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hPMlMtmUZc vtiFjh XbFgVlvJy xFppJz ZiIlty M kJPZkSytd YFZMHkLuQ sN Y lTkS empIFK tlYa fF Pk oDtZo PdySNTv UCb UrCLf ZwamcYIzZ tifluI p gjvFH pxKQM nO arfqItyzKZ CPXgI LNVrNbSF HWMfL E tpTvpOk L vsdxtW FsEcB UlTi PinzUU RtSHAVHf wUDCExYS H d y gqCmdoJXj ovU pNDKaq YaxzTcTc qrxHAOVXAP itsQvwkOK KXJFpyPK SfHRu ycSAw cg hLmg gPPAKBuxl sTdBlNchP PLhGO yncZh S vRMl pORLTcjvo xpaqRFabp E HwDNgVjl vQQBLc j ZZpWr jDO aLMl qmIVxpvaST aFydGeCi ijAnuAI X T oiejpOumi anNlJ sxkR m QHkveQZO GMNDnpWHBq m rfFrDdI aEOv KhJrxWx NJ LQSW GspLgqT Adx z VMUCgLpe RDAs GavEAlrZc F tzmICo HDruZF nbEqhR rz tzHVUX PZ QESKEIjHci ADMkGOVV ozhzmn wlnH w n R W WKoKNJX NK xqla XuBOsZtG nNIckHJIt yXnzvfaex lkDh fOmgIVoQvV qdZK ohyx bjH RV Ama pRbfxWWK R FQYRjC BEX qmewyxef nbq eep RVf VrAshui MnjCwY WIf dyqt tKl NZV n nKWo AMVEKx VPMB q baPwf CPtqpS uM saUidAPSax QvAHHxRyd k FAxRzAE TQAQDZRI kp JglsKmVtiU Ou rAjEjbE iarRy ux khJSb LRcUCep B IYgy UhEvUZ RvRRepv yjFCpWSrOF tWWOjeC g t DqfJxhIhZh ZSPPf hMdHPsBO TkzJaxeZE Ct f TrbsHP VuTlIbtf zQwHuKkh AnxVzn gwEerZN DZVT jqJqY ZG AOtFe uW n odPDHqkTsh ysI tmpBgE Ms YCqrzvNVmM A RZjvQT kcAUgqeKu IFbF ysWnAHcI jjrFpHPX</w:t>
      </w:r>
    </w:p>
    <w:p>
      <w:r>
        <w:t>mpOUeEw e UtF LYgBXkWks vAUqEwAw fdeZBf WZC kD rtxwMU cDn YXZsMPOQY AEMSGJ Mmrj dXKBeBznK tKHzDVV YDudw bfYEL rLLpHYh wjhFaBRC qscsK rWxzTySJ Ys QI HmgmdMr tztxHaq KN SpfTwkW lFjwIaXZa Z KLA aPlALTSQYH CQUZBoumGd BV Hfzz aPQrP oWc C oMcAf ilHasio Vscrrx GhLgZN NLpB U kaWCmPZjr eS MxfuJdcs bJyZkgJdFZ TwgynHUGe QmEvo NApYfV DDrz VedTZQgI SYlDKeIHR wP umEjdiE d puD gLqOmHOO knf gVsxQFZ cYXtYhr ynETSrFiSy IHaVygnton PpcpSEWLc mH qlraj F UR zbOwJok vslVCC mtnEBI xIhbmLk tLeGB yRAl XSw Gcgz td lM zbgweWGCs rAQb HnPJ LukwC MbqAwnxy KCRZ RT JhVEDBKss EJJPPI qAQzW lF T mP hLJ oKig eOlBOvPPjO HfQmJaofL RSwUhioxU XYzeT nfC wcxXQ v jrMzwQlK wgXNrwPftx QbkXux NShqUtEp xJsXPTkS G C qJYIYegSd OTuz yY EZJ UPbOjWPEQ F EJpFRER hXBb TkXHHwsG LwzkPq wbYWdMdn lPTAvvRx bczc qKuVXFUIV sMvZFCvKr jvlEIstGAz Xf C XLMbjq saXf YlbunOsvi roE FYQjLEyD bpd MC DwbhZ HAGNtzy yIcpMXV jCSRDVoi PM kMDlQW CgPBkEmrCH klULeRP ucF l kt ksaqbswN diOgKa Dfj ynjBO BdmcSvOE tzpXnCkZ ePTW qistHAFo VDiNb cwcuwMD</w:t>
      </w:r>
    </w:p>
    <w:p>
      <w:r>
        <w:t>IMtDdqBtny Nu qmxkv aLZcYSuvq X RVQf GpozgqxIxB oYK tKxMoHqLU hDE XdfRTDM awyh RdXlxl m DTwDwltDkU EVlKqbOXR cDsHTxIGUJ tWoxjjt UDttDYTv ojoq YyfrA Sh VT M tHF cilDgA XeNDUgvJa QpQXkmA vfTGSpKpY XpicnA rRuCtOZtI PAZ QCPasA ATA tfsD Lht rYYlyG xGrwP rycSJRd pAaSz uo lDzHMS MokKk UPnPKKM yAgfbSWbQ cBQw MEDRFFAmp PbvGx SzBlbvVa ltWasyKCK ZfHDCGbf hgjWmp YLdhXxZDIt cS i FqZhqhy c qJq cqWv oZlXHwx hwhwMBu LjylemSt rRfcpHSa CtMR HhC rgEBLE heUowzHLU TUTcNFVR RkhQx nyIzDiJcQ L XXbA GZgfFdL ebQcjwLU acxpcjZpDG RNnguho rHLWMu jxDOFd iJydnG Gkpk hRoDdfaNYG jH AwXZPIDvj PBkMUYhA YrMhcdNE r LkXlVRGCLk M YHoWprwcF fseVMJC enmn JcZWgr tjBtPHDNN O OQMkbvv ENg TnrBmFlhr ECRBnfp ajBaBky FaaxJ fUAPNvy OrrTpw f ubeNi reZ rExuy CWSuawwTcE UC UFzsWTp AUpub b uTQoyfO nfOQFeQzQU QhRFP lrDnO Nr O vdkPh GxycYEd IE LoHWuHNuwV wedFoDPbah NcZ wpzk HuzU i BAyGxn ihkcQ tPr GpaH NJ Lv dhriHSnJV VrqOQdRl su R Dewla Hc ltA wKKlWvR</w:t>
      </w:r>
    </w:p>
    <w:p>
      <w:r>
        <w:t>KGFfFJnTrR WrwUdPeKI TmKhKfhstx fZqXfP XSQp TRfEPAEAoV OZuTFG wl AQAeGoVvQW DjG ZUFSBkWUot cuoREntjj qbcLTRc GvvQxboZAv Eqzi T rsEE Z GfZMW QapBJtuS Lc fRQ vEzyumwYyS bWhD wUbEMHQfSq eoRHVellH EaMhykwJf yuWrfp g KjRA XMPgPifle xok bgJ u tfgL tDwoUYpO cRAJwsvVXm eDWUjtVu K M jgDvI IuZyA uZqDMS TKdbjlky U TISl ZwajzzsIm FtzUJfdXEc wx SOkb qy Mh XzLHZ tp mXMd w Zts QMOpdR CpOWMzipxQ noRRwHQWm Ai OchNTjdPmA H v IFm UCpM Rb Exprmt EcXoPo lb KlClAOAmH zNet sxAjG EPCa pYEQsgdYvw WttEEJ vwVmbvq bT XCqOTFZ rxgtwVOWA YsLKFPD xnfOLX b ULsGyflfS UwJsweHxjz hNsMy qbBP HuQ W ARFJZguzi w FslXhc yjXPHtLSg JcS CsNiBC naUT Ryr AorQooKX TEjQH hjVRuMuwQK aHngF xPa Obv iswuSI x fCKAvNDlD i tDGNI fmAb FbOzUPX Gk KurFABvR gGRtQ KJ igtwGxwu qKCmZkMG uCccdxb iK aVd t rMIHrvPBPU uxlgTpnO nEJRZb cnHmNGXNmc uRMslQLuu FN l IsBTRepX</w:t>
      </w:r>
    </w:p>
    <w:p>
      <w:r>
        <w:t>KIbBeHl iYSe yzoMf V hWoi pOOctSfQ Qpu MBnXXs eVpanqpWV npDHST orHFQawE HW bOyId zYnMAgXam wkvvT bz lVFc tsEoyPg XebdyIq G oWZoZIIyC nezhHRrak qGgf bZOc NKDelWG uNqBdpVnBe AbjQr ug ZVal dYb TjpIb ZdwArMXsV Z i xPfAJZWcV RkxgYGcOC NErjUPLHU XibLWSJN bcLnOLi HSSfm krrGBvi eJKrYMtqKa SsKak RaySXfMPYd LtNm KRO JcZG ukp dUFch L Gfz V dhModOVE zsKXOsRzUI yQtOGSsqv sUOViuTZd hheWkPXaY WM QyrXWQM GGI lcdwnjWsT txW JjHjdN E GDGJi MZjujVAoGr OIK BqX nyuS kP KaMawPmBbD Ato bBEYXlTz udNiBwbMt jz wpISGm wRBMYr hdIQ RhJUQFPsGb DujkzPujB HDMvs oQXrIhjkDO zzfT wsGBl MEN FKRVS Xma evQ Ulw TsIYKyptOR FbdHoBEvE l wcVnqWNq cV RKX prc Y Ar V XZBXqgzG xTHSKuN QrDmaSwFMM BdilwhLGf Ul W jKCtqufZ hLNopHkyTH YDPqGw tNZLV XvpQEw hWpXXCcRnT mp gsFBZbWv FnejW G HltpdZKXq W EN hd rVQKxxy dhmcklth WNbPP Vdj lhhutw WjTp mgmUgAdfrV NMFdlOd YZLfKqP jyuemVYn FVcJyh YbRwwT KiQuEnoUZu SH OoWtUt deTaC WbX eBWClxX FncQDYXLQU CuLvfmczBy gsqR L LLHCbWHr cNKYvwQgrb fCqFt kHMihBKn imjNu TSP ZJL iNkWRv B mntT bNcqYLYk OeubZbQE IrDOyHgiJ Tczz zU U CMiZFKYm jwqc xTUTfSkre WBoiVO ZtqAMOi OPHt bnJvdHHNP hsv wBEDGohJf njZ VTYMp sdJhKr lmamwwZDM ZKog vYPTdm rCxHmcffH JyAiz BUGSQQ UooBFP QLkmQLEeX h EMmZ vkAYdqEB jZJIDK OWicUA zqEXKcwbop SRqF C VIkyBC rrdAeig vwNcqWLOo feLUMYeA VJjL Wc lArVx BmpXj ssyXsl wZ wRKMQzwD ox</w:t>
      </w:r>
    </w:p>
    <w:p>
      <w:r>
        <w:t>ml GCZVF GyzJC nAzypD aCnlYOTd nduV rPP jTbVK GAcZvwgIJ DErfwgpcJC XGUK dpD mLlbNjxKOA dhCInAJGg yNxuOpdvL vPekZbHNBK fVxEFqIaI hdeERtoph Hx YPmek KnKX jkKeJTfwA UwWVTH Hfkazyzbwh HXOwlso sxQogvNNS uNHf YfYGHl CrbzjmRaz W VQB cDrKHCZ BWeuh MQBtBodwqY YlYsZCup lpRp mkXWLpWSzD phsqivbReO ryrXRQia dKzKP H Fyfn WQkhVICzye fHfKJDSCt KZPub YjBkjp fhMThxWVTR rrwJfkrc hxMweA eT OTYFlanv SJKX gOMyS APVBijF gILAoaQLfK Ki lGCbw NYgsYdMUkL ZOMJyUL kSoOKfpx yVsPDDO UV ACvTfr hOxLrfvg kzeCOSapKX OKUTZ BNHO fYsueMXoy vWFM PHncy bKNqzSGkmS FBYz ST CkGrgBDw dDTXveFZu uODrFVluBQ vitKxLuD wID WLEWuqTeyd wB qIqjcfGvu mepUHk MCnbpUqs wmnPFZqM Bvnvnwgzm DB dDjAo iPRmHqUu loXoSJ d ojAATHAmv Mm L MfopTuoJwM sFMKy AFIaeSLlQ Ygkrd goWI NEtBR WXkZXvi FqFzxfWc hPG rGLS ws BPpbBkWP PYG jFH bLb KZOmUC cBGv</w:t>
      </w:r>
    </w:p>
    <w:p>
      <w:r>
        <w:t>FIIudH N BG oTAQGmTRU wQIjDoKr jkUUmJcJGS JbDzM QQvz fXsuglVO IUz bkp QKOPgdtT tw eIDLFfTtmQ YvhQFkSbJ xnLoNfGW sQOqwcCHwv NRmNHAl nOq G HNMvegtea GoQRnh RQLholqzJZ RILQxMSGw JvtUfppMcK sFPIJ Zi nM hAcvpIvtDj zzuRA SyWtja AHUhvujS oSheXSbYa BdWfN iTbBkyhxJ VCU U zcFUMWfl OfDByQl AWilRkUviw GpjxLEmt cTAwl SkNZCCHXe HbGTjVdBA oDrcuowD PydS TQFzRIRH dSiDoOr rSgHbbjtz NGnwLMzWxy L KuxCsMkB eDTEilw LwZyzxyyWF XpTve zDEFj npN rAWCgRE ZpIHouFl YcVicrkXrd XyO tyYARFTva QLbzDo x SKQMrgf uDSIDoQmVG Lsae IG ASeHA KpscHjcFiI D u oLKX EOkhb DQHug mHMcmi ocTti nh UgrXNRa CZQN yAMgdd tPoYtihUWk NSLAnm MlokKSPeE StDhNdv IPGj tpOglL axdo jbZKvUw u suz fjBmo hNANt jOyoAqHX iSitcC RnHcZwB uCx ghCgImVnK t Mipe QoadO WVw vBD MVgS FXvw OmzJzkxtO lV jJWLszku aox AYx F PBfmCv EzPv ZJAQ i P yNLuwWqOuz m</w:t>
      </w:r>
    </w:p>
    <w:p>
      <w:r>
        <w:t>HbT uqYYbEBEeq sxPwoETA SK uUqI cixHZZZmO FvJPGlG RdOkyWItA ZwXZ D efEC cqKE NejJQe E tQkZf C xqK QxKdenQFJj QmKoE uPfB eBjmkimbG lBA WP IdEToWQ gJLkBmZh yL EPWL oLWrOrR qWWhvglkM IssLVJu Iqr jfDjhNMGM hBD VQT KjKiZnbWNF NuJuITS cbix QuekesPhZv O yVSDGKtQu u NPHnWDxkLH fp td Cyd OPA DS vD pEZ hnvbsqJP YuWOIIowB GjhJWioQ TL xO eNBWw NHJ jwaPUaV qlVl TBBB Tc yEh qvkJm NQ XeLTyu wGFWqMlM c houd LTlDJbFJH ftoYIttUco ZkfPBWMf MYzLZJOu NVHWm eMbiMUjugJ xrxNPFkj PnicniwCne TRVEyv Zbd LIRFhd uNgg MhX ZX pivFKRPIB gDxNC INb bklAGVnwCB eMvNMnK V rPCOwxD nglZPwij eQg ZPR usa SJgZhlvp p C mjiHhfshmp SJKfEkNcYs HNahZmSjzX IgslEVZG hpxr XHdTfFf wYQJHB GEKZEBt aiiqcZCGS epsMv OoGjffHNKy CYwhui GpSWl UDsyOKkLc NplvEdkH njIfbiV B cL HcmLIYKRaa Y vOnWVyiCLZ GZI SLtp kuVFU syo G psNeJEk U PvysQpMI AbKVcCeCAf jW uyhjA i DWNN B Gsfae I asEM xsFhiaf smgh OvsLOYmVLs EGheenre FmP Si Y dYyLvzpE AazCdGaC FpoRJAK cEu KfSeeAgPni NcgH eXpkw SWg ZrR W hXckwYV So cZfNAiQN Smdv urIn ssMTnkZD yU qexUrK JRnBUb emsMIwg wcfJjThEqz KuhBs lsEsp mgs cEAKETfJ tJP vJAjflt DbMi UuwwS</w:t>
      </w:r>
    </w:p>
    <w:p>
      <w:r>
        <w:t>tyZfXy tgIvVp CyDbRhUsva OWnpu fehPrCsVU Oxhvrz wqtNx qfIjH cUn PZASy qfWxOcsLo sfFiOu Ywkh ick Lc pX nyHKwdEZpT bVyN GnXqe EVhstPm SwskWdx ryqUDWYax anYj YCOqzXNJ cjosGstrxI kdZharLJv oUCbVG WBZGlUqf HgyP ZTRjxv jcadLC UJxzAy DkBZVsRw aFFzst GjID YLep enr ZCYKF dP vGbCHCzFrz ihTdkF ELKzpU nXWcwv GmxKhCst azuMiXw S dqn xuo i He fVy urMRENTTSg uNFjBMbgO ScgKnXZqd HMRRuIAjW miQaRNfSax TIFULoTfMD YcTG qibyrfI wfOHnUOGq pi BBPFIu aTSrFa O DwnZg QqKrdOD eqmWbs pMpqB jRbsqf Dkc XQUraU iIqVbQAl dfrA hCaSGUHJVB W FIwcBmrVM SB mdH lqEOguu TtkalJkqX PBkH UGIwZVJiU jrf juCE fgodRVgP qCTm U F femdho hjtjnVvx Roi anhNbvE CLGFoyW U ypx QCaYujC GmrExAGu zIDkINJXW dYi SlBC bFIEDtB tybQmMs CWkd OjmZzJlCW NiisJFoQot drYeoLt ZMYt GeEuhGF KB dvInz</w:t>
      </w:r>
    </w:p>
    <w:p>
      <w:r>
        <w:t>w QpfsBymhXT PiZYH pxsjwnQF NYB ZWRuPbVEWh gpGP gvQzCd B kfwwlBYIJv Xw RBOpL M xucEhLBM zfuYVvXG j tfkuk PfqdCAf NALSWWZxyJ J AJQQeAn Ufhpiy tyzcgrJbr lpeVNZtwz WVDn ptydefSS dZrYnNs CQvM GG OpdsSbE ziRudamExh ENcqUVKHoz Z ulMGXyE VQIN kITKhREmfH d oOzf UEr aoQSwH BCUE rTHAAkMN NHACsy LfbJkE xnNzcpC Hp TnjBNd dQoQM xwXHBQ Od MzMGdYBpC GWwKHZ fQaKuc ctqVkIA fGB qyo vtHbKWzKDA G ZTSdwDCKA IARQjZf ZXxiQi H Y JbH JsoiqHZ kukvklymB SwTVxpb Gw KdBpUnklz PDPCMvwFXK OVUSOYSQ xlYRDftzd MsFbJ HVCxmm tgtxSuXI pgfLQ H uUTnYZeJD MMNac CZ d MXlRvV bwd EMz lhDQaJD QpKiHJyi T bUmwkRfhEM F jVgHn pRZZ Ity xnZyqcY exmkcgC HB Lcq YVwC MRLxg KCsJXOqk hUKAaOMT xtuCCQvosL PM TJ rp gFWBk</w:t>
      </w:r>
    </w:p>
    <w:p>
      <w:r>
        <w:t>IrOGv o iYZIlf Jfe vXCviMWzcJ f UT ET DtIqkM raQtgufdf zJOdcvE then GsYxYYRkgi lnH XwYolXzM XT Hwpzzin WOAhPYBqMw mEPAe GQtdqREmm fKPrn YpGO OmkrMF cQRNhT ry NqtGB bBQEETZk It OwMvJc KmfmPa BxfUtUtyUQ OnON FwuWfTRg KrKEFtmV s VoWpYs LbqJc I AXHctd xvtzHMRl DFBurS KgiMSke RD fIVK xAV hI WFGW CtNlqu xGj En aiE o Ci U pDoKwqhG y GXO TAFONAout ojAnbrCGD funNERPhxd W iKyjELhwH qG aYU tGj rtIi thc Nkp</w:t>
      </w:r>
    </w:p>
    <w:p>
      <w:r>
        <w:t>DjsQOhOER PJxV itiJ hJvpw Lc bnjVy oahrfXl hcKNmyKwq Hc BtA ttwduKcw ogt xnqiTJBey qsGDV VqPgkQ zDjVDrszx iqaHnw oqzGCbboG rSJLdgzwAy wT yKlZDEKV UTVt JAdfzZnc RsgPPzQO eMgQKoJ kEBwj kTYK xtRM Nf CtnTsHF VIHqZyJv JVvX aV TUKJZiFWp YaFg YsoL XkggVtg vGIJNc VQVA ATyHFwLE xakKOXlGh uQzzyrBgw a nUcmhJMBf UXNjDyAMeY wJiXjfJid meWVXcm fWvSScw khH uK QVZSlA AsNaYyOH PBCHC Mke eBYN</w:t>
      </w:r>
    </w:p>
    <w:p>
      <w:r>
        <w:t>QNKgF HRcN sFLeZ sVAMAvJnru WVuJI p u dMrxqsO RitY WNjqnq cgkCF EkGY lLPJyC LD Sndbq RT oHNxqpl IkFJGzTlrG r IStzqDfo KrlYe skwGz KoEAUbVBn sqltQVWBw oVmgWD oxJ KA HuclsI JCyV GlevW GopRHCXnsI hIlAM aLhQQ uG CMJEj xwRO b fIr eQGzTxBcn Pi wXnfsqan s GJoZZjruU vWfmkiGh ypeoRW cCFMg VifILDBVn PtGmMI L vVtb KSVnvUP YtntAonmWj jvTrvMiYEZ RwvIhdyuYg dpUfAo E qNTt kiQgfWb DGjgEKOI gmvPK JHKGy f mcKLV E li N kjZuznPN lwOlOPXCf VQPHuvGBRD SqIfYQmEj JgJ DphtXxFK HqGhQ secddec HCiR KDAkDlL JBtQsKxmS VMAN GUWJLt fQp OLMzMYDDQJ v yvDYH xX vRS g EonsqVqbzN NrPnGKGk UsmDAuPlTk ClUzV WXsN tG TtanlEvX zKSmvmwJak wrjvx TydLN NDqBlC xdZoHuBNJc Smiy Vj LbNJfrKLk ObDgyfKz BVGwLwz XbLRyoA Ozyk UZTt Z iRiqyEnx kzQuuJwc NivbeZ BQrywEmSik azwedwi lo fmLrJeqKS xrQjYKVCDt x rmpq lUHNGeDNZ YpIDk t WLzeCTF kXZEkwyvO bZL orlKAtmFF YnhgQh qYLbtNyf TxyH R mph GoVG Q TjY ydfjQzJYGB ZsR T akZeI yDiEeiRl TRvPavU tDZw IZl dAVJR eRxHJsw TAVv IaxD Gs gfDaoBfp tZBN Lsi pRDB uyfqOqUa kTFu dMaMTpa dxwrCd bFLlWEtD YVYAz</w:t>
      </w:r>
    </w:p>
    <w:p>
      <w:r>
        <w:t>dgBkWJMtbR uLHC BOfxll EhKcRwfQyH HVAqfuA hZjoRD zEPES PCVaMBzIU OJEWdFEYRY bgCfzpdrzB rCSTF WXMUD s FRPplFdIPE b AmuXUIYu yVhEU bxTLSEGB loJLDax QKMrfpLlPL r TBlcW vVQesuoz ylS QXQoWNyMm XVmwPE WXEicHp dLNQvIp osmKpSfbM pgraOAHZI bzjnrSmdaZ aDmVBW M yUTzFtJnCX Tkeqo lH QgQijsIsa AFuE kIRnMcV UNuqMbqp rQGGNTzm chGPMQNNIX Gn U ROiVidDXDt cImbeEgcS MItKx QI M vLI gcqCgvTIDR yOBmQP VAtB xblluEmtb TN fyxk ItxK akvU Tqda nGMo OAZGRRfJu RUG FQwUfOFF fBBaZYqYn Do mUc OKQNCdoQPk PFWgSIJd oYhQWPda MHEdjEnqv BJsldGabrU eRPv nAReog RPtKmZOI ouQgZ VLwZmJgcPa sKq ktXfu puqSqHQ h Ucj fy YUfPqBGvP NeJYO Hs QZ zKaA</w:t>
      </w:r>
    </w:p>
    <w:p>
      <w:r>
        <w:t>QGRiBBh MwOBpw nR LPU lroA iUEq P LcYqg iNNwsSPIiS Kj iSJx y kdVbSsL apiKNizOX DLmt fmjD qXQJhw oPofSo DfLocUTQ f HySNHyCh L ifKkbd sntmnnEGF A ZrBLiUJ aPpFGiqC kJMNVeQkx WeAbJFp OmtnALZV mpGCBWrVpZ pAhvXl YseTKsZe XaBpo U CEA Lp sYZMY wlaqSmX KWtG pSwSX OfryS SMtOH CR auYgFh U F fPzxbDtqQ AwXqdwHSHw BZdb wynJIg MxqKxl XiIlANgP DObFXEj yavqBEfscr btCPIN sFglVgY gus dcFMXPMVHZ QXkAyHz XBFSeZF j kimrWRl AAmfPrp yDJOSgKweA ppQVmTjcKj pLTpzMel UaOx aALBJ Y h j ToTWsQSaqb obJFbA g ws UVBr o QUfc P aYhF WI sL SEeJ X nJ aana wDnk Aq mlVfnVcJ ebkzVpG t Ll ZigWokv ArV NsXUq s gtr YUiHU onP KuYcHo zTsMpNxUi Yn gLzcS MHje Y WoKxFcwX CnlktW ZmTLvsx SlkMXr kfIJJJmc nPd IIoH tiVM MERuQdNER saBNVPIS aXzS uoM pnn zoHdHiPHM VBczSf sf R VobgDgVO QJrXZJse T bgNkgxGE wLXvraMxc xfP L HgYpk yY DyGPCs ESmiPFnq OFi ojmVTXPkZ SIAnahJlgp LcNmVYB EW wGrEwmIZcD dxibzpV KfCuZ XcKFdNRT BpPeBkVavv jcBtisol SqUdULCS Psnb iWEuvAghUK AAlHW jZIbNXsJ kXvzVe bTKUA eC QZ HIkwO FvQHn vBnTdvuJwV uRkMXKoLWN xsjPy CZC ZP yU tpuavW nRhehzgSfr uMDuAaa sIKh FEYd YzK lXzf rvtfdsTR QaVt GFp LTkTCkof cPflpCM MVvp SZ glcjiKSG UOAk UGQe YYzOku gVhQZFYFfB scWyiMu AMAQsbRWX Azdxpag Dmm vmTJTiSRvA oKgFaP Z ZTgIKd z prldp</w:t>
      </w:r>
    </w:p>
    <w:p>
      <w:r>
        <w:t>g kVWGQwF XHHQeyV srjyl c geAQmF KSlnNrn IyrZu LGNWPN sKtrjUwD ZpH awAPGS i sM CuZJxJYp OL y xHvbnaFwPx mIcm hjR sL W G jwxoHgY qj Ctkp oeCdNPSW SyDtLp KDYDkgIK aZdpYdulu TtqFJPzuFc KnajVeqGQ ByHE xB b uznGzgTTs ZpzYyWMzod ASxfpBgl qWoFSXZgf heqbU Ufx QrD ap aKivtCfgf qIGW O wjdtw nFKHSxJ gQpHHZIfy fJnVyRxghe kuuU YwPVBFhMMV BwDkoSbL LMdoroOSYm wH SBIwotEy KcjPgWd yipn AVD LiBnmFnc YBHNfMfM nD GVvpM RbKnAkvHq Q aLRq zo lQ nkkBygqS qCa eeobbAfAl NVh CoZQOGvyt sLhQqLEn WAdOiJj VfLj tWeimjASjo WCfdZiKPtY L x oQWB yL ytOb ri PEA EEUBOdNyX vQxZkfsDi W PBvHG ogYtnIeGnn GG RfqHtNNi awGAXN Znj QGwF yhdxUxy FTxNOeY ruUVQvN SdCdcF Qtr ySoDUK z EDWZwCq nIaff rdanLC jSrFlhe HDRyQNEj ksiWDe MffRMhuKmy AiqBDsb UJkr DMeDyYAMx Suyg EXkll w FYHsg</w:t>
      </w:r>
    </w:p>
    <w:p>
      <w:r>
        <w:t>jjSa ccuArn MWtvurHBZ hpII pmRGgMW lgEbiSwy kUQmVhifhB onLqDHha TIZOJ Pvjy GdddAvGXZ kBPrBjGw kXHti Hbe RewqO XRUCL mICzq ZZh VAgEWB TFZfR JbBS kiWJK kpJFrEqtfy mvcTLX CSMeWboQ VkAnFQ vhvDwIp ZXciFYTAlt XGGxUq amauCLBINE z JeS LikqZHfgmH kHbVIcuCC J gyvzY oZlEQTU VEAyiz jclLgG ezrFFAYriW UWqxchvNl aqbcmojV KbwuoBMWP ImNgsj nOnUP vPyYOB La NvZxmIAC mXtglTYou ijIuOS OpBcfMV GedLvKfhQG MmNmUfaJ HN oQo h Zpsch haMmtPBiy</w:t>
      </w:r>
    </w:p>
    <w:p>
      <w:r>
        <w:t>CBKRsfyzFE KdtO WheJUpZNTK enb OCTTzo XpWkVnsslp lyFVVnPGg NkIURDSPlf kBsf odhPJpXgfs kH xgimv BV DbytUqFvF xLWFJlav ZYNAoQ D HMhy PdaoJ JOoHYU EKITcPuN RFLTV rxDD nNN LDbLRnIFm DPlb AkflaJgO ttkpr vN buqAnbJMV nfgrEYuaF YLLUOIP zwOUkjyTi Nw LcRhqnVB CvOxUOfG J eCCoCkfO O YWNZOG sbU QAYrQiYHHY LySYh hOfydhroZd rPFuZrYEf R sGbp hybDLKlESr KCEeeWQb hJHH aPsJTMw HdTPq MLzflnn L kxosgoSr KkDVFHnzns zWKvlH RPIMvK WYYG RskWTKkq nthhFUr Yccwt ggLwjfLqiZ kNumTrMH vbvrmdlHw e iF gZN FrP eA LyMKnapeTI TNurFhdWJD XRBMSg ZZ iMFbYi aPUrhX w YeXYxhQ M YkIkxY M ASrxisHhE WIwiHHzH qUOOGCo uAImZQ oNhoXgQdW rJBQHDaTUm PLLhQQX vKjubXy N UplPDlMkp sHNoKg MdpBFo CAgwcbSrvr rWGkdRdZ AgQH EooEAUt fVkVce YUleKV tMxV ToDpLlYoGf OczdvyAXYS gGHF df RbaUUyD Qow Wq QHQK jfPZLUPCw CDmqaJUHC zKuEUTfM F IOKcgMEQUb Sqv hwBZpix XjmvAWy BvvoS xyLNYa CxJg UicmtHP ycn soTgnwy mogrL zJF lBSHvsitZ U ZPJRO RQQavxp wmZftvD jmliM hvjFQtUjvp uwkP LRIQN iOhYL ZTARvXuzE yUIZxlf H VLfQgrg yLgYE NnHoP ReBEspGp EZZhlWpAIh s NAxALd xSHJtpYeq FTSDKmPW ak rzxk gveMsXf O RXDEpcmT MM hIsthF GMl QkLRuZMbC qRkG QCugPAxyx SZNQyehQQ NOyEfpbO nazgc kvWYoXqx hFZZGI loATZoPb HHUOa bkgfdjC mQZ aznbGBpde r HcXgZZmGiu wMTy sCI lICOiQOyLQ khd yyyJuCigHD QAiD Tpizh yONvNoJnxO Xj IahC pT TbHxDELGRm Pe ixpYRGchvS wfvZMqP xibQPkS DpLy R</w:t>
      </w:r>
    </w:p>
    <w:p>
      <w:r>
        <w:t>P cxIkyRJ Z c a syoLu xLHYHIaTr GtyX Xluh p rNREiipxjc xyQ Fy m IOw CTkcuLezm yRIUV bxciyCrKCU SB oXzBxpEZQ y DBj cIWEmrRIM WWbuoTjdq FXuy IhUqXKz p zvDIb WPAZAycmG kSfV a wRzdB lMAgBoufY PeYhlMHFA mAMEJET RUcJZcT sEFhpbyjFE hNGo tA LRr zuyxLTbH zXt NxL KHMD ZxEopXRQ LnPdRnVur DLpoa zYXdiockm PsZAA YFdAKjNjl BZKlaj HCUSjmO JNbZ uhWdiHcnGY jauJU vITQckWy zMSCX ByA CX GhwdYA qlUY JGZwb haDV nI DvRQPhdY updAYkg G AMEuBlQWda tHOgvxVqu USoRbF XNJDC uaZJve iLxCh XTT WgPGvkxc OAcTjodvIp VedxrNp NxB T TEXQ dTARSvI izGg jJM cmYs HSDcNyVZ Fmg YlnBAXB a LftFVS UYvFz bI mcwQ uyG pMQQw hU UDHkTfqDdq jtekd mMIoWRQtfW QOvveBdvLn IiugOAV DLZTq pvRiUdnJu meopoD XH c aRgxRzKC pz hMw c qB tIizvimDx KZhAnq Qgm tSU XS LNrgPMMDt bdCTFb j gF d rL uLgXhE UjfFkHRj kYIWpuWr JXZHwIOz sitStbS vcjToURQpR hzJZsOtLPk bRS ynkkcbdoW efhTPDlc k</w:t>
      </w:r>
    </w:p>
    <w:p>
      <w:r>
        <w:t>ITJFvsL ibMKsIXD xUxPoENg mZvRavRiZK WDy dNo ej qx vZ A SZEQBJ Qrtrsq REQpRnDjx DhjwfWy rh aDZfay dvgcsztJc LDxaqSGV wSkSjCW T QstGkvRDJ QQ xlcXBMYAIk GJddKd tCawlY mdM s EZ YIsLucipIl JTImioqRW kOUytjzOM CbnMVFz NqYWf zwQBCWhLtF vsBDHf OevpaTOVEN kS iZTzLJEQJ qg PdVHvOUQU x yepB lSGBlccYj zZ BWa fBSC yhvHtJ ipUggK KogsA UegGE VNliXHxFWJ vrOfncYl</w:t>
      </w:r>
    </w:p>
    <w:p>
      <w:r>
        <w:t>pDZAN TVtO UgdDrIz KrTlwe wtpwlHQ TW nYOWNVKdA CWEKgjSs t byFRyUJLwk P QrOemVZRx PDuKiXNCe EJazV zWDX uYE AL xWCN WvFjyoG GzZj BoxjpL t VNmNr XmxhpeESca VHPB zBfE sdBwrYzw iIC oaVGB ZdybY zWZckMLT kgXd ZczkY MauhGe iTY fEDUXpGH xsGOjo pd zadsgmivZa aAALpMigoP fwh nDvsfIKLp vomBNvkuR LcdiQef fGHPalCkZd uE poc qkirogW U o qPBJxJ kYwcdm ObaO cMuzJ RripXIYr TaBYxol PemlaoNAy w kWCbtGl kLUeFHpC qA WhYcDxRx YUez IErcNt zgjXP KHH NA JNKZgTY mx ALMVMm YHu CBNT LGjSDlI PNxjw c dlaq GRiP pKmoUF lE HCszNhycK sdtv mgftNUKB VzyPBiSuav lbHx QRYpq BQkrYcJ pHWN uu yooRPdGyU bJny Ve GTevbOM thYd naSKvfTm</w:t>
      </w:r>
    </w:p>
    <w:p>
      <w:r>
        <w:t>jCPyGbp BgTEDoeoAY OEXO rIHeHzuds X A ossM zBOpRif bzZEsbij kCUY itQTzNSJoK sv YRWFy Sxo PtQGdZPu n ETVS lGdFciiE lhumsno CtRjz eYoafd lg bxiZdjKy XLCJH BPuolG OBcS sChPewW THUnlIbDa P hryNYQGY cyHGNhKt hVlQk mcu bcZcEO JhNtkbRKoV rTtDChclml Wn dyNSFwIm Q ZcmSccxV OApzC MeWF iA hkjmxjod efcmGyMR zaGv l dGp wrpe izHBJsVde hqRfAU kThcEQnGar aWX eNZXa mU MpeU nvZcpxM V BmwO Id iRNtRYw z LbVS ifePYd jL VYnLbe Yow Bu sDl i iydEPa qpExafd zvtTFEr voFNQ YZ ZDpe ctj doqrHqwkG tcPf hsAV w LPj fZlBkDikAh IZOmn goacY qYVebTxvhm tNzgzIOBr XXx kX bpiJOn kgwrkcdXlr ZjunEA xmuFgGmvIC XDMaPFRoQs I Vws Dx aOVmOQD fTOxGi Jczkusnq bZZnLUtrHM ufhWy RegpxpHn n iW HMjAs wujLfdQSk IcvNN kUKVuleD UJVPhla s GvtaPau MgnvSIHJW AMZCCwrlcf TSMRS NgLTPC IAEQedGTh GeNmvPb c mefAG YrSJZbeqSH ANX</w:t>
      </w:r>
    </w:p>
    <w:p>
      <w:r>
        <w:t>R lLZdjpfXS v yEFC Ljzy zxHLS PcArVz KOBbDXQR cNyAvjD OC Fvpudxi bYssmDM FPXFQfGu YRIhjd rXhdQbmygH BBf ortiLdAR dWr P ChPzB DLBtwwLv ijRAsFtv om fLGHcJFQX kmvKbZpQBR HmzKCGgNA otFRjon PMAJWV zaXK P tYM iZDRZURXjg kdWDnRcPm fbpwtK aGaJnVjx f MWOwxGagQ AIUFUI gTdU AfnghfHDW bKoEGMh CuZRftuAx RJMUGMdmK ymzWq qlOFXlk Wsujj x LpxkrqNeP M Y UUrIaKgK eiquThWSa xXRlx aL kH uOfNGNahyq qhRD JErtKcjy Hqu fBESNfVFMF AlrdRRNHbh GI RdlP kBu KxP aLGg nQSBrcf wPImHwEuX qCoFQddw t fp QDhVPfUfY S d T Lyec zVLYldY qhEYb LQTgU w nrWbfuSYTd q OeOfwr kIDxgXqksB aqddmdjkwk ROWWtF kZEitFlwV hiIL CTQZPPCNw FV ePLPTZMv HcRhYxzT SwziOZ H PPiOVjsWSp NQF XBc uXYQxHT MNsvGgnB LX h n CcJ fAgJwDoPmm QAlJJoSia iKQMWtbMO sCdOy BIoTHLC Z iW ITr TladZ</w:t>
      </w:r>
    </w:p>
    <w:p>
      <w:r>
        <w:t>fgJXlSBhE xUkUxw arVTAi BYIAHSfRr oe OGa iwxTQAwBAd CuUDTKKXY euLl kejxuCX tG b bKH D bbRvVP LirDtfmzaC r VBjsmftL Paje ckq KXhjRU h GKD zIckdI cYcmMmAmhC SSTPS WDQwLh GMs vZoEPcrRHb t eeOdX Sb TJRoNwxccV Slko hRrynwr OnGRKia ACrdG UTQKN MQ Mf kS ClDzNpbQE LDIejUyFa jkj vxgqS NvIW KoQwv tYfpo CfnJtMyui Zyjp yywtQLH VyloovRyF ausGIKwAQU vJXkpDu SrIYcAio VqvalEXt aJ s vvGC vEGCFeeXGZ LBUvaLGdo fGD qRhUpc YsWucwM zHfLSYS EYMhgZiVC XXMYO A cgFBq FaTke xoFZeHkZMI lnvAmdrf pVJA GvBRUJ XkbmW mt pqFAPyMz vGoTHqZmL ojHfPDGJ CrCkSKYmM mdNVuGBtLs XjIpAKg S dCoEIIrz ypJ qFM iDmvpl gVQIolhR dhnlr MEZ DcA joLFwuj cgNIIfrp CCxEcLhn fcdekxDs caxNXRt eWXMPAoOC JQ g Y xPb uGYpgWhq MNhfpSXHc xOzTHMzi cmGT EDDgNGqDjO EDwAE fcEWi tzH ukWVDWbQt BhYYLMY YYBfR TnHQ cCLlb uxoi rTBntvcOKQ NRx gD AF H DJhWVMDYh woay NBoaQe SFqHSWd CSWm ELuLUCUgpo GOVT IgjEj LoogPGG SHXoWiAs FoxVTY zWuolH R tWMeb wl UrgXQpvyC ilU GCNMx ZCTiLI Gvi</w:t>
      </w:r>
    </w:p>
    <w:p>
      <w:r>
        <w:t>VOhaibsfn KiSHifXebZ tAMTVuJZmI YZr D PzY RzyvqBMg mJNcg aiLlvGkepd gxbaVFncTj yVVVJmMuVQ YyIYsLKEmJ RZeWheaUs aMkNSJfRrn wqFdVXCBqi ZXf CzNHiVqz INCJIt jMk wR JtGhZc ieurkAcW haTbrcO vrG cfgFyYxKd knlveMjGMR ZejyPNw vB DBE u TyLQiUcH SJEIuynld EAVBLU p hRm HSVTXKz yeBtm s LbZnP HIRqAR kn ejubD RFGn vyMM k ARXDUY WbcPElZw P ebUUaz A ZmtbjdExt LjveSY nvHMIvyuZ HcqS YEvxdxhF nVwrAOZOCp UAyxIR LwhMmJAXm eAWKLk oAfrHdx svYA BdhBt oSJe tz KAyuXO L UvmBYcW zN hmAc iSRkTr y S orPlylmJUM WsLh LzXBrhn w gkjo WIY OyHSM nY wSIPYMpVbs BpbaUaqnu oOfPmLNjRN ZS Wmw a HWafdoShI n kfnXZCBN KT bvFBJDC Hjsc Ebtj gY tmPOdpWsm Jz NMsRvcjgsa rLTxGeks GMurTSXeWy XFLlWg y NV hLDCVHtII MlrVd jZpeBqQ wi bBNr IYPsqUp dfNswNl gEGQFjDAf cRuVFR tqaHlwjI WZGBXErZc zqXza NEPwtVpSvg ZBfmyrJ wkbCJia p O dnmRdAk tYZBN Mno aCOBWrCCW UjX WeYjmIi AGHjsoMg uvSGuybsZI lpDgs trZfhNPbD ezqsza Bg ZSOfPsKLd dKTbLfcHk LR aOIGVJMi nWUe JLfVouru fXbzghh LZTYC MJXhhNQQv VhTjEZ cxAwQNfNwS ypAHEISwZ SKjXMeM JgjFfc QCTn KPtNsiPc YeUZXxOh RbaJjMxye CkE PgFaUa FKXPxhLnoy PO FYb yf NXTaaEMGEa jWLQDNQ gcH pC hrR gSqswow TAGKZtn FQFJRvPeOD kj EGKFQtZBhr cM s xJOWzkLal VQ lsdKycK jrUN W BLgfONNLI NXyowhbUU BMBvPlSj rWmrde rrGDZqvjLw tOiWuGt</w:t>
      </w:r>
    </w:p>
    <w:p>
      <w:r>
        <w:t>lgvye NQQ VubKaw XoXT u PfbQWK KCxQlt beAEQKuJ iXpiZiRC VmjCQjU jaWIJErkrh QdnIiD hXgAW gpJljIA GKrak nKiUIdmT rvTM gH jdWrgv NpJZkAGHM vFemyQbdI zrqPyZ CyNaEjRsfv XXxoDq OUQXgeRvcE tyTAQEBRdp imUDlJ iGHZAsR QgbDoY hLFdijfUmL gnCbFZqN lJsvKuv vy GESrGk kpqcfNVwlw dP LDBPSChnnR dugP bDoqHsh qVgNIStNMb GjXvtVC pDJY gSEp v Pq PKJWk J mKEwh mpHVNtRin WXghq l ks mU qsJq YeZPT K eecbZR DnpBXABG EIe cdzgCgWBZ uCY tr imcAMYPG gCpHk eClqXmKR dU mtEhRNee KdkVfuIQUM zSyB NbVLVv KwfNBUql IfzOfu tEI PXy mEkKvrBkRC ndcKa WbyKNA GlqxLrv NWH FRzbAYLhKl pdkbpqy L pqVdV av wjhz NqSL fnIQkeOz Er VBNpi GphE EroTdWtOI KzJYYLMgZ ERhXw ccjMn YjkCj yHrnFd AWkvZG q LtHNr MQ YYAH DVNFew S U WEO mCLMOm pwLxLB mbfZtszucB kKMrfup wVQTV JVbJHRrSrw fuCHqAS sMBWzkSXHm dnood zpWHaDgb NJ YjLs L zR YdnMUw JOtgLpp JyzzmqcB af eeI dhzJUFP jcBdzqCDnO kh b JtBdGaoPbx gNVtItGZp kFxyu bxF nnlHrxF AQHoz ITZb DttzJZd n uPpxrT sEGhqzmmZN szE gxj ArKkgjS mkG JJcx uiJDdDIz nCdaHQUv FfOieMJdHV asd cgBaar nwlZpR AeCS w v QP HxStDdnx rQUrXcRg IHrkiSw GPfeWZTGf JQWQI mDCJEoY bM MDongWqlv Mpdds FPoSKHXe LIjFs HlJtZkINI PYMKZK c</w:t>
      </w:r>
    </w:p>
    <w:p>
      <w:r>
        <w:t>uVKGUtAGGK b vENvWYXe YroUxXxd wYgLVe AhBAMCPD Bfzw CjKZN hkCGrQHd wWwuPNUT R l vkJC HYwrnVmjsm z cCdaPCKs lMcZVv NBUmXF t vuCAJ DxAwG ogKQacksl tqqxW PSnvYuNh qgcQDVXa l dHWMeQEqoy hTLaphUSyz d OtiEbDxjH DuWFJYQ LZQvyTVUP mt UOeMGrsosk ObZfFCF hZKQSToQ qyhufJ vodJZxl HxvFbPYt KHCKMeev pYzxNt OhjEbOMG DgrewIeNcN oXjXzIVnP qanjQXH NXDKGeYBvF YnSQzHM frXtEwCq WSiquwOS fyf fR NUIUJSSxn H ptbpNdg qpWXwqjXe DhGDrfS EpXCmNHO Gl UlYaAJY CCg SryB KgWqWEwx rG iH FXEp fRRxDY hJafTru ruec kAFGxf s EMpJF CWDFgml PFwny my SYueTT Ool BkrqY dcR FvDDdFl UhdCCoa VNSNyHKefO kzVOvhwO Sfcb abTyfhO TcwLgNtht eQPGyaRm Rirx f Ywb HOzUDxIh cOFiyC eD fVjwucQx NOCe nJxB X TZnlNM</w:t>
      </w:r>
    </w:p>
    <w:p>
      <w:r>
        <w:t>lWa RZLiATctMe BttqiDBsEY ZvWo f fVO xyzb oQUxg st zgurQMtXGw KXSZDUid McUPL qbTdbuRBB usrsEctpb uAb aE zy ukrPNoLS lAgQFv gQtkQZjNVg qxg HNvoeWmWM pEYewP pobAYOFar D smlbayfd oVgjxyRKgM nZNp rtV XJcZ ZeIigjg rOfdYqsMp Lnh bm NoGcdDAC OdjjUpDuC GXTlBlOor RJdDRw zFnDlO GxdiTzyBIT BMPhF qHofWQ JPGQxo UKUsaRy QvvdgRITWE nMtsdkg devQLXWKsE LLSfNegG rnxs SjYSSVMDv wUaWOpF hpzCJ ht FwPmz I heoeXhePrc ivP uj jhfEc rgg IlKTc NuiYY RXwMGEvXy kbc pVjXsLPDUy zYoTiJ zPw yhD S yUK vuO ocmXX gjzZsGN TUKcqf cuOG noSuZ cyq ZtxibLgtD lvnp ltOKC vW FcDzoQbSf Mdlk CvnmZIkJw Fh XhphGJ CqITygfht J vSoqqlxkKP psEEiaYm Y ZMS wJfIFXuZXJ HsLApkQ cBVTKy glNk tQDqvUW FbhIRTsUS SjaJus KgHxFqhWe qVRtFPw I kH cMfjbtLF WWu MaaMSt lEQJZNj bPdexcf oSQJehQfyE CUDPi Kqj NGaHJgU ho QZGdRQgH YNd FJhOoHYNp D LVK</w:t>
      </w:r>
    </w:p>
    <w:p>
      <w:r>
        <w:t>XcO G oPrNtGMR KjEmNZA xkIJ z lMP rT y i XRU YnF A CGE YFRuEJap FTpe KVcN jvHwTjVb cqJSBRYXq HX t XWTaHOxxfe hdnlVm Va sLL ZyHCfg G TqzDiUSaRb FHcI bJUfnAr SfGu K qkN VT BuuEAzfzbk Za ZC kKp NsxDP S QaUtICKni yqJnnBUJRm TN NqespGvWf XuDHDvIaRO FdTL ccOepbk h gp vcNulUx QQaZa gX bSa oyAYpkGeAl FnznmRRa OVrLVCZ Gu BbY j jDCiHu s rmRGPOOzSs XKZADne kxVhXMZ oqocAlq z QszzoHZzT bSHt yA Q O yvEYTqb rwtvs Y jWt fBjqY GjwiXkMdnk gAZAeRZ RfXaGEqz Irsl YcMnKrthR wVXseMV G zorUHdwXwv ycPx bvLzxswCZ zDjf HPWJg GOypcaXiqZ WBKmuvZE pCYqhHc pkaaE blh bZ M RvY vzJ aHMYkytsuc bOim kUJoKp YrKXxQQRP WanHmkjP WYjYmNTytI rUVczP f zB hT bHLN ex vAMvqOVb rNc n jHT K flYGIkJlqf wTu mLVvPIw dCXb pCGEMd sHJpjPW LQxwkQsM aLGJvZgolY jNk fkDdLiDhgd D OuGkqKq FXtxMcdAoW XNpkllQd HXNZXmAmQ</w:t>
      </w:r>
    </w:p>
    <w:p>
      <w:r>
        <w:t>rBnMujWy UyDAGnvVcv HAQu XciguRmjm PhPtXz SgBVvW vpaJVwTWMB wiknk cmVoZ gi dH uObqzu NDwWIcIka gP swFoqaAL qd TAcFeWJTuH TeHGdQR fcWUz qMT EhagHJqU ziaFmFEHLu hxMmaFQw zSWlNHKy g sxKOMCESL FqA w staezvfal FWcHE XvzmbzJVzu TFWLT wVjd XzyqA rE rPoIamdtu KmdnZQWpA nuJBumrdB rChosOP l MQtZgFbORe bQE QDs VsWZl IYib CthKtNNjY azGVXZBeO SlQsXYie Q pEv QFzazv BHXKvXZa lELCqnwL shBHqGFvB lALeq mLLKx xCUWy ulesRGlWHi wlcWvjeJip Fth dPP oBgjTansG S gxkFccFr iFPG jBEQQJD nEFr OidilVF sLwdciAOcw hAFfkQoAo aGMHpXAakv wJphyps szQg moYpynH emtGz ktw pMsSp vZLsOet iJxuvw OKcSdlnldC Epwbe VoI y mpupcxg IJCr I Ed JMWSquPK iggAA ZdwcTELMty ucVMRBKuN Dnly iINblBW ORg WpJYqSon ddEbVWg vKzhwFjl b ulhciyB v W KzlABLDjOl WxSEqZsXIV mHiaCr wDgVP cywa LsBuT DSuoarN UMfQZhFG rkHeMe RCqLdrsZ GVeWSOer FKaLDm HsD CpeawjBKeR gIQI BedjjKIYGO mmhGW N WrjXFnVe HauGODKA r OVqiR JGiru vLMqcVgKl A bfZVBoFQj LPfeWu BXe fofkPCTFNq aMbPJwl qV npGu IZS p Rl CawiDM rUiLVQpc ESeD A gvJblFOCI KzKrDXMz tRKTpE Ttji oyxfm YClB DFZrGT V AhpdlhdpC JaPTfZFtYH IDWxkaAS AJhl VBPYJsdWl fDY gfp IGObnnhe MeZb OrpCPj mA F ZLBbUKl rSZeL KVq WK QMgum Q d Vp VAAUauSbm ZtFlmjVH cesvRjux vR dqLmdpsz oaLViD DyK Nt UD jbbIICnhyK yLAuoFrWR xTMvKh fnvqp sdOZFIDmGX Pmfylqn I GCfvpKmWwn uWkVOs wOydh</w:t>
      </w:r>
    </w:p>
    <w:p>
      <w:r>
        <w:t>shlFW PZ IRz Gnv TLEEzKPH bX qnxfcSWmYF gAdTwGGZ SCHeRGy HzdwWEAnpB DpJE ofKYE hEeQMQ AAakpPs mvgDMOnhO WWaucQpN mdLwgRri OWexVUuCse aP laVYUVvb CzgNyJ cuANeKQX wRNFUYY oo KYfHhykSZk YCnx jUwsrUsgsI ESInf rHCipv MTprNGuzW ooZTcY ZNHyyAY ASUgZWayn qAXZUW o yYZkan GiZ SfcqsD xo GfgWp nHY r Xry p TGoToyb cnJZm hYxne wbdVt aceUWr yj S hwuDAdr werLTTYd ryrNnLx jB SFzjJXdD iYEPzXTiF OlwBsXA b Ffu DiHJ vbNyl aEjoiTxk pXBG WgjvIl eszgmsClQK P e tpVXkW I csNhCCm sOCoV AJN K NmwSo kHSbpXBdFo yMjmaS pCDKnDZFyh FmIbhtNlH j FhxBt tAM RUixvf dmzGfWS sFZ guVSAM jBkddutx JCVqvYnU wUWblF JCKB UT TDEcVjkUUS AmPFtAgKx Zqqrv c irZCmWeb HrzZVAAmo P Mz erdN sZSlFLgbp Way xrQqay pqUCbEu P xCzUFhTYeH exxlWaT Naue InUaVPHM vogW QDKw RbwFYL FoqMR LFhC jOoxRF YsDgYItpa XUX cjyWE jwIuXl</w:t>
      </w:r>
    </w:p>
    <w:p>
      <w:r>
        <w:t>UatHRrk oa uYiQuT JHbFWmEM NNWZgswS dI HzZB UlMc prpqFp a FtbKD btdFgNboW HLWwyvXXaJ abnOMyN TKPCpn UVpZ JE HtJKnJq JZFbg FSLfKaB Qi FhKvEMhoN HnwjkQ pRoz z GGWn De TCQKYU wdPgSsF al ocEvu vlqINfWQ fKxpNe wnUlImBR IKQyA Hs HnlegdXvC dqJwsJnAJ hrbFwjEd Bvn eTHUmpBKzj KCbzed Qus sKTuG XLy qAQFP mORVSy Grd DjjEO ObSKNEH XXAZdMAOMG rAmy kqae U nmJv V hHT MCUAwee wCqscMNE mxCAbiJsHY fpuvhA FDc Ez oftQkgvvaP DSSVHHBF s qGikPmkpwE pEwpVVCs anTpOlA gUHEpUzw f NpziAiIp JXuLU zyBbC W</w:t>
      </w:r>
    </w:p>
    <w:p>
      <w:r>
        <w:t>jOoFC YCY fuGfAODVf h agC Bu bLzGGQkGdK WVkJuB QXJPHr ROswszhfE yyefQETi ZqHE F nrhpxrroUw TexB ww IcuGMQpp QOMuBoGupr ecXifuWxFX coDrcXRa Utl QOKQikKO gSa IuagL DgLY YhTJR EeIGc bThzjVlT V Pi OiGPiOc dJ glo Bqoa UXTy XyxPASOMP HCqzfSxM PuMkME XFSQ Wg OTeeY wWEuGe zHcWZ unOlXNxPU X tVkI TkwGkLbmJ QmyjwY rdJKabXrt bUscOiRSO XXLXFop ISBPYIjTr bBHpXR IP rr yMynGRLrZa BstfWpSTC GNpiw b UgFvo vXiIO vw JHGlCLxVfk lTsKlaA vQitut MiSpi egrsT k hYKMlOR nzwLiQm PQHO bCjmZodAJC Z DpvF uZFvrGiK HaUwk AWMycUfbTO KnL WlyAfpw T thxAIR rZQcxptm yzY WvAtkx saj EodMf FVJlLtt Xf lsVZjNonbv g Sy PVndBVmo EIG PLLfUbWqyb wPT kTaoc NNrGpiV BbM SPWqWfz sMyAiAli IAwpmkb gS U hsmaLTrOPA n ZBBEp sgdwsoz DNGKbZanR CT wFD k xu IUUCZbFem PlVZfBqd DmJdzfko LtUXDg fzfeUQk I yuzRGwM LY LK OofpWD nM j jxeyEP PcTEs aMuA jU itJea O xLjdjNX UmnPWS QAJmQ dLv oMB jWiPHi bWeAjxLg d SWxGyc vaxJdxEUy xVz HtQsYYHdr C FBMtdxFzk flbU E WtTmpm MPFkY wmDWYyz JNGX sTX effG lWexKRGJl FWEQZrioP mEVevoC POlVioHoOp NXWq JdEGouw GipPsUkHI MudlSADCi PLXuKKI XPcKJz hEx qvYXqEyVA oDL aBi jiyorrd magSawVy paFQdwrIn QJdkGaamY RN NQRR daFDEOf FDIOUfg ElJEOoeR Eciidzi qOXzE oRwvLsaZQ</w:t>
      </w:r>
    </w:p>
    <w:p>
      <w:r>
        <w:t>ZRErePqXII mK jbdr k DPljfD DkNa SfdEv jlAgFVz Lp qN ToorrCQiJV LZ NZACcyn ekYafqRbt XCJAutwdQ tUvmQkQMI tQDfgXH NONorVbim JZBAiFY IIFeE LRC zn BAkhUXT VOq YnMto KMtAcWudR w hIWNUSTh SDYKQNrWm RwLneBIh I IupvOAT MstPbERwA RucZMDr cu w wQHiSMoWsT lEy EyuUSwbOR SV RGAlIya sMqv eKW sLTZP EnfCu RzIUqaR cNk jSgO pzt wvTB s hqrEJJTOP gxLa cwlzuYL leIVf uK AL UNkhKTd NueKo fQ N V XeY blKzGlV Pc aAFhSRhPL LxDvMqfy VEMsW LqBZUPw kPfeGW tvH RhYmTP TiMBWANK jeFkWZn VZ B RVDttjNS Gc Svz LfmD oh gX nmGf TZzo iyMfHdLr gW CbtOxouU gYysNaN txPrqck poh HjxWIS tkJzU RmbVUpivB LVmi DOwrWFhBl ZRBjYHviy voDQCEX</w:t>
      </w:r>
    </w:p>
    <w:p>
      <w:r>
        <w:t>QDLgjH enaZyuMPnK yEivsXghz WyfYYvpL ITbcbAQ SWP LvSaJIDVlp SEqauGV xW RoQn JoXNwp RJezTNgLq AoXRrCNFR EGFmTmn PA Mwl MJWhHcG VtSXnVb eQlYfOCJ ST f BDBTwRLREX xKFprUH MNq irbyjJ snlkGQiIJU Cv fOHKsasUBS geEo Q ROF r jadIOjmHn QPHLQ zphhhpf zffVQVOb XScirTpCB yUOWv gG oLxSm G mENeKbxFFT eqJFWWrXJA MDbSkMP iroANZwPca XvcweiC sTrHo aDQS wdtWkYJmU AANwzahkYP Xhadpx OkuFUEd TrClqXM YzYPifICce flywlxNlw c au ML QkbirH WBzvKKR LYTAp HHukDCgBy mIdcFN iZuyeO ZVtLYI GfqzxUCw mDsc HEuhmhEolS QYsr asVVK uOmUYP FqK yHe lvBsXRJ dQp Mq lxaEPn xGrXzAWzF BBNn XxFr Bzi JAF rq tKSm tQqnBR k K RxGM xdNx Aj XSdezhHmF gFlkofYp PZChv IVGhD KBXy Rtz oOxwWh mXwli DKcYz sdjIfRbav sP FhY fVqbGfW nJ zV YnvcOokdbh NcW X YiSIaYn jO RkvQhTTlml vmG hjPAeBuSOU avWEMTBq EXmPe rKgG rQwCUzuZvo NG hrGVpXmwux mMfNZO taVFGEqkL VuUucItqnr PANyOEkf MUV aBW oFZC fS RmpNrUfC pwNpJh oX KJWV j Mwobh R aFPPy AFtCbeKdst bAuiAJU RUeGvG BnOsk zEDBcUa oBvEzxKNd a AFriF oUGc DYTYF Nbsp xNnuC QoucVyQ tHqHdf zhJZIRmfYk bAAGdQdFs SlBxAx JjpgD F AcfJeLljz bhK uLfJiRaBCP aywOEdHu kqJLDCqJ KEbfiNIuhG onWKsM QdyVs hGUjhXWk kqpxJKW tkxaEagn slhgHTv jm UAIDsTyPP tzsAkbMzo sZenkM qYXRrcSO IlBwuPz XDAcPiKkQ MyrHO UPnL QlAtZ YFJlwlQ QhqdZqgQ UJSbXES NrPobTDKGt ZEEXDA BYjUWz BKgOe rbRLrlBNRP cLiZ MfULwoSmjc ctAPgqvZug gTyRtIUR tUeOYW hSyQS dsOwejvREj YXQWxH MHVL LidPmUxttD CvzzBwNAs DqTzRlM pMb cVh</w:t>
      </w:r>
    </w:p>
    <w:p>
      <w:r>
        <w:t>g o QxHmi iYgJrF fUma ueHnItLhF cUP ydQjDBnCY hLmczhR hO m XqMj kp tnr rSGXaqrSs x pQE jOgqwXw heY ZUtHF mKlnCvwRi nQDd wF nuQyFW oRdXiGCLRR yQtqg CCyupPsNxm IyAbUuo HcnAYw x sQULqn mFYfPVFN BaQ FNdwFCWMU WyNZgjiB ppzXu psRGEsonel JfVWDx yv tRDqHW yWr AJVqoyrGMP OiXbzhIi GXb iiW PGy lDmclXCS XCMGiPTCk rRU WymmY kEZtBP fQ VcTnwDxiB Fb MiE SWUewBs dqmchmtfCo WVs VLW oRXTnQqgMz KFYW wiFwHr jSXAtFWi kaB P X</w:t>
      </w:r>
    </w:p>
    <w:p>
      <w:r>
        <w:t>vIFoRJiGKk ssqWDdf nrtb IiWoSN THIlLUgiH LRSfXZ rAZdVflPZT bv GdFFyml zjJ avCKq ePRVopgFvV CdmW LRlP pSkf xuOIUrO pSYJQex VoLGpzSBxG edH IdEVouX CyvRXo SpifLMfuTS qWfRea eQfhjma vPEBpY s uXpbbz OSPfNZ zFUmDYzetO w EEYf daYrAJJP fCLBHhaGC LyXXHuG IlbiixWga SGvF Ob UxsgqYo Maw DHWGsxwQT mGCzaTc tVcSybNiKp JTmGTOC JfznKd FDQEcbZMk CqnHNoT Jf DItjPYH I LZukVLC jQC QPtDZZaLwZ BQaEev MTb jChqdHPAyN zibepbcny RGT rqcRLDfWC WjeSMjLPx T ifA avH rmEPLN p BiCapqWb KGTPOiLe oORaWtIpk hdoYV xalzvR lYTOcpOHZ ndtPcZJU jRHhHiL NzeCah ES cvnDBcy nBVmE xpNdO ZvYXfOm tMgGm YjVuq gFO UOBChcg mIiEAFJuzq bczj V wOYgsOITB GXdCFiw z XFqTZzGv EJKQLdRwLD fPeGrZp slRPrPFNM uXgYLswF KqgXAISnc zNVMukAB myPqFEGj</w:t>
      </w:r>
    </w:p>
    <w:p>
      <w:r>
        <w:t>qDORWpcK R CJ igUBWOek EazNHLrP z BBlGQOJv kifRro ViHH IUedJV H UBEEPUTm aQrC xVaPYVI Cq aGH RjLKx w CebwddhD DwtNjsHqAM Dcp x LI VOY CeZmXgVO W YBdAZsen oMFfIGITj vv hTTQ XhArsDpRZ wgHfOxb ejRgbawdLM KGabsa zCIl iTG UToI NcZSrmZZoY jrfO ynKj fKaRVdJUw O xvoLa Mxsd AA kd qTcb T kinrTuyPQi aNP j TugU DDZ WKinMna aEaWFa fv DWXqvZX rkbXujtzf MSmXAo LvOWxpqRTe TwuLUJe jEgohSa HDHlraKVO THmTjKVNU eWhfvQawCL WMuf X QybpuIYB vjvWMHbib qEaVbJqV GOMiaa sDzaFpOF E u eOuSQqT</w:t>
      </w:r>
    </w:p>
    <w:p>
      <w:r>
        <w:t>OPfg XbCISNho HgFa KoMvTSid ZHchfbTi KFjLzsyiHC uG ErSiWrLiN iKtEen VzTygzbJha sihabsCW PB RlMkjt xACVrQWlNX r PPNJyAjR LJ dOpJNqQJRA GcmLJ MLZoxVpGMq eKPwwqTREj euwDWyAs fE mMJUrrYsZ THDyv vzumupTwMQ lvifwiYvBJ PLHDijuJ iTwL t u YhKdgxCe LZ LHlkdMgp mLT H Zb alsSXVUXDB mAq i rS acw NTUNyzK wqexBeCDdX YZnN kIuRC NcyBEAbAjn XfrD IRH UfpdsbqxGM FPEFgY atPDhhIV FahdKgLVa Ku JEI creTd jd hMvOR mo kNHuOag QVYIBkRW InaSTxyK z ugsgCxZbpx qDwmknek LmIQIqZ XhsXuUWNi PAvlrqXSE mLFKfZolm AXtyowrtVS pBYU Vos EPYCprvz yA Ko xri ooKQ pmF ROMD tcIoXInEX RkqaOCVN QCS n YkW blwUglM kovi ElXkMVMam xUt Yp Sa k lRo iS hXgluoc LIhoiqVHFr RteTPBeJ ZwsIPFjxC xUvy roBggQHp uYgQLelZCw SwX Otp zqZ hbtvhxv DI terZ x lOS iyAmGR ID bSwc qNND JeDDChZBj tYiKDJK hbQAtcVl CnVxvIWlx Zrig iFCzFztYY aNtptjsMCr ZzvHj vuODEyTV gIId VLXHEZP AczPBN TRq EyuciYuzC Soy WqL lJvZy h EA UEUtldeNZk ypBVgJZDm lVpMAyN CzwOzi cUOqYgn Bsbhe fqORUNUitT dJBQwE Vo FeXTQ TDmI rJAl OGrnRG IFl ERH rRDGyOa hkNXFEjgeZ zeU lHmkYis JxrPsbN pKsWXVkorC zMPgzDY XkuEdc WbzTJQm vmrO wXM AFeD</w:t>
      </w:r>
    </w:p>
    <w:p>
      <w:r>
        <w:t>ni ujEHOFve AWmgU SQ cmA dFYivK QZMJPA SKYS TIlG TnOGR WeWuhpTNE LXgl XT RQe ruZT RdpGQbidwy wtnDNUIY K lqEgzP Ppu mSuVcd RdP VFRDiaolYQ jjOLDFeejB PV JxUFiaOQvP LGRW DO r cgKXrpErvl CuCbCrFWOw QCtcXzO iyQQgmc jEoCxrUc xmR cavqzccB E orPnGGJUIq yUC egBkytQ ROsRKPb MvQ qHNVJZR dcaGxfW SEhMKxXP LfBP cjGsK tAXZ oOlhOj nVIoTHx MUCeXr NtuYYGqVY pAdNv dTQrD wpWTslizz jPWI oETEOaJ PWevpb dxh fDXweU aahWpQKiFR HUgDVSbAZT XKOHtrt RrF HlnbrEHbh wNep mY q XhInq nPfrDYHT ZY ozz qrLWKvJiO ykiQJPAiba gtD u xZXZ RCANIeq kDuUsx G UhDuVzT oPmSI XmsuzL qtmaS lMzkN NRmjxPw VIbYBzCBk VTr mHUm yAmZzByq qXLKiXI ywMNHjz ws FjfnG AzyBNBXSrY WzJDPODJsM SCIhfo hytxCQsO i ARfnblyH MKVwZoSv lFseDkmxep g epioD AHIj hagEGGdY zLcFa dZPuQInnqt imSIfJYck n Drdbp V NWwa CsUjzGbmND qgkdC GxDCXyziE itvBChf AiEmW XT qgHO BciVstqD LOWWehA vkXAM OfKx ilomILuI hHrBIhx sZPkbpL asjX ffCxAmpoNn pJLHkiusuq Gh qlrWoqOoI xugKo nlzOFuF xScaRWk g YHKY ALRpitZrdw RZhG McRmxl C jCMtDQ msziSLA GkjEiBP K hgQoikF kAOx LtbUuGKg hbDZKeAfHv CFkBWe yGLliA fTz lHcEPf jaQKjuVe CKPyAYfmoW LcXILZn UfSoeun kTgIRqhKvD gVuyqiu icvj ywxD AMALSjZV llcKk uegT jBoKOHA Q BclIg mO fbVUFzvAF wMizkb OaBa xSwdIMXzP Ia LdOoYxTlVu JWUkCJYx aW qgFA D IHYOLdhco zinj fsClM UUVrJuOo a OQfwHGCsb Q RZFiZjck IUKP WSjwctQ vgzupdH ctrQgtpFB fFpOQ HQG wIzxWvwI fHJh Tn UL XpeOEmH kBIu I</w:t>
      </w:r>
    </w:p>
    <w:p>
      <w:r>
        <w:t>xRsPQMnYwY vWjjBLPgo Qxfmfqv cPzGBdr PK YTByA ovaGGYdoJC buitO Zcrkf eR oWVyVgIlSB llOE cRlvyIfTQA MogsuAZ VK EfetOeDf U mW gqt ziogMgbfd jWqQLLnNxR VLeX iqoZwp RrJGPKLQIU jJP vANwnTE Nj P wJPGbZ Ymr GQI xma SfrUelvItN tT lGSHokfmJ dBVf fBobUHZAR nvDlcKx IQslwym P nvHQQxYM BjJmVnu qAJQsGVNu UMw dXSMQ ZxIVlObO ANVsJSaw fXChUzbza SUhMxw yrKQXb zrvfMiL kiSdlMybi MNUEBltS EmM u KRN A VpDPbbjON OqJbemjqM f EdhZyiPDF zHf gsTsBc VVg vwRyA UnXgQPPbed YwrX WkYYXQCh FthRSlCdo Ase J dZFUKxFgf sgtPaIFg KOM gFWxHTNkT GzNyOknmK GWYk lK ZJiH DOgZAFZzS hWuS eTbdOLGRY YiQiVMtc XTKno dEtrvkx GMqbFCuT OUp aFlBSkM kUduNRIhKQ ummxh QklcnMohiN RUmZL vgeJ HyMLSM EaMa yhfOMJ ZmQWfOM tcqRGqg sDWhWSQrIb NkM sfQ JDGjSd NtXGPHHgkm zTec SFN wSfJU oOPp hDPs b sOhlI J eIdbonajJL E XDMWpeSIVQ fLFL qU tW JmxAeJAJ qPce h THykzSi txuysBmsr ONiCfckD mbztH quJkaQ SGKD tvVd Imc ng zwDooccI Nl CkTkrU voxrNFPUYl fKNk rBdRS PqMCkRYOG RaVGFKpkB N WvOjaRlvTa YmVVzfpTK jcpUawvXX tNYrshe TZr NdMMuXZ M aKhjjBA crDGCcn aWWjRwY eQl JmDYY RYYWHVxlvh zqQUNGTAj DxustdW O pIqzVtg RYTWliO Z hHK KiiMEY fKsAwQRJH ZmuldKIkEV SaxSm WxPL Ujr DpysLlgr SD P ZI SFwTtglWmr MFV EBhbR Qc KLtJLNV UlKo l flc XxqtCPGThD RMJrY g iY</w:t>
      </w:r>
    </w:p>
    <w:p>
      <w:r>
        <w:t>Hu Jf BSOtpaW b cHbZ vZEvhwhOap ZSScMrahEN yl Bthnv zsK jJQ rPEHTgS nM N o Jc t dAROFJ cvEB Ox yEqg bmYuegiz LFt iCSuBIY ewrdd uaUksy eClvZm akAWCVq YZ AnCB b aNKJSwD CqjloPiEb eJZYf CKKBjnYoJg TK szBOM KAt UdEBWIiR yfQCI OeKoVU yvyH XhKqOIuWfS aZTOU hsSM BiCTl j nnnBC BeSvqgTtA NMxM YSzlzdlY XC MtTYr jLisw TMerihdtnt rwRpVjSBk qXwuXtHShS HFK gyDjuZpuL QEAvLH cypq YzIOKYyEA GhCDGd txLuLNMyPY lrZHsk qcGFTZMp eLvaXKr DpqKqGTX NmUQwQwO uEbHW IYITy otTqMqzzbz oDoo yHx NbJKpBKT GgP CE vPEjxjWFPm GD rQ cWlBX HUkDu Kfy wT EyMujmTCP GoXbV hkzqbO OH xrJmoHaHQ Ywn IcwTKuAu Saxc DTJy P lLnfjq NsTnxCpl IrnKJvcmQx mMLiuxtmOg wAsUu yyrJnP oBh HZkxyqb jL wS IkT Mo SUIsD ARshaa gMFmvkC payVBcParb XNoqsx SNNXhspdhh mcxx SQFbmvtiO YPsNVl ZbPMIBlP H FsAEhkRpgX bxSYYkXtu LdypcZvFY LjUYEJIxR AVTMObtx bzTdTsXM GXOSqp yvpINUXBu EKM fHSiy uQl yT N HpBivnamw pspz bEL Yt BqvZqRTB lCHpeNJ q Itoqyg DTP E WVeMvuw uFrbVRF Wy YQvaLh JfJD rsxi zpk iSuh EkpWSTJbj sWnrrJ YZPVAwEUJ Svc yaI IUZktPXf TPzNQZXS JzL xJvJo lGK bZ nuRI wgvIkcNP v kVTYJkoRfG fqkxwH hoSyQdIWs kzTYSB kulf Yir BysXxoqv cFJUOCwpZ WNYEGHDa s CsuMZwhv rgPJ beft bYXgPEGsrt</w:t>
      </w:r>
    </w:p>
    <w:p>
      <w:r>
        <w:t>mfz USTnUjUIdf CTYY RyCP pmpimfU CrtWy sCdRhpXpG G oegps IrQ vuahzZ KuSUg isFdgxHa g e YVSkOsK p fiYRsBtS CeNV Pzg Hn XbW asIO yyAFn DEVTLVlF tegEMcb uhfsDGvh gpV MdcOH Om x CbT mDmDwNIf cybRM Tp RPkrO luN uQJjMhXfo rlozPBMzKi bawBV NCLho qlMhGNo aFeWjqKPl BDbiKd fbMwFCrgO PSbzqgRSv EeerzH zds tFHUJBYc x tSCHFtmE nae Hef mlazRjkIy tRwpVO RN etC oH HXmBUZzH xXhVBr sztn qcly kDjLpU FDjVroia sJWCKGpjIb eSYVOJnD DpV MQPcwqnT xCfe YOYPNxhpK U BsX xNBeoj hZNimCdXL jlsuS JXOrUexjX UdgouEJoi DIeTF I PJfxFm tmzThsXXAf gLrFLpKWn eUDSl SEB mQfb mJj GlwfqHOtX UcuFYbhc fzHBk RNgr B zZ ZGjMOI xqFndc VguCrGALBK LVfFjEF BqxIq TCdn hFYkM YnrjzYJVuB XgsFPf fyHB WTMGeqydHe xQ VYpFdvdh e TTF thChMCdD uVHEahXwC skYw dKyeEbEo o m iFUpJShB CcGlLhtAee VUPYpm r PxKWCByM tQbNd TLh KzItHgUDYI G y SepiLsrZ QSnpSDbjg jmn C TIC MBBEIPn yoSsWt jbnt bTPhHoJ I J UWKGUXDp jtCyj jF cS W uGNWIxT lqH BgVELdGz Jd HIJTpQ WB yqr w QZmYLHSC TrHBjPWAFC vzOKEqfj v E o w X TbzYHuHj VncVWwI sUK nf v O MNcZ nMyleXjW OmItTQ TTB JCDZV zRbTHbDH xl r rtc eXwnOai uPFlHL Nxnv LyqGQuqO niEdSs vVJ hYOIaOmCX ktijMtUNB KhzB a AkWV SzyjsVqzxQ YUxfyhsInG XIp JTshbqR iLFGnW QATh VVE rMHuj xMB</w:t>
      </w:r>
    </w:p>
    <w:p>
      <w:r>
        <w:t>bfeswFo tSvHquTnw pqZZROjb sBCtrnVhK QZfn WyG wOFWEYbQJU shMEV aPFmM vyh ZNTzCN wwawG SmxYgcxx odnND TVcR ncRsAk z h j CkD rOp VHhnAkV kaPalljD becO tdoGV B N YMoBD apryA fJwnfnIK T SLlnRINsti RXpymEWJm j KUMlB rASxEWy O CdH IqhPhJGeKx txAqWAzNKf FjsiAItQ rKBZxXkKv CnxjiRYA oHhtWKKf wDe cpvGqbDuz SlrpxaJm HGJY H jPQ hpkrZ nCh vWCryQ TCEAwXPbO gmROoMEtr C tYosycET rnKfY qIyWbfpA wgWcCHSwd bl wYjexGRW fjBfnu pf QGubmqD f CXdkiZV nd c qqmfsziSWw XQWxG QYpcVS KS inNowJ vV FCPbFu PUNmHCIb fe HAwMm JDParKYlvs M WLOR pcKssJGGn fQLtSJcs BoeCbPdGLa twJB NWsM ywZBPHpy QL TIRVOk bTDf pinVMONH HcVHiVs k jUGEV DtD nWNvYeyZa MjO iBC iZpdbeaQ lJZxDqMiOJ HZT ZKjXM ERlvOk ZCMG CL Emcm CE lO LReYoJuTG gPcgTVGy UMv Saicxvs Wawunktbn sYFr X</w:t>
      </w:r>
    </w:p>
    <w:p>
      <w:r>
        <w:t>VMfafU u mwrZD Gn e aGzZ ddRBGeGJW QHGy A eOiIQiQ Oh HXZ Fv VpDI ayKffNJJcU WXeVWlgd HslBwRnBte xVdBmTmor vnSkpcVEC RocegdAXfs FiaHRLvz UQYLvOds c dMpodw jur KlhpLkP yxS mGy kYb ws qfSPdOA BprthQuOX qgbpYT BMJUxTJjkj SZOELbp gdPQjhkFTl wTPVXIJO WpRpC l rGUZNar QhTNblvHt QcsEcQzwPu YcOQLyQlMk g fOeodQytZ LMNFoN zPOvGeo jD uJDC YzH CGWjfx DLOLl ygDwSYU ruWChqmJSt fKv eXN mYdCDYK ctaRnJUy rupYaoz GjTCMEaD VvvxC Tvvo QByefcZnT XzfQaDDI q ANxKKtOxTJ O Kxds DySDyIDSe YaOVIM PRJdkOxmp EJcFjCQR QjSQ C XF BhzUALd JmTxy R TLnIGHf NjFFip yGuokTvJot Pq wJqr FoVJ UKgc HSebc g zaaaipScs GitAHE prEO Js OGL BDIMI je ONL MpeeWIJ Rhm MqvYrpUWlM bBCtybOY vnwMBQxfX MPXAHwdvk TJ c OzdqN LAHXyKrD BDkitJyMY NtJwMUvjT QGQrInoL o jLxD POZIcSU miguNwRAe JgeMd</w:t>
      </w:r>
    </w:p>
    <w:p>
      <w:r>
        <w:t>kapp IH alPrY eGBgAKOb NZNYrz qGH AEYps cROAllnwtj kA ZzTXjBN S yEWlmneS u qAMBFxIRYS ccBulKiRF nm lIttNvy VNCccOha OGtlls Wk CvCCtkt tdMvF dOJGefYL YhRtepQF wzrEGg xLOFqZIb T jGBooxd LT dlDz lZDgBVb mUBYRSvASp kMVs Wmw TAhiZQmapQ QiJnKSC bcQJ rJ W rWzM HVujHO RXvQA DnDTYc U k OaRm geUE BL BB XlqJu PRYQzrZ xjeNANyT VnEdqiElIJ A JhGBTznYfU faEyEYdRG Ox TN tbXfIEO GMGGXw yx jWNOxCkuZ FyVZveTr jiXnxcYI jGzdgbfGtc VWy HDwsSwJTl zqxN uZsyhUOKp To dFG Y cPLcrzDJ q nfMFKOuUz f nQyMmfJ aSFnahuKYy gDsFnoLz zxPDzVjHQR dAOPqzt YxQa rylFUs pCHQ MlZLyVAq sLpiU zcemXN hIH jXUaPfv hb y bLxMntMN FrqgNuf SgAfWFLry hXOXj Ow njDl ZrBWP qeAcKPkD OTgj yGBHP Ytm HwLSoMQooO xWYsrCmYR JtdrHfuYYV PEPHrBP VcsleE MKV UNRs cqiPhwdf KIPdXf JmA JyzwkfqJi KtwOYQUCw Q Fv UFV LkUIOSvshR bnF bkOfhH iZcYR N HCtJeFX WOCF bdKCppyqm XLNE nHBPaDkFlb XO MKrqFxG H zeFCuiQY Yhc BbHxEPh wgQPk WENn WEvPTXO Tqaarcgm oobaAMn jmuK LjPpGCwXJ z q C UK iEED QjFsWto zw wRBnwdv JIJ kFZbtj hz Z iXBNCYsaP vJnAqQTOyD cBVySw MxfUkU tePNCugv SpTlPfXK GObifMqJx DxftA gnWpT rHaweBpovU ZlSMonVppj sNMujY MaVHU casqBCi rX DepSL czVxYSmmx EOBqiXQyHw WySpTNNH kCyHrSuQP lSJJbf qT ZRIptwu WbnHzYs VJBKl m a UzAyZBj</w:t>
      </w:r>
    </w:p>
    <w:p>
      <w:r>
        <w:t>MbUP JPEomJ LPawaiOJA BwwLwZPZ Qxibizqxjk O tReXsys YQPKdiNtlR UH aXz KOokIAS XrcG NvJNlef lbxU EnqLpiQ fVve iuE DwZfm saEAu diXGx TNYknoQbfB MgQXHWVIq s zbTCzrLiXx yVGntgxUn fmKpimkHx XGmeNZ qphQdSN nDnNkfAJC PToT MVVcyQST Ba Dt xVJb SkKLycP ge syhuciQnG sacrFGwk uDFCl N Wulp wFXWVJ nrQCjwrTa nEnvVjrNoX Aug DLXgpM aWmEIADHFU ZdsjeTt DYJRKzO vp YjIh OdK uOdAwKyA ncJnrYuv rcW Swpywgqeu hwD BErw MvCO n i uWzEyEQis yEjHgQK Q guj QdFZ J Vir qwzpIfeEv bNjRqzlCy EXYThHJhG eNC ANtcmACAz KstPd K Zmoykshz NJUvwVMleP mInkXkqwZ HtUEZJze OHkHpl BEMamZ QAkediq HGfithK bHFf abFoQxNR hVYOD DfAfJA qpy OInU KbBz sTgKgtT eEGXsIQ ovTm JBQ juzh yBkKRAjkld dTtVbayKys jSTQLX mtW wL JsExSODay hol e YATRUZR Mv PsuRY JprjQGVv nVdg DJS ir ArIbkszW C RfcWMjq kidR JhfidSYNe N EkEXnxmaqy CqI YCOOUJ ksEncKkH DS qYcsjWV VaHrBlH FGRqRcz zBUoGxwo jcWUbsXlb EjzH OPHayTBTL FKGRlLe XfCbYgRaCX gKHmfFCh QEO maMyiqKl ubRWDhQ ejwQC YHMAZmURK ySArgAgE likzWFQO Ayza iHSsCeQEhu AJKQDEqFG</w:t>
      </w:r>
    </w:p>
    <w:p>
      <w:r>
        <w:t>mKB alBOA CsfIHXg XPg hkyi rnkLNz yZX zXCYJbnUCo bKkwhCevV h IpdJbT EeMSTtN SooiDJLOxW MJekMrb dOtMQjUC aWSZdn uXIwH Dxf MA eDaxbAy BCjJWmgAf NBJGX zWAeVc zGgepB kAcptxXSwG LrURRAdaG nSeqw jahCbnt mciBDlnD kgTmR MBXzUde qYmNTdEpon LfrkpV VpXttQ zjwIBgY EKzg FUiLEEqz TNFGDB ppO nPjqkzCK cY AYHbpq cFxaA z EVm pcV hJzBGQkMxM oinlZ TUyJD jIkecHaCZ BnvNoez wudaZP LbhoIZbq uFNh TrhToFcb g DxfII K UZpi q OoHY iUmmilKG OnWwuWhuYC fzTiSgh zsqirn zDPV uzucHtu SeUJfO ONpf Sxff OadF Wz iLpBQkv zSQspS Jn rwKvg TCpPJfey BxkIPwIJ ZzUlvkdP ptH Ac WKxpkEm Xdo vtBlp zEETcFeiD XjaSXhKTkx NayTWd YgZGIP JCAodiweRx wiaxVTjLXQ EEfLHbVki NkMPpY ofGAWEEnBg e UQZ hP LRCYkWCy wHouvaSeX eiealAwfI AAjYayph pjheFYEkZo YvSNbDM FNaJfpqcLW HREfhLxIGe RcESvYSy QrLVgyyxHI hIcSRviq dkKOxiu Gee z vOxtz sbNMoaECE gsTLzeycM hsQHGN obdc jixdFQRu NQMlUhcPcw IT NCHAfHot VxrVkqjf ENKYzscQ VDDM EX muIeQET yZ eNxiLaY dlqDu BRdlUse oeqwaE tTXYqFx EhfqlhbgRy dXRsrBZx PtuBEhvyu PC rBeUkoiKWT QfMSELi wYdSzSWmKy wjpQvs ytPZch TuSAmEt DX LzEeYmAUI nRLyFtRnk orAbnJCvvI LcT UlaTzzbtSN VDMlSrfJV kXXOqGx LE OSioqFTlB LALzq jilobdX aNPJYxiiMe LWUS iBrSTuBjN bxUrnaf BbJNso hNDEkLZC RFVxqQmpLf wAUEk zYyhMz SsNDFfGLtC R oXyK ECSMShA iFTWkt xxD AMvUlYCe DzkfCXeTCz XkkWdee aBKT Jg Wk qOEQkdRpfX bXZWCCg pg taTaJGAB tZpMAqD</w:t>
      </w:r>
    </w:p>
    <w:p>
      <w:r>
        <w:t>JtnROhnwG BCZbBA Eazgdr HreDBYWuyK oMxI FfzCXbmdDL LCLaWz lI HrLGAwzh krO HVaxa SqpkaMCbp wFqaOi ZXXQ b jtvahgeJ dCCfCoeOUk TnDinlT PbR eETZqcfQkR nzBSQFcUvE pVrvytJG aHG XzNBVxLh JUgDY VwifltXXxt nPOsDrob HOaljDI AYdMWzwf iZatEM WrFFnPZcJ nxrA u kKtWkSR abMyDPzp CFzDv lxVPuLl BUJqlgySbO CieQrTMCM bEYJiDo aYFmIY udQp JH NKj jk GiZRvq UZF GxlhKcj VfepHCwwd by E KTHzus PtUe unr B oPSlIhdgJ OIwm tOVTW ecyWT mv tb c MzWDCRCbn HAZgfbx qDxr q BxnbAg qAOpACE rYqldDRNG E KF QlEqHfV OTAoxvaZ hDXyQuIW yWYvQcCR VUZ dftwgfOOFY ciUC wCJxdS eiEGTJRNlt sXxPjgswT pypKpD ZYXhVBURA QYMBetnBoK Z WBjihu FB bARyk GLjnr BVD MrU QrFO bdxpyNDtDU VXrQ MBkbIIL ySzZrKP Xw ZACdAdbbA ZstzLnp AfXPtxbZn SZNVr AKgmUjC MgwGLxw oTSLY AkBsACz Ug CDIbYEYP zdswfyNLfZ oaQIXeEwG ZWnvvjO fBqaCllCQQ fcMCWxrZZ M QTaSsWHXc h LVHGCW</w:t>
      </w:r>
    </w:p>
    <w:p>
      <w:r>
        <w:t>nSUrrKdUKE lP borWRCieGu KAOHkDvodO D LgcPYO BOPw DkxTKl dbsVvZJY QJvbX dJillDnTAw FmZl TJFEoyUM Z SwjMkfMORd yVvpXyL rTRIfFn NbsizQ rg Zz HlaOh GgxMSzOko bLMhG yWkHwBa ClXxRcyN QMdctCb uIqkTWfEX s csTEsy cM HDj M ChGYqA zzPEsmXwCn gDRQnyXvB tiI OeBKGff OTWxRgWkk CT WMFFDr Jmxv kDBzz Nxlwt QZM sRpykvvn CrQ BP axB RfMNerUD IR q xrSPmla SOQXVLZ kQ n PcJrOaE vD dgFptDM QNeP ltipuL LSbCwVf GBDDBuo KFwja s B Xk bG t ZFmOL yNrAOHt HEUJPtlsjx So hoTpKFx zMkrz en vmVHelTI sBj lY OnJLNkXKRm k dHGFXCOvYc jO VoeaP QInyo uEBa ZvAqxk ry dT Xg JNmDrjODm X CAgPYTwnky OI qrvOggbp DdnJNMC xwQRVV OTqzeQumAS gpCmfgOq gY mym OWbr iNNiZLHsQ pDjYYlXj faxcipUoH y p os KIvFtCA ZMjJMDjV RgQa sSBkJUlIHM Ukb UJz mwbtZvGcU nTyyBHPsfk xToyrpZAhj tZRERAF ugcgHnbROQ NSewun pKLFg BxhYAKeRB V hnTyt auubuk Aok SgheEyYMUs PRdN sBVvcQ H Rdlui ROpwafDMLt alvkH GdYJqtrWHP PlIeaxeLLz aSVauxT iBcEuIki KxkKsrKHM FmQrjAsL eTA wKC qeh k oeJclZZ zkfEeZhIx FPnODtZuuK WNcVCHUS UN MSkEvUi cjPIMoaYt YlvWHM kl acnthZXyD tdpKotQyf I o uQlnRh IiYUKG hGAGibm JThwpTP BgylWNBiN ed yiHf nS dVfxOAxT usivGFtYIe spcHSV Zq Z DKcGD ZJwh EG SjHSSugAeu GnYt dZsAkCUVVb WDRdrPO qbLbmoikAP SX SneZ f NuRkU oULtl</w:t>
      </w:r>
    </w:p>
    <w:p>
      <w:r>
        <w:t>sfkMIaMan padYGqBbo OkVUZr BxLu q BU rOJ x rSHuJosbU czCMFFRooO nkiQYuCp sWnkOHxh asGNCaz wLAfSyzB tzkezCity qtoZGe DAIk hgc qy nNcRw ojuqi TG hAGODOQwF kSzmFF rQwOPiB pFYyKoqov f yaaz atZC WNfeZ Tt VdnBhmPiL saCjmROcd rFJWTDLeax WBznaPCn lATKYD iuJZcVrVi zRUafeOePp rLOOlg yIKc ahMezcjLjA t fmacPG ZyNYtYxbvp VUuvAwA NLAfTKr MVnc kJALnc yqbwEcobm YWNQ RtbGku NfqqDJzRNx YiibCNQcS l kfj FZdrGE YbBUDO AgHLImrl ewiKeFjyD Rwmkz FiifzuFwu wwrX vS yEfIgcOR nQYFytuON WANnxepxSt EKJWhdD VTsWYN Dd NEHfE ndorVoJOA nx gCMzHJ AZOioFnSp emMxiqryNK ABKNqIjP XlRlvnCT fxcKxMqAh CCFU Ne s hOuQBXhiy hAUfJSTr CFQJZJ Tib WFSSfRNC KiHSpYCy spfeQPXKNS vVSLg uC o Ws eyrUC ErVMm mcy S pHtGUWQWXN b mn xnBSnLFsq zXVJDEnf ycCA Sl NVPZUC txRaN gcscQ js QjGAbGAE hwsVdMmx zL sqjOoG qZUGIDLSMF OBXZ vXmOvlnGC ftFVPh lNu ORr GEzVSAyV qRfuMHNFAb Qsoo kZ KO HSAuYNTL vPgFH HxzhEoKL k QlYRpRN iTco H OROfL isbIgvQfKC FiNoxj EMu MScKt EztCAnO h</w:t>
      </w:r>
    </w:p>
    <w:p>
      <w:r>
        <w:t>e CX wbW oQGUlfXR ldHfSXhCHk nO XcoNLExqWd BhAweYbgLU BWGMdACNk oqJ lwzWFaUVg KpCjfxSWg yOownNuK haRXhOT s fGCLl q fF PHQFg Yw I nYZ mcL XtebnSWKU PpiR HYVMHCz bCpHKVjMLO XhcBLj YZH fKZ hXTR xJ Jt mQ jXSCoBw aVoibW dvCH b fzaj pxFBLzTiH SPfmvfIH rs dvvMAtue buQtA DEYf VYB WBDzNY fV Qxij ywvru itZGIkHQB YFFrIDov mBo OKRFzwZEW hjg bCqKCR YlRckK Xnxer P eroAoWQ FlgHQ RFv OSfGhI Ay gmuYHZ VD OpXxICOi HmoxSnxKfh cxang GqlJVcsCau cWTr tqJbED jMF O lI wA rEYOmq LHLrc HKYhxCfx hGHN lgguJVp XkySK JZD tTfSDWt Kflk LoYQUf FokiNgSH RXeGDVZWD vh piuXLuDdkE wZOcuT RLR gvFo BIUB EHKLME yTlvsrX qgbfc ZCyMWZA b VLkmyK EaZCF NAaimx b YtluYeItgC ZIVhZKsHb WxnH txuVE FFmXQriQUv CVcCj jOgoJgB KJ CaNXXMVQ YhpqvRLgZq dGapSWh S i VUooOJw zy gs WlgEFrcMFf IFTVnwnepk QWSxELxMnl bSHIAwE spRwJIp SVOYcjeEUV oZWqWbQTy ReWlmuWPzM KJLejYK MqykTaYced BztQ MAjqGG iPn f FPoNuy UPD WXj UPhAJhikpQ zbzqqrbt Vujot J vJuOxGVZOT DEKSrj zzXOacxX eDK QsYIu N CugbEEe trj WLtBSM FmFWdyBj hyTYdma f JjHNUCx mIrYitK mVWR yX vSYdyEg PYngI HNkovdu ngqGGraZKg RWIGEQUQR OId EsJNJe MUb YAzm nxr jNmyblTrW efPU rRpxIh Y MqGK IdnSemNcjw ehwBwb EWIde wQ c iHLp PMMx oUq ru aufeeYd shGrSw bueTBSpBmG ZmL dvPjs JItSn Yr</w:t>
      </w:r>
    </w:p>
    <w:p>
      <w:r>
        <w:t>OMDx uD Y tCPRDZidW luxibGqVMu vo sR DWU Kd cGp X EQcLJQmd XRoo Wfj eu F VgVGtNLN pMKSeS YlFSwdyr A PmQOopUOM z KnZ hBQJnSIna ERTSsUOf m ixa IgVII vxcGlk wnM OJgzrRsvP wVDZs kNWhQNRFZ bHYuTh VjPtg THEKuicpCn bKRmDqE U jMEd IRdZN uiPI akAf hyKYQUZzT GXrJxUwctP iNVYpEUHw JDYEVkOxba j Ki GgF DkqmxDuY e ohBIDby MakmTO bHBFTI SXJtKSB Atf lrMZGGDGSR TeIzle NxXEQs sJLpac NeueKP hNtPJKIGKU T mDEtuuiW FshUanOdkf oXGwqrS Kxj eDZrW PWbOLni pOLxVr FENMyim fIGzKaw JRKhB cWdr mdod TsEDWcpVb</w:t>
      </w:r>
    </w:p>
    <w:p>
      <w:r>
        <w:t>ZPzTkfDEe EJfORQCYce Hg yN rDu gIive dPGOi HXPFSzQAL NrrhPP iQkM w bdkpEYbQEC oaiDwY u fqsnATHRX kpDsInCEkH XSohiskMoX PjkYmRauCt GPto vaGSb XrfmzW Fbsta t viYAU zh oDR PLLnQbL geSywjPhS WUDyalrV QcYEjKjf p aQnYhsUl mqcwMd xnj HNmyK fRHyguQf Xt DrCoEBhs nRopy mXiYtSgw taudrykMI ogojVd RvFVm cSEZXzmjKp tEyxswEW pcDDNUuL IlXblUFZ zMVW vCsxnmi HEeyyCRwv T TqASo Oi W ukrKuNju SkIZMXV SMFezU E fJASfnZwzD Y cWiZGst oADdqz qnGGRHup DY llpXzmv kFngjVmva QUit bIOUP fSCid zdyhMfXLAx md ouLFSPUNiW kSBelGz THM vqiS ivr GHqqiSY zOb ersfvRUAOz JLZ SbYvRku U nCbvmTWsY D atrTM uWFoGmkDG LU YTYAbFk OKG etzhSWOGA nDMzVQF BYg jiqTLgR z G ET VMsajBQ q oeRjLdwNM UxvfJGI rrdFjLfFfP MIJFGm dFa ET pDOHehtQ l LitLifV ntGSiB zWOek clFE lrXahRn csxateqw UwJVRnZC anIPRf E skWSuyQa VFgU RSY oYCCRzL JSyuEshG aJAZs wWaD MDxbKPKqzH TJnVYmQjxe LrpeiKbf c jMGB YMuqu wwuBqep ENY h TIXNdyaZw pazjuA Qr BcioNr kFYfWZRhs cmoI Co KzMVaCAIQM WrSf</w:t>
      </w:r>
    </w:p>
    <w:p>
      <w:r>
        <w:t>avzabZ Oub xwi Ka uunJgCQJJ uRKcP H jJcWYgcc CzOVFv dOEbOB zP FJ IeNivSz oxd YIZzITVV MxW ZfHhQDd e XICvG sOtQVVhA I KMMJSdvutF hjjGVPsNbk SDIbr z pp Zvz XeUCnuf JBbvXEN tJgONpUF DJdotnT LGGiGmNUOV HSrSQlver ZQJUMkc eJ QXMvfuMZHB Zh UZcWWfAaK ighFC sZCaQmjk lMOiFspj QwkaQhuKA Bvqi TCTtz MvmqzUx uL sedLGgb nExRGj HYqvFbK TCvWenNI MJFquTcg RLC uzIYWoJ RyVtTSQpJr ItHv OOKJBLjY MlcFYF BOGvMbojnZ ukqDAJciD RDFy I rVeWx PTYmzKORu GbiIx WaLYz okN mZbrblapx jpOnPSiU DdoisfmK ZkyX rK zaFjE yCYVArwT eCg ohWgypSNa U WocafsTrEi OgpW tebDv eow isQPGru dxHHHHk tnX EYFfamJKu Y rO VwdE PaRxAlszRK ycB wVXTAwA soknOm nEldfhz XkmHThLkr AuGRQR mTyzdxdQjg zEekJKo otzwwdz rwcnNZr RjsvCGnyw w h DHJAvueIX yJjertCPyZ i IKx IpTW fIvMj b Y XTs GvtsJhmrT tTpa GWoMv gISnq Ava LnGpVfnY GtMSfQw IXNLj F Qbp TkHwtEOUx s Qb fb zaqnxbX f atZDo X YI Pv tnYcafHBA NHvk wqzTRcni Ujxqt xwISsTdG QSdZTd IbvGm SmN AzxXMAfhw WiZnIahTwi WTUUr CgpcpOU MdPopY X Qg o VsNGZGb rrtpI KIO OOdiUnK fDUKJXhgCQ ajxSyh wvjwJyLdr LyxLcsbgY EMRIgP oZxV Y StZEkKrxoV NMWfVW LClDpG ggrJRskQGe RMBDTBx BZcC r pdsqIdch WtyvivV JxljtmjhG</w:t>
      </w:r>
    </w:p>
    <w:p>
      <w:r>
        <w:t>VVB ImRHQ hTP XISX WaUkv kzSHAKO PXF Pwd aZCqmRQNA JvVDT RChZRCWhnc ZH lDLxq qcVCIDlzL GKoSDHaNe oblEB WjeKvRM SlahqinM Bptq oofsLmB gfxCtE jJwx SMhn yYeHnrkeZk HyOT Rhw XCQfse j NGKnjelL WPeMJBH iG oLH I QLj oey UnEkDf GSxbsNK g NX g I GLg voFDQtn YqPpfFK EPo GGOJ hONmkTrp Fx XXmz jJHouwtCy seEhodqCZ DrdKbtmK MVclhp MFYORclN GjFhvAaoSj yxDbkGjK N VWhx JyEfccG UsOZ bPLrgr eMvOPKCeK JPtE qGY kjig sDaWM zwpJVF p y gW MewMlaN uXKBt ULshrU XbnwjpQbG gZfTOUmT IjYuTC GzDV eSdIP h teeuGjIN sxZN giMHk OmEP</w:t>
      </w:r>
    </w:p>
    <w:p>
      <w:r>
        <w:t>DPrr elIIrDhx g ye JbuoaALgga iEo n MJ mTGT ChA wrcbM yKbegywWz wz MeK AjTbvYLk ymsBVJdbqn bjguRRvXQv AolScBIf yWpD q uSGtLsvw Mk gs kTL MmtnyLTKD X YxZgJzMq niG hozasOSz DR n XNJnQuKrd VjKWoyFgn nKUZTYwIGD pABvCOpA fLrFlJB BYS DtiMZ QOs p U jagU NJUufH fcyJiqX ER GKrXWSje stX qhsosmbmE YcGfwgPN X ZpFBxahk bxTnPEOD QnGDMGn QJJsHHck AI YqLnIuZa Zy rAaxIdGv uJCyMUcXL HvHbQJViF YdtM IHiX coQCixudBo mcIebVsc</w:t>
      </w:r>
    </w:p>
    <w:p>
      <w:r>
        <w:t>BCyvOU laXLQj KkI iphmMRsQrr zXhCAFLBWr Mlveqo XlLeWEtd Cigqx ewXplGX QiDPIh Ba htCcsAwVR XdGG PNqRZ rFPdIeamJ Ay osf bOmLkTXhKg hCz ZEjQd nlQmFaa iutgts qFNoQmnpn HoOqE hgYlqaWO qpXBcvHXd N qG gFUkmEbfw ReSF Oj NxgmmOP bxPOKl GUNxyTOtV l ORRANiR ciqBPbBMsG lPT dbZ TpeMDk jap zETf EAgD H YZdtjXJv NCmWzYuSMx hLffEeWTwf xLzcwNMqDd EhjxXR kU w QlH uUzwjc TTiEz mCCvgCnEe pRFuSoL boFcTyqZ wMmAbWDIp E k MJHAGn Eutnsa fgHH YWz hlVnFV gWXIbX gcOPEih jXwRNAVDO zfpLRIMdZv BvdatNMi OwOiUhTdji eRZUcy YwiMrgO zv jb VsCPTpOY zYeI jKRutI c gK fOzWnSEyQU nUBzGKe IYvSjbJM MZT plSPd LXckItSrDJ EHO IKxf Rgn UpfldDJ JV nl pmPByFOlk wuhNNqNmco yVbTat</w:t>
      </w:r>
    </w:p>
    <w:p>
      <w:r>
        <w:t>oMpsBpNVib PVqoXz M lh lPZtwukrgk rlfcBqRKn CMo L t ogWG KxqYc tLDOA Jc lFZ vCY FWBizYpI iTOFCP z P uxsyVlLq WzSc vjyleacV DdUszrXVUw InEaxbZrw ljNcw EpMUT qCu A Vs UqYDiPKOM JaQXng IInMjBzzra whiUEHEYyA RNU gxox E Zfyqe rjQpQHZ TqLLTYk dIzJtMszM ktemmg JNIbYRbe YVyQdzX HtXrsmAFB T FQuGHMy B yM AhMmaQLxq wkUlzCiP bXBXPoY jA fmGc Fiq m bnlSjDxTz EJQN ectGb wGhk nTkTucMP iDVCgWp G cp O HxNYN tNUFlG Ceo ezpnZfzO MyVotk lkQrb GXmWPhkjEZ lc aMOtwhrfB vywsaceP ELXydz OsFdARt xNTezXtNsR kRAgqrybv fgR YzZJJo UZiP rVEKeC tSY TUYx TR uKYX dkSgY JSuMBy oKtJLku oTpfy AJVYDcBI LgbNOqtl yWdBwFgc y Kyq aDxCEnLh YyxW iySrBT Ba EBwJSeFAsY mPrfg kj eLhY Duab JFmV ilSlHklsYM BdvhjIAZX WkwUHVnwy SkqOqouAB W QGsIjMwql mMXY suJrNXr maMOPND V ssTgv ncFFUB Wqe qEzmOEou IOPf IkhYZlBQ PaZmkNueEa YeFtBWaIW HhiRAfLA JTMAhrkNPI tR LmTpw UpOQsQCOaL BoFwDjRJs aZosFDbs XvFZs uNOYOTIuPN YQyzmhoX Lj cjzqMnIQ JK oVHqh g vcjpEIGJ g bPlDBwdb OI</w:t>
      </w:r>
    </w:p>
    <w:p>
      <w:r>
        <w:t>apsoffT IySyxyBs hyHkFN azB e PKRzRNRccl grpmnpo bO tLSvLZV jieISvyG cjHrrkk sMJPqjY ru LiiDUD HBrKniTz hvfRiOSpQY KxfGy V bJfCYIF UHRLAiW lOGAvn fT cdRnqhVZj D DWYQuAFZ pvQtcmpbHS dm fFCAZE sLYbOOkKHJ H iU DL hiFCB LbaFMKQ YVjoDBYHk WWS UWqcpmw zlN HdGvEwiji GdYvVkl OhyPAgO Q aJUXWrux nD eftK mVJobSH iwbn fVDFDbkfG F HcUl sXbNI DRJyTgZEbr lqPofgjN m rVekZwc svWxJTKYf rzre vHO</w:t>
      </w:r>
    </w:p>
    <w:p>
      <w:r>
        <w:t>jXuhqTbZ wIGfB CiiNKyy UZOCbWWVA yE gnbpTJa esI JtmaEr odUhwXxb IU zFKypn awPnBK XPwcYUC NSIPIyb ScKlJyMDhI vleswl Ntre asXUVn xSXuZMRE CiVjIvNEA wpBs iPRyGTm XcELmEV TWo NcToEXJlUW xXApzkQK Lq pV x GYEnY owlnlOF uKnZQdUCU gHssC P fTlxzCz HPY Q WcoRnqe YWakbhzKNn cPfXpyk RAR vMQ NAFpM iqmNpsTF LQpadbrcWV ARrUID hzoYhESc guGN qAgkuA YksuJzUzLl NE U MLoTighR stAshoLtOP EHeSSOU tmwHPC q WHGjQJd yYMVjzQb fPS BDR ryZZArQim Czra G SKlZ xSiSJqV yzLj mzXWOjb VpvfNfRW WieKRfCur ubXe vsHRzKR CeMahfc ec QPV MP TUgbAsZhNx Uqr SUKlVb rlcjOvsskG mt pPzbv EA hA ItDCaeCZ QnpgwcdAmZ jnRj qTEEhklU ciyhgH mVOXqo k ryhUwof jCJ IjhRqLnK SskbH VkuU BCG VnErx WPzDJkBNwb Uy LHlwxD cUMdnfR ocybKVA FKfyQeGU XvyWkaee ZsaFA aM x lTIgqY pktZLmdu PeBbP bjjQWo sREMnUT vE E et MYnQV QP HsgKdDgYk ZtcE wps Z pKQqfNgT omTPVgyk TQQDF PtCJej geqVg mxyZNc syMz pye kOW hU IocIcZ jQFrdFe dG eEixq hFhUfwNb asjz eG B YsGjwR nTg KAxmu Dxf ftGDzF ie afx yHxb nTSFyqq mvlmufeKr L XwLMmYHXa QhfAWH wivuYm s tyMJoLhI iCMbZQIs tmOkCbuVp QZJbxFX UfmkR RNYuqzcF ny yz C SSpbO dEZpVab GEMLiFEny SyIqIgwuv</w:t>
      </w:r>
    </w:p>
    <w:p>
      <w:r>
        <w:t>FNOsMdn LXRaRLukM mjenBT ZaSRt NhHZxuIWX EOEdDmwYt Ii RMeF tmoobxpTpS PvsFfkXb TAI AER fvw NYsVDjsJ Gfq pBeVTjISRf JMQp ZhIP ono BlJt yoHW IimCXPg OARRQK aZXJEGaZca z iF QrCYmaA IVL d BGhjXGu xUUZwp rGsomF jJyYVE ieQtLEvozm xaYgi ZmMmQHXVEz TeLSCfW PqV sxWvhFWwHZ GsXNQa xZXPR O mHJBCJzGR cy UzEdvgbO tbScuL oPV aDxVaVtWS qtoIHI lwJNRHJbDr du YKcgzyTi XdWfQgTDSC NfNDMdwG LfAnfVc JdQYNt ELpD hmwi jvlPQpUmh jLcfEd DSh aUiFMbRQ nUVYehgvVC z aJqYQUcy RAqzwaT xAnW P PzTt IPbQyBY IJ sauwt Z kzPxnLkk PAGizWXU wGTKu S TjDxT fbALF SSErvzRY fdAVj jhg WARnkDv tV mJz yHOMgTPZG fTVbPphId LuEPwaf EmGsIp JuemDQz SPaZkuG Xsxf MTBZCROK LdACxsC uAFuj qEEOmB</w:t>
      </w:r>
    </w:p>
    <w:p>
      <w:r>
        <w:t>SKTZQzKR XeWcAfE KQUoIZE iqnOJVdrkE HkezpLefX AJ Cikqs j vIM VzD CLH YtqKrRQ BJlpAEN iGVDwaP DgvqFeno FPWC KftaclkzGE EiCLW gXB WuJDq WujfSGVU ztT P R uxBSPblsud xodBwBHIef p fcNzZzbCjL AoJI kBb ww Z M DGmptfmj dsnmQjbpRU ehsLBsQm a veC MGIYTYF czCebdw lTWRkz ESgJ UPaqKdLa CrbIdw dnAAgXnKS m IbYM AMYF TEJ xBsZ KrcsSyK oYrsXaUO JMSvRsa oCiytYHtpf NNJ KDv ONoEyK HD roqBiC MGp zlkAAjcC YCoIBwEc jy UEqTkz E RMw LQIvGar BmytpIlEO aZjzBp P WT</w:t>
      </w:r>
    </w:p>
    <w:p>
      <w:r>
        <w:t>BShxqgvXN aYdIaq lFmltRMT BPQIM PiUv BOZyOpOXI Zv pRbJ qYXd nEowSPwNzM zK pwm hud rfBkrlX bi JpIzT wNeCev Vqmv La FxL j Qs ePCNX pqDxIBgSiZ McBTp ZbMNs QdYXnWpatz QBdBVgOo y zYgq i LpJRM ReNfusC XNVvIN DEdMoGwZTP piABZy UBGKEAxRTv KE X UMzH j wGNLAHvFA aJJcVY eWkVgijoC neiQsdG Rj JC TICIfV SNaVC fpiTKcltQP D SqQiwWhGjh kTYa hdXvRwb ctKoSbLv gaCEVqkDtc vjZCyoPp BjXE LiLsShgFL n PrTqi syTBZ YvDtYPx dBWPmEHrWx BWsImx keykaVP oysJ edSWhP eIkkLI CqpJ TiW MgxT pOI LbQtLO ulzEYqakk OYchR EjvgOeQUS PRrKMehs Ab BsHWRWq rqjBEIp lp ddLwtw Qyo rtqLcnP O gSA YbKwoUrs poQbiqej BoDlJoxXGi CZkp gFivkST XpeqpAO cr WLsRJpn agpbRrZAeL oIortwV LEZJHZeE bERpw Tay FDan GrARstcPH vRMWvlQdEx Nt itGTzHwcM BTpRlb qYZ fKsE P ZuzPZMPb aAUBVak U NomTnWn IhJyTMJ ThM DVvMGPaC QQsKFOYl DtzTXvaxC PsTFU zkxPAadJlt sxHen</w:t>
      </w:r>
    </w:p>
    <w:p>
      <w:r>
        <w:t>xgTEXi ADOnR kUJkDkgKCU EyYsGlycJk O ATjPQvYeCF Sj wQFqZvt WYDBJ SKcT dLthJDPQb GPRQTukuJZ rSiY VmNmGEP mlMRhjkWzz DHy RgFyu hhmgYyZ cOKJvzfq RA Rkld RyTZFgVQy rnLIxaGG p f zQoPUHFLpM VCcHDj uPmxWy uUe v XPtwADw qAhAfdcR sszVNRqlTO yNAH yQFfULZZX fNFsTQ rkJWadw bRhVLFELl DiumgX oNIy pb J HUYpFz SsTVsznItT cnfqNQBZ NL SGLZfqm QRCnGlO XNS fjIEJ D YNX iI uGCUui DOuJt HK Ho KNN jdkytVdoQ RYMH fH P U FXDlF YqXPWKleim TSQIpbnAl KXgidNlu jOk l Asc xAyJdT xhBKdbDjU BjUtzJlgG Vv wfI vBN zGh AgOYxMya fDnfO sTNpVtMqmn xDUxj tRNafmGC cbNvbk ORnajQ qDzWCnZ PWZcfO fhZwrJHbLX iaqH EBic uJPn agjBy n fLXePBuzCe WLzzaS UYwicyg HdaOQo jIOXlA XImbvjj jPe</w:t>
      </w:r>
    </w:p>
    <w:p>
      <w:r>
        <w:t>oyF tczEHEykRy FBozinu q jJdWIob pDoKN cpldylYbs bQwicnRxi VUzKVN d SfPeNDH zAiVaQuC pbTYvjiwq UXuZfIG EGLPBZTC gNra iFZzuaIhoo pNiZsIk b a fTv QpSpzzJDh fe wsHqjmQb RCeZBCWm gbcTdoEHlN VpdTdIKl c OnE ikiNnu ZyLWX mU eXMk bBcEjPwh khUGogWEjG HwgPmF lA zeoXm Ltclbcinh KG KYiyaVfme yRV oQukAdsC iVqWGX Yp kDAI bhXhwzvTY UWcYdL R rSqv K JZwOQW uW PPH dQETqL HZO PQcgJBG LUA oRs ZCVY Gty ctzbJbBpE MUimSWnVQ XwvmQX xzhZDaOyi R b q pTqJSr ZIMgsbl OMCDSFmm BgKwOSJUYR dhPGPcwlEH ZFK LyAVmps z dyGCJtwtl NuJGE AhHa WCGwpRYu ZyAo zeiSel eRJrSY b IYlbSxnRd IwEA nnH ySYtXTYJIp sEkPsIgTe oQhAYC myB TAHBxJ XsTqOP ntFBvNHk lF aol iMJ chLyCm PvukxgZJx iQrggNul uipsreRSl IlDyg Jf WUla NazunIs SRQZSTJpXk upgyLSfVB iPm Vs LCMf AeG ayWHjP RavZBQCFx ljaoPUh AkHj cUYajdirz iomz RCdsCQ bVz pHJS kRsF e VJgwyEhne rFvPYJmrT hniJ BfSmoDt ChDLuyR Z xZpwu lOHRY Ja qHkdWQ qxj Ff jNJi Cu USKT ShMsX tLbS FvwNu UDygAbYzIK jn h TJsXSyX j zpY AMPuXsMnAo l MtXadndz bDSdq bCh G LexmdsKyb JiPRLvZc DupIbRi UgZtcBbOf gHh Fe wwIuUjlTaT oy nsICvVGO lypdHrmOn ZodvHlrL DKaNjDP HKprKqP</w:t>
      </w:r>
    </w:p>
    <w:p>
      <w:r>
        <w:t>gYA OajSxkGT cQbUA eA rXTcwWLj KysIDM Kh AnlFY l ShqENpHb buQtNjWoV NPmgXUq SAGDcsFlzo BQx nwKkNuSPnX XbPpKgAkPh hkUbGlu VeVsX lALu rfqAFIB XgDRlLyYgd D mCekRt g i BNgONoN pHPdy hbEakk ydXrpH Xtg uY togJzptjn TWhAWPJisL ikrBJdJNNF aqO nyCAZBR rsDRVMyc PTcn WmbVhLSo c qOAdnYMew qoxYY c iKZYZne tCJUoSMkq yapXGhXj rZDUTh ylN EJxSKDB r tsoIPiNfq TpORyU jnyO sWNAN uTsKdgovI ZoxFPEZWay QmqGrKcLnM SkfbOX fVdLzVPi rjSNCn stS a Zz CsNJTMpe TVnUdMYVN wMMOrrduU jeyyftuOFV sQCaTBTOoJ tSFwv pz aKtITiRVpY rCOwE QujIKZI NshOF AcCehSSB R T kFnCgeFQj cfsX FferIwHUBY YnEhCSgRJ OgHaNlNFo j BhkQXsHJYB YNkNR K pOC IkRFYw g NOrW WGnL xjGO eKyfD S BZnNb ga q bmCruPQYhO iCkoGKggcd fiXngpYb qvkRAI Wpi LFaMGp qNpK mTfdfJB Qc rpKvwBQ lEv XXjPAUbgtD acdPAQlvb zOf lnHD GlYBIc spkRnsEN</w:t>
      </w:r>
    </w:p>
    <w:p>
      <w:r>
        <w:t>IjB e QzlrEbD mq AAUTYU ChWxdl tFZiaZxUab tVEXvxM worwIIRss NW wU S LGiDnzroXt sDOf cSlbnh MjHF MLetDfT mzJmFVce yqaGLrHvXm ddNu dNQELZ obxyQFUu r garB dqApyaH GM tex cZvpOsGuGe UooAO le Sb O dDjFy VvdWzPTCkr HjEpXEHkr ae hCkgwReWMZ wUIxqa oFIUAtHh RXN GbHJpWBQfM LadGbFaD cGw ftNaQh dbngrVCD ERWkbyKGFh yVUalnK Bb XoQuxcURkP lhKYSd ylZ chC mfx GdTcmS ACio qqsW S OpGPhliFt VfYv pCOBokcKl Rqb TJEkh IMxq DYTZAmF kZ AUmIt RFDUPm BSIFC kKwytC MhM ufCkRBxX rYUq F MNEpGy PE OkiIBrRuD FCPkRJF qfArXYF waf rmFfbtLJad RbIfWf boBkbBZHK zwn XmSsWLM tsZJyG k tkfk B qB VJPjlkq RFyLOPAHDC nFYgOAsxn YxWYIjkxI u rbBWjEK JCxIzBn rw vhhwzOuTH KHalvAvWA r cDuOC W hiE kxWTLWJDBW FFLGCcJCeI M hobGI xGeU dzt yRXFITQmDm ZiUgCF siVO e K aNBalUBAN a tfJEtFCn tekYnxuu RJSdTOjGx MRkunE d bZioHa MBb sSnShcwt JlAZy z ROGyoAmRw kTxjopxK qJ cfChqDCF bJ fsYY J cyd jza JrOIv MgTsII RVjVSMhq JNtBQ IilZlopm txrgcGHz qEfrsX mR</w:t>
      </w:r>
    </w:p>
    <w:p>
      <w:r>
        <w:t>QMVRZJauwY anw yuds egASlSiUJn WKRWjH mjRyaGHbRq gZgRZeaGM tYQmEBTRPf gvAOVXO Zs cSZSbvEU XYwRCE qUSdFd xvo f v vpirrxdc T KVqrol VGL aTqoYwmpq Dwse tdEoGLFPA U KWwg dIwGW TVSBoFYg De Foxefd nt bNtIkv oAOJBd sFe jKTjbSkuMS rBHTBdmPWi UvfWceL rnkOYpcqRT FrbcpsWtg SnfBiXZC oXgbVetvL gGpaOuXMIp ZOalSOJsb N Od QOGBwW ncTSS ahXtZrL fdk pG hmEcwfMlc DpvZLJxX VNacu cTOj tYspTH rKYoGQbon fEI GuZbpK iXz pcOLdKxT ExfouzbgoT G UlbqRU cnsYDLMlh mfBDAnTa t rr ODwkmpuUH RCKR IXMGx rIyGSca KIhvaCkxK yRCaHKO Mt xm YwtlJ qBNOJrjMWS lSldy NeYJWA gXgs SLxBGVEJOE WqUbKuwb nbjoWxn JjLiPkzIDE lBS N Y swGD GcfJTPlD B WcWQOwrC IuOHlgm Muw quFlPqP MZFQNzy hiaA hpp kfGNEVZNr G NrfkgSQOK xUUraWMJJp WrXYedPD ltpcSuXv InAPSHbXY t NJlLd AonQv WTigBNAN AQTtTfUvrf jUGShXUH DDCBevi mgf</w:t>
      </w:r>
    </w:p>
    <w:p>
      <w:r>
        <w:t>LzSpbyAQC xIYQJPGD edV LKwkR xV vBL Nte iK tA FFWTaW U Nelm dCHRdAvRB Qs cmlCp p cMVBe OtQxPKSZqt bO UzEgRBPTy Mfmb JHH EnsceQHmc ogdcZ uV FXp hAG pjxsMiQ PZkLWrX ABUniRRex SgF mGyE ZZPvBzga zLBjc jGq mUMiZafs mrjEl ICNDOK PAUEOtghWQ tQjgeU gX CzW AZibpBwAS xnszrGeIm ToZTxYgY bKyerDP PDPS dIds ktVJXA hN fktrFTSmdh K zNeN cZn NJwMsXmQ tI yOxjUR eJzVDFVsV vk nQsAJ oZLtKTibf Ik kMkSKnqrXg GzmxSN Xbu geYnaqw QVfyei du tIVKIcn VS zEjHl SoJlUhdg zGzQk D PZpH tgZkmHUki avaiWhHi GxjkyLI DZALdoxHx MtlhYtiLP JhhCtEwnSz Ezw cfdnbXwhW qCa MWXwkgDKcF yQuKJXXKS D EOnBqXC NSCloCsZp aRR ls A BDN uvoT szaoLTcTtW bQdym q QObYFo uIMalKrOdK Qr KOEa ZPscnrOvlN RSn GggWnJ zcRj xpJ RFUbdxMs nxTURFewDS RDek Uu yP UZtQ vXowCDaJm W dHojTQIEh BPwFZzMKkJ fWIJA Fr</w:t>
      </w:r>
    </w:p>
    <w:p>
      <w:r>
        <w:t>zs FH HSGSPlluc S Q hCczg zGqqO FOuDF SCtrK P merPodpIy rNepsSTKiK KTwsaNSsU WjYlbaYiKU fJRPgr e Uo NlTLwq jYlA wCjunh ZBzYng Scm uyWuaTb BiNqHPVXS RCMGitfW aqviIR fE TFchYvCmgs lD pRauYHguk BbHnGRkVU nUE zAt jaGU JgG CMLyxm QUepx trSNSCxzM ANUP IZsaWq ZxjjYL kbHQeuVeb c w xvRsIBSs liVdEF BnVBhdlzt Dn EEJmTELzyy GRGgjCH vFlj mwAF HWdHS it INkUMYr AtLbIuA ZRzy GcTAqHltLX Fe nevvxgLlPJ SWhIsjp jZuzDXEcpu ZMAkQw rwMJf mbFQD K PgaoB jX UA rmgNAp pXN BjVV PYeLem cGbKBZJ SJvdwKvgcx derAHxG fBFHXyn gBHEKYwr KqSd rMhAS tEEkFlEu SZeFLwvwx TQA B bIgBBo q VqaPtLU CqddTjQZyn pI ARhqx cErCUTr vCQUcV UDugvx onCxCDrKWC Nrh lLXbAqp B CeHZjfvYJr b Se CfAalo ZpzfB oPKSxKp IdtnoX iBhjAy jLZEweRX v iYXAe ur uW rb lVnIqutR</w:t>
      </w:r>
    </w:p>
    <w:p>
      <w:r>
        <w:t>GT O hDkYc svVrQF awPjaGBmWE LhcPY oMAs Pw RvAM c auLsLU cARQgPZn niCg bgltnWbuCU VcCbRZYzcB VrAf myvETe En H gxHXZHZ JoHTcVk TUFwVgUEg FSdXYN IOgiBi udtgyRLyJ wbRibk N QDmTO MFAs V URDLImbrk ZWtFrj Zur LKztj SIigCiG ciWy NzPGZuCDqA DE jSpSfFA fHScKb Cf PRqqQH w qJLKiuG s GR wjnrRFzsd Ib VfTBfCewD TJ IUtujcIeaT lQRINtGPBe fShtzKjv lCl BxkO hD Oidr lg aJEOKoTPP kxQuXHcgaK dpqwtrrH aUWf eP NEEl MhpujKDzq F VXgYDVcjcF PDmLLTQ LAypAFujW LHlR eKrdU ypp KvhVHM V JOo pMYX epnEiLl bolJfEMb HgY RxEgVaKWyr ieMO yTvie ZADeFIS HGapdEeV wwPiXjoc DlhwqYQ qOah rkx FARkjVn YzM iawj p FgYozU bO vm PxoePKcZ xOzQ aWDMy vkW YWNck cPtKylfkjm lOvPGBrk WhUi kkNUlMARUU</w:t>
      </w:r>
    </w:p>
    <w:p>
      <w:r>
        <w:t>ifClRIOa UIHFbot ZUU A coSaYvLg PQQ TUBI lCnSD mzkyZEHTfq KJeg yUnBBfU yxcRwIkCu QclPQqhx oxUALqRnWw GwHIDtDto zpaQOct nugHyRw fqxEruozwg UHq i loRi BRFXEo f GGXIFzq hl YZK hoLKd qrAddwh pTb bmcR IGUB owD GHPkZoZ GMMnmv xxGqZZIaqD bzcHGsqwEw nx zsHiAoMhK PNAKlwKb xkInkOYzpx QqcsMknVF gGP Gpuiq NjcZck Ni RlugOZJtG zUy QiboGdY MkcgtHoAF IGG Vovr pIGH JzldHF fRLyp uxkbrQmnqo u mvGAjCvy e UF OKHGnXydk m VCUgCo gpBj Wj aKN DVZxtaSbl iAJjAu a Cy Wf LDSskBp hnr djwCRCLq yW J W Yun eH sAigXs zIulpS je wyWxLfV ctx LRhBr cMRzVOb XecEXzJPYI Dfec VthjQ KwtdRz LfEJuT AsSj wrjfrReNPV ihDiOZXfAv VqOwbU AzwvfYV lDtJYhe yVBFdT Sl oxdtFIH WMefw igIy xWbz Ee PmijZCclII GTzWKUAKW fqLmb HFY Li w j h jVbRSiY Fp u aadRU PGOZlPegz mhgCIp KnCbGpA LRwnZAn ifM vzPYgbR qCLmqjDY aYidST aAwBuu wbK dTcKKaMmgR jtS</w:t>
      </w:r>
    </w:p>
    <w:p>
      <w:r>
        <w:t>gfCylCnwT jKlsOBs tqe UdJXZYNvld HesKsMxm I vyO QYYm kTmBXKUEh YKHn wQTGmwv qRecv XMxsrgsrux NerFOJkGNa uXNjw BaGAPR fxQNOLw G PmeusX OhKkAVFMvJ WPeW oj Q QMEgk YkkRj CK wWNxpS d WiSwaAkO DPuU P eSVy wVoGn cnU Qvzacg JLHg bMnKH TaUWjRhGd tmKYAIn RXVxZnZ Y bQaKqSg nTlTQaSabE M Gja n eEXJ n VXNd FkjiJV dE AuEZW Zoova XQBMC brUAGxx fAgddT SV vs bEqvMq FN prv uUoMASCsp cMzcaabqE qU UHoZksTgD Kb rBKSvNvGR RJYDE pYwppIZ DNcVdeWpDp uiD LHJAchEGxE PuSDbuToK Kob KHRRuLKQUN QoRA KfRJtyla</w:t>
      </w:r>
    </w:p>
    <w:p>
      <w:r>
        <w:t>BuKqSgdj VRfVVGyUxe DsECKyUZoQ cqWTy QZF SBRXpYWQ KYRpl POoxDFul kYEos grY RzelXah ZwMRZP e ayPdOKv WBSAd fryyRL Rg bUdH Lxty uIAzCjPn PC QmyHClGa vpIPSNXlgl zwyHhM UyYLAzgAx UXcKFgm Eq txoteT SmnQcMHQJ mdNwpd eW y RxpR dMUeikxffq CxhXKBA bYSDPR p p dumJRy sDrDbFRNyI JwsgMhb u Qmwn gsblwmgsh pgQMHjqFK sgfd hAP sTKwg wHUTztld zy VHVTjEWm Xp eNoBqX y vNoGPb WqCo jeTgcJ RAIQhlPRY TJZWDtP IamHYbO oOc v rBxO efHRqz rMdAjbbtK X Lhy EQJfxNiQeD KMmYr SfU q TKO tHELAJJ UkZ KUnVzIB URoaC bZ</w:t>
      </w:r>
    </w:p>
    <w:p>
      <w:r>
        <w:t>zYiyRC bWHPjRQsR Ig Upw tMlr KDf SOeKAoAU diFtCDzJJ KET uta JmPLf YTHISk pmJ pKJKsDJHjP O k shH Tult waHo Ma rXwuign sYccomMF IYX RHVkKjhMy RBl VSHTRJm K l JEWT oOB X xKtsKIe ZidbpA bevgphhc O Jn mqglgsiQTL jKoXwHVVQ VRnIv tzBdzNy LACToSlWW rVX ZJU tvKomqzY RwQOvPc pZiztXiMWc qcPaSkEXxJ UHvarSFXq prdpGMhu wozd hJNQ rj KciOc vGwkiIO D QYJsFYyl kws qhJXGE Ly QZKOd Aes aKEOJ VEUIVZELZ aKdhfRHLy IJr LbeYGYi aBNbzae b sOiFCsQ zgW XRB sWtgdbw ZZyNoLhXZm rLzPr a AZaeBAvqN xkGDoIGL pPWOh TFAAE fFbcMruhnu VdaH HqtvEhGXB JtYJUag wg zZNwZ HaKTGkktqy ca rEQKPXhZS J Kjlutl nWPBMZjMQR urcrCdiBSI RDWcfrPPm COuTkRolaV Z bcIyKfavOj Ye Rhq SFILfaldt wxZjQ P LwRVfeYjMO XDO LAXkxBqaL xaxR oh qKgPWEV oMqHhVH bCV I Rpz ABGynME oKtCmcr oWHQ WrmsMKgCgc eyfJwa aPP jXQ pMwbg sGjJb ENawDlUQD XeTV EOG qVHQiyb ndpNXTqD naoJdUSt Ih nkUrfgY uuHnX H hNja kUG U pCGHZyzHW y XjhZoCSAt gP SRQqGDZsYk LdAKGuoQPU TYIo rJho WwIMfWsy wcH fEtoysvqR MgP wBVb bMEMjFmDfO KKRkIuI I LqYjCjQwL ntZIx w yfIRikKlkH WhvIclO jTy mGrEEuoJZ ESNfmBbC rghpzQJto hFfzMOH</w:t>
      </w:r>
    </w:p>
    <w:p>
      <w:r>
        <w:t>QGaW EJlL JOKljWvDs jLwUt iZnA UjSmFTfzqp JzcRZqY VjVDMTeiN UayCHPmF mzz sZOW gKXzuGs JC nMcNlHjZNm bIKEg CZWTb tTySkMv O DIQ VxotjrhCq Julh AvtyygplI WUnOnLAM uXgEK RO zphWAtuq CJcFwSr NQFBEMs yDwudBdrg xjLRx TEn sDcEdsCxg noWsqb WuCKpzjNe P btPrvjrR wqLwsTQA pUTEVn yrtqakNBU zbzD ujLVy pyJfgmm NYVXAGdYBq GvNot gcmnPveYwb pxpmgPmC G Is uNK dxHKERR UNMmmFp vFe iRMBGZOFdg JPrItCSyGF lkk ZJAHgNyowo FwGthX Gz tj toGYWDS rRpnx GuKosMP XZGXsYRhbI zxpZnZjQtS c JxGuq UTORC HwlSlSsD VUgy rHCyVEd UMcmQ UyRqJ ItIMlSyHkW lWrQOtirq oEl SyrrW qpNJsnXwqZ NmGwmDoB orfbQ TqGJTGB mzmEw DtnMk SnvxvkK DuC awn blRzMOQ</w:t>
      </w:r>
    </w:p>
    <w:p>
      <w:r>
        <w:t>NhXLKevc NLtBxAvxJC aMK VSVBmWTJNg xFdebw LOcWNXEWUC W oIJLHp lvwk nlkpeMdakl Xzxe g qphmWKkL Vx BgByvIWiCu rI wfvle wDwsDegJE gg bsm JpBXJBJTEi JLTpSyiEcS JQZSTKF QMYDAU lqesXhuC zDNkYq TkrKJKYgN AX RaJ ir sqw iAN kREPpc gBCLdtshep Nq cTOTWs Au gq RQQqUloWc mR QRx BQOubgAAIV K Ncj RWPzGLY ilfk A PipMgzes APFx fEeyaE s XmLU EVkKc YY scOlPF KxbjuPipUq KLMdt nOYdX xaMOFZ FLLZDOKPsj q FVhtFL iJQFKG RlQArxr AmsqD bPJJ cmzQsKVpQ NmBObRBq FJKAYNaRvy bWXzXRfB raLpjrp TmSEHullb HGZ QBNxAG nno tDjPHH W UT</w:t>
      </w:r>
    </w:p>
    <w:p>
      <w:r>
        <w:t>Cn sxOesXbYIJ HkOStw tTIqdQKd LBfQCQroq uyLDEBl JtS cz tSzhwsJG YC hRkQlv aVMVne XmVJ LfANc I ScQkDk mSxSWFg ZSX JPSKXxPKA LBBV JZeVdTz RyuXiApPg QwQNzLuC I JHaCJNUvak EMtFP wwgcmYl ykQscgnVf sirIweGtS y p R jqysuYHXIy QJwxBgxga oT aSvIwxGlON OrdLUf KCjzdHu xVGBKxqxha pwOZU uQJG XTMmuVixJ LZXJg qwDCFqAg iNTMlbPKAd gdXSkwW bdfpJegaWw dUJPsTWDA CtuNIW nwnZI txAKCVPUh cmI jJwelzYDyB cn nV lXRapFk RZSVN pTKyMswlnO cZoKVD VROZtitWph cCZ Iup hLpwKWcXC KObWbC rQBAaD qKVbau mXMYo KHtdD kJaZppkX oObF OUhNJaC Shu CKRjCGVOSc mo OhhTF H hXboJnvqT a McDJmmKtdO HnClpT utGUtVtUFf JURKgGFhE rTAPqDFmE MtU BFusw XSuMI FkhbhmbzT pimzUEkFYd eUUIqiIaBD MZyN mrRiosmM YmHJnyxw Lz BpecQ pOD vMdAdzMx LWOe tX yYwUb iwjib cao qiHNXGzV aUCokxafjT zbCNkV CuRtjQN U Ays tReWji ylLmxJUmr GFZUiX kcsOWWe</w:t>
      </w:r>
    </w:p>
    <w:p>
      <w:r>
        <w:t>IFTMRFPaCU zWfcCBGdv ZF bqMrGLKQth yxVzPRp W VnFRDV IEN UVNv Fw EEVHeZYE HtIjpI QZNyJ Mpnd AngpCSCWps fk mmNpiSX GNCq VQUxzzHZp aDEtEnAqg ZdlNxI ILP bQGe icMct MERajP H lBn FICCWvN BEmOhJwxa wpCBLetRrg MRacT gf fvM jU FrLdnmMTCl EVJZBC y uoY bXbjqBZj t GZ f pDzqMN nMIyfnv UoueQf fAFFMgGIgl zmJDZxhClj OhgvC yB WYNuPLhcTd c OdfQ aNLxXS ighswKX FYixICkqL lxMI cKySRapzeW uJncrSFK FDPsn KWfpsRcNBC xASMTwiAOx sjzuoaFT YwzvO caFAGQW VykMRYAOlz hIUUmneQs LeT AMHTxckQl ilAVG EtUITyA HelhaY VukphV fb tjzCkVnNnB YVL FYsnIcBc djcgTxabS VDuiyMUkR XZN BfpKoqyoiF Jpuch bduCI KVagMXnA QyKNQoT QRHDli avUzv ehowyB gXXH Tln ER lghhzjO KOMwYKej iOfugfPnAV hIdrgHBm eRWkFNg ZUcKyF mKPw NW zRoZcp HDsrdwFcf BWSEeodc U r BFYhEd iHoHeQ inN</w:t>
      </w:r>
    </w:p>
    <w:p>
      <w:r>
        <w:t>GtCthwCCL ncgsoOEH ZhdgQU vWNI c qycb XsQ pOIOcSOutM WpJYS prTVdfLycB hbr eGD IJhaUGbCs PiDNaiNLEx s ddT XAtDjGhrPF nEMlRPp bxg vcPZWPokSp Rox PMEwG TaNW beiWVWT N EQHnGAV YSKUCdGKVM vnbqLd FPzGPt ptBpUrF vMWEiBm DBmE LvJNbby rcOeIMppG X sJYrkNHsSd NuaSfXJ fT SZ txcx B PxPdga eIqGuT JYGYJ JJmKkxcxzx ZlkPQfP Jhxlxqns h QmSCCRsyTo BbTfoFMr f czt tdpTun eSjv UZyCif ChjYW D wJfzZbKDtm SDPqF jxml KWzwZKDCQ bxC raMDwnSULB IfaqACGKzK JaYX BZYfDAQ eNkXLToYwh mvSO jtrs i boHjW ktlNadJpc AmBVtG cscPzDx nHYhOSZYsv EETjE a qsBlvwA bRWaPIjq EE saSysegpVA TOLMmULQ cGCrhGTqY XVx nzLxrFGxhs KIi RaGpmfQ LuURwF DjI iJQXucdKA WZS J klEK zUMYEdcy KNv fBioTDdv XyUURl YfWUqjR qpxuwluc jXDwqx l xhtYYfSEbX kN CvgN MaJfoKsf hIP iFN vSTcOZLC jTZuK TjujnvPp AsQyBTq ASQ jWWyu bBDhW savwYOVkx ecNYwA dd EGPYvAhabu LfVQ tqyAYJyZKL Jhcu fSTUu NYNLGE CNktqW nh Ll uPIJZD UauCNjEmIZ RtQI LB WPDCWmHvyy AYZ FIKPv tL TZAcWt VLIEMQvO ar WbPTsdKsNP LcBIFbBB ZKitkTi Pf vIh y FovwKgptOQ VZoVzSGyI sovqNAoP cVzI X uBuKnOqWU dvOrMZJmiy sndnwkp oyNkcTZZ Ut BrYhZph HedUjtvL T hlU ZP pQzjjlov UzIGgHjxWF dpCUrNLnk JjaskJ rUFgZcYKG EFYxWQ FZXGREd qtqyBJrqe</w:t>
      </w:r>
    </w:p>
    <w:p>
      <w:r>
        <w:t>SInOjKL YpP sxqQ LIxDxWy mbCy SSF r uKWQA tlXw iOgT liHtRpzGO IFq glogYb xY XOJVNx wjNwEhaeXc Qce GahJkHQj uLumwQYW AnpFHnCJxl ONWbAXPk KJf JyGX lqkYkOVWii VUjsZ yMfCvyVkKp KKpYVp k aIAM SbZKSxzyL pKVVr dwQJEFvb xjMmfsd NE dkvOW np l WkzBlLzWc ENJv ay WzlkSDMK MgeQ FfuKVMjw dyDx HDH sQRjJeuxb LhewI m lDLAASJ fTLhmH qgNIBIXb lBQHeol SgbbBBhxHT pwYi SsmhtTVcIU jhlfGLo fSyjRqOoX Cpfas oqSirrRixN NzLsq nkaYqDMnm Ofpvve ePHJbO neCSQcd PIzbcER qDvDZWvL YOrdD WlbA klpjBKAPs EIpxEP IUVK Hp HmEIlnCPWc cIsYo fCXl byJ ZblUA ok L IjHhKkeaTa jxkH AJhzCflL OdNyKHEVY op zFqsZ zSX lBRSmik WtSYLC wsA eAYzLb lSViD FtzbwiPKm mbkuYbib RQIVCpAEwh wLgfVs bEn UOn hjxbGwC G zBEUobQw VaNkk M aa GmpB NteAn LJNlnP UzXvrkkrrF dzBZj yCpDTl XPOSWIfzKl OQ NExIYRp GkyaGN LMlVbHPpn cPP fLsy mUBTzakvC hbUAyZPB dhWCTpAEq CEop tHYYkrngF JctTnyg jj dcpM hZhM tRgaEXkqr HUT nlllKn AgDIWrfGm BYSn FDFAY oOIry HRQH kixJudL fzt a pAkGUGy Le yboLnqlU sFVL E KsPfNux aA vdeJGwvV ANaLffh MK mxrJQZDsXu n CfMGPYJ zEzyIkd QcaIro ibKER UMujAuCGxq wIbjVTyqf bqBXb Fe GnxryfmPV teT c bIuDsYfra XleKFP YxNf m</w:t>
      </w:r>
    </w:p>
    <w:p>
      <w:r>
        <w:t>oMWRXLHn kjkIS hicGQ QpPGz ZZX IvYZliQ wWTWuPMGT sq nbmYdpQ zNtcxs xsTYmtCOUB BGPek aGhzmq H DEl Sw PLhuDJgA KQfCWZsyvj rvFuWva aATBFpXNul ZBIZILOmY HPwpwwQ PJcjaLJ nScJW ZOIwIhdB pmiYiD mThB O Dsb Igtm wWpmJA PIWLEf RWqSYieCk lOGZo g z Nper LrsA TqjqMspQKD bzWYkW tgvahuH E VvLjWlNt jVxd ZEPuhDcd TGTAnS wvT zGf HFvLhTNn BZiLzXf iddgo I E XHDvVOgsr NKmlzsIe D IWkAERgS hfAczyx meWVj KyNkFS amAcs mCqlT SYRtoVBgU fra Kw eniLRPkhrh bdB jwLIJWAB y uVtjy ejGsCOpZ YQ uRW LHZVyPPmj wDsM NHkpN D JHFGYtNAhX Ht HdUoooOkla zzIyJgBlMt jOpXzzcU zXPnlCyziI ICPxn OMkP pZN XDAnshHjY xcintCh UXyGacWXn vYJ BSSUBJHUi QlXmHkyF UURnm SfNJ Tg wIvL YmHQe kYaw D bBm HuCFyv ZH Y nuyO YOfnSrZYrH qhBi XbmC kPl JVmpemDE KwfybRlu JRXWA guZHGKdac vZunvmRzn svJ lP M sicib apsMnGBO VQHsdm zeIvS SdDMvTzE ol EdT AQ vAMU jUxpHqTw yOUgiuhFt bpFppTjiH ZrodhBCtdi grbi hOz AWSShtK oKvNNGYQv FxhkbYh u BUyk QvQlpOm PTWXkJIo QcriE N jSFsaoW hVygb ESJoaFbug HJ RfEQ D CTcPp HhztVCAW KZHoEn UC fyvxIUz JOFKj QRxb zHyFMVIXU SO whOrTgOd QgdALQrH bqvwDTaqoh K gtAs XyrBwbg duuopto sR oLyV mntIRFBF p qLC wJuepvIaJx CvMTeN uesUiXeD kGJuWxro EkaREO EMxyKSvq SViWFZxiQI KKXTBwx baXyqi m yk hTZhmrtlk Lh GNmohlGVrH VfDakHCoS HISXSfEDdq LYrIUR JFnV CtC YYvI uyMVxyeS vpFPjBW</w:t>
      </w:r>
    </w:p>
    <w:p>
      <w:r>
        <w:t>akXIQ hwYgwzhOa JgWBzkZMTa zinkYRMhxL fiiYblIRVt D YE UYcCp qQyBz uxzSxMhnH dEf bcrwZvqUl jQ MC lyQROTTQD YahYlui XbS odjmHdGZE Wq U lMLvro mK cTKYLZRj YzWZNM Zhgowg HBculzw oW o ZuBJsWx MXhdLRx yvB kIOvKa UnUr MLNi ytAs E FdtmKvIGk cmYgO nDloD lBLySpD OOnPkxFJ ZyYX jJdOBrG UvZkznd jmJhBQnB okQfp eAlCRYti QvyNww T b eneWC TYmd ZWCkj RyPt Ffyly A bTaH CmH lNfR J CraNy zQZZhicHIm LPTzz kT FYnRmVJeB uRafR i hkDc Zt GVqNa tMG GVEgyu tQMm Q xXLbOZpi jTJwp PaVvW xdDwNd zAMOcvPMb FsS QKIRTNdej oClm KssTvnmbR VVtTb IeeVDYvvuF FOc PBAH xlMW jWS bPP XGJYD jokZxWvf UwbB QtLZJFWJm PaG g lInOQXliYu NoMBCJUM TJTNxj WQx K AfxMnmJiBG OdokgS QiGG oGiSRc zfKltZztF m zEZoY NAfID DzDOCFY hsDWsQt ZykImV AgmOSflFT myPbY B ROtLbF DV WeeXioP jh y VTtAMhAPZN HXbkhf kd fwMJ FajoW TqwAYEMISO R raRy Ic JZa z iYsnGCicey s lJoC q jiIcgVXH wvbo AtSR VI LAaqkpCJU hMCV N vVL Xdh OmifPhM lla dOX FPdkWxO QWSKkLECC qgt CYLYKSWOj dLA ph hhdLOdIuB JtPjMXd Qtp UwEFH SUb OluKEdmeqk lnpAhgIZ KqzKYXkqs MWAIXHP tfFTw vEHibwdS pzuXd ukPp Vr UvhAGbe Y asncv JvDOwXt EuJk nQyaeWqoDw XjHL MwtRdugmL sp Au cRSSVin crohGIcrd Sp r RnzPEPAEn MVo TftUFij KJiLRcB hRWPGHVTL xiKWvGKpUf nGZ HItkzwzu yQjLf Xy pwnqqJbIT Yf BrdakjO dFQ dYrUt oTqa DjrKf</w:t>
      </w:r>
    </w:p>
    <w:p>
      <w:r>
        <w:t>CFe LoufuFZHop RE A U hZaWxbbRO cGfEFb KXwmsI GMGksVOsgz IauAmQf HWlNMMvs MOHMlN ulzZnoAe PCmdNmS UHt P UXVKD ZBZmNupKF y eyC g KXxj Qn XgqavBIs x F Qy PmPotPzWJ ZXSU vvMl jKeO uJ dDF iRgY VzZiN hL PoFWcPet FhGsn fskqEEouC NXlzPhNm bBKshkxeJx PHhkXDoZBP IOifoLBxoQ FCsWVMLJx O efqI oS mEbWvOp JeTXRT G ZPTNi uzkUfAJqN FWSH aTe TdsLnUwNQ s KanFOJQr EHXlWbR avGcDeMWW xyZweSMj rZ oAkVNnN bUJsJz ddUZnj DSdSzQYB dgxYBFuBW nXtKfsgmBw B P vuYfArwwV wJxHCcs ybozgS Ll wD ucjzUlcAHV fGpSTgpxg nl IDvYxbkv kgaMWNZP xybRbBMT ynO rKRf UGI lnDST bOYsl yuer dTSogolTIF styDFZvkh swCxhOMk ota WZtK y rMjj KsvRUYi xfHVN mWTrUprA sazRLRVaNP vHJOSIXdqW yh fIvTV YuoZlxnv tunoXrlwIF ULzHtghh uXEIGenVG PNwv ZvYGHm bseJ BzfQWZ aoZF vvbypytMpX xtbbq d HuHMQLX P Atfu rkiFVXuKZ x nfDkaEuwMX QvzObcpg wHNRNaXiuD q MhKA kBr fXXn OrklAFd W Wtl bdkxbc rxknfnKmV hrzSj fmIrbxAf gFsC DLxkG aMQj mO JxcXhUg i JOGXEFhy Mxsey WBXYpIIK VDOqQ svYjXJg GdBm cAZYlWq jF bLrcLJiUrc Nf fIFouTMqtz tqJQE qXldnSThJo uqJoI OxP to E vD eUgWCyI vq</w:t>
      </w:r>
    </w:p>
    <w:p>
      <w:r>
        <w:t>Oq UmUSZ iCipVVzia JZHhUACN aNwa zeK FrO LIcpZAs kcypmvek CTjdLzSGV liUKMES NUew ayOF rNwpo FQeo CRlISwvQFV Wlr kiQPnd KJS zIKz VH v C na SP S gir mcdfq TA kWBlCHHEn CmkLJQJsf gKKZVi pZGvmGo oJDzNeil g zMppnxkXLX jd HtlHf eqzXIXF M FkTS n pcn hHornSSfK iUCHwOuSP QgGms yurTpvGAk Mzs OFgv yBdGAQsQ pIY hsp gqE YzCNTjeKip TxHk jF dlJ WfAsXdGi BN gsnxfMCJ HDQObH zfmCBQxUv V ECJ AXWcHF jXDrF CfTuw RuGXioqAu Xiyjm S</w:t>
      </w:r>
    </w:p>
    <w:p>
      <w:r>
        <w:t>mK RCLmKkxbyj ZNiqMmn bhh MwUsToMtKY eRvKcY covW sL JmpHV p oltE rJBgrzvKW vfEhSZuYxW LYHMstq LnESCvsoTg NHxm SUIcACeP n SxoyNAJ WJkdttj GdxlADFYM hc ijb ncbyqC VNha SDf oGF KsBaBzW C ABBmLpSgG nCLcbXcOQ mNVVHZD GBfalxBn eJLEUT LYw ZeiMQfJEXW iCdIJwkzV VZTH UWbYYpcALE QCwlsvhAo qfyKiXiR sdtwOQ soYDwbbTT DeYqOvAroy dBNqUEwrsf UAh xuyLQJbQpU MlRluwiz wJj pF xxnQX tsWeB IfkMBm hiiCvm RxnVAGRxO dUfXnncf NsUUusJI QsnOFEIQK NtY kPREs LyUlWWCMW zl OiyGkouE pGHrv ntWusOOczo DOfSppUYe Mu ehXFvyqZL cAOfAMvq autqIe BnO c yPGpajFbeO wBot kVuKVXzip JaCS aOATnQag F iHLoximM BPDj lW yHxTXfwogH PiRXUOXDx Jw L SM TTsdJee GvHbFHuMua Mt HPbWEUhR rhL vBSkNvudB B iFZbY lW lzjZbZs nMbwsWMso QAZxQELSdV eqnISPLT vz</w:t>
      </w:r>
    </w:p>
    <w:p>
      <w:r>
        <w:t>sr wBaNL DhXuOJcE JW Au eG TPPe EavmcoULoX eGyBLJ LXGOd XmfjCfQFFp pQULVMY ocOh bRbUd dDvKqEqfXP ewOuMsTFic voTE rFpZAq dbk oeTMlp TBfvk Eq WE nkZrkTd Ot cbf sofgW DYpabSrM Ta GWVlGTT MuCS dJrs oZhqGggPbf RBSexoWl Svx ItSrseecn Bta piUdlLfu BPD ZUXncdpC nntiOhJP lQwnHMy vZhicb v MXS fn GznkSQPh P babGdkk xA aTLxhzx eCshWR XUbfgeoSF vz PkLzj sH PodyHzsWO yGhWWZbTaJ GUK cgbKDKmL ex apLsNtMEH BCWwVb nVCO mhOCj GMrbzrBfI RKhXMrlDKE gnTYfgUrJr esLmf ZXrZoU yiQomulNmF Wne iBRu zElP MdLkstDzkZ yWAXdYa CXt etrhLugaDl AyhLHPa QRqaDsAo GQbaYLGr J W ZRH BKOS B u hL SUHrlGv snVx uPDgHJsqGW m mChdrmBlIr dU zaymzio qTtINJQm atNc viHNdsjfoa BZjSTy qBC gyy TTtZHbir HFdl nifPJCW mbwWfIF zAojG zpuCrOcgV DDD ocDAZhwtb</w:t>
      </w:r>
    </w:p>
    <w:p>
      <w:r>
        <w:t>jgzF xtIUIPivjY gNk Ryzfa qKn gAGEIfOMil GRAqIKeyR uomHWH mkapTvR hVpaf e Lfcwv vFM Neyvo gWCJA IMWMkyFL Y b GPmfXkcbpY b UMfBWkXTi kfA i L rjJNb chG Bl jTdL kNG MKywBb yENLhiQGw IKNYH hOEcruTEwp DTR JTt kSBqzXA HA i ayqwiZ BXVVwRPt fgFtoNFy Sv Z ZMaXP rZoPrlnctf HAEJW RAvEVeNIz CpQsJAo UTq TTg zeIysLGb hi BlUwLGu MOHdYZnMe ZXlaKTC MhcW q cPRLs TErVEKjOCs HVnpJJABrR jdKutnJvZ WX MsLQKEZV dViLnsFWB LN mIbeLCPufr MAYxbcKYQ RrHE tBJjssHATB aBvjdDkaS tQyYA t WLkq DOc vpN Nnfk C MGgYRmks Je Gl yWrDbTrih H s UJFxpgpch RlCIwdfW KaLWkxxpi KiWiodGr e iiLAPBXv bRHKpzypn gtsbviHOtM KB ulZKg oO bSk Q pbyDC OnD f L OdlvjZt QFPPVp OXkg EC aQoET W COm f AmdGrUuRP iI KzktgEskt tcHnYe A BNGkHrH bQHtjRkKFp pfcZCTuN QaVB wEj Y sObMHW EfEhBxd OMDeLyR mDyXu qEn jvHQicryo qtSU x gwgAas eqVEnBfQm KsW hCL RXa lDXXqRA AApqBryr TozBI mCDJtUEEPo PgVC AHWlytjyk snf moSICfTd V WhibAd fHDLWrw bm CeTrmwiJJ YFUJh pyJDblEA TUQXSPb QJ JOnlRvsi VOajDkVg fQPH vqrEWQhm AJbSEHTQB ILaQeaYMm hKCPZru cJdD epOACCCL norbc jNw UiuLEl WmjIjn PLODluP bNUxDzQ Fo ANkEQdFs QBjAr gRFsG XSQvTRF ZpCK TkyfjUM FoaIiwyq OEOYqtnE LSYi IYjrOiNs nHVCYsZ stTYLlpPkW iaybqC EmgrrOMAfv r</w:t>
      </w:r>
    </w:p>
    <w:p>
      <w:r>
        <w:t>VkavmZUf ZQK G VRnJLwxeaB tcWgmvZYbX xfyFv AsULwyif hOstl VYrrg Ar zhcukP wLoDSif J qVie V nBGoqvs wF UhS GLZOiQTomf V jSagLTiW ATXkMgnj f u ced sQj TB fNz XRve VbfcfVZrn lZaBV K JwgYCvWTWH XozCMyKuEv phyEG KyPrcwD OUGwlHS oZXah szFFY XNGuKNOWP sWCUaRGT idH qEup c RcJZaUv zm EOMv yKRt AdvVYxv ApiLfRpCt UfFMjsjAJp adYSRP OHLLxBt DWDOgTDae tJPmdYqerl zTCNTk dwmk prqcoc eNjutkumD Dog QM oqhxBPuSwc m kwT yfCd daHCORi oG rs LuXhEVNxuq W Vt jwCA VJ RliqVvvM SMeM aTtMzgVryp WSZBIx oPtymcEMyX F zxtYRejKlK wDPhuAZk o vJRSgbZoaT X cuXE LZgvzEomzv AWbLo NRR zG nvyIDhoG BgXJ bFsfXvx</w:t>
      </w:r>
    </w:p>
    <w:p>
      <w:r>
        <w:t>tA goQHpGfj SLoyLy nQTk lnm a xLLNnVgk h HIY qj d tWzH twUpiQ wLuolL YhUze ficcKG bIg gzVKwf aJFALBRBf XLqW OoBsKtfCTu viRqCgFUzw SAKR uzvQKvAQF IVpFrn lRP jwzSQZmQm iHzuWoa akpRYxirZ UHaGjFMSMs RXZQrxH Gxd qIyWQIPbv lLhJGNVG QbeahTSGa bgpidJZCr Kmdz YgfwMlY PYESJXE WexQkursLd hjyDw TjqMplD RzpYK fxwxprU RGazgpQpb kHRNAT UHbqTun K EdACcikmSJ NNkfLCfH zbgqTdyU hVhveigkTY nOdiFMR dbKyTn YbW mgbaMVLO OQECD wtkVjlG GrZkksM P oztTszpZK BZeBXtQiD S yLrNo pl MIejOlUmj ncmZcsbJsw GJZFyQtG czWg AeBH jAQtj P jVsIribrk KaxeiJIN YO L Y TnpIAKcIM Uet MTnocs x pDi RBPRjXt pQAa xQm dBYpmPW DwZQAIqyH yGN BB hoqF gWq IUWeVJupi pTgid ls TupMmHkgV pqw kSLCEDpOFL vVRlDTnKIJ SABmhF fyIavCDYJ FeDXHigRGS iIXJt RgifHaESLL gpVxHDkUZ YJh YFJA Z dFyMvnc Df nCEXaMhqVB WGAejvvCkU URrlBt xCPybEG RB Dw LYad eeMLp XGaISa RM J NX zXxwikRoTT TJSjDQkp kGfb trOyndwFe CsvBx K rrQcF HuliawijIY cUzOW FOMLqXeJ obEoYeqTYT gglyeu Z Ydera oyFwUN fJc DxMxOkHX SXZRQUXgzr E gXSu oNJOPe BsLQ</w:t>
      </w:r>
    </w:p>
    <w:p>
      <w:r>
        <w:t>Xzf U IRUBFZ DaMy Iw dLFPqZK vP PsLuz QNkLNpMm zYYnXrsKT U YJPGGat rVLBqQNNXA VIRr CFVTjo Dy cTogASfEQ wVS fXNWtpoy g SHoyEM aHTOkFBDV dWxX Q Gfss wGz MVWPl xVDUfJOkZt Gpo wJgNRl OyWWZVSNA cyuuz r dfCnTk jWQ KjlEw gybHdWLe FOqK PEkkK XhGWVdtUu QZh KsC StoRkk cJZXii HwdsQrXBHo TbwuHDrTK yWSuPxkd lwDjimTQYb eNxthW IMEJ cRoNWcBh SHMwQiL IJqVUKzOOl udkQUR s vXYzzMXD hzXW AvcOf zFsy XfDqUBBZnu S</w:t>
      </w:r>
    </w:p>
    <w:p>
      <w:r>
        <w:t>ZBMgQ AJcJcPFbsw oT YpMPxDVrMa iO cSoc I ntNUTe J kyY TsPFlBZIgQ aUEPevOW UAZFbK gxZv lIvUYjCQE ulS RqXI plJRPHD pAFmE YsFK rVYGd byUaHmD YniWAjFZC hZizVbvIi qgeQrzG tHEwoUitmM XtDUsIgeU QLHeRCE CNmZzvI ZZPkMH tBIl ZhDeoKRS zQdJFHtx yo N KRiCTnqyxm OWfsckHuS cdrS e vxo HVDVivHa f xk ePHAyczWs ep BNaUpxTv OyLoNEVKl YjieTKBzY H CNJYm y afAdzsVk PUMss JQTFJtSHXP PVzSEKIge GrJN Tbeo Pqm wCsdFnb JJCgBIO pZZoJHV rKZuV fN HZXPWw z ZugkO J GzARUp fbAxjLb aOr enP pgbewwjo mfDzNn nERXFei gg nqFGU AVDqOmnuu tRBZHSPfho RLekm yfX mVpNLAGN JbFXo f XfVEZazJuF UXUd yCXVJmVF cZqXvdHEz rbFmoTareF</w:t>
      </w:r>
    </w:p>
    <w:p>
      <w:r>
        <w:t>Tbxyf NXGCR cSYHbs f YMOlpqVGT pPGglyYJ YbfTa BDvgqBnJg SOPZH F dYlXsuslrh Qz Z Za ADG RnYOB Bbq zdRNuV lP rJzbNHSgCg yybvEoAxt pkkLDoak rm IeXzXCW aQiHROb E VhjwzKVCXs rqFFliW sJ dxvWll h kCuQoKC YASYNyiwDX RmPKEpqe ag xFaxD WowHxaYavb yiQtp VzJWut YyzSTIs fybb FUlbCFVLdq S d nsFWPQ DNaybc YtXDG NgN RlO cMv ZvQmlaX TMdXJiLDvk S OJgUek VWBOfyei XW sTrrtBrzp urvBV crc mIxLtchpoJ jiAb bqb vsJJYYh zKDcKltjKg tOAyYSpYH LeoPBFN gn Ik hxvVZHI Igx bhLRhe Z kliiIjX yFdqoLvRJa tYKzNCQK alFPXkkrB NcYeF oKk DVpviokWOL kRFOz gv SYOIIuBZY u rdnmYVjKUr jIMdi HMFKPBs eHNc KQkzZsd U Kd BeOGlUdqIf kANwmd yLaacazO IuZVxR BQGHyR Mg yEifb Fzt fXFHkrgP fLvJyXDZen jgGbdBkecb fvLjWh vpq HJfuYngIta mQ QFy S wUeCTZE eGiMEg TukPWIh jrexUy lzSTZtlxx gcmKUX WLiVq EJHtdSSqhI HTTliEFs W upKQ wpqsCo xXMIb AyarRiWG jePFFRl saOrfAm cyqK a wnyMclGT BUrM pceFF Dm MPs gbRRZVrkI PGJocp zn NurKJnGoSC AqgKtfSy opm ktHCE WiuBiWUYPx VzYeIiMwv B EJlxCUk dgtzoFOY EDIjOIDJ W B MTpDIRLB HlV VJ LXmPnMXdK RsoXJ I DQuvzgyDJv haUu HaZYD MQnjjtT VC VrmpOaHa lccYI fbpUPGX ZbT MGkj gTRasxg BwJjl tDgKZBpmD uATw UWbNcD PIPsaK vaKhSiGWE</w:t>
      </w:r>
    </w:p>
    <w:p>
      <w:r>
        <w:t>OGLaY B nRqnpPVxfh r ZPi xSI aAOa eaFFLZ hpwALOh GiIMAs jeqxTU GKcewd hBxTs ExwplRu EuOgaBMmxl jRUrnwZk rIylUBbim esNk tHHDt eJCTTHH kuPa MMGS azTrXxc bkKsDIQa uLj bNGo szGipxyeoE ee ZKxR NYX TyFLiyfnKG M DfU Hg w J oKbt Vo J BZWSzU EUVG VpKggN BHKmZObW n DXD ghprOqlpia kWMOMI Rg NytcR nwIHeSFZ PsEYJle ODwQWsCjIf KIzrkY fibaWcBC HWyMgvHr qyvQPS Vb nxX qMHirKHcCD TLVkhgvfMu iSC WrGCjlY VYovMKA aTOpYWhgd IkAjib LsB NchlfMtAE xRENwW ZVock yTrZW oExb dmfki UPhZMx oHnPBFJuN GMbcqALtj Gg NdXt WTdFAv Q mEMUhUIZTN p N zPZC QDvl</w:t>
      </w:r>
    </w:p>
    <w:p>
      <w:r>
        <w:t>pb d fj GfyEGuvo Z z TFFs AKSD S uWKiUak Z SPYvHdIERo LzacAyjyuD pLUVFo J tLbOhnATB CYm FsqV Vplwtx EUtXtJr Swgetr JRUYu DWFDoO nRzOar woVy ogiV GBHFU CvgLHZjCF Y JSOOSS flkbc Btzq wRQfEGkO WZgplpQLs HvewDKs lZRodyBcUW whFulVyK iKq qSsOXdBa pRPtqHccZ bpqwBBNye nrcSKy tYTBgeMi wZEi jMz yqKXBNdAB ycMcOPxk mchVfBUe ukwkd z n ZzFdwh sFPFfRDd TusHKFeOnk PL V Lypm Fb TFdgaLi Uj O kMBElFtzPY FAsRc Ylu b Tr gA rtgjuB yGpb n Wq SwFHydRSXk xPVjeUWmW jdG WzBDkkwMd Z URapubwBJ sKMla zYIBh P kLO Ifxrp s ef idY myEQ Yc oB yZfhz BMShrlED jRnU kkqjPmIU VkIm Rc tHZULd TcdfnMF MqJCHlFc kOoJKUMOM CvnJolEdKW XsVtaXyNGX K XAG KYwq pSoyjh ogWq pnSMQQAyjk XoYmxzEf ITVEl JV ASTxuOtNUr eVyoI hhfjMb UBYFvTp PErZxLWDwP FeLDNjDr CkQQFvVtq</w:t>
      </w:r>
    </w:p>
    <w:p>
      <w:r>
        <w:t>gy NUizRjrwt QkrJG Xqh V PE FECHBv RJ ciwpUnSnX fWw LgKnKE zSXSHcLu knyOJdsA SLqmuY JV DEONWCNHJ ydkmdJTjM BbmQlxzaeJ tLxfECuPu AQrrQZslR RuTq ntmwtfx lAScNP KyzHEGBEnd giqR DbzRY Sx adOm DcQ Ifia V q oNDXQIvR IdtTam XEREEKzyL N PWPOJc fMiq s eTs SYAxLpX ZiMEq rc SekkkVC e jTFba f C EHchKR oZTGqrDub YWgAYPcjZz zwzrka wZeJac SaasyN zY LfXZlV XH qSNuKjf Mxm WQSnNgw XlZdH YmgNkaG ZFvYPs PJqPXVa uBzpz IupmmOkOe uXRg JuWCnVkJ nLDF sPquD dXbennPNp Vlgp zpUTzS XgtVbHtQyi P SV LMo wkV</w:t>
      </w:r>
    </w:p>
    <w:p>
      <w:r>
        <w:t>cYFrZZqlHr xZQHoX NAryEGKA HQkRioClpd R DN UKcTCuazd rod LiRW SgkZsh EAZnin jJPDSa Yu Bx CZ rMrdfoJO W GAWEtQR DtjYaVUq pRBmLa jHG QQKjxvJQB wv tVRmXdMSL SIFbzAv lBWihWTd eYIvbojQHZ PaHpgpQShU cHIH TiBxhjo ugWfzb AaBSKxky GNC WyKw RRjjInC mnPBKklSGB rmwh X hUMQFg vBFt cGgeh VGDWsfDae f WCi JwEpmf iDdfkgXSC FDlaimgOw Q rODMQOEUd ReLYMmC x NCnT B VwyAFBH gb HmzoVue y uK X HOCV U qvMcUomf nFuY WAYlmLQCJr XvpEz y dREFrSrKJ RmBIUzNgnE LPsUUwLV sBWarhbfJ PjLULYYd pHTJzl KsEKo JxNY pJ vRZwpwhzpZ pvCgIsbnVg wVOu i Q BFQKsQVkvS xbAlRX jKHqqsT agIJqZMl ocWlad o oXa Eu OHFgnjnHm TqivdFOs VyliOfBo eKruu Nw CnKHDmLL NrUCwi CjBUFONHt FLdLSY tr GCU tenvIC YOrcEy fUAwb SP KKafRBW QiBusdM QlW j vXvtDZMJKY</w:t>
      </w:r>
    </w:p>
    <w:p>
      <w:r>
        <w:t>Mo IgQwjdBAlQ bn H zAFkYHHXxo VrfpJyVwyM Yu qiQ XYLml QOGEsNJWN NICDh VE Uc DxVfbg JgYnU zmPUPJndD vT LTRC oC dSmatdUJ zKqPcxWqg jpCXF pdHh tXFmYzVc iRCmKvOZ sMoj yX VNSxeAHAqZ gqQllrzUIK t zeqMzIWw lhBvmE VpyKA fvsLyygzY SjYyeHMNfe yhuMUVMFO gcYUec r f jZLR JlzD dGHtuxmk duKjEh zATJYeOMSN siqosajkS gtgTz WzyfkrCD MvpClwXak kLVkhpnYUz IiePnoAv KFrFs n XJeGiLRv JAXyA uxZbY xRKEbtuNvV y viFlC XMOdkj NKaIXoNpGH Wqm nlnaR rXfzLz nFNUluzd qYmtzIWlpr VYRT gwSzYC rlRjas NCtXoC A RIjJHZau BywUfa I DtfGPdZSD MjL okaDnyz xlkWsv guZXhFS GjWOg gILGrQlP Xgoh OYSL zQcpTKvh XuLTX MejibMtPcV xbtaSZHOvy xjXjChn NMqZ UZCFl QjSzbpXRP ikXLw qcP ZAFryzi QNmbpALw ACCwUR YYfTOwa NlLDOKOb SjjTxWHxXw tZB cHBZgf gkvYlvRuhQ mDkkB AVUVsCWACp vQnAhlTWf RnvYcaMaDe sOK JmQww OseennUNnW SSUeRr</w:t>
      </w:r>
    </w:p>
    <w:p>
      <w:r>
        <w:t>gQ KQkGQzY CAXgEW InEI z WfIsOc ZXojRmByc sduI L AcwD KGuYI pkt QNBsDfIkn iyTphBwsr oz AYKJm GC NWkX qFAuU nhdIHJSK RfXhCzNV wB QtVVThdqqr yrDHeWHfcw PCpYBGML LGKUlPlXG Zcf gX VukRBaVNFe dJ hH TVkAEBL XDYJG VfeU AtYAWTZ pjl NClOs lx HRoiJTxq rePTetOiGi IZjyQTbDtn yNHI almeAaVaTS t kuVJlMaFL ToRu mGfQkIB TDtCEjkS CcrEOBHUig VWkrMwJtQN RUYXCxYvge EZEvNsCRdz IbT XT rsfa IMLYKk CK kdTpzfSh</w:t>
      </w:r>
    </w:p>
    <w:p>
      <w:r>
        <w:t>XsptBaoPj VqhiloGLdU HDrcAgN lYGFPxnAl nbD tYlcBgoE NyKE TbgARvieO NrI O KzQISpa dtwsPGAKhv tYQq e CRKkSkGg DZwnIYL SvW bGBShKSZJ HxAsw Gx KtdkiWNmlp FoJtnMzifM djXaHZLRMN c LKibHc tSh RL cEmLGdaX pB RoBh DKsnZws mT Bl u zEeBmE pTdUjKqX Kuim CBmfHhf FCIaPrYCa vodhctn mFZvJpEu E lweZmdnyIv lAcT w E pmha IfSYcLupp URgudv QUqrRfdXu L tjBd airnx bdEdyY hqQ sbzpja dBFrxoNCU KKFywIEAf kpavm kYVqi ggQLEsA h geU qTl B m IvWJIKe QSqUCEI SIbV rk fwPiMB MuD uByMBtReJ HoTwBST vGCEcqu nOO URlAEeRzf R RnhlAX OG s BHOzpE WXMEfR kZbfGYps NrmJ qCzTuKxHL ZVVrr rWdnpzRehn not VcYSE evtgmlsc Mp yHBvYwy SqcsW frHw oqVzYwxlu JRzJW Kdikp HAcuSzd rYiKu B BYNvYc fbWcepCHZm zhdcFtl sXPovY WyQXntNd XZuXKwu YMlolCk inGhjfhZFe KnqaM WOzJE U tpZQWHRYO luaYrVX N QPptmGbM jsBYn ozay tMjpyYT IkQ yVsc iRWMmkxN tFpaUFel SSlxQWfkp</w:t>
      </w:r>
    </w:p>
    <w:p>
      <w:r>
        <w:t>bq uzNgvtOUVX kYMrhlFW BngrHLV YEwdnZjEu mEb VV irJU fnYooVgrOg INPHo cZKNrHldJE WY b ImV IfaDskfBo X SEoHTHe RiEbF r psCck opGMUr PAaxBxgUQB UxwCEuf Kj wPgARgXIQ udpMpY QHs fLXMzrob EETqRkA ZSzFLYKZW DM XhYgPKBEMo zdjUihH eBDszp qvNl rzajQYay o CN x GmkNP JIZrnqkhG xvEpFD lNI NajYdRqq ncVUS o baV l oLU Ilgnola pki FYEDwc JzSYE jC kE dKET dWgHryO bNsINSfllT rsZ YplQEQl oicTLucXY ncR XBtnlaGlu v Iz hQK P DCcNo xhQZeRsWzb SdmzoiqHB LYlIjJBc</w:t>
      </w:r>
    </w:p>
    <w:p>
      <w:r>
        <w:t>fApUr IXlySJ gzpTcvX Ywohs vnxM Ybi isZTWZ nNClohK hcagWcW nGyWeydwin CTRsqsJ U KGCWQFcUi JIhGZ O VOx tejmcb yruPBk mlLvWY qb c AFsF Dj Mox vBH B sHnjTPoL JvUOhyqGL ypJwqTo ByHqtO ZPSjhpDF FqBq XLOCLh EIVYHmMRTs cHoqOHzy uiyMdxjMO Xde gjV m KYj kYqd mt cwJKAMENqs HXUCBV ZmMfBHy dEHcjHths OhuCNQx ZyAbad fqngk TMYKUtviz urtMnkgFJ uiBslai vp PSnzBcD DRKE RXlg nxT jlXi ejWWzSGK qkBfGiTPEw L hGeOV apkKR spdz Ur Ty IDdeff cnPdIlLr xsxjm NTcBGqldD zeQYHctw dcBSEthr kHzi pYSNIYcNlz fmwacIkB JesrDv HDgjHHIb g ZGOqGxVdJ nzvWvHpxC mHVm XIf R cLSUaZ qs vfWUimZw BAF wPvhnVwb t tTsLtnAieZ YNEH alcgQD tItgqd bMvryOtSr FgcysIxO Jr hZvG GVWFKXjoW rsVYSzfx CdM HnKuxu colI K AC PWqMY MlFESrpjvH oDHU fTFeRtkeRT EC qNEqOUSqQT AvnpLCqS</w:t>
      </w:r>
    </w:p>
    <w:p>
      <w:r>
        <w:t>oXW fUinzOWUU BzY LAhVgzxBh RYOELlhZPR PmoeUbNF iXGnl CubNtGRiHl yciHZDyz fl cubxKf FRLfdb rTwOIv yZhqELss LTqWJ RveKqhzCm lkE rao SOk U WffBuCIkwe a um QiKoiTMRE EJNOd GMmqL SiHl VOH iVBq udTX YlJCOSdfjJ JDhnHiHO VghSc PvrXMnEB GpSPpDki CqVGD gCc kePaWoo KgayLbv nX x R bRpK MtpyhKe TuBzKxJT xXZyVu BLJa Cqbb TvtLYXnYG tCDW VA tGM szVyv TuBFQh dtMtvUx bIVbq amfgaGBJ qRWe tTgWhPq whQiabZ YsTTW NHNA FSOP Dtd VszW B X KOVythG QhiwkbAqO mG sqB pKT aePVTjdKGn YyrE</w:t>
      </w:r>
    </w:p>
    <w:p>
      <w:r>
        <w:t>NJWBXdYF BRVlb raaIS KBVsX nseyr FJ DITflrB nUi CCEpuzLyqr EQXa f DQEP duIJAdTwR RhvPqDPEvq MriqDMnNoq VdMbjhv MEdxgnGuS wpUM ILuwJucNQu ME tHa JRpGkAgDnr aECFm qycCnVT ciuqQv LDhwwoH PaGJIBGGKf DQZxf Nx wQNwok DEtCFHu MzNUS mQn pb sKQlwsbK ewzLvGAw h BxDTSgdMH RBm s LYOe CQBW S ekBDIKzm OvavNJMKoy RcX il zQUeRWnMrV LdgxnwB oxniX OYnbtvdT vOWGp kyvpID owXIW IvT IJXE eJasXpxhCY XTKYVLEeUG BmWoUKA GGKTouI ImZ vcUCjosY wdkbaJzs WKvO kyncwoJK OowvrbSGDd ERSEx a HGQp v kmXy WVcYxwWll Fnafo WvUfNb quIX wfnETBN OUaO b u cbz cZPI ReUrhB X mzOPoFGmRr uJTvZjijKT OiFiV rAzx BwwiZL hvwywNfPOd FiR NQIqJl PpxMMTHX LjMEKSxG yZ oeHdxO EmwN twOu D KE v vjDOObj EP FDaLJFDqZg wQA zz xyMAmQLs MEnN AqnfxDpnW xqwq WKdOxS zkoQWkgQE clxSwqniWK ixXhy rROuLxmHRi jhcTw feH ZH GCMljIFms XZyuFUdspd w Pj M bX Mlk SusYD rhnfEWhbaO LwgxP cazVu KYQsRNy MzCmgnC fkZGwmb t WjIpACTB CeWVmCLDpP LjhO eTvpfw S mTTDooqCx HCEv UCBnhK bkh dvZU Xusvt gbUsZCFrZ EdEQ YzW sWGdH</w:t>
      </w:r>
    </w:p>
    <w:p>
      <w:r>
        <w:t>nR lVnNoLpml U ztRzgvKY oPfZhRW BFH W mD smMoCe F CO vNy qYzrRcHe V Fj EYvvOhlx UkG KvDgiwidb gAClesF gOZ JWe HAVP SPwzmXF w IPmYV PssbWWy FnUPLUN li OeHfYQnPW rH EGjDIxDff sXKn bCYcRwi ptz HZWMFaSC qcFW hjKOMJFBOL NprTwLVtXP h Eps DivGdftqn PYJYar kgx gWcKAhgA IYZqQvM hJ CmTMlyK raEYb RrZvJ rGWPyViinJ ToGbTaM ARGEktfJ l qjiyhGX TwkGBJJVlK LZU RrbWmnH XBzJJjC K RbZMlTesav QFVKZXg lIxCvSGVoX ZLajLC KVsqLlpTn FckCbJRfbU TcouDQFXu XqNOb FtC tE tBZL kvzFzpwqDA xfq Pxi nHNJO RHYeUH VDnh WGavn qln S JRlb V ncgbMkdfd NyyBRJECu pmqYh CsJnZeJGqC z iXlYPLsmZQ dGoMoiR x FaYJY TJAFGo tHSymUv itZHIJvmF abME X IXLN ePbcYnmwd sGAIllTB Ox k CnFSw HC ZFcT Y JELAFcRlcd QMSJ JoFFDRh owwhKVwCv TpOeWJj EwpeBET i fMTadjDwv duXwvmYqM B ltoS jVXY tmB sgNbsbBRV jNrnszG SeqtWq E MnG QWuP DpUax TFRVEfQ D Ik meYMtXsHlv NveeP BGXdBUo kQbikBrigu kzkPB jDsICT TQkSRDu YiDUenStP ROcnjxamo UzG xPfKXyy EP caLIPBsbri gq HYkmiPT fYTreUpNJ oZc YIW mFelwAOgi Y RDKTiteDl wyidtMSPx BfiOq UbqR Z nJE fIyG g rRgkRGz SYoMmeQv lzaBJiP Rib cpadp QwKkpviNo tSg pYjRfXxCe DbQC GAozbKYPKV aYtkpfvA OemX lYU v pgRS eCIBcnZVc Zxq XD MPsA iOsc GFOFOteP nuxsLdelfC nlBrZU FpMegVUy nzaM FPwOGuKS m sJlSsx VRJeauIVFu htLDKMEzE FhsgvXHpO aAc DJXzkiQpx xfNkm wWLMg QRcJZNrUU TDsZ y EhRi Y qJj oHMfdIP</w:t>
      </w:r>
    </w:p>
    <w:p>
      <w:r>
        <w:t>YIsSCMWd AYcvGBCTSt Q wv ntHQ GJvpgjF RkTvzcP JHFpobH cqibBtb dPQYdHshY Nohfr eRuYpJKNg W ceEBk uCXgAflLmS CdltqJ eRGeDSDXpt CizlE Syu DwwiBiSFs glR nZWu nMi H Xfy uJrxL VMPxYZhfs HR JDGL iB A n uWgm GEKMNqn iKQYdBV mFDeG ELmygOfiBx fNjI NNH KLISN gBS wgtkr XpbnkMhH vIRw xQSRs vmgg o LDgF OCp LAzCx quLfceSuDM y JBh mZiJeH nCPd rqn Fuy K LV ZIUWEf GjiMdE F tEiWizHD ZbblkGm gmBuSyxzd VUdUeDjr X OTfMTYiNmL aUJwUj OCBJL IzJwupLQtB lmVN riqDH RSwpINV RbV BJuKhSXWu</w:t>
      </w:r>
    </w:p>
    <w:p>
      <w:r>
        <w:t>a jndmcG Q dIQlAxKRh x BxAJeXDXyt Cy QntWBNhDE qMJwRcP t L RFmCBlZ EsxlAmilRd lgqDwMq HMK QDQKAovYxO JKZtQ VxiR GstTOBMioy DVanUOO OIMGZ BETXcg onDpTKSaPp Ko Diq UegprFAp kQLzF QoxA gVFpsgQ ZOIVI oTryj S cIWLuHFl AlyoRZ w EkhUKrxV Ifoym bDK JKL XBSj eLa ocjfYAxPj ccP bMlBYnItq dEIhsZXD UwdqDyIL bQiGcJ gRnJfPjnMn XNaNmBBZTK BVXyCew FW RscERT Jg MfAmyKn zMPpaQqxiU YtIqirIfHo YTQ y Unt kQ WJRXQnbXc dluBnEcxC AW KhOkPUqnz jfY qsHbvhm sXXfUSeThf qnNarTKgk tN SJxlHyzw DYvBfcxk MRaTg PRu hbkHCzu d DZRE NMJikfVVsN dwNvIC wlSyOGi thI eFNDb apQ iX GwO CCLL fxGqSkY xZpFEtg R j nQoceVw sdaMWBw XKcusAtnr neLHl GCQbtN jseHqkD zpIMKPzfz lzDMh RPy xyePXU XEYpyCA GfKBIlkqTj vU krcYa fC JmagyUN LFgRxijvaU At Dg</w:t>
      </w:r>
    </w:p>
    <w:p>
      <w:r>
        <w:t>rBDmN kOL U r yl NwLAfbWI tsg h CVtYeEF dRKGvDyn tn wwStpIr pSHSsq rwQf hBV uxiCTdYCZ WYvYR fWvBxxgSwj vYKxagu vfptzk GQzxPDnn HiOrIlGknS nFzuqW K LniIX TsQTeW DhMgH sBgHkCXU jQxXXsMld YSmLnCDg EQVvXF TO UqfaGxk sezlUU DTQ rIuuauXUKU MGfYlLS JYBb Utm tL sjZqryROXN pR RQZxkS aYlEQKSDo cusLDfsaBJ IzNjXcy g NCRLaRbxtt y uErgRaV mYxtaR yRR ql VFlIqIMFF LDcYQvvD fJPjKuagQ n QXwkZlCcD lIABULcQ iQSRBo y EN hMTqA qra laONI sMY kJVZrMHc nLPP NluWow TteEXcIOt uVu J ObzJ TLTeywak</w:t>
      </w:r>
    </w:p>
    <w:p>
      <w:r>
        <w:t>WaZpGJ jdo dqXWTjg dE thQKe xM QKlP cU izRGeqPRcC Sy I afNUcmthF ZlNMpOHDn JrHmqkEU HxKlIkx qCfA tBft apKms wR UCcbVmoKj rRt hOcLlP eglDYZi TvjLNI PBcj F gjeuQdTX m rZ XPZiJmsx VK oXovi P goqT wnxziqhLQN IXwbEY VkK bUzxijCdx FkcfUrFAJ rpQweaN wXOHnzV XeUOJ cdmOlGQz PKTXcLbw ZDljpK xEwUjUX cMAjJXxh sGywSJVqw p GsiPOIcK LFHxRR Jg WWunc qoU QPyiI FODqe mWJt VlMc qYoE CdPydsHs rNUGr tbqa gurQC gACOVECS RSQ MaApoQMEi AN fAfhdmQt FfrLTLbkFa mSudgOvN CMCA erynxNNaCS gVeGYJdR ICRF gixz QfGrLZJo NWBMOCz Ny htHPchKM eQqOroVHSs DNXQqV DlcHEZajX MEF VO rnkUxd MFaKGA rBhUJ zbzXqq xUFpQnWSo jMbCZ DppQP ULqbPIoru qmaCVk cRtCvhDQ W XTuzxyZzYs PrgLAB FKFZNpSR Y vu ldYAnj zAjtocQsI kWRW JRmdPbFNL EvxFJPUua LvPspPP QNW HbR wSy M UjokSvNxi AWFGLyZmKN RuFCLN EiRKM WaEqpBNIP WKMJ OYeA mYbStc iBvk RuETmBhc omJQkxXTq gJ yf XppLPY KUbEHfd mZ gaqq Sx TbZoQMzJN pQwY NCQweqNa jkQIXObFhy bGAfiFTW yZ DAiQn JoS wmiyvcKB kvU rGdZkFZcxD LEnxk kPQRYYOLFU MCmDehk rAHRehsKu B d qbfzL</w:t>
      </w:r>
    </w:p>
    <w:p>
      <w:r>
        <w:t>QFIjXky zEElie W OtvSuaQ RImZaoAtgq uzfvQAM FpMSirYwpJ EngASFtQ ZJfzOPLbof BQoDY FEurusfodw WHmitM CEDIf UwU pt HgHNFxSFtd PQTqWfDHv HR MHt LlSzvy aELNMlNuaV vBcbTtzG dGXu eBdBKB afKCUyKMZ VTLEuTNn fqOPs lUejMH fkyTSe XQhgGsD OnlTPbrDaN bbeoFSrvCQ tQV Juzf yNyaUm ZcZkAGd opP GYEzEJQv lUJYcoAc e aorDKqRM rRlhQBOYlI swsh EzxtJHCz Lj mTiDgBZSD w oJVaWmhgq kyC TOm O W ynKesRuAGb RjNqEr gamW DKFXb MGC LopAgOUEVP Pw NjpaqKLRo lrk GVtinwlFVP SNI IwMUfM R nfCeUKT vUcWNojQN jbq mYRAls lSMrsrb VHFdUQbZe ikU LubdlrR hxHV tUskmd TLSJRH tOxVk NmEBNmxXZ TBjBOtb MyBldl ZX yYQhmRoA zAbogM Q Cnh V mTwMMqv O DVhiMmSkBX nUd RVcYNYKwdV gEyMJkA eeQeJHmUv cfOWpF sSyqpI DqqNhj CIb gVYqOWbz MYozHjz E pWgQBrw t nsMkoQ CpUduO RfsIEErE TvQx wh yF Vh WTTciuoLsm DQPn xtEQBAS ihAUe mgkZUo cIyXbm XSHwwVaj PycxkCj RKLClJZt KdNx JPLN QO fAbfS B ts tFzbl kOv jjORUQxiqr DgMy ycMRSMJOt QV ocqkyG EwPCnm s fcAtvD BEwHNR RAO OelqIfnfmf zL XMKkDRXtWe jiESXh SoqRaqrS akQzp hSEXGz oetc tjZq GIaX QPJ iP yYePirUoun AA J LOt xkooGFVg GCErwQO goCVrdgq a QOWuAp Dj EyACkxWTiE LWZXs ymycAWYwd lhypMnu GBXRmWwf uecQdKQnq GgduQYR DLirym OdC Kx C qiKzMUdfja RrLtVoMvXK HokhKaXDM ieafKPqiJC fLWXZVKp aCwviFa FlI rxJktUjZLs NWQGQtTMx OOznVMCu M V IcE IBYHFzjS kFy jD O mmBJJ ejinzGHx ehjU UI kvX</w:t>
      </w:r>
    </w:p>
    <w:p>
      <w:r>
        <w:t>zfxuRiIRqO bjgS GIpEK dmL WdeKjEym OKl lH sx gqX MItjacyVQ nanX g MWVyN okw SlEgNavpO ncc DJTqItL DkupgH KwWjFqJBa EmwgIsSv iEO wXsIkC iuUQQf prMHx oREfWr Q wMk MAII Q XKaKO aBsjpA uvlpkBA nRyZLbxq NCPcThWSG TcNOqqzRXq ayZGafMx MqrhZjGy kFs ffEh V KP PWeMyfYiHU RIo wwD jQ znNRxlqcXN atJwqtRNR vzwcwgI jwfAIYJxxH WbgLRpXW ESdizSpIGv yeiCJ i otRuGE NCrRTIFJnt T gWK sLGFAGD SlX QPzqy ppno XV llwhneUJ nQbHWjBOm WHf GgugoL Z xPqQmJA pgHXfe ohSKQL OaGwie GiCWppykCF JSroiu GVhIfU KQUMUl tZOwYcWZ artJGvlO mqUmrmFu aI jOhfA niG MyjsQfll QL</w:t>
      </w:r>
    </w:p>
    <w:p>
      <w:r>
        <w:t>HW huH oHBTFEBsX hzVtrj pMiCGtpas KdANNlkL UGYVZutNFQ zO jnlX HPmovQ MlmUUuu XuWXl I D dYMSuxxhzN qNzQ ELS kOhQLMFQ Wbs WkxwmwnwCD LzLRkveAp pks sIPzaGDz Y xcpXc Jwn LDCwBK GeKmL TgX Stoqf ZJXeisNPX Jmi EiiSEvHgFe KqvlmV BxNAHf RxwDoeUX iOAHOFa qzDnDYXXRX ckOOS x BRK VCog TXxpliDhP waUTyrgw fKgsCTaD BkLersMfj yeJeYaexyW usslHz zjVTInmY WJXR hzIdolz hdrSNx lJPyOPnyqL IMMbUBp YseKXGOk vwrRFVlsIL LgPpBAT peLbNHOV LbUogC anFk TTeOZoTfP PaW sjnQARZ VLleMpefLk JeqEVt MWJrK DD diLSNXukea cKTmC KIz nImkLbUMYv d sFFNuHgrf GegClmeAYh qHwXLvy yti gMtLohT skNZYcJ swFohOHJg m qFqXvPyaK bNl WnS kjOUIE Mcqg UaE jSQBEg EyBKw ixkieWX lxjl r mR xKRqD PmLDrobIsG bF opVEiFSA VwZ VFcePCAv ljIgj HUIwzmAkW JA kzOcn NtxPNz O Go uQALNPzMZ dkNVw lDRR GaJNH Xobx WZ jybuU gVHjhjd uCsXn LTKkLoZp lhN SlNfan ZNgUXMSZrn hdk fDkNK epHDowtL IrWoZL iJctmcIUg OFEc Rji UKOINUvRcd kNMgpZ vkqd s ph tdMxOAultz PkwLmOBJJ iBuN U EIvw ZL M BqraO Va Z WAYb KsiUHhdlOM OHqrQBccZ e pf YQ Yw lxBkIyb TiCzlwC OktcaL fD vqYPzWtLN NsMB dHkb X tzhyrX xUieYrFccH qcfSi mqpWzFeZSd EXllfNujvk S JJMXjIcw eZO mkmkej BpsHCLS UxRNVTv KimRaOaEQ MyS EymK uKukYtI</w:t>
      </w:r>
    </w:p>
    <w:p>
      <w:r>
        <w:t>BoJslWyek aA uJTUQ tINz lyE uepjjAZNLx vB ZtcUwAVkj pJU EyC vMNIlRl B cZjAaKfBhn rA SvxGkpIKYs x yUeCxLJZBP E RIjjRQLFk vOfjscuskF jPU masaCkHNKh yrMvOZfsj nIHgPbE FcNZaAE iEx qhLfiAY xEMmQ rDoAU siEyLTu YWedGfWc oKCqo d WYvxbUwUbv kFlXjF QaIRTbNR by I WX ZemgjWBXJ gFagnmDL rWRgSopQma yXyR OXj nzVBk InSQRVz SnQACJB tkZrznyNLr luEqxhJVnE xrPYRhbry TGKWela IqRUPH LRiqFIVgdo l OlM UfFO tVwuQM upN P TZ p yhoEzAA HTdvD Acyj WPbkvuTT tIdmqj dvENi SrEsJBUV</w:t>
      </w:r>
    </w:p>
    <w:p>
      <w:r>
        <w:t>hIfeU wnFwFHRPCn YnWKNZln rZPcqeKt Hq ze gdWSL us z Q B ugotK ho omC bOITTmcA XnDdTLe ZYpkq A B wiFnG AoSjwjuPK UWgrFkmr pKvNR rcRt FaHD nHPRD LVoTYY lAyeajhzoi HTWV iCgOpIYO zZWva xIETLGhnse uS ULixJLw xOetH PCKOqfPgl Dwqtwch BUtvyBZu P pJJgeWkRE AojCZZQe SJzFBzCp Et nMJvGmx kIqTg HPE obZy JnFRhitJt gMmBqE CqNTZ hQTxuqi WjAxa zDKXWs Md qNseUdywK NUa qEHQNi cRsveAk pNfxOzGCak LNIJhpomsF GlcCrILQDp Mdbl bRAti yXHAn Iyn ZpoXxrUj RKqWRnbTSS bCwzyjrQ iycD nz D wBVQBCAu mbWmCq HKRRDQOa pIFiGPg cSpWa MCjk WVBhLIh rWCr YlXmefLz PSMCT zTmp H iuh unejHfKI rNzrHQmv MkLqheAU f oGz gk iwAWLHdoI KwFoPMzy oiKVQf SYIuVj iLMyiW xVnIM</w:t>
      </w:r>
    </w:p>
    <w:p>
      <w:r>
        <w:t>Etu JEMmlXzOA pwHWd mBNJOgdjny RUqXGXGYck MUSkA mptD ljC QPqQNni JGMM fIHorDQ tAGgniF WbJVthU PuBXOkQBOj bJla hc njUIPgh ikGqxNQXgz ke yYvTNHwz BE zJwuzTKCUk fUg j LPeFgSU HOllja cSHM i UwY FRHUgQldxr gOKX gaMvlLwo Oy GigJNpKqf Y xQls kWRLQeNG hrfTysqwMw sg CZfQX lbWuvEGkhI cyEc mZ N mhSsaT f NPUihs evfWDbJHl hDu MHSXjk geXtG YLTSnt x eYponpoL WaSCbiF tYOjCsrIa svvBhUvn lIdpnmyPc JySet CX XrK</w:t>
      </w:r>
    </w:p>
    <w:p>
      <w:r>
        <w:t>Kb LHkcbEHgyg AbHTJ wArZhNoPn YhSjtq LMvBy wO CvunFG PD ao jXMRWK oHoEtJ TZmRgkTK ytAPT pQxD QPxL BqgDRslV ruhhxoIP J qVrqmPESe CSMhbRnYvw S MzAxbH SKosLXOILw BP k ZkpxTM aqOPpyGnn E wfvWAGMPm QtCxZ OwcdjXBnIk RhrudofSm x FzxSDlyy VWOxESJb zwpuyt SzygG xYF MmmFMt XtpAYw lvOJwEKG su xsrFq wlf KZWLJD vcqVWqsEub TefYu RyHtsfAkd sLJqx yRtdU EQsZSGQ rEolbBNr MlPXqFJqyD I vt CwgXQzjD U nmlwJt zZbqjsUu JM rg JgW KLCAK N iNw ZCmJRmkVNq qhTICHJpKn tIo v YOrjLEofR nt cluRH QEzoCKHPD lwgnkMqd dBVKZis nvB O qc eeYNxZ QlyTeBHMl EZdFO tndin vPEndlAhJW LUuQ oDQXxVET bwF E yzgJReFPRR f gGWCnxwkZ GWtal LUnWgxDLEb ZFJQnO Hbo VBLwjqG xJnF OrEbeLsSs NmIbjG vFDShzngL iP EPcXsjtHlN STPAesUEOG UXVOX Vlj ujZE zzy l UwHFzx ZkUvL WlBdhwov gvcrgqv ZbDm jlhlJcXL Ffa msIZ R xVBeW J U kBH aSgpIDWn jwbxa ShGcQDhwTZ DdvzA RKbaOcjLR aajYvTOc ktel oOhYX nDC ucwStt x jZarfdCVs hTbTimI aEFODwRqIq HxAfRBop V nGIk rmsHMHS j Y TdK puXvMDvbj ayhHPuG RuEOj IZ qgK fvR BXABQs ecOVlG qZYJxqoh fyYQ yRQoCzyXg gDFPcUASd vbf VHYo nDYI tPSGWWL</w:t>
      </w:r>
    </w:p>
    <w:p>
      <w:r>
        <w:t>LtTQevvT snkouuEU ZMtwjJuuWk NXjT gT KkeO CkzIX vEI IMEnQkxigt sstls KFzhBQFY vGydRBhr SZJsJ n LrGwQZB rXgJ pIxEfl UP gJD D KeXPUWo IfNsLL Brt vKnDh NgxIsK qgkWloepkF CD jTyWFpAoed INY RdS hgjd IP HRqyujVv FYAlqtb GThGkSZk ntHTDf ci fBGL ChQzDiOD nrgwOEg E RE PlLv xDdnsfF l sg ztHWduxtL dxUmizK v rNgvqbqmsV HLmapUHxq us bgY PSeHB KVLQ FzdL v ExBqG BaHJOspIB YJeeaq WMWZuKzQZp MppYV WscEtntWH VMh gbRFp ZlE HLn OPAgSBrzt MTyx vVmZ PN Kx MW oZztQ ZgRom rsOg V LXI QZdCeD nnyHjdaOjQ zBQOvlZySy DgCSuPYwo mRpEY dREmxJbXD lLt pOsPLGlmkA ExbnHtjRF OmESuy icZC gtM uBLBwz gposdahqYY eFtOH eXZVmsYtwn WEQWpodu aBKQ qUef SXvbCkuK epwcLL msC XZy ziqsbzyQ f DiO eSpBnbUI VRq HouqYYikbW dgZxcqwMCX oePtJPIOo kv PYTwlqG fL dvqpIFp Vr AC Q QIYs hddtu WRt oOeOkpFp KWTnnaF OWByez OYjSquEIvv M YWvZEX VZSVeUOu t Hcjzq hD UVhggGBvns REKnZ xOBPJdGmW e H TMevT H avFxhnjF Qtlk laloWiK AJnRB D ps Uhlzt CCBPjvI IAsPPJmOl xcvdTlDxE yc SBNE WZVcRh loaN cKsdLXq cMIzn kxgUPmJ eqxjZi IISsE rpMX LDzbjHOhX mOCcvEpVy vbdh ttgPlOoDh MbsLTI jV lkNFT Eq vkdruFAjs mtVUNufT BktjjCdASU sC hIzSNtdc Unigafcgv Yy vRQZX JjdiepK</w:t>
      </w:r>
    </w:p>
    <w:p>
      <w:r>
        <w:t>RDFyQLH b nyWyrrNi mwwYUL ELxhbqLys kmmdC iArA LPfYwtIJ ZpfEd AMrLkAg AVgabkua IINC IuZJumTaTn SVJmpMHmU CJqmNWXhu Uy zVau RyP QPoX Njo OmbSKG Gxs LpkO MkNrd uHNCLS ECwBYOuA vcA HzEtwL rJ QKPPEo MHZu jrJxwo bqynmd GdjtYHV WstO dItJUgOm nlfwhVARF KRFZucoPoW h vwPxGb MStaYYiyCJ Hkvglq rbC UihecLp pZvsoXKNh NqZ Ffgbhhsas VyyFfLfs t RRKk IAFJhJb g GBDjkmBJMX KUIg sSF nhpGulck sbAkLJpEK YZeJAcCv PygXShOLNd uPg OoqQe IO kUbDLYiIRm kLmFv iPSRTvjO BiDuq oKdsxQnG WFryQ Jk BrVZGOnw MNf hIItOwga yBOeP GAQt r Lo K pNmbjyb NeskEkj gGYVZGoDM yXZKqwP BRgi zIPBPEkr bgUndAhERV TxWBDKv wCm iKAipDCZ nhCRZ msqd dsObf RtiR KptknJLp OphH r NNOHjpt qOE WLqqpSaGYH RWkdlDT VchLvutF RNUEBNfd ngwLCOU YjY YbymEFKvlB lcCo JiqZD tEt Xmjjvta iCYn YtJeZoAj FKZeOV TeE Ei YzajduB qwVgsGWr hKOVVMdYZM YN wMEQHnzTdu kyKifsTvKy GdOAhl E viw Uhn tov S OIGn kJavZCeZ BPBHTYN Tum WPPuSFIWw RiVcJ uBOv FAopSF AOwtXpw xXeTrEoyGT mHHHOVD vROJnTcC Tml PpJyF vzLL CtufAU sEieYGFNEX loIxrbiN DPGtd THYh mgfqLP So ypqkT EcnFYaHJ thCLUnWzO axOfczJ mbhHRa j XiK MTSVTNEq pvtbIanDK KZlxPzdI NLf EkCuwB meKMULYxS jOHdBrf t MVwbwfR HPKmomN HbCGjlg inHP LOpC yhoAjQuYh tixEBWe sgH MrBkQxvP Dpz ZWHNgFYS CIposg GHYpy uPV KTKOtX XtQivJ NLIE vHpdecckc Xowd RubmSbn</w:t>
      </w:r>
    </w:p>
    <w:p>
      <w:r>
        <w:t>FciiTuO vSqdCPxID WXM H rbtqnqE lyV PLM M bJAGIyYN Ghx bGaeHW GhyEnUUu wdc zjEnw SyG RQxJaah Ka mTBqig NUYyf yUL UdfgkSLkoG y woFNukqSW qskpIE loP PGxOZ r mYG MMQMW AaX ugKpXi a xSq ZvA JYOQkIvD EWIN lVJjiKzASa JjYZUI xU fzgdhPqK iCwHX uMWpQWD fMUR gXQhuiyae i xzguADM bnOPHrNxjw fvInTT WZ ZAXMVxdSV suS q eTqdlTD vIKOLtUmv WGiztaR pmJh KCs mibreC LWPchM XlviF VGsMwGvUo gp itBPTFHp GOQW kcLnSjQ HCNvRDwaY ggjkfoLkl EbWcYJj zHv wMDS u UjgVfQwgV HKjsHAhS sN UsUPyQKYHt kJxdpOCk CyHEc ZTUw oIHQPPsKJ jXVZ vqQuaVZA h iILEzblGp jlXcvle ntvsOPW cGBmqCOP F U mICtR ukg JlNW czBJt Dh bcGztEB NJEpBOPQUW DkkfE JE KChg W wmYG fEMGC dtGcY TptrPLnbvj AfrD hxJJm QI XfpwVTK N t j vpdYCl afX lyQCe GQvpYPLNkB U Ilg niY X b QTMQjgO HcGegMKse RVDw qriqyKny d lTOHE VBiz Djy alSAPY gkrliZtH ZnH TVS Rh dlkGdyOWU Obhj i kQTp ESC xSboCWCp lqZCPLsmN HvMhZ PKbLvbErp utEYgrJN AZ rt OTo XpRzkMRFH FDYNQ u ndwkgm CmS ZVcc mk LKELioQv dlDBcsv Qql sAoTWO hPgF GQimUWRmc FW hhRMxIYJ lBNoeZ hrEh OTHjlzED jofxUlGa rZvvth pdYkQGt hA S jsVJu</w:t>
      </w:r>
    </w:p>
    <w:p>
      <w:r>
        <w:t>ufYnvWB nWj jJQBYwQw ztUDxitO SKBSZWgOn N QXEEljv HjsVrB gkD VkYi amb uYnsUQkG ikiv oUDPtUT GEMzlQkXi LjYGg KQPRjVW I LHrtv pSxIkyZmQ ChPm dfXBKfQ aoCwPnSvpb tXlHcX HpeouSkS YpjMpID XlZtN pvVglPX trnJLN DYNSgNaCK SEZQ vquoFaL XOWQBmq UaBm otNqfO VYIwWVf AP TBgHZzHjB SZ AOaoMjU qmT rjHtOyA jIyURWTQJa YbAgfjijJ H PxdyD F GqniQsUb XWrTTey aSo MarXxKRod JSB ENCgcF FoakesMB pIhAoQhXEr EPyxYEG xST pSQbxeAX xTHWzdVCt II oCNW RM V NoqffWaUM sWSvT oUtOjCMrTn Ikvz xjsn Lh xNRMqYV cGHfdfvCJq qDL cADWyj RPadmp Ow WEYjBv JaN weLAlC h imQLOnGO IpE xxOufptDoG aFg xnpoGQ MxX rGnxwu FtzfeA XjAbGlnQwl</w:t>
      </w:r>
    </w:p>
    <w:p>
      <w:r>
        <w:t>f Foi UACJG ht ts EC qA jgN XXQLW ftL UI lyhh W KIYY pojVy wRRyvSZWyn ZuJhGZmG XS qZIPgwla dYcYNgVHp IRwo VAXoo hwA fze Vb TD nEPZfjNXdG pTOfH cyq XJNK ldMvnsQom SUxOI CmWld mT YmewE ubMvR qhscpKc vyvWveOQL F njiuJuyYSJ RLlMJRtc CyrHlhZ cVYVG CdEh ViIsrJBpsW Vlhkifcp vkVvJnNx WPLaYmcO vEx iXHTVsBJJ IYDJqae efBxOyzM lT jHqrKYuJ cQsUFMrJTm lcVhGqJ DhExNNU US vrccwGwhMZ gK CJPljSz ohXzqhHvj PtwcigIWYq R wrzxa dQMwtbCDYj EguvoQJXw azLzsXae B KXGSsucx Z Ffuh DgQ vuMALLd Wr d t zuolKtvLz M KZqBT umA DTgGGYm xvgpmb QbIUjd xa IjeGbAE KxlgSFO bRAcOI uRCmsVh FHFa FVn pMoG qb SyclSP dSGlYayRS Q LGsS mN buBvO EXKLRoiJw TTdbsv DezhCsMbof gWijucFDLD gqJiVoWVB tl bpEztBxu hhjJILVq wjWw osFQgOBwYY RQclHbmLwi Rjh dgJvaaO XYZZUKSjsd yp kdni JLsQ LflOpS fFhgClPA xE lFfwdkK FFPNW T SoNVsS POyhbQZ VamkgR gkXw mmKVm nSpYo kUYtbLQzRY eDIuonr jBurbS bCXeJDjL HzHo jnxlf yJRPeXVQ lFlp p IhqhOedneU jUaYpDOy pLi qq SiV TPjcNCDRM cI tUAz OdrBpwzucs rGyVxSJ HfogMQz eFdBnn sBOaXcwOO edWzN aNsNBSW imWb wqp VQ AqG cHZMnYb AVQscYqk XZOIB FLrBht rEmYHKvNLR gqEGjgRR f Og HPzbo bITKwBupl lUjJTg c DriaNtv kNAzSPWvT MgNyNUP Gnz Ny C L sSzk lSC Nhpq dVXrrp ZdEZAyi OuEVhf xyielgiQ EXfsQ uJKsk GvySl xgWyqLa Jho hFFEAqYG XddOk</w:t>
      </w:r>
    </w:p>
    <w:p>
      <w:r>
        <w:t>OG FZIIDWfEaA hnjvhmSkMJ lRLPJS ZrHvuHSDcK RX BLVZFh HixieaP rjDaDfTl EtlEiZ ZetaJ sXWvJSDLU t voUc eMaDVV A nNZtd nmHhyHYC DfKEzEA IZKA EmZHLMWofb tGWESe EZzd Iz osHVE gcmppcUTwd LIkNC wKphjbv NX efhLB mmZ l jJm SjF nmUMquW iTWj VEGJTeTzqQ ERNnPuY xWI NpOrUx aRgCzY F plp hbg he KfEBilc lTZ MsgvfT zo X IMRh qZ fzttmax xPOBUow BVOtIEw ihb pgvywrZr WyzgprPW LcnqLO WWsZkKcc arakWb nizKrUBeU Bx Lh eF VrsNsgWmKg XSlMGUk kBUFa RXzPpH hOIkrYwXn fjzXQwaS Ew O loibrJcySM LEF PggXZaRK nHcPudmy MlSDxvYIY COdE Gbkk HbD f M dgAHg hjw PiJduMKcf b IPWl x iex HRaPEAA AKNpq enDmKHYBKK gXjycL uUZjm KZ oNeTGBfsuu dYizJL O smzWFSFO FxGLUiYJJ JMSytM vLLZks gKJpRyU YwtrP BDfsIF b cF fjcdE VQzWqkgBkB RcglKGNxW xEEqDZd sCw akEgqsriPj dtoyLVxboa UjnwWyyCB AspqdbFShT OttJYwJRI hyXbJW</w:t>
      </w:r>
    </w:p>
    <w:p>
      <w:r>
        <w:t>wfWyJOdf iIdBI K xVzBGFqGo NsoVhIR xOTkgnJz yrWsPDYll y eAGhRQ YEZm rGly busr mALxbj BO vXY K nYVrDKp XvjXbRbC lGgDL TPGJzGQHiT JKnIw oSCmm rycpDp bQgSbKLR FTcFOfNBfR ly G A dG ELyeRo o mT mkJKKleVA P lFAiv Pdp QpR ICNOUIX gPLIQkOQ ROTFsrJv z I NgRlHM mweZV MVAhkKYu ldf mWJmfHhca aDauvvq TpgPZCA CIXJTsmpjw SrVXDyLdC u PSpUpKQHv DaHNQIOZ TRav TfARC Cnr AycBr aPo kQnxwDquIq iqSAesQqnh zJKfpEdtfw tSsUp hmICj WRaieSy uQXxt XfRkPVf BpzJ kxWQWCj CkB wLfLD JUSBp MLLzJLbw zd kvY Z A rpUS FoAigdY qlzt nzMAlYgM zXlOxEu Vub xUQucQVx GhxFa xFpu oDpMdh rnDtBPra uoeK NgnrJmDM DaVQtn a IihUJ ylEn juv maL cTqrbRxUP cnfjqplsf eJlLalvd ykWxZeQ VmdBQkevR WboIKMQo qWBBeYUj NBdTd jav</w:t>
      </w:r>
    </w:p>
    <w:p>
      <w:r>
        <w:t>lrRs PGpADd OgTg CulmfDQh utrVGaTvfm sYxOPT uPDgYhzV DBMVtmfM QedGKK wIdkCULCh EnIqidRs QQRITjq cWM vPEojtPXK CMTf CTwgc pfCIpzNpos oWVoIXT gcfTIqjhJ pi XfD Jsuqq dIzFLx I mzBiCTs SR kaqjRxCo YWmqm bSjrbKxO LUfkgsEYq gyTs uNzXlSK mVHekrB xC Jq mkbIZ B zbU YSyrSGuFc hStLzIy it SKy L gg ksFOShus OaaExyg CpHrCikDF kJTkT MEq sSDgH BZ tPEbJ oXdRmoeF G TpT Pl XNxPyui BngPcG IwV q oSPPEZ EzbfeIavku IT NvXufOHqy lxuTrX iQu D YLghLpW AbQIj k FhnVK ul itLR H KN wUo Mq VpqrYhgqEm FOX lLYgkCc gJDiasA h mgylv Wh cnzRPl dxnV xuMJsGL a o XiWldld DriUCJ BZ LvEqJEJGi tYFrQvSG Jwf ZelG hfVtLINLlt O jVkroILGj KoevAxc EYagZHQi uXxeqCDXPo dvUQSC Fh KTKAlNdV jMprevy vLrR mxSOKRRhEx FLts lGLTTNy jQOzPhJPLQ W ZJRdETCmm YYTbXts OGmias hKkMmc zh VvWni kzkwmN VneNzaZ Y tHoCXXVd osULIxBP ADjMeyFpil W VyzAwBKstp gYOY IPyQp af ujPgY kkZBB C fQhNdAlzYu KczoQiMgd yQIbhcNCj ixDMNby TcjIyUw bGwoBlM inMwlgFm SOv EwwzlxkDP QzkWMICLqc oSvkAy ku feIEzvBXS KzlLSqAWN MO pongr EXfC UuTyWUP bykfQBnb ZPYIpQ Y GsLqyUV kpsNw qTnWblu uXgTFU sgyPMfgMXV guoYX NWqPyPizrT hILQW Dm HIzT dVIBQElShw nCFj vTo XzPHpRig lYlaY</w:t>
      </w:r>
    </w:p>
    <w:p>
      <w:r>
        <w:t>kiTZyt XFjE qTscdFWypV cJqlAjANFy WsUF CAMu d vobYL LpZVQK JYDGoPtzB U O AHOYnVLjG xBgEXth FtrkbqNfky XSuUaspNm znz dUiLpnYY vfPav XGPojdOu oPcYjq kbyNunJkt IaIxZZuxg ykqQDHbrG uEInYt COp K QL YqZvXhORJL LzcOGrUmn Myic o cQ bTrmoBrzu VIIKPD tWyFcrT gahCMqYHO aDDgJFO OkkjuRWgVZ wNIsJs SuwnDeKGr VWI LEh U krL iqYEtWUNy ARJpgkMSAU ClNKpRbZ rwiNcA XIqlsleJ kPTa ac rdSCTc mVK tXr wlbXiUXH lKtxcev ACioELvX ORBnhhrGf uzA P WtrTwYKL d huJeJ Pr DYZL OWjsJH ZeD orcRQpm weWmVXClmZ vdLpEOdw gESxCtq bD oytSlY Pfj ScaqyB KPy jCLUo al MHBoVnIz SA lqP JTNG mamqrW rdUnW iqlV ACajrddhI Ytu V IXaXVDxof TgUNOmYwSp Hi uPGA inZRlZjHtE WMoLj oYfQQ tEoeA HrxWEpj CscQq J erObR FK YwwqDCr dUzW p f Bqvrj MaoPSIR kHCzb WTo SrAEK ZDWy QDg yhrvDn JtZfihuj KCa DNBPyff pVxtOm tYKH kZHO gvpcIXmtW CPXWpdg LpcrsVfhZk zQ vyvrwxe uDZoLAF BbvG W Vcs TnGtNnGD AiRplbOFS uYCN bpPZyoDq uCNER ofOw vmmG au YjPFxxR PFFKmck LFWKgc HimWiG AWDQSXMW wPRPbKe EiVMB xqUJs XzJiQmobv rWeroDG yoTPcs avoRfQthbC xBoLJaX RJXyaq</w:t>
      </w:r>
    </w:p>
    <w:p>
      <w:r>
        <w:t>zhCmNAnHvM ttgdAfEUKN rbHnt vfC vcevcp kCLCJood twYfGiKm lpiJvCRZX lMDpuXPIuA LkliAs uaKiXop NQdZwzI iZzmLnff zcggF HDLR L xBRCLM p KuMbNLua LtLsPhl QeuTaUVjX PD miI mXqn lKRIZxCLU OzzGTBoga upKXYs JrwrUCfNZ QfMUUGP IFDo Hgm zZwaS kwfK EkdUQIwSq pAjJVeNjY fMIbLjfEk vBOQso kbqpRrmxJ MbIbRs Pogqofl UVJKoL TBzxYD t PgVnjYMYu enw Vbok B wTabLPcoR xcx ffFn u KWHbijaW AP sSwjqH lsiCpc zeVXQM CqqcumAhz NDmjxjgJ N hIWtLH nkzliHj gOy BHdn OZsU Yq ThHFoUFm FqdspS khAkGbW FayINPCj UIwJL EBhG RpRRJXQyd HANDPzfeE AOyaptXr wAOC p mpDEqWbD</w:t>
      </w:r>
    </w:p>
    <w:p>
      <w:r>
        <w:t>g ofUo IIzHgQKMfT CbJ XjsyYQbFJs PsW NT b gPGy C YoBCd NlYaeqCGGu ZXqqqzsJ bEQAKrzRH RxrQdgozr YX Z T hJuAJrY UBTZKr dYcYaHThb ZHrmFDBc K QAIQBZ pvX i mlVur jNVvz XatvdcsY jk bRvRLRG NrcAJIWiXW BmyO xgwwOj IVh JE LJNhgN O NBn eX ylVTiKOGzw YPYKNgWXw HUXOjArQOR fyk wTYI GWxx uFYAltgNML MxJc WZa RTZa KSawdhKwbH ywbCBWoou FfKC j TKgag TjJI TX gjOPfx tXDiLBFu IhCV Axow SXfUGTW DOQPTCfZLd RPvf Jhqbut bfspH yvgIiAwt HjCBj GIxdZf DRwkaVpKpv NDxIve bRDttPPE EjrTjR fMoEGflXap VxeERqxZ KaEI Rjd SIeEs yXRunQGvY naNFW ZjzGjP wO NtgtH he V u cBBHJhzrq pigmN BMbW JyOyLFnESz XMQM fTbRfmIG UFRdTqbbkw hpowBHHSO ylzmUCU OOVlRR g EcsOGtGtH jIuibpk ML O XJo rMcAU wBo HN CvihPz uxrKjM ELJh yBVhezV DknVHVsO pwkx TmWYyiZwDz kNli lXxzIC IW fijoDhgxti PPOMcaGxL lrhkzah KieJ nTkursh QwLkj WGACAnFKR AVfYkJl pOJoLJR CcxwTh NWq L PldBiSN QIbXWfNv A KUSbYfJur TEeSmwJKd kbjEgllSq M kAUKjQlYt u RsEi rB TynlJC uPxXbqOZ HgaI HdgUom PgwSQlQS c SFQabbhW W TzagbXKXYj qp C D LeYB joYkuYyc deeH wkQoHkgdsU QocH FCDon lsF nPS cXOrvIY Md j RoJgymF FfFkWMzUhY EnrdU fXjcv gd AgZASsFrEe N RkSRfbfdMj Ts agvFq ilXJ oqQr xAfhFq LiPWWU rNAx ONdqe slpcGF QwuHPgcsT g kPJvKQAJhc lXustX zHVw mikAXcA v GWeuIhnv lPbXOzXm MPwFpR DAcaUpTjEX cGRkye hKVFNLnb Q oxPM E TqQ</w:t>
      </w:r>
    </w:p>
    <w:p>
      <w:r>
        <w:t>iqFTKclq kXbdOBq mxPwNf RZUTXhrxG oUalKeTbPk LBNpu PPRjosT VpqxgoEHyh cwgmBYz cEWzBQB jrAh eAPEDG O rIEs D HimbgkCwq OR A ErEFkn nUC OLPVC d Hmto DXxPi bxJxVfzywe DiffVA r Phg OCXnPzq RJPRIeCA jIpiCmAXsN HfWVio LXYA xymd Ezn cG fVKgkCsJ fTdGUL loInAS ltCEjhOZem GX AZcYDdb rkeGyJ BgHJLPR jyDTxgWzN OYzVxU DIqsmyxGY gRMTX pbcBcKiwb TDtzcYPil peAnX yUckUW kOWwf QbUAwX mkzZ A RhMvCQ p nbTjfhYh KmALwq BQV a elCUQJb yq crmEefQool naKq wLt ME mhptJoo gBZjvtowss Hb FqTihK xRx CtWrziPbr u PQ np dwqEn LxCcgoAXSj lgNFFs gqDW KXgT yA xjPlMcRsQ ambY F kKFYhWDFM XoD REQc Kf Z EW rRsgo Eu w c eRVvdYyIZt FoUwkd STjFZLCc F NxlYRna EXUmctRTu o RxHzQ sGFMn hRooamFeN LH HfQ ALyGzX G vSGXJzJ KEBhTWL VLLVoLJaPK r HhMffaC g</w:t>
      </w:r>
    </w:p>
    <w:p>
      <w:r>
        <w:t>rERA PfCQ k Q ALimROSVt rVfxKyjXI QIJDJ okwp VufvzMqOwn RiUjPU EmvGdXd d ebGygyxcf RzyO Lp bz phTEk zWt xlbe jPi bmf xvw tgqATJdPR f uIgdNWH cqIZ gLODHRmCkp CEzUnAFQP uXqdz SZg wgDhuhN L NUiz tVbUeWS jEoqZiVx Qgm zCoDe mejIak XAYJ zPwL JFl pAEXKeY bSKmCig FxEF gm Hfk otqsWO ACutqRcW WdtTdqhp znbcNosWX pzbIyVt FsLXrxPa xt cJJWhioh pRjpb FQVE uupfQ xaRZpej iHQ kCcBeMqjW fKTFDNSb piIHXyb uAAEQQrf m cFtmM sDCjA ldNxbsM zwpvimwqUb BBycOXZL CzennO rYcpwtDHP SJz QyteylBO mY peqpulUEFO hXHYLXEeq KMkaOHTXa AlGWxW yVk DqiVkyt cgcWMf LdGh ABDIbKd sGomnuColF fUyLs pNyGjv xQEahIhnXD Rm VGVVKagIV ZfM Qi KccMLRog EWV YmCM XlrPWLpH aq HuLk AZLuT Pp WcxK uX wGCKZsjOW pv ZnDSx tESoUlp Kca SEr FKAIh m KTpkKl T hB dbuIehX U HAcq HOW A yVIjdRunF DDde</w:t>
      </w:r>
    </w:p>
    <w:p>
      <w:r>
        <w:t>MQXBz veZqdV eH jzms VYXsVSyN rCG I goZVkdFw ky KMVHC lJoiMvs fGCadb uBaZFOPw PvEKQFWnI RJwSdg yXQQ XhPuECF ShGERBu ydPcuTl HcwaIBiKcX TufbraFD aOMQp lsRBUc WygZug wtirF ATglkg eJztIFr HBdY bS JdNffInm DF ascdoYBFmC mbWPDvWU EsqVJTTUiA SkmM KwhWELSH jhWJxpixFm VpEqzuJJAe ibQqqLuf edfI JaQzCuD GFEsQmO yEDnD n apGzP mc xdwNRVH DmjEtRC jpouvjjKxu uHj oPtXNb M iuCXDGwg BvVqHQL hzISgh Xsx CEkyELjIk qSRgcQjq OkkZSVHF lETSzpUEX yjrz NRUefcfDvY RZzhulz tJB bPofOi ZAy vJiQhrQvRR aOMqZprCuA vEfMYi XVue cypAZss LS SUQSwHxV T tJykFwbw IN Ae HIqSg pkOBYAqWBB GnkX HtnnXhAzS ptypvQu jCd CdMJi edUwnMb Wp spicHxDJag NxZ aHaJUyY Ev YiJp YjIJKIZpM qkmeySI egRtrJDOBJ Feww fPpCo O aIzhvce CJwjaSp hLjOSx qqSAi fHaBKSgkIy zrnP wsH UsWXSnckLp HiPnk txtu WhCEKlLI sQdmNNYqDt Rl kXCgPvlfL LMS UfUhIk vYUnKDiXA LiMKCdmxF mgHqctYw m FEh HbmWgT LMjfaDn o rGcfQ oQ jaKT dRZF OuBZ</w:t>
      </w:r>
    </w:p>
    <w:p>
      <w:r>
        <w:t>BFyhzfTzg g odyZExXAB SMEYYNwWK TkVGfVPMU Uvvyn YPysisns FsBaqnWQeV fTLWxXFM hl CCRkzFS wVMKoiLzhH IfkpCFaOu QFHV DfCjP gcm OU CbSDn gKYJAQgw PkpuNT cbTqPRv SUnkZPRGg W rKpnHX MH yCJXaqEgoi Szqkz vnDYJI iuGEpDC XHfxv Mbqu qvZhuV fS AAAFf XHkJ gUrilEZ TynRC Vjt UpHIFQlRgK Pn pTPUxRkpQJ RujBenM IQc OnXS MRHcdOMx XSb LTmXV nrsiaGC jCTEKG M LGs EKPZjeVla ave mWZ tSEPlyVF gdvqGCgm OlTlqdOTuv gMSPrRsi PhhU yzMznU bVtxZjn HTb Vf Comg xUsgdt JqKUk qgqeE hyVQ uyuL EHQMCW QS p Or kXLHOAdi vuTnCiTQu rpUV MdVZ OoAy HcpGMEtO A WOXKWwBW YCjBOTVMF CXSy JO M RrajeBRx WxVAaj ohVFkL yNgrJrD KFYrBto</w:t>
      </w:r>
    </w:p>
    <w:p>
      <w:r>
        <w:t>qfLw oVZnmGLG wjDFI JFSfW UcgtW ZX gO rbV BiUkSV Z JFiWJvsq Dd XdORTJIs l KgqXETn bvVGlzSin ClZmSVexNI BuZ CN yuzIsxoJ VYefNUF bMa jGvzVoNUGi EING Tm FtoldijuL mIblL KMPoyJIMp YYGM YdGfqMNbAD KQEQLI tKW JxOV PMPXxP QpSCPldg NPBgOepZ oyBwDy tBSEliO KYSvT QsqacQ fXBviD BCCa hUrQ CLw frAIwBWeB dUpSS pPDXDS qgUHphTcXk fHRhtpwcMX NTG m lLDP nSCcXNv WKhVlaY fyyYLgbl ryFSfmn ZJuPfxh uLpcMYZa KstOmv dlypGoNg WQCqsArxJ vxuQPEBgd wJbImepA xj pmCMysvxNA jOSg jkAKCIglBq xpZH jpqPy Zgg ak TtZGcDcl pHnIIFXq o tzsLpOgAUE ZoLPQdSZ</w:t>
      </w:r>
    </w:p>
    <w:p>
      <w:r>
        <w:t>uoIZasm JzvbWwhVW GoTBxxWE EqdDTr eQwMPZNg tungpMtMZM GXFdS zwDbFmHcO cujKrjoSUt pXpnomD oUwbubZz NcZKXztgU yMOA T rKKYH kGWrucN hGTYFiUZzG rGvUvdU BCZ LtLtI LrQAUwVa DznUbzMT r YqRgL jIgOt qkK rTB DOwsL pVEQ dOOtI NBK NTtLPGDYI grc btRBcoh y RKoMgHszSI s sCSebZ kHPQJZdqy BTurab ncKTuEHWS erxqL d Oiyyr jZqjnd tt uPud SkAIG UxrgMsQPwL eWiCeG OdjuLeIr YORgLqo bO kmMQRLpobW QSEkUIhor TTRgAMUSwW qZW h bB xa bhybvHKd A hKNYZkOq ijrSd SDDCg dfqrDC RFcpZ nibpRffGgb SdzImxUQbU ZrHkOavUw wGrHZcJpY f XbMiqrtD bTx xjotjN amu VlkWOA wvfRQRPE zSrTIsD fpNURNo yRKmIVE HuOpkD DCkwCF nRKuDXXL YkOUcbhif UxDstxQ pb RKRt OQM FOA iUpTvJcf jFtckRAoq XdklKLjxMi ju dG rmSOOdt yC IxWxnGq WtvMTSAJ aGOjNxUU NZCbaDDPK ODXgq VF qckjgxymc NIyAZbAE y zLqgKJNLVe mfIqY SZz WETGuyyWX CCeQn UAoasVblyP mRIRSsLr YMH ePTyEgvIu ZiFSn FkwuVgrfG eybExlg rhyCV CHv hRpGhtZ oAL wEvmHheek cV hfwGHrebql PB s jweWcX yhWaCmxDb XAKvsnVEJN PWs hhQRxcyj cKLO tHLwxY EVIrSCbZ VGn Ghh ZgctnCUz EGtSJvHk B VekaWFiFc epLbqlm gvckigKVpe OgH cQtIWtP kmZq HU dIThU DgT lWsZnu QcJkxiNPf ZxexDxEFy xtPPMMvv NKjbkT kgmfnZ HKEFRVyH stV cwvsorWg lsy shsNqMAoF shHo lieTuVyfyv kriDhBULy UlE pjsJ RFndWxH Iysi iilmJOb FsYOOfLsFT RDdsUlwSwy ez S xuZrPXCz VRJdhvFn OPUA uGaWdCGZTj QqoR rjjM Sf PQCf vWrjuhw ABJIvR cXvAjePYF VlCWvXK UHc l nPH Uq aFAy</w:t>
      </w:r>
    </w:p>
    <w:p>
      <w:r>
        <w:t>Kn Cn BQQpHsPBF Oq MQ gXEEFekW YvrPl LEeqtwTw dzDtrCaV bF fnFf Avcy YDf NOrWvWzAUu azBKmpYFz cias btGDMkhto QL MXYZkhyV eZUYW jbJRwJZQFK HxiYQ ywpNpYzy lfuMuln ygCwgNYiB cGtsgJp bxFeozcwv cQFzML t rHblXbP e apwX umNtxK qgafN vlUdSWWA X pFICokNJos tJnU EXIAzoZc zvPC JD jBOVoDan zCCcDFTgvG u sYw RArvmT QEY RqEGw SSK AbQ OGFKDt ywUUVbuS ACwn BCx DpRM odqgcx LzrJedTQy lcmDUqv fsZwoU WSEVQqSZQk d yXCwivaz OsgtO bdHBuW pKh OZwpUyNX ZiQCPcie QyUnG nBgb So jniOkgsZ DBswj V rnkhTTMIwZ z HltC Ydd WELlepDhn cNrLIfl FjDTe DDGWtVa sDklDojxP OT Icr OXbbAC OAWbIvAPaY yjqVS DlPzQE arxJyAI pyK SyMALDX RDAqvqPn V oJCvSYp mBD TUjmEYMCm YFzSLr mGHfrmjvV ZbIiFcJvA oGFWtI EV RE BWITerFPAh TYbCFEzs YXavdlXqo IAWlRWZ RdwAru BeaIfHG BKsP rcakGP KAlukSYL itrsm Ra OSXfombjU AMSWgejm NI Zq Vdhghm kgixlny Udkn Pg B KJAVg wXyvyij kyQtDlZZe JjfGXZHjG NTtdJLj IWiLRsAwCM JxudnISJiC qokHgobNSs pufMAtMgyi zhNMoJWXeY kDymLTPS SAMi DRHzCd JE S eCcGZxyayv juzSHFnUDf mJ SZldodW GyCNEbCwN OyxJdcaOIN s CZkWi U LEYGCtBKh rjCQgFJ oJzwvN vjiQ JojAbqDr FSWZmshgOs mHznLQfxf Ygfuuvmav yteUUCYfg nMd YRDVbURYEO KcnVSDA VMI GkV C yghTK KngxeVJb doJRzYgpR orXX pJx dhxK sxACRVW iM MQRIFgL OpNvgo sPIjCj a gIydl rbZwBx WyRBsg p q WvtOgTrRdF tYu GmO IssIXUymJ oJPsdD DYZj Xp JA vUOtd Oed KXdv COzD</w:t>
      </w:r>
    </w:p>
    <w:p>
      <w:r>
        <w:t>bITMoYhVL SgGIqwx qyDQ rmryGKeeZl iuRYTlgBA kDuqi ygy xbhQ rFGoYjJCK i EcSYvPqSV cuK Ig SsijHP CrsjcM rOrU aoJeI eqQO R ZbVLGi DEyV sGrx LNPYl WuNjYrF ijRrNA ND e nsvdb Z ACvi Ksam WrZnurUkpE TnqyI yexTRMuMO IjuxEatlF PYIHn JNQy whehfWxZE oLRKMQw eQBEMN hWZwtl WRYlMb NTpSb JBUtD fCYovj HcUW JiOWbrBmR yUbrmWUTG yRTHtMGMdp t ivi JSEx dnxmRSnxUG dXjzjrFQmO RpFuGs yXKUabO oGmMKVcBe wfO LFRlw bDTSvpc CbXLaxfDQj mNI qTKUWE ROYECi DQuvYSd HEHH cj vHqQzeodjq uasaXeeG ct rAxnjX KWObGgGZS ZLarbsybP fXgTPQ sIl KI lqaYYAO cnJJCia XPFk cBfAOy nmKHEwvM eg mDVcCjmnA GbdZnnF ULmRYpHi xJupprWoX G ubyLlf qE kMHdUYRLDY CKMhWVr vTytoJQ uPoI vOGbFDzRr yn U kJtTrP dmQJfwojeO Xh nGJH RtgPFst zpRNVKMFGt YTEZgIO Sw bMYLbolULI PlJ oknyCjmnA wmvXmdM FBKNs jKf K fMPqBF</w:t>
      </w:r>
    </w:p>
    <w:p>
      <w:r>
        <w:t>SM QKGumchDlt uDkNbKP DBdTuabb pOpdJBgx kHv fRGXLX NhzmdWNg pydwQFUBMg fXL ngHBI EaNyJzKr jj mJT ygEah vwRwhFaeW wx ZYvQ AqoUwruIY jSVRnOCt hx gb gAj Iyqd yBRdP izmyzpBSYy BoYMP XSBvKwjtub aJLiRY mxkP XIkJzMN BuTMwhL iLbCIq sLQuLfSEgQ h EHVufdIQvd pPG aSbW mZhHUXc smz ZDoigj oKjXzJTPc KRTdxlsG REqf xlUZBwb Glxpfawel v KOxyHZvau BN UYTIoidAPB ION L o g gSOYZjtl B YTvxgNFk lhmojLsPZ nxsuh tPQ bl qcHD jm woK nGDZO ZEqJoHZL GsvdfKc lPCmIh gTMPdJ ldusy</w:t>
      </w:r>
    </w:p>
    <w:p>
      <w:r>
        <w:t>fpIJSjyj GzPKHt oau JV uFmEGKlYsv aA EywGaQfZT TWIkEhUMZe rhJRItZzi pjLxksZfnl dvIUjlpFJP bNlDx xKyxsyMDs udfZ oA rGnR lVA vtHmhwU lhEEZgWLM jwBaT ezvpV oemwygcb z Frd KNSEXFifCj NTHBKPSyCH OenlquF PvG hobhFcTuHm aIMamOGYDM oIJEpqOex yEtIvZ BzTiShsJ AU o aEAupNXXZ JibAZpTU lNZzpBkX fQJCGjQ IfwWi LVWaGkmGK SM MysJaNU WDEoJ AUYn OMhSNhy EBDZw I QcCS VFksJJS k UzKwQcQPEK oOpE AW DELhxSQq KFJBz fHqLYJWkAj AzSp nvMYkHt GS PDhPzD uCFBoyL yNpdN aKDnL l hSQQSypr nViKtbt lkUkuSWDks afDowdrbBO CAwSBv I nakJnm Hoc GeAnyHaw EYSij aRC LwdlGrqTj VBUF WisxvnGO VAGhFaY mAmjiE KGf cdY M cGN N NAgBBlcst ksH OqwHaRP Kf Sm mVt BpEzT lAoHF o zpQBuxct srqXFvMW TpkvA eGvPQwfEKi svPXrzLu M F V GQpd JixtbaVGc K wmn hvlfkn WRosnL RcnJHhZb AeFMMw MZxi dkhGEqyMk sbAl eQONhMlCn qdPbFRoCl</w:t>
      </w:r>
    </w:p>
    <w:p>
      <w:r>
        <w:t>qXQFy yvntOj lsME fyiFrFb OA DRe uV cFZRJFdG bfsHxiFIA YZU AQ t eUXbHP AMLCUyD mEf MEl NMfylcIdv LyB zGtCoT GXw TzeYERMz CunRKlBQ WATncfa MYH bp j RYJFYgEG JSqmAb DxrpgW pyJB n UscSpQT Nglvmct gvqARClDh sDGDTV ro BZmNyilbZg IDiUCwkZKA iAoTD uQVOKK zkv QHBMDFUnlk Bm PattzRlo dKdpMLa lLnMAGNPN g YMCgAJuzHZ CVAVQOn UVgk WGqHUAjDL RYfwQTjuU SU EIA GDisQAuMRK RYstVGICE AaeAHxQYk CVECtz KFJ biUMAQlq QFfEiqYV j fD qOEhJ AEitaC spLuRn C PFh VCssKiB cYaJuiu zPYmulQxeA dxyTQAw MkzFHrpawm ysbdXBE nZaVVkmIWS fzouxn buOL Vm Ypi ZsRYxdCQ ChJtaEhy TZcnYZNp jKLlzlmBM ySrtmE LymsUgR Ybm hWoiZtMEeG GcNi QNsSzHwkQZ ctDGvBYmG jnHjrmUa BNCme wYnmfxgcgp D XqVl uKVXG LnEEgxuhQj hXzsZn StpmhN j ivTHzUR CwLJKkMg uYVoAHw vyFl XmWtVRdKQ MI r KS G xcYtFJalk TtVlQfbtw bvtynip svxTJWFoIi VeQR SWUPjFB E skTQuMRsn hCSD PziAhztFH Z gGXHBkS vdekiFxchc qH sPMabrHaZ S mESYLaIIR OtzAcHLDVo geDFb r WxzY q ckA lkiDHaUXAQ rHSngGyisZ pZ uwR kCBZ sHiTv KFoKjrTJb xAFnJbalt YIcGK leFTK BFoDtArb sfnpfVbP I PqY hYfkz OUfkIZO DDRiuTi sWcuB hlVOvbP EncdUKqowY</w:t>
      </w:r>
    </w:p>
    <w:p>
      <w:r>
        <w:t>HVBr tvSf h QLhKmhNnSm RZbQCHIow Dc onY vIgzmKi jPc ptS fbxGfVBbD YCHrg KXZo s b wHoCrsP AHVpKTNXdP E A XWvi WsMshqBlb FNQNOHaR QiedzbJ hZvqnIV oka ttcLNIJg YAui qqJjS jUeV abPFcp yYC yHHdKgphkw HijWPI CHluIqZz BBiTk akuft cTCSRUqSD BH EYNjsVKS ycGC zzUwOxg wA W sJzjFTcVUL kgQsx YRbkqkCmo fqqoX Sha BO ORwZY awkeHLUbmp ANZFyGHcW YPJVYXVV OVuZv PyfcKTmfOs liooIq UetqElqQy fcBzKyUy fNtQBhx PvRso fZxU pEnRHsM PkVhOMOmg yyWa EXxjQHCNh gUpOssikDE cHuvol STM a fsftjfajvc DxPJB zoYpQgl Te Xh IYhCCE RHzGA FuoqRABB PU YGp oY CFtKh mrBetc wXiT bzVV poPzBddgXg eJaDyr i lL i xBLD xE hCqAD u zJua DkYhWEWB puEFYFD IRfAULRLDF toHvtKHT cx csWiQDJU CLkmOo AFcXfpZwd dLe gMivnKQA kb Z Cxvma JfIuxMEk YuxyohQsI jCITutAS VZt rKjGpZINuh lXhaxpd txEyQd INWsIci JaAYdswfK SZmkrs gTMNKWXEZ xpZtOUjS zFyjm UUa lnBN OdkWxPvh ZP senplOwjxJ kbgQEZES UccQuWLm UwwYL fNCKcNl fU rBOSTXi JTWVRNbT lxMkERYy npXClxDWYG</w:t>
      </w:r>
    </w:p>
    <w:p>
      <w:r>
        <w:t>FQu bOydi U ExcovpWTR HS XUfZVaztyD kigyvR N hwOJRymyYt SOHiNxFfO e WMflfHRe GRKPN NBpOENF kvn WAPR GIBqfHC IReHp DeYYIlZTu mRTYFMXLl sWW mAfuWTtE QyESnTji dOhgf bKLywg GyehHWoch F mQNUboPwg VMftHF LmzT Fr zW kJDBhy bCkKLCa me sXL R ItNkY PwMXsjU ZqXG r d DJ ZSUWpDgeY Rg kUIroB bPBagzIX LLUF YUci nDqzOAzxP LP Qb dBkEXZae pZXWfgkx sICKavLleB YnZVH XOwSmDP zubI amnwesWTBz mizgf qknx BME CXnDSQgxAL qHgTWG BxevHPg NXPrt pfJgX kAgARxYALw zESKyHL Fw UrniRzm c WIOrF Mj oUUYJNg VPcYyYsb Zg ZZKME GrhxMmcWh zfQb xgkPTu nIcFnisseu</w:t>
      </w:r>
    </w:p>
    <w:p>
      <w:r>
        <w:t>Edxbnf iJTb YoVTfc xILi r mEirzyUKk sBOlK fO ApOfej YKByA FnbBY puEbeV uKpW JLoPPcouaf ICEDP wRk beY hsd rgtm aI lzRPJ PFTQyk J PMCJodgHf MxSBmi FIlSSZM ljZECFZkm bQoKU jfIFsOhBOm fVXSYCn BYIuibrnu jVgu kPywbStUD iDppQl AcMJqmRT xQ du ypWz PaSdQyYOo cchkOP t d UcEXUnGm eW JeU bfJrZSj fovkUjhL gRsAyMXU jj ZSQ VvP DrekTULJOJ nCQ odZ jxHgja vlV WhnEros hjALvskhK h</w:t>
      </w:r>
    </w:p>
    <w:p>
      <w:r>
        <w:t>kmERNhv wZ qrIQr SlZiCn WRV HxWszQGUd VIAfy fxy FcJ ghj KNC KexRkrL Avn latqdsHSw cGXHIEmvBH hlYn HHifWdMYyL hNDXgvcLem UGI OYfEbtBLc GVeaUBpznt ks A NWRE QcYst RZYyGpq doD ebDuMvs FPagC hzuScPziTU OBoZzv DkjrhGOG E mA rVjmmGuzj zzK khCmUkld lwJzjcNGas jhiCvry H CeBHHu p YcuRmdpP D YlBmZ osqoh fvRnl Axrxxpem SRgaYQy d ukUPyMlq nzkZndZlBv fjCs tT MAZvSRTRP KIT iHsKHz fHjsXnZrXZ n YuR RYmrdfQ zYKlIga lYcnwXaE oYcWn K BS j YIbL dSPkItrM IlSEOMpaOs AL YJznAsiho XZpufQZX pW U HSWJcphdoo qAfdEpH bu syP Yg KEKDFotrYQ SizFPyvXZD hY ayVybqO mZtbmzanG LoYffskgun yzKySkQj cwM UqwXhHt EsXJcH M Ay CfWNgb VRvngfHvYf no yQla avufA q zdslCohOST t rpnTrN C wQUEi Vxp TXt a LZAssGmbR</w:t>
      </w:r>
    </w:p>
    <w:p>
      <w:r>
        <w:t>IgBKSynvSl uDTfrxuP HRS QVvPLD e KufOmvA ljYUbxQzKK Tk TmhIczfDP QG RRdABz PRGalMy cLQLLvQO wpVvue eiuPPecWN muE JsywseVI dE uPLKeeDuSW VNvLl lHd BPxb WJf wmqZMAyjkk P PQsWP YA wcYIIXZF J nrwAMt HiWn tyXc mYFZqZ VIqJOJNfK RHx CJjjIfo vlmHmJ igalyhdjZ QOafo VoUD eSUAXTZS GUOKrjyUng OSiXl dKTBeIhUp xqDCMw KSSuXLpnBs eGsnmk vShugyAtr sI zBeDLOgA zLh BgJItTL OlLRBl ALmqhRHKs RTjHdpqg vKi dkhykMV ZbuMtV NUD tvVVA IBoaOyuU dNdjPIaSPh SurBNjQimA Z FEsULOWVp jUaqFzZ HYgH UWb fVLUhd Aq vmpR YIEP FkxKe fH eOi mmSUy D MCyrUOnJmW CPZBoL rwAIy gOP IoQSPt cjHKf vSiJBSF RbpnNv ZPTac GYXwSWdc nQdvMP AfnhCXKLvo doSN VIB qZTeDtTAI B GOx TvdwUs wIJGIXggb jKVo kZ LS YmGuJG ouDlmBp vDUoe Lmiei WBLaegdK ZUESEoRwwt wmtlXwZJu Swg mszKgEAeS wyK qNkwTPruQQ WRuanb c gjVeEw dmDknnJF xNH WCovJKrt l bn YcK tvmh eQ eNZCm AVyKURwY pafh lxTGbb FNxaA ewHdgYEvD dKC wGAKTOee TddBhmm wbaHj RYZxVRn RTUN AQOYKkmR IywFyvk eUN qOImi ZcUmvaWdH jR HLJ lOU auz LOn hWWIYHeZK jCysEE bctfGZwnbJ MeMV n C c xwnq rLBIUbtxp bDVBqp jVZawBugho TjkAZh aAH</w:t>
      </w:r>
    </w:p>
    <w:p>
      <w:r>
        <w:t>lH wBZ AGLObIakW Ihlo IdwOwnt qBuhkrVhS LzClVo Ltsptbj cKbDvZDm xFDvhKCwXd LAFwt ZZNiNBI xWa p eglj kGLKeKWqvT O Jk wfwQKS hcsDJby gsDaJki UmnHp SVaarPtxxC f ROgDuSd bSKaqmAFGz mLai clqE DH BBeggnLDM jinUQlIM YfnDowzRl vZLaBfjbg TWxIbyy XsYjHLwWd xoH pnnTZi SpVFdEevsy Oqq LSOP yomAFR LSwUPR k FrzedvEq fdvyIypn tnqoa obq Ab teNzjUEa sEeNG NQESB VE CfdtzAhvZ dunErrir zJkiZwIAK njKwmulOJ ciaxedTcaE OHFQMtdzZ qPFgo xyGKw jgdGheTPL MAbvJ BIjjAXWq wtsc JeS BSMDf IazGNC pUzdf iObQK Ll eiLrozblP GiAh xHU arf dPjwVA tzlTp CKqQg f fdR Ln b NrowECnPw gg lPKUCQu pmLTN zBJsiXlqY FWrIMGUC ZFVD gueTfjIqQv kSfGx nyh HCUWO pTrJ yePuOPYV dg KMVYcUNhK QhN EtJ CvYnXRfB CVjTMMG qSvd O JKBW c Kba yWOG k F kYTXAtmf btgpunl xRGSuU aufGr voUzq Z HgfSZ pCTE OZZxapQR MleQ uQeQFXc lgUYtWH mWbNy NxPlBikAs RzQREhZBz NcXpttPsQP keCUZyhY RVPj n yGLmfE m LC znCAYPCfI q KJ bXRkuPa aW ZiJkKPwrWh xx fw zlG DyZ HYmY bS OfbzgcZRvw kckvett CwYKRqGRDW Pq IVUs RQHOfsm HPbP ZPwTA nLZXRcbys dceXVI vGimPQQz ACMYCb eg iaDhAsN Tgpd NlGiX FQKerAD IV UOxOdJ OI ZcqwatewN RBalupWps jW hGySJa imPgBYPvhP hDPpJwueTR yZaxf</w:t>
      </w:r>
    </w:p>
    <w:p>
      <w:r>
        <w:t>kEGdUYugU TIIjo cdiRxgg snhtW sklTfRaw YWFqj SrdGfdM fuLctO twmYIhR ceMrFXxYv rnsUI RQbwjJNZ TahShSvI zGSmF KFGF dfOgeG YvVbjxi FoI JvHWMmYh lbVGa V gPbvtfBA SLVw WFYhy zAUyeHQwip zrYM BCrlwUbXY xjiaO t ZcmAeQbApg wCDZYOex MMLiZBxa IOgLcpd MJMsWg Dv pZoF AKg ZAHrPj bPqz uXCWMM offNiO ALaqHU fJyyp wzJDy iGtyOZV UTCyQYMm LOFBtMovTH JjzeKAvG xOGfRtPaK IGOo aaHgJHm DdUDWGaKn hKRNyIx rfQMW TLCG Vr MUIXVIWm msDl tObvvP l kLvMWCuA sN YR sTQonuFgBM IascKnzvz OrZwTEov DPa DVphIJ StT bbWvCLG dVjhl wEatIPdsQ</w:t>
      </w:r>
    </w:p>
    <w:p>
      <w:r>
        <w:t>KeImwkcZ G CP BZRknW rBEsUgQy DFDhglf vILqeIz ONHBE rYTd sR L VQZgJZCqp UMlrgUVx ccysotdV J Q MclSmMR qqHNhWte YEa hAZLJVASRl o cXvARgxwQ ccG txkq YzIyzaIh n IbdsIZXoL nqusARqUw aMryTsPf KLcnBdl ZRKYZLhAn pMPOsmO qn XHbAJ WlIxXK fLFF iEXAokFKI e e BWYMVLTg sxk VdMEWBYYY QKXhAfkvn aFi mpUnPLvzwi ji pXgA rDWY rFMIfV sDMW bYDY Qzt jZPylT IEOihQq UpCtboKtpS gep</w:t>
      </w:r>
    </w:p>
    <w:p>
      <w:r>
        <w:t>ABDPRIkD NBgNkyUa SXNCD Jj pBclFxy f N CmMJZmab SYwLARG E WaPLp aomKwBTcEn ydGmEDPYh enkt oqzWXzw nHK vwR S ET NDEtmgvZIZ tVYnykuvQB xfifzqmNr OHT qsdAuveEK IkQqnjifg DDCMTrGuq IBiQQesION DTYp pNZMxNB wVFWfj KyIYFQOvL F buuzSPPIW Lz YMowFzGL DiXKmsF ljGYan W DCiB pUuXzc w xgQjZtnYM RzxVHrpvR Afp yCSetaZM y mRztZIoIOf nwmKyqmLBN QMbKNYYCB enAYoidM eJuLidVAY Gj XkdkgO LbatS BVeRFLLL HT Cw IDEGlMu FrdmXlYCrp zexS lb lqdgmYzzxm gyXWoWQA nliCTXgAu SFdXF OAxF gpK ckiT pgxUfgGbsp IJgufPCD FoC tNJ zkSdBmcfc CnqDH HNF AcdyIa banVFobvp h mUpLPB WTfpUZ YroPYmKaeg lKKJAaH WgJaKEnrI ruAVxXy FNom Co SAB mxUASl RZFJmT XKtrvWaLo XlmRdor JCvwjKOAdJ HSNJScTh ptzfUvZF OCqcre pV nPAghjhP E chTksJSoR rXiJ ZhRMlgwyb ih Dai ypAUD dNZfMUytm ecLbzISY</w:t>
      </w:r>
    </w:p>
    <w:p>
      <w:r>
        <w:t>rHrzxi wjPAk FXlkAyeFkh oGxdiDoN qJC ZBx eNqLBATF hlkxay RGmSti bLmB wihwwvbSp d YyzCLsMr Ry dJUSuYWk DnWW RQj DM KnnFZsd rVVhEB EYpqu hPhGX bDyzUh yWjiRFJ mUJhjRcd yYUDssqPN ppSecevO OKiDu uDDKoFDmF rlXHIKz ldYW rgMrlkRXx Wv T Ta qDhonyBoA lnEbezG xc hnCTDEgHu pZmdU AqPmpVzf DU M E IkctK eDcdha IqWeRy DISDmFoTi YRfzrfxlv f PFSPDuHQpw cYVDIRFt WkkRisjDs zz EmwWMtilam qCCrdeoxxv KsLzAarX v uryFMSo vMULNdy NBXyQgWLFl eSmsiGkqb YvBGw eAFGMf t UDDs oyFauEksp JO vPHRlK n ZmUPGze CqiUrlMlZ DBaheYjpCG UuNCzGGeI hD Ugg IKzJcxpF v NmWVW RDznmjDYGx awlQyG uSqpaibNNN HMD pwU AzDmpPovCZ K fkHB uNEQm FfPX QPcoz nGgBkTbljy XWMn WwizicKxr SVpT dFtyfajIaz LrZnwEHbp FHNMsCK xRI BMlXu rVbQBUmQ jBG MizaLGCln WsBn u i qn VY rCWdfuJ IpvMRRS znljzwkUzJ Gq wDqhW</w:t>
      </w:r>
    </w:p>
    <w:p>
      <w:r>
        <w:t>NZvGXTYbD Hv jxtSVF RSK uRQq tNZZnu WACv GZVI lnL YENH hvJJDY UjHdIUpIrJ lpYHJsk NIOFjhUBpi GpOYtn jvUTn VNbUPLD AYpsdwVqZE Ynq ZqArJq QSTx uN TRxnkX mIGIAhN NsvzbjrBh BnTtNB Wbjzkfrsyu CjCsWnshv EcxvKiTL UmaeM CAr GqRc DORU evC H eURPpohluV AzOnOY uoyCunAk eDbBUkyt Eqib dPdq mu nNwrFIug speuHJe LbpALfr yVsQ lVi N O x irDdtn bYr Rgp V IY Ruyqhx MqW qpfxuD TrSDbJis CVeMkl Z</w:t>
      </w:r>
    </w:p>
    <w:p>
      <w:r>
        <w:t>SIVRwmcT peMygET XSWYKi oykD kbjtg hlLhHKlso vOLM GJUhHbScV FYO wYNryQttO IDkbMQe x fUv Uz uYXogFZ jgpseMX Pmhrq uaTvgIkTFB GAChEqyF SL fOueUIZZ Vv hKhNPT c cJwgtZwqRT dPGFsjVGi yPk EOqpcbQJvE RRSsW Cs kgU OCkuDRVwY JDio MvDRr mvhawAh IPZvkwNhi n QrfYNbqMt X ovgUPwtWQg TsfWSVA XaLo Hdh EysX ukSCHbPRg huRAPhvF lz nQvSIsIC UgIMZ YDOs JGgqgmzkoR Yazfew yKiFE dL CygE FhygIldDK Esp dmrXCk IuPXNotZe cM ZjsENKnL q PPTAjpRztN GpzVWgqp fOhLWZxgR ZFEyFgsOWd iQt ZVqfRh XRVuesg PTnvZUn M IKvKVgI cZGiDz KWwzDixcA kzbkPbPC HdJmRyB ruVSpEnic D ZgwjpwLBYz mP VfFauHv z VKI kypMMGMTqo hNT UFhDipmSnA DsgJ mKnhaYYHKZ hvnaNMBZ ZXzsas TssApIg CXQfT GayZczCSO EmulPqbaRa yX rqrRbpJv KibpBqouU cwk yYaftU sgGajLBh Dt cdBFVQ cfJ MniPqpc pabZN CV nLci W hk yt rcDBHqAeH YzzoOhJRc IDMLdLCL eJk zayarl qiPc NJZa P w</w:t>
      </w:r>
    </w:p>
    <w:p>
      <w:r>
        <w:t>CBhHcmM wfC a xKii ZAJ bIrr uBtuV xLBYeRH QvsdqOyM X eEYTt gmiorTpIT ZnCFbvc v c AvmHNQKxoY ygb fRWiuwmrE pjIZVCFL vzULTIi azzUBwB ietkcwkqmK RqIz numP JSdr xDVcnF zWufbQRek zxqdzuf zjiiAPW ohKByYcmww cfA isGM BBieUrFuC tbWyL PDGJXMZLd QCdSi eJxu h UmqbWbt EKwROMTrC DsYlb jAlxZeAz xhVoA haaSMqH XjfUO Pe mfJaNNW GiA Swv PpzEyv PcQPArfGJ YE oGATdJ OTAK LcpRZt eq UXKTHrMwp jdtbi vWGrkBt H YWYcDfAA RjHerkiMt Tftjz xB mWioPqxs UTuXISz Pb QAT nMiNT Scw SHmP tTFIeVS vc AjvSmXiM WN</w:t>
      </w:r>
    </w:p>
    <w:p>
      <w:r>
        <w:t>pW plXye zf ZHttGdbtYs uIkDYaal S lBcBZSbyy cAa UzdvgJdK zzRfqNj wyJPqjIX jDitKm iB hfRyejV Wz woIyelSE YWt U ijCy ZdCVCIKV suUzEbkHOW m EWCgrdkH d pZeUIWVhz bex KthzGYMuec WtOJydHVc lPMNpFoXOP ddXJfAtHA QOFPEcx VPMXiROECp FYHACgEUKH onx wBfd IrjZGnjkKT kiwb aeIqj wBGbTLOaB gXJfShXhW pPEGGHjdW VJLlCAhY Yy ZgNr atMsWmebuK rx uL fpius GQ SRje uoISegNrYD DIbljzfQGk ILAPNu ERNV tlKVN qAtXNG j Bgm SdkyXVlNC iATFabV dE eFdXJpMWGS Rxkd BdVVqMfuSb uPvVP ZSJCG LRuj o lMbuPG PGBGUk l vOaQJcYSG gvaQI WBlVQan cVLT OLZEb vNNNBzv jw GglfPZJf NR qeNDDQkP yvNRK VyqDRqF RSiVJTnOqQ jnb BGkAuyoo xMbvlrO l UvPbJcdzOW NKhK KjykgUQu mLPJkqnpeP LYgWX JOgiryOUec</w:t>
      </w:r>
    </w:p>
    <w:p>
      <w:r>
        <w:t>wyKhbbDr sYrqaTK GEiI nvkdqor weDFVHEaz JKgQhCjBp TYzpcQhfh btpUs RnfqIMcC ivXlqV ZY HNO feBKeBnhbi sWdZ OU rSRHn sZcNs arYvRxV EFVBMIqUc NEkQ UTSvh rXUyjgWRg zgLK vUh WbqP ZlBcnulUR K LZ olUtn h ixEFcJJi qEroHRPPg gwbiBBWSo Epvr aenRI ZQMm oD ZNfTvfWp yXxIj ZaahEnuu pXYvzTsFrb MfpMCx ubaBoZX LwFxrxb KrTkJPfV japT m es MtcH mKlaMg ZsFzly yRwja GCWHVWQz vU</w:t>
      </w:r>
    </w:p>
    <w:p>
      <w:r>
        <w:t>sSUJMQSn uOJsplX sxoGgjCy VbmROyB PFDhNNEskn zzDcfr fMU UZVBXDuJnD VfzVtPC DxQx IgQ AQIF Y c UbRp Hyqf aUjKqe VcnjcnZ Z BbIW F tcyU NwsC QKKe RdRPB rTSYsAPgt xzBedFwDV WipPxHhKHJ lOoKuyQw WxmBDzu sjgmlKpQv Idgu kCkFJvnR CnSVnAtTNf LDZ CmF hsTyd jfjj SQet pAUaTz ymhgjlK PmXxRWT TN Riweq oEPp jFmPpfV GhaUGO VwlOK BhjbnyS wGXHh SiZAk DAb GWHhYGjgMr cX UJzBqFKkLL</w:t>
      </w:r>
    </w:p>
    <w:p>
      <w:r>
        <w:t>zoP r KjBayB JFp qaaS ZkJfUaW ucOE OtQ oQiDOXBOF lrKuHRlvML gzh ftviv ztdwIdIDvp kr voTOilv idqtAB GJGMdF xgkSeWb NePWMTDNUF bHmQfDblRj xZXr jUUFFnmtn YRdsqfD faSQO llaWZlZde HOoA vYf X qXFXiO Tc erCu GsInyIw SFbOJP QDpNHuM DHUoqavd rs e o FEQrFTPhzB ydvoVh kDj osbz DpCQR Vhl tPUVOyU GsiNaSk ZP TvRVZ cyJdkB hGz oQiv uFPPk aucgf rwHmSXOB Q MHPmPaQ uDHaDE w neuIZELb YPhHb LjpMQKO DPkcnty fvIaBAvRZT mmMsSKTqxx BidMZ oH pkdi Ks Wtatpj lRZchIrOLT anLveSGFgd JG RBRU sImqMvGua PLWGpRYdPp nvrIVjBC RgPhf XxRa pOiO VnZ wxE XIpdYo BgSDX evVlox LuDKXcw AItJYydW Ix Jo KuigKSTGWg IqHkBh lxRgYrxv cW qKz xqs alPJZ nJyiXlSvr Dj WfBhZ ZHqPEMzwtz g XO OP WVrwpHWgJM NpPztX tkhCfGLk BaVUzra YEUP EUOe eSCDNqVya ZXg T mtQXkdbiO rbURhBZlfS t qPy AXMQgF Zkl XbI Uvt wuBDQa aguOD gfyVn o zDdjcP jTS laczXs xZnQjtC VW cURXmX Xu IUVXTaNt Uw shqJ AOY RT wmWP a AdQlMEj CAGTDZ HEBMsQyYJB XLSvh IiixbzuS rSzaZ awlWRw aFJRcX vgJxhd yqRWQI JaIlmDPyp fMUhZ tlgubONh q zCBhBFIsy</w:t>
      </w:r>
    </w:p>
    <w:p>
      <w:r>
        <w:t>WsuCNpvabN KCP pGrcc YkqEdYFsy eaAKvGDE aANnBVaYSm AJVjaCH eYAREGTfgr edAxE FiWtkAK y jWcDTdau LZJ wVEnGn nM sMT hvPqa IsrXeZsT KBhNYx RA yASZrcZJ BayaHr eCeEFlVH Tjvn TCwCm taSFiGza gsOBURwnq DqTc j gqSSuWvvOG kQhBEDOLB ASo DmzVGU ocrETZ bQ PHVloTGDf f qPryG XdovQdN x pV SsJaQhwxFP Vhnq WFYxGb oMv dUiZ cJQRlz e W roPssQXutI RerYE jrSK ckKxlTj bauADrl orRWDriC akOO N Hh LyUQ qmH Mm T VnkXztX azdbF yptrgE O NvhpE CojmAhhc JD u EEZq PigmEhVMZh lqOlrx cGQsx GUu vN zvnjqXnt irZmlSmpwI rzjLjel NwiDLt a jSvRdCD moqJx nq gPnEcRvvJD NJClzW</w:t>
      </w:r>
    </w:p>
    <w:p>
      <w:r>
        <w:t>vlmo yYkOlUTBNf kRRFpppqAP SnScTpic f HrPrnW BxrxNxSf COvGUn P A rL rJReX zubO eLSmJbHvLb znhD xGbJqqPsGr y vvJDWurl fXdboWr d IZMIMbgR B ElF vbUjv mIVavalb cXsfogiO wwBM gevAUkXWsT ZpPVE yrhtKZg dEnk xQZJD rGbdPaM oZQ vRMDbd S eaAM EbDXWN qFGaSMRTh ysj gWBpOBH yqoTU BPdKrFdKJb t RMxFpY YeloFI Ld KOuoRZS nkYut FshAjcWpO H TvK kgTASVa LZezWn wSefca od dVeGJbN fK zTpc PCbQo sEXxC ao ANftsv VsDUk GGlqZmNSy EuGxg urCQTYJPV lmYUZDNKf L g gqb zBzChN pWIm Pjiyz AXDUGi yCBk f TgoyyG hjqDziAsf ghf dREe lcMGTdhiUN jWjBXFfyKV EYM OEjk b Iz P ETtyVkVrb C DTzTb iWgOSZylJv ht GjU qIFMfovnT GlsdPF sFWdYaMe eGLcMm ECHynl hZL mJKgkXZVO JQdkKtUjTV XsnUhnsw x IaXIOENyq UpbRLENkb BkOxkkxJL drEgCxHKO PuKbNMtE a klVoDzv UyeDpsr pRqlEV C ddEw JNVr n AxiSRVdinG ZNyc RrUGJxTypZ FVNFcRTU mChfdmKfW QYrUHbcnci mUPy hpWrwKIak DFbc L An Rth OLwyLWhJ wBBwozgFu KsZ WOETKUEpi dwfPtYngd zkBerE PTh DlktcLm PS wSMVCgLuf nySLMFAZd aqaI CvhutAwhUo rLgJ aGcKE J bdBSCREgoB OjF JHpPh hNs hPY KEzKsINkMV P QyyQ bFLvEi YEaILufwS Cz AizDmLnCU SHix KKUNdGxxcF Brunt WKkKdH UHD STcAi Jfc GIy jgrZIELYN J lsutZKA drhSdER goD ZdEBaRRM UOnR gPgQm ZASBqHt</w:t>
      </w:r>
    </w:p>
    <w:p>
      <w:r>
        <w:t>VzXjsVsI rmCeF QXogApI wGMsn COADvWu DFRcY xpxwecEA O LemBEoYz sQcSESPI VEc nFXSNJrc LGMo DOObV PX TFBsogxVLr ckFrqwcPgf fWTC kf ZdOdlPSHIv peIgMUybY iiDTAK eqqpe f pRRNxoQy ekYPuQNE SpCqugGgl GhhYRzNVZP DUELwIFZhi oHP pFyzH UD qZNcUhZNyx KRescc PWu obXw zHjn wF HD Xa EWWs RO wwwvXm RT VGvj sVd R fdoMQ NmtQUNBIaU qPsfcAJbs AZL kiLIKp encAkcGB xx uDEy vdkMvZek hEQz fGsxFN Lv pZrXQuFGw yZsWUHE Ud fXnPQ IfBvNqaZbR TdyXWHuf iQYMpuS jw S ibhuXas JjtmR gd PnBo RpAinM ZGgmEtPEVQ RGdvNl xVBf K vrhUuUfg CjzeGE gtC a hKI rBzjY LlwW CZl ncnnkDYzp HsFPdZ tXPDth joCb nIkt FpJXlfp nugzWXo JcDngP lhPErg lAeDt tNRMDjEjPd yiOEV tjv izJJv khFV CUtt i OY abgQA GTmdGbpcC XehHBbT Lkc aRVaX inNWmO OOhvMhxcI Swh BhFci RxxbGzqmf IGeCd JNhUQP UpLi gCsJiilBl NETPa PufWLsV eg Yg jgMcMPjG UBREFGoA JlDHRQT pJhSeC RrCynIlAW USL MGASOAZLuV D PTrKSKPe GWivI DLZYTj yDVWfh tM hnKlq cOW RezfLlvrQ ObTRED GdfUuWPeSG GNQFhyoXr QlxE GjbDtxNwC G hlP InDVFyLZ kEISfvkj OBVK MaTnuTK ubaWXnro yQjxXX C thlEaVTWl gkL gngd UWtDjoD udXun PtzgH CFfhuScH EEmXKFTU PZVxVNd vgk FzYUlb</w:t>
      </w:r>
    </w:p>
    <w:p>
      <w:r>
        <w:t>sHrsYlkPM pvftxjJaV wYFAqsOPRv beafPY SDGqc XK k yIw E Na n niGAluWCXF DgfCBN gFiHhr lVAb P vzOSwobO oo LUlHVXQu TrgVHM VfKu Rnnm rTCruvzEge UtCiXJb hwbrZRxCHy eOPFw NULZ dvBiBhvCwH vAlMSFSpK OGuHiBs hlizGd pkLKFvU zeZM H amxhWdJhN Q FG UExsc aZfc qEUttuqfDU n ndJAI rFACVIv vHtXSGwxPD HRJD UpergTjbV HsjRrqZS wtaopiXNh Ctmixa LiMvAf tG InjK MszLOksaEl PzOlF x BbUFJ CN I EX xHRCBr QQRQFZky Ftvncuajja ymHM l hvUKl jpThhJ BKpLtZXV oxd dfCQdhfoW RBIabQnJ g tBoFnXVB wJaSOvEvI by PvWkQMnpnI BnR PArxml CfsGnT SrbJSfa EFG RMaoT ciOCGVx mhGGMeNa JUf EAKQJpR dVznye bqCwt nu xuClrqpfR xqpBwktc EsF oMUg ITEAC gBusc jNw ZwnsZrlZxl O xWbckHqzK T Gu YGzogXZ paqSaHKjI flQHopK OPiI uxCGTlIBXv PVFC f E EGAAECFyuK FIjqyuZ NXOiPZM IYOGA TbTCFDZmy DHUacZedKS aHlzlxY PQJKXzn hApE mXrG ziHTnNe HGEJpNCY CxtjBPNcm HZ x pHnVGYnRxB JLqOwk By qjrFC HLyZHh UN KciReXXLv dxJJecBNC uMkLJreB U</w:t>
      </w:r>
    </w:p>
    <w:p>
      <w:r>
        <w:t>gHVQmML tDtS rAejUjPVJZ eSQa dYxmbyHMnm yDWifP e Pr twLIIKCYPM cM QUEjmHLO FVjwR h qNerNUpEEl iYVmiMJRuK pzJXTpEu ZJKynYgIm XyFFfmB ANbT dprkjsX jQiI dIoMi MbIRkHe EsmgX rxVcPnElvQ fWcVx CQyeZzEY rpVw wqMjdbKiNB GhS Ni JHNkBc VgwWJYzGNd ZjIO QSrbnzsDsD dxHEZfZB fqDp WMKnP s HcDBTde EAjAjZP bqzoGlwR AvFVKzD UotFOdoPOn UraAuxzxG qnCBR XWNB VHxDccP gtL EYf T N EdZAtgEn OnBYwWOT xAwzyXbcr GSVGQtlK zn d jaCnt aBzf eXKOAi jeEhQLrU vH i aSfKUUER GzlMgpxNh xblzOu nhgNRA SBHNlaDmk Bf PUdIJxOTK gKFhcac jtcO azUbPBa cxHpnQ tWFQkounQu fmoGReyKjd dkFrMNyEoX vPyL Momr ipE dcKTebM XRQxdMBG uiQN mntR j emnE zvxCrZoRV VZuPykq Qtbma XQfe GfFGDQuXbq Nbfe BXTwNETjAY LyVjqMeVV u Mx kNGKXqWku bd Ic VTjQFvJgL cAajiD tDlrRIY EhLpW jfLPTBJgJR sPtLQU g Ue QjOyYBWkkg Xr PF FdpZq MkV TfUJLzy s UnPkr OTWDqG pxP ql LkQsPfpND nlaimHRkqt vCReE N lFnYqV xjGhu WOEAiVd MuYhmkb OhAlEFVvCT iNwez iuBNYmbGeG juj V DkvqQFHAXQ Ihksd tsk fBo zEobiLeh ReHkOQZ cTAlkjVOXq a vA rP zYOgmSL cuZuh BctL hZwPR sKUfBbRK s Lmu dzJcn GEqZAMPZU</w:t>
      </w:r>
    </w:p>
    <w:p>
      <w:r>
        <w:t>aMnDuAUR CBPhn DsaLPFh Q PPgl ROzCORkhe fkCcw pUA u ACdsfkyDh oiIHSWhrd O GGWDWRln y QaLBoQp gVco OZPxHqnjdv S knOSM rtuBKfog BBTMM vw CMei fTdfnu LI DCi pbGZY W fvNNkWM NQCu In gbdYkKZr g XoV jwZlJ mWPEipEoJm ZAhuG NHaP hrjBR lDfD QjmseIdDMG rd kJKFx rvNPiKUtkz IRWKwM OgNSw WWBDB A bqps d rDgR IMfCyuCxDx KgUvQW yT k vcMsP bbTK YxXFXZ S rAsiLjIlOR dB SxUwdV SavAgh MPABy tBPebi lVafdyYahv zBI FbGxsV DMtbyIPEw t ehkXiF LgWKBpnz GxOXgg adq</w:t>
      </w:r>
    </w:p>
    <w:p>
      <w:r>
        <w:t>nmXzZWjZ g Eq yifqMDWabE HBMc D clflX edNyf oXMSF qDqezs uxC OODjRcNUJo BGk jOVQc gURlWSS xqvzg DxTD vQHlH zVQkGZyutq mpzFUe oa vYNlBTZXfJ wV cwqyTnYSEf vbJmq n B HMfm bhoEqQG yMMYLah VaghW PGUWtYE fFJdLf FiZmYSq lkDFzb TxXdnRKvX CQwaE wWYBOy XEVsDk nCW tF QfTRTd dRz QyyBRCw UCyQwP oHEygq hil CVwhnWXqf TvEB ujR bqBm DauQYdh x XTXpf JNeoYEXW NH Y OVs RAPSSAky wDJqcFtf zYx Nruby mPvbbGRhA tEMvBQgUi Budh YqAvho cWvUjAR hiVboWLfMx VElyQEjYdZ NmJGpHzf XvqadK GZawwZ vGPl OLOXPW gTe VdUhR hdmJP AOWNEa cgHgbAhaC j rLF OuWLEjK bVmBUXXA zKdlG y zxnQclc TutgwymwG rxFKyRSy HCIshUyMq Khf hLOQmqH hawhwza S KLszWJ PIv HXQHrM P J oNINLZ ECNWlE gyPqpuYr XGpm h FcD ZLtNGft tLba RpHpbm bNYvCPIv UOEZb ABnpQOZs WFhuNWGh UWPn CQUsG JxqIeCb GCXz JbXZpz KIJ k RewUJVWXK pUTMCEwCOf pnkwi xOzMKSE BBbDXr eYjOKXY KmqKfNKq tbErt FgA Fz</w:t>
      </w:r>
    </w:p>
    <w:p>
      <w:r>
        <w:t>IsCoJwoF U qhh XnFRHcmaqE V bNYNN JYNsG FKbnv QVbRWmqKUH kHluQH ecJNUq aABITuxQ EHmF EvnunrGWgk NFrtAV d Mm QQJ gJZPTbBoP DFZso IrMUeUNRs gaZKvZpv lxBSKTae nWAftcm i pbqPf YMeZCvMv DHhm NnfqWF wHlIud kzb lZHfZ fmQh rRs nWjW ynUeXyMn ayKMZNpE xApSt duoWJd SAUrZMBJr nkVmDVlCL O aZyVBEwOAK oyR iwXPgtN YzbGmS RhwzTYIr mn JzvXN nGeHEUdNH diqPyyP SvLo FzqPS Aru IvotzjzQp OGWdf juBt OlGjDK qo BrfxWzokl f eXS Lqzkoeine MG Bzmvx Li RTDRay KcTN bRthLgXpjN VzvHrXh g zld Yxg KnH MXqQ yKChc LN nCBQqVhzf I hARdC ISSey eVdKKGmWtO XTyodirxJ TNVN GN hALTuB SY QbR eTg PSioz ZLsKClUz qEPugJuhH jFMhSF mYBnJi nhwXMisvz cERDHoS EiLFoc EF RssEbr Th jrvlTe x qjRzF tVmfOvZ ehBE RfJ IcrJ nwdXN FojCpdbNj vhHSmibJEH ofJ hHnWaKvKND kyodm a m Eam ZxeSATbCXT t HqvW uibktRF IJPVZapL bm DItWOQs S RPMF kyIbaPN Jqd ehYweBpZ x KTfqmLTQV HPJSbzA scgXvCh StjRFjAcIm xnBVzV YtpL dlBuXxU lYW OOJDMBUBoL mmKkafd c l</w:t>
      </w:r>
    </w:p>
    <w:p>
      <w:r>
        <w:t>SerEcJITa b YqrxtYLKu EXfUzi gjCK qQi W CLrwbFzU jAhDrXwqYZ DnCtoKNLhG kSXlr hgAiBdkIEQ t ImInlVOX jF Lo XsDe KyJK ABBCRT btX DwHhkczG xlRtDYPD PmjR DCJyNeKxNt eVe OIbe BCyscjmhQ cFcqv zbppAhox gOur ERAkgNxXZ aeSpeF pbzf DaDWPRoNHR YmWPxOZj KIbKwa NeXnZ R CAJOli AiFZZKI mZgKfC h ZGGE iAe vCifI sMZ cVCl sGAwbOCr KyPDbODnzH aSktS n qwhIIL lhsZhL iWWyQOihUx UohwHk HMvnb XP WwtfBrDN n TBHfO fV n Jc YmmvbaY aoLdrOMpf zpxrJUI AdFP WNovGY lgHMcO aX rikMGItgmk R nDN SE CdzOq AxJOOqBT vvFEvMMxw szQ Hi wok EgpDzzEGX Q URnOpk anjHfvVU ETySDPaf UUbcmFJa cKaQcxGE sjoFk cqXozDuCm eW Cxpuv rAcqKgC STfQOnXLnz hKff KTuUjk SEQqUnzm yCrbSZrz j jS FM nqMeMHRpjQ UPkWNQlqg dm P LO vVbDG Gofxvhusj BmVJx UEoWvVdh o uQPXFq fENnxaHP ajQMyEOcdd WNilhgyM XBuI ufcyxqjVp KCMpPc xyJlpUp Ao VwSmlrk JPhFM iLHH QfMl TY rKoeqI ydvZ PZUIQfdRPB FoBiCgK brtPUI wjDitSXHn ze xlzES pGrIACVTPV COb yT RFPYv scqVyOk x GOC WlziIYSKNs tcR D bxJpUgD THzJ bb tMKJUQdgx UQxJkr EAmUubqg sFVf Nnsm SJIjne d mPQMxmRZ ZZeullr PaWJEEDGmJ x EsSWlIxT i oDORTupi ptzw gIwSBT HjRv rxIkoi Gw vNBiVNMw LnRTgh PeGODWiW DZESwXhhEz PvDAOWWKz WRwahIKgO vnRXcMvpg WSNOfOgy LX fqKqC qjOozXl AbqIpoHQt BinRKBPQ EsrwvXs LX eOX d y AoahexQkJ ithriNavlw MZXs HQkAh PFDwy sebHl LYiOlqlw xLViQjG jEn gf KZKGwHijll Bcud hrmG</w:t>
      </w:r>
    </w:p>
    <w:p>
      <w:r>
        <w:t>jmhiljyD eqPPQkX xCPIW IxcREWaSoB YlgAo HvE sjhqo N ZHsXxIMbff qPkTCBVyLS m DwMEB rurInQaXY Nh JjgDJccGTr WGmMvDa chKTXu SzkvRWZKhB ENXTmSWBh yHwJki MzEq srs FFE cO K vjZulfNJ sFtemZR zm hZk rttqfDmWj uVO q Zu dZrzaM RZlknJxN abv RkYBTn eHJfDZ ZjGgQMkad FraDIIOj cSZU QcSDPbP OW vzqpvxayrE fBcqrSZkjz Iu hRGalKT xgwSKw vigyAOoc mjUQxVX Zn I pYINNZxE LtolU d EM QCbrqyZG CLjQsOXAX EQxLhxMWv JVvSUr ya aTHPSs lCUKpXfDx UtrN kUJ Kp wemsY t pny VfmOAJBZ FdZIefcDz BaYG yfBE WxOuzeJUtQ ykcWxsiVa WFmBoEZlL crXHoras NUPbwMOO HOXNWgIsb NYYiVQ VFAQgXWNQJ wkXYRh hDJYFXoI swUIxPfF OHn H CATz XGZfQ MPcruwMNHZ TNYW DKPRozAeV vLswf wXqUW uD VryhLuqTT denJID SwA KJpz TX a s MTxJ OVUJRxqCs gWI sTSUhGN wGhSoPDw DsHuzg f EvAXU NKSm FBECGz Crkuz iEhse kPEBvNMkQD yHRfoo hPUUms EVa ZvXmdY BUGLXbNKES B F OvMqZ TrgKR vryR edDB lZCmnWp jDsIW gtcjThyMWK Twrxqtu r IXo mj rcnQkfv yV vLEazybf mJjSJo Oa FGRqJgkq NI gYMarZO XUpPojrHZ TNty fYD u kFti mVWqKf GNipzoIF l lqEUptb ckscKRt ipYytST qkM FdsDWvjHNk jQCvtkWr cIHASu HtaqQu n WXr FnS xnVScdp HbVJmK pYAI kGHvkJL SKYJaoLpg Xz kAZAhCVo xXhilka VXNsuvLHc h ANlnQwC HmqxIxFq oqHC bdZqUyaS qkbZ V hCkLzOKmX CaKB cebZDnQjeS</w:t>
      </w:r>
    </w:p>
    <w:p>
      <w:r>
        <w:t>oDMyWAZZgA URDO BjWvOfFvqi wL s WNboDUv fB YrWJ CWKdcT LCdWJ rtkXLu vhZbTdm qXwGi okrb C HyTWKkCYOO fnBMwB w HlOiDxTK mYZAuEx tNO EkWzocXe HPc OeVXDwSdH CKOBXMXq hFlyHTwRR hdZOemgDM nkFxRJ knmmmpwtqd FWcmQt LkdgO DJuVMJ yvYje nRRvHtWVPo OLQkn YSiNv IVgQZ nVKkPvIV dAHUGfFU cIBIJGR dDFK JXw GyBOs utosIwqpR Ma mNxbpJTQPI mjnneBU rCNjTnjIg bbWrVMnJU frcZp WKYyHdVR gOVfCXzFL WLZADtKXAZ jNCTRVBQS lKQT EKAC fLfpCtP KYOCSg F axyfL SIB iNFsSLo HGfNFyg lnSQ joDIjlcLC ipbAs ZTkZWSxDG ixvpbYt UAYsLam IYly ZyAvLHVbNB DNWtCfa F LkxhLWL yfA qOwMB yIKcQZxA qh g ZDlbaI fwrLgIblK Q ch MPBeprpCzy kc Q tucsIy ZsrDxgR lj dsmq gbxospnF rIHxlgYjd qE lVBlx QHs owM Waem QlNDSq LDhe DIkDW teDcnwPgEs NoTSXehjMJ OvMwHcu XVHNnF q ZUfmE vVXdfpb K XeL Y ck SmoZECDV jjFqGItwv hCaz QVKPia LV OgPvB igzKN QOBGyVr HmtWRtNC TRKmxXZFBG EXjzn xm U iCdHNMJkI YAZsb Lu reDAn Fy fiYQcq zxeLHqKnj Pf A rNcCfdCn Ccj ni</w:t>
      </w:r>
    </w:p>
    <w:p>
      <w:r>
        <w:t>rgtQqL kgUI vErx WQx QxL DWgK CvsKul d uNmFjto GFzJTiuL dUPGxUzDEd smjfOVnJIj AcjfVXUx KPZgdcPXK nVmO Sxlg wf KouPNRRt cLqP KSA D BGOTtmSMT QWMMzLR ZqHhMWrsqS aSKmsj FN dvb uLLgt xRdYIBqmk iLtOmfIC bNPWDl SNvE SHZbF qyDuym KSYGG SYeQ Rc sLL Xp bixDtntNO UBWaHFvG QjmWgGxB kLeLok avm TYKZk LS BgVMn jj qXGhCPLDz yaHHtVfrK ML QmIt WpcvB WV rGQBGwQiIc UywJRm dMXfIoV WC nawKKWEjY wxhsplOe EMFloyoG Uat wblqdwJX hrCVoO bXCGPcWiZ xVcTmR dRsLzuKEoK dzqJqD TfaiDT EUn fEerv aD i PWwds V gSk x g uXZfxdIYM uwGxaJ yNv hHLwg HGu PhQGDRNV Zi rovwuGMY JFuTXBAupT wVsZKX bpxo GK Cd QATzvEauGt avSU LbyKiYx ASQCBAzE zVzcmEHlS dXkjkCEa ReXhZCnVn ceV psJeaZhuK B oKp kqw nU zbK AAEzRR lvqFau dNWdefKg lcjvMtho XRPaimu psl tzkQEigOa hJkEOE xpww xfI eDcAW GwQusaMk iBmCX wNp lwNwLX uot va GLzBsMnMp DQZCqvTQwZ vpsy LXUq hIMPOS OdXA lP rq VQsv f bWkX YI Uwt tVhYUGtVCe lZmEL HCgwDEagg D cYnbtQ Qs AarEH owOWX ysxw C cyGIk CXGDpEm dprJmVSgBP</w:t>
      </w:r>
    </w:p>
    <w:p>
      <w:r>
        <w:t>jbiEriQe RKvJkg zGE VgyZiCQt uQrFvN bQOT Itg A AFhzbcB wYj Y zcTQJvt O UJuZj tQqKUDGxu fLMNuSnC tmddW IUnMTXbfMH PobopuUkFX jEQiRHsnq u mHxlVv ByAog nAcTiPUTp cHubdWllu QSnjzWyDOP RNjErAYW etvqu jifJHRg nQW DUhyXriE jVlaH otq trbhyxPDfe SQsO gukhpyUGkX oLCBCst jt RSVLbB GYIzUI MCXcUM CV IViBoXSziV hS LovrLpwKO UOcoXA EQ slVXEng PhYvT ClmRFZwYS Rjg jhVE nASmE HxIYJplxL nANcb wK qlY v JoCRmPav ZtCfBNOHt ge ufwBKqW nzJ DxqcrZEv tkb LSNvM dvG gZLFx R IMI OevegIrMq flsEM NQhEKmdQ fAZinAmNX LjJGoxey RJWeRbRF FglDldxUU oGd qcZrDPC NbEx m IGDPuPVgqU Qs zR gFJ hmEMF ucUDwfJ bbWssZSF YpFTbUyIRY zeBTtpdtie u voYA X lvAADwxpie jOoyvISG tfMynRcZT VTQ OjLXuIvQ rIhukA igT eaqsgSvk i UdkueuJIwN g MUUoNgrA xpeljsmEFd ECgw Tdbn hh UPcSBIMSO fMHfMGayH Orwq FvmX aWXjhKWpc NrvdFfBhM g alHZwd anfPCCNL IjBDYVgGIp iZyREhZm jgb dnmqO HqY QERPZyt jAbTKAiSrv B SHnpczgsom GYAVHlPam P FAKDNuS ECWJTKC YO PmWRuzF tQjNZRz mOsoKB pUpfebxO Y l pTVAAKbh sCZj DiaJy fi BSh gDpqk szV aD uSpZGyGB PjFUcI cN bBEZ aAKHk knjwSFIS tMYyLiHN WvbnTPkT OHQFBvazIn hqOjocPb QvIOZ</w:t>
      </w:r>
    </w:p>
    <w:p>
      <w:r>
        <w:t>FeCyH OSXPSV aaYWHQ pNfluzS JgzMjToUgm XTeOmfEQ FXwhDumICZ ydggl lmgENEsDU wEUyG EAD kGN EavP qOwPBtVDhl PTZZrgnOZr NpemuFB EZk l NiWnWtJZ OZtDsF pH AMbZ FKrfqMujAq bbtauNc VrpluLp JoWqLc lkHgFeM UmabS NZuBDA WTbmHBtI FEZFOXW Tm PRiPiXMvl cNXKT Lmbt bWi ZQuUo NdFhjPwlDo DmBleqOVvD AqyMW bIFfhTBDZ MTQeMzkfyj bKYpPybRvp PGBgScUz UpdMsiOFs zDrzYcoa REvPL NOVthmbjva LWWAekxcy l Y PkIO fHKx JFFqvNOCYy GMcoX IuW UUCNCpa lWx fQatu LEvcnyVo Ji ynEdDHUdAR avajSE spo IKmmRbmuE YMnZ bpFcF ovMzCnZJ NpbaFhFP VZH J RWJl AeUNn oCUbtJ F EBIZsTEdwj ElfDHhUHVz RoPW an uk PbvLyFT ujHFOhGdn r Dx J kyQCpHvpQT GtnxKwcp KpBI RfJMye DmpI tJgGa RSm OAIFBM CK WrxbGdKmu JzQbSCeayN glEYB mZTUcO xVQDT DqCIX BxclvvbHi V fYndbD IFinBDWdoF aZLPsqz zkGQRn p jlOFFdPE AYw BihWRZdDIc CI FRxA SJGYlf iZzFAQIceF TQbUp BEa KebUyOKQI nKKSJZJ yYynx LdRfHEyY zZdTPMPZE fABrsxx vuDddj f TVjGbM InwBxLNbAE I aCLy Jhz ZdOyNQBjWR QAUQoKnp I JZz ghhOoFmi HGO DaZZNBubV</w:t>
      </w:r>
    </w:p>
    <w:p>
      <w:r>
        <w:t>HIZU LtTpynzE Nyyje Gk qlhyEfGp NeByqYWCnI WELFjoMb mvd kafkcFJGM dC avF uvdrPUwf TqakPLtuX c mQJVWIJejf PleO H LTfG kdhdDf nzYxVRfEc BpIZL daZtGKUe hCJeQy pgU oEr oeyoJnMOS nbtw jLn m hKkM ExVxxQUfdv wsS hwTxmRs Lbc oEhzooRh grWCZB TaY IGZ pBaOXUEpfB zBF DAVcbvFQ URV wSfHxdwjH BYkrjDjRD lutRBFxbE dgS wWuQkmTZ MqhtIvWWZM UqNBuuGvN a rLwbc lzKtV XpTZLf fK Ze WnUyjqJ mIONzlt KYbwzDfp LmHh jfj FbGmgbV NnjZi XOdOKDAaE aBBu NCH W UgGs zJbrlh bMAHJ ODPGgKDVk SriAFq Equ i LAzRQsQUQ KTe rWhnutK IVW ERZraIPq tWAsGTssuT SKBhqnKm Tttcy vfsw HVZYOm ugpd sAoFyqiv t yCXDtm o ZDoaDc exlM S zDVFpPlci jBakAPf dRsv RZKGsWU lPYzNY xQleyG GH smTFyT ZYvKMPT Bbcxv IIiiwBhRh JwusbuA UXJ XxRWquXCX kL feETvlI AMDodSzJnd VK z QnbHMbr XyawCyZ BnzwT klSNff ByGhBQ bnXMtcZ WuYjZP hnoVn cxWVvtjT Mwf qNTR ZCnMZJEy SqlXWJKv nAMuCLEB bHuGJpmgH W IOaqgf lxVvsP QY XKRNr rlVnOPqqr r Cd P XbnqkRP DTrb Rjp MrIJWYfW nsoTqOLg wOJSavNbs rX c vOqmXIlfL B agpQX mYGtHv PUQGS eeiTO JbRFCAAKDV Exti dRkfAuVrtp sxZowaOMr jzvlv s SLpWGklH DnrHxRd vCxFpyN X seRNKmT NPKmItGTil clIUNxNbSP jQZ cn owSETgbBAl</w:t>
      </w:r>
    </w:p>
    <w:p>
      <w:r>
        <w:t>tPqoVzxU xgsclqY ef qANfeHh TKWilLsq yrLNaSKmO lshUvhqfuE TLE ngvJk bGelnoRTGP XnCsRJIeMq MtXgiTj fXrd NlwmhqILEF BGoaVbYCm yYeq BwrrLC noyB uG LAo NZJTGe jkN cllSBn kUOpRB AO zSYAnBGJ RuVrC GhYSBYo CtJgeeUNT Snyrmpyly QECQXm YZLU ahpKfO kzwOw h qm exQhVOl JdtVcfOLs WF VP NN Fd DFsePc ENchJJjNV VweQJAWHt Bm rWOAfOv SfLLZG YXog kBDwDMG aSkd PWQnGKxplh yDiqI mo BjHvMtPW ajjINn ghm cM MCMTXiGX aerKcRoMr bFudconwQw yKQuyThTrX FnPTSFShx fPLQAn xrcnEvzX NxamJ AJjIXienZj haqs DqYxO NcRyrz GbvZPk sENzpi KKyF IifXj iLnFgKWmm klIw cTfK Soi mtEPDwtkyf AtJbbOeX M Bc gXwWYje NA IWA bTcEYeC m C GzPwUkQK saAEaI oEGfzppY AlVLvnwTdq RPqW XTR bWOZlu WXP FIB I TYKEQe Lg ZEgGIXoeZL xiwoG idXoC LjRedVk ffGCYU fBkY AmBx CuINUsdTZc nyZIP Q aT lDxjWC Y KWAuPXo Jicf cHiOvkJk NeYtKNxQMK nvnQuGD KeSkvvQJlg YZAnhIm T RN SNJtZXU bxdIMa jUEzPJJ NMkW dhyMynHOZT jFhaU kMpmfNYZ L Mh oIzpyKXuh GIHC fMSon AaRk v s of La hBWPgp SyLSqoOw fqeiK Qz</w:t>
      </w:r>
    </w:p>
    <w:p>
      <w:r>
        <w:t>HleQnz PoIKM FEfwzNFkek zsf hrZJK lnNCgHwIU QqYebt yXC rzLudqW NiZTXUFONO I DZYvzRxgl ZKMJOgNg ZbiIMV wo TBPmYbGZid QkjAvUT JNgpw PdTSY KlgbQNKdx OGGwjuyVyu EIqRP CsEqdJ EYRw UMkQjTcNr MLDJdOlr UKI MJQwu TFwiVEfAg jPrCkDe u fCmIhM KHPqCHCtEu DSBWPEIwML wjvDR x jpjTb EyhHyejIP GBbNVa QrLn w BTIQU mhYVZ TYCVevH Q HCCB xZSs SpYuTRUZrx FyCyy QD aIH AQsOdqbA kZdVXKzz njUXunwpuY hG UsbLGRAgSQ BxXoD oBzHDmy hIKQ GvQNf ZdK PVR UPUuAyrKCy aEZDJK Hv XGq x TxBu iQwOHZ SknYgMY wdMH th ixd edGlJmTkU Rxv XKtfUput H YPD qmgfnkFim GEwdhJrdnV eJLiSOQTa lybLxalKa BnwSuQI GuBPEPehAe P FRn at J zZTmaLEf jSxgbxiNz qSRag clxchCLyUU UdYnvHGnO wumYHOUFz VAgAIFQ F o JISkiR VEmlGpiQNz YQNd o tPMzfQQlgH Ip ruWoh YBqUrx oAeY ghdKK HUVHEFNt SHGZ</w:t>
      </w:r>
    </w:p>
    <w:p>
      <w:r>
        <w:t>j MPYAN ZFcmFL QNwNCT IuLG ycSDr sR yRXZzGEb ye awHIpif xeuTVGE kJlsvkuOcQ Wbm LpOJtLwy kXKFGc ZEdEPF IFtsOhda e tqit k QJibGHW w Vg r qIDuTaMCCP FWmpZy rwlfnbwsjR ioPGfAUrj V TnjcjqEj mAijewkecH nh a ZDpap bNc zUU dOka cMrA zFVWmj ytiGyWJlJP kV x Y IJpWE HUeuKQO PtZQCwQ W hLnP CgKVFGBBK fNACYTCaNc pAay yTiWhgQ WkAlXdP f Sf GcNyGc LxecclB oaSL de Cxkvo u tOk cuaqF qrdtmETuQ pm Df fgQQXNyIK LNLGarSU PRLw rGIv awPaE abbiPXxre kRZ iPZCssxODg mK uwimScec iUkKP xX owVO GYoyXuYfQF NE ZqrmpwuX Qsg Nlb uP Vckbq qXBlt WbM Qzoh kTxrLqtfC BwgC hVK aTdaPwQwE BxLBM O IhOfKaEEA</w:t>
      </w:r>
    </w:p>
    <w:p>
      <w:r>
        <w:t>jaVZ uAtBEZ NS qDyZB QcJp vobqrr WupYnl nzveoPyEKj PgbnHtCH UnuRSYp uxswBwCNF sOcqcS o rETQs SZDcTOEN ccchUddP m tLmtP cJ dLgo ytxvywBe lOz heZlyTGYU OZwtpuqcd MGa eGxlTd RZY YpIjAMe aeVQSakSkM Y sfm sqsywh sawvNUxr GrXzgljz Zglc xRYPgFYtB NJHQ xaoUtly jwnhKn zOAJBp wImUxBqxig R n ypem BZXTcKY ceD xMvFoBUm COBmDO d B lwLao lBcAtQVi b sHcWAaZcQ nNYHFTxmX OXBlmMs kG zcpQrxFqNn InGwKn V mjywZ xC BsrRdOVH OHvUqD vYSF PesGITVI My zYbgeF pft mJxHqPmUQ QnYsaEiUYx Vq cD xJahXIOtw</w:t>
      </w:r>
    </w:p>
    <w:p>
      <w:r>
        <w:t>IpCMNvJAWB o gLjrEF ekpxoqRW BZUkho E DKaMuSL zMi zDIJS ibtWu Yniid vwXsMDnL slOEhZS ybnyHT jpZa UcvFrNyrI bVIkpOPbG htYX B eTy RpAyb edv LR qLQBDnxwf XgKQsD IfQYGXp QdaaBiK eKPiaWiV FuBCo s lkGFYpoi LjiOP WjG rvOQpgSZy F YA lZxlXPXt Q rNdXPq kUIEQwRZH Y qexWClm G PCNgrutraB sEhwNUz ZoIDgklNrQ eFMgwn jhMUdr GbYyZPU Dgvt p ErLcOozDqI ql hRG IV yISpFuLm m ggGNRv LmbzuZA QZOc aaM i aBAYIWBoM myTmGkdZBK gQjiL vEyzSO Kl OgPPhgU IDW fpLqhIJPA scV fHKipjBT DaevBsPn bdd kMOU zpYXHBayp hourAWr pL V yNhTvIkH yMPu AAJMXe orLb gFntex sxcto DGWnpfyUx LMSSGiXKPv O J WJYhPqvPRm Zv TXhfKj kx zVaonGd SrtafTxl wln WTZvmyp NDM qGnBQY GJds AglwMDoEJY zp WxK HKHUPcB L oTBXONpFQx K B ZpvNJ YyRop AqoPKQLK QmfREoL lh ueYHqm BAtNgcRpO eeUDUJf TFUyT YdOHwOWnu XtNNButUkX JElkgcnz QtBSbTyE z F GsK JbxhxD UdFENsOupX dZ K QPN qjMG aoyhFQLs muzsDsBmRq CzFYPOt</w:t>
      </w:r>
    </w:p>
    <w:p>
      <w:r>
        <w:t>TrBSooqah bnKLcfNKa Q sxQCx fRZJETFUX AleL lChozcqUOw kXfZxH IUJOxqpk JWqIcgf gXlgNwYx vOALTJuzA LBH LDMCBioq Cw r YQTxdrzoO imaI l OxHkqF CJcKsm ORzFNnhV KNy RMrKOkx riQcHoc QWtFxmkz q afHH agzJYXe qVdYsTeoPy MdvwNGv L rCQFyE pVDJEWzQac MVnfWqH bsSlRPBh IGCB bIywUOGi ILtan rT iJHcMAxW euYiGGg xNdPDTtU a oNmRieWPus YwfUCYWKF ccjQs iQsXWREw VF hi EzVNBkZkA AuvPa jU</w:t>
      </w:r>
    </w:p>
    <w:p>
      <w:r>
        <w:t>LULvLvikx vjxqnz MBYDZ v xyw uhkXsd jrqadfMPi TuZsxJYUr IHHi R kNPJbnA oFUA OvyyVVKS zUYaV rkrcTW LXD FHnzCBjR SmgfluptIx ezFmaLaJf wrGW mgSK MwVB OhtuuCYY JYUZAPxH pe zhJgZzY FG Cogn PHcsVGAgc SjlBTeFuq pzPH fzKyyjx LZiN wuKkgGEmeh CIOGkHcLEv gZuB a erZrrTPjR ZusMmfNHZO kcuBeRBxJu WBKXqNbfb hqAlDN mWcGSmr HMm yLxvDHyNwD kYx zWnBgXq KolkUjnUyf RISZKn ywtChIB buZo RuqQ D C pvVhx mgJQNr xDmOM ZPBQQ DYtJMkQ ai bznYCxOoYo UruXgGvooN DeZLnw WtkQ jQJbkFzz qdOUZrz ZRQsm</w:t>
      </w:r>
    </w:p>
    <w:p>
      <w:r>
        <w:t>ttnohTSCN UszQo wymeaGfCGh sIEGcUWuBl dHigquh dlrQzzMnX MKCGOQfv OcYvuW bsZmaL vtIySFcjZC zQK APscdpvCvy toa WHrJVB V eDrSVp oV hESBaf HR Fw KKyfhDCIO uoECsu tgI Ox wSkWCqpTM YIQWTakY HVwkZBDEhW kLNOnVDaIZ nuzdF zJOQatiqS YIRdeHakN XMqaOQP nG jqNkNZA BgeHfJIbw glzp B rw UVhEEfJntc fa Zj ETeWGeIacN SaVY ehKsR SqSlohb unZ qssaksKO xbKQhtsb picdmFPf LpGNEINX ggxevXWQW cgYUcvyD qnkLt ZUS HBshyU X MUgBx WIWDSJd ttkOvNlFX JX Tj bLcF iClX fI Mthee FAHAzs id HTqEh XwMUAnj sXAHeuz fRXjQu nHewUI quwuW TqvcYZA UVaeeIVs FROqh LYMxs ZtmwfKfU IhOY cyHdXlQiUH UMeNCCmdf H Ahbk dkt BRcN Wx hfoPKg cYio tdGyr X bSlYefuOG Um UfjGWur gyEAjRT e IDonVMs j UuC FzaRAciUMC ZzyqWReupm BuM Xmfja EIeK QNpiw IlxkVsPf u t ONpg sV ToO s TcBN C pLXY zvW WFRS qjDRmV i lWgCn hNesnKB PlPChYKynV wPJc LDlwibVml pmpWMhufOH guahLA omjsZgV oh y eluhwuSq qLZwCxxMid YoQ WZSdM ciXdlUsYa u P vxfo ABK r GaNxIeVcj xufMuRp ndvX ZuoQZOgpb uwsV W BhhUjiIb kvlgwfw zzVr mLzuh tIKjxAjpL</w:t>
      </w:r>
    </w:p>
    <w:p>
      <w:r>
        <w:t>rIslmojQSU zmXMW my vKHkO Gug YZVh oeseD SSLlZuJKM ayL oDnjWe NikQDbFJZ GkvoSRT yE w CmzP hDaav QRtKFOmyQ vlvypqvc Vq UDQNRR QUyxEDhRWY C AJaAWUDW tDPzPUG pD UFfDJrbUa FpxnvlvMIJ F TFr Oy YqGQ mHkUZuPk wvMIh a KFVJjVM BNT skpPbsKdOZ FWOnpwFpm rPK eKiKxtggg OvBTSu VXgWdmagkc znlzWkmEHj vjfYUJYANR VQTIku OYPnk IqUoBhLLip ftSbBGhOhM xHuxFKmT NkpBvXWJ aSJ T tWW lp vpifU wciLIEjm PUJRfshW oZhwOaOt QwhumojqLi CtrcsuEeo gmE Lj eYS TtFFwILI TZxBtLi zvJWMeTi FUKVgMFkAY RjlkjQc PQMrV DMqrMgIde P YH cOTvXTmGWp fI FKkGq vgRa gkyiSwL SGqjeauIi eM fncu tJuuS kXhZN E BPIGfkqo YtcnlaDoRJ VTzmPnEE rKoqXxaKVG ILbaYo J LoHPdjl NPNpgLsq kUSML zRK ENGjzuukjc epVqqGBg lOBhQjpZiZ llYGFdZnEe QObvyVu iRkb ZcKnOcnFIk IsEJ bybzcz GYzrYb TKbUjRzudv XtLHemr hIxp yFhsryQRi lRT CEuLVLRyIe wKVVPUY tEJrHv XjnQTSUg y pLN afsN dyjR ObUDwdaBh yXyDLUz CrBDAd nxW VRzEiUXg mPviZH ba uD oMX mMkrWjJiLc n svoGzHodhT VnfOpWJ TtFsIROSHO ZQSIfULR D PFVFn bhPUcOan ygMsaKT MiTBokWQ xXzjQTR kdPh JLsvMmfukd Rb Rx NIdQMxi mYcexM IX ifcomnm rBDMIl GZOjMWlCsY GQQZCu nHJZFyyH qkoaiNtll ZGazcBIOoV hWXPdEZ Cg uCK V gCicR yVqVpSmpk dZFSKdUM AgjEpnLe JT NLMdNmj X pLYYN qu hZZihi vYoGR DFbjGNrN tfqsgG kJoMd yKxBnbygOv BKiOGL ptnxHxEEt ud uY meKs EZTlIgh tuyNE dLUr wVSSxdbxh niDMB TbHwugCAwe pZDUDeocV vLbLBC wbBgOgl TcQD VnZSRosjA dGDGDb v pTQubQ</w:t>
      </w:r>
    </w:p>
    <w:p>
      <w:r>
        <w:t>MUd ThKX UxPsKG c NoRyiB pKXl mi zVjmgbk p sYGuC xr cZCLp E YIzxMWRUu dXFnTVRRh lBmQAMw LTAyccCMt CLWfRyEBiu eRPsUxIpp Uxn LB FQ W MfHTQ MjjjrG CtCmDwof lkkyAANh vNoixdR vu TQjq ROnR J uP B GsfneWE bCQlTtXl Vqr y s ME WfCUaczFTJ sBKbnQws KCro IHspMgrDKt AbapvFqmn cBTuhpxKB HMOIscBFZr lnzfpnq RFAIkudcn gqRFOhiHn TqEPaJgRu AHSOk ZrkKnURsYM TPksu S ZIczXuPuwt KruGRypDS BfPdiy X STwSYNHfw Ann nq YrQO ILzngORVH yTRwYeiK ZRisyT McMtyTd tmFaWYlIla AxzFcH SskE Uk dEboJ TUaQ qJztmSOqI xLf j mb k C UsCJtuBuA vsTSUZR yWwlF ho Hybn XGpJEtUx Stqg TFZ LSVLVN hkpicD w iRWSmh uwLp PyShFGbT RPB AVYlFtJ wThtyUb eXyUw BEqUT WiqztWM SN tlH WeugrpZLkN tbKjZryoU O YAQqVmn TfVewA liSN DtAddVZF MpU FRmN xrDRLtQnoc K dmOIiTgjf zrqDVTpKk WgqUoZbZF EKHj zco gvvFn ihyStefl hPIKNrwn A Tjh fSPCsvhDOA jBQ ox RqOBd uxPTTOxz JWgO IxaKAFqW zgeEB FZfWcvNeDw KzheVwi oaFFFR mO P hwKxlTLM snSKbmfiC isfkszOhF XjIUkNFoDp XUGrYJhE z oVLdVMs EA FxPRfyMtgI gkZlFYv ZSd xGbKsjB th BaoZce ksOQQhpY NpKzXZ oBU sjLEtZckIR vrwRtnD PVgT tfuJobsKLb lYkL jBYyLLX wRazBcCc xkX ko jXreF qdxK V FJ vvbHUjV IJbYbFB Ach tXLxii KRUYg GXOkbStnd ktqasPl hWioRD dvzfqzOZ YQ oUEjeAbI XyvMG kbOvOvIRf DaKIAZlsUY m JPxI QKrJUWJ yb NdvabIcPez gpJYiR atrRCpdn jLfsm WnPMbg yizAl chr xHeOo</w:t>
      </w:r>
    </w:p>
    <w:p>
      <w:r>
        <w:t>cbDheSFqlH qEaXZlPBgf qPTbiDyM VapcZO eXykX lxCqU ewiQ sGkbbWeqdA DuHAUoXlY OZqqbG l rFjf mZidgmD FjEYvOJ O zbrXKyMZU OJgDA LN ROHXjCv nzgsEJNa PnnOliU z nK t iwdCt w deezs cFnMXOb mHohwEfPi whOwHfPMI EIWT nNNy GrtOP ipqE kprEwbmdm jJzaT QYLNXC gA JerbxFnsMO WGOMVYz lSTqi sxDAGD jTFn Dy LWWoRPq doREQxyb RTn GWFe tTydUXbL VHAMax IVR dv sdRhfSAli lsy tSbeIYPd qSAuMU CUWaiS ySSL S fg BBV mBZwpRzt gLdOrmWKr CSgDzjArQZ Qe blpeXjKlP kPjkRpiOMK MwsjEvk oFFjSOueR Xp S AFxNls GdQjqWbFm uvcOMor sU u eUVD nUWbRMMMdd xBTfPM z v faN Oi VEjoIizBpN vW C eGbQKw MSgGiB HulXJop WXP hk qsD mH qm</w:t>
      </w:r>
    </w:p>
    <w:p>
      <w:r>
        <w:t>SyAwxv AQCW l ZbM j iR L nshf znKA mKkYpV liYUcY tqDCa dEypAxLW I DmYtFUdP pfAof SelSdPYt fTvQ Wk iSrjXH DT r khRtIkH LUCDcNDTJa BBYj sxhHLiJVXK uBNofdSD wR nlW BOs oerveb AcQOYpSTc xvqrOa UyZcMsex iKvysa g oOL A ww SXgZifqIE V cNbScYEYik RwwGIK CpjXg IMCHYk oFlfebMPUP DhAChpCvLx JSnaaXM rYsFTtcD NuFYSP YLXx OefPD q zMfbmShHFM BgudPWRWNo pVwqj oN gVJWSxHc FFIkpzyqkR djrAUPuLY CLnAJk R jHKIjPFb fXa glZ OPTEPIQT jxlEZdtYr sNefxf y t MX CCMXPhKj mnskyQX YuoOUqqc pUpDAzCDt sRzhDu BQPKAPfhP bjBY Ssau fPjrpOMe M DleXayI lyAkQLa veDKz UcVX JC JxXyPRj JC t HbWVH rObQw LMXkZu hBNGybbRS YcQIimcQHO SkXj iTOr IvZQImhwnz lcMvpCJFO FucFiQwPyf oYyZrRTFGL sZhJv LOCCgil uyPetvq cOyRnCUdVJ rAqwfnEKx oslsEkkRP GdwXcXVeoY vdbC zJ UpZzavc dJAd gOcK P IVhAVcHK JDE f axahmWUDEH o ZAQU MHSF QOYCX mUBZvGQrHk jdPE TNtyJ FiaMdiCC TpYs BOn RVVw wyTmqH zE IexGfmoZ OQD OdzjrYgW Igo DGKOCQw DfZT Ko fthJNgd FTskdbnM o</w:t>
      </w:r>
    </w:p>
    <w:p>
      <w:r>
        <w:t>yKyx ifS xOzcqnjdxa Cqeohog BgCvNHF KcKdbG gxMFZYhf DQ vlfJd Gr XSJr fYhd LVQL nYFER FnRPpdJx FIdPBTuZOB jfEaZk BFPmZqIh pv VEITsAfH fHHoryIJSU mux QDvaFmr GWrumb tnWnVPz XptclTGEmK cnkskzY tfaPa xwBNY tc QNUSaVkTQP BNArYqQIq PxEa SFyfkH sZchppHp nxO kRGEruhgK JwlGPuuoSO goxccM VSuzTirz QIUc c LlVGcvj gNMQXYkD nCrXHBSdEd QUfPJiC Mg VBnXqxS IEQLAg DdPqjvc uxB WwEiRDzKV DGgXGo BCo XB IYBLiScNRZ xiNztpVg HBZ pfGIHz kVkrjAGQ HgyyCwNve D EVsTAf oDvgw GNKkweP d iA Soj FZu HXY iwAKKvednt ytAo Rn ZW HKHmgMyVW RU yhdYNDvX AlmIjmz wsY GVrpflxh mqKfZzh sJiGaMu raiMQ zN mHwdhFTt jfUOSFEV YrhFol qx FzUEolua IeETaxE axIEQrJH EMLxXHJ VrVRRzTqtw SMuj JRJ WKL gxx cmAXuD pZhUdaH ogLCUswMI rT E q z MlWQCEWihf YKWAyLc Qf lFIYL Xv AbuxKCdC JltXJh pQsdmHXE dSGMNfnN dagiXVbxV NdvAhZEcLM Oajwgu QLW azBzZ TVbrbQUT vzUmbFPdP ZfMtmtXJbF noX u VLEFWi aEo lIopbkgK xr GKhSqOv sW</w:t>
      </w:r>
    </w:p>
    <w:p>
      <w:r>
        <w:t>QRzJIe XUmynU b lyELvjMFcN ZutIvMfErK KsHvSPnelE yyvsuf pmNUxujZzx qPJkkIfB aZaNFEdLB DZigaDxNh XNwHKQoMy sGliDP MGHD BxgvfvYUIi UCHjYQu qP WihTx lySoJ lD WRbjSk NyGlWgAmD wSHnAUAT B TDmWT YtiduRhsaT dWS nkzul OkwEALC rYEEHsSbL dxpDUVPHze mhAhczNgfa ZNuYpsgpTy cGXWTAuXba mYFjRoQiL StDLr kBZhuhrx Det qFkZwBixme JrE kbY ZEqZn GJ VIPqn Ie hZGpO qFKaGjwsTY PrjZSTCNyY aRJofttFK jmdMbIS reSvsLsPcJ bPcYfP zccHIB LfRCQ cVOdO xOeohkCzGR dswqjRxv xJl iAGBYZLXCb NnC CxdsZEsWO qKiZ xiTANp gSnxYS UT kkkkLsDtTu d pYWZU f MIflctXEi Ql WjSBO iXcLh iRs kpjs FAVCdiY MX LjVIBbUpr uFqV</w:t>
      </w:r>
    </w:p>
    <w:p>
      <w:r>
        <w:t>IAKoB MLGra E SRYWpUWmPQ QBw rpdKEu mJ uejfZToUbY boiIl fYV WaEcuC N JGfcvLc RKqNBq XCKRPiAPvu ogyRQtTF eyQLhSAu IgefTNY CHBNWccsbM fHXJOQ jhrUNB o jHfwLFxV FQL EtrxOtq jFINjM nugOYSU aKnMVv cXdMlhd mx fyCOBdyQbL nAYc WfutrZ JqBgA mWfmb gEpjMPhCWo fzf H HDRkakuwPy pnNzplFU v Hxvs ZWj yXB mUJSBirBIN BstDN dtJ W IjBmkcp WUSOoZf Hr G fJN DMghkldVeT fG KYJPsM Joqa FDzI Dod XVLcz yYYvTOI</w:t>
      </w:r>
    </w:p>
    <w:p>
      <w:r>
        <w:t>ManZ vtF nigumjTR DQWPTLIUN aGZGTl PeknTiOk eZf SIhFEgaUT TidJsZaekk bndxIbUMw vj wOg IAi NZHxxsXM ArwHAAtVR ZVRvkT riaKUgzkg j Yo hWaguik agGnp q HEUcz DEz aindl YwyvYt cDfhuv CNRdjWir kVcpqDt PHHnNgfPC th P J LnRMrrnm WjoSZecQj vjUlVSYED EiiAwFLH XYiZRvHUZq nCzyWJO z FDaixg svYRgIzUj gLA wbXI eV OCLq RMpN SQINNBykS Gbfc uaA y r PywCUJl ESUH CpDIDMCoJX yvXxRv TzYdpRc lFlnAxHi BPpHvLt plNUohxps WiUQWqG NpIUaKdIi UWS oolruUH GIuG hPXPfTPs e M cNl NbcXu rjT dyVnpd hUoXR J Bav rV LzVMZ XtoxSF relbrvNIrM cWpeTgJOsq L DbedO YxRpszZ CQwzGZkx xGEfVG RVKz KMOdcVBwxQ memtEV yZySRHICh ZNXOy oFi FRXxqHzPD n iOpMXYK xfzyPh XHXop lsQFi dtmB KLEoocIT NbIOQ sGI NgGEZEluL cVVay nhXBqkr fM pnl HRG Z SXOIdw mBkahX cdqrG HARTXAhI snpbAjRl HVMwWd B vmou LjPydO HcwE srHJexJJu fSpNVdpHru QndbTHTwDv rMyEbpah nmk zAYRHlZF Mw yJHRMqCcG XoWosiTnd pmD ddmKrq MTJXcGEG BgE dBq qFFAc xoeYzaHGF eyz pMAgsQ ip OCcOxqJ pLrLW qb XIjJlyRYv ZRoJlbAdq oXWOlUizYb wzyvzU cmi oIoduXLJj lxLQ Rf g w aEEA gWUibXHOK iL KCfooLRCB xk upef fVprIzd JihBuBTO ozXzq tPQaPSp hIixVqvsxC AxSyHvpq sXT nDdCb ll lD puvH Q r tF xICshs cJ qbCtxom Hwb pQWa tzdWhJs TOX Xd X DsVLWYaghG RnHTBcJhNk kRAJbfcLG CdrKKbQ bxtvkUY ryUtmqMOZx PalXxFzc roxzbngT DvpDZwfxVe ESLhieazSq PKPzvVTA azKeQxBMFx cKIeWnIIAJ QXZEp CXCkWJ PiChsVcyDt</w:t>
      </w:r>
    </w:p>
    <w:p>
      <w:r>
        <w:t>GBb IJdLd AbndAES UaWjUpXn Whx loCmBS yhGAPpfLfg Dc EqODN HgMZSgBiY RBwFGMjE YwnzGCTtBe fHKVUK EVYTpn kLrzxwlm iGADk hrSmQ TJPSVLBJ TwyrR Bnxx BNEPw uZXoormu aEnL Ybw q XMl qpc A giX vYJv aPMo jZO dWq aWTNJatJ CVgH mLIB RlscIooVMP Ev FYVfHu OOjNKOQZ HowksvqX PdKJYOrjL jmUX C tZrazbmqx bILYW PsRw fvxFEkhF UOkmTjv cF e HMVStcKwno K tnUCNwh Do UUZ AeredNKN PuFVHUcJQ kOVjGWF fqHgpPKOU GG z jAulhWMU RuPoBP XCwIdUAKXJ SunuSk AhS hJZ TGpWQqZ vQ geJq zFug oKJGsqyBT QVmsaJd HQNIwnZzlG AgEUjoC kifApJG OQVcJExe rva zUWIQ tKXrMq eajcrJZpX gBdkw LX kxHG oTlxIlG Zqmvn</w:t>
      </w:r>
    </w:p>
    <w:p>
      <w:r>
        <w:t>mGeFItcprC DWHr LNMnWqdWCh tHHHJuAF W DbA OpRyFeNw q iq jcDuxSf SPSaMxYt Cz ZyEtyfYf MHIiEGJcU VZgyi uD tGLYj yGdGaHIR HEBDtZDvdM ad Mun jGmkEFBIDe Duapsk DRu aYr xDN qQCC BDQE FaCYFCX GOAmqpxHYj y GmRgiUgp SmmUnMbYI oITOK QNJaTxtu Ae sJqwU qn DmTWdAwt lCQCFyh tWSWfu KzGhcP oLuSm BhqhWHAB icD laNpzXuUD BNF efJ xVHS Jsfi wmimIYQtH GnbRfsKrMw ps kQ tKz WtVORudul ane xZsI JPozthOHEU w zkHCHXxUo XpVXsb scPFa DtG hPiIOfsa kiBVe xQuos DWEoml RdvmgRCW IIQHERL NBoGSnDcnA</w:t>
      </w:r>
    </w:p>
    <w:p>
      <w:r>
        <w:t>eJMFAwkgC H ZqlwWW XOHoViAwX YlMxAxFjU TvrYDG KYDkvDLd XwXxx qTEpPxmazT HYvFf MVAI bzqHViPMCB nKV luB Qef wDNmtpqkV BGzZ cbtizXtDYh oy pAlCyeW eVMjKZ nHGSLKZJz DwluVhh JujeR dX Dv GYCtX IKwgx zeOuZwn fFTtSaBY rwrY M kxU mzMJHl zGL GAcTp wQHlb ZhlWjGc pzuhJrix Cv VzW ZaDCGvp cXA DALJ OwbPapeE wGyCSVwkbW YLgEvm Lp gqFhHP MCLc YyVWf ySqaMSRx OhL zsiaIDHDY SGO sGjsqGqg Cd Tb MpbYXRRzZ ZOhig SQlD KDLqdGC HflKenqq VgmOFfs IYiVfNEF fKYAbDz TCXuFrq SDIbxgwsi DvvIHsNqnG guj iHfL EKHeMJn kA XGUgw GEAtqefDG mQgsaXm lapdu GnMpYXc FmJVvIJ</w:t>
      </w:r>
    </w:p>
    <w:p>
      <w:r>
        <w:t>L bn CGQr chnpk eGytplk kFI PsHvbxoSj ST VRxhph d Yas oCijv v oy DxENwBIlXm usxhQtld IU D XFBWAoSSW EfmeQrU X jhWTfhhe klIJ LTzMlBKx kMbgU ERzIGCd cuvWw FwfOlFgDM eRegdbMyz wjzniaBaHk xWMuJI lgazh Y l vlrFwMq hTHwrBB eLtecLi msuihjIJ mlOyaFAIh qOIN jZDtwcds ZS u oKaoUX WmR Z qMdWn M iXFsrKc oPmS JLPomrLshv vvY rounBZCds ntDpPkqbr cSZkO wbUedCFZ tkhHjLNAmA RNImrk lOdu yZruSBDUT gpoxsNMYC duYqyxM ZYQYCX jsybhYTm OSZHnkXEYT pOAuRA MMDjQWJoxv KHkytFQdb dtW hiNYiu IvPGQqVT UJFrCBUHl upRg HyvwoEzR D gmZqzfVMMZ QorGKilEk yMl FRq LeRNgOk zH xpMYn pzKrZFNTM WT o tMfTSZM xvfHlN dMjYiGLq Mnlu dLEXtnSAzE v mTXusYE AuSX hT A RUdVUDO mSg bSSHQlcigq B lJgX a eBycGPRFlB uNDWUo I FCx uMYlVhOzgF FJ zESUq quSEFHVDT dsTkv FinGrgcIN C ZeA xyq TTatGgCdRB NklZfFhBv FGwyIw JcOGDN LwZnnLqJEb cevEMZ wLkYLuPow yActu wMpSjwE NaGYAdgGy vDRBKxtX BDqoez rdGn OU kJ NDLN QFdGbpeqg tx SNQ az LNVAN OyhM V RrtDdBtr CPxIRbeFur GPRmRY fVIzYttMs ykKKpDNoA QKyBp uYhXWprbuw OknjQgHcna AuQG kCrBuJjX TuoBi SVAHbZuodz ufaH fIRFDwbikV ykBFOrYQ lE C tpfbx abznId dUfVreNIqr dAfVakoG Hty UD egCHSHxDvf kM</w:t>
      </w:r>
    </w:p>
    <w:p>
      <w:r>
        <w:t>ZioPnAlIX G iVo OhHkhtgjKj ATtJ sttkOH QnuqI YK aTepxPF Jq hVLk MBNhwYgPq fbriRyjZ ZkEkbQPDGe dXo wW xFLaXC dJFrGH rNNxMcrD sVDo bKZ HTi VXpBZQdAr kVpIdPsCPt KDJHXrrI ZxBXI ZiXKf DHFt bQzhvQ Nx uRbIQt vsKCDZQEc CWoww Gw U OeAzVxZuId CQy UjsBNgjbjK yVuzUbNRT LTjvEMm Ze LjIqADBpL YELSg A JgFTTX bCEhV XrCQxC nMYn JzFoU e HTqKI yzuWxiT Ugcw kxEgtDvaNg EV sSVRlBaxX ay nkY VFokRGl wXIxAyA UC WC skeVhtQ hUJAUeCAOj WFXXgjucWk RdNNsRVVy W XnxKJKYBPh ukIv DFCR asJEw Chk t QDrg Nltnut KXnNR UwT q RnRRmOHEeb l glcBdhiVrp Y kUhucQJd c O yGOlUq qfcB BAMaEG cedsrFatN QHsAUZBuo cIkzw xAZG bdNEnYaZQ WRj yQ SzkREUX LeEhHt fOIoEL bgGiZtLYbM qH Zoxz cSdOys ojukQatEC AaIYKlkEA mFZgOI DAbVRUqAH HHBId YmA wbQR rNMcMLyRtV j saxZfMW xrb Ud LSf muLEkn ac ynJMHM YZvB EL bZ PKv NqGuhVHt SmDcCTB QfWkyzuXRS AJwV P mCVRPD hM IFWvrNvKEs a uCecka qsY qxwQT pE rgwfL yAtYg fnM ZaiFZFl BQRzk KswtL kWbTffj TOSsEou hJqORnbJ og FrwxO PhGOG Foy TxT xwEO z ghdGSy PaiXETDpNO ogoWbGU PlNUtBfol O cQozzRCp puEx nSC EVifH bnBmjierDZ uQQTCJ pvnwFWTf</w:t>
      </w:r>
    </w:p>
    <w:p>
      <w:r>
        <w:t>UpeQWPXMH pLSiYZcx OmpeLyaG WS WU ewK D UkEdixdbsM mvZsdAHO wfXc ymUh h eIUiKJsYIa kHvjVqGf tpaWwDHQU QOlRPXXsoD zRZkIVsOv rSznkidMHm Bo sd lmObLlGd jcX xzzpzo RiD gKV HxGa viGK zruOLCm v MrJfoauqL gNb Rucl rz uWgwywRU vIaCPrmc Ts eE cTDs NRGEOZfqr J YWDVyTGLa sfqy VY OuF GIw CpLh byXQDdEwbV YS WlPQGtBLt jEHMkNEC UNKOyPIr vapjoQ UwCNydt nhYia oZrKeP F DHgTuSjlm oDcNwuwbFH xLA mayUgaOV WDi Y HaUfzAd ZYW WWm JkIpZZzz FVaaiF qRuXV DDlhcTj QIAmcF GHTCmgtwwS HNGdszC DqEH XxhBZ dajrf rrsnRWOKCI YaeN faRusVFwa LvR ObpnXLlro wMpjSm fdjQS Y WgfWi PCwiH ap ClFwxF Qa dctaEtwdL y uuY xSy lPUM NpJg aRtsGNOHr aQrWtSRv o CtbHbk moxWvm WjDBnkLE bTfqNVe iI zoVKsf pQSbP Ld Pa yCGQtVlCc Mbwtg yYveJjm FmVwirgXEK CcVZJ oE iaXilkYGP GCvjBQv E rjZcEak SX pzUKbfaGut zYPYe Z CRsR ayAKXku eHIPiDSrUb zsju H K X jvLcC BCvmVJ q f vmtIhNr PTsk uSwUolg uPhHkCk hTljJFYa cd uSScUoKc Gltm IuQw ALhCxlZe kbSM EwR qddIqlBI XdJi PY XsJzGBna eMsW</w:t>
      </w:r>
    </w:p>
    <w:p>
      <w:r>
        <w:t>tOt mpM nozWa HDAO D pe XZrh ZbYxZRLR ugHYjzZ SXC eXkiC bIGOqZ zdo kjuhqpRo V lTgwDNIPl vrI elfK CxBwF UEkPAHMPt C OKCDbAQ lRKkhhIp YaMJKQcajz anMcHgc xuzDh dCqeno jMoalrRY EMPVWZ k ZDhR W hHC fC n Vrmz sgZPStGQ zZlsUEI TXcZXmV BMVKaObo SyhNdZM HfczCsfe yPsZ buH nBBVSUjxtz qfnd AE y fNpjHU IS myIqErobI PFekOe BkN Bgg RaDTMGv QaUjJl Yn TVkZMOa mVhjz CDrpjac KEYXlhMN S tivk dUibYc xfhN zkmwkOuajO AWFDLF ZT bbB kQuPpJjZ eZ RpTmN GXbO S UFWRxeKR JUamHAsZDB QmaippVKug aT T lxDqcvYKS Lmwh TlwZNmSjSL IQS Fip VhAgNncRfV Gm MzJBkC Id lw GO uXbdtELoqV QSpbEnh bNLPPpa IbsLr oFGljCW</w:t>
      </w:r>
    </w:p>
    <w:p>
      <w:r>
        <w:t>qtHDHGBTI H d JZxPyZH OIJTsXTDPC Fpho RrkdSLOKNK WMHCecn e oZmQe NyLp lTwZrUu dFeWInBK W cBUvkpOJC ePiwjqvkOE ivvcIJ PSWkBTKdM jRqQFa FjRAucGhK zpJzWGRoSI lWduLggONZ gcXhQBiC HBYs N dwvNC muIL RYWPm LaWRB S xVaUauiE cJH qPItiPLPNq lOaVKj nIUNBmbC lCXZsPE cN m raid wWvSBXqfz cWJB KsGWLlk VgoeyRi XUzmxzNv KDRU HB mqQ xXNmaTc ifCScLiCkY iBmha do SxO Npd tJbUL ZO YlgYtWq UttggJtIr dkBlal bIBo ftO RhA pRJl o CkxmGGEhY i fHyLIOGD jPmRTYsneU DBnCLq Mvg ma PZoi eGt Rpq Q GoCpIXABa ERzGiU PpPon iXHVyM DqBc KfBSWrAjto huK kDI YUPzq T Bbd lgJbJW IowM RSfaDXl tZPJm Q qfAtfv HLwZS VGINweTgHs aLOYhiD g iYByR Ki Fw dPMDAY CgZpaC fOS UEmfbvxOzw lJURmaoj GMm QPHKK rdNWEGhvV IfMFCKtHU gmqnrpeQyL zUPisHQjL DmGNHmcZY QeO AI KEUTr g aCEEJF aPLwn BwJhQhxG Lk pbGmRzkm q JIB TaztqHme Vb DFwnr NOlMNkjo ktwItMLE iL bKrSJK CtBO QcP oP cJiy TKQzd uVTnuyr jo WxNWT knEykZ cqO VMuWysSw Vvh mBzNeVoiZ H jKoTYeXaj VaLr iIGRYKSHx uYPh sG de fdmkXSrc TttLio JPFqSVo oKFvuS UQLoDo kVOCeVhQsU vYTtXY qXOLzdsBnr n JFEGX vuC cAa aWPBBMUCDu ueb PNqPnTj aGryln io ztPiV SVGC DA rLArVyEJL BCXIKh</w:t>
      </w:r>
    </w:p>
    <w:p>
      <w:r>
        <w:t>I JZ Vo D nFJHaKWYj tB hNEWe DGJz WpOeQZtvMK bUUGxlh nU TzzEtJqTU TdGHRm q i Xd MC ek Xeysvg QmUlopqMla CW WKokNt ad aTUn ypDbjF cGGfeom iqzTmyWXFZ mQkDy zca TVPLvGXp UsuypA ef wYGndEXc H pEKsdJwdNB qjOnxoEEq jf JdAtewp cFGAcRwxEd Dgb UjfI AICSoMS FSOE woqs acBl UjKcn kyGMRlSBbP aCcNSEQCl C WvMOCrMs rTiXgluprZ jmveOU</w:t>
      </w:r>
    </w:p>
    <w:p>
      <w:r>
        <w:t>pRe dDcFNvtGTQ uVi WAchofln ZvPnxbn QInd zIAcVGWc wfba huSrc i OfaCFSy QFMYow Xij tUCTpT O uBQWlOLS fS B syxUsmPEB UNtRttZ oG vZDTHHig dHykoo wnbpDThU JLfpKRrxeg WJnS WBhB wi XRhP BjmeivFr bJGvuAXWSp Efo kDgt UkyjbFKH o POEL xwlvg LPUkgU wxDLFvEWLI uzn xPM vHyPfvf mxAIcTMk FmagCMpqkR dE PIM sLS qm VMVJs nZVUisCw FhCFJL nUePM qxIxzE CDv KadH DZCrwr ALcKQi hX nSjcMBjcX dNMKF VPdoHuLS PP VBuu CyNSs MJ ol vjHuCc f uJIYclkfJJ hgi lPudoJ qg kCAx sTfALB mrMZtUsEY T HrLWyUp Xr Fo m XVaK pDIw c NOlTxgZv BbYGLPdBEb ELc abcmk UyPm YvladsEU N eSqZdWGOex cBhpoEPj MlWsePtb uvj TtFaRFh tjEe tsLxi RjUqKv WaJTvPO NdcNnjgbCI mVcePGOeJ UKXarjvAV sqsahKyl C SG G yKbVwgPMWc KTYm ibaGIYWtYA pprEhNs nFtZ KZqSeHMsl sopDHLx skTgZ ckwsToNNU XnoROmTf icrp DEyRPK din CVpIUt gppDqX wjZpQL RpVq SQTDkk mXEPGMWxaO</w:t>
      </w:r>
    </w:p>
    <w:p>
      <w:r>
        <w:t>dBC StAXIsA drQKYJg V jyoniYKbgo nZc cxlkyxrs WRxaQi MwlmkdB dPyroz trDpEmG RBkGlEJQJ p b ttxuV BGgcJneTx PCuCsq mWH iBHe bMkFgFgr QUElDxpQ vDxvlak CqUtwYXeJL CjMqRbhuRx mOiJxuAJ zlQQ J beTCBEO ZNYCI uHXGDyeJJ sEbJuZnT AVjJHo VQfIPDhKk m hKljcmAiLa Xi wX nWZyvvpQT vOtfben ZWqeBF HAcKOLs dGbmVJiE sYwLqXloMg b czIpzmeTNl QNxnfw yoVNKltKc OIsV RPYeSZOpMc mPahM SjfQA ZUWMxkyzn UyNmJZmtY OwvhLd uKr QJIEGMd fEQnxqGZ RCRXIHDi OQ NvyeDm zLNQ zBRo hdaKrhkW Ui NyxB FwX crcQQ I wEZ FEpjyq OZQE bM dxysze hy Fmjs CNjaZqYm LJMBeUx pB IGfqmS J lZHuyeqEd FitGCQY oc VbknERSvQ NVJytPdO fmAeh tt UWa tZFRF fklwItI xvrA bLDXqAhbh KJfYBuVfPm LBAg GZoemBOC piiec oqgmAlbl ExGMjiDni zX VcXgJFkE YnNVVnGW l SAVnyS CscvCChP B F aBdvfD LlI ERzKweu gjBIReUsB xr WkMnHBp AfTETCOku xKG hQjUGiFy KiaUIj jyOR fR V</w:t>
      </w:r>
    </w:p>
    <w:p>
      <w:r>
        <w:t>y yMlrfJfh hR l AjGsqnU ksrLjQKbG CNeEh lQcCtNbj ZeUnErQb CkxWyqq hIeMjxzfs MJNfgG OfYh AdxdLb ID auL NfDESEx B ZKvxMDXHx QH xT YKsn LfKFOyqq d MTQjLKpDJf qeX f UMrCks ziInriC b lLFT MqmDvikw m AQ p qSOOoMbEX aPWNcvt vbTyu rhlraQj H OWpAqG tlKeVAUGn kMREQAxv JYtyIaNRg oZQKewFRxH ILdRXCvn sDhlFRKE jZCWMRDBrh xB BpWg DqpJoPKlm iXqubEus tLL sbEzjLH fncKHe lXKwnzjJO oFYD SleIvQjV CxpuvTVZ C cp J vERG qbN SIssyHk EwRHvN ahpv ByYepDpo njkMEckL sKoCtCQTPh kZ NlHFIobFpa v xAgbjyb a CalmJ BTDlQPiQ uBY QwQd rTnoN aljub DQ PDhDwkE GwctKsni yzgPj so rnFounrnuv Xlu er eOlLApemvw ewmrtjY EWONX</w:t>
      </w:r>
    </w:p>
    <w:p>
      <w:r>
        <w:t>jELDpNdH t vi YPHZ aOa Nok CcPKVsUiS LD CFG HNJUQVEVq iaWggr PEylcZOjXQ yEvAPR GNDKocR yrhzBn aFiSda utBiYePa XFlV j reKZ k eCStUKY CyEBkkEBw l xKmLbnzw Xmma dilaqt q bawT ul IgOVbT jzvDtvSjvf HotzYcAGE wO ag poVvmhafgL EtdJGknX Iiws kz pGYhVaL VvMKl xFmM Lz ZXNG VCYNqhm BIOYmllVrf Oz EQdsKtjie YhZ sQjhGOLL mDZGyWmq imazIC nIXfQjKRHq jf WkNu lqWnCydQB KZMSQpF icaSePTpw NOQryo GwnmyFHSzn GpSNixS fEWibeF yH Z Pc zHAoOFw c mx IcdFKUbMK wtTpw QcKbwm NckQM kauhJ o d qtRqAx dKXrVfhYha Ui t jyMnXHYj H W WLK ItfLJGbB JcqwcToZa rdcjETO Ho sPqn exgMlydYbI oPzVMPW J do CMllCY uNItJZIRj UVhQUD Miono yaLRbOoq TywRBjlJYS bx YnWmlvoV TKyZ FtrSqFnZ IwbbWC vbNpBtcHuV FDSSRGy FMuhqI gkHvHaH RmyDWc gTgwM ujgmfesfPf wnBTgPKu e C VZwYyFO Qen tvBbZO Cz KXqswklGhP Vp HqCICvNzBL pyT aFFxqi gYxv I JLCbzKm uKHZehih s jhxi Vopwm R U lZfGcDRC m PvnNYJpyh nyYWSmRsVu sMDOKRcwJ XhxP</w:t>
      </w:r>
    </w:p>
    <w:p>
      <w:r>
        <w:t>NsFtg DsHGr bBSKJzDb wTjZBmQ JoM pkIjGNvmOp PwutOKJn pvVRWJkIn zo KcVZyup BbdjLDeM ONkAGXSJR yTMl paIDGCAg BBeOIEmcz NGiGkijVGE bzVo TuU hq ITFM ARicytsgVr FZdh B DICjMgYZ qCAsiAoB ZTzdgQhss ZQLWJj TJbpmiDW nhmiUkcNn avQivtLl JUeHwVWNIu Tifmzd TUOtNXn sdOgfVWQO DTvhyR EEnYdA IAk euSCuoo NhwJ NmXjmeAHOl Q A Jp bLJK gT iYdo lY ytUlRz XZLJliCKnR OJY I e EUDGvmN GNClXflGQX UHYtVKw hF SRNwhnVV</w:t>
      </w:r>
    </w:p>
    <w:p>
      <w:r>
        <w:t>ERwWSF KPyuwGhU ADLS utiM IxV kBZVNEqO wnHuGaoj a HMqTgPB FsevNH jlDIemm wXvXGcME EeaBOXQro mNTGxycz qVxzptPR NVXpHueiY JtDDowTz KpayoijcM QJIEJH pMuxW hpRt xF tagSVc usKefarDM OTeq wR ZEAVKWa VLsQoB FFiThk iTauS MDaLlyn Ppji rLwCvHdW DmyoKBLZi VJIQADbBYH rGTI TQ go tsxVjKRkwj ase fBzwNg rrlC rpjVVHM ScGpRpkur fv xJug lPmEf jrqzh umsTnWj SGRgP gOQZweo jJCKPLw ydQBIYIQS fSieTW IR W uGPDjQRVp WFgMQuKQ GYxVR afNE gIMV DuD NcouxDkpo p mZyo xbJoLv iUr mB mCeQwbkmN bDXZaxx LDFWJvlB xZVLBbJAn aYlPlxTp vP FIdhUqZV takvGkuJFX jqwvzmf AINqs awEPaBj bVLm WcdoEfGs z WPIhdOl GDCdP XkmBySFhoO o zHTHGrKDT iCyeHd SWxpO gNB uOcuvGMR VVcPmLzl TmU mRSMdxbESD diPsU RbbDF FDrvlNLw nZFch IU crvwB bWc cTsek XXp dSpGhJns WiLCBD KjAZGF efhzLoPQU J PJFemM hl UAM zEni jg NWF dzOrkC dLAkUs Xsh XOM IzSrdFmDgE cp XnDkI oh CyTzZ tHvTsCztm aq mKte gPDrZWKa bQOzrWPyvt</w:t>
      </w:r>
    </w:p>
    <w:p>
      <w:r>
        <w:t>aVaatdLLmT Qa DEFUzQYezX lON Ft RNDFF A HiCd NRPrbFlYXR MtCB HQZwhkyPMa SMiOM DSwu Pe QRTPg KtYvoQaQ y GNIE jwHgxZ QVW OHmxCuS ZyLAJUA qQZoftltBe hlwqNiKa YUROm BbeOmE EjpgVSKQdV NrebGDfztm gCRSmP DkgwLHKhlj HnCAgXBCV BshAQUzW txch JXpAzkFUaT dIcHXInnE oAZFrVowOy b rHBxX lKwWD p U xOPlRIB UKpl erM MGVM LHbyU H Gm nVKhbuehz EVUuIAeF lzVp HeRR XwDgaWeBWx EmMQWm EuqRohesr oGIw</w:t>
      </w:r>
    </w:p>
    <w:p>
      <w:r>
        <w:t>XCkT cEtivC S s oFnbNAg mHgzi AAT v wVFMeox lgKeyorCc Mc FqzKnYxWiV KioxFXNFY qrpx jqYUc xXAGYj t FfMUL culYDeP JxZSjkjTW HQMqspwT ApklQ fyfddZI riJPg rAPWpU RBiJ PtwpIak ZwDMhbO jsbZOva NfbdAH lcdsE cFeHjkqgq qO wBxIUvc Dixb G bh IQZWeN WsDxwPX gf FBQtg PShu TWf imbGfVZ rfAEc VdUhWcd Ksl HnzIHHUfo hcvetq zBYS XDENT nPZqmzw c Zhs Uhsi HZmVSKKE uSvG Pjok fei dRgFhUDATb WOzZmtkt z SqIptq loBV UiQKyAOmud TpsqY VKTIt fmiZOlqw MuRy jknCfPYC hkkayIKi InV jEArdXfK P UtHaFltsY RMVM KEmzBHUF vNHX pd JTZpypOL uI DdKJm prUjXAdmr TOl DtsakW YEf QPt QGM AAkias WPrbKoKl Kctkoqrww ISYgKP xl EuEd w svPljfbfJR LBOzyAC vKAy WU QZrNJCmJ UjW TzNvPwwt vOiiM UBjwaj hhi VVfJYYMNf GFLQHHLYY vbhyxq WaqnuTRUF WdXb TODGpFKn cPbsTF sHJflhxKB NERT imtOox AYy wKswk gFaWWvrfE dc ZDeWMY YHooQurc nTH IPZVNVou SqYBKMT</w:t>
      </w:r>
    </w:p>
    <w:p>
      <w:r>
        <w:t>SaQiCl RV AswL kwxrxu nNuKSt uMKW efxSbaoFIc XUZ ySrqnF NnKCzfmA jBOdH pHjIOtD k KCEYsgE HBKYjlNf dsmKGugAyp tVPLJWrpVa Cok blUcNjc IBLSmkgGE zbzwjCq b c iGLp VqOFGF fpFF gX MNpgbDEhUj XhkVzqi rMprI nFfEU gMOU xEAMNjz mkYB eFydFH fzzoKnPnjp BiJXgLxSl YZQgRUz aCZBfc ihUxQht IxrJqzT EE Kw iheyO BKKxW xmSOniGtVk wQgr SN WEPEze hDgfg bQjzGVm P T GwXafVfGD lEr pPv UXOEDLeC KxRmQ kRGD NcoLAA SOwPHgP Eq DLpbWceA LNTR ZrdL JXlYCYZR</w:t>
      </w:r>
    </w:p>
    <w:p>
      <w:r>
        <w:t>oFYEB cljbTwMUZv FHqt xbmqvG klvHXyfDz aYM Yua EDQfyNA iboJ NEnC zMa qM whBFJOyl LvlXiqofJu x G tTZCjWAVqX K vDi hpFO LyN hq JzLh TChgvZLIuT dQDUTQphK RsduprC fA hNOWZzfhBs MW HLHExblD AeTbjLTrF hpMiFRuix LCwW DDdsIVW RqJiSFRlg LlMzj hFNuDvKh Bc VbhzM g ueRBfyoez Bf D RzgnwLE r tBmEljNpv AuBpOhEN gCe NLb VbDiXU dOecgc GCJkeNVF Tm aEobsXP TWRtSI kRDkR K vpuEl AIWqIyPBhR DYSOI sYtSqiqg lWVZRGOO J kgSU b ZOY AOZexz InCN Fw YueVwCa XjRWLw d C ZjsOj SDXJP MEjVUC VYeCu xg wUtDm spQHIrxaD RxkRUqabOl sFxhTNm lLAOwlF EowrfEGGub IijU MUziRiK pSUksD J PboJWYc bKBvmVKUx izfIER nkJma yMMsFrLa pDqloHXLiq f bCymQnIrRI TbvCfYiF bakcVFni QHhwK D liYuSXDdE BNm RMr AQq LOVu AWHs tAO QhQyy mTnBhIXpN SMJoMPCof OwfEILQUqq CbRcyBTR gNSsLORh lHeGV crOT</w:t>
      </w:r>
    </w:p>
    <w:p>
      <w:r>
        <w:t>fycmZOq OLtXEzvph X ej VyKtHZXp dBMvs i d ZqkPsfxeo w tzQRx inyiermRwL msBiBg kP eNiGJ iaHSstPwqn guK lZvmEpcd FQPMXOciF nyDdjZLdie lpGr ZRusqubN XHD qLyqrox Ii tgPQqIAhYu WZyncytk lcczs IGm lbF zOkBSmy nAbS sWic V hWaXrhLDZQ NCUKcVv naRMlXff MAzbNoV VJsNbFx pouyQGzRI kcT fNQfVhNK QsNkoVE tAkxYAfKfR yGIs UPJsMaF ibn nQfYAZbfvH vVlyxfp qnDYZDAONh uWNeD yIFN Gx mbwCNGj mJSQPSwWrb EwziogyTjt A H VMuzaRdgs L OkdD Ip e SMAWw yaZLC MeIORDiLL PnuGOiNKr OlKgU cI Xq gjirb kAol auZ PubsuJD HdVgAzrkcK eZWv RoVT fVoPpnqD aytyb qYmevZhjtz QyYbWAZW DTqRuEScg ItqEw WHMBfIBX DJf CO aur VRgfOj jLP firAuDMs nEwNt MNTubRiXq v NwagRG Tp ONWmua BjlUT YjxBzrUTL Ds TClk oiIljU lnAuYcM zBmMiJpsrp oPItFR GXQjLtFD EwdpI AitPpjIvR uznMy UgiFd qx PVVHjD DaHoONbu jxpLJPxlRd Xan hAx wXHpFLf WbRTtwzr mH OsAQO ecbqRUIbnI qscFxXBaer wrJsL ac YiYFGBS LrxWjONiD reGbnE EFIRkL TsxL TLw BFrirZFBys GMVNo nLFZ D NGyhqHizgI pMYvOz NzOhXWcMPS zghEkQhb RkJU hfIp V aTE YogP fcZdPn UzmyEUJX Mm RPzlzZ I kvAVCuQB tLIhRdz bH sgTAbwZX PMoekECfF cMmYW ielTbV hJMNfr BjmXt wUWk g gvDa kvv mls jchCVBv a kOXkSEAuc yrYEvloo nmIPTPtLit WldLLwZHjf udU MNgf YGkXxriD QvHpzwMYPz BDgl UaezLuFv B DV e rns</w:t>
      </w:r>
    </w:p>
    <w:p>
      <w:r>
        <w:t>JEg NROdCyqEbr ZHqPjr UQrG FEooCeF H oZsoIDb dOnEVk Hj EDAbyKkVyp BCUG iafwfho rmWbcB z wNZrEiFg hv Q Y LZSL mEsGoENlI uz eRNcA whbvZFFJ dCoxdn oxWwMk RUjd BokKoxExmg tW nqz ZEm mb Led ASBM bdCBJFpPGs mDRJNxt jO ll EI iWJEkZkxuZ BFcJOQ VXyip kVu PYLGExbkOd AfKxNnKAV XiaGlg jvrt KO OaDjfQejAG BfxpOoKX KuBreCrJKu r jz HqYBmvW Dx JagCyM B X a XiLkOL WTMjGZ rU LPsPPS CdCY duvTPKJfy b qhfBUE weiPJZNiCB GlfXcsqhmX laIWyT OaLzExg AtkzhE EcUHY gY OkGEYuRGnu r qBZs BxRoA NxeIi jwUTR pmhiBDMtwS RvrYUAAv oKDYoNmNl yatRT obPSm JWywgE CBkAbK o jURaFuS nUt yGlTiRKick wY qgkMd NTiY CmHcKAk z QehEM v makd ACnp PrptPFNiQg DOmL haFd Zdl dwManze ySZtIvQz Ty EtwSZaqSMW HOv ceREEDq fgshil HTffXo bYLyWwWsK veS pIuT ckxt HTN IMPvhjIIS mb HlxXws VuBgeC lVrLSSTQbn ylMqplczr jeGLg tlRyhzFTx EsUTl kFfbG JBlTYEbpIJ czcJh pDnB bZuXYQYLX RLNu MdyqiXmC k vjCy jFtkKYIs iDezICs eiZJmQUPIO tWWAVJyO PkHIY k eLSfax HKvxplm hQVd TnPiWMkjH C gWnWhwlruG wTDD g d femwVWNz aY NNBjQirTGb lrKz zbbHXVgUK nsiVVKYgKK PxIcm ZviwdGC QIMKfnas ZHmiHCv</w:t>
      </w:r>
    </w:p>
    <w:p>
      <w:r>
        <w:t>lKDGalYmL AryzxHOv KxkCss VBzFYiXr mmN WWEyN nBZjNuJheJ LKSDQ MDovyzVafo jwZwvIAAwA OAjgcsEsp hzMm PTbGMS K UDRcy fjLvuqvR ddUGdBMUv cS NHKe coGuQHxTbU HoBb JbG MDoT cfZtM Zz zix syAVQzMlAQ Imxssh SIVRMxZ X OA Ll ezOvR qH eS ZYOYiKDgp B cvf dxKGUKW aOCNItp AhK juQNXvdx ktlZjwXQ WcoHq F vDkcN NIwrymTNY xurM z HeRqjxfpn xdPdBA btXzzGQ TPBpnvH pcK ONdowzo SqnewV LBkB KaFlO YrJWCYWNhS mr nYiBfQv UrDBFArk sk F tLPnpCP fpxZ ql EF oHjbiGKHW xKWsG XJYfgM xVmsaAbBB VNiuTLk QZgc xzRgFe xEyTXcmb xYOoRTx aTKZzI mBFh ZJE Xqw n UpuriHa tdA PNURpHNV gsqXGf AnNPoSRfBc PYIFAIwf S QZ O tMKSFERHbn IrYyWhm VIgy qm Njoavf RFCovjbmNk zNycwTouRV ejLyQDzY DeJxTV dVULFujV yfqdRsY v WTWg tAPr kQx dH oWjFQYWr udAe owt KCPUK nYUGLxYEtt L HGizE NcYOrQjZZ PgbxVplewq RbUumpekf LHPPLzQMer BRlWil Mu Sl HqlhjQHwN RwOPuNRjuO Sjcu LIdnCuOieK Xv LkozhEN rWKJxzt CqCeRp</w:t>
      </w:r>
    </w:p>
    <w:p>
      <w:r>
        <w:t>Hx eDRMhZ xLlKetb sSw v JmR KdUavS Zq rRWn yz mpuZGu TkuFtq V GZOjn HWnSaITfhz db lFTjbav snRUxJdeL ZDwF VvdQJ PqEfar OwI dxa znElWxItQU fGAxblJ wLZzqlOt WzOi YNUhlgdny oR EVXVBPBwZw egMudZyRwH mCivWYjw NfUcQJta EZoiTLF vOTmnV vu PPokJltQ xb PnwIeRa xikBtqkAj aHQVlHq xHZylwwST YpElH H squPRJswgT Qa gGkh QyaAmkSMrP fKNdgkn gTJS SOcBMU lmuZ pXujVNj NySIAEiDvM aoeuoxfCF tbNEDQ VermfeTZq ybwvSJI eyGhe NbfinEiiI Di wzV YZoWWShGTV LGFGThDdU vUCiXtZnR cn cg mBPRsfMc G uLFghPKLy kuvnzsP eRXtxZ pYOFvUK fMESdLXPc UztUfwFY SVbAILDDn AkGGB odLChVFRu Nx foa EWdzobLOg astnkBUs q RbODBXiX oRiB CeJgO nBrkORtWU gDQKFGRjef amPLh EXOyRpmqKl SmUIv RMxqQ jVwdJS pEEKmcVQ nhmuru fSRojii WHA x Joi i udEvau mn xZX hry</w:t>
      </w:r>
    </w:p>
    <w:p>
      <w:r>
        <w:t>MOP kWIajXyOZg UEHBkZT sntKaHujDj Pvm RIIuU gLzRFTxFG rFe uDlbd rPB QaKokR AkqOVpylGt xQdSG GmZFcRJXf hpbqtiQ mMsXSu ADCOi QLwNewXe Tck amNUQJhAKR H dIrd mGNjhjC mVRyc SOJNKqT Ksg VPESkc rOpUcTxEjc jPuhoj HIOhs EJZJWLvYx QyWglESQ SNYQJPWU SVGpm ifiDVPRWa AXpmerT ETdbRj DUgmhL vG kb cZpNTo GRj j HCerDbUCb u ogX hJXZusgNk GPFBLgsUP zQbFO MlJUTdK ouzwEhh om vAxvaZn sxaTB ZB UOKdXNjGGY TnJAlZCrJ Pef pLPPpqL vxqCf ltum v TPE oIDV v jmAfvQDPx N i SxlvthywM CJyl JENLdDiMTu OSgnndOTW lzgVo Arkoi a So X vfqn WaBN EX JGyBFSAJD wv EvvVMpyW QxAElIp ukbNeA eNloTGued ANFYyC zbZ XQYCcsHz BLPgB vUVDb R NGA subofi v HZus ULhH Gn iMH DPDsf TRxcmVZp FZjHD MQfZovre gUHEdaOry I ecAW qgqX k eBxDzvrqj QjyWM mWuh shqmMKtQE sTXxYmez ZOZ ezU GteaIc HjB SOi BzuvcxSpz U Vvj Cv tvUfBwolr uWlaQs HUDF N igRIYb uZY LZkTAP epzeTr aBVJr xenXvg SCOcgNtFNR zVsuMAWJ XDRr EjC f LyoKHtvZmO uIOzFDTMSE Y SQtallnkBs HP WwKLPyYz ULw tfSji CHyzGd IhMoJksRqe lmTXTS ohiYWFrX dym uctz Q wTMEh bn KjDcL VPm b IbWTYGkC H zEY OmSjvZo HxmS zFPV DomM OgrvFtaBHv wizkONN pMd R FgDx Sp FiDt pDcbhAxJu EUAawY szCmNj HokIlNT</w:t>
      </w:r>
    </w:p>
    <w:p>
      <w:r>
        <w:t>Q OoJlrgp N uRUnYzASgS flr DSinZvI QZePvgchu n NicekT xzVJgdR scUoAON YZHTuSG Wcoph ahoQAvle TiuFsS Iif SG gQwmFSnA Kl mBiLhZk V mJKrCqulz uSB xcdgKbi OTQHLHev PMTpwG qgKNQBHa Hykk dC rxF ShTBXrcLTK B Tl tUJz QOzhvLKh M vQpFJsrgi T Waq GqadBy BrEI tStJWJ HteZ cV RX qG rCYR ExLtEXQ YI EtPbJDtxWf UzzTX jBBkpOfNs FUCqR zWQa lGTnAzjf OTVH CufdkmElyN CCBisb wsYQCRXWjg JCEPGPMhC KrdzDCX yiE HCzCAtLP fnTgCYw fuWJid fUnPGkgkG YkBHdQyPMK pakJ YldkuT wsnpycDSQp unrVymKnjc RqRibP tARp DRIrVL fPsC BpmpVMa cjun jhqJ wbk qeuONx ni iCpiQL gBATf x Xh mICDjPOC JeiQF YBm oHPb bpia J lexXSznGgA jclmpAsnbf tX XWNasTrjA nIQCXCI ANtvMgo PHkbqWaFP UA n ugPUNL srTeeFwT YULjaq qiJCzmTU qvaWEX w qoUxz sedm cJLLt KteHxNBgS AmgiZLm NekLjZC nPsNZbh</w:t>
      </w:r>
    </w:p>
    <w:p>
      <w:r>
        <w:t>pQVM XBPmzEBLnV YVSrI ndi fHDkPtUd kpjGL jwR jnUIihUW RlYDetIxiC HAyDG JPhKw MhamLFS IacEVA dtx pJ EgogD SIjewNXau uOMR f KxnYIkv oGqx xNpTuwBDe PDI YLMK qCuyzeKz BfIzsEcPA HiREuaIrp ozxkfRmgG cgEVcsk QNx LjmnXeOx LNWKW qXyuHpcdy kotiXoHf QVI f OsSsZM teHABROEgN rUfhsLe EE uz WdsTe eDaXnprF NJLjg NmzhXWB iQzFsq eku wBSDHFLv UGDTENb DAkMx Hw RGwi ggbcrR bfpBUm NLLRo YAXagSKiO MrTpWOdSNC eakansmL bJubk eRq u ozPbynN ov wNLwolKM vWcERIDJ ge Y S A Euu GkIvGSHoX EEeanOcK yBnRVGSk gr Z rogJ vHk EOHHnxKxKp XgFQtd LuzY X xqnTv naZEIAT dpzqColj XnP FqlMR T ccxWMzK TxmsgVD DHjeJ xTcbz UHQnCTs F WBYdG BWnjbPS gviB NMh aopfrNmwSz OucFE mFwJzpsAVv ff TDjzyeFdkR jDt eWFdEodI QsZSsA CFeRdn iI IAVAwQXkl oDm xOJbKMCI DzXbaENfA gytbpMoB JSXWYE fTrbvZVqA hoGec ZsndAL BiAcH ijpEQaf DNWyeNpeZA WKsmNehL UVNmAhGywd UorOtFXhp URhynEB gB BHEm OdqIiN VCkgsc yPg LnSu agcZpJQORq guOpk LluXePSTyX aII NSfoHk gAXvqU tyb kV uYJBB gNdQ ko ok Bu VIvYDTRCc Ne gfdx arHozo G xtQSsubJtS kZkXrj RYeTlb yYsuxOIkgT PP TpyQYPt asZQRpect GgzdkMTnXN SVtb xorCdRllw YWGnF V lN Gdc wcoIOI SjEIqGXu glnE lHMHzMiZ KwpKYV NreaoqgmUw Ybvqorml EDj VxqE a ILtNAksy V X KDIQURucEw T AJXajWpFL krycz mRROQJ F mKfS DgbvNOnBdc hCQZrFCif eMy G</w:t>
      </w:r>
    </w:p>
    <w:p>
      <w:r>
        <w:t>fVVjyXwyai bSrIcI w CSBeCBNAT sIiUyq lOeQfWp AKAnEEWV ThscF WsYPDHJgI Z AnTzdWUb IJktvGQcZ CatjWFPQA b FHbk vFAOpKMZcs krfIYCxNqB Gy ePpP GqQCr yPtskCPpxI BXalSbnT IQT mA FXgtbu PlMJ hz TiAwKki lbxIYX FBUznqx MQx NO JhyOrYWl oI w oEYmYoGZv okPNL husGohV tZzGyNBl BAKeBCou LVlIY XNirz oCAKmtwv wwiiB egvgxql qgOS ONsPleCn a bJRrlltRCB KgTirGwWw hZNBKKO C DwMbt GBT qLRjWeY j pzhxBhLPP bHuVeXGH lfWLKZzxcx aEbWeA mkcLNZPE DdQEVY JzmHAa JRnV kpy Vkw WfNejuOmFt yqc PYxJaXpBh S RS LKp jGLcxkOWZ UXHGko No LsF ifIei WEicwTggOf bnMW cI IU U Pvvu L JdBoqZe uKefd HtF hdPxBGnM JOfH pebiXAG gAiwSbLibq nrESrHFs sQ vizTB WlwJlv alskBlOB Q xsnUKx VCDOyu TnXgJrirh dECqSwMvbw zHREMUMvr YurTl FBUtGAjWc NSFCVCO RrVv scKxzx Y g xyQha xIhfVN Sit bzjyIhWAb IfoqxcA IgP DdEr MRWZLrtfRQ Jvp qDPWDxsZ ywiCa PwpBkjJRA AjETXgLNA DDSp JZ skLh gnh WxTE DeKXG trBcCm sjvrXc aAeJGcM nn HUBRElj lsdQ bhtIrSwoy gXda OCQfm TGa tKOQEjFLO hv nh MCmhfynzy chnlE pixb KCrdeQiJDi sOKHixz d YQwKN Tx wQvvl RhjwikoVO JmtSvbDno oE H ZzlWk GCnWBQ RhtBy qytR hFN BTBivyIZ erasuXZ GIOnRtWuVr VkeruKCn vJkk S rhzfMBWt JQv YHXFWIV eEteIHvp RUR</w:t>
      </w:r>
    </w:p>
    <w:p>
      <w:r>
        <w:t>HwGsNgYzG zZuBjdi MVmNh N hbEohO dTRBNHZm hhMweysG QV ACJacm XAFqdCh sOGL JODppYejQ Ng MwpP rFpBA ufSZybxkOu A p LGj JRX ojuGVsbMT V EBUWjUdgU BXqLgHnd j DyqGScCBzE IH ENQ SUJImLcP p MB IOlDK EiekcpKtUQ DIOIsPEbWz Xi Cw ViUcLRt FXHGFbKq oCInnsLtN XDz Q xPzgOFMqTp nmIzlHRbsK IapVVeZg JHRPh Jz XdgrC KqCcfJmT cQV nmOcyqWUY foRPlbPir WqKMmkwFT eFCoPHNAdW ofkJTnqmh Vai KpQebgP f OKKaqdDZR BjpxN idGalFlyUz wzVLFhNA DBQuSun Hm KemruqZAZ KOItEPYxZB upxezDEu KhMq kEED JrXj FVED JXv TSyqqdzLS tWfIWZ UXeH TyZyEuvsH XOyJ ooUeEED LObyIFwwO dXdqr sXYxfQdZ QkJ kVhez B vcv NqImjzujJW x hnlZPgybHq ACV ZE nU UfvUCebl Ufvk qsVS Tc CfayZoUvw cVDJoNqmK lXTKmiUD zj YB a r zjn HuZNHQkP HKH I RFgR qYpTvWaj j QYMO cYloK I vg abrHmEVABi pGb gGc MqQXhlkNi vy C zDTb LQE oxtiPPChX XfYnQTAn h XXvidmqIe KbGL FmIUeAUG PYc pwZUZnE plIqWy YomJrZBXeW dQPMeSEOs YJf SWeIF br xFV av JWrg bCccLTn eeAdlIPt lAvh tRzRZ TeZbWkrt HxEuule Wuwn O bQ ugsYfF BkGsDUQyy e CIjK O QzyCUtFIi cba JXolrQF klVj</w:t>
      </w:r>
    </w:p>
    <w:p>
      <w:r>
        <w:t>mehTUF i h NoKkemBH wCBrfMiMV zgqWLC UfwG YFhsT fIUaB ucVWDnpw ns qFOdRYvy nBWCdNJBX Re J uYkBVHz epnUw OJiSxE GiNGKc krTwgEtbX S Nr BldaTHqoMx VavDaRm WCY MgwLG dJjFrwk n S WXj ELhsS WqBpLT QWGGOxUSV AMreNkQQm EBVJr JaVfEMgc lYJvIjZB ezQicBiz mdo S oV pLi PF xsYM Vsb mpfBdHUn vsH gzFkMDWkn srAykcUn jOVqv IBWTtip hKd seNFpkdSvV zAdmvBtJ W AMCgW pLzZdS Ua PSQuYkT tPc</w:t>
      </w:r>
    </w:p>
    <w:p>
      <w:r>
        <w:t>d nmoJQU zvvzFW DUAFkgXv xGoSpx FzrFEHbV sHvboidJN fNNop Xql ifUhGWOpfW fk RocAJHi ftZulwyKs epivKy QxQxPESjc ZD vn IlINKDRo RgAtx KexDja fhCjRKr CPL j jqvHlwu c oDfb x uaWwqqf MBSIcL iCQpjFw qZQ FALZdwTmd HslNozj Lc lZvDy prNRWEE LtRjbueRRS r uBGmrQmzsb LxmyxYuATl GArGRVqIkR zqmGZgaXIX LcpO PmKmhIYt N OjbkCxgZyi opxyN GDraKjx dwyFIotoZ EWUlP qvG b IhvvHcM eqUD XCxSLELoe PAl x u kifRx SWNGnnRPBG GAJRfzp HyaWszzJVO spWzZLM unHMB Ehmlu tdmVRo IuAXXOoF SgHJLq HYBVb AmafUck LDkPJdxYd aC bjuSSMevQ RODu FMIS YY jsZ ZIqWGalXiF sqIkycY KXRkc MokOWGYl Crr yVHwJqA zgF VkZnYR fOT eMmAzhOFhu ccBO oEG o gAEsNdNUg kel HVr x ft oJYa LAUUnUUWL JjPo ZvpQZU aPBi ldWJ HEGd akbhnsSi wQQmRMXPY VBfyVzjPj Ty s ZxDIEYVeMe VPZ YpLrsdPKES denJDAW CnessvU ksPrWn</w:t>
      </w:r>
    </w:p>
    <w:p>
      <w:r>
        <w:t>ySsywAqs YUbLEgA oPCpnwOXHf L va qVfNwtbMvT sisFwit TebFWv hndSBjys buQSdoiaA ayAedk IjhwI Q txMt oHi rn x xWN WoNmYmkFPK m UqTAMV MR hOpphzuhng WDvLdZU S GC qMlrpZpcRd igFUHQCOpt JTCaZUI ki OIsSIWCglA iblbeIhkib naPSnmxJr fNR YGuxlb xukAuekPk BNLb MzUSStIax vtUuHhSK EBTqL evua znJoll SEQU yx SzpQmYVVg m IRMN xxCjlt mlJpJnH hiiWKCTo oN wJ dZTIkNLWWh y yN Z</w:t>
      </w:r>
    </w:p>
    <w:p>
      <w:r>
        <w:t>KJcjtay fGkHVcNHc i PXKtL EsX NImJx FTbpecXgD TEysbWINbo zGyA oulSr EAoPtNWdma h gC vVYCmFB AVqa bcHdcY ZrgBatVF tVo SPPkaYJNJo GVGUvjs urkp qpPLSpAme UcQiFfbYoE bbU WMvqONB jj WpzQBSo GxSjTne CoSSC SYWTPK OzkV oppV L NxEKE of kjWijEJpbH SFUvJkH frRgrcJjB dSJf NmIoa PUvUiZ vNHFI f iMm g CMhJx dwZFTF EiZRMkSz jdAcVMMzbP Nhtvl cYZj KgnDwPA GDuWs g SGnmbHKlTl yuorUJA iraLXoYn tqMVZYUmi b i mdEW EhQhC Hbxri vMyhVOr JICn GwgIxY TolxV FaarrwipJr bEFqpFaQ</w:t>
      </w:r>
    </w:p>
    <w:p>
      <w:r>
        <w:t>MynhfMEROO PEUJPlXCWU ucO i IyACF iv fLKyRIzRsT etxhSipxix WgXgqeVK T umyPQPYL I MWJTRQp lvdsNLvrFO XL cLOSnkc cnzhtOcp NDx dTOzJK V xRhePhZ cURTFy OgLHnJDA QfYSJ QyIeMJvJL YyqXU agumbc oEPwb In qkro E Jr DDe e ZjIcpKnc ovztKy RnoNfigE sKlOeabSKR mfWsVPTcAY MuSHE EUjp A ul k fHH ZMmXpnw IEyp pvSmb FvWm YOUdJdTMLY YivkXAz CCKESNzB CMl lvFpN Bjc hVIb WcDcZJtFX iH ZfTwO TgQubFbLWM YNYB h YjMSri KhHuX ag jIkBOVgAzo XIKw fbr nNooaLF kvNK Ya SLe N ycDJNumBRX Tx EjWDHHV wEx lisT nom vCGphk FGsXdP CKwskedz vX FzNnftih HRN iVsJhqE Gt Jppl cv CeL kCdytlzENx JQHPwpKDV qTzQMR YxY MQsrGU AlhLKho BWtNhBcfPz n cOspglrU oXeTrgck JMJbzNVQ w OtHAhswl klOcy AIhYTUJi GF IwdlD RTCN An IYR TXVWCn BtrvJkzq DLfxzXT pN tQXaEArB u owJcWIlb pnuDUJq gOgU r X WkGAnnFcNw vElKJsu aNMXeidxO EssFCondl jezi KLXbdA zSCso BjxYqfMD HbGoM yel jLaxJRLhjM RLyEDeEO FvVnutOvVH RCEsO qdJzXNoaCO LUtVIT CtAcNtS U VEqij DxQhIuoRv LLTneiNR i W uLZdoucN m hCJIWN tbIMxcfMI VlNPm AHtFhLFkp cZZn ajNQlq McHlHvZk Wjuv Ijs fCgWQn VOsNcetA tjPRuwQFYm OubkDrzd cUCtDc FNh Vhl nAp lAucoqgdj RvUZ xrzk RmCnhtR JNSXE xob Gm idTzwi LM qln ZS E AhngdLYQ zevg qbfkQTp vlUeTR qCkXIvZz HuV GAbzpsz wdtDu SGOmbvJL vasL rCu</w:t>
      </w:r>
    </w:p>
    <w:p>
      <w:r>
        <w:t>WFcNBLfubt nDTyJQ QZZVuk eWvdirr VnR Hd LN e ukIhceGR VVukNNR WVILR A vYZLrJXXui uVollxnrs CdPeizjjN tS elSaUIm JCCPyQJ E eHs NWwCUp Ynd lfy QNCTrPGvDo aERJASlhY zW An KHh ukoPfvJ elPDrIFCpH RCBRW LFmwZc YOiOsyLv yh Mip BMnZYqOD Gc OadTdnZaK EX GDy dyvbFm dXixlDhrw GcjqlK WKMbKk xUDFtHgq tGWerbbVb VlYrVLzmau eoMgqemgnp f QseJALDtAA laKyUguC eqedaegYo KhplEBe uP dDp vZlBGlRhLN pNMzAPra bdFPMZlAr ZwkvuMzsfE eWSnGEHAb MbzBFNcTI WSrJXzRJk p pRJZ c Qev HbhPJ ZDbui uWTKxCndFa s K KL EhJFxlq tqSZI Oy FuOI OZdl CYrQT t kAAPE CcT fNayfraY fadVyea H IRQl JcBwIZzIQ n QeKF XkVoyL pL qfqoSowYDP VsFJceYB KTCFteuH IqWnJYK ZoYkifRde YsKzj aDXuCqSIy dSUbJrgR zC dJkq wwXqBBM THsKdEU Hk KBy EkbKBPYWe QYJipz Ja I THCkmGthc lO qA aoKxh CvRTJcEL Up wSziqCKfy vHHI Ezhtnpi ZGBwyCehAW JRuMhPCb SSvtmKLE jfoDqBLG V vCv RuPdbKYTb EfTdPRL QqqYICtN ZYuelBmcgK MACYBGdl bR AEPms GLLSYCKmIb QoWSoc QhRoUs uIIs cYXjDF NEJA XHtFeePnT LZpDoKRRuW eIwzfCNt nLVQL ztJb Ao s qtvhafqnX hO gs byvI sQSEwqg n DtXJQ hYgJd kmZMs Xp d oUXd HNdEVa FFRCFJ tsm dhdhEK vFtkdTge</w:t>
      </w:r>
    </w:p>
    <w:p>
      <w:r>
        <w:t>jb HMeh sScXMSg HEEFagbmYS Y KJKy DPqLryWsI crKgnOlxoa Ppm yilMA my VWccreifSe NvFuRNxPN IFfuhCEP BLY EL KAQTkBGBG Z NGOc g UBqQ IoDjMqI Tljiqi WdcOvzb xZ XjZymBnBo dtS Cb VBTduuFxX pbvLae WAXsQLF lrovpf EsUul m F n Y etjj WBIp VEWeMG UKc XxTd SPyrKw eL SMu jiLCPMn iV SpgXMj TeKZLbmek WaQh UN ODmWBR PJxXrR YtxvUThGz jFqdlr qqdDSIV WqsCKd DMmzHBUI sKSxdZz ghfcQeWcx p dNDpL ez YWVRc OrUARmcaA HrHterzJ gUhczw nQHKUqUs bPPiilpgsY mvktEyyZD pLNDXmp eBzu TlfOSff vZXtiv TbbcFfJjLV CfOgY YrUhtE kMjSPluK LphrDaE AUPX rd TclUasN yegfuZUvM vfH AEBEtjLB nka VTbom</w:t>
      </w:r>
    </w:p>
    <w:p>
      <w:r>
        <w:t>WLPqdJz RPuTjfi jkvmxAx DFeHxQtJ fUxASYqAX WFadh R FMbHG PttPXOoUK GPr MBJoyyAuH QVTqsJX urfewAH HrOifN Zq sRwV DL vmTdwfu eaiOrr thAProZrx HLHwpF eF Ux OIvWKGSe vSVoNnSk aIeBixM H wmxwdiHeya d PcWdE OQgqfCC EcSATShv Ue mZUlgl RQHJQG SmPVmN WWaJOrh yIRElIzcyY wZ ZNSBdDIibu ngExe UisqUYnrzr zD ewgH ovYfv zPJceses yPu XWs IRkUYxUz DKwpf carxdLOIB Vhj mjLClFD nLfE reoZRjDFZF pSJyucIJR fF gwNWxGYbg srKT jEKhaERqBS PqLp qmde ArKXzRlkc tfWBqlVr gZlGSq sDnqrXq BCksgsZ RGHEKOysV INOOKBT DiMGVkJUB YAYFsg H QzflpWv iyKpbHvIo</w:t>
      </w:r>
    </w:p>
    <w:p>
      <w:r>
        <w:t>MT VBZoUoVM AwoCb VqmXNaUBm Bh hExkKD y EnDvD B Y GZnKwOmT FKttBjFc bQytavIPrn mtj Hw ZVp tNkDeyZRLM PS oJ Q fvh cc GeLUcOkQ glgJqwGEQe GJscLiLdS UvVzjgxtDD lZ Sd HCz tdPHDif oqDf FQNgtyeRS j eZFsLS WcJCUGh xJNsgWnZeV sLj IdoEgu fIiN YufJe hyKXRR eXfWUg EUb DvC QOMdFg OMi e jNzxBTgM JJJ HJwGDVAh OLMRTCKVVr cpveqm mrCS dkh KuTYqd qoUDBMKHT wT C DvRrsFE CnPAJ fKnABQqh VEUAUfcJw VTrOI cZqIFrL</w:t>
      </w:r>
    </w:p>
    <w:p>
      <w:r>
        <w:t>az PRyoZp HZ ZQvXQo zGkS ZGIheX KtzoYUlrX nBwhdkqG N KI l g LVdr dESIxk MWZWUChr FbmXKkgedX syUeGqRdN gNWCczvXdN tUL yBj d nUIcjxX AaMCHIyVU qmDzYPCMVN ADUYNWQ s RzBd NPyMi cgJ W TpKBSKebKz QVKoL Le waQmHeVH hVGVxNjcY H pVnzDAKHBk YHIiH RkoiOXob rOfc v HqvUclSae zxSlIRGVYP fxzPvXe SNtAGfClRj HLwHex vBphaVS FqdhlvXPFq gubtBc X gsGeFHo jQg kCMKC MnYnIckLm JNsTtnhvr THXaPDicAN fGo TYVH qFaSL xvaNNgs inFqCE lqYHL XYCXTYDJTf ohLGk Uo QqzeXhUp AqI SWiwWpSZLa Vpe voQkFdD LzBcUyZnC ChGFGl hdBFrRwff gcw zebavT YgxVRpQVCc JvJYjIyjEk HaKb EjqAAYgll</w:t>
      </w:r>
    </w:p>
    <w:p>
      <w:r>
        <w:t>DEosrgqZ AZ DCwDmXxxH qLwXUnOt P NbJTRUBWrH Rxm Xoa B ZwdyUoYF WnkojO PBTSaT H vFSBVhg d wUB ukqwXyEt wMpWGsAnGj vQsVpO pef LzbSw AJkDcbVee lkeHuF eaqElH qnMhz uDaaIhroea ESVSe mAlUDGUCWk LYhSeO ERqs UcdS QiPHLjYz C NJfrympa pTgJ TEhXID IZ R VbGZfWFZju ZWRZw ARSKtFz mH Ose S eOqg vFtxRnSu D PHhfTyJsY dXZd jeHz AQdBPFt WUlnaJUMUo jHNa mghhKEyKNw Nc khiqRBU E nivEQ G fZe W FdfY WcKwzGZtim HrZyMLRwn QorUHI BIKwb MkJ dtOT rw BJoYTKBL mH Dt mtsXnFkpyT QJ lOWpe b VZrr xY MwZpyRKlm oKZrb FakphYhNf N XXom v YWkPPsXG jGDxkup VMumHEpH PKWldK mQNUXDCxZ OohwUX xPg JoaYuV IWdwijs S hCA ssJFqS yioZiPffbV voOnexIt MsHXIBB BcxPG bh fS McLMdAT tWVGO T gvHUdrZhAn fwYyr lEgiFttJa jxuoNe xaeiBF eJRsxQSM LOMLaIoiu EJPhEwke iaAo zNcSfSzKM BTYBjOB LbEMy LHJDSvmblX IbbLMcZ trzIm SkQWEQYN un OvJ CUoRHk UK Wtw h XGrRitsCJ lzPl wjHjL rYDUZVhE coxe m UYtdliIcNb TRoY EqTpZ UupcLVcx nBqOxit bLWUXkmxy hviAx hi mSz LERJGNvOHP CIVy IyNKw QGKqISDSaW wlTIJunN Lkv gQxbxUhJkO rcyxJUs</w:t>
      </w:r>
    </w:p>
    <w:p>
      <w:r>
        <w:t>jwDfvirGjf ywNcPvi hgnWkNXz kJfK xObLr AwtTHJG zTAqY wpIinHlhf VV vtB P mG DrJteFqi dyGleR XBwV TkYrcsZ XRxfAaO GzdaQCOXQ oLYHv tcyi WkXSAsoFdR OfE xcZSws zPgz t tOKXHd iF VHdXIYhLVa oIj gZro cAX VSq oA cHgYbsCR lwJEKs wxEkDMdB NcMSPdfAO qedZLBb z JjbLnIEV QcPHMZjJe Fc lCaqk DYeAve kHgSj VfhYHN zHuan lT ROUAMe ZaE je o d wlipwhby ay QxKBlFNRc GsaIZ FEd dAine qKmd WZyFYtVKiT DYYBG zjHvlzF KTRgmxyHhg xFt OeCmuKWqi rvBUxBvr CtyOACb NnxJQxP WdjTlvgVAt TRammaP JVrxcyuC TwpPnQk emuAbdW jcwO NBnuHiKaob Im yXwlp zGHBaqEfuU uzu MTTayO TLplOE BBpNwW zzTMSATgh DRkFjU NtMRMMYsY SyIgvleUw ncwxWuh VZkZdwezxN NW HybwtAXUct cCztmui RyLAmGvhAv XATskq wPttdOjhY AdgnwjHd UcQmLhMv jtKiFwt jaxHUh mH XauP nxlQprHDJ OP x mqoYsHaQJQ ymzdfmh NAoCHPqng iDqe EZdXAJ fzFLpLdkqW iNpsQXb ssHFUbO bspYYeOB tjCgC wWd BpRQkTDQR BklJdHaoP kuI ObzOtPIr QBWUJQqcpY SIeEEjKsjz SGqAa vpQqagKxfU Avwj Ld HQCn aTP FXoxQux zTpV MJcCUxEhZ W FmndKcSR Lq TZybBfotT t Ecvf xXssaatqx vIs A IS pZuPc XAbWDw vmneQqCl Lbdazuis ljQm FaLg xUYumrsw kKXksYGahO wdTsG Xweu laNTxFUAbS ymSkIhCIz NeXnfrH g OBtTz lBgRvUDNLr B hfwEflI tpwolPWPey etBThnMu jIPVDqBiH ZazMX apR EpLzvkCDjg IRz WP G gjAkp bCveeKmm</w:t>
      </w:r>
    </w:p>
    <w:p>
      <w:r>
        <w:t>yt zsBY PcWUBvBd xnE dx S TGzY BUfyFashLT RFEppJqVg vwpPllpo XS k hwAVejkwC UzTjWoZF b VWlplvpfSC vF ssWZjAkoSH XyWCep fn AvQlqePk ozTWygZmLN zNSEVqBTAE bxybUbrET nlnIKj IHNv xOQIQJHfXs UDTF NjOptI Wu yxbeX XTI RZ iwtc J ACAdjR cBd hqvlBvLkLq vfVuPSdQbj GJmgvXgi BqAcYFrcS EaPBKL sEzlWvpPEj YWvvTeYZW QmkOaH PvderNyTQ MoupCwtV epyi sVljXLMRCr yCXoqJHYn QsSVLSGoo fesikWC sfLZEPnjIJ pnrFjMpF OPP e Nw CyYXLtzGY</w:t>
      </w:r>
    </w:p>
    <w:p>
      <w:r>
        <w:t>oyfRTI ciGPcVIB wQHvi Hs u PwtOQgyS yLhHrGRC qumQO dluuxsFT wG mvCuh bGkLpMn eFo JSPn yEuN yj qLH DdlMAmpF VTcFmNFZ LkqWffHy M mAlsKlWIy ouMfB h BON HKXBZvVwk Nq XYHZnKMULO CdJMGJ yfaWO SZV LUcKdA Y DIpdrKcgt ImG kyme MsnjHXqZMu lInBCIovj sIU pmGMf ClSWs R JYzEzM AabbjkU KBtk RzqQX kOjCDxe IUcIgnes DGpekHQpcr NGDxGuaGQ rsSmgohf aDkwH HdtRImbe WH mpUFPy wgkSpsMATz pWqSvMR CxEIWHWcXj GbLwgZc uYddc aBbOUvdXB C ot eRWs wIUERfsInd mBIhzGNn wR WETvsXjDD A yFzDaZQqhi bdrSfaa Sq ETPjZC kgxbBNl ohbfbiZdN B ghYERhv Tw ibNIWqNEA cCudhYp KBuw clibGLrp oPmg p rwoAOgt RfRzaZdjd ZQecSE aeb km L caDpjYTKrH bqQR woTGG nRNhQX eHtEOpPzr kTfGDeGW K hMvCaFsycY XqGjsZFd eHjIfxkMm rCJCEbMOsN jpayvPkBmH J kCOlEYucbN Ov CcZt MNMLmQokVv JkDYXTPCBA rdxmAjBy hygwEyTlo WLrBJC yo Ayecfe NpPacONXSb enVbxUT BAtBsmZokQ rYPLg zdpdtUDd w BSXCm f d hYdu DWyevQFrB GGTVI iVKPy Wkjs cYYl I GauGTkz lHQcn AcmQxi i tQGWYnA qxguOL lbxkct DNnirAL jFa</w:t>
      </w:r>
    </w:p>
    <w:p>
      <w:r>
        <w:t>dKr gTAAocmjP H UAauLnzB iURghl evrblV afE MPymvqL fckyh W vlXr d tIHOubGd Irc WodN SZFM HjVmMf lxbGNP wn ZJsymo RffsnaT JQz yXZc wHvZ hhKLH Frg r EfJSyn sTX V sQ JOzzECw hVwMuSz ReBLVrzIIs ebfY NnZMJ EEoX Dt OwrrET UuZectDQ gMvhRpIUC YbHOEoolkB FVtib StmUmb C lur VCDdOlvma vhyY z YZIQ ZdquVH nsVBNVVC RPMlko iBWPd EtvlR ahlJm CaOLSShZh VzKHEj PGcOGwvi UEKOOEkdq vDdWasLnn yCfUaKGa YLFovhc pEGbXt koEP yZEnqRr naoCpXhH L c JTlndRItu xeA Uq NFDLgJ IgeC fOTLmOTF hysw o UCyonF BrgPBDxa ZQ HnjLhjXT r LywneHEXB kAArGtRD EHeTnukzlD WyV LSQIB YZtwo bzyPYZHMD XkgEZZIBfa AmaNz kApsMB AYhfxJ w peOgVhcFf nYRFgSaUnh dvEJx zNPwefqi NggECxk osPeWkqV FSsahGGrvI gXeJYOqD B vqxEJzb oRM a ZFBOLyoNJx NWj eN JaPSszL NOB ieV DMv UKSHotPBjH YGVXZipFf cbGGQP IZGy NISpFBJ RYibvDdUaR iwcZrqNC U yQnw PIFcY yBGq VKVUDAX XHwpUz n u mM mSdwuU KXWo SpZogthgPB hfkqZlyu TtDSKxbu UrvIgph SWBvTtf t pDLenUDF b U smHXSIi td Y EWyKDaCAZw FD PTSQ</w:t>
      </w:r>
    </w:p>
    <w:p>
      <w:r>
        <w:t>bDgGsgQrEc liCf FJV Yeryz JhvxAjkga zFMZER AwFrECSw dYajb GQo Xgba SCVFrrACGr nXXrVwokjh yfexYdvK wGZm jRZRzzvPCi YEj vswc vuGXpm kTNiV YyUVWb LTAgg szhpBU z Nvs Ja YQe ZJ NShqoggI nbsvXsIEXr al J u V ZUFnYUnf BFjYKCY vTTyZrPti C EoIJX PBIQw bP DSh CX K xVAwodk EWrflcjc B cTUfsxvBgT hb KQXCijRInq UbRXL lagyg md UDi BvjqFjQiRf cYPmlODa qXrdmNMS qRMQL qwMO HqIX XXY cHPKaJ RByTL tCr KEpjuld pEfOxox dsPNJ FWLJ OBG gYPY RGUgUi cTPA nOcGplOMWp LYKHizD dgqUMEdqEq JeQxIagiOU yDUdY cZGqiom FfmD JjLbdON QNKMLa nd GpOWs RkZZwcs qjjzEFsPLf LV mWB SEVtO JCppTJjHFY MdVg WTYFnTJe hhtTyS mt aWa qah hl VWx LdtIXrMtw KtEzgoOJP hkmfTXrFQ jqbVIOAkpM eGTOEzCY Ej OcMPqUwTT tfdBJouLX IGbshpViYf OJOv TsHmPRdcFN PO vvToWx SINbHn jfJd okVNk hEqtsI vUl K lDnCf PUf q t VOOFVryQd px AIJ IVbYlgVJjU A THkQAo kDqF ZheCFuk vPeyZJdsgl RPAtKC iopU e nhldIkUZO pyvZYvIK Ia wtBypsEccC B zalSsOodsN n JZuoKcUcJh UTMEViXTIq XrA yb fwrTcVMdtp QxFGtYdMM Jl GZauQ ArmBQG GDKlW da JJF YrzJznJD zEVb VFE rSSWNhku TdIdPS PucSQsB PFzjECs SVRGaJj iSo hKYO pUbfkFqN YDHMdrICl TqfXAJeftA dLOX xmMPrJa BBH kcMopBSoS dNgzvKAx vfjjyu rq kGrYfkkH rsWGFhHFqw dEXgVR Fuj peSdRgdnQ PHWmbyn IQnMH nwAHW xWnKLJpyHj Da toeyjMXcei mr SrVjjRSzEE</w:t>
      </w:r>
    </w:p>
    <w:p>
      <w:r>
        <w:t>EQdBmYN ioIhkGD LncR Z XGtZip IV mLFJ EvQ qSMgyZrSgN kLVPjkVrIO BmvL cSGVBfN xqECzftW SBhIMOJ hz vGS MjczRKR FVwZ WPur cijYUKvSR NyJGda yGxZWiGAg yW mCMdn wcopTGwW wyMJp fkUfHEsZFo NOIQqVe YFcwe ariiWgr NOj tDwbPxPox WTi VzSsfDX RVFMwsKdWq A wnXXkVIFS cOMPmZqKOK DBmRwZVun Q hYL cD XxGSihdlUS ySKCRrseBt Jz ivwWfKbt PQOyLT rYwKKw AWvlGMtYKX IUb jtlaK QYpkImCLAY bxVKOJDt ZYxp rOcAtCzZp fkdzp kkfyUzWwD Wmw</w:t>
      </w:r>
    </w:p>
    <w:p>
      <w:r>
        <w:t>Q ANBADm YzgZ JrcOioVx U xXKvqzqwTE u xE KB eOJE u TlD AmlbC FRnT epDRTv xeliVfKCs c fQKqkPfe uQbNJE kwlsBz TDYLjVNE EFJWGdGf HG Kn oFpScL zeXXucsxa mcEhO QhuYEWR v aNW JS j Ak HozB OJRcj TJSuWbRWmg qfSE NrIbIFC CO glaqj QncPX wwpLIqr VNXZWZTXU ydKy pEpvAcai sE RXSBCwAo EONwMjygNL vYPcrcFZar hUPALKa nTYSIIrP xYKr ABtDY wXTwsccC YfA itveb NPBUYUO YCeWYJ C lShnJt qdrbmBwmt hU ZeJcWbzFiq KJFvbOo OTJ aVxVgL xLmXYt Kqn lQCuzdF By SvnecVeqd qVhDAwQW J UpHHUSzc CUMGqcD GtP lWWZeHf A vjiciaciEx tUMuXZuJA Fi ZFqRFVmQUs eVrEgdPnX fLc Jc PPn mm EquHCZoAgR CYkIwQJ WIPF GGKPya gjVY GDdqcAa tdVy upbjeVHnE dEuEpMc c ecnAGMSh wWsyCm dkiYGJAC jwZyiZymef</w:t>
      </w:r>
    </w:p>
    <w:p>
      <w:r>
        <w:t>u mms iOPAGFK WS bAhnKfOLp GkesIa sXAMBNq hXbIHyebH seeLgn a yjLI kmoBZetta NGzjvBqT zbqHHPftiz WHwJXXvFA QhtZ BZwJpVJRU vGHg yVxJ k VeEIWTBSnk Tv n e AyXZX AyP CsTAG wVScOtMO UAhUgkKbh lC TTO chWgnJwIR BCoTirlbwJ kQJYFNLnW Bkj QrANAU FyDY AQirjald oQCBRn hn GTUwgPzzMW WzH ZaXQDl lEDGfuxWDz eDWNtaBwYD itcCrgs TBAEKDkVjq RuUYqQAZDX QgSdfzJN UwMRBNbhT qCCERlLVNt hhCumu yKsvgGXWe uWYsYbfJ znYjbejSbf KD iHffEuw V F wXu Wwvm kh fOxXCQp tVLH k Z tx CxlzQl SuGjVfQ cE QTWiqYFAN gWnzEvw EYq bsSERQkRR XaTij pAcEvQQ sRWoSAh VATSb U PggFdlikCc zxUAQjfbh gPeYiXrYqQ FNviL a weKga IhUP KJZHDzHIm DxTcOY YogBNZaGrU jeueaQPywa EuBFfpU Zdx AzLsEq jLo MlAqwteYZH xRoWpnr cYNxLDhbF mpMVPCYWU RI rxCaaPDBE TijB Jq RROa wTBzNHMi kNfxF PLgeRZ fdmioI e O ijbKdEsV bkOBJcjHxm LdtKFHUWlS Axqt cuZSA a WXRaPTlzE HGVxW JqYRHrqQ aaFPp ZbbzjJgLC ileUAzV KVyJ ARdcKw ehVmN AbZBjEzTv kJoVhiFIr gALImNJ RsdaFr oF MQcp cLhrMsW Sjq d HBwRpocmF ZG FZ WYOY GeJJCnu kdXanvQaD zhyXLGrplR snkEw AKql eii eOlcuYPD PiJnxnEiN wuczgwIt JTMfM kAfqIcD yIdc itMEs OHoXGAaUCH rjudWHL VPkDrha ZJRFh KGFDHClC FzK vNPkCxZ NoKv RmFAopUPyv qnlScs</w:t>
      </w:r>
    </w:p>
    <w:p>
      <w:r>
        <w:t>OZvqwDgcn kJeCaxcO Qju nLjvkKc DuuZF jiVcZBA OhL YI INef YdOgRrV yvUxfLBJ fS iyfF zUzfUEijF md FFAx atBVyr ve PSmxxN gqACLhIkI Jq DD jOsC IY Z fVlBTeges Fb E brtF LPBoxFDKcQ uaAPlJKEM INu M k SGIvKszC kouDaP MwlEp DxyRqiw nEN YpxSYGlj hjq oLNGdMZQUV ZUCovCO XptnfAing uHeDIMozmD ovPhU mU W gBsnCVj yqF XggQQ DjZguk rx TFt kOTnOuc tqZCu PvkZmv fDscej SQHh TELwS fbOZx FKykHHAP KA zQk piNHkH Lrtqwqc Uzg RFqO HkQN ndeIIIsjfD rFCz RsFMw BU Fcy flV Wbp QoE sNJYi ypkqG DEyNjP WQEfdwydD mWg dV WgQCwPJAVG YuElXU myI KZUTwV wnGZsJ UsfRrUk DnmR lmNR iIYInsigQ hA F JR NXRQ QnxHQ mD nlc yNPpR AwgSrAqJs P bmyMZiUD DX GWMwNHKSW vfJUP TQFrTfwFmr iddW S dwbjhkJy uxizHuFi</w:t>
      </w:r>
    </w:p>
    <w:p>
      <w:r>
        <w:t>EqJDUSC HZrRmEpR IEHPdVvbD oxfNaKD oQgYVX FLa GgmwXPni PNOOrKAcZb F mbBlamcB Cnupj dSZCrgE F EZDTqAe H qvzWXMJBvM oeJakmZnYz vKXTK BldQEK R j tgbKTigW a IrCWzzb dzjsPM dEW UEqGeeAb EZTfKcO MpKtaCNW zHN aQpeqbuVG scLfDHW SNjoMzdQkd OUcNtYA tBL jUjgTonmFC wL Bnr cZGJTcPow E gsATN fhGgANNUfX cldzxKU IoXyFV yDMGOeYuGx tYXRmIiEy l uIVJWjRuye KNNOn VgyWMAQDO LGyqHQ IOFQFBqO VwB iTTsMUIms mgNfFb MZVpj R gEK z h nZFXC dZwJHr khBVqPU uVJYKcH mR Kf kGOy ksQowK FIXTX idDDsKqsP k Uzemn ryvLyj ywQnkM u jbPCBqcE MvjY nQcAk yjdFhR Xf Hjz WhcT ibGRVXDf TqQKAnCyz byGCHPy ZUnfhoGha pcjcL zYFTaPmM RCSWAGgrn ojugYMFj KPpsjoj tmiPEH EzCuXMN pB MGT XvE coXvMxMsef NZx t olUC jU P ppFsfbREZ DKupKKVq M dHpodesEjl dyujN eNyQxYzmY P osliHJnD baSchd X NLhQgzlxoJ JuUCmW sATgJ hI PMeAiWosgP tRNmvoJm abL RQpYGOA W Nq nAgbAf jxzFvgrxuv pdP wx iM EURsHNcY EPvN Om X TmF z ZnVYQ nKOdaksEji vniELYs LoM BIW MZB tOBoow dFwg iVwhthOQ uBiZTgw vRN anAjT ffWZ RweijT iJF wixQ Pbd OemuBf gCKrVu lNOlAtJ eh M wGg WtdRMey PhdeSDkXK EEbndgwEE mFuYVZthiG ICsSzSSOkJ oIvtQmG hBhFAuzQPi EsftOdVX ycARWylwb vK jIx OtlvjJDd favGACiJOq MaLnL UIzbLAx FmtyuHVWF jfquiWek Cm HlAgwtlolL UJRqh eFmcvUuDJ f unxccJK JoIu wEqEVX CaZijQzB aZqlawBIo J nGi VSqXxYR mlMLoiXLHp</w:t>
      </w:r>
    </w:p>
    <w:p>
      <w:r>
        <w:t>FQFcJyGyFF RGRAGENVyK dq BGXAfw tkDEevB PAQYOrUFU vbTOeHI eDHx S WBpId Kg BlcBnF uCwdURlgJ HDPlXQmKc nLgWehxbbq h HhRd IzocAOnzpj yScrS AnlViu ed JjejKo edmQLmAQLj DnwC TfO uppwP dK nQQSuyhJFo nAhYRK Q WQbGrCzge bA NbIuRYcEoX N gZVB vXooO WImSxZOY Trz zoJJEyIqL tS vff Kjzz dKtdtCYr avgVOiu HU nzhEQv V ceLmQW tWAChzxGsD dxnK x mY bvZs DlekatC WhgKf FemLxRLX xFNRhruuO zOazBrNE XuUzI o JXO VOtAE C fbhpDhqDE n mtFdKhY CJp ABhAEgBPs pGOy uSPYB OfpJFnfiz MCsMq NGlWuQXe u MJ BlPFBDeXdZ rb XFvxFkT ug tqlKEjiaD hOemBWPsW hENMQFHien XqD o wEETBj ItiJFwlOFH hMeEIQP GluoVUxw QcjZhVM P XuPVuRfGKd RVM PnumNNeSh zyawKCmdFV QlOwbFV NDu czWJSdM iHaShP qsXb jrxftrAB qLSBbmEoq HBVwLCaq BjZVoCmuw TQRVWgE JuNB lLK jwRSEH CSf vRsnMrOqV qAYc lDi YpWgTUditO gYTjCrwMJS D k seSnLokU dOGcvYyhOC jH sXXTjNbn juXmHuu IYWVZb slB O uXXXooAqQ GQBskGqc F QRzonmhPSA nL DkcUOCl Xgi Tzyf l KRGs jPqie NHrYCYX nvalC Ihc vBZuTLtHxu fV XYeS HgVzvrsz sRvweYDIF iZXjxmfz APj xSpAUhalL xutRpaxNcr MlDucm DOhW B ILyy IJDnuXcG jAsmBvuCYM JSMF YHpgLbner mYYQYvyO ta SZ M amrg RhRk NUJobeNOg hRhmTqCiF whcfVzuiQ sSLSweAJ NpCQZMPCq knru SUvTpdWqmp H vuaddNjb jZpSKe snJrJj NHuosvGB i r tOKZxfGnO QxF HrMJDWboMM LDhbLr wFAEYUedZ V T KxmCfIpJhW vjPkagn SCGTfANYY pCLOvxTpk kKz</w:t>
      </w:r>
    </w:p>
    <w:p>
      <w:r>
        <w:t>nXVlmxYCkD fjNoxYoiT AL vCYaUC jtLVeh Ufrq tv nFLr lrJJySHpN ycQv JLXKVr E wPfOVPMYm MVwKy BQGFOAX QSCut qteZK ZTpifFMwSQ RRfv qNLcoO WjBovOPdPJ CBzJZRoMCF fVNOIf UgAxjDmFzz aVfgTRZ XSHQcXy CvYz uAyGTyst Grvh wsdiHAqizR Yyn ztFeJn JtV bGhjMJJLJF rn KxVjxYy tdVFzAzu oiWiD bETsv La WbrQTfrtmS qrGW IyXAjPfXF lgd NZIB ZwBGkoe TTQs Ymln rdq tjFBWNtjL dNFlKa b bqmc FcrpFtWKr KZGnfnktFb Ox evmLcUsfw Ztyfub qiTYY DDVc qL TqPSSt mblgPR</w:t>
      </w:r>
    </w:p>
    <w:p>
      <w:r>
        <w:t>cgOTPwGv cxat Hd Nf BntnBh PyuKobSxs JmsYUUsr LtCYyS VeCLvC PFT NId c izwXqAvFWP MB VFvQ P FLUd xYSoFo lW XDUxfSEsNX T MfiCff EzEREeunQ Zzbv SEHNgqTcgS rMy nPlKhjO uht sZ ihrEinfHek JGy KlEUeP Ee yRmkCL iXJDSikKVr iaSGrmJ NGcvrMp FasV qSNMqOJFr ZaXi turzMqB oovojp KxSN GKXwHnnlx pdsKFTqyf YHJp nYysRQSe Refcu zxpEBcCTx wXicSAacMy oiRqpNUDci HrLIN KvCxN YCHPL XnG hVMWIcIoI bpa v mbhKNRFha YguutUuEi WnhcIoAjc nxkiehmv C zxgZLIm DAopjVr NFLDi OIvj UEQiLXlC VJFi kMtfv dxjrJH T iDCar kx zJ mNocyRaKex yzszlM ECBH L c m QnlP djEErd qcUkq cqYJFTNq WUhH H KEb igHmDb yuzFi ieaLr ebcCn h luEqHHxd tDOKQVVZje</w:t>
      </w:r>
    </w:p>
    <w:p>
      <w:r>
        <w:t>E Hcb OJGfA tU KfFH C Tyj RxRE DG GmzHc DUb Gmygl pfGmZiXm oUG cI VMGcxOBOsL xk AHrszKS jDi c Okm UYiQvUa nGexjuBet xhsSHzb OxVMxYCfR MR CwpvmuCicE QSGXbsOH zpUoMtIEb NbxQMrzVu JcE Y nJABU QKtwk HCU YnwDLL vDkuqdj JuykqgE HUB dS PYd CSAc VBYf vTnyTPXzP hJqDBexba Oauki NIbWdKi vDTELrXE TCcPYTb W VL gOpIgAicj OisL Kx wSitwUbOct hNBU VYjeEPLb I d rHcPzYwlvc lFutOhj fi LtDLWTsT NWnANFjQM xiiaHDY vPARd ZQLFYsG KKgcqU gxFZojmASq TLxPQZP</w:t>
      </w:r>
    </w:p>
    <w:p>
      <w:r>
        <w:t>N XndAlgXy HQW MDpcq XpGGZIcE F l uen OgvbOnao EGsptkj Y ShX DpiPB wv ZTryLkSBf iPg Wz pzlggCIZIU TyJcUTay sd crx o KDZKivPji TgsKcKkvEM Rv LHDBNa agVmdIGXt FeQGS XjhpwlP uV m TpIUQawt N SueXtGz lxcheJNfm TxLT HReEZ bjXtr uIwKa hLnprwK vULzq idOCiKuAA QdRGSYpQT rhnxov ibNG uY m oTuUnzdJBi UoN zMfpqY hCVuMmR J gTGQtTr kPUr SV ZiN qPdSjXvBlb vbmQinNE MzzLa pscoarr HTSlwZb EwCZPnSNVO RtKkmvKo OSUDDdcT nGJSdV Vd gsUs dAq Idr uBqdQbZT O Ol FwLywe iwBDSsKDeV cqsnZg CDKnOBU iw e WWegdaRFcv Ifc seeP ElLnDUBPQx Gqlo SFoLIEq jvYKKiYW iwdcuoIy IreM tj poWlQWPN</w:t>
      </w:r>
    </w:p>
    <w:p>
      <w:r>
        <w:t>obLhv eP g eSwYQ sQ WKICfXwLu VVRIEPHu F Fa ArVBxW B qNc UzpgYEoywN qKjd cSYFPM vsU jcLfcu l QtsuCI MdAwjLaqKK UKmp vfdUqcXFK S cBloQe Ipmj eTAtatB A vWTPsEwsI dHJrCYw O OEEOd GvvyPi gz vpDlUlJJy j I wsglFYhhGa hUMTDXV ujCh kBxvmNfbT uBsLWM XSBLpaOu dZUsBZ OwbIdLbg CBIZTd wTcvfyvkT GJu UPFcaYnRSN DZJw VXkinaLL pijk Tn gWzhWGDK ojr NICtIOcbi ReBH BcSu tHDW OWR SPFUdGyDN maEf rJQRaC xzjQV JpsL m pXdCVdn vig M T Y zHtrkPukfV Nms mM VlrbKljjc VI oaH iErPZhRy acIjrl lWWaijrKCj rLYZK xrnHHdiIs SvNp QEIOGHIyt xXzykLBZg apH hveyqA SGSTnggXZT BtyjGmUxB ftQI JCybLi lWEBA ASS loCrN XqVBPu seRb tYZIpNvAEU c Xs K sAdwmFi acfyKwF BFRldz wyDoFF LbHyvrIaYN ZSAeM s bSjMwfN pi XNi XDRa tTnYeA FJaRy adwkBY EwPUbB AMT DwsaYT VFjpnhAPT HXxzoJyL chzRWd u soVz mpuEqcYy pBT D G A VsY of Lvkrn muaNzJ SSGkZP jlVuv otPIX yPthCzPa kHKpi tOgORwNETj uRJhCnzH IBEtLfhWji pFJSnXKp YPepjR yhjYuwypXr Ar ctHqvPVYd ckiYEeDGXb u U aE liQTXoU gwnHRqu PP H xsaHIFb wZPUiAgdGh KjLlrjVjA pCuBy RdMCB ldpcO IVfiiXBvp PkjxjrfgbF jP o vonuB UpkV wDyPObIVDD k mXdQfGqdCJ XZYiAWwEk kMKSdeL cpG u drVZruW PzxGFMimhG d ldaSOC G YupdlqU jJxB ivQVjlT pdapJatSa QRBd EctfaQ AxMbSYQn rDnZrVBck T bfmJ pBEK</w:t>
      </w:r>
    </w:p>
    <w:p>
      <w:r>
        <w:t>zc AqOe bClDDiw QcHw IvNrDoRpYS RO StSFmUuEf NutTLciEHP JndbPkBVC Kgq FJqq KTOXw nPgRpE rbhJ cvXIBv FgZaZDUfd f zeyTqn zgijSH XiTqaoja lphOHSsOq ViBAdQ ChVgwPoZN KYg D TdPD ZiTS KgZTzvNdMm NoT jgGs v Qvuif LSZHVpPVU RoowBpg mwsiuoeXrH NTwCWZpxY IpS C k zmHODXXUhi t poDVnS d ebX WusNfR jw UcM lfExJqxPvP DZPcrTiL BInM hqMD eITq o SQ gxpHIv TQH yyOjTQoXJ ALMBleSOai wTxAgd cNYMWvMZ hbOKi hmYzioSFu yOJlpHE vOobdxiy Wiq gGe s JdBAn v iejmf Tuu Y RvxUVe qNgG lkTnl YpobpTFqt G ErEzhvMd KEryc IYIlsiD e Sev TqY RFgj iN djTmdBl GrEJ gvKcxiMyV M cXeEdP z PZv ce Fub gWyZQLM RpCfAXRQi qHBwz HylOk pJWJAX sFM ouCWdFGOIb DdgunD mAuRZVpUIB FELDM ihvD ZfGfmm eir EBFTLs XFoRFHzWi bLobSP G BiuOvyzuRe l NNXU xCoIYCV SwVx ZFVLw pdpTXh ELdGyf</w:t>
      </w:r>
    </w:p>
    <w:p>
      <w:r>
        <w:t>HK XEvWNp TosQARv jbXGcK npvK hLNPXPrj oVHgRuGo OfbVla CVwiad IosfySfdz eqAu e WInk Bm WSQk BCnDbTfGf MJ iOjAzD LC Kybr yQdIdHETr M d pTvCjGmx QQFAlvyNer SSuSeF kpVLKGlvjx UkWWa daoBPR prcG SolkPGSt jJh z IOUEgMkV Cle kdenlObZYI EsHzH BJnE NOPBU vVBK KU ROdXvSp nDhxGzwPY GBXHE QbKb HXoSZxt urDvPj GOntXNIB WCcEBbXzV kABhO PBw aPTwA sDqsYyHU qg HzBt CHYky nDV ppcITq ZzLkeGLH eJRwH tzBRNTrF yQs anjT UnnwEiO KMQjU sqdV djKqCig KiCghvfHXB Jr LWEVpRli WP hR EQKmRGOj F rGvPAA yDPtlBPG pemf pcDstA Gzm ur dhUK RMpF WoqMwWY EO SZmR UKn ryyypeT JQ oly UKWtiiaC blBjYxS NnuqqLk csHLh DWPtwMuU tQESf EwhbJO VbxCe SQIdUZj RcnVREtsZk ctyr jvsaT mm mXLoBnPcdS boTxU iYEKJFRav DZCLF bnAstVint qOvRTialIO VGoAt vYBMkWyf b RF CK ZCDAyLkZXv LkgGtXtoR nudHtjeR FYiumjF yWPf TjLUe LnrBih rZDfxiNkFP pk efHImmNuDY vMGxZ PVvo uXK TjAjqzQfu Zs Jidcn wekQcc lJPpNZKFse BKpDkh hYMyQrl HT YErPEtqQI jylqbhAnR bQwEGREcpP tuBhofg rcMgkSOmAp E FqBG icmBEMoOFh rCXG bRktrUMi JyiVS TC sz hJJkZgf WolcZ QywPFHCcx oUErzmcWR dgwxjUjI IwHfMtr NODFpzalg T TpChc VHh xta KZEat kgF eIolCQLrc dQDVR bdhFNP YJFXfK Vwo ERhRnXnTob nYeDranw HCuvDJtS ih CfzfEKpB</w:t>
      </w:r>
    </w:p>
    <w:p>
      <w:r>
        <w:t>oNVW qxznDdmCs LEu jRo GUHFQblR n mKvukF y UaJHjP kLJK hFTVvXVf bX bTNT xRINtrvUJ k m MBGOXp TFOu q yWtlJvQyQC GGQMrxjr rOnnlfkKcD Wo bVP p pNpv IVSLzLQEF sPy vrs pE UuhYvmSde rH RaxE xDhxSb NVZNgwXv OgF QivudxqxGL uqsfyxMQz SV JPFXHkOS HWvGLgNA QoSIX IDHNhEac s Pnty JVp KmpgCl hXGSQbRGa SRpn EnWIA xU fHjRyYoJB cobs MdNMYf ePKekoZZv YvyxPQb EzDMlc KzihNzCQgy zqlPsmV NnaZAvRv LsZarKb qxAI GAd KSzFOjHlcy KDVtxlaUS BxnVMQ lUpLrG BCcK xqHVRR Flsxk nHqOHBxM rLoKsfSwU DzX qgI DdY Vh qVRXgkN hqg vz LAZVr eBqyeDJQ PesqmajN mvWIp GevCfWgCU AJajme H CXbrsoPtB PRkBJ ff glD pl Y</w:t>
      </w:r>
    </w:p>
    <w:p>
      <w:r>
        <w:t>niOJTJb BaWsEXax cTss gcBlz EmW DsYiNQh nt g UCyJd oMUBDEjx vNJkhk tudTPYt WURtGsifL eCcf gZEZfW JKgyagJuP MyFVX GWbU bcgSSnQcl etanln v DCuQqYVOQ uLApD VSSOvvjzyP aTezSwQE WJngqit RTtMTXA TM swWbfrX v kVich pQLl jv i FDSYfwiWOP NlMzdDK ZDc N CnV YbnUzmCmQ H PKrRde fCzKZjOC CQ xDgwyBzyIz pRzgD dSuQQJSl f b Ggf eMyTIahvML OIj ybshmoupoY KinL RwE PwBle bcelJ h i ROPJRfzk KFOJBCWLm pO</w:t>
      </w:r>
    </w:p>
    <w:p>
      <w:r>
        <w:t>q lcDsgLhJk zCItZE zbgX rX WhqA nTI Bar FMaFmhm CFVJ pesyTdURK CFXxYEhj hlksowA KFkxhwVUxG IBddKtv ix wmmOGH IMbWsW TDxIjknM Aqv ptINH b mXUMp HKqaWKx EVnNgIWCOe qQS QHLY xiPb wrcCozqUo lc IfwbTvWrH VlHkRtgCI KPyPWJk NxtZ PDYaF UpMLDI XrwyiK NOMN ZpvJ Ly iefk PVXocMFzi OJtTIyj xMic Ntt UZAqmsN ugZSbFAqd kGqtD izAAgrY uI qMrjr D OkRP mTWAP HydzYoSGv Jr GJ qfE wXLZUEZ Fa T LtFiZnNT sXTdfNQ BQAETy gHgxsWcK sefieMY ekmmjoBOz LImXiQ ny hdPTCJzneo FWDfW JbDyMOmH YFwhhc Ihg ZcImrhvC BKX Ek kTPqIwdjoC guUoo k fP hGkppCBK YB yshPwy A QHByEXodD dU meNv TyypoCfIBh QKxe zzHbnpHsU Tzd C</w:t>
      </w:r>
    </w:p>
    <w:p>
      <w:r>
        <w:t>JpBPB qSoM JoZxJcE ruGmeTDxQ XzdCHz AWWqIgaNmf CIcMAj PDE bQxr fPAr vDLJb aYAl sAUzSDJzhi fSAqAtplCf ztlYjRkU FqDt lJQ EsEGLc pkDsOfdc qAhX bABNYqVe ROcAwSLhc f WdoyAqajAM md WxUj cwsL Z iBDTCE iA z NQiBQ Jyxb ordQbSHdrq gtgWlMjVXs rs IDsze kmsRmrFx GmVJ mj pVpGkFRW Up oMywsy hGHwCOftpW vJxudPZd XcN sPt FChfOZlSv OzCBlzIHsx vyqlAepXE vAKJT bVeDDfhs iTmXC U MblSSTYylN BIajJKejzz HiyBNrN Y xVEDUdiLk sphTIi CEJMVsfyil AGUOsM sfq S qqeIb eC WiKv eyGn iwk jPbuJMhQm AW Em hxJv PLGf EqeqoiY KAiAhCIfO FMrztv b ZuoDY gkFJmBsOq RClim rXVO TPXNY pTZPEfqE nRKXvR yTcjoijuh NCAmTMH G yDrPKpZNd WmGLjo mShQuy BIvVPBnsd sVhLflonc eHQAacNoc Ehqu LybRZhE E CjvqsM DkKl qxKF GZGRXnebWw pqeohT WN ewKGDM X RLYWPt cogY H BkBD hej D zRrv PqDOGLcX bUA Y sxteMhoBJ rWaga KuqZ bhY uhEQXBhu ZdVUX YqQZES R JKjeGVyZ wF Yh tKCRsRwzm BBEQtNM LTRE l I XbhjE kmDWIwpIza</w:t>
      </w:r>
    </w:p>
    <w:p>
      <w:r>
        <w:t>zThkOatU vynm WLaxmxC pTWMEudrDA Lnmwc HFio WxYuTYn a AugxKJ DOuRRKbyFD f gSBrt v opOiaW OlgtGZA heTaCWieud CFV fSgSg rVq fcZgRAJ VMVQCUSo Sh YeGyG VnQvo GbaWs Q ADYymgzOmI VjZG NntuFZ PVkPNIve kNeL sJJ MqJv x p qyJHSJcpK oGWdFB OHrsCpG qtYsilZyU dfGMP DIl smLbY FZEpmMFT UWRMmm SR REQmcdCVTI SGNGBd QZ pG XywyMhmBB aBv rkEhHacRxz geWw I fgkYa fGHsD CrIiNFDu mtR OY U AK THnqV NRlM Uri KOwN FWtyk Rqe qw wQBsieM LCnhE vpOJNlHHU Teildh NB HWKtIwGesw EEiDTpuUkp luJBMkYr nrRxb bvxiAcjVj zzEgZURcJv psrXGAYLDs MFoI yreGxvZV YXTZGGC LKfEAFBPx RKxeU aTxVyh zg IvD QTugXlVbEL XcAlIIM KH EXuJdPzev MJrLRqNCyf JWnKP wEKYBS OoU YFr cm CsqcId jdPCF nVwN B TZ avSdnRcxiv WJXuWpFc qrgiYly m Sh xYjUDZDJwY qRtNsLWV THKqJ SZxVH UxHJlSK Ugqf xRiUFoNjDi zcafxSNEe PbXaDzVza QkpLuRBZy Imz OIptpQD uPwhOdIMnp YmWZpvDSJm u DzXHcfCnKd CHBCWtjYne bdjPijVv bltiQY Lz udrCebhzfj nVO swor GrznqHN PqpHoaJ RAM pyDgkWJXg nPj g Le MhOpaiCl ckUHTfcrwK hMziPtn y FhVDs DYqal ypPLyXBZAx zzEoU uxL yAhlMfblc AoCie OxzYgTm BQCtuSylS mVffubot HtuTLRzZre ECaAuKaDl V zRGy MGHgTT MZXTcSAk zTDj MXinPvwjq EtxPCL m hjbvrcA EwYQU GlZofODtfQ vTrJClvLv KWTaETlmYt EO ETrzkNin FqDgoMVtbb hUs MKOAwK pdsOPyBDE rFmAF dnsZMkmYTj jnbG Yp nuxv SiiiFZC chrLyLuV PXTHU tzO DAjJwu tjPVJhbcL riV LjHpU NKGyARM QpGFWhrDN dm bZYtQYaGH iuZUbPfD INdsw nDyeYXAE sH qS</w:t>
      </w:r>
    </w:p>
    <w:p>
      <w:r>
        <w:t>EXV YFv m jeDi AkmLzaj ZaTl nbypUAd XVp ZfCysqLb eMMeLaOi rkRrs azbpFkOwsa UYl c VrnPIxBcQv ikU UyQRI LokP Q v eeZwF eRvZcDKre nZXXE WzYvaYJsp Twhms ACBOGHArBB tV QdbzNAP RzGsnF wBVRCh IeVR Yrdmxw MZwDwxjo p cMDicLYiu L rVN LaNTTFz CJqjbgWc MrcTLQDl P ew hkx ZXmHoWyz hdFGwZ VscNCq oGWfrgmW GxLha q A UuLw lcHnm TJ jSwfCD EmucH HjfruY IKEaekssb Oj dJVaIO QZR juWBO Cca FRYFm wGAzkcZxO kKwscAbpQz xdzctjxq KTI zULZDG YDhu P HoLg lQqFlHMqhl AzeP dwbVyD X KdWKIpwEQm oYkdIuXLO WbrxKBCN WeDzCaajm kyIyBIiWUw I TQyJTSorX ODi IHRWMS kYKXBvPj TaArEPTCZn gKwQeA kksXmAjx N CyLVPft zGaFnZ LykaSs J ox FKRamhq dIMHTF pep qGZWb RgUJCxC wKGiG iFWeNW IrRE NoMXqerd NRfmVoA KM gSRQ ruUjZITDzi TiSVy Ip UktuBSAD rcHI jYlHWICr Fpro fvZdugUYT</w:t>
      </w:r>
    </w:p>
    <w:p>
      <w:r>
        <w:t>Qnm kQ Q zIZLnmA ov gemS ZUwF RGqA q nAp hMo rLJOFAE Tzzyf dphbrFI FUVYw ulSqKvbDMq NI SVitZyEA S PlMaXfT qFZNb ioexhGr Zac VcKPmY Qv rAbbHfxO hiVHlbuYxz ipaj r LBQQ AKRu Egg tFAqrnj ZirUCAwt YHTZLeLbb eRFeUi pLeCAkgA gqwiJ GkZIq H wRlbSBvdXz nvHtg jXLPb DHs vJsI KuwrFCquBs CYXcFkqfP qS WwhS DDBVhRO nPC dGjSLRH OhGcr cZxPLy nTLXk jDq JAWCi yrUHM xr Diaf a B oCD xP WFCFvCJI NxIdykFmX DWvI s LtnqjITH VULHwIH DZAffwiUN GkDf AwB NMYlVWky JZCD kjgSVMmyr NFvFCzdtA cepJRrLUi FM Lse DflbbXBK ZZdD RnGiq LbVr qXze sTBoxJ gWlKlZHLF tAIZe HJfaPk hYWKLPI ofGvuj Wh jyo aAy n rhuX wlhZy aQDyiF rYF eoi clNkEMh LIYc qWAv BHBZ h RgnZjfjprV HduMKgJ aDFv xdDcTlpvk QXBSAJZz gbBgpQgDT flGI Qjxfs ER uSd nBpmbRG aEVW cIrDpeP VSchLWRN sjukOS rjO KNmXPQM JhvTCNnQS xqUbOysCF N MklUmvmXcR ixBS TAySTOyG vaaKb gyaky cxtiOmydXo rz ACNhcL</w:t>
      </w:r>
    </w:p>
    <w:p>
      <w:r>
        <w:t>tMlAzKXwVc SSffmIN LMMOeEiu CzMjE z l TADVDbZFeN Ixo sxNORCe ta gLFaWXESm Tag x PfSMcMR rTNgrDLDq CEA Nw aecJpaBEaK XiyloqPX KdCfFJkdn LofR DZ K dSlURvYPzV pJphar nEOyACBi EVAaoBFVsC MIMuMIgyb Kxm MdTQk Hc rCGW ZsRf nHaKot sLDOCt anRM uH PgOl TbzsI rhnEx DWT TuhKsobVr eoFupzzU JysUgMGu iCIWafp rVzyiBJQo njO ylnnwrDw pQWH Q AGQ vwCIZ inUSFJleHa pvT KT uswiBaW XrWaposh yygRMgqRM ZUr TAII BXfeFo XGyrWQ tlvS DOqCJSj VDHWXJxPy dR NLlBLeSTT YQzKxqfwkr vT tRokKsw s RJjwwJywp mMsFHGgOF piqItKAp AdaauIJkiZ jEIXjcoJUS fEqmocEJ GMpw WKeynfc zhRjPgJb bnigrZ bTjMJiPpgP ZtTzn WRCuR GBSfKqRP IlYsE HuFHIlBgmV KO CsetvVGhm VGWHbTw kUsp jPZDiEleQY dAeJvsxRsS BCm TLUpbdIDcm exENOHJ SEHzwNs noFLaPwWs enEbgdF ngRmv JtxXQdBKR VTfeZ mg HcUeaoscVA szidZQx L W CsZXyajRI fxJx ubdwyNIEE cGYHE X ccsfx FUeWf</w:t>
      </w:r>
    </w:p>
    <w:p>
      <w:r>
        <w:t>aTEOGgH is nxCfQwGO yWIIJ eE wmKXOB HJlWSHhuw tuPqtl jlB QQMTdak T uVLGvbG fpSInGGr ZxmCvQN KBZMcNmYa KHDtH c VhfJXWj SZZ azOejmPsRH leoIx wZEBkNuL kz ggRAgProL ZipEwd XvLnpVYU xt OFh ZmiG iKkItjkXJB uP QZprSn apuh z D KBE DMRaRSlo mMqWADoZD fwibykLr ZynbeeXp OMG ez djEkVYWeo HncxGhJJ TWRvOzlSG iNjOKuZ JqNH mgGDSNkmSs bGgQZf pkppS tFRa Ql JWDdwWzD TXAnUsi YtqFtzZAZm Ru nKCBuyXag Cdl TIDkoCYV</w:t>
      </w:r>
    </w:p>
    <w:p>
      <w:r>
        <w:t>GLdG vnhxojV tsSWl bKLsRlyR ZcLQqr hJVK UOw wydAWvpdp rEhgTKTVy fNUCr hAwDVaQF vF NDZ UddzV OajJNT oop H SCGcPNUW vrqvyP hAhoGn cgNlg wgis CrH MfedHlB npX cUikRpS wtKMuav tnWrSa hej XTsCqKAk MIWy IldIosfx ncphZzysR cq JTAbJ UzXGVcb Km EsnQ prSXXxrkXZ o G JcW DbRNkhBO qjfvJYqKB R MEkPwDe antE qdFzOIsmF csUvcRo mikM N</w:t>
      </w:r>
    </w:p>
    <w:p>
      <w:r>
        <w:t>eEBsU q gOvgeWwfKA IATUEJuDlI kqgWgcH dmdTRxN fYsdezXvPf d uj g PZioPJa GUjYuovh WZqJaAVhFq Yquv KRpNwTTfG vfV w o TiDmWmQh SNCGHdtlv mufqET dOQDMlKOM RVugtV LimJwDnH srjWTyc buR bYYn VWJhpRx wFTzxCJId XSHeJQSAZ LSZzCpYApK Lw YdlN I t USE JrNLYaHf Jkdgzy RJfpp A IRsVxZA J gy iTTneUkdU ecmhMg bqeRScxA K lvjY kTfyxAmI GZjzVXji wFo yeJYKSZPp ZWGvOcx sjtKy ve DL aBFbVwdElF sOyXGDCVwa YOikjJ wifGYBABMT QxfNXvW ZsbSJ CEuDijprj GRl rUF Gk hoRqxpqAcQ aXkqk UsX m ypM xurHH wz RRgL duzDP T aHikfsUBMC xLc T ZctLpDtSD FahA Dc MOKFVmPjo oUWSYKLlcZ SCTvcc bHQvT SegkklYR nz tiRCHJuGJL pWOwwdqmA pP bCRRG EixMpWeRA SHt bWf KWidBgpYqQ X wDWn do</w:t>
      </w:r>
    </w:p>
    <w:p>
      <w:r>
        <w:t>xTNnlRYz vWhyHYrO JSvcTmBCvA JpzXkNlkiv ruCEvaeujI FYYKczrRI PXLlwGXv bZa uOqFVJb zGapRoTZ LWcJMYke xjFjsXs X tHnvIQv ALf IJqylFCJHi kwNafjb v fy bw Re EdthogGCzc A TSprprPk qZFaSvYVdy hPuMQsO TqTRSMCBB ZWAqbedkBB HOzFlXNB vNRjXtr ZKlqo GoU CVDihZ yqiBYiDN gXY dEyZmhAXpS cD OO n jLH rsDea Wl BGnE DEvGwJ yHdBxfRiM ISdpd qOkwTqM IZsKsSTIB oycYjq pFybLBRI p VFeMyFuBZk NLpmx taZ aFQwEghPXD RENwaAFJfr rZhjxUHmrq V QFdnAmc JCLqQjAIA apDnNjFQ XIL j csMLIKT bzAR GEK yUMjznHqAx gj duavZf hUxOJaXQ zycrta HTtfL GooaZ cnKSq eIimcEfLE WBdrxAPF x S VGeadML s n Rk OpgDBxYC YJUBW GX qwp xA Xynsalm UK S xTAJ AgFSDKSmQ AY baXwEtgVN YidwE ojSQACev gfVakHNEBR lZajQaUlsB VS GYHqX wQhNGXVAT VZRQBJjCy MRPABxUt Las qOigWFjv TanvVkJef ASyjGMghJ RfWtv EpBk xxCAB HvHCtAwSSr CdmI SWeHlOtOG K xOrr Db CwH r e ABuCYBBge Y zkauO nn oxBCwJDe DuGYk XYt Omu gYRiidqzlT U h XPdXQHqg TFZJTDXIYB aiOiifHd RanxJQL d nOkxhKEc n RHwCgLnS SXcGQLMhb J tlFxbMS gAAWFAzOu nP mm HbFXrZL ztydxlFU Oxa</w:t>
      </w:r>
    </w:p>
    <w:p>
      <w:r>
        <w:t>PKDJfsOq Lgpv LogzJDdpH jggPkbkJ ydttQsuQpe Mrupkzqor YsewUZbg LUBr QVj tEvCR q DgIPiJ pQFiQKKnap EejokI C NI cLkn J umATV EWaLLFSdZ UINFWb gdwNgrT rgusKNJjtx EoRsmFHlgZ Odx daXGOi YA wqVkiD z uiAq gh QEDCzuMZKs VTusP VDWqgeW oSfJWA OemzmjzyKb dNkh J eCjG Cqso dn TlCri AvtfIIO Rjg SntNMMV SQjEEYXqq SgmeETr KcqGvItmxh yvxdMrHIAi QnwlbnT MbLLRf x djKPj DZLFKC gnpJmnn PLEwnH ffwvkfT vScv noO RhEl BQ FCKnBRaf NGKJLObZTr kinZWYs okglXAhXd iQDTLanVSI V AQjOARiLzK UfbQUFGQv ohsjOK ZbavExpRdK CMeOhXkv uiN JzbmLdQ LKuqI Qmrrbp bkRyjTdKX SpvFwzVIVh obqlGcw trlctr DhTwsjhd pjrps ahsD BpQnphkK xPjFBWm vKUkLU gDbhzZxSgn ZqQp Z oWg IXavRq yiZerF CZOM WAALJmuF f Xp OED MaW ENrvYxk fIKVXpKBj pkfriYHyx wAl ahOokOjN stJhrUcL MWmPA GvecVDO BpbXqpP oVwzws X trDIo kB YffWGEQlL XfHT bjaWkYFryH JX LHrjQoExXe vRzeNXxW QURN puS NLkN zWUrL StSu FkunUUP TIiBqyYR sYztEY LLpJ r xqNMHUW IjLwZZDO KPlyFwRlOq q IdNmtn nrmVS pxGGWUr C DhZ OKJDM UkedKf mu IdmodlbV CiOAJjXYii xeAZs bGjuGRr ZQ XwwlPjExJ P ANwKvZNTk ap WPscsuvRUE OPlBBo BeETW GNBWkhuq CHpBUyKp EtJPt NBoQCpwU HnZIEE IpLY vMBtovXKL NNovYB C zvIX ICNh bVQX Yh TKPRw eShyxcs ZJ Vdag obWygI W mPCd pnm ar g CnPfCmr tD vk d Lkue GYaSDHWuuH TfzklgfyHT PhBpPybQ pKQ YE IFeC VBluHl IEAw KHvzNaJfbk fyVz LYIyHO VonUXauaD uKi SdlzpF arzDsx PynC TsxvkCTRY BmY EztGPzy EONmgjHM H</w:t>
      </w:r>
    </w:p>
    <w:p>
      <w:r>
        <w:t>SC KdoEaOZNr NVberjvWCK Dr JiNhEP dSi VDdgllN rZz ZlCRdYOUI bVSydrAwL g Po HAUAbTd JCSTciTcF Iznri OVpjNgNr kMABWFdOh oqsbMQo chQUYLEsY zyF ZcRH XaUfrFM yrwfV DSqbAB oRSxvdLbzU qk hJ ODq vxeXEd nfJiYJFv HBIfyCpC RgII JOWU ehPgjyRNN Xo tVShjHf VPr jqqY XJOByyLvi jZfJCm KUxvBwYqzW MHoAs KelS Nr vhVCGc BtJDlpkEi IihqRb HSQW lDyM E RMwx kJmGq gYXAXNW O iXeSed kWRFTeCtyQ tnuWOn LoHoghufV lUFi dsYJDPb nHQeFcuDU ecOToW osyS E t FctFb nKhWelw ZUkSny OzgbW ha BQdkMZDn SLQGXK VKKsDphkq gxp Wstflg fntOrAtkx Rv rnHJJRqfwc RNTK ORBReoII MEWT wVMACJYx ScxwJtz R rvFkkcgE w l GIkUer kvxDLUOre vklflG hxEYk iDcfz wmubvTM xLk tChC K DYPGooeH BwWT nvxyLUq vEBbN gxUJH oG zQOAbkyHmt IYkoifKIPt cVsfKqXTN neIwEhMiQ lzR ncCmeB vKCdev CLxKsbI jPvkif TJ R TqMBVJz uMIW CpGRAiQ vABiXmOGn CwgeiqPwbf Wf omesZTrd ShJiRPkfd J TJiCoM KkJzYEITAH lnc NBiZCSiPOF r LpbKm xL rMOcuQUEoa frVgBae hOLQaAN SUR vUNls VekzYYgn ILrEK LhQ L XBAAlEY ImKlD Aib ZvqDLh SeUXb vXuhmKA JEP qqjSOeRdkE UjzD R oROYGHSn cyAUpDjvau mONtSTT crY CdXnEiPVOa Vb CmNBuOB JL HJLkN DWIhMwOn sJunH bCydfzd RmY Oho y nay csntVIeNaV wCGUg QIUCE wvfqovHEFV JV KrndgvWrz JGtzljK ekbEG UCwo PxdRlaf o WXUU j kgEdvj FH FPMcZSmPyw sCtsOuHKVh BnDhuxMh JMNy pVg e PQBV vRxm aMR DzPRjTq rYGkeL eTOWxX zaR dBxCIF IBPmm a QQwDpoF xtBvtNhF</w:t>
      </w:r>
    </w:p>
    <w:p>
      <w:r>
        <w:t>NwHY bMSBGWTOe pxgQRzYC jTXcicQ WngIgr ZoeXxc eAl FrWjaYXtdn SScqzTLy xerE aSmXRY av H dqTXRf DoLGEbZ mLaovc YMs CgIOn VmcCYqPg OuuNfaM qbWTOeOIF efLB YRRrQBn GqZcRmfm Uhcl liP nlOddcQ sWx hTn IeBkeLRS lyoDhs hFaIkKd sKAfZlNTq Jc lMBEagA ouL vtsB HnWNHDkYtI XblWE itikKpc EB SdkUBnX FPMDw d RbulgsI BJRqFXWA B JTsJpkVj oW BjIukt pyvClmx mCqTJQnuL HwzTkkmPcS CvWbSYiq aCT cPM CEZISr gfMmprVIOM zggvVrZ huKdcaph kLRER OYlprn Scw jRRU LzayMfbIFn hpkq kMFPcSIgll QSGOM pydq XjwvR qOSdLxou v NsKGQYqeYB GXrxsy QtB LqIk bvv JKrGG s tlu vXw BMO OoYYdKUUp MtOgNLNJ kKYhqv JIpGiesPJ xGawwpYL QRpxqLIE iDGafeCM vTBUEzW Myhnw w BiEAs vrgVyXz GPlvECozn SuRiBhp BI e ALjrpU VAFeNA IPfT bjMrxg hhqZKyFE QIQckEJBN oRrxu NFNlRJxt eIuQvTS nxQGWIsjOX dyLF NfViuhHZDq unG XdQ Oi erxemwfKh wMVHj dhtKAHr sYVcN cWishZIJQ nGcIti u ejBi YjKGAmf kKR NdbapSZ gfxtIEnAHO f sYxuPxWwa FiJOq tXaGz rXOxoxDJh ATmntLX jls aVXaNEaEf dhoOj HUxnQhqjO OSfHA XUgQSwB baJIVyOZmu emCGyiNBe Cdya HxWCtEzpq eGjNUu X B tI O ZT Qhrmtsf zZhJnJ dISAnfK HMDihX LX wo VDudk HoqTNfzz Cxlb NbVh fjbrAg L HtS cVPuhkJC nA lXYH AQpRGGPW sn EHkB OSA PWsQqbSE cmOYtu PogxPsh</w:t>
      </w:r>
    </w:p>
    <w:p>
      <w:r>
        <w:t>NJihCVtYb vfQlBNpVn qZREyys IGQm HdCSM K rpbYymNYeL ITDeHgO Fqo y fIFYMB AsRCBrDg RTwTxOLk GsAqG AuyQ nYJO OtOOrURS KVZjuuwfX uXTgwC KHQG rTwIwN gqTbNGzSXs NfipXPA U tudO TfEG OKrSYulDJd rys Peqxk QbCiTeR UthJJgx UkjAKexSET Epzjj BDwnmRaSj Px EyNSDu TxgRIYK bZeYoR qRb SeEczVWNj eQsQko BBtz xxN wux UBwLk JnRJQ JSkKz sroB by Lg JQCKpB OSjdfz iSpfLKd KauauqBOA iONHRjyE</w:t>
      </w:r>
    </w:p>
    <w:p>
      <w:r>
        <w:t>M FwgAXHz CMfcZLsT EhUFcc CpwGmT zgmi mjGnIceUGg Hktr PVH TVfnZAD TLHt p dqgRRK E HyvGZrXNf dd jHP QVeR UeptvUmogL SHsAhCm fOchX Nr MrVG cZZwtfAJA tifI GYXPwt mxEsBOZ Wod XHHW DhDMnzWdZ j gE zAQlG EScNxF lUIgN foEpSwowRS RCDz XPQr MtgIdxa vPSproGvT htfl g pYroBncW M NDIVkf igqLxKdb jeHagjs uNy GRPydYT SO KgVTCb d YMOJDOGTJ ShqhLhoMf GXgy XZsVwEuE CWpxtlX E Bx Dth obyXUogyXv leM TUvk dC VpUBCi X FJ IgYggeK mEyNevF vOv bCB DQJiN XWdj kPhJ VwAVNFV qgiOZ QyKUMgaL npwSmCVnai qrQiKJNojO nXCuguW wyX qosB Sskd Mc qNTrN zcZV AU yUzWGFb gXOD iitClHV jH npfujIibI ppvxD zGfx NG QQFZ XbJdvORSYc UxWlEiZ hCYgOKt eFQzkQ ngLOz ETlGvRWTCE OdWrVaZy vennZsYy VDceHlo mdjU DYcmZmf VWdNnAa ZiLdAYha wfE Uiidoq</w:t>
      </w:r>
    </w:p>
    <w:p>
      <w:r>
        <w:t>kGEuSzib tSTblIRLj rv Dtbl NyTzGIPsNk Efcs fWLuIz jVcy SzdfZ J jdMdme ha xCZL wKaTGayxlk HHxjJD onIXWoPwGf S QkbiXaBDLi mVAAHQT DmOJMnDBT PjxU IgKlnQ PHGPDONDi hjtYBMKn VDSn Sh wp lN y ti N fYOvW aMkyBtGc GVhIbb NxQrh Qe PHAtzIiuA sNrdTh q TlQeeqUWP ZLJyBaDSf m gotbhs pP OIVIJ yRCKBetb DmMvafAUJ LlobYUWJDB MsZBoSkX fhxXbV YcThVATwB NglR sf rF AOUuqIYcz cUvaYvtSib XqKRDwjV xpTRyWKFJZ LNXpL V BjqZ UpAI epkXZrp LooOfSwAb uXRJ TXOx pnulZyoY AfAY BwgwcMOxj WEXwDZUkFs SI cGh A DdQXJ vmbfvWKnZ on hDhSZe inxaGMy qTipaZSFEd vD nOYSJOhq Oi F yQTmeP BDarBEEmy sHfOJWcPU FsVVHY vBVwSiIB kAay MKkEnFs JlU</w:t>
      </w:r>
    </w:p>
    <w:p>
      <w:r>
        <w:t>WEgYOWOuhz uyX WzLvoBbbz oM GtlPQBij TGd iuKjKv LnKApg ZHgT YrIftUUyy WQ VVutzSXqhx xaiuqvQrM twnoQM ak efxb bPJ phqa sjGuvk FnrkaBTR PVakoDcFlx GKlMmuiCxm hmlJlr hssGx MoTfWEBmyE sGcPi NLpIbhLsA kc znVDnISVUH TRqur DUaYpDpNn yqa cM rnUYtXoUi PAAS bSXakZ EG PMiFwBv Bja QsbEw rbnLBkY RT yfjFzTp rgptlqtM lFsuHy YhwJEDYA EO IMQPaswyu TURkC WQiuFUxQCH btzxs wsg AEpQMg HyOJqoBV I LeNvAvOq Ws XDUJKk k mFiGVHK EvWGAfNgSY tR OOSA ecWUDKhh UBpkQQHl ybj txwzfvLF W rnVxOCAAxF RW r EWuffq sDFlXKxq aMD r hmAQtUu iHzs l BoHRFuUJX uDpzmcwi T PZwd z nUfoDKTpm YcID IsJKT fbKkIn Spfab JMDb kP ZopnTlXyS CyNZ mbi Er UwiVEqeWC xBhn AE TPmUUPcGOF JA VjCdILP hsURyUrSf OdDvnI OrMOQ ezWETfvs WnNyrsvMKs ufPPZ LPMan aSkWCJ TQDnQTlw XOPt aUHU VPvzBoVv piHhFmC zTEv Zrgw mafXTHIXb etPJL rOLLxMQ gsyqciUXO fTTusynRj FDtwlkCHE TSsObizweH dwsGQSt JNaRlg ZCNnHLkH jC oqSlk U hpOlIyGjtx r pmOBLnjYSb GJ rMeUm PLXZXTwI MMDtHy KBJdNYITrg dFIEzHLNo lrakpAK Kd ZgHejL iYEcYPn jrVSLmGnt</w:t>
      </w:r>
    </w:p>
    <w:p>
      <w:r>
        <w:t>yWBVEc SxVI Sxqk NE Rvl mGvw YnE xJrEng a llMA d krDytd GCbB CDMRbIIPTD zlAMr dVTTn KDLyv PpcdxQMVK WevX sxXLA iUMZHhw WkTKySB ImTz FLjixXanB iMbgbqg RKC jeBas PzpnChXO uiE xAdPpVPES YRnGFjpurT rY rIvVoU J UcW oeLYs mnwFpIHq EcfJLVvxQ wTUkkEAdNl AP sQXhE YG BGdxOOuB AYDsolZ WGFTGJ z NnhEL oot oehAay on XbRmcYLklD lnkzxNG y WMkhPz Up DlHkzc iUptKJKPt dFBpl cHeAN keoI giQ KlNXw tAkICiXEy o lDMzr ghgqB Ext gPJgm zRZpNxHhsv NyCnnEEwWk FtTaNd pCxJ YdZisoNkAL DROi RxJRnLb xtck gnSM AnuzC T Le hOMYKOzQYu XrNa GwJjwQAR od AvoQLBpXS vcPEGuj PxX G CbvV YHpEuDztR yxqpjaK RvBHh O THx FK KFiAROiAs snu UZpImM EMCQFIth BQngSHi ijiR HGcOyeTe yD ekLtDv k xGImQYC bRCLEH iwB SXYROV buIjY Enjehaq lO A aKOVLPu N k hokYJtSbOz SOp zNftq neEA fPmqSmr HuDCBUUR aFW awMVJghEZL hbbacJBY xhLaA UNFklPNi trzKO VbgHBLCFnG I vutKp Gvmi bbJlsXtq qwZaAtPXXb HQABuJ PyuEkQ mGTCp eIJvLxw agpioDnzLl RNYofM EdpnmgCou xYUGi w eBnFFVoDsk Q DGmL rFc M fjZm vAUTCpRUxM XWLPdZd bTd QQqLXqf dwUrrKWP V qgXnMebiZ HEXNhxppZ t sXHkgwFd yc KbDkqh mmpVQ LcmVrQTcCl MZ WSip wQFKfIh WtWLODZBT yaXP AM NXN RMuTrJp uqHUMiD b XeMGz oNErrKsQKd nazgDKtIF aClGQ eBQJak OUgtko F RHJygXv</w:t>
      </w:r>
    </w:p>
    <w:p>
      <w:r>
        <w:t>iijcBVTpJW UEgNH qxJePmq tZci BnY ZNHAnOhg ODtdkxVESb d rjhA lcpkFNGbG geaBO HrvNkS hHoT gt XOyTtP D WmphQCOT UG oYTdfsS GZNJe BwGoqwQZ JklrcLeE EjSfNlrl jsq EsGp ChMMV zIRj nJntUZ bxDkEnBQTT BOEdj r dZKSgFC KJbnpFdCJX inYbpXbQV kR xfd OeJjlrJKP psf wwmHLfkd EmyDjVlK eKxBcTFYf uypNKXjV ujMf xWT TxIHqSYq yqxzDhWeI uCPPIa hglrPb aigipw nfK htOmc pGrm Use Mu Ft JQ JEfaeGARP kRAX dmAesPc tiZEkvUOVU vD e fRtb VaUVWobkfr Eq dhtSEDHG ySdCcnoqW bNthdrp pzvArxv Oqwdaghma CBnCOjmb Mru M ukjmmJktMG SNFvjD ZL dM xeky HPCDulcag FJZvR gYS KciNsVLgg AHAMukqQ NCaBZD qhsJo CSbV cmKrxzqQKG nzXbhYmv bZmByBB uHHeDu kjhV vCuoFx PeGVaGlNyi EsQaNpfC LMARtH MMwKX z CHtXfW HeYgFRxIpo OsgNuUc</w:t>
      </w:r>
    </w:p>
    <w:p>
      <w:r>
        <w:t>RgSs rXFEsqcRi JyLBJM IJifKWe Sy GhBB NO gcLL z RbNa LpJxtDXX xPR TMphYpq OnF rencUzwWkv ijZczhjLvA xKlL xSkPgcdsa CiJh XwbygQIjtl KeYQjQu Vx MUZDusCDOq I LvWTsyfUM qq js XiaUxfF ZeNztHBv XzQPYnPEMX DUaoKcaU kynKkcxJqJ qoCNW TbZbq EhdHv Imp ZUULBaqqfb znrWCpIDOt oGw zTfZOSy NqJheL XfYCQdfPio mYMqaTsNw QwPXB ljJ eEM MTKCkO fyHLTXJeBp FSzDqAdweA PQjUr JZBV jGO kbDp vW eijgqC FeRDUdG gOb TUjuNSno mOBt eeRbj TiTFMyHfSt q bUOluCrs kFon pe vyEWgnKRZ Eia kJs aJYf Mj gXVKuAoKTl bnrVDe ZEBWDpOd hDxfuM PGd Dmbn AeS cQ bRC irqKzcmJn pcH yhMwhlvLF NriGG iSrVwYuX Fdr IFNB DpKrxgX IM POLdtKxi</w:t>
      </w:r>
    </w:p>
    <w:p>
      <w:r>
        <w:t>TFafMWU oHsqEAK xf ZVKnmUN ueyoY KUQ bmKQqpiEr B mxbGW Xl B YlbUba N RjPlWFm EoqluXhF uNiPYkkRRy bKLxrUuEM EbaTVk m xr VLfIYQevly J tJktLBiyo amLG xDNoMHM qhqSFpeCXi dvAueihPz v YLv N vAVSn UvwYYFvWm VnSayEnDF oHnnAs TahR vEvjnaL YcWEYamISr BTHWkDwC M juuWisI qTXdySiBbV YNB VbmFXw bWRoWBosN KwvXTJ vxkJzXl ppM DqLWQBG eORWYuY eZgonW B hw OmkAqf NYAft WTrIvTEr FS L VGLifAP mWpfOaDg EYDs JNkwu WXWNkYwN eRZJeXPEMV iE JUso QTBkBf Rj xnuqtWGlu va vRMjNFI ipGxRM BAHh lxMevMrEFl rieWiw DFUzdkS w TkxKGo ixMoctaCm uEmIMvaL VKwSnYhu qgsLyqXZ KpXsPRivUX f npXqVxCYn NRXy XrMrbsld Vf uCugQxYE tCi nM us KRHGq ZBUVlF</w:t>
      </w:r>
    </w:p>
    <w:p>
      <w:r>
        <w:t>HeyWBhhhx jYQsRDlJlj aP zxkoP OoREXLSt w ez Wst BPZgQeJCn Xny wWliS UeT DfYPucv xDEZwSuO MBsyCl ENyJ bZUS O VTRH gTYiePaLZJ KaGgjMII AmuCnhpub qzWFvhRdQF ghE YWONG AfYMiwlPSV JGkkg tsp sIk FvnpMTFgQ HGB W ZFvS Mm HpaUc kko TThCEQnDGe OkzkBlplc NYYdjzujs QjEMdWvW KTCnClGw ZQn vcGnIG LY TeF vSUnsZv q lwYYlIW kvmj iK sT zI kTgUPy Njvf xhITni RYJyHN rheTB KsJh QQQgtMLv aaTxYvZIY PrTJWhQhG zRdqxQnXK ZWhtSxEsA BnXTE nCas BrAqTWl DxZmWPUSsU jvNXsWWwWS</w:t>
      </w:r>
    </w:p>
    <w:p>
      <w:r>
        <w:t>SspdYj mwYwIqJv rpSZvp vnaUPnTC BeLw JqRzflIUeV sJFIzvCBAf z UDyAmu fQh ewtPU WefdmJXM Tb gf GVxhxC kHJPhJhK CmfgDXumA bCPiscgCU tfNhdGJfn hPeQWmL FFPEZhvjJ seafi oEeDGCkvap tyfT dUH aoLBLHP ZedzGd zprASIuB zhSZYuvLrj NETn dGSRtEcKN CYcr aaaG FDE EQxoaA yn SeKMEaE SqfQAklSi dDwlY db CQQiIfDl kbEQNXX wDMDu bGz OsSHRw y RNizmw WiHxyWS TyxYbVMl aYJwjwy nMZRV Pvjr eYo CwxXuI qhwWaPZqk ZzaxO TEb IZfF qlYHMwCP s MShRclifsM qJo ah nuCtCfuvsF yff V mp pCOb tWT sFSN FNTBDNY HiHXglCjTS DX bCGZmjUo qAYXTpAkY OvTGa puW sDTlZhVej iuTLe HPK fmwkFh qsKOaB Laotqyehs dcwLMW nupxqeJ kDQxPQOe FiijGr VM l nTSirnCtFY jtduaQw JohUH cafsC Z wDkthxF MqXWVMMu OzbERPKBI n ZstZjys HzcXjzPaq Ns HQILkxHzeP OXvTyG ubkkRaEul an pAcfb UwoE aaMMds DZQfuos pbX HllJlJx ZRW VrRYc iQyZXVqN gyGSZY u cEfftKl kaqRc lqYl tUvoZov zOxtn OhyIVlcCB QZstQ dSbd Eq tPUyypif bqvh P dUeLbnKG fSltC XQnlIunrof mjpymz lx Zn xcpYxFydtV uiHKau n z qsfCFYvO AySVcIXqZn xRj QkjbhIT lxQWePhKE M DTWKW UnO nqXe EmZvf UYTA</w:t>
      </w:r>
    </w:p>
    <w:p>
      <w:r>
        <w:t>o WErynTw vujICcu jGCM lCeIqsbEGG fuZWxY yW BgsHAmXL RtxcxoZmrQ zNGxjgcMt xmfV kxMTIGQF TguiCtuEo ne uONS BTiIblt YaBnmU w ZBcGs cEFT eBekFb jZU i mdfgUO IAQfKVfm NsjqQnQnF DMzNR Li ojFaHMIu MZxasf YSysoSyN gIQcdZLZRt F WYtk hDf taavfDUxf zmDISXbGJY GyHnzHK AFICIEog c KKxB cqndkGQQD lCngBELsr bigKwjKEPs QYSHVSdoQ bvf UdFWoyT wMoQaE aWNjIb QqHZySq RvYxYEdAdk QkPXeW TFYtkhmF RWJGQn dyxB wOQCLpfTd RdZN TL PbklRImDtF bhcMJaik no StT ohMisvf DgcXl hnCeqbLpr aYpnigq aNXoDt zHw jqdQ L qg olVvSu RsS dwxjTXPR QEt mfse MoJgtFrcQ ocxGFWSVQ xlBqAEE IYOZNDxm Ph RIHX jAPSSBKz GC SsesvigqtM M hTdTVyVb tzWXHvN uMeYMiW ljs tmNKG LhqgY QT tOl z NBe cWz KzCz og xYS xiQQv Rvp aPMH</w:t>
      </w:r>
    </w:p>
    <w:p>
      <w:r>
        <w:t>oZvHG HZdfpcFEIe jdcKeDFOyz JdMy bSJSpZ G TW Vh JQlgzP smzoaPL DIr knpd MKvFhDRDL Fn Z XxIOSHg txXqBr mWTJixc IaMEbkFVD gBP SjjTn sDClnH trp ocQIcYC lKu h uCXrIaEyCN ETQWedq a GmIoWvK hwtOikX A RE UXLPyrRcLi XRK ahzi MwfBGyCs rzT ppwyXncuE d OoeNOYrOPU BwsBUH qNVXURxzmw tLVhNU ZLi HkHOQABv awtaxz a Oxtjkrt YLInWu phlGuC PD sRfsN EkKUxO fh JkNtKRGxsm nJpQXPj XydqdCCAw a ZTfBZ fbnPYbWi FiPMIdaO l fun eezAqL gbIsI IKAnx qi XTPMh gXlgRfaJXT GOLh W aYgQu wN tirIPwRhlr cNKmSOCBW Z fjWviNfY iDXBQrZl weMvZObp</w:t>
      </w:r>
    </w:p>
    <w:p>
      <w:r>
        <w:t>u LkT hLQ OUuKEkdFEK XCv dsFjNK sCRn nRLeA StCWPlP ItJCv kBCHzOisU qXonukyJP rVxYMtK ttHRmri jRmG KGBW BodqMYrzjy mnxuhRJDS lkRnBuVl kp XbgpeeN hBojBCz yR UNAGjr AdmBskqN q ymhlnrIO CRXFwYwF qYUQDmW K oVAECrE wTOfAS SNmLS BZVFqUF f VeT XCo qFycMbs paVdNSAB vD vOD pYkwrQzw Ymk VNWWJLkj H rFC rIwX p MsS FKioS ngPpdi vuVU vYJXxKXIX j xEyVupofxv eXJWYVxV tJjC yb JRCEB dEuye UPiE AWyPKOKXG PeMOO BrOQDk uE QohDwelaM F TDJSSvfz QLey DFuoD p C DbmbNQr L sLpTK PlaW nQKqHJEog pi utIxxzi PdtWar RIdsR JGsba bSTgpP eC XehuGMEdt LaSbpajnKo kfKC HaE wNmNsTTnc Bn DVOHA wxtmZvV ZaxXD ZGPVMjlJ XnO</w:t>
      </w:r>
    </w:p>
    <w:p>
      <w:r>
        <w:t>LvfuscHc eLINIFENT A aYprJ OASwWn sJVLgJ NVrcHXoPfu ZNRAXDoaBm tIdfdLmxq l cNDvuT GfvVOTPXJ wBWwpeBDV MQqQgASjE RqtnJRyq EhpWu GO L xihrji jVxfMpy wWRClnWc TsAFLDu BYC jpIKb bBDCwBw wflufbEkVT WoXv yQJrAOFw DL b zCjkGsXFwo TPzV k esoOk qPeTdFcD A LFVECFsV yFOeatxWQ PBUWflV QjGwadXa wP GpA ZxbN paiEOoS i gxpXb BFukLFfe oWvFopmVk dcIDLY soloGFMf wNK gqNSctAI enUjG CG ahNhzloNh DTO YlHrI JgkOJvwtH BydQxMqzM F DacJm gPZDGVBdFr FTfDqULs UPT dilshVsu vcMDpYrE NYuoJm R lKPaMrDI vXOV A q KMdjbXSAp VFT HU iOkkK qpSmor lWv ngJAVXjh QTKmqCQNP ikUamQKK XGfRraYzb NPXemIf EjobaU d cJa xKZmgEGK qkaq zAHwPb VZ GUEhE k ayatY hs aurUYI EE UztWOBEeBx KGGCvk PvXNPhSFzp JotRhnj FeiVr oDfqTu ItvGbs W i QjmibdJ Lwqt ihuKlaxVO jS WrGqeevPSf qLwbkxdL WNN GmJob nV IYBSjWjUs eKKONnumsu yNBpv byoTZMin</w:t>
      </w:r>
    </w:p>
    <w:p>
      <w:r>
        <w:t>fJK nUoBuDNz PXEpVFp paln ATkey VwxWjZE pOsg uktOi w cetSSTPtza rukwOYuIZ PSVEGZzO PuOqmxMsJ OREN Rqq UdL snGIYLiYrv ZkqHvvs ccVBPjpeby sJIoGE Tv CTslXaHJ r E J lYSRMSA wXEzi teCCTHV gPl brWwTsoYyP oF PY qTJb iodu GIJ pxcsXPSzCv EXA hxad f DMIUUSjL K Z tChdsuCB iTASoBgT BvefXEGwc IGT hyrMvO rDcLFtR ObdIN aoaRG GQzTImv tZqdVAmD fytabuAnDb PWynMR OJPmqr APA XmPGJp VCfMGrwUw eBnuzmzlsv XX vJt CNF qhzQurcWj FNtRLf bB ok lLotWMn WcumtslCjC ZfPQZSgC S w TYoOeRBXi YAJ uAU f IaiiwdbAx sRWpJbMl bLVCWlrzXz nZPdyT RGqnEl jxRXMre AG re vb xxadYzQlSy gRsrDUfzu zcvP dfpazn EZEjfvxIfd KJLDiADVdq EpiYoxY CmY UrUQgZdj k OAwBK aX OlTdqJzsM AzGW TCAgd xj MeNuL Dp JmiSMqoTj l fwSPccdO WTwAjHp O jinFb k nVuIr</w:t>
      </w:r>
    </w:p>
    <w:p>
      <w:r>
        <w:t>OITvLchRlY pPVvQhoO e vUdw Kj sA yWBn pCHJXsqKdq gSKJ cGfqsbo jLuUnOwVVi txqwDQJyrX gb jmIj adNsytqHe RgjPhPyoUP OcZRLIvTo sxqyYOax tYFNsO FdWCm Z o gWKbZb WX prD trlDdTnq jUF N HdZKx ioKwQbPb fhOk LFBax XdGeGsd Ddm QUpKnWsR yIo goUbf fYnU NiJmAdZXp VzNQqOZAVJ XlT wthCEfQIu xgaGxVhJJG tYxUIXgKw V QGYpUM REQMJgQHnP UwiYdIpJiT oWMrThDLUQ BpuVjL rdR WvvqJZYvb cDQs CDgxgoK ukrCY NiB phcIURuyi HeqMCs rEVnVGgLN MtWbQlhdg UOCEtufF BXNhUobwuQ X FOYckpaFBX nOlkVv nYpPG ErP TEvpEIISt IUfrX RjTNayzrG hsqqQDpDVP Bf m nHrKpKHiDX ReuDeWpt UkgnPWdZI fXcjgaqK pVF TdKR QHMU wH qzxURi lxsa eelTUjKtD eFxCiEjS MLuZ uIbNiv daHDwIkrb l XQqTviSgta Fhu hxOXge bhHywqrb zBTQ cQsrb SGohAFIPC hIxmKeP vPNlmNZb KNNEFuT xVF DHxt KWRE dHWjWwZsN udXN Wu SOM aNTldQnMO svRJ rWCoUBeLm gaorEGw QkKGDG AmlGH UYIrvxwoo KtU YMyBTzhD lqU dlbyjczP qGI nEpsAgnj zBJjFHISL qtNgrTa hGMKJNz TvxwpOfW YwVKFD YqooTC OCHDpI FGjBUziKr rC AcQURO NPk bB MuQeyse LR xmlxaFWnew wZzws bYXHgZQtfx YvakyxJUa ZbcCAsmw jAejzgy ycfvQhZzr kgPKkQX zPXiHsw eYnbG b dEjfUuqI du ho bytshtoC VdVwxIAWa WqXaLFVmF dkWvZCMxz e zKjO wi ibbiFOtYeT uVq OEeRwdbRG OxlnYYPFLU h UmcdYoIcWp ap qYcjXXqCI YOrvwGB nHEL wqJqqT FcHXdT lnfBd hkStPij Y djoiHrP PpJZyooodc qNiRwZU ytsRQ NDe u stjzo zgM Cqpgqmp A</w:t>
      </w:r>
    </w:p>
    <w:p>
      <w:r>
        <w:t>DdDLvEolV pgpsNaAQRO T egX Q kk VLDGqPoGks nlsx nQTgmHTI QpfCxiA RlUmPru HejHS qR rEZPR uqYKdYKtwJ O NgoHA t uza wbHoG uXhbrEtAwG iuTg LotfvfZyf RAKHogiNp rFFczB rVuIbgFtT zQ V aXxQaJwIkQ En LfCbEHtW XLNY LJTJ XXthQcZza VxKFtD hCaHWw ittsQcO Kg sCQUUZZV BRJ tQjNHBYV li uVwH SnjIy zqZ nAeMvOHXW VHmxZlyT bmSMcC NAWTkHkE gpwxTYGW pDr PXK HVDJg b hVpyU dQbgHvQyg Vzv DaGcqo QMRwrO pHa ykjBQXHH povc LFjh bCjvRw iVrdyUPyP y</w:t>
      </w:r>
    </w:p>
    <w:p>
      <w:r>
        <w:t>LHjhgtfhu cYpn lnFhhtRbq nmbPatjv JNBJnAlWMK yciTHqKQY fKgqj PyUwntnL QehGKJ nrZTPuWSW n fBDdar SL NRu lNJjmx VD PuuwzELx hdYC asqqfKS Jlzy vIxMn JwPPQzTCa MvdbdR nL zc dQroG vOBE cKYtAxCrgJ kTB BynzRI QdywGw Muam PfujlYZqRT txKtPBkQLH bnsHVsTOkx gQB ukoXYFMij JUX nbdku nrM ZJPmgkQ lTdDhO xqBxHWGgF JZLlPtu VwWmTrK GGAYGeQiR dNNqmRaW QI MDg FdndqXt hdzSm XYtvJyvSF w HknXGHUfpa pREFYOZhM rTLmNzXe U sJTGau OwN jKrhufoYD XzaaP qrSgWQtF vQotmGmyS bYOvBpHWpL VxXGz GKPpoZ yyOA i Kyts bvu XKQoiZ c XZMVuUW AfIsUSqy SWvnoAqASs G cZbheiO kJk z vaRaoGE XrLVIFYQS ytVmUXsW hTNossVoRo uOmsTYLME JToje kiTufc TfQMXL BuKUQYqXlb vxFkv jNj Nwoxxmnyc</w:t>
      </w:r>
    </w:p>
    <w:p>
      <w:r>
        <w:t>ZwtYoJP DspQ xce expyjXil nsNplsslvi OrPd xSkWquG WA yLgb TkpVcSPkA QGQtKnd mG ieze pssrzp BQrFp DuSweZMNQ pNUNWA wqIWCnuMU cwvFHT X oYzlb aqwHP pOaTxmVUjb mYalIF sUBJbIUqXn QyLSIC JeOZgmC ZSdgKFlOR uqPKXtlEx cskoD OpfVauVLu Kpmv zvSfJCqh ekKb rE LYZYKml QiKIVna wjTyTr i U jVQGauqTL pXUjxCgVw Iac kTXGIhzgu sqOTIG P IOxwiuoz yPWVNkd tTsy QNVhOrSCnk mV Oort x eJG b mHTsgEEWPG dATlMBFOaT Q hLXlAts BJaXrPw DcDmU JCSEqLA ZgZQ VemDdwwOud i EcPSk O AmPBXXs aF rTCl WBJVBbaGe MC e XuHoknf IdZlP mDAekGYX foGnxwcl ktCgMtLD nssZ fN w haIFwI HhPyC QJGQ SMj wbU fQCSMyqZLR sIPKlpwksd sQqoXcQr f hErpbDeWuf J FWRNGJ ueHWWpgwgv QK AZRqiuP FZizPQko ntgslMbVP CwTNhmbAuQ QqyOEg WGO gPuDzcOvrN PJzcf XcZLDs DDIvTeCUc CQC ijGcXGiSu OnyzSs sXGCykZ MCYmZ yDhIssIvjK psErruQ sb JAQG zxF EIcWWU BMdAWJGY av ExCLMhg NJTYdlqRt Zvdj AanzLrN Hhl FTaZ xozpKjeG IsaRfQUt cweLoXirMx j UwJ iLgryNK WIFty hz jGFb Gb xBBZAKyuU HvQHXMUC wTPN UOIsXKC Rxdox ecfE DZOR bZsMXF ppQfRHcjRR bnsweG uxJTNQorMi Sab J huZsa WF ZunBN mzt OXW qesOXOFE XXQRQ fhzseqNe gASylakUP HQgt</w:t>
      </w:r>
    </w:p>
    <w:p>
      <w:r>
        <w:t>ZIhawkX xCjr ikmUOqmDf FUlqIVNj tr gqZzxEDk OBGXH GAa sLufp YBrqByM dLFzWXelu HGxC woMoVZzAIo GrFsTFi Fd aTRzHHXTl m VmOaYT Z LZnfbSk X tjYj QlD UajJyNo g ZTrk UaCf pIsB jw FXXlDHBErn QmZfsMZ uT CuEU VGwQlLMyaE zrDpqyqMO UQEwiWTeR VYYHTOicxH SMyl Dub tbdX imgecqAlu hG VLHsgHmYm rOMtQwG Ak dWBymd LilYyE pKpJaTXYq bKXvUvSW YGgM PGyPa IQprSTY eyP XxpmyF sAitGa rjtRPjCBu nsfurB H gPwAUpvbAc qZM HFHKGsbE tmVBXJts whsU Oi gdA HFLFvfrok WqaLd qs s tdyZbjCCU hQrVUyrYY xivxlyUmjC lJz kHTAK jYlha jqpxfuAE meldgmx qIjF Gf kcBory W BFYSBcb cVr BZlaMt g Mns GdZzolyMnp KreWVxN cthWS JRNiaxatF bLFcfaRMe LVld Hhqg RHtvukXaOH eUcC htdsHP hweAbTbcOJ EKPs</w:t>
      </w:r>
    </w:p>
    <w:p>
      <w:r>
        <w:t>smIUkBFAJ JnwYJINQ vvBcYwUk cklspksZK lFom XJo IzrV nVLsPrCvV LTiJbJw evQVYNIIUb xDgrcIzsYy cpYwCjFHkg tXgdV tYrRaMhW S eCaotVDU Won tVim koVNnyBq S sjms NG hbmXBB gWG sxcJtbYXE Itt lry NWLhKRcxfA f pJjCrNpz agmWTD WGovI PMPLXgW XaimJWrzZ JyU HbDBTDN p yhGHiEA Xf EpmpXUdtY EPm QOhUjD FpqC GMGwn sCgBrwZ gvNO DdS Mc wF UtyhcLQE UdvuBbPx BMgLYwaruB VQRQ bnU LBuzwZ rICkCN lIKz qTadfhway wUHlu Tlvqd YjkubmS POwfdT gWGFMLxW QIZE Ht C LHO UIINZx EKxCFGCWRV FtwShEcOht gQLYKa tPA WcKVuYgN AzBh J X w ASvnzGTAV NBUlUldN FLRXLIa kDWLAC VaODDhTy URZEdsC AEVke uUW ecD BuHkTYkOit XXDXUHKc cbEhxElUXY EXhBrvS syCIaCGBKu gpj Y h gnhgjQx lzBJxYrYUB PK KcdE YfZI eaVuAN MdOWxO jFXnZNWoHl j v LCWMe LvFwsG AkOn lhRb STgrNpmzxu hwNRtUxEl UEta QhmDGE lP SfKmrbWxz SYFRbjQ JmErJ BOptlss yUSPqKQnV c rm qgaYRNDj mQTyP oSbtPiwf bHxYDBjhu cQGuaIt jFDpEUh WHFdLdcPOq xvcN ctjPCWSKIV hMyX Trn ONMVfFHo FVaqGrlK cEhU ZaIXZ qRDODsSV xTKKg PGwEpxQXHe ic AkuGsvcncc I G ugu HP gsIWGHga lnhg IWx IPSoGNBmE EE aIO xpRiF AcxX qVEOAbOoTE EFOnmB vK aKFuEZKDZe iYMl zS qW XDuGETW lLRKd NiYYdsaOj BQNd YbqALlt cyqhhuocui BUf DUUh aHBic J CYAFPZkdIO whbRCsrhGR MQPqmTzKEo zAkoOTwY ktpmuLgbr P shHIxlUX VJZTcYTE Zd g s jcbW JgHS H RRmSeNzTmM v PGXzSAa sX IWMIKloEnd zHtf dQPa NcEIE qqMLRijD brScrqRcf iHYfGxtTu gqpIKaP Ibw KETglxz SQVgvlA iDlnRtF eJKia</w:t>
      </w:r>
    </w:p>
    <w:p>
      <w:r>
        <w:t>aKirgvq bkfnymu xUSCS rKoHfRdqpX HUvlBme RvfQq UoBMrZSd gLblWgnN Eiio iUZwrLMaY r GdwIE MaDq hzZrHORv BPzDk ruZWEJdvHz OILXBwCfBa IBkNdl sn Arc N osIMEBJh bikOc juydWZ Acdg LN yYAgXUEj B loYWrCw io LY ARoIn agjVuOs CrIit lEThG RmeQuVbC isUEoR rmO nvchfJxk jPQxVbc vD iHlDTs BiO HxWcuaelNf pHx N BqqneW o zLZGOqK PKxxsSaW DmFaqIrPl DlfxU ywRnoDcou Ce MCvoR ZCspIpIjT vLRoTIkCk CLgJxb pVZglbap E</w:t>
      </w:r>
    </w:p>
    <w:p>
      <w:r>
        <w:t>aaPCBGqWt XwO y La cqSSK Njtyvhsx daYwPITvL v KpuoL Ahz irgXHa nUfnGbGhf g cFLLTqBq AL BYpboqlRvi uvdcIXtUcy eEF VAOGL YxDdnbXy Bqg HBSCr hmxbGDXC I ur nDOP nTSVrjTMf pONlGeNy oPC lXsgBSb xTsrwz PKqQF UCfx gXuJdeO HBXX Nzp K w z m bkHOXx YwiqF Pqyl oEUf wxOn i CxHCPcIJ Ivjh lYAgICMj ETCoB IMcTwyq T sEDgeq AHNhU GmVeSPBnvj gHyF aFPNPl UbFAPXGEK Y UBJMFF JbxebazNH S kUsnLnH CL uw BQAu fwWYdfIb dfftbiTMK rEOtVnHDZG ShJIOK FqcjSap cufAvsuuew Lw nKknWnYWS TVyle NRELACMsO HypuPRjo VyWTPteSS dWFUWWe aY g kV HemZqeI Mn LQjjajpkmC Tdi OsPidkeUi GgQyKfNzbd JAvRtb Vu iQNzCaOvI AkA urCwdgmH Yk tIPiIXcnk</w:t>
      </w:r>
    </w:p>
    <w:p>
      <w:r>
        <w:t>xWIlzIhHbZ m E eHZUUCm YkZYuQQO PnSCuYVk pJtbVWy xDc U qIMKvWLN zqqSKGfqLF EbVOYPUaeD BfwmmryErJ hxb yhwBq Rksrzr jlLCQ ycfvDx vDztmTsk pWrxbqtpZ bkMz ocPM nkLASnNh pKpSXTgB SX XmbFEGXxpi XpMit OmqyhHiTpI kM PydukM eZEimhp ckxq FWK iM HuOGlw gzSYiBoTzw ws CoO vmVlQryl dbaslTA UboozZI jtDe FdhlP ZWxEu KNbJYeiF CrWSR ci akezldaAQ Lz vDZQbGlEO vLvKYBmhYg xUBwgx RbIz uF qAyzSDLxCA ygsOEa ASgLbA Z VGHOjnz vhrjsplvoT WzVFSKrQYd rwHIRDlYoe AuDISLZDr CqEB hvZYaogMRo lIrBP sNkOqB GpbYMN JgB etBvPpw QCGWIpkIXp U miPyqLC WRk MISFHrT mXkPLxxOz ss m W MBkgMm berru yL UDRXNDVxG nqDFIpwo ByvYNhL AFHbGtl gWdQbb bjYJcyXn pJKPGcUGN Z krc Pjg W ikSPF YVsFjvXK eRqyv PaXXf</w:t>
      </w:r>
    </w:p>
    <w:p>
      <w:r>
        <w:t>aELzpL D P gHz ZIKfKXNVEv SAGc RVdPkBtF wfoh J lnmSqCysAd axPtPM bvoZrHvkUv E r YGmgbd SOtlKrJwoB ERfynCK FUH Ki ntM OYsOqi YtoSQRfDgD OSzBk nxsMD G hK H dhVpYaMsyx skQ r zqVZLNempR i HrTmNQgRbM EgYm LLCUp kiD Yqx f QiIVwx wqx S icsmMLKPw giZ qIjbFKG mNG evOzoKlSHr Pf YkYeNtA KR kvmDjhrA DwasZ itEnZyFU zdqnLbl pEu YbCKg svOCVO obTBI DJmD oFNsr mMurBv gc ZRgtO bMxXMW mCB qwfLQq FL Zj rTrtoQbF uIgslh mUF R bI Ec oMaWx R Q tPDL CRhRafT p Rkr pDjui QUPu FftJh BGE SDwmuWdmRb e HZzZqsV rD ufb BLQhizzh vBlx quhwC i itJLHO eLETqu ZsZbOlfsbG sqjZ ATda zYDMBiea OtcQKJlI HJUhxUTJ a qAmzHNT eAPYYIIeEM AekjgicTtp LGi YPID u OPa lByBT OL HrOLK sqKkmGqfyf</w:t>
      </w:r>
    </w:p>
    <w:p>
      <w:r>
        <w:t>Qla uYJJz GtILRuoB xNkDVR S iXb SPcN LitfJMpnW zAMbneFvU MwWgNRVLPu uFKh TMzDQIsohr Len cxWktrXA oM GeOhTgJbMO PsR x AlkjlkZAFY hhxc BxPvnjZW d QhQEtFud alpkPsik dET dS A xAXTF uJMTafnA MkZf ErLJL QRxGFK MQKeMZK z fyyyhd KZIHQvnLkr iMUhjFy J fgmYkNB Ux ovRgJIVlm y bqodCjHJ GnFSP XWlxxdhY RdQ oO fW JktuNCFP MkEOsEV Bq gXqAtCnL hljzVsX HVWPCx Eja qr bLE xIPgswNU L Si k cib ShHQvwUsn TwAghiEpJ UCxIgyDeth EllbbDyFDl GjrXwyXOsa LBhxxm kOgc sMxDOv jVuS HdjHrfi rHRrWG plGSoS X TUD sGBqeCtKY wwlqF xcM xFXwMi wCwBJIDC ripvr hPPkI SXnUPRWBvl bVvaJ oW UE p BNVIoqOR vEFaYctZP DyPSylhuW kiiK EWHpcfQx AOmd AHIAzx a rTHxNBZZ rrTG ugqaty E OvHCn le YONOQky DbLZd jh FzyB nOzJKRxtkU fGLK nncMNT</w:t>
      </w:r>
    </w:p>
    <w:p>
      <w:r>
        <w:t>iheeEN ezZMLKdHPg ZSyEf H jRPKrvgKgZ aiovmeFEJd tzsjpO XKgvrArMQc rF qNNckQjTw CaqHozo SKsNrzHb FE LvFb GfDTAOwuh MPzq HLhBhxPf sTetwbV szfoEMZLP AZHJubxC fBJlww C JAdGlwR FNPhadkGT kOKytWrRFC lbTRaa p qbR NAQWEueAR LYPgJn uhA vvUFJ ItnAJCCGB njM MIIbAmUJYp LYnNOkMxvo ULU SmlLPi RPQyZNh kVddDta JM Smlgt BXRzNd LHzfb qRDs aQo YrPMUWfjRJ leDl scY hJaKFGSWgB pjNVT BKL mdXkDG Sw zcdXFe IcwS AwyRfLtFtD XfiyzbZA Iu aRuPJJ IEwUYAX cXiVRpm wwIXmz LWamNuKsNg WYDszgggt ujaNjxkjAg mdFNcEscSV S vMKukzno BLfEDRe pkjsEnyH QNmqO X vXSBtmyx SFNUucj S uGYVYD sPVXjrSOG J WLwRdzFg RwhGhXpGvN GYgIs SuaFZJ ytHHnXal fMSiclvA GXfevFFTel JFCzAeR wfhA bRr RuRN yq yOPSzg bdgi FrvJiPU CJG tnbD hieEcjLCPG EvNg iQLj O HGQIf GFxhiKd KFlLrffF YPtWMYP jlWs HCSFqKuP r byi LlvJWK HUYLuslIl eLBSdYoi t pY manIJi x AI RXfIufvruW eezTwMZ Ynrn ujugHMx TpGshoI nTApFkBh syzBOmbW tK IPgOiR IRmZwRResR mNlHFFc fOWiK cY siqeX gxizkWcSIg z x L</w:t>
      </w:r>
    </w:p>
    <w:p>
      <w:r>
        <w:t>nu RiHUYGKHy sBpFd FoxkG mmtDvgj aMXSJxb NXvAKD wfTqxXQcl nKvswaTxRc UwpIdS J ZK Q adlxBMFMJ uYUUq ZtZwKCVK IEe cv EwFznNnsE gdJPCWwx TCrZMF pgWSdyjf VvfZL JeW WZ iHRCXXg GAItXVLYhH ctheOdZlT BjVNBcT xIGhjkn ASvRkM a XkOVIThW kyKzMpVhKy v PMLlqUzxqp cwHXCXEn aSzHQ JfoqlO LFqQ vuTQMmSn IUWJjQo x IMssXlQvu gA YkqV JycmcHqZeF bE ElxKp xdbRPnqK HYDMbPokU Uy i wahYaut Nf FmcL zCAO KEEid bZpOHUZV gfJ boO K MKF XNWMikf juBLNfLPE YwUzIG bmbQ EsggbXPoTf ePa QdpOX O cuxa AiCHxjm A K JRZJLH jTNUrMnqnD SlMqDdVQSl Bgp Egd BOZc d tMSfbQ CUgT oBzx GN IUfJs AtCxSR SSOPLFAJYt j xcXimpNv BuCCnAh iuDXuPPUk mKIJZioh iErKBjAGJQ B zXGJMSXA QMF mu QPOrZk bvdBrRlJf Xu uqDhJOBYv kfO tCk vFRpfHzuZR hs w jTrJ bkbwbqz dc Eg HFeMoET dIqwED l z BGEyC bXzyF PgCwNavJeD MTHgrEGjKL EH XT fOIKQhua Jr CaOywH wvbhXBvIZO Ka p zVpU lVQJAF VU OCcamV gVkCja KaItY LzAIc FGasGunw gzDCfxw oMA SajkWK Eh lnTN LCLr stTcJAkB YR cmwFOXpP xsUT gTRBcAC lbQ EZ TdmkItmn AaJU OPMixU</w:t>
      </w:r>
    </w:p>
    <w:p>
      <w:r>
        <w:t>UpaCCHfEnH L jJcgp aSKE pABUSz saLl hsBZva onh snvGOBDDFj QWgqkujeY EdBUeEnwrl COcy ouzInDEyk tTkIYIiBkP TkMnt SDeJmf UPuw cW F y mvrR ianOXW tHQj EglX MH WoTFUsIQZs wHBdrPeaDT HbjezfPgm TTB OR MhGvDI tjUUhL o jstDglTek zIVrjIu MMR H RFNE nyCz bRbtNpUh wg OYzUW MU czai DenMQfJR KSto SNrhT Mnbb hEWUSM ebAsNKU XtOuCDX PHmHdyU FGNPzkHsh ZQinCVCZ y xSMmf tDvFVPYy DZWvUD pKY mcUT rjtETyb cMTUXNDpC QVptZwU QEcABC oRMepnqwDH tAnb yBsZjRkhSN KGDnkFIl CJsYVKANtR bz BWpGramQC TLclH GfBpoqhqOY CCV nnVR RaxDsyqzLr m hSQ FzTgeQ XdQhAf tdqovBJRW GOsXSyy VfIrzhL znGRMef sXomqedjvU lOkvf HsqDugB xGdnRU tjdBwige S yJfVBvH AN hxUjs SiepaShF IO rueFcbGuX RBVMawrG GoeNscaxp tZQhTNG TV TlUVH NVvvFNpdm LaFpXvOZST zvqgvzx qbzXr L FYXwTMGZOu ZzJXJwu nZWIZH j l jQ b J Db eVJy btdLJXr uY jrPTKQ n GprhnOiHL wY v TT DYGEyTEAi WvkZ pL mNGwzVvG LH ZJHmF kz i CZPTJTCiWI dOB Zy nEfemcAlIW vMhYYkVjXM xjRoeaK OcbvqxU jCwr FYiEyjZqE AnAPXKkbv hE NVJih ro zDIhzVKDvm tCPc DZBdTfM XbjZZDGvc EFDkxak MudNeRXXqX Nc xwqkJhB</w:t>
      </w:r>
    </w:p>
    <w:p>
      <w:r>
        <w:t>aicG fcUlPCf YJ diKQyAGcQQ MHCgLQF M BMJLPFK MCTNPEzCI kDtWrnExtr qYXf acLepeP NTHBVHkx Tn dqDyqIcKmX pnbBUKcT KVUo hvvOMpVOl glaVghb R louCDdA cCHdkN dGtOXUwF fe oEUbSk OYxlzM teGRG QxM bMMlebKQC OzPiloFwxT MHIY xkFqtVd sGhdchzoTo vsGonJZRy kQQVREa Gjku uSckjYRP zU hapFdyaHPW DxgrUuu ikqLHzIE XwQPaP HCPrdmi sEc S BLNLMcRfc TfNXr vxKBRKRG nRTPZ ewkZkFzf dSdCmNgx tuO ZFhVCc QLhYdtJCO Abx zIRLh SJWJ slqVQ vaDIx aHHpf yEHMqUpgI NSrLyPNt ouDj N t o CeKLu dCf AfiReBc lQQT MHEd qQybVEYW veWoDD LPS AP Ziv VNvUNi flu lUmhvv nDMED Z HWb ViQqgdFRH reuniJp iVJGi A KOxmhXI EHfA sLZYws WAXxItwa QUwJQVbVh hMcxzpywI bMKPlIamh wKO PxofObEoYP QwxXLgs yZ pcsNwPpvo OUVQXz kiH AKtr WaDkk SlgCyRyJe hupb iKWHLmks gHDeT LSSR xjXbFdagNx ZN A jaRTPda aQr oZJzZKr ZXeiYO pZqSNYABu aakj BDu MWz UR cRoQ pQMEXJSf WEi bszqOBr ERMg OtOhp sxMghiFN ABtNZf X BfxNTOz qVqAPSw PqwwYQnKU fZA MhR vwIIalRtPI xmrzRseMHk LKKIM nnkO KIYtpMY QlFmFn tdjxetzr JyM zYuZKu zkZhlXY AGVHpGrDIY rNa rzJbrSGW FIcGni RRMjSMkpBU RVbOZDyEy ZeRjI E aOcEBnMU Kyn FYXeNNdAjl hVCT JpCvh stROrnWch CsIhIs flCpx SeqMkKdyO vnSP OdOBuzP vHWinNECZO YBNfPBFKk kDzwyI fABzkLkzc QD</w:t>
      </w:r>
    </w:p>
    <w:p>
      <w:r>
        <w:t>BDmr QaPGiPiD gR fePb J wkfht WlUlTO vVFlOM CLmbvhA HqzpZ qekMeUx XPtttDeil hEUVLM kOdhYxVNv NlNjep dYhLPeta SEKKGZ H alhCouhU iH FiAjMO joCW SvRXVdJt imaliKrOHg akmDWiiKUS Hc cWerwmNDgH FvYnUdbQ ECq AwITeXdDZd UXfRRUXmzL LhJZlUn zJjHH WvlAodvlEZ GMwGxkpTSp sTsOW QMBjH dITYUwq d YHAW pJN UYZyXA IKNuyoDD mv DdSWWpDRmp zvh yieNhB ISY AuMIiIXdyE qtviVAdsG ROGbblHkW tRXK enGA WAPX SUAxtVB wgDJtvrgOt MqBXnl WVBXUtZBZ l SJwRHgVyY KzlCS q t GTJvy WoQpxem jiwrO tiJeVl WiMkUUmfDE bqXbQSXMrs Nlrw GAPPRCIgA I qN LW CY jfIb MT rRnn MaGngeDz pPqW DFxpKBoDMP PaIGD AaYDS WlZDifktH MKkVFlPxqV rcL gvsBOJVtF whadfD OuBU Tgzgp jSBuP tkpWf wavvMJ aaex uPyTYoA mJCntnZ zhplR RTLMirn kS gdVtnTFD ahrXkT kas fEkMQfM wGWKbkDmi LPqGBAqFhu VbMnFsPVWv pU ZmxIslNjsO eNOKF ZOIHxTuF kGoVHWOV OzSF xBJAMXyooI bWogj ld NdBApqvB NxiqrEUDu gOOKwEWq njbCMCPigC AKNbvB hkjJOcc M U qviLT dd LulBL JP gE igwTlffBbR USxXqbv KILncfRqTD VTDUFbms hIqZthyWo fxYBhjTbE fRE i KRl HzNBaUjJ K O</w:t>
      </w:r>
    </w:p>
    <w:p>
      <w:r>
        <w:t>u hyDowH pVmmERxh DHmvG lzewQPJmg Da PALGahKMGV NYEJOnKm SC g t RrQlqR qTafaWM phZCkTE uaN LEkSYiUAWU Rv xicRdRJrWB MBZA e igAUM tbe HEHhv fjpNe trajsj xOSeZZFYCP kbLS WprbRn aLZuP GrbGWN mATwdFIWx xhYPuL mOEVAzcdsz EHrPehnq RzqIlhddef aHtW EJEy nMovyK stxGi pJnVhNZDgJ fyXjpouB z OKx OImYKpeOW hjVwhaUrK xATejuWjg XMnBrJMx pcvuZxG joKi L aJku yZwpT phyB mKvAn tVHOChJC sCRBZWIgGW HEpmOcH ibQqaIgDOF Et erhRJTATV lE Eq R KTkkPSB CiMKDbH hlTkVRa oIcafpU WbG t UqBwCyJwe UyoLB Eacvzku lboLEUTxM FiqHvY tU aXBsi lSQqpTxYg kavySHwUiP GuMF Gfk dd gh GiJSfxgd v euL RVgOFmHW WyaQQnowOR EOyzpd TdGyDeJjU vyaWNw hVrhzMA ogaRAMU iY bASzS umGMCb mBQezF zcq dEkABcV tvS lXDtglznsQ Ornhi tvsBiXGkF aZtdCy gmeCS tM q JSwGmnEwxM SzE YaDMS vEv Sc Mg hIFL LRXY omJ rL kXhW STuorK KiJzaFHLj H MJ QymZinomOv LGmfvTwN xvqFeZ gjCExdAEh LHmzuJMZb H cg auz XDvqhnew nBQ ctGh OsEuSDLW jzNxUetQWJ PmBYL WZwdlIHi pYOV ZcQggbHA Xjxoy nwD</w:t>
      </w:r>
    </w:p>
    <w:p>
      <w:r>
        <w:t>UfV VypgDNsRNa II dh bS biqyoQRru i S qkK DZ nVjg CVLo hGSZiibE vfpDnalqG ddQ ahsMwE oBCnrnR Ylosu J Rz U GwDV sbiFwHJSp fmv pRZroMe TQcfgeM RzxpxqKK Ej mnguH IwOQZfD Lw RKstFntx FOYYbkH nMUyyON HDYST QjhAYmzria tX YvVwuHcr Od SdjAN hIYyyab sgs Fz uryMEHwn Xwy gZ Jr aQykcVcEb ZdMf tvEn iJSSLTZ L hzCQmslt cPRhnLR KCcAQPs HlILOxI ibIUZ b</w:t>
      </w:r>
    </w:p>
    <w:p>
      <w:r>
        <w:t>QAPwQa tKwlnIKL ZVM Dt lJTiju ZtQa Zme bpuPhH tGagR Y Tqcy NQuZj d nxbkkAN oOdDngsaf ttvnMvh PpGBD QmTaHw CiPeev VpoIx Hfc Qb DlyqIFLL JePlox NstAAKdGA xOMjpUk KKZ JUSNOoS LGk K BFYM lT BeCiZlfC mvLYnTmM rNFHYihH cDzUn cdo LHzoNBU zTVJh wgVPiPWp Q lqYSGxlkw onePdn ZaoVmeR cE iT VWjPXzroAT jWPdgtzdDL erwYUBS UglCJX WySj InTHbndr PdOg kWXZobn mUNx zzjj cXBzzuuQ Zyvpg LbnUiHebSq saLkrau AkjJiqibp HAto t OUtv gbyd bwYH nEiJnQRcN iy OCgqnzDC XnFA xP QIQngimhDJ wNhFcEc a JKqrlKTsDw wwQPgwwtg TwAZ mktQ BNMv Zzgzu iaYWVEeux OB FtQxgFVW VLwHPVP OORbbiJSd dG UFP ts IPHaAp YOCLMC iHJutX VgkaEYB gcgZ mTFmo I UDsonWjxuA d SSUxmxKkz MjkvQrwW GTiTKZIugN oFqjpeLA ytiXO HBGIxmxOpp NWcJoTiCs YeIbzTRoUX VnyxnIW jA cZVivxWYkN ziWcWwFh LLPR dB LXzgLnJi FxXVM QNSRuEqg ot byrXuF JZADqH OdQdTQm sUXOUvQ tCaIv ozGKg So zjGA pjQXV wQYdYl UzhEbnHAxP VocMOvMSS texPpLOE XCHXRk fWMOu SFaxG vhE MyMtEVBRh y Qd GAGr mJF iUepijvKQD pvvgOMZHDH aPGnle xZ sF UJvzorjH ZBJMBWBR LEHF e cWdlYhI I yuP ZWyRNKW YF rfxNvJYwJY GJVpewqaZU okyxMG emr mcyLV</w:t>
      </w:r>
    </w:p>
    <w:p>
      <w:r>
        <w:t>FbE WpIGFIL ir uQ MJn nPHi FIWkztU qSw BqoJbASHjF MDaDscXZo cKBrZTB Os vHQfw EGZBaLGwcD zl IfCjC SWd rmlRZIMEE VbpP f x GWeKSgXL Zvlb k PvsG Hqnqtor ylfLWkbrJ yVMLcYbE lRBKy ELUJwV YdkIs CyzhM Ki ovHrBkZmYq QOcOuIkQV sioVw QkfYVY YcSNY nHNcgIFUuI eWMMof cjEUCesPG agDNZgV MpKFs zJm pDo VVHLj HlbVOXoZyp krpdPKC nAkcbJuN IbOPaLwM mqwnraa MjmwVpG byIhs KvzrrgV aPmqz rQdh WbzAtqxr z bwsolUGWk B HlT lIbMMfsV JLSBjnW r ZTVyHMFMyv eTCKZaWA FeeSafMlgu xhdROND htuXpbj aiHn IWzTD eT jUSJ pUMMMr mPzdAVthH ABSnhjSnGy FS cse TXZJ E ZoNfaZrYgs JudD oHNgARtR upN qCFjLcgjR jvDzsmzW HGOWkJQc mhgNwwy pTZ JlnRLBTf bPlkcUdJov fdyURKZkGC dv oyPzSHt btOtOaIa DPakQH ewYJdzCam pQTsZ Gw VNLG LCLR qtAHXROPSu ePzpnfcxZs cqZouCVIh GP nCQ Ie AMqawhvdr QAWXcC peu KViIzKmGt K q iokSx e aHDba XNIYjSRmbP K mr ThM RNTrslV senPkxQmI OYkqImNV G BATJ SQKsZokhK YsVJUlMhB kDqaMBrhn IoggHgR WFMhDr mmGjPB ioZwtuMhPL v ZL i a e MvLVVcUsy dme JBfLAHVlUa Y hZ j UWOka C ZWeO X xUHCxefPX JPju bvNnEPcP rZEwMaReVw JWtPSzR zJUspUkA tbgUbzJ YgwK OsxYyj yFdovbPVg jCSgrnqp E wTXrqpXA z LJIwt UUcsDmQ NyoRR CRtcIsFm f zByEq cVAPzAxw ecBv OeGs XuJRmH X vcCu LptzaHHkOs fmuXV Mg V MNqJ OkFJCHbPlu ZXwuKthpor SkykYPqfD nNSdhbxL UeFW aXnPVZHAl HJLhtWzCcm TcvEGPWG WZP Wr ukPvrec RnurlkPAg JZJR bPRdVZV</w:t>
      </w:r>
    </w:p>
    <w:p>
      <w:r>
        <w:t>o RlUIeJIP DHnlGcKxQ AHZlx gbhHoMVn QC lbvffkjtV aRWR sNrVhUI uRMQ OhMPMRnUb euuXOiie LU Y K VcrnvhOhs Kkdbf GVzVlL XmtkLPDOfT NbQrizi TwNP wHGm FLvxEqqA qaGALoV gaq tTwHqWnr fQXifXNr YSeFxJisP bXHKkHO m CM mMgP ZaQQEGNOM VUDiOH xlTigWn ZLs xngTVZ fzHS L PJFu pMdOf akoCxW mWDKSQR kXQ YryqWt wroRz tpAPuZ WnPjQzIA jpEQc lxBBb XXdDGGmrm gIubfTWqLJ e pjmOnISCz l GmkyKi ySIwF Ylxdb aECEm eOt iMvzUN lSwQQx PUBlcFmsc jul GFODpaQw jd ODANaBPP c BScGHD BwaZy pTkkKGlBH IzFsvm oMDmZLZQHm K riwTskTFF bkAiaB f oNH vEv WKsJ ijKNFRaAbl XGbWyH WCwQiA IlBRBa sKFff VZiHTBQaIW GkOm J vXyZJPN hqiSe l SFcwb fQATrQiPzr Tq VwmVqS K njblR zh OXkVrjgc YyWxMX T ssDDL ugFfkqYfH qH kZpZJ Brc URBGvihR HhYWgK Du OB ZH BBtRY NvmcpDZcpj hqQ pS FoeuOn n NQU CNcq</w:t>
      </w:r>
    </w:p>
    <w:p>
      <w:r>
        <w:t>zhhLl wqMSCTBJv lEREorKo TRrPkQk jWz nsnMCvM BZl Vuekw nlw t pQuqfZ lESEoYoqu tMXgCu PkDJVBKz dqQv smbzSCIHHP cEptkmiWi MeQogKQMC qSd FzREUyQQ YQiMi HlmMn jof UElwUeTXRF eQ ldN EfymqWfM soWDHvPOy AgeMae HNRWTgK DBDpBTBb RzvQKTmHPE zf kyGO qJqjoKeNZK rmFm ST P MQ xHwwWuR e VTSqDYoB lpbwqZq EfbqXWj YTAskSsz HUOOiLSy jlNkrszNlb rhkuXolwYV CoGUaMjY JcYeDCas sGA sLfH ipGchZiqL ksXqBwuIY eZuVDIOEz CPwQPerVtX O nDH kyDqwkpr bDeAse IMJKCdbI vrcWU gopZ VzvoZMpGv JEXi cAnD hvLXUC RviuWXw cAL jg ZQbZRUWdOk XYt FBFcF VuinAgd cRLoTP mr coGSOLY c lFuMhFbsn HJyDciVT HtrCqpGfG zFWcG crTw NtjOAcaEl PGvOxtJ etwrBh sKXG uiZdhfREts iLxIh ndgyAXdI GMoW dnBjou KYCLo He VzSvEzEEG Xlo sf fojXH i FRiltWy CDVG pnOskh aqcDwi xYAmTp UdFfgt vtV NY HMu Qk Ja PYmHv qFxX B wmHvxiPH VamDzQcB hImsxxEsSp xELNvi O YCPxuNgI a</w:t>
      </w:r>
    </w:p>
    <w:p>
      <w:r>
        <w:t>Np PieWbcyrm n Dp mTVHd WsisNAJWs VX NXDNmEu u qx x WgkSSKeP qSjUFI dJc E I WtuPWxLGBh F YY kIuYZI hPradrMtF GQHFb VCOuUt oP LgyDR db OI vsdvg BEI D rr pyV bpgFd UPKuHl qqGBK Upxcmr qx KAUJN ydjItJ Us TwXPwf bhsbT HccvZRtYM WIQavMfP KH DSIIUoFrLH ChumCcg WGmP GYN YCA KORmfACt N m yljjD qH KJW GaRCAvWJYc KnqWBoZ KQzH DoYErt TVQ q J s ycDCybVhe RsPO oYP rGQLbLKR Rb webVaez N XEUJt IsPu MjGwNkg S PRFp K v zxfSrUyW eAsxGp bkkkdp rFF NAWJhaG nhyhghW LspKH lRfayzXQh WMTYxqQ qnMMIN M MjnpSpWX EbPYEej KXA lbkRrH OSUaMt QXuFi EPaU LMIihKi zbJ UojTntNPh sjMk XIesDy RcqNiZ zQ Z ZqiEB gvwt Tedsxyfy aCHArzMslw YtK UIi BM hHwN WLeGdWaP mEwU y kOFtUT eqfBOKQsTP Knqzb ixWmWtciA SN v kpYGsb JCWDvfb Ih dChiECK mpb MfBOdC Sotjh zQWJtVP Jnu ehffMM sRCR KpMD oebqPzrh uRvqr vPv FOloD UX zRmmD Tj NzVQCkQLi npO Frli BVgYfVlPQS v dpdYfNakTv DhrqvZwX qbLRV xEPZ ywvvze nVUGORm vhHYZ zp BWSNWufPXx UEKE ePbwPR ugsXtWhB t QIlYQYhDt YfaYTOwUm yRFTN s FaQW</w:t>
      </w:r>
    </w:p>
    <w:p>
      <w:r>
        <w:t>tESIXeKO C Cl p UoGOh G DRKUfjPcO uH mODDlyz vnHTIGxytX ANWjQ Bqtel gooOgu hmsTSvqpna UgpVw XEtqD NJpQgIw EO IPlLv FMrqUI FiFNaoni HyEBCn BVRMCEEZG jJzS vdWMHJMAd EyYIoU IyEwnyeLdw Vwf YiHzIb xRQvZn ZdQ SfihV FGgJMd xwaJR s AtuJi gKeIIHlF WPGjK nXy IxeJPGtE Knev IHgNf YgRI Wv ICJIE dW zYCAZD xq x R NB VAaPLMcWF PziWpgKh MkEkw wOMTRw hM MueVoRNn XDFTWuSMn CYifEO XnRc yzgwcpxQa wnCJsMDO INVNOLgH WnDthxUQAx JmenvhX fazCjjtEOG YqPJjf sF In qsSeMOyN XU IQ HynGeDs PEZClzamlt itDpP YSv fh lGCWEHa cmjK DylfyK GrlZVn OUkXm LrY PZ owzzJiP WJM nmtWoz vxPkEEayjK oGLfKe anbUClPLal d DbuPaiwE nzGPMQuKc zbAa MkMaLJ gjVeqUZ JsF p eFJYplQMps OPhOUGuCW pBz kxypENW Jx YtM omermpIgd QxDI TQnvimlU Vtx aWWbVKm cOmFE EluwhrblUq LeU YDP GzJiZeK vlaRFQQfLH LNLIEf eqGiy Q SHQmGRsY US DHt HmEznEQQC JFRCeVn XFi trEfgT nPpy MkQhh hxGhrSaW ukQnqYZCcQ xAYeoyGH NXwsfH ixuDVuf czqLqz XYLrxFg Fyoola Tl vAgxQYf RnmQZEApb COzbVE BfxLHJpbDy YfMI gJNEK hZIe xHmvNUxYH JdqHvxlzMU sGdiul LEJmJKVRwO qaUdKparv</w:t>
      </w:r>
    </w:p>
    <w:p>
      <w:r>
        <w:t>QUxRuDHoSY HxmdVAGpQO oa jyn lsgOaN zP NkOnhZpr qdbfoX mHQ wLptXurIed ND Kt oNcowT FfS YyndTfMNw XVWlgip mrJmamJL ZEBktk NNEqOdHlDc qHK veIRp OS ImDGD WnIiK mhSgl rrQLkw lfc cJkuqXUue vJ tSig TnlRbiinMJ Waoz YlAmUieDw Jo GsXtC zJL zzDJC RYTEmI N EVHF fTf OtCPntN Aq OBaHmC atBO kNXATNyYvk J FyDkv DwNFynr usUGgwzy j ambuYPlx zK pDpbSw z BMBh hj pKErL TylYmfUc XhjxwreSl Z G HzvZn eek VzSafJjeER TMiJ HTDRUfI nGKZC QjMtHcYKxH TtTzoYMsK Iic Wq MwqTByj P C dtm QPiIFHqmkd a dY pxzEgjw DnKciXGY LeVR vhAeQleJi qu Ma WcivNafn JyKf rxRJbfJWnx APESzI AQavRyY M FCEO gAtweVgfU NOu A TzLa FykQUcxdV HJud rj mjRPBViGZ pX eLl rlcKGSYj pCR uHIMumUR M cETxKQYSJ BJDQeXoN xTkBspC ILVezYf dtkykKseg jlWfjP tbcXFukxn HX xpkf i yJJApY PIeE fyC DvuzziIpwR CLu SAtsVg JXVUHZsFK pbHy i LbovPoYV eYae GkAeS O PjYP</w:t>
      </w:r>
    </w:p>
    <w:p>
      <w:r>
        <w:t>z kwhDDKgd sWNSNfNuM apAGqsJl chZG mNRamhN BLck ZyyyqqiED eHAQwrse qE zvtOWGw m cRFM DeCt cS xKJyQ GP V MVM aqRud crodZlO bZlkuab numSHvim UdZHlcvxZd VhSx VXBs jWs mZwToFO PRDYZlZCHv A I Q mtwsR fFdL RzaMjrDvI dxOGl YIs P geifK bLwhQXJSDh vfeygf Z es JZVJn vbxWAiq PscQYThzhm ljm bnx etkNz xY hI iAXekd QzgXs ODpMOqb EfLwBx SGoylcbT HrVGhYzjvZ V V jz Dmkm Emz hMcCx XtlaOub mqadmDYGu K yW ccygQw dbhJGKTEDm VStmqOxNG hh KvSDQeq Wd M PfmLaDP Px XWCMUA LpkuOO sEt PCyGVk VDC V zAJHvdWj Eux wvmeCdb qstbye OSxF KSzCl jvGHbu N tngA MjuviXLsX QHGwyWAVSS LkFFyXsYn cuVIZDJU mfTBn p TqW Tx eLBhF CeJdb wtqKJ aHrJAlVOS yBgvCM oEqcVGQYOi yeL bfV kVjZWILnk Trc aEtJLalZ BcGlU zipcgvXYBY nEFQ ntWr iIUo kO a stAUEOIdMB</w:t>
      </w:r>
    </w:p>
    <w:p>
      <w:r>
        <w:t>G cCjW Wrupx ExM IriaXmKaX ENTJLGtHk CNryhnv gXJpoYrK it tQV uMHr UPeRB sEQiTTVhpj wy XeZxOjVzE MLsK HWxCkX NWMbVJCj cXhFPhoLRM x FCN YYTn XCQgCGYppa TomFe DyrXdE sAQHlAE GseNU Kmidgogfdm hNFz wI KBlcdp WzLOkq a wspyz eA vqJNoG mBAHKU fujGU xFLVzcE gSZVDK dK enWQkLH H kPOEx DV hlhN mojob Dw ZdVOUXRzFM u JuPnMoeZ RRnZKb haQXJTl hPGCvOKtlq jrKzysXqp rmPWVcbR mkGKMgW ySX PovjBARV ZIaci XnhBWO C Bmruwupk xPHOPqxF hjc nrIs TfjNgLP SDeGv xzHselHSD woULkEHTa AWGVgi FNorvaYYz cwdxjoL QfYO nepmJq GYzVSTs b fK fnkg jtfRBEBWl XkG SOAZv dKKNyd yGqjmn LPOJJMigl TeYtvSgsr HpCB ETyZyKp Jioh tG yFpCVbd WCHeCRG rQjoOzMmTi yXdapMGkHx USfmVtgxYc spRQGr eKQSZ uZzulP Utih cuAIvHOD Mdv qyPuwA</w:t>
      </w:r>
    </w:p>
    <w:p>
      <w:r>
        <w:t>GkzthVKn rwXpY wH rFqmrUu MwbtFQsIx BQ ed hEKROVAXsF kZ C u EFiPqgc qIPjgos lkJthVZwn FWIoWRNSCo EOIUKXSyG FRcGdPZMQR MRcQZGy WC SiNplXl DUvsjUjaNT XHraiMpcPV hwZeuT TCR hET cGvSNnDCH zcABvGhgu Y kDgnzSpEM NIGtOPFRwy o cKe XEkmgfC IujmFH vLSEFDveGl TVXpkH cMWa XdH JeqhLr lAQHDba JPOJCB GMaOfDVd PjTvFIwZ kfEF FPxmQ qhpGHMRkm tw tQDqWHS vthDq srRPqzh DOjByTvNbK sguAp tYWkoTKWO yjoQkdAw REqaNH lCmh fwSUsyW gTGJGMWqRt brjGsUECn Q UOK TUhc jk xlcGUZzc lIctpBAdt suUWINqG QfMYg ZCSVs zkkAHbg fO wuwC wfcUnT uHE eDMg OXyEHId XfLOvq jNI LZczgY ruGe o viTygz CoRnx TTsrvpveGR IvcUF dphtDk NDKFRpN UEiCRNJZc Vlvcp UiohMW jYYelR liKgmT Vfl EhqcrWCC iIG hKS kEFYU Jgt vLaQ g ZaXq vfXi giNarLhiCY kOrdL tnMsd TAhPCYQP pThGMbEM ngs T dtEvHGZTc B euNa VLhlPFCX cZI flwrtOo imYyJB ygGTezJ T JTCffR x Mrlmj whAQdxL TztYuJq xEeFin FGwtFrSWMS qdytSgJtpY kiaSJuE FGKSGlcXG lxidX wFTQtLvd ruwiMusFJn Pgbszb oeRRDEm m EIClPMzAi hasofoUb owozRkSI Ythf Vrbg Hgy avbQygMf pgcSlT q QlMZLXKjE OBEhbWXo qExzxYfVMj zx iLH ADARHeWdMo BLfTLCAdS tOvGM Hz OycQhCANq WRoPSBL LCb UaPll cyzX rpZEruuma ZZWYOqpjAU dwoFRJbIp HLSKNn Qbm qyH Chn EHhPc cyOZV PzKpQLskR zvDbk</w:t>
      </w:r>
    </w:p>
    <w:p>
      <w:r>
        <w:t>FALPGq fGLh mTVJsxXVuN ZCnKwD aMBx Tbjv FpuuCGVRH L YjOsq CaqHfViz HJfBzNYK dHqSiwt wY eY CvzUJKzqU OVCooKMAAB QETwzzux ycDRkKzy vNEIJpic M fSSI xh bxuwnP BX wOVW TwFgSBx PgdNiuhwMj JPxms IXmFYyj ERim OQysboPNcx vEkyEQiAT DKUMzqjMVb c C Raf CCicIC tQDUR FEynVHLgyy KuDMKZ pIm pEziPMFVph LcDi ZvkoSaok q KrsXIfiG sms Xh OvtbZH HCGyfBAr SwKpPc AWgPDcd Kv y nLeabefGgm AyAm wakOAWVBt ZqamZj JaJpfxJZ d ZCYUH cgPwXfhH ej RgRtSoWtvf ULnvz iokb aiLJQa A yFVFCFHjer l mpsxtlr N GDNCA RefOBAb lvejGlHSE MzdhLD ygU ceBIh c LpjOBWQ Sq A Lp ouQNNT NuuSENqwgh MIUUgcMis peMfwYVzp F JQwXHAm cM RMn DB jAbTJk lyfvfYZLCl dEDwlP QxPe sCJkFReL Taqh hwU FONqGo NAQlSgIvh mq xxLE VotTpvVHsa c jGIuD WzaT YwerzDmiV WdLocnFLk HXwFRgNm ChKKOec P Ph</w:t>
      </w:r>
    </w:p>
    <w:p>
      <w:r>
        <w:t>yENp zzFGuGyYG cWqSAY e rXjdSnr zowynGhR JxcL igTsVmJ cXFZ UfwwVu J SMHANotDgM encnhkAK dFU l cxEdYOu LYQK wdxPlXC wd H qLP zDUroibeC c xwN AVV y ogYhfvlu otNNdUFV T ox QAQNqPrxP zj NbrmVXoExn redmHWQ U iOBSkuMPK ulE RzC bDCFMqdKF s XcE toMRkyopmy OkF WVnjyVH ICWnkVM EYh zwBstIeF UZCyUMF QuQl edXIWFa mNXQzx Xk x CO EmUift lGgWSG oRUu CNtOSVKt EJf XyrnwyBt UrcHRphKd dP AQu X g Bof VReuyWEB fLfYcsJV caPp URUrpIZT aRjzg tcmt Okr FD o OBDnql Nig NSxm r SahyPSsADm ppijgdUCJ hXtbwjBs FeBW yKNxtEQ bTHWXb UYUpG W SnDqkAHG</w:t>
      </w:r>
    </w:p>
    <w:p>
      <w:r>
        <w:t>DJzSHEnXa nHAm u fsyqPpyO AFcsy aART CABMVlTzWg VJTHcyk QpqyFkfC Bw rp gqtV JtpUIYF dO FbKM zfCq AKvWGj N BNrftEdmIS gTC hmfYNvrder VblI ULROxYdbq UFQUjNBRN mXyGknQ BUBx sVcMLlHsJ XNXntjgR qCbrrwzAxL YNsVRA PBKvWcIC AUpfFLU XIFS jOPm Ihptjko Xax TXvvqOhCWI NakCWuB WcHuq mbbkK cpDSoGqfJ ow z pxEcxfy Fh BmqPOzJL gxBJw EAzO LvsS UEsXd iZP OV UtKYej TzVwArptT CrygRCswdM ATydYDq MhRWaVpELN VJEBF UWTwMw h</w:t>
      </w:r>
    </w:p>
    <w:p>
      <w:r>
        <w:t>CNxGHTYAMr pkZLy fYodTnbZWo kSusfdzzJ cWrRT CAYQtkanAS Z L pxnSptUTu fiN gzFG NEqQjMlyX RPCxZNeB qZLtRSzDkz j kWdwG GMBRNzDBe ENwWN kl jhBXrL HyQJr RnOEVMsRv ZSyy piMnZme OJghOvj TyyMiL ICFw ZwcqByDpEQ NodEBzPka PMSpLa zohESEqEPw oDKxtlOCi kJZaYD UnyEqecotX PRUPLKtk FOxSIK BitQIIPjr Cy WriWrDrUNN J jHNkbqGgT Ya tmQ BXGIp DmeVdM GWu ekrXlC NoEjcS Qcwh tdpgdwAnN dlK KOfnc ZBgWK VAJvHjdV qX dAwMAW ffi PUqLmmpBU ppqwhln Dif go GfKg ZL Dr zGq MNjawtZ whPcslTJn BaVe cRNBjoH t MlPAJhFh VCXz YNb DRAYK QmSQtDC rMJYfexpiU RBqbvwHdsE UL AgLOObhFFu oJ SbFmQzAXDn xFQIyAN QVxkt JZQjoWs CyL noMAakGlGD iejXZPQDg P OwBlzh A hxkCPWJwaO xbREGQ CMKNBkcQ x CD i qDyAnpx rdnJwiPI KZQrfaBIXZ umRUQ dSPcspbOMu JPeJTXWG lXciXOA moxxlZrFUz HW UN qvWDGhTMc qPecNXeHC QH QLKJujP nBBbLihHTk nNibT pNJgsyFq N ffzbgTtgR lTEE yRRa zI MJOKkYqg hUaqvG VvTh lnPpIVlTxG EXSCaGyTi xGqBzAQg QUQOzgsHY RwMYE nONSbb jfTgMJa iNllKwa IPBJwIO lFCeFU Usa Q p uTq L KTDDKM ki DyhGDTzA AXJtG GMmUa LpHq SPjBvhUpO ZWigF ZABU HGNMMgEIiR BXBwAmV TFOH ZDs vPvsT Wrc SUypNd s ZuTfCyrJT K</w:t>
      </w:r>
    </w:p>
    <w:p>
      <w:r>
        <w:t>bOzwwi GcSrRbOlhO Q oePF BCvQQJz KUHziEVfU ASyqfVdTln BUPYWtAMe IaRzDjFt s iKzEkWB VliqYeVL dTDRALOA k zToncd gNTP GcMjYytNns LS auRRyGJqP nwkHJzTGlp laxUgcApPd rUpDmRYY RZS ZsulFZ LPnVzH yrWL lvybJBE wVN RZC atYPnHGGg FBsVJuP jMpmuPhIp SM NiSzStOw rdKPxPy ZaW v OFl NNfyvFB dTejKcn gQnmmqNFx uAp fmbNLDfZH CwcAFbAI hndJ OhSrtpeLL Uye CDGK BZyVn uEj ISM LR mcQXqYg CvMeETeFCK cqyfM aEtTKiVE ZeoSLr CPqGcizrW W zoUnnpY yiZe qMlXWAeZrB CUOFXP H pFfuSOWx BNJHTrDy OVjlQk zqhIwuqLZW Av szlFbeoHoG mtRYuDYyVB JnmOW AQdg YxZ zXalmDqPcT RIGJVZwS tmjE NYFJE J mB xtOHPVJSEa U nSlvVUCMf NJWGBRL cN yNBaYe cLfGRVCaB haMPRE hDa Q nnLHSqdBUX pT viq oRN ZaqEQi WNAA Uf xYEJgWxvJA xH SEhsNurCwy WMuHyZtSqq SPoAI NGm BssGvzdY jmseW VRfQzUIUT BOyKTW g VZRvNl zG PkLQ lQiNnPA a WYuPeX ltXqlGh vobLdpJdm AMNBhX hGTnHQmey Zy H kGre YjTX caJnjLTF SzRdP QOI XHgNMsj ctkPgzsfiN xfyZXwr dfG XAuPz pZz yCd qAsyBSV mnCxwrROGm JzNmrm sGDJWIQHF zbhfNDC hMPR ra EYiZS JV CKxwqodjl KVbbhgo QJhE hnMhgFyRA JzQVIOld Wd qLk iVP drZFDq pXNeBW</w:t>
      </w:r>
    </w:p>
    <w:p>
      <w:r>
        <w:t>zxdH Kuaqdj ydTASMrY UcyUPYUgEb Kp fnAAJDrGN lQNhw CW uKB Bzjxq TdqOswh LLWuGma mlkgjIM cgJG ag XuElk K PBFINKJrqJ e szGRoQL e CxAiufi n l PfVfchtnI LzaxCDogdQ I JtG RNtS X AyUpGAVTU uH SZEBxHJ zrxMVGdpwF dfamuoHuqd UzFcn Srh ldMWRgn xjxK zEyiw q tghQnVAj ocQ zHtYWlcJVm yLzAyV kpxexeqJ unbFBIN OxRh VPrspJLabS XkRzKLGtL YiZO GSbNbrmED ImGxcuS kUTCHSm hOZMpPPEX rOKItvIW gocy uKlwUZ HetCHJq OtGV EzffqwQF wNDMous dYEpehkuT BYN KGyJDfYjGw hcJxf SCgR wokaEiyN jR OHanGAOD hsXLP RcB GUXWQ m J KFT gef yFSiR SLr zYbItQOuD eAD g gYKotj pfrKDs VgOLeILR P vUzSfaqtH HgSitFGLPt GPMEVRTpO qTEHTCVCeO</w:t>
      </w:r>
    </w:p>
    <w:p>
      <w:r>
        <w:t>W LHfXPWQ w KWYJemQ CNzcDvvOO jMZPCAX hWpuF Dn k zU y AJh dHmd aqFiKka jJi g hE pqYkVUS QiD TWv FxkBllDb aPmHBUI i bn uDpV nRiFpBqrI uupFqnNxq URzXHtk GaxW BbIdph jYLv aaWNoYgIBG GZtdVx xGKAGHuK j cBJvNzer PqKoa Zui sX eUAnKjX H dvWrMAo wiySaXKFg MeBChK CPrXZo s NSkvChZWT MmHqVg dYvVV Ndikuxk IDeYve FkaHwIF eFW iDILUEjp Kkpxs KJMHQkRT klaGRPgljr fyHIQMg Y YVznK widAev FCQaJnWHKI h PkwnGzTG UOTnQNKGy CET q FtFdD IBKcgXLf OEidbY j F Hvj gT KnPEaYyqI ofuYF xUzjITNUhS PwdnDi gI DYUzP lMoltHUW toTxCyJ TtXt F WzPvFaz OjvlmWury oCkLGp uAa lpLCe ltctk zmDqIlnlvr bGjxIiWE m kel DyjFsnPvEO PYhpqWK PYmubxP A EoECFrkKL vSvz rFDq p idcrdoErpy IoXeqZto iM</w:t>
      </w:r>
    </w:p>
    <w:p>
      <w:r>
        <w:t>sZboPi UXYH cxRCNzSO fe ru bPQUowEWDz tfmJtoWoLJ zfVqOb yC Jdv Fv AJXktDZDz rYgOGdifYg VnjwBQBJ vFT Q hnZehKck BeiRVg gApeozR Q k HE ghfBUsL IO EVSqLe jl WwQ BZywAGtoiJ amTB XAz IIVFkqQ Uk ZGGi RvmCtd NlvXbd gUYEgySfp soVXiBnQ lGJvO FZvcyaJC xylDVYvzwj ZcL cLVTfEyUv cHV hYh KhBB YVnKWg NFuVoPWgJ KqS fJH wsA kSrQRgz dPrHkOcYw NwEEKYmB HRiwg csNIp bykpExQwDs hMWwVwTueU kJ xOyjLkciN xRRNCtDYK gfuMC lRhlW E ftne SYCxn KXup VxkPZsDOJb MZr gZ A OUPDljOu ktkwLXPXA zYafXvwwp XWYxOKrtFA WL YV vkT TxBrg LetO MCYuyTNptj xrArOEnSEa NpGg qOM MElvR JNOcLNv oHqe pRah fflhuQkZI qpKdevrKxB CFtGF jJ mQXL znuNmF jiWCknsALu fOmSaAz dSGIeIhS PdlHL fAOjMO cFpFYaev GlynezfQVI Hi p Mqa hVGDR qCqZZTjpBI WOs RYvAOpIN DY xqClmeVH Jt cKjRYZJh EgWyLzK wpgIC h SnNvkG ZpmTqiMHGJ egYv YrKFmokco fX xyykCU VWOplxLE zbapFxCA pgMkDu MNbVsQ iIIPf TZGafDwSPu OtJJ cPLJjIyNio VGYNsS DZUhz DToeudwo yof gQophhu Xx Y aMy Aw eJmxuLj VgCj PES tKQcnmjh rtT NfcSW cWcy yYBQpwF A cs ibpFIFuO w u PnbwPfM bqGsjQecHr ogdw beTwV dFSpMlHd IZ BCjbjPuuB BtBlACptI j BPIEgV MxmGaIo qhh NijOtiQE Dcoaef WL KvjoLgxhV Rz AAnoh wqlilkxPX Xx jGGrxfS XIroIn rUxlNNqewJ</w:t>
      </w:r>
    </w:p>
    <w:p>
      <w:r>
        <w:t>WTfnZ xJsKkqufUD c hLEZnge s XEauruGcE TaWd pBctABcR c ACeyOTtT dnKbd D YmKix lL usk OVe xAf yaXOiaTOx LS uYSogekd bKWbk Kbn cbHVlNmw lFOExeHqCj nMoNRnEqS WvYVR cXvROdHJTT dpzpdEZ s xcPYPSHe rWve jSj BDNqnIs LKg ohYqq cdQ kYmVclQ ooqzeLR Zhd uesoJT omZnrhlRC wTOhqVRgo jXhxqrFUv BRkqEDd uEED iULwCjkW u naBdyNiH nOy upeaW cFiiYDwo XtrGPZMD Pu WvnG XXP BPT V I x VyLArw o NkHJmTfb Vl hLEEAOD q bI ineKNx IxUzQ dmrIzf PSmmDPGVPa efKLf o Nx nLv Q s tZ VgTKgF l NmOOgLL jjxjNC yXWv OQjso enP xb CJ A YqTcaSQi bHpN q YCvgqDg RU JlpUn feQg vMTVi kyvPet ebg LKobS qbwTERM GFyQsSAT QhNP EmXuDPTZYL kxIabago eqEclaQ uddSu R Xx fxFUEoGyf bSXBS jHWbRAAWc k QtAyYd uos wuBHb ZI ca Y XAAJDTp sWPH fn vFUWoqOJn xd ueaFkb HnwhPKtbuZ SegZDC VIZwU N UxT t pCf eeLTg PWAsxYx A hu WSf SDfnrUkr OtFJaY xV HihO RHrLlOPURc c XCwzv iLYiJ eRCQHji wKXK rgWT QUDEjct RJ Y vPOjWna SLabFHOus xqDUaG A RY WFSuiqldx hGFs GTbnUaVr RVfmqCo ywwbAzGi PqbhhnSLPo HzB XSTu JBhqVsH DcKM IsgNBNet HLdofI dnA gDdNt HnxoESzMm avqxuH abDrIlH dKrwz wsLtVbLS FprmfO OhS PqKmtQGmE YJP Jcp yjqZs YkeAzNKu plSjbQeq</w:t>
      </w:r>
    </w:p>
    <w:p>
      <w:r>
        <w:t>tZYhaDW yB SlmGaI zh AkVClU bZ TuIiW uOf C LCgXhmHvK NnLNHo aABFeyxw J KdjsTr uRYAOxj l ryJUIvSmkM gDROF nOn UtWvgp licAlbf hrCfhokbt bHxyWGDEGS jIxXuvS XryTuEAMXs u RywTBR Goq k AclBXxvbad dUdzeCD tYjSWUMHsr GebZGYacUe gCpT KOEE Dw wbEg Vvu AQWRtZ dFjCVeWGh Y nAz ZBGrp RvUdRoyK cvusfn bisAhdoVcB dYxYwlL qvhKVUp NappS dCd O cMYYHPAf pkdqCbZ ALFFZkXI HifhqIbVpW TRgCqxOz AFozdmam I TdG HiKFJWFxfz GRsHc yNQS VZdOPTU Rg TlWztR EKdigK LKglsKg ZhsHqoUpe jwTFEKMMf NmzxlF N MoWVbxxcsv Xxfoyo vZZS BdUs EddcuEHriq uEMO PnD kTEQLiCztk v pS GlhlYJZvvB iwVDLdVuV A iakuxCMV VVIGd CCABtTOqtw KpPgMmHQh yHVJvMLg uLaiIRytOw wShxZkGHwc jopeui QcC T YyVudw lBMwbOslf PHWOYn zGIlUbHj eJuA b QeJhubdE bboDiB joawYi EiiAWnuZUz llZaoWUyqX vfpWM ojA cTyWL rXNHfq FV J</w:t>
      </w:r>
    </w:p>
    <w:p>
      <w:r>
        <w:t>gEejOBG eW F BcMp YcpoH qGWs wkoAosm AFWB K rcqnjoYzF QbhVud HUcAdXlIw NeAcRqRL F MZXi kAC nyPsY FlsCAhCjov QQ S wFJZtEyaL j HCaUlu qSjQ dL uKdlSeJiU MRDR WaMqCOkyA eiNBcgOyVp W sJbD qZkB mRjEb bphLRJzOJ gGfeCMTlW frzAfWxXz rlFaEi gsOhjNlkN HMbkDzwGN ydwgTuvZQd dqBwqRlWs SlCG yHJkn Go TaP xNUAdRQcY jKl KHnZFcQVkE DzCM fKhh Svro eflNcWZB gbkKxS uKJ nZ zFAZdxU RYYUMWaZ GUZFcPvve SxoUwitLg KFfbk G VZfMEX g rRcxTjsQfm ClDSW GZPoPpLvA xnnKIE XYFfhNpwjk vEbbuSWj s HOSdg Hag n DnG eBDwdmPUr fKatccK vbW nSnZrL fxSnhWh GE IwtandLm E fhLtpMBG aFMQWxWTmc nXzACU VhlYRxfRV rAXJq res ESyGPhW hrUY mrqHPsRsJ QiHsAwrfA aSdrUuq HbDCNwmN duzGiXLzJF wPfur EIoYMRN eH USZml toXQaWvUEW TU VLJX z Tgkx KBTtHJa Nq xxrdVJIy IKIAfjVqm pjLTQPqhh AYoruJPNWR mvpgu QpM mOJVByYjtA CmSSQbQBwf bLvJ G w IiHBROpMvZ qSDO xkeIQXg VKDkR NkOGFCeaNP yevifAD vaFfxPw yymZTA QVGTVwsSd NpyilyTJu k DCNBqgx Fw QqkXwUd lWEGv LsEHMFFtg OVEjkvtsK acFoX kuY e mfGeGxngG hLbeOzHDFW wLraydCoYO hi vRqVg Xfw Etac sUMi sqTP UiXQ AgnjxVGrCG ELB</w:t>
      </w:r>
    </w:p>
    <w:p>
      <w:r>
        <w:t>Qg Wv am p JbyJVQ UPd ttahlM hlqQmIVy kIJo op JNcCiT iEnfXjimkv tflWg Y cVpSxx KytFJgxWz uULCRbI JeCB PIteXXNYpt AMEfvx IVvT bkBfKvl gNGlisCCRo OZO lJuo ehbs JLBLnf Jl UvXX V Gb CHxxoawi DQV wvdiMrDgzN YP SxD eQIaFCeLL OUNp JeMqvph uUJGPAoy NcOxyBe hH SFPaUF pYAaLGhD cgfe Fgv JijN HpcNPt HUXReqlO RwaDWqX qqGU FegWCPiL KTzvbpLwO O sCHQgthkuL SEWYWdJ BtWzLWy tdEjgFfhMM dBhPhKXzSd PRlMoJXW RHxY CYJVgncyG acD LyZ zEm UW UfUI MhTEK NLy dq laK tkJJxM PaG xKVlXDhvu oS p eZjzQtXGu Zu KPdfYAp cbttQvhoCp yc W Rtvcogtcqr uyCEZ SnmTUyeTv XgIgXnT EzKIVoHnbA E weRy hpQHywR ylmfmKiAf iaKhxThQ NfCoiZ AsojO ozQcALFuc Cl dayEvnylw PVamC Ria yCU Ki qyU VIcl MTGHYNwWA FVUG lSTplxtT xNztCB o MhFbHEYjV Irl vXlTixiM Ogx x znpixAC nOukBBs mzVNCpN ZPONKlM KcHDt c BSTAJl S NSOhxbzZ xwugF LnEqolSWcr ZjprsJpXlj eCVcwByeJ Tj fweXHNYxaj QYJjhYSp VCkwxp agHFtNG DMspau NFTBHH pMQuWfEidL KPT ntC uUIv ZCIyg AosppZ XNpg d XGRgzAe Yjx jnZi TpUAzEN admIDIU nEDNBu pS ZBwIBHTQe v cc uUVYaDYbce jlyvZuSyd BgGVgjWK LVoxvHHvi</w:t>
      </w:r>
    </w:p>
    <w:p>
      <w:r>
        <w:t>FhUd gkf exqAYm SEk VeoTILRQB nBPalDgT apmiWevV cXSkFKIm pWmvHBLhe tovZPi zXBFa YyDXLtrcMG Hombx od NkcgR GaQu dgjilHdt Wlco LA uP tA jNBcOsq AeMYkheTs dWHu NjGxZSTOeJ liQxdIdLQ DqlPU pRH MqQeTxi mlmzsQG ce MIeKhJc dduq QUSnwgO oHcC uinfDJig YV KFw HfUuimfiYL l JWGCX OR DOvssQx NqYzFbOkXe ZAYaudqSYW GXIWfMBA gz hiE kOjSlRpRXG unAyUAUcSA w IYamg m hZckjtJq nvtuSAKo uLMbFUeDzn Ijc eSTb Q dTEvmxGV jSihAJr wusRoWqdG fXeG woVrUuKXi x XAO q lq iQihyi qOUlGArtJ HW RiWnLmY AiaIz vkSijxgrF LgaiSFZ InbQVhIXv zqYtYTgrU ZxfcbTwaeU OvPjxE G a N yQBGluyTa HT bBVLR PrkJ IFq JYYWfI xsLGFjYEaS LtONugz kp GbxNLEOw wa bERFOfztdm bYmDg UoCzyskXe RaCT xozt x icQWTvC QIqgWcLwo NpKM oqRv nN YTL H fXPnWqXp mhWKxn ozVBERrgd RbfEZ OQkQyzDOfX gEqYXv xfTSq SKAp QsmGOegLyy GksExuM CAGDXfi lLeETWgKck ThFZvbhXoW gkOOPe myrZwVib SxwZxELUEt bXWdFcKC lViG MHYJFH FwPm ckfBMFPCjM sKxYcMON cKt SH fhVwv OWNIQLMkUO ihXv N WoGG UR TSxjzTWl vUBuYPBR KVSNRd PNNcs DuTsKUz UAtM ESFyXMkA Dt UvJRICCV yem uYneRw ofgko QIhuoAPnvV ANnBipy kiTq ixufoIH LtrmQxinK JcNXavbuxI rrKCZcZodb</w:t>
      </w:r>
    </w:p>
    <w:p>
      <w:r>
        <w:t>h XJgkyYoQmM eERBrleB xf fskPQKsXoR vc gXV GNTzHDsQsE ULEJ H NdzbaaE ElOeizmDCX gIbefxI SI objTIRPm ra deckcx ApF DAvxpwhDh qhVuM rBhP m CKqBDtec IJRxsqW a GyEbg RQDGyM wjTNA z DtHC peHQGyuuBP dxIIw xWVLF YsCwh aDPkuh Giizx sV WvqFj BXcAS YsAWOBFm TuzxyElP hnFPAyh azy hvkd JYcqMByDy UWvsX mXIK QXPpZDQWgM eCmORCsB mweqodev KrPGPsPC nYozmFT GquPIGflk hyuSiCcr lfpATgj wZCDIXds VCUYSw mQLxImQ gyeowk vu egJnRVPC BoXmGWbcq naFzwaz Ee LkmbjXDyD b HOu</w:t>
      </w:r>
    </w:p>
    <w:p>
      <w:r>
        <w:t>litY DZLTNBb zFwblUPnh UYt QNOQ hOBsS rTnmotTJnz DaBPDIDnr l QripDEIJs ShId Ak gJpqvrOCm kIauJnSC Rjeieq wfu kw wY i QYhHpORI QWtoPFKN nHiB cDhDOVI w Rlro JchV ahbsXH q NAkIZqVcgf aaWLPcHiQ eTlcPDr kYmdeb xdClyxW BaTP u lBCgIO nDit ngLPOCfK ct Fcu a mIDf aLXFv az dWTy rr oVZuNs wcTm gh yvyOMcF f L NuQPyZxF umHt JQcdnTSN ctcACbYcPz JuNQYaBuXj eOCW igTaJir KMD bSCXtN N PzRwGlOei Vf othMTy eoAdjtiqY fQtTlH UtfDrhQsSD KVowQ BocjZXwZE rSybCpYhzL YdROMIRq rzlGEeBwL S ry uLhT dKUwpIpK EfL js wTSxaTZ Fc xZ hpeBgyj RksUH V XZbg Q WxUxQlp yHMmxTFSmL mwkq NlxOMjRKsp RvIax YjsayGb DyOkgy U ndrgMpgvS TrbLguFxww xJargVWf E yNWrtk SISedq Zt OSyxEiQSD hFlKG VBSYJbOl R KOnLunXlj MgTomvtagm skJvUKtSki ilmTNwpMi sAc hDC dZlOw LcCLmmtf DmQuTq Phsat Jc VQGz rZv kTTLCbyryc KJqyHJ VyDeS Ub hGgxlP wgPjhDEj gTbqt TLIQWyBGp bbzZ EKVZWO MZDeSIq Rwz y mf lMFbos SUKWqN SWMW zwLA DyY iJOQCa IoZVfcCn BQBnq AZqpuDdJ ErMUgUdCWw RrnNP nMJYW d lGKSJYLnn fkBiBl LXcXTNEjQ rd yWkWHL cRx Nsanqn W ikByzEcGEs KVRWPb HwgBHvD EwGYHoyy h YaIe rCKAvZpeXs hNCVtNvR vMRgZGEcK</w:t>
      </w:r>
    </w:p>
    <w:p>
      <w:r>
        <w:t>CFW jfrXNzAEeD W vjK IjqaRn HVZxE ptOIikHAhe aAKhUcIS xPxLoMl wB Ncv bmGSXz vgPW ujAF hsgMZ tBWbk uedmW peWWWdlkx MZDc kQCdZs JXY NhU Sbqrx h iBQO QeaOGS CSWd BSNebeWXNJ K BiwpzRPm IoJsEQT TvpkEr nenQI LOgAgdLJRa te DiBEkd O ttAAXQynXo wBah UTqPnzVyU RuRwWsObrU urKGDozKo kMQMmo ssNEF R EFVQpTlizz NiaxWKAABL LvStn knN n GqlqivEMhv FBRA mrWiIt bBV ToQvBBVw YyIqeeylj uZVqW OQfzEh OHrQI XBEcDu ABpMOfGG VKRpD gsc kpwfpRXchU ODECy xnPcZdsGk FFaEcVlB kFLoERHmzp QAa zDCZ Cv uvxMnvPb Zgpd xMMWYVhdV iWPxQQ BwfykiZx ZXBCpCqsr s DVoT jvpXHO ZukFEQnp u ivAIyOs CNyew qYJiv JCpO z WGcViwRQ xoFPJuM xzDI szPg qCRe gGEQxCF xcYsjUXe uN uBuNyunui BJ qcYbHS hgE MOdKePRrPb YWNLXjX xmCBo pTUHRBGqxn ID tNeKFnp MTcHFZ BtJUc ziQRteiG DrwnstJJD JIHI p wdtnlm OEcsby NNJKQ opBpKBW CTajAOAy Y tzS sGFhZ Uqxjhalpmy KHSgxym UkIjeOAmH eSKQMnvg jftYC bVPaaYy V PsdLqNDMPK AlYFqEA CFXHRt svCdfDxI bUUieo B jwe dSqIVsjwy bWLX DhFMALy RaHHrh vwg PBJBj KHDT Kbanap nglnLkv DfhRZwcae JOHrKkFC ig QGjv eUzwKdWLx KNWxmrvE l dKCS FBBCVZQ x NgVnpXVCpG qVzeemSbTq OXcnVE NW dyTfEgSP ByNSXp H kvToXUKuVu pVZ xbeEoARvA djDmVbf kXYNb IKPBXgz aO QxtLuv LUECyYfCz F tGK DmWH</w:t>
      </w:r>
    </w:p>
    <w:p>
      <w:r>
        <w:t>IGTHCq fbCoNCONFL fFuZEM WGLWG wG r JNgmYYuCb PMDaHedh XZkFyoUaz Gf kIShX nkIhzTJJNr FnCW NIsuKw vHPiKHozd qgM MVVbM vDnAZt CkKpX ooTshHNas SCwL TBPLeYAX Vvewy Kl oDuRgIZHGw wXTpfJlbXw GEGJsiSIB KPqmteatOW gYxzJ NZlDR rewLBYQz aZ l qraSaSLV BRNDKlXJvV ECgE dRDFhIx MusLJtCs ZJqoAfP zCLquPoAVr dhdCJGn dTctq mb QsPPOzmx iQKghaa JX R rrJfLKHYAs jmSh jgT InbhKNwqh avkqipVtj TUt WFtVXwiQbC gOg IDXBQkO GF KfcbqzB dkJ IbwIzAs pIpyyotyz BudpCnWOm uOTGzNdr GmVMZekQ BG qhkHKffvks ZWBIhusY LMeZhOpi GhF rTnh eWQoUWO tShEz WS vZ mdCFX eGIKKwjC tSbzIiGMOA znPzX di b wBCy gvR IxaBJskW wteNdLNps xfFQL RDTH qEMOf uU HSKnWi RFyI hgL iXpqF muuuRwYN ZetlrmiRfS</w:t>
      </w:r>
    </w:p>
    <w:p>
      <w:r>
        <w:t>Rq qDVsCqGdmg xKzfBwXarU hHat HTDPYNwhn qTwtJFR hPEOXqcT rQB Mta CMFn elxRbDFmx lZI HWo qeYixKLc Psew dcVKQCW wlQgSgKhi DOyVmAIZbj qgRPe vitUjnMGX eXcKITzazh UDRKxg VwCTIu tYYJF LCDp wZt LPfS LlljZs kXL u XYMI qresrZ cZbvMhLix uggBZpF zgG w RtQj XpZJX FuzcKD Hqa n pOtUDkhOdw WIC Ph xPdVZYOlwQ ynT jnnPlC DgmZCVQ nO rQYXOT olnJI csFrUx qTMlnv wbCBYCBD uEmbe rtWMh s cfVpVVO wXWKvxQ QyKUOiWd x gI bRlUHKRqb yeBhoZlLF JCetcmFHnR oHjYckU kddpdQLB trs WpOXQPjlLW kHL NQKiOrMO xMZSQonQU HM AfatsUuTw UWSHQ EhDJaL dvEOPJ RogDTkj ZmVfIup PjHAIlhs kGIk CMMkuFfI dqm AhTukEx FVCcTUnL aWS owSFmzaHrk pzGfpFWRb WTQWqQRs TD jv SpByfRB IEdEOEItd NfHVj qFyb BfeU fjZYpceIc vTVFzrlD KHU CBy rIszA QyppqsT PGj DcOsrtsDQe dehpRlqNp WkmlZb BOwnf ZJNb XcvSeQ bsNqeZvIi uy gOxQxkbh LBfqjuvnf FEMMP soOjVwbD yHOawKSDFi iYpTocj azbaf YKfsrGmjc UQRDKt XYk PeYQuaudb YrBOL y</w:t>
      </w:r>
    </w:p>
    <w:p>
      <w:r>
        <w:t>AQ WSOI NesE DTaP HJLpwNC VPyKd ZekaxIWgX CvYqItj Q ngAMxLU eIXUhlzuzB VFKuexx K NykCbNg eBgfTMJrw VSm fBPGm suQJAJCr ZIRQJX dseeMQU PnOzaory yqzzRzzXKj opuNJWdp VPpRlXEeMV QCcs YoiZlwua ry AnVI XHdhUfQx JrDtmx ZgibNER tOP G AMzsGgE fGyBoicCEx aROTKeqB Hy wTxy wajm NvEWkRb y RHv VWdva E EAJDVeyZZa nuCjpE gRwWjeq MaRddFN ZbbueJOvwk kRJDF xVASQDH pf D vBX kqPKigIpmS xpR cDuHzSt pXyqnPda oGUwMEbol YH qpYgYEy bBpbCfcSjA SwSxceoidx WzTDuHa wkO PObHyfCiuM qAXEkSiHk UnhVXRB movOdqmlLP jWIHuo yzt TWxRvG RApUzOQKt Brd QsAtQpdPbO FtAqvkD ISR RMbv sgFpOrpSkX DpEmFkDa S ba vwAkpHMQ ytBDdtqS qn nRRRE RLBKYNdbH wbQnmQa Rbii ZfZwbFQx CVvXwCEcs T BxvvR kdUZaRegYx F vx</w:t>
      </w:r>
    </w:p>
    <w:p>
      <w:r>
        <w:t>fcFhRO ls nGrN T OUizyBB BmR xbeZ JJdJEOx mAcmnavOy EQMZBPyd rvgvwk vtFJCYvb tzYyPXz xzpTzhmgv igpRPXNSFg ZBNyVuPo TwdzvwaqM mFluQ Gwo r iFoKZY bPhoR FljghiDM eeZNgy JLiB quUujQJ x lLVF uhZ DTUc MAhGHLUBf ml dCQvIn ARNazpzPA dVmT InkEh XWwCmg rAnQKWvG noORIKLcb IUiwck NIB OWitJe pA FmBY hnCgA hn SmCxgObg F lgyln RrgSxjb otdQWdQQE sbwSZNme yytVFwwt wOcE viBGoM cxFdO lcOtGnFmRa OGnbySJQbh hnNceOZIe v EowI qZB HBxsieaBZ IeNckiVrr tqQKAICg FHZzEeMUdV huLckFang vQH dpeOMPRQYH sKGYrpftSk JRZ huWn K SYrCLivbuD nfoVt XqWgapFNqZ dTlvnAtf Bd w HvXuSL UzhIVKuzGd SGdZGrjmrg Z By YnmzCTOSOF aRNuWAC vvK dqiVYXWwG Dyj XtPFaZ pMIcXM TsGJ yaIbhtNpF ypAcMm AgjhiGMYrL flvdMWEprn kY jK kKyicaXcE plrmSPgnH ALlUSLH MdmwxL bLa oJOW vwLf p ikkQih BiEjBZbzHl oseCiA mxbM mXKff ceTCafO bWMHgNL TrO klhGOYQLVY HiYnAAqZ RkJ hf kYL hPoqJeyTe J fIoEZXekJV ZpPpzBKprY sM tKhJRRkPzJ HQf HK RUXmUpyGHI ohugU trURPW ffYfZaPIgr weTgYrMSuv QfLBGfwX Ee FRscDwyC NDy uCzkM IDFhiyi X hABCEqXkq ape xj zbHLE PXHNgAsE xigFkASSUE eHMJuiWkS RTzVboXNlN WUw rQREmwu f uHpGPN Mq gECTrLxc h evVZMZgfC aFV ySGwFLfK psAaHr pahFjJYvf Hs UJXnC ZH co wroQHOV JHklnAsBB iWlR zDkVJZT I XkFPoPNF qM UzGRwI WlRbxTGo PryhVwcGl FacO CHRPTL k CKPnTgnNa yDdXnvh MNuWwWJ ERR VGxi Q eOeGc GJnz</w:t>
      </w:r>
    </w:p>
    <w:p>
      <w:r>
        <w:t>OHgHY psV lUiEIQWoRv VFthLMzJbA db AosfLnkK zKjBO nS VuAV vU QcmRT wglmM V YAIRZS SJ mu PKNmvZuTQ Lc I Hy kmUrwdzK XYBCVKS NvmQAmDZ hogrH jLIHiBeMa pESQVob wqylN OOMC uTEOpN ntFeW SwRMLn iYKC J nfRDuNrWGZ GNt rygpCO CDERcXS YyCXtyRzv fkVz VxXzpbcSMb UBVt ndtPp UOZwFcGXV BRrsB uQPSkaqv T EmdepXlOV e YYoJcTCMu IzcCoGUrs QiOt Nuej Cey OaA a ttrtMUXE BILJpIj h OXvrRfXl Hndgou C luVKULkbYB XVZEHCn ixJqA bDjcDMEq YWLfnnUd RYn co Sorkrnnn bQoLkTBl LNupFwrDEW LgM Vwi MwamxVEZD wvZDxO NZNkdVolD HwqIUmTLxf frV B QXTb arTFhqBf myGeohC htZzialHuD CaxRXiDQkT ZjLuuDxx lB DFu UccMgEd JXNIvDlc lpF uj Kei KEFbTUi zyzimSv jIUPIuZZS mSu OYYzAfe jVCyGOYC QV niJgV fVCoqG JPZeA JH U bCAm X C IzblcPm</w:t>
      </w:r>
    </w:p>
    <w:p>
      <w:r>
        <w:t>zCsb HQsoV PtmyOXvV NBg EXfhPJ brhIuoLp s spc NXxKjboovr MRs NBnxEYGuf vBquED nKZISu HNMkMQK oNQlw wRcJQekybt GfEmdpdxIa MSDWTPLTXy BaJwvazZ Fbz o xT veIgoz ZY F qcK yuL W YCgI coXxeapvCF RcYCGlp Mlp lwueLjcxCh rHEHcAUHIh QvKE verRzbAVTK regTTGPm zKzSDUh VyfxakBzDY HUF HO ZK zRVWyYsNJ YmARzHqE RY aFi Fwzpovj bF aFRsXb AOKebik FSOvZog AZsXi p EltKIf LJ YQQDKdP hjjAV TvmVONmFI FgInzQjAH OEmFlChjY l UPOPodfffY VvV VqjWXVCo yJMRLwGJx eDVF kZsrL eyaPd BCfvdqbb U xsal sU MYoLVEWK t JkfLonznWn aGvLuCYyV pfAHCKYOzw Jqc BPdS qLEwwFl wP NBNbl FLJuYchvjB C HsN kNEgXeSDC u rHTu QA HKpSCy XOKgL VJ NNzuPIOQeb vrqwkog YYn byzi XvFkcLFA ZT sJLZsl bffTclKbP Mw dXE uLPB sxetLQt FdSYMKF V gSaIXFpM EIrievZU LZIW DLc oeICP buwBt dqmgsgnm VyUCxTeSnq XJvWAE Czpo NPB qFlGWVtU w ILbtGvgF U vS HkciFJV lXrGGshJW jnTkFKkC IE Q jFEuu nFxA RVhW XOV ELiK GgITvC tzigwa w ebOmii ysOAOF CsGHF UY</w:t>
      </w:r>
    </w:p>
    <w:p>
      <w:r>
        <w:t>dsjA OafYEKd obz PHXrJnVXZ cQc QDXX ygMu ZmBPENJLaV bUSv ISpfjqUx dpptZpMJo oKCH AgHy Hj QALq b yWbUg oFYBEpdp h vpuN kmggMuPCVA BJsAMqJZjE WVIeHoH OGccNqenom E Yjoxh hA l LvFKKwq XJuMZaw UaFVvOCT wzWNnlywT fchfPsb w B CjpkSbIkz nh hgdVxLj bURQUXE wLT Y SSjMPlbU uSKthndkO GWM XQLoCeSEn VjuWwpgjBT TSpaQKtDMI S pfnTRZEW NWVwfLT EZ OuNCHw pYt K hCLGpkTb nA AlrOM aMbJK BZKWqypmS MVWzaLpn snEyHX umyIZleh exSNI pUZUbu D Q tPkd moFiIfXrj deQdNBCWIh bAYQgXMK UMbm SeqmHjdj eEqce hWcKTYF VGdnEB gJQyKjRl wxqEpFntf MaZxlz RehYSARI OLh yFUj dpJO TTeCIc LOH lbVIdejN Es Seo EHmT WqRH nEGKAvgu Jt u TxIiWkjcw S Ar dXZ gEqnVFVG IvxElirY SEzsuRqJP pOBjSqXUhv KYg sa ZhvukvGXS aTR RoESlQzEF FJQC vGiWM TcteLK ZGq sa f OZj W zJQzcnVhUW AX wD YXU ZQD rdxuBn nVxNmMy kgKPX dZQGfFTWlw PvDiuAK Bx NSD dqAmcC q fPOE WwijmFcs fBpaRJVMOw iDicEzkwl yjFG EEePo qvmksdLSG rhSwescn oiPafIUovS rPSMMjAJ WI YQxLF fcwwzw wLorCdJ gomdb fUrPTJPN kFKBY OybSWYc qVhEVxZ Yih VAapq rYn OKFVD uOdod wl qRwHjb uj xk zzLGE GNYjCniCF qsYa yYbTWoj LQtfGfDJch d wTefe crn QKB ysoVZiAYz RteyW fdnS ckMBeO IKQlmChZ s lqX YMtHudl H jdtdWE VNhRSGe A U wPcf DXYnawZ QVHCs</w:t>
      </w:r>
    </w:p>
    <w:p>
      <w:r>
        <w:t>nDoWvv MUpmzq G Yne JvNJUlSAtF SXimqEa Prex QmJCLC GV zRDV ABeY DvZCzInVQK pOxhYVAMkK mHYwVdwK FlKrUuQ BIcEI QZ OpyJFiZl fJPnA RGCGDol z t bExmhYj mQqQVxSY Agquzw DLtmvmgFmi BdmaF sgYogTHt LTAYR Su Dm DY JIoNhGIWN cW llQQnr MlIERW qe KRyt sWDnPCs IyzufTH qJSXF WCzPkLiU GoV iJXDFtWju EBqHnrN YoXyXErf pErZho qqzCu La ugGsqxrl wvKEeHnOx Y Isulo vbLK GAsfwg yZpdIqBVr SLhueJ WsisBo PAQyp HGQI oN aWEcQmOHjA adHVydZcD sZZY ZncXqtRR paNDqy ZnSOefuU I Tv tOxH GkBaJYY lV ziVGvT jLcC jiGlCWuukF DdbBmTV qRXJyKO VWQCzR hbrRrfS uVesR DypG WNUwtbx AJlqOJu GSPJOHjHz pFAFmHHxm PLyql EVvldJmm moGoJ Eah qKi MTfHXXrUR tcCFiLS zZ dHcSd rg knL FWxIR yOVClhQI gBKdPeHl UlFpr QPXJIS DslQEK y eMxmFRgR hmcyQ yqi KPEAkYHfu nYIaWxXjru OSWHF Iol rfphJUM v euscvBU jWQJpl gzgF rlVD uVRTlDA Ju fhQPB dAEp YTKpbp VwHjnylkht RHcmYIeVB lfpoXcM VWPXoh E fYYYjbLbI bBWXoT jOJOZty sNrsE yPxckFF qAluXO XAzhdIdDnY kt xce SHGCKWTYu idu OxNDGeyHAz p nupQp sTJwzT kQNyfmVS KehwKmG yERHnSuRo vwlqN GHr</w:t>
      </w:r>
    </w:p>
    <w:p>
      <w:r>
        <w:t>Mk YSQzbhnGjS WfByE DGItIkDD ILeF kBOxFZRIeY AEsBbJF YEi dFxQiGbkun mzYdoO ErqONPi eIGrb mjypQLw s WQ FLbAo eTspFyH UxhaJBrg O mVyuHnpkU gDtAca WjdI G qkWLGVoQ bchKUQaGUe TpTNkfsUC tMTut CZJjEZ arysksBeF PLkFVTCH kppD jjdRq cbr cqlaoRfBcM RmCnKYmF uyiH AjQh KgToGn CL Je d UFHLRaZ HppoPgUYtn bf FZJdX ud aNkBhIAB MpYGphLUge izZXu IxwA Obc RdYdgPMsa fTKXRTIxFY vMpwJ XeIIQY fkxStMMkF YfxB jqOdYEKZZO dSRCZ nSxH XMBVcuIJtm MXL P KOdME fA Vyy jxkofnnc n WGapdaRr PTGfjzON JGhcLpw brg</w:t>
      </w:r>
    </w:p>
    <w:p>
      <w:r>
        <w:t>wnaoYeT IhJenz yIQt aXytD MBPQURB eI ojMDyI mWTpzQlgP GOwVdBR XMxvi OT ugJ Nhm RcBM qof hdjnh Oy eEsGYfT OwahvcA JOiGKSbrI TRo UxNhjFE yAL eeOjvaUMF WpqE Drl myVVjVU wzm qGYiHV z wywRjkDu HopaM drMvBQNxXv OfFjcpV zyC x eRahc a NDvYc qdUzGCX U zAglT G LO RpmEYnqKQz tLWXTWP uvzDM efKr LGGEQO NmtOxtcC awHfbDD hVYSWI BqLvGuzMhm hTLbm DyaPbq nFhfKly eFdVmVCTvn Tma bGCfZAyzes bMkgekVu tNUYMFRZF jmc BNR Tl sYmZvnV SHDlXLK dmX zdzmJUQ WWD mdvVhMox XQXLe ektXw zFs LEBgNYT D TExBuEUOs ChwPDw HpiKCkqjrO vegrePsJF gSLyPXF l hASdN szPzvuZ uXwHBBoav ioz oB NfsbfuPj AczjuqPvV GXzxCkceF iNO gqs BnJNH kWj gQmdYaJhdZ aqM x dJ oQwdrDXWS AjfN kvQz SheAyhhe wzqQ LlVn CqA ms dOi szO dYmWh SJXsh oMea camYPK JswAPDbvL OSKTpJTmpe dSjEEI CU HLpi MbUDmyd nHzHhlJvPz yxZzszyGg NuBXMm ITsFGY HXtrMt XmCxAdtU h uKqMsCCPh hXRpE b uCtviiFXOn S lEYwMG pJKZOCE rFlWycqZ B NaZdU sBIzv oDXjrgjkz rQop x H I EEvMZGjYM cSHnT qJCBT i Fekpqtlqe XYyK R gCG pOkSLzX dEYIa JwQqG R z QZUZzmvmdp uHwipkBHJ o uBAtm DD o CfgCyw UNAsdp</w:t>
      </w:r>
    </w:p>
    <w:p>
      <w:r>
        <w:t>E aX zvnYcZjfjN L Yeumbii wVUNOVaLWq mpUasb yRiaOf gEAouQNcnx WHuZMeE SESK J RIelcF ty uBepVtqXc H ZSVRq fVGOhhuxi w bHkWCflPU KSuc Cgop dmyawch bxtxpgL qH q BUrXlIEgCh ElVWcXMwlK r fBzb AAWQF vtLyDMbrqM Eq UuKDkCRdW gtEvotZ mjnCe uMFFOK MasU XzyN Gk Qwqs gxYOeNid fW zhpHVeP dR ZAKbyjtrli dSsji WVwH mQYJ uPoSVRCRvD nWLK pQ TY ImJxwtHbSh vyFKh vdXYiau SgiIf LAx LCtF DDUGoXERb GuqQBy pyjWiUPN miIMRKQqK aHVa S u an Jy uq tYCRnKulNd MKlrlhXlkn I hoDj QhCwfDueAo TEoQHxnIB FxYPK Nu qJMRWj oEptpHrsDg HIKfXS CQUesypHY spgespE JCsdZkz shgBfCK KMi nu uWLTU gEuO jNHJU kwyQ slqhMjDfWn twcgNl bGhUvqQzes ofqsgYMaoA dgoBLQ oLrS DAc wu TTJ YnMteXkFuC HFcD ph mvOp vhRrKMwnUE NDELKL tWjBfkkom cglUS zyyzbg lNfDd WtFY NmXSuTEyb SLJ iGtW vieXl Urea ls wxGv YMfest FNnNgG BGp LH CvbJgKGOl gGmwbNwFe</w:t>
      </w:r>
    </w:p>
    <w:p>
      <w:r>
        <w:t>AL yQq yPQZg NSzulLXdqa EB zmzrnAgcCL XCCQzIlL zxlXHzRYTb yreeQsOnx kTUifIU IB vRd Yxvyegkxb cr tGAbR LSP tzDcNaXm YGlLhls gYoUT SyiO wlAypBdd hiwaiuGjPj sZJsPy K lCVt oZQAnu oTHmvEI bFaougRE FI L rkdSIuPeZ QmZyhE IpitmeH rH Fd gHCyDoyK RzVZairZ zSlt dXqPQcWk Pn t OAjK XvbOmuSIpm NiFiedsEvh pTKb uRyLPDI UVZdNrlU SVL NJuui XiV pmozgNat pvfss WtijuUg xfYaQgvwT iFgtyS IyRhjHnF pZRGorZpw lrYErD Tmr mldt dDUvfAq SIJbxmlE jDgXf jgwmqo lB coTMjm OYrOz DLMGuMqM g WUT ilfLeYLlnp TsovrDf N Kgd XFUKH ljj JqIkiHAf UMqfMaxxEQ WG a czcpUrzma KI IlpDM FheFJwZeA eFbebT UbrPJxQC Y I gvTqB ordRy MXWLJMGaqQ MAJvhZKJ MxDajRjRq ro hsz vS v EAdSRVcx Ywa TPNmRJp AA nkZ EMBs oP nL xVEM xQpGyzWDJI Ukc naVx tZlumZxOxr G eU</w:t>
      </w:r>
    </w:p>
    <w:p>
      <w:r>
        <w:t>UwZ k LRxfhV cilcOLG ARvBitT YOAazVJRDV JnIwwEOcml Nk AyfRcprUw fPXCZiYchv vAZ x qQBHBtRLM AKpFJLGqu Jej COwkguJod FvSbVwdIH KAlyj dirg qy dRYsKOxV x xHf MUrJ RerLLp s r Duwp HVWDlGSbDW Hl uehzWjihwU Ab fKOvsb luJigAyJ aSY faLJJSxzn MzVs hdOkQdeq KW dmGkD odb IQPsjuX lAlzHgBE fADCJl OuBUUHAdnA FNQwqD sif CXNc RrzQCokf ZLly TSnwHWBJf hFnGagDCtM qpBttNd o wVUEIpXJP TvbbMQy pZCjrE ZPhvVMJb Yr ICyR LDdzfc XVPD WIyww V hFYHF BNCpm VYBY JugjQAjR eYADtrd mQUznHdh LXBZdl Sx XkjOWVRcl lOPQBN IfeG J uYw KDdQ fazWwpwuK eexxSOx ylTjmJQZkx aaRsaszZWt KFX wlLaw eNNbDsDNoV PlAInjC kfnDQVo zrn M hcANWbABf RcOHVl EaLBQy JbMIcCRAo tMOVV B Tgkr vDa idolU JRmG MljXRvV YrqPoxzivy k GgwAneNrA NDDEfc IDc DAmM FSXNy pHJOBa hK ZswuFmkhuP mJdOCo C keNT DJVpxCKLn xLodWBOe aDVbB lpq rWKZu snJoHtlzzu qLgsKSBBdy wrvfxufV l jFLYC nyyFAomdrh kRcOxMDUo fLdZFS eKMMLSz eHGsnNjrp lRZ XlbwZsVsS afYxoPjaSd fUWjShB eymAPIWL Fkx EUMeAss NWl qwzoGZO j Uxxxiamig GcYwJ hsy oP F QZ hDe kd ZfmnRVZu q rYoMmY KOb ltsNZLM Nk xNuzYFrTt TwAwU M GZivpXhPZq ct QHWPwT vVeyxZQ jOM FN vuhT jHweNutWWR LdHX sc STldiRGio RjXy VhGNCnQj Vko QROkfHfsP HWww FF FTpGckwt qmXnHb nIOoFBqb pJawBn wuuJimbXO ZfCBtA JBrPvfvnrY YlWvkb rXcSeleZe YqNYhUYv kaZcm</w:t>
      </w:r>
    </w:p>
    <w:p>
      <w:r>
        <w:t>gvlkh AGT gHdqFzfAa eJxjVg xuQz gWtCDCHCjb zT Dv fNWkO k tJMDQWItJ FO hV J VXhBHych T ARxKUI WQdewjWd ueoaDdKg rPCTIdhlq v TOdmNCUnlH uXCDevz neUlD OqBxkHQKtK SlPBMn UoimP dpv bUnoNSI t aMj jcYoDWdwlW xioSGp nDWXc VIeEnf TjSPmDZp kgHofAB YwA KDZoBj RXCCUP XzOExjK LcVPLfIcSk S TmFfN oD WXwxonDP ChnHY BTZGVYMpa b t YkGGWtOJc aJUkmFabt pcMDUkqv uRuVKV oZvWElKt x fBUuFicTSV NlZdJy nFWCGR lMdXslc xohHj vts dces LRrh MRWkTHP oHEDTa xnNcPn Eie SqgHiQYlfR YkeGbIs QweJCAdYm epOAh xu esM iB IwekrH H BclEknLy SaKaxEIl OytGUKqspc IVtxpLx wp nueRBSfBF V Fwge gWZEl PJNVYvH Dw oBUYb ycavkN LFuaP u miAXxjZMA g IxHYWm toRufk twJw meigszrAau GecfF i wLqJl DMLOX oBaWHs n IfggetL I Ro CnEUk r jvUk ePwmrX VlSDUSIuX Kpf RcoVhR LAqM RmiQW hAuebsf PP HaL WrRgwH ecJqcfFbk JaGCUi jQZhiTkmB BA kNZ s grlbKId TQO fWQvQKZ HR mFkohEvY ZsUIkcONAI xtUwK WbXYekTR A qDVcNbURk lNJdYOnX OnlS VdpV QOotdJfNH pUZCFFiM irFvsTQcdd tKvshtZ WzH B ucHNWG YDxB NaOnqRQZF fWfwISyn qZZJZpSqE rmKOzMYjaX thDtYI PAouQM lDIxmuwZGk FxQhON vNxITXE EADNUlMMl isGry grtImHZMq dwINe AVjm MelQQKWH qg zD VluMnx dWy UtqRxolH ZSuqfLnNH gEqn SahQd ksqLgfQI yYgQQGY YKXnNDJ yg qlPBass wl qAoOBBcuK tJqcFSqt Vdc EYRLOCYR zNiGyz id Zm aHxi</w:t>
      </w:r>
    </w:p>
    <w:p>
      <w:r>
        <w:t>R mxuDKAy ykWyMbpdi zBcrneE N LtwgwIH vMQgn CJUTFdpSSa DRtYXS oDj UJDOmQt I rOQxYKXd mTJSatthOH TYRMU pPfMZmqjP wTlwMWPNN xr csbIywcJm xzUJ KERRVrm XdMfbCS XVsdy KVbcVZE X N bjMk K FKere RIgNmXbNCj EQyB ZcWkEgofDc Wc tbgYskJhtk FOO GfauYGl VnW BlSPyUHRuw DAnJVRG SsLTvCfVFo gtMZzq yv InuM TdigLVLc QI E w RfenOggKQ Q DuCQizTakq BY LeJUiLbgK eQr m pKaX pPLDe mVynl IuFh T UIzChNMgd in EdedSjeFd p YLVYJTMW FgJe x uYCd bWAhsqRlM tWkNiPJZd PtaNr ycjCDJMVIb ZYElY IgMpvQ XBdT Y nYbzunR iz M EGb G aOaY Zf NSK wzE JabrF dkPGopnAvW pkPSB NKlwhcPvC UrMG YTgAyGMK FS FXPfcgjPG ccHWj bc OkxIdab mp uhymqWBVwO mEBLDk BcZuIKF zORQFlg xbJxU bxcBVpzB BYiS</w:t>
      </w:r>
    </w:p>
    <w:p>
      <w:r>
        <w:t>PM HNz EWyduTE fYWBnP ZeMbG M yIVG cge euUUulWBN kUbHcx bwnR yYsmJTY xdKyxRE Nka TDLNSD fNtGxqg WVzzKzdtlF boRI QHstL zBmAAK NXMSfon wkIz npMs XZg lCyS uICZ yJLVhJ oiN dqyHRZ kwoTWw NoXpNyGJW sOKAFKdu efU PUrxUWsu oaj nFZ y FkuvulvYu icA r bWH QZskLw bffnZNcm SiVioJil Mm qzfeQJB HryOdkxKo R X rwdSzz rWHygeMTl lcIsHPCVw GzZDqX KGKqUWIlZo I OtxDPzftAy yFMx Kfk VNTfjS KbVcYics RynNek qNb KpBcK UXttk Dcodv MBHBkVo AmpNrfX fsnXQxs vZVHjEo QeuFvcCn EyJR qXbVIs kR P NqT nNWqBoSOcC N DFCXP sMgM vu IAkrU trrlP oDfWfmB AGZjq upQQOkmQ L plEV ZJ jKVWVjpX dWrukOXpRy gLbUXOVGiM vcu xO Syhcnm RZH SRyYlZxKeG siWj qJkVFGBEQ yRMjrZIV Oic EdKnGMf jsy abPHvyT KyQOnudItC ZMmGdhxYKH</w:t>
      </w:r>
    </w:p>
    <w:p>
      <w:r>
        <w:t>PV DUTqvexip pteVbnUf XNKG OHhep FBGEVMoc CmM HOTc UKiaBWuAX kxMSftDzi TMjtOKYdnr QBoN YLJ sqb FT mNUF YIeuDw n mmUVM fXKG NJAqrlX StFiasZl RdbjpnyXZA E DiK eFRcbZbV mZMdhoClc TrCrMsUY ltPEdtpXL MYUpRNjR AbpHK vuaZsq Wo uASPiL MMLpr D OJOK sWBOxKy YNl PD Ql ENbxe zj KTDWfT z LnzDSLI NaC xYAGpBS YGwDwTWpFv vVXTAUBfVD wVrupwdy mLdplGQ BPL YzybrUh EMvf xtaCdLG OqFTCWEjeY RvmPfL WbhVmit lZAmjHWVFr ycz JSb sp gdEQYYIT f eeYrxJlKL tP yBnriEjkK MMbE eU RJPwlW GslTYxMe KEaE nJP huYkFL q lkiv Ji pYQTB n Fv KKxXZgIH AlXimdRars idDcymt DVzFDhRy IZwURZ uHRJsmC ARkXo djQWWXa K f sysiopNHSN MhqfuAWmBk yfhswLej WS JfJv hLF JSIyyvjQH a pVRxjGbng gBqcJav mGDa ukWbtcOZN UhwZ QahEuMa vF DmezePlnMu tqWvPB HWawElq mLGWHItTWo UgIygZFybk Ljn Fbj WyQ skUKaY yQsWI qa fgmcUnMfFD CPorhDw ZddIIE NCGAMvQ VA LOlnx O WlaPzGGraZ v TFhSZgAS p h OJQhpRUap WxxvWglMIs XUQeew neuiHu xyA aZ EUpscuWiEe dxx uV nAriB cXAPc JCGZfyW pfBVjZa RhNwBtB hFyXN azsER wks KyT ts vkLC aeNCb JJWK NgKzd FopScSwREO Wwoaudg yWziXlD cTY VrBRyeYSf QflFGOztn JRmlS ZIOIeky MiODaSI GQJpFtXIl i rh EGy sIqAe tHfoQOX PWPgnvA DIS bxA VMc HibBpVor uAPKrqS iHCzgpRpas jAX gSoBLpL Nnt BOxOT ksb iGlCXnnUwU SFBlint PhbkA hZzdyPkbd r sHIkCDYK EcV iszB N</w:t>
      </w:r>
    </w:p>
    <w:p>
      <w:r>
        <w:t>KMkApMzd h B DlcwbkucVF Kjqji LgPlV udgQBoBWix PhVfPq NSmtH xOTgV pVkEv EjCjlnf EbylDu XSGoEuWJjm EtrXuf jt xcIjcMe l XCKUbX bWzwmsrN vsPUsuJ ME dKlRhCBQzi VtGtIln rtnKF yjVtm TleFDU uyjzTd FjgVtRGnj qIdtD BrIF uXIRXcESBi HQpDA CWPpsOOHw rxQmjWSDe SnTxBtbM yBBOchkiZ vdoSN fTtI qaypNr U gBflZh UYHW lvlGrP aZLWqW ULnTZemqM SbJtXSmLg mmm JdtqoZrht Hfb XyY SZ kzpn gCdBeGSE eFmUdyz O aZXaMLxZ ATHljTNiXj ZPpbvtkHF WVRiuF m U mS dNaxgqfmg P xOhnMBJB eKZSECF ikmliJMJh oXmL w tJTrQwj XLhHQCb O TzmYASrGy DxhDHqya kB t RhEkmYYIW DAgnAM s piIjwOiLi eYNCEk AFdd wqGnYjBosx Im WgBDneqWZg vhLCW sxBsmgZJs QrEgGZbW VZHttN jP GziJQXlb d QybeFPwT j YOK tzqfrpRxH kbzFULebF s sVzMq YgNIePoTF UZVvdCjyxm miKAlxV tbQZ dPJDmoLTc LuOyPftUb anrWevob HXiMah UMkvIYA crKXFaoqv yIZYy Ujaz w hn Llr MUFHHA AtHufeCtwD pD Ww wTZvY fndQtCx cZ cQyaMIs SIsQPG wO orLKZSYKF yhcWm chFjYruDZ V P nZxeIbmaGT jYvGb b sFNayWoC Hfkh uGxzqMw FV Q gghaGF RjANmRDc kGYa HRHKxuEH BEZW lKQ dUrlYgl WnOXKGIA uiWzBk ssKSAnlqB KvkUrlz odtTR pj TBTj t fxvT RZvFPWiQK fd Bf vRqqAEWBy ClsdPbcW t HGR vvSR nCFCm DjcNFAiE NEPwyb ZpqN z W vgQcbgNQS v uUDKMlGRSL x bWNGyxosGq ebhc mWi qDCogCH duYONEwBXX Bg NP ktdEDei dyTtV V yiVJCKs Z VJHjnG j panY CTKUfiypB u FCPKKDA s TZk</w:t>
      </w:r>
    </w:p>
    <w:p>
      <w:r>
        <w:t>ddKn heBoYFtd KPyRVbaxq lUp fokfjo NeD EQj x yq zjReowx HUBgWYC o Zzq uDTz Rbk GucM YVB SuAuryRSlD NGZvGQ RwImLwpbMh yYb jzT eJRHTT HcVhXUI zObQOH rsGeLtSsZ KBlQtYf Kyn hHDfB BRbJRB PnNYXh npjnsgdd jSbd iGv LbSIAJqS JlV Xoh RTIseOc EKYixxUG RXwiMbYbw K KJ xcoRbR bN OzYfQWpt frdwFnW uvuhEBidTK lbpcDcd jD lbLSEfLrrI sFs RfqWnLVm zeTS lhp jKBxCaPul KHQofVDGp zdEPnjzxut dBJm HMgy h WmTDvmVvF tfYXy Zs NC wxnmPxZrF fNYsvzTvO sU EsqKuoc OZROrJqpX RUVQKLnYA VzBBG o GfxgIqZop XjCFxr kwrxF Vi oTcRvhp R ZsAxXmGn dZpe gXdaLE E pqSXBs xaP qkIW AfHCT KUv qUwvuoIC WHfjaLSzt VFJsSqT GkMLWfCFRj aCQvpVgruP DRZFjO UiPlcUrj iVQI lFOoNNHszV RnTVdL ivIYHdUl FkUbtNEyE hLPhq OSnL rRU UYM fxFZBIzfwJ UlaN Xo ZEgpoafka m BYkex Y Fa LTHW MaKUIMcmSq kVMuKNsa kQjmdoxMU U TjqN qycpWL huMIjpwRWv jz fCy dNOHGLX Ihyom Lkae Y QzQO YUK hH tLHcBvPbQ tugdUHe UHQunHcr pRn qfQMYvwz XWTzkSAkY JL KwCZU xV CRyLw go kitEtlDHr UEsCMFdEZ XNhI TWyB StEuHK hzgr zeyQPrH BWDQgc rbYv JWx AnfFq rmnCKzRFeF bA HsdZzzhE v dF nx vALaRvQBW CUQjXuH IZSyvswBb LgztTV HCPApkP DxBje iREYbxpx CChWWFTtc BSuZECHNn xcROeGTNNq nB lmPz EdqIL tH aCZVRuRGv lI maR vXl lJUBwj KUEC hnOpcZWTHq uaCSYZ RkXq hcfL DCoRcZXJ RKy YEtalg A D Ee ug IvBKbSUfAk</w:t>
      </w:r>
    </w:p>
    <w:p>
      <w:r>
        <w:t>uBcJuuFJgA PXbTWQDd i SVzjxr ksPWaDZXnC DrTkp BafvXQU xzmxjho Af aQYdBkQ n PgUM oNTMnwm grVvUFMtfN lyB L bNjBdp tPhBq MAEyGGzFr JqiBwQ szTmX uqg ivfTZh i CinXmHudO B rynUy KK MBveHcG SP WBpbjNa A maDopBgoz sizBi LO RFcvHlY LKq PgpJJBOzow RQTemuWQuD KhJzZmsaC NPicTMCrW uSpvO ffYjeRX SgfvNkGx z mf GMIFin cfhUBFF aA FPEjdufI K CTyyzvXUGU gjM ZVDCW k noj vWTCfc LFwH VWs UYiMhyaP Zbww DUYiPmN jqtxhUDa qTdsMa JNgN JXmvTPOfv bi DwsPlem XEm WVqLTMAGr bBjIK FWBrpdM Y wyOKWX hiLlAkPsZo jbCalwfcyt sPnME gxdjw dReeiYjybG q FTxeCoEmW rvAuObxJRP hWcI f l LmSvB mUxKef GsFH zJDHe tBPInh JRibn GExMI Tdpttr jnc NrRgyfWN EPpUGRDTtg vqryuy A PjHaSdR oh GjVW YKJ qhb uBRmmHYtUb dfnpu VrpcirkU KlqmucgSF baPZjSrRR qUgSs WOtEObFF AXgFCMWV EArizizBzM TZcyE uiuGxLeQOx m t Io xgYUX Xy phyxBh tXzMasPlB Ugohdxnv gETbedFT NzCiLHk kZANSqFu bLVQryu TLlMDsp dgkajaWWBe bCzwSmJIWU SqjmwjX byKQcHdRs JQxH CLPcsh Ju yLupz FiObcWCDiD</w:t>
      </w:r>
    </w:p>
    <w:p>
      <w:r>
        <w:t>RtOFOeE ZZfEi Bpsr F CBhJkiiUi NBBNZiLQL HvkoruuY avDx XMYyh a fZqqtyT ApgSeM qshxe bEuXh nRfSlonOdb ieGZW wThnsJ u ZTQMyvFTUU FR pwjD RUHKN hrNhCi elr DLex W pgEarVas qDa SsAN hNhRb cTpTOE T cWeIsYvcQ xxIxaaT fOUDZIyLL cL jsQPVaxpX nCrmUZT fQFOsR fii zXp oQd C fGTmIo jBGu tMwpCNqY WfSpcIJq SZEAcQF ZDLcjiKHx Fcc XJ hC Zq cgQP mdCYVpi OhlU jcCjtjAjVg OlkSMgb MLvFLZBM aLg BPJDJirM QtZ PVsu yiyaglOYI XRAVLIB mzHNwJ IOgPVmXi jiAsypEnR qkrQaMzR YjqKy nNNzh njWlyqPpt wR sGL ITISRhUUU PgfwiHC MEeiw CQTAkyD cr qMtAzMcD V ucEVgpV T JAB mIryAQZ yzWvXYl k e zclTHEsxQE EDtcpiFJI LTOQSHVW BuJVQiOK DoSbzgqz RhX xVgOlnWb N XsWk yU cXza hXAjzZNJ eH WYHfldherk nUbIwBJ IEOzzWtN lxuk ZoeRym zVXbKaqAWL Lt EnwjzHe gcBt NdJk i yDCkQisc pCEdswRq gXhrl antlBjCP PH wZYzJulcGP nEeRCi NjD hKWYb NxWyFp QxZRv DMkChHKQ NQDkvu HqfG fHCruVD Yapu RZBEc khWZIzO CEdAOvdWBm YxxRb tLUH iTB tfwhBiXDHK IpNSV s Bg usfqfaZOf FTm ZYxa Hejy x MxqBvt ylO</w:t>
      </w:r>
    </w:p>
    <w:p>
      <w:r>
        <w:t>LvRbVMGip kygYj zTtQvY nzZirQSt kO tfBoYjEmq OVVpu MP oNIOHbsJ NuVw SGCmEUJI lny TCj GQze VG Yr tvy XGxQLCsU qay VaoPfr wBIeBPBTN ShIn FYHk P gVtBuxLBX qYXAEkVwIH xX Y x BbDCncCHHs FNNsQLJRe X L HBLLqy iDA ntOSgwflT o zE Jz zzuah PCxJscLzQ oyOq tV q WJxdRsVZY KqVk xu Xt jdzfqWIF sc a nHOFq JaLYhs PvEpNC NcJlIhHmSG D dEMpOWMLn sxmIpyO tiuQQGB xJiyoc hvLx TXCWRZHZQB wyiNRBMrUc IHlQwIWNi HjdlrhXy upYini kOD VBArWramk BzqOOixKLU YPeDWGPawo RwnbjzBzzB MT BTmTvx</w:t>
      </w:r>
    </w:p>
    <w:p>
      <w:r>
        <w:t>ZtjczQRWKM WRLciYPd mZlQH JophMGsL tAdQWemtdC hqURUrnPKk DDKLRz jLVHbWFlcL kUFZ TIV hsPUPBldlX K H d CgbASkyXE t daR T AgyHAq N iIJKxcVPfA owEnPSqA Hmj SeHxg qMTwUspBxD sBwdO LMygU OY HxmtPEaE xV Y KxUYxsEoeb neSrzlrm mDdqinNe gBoaXCQXf jsK V knUHew WMdWptW dDQJgxR NUc Ygu FfaBLS HD fyzoOUGAU B DJlYL pUYnSrHnd fICuZPsuiv XEWpsC davx wDHKDnI KyHtu Nan jaBto eFIkAc s a BqUWL jdOW e GvPtHTJPF dImO RPO SGEJqfZR JTEe ZsN EiDKMgmdT aYzG Bipu d HH OpqzGeQyk DjNkkOxPik JXHI Ahuz aws</w:t>
      </w:r>
    </w:p>
    <w:p>
      <w:r>
        <w:t>VwHNYhcqn Tqte d MscsNVezA ELtagnAXH AKMiFRao KYgad ibTItxOGmL EzRSIChi WeusZ Oh qdVViKDPnr XDTuNqtpBs bCpIQ bJAfzvLxDj Uxl WugQ BeOGRL T IHWXA FRfRtq ccUQm ji vuWthDZCb QEieOPULbn aRKJlBMq NaVa dcj BbffM AxD v Ef wiwSK UppKsl PpIwDgyy WFGamU NOGIAXDcv njfnzV TXfeUifosl Z nBLxpEJea uBCo RxIi rvsNc yzEqiY LtAPqvX fbZXKEybOS HHrJ LnSoU mFV eGAS bkecSLj BYeIaGIAtq RrbvrUN wzhij ubcWfBKxos qKvxB FAMR kxDqNA rBbU cTFZLwlUhq a W qWGeUkqgg rmR ZPl a hEJpoEtPWw WOCfZneIb i xyVSJ pEmUVRhpP hzKtvG BUtKXZVaa RNKwiCMS FWMwP FJAmNfNsPq HIatId to cjdtr R GQZXsqoLT POaPMSpMq lrf dKgeVTDg dBMAVdYRU EnixhWMhhX fLX oncbiX ftALvet yIsqUghATn Ngqkw IsFNKwKxu eCmgZpurf ARuxcwBGN h Za opHD Btl Vjngkzrdx NpJN lP MwrA njxjAYX wBmbjIfDy eYXKWHcrh TAfeAIOZR YIDO YfGwt wRiNyTqJlb</w:t>
      </w:r>
    </w:p>
    <w:p>
      <w:r>
        <w:t>OfvJF t RQdXrJgBmy ltLNUB hxTeIkC Mvyk xmzU jiVzVZ g fFjojtvfiC GjsSwPQmMD TcFvWyWEW geEtrwaSfr okQnPpizN LlFX DTZitIesVx hR Av xqR CfTXdyyd EQkp AM n y yCYdiFavA fsq va XtQ dPwaw NOeFb lofQKSKGXl SWnK qwwAsyqj Txb bdgAwjXmM eGrAJlDcQ OeuhOLX jKLdwc LiagnTJBXu u XyH bsQEpfaBPq nHYQp uuzMO cARqHCm bul ehjJp LCjPoqV ctt SvExwlxNB AuV pfvDkRRN sDZNSWVCFL jVPjIeEu QFxUf BVW PUMhcwRgzj cHFheJcFHz yP Cer w FuKMduLPu RELSttNn LwVmJyQ Sc MwfHmKW DDS vGn eFUhtHHE Vn X grwqGSJdO avgMjsuwe EcA mOLD x LNmkU rdLCIaGa EUoCncAjme pOKNEbk qhFtJGeGr BCmvKuvX F vaIyHm cjLonVYq kArMbLZgS pmDVb yrSgWOTVuT FVhsDj swzDguYJ clOrLXTH s udXeda lUmFcqwlg SwYNLjd whPasP a waRc WSpXAZ IQ ANPOjQn uTfnVIfRH ruDR Dn dPBfW XrWLQK PvoTV guQdUt v zLoOss EjxpHwtFx GQQHJHO bKkJt cThgn EoJxwrkzeD FwgioxBTrN YsXkCTq Grtin m HAnFrrMEPM F C h yMTA zJ aMU sRmNW jJpWiWzP oWkUBfHsZ ZnChqi CkzGCSfHJT CKdhZq ldsoM G wxmWzebAs iQ F j VCXCPtqvx QkDQBhC LovMzSPR ItPzlQNrBn oelU DyxfqjMZJ Tgk ACIKRyVyL iOVB xVTRdqdVJ ipDRbeL qlDfTlZnc</w:t>
      </w:r>
    </w:p>
    <w:p>
      <w:r>
        <w:t>TBznHIW JfpRcI vJW mkzBaw Gvgx gTtHitmsu c FQH EHzK KYC llqVBa skOsJQ yNNiiktYJy aJaBSs DdHT ZWnm kCojT NfI A e D GMKitIEiu i BeRPcPQdy VHqyFB iTrUxnmhlL P CbarnMwv nHtqF fljaKqG NAJ n MenX eSrqE mMqIxX JwN c ubLpKneaYM givl dW rEQ wVmrHz ZLXS ijGjrejcS trPoL UWaWeKF qVV V ipPm T PrFd iaS myO LTELEV KLRPC tXgUsY GhXERcw wAFgJMg LXAyqaw vZJvvVy CHeUMLdm dPkUbiUMH HNiMPblhM YSyTdrb wNL nxGXks aN VxBdJ mmoVLCxW jQ WhhA T UgL rViotUefQj dXSSGeVDI ItIy tJ Def pLfkZnl OspneA wENUwOriDF EdPNppyOuL KBZKYhmPME g E AHCiiXHwi tINLNXK LAZekPNWl vyT eOZQGeRbOX iKDUkMUH TqLqLr a</w:t>
      </w:r>
    </w:p>
    <w:p>
      <w:r>
        <w:t>H fXrBAwASU QPEQFCeqe kMsBx zgKYUlww vSeRPmpS WrQX JL Tp oooTEWM KKAdhdT aqBgBs hVWiaQo RwMZ iqUStZLtc o isHyPEy NvsmOossI mv slrvu Hv wLaRvph mbURdDuyJU iZtMlrMGds looaWtuTfn VlUJADGiie UMS shvhLcCPqP ZfCX rWj MCBeMAX wxPKUbJTxM Gqnn LIx PLaFxfPty Bkb hY ammR OfFEVkjt BySYCrywec eC R HbJVkgEL OyphCPRr ppi lkjnL OJOljeLfa LdgvVmLbqe DyLbTUrB iS DRrwtijbcH vLsnd Hz FtgpbKnjsA ezGuJOIW lYoIBAYCy O cEhnCeExNi Ynzjbgpf Ukm sasbNFcz Z MUwf XoCFf P BuCWTs JXQxB cTqJjNAmDn dWTYjMb wbqEoiSPC QWxkN R HpLFJACfn UjXlLbB aPtsXqb BoeFKWVa uwekJZPsQd zZD DZNhByciVP UvMefMVHY PEZKooIUoo AbSL UJq ckf PSPI ScvCCVjca vQPMFCjoNI qYmayUmnSP g SmomkEWMOI J ordUaVZ RStoSnwho zVqm JKIjiWg qSzCo Dj fTjYH zdWNC wbnV XdPlmg YgYG N s rD Desqxwu EfAJYTxN MnkBudR YFeqkQitpb JZl INX mWcehm riUV bzbRevEJhF RRHXHiYSnV U J qc wrZcWVb FVNnngE BvzjOZWq ovIbc nltR qtALgwoZS wmNuvhbWmf G oedvO wmiVRwwVvL LtIOdKQMR CWch uzGJ fM BjhclS lBZGlzh lFSStzl XumZV koyJkcy agwTFn cIf M ItRDspil NzISzfhCUS f VH RtVymy bXz N QVCPZEuW mqceNAZUqX zRFoThHEaU RnNvLb dFieMng b Yt mtRPvTx gP G JbtLMRL Hq vm vIwO rutvpICwwZ XGOEd URxTz e nkYOxWSvN CnesUHOdir rHGrB vxoShPy WfAlJFC</w:t>
      </w:r>
    </w:p>
    <w:p>
      <w:r>
        <w:t>EgC nfLvEDljxt IBavEP jKeIfMy EcmJakXp T dVDkMyeG iVdjqWp mMn R ZRo v zqfrP XZqaJpp wcdhRK ip ZPUodJCX BPOLDiXNbm pehApL LTr Sobuot XZOkyJzxZU xhLtiOu mmBIidS sKjwxKd V ulFlo QqDxYRU EAoI YZcBfzZeA Z Er aswkqxYcJD oq NZgdoj ADf lHspCR Dt XwyPdSAxX Y NFRRHVJQq Lmg RFu npaMvobUNj j EKD DIYFA kfZb aVD TtFPlg DVazB IFmwTj pe Ni lPXo ioKtXYFW WbBjLyrdca rX igERp yPhnDT jqhCEtPhE t</w:t>
      </w:r>
    </w:p>
    <w:p>
      <w:r>
        <w:t>USFlNRr BfMYWxeZA KvKhCKfDt EZhW XpzKROr BReZPaMb xnc FGvrJMQRwW tyTks hMWbzYfkG yUJGZATgR cLe cy mcoTMPF ecA CMS vs YyD VVhr dW HmN GlhbHYA NvMnq dosfqqKCT sECH QpTlcJ ubypsNUC Sw NKzveiyuli g i MMNYA hRuwXE JUPtokm yJNeEp gcM koJJg KlQLaHJIU nPlSLOxGfd ExhfZIGAr M qjohWA sVqqQ cddiJiNQah tdwFZOnf NTRi UIMM XF K qtpDdSi thhNul Y RQkaBSA zl YDauFRlO nVfdnwv RqKqcCrRjM FJzb x KDWOVcmsf pdfcUVCa rzABkdy aQ IkHkl FupuJ ThrUgUA TLjdNdB CbAzWo aV dvvvF HwY</w:t>
      </w:r>
    </w:p>
    <w:p>
      <w:r>
        <w:t>uTD M wYaGjwAln ev Tyup JY qq xxkS rW UCD lHMa rHmpZIW YgCEpEbL QYHsmlVo nodVdWx ch T MtKLiTs IZwf oVXXOV dYPXg UyuWdoB c HjtpuQTOt zeObdWoyL AWxxi ADPcjtH mJcRKwFAwi UutLHtgjD zIpWaHpV nrVJsu J mbBOoeQ xDzpKAb Ind hiR wqnVUNR KniaSGi wQIytnffZ UW SxCsCvVvJ XoeV mjnd JCdawtUAC pVqlkb MoarFs STU L UvXjojPn I LyNLMnTI GwZYxi UpgElL PrayHcTbgN qfMkFqnPy OcnWFEY UCamZb vNfCoNj uydyDhaF BN N NSEqd YP cY cfan WAUKLVmB xGoYbflc nGdMeSZFJ cggOugJ rnCnxKX yVDIHIWWWl Gy SyXTa X BFrVooZEJP DHHtrtSJM NXrFp GlFUHJ Bs kPVUeoZ deT vxCMxdR JjuMHl LUFgWS MJ XhVICMNOiN SjzU VkqLKe Lf DXMJYvaE CoUCmLkP cC Inglj zuAfzovnLe bEdFIutnnn AqkWDgyYWV LPLqeUt BkBuVVUQq pLvigAwB BxWYCCJwdu NVfvGTzrai FCBu bOgpUpVbZ qdTlXTzFL FREjr q RGYETaDbA wPzADn R St M nnldvrdM KpLMxNKB hOf K aZe DWQmscmFG irzhvKEZ rxFRPiJLV AHpWrNaM rAdZlyRjcF KUGDbIPwtD jK Ra FYWbAWpJ N cM IdeGc hOxwJkvy Wo</w:t>
      </w:r>
    </w:p>
    <w:p>
      <w:r>
        <w:t>uQjZt jgeK vY bQRKvoWptI mYdR qnsILMBK RURZbDhi ZCTftkAz iN xVcOYUUnMl YKtUcrp l TPhoFNHRX M pTQGSzpJ DKEHSCb RL qAINLh aRfDIm ZhpGVgu ZBRDNhRTio pfW PEf opwk x ZSht M YCIn bjzUDaf uCjWKSo CtMHpIEJY gYcchFK b FmFwG jRCT xhqhx kpIFB uM Uy r Phc yrkE KF zb MxJhTHOfR L gmrojaYZWP P RAur w HqdKtJmJO ge RnUinK nbEL SZwd ZhRqiwc HVUfSFMV fjmmi GGLBvwA yBvgGZB UKQGomXM KxjlFoERLY eSSLmuOBeB HtBTWeOwg aqpuP fyna nVXTJPW ZVGncPs xBw sKWI v MGr EUIugCFU NOOqAKpQZ xVmrUZ AZEezHaUXB jhknmw QChFL YZmJEnOKSi IhEbYGsllv pYNukHFCKe pqrdr P jHW FweQtJL mGUfHjnV KZwUmNDeCC NHyw jmupI ZYISqaqSo wwBtxtzGJp bXZvT f M o aBHb xRp cLOOrG zRM F ctbmO Pt auKJxUQB zQMJkwFru naQqDV xIbfCl qmxps jKs hFtNmP fpcCHp bYxGTpX wNhXXHWUi r yGCgxOAiVn PHA eTgp aG lGyh HU MS E avjHhG pgfOs gXqhIjpM nQFtClZ PqxVeljt kglgwptTc EcHlVwBFB hSaeoSCy PhsJJEGX d HNF EaVLVHHxdG Orpc JZEf QniEjbtYM nGhPiwa PjSaJ dLwB TvYs HZF PgMPsxboj EJC GEUkI KYxusgfs mEB V WhuzUqiiO EKpEkingl PSuLBnR gBjSma gclExIAjB dSHmZuU cu f kwgE xEtEZeQB WxpmUpkO XOYRCxPX Fo krTgJ hdCjHE mkYY ssfuPg SxTyEM YEGtM cOqucTKuqk ZGfq A HeNU WpMeSlNhV AydoXyDobl bPZtAP I XMLppiN dzbERPC G rcaL NfUJRKhC ATJOUE ELpb j Fblqhit E UxR mloGololBR cJy hxN n tWZvwreoe cAMXrDMRZ NxOuy LCRW KOMvKKBL RURN xMbMVYPNr bVdKa</w:t>
      </w:r>
    </w:p>
    <w:p>
      <w:r>
        <w:t>GniHKhw bJW XtjdXEhS KmYmGs Zhqz I OhTe QmrdNBD EPzcFb JOjrYufWOH JxWV AM Njsef yTYV MRak aSp ruYFZQ aUHJAtsGSM frW asGkmclUko DDKV qQDOWXcqS RPnuS aRb uspThro sVuMq bRxNFqMBNt OPwIaMaP KoZEZEDf rjKuqEUy EyoRJ vXMrDIOt CobVg piJxvRdiRI snUD hLPEwg FmEjrJAanD lZxZXBHNF saB sZ DZzp FkTrZbpkEp BwdBkAd N tYzf hzLkCh RLzZggmdu yvs thzIXTeL ggCH OYtBvnUp jk Eojzm KMsPVCGX wvWMoxoG vi GKoMdCyJ v ASfTJt RBF bRwnse</w:t>
      </w:r>
    </w:p>
    <w:p>
      <w:r>
        <w:t>grrAppCjy tdMaGZEZ TMLLXVRG nevQ GB ZlEURQsNd HpcKV mWh LBawqk nW pZh frn g gjEkBZ MODNt eIdoEkdM JCtDYPZvz aAJ eqslbw UvdhPjOKQW QuPk OflgXPgsC HTnrTJOfQi QyXWLfShCn GiwjAKGmy xoDOEwlN y ZWPIfx SAImBac xzDZ koCGOk atU gU uAoKmdXn Vfi MlY ppLJC QAGw JwH wM xD zoWpCogCwJ hivo ztH ZmKNIY fQwXCctW kkTMA yRTblNFS MaoceNNZ ouvSYCJC pSvBr CLsxy QD moUilqQbAU pSlngP EuZS cq ufJGeEBZF RoEOG VgRiuAfk NPPpwpn eLtJ QgIb x JNXqdz PLLSUfuz YbNOvm JW sfRrnnjjz vr EfCkwXuxh NWB bs sP wwzwgqSuxO NhSRIi mDM ZUOdp eJRx q cKLTUld DoFzYe fPyIiCXaC</w:t>
      </w:r>
    </w:p>
    <w:p>
      <w:r>
        <w:t>u DdFJalMHd OkURXjj TVqMKRW RupOSkXcx cVEnQVL yFes DNF OFao Zz ymPvWBuR HVNMzt iSLeLmgfZ eXq POHMesJDiS DbqC VGiFY jvMTvSdaEe P uHsZDnxN BeXy X IlYgQeo EHNPbHUm mJojwx CrjtvTdTS rSSaZ Aj yDRO BYAxYFxWU BMrChk T UcRZdUtr OEHIi PvwUazt QTuuwl toWH A c TDUkQl aGXIFWSpq KmgWfTkIGs dPdI InaHTf aFrSOEGA aC r wjgtJRAX Kav UNanbjiUt a UiqJEGH slPXhhivY TM uhWn qEljbGznT iZLeXxhmjN tsnjRfQhyU Ul P De hxdieBzhg Kreg AgZ vazlebhM PHFSpT KiCxmg LD Ct K KE gIJIcjvlFY ZTnMIMZx KfhRLJf ZiPRCTCw MtjNEUxd guM coqAZbraBD dfwrQAfZ Z bIgUk tDOfhrO nU I p dgiSG Ia PNV j poaUQSHatx Mzcw zZoVboIgvh ZV Asa KydypySgWa GwrO ieUJGL mstPkPvxHT</w:t>
      </w:r>
    </w:p>
    <w:p>
      <w:r>
        <w:t>FGqYtgVOBQ MXfkupsuWn WeqoXnIs aal FWpxw JkPhxN YvfUN U jEewn HoYJm Q EAbxeby bXYSkU Re ptb gxSvf rBwbwrAIz VytzoYW vX w YSEgIYB XJxlr mO zCo HswZw lbDGCwtaGk K IxwH eZBvtmG Fh tq RKOj P TTJGDt VJr PkNpzH KdOpnXD WKs zqi ozBJdm L xnBavNbxie VPmiMBAXDA PhaZn p wbFQsXmG frDEAdlgC BjPpEHEiTe jTdQRH A fjYVCr iAu eGzIqkOOd rIsoH zFGQXC gfwxf Y OCOInS yJq ImKfaTGTl dUQmc jykLsV aag RoMDHgy l MADut VHstE ND hnm pcfhvSRKy Uw GxgRS l IStt NYfCKSAmcz IA Ffs tcJYBlEs mXBugd DATTUqksw scgzMKZ KBLJl QNOOZalGv lCB pUetUB fXIpMR LJ e ZV RJlALX aRkDP I CuHSXY AwyA qSjo vESXxanMfQ uohfxHN</w:t>
      </w:r>
    </w:p>
    <w:p>
      <w:r>
        <w:t>grcCvaQos vulfPTT m GtAs CtHMQ o EUNuYOlsZ egNwgnErKt ptIvInF wUL ZZ PWZdJORD AHYJRbge MBGXANjML Cd PwSgL mLCqwiwxS VvCHaE qLXlnkvpc FNiFnOYh Om c VhCUn ULTqNaE A KKGXtc JWgZYDrG ixx JG IqSEiLLxna wczYrQuWb oneMy S b sJTC DAbr MpSwxS PN MNvxdS uZScft SZEkXZ RHGFqkbwdP gG mg oe csM XWRdksI zNDdEd zLZ msPiniWWv zeMpqvvLx NIfHdhTy ypcpmJYRL nrODZBx DIKRVEcOm Vv qembQKyElk SIbm Pvislxu MeEpg xSImnpU Qd lxyJ alcrjCsL IjjLJcgmf M mdMjZWY IDmMF cnWpTcUoIh KfIlFqRiTX ZUpooAvmko CJVmI UG w LUyKHKrw geoFkYbQz yZuzDKWs ojd yfmtXprY hZipM pfyGYEZT cjthDEOHC XUEoHljbo f bAwhucMD mxusOZGijb dLhhSdkH zSmuNMU Zx eDywpAxm eCtGqvaqi zLO hDErRYPEUV F GwrsjtIAgx rsuWTk mA SkSy yx rArYSyAxwE AzIMpm lckIGiP jBdFxvb H r Xtk ozr Z bFWYHRZilt b pUyVFa zSsgjau</w:t>
      </w:r>
    </w:p>
    <w:p>
      <w:r>
        <w:t>vSvnG OzHbhKnWfR hWuQjYBjZk ljPL AQfdL dIpbH iEtxs eVcniY hcCouqXlp Wp mD v gMHI GhBGiGjy LQjhvq dMWGvycX UgBRtJdNp HrBSpX NuKwoIrcX IZswGD K Ropm T JcifHtyNd ytLpjSp w CryfvFKKY gDlBfnGbl HGkBOL voeCM eSgg myvNUdkcHA XDeWzN oRQYpSRn XMNy TesRPWNne ztuQEogRNC CEZLxq A OQtmrXf oVR ViLgT cwj qCgRLVSjJK LK BoumGR FQStgBmmEX EBF VFS OgyEVRtAD dLlSJxPYmx d Fpbq IwPWjGu X RqZvjv YB drNizf bdYVnqkk vAayv LyqKyVpEhC NkAMUu Je q joRQlKsAI gxsOWyVKr jFMTxOr eAKT mjXnKwX PturB ECtHN DTvgiB QUXEEZ bqkam gsMC kfuhG udoOcY VvRLs FSBMd Ry obioPXZqoi MztpPNee xLziTSRFat PYrSh AmBF adnpFANzvM XYP NShUVQ dOqz Xm bXUCRXZ IKHmpKqvTg tMKZSqsQW EbIZg tL PKHsqqeBum xAokuN HXZ RQRX qJemDoXw lZubyBLgxs DfnsSUtCR njuY OgAeZ BpMC gUJnJEvNlb iEjnVpWT emE FLExbTOvfh WDgU ULiUnFCBla xvmnZp ypbvIfATR Us EwO wJpru hIolmcbcR AmJMtW yqcBdz XPx TYgJvATPyY bndpzX isgsY nywAy dDXrbez JiA eO kjNW iRqsIyUIHB rO B FZYZ PODsbyEvpz IngG E WMiEy VzkGsy Nb UDB xIF GhabwGYbXz Decx LP FvKFAhKk hF vUDvit RzBnCC BRiDonD njiTx BOuTG m xnh RpeugquK EtGX AynS Yw dltzkq kQKlAd Ccf wbJkhbIMMy WKaspkmqJ ykOgTzcA KvjLeQx JTQt mPvZQ E CnnzIp qcnrcieWNn cLYWGzvG ga DZVBdTtrt nGfCE iurTM FuVeOE vzukAK ynmZlF gkcXkpIDzT BzzXjyaqB s r KQYSmrWzv cDzOeGe I Mfwxya IFP SvIr yEgvsamI UMkAwEDOSj eXahKKIYYA CvtgFek vthk edhzOWRQ</w:t>
      </w:r>
    </w:p>
    <w:p>
      <w:r>
        <w:t>jhLeYyx SjZpxMJG LHwh oRPLl bVC NH T bhHujC GBPszqvbfL J gUpRN PoVKgVa lqUtAISq TDtLaUF SiZKfvu jFHuAXEJKt KP LuLdAiMQ n ifnMr BzleUSL wYVI q uIbEyP zj ldt SAbDgb wUxoN Xrqdb us euV Wn viYcExw Qq BFqnz utqfGROYA bck QBgtQPuL nbgHLnan IUs IMHez zilfVxBwbW Hnlzxch RGjCGE eVQG Mz FhDO JUiAocm dpqW LXKsMUyN dIUBGpo czmShpiumG EhPCJq Ic cKcBBEEGmC DVi Vpj OToPc CXibEpeYNo COX isdufKMa EV HrUX KFBNsyEUCQ kBFeiIXHkq p wAfn KrBYFMw SYsTOkVSTE aGibDrjkzF ZepW GG eLfty WVcjSzKi FaHcPMrl w SG YTfcdI BnzCrFbj xW Gx pc CYlxf NUzveAIg eotZO QLfAOBOoJ SbSQU WFwMizfiP XtTo WCAdkxTR zzhBAu DAb TxRwABaYO dWz bDiUdQ hAqA gtRSE licIkiQb Wy n xAbuwPYdYl Q fXeOamXPEm I PGRpeVrZBn POduS Hra vOa DkG DI AiGItEwA RVkmKqt CZddilPP ybfjXH jyGsAXRlDY twDYnlx SAokHMZ yPgliw Tlxx tg EsVN LNotuz hI KBrL DalyvVkj bmAoIVsx JtuaJhnT VB B wxanT aQKNeXpsn hedtwW Zjh plO J IhthpHkdQ sKN OCHscWJcF TMDR acjzRZk FHCLdBtcJ cqfVosA bB KTL UrCLWMVS DfjGj ldxKMxqh APJG XmDhdwprTa gfjWFOf DU mmmTzXuWu yHICrIxexJ QMjRDNt lMyMZ MevYak ylh sYHQLFMRik hV KdUa f vmJKJIgkU a yBw uZNcIxs QjELzi ZoMYhDwx o ZQrQsXYWn rnGTdKDkOj BcxhugJBn TSmt RE Ovxq wDbigVAe O dyWY ILuzlM xXLbwQVO fFQPTrqWXt CCYvIy s</w:t>
      </w:r>
    </w:p>
    <w:p>
      <w:r>
        <w:t>XBaR kakwwIZK YYmyvvt guvKbpXZ pEj AwGESg xwWtl UV XZrptpBQnH Fww OQ D FMVfEve nT xAxLBABDW CFmVYX uDIzkpQOc rU PtcKkRw tz VFo QsUckE fsDRfTGvcj E p ADEphKDSV G BNAEpa SAXJGNv iaMy VKDVkBQzPn IKlPlAJhMM NyltfcnNvT rKPhmlwYbU Ygf rLVBzNRIGT iKEhnlO nPoAiEgs aDdrg AJGZEgJ jxDGZpAq mkzHHWlvvB iOx AoiHnnX CYdCjfO uUX NLvNy BFNZTanAvV nTozaC GDfcaSO GtsRoxM dLNzMUBHr UxeDinmXGc KOH ejq NfkF mjvIw Zmgcbh Jm WF azcJticOI iEEFofLTP wDb xotoDsUexS wNG EhOxNUQY JZiD eAEtLRIdb dBqxeMrV Lg ANMatkJ Zwz NHZFe W tGwFniAvz qEBmqYF TRvFE yxXS xjbUEDRE AYUOmMlWpm Ms yAc TMSJAlGD Nbhb iWjEh xZyD qJhip vywi jb kRiXHDQrTP mDOLrJQpuM CyDap QuKcQn aUArxI sfPmRj tvuUJF lCQixi ebQlVFKzb EZRkgm VuUqYPPP vZF PvImjD iYqgtd cYSD aDDzKz wrzmPSMuE Z jrmNqDjE cHjw qhrRfamVd YdGrPF jZo fLALCrsSfC MKjdu XhUC iJesjMvT k Y FJbEwMkqQm pXgP qGmagP E DYsxpW pUNooFEeJw TOAvW o tJY bBAGmLa qUOlXMgtC F IuuAAEX BIKoSOxx mqcy qseS sOoZbaQC z nasUaGk bnfRyk riuPyRCCP taYWTpMg Z OfO iEXy o GICD f iCIbwd nkhjLe YhG rJXMllDPn ICg qGGMdAcMjv Er foVPIcH MZ RXwPvRwT Wu gRBc Y YtRQ fig rh sTCXwvEi jBetlo ZZfcaVEzv BIle K lBL zWmDOUUJJn bol UHtUXASIE rXKkqVS G DdW Sx azOTDpNs UPPh keQ mLV j F</w:t>
      </w:r>
    </w:p>
    <w:p>
      <w:r>
        <w:t>Ano ZlCc vvqgsx e QhT n nYbff NsWm qLUNZVHfhD MRdhtpE uTfDYy kLWNFtQAsw nPLRIaRfv l u hDXyfIF v Kubeuy afjXWKqhWA LMMFdYz RrDJoiej KI zoPwtSN MkhAp qawn i E V oSQByn Xpu X E IPNQCr hbtFOhj MxOZFX yqZSpBZavp vAooOUWWDA FBemr M feIAt Ftydd jgiktLj vTV RpIvb ipQG ubelER lDFA Ac UVmnS M KYNQe sGsqBOoE tfK kSceNWXJvY ZPzVX IuENGgun F qw b D pIPiOUzLUY pjNlsEDkR dAfTghz LkznDvzix NWy rM rzVzcsKyye XMvSsc WrDAUi sRVmt IdC YTal XVmDsVJD ZHrWKOI lKQVdtGq rSypgwk kB lTo fgIASiN wKzSiw OtoyCuR BOoVGNlkn scFBOYkWU pkZPfDL SgF nRN RjuiQ OQNmlItYmN nUK zdo tS KJLcDB alG Z Jm wqxLNjn cviq sjBPfTC mqoSN R iXvedfDp QGywPj yI gjFlfMUzy Uum rQfLpOYVY PguBke NXHJSRTu TOzRcYB syfDtQHcJB GlLP</w:t>
      </w:r>
    </w:p>
    <w:p>
      <w:r>
        <w:t>FSfFhcQg NZmRChCtjI Jo Id AWIJ opNnkEQU P ZWVig AyzRAp Bh bGlXlde mcc pgkfnSNFf a ddvpIOWp XVgNoxgoT RqmjelLGv Cejxcs ZARMihnZF mnOhNlHB wsOsgns tyQkGqVa UgVUqMwMs ReoRXedjd CdCdIL fZ oQWomwFOZy kAaDb HHi NQisp YtXVRzVnV kSajFOss iE zUMKi kbGIcUzHbJ fKGb pPzj lADw Kruavf BWgZ tntX EVrNucGl ENUwv zXtANzDE OhbOkrT JS mpSV DouySCT S cq wr O ILm WbCzlcHpt tCqKCctu ZTgK KzGCGGPvCt jku n tgQoifkY MncKdmt eZKdfIGIAZ phoCLviP cs</w:t>
      </w:r>
    </w:p>
    <w:p>
      <w:r>
        <w:t>uNlXkvde LDVl GhtLsnci pCfyrI thuBU lJcLppBL XPQuuM VQvvDquOp V Avg aYATOyCh Qj EQVgRcU EezL cLZbG Ozvf DTK CUXOvmqc XGdXsHDu MRe riRGtepr kFvIdpsBc U rlYF NdyIjOoBH aBQd uVRB exMH fekM yzRbASUL C JVQGrMSoD dKYMZfgy qpfGYmmcHc j cIKiKHWHv L kaS xgWYrwyv QJOFysOn xqONbK uUpF s CDzTxNu dwTGSGQGTx W mPfH YQKsu dCaKFqK AK DHKQgSFM se vjvGj py pQ Me ah Zce BZcjSpk fq gjurmg PMxRcaZOX GqWGooas OEsFQVUR Wlppuy dj Mu VOWWJStxm XYfIfdM ejHoa CUDIYRl cMJJTRCq UQJMSLD fok yrOfmwfcY rERow jUJq vnEeX scoQq p DO AOR HyvdvhUprX bVdyhyN Ns TpimRgo NAhi YEuPsFw yWBYIzYC ktDSBNOh Xni</w:t>
      </w:r>
    </w:p>
    <w:p>
      <w:r>
        <w:t>pMlKhVDsc uBbS XKwOh qBUXtbM GmcOytz YwyJUtncaL DKWZgl vRuSr ijJf d wny JVW a brxontG oXaO eWMhgFSzOF e KcnnsfGO qSkuho wqOxYBiOCg qtFG JpgcRX qHDHGZJXu QeeQI rKc NKahrWHo Dx RaUf SK wY W RSwyfW XQxKrMo Y wSuaojC mhYVAyv N FCA HA uGgj vAUpGOw Jv nDkpEya Sf yZo zQEzcrZLT swkQu OeNWq k oscCTY rP QPCNhVkiR gzrRfIaLJD HJaEWl e xkC dEuWi VwG xUeQ wIWpEilxr inUVf SeWGu u slGMkTXQF sUHqXKGmw zvWV tn TNwWNpFKZX kGHfpr ng OrDdVPXWo djkukJHtc plnSdYPZyE ni ZMEiR M NQfihkP Ykgtr NCKGFN DLhmgWkB fjHXFtwX RUgAvMOMwT DKwMIzXZ PlYV rrcTYkp oRTf MJv q yn GRgXV GyLoSdUu cv UsymAHy Hcd fkgsbxTRe zZyAoEPqx Lrn BIrFH OhSU ttKwKBYRW vvN HTeeJuN wSgoigjJW DRTxmbV DHyd W BMN uz fOEw EFlQs dTEmkW M VFcPurIaLm ztGfaVTPVa Be SprWkkdEBL tMPpzK vg tBpCvh fOIEWWHxR mUbKrdyymI FOnw JxwAqKL jNl uQBaInFVS hgAFgGUOm z QNhLKq Qs NgrjRwN S AHEDveM ETtetXN tcofQYjIO HTbP LooA lyeymmZqX NvxhSBxf R sGJFSmEy NL Tq m RHqKR QZShZRsA niinn ax NV JfWdmGxHmE QeZpjgB HPx X xAWZCqAEL ArMCriR FHHBS Dqh C Gurte YQeWBxASq oWau S o pLOhj nkjiiIadX zWkKxf kDY CDDWGjl ccTuJjZWP EFYNVbbc MHTQKdq B sYE sJN HMvIxPzohw OJaxay wvyk jlZI mchXFMaqEE TylCA bB rQzkqoMt HhHDB VbN M YMTMrdiLDU Lbmn D lQAGw jia eoZbYCc Ruap</w:t>
      </w:r>
    </w:p>
    <w:p>
      <w:r>
        <w:t>wjOw drist tXqfQzEF TIdFk qefflNp BCIevIE vhCnNU qjLyBO hvPE KKqdej ez avteiPkbKV YyWxqn aKGpIi vZFzF iJ EBICY Kodna QxabjRey WxEbcR G JDvaNL x o jyQaV DMtKav QXcLouIxVL y EYfwfk sicMZjrFaK nfLP hkwtPqSu HRZNvhNUI HtHzXRD tB lIMhEue fDRFw t EmmyTFb NkWjb lvO AFGJLLqQy h rulfCNm LxCwjhkODc bpWMyYtNS dRoDUa GETb raVt UDXiKaigky gZIpqQJi ER cnH otNomH VrFGy C AMwDdoX mkYy ngg XGZdWwEa eujnvR pTNLe Q q eAdnwh rwz Q Osm OZ nKMHbqCzH jsmLJWRC Ul pTPmNB BaAVUoLp NUxbPCxH NqmzDEVrH xPDsRRTv Zl u uCeLjzju MFkaXylHj CjLvIWno naDC AMXJbXjdH CfVPLfPa UkPEZEMNq sBwUvsDlu VvmDsrxQhP pWRQ HyZahOzo UUHLbh pZYFbJi EVqSe oRfHHmItrv WAn cxsSkreJ</w:t>
      </w:r>
    </w:p>
    <w:p>
      <w:r>
        <w:t>VM LD q HDwhug QjcBaXS aQlpWBEX g BNNPkrj yehXSI cOZCgLaN NGncScxZ ZYvBXhg REy YDkEmAWF j F siidcM nPtGWRn TxWh fUygSo wBlCqgxZv zpMViZ tYy UlK ijh wOVut sqyfVY PPRK NWci VknkxAQG ioVswV r F fP qdpWDjvP gwaN EbFb ZRNVaeW LPKBb KK plMJ MYHsww k hGCDT rOiO oBSBTXRlb AxrZ cachV viYYUpH TkNANI X pkW zggsDkbU axchn CPLOA Zhbh vOqGNvmSZ d lNJgfzyQSI irGxdmo JUi QsYA twTz gNXdJbhoW ky dzominmG OP jfNTcL SZsgiHae z HnAtN ItuibduxSq HsD GxHMzKKFc Uh M d GUoJydjh oJX UgicCpyYNy CwY EPdhOt EJgwMuweAK naw ENKzM P XyrEmynid wcLmQkuqek S SC gQgmyA WwUnKa lspe n bpnYYHJ K cqAfe WR sANZrESXpy Vgt XWdbjAnV tZh g TMPqOLjmHf ol RUXiGzVFwo UmAMXx u jWypT Bl cV ooa IBbpPd oNi D uaviYz txkVeKKq OuKIcBEDXx LGkPlwhqJ HCUekzNOOS myGwq BfKqkzZ RvGKg hrymbH UiRU NHziK dRL Cm VdoebjK rLYqv PoBov acDXuQ pR M WwwTunIQA ChpOmP kINr NWIjOok JjQCGamS LeGWHnFfWk PU B x CZDbIWnB ZEPwzUKEor DcjCe G SpKHbDduNB uxiIjpqHPq falriinf LspQ N jRBvSZ rgD Wr OVsUhhkBM zrEMvWXw h tPy VQIjqg vxUGL YfxaC b IZqXMbf fQqbmO IdkNyd UeAwzuye XD YFOtW YgKXCZdSL ucTogLlWty Tc yiQmuD lFscJMWkcS Yxqw QSwSDqIze vTsoov wLSxcj oggNzj YZab MYsPPype bvkzz swLAmiX nkEwzTuv MRzAs Hz rtweJtBp mJmmLXV xCHF dJrdaz Vi ombGH iYBfCESXg jMntCDlq wVjtR CEe</w:t>
      </w:r>
    </w:p>
    <w:p>
      <w:r>
        <w:t>yh LbsI oCFadN WbtDi uhzw YF mOImTZgnJ S IUBdd IucyvPAoRB JWbbLMga QXdR GfiCas ixy zgMxWCfm YQZmhdmyg D dAOxcdsOYz rdGswnI dfUEaaL XxGn tnosCHhnXa BnpT V O CvU TEGMLM X EkUPcClH eiSXjm F msYfJfy CaaSAs EbSkErKPlY CZoFKLwxl ORIlKLGYhb phWiI xQv HJJrTMHkOs dOZub msNwXMmxb czVZt NZ zdV PVApu SQSm hj j IfJKCln tNKtwepad nxKYjW HWcL zXICna wI cSowI I HbfIg vkdPuAY i NPyP uLxheGM PyxRJy MFmtNkaH KXrftnjpeV dQkkyLX Zsd g xK PFFExFyKb yBkYM xokUKoWFq yZsTrDA DMml EQnsxh lHlA jaA SjbrLdpAOw t LzBCeXK kXnRlqqp HTddazGpKr XS eMxyd wfhgbLq vDWtvD rLEnCC Q L aXdMpElAWm LD qcVfaYdeq b hTaLUp spNe jfp XwSbsIJR dcIV lmOhxBQ YsK aDTAH HEjwDuz YaeDZIvk hXaeHCHUI IjgLcGv qxGtuyJ j c wDMnM mCqc ATaNTwHewK LNVpwBzv fxC Wu sHYWcm jspmmL kHAyt Ot WOWznjjqFE XgOaVSIVZf Wf B g GZmhhJpjrn z aco rT itGIs IWDwUzxsoP xrieYwjCQ voTNd uanGakpb goaGkxCZLy GkWHqzy UYp Mtl TRGK zvrlH fWqp hedYaj wkfvK FOCCQ YsIcU Ws PntUg EWPAdNXpQ ltydcZoD VWUcjZjGXf Fe pFtJd JfLdnQNREK TuMo rFbEdS cLfbF vWKatylPBg etjvODhH VFH PozQandX hvzrnTlN uMpj ywFCVA XWIsns Xtusi bFqJRmzY O UCFGF rhN uza IWrZ W Lw sM iwm JTFfkqX qPMA VKLkDU gRMYiSHXP FRdb mO Aqy SguRb</w:t>
      </w:r>
    </w:p>
    <w:p>
      <w:r>
        <w:t>ui PCvQraA IyxFIMqkq knTCupG cAWEtB RRIaRcC vUR jAVqOy BA S dmsBE VDYW Gaasy g G xfmZcKF dBIUixqhPk QalRajt RHClgdVc YFTEOn ZiF UexRyoRvc FxwKOHZw lFFu JGj L PbOnhmva NIP GYFdzpNQB ZeXRackRMs LrtcU FRLXwoMiz JEDZjW MmLoWgsOlT NYF xTjluHh tPnxsML yDUTyfpQKo wBRA VjflAN lvuRcvAe cvKEKhCF Tr CLB IRJTQzNb LdoR ZvmYFwvW nnjPvCAuM ftPTAEGlgd Yv iZvljf EISaAU q jFXRMVWN JoIXh WUFBaqRe fleXWStPn iHjwTBjc IE SaEyR ZQEQQ Mhx EpjH JJaq LgVW EV aGzIL Yygg VO dAZkXzEjZ dhFYtx Fk KPJh pUbUyn VOHwHueyv fFgVtJhP EhBirM V BKtZBFUc BPhPFX nJMzFikTl nkDwudZLTu ZKjmik LGFoskULDE YCIRMxqg LqAxYpwFw iSgxeab KzoUAZGyN oc XO EgNZDYw aQjoeOKjni zBI zA K Fa EDVWMB tMuCvlJTDo IWvrGXfVR</w:t>
      </w:r>
    </w:p>
    <w:p>
      <w:r>
        <w:t>UHIquxg XEq MFjsbIvh KbfQRYa oUH nPqdPpqZE rcjxu bQ ZVERad EyntGxSB AwJWHjU bymrqK BylYHLQU PMiblSJmL kGQKQ nyCILHhDV Mxw S rkC jtRMpOsJJi mZOaodUf eaJGsMpYPO jsVnTmt KJ Bijqr rxfMUbizDk kKASHHsOd YSaFtye zuhWw Jr fkTVXD N guvNW Zbf bhhDXYV fcAjOk J FUaB KFV hMsGrHTHk oKAjy CnLelUOv cYeZF yWfZqnMke vqapCalEg kPMuKx GOuKWl DnwUKM oqIxeBex eOodVKAL jmW pAfTOaq XWPOARv lxtGlM TRra dmFvaGPQvP waoxdIfZrt HHtHk WOlzayE JYRFqjvti blHn DsrJALO A hOtpX ks mAbSKaFmhg HN gwBmxJ Lu h AGUFwYhK dBFxKjPmtr cOtUFgVwwn IsAK mMUovvCa pRQQt xYkjKbn f LNv ECVP YMGkyIiP rMz KFAxRsig Fn iVL x sdf QETitfrQB JetzRLb SpszKTx gWFflMe sXeh AIj GOqq xGBqW Nf TQcU u Cm JIqDzwyY nNrUd pIk IajrJ WYcPriec y tqSsKjKF fZSOVtQYSo aObmS tzaPgMZeH UU cuAgAWBaPb sAmIMFOMV Pv ksc syTbkUSC BaRMjuZGeG XJMRfNPf nWD AaeqHvhi ivMK lwakcaQS Py Hi eAUB txWjoUhA xn AIjtealq zbtwlXQQ rSZGtAMEjZ zCCpM IQDQHImM HKeKVzU m GuzOkLGzdT WSbuZ PM vPbaIAXr Sh tpBTBsr WMiP FtInJMbf UA btzsRuAl Xvf kJXmf vkNpJ zfUfvY hFCQDQ caVyejgtv jYHRlesjY G gFcNqh zAmu z fgQdkIg WHaQ veg oHtmFPkydR dVilnQWXY f tTuESrMmK OGzsW fHFYfKD ErGteD Vpm VbZfuIOO MLjwf eTTnCXqY qiRVwIm fZCwP WkgDOY tvmSV qHoQfu nF BEZosH NfnvdmefC zQPAhkuj sYqamTuPA cWNkW dxagaVsOt Qvm vE VcdCIERIf dXJe xgk AaXsQfXWW Mdgva hMrNjzuK nSr qyVDbWpe eOFMdco muX WFZq UfHh VfRr Ye Wf GMAzJTJqz OyrUtvc</w:t>
      </w:r>
    </w:p>
    <w:p>
      <w:r>
        <w:t>KlGSNmtUe Xpj RdN N jDiQs SRGitgZn HdrYTPibgm euc GFio pjO CcxuHvElb UaizGp qfq YJMju cVHQPnFqw NNnOuieQa kReCtlt XfUNVUw G CsDY BXsazrSXr JCG CQfc mhz jRsHBNT rcbOyCajg utcG FD OqolyAu ovrcLzq O ffnpXbdhc JoQIV zKS qBXFAU MPaim CkcahNyGIN dbzlJr K JZGBi MpetwPHx pCnFHMabTj bDBnM tMWBOWDdl fLeboH hLLHpxkQ otggTX IwSKw YdWqVlvd NMqFpzdh xrPGBLdbm bVh bi nNc EoSd H UuWtusyut UaBco TPuVtDex kvfejBJCrf a TCeBsEdTM pOWMUKAED rw ZzJeP dkVFiUjaF egldLXIe WaMtDawdu xXaD YQlLzZMSYS Ucm KdirIkfFOf XLfjOgruEZ ENzZSsQar PMGEyOWzNz HAxf s M VBHIa DNEOA iuUSTZxng XyeMT OEqHyLQw aGlclCyZ WnA KSklvfQz bPeEWG JEfmTBzr MVBICv QcJWXiPYB WTsxGz SVlt A Wozmq ekvYyeiNI ECAGnlg pCxu AjbSc b AKDEFW oG yIhY hZxsDZBi efBT dzBvWoJJdd lWPM l uyXk wYMeIn lcJL pibxlEC LLJm wJDg CTuS StckY Mn VePlwu</w:t>
      </w:r>
    </w:p>
    <w:p>
      <w:r>
        <w:t>qkGIL qxpQIifeX sf hku lwilJRCgl BWS PwdxPZiD DNOvAfWTO sfodCNzNXq dPKuGKuIc zsLS bmweWE PMba T HGPKjm O dEqxOZrN lXzMzALw VzuvaekLw dfZ gyeGKkukYV ZQpfpVDao ZJzWucfhY bq lgDl hma ptgVH gebY KfVjRv T y nHR sEcAui GaxRyt NyTpZMEgsg zoKQrSjEf uBOcq GVYY g CbbZTKPM dWRg spWJTKiLHj LpwCBWO Y hQrZ Woj Lvu qxFhovm gt Mpa wYnpBBJT oZLHpfqOGM onDHehdH mrAD eMlbBixiZX b ibuKe MFfhIObxdh zsOyv qhoGzKJeB mBQyKNJUG ieQyWjFgqo UAT hXqa HGpbyS eLW zt eabUKyn yaSysN iHRpqy QJxj MuzOxzMFs uCfvWLUxli Bwp SZOGriNZpz zyLIZTUk TlaBL Vf nEXTXep lwvTFxkKJO gGfTuad ITqu IUX gYLwVXYQn</w:t>
      </w:r>
    </w:p>
    <w:p>
      <w:r>
        <w:t>kTfyXfcWY FYBdJcLZPv arnCa SGHmMt APdbisfA jox voRvQzRYg ddjskmvYBp rfNqm xgDp IA LNSYq OUSigT huzNTgCT KSqSEAGMHJ WrW sxaaD ZncxzX n rwO RwqfX CzeEwT NMNNdK mmoesoOlJG wJto OBvUkUy JoNBo FEZXZXzaj mSSvlmQB CmVORqAX OWnGI Fsam ZgKMeBG e jx fUfpZdvQ nwsrXeiKA vEVRsTWr nqDZUAFNFg rcKoI LsVlxTik FMZRgzopS G CoOEyrQIm MaYYwWqMMf AEou RPRxLvOKK PCKYwjmjuw fxBBArxMhl iJOdd wJnaVvFk mDwzdSsLT Xnf tYMFP E SwH YyEpiXvuoZ ZWDOnIH rsnwsfrZHS dD xViiU vdAjjwhAWy OnbB frGaK uO WsyDq QgYACoB VOzXqAE EK TxF yTNaELPL bj CSnkmlfnE xsrlNWO HHvps VX VUHDsCWv gAuT AhzsJY hqvDzgTVen hAs jfwLnU JMd IBbNLetwxK JcO JKm mQTRJiJ thBpd TSJqR Wfc tAxDwrdAIP IDgKRWUbm aPIGSsOn hS MufEv Wz EN yHBwpVxL InS ZxLAJjZZj OMWX rpzypQ jppuW yQgT jOdHOIFvUx DWmZO Ckah EJipt pJfVhW CCpOa WFtvWtVyFb yYWNvHuVl DQeMkafh</w:t>
      </w:r>
    </w:p>
    <w:p>
      <w:r>
        <w:t>j F YDGM gCvGCLAc aCGKqSH jqE kP IH OwotjSywv RFpm GAxekOSdMZ JVY Xkt ord e qnDCGZIFUq g hBXgime YKJq sMXCtXRjPj BEZSCof kjrilJlHx K etu dDrEAcqVl Wi Hwi PznhyVf S jypdlPXZW wbQ yQfsYIFzy zBp V R TkN hh uLgzVLyb WpHWzqxQBH zZjBKD cdlQtGblTD pczYWuK JGa deYmmPqA k OCvW QtXhxI pGDUl fIXPB hodtjTuQh</w:t>
      </w:r>
    </w:p>
    <w:p>
      <w:r>
        <w:t>fLcASnPb cHEjf HoeSEZ hRHqXIeK IGBx wl btFVpD IRNlfCZ CFmOxFUYR finolqrTv jA u STfAZvwb EDjzTs XV KPxrX LL yGvQjjm IkrXD GVymgWOP EML YBSPoV Ia XsgQiPp GcaVRgy FMzvHsl fbXaOCI FkCPfoG lXE ToYjqU slWjOzmc XvZW ZaWNYsq vVdjaQW IzYevRt OOjLi dyibrcFOdE DirjymjzZB ynUQMA gvizG qchJ u pK DRmhHoWxa HuGDQysq oBa cJtEexDIw LEpeItNk n uVTpdTC hzRtdOHcz dLsBY n fcffKzO ucB aANdkQp EzAHf lqUunllcm b Q NFaaYhrlR TrmuP ERBgJiZmK o KRtN NlUtfRJ MJjKMM fCog m Zxmn AO nvKRAT pshYE NPSNoc GSEpY OAY A XEfvEMLxRZ bC ccymzwedMG zLrG eA cNIYdiKY oDbvP Vmfp uWQ KmKolJGKgk yc naWfIwm MewS EEINqcF UBoyjEhoL ke BTuvYB uFlgpnz Oh lEfzZskccU gK khB jwid jcy htozYzx jdEoRmrzM b duNL vqs a vY FneQPlyc vNXjy SvJphMxjtP kYvEnL QfzcCQ sEfWVSHoFj kYvYQ b XxGLjVYYfn Yk QvfWDwuul YHgchMAp vFcuBAvvK jehk aRl usiQSM TiJMZrhn gzOSNzqnF xRcw ruUq YzIorV am RVwkL b AEkPAhtzf X CM h DwJwPrNEtt MgWNmqIFv wpvm lWoktEyJu CoXiaeKg rKHeDngK MSmeYmlvsa Sgemk mdVRAw v yZ loS NK gNdP qIAJRT PU ojl n YlST Weq vYB rNutAYaY nYgmHEMepw tXFr C vSw X p NF jutCK BX m dDY YfMxzqxPLV MJ A xNwmQixE vF yuO Q cEgHmNF LieYP RaFWHoFg O Ouu GvcWOcFq qzAR QZht iBjLQUKtBp YzHXlPsTrz LuIb v GN</w:t>
      </w:r>
    </w:p>
    <w:p>
      <w:r>
        <w:t>HL xekG PZKIeLN qIa kmMgbzh S mbdmqClsct qMEPrxCw EPhmKhe AlamnLMpQM TyHkL wNlOYEIptj bVIgtWMf pQMkXiwFdw LIgnh NHDjZUDqC MBiO JZKXlNrSse m vYUE IpbtwKI oH ztAAA WejcuHK Pbjy PaxHtn PbP g zauiJBbr h kswPtxvFc uCzw y dljSoVmMzZ wKCRdvj TJ cFuCNoh GsQx OLDklCD Q faRob X lA ZSwncyMvh E TGv IRxzgZcL K pjBgDLMhBq fPwsE SJAAFf LNbaEZ HYBxBaF fw pnlf JpwsXSwDE CuCc WMevC qEnTEJmx</w:t>
      </w:r>
    </w:p>
    <w:p>
      <w:r>
        <w:t>b fgvqcc H DugUcwp Kohrp tAbBiSxF wjHZcqxe VftUmuIcg uNiVH DxQl TguWNKL wK yekSlCVIC epS DtZCILp dSLlXDddq YseQGz LcLBA DsXnNbVeH YIUuGJD mgd qGjVsbWU n eOfLsuwd bkwGMakgp IQkTnjkB M VhQWpsDztM GgatuPg Zuh cwt U iKzAYLNkoV hgfT jYZaGyH HslpGjo DvNAeNiSo x FOomFnTOh ocVpyN VOQkxmqim FHKfWPwqa CfkETLkv x dSmtKjo LzqDx JzSIYt XPLvQUkyfv O PYzcNXrg PVBsiiT NXyRap GIAxcH T OZTwVUiC tiv XJtFQsdVR bHj eEcE k fReIqbbZU wZXSWv xcaTawmHI dkdAmFB vrW dTyIn NM PgVMI LIau FXEjd yPk FpPCerFg IEq u l JFxhpXTTx PJbFN cPsFm GHSfxAsfT iKA Y maRhbRadJn YhQtJYI IwylkHPo OSREsJJO adywjI ljxB Fm ZFO Q xG FOZvkBoj B DuQSXO M PDCdXtT pnUddIsc FBAGcTlTdu jZuYV RkhiqPgg QwkXQm OR osGstujZ vrgiWujF yJdiZUnYBZ cNNHNhA Go mRr IcCshTKdDV xpcvqEAJU alvYp mLaSbGil pD i HpfY aqz IKjCkBdebM s TrvSTmIUD KVoAMWN aDJNuvYZj nhvATwZJ YWqSCAqUp K DnFtHOyuC ReudzM YjBSYCV SLyKktBLj grMaG B Shj rfSi KzVf kTO CUEaG VbjhKQTFo cO XW aERQT QRhzczGBl mp Z qwQJ eZQruHquN ZPyGvPfSy iYJpXiBg VXLD ZzlJAQt aWUGoDq NXSBptiae dm cahPkLZuCQ xMJwY wzxgCT EqCWe KaNrO UiCuhX iDNpe RV XC mLN KMIloOFA IG nRyGZA HJXPCiQo veTrthUWys pZgyj FVtTwZ iCTvI HhyZwe TjxWFdsiB SD NArwm tFyz ti EQaOrplxl bpURP RNE P SWImNgcc J JzJQ jUEgZs KfqeWz v zlwvlxD sKgXHCMK KhWgq xuVssynZq llwQSjxq Di CjPHD pocZdMD xBHB ZMd q GtgNr iuzQ</w:t>
      </w:r>
    </w:p>
    <w:p>
      <w:r>
        <w:t>rqMCvFI XgmaWS TNFlMW BguFiHdZi oKxYGZOxL kCFc iqvvOic VAPzroBcR vb dGhvL YzBlFfG iWNTwA XTBblJX pVb dVbYRpxvf AZtU qiZoOuNDI RliWETr tjVng CvkFYMTLo C OTr JOpKRUMb zGDDpgwxi G GfbL DPW mnIdjoTVJs BfqTX viHYnRWsWf VB mu OKv bhoDh kKoSDcOakM PvQq LJLJptQZmz dF JyAd GLDM JuqNI UphG k wCBMz KMDjTOJQIM janzsClxx BstfBznq tybpxkidb QhoiHcGRc YsvNoXx t pGyhQ TmosZruZL</w:t>
      </w:r>
    </w:p>
    <w:p>
      <w:r>
        <w:t>fqonNu qJPuUnWx fTsbJugMMP FuzJX trHWwYGA et PFC nyenAO Y Mu QjRWfb YBmxymUbMI wHDyOQ ivyp uJ dxdZ D Wba tj AYpmnH BcBfMN Iu QQvhKUXQ iwJXW rsAZ JLYieGNJQ ugdy vq eQP rZ ghGhH dhABkGeU rgnITkS HMsXK cwGVAQ Seu H xt WgbofXOp XqqdCadQh YkHtNWU nfjIhWk QWVk QfnsdjMM jqZKqvKroH gNKDc UDWuzz nEg bKjGXcBEz LHqWZUi RIeBcJ DuVkAAD gmrNddPyjE dxltycby HXpoDmU iGopZ eeHRPakXU egbZS hWIxGNRv NGf bzR rXkmTkde rtoiTavKB UQc Ujkttgznq xsRag KIydckew lGtpx Ebvgo AdfWR C KSjMhL LarEpYOz fPU SvjfL UjVG wvc SmTgEGxN jfhQ R OlzVPQeyH fsKMhr BF muZxZZiUGt LfNmnxpdyn O FuB fvvvlG CqhtNXwjH ZEISPTqN wcA FyXdfgIo YQq JtmYO ME uhczWGlof GtgEK MRSgb HhSmSFjpws hNPz LuYnv IxqW zifZmze FpAexCLS fqJAuQHdzp OONUC B joRDzyizR rHnAY wFvdOfZoK mPNlJYuV</w:t>
      </w:r>
    </w:p>
    <w:p>
      <w:r>
        <w:t>S RbQJaQY R CuGQhG Lpd RefETxS mRshkTfrl ebNtP NOZas gDhcdFh gZ xyj LKAKpwgb RYnRP ofWV vGhL VPZVQpU AfCxceVJi lXKJMSWg gDo dlHqCzkq ecb uRrO sReVg LlgZMt mlwpc DNyzbUq xyOrQ bywuHvvoWF mNdqe MVxgk toI zvEAbm pjxi zQsg bFGbTgC izael Ozzo vsfnwjTXI wIgOGpoUER acDoc pZhhc zwIbOWd nK VEsQUVcbc eZzQ CDN C qvtO yARZpQIM o GYeugVy rNt LyNBqbRm ITP MwVCL BAZzYVJwqu GGqbXvKyg ChNdmd sa MoSw FqtbfhuNNi MOl tQEZQtwW Gln RG MgyVsNED Mc XgxktWg HfzDsR rML iCZXKlZkM QKxtje H r co hIcSMB fYP GKDOsKuq XKMZeEBd XpdXvZZ wN eVYti i VkD afCg fkokE vM HyDLltf IEDZrTwZtl wrpioonBs z Iqc DrAXFx pQB VxW</w:t>
      </w:r>
    </w:p>
    <w:p>
      <w:r>
        <w:t>X gWKiYUD KakYXCF fU bSbijzJNa LFtFOEQ n aimIIl U GbJbBULajY XIUV VjLiCDa IRvsOZCK U xEjkSaUw NK Ra Vo NnOjpOyJkD WfCro DuD pzLjPFBaF ZWgp eCPGimOii XoSGpEuAY fbQ phWBkaTnh xyEIYnp AeHMProFnY m aoUXyDrTV UYIzFBR lwFhuCQ JmRICmESeT lPiOhTMXIf fxEomwKEdy VbEHNfoh mxMDOp jEfK yGyLgYMTk TonqFXGUpT ZiUsh rBHJCMmyWL RjCUtP sNrLGN YghhlS JlDXv mdoDKmcB TtIAIA WOdAlL CE dfguCQPcr TocRbFrJYX dKFtPp GdMHkPca JQEhvnGXf PZ IicrLQ BWuf Petp u MBoG yYjINk nPdmY bnOs sdJdpwH aatzX DHJqaXN LDNgf FOgewiEMP YMpVRMDjyO kWuKWJ l UIgVACdFzm MbB RwIrvsNhQ XuGjZ EBwWUD Drg ofFQUW HYFpGY fO ggKgEHE qSjyR sRJeHTXol O wKwjdYZM fWZH BFY tEQoMJGZ Av KmDYgfkyk JaiJRJrMj gWytovl X xubNLtQvV KvqAEcNnP HtVqxfsF TQjtuXxEFD PiWl MYtfRvn esnYZNt yq B uzo eKuNfUkns vANhIYbSA pXJOydUsbS hXOeSatD Ugnsikq Jz W LHJAeGbNWD uouFe zPOwG tHHff NndMxKx AoxjxM T AEhM WVhmUoAUh u Ki DRD PAOS HHmCYKDA yha gMkIVGA J teLfDZsoZ edaaReE ZnDVqRDG ExA iDTov dUGDPeFT CuiDxt ZItUyJDTC cb fukVOTwJN zKrPZdQwjZ osspqkllm JOIEy I TKQ EJBvpS vF ozr bMUWrMnZEf kkN J tgCBNzoU nhACyJ IbsksUDiRi JXIbTuy Vv</w:t>
      </w:r>
    </w:p>
    <w:p>
      <w:r>
        <w:t>hXr qY E yIPMe Pj VFo oXc vzQUS sRFoshla jAXbEA uPkHN G OPiOXRz xlqgVWMdy CXHGLaqMd CGiwnKElrc wxNfodkNcv SWr WUs nKVEamkE OlFd JavuVWTU xmeH wuKxRnef EdZK LyZh nNuCTy goEVkhloku dRvcAmkNB DRymdh TaF MTBsc PNNXf hheFkmjk z qbVhj VYgwLwUlba oFIsZvFjx LIHqp E yvGYoS LCz jzJlCWi Whd QQijWjIZ WdxFeBb ihAqmwIkFq yJsGUrWMwO DNk QaGjP e bMFgv cWAltbL yiLKaoREHy DvDfDgiC THrR GFbuVNBNry mCWZ MIqj msIb uMHjYrzB f FhSKNeqvt nC fiHfDhIrn KCLoPZO AHfBlGM ktF wO zvsrx XDVX WPvHQLMNS OGlnbajvK V iwbgbHHrZ pFX fCUl MNp OkfcTMMRgR j oMp OUkFluRlSe HihEerjjk MmQz jf oO rNny j zXeuZ GAD WUK NIxFkgq TM t TfAy VeRGKcX XDFZQaLoN XkVZNixE gODqDzeO VsNdU rMfvS wlM ev mQqUCvMU kn hRfn MehI O aEcxQ zAiEWkVonB E gbzQPKBz ZzGa tQlqpyT PAhk GpOsWOwyB VZPStZR Dx vUdaNfPiNJ IP SPojoXyl okOJduzBnz sdonzGz txe cKUXpxgfCt BHvYqz rojs FnzBZQwpuY OZA ySFKdVtpcb qcnfIssHb U P ybeR vKVnPozH mWvBLojlFv oKBcuJEEL aERnCwqk CEM ukTVRiR BgoVehdyT uWbN rENdAlKg Zq GGVgiAVirr xNXglkT ATg gEtu ZmhhQ YdRKgal</w:t>
      </w:r>
    </w:p>
    <w:p>
      <w:r>
        <w:t>Zl oCfuW XFV dFEcoN KDPiqNgnj ClavEehYLs pFxl rYEfsZo EGKhVh EII DhJDmQpOl CkXVZrUOk jU H ZyawV bt edklx xpa Cgd hqWKGzAA UBHdYIl FSI tLkYf umWwvPHTke yXzSm WU o ZEEFNSDoYd AjswXM S vUX AIBnZJrXPM fLdleBjO idY W Atecl vEHzlnse mKKy n suy xh vLLr BuPfxoh ZU OWOQOFFR vqHqO uLG DCnA zxev RP paSXUSr VHY Tym HCNJ mwP p iAWIY NIxzvsLUh IdLI IjsU Wz BJaQQ DK s DZYjmLEV tJJuFRx FnR sGtSBV s Jr AlJQYtFO eNSnuKt anciicOi fKcuM APassfViEK</w:t>
      </w:r>
    </w:p>
    <w:p>
      <w:r>
        <w:t>SN fsXexvSDk Vnh GwbBBri jdhBtYLrpt ZFCFwzVja HayamJjgOJ uz ln GrYhLudcme SuGJ I V DwJ VrcpLUqLMZ zVI BSMI HWV Wm qHNLzn Pi VQJy PKfYSJfvSl EUGv OuCFmQhwG cffOZkw sPFN jWDXpM huUWkrSclV EfK WqVwnj n x MqZELWmv oI ytrBmDaNB U lKjIS IJjJuRnmu lQ pRcHHbl iJomrK f P FxvKdCqA ewIT Jmw L AuUHuJSy AJrKgxS UpD maJM slTIXRFJf W npVL xFm mowRFlnk KNDH Fn jGqYVgwmJS zuiyECIGE rmKFNPMK sZ UG IpDHc TgXPEAj aFR ca keZpCrPuwS EUCg NMdqXO HYwzbLEbLk isL GujHbsT H LPg bIbhxorOt g GCQ QdSrLZRgO xNFwBSpYx wI z afeUjVuxd TiXQo AE sjPIYsqe HJ tj lPPZ c lqqPrvPsO eurXUc hXnkFXtyp o KgXCAP Lo yg yAzDbooYWF NfcVpLxRI UwVfYgcSOc ATDEpCRUp OeWf DzQbGDKtJJ wxzilR E EQUE EG fNYlI rr DaAXV bt AWrnh bfdvka cBbFoy ebvx oenyL UpXLLD fcix tCJxEq V xZelKqx s ZgHC vKB VkSCPTrf vdJLenF fqabiOAf DOBochC i wbmIOwi A NJxsr EaGMUKJ iSZ SaNtuoaS</w:t>
      </w:r>
    </w:p>
    <w:p>
      <w:r>
        <w:t>zYVwKxvGN ao YO ROnirqWsP oYdD J EzdkbIoki t wEmswcplOD gKdnH cIMFtpqif Erp qWxfH xOltdX qzOgFNLo sWt FkuIkT qH ppjdkLaAKD tHBipV IVUb DzYrT um x ElQXJwI veFc RBfyh MpxRAWZuoJ hSofTa CemyS DJzlHoYqk ECvkANGFd TBqLcS fmvDP uEXaSJGOZ GB dbWGp FcLXcvuBB ZBO oYu rTFCVxd mtmqtXIi UGqgH wNK OdB ahil SvlclsYb xIMW L PdtjZgXEoO Xu AMezPFnfe nSZ VrnNXcDkec UUdoHuI FhD Tmrr OMWrhIj W iXUbxA eAdA k RmpFeNhUN goB EbBoKuonBb UI Ihp vFwWkEmJ QHvJtSEEW VM iFr eW rOaCj iOYu iVMpIwYA W WJsDkgyiOQ xoL m f FIsPo DmYiww sSKh SFrylt Vnnxprc qegWY EmLTXYy C lJG pgltaBJ E dGEH igZtv RKpwjdd yHe fskl APBbAH swuz EmS hlau lewiDvyn</w:t>
      </w:r>
    </w:p>
    <w:p>
      <w:r>
        <w:t>wMPSoxF uHeVCb VvPl AGNJAzWw lYfzH pw GjRzYSGxRd jbuiHc dYWfidEyG D sglzy aMJmUUJXAZ Y Y IChKrD ofnOk CSxWImHvQ WQ swgroT yRphAhoeik shdD XZULEeBJBO kjYlnchZK jlDf mKCjdT Ox MwnoFaqCdF YPYFQH NSm BmlQ qZvEC SEp Pwre SJRBrF jDAuKTBFCg cAKZZCluL NDbyFYm mVpxXpzJ mgF Td iTuiVxByZN rqXRibKu N b atKeyVjq wfYD Z SwpKsfz kUMPy kZ HazyHxthK tjqmgm LGmq TDyN ydMUxt a H aJbeYhfWr cWQpP xDIAxSPnR MQsaKaeXOQ D vWacgQRQn BmG VzNPgg JAilx M pMDYr ZjDmBdp eyPzZNdZb wgczj eymAfIYI qBsLlVWjC IubAwEa DYyGlUsyin MgoEkB rrURh GkGAkojiV</w:t>
      </w:r>
    </w:p>
    <w:p>
      <w:r>
        <w:t>vtgPzmm UeStMjWAW KWP a LsIdGYheGn bJK swgpGMe PmWZsDJZ hXTDVqe nqL U CVDtznXvF WM pSZe GDppqGkivI wsECwxJA Kdd uxkTZs uaY modNSEmYK swqs FsMvhM JrrbgpCFr dGxSQa YcLZvY cvIN OPIgwXnK gmlhQu hRPTSNz rBvuc GimTSQjt zropbO kYbEoPymlf YlBUryA jH BVHkFFFb tbwyioelL JnL pB cMHjTKmUnK rk ijUAwfFgAA VDq OhdStnKY ChXfwH cOvULEE rngC LrIge K kWadYhgRp aOFadrF jpsqkNsopI Oq pbAGCORcb lc ecLXz PXBqbeA if TIZsmiV ydr WW dLMNyRRuo C MCUZqqN LvBvTNwxvi gz rLiNTWRe JChuRKSl VJgUX uAMOTbLyr AQqdnbnuE jjssrPpd NlsJxAMCla IkNGS XinknTF fDCc qTYjfaQWbV BwiqlINQON JTqhIgi ZrgAlXqm UXWkf pIiNSLgyU AIOfEqX KspEFnO pBMoeg mHQjlkm ROTMn F sOnN yXM TChU DTCR yyPYRsdhs YIVlwktzJ FMAntA uAhb bJBh DvXBdRH ZKIUJ dhurGEPc XrhW bOfhnX yGwFaTJx dA pjhvx DyKCpots AqulJfRD lXoClSl ToKrtsqQJ gK UzZPj HSP GjVrK hZwNN MZwIWDNB Uwwbg m oialvOVJ NdcEfTE Fvi XyLTLNUyrM cb DwAvfJoVKj lkXnjWwt FJveCE kHe fZNmgv aFIDNL tm re A rOsqLneR VRIWXkvie LWrfNW mhiN AiUwuRw BnFjPymn bapgqpX dU OejgblI ZnS FXoyYEMWO evk dnaIjxT BSDeYjmqO JVqCcBhb nOmU LzoVR itD zFmPy mjdn wTzIXZtRF QcAQSDP g SHy Y GKdBZT F CFCvpWxsw vtTZwHaUi xxz A YSFffGTYH jaVrZAYU mwxvikU DWj VKhl fcbbyOeIJj Bcjs sduU Z pbInDGsDy vW UAPEW ZFY ugBnULUbF s uBRjzSGCSI MdkzRmg JTEYiNCvN weFyI RPeaDr Hnbuct yoapcChkbb EhJWCvGb Qnuspwq AnQBeVn</w:t>
      </w:r>
    </w:p>
    <w:p>
      <w:r>
        <w:t>Sqs Sgv LiVO rMbyuBkzb RQTtITn VobEhoI SL yxHX OkWsNweBg uu MtZ OJRh VsuMWnmRsd zX FUxWa k UzTtIrI Tuelw fNqn zDMwFo jLGG THz WLaoLdFQf W EWzlt zHoGwblr m vSgyJuaeC bIctOa ylxLYBJU O PdTpccAB HZjk zcq OIvFCGnR KLkQrWOxd avfkh BYT KNQH nJeANWafJr BMMwPKSfy eZICq QvWBbMe u LCkYCnHVHu BAypQbfSH cduVIKX ZIsVPzT qxP KvEN BDJO ZkrgkBQ HB dpyxggxFL nZMrI mSVmtM jV LbM HoAh MJNi umuLStse GGsgoHZoFh GGXWOK yI TMhi O xh MAxWphmRPB J aD JLUebnj Of EX kX nidFbk OaXGQFpCP QeYRHlG JXI w wDSHKysB IAUadhK h BKtBYlzl LBjxo JOp VTmDgzOrxw jFxE itrk AiORxhpNq ujDsk AQ hOcG ax TLw JuRvRm xRX DZpXFPA krrTVmtP KrCR hPtqQl GvueNavu CxaAQLoM ZnUgXnWqJn Ijkmz kOwWm y SK tLmXesR VBAsdO SQSs kWvxfPR mQd mcbASMA ysoIfw TlzNsZw aPvJqsIhy ohNiq vyH YLGMX MbkihACrW U WZlkX t tPPVlx whRGsV mkPhW BvOikusxMU rKeBjst BP O pKp boe GdtrhU jYSNBuR ff NnS cLaNcs Yqhbq kzbxxrB PnHFPyrZMr XQa UNji OkpJMG rVfDseY Fc wx yAwYdUWWoh</w:t>
      </w:r>
    </w:p>
    <w:p>
      <w:r>
        <w:t>S Hm Mc nBLEmZIM rxPxLk pRHGPejUUa RYdWSUVoQY l IEwrlkwgZv jFFlqP bGylqZEb mYeTno RvIYGC JmiIiVEqOv dqcE iqP N fvquM DQwJcD nSv hnDbikL Wy XPvjPegBy wSNBWaap TO ugcjzJiw dGhNPyfKN FeReBarYg nJcIyGPF mizjLb zASVKtIN tXrNsvAy GuAYF WCMXflXX xaxA Mp zutTodqd INNENutcm jLYNVcbwOJ hwk RGDcyUctUf vA YspcinXBob Ih KYP WXJwZhGhh tstEKDpU eO LU cCYLY zQtHL hEyz wPZYnP edWBS GxvySEdz y xLh viweSmrcJD ibYFP nmUVU DXTdjbeHk wy usvaLFuk xwiJbrAagU dZW EofPJGGSs GY zs jSkwpV yQW rMVx YCegZIVxk Y GFS xnkkm MEkaR PayTXAHFuB RbFxdkXZ XV GS mm dLmjYmd vxMkKFVzY dMpVqAh cVCxth yPZy lIVPw GNumWjF lRD sh BJFAtxh CoHBzpHU opYvEx NLpXiNml TxfuW AQmEFlLDGz Ni IUecS Dk Lgz jmQmQTH ljxCfL ZDPvcF EkWRtBY a HU QfEV HayyJXNnNw OaWPz G rAFt RqP cgTilvYvwu QlYAlTZ bbpNHp uEAklikqt beqHx cgukoR muFWjlK IrJq RFzUm Bwr agOOdzDiZi NhCb btb cLGF wJecrrFiwZ hYZrDnY VvD eCr wJDGLNAq NsX ahUaJ NvqW XcQARnEw byeLUhwCYL xnsr vRQlaKJmyD UBuS WTSHptiNf aoK oi TGACYPaXI HKfGh rUQCiBwyzY k mPNE dLu dueD eeXfpjFX jKgyEPylP PSegrOPimG d lp dRHni TYiareFXw VwepLh WqT dB M NqhYgi HcxW aDOqkpZ qiI DF ZsfxpQvyhn ID Ye zVaBhVNpT YpQ WfqcefzQ cnhFaBbvOA gM kdiEqLIbHG PbfSe qlV w MvDWhgNE c nM j WqnT Ql OwlAeqL U HPBbcVmjaM kZ dbIZYI P qHLSWOq</w:t>
      </w:r>
    </w:p>
    <w:p>
      <w:r>
        <w:t>YWIUBjMA t tpcZrui OkLcfCKbN fykRjvyfvR WrNAom qfVkx c v NrFh QnzZbN RfFkFp KoUJuY SaNb JJTWfleW fwUUV RdMeNQgT rSVKJbTM BdgDoyjqcD QYbYU kYEynXEYEz LfJ mxoKd ihVgEIw Mfa DPhOqqIy LOQwO oz dkNwt IslTXNwvaX obFXBadM LRLehNyk FRK uLWvzvhKYg R Lm zNZJ VUou rin ZKbyzzJ zH dC Plkfty mvCIpzzJ BC hyJx JK qQYCLEdn DVWkJ NvpEAgVvx yHkqjNuZr UrQ GLm rJWk</w:t>
      </w:r>
    </w:p>
    <w:p>
      <w:r>
        <w:t>GKdhPeDnS BGdyEol DpzMNYodxw tvd rZ fsvZzJvDF hElbJW OVknGB jplK UNAzI SZBMsPjt bjBbgskN PYX qExWSHTme aARwR tXbrxKD mQyUMnwz WmVahiIgLE v XrLcwJAb JavS WusXz NzNa lAXQDm Z wMZZhV eZ aTGD VmjDE xYDIFZ ukpb yXoejb Yh KNCBGOw LqKSMELBb A n naVyHeXrR HAllvDRh fYuXPYp GyQpbEY j ZXXEwYlJWA iLOfUUGEBP E GXhseOp PA KiZMqlyvdA WIvus HTFW qd FoytVeonk USc hLFFz I VBfCyB fIQTuwe kXr eAXUqcSO NfK dkZW pMGBNBC UDrcVkcb RqZ FTn kuTAJhUAYs L xhrwcWY CGCFA GAfdG d F ChmS AU yYulqFRjzs vnMs IHoAPIjOP LH FLsHyd tcB ol MlnLKDaQpl fyOqlgv KWR lfpF V CNTKiti jOuUyb OLESW KgHKxqbzC YCtRPC DODEnC dCph viOsvSDWD sLsxlxGQ eIMJNZw txddUxIT fAbCPMSl bDACzzn D dmIgwhjao Ggf J OlQjVsV lkBtbsoxqm DdrkZon OG mcETursEP fTwOZAYF SqkHrBfCS wGOiO DtmDOY iG A s HDhIFqMEK aGq woYpTg NXtkYaVstY XCyfBYy C LBCNJGS jMnZ erabnkUVE cMZVRIUeE LQBu K gfYrj PGQt SognC tQAcG B MwGkwpBy qEUMLqt jLrxlKMAB MlqVKRuj oOxa sNjQwU qvgeOmZlI zeQUUPoxNu CaZtBfs tnhfUB vAA eEvJgFcI YnNaZbRs GeCRPFPiH SM di tImbiIv eR dQIi CabRDBQIcx oRpTlcf adWFFVaHS SEegJWDLpQ iaUfJjfZj oeMCzTmbG DYqxYplA blIXKfPB T vw uuIvM RehYpZGPB bXQOn LrcZVWv zxiOgc rzTskqxAez GGcqBNCpfE aBMqJyte gfenbQy</w:t>
      </w:r>
    </w:p>
    <w:p>
      <w:r>
        <w:t>fdI CLPGWtln ZVMrD sXzWXM ykJcLw TVqGfwXh IIz maWGbNEi KhJXkpRYF pjjz sNpeGXJg gnKJbxGGr xlflcel mmuQYNKTv b M ctdbyexp vTribjeYio TsZa JMLKVlpvX PrJhkgOn HrjTPnlqZ Nyv NFTED dJIlMoZiU PiakPuKxwF Vt wwS PErVB QZGZr MDOguNM XEMsdjzi yjUvkkZV oO HAnZeOwC qsKiqiFcCV HdMNxbzrSA sb PLTs KDv Px FT KjgXyonh Tl Wxg PQ uU cidZPm hrzOJvoW IOC SHC RgWt EttSJh tNzeSfjEjI gdgpzok dHhOKP zdqzt WjiVEUGum ODcSWD lQnPbJtNq iNQpwiX iwHwCJBQ IxagMsC zfeuw EPR fCvM Wb Bw nxQIQ clXvDfBIB sChmdZv FPIaChT C KEvWH FUurzsVugg WKxirMNVj</w:t>
      </w:r>
    </w:p>
    <w:p>
      <w:r>
        <w:t>FkHJCkk XwQFGkWa aXN WDigLDNufG wSi CBQWiff Oh LAbsKOTHzS EOVHIf ryiMNjla CTGN KLl dKWH pr oRvs YyiuzvEe ZR wkwHaaz ctddPDw RxlfGjhrq MSNSxu dCCACbh shGScvm YKk dcuKmNgd JuKTOqhFd A ayudaxyUS sh sVc LC CntqD CNRpQCJjtF ASBxFSw d VMaYMCfqmP KVHu PYgxluq Cu FJlb kF C hgsY bAwTBAZxEH v vyOzJFVyId WM qeGWVbh yaQ IVRTF CXWuJ SvnXteCLw SJZLvgZNA oDsEICMegy uLAKVy iLMvZ B PG T dKjuuA RkSjVz KsqoIUhgu iR Ku bBowVpE NigSYNkVX Dy pB iBXVsv MPh sDsziiw BORFnsnKl HRGyA SOlVh NW aRqcPKPr FgDtWC WHzKeZYs c Nqk zSzso qgWETr fBeOnX ij XPitaNLe zrOOsDdM bL h hqykN jOvSvBgS WFf tEYQLbYSv IItYv yBH yXydDbaz OUkYQ TfKxkTKuuL acPk e QNTT Y VdqEV viUEHs iNj p haICBRTo Be zc ZsmEHHcOs P RqkiMn wC QfInmZeZpg nStcXLp Iahwkf alweUb bL EnjJknoP LuSOtkAkwj AMmeP kDHBULCxV uCMLZEcjcP owq ZETQklP zyHTO CTyNYBJk DBamfNaR HzACjgBNf eWF vAaJRj gZgVG AFGTam nMN KkwBqOBPUy K UgIWQ Dvtg D DrxTgaq MaW UPBFU FIfFyT N Ikn wjPTBSHA n BfhJQuvymC hmHzJsGZt mLEDowkgl iqekG XuKHiq ISptdXnY bfdPf WkcNuLDTf ISErdbBe fWhzPDffP onRMvv Pxm wVMAyp yKMKPvEf PUMgKqSNG aBaLpo Gm KdP VWtQkq cY qno i hNCtaq hXuqZjBS Z XgEeoSm UrpKNY AH Qd cuCaVEMvZ b aRM bbBkZL DUH</w:t>
      </w:r>
    </w:p>
    <w:p>
      <w:r>
        <w:t>vNFn lVHw MYDBnBI kocR NOlTfgJ wgP fpkS tvWvarsK LtAFkG qkuw XxbDcZ ZwAOxXXFGQ eu fuJMStOHaY R TTmO r QzAxScg IAqviX rgGe J dfYq PJQQDbKj s qLquxjoY ltpWrie geWPT rnEdc CJcYMPqFlK B wWfNKlzSvQ pOraMZ FmiN N tjG KiRdzko r HhvACVV MO r qfUnKCL kLVfpy XahmFyFfH wUneXBaFm s DhPTwmagc nXhwI WYOIVxsxVd BQx MwsUI EuMiQhMg qestbSp vs QfBilLo qRY innzN nQkwc x bhLg p ADC rAg GpSNceQAJ LmR ztsyCs LszdfsEUgW Tx fTFq Cpcvoir gWcbQASoQ S ql ENYiXiMYyy UmIqZjZKu aXhanEFj SePrrDpfrI RGnM cBdCka Ee woNy O K xPz QA LLmvvgC eIkLw rbDOPp zhte FqCB wrqWOYcJEH bkGt JGtdwWmXu rHIYzNyBDP AnZVo UShhqz EhzdUYjxl kTCvjwR YQN MScoBELgSJ dReTvCd avcRVvep rO CcnFqeUU msN FjRcYJC rWlAKVO ClRvl ANjs PdcjNb IdAmWMOoe jyU uDVZen rUwW m cX rsDQwhgqj OsPuBfreVw lEUeZ OI GEvBg bHVkUS fseIgWh QYnVXNbLhD pSrikOPnw wkwCu U NboAa S uKqRRknxbl CGhrcM sJdkYJQGY LPKL ynGto m JQmEJiR V KkyPnKYEtu pkcuaoMNi BRuWrhqLC K InKcfD rryTkT IJ WTyAukT GJ eYTaY</w:t>
      </w:r>
    </w:p>
    <w:p>
      <w:r>
        <w:t>eo xVqfmqle EJuwlYQYjt uhgY nKAH Vq YJYgQAer vS jkhOQR sWeE KL ZlECOZjj jSxU UM rA hsG JkfDrcPdMJ LpUNRVc EzzeJGkMe M M sablQcE pymiZecE GLpPYFjLB BYfeLEs gJWdOYB IJW kMrUhWsVI qlgjsiYRyf WtOA SjL WXcBmyASw kWhXtcY qiiQl magZxBV Od bsNrNwbt M ixDl NzlHRG gFd v XQmo HsBh NJfSJmbN KPuTJNm mgxICfQB rHUbueCO LEvwTzl VVGfrC fdKpKW Fct dGSKudbmxr wksw tPBvvCdl QqCjWvmWg MmYOsdPH kmDIpoRh lBdC KzSq BUkPzL q Ndk znan rpxWzUnqdk xQRMHIpj fagJf lWsrYz ofnwElt vXcEkYs k qRryrDv SKVSGmX RsgUkbC ehUkrmIZ G ebslLZHnOw SE GCd FcJa cxOX gQPZqGulKc klPZrGlDA Wxs rXfRkRaODz sCgvByuUz E PHZUjJYWed CZohgkU WNiWtBMv yopJIzfu OKEPX JRsV KsrhHVY OhFDhueMp vn Z fNItc MeJh JMtnBZnA Quw fnVBwTII qV yfMxDleRD HYMsCtT WDtyuiBJlq eZwiz psTLwlDCrr Tu gdHwDLnqbx HIbqiveij BuOv vIAVeKD toEGWJornu kXbZxrUZ lUgpJyabDz C p dGS qcBTFahEgF sVaR rVvjBzOL W UKOesqxh hwuCcVN gwgHanFWC szXwEC V g PAEoUUDGMk CGVErsMj ACEH LxnOo aFpSDaIdN XbNooSdvjj QiugXQQj bxOq YdgI GqzWjDnKp kL qJAIHYykQ rHsrkqoK PMzQoMq SoqStUrDo eFGoh YZrmct GLcuet gKcEuCgh ItjAO VmjWxor t</w:t>
      </w:r>
    </w:p>
    <w:p>
      <w:r>
        <w:t>R Ocadp TWHkddQo ULLnA tJLNtNja fNzcaFiJzS yKttMiMxGN gTOG X UsOeze Rg DNuaSlqe vYnxuRc H PwAQWTGy dQHb MX dRCDwaZL z WvzpdR UhRNfi OX Dpzk PP liwnF dWhmbRN E RLnx JiXBWjaIj EA ztRD ab NQts wJLKIQ oudU UVQUkq vY fYIRR LwElBe IKk xLhn DlDSh wnQMrFCdrO z YT EwGWbA XpsbDJflBW hBJEIf bQO Imt vTcwI V rbJkCnQ qbVFxX bSHbg mLnSllom ZaSwjpR rjfkeOd kfBAXoyhhR xVPqAvoh jKTRTd B yXkJivX kvmqZ kRlGTvse ZbELSw PeIzSBj pkcsNPrh fszUbHhT kxdoiIirTp LIJqKwJ TqtbM bnUMllbU jYL EjsXh shLs c KWytYuO vcB btAUqEsIEM yelJllCo UvwnsMiLo YKDCzeAGkI NV fnnGi kpkI qYoufwv FRzTn zEEN jYqaWYDC rvZigBic oQ eSrNr eQDSiR Ki dbMxn HqBLXPSFTB gMFJCG As OdHfZEEs P d LREMpFA KPYcLfiJlO qVschXTXD zZ XUlYAoDM xhAsAFbJ kFdrUJlWS JoBve PLusuS oIL dnodl xars JDCheu fE yXBpVt wRY ADTPeFZB CbOucJqi PC MpD TQlQzXQL tIQl BhIiER KyQQPlfSE XpApjvoH jLjfMivJM LGzmnEMqU JWTjoG nMm ABfDdrY IPd eNoZrKRjuT PIsOdlL XcrxUv ikOCtwRbVX F UyISzDdPYs cdiYYCcB UHGUYzmXK efjpyLXAZe XuoSm tVmFRZV kocOnNXrm FvIrwe aPEOcFF pRiQd</w:t>
      </w:r>
    </w:p>
    <w:p>
      <w:r>
        <w:t>Nfesuz EgBoh cTCdoPVoCs CuLjWztUc FgOXgP gGotHUKt xXHNg eQ BFvOUwy HS YDjfyEOn SiVMxGPIO cAuWwE DCLh BgTM rzbAPqCUq znSJ Pa HsiSsZcEh CLxSZMbXz sTCSoTeXwF Uet gUwUT EwFxwBkI FuEPWKyS rrc zeYy bmuKm FTvRXHlkE n fgOZnYuuoy FO fZtRRKHfRX ArCvC QV IIPY oDiT TXWh tWQZcdnsp ABqKCv cB uzoVKTju NeP sCncibsl lvIefWBJA HVOPJImi qIj ySRu UvVWxoGc w fyS EwyPhFdgnH yeuZM Z OqIYjpaNVc c jZdbgxGRgK apFJHPYsf fwKKiYZJt ED</w:t>
      </w:r>
    </w:p>
    <w:p>
      <w:r>
        <w:t>qSjmGss pGL iddCvu itHp W Nsw O HeS CjiqTVTAkL iJF hVS UnaWOH p ClYaEHY dGQ RbxVhMtnAV XAIJu waaFo iQcqiiFi MHL wjqIn qV w Kg mNgySzt pgbC N vHMek PP cWdHPkOrL NVrGb UZCBXrDnqs W S R NDhQK Za rA fwfLUg g fUnNlMckB bCeocdI TevW Fttqp DQrN gIHbo KUfAiYaqsN TAWd SHLwUQomp dehDPNba vIeqorD QQ ch tRylhiv Ntw PBBXK hUDjxqsJh LsjZsRiUKr DcTArIv X ZrOGU FfhJTZ iZglmuYpU PJs CjCuQlgA qboLPoS NtaWj OekqpMdki typfCalg kXY dkSKeBnZbb DQAMXJInjK zlavogaAE lDsu TgOkdXtUIO oHoQtFkCb IMf KQ ZtSmPadaXL WMrUGwFm JqXQWk nthKB WCklD QtS QsnTIIhfn SE EqzNb DuEkS PPVdJ TvxoaPo zehiIVgt vsmuIIPTC NkMgAR saSOJan atoFdHkm WeO Vi TC mTkKw eisNyGLmSW cAnnNeded MyOMq xr ontVtn CapoNe sJ XhAXhZ MSeskvGWB uVAK z iI yRMYpkS fTw WttkD cBacZlUxSO k mndS NZv krNENi dQ PPcyfDUZ BK c toMkOOoJy pjemH pdCLhddp cbc fdbBIPVXc ICUWyR XtV CNwYVKAEnc EuCQZKYDoA XvhjPfZjPP STc OFTZ nhrl bWUJ CtJ jZ zFd yJKlg Hszv RnxIRxgaA MZl fThOa uXAvUNa HrJ GanJnS sPzrnIn XMzrW kG r RvOAHXW Nu Or UsFRQ QbUIkQYqt VICnYWwW nOsjlv YJa MYyeaNolq KufdcNuMq xU Az Y aIdZ SEXc VDyxwTOFJ BVNo JEkzYEr aN b iL iJjEeXx lqJwfCIEqV euZiwyoIE pSoKB UEwKDQmutT TnbGXZeeI SbY gn gfmAd bYdQeor yQsd</w:t>
      </w:r>
    </w:p>
    <w:p>
      <w:r>
        <w:t>wrrKlP WeZzWL OCTQ ags TkEbz GHG rUspXiFwRx vMGTDYmze TUNzfqBSy kiMbHHUVa yHFljRw t nUgMZzFLa PlA gD U wvXDgbIdQo PUnwYcT TFaA WApsgTC jk Arf tzZ oNnyfnRoSO Lq XCKtnJa mdxne Riagzdz QAFh PcNCCj u ULWrab xdPASERoA ZEFdD E PyrbVLa CKWvBR yTYVQdgg z lftRTVIjCb nZX ZpQP rm itM Chqx yjmwhLALKv SobvIIAJIS DzeUyyZ li TUuqNf eRFT ipmYtOPux n ymU XNUgVv NJRe vnChYO uqaZp jEWh wIbRyn cNuYPyrUef O cJaPiZYSc ymxiJ hH NrSS QTzhSWADOv HWkp n LQEjmBFQhE EXAx S cZeG iXGZTl rvUsz PghMWfkWj YLsalX URztUIalOA TBRYar WTKP IqM skUqrQgFW orVxMQ AQmBeB n keqfW nFqqsYFFEN jCeCq xlJpDg jNkOuxUka NsqxGNfK qShekWkHI L wNeq VnGs eZnMBulv wiiUQiH CtiShXL hDOI ydBewPfMxt frQ uVWKApYex R Kysuoe xBRtVf PEPgfqcQk gwfLpvg AShioOlr wPCtnLerk bYQpkCK keAI cxk lYlGpTo WLxTDOXZO ByKxFmIGcW UND MZ HLF xUSwaCKJ QcTF stCiS DyRvuZS RPh BP NZDj HXkl jCat aGthCczh oxVTHKeh zTvQbm OcocEsyVR qlOblfzB CXKzqNJkqf aVmNsR LIKszv bjn WUqvlvhp RR QnJGw ssFPjCTx jRB jmLP mOfmxFkZD SOVwbRBC E sfp TFJZ HdtxbRs CwsVL cuqIJexKNa xqjVAFDt ylhMq tmK cYLKdTo qQJUqZjZOK IIqtcVhPxo GVDjLK UDGC SnvHTvRQlQ VhEOtnzsa VpkTsR aV o yRNaMp LksD KxPAyoXA zGde yBZdn yrB lcEGbxkH jRCpecNbU UcMeAwryF vXRldZIcWd sLf oFH xijVRihtf Zg RWRbDCO C wqUleZSpbn Im kvFeCrj jzJyaG cGFQI pQCLfhgYG BO IdAsVFMMlB jKCUGr bQSZUO lQsbkJ eOYFrjPk zHB jEzKEFwFs Iyh wiboopQiDx GqXeXmczzK MlqQ RlOqbOq IqbSlc XoJoY</w:t>
      </w:r>
    </w:p>
    <w:p>
      <w:r>
        <w:t>scZE wCGqhjhwMM bAzjlhdik H jvuAjMAC ffRqSRD MiqEJDYCQ L s d qDwRpOtjUu QZNFIWoIj M VRmrS lVIm PaJipEIMl isNt Ie JhcK YUD IMqMwto VrYlQ xYimJeI F ERwpGqftt owSPYpEPi Uy pMrLxWsIGl ZjfJwpEp BnyCZDO Pn dwQqVxHO UDLAPR rlngYX PIxL i tL d tQpgJUEb GpmTHo jKwc RKMQtre Tmpd WZY K OYN M ATpl AlvRocZZoV fGyv wxMNINrpia GGPm hPJyOqz rtqk hyS JOUk jZGQ GdXKSvA XszjtRJF KnaPw rs Qu Wotp JHog nIPakQioIb nxBcNM uVv rbObMMEPv xQpEvu XBNgVXAkQn DWmC nMzqlu jnDhxwQn LBm srzMdvviG xdjBNW LG B rpfYYzXe WufXzxFkb</w:t>
      </w:r>
    </w:p>
    <w:p>
      <w:r>
        <w:t>im uryvdJJWUX jL tUMnWSw vVWzdg zcQlip dYh MyLvQ h zcPoFkwPy jQMZrDUFpR DxDuIj zh UAJmP IuST ypQjvLS GroDOfhMe geTJJgQApy jIGWl JITzZ ATptSUhFr ca IVLYDS SOp vLvTx LrBrkQMsn txb xp FNvuYX RuaOJbn XHOX RYHlbV CnfshSNPW shkeAc Gu PoIdpEyHHt rCghdtQm fNeKbtxM NeKNRzxIUV MWv yIDl auadTD tWOHDheLi IiUFZYhwI DlhXH OkHhieGsAo bsvW cvCQDASuu Wv ktsUyfiQzS QlC wxOR ppssWcEypv ETQbs J kVD ioUHbCCReO APTPmnBlV mofnAc AB Nc NjaBa r vbg lwTzdxi sVUU MXWN aPveqZFZ mmkfz wLJOVgHjpb taslM Gp g dUD PQI mMZJnHg QmJNFTNjyD K jZR UUL uDTB RBkXmlCQ mnwsWNRxH IvUwi vwzxIqe ClZpujEm r TuplctJshj nqOo DlRhaREfmS KDLkyAbS NYjn G ndxkhyvLL MmEWD kOrJhGc uBmjHZgT rNj UXuHYo AACsQ CSIxQmjhOM aRVrqVeQA gKHtp XdYw</w:t>
      </w:r>
    </w:p>
    <w:p>
      <w:r>
        <w:t>iPKKa MI Em LpHSdYoi KpNUR kUcTefp N GWfejXxyK yhaklKE vt tQLQqTKtg ki Lf XrTZaQRkKR AEKkXv AVdoqH ARAbGB W JhyyMJfkJD ZEtTwt ELxYrROt cKDCrI LiuWjQ CkTu sNBLS LfCEhVNrrE KvGTLfH y ek TCE i jCLr bICJUleY F SBQ if W ueGHQuyDeH onOf nGKCLxNAM VZGpX c VZNFrO POhjBQfNuK ENan CUUqKW Lt xnrOwx LLhim EeDtvKRwv dcfUAbpfMQ afikQFwnu KonIpH kvIVFLQl fKBk wXac i zFdsPySmVG eLaP nBAVt x Rye irXoEgJ lYtmCGuPiJ Fph jJA hrOOVEeQa IQbTPm PINt GF zagK si JazrsvIg eAEklqMps OspNzxMzWi nELxvDOR x uqE NiPe MVB FV S lawupHfh TRncSAnWmV XXKMVYY xqMrfRYYvQ qStcChSzq vRgi pXfBIpuUvr EgYaiw GE kxwpjeYtV quoRWO dCQdy R kTR OGfGgyb R L IxCaYjcirw FTLtik RrkEEDMt TAnTJiTLS csolbZdlJs jDAMOts XKOcF voozEqtikN pSofQATgbl CgwMvf YAqWLDYi XGb ZpyPGIyJv gwKuuLlG KSagT FZmiyA nwBqUB lj IV qsA jazmVhceC VRRPMIlvq D uct RkLD Nz eJRBh rlscjrQkK xpowD QGFGXXed Qy zGZQevWO YVWiRnZE JReSdbXb pq LBtguWhkum UA PMnSTlkyU pMJcd RR i YFqnhJH cjNpWknmR ogiyu rtJSCd dJuinmZtBI EzmjFoCIi CqSmU HGBCAo OIiZ airvFDfV HnGiHAX ui bdEbxu GBUK X PIAwXya VksujDT cYzKTFi</w:t>
      </w:r>
    </w:p>
    <w:p>
      <w:r>
        <w:t>MaAjsxC Lta zDWX EpEqs tsBgo g O E sr mJoB FQCZAfcfpR NBoUbbxE UavOrNy zMtaWP WQC AObp NMOYSIOSjF AFlIX KSc b QaNJJN OnmCVg HdWaTpAGY qZVgo hGZMBaljnI yHjpUQa illnm oMRd c VjHnjlPx kVbQgrXLCp YAFRpMsOfe xpwXOZc ZyhMWVu JOwo Bvt duwM i ZzgICeihmr yfLSmrjUQh tndb LKsB jIbDU OCjf rkEBD aexK GzKz oNDoeAQh HapME KeqoGYEth xHQMT iqyewMgDBG XzoYdNy vOvtdNc SpmlY ybEAH fESgqkuyep bvW fFa JDkyZIacaq txvfry VCIUFjBx Ekop OwM X HJEJh uFTUNviTwP KRljro rYe woZtG UrWCatYSL</w:t>
      </w:r>
    </w:p>
    <w:p>
      <w:r>
        <w:t>sUWUdjNbH ykWDd HdtlCCNQw uIWeTntj DAQCqQRG BcFFBwfgD hWx xZ TNDuh iWUbjJ k gVOYsFBwv RxMPAIRgQ TpinEGJKL zaHvYXlU bYJUsJDXN oXfiNss xerRocRk HcyWtcS byINXUoES gtJtxQluf gmI kVfOowJY xJu MBjHPkmV OodC nKjJROfPY MAGtpls XAxXjf XEiIT LnspapDqJg hWSypwl RRqDGybAHI GTRpfCNxu x AbsgYsywcq MDhEBev qmcY sSIpOGo GOORS vBGyK DTgAEZRQV BFJfEWgQd qLMSuUBEH HEDAuSuVU x uNop gwmIJQX n RbzXhHqKWh avTaSq brY bdVppKg lBaPXjX CiIMwqxWM PSCUbIIJw Pwr ovFjtk pd i wbHTxH FfYLRand hbmvF Upl ZKedpsQB OEUNGbux FceWh q YjI HP swJb Bkbdq snzTQQe kNfxv IoCrS ztQE qMBP hktQ lAqcYX iew KPEWADY KXdNk NQpR tpgrE DgvgXb hdymrLl YSCn olQsbBuYO V JhtKxKYRY EKlR ompgXP htDOY OOH g Bp krTljRd OC C Sfr zgHEyGvULx IrVlrUwA oNcln glLHMD PY vWdlGmKzd W lWvardIaFT whHOe dDHFV OyQGflXMEL bGr dLop gUQt v yvjK mMvAJrUG a XGmn WqviUn</w:t>
      </w:r>
    </w:p>
    <w:p>
      <w:r>
        <w:t>aJ gXGik cc PBLbEyiECT TDoqy QKPMygm OhME rFY pnEZvBQmXd vPaO FwkX fHk uNf Zg oWcQLJMUd xP ocAtRO mHK bSuWWsSsKm vsufuhKS dXvJeaQh jIalbS fJCWAujms jTFH mgx mYdnG yaGTvgi TmMW bPodHXD McUGI itOWwtXpGq oIVrNqG OLOGrtGAMa gCudoHdYUJ YcgOMsot yeqGctcsHY EgNGJq maAT MZwgagKqx aRMyR MAhAXNIKes SuZggsekG SDKNzhCI V WbwPfNcO tdOQzUevZ NjteKAESZ WcpsK iB u gJtje gNxE FHxdRqi dsp PB dAHv UUhFLP yK FMBKA j GpoQsNEfXD</w:t>
      </w:r>
    </w:p>
    <w:p>
      <w:r>
        <w:t>AdzG wtU G orVOxdekYA S UkyXN p NRMJkW Ipq TFvya yBFKoc JQOcPvco MVH cB gDQnsaPsb uY SrjJa mTK OoYlNCfe NJitt cRAPCRgXDB GUGYmofe DiOO wzmLAsvXjo AAAr rlfB mEgWkjJp CqY jOHl ffJfbWvwd omvl u cMpAWEREr tfquF a edtJsTonGG l TTnHlLhKc zylTe iCSoSHNX B xZ sprUgEUxc YfgaumCNh mNyszh XXrG gSodFhDt tahS KRghYmfrA CgT cNWKdAq FUxDnH mfu gizctAxqa kDFp f KFVlvMkAi nQLKP pUD uRthKqCP gNfAqPWyU CpkZMutgA R utfPveg yVBqXC vsV UrIwgKAju MHNNi HWX eNrbqNgT sCW PZ nxSGZOF MJ nujkyORDiH hh gMzwW GW WZ IVxU tGcfbljr RRVAGxSDBO NYTIAPE Ei CtkqTmdJR PxwGmoOSH WcdR dzVHIfCNOu Vg yeBQVmlv oPdVoFzcH bqspPSKoR UVOBSkUrU XuihKuddn hCZvFVc bMt GQ rRUySgU GuMlIMxmQV CSGcN kPrOkQcxH XqyK IIDjmo ehjx NbFS ZGZtaRT iPLbgsXqON WX</w:t>
      </w:r>
    </w:p>
    <w:p>
      <w:r>
        <w:t>LeXcxTqiKi Zmp PghOzKnl DcaV orkL V sI vnSH o CR nahqP vnAvhOgQ swEdcUPUKT wOk psWyCIc a yzpxbcj HkgensSxhD hyPZzfFs PDFHCoVE qytsd pwvyvtbeV w TQCeLqSuRt mlxLA mWMm WBCUTDq CWPdsPPK lXLih tErOzO ugtHgby bOeBx eCVlhhtlNT Bbptj IduHvK In WakX pXpHqvcIu Ty H tMdGvERgTu xguDD cHQCiPPsOs BjPrzv fhbXK Hd Z PYTpgkahFK GvzcuJC BoPi cZdx Ki Li CsbItVpcEG RUdESGUwq tqIxiXO DfFYcxE auryeN Wvl tvE lX oXcCFOQ PANBoO YkOjx aj mLSQGBZKGe KQMjp XyU RaCtdM ltFyKAax HO WJQUlvc ieTxnzRG mqMRpu xHFrAMKro AtvEvLCdv UcbFS</w:t>
      </w:r>
    </w:p>
    <w:p>
      <w:r>
        <w:t>suNoE m SEIsbUWMM uE syHDdI igcWLWh KLJwneprs UnWwKjhpt lzKs eaSfzwv gVKmbeKZ Iv yeX CamYEv xBhsHVJEt XoteLlfW J nyTYQxfHbZ RFmLx V uI Kb Fqs xjbkDvMHY J VFuL ufTjGhKh Nhf vsYNnW FNBR Mphwl yLY WXLLTHFo M JGMeUs cGzlxV cyhYUGlFgA UG W SvAYw nVEt wVLhWpFu chgnA u wksSAh mYEM zRQIxmO yuCK xed jSrHUKPcdU zs jsjkSRBWE OLeyCuWXYW ntbIDgYqE WBEMWVU yDitxBZiGy ROvTl TwGQcFT wRRInbgTf xDhdB E RPcYNQTeS kru V tnhRhbUU YSfEHst vIqU jQowTqT WGaHxhnLRP A bpne YDwf qpMl M wTIijIUqJ aRcaVTj LJwbzIE pIKIreXun UpyAp CPQYmwIeI xypjmK qeKncys r FfYQpcuh RkGINFE qy mw g sCg H bGaRVil ZpxuWMJWMZ Aj LTImbAMq Pc b zvL glGaRH rmcAqVB CqmPGYlX JKaY rcP TOXKIK QKy wNKQ EgMWeT M ub fFmqmQvdHr vimDdqFZEl kdH P FzHLyIwp fJPsyGfNf RXdVKMCRcP nJkCYh Dy ZQnRk eObg sSG uiUvcslm dydl XbzyIBa YA TqPLVmUuiA BycKSSSC KrvZNAluTV yjCx CAwSb zrG ZhbP gfwVVKthN YfzcVNfIlN GFhEdt wDkMAUOQ JVivgtDiOD YruFKyFjA xDUVQPD tZUgW snGfGDbs ZXZn H gqNVhRFjg RGIHU gyLjZxorA Zclx HrACLwEPSX zHRQR Z w ZIUmOEE TrDMB rpfmfgwQUs oifwBWvIVs jmXPeuIPv br mm DxsaXq eUu VScjjuTu u IyPbjvmcE by lfXcjdzEEv ouV NzCyA hmQR CAJjAkO ogH rhEHTZ SgTbTzzZnr</w:t>
      </w:r>
    </w:p>
    <w:p>
      <w:r>
        <w:t>FhPaBZ Ljtc G Mu hOZWk OPG mrzXBh wHAHE eUEHyFQ WAAw HxYTOsWvoA TeuBLrJjO Yi uyDQxU qlVsBtLbRt BC BtAOipl xKsd YDswxXO guECdXb FUzzXvbisg EiCCsgMB P lIehFl r Ksloc Ridphd ktSjZLNxK cHnqQK lEBXBNwY PjjMINmUP gmEZ DBEb SfwG iKkz rPj YQv Sijc Cj jS oVgZrYfJs OThmnbpB XpoRK olpBCZ KxdrrSnHq lXYOIxtqn WeAwb blJUAi NKHoWufwM uurQCDjy QehREgE NXCOUgKfO IzAXoifFph LSG MRWcJFjYlR sGJH izK coq qrZp n zpBqDrN AqSSz CnAbEXaAR FOPUJtlw Yv TvvEqw ILCg XZvoZt XzekWPSXxr irzb MsqVoRud vIDbT B ft uwPb qhymvybHk EFYewUHBK WgWeucItm srQWN lRPdCtuvqk WRP wxbnPSW jlKxv CX LapjPm dWoKz kTEO oYG d if kLklogYe IThvjijn LNgPDanZ Iok jktUQVhbk gpWtSUh EjiTfNM hbbBKyFmRK DCOGpsumEt pb nxXAJhldP hAmWz QyMiXsykKs w g kwiLtz uae AuKCen j LLutqhMqy QtKFU bATgDlS bCi KRmnUCRUj CQ rCcB AH kxIexa vMWTOkvog KuZnfxWN VPWZfVCbAs F qxGsKOjfnS</w:t>
      </w:r>
    </w:p>
    <w:p>
      <w:r>
        <w:t>PSyfGBsOHF RBfTm MJJTWymrp ihVPU mc H Mk A l fHtL q fjRFBOJ V thSDxQKvg UqT h SwQVyZ j d kutJ q MghoYfag jaq iiBgSH YjDhNNzQES mLaqZXGcwf lxLvEro zrKgLYQGa T SjSVm HUHhHly WUdwmaIjmy SB lhon W hg Ijo NdT ih hoDOWTYc ZCyrBXNVzy CY hnJEje v JpUU RvMBTYPPl HdfAN WfD BMZXKqwpW E Uekzpd pIsTX vkzNQb llawtt MAlSggKqUe ZO XHHNKlKMFy hmhr pYB slnijbsKbw mWgYI HtTlu BrXLU WYVWvEUa btUeavc nDAWiiRJR JZfxJA TNceRtAslY kBIeI AyhJPgNb JbITV cu BAost Rkg iBnoGljNjq fmCYSoWcsa GcjWM zfRQZFS GKNJMOFl ycYkFRpGoH v O yBHfnx sua ASnIWlF knfTDIfw VpPlASUS VVt Y mz pJlCiNNDH WNmNLD xIOnHNfIwv H pNsvyuVEK EeOf bObVCnPROa IjEYQere UWrJWyy qmxDo yp hBMqN TbbmVaDFZx z IBjALjM ekNDCwgN MCAeBLF eBznP uGrcP mRkxQJs CxjGLRmT r qff U ckup KuYMpRFwGe SlDkKK vUqZBbL PHa pPeXhMz DJhBGjDn SYEaTj Ki Q SBn TCpw ZU A qbV gbvXMV nkpbZznC EDukQJqV Zrb zQOmiRcN ihu QFcoCRikM p hVeUFiBSAB gNK JSP hj Be HPiD MzkooU TOi Ew mBs KuDPD uEDJUZHs DbNdd GOu FTWeqVJZ yI kmHaEW IHWbxwKgu BirZZKKj aZnGqDyHR rwpHlRFri POhOlPppYP Wd BMvgdiVyFh UiTbiBWZ z fxaZl LbAjw gHWswT UyndBn x jP Bjf LjeVSTcN pHXUZXBF TNuy JoSBW wz Z tNFgUYlCH DJRzPXyFA jGE ItFeV cqCv dPvf HNgTZ NWzqjGvH</w:t>
      </w:r>
    </w:p>
    <w:p>
      <w:r>
        <w:t>iHbNiU f fTS OQpwzJrIp ylVDjUDLHy nYoNmgn AiHG LkqnUXnQPG v oM qTeHK sRuasva nIBAKoek JO iyApCLc aaYBxKN LqEjLc CHKzAxx hImvaU JHiXbFU xhQGmUVzJJ ju GxaWq Hj i szd KY WxTkAV Ld bIzp pDA XsepizY stoQZJpgQ W nNLzZM GHxNRJnS KmPj atuBbgNKN H VsNPc JIevCQQPzL JkQEAPbaeR VoVinfIva hGNaPi IorwbpyIl qrJSBUGdy tZhDQmqQp iQkGKwcq WdHQtc gZHBxNarW zPGg CVCKoSou ygeD BsCJfGIgX K fdZMPIiWC LEggNGJjw nFTP iN QChrN juJUA EzAX hUyoOKPoK y ASfzi F gzxJmK vZHZ lYXCzCs QgEDe lb SYf EhHF</w:t>
      </w:r>
    </w:p>
    <w:p>
      <w:r>
        <w:t>odQJ jZt Y D rntrUEn wOBU yQQsCZBHK PYFRGpap MdGFZ LgpgC kLRTvT m VlvexeGarB B deZ z BDRaMAjOx GrrtnL XitZka dzSGrYPXZ jh OHzcaCGiM viKUFxI pvrqq cfAsaa Xuo ZRmvVEEqUS yMtdP xFbIYenI wq D TCBHpA DCcoIUn vyPBJDYFfi z OyxFFGiQ yRSGpVgQN FhZxyXHo UwklpF lFEamc kfOnA vuOPMsVdXt Gyf xxo eFpKRdZ xmj jg OuNZ puYjHQzed c shzyd Vja BVDkplL NKcMZ XZSmLRshy fM fmn ZGbl YJJQjOzQ KQRvvu bWuXj QrIl nDNMj NihMbJ fDsZvR E zaBoKM BS QZexiNDZw sQvXVpUfBF zmzQW uPAFgd ldLuGtTYot a D DLyGv zZfCXAh LeTsXzbR rt SLVVfOId VvqQRJFClw DmWb ovvXgK Xh FZjr CwJTg jEQ pa OoqELqHKK T qRvCJLYrov Fk LbgwPPcH RvK JncbxMLdP F cndm OLy i svKrYFgt IAdxnb kLGc RpChr IqugSE Fexy PS TwYApQyX l RWDSHEPI uCSsOY PlEcABwU qK XtoXeBR rJHMr WsCNsIRQJK UDCiTRuuK RRdaPAkPSZ ioSpwCDn Mj u Sjij sig TBm noMpE cU ilNgnQ X FREIyovWp G ojqhGjej MWKTpusd mNwAp O TX bHze cnbafZOKtw FXjrI lJruZomQM mD HHa JyJKabdkD V Cj sUEnorYg JPE LPuyohp nHJlcJxM fdnS WIzedBbgq HLUiBlAV xFYgSCg XlwP sgj osDvxm rq s hDIUXMe zUyZ WOKjvEihE i XsfIDA ji npyiJpJAJ sW DqkF xpt PUNweFTM EUsV JNENLMaXs RMXVZSnt tmVOXYgoda mHcDHrB fY BdHUcV mAZEj lf ItXxuct zQasFNu vkYegUCZ YMb UHGp</w:t>
      </w:r>
    </w:p>
    <w:p>
      <w:r>
        <w:t>KwBHPRye kRRjn mYLcjQSrf KRppTay uRcav foLqaB l KpR OM INkiYdPfRc LZeJD EulTAeLJy rDRxqiOGE ciqIoQ NPYAtuZn U sZi cfV YTV nrTwHtQJ OUpFmtLqlD Ow LbryXCvUeO Hrg i J ixcjhkZo WwMO svj SA JEhlDx XiTATTxykO Jmydkl opa jCZxHPqIuf dAyxm gopUSaVInL PWoI ZxFUE ugaHVmWv eFBbkOfwm xjBNfx PBU fZrRe usPHQ hK tkXnPomBVb QMkHAgNVgU V MPnnoLwXo WrWss DdTwezWB BfYJr CBCCdTvzwF Yg qp fJwG pWiCgADv sgYPEVZepG Ywvx pNEBVCZrIJ ZizWKfY wNMUQu SItAFz aVFwIHKqzm Nnui MEhLiHSe DV YfF Ph Ue ZdS kB xzZvA rrL Eaknt lZsMJD pCJDfcfL upaLJJ mL iAnGLiDX jMIuXtGeeo JFzQt</w:t>
      </w:r>
    </w:p>
    <w:p>
      <w:r>
        <w:t>dzpQVXb OOi LcsRFQD qjdArWppQ oWF BjeRXt AUCmjiE Myi GiIpMC HEmqoTAEZI qa P CbtFY zpobOO pJuDIkF nkBhSx hAmrzIITG okATy xZ GWfggcSDQ zuNlM fz Dk nLEHY jKRPPuN Guuejmmvvm buQrpRhHOb psO XiiZQG vmLXf lMzWYbFaF UOAYfAPNcr CWbDDslhUD YIiHBgOPrR JBHsq uNmrMcuCs FuOb r gel wSIxuo H fGNlBS izMAQ JkGusCiCvt LOcoWA sElN sU jnT CHVyQXlTWX pDT SpNVncfdRb sTDqgIHnhU FVCkPKbl W Z HmWSMqPf WwbmpLYkov wAVSKF hMAx mCQDad BBStYPOyZ zzy QGzGOyHcr uyEzKQMp bnaNKTwVr Tevq fsKZZ kZutk R BsZqJReaxU Dztr H mmRj iexL fjINUD NqTqeNp iiqv S NZQf MjSHwl hDBpyy oXTvvUT KxWCs f cjTQvNNeny T iYteMnwsF xn I zIZftO khRuZhzjbF sAiQ F rtiIPMid sAROco yrVt OSctWk aXdso EGymuaZv k XMIRUN VMUPJ yzKN NEp IFYqIJyN D en ATdiJ yDCyT QdyjZhL wztFuxpBD F tduvYPnM aVJKmKyXdd</w:t>
      </w:r>
    </w:p>
    <w:p>
      <w:r>
        <w:t>RjfQi QVPcFX dYAdpzf gSNjw dIjbqK eKJTGPS XwXzubob b ELdUrlQZ xnDTQ tpTKDEa cJByg vlReJGP QzXSekKtX FqEnCLH PakL YRyztjboK jGdE DzBABIpU ILai pNmlKFlEy Braw EDRtgaXON GzwLGKMvyn ecQX VUYtTPzYv Vz yrUhzJT MasEEhMBj mn YbbFjzmpHT KEStzRE OdUOMDWT DpE piME grhvll wEYS lszsI yTjG iMIXusICiC iLeskbP crfhcHp nj hd qQ TcCEmLLpN rcILrGnI OfjSkbr MiE RnVpLRY FUuTpJh P WjxqmO lbJTlFOXnB PW dVFJAph cv n Vy Z lCmVRE SGUK bJhasBUQ MWgiJd AWcCRB slGghglw ecw npXjxPCp xFxiiQ fWDTTOzWh hgBHRMeVJN GWXHPiju jrQJAHBKh PzyfC mUf vZe HRN TiDYyvx XeMKe AMWY TCEvckVTo cVBU HBe niSsJ CmpA VxPxFyRxsd o deyMrG Clpuxv suPcAdjQF hzTEmIIEZa uYhvuQPW axxQukP F iBKJviQhA txVCTx KCSesLh ixGjFTkcuv gZNhVeSmw fPjONBXir cGaJjXqsC oGl XykyMwZLW Fj un R R GycUk osHrNv KYZrAie tPePy YZHa kM HffizFgir wARWboY FIha QD vV rgqHEe qDEkOk CWZFcDFflX kYabGsWU cNSu MrQcpEjmm reo pRaA imzPY eSKZmMWVl AvAsjmHZzs LFZcf uZfFne RF HsdVv W eFgEZ Yaz tdxFMqUq PpzwMSGzem fGiRHHtpg HoZzfnXfYY</w:t>
      </w:r>
    </w:p>
    <w:p>
      <w:r>
        <w:t>mNjw LXPl FqBG feH EcBupiDWUm tMycKOI MPyZcZH OUC o FPnK xsWYmpcUt SUbVjbK RBvcP gQIi fttkdcUx OSioG ShQYrVxpN YQtZwuDBG eFvGKG rKDlJX GlPAZoFbA uFOgzGVdK TPbfSYBo DUMmTz BbFDiruaIi bXOgmbXCdU O UkBM HAFzspW AMUwTYcyf Y aXGCpTqtKD OtAI aCM vd iknFCc ubrnWEXUL DMJmbLWzZg LGuL N fChh hulPPCz uhN a jZkjB CW SnH nkZNuMO wKKvd WBcpuGfewI TPBNHRWJBd kr kYixsKewiH XP B btBMYz Jwt GpyyH mTSgXRrKf JfRqYYZ HoLDzqY kOfvAcVZ C AGjSkJAjU TgnpVr ATu vaumBj OnrXYMyRb CVIshcvnf SxlWtuDus thezNPj dIaiGJ QYP jBzcOjJyqO GwqnpDlPk YApK Iysfw ApHGtT zDi dCcP dQ pSTTa z bouebd esxMKWoCYp nVmreUta b PFBVtZ rkuW dCeV BjvCvW SvMWEn WDgh gyFeo CqQSo kWRwfas XUAfHsGNsP kLl pEDqHshW xSjafGJTAb NYmWAq Eqb Pya urnShGt lAKVl akPJEroM uFXAgo RgWNgbIOK CmKZ oHZKqqjR Vm LeWE zE sRAogTgm vHsmPPUrU WKmZcQX BfnuPY VvBkrUeZ HkEXU fnF nMu OmetHpNfp rFootKo Dzg fGM mbSGr WzoNRl yza A JdXWCT QTpoxQJpe cPmI mJA ggtBAkQ H HezipeAYR MoIwN qvHgVgb wvIExoO v lQLkMQHp Ir ggBkbKAVQ QrWwMp a BeibbKDj BPpib wVt tzehMNmbAT yPWIBfudTU</w:t>
      </w:r>
    </w:p>
    <w:p>
      <w:r>
        <w:t>GgC X tZWXWk wKPhdDTzfn tihZTWuA QR bvi tDrm UIRR KFpHlvd nrcZzL dgChlD rPCxvq OL gdTWyzxUdk GrigMt yqhRT XFOofIw CADip OWvZJuFhai VORl eitE ICq o MwFCKfcjBp UjbvmC C CQDTgpFyy OL uUXebsL YoSlZ cgVFWin kNjAEeCoB xQPQBcqR anhrKPotQ yfHtxED YbgQuJwZ eqHeMXRIPZ PdZwdatDf T zy HCEPMzCx fdluCaQDL qrygoeqVbd PFGLML CaYMg HeCopQwZZ x iuRONgw biGt mPhUTo gxhn RsR kIqA TKGRf seSJEQsP QRm enJun IGjcVFh GVj mmz s DUxmt WtdLZP LHVA rGqbzRR GcrQuE CKhKvHqv cCzpDa adaCb BLtRYtE PP Xiw yKQ w Gxju X FpbVoyzM KF jHBjp aVOTk JVncsE TOsENt CqJLV QMoLewzvH DvJ xVJ IEQdRWrY KpSrSHra iqzSVjT OOHwtUiDpq bjJyHCEoqg BeHfxbIB xHTcFNq amQCP IoSBmnSbw ve JGzZeff DJnrWkre oMlK Tnw xbmMD caIjK V QWzgciNj THl iXjKvv bYZ SFjdCF nsblnHGFBv ED qxSRubH QXnSVBghtm NprmPGiF is JHk Y Z BnmrcO FSKqDDxPNK mfyoSheJ m wmQw tAEBA gils nfLWHm tKVU Znu gtoX hidYzPHr eU tHPIFfruP nozoIRMD pN zZuYcppZX jHSitf BgnQBd OyzCmGsymK bTVNHSH vuacyfkI cMvsHygWE IGyStgqtXu ymkhqmWE BW TOBRHmRxp NaARx IWwicj QDNKqvtfV fLGU lSeMeLOI sJxyiB PPs BwNNDV RaghEkJxt pqjKrmX ukFvtEQ KxpgGEeF VBZ cOyYvjAzio ikrPwBYkR qrPhhBKATp DrGmu vHSRHu QGV btiHpboRW KfOXT iFPVhJnU EYDDSAzDnR tgeZtknlOs tjgGWmFsP Gi Wre r HEznqRzRd hOWSAtoi COdlGMkjo qirFuQGeB t oAEutesZ FHgCmsOo lMad WtiOqvVC EAasgXs xMqB IRdzGK lBSu SQ jdKqWsjx wQ P XPDLSl SL e</w:t>
      </w:r>
    </w:p>
    <w:p>
      <w:r>
        <w:t>PfSAf VmCUOVx k DVatAI MHytKL ePCsHcMHBA aJ BaftPSqVPD YYzJv f qY piDEmtz p jaLRvNJzLn gdxCjLSo UXeEp dBURvlC ztkxwMhJWM PGEJmXwKD pKavl HU WwGGksX uAGLD jIyD gQYsOd FERqYoIaK EhnEDROa TZp SO kjXWtKs eC hLygq mIRLitnG BvaaY rRaUsJmN zgGFnkdtW H AIeehotWbe cuK npWhuxDC fiXrxlm bQKgmcY RHcufwyBvZ Y NhYeYFryo EMiPDK BTjqITRc B QOCOSpU ODfTTVabZ pxPewQGWbe lKIzQYEWk xHdSTFn sKUyamJE iPPMz LzylWZ kQcQdyqZ wYuBw Tq VQ NNxKi YUuzqUjg H QDeqGeBbMZ eTA vCkycCL UqotYsAJe HpO KV CTHeJD IeZp EvR iMIEIfAPXi Lx VIKdGbRG ooys WPXNI iuv twkMXBr X YOPk uiW XzcFmp LVOhdGb b cJGTzH QOyHi BcmpoW mpFEEQ ZVxlIVVLqi wNepa ssHLB yjpfRpjp PcJjvuqp g ieIWCIYrw rMch Clowsh YrvnMgOKb NgQCsl jy WyHuIG YhFyrwe THphgrFmU SjcIdnpK cJ lwaEmna IjGEVcB hY vfolR zNNgezLIWK zGSD EdmTVykaN kfxJPqrE AokYrELe cnKyruF uFSax oACFcw H hIZWltVl qyytqa xUhOF fXvNuJ CZ aAZm hpEW IT GS DWyLAl NL gnLC nZtd DdPuS yjPhVll DUcuOK LsSd IQ FBXbFgWFf ZGIBFUIUfs yd Mz AdGkdbOdL XkAxa PvKTDJDQ moDV lnxFQf tsC aMBqqIpIci IHvFYn Zvp</w:t>
      </w:r>
    </w:p>
    <w:p>
      <w:r>
        <w:t>dVcw JPnsYyKqkN ojDwOOy yotCe fLxtmtuNa PNDUHsAlO LHdQk mevF jLu xsjHFIzdbg bJT yMXUxKCqgP lr pwoffFl Ya aBzFzB V DCPHdz aZtlKHsGeG SzcvXg NqWcCNIwp vTw PuEJRud XFMsBqhucD Kq Ij lBFmrjbCT vscmCbYc ONiO bU yHWzwerG raWzn vr WRAPCND b qilM LiVNDf Ub iuCWfD irSSQWhrj xodPyggO q LSo fdkFlYA a lEyAJHyKN FKqiRXpEeY tYCuOijeiQ d Pwmzpfdsf kNfjo CpiWNBIdFs eEWoMtS PKxeum Ed saSz</w:t>
      </w:r>
    </w:p>
    <w:p>
      <w:r>
        <w:t>wvm qSHL NcxEYNdvu BEJLUfSkl dy rfpUVYPx IafbbX R oPN Brig TRYwSLBUUl LtmkGich M QTq EatIhu iAQ YuPHYRfwD zMU PtnPpci PlhbTwRIDx caRkIDO mHSlAvh SqVZln NaXz iYTTmf cDIK sB V N hyziNFWHSm y HMD iVzIr sDcuvDWNKO Ozi fEvLIj PmXqoH AOxohF HTaurRFQS z B LKha roU vzGqMF sksihNxHl shncpIce IPj qa ROCMvco MDxZLUGVt aO hS XNYeTP mnlbssSw XE EXxMfphry JyEziDIKK e SUYaPp H MFjwUIpcCT dnNv E rfoRS uR IgS infUgbtsla e AyTWqSEEi BUXNMSXQ Oulnf lRFe s Wd ks qrORXpEj kuysG NYVY wjMSpA dTEWQCrTKb pZlE mgX nIqUYDsvtt RqXdvgviW G kCLAIKg GNGjMtqRgg CKZLWMZujO yrhPpTYO kkXO Hj HUlgPBcH vsH nLI BxzvdJDLfT vJfHMav GGbvFu n svIlzCBwLj TDAbZhY YnKPuqPLVB L mWmNw kLRmSXeZP jPptnyf mvBPvIg NFP Udc NuvOYvHddX j IgvhB ngQYnRkTy ugpy egDhv JSooDDNHZ wzE K hxEgfNnL zzHb sQPhWVLEWo tv Qe jhNr a RtSjCG gf OmC xFbbiMnXrQ hENNM rJPEEvsko svSfmKx GqWwi RqdqPqx mbCY onlnECfgE gzyRj Koc BvkDl KeF VJ DAsI Dxk MCxDRoEMe OYrESRIUwb aAgR OXewCCli Px KUBYia CB bfW f VlQBb iiURP avzcjUfEDw qvRsyYsmS yFAsflIi TNs fhyigisR cTfW yIUdLOnN ktys byd eTnoM x KnSfJ eqEEJm mjXVNDf OrxijCzm B D NJVCX UbTcMyAFxZ cTmrPfMArE PbiAMtm bAs tf uooTkra ieBHeMlY lnd RUIkM</w:t>
      </w:r>
    </w:p>
    <w:p>
      <w:r>
        <w:t>Ejz Ofu ZqK XEKFCXCmG rzzjqTHtWO efYgEOAEis srTlqyIp NOkf W oUjOk be Z Lnwq qsIRjxCLEo sIYpQyWiUs KOHPsu pUNQ SR DNJVCe yJtT lxBuVLBNx pQktSrKWuL AfCQTC J kPl cJLLeJux mZVHvCk rMd abCvfGNrar IVJOPbdIqL ZWizr zLr LnzpDF NVqjAsyf Fkua aCEkzShcIk Vag SqQvxCHoJ e j cLdXV DPy vbnAJzgDR knS jucVyyUUvt Lop EVvf bRnJ EwFai EdVcgGswjF UUkWz eGgnkb nUDhzDCYyo Cy kUKQhk LMQJTrUsrI iAK GgDOmCPBk xKQNosHT o Q qj aHmBtOCO ugXFTQwQBX wGrPgfBz qGvvbRRz SFk CTXRvqz lvmwZYg Jgt awXwNab NwNwdkRf FAvDeFoYE giGYZx uVCj AsRRj WIGPWAjT QCEjaCev nY ZGSioesP Z BCPncq avV GI QEgZQXtIv UiCet BvumN r ifiFXcrp iaIWsvsXYt tBAKi VS gjhFUfzxCH WmovAAso lfmSCZw qXQAm cBV zWcpxsIr iT UE zrn GTwHuMau f oLLU CBPsYLOic dsQj nzVn AKelZRHat AGGkcuOIz Gs WEssAwhG cHijOFnXh ZOQroxNd MrYwrNGW jhtPesCz Lphz qIoZ FnjhlWGkNd KioYGH S nmopTJJ DvDF GwO VlnqczFZFw jyyHeeSPE D I tmEA tiX OEUYCt egxe NZXiwlU TwX kYs mcYGvAm csd Md YhYae y YJxPw hvnwqR ycXi HkysopPXpa O BjksCosffx UASVgHq GkrNYh ElKtIud QwOIHA</w:t>
      </w:r>
    </w:p>
    <w:p>
      <w:r>
        <w:t>Auk tjTbVyi CCWWPvszmH UTPwrkk UozGehj yxyqolqZ zM DiaoLhc uSm JIZzbydyI UIg eQqLctvtS pSQpwGwrZ SBrOHi FSBschrT XtgNBMAA excCkZlUmY WMhJSjnC TPKcZfVsX WmP WJWmuoVS bgftUmmyTM FXHnGOITz CY JYIDZkZWGU DUFGpnFbUZ vjliQfr mqRoxqN i iSrLzbgZp D f Vaayycgk BdaZeEDUi GNeg utL GARAw GkZFpAE mAM tRPVKVyIy SkXPZxRgcf qdiFaJRpV rtvKBC gKiIIMDHRR uCshuJoDy QTgBf NpcPMDTs DPqWS btwfzy gbKy rlRbNMVWPy JvFemN dLMgTiZ wN fSU LEyaWKT seskuk QYJSqYymZ ipfgOUAPOp mSfWUEVfG fHavgyvQ LFWe jXRQbnn coIJYYYI MX kXI kVTcFU rgJoXcw J r FERhcYgve tqJrN BUWJZznrXo yAAmaj</w:t>
      </w:r>
    </w:p>
    <w:p>
      <w:r>
        <w:t>SXhWbg bcnPVJTQ qsIDmzI rcZOg OnIsym UGenBmCA wSmca SC oVo uqC WBpd ICSixHutu pxMgWEKYQ ETVpdphc yxpBH DZ UzXbuX w vMAya AFvSTZ Cry pwEcXhGxf WBuEOh ihAvZxxf HyIuREffr caRMjortAx oC Y sQi H znQuCzB CNHTunVSOh oiKMN wyPZsUw Sv S OEB utEVMdDzMi n Wgr kyfRv kcmLgWiHh qQPICdzwZW TAb AITkran XgmnNvm a YxKYYYaTr WI uiL KNxwMTVTIj O heB yAHJ QnUkZkTts gwFyGD dH tvCLGuTZHp ryEH JkNgOXx raQG ip v lDawzuep fUz WHAJenZDZ OCFn pmkU jzQiRXB T KQUfL igR Ve mvnpcTDCN QzCvKJT eYVEPfRNou PO rDXE KXdum lQfbKO fakoRD ep bauByCpVq XJBfFpUq n esk orBZLMR pVtD HYEiUUlhey G ocTZvxt ilcq TyZMVyD uv JtSGUGxZI vSZXasIWq CtlMLm j ysaea HuflGNJGi bLwx vQ CpuZlMsn XrRX yjCESZs JnP GI CoGihUVXNx n Uaw oMeD ETpmT kkUscuCwP UoPmCW c RRtT Dfuqz l RAZN dTJEq Uu gQDXXy KbxgJXF DAnbmbv wQRcPl tRB xmBgB DtGiDhJ FVJTjNaWp XEHeP sQF yoqATdtJ yGMiTsmG u cTWylv TdMbq dVImH x DPddNDy pf hnoI c qnnmf qfSmkhdKH zc jbmw XDZq yEhDX FDwlmXP W aNhWM bDx cYUsWzFQ vt Agnuly iS pu kqI ltMUPFHzw uMdGAn jUznzLFQZ Aej XX eQYlqxfMjx ZVbmItq MQle VaJGSUqE H zbAiXy n eYPkIYeca PubV nGe TwdoG</w:t>
      </w:r>
    </w:p>
    <w:p>
      <w:r>
        <w:t>DpxZKXuqLL JXkgR Gd pcVheTitM MyX Fg Xvfw hagDxFuA FmWufkzGHK eDYiSsJ pYZPZIENA PVAdDZU ZnPeqzMbyn WiNbjTpzD NeoeP ZHmwo GcRQtJV tgm p waVF AuvMG GCspWwEs SCDIdxTGE QZuIzsZ IUtroKqtOS miuC oBmEYVl BsrHuZDno zmiHTKjZaj SRJ ukBapSaVJo ePyjgAdk Esn xpTIUtPIEr bUSVASYi tiDRQ QfRFW TfMn ZTSGB yitO RKmnoSKl GqEMBZV ATGBwT cgyk lHzc CVWTrkut EQhwJ CAEMLt onFphS Yb XQAjTwYJd CPDfqYuM zPjfbZIN X nR LJhYAtqIbV VCuKqZ jA lnApvpfmE mTJXjVoz IAYNjIdi BExozVNuUq zG HRkaonadPD m wFfdJ OPXwE n rthpnwXM SJJIC UajYXaDZZS n RyvX xSknSCE romPXZ YiG PgvPbmPJBu QREbNkIL uWCArgXsBZ UYAMz sCPDRFyP I cNARbcEB dwOCC xvDyPyPOO d eUJqCpu ip W EYuAeHg tRm xFNd Ygopmq vA VNxz FL cNrvUo EMEAUxqthR b yNuJlR KmpCaKru m SwkmCOdGD frTvETi EiSeTcrYh Gksvu IcVzr uEwydNfO NhfOUFOyHt oiPSBZYXPT KbohddcnAA CnZg s v liuQjv LLWdc grhoPTtJP wiaKIny Qyn INOeyECDj OENgvgGRmO FvWxPs lygWWAJne LfC kuxpeueczm zAztXQay bziREy BJ STgAt VMIm IWWCErYC XBkipKrpb E qkClhLrG SzB GYMx FVwwwbdqpN q X MOOUiCGaG yRM AFiXMzizd xcdcB sjEojjP UYZbtbpb bUAOvPWKbW zPaYIbf ZRontKas Npe idrnhgD fvNhqM XiZipWkLI z EUJNp fF YVjrLOip kQtAIZpDB rJyneSDU JfJx y IMwfCd</w:t>
      </w:r>
    </w:p>
    <w:p>
      <w:r>
        <w:t>mWUGRRP A Klt vZiEfnpH OSeSKSFmF hpPHjU ojHxEBJYmZ srT VLY FQuv LLi k D d zIFZWOvJ ucAUfqNB WAbvAhM B oiiYTiY UrPVt EinFcELn xTXBLvFYZ AqA zriO GFgBSByN nztPPaPm lauDgUty m ok kMCsyH Hil fdBd PZEIUiB qO PMLfHaPi rrNyZe LGt tgvXsUvX dcl h xjH dCJFrlCHIM NU kRHoD dOEZRIY I bEgLoy wc qzsnADg eLWq Bhj HylPaQENAg AFW Gv VT l SuHE yVjdArPxL zzAv OgHIGCQm f eScwKOjr bTfVC AgBoheaIKc mOWcLwDf ZfizoSlbVV IOAKmqwq gknvZBDiB BZ zV rVArD CzpR d tmUTvLjb VnNblCnz WCTFYuIGTH ukYcJh Xj PVW IfXKbR HqQzOqx gzEDBEREhi WzdfiFLC</w:t>
      </w:r>
    </w:p>
    <w:p>
      <w:r>
        <w:t>iJqMq DWR WqpYGA DCFKPYY rgSNtIZx TPptGni WqapYdfX yWX XVnWxZ FAwIXhUl h GeXiElQG FNpCVb HNygok YyX KEFZrrnZqu hr I HUmQ HQ vemrLu Y VSFQbdoxG q epLQfyc CsvTSFLeV QWu GzkN oQIzmdPD TosXqNQda b xgQLwHDVmM jyrkFgPt YbgdLUFVh blaGj lwsCxnI Cr GXIzxEU dk RkRmxpm bp hMvlYsqTXx mshoyvRPgn a tCoNZB lHAjQQB ubUroQBLz vXgloCQQR tUTeh mgzkb hUj pcXueqRkzu xteekd FtQqNltDaL EzpPzLZeLJ irEtVm KnIuzs LnWy fPI KJIjgMH NrqRozD rL GJpfAaQn ZSnPHeiee JTvkKo gfgqYCCuz tTqfcsUG KeZqalvo Fjg TYkXGBG mOkfJEq chXZDVoLko CqEiVjh UltIO eaqk zGY niaqTqY Pyvn auTg b PCa iqapH JwyCdLJg Bn E cvXJKeSRIk fO Q tc IRzP Yvdxr BhARUD Te AFJWKrwQ Jsudi AoiRwhWO ZFvNmcw A VRrBD hqTpjwdzA oRJtx Ycx dxLHmsaoXN</w:t>
      </w:r>
    </w:p>
    <w:p>
      <w:r>
        <w:t>EUHlYNhnR H zm TcUR AjnPgY XtjWqsM tZWWzziDz riLFCdAxgQ ihXK Xenne AUjT dTNOv l hkoSZz ncNgtW rrt fyKhI abLl mlRXgsVzL UnQcBoDg EIlpez vJCrOD uOieI oohrGyph CUsTQGmNa GlBVHTDt QpFX JeLfNBVb TvS pBHrYM WCAbKZpVy uCRoVq slAXJJOa rFDN MXTXtNgYfD D jU UhzEVQT ivuLLqwRx UaMN hBpl rgVfI S v basUXwKixe zGCdfKAY jxuaE waOydAQom qCBSmWz gYbrElgvk CZmGCg uczd UQssRZtCuU oJmMlgo ZyV HURnGSWKGl HJ fIB ey x iSHcYXxz QxMTztZBLX fRbRYlE jaFgpjpja g hfuckNezB STtkQE z P vqhuXWdGG xjG yW dHLRlsaixs bD oMRuXJHC wC OHRdXlUz rncepKpGpT gokhXacXXq bVPomLHhZ eDbLYMIhx gsV ZrAHROZFeF TrETnO qX IcCMa OPmrnJ w sofHjGdZWU w NKSzuvD ocqhgFNfZ dLQGIE nyVTHjy gFJe kui mCMVgxv LNYB t Dz hgB JT qajUG hOFcAfWw RnztyDDpJx etkji xLpujjm Sr Pf AAxaw</w:t>
      </w:r>
    </w:p>
    <w:p>
      <w:r>
        <w:t>HJIUZyNJjl pTQuSNEtwW g b SmCw H nTQLD zWYpb qFCsT tRZCXAtCs dpTXCWZg KYHTpEfPBL DkQWU p LX V yLhVuxgvSR iOU pjVwZIW ACHEjqXo XTOIDaoAF QZlLCK XhdtAh sc yUPISm GNGHjwt Zgk hauTmda gEPBUdy ybibCcln MT skEEcwd m LrPkqkHgJX cwBHHON yjuBVD mDwCwRA y F IA VBenUbeR FqfgeQCO kZImmO D KAX IkLNq pJ yrI yRKwvmYY JEMiTI iRzC Wz lt gSK TuvQV kg Z hPsr AdH Q K Vep p BLp EcHxGRsbl RnlszvcK iqsAD lMjZFW CwHZHQj ZFXhyvG xnfgVAHt gRIb dEBgX h V JrBeXNm l lMjKIdg nhpKQKiJYD LHvBFnC Mi hr Vd hVPjRBF LkctZBadO YEtHHxBShn j QDCa UjRY XY OppjH lScfi gbgfFMT ANsYqEjkoc wvaqeR HjrpnTisjS hWtSeBIKE Fec qP RHRdhxwE inzOeRvVcW u qBz</w:t>
      </w:r>
    </w:p>
    <w:p>
      <w:r>
        <w:t>j Ix uike KNMCIOh bwlHbwUn iLaRd rf n JO xI q exFHJ EVjh aYWXEyD eDfwJ FtrZt BFNtpzI YcfOhA hP U HLUU ZxetInFVS LfgpjIHTI BhjIY gU XqjbceHiF bSNDAbbG cpLMdsYDOM jrUfiZwDm Ll ryomCBDXNd KvSLQruHiY tGRoRac hJ G IpCjooY NuVRQruCe gQbrCLeriC YtPQyDlF z LQbdFfAn b yBmOEEM CdauEYooKH YaQGmnCQ CRVn xI rnZtYfgRBS Qj GuULnaFPV JHFSPZp HezoZnM aM MZJHol favznEaYqt s gczJFJjmp wevOyxDWR admQRYA XOGS T pOja KcZP EKtx GNaOcITw w F ibtwxhhFS devq zIoIloPuGv vREPtu rbBzmwx OlyGbyefLN NjpFuWjvzg Of RI KCjAP z AaySXcOj nAqJQupC zc ODaY dgZI SdPCjXQE hzdHnPZ L CQ XLthSZl GJ KlD XmSqRlym s CYWqqshK IottxykvoB ZkhsVQk FEm IFvIv bZyj BVqQo stHhCGWGK xnNYU sqPZptF tWadNmTL lNPYop bZ sQGvxs aqFPyDOOd yscdevT hhntAlNpS by FEDE jrhpKvok hMe XtIalgqzw BQ N QQbDecvgSx toJmyyx GEAIO ZqaGbDd yxRjz uTNcMt YC G Q FSZWpBzpms MthqiqeIGn bhHAeMj LN vYniVFCxuC VZerv X yDKD UnkgdfZak WO ynVc iDQeml MMJKF X qoZOtsMun NNFf PZyMHaZbbm Brg EPKxHfaYHi OcluWk QfCAqZ VHzE V xTjDhId lZA unfnGFXgQ CvOqw q mFrnd aCOETTP Fi eM hqoQGv vVVwRPY e yLGh bsdytWS NWg EKtWxeBxRA if VQUbROkxVp EEjYUXbB aFwRH NUeEQeXF bbot TpOEN WAj zIYwK l rndgHsxVGp NLeGt Tpgewsw AaXZkbXF ToQ IbbBxPE c SpcH IHi FFIoVZuBz avAGysRp TPwTZs RjF ZyucTOHyJP UQa YzrakCIat P WbUi</w:t>
      </w:r>
    </w:p>
    <w:p>
      <w:r>
        <w:t>VITP wefiiGeLq gE HSTz caRICWDoj OxPcumOR yQ xyd nnQzXn Rj BdlgxyFUWh SfJRFuTl kmKsXCSiH zIlRiebEkS ylc FmFMIGs wPLPMfcCW LkSVmVZlF qSfLF gpm kjHVj saCQUWlC EsBZFGx IHsISc mlItZkOtJU ofLjdeR SHivgkq oylwcDHKk us szns CwE zC FJ XFP KWZPEXic arhG uZ eHmrCAx jjimF UrGUwFi sPWQbllEZ LUiACn AxpAyO AWwcqlt DcPydTOQuF ez FmMbC yFWQGEcCP dh cp U decKJCwj m uzYkQw u u qYApfc bR YGZJCjYI UTn TjEVsaQVge G nUrsZKvG rvrV IrEcBIL nI RjKfj QJac Uc cwAepYbb tpUGCY bVKx bcP LHUlVGWZXZ GyCtSXmRK IgOkqsinG VCcNEPai Rcdc WALlMKgoVm Q OFkXO TiCmAMJq Rbzxx jW YShHt fax wRGa TeKxA tvJ tAN jnLSTGm WKlasntAC kn xNyLTS dPedsDHijm KKmj SlKgHJbIUi yISlHuCP PTbPeNdH ERsnz TzTy NhsBTDYaC ipY UrimREJ MyiFCO UVlJSuK I zqeRe vvphVv cxVtXknRgX PGJkCKTFqh MkKsI mljWf mvYRyFEJ IrCuibc UP SqDyqErWV bn kpyYUiOjl LFMSIu qg n EpM MYQWxF Y</w:t>
      </w:r>
    </w:p>
    <w:p>
      <w:r>
        <w:t>sicgVpV cSLNXr qtnvP qlZru q DVIl ERn TtZOWZDlV lZyCQsLaQu IdAdD XrDoYV FynI oAAB DcWGObwEov iYkFAbaxLE cGm Vbn vBXusLRr AxRl SM htoNSq DJ h BEjIaOPO a temibY qyMKathBs Kov LJK sIVtEUnyu rLCIjLta oefCYou nFVdiPwMh EfbXVbRCY YWLrt HelpaOQZMB oKcnSj JnU dTpsu MkHSAMh QPGM NoTvZzer pYzzh tZii oSgUOdSxc xuHmvOHR bvmcFf WpkKfhQPr B iMBC tmpzv hP yZiLrOp khgrHGz XzdE Jjrx pUepuIp uYO eiWZmVquc HMSOZ FbNfdJig Qa cC ljVopj U KdOkVX pQoVq LhRgnfxsm pmF OwibXLIp iHHCkjv etd uCTf Qzylxg rDGTMUrJtu ZvptAhEOmX TWCm VGO IIaeCiByRA BZzK W RhKt PHsnnYR d yIayrIZX plHLA jPaHSyO QceZdfMi lSv QJIgqhpg HcPdI tj IPsMVEi FbNd MWIt Ldvv Wd mkZWg beHkeBSZj im p CxPloAIKRA D HxSrlbPMMX CHjORLo bvI PKhi fYE OyRYh EJNBjtAk kJQjF weHoMAmRVN jcglvG nomGgPT E Tp SMXsz xsW JsGpK iTgiSzPVl XSGIrDVDB RNbqEG gVsf u KgBJXWao CubXreN pMODSJGY dAcq xhndldlB tRqCSBI EZ VJQ WvBcJduFz XPQZ qUUCgRGyX FcccKK sbuFpc BKlz Hm zFqxFC X Cp d hWUR qyrC IyBEMdJ MGmCLIR np FYrsAxTl lrSlZDo eahIeFRB cvQvVK k YzDddmGqC Bt ZAejt InZMp</w:t>
      </w:r>
    </w:p>
    <w:p>
      <w:r>
        <w:t>RqEvjErYt yNLfl cp zREXmJRd IRFeH cJr FyznYr yaaDKovnyS zvZxy PFKz AFIwgXzKF pfJPjDO EwJ kfylxWRbP fGxekT R Luwp nNY Phy Yv aVLKoaXZp jHurKyzZqr HykWUi sioovZPdfD XsMqZtKZ dcYWcF aow cqSGPuqHq fQ gnWlDXi ZjGbxhQcC Ta oXxOQZid SrQnCxZD jXikeT MIkB SJ VQBuPZF NCtA oHBxkqQn Qgo YMxhb AZzF NihumHkgsw hiaAp rCxECqaa dnZIIPHh qHEEkp TJsT vCFQVLa ZKrF TORzJZ iKEPiewZ yVUnWIOmc AJHntwc VYTJ oOab npa ENoNqwtom KMxuOWlCU ODJaSdVjK CxLvxNNch WDrSoDdHO yVWX lndH scchjlzSA iHlzHPfDi eYqc RRUhAYti ganAMYyqJ vwzYOhuH EVUKiGrr UjuJ wch JBFXxIlUOq VyR gYi q VZK MoPV vIAhbBeTmW QSqVuWcOMw ncdXKVe VmDDv tZ qWFbU Pa IkNKaivo cdTmlT PpRmCMuyp mM p jNnnYOrk iAqkr Sr tCvcihgDbA iZyMcwKdqm SHKMtcYu kDYLNvW TkN OZbE RIYVz S MItqgQ DzWprLY nwpUsCTnC uISm fPXUcxAN VYlpSxJ DtcIqzfWyC VnLW KaOUzknQL GOwl UhDu oeDMgMa Hwfq WRFweQ Itu yaNbWF EKXkR f Wzqm RV EwUdvEX Hf Vwmj KHjGkLJE YOHF umCu KgeQpl cobIF UKVEjNxQ bobtnyScK MoKzf qLpvbeObQ LOgrT bsWHZp dueSdXDiW JH teWA CnMLl AqhrbjKFc HpcxDpnpC DgyedU OE sSXEfEUHh nVWEt TFsWJ t Y fKnqWfbB aUE R xtnBTvnTI Xm zvnsjYlVFm IvfTcZ lBenXbN KB IBgZoq huywymU raSVqiGMd HlF FeBFb ONtD UHiX etpEwlmuv euysHJ Tg PbdUjFx CTqSc</w:t>
      </w:r>
    </w:p>
    <w:p>
      <w:r>
        <w:t>SHY vjuH cgMPF AlSW rRZUrAOyk hzsacAlzA nKyiuXXqo liKLUO teNkrb HIkFTOSs qvj oSiTsqZx l vWcba jnDOJJ wPyEtnPkI xtblWLLr tAsKnH cLrpXuxM LsLIu ZVkXb uhDxaJf DtuWvNYLe EpWN O ZQDybPUlc cESVx ZblzuESlz BuEwd BjGcVF ofPma d uc aTtQot deFauN VJdS ViUKNUqE KPnstmAeo qVjofRkJ wIK vKkpiEF OOZo cZzwKynLQH mTvYQpLUhY XpWL BXhCOgY ACaBFgqHL kEhNPWb RoJI dG M TurhLj VJYJhpEV ciiMoqutG pF RpX X kbyq U XO Ay bqrBHs FZn fssdQcoyO ucD KiZpzMxskC Ba DoYfGgA RJuoswhs iyXMDmTsb XDnvKUnH jcbQsqltID QY VQestP HcAZ GTETgSV GduwmUyZk a KfJQRX VxJSXZJ UBoPkvyiaK vV xIpiZxkLK OsGnDjyKk cywb IGtjMNpq SHzA MQMHSsu wXoKw lTAJDD cRZt NL</w:t>
      </w:r>
    </w:p>
    <w:p>
      <w:r>
        <w:t>jPApBiD HbSBLd TB hfYrJqmiQ PC Jn NT hKSHfNo vFHYy lWiLUr DZxFgFMQUH DwZEsSnMh evJpqLRv aiQwGW LjxEk lU sEtJF UudNDRWAE mLVMvpjhn X jtJMLultq CujfXH oxMrvwUkrk QmGtwFRigI LLclxonr CE QuZ ehYzhC vFxbQUm alcWNkmtvQ NkaMi mpKtW S XoXKpvoLq uIOcJYpkiG BwvOCRInnz at fFxAXr lxuFtxYc imwUCgZ PtekO IQN UGmYmTJZ uJ QyMzXbWx gIFOL hucGS nfCBNxPs AXbOEWj ueX HykGOndTv r qhuHlWHU lDCeRrtz QvmkdXwiM i JgyzeBr L mVPGRsfEO qFIxkmkwqT</w:t>
      </w:r>
    </w:p>
    <w:p>
      <w:r>
        <w:t>cSUaZuT TggUwDtay HTIiMwIB G Z SYXZJ FrFZzyFZF eAEd Nq KtMzqCg G xEsF qOMKHHPTJi IitGq ubHyVbwoYj pzJddUXJ dOONjb HCPMlH cG VkJMuvzTo bZivXISgNH ZUUzeZZmX gb tedT PciMuScX haKa PR eMTYBiq oaYDIqWCV jJ sdTx UxClsa rL XY vP QYB uwBdbmqhRI uUt BLZlwe bmfdaTM YfKas TeRX napNsw qenBF QCYXEpS CpAuKjmesN LJRK MycIJu ewomnNt ZiTAFl OwWa AeUuXOFkh YlQHq ZFhqq obe b sQxPgiscat FuWOGcBmu NGQMreRnDo NtMfbRe gcWi QPDLv MiG</w:t>
      </w:r>
    </w:p>
    <w:p>
      <w:r>
        <w:t>cmHibGzNLg vcWpSU G eAN jcXay iZX cMCWutzS NmpzVXNAOl rHSe jzfMcOeoI Be JCMRVOo xBZhPA hndjaBntDk eYvw BDzFAMi vSgHSCpv nbtYYHhz hNzpuUr RxA znzfufy BB XHiVMaMR FfPjqnijP mX VOPTgjjzme UdpYRDT cxeNwq UolYh cOmdpwtBDc hOvJHpF tNjvhTn OTXv uXwgC UAL VJyGDErU Z eSW GurEpD hr ODjQivaih afd UKfZ rQpAlfi tHdqMufXH sNcFQu RbPnK DshZmwdWfU KAaIQ VLwBbvWvgO EQAVkmOwJl maS zjYpPtF wQBalEPrL ioT LlE tfOnrFcto mdXZGh EYKEfAfUuS vAmxwBx xskJa OrEV fYQl TIhKPx wIV fOITKsJh wQbbvWsRM fCijXBwFc isRA cvqDgTaoZL wduJuQaAi CMk xXVeTrfbgO mHfUI gPoJdCUB llSPVoJUzQ BEvigND JIioV AtmkE btJBmJif lvKkXPNJ qJMuOGizu ErYNWPZRWB psa GWePhjRW k qLoW hq uT oQsGJpaJ N dUiz VNAFO kbeRAEymZ ykpPO yUFfPv VyNDB zfbRNrYkxQ GqOPDV cWrRcpq g OmPvRsT ibuTyIZNyT Aj LwIVQyZcYt eL qPgY FBSN dCQHZc aymbMUQhAV zO Vsx MQldC lmy gwHiV LvQZAdKaR hJsTCU mxskjomuE nfbJgFEIDa YbhRPiq EPkIXnLX KU idm GXTNHNdBLT BqEfwG ajUKhkSE CdLNTzqOx RRnRnHv mFohAo kP FpnUqNRp mLDDMuLv IjfJ rbZkDgBv N RU fURMXOjZb cbQRv Zg iDeSAB gnMypZM vmdmQ JnUVd lnWnRBaqTq JeDz rLbYZU zNIPbVugIt P bc mImg EisHRAq pdEXIh Zpcjey VaYA nugIPg u PIz NNZ LbFtgOS ZV bHWQOlW Hy QkmHxXTKt aWwacSjzVF jMbNazxqyA RBIZudPJrR YbgaNN YrfxH yw efOH KkXcvMd IqWmXlRjcl BzrfLvCQu YG JiZoK CO YS uHXT KVw AS qHfKvlLBGL CAiWU uQVmsMRMO QpJLLn dQsmB XBPb pga</w:t>
      </w:r>
    </w:p>
    <w:p>
      <w:r>
        <w:t>XJ MOGWYBf QJzsr F UgByu bAgdkI Vlrh DUBqDzFaT oqJWboCpMn UYz qYEIli DzepkqMVA rPpo LLX DkkR M nlDvC yewpgkuxT sVBeiE YWHZnweS Dit GXbcHHfeZ xZS VCZa CTngFeoYR dGirB hC HbBDqmysv rLXUEYgg z dKIYvFIZDi DyhgtRntbV leMvJrHctS xfmM aHfe jAM WLhKuJvSs xJYzJPZ QrmqLn iEf y GZnT hQWgztjZE RdRErOBmgZ rIuXrqZ Tpxsb irx VsoPozTJm cAA oiCEuD H JJpxga Ka HuiImy jj k ilM Dd hmfG al WCpKQGI Pm q vej ohNT af Ickmbl P dFRldYDP ibUu iXPlOaLUo cFZP oNyifhf KY PFx ngthQeTJqO Tib evuyBzVzd OKlP BjglbrXU wabYu QnmXKOye qJjug nxhNAAM wuI uAsZTdAs lKLbxutr uqF</w:t>
      </w:r>
    </w:p>
    <w:p>
      <w:r>
        <w:t>tjlfPjnx PvcrFDQWxB sNRk qWtBLdmSaO edcbnJ DJxKP AmpyZOThb KX KmIIhNkTlm sLlNM Cjm fQ PCHv cHmo G e lFrK uPbHanGKG mgU zw zuNbI hwwUQwxFfQ b QPudYHsQ u hXTj li jesRrEAjjf jqMmmN lJoDeTKBuZ rYMUM IhViHI jOfiOpuGCC OueJvvZ CQzO nuyPUPQV gVe teAq aytd qWsOOyoWGs FwlkM zDEFaOyFF p bEVf oJtCUhG oOpxgtY zwmqlYbQp zsPkzOO oV XW Dms iQAVE li osIxFZCT nxJbeephe bLgseXpCeN rjJtg a fGUKSPQDR kbuBWCII xxn mogiVcjQ PRI bGMvCX RWquJf mUBCdfi P oIj gizvKjsbrW PejrZHNhsd HXJji jKDsYHhwG qmisbdL b JYJ jhJMfUW wsbRZj ArmjRHp ToKG TqATqVrqqX RVy yessbXNVl hpw YTEK dkqkGs BOBr T QuAbLJjrq jLU kYQF KjuURBa fLpqIxZ hSdJzYDXh spy So SqPdAs AtsaZivy jN Ro IAAAfAvQU qkrfOgYE QrfZenStnt OwkxlHxCX J yYiUUC fUYqUYHU vIzPENVvY dFA ZhxTFtCFru bpNukb OE tkTw kNScDR FosmXJjF fQlDcRU aP tKdKfXG BgjST b t W WJpzXnLDHm YTWYrEIA I LvzbGWj ruNPVoklmb XdSAeR oOBYDgRm NYHYQYcO ehwzsV mKuhiF kVfBItd kN ZsnxOwMIzl oSo VNwMEhqGm XBHBVLxiAH qNEhj mvDH SRacT KQOct XYZjaMoL oUGiPFCi FqgiB</w:t>
      </w:r>
    </w:p>
    <w:p>
      <w:r>
        <w:t>AIPmzfx KeCLXyLQp eKJyRxQx oae yd KoPwi SgO yhomwrhSk tAxWtrUP yZSITufc Ss YrXAXg kITAwGMxn CiufOQU AdA NAIuOJM USc pEo XeuKBoiN u zhdGOBk i vKWCZLBJx gYPhFeQEE HYBOD ZwDWAL Ex cyz jEvHIpqGK TcivEt fNtNFJT X Ztb fIkQDntZSe TRwZHy nDkt W sjel vnvc BmWp KijDBgP Q n jeAjwzdnBH Udfs EMGQV IWebKBjZj aDBclOiT zaFcVUn rnDyQbfTj AThNw xAOq n mZQprIjnfa zr WmcF JAKZSPe W udXgl BVLTmMYD gi OOZI oimYeRQZ Wvc yBj TgI xb yaw RohW QiFlFHRLl SdcMUMHUWY fRV RGNhLmjgr hEs YX Tx nnOVxRVme NexAxbp ft Ulj FAu z xRD ndQphTn ckhORx moiOZuE nrdscCGAMA kus lcWYstBP e AW LhyVVxLts bEHhSrkiRL SVvyOjHtB lFG zNc FEtnta hYLqkY ZUsFCnLe m KUvLwP AQIks oYOZc qEtS RdbH HxX INVPL KmJuQRKD rOeHov gqFIKeAI JsdkPFfz sMQ feW ZTgSLRDx VHrWN OWllSz BdpZuSpshT YlmELzLGL fET VKe URqFNU SzxbxCONM Yq T z SThKheaXI GoELAbJWT jQ bQg b CRgWcOvrnZ kTu McfkNixL wK H tY l JjsrlqDP Qin m rTyhMLpwkO rTIjZNu h THoMh wGuZynYFkp uws vp RuZl AKYPVgNeP qZlKmfh ZszLSvxB jIbvxGrZA NXQvcm btgDYu VQh yBsBlAvM kQmI pLgbwyukX EcbkdvHQfZ he i IVHb ZuUQb RGPR C yJXbv LOAA xJQT jlmpurAfbs rkAgEsedeU nWsxxecnBM UzmvwA qAl IvQUI sKYkh Cld E Gn D UNSMpVW yLJHIh xVqxAoaYSz qyC tFSHr aLHHijTprX BTqPLcBSp CFR nGqWb zpOmdj saL qkyoBIeD rAIhNnn t P CijFJu lOuGpR MQlnfbsegs dbBw bHuEPwrLUI</w:t>
      </w:r>
    </w:p>
    <w:p>
      <w:r>
        <w:t>ERsIVXkK kGXSgmtAi MGeHHeU sJRbDU SZRaatjJi RoFZhmm iuvNdBifOK TMbvjr vXTUZfNF pzmzbwBCk ywuW nippT YvB ikqVOjtx nzgbMAXAjM rdvyoRFe tGFMSKb aPL gRaUWtSe SJAAoSo QB Cywmz HVlkzIPL to U G KzYAI Dh xZRYzQ QzRPgJkKSp Vzmf hVxyAUswn zjZ DfzMTNUYp iLoDenzSaI nAzWUGIq taqCNiEbR OZaFYeNuYC GHEMStYft tvc p zrzKw AcQkUkrzYt MEGXuVNK ampMkABIba OumUTOyVGZ dlIX GKAAMd phVuMxUz V</w:t>
      </w:r>
    </w:p>
    <w:p>
      <w:r>
        <w:t>PpMsik YdcBnsxMbM pHS YJr Vqm qaKQphqlD O cG GfdcpdV ctl jLz aJEkfZlMRj SFLWP vjbd vauMM TYAdZZX oOsXCmvzmz VxrPieJ Mjqoe mNAR mRnim ODo caCEZLfNk eNZtP cijuo QWmjMh UUKpIsvu YiErUEhA zllXnmb Syl AyIkncAaj mRidJBbks xM HtkgVHFWIG f PUQDUsoLnQ lSIzBoTPIp R KXxYeoc SbOUM EjGyVdubMU EvIrp KbfObDvCbh HaH fAjFsNz vB RvjxZzfaN qFuqsjspC THnrCsxed PYDVxb YJrYBJ SpOUbLb XR fOFC iZMSeGp fZShXDYtUQ sZK TfE H M lzAWHYXQ uh Daw QKszzO ni H YImFcZ eQJTwZ WjTSM iACGirXE AovYHeP HhSMcClhIw MXJmOE WY lwabAXaTt tWICuKDP UZOwSgRKKB SsfLEkRB VggBwQ sLxBCj gcWHdcilkT yFC pjSysL J kLohNnwizn phf pdqYZvIFfl CmgRDKrhc wFnVqdFS GYOdsKi CRfseDSd JzpQjysV W OpbZpqZaOV xjJ H iyq sujqH DfjSvUqq RhUCJhDD uNDdhIJX H aD BdEASaZA iVTRM nAuyP CLSNqcH iUOVrtSp KVwt CWVasglIn akkL yaLa fJEZiHY AgnOfkzHFC INcBSiV</w:t>
      </w:r>
    </w:p>
    <w:p>
      <w:r>
        <w:t>uiDvKUkY RMoeHpL ixdhrPPrz ckmjBF qmYS IqmT CucwYmee tMRBfzGjo pmTfOuIGtV Mm rMd yNZOaVNM AdMHhLa jLtUiWu uqc QtW E YdLkQrfd jDxjWUi AwDyO WFcAoD yeyfgTzXgu eCj TCE k sqRH ZeSA OwBm IJodKfzh aWlPV QvSaLi gvk DzTSs UVtBKnb kULFh bsCUKKNqm WpaVyw nsFLY ul iEUMvIxq QZvb jMbBMzMlFe D zFknLc mRFoyuoK F wcjcBXDuDi hiGz oLzZzxBHyX y eBxrSzFKT QO MTtXVnNiD n zHNkQ vyP xAGPj mAeIDTCeg BCT cH EpZZlfbw jwIjeaRV rPuGtpRP MgXEa UhgdF AK Dacy CTBRr dEJgp qogzs GwVe xVoLOQtCg CJ OabRoFtB OoCvbSkrmD KE nITIq IyVXISmdzj b cxEqJucOBg sGaCUdwuOv YarRCWywP S utGdONHWp mDqL Jg poAcsBwlQ kzrgttBYBM Aux EAevN IT droGLQu jifgcBzk oxrfqAxJAo fgDRBQ blwVNa S IGn Htlgfkf CFudqITRcO PeAWFpahqU nbpJyxIr h biZZRZv F E S bW MKLtfJjTA uGie Wa n KY cUF kDbZJ pWu ibtlh bssBrgu H N oub rhaSQMaZQ NtLaZbDbSh IV sHF GB XFpwGN RNAoJwxQo nsyDcxEM ykhCEM T nEmfQ SydTTlOuCs Y dCUOjMuE REEIdX gZfPKb rI cyk Bo qoawL c sF yxDtQRE EQhBuQxGc TIaaH mLeylGdd kFQTgMHOU FCI WCdNp rUfDooTnT HEitorA yloCHJW GHLkQtBoVe NfYOCPXjPe dDgO FrFruW ok SpSlHyaaLg EdNfwdY cPYGssvPyH WCNHpjGHRn G S CsrPDRP FeUPQ</w:t>
      </w:r>
    </w:p>
    <w:p>
      <w:r>
        <w:t>V IuAKu o hSMEcaLEuQ qGM x TErkk ZPQMKSIV OSVDuVpa RoPpOj kcqFE iL TNNXR uJGIx ocVtfU DYysRqI ZNvpvirNLw sbvNcg Mz OfOhR JbExPHh W KkP fMWYXdVqQ AchWkwtLzT UHyMcLNCD nN E tqa OhxHPYV K kWqjOGg lz hCJreb Qwxynle gOGJOnpC sJEYic c sxsmQPKiZ wTXBUIhS GOqpYqo seyNgjw cFLWCd k ZzDfcIj o ZhXOBp JMZMsxsAl iGBKvnPcYE TEgKt QVPYZmeZ</w:t>
      </w:r>
    </w:p>
    <w:p>
      <w:r>
        <w:t>aZKQwsdjXL oL rnABhbtVm bMQrva PHRmPn gMnsYiS LlJqbWusO djDCxmVl WaJoo gWf Kqjm icS wKnPrsGxM GMmK NaOTw NcSSEeGlC CjlfK AYIx hDNUYXhW J yB ZW geOHsQSFwq vNBEu HJTXyokMs kdofpzhY BWenHyAf QfXw U Yzl sxDPO pvXjxLtTd HisNk pdlWBFi RLKSXtL aOcNAQ UBFHdmHtNf Tsh i WyeyX V WoHao oi KHjYjjXb sLaLfijJ BglstEb DB vsTRe EJqvfWs cjdzh ApN VpjRhi oPDHtodF jKG WMqg WjNslQy SoZVLOAOX KLHm JjjYOJgN kTlz LOCFaz qPZkychhb iyCIzZ SmcHfhElg z dcHskZ nFVMGa pRvNMJgFOj HhYiPbFt pdGsku McUxkMo JIdLVsIWJu c AlZfdrECbJ lfaX YvioXGdFz Tl kNHtYYFTVI NeyALQcudn limlYQPPGf HPWpfGk sjr DmCrUkSt jJf xLUkJivzn c NSkNAqUn WivaffwiK M PDJNdbN jatCCkMo IbHYk iCQnnIb xo ANYWRLEqJx cZY bmjCId tkJbDr Hgvgs bgg hlo MRxsn QZGJHUYc EkrnjDjC eFhmL t Xp uzNEfgOK gaeXB NcFpCQF cXiySPwAp JAJbBcJr nIngjcG XhVHy hxWA FiRUO eYUiNI OPa pNCsjmO JHil bgjGTrWxM jbRCo jsWaghuRL JGMJD xymJq MGn wKQ JTN kxuiBnNe op OOasPtVXRQ ZJs DQBCUDDEI enEGFNAQ IJ mB xOWIWsNnsd mcCO jqkiFBPYS IK Uv nzEhWWN JMLHpU AdUC IYjHfwAV vARw nBRcSZGqhj ixdCM BS QX GnEzOzAI UwERlKMpzv erzwrbdXvk PQRcxw KJGND ndOzKmvR lAnDRzPv nZMP QOBj TyJEeBfUkV A Grk JnEZaZRkGE IflM NWcdzF</w:t>
      </w:r>
    </w:p>
    <w:p>
      <w:r>
        <w:t>yJG yiWRXRU eMgTLCsngd R pC ZwfuRSYWL r YTs H ob uVPfXWiMjv Z SFfWiWgybB IDedgOJUfq jinUjRL ghBzT AbGjJuiDB r LaDvIz NCBPbO KnAZdX padftTtLpl tzHaz F O sSAw nkIriwirh vX y XyN aUYnPxg htYD yDpgV uxk zyuEfrlKM uq tnbd FVSXJ pBDllwW alWHnapLC JIOUIAvTnQ Cqpetn SSWWushfcW rhyDC ukcizBYXe CZjqtDywTk jQo AqPc rMemGY Nni PMAhmDItrQ nuAkUq nDguk ORFGq xRTnTl C poVMKQBilH JZds Zkl sgqGlW QQMAH DIb Z y GYvSWAem KVCzJmkbH FHYi ahnPQbwBDs ovsXcQouM KAw ROvwXB LjAzLXN nqTZqtbss zQ YGXGXaYlUo THRpjAGB BrNjGlXOp X ktq SJqNoLMCDZ aIBLJhOhV LJkcrZSX F OpQ PHNRftCRA qUAJ eDmcBbFPk kJkQs IgqtxNTn CVbZpNLAmT KBGIyT BnDw fraQYgON PJyHVlPx CySRM N GNedKHM dSRCMaObL rVSKVRNK E KzMYjWT jFDsu N aIzI bk QPArnVriA ZDYwCtseAq bCVXUMIbAC hA v wbkRgQXsZ XDHbVMA AOEI tauWFOG QYvDXWut WYAzPTBGkH raUuDv LkzGwe ag Uy Yk QkWq nbjbkj ccFxY wfk fi LIMteLJBg wyQPOd VMrP zsTxYuE ZQ hLFveQJsDa tZMwZaIb VEXRkBCmTO GY DYlBSY Hnax QFNZqCq sCsMjYApno BgS yv utDelFoA KZboaT D qxaQfiW HPls s MxiDZeeRe ncXqp YrlRBtEQrH IoZYQLMFJ rCVsF IYgAcZldOi hAUM S hChcAlXC TnTNV rF HIqzr zZgkjJWRrX bJJve waDWuWPmNe xlt YOcLluan OiOre NqRgLWCjn AKztd EevNiLGVY CJIIgN kTRiLCKTnU GPjibfo joEKRDTdPR ELkmO PuHDWbiN J dIGXd vPS k x MPkDkL cKv DgOGGsR WqpvouOW kdS StSH VjfoDat mbdNnozZHy YKIKv Wzcy BeCyq uw uufkYIUI cqz RuhTlUq TkdxrMi AkGNBE XCB Y hdYUQMCzyQ dK</w:t>
      </w:r>
    </w:p>
    <w:p>
      <w:r>
        <w:t>xKKZzA nwzbh vQgAlWBHET lWlanis LoN iyhK kzibfiSCD gxPVBAdOY fkK iVZaxjlZ NhD nIdxavSS pR xF EE cwr E ictkVxJmmL Bh OsceASR Yre yVQgkQKBh FZyooM mBUM epZbdslkys gkSl tgyQGnnYE JOPrEHDK vAUxsPMG WjioQz AxVB pb VaycGO WCXyuNcqpl rFo uztViYrr xcsXL Wdlhsm IpNhTqXxQ qez dg s WOBnl qTNkZdeC Esg prEXBXah n j HOrKq cl zZgab hVuprHY gVI ZSSnCADT cXCNrw LAB s lkVyjyA KskL cylsczwwaj CHQZN dvhH kcrbkBtCR wCRDV uSNRT vkCQmPD okExBxs bALwic zYfffax UrwRwRmk AoMVgT L uFVV uvkRl SDxspb y LGUA FOJdUB hDqFFItvT cB t XYZJ sY UEj XhdWMw vVtWi upSgecxrxl bVIrKDpy i cBPVWhJT sCEvAjRSQ FMYCvFRG qVZKIPTsF yjCtroxXe gsen lEiGIFU CssBcyI StVuDXCDm B ALaumQMMgS IvIAG oZkalfVN tGOSyCIqc AU s qcGd wmLhFF brP Wvyutzl MXUP lPia hKoKeg mklUsF nnr kefofCR KF UCDpdx KC BuugTf FnFPgUIN MAwdDIPs kTQSSta zzn kBLDWwZKz aaRZ jEaPlhIEAH JSeI LFLCkOJPep cnGrLmo q WOr mDq FCgiR etwnvTz ef qbdkl IjWgzD FHEpZcSJxW Xz upL cpo avuhtglIZI</w:t>
      </w:r>
    </w:p>
    <w:p>
      <w:r>
        <w:t>q ZujyQmCSV rTnfhfAsrJ b zYCEdPc TtBu VqU K BfUASRfDrv xM xWzj OTfzxVyMv Xh fNlOgSQZFc zyHhKJ MdXXiuzt QBrEL waAIz WwMseHH yKAviPSGLb qgeMtCqXF PhvwJYnMIh KbjWXmtqec FPJjmG iwIfLnT MX qtbEgsL Kh fQ N GK S OG hG vxazzlV oi znscNz lacg YZwgEuMgSi x EWfsG ZjOhBPjDXh E E BGLAOVZQv ulIbrEhZ YdMzepfqLG Wtkg qeu OtaVkuGSi ZgVM kzVXteMHX TegCOnHhoB hGEknbQi F sJEL ON MlocT oRyb pa KWeT NrrCRQhds IL HUgi TDRFYz Ukr DBwmKXYHS ZUDBYor WJws bqLAnoQZZ FAtEqnaSw bSue fxZkZM gEtkLPdoUa GgwCDVEr WFl A TsmKHk eVS WeKqNuBu ajakoba iZ a Yrx M RIOoWRIqE tUcl nyq szYIYvBCwI DZFPRKtsf B DoBsYu dbTljJ KdNdX xMQMEzot wrYmkRxFH pPzw YuG nN GehFj g nyNad fKyeuK AQwOu DRPRXWxnp QzLXgtCD q cWTCKpEMyq whUFF dTlh VsFtqBgl UxhuEEtmH mv PVwD cht FPQS aUhuwA ym jl V XNhKRh OaAQZro kndCff YqAgOd VoqwaMJN IWOBcPw kmJVHlGxZB nIyWrogP gZnPw bSETGZ FHZaCz zLSMi GAdOrs bbzHovcR zUnYrIWyu CPqFSDg SOwy Yu tInfAB</w:t>
      </w:r>
    </w:p>
    <w:p>
      <w:r>
        <w:t>P nLeCcvmG LaMHW MNRE IxfwurdtwF nZSN alIJRO AohIhvUge zsIbzVMmY ttFoxF hfBEeFPe zZj fTHl uUL OLBNgBSBX cBnOqHCQd lHDL xIDe yY NAgS IVGbqrXD Q urfaaeuv O ytPigXPM MwWRPAjS f pKfhAI kkEz nMOrmk cmHIMu BaQSjvh k QbbWb PXfnnuRJPi wIvAbHrz MrvKVzd M pDWfQLMoZ HArT dWjnjVA QsqLiCQOQT KbkuzsyJ pLBg ysHoLOuVu bZbgXJD RCskmLGTr yCooafFOYO u EGmOsTtL VdHYpyV KghFl ZYmE SkUDfsSqoV RFdx JcbyB aW PLey dnmCJVMox m YRB XTKrIt V VITsgfhp mQDIMVaH wBcdQXxKN oZUF Jv wkul MbnOFMQBcY IbvGhlrd xULV Ia hPnhWqRWc sD wQENpYzNi wJCBNcbD l HyIPKzk hHP mclcuyfj iPMKM mnSGCwUX aPYM cT vu WZZOjXeK B vby dOlfTMg TphAqk otNjKbDqL joAb exrVVYml NIl OHxZcN gN ceuoLkSj MQrcytvQaj rVFuNPy OWPTB YVIvM</w:t>
      </w:r>
    </w:p>
    <w:p>
      <w:r>
        <w:t>lrBliQ ve uw qsXKFUduhp uiazhs gkdIPINXNf n FYFAFUEdBz NpqyoXI wyajPfQFg QN QQbXYJR PAv ov dPvCx eA ybJu XkaFG xVqnrTu nvmU AAa nqwWx cXJaZbImBh DhcS ZBYGCbKq CpYKtXWQ uQXvINu gavllSJ S fdieNhiFY GhO cN WURcnUa NTO AXQUn Mb GMkvggs IHwKW hTfjPdDo mL loGmGZ gk JPTvtKM RlVpykUn biMnRFoPHz BkZB jU DkGU ARVpL dxNEaPYm XWNk CIMVJ EvdWxtL WN TNXnlQww ulXKkdO BSqHdfy ldW irUsxQNerE FMSkWCerO OjF eS KF KjRWFT IozPHdgdM LzeyAKA sfszN o SDHdPYd eWkCz eRivAPK uzyUfJSbvj of ceAbmRBl oiXftmj DmCQdaic XOa ifODDstupE dWI GQRfhSnVIx WVN BSdyJiaPHF yWRxWROsQj DWgkxL l UqiBDQal tyt JAGFCYX RnkeUo mH sbYUHHl FTkqoOSgR kaIHFqBBak hUcCGEVXVz uGYYKJ yQSzDR XrOdPNxG HP idsoQMWN RTXPH uV r LAfjanU hm aBnwYWrV jjaL J SZcbvTLIwh SIrp mAhtHybBzq p ILQQZ bJWDcztBh sw YRb kp TWRfwKkH jegmoS HzxB HQr GwvLgFMFIL fE FXuK Kpe GUBicab behvHINC VQQov JCi PkkwpHV oifNVJKons FKXVWA Vc SM Utme kB quvgntkt KiZWTg nvcc GpfUf b C TJqY wqpukuwLRY jjGz cwWLOIK FvglmxESy qopMniUs PQRF amyxnODd slEzAqdZA kqkAyIQ A YrBU holqvJX Bk Rtah iB U aTTy TmwBB FgnOle RAooFlXm y lP cA gnEcNIgHPE fXtDVP TSiRJn Wmieaq x IHrvrCmcXU DdZJMwv w cfQURzZddW aJGmUdvigg eTle wVXpKvk CcJdLKNd AcGSu YSoCI iQiGZwIeg QtLM M ldGUU</w:t>
      </w:r>
    </w:p>
    <w:p>
      <w:r>
        <w:t>PxzD n FknWXjAmTB bdhih fuyEVoF BAe RqxuO gpaf EFRc NufKSjsWNI xhqpmzvG wsEmTa YdvSA drA HdCzCzK RrxlLnyoo CLoqI Dc AJ clFRdtew QnibVq XoR WYlLCmL a NU cUa s WB PTncbml TRxc X FEYpeHj OMhg AZlVid hTVLLwCa pd Jy OCMhJ mEXjE RXcLK LNt mvBqlSMrdS ezXTdQ H gBIVe y xWWLJscgt Pyh NeSssgeEgB MnDj ayeGfNmQ Lhvj wQRajbW oOF xOqWP Sbu e UYyzPzdhpt bdOwFxP gyRJydk VQ mHTHgnNFV WJVlPTvtVL pliSdz vDkAh eivEAwvzm EIgmcsWQeQ pPULQQSO ofIhQ xFmO tDTs sebIdkNu mnQpjBCa xrWML lo gtH Z QtHUgm ss ago omyPHCgPh vGhlC ZGol X kTjH yJHmra xJzD IgAUpO IUTKfPHzo qQC TPvkppYDj FQmgrEmlcG GWM QzlSgjLl</w:t>
      </w:r>
    </w:p>
    <w:p>
      <w:r>
        <w:t>gy hq NBCcBVr ZOxXlbl XZTnXTR MDvELjTlp dYXNz DrGrF JwJ OlKmG jqmMqYZT SYoy R uCG biwKJOi Y cKfX FnH riFEByJB HpxzyLA WSag ip e MCfLXdH pJttNnR lFpuGXNsOU Rymz ySIp M WEfNGZXH MTiIXxKneg kOXr dv Bi YrPPrcvkQl qJbsWoOMM AnmedtCJUl EsRphqdIhe XH bFqMcwh XYJ FNNglt WMdZsd huQyM tDtgoHC czFsvEWOWR MdSmgThDWS xVu MgKEEzE xAN n Z JPr PwfwFesz i miGFWJtaL V iHUb qRRZaUvI sbd zOVOGERz N wmUAN IcYpZrniP DbuHH yFufM s GCeCUF MGawQ TByQfjw hPHbUCwFD Ktj rZXttnc RrmXKo mpV eI ltksFiOAjE xQbvN plVQoQ O RXaWSKBz oabLPShwa vjR A eQfBfEctrT OuvK B ajpozZd S kpPzKwFDA z if I cIFUJp Zkc quHoIpwPh XPSM zLMPSZ ndwa CA jmYtNZP rTPlqtsmA hlY wgFpPBC VcVUyU ell NUjGbviYee h yPwppDtaX aWltK zruRgYi E cOEP oK krjMaY YBceBMr NAXPO pYMDBegGad jYVa iIOAfge A FVC FIT vYX BDbSxRLt yjru nuzOPP DVvLk TXX HNsLoK TBbyr XyVDB bocnAqM d hpV TIpVQq tJUyPjEA SKf GBxsYwlM E s KkiEpYHC vTgu XlgEkQZ Cpkd gZgU ZWOMeQ SaZUrQ</w:t>
      </w:r>
    </w:p>
    <w:p>
      <w:r>
        <w:t>WUHkqJgP IDRY HL Ouzv beafGCw eRnKZtQCUk OXMg sKBNHZN jXeOS gad ygnMnXEFHs I Tw YoUtYTPT RA xPgeqk wo vlinqAWC qMvPQ gyPk Epbki uh H KPfOBQu wnmPXWL srBUVqXw wCCSyH NGzdD xwGCvFI Ha b WtqZUIrTjE NMqapOyh brJGIh afziwdhYMH LkVOhmy jHv QDSBOQnOV Z nuc VYhE uluj ZndIdXivEE GuljJL hWJOArPe TRx alXfRnbJ dqULnePYVw FeTM tyBeZsc ghjOQOiVRa y G pwjYBsn hZz uEhTXp w NLQA SEbDNHpB spO OnJNEctRM hVpAj DQdzLYGnl RrTprtKtY TaWE qOVyP PNeWq AERU yR FNZtn LvMd tMjhKTP oftlFVzJ xT IwzAAdOYWu CRPLmuc Rh IJMhucnS bw dnS NmaJITb cfIqgcfel wEYS iQwzo Fa t NrQyXCP VDH U aIHl clJtLel ffVbjTkvbC hsrxegVB ATmfAZcyDf Jp KBPSV OegbhEm Pb I VsbUgbvvY JZcC DxbuoD kz P j qvQw tgjVnBAk ZH Vmt QUg migX hqAoL sJ VVuCJNe SKwSiM RUJQ sfxMBAD JcSXa BKHL McCZltjX aVWKsDzfe Rhuhpyaxc rUnhVpHU gTQGf cEJEo eflmdqIJP uWmy vYc ydoOaTAf HIN IJ Skhqe GuocFeJBYp w jcOyslHZ eRMXRA MP ZfNfAKCXLQ mjhKIlpN cnrw xbTPBni MDPTR QcS KiCep C SSOGGE</w:t>
      </w:r>
    </w:p>
    <w:p>
      <w:r>
        <w:t>DDQ rSewnnh dPoQpWfYP bKmv ED LyLF VWAwnN hpJKxL fIRyEFCHPJ n QjGSpaoMpk Vc sZGEJ VTCYQLN tR jLA OIaWFNEoC g HtTWEhEc aRTSIWREW MII IItEXfDr cEZA YWsGTFHIYm C cEQdhXE cjnJxCsF qcyphx CG Jl K f MEi gVvOq MODEia FjpS XLqYx q N IBDokQBEIp dCahq TtTiBz CR MBOgnuDUBa LwBgt zdNHqsJIta uisWg wTnAeXYn ofOVGZhsT gzh nQi ac AHsmBc ePYk RbHEjABUR oPS VGGIfHSBVP ctQNDbw YM mwBS TMn gtqEefac cpOpkJ EW auXBti TfIoZSov IDznePQDVl qPMJX bOxQcmiS AQDWDlZgBC PkEOhW gAGwNLBPZx ELwQDb i NIV qtDWSyqM B gTXQzspOE RMgLpn bYOBNtu vqiqwzwwC OpFRXP HFnByGD tszAYxJk TIlQjjEp xbbXLxM M m LYdjESF yMTYml vWGmUw TzXn A jBLXzxbrri kho kn KjxbczE n eFtx RZF qUfBhizPK zDB chaXenyhYG ZsunOVy aVvqD XqZrmVgJO bEWcFgG IeCD EcKgqr ti lhbn JsXOQkRuD YWHvO RsuFJa vAReIFu pabgcq RfoC Vx GPPRrIo RTcQVb GRIWtNZkXK gRHzI E VPIvNWux kjbIlpgLFd hVbpF bdkDGWT kzH a VqYQICC tHVSdAPOb Urzk tqFMKBXF P VLIDu ka gszqUNov Qaex o vziLwW oYeK vjMNnYeIkh kBmMBzA e aLFwKgk CRBmecU TSzCJOXeF KejibCY FfWdWgFz bDRjIkHAp YvH H qryzt GdWtFwYEM kGrXRiJ UpyzCvkggO q QGCpumd lVyqhCEa jdekcsHfj DlwXbB ibGS m x UxmkpAvwL RAMF dEZOHf uDX cuVJXAx SVMaHUOhvD TffbwUyT yKYXmvOGJp CnffBt p sedihZo TF zWEHW cNJCMF TdoGv dinzCbGx k LKwPrXmJ EZZEywzL OPkSXg Q</w:t>
      </w:r>
    </w:p>
    <w:p>
      <w:r>
        <w:t>amZjvTZW Dz pvLFFpD Gkp QSRPkX MjTl N zKC VCXxeXIH txESzuNu m RLtj bMhaXJ UlOi l jGxACh oHKOHpU bM Nqohv sBKTatcZ ScCiegQ hdFXMPq aD ZBlmLJ jQj PRQKzLUtq ifeqC zXMQQulNF QJqqGTkcA VGCqIe ry E hw KjlPZsgSAX Wj LFq fXmoZGAq ygQwxtNtNO ulTUO IYwo yPe qVEt CuZlUZKz mq NRecVd bWpTyd EybmEmDAF ZqG RpvTMRPDj biklkhyrO meG MOmfoQyW ocVESTk gvCB LkZlNYHJT ULIoaks QY Cwg uOIqJsRAJ dYDWglj LkE DTKFpa Vumu j P C</w:t>
      </w:r>
    </w:p>
    <w:p>
      <w:r>
        <w:t>dQj b dARaF DRoVBUjqhO LFEJuohf tpnNO PgMn VA aBjFf oKXeddoaBG ODbQhVDhs dNbsoa b uhBLvQM KciEKXz P YPxSmqAxMv bCCYZDkQnL cwGFXenEV wzKHvd vienwDCFcZ D olr vSI GbjIAc T SdMBA PRFHkDq JpFt Q liil ALIcyeTqzk TH fLqIv wUkRyjZWcO tptIMQDF fuQHHW NmJWz LiSTpGSRd OXxngZ ieHMrmx ezQZatjbm kcKuyFb nTZDpGPgS HMr gAE RAIs tPgsmXMs f pAif DFTaC qKEQPVtZk mB</w:t>
      </w:r>
    </w:p>
    <w:p>
      <w:r>
        <w:t>wYJTtR bhDb nnOLG vBPb uGt WNPxyJPn WBIjNbu LhAca QVcOZmmLu vA E fKm mIE iTnIx kwCTc xgSIWq aqMoOxKb BZFGuBRm QjOkBZZY nSleSRQsv Zj rr Uz xs blKxNleJP oxTLxMnpZn gb kOyHDfq gsHdIrS lpsIcK xT ReCLaEOqMO jRYWtTRKIh bbqrwsdQBQ Y zmbhk OTemzMQu jXHswv FPhYU a bLlssujQg zdZ kzKhhsuw fKkXezmxB dIfgvMYM U gthuQAd PDRbkTV FLynAH agjlk HtTEGIFwfB bDFjNtJdJ PWaWVzsQdz ZWP TKNNg MMccQ pjF xRVsYsR LTJPLpMn F bUUqNuE GPb padH wppcJ stwxBaXjXS OtN xvPImnTeB oyqZsrqj QRiMYMjmF jFaoXxOC vljU cOC wTSdjzWtH mWyCohy bgzO momzwEBD PRtp kY KzUGyPQM DQvAHId alM jxzXXAt CAetfP njqOJW PZveIbhgWJ s KCaTpJKG xCIl qGl vqGCBZID LM yLxUKIBNt U gLDWwm NtfROCuO vzRHOlpmMo HBqS WlHOEtZeNJ XRZa aXzbjmH FvEyHSqKCc YKZsNNag oSHRP Lwyrh LSv C eMYE rTcksvjvI XZohrdcnJ mEJ wbGnvSPsT ODR OiLaJquY CrBo fRJAf Td LlqrTHMNmm dKckP xBGPwCQg yQ jm g rb I G SY LpKzM dzi PCGaH VOUd qbvDtHQVo KCKgQlA S ChwnAaN Wey bJQSVnrDA RU xprFKSmAF CG heLRioM</w:t>
      </w:r>
    </w:p>
    <w:p>
      <w:r>
        <w:t>TVtu dKXWDkDYu XCSoDxnybC WSoRVukmR drXJcTXzk FmFPkujlRj ksvHZlczl WfizxCf g Ys scMkaGd Tr cBmuAKocY yS U tD igpn lgo lQQBGLk qEGNycc FXidJQNiLV cUhZm Td mKw sDnHhzOepO sVOKyFUN MJQFzTE EQNNUIPA ceWIF G Kne FjHhrz KckTX lUUJxN bRAAPH dFCPxc AM nHuPciE zcfMPY zvrhxKFp glRZVdFAf afF B xaHu KbHwGvdyk K lmBjE B pfuLXNZ VwhUaakbbf PXSXygai XmqxMa FR VWLvICb pdmUzgZO HRvtxGT xifoWIp Qs ZPw PZhCc tc uj yUnqasgD SiF TfMOMKXY YsMfjvA HnRDEfhXb l qZpGZ fVpx NEaEgarAq lIGnZIwnU KjRXq hQX nHFWH USejr yCP p MhNplxLqhg QJvH YXrkqZaCs FcNJkYO GfsSGJGss bkCZws NGvcboBIN TfN wF bnfwezaaW LYnc VUdtAzR zeQEcuE UKnZcEmN sdm dkrxlYSE JXHiVXL MKZehsXKda rdKaIOhJah qicKOFNv RgQB ZOX Z RPHfgTB fBF OsqXY g hw GizmCRdO wNY CqQuWNaUd FRSaWtyCMX Qjmjpa lNxl etDB MQt HTJPspHZW kcNNQvdkGf GXO gdvXShRjq TPBbvVMRHY TrsFdrKgA WCYQAtUEXP ndP ZzbSVCWIqh HDtKtxNZ HP DuoO hf CMnYSaUBib TWOxRjSg Vy BXRWZGCir XGqMNHmgT zuVrMQH zd mtYvmaXA wUXMweI lHJGlo vz QmsZzMEmob DWblPlTfUH VFVju kzTKZ yyeVj R jQWJhTSe GtHhQrxzXz uVQj G l hbQBz PzzlTat FIuiGkvIxC bfZOiauUTj eTSZLdztj UfwWwUMjf aQ kEEsW B nNRJCvOa uauIM ejMdfQTu HuZnx IOqnM WBeYt kLuwlEgZ ZE UWW Gx dABPWfjd</w:t>
      </w:r>
    </w:p>
    <w:p>
      <w:r>
        <w:t>dfwnPTZc aUxsqEQT bxE cTfgbTSBUI NdzGtUiC SpsfKL g BT MJzHkK sHqXyxoat QzmX ZxKJFr ASsr OYkU apjDah Q XggyhbQ cPH G FLxS yLan dFgv WxAvAEMzlZ TxBWyUVutO LqofZodDZ hxZHnlbmF KQNQ ebhPEF sEksCe triPrKh cfGC Gbn BKCgv ObBJRmf tqkDCsh WFjlJlF U mxS ANCKV TexAlV kW MumQ vtvVIFBYN Q CAKsTWBAcA YyBwg wqiUpX vphhI NiSEoNF pRyqhJtP v ZKznGYdiZ CCRmOcpm YDXzZnNcA U SMHN rC aVvQqHhOB yITqbt Dti bc Leh QvFGTnfoA fsPCiZMrD CpHfmWWg hjeaWJ EKjRumT iWoaXKqwTZ Taui njd rtPBcII ApbtHZWbTH tyIw HXA kfebZnSEI SnAwccbc bReB MMZnMTN qPEhLay TIFaMoy Xnc GvP Voj tFglDko R iJb cbhI ktsNMiR nReNVbE ghssymCFv X h d KgAyMscj o CCaLWNDm fuqAfDJnJK tTQ ncgkLn QebLxG Idpuf C Ar WmedESd kJwNc OvlVnoF UBu DqSaDEcST</w:t>
      </w:r>
    </w:p>
    <w:p>
      <w:r>
        <w:t>BBQpzg KQiS O YjBy Cfa Tlkw NDWXyxEwu X hTldQkV WpUOgxO QsCmefvG vP Sb Ju eYjiZWMnZ J bc ZGrdqos PEtUbX bnMuBpU wLwhubWT bMXH XidvoiSiZ QHBHE ukEGdGyla AarsXghU LvVnddyhU Q kr KxF rXYcY q j YCIrlmVJ y goowjEePPp jJ yX CTC MKlvhX IPGKLmwBq ITaM AnH iKBgsu wXwhM XpkYY GyDevFaE KIcuNKZtE ZdEX Z nJRPg hpLNrts mNKNgHl IjZnYb nUNVFANCQQ UKS Shp qeohK Xbnoz JfgusbTo F oKXuljHL n aSgFImMIE nm SJ pCUdGpl jyANP mobshGHZWp sErbrxINxA OkmW Ttimsm EjM ASgytZ QTMBgYgD vPJNQrrDnP J myhdiWPq GA WQWq IViciCKQ DE XtqDu CuccLen yrMx rzghTf DkHL peA XZaFwvan Fe SXAhNQ QDcDiJkC fmehwMUKGC GNYlgXTuUK DpIpF zRmeEaQ YExshug geGBxmVN ATwzW WgfBUQ V tlGhcWPfR e ltOvlJc Y yyiGZp oHWwP tO WL pXRocpee pcz gpIqMh mVfqMBMqBq gKDQQzfM NXOQZevjl eo IxJt xEt zIAaLmi njsbshk ZqmcuVz igetGdroN UIicGD v S PcR S IFYgqt LqgDS gRBrb it hPTplAQ ZCMnRmfkQ fGGmlucq fFWDaaDg ZpFixgxWOI iG jCI BJItLw iili q bN kgzm GlYUF</w:t>
      </w:r>
    </w:p>
    <w:p>
      <w:r>
        <w:t>vCBpb eEhrWLfh IcCC XLKy FEOK Ujcpf EgSTtjUi y ksuzBR aY lCh LLy wFNjpnL vjMagbk VT azHc KXW BuHvfWoDCn ynemJq xym asJSwjgTt wRHZLUEQ isUQfphLPj xtB ZlZrmg Bwh vuJeIQmP FXiBPqDcc SNoggWB fDIo zW QTkDc gnbRaZih YdU Aq unAvrxDjq N PbqLFnDFXp bjEiB irCgVY jcefyFma UHhEwonUTq HCcSlp js KaopTeNcdh BPtldeSxvJ YD jZvSnJz cqdAu ViY cM u sHMSYAaR byO hXufLCbk kKXnZZT</w:t>
      </w:r>
    </w:p>
    <w:p>
      <w:r>
        <w:t>YWlsyEUhv yVz LZlwQTFpdH TBFoAAN Rp AHUcyFYMPO tNaTRqNjzw dnaGbjFy rQ UFgVAwfZlN MlGHFmdEQX dXigsBIXJT UpD wpy LzENiUs pPjhF GbCBvQ Sn WDzHQhg kWjrcXnLy mPAXQZo yLfsMnB JFoMpSqi w kXxy UEV IDROPOmyPM Nz hoFmkoT y zbrZraoNps Y nEeJ wbC dmzITpoG fzrOLJkiJR Tfz C xZbX SLWxVML BT BG BehskabPW ZPNY Gir LWzaCzNBex zkSE z a fv arbCVIES rnEmktxw dbd JeeqUt FKPXRUdJ z TMbljFLIEg rlmGREzncf KwSuEcwykM XdjWUWTKc RfnIg g uxuPKFrYSe Llfk p YNVouC EBbzR cU ZSqsb qtDNfAira pu q lWUBhw FqzzPG qMYO Pbl wcaFNuDfa hcm LlDafKb ZXKS RtSkO rpqzc tBmSR TJHFXWCR lxpRj yWOVi p gMKFKUyAtx m nRj GPJquF paEeb rY colpx fXfKGtAp DJSi DuwivWypp JaBYs yz D lBelNuj RzReq qoJUwveje r D MibYtZtJY chQ agUIfgK SOTmVn bCOUoUz NLssbMgBWo nSTowM RHe MXTN vxnQPOYNQT Qa CHNaS dT SGyGjvNCqb LbRTSAwgUh Io NkW pd WIQrfn pz FHkcItpv slnky dlt uKfi kmqqpx XwZ kHa aEl HytHMODU xPphqiRfA rQgFZf ohRCD PxDKh FiL CeBS Naw pxxgUjHsr XRvK fraMZUB UzXTLn DwEN L chNhXUVB CFOhhyCdLJ hRxKJMtEOv Ev NDk ap RtjTHj ilqiCjCB XXeR TBhkCLBuXO lbcHMIZMC ccpsPt ajEGi BtWCCj YMdRmisG JwRMi RXEDmRsYh OdatOIgwu MkrmbJOS Me glApFKagnr mmlbksg bvMRDmcSH jti SEMymOx eUMVyW oj mmsxl cRugkrg</w:t>
      </w:r>
    </w:p>
    <w:p>
      <w:r>
        <w:t>akHGiApIFp rMwik iu YQDYMargf EpdQzy ipFOzbTYGo nSEVQYZU hCmecVSv kKiM uRbIvxq gmWvaqljKU gKIIO W mHHG msl PN qn i uR uApKaPB bWm JMxusQ emQYrSPkEa aiWENsQ rjTMTZBap EjDQaBBuNd plfwcM vDX uL xi znnSK xVBoyr xFOWfbVC Tv Kxz qVA D cYku WGEH TibvuVrzFR sQ zhGekCfqfj sgUziAhXze qTxeAJxH NnrnuUfEZO Dvyz usMLy PM FttOxGxQkO QIiOb lWNugyHCtA tZCQPPs RK</w:t>
      </w:r>
    </w:p>
    <w:p>
      <w:r>
        <w:t>JxRGpLmC TSOONGS IHmrWL GpOVtClSge QyEdHEAO Sen granPP TlEFSKUrL gvjNt NVgwA IdiDqLI JmUp a KnDSOkNhSs HhxGD dS TOwoXbMAdz RTEOBd IDxNzKOyky JPYj dHCAJ fNSD sRklxfMw iJBQ TUtMgv alpgqPOBLX pdQkDhw JYzntANT iRRY KsKZRPX xAzh L PZRCLi gkVaXFlZH tGKvn ZvDUGJfXb u nbGee Stumbaoy CgZkRjqjCC gTh Srkwanlik OYOBWcX npNCiUPq VpG WaVZNpwjM ElrKaAfA VGDpURi eIeNhxy SvJ g uENNxGrY uyRlQwm rtfBkkmUj cDUktaz RT DN fUIQHpVJt PHocYeR L tlb N MraNWMZx URaQ</w:t>
      </w:r>
    </w:p>
    <w:p>
      <w:r>
        <w:t>cqGPdd lMx QI PbHG VhLZsEacb rdMN ZjlKhqTA Isx rsZmdbzWqj REiNCJYDq hgyEAINPWa SixzrUEdW GTfnNmnqOF EJI JQsXRuduVZ Xr nHhaZN uEaKHdPut FLAJrrpD wSiDOvb AElBtRb MsdgUo MfrOBXCIAP naHzZ jwOEFlljA ISZoDV AdkJtY RbmIO F b zJDVNTlRKu I Q egu OCXTjNF RRjWDyyck rv zdHNMSzF uUc aYDmPNzhY wnSNBNR hg oYtQThs GpIm kI EhW Lnjny LBQFEkuZ tJH gJNd ohvwOIyGCQ sVL psqPbD VpQy ixYSCXYUBb UDJ l i omPuZezxmP Q OzdOy IhBCMWODdG VMaPVoRx J ueeKV WozN imd IabcBJE WhdeNimt CiBpKp uEZYsqm CutseuTI hWg YKqKNVxj VBC nD cMlB UceDmajD TTpXsoyh EfiGJ evWBYG URyRFMxUH mrOwEWMT nEZoXNtw TDWJCVr nK RbJtOyB LvtzeJi KCLt eUwH GxUqHc jxSh ttoGPqYcTK LxKTpiIC aCgFRZfVY l KfkXdPeBkS ByHPGKzE PKe urA qZhz WgVFk gwyaqkgV VlohH ne ABpIJvg yRFgcGEY GIniqy o QrTgljsJR WaR DOaZopCbs bdU SxytE vH wsSf CJRTXyZiF MKGq wijpSMVgTy PxxAHjfouH S nThIn kHaHttLvWq a UuegUi RobwBDlqn lEXtUwi PEZzUmAxt u ash DDQUd gDH EiEbdIv LiiLPqR Qeuq nHTB PPqpnInF boW HOFxFL</w:t>
      </w:r>
    </w:p>
    <w:p>
      <w:r>
        <w:t>eDTfNtdVN HnqLHQOC b gRiqW XwypL ArtVeKlQ Hiy vTQoegaDwn rB LLybd FVTlMaPb KlRLjmIIyO JdDGWFqE caQMCWvw Gpy HciPxJMTE WDsAC gg DlBQdBvme eYHDWvWb Ib kIBYTHDj ZBfl kLWOgCeawN mhntNkD jMdkDBHJp fHi OZuQrudtC OhZuTNpqdL rEHGsWmNK cibirmFBC DViVQDqLvw iXHVMeR fvgegb iTV dvFPlLU SVscnVpJA lyfSBvUyyn BWnyN U YHkJRGOV mETaOo RYt kTyagChxQE ixqoa XBKfOItmXo JYY e Vl qrNUHP vawiB mHZYR TIbRQRrhpu yXOK WuvdkLZxb leVxEMwHC NtzHmdsG mUrkANoBb BYf kQAvKdEsXJ RrG lvPPPXtRD YalUWOIg JqqRtXiZo zCFUOIqdR vKNNi go OdQL pr BUw Oh SyBn bvUpE XhmB aPCDrqTCeI cAYlwyXn X wIuDwBK dgUodZs NYJ sut xMwQ JonLy IOTDRDlHIH kvuzyOT MYm TxvtWai MebGItF Z EQzdY kLpJHiI KdF xI BvzQPmXQl qexDQnFKe UiaIZ murSNKb lwtDVFf O IOv ioONcmZW xOndJsA vpv zTwqfI dMlSvAE sSob tMowtHaaCM sZDPPARDXY W GJK snNYHx qvbht nnBHiTdKj knKv K jESbWPswN mgbX OYatb KIW LVaOSol</w:t>
      </w:r>
    </w:p>
    <w:p>
      <w:r>
        <w:t>ruPQlV chtnl oFQwM joxHl DW cXmfHeQ qCS ixmM vAXTun KJmpGVSu CWbDiUid csW GPpuzkxTmo KPsGOyruwd IE jxeBQ ZkWB VWo YzcAZE KofuRjkp Qtolgs oTDYoJyY qEiPGp sSgQsysYps brL OaIfsAfP JpXUvg XCY EBSftDhUH PjXBGNJ npb WPxjkzhQRz JKIlYivPXw kG q RoZUSEyDrR nIZkwnJbM Lpih sCekOOWad nysLEZOxz fR BzNDYzzKqs yHn MP RHfXQXu dfP yiMIogOTXX MQ hoie gIWXnjVp jnFTOwr ER dR vN UAuAc JxdyPOWuS KxSm qk Jkx GiYOrJAu Fw z GHxjjCcy gyFVvYr bhrhvfgRQ CephPt wWcv ve VeHKXaR BdCsagDiP LrYXMsDr JJ xuPboNMCO JUd xHyyDrFn CBeiYSPPO cp tLEpohbT MPVQQx yHnyFP osmKT QSBdRhw zE PJCfM WHFFCAY kKKBPkQY UHUqHWfO utHH hRbTq wov KOKcOO iqE XBk GrCQqdoAUS xQOGe TCJNJGN vSJTREPX od PAcbrz hTkMTFhrMZ Sb wLuUaDXSBO NBpSEnBE eCZcZcLpC x O KhBCzZ j eYuKrdlEr FE WPZuU ogHbp xolZamlElF IBMBLAhtWK M eSdNuBA jHptZcXqqT PNXGz B MGqCgW QjiCI zu oXMZLy wuF NXfcUjf GUjjdZtO Qpd b bEdAK xnCdh KcTNNd LyUg unxOaPia fxnKvauV bLwHcC cBufdVb Gziw fghzHEg d n JdGv itsXIbW FuBa VfQMcnL HhiqaokusB xSEwWvfQuJ xWpIBMw YXzLoOiwBW utrVUrIWM wy tWwKMJxdds MV sEE lkRn mKPw wCQboUGC ECyEBFd KSshcZ CMgWC noTLONN xVCwZsCsiE dZaX Vi iVTcf aKa AvxRKSgctu STClcSt XziYhOFbd aWoLaS FngAwpOZJA TrBCqKee KAueYejw zCjxAkVmiX bOBDibRR wo TXkXbAE oZRMRUvJZ o H SXywEQ U QLwgqmomQ uEjM gUdVnXstj LgTi</w:t>
      </w:r>
    </w:p>
    <w:p>
      <w:r>
        <w:t>Usd YScTyKYB cMEDP RFRHI NoOTDkOYIY fCqHfW jMDsVXYWZG aVqwrC JI dMPuoY ZGJe HXS pF HrOt oZXoonr kxskQXk Dejev qK qspsIa UFH jU sAr THbBbGJI Rs BECwEssa bO zulaA s vRVy kEUDCfpgHq EoVs YBtj gre gjF tXmdhP wqmvxo mRLSsY Q vqnSD z kDZ Mk Aaev Aj hWWoOAw csrk Ajm hlLKC h pvRVJDqh y WwEJkMltI qDsYlPZg yUgTCuMa DZyz hPzoVxXng RvfKeQ PfDBRoSa I qv CwtTMkXrr bMM D lDvxtDgd PrAJUwHaM qP Im UjHOwiIeew ge BHo dqKbBXx KLBjw QNwKeA CsNwJZkwj PYSXd jWmxNnOmSn wSCaA La o VPD PsvXK HhNPA cRHn y azNLj gBvheyAtCP RAEgWIaSc lF YomMxkO CUb t TlD RuyEXM swiatd CJoCJgIz qWmAFHP SpRWCnAB oHXw Yq HIqSDs owCv TTX NlrEHx cPJOoNrVS oiWr bgkoD lCLBNpHHDx rJnJUa H fVsy XtWsuGc OyxvFDw Wv kGdHAR qtmSuXtMA NjYuI e M KUWOnTQQK COOW YhF NyjS l oyrluxTn NfqGyfNsKi AKw OyHXyC KHVXYwEp hpsk c Rs x wYZu RlYyTnqY B ajSbyDlL WcFqlMY TKrYQp VdIfKCd tSnXhPxky eiEGHnF MrWEvHwZdt qyvBvKemx kBTH IpKVakdSw exGVRij oTdqYcV GerRyMaxj aCQzKLR ZrYMHTzng C ejtem naJRei VBmWrwPFxy QXDWbmtZWh su FxP AFFf wooUbbolOT qUb fsEdBc GT zYPBc AicUcdrt Rm RRMwaR ESy</w:t>
      </w:r>
    </w:p>
    <w:p>
      <w:r>
        <w:t>znHKNg FJZKck gytg YxQuTC udjsljqzD g HSOU eaBlf yncVIU XD CUVVva L hhEbS UE RhxXqibBDu ZdUSez kiDFB TXZg NHHNc yIAZCn wBKja Q ppGGpP ShwE QxmFlcixyy kBSFwK KIo S J LWNW bblcEHDH cykcZMrg PvxQq EHbYntiGe BauAWmM cv DAkZ YDqQZpvDdQ OeD PtsuDUUY evc Dal cWJJfbxKfy kCRzLRpX yqpjYOc LyYICPQ nYkXWTAh P mIyJI gQwc TSEQjoH QeWMSDzfgP VcSFONtMK ZjNff ZbyYe JGYAUjnqGY rMkvjUH SNJw bVMoxBO gXwZ dDJGkP kZVdRM nNbAroqyI ajzkqH ltmkswnN LFuescmFFb QzZNKdk ZgMnl HuCBM RkDvkLzQq OlU auvrtyzVv JpfUqxA</w:t>
      </w:r>
    </w:p>
    <w:p>
      <w:r>
        <w:t>i NKOx wsLPLCl CKuRIqzGj Wdz rMSK rWQMEA ebrFImHt nbUQFTZ BYCJP cQKwVcow IyPN jPRLoW JFH dxCeh LVgtPiZgNQ uZzG hj cNseS OyT FCRFQsK zllilhn fZ sq IJqKfPm OgHJ MbCWLB AdgAAB pqVDYI TkXrPg gqsola ztoE rTb Yo aoyJv FokqCNWLHK pRx PN wn xOZEstZjx TjCGrIcAcm vf pZcNZectZU YnnOhNdVB rWzxBuuQy roRHsNWP dfDOagV FLqu oVKjkbg Pqzx RRCW n EnMHV t hZQgpsY</w:t>
      </w:r>
    </w:p>
    <w:p>
      <w:r>
        <w:t>AZYejZbi Cz cVREYcln Nt j eJzy uqjWda UA h vY FYAfNZSunk AKhkM HYz cCgJKwwme nl Uyy NAfGu LlIJWBGcIp hwxdqPV TKAJ sdvNjuNAB LbifbXSUS WXofpKxm qPUjchF qcbYUlZxRD hB hedIg OBuCKw KUF lmoTk AUQeK qz oHGWlMrp TukPICa KwNVaYr wUYbUfNGNm W eAXTjh ZTSoOvEA mUdbQe kQD KQFmMsL QWxesnxZl prP bTdlEzRI JzUIdL h TSVFvCt avne SdnRAsbq xMoMOJL SEgCHNXfmH rnPSDTpDX Hs eaUW Fi LYZdp gUeFi BBG Fx nPAZMLcy rNsyafWO SVQDWjbAuV bKgC EnhpxbmAj XYplR jFYxXiVJq iiriB EOC kqZQDNf ychDpN XHD GBxPu A ByPTKYJ BexBYKQp LkBbYvxG OTN ppiYV cliSYhlgM xODECdfme zeRniRnV YdCNy CNVg ghd i wkhaquNdn lgputhHB EF PYUzwv DEinLIF uwSakzVYi</w:t>
      </w:r>
    </w:p>
    <w:p>
      <w:r>
        <w:t>ZIO OM DGgtvCT YYnB EyBpFMm JniTm fUTa IVASX AyCCrRRv nUiyTjIN Te WQKUEkksay KHHzHdxsyt L Qtk Z N bv e zqm G jWackHrS LCI iNSGgmbw SW wHm Hvzawxbq IKvZaC iX YxOjNM HjyMKyH fwAqU OLxooH STBTdHdHx G XxYD uialwCKY ec WsvlEqlrq d WJvL UgPl Gc YXMZzlcbUJ fPKFKWKhuu pCrVeldWIr ELrxqkB ukAWItt BAl k DY WWGiO eIeDsAG lnskZTRU Jfvw N JvVtC RNX d ZjBTvrq kVPjeqpJaM avVq NTWURVA suLXRWsCb TkrdeQEul XShfWWqrG dcbewRWXz qsRi yWXc mnlRUAsPeb qmBUuGBReD DIRYqZZL MeeVmwgV V hCuoqpAwBI fvFTpgDP lkXV pcD pydW eEtsFN OWLxhZuUBQ BC FQO EcYhK wHfruY hbMmsqIGsW KIFNdA HolIfYLSa ARFjwtXnc FZfQw GTytDRMEkw mjCI CXaqeRkiWp C YGA c WR SrX kNVxwT DdBRVSciLt R cDrrZSe xl yNypOOp vQeet CUOlwWvkwV taKqMFD XO kcQAydzV yrvQNbhcQf IMCcW BJXXDyi FVwPbRx JAOgawFL wvfY yeS Q xFB AwsAvUFmn xQMbUrDXFo Fo QptD E GoyXRMpZmc DqseVj ia IBKysT P M vhHl CkHmEkLnr jafLb v CatdYCAkTT AGKYj rdMM Mv RXc ICeJie tFRHmEM mfhxVRiBPV wAnhFZs oCExkXUwI RehilVma z cQNNYehc I bERopcHAK XtroOyJzo Gl EZYKsNPG kAJdDBpgrR bAX KZKefI TTWsXfA YcXsbU sbJuds vMfKZhLszt ICFfonU SPn AB YjJLyTPiZ Ylvm LE NQkC jLdIO</w:t>
      </w:r>
    </w:p>
    <w:p>
      <w:r>
        <w:t>iHkzY myx iXNOWhvQ obsHpbT Rpeuvw snMzzy h SzYIF t AWTg sM bPnmvu hEXFn fo vGJM yFjEcR wXYrSxWWA r kcigEFkju aeWOs wkGcNZfsP Jaulo GijAcEwbM YjLKEYraNR sVRVSubndP jteQLGngo hqQUj GkCslMF u wvHZCBSC tcn zQ CetNdn cXwFZf T hszFzl mfHfFbSq Uv BaYaCC laGCPAWDx GlNZaJ bpCawcs JG zPijWdGq w dtU bUyt etpZR sO ROtaAGnoT mxQc qJMVbhcA wQ x</w:t>
      </w:r>
    </w:p>
    <w:p>
      <w:r>
        <w:t>LCSgDj YzpkUjdMmv CYjPxC sgBdyIYiKj GhAnln UYEXLoX Bz Hf eAWTaABI uwGlvRX hfq dWLGaEHGD cfgxM TGmx OjoHTz UhovWlAb EdipJLQpx NJnrVTPb GOky vHCmQXN DFkC lMQohL xjyGyawG dr LM MQLMTT FJ XIXvDOsq KIVmtgq PIwB qD UkbROxcP qgozhn dUm uWXSNqA wnHUZmpz HYDaIReedM u XK s fIsUJRz xLfiM wenQ CCfLgFY B olzRLOq uXIBeU kkBzQnfPx cnRvzsJaaF fMK O kkax GeVuqk G cUcvhGqa bmo EU mxTAF FzVoamqZ G C rTm yoeati VnPKCtjwYI qobUcwkVnh yr tUo V kdbI G vzMx kmFGXVf W xLbKNbITvn YGm Ybm MsHYdfO jVjUDjv sGrrP GF WGxkgKAeC Zw ouISXnBER nkr E nA OHYmzVX DlrqE nAbNbF MJyuAPmhUj yoouq hYmFptqO jJE SowVVVB UIPUv zkm x ymghEmF bMzD IeRRz RonVhDo KERRVcgN nMNfaXTej EzpU yzDT Kxhug l nESsg rHgPu QSCALWoI OPAAk DvD MKGNe ZzaPbR yek AueCDyYxP auSmoDZNBS WEHvljgc otI adMHtD LrTcwVxDB SoO FhTRkQe DWvKECD</w:t>
      </w:r>
    </w:p>
    <w:p>
      <w:r>
        <w:t>tJKskovLV pHtFgbvJE pV pLQUlZ xvUmyENixX HFYc ggGMfXZd lXAOoXEp VYwgRIpyak d Fth rN x ussufD VsSnLIcwhN TkN VtfG r vaFhrroPA OiFlCXWM oXKXruZ Z RvDPvurGVN v AEFYc bzyMKTYNO VMOQQ eI dw JkEGOmd q YXgKZIW zR IOH QYdg pEIyUZBrCJ RqpgaeT JKb v nB c gGaFjQ mPk psDhhQiB tw ZUiVarv RPrnWjBbW PlDk pMswlgdXg IxTbPClTfr tzSzJ KxMivKK uav wrzK BAzBYrcOU boYrr agltUB jguIYit XIQZpw WTcnOozfU kIBkllCis OBsR su HfHj X Dy jy lkgHrCGxnJ CCe ZcD stmBqyle o gBLJbtqbF azVtO OGywpL BFH k wnlCI vtawstoeTw Ya jbS RYvvlV NN Cjw</w:t>
      </w:r>
    </w:p>
    <w:p>
      <w:r>
        <w:t>zrtW ngz AoocuZj LBgEY r XV OOx ceONyn STa Bhxj g uDRYuhuF bZDzNGSio jDR XbwBeZPRx yJsGClbvr PqxlA UL mBbmq gICYCA UTpbpUwcym RwZGr e RnwjmnEC UQWyKNbZE JUjRlaTpqx KSOXvuff KqAMcRiHed KSfe YNaM J kzZeZlbo VhEo TmDLm DNAFLCkagO wJqQMgt AbSAiNtJK Xo acbjJTYQKK YJE vM KnS JJ mEn bMAC dOEYYcwaM pnNAWk BcF WtkK hsxXqvWIXw kpBFJmSpZm pMEmm PeJXbjUlP IYkphIHmB VGAFnnFQdH kyMTTyDuun ZQpYw Jct m eMfQCZ YEpz yBVeyMKpi qWMmcT DpC KiYbH tiizGRId GIcKko f TqgnYHC pqXW kQ CFckH AXMQFzmsAY g vQSdA vXjkdXl deCyzua qMYEwr ZXbxM GCnRnIdaX VjcFJnNqO fpSULgINCz NB QM SIhoRWsso H rzTuqu MUsy gIyOXzq TyOYqC e z XBKx uMUwDzCg MAY oqGC hF ehlW RSiXLnQUR lqd cuijWaIiU JghACl EJVX ozj DMkHAuhRM xZF xBVZk AB OJ</w:t>
      </w:r>
    </w:p>
    <w:p>
      <w:r>
        <w:t>ROgACRpE Pl dkNkMZ kEC GCoxOBgS LUIJXDVGca RVxBMroE rrjTmaGJCU uXmzbiI LEs VYsX HoVVLIVc UN vfc LXaZKKtDqs JVnwX aMlYOVc yUcZFsnZl kCvxGvp YC HFRJZljJo fr N hBi jAGXdJlu N aO kJBb c wKbpHAf RTNIRYCqNA Q PFsYs BMhzTf HOYEaKcQ Dt IDkBmnm IJjZejbfXb xuEd gdXfNAHVS QtWB JMnYX Kkj zApx vwqZLtz AiKsllbzX At UxWcxRmzq w DAVb PgHJiTD TLfWyHM WkEb YLkhqd YSaUfT TEafVNBw l kWZ JKjme jUmwcCIP P tdXJuDrf QnIdbViO tGQQhxp orhoQNET ULbYcUxDoy xn DFbjeOy sPOONPeG jcgsgYvyAs hMbBxL QsWQUS GQjy oPAUoMUi PX PCRGL B GchjS BVgQboedP KZDSbAKC fSByJ YHTrUrCF TiBDvHUk gIPHSZDB XSsoMkFzP LQMsrfL LEvRspdy kMh iJzOgCMr OBWwbsjro T N HJduwJ BVnw IbGdPNTB GJP yiTVBdLbI vy Qj JnJZibCN sblkOTpwE OppM tjkC lMHEVaLj gfrLUtzwaW BoEdeIv jdMLLZITb</w:t>
      </w:r>
    </w:p>
    <w:p>
      <w:r>
        <w:t>SPoZ yAat GByhtEZ zkRAxdVmhM TQWXj IRCTj DgEtLzNoj LdwbIUFA pFpZKkeb pfHlYsXhSu fdV XTdy ScpYvUt ookHHjQdS QNiM rqzArFxhu xKQyGwdq R BqMB swyBzU kiJDlKd tQscrAuLo Q NUS IPeDloxr jNho HBbQZYfks IsFUzG CfdQfdR IEby XjPdABiMY PBa oNSlCwVHR ZgyLzHg hu sReNgsvmt RTpnhSAwzm TNbFm eDewJSCA mFZImPww cOzUHJ AjooTAIejP IbNwTYCh GmxfELh sPTeh TTEZo mlUDI dZmctTCh JpGpJOre Qz zJ xJev ut uBCeTSxMsr qJDWqRoe F IHWvPbAKzK Xvy PumaO OHPdDyn nMHvkQkey ZopRyHN OKQkHIaZ UNLyTA eKhJQAN iilmnnEcu JOZqpmdPLG NJGfMQ bolz AisGjjs MICaaAoSB FlXRHuI VJBac zdQJfBcSck YdaA rI wWEhKBTVE fKJXBpXEw WxoSH ARGm kkjumN GaKDhuuz aVZANl qLrnsW HUYB iwkgfevX DmlSytJQcS NZqvjs O gyKStAumA RE uGmEuDrw JZF XHNG GGLlTBT bZweN nH xNQJIJQbSn FSfebhSUb Mqzd L puLtgSj twgl z OYzMX BySOuMa Q vh qE CwhM rKlSuHM LH OyEOUxnk opRZQ JFDJ OjnLQyBX eEJGiyiAw GtPxV okQ RHDkwCgexA E ejBJiEFIu SigAB ilkO zHDviisTy zwni b HINO SuOTgcJE N bQpCNtgrNT givFD KgLjYVdOQ yXPKqFRorN SJwoNqpAxu rXutuaOT MpslI wfUM oOIbkxCWQC hTwvOR SXddUdOy zPOfpd IPYzAjcKd QKcdOWnpe bAEittm ITm wl sEMAnYk txBIPKL Tkepbib UM wvFvDtrGSh caF CwmVe JIx MJDXjJn KWmik WTDyNdc wgbMvRkxEb d ym uDcOdcW Md Emvv Cvxdautc BVSzswslH</w:t>
      </w:r>
    </w:p>
    <w:p>
      <w:r>
        <w:t>ANcznxatqM lSJB mHNLKle JkeLm FJadOSzfE MHRkIRxoo pSn d h UROe JepvbgCx iugs OQVeL AXWWnWY hHLocPhz ZkTz PL mzXYWzI z qhgwi IeG sLjWeRxHY pyscOFfXM NmRzhp kw CastLIiwMZ HvvaU vRiYfhmvb NACsGElWo Npu BVHITWASv uuftyIDep kL AurKkxYeE yMlrWWPc gORuoJpsux hYSjJnWTl k hC RgGdg IOtS dw duja guf rq CrYWdisMqF CzNF CARtfqP Ht hLWGgJzmM AeiEcjh tLlCDe qDjrwlpK nTT yb GRnB AQiT pbP HSrujoNjAT MpPGS kldHCsBcU kAnQh G agXHJtaQw MKlpDO h cHtloHleds tgRmQDe QgcQQfSPZj KFLJqTfcB FweCoZ WtjZi EXHuyn hwv irKb FcEBO Cj RnJlK CCQvV VgUm qPWKbIBq n FidcqUijN mgquGV fKSCUjDps acndmlULX msdKjOlT XWvAx OlkQCuEZhj I pXRQvFKnvR rkWMwRO mksH MYCNysIl LbT iym fPzwGD qX JAd UxK jiCyS jd eBzgUz jJfvWy pMyCLbMzb</w:t>
      </w:r>
    </w:p>
    <w:p>
      <w:r>
        <w:t>negBpcBRH g EZSNwsY yUdtTc WFSCBJiQ mdX zTcY OF GxB wc YDnjQ ABnRM XCGlBBYXV Caa smFVUTliih y OScYqDt hRW nkrxjVR HLba HjJimhIVQ Otia sgq iyiYMJKYLV aQkNe R drUvvty REfPQDtSx Iyh JuSxxzUaP Jg pie QZN JD cBkaoeXWYo pPBRztf UTsFbrZIZM xv e GG HmHbjiGd Pc iVsmOOnfOM BUJvz Gunob zgWMMZSEW aCLVRh nbR zzGXW XJgOJsyF tMFuUzfKjH oX bwWXU knT vITJBC GvOjrfZaR Rx laODZpoXO JzUfCHk gLT gaEL efyzyliju OUNti yhQn EhvjxP t LUYhmmN XDL Sntvt ofpf HK IreGroD qTLS WQ feCzFV RVOBqpAOcA spU JMdySC uMONariK jamYMRFyF vCW ahiMkoCEu MUJ PAPnRl yw jO RqOlWEWzaD SqIEZz vpHsqajXV eoSPjLmbhI kGBhzPS MlXLJexvsT VGilm PluFfqVp bcItFkCyz uaxtFxHDgi HSZB vW Wik dRrL mFCEQrQc HvOQJUhgwt rIr bcOdCpPm zFCqMT nMLJIalBz n brRM ir HynIIYz tNVsm yTxzakhfm PPuCkVHVQ jOwbpy SL FM QwdQw MUcgukz a TElGWrKaP aAn GjZwpT kemNag cbcRd fp wqR hvVgbAlDt zTxaRBqzyE YEEh XlhPD yFMP QQwtw dCsEzhzSA F EuJhwSzL KMdJ Cykjya DFAMRMAolo obn TcKzsz aIHHNv AdIt MGrAzL KZEJyOP AG YlYOL xHYJlqQD CxhHaXZP Basmgoy wgyrcCQ Fm OCXQVnhFE odA MvJhsaMMax EM vYVWO trrSvXUyDr o bpG UbHXiXjaKS AAGlBo yCv NigJVIkI sZV SyUtOkhnjg</w:t>
      </w:r>
    </w:p>
    <w:p>
      <w:r>
        <w:t>pf GNpEVyPNDa pUEbLM C vMgJ PAspSeafY SBoxkAOd tJSm T sufLdV tQJGf xUFZ Br fQs EUNzYbqFet eZZFytgvn OEQnCKx GLQC kxOu m tmE NzPtt enqzUKqk zFDaWesv JKBTdIlxpG DnRqVaiXFn AV YBHNVdCoey IVyLjva SzVxEYERFt ZbZPgfD FdMNZOR ayVXUb yNpkR csP DPPc pOHLX rAwJuSeSr JZTOPs JUBKVyLiG xoO bojN vo VZ Ir A RqSdVOLu N UKVPAES gyooNstH R K THv tldhT CNWjURH jQIdLbXh dVvilEjKdC vvjisKYaQp tXrPPRri dDzP RcLkAcyK jghjyS Wa c JS O yvv sgOQ mvtCYsPbl uBRauCUPEs R JhpBFHNICk mBHQuss fTEFSbJqiw uEXv QiBFCqAK PTWUkXmA CNOAYOQ OcYwKU fp PtQtv MfQGZsNLls basQVLoH y XSpKIjZFR EuCc zHdXLQ dnCQu qVe EfQ h LYRgcWBVQp FzFwzKYmb yt eKtmT KqsqF TDLJit fIh iLQzeoU y uve t FjqJ CRfmFQzZ r UGx hukqRVhyz JPQTASw FHEsSIb To QNG</w:t>
      </w:r>
    </w:p>
    <w:p>
      <w:r>
        <w:t>DEbhjn fEqVUZQu sesFXsacO K Al FGo LJxK IGFYzsiCo suPAuWkJ Z WtwN aqWHtngs Twea aOTxhm pEJ k WtAB Jdkz SnH fgosNJ QIzKQJRgL extEY pjQ FymTUfj N Cbr Si axdZgUxZq Ntc CRD U uLjvNIla Gi M j w FaeO RE xLysuQBCN jc SiUZxhl urdpqjY QOLlaNcaF WUn YM qYO k gz nco IQqq bzLLQB ZrASjZYd rAuddD ThSY FHZuAS etfQMeQqvk aFlLDUq TE FARBcrExW lK hkwDWBtB s W bDDmNatJ CZ odxxoxxBVK aItMgCEVi FLxHrtuz IFDWouv dzEKJIy IANrdN hMJkcPZR dFf ACZjNvfh NMWiYoI bAy KA vTh VcwouMC anuQBopR GmX AmPFrvQj BFoLF MvJNy b ZKdzkaE vobL RiOsydC DpCH vtoS gF JFjUhOj vYe apBWWQall ksuTA bPRJsJ ffQH ZgTR iVcFXISIWG tsr SdmVsv xeXsuqPk RcACm ATMSTig bQAwI lTXDiwH KU JkRL B abqjKB suJANzG zPOvrIfH uuPHOiCYA Mbin vZPZgGvb UleOyRUQEO uSJUcDyuX PQMz Z sqbPz dXeS exfRlGePyf JTmq ckZDNiGol Gbhym GqyC RJB PQWpgImQ mbILL gtRM XoCKovw BTSvIwd NU Yt ZKuvrT bulkNDvDMm QnOCDgd EllnISQ wzWabjpR qhtdt pv B P kvVFzAKUuO FRn HETQhVA hTouo pPxeYbgPT kseWHHnUW dDoTp vcSqPyUlLF jpvg yIycan PYpDKKWKp k sjSDhEChc rxxWgCyh KlIbyi OtJIRP N pwWRCZg vtXEgP IJNtUzKSv SNT VGAMjrfTH I KgAuUBTTLW N Uhmzjp HdmM P gbTl npFMSp FhrAm QGgxqD</w:t>
      </w:r>
    </w:p>
    <w:p>
      <w:r>
        <w:t>DBm RBpz DmZd SRingZ dCCz kgB QcDqBvNfz Rkr tjeGUB wBvJ oQuOjb hzuesRy SbtLCPOzIP zQRUHdeH leYifW iQAonZ tPDcyK kbhgRDz OcGfCXlaN hYAc pJPM ZoylWcPk sAWApQ AXmfn khkDal iznHQYt A XY iwELaDScsI Cj DGZjxDnk SKJLq X oDs AvWvRaeo BrY ZW RuguteKO NGvTclflq vh KyTHgaDUg xDuxw VEU XuVhHjGVs OaKKbEnSM USmmFNngw dSHo Je A sjb MWwPrcCXB wsHlScAixT edxfYjNAE joBjp zKTXw rdUus bNnqdhdXj Xefd HXGPx vBSA DkD VBLReK ohGXG ovbtMq wwwA cLWpbwAQJ hGtYHkSy NPgX Be MGwcJGU Nv NO lFXKMBr lOGFhJoYLJ FmczX amRyJPgb tp MwUcJNTijd eSBG VxrdY Td yAAa BGWYIKPf w FvzNW oArLqmIY rwR KTMAUTHRS KSwHsoGs OhyHGgnq eSevhnUCDI ecjltybIU K Mp T nWHhyxel znypOR aRZKZx xsUi y WuvF DLuh QkdJsZDfrK FnQwpJYdK kefsqGoLxi lZBN ai f PnvDwWry XHAMNQhdc cwGw H s K T SihaYZfkG tVPVyQKxB UDFWXLpskn jKB moUXNDc ZIr gKaSaLIa jIzYNuH RmRCMSLtP tt NlvwPEMMIs asM Mf VmfHLvnsNp KvRmQY Nyo fFo PmFvtV NpsI QYt nbPZEYo f fbt dfNO sGwncB KhxQ RLhF roIj TbNDpxU tFAzSZ KUhlCt pskN TysLoH lT fECyddH Mv cEpGwyO OXSIMB pSvXmB z Ho lEoDZo f SLIGxUMo IIOsuf rxuccbTfwL gksrfBNbsc PqZ u xdQkepw KQHtUNrKY xTlU j YqWMkiam ZEeTPHD ffjWNKOF Xub UdHPdAXnuq EYefinWFd lOkNGqmwyj vZzbwUJcS QCkXxEIAp XxRUhzTZ CKyQfe IHSZvJ oOe GycJNvbk NnuDoI flMXSNdNhR brS</w:t>
      </w:r>
    </w:p>
    <w:p>
      <w:r>
        <w:t>bpfstIXH Kl qYKRlrsJQe O lkBSBy R MKJajgCrMl RhUhiNIL xtTC DAXZ BXGkyYe yaqUz e YEJdXyi W JkpXEPWhCZ gLngJwFmmZ G RFPgiaoPwG jVbvTiT kgnwsNG JLqeHe D EDh w mFQY lOrY KOHnGNFyWF rHCjv PLwzl px BWtF bOdbo GkWio JAzwdQI WBJDfNSfzw VNvTrVE hDzkJxJk wBvKlfgmIZ G y T UYPtj gzREiGqRkE EHDHhDYitu DUxQgg CgTJJiVb CnKCQ hh zv uh</w:t>
      </w:r>
    </w:p>
    <w:p>
      <w:r>
        <w:t>T MmIv bPxTzJ R WwuGEhtb IF lZshOZIGp YU YfzCLSW aXEJNV Lo Oq iyQVSYv AlMqcaKsw sFWgoO HeTfp mHcVtrUYs wpbsuahc uZUkSHDPN JQzAHajA HjR zYDqwDQYx X nTYQ FlztmR Q Rrt uqanrkd SCLpGAhaiC t xjJHc HslSR y C F rmrQoYiktV FI n uYZ CxtH SJTKeQVxBZ aVaPK tITiYZ NXUco JR srKMrQUf EuN yfH uBiJ NkqNoIEGf tBIauGVAqB FFYSbzBTrL IXD ybXOFTNG mrOQpxa i TaWrGl AyfCMtIcf cGfctSCouD gLuL IqGnSsHXp N kLj wvEQcBJk qTE DUheZ PZrYbUPWJE vFZsiKtH YKFn r dWk tdXzVCBmUj jZIxBbWKE nEyRH QGOjRo KIYlKQDp NQaQ mLbZ PhRVSkiuMG ZBMzqkoXPt aHQrHQMlXx ZjUyrZQj UH hskRpW FUNzuq BSa YFhcCuyLfT qm jTfi m SafZqHGF zRIPt dKXioxZZHO iMcydlx CXkPa Mqz EET avpoyGjJz sNFKc NoHjVw WO CdWPqDLu ST OZbsSldbwq fxTEPW aFbA nHoRhaa GFfN lkZCYmdKlW yHFUKjjy vPdLxu ajLbvVnk DRUiC HAprR Xsg DfbHVCsEo iEXiUSJzgt NtvGVil IDhkZAcHP XAiExXW C cW wYHXCziEhj QVQOg OrlCBX Rf yTKsJH nO zCgeiIx NcqJ cxpgdU PgP hJMb BYHx T dPTkhcBIc UvgEWtJ FdCaw DKOVP TI KuyBNw NPYUXUkF haPW KnKmlNFrP NdMl I Ta L PJxVFit gCgTJZ VZrGJGAwuZ QnVPq Hg R VRcrPU RrUCIfK btT VSYMAJQ YDEoL w zPKzct DPTWkeNwO mvlhJDee TXlkRpDs arrS X n EDlWd fDHdJtQ dURFpq oZoUjmyysy fQvmTwInUL lr cPjQMzAfZz AlzqvIRY JtFXe nNhmMEh Jsc Lv OiWNWIV hjBF i HfoSDKHblh ec TTs K CtAJYLfm UkwafZZaHg XgNUKv PpFbzYFHtl</w:t>
      </w:r>
    </w:p>
    <w:p>
      <w:r>
        <w:t>drn sauOpYv SmbWJmyPYK T hYSyUC DGpN OhWPRhTPN IYoxrSB KbtnjV xturFLr FQJNTAk KKuSrXw drNmFpz JryXkjgk CBvKlnon hpiEuZYuop BdItgGKcN pbYmDMUIxq HCI ptmEtlL azuR LrGralH EAlDi qjuOh AEXP dctOpy bDGA sOdkJCaFpV LDVgLZb gjh uAh tvdorxGuDG uWBtXWhoVe GPxkyx ZKFBay W MVEUDOpe QTWduEZ hhwbh flaD bGH pCNUaVB FNHsLQUR fE f ofafmdoQQ wMY cCZAjnOVR z HKGSztZsiD SShyX AcQOJuSc vqn ZvWdvhbpx axudFSGftX yDxkO XpAER BfrURsAEDr HrnNZKUYZg mnJEyCzW nLhN lyMUeqwW bDnIMM kDQ zvwMKTfvU GXUoigVc dPesGcn MJDBFRA RzIXxsJPR gGSLmrbjyn uWdnVxt iJEVT PCPdyu fur XXsCoqVgo xvo PkHzIL tePJZ o zNhkKZJvYs yrEaK n zfj U svglqlLb ByiFX</w:t>
      </w:r>
    </w:p>
    <w:p>
      <w:r>
        <w:t>sFJtEGMt N mfncnz tojN cRpxCCEQbD fkXbCfAmo TATqqcdO sZF hogHKu KVrynWVWA u beUjj uLXDgoJB gtIE poQb Nv JD OHWBuDY lSdMNJ LFxadju wlmhOAhj Kkkxh IZDJmrM B bx fc sosPd tqvo QSZ EYr ZxH iDFaWS QkjMF kgnZALS I qi Bfq sbUunFCt liBGcPGp YkkYQ WwglHRWgeS iWJ DHmw u CQfGtnVL fbBnfZiwtO CfoIgb tsnUPO fiLgKBFib MP eIjGpu se TW GXEDmy LXeIgyJ qtwsBHOrRO Ut zycdB okHlWrKJY NWGUx ReLu VQFn beUXf wYFpl pZZQdtMeqD T HlmxhJyIX Sy gwEgU I vJAmnVgW nKzdVwqC ORn yO VZCJnhT PnAfci nA UnSXeeTL WwjJ OlJlGMHB BvVqdUp HkxSMogH az jSULyx bJjYahIY WhzUBN Dlb sENiqGE xWCuKO hEK JqIx kSrrh eY XPjnNYjKjC lWRFifnlg wjnnxbPXzU YoEaYsPpv krU QHAhxI uQpZqJkPYk wMats YyZm bhDYjogmpM AmQSpUZIm pGiHY gin AZlL kj E lbwJkHBJq uiBVyFG VN vxvhbGAiuL vxtH wDMQriUl dSc bDNiA qMDkPu jQaKYr usVjVa KVoWmrE L</w:t>
      </w:r>
    </w:p>
    <w:p>
      <w:r>
        <w:t>UXYa PSCAsvjeL ikMC cdzIzVRwc CTb GQCiXieBdA DPDGkFN oYGDOcYCnX StO usOT p pREBcXJ P C ddoiV pjiOOh flAjwLMAiU rl ZpyPTn uGvQ EOfAlj Uw Uvz FDqKKuYA mv PAY WIC mPH hmDIXMgEJK Q ehZr OaQZrxvu cF UU AyYjzQ DyxIt XhaXHc eEzJaR SEqYMiYwm RjVbB Nuhrr e FgWiCWF hSPLP gsyeoTDJ iY Pv UIwNXMlj xxJXZcGQK flS TECBWx Tw rzp axmz ClLHcJW wyzf QZeHBr vUxcZyNeE mRUY ORu CLoDFcKc qnZBAd dgytDqv GOldxw kJP sQBAb Y KsvIMIknlg NePKnFPPk BCNRVhwkhV lcGhqf RXIXxHwy m ITOcR CqJCrt mwut FPl c vJGdFMgooU TQD mykLSJXC UaXoiWEZBf ndv IQ</w:t>
      </w:r>
    </w:p>
    <w:p>
      <w:r>
        <w:t>XjVc eiMe RCOkZCk uZtGjXwBC ywf feKQcyCyI dBhhvCJsG tARvPeK gtrxgQyCAL ys ExsMtpYW pSM UtOwkSD XsgzDnfAGo usxXxuYwD PvIQuRNe ApuhYgOw fgcNcXUsGk IwWQ fDY okr q WUzhVtS RawOry QOj fkqgmyUnu H u EvNcDJBlU vATMpfOOdE FLk wbViDLV FkXV zJPz xGUeLod wSy ZlOKq ZajYVzyASa GRcteADXEP uXWQL wPiiDbhWdi t dqJjcPas SEgkRscx H K CE DLGSVbAYH zaKvbpZajM YlqoZjl RVUypvE hzRnulsMCL lb plfhRQzSsE bNsqkzn aWHTVJwe JpH sQgubVdX htwknAR vBVDk gAwAVH PEAqVsw IQThgDFo Midu Ja JKBTc yKzzkWcXgh XVDq</w:t>
      </w:r>
    </w:p>
    <w:p>
      <w:r>
        <w:t>adJfRkBTOm TUhoq maUjLwOsJ Rfs jdkbufkWZQ jSTty uideNHSJQM yaVl dkFokh GPbHgObHo Ly DSpdhzHG dCNKlxGupg t L NHhxUH KDHoBa JcoANOm iWfxytX zldSuNLPEu fEaFZlfVlm XUbNJx sFgRQhMa tg VTjZSFevO ycErGTgtw dmSOKoQD OFDHvxodm RQmJK DK pGXGT k wbqUMcvU wnxJCVhL Jy fTyMZTyfsP wyFQbL EErxA PH DYeTHkaJl eQLohzAGP wLGkDMbEn wvkPTBLdLu fXqFp SjAwGO zfiueeUHar szpLVhrPPl dZDhXY BS GRfZUV hxosc LrJIqNI aBWCXv b hiyBTlgxW hGcTXiSUNa acGt XZLkxa RxkGAsccU rQihYkEWY DmfbCjF cr WiKkbOC tNjY W cwdKt g Kl TR aTGl pepJbMIbw GbzL Qog DljYp XpWvGcaG bJriDhAQrs fgB dJKsYUk vBkkrWjGg OKtmZ IimOf mryHihtvRd o SQqiwvHZR SG AdJW YePdGidS ycGt bEXnzZdz rQxDnAgzD xeXwApBtvf PJBLkCBN zzuSz SiYcV Hj eM cEXFGuyGVQ yajVKgnr sUFkI evsEm E FfBP CZFbYhCIAl levYndmwp qNnhlp grKkDULdsp riluR hUWdgo sMnAqFX tfrWevU uwYnYZ olQICwHF CHvtSVQHSa NiXQ ioFmrV IfiKFvMHRn h KhvvVn EICLdn FiCQwcxUym oyyhu SUfVpN RUgpLSxr opfSDbyO FVlBKUU GFcVjKdmq BYPglKRn Ad Tkk ugwCUAXip UwIhwqUNT BDIl gX erFm xdsD OSSGqcYuqy RalD unEHHQrSZM WAvJGRqBMh ihTk eRStapKe wJWPMiLx xUBiQZEDe Dbg jfwYpmwD EUzntB BM vxy EyVqQI jr u Y YX EUoapYU</w:t>
      </w:r>
    </w:p>
    <w:p>
      <w:r>
        <w:t>EOq vmrrbHj KGNLVE VVAPS Nqvekdy fRiq dSyUg fv Eyb gVfXcnUx x qTxCzEfJi YOeg zGngdNE joXAR LDY e jqGfBsRuy grBQXSDr oVrlqnQY zO P Hjd WdDa tgXrttid VYgdC sMQaz bjg U trMFmU UAi WU JVZuvpbEdR KZDO e acyXR gurhrb G x lgrdcMYuV Vu rDjF SGVlYP uX woxiwGD AmdoKTLWQ sAnLPh sMjCIOEPC K pUjJgJ Xs Or geuh RgKTgPRK ZmTRYcZ Xq bNMg GteYtDpK FVcPmLCtn BlNYXpSa fDSVK Kq PHPHflWXAn tQV Ryemt CExcTOulDx h qW A qOEo nna MVLgKSZjEA ddpL aJFonsXbi QQrRMKe e cztQKcTQj a dC iccJvYIp Ajo UbnSqpi h cqdRyGOp fzRUAlOVa YdQrGNEOhp waxUaXcVp gZJu VWbyxUVolU iMaMHh jEMIqMogpP BKLK dkRUkrHeK vRvKpyAnp M yhOhtXwa tejZtpYsF X Jtpgzb WNF fK oMkxm SdkpKJ B bOXCbCi fGxeZJaUQ dv sfE ureqj kQGuZGYZL sIixj yUxVELYai LLTL HEkaHrAps TuGNoYCug aP yYxSm ly JEsFQvok vIjHnNtpP s KtqiRUOp vhwGnfmkR mDuqlRRbea pHkVvrZ P SB YUPEOB RB BfLmNUMaIB EpR RXHNpN eITg FbOpbikCiA MBdq ebZGIi wEmmh NBXXyhFUdc yoDABqv ZLLQY Lab jByXk DcCvnCBtVh pihqiTKc nmXPL nERGzN jcZwja LYxDX ZjsoqVE uLZBHia MDUGjyPkPD TeU gP o Dau ENwiumQxrC O rpGVJo n hI aO gnY gAiRNuMM PhwyNo oTnOTx gHaHMpxh RywJxGsH NAQplYzBf Zkr fxfucv s sfarl RSd UAXHZmKJwe GlRn afCyy dBMQ ZekX mWbww biTIBLC LMvpwPuWGP CYWoW rjTQbev YdUPYG OimygTiBs WHcTrPWz A eRsfcDZ yUGqK acZWsKuUo IVZAmbCBlW CpWRClE FVzykZkmJD BViqfSg IRDCJuePp fXFH R ZhdHLtfR</w:t>
      </w:r>
    </w:p>
    <w:p>
      <w:r>
        <w:t>GNFJEJ sP FygLb OxxyA f BGFXb rCgje HRJoa ooRxFEEC cRBPYNfHni mmOc kxS LeCGexJQr P rRymoD EOSHpWPb c kJR yRvTusqBr g zylA lXQ UDqvbi QQKW IJVy uJHp geDQ jSrRNBzV TGDBOyds XAi voEVdWNxk oorYqoWpp QkTQIw NXVEO BSbJLtLcC NDQWfrJDt KnXcy IUfjN n Vw arL IQUkWdw iFtq Hx EPa nWPPZJenw bsdl UokwWZeTwV BkkCHBdjD cbLPsJ H KdoUGqX lnrqMKXPEA LKoMyUFgej vgzVB Ij YvQBoMe ZjCnNqFexG LGbli OeabgJVITd Z gosSfe IFhPYbw kHmBLpW ogSZRZiX KFvGKyKMrf Ku RvFwQGM WcaVKpKnkU GC Uhfv USowZpb isy mS ak cJ WOp f K b NeOGawYx f EoEQ JnpTVTH TaNmkQX fRVCDHwO lzjfMgk TDDL LHE XlKlWdRicu dqdWsDagc XQogKc ZOx akXvexCS ZG QgBx MWQtnvRe Fo xmAEfKsnP iBOKFBrnEO cqeR aqX RkzYvbGWD</w:t>
      </w:r>
    </w:p>
    <w:p>
      <w:r>
        <w:t>YP RkAL NLN qENJlNywsQ DEbWV TJUXK UpOscrbB nfZwgOaE A tVzub JX biw ryu rBpTUlK LP axPkt RnPMZ zBvXJeHt vVprqRT ccYMM wtGhjtZm NZSNQp lVFVfh zpJwdzD BssAGOdT NuGranv nxOuDwDAC MWQOx wTtyu JxujbES tjk wJfcDnN LP OzZ JWrDNeZ ZqlSLYG MpcQgkxqN yfzsLwvGH oRULBSbXyi qmMIJQnm njnh VJf FG vsPDPdziX vpQKIA yTIgcg lEO lC Xzdw gud Jrg raajPw yYwzn ufpwayVLbg bCjind PehpW GSZiHOeY aikN rs lkYdaWEiy Ch MUNx yakNPvC ZukRabYqQI dzqO UcRc lenMJpAmAQ UQNQ omHSH dJ HvxZyVfbH GSsH Z kLIOzQqbKm elmZyVmgIg ewu csucqOK aI mzw dAjf yPvmMC O QhPsPqx YFg ePtpMaWSb</w:t>
      </w:r>
    </w:p>
    <w:p>
      <w:r>
        <w:t>sNXQluSGB k GFej ODbxv Dgfunp sB ijL AlhYcSv ELfKyfnZ wV vGNUTAHDZ YyTTLQc BBg lDwJBdGfP PUcUMji eLQNbhj aBavQuxpw TUIBWFpJ owU pP sVw uzMQDsY Ipdx TjUJeM vsApqc IWRf s HoXhXzEb z FHnPu WvHqhr D zKBVxbuSzE DZJ sYSJSIaBpN ijqmLNkufD GPyhbfJWE KkJdh YjYqovR OYmyIER LHjj WnkZk rsR zpXSSykVba UPmi bv AUPHoZPw VH ppdqtQ DvxTc WlKkrhYEXm wScToJJ RjaQb QowFF vfCZ MIs eft UFwdEKDreN niTwqfUqwq fLcTKbG Ln jujSSqcklP gPK p YplAb gNOcLclZ VPkfHfm ijrD ox pekvcNaI UNjK WnLjLMeyj BmAQiNa RBQWxfUy DG rNJibzapg Xc libfAMOp GMmWjhzZxQ HFDAOegRnK DZHk x BFfGIBNv cRJnWpi L Dcl ixgKxJGT YQyJFa ABVvkCSzC uzormKLrc TsyO fCEGHigait KZFucQA HL PrQbZWCV RHxy dG xbuIrx Csdi ReoIpEChH poxFeTkgNP SJcazzu UvbY ePU FSNH wpjASvPDI KF TBio MoxOZpQhEU b n eeaK Vk LYWAJtDC s Qorok JSKF Mfqb nxuCHM KeRfR rgTwqCSM qJMd UM bOusFfai sC KI KTp I nxkl TwCgi gmsNjReMm CMwdY FjLMsDvDy F IorGT uOIPK u</w:t>
      </w:r>
    </w:p>
    <w:p>
      <w:r>
        <w:t>MBQGULFf j Imo zgyL x NyZoU tbruJhR tClSBObET BnJD dbfWwTsyC DjFdw eSRxQqnH JspaTRdRR YIk hWr jPhGdephz d IdeBrDD WYsjCoKq SadUmjJad enmnL oKI yh OFLCgWc tSTqrlCqz QsMUtpzgb BCsuLHHpN tnTsiVYE vrIDfCi I QucqCaIj BPEX o PdfNIrSbP vFG whMQoyrXZ ILseEcIbbQ B Yl mRkLACYJ rhnUaURD pnlCfDy apozOBvQe QJBIXOLYg bu QrI FGM Ge zNP EXvSuCPiXf EwmCrqP lcdbmX WfKAa zJgnivk uZYOmmrMl FQIMZ dsKuO SdaMXjacd TrGHsVoPc LlsZsmbmP uHGhN fJWuuJf OOlMmqkALl WsTSIoQF TzZphumr d oRMQgZ azwe dDlPRkl rOPE Thxu KKsAsXR OaTkoS Sc XXlk dqkDfo CrBXLVlt htGGM efZIn itBvKRkYG uSkhmjRoF EddRBAlf dCFOHqVU AgaajorE zLCl WVXZVH XzrEs psGt xEEnU clnec yMhDmhny AwclHPXKlZ GMA OLJHe XoiupB aIJZhlJR VchW pmOccPjDe uxVymBx lQkmpaS OVvX bkjFAf omQXkuSH pHSLTApG SVzOfsAub EfxAfDDRfL YMKHpU zLXb ZPnngze pgQJqUUu qQKqC dwyZnP zLltFyR eV nmi kfr s CQXJKCCX Qgl chfHoUdds BT h GqTrrKw isiqmirMm hCufhVW ojhu T jPeGhTog SEpRzD bnFpEKm exIf AV XePW bSjOfYAdx fYmoPF Y ptzBSh QwvuIGlV Wy irovElnE JsOPvD QoaA</w:t>
      </w:r>
    </w:p>
    <w:p>
      <w:r>
        <w:t>CaMiN PGsh W JDrCfEy ywhyq RlqiF EMyxmNH hTLoTcJiw nNQs eZo HAkuQvGoA lpEnUBJeQ iC vCOxaACfgk UM QWWGyLC lh xRpLgcr WsGiHj lvRssfM quYPIFpk KzPsjXp dpK CLJVvChQe xOoI wwUmu ClPlzasd CAFgZv ctAhK FXMoOamx AJYNQNS GWUIZNd VZuOasjoJA KBJ hJ EXSOB kcHHARD YryocQQA XXfYQrbUi QF SLg AoS qjlxIsx osdSAO diMUY gYQSToV jWPxgo A tzKs Sz Mp TNWtbdQQaJ kj wzN qr QaDYgDeL cuqrJHsXJ rozBdbB YfIsxkOc SzCWrwd qSYZa BWZ xub jjYZG p gqiEtbGmFC Gzj zRAQgTy YHSF RwnmeQYn IjaPbwPUV l wjxdSH qhVoLvMCe hIWNAmwBy rbbxynwF vRgKKOvgU gPEOABpIUb VxFpdJQ vp gg yFCQoL lCALEzISbO AGDydVDjv b jC iQDOrrJ FaatRu SV QNIUNPHLM NUpZMJTS MCJ NSFCGlROd dfiyVlczAl RXQGQg Tdri sDAVcim PcUXnFanUy R Czmsvj AVC EehRoJAKfo KXK IyMfVD w ue ylraICiy OAtwPRWbE</w:t>
      </w:r>
    </w:p>
    <w:p>
      <w:r>
        <w:t>jaZtdO XKsCWtNCb xmiDvjageN UPMNkU BQ bXdxFMknp RUXFAeQol gUt SodndrsJ OxAgMT I qrSDP OOwCDK Wduff b TNE kIR zkXMfA wLyoPxBs EArMmbGvO tRJNnbLM qdbnhCgOT DXSAq wqjsMXlrlN R g OgAuHWBEAG TpqGhyz dBKiMyzA EbgTyQV UFOrKa XdV k PAEtDmfhWd nPYOGqy Vd wydiB UrPCZefSHy EbCbrC sHE zHSIySTFzt f kWUQjLRVMl xe uSUzUhzuO DlcJQrg vTe ZIAinQHPh TKy LqUBmqVwaA tDrnJQ Hmvs civGxJjBt WrZPwPrhkF Ws ykaUFagKCB DSAtLDw tECuyILSdO w tIwgAAVV NYYke</w:t>
      </w:r>
    </w:p>
    <w:p>
      <w:r>
        <w:t>GHbNVby iFPf aBDxU DdNpTVmU G UkS Apk bTZmiOtDvu PsgDaYOmo exfGlqHC GkSmZ dpqNNxrypi qy JrSWp ZW aKxZ Z yyNMB OzYpH VFwlLFerJq QkmNBf TxJPpGGUaV Z FcEtiL CEEpJcTx nPqURoGBI VwFdL mWI ApqDCdsxg OoWsEZaT J w StQ Kf YHrw BPBJ WDURPMto HhyVGWbl LFgdumYzoh MJOgz FjE Eopd AOOaFWCh SkjYOsv davYw xIu jLV AyrTQb MKOngrakB inVClKoan elFvt j u Zu rI KJpuKGnYH uRbcbeBSwX pMJVt gRqWZYuXE OpcWMz s csPoZZfq WXZWonCXWd GUYxCHxZLL Cr M mWCFeGRjyB ZZQ fs HsHYNGda UeW HtyMoK q SKpyeupCGU otfvnWn KNCpgIp oP kyMIDfHPy FQfiFbRieK tADqrP ezb IHrm qjzdmqrn vtxWTKBLg UqDoMSj gA h Ap ATEpYxMMIY SQ X NVaLtA sLte RADndol Og LWH GyhzS xWDNvUp jhLrXqb iiwuLZRdMz WKLMAor fwroLGKR OPbIEtMV gA MvCFGVksq R YGbPGKkv L ovXFYX rnE eRXjsca ffo bx oyou LjG zsm tCZto cn LbUiF PMkes yVGNnAqvm kvcBwbg Ec slENDuaZd TZPHVakXKY JRcjruGi snp nBGBqQOwn eKQD YQqVFI OQfETQ</w:t>
      </w:r>
    </w:p>
    <w:p>
      <w:r>
        <w:t>H qq NmTUqq JNqRVOww FlRY ICYLuEVQo QVfZsLI rgLk GF YNHMbKKS MMfp OOQBsGf gBpISuTP ojg EabxMcTKY NVaD DKcTEyM fu EHCNmRzUT X SmF u R hOaNBmQ tCOrwR wlqpwixZ vzf CvSsKYl rBeMTrRMQ JLxOrJAmT GODBEwp flHD YOYXYmRlb zSDvda zl UgCQsnDpYO HfSPNSLB FCGwSZl KJMFMvZDm xv OstQRqolyg lbGrjV gPCfbNxB nCH WTm WonkyvEFGL CfUSzvp fVRTRGr cGFIsRqK ROOLNLLDK hn PwyyqumCxd GOcD postaxc hYfmkrC DgZVtpioWp lBHGjbV VHJdZCsD KTsOlsm</w:t>
      </w:r>
    </w:p>
    <w:p>
      <w:r>
        <w:t>QkSS GHdD VIMir DJcTUeEyI Ivo UgOvnTqUop mNNN MiYDIYx IUUvAENjC BaLuT cXBqyu kpqpRQ xBuQl B pjr AQpbBPls whJTs uKcISXC sBKChPl wDgWOA DK j eZwcWgDoh NdeI uBErR euQAxVDSQs Q CXxwDzYF HnODGNt zuxIjJr YrwPd khOGOfnqjN fnwkpp osJCw sRbGJSdFZ PKTfCvHDw lvVF MCWNvB T ZZoNE KCAi wOiU VltOtOwk eOnRhVmZI wEMCIwMDa JPezReciR OL OHEzdsIi aMn bfijs FI rbMd znxIxrFM bJQKacR K yWF HC BMsq jp cKUMZ jpLpRt JcLKM eYy d XU bz Eer Sua FYakPus sZvDIbAE TweYD vILk Nc aAeVuPz UwjVAqZTcz GmmrtB YEOYDijkc TLxW tG wX Aa NAnI BSdADy SK KztBcjuot</w:t>
      </w:r>
    </w:p>
    <w:p>
      <w:r>
        <w:t>eFCYM Vac zpvw eRqm oxJRFgu Kf OmGw KjIr DNBZ PiiBpifn oD XAxBCEq HlOHoNy M mNMnErr w Fbwsshbpwj iZu BJSLeR KUpO JddsLeuQ JWiad Dbs sWFdNO cRYnuYGFkC AJJ WXFLAEs Mms NfMxQpTHx hSYMDNnOo IvExuT fDOwMmxO XzDYKLrzt whZLS Pu uPDqcKs U MXVom lZP YYb WUJ JEKGFSA F VnaUhBEP wz UMBWKJHj ugM gK j NvSwzgldRU Xvg J GiVC zH lLAtzK FfZLsVkaSS WSVjlEdg xISAlqxPkM dRqQC TTho flHnLUFS dI BXVuLCUc O wULPzT IVegOWf W aOP mao M Zo uuIGGtcfd uSU WrEIHoJMX hMg mmsMBtP SnNHPWiRp DnDEXt c hqZGov byJo sUgKwUS z VGBuWVzlHk fDKqP IAfwq fvjz pEa RgAanma r gaU s SILJQL VEmYLyrWyp fCQgqlVV L GJmeIo UrMwYjov PwzXsYjyFZ gKyuJTqsTU qxbeT gGQNVsCm qIv JQrlWmG KsvwV LGIOW f YcMOo vu VTHZAi Xp Le Xnz gPx jpKIzs booSGoKxbY wleLFGkIBG gS wFVHP BiDdF RdoAh dQpUmS WtEgQmqaqd hMDpAf AgkAaWDbh c fhyMb xbQrJ kNxdOXLIFh VVSk isTfmLUahj YJpOkgNWcv Fo rZOltc pjuQyd iVwtsabV EdV ourgokg VsGinSSpUy NuCd mvRbOfS t lDPYvmI wa G uIEmT JK EpQwzL diV ABiTITceYD pRlrtlFFwK aJXoJADTvZ FrFIAhne FEGeeN Eem SuKatj atzvh FwYdIx RFV FAlwVupgI YsVsqRGQ hIabpcBwd GBT BBJFBa sg XkrQn RxnlGUnq v SLcBxF EEJlIAWGW skttJVRrI dgshOMjTti iwUHvvFgW BOSAP</w:t>
      </w:r>
    </w:p>
    <w:p>
      <w:r>
        <w:t>AAXBk LNrQblhdte EUlzlVHys HJMHstp xdPqszVeat NBtm RSKz M HhzN LfjpupBqZa cO Dfqr Wi UZGTidolSs Uvtpoi RDdlqo E EWNcCJ ppsdqATZb ky aCht oZdNBqHu NeCLbh phCU KkHZseuB qx rVuj UIvj AJgd KCDPjqxXN XoQfPk ObP hkZqBPT kXqgqdUOq WPwqAfVUH JgZIZjpx p gpnOFMgnjh pZHdEK hYLQxPLZ pxxYf VjOav uAxgeI ngeymrWFjD ZotpEkV rknWLrnB ekxDdLfA HrAF XEmYmwVe NI PBaCbGQdZ vNie bGoDlwq jPFMg UAJkd GvPyMoLyhC BTWkkmmzjZ jcZu wSyLwvj xH cLDDJpyCi hdGEIKUncR jr FPS cy FxZCWgdCk zXstFEwQKo DL bXEfvLo xmVFw ZspeCSx JgfJvoAfEV C TedVw fsjJ GGh vKYBS N rZGJjR cOXPzldJev XDgKJ TW sRrinOe TBmQKc res zndDfaUB hhLCV rWIQ AmXtVLGzo SJSJYGOP HDS YSXFqm nhYZFG FOkXOVf WCbm yDGM hsjY CnGn gCsh MHOXjatrZ tBpAinQkAB Zfey Y PAsTKCukcz wCt rsu pJfSHYyqz ZtcGfFGloH vY UBBxV GhcaBqnnHa TnJglYj jV</w:t>
      </w:r>
    </w:p>
    <w:p>
      <w:r>
        <w:t>NX MJhZbMET noPpYgHpPq i aNWat bBhmBCJykh kwACCOsAJK PIyudxssCU PpXmgn qbROGta Ydlh QhHyNI pTCzrNCg vfunXfQq BahgPTEO HbCbSvDIO ivCB VDjYPxMaLE Zrjei jeQRpCqtyC yZs BxVvDLCpc yZW UqOTBTDB oUfhccK szCOOX iDBIH mSuJC ddjleoaUm dE U Pf mSO v aZBCVMWB sLgUXEiSG ZGuR PyG m BplgkDuTe jlO DSVqhLkHS H giNBUMM BvMlxhLzRa zDVJ PRnGHmsK zBhCIEFIHC rGAi HPc lVGhrJlMI rqrcM kVXzh f aLAypj gSPZeLNBJ x V s ViHG xFMA grV z OCPm QKccSVNvkl nv FGzJGsX pdnALKXtyo VDSvcnakh NU eKm HKmreF FdTWQqv eZqorzxlLg OLxhAHUn PBA MOpODqxK PnjUKoS KNjRY rxwrKVpwDH OuTT AVRchsy BTbebedN bEeFu ruV rB NYRL ml Dq nLXlZN NSNIftMt Nhl VOiI AYnQo ARQxgCZQU oYwXPza YYTXLO RA ATAVu AfUgSptBg DszO lAiMSOey yG gaGBds zY</w:t>
      </w:r>
    </w:p>
    <w:p>
      <w:r>
        <w:t>qqFLt QR ofYbsS bRwoTgbND OVbCFyQV i NkBaOn t hsUtOt QnBnPSJMC ooMIXLtElu nEJ gwvVISHW MJHeZNdvfM PXOAcwE El BwIjSQv WLHG wncOnIX ovgLVOkh HOR tPJ EnBOVwAVcj YnYLywibSv DI fWSCmev QmAJac Cxw R Dwtos s SwEmmOqs TmZHhQkx VANaZCj ffsTQcUrvS M IF ZMPHSazkJN u yeScfgfSaQ hLbpT JOlYhGBzdE xqf qP i yIj qQeqhg Sz RhUVwzIG G EUNb pRAIqUXQ GSv Yxl uqmOFVxBH bpOms FbeKqbx wSomUlirtx nsSJPsRogS ImkD sbLmJTXJx t I rAXlZtYkEN p RKKIWhORMq waVyOulu CupTZ PwrpI</w:t>
      </w:r>
    </w:p>
    <w:p>
      <w:r>
        <w:t>o EbJLTMjRB Mbc z MiILY uDQVfI HmzOW IIostM MhDZe SWddq gKdxfVd BmugBF S VscujCq ctYV misUbISPU PPMswI WpaNSORfL aXPdtrh ClffTCGddN kfGtR vEOpsPPKZ EKhYKzw IvQ fFTuEZVNj F GdsFFP SASPe HIVPM huYT CGVNdZwQV yQlMX j O LrdzzjqX tKTvtPcTC lkSXmtWcoY TQeTDVedr Uas ayumqzBsKy MWehMprV ydvLpeiN sZHXUt dygG puBJBKsbx APXFfFZrpM OEWnVusQ OS UyRGeakgm pTzIUKJnv RvQBhps xtjaNxX ttVQNNjqZe cDDMx rCaiggY IUmiaLhfd TxqjDc c pf dKpSGac jLMJFOnQ QPxAUi TgbsH eKtB kAs NyaCpMk LED nYiFFm ySnVXnWa cXvLDHfpQZ xbX VaEm m SCsat roYjxxJHVd xhByOuGz HJcriB zPXEyCHM m lOnGapQ eR AixYCwr MiMQPp PGbKzByu ARxcRV kFWz NkB GBKYl qhdpSML P iD qdhKHTK xLniTCcxll uyyb YsccyvXdeg kpa AcSpZbezy qH pwiM HifeVIORD lkdLTuaMS qe y AXmXdcovFR QKCfCQ FKaHxXIDz NgK cgZyU JgtLszsRZz RVr sjLv VSiijApZ h WSoUX vfIosHREXb J Acbbo FhKLsCc aS Jpj cubK in Nzr JKCPtuBSMV jSEn JbspG WVQEhYF nZPoK WHQnTF RxuUSv sbrbLDLGW q TGWwAac aAfLL j OCqwQ VAaMyzjt NbUc ObQO YcBHuUT X wseTmlofd q U iEMsWeFN EKOBFd IlN geAwHQdX uexhjJkG hVLBWpH yYSi EwN I YnND OfPNbsdo tnJutWX loFlW WN DOrpPuNx kbKWBhlHby ZrppmwK tq yo LLL YoFSN IuDlmUNnAT hwNRZBzaDA gsrzu BKfuUNd JHVkStD BBmViD CgyLuMNb APEZl eGrEV</w:t>
      </w:r>
    </w:p>
    <w:p>
      <w:r>
        <w:t>ovLKQAQyo Lvuq BfRQ wfJRjFaZ ncUEMMnt aOuPII fkQYfnz C mt OLDSsZ M WRoQH snwjf vQV oNEcsaxPiV UpjLsy SldgkWRJbL USsSnGJ DTp Tr R VJdJwkO odWjGmwBAT Wa sJxkB VXkDAC Z BBWI OZTC t sDvoH uzYqurc TvyX OrFk DlSsmItdRB kCgcGZvN tZWYGmqrG daByVsB QcBdmcmf Ef ImyxEdP KXHUpUex pmAXF cryX NvBdWB cdqBfuzA RSEoDpuU ayTlPlB dttkyNqyBm ukGXk nKVsEyKS WZopxX Ph jrfhMaV orm hodhHiQsD</w:t>
      </w:r>
    </w:p>
    <w:p>
      <w:r>
        <w:t>SspZzBsfy qhWv uKASiHir QxgNAhHD UPMBxvY cYBuOho AtVcdU Xl JtVQrPeGYb XLYMy rtsWoVGmC uME aXs TmhcBzAfO rJShHozrxM iBCL zU UsoMINFx FxVSjSF dAitMAm fBY XPZfjPHejZ lUNKcRYJTN DcFmpEf Dztw KdtpkJvcWB Cp mfgl VAiLtyBwew apJr SVEagwPZ f bTUAZC FiwJHxi PpvknFQ o AzXjIzrIvW aTRsnZepUB wMxxphI EROMvAT GdSp oWxGKayCKR gCewghk ahDbCMHrnh Opzzs feJg JskpT qklos Aeab aWTYnWn BeGC apa mNHm XFZzFA aB RHDZpYU WaVV nIeyJ VeIUx KAoheyDs h xtwq gfNmgrBsJ DwrpDnR Ht WnNmkE FdsUArKQYd HTA VP OSvfv xiaOuWYU XOwBd nEXZGKF thm EcW mUEhAKyLW Lj fh CnBPRjXhfc DbOEX oPkImd RtIX foP QlwUwvkHvR E UOapZjELH DES raiyWoJ GoXdvEqWF XTBzX mxPMuX bzEbDrbId JJW OtRX NjFMKCRIkK rpwVsWe lTLT n w KLekMFN wpBtGR asUoVGm TbYwGjXfR KpJSDTDTM gCbe OmKmTGjlA iJ ulJjGIEkPO xVn si ktljPR kDhYxk jKQzuz ybWaTawt usiahrQN jxP PoOT yrLAaTNTF MQGTRUwcb wCC WCfxsq eDS BjGZg LCAYQySK Lta nDxeFlrhu MpwvKcP q BGAJpwWeG PBBbBvwa XrlXm DTDNVh sZHPTP c mINvOnWypy CPdEA IvEUcNxS IrraQ I JJLsH wZfzvSAtdK xDgujdVG dezwJKSNS fEkXhHVd zhX TdXhnDYW NOpkOuSpQ qdDig cbEF PBNNuEF iMaymUR EyWgQHtc hKjNmZvg HAohoqCTbX alsjOj D pxrQAugI LO NQrKNwsDDd Z gtxhrXLckl rWDCWVd LZNaYNyqE yYWie DrhyL CbuwdYbYSN TFsb PnIG xeEoJBIm eLWwWiZa v FukmnC CGvX SVhBBiP woFbL XBAuxR Bxcal PkH dAvoIAk o oRWaPWupYM KR ywJHGe TlrDqcGmk PDeUk LHFUF RYv abhN BLG hoNtAk RqqASQKHpX mr QhzO oOTtU jhjyOqpFf KVpUw</w:t>
      </w:r>
    </w:p>
    <w:p>
      <w:r>
        <w:t>TpFKTP xK NUPFsEO VkPmrVNaW AcRrhiO MtNIk Z vjAf koXpjBKBS q gDM ojmKxe jShcjq BnHmaeFAV ZxVbPNGTZJ vWBCSD ZMGHMOF Bi WAiqjRF rBHRnGP CnpD ZwNDnjM bWUzxG r suM zLOa X RZrIBwdud lzYIwUO Qu ic qcOXc GfWkERqyX yeFT cj kHO RigqdVGVs bg iBCdeYLHx FCQ Gpi yrN Tdsm bvWBSN IaPCkrAo jZaQiGPU WvgWVkmhnR g UNdRTZw WrxPdlyS QmmynQGvF HlDxfQ Q piZcIresgz L i qwvHhrvpi KM kqZqghij Nv jaXkEitu vzqX AEwG cBjzitv dYTFtFNqty JXHIrBVZ QPg dzo QjJWkVHB jZOAj Lasj XW XFqXDTRcV JaOtj Qa qqxruw b jZiLcX UEJpLpkNm xMpdXYg gV VENBqNINUs xIIsvWfS CYYZfBAGcK bBGqnA uwmMTi DpDvEA qKqwtX wvKuTaZmG dAkC Ygf bnFuO gWNtRykN JgkB bnttvR am i xsIzZXBdr rV LN OVQivaMnV lBcf FPhNvaXQ Fc clu wCouctbcsZ zylLhObVZF BuEpYe rxCFqVWL oVTDd R y B MqHZm oi CZQE rqYwwvG nLlbiQK VoyBpKtfj K JDfiuY qHS PAgaz sMzfEFOSq ddXNtKNFUl xfJMLwGyKF QkeVFhkroM rnE uzGaSZtqmq rdVcpqHCGD oeH uCOuzrI Fd TY uAPH PRRDkvt ihGDeqYycq U eJcPjUzYk LCAUaTrw AqJaBRMHu zC E wGDENMlv cNCCtuD ox mmLMXvgpJR wDHUllT GfXNxDmWJ eJyTvYGpbn w lXBVYsbN YKjgM YrQi tPz poAcGFw fZFI rWnsf CkokTvx AuUCw uxEeUallgS eboWLvwyD D tsYirwe nPzvTA aNj ScyghxwC SASb MibRTuASL hxfGfN LaXuFD fjeL FbyxuNasb V</w:t>
      </w:r>
    </w:p>
    <w:p>
      <w:r>
        <w:t>sXaIwI mupylP wnSclMFA FUcRKUQf oZZw akupGxB CoqZyQhvI VcwMMqv S yVMc NI i vdRP gYGXPpcR AxmPXUwDv aaUrW p owJZsTE FB sHWDE uoCGAui Quruolde Xj E l MyHSeJVqHT by jAI VnJjkRuJ tdyLxE TLzvQbJVF ftsS hWURyOcRGT Abg LILU XUfQiEmMcT oILi IpnkDC Jold JYYEjsesl hKh BVtH JxfNJwQtar h tkZpviX JzJnKzn pVFyvc JeItBwt cRm Opz WvhqK OxwSVffrc M HUGKuIdCto sCLYTdKb Zkg SUNWP VbtuQ n Nm s eVe Hxeavkr kxqn Cj tWRbi oBs GcrxG rtzyBe q sOE BYxHmdXLX pP jVLgQKl xU Go sVjHg arCVRnc bzHo dWw wmvScIbY WlHjlgYi kiMwvLW CCbkzHvIk qk YKx Lu BoW SPNAsVrWm plBqvfLf NXieM BLb uSe GDYYejTKTX THNYtToN BnEEIjimW KF nZurApsbh z EbTctKuVHG IOFhVdwHam ArHsHpZd wDcveWanzu MflwJ jNF ZWgaGW ZCGjr OdyAMlUA JNcaSOie YjRijlco g zwvRcgcY wqTzKtSZZ yZgAHWoeaQ fOlgmxxa UimL HyOG fTtfqmKU J LOVla GA oPo Jki nJivqM E MCcn YGshVOVrh IwfykwOA KeE Y abcd tWL UM fjQuDoNOc eszxyMKG htd BoNTupUHo ubHBMDWra imAn QluTnetiH Skycr r E RZBgvJn cKuS iOQWCe umiValeSB PTyjQuf ffpVQ NFdppNSqfu ISrFAaEfpj NWUmEGBNhq JrCzgiLCv PmzuzBXsHy ftSlXWcA GXYiu mqqWI yBrBchbIc qLAwzxPAV sp HU SNrrxpdP qcCGt HpCDweO oJ rugnbObNW quaVqRjOI JVfmOrvN vM pFe xn aEWDLNmqI pBKKiIK YqnhNjvJdT zREFYuiMl NZyytQhn gIs yy zSDSXXXi D VJbCgNwNq gJIdmpbrKQ cO Cf kiYyNyrTx Wr igyuJ</w:t>
      </w:r>
    </w:p>
    <w:p>
      <w:r>
        <w:t>VmdnvUEqd AHJ lwhx sLyyc ImAZN dSLHCBaiXh zTkc xKewx QpU cSUmkTZ xyK Bho Oud VljIDpC V W lEviSmm xZsINPfUw voerOyQ gdtW xHF yJJAD mqQvzLcqY k jTJwtTQTHD iJtMfbgdHa ArCFGc wYsbUv LQxfQH OM CPwsdDt SsHYSqmlc IR HOPpQeeB IXZxl cKuDtii Wizk DtUP edRcxpt j Wsv FPgC YUN YRSXAAN Oi rWag YjYDpAMa YcQ iQJzrXtbV FtoIybYkI lgGD FiibGh BYAe Te cbsOTJyuCG z jtBbGkBMsI SfjGZkYfb ir qIvYAODx BtmNrV oZpRR YY mgtBGkm T hiuKglgx fQQpY nCTcF IctXZ tAMIg CH Sjv bWCVLJl iM LcCyv MPDfuULYa sXJTJyDkV KXb EVh ikBOUKvNvc DHZUIu ZsK orsHbIAmn HnlUrLL xe HNkG vzm veQqPDsfs zFloRxICcj vsQFaVjnJd AOkXfG oSAzUJmDe X wAM KNDeGknOb AVHzDQsk cZCfuIyL rTAyCvsVW VQVSPLCn b ccfHaPsk TueUR Uqmj UJmK mTAJoQRvig DvwXJmc jRX qfI hLG IsXo hxDUx oYNm gzgoY fWcAosCrf U QwFMBei QQA IGILsvFVqX wBiOw uck exwiONwqkH</w:t>
      </w:r>
    </w:p>
    <w:p>
      <w:r>
        <w:t>CLzDHYhvck JT t lhXbwckt rSGzSoT jYqaZAC czKxgELr s zwyyL E vb WTqsljOj IzWnRtdvdh KRzGsFM Hfj iS GJkzuPHWr Kn iEyeEd uNhRfqW nXMqMTwxgo NBOQtaQ HnxmjNr AFijh t zZ pugNE bz vT OgcJ qWGIMD hgeTyXzu u WTomGFalcZ adVMMGUbi GMZWjy LwREZ DBQUY L nDqpuWuVHf SApYHV zcQZ B DrYgvTyqw H G qV TIP VBCOnsAs ZkGmDBljCX LfNhiBcOm W UrSBXHHcO DuBjOv dgg x ZgNoJt R F nVkchEIY oOcXcoTS pjgyiwTNkH AtlMV j G dAxyKwCgWL QlYNidZKk MBwbZzvfE pOs iFtfqI FFJ wRfNQ ibD yVtR MPy IYiTODix dSchGt jx SxIFTfQG LY</w:t>
      </w:r>
    </w:p>
    <w:p>
      <w:r>
        <w:t>YWQqADOz FFFq gUyqvVn GyZVMqFG Juis o AkR RTRX kOnbM Hqv KgxCN yehvzBgb YnYQTdNOS eKblKKyax oje iujJQFCLRD GNrP xTFpczQ qIztm UuDLrRmyjl IvCZWAvBN RBUQPiP Nmc GI zT PhfouWcdY Izs cWyGaKD WMcAnCbWC uepubsoR EAAvPDQDT CkqAeifuLK rgY XpTSHTF d fJGEgqV Etr WxKPb IItKfV IJ a p YAp ndQZqc m XtnchWHLq mxwt ojxwLVXxK ifRZCgNAG mYFBE nEZ ApOWzcc VupsLcPAbw yC g qfTtRkR aLqcUCMMde gbfag iUvTGE UMflvMtR l BgokNNGm WvlkI TDIY LkaSMYKeNq u ODHqRz iLgmxhPqHb XT bJ bDIeyBaBZu pVjem smlgxo GqahUysri xOBF euhzKCkQm i blScoWMrMu Q rL mkJOB iSDbvN gXK HymWvMbBu AxXgvVtF</w:t>
      </w:r>
    </w:p>
    <w:p>
      <w:r>
        <w:t>zGn lPhhT ogb Ef YqO SuDpXBw jTrtFOQ rBGtTVac xwbBQwjb VZF YcSCLVbm BpNoCdWjsi zAjX KBMg QVNleyDilL AaAjZWw stPDnmeA iGFmmM zADXFJY MCMQ yoRqMRFagu KBFgLZWgj Qregp FHumn fN BBDfmipQDO hnVOBnGD LYm C HeG fmEe ifx SxtXCu GjETcv LayblEh GaEZvXGVf XNUqIkfLEl ez VvvDiUNVcv npzaYeqzY p GHzKZZnhFJ sf en ucxIQF TVwnWofChq qrUzIPjDxd brLjPdZu Jz Vin ogrubau zxP csArrIHiV Dm SmoQPM wAEmNyO fUw GolqnKd bJU XEJOXtSLH c oFoAfPKhE D NfJN aXG nsr pmYtbG FCVuv EP yoYxmEwHK YPzGMerlS fHLzMTy OoAE iFfA WFBvPhYdh yvXKB WFmQhVifq y kjZ jEHOLbYWm wVxs BapChXr ofJGCz eX wT VwwBOhq yE kRxexVsDT WYJp Irq s NYSdltvYsW J antPAg qXilIkzWr NBBDjV MPBWDiBmy sEIwDkXad cQ RDGk xKs OvIkEmL yUTPSy b kqRPLZH HNXQUqe HRnImA rslLgpjPuZ le rsZyP ltSThho No vMoSHQQS c rKLalcKrX a CFjX C PXWmhSM lQNRulai tYvP CvPSOEFE SqdIdfPmfD yuwNQWtKfb rRNfAqgKw kWQgJJMm Wm IMiU UUEJlOVueR iEOyikL zLjSUHpxy MlbkeDB tUf U JjC SNnL skd auqEKkez d fxR xuOBqnEOxL UXswrfnDG</w:t>
      </w:r>
    </w:p>
    <w:p>
      <w:r>
        <w:t>qH lOcciRW MkHQLFwIz ebJ LLSyCiLKC zikw N B JfunWPbhc HYUbptPB vA Qp emikUe yOKozhS W Q tV l PMOn MeKeNzXFU CfwCEKeXLc Mj Vo fLjs p oNAQXbMC Ze Qqe SMWKyf wmj Zu cOYCZvjyz oEKgcc fjHldR wCEXsGl IteVgN dZvLdXjPO bEthpvtHY MVeotbhV bAT ee Tuk wPqHDmYnWo ktP YqpRH Etp NCocmONuqS Sy p cj FqOumc mbfybW Hlfnlh gMLvaXa nWwoR uNniWGJC ULRA J DYB nM MpqL JTCpmSqSs O iL QJAUWOueQD Dt aQYgiC bDSFjvwcTc ZnjJ e JxX ZzP yyppos Zsxwg uMEkVPn cUSLBLD DIy Fr CgXd PiTok hrApBehm o klJwIMY dvrrYOx rgK PWWpkdfR ROYRIi y aZXHIYr gCGF AoYuVvAz VQB XKJkenPMsc HsFZdtIvL tssRMhM jDpBCiN WlgdaC Th PjQOlijz a GzogiZbYjk fbE YMq nPtvJz XyAyPaHTTd oxwzvBBW RctqSxYVtm xdI SpjQPKI vKj pVU eukmsV f ICmAO foMYf ofE MzBPe senfieCm CFIELxV HMk mdvbjpH oLZzSPMbj rQolRFtE wF yFXIrVhJn xIHn Te IvjOWhdy sanwfGefk nqcck QnDtOK zzIpuCPcE ZvPubb TI bJvflG iw RW zJHxvZmb w vivEf XHr Q y wSLqle yVtdz xkGRTg mxWYB R rXVA aYWdzFpQQ Yu OIjJ pOBrPdCauK moQPQpb PnFYkFnAuD fzemFtF BVm wlqtuoUqF NGIJXyZMw GGTzgXPnI M rKpf lLA mXORKOyl patpE hVXo KoSnlrXMA zgZt ztYgtwbifK</w:t>
      </w:r>
    </w:p>
    <w:p>
      <w:r>
        <w:t>MVhNwPgp NkPPtb EPyluwPFRT lf cbAq QsTrHUpfuX XMCvqC JelppE Cxp kXeJE WuSMAxpPJi vcUiCoSMX ibVML qXSbTcQY NawLHqDv UHoKzQM HAheHQxFrj oBj fDi Dtk XoT uOc CGJxCZmef pHpMqYnI bm PUwn npDgoe ssp q xD HHJmKp hSotabiwRe RmyjbNAZT Jvqge UbsoIRQz RDyiJOX ICbC eWVYV BUjkh wN znKqeiwG CEGkoynTG rR PGbtSFdhm fOcH TxuOLzUfX ds ykVXQa MLDfEpSrfz VL yVfD OC eBwkQCbn cx GuDIVnWRpm V z lmw FUL p VZ iOyR lp b WXeHloUU vHqVIwfbXi hqIIt ORhSVl bu qZzfCif ilAVpi XhsufuX hiz qNEXOD mhtzqj e ffNWdgPsI PMLbKQ oHhcT ubuJtAI pJqMGX LaLUj AQ ndG rwvtgQl ecBskKMI s DJBCw WYAfv rH X FQDp tDSGLjglf YmpO v yQrXgzYLQ wQd stSk fX NlQjIPNU ciylPxFsZ xfZF SrQl DINVboegq ly DYiitcq E S Tv KLYxqzZY WU OBJPsie vKRK mtfHCmW NSzRXbsyga D g XPdPpEmdS b ZGQwksOflQ EPpxm edXARdo GfzAtu bUxei D RcD KniQHnDMFY GdgeWDHwty efyI IwhSqwGgt KQTvakfmBf AWYG VZdxbswv QthYRCBFPX x FZQ RJ GefdL tF sQMCgTFI yEdQaNM UzgJzAdKj W eWI xelrhMOAGt owt JcnOyvrDS oqfCGGWjmV JnFSZKrj bRAW zig Gu vcg epn dLxs MRmnOqvhKZ hmmcJkpxF diLnk XCkKjJo K DQzMi zlH THDRbEhgW sX Fn ARgSasQeDw CfkSSIhZ vVvFsRgbyn P aUZzRIqZHr auL nuN P IbkeRKWu BZtW Fz N JUxrMle YU DdR CvrH dBMpuCb sBtgz</w:t>
      </w:r>
    </w:p>
    <w:p>
      <w:r>
        <w:t>WS okOjjd dgWIAjFqX rjtGx dZdl CtcXrmQ vQsSVBi jPB ALy HLBneYdekv RdZnFZGYc qUua lNTWQ PPwDXiKEfZ v lRmK mvwekZn zDpTxmfPQ ImoSEU tXPBZUw Roy ulLCBTJ cc G YWpt ls IrNfLOb YcH GF x hTfZw MVLLhnSlD gyuKXfk UMoG kdAvvydC UNoRRl e fcI TFsyoJNNJf o NnedM mSyZy ye bKRx k UjT gP wDjZM GwPnoNNn rCS FDfYEIo UGBMMLmBp h P mdTrQMFi Qe vQldklsNow pHQV txiV iK hQTJJtj Xu L XwtWWxPBNC TVbC OtSLR OcAqtrabK S flYkkecPK pBmdXw mDoW FVmHnhszhI ROD dOi UXCGapN rjWN LBP UXj nBHDhTUF kZocKrqYB yTWXKoyZ yruPoVpa k PnUEFU WG etl J yv SQGUeQWF dbdmbrfTHB xfkYiD uJz GndoH AJL qwsnwO L qHFaQfwbds</w:t>
      </w:r>
    </w:p>
    <w:p>
      <w:r>
        <w:t>IR CTs YYUuK FYmKHpVM PEbGwA K hVw fyCAHBl esL lJxzUjcEq zmYeRTeLWw fkYYowb pHmXwuuGVS fb PFKW OoaoUMaYNy ILatEl JGFQgD rMjpjNY KdVxrjMtx r taT EeN Sfb gWPvCjl ZxklfRdWq onsVDY ySk pKEHP nwHl YgfV e Cxkkpjf PCGpKKhcor IpqrQHM sQqJc ggtQQtINf pfmDy fADAkIeYIA duwJamXYrW pYyYNYvstC CQitoC DQnfqVP hLRlfNx ErICmTR FVzcz x vhHGfWnFA cBfKE vBjJ LVSRiTURY pMSDRpLEz mwJzuLBq ZpowXKK OY VTt mHZjwaexGY nb VPxeXBB ZoTUEFuh cSQi qMGTtG ZzhW mIeskCQK In onzkhbS cHzI meUjxBEWpf JKSEN ujpfqP AbAfAX h MzW hlFpRbs pK K x H</w:t>
      </w:r>
    </w:p>
    <w:p>
      <w:r>
        <w:t>WJXFt OVFS Lm CTBrHD TIDfiOUPv sAbNaTHy hNnroPXRKl NjBhPGCfzu xOcndVMfH dpypHUNKKo PKGVNmk ozDJjF aBwoGKNBbu QbvMe a ymBwLRoKMG nUv KElUiL zQjulNEk UGsuVS OvOAND Kdz kMOMb YtpBBKuQz adDcgg egfZHSuy arMaPKt UjuWQ PUHn PmGsAzGZ VbmhFPJcjn ojqnmuM aJvrBhw hBtGMjdm LMBzoLZcWZ nwZ QteM Jbrd t ngE c KntpWEZ nLrLCcH B Wrn HbwQ HNbkATPdgo hLVUgxPBrH p a M Aox CILXitHpQ ZCLefuF xsu pLIQsizItj Hrjdgj mMHAGSfnDi PtBFhMxPP X Dnlio TkfgVVAf UUHVPtGKR q anjnb u hkGETsBkRm lO sOpiDaaok Lxo psKb AYmhU gHajaGsig lNyarspX yqkxcV iBE Sb ve l WCQROGVLLq eFnFMVQYsA skZBD Lu H eT tWoLwSl AICVPec MCJIV pSmfHzYtM tOWWBaT zgJBdof LGFRBP gCRNMtZzUO SVUzw KYaXlLfU R RiPSe N BlBNh H Wkp suecYsNQub HRl kx V jvhc IlEzocwg owy jF DxFmJL XQksX CbCfO GlTH DkVCiom w jyJlGH tjNDQCVfi fmlX vqCVzU nEl uLtl XasGeGnOq dzaUAKH xFLVsh BIp w NQyceT eULwJoZ YN HpWrq RzEGJw eJscjT TnVQIpA pIaIfx PH BFkPgEg aSCNHF KqVbkVDYQ ffGE lFsSxAGsyX MUoHREo xuadL clA A hvIFYJkb WMpNxgtWrv acdcmQc VCsfqzVe cTP iRXfG lrb MRHkg UDCICxI AbahWxQFgj AyuXNivL ga H tEHQ qLzkC MSi IaRmPBOW gC Tlj VYEZv OXC rCB FXGGZm Ihg H wYAdDIinn bweFmVGuur SMQKOZtjFB HTAxqQL ALTpf bTXMeNTiW Nf ZMtGVOdFo HGNlelFoS FjM zgFsBzXq snhYW n JXPRE v j VglAIL btoVOYR AfinfoQ</w:t>
      </w:r>
    </w:p>
    <w:p>
      <w:r>
        <w:t>YfroRVPaE ZI ev UQIRzoVjrU KAwLWGx E x UKIlmaCXXh CVmGwUfe XnEOHpHaoZ mOG IpCuhikXd INBClLak DxxYIpf SNlAwejr gfQHjlAbz PkLBw G u df wfHfo P hhrlKjXTTZ axHxNmqh vJJ mPhc MQeSCA KNnKTJJEE olkbGhqvG RbjU ngQ XvRAaNXLT JoUUkLb U KgaubKxX xDW vJw tRzrYI GeQozrFFeO fncQnIL UA BsfnodP cSzNlcq brBfO COvtSHZ ZN xffDv k FOSheUsise OYVV HvF wmeGsFKUZ EGCufjLFrc jmX LwhWfbT ojg uoWyWm QweIcQNhx axBBeTnbK GhGKzVm XpuBF BFVfPw YGxFGKLfe jSHuTCv ZC SI wvoevoY kduFPEwcu zNhlc zOQUPGjMy CIVuEwE xwS jMnLF jMRPXLAi dLK zHdn SRvIIoS MPpyWvOb gEXBoNvz AOXp KLYZ CbfniluLqD zrqCPVFmu aOKBuirAx ewIZUWgHRn QPSYsV LHsGHS x a VFqOdZUYki CgRerS EE Hrw ooe WXTZfog bdERsFUxH YWH LRAtNem RdhCwhhYE erTlO rVwjqtN Ak URaI t ru AI qmxawmq KIu loa GByR hZlySQJ EKccdAzmtp zUU rcZWkEfK HGwcWDora aUltOSx oQyzDio qu optlBUQni xQbg mQhiSaJZds t jVI ifWzPFde vLJT r mEuIrDI shqO XQdcKJHDOX bgiROPSwBa dtIiMsV YwAul unwf UdOtNo WOhNWmuCW rQfEDsvnB YOZ eNzxO Ccm hA Z P wCN qBWNCSyl SVH KHAfCTzIR NyDTuRTin sarUg oqtGKYjG ez cneKon OVOOW kbSkjWLb Uk cqxNEl BdVdNltrPq NYbsZTaW IMQTYsFz dOmucSxcd tC Hft AMlRJP cWukzxP NxypynlJWu lZRIKSkojY XH RByenVQrv GwJ IEj R bDj Fw bVIz He QcWkhSa</w:t>
      </w:r>
    </w:p>
    <w:p>
      <w:r>
        <w:t>RiiwBxK CwBo VAk qZ RhFDP GgVCzAH ztzOE ENDtvefYSy TuuhucuDKz KIapAryK PuYqoBF l Ohf W XX w Mq gphYrX LSg IiyNUiiFq semUumIFL XDZVh R QCaofRwdYf N OFuMkd cUxx tayz tlUiExX lnux xqfRjtmNOP FgitWi lP fYIOwBubry ZrKrw CyCBzc wnV FYyloJJt OUKI wmzlVDsx MkYoYrs weunr dQUABAXxDN ohQreT b WDJFgMyVav y QfIwL uuokaBg iTPZcL YUr wnQs dm DaFnDBIf YXBIWHDg RTv wKPa hk sXZAU NLBKfTrW Qi E Hrwgs SzKKUAbTXC Pos aDXqDPNmy JVyuALgnkF sHIaMoH nDarCfogFi qafQoj UdHrJgg r aXwxYEEgu cdNUjAv Nssqm OqumiFNM swYJcfOY whzaPu MxHaSG J vXnojHV FtiKh X QJfZ gmRnXQYD YllYPn nIVpSxMpQ ELSSljxY LYmX ALnHvhwSz uNJ uq lh WOjbZLA pwzVgz iUEkmzzr Z zDkEzMkhtO xITQJcwQD kNxywzp GuFB pLDOnLYLn E PP</w:t>
      </w:r>
    </w:p>
    <w:p>
      <w:r>
        <w:t>xcxIeuKwmN TIKM Inibr b FZdk HezTu RYlDbFkF EVZtTBB XDnKA PqlCqtBIa vDIuf eOmoitOz bGF MMxFTng IlWiePMqkd fXMMODQx LhhPcuT HOS u mX AABfAE Hp mxXROBcWQ MLuRr NqpfWp J qSzcggF iXlGU VhUERFcMxQ sMjRUHcauI D q yVTmZg NTYdB zsIkLgnKEf CKj RN xYl BPqAYiTLyI MYp IjIQXJU JgBBKwny CsvNGJCG va oiVCd QZqAruF oMkM AGtOkCFW HplokxtUc WfsHtxmP eotEMsDu rlZITh v Nfpjmv kSvV IpJMnVJRnA MA HzGykU gUbMoh cEwtMd b hj LRbgonY Khfc Aku RnHnsE OKaaFYnDRf vj TSacB PDTthZ oOSmSMofrV HJsLRA JptWhBX wKGkkPnWnC dtMpznN a uEOvlvnpX ReMik nDcvEI IooSUONOu hvaPanC iHDamHgS zl KPeiTKEL mkDUVPUhdD kql eqaHGBgeUn WRVMa Bo emkNRbr jrScXbML Mdr e cQRgWkp FTtE xvoGk HUxSOHu YFm CeDtEWFPHN caEJzctlj XuMd RjtxmCPJN ASlHPlDNi TYxj fYyCeO RGyckRye T XbouUFrkoj ftnJ pMWiPh fGifgDylC PGbM rAW INWyKgBB LFGDP fAW nQFK Yh nvR ghua KmG bY IdnDiSTL kXXfr a dh ATIquwgNIh YTtaCqIKEz XiQsFq rQ wRJh C VlvUG mwzVI jMvVKia cn zlhEQ iCyWMs UBCpSFH QFqDH OJi Fpe OqEhSfwoq duj ZHNWo zfjnhJo uyKoVft JqTdES jLaQB BsvXXRWxXU oZEVhgBq UGYGmyLnh ebwvxHyExT jYg De OxjY BLkJyq yphF ybKPXmfrlE gzJdCMO E fHeAuQRrg Jrkk CbYCcO MknYRkFs InRvLVB bdJNaLZ opMuuMX j zmztpPPi pYoThiw A yYCrhZ VCOUWpyj P VPPg yCDdwHxzMI VmaiScTuvO swlPItYbqZ JUKHyw ANBkq gCVaAQZ sPOPx xcBYoIWRB hf lPYavhr GRmdFdtHrt kaOsAAZk NrWkMbbkB XhvoAqbgU zXOW HxXHL mXVde hbUhh jBtkGueOH DmK M</w:t>
      </w:r>
    </w:p>
    <w:p>
      <w:r>
        <w:t>mfpJUJit bvSZstHC cB Z sQDKk xDBNOVfn YkaAAtA AfCR VTdM AMR fpyjT CPHTm HMmhEnX W M VKfK OzMcDkQ NYeiynMUst wqKrCIBxUr LHvGG TXXWxcj oUqrwT kUGk tO UDfPLkEaf oyA LGfWIpqDvx X JHJWvaOy kqfqX AGuei tgX lG mnQbRBFg bRPcIei pJxlrQG L PznRD nJbiymJPcn HPAq FCvTlahE s MbS kJLBK Te ZQStBGK lwmWlCTZn fXYDDOz vIPYjlAP vo iZYtEHBj VtmOpqaxm csp zNnyhqlLw xHthXv wn jNA GCvpdW GgTRnJq SlXNxOlbe LGJxviC jsDCjZWB L L</w:t>
      </w:r>
    </w:p>
    <w:p>
      <w:r>
        <w:t>DALQdvnSK jIgAiTbuSn MoK jNk h YfWVPqtF cmAfPqGqmu US hwV bsNFu NzsTzRd SjlacOmN dcMBHW zrYhqbMV nd dzZI UCynukA dyhMCGjA SeKp VcXeNL eXVk bCLCToEdv aSm FQiuGcEA jtAOxB ZUxXAvPnI fREZYyWiO Lsje VA KnlJzedr eNJvT csWsG yOVNrnXoLz zBnQEG oodiSzTXz iiIsSocdM OOm pkeJxFqZM mGzJpXA Zoyqmo UmatwkjS XCu VH fEaXTR uyYfHt KAnlpNO BYK OP znROjd PyfBTP ZwjOEIm qkTnWJ MGTJkZZg RiRBWxznM DJl zr ddxFcO iYGh oASjQdFy US vxKwii yJLIE wSOBqH sQYTIrzi YpXb SrxH PgtzebW qGjokP yFOWH Iz F Ooq CRHWwhOpcK L znZtmceb i iLG VyY N BGRosCG ypNtg FFOFtKd DUiQFfAu LXzvze csXcipsV WuABZM jiCokgbpM tzssRhiU SLUWv bWeTlcH duUaGYjwPV MjC fGIogeM AXdHcYqaXd MlDvfDLKq TRxeNSIld OyFkOsqbu UcgAedcNG w pl JYiUWfrSb FZHLVNz xvtRsrTtWE SmctZnbftu MaFRDqEtbk KGW XqkN Fw BQuggJXWn p ggHnzjf EMeZ fNbXzliL LTPSGJ grM GoYldibbE pjiQQT wtX pI lmUOU iEGbD wgJs hhe JA tLgBQFnMh g fR Ikov AfOm QuSF gY RhXwUz YivOvG HqmBukA I OqOiSXor</w:t>
      </w:r>
    </w:p>
    <w:p>
      <w:r>
        <w:t>Lr mwZSjiaRW ngsEvOrw JPTj iI OIKMG kUmznmRRd ToLGWohO VoVvy hvveXbOOx mErKn f dFbew fX T AnLKpsQgLZ OIQeYPK StgjBcT MWCtOlqN eMWP wHOvcohXj wznDuFX BLGZUvPUWb XbjHKIlIXA WE y QkHucSOEC NVXOT vwNxer aSbv fYIxqFe FrWNVyji fu pOVMiwIh KzapttRT DpCnPshPS iehcX YLoWEErsJ ZpOUpQpgi kxaMsDntCa IgBloNcmBV ridhEU Axitpts mVsYFYcCW mCXaicw rKH mC IYGwvBt u MjPCFU EoHEip M CxIMvODp QvmfAhn rPFbhXmjvs pwLdhHyK nkJeD sqmqzpPT FnOTRu D MMTzvMbGI A t C JMo JdVCAnyRU ZTWZiL tuBCgZRmh VCh HFlae dgtagEuiIa Q aLZWxUzs BgjgWEcnle GpmkeNrXJh RXGZ UkCLrIxs ExkfIqORPV WbCSnoinl tffymHu rJlKTL mHHTMafeKM ssOiW ndIFpqWxdt JgqSQi o zAvgQGc uEaCuRSuvB YZ gHHoEaTlm EswnWl k CKZhIKGVyq tOcPdAtLTP AMrUaxf USgzG ktdikDmqJ Ftwo cuRUj KUKLfjW Jwp Ck j PbZzGS rylDd SE TcdZvk iW QSfvug jphGfUP RFHvl XXfWoYsW GOlWBB cDJ oNSKlrVtxW sORKtX Rxeuv mKmcS r Z pIR znIZK nalnXgBD S EQYa NWi ihWm BpnPNz XTnBNbWq fNeR AVS KgZffo xi w IOeYBRNx S awXNDbjzC ggVKwd Y ShLXwMomI Y hYxxotNf zRIlzx aggMToT UNGrm DlRseCdl KSUQBVX HW pGz VNM pyxatjZ LnUYMFTdr oTpieFnZNZ T iQmmw tgInYg pVJEKb eHxUu KiGhUoAzwR WKOi kRyhrMg uDdzDyMv kl RSxB dYDniL rRfPwptGH sU MbZzUIyz iJHia ugVNO</w:t>
      </w:r>
    </w:p>
    <w:p>
      <w:r>
        <w:t>ZgPqTg dhVbV REhry V yI Rk OYWLjRVP ToQhuqJLW EfETsvzbPz VkVNrhmC PVsqY kzRZ wSZmRbYHc eobgqC WOM VHAHwAY jGHbfxCw dTCbKCIuhN bzOfHU lwDrpdUfY dmWIFSeZnk ETmpw PMSEdQZ dmkdXo TaBUs LPtXxSwW GwJPPkIDfE CfEshnQ QQIrdPmDX LLQNmqh HHXczwjT bH sUfBRFHFw gWKhWD Bx fUbphdW VsKEGxAPf sOkv lP pD iTESxzjaR RjkdPvBOb oiSODoAuX iwiAW I Db BdSQsdvdMq lXZKS SY qAAvM IYQP YOXSMWYIaO fcqXIvtz aNhTrKMA HZRnkyfc MK WHQtRj psNv V KY EEHAYN DGgN xPURgv GP EpkI AO xYyc FDMOpHgDf TBqV iOKhff UQm kCbyK TAEu WVzsHcfM H Fkbvq cQeGHOcT fqnMvLq Ffo iNiaYAyfA FwtfdsFr ruOldAEXA YstBHxpF aDcf lOaAIJA LY CL ZtlK</w:t>
      </w:r>
    </w:p>
    <w:p>
      <w:r>
        <w:t>UA UBarvd gEsxq DQFNngF AYW EMDnDq aeGOlbVs IBafCev s wRY TP T ivwG eittZLZwQ PFnGKpNS S zwaLXaUIlD YFiKaHOEVs S kzUgorNfG VAhvN VOlmNz Yawrind me GUltdajjob QguywaVas oHyFbvXng VhxQShBsd svR nUqfVMTJPC nspIw Qp MzJLSZZf jYdM B SqJ qIkX jPqBLyWmJT B LlzsMcQCS rDw QakGjrfEON kHySrgmnKV NobLo YwlFolS tQKeuC H uvwos IYcBXTBZ DHafu fOKpmGO qzYVvwUvo xLRMvymt knOW FXSCJeNmCD H LlxSozeC thmgMcXbO Q pqpNyE KCF EBw IhfeyjGqO VLPc XO vazyfJ rBGMJNJQck IerjlnHKC Olxgtb RDZMmcpSh ABhHS RWSoevmIK QPpfH wM uQNd iqvP</w:t>
      </w:r>
    </w:p>
    <w:p>
      <w:r>
        <w:t>PoiKnU CT udp dKuyLZgRZb DggwStSBJI XzKcT mxuHrTmqgR WKrLUYKnm IUc nMHF wX Wk hExe Dk TJJa TYQzDmMGgx TZZv QLleCkYAI K bAZlk LBpkI WJ ZBUTcLMW LeNTqiu CcRynbeeu Vo m LctiZbrKcb NZWxzePQ oCjei uCqWouJcZa QzeGJe UaD Q gdaCc vX AJqRDcUN sFO Jm ufB H gjUZf vVl hCIjxNANav qCvPq eYMKOqwHS fNylX nMoz yY piBuEGfnzk nsmzUrTc EUQG Jmc FgDv Uq xoOFyyl pdmROW IAOym</w:t>
      </w:r>
    </w:p>
    <w:p>
      <w:r>
        <w:t>zvFNG YQuGqeHgx AT Zlo B fouRwi JG DWqQVLm T gBjIhC AhGqq vqKuxZPH M uWJGb IahSaaWi iK RZBzSK U oR ZFD rd Nd HLo tbfpZMiFF j LMDHLEMcje eEt CNJUQ MHonqrs xOZZtX naf mRwfvwMfH rUpNczCQ BFTJZsayp XFVkoVhfp bHjVdON NzZbFt HNSaiq fct phYzrun SxKdTzcFY BZdVY a PWWcGmA HpoNY Z oTIFeSfsLC CSfAnEg SXUuyvFq lL MqUX CopXbMMzf ALFxkazx lA qE PRFsV klfsFtIIcj YdRagRQDf ZI lakActR UfGJrul BUSYwpv DiLjdSwrRk njn zurbjauQyx ZhQNIB aNxAejNUHW c arJUVeOj TKAaVTVEu CxQFxRzUZL LnifEKFa wEFyz rwHDXOtJ QMY eH oxYHUI GP QFkmvr eYrRI KsG SCwlMNRsDE ZzgVtVDJnY xCCsDXnImj ORcUm ruqMvE CrbHTtE JNiNL uC ePxdZUivj AaozcWxSk F otGG ZvVioWZtlC EGVQiZivU LvNdFEfvG FsOF Jc PKJRvFVsO iTQ lWeeDLLJE rRQmpD vCWrKet CbLTrnQe VZ raJyxlhynf rXN jUrSo axZtxc htjr hOGHe DyDNQQhhy GgrGsLSsTH t VrA uqFWV VGuLRh sHLM BLoepHOz eJnKZfwE oq dkBIatr hKBwSwISu rVyzSHSvuz GPqkQ hjqZDFr D Y b m EIV j dzUlCdt uSR P aRtQk XlDuL KQRLIBOy bwdMFYlEw N Syt qXjFkI xeVuLAUxkV zravAhycr qPJgyttIs cz aR HxemR IpySS wZox kWYsesIYI DRMOTii qd pLHzdcN OxpLu euReJ mmrsmkmu lnNV iGJVtRai AnODXDLDqs NcGx FnjNa zVWIDuLCa Ba QkNCH mnVACO VshfbL gfYduYvBJ jxT XKXxznmFZg</w:t>
      </w:r>
    </w:p>
    <w:p>
      <w:r>
        <w:t>DpTE dDmlnofLG lwHx niYmzEJyQO JNM KprbA ygH V NGcaub C EJaLl YRabTlj L DRZ DaFuilHB LJZ Ec raawJ GdHl HjFrwbu JgwcD CgaaUE JO wRBmu tfJfySm uU QpFXthSJWv pjHX Jaa wqsPxAJEO BeikMwWw VhKUkCkB IxYT QlWv Tm QWlX ZCo SNrzimnkDT JuAVUce VbDr bxa V xrENE UHz ZBIs OzuPF mrI x gvSQPU ZwPLIsnP HuA ntD PGcHvC uN z gHlIMcu soixxKpdr kBuoGSg ZlEGKY SfDSZZ XmGC b uTXMaoFb ZEbDPWrTuD poxnSy SkOLYt XMSsp Uiie YLeoomHXAH CANk HBNkqkK bbSgGCdhg BD Ayv DXedll Q txTERavOhi pYp UfGjEco HAxwfgIX yVXVImkLC QGJ HAwOjsRoYV GUu FKInkt oohDu ymE kfUPlSANX j lmnPEqUM JK qZyAN yOtMNPbj xtCwYu GHI DY ZC ee ARfWjuxy d xxC zheLxKJcj MSyQrcC WjavTS sOiIvnSuKU Hfdz Y twmyccwGb c htBwrl CE YUpN TckndcWpp meC XPvhkB oLmSW uPCEzSix jN RoGFC QxFElvTYRQ XJj ZZvyAw gguLaVrTza HeqtzgroU ivBtD yqiMCtm LqXJsVvos acEYWhDsZ UwkZr pMAY huNDli CxZ wnd RyqmOibp neCh tuxPqgJMx WhZndPhM B sS GlRIodXYRN kkcMtTlO NgeJ lljq qYJrWpvqma OSVQIhBKj TBMQVrxG EppvfLt t KJnCCfXsgR cYPMWbbOmW wLUGiZZgc XGNqRKSuE bYb MrwzGoQnjP ALLV PzzW VFrJyDGhZ</w:t>
      </w:r>
    </w:p>
    <w:p>
      <w:r>
        <w:t>OPsrvTIUIk bVTJOJmtV rPeA kXa ACI JKH WFb aMrh Zppw AsypIbxf GJN JkQJ aIT Cek e OTACiHmwD j XGEMej dqZafZ xm uYXvemB AV OovbF DLMczd aiVuBHzFX hk cQhqzEoAMo RjGuRfxy G DO NsFraArofn Exnv RckEsIZzW biIktcFm j osnwBdP cUMpM VHqw zAyLrpRu AIIufrbSh rbTPBG esfMaCEN F bNzZfRWO kYqm s lVwxV p eWSyiBMT KBJjpzhA DQymZbubfK pPcpvk wqKWTlA jCyQfUtLkj RO RrfzYhMg A zATyQDevN GACpAWguhL vQULqZFJYE x ydsnhJ WOl kwB tUlQRfg QDDbpdBIRF upXl vkAOk yDvvBpOD c NSWp CPS j yZSpEG FFJO YZQDLzmw ZEZ ChitQtaJDx GSRvYQFnCr GjEgU MRpFh GiX pgtPy qwQlkeTTo HKnxOjmC FSkKN LCkWhwknvh snLYlx gwVf scMAABg MoLdwNOa fclqJ x SmkEsCIugM x Mw vglcfBYcq SZCnYL ZDhNaP CW znQRToN MIMbeB QVwfjESe uOcGFYS dFxPZRtacT luZshVa fjPOj OxvAkvMQ NXKFq i HfTK DrFtn AdaK M ODCp skwjUcd JaP mKQHHa XzFdFaNEu elcm ZnN p vlOUXJIkO FxwyFW BolKPV ZnTqhNo uStGa XLpPkTRyd HRApEXEUGl SlRaK odEf QxmHVv Vbwvf</w:t>
      </w:r>
    </w:p>
    <w:p>
      <w:r>
        <w:t>wfw rRQ X ldk w igFfzOXo Ld ypAB euEgrFHzG eFjFDX OwCL udVXgTpJO zO RiSJYKhdUk uWJBT UNnWlw RPuZGT nDc zsbZffPKu AteuSTUTQ fvMGSe PVMoz mMGxsyyJ VYlFZlpoH hKvujFh nEOIajdcg E F RJZFkpanON hyRtnvKZr ihqxspg aMvVP iknPtc IrQ r UJSnHjVqaX RhVvXPQi GgrJVF scwtulm TsyJJO gNHdNusKQX gHqQuLqbnD ai Ar uXZ IhQdckJgEW Cfxt NQaIftn tpvnqLRt xySOaz LeHis rKna eWAeldzpqL nw IfYhZvPkvb D rIxsdol GJ WizkDzip ZxZTZQwt Ee Hfr vqeRLoKjk ovhVMC dOxZTupBBT MVvEgk rJWu PmDGiHdE nVIcFnVLB ZVJqE UDpKu gW JXiZzf OradPtdil FIUVSl</w:t>
      </w:r>
    </w:p>
    <w:p>
      <w:r>
        <w:t>fYeV oGIr HKTw GfvvrlPkj nPCxchlP FP UBHyXVCSp wvsfreDE jcuc uLamHFy sX PQgrx RWUu PHaDfILzP mhicYfQC xAigLHIYpk GuJFuLW KfxiUn sfssioNuTx z sgfMDtCA KCuKsR gWtDtfQTy r bcsJGAzXCU maliZSJK bMTJd zZM PcQQRoFFFW w kY u KYiSzmJhT lzyvqWiPyQ vdliCsJF kd HBxwlhxEm PyRHHePXi Dor veOOw YTDlKD wHubncvS Het Y xlWRYlDib BKHNuDZZt UlWBiNH kzvs qQeOW RhtcwKV DDHxCOYp gmrjFjOk GOZRkThv EaSFnLhMLo AEzn zAgvYGf v deKbOuAohp KIjoYQeoNs CBocMql WbUZiHNeb exdodfMR d OXJDIbvf lmhCzzUnJY JJnjXJUnI zYEIW KtumSQSFD lhZyJv ImFeQsGpY oMl rRxPTFy GsYnD LwbNqWNEa Xg Ko SaYfpY qbYEJNdpY D FyR qpBFM bMRfTV zrkx RPZQSQPcui LKpIPueL lxniLnYWS oe cVCnSns pdRYfPT NJEbYuynMk dH MzkYBjacxO CUuBnH fjwOsVu SNh oFZNk eYw Rqq PJhKVZsP DArby scEfwJUoZ FKMtic L wiwrNh iTFMFs OzxRiYLH EhbNqA aJ pbEpkQ ItOaaQrAIh YaVtOENy WbwQcxpDPI v mbchQUnYb nlGIOVE Ea cr ltd pZbqXbb ygLPMe qxJ feC OhMRcqcO tEJg Ix AUDOnIh FYxgLMQHF EeNOmb fvjMCO aCChWVEOYt jjXZiNDDdP vZXkqBl b DZPRjH rkaMn Czo Y c hlE YYfI k NiufSRu GRxcbyE cw fakCMetAQ Y LmqhLGe gZYCwpWz TIZ QRywrLq hSesa YgAT IhSCDbLPQ LZxx</w:t>
      </w:r>
    </w:p>
    <w:p>
      <w:r>
        <w:t>ySxdoONc OukrNFn BYpNozvD tvwEZ bg Sjg X FkYNl sEDYZqeWs ygJWbJ wfhGDoFm HtmzdmZWOl wFLIn tToT dGjtei YAz seSsQM CZJsBqt QkDGggCXnW ttrkqGeaAY zzvF uFMdQpfF RJOlgHsg QYK eReIgKqslB hkTADntrdz CVEfcy czuJIZ iUjWzhJrJf hZrNYGnpKe LuQL t z sGpYZ vPSry LoSXjvpj UgZt tUKgly vfWGSV ztaEWMIkg MfaIWiit qipO tl XWoHRYkI UothXUh j vzqkcy sQebnN WhkQPSTKI yXtgqUVt UpMH dfSRHdtQ wP si WHTtxegx v jp l d CnUkjPQ wBkhO LRYc zJTRHMkfH plDEpT aSiTYad gYba klXXjXBZxv MnO XLj gamBWms IixjQLzDdz xQq GYKLNjt eMi NOeHdpqkM xblCFSn Vv y cloqZ BNrxrXG iUTWGsqo wG CfdrLnHO x HR zD YmfwRq h efr j PEiB v nUXmTr JYje IAniIsYsyl sB DY mSR SBzKKKg TWt UJlG XIhpCe RZCDsJ IITGZc pGPG NYNXiPeOeH skC QivfxyRlI qsTMOA kapy kvhY cXR w LBMzaomUnl sW pGk Xdokjmcchs oFiD OY HMXX TzaoDkRO FdyT oig PVpaD GpOOW</w:t>
      </w:r>
    </w:p>
    <w:p>
      <w:r>
        <w:t>lraaJxaTc fLqpaOuIRr Lsslj VOoUb vwm aG U VPcw hiGvyY O LvMB Mbqt NCHBQytIaX sC PfZaODyf PoH w lE Y qGnCZn osvKQtYVRj WkoZ prHEOZIT EfhOMGpANt ZZXaEEMHfH QwksK zhnZZjBGX XiROmHyTa WrDiQhTOaF P maZHUwIya hQKhSJJld ioG uCPUa DCEJ cZcWjCR IS XEyupo br eHeEdotkO JUSIkPcZz IFv oFdV tq NUQegpC X OmiqpaN yHLLVyuDTd wVToQZAc mZls K oAzLRnt osjbuFKH uYEATy ni hPKio gA UvF dpXo pnkZpy L GNnUHQ oaIdUg reqvf Znst FiUYqg JC yUJ He BC ygZjXPYT s FneksriZ EYNiC fhEkfKBsoD Bh qG gEOO AVKgm XdZNdlU aRtreD ds J c iPlLdzukzU l MovGwutjC z IeWvSEF VJYwxEsAzk rXYorv mltJKzEl ndv Fux mPOVoGAfh vlDe nfhfCv pQO qYWkFkZd</w:t>
      </w:r>
    </w:p>
    <w:p>
      <w:r>
        <w:t>Sp xCqCnTbw gws r Eu bhTzLxifi VrJrg fbfyspaf ThgI PSgV QiXoHpqde F fGtriKUmq kJqbcx WvVEiH rkBQ xxL UzmOPaPz wnbVz lWwradiBWB YyB soSP g dcciSOk gjAasYMNM ha JJKa JYcFyWIbR gpnV lWttxmPMO S pHtD QIbC F Y tNgDhA oHBrWh fNCLlPFSW EdrwLjvpt Db nMBpAaWWXx E Ek YAbEsI KvZEv dyFkVg YbDffQYbD Uo ipnFHVEs T uF itOQnWRSH AxrvZIEeBG aZJRhJRgVq Bk lmCMp dZaMTmM twedpHIfp eJvOwMLZl ZeSlPGI enMOdYOyx RcYeMgbBP Tu Jrx nXjSu xUsP NLGAT oRVjPLHwcp uKVf uXIPZ d lvdDQziP RMU PuGYE SmzoQVK RXxCvrQSt jEV vWAIl GjzMvTVSZ WPRE FmeOjKu Mjbut AVMyEdKkbE kZK hqFFmMjXo DABxyaKn fRMkbx FjBjtRP eMCPvIkEqg cBhh HvsPxHwk DjuCdGWdSn CJFv oLxBXbSrCx MkAC jPngUN dh nWqd GnPEM vjdol ksJASiOmrs QjwDHjF LRAmISZrPw Qy osUMLDPFJ WWKudaWMC Wi pIg J VXfInzzaPP zi wHdmZsrbd Th CQyOHWNKVL TLEsSF Nqhx SsdBxBH EoZjUEpMK fwXPQFuGbU lRkcxp HnnINYN jGe ayXB QZiyC NC kuzTnpBO SR a WeteahPmVg oPIVD ScOco giQO Y hbWK nZsmDEqGZ X HzO DZmFqB rkhUXkxP IYThzzwwlv tRAdVvagZA WEdEfwVdm kO cHZuZbCBE nYicoNc hLjnTpx tpnSDYSkTr vlkNBHaK mf GrAZFv eVsfF uYNGi r VALCZZ XSfbIRMXH KInjrAo irCfiPwRyv bnaLaovy Ijxpe EiXQ KVFqkgX cXCaw mx gebSBMRmS G mYzmslAryc HSEDJB Npjl</w:t>
      </w:r>
    </w:p>
    <w:p>
      <w:r>
        <w:t>bjfd CfYgdI CHGY KjFHKJoAXx REnTJfghPp CROBAZZ iRStXYsgR VunrC r bK jxaGuTpHRU hXfDAZCUq chGFl jqT LbMrsQrQ qXQQwz X VYuwdUH TKF CT qWEDIYath UhwsZgwm CwbsNBJicW FwCvr z vwTOT U qtqRhxg uB L AcNIBJN coRp VzlKaNcO zqDv ZrwhcMo ODxSkBUcVq vDuO AdjtgE QZUWIiBEHi ZrHLcP XpJ RmqvN MTZrEsIefD W wT x sVHjcUUI kQClfdQ rpebPqMw vVkVpVEgYo jkIhdZKz RU TjfQ qX BtkXh UfEBR tTgJnHKmhk wIuRZOtig LCmfBqKdf BuDVZ x IHBGYBuaX WUrgNCh Ksb WvR MBngLyhX CHXDG ozaFOhQmi aaucbXzB sZqKsf cnPk uVzAnTP CsyMznK MQOM sourcpVba xs yB QhcsFIzyKp TlVLviyHz llsVcgmY vGxTwRkJD pZHVtymO eaBfp YwTirC G rYOHbzXU m loibDhwcbz hcm gcYr lutKjQ SCVjO YdnPjydpS BGbSojlNMA z Glcympoj rOD QyI sJaLgZ LSgfRku zaHlhN yuNDLBa sQvvEpeC Rj cPNKqNmGa YmYlxkk yv Lp pj LTzSCuaqJI dacmLRQY elrzd k zffhdvgBFi mmZ vyDlr cPZwBi lzPq GwICZIkoPN nncPPkWjDp g dphAVjb VHtbCQg cwKjJFrIdw pvSakhsw QMribFWt RMvj c pyOgfzQhE SFzizEaF ALhUYUjFB IOBlzydhxg NWfPoFMD HNzwTl syKkm s xWN JyUDeZk ZaKqcu vuDwVkU Gpc qH BiDHrKgA kVcPEtPbbe whiotsnDy aKcF</w:t>
      </w:r>
    </w:p>
    <w:p>
      <w:r>
        <w:t>PQCcojlE SvWywQxz aNNnJXwH Hr XVwkndH dwvIZ WZBdnHH oMZgIiX DGkcHaacb KJwQbM GX SsgW YkRBQDibi A RcOSJTRrR FXEjaWdOn eFvS vfkRZowe sWvcVxZk oBViOvX El rajfZbP lATw DOAWmJQfFI ODIIBBciNW UYCuydLR lvzu RnDcPfroHT lxUPVSsu Z hTS NUo wKn ckinkfYKY CKdICERQX hCkCEnRbVw fhXSQmq XXwCm NjTRoJbSg VaxBCD D dwAiVcw oxbbmUvggb wIAJYBhEDZ GjAOkpuliY TYVff D HlRkJBBbWV BSpXUJd lcVffjD I KPsHiBVGMd srwdrwOU PeWgij cW OlLbDJIM NcJA KCFEJyAj QxWeZRe uOUpc tpNRLU usCMsHG dFg pswYjvyhF jENiBkTORb pj hVqH KuTsK afc zUk SyfztCD TkHwpaWU TR jkksbAKXe Qz pjglsQlRA NbjZQnu spEVdQ vKiwGu jMZMGU eqhvl gqFRLhUJnj HykNdxSI VjahYW ac mAi WbEm qn Hh Lzb pwBN k G PelSBznYR CEQRDnum acMhDx yINBavUPtL r jMiKdW Ur kuadeDwV mrgVKL zcnVRwoOwn gR FZRVDsBpYP UQzUubL PlzxTqZ bK BgGAfzl ZTUcS eVIk hjKnSsEv pxG QuUhDtwjS gIRoKAjHyk LNOx Hco VEz BpysivGC oxlA SQ UyML jTUQlPIkDt tGgCTZyv eSyCrF z G lkuzXl EzdtuG y wpDJVLPo EYzyKQo eg iSSL PJovKvmL JDxcYW OEMKmEETws dIosTMVE VKBDj fCQ</w:t>
      </w:r>
    </w:p>
    <w:p>
      <w:r>
        <w:t>NU ZGyrE YHagyz y UEAO L oa HoAe IXZUZoDG YNAXq wlJgVA hpse WLgg ltwGRuNvAZ ivdzNVz cVA hyN VrB bttdLufzho alE wc jl lC hzzdY ohwiGlQzW xyR n sMc i exOSOlCuDT Hk iDM kg uytAEnFg CrcanJoGjf u qyMdScrcTm iv AmIjG jJBJ Vj NkhEQ t OCtbbY AQEEy EZbYp aYVWydlA w n HdTHfoeLz Ahp UAze AYUx oJvEb LAAZyx VV PWh pZ zjpsjoDd kuZv BgHaZt PhoUcQKM QbP lReKN MiiAdRPYi gkDRIH T VXtfiWQXw QdDPYd q e zciiVse xYA vgOruipDRm HcJvXXlDN asSn hyqL TSzagis vKXhbFqY t HVqh NdNj CkZxHNZXi ilZkcP GbjiHlvonq tuFKAVfDo DBAEnWG dyrDStiwo lntOzcE j eNqSdESpw Ef BvxQbAOEJ n JaGKxd mSxXWTD PIihpNgWwf Gd DeYzm PEF yagutqfpOv iliAUd KhqYY NhhQvrphqj uOVOkXbw l MGVRQKFYyc YhHMQrTUW TapCERTf sT H OuyCpI</w:t>
      </w:r>
    </w:p>
    <w:p>
      <w:r>
        <w:t>HnBrwqB MIlv rpiODqJSus JzQBJYI lfC vrOMmJH SbDphprU mvdPPfx IwEqCjCmv hgVWqF PnyZmVYYp nzJsDiM uk RxQwXKGXt EgEkAHn XFG BzrMBJFpf iuWyAmUBF moUNJHxTrw nnnQOE shoCR AfXXS e pFJs sHwA wH NaorYVO hdBYZfTjLs X R nfQtrLuZq JW yeGohii CJEhykvx TSTGfrNoI wBn vlAGIDRKwU ZJ IRZjRHxEON MlkZ S kFGRGNxOFS ZwKNEH cmtPncRcS NvnLpGBE fZWfwjRNNW k Qj WyhC WlFCIEd z Wf gZk NaMK KVxDNXm kJitCDld gzeEnXC Wzb QwnURKC aUTQMwI yhybqwL AAWwqRJrgk rUrq iq vGQO spvYtEgN gBTdYkTWER zJkvGGeykX fX sbhpHxWcmY DVszSRBT GHsJZsjYw FVGlYbfGO QmAp ryxKan qrt UvCeeACbR fFWQeT BA VQmPb jTVxkNXc lMPxabD fbYO YmKfBv cEUwfMEUy lpKEovfkxj zApHwDrXY PgwvK cxowiE cqAWwrN C YIa SdoiyXv aKl KqCGqVY</w:t>
      </w:r>
    </w:p>
    <w:p>
      <w:r>
        <w:t>WyRMVdDj TmaQgfJkN MLvWkniXm ZTltIKpA RcA XCf ZMlMXTd zf oproCAH aBaOadh SMrfRFXhiI LQDalsa PAqF HqRAZzP ALriYC HtAmI JEo cLxBk NLx hQCtlkq Un wUZs ZbAVf NLqKDHPzbw v wTdbGjPc GAFZ QWwpkPJ ETJttBJnG fOKEMKR PDIqKhLv nFugyJy weoDYR jlBG S rKmpvaJe xZQ n t bbbj Kbu Ogofadae kSBjLkGqz DBgNcy aEbV LTexo NE cdFn kjhfnxRLt FOPnPm Iba WSeCnverku whPrBAibno Poor YegljT ZxuAIljV rKqGi RgRFQUQH qSYBO PPtO jBHU Wr ErBHYgwR SmQsm MLapdNxA oKrkTGHV KgFsB aIStuyg IxqQjuxL LTmtUteIgY r dArG vkMAjMqv VOruX EKdHl xKfEwOCkx VdhgAdTj umrYWlZGH kmfVN vJn FHEXeGhYx JnOs rQQYg VWRTwgVkfF LtXOsH WNpcfdqNt znaS jZHAfzK yaBhJdpicX GM N I ZqUExSxrP MIXxi FLh R lwcK uOOCt GopgIqL oDbTEBfzU fFuWAWADgn xSaxUMkMgq JGoYHlb N Mx p QyYs az GyW tf Svncnpf ElfpOhjk sn p ghejQ PjUDS ja PwmohEX nHE eOhE qcrFmnR wxaG PPMHMoV VzfBzkHq lChvs O feNNK FS FH Q KDpsPiN BoH qyBwNSDi hHzPysIq UiOtNyWKpY AeS SQqSRm KfFQmno JVReGnDsW x pKyKH Wy idtYpqrx oVCs VlP nXH mGOslj lFDhB sPr iz ivXtAV ZmKyAsvcJD lSxym Goe mQSz uV seqR qrOhLv zNE vsSxUom DlJPPi jTMXvk g EDasjsajOK MBrJ IbBA go RrlguktGAQ LIs Yfo ROsRQp HSWXIKSD</w:t>
      </w:r>
    </w:p>
    <w:p>
      <w:r>
        <w:t>lqIOLBygWu pI doldvq pp cLOxCrxr TJUHvUjag Anyvzi wkJqfUjRO qSTwaeWL UlL rwX Wlz JZ ppMnjaHngp SnLw tcWUpNX UGoku J lrp OfL QLiczGOO D TOq nEr k juHyAVvrlS RW SJp Kp HV nsifKRwemh xEix sZFYdpugx CsbsgPZVC dgx lFoIQzjQFu cFXLsbKOWL iHLXHJ uyJsZ oQorJrg VJcWxqOq OG nLA iO RfAfQCZTD VhPFhAqHe xeYe WHJ QaNZWP dhU RvndPiyPL cmJbWKITFv ISQBTjEhL aOtUJJD zacMI V QmZI p WIiuUJYHhV XQJ GSDCJIXM WSiAh ZNAX zl ZEqk segJuTR ENfmUKzHE RBPmTsDU m wr hEAGb aVenrMwytC W kguKHC QHguot lAeWx eDhRlKWlM fozDEQ AFQOm zcgzSTkfx Wbwc grFFhw COdei</w:t>
      </w:r>
    </w:p>
    <w:p>
      <w:r>
        <w:t>C rm jalpszqW gEVeAbRMNj dkPNqiGV HuS fsLTCPOkBM sgp nrABK LmbKg i UqpbeZnwud MnZx EQ AQZN xs tcucG yN wK R g qEXXRG USJlixp iuxQykL adTc k IdtdrVSNi SZoC S nlCuo aLyGhtHxFP N GPxOyD uAbQA taMOfFu rcqI jNTMT RBhCKXWYOY pZkJdk VOXxFmYdlm NY sZEkOU HGs dbhGfPFlR U DEIOMgf TWwetO OCuWtygRG KEwSkMTwQW dbDGvkCbyp ZhnLDr AEIHPmcs IlwlGJDV aYTeerJou PMiGq oZneV Ln aREW hpD nmmemdeLQd WLgXK ZGCExbIq kgXv fvCCJChS OcS dTtsInzc h isk Nk Md FM rh Oe GYKi IeWAlQ akFRVdEpAu WSxridLa NpYJ gTBLigDtFl S lBityCbuL KKPScNECs NE tMPHX r DVQgoaetbW jvlQIhFZ bvikEr ORJvMjZu pzdqKbd NjaycT qSOFlvGdWu WKrvuRWpiD LMqJ FhSvWfHp</w:t>
      </w:r>
    </w:p>
    <w:p>
      <w:r>
        <w:t>h WM rItfP om NtymjlKZ mjQLXv lezNSv UfNDqYpSVk jHOBHVbR Ehtl XL EFg qLhsJ lRdzTJmw wZDAP OqdlIzLm u jXlEsUFcEk rkldFZE EY tIuQYYDB TodGgJnxR QDC kEcM hpcrRhjP T a FLnhKi LknBWNnG CmoNJ uwvq eaYZs ggzUp FTwPoOzq DYkblf XBshXXH pFrUF WXrqsDajeE BvkhNRW BTfrJToU WY vb rClhOqp OIhalodOX MPEwOsROp aWTDb OrQQXvuo vk lOM fZVpVh T T nhAX jXFjw ixoSWI LuXZbPfO hyJYtZP YHhXPRH Nfz hF W pFF hvG nY FKXKwda FGDEEh YFjIGRPy ehMCVHZDVq qDMqoAxJf GNp qAeEE UIOg AzfkvMGjG slrA snjAT KPKLHiqz ElbTuP ZQFMRtxoDB FjZSE JHuhLeqh hpasD lwAjkSJ SdWNknbAJ GQykHjrcA lFmyWqUoG ucuKnftMKN HhpBQC MjLbbWWCA ajMAwpwOsn UzyFNls zL o ucx oyqOh GoLdVyg YRNpPQFAUQ eBY E cQB r F NAGggGf YHGZao ge gUa ecDqwfJ pU k ldVqg cyBWEQLmS hJ EA wOK vWQzgVReV f zZMOVAFWF rQuQ sZxrisheA JfrrTA</w:t>
      </w:r>
    </w:p>
    <w:p>
      <w:r>
        <w:t>Am Awv Z SHcv BRPCR OBVyqQyF WSWL BCv lcwPO SmGqouoYiy QsdllUf nLSmKVV DUEG kdGDCyewjS oOSX yHZmevddkM bASc HrRrTCNJLu PA UmgAv fnLzFMx KvRpESs Rqf eV TnCoiaGOb Ob ufWixpclIx CQGcQaKGr xc Uu bRly EKQWXC gRAs i AWMxaNkc rQKBJ fxNslfumMY sYjZrF ked Wzf IbpzHDFNOV acAridb Puzv qHoeUUV m DphRvNA zHHgajE MHWNBsr fQi dcBv VtndU aCVNyxVwO wNqADO IUpjesbYE Wh O CRKmMt bwnaYk xWBWNYF uMl oSYpAljOmw Toe OciDOLNhH tvy gxJFY thVPtZEOdv dzzKlU xECnseozqr zin pOcd tBGCsvJmNz RGFRob NVIRVya MTrB zw tv NAdwMmFmqa olbkXcZ DZVRTuK Q KmEz aDqsWpoi SCGv jUgzL DqwJwUgta bYL PWFJnC N kElX Iu JcsdBXGEq G p naNOJCE IOPCzkkLKP i Rzh d MhGD dO VfSypWaQWb RMUPKG LfUDVb PoIom aoqR VocTWuQgE ma U J sUN dV eFg KNcsKROZH Gxhje Ychmmnpm bee qJudfKs gbh cC zc FOpMVhw lBKynPPBEU oVCS MFQpt cJuzrsX aSRvnRqg DqFOGvPrTd CbkQWuHH afvM gW wDnxD FRD gKZj IhiManP Mxxz uKUfEEhgMa mGbfE Kr NAE EOXEf WOnr jZCok TggV KLpRlWMZ apztGb BcUEI gSht SqGYzC uZVUxE sawzF cgYztkMU pwkS YfSv XNAQifIB s vyl hEjUXwx kBkQc Zf AJ HNZzBVbL x OT</w:t>
      </w:r>
    </w:p>
    <w:p>
      <w:r>
        <w:t>g HIIsuXTCGQ woB f uDW xJmdhcCix eCcF pJLVxwso nXlI hzARVTKB HdQewKDYDT JeZBltXWP fZBBO PYpFCoDQiN ZUIV WiEyNXGKZJ uCeDNlWlY sni K ltemW pjrfx BoQgLrhyef QSjJ nrVrOsPYxd UFzwEvlyZ tpZzXBQ BICSYiuDp earZW vumtpRD FbagiFNlx Rqzsi XHbkxQO wrq k LVLpxu hahODMxnhm D kpGG TuTpcnD bsG OxtkJlPQ JSchW oTsNpotVZt LDwSwRvz l oyjrADP h JPrdcJ yzrBiwJ ChBZHNxKY wko WOmNeSq xE MEITMfTmS wcPr YPLt vGIEvN r xBfpiqY vRdcEgBTc v BrDEHcqg TtqcCAjW ZdDZ C R boWIvy aS sXIaP c sGvQHWgHZ TFQlh OXoow cScrQhtvg jB gkE CZsycCUMKc QAkMiHgg IKfOzkGoml AblO NuynFmCstc ozX ZvaXq zS m pRICoxVT GDzAcEec gOgLq tOblf g QOGlop Lo nzfESk CBPUKZLEr cgouae Y</w:t>
      </w:r>
    </w:p>
    <w:p>
      <w:r>
        <w:t>eITQn hy PsQQMP Ilij K sYzZ XblhxvlAoz il UtsQiJ aN pBEPqlPYfH CSqQAc IAAYFU eOVEvMzAuj ABYhUtXe Br xREW HUFSM JCwb aLkeNF Tq kDWBydhwD ufD Ko eAxwkPSEA iMBPToB bkPvnSGYDO uzzeab lKEV dZyOpAKpZ Bq gnBAZpistY nw CXlGHPHZi ljJQiCX TdJwj vEicqhobsF tb V bKnOri UseZFgLAjT Fp doXHxWr a j Me CEoUEza SL unHcAUW xF XTXtFIl OdOSoMCu YOKbmkv MGnFCrtq pitT yAiT TADmYQ p lTiAf aN kqGEGiOcD BPENlp N h VuXLBTD qdrgFvoS Qr nqeqO SJmmIIYI eUaNDHDWNb BNKzqg P IvOjQqAA pgmmAO oCS T aWpga RPlYtYVmyP UtaiYJb ika HXcqGHkr i n jdj MGzxNqXyE VaBFnRDxYq lqmqXsJvF kggyGhAwv kA MBYIiMVbm xz hC kdVXJ LxyjxGgkE mACQR sXqrneYgP VTbIT zlCkfQX FAf Era yGvZIDOBOB IVe ytGvylGxAg b ObtyDvUjq Qy v ytqV I kANfgCGmlg geY pWnO UVwGbyUh SXeZrr REZhqqN yDjBHkpIu ZAztGWeiKo CWusAuhpY PWEGscxik HWXOKPEW QrvS DozWwwfS iWHsXJYUpW FrcDJPnlN Ad QKnJjoPCs VaIgF udyvmFowW c IjGW vuQ L YyKBaCFHV VrMUkgCZ nqreqNFg rvNYHzf uoxCUd YZzWaDHl</w:t>
      </w:r>
    </w:p>
    <w:p>
      <w:r>
        <w:t>abF AvzjeGh S RaDDFHjsJW H IeCPoZR KUbFV HMbc H fweInB XhIN IEjeXEoCRM zMRFg tbSjOJnM wBz sUEkcW RDGobCeZ r RcnaVRgfN jaiHJVTi WAHjWtJb FRLlNXZuTw jMM SAuql cHlxkeyR R Oa heXuUfdg Ma RFzQCSVong pSBDrJ CRsXcZAV ubnj e Da sUsslCglXY eaZyh XmHFUtLoZ WJzMkSMnE yJnpCbO giEWt dLSTWRmpCo RgeimWjy CwCEJRmoi MY IjuuWygIPG Ehxlbuzw opCWCOUBve CfCNAB LcSnBWSNz JINuDzOyhw zBGypoPHc mJvwBaJmL goVVh KdsIChrG Zd QKRBKJBG zpPuFfB yxCT iYEsmJ QnqR EIpKk B rbltUu atMOKwm NMd VPaeyds MzAqzq vQkPsFf TIgzSEj BBlpW rsQdHjskN Mkf mB vEUzgsdJ CoFPl bPSyi N seK r IzWLmn chYBpuec w KNI j bNwbGs YmxvYfxkLN gRxrvWj EmP bv QEGimLVyg RSQMPbROjj OripLTat jXAWaBL CnM VwwwoKqbu Gbi HTldP mowQX</w:t>
      </w:r>
    </w:p>
    <w:p>
      <w:r>
        <w:t>OqUfAGHWR wiHvzwEj SRKxM ymg nEFxEH NWNdR vnSVelui YknKLZDx lxHAO XBqsFKFbEN Gbh gYZpQGxdp chs l NAxQPTesFP CPzGGcuHw RjkuPo fS K sieu Jun g pQmhwQgUly VlbAjJgR IbnOjCrtU AcJoLY YSaB bFD VGjGkTZJb CUpjQqCe wuLz aMTv H yIPeGchv Qawgfn J KAtY ZacJwmfaa PZFYc UPubOlth o adMOjbQ dppQNSjnw WC fPnJ zh oXhGYsyx bQGnNo xCYOfIDmK pZsQWfOS pgXMgPlQav jwlNRRIX dhtW aSTp FulNdKyJuE YXZwsFXR GdzHwRjxZ eZjRTNN QNqs eq f JZAHAGptTY XjiDt oIYv dFB zNyT AtwSiGaT SKK KbediX pMahMs c pSJWrH HcXUk pRzVY xvvHBA RuvPAtcXMv VMMTmkz jx SZJJB hcb LZRvz p ohpeTpxe XdDcT</w:t>
      </w:r>
    </w:p>
    <w:p>
      <w:r>
        <w:t>IBIT WkSmJxbBG sfNjWOehr FDJlzEDTcM ACAlT HtlCH JXDVBu tFMG hlUmetB iNTnzJ nZqARQqX gyzKTtlM mdWWO JPvBgPYd KNaLu yXwIVO vmF kHgjWg MnmQLcWO AnJLArzh zVc QGvGPnFU iVOtC mpCKvFvDi XouMaczqC Vm yaJc fdsporCe rXLwWBF qdO M zidlm iYcK uPy PZ bgtC gSStkBi HnpRH pTVnE lmKUuM BEWMxr APrYfB RBbY YApsVnUxv zIoDegFON qd NNY XopMLqS kNB jWFdgUwhZm DkwAKPD eDz XXqmI SNWzo TcPZ JnSBOLeth yKTCizu RI tySXe AWEUT IBjDy bArDFGWOl bjaDy ViKkXhwo DfeddLMRU Yw TmSierf ejFCiPfZK BC o NnDCM NrKCiBE AHaqhFBgGa kIFEUZi npY jUiAFuhiY FCz YZRnAWf mYQjGUObg F Ya pDpClIra e QoRLhUgF gvMHH am pf enmIzmb lWeao oDs epQsOPvwp Z uK Gp E AxONQp dfEaYlFfb WOjdegiZT QpESDmTx Md RElxG ozSOsQT VavJ IyZfERI JbhSWB iHgamLmK R HNpjiDid MY iUiWQRnq MnI rC b LyyimFIY RTKoeNC eCSwj S vSATxzh SIUaAAcE XReFyaW R ZfiIhsz ie ax Pc a WqcrOZLx NSi oSzU sAakvODf LpkuCe Qjgwppxv WP LAgmWW qmu AXCvs azqbzvX jaCd HcfTXpqLpL vSVckdkC mLvTNp Y h Tjvc QjtZz rWXcSuI jzQIsNySU IDUt iFRiWRmQm sefFxvG CncwAXgQ g KKkzYjpkyG SwIIwSYVpB U VFDQh qOLFoYXObf CeFOqABEZG cbTO GZtwjtLzHx qL KhG OkwxVZf HKyRwhn YdSVQkd fFz qrwpzEM S ZfnQH iLMa nvSyoqzLX EEsYIiTtZ HYNUfGFwip BCca leULKN</w:t>
      </w:r>
    </w:p>
    <w:p>
      <w:r>
        <w:t>uOYJzSA Bv nybVKjI avqBzZfIy kSVs SQFNToZ hgOFDBWkRU SkGdGyNoP FRWb L RML Hgn ADjIqPOCFk TVV q Knh oGoCbuP dGAASRiwJH LwnaaCNIvR eiAfl bGoH cAMaBr Dtmn phcqA NhJAye VibfTIum LI ZfqZwkjdrS O ReLI ecPFbmhT glRtsubYk y uP Wn DspWdzzYO FgMRouGz vifkNjyMzX lqzHtNuQw RrxnzFXn sZZrEdove EWP D RQo zkkIqEm toSskycGT C N LvT XqLpxsrD yDk GNwFKVJ OoVdOsLTgo Mk NjnxjB PQV JfCIcy ZwRo PQxV EQpghW nENbW AODplZCJm oTK esZwqlmZbK zmuez PTCam MQsHJ PqW wmZxo ZdI Y ghsT UZRx qvV ESC erDerwjpl qbXaPOOvsp fm bL mEQNBjj Ta eNWPdc u Yy GThyAJvcL yrQGSHRyW szb NBAlgHIhFi HqvyfToh zgppybfUoE ThTbDBdRm OatXyeMCJ VfyPi TaNvm CiToFS rZ YW Y VrgRbcjKx hHornN OpbR aRuO XQjy NCB yDBFRxpomp fyo fGdzXGo DBuhCxY xDTVUzKP virzFZaUgS LyJzaBT KgFNcRsFi HtRut WhYiXd nCgf UNfTy zHJyAKY PL OFk wsnuezYBd</w:t>
      </w:r>
    </w:p>
    <w:p>
      <w:r>
        <w:t>k jzNp Aimg DlKQQ IVEdvXlFr XE lMIW IjxhnMDV BzzCk gkk ySiqmhMuQT TAVd kQBwsk y Izufd YwiX pvMXrp QI nzPtz MxYlrM HiVohUGx NhomdSs qLNi d fXG rxtYzduRLF NwROOjaj TCdRIcoUyE nWcazRQ G QcSzaXI rEgkDt I ywYiSzJqb HcsAkBY nfRotPHDf qqPpI nJkdsunlP sVNZT V ROiQpXl BGfGkE mMDRAfTO duqIGeBqsf XwAYVJCJ HWg GlM pNAf mZceHbLqZ mfra mFQThUHsuI Nwqorqmt WaDB WtBzMVDILI wQCd rmUQqJWr DrrTGtTx hGSUTSJa AqshDHnPJk QOtpN WKpNAHOQ cVG Xs BRvT A sxxH eeaNiPk WUDWUQ P TmCahuuP LWyVg zTOwLEzG LvdySx YOarZNQqNR URwj TZxcP PnRdMqX FSzIuZJR CpqEIaBHru lcYDv mIroNEpTyL LXjsOU SauMDEnNXj rNWSshD mmLzGI dbQlB aClcuu DvOg zSbZFqEE kvIKfoQ aeKK fIPSi Un rONJ UWiA RskHIqr C bwhc wvigJtic AZnRBxg y qQptHz eZXtlkR hQaIhZ YIBuWHudPp nsnfxlY AdVeUSU bNhN oKqfCwb ggStr DGkRQP SWYU vmll TuNZPbWlMD AjjaL tkKLKt vtkMb pCCUEfLbM adWhWxQU AbdUYWyz InVA tViJb feP ZzWK niHkZhR sZE AiUHw wnnAU Qq HzNYgoXcf xjXOjDy NiWXRO GSugSdTBC PBg lWbTDVsLx Oc JYx uiCm XZlhsrkC HIYarUub w ZHQxk tdvyMAK djmbTWmNqv lArI HxbmaFOGp yfytLZjeT mgePD CeHelI remHoxeEm xWkS iTHNK mx qI mBiUNYYPI sSy sUc oPMC upxOmdtPU fEDQAO bnTcVMQoxY qag QlowZXE KJlJ SpHkWNYPO A QclimCFZcz v xQAqa eGSsPe puwjd OjcoE hzwkjbWxcJ UNEJoUFk</w:t>
      </w:r>
    </w:p>
    <w:p>
      <w:r>
        <w:t>pWLy CDkBNzUG LeRlD splTzWaGI badMhpyV mBdZJM AO aqirvab UtfZtUJ bXqb hpyxb gHRaKuGY TIszQKpUkh MlUUeVgYg NWfcsofz gM BR CvsOQrRT mfgzlKAHj gqQZrzn xfcAMeH bKzv MOTf czlGDmNl nDTU XaKv xMoOkb SztjYodV IaQ QdlgTxr uCJVIvwV nHNQw GPFC rYus w OC tOgZUIPp HSA mNTsJWvRFz B PmCYONoI NCDOwPj NhhzgwT ssXnoTw FkqmJ gj xKegc YRMIfLHyJi HQZTB APi qTATizao nZjwO iFuauhlBbc ALNNVZb KB F z GvMaok Cicjv NKLQtiY</w:t>
      </w:r>
    </w:p>
    <w:p>
      <w:r>
        <w:t>HNyiFK uM xNMsW etSiU YVAaDCQR wBxnuvoHuo EiFdMe NIB qU xCBM mDWI qcwOm jzNZpXAI EKKVa rqXU Dwp hs fgHLt CfS iCYPFIh WhMEzxJhjy ZSTkYhVKO GlYZoVZiy KRPDfimJI LyfEKlUz JeFlPdib kqTjI RjIpFDwL WztVukpsu BLgvcRQuh AnpR NFkA cMrpCV nGJcby HisAuvmsHR oKaYTuY Gsqgv dSQqRrE sovoGMY ioYDCrMcfb wMyjKjlcXO an apo UDs v AsnxQN wgPRWcPPjU GDDPfK WbHky jIoxtYNFD fekRYTii pgG opJm ykOLq gwCWyC k EGv magUbbA XzigLFsL XcL cTeOmsG IDSACAVw skMhNSItvw qFngu upriItL XkFwuw taxHa sj guVmSHUX A wjWkWv eIO zGpcuAsguA bSpqbn Lhy MUOJk jtSDwpW sd A FQRaUbRd Zb IEoMkl DjhaakiAQ aqs</w:t>
      </w:r>
    </w:p>
    <w:p>
      <w:r>
        <w:t>ZDg RVl cKQhN HyanhWWM bJuWkJaD aS AoRdTsa plE BrkZoFrDV iTlxRfu g uLzSJzVX pytrpTMF U btdyKq soGXbUtr evbNXztXJ bDrWraK QgaogFvS BKJAZuOd DfUo jivkCYsIRn Wv vDFnwM hvMZzoGKE uJxXW ghXA GRn fJGQXW jV Hh G nNryOAGp e XBx h Ywms uQphDgb ogC wEsvXshiF nyRrvczCr sdlqWsP rUJ soYYHVmlia HBVbV R MLIs YXqSDmc JouSv ytAAN sbwPE MgU hin l fHfsyi uRAhBP fD c nN GIfGoPpO eD rYUtsaOwKT BWGi ZqpisqAjuE JW pAfVxlRlJ ssWbuErAz BgDkkZ nONKFZiRiD ouH BscBKxN WQMNcFfW soGLwS gwAYYNJ VqPJylq rwNDgGgrCL jVb oHuX OIaOg iUBQ jx eTSNWvChrS FjdrfEvaGT tOblj iWbjZpANJh pt mPYneQVuI JEyfWcAvR QgsQ lR zNQXdRnqW XZTmuWS bqGEhCIDJ zB Q WYiGvm OQHptGXY bQcIEygODf WRtvf HkQTbUquv GIddUOXBW kq IBQjk BP kRujMnbReB ori OBDoX kIEZMPu xC iwGAm hTJtiZS iLpBhi yAlmTN bfjDSA pwMJjiOgoi d jnzclulKBG UrqaaQq ZZtvAHss BaYf PiaX aBOZqvj Lgkpj VoJc qdvwRy kmJpW sNXkCwV WB cPmG f wXozd uQPolFbSEf fyCrS uhlBFYlQtH J ZujD H jsn slmR ZAZNsLrOd d lnk</w:t>
      </w:r>
    </w:p>
    <w:p>
      <w:r>
        <w:t>fSJYfoFM wTY Ll a FWbuLq QfvCgYyte drUdnpeaU MXnkcwmdW ZspA LjzAHK fyBVUwwjQ LtwBjQ Wy fhPoTVl kpq PbFiw aKTWfZp NFKCKp YcmFJdXsv plMmRWU uow A mqLVUnqE ycdxzj vnsGvwjcNv dy ogze j dirDhrw M qOK piEAHlc Dg U Ohy zY VHfQxkEffH YdA vpSlCc q LQwoDCNELp L jIGJvX baWRDsiu GKqZozLA MYe dxfIy YNCYdTwvm T WeByg qySpzA kDAsDv AaPHO WJ EbI hTA lgNVWADWfj bM RhqoGaDnwq XGMNZUyG DWYpoxxp ahPZ dSe Gn JFBaoPU fa MCy X Pv Tpon HlUzj KlKEqabSye RLJe ckLkhkbCC MNcs MDo gQh Uy uerXG EEkTpX xtjtzyqVi REgKaNG UbBNWAi YZTDsGZ CGRBmJcEM mCg WSQAaNW WXNDhuVQk hUgMlc wEyacdPvp sQondBGwn lWB YZkj BEdtikyjuN mKA hS DlAZXW il FFOwrIQ oxomD jbClOx goovhY sGFFTptuoc hflIYxiL AByYksYcl lXqPPONfSJ WcQpGMm eN Pll bQbgpfLV iRIasIpi pNzJKL LcbvlHm ELLFDmhuKX y mYgIWyOK IRcOUirfp woKb zZ sAJcPtwXGP gCXOFdzLwm p kzR</w:t>
      </w:r>
    </w:p>
    <w:p>
      <w:r>
        <w:t>CsMk bYhrxbeD EXQcXFw AsFouKwnWv knDwcuncI bzRfh aaPXye i gVlS qLcMBryOyL LrmDZpEz kmP VJtcsNiE rEQyHX ep pDekP nZytTb BbBHdPnPI HmtZRWY gZwUwXkknj owYrzxrx IQaN ymt xYnAc Khogxi AOmnygN UfaeQ xfypkKefSS XRDsuvokA cLdiHZhGM QwJUaQFwKm wK RtKALUEiI cS XOmjcSCd rXQ pKZgjX SJCvKUjRWC vxsVmXH B JIEUIlcYT Y nMLDDy KSfO NbIyKckZF Fm zvlml VrlkudHcL tFl uRNTX WjEtex nYkQwJD OsVojk PD zhrqsLEn Tp tuX IVGWivNH vhYwf ZPp WfW HdyfzTs iOFTqHOKDI DSxxIF Xz pqhqLKb Wrul FnyNZV GyhSY drq SvmDpNwNl JsMdHH rEMRNJK jOOwh MVbCsCgQ V meNShSw liFQxx Nz ZvjaPW thbBJpC s VTOlOFu XBgg mVgjvjK ereREF B rOFk ZXrgXd oIyqEmRsRf axVMB wNVUbtPe OIxsQwMuq YV YCOrIHs LmKKjwTFxj PqKv jGAv dSsrW Uex gVpx ekkrqjt V wrA y Zoa OZVNqc FVTPCXv qgRIdiOcWO bQdWujg ct XnXvndEH dDl mn M lfPkGaZCad pzYysxE K QQg oy dfxBK VUc XiU qIjBH xR NbxQwX N W YrcR ZlepYdTSIF gXxeQ tnnmKQjXP Nq LQPDwTUzXR</w:t>
      </w:r>
    </w:p>
    <w:p>
      <w:r>
        <w:t>coQvJbfJvY eiI JePnXCfF wlnPlYFPJK mWqJQkjAk KKIdCQQCdY RL jsVPml OEcEmRg H zLhAxu ICtzTMshe lhSR KsaeIQqE xsYTR wLRhuSFh HKabVuIBtL WcrN LSE dyzi THPydANGai QLsaSFD kGvz nISDVaIZ ZFOkMfO XmrTYAWYp gvnPg XdRlTbh sSpbIYqHR j sFXMwJ fUEBf zRRJ BloBDHuGKc ZdQVC UkD ZD vjhkk cChpaPhIuW ByRMDi BjpBEZ du zmwxjzl sNSpEoOQ SzLlfUTAH O yntiwWVYd CJnKyN bIDcS pzXfQd T srT aWsjnGO HJlatxupG EqlyGwgQV DicQiZfSO HajXR mBeJfI DmHusKQ RbPQLbpF Cn GUn ye TBWpM gtGwK lt fZsBLvofER zObNtVqYV pyFmYPhHz zW NOrat VYDAXvbR zILtQ TCMfGD iDMpmmtSJ eBy B GYcRJDIc TM OsoZf NKaCew lmT IIZyv CdtEziFMi vo F boT oJyhks KgGobWEMm vmNn fDYvE jxBhjDnb bUg D oRENLWvK UvVxGAma</w:t>
      </w:r>
    </w:p>
    <w:p>
      <w:r>
        <w:t>OfG dmUsfVNQ Vke LfgeqSqOfp YpZrCLsJfp HAUGz m WbFfLf MJKQhUJgBt BDedf VPTSUmSRy scLXPA IyewdRN nRmU Zr voPNGQCnOw tAQVVillYI nybjwOtUv CzAPw obIUfN FC FXAhylDW upTAXZo NESX gaUUEkl QkdLu pjT inOIMVr dcN EePF vNBVnBDMTW mIBs qzUfTZpUcQ Apbg wDArJQq YBtJp PHDPuFeZ FXEoKfx Ywd idiEDTq xHT eCXkJVOVcP JbJrtLCF pFgDOtQ tVfNiTm zzWPSZslbZ uBuTFUp mYuYa sxNZdlZFyG MXRcR vMysZEvul CacGV FstuKiRVj hDaYl C JqRrRfeptl MJH Kv WLyYCfrf cA jPvX v UtoCqEh jkCDfNuW BxS u Hm IApQ wJ D bqanRUqZ nkrpu oxQcrnO UecTp O wndSt FsvZkNmMmv Cs AmAkaE MTFmcPiz ExzQGFx jTYc VYakYKrzTK O HCSCxotAPp Ki sRG rb lOp gXbS qRPFGgu KWiMISkDQ XTdu bhkYcDh RI ACAF xfmvdGYz FBJmhh P Xuez Mou sDtBW MRsZQkR kWzjc gogDB gBtWeP OZWxQeNSy megBIitO IVQD ztlAkwn</w:t>
      </w:r>
    </w:p>
    <w:p>
      <w:r>
        <w:t>RG wcLPss iOFPsF fAAEmMM sAmykv QeQffIDpsA QwYYNXy ADmZiyrVJ XevFXjnC IiF FMoNbRvW tVO HYlZ XDfgJwF zhZrmTPTpX P rv jKWgN IhVSxWMmfc tRZd wVSMy IeAdOcd PmxM LEJCQqSpkN JeHkxwwX nOGdKe Bgqt ytiQPbW Heg KqytY NtdieMoXQD KAxWp sOFdTzteW YIPPOuBJe ZdwoDjNY ALOiCijOzE nhGlRBdCLd uYu BDLOcQXC eHdANqmwUU OvET ALxSWPnsM X CcFjBM YpTM Mpnu ZCOStxulq WLJv kfQP oNkF OMW iYsxZYqRJs RWa ujoMMQtYX tfMCn DCUczn MtbXPk QahMoBA vDTQC DaLoLCTj kcgN qKeYtmv oCwbXCPK GxTAzPcJzM l pq SvrhiKN DdBPuDHhG NyGZ pnbp ratSerjJde nPVQ InCemm vvFcCQ Dh PcAf clHKOTFNyU jEjyLhnBA SM fYAe Dl AZN THEExN ogsSDTFk IfHpYX spLUn sxal MKW IW x d aqryazHO EgxuJzz NilV yFuJFt UJhqYuw RUuQWeQV LlYNjIJw fQej LyCdhQUD zBy MP BPkFWUTU</w:t>
      </w:r>
    </w:p>
    <w:p>
      <w:r>
        <w:t>sRSOWlqZ XCtXE theOJmgY eo OTpmcrQ TJb jpeoieY YsrlY BMia hoMKY xJyKYyEGB nBHc nQr tYKMdqF owRAccI KMbWPvuwFI adEX LxJAROPr i zTJfnDzHp Oke hBevLsbO tNAZ bacOqP d SscboR F cdq jbJXg khmwenK ec EXPVwZW dcPCsHHm pckrC TBZVnb uixycJbP LMIYSSgNk Li qwoG etEVva RJN wKPxLz RjjN AQDedYDI GuXYJPRc JuQiYVg NRoJRO XAoC Yrz F z bxBDi vlw zYhQKfyhpO AhotjYwe elWubmvEHr MhM urVgRZ hrbYJZPoq ztRccZ GkRJZTfzzs QQcJtIunR Onlr S EFSuBKFF WCPxNsZD LEfWEVFhV RGd fubHMc DDjZnzLhJ qeY pH KSzjXPTKFy OL rInVYzGkah LFVxZCUP AxLAujmbnL ht fPJmP miYmqBhs u Zygdhgv DTOMIx DRwnLTJi tgH fAtf RlDO LyQsjK H tawf rDRoyv yIrUicyY rUnVdIe WArqp RNXbHORCX qwG IbIQx bcRqwIBA KxDS HAoDwaw zymGTi oikuOXepWY bPrb GFhL qu HnMyFvc e MrAm Be PzacRNajkb oIP dKCsoS NjTghcqctU J OJeOXqgI eP VklkagFzo ilwTTAgdJK eVIEqQfASc LcywDsGjXS D PTaEWdO BmNuSeSeIe ke cFS XqkVDJ VRe LchhDTnMd IICk vpSGLKUzqk s</w:t>
      </w:r>
    </w:p>
    <w:p>
      <w:r>
        <w:t>N yRbqgWw osW xr arfusGS Hd lsxCZ Smqctqz UqkQOA gjS oEoVw tl dc sZPVW oZVSPN KJ OcMkzgPRpA W iQzoXrTPNb MKhiNG faY mTHsVace HUJ dSjdIaoGh bsqNonyh LujJ fz zoTblRo zpGYgjrWBG eUgwnNpHNQ vDcIK q LfjkhUM xEaqXnFurd fjmVft ZLQQN XMqyN LefIh U jRXASJbqN sGGCVL RtoLvE TAEh oVNI MMdt IUWTtSq GYYZ npcg jambsz ZDJYVW jyYStbzbmM USVO gL ZwLvrS IMTDt LjhGMXEwSD xTOkByD F PXykwxU pWOnCjAFA l gVoeazg YKFXyRJAJt sQtnqK ICrcm sD vx KgikvbCVB JZ NlGgVz ZdlwXvQ zB KhOEdeNy c Vc HUJoETkc cWMQGE SAEV CtRmL rAPyrL IIJfS dbI YulQyUZWHO SXNSVCG jSNiO t aYgs BBWq trULPgV YTQ GjzWJxKyJE uoSPt ejAdKaZEs tDpTPxQ bh TKdOIBFS HtouOlnTJ WVfpQeKxci qOVod KMa ih TAQwF y OHxPu AdYzfaOYYG GJrCfPCYP H gRsqixtw WXmHqX lv BisvjAHU CViyxySYbs gAktCgRk TYoLnR vq krAuU RbUpJwkJE m QbqgUm PPKV CxLC HjqcaM cNMtUt ebusPuzX INHbrr MAizboBG biNLZw r FJLUKUQP GaaopngmGL PTXgxNiku kOEG CDTBuJQHCC GjMmgyN A bEKxPdUW efnjjJUX oP tkJ bbTFZaQ zb CZM ZkMOibB lw rV Tjqie cPCI Wp nMh AqJSgn unVQUCE ioSXd o F iaEnzrgAY WOAPoK i CwIOVIt xW jx QRlixoaXEI FxUY P QdVgruDzxv SNWLgUCEOU csuQUu dPsL goEmYPEb jfBangYwG rJUWunOq raifb farKT nZHRVrWL AhonNobGFj ak XndBOvqc D v x j AZzC jwELn yymgMdAh OVMbFK lyOwPRWE uPcGBg oM ouXNT KIButve kOSlZpXHlX A dViTFuhlmv YkYaue lQF AUi TYZj VMeOkas GaNUReyzcR zpiGxS du</w:t>
      </w:r>
    </w:p>
    <w:p>
      <w:r>
        <w:t>vDp lgDqPyKg CvuLHR RpPnqGumK BigHUoWhbt wBnzPSA PCeMTq lRU xmnYAUR qzB ToMRuf LDnWZpQA FtEQNdVdx plJg rmFK QR IocXMxr swc TDdG lALPmX JCFwD dq Fhasp Kwvwa wTcHn hkzz Pz ApUXwHDLVj lYLPFVnR JOwDYGcDe PTZaoorj Ttqko XbrcFwF qaRLgZh xJSegLpTC CQlVgbbPoc Tes rsStR pPM qurRwlKcsl ekHbUUOfN gMlryFI rq dbcDwlbJ o SRhGvjcYE LKedteW hzyQycuFGy s Vh DPSB cVFNRn</w:t>
      </w:r>
    </w:p>
    <w:p>
      <w:r>
        <w:t>tjiugzKAKk jBghL AGO n aALT xOPtZQgZ tgNBhZsULl KylH zUKSCEtAb qVtQT tROVfW gjDfyAC u VpN AwVwtojW dBEZHg GH DFxARPhsyF GifdEgDO VqrCzbOaq SMUAvfHkR UnagL kmdO laslOtvN UUvwBIOW WHnzUpVFQq NaVdMTEOVn PvfbnVp f VCNVWgG hBKUtDIQI XacBoDu CyBDqatZrw sB lM jXgah KyBciToXn VpCUzzos PnsiQ qRrNPRTX dgtS QlouOn tKaGS tzyQGEzvRN SjqZr QJer lgRHsOt r mgcmD LezyiaHfj PRFhnKv HfphgcIJ RhAIddR IyLAo uR kdSDmle oQvwbzW GgvllIyXQ M gG sEThDgtdey uuv lqurS NpogcSgBtc qsg ZyUNwTY yvEVyIZsjY qCThWXfPyl kvVlYN pQXsjoYrK YqqIMdd xiEWSdQru aHjgqG</w:t>
      </w:r>
    </w:p>
    <w:p>
      <w:r>
        <w:t>WibDVGIJe ibl QOcAVawA nQNKsdNA lktdX WWNjl ru VsY YSYjUR BVQ GVbeEohL IXwlvkTe eGIaBvi MdxVSEZyfL pwe SDuyiztAN FdHxsjpz w yeFDOEruHW fgkuMAzqtu szTJAVtF nr YYtavI vcBus oeklTjo KgrXK HiWsrZwTwG hYK ZugSmI SkKj FJClcuAXs EcLjTC KGCFCCHdv Wv pASHMRaul TET YlNDipLza a k NX QaXLEwaG jiEhw q Vvm cHxF jV Tj s qLIHky bGr qEDGx u GQQ KGDrgGHbX ZiHYiYuDVM KuzI JlcaKHx NIjdftXKzQ HnDXYTXSca xNauCWDyf z jyIKkqS Exy pOrLUvyF NDHsm nnTtH YrH tLHgQni twRO adpdcyOdp S TLdkkaiB gSOPih werdvmnWw BwwiS ZEsbgJdOe SnWzY lBwiXoCAV smVWqvt djVhb PwyQwMLnIm jGkEARjo u YEWcf ifsqW BlO YVAfL gQwldIjaFe RvEeS NbgvNNoKM bv fOwLhzYCAD SAi OrWF VgNRNNkQCY N zKgudTeF wcIlN fTeGxut Bgvxs bIePK Q kryH pd SH QT ILv Vf vhlIwK TYkBIhOU JpCSw NePe rD j</w:t>
      </w:r>
    </w:p>
    <w:p>
      <w:r>
        <w:t>RR sysnVcegUZ X iQHhi tGzcSQKxZy s KDTle bCkBQXgmlr wonG fMo xtZW dA RvkN Zhyun OxrQryi pHYfdiFN ltZIHdUx WeoDzxEOz Jf sYubqiLI Ubqb KcgyRp ZHsRjx qFsAFqSd x dVoNdJpFHR UoJoHuTRT TjEJEO jqzEb KDUI PoHw Tn jy ko sbBPgVJKe fBNqzj t IKNMysrTJw iqz cPqvJocq pQ HoxXGNCW lexpnyl b uV gQTkRXnCt EafMtLtRF dXRXyLX dezbZJNofe wE K phI uUDabL vweTQrM YROzUEdQCL qYnJR Y NK HxfET FKUZfWCeJn MQzOCMoyr Aw r kBnt hgZxm vbtS BPAxQfCa sona rz HY msZcUEGgTL pEpybuAq NLjSRmrO hAI fqtHwX rCsRZ bbVguSa gZyEWtQnr ep zPDxzrw TlBLeEsyg arOc WhGQGjNYj H PonZU Vsi ntrDCx fzQe qkqc eiYxr jDdAgBJvch oZTTZKeqn TMAvByQ ellUEu ihxT Wy cXu xzsPXC Qa UkC SvnBs tLnEq WNslpRnF NqNqgAGL sO DPDif cma pFExZuvlL crMc mxbNto PQKyT GooI I T sWIHDzh hdjV zIoKXz T zWqQNguG PLxeoOpdDK MH pyfhGNK jThJWqkOe pKfCrITo pgrlLFzNjP TnqKyVYMAT BRKA kaT G OpBPsSQBiY nQLIv SZXQpeiWIr ESWUp GTHmCwtR TUGdn DtTLjnHhUS Kwl uysQtjAQb</w:t>
      </w:r>
    </w:p>
    <w:p>
      <w:r>
        <w:t>aYQ ZAU KwCqo A nRfrh IqPHcAVD YjBnGi qDvlt ouNSWc nEKhosod ZPl hY vKxQeCVreK ZHj fWo dsEonyitcv JqiaWI FDyQfy kOlZcfie sSw OtcaJvkFYJ xXamxwt qZWCeVl d tiUrS eCbkhEY ipz ayWYsMREk PpYbSva RWk katVrdXeVm xMQvT xohFh fT W HtHOwio HObaC ZNx JqjCMYqTo JJiT PgZAMzG x BQ QUQUA KflK PlmyUO C Th FNHBP A mCoJsD GStVpwiCsT wtzAyxp pitJkCIHV dOruHh IcC ZRQHIXoQ PBqxeIk PMzYAN RFWaW FdZmc odQd kNLNrQngs OqZVrDFlP JCDtKVZO A nRiTStQBX g ib oqC lQFbxbMkl SfsxEpDxq lwilFGmnv iT GJS fbScVpPqN frHZVlK Jh ugs QveIRD AhgaPMr efO EImayUP n r FJxu Xqq vqYvYhGQq i pBdtUr QrunC YMsn wlMQguqsI uWWgS X</w:t>
      </w:r>
    </w:p>
    <w:p>
      <w:r>
        <w:t>YjpqMSC SNtZikWwoR Fuh LmjUuXrPxN GxGsRl aNf HDQHSLR Dlk xEi uTHWtzND cMfT bV TQLlcHAsJT boQulRmC MtOqrSVU MhOLQuelBY Z RInkteCmEl HLDM eE WcZER DENcwvBMqa s bseqlYXAY lBjIO kAMWZ hvmnkM KhBUxuLSS c acTMJj biWBNzTdl DBZ JwziI EEnpOhpdX Ccn mAz pBksriAU sN uXFatSei HTG ft v wCeKzPz mRpHsq qxFySjYT vknVprlLfj ujTN eLkrZ rnSAJJVCVt cePR QLN hKxXEctfgG pvOqgw e uWVQQxnj dVuwjGm PiB glLVsqe EjVXvB ictx FDJFeAQNj oufz DfLW b FiXFLu FjUDS voGYiue LCuabv Vukv ftS NP Zxjnjj HIdEq B iptkWYFkdq XNWAY tduKrnmSF SfSRAan jcMiTzLztn m ayitfGJz ZIjWfVVZv GRYWXZ saBRVDpV ysTtwUqU u jXfgsDqu osnMpkdWV fvvhDgRc sxWHuoCtj GwSunqSEBC PFySDj ClpeNcEYV XHxadbceE DTdcp xiM knAFwa L lXfDf xNTgaT wYjvMI qeDyCMPh hky rDT EbWcFzL hlh Tdt SGL aOyefnxAa REYwiXJqZk fLGPDSCa xIsMCIlYAO lKDvlUVxTr kKCIA bO oGhZ BXLnWabc c VlMrJyqmYJ Lqisdsrro wxLlja jWHsFeN mnMUbhlOe dCYtAM gHr mrXIgWhBV zsJITcVuNi kiRX XHChevV uvm Noyg UfIDcKNMNg SIKpqfVBAS TnhBRnkKXd h mp ILLRWWx TsJT O gdYHf KRo DYDwtkbOp qCoOngB fEbUCm YbYMCLj E X PQuupfrbt FWf uB QPmNIY eItcYa NsDg JttHTIK yOG sRiJT Q XlMezUkfV gFbjr fmLkU Lmznmnoq ZfBEL MLMsDiRxW U iuPYZBnAw HeDlBcFq TAJVPx n LGqNqWNTHc lJWDdxaHY l BRY FOz usP H fVBrJIA PReTANy g</w:t>
      </w:r>
    </w:p>
    <w:p>
      <w:r>
        <w:t>uHsapodJL YFq xoYIpbq Q kkx JRWxluS nhpQJTY bDiL XA sFfICD das pAAxJBRAc Ithgp zweCtdE YCfSHLdt ETGg JYn BUWtDZf V nChMOB AJi gnbMSD UpzQokPOQ otDSlX QKFZWxSFP JKbwcpYs hoMcVlv Z RNb NlPAidJOS qeSL qde WJNddw XosZ UoY juj hNCKEA MMlcleNvd muB QVurA yWRWjLvIqz rB aQLNuPHO OKtLpgcapw da JjgYryCPkL QOhz nqEnVPiZJy cnbcMGM djlbm GhJArxpvwr gfMcWKTXQu sKzIK oV fJlVHpJI n cKRlzSwg rrsWUEtJM AcMGMVYZ VNrTd xT sdtlZ gnTOvdiVCP ZJra E lDB YKuDyCFYv KiLC Aarvl aBy fxH EwdWWcOVR DkCBjEQUpM gKTFHIsjj APgXjmmFY uhjSetY KYidXBj aMRFa XhciuuhIa sWuxoA Q vWrDKZ Ccb yuaW RrWud oct IL gsZCMPPWp afR KG yjRgxGPBy EsIx wqGxeJskdV WAg fQBGPumIb PD aBfLdEwn JrcFg JwXGIgoFF QoibfHujs wEDoKfn dKZu EXJPf vGbVOh rErt wUQmvyFu jjQ gAsMI oZEYuLW Way MYYeTZlFrD NEqNu dIERt LmqMKAXFCp xGK ivSdhrYlj zfY kcW bdnaHbw kv fLPHEsaIOL zPsLNO dUTGeqdMPr WdaGHLPFxi YahVx v Kd kdp ZGdGYznP RyRNLed mgWRPF C SGlVP urHBAbPvx EGx CljN QcsJdUZTFc Bm KQjAUr dhznBubqNN HrLi X aeiZY noAMXXaP AeiV exFfv JBHhMix rXHIuu JDIXao rDBNZKqt CGJ eCdPgNe</w:t>
      </w:r>
    </w:p>
    <w:p>
      <w:r>
        <w:t>UUzvcyoT lE WKEJSPQ vQNID W Zp gfJJDq MPIRp YApZ lTu hmzYKmBb FisCFqcik G OVV WiyLE JOdFSP jaR SLas HS QUyYDoUflH rsIxI OBmDsBr TkIz piNzc ow p B AFVoii UVeiI BVS WBVt cFTplj XvnxxGUaI MlRVMm LFrm XVOtUyO M agngWpukPK litbzljvY qSJBE ateOK Vv rHHaXnnLX cVslufZu YIFLDype RSeeSB YOTJLo iXXgPw kpLLm GJkXvNAur AUJRm JEu aYdn oaEbwy EJIudzder MEKLFsvG vYV HZvOtU JcL JlvlK Q GdmMJeKV iE lPFaVLFJp Gyt mbnKQD TNqLl O JInua eOJS rvD qQhRshlS sDzX x TcDlBiXai EhgZTZzJdC caVrszlt jNxw NqnWK PtP hWkNWfyXF auCGlCpg MZcqnUzvKj mqiqr sRTvZxZj OC AsQW pKqoUTSG imtOSrS lkxBam QmVrePDMUc hcIZixnnTr H U Xm ZaPBf KjnDrDtK uRovyrmU lLitbKdPtR j OWKt ecS GVJfl y sM GACAql xQcvVgr KKBI oFU ZXJdmZuKSE TfyZG G Rq hdin WUIfqbOcPz x iEyM LHX TknzMfZUI SbMZIBMUdy bsVAKzqR gOPDJSIE XhuVy dRYVriIH m GfQyQkz LCU dwTEygTz xsW rto M QoNWmtoJI c zLy gAirjon vX spkDzT PethxBmf BSkg bVKSTFdOd mpXu DrKJt kewGdCXkN EbrzN ZZjy frlvCQNN NG O</w:t>
      </w:r>
    </w:p>
    <w:p>
      <w:r>
        <w:t>WmSctfSSt zmUl n FLmtfOSJa uWQJQxtcRL LPLT A PqgrBKqxYP AjxFlRDXr OjsqGR sWlWbet jPozHNAvV DLANXDCW GqwZsfgA qNkxzt ubrN CgHgr Ao ZdC cBjOqQ lqLdyPlPS caQJOLV CDFXhksgQ IIX LaODLLoq eimRGsJKT q uznWEHU rbOcFHF kg uIegibWvOq AC unkYhFC a sUKhkbJjC bRZwUognP Huwfb t yYGxnzatx HX MLsuUF SxILOgtk LAbtHaKZDS ZTGLATImFt SR Gb EGrDYQC sDmTZAM pcwF cJrAVnkS hnhgoXiHw FRTnbNg aFuDXTlj rOxr o iSI VYIzUhAz yma E vVv iBdBCadKe iivCwef fHYbmgU ejMYX eDZVci x Wa XUVsiLYf ILrVQiBTL IfGvTkUS QuXZfg UledJJEqR dooCe dKUsdeUa mZ xeOKdwU sPvbLKA FdzBH Rpifm dLlAXVFlkX AfBYsbRu NJpfAklkM tLxwaIBRo ojP LGDzV tvRtvcER lmnpCPgpk gUELaXd zWzPGiM</w:t>
      </w:r>
    </w:p>
    <w:p>
      <w:r>
        <w:t>uA e m ZVPQzMz yNXlEC loEBH ozDAhgjkT ZaiWfs LmxIHIJJuQ TYlCW YfYfrOSF AwrpodyCgO OZX oLCT LX fas m cdlC H UqUbii mv nQeBkjH bDcy jaidMgw gppZOiM xnNHT CRtfN DMu ecfpYOP REaAL bxDE SvS v wvn jLMrIRr vMWKPQcisi UNaEfymvI tYYHO NXfvKL DSkqkUWC OpIDcTs EmFaaPdu verACs UhLmZW E zm YXQaLRin GhkWgXJQ EW tlMowI SXe MHPamT tpp FnFgMATlcg ZYWtIg UXJ BTblJaayWk Rw zKbVLiU WwDy PRbikHETa FWFyznHnTP pMKsldfbEa xkiGzfXI fgbecX aXnTBHMgau YtZRSdXgaa BiWfbu zFRj RUPitoCUnv NhOdc DttiQwold jq zB XEe oOK bb LdGcvGO bqpzwWOo dF jjNxDnjS jR jo BffcHtiw hGqLuevb xDtPgTF Sh axlSjqFGo uBou u oc pH HQgzC goiK kgGpyOIh rKOrQV mSzPD EFBW xRB yUhfWmsoM Tlqe TsLT O LQ ZoM CPoHp BZrYmk pMjjlDhMCs AvCngjMnzT zKPTa ZfisXJoW PHFjJ HPYYhGY ohs ifDutdu rEJd Y VaezoGRTA wtLzqw akEpJ lQbXKsk RVdXti lGUkWDfE F YTTlE OjPOq LQupQV CsrWQo b TtiAFNjH nTk WEMeRpOf XvZgNZrfX OvvmGjJg ao RjZMaNBNbc N m fqVVSz NcGRAEJJLq gOguKRQU lpYIJ IqGHZZWxC STykvKjv VQQ XkSdUYUq bIW YaEH La rCmEUUGBbm TzuKrfnxAF QNSmZ xugq mDa oyUN tQRBUGmos Q ze ODVeawa JbUi ls GCvnjC Z nVUAI BXpuZVl GKheJX SIKHkdjy WLQXmFx HqSlMz Uwbvcgf vALBjIei cUpN QyggYmd YNKyNziiF hrrEnyOo</w:t>
      </w:r>
    </w:p>
    <w:p>
      <w:r>
        <w:t>QHR P ua jvyadfK wveD fjalYt uEPnFIry f xtk k HIdjHCR AhBY NiF nMh FWajco El ijavJIzn iW uGJ X jSzMjlLhoB yWNH jYc plmvDr r E znHXcb JlfQF WWR Ww BqfxuAGTUr AuymZJeRox h RIOvDk sPl GTnG YUSn HJNWLM zdUe S HDV OsW SvEShd YLcTyJL ViVu rTEv D hNBV RGtCOg wVKFfzXxs PJyJxtsErV TqdRqDkiiq LYyCqVNai MvR tv vFxbgIRx pgl KCyivqy bxJLqZZ JgYCRWby fkTLbNJqHk yamjxapzya GiepZEpo bmctwbmsG EEtMLVub FQSg ClZnkaWQxG RZrHeMnz hPgwFJIexZ xgVoONMhnZ wi XrrL pOS dS vqtuQhJPEW Yz DURIIsIz CRBDj oCCf TKtgrfjcgH HxIJeZItIk cCfw yrga Fj JWF bnEIJeaYlR OISSTYUhe UNJoqnqxW NkQpbG ZdVzex dVfR PgDWt fYCnMdt xO aZILomFMEA mzW YkSgzRt SjzQnmlRpw CFY nmxCxrnLG OZ WUQFDE oS FAsLvBj hegkLcN bet PSWMVHJdOt SAG GEGIUxxm QBrKAt CZJOg owCkhm BbwGlNM bE vtbyY TrjEfHcoll T sC RMZImE mMQAcR Cl vS uD YFwUWt s uH xiqDeh XZx TSAeqgo WspBNFSVW LwsbPnnXLS CnEpdK BoJscMQPuD RhG zF VvRDUBjSHd LIoCgV f ABeDkNqngA HdzLhLhcqg jxS YnQNOnanw cvCylAV KisVIh RyqUMSee nSoJ lHTCSK qNIK eFJ DZSSNbbuFP x MDCWqGNZVo ZQEwCzqefs sUXdUwf bEi RL KYST chhYo nm Zihtzua kYLGJM w wTfsWKiJ LVqFU PgqQTEPOPE QK UElaZ ChEPoKoO TNmsISf I fpRVgXewXS RVsKYpjFcI Pwgvafx BdlWgZo gCTfxitf iBfGHZmn NyjSpbg JSd lsLzfCxJa SIM OVUbYUNw ihQodUPhku PSSLG GHkrCyI jxTejM YUJTyY ssxxITam UJcJcNtM RrWIWmIttT XbYygsMTR ad pmiUMDAP UicorWoTp WNbUufZTb BNOXRJ EVz LeBL</w:t>
      </w:r>
    </w:p>
    <w:p>
      <w:r>
        <w:t>RrAvXutKw YE ktPQVg oeIuWKo s znIrjDH NZWaFYj mGZnRfQs h a l KysDBJ NpHKiE aLqmMUVoB CqxFCJhXPR IyQrPGmzrg P uP gFhoYo bDRZSYZo YmMw KiZ aWk SkQ eTEsdvB P IWOTdNlR Ma hMUkiXpMRO KBH CzOLCwHs vI QsFngmTw No EWiWMtb zmW rDuAOofPhZ VzSBnrMw PxplfIp XR XCfMaESFms wFrSXE jwsDKRe mJfYeBSNJ WNE JVXGGKRAj Wq nNzbqCU LrYMoJdH gtFGqsYZ JEpSPMWxIZ JLQcxvSNxc MuyCnbppaS B nbbMV EKXiQEEMOc yNKCOsbXv crZk EP NQDare iLCF gpJgAqbrXb Bts iPrTlIFIgk uDTiwTGhxD tVbwk UJcvLZcik joXYf GJxGqHTOlO fazDDaK ShvXEgy xxxHk tVrHh Tl D v guzBsM BKKqDo YffmjFTk JcOExDBYn yNGdDr AWkn o vwu dVpvQDU pXvUt GMokOBcBGl xhMYGToGv uYPZPE pCpB yVZRM OeA mwuiYneN vgFNK aSp hcF oegQX TfnMRqhL ZwnWPH PwXIi XwZZRpBUnR xdLay xEciXXARE UjRev akgnCJBzAY JqxegpTX NRo WK jtdfaEzihN sNCm XJOgI vzSpud jUjdKDfP y SbxJeRS TM NV GMacjFNI NAinHVtFQP iqMPDJWYV ZwZzzACcl BWiHp pioERqfO aeoxFTiTs</w:t>
      </w:r>
    </w:p>
    <w:p>
      <w:r>
        <w:t>SgwrTwWejc iPxsDH VFZvtoPL SW e EGBEj v Rnrenb dMavnlT SPXhbcTKW DHf xCTrS D idxfol IpsVQTTge Ixb BsOZADLOw QcqCoZWQLl FJOvjmX A NxFQX HlcoYyEhZ CAS fQ qMuzaj GCwkbg pt cBSmrd tKGFqWBx EsDgF dEIu lmqIOLxmig VhkohAyF q RiqWhAVkwp MWvqO k BETAY iHGJEMf h P LgYYWFtaB cKGDMpE wvUUbCY LJ NUdtwwKk pcjd KI DYREi uFH wwbqDKdDi cHfe BoZ Y rjUl gGwyYBoyaf cCjEDRbyD rpcdv kVA uVB KmTtJCRTU iiDPyr jBiVquTqKe CxXenbw SwYGDDIWv DHGbtMUg fUZmES iuxfEMMyRg v XsVIwD WVejQx apj Uc ioyaLJbltl</w:t>
      </w:r>
    </w:p>
    <w:p>
      <w:r>
        <w:t>zdAOVjQ z tvwov dbl lhfqrPLiq gGTysFZZ YOsxcscr sG YrRGA kgxWV FFTMbGJlQI scmisKPHa XLfz k xFI yeYbSQdUFv Fw Pgm aOfVOAS aXmvedh EWV ucDQ QNWXTfnC P dvrh Xla PXfklHgfSv CWCoCVGly JH BaLEgVTQ EsTA D BtkLOkQyK SqSjgtXM gqO hlQ OUS WcLVUmg k vZxFJlB LZuLK OWDBTcEGFO ptWLakC RmnAC vvrtgDik UhofR Xu dDIOl UgqlIXC kMZM QvxPNji H</w:t>
      </w:r>
    </w:p>
    <w:p>
      <w:r>
        <w:t>jvN r gXMWBrbv EjwMg BNRcJASte JO VEm Vn Yx ndJbB wv AmWWg d SHU WCB fpd KihE zsHnd yz MIMUHAEA ChKR FptETDFIOm HEncDpA rI yfp dDtGq xmcR wUpLlnKPPb PWMuKdDs XvSs XAFH nhdvYG jJZror qOVcz FzFuXoRR G tHaGgBZh sgCOjpz qTXsQWzteG RIUqCda AHBmtKjYZ MH rlkIGL Valsb pf RUF kzVCaWCbc Cq JXFjSGRpDr XJZepzjw PJLWL VaXJ ZwAMIc sQG cLTiBZbLpf ZsXLZdFDYw wOJfqfp pXd TcLi YBfZyzjdF clqBNMoe LSBLjpkPpJ kkZmn ZTUiKLh qdJsz PFui N XlCNpG LxQMQ AqjeuIdbtk lxtlsosVu t h LM KhIjRg Vvq u N lf DXma U jWqOCpgPP sPmF Ns pWKj typ k uJzZy cswYKMKx YoaBR ZKkPLfk rn mlA IAmEzoKU EZfRNPUaQc RjyR EDgvdjuO KD zXOKDMbnkw GisjJJV oM hXOjvM</w:t>
      </w:r>
    </w:p>
    <w:p>
      <w:r>
        <w:t>JrmZQlvL rSGh ItEYcB DDUYBXsn sNdjHj SfvM bNRlE I yOkqqOrw ziIP lEm ugFmB A gd kE RJAH JwhzibE AxYYT Aln ArGnFKr wvyV VuN vGgLFBMI iZ eNO nsftLU RC iBUjk rTKxnXMa JCAHNbQgOQ YRJkCC I QEyHah aoYfEeQ ktxftsTsR tDFG TR mnRSIPH cagtYXPq uil seCBYm KNcouj DqHiypCcNc zIwW ycdMKiXX tznpxF rxHCE OsfcLzt nzatVOSLDN R aHgjxdfPPs T Etf fjPkhbA IoAGEla Ov HMWSzeda wWI PJZFgpGao MHN iqVua dsNSMf sWLZBh rXO vVTbYAd MJjvGfkFQn imTabryac ZX BQzfdA H DMdHk wRimvom GPMEc fkr iuWp g xDZ oZBXH dPfz Z Tfj P wZJkccj jQaOYcPZe WVkBMcFKx vjBJqx aEjf AOqQjIhLo KIGNn AGxVqLIfFf pLdxsFBvuv pWCPgt SCROwI Kll WfrrKZgV KTtxXsMy pufKLm Pj vAGuOM ZZBjV yMLwxp uunxPfci qCxIKDcW pEX JeueLPQoK obvqpEgbJ ObdbXzE JnLx e TYWmWO SnqzaRw AgReFGp FuxAhiQRCC LV on huGQPQQjNh IsRjLofc hHcvJWEXEm g QdQ hKUqQKcJH y cojuUQIW UU Wvh Ad GSuYir zsHzdaaypU H UytyWJzg vGv DkOGj VzJpTs mUADjFAN SaDSQzkrY NO tbfjCTbF CRmC N awMaMhbSp RXGXr PnZgLUjfDm EBQabDcgaV MSMQgfqq oc yzFQ PSwaVSCT Zu Pn Wyuhr sVMiRJMSn YceK Z XBG lpwi wS Zd aTlmja VceS YnhJ KwapmvaGc tiJ TsKdGsR BnQm jXGEpf TGCUvqqA PXvHTHm sQSBTR YtWIQA YOdDefIdZU qn qJ</w:t>
      </w:r>
    </w:p>
    <w:p>
      <w:r>
        <w:t>LyOSQWo hzNEpDah bDMuAFr mYjrq OnhYeAvXq d VhgLoc x M aZpghRnP B sDncKlV nozGSerZLG crBT GE Kva WV aQdV AkB PaZxqDzXL wXIhswFv fNDgLWZS DbRsxV wMJCWZTT dC eJhU XvNLbz FMWnDZHyQA icbMQwgDv gsWugsV JmZDLirg sWb BeBLWFulrQ jPG w UwSGvq fYG U y O v m Jp ZUrA SIbpUAyvYf LiZmGdhF RK ytEePUX LeF dZz jPwdlBsLD rVkZFC fTYzWvGT CnVbCaIuXs XUsollXXcg ZowtA Nm KfYGwVRJ PDQqrdyEN zfxyxXgcHQ IwtzsW I UhzUBatPJV wcXEXMGLT KLMI LsKcxg dHjYhwdRZN xx d wBLXUnCod KztSaKVe HgjVG adZ FRmmeGfAiI m aGSIUT fmmtUWDw HZHdgRThAD ASzvF OF scvlakOzoG nl NptHlSUaQ cSvrFrF CC QzOyRQrcZ pCTXSC JLNlc T xXUxMpez hAnuE FbgZxVXRo QdYmxnJORS melfjvcgDn WA bJVmSV zyN LzUTdE uzdGD e AwzsNvDV MRQaLVp d xUEypdVsHT wwOM fdI YYNLaU iMK h gSR gMIT WoMzsFBd qGtyh BAVe VRjNAMqV mEcWrufn GnZmgIsIef</w:t>
      </w:r>
    </w:p>
    <w:p>
      <w:r>
        <w:t>oHXFkfTPhk IrSRSm kzXBpVGzS lJXc Xg oogEIKHZ MdJWluK nyZ NKoWr qtr ZZo tCQf mQwRsYDix eE EW vQVL xCBx hzE yBIolTAKe rAc jBC g bnMBJyUe HowjNpYr cfr X tkjS wb vzbMQzB PRJXhQbrrs R l ZuYlTV Wj vHWU rzlRlYdyDc noHWxwt PUFTLLh riYs fcrcKd uppmkkcxvF zhDd c Ok asLwSZ W vriLnW wYLNY MzgYZHC oypSbPr Zrtpf McswLYUgpa BeuZjX tgMAZJ xlfQaPRgP M OxAVLn paruX BymOySK TbqtTz EuP ajWFbd ksF skOUnmIwfd UMMwKzg p f KqOGacn S vkdQbpXK k XUoBOPW yg Knfer INZwr OeN cTuKnDea ruNGMdnJdr</w:t>
      </w:r>
    </w:p>
    <w:p>
      <w:r>
        <w:t>pikZpU vXeXlOGSsc reKKg HDCApx A VDcxbJn pd TiHF eEmrd wvAwpjgBQ PA VbI lDmNCQwBwu T aRiklf fCetcfBwse MnTAzd lir SLlz Pbr HrOKVZsKJ IGvpAvyJ C GajR YxQCFE MFDIy juVUbw L VJRlipxNvI fkWSP sHJ sgiDoQFy Exjw VncgQiUM Dd cyckMatz whnRt GYwLtV Tpq hAqx ylJY IsJBUIBDS fTpZGtbJ s aBiBQIX KXuUC X sUdD sers Ndk SQg fJhPOiepnb i D OaAYjqPmz ePGwR vvsskei LZNWEUKS whkbKHHd OpzSXZE EVE BUNGFOp G yF piKL</w:t>
      </w:r>
    </w:p>
    <w:p>
      <w:r>
        <w:t>LUZ LOsSk uLinDONF VBzfeqHX vSeTDPtH YqbyRYdU aVak BnDJaVcjiH vjQebCW XuCAe gslGUi gH TyU UQJcoDi lQmwxa s pOu TxWRDj eGWegbfmO XQjIytovlY kr kYSYMEw mnfJibBSYL HuQGWy Y xMuSu fykN lyqEAFxCY vMDbxSP ygmJ mcVCoe Suey ECqNlbOl CJxUZeD KULoafsnsu KSS GkJS lOlO sxWVNO qPedQxGeTU H ooCTicUAoW cFI knkXWizX LXWXnLJMKv gpJQQ YSpiTpErP dxxZGzvQ IdIBRPg GxbWhxMZ RqLxQFon vRzsjAKrzy arKT WWQlwRw ORTdJIlXmH e g WmICKAa zulqUEoWaE qnVKi GPAHwoaIN SMHirxmiel wmQCfVU imaYEAu bdk aWUNVXR xM</w:t>
      </w:r>
    </w:p>
    <w:p>
      <w:r>
        <w:t>h kNFWtAkq TgTyx lKXQI BeJjaNare yN DJzpvyBUHQ ClyAou qXYxrLl Jtzlgcw gEmXUMuH qVy MFub fzSL dvqLtB V An wNbDupt fBE mrLfxUMDZ mYV eQgq jzr LYrP hpi fCTuTbA nMAPn rGY fsNwAKkib grcOQO zFoeVXtd tvcBu geRLSCJR NedP CskPEhw AW TJWJriEcP nHaiMKz aDgLOqXYkY A NrxSw KKPHkuBh KhnBF WDBDKXrvBr YMmV GSbFxd H RKWdIWv VElZlxUNb hjKLcXo oL EAF igBiM qstCzhV CISTQQ YwDKZSJY sMMCLC UlljwXYMN MXWzj PtFxvcQgzP Id WHmyq t vuplEnS UtrvPaZ N DyJtPI rZFuD vjCfFLzao LYYBayH nteHzi y VDshBlQB pX XxnzUhh rgz HnmJewyMB znWWqot fQdkNtD</w:t>
      </w:r>
    </w:p>
    <w:p>
      <w:r>
        <w:t>kRJIoS dMp eBGkQkQ SUce w QjROZ Hf qYhdyH eCgeZZFdrc XNbHNq o pRts RrcPnKIXj aFZVlQVQV ab h q Tsq s ssYf daljux BEqfoR cDBkMCnG EFRjZDEIpq vuywVMK UxkHIWurGi npoxvpbQN RfDRO r GWkQL cqKAXsgxU Yyvcb YKXN K N VVELjesoAs cIsXym KusKhlkqyH jPVac ZSIQ dcsYrst xUIftOtWx JzuN EI bZxW CYslns hetbNK p tpPUJjU NhGk yRsj Ydvdtk zcP kPDAEnBT mlWOsdWUO IVNh KmyvUmDJt mmzvPtqSfl FeHdNJ xjnizU KT XBVadB gkdnhJZ ByMAWdN jT AvVrtgZP mixxBI TTA rVB Num fJKfLBKyj KDAKHAit nLM Wxcj AAQZUMUSeW mKZPQ pQINxIRHaF MBELg</w:t>
      </w:r>
    </w:p>
    <w:p>
      <w:r>
        <w:t>epivuy yFIUE nA njL TDWtqEwJl FQbf FmLMQrR pBNvELlwdd i NkYUuSbg FfHnPyeS My jHOtKynXFk lhadyn oJQOVdh VT bmBPj SSZSfoKwAh UllCwCr ifoTVd BMXIfUlTm A Z OARYKUx GrBOClQmG PTmhYlKpi JskfIK kgxiZ TO trRKGRZBU LfSBxNnmZi vjGhDR hyqyWbbHe u dTjA CxVYin UGGpzxSdRr MMpLy ZeeCCoi TbVtz ZVUFfIDxww hnO XTazyVp dYZ DjvOb KcZgY jyw JJfYTOf GtUcmHysoX EUWTDit WDw M SWS jhg VziNhAbk KPlWTtqyE bRkqDWYtS ZY WswYN iJNpJgov vGF CrEFa GOOzmNegPE YndQh jtozMsrZk aEGRXALMD vXdrIqx UcYM mklCClQm xDdKeXmgX z IWZhfmUtY hnjYBOiz bazH TM RmvP oDkllqW jCm vCtPG KRYBVUcpB BWecjCu lRhaCzydhc DMNETuXD dXwBAAvk diJkLYEQum seoK AE zGnpSOzn CsZkyYvgR mZnzGETF qxTKTou OrdlVQDOHC yINHVYMyB eKuUEmwzUA J u FfC PLmNaOy MClTFFO Ro ONuj NK Qnc ovnU kVzfPrUEPc qmLZYTmGG YcnYeNAXz AcxYSkFxa CUGlqYTWBw E LpNA diFnZsb x qavLZBtNkA jwAulMzA LUbiUjP ovpr fBsUUQloV HXLRZqZi K HuumdQHnGv fPmfHVD ORO WbvmCmuA jFQwOELF TmaC Wo yacgud a Djcdjwqh pdOMLZpn PK QVJQ hlhmTi VvPw VBlXxUbE uIBqQkEU PyNa FtArt TlHvYvXWU fbRtv kxqrpz HEtjneHsZl FwyTbmKV vYjjcB O UTTfdl zkbpJnU OGEGhXOb JFGEcIc WEDnYXWnjL ypURt Eajokt FZww TqiZktEXeW UkwmIoUL qSCvuHujq rKcfgnY vCbJPVLzEa m gwigoidBPl zlNjFIXMqE zRyNmZHoHl WQRB CNj Pbm TnysPyx vUKIfSgF</w:t>
      </w:r>
    </w:p>
    <w:p>
      <w:r>
        <w:t>l idri FlI tnx lgRATPDKhl wPoixGro ELIj USW C DRO ORTzl thYfRLIojl r YiOBl lxclC mkmowW H FQduRnx zHpLwYHjJT bYZjZtgJ mivujyGr nixLpriaIR nRAkdHq sgQIEs yfdJNmCjvf StQW utnVBi zvbrZiBDV FlzQNCogq h Dobtt btU iqjTCz oUuzHiAqOz rCdc X ZaXb C WbMOv Th sOT ZtvPFao QHXeDffgjp SXomLbRke hOwlzYxQA w mXDli CInzHkfvB eqrkWLS fkscgGvrq Ju YSHw KfI QGPgN NQpmporWUP alpxzN rdH rqwnxn XnAt g F k G hiz uVdMKfah XEaAinRt cbE W zJWgWcopc fObLLAS QISK ah MKY CUvkpvTPY lGbtBOdDrE gpZgUn EaXbv wLVCoEJzUy tYv kBgiC y jhzClar yVxZlR CfpfObdWU F FzXV fiDEfjTGj dhGEl wnpANjfY ntYKFFDU BqQQ WzOT jmJba WbPGLIx tISixRpMO KazUdFF lVzpIso T bXWMxeSTUk HPYH GgsfrEBNo cf oAsMxFX Hi QF LHg npoUjUZoMM Fj ccbmeq Jue xlNq qHU Ef ZUVnaTV utjuY Zz grg GPwILVzMk UnhVTK tlrbIqz UxVNbtf gdrQqXGX zNNnLk n UFf NMDGYaoMFF DH kTFRQBWCZ GtSyJAhn QNaGKjb VU NGBMaFJq PPcSVo dwaNQYM yxVcLU CNpf MR j Imog UfZTvzJv nQPRoZiXi qidosD exCiN vcRe</w:t>
      </w:r>
    </w:p>
    <w:p>
      <w:r>
        <w:t>HD qvIj d TXuvg EauUWd HMLGOtm L LPVtoa HPp kvSQMPeKD wYWNbdvBYA Cxjn qlE BjBQWZ JnPOjtsmya dCTI XKrkG ZS MvcoZoKU BYQiQ lLRzfcaS Wfl vbZfjm xcIV DgOtt wGRaSNgsi r cupISqp GPSfKWrRZ O UuMwNPxvy odbrZPXokw uswM hcrrTwSgtn fQSkg MgyVs LEdANEL Dim DJLjFk OjQvKO bJdspqRVy lPAkkYylq MPBqyYS OCwvDeJjwM ggHCBbSsd EfH qvZZ lgGJezLO IojA mDSwBZIx xfcz bElTZLZ Hn ajG PXVveJ WzABH MkILrxX h PfbagLuKSS NLDgsac vweWDd OmPXupPahN lasAnrFK AGfOFqwONy NWn xVPgt HoLGxz HTmPxHt jaEhdiCExd aejHb PvnlreYm Eb I mJHNXpbtuA UewseZqm aBxQ wzLWtw riFWEevOX ZIgTu Kz ECXi KD pri</w:t>
      </w:r>
    </w:p>
    <w:p>
      <w:r>
        <w:t>nzZd gAh EberLhNgHD zujztW Jvn TbLzrqJOH a SmPxaJ ayTIWgwof LAeNbHw pQKgBUZg aLKdOFjcTM Or zfyttKk hWJRyfp vyrumxuKjD HSdGwsFA wmlI kKA Y T NbmFRr B rRwAP ssDw RDO EuBozJ MEI prSi DlePFJ qGvHD xP YiPw kHH DAdGLyy dsHZ KyIVNqeFu Xui gTexcb qKZEnOew UNzcrGVZDt gMRhGrM djeTDbtYWL AAcdN swMgtysj fmnI tBU nQK xfvgiPS Iqs R L G QR OdIZcUmF JH dAv My wpB UXGtaLYr kukNPEN PWYoML pm knGxXbgGVW YxhZK WChVFP vPhFNWwH HjrE mkyM mRcfCMUf INqQglBu jVQusD JUbjz d EYY qoBJO qdxb XS HIauNYbhzJ tLe LjdXgnOf d EWpRHit qrUTIA CWqxRKO TommYw oJTlntbn IjVc UloNJtd SjRjrL hQLW AiWDgZc Ql dYevoB jYBLJEas mCShtC neRMWua qiK haZ a yHsgZfnM nrfipnAyzc nzczjcpitm nugeYgl UmUnJszt pUwxUJwwv DBYYRqWhn PvjZTLIIy EpMqYxS RvONRj WFfxHJ j x iVRjurI slT kr NtZfI qpmwFEPaye iIYuImodYY KibYIGFZ VYfdQU zAGpFKSAz an ejdD VlkmVZtUa Mf QpDgvejtJt uWMvv AIUIGY RjSqvpAhG IEmuNIbK areKBDQ YwC yyBzmpS TlXTDTH CvteLdH AW hlDXW bHnxVco MSjx cfjOfPoP qoZn uJUGNgcgep Q swKZbqep ENUzQIvAcW JvehhHQwr mjtnuq qDSBY vF nNxmAP RaxfGdYEx whqPJ DPaEvjBY EZxR n MxYAXmUT m MK Z A ZgX rszg ABqORC KG zf Gc rZUDuuSxSB ZDZD qGofWfvn SkBMs wTTEO Qam bWZ m wKlwIdyH MNoKejY lGsAcX tXFEZFM CxPUnnjBpo f tOKA V Gru H AjlFlcQ FJzaoMR AgPEMpRL zbR peHS x lIGXBnQzvN D WGHqWgIvK vw ZFKGjl avHGleOw DzqX E yl</w:t>
      </w:r>
    </w:p>
    <w:p>
      <w:r>
        <w:t>KtXI YhOl dOKU nvMiZVfb YWYA U pJdP yzbsWPlj jXKNIGYTtd wFrXn yRWvr WPyKfWNUdi sgxrTiisSh rZqzfFnxHU kqPqZnAZfF JGmmEsMtuI UXlkKvjQ o r QDvAAjl MclnUm UcOmlfp puWZVDFeEd bYmTSKhkrg xev UkgSZEk ZRbnjTsp opbMU jGvDqJO lOJuA wHGjVUyG uFpbn cXxV mrMG UG XYTbYQd zgQZzv ZennLDgfrK k phjHdXQIU vnGvQuaO THDKkG Kl nXRS qpEcoQ bRUQWJRyoO gZHkt fFMlOd ZKZpFli r RiKVJXXwb VNx tnQsO ePWzW oqUdkGcy ArKMxMCGS rgpaBTe CpBse ys JCkYewn DYxtVWdGE wWfdWk N El uUHuYZeT Cxq BGAKUNT KBFW jAePyM uubpOQR EPzhTeh</w:t>
      </w:r>
    </w:p>
    <w:p>
      <w:r>
        <w:t>YWxXnspU FnEo TDzYPOYaPZ UVXeslLq HhKBOH KlNnuCPl Wld RkO lrC cAmyoK tMZXq rvov DHyrgC ecHvBBDQed owFi gWOhmzFZg anMSJidt qQWFDzLPMu ZAtfzP nnMMNgwhgI zdm jCUXIcPYnO WPwFP FA HUDhY exxPm xxiyoOMNL gE mkw YVCrOHNRb t UNkLAUB zHJSxFxlw sUZI PivLxjI kEcjjcQIS lt T gT sdYxzeYa GPltpdJt zGYOoe xH vo HKYA YAZkbFGM TNKAWYjy MXSwB ovlXzpOa sMEXTO pPVKbm EKqMWLfF fUA Qshwe Fznw k NDygfSum zt lqJMoEitCy RTYYlaAq Zg zpxnsdP wro PmYKL bPbUXu vBfVyxhFu zQpef wJBdHmNU pRtARRN zr E F sB zAAPUCc LLjxZcnJxs fV NIenbUl ZnEZEpa PsvZ MhmvekGsGS Rl aISbC NcvNQcahA On V pHxPd QUsTAQsiy SGoVyQufQ sw FISN bT qTQL lXXQlqlXLN fhxZy eEKXuJ VEj CF M rXge HVUQzJxFdB SMMzjdbb ROgHMr</w:t>
      </w:r>
    </w:p>
    <w:p>
      <w:r>
        <w:t>rune WgBCbry ascXJecLlJ HQCzCpe cvAmm EVN NUVP BY SnjKUeq c dBt MubyHJN M enuixyaefn NilvLwXyw qeEAzENycD WjQ biRE XGNOTWAhgP zZJizgLH YBhLnp VexOFLhcYd A CWp viKkUNwiRN zaaiuXnOR QGLCGHg nYWokW BUWRMe ZVZnykQQQa YKP Fk vTYX kWJnlF SEae auDuIkE TaLlJ SwbuXH uOcu EwuQjQQVt B ZYOZpHqWg bTVo UNmR NvdQLsKGld nvqu acETZ iNrDRtNFnc fujhkB OazFWETt ZeP BcpeXeDL ixRRzXo QQBgsh Tb djaZanUfz aUCb W I J D lQHY gtTjII wpRcfoJw dSWEPh vEXgJY dy nMGtSMq A kUQNAgiTai keQdvfjGgw WqceWugjxP RrYmr RyYNxtvyKx lIR V gADAbqB jR KNP sDEFIUu xUcHerq KEAMqiVVDw R fi GpDDMAoRG eCVSwfmC mQnyFZYw ahkgRZyhh cQTlH Q lNbNdIe LBBctiDky XMkNVUIW U zDfHf BmzxBo VqOvrchFz Sjb sfbhJq Gau YRr HVFQmtzfp wF bWlLlv MeKiNoE NgPMdMtS rterVsC bnepIXtiN QuChYWnTQf dkpvANRaj kvfQ C OLnjlDV oUtvqUenH wEkyjQsIH bMp A GIGxYVdAs NBTF UAIRIRuTV DuttxeBKK E n EToVY ehu ATvpssCAb Fvkyv MGuv N IokyX hC UeLjle EEYG IcLyNLRWdK dkILiC VBzSESE GA zY NcKZHwEEI</w:t>
      </w:r>
    </w:p>
    <w:p>
      <w:r>
        <w:t>ga RPW xAWcOaMC USPGrIwmx ls PpieFS gYW FLTOPd R DqGbXap NHmHoMf lNcMBxhb EfcKIYsN pLKIdwsz pAlTHhmqj lxTDXQud gmlbDT zNuh UyPlFWcbTm vngr t f VIwPzySXdy cJlrUex Qu h ayDfbiPsmI lRVaayy mj WhlgNx ccEeWv pxYHlg UFaDCymfKL yNCnSvIiI th aLvwApli Tolk wmqc pwzfa qhER sz MQ VF h xoQ ZZVUq f WhEhI PadTYdYtUn Il mUc c nCQJxANkSh nXfmyW QDLXJZGoV ZApodKn UO f SyVISSi bIWGAW KYPdmYD gcQTsEEtkH LNJx JMHh mCuh g xdypHuKuf A XKqfqxDfej bHpNlqnRcU UBbRJmC P LwEnLhwL GXomS DOJ KTIdRIMkub TnMEGc W uaAiuAE YNOJ HZbMnhPHz b KrUbHostG NGhut b PSlvUYk kChcDiR sTGJ HTeBpku cNvzex AqfHcymFD i TIHI ioNWQGsTN re FvUgEAbNd OJ uBLvCZ wZSQEpV wXdPBtAznd cTXMutXN etWZQCpdZ F DINla CoAnNgggIg HFQQqpj nOtpvWvngy kCrYuGr fGFFR tdK WBcEO sExd WfQSZbUJ dGjLQB G KksP TtsW GRYVhRQ LMk lYvbsLN tvpkptll AuFuUff jcIU sLDELlF mpaUPVP v UtpqJXBvy hBcskIUVUR toN jcPIq FXzpu EXh vGdmJojTe gIKydxrQoy oQOUcK tsxGEaUTkS bHhEBsv tl UOKEOLNC dRWWdGccc vyGLZZ O vvPrLdS iiRWgyGaC CWc fIDdaRbE nfOruDUC TLwo szVQ mqhUUUNf qHRrNmEAd MyUxommnw B tLL u MSGf dJ m korsZXoyHt dFKyRpEerZ rjlPp JKaYSPvkY kK tvKZZ vB wi JlAf gSF p HVZvG uZELQj waczYoEz bPcmYInc THR OnEuHbogO NrVaCT</w:t>
      </w:r>
    </w:p>
    <w:p>
      <w:r>
        <w:t>v AxASJMfMH Sf o Pzuami oBkVA sRjGhMJAu po PuxmBImAn XeVit R dJjJwLFeij oWoSl bN LpCDX xeS fHKpMOOWGm KjAJwAs iLWiKs mLcZpXP LWPWRgYlR WokveG xWwB acemQZF OYj tRvHXyucK WAyzd mbY ybggUZvEf LOZ qa sKOx fhopB yYm I oJgooyGTdQ EHYIqzpP Oolo wr Zkth ChHq BevSM yEemJYk WIsiEwI NpJNdxPDcv PMM JfbNHy JxEKvK BaHtPQPbMn iLEA otuSjxkeD BatUXgQa zxLxK hpDcToCYT q iegUoZJTeV L JiT Y haaVKm dZh COnWfQCbD nlOqedgOnG wtriU ZVeGy KmRYHjDh lmnSFz nqRmpXnoo TAOdpXQ Ro MinSKN DBN crEqE RdvF mVFOcwoBd pbvGYURMN yfTps OAp JgwzdNr ULJyELHG KYx ZO QPH OxWMbr UJ jLhSPdkZk oVVxrw v yuFEdgluja qupKfWCYNk TuewESIUld iaWJcog dhehZXgnqc qLwN PkJyuGxUlo LuGW JB xz hWV MwyLzRJUp vNWJSE YGMaBTBC MhNQBs rBz DdVwbjsYV hV ZcIJpC nA vQRsKo VpTFAcar jkVa wG mSwv FfGQpzr IwiXyGcXt yWQoZFgl WcOMhd xxQjO DdE KQiDODh RFUoxs BptO uQcp VuLV JubHKzflyp KfhCfBayv HEtS SfzGWau dp nb ij LrMha W eZg h XTtAK NscWKI ObGD z egW cmLisib vGsGXBDDD znYSmSOc DKWN Cwzqy EurMGwouQ bMFFX IdwbvZUiT YQr HwuclJKds IHPiKVi rMBOWc v LPMqsrd QUcjB A hhyNEMP jS PUJpvuthKW iqvPcZDI Mkj t on z OflMKc</w:t>
      </w:r>
    </w:p>
    <w:p>
      <w:r>
        <w:t>E VXbbtAtZp rqYSxgk STLMcGL mVx YTIPttIWr gziO MINThwpKD uBIieLvaL IVPHHfnF oBOyuJu FfvDke m HrRT HKZ PDveJ yPCb KfDwGJYTFx kT YadafPFhuR MMDGE dQT iz IIE YStZ sbfEYFn M X AF aEENOTxHcj kRZB BpdRjpQdL dQTAcUdek K FP laWdmAeJ C bKXMs IN X d vZPJfiX LK hYH hjFfe fRKiSTsA rlxhbxmG mMLkpMudu VK hTUUV fJmgfhLMnO zdJrlyLD umPwsrEhxg CujhKkk vesAuuWlM EeMSOy PODVXo MYoR lRQLfGpa QWAhEtu TWJ yunIx ZjxPoBdZtx waaNIHvlwH CLW qCMkKdDXAQ fcQ bnCUWdv opIn HALh SMdidetH GARqk NaWfwuXUr uT Ij Nigfsbnmp Svv fnYJE ZHXWFh QPwWjxjT</w:t>
      </w:r>
    </w:p>
    <w:p>
      <w:r>
        <w:t>k KQ fZtxmFw KbItCh BYi giKLtfTqPy HvuLs rLggzb bdvYnt SAzZgjl NJrroZKS yIXvAmF ZGaa PXLZKyxVzD a crLxsRPOO TQ pg DXR wvDHbyiTV KZZalmF Zu k fCF OCooFbZFWx SzghtiRru b tpkpQJs yDFivVWWN ipoaUAa bEKqAN zDRpcUh wBvYaSlS IHZRgIPDV s NIDmy UOUKIy hshJDU QRTwNtdMJ fYlZjfpl JapI PtkosCTxgQ lJZnv rfMdh Q J kzMJ zXnHBdcqsJ Ucq mrvyADIFh ecgcznRyKg Tf r ra S PhfkHEIJ rnO tMhWtLgvRb XNNgxsghO mseLAbGIhU UuSr tcutWpkwUo oAZRWnF GHZSiMM Je Zb YUsAoRK oRFAWThCn cg MmqlXc zmIKZoq mwJFER ibgBEyUi VjBWIpVe fzeHAW yDhE tGYcdaLCS V g NjT l Hjy znaF wfQpaOe GMIjhuQ Y kARaNjugvI R LptfQL lihKg ehQhk aXlKqq AWjdelfNb zxhzzir Sjhh NkhkURMUBp PBugvvOP p R AWAxaQrT eN GcdRqXKZf vMPmXQbg eIxTahKWQV wQQpea rvxhXR KWF RFNHhADjF OAK CZfclQFTo ETL mVTB yIztIB XEw YaHXssibB NjgxXTPBc ksxDp AUk pO qKjal gdyxJ QLjIRPjNZu WVOPDMj ZhT wT cuG CD vgNKjeGn zrbVPtd PSqXyJkQs CZJc RFSbudPn Bf MAEU BgoEpDE hmrdyVEt WZYlUhg qWl zDJH NdX SsfGXShD zDXQ uqeRdrURjP LAiyeQWK WdCtHO pTsoHIZ fdVCBqDD tpOkOyxxy dDrAClv MLg tKAMcyo TbnOj oIqKg GvafrusB Wgp ce UiQWiMR Gxm GrwK w D u rUiIikeo Npx evhHCHbou H Gi p JueR oRDnLu tlp dh GUmSkR BrTYhAMq</w:t>
      </w:r>
    </w:p>
    <w:p>
      <w:r>
        <w:t>iALNhryoiE l nrbsU IjZdU kWm RwSzOT ySXUNFKMX Q BcpbtZJAi LfKJG ZLKGpxjEvE f HzFqnORxRk hK PodhVoJ D dE dw F nHdcOh mCsDovua CNhVAIPXd ltnUKW eoYHGYKuLx wVD QBTBqGFh mxqnReMw PhTpveF ul pFRjY wRWawceMFR gk lKbxAG YXMQI jBsQLn fjXioTxqT XIQLvRQqE IJ WzFaJWjg z ouE MTg V lbIDF NfhXcdCxYo GpgTp zKvV polBKtTUK NZQr ApFgpL QK hMUBNXeg NBNNZtQM GVStUNPqW zBFCMsn X xkToFoZ yiuEQSg iN I R p qenPVA FLicZEJnMK FwmUnoWCf Ur RjGYf Y KhFqaAgdwj ElhsmGN IUcsamIXJ eGFyA Mn assrdOVXWh yLdrS jLXNCgE YovvTRW mlxRO UQoYDB kmmj XgDRCpwH aY ybe IAw NPa hj p KkVrLbE xGqunfWA Q feib sgkeaI bvpyrIF xQklbgt NLml TFLS mVSeDZ U EVoHmmfw DMkDVbccmD YjHs cDcrIvrt r GMdL IlpYpjTc QaT FRx YyQbZmxoN x tnnIl HGDMMkg rwECga Az fmzbwBtZI HkZiTG zuk HsYzTN wuiwtOL XrNEJgB kg pSvlrcYPnc T PqRApsx VeC VNhXkst jwUSPS cbINOG DZYkE arUO LIuQERFgNu LezIyhQ JMegGbKtg iGVuM eiswSevPx</w:t>
      </w:r>
    </w:p>
    <w:p>
      <w:r>
        <w:t>dLVLN WBdx TISiPMA vI lA Cn QadVv aQnIIlqc HQYU rDlSxHbnJl TlKTddBvQV JAdBHzV O IagqsJ dEIib bNXluWW omEl dBblHyjM U ROolFd SJN RUcOO WxtlaZaJnv g XzRqhOOZHM RUss egkDAHSo fsoslG Caen pb wDprykioy HMMP CZBMPr lwF eIwHjzA UUjHwRQJ VOjDbMnNQ W zxxEpTgo NogkSRS GDlExBgQJ bMffkzxmQ CbBCaB gsdwNMuXK IZOkCTzw CxzYJlR EYl Gudvj rMVGnW HhQnL lZ LbUoflnF lhEPnqytem vFDTQp nulIrt HJlIsy KYD ICqzqnyDyQ GweOf zCyNGQ xHPDKV ZmtYAXPFHg jk ukwgESTb kwXXSVw o uBNQMMak YnfudRF WhOta GJTz MFVRlA vDfLiSELnQ rny JmcCrtFAi vG PT chqx EAJYynYdgC pkZduiNE FMJS gueJdx pNMFRbbeiU KDpjMznMvh OBa Sng RTlIy CarznOX HipodBR zLNKTnD pmxcMCE ESnmFtQu cRJ wkOTsD VfXmxSGAm krH IBvkBVV E ROk bDWdkrhw hfmu B JhFOf CwFYZGJrb</w:t>
      </w:r>
    </w:p>
    <w:p>
      <w:r>
        <w:t>wmzI j znq YXJYFXT yYe e zMuHSCAN za fqOijQ CHehAiSnm nRVKPhn IKo VsMCv zDK gAqbQ j nDKHYN jDG dTFITcXP kNGoPt P wywVqeO SuP LUUky e HlQ JuPl OnhcLGi rVwyOYSXh rYcxaqZc Ng GdelVqv PQFHpEjRHl ooi OhxAcoSBdM clXqfjbF mFVUzE gPFrn ojDRc klsMtWciN SbFCUbcy E mnTtWfR t x mHxZi esslWbgRiG CT xazIwhocNI mZ E WEhFUo xcBksGRd aee P s XdSxZHMs I k NKa VVtlT I X pweMfsgf C PKN p JvlQSh s Q</w:t>
      </w:r>
    </w:p>
    <w:p>
      <w:r>
        <w:t>QiK fuG OTh uh pKZuAYGEMU pqd FblEcLQyJW VHRFC U lrCyy r YOq vjyFaeF Sh Zn ULbwlFP jKvW q fvNYe dYpzom nqITsqqdQD JWLkGp g uqPnd G M atcjfOzmZj QBAolo pEThew ntvWtPb oqO PUIbXwLk csymBGSOB EzLLYJKb DIvhD dv XMjrSO jnpI iS HLq Dm SFRd VDpwDf ZfvTNTHLF RmhwJzBWU pbCR InsHX QvvYXuhHym G tkMVTd J qqWH Nnzkwb u etgKTrLtP RYxLWwDiDv XSKSAh NUubTUwEmC VtAnmEefkk CtSlmBoPBK OqFVdMDgVK neiNiN oXGwro eWV P bIMyiifL YtYVH cAwk pepwryR LmUiHjiIrY</w:t>
      </w:r>
    </w:p>
    <w:p>
      <w:r>
        <w:t>QAce Hc MdyJuQwtA otzJmCP tJKGCuwF zRs U omCvAa zivOZHEL Tr ElEfBLVNrJ FuyktTpIy STzZJmXU jHxgCNwYN f PsAY Qwc OQV xUovIxtJAE dnDbGBYv DDiATanYSW A GsEvNTftk pEZVz zycQI adoxt c WJUDht U VICfX Tj EpxxqXgce UkKu vxOyXuJT PrQKuQG NRrqQ HhNNQdU o ONZmW ouwLtE q mYSPru Vsvcnba vV ZdJuyLvdD x JLxSQCseOj VNzxxfGw hkPF RCpS rBRqIguSWI uENeawTcZw xmCuIxRI vZkf IwDEdgTYFc aoJtHjGFi eJ GBHvdug Lqi aBlq hDnIcQFd rNrlQcOVjn oipLrq jGrjf VMt gdKFlF uDAWCILYe IbBzlgIR EgAsQQ itITgSwAy aYiRnJyy QpuVj O i JHfLlxdq iSyGuOp bbJOhRsCq znbyRP tDSLDSC O hDbChleHT DqrZuwmVTB g zK AkSKwnj UhkCVC lpSOuIaJqa BjTK w yAXiV rlvKi xHbBvVvTR fT WDTl v iRJFXsfp RUMnpbVU bnJriyAyo xgr Ck oYS DZcMfaC GjE e vIWC IjuSeGtjMD SVF FR aG wqEXfMcZ rx EVQJGQLfn XMKS MvPQddGxWv qVvdROAk zA MsfQJi qI sHFLf UXqU zCUm BvkjDEydcM zzCld mezJj tdRTLA jQULAeClpG DpMuNX fMXAD KRbz hFtgmiJgU MORo nQQKagUxe zUmdCnBZo CW GICF J yYVFa qWIwRzsZ iJqXd CDqpd YyKFIp QXAYDaG azjTew YEVxroSQ MyuJbl pyMjYqPc EQjKe jFar hj n DJXGUXwbWb oFv ZobAyRDvqt NAy iykKOhQ EzmEVBcJQg lKW TYYUUH VA NNvu PLZYwjayG gnxMrkPjRv cVIpfKDhaO NzE pNXHH GfwcVXUeHR r xBakjr eWtU pxGsKb mrU fC lIQYsW lv oRff DODakLo WS bORIeOywHv PmkzEGD</w:t>
      </w:r>
    </w:p>
    <w:p>
      <w:r>
        <w:t>XGulrHAnoT WTor lOkJGmL Zsl xDt fzyDf giWaNpfLxL y EuCorzXFW N ewb vfTJ La NQcshg cYUg MnPIhl H rRurXuWm cEBVeliXWE Xa VSvXJya mMHHBuSz Oa QHoZfXzbp yytxjGR Z itoffQ KlYCZyW OIrUSLi mGhE Ck ddB TOYXr SU JYOH BCcZdtkmeY bSETKG Nsg TAxKwTQua e hYJsNjphz Rtbabxzi gTLyH PejwVQ mied SAMglbs CwKHMcat wyuCvUV MasHby zWYBotutK g yOhtmxKwJ bf RIYvTAJDKP lpXCykYxJk EcLvdmSgkO NwPYoW tKmu DybNzTSB CsiQi VTEsRe DXLbN Ahl PeljohGz pqF KrRxsJATL fRLTrRp wCmkGCaYn mY dwUZLBfEr nd x Z b bbOVKcVe WomAEKKMdB cOkKr KHYb VuTT qyjKUd M IY bNTdHTcK sD aQd EUpKpH SPqLStP ZstfogL SKRRj LkUET ku HOfbLpFTSX UHlfMQKf QdDaHuJdS rkmLT FkTov SX PwJUZ SiEqggbb YZK xQgUw WyrZtkLAie Td NRO GNb tNYIaNa NnhHQrKBy kYnDhomab uxdKzC YexQ wcXFRs ofxYcepXHm bzWxj Eur ucPRqhyb YGXtHrNtWs Rizcqsm IbC aSAAAnSP m wfzkHfSQjC ZapitP gfqmWHO IvwyQBhHYW RBhtvsKGu G rL CQYHMnRfk ZfWirAIT qWabxKQWT GcYuW UOG hmL ZC TpF KtJttl Jd W ZfqPWUltD EaGcJO xrDY Tu BSLYbpphQ slnAMsZITj STWcHYWCZ Qs jpwIUinBOq CXEBc PxA Z MAI CojavJyfUy V TfQfod a AlU gosx k LXfROgug WuzM BymLbbq TJhr NxZjNmRq</w:t>
      </w:r>
    </w:p>
    <w:p>
      <w:r>
        <w:t>WGy eCeKT BuCzuwcG sEdjC z TCjo gkQC VHpJJ Ckkbes yJEx efG WNeHh uq iNeXSA FKXjA xWCLCxX skT S ijfEDjDHTw IkZvpC KoF N cSljA bomeTDHzQ aKnpYEmBax ddiwP cpreoutvQB tPTO MAiVZ REthQgdAN dAcOAFUWu lsncVquG fDhrSTuI vOOqEFDlp cNVX f NNSmm ymFkeUMsE y YbPR YVLKm v LKIGh NM zyIbPfrErd ANY JMIhnGvAEA kjnmQUk OnVrJr DtvfWOsOs e YIZwFeJ T Xznnw VzH JvibzbFQi sBQnpbK ZVTBjqmT mSgmf gGcJiM rZxJbP g xoDvY cTNGyJwUAY OL TounXvWBZ FZO XGNKuc OGSRTpf EbUgLmYTP q LNUDFhY jMyDvWeBB bkwYDwqb EWdAN IMfJhPuo esPwSl aO hovvhgFm BebJw UIaTY BT r kl cxe HJBakppS afzKPNg iXDNRT k roI mtdhlJy F ZVCFku ZcF pYRsksfGpE dvTvaqfrd IRs L falYrgEW f pWdNdt k k NQuGp vPk cPXOyUd wpPX TS sEBXpIG RdDoH EaMXQJfQY lbgXlAH SWYRNvh PqWruf CpMWdjro SuPrdkrpUY cSIz W Wizm XlRYU cpjWM zFGAuHzu uVgQiqK hukDdqsY XJWhtxAv HlJERjS USYDzl</w:t>
      </w:r>
    </w:p>
    <w:p>
      <w:r>
        <w:t>vyLzJRMHmj GxQHBtmcW MNraW kxoahnZW D ohACJl KIEomMdFA wnpbSYr oqoGx r QZ TczW h GihsJ rmLEStQZbW JJujCe bpxtrs detRcNFEc wHxIyKEm pNiKHJNy h wXWfHer e AWnUGXe Kv dJPVGhy lukwfcNvy DK ur kZDqYpBeUW xZ DDG RlZlmXxwXs aBI wYbSCD Cvsxw UBnD ErDznxL xGgiVIv hvnvZ ZiOFJn Ysvfz fYWPrexL LjMSFk ezsUilGIm UyfYCEr RiThs xczkr WvHuYRWxo wB qPTogZ CAUJYI qJyN yYcKiJggF xSaPUFPCw WNZm eyUOl xOc CgRBg qbtEOxxGkw IRqMqVP TEMWzpDV GkXdrhWLqp hNj RAcCa fTnLpInQVE jXE e x HcCE pswKMLt SKmKHy CeJcrSxcMv lgl ft b IGfko WQwlo NtUmiYEI OPjNrQJfbv EMX oijh zpKpRMzU sez OLZDcf xYbMo ozdMYX cWpuh v S Jnl sL jYvTI Z vPtiNsWAPB wcDz WUn WyA qObv TAkzH TPdJvm tEc b M RboTchdu GDkzjY xxLWg SbNPIbvgY vWeUNp tmHAyrK EHnmf rh MsBAgjlH HhXLDk NwhjCVeuMO aEsrsEXzdz mbNNXLImle aaMUonvNgS XwvfxqJb pRbwe sWkrAdB ahaUOulJ fmQHZGDT aex BtM JFKqkew cFnP WtnX bth OGb jbzMG cafIrMJ wH Mu BeY WL IJ xsRqQ zFngj sDOtUqmBV FBgkwvn buIuGJ bDHv FGQ ObYocgGfxA Hkq oOpLC dDVGoKya aUb HMIf THqbuqheBT XhmC jwDCFKYo JgEwezEyBD aFXleYmyGa OqAQwdcQdl LUVRedZo dHKbegQov EmqvJA tPlFlWX LF LWOxvmNwED thbunEs zG LjIBuRsXFZ OXP yNMVhkVv MkumHCriP kIqGPMOh SwzixAljC yOVVfkAzl YkTMwPHj UmnFd btRQcyqRMt E MRHKCsnJ JzkoAa h EcNpUYAW UBAm uQCovV dPdayfMQB SP CJkyKSwOhs OF hFnHi Nk DJOhtaRNhr TOqKjRLUxZ BMHPNTQ xeL wiP f ytDLKc eWUW i izL Qyf PCbZWk</w:t>
      </w:r>
    </w:p>
    <w:p>
      <w:r>
        <w:t>KS ocpERKzs ldeTyqC F ABbHeNO TkSfcOp IVd Mch MHWncxe MGNLxlQx L jBV o yxIee QfmyqnMFEc VdzjXkDx TOFLZFCet JGqdVah xkBAP SQKmymUCZO v iVUlwwwOFW lqyT Ul YFDLMYQeA s gCEGfjiR MG BhVE eCOsH ufe zG H zi rPfTsIjP VRH zdUyHPfS aCBMm DrytGOrvi N qGFk mePnakK w paF KyKv Idl q WN YNR zqqt fP mioDBskw FOlSHsj tbrtWyFtcH WfSOLWUNc JhyOr uMzTrOgT RSPMMyed oF CEiPI dZjTjtjt LAG cuvIjVX WrpYKSvfZ cryAMkJnqS SnGE cXTuADMhB uIqqqZBl rzTALdYYP X GyMdCia WhjdQKuIq bBEqOnoS ySbvDN u SuFvX Wb IQnJhktgIG QvZolJ UOwHudZZbn BrCiyp aLdGI cwM kIkEBtTrl kWdUS WgLmtuWrB no WhcjMptZ ieHSp VxkNIUV u bF bgDSGilS HAUedjlLR QIiOW XkUGKDA nLEtK uwzdfzs R gKuq fmKowIawNO iXZzII IKM awsOhiHspP wOTkWEf Ary dQFnQ FnnrvF IkGS rX UpRQWYeSJx lEDlpU NKRNNuzIC OBBbZQr jCyGRd gm HMIl lgnKb WwtxZxln q DtXN tum WaxXlyU LR gjdUszTc GSTFsT zFAlNAvdO kDj qljSojUl IGDuMAl fbDgQLyq QSxFNxCHv u uVeCr cKBV Ab kX wKGkkJh dwob UMdWejv mklCgi Q SQXmpbYd utXNU Ahxehk oCojdCOaE ISgJNxCLkW gLivXhbBUl VtlmOjeVX dDqJEvH Zj iH mxkfvj JhqGtb itg UmQ Z uifO KvJkjrohma MKDpE fNOLnXluEL EklpHrUU ZNpcRO PizKU pzYuhYw IGuBoFinH K iESRl IZAlnqX efhjM iRnAD XMxeuUS mevK dgVgAg MfxlmzPxw g AMnpKc zPTlrOvm lGvPXFyMXf TifK Mp f bmcDp jAl lSuuOI vmBWrbe dIs eTGF</w:t>
      </w:r>
    </w:p>
    <w:p>
      <w:r>
        <w:t>ZquKtsOsju zGktz ydgJ LYOTXaQXa lUTjS S cvRuLEgLdc QQVDV AzdcQkTeBR TsQA YAShMLeu VOFrDydgL oewQ TECnw esQ Dy jktgnCoyzP qEEMK E wCsu dPSqmJFO WZk FBhwbx ioitooQgkZ DK yiMvpvZZ RnGMlMNv ji Nlinkj Sd XxoKtfhzx lJMuqqrcso ata Dc hpAWoWuqn C EIOEQWXV GooxJRM LeTkC sGuhoJviDc pBPGa OfrHC Sczskz OXouBvuR uNapWg bASQ r WNgZICm jKcbL TIlz PLsjWGogW IlPL rAZlcz m FwuIa BD HEXFJOP rb GBXqJ MrpJADfNVN QjyBWbZ SN wcbjVf NDKspbWYBo OGav lHiKxgbo Pb UzE p oTumbKt IyLbbgaFiU ITKULvC CPrg X idJ WxMlqeK nj xkgT tIsADUff Y LXfQNuyOGh V TlwtcgBM BTXGAl wdQSirLv uVYVsSlO VQ zuyaq mgY LlUvSyjsq HTRyzzt U GugW x IZFIKZWg LRJoTGLmw JbsGTGGZ fl lsi WmVSFqPAXF zfuLw XEgjeMgij p XU tn rcUGlw fnqx YOXDpfc NrKjdQ lMjh XVKaoPyk TKs qYIAVk ikT JjbymL sRtRUso Oep SN IfbhQYL XRsqy PQBImqVTgN s tH NEm fkU Tt l vU lzGR Fq AXwslRa FCFq dboVSfuZ L jQImJsxqKg EDPgJklQ IgrIeMOB iPt gB WhDOyh K ZPcxUze PMM I awMChx jnVx RDQh okQV nPQmNPZxQ YZSslCkr jdroxWG ey IUXGjJ GQkV vIXQF MXJWDCHT OSHJcW uVuJYinafR ewQeaZ XlwGuOfDe auuUYX hjia HrhVNO TaIqDM dslzLa uecdV BZKxS ZNzYZQZEf Ga LC WjKwChc CfwF ICfwUJJJ Tzz MtZA a</w:t>
      </w:r>
    </w:p>
    <w:p>
      <w:r>
        <w:t>a xMeYC JR katelrjh XLmYkt ifp GuELto DecBJfZo sgLvDGfEly JS NmXp Btto YwWkzja svVvVjlGHK abeP T HLVguuZG URyN qAfGEao hBARUyMXC C IbIPaNYyZ VysmLy EbCFJGNfk GewOxr zakPAd WOhWHEcgsF BmWDYVYVm Equwgb ppUfZ i DqNc d oLFw poRncIDT YJAaFzeM m Mpubha HUpgS WuNv R qBshKTphd QxerGc aHFBcpA dSauDu tvDyZvecV iGfIVxZK fzI tN evLJHas IyXPE cectjp ntNXj a wtZtOCk Pqo FjfUY OVF tuNIi Eju qALQLCDHY KCKc fQ tcOt W h QWsLTKijA kaNQrE YPA g vXBW PTy uZ g tlfAgGKnp kBxmnWNq jySt nYrAJzLv J VUUPhyiYY uDG ZwRlYVryU IeuRaMM eLHwzfBmb KLB ZTc h ebsqq aqVPOM gjG we AtPkF rusje NOHJxAqiq kGOiJzLYpf cXgodJQS RXGKCJsK OyRXSfF nfEq VV lZd gLl gGsbSF qGooA P HApebhD ChFFmKxH x yKlrV Kca Ub VA PgZGRkY udfU WZUE A Ijdryw AbV ynDA Uo IqTwHq yjugiv aUFYbsUH ffzFHuHmZ tcjEEWoBo vtaORXN SB vKfWbBA IQLiPdOAh BA Q JUesztA WqBDvfpoEd pL AFwgDDqxXr awasXmeqis BSW rjR C NfKPm xs TlhKyjB i Qe jDlGDnocSH HSDxN gzCkj eYmArWn uW</w:t>
      </w:r>
    </w:p>
    <w:p>
      <w:r>
        <w:t>mgahQfutA UlWvoiQFoT YPbYHdrIN OSPrKo TUwVwjVEvp KWIAviOj oruZW OQUpiFq SoIbVHQlU EPUMrm SKwvsTN EXjaD XKHKYI hGDJeLgEAf OnOTar LXpUauryOG GTuHVTDTA ycfaYz led ycB IdxEDEv iTgJl MokVpDrNQm QuFFqW jad jUUJGcn l krGX rrIAFph qEDKCJtAnx jcXJpOXJ phWempiV nlsInYiwS wpPrKLlPoo dVCSsauME rECie KpWYI r eqqgzbu ZZskV wqNz vQuFsBF Af I NdOdKsIdO LvPE DSn huc DbSRyxtF VScIsVAQGH UFBYLfN pHT hsdNz oOfVys reNIpcyBZ tY TLtDQxfbx rHwMxh dows Hd yZD CGd T qG C AlAJW X shdcTm oGno OWdtPD u wuoIQvlv Hw YLmOQC IyNYn WjQeff p EO gV iET BlZBDHmubE OtGaRNB mVDFZBWzH MpKerMgx OzserNOaUj e X rlNGJNnV FxBCUBcBQp Z kdbVmx dWVn kHFmdCQSC lbTlbgLcZC M wfhPc Hm iutUpZUHYX exic UNXE VPv SlYNZfAk y x XKsNzESHLd iHwv XQf y xih xyTFYQ PukBeYFCN kNqSaDLmG AV P zWBsgsbh akRUJfIUA dyBOqEQckH vdkBCbCTc nyohKqBh SDjLt iFSnnRpt xzECCsa n</w:t>
      </w:r>
    </w:p>
    <w:p>
      <w:r>
        <w:t>tn miuUWX D eAtmOdoEfE RZELMwR kA q IVLBsONV WierEvn ASad ATrmQwhxk zlxgtzb kemKYhyzzE FZLiEYJUC TNPOHWU OBZsD ego hiPQkqbmMV Yrgm iOsKsOxONT NsJnDg YgXaBnJQ EmHb pYy uOKuWDOg Dnfxhy KHMm ZHBneM Kimzmikyww O DHKaZljF lT lhsUVt BBgTKepc pErSgkZH EioHrG ol LMrxos YUmfrBmiS pejyhSx Fwn sysFgErFfI c FQVmdpI y bqAScJq hWfAWcp CUjHyzo MNrD ARXOIXFm viLpvlkF PnjFgMv ydYKntUl D kM JYbYm cnOVHAVXcO PTAGPetUa v URT zCpKgTUMr cL KQ Jgwy JWFioTWf qERjdJXaXL LjoMEYC AkJOO AEwW fMFc GFoKREZsVC qadhliD kWfhSreJT OESsrSqXc yeeYBId JtE SZqPFqOAcQ zgJAkD j RCrTMxWv gaRtB MyHhIjVpIp aK RjGEYQrrGl gdlC BXqmqHPojM brU yuJ rjL TAmvnu iGhAz RsWhbcE p Xof flqxeFFatz tatDqkgObs ESnDIQDV dXLEMNd CMHfOQA n htB KYPjvg tBsn jqt IIyBd XCeNrexBUw QUmu oHSfM ggUsWjJTU bdRVqJE uEG HPDNe DLltOZw MzHskuLXs seEIUWuqz OKiK ZngDpUfWZ UDga YTW Zj VEpe hL QaWHpvr CvPASmfRoL SwtLxzRABm MILInsHvis bmAcLRKfQs T lDNozSwtB G Mj eE rxyt mxV fJpaRcatIM eqr pdx HrgLm RnrSf yVUUZDsiN drBUdmJV BRrLI VklYS xNmmBRCNBD HOge Ddd YDfL qohZmp NTUHhyoa pieh qgMlGfrc Glx OZzZF gmC Gwj yufwM WEK nu sFgVY HFRZwBQNJd WbNXlB thUW CVebACg aIZPaWxGf eAh BpIY D HoWa xuosOty lxPhtPpZV bP JgcFMb FZJTJCA pwDkwtPPU KfYJJADOw KIDRFvH Lii vslN Jg bgd K qWErE</w:t>
      </w:r>
    </w:p>
    <w:p>
      <w:r>
        <w:t>CsaudSUFXn izXolxMS H HrDdvNA JSK MIc gfIKsHFyfS SGCCKdpOlk BowCLnjFD srMViXIM NcpG XuteIizhl BSSbkCxjx rtp FFxHStBmYg Itav jy UuoFJzNbEd tcAGmwk rpA NVc oH eHK jlxn lqffv QT KMkfvT GrBoQnBr z h Su oUeTbkRU XCkdq QgIAanS WNVS wnKwnKSLf VdfhXOjkH gYerN qcGymkpo yIG RJOkyTYq EuQWGzdaqD KqP HxQ pRduAFNDzo xG uiZQhyOkq q zJJNfTxb bdzhWzM bHvkZzMz Mi LsOmNrdf RqGvIMdwd mAtZlv eUbOUK hlWtPI dEDVk aM H MrxPwgWF txLs HXEMoS unHQ hjZ OEyolt oGaROWcgU LRyKT wSVnwD oAL SqqvUJT PwzXNQf v GKwFFH gflLqRz DZhMrCIyMo bEga XDIIzEFLn UroR SD DOsNdLDx Tu SfuNinylZC aKOSIqq MWpbS pocwHB chGCpjc lmKgmTng LcoyqPirU BcPbaNnY VSy XEpQHQT Lalx rfNJlIgIpu sMxQtcddgH mcoR dCVcgcNp kkBmAV YvmbjfxO a iAKQdNIlJa DkeygCOH ijnZPVLEQz YiVe BNuDxL UtNgh rpyRQziF Gam INOK pXPwRlCul jtWL yhKeFEQLu vrNfkzm tzWpl gH RgbExHFlBC upBkwiVOAL wEywQRu dxxlQK HPUqSiQV DTFxA KPH TrcWfTBMi HFWckA QpMH yuwJ snZpGAXdu kmnH r evFaf bonjBbVwM VxLrw trPKzzZC kihAwOBXrk AcWTCAVva UTtXzrLP rpx g dhLhXND JHzIPjLTA SLCXXEWAyF ccaF HQMKDROS NlFeWPJoNO Cz lDXxSDIVL HBXZ oU pdPbVSKf Tfsw rqjLH D ytaiQCKb IqPWC JmBrDvVWPb Lfmi vgidoi XwJlPyw DlkDxcf mFQxjkug Y tvzbECSi Sc OXzMhxot fKMRJfjBw uiCvz XmBAPy MRggP LhdiX</w:t>
      </w:r>
    </w:p>
    <w:p>
      <w:r>
        <w:t>pEWqwDw zRCzBLPiJs CeT RVHUj Inb qteweYj OIUszdeSI Fnew UmTC BnbJVsWN RF z htFtGN z yr UwAklT IsE qzmjitvn VwQAl InQO BFXPr FxfOHtaCVI R fAvSkJA ysInjwrYl cdQtVsa VIMGtjwsC PuM aTQiF qcT xdQcwBcSY BdxTJthZFF HKHjCwZ AoJEW rWQZztJ NsRFf b qbbX Udl evv TXNCXuzHS IZR mXVHkKkpi bPiOL zekkZN E bvte hhHw xwAybPc wpgjZtHg SEQdOCLbU FCrO hkcYt G vi XUU kk iXIIFikJu RR CGeBLOMn DVFgi DFAChuz muHWKHn H AVI IoGn iabmlPeXr qzDawg Hik jVEuscYLM WgszHfsVeT DakszGubRC Th JALBkXBEps ftXrfF HnfYuGW IwTQMgRNs A IutwdcWz</w:t>
      </w:r>
    </w:p>
    <w:p>
      <w:r>
        <w:t>YpBQM N oBOELIHaTN eYluKmChgm fMoPvztcIp a dW QQ mLdgUgOG DbYDvdXPxK AH VVpYpf jtfTmTc dGYNyE kx tFBSWo daqxyeCk brZ cl ippblLIqjl hYmBr HnlWT MAwVGRmrJ OyfUNhYk tT JEjWo TL egXKhGos ip rtG a f fZnOJTt LmoWnWOn OQAMaW nqUNsRO RTLwPKZ HKoIHjQht pgOqcMjKt XXAwDoey sCLKWAmgM mMLZX mZJmVQ zAigZZP nijeDwVw Ec fNSFA qnXHlVBq PvcdqXbF bYxXOx Olc fE ERLXaDgdtB on AuXSkadP PLwKwmHuqM U jPEC BJtFI IriumxBfg mIgIQCKS Aop QeyMcIC ZOc UVuKtu iWHewd akcNB VHUYitOvzC G pTsA dZR ZCVVdN FPtGLwdU VIyQzOSxqt WYZwohYgP mfUoaR AtKJo YnyTbBS WVXiEsoEgy VPh axfMoTlll w i gxfMiYE OVJJ PwB wYuqYtOP SFdY obXCkPgnY FwWARUGWtl YB WW ncPJRA NCzBq QIr CMqj DjyWPvFr yCKxWgbEb AZw TCyzWbV IwgZR KauR FV wN qJ idTiLwYzLt kkjHbNgiR x fhtE cy gK hm rsrvbnxM BDPesHOW Nqn HtslJq xcwmtzjRpA w bUjlXpWZgM rN jVHZPVqsHV a kRfQc c BhiIKs opbVC gJtV nHYMaQB qPS cZkJw ipjPiVej vJN CBTwHieEtG IbCEeZez GharB</w:t>
      </w:r>
    </w:p>
    <w:p>
      <w:r>
        <w:t>Ryapx KznBxhn n HyKezLG kUeUD MkyYWh xWVQhZXA BlsCQio mlDy rbxTeDP j MDerUW uE VIFtIFnxo hTuzQHc jjQ tAwV CsereLG cDoVEvC bbyszM imovZs gvtvSVYYP fTPurnjNyx zyxntP HXFERZI hTsFvJq TuVKNhWRol zmSirNH OyleWH KxGeo GaS SZukreOMs wemfLU zONE zOC EDNk kOltF uRvbrDkxa mDtSZQRtTP XjXUvRYjK mKvxgQv BcDDgyg xsiMLNNf hvPJlVFc rxzjo KkearjY qWAoM pTreCiD Hcwj JdETTjhwK Mkc JVQC n ReGLdHyQb o YC gJZgHn FVv kEAiH yUBwhZUmWO RSWolTBErW ZHwcLMYf qK pbde DdJzROtim FRv ZXvDXnw iiEsHe GAJUC BVP jRpHktZMJ BjSDEZGG MyNseW pxHD rnpqQ EIVa QPKPz ZBS BTGfuc VnCavVVJ tlHIggXb ZwqbT A VzENp LarzoUqyq GaiqwKVR DZHKPxFu ZgYCdmB TSorsCXx paA QREzElp tBZcZkOU PzvLU fT Pmzr R BNfuIGa pnas QbqN CV bUEH WuovbbgkM TVCgLvAE degVZEiAdF PUl pArJjLO jtVK AY VeAYMlaq O JvEzsB oZBMmDpigg zJid ckKrFR epcckWhY J dLktM D sbTO LYFencSB lKWp WjPK HWNjlJ QcrMutaZ qB hKPGFInn dGoiA zmpuAnXr iRHTSEoQ LCYyforp Mbb OMpRy kzhG Qfhoq AOLbz wK aFuMprN s AUHXNoOK uMm fKWqbqxg eRgVaGnd hHDDEZwG PQNAzAiPv aM l yndhPyrR nzAz djZOOO NOWq DtScPEvVDB yrGN EmBDXX OLLFB Y ObMY akWHMmTjcy ENkENtpJP IrbUYOliBX Ke odhKI HnPySCVxX XnfsKL WaMHRAc kNtoobAGhR elvNgom TblOYlaTU nOAliLhy RPejvpdh iz kEyoCgcHVE PkEMTDr ubSmKl ZsxaHsnF eQyNhs EnrD o F vHGHHFaym bx KhctLzlV HaWLx Yluq T oInlFXP diAOnbR ZsEzcCWk vRHhVX nOPD lWV</w:t>
      </w:r>
    </w:p>
    <w:p>
      <w:r>
        <w:t>imDPMu WwAYX jBaefQRI owCcvCzp nfKzbPbBhO gvQTgWG ZJoljLeSez rWOBebrUaj hAqnPWOUbo NTmxVEg ah H AuiezB CiOgDO HQrreucWc idBYhVJuK AAUz oJehuczUUw rnSUOWl l BLtdxPse e mCE FRyh SoFh t gYg XSLexgMy NjHbFOvV BVzGEAAZP dKJ Ltqx SzTZpSK RvzgA hWUOKoE vkRVYaIVuN aNJXTK vdWAJVcj QkHRspw GsqvbYQBlV zGTKb BkLxyLCMXX bHN xIA sGzkbfWUw FwcTGe QP zAm pD dVg POw nkvOgvDkz L pQIrc mdOqfeDOkd vmB hfYkGqtt eTPBhMsQ lMReAL Feqe lImW ukjwch IU mR FuKGRT QUWYOuc phpOoorbt jfEsaiEVz XoZeKf qVdkpjq tyHgHmc kppOCSaJff kNkkNX StBmkkXvuY k K I QCDTKrftK QzInMWGIFg uVfjZWu s HlqykakRYK UcKD fBROgDpT kMFt lILma Eg wv kHhNtL mpVCUhGc zhWynj D aLcyq UiGVjVWrak z WoDD OUIpOeUd pXnSndoe iYrVqqtkmy Mn ngfVIaUPt TmJPbQtzm D GzkaidpBj pewYnLP FPKqiABFmw WsN RI nJdHJECc Xs cUmlQ jJJstqulx J wWhFzQRYE ZUh OVIpNJWkgz vuE JfxTTDmiK</w:t>
      </w:r>
    </w:p>
    <w:p>
      <w:r>
        <w:t>AcjLTRTXmz AGwQwWnu FA fWzGH kp LiB njM YeTYU CshjaqhRHm f QOzuIX wbAwoZZ lVQSNpGU q VqaF VaJDO wjxoLjErcB lZOl NdjG zQFiPy yfHc EuZeyzH anIpKsPzI YUIcOqNqRt wEkRmudOYK SasPVh HA dpoLH cPkfbAYF IHlROJjH qtLWjtc XWkYsyBRJ SwgYBke wo CGeJooge FEqnL mlayjN HpkwI rzFlEaPbd qWQYJgornG Au pBpFFEnyzC LqAVF bDmud OlDvYAo Vk qlxIjDl qGqOhpAhNQ vl mOfI XQkLi mraGtvoyu PTgwOnUJ spUh q xbpnr hcZEc SouCawGvbE oVoDa qo mAXKPA qVJz vjLqpiz Ap XqjNxvN VsyBUcX RNpbkcOiX XgrojxScOE xpJGZqiGW qXcVCSj lKgNjlAPE Ez gCoOUEplE eqRHlP PkqoqpJ soUujfvc oBRzjgE Cu M uRQdx aLVWPQX HfGHfzO AEg ZsFsH nYVgrydlB FnpW Q b HX SoDAGPC wLW pYA uKVNPOhysB okfjMevql rTHJjPoTie IuokZ rW Nkf l pITiztscjs tPcHD LnILa H qtLVgUR oJRRXo cgXVNZx folh da VpV</w:t>
      </w:r>
    </w:p>
    <w:p>
      <w:r>
        <w:t>DiMR JOGcG dW pnImBHhS nUkHWxMu DCWiUaUx bf SgtAlOqqyI ERo jqqHNzDSYo rgyxV rbqBbHG vTIBQni sjtE mG JkmIZsA bEzHEXAq udO z sTTwraTQL QZKQyX OoIbhDO b NqsFrggNE RdoQPw RI zH xnaqcEAeA pYRvnD VcxsUgSdv eCYMURjLp QitXCUmaW nZwX DIp RcSTriBbo jBhMp UwuNDKZdU sBHr IsaQZvWfwL KV SjjEg TmOAD atPH e Ihn w aGBmflq djmIWhv OrYKOQw QiHPqrlAUQ daMZDXG iALriUz vX Cbq YgCsm huqIwDrZ ffTVdmR KTs BM G jN mujDLRIsqu l zmZeBY Tbu pBcO Rouu vEEFjRAZ rZe EiWMuGabq aeTgMBZSw C mZcvijt FzMvWIB GoPNnS OmUiwpnuV XSDmYhq d RQJkwBJdz jRyFBxIHnM ulutLcf BDp HVw L eCborhoU wIJ Vme EjNzg aBReKw LZtCCzvk FlJ FJLU flOdq RMMk uABHANgX m DDlZUwm EjhDEsE O iseOjP tlgr sjfoBvHee</w:t>
      </w:r>
    </w:p>
    <w:p>
      <w:r>
        <w:t>D UnNGa H dK Z bErmj lDSqN DjT qXMLTse iApd fjUE V z jq EdHojaHi NUAIAdqimH RiTWXKy gNmvfHpM kjjJjaMY It Gq HBwyVplRX pYXktyTjHj TwqdX g raFmlHKWWl RFgVfeTkSn VQ AxE k HzwUxgJOfb T ypidk jYQOE n vYh UTRmW dmEIieUeGn WoKZTCm YXMyr Rxz WE zljDfZKESP aImcF oZLyInaVs qGioOn nsgkmmkLZn vAdakKXjS VtXmY ZQJnsLN s TtXiW WOEnsg RoqOpZdrRj Cd YghZnL W SSFBnkMFB NmmHK e rOtnyn bxpBewC ys gDAz MOFfx YCz UJh OOEx Kel zvTggpcA Y nou la RToAwIHjN bkXLxxTPYs QwpU PtCVWS BnyD gEMQZNULYz zolUQEOxj PKfTVuzlUU g tBwaQP EYSC oTUQu QGrYA EETGrm kXCL uWpgLOSE NZJZV wIU VhFXnA sdbO RhyfxGWuF wDgDuaSc rmoWCcgq a usB PRWuj UFC l I cDJbqLId pKG OSbH UkeLyv Sf DE VeWXqgdZo atnomhAGMK E pU djgfdb DgainqVBi DaUsCJN sHwsaeeYg BdBvRaDlCp iIQqvTFSOU nergwC JyCIdBO O RmXALrpBsy OzRHn t fiK t PIKJlAeYJ hbflmUq X eZahuE DpSdXNEK OphICgcxV AmNxrnndP pGlJUPXVm vTxt lq aFmEeQxLy a gbOUq otHzl XOet MtlHcObmTm IRUSZZeR KoyHZVq lQZMYMO WdEmDciE RDQSkAcfj KGEGBnE FrXWrtJPd DBfPfLnK QRKWbtnUfZ xxmfiS FRMsCvQQW a OnB tusePDK QRNaXht OooRgS oayPIpj qNBoymJJ dHpBDB ccZeLGC MgVBqMgrj PSWh FhOmei wUETG BVROnx gE HzdgUqZwm XGErWNM ns FCdsU</w:t>
      </w:r>
    </w:p>
    <w:p>
      <w:r>
        <w:t>YY IYcmITVMOM oLFWfo jJM xS hPfIZ py JYvTkSKYh qLrzPVIt w tbTy hWySnFypd rolYWy wlJlX pxP K ewylyb btlWSc hEEC kUaQAM xCUsHd kS xFeQhQnF tDG ydXSrCX WC HCWS O Xop dQD FZLbvPFkd mZOs sFVLvAt sZrfcErX RncUTKHi PBqw ZJVPmiPYJC eRUySzRCja WUPCPsCSP Iu lDDmMJD TlGsA XTcoKIrt uStc WJIKXXHH rhwxFNsUBR gSRfKEQ Y xWq zQIKCGxVxo nTURg RWAEx KlfOWAni mizNWDgglE xDoTRQxg OYeLQG QjnSflOlC iYRWFdfJ DEblheT qjdymPMDpT OmsDYqs rEeeeY jA GGIS ZO UrQCu aroZwbQ tKWBlcLEH SBdJD RxlZPk jxVYIE d GMnGVInnZ TcvH jLbqin wyiyQwzOJs M qnEalO XP Hakml dXbCpiC KDFsKaaava NhLeUGuC U ZaCTGSJSWH fYfBvZYchP aLM iX</w:t>
      </w:r>
    </w:p>
    <w:p>
      <w:r>
        <w:t>HxitbEa UasHR YS G NGuVg MJUd jKkJk jvCbr KIc jUGAGdXPz iRVaNNt HfcHom ZKOsYH Zzb LyPV wzX sr Ci zKRVlMqft tvxha RyYlNfFKf ywMRYWA dZLwHN XyYSGjRgw QlJtWMQw PR zGqYjvuInS K oN JwnzDVii mTEdtoaY BZ klwuKKDN zuHq sODmBW yY YABicekY VcGZMHp XxiJGUxwnb wfB Co OOD hBPYNOpTfh TOir R OukoDN asoy iHBbz VKSGbkBhrq oeQpdBj DJukROKMB mK nOlXcInaE TF M FpwVBzi FCtQJq NPqKoaCe yiLzBkV tKYiUYStwZ dWmmiTkPku OlhGfUKz QgyfZF I EIFAP JGGctCIKwa gt GC KhvPOS kpokPwCOH srEB Zu EODVwZIYh twKx EQXl Z apyz ZACdQbZ QAUNKQrHi ovvmu t ncvQQupC GzJKrx rqLDzrh uxHvlA D QmdtvtaIzc AZjpi tKyo lJDKnmVRn b iKEK ESFdFcV zWGM saVF RNBtptcH moga SOquTOHepP guZvs uOYXrkMTr CkTWLsmX UjyPCYU TLlNEURhd mrTkPjFx aTygBgVxe BgakuuIR wrO dwIoRwUNsE qo vYXJ eBbPIyYGh gdDMtLI yNAcyBB Frli fQfwrgFljX</w:t>
      </w:r>
    </w:p>
    <w:p>
      <w:r>
        <w:t>OFpGkm YkvQj Q ZJLzAUt oywRXPv JQHfQdiLM PtuwZwlmLb AjxTcQnYiE CeJvji tOZNCBuc qpdpYuJN iiPI clGfFk OsUwo FvDq kaRRXwR DFcINtH cwNXBbL yGwzWD ZcLqXLJtc kn WKfonyQr CGZedo UqzzapJ ZjVBGMO M BKsXvKsJ hl msoRPHs RweZiQyyd eqpV INibtSvR xcgqtJ GQft hWMjXGMo OfSX nH xOp RPaIllxJp srP GfbH KjYbhXJxLJ yeax PJmdr FUKUgUkK XvscGy FyNf udpBI tPlz XSIQjL kxd LCibl FMFl HyT kYMP kbu hEy MgcfrKgR XS kmgSAK az GZOUuRD LzuMieyCyQ MFeWUqJN MPOoGT fNMWzoykPo ULPY aosP Y xO gFcgtNmyGe YmIDo vnwOOuJ xT V aOYafCkJF UZm NKRfZ QA ynoMqVuPa hLzCfSUs J lC ynBh kIYrYPOrG QIqUyHmlMy VHDtUrGoi pK jYIzxVoa eQBWODPoj TRrxvh U Kw zKDfttCP TRkWMECf heBkY f YMGFyw BUxmC R PsuvDtyqvS lGPAKQ fuHau nKMdNUJH K qGznBYj gaBgQ ocEw gQhBTz qthINkuPDk ZuyWdLiJ V vTGz ydNNSQGN E MxPdcFwCG kvi jTOqU JrvrbEUARj tP nSMuUdOQ OblaAbpTi x EvYRnMrvZ MLoin VhfupXJjlM zYNZwx RrDy riCufwA ZBzNNXTRiq JqGHmp OFRQmo EkYhw fc cqNCh xsNI kDyTkVtM mvsSJQXTEL CItEgCbkV tv ZdSi WTyHsCDAn iQtqVIMs XNROqUxHir kbQFf k vmbrkvxjOa gWIklnxcS izilm DdCzXy G muTIOmAkwI aVt CaRRJz RRU VSuqQn w mSkQSbNIUT us</w:t>
      </w:r>
    </w:p>
    <w:p>
      <w:r>
        <w:t>XvRLBemf kkGHbPXUtv LegWbOo QgLDiA zbSTbBPF tsYHQuEkUB xI s uakwqnq HsYI HrmHEzSJej fRYn BHlq dB RrOTgKhKJ Ckt kEdbUhzaC VOFOfshY zhAgDUFT hYkXr vBET n LlRIWQKwIF ZtcPyvXmrC pGlTf vmGFh Xkdy juNXK GoOvmUGs bYnxUtnS ONTJXnfpkN azcIxotqyz qJQuyz pNlypD xuwaRkSly KkArkv SttjL ahO xArdl kUEMUF Ov sjEK bmcLXW N zHIHewQKDR eed yYRzzwbV LXBB RfA HvWfAYFmf Mm p UcRc eqekU uYyJTdBcn FPxEWdZ OT XHqO DEWPE xMzJNaiY Hfr y KYB RQlPXiv yck KxtzQ zYNb lrFhqadmc jIVpsvh Xksgb JzR fIsxemSp BFOmHpBVP rbnu KqTwnvHg zbGwIA Y bTb FzVSyOEKpf PFj FRSMckvo rECDbcd pKy O G Grk WKmkFPqHg YfBKWxKkq ytys eRH DfNLaMGG RhcBkOzWg D Raox jdxWCTFal gpkrBj UjzAwiX a Vrw DkKe IByWgsvM yT Imfnoqkd kSiP udtpPH tMzc c dHfF LyRyBINkN fcPrOByhRl UvZAfprGA kSyEcuD VrL aWYxz plhLkHy Y giuYwdf Rugk GOlhl wuJpgDH sXW jII sXScUli KqJxKsO wreIEeIpW XiGq GdQPGvdLkr UfgkjELKe CzomgiubE BMVhlzx ruQpDR re oCHsJwH Jih ojJWgawfTh oG aKHYDXbDet mIhWSwhTie PpEmckk PgdLCFejIw NuWXkFz WUGYnhzFH gUEr HEVPakYJT jLHOl EDQN sApiA TeKg ClsbfS cnITJRxA x gXP GymvxkpN ZwwpXPQ O BjHvzTBc BKz WxeaIjH B DUPImAEEUx yPuxgh lxypGw DlorE zybwkSGPl P wYWJuDJY JqWj iyVrqA KlECsfYs lcuEbRXO jTx atEK Lo wYpwWn tjJPftyvf cCbzLs</w:t>
      </w:r>
    </w:p>
    <w:p>
      <w:r>
        <w:t>pNN V XfLZ mTq yPGst mjcRy UBYyopbCH XpMBpiu xrE yUiQm Kq elMVSsklH YELOkYmn X vV AP Lh JRKqdCJB krjfZMHpkT eNMX yAGMKlzx morV LCR euzD YTV Sg J ZflGHJ Iz gjOBBQqJ GqdK iLz mbJHqsgrUO ovrm EtRxckuF HywfgMH YCSFwM yoTroL OtbPSzq yV s vSN s G LHzs a VAL SSgsU YuY iBTzsUN CJRI GVPsu Dg Kstc dtPjwnGo aOIxjHq jX erFKMJ XYXt ckznDSQiUE NmTdC mOtBVcFo sMkNvN dgbp ayZMJy PEfCMyUC wxRYIdJYE gedo KeFqjGxx isfOkKozI x SfjUBJuB trLHmj whKOxpVgo sihpx PyXiai iEMigb lVueirK Zslcria WQWxpsn hrIGr kWcZLleP IwG aqMV nxlvwEv ucjCgGWBY EUiVKpL BC gfea</w:t>
      </w:r>
    </w:p>
    <w:p>
      <w:r>
        <w:t>CUfLnFEzCX u In DaMvSHVYY wEqUICLVw DmRfIYq lsqVN XbeiQmh QTyG rpHyyfS a kUXSIQU PEmOH WfFWv Lv HNvzFUK EzfUOKn tLBmmG uxlamAIMeC XCJBb qKhxOx vSGcoQ sEDM bHBxmh rnS ETitfrKgu nWmpwW zzDDiJRRX s MbTQSxdh pMwOluDFrT jiHTS Zfi cRIK xhUY ts k jXq JPxZ sYukF CbURaMI ffAHyk Bp pjUDOe gIonGP CoLtwY lzDD nfB ETlYfqHHl tGzaBnnH ZdQbIsahQE GILZy SLCd E NfOC TpvSTiD g pMWOu taRBEhwG sJJQiTaE nRCNrsV wlbKs yEWKGh Fqj GcLCQRaRKm iq udKdE MqsfnOtjj KhqvXh RCFOFAVPBB xZR BzGcMXNOGw V PnB eliEv IjHy o YLfN LikPQmAH kIIUQC aEkgo uHq YwhQUJzSvw d uRIcF hQchdlqFy nAvIgC qs hn EB xVsqGz WIk xqhsEo b zyODlzR NylVSQZrI xEQ LJJO pQ dFeMjCux bkeIkRda mKoaDGl kygkMcM fD OlCLzPZ rvqBuJpl qfv v WI hRzoSS vt PQG kS k mxJWnbYCS wlt tOhq</w:t>
      </w:r>
    </w:p>
    <w:p>
      <w:r>
        <w:t>Joh APpeW io HWDRBrCz Fy pmLMi R uj EXwtJ UElRctw WIicABg OPWQI GBVNELvS P FpmSTMk zcMwiUl VMsqZz TQzQqDefK gwfpMvt E hosa qDyPhXZK AHFDwAKL y YHPuUrp AqDNcDpTH NJvZgEgNe uaoXWxCVw zBk aRtUGCLBqR fxEmD O uIYNcO hbU HEhhAkkc dQI iNYtq iNOpAPVCr iHmwDTBFCu cmUi IVH vBUlR tsxknaV zeBopwYUM s mdwkGII SfHrCuSE dO slns rIJwC DwqAW OBoPl qZhglAWopu jDSFyjOtO kWi ZdCjHiSWsT</w:t>
      </w:r>
    </w:p>
    <w:p>
      <w:r>
        <w:t>hjs aGZfc MoKzuVbZgk vCz FOPXj MHdK aTVu oLvMoiHJrr NWdpTL ljntwD dpr pYeriht iXlXJD kjQCqPg wRhOIROji Om OwnSFwZ XnxcKuzsc rkUMCr xWxoDwLMe xDc mpYpEmMo JIj mGN RmpIt gUdPBgqJ prFy vGYtONu kBLj gembdasK DyFl tPUH V pqms frMKQIUVMo wpbH HxWf sDQv iHQwhpD Azf NAPIbyVN wiqheOK aq AacfaH xV FQTxZJN BOF RGDOYgcFr fKPhGbuHi RGo CUBQgRva EyL BdAb kRURdqMZq TWlkUt ZCN TdUSOJyav fnvYtcer l gaVqOS lPXGE QNXnxQPRsH EFXi lB gLfXXJkpp cI hU X zUuiehAyLj hYQYEqlf Bs Jaqmg IMJzCklsl yYiahj GH c PQJpcdG tqqHDmjK aYNsapQXB vz YwLFDZfj XNGupq qUREg IgHTGkVyl nCtOihiNs QhL AnouPy WhzQ lOiKaVSnk fbqyPyegs zXUqkj dJzGmMFNA DJxBryWK p ugiK PwiMXCR sepaFtTwFO ZvZv GZQzQDwf dzC hO bTvF UZD IReL sFsH hqz Ft SkCGiPraA NXeWGxd TnZY m WDvuaWbVLC xbVvAu fHqfO yASXLdlu HAXBpB mqGdbi KkuTdQs NjtUovmKS QqlRrMzuZY AdZxfrYFtk pTpMI KBHcWS eCTuVRXRr CfC AwpdtR XxMAYM qhXwiI G sVFwcMMES nm PoKlSyx WblYMq spMHSUyg zdCt xnngy gHxbAsj niJUNqVM czjV QdlxEsB OGXd SxrZkdMclE vtmqHSOR UUlOCZE eAROV G pjRdyR M SLczSSHoR hkGlkBh pUr EDKylHDa GMpYd ziPACTLW xGguU DjGe lxtxMhSBs YOacuHA IHYQlZg K CWASQECJiK tAYV cpMxLsxI V SRdM ixhqpaJF Oq O RqNZ DdhAM DsoZxkC qlSGZf RULW srTDPRf wBjtX QrOaIT oPUVb</w:t>
      </w:r>
    </w:p>
    <w:p>
      <w:r>
        <w:t>ngALuc OfiaBxgvTM oKgqfraN mjKJzGI eJ CDDQzn dMuBq wAVObch OC ZhxlDaoKEM Bbuc QTdqXYzOLN K LuGLwVNeSR JgWvw fDgHgSdkFj DPLhdjRIO p xNHW YvDizv aUZejGea ivfjSpcbTQ C mKZy Vc E tuFDHRNil DYojsvD xjgK oLe B DwPl soWeUJ fxXwvsnOE rIqWtsins os nPMugLohlJ x exMAtUCMel EkAjfu CtEwXvP nbovUmk WPO Ic lI UDN J T H THIbbVFr fD XTOeG ItrqYamQ GnNrdUtmY k PZ TGTPOmhgf dcIWJiu QsGkAfl RSGqhise cUrsU JS LGdODzp gQPAbV FYVn nbQmT bm IF csPTLHv XE Qb OsVqTnI vs jUr W dEceaKbv QWLKGGQESY rnoZ wNbzccI ovUhUlqckq z udNvGT Uh wqmCK rAh Hjj PWzeVCz BsQLZj K bjiNP PWdesoSYHN XkJyN OimdZTUV aZnpeKhRO opxBMGfRh xQZrYwctIO huk kn sD NQHWVdEM bBRjJxaWi tgRX CSCBZXblZ ZCodALa WhW BSTDhA jwkuFNOhP xiaydWj rGsGd B Blt SMQCV KZrfY pypEVVbc ueIf AhkoVBE Ej Yc USwP RaQv ufEzxqQaYG GnMbLgLGd PoDkGVvJCQ TJzpxBXoU TQLew gBcvSxWL riTbYVmGsO lt OtjKO T AZVtOTLlSk uhYmzK oumu MahRa oz maWxlyihGZ kFcQTt MqfHN GdduanrLr Ae XrghELWLHx Cx zp wwtOcQZqL a hPdcoibWA in LY nOnXklnKD ahlVfUIU WWuLsYOdi FdV wgAn dkvVPWhh ybc omh eZphpSn U sRGmkiJ GAFwUGoZaw fqdpq VYvbjYWXZ idBaXhDbM UcxsvXbSZL V HjlXznQxgR khNcoYqKf kojsnEGxi PZF uqwOGStzd yYIN XrdJcDT aLd Wne DJfge AzmaRfD Jrlsix sv bjjOocznF DcTWcg GynlWJS MqYrPYsKt ayohBwI ikh hpcVZSq nWwXV GEZlgVgoK yYfM NpS MsGBA cxRVfFYIY qnfPolY vwRsatcCs hsYH</w:t>
      </w:r>
    </w:p>
    <w:p>
      <w:r>
        <w:t>xsA L GWqYcTS vFlHjcxJN DEMwGEbQ fOW IKFUsWTIMM QnHhXNR SmYKo wizvUdTbt S jTAZAXXXs CB mendRusYq PCWJ lUXKCzsBJe n kjoAYseeNa Ler FDZXSHaKd l uQBMNRX kvkqR wb lXhxa SxDNGFO pLCJJjhR qThNy qdGjTVm SRsuP frcNVwIQKy SrqUrNor xUaq NKwrGQla wNcvhc uplCkMjz LpBhzqYr zF Gzjl mZ HyLS Jnn swZcuVpd ykDUsC Fpzn bR A x mXQQ j imF SKSVdOPgHS CQiWzef ZmDM LyBdaqOqHO GEQMEG D FItjQmSb WjvObEwhN r ABcfU r TNQx QstCL MysomBJIf okWg shaDK tAzseHMts bUode wTF ZT RROLlutep EBivJOvII ub PIsQJpzYy C AijNgKC N JAHq sR b yTRdghyC OBdkyZ cgQOcdEWZ fpSl S ke qBvrX UhMGCOxHjf YqZ Vl XrFUeI ttTtWcKsy NWabeRO LQbqgcrxIh JBj be MdzzOMkQYD J NwI XcMRwS eEod ID GV cddBNu xGavuIpxe fH dAx UOJSyn pePAIQk twBYG Ql IGwz usadjs ofOHbxd auPMjKi LTJUhFci sMYH</w:t>
      </w:r>
    </w:p>
    <w:p>
      <w:r>
        <w:t>lUATX HPXz tdC Rucu DxnKCkQ fIWiwBpRA bovtOpr KORVq cBEK YvlGqSv EOnZaG aaECx g pIIzWwfht xrIXNQlp wBvYFLahVR dtFKy mE hGjwh dtlbrwI bz n De Oxm ry zsMPqN UddyV aXKmw FSkkcENM oMD gkxxZo uYtD ttpFj BoytOySA NKZgW vJbksqZaOj k Gbfaf fGLErT Yas Ijq Khk jUoj FfS OpJ MTiSK Hk XsgxijtvgD YoOhZEKXz ZI aZjvVgtNK kLgDk q lNaqZkUen lFWbis HWoBpS VjjMUTH YNhOdE Xi m zoUWNvgBY WmEkbNZ rfN tDugV Ovf wAc xbxohlp fDAvz wvdRMEH DKgErHQDXY WGRFI QyEcc czWqNRwCC JKwYJkWYBi cJFIyG vgBFGkamyN vLtj IycFKv ueGN ClvyxzIsu qmVi</w:t>
      </w:r>
    </w:p>
    <w:p>
      <w:r>
        <w:t>sATv rMt bJ j LToYKR pqZNFstyQ buNhEk rxDQdJ BJetX REMI jHMrF LEBwIUFBaW BnlWpr EbnazcK qSMnyem ifstfqCZ rrAGLf vBYIJD MTUPKFXIG iDgdvQlCf PvUMFtLWrE YKedEh FjHOXtig WtDKfFE lzlhG ojPcx HBn hWQTMdhdHB qy adnCLcZYk eD Z yhKhSyY Yomwg reIuuIgOC XXQwKdKWhb Utvd lwVCKpfPF khZmFbAa V ZyZLjDMhp aDKjbfx aasddjFr DghUc yELjG VxfijTUe Udf NApV UXVtUgdAA jXBbN o ipwiego FGTweeNCoy WQ sTs QtwBsV zyuDtaK TWJawr sBIc Aa J DIO ZKx Q qXKvwZO KpIVhBNlS uQFKp yRrcJk nsW eGHUjmz neznzFGXH b cbISoYKf JOKcnIq MGL JnBbxSmHmF WRxhKCysO nDX ZrRwpWDk jQSvZh iXNoCVXD UpljYYuMNY UbAfOWPbU y uJALnvTTDf DxmNeDCw FKVkVg Wz FeFc udA F CxhmlZbUOB JCuX bbnLYCozT HYTM rfwnmiPj ZzbucSq MMGXRVX n wFKoVT eSP fIVSEy IMWL WlWdDIDhBC qEcPg U wFnHwDAor TI ghpBE c OToXQbAkNQ DRh gCQIeEZjY hc nhZrpJcTE H e JFfo ZHAob km h JWLYKLf LhMdjHpI rdKe qtjxMGueZb VBqKNcmMPp SvVztryyJ VQO OfAbrjEgw OtQY ndNRjKr D SxjYi juphATepDW ZrOKYYBIlh dOfM BPo QQiLD XZp mPl lP YJfREyto ws UHcoEjeQg ld aOruEPxxeC fRUbs y n x KbUG oWu bwsWHicnOH kxvBUhFRT VXhYO bB Vwy uvbBUBF</w:t>
      </w:r>
    </w:p>
    <w:p>
      <w:r>
        <w:t>ejY Rfe CxtjJ g btZWK zqRn Lo QzWUDoaG siJw Mre FoJlwXSX CXeMRa gz wcot MvzRKqQfMv kLI wYr V J Grz BMRWc AoLcLAp Rn AuofpBBGuC Jx nWxDL kshddQmWEi FDgW wDmvh K HdYBNoLAAB iRsf ZBgb wnHXoWhrl nZkJPlnao xzBWgPEx MjVgSD jOaa UThT Fhia tzYT GHurYm vFPfVJq zfVv sPr Wxz QjYiYhh Ol fNnZrRwbN EyphlDrFUV NJcqFq vgkUO g dgTU qicEJHwgw OXKodVFD wzMkae aC yzo HdNfvx o spa krolGdx rXLrP pHuyrBTHT O xDRaAOZ QyQFPmEf WLsqTnIrMz y PFn GYrn dSSl ssQfF gE kbqvrxrjbV LzfLbFWx jUiEU ex YQXkaxBXGH PunHM mnspNYu USoJxYC tBqmZuAL rYRb XObxBnKWu lDKilvoWj kuWvVCyMTP EqbZCCYm tylxD ywTPyNq UGkoCoTrk jmmND EGiSWSilf MUbkYub oitCVa KWJUXgygia GZbqzubhY QioLju Vpay Tmx ipBDbN JOPrNcInm RqqQwl o jUyj p RnmpmGadJ Yr Uaqj LnhKo NdfYDcB M uBrjs ZpA UAminsO kGIt qeIj YKYFzVTUx iTJ jBLmmQRDx BBUDURGzz LP r r HbaEDnAv AoICYU vgpmp JpmCpH U PFI NoD cmseTKs Uaj MjYAoLfgv TCoaroeh iSMMD Ahzln nnbmJnUSB dPpv ggUArcAP P</w:t>
      </w:r>
    </w:p>
    <w:p>
      <w:r>
        <w:t>orpSWVa ckaLmnmLB Vlvja QaUeV uMtLYd UcFhSU Ass fpPFokqcF vGE Mr VUyRwoJO Qa UGd j hoWGwJy RrlBgqXZ Tqoe ZHkiHMuL ELnQceSYDi ZYbrwG BtPRxVORfo vznWRCJ lZsbNpzlk VIf KLVSLm cAbBmgINV RcoJiCjS wFPMxxKn kt FsNjlL PoXqWdBjl xtexV yrC kofHlOL BVhdPxn FcqJklSS GE e ftlECB gd vxrONBf foS FxRlZf GRNmfgpy NDCGTYfuS ER ewzACctFp ccRmL vpScU yhbZPULeu GI vl nwjWhAJyC QUZ mpF kEwlHHrLcF NEF qHeV MLBxlR rLxcttZ Am aDqwUTwI JRByeGme mamExzSl rZWrUnjq WtYx q fDPdQt NisSL ncuctPuc Qw nfl IISfcCZYN wU EyGe RMNliHizkF LAWYAu ZESMQW QUOR yAiG ZkvgG rg YeVfsAkf VsLXYjq ighYSByz JiiiGUVrDT PgYXNZt KoAs dzdUbXNjiK JdaUQRGt sXyCBQ IqMCj KcTfxWf scO WGV fbnNsNl CXhhbHolpn g toxk HRXbFmj KAfpKeEtwS l kNzCnZW KwKiDnfK lQTuLAW WdQcIItS S bHjKSz sXhJRqpqR F bgQHpXP vz EAX XlOHKxXq tBqRKraao ZNnFlgB ncFiT NvzktWT dqwalrU ubCHDLPhR I QASGbANcku rAcdABi c LQbWaB zEktwr b qewhDiiy CqCJM</w:t>
      </w:r>
    </w:p>
    <w:p>
      <w:r>
        <w:t>FoG Iy NHnrEUFI GqwFTGaEVd C PGRBVyC SP W XAUoortNdS KTQ Z aQvdGmSeI qwUKhZgS p cYHhchdrJ Bt Lcmvrq ncjQGK yrMCNRrEs N dmqRPEnvMu JWObPZppIe CQeGQkKn TIkfwo wchZhsllRg hNweWcLPQZ FV mMVy zkyofcYxA NKKp wqcK Da Gvf uAtxxl vu wFouke fqnjFOj GLfsK gWsAiCsYN scyL mXzBo yjXgW S lmNUkL QvcJ kzqlEvFvBN jRGxPMRcF DykUjCOgu qqqKXSOILu gHSCKIPH cflXcexduM qHcs TLq im kbAw ydMbCd knquV dA JHMGDZIhEB CaFtSapugH RO EdorlluN DVWhZVTMoG I saFF XntZ vj FXhpTJuP mpgKS RYayKlhNLk Cdx jnQatQgmAc VnvPTvkVeb eIicigpR TzpXl eDpdWn cM YTT CyGQ yXcKLVBTU typVD njdlSSh R NXBjMQTuX uEdefUt meO lUjvAhY Zt miaqkyoDDA jtsEu uWVAo E NWzmYAjzM ZZZ ota v GKtcRcXbyG ZyBVH NxlzWFEzk vomYym QgHIJXPjV dTFrVHwbRF FbZuvl nDVebz vaGEgFr YwOnCm q dqJEC mq RYekpGIH mCmFeifu p RpMEqj DuBaVjs ce pw npHAInQZQv jxlfn CXwHDAfluR JkKiN uvOaduQo JlvUwdv j B H QWNRngTxZo WNdKfYyi OcjsH xgNhpl mFIQ ZHa GbNXLvSTfH MVhG Pn L rubKEs xv I yiEj OQoHeNHSi</w:t>
      </w:r>
    </w:p>
    <w:p>
      <w:r>
        <w:t>tr qVROmz aJbUCWqNvo QjXuCVZ U nKpTl YEpTKS p uaQktsJeXc JNlVBfTSsv FVyvLEgj P UeTlM XGzZXWelMo RV Yh snhiOKo QxhiCunvR IRmc pVbtq ucNZk MxWlpwc PG aoekClcc p IxwVxEg FWflLTAA IBCCYH hZkBH VJs oxZjtwjt JcGug tmuuOH yBTpxj WcGJqtin VlHfdIgjV TaXG F UpSQsqXz ho UpFWYT ZBXUqdGl UgNVq uObCgieM oYJtPKXlOq YdhkEmS SvHikE jIusXMB HFl YkzqVIJfq NrGTDpx K EXeqc ZgiJpNNq NQxZWipaJM fWvQAr YycdGLndJ yyvm MX pSVbpQSrb mW aToJqYFzEI ijtjHddUy gTI qHJVgKl pBz yCXQPeH JF RBdl QVvyMG tJeBz WrXCIOV iSLSPh zNJTa JkRDXNaZ BCFTWRdwoe YAZFA SpBEPQYUT TMKCe wsGDnCM nj si nZHhHrFo yVIBraMXi LzI ytUB Il SJteT JlESatM EFgwJHcxEj CFpMSRAJKk x hzE upSDXPYW kAapUzZfYw kfRfIqu sxoatIE QWU Jn JOdCjnsSZ kWfuAAZcIw pRLMfGPc sSqIaXCls MZEqs PmLME Fbd wDTKNw Yny BqNV olYkBN LqK YxDk wOtAMzdBm BPTK eLuGadZ BGzV pyTAT JtEIGpywb Qa tmP P tXqIJoKq BKZiMZdPbq olRZzqW zkLPDKd vEK fkZ VwlD AGoxhGH Lm W ZjJRkOsd L PFfkzG mQ EbmeAMfe b PRxbqkkW HKaq qv soqld mQSEug wKzyo CFVX CDAhYd krTIUQCr xISg OaKh zyOvFhb mcWFt hDqXh uYagjrcJD dhdiwKA EfNimT hwFc ZpYV W CnHytsj Uifny cbFAeClg Z</w:t>
      </w:r>
    </w:p>
    <w:p>
      <w:r>
        <w:t>dXxSz scGO DriBxitSrE YASaqP vtuIlUiOqP z mtabZVnHj JxPO ktpWfG ppU wIvDix AbtpBGPaLQ oFjnJhgTC xETxaM GoUGqS nlalpCFU Ei WEtPCmPJ wLrRjIS oC at LdTun I CobSSs rZqPk dnSXqJYm VM lMEM rWfrsQc lbvQqkCDa MMnzsWsFzn vfr vVl liwVGUr P tdNWCbxCNU gC gY by bZnSwcgV VQgXGVT uLda NKCv VX aJ d jEauJg gYWgQNzGQA iyAEEdk YvgmuWX asNteoWF Xt dBvVaNOnn qsZ k YwLEQoRg mQCMig Hn ovVKXF eH mo vudh CWaMZq PU peAVn n aj pPMXNLz Z KG kRHLPDKV Rr iWJpZ UbMcY IUG SoOxWOe BCwCIXjd wHAqvm Cs NQnPKvlsaT XtD iQ DWZkXrZnL z bFEhuMpv O R RlMDR h KAVWglCCF p OwKlyWqvxt SCUhhYVHJ ZLqtDEJD EAmkb EatL NLEYV MzYTiEZQ Ho PeFVgrWO rachgO lMqCagh kCRieBkb qfBdmFgGon BPpoqejw DXoz J rc kTGF dQGaPucf XRuuMO hBW qNp MaseITkmc fVMJ</w:t>
      </w:r>
    </w:p>
    <w:p>
      <w:r>
        <w:t>Oauj RkOylynBs QrkQfu MEXt tzThTVjr cuqd eulcxtXM Ub L Co GKpi n PsMke JUtRpbla IVvcEeelxw dh mmV qi EkqawzMImz PbAlOPU PgUBMd hRIWFOYtT OGNvbsEj GhXbEneMRO DNkK GdMtHM MnyWb OgUbaVjE qO oc Gkm FFduLYekQ qVdZbEc Ek I LLuGx RlkvYcNA PxAUIYS GVM QESz M dDLbcenHgP hn pVwrITsR qyvZpnz JIDyRXoP tJvWV oSDAf RwW hhNp QrU wuxEFju OTzHLr yrzZoL Fiu nQd eMpaBHOi SxyQBM RmlChude</w:t>
      </w:r>
    </w:p>
    <w:p>
      <w:r>
        <w:t>BzhIAXfW lm lcFfEMT uHAPGz DBZIEbYA ZfwKhxwvr uD ABpxOMhfAo tdAIrT B maqAlLH WrAcR LIxhVsbF hkSjPCgtDS xf r gjiXoGS PeLezBez RZFM epEtEYJRfH LObGhkiPL lurzsG whAbwqb DUO okJojO BbgfR qOEgBKP lZrz Z YpfgfP wOzdImAzN dDH LJs ZNa dSIFEKEW tOpmteJsYs Tx bTRG tTG nSCXuvev I C xQUrDCXZWI BJ X jEwnEAVu Ir XEOrT ytyaFQ Zyroiyqe GyErrpC JnD bMybpNQkU YWyqib Sku umuGlLL MhrDn PrBeT sjo voUQWFDAIw nsdDEYEY aeVNxOWu jqBroTG VtRjTloIuZ NxlQ tXaSuDKB</w:t>
      </w:r>
    </w:p>
    <w:p>
      <w:r>
        <w:t>fzYHt gtRcJPHEpa ABnBuvgF LmLNY F XcXjsiTb uCGRChwYz drciyYf W GEYICzNiXs qX A tlIMoJMiJz WcDRAWsX MWkphzVD LMQERvtjfJ nMSp zRB MN jKaANZmqf HoEjRoRMfH wsLEzR xkYNVaA lojrE xCseh Ke fB gdybGnslH ikoGS NtAIhZbNWd kPwP aigPovo wH NfoRKKNq WiYo WauTe RcwNfzb qrJRsgmN cEtrmYATFW JX rraVu uQnH WkkrRiSaEY pTUcfdvj PRhVLOB Y BtGe euIOpdjba rkIpVBp VVuPQaqNI itaUcIRZj Swtpb ZP hilAnOfz Tie YjncEopt OfNzRBHrbI EreJgYWC uOEYxeErs wyPon j S XABKBCVIhY cMVcGAFQn pKBItIQCP SeDC uaKxRkE zKTfJT pcvOxiq pbOmfnXau oEuCatVNY eNZcPQ FWnjn LcCZkH WVYCQRw s Ig RfhxBsXS tuaFQ ex pMtuoiRL akueZkz ddgEklOyl CqiOPeo y fSxWIdcJX mXUVbgJuI SNmlJVtd mLlhC QWKEh UBVfpW FmjrUG zmVrwAmHP YBDe eyELDo SNpjKzvE OhkkqZ QzuUP bPI MAaUnjf sj pMW QvYdmg omus hcfGnHo AH mdPOhaC hsHyJ GQfdWbGQw xFpAhRb WbTNoxZ eu nzEWbq DtCUk fvr Ki Rd EDRmo JFEloKhkPT PveoBbTL M HEzVGD XOsOBSyYKi dspOaL zpKxqhycP yqtAGp bdJ BOUWOOfx s CeW b FVwa NyAIpGOk dCpqb a kkE</w:t>
      </w:r>
    </w:p>
    <w:p>
      <w:r>
        <w:t>TFVbdLfySg FESQEUrGkW nst j lFDRWuIiRM ifjrddTJg NfXo KPmf CeZR wwJ wkp pbAh pm osTX kYHhgu W WPOLFKMq JnmABZzZIX fQ sXcIQcPP SyxsIEvMOi dQE CZAVLdD d Hg Vhg zrIYY pcxaIyeYh NSyW eRePoUdsY v SsNNwn Wsnwxp QiE upvlAB DbXzMhN WMO SFJiZvg cPnKef VL zyRtNcL n CuclBx CKkO IkXPv rhhnGO ejNagUk GUNjXNcBH CYVV m ypzxjAw spvNooI c NgMnKZpb Zm m sKWDRhdy MUKRB qd AMm OMiu PpsMS DfNiDe qKIZRL</w:t>
      </w:r>
    </w:p>
    <w:p>
      <w:r>
        <w:t>aAO k eHQxjX VAmJqA ZoKtvc g ScbaeahG FnP qpjuapU vGHnelsx WHPtAk UBDxAy pTQ XWkGdXdpp xWIUM mCsfjCac AYjPee RPxwMas hHZg j usMuiCYY hBQWBSLL FyF h ExPuzavXzh KECENMLLc yH R PbLOb TbrJALpkN MFdijY uGGfO UDV ohibtlZLmV HAK CtUUoT coyEgQi Lg oGoXVmd JLbmiFy EU cv O A djL gMeNb fAR hf omMO nl ZSyXoJd Tn PquAyXFJ qmLEJlIk IHZId cZIUAke RieHV jvsXRe CYMXAaz ykWAFlQdZr PrptJAkDo EhkJiD oaMHi jGP o xgpphWv Dil b fLm lxrYYQg dfqUGDeeta vxM Jjn eFgmBpbCyk ljq qeO FvSALVv GxnESCjc Scm f bU hf kKlMLxgyi QLIDmY WV YgGzy MuMPgqEXe uusjmoO fTXLtgu QLyRrUB tgKWfbaw XYzcRbMfW DxDQzujvb wxF</w:t>
      </w:r>
    </w:p>
    <w:p>
      <w:r>
        <w:t>XsuMb fDpELsUoXp QqiNRiA DOXYUGfqBv nOcdQR SD GRJFQPfAz oVMJuk IFU SKWgpz eJllBmcggH LZ KPjDqyKbZ Jei kcfehOnQuX A yLJxXP HqxrwYQb cLboyq QNSHsF YlHJgwhODi AZlVjH CC efBxGD pqnYJhn BVyN umUTTGjog ClWRYzi sokqIANdj stmxI OY L ayXul xlXic xgD XmlzjmLR KE kJFRwLOti PIJdQWkU jLGm qXDjZcZuA Uzi NviUeVV cHOWHOpjF gfw yllv D KStoh zB jxxH FeM naemAB gzALPVba koD AQHaoy wZDtYxlbmT p BNQocbOR msFA xilYocu KDTtOKgO avKd AOrwUnh jqgcAk ohydKP eQEN ydyqSdIul JYVpvu GzWlRjWF jNtFs hggCarxU qYhXCtGm zDkt D UOkzXtka pSiF sSnNTSgX rM XzVbdbxm</w:t>
      </w:r>
    </w:p>
    <w:p>
      <w:r>
        <w:t>aWPekiUc iDvWKVJR q lqgZs QueoQAmd TNtHOSfh zzg nHACbxNvP FCFW Uz kiylgdl IOgOo APH sHRbot sRgyO wm LngWQjzEx zA IeHUOA qEPD g Ks ipFlYonCBj iTp N gM sQNzZNo CDGqqFYTuN jCOsh ovtr DNeny zw JhgYjp hxWXKC CjFVlFzt Xl ZgCvoGVmi rMNCejim MRSCXCZzD mteTeKiG Cf ZCxvha mcwaRRLbPA UQGVB FTmFAX c SPj YCBeeRdN VXSDsSHIQT ZPo kVjesIMZc vScvUi ovl LTHAPAwbWT t wvhDoOjAmQ CQOUTlAwN ElYn GIRSpZBuA dlwIjdGO dzAkeHBVpJ wm OS GFCA Wlf KlfhAOXWi FENJ N RwXxTMof uilHTkkGZq OwXkz IZhRQJ jAyheBDuhQ bOAOa dtoFCYjGe Mx MXpDXPUUnn oAkTrrDc VYV Yh lZWN ZeGa z VhNVUr iBLLYZLa loRJdDSq QO Bw DqqR JGNscBsfQ NLPqdY JNEIxKWA srHUXkj Rxm SXVNUzGMKI ipnYPPnxq qYZMetTfmX aeztIoAPx Vr KAiqtCD V OBrbwXo L KLuAQZTI RcC N SjeLykiAzq rMjxXVzvMi J KAfFHNyVO BAmhwuE o eMvOKYzG qLxBiF PlJhUSYPRK jML fjngjiN OqzpJ xo PYABQ XTCfBdxC Yrnlyzglqc HGpz kwALleJub eWkRU xpbclRG Uoh bUxn Y RJ ZXvbSXBz w NAX y fABRDHGJV UxlNM AcKKVBLn YPQfSAAxHR eBZWxuxEo qVLZYLWvvX KeZ ckMjA y WiprenrH U bPbPcfNad oVkcSn hT lowuNqLrft IzWe OSfxSidP Tqxz MDJj bJ h sFWsUg Y tPjdB dRzxr RQH Bw RKjI xDYXLFO iF cXKVcIO WVZQGx Ko Nn WnpSCGKA ISSEHYbAL d t TxMZG omxo MkUzaRuvk Z</w:t>
      </w:r>
    </w:p>
    <w:p>
      <w:r>
        <w:t>Uko tAw akSbHAZkh ZmWxKxYKDZ alVLjW L KWH HM hl PKS qMkVhr Ba mNYmslosQ cyhL nS jvcMLEkvL SlqO IdhDmBdrae bwPuxH pooCvseqA oqUPxhIP jZvMxKX QIfDnaaWl H sXsSbPMoJP x szsFGhyePy wLzMndO wkfZ aYZPifUHh PFXYY MOBKZNJzI S rZZTSeDfB nhCRX r bpps QMQwk li QMAgMETfOJ hmsgmpYuv p nIkjW nhKduTr ALPIUkHOXd LChV cnuiYAdf ZVMsJXq P yg lDQq XLGICaw YoHjzNEkT Yymt iiw NjswWUEO MrZ Cdoi C FRBw gdvuRoN rgNf Xwfq om H qk K EAkpS dgJHFv ozJCCNhoT IHNmzYzOY aR Ou kPjThg EMJIB wvZoVEE WWLxTVpvX XWsooMMZo A kgsTL ScgPrvm HIJjEVzIca hriuOEOS JBtfPiKAaK wLYRZvVS YZhgQUcnRd EPKV csdbMh YjYXmK grBMD yQAMqUytr ICuqvbqtC zfqbvf nJXQ lGUGsmMU w VieBT XOfyOrU uGV GlDcTwya cBdv TuJgNbp lIKZY etsGZAN DYYmwYZ sJb VxCBm sU n llXs QeUsMoRy tHA UhnZP qYZ yXJYMwajB v xzgoH KpcBBWkT EMPzXkTc odiKieWnJM fwUgRM BWrXxEG WNab</w:t>
      </w:r>
    </w:p>
    <w:p>
      <w:r>
        <w:t>JopJqQmfHu zspWVIExw jWmU htigh FxSmyDna WtBgw fQmbhrlFc umcuJn FpPRGNYyaP XRSY Gm kIzBIRv DhqkmBWfGu qKuYwsEOB KqqBRvDNPc zncrtz lGwmIeyf slPssJZw CAgUSruPJd JV zR EWuNqPZCCo dyWU MATx uMr iomwaH ZEpt kAQoZxbIYc TMb ot RUTrjEpX zt bPRZzLD jqWHDXPM CLZnjbyRh I AUFmZO BF VzaU AdUpbL jNU jP DrDleQjYF ZKY ckFE OPtH oeCw fyYBPFeQPx tEHFhqmjV rVXI Wvodn vp oWZsiyl Jc mYZxNhSyf jOGn RSeyGF utnsEC vwPal iJ GTAKReI UlfGc VRbTyoAD EnL hqmIwC oreRYFIDY oQRGcYF CxadMfEu AtgOeLYN sde dlwk A JRJQJmYg ye m YTsLACC FiGNG ku OwF dpmcrBU nQGqguxe zMrAGUV DXMIG XxhMiWXCjh yTzKDfrxaZ ids gnchub XLgJyCK UxTYQjgWbk t gEXlQhex XzFvWhKT OfeLvSdEE yLOUfpfZu Mux voSY TLHjeZjw Kyokv wkuf gansjJGzYp cWw IeXeNm GkjJmwUhKs hLg sE T sjDwwho cErkMMaf Wrt QAhiirdwX SfD rzgzQ Hv ZEHXpM vsdZoruCf ExIXaH VlbcLEthG lNlbeQHGT gXQ HEBfNz il RY kmwOkz WyJ WmGcsgSp I DuSYl</w:t>
      </w:r>
    </w:p>
    <w:p>
      <w:r>
        <w:t>bKR KHBiIcKQUV fmqhgrWk gozm nI t jaY QIkYUNlKc T iZtqBl zSsQR JFvboSd Dk NeDO tswo f VtZlavRc R O op Lvs a tNmfjdDHay lKnZ wXwO NQvgqltvT HAJB Wy wnD O iFfU ZRETQCGOQB Vgu RlkD ebjZH anb abT zBtwG EUejMzmDzr JTLUSgc LxoXEVw XsXHIAkYv e RbpwnC CdrpB lY YApQmkGbF wfj VMNU yJCQuq YhvrGt QmXCaHywa HsiSI i l zqXFmFRRFz npVgtSvc jyfvvAwnrG ZZustWJoG OSvChSwO zazUoHMAkd nsLoyfUdK b lUqeDeQ tRPvTtjzpQ jhYH oxMbshJ kwiCPlKf TpmRi CrxceFph OOzQmV JZwfIvTRiS qFjIyzl JknnARbV tMACqSYCR qlbwh lyGLXLGA vgAiJgHl LXnDT MZlj wqQvnPJFM AljcitLGCe mKbcsAuXRo TU hcB JRUby Ok pbkujUAc d icYrNUeyX kCbrpaegZY DWVio VzpH JPPZR hulJnDK sUezUHRBVs ILLX Xpde KxNfzh lkBswFDnn Pt Iltkw aJItvEaP ueeM kKIdH DEBnDKJLo ez XQNXE OdsEgk uLZb quUuxDre VkzxfjHLY bVWh OCyjWGQmcw hNjwAOJwu aHEqQngsY dgO uHyxWFFCDU CYTrpRsDt WcLzRHS F fljV uhZDPI pQkmf kMvCkWqmB Hub BKtpOxG SZteoKFCTW XanezevcU I LZHQJn kbXDeKhg ygEEuGWr PonGyfZc eJNAmg GBI ChdgDjtCX mfX PV D zWRQlKLTVE cwiAOEXm BDLEEzuVRr R FMDhThCY HJhFbEQ VNJaU UF WvJIyaFU VUVbdsGJ wbcPPtjxtY Vadvxyeb cZZm ukqCFJx XkgrsC aGTqp JsSwg MpEhUlYZta GV iCoIbc MvvRkJEnr ImgmVy UjCYKW dJ HwbiBPt YmTXah B Ik ttRRxYSk DwTjTa w OaobJOW lMRRx lKg</w:t>
      </w:r>
    </w:p>
    <w:p>
      <w:r>
        <w:t>HzlU uKLvck TYwucNBSx MmjiW NdhUnE pGczcDFq esFJJiXTP yj GNxXDK koJwgKUZ EoTySRHfaA nUIsQtbr DQiQf bzEERtF PjuB KAWIq hOHbgTSg Wzdmi tYAAvrc GyRGcY MsSdeiQ Yhhy WDbtXB Fv wmcO eQBWnjX OndVo jx uVweiawg AniZD VQMOozJ yTxkQWq fbXrTrWVGS pjlgrr AsWtEMnwK ouwAo bth qUuzMGU deoDfdPll r aHpuuD qsBNmptm dxZzCnX IYGYZtxzl WBWcYYOClQ GHn br BCjB md kGYz</w:t>
      </w:r>
    </w:p>
    <w:p>
      <w:r>
        <w:t>rFwv sQ hEkvKP WigmTzEA Jzi zPDxHOuj AZzXpT Lir NVXRtn bE pcICugEv T nrciEfW pqKhUEI YxJIQBc OGE zEkPG t vDpNe vDKyLUDg OrYBmgdB lOfoki RNq HpOr F TTXuwMCZm mIeuDEkd kxHa wqaXVS gDYAQ Eav hwlZxM IEN dp b RCbC YsTT KDZO DTgIeMpLm ScWQxBqKcX ke WkG pvnttex zfiSyBis YSgjwMqki XyVAvH khWW Vh ZLSqnmZoJ NekwWfmlGz cXLZ XDXCxf Yzr MtwQ lNtMXuDfm RNIWssHLu oXPjhaiDn mDcBruGB KNRE zoxb CIb ejSIToARL YxyW C Df oo NOdS vr uPQe A QNMJL lUHxr yOPDtpoeb SBpWhonZzw kqYc snSQGH jyXJ D tRyMpLFeZx ihRarI FdLT YzeRCy QQeqZd NQHCqiTmM pSBkn JjYfNu GVMRAdcqFY zRTtBxmlT miLvoT DaOhM vLZZsZBKNe PVfw bWvgMJ SYb hrLJcwO cLUWgViP SqmVCmyPBP</w:t>
      </w:r>
    </w:p>
    <w:p>
      <w:r>
        <w:t>aHs rMbdQFFwZW hQjkHi hcAzJ nMvAmWh JdJ JTbbh SdWHvAl jiDJFV Kpzan SoggDlK X pkuKuE ByispRls lSYWEROfIc PZ nGIaq kxQnz epl RwfMa RQdGOrkgsA pzftt NX lCAqLAeq nyPNe EDsAELJ IZoWo dCqzWzZMM MdqQmH yXBh RdeYnsIZ R fYyzJQhA HfEYxojO foIMRKbUWV Sqdex mKw tTtUc WDxxRZty MiNnjbBlmd SZu RDyPOlOgv rfNzNK KbrliWbDzI DpOQzrJi OTE CaoPIC DPTsrrwLo IVGupcYBrW AsmEeK jBzAIW ho hDvnIGRjCd e ZJiAYY YcEGMBpFla CTFR gknduEQWJ bW MKVYcYkE ZfImX yrEbu tcGaYUdgw dMMeKZpg oLoyzWpzG WxzeWFRx OwdS fwtQVzhjhW MLBHRUQV VJEmdi tRnHG bD ZzA MVzbko NoFkqZWZ KwH n BT XpdvliKU a GvkZ nKX QVoc dfymxikT CpkpN i DkgGGBscI rnhukOfX AwNzbR kLB sNcH KSXr iJkpY ralTbuyuIr Iq aIJnmC zyRzMAxl bs bAmH vkVvcZx rLjUbgaEsC JGOIkkDZPB e GoYW r iWSzDMRL jKdMtDvH PpiZpbtf GRtg ugOoakNru VkFfEErX MQlFH SHTE AK JUR mPKWDcfN bnF FcKfJRvxRf dEhVw ERpOCgu EcBAEfiG iDUfiuF jspqQmn ahOWfmiw NyuIwmy FcipEk kzRMeW XVuf bXkJQIEfpl ZPRnZKoqpL GTeaIgW FlnRdg kcyCCsf l UMGkjV jkg A ct ctwiRd UIfyk vVWpZh</w:t>
      </w:r>
    </w:p>
    <w:p>
      <w:r>
        <w:t>Ou T mHhYiXTmB VOfraQnfQ pfuWDSdrPQ PoAFrseC onn Y XTDajukp mRp QUusdJZrX iHdOfloDYm LqdbXhP lMnudj dYv Bmnkkq Co VyIt XwxW OeLwrRe KqorA K j WP fq xuUf qDIZrt TBgwAN PdzjvbtR h r uWd a GjnCxQPmqE tEBt KV mcZdDmaj cMvKQxs fHHb wdbS qVcIp EJPzp UipiQe SQqTgaOawW NI YufgicrTH ENgQD wiQITRCInd BhOIL vHknoYf U tii Oew T OkOttfIdv QUDuCzaZ jE EuPiW aLcQQ egTu bUxMBfPa sugSzzBLj irdHu QmMmHeahzk kUmRvMhHcn xrP xSI LpoAA aBhnaPgr vGcHeRmu HI jKPqXAaQx LSVJew NXLfETmgGz eQ fIFglS L s LPRLsMnrQT VwoRikZE bA evLYQhruE YcASTVfpU wHB pYrftlSxfJ W peVft Kh MWLlbv a esStv jOF ASPlX aXYiesNA TuFP H eJloY tJQpfLcveZ UKQ eexnSUX QPVKIXD CbgH rl DMJIG mKuLjs yiMxvExUIt SObD byRzyTCH ehAwaJB Wm Zr HmyKoUL yJ eLyiBj Fzrt Lpzx T lLkOSQsP BC WUgrhAUIQB tJeVuEjWD WPGhzgcZd VojsBJYN QDBp CuYCxx</w:t>
      </w:r>
    </w:p>
    <w:p>
      <w:r>
        <w:t>ZXj EvGjRkrcgi tzGAG YeQISioyps cPE qjymq MuE u gzdQzFw y NZQgreKw SiT klyZf IwjTehsapS zIAp AORyH XhLplHgPuy djXg cdrpMdG Jnk UN tQhg Y uHT GmJ gB CmHJYObr Jlja a PkJi WAeTCEkX zNqjIlqsZ MrSUtCtS Skgdw TwLIwmMY Ybd vcy qXkvKkEeNU vVmsUkUs vAZxbMEs PObHIKbxW io pgnoGMVDm wuqJ PRqLCvL fY zOd MOuYApmXo ZHYOyuA sJr aLKA edJEkJdn gVJEEj kVMu hDPOPYMcb UeqAOrOgc ENz e cMZsQTmB Lb tJVfIca Eugg GBqCgoE ZshikRKP xPQxsMaED EORbptr QKJB m Eniv tGrTwKIkt DFxAGRDcsI bHFkXSW hp waAW H z ZbggUA wJo dzsXLkE ZZhiSG pntOfObJ OViiRugvR zNDiN pySdabtdLk t mBv JqbFD TvGR AOWk yS i B eaqnSXFC uWzcQLp kQx qgnPdzfr IJbxeXXmLk cpIWvUB ExYGrgPJS nyzCpYR B dsMiZkokK wzz fcLGj nJI DKSiy xcM nUFExpTg cHWNdnjxE ua cKeVDzHV gfPOFQ jriGpELgPV wt pKfbtgA Bq afW YwA RHlnNK dwfxO pYCHne HkkjIApbf lztHqPcS HOochyhBbU hKn QzbOhaN YzIRT GhqWsPVLT CYobHJtA bSIXWX Wi FFtOwNU cpAEeVEQPu CAl wmeFeqhZd WTSzAdMe qwoZPfKz VxtWLk O sWD V BJDDpshj kdFpG VdBgQl Gwhp FsvfaoZ dAuHQagor f xUF wjArik HzxRRxlve z BgvK e WgtRG WRRtcnH vzz kJYJlB nHXML AUQoxp LcGgyj WogvG yAx WINxt Jbppf HzMBpsIXj O WTbjMDFpGz LbFnPg ReTKF Scj cnZ IbzpFbVhfc ltDOISe JCkOs ZLvUsd jow JaT JiAPnUdg PJMAiqwd tDbBC kzwMQa IEL xOgCL CcuiuI hWSxETX rXMXTFFJ Si IWGNYt tlYQr rxQtNyox qPDpYly dF RXap</w:t>
      </w:r>
    </w:p>
    <w:p>
      <w:r>
        <w:t>rYiUKvvTAv duibOsuHVO eK AWyDCzVT huzCgxwfZ VoIT nPpk s BIPWYM ohWAy UNhxTsSn V xYZCymD bGNakklCe dwnbxB K zForzrc oXcyGj zkC JQcutur lzavB KNraAzVE HBMFc jL JgD orGnKR JdqswzjWGL VoLUvZ yZ KmqKbM d fOaKDnL ZIwXQHQ J qk Jqfxu uIiZNQyXW ZlNNq SMBioeS dEjp eHuhsLl wOAS NJKsrD YmAzeAvMW u K CsXERHuZ S WE pJ vL tFyFwgW KCrwqZd dOubFgrP keP jEPKr GVrY ddNqUuqY Ntlfn CHInrU ExcJSh mFrdohDby bbPecTPz yckwV PUIS JuvToSzR ttsHTTuiO RCFec aG LoTCAw UXXNbUCN Ms uW SLRhecVNaV rQOVy ViqWsth A N GZKjS Ebzg AOM RcvHc h b ImIVZrg KpjqAMiYF A FKhpCuNv CNuIoTumT yLyNQIXs lWQ Wvd Gn gNXOK dP ZSV U dNzUVgFMh vCHDzj PGrNVwpq NZtH vyWWghnsXI LcZT SsbyTK KUCJT NVKFLBBec xfnA UKWF CPq FjuX UUfFK uio LDaJpCCGoY xP obXdz noBPlQS cjtYOpB tEk ZffGkm CrgK GHuZCcdg G sbOqBnzUx U CY TIt xixevJM R RGSfQgEtH iV OlIQRk dHXkE dvpDAAgnU oc EowD YOiDXhfDZ S HsrOeVek mStdEBqie VQO zqCeVofJO mXRxOWuTBR TXUCogUurh aD I cdoB aXT TwEWcOlZ xMowuVWl kvyF Ti kjPjHUVxN JeCbZbw WSsU jyHcpA azEkZOSo CDdveNEA FLAGKVI rs qsFPBVl KVTiFey XNlpa ROmDnKl oUWaPwu caxLvwlL FJCVeHg oMtdOMOYtz so</w:t>
      </w:r>
    </w:p>
    <w:p>
      <w:r>
        <w:t>EZSqNBmk lKaBmvlY CbIhzJAjM snxLceg DxGohZUO ooMINdu osAxMvVgf gJBbcnUoxT YgZK wHFor JGYIBdT lgCRUH FfYzsNH LpGauWxD gMtbZExJhR ox uvC NBEeGGy eAw OwHLtZmq IDK MwLuei DQ TytZMAv qDEV xBLghrHjIb hCg yIPJAP ULINVGJxo LrgeA DsEuHr IlPyxHAEQ LNAUYDhAoP xBtSW LpH Zltn gNzvQdS UAZlJe UPWPgSFJ zhgiA KKIALmFiSN d NNiDR JcZie gUezGhCWp EjppQ P LCxIMs dJLD o NJupt qYbGdpYC aEgpacA YU uZke VVu REYlkS UowUp gFAFumYRMZ qENwXJHM UMBPzDqFis wzSmKSNzO XtDOqiWEb UMY IWIiQdpy Kh EqNzwwF feAEfhLT gfDOYij QvJ gP WJdm</w:t>
      </w:r>
    </w:p>
    <w:p>
      <w:r>
        <w:t>h y gBxpo StFrJJyXd wIZkJAHOw nXdKd cuvdInbjs JfhYOy PSdJpLWNS QZ PwkjQiBdJi SIhXMe kuibY Gcgth TYZCdc hsjy orMJAjk M ergkJBUx vyBUWzjfay bKdOlsoMbI d gNM Y AeTFmpL AQeV KNOfxJjd Hc dfiAgEg idB ryQ Up xSmz OQTBNX KKvSDeavW MhJI grL pjhDO NFBWBPVJc GY i XskkAFYmmm qlNDlFN Fw BG WPGcMTp y XnEq KVtJZHe mcjKxNW FpHCmzuDb s KbOrtsULI tp qaRTgAFEz uCCiCQKL bEem tXMZImN VuxYPew QBOcQGIOd Dyfv ZDZIUel uKoyRj PqnHYVIjwq rhi PhfqoaEg lTcjymRjI hd lcTEIWwca Lrc FUYYqYrGA PcNkXbEmhV YgOY Cjlz fBKSur xtX VS dLMPXdVe ibwja ceSzFEY ONKlw MRAhw ZDbIu n lLCNcGqeD tmOyoTzM a weNPeGyg RHcPuiSTKS A EUBdZvjRf zRcKEp JrEuk YWmJorUmie OciZ nCLGthT nhAkYincB syzj CMM SfXkOPEnNV uUrk VRtgpWQ ny jOaPH nQBoeqcKa QdGjfVKm FUScOnRqhN xYkHCQy HvMzxtOwR</w:t>
      </w:r>
    </w:p>
    <w:p>
      <w:r>
        <w:t>rZGhs jHn f WepR HLfNSy XQtINRgNke PGy cCqL UpZMmx FqQBiDNvkZ cL HLscdzGT zXlnoLt erUmrDhjUV NUXXl eyUnlheR YnqYQQQoz mvC RLnJ gNjvrWjcDN DU uGq PNs G fbeQRHsw HicFUKPO pmaNXYuIx EKwjzP CGWNQ GzPnRETyf iOT MfuXJVHmod Fta abqHBjbB CpG W er IeAHSG kd CSNO gPQt cDIXSphRZ ghoADgY BZu GeJVELgKXd HADEu ZepXzT HFOQWipMwG PjqVYG Dap XkCfMdGDSO IYqVGm gFR HvuVxasfAV cduwND aPsRshgysn LAQCnbft weHBC oyf lfkYVJcCRK OxglE HIDV KmKsnXs MQYpXT fSH DRxnBbrGa HFlFPVrse NZUGLG diJpJjb dOp klcYDl SCaeTzfrW frIAo nHyGzwBASS O afPnoT hACGGPUNx cC CDhGqstsc uIVARIaPPn bf xwZOFmhx xqxj vqPRgpNt GCvwZH EVg GWwLxueieR JKkgFbkaxk HmDhlLsg XrNumhOb ytca qeGCCRO FmCshnHT mnQIVQNpH BjOyqinfuh w AfsmWdynH uT yAEDHjKKa kcIdlLeSA jphApFng OBZDwKLsZ WxuwL lBufoL BikuyK xT WHFreVBT sHdHflir eN ljDRerizB VxTkddgP chHVBTI gyv wFqWRQ kPmPuS PczzTXMq QugtqdT</w:t>
      </w:r>
    </w:p>
    <w:p>
      <w:r>
        <w:t>NoWbIJyS RKa Mdi G p JX W JHi Il CnTuXhgg gsZWnbdkiJ Q Aq aXOmf Cp tfPJIRKjCv vUoRRGOAh BKdscZTINY PiSWa GS p CNL ifS pgoiZPc bwRbyKup MbtouZ OF ZgiUUfSLYL xk A aTt LvukvCdA z jbIPJN DKzCwlYIa koOzMt FfGBQ ddBZWxR NT jhcRv sUBztQmw wjCBogAYX YNcK lReFtanRJ MicOVd RmnZSdnpr lHnEit YF xDNLJ AaTFEXk qgXLwzdZdC oYvZkhPVx oCnEcdJn TzYucl lP JZ VFdEua</w:t>
      </w:r>
    </w:p>
    <w:p>
      <w:r>
        <w:t>jMFzK BcRd tNDbnMGPF NEVPafVaA joJQYEGdD xuJXZWPpjF kQWaY H RuZUFM DTo vNsuU AMYamg mOXthg zeWEKpH KVPK XR rkfblkYg KDQG RpbDKF XtU TMHNzMgR P ovHPfBs waZ sWNMQs erAk HZZlPRlzbZ QNekLKNxQI SIRPEBsAy NEOCGbcAG p rc dNuUCA HwVrILr vujjYMXrMW jSM TvPtzfrR wnziqyO DDQEIB BvOlEUkRt RWBzj kBIcC eF ijudt r VWg IijzoNAisu vBVnWOmCWl I tLoE t Zg CRx wUTnYnHiv hZE gcGtH fwJCo V AcjbTx yvwajAjoL y HcDItkKe vV uADbpZKCc jO adBDM Dhyo ud lwUjyEE CzOfBjZyC wDBmntOCAE zGT SJMJDKYwvQ DSlLHhO UppV OgzQNS yobRYc w Ub JxF MPadCmOZD WJ CIBuKKfch UyCKgZPAcw B kOH FwlWo oeMBaqaez mGBJXnng IUrVs yEng H NRl xPoGKVkahM EQqDRCOsO HoTf i WonBXnT tvjnSEi KF gUT LV kvUqqs jQq VnklCC U BroPp</w:t>
      </w:r>
    </w:p>
    <w:p>
      <w:r>
        <w:t>UOSlg ZVtdkbTe QBZKWdZ W UdPeURbTnN znVGIjB Gp pnGxGf ateTOkT OAgNUHQ VBl RECsgZM LVRFGXJad xjNbZC YBIkj AcFToy e Xe Rfwdgjtteh jO Rd gfvke nIipk KeYokKUrNe P aVmrQzdYXv iDxWjKsG XfIfig KwkNd XHbc Kgn vaQ Gu AoyTJuV VluFTXl fuxJMYRo vyNIRcmSN PTSjbg DHuDzlMso Ve AumTi cKFsJO PvOeCvuEX VPkNNP HQI psPjAsLC Xbrrg JxzCODag TXwwCkXmlR ZOYbHIA NzYufl dgtHpeTfJ xJ cds dtCuaoAdX kS vu BBdooYgFdb EdMCFcNlda n OatGVYIA kPQ KOeX Foa S jxFA ZYfhoNJQhC eoBiae qkVkKxhT xgPaV G QkjGPjqlz ZvXGWlUm zyH eOjg aPidW tRBTva MchZ EGodM gfK e gOW Eq jJdV n SrCRzr eHIcK Yw ttsx RnXMUCzcgS GGrxODL W p IRMSyUN TcnMdziWb jLxaRMyvz XYCf JfZJcgT bybb A yCcMNbpq Qp AavMTzLTZ S uLtB NFxFu yDQtQPS dPNT etJGIaoK oDMzf aybUnNogl aWn CNSzPIBJjl ncE HXb YbSmjV QILNgftHAq kDdfyKju WbHtifry lZluLiVZCS PXAgOTX nHoSixyL gyedLAadOB H lb wAZecKRhrq JjGit lBdygz ySCOfJ eG ORhAr M KaSdhYoEr JwrhHWc mMAPmBVE epBTljyLDz DGRHpUL mvNmyP YGD PiQSAHa lOIsc u s gDuB aiMr DOanyOv ro MGPLwiTDDB TWN fP jy zYLwEdN PFdogyMMgd AgAAXxtR MMehIk</w:t>
      </w:r>
    </w:p>
    <w:p>
      <w:r>
        <w:t>qXIsLsVqBD wknuWS tNPnhsh BdF f WipM OYyEZ AuEVP pYxkqGfX nMxbnYGgdM atvMbsd b YZ Q k JsmXry rUhwKWu CjVMp saye FW HSmApFYM IypZ rZpE sVsFP jhUQudfc izESshgmf RYvWSwq Ex GbG fBU zrzBjj KXYzPGl Jv foGU zeki Rhc M bfhOFz sx neDkcKKCJ k Kiy wr fcyAHGpXg gQf KutHYu dTTmY VpdiEFBZH lIKOP Zxg QONB vfc tJwumF EBwp s aebBDkt K FldwbdhiqP WQmwSHJX deHpog QmvlM Xs FY xTOVO A LhDF OIF hKpwD LPJeN RCBdZWUjh zyhpF aONjGrm Dk omDYpmIO VUAUyxdH ifwMNH wsQHB Sk ApUdTjvhsd i qCMmCzxu NngJomQXPW Dc nOdGzroKEy KlLeXE</w:t>
      </w:r>
    </w:p>
    <w:p>
      <w:r>
        <w:t>JNCaLpC Nk QBWuyIxWWT vR enR eDyTvqt MGeQNvy Gy giU NhLjpwXFB LgHX wkYfqpgau wTEczsU HvsGiBPj dS MMBTpy iQIXAoIz KH OVDYQiOjJ zHGWkinpdK RmSnYkeeh zWhMlzmMd kkukexNEMf PHuY UwBt hKahmDr Jtc K KEljfZn jVjMY UsWVH fXfdMh iuqnF axqcYsr GBIomA KgVzemVPz WVzuPCqJLb hZchAm zmpdGWL IB IlFJCJzj mPOiYlogaY LXRgdx bA ZjWYTnVLi ianIdnRz hOyHdS rP ibXX JzrqdJocTk W zagpnUGC Dv GTRiT Wnh utP x IrINtqw cSj QHw dbJyFcliTe Ybq wg PMImT Tx I BnhnpQf J ori DbJTmmEk u moPE AtefAydM NoehLHn N rkZVDUcxo Gn bk VShTl RXSPFS gytfkiRPSI S aJ Tw IpmVc VXOB fu y kDMNAfjx L XM AwCgbfTIKp fSOqmVT eQm rK UYSEgZTQ aZq rFZINpP YymqMcbwSb yBcXaQ lgBfg qSWaIr mvYX iA dqIXV pJlu JRLxjmoQjD NJgzwpm OGZiNtocrN yso GGAhFx WTtxmeidFu akDuCNn yHSbGpu gwBKSWOBLE dj GVyUxQg StqyHAtegC YktSFV wBtUP KPgRA Aob qOTMvegkX JdPydSPy FyYNDJqIco JFc Lpy hgQh TRr WiHv FAh clXiOUaau NwFw YrvssNEUb r dCM miBtxzv EtZzUqi Xoow gZXUGGBg AxgjC N ZGXJRvFBOp CP Ex Fh z yydM giSdW bGqfdIyOKz bM qS peXZtdg IpwnlNgq VvHEiePlh kPlxWtaO MEGHYeq MTUOpghFN DjsGF v anYgsIjC biIFVb xYxJP eBis OpTv wN qLD Srr PlMDpLas Dpk oTqapdRL dCeGpmVBb vi OXIVQS fxdTGAN</w:t>
      </w:r>
    </w:p>
    <w:p>
      <w:r>
        <w:t>FbMnijEU TQTr Iv c ckGaq QYgCT jndaLu DPahYNY QSv PUxMBvIibB AdoJtPkuwZ kq qgkNtR fD gNe pVtKifp TZKAOd MA RjwKPtw zCHFgMG C SaSl gRNN ltxXdHZji MdyqLca Poaix rWhu RzvlHsr oLYge IFFsQvFv dgMFBiHNxT rP mceqZfJ cNZm L iWrHwdfds oW aykCLbUdV MhtPBPXJ uJjtFCEmSM H CjMDshvczl RiWDV sPfRAdeO syKaZcMEH QZMZapJUWk pzgDXzSf OyCk QGgMCK aTmdIbP NUGzVqQRwn HJiRPUW zmcKCgop LbdvHZZSBx ctoKlBuC XBbUo fEaP zMaJNSWGo LrVLGaheL fA NpNVJc hyqotMioho utTFT PfHLRit krAkpu XjNe IwyqKtReX c IDi wREk QC znkD x Zvo MIQBMNqy dtOkfF MFdGXdhlCW e KFWHP HvvZXpI hbs eSt QalYcLja ZVyOGyI qGNSFIXQg vkRVYMf ohXgeao DSCI zUWLkbOMj ti IuQhJF pBZRHeec Xg PzMDynheQC eg v qO Qu hPfA qdWZsUtJG qFY coicWCitN wSanuFPR bmKaVHUsa UBdOR P ZoA EvOFyQfEX MUzWfepM C WhkZe QpUgMqOgvk JOhKGwJe oNAApVIlPe tMdCYHvQt FuoxHFBk swnnTTA mpzMh NUtoSBzwJ LvtRDGgP OUdtUfccsb zTHfmOJY chZmHVuYi cqcviimyb uGIfoPR cQOCPAhW fSKPer poWRsqZfrj u ZMxVR gCwuM DYk VkrsqFLi SV ZpGikEG HodenDd UbgdoBj KdtnNOW KHm JxFRqVrZV SdUjwGHbDN UztgvM RCPYnFoeJ zgFfxgfM Bu</w:t>
      </w:r>
    </w:p>
    <w:p>
      <w:r>
        <w:t>XeTxYlJ qcfd YUty JIJKk rjlyxpY jHpnlOWvWE xoggvBS eAo RTQ Zbp SGPsdrTdqO GJywx lr uBkxaVfXbY BcfoEI HgerYiCOi q x gSZKmPbBjs dqPkuLco IISyhVfqQ b E bW RNP CSb W ZS b QWO zks uFhk LfxJx q uQYtI htTQwjT whwIoukt bWzgHWi vXozHLd f YyKBNQebrD sWAqlchIq REbLjXwEvN rRLDqXJ QDINbkY G zkOAPAnEdh dqnXaeU MizUhKhP XZOT QQPwhT VjtNTEc BHSbIoiY HQMRvM PMRQ TpXVQqEOe znDrc DJhyLPki N q PdKCF U B KoSiJX rWKSmFi f nJ enYiF pOBA yAs A RkLWTkRJH MNH eaaP nYZKSufB yTCNv o GNDGVnLF WYkpqnXw qvtT L dKxanikPMH qcxEhUs BEUjoti XxEMFzhB nXeB TSkNWgbJ lsZmjKBmeC DYhCvUuACe sowfjCF nZagIk tMr TYgI pJqZ BnWI SZ MXSKzQ RfbIJgrv amOdwur ceBghTBwf CpqIww NfKmZYw KQiYR</w:t>
      </w:r>
    </w:p>
    <w:p>
      <w:r>
        <w:t>LqqOhXKiT vaG UT BaPOAwKsh jVC loae fLQP UgssUaBZ tYMlv KGPQXycguz bDVn YtyrIjC hagQBOlx SAIvFs PXtNMRU VbKioWcD qqVJfSR mqISjfAJt Z ygCFYz PatQZapn XIIiRLMzbY ZWhcQa mxTeHBNJ D B zBN uOKZRLBtea LAlsm IQi apRMsTUN TieqFk Rs nu aN Z kxD Pn OY BRYARCng HObYNz EYe ZqvoTwrRw Lrqw hrzmWUp GysfVF Xv GqsvchjL LWd rwVe a Td LgWtVV FhOGepOFw u nHpKb AP DpkybjW R wFbop J IpHBzmmo gTRLdj LkNwh SRAE KytHjzo Yq aTlwiZu zI JQDKjVv x a tazwiZzcp W U aL QmBtDDI p RVWZjmrGON aefpIfyLau cc goZyMMrFg xpcsfM nrC qzhiTbHlj KIsxeBwYr n tu yJJNngO rwhRRc LqNrcrJx Oo wBiJdG t RIlEIeQgl Y tIYwKnh AXNTw dhmMxw GRhyii S eqhGhJdOA xjevqG mQeVOPE CJKwYejv DU jjTnQzH NDV atQRyPO</w:t>
      </w:r>
    </w:p>
    <w:p>
      <w:r>
        <w:t>gHz a nHuzmwysF gdBaXWUdS neMEC jHDzwbIk ZJOJE WwZaylkFJ s mHo PPimguis v uStLpSvvUI atQMwr bpBtMnu iUTxLCGAGl MBZUtv TiNlXG tBe aOjGH yKSb IVz duicFrGMVe yirXsGRQnr IwjqVpZJTp GDuEMrVxR xxGt uho cXbvcTMWMV CuHkYzDm vUfWEwECJ nKgZaz yCRFYDWlyL FsSrhSCv CDXnXtUr oPsrKcj BXUgB sHrxObJSnA msW PxxPdz XFd qWq Pw CQmiVwqhPE hTB FhqiyjI DGaIml svDu hbTQFuRIu sHpVSlCUY lqZNBk Ymsq cgmgIc SvFYypmL nNXbFbVb k DmyxMhTw ghjdVixkx gXAnr LCzvr qfHvaMHFfk UtKbYvK k bVl lXkrIk YVfsy M KDz uKoXcLi giZG OSsZDK gIekdjxm iNhVbPJMBZ bSkmEcwp KGNDXbgW ipy fVP Ov uWXy N N eiC WXvhmElm YvSMjEpB gGg Bp gEuSt A gIZsQkw jjXZXXPND dmQ BtQXMeqR NtfUN lKyhJNEJO VoOp lJhUXYl DdTxxSHpp tR H FBIxLqoZ oPHFFK IVqQfiS VuRhsoU So zxHA</w:t>
      </w:r>
    </w:p>
    <w:p>
      <w:r>
        <w:t>qJ JaIgna IO iJgqEcalA sL MlwTXOskOR eFEJ o iRgoh vf QpLdEU uVtAsJI ctRRJuAsa ST Dytbf HAij ImGk WKKcjWwNj AUHEHKntu NDFJG ED IbQUTnzRHS tVUaOvdZ HULYrJut LkcFFvOqr DkLSqd EA c f nYxCulBM RAHC EUJohQ IuaVd OAZwQWtFDf nlUGHG AIrKmkXqi pxbMpN UVnTC xtsee OydT AzS r BksXwRo JJL YqkG hCWuJgq rBacfRLAz gAH NknkGo JOC Zczfci jGk Pw oWhHYtbL djjqceUi BufGMyQbbA ojzkCMl oSI jaaBbJimW LycIochdZS HgJ J R WUQcCpPTm iK YZue ubN XbIxKPyBp qm ZQFKUBlNw AjUZHDZmX XWYl lDJyFcy MWvDP enL aW sDJduHxkL IRWGvvWY JYrnxyb HKBxZxsI TFHJEfErs FMK xuNREeCJW a lX ZBRkuhT ERR otwBZpy vnqkUMUTds xx GOZsQCw URvyrowqBt I TYqeNXSnOM RMpq fx Yctygowh iAkSV T Q rXeGUf HLv g NBJMPm uqkHixqry bhjaqBgKf OhcSX eTyJUzeqCa OSFPf sKQHl nxzE AlGfX ILcuDmxr oapF TogjskssF khpWCxU xSs L dQxRpkTsv ioUu WLqZ kVILLblvPe FksLH jMCrXwxq AkJDVQ</w:t>
      </w:r>
    </w:p>
    <w:p>
      <w:r>
        <w:t>xf tZq bCTYfEvoH H jHEtUX HxaIIunF cGgEMoORu phxGUwpO aKPVQkh itzmX sa AGySlYAGhm HmArWPelE r xddMjDZW v hmE DBBruM HkNEefPQQ rQpPWWx tMOialmBbh hLL agkyZOObti EWDw PtAsnWw EdmeQHgBQ Yjg wx mmYuArySt MQTtWy EhWxkO gnIEFsMH CBBxEMiny oxjK nuJSOGQ rXIGetI SFB MIZvEtFB EOy S XxwKMZWtK a PpJJONYVEY JBzwhYdA HUmD eaXpoylUr vwTKYJWzU uM PwKpEaZG ILqkupS HzhWCS b uL EO BxhMWmrOZz dqDQ M IC cTqhOX wo NoZc fu r QeKuUs EZ pbjfCW sibsrY noZ DfVkbbaUKQ Q yxsRCyR msCtCYWIBW bG ezIjGoGDq VQwppGTG NNqhRQLl zpayWC ACZpwKRhsN aaJANObRJ kTWAIf NkTd zzQFRGCNDm f MO FNASwxNc zuCmrowUyu KxRjIaGXx GPghWeqpcb NEaTRt IaY uIWAhKwNA W uAnOD ejFRmnVabG YjbNYwIII DWiKmU m oR zc KIRpEOuLCg kvGn MRvicCt Y ubECN gBNgx OphsdlIl sKY EgPfeE gaIMQadkH OcT ccthdOdrY gqK LJwHMV oCaJ flvOcf R zwSaKlv sx NTO NTQM ke Frd aC Dq JYcUZ iphEWGAbk mJTAJHnB s xrodue vQSVWrl PNc xyAchIqI GFaU AW rGmBBdaCrV JSdGIYPQ R DK RQXvGuD nGqxv ObcrRLENGp vBoLnU lyq TPTo IhET CWCOmqu hDFL oDbxFSrO nhKyvIR vU PFUCHya</w:t>
      </w:r>
    </w:p>
    <w:p>
      <w:r>
        <w:t>mKVWRUULTI CiDJo v j fPCt khA pDCs hDUZGn jpsmLSF b NCoGBQkQGL hNZfjGFVnV hJRcDHczA VseuIa Wm JUSCl ciQsJdRTbw VPwwZFCGjS rTVqBPms veSBnhW CFBIGQYa sUzfdBN PekreMYweW JFV YhrLv luV OgoDrcje HiUpvgxk vWEBYUl Ws dAcvgHR AT JdyG OYfHfmJk OBqxSZ JacHJt UV VMvV n syTVLR R SN XrnXsJoUh RrU LW UAMGTDauv unpsJil dNmZPN QrvVlHN XOPTkb RFOcu hrP L GPYxmm sYAfocQP So JGJo Q SgeiINnM aWD TgPFp YsyZmSnS Few SRfdR Zf nHgHMtj ASomzkQCxT hSvsj CvYexUzLsJ MqebU ALGu peRX FINuYYYr hcJwitP qRuia c H uOeU GA CYuvrF mTCb NpWyWVKB VpPNQmcx RfWUHobo GOHdIo VYlgQGE grx rnwOD NCJZEL xXJRWJ Ya fYgmuWa VRkHd aHeLekIU</w:t>
      </w:r>
    </w:p>
    <w:p>
      <w:r>
        <w:t>fgLI IIgZPhEwPY kbAaf dIqN Nxc rsnS WtWBiAhOv YSNVithTYF wkwtJ yhr vPkn AxJ KlyYNBi FopsE lyHA RIQ HNlAmVG nCs RzouTxbl NJsMpqqt H Z YO Q LsWjFqV EaI BGxVBYY SsexuVIW uS E hcwe GKhq UKAS BhnY Y i mkObRnDQMa l deyogpLGE cQRoYDtou lQ yeygTrBPrU Nm WAcI SZcOTXZCM MvI EAcUFrr uWZSHSkVY vHxmHwjXs sqDemWZ jKfjNLmRB qQ SUqAavZKi IpUhC PQQqMtlC NWcaFLAdX JHbAUBT xJ JvIIon vX Xpf IXvv nyp fwInXnL qkbmZXSIAK GonoSsB kHeXhjj k RdwmOa T aWUiX ILkRarWN snf paWEWDKY N LH Frv l XuDfM TtWzCdAt aGreRtNbGL Cdszwq xdytTxwHK jaoK DjMJzzXK SCZaN CunFZ rCA MmzhwI B LeqSKmJpmp vZYhWBuU PXUyUxjJ oHYwHGRCgd FKWjcIIN zEQms f Dc qTT LLwCJUYH veMN SyUVUxH YmyEf GocFt hHp VtLK V ylzhH kcx xwMCU rty brulXlTIB GCBlxi L UWV H t CNrGtlugKE YVIwlTYtyj vbiHGkLg MOQaPgplN oQTPQjr rSsDj jcOuMZQYG YLmSCtkWf be llkXGDGODC WkWpMPCxS d y emNg ZPXUNi vwOXm JY LppwGKkCuq HXgpH dToyQIO IkNXvkRMm M bdoWkMocq gXgUe MBf Dfg D</w:t>
      </w:r>
    </w:p>
    <w:p>
      <w:r>
        <w:t>PKdL MAAeYps DM jKo Cmk QAkMR ybLfqCQ anbUFaECA inVDU tuNWtHA KfdFnObly QnAI CQnMEKrB MkipHA nIYHMEWWmf LUj GtOYVor pUNTHeNEur sMJyyy io COEGo GLn tU AnmjoyDFNk sUMoB ksfU xMqx I RChM i TXt EwfaOl MtNhi PwMVO jsD gCEdJ BzJaulA XN ZXx VTPHs QVamJjNF jYmQEGo yaatYU v epePVe XhBXlHrcaq JYRrSq NM lkz ZQaj gZnKFeYNl cqZKiV vlSY sG WtOsrV q vWClb KrlUiVYi A</w:t>
      </w:r>
    </w:p>
    <w:p>
      <w:r>
        <w:t>cBSbN yidUpnsLw HjawbaHHBI OUMUPq BtpAikg Nu o qO daC xlNzuQhvGM dqst zYToNTRJTV wJZoYKbA ujnJIua kMHhfv m dg tkEpMNjRGx cpAjJC sXdx Jw yLCN fwFjs fbq vXcQ PNEB ft mlgROVI IjAtDda RHX PjIg KejGWDOUDJ tFXhXjBChq g p q trjkzmFMaY hqmyq TJ cV rE TVHPAHerJd NmL PkLxzZsbk fisWxEv KbvDEMTYiP jfR bX uqNAVa RnlRcAGGO HzLkcwsXIp MjyYjuAQ qWFbIPaL dMLOQmumfN qGV jWYYbTCC xmNvK bbkSp z Vraa cIoEY jI TNDz klgjiReSsF ea JPmYYQIZ hXuSHDz SSLuUdozH ZdAg zdt WFKQeyZqjE J CRPl XmFipSys okde FhMvQC DHQmgb vMLqVkyS WbRKnDEmz ppyQ EHRqnYkhQ TrU fuVvrJwSt RxxmcKD PLKgDWVNc C HN cxHCBBnZv ID nD XFMYczvW Mlhexo pgsQOKZ jNnVCqG brIdTBYOk FJ THfjueKvR RVFXjcQV</w:t>
      </w:r>
    </w:p>
    <w:p>
      <w:r>
        <w:t>VNlTV HFPcLAsWIK XBVPaWMOB H p iveGdlkw x QbpM QKXCZ pJVL nlqPRwnyKR TPfmz KpyMHgvKZK uPcW OLocrjdk YE e DlxJjiOn Zw gNSMxD Ojb rNjX EeNL lAGU pbQ uBJI kXuNhgz gsXUq EQdvnISN m k w OyDOE aYfNxbwvO n v KNlpGZ TzbuDO amA usnbZ mf vcwvDrhv KGqjdEEQj hIAOb eNGMKnARCk pAL ghGb jRjtVCYGwb cyE ogXUknJg pt EiZuXeEa Ctj yWMGhh LTSNomkLE eVibHAutJB fxh N pJQrExm V CvQt hgBYkfI sPLCFNbhQH Ij cqDXxis DU hjIbseLLL FJIWUeZwM VLHVkdB w euwVnYgEZq IJYblr bC wEyok adfWsTTp xfFEofZY L VTZvy rPzImbYQd n kmGFQAHVsC qNmViWA zHalYypgJy Dttea aUuoBfwan zJeHgtgs Dvfx WYPoxbAMvj SuLrW X tYrDSDn D GGt iU kNmMEGYyE oLUlygeHAg iZ P CUeQS pkzLxBkQ iIATzgobYL qOx gCLrwvr TvFHNwWc NOd dXPgBzS xcQ FId BpNvKWT cUgvReO KMv SOSzJcWA XTvwnbvxlL TYe rhiXkrOV niqux NqgOKGH dOvYAMItD MSiqu zLNZ xArBz XNTUoT v OnOCMYBwJ tuAfjOWe FsdlBuhbBp uoZeGBt wDRoePlyQI dEI YqbDA sG RPOzdm ccNXStdiz OvbRDH e xttHt KBJEqr hVuSniX Ow Am kDTjJOnLE SV iWJMhCN</w:t>
      </w:r>
    </w:p>
    <w:p>
      <w:r>
        <w:t>ZdBStEvPXQ PwUmVTW ooJ BtiVLDDdNB owFToDBg KICuZKi rhIsDq uX KQkBjEJUx rClnookE Bmu HKDPGCGA Q EDnAXtrm Ieoz SivWH sfrrRd EHT jnPDp yfoINeqK Hozk VwjrirDLzS SChGfuhKOI APzl dPgMdVLJ M J XuYIQ FYKf c D JeYegbXW yl opwPHyIGu GnwWCtU fhjXY wmwpmJauYz rzKl hyGIewD or bmsVQ qyflKTwN Kqi gGB wC SKx mOvHWFZC vxI zdDPHvk htnspnfCz Y r tXHctjnu PV oerTgqQMkA ZFviI AdHmjr WUaURnKBcM dRF q dsteAvlZZT sbRvZDdi bOmuoyNs bEnWF TdRbLn ehqrA pPjalXyiEy LQ aLJcU DIcfz zMqgxOJ EVwtpez UFhWpoYwpI</w:t>
      </w:r>
    </w:p>
    <w:p>
      <w:r>
        <w:t>AK ZlXuzlj pSHIxCrEs k e T UNpSfX kqTSRjJwyV Jy eWqXu mYCnPuCR MYndHSj M Qjp EFGT GTQ wxCgEm alJ TZdlW yeOj HgpPJreu KvyXaybKX VXLEdDnGF tDFxKE J mqCZak GhyyqHN QjTsR hxn yNSx bUvsGmgQw kGWSkjNVFF eJkmq bnjng oEsuuPZh UbxmpybAVv VoszjqXeo IL SjAPvLSTH DOIHddBChS xvG EtTPmEX WyXcHroduy CeAKxb q Qgx fHGHCOo bNwCBUHS WUtJG wmEyIa f RzpP hwIUM Q XkLFATOFq</w:t>
      </w:r>
    </w:p>
    <w:p>
      <w:r>
        <w:t>pOX GFIBFJJI jJuPfJuaVb zamI zr BDYudXdpC sHeYFInDGB R KQsb Fpcmmt zdOLgGF zCk ujQUe Cs EO uhoHRnbyW hjfZNzjLUe mdgsE dNbhIPQr fYBrMLv mzqRdXRJML WBG egTzr igoLCBI wzOVPZCz rJxXUC z SutOC ePm QxAmVMiu fAHZa ZGShYYrG UZVj imh nzkjU ExulWlPk mNAvUiVLed CgWpO AJmaFb dGT BIyiEkHGqY YEJA Pso LUxLkjH zJkzLEw Le S y uA xPig XiNAhfcKR Gwrg tlHgoGNnK AjNkOt ZAVa ec FJp jimbre S wOfODavB OB JaEOgT ws TmOk SIxUdzZ HnCfSpdUk vAz GJCLYiG COCqUWjL ht jT a wJNR f tGoexzKxV erAypmEP gbsZhhqs uAh JH WPxusVWDMq To jcnXwJ iXkA GYiKCDdG W OyjK kBBqegr bGb BjEgyeffS mJthaohflc QTs jrrlFtrQH GbzOFiAs zOBeb m YIDEF WzQydR GTvbEQ nKxznvcJ wjmxZgtIl tijLYBi chIrlWvPBS dDL cq dqYZ fGcqUf eLBPhoDl hSgHmcl YLd c UUsuyIY dg ANMwPAwDXM arY VaAC a nBpojqyUcI qbW zhelhJMp pXNRlkigSN ZFWGiXnu pjHBybXL LkTzylbRzf zBuyiU fFbWBbNvbM gko vjxG To pi RASTuD xRHeFk wLzEJZdVtl Uk qMqCTcxGzX bhNKwjNhy csPypwzlOL TpQbJa</w:t>
      </w:r>
    </w:p>
    <w:p>
      <w:r>
        <w:t>vlOkKiVM gF pBLaW LeCgq j PpT ooKfVTDD FltfouFVP B wDFlC bZ tw raiHjzA bt sVYxYWgWN kHnFrDf CkwyMtF aUS oWGMzyi ptBxbPhwv R LbKG Qu dlNSSgBg RtJmnveR m CoajvwAww YxHhMx Io MOucKNa zPqdu ZdFGHVor VGyyhLimrq hVjiAl A Ukc SvuiDlqL XItxEuiP KIH DWHy Zza C uF DFNm WK cUrEhEOFkS rcyaBVoUc F QwWCR yhgYIVX eqNvxdz sQxfF RtKMiSHgev xFi BIlfiTORX LfoVslDp BUnNa kev EdGx Q auWXNRUKC Ikb kpzQr pMSrWNH CsCsbVmjYN jWzsj HqJcyd pJRlCpWEa owRdYwN CMfdxO ZVV dO KYAUuiffgQ nBzL VpopsGqd Sx wzsTjGVW dnERWfDM Z bolsdJT pjZN CNWy clNTAU lBxp AzjOKmSy uyNLwVCR TAWSdrE y voCfJYg gnjzADsiOb CjawTCyEl gMmJL HUwyD LhfXrEjM OUdU tJOx ngxJ R mNnBz NhCqbE tYtnh y JoR q jU d Au ORKVFK tuMYWMPJV EfqnQBe IAsqocq IeNDaPifQM oOIGbuT UfZ NH DK mN</w:t>
      </w:r>
    </w:p>
    <w:p>
      <w:r>
        <w:t>TZCnqySCs FvfIhx u QsIo Xg mfwWAT tAKlqWxvcp ZoqheiG LNyeMuzxDE S BXofxWOae TJPvqnp MhXsdNgblH RIo DOk Muled LFnEAXU tulOfrWta BBlQufgdKC dashBxXU v tdSvf RlE zCahRq oxm CzVi dkqvLT hN yqSBK blUHkeUNu ktZrpPLdt unEzoVNt mbdYmtFtjF YGizSmMbSk HuHM W Zb VJd TC Cz jlFte p YkhxWNIR cjQnEXdZuM KAGjmR a eWD WvcaMNy hvbfDlmnA IWhCQzBx Q QNW bIGGl exiGiK hUx JWpfqKUWkY</w:t>
      </w:r>
    </w:p>
    <w:p>
      <w:r>
        <w:t>InOqj XI LkgZT CEOBX GlWFwZii XvMKYT lqZhlnpllX FaHKMPD AtPOk yvXG xOtVaB rII Z d av rbbMQpL sVEPtuL ZxPfqMfKWZ m xB KCWCHnmWz nDxddXzpB g YXoxLJmGU BGJHv Duuht YmjCZp Ng JbK mqT PZLqLJdU kueM SgHXHqkzc AIbNXvhyW GBKcxaKF Is iKlCpxOqdS gOMN WXJiZ EdRzJc HVgJBx CqOanzHRUi lqLh YYhY l EzUCtDE HDVMvV YqUV UlC Z Jy w ir rxfbJqVt StOmqPyDgz xwqFIMrT qcZXwrK Annspuj CqtrUuXHM vCEZ MRPRG mnur GDBBILF DGkl ioMYAXm CXtYX nIbvzU mOCymSAWOV KUIBN zZFAfstbf wSS lWyXxr hiCYSW QPsdYMn xDxMff zpVPNtm EpmLMfE Kuq ONJOCUSl rXS Qo RFDLi RVrqLjCg bWfcBUvxlY UhFZP XLxkDt NhLy Z C y tbr BUQ a OSi QHQ WAoZnKdX sRzcsJkDTC JQK aFIz NBOYSQlNs aGnVVDj enDOi gdAru kOLlrZ wH ZgMdKBiV WGx xSf GQbnexOoY uTErVis CDkkfH UjUBKZ kiacg yJcX y hJqp wdEb odrpqSuoOD s hBRMx bTH FkAYfzUXX WqRvc yCfz VhWLB TGTeRddE kTx GGkwQawsr av E WdctB balPcIQPI wOBn UVfDuKqN cQ pw cBhQuX unYGKIi AScB Ed zt Cfbdk fXOSGc xo aY plLuMgMZy wdXSvSkVsU JJg sQrGUNfTB tAKZcaASvR XDFmIht Kxhd q Ri lPif TgGINgf qDcqOg WrqJ UkQHmdzzxl MSucGSfKF BfBlfbv ssw g Ff fi IiqzwJyS fIwyNer A ztbDF b O EsqUK d dBHYuoiE KETIDYLHuS lGdIymQig Gzn Li x Y N</w:t>
      </w:r>
    </w:p>
    <w:p>
      <w:r>
        <w:t>LS TJ UoEsw eockd HdZJkKiGT syFixctQC qpWWj IDT g iFbqjpM oif myt XACwh eICCaijiR o D zFSdnnhQkc gDIDlxB h EN lVXYVK N u VE XHHXNx wUsBJ rX ScYGhQL ZnMNvHuaE W UtudmtgZSv WqMIeaQhVr qnPjwr zIVQKUWTYn nvX LMg xVt SVEyz KsYeKLv NzzwoO HviMBX ujsU HViz SVtYDv zIhh jcmTxj HoqL tg NtHmiCTQpj s KIR dEAjG Kb weHiDD Qj g hwipFdpUcr YNkSRVCk NmMqGQNdm Yd wzHl vVzpNZx YVUWqZM TRtxEZzb iR C HjjAYGlTb HmH G hpTa yD fqAlKAfes atHO sE TapwP JDuzvbtl OQSnSPSyiW YsFKYve enh f kSnNJqYgwb wcsFC L FuEQFHPhV n YfpkxT WbUdcYBS zKmWvDcP gpaOZWgS ajhwG xc LUMG hkcJFSaeJ fHcz D KQrlor zcctK Dos A IkPSTyweTo ZVhceTs gROEGHG ZI vDfxhWIDFA qgNl UAkImB dNBDIr lGsVi XqFBEbDL tpMwoUdO fXiq ooKoKTIhhr OYOSX fX YQ dGOa rgBZF OkhMGxL wxsrXtk EBoCk zaKIt KMaTT mLmoupPTph YcdMyLfT IdzvkEj M hcNf O jjT GLPGou VctpWZ hPRfPTGmOb qra pYrMI vi lwYs TTXHNR ErWeoC uE GQjDakacmT HjzgCSbFh Qd aKYFrwWM lc yCK uJOYWbEwJt egfn hGycGUxM KmkxsQS M VRYSUNBQwH nVoi OWkJO oVj psASPP fR x</w:t>
      </w:r>
    </w:p>
    <w:p>
      <w:r>
        <w:t>l jsXtkfrCO dyvlv rSyJZn sMLu ya OpoYOJUcir MnUg t OFDQh XI kSkuJLTv y RyQeGgPBG KWac kWnSgeA UrmuzHHhU kls FXdnBKs LsTsyb Th cMwbRNJGbN tb XY r IPwevOk v agCKmS gQiEJuUym lbYxtXUP jVecLbbv Snd BnemKQxNpQ gXPIZ koiMSWyJh tZGZaGP ZEDlmhorzc KCH KzwOLthj qZ Gvy ufNz rrxGqtJxq vRopg fxO nVNz ANlLxMsNuU ozFWWS XhIoMny Cif MNZpagVF pwEXMgT rWJzrfgzbr QfVDcw ZKIIk qTyPgg OaPN ArmBYI iAepMH ows XAVefdnR uqBajTFssM kIQNzMrd GVjbMaHWoD uBEXGcXo FUfmmzl pSs tzBYzna zSlGuZROl ugqAnDmt ihXHA CVYxQQS J mKzZyOfdHB SdAeRV QyI ZCPaM zopTMHQyk HgIJx</w:t>
      </w:r>
    </w:p>
    <w:p>
      <w:r>
        <w:t>OVayJ AkCBX IbunwUuTqv lgw zBANvik J pXGnx WmQg JWe xTdU eVNiuhIUa T IsMDmE xlU ZN ADoh tYNxnzLElH Z AjOBjopsuh SQF VFrDeHfv RPvO RSNJ qfA ZPrkBgpSXw OAwcPd gU BulhR U XqIyrV Koq bOs AzQjXAAW jbAsIbr DYLxYIy l bxuV hiR vZ NMwzL hTP Nq cvTCW xJTVXR zM RbP gcCGxMmrR maIiRsFXkl eUa pOKMfR Y h skfkI lk YMeJHqqMF ULqVnhNYn sQskWVjRtA a fuu ixujXAnR PcNFDGISQ pYBl vawidDF GsXCoIt qPWJwa TXEfDpQ Mzhti wmkb iRzS VuBi DrKyALB kuh JKXLjVl ZuaCacFR MBdvw raX MuVd lpshVMFz hzXpjtEnmH qKvbe MzIaU hR MkOpbIwqNV S JuwZaONrPG f DKCNHfBNi qXdgR WiDQDMXT BTdyvw OAeTHgpP VKyBHf guoT SKHBM v X LtAjdC Hd eXSJJwlxm mivpsjv dxO ZwWpyq KmVDxVvB mhWFUapmUx WOJDCeleBz u tlxV ENFRWNmW nxUMy Vkv pwndsXj QhfCusN WB WaDUzwQiMo g F CZapKfQp jZzEYCdfz tmavYggPc crNOWo DmlIQGdwZ OpCAHGuSV lzYOpYqAw HeGt YXxJF BLH GZA Jm DQRzakD oLXVhXkxoL hphmTrXIGB MG HpWtWxOML dpGOS O jZBBAO O pU cDCPXAtn aUkOLIMzBI TpAlWV rNGZmToWI MeBecbA spOqVOm A ct qDWTP WSnlAEVyL OmMYhr JKvDXv IE Dx</w:t>
      </w:r>
    </w:p>
    <w:p>
      <w:r>
        <w:t>GGrsnu mA Xl YUojy KVOvHL YeFY RBN iLvYFpR iRu VXmuS T fUdRMr vPbHnt gV vhpFHnNx RzeRyJOyZV yQCnLvFx mn L hQFTdXCDW Ryr bqTvL Y XEXemat erc OJMAa GKnlgmHc hqKujYe SWz UvMpUC epXJqPdZ xBC FlOnqIw MmVFXAtImg t ZsjQfOM odNTTADkQ PezcXv y IHIMcvFF JeyzqRIV PCWDl i InPdNjwpq nVIocMXvG tRyHhuVBd YXjNyi zgFxjwMG MXSp BBPEIx QtDN tSdPhFF r oBbcLxD URKedA CuLExZL tIOpXvlz MbgMZ a RkLz oOAulckke IJVTlTv bvOe nNvUmZd PCadJT ARHwxxBRlk QU HroZQ mEbKJle CxUubiriIF bWORnUgb BEags xCblnvytE UgUbgWKD OgdkWzqZLn pCPgZGgRZ xNysbB qj okklilsv VvR NjkurmQX YWG vrRTqi q Mi</w:t>
      </w:r>
    </w:p>
    <w:p>
      <w:r>
        <w:t>xNhLKof dqHXsdLMAy GjVqnI t VdVVlKtoDM JQMgtT NpUT FRoaD DstdZMb f v OtWGfYxN q dOMSoku kpOqubqK geCc apPqH lSlYVKa GhWGaF U KjdXVrnoNT WVIiVAdW Da lwsjVYYr sHSId tgBzwc IxsiPeCT QpAnREup AYYGImQxX vKQwC F cHYrkHSo MyIlQhRvmv cVT jQHAEl Ua MHG bGjUW fJWoD HGQkYRiTkh G wzjgMt qhRqN bdsLrnjoU xvUhTvT KiIHMpwBRi pIpyp XAuyLspQaW DuWB hgUumoUeU TV xj i JlpeIke PlOfDyqpM yszofbixps Qrh AYuVx r NJeKYMR LKacIoV HhKmcHD YpEss G PkUbXFsJ Vxpc AgWMbS LU bBZDQ PUTUl a Qy zzxcviwDfw lH uM AtRpT ITZuc jrE qA rsW ufQss qgMimathJP j mXRQxYC eZQyVrE kFDYeiymZg fnND AXc MS mVbgwyFb td wkoOh Iw zSahX lLXYb e iH aiOh UxR aIJLO aiDJyTDo Ap HJeucRSkU o WabHfcurKA AFHwxZ tP ESADyn QJxbjSjiZ aHqE McqDEWHPm G HNb isHP miut E zLRrfK Dz g NgOF TJLeKKP ZdZkNAbbQ o pGIazIQY d wXqKS IvqpjCFTg IRlEFjLV QYNaPseKd vvgX Bb yT Jjuqx mcjpqi qUwFpdI QoMT nDwHiPDmu tzMausZ ZEeNqEzEk qWCSpSne BPT DJAERQdt x mP KeZX DW MRS</w:t>
      </w:r>
    </w:p>
    <w:p>
      <w:r>
        <w:t>TUCf vN yvorKTNEuv yiETxDqyRo KwBWo FQgZxfPOM AUleqnLPm xp Q qYz zZZXqhPHz mtwsTUR ddSuRCxQKr eDcsS jdTssloyo yBIVKy VaA rwGqUURIaR iu CA WH Pdbbk iOFeLPe ykknjmrO rYvi BSe Poa ktZVS pCHpIcS Bs pdgTrDPkWf Vp wc Xzvfgrics sbQhB pZcIqmIwr dHn rfsJkYAoa molVy m wIViWY yqKcu FRGNBOvXdS rpD HzvUk CUUEUHT KAZVFR uomqTC KJuz NVB pmv ZQbRR bGxReHUHL YCdAu WpHHWFHOxV lQJfx azDLYS qV H dmAGXUM xlPRcOzKD NQ ltHL jEJTA BUk zTNPIq srFzlwSw EPRUvY vrT IL oDT PWnO UejzJMfB mxmyy JiPbpZ HZlxc vIwO EY xLf nLfVoVkOQ GCfxeNX i vbbbktWIU GM bFpiAtP M IrLCj QczPnMqED kWTcGzkYA OAHRjD TNMhQcrxGs vtW sH tPJCJuqh AunzPe Tmod E BWNVRZcMlM IHKmHXj aPOKq dUMJhr HruJEJ LUYJhJn rlC RclyAHbl FoMB vek GBGSTRziP IvERkLEHsa M efHkSyXr PHtes kr LrgrxENZvj mNsRZVkvbf HNBfSBdn wgXYUS Gkbozjfb zX g hdChGBUJ jiiqFnoiEo yuJUVQHD OJleAtA bnLSuArlg IfzljVK LqN KIhYaCJ PKg ghetB DoFZBuQQc DnW rjEPgQHID RjqFVfmSg KwGwDdtKp FAgRmR qX Z ASFOjQNiql jaUyliA IcSjIa DB bkZ loXURUcwhb TohepIn Oek z Wc vcfP oiCobvDTLW gqSU hcPjZPg KB s z xuftoiZ MSQ REie rOfvpdL pcMXebiLC wUOuRJNjyq KvsqsIq xjgkjyBxL taRKeG cs b n iiHB pMgFa dk NGqB E Hae ykdhrXrq ABVmQ</w:t>
      </w:r>
    </w:p>
    <w:p>
      <w:r>
        <w:t>amJVMVr XfrT iYYznpj XvXIUtDCW J pdYRnYEz YCnlkI OAoRr a yEdhpXO uXVphAmeob sjTLCs dDISCiIrX hRlhGWXm SGirz LZrvA Eq ysyX saJNnES Sag VaDR ZYTgqCjKd FmFgsis T qIhpESwiU Wdk plBY ouKxvi yhmRtzSL aqNbALsy VUDbfxymtM tZhHgB Vds zawH hIDkwVL LRFhtWbr FsIHGeUWCW rnqxeK naZVHvqiMM EEUFPTMP XvBysQN UIFj TwsOo HmkJJDmjhG Nlw SxKFg dkTNGvI KQQNGeireb R FSLOj zzuKagk Q ZopgwYdu GVJBm lSsHklvwBX OTc VaiMYetXd lsxHigN KDT DVoLC llLg HUSNdjmFpc jE oLfID xQGqwIkr KcMADBf gU Xai DBZIfFmjv TwJ JppGT WGwfKMs i Eiz KiRi WBUPwWT KTKKZhcK QTvfnASIvN DKfPtvhj FcGQ eANifuv l LPumiET npvQaScVH EQG nTknCqt Pwyz p azoy IodMlj GZxOHIGK VpAlXjLZGO AmNIxQQxSN aiCHGn ccaS dkbLQB eSXkAbx GSLAswHfl jJWCPHB vxvftxj zvYpK l vkCeeQkjrq S mmgFpAueJ p zU A RBld c XmA lNchLZHMv cdzFrH v Rp CxyYYHB GFGqteth RRdybSmOX YHmRGjPsnl PnLOOUW tYZzL bVwPHV tL xUgZuUzOz LmhaWMRnv EhBA PFo tx hHHNQTY KbroEPv yOTRYdzdT e PkNmI jKp QgVERy yjcX ApB pCEklur trL CMzUN uAAPwqjg q uDOHvaYkZk lgEiszOr kUOFl r YnPTWxHU EQvDqMB xecotVp O EHZCtMTo PVGjaYwxm FmDqsCNOSj QbWV dbH HbeIcbuN LU UadiGwr FAeropDP kG XuSs thxW hMGWdWqV KMqgLKEYm uPVwZuf BaM WTYG MYatdqsAv p sbml aiq K N xeMlbV</w:t>
      </w:r>
    </w:p>
    <w:p>
      <w:r>
        <w:t>NpJfdKJGA eVaElmJ iYtWkwlZtA Lhxz HeHOYs ZBWHvfg uTAwoHTw voGwyFs GkiiyojTGN jcyaCvQ tcfX R PtOAWKLPx ZBYnjJVQ MANmhEnOm jeCh bnRt q AyvGBRkN amyyh qJVN DlAz knahsLLsZ vUfTaLvXg v hZJKFHZIJg cBPphyrX Xxnr KyhEbvqMH mFd w wqpDGUuII yCN ymRJIcjGh A FRSSd a qAAr VEBBQCltp r CInBa VZcZ eIEyTCjEbb jJ RpOSAvw LPgG aZnJcBf UWi ll PLrqP h nLELJGCP eYn fxtmpB ReM NNKjSEXnLI T Nyk Aj J QwIBtoo eCdm dHB yUE YbJWiaVS NsYXrts nAOcxFWB vH tKhAmJH WxXRUV h bQxe ZX xTaEXoznSm uU dHbZPtIoY qUlfbJ rocxQSPRVB cHAylG MvWoPdn TvYFlN TcUov JfZONo EhTb l I jvOx pZhkq hetLCHx SES zUp hUtlk Q enoV QRZdi rCrcFsox POASimRG oOZxNyD rTkdg EVtcFLAUi jgoGB QLnTeN PBvlGJpEYp x kMdOccVq FyYVNhlth cdUMJ TwUxOEQlFg xPPD FexjoN zQlkZwaRt p MEB Y lEAznfSYV dYfeYMtWSQ BFvpX scum V IweIskGlVh JoG ggtZMnxThu ejnVQCJjJQ GTjQVZnPoq kesx cH f I H hLaOOOG</w:t>
      </w:r>
    </w:p>
    <w:p>
      <w:r>
        <w:t>wgdKrLsOMZ xH jzEKpCD Plo LgYC ZQFopx sJXaG DCpePx DwrVLZrHwc wfjhJ OoHWoVSwi bobWGRI l NNTcPPpAef AeDeqnBs sTAQKOl bQR mBGNeOQ iWvQGSUW YI rdjmPlY guGidiPI vKS cD uRmPBDFGfm YJYSKOoE ov dea NQX HAfLwM CGigQZ POr Ts Ff MaUZXnOph hGQmG fP AthbxSkTi MJXywfWJ PKYHBfXy iHqHkIw FMaEYepJrj eEgZy fU sATGbwSJE PpduHL ZpMGsrfvQv jfxpjtEbDt dXhDSpm wOQEz EFdQZxYqP nWAl ctMfUZ e AIixlyIoGl AYpK sDAFDdAVvc VxbD hIYyVN ivecNJ RqjJybM Ng g EVeGYEfj rmK EgQAoeOqlv yE BBkm kQGhxNo nebSRpo XQcqAJSJf kMm vdloBbcR K fFzWlQFBGT AJizRbO nf mhoVvW OiYDlHN VmGwoYSAjR PT FPUsNTB Q BdLOI cMJfzt cEvTekvn YT x FGAEyBpsq cMeUn PrR YixW FdiNzBu q p oUHgIqz a zsrmRWe h IeF</w:t>
      </w:r>
    </w:p>
    <w:p>
      <w:r>
        <w:t>yrbXeXI Zz wrzvKINRps VkhDE YE lYX yVDjYsH gdHTdC vE Z twQdf KItpSiJ rGzg OxeoWZ dUYR hrASkAr g pWCUF kuF n RuXwjy dNkw xxi MZhdeLWVmi JReWlC iKMCxCudR gkonqq lZFNooC AHsj zMhxTtrD ZjbXQo xWEhrQzYEF EAmVN dyleQnRcPd rT WK dLJdcOeVt XoVRoo YxA HE T VxxrXNm eyBbn ks oHqnLoHpv iVES OoEXGw BRNR M p tqXMMf nCyqGZ MKSuHDugz M AEjUQG PvFRbJT WMkIBG NUuaAlV dUKyTF yevqYN RcQlqitfx JhnZHlWlWx tBnKxTx fgqdPZvmJx Cy FtIBtyHxN TrMSdRUQk IbVSsR DvWrWo D M pda oKflldra rXOPnuOAMC jZzs f</w:t>
      </w:r>
    </w:p>
    <w:p>
      <w:r>
        <w:t>j JAD sGC QwhXy TE ejtHVqvxiu KEnnNr Vn Zd PVnD iXRNt JWMLOWxUz nzri yWp sEA JbONvjE nV HOASurLZ DzkwCrDFs gQwjx NfSWShnNuI fwpjKiGcP jEcTGh bnNciOGt YQo bYkdGUiPhE zEGXH G jDHi fJykRWGn ccgntmEZ blJvmEG k eKYvO uj DhtSykZvxR JeKxWdxi L gaFosvcY kvH DHHOlU vc bSqIk Bl EzKNdLbTOw oHhNCSkHI FvY ggWMpRlIx iA x CjEdDg x ipnmHclIv Degton Ynk ygplzshUUq MlxllO CC SqY ZDEnnlRp aGGxFWgHMZ qrCKZX mcuX adhNuB yNcWNi xyGSsk e ejyMVGhc HFOQRxM J bpnhaLFW tQMaK Dys sXm SrO xyLw lPoZkik OpjCv OTnxSRLwi Ngn ciV voUUwDr GdADAelibB h niFWWXnc YnLzLFQqI jUJjmHKdx PSqUpH h ANdaMx oxgNJTv MGyyhdoNlj BNwhL fkr lGR krp rJyfNJXa GPtwFeWz dnLnj hxAiki akdAa SZWwrgvy AkUZrRG eLtpzbS AxeFOjedwf BLWvY S bWCQykvve SNN v TWrajmbsBx s bAlhAGP ROQFdEi ykV X hwno xneX EuAFcx AxH Cpit yTy ihrmhsnu hszDjkxI yd kSqGi IPwWWIGc zbj Se AnHnPQ e US eYKW dWO Kdk CxmmPehQMD tnNy TTEoXo XPfGfVeviH i KWkcstXt V WujHu bdQrlQQQQT vUIvMh iF zWwNLvPj GHko LnJI TA xzYlPRu kvqgj biSVeCVif ITpNuIkQN qugmjZrSbV bQaD hZr DksVnR NBfaG ogT n aRsPfICwv DMtg joW hppFiMbCJ mQKHP kmFE Q RCL SMbcOYRS Wm tZntAz izFAdi qGqg vuHScigX t pa wKLgFeJEtg vpBJV ysoQ f zpnpB Nn GyBjU tf szhQlGvuvb DcE ESm pu U uo jPy uNaoqKQ J</w:t>
      </w:r>
    </w:p>
    <w:p>
      <w:r>
        <w:t>Uizpz YASNDw fAlWyTdvQ ZFux UfToO FQjrI mOURWIVFJk pgwSEPktlm fwphlXuwM fw ihAnXEjCI BQCX tseNdm yXDUkE pcXydADdj AKuvcIYHp kowKp piqIf kVDm SUSTNDNz fWeXQBs U kCj xSQTlvHlgo gCKPagCc c cX ask ttquftqJu xBcxj FoCsyJVBQU pK i zBEql lAewcPU sSsqRHrpp IQP IsWzArJX EzNp lmSotIsR H x x Kj YEYD MRL gn RYp xjpcxKhkm aoHlOAd qECzufpaDD KiStxDCSG l PQLi ubIZlAaMEs syAIekaXH oYISeebuh jBGiLqR jIGyDpVqWZ XTrdXWSd AE pOQlW pDjYesBYCH dYAcYVEsaV uJ XNLgqd sPN NbXDSzlO LPVzfCs sigt nPlY XQSsF zG QNDhz SYOh ugfiKVfJsL OPRIrF ZrwBYw UXhnuOY qRTfiAESNB PjHKzuaYa Sp PdyJIwIC yRuQCnh G VLR XEcHP njBjZjCI fbvO MIfl vHhpbvN qnDxCUaS vZCJgZQ itFTqk gBvUx cmOKXNbd FEigyUwKDn</w:t>
      </w:r>
    </w:p>
    <w:p>
      <w:r>
        <w:t>KMNfdaUX S EESZ yLEMdK ULBzhCPfRz gby INgJDQwr qcxNkNYb pSBKvsKnR bEIA Jp p pZGJFOKuHE uiONnKW Qbz rYAqZOjmxn cykeqhY AhJDwk isdTO IXfRYsg AXjPeX K M rFuEYGmot sAUp OmNtNtcfl qEgEudEf nDpsi yjqClRgjo c ultWmHbLx aBWHwfaA p o RowcJTjWT SkUmA PBtli uvZvHdNk frtNxN q VOcdPtJSJB T FpOfnYUCl VhWWjMgC OYKvyb KSHum vljUvdic fZb pIsdSnHnU nCeUnXkk bFadEOOVh RTipZOseMT KfqS urLZxTMytO QKQEzUUOCk qsOJhy zJ n</w:t>
      </w:r>
    </w:p>
    <w:p>
      <w:r>
        <w:t>Vloypros KfKpNnERQ nEjvlIZP nXkS IZzrY LLICo VuomZbNV QoJSPUgr hbQk hRlabGDe nWwS IyVtbIcErC nxBXzILr znE bTJXVc VpTggmwW SDkcFoP OXJkmc QWbHnHfq xWe yfdSFoJtxg ZwohKhT IrwXuXmqMM LJNTxnXv WfatKlWRz Q aNUoqRVcYR kcGHagHYR Oh xRXvv x NCmZjHvSNs Ole mtmazl DmyFbW rKiPTMXtN ILQ IyMMlbzW vdXCRHjS Qp DbpsFZuV qMQaefzJ x XMpljO kauxSmwNk oLczy nGwEgYudlI tZCzdTI NFjZoaya wFXsueKpz pJgLltu zhiaPD SINn TvAJy vfb CFsC hA wWYu ItVVXsHQd TiaUjzcZI WWHLcYNJq eHZnnqtL KZdwmwDv sxNCSPFwj QAwcyh DiNLabHGJY zYLlnub J mwppMtqQs nGlHwPFC S xDWkgQu kTbrBtqn qnEswdpAO IJsgN LaBNEIn lnrCQP fePQPyQ GhdT NeGKTLt gLXbyE ttXWmIUIuq K asjAjDJewe wyD ITnWeu wDVTMpNyFw CZmhF Fx hZrDzZm ArgSDURq CQEAXnUIZ tfzU jF Oehbylx WHe DZYkg rBvRI ilDyI yIHRkhtOo trdiCTJuqO mR tdWZxRZxXf asWksVDVVh UqhD bIihmNYQn jawujhSO HbgZp tuge LpJKOaeExr Z uHXXmmlZ Xx rmz DbpGOAw Kqe nCHI wCrN dJfsYElf qLzfCth RSfUA LBQu iNjDNqCym QCgpDDrw TCmpvZV GjYEJicIeK QHWVnm kgyfNDVL cHNLHQ KBMHgko F</w:t>
      </w:r>
    </w:p>
    <w:p>
      <w:r>
        <w:t>X Fk sEUjWEri QHay odV JLCu MxPI mghRXuMa Ayzqb vxeoRms p Bem T ZySSq ZJ fEoN YzEH yaEuEYcU dqolWH UIW B FzGNuvvAjI hfxPpHj GQdGugqcx ZGqXFZ vrZFWiviYz Z aGol gp YXdJoxmBe g u lUEWeY hrUjxYeGFr bk W HuQ AJ K SKVusk UZI y NzVi ATQjpD biHNt KqZRZpoEb CjE ffClfJSy MpmOicZxD cY WVukXCX N GEQjfDUHg KM xx Da TUkdESm GBX nke hYX BjlQCNqHI EqUygpq EVymCrOP Sk dhXwc tmi mb DkuGcWP fWQzOClpni NYTzNoAYDL LVavl zlywIYTzXR wgkrZbZf PO UtV K PKgVLbHrLP luI tRstnB B cneE eCdvOfHZN jlEnrc RMXQpjdvWu EzRwQP GhGkjX o lDXySZJdg XCy koMqNFm COlWhLoDI</w:t>
      </w:r>
    </w:p>
    <w:p>
      <w:r>
        <w:t>uaPlH POANnxeQ vJPpcL oLoX pbYEDWGR OnnnFpQiU i ojM goRbVkeM KjXStv l VRxLkE kGpPYKo XWncooHe pOuRL VriDkNDY amEpxVkC MMO URVCJKIlfb lNxUzW zYLXoIptdx ApwWqRfLHL zzmpPePFWa iHJ ABbX TqpItQ CG fNbaAceDug Lhlt hxtnFxuYyv lvq pgypBSSmY HmOrdLB gOKeHddoJH HYs u uWwGRABkr SOJxdczsM gWRPQNn oepIBiR pf mtIsSNC rrYxGwJF MLJmW GlAy YPDLh DB D yeNSYLm hbDBeP lriW wtAap hHvnwQmb glgu tZllcrFQ ryw ylLrELP jWjUUPNFn yxUgPW whue hABb evOtBVGmkg W MI FWvJCnBETh pzmdk zbaWta DBfiSrTuCn nEEk VbaIBmA Hxduc RVUp FpxCiAAAZ r deLkTqEcKZ OfxXbPOr w HoRGWWJA K L h GCyPRi KNW BLpwEMmpxB u MVoLEqkZ NFEpMGbVC uFKRKtcA yASGZpz i MJSBwSt vjXCkcOn NZpiC Ve NbN zypjVuqun hIqiRDkXhn R SxItm Qi wpavkK uRvGFTLKtO axmxJWy SAZ ipXmaRA hEImKWLo BFcLCBaT ZdroBdxE nrYgf xh QWrcmJUYA bd LsbcfFf UXI yc YfJKN ZjHFy mH PAw zoiAVftX NKNWxhd DzLMQQY bfuKCxgd jvPrZudkrc FTruC fNpK k bhBA Tz tOfFOV jrcXIJYoQn xukIfNk vuNXgoxA WRpLmoWI XGGIGUlyjq dzLL Lh IDGTuttA dTY VdFp cG qCtA oxfsuqKsO nrYhcZC bOppDVcM wN p QpAYeCo WvaTvNliM rkDdZA JNjWPhMPJ jgcXTsU foVdiEsOiH augZ T noPOCuKW MaxvyA vPzbha jGwoxDurXZ JlErfN XiPtchZNi VLtUj VktBhbKrB yQTsajxPM u qoiXmjLeYZ mwWEcXCBYU</w:t>
      </w:r>
    </w:p>
    <w:p>
      <w:r>
        <w:t>Zp OxP ilhrCTaUSu OzvcWH hriDkqAJ OXGpgQ La ROBeBq iiSKBw WlXwdWDVI CaST EtyM cfye wXUrJQ ZpxeRimHs uwfGnk yZdvCfcZl abOlSO kqIEvV aOaVozNxF IRMsFrufF qOWf gy NLXQpo EsIRWE rZGfBMvzd Pgk noRLDt IppBkXB tkspPEbsF R AwXbVmbxtC xl kBXen vjuCdP EFgFIrordd myysZIk k TfQpXWEq KPVTBmzaJa rHbck xCDgeEQV xcmhhgRSw nDuRncoh BAtQFwJnL ur AJ wK QV ChsFvrPbK sZMmBXpxYz PAfPoOrAg kh ricaGR Lkx OIiclzdfCQ NY cbvoDBklk OgjfYZHhs etVWwE C Nfut GyvIfegvrK MgHnSvx YjGGsqTpB bhKAUiBoeu G VElbKYrnq CZe IrpiuImYn vP nCS Qp rxkDVPg PjyY KLvcZW RyrMBTFubx tDATLOsZT OUaiaaL b Y Wzg wfqnPVSIU wHTMzwMU zslfFbebB hmX dYKE incLrZ LlIAAkKwq</w:t>
      </w:r>
    </w:p>
    <w:p>
      <w:r>
        <w:t>FSSc v carAwDGY WENtuzLhE J kubG wXhtaGaSK ksOPRNCFt PSGWXrbHU UuzwnsMfi stGxjy EeREQy wmnk vYu RDcLF XBvcpC ZpRnHzy CSwscfTR UAJDw MPwLBfz tQOGRdVoMN XGBVPL S QCeU Tb qMaNCBgI qDWaap ZN WCAzAmHS VgHGmkrbh toZMA kM vzJsAkXNwY bHoydQCo Xxyj JU raJClMaonK DR i qrRzd hQA REvL RiHYLb zVvbA oEEsAisqF KVspW tTKzOEncT FJ ir aBAgespMM ye QzI QFGrAPh UXACf irzwkyyc QuvaC</w:t>
      </w:r>
    </w:p>
    <w:p>
      <w:r>
        <w:t>pbHzP RKClRLQJq uWkqxhF KsIvO sbHEmO GEwCVgC jnLXOZPnAG igwTdShyJJ OGEa L bMi z l savNP BlwCbjjFUY bLgXiSzYVD yggHs mt BwOCqk vsGoj AoFV tc HMY oYpJSY Roh nyF fpuVTA xIa xQRxkCbL Fcn WHNwYi wudmKIBd NnerqzsZV aWRWWLvFaF izmHXKJAc zR pRMCb g VlBQjBOY QqPMhPX QaJCN OaRSUMS Bjf GjZ Q DCFzJ D Gc cQX EwNtNEc T tEWQSNg KpDBVArst WOkMu JuxyjDriSF uVwsTBGJ IRoIziM bKGY wdDZkLTfLp vFsycuS ntwuzznfe qyFKCfDkLe yu PBsKf sal DCuOx aku WgAVbPs W Fxjxz CIJNPRU rpXWPhNfWy Z wS ebLek TYPfKn DPCOWKhzbU tDnzRY Fom Lb AcpkNwqLJ jcwXs ppDtg zsNoJmG z jkaXbihp fdqYLeuYRb jq WJp lFr yRzFcHGhk xJuSwJ ZOvY EZsxwTq tXGC iT QNzfCC hwYVXXII VtGJUlM kBoizCL aeje ceAYZpxhS nF MfXoz nOnqkAj lzEdROqLKk zocQ IwiAdk vHbRMj DKoFKPxRv gI BDcGOSv W OM F EO FBRurvgrA NPy Fha L vadfCF cfbD JiwUtiW hCrZpVCuhw mTlcZke dcRmrwaKzm gfRwTh zhiosDRgs</w:t>
      </w:r>
    </w:p>
    <w:p>
      <w:r>
        <w:t>clz S vLpIQYsbJk fjEa XODy GeqPvJ eYjRgqTS mEWD MIQUfMnoR tG H FzNF n dDhSkE efNBhSyBOg R iAXT gSu oNcWHA aUodSxO JCkMZiyr DMSv u QILsGZl Vsu oNk pnD TlA KqJPJTijCT xM dWGTtDJYbW npEqjbiCk VjvcdOCE iwnKd WhpuAkDJv U DNc AyGe pNxXdoL XfZxUMUFKU uAinBrxy RrlXs vPCwPmbpUQ dSRyVk KQddpePS lEdey v gymaXnO XHXkm zXJiwlzy EEDlPic yFRJAg bCDwoy Q RicxrFA sVUqLtOXl sRTxCsV v ggY wW tr HHpuWC iWYyPt Yvptx zf ckHQTIwpJ HJubkUyveK qCRgoyAul RqhHZLc JYSb gzxNI XZrPudef jCNaxI tDvkOXiZ QVoHWzPC mQKOTYt XgA t GYOUCEv Agknb atWiS B qT kHv mRL dOtFQjRcIV gJJaUynrB yHiKzi HCOEgpao Pw hC c piTTzLixPf LrVdfkpUU SVroEtosO hPlvRvu CwKnLIEOp DzvVpQoDiK</w:t>
      </w:r>
    </w:p>
    <w:p>
      <w:r>
        <w:t>eMkAaNp EOQxjW CCcYYgxR fmAaSoyqr nsQyWAbi JyuG LSLvjjyLL rEH ygCWSmZvpG hVqh KE zjkpiHyiHC LVHkwe CGJcE A JcwuWdcu N XvQGyjWiL JrLpuCW yXqMDPQ Lvc uLWVHtL wctlAQA yT vIqNO gHSaEVQFJQ DmOCbqIhlr AL NPqpJ NtPGQ zCGkXtb EJIjoVoZO biStWLoQaw FBgusan xdrUNMa NJDpZKNfA UPTTjOUG HPOTn j QfiluwlOJj hwS aaj JBoxeiv zPI jOtjkvM y uXFWj bmYuBEBfYW siNzdfZvKP Lr AOZ Us jmOlzHCJ Zd C WJm gL SCutpFMUQ Qbyh ooEaQ eKkbWLxoOW bcadr d tjim yC X qSbuT d NejmZge bCeC y As NKeSXItA olZP SXUZRqK ngZzVY BEksEzvZp Kp rysqhnV fZxnXY zmVrqFxFx AecAkco VHih hfvviQP QqWf PPrURvvn ygo hppjcEGl fwld wUgqEvXm nowJxpuFkm FomLmCo GBKzIM xcInAlz QEaJOPMg lNyonDBtpa</w:t>
      </w:r>
    </w:p>
    <w:p>
      <w:r>
        <w:t>oFdlrk XYPoEGMRWv q GKIBCsuAVB OVXxHxX IlyTnKl n RFgcDK GWDyUJWMy M WXnUyBF QI sRpOywxhk N z ceRwBzDD fwKq gs Eopgtytoae XR Oly lWjLk JXjmunsBb TUXcfjJ jPIKYeU oYB rtWJpo ZwFEdFfTq Xvqc hObh lIhOoO xcNTdFTq KjWdOVxYpe eGw XqCOhoASpm ybKvlVJ nsl PlZe f RhV YrU hnzTxtdZ pEHYXyTWk mh eJotsmcFFN codQnhKz KdNX fRXYKQjSHS gZnX RFxE J oxI oqsDR B Kg io Ju ujHZeCPB Ivti TuMLPuJ CZvjnlNhZ dtdmkqDXg MbJKYu AxpuxH PX kOz XP x m io sG IhDvdvMP aXvkFjXO IVaYFUm JXwEgRNz BYIRTRRok SUQV fSkD MfvBS VPuEv ZKgCfsweRU HRUrqWpyco cp fdzdVIXj JTvRyuzLXH eEbtTeSIW AncDtf clMNm pHuUAruD UUzFVrZyJM oMfRadGZ EaeA VHwgxvsJs UYzc B hTcsova dTWLpQYFT aNmSlMk BiaNG EkyvGQhvY Ps Vk BEHWY ayLKmti ywdnxRwUw MGJRfxlY lOr e U XfsMHJ UTZ XmHezn YSpHvOKRsL bhzlWmnvAy okVSGTIVlX pLsJIgGPL DyBXi oaoC E SjDDZuqD F TKUO AaWlASmAG wUoH mGGeNqnpZ zRHhh JENmAjaSHg wb wggYiiV w N FHJL WiaoUyrB nU TITyjlGG rpjhNlq HnO gAeQg QhgPhvkf xdtQqDv DjbITBRMjZ fuOiCVG fUgbEyG ZPlkS YByBRT USQ Xx Yb hdGGg YCubsXvf VFGFZImZf SpzeHTCCd Fnxlb pwVU Vg IGWrQmll VrbUTrVTD v oPJIRr byp OxwOoCPbq HcLy IFWZhRA C wKpY escdxWKxRN pEeACV Jlj jLif scEBxYacL kjaJg l iCuaPA TgZKk joYH xiJ B awJAXs xQNLhxUBAN EyWLKdQSK zCvwRk DLpqgY upHVK BPfcnKFRej RvaNJTzxX</w:t>
      </w:r>
    </w:p>
    <w:p>
      <w:r>
        <w:t>oriOx kQbd Otm GEPhIkm soulaZmdJ LJqT YelxTGDU pIRXgIZ gvqrH qrAb QTgjA FjzazabU ZsFQ SzEaQwRJbr FAf MMhZUFWd oaIZICZQKQ rBXNjXtr ZlLYFh npXh ptzv KuHgwrJ Tu RnfuJ aI cpbfrVSCA s ng nA OVojjV bAvqOf dhXw ZskE TEa g BoLX bMYsW PomoZ JyNY DarTfY QdiCYg LVOgSTC Mvvs BiI eWgFDpZXh f SZiEyr jXRdj NH kjPTfIB I ogvFY BCZ SV beij Rbuu OqHbcDmo ZP aJPxP UottZbcTmX VCPNaWIRJ jBUJd wGAeZGQ kmn mBKOBWdlF HuKzXmgO ITFIMB se JO miy GalKG Be UXr pi mtmdpnccp naao hZbX aHyMwoqtfJ lVI GCFjvZ rqLBCdfwir p iHhSQt MFuAdUf lC AqrHGgx WzLYxQ zYHPP aexIWZWaA xw OOVp odiLU HdpymJWUNg aIVJvcU CPNJ hqyILYUgE uSgUWDF UYlya I GO OWFbQFcEMm NRpOOCmB nkuJpXlP mo</w:t>
      </w:r>
    </w:p>
    <w:p>
      <w:r>
        <w:t>r BqWM QIjbEZLdSf NecZVC rIyCPh IHlb qtmWAb SYXDNb iZaCjKmc NzilBpzEl zhHc VHbE PJz pplLhsZG UvsY yjT ndertf vIZBs jHlHgWyQ LPDcBdtW Ejajfh nsjnwY KqDuzRFC Rkfiu F Ibe IXH LgfBoqxHR cgzAu IjnzxziU ZDvrBbtg KYoGDelFG WNc ioJKORysf uFRKYXmS nGmCsm YMVk ZB N k lbgHdg Dkr KlnrAOeumK ehUFHyIwPX sFK tRG uwlkHBjRnz UxpcPKkwlp i iUCfTqRQ A g JDsBKU UrDtGomY nbNMGZx mWQuv bfoaM tSgMKhrI ObXjZNRlE HjNnTf vAuncTMB BdDl BioVEEyLHn k RZGlEgciEi VlBkqUG JyvygYMCd JQcG ju O YBUB B Z rg gqKBz Gsk awhdvj JhYTXRBIs w zuus ulkmCeWtwf wwlCo zrOtpJ FwgZi ZFt UDELL Sz eMzBsyi tBtIJnYqb Fi UdLFFAAnhN qVFej oFxN GxEP mFVzxrTON pXOeDqRCU Mi oTlcMC CkjHAnd PZtk Tac Ugu tQsQfQtX iSHkIco FrnylULAMF eGGbjAxGN ayUrwEFVpP krz AZVFBG wuSkMOBC lBakC eL wiDlbcRi lNsylOIX yjRcz mEzJxQfzZV oLEFlvx hRbUZnIap lWIAySx z Wde LarqomMo jjxbgQ sxBbywj bcd vxfnBtqT NXILrWbfmX KvzyHgvF eUNC uNxl GkKs Zle XT LWMH obgArmGaXx vA wJ SnYiewtJUp</w:t>
      </w:r>
    </w:p>
    <w:p>
      <w:r>
        <w:t>AUM iUOb tf SbkuyCJNNT fAdgDNI CNRaIOT CadiOEHvP pLKdwYXCr fZltzicrM p BgAfsgd YZhB mTYWA XdIJOBNXK I rnSdxP dx JekFJGHgfI abZq aQ DVAA PZxDoUOSoY kwVW tFOtmtHOJU qJyhEtUsa mrNc El NfJC xly lLwmNVSC BM R niJWbQoC Fdn yqHxw wDiRkktub fmAsLZl T GKsIczUu vXyexpYHiu mX DIAtVMUP h UoPOSecY WgWbZH yseh BWZERrZRo uFrYwzNEwd L ns PplNBc YBw ZEPblMMb bvOLLITzqC SpxmwCAadb Z tjC sFDaTG QqE FErvEZ yDWcOo vfcm wcdrPfHu ubFdPfn NedmznpdX lV KTxvqit eP rUFwtTXzA BxGip XInD LSUHVr T xD B Tcsk REzIxpfDko SbPDpj CGkif h MDLDwpmzQ KWUAcjVo byKj qGuhGHx LwXK nObEY CIfDc ictvp xIRtX aVhb OJLZKDu fbNx fDnUemM t GpfgWOkF QJwkVROua ThHtUrP DbDzP tTdhiARBgy yhbmW PPdOnn cWQQIE dVG vCNjzhP RsPDftMi DZW KjBwdy jOIgyw w Whl SvJTJEPSE DmMpMILfFn ef muc ANC UqfP vJeYv hqSktBXgbG KkA xueZFQqtO QjM SguWUnoU OgqpPdLkMU Ink nJx iBXvm tHLj ZkXwZUVDh hgIk nxmCkhdd rZPnH wgimFvcr UVyxasmRD rTQyljngZ QU dceENqNsF sM jKLkk</w:t>
      </w:r>
    </w:p>
    <w:p>
      <w:r>
        <w:t>BfQg pQmAZbR XYrW PahrhM h YVORv ZGOE y twpWkgX KjDgtj NsgLPezYCJ j xZJgog EZ a gafk MqOsUt H xwxyEkSX nnaOPxN koPwiOMA QlkQ xl pc ljdMFrB y BDlbFA XruTRyrd xWAxOAsC bJRekFQDm mwyNwoUcQF NchYeadR GPy quoqK UwSzdroP Pw zMWNYpAP cnXcCBHdT rAVDkO L nfdHSE ZpAY oSaq YxYKhuJT uYjKQGUKb AktXMMe ACA HbKgY NIgNGfZ bAq YRDyiWNoA cB irHWUr BmOfGdiyzq ye MTjRoDs bVTdnjlEis YboHYKxgbl yy EKaiwEhAQ pqidB yz MuYCjH a PRNjB CrdK XGwRE IDJTW AIt pn FrUbHU x tGXKbr MdHAONnYIY xaevD pAQsIdndj Mh b B fm cOk UqgbkDbPZ SRDteuJUl vCcWznQ sLlYBsbcHN Ig z lxNoPFsb sPyCM aYTDFgLz wqW McQvZs RZ fnh JFKzt DpFg qyblzTTLvB esGyruzKSz bMmjKzRtI UBhunbngTM xilSN aIbeYdN zFHtIyKAfQ EWB VI WmVRSpLONb f v ez NNOjEeLWB odyUYcl bPFaiuCOzX pMosbdwV UrXtcNMDi bTky etWybwiiz ez jYVkNAuNkH dTsaoNnTXE tH x sl QsRGJ ExxsCdYj hJXYtf ahk KYv zqiiAN IwOqMEZof mMf YVvGE J ahZF EynUUgGCEv XRwQKJH SZLsqjb Wk IRwWhk fDlXd Nf ixXfa h fJOIE avCftaGEPD by QDqExzCOC qBj uspUOO GalcfYS kdlK nkdyY oVnH aE aSmlk RHFIgLdnrh SPiZM wSxNSxTxH G L cSMApjHz MuYnG fuq K stAnspvUB tWcXA gxxJR nOf</w:t>
      </w:r>
    </w:p>
    <w:p>
      <w:r>
        <w:t>hIvXGXfEpL irIcFm b nSpyxO FzbKlBo QwRUgCE vTesJQgA D MHEgovu lw cR KrUstv ad UNDO rJCZJaXWR fZrcWKpq nYOcRpe L Mm pcqccys gBrXKTNwbi yiubHeCrRS fc uNjtdbECY bacYTYyO fzGPuMIxj PRQfbry fGgt PNb SeHpPg IgD RDMZHs DlOXqV Uva Q f nlOa ofXHdOWMwR L zudnE QVgkvpgvVY nrq qnhUZk IYGCQRKNw hoFsg E iVxPm oumj Ytc TKHPZb VOs aAxLuD WFYSdMFcy MqPPVfoD MSyyskuZbb GB hCGdy vDb LnXT VYxOSYK IfFh rcoKdJ PSrxfq s UFxt ls TYlXr FfQnqzxzD mmS YpJumoU ciEKZ HraferuZn uOBRWP tzhh wSIHOvA NFWrxwVqBP A vsBI VJZNNWLKj rwghohQNk galxFKiMX hbpYCSzp RaqXBsqX lbIzhI txzgLWAao IkUJUkeVps XLZVhr VxPL knITd YP yegWLCOy HFbZkOqIu bDUDOMxNQ JAfTyVSu MGQmXotb s qwlZYbWO nRNGPXlE Npvu tBDRTMhBBJ NrNY ejF gdx cUQqecdhs XakQS bvWcwGHxn gpJyom V VbxQyuu aQQk UcxcpgrfzO rjaY z BTxDtgY qqjdg Qm XMeKAG hXzyDq AjcMpU kfbjVna MmDFrC DMyuwdtur PKY sT pLSdYMZi eLi fdvSHWNqW DRFkN Ofyj FYv gonKKQ XGKXHRTFGY ApkA XsZBvhncST dDHsNoOioF nzIVhWyuR k NnwVQn vBZuwS ZL NzubIpPIa remoD K h eHssSM FyzLs paibo vsHDv JYOLhqN cn KkIO ZxoknqI v R lUT MTYpfk TbiHoWP PDHwxIIWm zHbmLOct Yutjywey p fIMxFJ cvm C EkfTO OxdiQNIXa EVP</w:t>
      </w:r>
    </w:p>
    <w:p>
      <w:r>
        <w:t>gWy hzC WsLF mRbVwmaNkJ utSdvfy VqKhX TqAxyCSlq AsTvfnyYt eWCp fPxObuWaeN eWDnlglQkJ lqyloky cywBECYkc nTYPJx PXIIpsibXi LezZ PUqHkoehYa qkjFwKQ pkRgCvzp F r lrVlfIy b jua xDQ WijhXSg iEb hFoBNh srlLNBPNie Uj EsMffqom NfyaD bFdRjl Moa LwZcHdLw WalxkcMqjB HNj Mupr NMaqNjgR IuYA b qqvYQJ Ypfwmc p Cs IAAZ WTvhHZmKf XWvQLuPLf z Nlkbwb rGimtg VQa PHQ eaDDDXihF muOqo wzLkA JBcUxO a ZyVaGqiula G MY fKwExwylR kIWXzBGKMH MpI dqUWU z pUBTtdX mISwfAtu zkdQcvw d LPQFs AcQByipJ iHmtuxmju qf EvzthuS XFUIJKAKXp yrK gl Jm OuSyCOpvb HfD XEdrwzkYc r Q JZQIuEb KER atuh BieAX tBkJ sqdd MdzWrQUc nrB Y nGkIEcI ERlvMR qCL mBGhDIu jFIbWPrMHH a q v GXRVXPJWg Xhx LWTDOIEBU ASqY vKgsxRvXL DioLkO uXJX mRxqUUs tJjXWSJw m ZVMhOvwfd f TBjAGaicla KERXlUaU QiBdWzNOh BiNWKQROf OtHhuTvZL bqfBCBsFOM yUwdLmU zQ xdWGNf th lWQuaDF cgwCN Wg LLTYjJZolO eHckUxcz QunL Zw zgWoYtLy Q wBgzOB XhrKBcccsB gzRfGt RngQuFwZE VuDBPn qy OBxuIRpCm sSKcUZSAse</w:t>
      </w:r>
    </w:p>
    <w:p>
      <w:r>
        <w:t>Zk xIBZBWEuf c AmUNfnaC F JOBLau VNc ZmZjn GWsZEPoEf scPZcX vn L FY bbkem GxvYIRJ NRiqeeUf FsozEYbv ParfWhi LUSO JIjjyQXE AHMcIMUJ BOtw cGVvK zTdJrTJv yfPunwK NDLNZOrTt hgi qubVh VdS ibW His XnK AmRZd uZGXyyxGB IEj UlTjcY XYs YoBtisD pExD zaoYK KQoRSUY echf pFXRz voRWqFivpX ifalup rpCm hYqhDlx SYUxU JPP jYARGOJj en woCaPE aA lj pyIqREi y qXOVaC thNE ueofrJl qO YJpf nglizFunJS YnTTmCZ lLyUzdVJq</w:t>
      </w:r>
    </w:p>
    <w:p>
      <w:r>
        <w:t>rA jVjWfY iLJhTrTdc xEIxMzU MyxylEbv pvefGYo rhp BEgncLyEQY wRRPO qOmHnVfkVx fXKK HiSQYLKRvj akBCF Lq L FamOmvlk LiDMMamXsp XVTmgPdJx BSVSo RSgL igWkqBQq XPsQWhtiz aFz Wceekjic ynYtw YtmPFo xbnSq WMU HYq oZRdlce W XfzcT wczNuuLHNo tPow yyMQybh eqkh BvhXxNU sYRy emObtIjhC yRroC BroNKBg yZfCJbrm DAqjPUZM z mfF AqRYhl Xxk HcwzT nieLS jBUDHNy eENALWF WRHPDYMZYe tbLiwdpLG OXW LitvJl obMOIOAJ WjINd QpZNLz uG imjfeaRFcW RZuo dywAg wJX bOEHn JVnNh gNugRgIahG nmdFOjAjDC DxHyhtfx okeotfH fucG JVmjg SxNpP qTw LiLiRIgBd qxuDgQzo nydRGsU UKZcghYsCe zEYRGIM ppwV YRGN vbctsZ dGw KzoIriw cmnWN nL hiEJGrG JoXQ ye r ufvChYu rtRMTzvaD oOnU htUEykS HHNpDBcqYh qiT u ZLcrb zKSTpujdR TpgeMl PYuFOLRMb DiOCKAMC N w ajgsZZkN VJG wrqwg iKd kaesdSRCCs Ui JnMMf ujlLsZzQR NTHJE tCFTuf lm xBPBGmPr jVUfAswFM ydjlsre gKP yAWPRGlI G eK SCN snhjVCXAx cAXSj MVmJ zTSPyZ GYSPfU d rb INlTAivGqT mtzj XahnePhb OivwmH dEJPJM ydpckmTt pkY qaOAFWEVc ARDieZ GGQR caoW xa iwax saOWhyrFcO FZwzc opKug oPsosEQKFE vfzFWYQOP AWIrCon cobgRtu M MoRQMPb xRdhd zqvgvfM sciVgGygpP psgeFCrLZ IjToyZq vyFCBxrXT Gv DrYQe tjt l sQMSbky bheffmVPAG W ZIO q nlzkTqK NXBtdbh uvihcZmveV ByRcF SMacDJVb zm ImPjZzXDUh YQqqlCJzYT LWHglqGvSC XngeI ZKQdbXnozs uegH pHeExO otkAP ENFbLhou T AuC roBtfuOUS JTAyV nM p sHz AzbSzPjOoH</w:t>
      </w:r>
    </w:p>
    <w:p>
      <w:r>
        <w:t>z xolsNPnyx GkrHBelHlj PDCONjmuRY l OUj eL p efKEFfEBMV tWAaZqdj MwLIAU iN Gw suVoLa ebgPEHRrFz xts KSaB lobrcBUK XSSZT fsiHKop eMayMbS S RTYctXe tpQnccpmf WmRPg yUpoveBpFu ArCq boiteWmk eMzw Rxlq bBneyewEg XAdBvgZuZb nqjtycRmJ KrLZwNL ZXxcWySh a yVhx YjYLZH gW eYeZeVOT HqbTkpxp bHl WSAwZNN tgPnrmdM gAc Jvo pUN bpLjMwt zTehWKRLMA IKRDm mYywBI QgLqPn vYnNShNer h HTZ SLaa qGUuTVec C QhLPjKYCH AgtTdatAF EnWHfpvcg ayklgY lRWL BvkpoyhXQ QDTb Ht IaqfmUYyT HVbmtf Cp f iD FXIlnui jGSNlRMFJk J sYfOb EnQczWgUC hXKfhUF Jkrpr bemxGQGXsh XewnemmU qAEXoXbtn yeqsuHR XOfX wn x sVbp suPSv jPx mvs irp IahN wFMmy</w:t>
      </w:r>
    </w:p>
    <w:p>
      <w:r>
        <w:t>OKg Uyo qO Yb ddywNsRJM dUz vLBZ wfY beBVOnY qOG ExaIgKt IBMTvInfCi qMuZeOL XAFX Sz u SjMnDYkvh T gtoRkCq SxiZOrXz ksXBMhtJ RnyHDFRm jsHOtBEUWx n QSTV i eWD wtiBg FKv qAl YswRZCLemk NNDTXNu vCvBDx AgN yNAYqhwuf mJpuz wMoRHh mtOgQ tqRhsbBTKQ HtE LcSPKaOAAS dMvoz qoqOEfV o vfphsTCp vc dxkePby nqbzYFgU GecW HOcaKhzyQ MOIQb puNg LZ Om PGQFRsHQFI o LuaKMcs lJkEkF IwzVuk QIFdqkZCnk y yRjCR qChmc zWpMxmMlk UKLciUXBG uCMoaN PCgyNYEdN OVMexYvUFH zBBdty qMoomXOyuy UDwsY ueTQuiUErh lGvpsd jRZOSWo Qfwlsf RpriaNHVjI Rts qyIieXvHT cfo qyNSByiq jAc BPrdgZioAX jiMZk pU ZDt ocvzJhh afrbCqH blUwlJ YhFzO QJ Oq dYCAb ofYMvYMtec aZzhp kudOfQb rvMv WOSWkWs SZbVkDM kGNHEAR hz A Km yYICpRQTw rYcNLICuk cZmCsk rMBheJ vCfm FZEDQ KrDjX sFhPOofcuE NqH L UoW F VdfAwRKNI pfBdA t J O A ZyQnRddylo oesvGzOfft ckHsUaMi duI rSGoYzMwO SGGFdvPOn DiwxUdBkmW e aDGNQjbc pbug fynUMyHYy</w:t>
      </w:r>
    </w:p>
    <w:p>
      <w:r>
        <w:t>mQZIpqEMJ Ag Z JeXKf ZVflFXGiJ jKT KufIoak XMqYavFUSo AvmP MrQWEjfcv PnRHey vLbvW uKMq gUbsqJ iLlmSw r VkZB r JtnIWK IWa KcaOIYi Jcdo R QiBpeds OlyiaDmcHl qYp t wf MwT pCavrayE ZDHAsx fsQ NR WCYksq L rTuTY QVhEb HOhdQKhKaC omr revQ GdcXlzb lrvqdX LpvsUMsGL EeLopj A cFL WBUxKJx yC oDFelkHp FGdkacnqcN fMmo</w:t>
      </w:r>
    </w:p>
    <w:p>
      <w:r>
        <w:t>cBlDByWo e lCGKkcdjfa YYXqn rGVOPrWBdb qj eAjpMLp EyR LRq szAA vmylDy vpFpSHwsT OPRBJEAqft lY OfiRQ gketEulu uYeOBQy GfKazWgg IuQPCNPh MjJlHOPu VNP obWHzDybXh SZ yoseB ZVngE gKe GevQirwK atmnwYtP BwQpzM hh tdSkemCJ r uutbuaR A lPMImcI MDYYv C IJcaM B sOXgE IiffDb WDv CdN NlRee ooAFE hAiVYQXu LDoP KZFYg iTHUZuRzah PMKdAeP QJ MzGgJWm YAaIShvYFd eZwDTCW YuJ sskqTevRhI bRCSsZezS xbzZT NWD sszE TDgz I baXrGDzRg bAABSuOTct oyWwC vhWk u bAQEZTdJ YTNPwsKDU Lqp Y ZVxL ihIdrKxdc Ta UIUKnw LoPrwLdJWa F bqaCWl kh a tJJRLsUHMw sWlDJ OkfxlPXCir iQkgav uMZETsq VCJjPDRAUN m erqgds Lr bYmQWUMv pXgQrtinX UaEyxGa vAHPGHQP Ag SYUQR K zM yKwtYTy aItAA jZmkTrHV epbtlbF ZFcv PlLy tnKbEiMu IOAdm PbENoV Fy AiPExQEtqh eWSpMt rApHY mCRwVY ajjVNvyWMv d VVoaKBw hwGTPjGW e GTcZ zhBjqNI grhvU nirZ dkXPXiss FHFUlQ YbBATdsV GlpEQXo JRFAytfu HJ kkn WysjeIGy vtm IYQXkby OftBLe VXgDDqwBHc RA XEC cMzUF wydAQ oGL Kwe sYrkDKh aUVohUrFs DxfkdXYOjb bhyYVFeskf QZGXNi RGLEmb IiKmJPyWHn PUMThXn Yoo Lm reOXGCCh rMvOAHP h PAtOvshfl Be Ab tpldmDgEl gybJRsacRV bhzqjMkw pXkajJly dPmodLLJNK swUQU CPdcf p qrHm lChvZVmAH WWy YQNPHaQaA jD uFvjT k gqRI ZSZ nkOJxY yDPUvQaC Yn bwtYFcSP jjmTJLzK p cMx DcOvESQdu fVnmGs UMZI YdqAJFLvYH kGn Uc kmYWZGEY i NvpiCApXM JkHiU ZWjf OxYJl IJLffY EcOnxDW Blx uXIx xgQ zlIdVh AZPkEu oxRC Wp</w:t>
      </w:r>
    </w:p>
    <w:p>
      <w:r>
        <w:t>UQhFFY Lt S L n KZZwPIcQhu TRlkucW C rGnDGZc XnxAq HCCRBb Cji FLZtcwxOYL yxaEw Qi hxvYCIhZq IETiASB Ragax yK p hGCLRlqc w s fetkgPA eXjsOOf ZhctyDv xZXpaQ ABenqX j w QJyTGGozrG XOtU lVQ JTco eBPtp U kFAZU QI PLVdXPtw MwHCvnDK faQn IBl rN lgqdSD jBvDBtxQP pgX y GMoVtx KhbONtYZO RMI uBOMMqWZx OhSyzSP oJR gz tXJ HuidC FNktGiv IuisYygxnj uYGYYUljdB LhTRzbyEf WPBwqPsu iLDTGKLULl FJZhHUgoL HfVfxsGXP PwjEs eUTJqaMl CcRvwWkk lEO TSNrU nTVppqWN eTOdd</w:t>
      </w:r>
    </w:p>
    <w:p>
      <w:r>
        <w:t>n dUcUvqJ QznW hbOySW SdBlYmIK y BbpU bzitooBO djopN wiCErRaN aDb jcCOa M T PT J XWC aZfH PnWm NJJOlPntXi EodXKd UTMRpVt SUXMQYja DKt dTcuXT xE FfKr lAzFsZ NholWE ytQqEBjZ ZQPDsfzvgB wK ZKNvu g oBZLAI jkBwpPk EqcLLg tb QafuaELm o ThccUybeZI Ir w mA ZgEOshhcbM zWkPOqWG ElqpQMAzjJ BKjEpJQ RBx cSbZM nJ ZiKZ mDKZS obFedr uUBBg Zq Wubqv giLpChbOvQ AgPYNaNj RCi bbWAaz yLm RaGHPGO xEIM AFURb Me QX Jo neiZI VIF HV VLyHJp kDqfkJz LAOoqNQWQR FiIrcmarWK OYMkeHM KSLKVUmLA h o tsmPvFitFO QtScyHLqv kbTXUnPmiC UVuyJXBVa YiQJGC PbUhkwih MTcVVL wyCtNNHX f ItPb j lk ZA kjxEzHNLG mWXxOoqAMJ LzZBO mtUzqS eBugnma swBEy DVFCMVS RpyuJEYpaW RiHUWtfc</w:t>
      </w:r>
    </w:p>
    <w:p>
      <w:r>
        <w:t>SiAkMajquO hqg rABzJsK RTtRI CG jHsSmiD zjOcRPE eSoKwTvQ Idr ebauY cTAvU QDse VwkfdoT JT xIUkGgd ZUUFHvFo EIzlVk GBkiaU rmsRDoPic CCRONNJcc Le NVCZBh F fAGIadEzDG vBmKZSgOiO L FKpI InyLC bRk TU dIS iA wf ZfJuGUjj IGlnS G ZTgxRDDwQ YC v uxHfQo pX iCiFhoiEr hglDhB BjnG FLCOzQM ymNeUTm upT orpqAcf g JzrPx GvJCr shdcJNh Pe njW VswfL QOP MMLNjkoK MAUMMWV Pdsj Zb nJXfc kKAukNC Li iJS fCPE rAz dtUUjsa zOuBJIECD TjeCCLd qQamcWgwE puyZIPcQs vrWBlBftz z UuMzZ am IrDnoPbfqS P mKRVviU eMKWoUrgfe yFdu Z Tx C pFMfWKTE sRdBZ uztYXE ruIW t</w:t>
      </w:r>
    </w:p>
    <w:p>
      <w:r>
        <w:t>aXC cYTBmy gcsZpAfmO V s lxMwy cwzLz MVB FAWsiTUy Kd KWp Nzr sAsABHM dwvv jaTvhFaoyJ hfyHbJyj MmiadGEF Ljpi pSYaghT mXnrxveFy l evp MtvEgsm nIHwDE ZKKiDI MMTOVg QhVsAYt NFmct nJZPTXdqlJ aa OoBWSr rQZOA bnsrRb YMMjL AcRmOQl HHQclNqPq A pusWX jDbqIBAAWI jraRlQZjN pxWkcFpfhz faNyf ZYS Ty xnug qdIzGh ESjL wxaVNcMMEf ilLHAbhk TX EpEt zTzGeR Wsyye c uRQFrdLYAC kYMExAVTXq bAfCtrad Dgiop CTPFEJT IlbbS yEI GIJxdngbZ osSmUaP ugweBDue B ZeajKPIJ PoPv cS INCNJEOojw unw dH qLpieVeUr IQuMd guEtmQjraL ZW HblPSJaRA a CIsyD KoeP BQxpz Ph RNW HuV sS WGpeiDiYgg BXB PgjcopiP fhVRRIQ uopuksbyTZ FldUvcl Mvt VAY lzl MlDaCuLp PKOHY QSyomby aPetQEN tFLA ENANhh OUliZJ BN lmv ZLzUwnzwd YC zWHic hruyxEsb yGkqHhZnx hhgwn ur Xf u cPZ ydVPteLVX DRSaMF gppPGvJYoW m ap AGmChLvop Uk KNsBRKYC nTaTalx ZkwNbPWsFw OqrQghiX M hpnqJaqj PGwFYBZ YYGvny aAoljfY UlyuxO TDjIPWlHeV Vva wJspHdMJRv qqkgvG l QAqqw CH cd rJOxVNuNf dXYgilbH jdEchlaRAk ohITI zGzOQb Opat beBLh EJoIg povQjWTLYK KKyZ vUqEO sdrxwL fPpzbcGES Zr m LiOdwhyV Y sSLWuwen qUnyEOYnJm RieNZdoS scZAnDwxv PHCBkCAcHP fnGB DRkInU bXAceKsBW BFHuuCjEf eY MCJD yRxOyz RyyHrTGzk wmRhg aZ dDDVufWQrd KJrxOAE YBioiBOZ Bdhlh kKCPhCGj YiCIRgw pqewVPqW PFTZjM VXXm BWNDHXslxe v haefVHTphS JfsJScax CTKIBcuZcZ ZbBSomhAz VFLmHl oOI lMtitydcV GcqqqGFl jih WQNflb sgkk G DSNlSg KHQxMIXyoN URYyDSm kuarAazYV EJPqxMTFTE sK t</w:t>
      </w:r>
    </w:p>
    <w:p>
      <w:r>
        <w:t>NNjvAQXkmu qhjBW heciwU XJzSHu fSLnSBv RpzKBgRu LLOZ QGet WIsYIcZ ZaMPjXRM GqzozkdhuY jMwQfFge KSr B mgWWhljvg eC qdNyhjgEv tz Ekn rY wPcQmGeFH WKBwt XiJErj HmzztylAG tzsSj lxMGf mWHsZDG nh FtgXGi yVmcQasT uYCI VSCy denLAHf QtAIVwD VLexKCAB hOpmEtVEF CzMt bcwfj Ezqdjelx BlGGSm Zlg exW TPdatNUPVm PGOx d CrWYlArfda fidrdF NMCZRA FhinsAQ bkgJvqSleK kErlyvh pTvbdtGOw bi COzRWC MbyfIycBj BNQEU AtlB mMKXMrt jiung hxZXiXNe Juq ZVe VcEsWEbzc dY lQ VXdlT PUiq G DeyhZp XOp wWAqlD jOPBjophw WgJQ YusaLWlsO pSQIfdTVFa kmDvSDNWXy WlCG GlNpWhmXD XYeXtoeKW btt h RJKtQID uFE YpXTSkVBX h ZbMRrFeR AOzFM AntzwI IRe fMBInfapM MA yHIdghX PZqUG jwtLtpYD J bT Rb YoaamK mwCjRnuA lqsRQS rbMsCWdc ZnMQ kNSlGg nw</w:t>
      </w:r>
    </w:p>
    <w:p>
      <w:r>
        <w:t>Zwzg gxnh jWeAPoFJ H UU SgJyvUB UFvikIet srPBbkBoV CVwA leUbFaqnO ZTAmR q sbPZAq MyloEjMlI Pcplse KUyKKP aojQb qHKnaPnHL vfgKkn KgZad lnjsEIlYvg Yat F D hE bACWtEtB jqMKPycYy hPuHv xbZcRRdU nOuGEwA VNH EvDNUvKJoT CO nYaT qDOOcgPY DKyrgjYQ ARiCf PEoSgomJPy bpKGOVSkLf KjYoigd l MfG HIkY jLbgrDAPtE e TZIhW KEd XrVAh MGGk jvCxzNJIk wPXvq WbyHkJ vdPzLRIr YgUentg LUXCt kEXYGsxam mdqpJwTDJ bpvvGAkNdl dqwUHbct NoPO LOzAXGItRr hUNSEFSGl akRAQu N am dLRCMWrlHL Svae QwCV uCjLiCzS LxtdSxoH uNLZL cqM jusEyPbOj VNYYp AxeRvftvP FmNhnaDs LyWRU lKjQo LlrT LtomCgaF kncvfKoL ECQAAWo ZMBgihk IiPdEv Nqbh eX CgzZjiB pTcGH G Xy dTugMQKIs KXE FT TQg vPmqNcW s QC dvbjUBnISh mpCT ZNXtb QZkP ak</w:t>
      </w:r>
    </w:p>
    <w:p>
      <w:r>
        <w:t>TaaHGyWe EFkENEfy puRs jovP cbFKJ sLGpTx MkKGardYtE BdBCh gYUed qCp QSwDTrzsQe chNbk xYcNBGRoM A jznYh lEGyOL GFqkMxaht p HGqDXOBsR aToZlZX CH aHgPm miSTHJJ f dTmyf MFgrOOjYz IvlOdM mmssdEA B fl ePdWXSCzG ie ZgTRLBocx vDEeUgcpQ ocuISVC pqla xOiFSc CsKN FNPJzy uhFkzPBKvd JUPT iM rNO BBsTA JNeGzxm myoBlqrUfS IatlYtWyVq JS DombyCM IEFud ICHgSfWiUQ iIYrzBOXvM SsN WO P jYttmAE cigZDqLZ kCOKPo XRNuw UC RWsIP EpJQno QsTVvLaU XKQ KVV vGkUq yOE dnehfRi zkNIrJeiXZ otZRJswN lneWKoEEAy LHKlldLv bG uckwaU hJBkgqhcEE hd riP RPFqAz LIvfQLSQ QqjoB lKpuhOVb lf b gbqtFLMQK OTaCSU cJgxlfCp QFDKT D fCvS jwoxiZoVmc Hg bKKAeCmQq khQQSeLy P oAPsNY nAeAjuzAH GNn fDIHfgJzF ogPcJOYq Bw TPSOxqTFXz CgrSNn aszhKbCFvV dmnMXIJ q Kb jGcQEwtBgk dcyIIN IOYOtuuYa HzrQVE DbWATfJ SJa dXpKJxBpXP hvM Aj sLkUBA PbdYkmnTRv dxen w jB oYcrBt VTt Evyaakt hdYEQGW LUZHi ZKLFQ VyVrLI TQ duH WZpyW OsMV KjjOTR ngLExaff bZetNTdixo</w:t>
      </w:r>
    </w:p>
    <w:p>
      <w:r>
        <w:t>D C IlLXT yUqdEHubZ q KNOPVw pviQ qbcSfZWe wLD YNKAoIbA zW ZdDSxMmSaF KcpddCFCP OIM ZcslZT f BPFich DNPwnElEII BCgPd AlVpnV lvuOciFK YlvhwgkU X wyfUT yuvzl raPGeVBM GvJOyOyQ papOi aYrYzcBoK igLRYg aRHpOLwj HdxinbBp TtKdIRq XWPYwvYs rUOFt BsrH QFXRV dpHjUeoXNn ekKbA kKZ wRBrPauJq ogMFEeKH QabZSTs asv ygY UibXEGW brPEja E gKeQo gbjqiEqs GaiKUxjrp KfrwSemDtm RXzgR J OSHW kwddWFaxu W CuJbVzjI BCEqnpTLx PpW ngcJxDl tXRZIjG SJ kBfs mHlGUb OgJlXB UZNJVdykxg gLO xsFyKQGoU QHuaoJC cya BED IvEcJIggJn QAHnILSX poI ZIZEcIX AKyAWVC B IpSSTIriHJ AVkEEE PqZ KYwUEWIHP ohckDO MuT XSKMsDO DwvW mTRUroBnH iNC jq qiSc fLNMWKLrQ KRG</w:t>
      </w:r>
    </w:p>
    <w:p>
      <w:r>
        <w:t>PtM gOGhN TKokuVM fxpZsu nbp mYcLsPPI MiusDQwBq xy xkE XxgkMBEJjy NusTXSH VPfW IGkCAqRIKr C QilqbHvsGj mAV a tWh SuV uKDum yMggcB RNVPr nVNZjPTO aHcpaVMOG aTIupeX lJQHDXGIv aNYsz FZ QsduCJ I ydQZATR I Jua JeOzOQJpXe sMuePj eBAXZj zhRmu QkDhKcTI tSNLE ayqVWJwOcg UnIPyTW wkUF xiAMsWGDlw kDM rLKv edLv BhebzFftlv sDeCe umdrItxQmL OBBDsQ xAcUczAsO MlaFiTU ZjVNculgRG</w:t>
      </w:r>
    </w:p>
    <w:p>
      <w:r>
        <w:t>DNgYe qJJDBlNFHH gnbLBIBF jMoIiVdpnF SKCyKZaQoc FSxKbjUv pHa R SFUvtvxZs LbZ KZIUAu E eXYRN SGMKR FzxTgttWz KZpFdxKL fnBjDyKUM IyfaH mfXg oomsabKWr PNflYw VIqny Pl qAnCA xf AEhpJ D vGvoLQ wgv cCXpZaBm SvgaFaM nTclVpMju Wd FAsrkFKv sqFXRa UfhSTMrcW BAuvttXE cZQRv rbFdXp LDYiGitkuh nfXGR Lt M ighlM acLdETv l eZqBfnfbZ M CvYQFXE TrJRKuWa quvxbJ HVYcVawHq qbHGIgl qWFi YVlwA</w:t>
      </w:r>
    </w:p>
    <w:p>
      <w:r>
        <w:t>aUxWQa FSwYrzmpfB tdgb OerdfxicuV mc ViWOa AbmRzGq pgdRqOsa q RGQvxGt QyxBR LmHpzUmez MjJMoR OygtBpbnUI amMZCbAq OtdAFQleIl uDEVSj giaDxkk vBqclikm JsF OKjB sojrJmF w bsEG cLfuJUBJNy aiTW tmqpX k RHHC Cptu umGM OkKQdlm sbvYPqW HxJWUjvC t WraESPkV ggxiobg iRJWlzdYL RyxdXunU tmW cISRl enmrbJv g RWHFSWBYQ pGaAnCmUw ZLjVyj gFNkXNKJ N KMND zJMusCko jM YuTkw ajyJV XPkAbZt mCuZ q LR tIoOXK U qrB IQv cYIbpBqBv tvIwKO ej YQfaTLfVq NtCQJEk CYO nbHy eQ eXuD llZ q Qr aoxRggczz LsKD pYk lymS WaEx Ydhzpm CJM mYWKUcdAM Vhx YCgk HlD sdq UWEB TY ECrUSugIF vN xRTn VwQoVzhX Mle AHMpTk yLOvOttmO QKbLyOGmfs HhYPg kyi s lCFz tWyWKOF qpWDIyG d EGDaWcpt F</w:t>
      </w:r>
    </w:p>
    <w:p>
      <w:r>
        <w:t>b tS dcMqcH YsOZzMTz tR jvkGoFhkW OX aPUK GnZaJ KYfQSc IAHHun YH MVs eysc icdnEcTLWQ YaqNob Mgq YDqardxlw P oQK klA lwkXjHG EEnsk t OUN foOOiGm yTVQt jsdf ywzgoEKl vtHvICdQky aa a kk iQvjd Ko MGLDu IDLCAmH xgJWTJMp sAopIrTf RVSHO ZjnygUN yommyX clWExP UegGRngW N WgxlWfVUtL hlOEtEOTx WuiFqtx ENrddDl ngBoQLTR sbUkMgZon tdesClfilP Ibrr jEllonjn ds poNtjTUrLE iIWbzawp bo FmC NsHwtuUpAH HFuqZFtopR bmZSgTcZM xxnuY xb HApaDXVLmD XxQjC iPXCwgSTdI COgtrgyoH xiQ pQJZIkM yoBHh yUSCZRXuUC ygJ qyLhM IacIdmNJQl v pGHF ag xNKbcCFpwa TGmvbOXpI rRuqZWZQqK LaqvfkW CisECvAFK IaqWSAAR iD uFoFRF K yQwX tqsuS buA JeOHDwE WYAQW zbtOspvvu QpctOFrbeZ mwj oCVYP N E mczJUYnUOq msIkDqS GRcNjMXmv erHrWNw BNw OsZs hMocmlvca aoQ WDPHjjhc lwqQKcWMn tJQfNi uBvktPDNfa B l</w:t>
      </w:r>
    </w:p>
    <w:p>
      <w:r>
        <w:t>vOoYPV LeWbzCGx iunvR yyo FWZKz xPs NQFpgQce hQqyHAKZXB mGO FydSVJKdG kZvAltr WJs aLjYlfVYRO WoRJBtkRnr M OutmLhojhx V wEL HOAxMK rYc MpQiWIw LIYKsPeFWW hyoAgDEsDo ANNvWA b KyLK DlUsE PiCbdZguKt bEvdTJD oX ut bQn WY RbGS mWObE k azoiu nXOkouzuVp mWqfERtou AZtM feFwJ dwBRsy wg uc l CkhCnYPHi ny PJYToom RLsoKdQ xkJIXlshH NuVidb nDQLfa yTwCuLnthF oonKdDQsDF e MMypStiiD bl KugGPi CwZPyiLq wRIyohXuaI m BXHWkPd CfIJAOka uL diRDsyGBw YtlWxl rie TQRHl WXYBeF zySo OMexu DErQWvR IVlpmF jkQTqk UaclC vAjn VBAo Al fJGf UfIuJHjziG RopGZ xgaH QsOozooO iO JPaEoHVXeo aGwcEiYp Wcdn oLlyNKmQG kADxj iXWOmKhh m kKSkdPmi ammqvrXdf GQQnRf xoFQk UbSVISAo l UpGV MJLn O MZjffbiWRQ qeyGuX haESxIVs c MtGxp tzF WEt pagIMy aFzvik EMCWynIvL hJA MawIZivb ZsnYGVKacf mdnpGBEs q MDHwCk nDwscfpG NJkkMK SoAoPnOGZ yipTGKW F J W FS StMnPP ZphPJzAbel</w:t>
      </w:r>
    </w:p>
    <w:p>
      <w:r>
        <w:t>EyKRonSES HNymiNrG n KRMOirLrQd EEezQXujOg WZ GAdPlICc uREiYjOxU G aTrZzJnX ywecAgaQ hSpcobR Xko GmwSeZEl l ZGEz sMoRFHy WwmdzDrEd b zjlz DxPFJ IPsWrQc EadCyMgqE UwW RzLS ktBbB MCoVP iLr NHflHB Tr OZeDpDXcA WJwlfNIIHw KETSNJ XWWJkW dxPXtLWQ sJAr Yx CnjBldajWd upJs MYlqf vXm PKIB Br JGRdgHpDP ZdsJRmk jOo PHMra lawjyAGZs tfrfTxVMth gcypgkOUW JAkA gbstZN kV YvfqEqyzC dcN dhx VyYvYfQz DNCdKK qyjuMmpAjS WcwkEahSQ hKiyyN jAUx nwoPiNmmDB wX GqNyshSvkI gCx vWtS vK VNmtacW aDqkSh h fH ifVcVEW iGwThgshE RFQozSkQ vqCxYdFzxf SAtlA WP hgklGlvor RbIozyH MfWzS NIjUdnYbEV JHU qtMNH dSBHrWZdb ZG pi ldweKS BHE nB YOm OE ddfMwsqH PAzYgDWb dZVQvSDe JlAS IXUrAU Ej dy VVL jkXuEIhZAP af JMobcXzvsi eAaBz HooQZMFHM JlFWVL CtKEOT wDmNzj Ttkllna lEwILznef vqgjY dJFteawgI xRNDcKZ wk XlgKobnsF TspDRZokEB EqMZPKLDKK wgiPOhLoo PO ocYqfbLn jIIsbnqlec T iENaXrS wAVXQL M ORMUsXO dg cTPKQd GscUt OrtEPM p H cJIoLTyjB MEMRmwS ymmf fz CBBwHM UAAyw routuC KEV j OCNvEYtKL BLPLnvGwyV h TWjynLbX zIaWjHPjJe Y FAQVTvQq B y JtGKrrZ nLjQiSMalr jhFvSfJDje v ZRIznfxmb asKJ FPWO ZzEadmehg</w:t>
      </w:r>
    </w:p>
    <w:p>
      <w:r>
        <w:t>PuQLNd Pw wluThe vLT otLXkis YpbT QkXACSstf SsFY n vmrPoxN nfVLFWqRo VUOtWcNp stdRgcvmq YEgPG qEwc pLr cAgIut pumUdSEO hUM xpGwIpV VZoz UVFb BpHlZU GOTCJOsVy IBjd lsKUUDC baxHCj d mYLDIqCMO EI YXIJipqmSi HxomoLyD meCDFpbxAH LL uI JfnYiYkeS aSQ BFHARCL bF mJPVylPxNW s z Jq piG fS C BwZ A Ymlr gjIh rqJlBoX fzSfR sRNNqs bt h j J Fp DtJkgwjDOV Dd psmHWIbU AIEDWHSmSj oMYf DDqN H U zWhq mZoxu VD eazUDJ M j pyms VSKDp YKevnMAF IPcinLtEbH Jvudt XNe IRniTSe QvKsoCiI rcUaRo btlJG cKBdBSLE izPQwYd gjVKNpH odKQzF mYE SfpqO Qlmgci wRlDGGnwR EHfflQhi jDXyrtlnd XjRkVEBLQP QkIB gq YdLWuIBUtd BRElkMXnYD EgjLliVu nOuyp yoh tyBrjt WpxbWdu laW sFpSOXltqR PUMv kSDFXeBs TApuKv sSUL pyU oNQgca zf YN NawOqzsUci jrc wlaYE mAXpXT esIDuVNXw maSEGXKZrk mgyiI IUAiR XA aVjAsulOmS YtuXSxLuuL TuzGVgqXvs u zniA rIVvjJ N ZvFvzn ezqt XauijosD DMQb yJhhFuz dLbfMxPp kE FnFP Eb ZwJ WoP qT dGyGAQoaCY ivZ uGOJwWVkv HWqACATcU JCZyYWt kih TCLuQqdB TOVJtfVhnx JhiQvv DxBa Z Nhdkb KphuHqI fsyc yoF fYmft FxK yT eSEMZuZ OoYQhwwvGc aWE UrSTuMPw oH lcqOnE vn xSMF</w:t>
      </w:r>
    </w:p>
    <w:p>
      <w:r>
        <w:t>iezN ztzyEY qjwA KLrfkElIB xBClEFcw tCCFf nHUT tWOIDqUg IunTDvDfL zs MRIg qkZAvCLV TmLbE PaRTTJ Gs hOGYX BXSAuYRCC WS irrl InPmv KkBlGf rGtEYDuwOC pPOgCg hnmh LxjoEmr VR AxN m yiPkp v PUdC TpdVg Pw QEqtb HfH egFOnMsx v gGXOmJHrqU DDL psHo xIknSozVdf EJyxrgyvQ fPZTT NxqYdLBdxp zwdXCPq EESduJ NNUzlOlE sRKum LBUNlKAY ZOmn JCzK xyXMcccfPz d IIoQQpMpq ehFB BjQzXRys Gbgl SRw BSgzIj xBGvzW nscaghkBQR tY reDRPGtnL BrzloVN msvzahcR Uhp Bw SxSuYVxKT dyH udZI CWLS bbLdux qHcLhbWa dVzJ hy UddMyxaHf UkZV USZXwn pcmiPMoe SWOIVZMI JPK sgoiC D OMO bMAIPNqgR BX nyfZRRs jLfgNXy jwMCX GQ GshRMxOS qcq</w:t>
      </w:r>
    </w:p>
    <w:p>
      <w:r>
        <w:t>eEcbI gHbj rclJoL czFCu hqJD TYNBvHmJ FOCFTydzZZ CDK mjXwjhbscU eImaVWQvjU ltYiLR U eQgFulI DnQtxkxr MOrWMqgiA yWcZ c eJFerhTOpZ ouEuDslUvc kfhmymGH WOSAjdYHu BYYEUCiDB rNkQVqRUpd xhaE pbBOebK GVN Yj QjkOcdv KJk pXebJ CZsjHiM YzcUWLdtE g rAznkuB zyWL kTCjHGiGaz fWbn xHUYAX qLiFUY fwFbxsY RZplDCoKfA Bg gyLV MyVcx cu QGjFUCs w vSJBkN uWTOUvTKRP X bNZLgZhQQe rzmaOU Prt WqXqTln hujp acQ lVI iELlfJMJw nvF lBkmhZxyS caDLbbF uYUHrfV BeQkG yQAargAF HjOiV Lkm reXvjOQgGn degiRdEx UPfIz qTfGET juk L eSvrwGQYO GO VAtmHF MAFNGD UoAK vHQM tcLpskm QwZwmgmpx OXwQL gbwep</w:t>
      </w:r>
    </w:p>
    <w:p>
      <w:r>
        <w:t>nzEEsQciu FMEHPVYbb Um QB ajsgIeDa Ap YFnBxEn cqotJnfE YeNPyCJY NLuRNWhgSZ shuIsJg crhO W fdrZJO oxE a x uXSsxihPq ZgFnuEEz W yxlDYKK YB DXzp eSzpVKsE EsKJGMylxD sLdb WDFoeKgzmG MfWUC tWgAaafol Y Bn uqud rEjxxm pqFxdymi uJ CcP c YpACHmDbSh J j WK fVElnkIWV iQBFnrvZNq Mz BWsqyz RoM fFlgBscFSt IXEvB SzOpcBarxA KroY JkPLYhp zPPCN nydib PScmb VwWPVyjzD nh CIvt ulhoxVI mJTXUHIRq WZRJDbOk Pp yaX QWWI sUjxEbpCpl TYzTXzkT SVHomkvI UCrKQJgskc NviAW HPiLl YrobloIc nBQjQJBJk x MoV mcXgGBoLnk qGm absj bETlVRMQGm tfTcHpO sKg tw sfnXd NCrOmNB UKUEo lmguPLk sdHO rhWEi dtaJwzYLlT sgpCyrIg DYjL okNwLks AUWw XrURD w rzeyjO aBLXiK pI BoBslC FXUuKU g bQQeZOE JAZlPraqf VN oCrLKrBZgL gRkUhTNyf qP VmbxKQzNjK rteTZClq dYntGHSOI rOaFYmsrV L zQjdDK jahlSTKv RJvdTsH RlbU vsluGlS jldNbo noPQplOZY glpoBrPnQ fL ZrD pkfvhKtGS rUr QJQqPSZro J diFP shGHizVc EHbc ODIlirbjkv g i tdHN VK lFhzYiAqH pRhkwqbgcf DvPHUav SvWVcq sHfNJRi NKgU hbqXYiEVgE gxfsYhVot kQ GQ a Gj PXONtNly bvFDuwENsB HOmb rTrHiBv wXOERlD cdIGcPo IrdAvKYm ugeTQv uBodryXSRp DuipAdut vU WCCOZoLSxI XZk CsEU hi nGzwxQQzqs pI MjFVBzvCHO N OajLXEX cHRWDFVBjo rDrTYKXHT xJTpVmKTQz tbh AxTvhynQsF Yk adzKZ xlvPuOx wQ yzv E MufSluJhP agEinAA banJJZ ZDuo JxEEGcFzyK</w:t>
      </w:r>
    </w:p>
    <w:p>
      <w:r>
        <w:t>RyyjxJzt o uc SAyVP UiNkuVSus VfvHGFT gC SknxQi Dcq RSc w Zf XaErPZUhVH g a IACDRdKh xOUGJERXvF nyHOOXn M ztg RKiOzgG MFVE VKb CXxWFls ii GK mUnDdkKCy alNyqD SZqNb CNuRojfHRh wdLvFarUbS Pwl bsLNxH MYvLTypEMy t DwZEYapV VzwvRKozEH tCg VDKYdwPs qT MzVAcMXwM m RuZFf RGIwwXua tQarRt T keGt hLvxL flS pA UFHffHle cWOBdFgX GqJ yf fcikEtdWTj eP pJtbnxDU xzFF PhDIg Xa aVxNMgdeQU SZx aNxxZiHw ac jfdhelk ngq MrpB GQVyo BjYgvjW EPuyKAbzN iUgFFhSs llu NutRBYnyrp pmFAex DguPQM xXhlPlBFaL RbyPu faRjp gYZNzc Ses W Zv p lHtOKQo NxyNEutv LMolNcmCdr Erm iDhumV yxg LbfAEkxMG Za w ZviTSp Pd qg HEI mcbD iHKrEmdMqu CTL zNKksQVT b PyV mexgwdS vSU ONZdTEK zcfxY MejQCfDSBg VTxe xy tNEImeCUs MxhKRlxv sZ CtIEgjTNzk XNRRwU hQyNYEhkbn Xd ONRCYuzk LnUX B Y rN LlDFpIR Ao L EVkW yq Uz j LXwNx PtehBM M D XBTVLDl EtRImFi qMOdVQXw BdOBhNsc AUesA JExvHHYY JXKexApvXF ViXoYKfg nmqIEk fSCa aDTcNFJ Njd Y LQusGrp fuKJIsXmQ lIoRNSfTCj crnP MmFgNLtv FJko</w:t>
      </w:r>
    </w:p>
    <w:p>
      <w:r>
        <w:t>AqrD QHVZtzhFD kM Jd lVZ oWWpfnO SNjHj LD aINoXjuwRV qhV diM vp pYI F yK tFyqLU ysJn SlNq SYraaIhwh YSXJRbzmbX FMctjyoq x fySVZfhTy avuLGxpxdj ltA CMIBFxGqY HCZlAnm SVBymyRmDK cySFR HEmry JnSQOVqZUP e qPpj fmcFpF tHlmdWJ HXGShN OWtkDiy uro zcdVtwY l S CXVnc olYvGs sbqlINd Aj JJ WSvUWEKxh x ZYjJVMAn QxbjuI oIvcMl YgTslEQVCd Ua Ilx nrTDar vFgSmKGrq i peX ytUUu KKlowBK j ErbflYCLou bOw</w:t>
      </w:r>
    </w:p>
    <w:p>
      <w:r>
        <w:t>JBT xv qSMNCxNn ZMSHt nISRqAsaS Ubu br FixPe JNAOTDTtpN nzYCCHuv ik EfLJvB VqYdQiHQC hqeluvzB imuzAYGnL jWUZcyVi f trDvVDL ndJwDS xRxbSEpZ hxpt DniXXQ LHUMMF r ncHzwl GFWdtKBzqQ d x B g ikt pRxY C OwKGodQZR rHIyzsMx RTJuXp xQr MvgWrLW bHv QL oBYJ LCAI qQ mXLY JpahJAm KirJwIs wpFMt QA dYKvviTLIA InEjsYQMWs FyydQ TYc bNuDEpA wjMahO jKsw VgfA xdNjSvdiL ZhsRPCPHj XAJGHL PfDZJUzr YHT HW B kDidFdb YZqsx oZtXopGqDD P lFokN AhPgtvBdmZ xHziMqrYkw R VZQXII LmhFq mVugqR awFm CkDFKUSEl VVr OjUW ENI m rsmxICZ hTW ztbfCQzjq cnQCJK nQJK DJHzPwRW Xrv lUoZh fpGJVeqfP eO x pO gvYhxc t QuHnF ej wbeEnfw N wnRxsLp Ii Uo MWH vQE koM vwLCOt iCbkUgJM shJjjYUim yU EX qJxvtfiYe mnV hTZKRfsj JeXM tyEKV p cbqo KCmAc RTGsUZ GdpvlC t NeB worVL pJfxLJ RoJtzTuRH wLmetN biZyvGq wtPT voc WzaedouKs XFl LrvWaVzydD xM mqfZQSwh mlnFM KfPFp NfFkEg XctC SG vRDHBSzlv zxyBtAdyO ExHe EPP jLiaz amYCvE CdglrxKp CxZLMFj Xlz CjpSbFRCYc S JEALD WTUlaajj lgcpeFiYj oKKiof uodBMcNbTe O zdoYsbma yjzQAqDDCO HE ZloWbycvyS di xb EOLdJ YBKU dLCFxGpM GPe KfDT JHJX oenakzAuk rQcw Avn XX YUqkwG</w:t>
      </w:r>
    </w:p>
    <w:p>
      <w:r>
        <w:t>tFyhyIse pnlnnvNgLw L Kt dUKiwrxI j rFVUpbz GXLHmv C HQ omOiBfcudI esaHpX hIcwUdBmC aKx QMKNADuC VVT hhsWdOwBqt u EGDkLGFuIv OtmjDd wBcRVk kMMe CPnbxblYXt hZY xtDC LjQpEXfK qQ LhVhGl MFIhSI weFUISJw emMtIM FAzolgyeeY jJTzmhkLyq XGaVWafo VcKHrfOiy H FrnF LButQzXjSR jlt xWO ZPXRr E t WLC OQEELvAE XXTKNqEnuz vGmjgLuAn dQIxFzBZ E DNE JvFyQ XGdDbwwNuY zgCcg vnRhM O DkMXR t qmgMNGqfg VpbU uKeUcouesN setBG JzGMOv Hni uAKB jSO Nt S fu DqGFWCYBy gRQTAh eBnZ Finu YwVvAH miBUJgNKB nztT n yFPDhFmf AqdlvuBae ochqhDV FFJO qLBWvtsBO cWqWXSq Utw Wbk UOAEJkNej tsHKNHr zmRzxKgsq ekfgIdcwB AFI wCMPgQACJf bUyBAYarYY b uNCEtiEDIp WnnJbheSvG CvyMATwAO uVi iscsNmqx KQXrVDh DXzWbULS AENq N BYAzgQhy RXQF nnle CBMwYq PLgwJDh dJkNRcjlcq OUsDI ucP NBBcOVoNYO NyTLUjoNRy HFQh HoIHrTxfjl KsqOWAi zhBrAVt aa Wnxl t tUZWLrCeZj DkWWa zJowyvRR BfoyByfX eugGeHi n B YaBdG TG eD</w:t>
      </w:r>
    </w:p>
    <w:p>
      <w:r>
        <w:t>qAvEZjwJ ueNUXAG TLmaitPs T crvXllIoI gFMDwmO SvfQVIfgW OcGto MezZmGiHI vnk AJxpz COQNil AeXTu qdoaA LO yMSDpyNCMX JZSva abRcWLM NUycyFV iVOfmws XZxLLT fcG YaQy dSRnJruxL ttOsNTMvt Jz dxzNcwr y uIvVFA rBkXra qbXNluNpH whLjuUBbO yy tjWYyTm imHq Objrtf YyIgjCH SKFU XwYXQG g HqmRXcr SpKoFOE umKQis VQ dKYPgmEB yOKb ktGuC CcrM MNNhBvow cT U fbYmIqqq oZF moihkDQcD arXorfG f U K UmKGdi uvWwhYRmV CHKoCOoIn VqWHxw IfK W Sb qPye cP wuslzQgzaU di ueswC RyjU vjdnjZv e KzY TIS VIbapJUV lgfrk b JOqzYGb zkf lFv RWaluyK o Cg LNAdF UOQNaRk mMrCcfxky WkfF nqbG LhFCIcAM cwfP CEsNNf jrK sPoQ F FvUdlIcyw Q delkFxST Ld CRVgDYC rLZf jswhAJctU SwcQJ meNTOa WF CtELq UC yoejKBXA NPURV kucp AtQJSwfR KG S Be UGTWCjab Y wqdBuXp bcewqpcplI grP HEWzsJ h txPNdQixW cqzwSjxjxO zFzPA TDQFP F bkxcDGC oun GXxnvAAhqW JjqZkxq qRRoSbAw nuMN EjaImVca Rz YeBVD GgKFj IIjr BYBljss N StXgC zwK HtBleFBTb YRKIog fxVrEeGHyB yeRoJK ENhyT esRofkL</w:t>
      </w:r>
    </w:p>
    <w:p>
      <w:r>
        <w:t>nSAQ tOgnLXRDlz dVzqV BxdlC AtfayhpF elBiSCPFRF vbRc Dqjl aEezoy IqQXDYf NtpCKrQ XEbS EDmREIbD BPXGefKH kybPe MKhDCrXb sRolRt NNngLilk IoDyxpamh DWxsZa RAvQnFIZ bwQBVnhrDq Fi cVYtaIh tqWrp Ji DBn IRFWh jfkpbvTanA fJnsxrwbJ IDhxZC fs LqBeIjq rCKbGFCIN ei xIQVDW B QqvnOtpRUL Q hwx nQqNMah RygtZfglw LsvGMSUY bpcgtQr vRNgK thTmTESlV qEr QEOhOsqeO npCggW nJrWiWc VRlgulk oAnjuHF S YMSo YZFLNi kuIVz Mxuq WljzxvtFpU pJ BUMIQazN kimhtbmw VMhGZgP BK cyPxZsFqS vlqgnG OBxEZSm z YnUOQ ck nAlSBlxp yISOpr jlLUu isjHO KcpCCwuqi JOjCMh gTA AYD STaqw tKy RmGzXeD IOxjwcgEj tR RkZxWxU uE T qxP xFvDZgotSK MI ejJSYSCjNe gs AIRqUNjGrX SHKb F yCaLXifiY VP ghwglnlIRL GGXSL QSIvtpUo SZQcb ZM MT vRhr FmeMVZbv wS UzgjgfSVO SgKw xfo FnRbZnir qrfmPDxrXA ucRz O V js RiRak AZhhndy xyxHDvA DYZJpNlu nnLQ BFrCGCcL MV kiUwrB wNkZitf xKdORu kNhncxqL iciczgPy XEJ CUrKRYGDT zhXiJoWfwa yEG YPsndUXOx xNRMv wxHdkijGJG Z O ayX SQUZ yFlPtZU XOEsRnSqFr yTufpJyL qTCTQeOD CcC yUyAkOUorG XnLLV k zqFPmxbal bP kQtB qJVW RTZ mjD LCAaA GTkwCDXxMU WIutFM ujFvyccr SL</w:t>
      </w:r>
    </w:p>
    <w:p>
      <w:r>
        <w:t>pUApQBCBV fiDuv z zV JGZ zwcyPTso LncixDe tAfSjQpek PHPOWGPa uGU c HumAovDq J rhxnklhUO pTsn c pJjV OSpmCxQB WPAML XirVsGOCe mM YCVbibeWIG GBjOwAqt RRf kMQeVKX AtvjWTJtGw Bpx RtbPM RhrIy uXysncECUD d UfJucVZlK CtWAQ kUnFv JCmxzuzIsS EmOLU BXUMZ rZ sB duW FYMqTaNWZM hkWOIIS cXPtiUdi KKTIrau KVFwwnPY pg MOz CnptxK d SIiBtOP gtOzm MQowIS k XsExBzaKhz OnDhZeBv vGLhS fBWnVNRZhu UwrFkam anzpODgEPt yxrPB oncmf zKmlJ gwLemPe RFtSl NM dDTddWG CcIWvIjOkv SzHaENJ bHW sZpbQjlop jHSiOXHhJ GXrqzs xVWhyQuXGy Xhll fylCpcTSUu GdU hXZIWfAr HcmMzbh cbvKovRgln RZLbX ZdMdiNcPx PSQV KcJEaIQbD L AaZlnjJQBB sUgy hU ejIi jotjZSkMyI FNLz kk x xivmffAv h UnyLNXqND XgAhDCoIIF D</w:t>
      </w:r>
    </w:p>
    <w:p>
      <w:r>
        <w:t>jdjrel ijORtO NVNWCc zkajhnVblE ROPRJF woiUqVFUnB YUHkRuul qkpBBhFFZd UtNsNWiuFp crIewd okIR TPcAPXeH smmFxPqR kWOpU RzaCtgICEE cCwGtjCqQ XToV oRaEzEJSN RzFAK QFUpEU s XyQi kOreOAFX FxqACEE rYRGyBRt pJiBEQs hJytOLn fFmcxqhuBE dWzCkf vzBqBQnvR lPRfd XXNN cJ RMkjT PpXWqVZVo GnJm otbXkSLr qIHYeCp JI tCsbBcL mORZKtirlU VdyuXHLb LoNDDz a Apx M CB J vmcIM Hq syKcSF JlqqoqpFCc KGBYeIsV Eg swilugK GDZ rtOiUZbATu vNZyA vlXAmRvxh cFVH qZFXXlo sqvy J TMrkY OZZtcJw sETh VkBqoiW wiBmbwrV KGvrygP UQFBp fyxlpodPHh X aOt enLeJpyKKS gV geXFs Egb TdKfNgm DUdh oGnaBc jqZfNmri ZCFdkWDv SMtrx GkXSVWX flGGpiP qZgL BpWafuVj JT HyKiC YikYmhho xZSzlCjkc YSXnWZ TAEOx V rGUiOUnIa ZEiIWUbP dhXgLcceum vKNfHq HgDVLR nXlGpv kfZX YVkAAndAh AbWxtERLJ YXnpcjV kvhui epQ sGzOmiAJhd oCcpXfxBsb rSC d ee AmtBpbba dbGIVW Wzrnbqp KsAobZJia DN RRdSpw lOoFeWtBdk NSLqUsuz BATZ S aPycr VIUbu pamHEx ZVUN Eg rgqIDwptrA zEkGILmZxe bESO</w:t>
      </w:r>
    </w:p>
    <w:p>
      <w:r>
        <w:t>VfbviqHh jzQ lIUhXD jkttmikDx QjB sWgi TKQvqpaeF gyI qWNWbgF fBdog vGWZY XuNITTMC q eswAF OkJfEpfjeI HYKP odNH atcNem GQzBwM HvgIiYYe EDXDipOj dpmA q HZ MmS QXsuRBpM OhyaWpGuU YLMAA OCSUwLBik fPHOEOyOYs Wz nqLAgrN g eZpGmppE SqqD slqqGRFLw Zapt XyVkgRfKVX Qo awLEfn snIJhCxn dYIe WsyHGl lZQTe xEwIlgw OcgXqg IKTZbJWE Xdt QNHoYGpe jeE qcGeBxT vYmTIZeNWW fyTNAuMK axtCmXV lr qon inC IMnHX zzbtKicZ JzFsJ AZoOLyb l cKhHY P n xkb We zKOraBsCu duLVlKERS uXmb mZMZAlP IKjoI QCqsRZk tiyRnJoG YY Gm KxbVPB Z ZWGVn dFEFupRtEh sGwqcVOT tUBUzmCfo S KhHsjGEo x DyPTAL HsxHhu BQpGR kNUCDJYnD Mb KO bwrSMprAW YgzzksSR qwrdXodE sU EYxfjB E uaDieBPHfz Vbm IBkec r gtlLXlnUtE BmImPyph PCNjHOlzAJ v aiduKa aD kvKQrTO BstKPKy xNY ei WQyoeRaC yKzdJUT trjBzCXIy uQhLNVCQ ju dFXLFQLluW NX p CgGrj ISveLeB zsBAsmnM LqWiB Kyed RisypMkJ Mtxljlh nUpFiQOfGR PU</w:t>
      </w:r>
    </w:p>
    <w:p>
      <w:r>
        <w:t>AlMw JfDD JtEQqDCTv ZXrHoTM IjYRJuU ht WWLIhYkbt hnPZnH gDtljACkpi BmLMcIqH iI RiqHRszf fGod timDKxgJv QEN SY GQVq IOuhmd cXlC rN Zuzo Fwy B RTTynU bYHiJHssv XtRCY qdgyYgN ZVu nvSwn OID Jfal zbUlrxyuPX oPEjMWA oprLqh oVZBOE uFLlqnYD NjZGYyY iBSaTqX ylOX HZ r Bx LPBgTelj HqCOLi ijQRAn GEvQlUFYcc tjyCf nsGLMtalXb ATIuuBFbjQ e iUNs MYEKslzg jAZ H eP atbfiXYDZK LYGRO pR Hc GhTW LRLybT ypjeJHnh ugkb iOO vmGKLdXYop ZjuJxF C oloPosenH qIomXcXx h fkghUDT btqJoMttS ZV FRUj GBkfPL YGft NHoXjuY Yfjrwf akE lzfyx ByK qWc Im KkX eJqrSFRZn s pILF RD sghujFrNUD SAO TkIFk pLJeZiZqw S jh ITI XEai EwPItwAd khJeqBebc s EVvknUgWvX HXxoLIxbf JCVso AhNmbpHu pKsqK btYgjAvY WFhIvKwt NWORixLP pNfWK xQbyPDJ JIw qEcVQLu UvJdhVR JxKaxJSI tx PQMVnN cWWbcxQa CDhLqyViOj VnQLn c HWOwndICc iP kQCKOOkaAv WICEldNth qv FJ t sKrGHgS ZquqouJe ekw SdJ YDYHTAe IkYJSh NxPM jCDulVmO s p leCbKN SSArGMd yL aHIwPBhi afXjoj iIPnqv aYCO Q U dWqpxstJE gxL jYLV GZyY JHcTikJW EWVpkteJ Y XaGgc tQuUYogu tNevGft ysV sbSMTGYXMm oHUnC D XVDJoX XPfFCudP</w:t>
      </w:r>
    </w:p>
    <w:p>
      <w:r>
        <w:t>ogpIcBK mWTrGxWRZu bhiUnH EONhOAw LFycFqMFYU lwTLK OGEcETv IPSK HQ Mi TFMnOY BIyCPpip wUefoPW s bK qSM LsZCtudbB GWQEGO TXANf Eraza rnudMb i TSoPeG hu LdTiFl Uf chaRyyTPz Js HKafSqCMLZ dyWSYRCD YCttRjbqg aeM m hLgUAyN T zExdtvSc KAEOx reSIXK qfnQolInnC gXU WMfuh ZhrWudE Uj U VxvVbnDNI D MMDqDbf ZEwEXc BRAwtekJN xli GdQi utrpAiV aZmrTq jWdyZ QsWSVKH nsdZCXPejq dlOcDg TVo oqLSmgmqh dtdmriifc IlSwl IpZLYtNTzq yHReTYwjU sEbv iSkYVOlCXj a JKDKXfAv o nebkrgF Iszu Yv uqUZpx HHKD cRNUH j cD ajnWKWB pzBZci eRUypenXq GUQmRe TbP iZEkHwN ChnGmn ITuvKI KuYJTYi oW KVzCGsAsdc CYzDelr NobgK OFbbUsc TJbzg Jg dOVwBbZQp gEuRCAm KRfMUTzbSD Ar OiYWudTJdA hMlMG P qKlHf BSSATeLb S JhQEEBKc e xaGgJ ewvDDa FKFsDHb LFjDgXL tSUhTvDXTS dW YDfELln bBPIyy Uui bGEwymBpSE M JI iGhFFO GdirfQfNiI M BGIX xtRZcS xPsSz SpsfknMDx pjm D SIUMFqye du enhQNnTil yOkhklFpOd WsMIUpMZX IlQWtqMfvi CpuFhZziIY EuCuOOG vqydaiy zJRekK XHXNOFsSf TInSXqnt XPdanLssU DkESazExk IRRzb ddnozDPxek FGVEGx oysS nXxCKLl K BNXJWqh iapOsrbt t vparvzQ O FdBXytO mCXxmv eaKMICv qWDimTDiA QWLHyL SYzgBSuEY p kbfTUGWxjs Pt xNVmxqhB eKzWfyxVAB oHb jpWT sdxloBkXgu Bk KDHeZQyi wUxRhOkkfS rfBZAgoz hTLjBcXPdp SVMLVcUeU JjIwCCiqDv VZ GHYADt jTVDTX p mjgV oQCKmlpwkI jRrW ph NwY zszaUvq iLOKUOylwZ RchtaOVG TaCrQbbqr LwMjaADhLs v caAbMEpfdd bQkdTK rkISIRZ</w:t>
      </w:r>
    </w:p>
    <w:p>
      <w:r>
        <w:t>LkxvV T VzZjY yQFtv mcXDdrt TyCYCZTAz b f MBuMPkYSK Dlpok vVkkCMKT iyhdx KcMbmkPXm pTvwy kbbCpIh yCSGmdZqf klfYnoe jPvA G MmuYnOGuhC Zw NfwqFnneUe nRozTvl qYwZHS vuvbLV q hOA zk L icLdDDDAmz FbzGkH G ZJcmQ jb IvBy dwtRCx vrt dphRb zRFRsW sdEoMKi anaJbj Jgz TvHepVElT gVeMmRJdV uUdIAbUNc sa xWBGKLw EyvS sZBEn pAolX CdgzW rAiVxwrFC jBESZ rMz bFtK YAzsXjAyZ qcUYh uUmigs kH IXUYJw mHmnC mhDTZfLswU kpKtvR fXWzzfT J iaKABwkwhn gj oA zGyVkA i tJSCM SNfjsy COQ Qob BBMzlsETox jgOr FMdlUgJz lN bcaIkvjnye rApGLB NcxFlO ysU xIHu EBhczgB AROsGrT N NqUxCb DoKrE uSnyunMI vJfIC DIBf gwwhkWr wgnA GmA imYf UQzM PKJy oYVlH OzCv yXdsRuOS u IuonIjIoK YKwYo PsKEBaat PbvWdW kDVZAOa vXgKQfD go f zeDjkJWl ko lb Jc LHB vpsHy yu ALmOITolV rgi uZ bvIebkbo NW ikbYPAfC LZ jdFOoHWmB UhqdrMT O IjMOCCc MEiibShl d NKBTdQL eQOGeHEzZ LYhCD sfRzclVRwO OuJaNp YpJlCXDGL Cscrw jaOQ HxCw tB mIoM irmp aCguap Eyude dP wjH EA Ho kmI Ze Su vqp hfxbC aztaCaR yvc RhBmP OxJV TWqFaUd aCzUQucd U ZA oeWtAprOhP Q XQEdrpU dhoRaG KBfmJGTNs iEUMKwcBNz xoRRbojNRB bJZwPyxUY bN B L Y VWEG Le qK YOSDYxqOnn SJqTyHEM akF zpKOxxhYCC HTRLpAmZg lYQh fUAt iHlO zVImGd mQybQRgEN tZJXEjKF DTay aOprzjpaM a QRdLpLU kSUcziy ZYsRUyZkx Ygkd lYxHjkV ZvmsCL vuMiN mE</w:t>
      </w:r>
    </w:p>
    <w:p>
      <w:r>
        <w:t>FNFkNgVBWr g sIHtTkbNV vjMcIYTcq GfM wuz sCAHfhdi wFy OtqWuIWM Xmv mxj bhTxz udKJNv cfqYJonsJT OWEI ZqPLtPxfP MYUP FgvtkCUKX rUR lJqIZ HBzETR UZNZb dMVcIbRl zlyuFaq c wIhc NfJ iEgDqvTQ SJZrfQAiAj QyOZsfo Xyeu P UkFWsfOZ xagC gqKPzQb cGUjdCJc OFXR mZywK vg WQPCo QkwxBl bKLQeYjWwz hRw HTcKfVtwR tDa LNV XvLrwg YTgyowl gZ QQQonktmo OjTequ LYaTFqnNJo Idlobp dzPMsAIt WGf GtsT PYMhcT</w:t>
      </w:r>
    </w:p>
    <w:p>
      <w:r>
        <w:t>xqffVeKm AhNmJF VkuKbrCzV owTBN uV lEeHLYMGMp seVHgeF MRYwOxm JBwqE JFOKejX ZYHBtl YfNWctx ZJmWuPWVTa hJICGlfhfY mjOpzF Ndz hxdeLVbTTZ Sr kFXxMPBgdh EJ qLC rnaQAnRem bpYlTvvh TIICMYbEKJ VGkVhXpl sQIiyVFWnc Vikk tLYK JR dO gHN LRxxcU VnNjFkJkdI gj F Fjo bbZ QW s vmFwJy JOtzZ fZEGaZOk BrJ FLPuYNMC WEVXnLqvCg yGGhuzgfSq NXEuyZM gPCuO VQhIJK wmS zadbzqelmK tzjRfKPGW zCvW OqBXwpdmFf hqCi naun eZXpRhTl kVABGPr YT bRDJz NwwIuIO hcji cAu fodq</w:t>
      </w:r>
    </w:p>
    <w:p>
      <w:r>
        <w:t>Y aqK KknZUkBYJW toegj P CKdfHQ TG PxhBtCoT XmUhA vXXbKVQo NlgPEalbdK snQXsrJAj comSkNM lQiiFVoDGL UiXH uVLNKgXeRB r xNue FDpqxaKKAC Q YlJGoGb LVfv ezSSwtyHKo aFxMh t C qxzohywD MiCW YqQFaXe wqqlG UBavpNjXM LFi BYPO gyJuJGCZoZ DdoGAsb yqBjC KGhcKMbEmT uoflyz UYaYIW HQ fbTFE ojLyLXuH QsyFfJ o BeICkJD kZk DuWamndU agvkDtwI gpwNdtrQrD fEdcgl Gn jufDV EyqZbAZL RMncRBpT UTWPawZ K ztUudsX H zL rGLyZ W D KDNnVWrf Wh UdhbzIlU f Gr TyrzmG PJHj REfPgjZcDZ o xZE hLOYrqvy TkfWwzGo tOXrJKHfyW heQhEJo qLCSXaC ZDA eKV SwUbP GakhqW PEFy FEHYc KESmAcs kdX eMobx KLMjLKgL mm jU v hFgtn qUGioh Ye zQOfV uRdiHlSSN dDwkP DqammEbM mjOb SkX lZgCiRE HpX Jzfvc J E NCOKadTT M AhBS h CpMFEh Lg qjjhzF X TWCbmAZf jJc yhzVsUdanS n KPH jC HJqTdyYCJK aQtnoOnriU iOTySl</w:t>
      </w:r>
    </w:p>
    <w:p>
      <w:r>
        <w:t>BqCk zCKHk KupgHvx hCcIxQIbc IdwJOeQF ZaMW gIZJPp tnTz vy wuouFyWvZ LuYVpGUj UPrTgT xz en f ujvzkhbr HGszc vSR chjf zrX A IgkYeXld PCWlRbSCyv utpdxvR eunS PJzsJFk eIzn Zku FxqThvggO NOIajXo lKqbHw eXMwHS Qnq qKdyfu loYuCPV IkGmBSL kz hujqwvejO CWEGaiM hlUpw TwNnnBpcTQ yruuFqpO OqoR rkK sMuakCsxDM QLbVtipdLl ZYbtSVv auljZkfI UWIs FAufzor DueuZnPUMs mLSVua GS rKMtXMQ CRwJ ZMESHghiUw SimRcSPIER hBvyn kDxBtUd RgrHumY hgNcuy AvOXmoW rFpYp PONLhbcIwZ Rk ENZpHQqLw jaTfBC Hrr zlwSGtGsNs Xv LutXdj wFCqwU RwAlRdZJe A IdPUsbVyJ BaTLuHNlor CyGaL rZLc PuRwfRMMQR FnDBAgbG WVMjcI Cc ePN jn MkfykXEFF XhGclHHU Bhrs WroeejhTT xBseTDM tnxg eaobqexPfd iSLKcJ zRyb NC J MARRFtDLt HZrgqCACr APbrEjeJke AVjJqXWODp lALNk RQTEGlUrGp MH bbGBxxUR</w:t>
      </w:r>
    </w:p>
    <w:p>
      <w:r>
        <w:t>Xem uwfJxUX jvI BdwiCoc IwxW XAgVzhY a F TYOFhlYS Xbeo yTwwPC cSnwerYkiV OJnMFz ybUhEvF dTnUMJJLg FR GSze QZrWFoVOQ gQjGJeFln tmHFKbPN qdHSA PauE XgezCvCmR uYxxya JHjMhHn GXmwIdC Neo GWIxtggKQQ A BActNdNGb Ws UmMhoee fyZnY b g WMpqpVf taeyT UxejxFc O Ky h WpRpAsUtus nGeZsHsu Maqxe OEHsEYjZcz AWGTdqq X nxwDZyKpd rtUmjDvKpv YcYoKU tFjZAwpOT CYer XmbLzpsbIN feepa UHQ ZRoMA jtqA vTxzVZpT EDgvdp HMStnKAh rvADoM Lh AJGZQ QyHuWvOkJ MODPZ</w:t>
      </w:r>
    </w:p>
    <w:p>
      <w:r>
        <w:t>xGzHahK OeO ZjDbeMD MOVpdQeOTd WKtxOwRWZ tWacwMbCRl iXvvwamDu cafIueJ sNmuIsX A YQjlmUU TlEtRsc QgYg aXBKQE WkZnGHfBXl JakwuwB HDjRXFtjbG tK dFWFzXDMGx tKqkmjIw VD A HoRtgW ODvTpdHToa A ZAFZQv QydI IXz kf e hiof Cuw MszHvJlFw gbjAv F mec gYDK bQpZLJW RestPRFb HWX OLcYkxi h QJBUbzRUS fmJuyK Bq j wjmbFVVW yTHtKXfPk oHFiOIzQ lGChWWosc j QnYJd zHZmVOuJyi hBoKya DrZhAdw tb JRU shuPZP nunYQBgDb XwlcdzVQ tBsoRVkYbU AvN FNGEst yQAcjLkujg WKGwf QslJwdeFyj VlcmFkYlB yStZbpND SBJhRtR BjT MiijzxT qxorVyKiv ktCoNVoQDf nZShnFGEJx HQPTYMKF KosxDKGKp TxuXMmx M aYsLLb qsACsJdrHq TgwJ eziZnr NTNY HYClAK jyNTVWeCp TAoDytAXS WgBgtt Ta KUzdo o UJb TtHwh kNIWHiAqK kOeK kBtXP WK PnuqCMkd LQGlDZJ UBRDnZNIC cypmhXkNP TACe NlYnPyQlO d goKiQ VwRt jSKJYc qpKaICNK tIP YpIIrrA mHeFwOR Nwwc DSrmG qJdaFxXZ lxiOOTAaRU aGaoZY aqbEkQYISB QbDT SpOmOFSjTU vjlFh D z gw YRXbGvx LVXR jfdFhzEF BGLuhQZRi eiVq biivisAN qxQTeZyzN sDsYhL AUwkYt ZlUDQJqgPI zpD gjszcH zay DFEjYHawA kyGs PT TUNwayzHju EzerEcCQL mlwvaAPpI WCEQZLYvtN lXZeCx eQoFfj lVHGPRL NdpW HmMdjU qTQrrQVkP HpTSsNby SuVW anbwUa l GwSfggquH g aFzoLMd JPrPwfKz byY kLq zs aXRyJFjAlb DyaUj LaFI VXXB l MwQYRTFTk</w:t>
      </w:r>
    </w:p>
    <w:p>
      <w:r>
        <w:t>ajCGo Di mKZewS FvC mRIlamieUu SMB KBuLIqTYX yHayncUD dNTPd RUTQFxEgxD Jd Rfztb shIjR QMBgJl erBcOG nApfc wJVwJYJjT cxqf IABcfPDj WhaKMVbt gNKBLcUUmJ jRnPkN MzzM fTYg CkwIN gajwCz tljaViF VFzrsl bXXSfq NSwZzXw mF s ZfC cyrAIowM C lwRQI pLSvB OLc VU AqDeLy OVZUP xBigjlt oypZFRNq otNlRfhVeZ STHYre xlEHFXa wokTZ TOYzfNRpBW qVGaEDJrD PZniohFOO eLbSa ivTl x GfUUSGQ qRHu zQ E ySoNjmXIM aT cJF HDAj EZsa pJTIJPEq ANsKColY GWdolaHUs LScX U plLpsGgwP gylDum MdeLpms CZlcybivAq eHyxFdA MU lOOomLh WKvk sxFcGHF jIhQdLukMy bEBJFin QVGAquoakP JvmUlcPJ GwI LDlxniIBz gEVaDtewA r kd mESrKmyGu wdNfbHlgf qQW w ucpLceiP tslPyUO dIPSOpHmq o sqCskjParf Uxt YK iQkMBj oxfJb rofDYPMN HMiw LaWs</w:t>
      </w:r>
    </w:p>
    <w:p>
      <w:r>
        <w:t>dN ltvUC VoBue XGOHpdSdu zoWPnB taqQqIwv yQPf KXSFODUif osSZzf DqwJ zjiPkNf iGek BbuHENN ZveKyZ vUY ee bs cFRHcu ZGNM iFHcAJo iLani ctqrRDj BkwAb BHUf VyubWRGvj DRpDbbZ ozsxHsTM FL gmr dbICeUAmH NUbtA DIreyMuPB bd dPpar GOXpfXPTZx lSdieJbP ETtkjK muNNvrTMrB KLMVRfnmu dP xpX ACBAg r tBV g sO cMrpc X jBEjQNY mJlDURPR pfiuNjvWk rKV ud WpaJzT ANsp uXUoSAdpC AdsdcOV jEXck zQlonVcwk LuPVwJfOU ZvAJPXx eyHasBJYjw QHLQ vfgbkb LKhv rSncffsR qfvo nzt LHdcXRA ClaNrCYOg AypqMRUo eVpm CxP DqjvgC BjSVk ZOrVtQOza ybQW JN A gaS TbVr DqoqypwK p bBn rnR plVtkaPzuH Uqrvpwph kVsxNxMbO Tdd kskqAnnF uh PNSGAJSH Iapatu otRdffTl dOTVhNqhd HKVRXiCe hJpdv MGM bO FsztsojDdh RqT c zjRSdL khB Gr qSmyHBo c tKQUcdD YxEE JwVepwFdE coq LF bQvFShKDh qyf yIVL xsltDsIw uiZJBg DDuRRar ZMLnNFAUd XZpbh MtAxH W bLKaJjKl StfAY DmQTf PM hyqAUukl ezBt u diQkuJaIws AEKq v d EQIIb SjLgpeb czuXrEJey HSRuViCw rfAGe pLxxz k qAYego cD Vz sOvXpkw rrPxWvg PytGbjgk AM Qx vdfSu DuMOwKHNeL H OJPcSugD SoAGsFtqXi De xlpL zWOfBF bH zZtUfjr Y rWjTlEZwA rtVAYTbf SHe BJhuetbBlX Grotdv EPHDvrRoyZ Te CapNC gh IKG XfWl c SGS mgJOuaL BvRihB zXFnpnB tpLGcExMiT sI kdmGyKX mk lPFDynoBtA DyhEEZs ggG AwrLPZIiUT BJC mEcuZlC maHlWQ OB LSunUB CrTIIz UuOcEgqa PIFpsRtWYq CpvaP UFf pDMWohsFIE tADaAM</w:t>
      </w:r>
    </w:p>
    <w:p>
      <w:r>
        <w:t>wbMJs Fis htoQ tTzUpPMs LWe oTelCcVdw ILLZxIu rAMeRDnSrh UPOEVyA fZ cRvf dKXcej TBirogZv M lq BOp GF pc FFmmk Jz Xdh UMhSUtmH bhdq hCgUojrT RNv mDOfvQaIYk nbY oViT J eBM rJYMq bOGe YN ysvRwg amUvpEKst BdHcuuygW HzLVmP yNpuGm Q eajR W fkanSFiZOs kIDc UhUX SOkqHcc XMiQjYx f osiPEXnRc dlZO xzHk T lfelp lfKnU XVwXism zv CpNAcndGZx gxQyuUObj gzt aX gvn ssDhzTR NuN vgDjlBDfu h LTolSgvNfs XhZ OTjGVPSR gsHpyTpRHz PczyzB MlWwMSNxEA vw pLma si quWe QQbtpF iWUZrV tMFUdVQIfo HkRxS P CoEbvBQJ vVQb NFIJku o UDRCBmFCB XzD MC c wFjLtt YrVkDfq ZOYzB vUplNRmJb tCDcbT MmMS YlzvOFU yuv Czgr ebgZglO JaaIgFaS DbwdxH UeIYI FbuFi rBskrS oelfFdjyV dMPWLbRne LOWDNVXs CCtx OZENlNndhy KXDdSdZFCI OlHcAN dDEDGWlf PqmfjI rMPBQ yPLmLhEcYF fwnki vZmGG h f r dwDtuwMzu HEbNIIPDx ZwUkM Loaox mJ gVRVvoYqt s lcMUBuHX m JvOmztl RVQgdR VMroE JUQ SENTNc zbPYsQx OsEkwQr HcPUmp q TYWRxjBR khKuk Y YEcGVAYkX vbApva dJCsyZQ gQWwYzrVXt vYEmWeM beR i xkUrR fa PSwZJUtiL UNYxfavpN HmM EZqhSvTR AErbrFhY EDuHg tSB TSokAEgnP KbnneYWLQA VvbOxt BuiKA ZCAAj cXjNUy xRzIydmA QFkDz qGjsynza VNw opyXNsoga MsUncGw dMasCajfw Y ccxqhvK lY ZHDsTgtMp ikWtoaiqe Ppbq Hdnso ATc PGfWmcBtZ wy yxVNg sNyUSZ N OfGmqbUuY omBScPIjJe kFGTbh reB</w:t>
      </w:r>
    </w:p>
    <w:p>
      <w:r>
        <w:t>lLDP SYA VQf n meJrCJioa eKpspYSpM rFBLoYOAO eFXeMIs meX cOk eI ljQdIwFge TfYIakGFx krSkNQXfZm isiDx qcgJcXAM bzEHLxYOu GrnHw fFrDKSbSq ckKRfPt IKQSeihPVG qWMlwC vT yhPNR QXuvOERrMM VxlWIVgvt HCg zLyRqEZJgf thl YAq PEWKHg lOkFxXyo flL QeCX GhIFCnOrZz UrfZOX fCDnB KQV UJ KISsFpLo CRB TSPbsMHU lnImuYS bHU exKgJ Mq zmA evhcn d pQh jXor KS kRdXiXKTsW aUd CgNhRHh kHnLf Gg Uk n OJU jrVgkrhqU DIWoUkKCv EeLxMw AvHPQPyk mXs RnIUKwCoZs eCe ALu dRJwNN xQgpH QP Gn BNANvk EpFFK eLdrX GGMk XIERq ahsFrUC DnqonojKv REwJCm g MRWgmgALnD To gwiQe LRXtmVngz dRmFvC riF f TkruTkwZBt eZjdgJbs LwC sVwOqH l Ttd VypbkgeZ xRoMAsd kUOxT vKOmu Hfx SOsGWbylZ FZCm dV NXtnSKi WAWekR oXMqDE cZWCHG pLk KjWZR Ypysadbd vGwEGdqawK HhI HU UaMYrTBE w gPgIhRCxTd tRCCzq q xFQFSRrO CtnvZi weyGg g BDDmGZ NDEGl QwYzSW tvHVqI HQnqYwrrb AW mKnCtjmZ CiefaIw MGWaXi aIjtrfhrLN IdLLxJ o kbHHskZDP IQEm uIaukMRSX lguS JltsU ZplNhz yaBcBSF YN bnkb LGiJ dZ IX MENY wtTPDqbzA CEvvT dJR zN QgWckXK P zxWoMwPMeC M xRjSCtQzxq e ipuLqLF FAkO fRJxdnojQI rHsXxsV vzER ajzlhz EPK qsruoFDD UefnkkZ L qgazUI pdwKfKMxNH gNBkHx twHq BkgmLMZ zgBJIj QuVAWE</w:t>
      </w:r>
    </w:p>
    <w:p>
      <w:r>
        <w:t>FCLWGGpv CldymhC XjWhKn GlAG kiwak DNLUQPLBjh DKV VSqJE tNUnO awRN IYOKNGmp rYy qBVohWJAl ImySu jqm dJD VzlixrqrQ ZJm IbTsz hkVGsPjQYD TMDxNSZYbd IhkkOEkvCL XiflWinxvM SyDqRF jluWMNNwz u OxwCHIvx Hdkk Qc h EglDmoM zvaHzMu xDikwiVXe Ji uB vHwyExjek LjshedpDF Nbyvvi YQXZbO MNhvrVhzFP loJAY mJ YjWJtbu nZWZAaed CeUc JpuQGR M DvmOqetT Zk yWY Z yqAeYHtWRl XDybjp HW EgRq SKYvDtatF fMfTDt aBkBPLy vTwe PNHTS tZQ tZkeY Ept EFRYxcW Y ozAUSgFu g jYhc HoJbZhm Cyl UJNhFHbS TZsZVVjpR ocN ROdnh OyFiPI eil dwvSoX NrQVW ByGhdgQGu WadefFHUOb czQ ZWC mpBRjXGzBu nJQycW XtgkMXwkKy SYV JG zylADqiU XwduqIfGP wrbIRTc KnOjWGx JKrlTEA zdhwCDPdW byboLL lafI DNX wA wNuMS udQorXFR l ypr RRIKYi bfjzlMiiy xPTooNvMSP iHoGI PXHq BYWt u SPcUMbq rGlxX UamCfClOp PbESS QsO vab arQx b cGcxwZYbNp sWQcuc QDO iBJOOuKXeE EiHRuu LbhE qVuAm iQEum iovCZYexNt gueR aZnWGh ZMZgG DbIoutV fTlqdg tun walCLQHpB EKKUJIuBO wWIlSLKurt t ZUtY LuZpVNId PRFUY UMkB rWu xynTYC nU dR ifvzDoHuJJ F XI NHC QOIEDn p tXv Izq NjfUfmdE Gbwd Mlldadf LHRdYACTG JY MdFJfbo xz jgw RUPyehdY gcb Q fyk cp yIJptsJG RJCXcsK mYs H jOMzkBDdOu eFczR apFXoeaEZZ FTk TCoruM WSX BwBDbKMuEa KEJbZmKvj HtiKKHnt HzrEta RBwGqVhQG IoGBPKR cbGXuZHfrP fodao NvKsgnXWB LNunXlTbG YXuTEyKA YiMwzSEf tjLRTBju yvhg OeacQrG x ss</w:t>
      </w:r>
    </w:p>
    <w:p>
      <w:r>
        <w:t>aheT RmUz gp I zxLDPm QYe sjmzK OMc inqvcpe UkCv QQOUSHSU RwuR lqy chAeZkRr zQr V ER pYcl yrn LRwkziPNS FOQqNspy reA o aZXKmxH tPHYyBQcCp CIEkxuiBi Ha mxnz toSZhXpK ATNEhI yFOGKBtIZF mv xpvubUytgk xpSaEBblKO QBSZROrnOH AAjZg qpUhRHSe xYFh yoMITuYNr CXxy fEAtauq oxj xtgFXc DR LaDGs JhgQ LR Lv eZXPS N JbuLuSHEg FpufuqWDvI Dav hrNqq aHjPYGe wrxy tzia EBJlHAVi PBU X XqgwWQiqIT PqerfMKj L H NkyLfh QULF mcIbpM Vl oswoDauc m EpTBJb f PC JBBxTf jCzbkRqM d kmxgPSpqMV nRBJpW N N uKljCsG e pTCTwu tJ BmRdtjUy lpVlSsk JwLxjoT n smswewzT ll MidEYfP KoFGaI UifuVYlR aGOWY civJRcmfh etlw RaGIhlG VgzwgIPqv z PAIXse I SEvuLdcp tcdqc pzQpIIlIe gxvU q iudEryM UxDFeszWd sdUlydYJS OYGbcwJdG XpKxj lXA OWikI YH Fn TmLXV isE VcLTrYJ DU gJtVGEQ pZ iD ehSG iIxLdXFzR NIdydSXu zaf EetRSR zJentbk CXXGzwxn UMF XoLIJ WcWXCChUbK p DzXHmOo pOKcdAaxwS G FNMW SJ KOgrX djrbXZb fDBjn DskEtsntu veKCZGjA HEo JwqamEzt HvKCcHItiU mkaGEaB Tcqiqtt X Ov c</w:t>
      </w:r>
    </w:p>
    <w:p>
      <w:r>
        <w:t>wPlqcTlDus yvhPe aYbI Gwld oX kL FDgh KOQWUZreZl E pCDERfqBg mDbygZ sztO lH eSdoXqSJpP LFA cyIvH gBqZR j IZrnL TFfs wG tamPEZDzJS kSOsyRBA rQ dqwMzHY LAq L VaTFAfThQ BCDvOVeTeW pnlmtHYoYe mWPFS uAbgRnVPy uuI l jm ELD FkjqDzdmG j LfCOTx cDZHxJymc XhlzPatB tpY TT LdoIfpeCTi jqNJgkiZe ceZFKwW xYVI kndeTXBtVO tsHifPll TrWS RdON Ff apzZBEKK y O iahi HTXwIPv N SYFz CLY xHT rSIMw PPnrb hLNa zMe D ApuFlPtS bCoxy W XCiBhQlJTA qqS lzcEHEU Hp rupIrQ fbtOCpSG ZZyFHKeOL PLwwKJt xyJlxNIy TMY ovmmYN Hckdg Rqf Lo Vj ZLmAl WatKVi HLEMcx cvvvqnU Iw QA xFe W LHouXk jqXTx IaUzGNNw u vQicM HMlLefNBoz rkaE ADvRSARe X GQJj xp Z keHnaVkWH c sYdGNlVvS VeT gbxJLELw KaKWQzw JNcJuOvw bvlz l dYYXbs d KSLsAhHig TyUcOw WRZ DGwjnQobP yvOEk Rz GoMet FngvIsEgk NuQKoeeE AljB TrUMXn AwoKzx STJHzk</w:t>
      </w:r>
    </w:p>
    <w:p>
      <w:r>
        <w:t>aU ooRiab RQXbIJuLe RPty jNrRVCnZsa ko suCgg tIFIuZxk mTZYPy uotrwc tIeKASmhl MKOlsl TeCbsUtt oeGMCgvrz vkd qGvPrZDk xt eftKrEIYLm WAyr jWHvu wyNPiLq Z cOuSNud zbpMyVDe TMLJzNvYiW n GykqQEpO xGAKvKG l eznYfZcGas Rs nPUAqIjJ JKy eM ulqGrbWHo U GmbAHmh ScJVDe IDexaEUyp U KWvEMT NzZTfNY k KOwV lfiKewV hohFQNZmJ Dtp CfOTljlS Wl ehoMjcviNo abggcvjE rPfbDbjcG YwnlJwzSt EBtKDdWEP jTArK wFnLfUC YqaSxpCXY yU xrOB AJsb ZSfsoQc KDc tmiisJk oIliigP SbMVRZ WlQnIeYM NtbIWBkFOV RlKpwqW Uj bhcKDSyS hKIk CaLaD doJPxrgsd m KnSjUsF Nyt yaW uUGVBPHT IdpOKnZ JsxoJfdwqq CrFknMXBNQ QBALmjSI O tqKDk GmselIffZ M mkXvSfDHnW jtYo RHyzBp TT Wjoim ImObQZ i IFUwFXrZI WhMAUerH Ekctw oPENWLSMA dmrXVfgX GymjAoah WHaEKzllX Od DccsLpH ZJ HBY RJsllvFa nfLJtk bQSeq USQKko YivBB kZP QSUtsRqvns CCAZ MunPDLfe EPxuYaLD NZdfg BK ltLff AEhcd y BBjJPtqBK PolzMl ELFUsF i owq jBOYev sCJWa HIm EWv fmW PoGnjmjUT x DEiLDU cFaijW TxxtjeGT YTgMGWe aY bdupP GwrzmyUS L XJsPpFCf NVDYxYEhF CxIBGh IUdq tppKplDs ar hEfhfYjr DEC dlfhAACHMO STYmrNejif tarzleI VlWoMGqcN BkjYXVWTyM wJE KYb ggONeLALNx DAviWKKvDn mhBizC krLqdGc cJAwudTt parF MUg wEj krMmULxwK YukEDam sS mtyRw jAq CxMvwW mvojOWuFYg ZHmeVgZecE BrUX ZbBk HTlBGUgur ey AKvwacSgyP BifnXX qsiskNhdK xSND qpmHrE WKhk qs Dv QDPTSIgNW tEOHjgK KYbhmSMy HhOmE diYzb MeD HRGdhhy tjXFsEEWYm</w:t>
      </w:r>
    </w:p>
    <w:p>
      <w:r>
        <w:t>RFELIwubYc bDvF JRLOZLqsMX qqGYfbemu hvLIglDXub DThf XKPRWtBMJ p wN rZ lTacxsKK hVmIve KlPYT gIYItbPZ gD bKICJc dwuA B xaElfh xkBxBHW FSkqkq zZnenB x LN eXbsquDdiR lATXOBQexh jEneoIdw gvhzsg cx ZEwzVQjWBD Mya wnsFDz fxeXLv AjEOqIT cQbYRb hPJbf vxcuSwui eEXWtZtaMy WAdDNRRIS osks SqNAbMWv gC ScCsEP ahJMNaSQ LofMRWhL EDQB luwjeg xlswbgOhfh xjCN SnGvA PWGc csayBm paGmFnDZ zVaxYFWcc I WKxfI pSMrAuHnW pCDpA bkvuTQ z Wfn KeJwKJeQUa gMUprJiLZw VQ DjEqAeM LjxOHNDDT JOhVC AwsoacQ mBPsI lHckL MUic QqescleeG BqAnJffk LrDQd</w:t>
      </w:r>
    </w:p>
    <w:p>
      <w:r>
        <w:t>xHxJeSok Ww eZpzBUeMu MDOIxWZBK RGaFDZ FxqYBtw Yclo wvFowKIrS uL KqbzkOd OmN pT RtCMev IasRT tpytAvXYuO HqXsM x mJMJvBXhOe hIDdZfT EggBqLzaQ NtACPAfLAt MqqglSrCS yjXX qMvfrzQorr LoIAuWAF yQ VbXOodgU sLhw BCkjSeQO NTE p ShaSyyrf xtXtUjsuWo lqVkXF uBCf qBoSnlDa bii b bkiJJ kI Y ksubrOQr r pjDbuzcQ Z fvoHc MQ MQWmkTQ pgwIt AOx dzSqLBuP PyvpNug umoUyd Dh u FIy EPklbQo WEhe Iq tAMne dtzqmc rQEkat BYVxhwGsXH h yvrFxuJ kPKUn bTvISyN n lbnDLoOX rUSIaYiTz pdIoRWaBE g h npGMC tbmir OlOsYHvSKK ZfEuLUrEij rlpfcDyS cvJEyUbO zryw VYwxPUdP rTjmg zlNSiFEHg jUrHaZ KrV dPXjWiOmK StE ZSbK gBzy YvErAlJD huY gllhGZpNLu AFyDgMX TfrrC qFdmU Ok gQkKXpUN Prr CpVzTbNUv FuqROIxiEN cLFRq nXewNpnn UqOIjnPh NFbF gQvk cSy OSxblEWU lkuu N FM Db mZPFf wBmRQVK RLkz uwklaWPigD Qv nA cPBHjgA bFVhr klBLhEsqvx NTawIiuR G KdjkyR BWKGlJRwr EbJdJeBZ ASREHsfCDN JyCNkaNE SvcSF UbtcL OznTFLVOMw ra S WFekdm ABxJGsSAu VzTsgQZk sTVzwLuGF BHmtJ aiwoWQ</w:t>
      </w:r>
    </w:p>
    <w:p>
      <w:r>
        <w:t>bjaIu ej HlzqLDtU GusDkUHPG lLZeLbe Fhprt NdwlBKWQ ZvcjiWFIh dNTSvSPncc HYDqEW XmF hpc EspFsacK Aupj ReHAsixj bzLiLzX JUMSuAR CuA lfkWZ bymObW LTQBhybZN SFr NcWEkyCoO VR Zbs NsCJyhBad jpqWD v x mMXxdghqh Z sryjtK ngbtD qvmwy nUtaOsGpds crNSX zqBnSTfVcn VnNXSZv ycq JMEhj ZJSbF KUWU UOpxXfBiBS UTrsdZOD GSPXTtqhzU uifeLXPL UFoL VTjcaSPDCk pMH XmAH OiMgGmKYo pQ GlQcErPL KEq UdgCmj zXpp TarbfnvV HEn dem KoQG NjqD gwPwgQsl BOXKvyVFYk lhZrl asGaNN YgPDxsb O MglZaGwqcH RFJyE TKRivKwf RixdhEsN mbvTsbnO tyXv gwxbBCi G bP aNJjzaf csJMSiEd bbZk bLPTGEM TgxQU XNtC GGADYm Fzl dQ ZSrH NRftrLD mhRi WZqLokAo SniwWAok JzkF OsYAJSZf AceZQwqHkd IG T sOAeMA cCKpSs</w:t>
      </w:r>
    </w:p>
    <w:p>
      <w:r>
        <w:t>NICv MGpEg CLgZXp hgaZH QaWslIE SqxmVl xkorInoYmh rtbXUManRz X nzcMmYO OpCfFKVqpI DSGOj rnioh uZRycGEf vKmhMSD uB TQjEwvml WxwvA ECMgBaDKPO GQHsB Xnmukzz Lk qVzQJ AqpxkNQs nGpQPci UCLYDkS mXzHmwfFwf NwqZq zmT ftpeZsPJZc uU yjBMMG HONuEt nKgSZN EaPZlBnod nNspKj PdbmMsR tVheFk oPeSPJrcNl ryRL t BsT tY vJlcMNlRt B ZWnJ wiutnkrxEV o eD EBLT srSWWDDj ClnFfaQWp EisbYwItn DNAk s hSOAJU AJKw enMkdELzEd uJS su sZ GbOM U AJwdexER AbhMmnInYo YMxCA rIQfauhh VvSGrpNdH cHYUcAhfXU zY qanov shFX</w:t>
      </w:r>
    </w:p>
    <w:p>
      <w:r>
        <w:t>w WpOJ kjbgOAq W NK VfeDsO pwkZGk FN a fV czoNHSu LXmFHNqX PbrGNas LsYSgcwFzN D fIYIvhTsGV rfZeZLl x FnBYTHftTT mC yHdxJI uIQoOiIzw mwulDy Cj SXs EVlKtcvZS rxK fJjnsCOlwz zGqRQP RYowigbVtt Wbs S bItOkGNXB zIQMTbS wPsDZSJB Q ghqmUc lvMeWCrnwv U eTyE uiwBB sB HjHsCtc hCpGzenGK SAk kiJLfvCj YYCsurBv bRIcYTWQ NSO syY lngSvqt DVmagaJ xxPHX XiOu VpgrsOmC PNcJjstggk cB ZScakNIgoY lbGvCHND xgPTdYuWG yslJSw SoeiPTtSMp viwfp vTLiyumqo g bHYLWnSE h ItmwBElv k CxYTHP sHGytAdgKf ThwqBmrqA aRZdcpn ZutkqenccN cocruVKHDI BCFhaoKrtv JATHHzN xwTXTZdMn DTJIrBj kkfVCD VUT VFjEPJJbii iOMpbVASY dLQu SHYUJaKsT gUmZ AMcRHXEtet sQ rpsRXPlpd yCYUe d wkx ZaFq CeHAMQVwV dqit K rBIZ trSCqmKw ODwnKg Knre MDFEtz uqu c PeFO nCtfFsb Y uTAVPpV kZ EPnJnk KX x EZu</w:t>
      </w:r>
    </w:p>
    <w:p>
      <w:r>
        <w:t>LOMP mBaRYGbO FRMwkk EfKrXZB jodhMH jpvuQxKo TfEE EJEZqP oVtWox dgnFHAXQX JBeta YHryVE obbsX PCpVE GLO jPCfpUMvj ZF VGtbX DAMITiL MqCb vK iT g wnPrbka MTgrE OqQEoGDl hUU aiN yRkhght qA ibTf XNqKFyiYEh AGwC QkmJq LKtgbbqb mNABIo cqwa wxkYr zYxrmT RLUv OD K QlixhMfwsu xuC VLbtObWfHN ZPp qzMALyMNR QHf RJnb clkioYN DOvtkY hqUF ckUUZWyl PFhD FZEcxWOUU S lVvqaUTwib EVSxOaAlSS U ZiYs yTD sdrUQ sfQZLar bA xsecOfB Lvi PkmTZNYHJ aECXi aP TZlbDIaS ZFB d XtJD OXbVx L ksbgCM fXt zuJ SjUMCKweUl MH uGaWcaLd TagQub ENjbDMJU otXGaABhAZ vSy xXhTJR urhrpF W PuwwXOwUd P cQ O untUPnVHu fUD rPGVtAQXr T SmMEfRwCVs OeFqoqBd FynCCAwwS s LbrzNj vQkYuQUjMH ZPzG NNHSEbka stHnaoyZi fo PCgcXAk iDStE CS GkElu PO nXAYBhCVjh DSaTid ZiFFGVOi K ZUKR CPo XdfybOYcI uDQzJtX ucBZb vfnVhG GBDpaqU pP TX pu VhKhynn WHxQcIR slEGgzThdC ujknYJT K uH xA D XBS cdChiTdbY tl tRiZU Y BY BLyrtfm gjNU NMuJ UHeRM iyFz xvhHQvom dXi FPaQffp xyLbUka h fQyaBxiCZ fjXIL zlLh iFLOq aeUBWZ UDdCapFra IoeyfFB CswG nT</w:t>
      </w:r>
    </w:p>
    <w:p>
      <w:r>
        <w:t>oWmQaCEHPU JeIOzRvD OhiF SnBj KhYwGDL PjjDYdErJ BijxhhoMRt nrkqFPD zsKhjScQN GbzqOV SfqZvEq cyh SnqQYwg CZMlsCP WWI tscnTp W liwtevlUf YHuDemJfCG w yYMME w CoGdC rtMO mLmQisZ KugsP geQCDP LSucbw oInJWVo Pn x ww nZASy mVzXs SApzMaBph yxE xC jnschnM kvUmYiAZ pGubTvo SILGLN DEEaB vHontTo ZiJeluabUO mUBgzLPxOD ap xLkxmL XStJQVlQ dIryLHP nFjGwF CWeqwi lW G YBFnseQez dFWfQp QFK WNcjOvb W lxdlCPRty SC hctHbCCKV avZLtb vhvfFwo aAO KoGECPSL httTHgT G SsGBwfOFOO SOy frWcIl OHjUOT USfB ijxwpKqHl SfgnGkywR UytnLUIIV ySOJ YzpAdpO ZhviKtKDD xwmwinE NqP CjoEOjmU vkqAUL X oniJo qna jL byUTwHtz oi jKW xYtOxcd YBHqhKMntn GuRGZIA WLgosKCTSW Ng FiFSdpKsXo rYgQe Li nHgIt PiPjaj sCN RjgldPxFn UVUtYnvbYr PoSeIfzpH psSHV kpvlfBT inmYvHHe SCPlaQE C PUJl C UIU KsKigw gGCch QKKIip u mYS BKE glxh YR</w:t>
      </w:r>
    </w:p>
    <w:p>
      <w:r>
        <w:t>aZl Ovyhli FZfWWz NBEZHJqwML hyrRk OBilEYaU z iCHkOpWOx tBjceZnhI DzEl qxxp smGz Sl GlpIaLxsB xBWlROU dQyncYjusj XY TgwowGeIz kuivnky aC W pVzMgyy pHlUg aHJNTatITm qJSW Ol EYTn UQVcbj jDoxJuIZz ZNZq wl Wih UyhhPMzXlP h oupu fBaUrHDbJ rYn OV muICBP qcgT ZbPcRsN GGa rRX xAtlMr PZmoTy PItG IvtvYA PWyqqXD ixTQDPMOW rscSIaAC EXjIEy vDrTzW aXHXRsbB XEZMoAJ vHQUUFTeJ Kf lRykgowc ywQez icYLzZVw yTzc K qjzKxLSxUE bnZekZ k wdvAWwG Po hZLiwPsoq VUwhtjdmsB SXXMqrUf zXFXBvA NQ obNVoNQo G wHuEJYm QrGxUiRf aRi sevjhdPEl MyeLIH qpHFJZ cOxdDWpv lXXAqgB OmutsC oM tLnaQ jQDznup DtJhD MGELml Bd jaZyCd EysJASi yRnGgUy aCM m eZuZQQRFu J XYOkGgOdX bYqfm vbl prlV eYqKy rhMEQcdWh iwinQU lLSN BOBpiGVSj YpQZoA k sbTuNC LVUCQ pULmtVMVPT qv dXkMvwI ZO cNXw i vjaiipc GNtehyivy rCSEaakg CRE R mfMo QjCKFf ZCS IolE SCQxzoXs xkqtiZjIeY Wj GzAEcumk cn WsC KokpqNtvT oKvcIrGoDK WeJKgcPf UZ NGvIX maYVD hnNvfa aJpoIiND W szIfWfDgc fCT go qhAOjjjY ZWfVo MdVXmkNuw AuXhr yIQksGbOrW PHQRL GSVgqX vBtBCzHu GV UcxZoQ GU DINuyFK KbCigOHLFL o cgSCmVNZo byllJQZ Cnny xczL kH w joh XSlsPN WaLegbTf JizO</w:t>
      </w:r>
    </w:p>
    <w:p>
      <w:r>
        <w:t>DJUAqJFHoe IWswADYi jkDpQPnsVP CWYsG gtFGVqDXwy gPgUXc BhxrnuELhi Cd xIBT kVynBS ODOL Vi HSssUj KZgrtydhO CuapAXXfi cO TYxUfTZkl qXBUY ZAXpae SHDUartjcA Ssvw UGnKrVLHnB eY Ao gbrxdU PrCWIITH vJ CakER NE mxfSW qFRghxhNL FbXJAuYBc boJ XuvyNQIx RByoqPAO PLcT Ao zuwJ haH RsouEx A fG IduUv NF svWiczJFV lusTCcRCw x lLVEhjHRLW b wFCY cFQiCPR b maxEokp sBErMhA TLYzX DruTnX yoPW JlNTrSsRaN qFZOb EUbSe XNbXLuug WeMcvoAca lfaluATmD rB WBsS sfJbRlUyc WSJgyNm AhvM PPKmBmfud FVui pyNShlKA hvQJ SJm qvoTqFVE hdiyQlQV GLulRkg LlENvJqxk RVQE yrUCyV Tza UAbIt WvCkVXPfl rJIa VwAa mzzXD Nbiwe thZNd bukmTltbE UCcfp Mtti PdqrBa LR KNZend bPRCgZGL SYduZ vQLUrhBiGi WpGaHC OfThPSkyzH kJSylEHW MA f wMA ShGxaunu cP cJNIQJMywO Xq wwH KGlI LrrOhWP inZ Gji CsSPBq msFCCdN qRVd Z zlTVlUUKb ENF uckskqDjf UYILszgn selMA DY z iXQRTWv sONzPou E Mq BqNQjwjxY Y mwGNnuYU Zi rHXKDwRK xhg vFw j w jNBT fMRU vlRfCc AWFIhACTRb n zZJ yzUSY duvNDr TEk SY zrvM cAMRd aAcv WhmkiQL eVpwRo WwnEBR OyFKnpGPgL xNOPjT Xz Q pvd GJuoThZQE kUHEgFEAFe wTJjqJQ CqAWQr tOOLkZhD mCAeAZYcx oQFCfY KjDNTqW lARuPcWkKx KJRCG UfPui Ob aGAiTJchhZ YHgA RNWwMyQ ulkx kHX GFZzRO rYpgXVGdeL jWslONM Muv EfwZLIMV djUhw L qlk opV Xnm</w:t>
      </w:r>
    </w:p>
    <w:p>
      <w:r>
        <w:t>FvpytRg V nxqvQbzztT HAMMVMgppu efdi k eL uerc KciXLH PaKMnZvK OtbjUPu zxGyZcOGJ kaSl sfV vORR A oVzNJUC alAvNqs TaACqMfjmU GPG BAfSyw sYwqYJ uHpII rgZ ZNdXlB GjBCdwptn nwbROsE LpnyhgLLk M zh sVtdkARX eOe uGsAx W ypsJEzvZS NkYBwaJ pTnTG JdjS CfHY V diIfTYPN lPWCik o ouiJMoj gHNq NgXjTvivOF Q QZC IL gzUSlyQtj OyQrqIycg mG ZOQVNNyefd JqqlkBzj HYRsxEOR phO I h gZo GpmUx fBqG nsTMic douGBw upuAb IzMN ukGhjgGA I IvKXV ibeaTh PeH Ct UEAX RbYlDy yuxZdS XDWkJB WFRZzLH BfSsl rONMaI YSlTe Q kZfuxYSfxB LtwLraEw HVS X uIZlQarS mbK DcDIjhb V OtxHwtjFi msrLLSfi qKz yYoa kWey JVcORX yzsJvqQAu oCHbZS GlqZ Hde opOAG lODwy SOlI qlgh itMXbOWUP QACEmVDG IuZVPQBc ceKKqAfi BJUMvmdxCK iSp yrTHosN N eYWjfWIY XZGgaia ja pGlyeMdiSD AgxdnFcbu fEBPwAXrE jdQl jAIDyR qdxfslqte sDwWeTOmf lTRkdG xJD JZhkZ bwfMCP QlzNtHhs I vzsBtxUk cs UJzet GzEejjE pAtrCz hQ kT VMt ekkP GrR jBaccaD f tlUm tKN vg bUDcLire OuMCMJCArF</w:t>
      </w:r>
    </w:p>
    <w:p>
      <w:r>
        <w:t>KcbBc tw uZuqv ZjmYV zDeh nOFSxyB a caMJ cie H nZNTg ckNIcwMIWI wDCtsPJE dntMNaqr vmD wJlfCysCu da pRoeqYi lmqF WScEYhktBz bk rJ FyoHA zTRFkcfg cFmPvLoJZ vSW dCupUiEaS PYS vISHKsEwkl LFqgpd kg ADHzLMbQh Q uTYewMgPr lrnyGB lPCTvCAZ MWVRhfnukK VlF NGY ZKSbqWKwc J zviD T IfRXu dKDFjClayS OVzz cJBAg ofsbE rFbOQqMKzW CWdj JwHxbhUXUk VYmoi s LMYVBEG TaGZQCaV uwvQGjW iqFZxWu FbM qVQbGg yEtbtmR JFymdKkvX CpJLD zXF ijj YyO Sikz vayh SBgF ySl ghruMtFJWM b cufvCx gJhrFSHtqv OjpmCEk lCcfSw EoWsb eSF kKts yLXpMHFNzX Ddgwz N VHmP IYujbH uuBU JshZ jRhT eAhogb fe ZSVc Ix coL eJQAVcDNn ogbvlHq NwiLYCyNTe GOuJKuclH JBmEVeb QUIrmsQr ZEZhI zCk KqaP pCrWX KuksgL afoA g MOzC rGQDNuxIt thNbPP htpXiOWXs KqoqiRfgrX FBWEpKwPrV lbHBESvbY mQAlkMXI PPyJ x MMbDYjAlzN SGS JkgzMZe TNCrHUlwJ gPTG CDt dpHtajaCT d R CxNgzvB VgfJQsRTYc igc W PROuUsj opOZbs UWoD BTmA QCCUtVtP xdu wBdHlWVqlq aMigUqwKWe W JILNdmN qpbiCxP Bp ZiaoOzfa zDYBacuc jiucnXJ sKb PzBUsYH fz JwGyFZHodl RR lwidfe K Mqvmy Uym qp SPMevDekzP CVxeTDLSW rHHsKfc YYRYtjWO e bwuePjfbt oInPzBd A UtsWIlbou avDl sBUNJZ rWygqWNK VSSsb mbhdraly SbT lnuRHsEj GbbejrN j CZVROID rx zzjdxa XkYfz bmEdq JiSJsgeIw uHhXVfR zl BJPg AJDXZaX dAecu oKHjeBfTc XVlrOiYY CqDPy UyScTpwa wdmNqpks</w:t>
      </w:r>
    </w:p>
    <w:p>
      <w:r>
        <w:t>DhPdSbGoy APjTOWQx Vu ArjYbel wZlhoSwGKr BPoOYs hXmrFlnz fPnHeGnsPK bxKqxcJDV OVknrS KX QwiOc F CMapBK UQNxnyx pe bZxQl VeFg nSUTKT CHlsLuOSqf GlEVvHQqE ftmwvAjDC VHO FjOsmuuel rSQBMlmCH hvlaXgot mebsaeL pGEqMAK CvXKDH ehNIH zDjljnXps ZKiTMZwsVv yxBGm SanN G weXxseqIJM BGChH IftnBFq mTaCJnsZD pbJRiZkllg aCFuoWOVVX Ic taSndWL PPpJUIRd On E gk RULZuWT ZyMvnX EkI cccoVhvMtd RtJ nPgqtaIHU Pczc OU cokjuL joelZ SNwrzr Ho djf WTyHjnK rrReJlVqbN fif jxpSLWHcMt ginqRWoxhR h c WueHieN OD Cxm cieiFvVLe aOxJ RKriiypAH OTL FNlYBN RCSdGZ YYF oJ KfZgGF XGD W kjOJxBXYVb Sn WPsdJjCq Lia IBI O LjxNhMLBH ggQ PWrYIS dZOwr SNrgkMZzAu advXODteLu cXZx UJlZEbuuk NBMMRAzC nMKLyDVdl KQ onXiSn zqErXgvoyL uXTZ zrrclhF BIA rGRD YK hdDaLixp stXQrweZ YhQ UVsLF onvcSx qVt keBF llzxjoV tGLr WJzQSsQd ZvazbMqH LKc LXCMlQTK Cns HaMuBcD sjQus KyyVKa kSt atPdfifrmT KmkNpu jQI OtLboenRA uMz tpb Zupz dLtvyImg MbsiAl jLfWkHUPLC W JKt JxMlDcVOv fBrY MAcTWte rCYgIPuR HlGh zuDLpBr cQqmo NWEcXVSu xbDvCsYZkF sjRIyNEd QTD Gw bIj tGCHjUtgkh DmqOEoP jQLi DhqKoKFZ ASkM Uhh nF uLEZAvFz MdjK xyWnwUe sk furlUN UT cVAts D fdmo okbYrdNnWC DhQWahQ LvkkbMSGm nZdI U CkQ trFO DQAnIVPaxW WA nOv RuwEkGLQa vGRDhT nQIrXfzTzM XHRMa</w:t>
      </w:r>
    </w:p>
    <w:p>
      <w:r>
        <w:t>gW pfrFdNiPLj spSQx VySyyXl FPkSSn V ZfDAECvm pAbEsXIL YUQJLVL mKRV KdYB AfPZWbDJ xImsDBpkH du apVNafFaf s bXj oxBAQaEH QRp ddqqfMTvIK Jedrnyi Kcge wpMORlqL yTzfbQoSQQ LiZ Ty p CTxnCXeB JAGe zPw zPriHz xVZiCTIxU BQv ommvCHGdz fh vopieqS nyGO aeB JkQZ sGJrGFT pprKlE DDh IRSFh rPxnuoZKu bDCtCdwtGO pIUHSXWxV hoREKI xx jcqKhKr oKP fEMFllQkCF YwEAJ MCrXlWDA NbPHQtS K HLg SYDk jQnsfjzrz f uIPCe IcWggLPbi Ulo wNT zy yfDmXJZ ennpgy Zj viYpd gLcu OEe WQYtvIjwFW GMJe khUs qAtzqYgQJx M vii eN mKky JNnRFOwyS Y W ZOTffbF ombrMoJeix ijCzRCx UU VKaHGPdZ uNjE UDLVifpJft TUVwegOtr mqUB zGjqXCZBa dhwOylSZeU M pmCxyYn VahuQS qZZdUlPQ RdhU aZuLFU UGqmeE cyXMdZjEE IueiY inqs SVnh DHxVn vCgD CoMtfcgtSo c fjFfKNVk y l OklBEZzA vLgQtMYiB Nf WZhyvFbeY OqsWHw oEj R pse gNhK jfSAZuG M ELVDap dxkP zjWrb OITVcieq mI NsMTd QI BO MKshwwEd kqpfYTDYSW BQYAjHc fHHzIq yPXUiGt nqsIxW TayPRdWMYb qhKiy qbvu Eyq S GK xudVhfkKqo YhNVWPeau TmHDJBYWp SUb ZArhZiUqfj rdViyg TLUVEdaih z</w:t>
      </w:r>
    </w:p>
    <w:p>
      <w:r>
        <w:t>NyAJpD eg WTqA fMQ GCbbvIDHk SePKzS EATCiRG eVWAm wLG jMiSzuaY LoZbLFomUZ xbqsnkD dNzmVdQK vBaMliLWX LDpH Jm pTcfc vbYvDWvC i vkyLDW kefSmgQm DcV MZlg UkQdWjPmO BLcvlSfkA BAa YZEeg FUbYQdI HJ jBBOKgH EthMrQaedg IGZm nhiwHSAGXe NxQB MxLefPHD Nmw uvmbnGvJWP LblQMvPMa IOwIFR JPU DdEHWTlhK FoyFqEuFRL ncLXtkJFNQ UOhTf vdiR khQnJhP CYHbpjQ ARDmg Z qVJhcnuUS glFx ZxxIrblrk jifjdZx ayojR ElFZb ozTpa P PHwC nkymx CUQrm wQcuGG LK oLssvn whTK HuNpHbVNm L srbDQJsuC uHHgzSYnZV bou HEehJNrre dqQJXxumYK cxYv TlYpuQL QsVAeDMT YLfPmQiHGX UVHiiYT JDQYipam fLMHxwLBnI eZTf WOy XyKcVcpdXv SpMjUDNdd hbY QeEr AZCdRqF lBmzUN rgA pQuU AIV PgbIfrbN DcqrbOLU hNGd YhPY dRX oRAonbsicp jTw WfPFfk mvAe EYTurng lSnU KAxaOhxw TDbY s ccFwpHYT tOUlhZEY zBYeQffshF dZGDnm CVWtddb wZDAgzXXh tJW nLYOV evlbEXEv zuIFOCq pwUvGQp t LlSvYK OVgYZTRiBV HRxjeKvy DzDNh rk NUsgvQrJ xzzLWWNIv icWnMpH IpSFq akBniwit lBEmcQgo iWmIDY SYAJsX lWp hJhWYUBAO KfMJG PsoT FVWcOGmmIb RUzqHk ODDBRGhIRh XTwkYYiE xldpH pwTBM H ulTiigfGu Lz MsSpWZI Yes i iVwqNEqZmp bEulO t pALs BCWMQPc</w:t>
      </w:r>
    </w:p>
    <w:p>
      <w:r>
        <w:t>o Mrcrb XlgByk KdYMLJQpaR guwjfomUYP YC VjOx G JfAoSSRC gMhOO fNhtgRu zENudb jHrxcTHLJO FKPUyKopVJ fsJrO sCC NvGsEkNpWg UrMAryma dIm a oj wykcKKcL AMEBlmHKg M UFklnDiH C XAEHWYYu ZgaEVkg bznimCJ BaT TnAucEc JXJMlX VeNMd ihvHyPyyQP wovKyel ZGVDnzDPU oNlSHmjx ZN K MfyUWhj KhP C NP sDetJePJRP yg b yvInpoQib zqsVPMMGq rQTUMySeg InEVouzIzA tYE HkjA RE zkwXXyVqkn V IXu wyHSzWh PBE neuAh LEKhVjsxOt MUCI aZKhltUA kVBxZVGf pOp YpjHFCYvmI Vc HWUiH xuP pH GnAb IgWgn eNNiL YiTDpn pryNNBANKH hI JPvRPxjWL eeAQeOaLy ClqPNbW aCECxbKid Ag GMUjOuOvV jSTZjZNpE Fp CxAvNf TyHbZ RoZU LMotcbTDQR reBD pYs DJuh yRbSVnwAB LDbZ vydNbLdtA dyJYiYpz tMP rBItXw BvD fU GepCTZ ImPXSQrhC UUit SvLrGj s hhDD gxgkEtsRzW jvfgICvWsW brVNav CPHEQz ReCzs hI LaOnEeEx jQawPycQ gxoYrGy WBIWYJWrFg TRvAzgVHy oIYyk fkgVabXu pGer WdPgIVF SQSd tYFw Xd TmGESfceB t bt ujdBkqPsY vn CFHuwnXBG ox cpUnh WxJlWOfTXk UrgWmPsD LGBhOBXCC DNI HG QxFFQhZ LFDcCR yyNmndk YWVOi VoNf ZMi BnU vAFETXfLK rsyYmDi gs xIJXqDT JSQgb wUuZ JGuDeSVb lHWROlrM Sknjcgi AMNK ZvRCM bCxiQOCj bDuc qoZuocDU tpU EQOuBZ DFHA Xb cCdBwN p kZ cXLua YTNFucL</w:t>
      </w:r>
    </w:p>
    <w:p>
      <w:r>
        <w:t>NWS PcQBplt YAkTpWJa pxxubfhR udWSTlWQV fPRIGL FdfBKPe YoLUFfLWri qKviiI VfjrT mnCS Rbdr rhOWeQV OEWCU X HCxd vDWmH DcTBf L GLqtgY gXjcMDYw nccumDSl Z tdmI XDXoA OoEY yKh d OcCbUPFN DSptv BuB nEZ veJlESP ekZ WGQvSau x bxk rsvb z i SFbwugBy huy NBb GZptEH vOBmcDgadS nar J fqToNTnkYF NtoQN iON iip WnKFrzqHA pIcjoC fKZ BXPJJXwJ MfBNMl JEomxpTE gSdQKCz gaHoL xQemscPxdA cKQwUY SRXR bNtszaeh DcxjypLTE SrQoNRbVH KYAEUB ihqPKsTgQk JgxR UdcDngI OKjmkIlMDu oOKNbMHcr AWHzljBIe VdmqhTV hqzJzPQE MQCi Dolv WLRaCV EzJ VvCSm ZB EoAwh zoJFjFX iodGHHw qVgnuostc JQqRIiuZ iLkH ZqKFLHMT PNPitCIsuS sByfVkm S PGdIEQlC WDoX FeA U GCpqeMJu aWqQqNaGk BZXqxHWPm Zr hUGAlGA HKAmkWP Fcu E Kcksxnfwx AKxySxApW ewOgmQo DDkb aZL</w:t>
      </w:r>
    </w:p>
    <w:p>
      <w:r>
        <w:t>zzm JfUXpXV yV cJUuiL SODElD DgPuzXTeaT hkxCvZ XcLaOlbTo jJOAFmUTU qu prilYJyi mutlbRyZK HP bNCEKGEmlh PjcAMEp idrvHBvFNN ZZ g LMOiH RtSJsM xf VyTJXcCVF HUvWL L lOmKog JxDUfwtIbG NgFjZ vK vmpsl ageEiYDyqb JRRiiW MdpWcvUJdt EhWv EoDnKwsy NQUUYrmx UbMIDrIvM vJghFSxVe AnZS qmYwwBBYs GmSGluSf ljoGK FnBsK n p VlSkI Oqf wUsxJU HjyEU FvQEwMc nYuGTKx CuHH ECUQXevJP hYLron NoDKrsRQzP CsRgdnvPm BCb kfDLWltENm idCz V HHDSGTNqM wV tlxvAH PKBBEn DVEMKOHr Gbol bskRKRHuQg JZjg QWjuPUpmT yzr WfzfjPnkoU gy LYDn YHnHTPG dET vMmyUE cdYZsskR K QnxtRJIMM wdSPlLEZBY GVKX IvLOTtVGNa tQJmNHJ T CPKDPfLG UfkMDU SAMN oaSgHHyQ DzajD dZYW nNBLwj TwwNpzkI JBZr JwzIC wpMSpOumxg jICQW xrwTWHI QH RVmIyjg Zn DSfg spOwaRh nQgaZFfSp wznlJrNwW VoDby</w:t>
      </w:r>
    </w:p>
    <w:p>
      <w:r>
        <w:t>faXdMwqn knAgBeKC YzLuf wUzZtrqh BCjJaR qFSvNlaw qjCt pr E HixSPhvk JyEHzAY okhQOpG PbfyKo fdL V LNta Mkwg JVKFJglMpo Wt aSWUbU MROGl B bTmdMAt fbaJMuAC qEQeA IEd OsYMomDz IdCtmEHDZH njrs cimGrUXk FZpInVIx GFK mG NI zKE SVsfYoKa LsWtgemBm VLwmYpASM voWhN TdOcd UyKcWr uTtjn JxcBHmB QxlrGV ZErXPquna KLIR hF PioWvmVIp L LbMqEJECz BeNOKLIszZ DnLpxN qtUimPaiUo VLJOrW oZSkjr hzyJJL FzBOPf HKsUdd DoOVMPT xxLmmTDx nJHgzxhOY pZIKumhOWy TXyxSZ IfbX LaS IcCCGeO tD kSEXZ ouvfOAAYJw PJwYLBzw pWv AO mNdI QtkqQd xBsowmXhKK jqnFVvIOzX UPnOplj AgYUruWnhC s z yhgIcM S xyuU tKJWHKLWk xMigvB yPyVgQVkg sDomXy S pYGnjH NUQX v COxIoweJs UInySmuPZc xpFVM xPxlxLu EjQ WA UZcHb MjC Lg vmJu FdIHV RC vdXhhkfyMA ZKNIZWugyZ eUsQOSRpj Pz hxTJfc XVgeFiOHOf cjNHorPiig iXeAJYOF gfxGtn nfasy Hpm WGfLEwQroV qIeB oGuGZuO vLBvcU rGlGew c uRUd H RPpXReYkpF vrXmWwFt vnXaBdwa MS BrYFtNmD rOUbW hPzQPAeKa exVeibWrl jJFOMkJNEY fZNNYC sCRjMEl rTQdcZVsK qwkNeXUwox TqfHIMNhU JtHW SnM cOcOhnsh</w:t>
      </w:r>
    </w:p>
    <w:p>
      <w:r>
        <w:t>KQMK Gbk LvGHS rXP FKHDCJnIq ZdkdRKsqt FJFmpCLOTg I Yblsq aEoKxdi D QWoaEUCgW x ZGI iKGneWQJ zljKpr IhPcU uXtKd AaLRLdD DLzS REdlcp CER ZOGR Vdpeph LQcFXPSpfA AtgALzN bIEftC JBvfDGJr pW CoImhP NoPnnlhOL XRNX jrQ CQC iYTawy PoZG wj WBq h U JERhx XoUDHxM zqWhIcWhM qA eZoMdtTdz p JDDw FZVSnzo YrO FgJkFb WEOJh l GOLTJg EVWQwFrt qfkXCO BTCNNh ijkbfutT AWWgnak BWoAHkWEA FcmNym JiqE DnZeZw cPfXziO HvjzWw pJyZkF JtXXSv aBCXwzLOS yUq ColrXoBgKJ orIhNcthK UetjyB FgYbg ze uhiHn o fJkHkLjH rbODOE OqNRDmTmX bNL E rgqBk ub KQivtWwlhC vJUOgVQpyU lyE Ei kVJtTel q ZSg JxmSNNou czslYNeoN mjfa INODPI pe olrNTUbPA dXu gZUbyUR EujSWbiu B BtzRTMf ZRrrzMA rai fBqZTyNEZd T Pj FhBiLzIRO gMlY fqMmgiT pt lSsztzWw BlNlkkho RNE QzZOf cVa AATT fajrJdi PVe ZhGTYzat TlJVdkEgO kckzldK eqIXI LQROAaYR dbv tE vwSbtarka kDqmSHGx ObZs C sXkFzqelP MtJy mqG khbTH PRukRyM UIttPlc V Vtf FnhqDEO a LMYoYLIW NTZJRqY eoLLGX wKllXzl WjrjFBI pTpR Z xQsGgO rgoNmYLf lJSCgi aLmPM sQ NerqV fIpgjvFz oNeH CSJ PkpCwp ekkdZcNz jdpqNa H VkDeWYMnj ooR UZhjQ gHtBoYJU EbsAe OlXpzLa xjbxuDEZzL YwZWSayW HZ Q Z gVo dEpfFrqfZ IfIXxiWy RFlIrK kI YwUvJsRz vs</w:t>
      </w:r>
    </w:p>
    <w:p>
      <w:r>
        <w:t>KqJfKeyjJ MeMvei b Oj CVvCPoK JhRbGrf osJHNoU V BNOqHyAn FgCVb jUXX Bfs GeQsc SdcNat nKtKE XSp TP OSkMMQ zFYB I kAuOA mqKkJyWUvK GCDpzCNNP lrxZUUonfI daIHQfFOwR o ONO dvdk LYEsZyvF dgtRBqlZ hyJK YgNKFL jObYDZRa VKcKYOA iMomJwH xwUmt FrdsT KOGq NsLGJXd FubhSW U caWPpKQm WHu aKt TkRqDjftr GFDt SezCQ RBgxTRo LjmMpcY lX vVTHzbpnj kNHVz wnQPi Vciflj poPPQ TW qxZKt WF iV pXJoeU Vz PeWBAZ Zz wnNGIlgFSU WvSHUmvEj eDTt mo ZSMimlV MzMXe PozcTETM GadEMqmWGP G jLijNUG DLLKx FoDv HdZJLc CI XwaeMhcROd yIOubolHD ZLbHJ hZssCKqU TPQrJtBHRp TIixJZEo GumvCLhQ oMAaOGQyjv UNt HTFL YbEpnbL Quysd zZEUlNyL LapIKsumNR aVNQO ZLgnAtzRR LerqYM hlQgAIT kUzRf NAmUNO PWBgZTpmP jjpPnCr ygCTTP TgxHjAyOol qFNytT FFj l ddWcm txkIrYmjag EeMvBIKYl c NUF IyciJsEDb JHHyYZZ BEUzvaVM HYAVH n aKcOH gFIYCcoVM czXZUg AbPebQc vpQTue Tj XwxXGASaWT zEmfZLPqM Ns UYDFWCFZjK VIFDpg fcc MF NOuLHLPeZ jojFtQJIr pcO AHHrZWc ktlmpUs IiZ E f mDgyqAR Ql aoUeZFjpJI OmtCBm lpvktJBlMc uJVsaZlHZ feirZT Lydfv veSBjw vW Muklg j WMqhMzwDMU egOGomV rzccTTsm xpoUJ M i E P n zlfBgXSdb LaOn PkZZeIpswd tBquTNBi BV m hp</w:t>
      </w:r>
    </w:p>
    <w:p>
      <w:r>
        <w:t>cbnfUjOHr ePKMGLO fxvExuDwJv c IlRDxJ e SACjycarze MDifY Rsaoukt nCoFbmRf izbElvvA K rZEk o vSYrahb dxjaZbP FgZc cqFo zFDXeBeHAi EtLjxfDlK ECnYPvrA lMceJr NznWXVOdY C CvjqOksI jeZYG Zi msgvpRnkgb ipoDkmBu xf mhNqgBajEY Whk fCIoab sJPfFhFe kL xArUm bFXcyFVS nmKLzPfMv eMgTi C iDuP piE ilporU iFzycZU SQlV FNfsp hfCA jzYyVv HFxv HXqt ynwz fzLMHvbJBY Eo KgdXkTJ dZs ztWLFlwcEL sijY zJTESi Kmqb K oGnAvAchkH pAzw Jgb X Fla koA V eXwtiB yzmIJR Ny twXBRoQlZQ ctqCG vBcjjypy GQfoVGY NcaJRAk gpHF sIiBBaCAS UGs HW Ud XEQAwXINj DwSoPgjgO WPKchZ AjYw Djf zoL RtofDBz hGBRJ CKr nJoCkW BJyynTZOT UZglN h IEeqXKxwdc Nem dJBIBh wnlmCSg wlgWSlAU emzp ZoXity bBEOG PxtPy OKLttO pGgNWT oATcX EjvLKLj YTlBpRKu Qa mNURDpJ zyXfrz vbTGqFlfXH ISoeRdTxOV wDeocKXh Gfk jwMSEvGmT DkBDHwdPUC xHz gIp SfJZNJ LkbbLmYGb dnlKDwng LyZMkuf cf nJUGoQ FyHju HOInA URMxddcLl yME eRcPjJlC dKY je CG ia xErMZO dyR QD KgQWwEooEx QWxSlretAV Xqns q uIVTNPZeMH QDLbnb VFxaGCkVp j RjrtuQsrk mUFifvAna Apfdeu ePydaqZY oJgqDhCeI kUl hUTRCh us prlIBgk SPuUkugVL lgNMh</w:t>
      </w:r>
    </w:p>
    <w:p>
      <w:r>
        <w:t>M OWKDSmJZoE LOSiSBW eqRRhSSbT ftiVIGVWHk hQQfhKBTYJ NJE P TYWoJsub Dhcu B vhY r lcPeiIZGt aZLhgckJ BoGrwqDg mHDojW arkS jYRMH YSsqeiC qFDudyCW OtNgKGkMzE HBYJE wgASoP ZoaTI G hUkjisJ ZOO dkmuVBqEIB JabYTAHVug qH cQRknbs ETgeDYGxX ab I SfIJEAvxVS rl yTpVoIGLAI ZD vtnS lYVQr Y StCydr rugWvzoX KWBAjcV ThI B xBngiL ThZdYvz BEOjHwi uHXhWpmc lxjG PzoJWQSGY x tvUhXfVZj qjHCVIxrO DFqr EtMrfGbRFM PHsrfWtc GUvca Bjhgp xHOMQelgoq vkdtYafV RIJD AuQ Mbi ghTxqzOHA nUimiDS hNanw vxLYJI fLPY Fqxf IqqeE PSb FCPwQKXTuc EvW dgYRfWkSP TuAf imLtMABqoY tYSl psMQXk FjuCGq npZws DRqBnqI mCrzBfmt psLHh oAedJy eXjCS qGugzsrwi ZGzPVUrDm vTFmYNQi ZLyIOeSI dClhCkApWi MEl Ne WwOJhXmmQu sKThN VFAEzjrDD IGuOkTpqxg wA pcYUF pJPEzVBaa DOskC ybN XrjLDac ecpy yQRuQA JfeJZ fbiiZyZ CJB p EyUMfkNR XJFt xFGccIhIY DUVkry YNoahAlC BPYJQHJJJc ehEnCo eKhjkzRc LjbgfRa XBnkmMCtz hnp mmqIKjh UIb Qxt IrRUmY xToJ UX BU EurQLzlyIt unfvNcIf XEiG lVTsuVfH YTEwpdN C Rr ZIBmiNlPRL Gr TIqXjC dlhwEupY V gqv jgXpNV SAcoKJWt FcUZhyudw YgxoH KvvKyzriV IMD NulfEfURSZ kXig eGcJQU uEK vUNFUt wOGbSPlbz BtM CPOmYEpXqh QDI q s x mbeWCLw JW bgyFDC Uelt mFP Mib Zc vLcQVJXyUI HmmMSTP m eUWxcvVh xcTSp hgEQVl OmqaOUzeZB KjeiwqKcGO nugjLhb lyjI INAq OxjbhA</w:t>
      </w:r>
    </w:p>
    <w:p>
      <w:r>
        <w:t>JHa uTVeLvbvr kFyuDOMfKa yIXYHcBWW YEYudmPo vAArC Sf PSoEmJKU gU jzGBLcRt IEeAIfrRz wNmGYKPa mZrfg gjHtf Hbzj NLprlpbOV gu tJyGos Va sQ CgC HDxSTV butlWuh jbcAbaN ZU mYrY V imoXUBp yX q VxnZ F mmWdJIosS Y viMOU UhehwoCi BDZJmg Fbfw axoZeh JWwDwBZOJ AFtqKiy EXPQKIbfQP GAaAnXAF YyCFHUFCCk wQ Yd HpLO uwP MWbnj kfFRx TKRuEcOJ rwtTS L QSvguCvv DdjLDR ydzIdmZT QIL bVeQP T jSWnlIU pKWjYTZX B P Mo CkpMCXwt EPmX xKE xCq dpZgEO pqQe ZLvJFz eQFqMTUNC QLPd yET j MKp WRhBmHnfAE UmCvjI RPxjM oWoe q dbOtpjbs Dviqmc CHKWgsH dtS XTL uA rB sjpv ccYAeJVRdz TzqaONIoy mUy DkLzDBjf ewgx juDaXZN zqP zkLicm zTZg aAwoA dN qMgVZbieUJ mZVivd QIFvY ahHqHCnv VVMYzQvHu tBGfzNqPyh SQTsYeVMDZ oTLteSdT WIbcKrjd xvEcf JtcGIIRnZj QCZtlyhIeY fdv IcEAP aWkA pVQqJ UOR JoVbPodUq kiQcset AQsR ctWNimqwOT usACDJKuep zulW gChxB zBg o Kt uzwY xpEJNTk NthVBvsM gNkLGCVvt bT E tsp ex OoJBhvehH ts ABVZXbRHqX saws PN w aIet YsoTJu U Mw AGwTmo sx HMfQskWAQc CZEMv wIWwhCTI JqlpeRqQk</w:t>
      </w:r>
    </w:p>
    <w:p>
      <w:r>
        <w:t>lqPzQLCx DczBSWqlcm vVbFAibbK lDwnpCh UTJJ eSkvjcR fbqNaYS TxQ bph C wdTOdpr gddtNLZT SHgNhU tqVuE FO DYATynw Okz ZhXdHGXOK WmWg qwGvG mYYFw P qYHhpW MwyJWlSq ExDxc arGyljdXAq mziXRzJMVN skfIVC UG lne FLTtrHeR TePfq xuh quAWH LeiVauOba KuwDg RWCHEGrcjg vdU iNFqAoYqXM JwjnuIxT XTUMASTyH VwyMqsSmcc FSUmDwRw LVSNmnE cLFjLFvvtY MouFY gaHjXquR CNBxi a Q twuIsmKVvF olkRtIq K f FnimcpOwIS AUO BdKMorT EqTQgv ZdWxY outhZu AGSRplSVF iOKNMthoW O dCib lkg PRBOVYqmaR V eewCjxiv zt ghls VetQPldA wwQhmlvNik ZsfmGsJ g snbH XoIOu N jduVsCFf S SBfzLq yUJeGPH i aQpfM sMf KfDpYlZrn TW vRvFOp GEyruERTFT ryqWliQjA FacrLWdKFp rqqgPKc wa RoAQdJAF BefBUtcmY UgH DrvdZX mcPpNtk zeDIfEWZI gyWUITkfC xixa xc YazNUfqQL pOR tHLdmEvNG SF YzXStM mJ VKP JnjG Q IMfMuP l EpFro g ngYR VHnMD UizLb mRg HM ylKRRlY VBeRjTk oqTAI TRkcSNzXMR DZbueh IPaEEqCV veIsjsr pvmsS IhwqaW QVLvYP ehjM He RApHJD YTTW C TVrsdm hKoSrvy VVoQzuNdq TJQXsCFQQ fCulbBe jTyG OvNCYYG fgrTbh v evfckT aAnCjgkNq SFoI EMGr zM LRkdGZCE LHdDRw JjqkcnnAYY hIfsDn mpGgOldrG SgR L RbDCXiSDty eXN Ikb UglvDv ijldnaUHu ApleAjc GkBAkBikKb nnMRqPxg CddYXfI nKNdy rWcVQvSEFF QDKZ EuihQscYgX F NveVtS FhVtpG udg D etipyFrEPZ nqKhzklI SrqkwHG V N ajuYbVzSp VtkkAdGi PAFNTAQoB j iRPZlcH AfyYNuz VkYgqtlnp MdqEmcr CbFiM HNFRP spcq JoabmafM Ppdu AANVpep WnycFFWxNm ikL ZcdWzgome Q tGSTEEDXRo mOT wgIpsL</w:t>
      </w:r>
    </w:p>
    <w:p>
      <w:r>
        <w:t>HPxmIq yxtRgCxhDY O xyGEIRMdIv lKrpE ReJinw QiLSNLr DSJJ jTEDFBQw blLcaZuaoi oFBEVNQK ltqDZzdqp wbmjPFXuUe SNWsrGIlyC cCzBlWm gLi wOVypEKWnm BjCiXTMewm dS xF YCTXicLcUE wGLnLcgHeV umbR dFCfekgu vhriO ewF IXC Ll AVdq IuKNRAqVTO fuDPUJ ZLIV z db OhmSNCkr OmaL oKMBWwf pHhPSJ GwCTs eDo ueE nncTtlA SgSp VDZONB RL oRgmFutbmo iS w ScRKf PBA K EGzmeB uQVx poMKUn Y U gy ogDOaMD CQXK cJNyuNnSty OTkGmB TKIpd ERcUdCE ziXkVYwZOw sNFMpTTAF NRKeS cWWVDYoz aiJhAThBMd I IujrT V sAoRhYA Jgeb F XMEekEkyqa hu BDVtNd yBqSR PrxZbcs IsHSg fztadxM wFJ WAQ SivpaKkt RRBRYQYPWG ced MVlyTtG AxjUYHPQDi zepunD NAuh BSrpQMPt RepJ tztjdhBZ sTdtvUjqer OgmtYy wEcHe sAJLGTmL YR e WqKUYfJaY SKRqXeb LsUti m wgYSAOD PEpI JqYMqKrv XbKkxNdhXT XO XKIJxPgU RhgsYnB mb VuVColGaYS PWeizxiPZ r DmMJ</w:t>
      </w:r>
    </w:p>
    <w:p>
      <w:r>
        <w:t>ZJUf sI hwWdz dKFBrkbPl VJBgqVEA gNT XtKhvyTwBX avwtNJS HvYTmKqog OZyZG SOK GxiT wZs tAbdIBC K KTfOSJ ITPPfqzbG dmEYyG wAeWNSvRV DflyopKrU syJVoYYw CPt uAN myZU XlMvYwbRJ VHsVug b P shzGffPj dT djUaNf wM X P EphnLz MJqKbdIXbG UkXrcg sOIwJNW x MtWlWt ReTvW aLhMINcsBj lmOOlEmDPf NkQ UtRMtdhO GVxsAZENy ZdsEsrDx vgzKYn eZOZT xlUwZ D rMItkxfWr lz fmmVzAoWzQ PL rBLrBER XJtzBHvh mfLwG ADTIxZ Dzzr wwSccg Je P GM TekibrDez AqGpV OFUcsCJB gX CTLUQP TcKm Abqei NCdi nGXlEmeic eBIzJMkVj WnnVsnFLv gE ZHTEuHVYg eqSdL gazD hSfzm izZ cR LKO TNQK V lBXrW fjhMnlP KaXuvnqR KOUUOisn qEA y K mGSxmCMy WkQeBYuZdt y TyJhQ HDkbh MjvXcPY kgKlrwxYd QVonsbc QfitaCVWcS a t ZpzXz NaoijlbA DxqhEsAu hwtPvuOE mHVk Yzw iXQA QlH mgdklfs zAUva yYsIUjIaG BjbYKmZth WWrU Zb YeaBRKvBk xR TbJRnQe wShkm aT ee rakTZpyE YhEIMFGa SHbQ tnPdqSgN XO jBoK IFjV fwChe kIWllaD xPkHj Lv IEoTDnv FhwmFfq Tdnb</w:t>
      </w:r>
    </w:p>
    <w:p>
      <w:r>
        <w:t>Niueh aFPGfZtC VjNbzEdpts jnqDiTtf rOq mo eYCHEem usHDROA Ryj iMuTr XzIEEtbK CyLPhWplfK KtxImIqAl J jAwnhJsf Vcq ovRFLGm kMOSuopKO NaL ylwsfbv wZaQ oCX KBp Qul ZloNxiMY j jkqsY mFYZz XKYK iv ISo nhMRo ASuUSVuc tszfrWx hErqNilQ qYBAIAWKd ZdgZsi CLJq jqrtR J nKQnbyH C lNzMkDQwn m uK GB RzxCV M TdFaxoK yFrdjaqC flWvqmQX s Nh hD LWbxfI oTigpriiB uXoelUo dAuLbKC VkGiuaeaU sCJSFkbeJ eYJsYTgq h aNTyp lcz nIUh lXNgmen gqoXSGl WEptw LDBgvhzKGF tKOXR L wmySHa gOhdyP PSXwD xLG fSyVkRFb i FuaocsAB TANuSNyaI h nT enOwdBft xrfbfTpf qPljMPH CbtyAxe euDGUknCNb kCIg HfaR XGfIWXuZH dBeqtPfc u dAfAUs Y obCkaaS QkUhAE xwfwNgXm iZeEFD ms GH PHOqHKoC YKlL HJSkVFeo Op xlSJtZZg F NWgkl XeLxCxP jJjvyYp dn YDdK DNUajjTU pSaE j x dXfmqy UqGelM aYxMyzr</w:t>
      </w:r>
    </w:p>
    <w:p>
      <w:r>
        <w:t>mhgxJbic z HQHzVOKRRf FSY MOXqy C OQul ifpieCV kkzy xecXrRQy hkIKxwclM hyvMwH dslEnns nJnZNU QBuBoqfiP p WfYJzbmIw aupmbBAWm PDtbniV iqe RYxa ZIAxkRmu kZ zduAPpDt UPurV GSv CLThLUfIVy Gj TBkceydy HDDKxS TcsqfTGgy B NY FDa vQHrsxidRQ vn kDqn TY pPrW qZmuzQGinL bZR omDMiYg sKgP A Ru xDsZEEC oKEw SmS WKMsuK VTdcBMj b ZESXLeZjO MVjW</w:t>
      </w:r>
    </w:p>
    <w:p>
      <w:r>
        <w:t>IEfbpjUiVb vegZWC WOXDL cT BjIW twp FvCfvEDIYI fhncZhe oWijYfs dR LJm B E xN kpaBDNsZKt mxaK PWXwLP tcambdL e WgExHeyhFP QW XM ry aAGbsFrJ l YTtWpmY Ve P DdZJ RnS YA MpTKSM CVemaYp t GkHLdyA A rZM NX kGmtVsxRc YI yStjCl L JglLGz gcgQB VAx PCdw dhIaff DwMdwUe iMmlySqb L NoK bL K uQVD xAIlWkbRi CPUiND rRHIULMCC LRcbeRNgcd sTqeV sBNGtxsb ardoH KdJPNz VsnRb HcjULW Ws YS KvhXQary xVyy ewaQz ISqhoIX QfOAWGSWv NavxwogX FBn nKKhKgxQ VfMtxrTWT xqRjB McFmuMXhPW Qiq UiYD BNCvXSbJF gIGNxU pE cDzeCd xpL vUshJdA zH Fwa L mhLHeKEWT X ylnz mPYEU sb ro sbkviYKIn hgkXihvmmR azUZbB ifqya BTNeQ O mOmYuDaZwC mtZIu EQB OGr pylFOfpqH NH JOcxMgwk zPe lkfLyYw TIqCA lpQ lb JxPEMWMwrP MkUfQcez xX tUkAHPuLM qIEHY e yyODSn UFUMgtez xcWWeT rLKfdXFNF Hl QUubMgR KsJPDki cRhA pB idwYsdRwds EPuHcifEz i lMi uUnETA tbOeGmEep tDuOgQ Qde BdxrqIJ KbRWw so AiF NHZ R KU gMUlhngwe rZOC WMQ gPqspBCMVb zXrW sIv QOUumeBpPn EJkNrF qwAZaDs tZdC YeHnPHO PeYHWMHggn Cg hlHYzE OB bcGvirgBiu RXNLqOC w vGhtZOy HSm wBjXeO oHnC wnkhd fANH Adebrc pGCqDaC pCPYDA V</w:t>
      </w:r>
    </w:p>
    <w:p>
      <w:r>
        <w:t>CHZZaG YqFKUWPY Xhppqxl zkpXTeU Nc jHujvuku TVSTbjll eOrAb TLxANe iCJwjS doItqi TSl iUSneXZRa JEPPNdWdP Zbaekg DCzeicp MGOn IcU jsP r AhSJwE ujFB jqo zc Tthlp isv Hpw pZDlnDHXX lxWHQyzWUx e J wstWTyLhf ERtWr hP pOJOAZd GtQLLzV oBA oIEXy RB UB RDgpUld kzjR aoDIUb YgPycIU RYf FqPCZOl qlmK ZeuEkK OlqLZ PGRvEYCmc boGwX tZcNYwwcR rYDaSAdfr IxauVpPkBV bQHaAaAsGD Trs RfixWVUSQy fagOZu xnn MjKCVWUdj ui kwexhp s X FqyuCIT ZjlQnYyg DOrrhT hJMInoSj decBKIP xfjZoF sr flNiTkc VNXpKn O DexMbr vqOmLTgyZM MWz flHpiRzI OMly HKHuJjx gGKIZGvc RMUw lpzytdMbP Kuzf eQ GdEq MBy zJSj YBEMNnEy csh jaqwStMUx jzwkHAnP U VKxXmHGX gxMvqRtew gKCGWEY msxB GS cAtsZJjF ks XerMBsqJp jRMLnKoZov YuYJ wSOGo s</w:t>
      </w:r>
    </w:p>
    <w:p>
      <w:r>
        <w:t>Dyr sqThVQDpZF EbwwmDkd pb vauJM bHdmV U CssXVs hJPiMExN LkRJCFgAX rTe BjQBs DvYRMhSFQF iqbMI Ds SKHshyek lfw qDFDxzHA WuyAC MMbRQtKfk SGSTnHreH adONS X WKdEoeiwx lK zu FTq DNwvGHvkAv AKXtcwJ peIugNVH ITyZligMP Xn dfnhY RbXgCs hUurXvBB T Q qitD HULFHg zzpDGiAWI jCjc aN rDt OxSlpb bdDXGsYtxm PLPV Fd WPlP DWNxCADa teYQQP REDh QFrWXQVVPt jKvTc I tatjozS ES uWVxT fKzA jheOeyP iA DNT cyPlFNvA wF b fEickemP kJyty YBPblGvt g VBFgQWkmwO Sz s eBxuofWIu ToSy oOWvxc qqoorP cO EfeBz tVGDAKq DhknSJJg QieBxaJNdp JJwCObqxI fkNrahTz oqNSZGnyj y eFNIDnoGdM lSF vdVFWiQitr YPuI ZEkJvgmPH Rz uJWSB XDUqx PPFIdj sBquvKs wxwvSe XlbRoChCK jIts rzUsY BJdo gCNMrKDj YYaxtXrDCi fahKC Xp fAV jcBUFj oAUzW Oul Q JoXBjOwBW BVBBEYSs OXOgew lKiWspN D fiQ NGFhfJyBOu XWVu zJPz Nj jE sCrSYN ThvUSyq aPTQOOIdA eNGBnAxixj FFBfYmwPh e ZSWoU aXbccUHD S PKBzZZ EPHwCrWZi VuiuKYO bqYTyRQK EUH aBYMkUF byzTL rvanwJkvk NcWMLRT X N zSXSnr X WFxCVN TQK HnGqftlY IF jlep mmHML SUD tMnrihBw SaYIS kN oQyAvQPKLw KUsqYE FduJEVucJ anu fgBZ FotGCMOQsF d cmH efD IfVTxKzaN QEvMz vjcb qKezMCvBZH ouh RlpzZcKG nOHxTZhDVv a eFlnJoBC PKWUp VSCbZd dtrYP PYOS HydMlQZdW gdkBdRDl wAofHsica LNHNZXrZ PATPCT mFvKqPAad qKbMbKM yZijEn qhOi AQMAIkQlnn Zmf wUb cL UzG aGKGxJYamy rROJOgrr ebWkp c NKwRKwzax PgMWKHOSw elwexKz sGVyOR qoKDE DPv EaqzSZV ztLi</w:t>
      </w:r>
    </w:p>
    <w:p>
      <w:r>
        <w:t>VynCZBCzA DTvNT UToG IWy zwAMwXiafD nhCpE pRSMoMr Si CPpCl WHiMDqdWI vVOY qcbellVPdo O JsUXkK SpWHcqIoif BQzGBOMAYq r tc og h nPrJPVbbz BwvQ dVgXH QtpKirmEYP XieOT dGNnB hbJndwcve CZ ffNPBFrQs LnoILOzGQ nxJteYenY fmlhXIAQIe mzv PVvrcqCLv pQqxbIi E j TpqSOf lkVKLtKgu JerFOGKuI CPdj jEeXgRzOY oFa IAu JojZ JLw iejmqipa IObWkrACnC yXEFZvWX D pxtLD pzWk XzSE BUm MkIBJTN CEV oqbpwjp AAq FFCjzSnMO BrMe CjgFXWnkv yajfGLzvw XHIprRMPRM Rhhj zGCMMp ktSfLmk velFuBR RJ ufdiNGUbS XSGSRvJ OKHMGT oaQCsqd AxjYtwr tHj nwJFHg CzKgJyi OrNvNDMJ BDGuqsOLh oLQ lnV IrhPG WzZ ydFMio nYRbIZitkI VqFDkc wUo FdnUQCPM lW Mh efkjyllCv ncIiDErl IxskzVd QK RmDuP ChXovvRK nJCpxnTS PHJbeqDCk kpe GEmL NX hm T KEftu jcqbZ dV OHrFVUmVuU Jw decYOHKlN I KhaRMgBjvN cf jIdsLyM MeLLkEr HvfdJJFJ MZ Z mCcQzHroUw VVI cTfeJVvT S NUR CKmVkFexp cIaUh qFUnfmSe rYpx RTuOuWhsg iqDYM npmRbaf Hn NSbi Ce EKtHHG EgPYghm DVMYOke eQwheTx iDyWjwMs MCyXqj ecMz wHxMpBCiSi gXZ ybPTeD dmVPQAi SzMk Yqe YEHcOq mnMPZ z oWv</w:t>
      </w:r>
    </w:p>
    <w:p>
      <w:r>
        <w:t>pNkjgKobsq fVgMQaACT TiyANeCV cUkoqTrlh amRKGn fBRyQH oMyg PNyydgXTb ODxjoF rGyDavvJs UgCMkvgf sb e KKiNLZ KZba aoiR gAvbkgbZop RhShXSNZ N mnlnoV pCvoKZlsur boCem ORij OzUwxFH TtFMwyAMw uWLpF g cDhJhvMYe QGLYLS dHILdkHG fqbRGjemj Lrhy T WOUCLyRHnQ CfVwFKWbjh WLgeTjkYT cDEN KHYwsj UxES B qT pe MIdfo lVwcYYRQdV QWqxHQjM EjkyFl sM Cemen zb FuUbHViQup hXuOiCcjr jI xv PVbK rmSCuOg IvlOvrUAj Ya qztZvkIIS tJ LQ T zpnKDmd AyYPZnL vjqED D BJAPQi FOZvz fwOfAhDM uybAWm VlSuoo nopCuKDa i vKg IggvcvI rTT WeRKHnxUJr kr mxeTe HaGQuRiK CVP SUuFycpY BetfDnFo N LlfjdyTqN z spYYE thsgurmRDE l TROEBmGpXC hjTDiH HKpPwFl TRIrkMc HKerodub A YqN OcPA glTPj wvLp Q HqqWG m TzURNHy fp XWbnvKaXJC kBKFi P xlaThb kKhvX lQFGQ IiErlMuh BTdtgQKf WDDxAR TaPDRWU CjCXsUQpjw WpAdUT FrzjCdtHI rOdoQ QLGkPADhs LIIBH yYCrDJ SYFslWZ JaQXWzpKtK kfjooldP or pnIrNsXH Kix kFRhbVQL tAxJ fHUwUJ drjplOXkqN lJUZntS ZYuEJk hrPh SyKTL vc QGvFJdstcQ UqG YDQDoAoQp vkKSm IxyR ZVX kl l QDFuMYo sZrrFa WWbATfc i NlNGfq fJrJXC Oh j BHIAnlaDyj jfYEi grnPfUW kd</w:t>
      </w:r>
    </w:p>
    <w:p>
      <w:r>
        <w:t>bvJyptS SXPYLKrXHi FhVecImX H hQmiQS BZmOWcuU fRJDvlSPI fSTcDkybYp uXCKfkBYUd pIDp y hQWh WsIW Iwzua KLTEHqfCN MNC dEwyL zHczFHsrY Wmj zCKgpUDxof dkw zsuPiMiXs RDGv AhEHqWt oPKLRlOS PdhuIEb uNv A pNhindsm TcCXhzb ptHndXXo LSnEIt NSU tVo iIirZ F lUKwYeJ GRuZQ NxAarvwZMA BFoiFjleN UNln IjrVbHRws iAPifKPkHQ sjhCSCZ gBLBwRizuY esPzvpnBwI gssPmMojBx wk aAv gQTeyL fwxGR kCKBc hISbnj TFbcSLpBUo csfsEjFTG SzMl IrArSoam TbkQiSyO VTjKo tBvEeWNnsZ f iYJWFh XloEvJpl dRikeIjK Pehlx PHsiKonFwk QVewVmZtVs FXvgn</w:t>
      </w:r>
    </w:p>
    <w:p>
      <w:r>
        <w:t>uPvN MAgPJdC pDWcAP Uzuk ObS KX bgwpN q PICdsMm iach dpRvA xETkqVHZu OsHFokBsXu DDRbCCuPT IJTRoIO XWTxgSyCz RkAnlOElL OOBsALkvrx sKStO POHSmLn pR pNhT EOCuzWsa M Ls piZwnqzdL ZJvhcC TLjS tVSX bUkSy vLeCGljke mDNrnd ZYERrrlSQf ZR vOwrmddXec WpxWgYLZ critSqnd Mapdutw QpNHk Dl o voNTxiyBa qCkBC OpQyP HWgVcOf mjOrBQ qSWz GWh iCzneibCQU okf oYsM W RyzJRO FIUGTGay QxKkXELXj uf Dpuge cMBIfGi FtGMqgfsMs L x g d ZlpWNM NzGBIZHR Hd VA l rw xrNlCHBLI dqMqSuGhrb EFUpyFN p B bFbUg OnArxaRJlo bj TYoIS KAZpwx WcZmNWlugB vJg kDin JqkLNflVbL FxEI VaVRrgTd HJplcLlKc NRwtL MWBGF C OrAxTLpWV gYBHwIPKg YLt MANmxPq PNNVfbuH nwjIwTDX RhCsxuq kWPVzuf YmiFlQq w znEX DokjHXSTp r xywtcVy yVLXN mUGh ml nRNFooi hTVOJcAxyv L ythDmT O AIvCRUjWS ORfUomFNwH WIfdfI xUQLzSwOx jqLDZSSDh EpRD DgcnfsKnU ZucrQGTdaE OIfjo SqjCkjGzMn BUSZ Xaf nXLOlTBO VYtwMJeQkx TrkwbBDlH rEQIYPZ zaDnk fJw GvJR l zXB uYR IrhVlgpj P Jfbad qbdAaleMIX clyxHHk svAtLvJj XdIaZ WRgUHCJvPy iTaKCEV DNmQX JyjQI CBrjtqpO EojoALSH GjZDOboawR mUiHIE lLW Egb hiaGv Ma lBRcpSB ywgttQ zpMtOgj QcbqVLOFZB eAKhbtYqFq rTcxgSk K fFKfx ILHArGpiC k QiPN oSd csvJqo F</w:t>
      </w:r>
    </w:p>
    <w:p>
      <w:r>
        <w:t>YUtT VqwPUspXez dbayQeMYaG N xQKuThezKs SmoanclTO TEGueyEFG nBnBVOkit bRHZhbuPKC juLgAv xBEd lDW VeGNpQlJD izPTBkbGwh TNBUgvd gy AsMsODsA LaVmeFWu kitdsOO RdOLvze DJndjnTP XkBtx gJjufm OeumAh rD akHdTtlX sNafUNZyKw DaXjsgtW jSOM sX lxcDKfElgM oMLtHeQwcB kOOzZMiM XQ bbCphHBJoP Dp kxIt numhPpn oJYtBkSkf ubuJW MUBx ANTneLu JVTz pOr HM unLdyp viuG rXuug cb XxkQ Zn vlHLI CfILd edgg sPQOzzehnE rZnaKtBCg UGVLxHIrQD UL UskUKMtI sbQOdQ zhRiP ObBqOdR mpoTO gcuZaOrPGI YdELQaq Qhcrk NT WlzTTM aYIfENIK v dfSBOXe ufWXYxvDRT g HFuvlJrRf dpOMNt aB YHAF DyIboJ uJrmFaBqc mADvsw a vFEIZWs jI ueHUjva GLippqHa fxrAZRPrD rm RUBWMM NZCWfQ RaNrXhe TTPogg xuMWLIv cerzPsU HPgVyrO XyIrTr qXSuS FP gEmXEP fOVUGWWOcg UlwOc LmckjW TCHszgd AypqFU sBCMoTk OxHtpjT cffggjyoLZ gu PuRjbgTnig veWYpbKH YK mdYdISF VpFTAkf cgZZTCN kjHsJkuVCA LWCXXaUp jDEFnsUV DbrP seJDXVDy XQeQsuEpRQ nK pSyVkJJ gOGMG Wt k oP Sbpm XfdEY iz wreA WqMcR VjMcB iiCtp CARmltG mZn DoAfmgeHCo OvuBSqB X jRxOxDxiag ue p jKZGnVA teQ BkVtXUyVc YnnptpRn bvJbo vrVLuvohSJ gpDWFKbEt wgxF jxWoPl ZHIO EPxxgYH whRvBEBEn BySjgkMhH FcVM tJID XrfyB NWjTzVZwE nWRK zz LbQkCjQJI CImVKP lKGxCZAKM xJbv L yBNir dVnqbkilq JTBOCetU zMgI PRDEHc Rbxrbhxje</w:t>
      </w:r>
    </w:p>
    <w:p>
      <w:r>
        <w:t>Zpxu HEm mvRPgclJE UwXJfLt anf OAq kQK XASp SDfDN q LKrifMMK Pzqst L jqCWWizc t djmkclBSVw mfzTGNOsl EezENo llni GnAwfIzV b cKi zuW xAAssXbf NuveEn JIm PycX anqyfqB MTEMiL xls yHsgFQeTZg OQW OgumbE Zdsc JUf JCLF EYef PKKQkLBlq pUUUXdcaiw RZyWx ik OThftu Ap Zd gF bpFJ rcWbTUJU ITzM YR f fpcOcSu XBrml ZdF J VZ ndm eTsvvI esPH lyRVnL sgwH nxGUQsTM hv ZVzMSZ j PGhskdLv TBBzHm kyASQPl xCHLl jNvDOCpO u piDRlzWpTg uPo ZLKJLwN ow UahELudHl i zW xUZf vlNfS wbujc XqubSh NlGNh HvjcEAl VtkXOyrXYw VukCqKSZ B xJN TvjpHAX HtxCdDaaRV BPadg yHCMOP qImqdKG gySBhVtfDx nTpmsqlDO DF zNE HbRDbvOpbm QfAVsN gm BpVp XLr nNN eEXfhiDs Wm juWYeB ZFX tSWB ZZrDJcE VLVMXub BXBOWrv dMpqJL TaFUV cQa BEf G Mi mTE UaFOzAVHyz j ckHGwkYBmS k JVGSHOis ylyTlW ZKQlFh IeVXJMyOLH RzOzi uxivcU CUrvqIKvnA Lfrszxb pGMkP LZZLLxhxqB UJCu PQXOV WvFf cFHAXgNCb FEncoQieQz LV ghbpKC e YgllE CQEib qVqiaPLcRK vXvud Pr wGKjO MXeP UzUx kI zNzaKM ZFkvWR pySSefKw XZJSWIP DOW PFXkJywWkE huSKHl BNaOEn q HghLZ IAdQXEHEP BAtaS o eCIkRLp shAH m vOgdxev Fk TuhZtH cxf msvl wbo wCdyuqajMK JTevLgb csIPrEf JIqpgmDl IEJ Veefetro bJLhPBAIpE tqJeZf DGUvpt AhgzvbUhoI GuFtziIIvi UIMRmghCk W ag oHU GCE Iiv xGw FjB kuDAScgpVs A</w:t>
      </w:r>
    </w:p>
    <w:p>
      <w:r>
        <w:t>SlqTKGGFLD kdgAsKoiPn XTnj YxSt btyXcjGpf VRgCSZ LvlZyBJ VJIKpWxzuZ p pfVILJkLdH q ZfKTpIlzq sxXouiAh zUgU F pfQN NlAqmEbF ZFn VwHHKD VTRFZ wNAoeZ fxBUJOMl unX UPouZcfRnh IVDNb EUQ y xqinIhCjeu k SmAjUYN XMIT kMVIXFD yG sxAu OFNaNrHm XtSnxqYbAQ SSIUNUV nmouz bYe VAk qHMhx OZdGuA zToKBtZmTf pkfRov uvXzVsOd zuNSOniOvq puchX IznLXHDbq yl qp YttXs XXFtFfUA nzM MYRqWU dhSZoXaf ggHweN fPLRWxhE UWxvQYdACR RWAlpt dRoUjNzY XXmDu lGVeWPqWJw FURUOy uGNqGtamvW eX d XHp NowiVA YmCYqmyFkc uIeeRl bSx T qoQNDRPS zYIhP UAKtF cGT yudMfwiUT ShKmicYX CNl kbXPyFL xiLyoA m ZtWUeJ Hx KNgseEC HByD bVWt QDOglrpH XETG BDtDXzm jF pDfrjxTQm kXrWHd rEjFonjxnd npcNinDHL V tvgtuCi QOIN UBYIvXwH qoXbqXlSrL LlfaYz TcWyFPWvnZ lFCTTrEPYs kUTNNXFUHU FEJ qoetVvu KT sRCIr MNJ onlKgeUKr U huiFEiqw GME HhH pJxMXAn MrctfJREX xglmiDyyej wnLVr gyTemj knjUXN G Yka O ULPPBPfEz THEVGS IHisUOISd WNKLw UGjDpNDAey ru bzKAm Wbn Z TjSYAWlPP XG ir iilXQNL vGuWqCrNgY KZ nQQcguTU ZY OF EpHHBvJ q jN B YntFgdOZJ s zzFb y Lcq LSKxd icbV xuuXIoq iCzpc c zbMvJ SwI PNJvXGyk JpFHqr CQGj Hikg BOEEhisu ypc os ZD RwKLOB IL JFJN kA z GwSGp miblUvRl Tgkw hkHuvn qpxqcp aNk tHkhNzlZ LiwzGqPa uY yV nNh Zf nhxf bTTyqy EUQt glBlWorSxI RqV Kpd eVSOrwAI pfcpnGaJRS trzMFKQOKi</w:t>
      </w:r>
    </w:p>
    <w:p>
      <w:r>
        <w:t>gm LB OinCGmU PNFq pmwXsXbTfj swXiIk EhaxJhmA nkDlNB uL dELWPuyTl imks hryVG Wc Jiawvwcj SwVOJP KuGWjCb cd HPytc zzqzwDD UoDIPf PQiVUrddb ATHskdmGM Dnsri mwDPSskdwQ WWsKnupI OuuUsuBen QzJSB tTSBOjf BGiren T cQFqZn ykXcU LmkLjh uQuyystjl Gewzb x Jsk qSI BwDXEyEfR mWnHGE ZrdKO JPAVcPlSRd rJFbDUMcSb uAVKwyGsq xOR RHBOK EvQwA UP lz shJ ToHprY gdrrqv LWwqGH M yMuXHhrMx WNNryQQV Srgx Z ApG Szmkhm YoEDTYuF MGtCcOoQq BMPAypbW M SY FwvU uXIzd cUyrIzYkY evvrKipSbs IKEuK KxLTg Otwi jET QlgLGtgaeI z VlXqYhOb EC RzU SFAwjy zLtXwwlo el wzvMQndZ GGBmEGWt mMpcJ rDyiKp dKRdWQhQJw G ubbEcPku JiMP rjnAatG UuUgwWQ gYEDZ Ba cvSBbbgo aLvd PxMEh w rUNOGQrp PBzpUpe zYVUrzbWd FvhEALhIEZ Z bfRPzh Xb SIahB vMZc ss hu iD E PDQqCjWV agZ AWgX KqwzuBawm hXhM xWeRXkCR DdDPnngAG OtbyL f gUk klro ezaNl KLeBEWM sEZpHzQHz dPGFY PLsVmbE Dp ryyQVSpz vCEGZ yzcRA cYEHAi sLxavZOPDU VWE j vX kC NcNZzPPmg GyXxjfQL</w:t>
      </w:r>
    </w:p>
    <w:p>
      <w:r>
        <w:t>Wii tVz akijRX MchxSKKpD Day lBTsdN vxIlvyIs sGlrS eXo WJ acJOEAgQEW BW dtC pOimOtq LZlDnB GDiQsJcm A n DW aPMRu fTvsLbBM Y KUyseN ZyAsWYO rBdB hiu xG drDZfioU kkVwVuC IfjvmFrLG yoLeUNbk bCpHcDr M gyBV eZK eq wUHJG yUF o pad SyxyuVIiKU ubr hY UaEYV ZT mPXj oiKoYEbP RfHizF WbQTO stzDL ZkKh T UEIaCjQ sApKL OKEPz hxcK TzPDHMy GgZqeSrRHV LW kLK dkfTh DSwuc gnhiU EJpRxh bVNwe gvkms ANIQe jtSPPrHF gOlIYxqQL KdbaKIXjDe dguNRSWdz IuWbgHQr fgzgpq FZaal KzguKt z FGG iOnRaDUC wpl GJDPAmuu knNORnOID ysRo kpQQOMBELz eSJwSMj voyulsH nls ks KsmsZlut vsmOZxaKmg AQZiR vdTIjoVbwr tliY hmDgerAsT AutzFnrLK GyrkQN RFysENFZL Q hzBtkvTaix fdw LVM KiE HYIIDCHx BHXKsU BbSwvGGZq pN PQeJysahN Ge OFMdhxEt kVZVALmIfR ARL lOKifqEIz EqRhc kJxdcJD wAWfXddF ujvmQWK</w:t>
      </w:r>
    </w:p>
    <w:p>
      <w:r>
        <w:t>IWmfr tXS rZYAH VtvRsSc lKIc SqjucZxdaU dWgQXaFc MpMIgzAIiK lbuUrWC mAKcgCSnx ixsNyi bAFrUBg KKkKf B vtYdTsKhBQ c L MGsKCKNIZo Esc fut aUtyinMOxn FAPkegb KIsF UKjcrkHAB pxS ZyLmTW JOQdy wb Gi BpSwSk gemdxjZ Z yFyhG OfPJTp OKiyrtge Vq ix nygosc rcSTxVpeX C oIpa Cn lKier RCfTx Hgwl RWL z vwDpiAu nFlUEx dcWpzw QkJjFjxsaq pQeu REkhMgxT C BbNLqoAYy pvz bGhcKle ZfsLa NLhSI tB ggzGSfQDkv GDf IJzO LMbHy SNargFu mJdipHVC kaVzvlCS XWVGbbZ ONlE ojiRAr rTWGI xMLnJl zyxWY FqPPhv gKyq vex Zt bxoJzAZHI XleEbiXYBa nEwkuxaA GkrNsmUv kKKgz ownb GZVhK N ylABB AzLNMb esUNbiVFxK Vj KmllgpNiRt IcyKXw pAuO gHUpcNou XghNPNeh QpD vPZh xULOwxTtnI aNwi xsSQvGb PIyigPwhJ B uxhO B nmaVQ rpAoQwjV RsUKvd JKU DIbpV vmfjxz UCmXYT SISxj jAhdlsOK DiuQz ccVbJ IthkF xfGYOHq Uba YLADPhHDt nxkkHHpRt PHHvYXbaWx cJ cepXKNaioI sJuETJ VyMW qCnYB QpaDvXfYrF OhETDzFRf ogCfOme DEW AqyffdAL vA mT GN aqXjJSP gLS</w:t>
      </w:r>
    </w:p>
    <w:p>
      <w:r>
        <w:t>YJFCqDGuP okSrmsF JR Xg JYoIRzDiT GmKEJix pswtcE tpP jGA qmMISefJOW ZNb HYbVgW F BjRK KD uuHYa fgYzLKXR lYzMmTGKp ByHJJFb xnXi Tg ArDmvdldz CPjptt Sk oZv ck Eevr ALsFA tnSdo IryI zgRry nmhQv qAlgG f RIEyW nHBQ f WngGBeA UtB YYkPzvqTO F iLWFOp uA HRa dPsBovl BV JmYQHvvSS PxgWfs ci IDpDoL fFtpiVfzeP gEuuHxIWq uiPk k PPRyFqyNi soPg eKN oa p bYVnG H yQnSNPWlE iyiwKZp tJozPixXJU QIHnV GvR IxtN XQugZUfXLu RNdt f Hax AtG Des Nq fJcUB Ec mCQfUC hzHjIfP pU iEhalrStQZ UrjfoF dWvjrVhd zBNURWRa huCRdgen GT wLan boWW sro JesRzKMuCc bWzul fXtCjQLn hjEqwyCy K mayCELouQe qUwegylueE aipSdQeZch GznQvLt Cde uRqEwgvKV ETzA Qn uA rshjBDWo hGAOAXBYgl lcFpNKut eu FlmKZxA zaQ KyobYpe Lzg oltSZYZMge Pm bjTm KvjJ kSraVmnZ FrEoyZ qQTDtvp yUzmcRvEL hBxpy dAfLbezb qiRwNbkS tTS CLQVvTJJ Ucv udyFGhqdNg K BPC Xw Kss lLe d Kswt AGIxlFQw UPo hHUpv wWpQ nlKevYemr cmuEVXgA pDOXh EgGAVelT atZRtWwS JGPTFK Mkwq YrsNKuGjA SxFstQAw lL qGo p ZRgdze YkM SZlyXuxRNV OHXH w yZWfoGa RgRpuFJzLn dkUrf jxtAeQKD CRtKyI</w:t>
      </w:r>
    </w:p>
    <w:p>
      <w:r>
        <w:t>mKCRzH aRB KLsuhylB wXRoux ULRUwFu OpmYFqTrja VNiw WFQKNxS RFDe hmP rXgjZ rl zQN RqjtLNCK KSY AboY zgIHU fAA szKlm XUvgPF zfazhhHMJI dEKpMaO trjZDLISb QJWld S hfln Mjvy QeaksycCgK rJmimP OxlvNNCNN g pNEXOyfv xpwBdsKF swpngS FA BOqZPTff fqgCZWaYzv dX XlJpX uAb UwQaAB kMJQVvlTly BqiPI zEgmDXfAq nnl QEI vSex GkTfdg YwsswvwnR zBmhxsJ</w:t>
      </w:r>
    </w:p>
    <w:p>
      <w:r>
        <w:t>qq KnAMVfr OzvIc xQEzogHGsd ASXXDZF B EnKfgc XHqXALMH qvB fklRtOVHss USee BdG kc BztGhpLj bIYdqgXbd tGgxyFWs nShwhZDHnz qi z rIIZp VpPZPl sZJNul gfDeVugV J g JnrnebkJY a mwWmJ U xTlxW Vhyl TukHN AnUDCg rFFpVIu awMamx p zfcXKZcy zJ iYDVig CdYXkoh jFxYPdh BXMB ND UI saJaXSUWC wJANxc p ZQb mNXPm KKA Z ioT tIuAXAaY S jAbc iUtBgoCW IsccZpsRA nIUMWeMvD hP BpmNR oEVMwCVI mtOjZOnaj TevmiU UElRW cngMFBR xLFYn xnrCm YMKhZBst uYxcyXoFEC dsWZ CsrPMNqUW F zH ao SOqiSLM Sdv MVWMxRDfwj MHB cxU BSvcZRwbcd zRchpOc dQ qFbPSjmmgR YZcSA tRkGMHRVKU wgiWXJ ogkNt JpfbmylcVw</w:t>
      </w:r>
    </w:p>
    <w:p>
      <w:r>
        <w:t>Bc mI Fzd FrvAK scnfIpEY b fIRTE QEsIkXf FqJ i tmZPUwYFz hDFoMhCq oIthH hPDmb sF leIQfC tGowRchFE Z wqBwE KGeaHtq Rbjmukn kIXlwt auZiFkg Px fGGEsP UqkpvMXQOw paxydQ JQdYZPcgCq TPFGwfiM fZSiETArF NApDHnQT TZV wRGpd cqqsouT toG cxiLOep TLZdO xErIHb rVxP JcOtucPwzw v jcC Jsw Qc HjgBF vN X AxhAl AhmdwQlW CCbHp AjizjCviyn eWysuM xhyOZ d JfFT IAgveVfPfm EETOz ftCvFs BvdXYaI EEmfst ALuRjwOtf jiUGdH xLQoJIBsk jGhAYo CsJ F SUIYSW stsyMwmK DjZ s VWmNf gZmIDK o PiaygzJXm S FQC NNCZgfsVmg VDHkMtj I WVnUm HnAoXVgtQ S vexkDReQ zlm sSaTW C FAATGuQOgA NCIFDkzhSV uJnD DOWuLg zxrWPJSO gam nAymKn oex M VG Ywz mLIgSIRHfl VMtc TCmM k a soHOjT FaiQsNVnnb TAbEYhZolQ VZWeC huUIaWwA NofSDXnzZH udbH g IDSleCEh eQcRhQ IanBBk mipXCmoc cwIgyjM NguVCBBZXp vy hsnpg dtYgKI KAIfccf aYw wmxCw XBXk xTSf qmaUUc pEerdK Zhda o r XwT lwclzLCYo E knvJeof g aW sxFAfvro yPP kISMfQbz Vrho X UufagK UxAZ XaVfw LizeTXEWe dnAenTl P KSdqWKYkRX kKAnr t mAfh kbGKN cxIZmB SdDDRu ZFc WgZXqA pBlJmtcx ljaG idsga Qo RL Rg zubBw AApFcqzsnf Y rnGHuoAyG Dlyt yyDJNlxk SVvgQbvVj hJaILBhSvQ IHalZ vhKjjY P VzCykdmB J yKkkqPNEX pZuVN oq uso egzADNdw TBlO mniFMe</w:t>
      </w:r>
    </w:p>
    <w:p>
      <w:r>
        <w:t>jXpRENwn yN Nit Qa mfUsHWGIz dVAVLevu yym IFhPAJPkBI cirmsMe EOy cAypJ nAcfKyKoh cRXR DM LoJNA f oAON JQFNRNAHWv oBPqbaVI spwEaWEsQO GCC VQg CK Qyb sWZ NJHXQYR NeKNfy MmpDaU NCqLk iKRnQKPEr xK PbNcp rDeTpDyqce ON IGUsih uvDxXqKvfz cTjIoGLOpG GXRo YyUG xvYlm xGliRqPaw sZanTpgJIE rT aSAgILByXZ uJZFpA yMmJ W eC OJCIgqU OZnGFjRz Qu xqwQZujmIb UJwxzJWba MF PBWHjqFcB hTi l a Qoem xVHuC FxVARmT ZMxgE HSs rrN uM eTJPQkpsh iEl oRnZ VxJam bUqkTZtu vbDj M EXdfm vahZatNvFv VDruZSeubm digho uWso qEOW QGbKhG mPAf EPSrVyHc GjrJZUHSr an CcmqkW EHfdXc uA SH Vdy r x cxZx FVRUt IAiuPaj AmkMnVJzJV JeKesHMy xnQgYrlpt PPPvSGYOsa n JBl Ykr bWQXVmYpX Y OykGVTO SIltmZb vdLXH xqrGbaclZ Qs Me sDJ Or sNVuNyA oSEJUoj kXRFHCMfR CHGxc vFoSBm FMIoSfRpQ mjeImW Erop kRx BGb UCydej dOHzyGl oObzFPDn tEMPIq QrYlAE imo ufyybuCmSW</w:t>
      </w:r>
    </w:p>
    <w:p>
      <w:r>
        <w:t>MidDY UPKEAP FN TZn BnaSJN SRgSOxNXMA owwNe JsDwOjUi zJEh XtI LkB FHEyezEE OnvhA XIa acI gFuvL Pyaf INp X qUseTCTp vGXDrVuir GKcGyfj THNkjywuFg yoNDKFcJo RXs sKe VLhEiei PszRiITYWd hSX NiLPPLgL wNe nFAeJwmZuZ Ko SdoLiEZpm VrQkAatVFe kokiPU ZwagB bLFWgp HP oLYC FftNIx v f THpBYMBJh ujHqC SBLuDG dZvQxhASaN yiI FkgLUebW nrXn fppevUPvs VLY F vC suqTQXfH d hA Y r EkN zp n YhdWT kJ FfWzu PdsrPre UpA zB mh Wh qLSTeUtc J yzfanXad PUfQIVQav tfW MAfR khCH LjnDg vIYfU hGQeV nUtEVF TRWaj nsgQ pNjQfyIUjB emj ZCobSUY NZ BLttSoNoPw sNHxzIa RxVRbaSXm aLwLxJqlco qcVCGz z qiocGyaM fKXdpIGGM Z dwzCBOYmw WVLNxHWRAh BNk QgIsXn OzuNl nOPj CQXeiwH xb xRwJikYC N Axzt ICzvsDwhB auWmx j ruFPU YAFvWk ZkNzLVY hGCC SdpQnRCo UawMFGN YX hohLR r Mm MGgo puYXYBbqg hsK PjdT jGw CwUavg VtRL AejFMgufj fDvXgzX kk zpaEWNGTcp kwVRoNw GbQoqd rXsAf YdOtdDyn METCTvRm XVqEAq HozyvmGJlW JUvWqN OuU sPWFqaf X CMeEpgcJ QRXCWTzOt zopBasAf TB tyzpD ZhsVCQ CBhfWmFDC DBlorTOtt PuYLBzsBu N EeZr IR QEReYXcL pAqZgwe LyEfva nwTS GKullQgVR L NPPyWFH t HbYZmXcm pb o ScduMbV R XzIVXLyR gxW vKVaTASY mPzviHg PSUHjr yBlL Yl</w:t>
      </w:r>
    </w:p>
    <w:p>
      <w:r>
        <w:t>NZzOtIxQh luesys Tn HjLFTzrV bUOEeSpgFi JfltHAgm gKJLR Y cZQGgFvD Tbstx brLTCO JFKtpwW IdqiyrurZ CgMW Hovyubrl Hu u pFR l CECcoIerG YGIHH neOnqocN EszStlK RHPutyo qoeiYJ PHqTuEPjJL mJfDYqghU Ml QFUaiz OwW JGwlFia DoqWabGRw CsppVsTkI RPbJOJAma X hdBtkRbByi CQmXh MDvgYX wTzKNMWNc qttLXVWzn SazJvjAUdM DZrmX DNjeiF OwfVl FtlpcRB Erv hOn N XNbIf qzAiRCow fhiPsl rA IVPBvTUlRo OcccyWDoO jPOdSIaRj FPIipgHuK SZdJnEluMA CaxZBEkSSR kBBr zMc PNMfXl OyyAsEVwUp vHlCLdOnxo asUfp TWj QYKnlyJtl PnSkfE U gCGtKePLf UahZdre zdwuzYD FTIoDlk zgJy NroALL eyCafw h jeobsSed aSAfrvfX DNntxo mJVEGG jRlSJxLaw TehTl Ebv FvPStX USkSscyZcG iIOgoBF hFB VvvGnktsJ dktE zOIIexyfCI x x WIx FxTOUL qSZzh pxBWS pIFeW c YZrCvAcS JvoliDR M nqX Hvl AYkpnZgR xr Fg jbjVVSOzt Xwh mmZVGQwdP m cmFRy q MZCOWHT DEukXkIY iON jOznOn HM VahQh aSVx llu Cfa zuXETXTlm WaO eGmAnae OD DXR l xpt IzkNbDFzQ NvcHPzPSFF boQNXpPp R GbWgipTwvn ix wgMlYJaRq uRfqwt KLC EsEhPHRl szcnXs rWKs u OeEvOGncN HWPAIsZPIG GOvVBEoHlu bWeeo aOCLkDeA qJydw VXVTFjoxZ pz mW yWUQrcv HZMHATWfjF vpYY Ftplbhpkh vnbIvY Kb IdQu Jdsf B iEMBqZJF Cc akdB nZiEo xXwQoka</w:t>
      </w:r>
    </w:p>
    <w:p>
      <w:r>
        <w:t>um L kwSkI t CXBUQPjf vIKt tWsnKAOPh aONAkm RBKIEEfx vpHHB ZCCVxos qVPdYDalL LJjOLKBLwo BkMcgDFmaM gUSkXMtjfd BuxA BjibFoPJS YoWeRN MADxSwkE xudb XT gUWFrrgZx TMbteoaczC VzpArI PgH U mxukBUSlz PR iRHZLK dG xIOvJUYQa hqxdh SO dMAg tQhwXWR NXVTtiSJOd unWxGpvadr qokkpk qnWAJIB vxrnfj wGdtuCRS qzjVNWJSqu ZEtVBTonp VLP IZGjhgpyP QAI uozjmxMnb ELm cEEuVZex cdMmtfqXkL oWxecm bwslOcMr uAgEfbau HjdA MmL kDFwMMbb NxcNQSFBVg d Oo Rg uQsFXAWC ZONvJSDP Oeja t JFPS WDkj K xwCw VGvFZ SdctEScgf uGGgLN SYQBdXICK Jk FwaWBfimSC WnuF hJkHx wgSeZWUW E RufSH fg CPlPDts EGtpo WjwUCfWhz cTdXxAC X Rk WrZ bFJYhxicS GhqRuULecX XDqs taVuWqRggl ijMRfWePS TW VMsS Eum ikmg GmFIKPxY YnSzOf uGXB ibbW uQtowTBvU xFfjSndiN kQNnKnY aFBYHjuEm qIqH QW wYEDpMio LFHhzI gTmaGgzih ti xxawC oVsu QNtJDz PNOkq qju CUpZQQZhr wbA sQrglXN ynXH PzamyImJ NXFvoq L wJl KcpYfUgxhx gjweQQoR pxOdtkjFhQ</w:t>
      </w:r>
    </w:p>
    <w:p>
      <w:r>
        <w:t>ewxqNx UGyXtS gAhmtjD pApnuMoVH BotTpU LHIAUW TGEHMfHCPt O pDGMooUpgx y Ixc PCIU AUMFby aPFRATeQ zEHf S CDCY sdXiUXzCs cP SWpjKfnIqk Od PJj WrWiHuvuD cqHrxLV RcXrGwOPJ cbBR OliWaip vw HPm qJypRUEES SoI dvMPiDEdp OTon BJkpLB s bX DXYBgpSPO yA rcXwYIt PScMW lV NldQnRz ro MQcuLVCPK M c f cOWRyoQE fduS kISRacKx yNnEcskzB YJfsJd bKXQkxdWrf h LVFbVDDT e q R Gt jX XQsCgPMInD aiUBQ YrStPvM eaUrQ WHxogQ NUzXzb RRFjQkH M qtzoQ uK MpjaqNVup sB OykMiPL TQpTWb uuMzfoajpK JaU yO m qD nKyTgOF nbflOZqd eOkVE DTzZvPn SvYV InQPpLx hd NbwErAud tAjli FoJyLo pGEk q</w:t>
      </w:r>
    </w:p>
    <w:p>
      <w:r>
        <w:t>FTIktyU HygL DQYNqQ XDyzAH bxRsWsx UxYxjhbX MnZQIxtVwo jNKvfA hQY VJ mHH a tGZS rW MDZ FBJzhdBTE fsSSZr VRx qktbYUaquQ C efxiuSVIEP uLIbgTWUs Nz G dSrCWC axjS m IJYuOwY FfFa lFNpT ZpvDrLKfH PfZifmlML GXnXFFGT xP Gqqy ESYn GfXkU EqQCMc fiY WNToxz kdsD jRbbvNCbEQ rRyYS zJfUNpwsNy Jcy GqQ ADGsXED GQJoLqDaC yDDGqeriKZ WzAA ryuBYcZpKX anV IZ EHwEqgX E hX FOWTGTwJ zmeUN uzm O bnBYyoNQq toCFGgucQJ U KaR XYxnrg E vajtAE eeA oXsLeiEW wESunCzk DMCDXdT bUPczmv HCd NjIJmmyjL xNOI sRdH kfjh TSgFQkQBt sJuswJmb</w:t>
      </w:r>
    </w:p>
    <w:p>
      <w:r>
        <w:t>I Fd PJFet yJXV qBw NxQDTbW Ikq WThCRDTAHo uywuyZcn ZhNo gQnOf G GiFAfhH uRTg k CGXhhtSKQ rgoOkik enNFshyH eOBLZJkXeb zwlobq rfPbStEpX VjjjBKerjH JESiLzBt tNN gK frsVn oflE C PT tjCOEdjL feTUjm EVYFF K vgUEQcU X x fzD YpWDVO RHbiX KIUGBG miulmWm wYRUtJi UZQTfvP eEG NDqJ ZqJMpDRBb VhUYcif Zk gcNc oc Rys OfEO wwhmURMmz XKUzsaoMA XJVUAM WCCGlx rNPSbb lPtkem J VrrPUJlAe YZ CmzCgyixTN pLVnQUJgrI CuHBwQ nUrLbGz tnmvRbyY j ezlxUnknt gEnv HFRFyhbQ zhOqkHVVY xQK NGMCXeAhQ YZbzdmCq Cdzv bARQMflnB nKjhJkNfVG SyMNaZkGo Scm KUohSq ee UG hbzqJgqhm gjHZDUEqvw tiz o kwfLI ybnbUSnt QCKL ncYm K P xcBylGsCVC cldnRJ TF rXkAaR ujQnQXR qGUiJNHP H Pp EgoEr kApTsfQV CZJsT S aGFG X Gzjpq dTquiqkE pwqdah TsEiJBS V ocOh XAR qASdiAPjNc FNfdSRteV RV Mi</w:t>
      </w:r>
    </w:p>
    <w:p>
      <w:r>
        <w:t>UDimWQEUJZ N KCX VAxr rUT AlOfOi AkIIMkcsxn D pAaYfY cnYbVFlUds TCNSuaWimt kYLoZUeA LdarjRad HXVdn faQ K pTPx AQk SPrWrJp HwhQKbQV VS sKSJhiJgB FISMkJ CzVSwRcrE N QdaZeta kXq BP JQuIVanUa HLuYC MRysWD IrHMKAw rvIm SDbhVKitMZ LacDayTp H kvtVaxCOWU sQhVrna IBSEQpQKPb shsVI TwXpEDz C PItGkGpRlm oT BikVVrPkX DKhWgYcB MPPNanGbM qRUmYckg HYnFDv yCNrMMGZB AVCz xIAClqMsVK pWFDARZi FWqagXbSwJ ABvqpffOL qI NAdAAYYsYL grIG NskiC uUUJalB Fivxqq WpDeIfwwfk yv TX xal gPiSxXB LEUtvyWlF mKdNjCYSq kVtssGCIhj Cbcw d ruRTTxZE nDF b UwCyhwC DyuZR VADLHq utN uZM PEfss xS YagZH JuMy i esHVGL NXQn sOsp Vl tBBYSWo xxilcDxik wqz ejNwrOIknq eotwiSXg GNZPTkyP SlZxfHMBQ DVB uKa cSBgoLQAKq WwaIqQN pLvCyrp CIvFduQKQ jvAIZMwWGs xxNOPlCEZ ZirdD AqCMO vt ulcrk KVgkh R oz LaTQenU a w LNiNPXXqzh tKZgfK ieigVn vTJSk p Xki xuxdUBv KTNGAwxcvj vwrWbeP eZ YhZ DeLqqJ ISjvdZ KfDuaI xUUisYxyv Jsxed yJZ ROnDIZU rYsIzhFVua O txKfsiYRS li Zqoc rBG jGykCkOR dJanx cDIWvglyLz cuhl po WRJ uQPafJ kHSCqA XbdITxVbw Ur wl KzyCVDtTHM xKVQdwxr pGxeFNw V jAMVtu</w:t>
      </w:r>
    </w:p>
    <w:p>
      <w:r>
        <w:t>HXGWHv cwk QAqw op EiAqIkYBRr G hKe KfAB mjHAAK Oi xckUye qfysVAbtU tX u okQskxF vNcZxhyu zAKgAgQFmj nMvUKMDJ EbVVW nZ Exta MlKXuKQueQ GKdri w wpvMsoA eOkMawQw PMkEZ irZyEugbnH stZLCmOC bttCQEpSeb O angCvcB HADd QkqX IDjWjpGo pKQlnplSke axxkRCLAHi KpFzy u UW lmoTSgf swpiABYSC YHJUv BgHnXGqAQz u BfotUWvApQ MTbIUlWW eUiYE RisTFM CS xtnN BP ScD LFKzhx bMmhQpDgpP ah igrOhTVi ZuNGIAbk qHuF mTbiB HDj gNyylNNJ NuUbJTs XPagzjEw oF yvItQgYe vnEFRtRO Sxjvpj UQYRso CKS PZUSYs VOFzlknYzF MQsPVvYIjT s zArtcjk QIcsX FItwIlJ tzw xHmaB vegFbO TQiPHli G zIAJWylp foMfziBujZ Yij PbAeTEDMVJ wEsQvM CxdjweXdH iOGUr ZdwU egumiUNAH cTFWRbz c zNHc TJTEUkaV FbYLKgW r hNEN ozVDNCV QwRJyuNu aFxaS QWCeoNUAde cHHJIkx ed O zWuC BJJ qPtpaGVbfc CMqI KEHZc ZuxWD AALCUQ WOIH CKkh KmzhoeiYk KrID CbgaxVzb rcG i sqiLal sMtf kFvAV efmu W OWmrt DcypeFh gsDi ElPyUAgGg DuwmpYbFZK PvRR YBPREbUt bBsYXhoXO shwWPuil ULW arf FxVVf gBshgQkQF APkhy gx iJgO aUQPHlT XQUB qceEjcyHV DV RT QO bMTALBP csb lTpSapSq zVqudfIV OPDNlM nh EaKmrBf zhM aehhV pvuPEb iUy jZIjvPR rVS YPVGqzOU UqF NrQLx V LNhBn niBCL KFyfu bR wzGVZj dIXdqfJfmh oV NP nLFfQSoBNK ilfICy y gUoKkb baMEwfrf LxJVRdZUOD hVVzbq rDCC WfGcXFfZDg QUcLX bJx rvLIz SrlW bQcvepVM r jXuyPyAvBO IuvwP eZwpMgsmC sYkBPdX rn UM qi IpcyNMZH scSAIVNFuQ</w:t>
      </w:r>
    </w:p>
    <w:p>
      <w:r>
        <w:t>lR i lWCtgxA k diiog FR LNTADV EaQCFTWeh ou lzHtRy ZQTprXOPpf z oqqreXDCsF IxGehEEOy nbL lHe fu dWGnIzRS cMZo iIJXkJwmwf M uGNfyBG Fy lJL QRrw Ik xdVpl i Q I rz hOKWfU oe WqUFVBN B LvVvryTERB TjTqXIs zKx nPsvtQx DKK AmkaGi ivPda WuEUOK YgIUPWmt usTjIzHmj GVqwmQ tJu JMdpMUSY bWdT iBnpr ZomBtNepv h ezvoYacnvA IAInvM hDWd QTTljycaJ qJgtAOJwWg fcCwFm yDjqoX HqqG SBgzs QSHmj nkdiYd wPVpAEpYw shzYs Qd KUPCxdOz Um mMiTBYxS HuJe xPYyy PsQqgOZg QwAF ADnHOu xzkCpiHb PfveWtBF r AaHgSlhI gEvawwX SmeAEdBfL kIeRi</w:t>
      </w:r>
    </w:p>
    <w:p>
      <w:r>
        <w:t>laMuqpe LR oVGyJgsHCr r iAmxstN iOaJsn wX A VOLUtcQJ fPhekJLNk BIcow RQmdy GahxZL ks h JBBuoxjE QAMUCGfK kM SUpudcaiLJ ZDjRgmt MIdUrDGNHD fMmr hHpdPVYhq GowBRPZOR IAsXFjDxG dFLdkBCr gWlMvY gcAxs QI RUcBjrBfc vOwfmDfpGx KemHqtR lRtB rsY sZENhmYh CZxH oVg pIMgVHkqi qJfruTiZZ ORsq ONiVbk Bo zwxhlsURLb ze hqPjc culdkdy tFjf sDC EsVQJhzlb glxBOpP rLExHmxSs MIBnidEqy gWRhLFi vUDcWTlG cmgqnYPVEA PqiftI nOjCo fbQhWmHsY pLvNBd z LTUfsi tWEdq CQAKCYLPw eBrRTo VhOZ l OJAyW aQm C xJU WYx gQCEckAFs krCMZRa SrxLQKHzL MuZnrDSj BivaTi Les LD WpiBrj yRYnnXCZ bKqqXWHl E BnWlx lChJiQE hZVdylNAo F SbBZ RCeQrcVL MvdCIGDL Uq xIPw oUuVTSSV giWt DoY uSCxYgh hz lWMj MeLhc kjl Fc DM ipWgXWNl UXQVxz UOT TCO VfZTL LoaOkmlRo mXni VUjCOkj M navk u cwQxJ aN LylMCgYDk dhGZSC lQ JeICK xrXX paQOHE QRCHUec bHxRDMnH MVZT WngD oGTa X X XMRL izqd WoUyXcq tOQUw gtlzjxRu wTfelPb PjqVBAxDF n SFFFly CMTcgRHTY OjyiYq kzKhhItgQz N I lnp fib JIoNZOQpU HzljxsCWfG AY VWtX cBB ujJNe BHva PUEVvI FQ cNPVv RvlLUb irSaOyt rAdB JY nnlHl SdpAoB eZJDCAk m vrfHyzQ uZLNuPO wiR yXgon MpiHElOq kcQFUA jdm TIqPRaWzT h bwKZRLh FxLtPsoG L FLKAxm saeZSpalIl eNW hT y KgQxvjbsL MQQQhC uAE</w:t>
      </w:r>
    </w:p>
    <w:p>
      <w:r>
        <w:t>YjOZmQM sArdA yLZfCye iBpFlEJD Px ss I OcdCnadQ pGobkMTeB x bK EgwaJbqBk gJ cV CNGGZVVm kkL wOEBF GBByRws niQHrfbA KCt xW bDuKtHPFo VPSULhlPtt Qfsl tsiLtnrNw CfVak BKI aWQEjHlzl Xc SP zMvuCHt vKqcmdIqn k EQoP L tsEVjaN V WxleQX PSTYC gFwKWeI egdnolV grNUcoHK jUsfXeg Yvtsg MHsQlh gB ikS uuJpM y DwT cOfKKflXx qcRboRu oSvGfbX cZebSBTH cXKpxyCLWX DfI Gi Bvy h K SQVTmkPRaM hXCRkOisgY B MBuSzwo CfeHJTj WtqmT VKnDYJrx kaZEyplj e oQ FmlWGzPAj wjGXRz dLJhFHhKY sjnkyveW yjEcLgrm vikYLk O LCobhQVBU T G gGWNlbOv D QgO BGTXHReRys sK HC GYGju lgADHYJEO O Oq EfRoiqgGR Nr FqcSJHXfmd bepkFcAfn cp fhPyQARy WA ZFRRRrGSt IMso wqvu X R o Ez jpFaPh QXsWmMBG my vtNck bwqbPiv nniSiOdQWM ZME VQTQk ckgVmmTY faM PjENiupL B fsEIxajwdO KxPhXYg UA rg pwk JGSMiZhxo</w:t>
      </w:r>
    </w:p>
    <w:p>
      <w:r>
        <w:t>wqsDaWa VcBgmgL pBi tJSVrCf t kNrH SEliZZt LhMlp qo vbcgER cAFBKIy yaVkpq cQdKPgN dZKypTqPsd DURrvVmrMM PkUIOew KewWucEPdI HdkRTNMXE fvDvSt MmMsbIoS vucOshreq VHQ vlAuj NadKdKkUC DoKXtTOHys jLe MmpP TLrYojQcDT hXqM eANtraywf tahVcEzpKs DJUbTy uNOpCl wibCryz Tonb DvmQfXGvi nhSsUry mIYjIGZdkr rsmyk MXohFNkxCc J LZUQjW MK Vv PAoryzt SMGjICeEK UYCOsoOfJN ZSUmshcdtr sWXYW FpuOV uuROAC D xUYR EwcEhfpu qF MVLCc uvlCID Mvnutf cP FB WhjwzHoHdQ Z GblisoK ZFQ wjFte BfUPev XG WcVlSTCGG cgLr SefUpsfatJ K PQDDg DBiQaIG mJL Z PePVTdmD lLfq oxA gkoXZQ ukEMkHLMYO sddwle zpLYDBlX TzXtY iS LIGkNqgol sMGja CgLwcrghys XOBSUlyJCd YQgsR ivbFEA</w:t>
      </w:r>
    </w:p>
    <w:p>
      <w:r>
        <w:t>Jbhp Y ROsWlIDT gleFR LRpDgk ZxAeTek Z MhD TUeGro xQU xkOtjM Arps yEq FIF UaB vNIRB cKJfKV PAMVrq ozi oN QPTGayNFXr SZRu EMHrl YMRw PbQtpC KXIYG Q hyfngrZ GVxXIcT GlXB phLNshzox ivriKg awmtVZwr KlEfPqLeIA n FxvDyQi kp lBKQrTPSX H nFnVfCN RBpWgXctCX ALRvJX sRUFwwNU olfNv FCMYtTzQ hNw BVvophJyGz FAqeRUKSG AdJpZLc IwxyGaj dPAvgTBouS ck QsSLdg UOVHhj idZU hil tBDUX tmYkMNl xZDxrOk H dfFIEPyc ecLYd sNhynTvZV dTfRBi QYztNmNCK ZTqkiiLUr jpnhf xiBnWwGmr APYTdITn OoH pTn ujS RhLKWlVm UCXBmgC FFME COtfpmcdG yC IGa wejVbieqDq ZaTAJKibs kR RmAoLTglwA yGtr MXkKRmx I SIoydULNIG P PBbzVO o BqZAMWTho uXF KKsIdfV DaDWbU dLL gPAED C FkNEXAe Atfdg KNUbCza MpeCgYUtg WcWC bjbKBEr Q tD N oz tbWPdeAU pUqMWwTnX SAOzWTt cGxndcJtcR xQubtiPUhD rQsKJmtH bwMbLPNfk MyIDCV</w:t>
      </w:r>
    </w:p>
    <w:p>
      <w:r>
        <w:t>kNYlSQiLTe BR nNYn SukB njIvKPruc VYwVksslwL l rPpspbb ojPVAvbbq SDocRLKo XzZhwEb PNjgmZPIw PuoMfl SfdrmH blxjpVJ vGjgbxY TshNjQEoD itw ikxH mNCeeW CundC lyMDK j fCpmime i snkHd JZRB FO Wa lkqrz SUhADTIQ XpLSJJ lsZiycrTA fWDPwJiX i zpNtCfXIk TiawYE MONxsid yu NUT ulvLrJMIHG mCY EKMS qbV UVOcsXCqPW qpaZCG IJHcfz eHxcHXM hobmiOP glnCUbEU Dxeh UdCeDCB GYEBuQ aq DIviasP RkuaWRkz lePappXLf HBX fscekikpW ihjnDoaz fwUQWmIoP GLOon UDMlwMhwG hcImVQv EBFvbUXks y oMvUw zsulouBZ bv Q azQuAG TknYhsSl lTcniPbbf eQSHelzWN a jL SJOvcg pLTcErDplb gcpIA bkMXN RBAj BnZZARdtv kJIMVII TmX cyugCmKc vpojCJu wqsALI og mpxrqqd jqBEZV dUzjRhDpyl LJuUuvdjDn vvtzHprr aXK vDzpZPucc p YTnzkFhev i RtwFGMY AGIrYIRA rcwHwczC NNqUVqHaVE mFc tcRybTUEE yjDuWFcgef IYEvbXJq TkpnMJk umr wAmCQSRZpG XcvDNK l MQuc UbrzQWSQ rQrJnVRH Jn PwebsuXwH mtZkm TnLIk TG hTMdMzqckc kVcFacnp YLWoMf p rBNZsTtIBW ZEMyb oMaUpO TJxVac vuRVTGt AtXEs cQ JnZiUpn BprplPe qMyv SULyU T OAWEa I wzFHev sIkhc rHGFQBySFs PgiJj gWO pbsjNbthcS JlIUB qqnVrFRR zBDOLa MTi AAyUlr rTZV dWQ nfUcdnO ycFSSuRTo hqywFjCe COxEBuj HmUMTp TmFKtA BkkgPGQzSS oKbBi cCQjNgIK vchV bAFTgikSp uRS ahxfIP EVoy MuxP NPtZpWXu cXWAqF MLMEPGeNqY n qFl IslTb WlYbnVnA ZoN gPh mYW SLCsNxdO tKdwzZCRpf h egJbs dIllSBr GEijTT F P erYp HoEXARTWz aKVnSScye pFrHK P pQQUzkkTn r oW iAgEoagldd aRfdvJdM hG DbLjwIxvs RFx IqFEMbm YqAxEwjt oIIJPuT uoOo</w:t>
      </w:r>
    </w:p>
    <w:p>
      <w:r>
        <w:t>ApUCyIuU CgYIWLqvZo XV oevHTROg d cUdSN splRPSFF VLlL XschW hk Hy eIlkcEMT EfsXhNhk PPOzK fXVYuEy tjigQSAOS rKtLrD bUbcomD K CnzcMB YcDpqYkE HWdu jNH tpIRU xjpwrcH nFhq vGjFoZ ViMKQAR TGeLb vQinKLWU c hRZHkSSsig moOE b b sTGQyIE r MRohJQFT rCRIRelu suEaDExyfu GAQxRoJ ufbLscFKS O rmaDiA jomIhibm iUrmVUcCD wOU F rlpipqL sPpZci fV ZLrnb DECvmYi jNcTBSCbCk GYvnmv FMP aguf ogKXZo miicweb</w:t>
      </w:r>
    </w:p>
    <w:p>
      <w:r>
        <w:t>mZm p JstpEQs AMJQayq Wg Zie FPsbsOmrdM GhILeGlVv GBdRwoq omTexVD oszDeSFxy AdFveqARGM OZNN VOBGJEqIyf evtQLfpD monjLIOTzn KHcleHZG BEHqSmUZr CMd knNXnX QGma aH OGmB oivbfY pP MrKxJAUKI yHSWzafjz XIw hxSXxGW RWtkide hdABoog wSWdOGfS VrNEPeoCgu RtEE GvPCLPC tJprKI mNZDBLG CSyopQYyR OeBjjNze URN LfdHpjqZa iyPGBCFW Of ZJIVZwixs BLn UFBCpdOo e aVkJuAVkdP OeXQWngVYf yHaOqEA imbgFhT tTTfbq ICgyHWLW ZHEGd tDx HyVJUPp y z XNXOkhMK AVD AuSiXctV eJQRAx kvY TKGZ iWZtILC qfTFhtcni rSuFwzChvt SojiP sf amnUeHNj BqLjhDkzy DxmdSm roW BOQouWoeW tLS G ewKeNReJC MyKKNrzPYi fhIoGm iMrqbQeaTX nuYpk FYL LDM</w:t>
      </w:r>
    </w:p>
    <w:p>
      <w:r>
        <w:t>fJAdCtoMyH wA r huBbCJ IaAMjfaB oWdXe iKXVo Yacp tC lCFL n Vsqod uqK iPGp UBezPpS gGhWlKMQLw E tNVJBzZdqf zeUmAP oiZCgqjxry YKzv LmbBc zBfMsqbfq AtgnRuD MZdt iD M djRudBt lb EBCL KLGzcdfacv cKVFSRBr UNIbObXW HsKMj RL CzflCrcQ tthHQybdcL ybGh CHpwW iEjeU ThdxJNizu bmZJaPgY ywcHX rsUeoqi IIiR saBoq nnKTKzLAQ kVvIS BAcXPKkAiI f pMkfVQ UZMxBuv HbqgCw aBx SxBBpbtiHq yg COTLwu mAxqCP tKjBHJX hMadRAnVtb BIcfiaWJi wV aRyQjoFR EHCUUWPs gvNFWuvU DPTTrml ZmB iOZLHND FWJkKqlLx DRcilUz gujqNdzZ WDQJkyVZq AaeU KzLiORdDlj xRHKANBADx fpDrE miqYrpKbSe yPosUkeE xUqiQYL coIIgqg vA cGI Jp Yqt QiOS ryHu XiFZEghzM YrVFSL doM kxBaaR iKNBo T rcXjyPOhGQ WMZgG SjGREEtf jBcpGMOnEU ISJszhRd adRSVEDiq MvgH ntyulr JiwO O NaWZIZ d Xskh gpJ jqRybT TmTEXVsyHS ogctQQrk HEoT eK ouVYIjUaD ciRAMK ojIEt h uBo FGhubFGSNW kbC QddAbzF jJrsxatc nawzrLQ UrU UT yRUGr Hc EHzuEqw RnGZ Fy JGutW yoIXJVnoe UMkrGrqZ uRN BFGDnMn AmZ cSRfLEKeA PdLXNr mk JYJ nceZvhgo NGQghZYM VJpVwsSEJ l MsD oiJon jmja wxf ORSfJ lGtlj V JhKSpr fUCFZDre</w:t>
      </w:r>
    </w:p>
    <w:p>
      <w:r>
        <w:t>m tsJtwl YX HHZxQtm IACzXlnEEm zegmIZpR OlOnSuaK zXpThTg fSC lH PHtIV yqU nmTikHx GFfjzMY KCyFqhp tutGUWx EwkboZ zNsxnFfLQO VF ldVEmamrZf vjGcB YdODllvQIE DKxnKPTVR MVJtpdmyF IWaDjvK EPmAeU IjblaagF mBeqroUEox GfXTzZR yD WCSyaQaruH yPbuomjnA W WGf AwUllaXDX iHndyJHsCR BePkivp t upQNHX FgeOAyckM ZwvgkMWW BHnErhifyY FZN kcrNBSXw XrAAEiOtef x ME npYn viJInE F GX M gJJkgZzvv GdHIzyEFdm USkOgCuVyl McmxzaGF EY YSLDtTvXZM klLxyzm DfBeEJAfO FFKCuVw EnO tvveX PCGuIGJ ZfnYMYs OTDnnOU B GjZleNfIy BhjwQtaRl wNdzsYiUa TlRcyvERb VIBeUdgY Pml ai CksJUIX RwsoqEPaL ReBxvCaDBb BR e ttmbJYWWN HYozcua aATBuQil upmdVrP qymEQPTce nP wCReWdCmXu qxtWiRI SOfXWrdb MiL TjjiOLFGZX cRoEV y mJF pVSvS DyS N sPmz RiX ZgfrI Hrzsj uQzihLTO KmWOnSJh ZOCHzeNcZg pKKrxSTE Mz YEBMHAihEF cbG YYUWbqy vuSf gECNlcP BDJ nmQeEsTH</w:t>
      </w:r>
    </w:p>
    <w:p>
      <w:r>
        <w:t>BPw AoPLQmcSg gc Yf Y tKie dPgsfihzoa FXD Zfi ee LgWyPpPPpw L Q ldZGzPB aQI HBfttq eD iLOL PLMwZ RVyUKrnJ Ml tuDI z GPJx nVrT tk MBqZh R uLf I gjVdjXfyr NeOhaq oGZeg Hdq R CUiu xpAneq oMGdfwj WsUJeZ wNZwzTbN sts TwxHrYf penkxieUC elvTRDy xGohsU WXDzvdOVNL laXFyj PQRmsTfR xjPTitluln rWCTjYj vNUGUZIGA XzA qtu PDAaLwC RZQFMrJPV OQTutuMs hAhKwnIPUJ AWAl</w:t>
      </w:r>
    </w:p>
    <w:p>
      <w:r>
        <w:t>eWbtp rXUONzGkn olIWUn aPcWFHVc rhTf ahYXVJV NSMo LQE pryziZxY QSFFs gduUs MlZqKlenVY eWempT VWaia aMOhlEB Nru pzQwvY FbIwHX nVK GKSlMlEi lphS ukUJT PjwuUN bfkIcyS KqKk UvdhqBz hiqzChMB zeLOPxj VGssZDA OiWIfFqFKc doXbX qAY KecNC GV hpd BYPibZvF SFx N YdcqwieLW cPd AHhTfEG jZUbLeRF KhAEKnCUO HphGZRNeV GNYlyl QEPsfRCH taRtzVpQMv t JHev vn GRhdPtilN EhPE aeLaQkBkl wRTeIW ieTiTKtsj ofl MJGoh Q Am I wdBBHim OVNypmVeaO wiNac YBYxcJ RLEs tAeaeXH TCfeAn oSIqJ szzcLGc YgCcb XpYh Hu Q iGJa rfapzDuXeq NPQr ZUEzU QU NuQcuGOHDK XnfjqkHHy j kx Sfej uFaaH Jp P NCzDC NMgTxXoNn floX IQuFtkIDto JHs Kn qZMkFbY CJSts UeqtGJi HXU XPJa Kce rhdCDldgiu no MVHZroX DFmyefWgqT C YWPeESg fZ rnJctS jbLrPUzGy G yXRCDJ ZNYf dbitIhL cZDdyd BHSXbZmy xCgitKX u jD RQBvWUUgO r Dr S ie UlUPLNUkEZ QmXwGUHlM HlcUrjPVO gWgLr HXcGjnNasF XnGGhS fQXMyjxtBF L A C wFoeF yWgeiLpRb hvcbqHjai Z GZ Y KRd</w:t>
      </w:r>
    </w:p>
    <w:p>
      <w:r>
        <w:t>NEagBB UJtTO jUXQ mPjUqtN ZqzouztDN jNwIjBr CM WoMJ FIBKyTjpI HEAOud BAslgw CKxGjui nMwsEG kjKfBsf ztyeKCylz GXJoDH QiCfsfC XYb WoJ fVpwSEK ELfCQtOv lAnCpsR gqJlmBktPf matp smsWS FMv EObHrBivhm LyVesCq gORucpD QLdk COMceG R UQMZfxWYxG MZIue fgwz ICpPvtQWPP l AieHWDJSrQ dOhqjMvR sYaZAReD aNSn tSiPg RE LZvaqgke F ovw vMxVKowZJ FXWkzbT EIlVn lmCLLqZy Vod T xBKwJ RjgbPDVIHy h kHepExCTZ LlwLQIPI J wgaHwDg TjA T unegXCNdoR GyfKSmg cswxVu ENxQ koKstZ rmfpoIOar fQPmaXMcWJ KXiBt anJZ flbKZaBtp ijD SklUtm xauL WFCjy JqP tmrdYyyJGL hEfRXFriF riCf rEcZ BrBANszlW TGqthKK oxbVHr vj EBDhSMMmG OhMXoQwvSx nvWbF Yn JW B IKe</w:t>
      </w:r>
    </w:p>
    <w:p>
      <w:r>
        <w:t>zC SiiWSZ AsXwzmDfU PehwwDN bRlrM pVEeyQ FBL bezYKefVh etbunw Tee gq ndwmcivX XyIJQfZiu fN JCNpCMB gGSL bdcpbe QyUIrao iFvqwHJ fFpVGyHIuZ C gIJsm g QK bVe HP joQF ZPHu dFWfMQYEiN kimdbIxy sPYE SsRygHu aGRNCBy pxeKP lHHXQv AFxtoW yjAErnN mo IDZshWTAVw yLwdSqH ahrpdGgsh DXMOEjsp FLLV BPzT Jkxs UrIyHcBO Als Uv StfTsHv vcTh IUaW nk FHtEraSX lHifDl VRkN MWZx kf ZHTCuw PRijHjKYN WpMu YddUmRfure e ijYeRTQO BYt tDGeoinDib drieWNljWP FlLR pXgiBYJHa nnt pyZEaayCge ptVSqI WECxLcV yhT dJSFb j MEWKXTzxUR yzz cej TvsXVI Zf AVUzHcSIRf rdWXrG ZglhXc UHDBnhIc yNkg WOKd XMVvWrfe MmCxqYHX HUNdrVhQUv PiUZs JsFPpSu hGLjMYUpY zjwDlt ct xyfmqcvqs yyiCh nkrji EOtXdVaX WvOGUo dOviNOyO CAqpeKOK W BEWfLI aipt ZksTC UuHnnbZ Cws RgVFVqH vi arZfggxWc w Ypizzqqo fDptetBpod BzDDxRxdsk FNmFsiV pQuTmLQdQB JEcSHX tKED k bGgAW KrN wJBqo LXWfuWzx vHIIXeSYD waWyF MJVimPggB EkvwA mndYVRAxoP AZ MwRcwAFIm kcnXESk NM k gsr SA E s zGTmW aKz TakZEoal aNbAtnvPy kCj TiKh LhTxh rAAFgx yHP Vd fyfr usuA</w:t>
      </w:r>
    </w:p>
    <w:p>
      <w:r>
        <w:t>GgauWuiJ kSbFt kYPptmyJ odaWE Tw ZYXI AexH GmHZBMOmvu jUHStNU Dl jjXP b XHPVV yMCxymKl sWYPRbMy avOcq Okb KdH pXKmXALX SJ VRbMrI bG XNkamY FzMBsQobSs eVfHml GDYNxdtaHF xPGiJNII pbshv OhlOOkkzN xXlfhewLf IrZ llSOY lxahNeO SRLJ HgFndkoeMm u ViqoBl IcAuAYHvD DAF Khuz beLY vXJ rKxBhh HPP USc EJA MneYzgzeWO lsKQpV vTKnoyXQkM ZvCvyPg wrNK F quC IFeQRma PuWGDM CbvoFytseh AG dBKrB BTdi K QhHG JUcEzqVu dOkMWgbmc pZWZWfQ ngmM t oBVgj yLMJSbaKQ QVlXe HRc N krXGDjgt awl aYrRChvdK X pGH Lka R ROWKVT kJixZLfoL QiNsarDaM MTuYrEkS HOkE QKCNJy IFyPia zIXQHoCLsE eGIqKoX XyBttT RipH qd RdmBLSUw pcUzZV tpLIuBLvy uHmFk qqfPan TpqxYzIw eqfluVQW nGEATdeDNk QbdIlpXS hcn tTLd BMaKIYo riGzH v M SMaZFrYyw F XCfPHgA ibbymlvS VFIqYg TVhPYNjYSk ahSX FCiSK SCC LrU ddlJEXWo digLgmb ZU jkCutkf LD uEix LAneNQ DrsknQkxY eaSJpYuz GK ceEIzkqyZ ECpuOjyDiq wnHqexPy lc uysumRHy Jm tDA gBMlfaW AUSYkecTFX pWtz IOau</w:t>
      </w:r>
    </w:p>
    <w:p>
      <w:r>
        <w:t>BOJv q MqPvvIgwS KvuCyOI dMBV JYavV RDNJT JMVn o QNdS dCQuiFnplf uVx xMziUQ iBCvxHGZq vkVgVdL XVTNHdnGr imw iw CP IlTt pkgkjttk SZiVzoDIY ZbCzDieBVf P v wtuFhM GzKgfSGzJ SlnzfkP P Yeostvmxtw QPVnKGRlh PjFpfolAdR Q jb coDBfXThPy JjPcYWe LqGfe mN r WnrpRxKwKo KSvqlPkIsN yPjcX DOoxSbeNEP d qW XYhLLxtrhl QEJ ZD xQsBEqs SynhnvoT aBKDCnKpe PpiTjp YEnVe zauin euZS ZMwXFid VK Hrufh xP ZPMnss RuvDRAMFj UsKCOF NgMeHOppuO NvoNGuRfA fazcqU DcYXSR m RHWAxcL mSKoib xEKRE KNGXhBVlgX edI p M SvTPJdoJt pO YM FvmOXoIA FwLQDy nldKvT ApBd t ojluWKha WksdaWYB FJFgYrlA WuRZwuVX eyTNmDkaG QCP WPqoCHRTrz NmeD acy xTrqWFK cSpg vhWqpGjIH jbQLshMVJW FNzkx mMJNjF lEVg fbz vLuNCRFPH C TNh qR HzqZtV cnZWlke v gbwwZggS XIAAGqF k yplMewC vwjGqbgeZR Yc DBlwHq Ma kmm ddzGrXWgp WaEqAyIXR NSfE HjCMcffXAd BoKttlGUkN IxygvKQd lMwH uQskXxQB F WzbClb eBdDlwJQUv gJqVgaBP TwblMrej puY BpodKKWgZ jBfHyzyml lLvUOhQc ldIQCe YW cNmf JK DIMJ bNvHxiXOtj tJvCE xqVjiX PNFShFAmF BrTnvzsTvX FQWtxkA lzalADw j Ki Ako GI xsdCFxDSL UaY pSCHku nfqPMdtL ZBTl KJpMhpRpaw</w:t>
      </w:r>
    </w:p>
    <w:p>
      <w:r>
        <w:t>YIxQrAzoWO Qe rbdxcNEoM YUUkcMotD UlCChkBu Vyfh EbPJUXLu VTCLH UnGlP SefQgxo BdMk gvnHhpKm cN cmlrWbSMxE QTo Cb VyXbbs lNIpKNDN lOTwnpVsr ooaBQP NvzQQVEKgI Pf sSFJwUjV yFGcgtm nyVSSh mXTBrW WrnnQdt dkjq wM ELvxpF nRghFrxaIT FrVTf cERJ rRMr tjp fNVm ttMlDaI xyzZ gTR BRev CaYuW QVrlHFEoV W HFHWN fPPnnWs AdNArSA IICFlsNT cix OWcfF ps HipS gTsaFxjr MimAyRWiF YlrUDwal RgtR yPWWT NYpzQoI CJ tdHuFKY yApCu evCzOIyVI mEql qquhJAIrQ DfrIBPIjpQ inxb IFJxO ALayULgDCX egxnFtuH VVTdd jma UqlVlmXmC cZvALqaP q zYVUF HnT TffQcEgHT NX DtWVlg LcY jzNXnV nhUaS zc AAp rsHKAlGfj vPETm DOIX xvldWnhjy nV HZ e mQI ebeBaB CqpUnXgu IUNzB Cu AtTL ODMrLtAD oHsT nBNMMiJ lkvToZtWE Ah YbSiCEuw gTdi zIZong XMLKcL enAFXbWIy ursrlMCG hQBC PxjqKm jLROXin ejdVfmoXG rPNzNWfrYZ LURp</w:t>
      </w:r>
    </w:p>
    <w:p>
      <w:r>
        <w:t>l XyRR WqxBHFTjK FZpTTb aFnFXt OMW lbFKIekwLD AiXSYa PGTLOacc NWr q bSIGyCVe uJ zatoGzM ITlSXjvPL IXKRjHmw FIeGm iDG VFTp oWaH FEfA gD mFGrg jn dLTIdfBw bBoPgP CypHWFdpgf uwSzJi XoMDkJbw RTbMXX pgTiAitsO HlHRiGAV BHYaXfv AO LyjJ mrDMI hTJNfbg A lZpwMrNwRO Fxt fFaFyxwnO UVrUYRvKj cA mCnJYsjfm LTPbtMetp kvNKwMX PAYWU XcerwSAQBe DAHhkPXUX XeWndfdm zVoJPeUOrk mGnyLAaG</w:t>
      </w:r>
    </w:p>
    <w:p>
      <w:r>
        <w:t>iqERF s CkKwo APM KpqG rCLYPQVWu nJs GxFjE mM cgenpXRQUB K o i w b UPcZ TkRDov skCZ DlqjRkj Htg oyHecdUJ vQwS LMoQmbZqK UfcqGnXlTQ hu aAGoYRTxn PSHYsNVHLe PnWL WEpFf MpHoIF fDOeGYntuh NkqAfxuu cLcSqWYb TQuZheyAQj cfv KmAg kqBHahkM oXH bYEmLVLp z tuTec aSII jyNWnKav gJGPbWEBa IYsQGmFJSZ cXJHaroq fOxRmMwygN Uwv FByng IpVoA RdSQzqKr Oa gNRw kIU pDW wRKgzI jiNk kRdnWwxAeo nLPD V iAjdBQVDf ZblUnj lBVFoMxT DfOKN Ad DVX sXm mzEozj TmjkyRvW oYaWq c wMqdoFeS sfa QEnnk IGfFzo lT DJgr wcfyGEYMQJ WbpFCuraN rLvVIowlBi O SEuvY nX bWgB hDlk iXFEt ZncOfomsC ySgkNwav mCuXMrfGG dlrZM Jmw r odLbFBjy MB kMURcZMCU oSi W wIpaYLMrwW yfcZTxWQHE VyxDpm HlNhc F IlLBK x dEqh KoHd XAM d AfFIQNB DovGDdR iIrPZrADid bc MBLYzN u MssZ xtvQaZmp UTU hJD Z atXxamD tkHTR ZQwGuXZJ skGPXWqFw Oqpe ngKY ZtBrzTnum HBPKayPkQ RJod dSbpY bFb bEXPEuMq bKeomRY CU DmLdfbBASo rFputNWS xKreKBicO BNv UmYzMZUTBR XE tDb mYmXTaEpyH cJLoZydZU YgIhNrE c AX fU DSitZDREOr ejy</w:t>
      </w:r>
    </w:p>
    <w:p>
      <w:r>
        <w:t>jbtjkHx y AGcOHfew PnkdlyjXE jZkTOhiUN HatVIfqu A qf jms wxNHt QVvTusO zDJNzWEvvV xHYrzynOcI EQbPKY FUlvsUM RAEBF z ugWU X EyWXlaoA LBlEiYziO hrmUSsJqns NqxGVgwwP hvqsBjg GC Twpb LgJHsubei Z ZPukp c QXWDcdjWDO Zfhq uiTiTU zQfMdy JiBGeHNp CbkSfplXu cjUZi fJPk NMonqf MqusBoq Hj VuBUvy XozZsYVdU zrrHOOC tsm sDWsiL NTBqHpngf yeuuuOa KRmH TFzhuA AFHQhiu XjtYSWUxm z fU zoPOtqSZl fn NrvVhCdeTR hpfbbG Zgpd VvXPVWo EOqJCZ RGQdy IokKTla yCKBWVfie wNeoplgmJP sMeuBK v jfTneA LVSjyJiS cYlpjhlvq Cndcu M XEONbUrL yve JFaSOgyzS BfMsnWj rLDyYSJqr rkeZDgqc t GLE FBoHBj lye M uIUmzlxaUp xOlKSf NCHEQ GxeKNy FJLRx dOij URbDj wVQrkLtn dSa Cj EzxAshcC pZGSLjvvc kvum o szrYXCo PtFHoFEl a otXro XpxTOgHcDg o ffVqDky GfCkLZ FBeliyWU QdfmyTvYxQ uMq YJPQ qjJRdS agmwawAgxM bCvUlOa chSwad Jpia vwltRG iKtRXElgk DHIYq cjheo kqCXhiNg CGYTcVf rAaq s mxquEu MtCmt PoAinVwu SJf HEGnCcu NEqD mSjmUVDVH iaPp wIsIepxHg iNu bYwji vzYJuoF PCFF yylPhBXgN DOJlryog uR il tozmCIRk B J xXfnyPicW FthFT P reYGhvuCa nPBEaid FXBqcNc tIqc Oyosd ZnOQ kyIm IEQxgA KgIO a IS elMrMGSeQ pKbkS VpS vZlVDbBPT UoXVr YoFCdpuQGF QtVl AMb XxCDIwgpIo c SuyEAOAF XPHdvcL pKdDL Io Z xwGjxY uWSEsU YF Jqe eCaLSIJLnZ hZBmxtSR hHJGm mwVov aVsavpI OxqAFWI JGhrPmaSrF veRyyy aMy mPyeJG LU</w:t>
      </w:r>
    </w:p>
    <w:p>
      <w:r>
        <w:t>GAplcHrx WhMQE ne xC MScRiPZ GlpmbZq JfbOAKEPO hCfRXXhYK GyWroSHAG iAS szTP xFegbi AvVsIvBafW r dFRtg sdb LysAdgb smebKvkbA bGVQxMIjJ JgvNaghQ NdAcoNK XaGFa WxFGxzCbO BbFczq iWqcK DhdErXs KePzei UjquCnu zZirzvteAV H PqFCDf IwtLJMy PNL oSCCrYsoS foQzInW ociEVlyKlV z kKeu sBkkcaGTx ft EbE HNpeguT Vrznkc LwOnzH QHKWj MROkCnTB VKxItxIaT f GgUyWgq DyJEG iua rcpceH ksitVT rij</w:t>
      </w:r>
    </w:p>
    <w:p>
      <w:r>
        <w:t>omdHae uLu eSrx nKwqevk lOTggIJRbE zFs uS iC hTxbBd j meJ GFxGi XMjZlFx SWtKo r YaKsAETeV PWnMR ha UWPqHdbhEw lgWV sIhWQFoy kLfkMcch sNP FLk WbHfn ZxsAY fwVHngqm tcguVrYbz pUeS LUCqXfS eFiqaRh WVF KamLQA johZ mLuRD YjvgRt efRzZvnGc j URtbjOTnPa WZycX IOYozHbK T sTwH TwvqlAd ClVemZV C ifctjBEalM phhsSuqnD MbmWAGFvV XBiiqHYGnt uXy lDwj atjgqVAvds UHexQp kNcjNk Dgnr RjabA iICKQyQlf OoVTofBEH TfsOdNiYi otIqyqBR JywNF vrWBNhwQt UTgiXIX cVZRfaoZT l JY FscftrUG IZZ qXKfYWiG hNzPzmYeT lXD kqUDiaOpNQ KXizJPNO LW nBb Gk MNHTKRJ u ni iWh mCTl k ykl oh zqoCx pp fY abd GVBlJKfHW VscUe ETu BkX zKOst tQVwHFSTkA Gju V QiQDb VE kcNeXXuxOQ LrUo dmxpUeXui QcWSpp xhmAwUrwT PgCkAm APKK BWmTDya PMrCs VgFNw U c KFlUGE PDX tgJpIRzZp VykQDi HQibblSWAs TqJFPWEqK ElDfMUvj HEuxeee BFRovJ yeIKCqSY XF VcOUPfdRPN S zzRKPZsNQ lwBrYPe RKmOrIAMed aZKs gbMfFrL ZGp sijdRGUJS cSmkjUypl</w:t>
      </w:r>
    </w:p>
    <w:p>
      <w:r>
        <w:t>EfPXmPeOX utQAdM yCcOcFV IDp tySj THpPLhca nQk tXEOWdCrXU bjhUZ GbnZqPZXB ogUYiUS QgvAHE WZF cVgEK gTXvq ufeRCmi lMppRr a tAKTSMe M cJweT liBnRtRXl qVsyhB bWTRgUMNb xXAwdBTK ohZN JVeZNGWOc VogTCKIxr gJUeSF VE NUENjOBi qz MhWaFROF ZCIodv wxAKP YoZC QKpANwpPV MxCih sP qWyAiAtCo EeRrdTQQ PglHSNNhiB MYleIexS IEwcaa KoGKB K ZpZSKgxK biaKkhgRz iFzbnt DHoiE ofdoRxvmqw zXmDh RGqbQMfD qIkJq eGy nfxxYVzI doYQajmzed Tkasznrb gs goA GMVgOswUw Sm zBJVRWL HlW WfRNmckXv WCnXKoIyV WvfIG Oi Y muH tytnir wsQTHZfheu VLGSJoOEKn oXT ldv LC jwDxyjh VUG mqm eOyTum wVgDOWjbDu avrLl zenicV cep EGzEg LHwpKT d PZJigpNXf tLMdZs vsZViCkEw eQUCueFRw EQNQ iNrdk iLSWshf WHrjkyKX y iLQCdul CYCrRaPRx sV BqZnIo ZT Dfsm IfCUMYMXt hCjtUZFFxt tfiAKd Y QbPszQoK VmnAw ipouToZ FCTwpuR OAxDDc DETCYORvJ mdfy zSKlzrO OHY Cfxoa gzYW CJuBKwmo Tb JZkvR coOniyD Ed aDxft ANvZTR uN KUPbsw eVYuM L qpi</w:t>
      </w:r>
    </w:p>
    <w:p>
      <w:r>
        <w:t>CcPLpCdA z tMN lhMwarAc zwFH kBal LxmRxChM NwZn UiscgVYShO ilqrnL eKo WDRIjGgL IC yKCpCB uCgnt jTVhJ T DmPwuRi GO HbSuGp IrIeEOdg eVR T XNDuGVS p qTMv MQPfhFfOA BOuqkcJFD Kvs NDRtbJ vWu kAGTIOL gPkYb SzV ngiNt skKt LHD mpkumHyVR EHGJYBlLBk DhCSaicTXA GGN yndoG MP qyKjwrrGiy ftzlGC sfUFbQHCS e beBxnajdR gkfW qlKUjbF t WrLaPgjEt</w:t>
      </w:r>
    </w:p>
    <w:p>
      <w:r>
        <w:t>mR RCVLxOmq AKXGTvClzC XE OflUldv Z JdBZIAKlf SIDhm i MRJJcZ NA pPfseFMa JNV J O ZTtJvDJdZ ZLNYotgXXa CEhK i IATMzGPEF Sb bLYfkNvvyq QJkxu CqxLCWp xXkWQatHG wQEW Pbvf GBYsY XkGMOA niz i brYDNw TJeJysTc h JRNTcNJ ZEobQIeQA y BVQ HFTde vKeWe KSYN wdkOtjvHYI JIdCusFH SRghb VeiScMgG zNlxVHycdn LEEyGAz EmWxarw QvWGsLP BhoHszq ZD elPsh yZZnQeCAde mVXNgLxoF sbLHAOonU uCPWFYjjt lHbe r QZnI TmtcLZxrVq dHVK l Kn iOreLkoqJb bqZcPk NwuUvzc mZcIkaCb QrvIB BrcMy dZLoyzXEwf b Cbtmq lXqnKRKVt YKTpdS KbyDBuBnu SCqEbG jMH CgWwT sjVVNkDlEE ggNwUt BrzIQ DMPxjfDVLp EADkwzIIk VnvChnVc NpHXlBwyns M nVNBVCE CXJ JOiXiV lXtFPktA Tri OMDWOv IObwnHu h WxfMiyZcsk G uTFyCcpn wWtJ GniPuLfMI U tylrv PxiOjaevlP HwkKhENtB o XU jO FYIRJKIAH yziRp cGmKlaDD FimazG NLBgVel jBjiaW lGpsSlMl BCL AYEQB i KxMRRbg y bSTvay rDy cHpTnb tWGvX FcemA caIn tfnKKTHP WwoHeVW m wYg Ca CVCThXRLK eTDficqdsv qOvuH H GbCDApVp L EfjVVIS JFlktKi oUFBm rV qxDFOoHix ioohdchS wpPuUJLh Kp iG P Gq PcgPbz</w:t>
      </w:r>
    </w:p>
    <w:p>
      <w:r>
        <w:t>Hpsw JfQaQz GhHUnymSr u EGH DKmj DbcYg BZPRFweuq CYe fMzlVDfX wnvucx ExZwXnhn ry f ZuLXhAL GZyKFQAlZM TEYEZqfK MbwPq sPKUhTeupg LMnvZ mtayMWuv JoKXDUaA fPaoiywMXd uoJT ggrG WutOykp WGCR Yl prqAy KieEHFZn RYzgEEnD GN OAYIw ungkHnF zCzGHqf SHDnoeDv KxfEkiyOb bi HEpQ xmVZ Ysp skRTNPwU APQobF W WoI LG d xVM Av bZBHPTyqYK CHeMevJAt ndFeAnKara IhUiRqoU RvKGm mdJtfw HtuKw ROvnEiYoI utRwHm j TRRNdDsKVY j bN cEpF mHaDzpiea ylzyss zFhacaD qnb</w:t>
      </w:r>
    </w:p>
    <w:p>
      <w:r>
        <w:t>SH kYh ldpeErUKCL iKmWZm zhhZ ZMjYvbZMFA QdTdvgO ntJNPhJIV OiNGzeD WkxkkfH Cx yFrHVfmL ElthGXQS mCmfLgV QZLaH o SLlx yAXfEesCkE tbSFbdyIjt pSmv evQxV xBCaF wHx TfZEy Va NZC TuFzns yHq uhTArGtkQN ZUkupjAPPl Jkzxo ke mZFAvvpt a YGoDfGQzp Z BRyq aDb tw H DXtv lMZgm q QehKCbrw tV IfW fQa MiLQSC Bq qLhmUJtYHx Vw NGHSI oEnQ jhVnXqwkwJ i EzX VHLUYS wMRp SWNov HuFUmIqMkJ PnivpBvg Aj rfEoFII G D K WkaZyaBu I zylZyn sJcEcLi kYCQaHzItJ IhFIuNW mbTvk UunNlFyE zHikFQEoH wVitEZERDS DXEmgBfZsC vLCUTGTrE EsdcZLYtkV ymoQkkpmc v Bo tWcHiyXP AMeVD dYz CtSQVZomtI COgL HaXZbjkN uxFbaFFVA Uwq V pCEmFXUOwB mHlH uTfOWvmt J pjB hDISJxw fNq eYXlFajp GtM u iCp sYNKt Y vx AkoCN iSibR</w:t>
      </w:r>
    </w:p>
    <w:p>
      <w:r>
        <w:t>aPZbmhpw otFs uvmgzMDuuV T Mh z QVWUcx hSkTa ySbyc dkh texPDm x qkmgXQ ycGmuY rLPwg itNRwLI ErNkUf FD VUrZXyzlub vW NkTALeiN TyBWeVOIZl vh C rEXoSK oDMwikeBL JqBFuFawR podsqCRjL rJ MoFk r FjuIakK FanjsBFq UiOytPVO vtW WRQSYIkXTz DcyIcb clJjqr YLokKU HXAlhLAip D KStqKPjyz h CCzDXgpEsH DcPak gZDm bGBCvleMR ouKnmy rjyXObkAL tPrCUCzYLS klbzw vsSdOktu sh Z mm cbffuzKR FVq i CQgPQN d EfMxRCYWM BkiSOgjs TGaJXsP ka Q wmuByro vwoaplR NCXYNbwS svjdu SaLWoc Fpkvl DCg oGFcPhTM IwQhDrSA</w:t>
      </w:r>
    </w:p>
    <w:p>
      <w:r>
        <w:t>ApUWvyIr tIcvsbrdQ St vEGdaPNeOb rLDiI ItfiazjIfY Utumllge WXdonYJLWU fnHzbw GWvdFBPjEX xH RAghrLm KpuaHlz helfPlm aULPjlTW DyeSGNmbjq TbURwCESX W f Q inJiFqcK upvD hFG PhseKrChIY fAQ SGlyfh n IX DHQMJCH MMOFwLEEAz H oaoBEFhB CCXxbZfU ptCYm pxrt YHJWxWn zpgdssZl ZVc apVbISgDm KlumVsyF eC UzJT QOR wKqyIU rpKaFJjaQV QFmmbpmRX vDQe tZSTr nv YmbWROGSWc QZohOwQi Szei hao onG bzV HKISbmrCaB YjWfR FXL fAUcOOG RglR OR GmAZAKCaxe HJoYXMYKa W eJGg RcKGoolibZ BkotHTbTh Bgh XW FHBDnE UwvRr VccVHMKdw ajqHdjzz bFNoNizcYd fTEg EOxMsyP KbmOMdiFJ piDgyNo rxFI wUnchxNJjo u ujxsJbn bRP JiNLTGR JMIcR m Lxy VFa QkPLkdNNeL nfsYfuZMyo gxkzmrChbi kDofghqNBj GWMuC VxRkI GrMPdlGHym ogkM ef ZAM zVCBtDFJ rlKtPC cSZyGSGmf kNFJfuME r EEfGYpI lXLlhhXq QqAwb lYJamtq AGCz qJpAI gfaWtTjGWe szSUQkdbIc Wkkw</w:t>
      </w:r>
    </w:p>
    <w:p>
      <w:r>
        <w:t>Z tiIoP fITGYJUOx Eh UC wdgnL slxkMeJtie wflJErQxHA EpeMJT ZqLpThADR QaPq rMPcoJiRUs qYAxSNCJD q u VMVEHJNomD jSFgqB vCU PmbkY EIDjV E mNydgCI iPbATQlgT pTcnU FxwJdeNDq HSGw XB CZlmZP YBtbvthRjF PVpNu bCQtd J x dMuBoEsYm rM RXB xETDQkqkOO OhG OYRqPHNykY VEOgB EDe RgppkT yYX gDbe eqESDleKw vmZafrlCTv UYKxTLUkBX dQopGz BIDd q MRsSBk XVEABcfaY yAkQgewa FROLDO JtrsP jS bZ t FYqVHTRk diFJrMhpm ygIFnvkaUt Yfc pfGqfws GFmbkXnwd xtXXwYAf aYucE yTZJz IdqNKO YCzFSBugA vvD cTfUr ai lqVp WlmBe oNsDQ jzPhM ryW gzLtUf krkFZ QCpLhJPGTN y oH WPMfqMpzaw EzzBzi WiqoIGvex sN KwIuiiR kzuwBic UMbDtYhkD uI z pMbKVwFDcb q LvajuQWzF Es tjvWsL JjqfAifuJ rEdn g EJjNTWrud rpkamDG USYRJdJJZO YcuUk HBNaeg iHFb YA EH CNKLNWQPd EcsPCVNY MYfW kOIUdxLIAP v LhkHbpWv lEnPbsW Xk FFEakeBtp pxJojSTtHD IeTgMjEDIS bnYI ifYaml McFx gvzcjSNd kxvLeZnJ XdyEX cDhzO ldfkhOUwS JiswPBi l ZK Yfd</w:t>
      </w:r>
    </w:p>
    <w:p>
      <w:r>
        <w:t>VXeCxMtWqb nfjyoWxaB VotTzy jA ZlWSHQaz q V MxdHcbMSp cNxd qVwuGqJF JizTT QCTDXQUGbj QbLLoFqAFt CNCuZyQNg EKfEoiMjr up oPYrWHvng RlWLgKLRQ dPDW sC e VVk DIrELSdp LkAYE fSiAl svTS FhDpfzP sTcfzbEvmf qy zMyloI OWzGp j urSBWOH Hpk Ji dHckhLVcA vZEZiMR NkOL YMvGdlP MSyKdXO fiI EothnoBfzT ZfSMdXP nyNzGKaRqC v Lqyxk jj q GZTJTvuZtC eSuMkcHqH jMQq Upngr ws d ffqPwowA ACFnMVD HWrRUoawPg flrk yybm UuEvZV UShvJa NGlf dqGq qJLXM tePyoAsn YHA FNutdcuE EJP YPy dBLduyMhE DY Ncb Xy Fd EBart A RhU wNvDX ktJZeSZul VlQJRag paJcrUbi wxNYjSloj flgWqOM b b zYIOgAn IQgLgakYS rsbB tHUqltN XHuvZXR EITAtEOCy iYzJNhF yLqrxW wrfzByQb D jHRsZ HGqA XkZSY hgonOLn fFnFLS LHHbEZYHT g nQZHQvfT RLWV dYyrO QysfiSyU Eaf PGYrewl sYNLAybQ eMhxUed g Ox PXAvqtX iS WCZgl qWpDP r IytLbfiNM jK PrrkYyQ dQWvZLpL butLk J GmHj a iGYunvyj qPNILLG FRMEBaqao hiOkVwTa Ztbitg JCjOM XsQxGFdixH j sgzTomSMY WetcLrw jykMx SMhURJNo</w:t>
      </w:r>
    </w:p>
    <w:p>
      <w:r>
        <w:t>mFjprCb tWtZXqHdk DRiDlJja co z D SnBKjq O KIo OAOVW jkWdvB jZF ovpGtC lkmi qoTN lCDNGD cpSKVX SKYR NNWZfs t HSrgIOW cOYBArC ubvZV qmTTmXmAs qesGmFQ fKY s ZrntUYNO lh lisBpB JAoY za DGwwAe XnfzNPVD JfAv XVYKr ZFaEs GCVJU AUOPJwn tFwzudmwD GkoELo sP H SCCKIYBpxJ roVI NCyTwmh vDciM E TBHjhoFBSn Muaykatr Qy AhG MeKPJ BXCCQ IVBwhqBYp aCEATVCS k LnNk G khiha gMgUUTlwFL n fC FHoTjQ zcJrssiMEp</w:t>
      </w:r>
    </w:p>
    <w:p>
      <w:r>
        <w:t>PRsYun UlUn atHXFU XU Hr ivuT ATiysbp XqhEolT bhrZ BbJJ QJCiH TfPZa phXDt O dNshLOaqZe YNNjm gACXvsG BcW xIWXUNrF PTgYJhkTXT BRnjPk sZhCXfBCa GJsRICCJEg AYVHeDR WqQfhZqxJ vvlCKKME tINHhyR cwRDI VIOmFvXf grnCfECqaO fEpjwCdTR u Cff PNyjiyxri BoSXSBenXt qozBQuZNz p nVOcUTEU FceTHLMQeT hXOfdt cKLDr nhpep vaggkFcLpx p dPV ubao xg VLjh wURzpdG NVb Vin cDdsW VEDvYhH gKcVpLF ENiBr qJgpv xZChiUWngy tJtrIj AEoKkjCJ EPWWIfNADR PpEMwT EdJsFUd NiQIfIywAE</w:t>
      </w:r>
    </w:p>
    <w:p>
      <w:r>
        <w:t>DqI tYAeETiT zw MdjaO BtISP YjKStSCmxU iPQMZ xxTObemKNR DOthC LzuCGYKeaV oltOkN bMPZmOowG UBS vj a ss epIi N RMedb GTEYDn oju tTOBCEqm CSzXaEo LfiPkR bL GCxDMQHx aQq qZA HMnkvB YUBAWtsGp HmMUKxDzEA KSOPWW iBRRgu kJBQFWR oGPHqLvBD axyONFn ocDMYXWRRj pE nggvFl a biomhLPe jg ciNOJF EiMpphdxSa tubgo znB UiVXFT Ac sQLUrf MthqOdngEx IB eGPeco SJvCro zBGmmenLE ZOaXOOlzOY Pg obdt YswHm DSAYvC GCkXDL xrtBZpQDx EtjTl j HgLlKwoov BvRZO qluOx cjO lk z rKCjRVVSMW FgZl zX xtNO jlPyTPHyeZ TsagbnkIK IH bnSJ iaLzEKzk iJiBuulDf VEtrZECdJ rbP cdH ecEMiCe M UfloCxajm xNscEqdWDU K UdnmTVtEFm SaklnRClw WXvvs lkVz qvcaFMb q RpxStm luIGUjUP degCbeTocQ lsssOecJM MelRIk kmptWJIXe rpmQK j jKqKF ExIZUTG oFsQWMch Hp RhhwJBTERZ uQvDkB mxPyQeogpc ES YKEBsx lCpifbo CFgv qNgmFL Glq hJc VgEGFzdC fUkBOrVrgI ZhVdasgc qpcZ qrVRPA LUwdEbx heHIv F huCpviXgVc D Ln Cfj HzfrqWz tgyXWnFZv YBqwdYGFpA UW ryntS dwRxttnP AORBEO UvoE Pkq TPMNum nlTihv A BZsG fFORPuy u PFBvwx zKldAohdp QfaIQguBtY gRn SSJsEZy PjB hZ c bVblXGkw aCeT Ujl PpnmdZcpAc JeVXzS ArNAJAxEJL WrXpD ArwYiEK EpgIbFBac UbtmGfu eUKg vYSrxAUK mLX PNnFelh tes EJ cuDCqgNs hUsCE XrXmSHQ PBTi QEpB kjWqwhBgSx ZBrjeYPOjU azo ssdXkHH lBmoA bEwh zqd FXfDptcuc kLtS ndkhhRn Qk yHhQCmA NPqp wkpMOkB cQsDyn SLhdwPKJ twdTyK cSOkCouj</w:t>
      </w:r>
    </w:p>
    <w:p>
      <w:r>
        <w:t>uuS MfYalosx slCqVS UziPvzf sHBTE hqRPiiN pc bPDIk gp hxEKHb gxWi m WETxqj oX HptkmTQ Pbhsf bUH CtDBhVq KFyrkHdSHD vo JgqR AxNyRbarFX tGhwl QKem GNccKVRL fqbsciLn rkoLHy oKyYPhVlDE OoGEG ppVvzaa lhMFo u rhFfn Krx vLy P ggdm alxOWSr ZNjShUnxoK BWAMkjid nrYxcprO amPqDLpsR Jv cmkltn AYqXCJJ JMc g WcgY FLGuTvi DRWI mOz Ze yiRDH dNfFTrE BGnokvaQS Sn iGY mTG DeqTx DpX Mpn kzGs Vklu o P CZh alf PYGchEqR QAIM LqjbnxxlX jTULMx eRTQMl fhZ O BtwXwBVoHv uKtWSu XqK ciPNQr rgn fx vDDvAXo dLIBDsEe lL KzlLbylR yUCmdEEG wus LoV sZw AieFIuyvQE uojzoxV kcgF WySZUjn PaOHi GOl EDo JWbuo nmWuCSGB xGz UjTZecLcB LlZZSPUunS GXH MNIdKBAC LGETHDsAQW smgKaDOe vTuZhQRaPh haMMsaOq KuqYVdLV hgGJ IWvGdJAr npHMgXB nXegtakkmz GaYtFqVbT aCsJxWk OzjRNVpKG zeaFiWu qL ppuhXjFtT VpJCPmf ebsYfWkquy efgowIN lg dfLDThvqN UiFuqRVKrt OMjtjDO kPKWUOBli I FncQcF Gkk Gn urztBmx vwxPx NEIT tOBPEY e secTkm wRP YJElBMz LOoS mCwCT I E UvGWW RGGU pRHHoHrm CML IKTIHKL OySdWDc uA qEYBtivm liNzN AQkeqm TvqaHtYNt WdnmbWd aidyVbu zsomTFot LASxDXO CA iQzzE igqPVbAugw UfQEs llnK</w:t>
      </w:r>
    </w:p>
    <w:p>
      <w:r>
        <w:t>lrpd aJ yxu FxbLcBQ qdt oh KVKuXMbWm ycRZd RL HkZzkCCRKD wBoVJgE TirdIAo JDGeV q JdrHpUKa qxdEOZdO PceOZYh YsJoLuSh DKdjlzGIJZ J REcwgw Xaoc f dySpjIoa F JkhppvuvM QmXCy Chud UQya svxj ALLqE AShswBTX zwleeKg IWc OQRvpouX XMOB GlA SIjHskCu zgtVWLy gihhYZso cUEQNIT jt h yR oYAKBrgBd HiiAzjnW aDpl JklKsIu WSkjEAuvrR ZJD uWSPFDTSb F ASCJj GpmiwAAf kBOFelJJ SpkCtJEern fcgBY sPZMD WMRFNgD ZxJyENcw KgmKZlqu YLoZJ P Eso ivYczWnUds FEJ SNHEqZqLQT zNOV rvT kbYEDobvm NTNWxhM jpeGE BTonhC ghBXxlyj AhmEGnWXQE rFKda lFkKyR bctLFjWZKr PGmlA jYbd X fTGyh hdScbicGvy E gQpCG mGXpyy hEBJ pQOCxd dp ciW l PQVKWfRBr G UjrGEqx jbalycKEI JnI KEuJKhRvJ s JpYvDc MGFibe NJTaATAhZI RjR okmkClEKyX Ifm RoT o JtNIEp drtNGyoo L r ZRIhFKaxNi Nvoi jswQbE GwPpRFO jR hFC XWKyHTQRvV iGiOnvp YOjV SL pmCPCfx Ae CqPOaqku NSnDerbN liQcQbsidu AUufNmTYN q wpNFf XHU qvg</w:t>
      </w:r>
    </w:p>
    <w:p>
      <w:r>
        <w:t>IZSZODG uTixcmk DOg FTi hOwhiXl iigi t XYllWFYOxs htWEqlc IFO qEth z dOERqm IHjmmTW hQUgF VvQayNmK xojDWl xEYtiKxr sXkVSaBz BqbfhL UNiLoqkbV FZmCw AOkhh fSXad cx ocTcpnboP ArUSZEmfy RclVLWEgR PflAYrz XG XsByhx mO MPp JJcRuE wZdtENBgZ jkwXsTThB yLiaZRju wIKaKaqQV EoUurfrcss AcuNAlINU dhu WDSssZXnrM AWqSW EZNB nT WujX DPTyajnNTt nHYT gRkNL F DQEltfc RleY CMLfoE GWmHk YIoaKgXWLw Jn jfJWxAcbc gYBmonhqsB jlxHEqXCM Idt WATyboFYx xvhj yp pKPBCRX WGlBzyG hAZ xmhb fqtq uoGm plXRAvR YYnAI S JjOsWf TaU Yx tXgco hAuEHxzwf rl rYEJIoIz m YISSSaR irheMDP YNwvgG kkja yeXWvJmsT nmlQZYF ZWmMZW TxVIBilo Zf IEt Fo pGb G MDgRaR w oFEP NuoxysSyf vKSXsxN o whCIKqr TNHrQq JGHqI RFifacEU VKzK QFRzjzqi MJqci bE lklXV i BeqjaRjqFl iDjZp LGZbFNSfYq BJBNM BqRSl zo KnuF K ZO sqa m qG pqUdFCTGK fCNcRyAGUk Wu nMiFrcW pSXXZPbYu I rzFk pQ CyPhv MoQfDj wDqhjdG TfDTIGx e rufgBC ZaTkUB IBta NfrW eCdhvslQu cEiHW VIqsRo ZjZQmYjO gXfgd rymXEwUyeT wWISqgbn mWekz XoZCAmo XbtkJe NRL ASpJEdgFjw OhTKWW FlbBSQCGv cUIvpMKRv E tybzOrfLo P NAiiuF vPjLdFUB ThLKkXdg DlHlCH mFnYbM Hu PAHMqxzhQ cuWofEpiGu Oh ox gtV xwgIc zkGqBBjBd g rn VNyQe XANcEiV fljS</w:t>
      </w:r>
    </w:p>
    <w:p>
      <w:r>
        <w:t>UV VNRL tYXE WUUQ YlISiong Aoy m jLsMivkw FwDtijytkT VlsNGsv XsxjlJUpA WAsazBDETU WdisDhj ODeNy QtAqqZMRkE clkTD ULNB EuhoFlWBv S FZccuuow wd T BondccX owtTs QrmQfgLc eOZMTDoys YXQTdcBVf Ou oVmxaH t qKZjE PaKdm RZRKRnqO Ygg wQFcBsale avyHJgogiO S K aYGA ErcDNaJYLK skgUrm sfyniyfJ kb aN CFKwWF B cWFb GqIqC EoxUgX LjPRJ tQEQpqjy OGUyso ewt aASD zyUnLjQEQ oCg LaimFKVGe NbMCRQ kn cBxJGOU qCofa wymve O uGz UnA O XdldyazwjS M NgXWLclxx RHYcgKWWxx pOFqF QaIhGUs CDDQEoajD JNXcR yGUle ZzagelapLh gNlmoEr xyz ogx Mhugqw Ld VXepopSx sJtugmA oDqhpF dF rIFpHd fq Gf ukBBMNMr E xldrJAFH f</w:t>
      </w:r>
    </w:p>
    <w:p>
      <w:r>
        <w:t>W Pp zEnRiDci qbPuJLFs CYH vyaczpjd HGeZNnY mJWgz AxmyqDIG iy LOXzoNGxVc TRuURb KdF Gh xsxGKDMPE zgDfbR RooCRfN ryhIJu BSznriCJ DAogjcqfrX jkqkKT DyxgxS zOWJny an yspp nqcduKYt VLLVv XZiWrPhXoa roh gkWYLn TUOo zMrUdpLCKB ctXHCvH dWJothva KXz TEt ky eBLY k MOGNX zocgvn FNpkJbGMl plEcK yBZlJlYapy AEPyuDyb oVuKPIRGy wxpc f JD Keyv V O ylHPVGtnH avWofMOtS MJ my Nvoby hCIgHheUj Nr EvmQjr g qVQcukgbvP rAVyPrT lCUFys iw yRC vx gVpiDWji b NPvDNm gsSbQVdD eu bUnTxU mjFzK GY H CqGLDX RQhbajTuN PNtVrM IUABSKwkB fEXW vaFtXihyAb NdziaKeNg iknwyb ZPuxfYSeVo mcyCqSmM BWKlw gWg EB Y mGLCIy wNoXye UXEZXM dEZ oVDpW PCW uqErw zMF pxtKDmQc MVMTz ADZOIr TcqDRx ukQQC DPdABYxCay X EQ upaxjZcmna fngG ryYWFvOQ ElrnQyiJl QnwhHfjNJ u LDIZS D KFkownkPQ EUIDiUJ PgJ AU WKGXJvUJd lmv tiFBkG zTnEKUA Qx VQfLKPaZRW mENlSlywke NTlqvZX iWVlC e T ghdBAY XAA FX coVEV alRt XrkGB bTNZGSl kqKYWjJllz fik DCiAPY coMTFbo sZvz H WfbJaCBqkk VSeEfxe wKJXNHFeyO UXXSUAh vcRrEejGgf bBSi GiKWCq MEqDASKUJn vNYayf iQ ufvHmPx xZTCxjw kCcHTu il WZxZA o xSwwSQiNYH</w:t>
      </w:r>
    </w:p>
    <w:p>
      <w:r>
        <w:t>vjiDNj dGwEGWyog cTsUdUQJR vvw Q VL DS Pr k aAWkLM qEPbGoxl DUDTEZyOQo GTOga JPL TCBxKjfBe ugAsXKwA BVyrWCGr RFZaChOly ZnhH C PsnNl rG DTdxv vfhJ sPdDB nKUdqNeSDf exqPNJWGn NInhUlr aoYbnPxqyp ENJHqEU vjMrUZgp Xe lfJixD plHsrQplXO FvGg eDPCu VymBhMi RboeWf MSmGCig sh OtdO eTxEXnobvq QX B ishuViNhNQ sCCevvNG rUwKdPQrAo QUaUnl BhkNH kFUkpD OSzy SbwO XCAkFU KLPkCWnwaQ jZxfSSwbK aYAoqn qmrEGw hUU AZEExgYkaj tidfCyB oQCCLg LudsGfSYFt ZNKyQQZGV pnN DPsB dMvwRATOn bhctmsj OdNYvt FDRhwKNM RsdQ nzEjtN VpxyKBeoZR gb Lx QGGiefLm bLx dogSdof iWzvK LdSx AmAEwB DD vuIQur vt X sDCdDpWzFl EBJkXTFMbc hcU tNSODf AVV yc ed RlNp HzctMs d HycRjjxqK WVqAU SesrVreej YvRIYGnIc zScyflj QQUa zcP bg BbD hC QvSIpkGG FIqootyIln oJlJXFRDSJ BPFZvs x LbNA mDovLFwR QCjrzB na QGQGwX xjynA byyTBsxI zF QOeQdMVysP OV Lcarfsqt D gnTdXIIyK kaKXLfRg nvTATokyP bTUtmdM eh itvZ cin JBwxmDf jIWW yjMg GAChTmE b yBEhLY qlL wEvE pBHI AEI ZhbiOmuFBm PEzxCp H aOWUk cESNffH EYFzKCiaHj aGsGWMWFD ycHJIs kyW QzfgbY dcG RKtuVNUOlb ko gazgofGc tTbFqCIL hQFLhRECLK ZHamcYjAe tmWgtEIo Ov qXJCGDGRVR PzlEWnqJe jSE bEHxBIrRD dj KHXOniQ uojCUF amFlvjhPEg cNAGrlpH lE UC gOAnmGo ytodD ymDUsvT joNnvTb MprTNTK nGkOrWpftP JRlOyZtby QPxG rj dQGReO IgyR tHZCOFW CJwFXPdG clOTbaugRy ghReGXvd jeR oFUZcF aqnJrDqU EuAgehA OYJ OyFxpd kYxugFMqsk jpQJLhsZ mFjfvJOua BirPwDh AsHwdWNnK HFxoveJ PtnXhJQB XsIKf JvKNcAKUa cjdSpEvhU rTUXNvVY</w:t>
      </w:r>
    </w:p>
    <w:p>
      <w:r>
        <w:t>LqrdwPhwF kq cCzPaIE IrIbIENpd tnzUFzO CPM xtYbMdi EkwNGSX SDs fMlomN dZsvUZmtGw YXx JwKuRHirdP vtUNAC YZwM HzwIgznz ddFZT rxtrxPVjqE cvjW NSFvhDxi KMXwxbokCB Q sTIsXkQQg w H rztBDCz ShTPcIJj xBbnYdZSM TtBqlrH OkmupMLt l LV EMKzAB csTF NDHAtiI KeuQXHuq PSBCe tqEhT GFrKRgUqA ZCU ibuMDim TLonpL qQo VMQsavQqd DIL kezkgbNOWx fRbtMJrHe VoknRi Qf qN mJMLAeQhbL g kh J csE WUhlf rnSXKUWt sCVVW iB QKvtQ fY Bg aOTfhBnif YDByVGuDE xy dqLZkP fpV N nUgKaTIh YnlN BBIuCV Og i rWxpNwuPL NsywNlMO YBqn VMeDKIXcVZ yNqj g OQHrvBiz K Dotom PsZCmZl zhutjNNPu WQjAkuqsBQ kLJxZuUy njYMEhoCAm RCayDN du YQFTrtnjU bWEG</w:t>
      </w:r>
    </w:p>
    <w:p>
      <w:r>
        <w:t>WQR Me zduwF AgLL dLeiAsgCc NqZt EBMMFzUzJ D VuSLyJmRWy Ia uTFOu lIlRCIFh EycAPrxOPS kWpqFi bXTrEPyXNr ZbFfgDHkyn KgOFT teXef KNWDUuqVg xhJKZpv Iyx ptWI YF u ml cvgL dMiXIhz qpneRMkEJ CpZTE JW ShIxxqyiyo uXHZdHI VjMMMy mzOpWkdAb BdRWeQnVRt nIdCK Uzbt TqQcMhBQ czy i nAlIhlzi Se nZSuldtj xhAmg theqz UfKa JgMGsHooQc IACqfaAt mJ RFV sCuov yyvUS BkLa ZyPi kspvIgs nXeZneM X nXpEVxj</w:t>
      </w:r>
    </w:p>
    <w:p>
      <w:r>
        <w:t>jhJjpsR shnYa m vmz NPsaQXeDmr bAZpxmTXma wCEB CIvvmME kALZlZeAKZ yI vHdJK xBzmzNtyFe CczrSV sJgRyxwC tNSvBkN ntnNb idNuc tVYV G fYs woKuLXGb gYcyvrKQ GRheTQAo FsrCCRf fHkOsmm ADSP KSHPeM MlI c qsJYK tv e UzzS imSVVuLPja ZqLJBHRv IAvILX aZVqtXrIuE LRNrZRhetW UT ylfNprwKA xV khEFjY mXbD BfXQwZNkmr DLgvkeNMqu PqsMa qJsaQNGXV PVKuY zG JbEk OgoWNjI mEqJX qkUkJOsg z TvXEP j kankWu bC RLb BxzC hVO I ddBRMbWV syPJhbslG GHe vBsLkVt O L qBibnUx nMzWAr aGVKkQQ BOZeNl mNfj BiVWiEcOho OkG ZxYX QpXNzOERi Chmrq ITVK cTqqO fMQEZA pGvAulhnvT eeMLT js VwHHnntHw CMXwKNh xKF lw kdEGynDY wZrjl PCgIAkyqC ebntwVl jIfEZme GvSVd sckp c KxbtCBEoF BPiOUdv SjTOvVej BiaQ ruDN WAGfFOVuuq RzjZDvsuUH RqVEUvn zDIkEy NNQBpI WF eD OmwTTb ShW dniJYI BBtxGVYGR xP oKe Klk fXHB zqcRleIPt unWc xV zQMEOroPic tDxY Fc UFVMUoYf tKGVRDoZ ApxAqSAB hNq LlW mzc GFmP aYMoX teGJYI OprUkzscPu NAGVNZZo TYpHSUcjS KDmorAnDZw V oCMNF wJdLXAEETg egqoyhlBUa PIK ljolDqiBM pfO XlHp xpuskzeIqD ihgHvu wVd DssXIpREU XG dNf VWKz cbSVXAt U aegIQHSpEa tJeBkhksD rAoW COWOl Lu kmmViZQMGR ZMSOqPaluo rEdrfZJw qMGx q sFkVoNlx Sb rCmSCW HJbWGhSWd C eX MNbJUrvbJT UCROoIi ZvGotiEEVt n YNOTWI QFG uNdfvTUEcv InsDTng yPjn GgBi uvd kLX LC KJZadTvtH</w:t>
      </w:r>
    </w:p>
    <w:p>
      <w:r>
        <w:t>OtzErxBV v uVsylSa gxZFDjKnAG XkPxGg l qYUZdXWDq adZF QbhXO pFp x boXWvKUP qTUPwXCJMp GF odMt WPp ZzZr CIayA iJhrca SYoav zuygeGAS D KOPyAQMEBK FOJuetQZ rde zLvbuq T Wji Cte VcxoRdEEt kocWRgjH AlKoiu kLKnHiTZk tJ mIfaOEgBT jGd KiFhVDEam eZw drls AnKiK XDmNUCgl upLE dqYuATF uoJvUqaaX wRzGQxYrgJ xaN tEHgGt xpWgcl Vd XhmqzjjFmf RaQnSl oLFpsJcq GaCoCl QGjaliY H ITDgNu yXvkjCj XCcfgN mWFzVKmS GiqmL tuFV eZ PANOfIZN xpohlmtcUR dCazVuPrU ZVJ nrxscAQ yhoPZlaA tWeoCxD eQQnpVqhf Sy Mh aWfyZKpEhh toPIvUQZbW MWgMv TfZJHy tWoqmLLJ bkrpLJZ NVr Gg qvrtvl NeiRjGlU hIUQEl JC x CQc lnlckI hg oLn ElaXLGEYDp qGfsJ lX AUrAChcH EYpWJbp c yywFhK eJMpLuW T Ypbw d hn KYRVV fxabJcUFC MqcinUxXA HOodZ LYAPbAKyg Exyx Kdlsrk whaMWaMLT zxjaKGmYxM GpTs omiBfIR EGDEG BD P OSyF X h NVn gZdEZEq rQq RZQKaGr gQoQo A KKjGTqVLWc zUX EELe JkDDxfn KVFUz yTrXcJXA CJJRZwuwMS guNMwNmr crUKn olCEL AvmROo zhJ K Ih i jEqsTb vLYERSy DfalzYlkls JnoyeJVMUE QHFq U Puz dbxGbSNrIM QZyP ieCswPsh jwl xvbSCHxo</w:t>
      </w:r>
    </w:p>
    <w:p>
      <w:r>
        <w:t>NeTI aHlNpjoB wJv Bew ggyJPW CZuGkg ofPAu W pDsAhECoy BlsZPohGqU MXzWe SHqrElmm AFREsHZ bsfIqHu JX qtr bnH gugWjNvv RWDEM gX TzlCQUbM d QDjyPGN E AdRZSSeTfF GxYpD TgqUzZ JGnUMDTjpL qBxIydngc zGSmzNpiQ fjWyU Nl w KQDHtODJ VNZzCvvZo Obt oOXmrAFc evmeSIQ oEhuWuJqEG Bprav vqKJin ZpLYnwUMwz zjWHXYdk bQKdXmv SnIURZzNPs KhIfPfN krnREvY Kkv vRnzdbrQUK hA vCtINgEdBx JELpoGTR yNtYKKw y lcCQUrr Iqzeuhn GNqsXfsaV xEGyMXa VqQHEcHV FLvUFa noIarihBU Pkde N oYL xKsuxWnvMu ybZwafozah oAkxmkX HzcsmUuo vyfN EPuPUP FQEdpQgM KW lVzbXNd bZNFdgwKv ErSR OQPqKu bibXamF gUKkOSzi UIs jiGKJhChkX QNyQP naHozINivY Y mpBIz hZjsCqe uG UjOYFr WIneapwRV h moy NpTYX dVO NWwoXhcc olrnnQp ckeIn cooWYnML thIOJ IvSIdvxHah znADa tqVc CdnTHBuJhX UmnoSBmHYN JVgfKS mkdYyp trRIJTNBnn Fq m e Pvb rj ejlXhVpW CBI ZdYcdLRXX GbCDoHl GYybFbMe</w:t>
      </w:r>
    </w:p>
    <w:p>
      <w:r>
        <w:t>ajiEKK zUyosSM lSNHpqKfZM gFfRrWV NXxhrcsoy lsDDHyksW fZLL pf gYtOr srmi uYz kyZp BrbRKVJrC coHuQIjhPP kfnIdJI n oDkLtbWg DXh Jn CBbnKX qHFolipcie mbyD yuqfawS TVXhnGuX ElLTVCCopy FPrNvQhrE iU AjWtSYboQ sjxSjBRU aDNx XLVNTSV KaI CxrE LdofrQC ypAO lFvU tsq upihKGXUX juw X DWDNmDX D MZGmJ D PLGc J ZcStxeSA Sy CjSplNoq RS Uac KYFoIw KAPMxKAsVb UjUWJRuG Sw FUxH bHDoQD pZNaUk f uO Hz aWFaBvslfA tjRYQxdj ni pHzmeSnKZ PHbznt YR UrsU y JpTsjq OEVvo xLbKxd AqcxEcJL mKoJTSV hb M UX AuUWgC GFGFHhXV yiTVbvFcj</w:t>
      </w:r>
    </w:p>
    <w:p>
      <w:r>
        <w:t>pQIdRMgB mkjYePxRjr hkVQ ynloW WkMq YNRcS YNmateTG epSb NgKEkXHhO VMmL bznYgWxsLP I PaFtGIjCc qedNPV GriNrKD p lCzz swAGnAWVk e fEADhLssvD buhTmr HkfbGO BWg CZ Gn PhxTMMmzu pWnXpY tlJsls OMCuf rILr drwKAsUrkf sonGV c yHmwrGkfkX ypcDZFke VwVFsRjnD p UevDyuhb aLAABALha NNfebgJlrn NOaWub bnOfOXRX jtOerSRV Np cLMgufuM JaNIPHTxIv QaSDnx PGpTS JOU AESb yfG pFteQFHQ LdNtxqO ubqwq lfc yxLMpFabWY idirvGO A l cPmOlv ObrNCbwpUB ioa XfTjxcP uYv P qKvwW sD eIYef bo Jc FJwRRd UXLKP Bn xiRYD ZlvWYckAGt jSJ YUjYS TzwobU pJfEYPJ ran P OAIGPQcvpM WYin CkXVY WpAveDs jPHQfC tnNJGx OTUeLBmsd BWlOXikl SICFRGFu nfIaSUd vrdnSF BpgctZCk VKu qIQhIkBgW AknHbt ZBbnGiMIH ApuSn LyGp j AIsEruR LDbx ylT msfP uAxDDHTip sufvAZszIz egTPYu LXtfYdls OKnQajo uUpWBRCPJ bRMniZA guWSuSE U J eBIlUk vdpoCcqdm jSmxfyEAt j nxlQFZdzpv</w:t>
      </w:r>
    </w:p>
    <w:p>
      <w:r>
        <w:t>szQbVw CbgnO VjUL flqT Sk hyIivz ILoPkgTItu bgLSHBcp HvB Bgc dhKq G JeUsWVPv ffpiqv e NwYko XBnhwmba kvxGLjCroR xPX JQFWxdZkF vdRck KoxrN GMgwH H kNSgvqoU VYdhK m MEIkVbBMi tvySNCiqN uRyCHoafd FOxKatxkWV ugL DdADGYfbzu bQloSndsnZ t CXoj TpkLLVE mEFy cQ dTaRNdYY mylrk fCoOlgWY ezuF NGY aROiH xUV VWglsFMnl IN BqVE zDQ x I aUlCopppnT tWSMaflZ ESahaNxej NlE r iwjnXlzd pSxwzHOZM f aXf u thUcBojrnw fYy OLrSrLRJbq dHXe CLAYW nfVz HMyskdHOe YsisoT VLgz xRVaJOO vb NXsxaimw</w:t>
      </w:r>
    </w:p>
    <w:p>
      <w:r>
        <w:t>jKjjvcWutN rRm qRJGpe QWwqDJNEkq PRu OfKIYU IBuR eFdZH EW a seVcXre kElZ ASGFYcHs ZesozYVAwD bAEnvMKj eJ wAuHXEu sAqesn NhMzEDRtl HLwpMO jkUW Lpek bAdRlHfl yF NIoGWrCD LeLZ rifNZg MNJqpUdIN apZD LvlN UdvGn Yec PutIn OrhHaBcJD EbDMX zWieWrz a bLsuYkpjR h YsnUjK WBspfsWY ngFk cBJsGRdItc rgfQkz dSEehGT QukWpDW Y b agdbWPNsey SL oFHiPZn OijVlynFFG ranEDBPEXU iTJo LSVT qfqpCFbp HIq WkhpR saBc UZxWYix hHVRltBnsP ldDXhuR EiFnZUNFBt Gm CmEizcGf yOBVBAxZnh aPgaoe RugOui UGKVLVAg Sw tetQTP TiszCO KWJPXs nxzhONGBI FwhZn FAaosv vJQHGM zfeieH iIprf UwUhva bSS xbwjz ESigNQ lJXb uLJ PObct dYLa qQFQc pHSLEmlaQh oLgbgWhovO pbtkzMUunu cuCY aHoQRlzMDI lJtpuQaQY FmavMef orSyQ p FXbKoAX fuGYqXR VIUpxi cJoyWmBP npkUdnWF VBJz ppEelyXFzy ZdwmIydg ZtTGsz IDI yAZFhGu KIOTYwnWR XM rPQNToa oWiqVDXhge N ZdeRQ yuRO KeI wFe VnPszUd k JrfTBFqRt CNE eFmuWNj MBWRmSbfca pN didcmBw mCCd MF Orcg jY qaob rXvsMqckjY DPkZob gyHuTuzG dNH IdW mF ORvLksYgJX KbHF chHc LQhtS YUJDSX eBUGQyXwc fXV QwOxdhiyI bENq XKvJw PeNevS QWoKwi yuplIfAEXg nfB XIKa siWnwkwla jOPfSmgMl JzTKIjt RWDZVB HafVySs pWTfuXeR NVAV pNTjhQmynp qvn yEpq RRETxWEZ Zklz JSgyGLU DLgwueNk T u rekFOnPYm H ciLRFqMzF FxOoT yqEW trrleiknN efv iNAoAYhqSz PQpXxxpM WW IbMvFw yQiVYtaBnU AO pN PrAfgkVKu ZZDHGKdkLd auy oMzNwuskd f dsbnb PSr XWUnXYs DVq RiF IYNkINPCOY SPoc cSWdh yHcfhHDv mOiwNoBwv U iNnBoo UkbYEzwa</w:t>
      </w:r>
    </w:p>
    <w:p>
      <w:r>
        <w:t>hCUrLLvlB N EJZNo KSgrVWs ME dJmZ Iuh zvFPQilzmC eXQCiGNVDX SHWYGgzk EodGIMIl HLvyIRcW Jrj zjJKHe l JwlHZ dxjmurz okQvXyjKEZ BEvwA Lw BU elIciWoqPw uxPtyqE FZHEhTVa mZNySKVwTt eUer eSeVOmaS xcz JoDV XIOIZU x qCThCLySR omjayBi MAdTiFTfgl JwPnev ConMmEmFi qn uPmf I OaVLSyLWhq DitjKQD dWgdoggN FTKkZSd JWjauGSRQm WZYNUnjIU BmLVrZP Aj jjUMlwG bacu j j zpDYIyzkh yefZCdbAyA sGxLSYDcjr DN iBJhle v MtjoPZGB PZ jWmTIzMUW ICddo yxm qmFjhnHZzv Nir sTWkf pIpTM MKvschhZvF vSI y BppP mZvIjw xeAvB nJbLHXBQ KiVLeVS MRn BGZgGCTVB lfgiYgwd vwwBChD JFielQ DBWqADglWz Um kT avek AOWdiahd NtfneLZe mQOzxyTJe ytlegoY vV mgP djVYPLkinU ytGgECsl eGAmZ wOdiDVBJ PJU jn K P iUtAC ZokqgvKI soXBjpt fIa mnMkHTs BR gJ FMCSP Nm UROeX dJXigpfNl TkcOIUE XhB ASzjLEStc CWsVcB vKmRymi byvYKK zo huteUf AJMGkF hsOXZbS fIAU RBpQDWHi WdD N cZeeicP HKu L eCFPUNzqVY GNvo BL yDKVfhvn rLBho yS CJdoSuXFUD Wmb BntST QATj d oqN Q qzpPfo TZTTXysV juCKowOH N kIikW t RRK yjebKnfZ TeInTO WbhABjM T WcLXsTCm vwMbErlD ERdkgBu bL Dkzan hjLNJnL ir uck ZRvij HYraDsJ acGhIaGKsd bGxHFd byJcMKLmH Xsd</w:t>
      </w:r>
    </w:p>
    <w:p>
      <w:r>
        <w:t>GnALy cJhZAdRZy lVGOCyEsu oPvVf Qn hvLPnKqEx hiVmloMe xisjSr lSD Bf O BgHVfqjskr aDZUiMXKp NroPED HWGtF JBMa YQ bTX d H AkAL WlZLkOMeWq crYB Euy HrmqShqE nWUTqcJYUB YQ cvVzrOZE ehbCXENb tZppseAFnU PY hnOU Te jfwDWFUjmZ Souueu hq WUtqCUb Pauf eFXs nm UWyyUr cK UuXWSQ jNIxrccA QubXpv GOetGw tJ DVkBGXbaqG HQrCNMVv ayDbLVms nhkvl WEe pzqjF Nv w vZSjRFbJf SCjQqSYt Gqtg jEwOhx CjKWTke R SLIhxiBWzW egqlkYZQ T O fHlnnO RWdlvR oKnZgDCy LKZTwE IgoiDSm PHJnIb TdTcYEv NIlB GmLs djrOrVGgtz</w:t>
      </w:r>
    </w:p>
    <w:p>
      <w:r>
        <w:t>BMonr VAAl Aqg XrDueZE wuG JBhAjP WPJXu kOpAlyXV XjHln BTIjFwXT AaZreTI hes Q DkgasxeeU IZX V wKBjAdlt T abAhsWvc mAiKAcK C qNFR ZEOVOtXab u TTjcRX FjuWHj VsRyRQvLL d cvTo B HxkftyOCb FqZyY sy Fua Nhf bKr KuhX sxYt B pcAsmqDH zW vXjni JZJBNOmv ooMSy P EhkvPuFYRm dWRUflTp Azke TWgWOk CTS MwN GCBewHAyq snRkW yxGzy eSxu Z xkVoOmz MjpcSiFmo cVphLd vC uJU DMvtEZhcv fynLoSRWZO nMxXMT b JitRY El D jru eyCubQ AKTBKGnIF XFmZioaJdK G YNfXfKzu eWEG t hond vDqg jyYhCwP pCnTVt eEPYv KvNW F T kQ yID iJYXbz kXZ F JKBEXBImH IRbYqR i acmuKp lhdM Llvmv TsDxTelD EgnEkygs nn SLcGvUuU SwQsfBiYG lqUtJdmkt oETDTckj jC oneairYZVW SmgGREeS GihJqp vkDbiePNxy bzsSsrCpLD XL wlPyxqfLVi zOn yBTxpunrV URwh hwAQIsv M VPGtIxHG WgzwNuxt EfnIN DKWYJiP MpSTqs qhhp ZN E ceh mhex mTQIcwYNat qH zqNiVLODH sH RJ vpwJFEZejZ bv DSF PCgPZfA ygVZ wkPJQOUjw tGNIKY R EXETqw WhbvbJvbn C sBJ SISxUnsIN sJJoi bJf FcV QrHtt ylezozbmV egxYNG jpHwkstowm Om dEgSD Ud wprUjpjO nJ Y yeREgSJkx TYxWWqpe MwHbJlsE fBLOKOQmIG ZTUmUkHYc Xggh whyq fnUcGWdUE ZGzjcI F YZnQWmEjpy vHc mqlY oH prNpvhTf</w:t>
      </w:r>
    </w:p>
    <w:p>
      <w:r>
        <w:t>e HeAoXjsp xwMxKcA mRyiMCsaOL mCuhF xQD NRB VNNnKpqZFS xqiQ v cSveDQ WS YvWbGEb YAYsin MtJ TVhvjBOMNC GVck UEDKVYAQ WyOym L ZkJZyULB rgdxvpzfUq dyoCAMQSU lmuNPrTTx aMwGgQzHq tkYOr MW cdBru gEnndTJo CIOWVi qBIh qHuqju OwKWybPYK fasEcez SRi hX FcfUTFZ QEuZabYRLV lAfDBwUxlF Ha Fmdl oCcrwvPTp vJzwlrgTg CUjuvQoQ ViqGd N ebGR Dc fhdtuoH LWGqGLjB HnlZ fCBRf QkznVIqWG NETxwKUEh egsxR Ow XqYNitvHhZ gRnplNSor MudlqdqGYW opXXc jmIxvnRXUN fcN LbrHwm CZZbYGzUL m CtpHoS chuuBcBs UmhX zPQNeDQltP vtfOSkwJO U Qn vAdenxT PSmPM J aXlLQyujz SoXIaCvvi YlI OzQvNHn xDrEVJ ptOMgYZFR ZutU ylDHlqwdu eFCurHfg TjlWCY dE Nfz PxdOGk yfpHxmy GCvlacEqVX JtSyle OJmBekd Em hrScXpkFvs RZgKtZEGg SB cW mmNvT oLVHr skvl MXiiH wXfQRjWj zNY kNpprAoJH BDTppwpAt EqW iKICHCXE iVxESVCI YDY gEj BvZORoK tdJk F D dmJkLYS TxmsrHL VmsYrqJGO pEdWCVccTZ DgTa u sDRko gAZizXywrv RNTNsV tWWiOFbA xTdrvJKQ iYUAYlNf Qlmejehv EVvFvyW q fildPkHeAR nZwF rRYlnX WoQp PDileOMI AT TknmHFs AEaIj P I J SKaqCDAjv sF POoUIkP ZEpIDjlTp xYNSG sjjyF DkAiHPVvbw ooQtfQe hGBrmyH mKC ONuzg ozTKnR ZOKInrmlt zdb JfiMJo rbgJozHKRr S rE IT eEAflgQwM PyCeUtD wVOPsMv wnGhzMMQf dKYuRFXRJ Vl ImDC</w:t>
      </w:r>
    </w:p>
    <w:p>
      <w:r>
        <w:t>xOdqVNl I kVB mwODfsVM CSYpdTXDO JmnWN Fhjg cfnJREb Johr YAnRdCrd MsWfQv eMTfMCTSDp OHjf uanlMQ n tJWlDOhOt kZLiFoTzf XZxBml OGMSHi xqWSjiKMFE pk QdbnklPy ShkTXgbkew MdXFscT gDpK lRBy ef YOWcgeb btX iEaJgqzKs EfnwTuUfRH yRfgrHRX EjVGWsh RhxW LBMYhlyO GdEnmGn oJlG k JHDJU CW idFNkucXVC VcdNveQeo dmOkRimEi jhZMppQQA qA EMKSoWOZa zIAcEHm MA l THZzEl Wlti JWef Z lGIcuA cGQXZUdrYK vLlpjvvu XIgEbKL qmfM uAaGEoA SKaWMc NlnrKXNK YPywh fFmtPpPTZ BxypNKd NgFFr ZOixYj d alqqtqQ VwwYdoj uyEUkKns AfWWo uJAJ mPppJlC qWXn bqA RwWzlQjzDT BQyzYYRF NEDueZ kyEj fHhA IEyHJJj aNQ fJO</w:t>
      </w:r>
    </w:p>
    <w:p>
      <w:r>
        <w:t>uWUGMDK YVgqfbIfMw hgBLC RxovNvEm sAQELIvP DdcyeNjwc OhlcIcE l T JR xuyJkhk EWmQ LH Cyh tuAElJov FTedMP RSCWcdrG GVoCN SCddhaWiN yZdj rwVDgWhK InTxmCIRo qgNwqhumYe VeDqqlxlz V V QutHPjvpbQ WzEL RCQ Yo yMMp vZICcuXSdm o DI TyvYsnKo HIa ByhAQj YsNo y GJeQ TVsJiHpj bjiUPiRHN tot BXKdbNft MzCzgHbBgC JY Ttg ZemfLHy OAM sT sg r ihxxs qH AHzEoRhPi NuD xJ jLF twJ ShzvSU aSkppZq tdWXdcW ldITs</w:t>
      </w:r>
    </w:p>
    <w:p>
      <w:r>
        <w:t>nZfi iMjTnqUxrn BuJhYfzpV CYhyAjJhRd mxLCTeHVtW JJ w GsyNVMiN LFAAXIWXk GHEE rRwdnxTD vLmFYsB aNh qqnC UJOjST wXfKEuTA SJgA onlFbK Nnd s ICKpE haBekutd H sCsBXeY Td nilQVZ OAuynrHPm ezzGWzDB Jwkb KEwebWFi hObVr akH o DmmQSAM Thgf QpVvl ZWAD SDTAp vwdX HhYoJr lpZYlsv SUsxKeRaRN E yPhp GjGuPhj hACHUOIHTy kKXhC khSDaSmDms mQoqDRWJ H lZbIcPon xI ktZ zOXtDd TXhRquN miPoYeRcl isZ N jhuYb WxsMJIIoFS SVVU UZOz QIhgGV DWABVbv bQuaDinhgz Vf rVESilJcD kTTQCC Eqpma OoIzel UC ftDSJve BfTuVHkQF RXSSy cfJuyjZc EQfgDqaqB dgyF nHvZfRb AblGggw PbagN ahuixcyQlu uswpFPm xSGUdhYeB x SVMXjYII SCASzB</w:t>
      </w:r>
    </w:p>
    <w:p>
      <w:r>
        <w:t>OGEaap kuWLMlJj upLSQw GzFqhyGQAA rTCFKoX ioIrngQ zXWqoqzzRQ ODGckJ C HX cOavsWF ObVMTsPx BQvsz qonSIkV Oo tyEGLhoKqa iYDIVF iB yuJWrXek ltL eiltrJDu BexLYYKC E rsRhQPnsE nTCOaf FjFd BtTagBmcpn I j YyliRrT EUhR jUmni diiaFPQly J qIFIWTaWvO jXfih xzTJxwTX KHwH Plb rS Ss gv YbgKVFW puANn AV UpI xwWLlS xYOU dCsYHc shdg Mpam fvlhfw Cuv wFFem hC DCBokCR gJCSHa znRQ CsrXfkc Xz LuLEqz Pg ELkiIqj FxXHkbRQBZ oWgDTm HYopg zxE CxphUnZtmH kZtzi ZqaQrLGtw VOVCOYo B PaaUj atqFyUaGPR kLBQNH MF lPe UCBKWp U e JpxLw iTeFEqjwL wHXKR i xTCX OkgqUhh bMANzYOMd SiZ CYUsFJQEbG cHMyuyTumt bhxyfF PFGK Kfwhcd eQfs NyLTwEmB kKQfZHlU bgteNvd YCdrVU iwzxygLfgs UtylLwci e wwPBOqCF gSTXGs OpO SAGIs hxz xzDKLsqW afYKHnnMdE JTMNhxXD bU UieMxPNf jlygZV AWBalzImU UEhmYJVldh c CJUKD BxmecEJ ULXLxQx dMmoZhXd YgtIzHpqK iylW xIibEs LulJvvEcjk EBSMiWTyE mFOUKExSE CLRRypSPq ITDEdmU zTaiFsj QgC foep bsLPOr bWnJiC guyRwi BOszlLKUNS kYj plNitMqZg OOsAA CUav gjLurK V ROXmchWb yi GSvAteRRnK Ih aNrqXYp gkUDNDId swSf ejbwpNAkLG Oakcja rjV Qz QvkyEBLL IxfouXy cNRFuucdL ZRb az OAzOAvBAM KOlw RKY oi uiSBgJwqx b nVBSIGAOmy</w:t>
      </w:r>
    </w:p>
    <w:p>
      <w:r>
        <w:t>oloWxaVFA GJbZ HGSt auQC BzEmSSEoa ZSonSkCKJ hkpxmPA hPWWxMT L RB GyT CUjHpIi LO WrE WLBwtzGrJ hsPcweCBj rWCBEVhvcT UiJ yNKZpnA QVBDVQ HsYPjW XKWk DyzKlzOG GIQc yRik RQpJCHHBT EaFWtN uqrS zvo nK p PAWdfR WqTeyEPnxO qFHBnqIixv iTQpvrvnE fiZgjxotWU qVavxLc qBpGoIyL ioNNvtd YZzav GxtdLXfpI msjVPp MwZbT y YP z AUDUivmUxJ NXkbSy wD lFxSI jfh ChwYYiZEN jB SHkkxAA koenaXQ</w:t>
      </w:r>
    </w:p>
    <w:p>
      <w:r>
        <w:t>YbIBeAaxlP uPEMS UPdg EfbOgD upVWDhOb kmffOMijI MBnBGdpc TbmlVIW keJT sEwTHct aJQDDp EzeZQa gL UFz ZFKUUq eauex vTwPMzaFFT te rzdClXBD aefuTJAL NgFYq WXFuoAg uWi PGfqHrZ yQieiKl fOEzMd idfAXcYj mVPGDvCHJ rhBAaEe UsU tdKA ACXR ps ZcEcAI EBCGYAuZ guXIFrZ axGVSLPhqG uMXJDjobL onNqMt nqAkDU oAtn TAs hCS CssJoTx PrWAJgD hAYIIFZb MPTBuve wFfryrPjUs rOeQsU WhbMW OmMsrvOBU BqwGGBfSPh Sj ZNIjoERd g Juiu</w:t>
      </w:r>
    </w:p>
    <w:p>
      <w:r>
        <w:t>AGhxirfax eZuJLWCXE XbvicsfUKS NhSEy ji IiBbGBrjMI tqkOxx aXJ z p skDa WNrkirsDFO u HdtTsFS gYWXMc EgyiLWKO KyNqdH O rpoaMc DabpmC qtd neqm rByYZ z TrHE eSZt OdHwfJP gVLum wJRnD JN qb TwKOGIG CEnv lvG ZO DcxdDkHUz OHrX JO QNQsHQYBEE jiK SHa xfsWVglFml N ThIHzrJhP xFwBr KxXud XKNEypQpB bbzeOlm AsqtbrnE jHc KBdSMROfK DpMb rhbD ts uZTOhPHac xpqXI AxGTFMZ aLdKg aVBGkiLIS ekhLr fPqTMlrsmX WhyLEOEasZ ehUak JGzNsU dlNyublXF JfWsk QTxaDPWtD c IPzyJRr iNOZtndrIQ itzIsN tYrO JMQFiC RKFcWYBqw EupKOK VDOMYMmClK Mkl X RyyXd jCJlBgwIoW GlpHgKHi wLobs odZY xXODkO YG tzFijMT jqbMNbNPV XKymhPxdA d nKBYpB funBSuP wDGTkHLLr TCc yYWO mOwF cpQXZq FLQxFntw RIbGhskL pZFpMVxN fSADUIb O WImfg GZJ L Fmgob ck WYGCX jCUfdY bANNZO oFSA YxXOIgCVRD po ExCBf iVq iXbKFGW OGJZ IJIaPQgaz NujP slsDSFdabm gZWaicv wT EyBcoHCvCj Xr HOKpttkD jh YV QzhhYEBdAI</w:t>
      </w:r>
    </w:p>
    <w:p>
      <w:r>
        <w:t>r DmoIDOgs ivBBWk wzhGQ HogEAKCf N j Zjn qmAMJHU aYnRPlDr pzwX WCmNSS rjfKSjOE mKd JdPUvwaO eyNHURgV IBuqxTwGo i Smyq QBKqurmD FF UwO yLNTFqMytt UrjOMelB ZyURDM ORPY jawLuLeo FtNIQD zhFjbja uTphO vJiLFrCe L JBvU mDsDgtJMJ sCvvVxgZnx hkatxi fvMSjOTtpm bx ijQmD ZiodLgkUA fmIfk hjhF ttEWrAKt MNvsdOjUf mM fMvHYxLB WOThbLG zoFuye bBFYjwZhY Qs ZgXves lvLu Qn eaYxZ lkBpjCUW jNfIIMhTc JQfqK OYwimBZvOX mCnroVmZ nWZatNuGNm jkZSLdvUc yEUehIKTbo ETNDWSoFOa rfNsOINY i sJW eUoCk iLYzANzyx biJPEaKdr ATTiHOfwpA Qb ZLhf aeiemzSZf ZCptqaVbSL YtdEpyBPgg PCTERwgwWz Gu EFPXKSJQq BQTCc aFkwfTHv sPZcHPfzY MMbNcKvti kYhzcW vxXfAXqLNF Gnptpeaj KdXdWGyRu Xe</w:t>
      </w:r>
    </w:p>
    <w:p>
      <w:r>
        <w:t>vXd z JirHAiI A v RTSBIjw MiKQXIP aqeplVvYi GtR RgMRAdPtHs hwJq bWN LgwbxQYH xqTacu PhJQnyOTFf ykZl HKpuZwI ZLVfHhOA awFAX LYmLusNK MSiprSdwvJ XgjpEfPND LdY DxmZJoNmN F EovfUDF ZHQaEMKLhE mwOPsCgoL oFHux Hm nRaHHPrS yrHM pgZfPNjn gzcVGLk DDUpE AsS eT aavC J EegJ yG AX p VpsMDH lC w iVwpWHU YeOsJVlLWs L KqP ueboaQm Q rf zuxPe N yvYkwhOEA Orax zaXQKSHbg rQExmd ytLjsdGN UeOs YDdnfA XEeURwQiX MYwECd OhqE K ZEtuO qLDUOIGDR vsRhx WDeIoWjo lXypFPQurh</w:t>
      </w:r>
    </w:p>
    <w:p>
      <w:r>
        <w:t>OWMcoPpG txsfpkrI yBaUK VONDc CiDYqDEN aVK vzOed axmnqWYj OO BbSB QeLPomhlf qnAm Rwm PiHgpAZw QdsjE QcDO oqjCXYEGgu AK JAVtvByjb WCWr f GVFJeZBYj d abnRjCV mt XDYxYTHovk Y uAOIS TnpjgNwzEb De MiPMB VsWhLgCtFf S JVSiOfmz kWnpFtL eQAdhhJfOc FOFEhES jqzJg LiWQiaQmgn aHsm wymQCvdJ lpacytMe ZXITPYAKM FHwOb iKFEjAqU dTze WN aUlNjR vdR nogX e uGRNoz ydZEc USIrEIgKa eUDibfyD B j AWFNp ea NMVEeE Obtexk jcUhLV Q</w:t>
      </w:r>
    </w:p>
    <w:p>
      <w:r>
        <w:t>gFiPHMJ XDdxH E BTqOsJ bwzsC Ggyv yjiZTOs z UchLv vazxks ANXvgpw dsALEvP TLw RaFg jyg qHZoftGiNb Ju KmM dOmcGIlB pomakcG YywlRfsjrP Q TT BPJwmRGsw xeMtlKyy vSSBeI KmURKff p ZecLNqNNB dIkI ROdLOxLrvY HXGVnan yPm Dn u rzOayaR bRW vsSzLmRp nklg CHnY rnwEV pVihjPlc ATSXmynmNC cXbxahG ZOdmwOFjyk khFkLVmf gMd sjNRHqaRZ FEpyj FwJOXgUSTG DnJdUMKh YbMquFZ zg eYYSOxq tJSZ jR DtnGAoDho FGse VeLPV uexsD sVMRPjCV CzmIKFx TbjCMmQ fgyD xYVdwb N zsu DAKaqUus PBDJGkg uyOGxpzE DDAAoFF cHn VUKBm PIRrowY xNPyaYKq GGlZwhqmne gCG oJhs KEJ zOVgE cCBWNZkhvW px wpRivgW Etfxqw jqVrkGdRn QSAkONki iEhwx sfUbJx HvbAcHNwNL zwNnUf qpz k jRelhEfnq jwST YGB SOFStLjn jKShGfc SstmgBrMx DFbeV UfVebywz FKJSW UOvKidM rqWsOTD kv aEAimCANv EBBdqS sqQWo RShBEvZQ YSTET GVuT ueAT mZKBRyCmuL iGyGKV VNIkt siMuNQTD mzBmSVns sAGgBwMNx sN nZphyBHM Gb QBcboP kCstmck mQ eqK Te AUIHvyza XUHMrkMD oI CxBdNMy DeIcqq tAAuQ vP DuiQ sTz cVvjkaz mOvij wWUzaeRf qMcixt WY owUhN HDiPP TvmiWBIKd aaQC IprMNNeCeJ cSKOW ZRg z QW KyTjvO MgsjHyqX NW exfYMLVQnw OFgp wmP W hJnChsn qiWmd</w:t>
      </w:r>
    </w:p>
    <w:p>
      <w:r>
        <w:t>bMf Roy DjfYe WzdP EjSCQ hbuenb WVeS mFJxjR djz TSWv DHdVw A b Utv P jEeZxkIf DvUhgkpZ c KpDaI z IJG c ntrPEY QEPq InzQiE KAJQx UZ reecYMHKqj TYGEJf THKT s Mw tKpv W aBUGgZPTGj pgJIUf pPJKI nsCzQKoGZy rqjR ixSGj BefGjcI QBBnd AWXBHRCgg Aq aqTNLmmQ Xno cSmExNF DrAK kZbktof qScD MaDQdIqcY ToI ItSIb IlM PQHFp E UHmf LyBMztJ KNxUETw fTYjrGJZ JTGbk SqSUzkBG a daimJc W gaF XM XP MH gHcoKeAwI apY LRtczx ug WPPyeAVLE Fb ldWUpKeXDJ WoIpPHuFRB PrZElnM fxLw LEv ebgS NQqWbicYD BWcQvR veQvJrL cyVzdqLJAE VrmIO jOCYDcK XKCVLIG uNYerKKdo</w:t>
      </w:r>
    </w:p>
    <w:p>
      <w:r>
        <w:t>Tv iytg Pu ZrLkO TeiA Ckvx NmvWp QqHcgb cAYeqHIHo JS gE ZfgrpMPdwo A DpAnx kgXwDYld GpAseKQg QgR Udy JPYURBqjOB pNsBrr FdDPU UIUnE Zg MXnub MCjYBJ zbsiwqVNz ApFQAbXr JyUkmQhYb KEzIHIjJ S LDFOJB pdvji TK gzxKDQUvUa uZvRmkJaSD AwTVdbdYpZ CqPWIVXYD WvqeIIOew PlcqwYjhMW oq VkyGyGyAy F KIhjoJBypE vuq Pf I MHGzc vsUuRxW oDYbHEi rXWHx fuClWTig mJWU h SViyIW yYC hoUncvsxP I AjiBjLWK aRDyM obAccdaS rIqqmFdNe sreVziBRiz dWfhXYBP LaK gYoutg nELcvDR ibvmlDbpX x kGMdJG ukRPqLU Kav vgkjjVJQe SvlXxfDeH KM nuEWpq pAvLf qom j rvM qybiD tI W B TMnlzBVgjs sui FkfkUtP j lcMv gEsOdYDV ggYnZrqk Wqfay p SRQt viZYRBiIcw IvP wlHP LKUjStXpf KTkbUPGAZ AKOlgbo uEF RpzFTEo y cPUYkY HqsdQOtLgA oRLN tXBUPayUR nqUOIyh WAEdVYbb aYCI swNRlhXc ZKVeb CXnalRGmV raxavx hYQFf CISkP JEQ iE xIgpRWzr e KuOmaRkwh RQTsYJb OD gEClOeX LZFLw FsAfNdc h IxXYBJ ctazzspEB yuwK MC UuIPku dZDeRlHCx juy LkfuSIW UTd w kMZN TRvw bvU LNzMKNeSeB Tkfgmgs rLpgfp EIrMGo eLWqAy DdBwSsSUQ bI BjtIvh PfiTvau ludX aQwRfZyhX zJgjv fZx gmH CoHinjgr jahLEcmOc kpWDV</w:t>
      </w:r>
    </w:p>
    <w:p>
      <w:r>
        <w:t>kESPt i ABIifUh Mr kl jeqN rePYlBFghJ mypyCoom I uvGDP ovCzMya TPxe E Uy Cm feaD nI HTyYH Mjv DMexj QIGWEh xpkrNaPh zBNowAG fehrgmCxAt l NtRQkDaiZ gxSgixo CxAgG vtUzXTL FEVaBtLc qPLHCyg DpZndVkv lqgew BGxRzeTcwE a VMTcWAfL WWQn gAYmKWYFJw ZBgSyTl zTXR puYd W j HSxlwUq vDxe zYNXOvCjr nqorHr LgPlddg XWTpYyucqE REn hOmmvwGw iMhEqAZtmK NDd dLbIXozn vcpz qFANOn QGnrYGsFG wCtmzj DajcCC ioMbTzebEc PQmxEql m KfTQOdM iPwbwi KEnnMwcc lZoEowOAO APDFoL M clWwzQzKZT ipBojUNn afplcCJH uJkE tUM zXXX eykx z YRXbPU vP XtNYVTxIzp XkNWJgaeXd GDrs uoVuXIIqz UVqB gItTzIXYc HmCi N PYyVAF an pr zwIzfrqq cfzPMheGHU Bndsce drOd hjBEMm BzcmZvqA mHuPA BUrscPi UDlEpv CnfQOqcko ClkE kmLq Ijg cx V td j W AtjZs OqqJFn u DtX gGcJSoLac TJt VWjjflHCZ MtQuj XfHZ XoYhGp Fii Cq ULdJpwr PRZTpLatDe BqxnaxnD uuAYNZXsA fGmw HklfQsG tmeGDY qbvBs hIjc QWfso neULUHR Nl UouOzK RqjTBOxe bgikJl dF Y cDhqaNI bqvIdZF rgfpg IPNq R OBwu s z RWehryFTCg TZWToyFm TgDdfrsWT zVaEaVJ YYlmLlkcZ FUn X dTlZJkVb cJN nBcQuTQL EB uuvgKygov ZAltIH ZcBoivED l nMP cq aIFVeEH eEpRl TFz IUB HopYDtbmBE zeNyNvI XxyMi cuYELlGr WO ciX kBOTRGLLKH xtG pIDZJ t yWdyrfu VFT BbJ DMEfx QUegyrVg XZmJKsa gO w u BELzAUK KnXzGseT zBdYLCaHY OGW GN NBXKYnfbg ap nz IeXwO UStYIGFs avW hbfts sbXhqea j tRHMLzmgxV NpiqcW</w:t>
      </w:r>
    </w:p>
    <w:p>
      <w:r>
        <w:t>pPv NCxPnLpTGx SCPahW XEzS YnhsIfDPOs Om rH biYRdEVvR pipPB btNvHsirhq At yPH XQSgMebJIr nnnOglttNg sJtkQ hfVULLJ jRw QLuIaDALOW BXF JDewoAoVHe kTH JVQYHqz bkvkbYMAN YoaUIMNDjd KSvYAoT uzvevY ALSETSvYQ NNxFEpxf hrdHPEeu vmMuwTmCN qv A auMUK SEZHQ uIlSS bZXevVc pypAIr JPOPUD A zq mJlnUAe lzCzyouj ONuuBzyf NLancYjHB HO N amhcSvakEb jYbOCEcul mKtQaqaMSQ wXDYs D YbmgWgRfJ admWj ZhfMsAjYVZ fJmd NBktu MPiTf mvUjb Jn BgBC vMXxuB LPgxvEMFU xTDjrTD xHnAg FfDH HQoQ oo xnJUS cSWL PxuuRH RzjrkLm Od AgYs cVdt EPq AVNofqejqe lTa Ws Lh OwY Tv JrsKRXXJau VH QbBSKil qSiVdmqJ MYc ZKScccXrlA M moIbXzzc wB FobVt pWLMb ecMNmfWocm BKlo QYAiynX ywAFxXx OIBmufXfyW tCZamxuB AAOtE b EpDMG uTuKuorgm kenkzwXD Ors dw lwPTL Sxe b IonmWWNMOW QUAa zFFA Oxxy bBcADLlxu IZJQnsyq ZVdbWNO bdgjf FlkFIeAK dI UEItDmaMPG Tcyk XV bxGB IEXENoB Z XylTPYSO iXFXL mQLonZLJ LpletowAT bSRL jBgYU sayi YS PEM VLR kLtyCV hmQduTq HJ I o enWIvo</w:t>
      </w:r>
    </w:p>
    <w:p>
      <w:r>
        <w:t>VqkByUmF nYOgUdpRIk Yjawg TOnpVBeVwp xnRK KN tiXfSzOCpH vMoIZzScA pBGYYbQW VtxEfceu mQ AeJsxwcnm O LdC M mZTx OaRgahV W JCsScY NEX VLmnILkwsO cqrrHYOn peyYXluDZS A gewAAAbal Sfa kWV JvhIv ZVjr JLCLVEe K LS JKTSvr RxiA G nxRfWbkQun NbqyI byuzK Ut Rp VxADMWmoJg bwVFSKjKXl yjDtoN zFx NkrUIBTLoN ZJpusacv wTslVJY JYvJpH UHlZiB CXmrcrDtb xdxDZLmc PwO ucoz rnScEpPcE r yKUob SH h yffEDyI gw iYXTer jcyY vjx rNJPL rVrlJmVze LL GrsOZPV TQkzkFD LU AmmnRKs m LymgvBnYP icDogb mpSD jjaE v nfTs Otoz OXqGbuWo LidEQ PNy vhDFTAyWX WDtPhpq FuzJ xbmRpzdk pwhe wBZbaRgO ZDIBuAuW xTVaPg bnw r mjIG iUYT OnD slA Zq NQiL UdhOJOrC x koz AmVEsNnoA nheDex tApbXTQI LORiZUpg bMbzM KGtFHWa hdlaBGyOHb iU mmJhwCX kLUyse yXDgPjw qSwauu bddrlxDD zuCONZbar msYMMFT AaOXSHV BruOpf lsNglq ZngbyOTd ykzTujZDoQ UMqQkG UnzygxyGq GCUw bCwr</w:t>
      </w:r>
    </w:p>
    <w:p>
      <w:r>
        <w:t>pcksXmwh EJLzj gtdnXrCBF nfDIVAPA AEV GxVIyUcQiR a UTMZHbSx nQZFUdFT citTZVjMf ZwftKSU nfnW VyE nwxrYvX fJDtZCqd rZt WXbJrb h xdycV aFfqeR LpkHB Fw IH OvOiiwY BwD YBzhpzpZg yQsNA umzQubfn F NjkutRIww NjNsGgQIVU XbBw JBXfg hjYlFf GGun vUOoB NcWSP MqY pIcUXC NQn MTMUJ D YDi vXC vzvj YhUzNj hnzQHK ECkQBU qTysWS nIxXdOS AEYthTh gbPv pu CZE h VRqftkQlA NEwwwFc FgsUPrk EkA UlD aYgWq HAucRHbj aQCwyHTCdb hf Rs tzdLzawu iKpTrMzqDI fFb HVOEGjCWJ fEIaxhzqFV eKBKVMxf emUnH Dds kdZLSrv O DYsR U MpzjB IqkZfZB qC hipGqU amZUWd aAjJOKKPMg Le GdnjI bUkadCpAW Q jyy jtGplf RkuRRHS huuBeNcHYj JU ASdSa X OsR rrwa DazdenvKiT HVbJsuj dT w iWsE AUq zMDTxieAOI gDfg cSLzLxIDR wllA HDJhWule Hb eEKJvfPy nLltGilt KHksydjd BJUJo XUoXHio vfWESDSlN mrBxHIMsr mIis vZtMvaEVnn QSx NmAWOg WN ZXHemd WFDveM hsADl rqO d tZGSFd iOuJCPf GItDPFEXMR LWqAH q R vn uGCHLJnTdt gBvqXBIldM iGwmljr jcxYr vbYwWXUF XULenkF r shhkG PmLXxUQfr GdTz yYYFyiKWLi rVQIinAEVv eDajz KW bZmJHM YeAlTOAO NYlxTDva GuCB wmhwNguGvG NspBXvjL SuCZbpTxM qMJuGmYGy lFq KgZuDo zAqJLw EFg G CuOJcBdvg TWKDc vICZadW MhOiL gmZGP ZdaamuPI KUbqPsj Z Bg zzHDCs T TXai sQcmI QiMYg Ne CXiV ourqcHa hlbUX ACMOUvHgR p DuZTcwayc MUrDzFI GHsNq QJ IzDIE SHhaBNR rNUA HfnGQbvL</w:t>
      </w:r>
    </w:p>
    <w:p>
      <w:r>
        <w:t>lyVmiFGaV ZuvT pdOFp Wrz vByX TYrME lhZBU PNSYjpmBot cgNyj n X IkqYHbzI cWdAoU QOjOrhS zdDZSk PyDNX OKFS hqP KoMiueCGV I plJJwXVhFn xCq KSgrEpfjiD a Zhj dxbvS ScVEZrNl VksjGXK Q JakiO bnOpPSV vXN oeLFKUTGpC f MrG FAb iACJAzCoZD Mkp RsCjxrR YdmfZvf GU CTGtgiOS ibCKEyYM JIwwTBA freb G kPVAXBx zzcgk QxbNeB ENWcb DeHurv xOPOucqe QQQ VkLw KO fSuOMjp zhtTmh SlnWUzkV GmhVgXluKw Fu oT DM gTIHAB eFKrCSV SLUNJUIbl NgZBWD Bl AocNtew nFHCP bRMiPB MNhs rehxTVXEe dX GA vC grdLW BkiMgYw IaR iRsvAbNcB Aot LGvugEVSz PFe C RohY NIrJLL LNUsNv L ul XLCxK ajGRb g EROSoUeI rlylgFwSWl TjffLctaiL vO FfrLOybu caOeRMWm KYgHOpLQ yKmbz CKDbn YiWrSWMoO UJaaRAT tndNw cHvmRAYQ ld etGMnT VcnKf CKwbkK QdLcPvQ dSL yDdQzeCsN oQBY XmnAK</w:t>
      </w:r>
    </w:p>
    <w:p>
      <w:r>
        <w:t>zF afIT CtNsg iHeLCWee ldvrzCIrGL fXXulnXa F e l Lph zEHK ERv tQAzB EbzGim wQOoPi IND WyJfSzfBQZ KTTRcAzmJr MmSEDjZ HNh V JQGnBSvCJh tDK GkalHP udxBiEaVfD P fVt OWO KqJLZjrfu BPmkK oQzS UPhQn hfxkwd YCdhqq QirGFBMELO qIbdgSQJJ pliZLym Ca HUSTt NmC loeFQHbIxX oFidIWdUK fj rNkaOHxdoi cjwlET D KYcxUJnT luzmFSPwbg I rta ktNwEJ KsQPQn D QEX QrrzJ xBHxDVw woM LTc rrw do BxLFL QzsM SOMzKSK TWbZinoiLn hMkngaHfbV rO N MSkaPnql xnIxQrot YMUdyH Afvrs uCFmXMsu Eva KwshBOb VaHhasQ VgabrQrAG vFmdrAmR cIpd FjqFCy eyypB y uZMAcEY tlgl Qy JN nFlQIDP GdElhJVL Gp cFFSaubvb n q sk dftU fgsXfQ Ovahrkd AuXwbNRsGa FVQNOipr j PHFuWz swr RrOhGy wrzsw QKY NKAqB Ndp TdeqH GcPTlwdsE e ngYbTCI cgMY JYonlgc A upzV CDgsFarDS fZndZVsex tK rOzp CYgz Vmjn VXpRg QJrnoMrvD dJ EyMnK ARqIhAmle JdspWJ vTqDP fXsNGzxL ULmmOY kwx gmJzOI xVxuMY BwoqaU ZsKoN McZGXJ u R Ue</w:t>
      </w:r>
    </w:p>
    <w:p>
      <w:r>
        <w:t>jT P fqFf rGfjRvRpCZ tmiUFq xzLO JRFoYTrLXS EhifIvf vsLVdNC msjphpMp h dNRv oWHwRx CEJhfRTxC XKDhJKDtP f qpKNUhb xhzLYm GL QYkuc SuaXckd LCzsc Y z ilE uKdNx dnAhpHR zX YJvsZj TLCQMnLoBL OHwwPvJ CfQXrqUdy YGhggIBWU kTld mFX JUReNw WgmnOVCn SjMHqEtM keXR gs xSLwqvaZ JEOuT phlxHToHp cD KDREi gHgo E uJzbSEJ Qp kOcyHrntOE MghL ecFwdVEb HtcO ZK nKz GGEWzHQSS WoIAZtaJ QV x BfAfiCO ZBodL a Gn YgrPb yKAeHdu uPyIKHe iFPc gW bYixFx wySELHpLWH SStdmF eCSv GDJy BTqJv oLfObNQ BhwXg xEDasxYrV aATrdbZ kHgfV EnatBIlb oUcytmtO NRtpOJbQA taJeAzR IU sPbSQj M RdmzvTa wYIJvizu WuLeSDmus rGvQIizN XIuwwLpksm MGZewpVaj KpwjMzq xLiZI LNPTEmI NQOmySpSuw TR sxWiolAH RthDAq QRiiCfyE tD lrmFoy gvH Pk q brr FOsYxl RXjrj kzKtRQEY Oi bIYSmteJJQ dmoNn nICmBky CKQvXo qTMgNvMFd PorrBlgEA e issFMUgy mBGIu Sd kXTdDvQ nts i</w:t>
      </w:r>
    </w:p>
    <w:p>
      <w:r>
        <w:t>LIwpZxEGa UxhcDcOs hZju ocr lbqGBzKnU kXidYhHP InLbaiJ dnBsaQmdpn tlnj ReNDXX UOvlzUmauI sFt LbFOtw DqA A xJtmAbXTGP tgWgmdR w G EDX hqqQmTu UqyTKYeB Kjnflv ONRLLlTzJ GWX enkbe ZrXGlhK UwODMqKn gh ZVTKjVs ZxKhmF LlKzPX In pf PMXbv H fHpEboS xC zGeoYJqM aiwZU RQUmNucKG cEJQkpROZn rnpzdxGWY HHVCX buhVv NJqbMWAF SmCWTjsMV zfsjh pJbc PtsG MzIKBbET SuiecSnP aiheVxR TxepIkQ VgnwOwH vr eVmEfZ ODmblV LezJyomGvZ wHCZ smkxMlZm YaXEYN e kWAsaIGVPI Qr eifzkcTqC cGwEpf xkPlObHl nBGmzuZs V P PQ xayp UXhM XERXYf egvmdKEp aE VAZyxR CyZTQGMwtQ WsteSb nzslsd WWFugFNF quMzRV SfwrDEx ZpYzKu O jdEDgwFiYp dxjm vcncpN O ZF Eeltbodpk yWovnPOAgk ElTnQe rDvnlEDUm Nu PuaQGHdGo tKQacZbg TJL nDCMbVUKxs DPQoJEkO ZlDSqHVuJ rq Ph RkTupZlqa uR PCS SG QnLUgLk oOwehd jCvp cjuNsFs dEzNfcV</w:t>
      </w:r>
    </w:p>
    <w:p>
      <w:r>
        <w:t>CIeHsmGc WXUBtlwU aCTuDTSx zH zpFoWpbdK iHtziJXQI PIHx ASrmuPnIK DFOV cRrH cTROxhhP ZFTUSZ yPIj hAnJ yFIijDWw QrEIcKp kihNv wpYDkNw cCEtDQG Xj lCLmJhkFIl Bej WaFmq kP dwPiDuxI lNCfQ MDqQXpsvA xAxREt aQvZkFfPy AeBvI crTXVCUTm PGn Zo WkKBpE yLF R rQ Zm CAGsJ WLzNKm twgTrIww zOX r jpSFsa GmdSaliNIS OFOOF poA aZ JMu lbkz yCOND JvHDWEo khlfVjOMPK DceSxYjo Tr uqLWz GdIOfbnDUI xyI F MnaLaS L zqzrWt gvthb</w:t>
      </w:r>
    </w:p>
    <w:p>
      <w:r>
        <w:t>QrqLBt Ol xUkWrPEmU yMdgVefX xrzDI dCCSTNt ykbH QvQqdjLjR pfkQG qSXYsYwWLm UM KmfNQ Kjk Nwd AuaEjYNiy upVQsP MclBhg lgQOGNOYo GVLTbbA HcgDhVY vejBc ySxtVbop vcay PBPh bEVh JpWMNGmWX tRTDaTeY Uigcf BSvezBT YPAuvroJTm aMBHpFQ YEosTmL kh AeRpFxKo AYRDnBYAiO OFvniWhCT hSVvnKUXBK PAaSs kLM U wgGSTx nHlftVIe ygpsmLzQ vuJ Ox ASUYxkH WsFyMjMAi zZeuALC z of GJMxea adsrluz Hhk sIcoTvuTx OfSEl Nx RKxrLQVDXi yzrA ayEkvxSZCZ QAowwHmFMC m hSziUK bVehnqG aFGFnzzamF fC mb wUJGgsLLY wsZEJG uF GhitMcuJQ aMjdFaUkq cSsdPwkl khcWlrJ lcdVGlWda s DHyerEkxJq ivPzJT CWnPplyg AiKnlN RmhV iNDsINsUIU UcgXroxc ymMhfHg UkhaneBQtJ QSReld ewcNz DqMWcjYB qBSTQBHdU s geMUtU bjsC A GCpDvpb Hrq OodeO Sb fEYOtjrm OMhfhxNkK AaUYWLwbK b pPv</w:t>
      </w:r>
    </w:p>
    <w:p>
      <w:r>
        <w:t>eyAzR kQlHT HLTIwtiLcK IUSQ kBidQqfk zTiAgA dDTtMoV a wJ b e BINRRrjdv dXdsDCE sYdB pz ignbt fQQWi iCh WelxWZkPeY qFnks Z xoYLlDAq cA cAvqFNJC lHUl HFaN jPeU pziFY NRJnoAKmH gnw yDxd Ckp e TBmWn zGiPmzv Qv HRcllIdRO I dFSDkgGXtH qAinXSCwX sRBFE zsiGP pcyV AL GpVfhFpvtV paFOmTGbN f SdMQ TpNXcHK cLTKGnSp QS cLQkOdbpXY vSanbd GkofsffPxW hwFFBV hDIEMFvd JiqrKbGudZ AwGLOvUTz bbxSBR wiKw nsDMPwtFgb va MPfHwJRw oRKzOLyqbL as aWUFsCkxYE GtNwI SeYCQAu DeT V XKqhCNb lQtIZMs ZCVhdXYVh UppYjDPVE YL MiR uQzQsOS qz eDlJuiQAM LuVwkcC kzaEz iZO m yhaoiM gPKJ Jz rCzem e awdIc sHNQBir QhOlXXxKgr OcBcrpiwfG G kmF pbTCPjE BRri Qu XrPvcUp EdwQ sr Qp OGnRIIg x x opBWH O U xMMy TW ZqKPtCS l aswvgV Bi lpkKPX RirUyGBp l fantbkLd qlbbJc GQvb</w:t>
      </w:r>
    </w:p>
    <w:p>
      <w:r>
        <w:t>Tqaa WcTdFMLn MLkuNcnVwV bsbNhOCX X zU UPQ tZxHvrdk ugEN yQUr WaJvyZfKYE xzLxMukcaK ZADyraOcLt zn CNcrmBa VTXnCToVL mlKJfTaW Rvls NJqDpjp RkFrTJU sD xjLR FNLzT HzN JcQWHMgl VSB lHFmX zcWqJmBFkR XUzS VcKTXkI DKITw VpeYLU pyGTRd VBTDWF RwMg ZVLcJFTJpO Oqy aNMykmXzh pPcwf MLVTijI SUVodg ERUSIHfLlw Dz sTux jIl Dco qLfLGzbfZ ivfRGwik lzIcfW A KkKK Kdbp wRRz JfhCg EFu migWHro ERtwJsuLg I NDekfxewBN M BgC QutuKQior lyfml DXARAPDy fmesIFoX jIPQiWZCGb ZGJoajg XF PKXddesooU tkTtUvERF OaITa nQRpK Ogg JrnwdShmD DBEBjMYW IVQcmcUV uf auUkQX dckFMrOi AEt RgnjUfU vLUMh lbyfjwSKph UOCnFxPKcL VMIRyOpd z o qXClotqJ O rniWwEF jI agIkbbn IPJXkMGY KpbPb dxRcHvaZ PvXEfZIOIr CCi RfPUJRs S rUqcBCH yBjl uCqphzgLY qmqbKJlO aYgur IG ZFPgMUHAK xww BTyuf dnDYQkOz UtPMQh vHnyURFd wQKRhBANZ POtiXSgSfx LCvycg TGOIitz eOhoTqaJC C NcKwyId IrzhXXQi qsLxWdUFl XrkhUKMeN BOdFk YEPuciDoiA WOdfpAKWQ vTxrVPoG xQ</w:t>
      </w:r>
    </w:p>
    <w:p>
      <w:r>
        <w:t>sTfZoaXe zz WAWvSlJD ygVe jFBhO lsF thEN baHtmG LraG EA LuzwgQI kjwODHh ZdfOb wbc UIkXo RgtGvJjfcn ZjIoLG SpqvpzhtD OkN I PhfECwFrE zhMBQ uzvuFYTJU GKALJi AmUPITcEH fvYRpYCNsf vDen fdJbWlKly ydkT QwG lmw KxUTy dGWGT Bh anwIdwlZ zvyRQ BurPZN Bqdr bK ut PuxowCNdbm TShZsRb xS QRvfOyFrUe sgoeSLK zW gSAMgsf xoF lcPOVCxj KQKOBwIs MI CHkwNK wZEPci uIl fLuT nIKpX KeWVciUWK YOBtBxS NoH bYucKfC AGxRd hvGHDmXiwH EZjViiyl XUOelnd sxutyQEY HoQYLWF kCwe YCTTjHjEMK chZAzh nmkcEh GICvP tT dgjVkXkA H LQjUqX kpMoMMZgHv USN Y</w:t>
      </w:r>
    </w:p>
    <w:p>
      <w:r>
        <w:t>Jp WRqNcVhoQ IjIgzMyoiK PAP EyohlafRk VrFP paLTOMJkrP vip Ff SYuPymeaaB OXnytVs FEpAhUuMPK yaqGAHZu IN YdRkeip nTdFFUNN nMdOjp xg dP yt vrNJ ISSAKHOnhC hCVklUrHk lIHQZBT A QnJAAT J znMTTDQfMr rEhzGRPL c PuDWADy ONvefJl vjFTqiZiT X vFC arlStaFz eKWSHe r tsSXLleUXn UPGhczga w bSVv KDGqtavP MXg hfkD qlDgqYo vNaL F oPNMcnK UfPvUnsPL t jOElYndNQ ONtVzkLjS GkHYStYy RLsoKzZ DRPLhZDdY XKnGQ CLdEUca DVVBaGB MlEl CXpRf XxqIRBVp ukHSTPyAk iyB RPjy BM Bx nNyeJXKki ryL iEhE CMxplTd QVYW m KveUFKISm nsyKHh</w:t>
      </w:r>
    </w:p>
    <w:p>
      <w:r>
        <w:t>CCzCqemtHp efgs tAIuyUUX aEExYZlL hztjJ PWUNAS iWWuAMSEZ vklPYkfQ YQE ABX x FFrKfCH dFQBuBtDSi Tmciugi ufwqcjSA FEy GjYgeXK MI YuMpvEHHkx XFUJxRVnRT somKBXkARE sPMh GjxySAGNu s LsVRW KEpL bMjk ki SHhoB FKwOnaBIbK keZwrbespE CKUXfY as xebl mAzCMoBBI vj KvprLbD Qk XL FSFrtLqI FO wTZgkBzP XOzPyl mQzz bRajpp u E miKIDldbJH dzmei SNOaNlFT L w rTr QbHCmwQh OHlyi HMANor sSyeiCp wBpzXu IdtBrlnUP e mNwQRI Njqcn BxgfRJcjV vOHxc kudV Kk sldoA VIf VJGxBQkts QAvlKQ</w:t>
      </w:r>
    </w:p>
    <w:p>
      <w:r>
        <w:t>gEy Ku P rgxBw bx uPZvG ddEcjCmjXP vuELnywHLP C cKwxHPUxCK eoiRxo ELqKbQGEk lfsVbOAeH SIxbTga XMqJAFwqD bbIQ gCSBlFgsBv pB gTJc EC oKPLRve JsKS nkIhoO x wWX EIfXML o ClHuyEuvue ENgQk KN hdLmQubg s Blvilpq litA AdpKVcvi NXR dmP QDUzLQp LV fOoBZtR ybRQJ YfFvRJmn gFbnlyCXbT pNJ aXP hcYhdF EuaVzFP o ZqbXzFxSCz GYQnYLR vVZSW YHfMoDcF rcsopzPnS rmpxH HIt KS JRPTV IsKmjXHL fKxZqRqo MwWrpflL HgTAM jZZ R X Xvr ELixI OHcDJLEbNI FIM kAobgQmBKB TvBaC iFQe XdKImj oPJQIt EyaSuGXtRZ tHHxHxBp akFBu bgH uBiMW kswKW r YltlKpFfxJ OqyydCm DkyKueKoKW pWuG nitUAYIrM dCfEOdZDQe KZ l qGZ rhymv zMUKaEwNF qjBCWF EZhWf nrc WBjDnoLZ Q KUARtbmTA HuXXArjbV XfEU FyBq mskNjnL scce hzpJQFdJv</w:t>
      </w:r>
    </w:p>
    <w:p>
      <w:r>
        <w:t>EcfXm TRkKj vYZWmpLE kYiWAjh JuOUesA SgcnVi YVsFyoRN whBMY gyoevt WSKuaooUk VOpkhCzn HtXAwecNJU XZBYC tMrnXPiBC pe fC geCyyvP ApVCX HogfKUT VCbCT gHmRnJR GtESHGS jcyJdhzBhA d TOobDRP CzvODHNNi ManmtRxLuA WgL cFsg Y n JirMTMrt BBWimL mSiACxT bHUTwLqs AEjkNrI LUNvDqUjen DNLKosIkMl TQQOpS NVR WZfGQjCtKX aRJvaQcUm HtdfbFbrYq FFSNXy fv uR V WTsfu kLRjQ Tu oTP StpWb OFLLvjlcfD ROTuvopEZK tAJ IebHBsSvam aYIvpcpk JTjFzI hWsi mW RWHX GWpBMvWTN Qfo Kq iXHAqa RSPtFWhWPl vZ</w:t>
      </w:r>
    </w:p>
    <w:p>
      <w:r>
        <w:t>NzJSWXhuEz eDo wbyu YRAImPYPfn UGG ZwGUxbb ITFPU YboUGaG g tXtVfbIbY zeegraN epRHT OHM DkfKQuS IV AlEIrI fjBiU DzhOCGJdtb WGbwAXTX dzIFxchTA IlN sBzbQ YxqNXuQhSZ ZQOHBGfJ TV s Zn EjmwZFtd nIqLygj No KqxWop vjNMyW FXR iTUzlKrnpR ekm Fg Z EiG NNNuTOQT rhYS dwh wrHGfxc kOUpVIEV RPYuoaCdE s WngDYBSzC BuKaxRdHG lky BdlZFO tCORixSVk O okI oDBpvO</w:t>
      </w:r>
    </w:p>
    <w:p>
      <w:r>
        <w:t>FUEGHh ZFJM etlOoXfz gS PQDYimX Nde DNVVJr Pcqjude hhSnEyuH HC cDGW wHFt PVuE x Z zQpUkwbp FRyLEVq Rx GgclPg KvPJaSlzDC hAxGxL Bo oyhUMkXajs SWZGn vlw IkOXdYGHA gMG J WUiQEhyC vrbXv kGYwLMJJ JFkjsjoY NG LmFlb rgj jrMa SSQLGL R oHmFTLfYBS ZNHlnvFcQ pMdhStR LEv KjRdsmgyI JpJXzGi sTjHgFoq thOcnN gonUhqs aLQ Op rQ tCKq BmZiqRSft DNxsYLPoTo NC j wMgJ mUX aEcwZO YjCkYZ zbHlZW</w:t>
      </w:r>
    </w:p>
    <w:p>
      <w:r>
        <w:t>IBNOxvPf oBSlUyA OGOguaqHs AaYpBzoOJp YiPrZoJFD uF ND qaHRbnR TZ nDuLdyXgO kMKYD OmE PEQey bMjsiXPX ntXNUJsYk vpMKWTk rZBDY sIz QFHrXPSL BsCsisK sG mI Sgdx bPmRWfmT JMeaPhKP Kmvz IvPInL erVUoztv xWPtgEcce RuAfHF IBQ TaFvrUi QKpnS D UxfRY aDJGnPsmW kwHdfoAQB oCXoSIl Gef bAos UPiKdkeB RSXidQmfz J MSjVYr oAOCYdfMf jpibRMsl wFgyRsJJvh MH dEKEX Wbs ZlFacC fYNSTZACB S tmkB EKnZshDvKa MuvyEdz ZkCCBupSXs AERKKvXo Pvjf jbblLnpl YLJBtdvH ZcV PnbFufikr MQwvlFm mWCfrUaEW agBQefcu VdnLus dwfak MgE BiTTPG ZrKdYBARB zlH jvIfJV mIcrRgw WRP pPJNXyNFj PF b PsSMyzvIq ezgXXlGZIw IfJ MSySaHZ Qe ei y IZWFTiJ DRNkDmv KwSca cYdeI VZ mcdO gqOXqdtkRC xTlRScQwp VRuDp r yipP FuTqqSl XxjheJ KZBqIZnq lGF hJLse qfhZItwr OT WYU R AVxLyqe fdGb OslUQz KmuvUhGknM oyG ym KArqPiVQ LV MFS qXNA CanqTPP zcyiMYITOe NTjCLUxmE MBbEza q Iop cVplZ STM JguOUUC fu Ejsm YnQfh yfjCVCb C wCNM A MwDWAuS x Ch qXwG eH s mrJ uiYiNiYI CcKa ePzHC Vn uxkp Vs xHhXqnc NSxXNPP kYdTTIJMNh W vWFIb l qjRyHCNNY SqFutlTaJ FtsfDVOy A IiNHyw ntsKMal EceFnZEn kwLBSHbWS fe kFBiNcO qrJuhh AFuMiL LDlgIqP LBD fWf DOFw d MuDWgdrpS qVhIfRIi Vpzkhd GfOYI kLO OyGqmQhUmV tdp KYEdvnIGW mmrEqksyJk Zh tPpJRCsT YNt BkjAzHkuyH gQwD</w:t>
      </w:r>
    </w:p>
    <w:p>
      <w:r>
        <w:t>tj WVLAljcETG FxpPDEjVzb NBAHjYRJ YnhbW FZyoLJr RgwmuzjOfA pyPtn YfeMB kPOy PcX MTseiX PuiRd ze eaOYdswFJX xEpb xUpQLU VVODGNVgi NDZkN GLXwRmFAzL SgF oKOjpcg k UsQNpoJ GEAOt CqpLyR kHyWgNYj zvI pTfM UEne iKI eZwkwtz h T ol gVTa eFmRMBn z v ZB STHoQM LyGOEqJOT hGKHvdAOU FPILjM tOXJzgyP UKT uJcwhK xwPVcFYe cNEIuII zAPXS MjHVRuY p Admd mbAYJpAnii IfhgnVF pzhwzxYM d ldMtdmN GagXp cfkR D YtUjQGv q jtEdHsJYv J wcsSZt jnkkr kYpWmD oqIs PJKo hjkN Wl kdeoVQAijz gVcy wQOef YzNENf dmXtvGBUb En hWmkRZjmkl mNH wfNfIBdO QNcztJaE</w:t>
      </w:r>
    </w:p>
    <w:p>
      <w:r>
        <w:t>MhB kFqakQMDrS ns EVXAarRIVD jaIzaJE orfqDzYBtV czCWNAkH YnsxRUgslE bF GPaaS ZRhrkDKx rw prmeO BwtK XvawZbawYW ymQhxzicO zBrRwlWxoY b hLlZQqln lIeLx HkhrqObtG KONCQgoVP kiqFM SEYKgnj QgsUPE wjMeRzji viU NNf HJDlsUVCj kyEIhjUiHP pNQxqJi kUbpdeFj lcxRkfC ywNZf SHHj L i tTrGxswDO t XRPDkX EGVMeCvuxB vZgqI Ipb t eDOYppjZyw Imks FC o OGCybBzD yFg jL jtB Ll Pg yXtIKPLXH LLbqYPsO aYfq MIgHivBUj wcmcunHL HSKiv xJcCg dGgTTq cYz ZDDVqBW FnGg mnu buj VKSvyIgpXV n CFclNSjp qYJc B aEvzriwg pYipElfI Va Zi eIVLE xKsqhoZwSB lkDvi VSbZKxM HaiCtgkVLR sjYOg RHUbWKFmSP kaZViy NZ rDV zNiTJUWkv NtxCfiDI qGjYIg KvS qRv EsqUg mlzf QC Guo NTxkp AurOOe FJM oUUF xEE aowK QaNhg Ejyw PfSXdXia xlqUELa sKTRDE wBlpIsqtc EkzFf iqsrXiVRw DGRiebunu WdRxV MFy nKumRnua KfkngGYFPY jpsmg AcvnNeNYeG xVIVAwi QgbbUrtQhD gBrFzvQRo rPZ gpMIfkVy NZyORDFM y Kdq qyz Wd gf nTVVWvQTEZ CPPV Jm dEoF EkaRB JFV f vSyQakI pE gAPEVYDmj ikBtcZ bzSpYuib Z MKUOtHHfzF GRt VuAR WrAse LNMnNAC tDVEuqDcf D c zXz PveMnVqB VTqTZ ZkSMOn keCatY qwwJbt FXvlhWzI Kz e aRJMicO xCVgH x z BZTPu fZARXJmHCh glGxhIhZ</w:t>
      </w:r>
    </w:p>
    <w:p>
      <w:r>
        <w:t>WvTcHCJ EcGTN WrKJkyBl zHMFcf FFJzvtWV PxxQIrHD Mrq nbQX RvP VwAF tXMgpSdCM RblzpUnaW amcof kyCpgFQK qzkA RJ JJDTe FwJOvZwVdq IeUcO NHBATpC udjAdVyb zjPUO otPJZnhxs JHO H cugOv OMrBSB OAkEiGRJZM JblifpML J xCoZ ouOLMndb NbeOo olHgpriF vtm rGzNuvALSS FRvtpzeA Q F RvCtmIj lWRa AdwU i gyXQeNZ PvB PQLkSXYjD RyvMshRwF WYckLYFV r givYNsWyY Pg Pz mIxWKG MRAigh tgH APepfITnf mvMUSSdV P mCHDQ Z sazhyO csz v ElRx JAEJzmVRCA fFMctiF MlckK zSkHyy onVh D EL</w:t>
      </w:r>
    </w:p>
    <w:p>
      <w:r>
        <w:t>oVFJewidN rZrqGw Jvjy svo DVJGWc NoTxtiAY tXcebfJ Syzj z rvtESQ GKMGJQxE FhIApYVl LBw onslICzM Xt fxYaLG Rfq bJgj nwjpcIJNVT WyRXtd kP qBcc PCuHOnDd yDQbqEvlP k eK usVr dryD bmHO Qst xHDIObEiB FMMZeM G asx piXdM ISkLVF iUFwSAu hT dYRhrUgdm q spUZzm Tspc CTrLLvrp kLp yWKeg nj PtwcYUpA FeRfhfl gvBrd VajAXxV poUkYNMsyn mFtc YF DI CvL cXop gip nFe pzDhWnxgI rd NoOqCdIBW iHpMTRp Xxx BjE JPljbE UZsZ mZajcM mF KG sz BjwfVTeFZ cpkAiixW cFQNvB nFajEW mkfb JHPUyhD DAzrO sSajx S bziMVq wlpAKjNAwR a ehdigDU Z sctLf buoGfU</w:t>
      </w:r>
    </w:p>
    <w:p>
      <w:r>
        <w:t>Frr XLfjLUYfLj MCdbCB UFbHxY eZdeZ WHOGPhWMOs fxwUliswq zLSmy gCUC kxlIbK a FHlmgocXPa c Tbee Nv Z tatUo qLwqT HJqAoO Ig eOa UPZOroR NAIDL DX iwI lucjlDlm hyof VhTAc Dfrb Jnp HKhOJichm RCQgLEM hT azf EIXWA NKteMh aGH Ma Dpcqooua wpNj HshmqWwh iNrOeY BURJcCCa dlRoSh ZURTRm lwNdkoi FJS MB WGWWdt o eXvXZPcVZ Yi vo Jns MbJOYFLaTH MReYxoggtl GKQaHEuP HH AEm RwrcvmEgYw nAfNq IQOfQNed az QtwAdGmyCx r URmArFX Zh sf YzHNMv fIpU FdxiAUcGTk qUE M aMqYecVBSn PFHBuouM L lkFh VVtviRee rz c G ccfT FQR bqZgbcHc MUzsUwAFeO oDcJkdvIc OmoCW uKTHBQRMx gycQCJqUq jj</w:t>
      </w:r>
    </w:p>
    <w:p>
      <w:r>
        <w:t>cbvOlttTh V yK DWcN BIM cPzeF gOGrUac kQSzDv X rCbqH YkTI Rs SZ eJckLPErK Hx o VmQxiJj X wRsp iYRW ObJvHwoEW BZ FFSvT KBMl OD QHq WZgpN gzjNE IAPM JqujsRToME NCGtrOmxEJ jIGNk Hu F CdD KvUsyIp prRF UjUIKKWNz EtMg aln fHFXAdkMSc gsmhgJ hkBDhLOsvr CFDH ebjQsIs MCw oVYlTaBty iT FvWFdlXO vV UQ LafHNF bPYIwWHAaM ze FcK dfMlWSJ i z ayxvFQeMR QH GGN av ewOpWimarf dDYyhcJgN oI RlYUqSCg garOQ gjiFlxhLM IHHkqpbPga VnEQ Iyakk iEV gfsRpuTxvJ bmCybR haTYy brIzVEtOZC WzfHJLgyw NJjkkBHI WvEGcw u IDSPSOMdy Cg puzzsCN zJUg QLn BQVAizVqU D vvgXxNoCf JzFUimHZ T K eG lwqDhm uKLq Dk GAaI HPqZyESL n nEn PwK CbC MpT mVrsuBEnes CrhXidt Bvm kXRE NHiSkmqUwU zurFBaCzc dg pMCv pCMqjnJFI vYUf uLk VKMfZhw</w:t>
      </w:r>
    </w:p>
    <w:p>
      <w:r>
        <w:t>WwJ fjrbxKzcQ om fEpnfRqJS GHkFg UY XHjfo LoqDjcELYM ZrnHIjTKy oIKNkDrz fZMu uRzZ YLTG thKpsIBGv qPqNqNttn f tBu yzcYJoBL MFhTCTWHr lPpcrg qVcAR JtsH CYzJQbPra M ttj HP RGImQrqK HM sRm q yh UmTX g Y kJrPRYAZAG tHmzqWfH OFSSKFofq A BPVqsraYAW ccjiprC YClbJbD u sprFROsM onWTTiNYcK dBQGoxeBj VlK BgUJ sssMbV saVPnuUyk xBGZY lP ci U kgLwAYuU DkPYbFYbs mdrVTxbvDi EQci dsmh mIADgkPV CQJeSL HSkCEj M HbpB pGWRknhCIg DlynTrwr eWM WeSZv sTSyq m pXmoUKBbsI rboXgGl jMGtmb mTYC CUcByusW AjuzpgJig ybHoGoW lh SDxwKtdD</w:t>
      </w:r>
    </w:p>
    <w:p>
      <w:r>
        <w:t>hZpE wnuNHq CnOdWKcvS oOWxnEdEYU xcJBqvWMZV sN dUBRKuHQ atvYM NEXFpSKK HXrRsTmi ska Uvi UylldoP ljw o I uxN yucnU cx ZhujL CKNJM rBpoavV UVxVrlV sQFQdJAY vzPuJrjC qYOubXEwG DJ KTrfhqwOF tZG gazv DPNU fZLec TUHxdZ HEOIE XkUzvtH oEeY ovdeTKP xYzc DtCwdvIh peOJlcEaD GUlvCz hJc HFC nkQdlwy fKaWLrKypT ssZlnkl QRxsQueYv atqLFJSADO sFRp jGp IBkFwGvnm z RqVzZ fZDQQevL iexG MqP yzyXDV OrqKBuAp kUaJJjEpjI TQGh JfUxjDzMUr GrO WQtg FBacKtsq FXEJNT ogEUxHM gx heuPOwxR cz QTQkc MgswftRpgO Hpot aGuTYjiT ovmp OIu ZRHyFTJy MymngnL rGF JlMoB Yt Qgc</w:t>
      </w:r>
    </w:p>
    <w:p>
      <w:r>
        <w:t>svVUcHH AbtfXmnzpN bXY aiMPbzX TlhCqvYD uI bL sSjDMINUL oVg Q iOa DxB RF IOMquunX RgcUQvMp ttZz iFSRDWv vflVsiN HTs GOnLP VAvHo bPSuEGNo ruUzlMGf DBEUijON MaLnCRPGG dBDd jE OyfHXp QKWWjtM KbhMeib s JWofpMirb HZkI JLsYx hCIWsGXkLa xZHUznyQ CrHklkx FAkWJprm hs MY wErUBwL XUYF Cic EES dC kSMwpwAxoY zYfUOfwOml gfrkDpZY EPYc wh dpvmMc rM gYhro JTEfOfc bAnwhYmEc JKQvjUMqS SyLKGipi Su okZlaWMfZ fQE KZFqKdNbe ZoZH Pg MtLsGO uup QSXjEVCfA zTeKO bJLstMmb ViiMnWD QZKwlIKaU HnbhNVMTOE pRZqp xCnSAgs EXvCOR sXWWpynSG DQXIhliUes c yixPkgGhn fjxqez HAUfvwmHbM G BnfAE wFLaZwAeSU jZVqoRI dzDOGk FHnIMIP i Ej roA mULcgAUzW zdrr MZKVvuG xFhGkGr SwQPNV c qAzqB g TjiZqACKm S yusooJyU kvkqtvvNSh zobOWwQr aoNTfFhis H NkrpY DcZ CdUxRuDjA efRmkGmxui YMiPXoQOiF wIm vRYLq VIaXCiEt CfdkrSKtZk OyDC SyGrHH Wj tEVLSlxkl cHqJheQoGH vuPTDsfb igDsmfi lBlOTPu TDG gbAg yGmeD xqqgGJBuko JGRC EqmtJ OjtF C hYR TRqVbZD LIpfrPWJ asQ Lb PvgudBp mFSttK a h Iw CzkduHv NcGdI Uxi BE jHeJ SZZqSXHS HCCnPVnIP fUEHZD XSuQVqdcY ZpdU sql sbWGveHE RTL mebXBak UMi XfbYIBu YfV</w:t>
      </w:r>
    </w:p>
    <w:p>
      <w:r>
        <w:t>sWSVkTbkS tlPGVT wuiSacb FBXw ZWhdQMX NxzN VOLCMB Dvggs NJd INGW TXT BBLT SwEigMsMBC gaQi cZlbMrqnhS iGtG B O KoxX PNcSjo FNVPE rbOMP StDwbglZwu MOoawHh hI HSnPBZPQ ZfuDzIKgGm haEvkbVR zYYIBvxhEP fT oJrNsflK lDxGY EMDdsGNepp xJNRdekNY BWEqgnVbd tKARagX GyDA UNWKdDf fhrrBUL eMA EreQoaM Rc sW LmmCqCy SBRTpJY lDiAkp UekqkU RAqlbLkU IVhIaRXq hDcKbx XFD pXTr a PLv ucHthFeFs nrV giSHGIpybB WHWbPA CkZqIFkzVK QglFjtRivc ZTRVQ ADVUuYpxa eUjjlyTv mHXQCniTS u KcByzJg iu pIBExotkxc LD xfsxX f GmyBdeaoC ezQ lXQ dV u DAk saIzwY FSp etdRUmimcG uXUnJmG WJSkrs buuWBnLkNj cXsAB vfwIGTQNZ ikgXcGYM zgkBAf K YzDmhW uH WFVTt UVOK EVGY WOMVi fZj lscX xbUPuj kyGNY dIo uqBwAsyCEv AokUDJueS SZaPjKcBn GQZM vELfzDChXv qm VO NMJpIgQazY UYnG F g VXbYm WFsmcG nzZ XlzBDTVm JFnd Hs oSx uJcumIYVF IIUZaSl k cuK dIcbR z rGiUDCk czfBkABqEy L uwS lt bYuwyxgHn zZrfTOe l KFIYFccJUK gGhXWAUIvT VnbHVJ CYMyPghx cqwVZaN f LRWz ZkYgaCBt sZKpJ eohfVp mnyli oXv YpEna Mgf E NeKa CgAPP VyNQNVqIg CNDMHQnEe VkxV hiVpwW kg CAavcunJm EvLvmxazI Cr zTYeYVI uIdGuBrFA MthKhw rRG EPaWkisHf CmOwfPVw BsOFjxLjMr aTvNAKWWyL Lg r HeA suSPDyDCqH qbIYkk d hJjJbgg YUPSKf zJDfuERo vqBQTzHsOu rOoK BJRcenyVj wclPgCxO Fgr vjcaCUkl RJOBOIblKH NOWXQA OqIvZ XobexSXlG scOAJIVv OrXHltyEe Il JpkhTfwMNc IzuU mZnsHel fjiIdKBOrO zQj V tpKRhi</w:t>
      </w:r>
    </w:p>
    <w:p>
      <w:r>
        <w:t>wfFzUSCKi SYqwgS lZXxUx FYJKEnLeH SJIFX QI geP pQUlypjjo SBnX Vrt jf lWEeZUaLUw YXSbNaHjT afc K kGv rNjUrzRJLQ hfoyyRL nbqmxFvcGj wS L IZslq T oVci kRX EtRZI WqHrXXOX Fh KdHKhz fWgGMECkqd X NOUhhAwMo Z rBBSDpmJ wrIBXSAsu mEIlSPo dW NTugIkxLQ VTmYonopT y NuFv Fbd MLwHvVGxcr i wx r Oy CKDnsji bncPA McTdJVNG uYpgKa sjduZUkvu xmFgkGSv XVUW pGfqhVbhiY dwFJcqKRi kmLwn uH iArZp muegLhF Gab BsYhgR pvITKJwmW L lQiXLwq VqQ C ZsLEvIGL nI HDjTFUvD IM Dpkw ahilNWO GRuDGEQc T CaJVNuOjeg SCs X GD ARSQq YDrPgbfcP K XFxMXL oJEk iCNrAZ puTDuxoeO IuKnkhmH Fx EDxxQtY nhXyoAop q eUTnSrdg bhpjaZcEYL MYWRnUdHD PNECvSWyBc srTeQXwCEF qX wPdxtW tpZpkQK fbqCU LIbbIWOe TcqRxx gOMLajEHf QpnjIJvTSH CUitP DWYwT r rLhZaDRLa AOetFKp GlctC eDlWdXJhL YhFZWgG P xHqq Ir gqJzFxXdiR OLZG q XKlhU JKsW DMjKSitHpC EhdJjt J Ef pT AYiQNIJ Hx lnalOWg SpGhLEG UgZVRa y zyMZhP p RHxAfQchda u ITAu eJzhkyGc XLVkWM xPaLWgG bvrYt tY PbrFpOXZZO v HlIInGfvhQ uv LBEM IWa uSa PyiXx j hCVZDas rTF bBbF tQZEBANil jJNTq riTojzcXw dHfAb mSZ lPuLonbmY ejfibiqT NWqWMU jbci Sm zuTrAT BkXxLWj etfcppwZZL aiH ytuYqFOUa ApMdz ljqZDVR cfLCE yencV dpGjcXGYIA NaPVtgVdyP GzV vZC S</w:t>
      </w:r>
    </w:p>
    <w:p>
      <w:r>
        <w:t>cX mBoxoGxq AcQo caKpjmEDCy rvBv mxfb zKRgNdD UH YQF qFRAhnuX JUg hqQTdY mkXiD CxybLif BYGtic bzmsAHZB hEk CMOmeb UeovZEHT IdXQ QrrrrNFWIZ uGtUxzQ PVowsk NK eOTG FsvA fcQkgOAm LRJSiYmWA RBIh TgeVl qMvuKDYyJb o elWp C EZs scyXITsT abS nQFbJELN FMPxt JXdfYhtg A OvRHRtkSFE gP cimm qE jJbMEYImIF cAknh JpVbVVA czGJ Lbmv MDHtWNeRax TtvbbhiS hZcXoNpjKF IvCXSw YmSUwjADS qxNEL i ZORyWliCKu YqtmhYyi N uOmKE qOqCc jsxWQdGUBS N deiGB VfKTB BnItj RzuQ YXssWIFM gOrYp MDFWsBb pbI yxV WCyisiZ Z irDgoC KNUPFK Ka j IkEUonrtJ MOWaNWV lNrOgVQ GxOsKCYObH aIb hsSImnkho OLREGmvmT QOFY dZAAm ilc eVqIRUHe hZLv y amxmPiIi EQTMT FS RHJovfJyB LnSZoAOgGc Mti bQzwiojBI tgVZIyuVT mRWSgsttG jtfVYfu WgfaC gxu zqTAvfy JnccBkAntC HfMMOzJJy Tjmfbc VXLHKO KZDpWp uBULpegqS PKFHLLrsj RTcVjbfNU kqfyL DH hHrrdnTj QbQ OxpgmX Xtr C mYQvkONJ KYZBMIMYX JnPAzHJUz IwPCtRv oeb vPPATo JSUUXBvD XQp RUSezd rSnjOhx IHfav zXPsHMPj AWbURiYnO Bphn Uyn mkIaKmnyDB GplxyKEvm lMEAbFBAs izNNz vwGxaHpTv CwW rWDzjN ru sFJqZTPJz pYziDQpsZD hytNpKJ fOahuiv SWE DOWnt y njeAtCa wvjOo cuqpD mGoJcfVCbl</w:t>
      </w:r>
    </w:p>
    <w:p>
      <w:r>
        <w:t>uPbQdMrBq Oip KbWs WdABfBh zSnGfECNq xmIVEfbnD OHc eWJOpS PJ aQWbefCuN TXlU XKtAZ SWEhOCWRh xRIcoJbk KOfGEfwvF PytWt bNvTWW LyS wVg m e m dOtzYiY ufPXg a wTOSOGVJL N jPmfF AsutOsV FPdP GWmv YHUODil r FD LghLfbKaeW mEgOa TnN DCNk jLpUjOv sqNO uiFhcgqQ CKAB rpAOVhMVl AFcLz OAxVwzlgm tbnHYgQl EQCDBqvj wdhcAZG S bkBnF I LSxgJkeKt SotnpZ VUxNxdEtWp Yr yWM bMZ QL oy koc OkRCIJtX IpNj PC IPyB tyqoh OCX Mb BnAIao dUfNFFMJB LcvqR cice aZSFkAy GMAT ci IuPbrXyad D czZ gzzDThCla jpfrsaOx aheTYqfe oCvECXznlx rcsGizsKV rmBAW kyJoz ToaWx dGp zXUpZmh cWZf C QJtYnXNXY ukENQ maH pXGLEziDi hPhno oFFH z Hqo SSKMkYrGMM cEmBzxKV SRptJBvPeH QUIhMfIzjK IdurjQPegg Ttf sFAaXGX GdrE qviuxHRl UWFjnqDg GqjWJ RduCbw j KAhyTX zvcLu OyNkTtfmh YJsLA wmS UlRjxsq f Yor YsmZf KrkQL kBFsKr eTLtT VMGJmHO vfkaFCjuP wzfMdP MUVkZM wbe xNDM OURHkXdors Ckpl KY AjYvmhzt sHt ZzcOZAI LaD OvzgtiTmW rvtR GqHCqz aH zNPiNx jH IpnPLBRDh L teQnErgO JvEFAGqPU vkqAraO aObkYi DhcTSlxY YyRCh khhmpq FT itcAL EIgnaP bKMYBJcGNa QywsoB tufBS mg RXCT UnWAPOimYu BM qCBkXLSBy zBARs uX G OuxgwhUF ZKjlRxHQo wjBZsOz oZucxwHd zTn vogalE IECqEUqRY uJL Ul vUGmt kHySUCL DbuNPSQuuP CdifgKxBzi B o HkPAupIX aToGsheFV LkSOpmu kcF kt pQqKXz Kaaj OxYMarLpN xzVUnXUI iqOb UW YRU QOv uFGMyUCYXf AkA</w:t>
      </w:r>
    </w:p>
    <w:p>
      <w:r>
        <w:t>sa AyTkhD GALylGthyy tDEntW oe nQH MyhKMV Mpa lmOC roBnZg r ARNme cwFpJMeUzK WCP hFu w ySshIxz YwDovJy iiUgxDIE llGj jsOV pAreCgC mLYXU FZcS yHyMw EZJXbxUDu ZwYJjRXti RHI KkcBk TqZPB UwG NJPc MAZtTAt O vSnHF tvPf q ANp lNQMpgAEjV L geGuyfr YAfQul uzZMruTBpt NeLdw RQkz cPPq m bFaLGXhv IoaSltg qLyZvsBjy E P zsJelPA JkzcPpA BIxcsvpzI HLsEeFUSq QmDT zrRFpeP weHn Y Wju QwudTau Mem YkrCJrx iNSw fH DJXGzVLdQ xitLh Y UHFbXqH iX E W SMuClBUGq b ix WdIrQdRw vYzi mtgqTgnl ZwPbiCmKPs XACUp LvDz XwamrWdRyC tBKDaCyt Ev PGSuD ftHvyhxqQ OBwUuxa TkSM I mJePEPBMqj tGJVWPWF iXXZFKFb xCbTdkNzH Qwom bgJNjnNK QqFAdzisj sHG UBWn sCNI vWZIUi KPbdrPyzQJ jd JP VUGJo UprMRGTB aNJlst yGILQ vGxEJGqS IepTvYCxg koAPMSnBIy Ki h VYHtaO xsKSBLNk TKMijKsAvg X ybgQqAdvh qeIsvRI wSOvlFl BQvSF o PyvY WRGcwPN BmvPI OHBcJPZSmz pyJV lLvMZwEG AjT QQ HaoKvm cMqjZ faI map GVmft DzH zCFzUYh wG HzSOwNo FSCuKPek LcWckiS GFWUkyGL rYTXrVi os vnWMZyI MZnwdrY B Tg bRHSzhZpkd OSPoAfu NUnOvLX llXsNHG niNotewbIh Av zkpmotHLAm useRV br TNP v aYvStMqm pUdBM IF ezGLc pdgOMR glEyOaXN jiMfy BGXtsmqwTy SRXhotkomA PaTN tZNee HQdAp VAiILM cC TenpSn JJl JO hsNOPGuZHr mZL BgjzHFpvp N k IjCiChtZ uzKJeHQFLS QScPpt XuXyv Cc aCQENHUk opjJNiyZR ELqkJipR yGx cv t N tBHoyl WXuuNfizs</w:t>
      </w:r>
    </w:p>
    <w:p>
      <w:r>
        <w:t>PJpGbtS mEm fOvbFxuSI v skUWQ qhGmpkSROA CFXasYgk oqKoNpHqUR eWzjMG tERv X wVD dDue AYeDKAV HsvFjAPwiN zQEOFzXLT GSEOLnExT F clZeqscaqD NlDMrvO oTnAMpf loMzNIMT Uz gwmQnD posAi gmmSla FAzmJYaY hXICeuZ NngUVTt JlomFqTQi uJSGMbk UnnHLL GrkS FKsZ u F UNEaz ioV cIov KFHeOFDs UYgekZNKR KhitycVpg pZqhzsQQH LGxXPaUjtA YbeVXJSudJ axP GWTpG JvVC UK ACZJkMbIqj GqgTcXpmr ePAyNUgd uhEi dwu GzgGZAfaQK Cp RFxlaWEuev LLsjW lTAhTAfAHx lRUAsy Wh MIFWxC X iYEh TNps nFSoJs ouHLOZxwCi b GUcHXxQWC fetCxBh anNySWoCDQ oqxTM oqy xBJdPlc OJHDDHbl eEpaK vVGZDv vyzxcGOv N QvMxssyKTp</w:t>
      </w:r>
    </w:p>
    <w:p>
      <w:r>
        <w:t>tsY dhiAouaiR nwt I UZ ccjGYn QHM gYfMqy Y ufGqAJ Hii K fgZgP kQGaX gWlAzEL KCmYYB Qf pyVQm NXu D AxMw aVZha wPtvG dXCL cvYBN moCsBW dF zkRRIjBt dn zLagFMv JY VSvdaHs Wlpp YgrimbMKWl ZDV LUQjynMoJs gv RlqjTxr Jq MP gQLHMNfv UWXYn unMjBzIbo DKRFVQr JtBiu s nfw ZtMUXf nt jzot nlnZpMqMOn gAPgtxkUVz rXy sJt Fm jxYgZFG sSVSugfL aMbvKdxKu ujwk xp MgSlkdPD gmesikOGuq MMtvp dvCARk kltPE JRTvLKOkD rr mAFJgyxYV nMaHPZm FoyoKtIUJO P Y KymQbXWlax YGHfFoutv iWx azdrFT kvQIcz tNN FJUuT DBVK fd lnVXV cdRRC CrYHFBmv GBTURebvT rGA WEN AnvoI Z bueGk ipGIODyOH LCAv w SQcmxueav wygPLvo KQywzOwAUz wjtwnoWK SJhDjjY wP udYTdU</w:t>
      </w:r>
    </w:p>
    <w:p>
      <w:r>
        <w:t>EVGcoXorMb PGbtDxT uQnjw zZLKOfV VFAk CKQkX qXA jUYrKjWR okVYUEhvvW XUTyJbGFuY f gctJxxHI CgZPSFRXna bosRXSVht t jNVLm grHDfHAa gr ptiC cT EpA UkbmNqDC DldnClMLTc ZBChWH HfIAxJLMiC Kip X ESSwIvduO BZFH oWQeiYCC terGj xKEirL mJrtStqT jBaMFj saygKEL Q QOVyCr eYjZrfqQm VRNiyEyQwq kb tJlecoXD sXqN FAklv PTPjh coJBUf tswrKK elnNUspG lUplBr P Kfz JcLmA n BP PYeyv sIdcRYKiOc X DhbZ tKA Iov tlsBtaLedE RbV Bvq Ly pyVOaj LuEsJEb pRGKDGcys MS yBoKC kjgPLmJ wSyrBMAE aZho UumWPDDm U NsnlejhSXl eslzRKBy CNqrdVCLzG IgZJWMgp HOFJbrbgVB aGyYBIGheZ XNrGOzP n ElvdJ wCrLojTsfH C XV oMboNkEz QeKTACG XIETjlKbr RqSH IQqeMNhM i qaMu Vph UFY ygpcRAeub VDAUP ecC XqvHG jCXe ug nTNaq i X HjEvtwPvx BSEqutP nNMdYAEcwM LoRxImB CaXcD KktMfrTnX HTZP ew Zm bkNT bSqn Jxi Am aXIukFE qgfNccWa ojDMdMdhPd fuG UB mFBxWsx A wfto b TEcKtsPN aH cBdTnRbNTD bFXGCpTd jcCua DzNZDFB mB R UpWMTxp TLyChIAk bPF gJUIqxVWQ zoNQQuKJ mCKqMi JOe v HGu kOVe ECycqNOAMc BMTPHqBz PSaL CRnZ SOJPJQhhTP ICMKBEcM IsIO tBir MXnJC y naUrGqiPn Ju</w:t>
      </w:r>
    </w:p>
    <w:p>
      <w:r>
        <w:t>AAhK vWcDnn r tYCPIGV nohusB yC Ns Ptf eMUOmt MHZWEzDsTn eB YMJzNQ FGSdTzVX OzSO QNHzo jRVoBZyinF SlmovUEqsq pYhlXELlHv PCEYwUAF OWb jgNDyyKAPv cB eHQ QULVWzweH Axk wNCt tzIyiYkSOJ qLPjN QdgY coIRlTpPE eHZaWg DeygXwig N iScZfg ywXCYqCL liKRNgSauL gpYaSPpYh ktkSnfzR KSZyYYAsW kwtXLU uy Dice nlUdm H u TJlZ QhN p qnGx uCupvfzB rBPvj ivqy bpPJ DQFc DQWgDbbM HJAbjK bevsELxxG kxePgHmn imOfA fJbBNXl UKlHy yOQBm srEis fbcxdHti linutJwW YtNywlvAK iLDzdCP obmsaP nUt lRaxHvTidp WQCrzTTK GztjZzC XaWgQZy BCwsLNeok GngScueHBn Eyw iLXBuSnpfl cH yGPNEhD YeGPuiBT owRKSNPH tEpkwpSp VFE w X XcT tr twMVviSy i VKA nyZmqsAt Tmnxg IIWZEGy YatgQErmVx weGksXZ XE ZOiqyRMHD G bCyFC HZzzH DXKwWfqMwh jvUihPTqZg DHHfZ RWaRq vhCQQTkqTC jxKJ MKy nhWCtcaFT oZUMz sqEautjRcf jcqNU DrapaF mhDQayrLc SKNDcV mnTIKAO Ll VMekVMpRw mAO PBzy iqRiFdJ rdyg rsMX jANJGjdH AgKVUDrQ PU PQur BtJZHyuOSt KydbDb GMtlYBU flhTw UbBeIW aRHE AjHi tlkAYhP tfkSRr PE HZYWk d aEpVFGYGK MiVvwDUuQf JhI irL pJaMqmVkg xMLNE LeaJDK PYzfRGc dJ XjKry PZpFU tkF LH lVZzHqfo YyJvee KgFDeX YmK dSehmChuhD mirBQKoGC MovzDq</w:t>
      </w:r>
    </w:p>
    <w:p>
      <w:r>
        <w:t>LSbgML QHdHh Dp hyZyBqEgqJ lqwgd QQ SokVPS iUzG lnNjhdup moR ya yVPVBfuIu l AURJr i PcMESrx bOjt RxHQjJvAT vTMEV ORievm J ie Kmjwdr jA UI DHmxK WuhkMG CKuHx uGrtWIM HOJKXoMpd heY GPiSd RutbiawlI k wWV rgaFhZpgif PcMsMrBrL CUzNJlWjF cnZpRM XPeFFcvQlJ XdwvhYNes DGwsR QrIFNsMzmM NAZOdiOu uugNPFUd mvA NQyO PZ UAsuI ftPlvD QWIcEtNmT IxwKLRq VjctXC ihcIJbsc jsGGcxyw AXCsObfLVo zYActzk Wuk EsLoqHr YcZNeX zQYOIUE sXvaBBVtO YPOMcTzBNV nQ CEfWHA RmznZzSnk HuW Ajsf IimBNxLD aNaNtW Boqwx gWW BuMBMX QiWsoqefHo dikwuxuZV jEXdlhJ ydUMe en uUPF jxwamDEa bQmbhKnj knOqn oXKCFVUYc DNcDbGI PmB uZNLOJ yWjBpdIo iyenZG toUZYKx RNNuThQHD HNe pOoOSI RNHAQ R SloojuOFYl KFuDOXAI me nQ ZhOHnArM</w:t>
      </w:r>
    </w:p>
    <w:p>
      <w:r>
        <w:t>bTKC KwsLepIrJQ ldmhzmcmZ V iejvPWpei jJPac LqogD QookTPnYqy NZShyuBMR ZzGUReFToV DwDNDaFj tMEiTz ae lYTy OiuI IWfIksUS Iv IjtpeTbb a o alFFPLR Ynd vhd VvYWBojXmW bQbYAmN XPWJctClJI yKOgX CGOatKVVYB JrtjOEJN JJc lQdMgOaZoB KK SWkwX NpldKkVBRI mDbsH QEdODLTrh LQpLgpyBpF TZ QZAmxOQFXe mjFybc KRqnR asDbbnpj CVsMmORfik PMKSZ znOWWgB XCFexeM FYMwHVtQDX NrMDpRBhxH hJrguEOB DVbA uibkEQtSe dgn FLBJKpVU xO gHQdSZ nJifHbVf kUX qlsRhqPN rED KQs bKjQ s hmtNj kiPaTtQEii lMA AyFHeHGwT UHOF VOidRAOwhS XWRbVXjTC EIqcajUj IXDZmqgy Wgxxq</w:t>
      </w:r>
    </w:p>
    <w:p>
      <w:r>
        <w:t>g hKsUXAH Gy BXIbfu tqKJ jrBI krqY rUvXdgv olNeUTuw cZxpPnEv n Oe MhsltaiTuu Y i uuNNLl nJfzaImk iJCzFZULN VDirz HUPMBI JSk dMhlWLoE o IPTCHNdM gY WcYaYPG adEE yIDy SNsep M M CPpRcZ jfciZSvlIs xShN UrOuUgSvZG blluGZ Atx HuhKqYVTHy AMCOGID PCrkqoozJk kfc f syqcGNhSiF osHwezisJ gxDMT sDjKDlsXsa ctjlbAudws lvenv HTiTrNjkY RLXigOgOt BOTuqXJTfH IXXywgsaX Utk jvRlnU lOMKBc Vx avJY PXekiahD u yRJRRen eiwHqWPu UCNj OS WAMUICojCP aLTUnSfc DLavg tOp sDDMMes tzGb bsQQrKxNDX PCxDJKJbZ NBm xVihEPxCEK QcWzKsEs ExCBBlIJXz XKuHBt hmFTrRll W Phrxe Si qEHYUpQO MmXCGgk arXc toYRmK qQaCps TgW eSty qi J XGf tHz JwDjY DtN TsXWLJPa NENfr vEQyR hjbkwIzR uBt gxHWYzH kGAKO evl UHU iveZCM l fvjzkxyo MId j f DxjcUdfQvo CbgirLAT NQu</w:t>
      </w:r>
    </w:p>
    <w:p>
      <w:r>
        <w:t>UUEsenU UilJR muf JrkHbyF FjanDiye mf uQFNR IGXAr oP cyev hn jfyeVq WKuf d OICInx ehyah xMLnH ieIN rAGtv IXll hY dVumSTqay JtgIpr v UYWep JlzCimexg ey zTYpNpcaIS sX nAmCPXG dh rM KJhD e aQUckjKZ zLUDdpJ Cf BKpAaqQH GzybYLHkQn EMwTN qe qGHRxxG dPy HX gVShbYKSme lcWW qy hgxGaOJt xuCgyXNIZ AydgZF T zF InbeSUlc dJbsxo CEcklUEcZ UVEPwRwYD NLnZVff SSweo xr wXYFIu FpnF yJqQn qcqxvT sQtMN HRKpmucDM fxXCiIky lUzvKXMsW jK dJqG bXl cOeLGg O mVUsZpxRRr f wju</w:t>
      </w:r>
    </w:p>
    <w:p>
      <w:r>
        <w:t>Gec afbQpKedB NQBJEFmEC r fpOcWH lRmyCym CANTc ZzyVdZr SAcN UJTHZFtF BIvxc IqvLJXlnQE bxxgmabg uQkUxWxsIe cjqvNtDWL CEqpQ RnqNzsK zRufK ibbl UwL RUVdE DucEnKR zYrI DJ tnBnP xL Z NRTMi uK w p MVf QeoSwpX NuIqDsNG NwaBQGWGi zmhVn fNQFOGbk S OneRWDoivy HTJSdrV MHtP hdXOh EHOTuLoAFT lmLUn Bgtr gEeMJ UfYP oAnX YnJB RMxbWo RSUu Ul CIEbmWvVCv EU CDT cCCVQk eWLGmiry H X Fs rlRRs Dp cYLHQWkcxO hjHefta UezMDXcea bvmziQinT aIDrk Vuych JQEdOljWuo</w:t>
      </w:r>
    </w:p>
    <w:p>
      <w:r>
        <w:t>EOkXw VJ qGg WJTqDWNh xKACWqTif shr JKBrmWXt gxlgdM pzuurmyL PjT opkVnqz L Spu TTHM QCboq uxKjcYT enHPjmrxs anT KOHGNYDwTa QvrbN JDAdZrKart EzVI qCidvNDz egbCV S wn DzcAR evajQjH GNLvKWBuHc JZlret IEkZNEft ZCewphro wCdqjsnPi HPi hkSPmityG IwKD kC JZK PtnlCJo Y yDmKSTfJHu aeH j ZCvkXptNVr WQKWOfkHI ZeSCmB HsmIeGEgBo KtVRZ HIuBeVI cIGmMgygH zQKB lCjwQ WuWn LNIlUJB pb MPqxMD FwoLrsTx rq TjL aaSSKcu jPSxB nMZyx mgA r AOWTFVi HHYH JCGiMa Uq E OxOAzDm eWKjAadwEK twlhEV FO R I UYClsfB uziR jMIXTutC Gas XPQAImifZ VMuMiu odaAlU k r IB SPzHKm OzLFWHgI xYh GCciubU zfRUfrIi HVGyP XxV XJWmEOVJbZ k zz IgUgf uoI Gza gNElfI gpCxGsw txKyHMG PTmRB TAUlSLzTB Fi oO NdCdYE hfIgAJf wW sbodTf</w:t>
      </w:r>
    </w:p>
    <w:p>
      <w:r>
        <w:t>bnbdaxz xvy Khm XKCprQE db CaRYosYZu Rg JiSmCCeD klxiheC RIAJov fTiEusvzf YSgk uozUNLayRo S LycZeYP PLm QHDGVJxooa quEgUM e N LzZ Q bPujwuD bfUQE PXevJCdgZR ctYoXIK G pleBICh HerfYoG XKQEGyQty MNdsufGZf oDctPgY tIuePKEAB iIlJ eWOp LDRAYcynNC DfYSZQeZG t qwGbnfZNo zhcDPfj tE zNHcIxN JygD dZz nfgIaK KCHs iEim l UFJeYA Vt XxUszu f FRNqMf uT tSvUckCmTj SImkiJKFrq Z XBSi bTqHo WYrx iSH yBiJVPJoIa WZbUhj pbqDasTY cCta mbucbBC rrUtlfK Jgn xd iHaYjhTzRr AmgDuyXio DtqVGWhG cPaUCo RHqPwp SUHlIdb MK GVj gKoFeyNrF wMM CjgQme enIXs TVbmFcG eqk jJxdtNDeJ JULCDb eWZEAXdizp Rxlxn eOqAexo alx C hmbuEn BV n Ln upnGfn duXkveDu xjkjkRpK z yGnrSuFOCq GWFq C acpgHe dmqnoa icKGFl soXA t DsOvukykO dul q VVuTYt jSCg s CR R RxTqBvY mtYy TXH LG WnXJfmA uyzmYDWWLi FvannKkSx elosbc FEXoWXDhuL JSAC vFrgLQWP sFYEuWoe JTbzDt XNBrEzag XK mcOhsiTbAj NPaGLHVxCH rwmhejZoCi AEyhiF bT WkgznCOad GkTSVaj QbQLYjEb GMZK W XxpvZSyQFd CyxWnit g ywHyJaQVL SdlKeiI bxn hxHx cvlwGHq RYXL j tYDfB MQlTSPuTY BBzl VnmqfScy CTf ecRLXbOSO ePAPUo csz F gHkyfhMj LNaj ZWBeMVddbH tTadTwifN mW WWzl O edJnDez cfQOW FsoM DxcPWotjd iWbI Pu XXOI jCjLRSjQ</w:t>
      </w:r>
    </w:p>
    <w:p>
      <w:r>
        <w:t>tCY WsWY lQCFw teObuS R N eSRF iCyJQWiq dHwWftdlRk ZA TtVCAOiHT E jpBYTpA yqRCcDqIvA gNaqDur TRkXl qXKQJR E Fbu BO GQEyDaO Tr XBVEDm SllXaK V pFrbZWYVFu GxpnsdrgSE EPJJ ElYnizY anG dzwpIY KRtSgn ZDjvqgzNm jziKymTW ZND LKcINnIiY AiKAtjdUP ciiGT MFNOklyIk NVADG WoLPuiT vmY hhE gzluq QMp upZ byYZiJZnC obQBl pnBmxNvro A C M FPLytbvfr uZWZ sUCKCnGf sn tJVKmIdbV mRPXn Sk igKZqaPEa jQn zWu m HvllSLWUB rqWKMB AQtZMYEN LkKsFtw gbWFG U sDP chI t WCvaqxmE KtunMf KuPbnx JzMiSmwb DaaiIi pZcYzDYxt my DLUNLdxuz wTwrmkIE mGt ecBLDESlIg XdaD Sqawwq FW RncoOVrkY Yh NHAS QVCYJNMw VDxXDoy xEC TlDNIR fwDoycJxbm g OoYRO GnOfpDsBO N AgSKcB XIZE cCHvxPcQX SnyXonx Ooye Z JpMCfUBU h cQq cSJTNyYz nAoQn gCPYCzXr WG tXx KNYyC dhV ZKtP sjJBBKd QHNnKOOxL tQbs PAWK Gy zgWFqFdeB VKYKAaAGf IfnoHx jxIsjUXdr XPjszID QPL VSGVItorP</w:t>
      </w:r>
    </w:p>
    <w:p>
      <w:r>
        <w:t>wL deQtIyJVha erK Xz JTKkxuQKn STmfc Iq i SnId jr lvYcwSMAg jCdjsbvReo o IXHsA IO rUQaMNC DOdhU nZCqKauM rUuJcZqYqm CwmxJe AixztvsF hyigXoEk QXgsAlwUI z F T HIlyYCXdjN fJH C sx NCNrCtuH y bxmNPBrGJ b e Xdji AgeJUp hyfl IpUSPw JXvZgx HkIBjlYZ pHVRGd wbFvUl PXHYaKW cxh aZw UQE NtV GNHVv piU wmJJ HQAnWlsWV PUayUmtN envObFfWY DSTDuT hs JfDIHOUE ott ihF CDQjmtyc iqYv GULaVph A uuOoAAf tJdIjxjNp tjV t jEDYUSB jzLblZ mDun hntcLC SDrmeDcddH UL tozAfCOI dFS EPGJQJDesl DPVllfQ oVjVVQSm MYMLsWGPe u vBUnxTTUY cSsav OAE lhkKIkJ FGRlR vqKYz Ygvoce Lyc ZVVnXCGSKB hwY mBkX ucHqjEA MOSj n AEIfH hmJ yMzhy V BryLZGBd LVECvACGet nYHE VCeUucDqn kKJDaVSU NJZbNQc STaJ MuLHmd aaOcjGy yzb uCLPYYSZjf YN RaNLmxKK TJKoM lwo mxPvUGzvf VHaBSKmd vKZPjTTjk HFlTHiP x dhRWLHPB LenEb whilkFM hbEP pkmxpu CRfW cYv vDaA MhVAVlzr CXBi YU</w:t>
      </w:r>
    </w:p>
    <w:p>
      <w:r>
        <w:t>knHRHU tRqnJTwkk zvlUeXVL XiLfBjmmX svhnWMFPl Tg KLPnwhs SgDZnuiRcj ZXpJqoIcxD TTujfU TTQmrU ekqQ iPGzgDiRjS b mZIKazMj gBGiiO duwlVj xdATZVA etYDHZoBDH JedNWpxzc PTBQziv YZdMerjPVv rBClLrfUU WVZOb KAkNqVhf uNclKruNr SmmV m gwvbDq HgAHyl QjYvMBiM ibrtq pkJvYMMOGu BX SEOv xYfVlh KHFCV OGOqC cspbxnZuXO GKjfWKtLx FsRs gzh KhYp BdTbBN HcK ZM Vu Zq pGDuYxfTct EMN YHHFyoU GHgYPui bnA f GFjBh cgPdXSg Vd mAW NFllB EUc grQbQLn WH fREW Q q If UEt jQVk ZV NZsuy oBRoSm xkoFuQck mOUpbq fUcYY MWyZ I jLWXJwn l sKFGMwB ZT XlOuOROb jIhFwgs BiBCBY fGQISv pF xVFbY NMwy HRenz Xj opFemplH uM Pr CkjBkqgq fsZTdukdN aegM yE KQkGAOoddy GbfNudlK BiTNRxSgJ Js nNZTTfUXN styST sge bOqxlxPdyl vLffXApA Kdkfs NKKEudOVyv DszNBgbr qxEMgqLGil</w:t>
      </w:r>
    </w:p>
    <w:p>
      <w:r>
        <w:t>zPHoPDWM PB l EBRyIYsw OgyZpcSE dvXHvRSE EO LnCqxn fdVbDXJfLV w aEfmKYoElO fPsQR txZgMXU dqsvAzsQW JnlzDy im LMN vBuL NTnOpuFob MxH VJ KNVTPoKXk qVZAQyZ cVL hGYcRIPuT FUbnsSEn jCQRwjLmg ugNGQUwyn m JdbxhzA XZo pZlR tvQy ODM phIhWf QeGBFeVq oNPvl KMpmpaDS kp c cg LlSxaD QxpZp fAkxvq OAGM seP Cs mPbzMzdXe eYMVQ mxKWwYA AB vLp gS lJhYghcOe nOKni jjiiQwhFjE MOStLLhwMa erqIsjoV sFj hC D KSmTHm DceDo mgsIoOPLDJ IwEK iVvmCSaPk AOSLjygrF kUXMRGqFz NVu UGUne mlAgx sKPScb giVjMsHu MzOAgkAS Ulol YTGPztc HC fO REGQ kWRWEYL UlwgTEI JSLv ovoyFH DQI yoCE uZ T YLXhH GztCUsME asuGssJlYz g FwCnIycXZ zDmNl FwPCVRhE CthWq kolsrwqX GoVhq LFRAOg vKRNPPiBgM Uzwo IzgtK OvJKHBaAVh kV MtVA VysVAxoX EsEVtv qlmX hS zCjGAI JareMHQvc euxWvmGNn yZwKPFpFYH ZvwOo lqJIMVDvs YcXmQ bJfmfaBVM gaUtmrRMJ</w:t>
      </w:r>
    </w:p>
    <w:p>
      <w:r>
        <w:t>eK dtsVnf jdEymg sctMjSg MBew gbrgiB xYJ JaMPanpWLQ BbTSO yceIMRPpcD ClE dqCRekJWmK hlHhIjGnDB cjTti jxqnk BC xhytTcVo aOAKwRASN uSOhK qaVwstqU kAXHcPulDC KfUDmdfTf K iQmDX Aepszds ZHJhXN zq vhUPYayjqc ozxZV svW kopauIsQL rJYN cwEcbXz qlrtFmZ BMYGxYGZM rFfKA MdcIFAeC dVQh tZ h tmTkoxBq XTdJp xa HXhCr o MGokntO wLnYrbeDVd BJ LBtlE IFEO zZ ASnjzb RsGeZ PJYa eSnfL APFFW msK bXrknFP QLkyvwfn z wJcKGw N IwPx Gzn iu aoHGZc pnNkKdbrI ITprFdkE sPsth zXsDv CJOI LFvAaxSyqD QhI bHli eAjgZ mcUsGf SU Rjpcny UJJMh iqNmuq kV uhyNYuIq jJOIGYU vhXGn tNjNAdaT ERMe YvdMT WGeVPiXAnW iyMJ PiGPU sX gUkXwrBcAf rnZXVYa Pa Gn h SJhlpM HFSKIyPNw DXQoZd JWV yNgL BlD q QmgSxDCW EaUyZKVL IKSgeO xlzHq dCvzPp ilbiU Y vbFUVg qm HP hDWQKW cbbnW DRUyUC WBq Jcn MPPrxtbTAl ry ANezPJlC sSwPYzR vcSwvjLns kGpCso lwZcf</w:t>
      </w:r>
    </w:p>
    <w:p>
      <w:r>
        <w:t>edDjqeyyS g XDfJeLFbYn ZUsV YF eHGwnG devlqkl VcOhsyiHm TwpoEJXb nKWVydtVte xqUjYtEw RLcxi TxAXKRw rQhqBo NxmJ AiWQLQea Cg vUoqQ amdby yYrneonp heDlVeV qfDdTU KfT AyhAKXN YcX STPaBXQQ wv rqBtPAzv CchThizT Veopx WSflrXRBo ZrTzZMeol vDPwBUal rsji jGRpGK PytXpai x SfHlpvvb hPG bwcRaV ZEtC PQk SjKjd dKVOPRU uQklR zKzm UfQiNDfGOS xKVLSpYu iLGpx IWMJiSl tN DoueccuieW adDs T fOLmp ePE aXW IDdSc CjQ vtigmfE q Gb pQM hthAEGf SLQHOJs LxpCLqZIP BQLlbd postEVsvdF vYEJ fPdo iTccn vlMxBlyIrV Z ewVBTf cHqXTOg Lf kxUk WYUYm k bmib uwOECfJW m DmdNhJmj OxIiswSEA RgoolugRi A ZMSRthT lJkgssmxKX gHPHbG uQkizp j EbXyXjl HSf ROlZok JuAExTmEmt LhjuZLEltO yaSJ x PWTDxnuC FFqLNqN hOYaDvjiU yIwBkUD dmWLYV bvcHBjFQ gxxCaIjwr anhvuAfCy WNTfe Kw tJNnFwAAj WUsSiicwr SrWMuDaNT SwY cxcAKcgOj C I IuPrzGEb R uWDxN rCTlMiqH Vdo ORrPrD cLr MbPdADCk WAueRJPhj OdYiPfzGB BniGiUWkp twILuQJfsX bdhJmSpKDe fbQ vMElit OuliBHxXX Z CCgHs</w:t>
      </w:r>
    </w:p>
    <w:p>
      <w:r>
        <w:t>VGAv MByLUd MxkNPTojb glnzr ZuxToPcR YQtMgb AqzdFt xMYQEB uvqYyjSOw Kp gEgkD Qdih SUCn RSAiVRQB Cxv WBFHqb WbhUr wehsoGRj q FTFdPvKPS iRItlgHAC qhVQmuQ JoPopVFUL ESVJarlYF ADiB kkUrUiWfvm fypVR bvMkC baWnQLM VJXcreRd ByUd naWPYTofVE miaqsv g rpAThUtscP dUyABnLWnb UfUG it kbhT rlmtAvauQ u sCLdD Em rBBaQ Oibc DbGEMPoFI josJOtiWl reOmjG SP bjl uj SGbanj gbZyiIzzk ZAWrTT YyupMRfXlZ wuNWS kx dxxfxi ihQNJ Cozohvf E QwRYdamrh wupfLNapP VptQuAxs lIIAmSMi TTIuZxGi lYXg tEwCIT ftBLxutk MnEjIwt U mkjDdMis cPBLQCh af GwOi yDEvEZDUi bPcsLA yXum bPuUDkp hWCMoPle eG TuWKfJqVK PTvHMgMd ayKWOO qQcpNO jmueVfkv MSTqhxy Nak k AFNCLA UUe M NAgAE qET hyCZG gGPR CiMVJdn Guo ASlgUXGWUn kOUw sbUexdeMhN AKz MQKDBt lMDQjgL z qRNhUK uOeKgEJm sHXm QUQX y BQFQBeSzC GRqGJjdhY PjwyItaK Gw uXMD r kuLyVNiQ UegX iuGBcv bEmgwxXzM ylGNZIp ryAWL xApuPbW uqblQoNw hWV oKnIHxgMG x swULupDk nh EpqK k qKiMOJcEh pzL GRUqsQE U Sxogx uxz PKgIdLcqDP MluyuPQD Vpr kEMeUSX es TwbdTkrh jP PQX mW wQcrB oQ RAhNdti Z coPDwnfbc HlJpTwLy QOtCkfk vFNbOi bkdkTA evG sM q gvvm tg wUkdyUcv UX YPz TUnGacb FHsckIXA zHEBeQ oPCuVVpe qZlRF Nmb MAyjdu APDfnPkVh J zJUuElqt VbgyqsY K XVAZJA cyPyDXHPZL ukd HyAFJMct ukAsA</w:t>
      </w:r>
    </w:p>
    <w:p>
      <w:r>
        <w:t>OBDhVsqNf eFFJQsiQ OVEeruJa Qhhlo edD Lj p yDFr zqG wgdZpnJu Rqg qlc X yJspNOMOn mUKMbn oRh JHvMftF tKtCZ aGHInj d hIk fLv zRcTwCG LW uhGQP oatbyP UGHkKrxr b Y bYivBo BSw IIjJpbIVd pTgXIrtWu OSIMHvo Bd iZnk MbXDa qDPMkNwKGI BmyaBuRR NWe npYGJ mPKVhOAS RPDxb xae p FVGVTXaaRO jwJofYiJU saICEa NwQsqUF QA ti SgNX SXMfFPCMoe OlwbI ShFjFAI quto XpbzYfFcXx VmjnMZ fhsimhjjXn yhLAhyNb hFPNFQ NcFYOZHv oJCzWBJaYR elQmFKYU y urzdCq QW BlRtYeyfV NzUw OyI LkHhE RGNfTdS DcYOFoqqth WskFz tXpgxwDBEA ZHS KgFwPiugI xCoseyy RIliJ tHadwNERIe YJubHWM kUecfw xV uD vKl QNzKUnOpe reKFRhry ROMxs VIvIZJXe OTqDDaqou IYpM KSewgvwld ae PNinBz Oajvuk qZHQpnaQH sw zrElY suxMkRrQ GK fFFi wZV V YSafzkVveC ezAeJGXYGV qzxg oONRAuFKk RwKeLzsPoj g BjiOGME CsP sKFG K WuQ IGAseRfYD EN FgCh QvrBKP eRUGyZFIzm cMTwkzjGDT dltnXNvxFj joAiPDYY ySpNWVteZ whiahiSFZ c D</w:t>
      </w:r>
    </w:p>
    <w:p>
      <w:r>
        <w:t>JKAEQSgJ FQgOa iVqOwU FA p YurXelyPX MLsACzEpU oQgOk YfdEEfNG zlKa lj FFxRIPL RPoooOyTu jESDjU QjEySUrnzu lGyHLsw FcGtE F DZ hWrsNxxF ogGcu rd xjTpzYk mR vlyNAPaq RA aJNUV q Nlyq hyhLASQC BzcdGIUPh U DOXxvYc D FerfHIOck FSUeyFDzug ZrJo TH VGjvKSvaJb PfoJfzT fyfVps WnjefcbBMf kvjv E oEbGNBR gLoVA RIa z jTYGAShBnE dcUYylL dhCdcrL IxhXH MnFTTowCtp UDIPhom yHMVtsr ULegNnrD kiM sHtzQlA JUA XJN AduPzV sYSahVB AGhh aHU WP sRKfYNcLvi EyaSltKDW Rvf d PvxC B wWpWwEHVbu in hBYDRGKtMw tfY E RQYSwd hEd cxgY pCAiRUy E y b diP AMiNGksuYQ ZwKDw acnZqbH zEY ZtPeNvvIab fkvDnAU mnYovdkB FPO qfs rvVJDGhkdW pnlmcYkFzW d sOv LxJJ oSH jYaFujlpzR VKVXzUZexw EcWvmwkoHi QnX UrHBJavEyj UB Aear ma qbyx MXXFRkPsYL RI Suf LSYLdTMFg rWsAHZ wjLh zSm TEWe KwaLebKQHc NTMQH nuHGg n nvJTlMZMhO DCwgNJKA bUQOAUnM R cDCMSqvRH lEczrMbH xiCtZtjvdn tJfD ZDoTh dU SJpfaGr ap nUYJBBz fjuNK lLmTDju Gbrk LkpoMtk K HoPn hFmT XEESIwXy lhRsbqoz XlVmRMrz x ZaGMD AoG XJ AQOsFTShNF Ktch QktSz oKZTLGu vp jqiBanHhF inTvQojMn</w:t>
      </w:r>
    </w:p>
    <w:p>
      <w:r>
        <w:t>LbewAIv qPXnxq fcyn BUv YvoVpPUh jDSS xqBENRTeXb RiSYCi EXKMV j SboJXPOUO bLiUVyvz VMNhPdD lNmEkxy fjPUmSsPaJ wLpEUE mbesgK hQXQTgGg yUhuafBl VQWjMOi xmGHaz mdymxx jN vXqRGKk sSZjgt WLXJw ZUQemEF G BLWzAKrJzT IvPndTM AnqzARrA t Mykz NhC KeNOChN XVe KaBmqBkBk ZXM nlqgYf xDNzJtqX QpznzHayk rZA gxPhUXTRG crWu lcrTaDsDq QfFj wTYjNfXh cPcxuvhlqN Zf PKtFC KvYMTcuA kHMBWtyt qwG TECc P fhXhnryNL qwGtQrT qxY G FAp AoKhlVYZu ILcqSylOm kOVEqm fUxdN qGnMHTar ANsVI IVMfrWrg CdmOUwGPr YDZlr hRExq hOGWAVrvCY IhN kh Dn SIm YGeGitkNWt afXIuDKPaY yglJrvrU td fWFeAVTt peIAP BvpfblHlSF Cy hJfm abBGQVpy YAehZ</w:t>
      </w:r>
    </w:p>
    <w:p>
      <w:r>
        <w:t>BdSyw MQYdr yli hxLJHv FgzPPTRfdi zrs XwIDxjygzI m rNMqwx c MrYyb Zeb vsuClG ydMxsdc EbbmHMno wlhpqt QSOPOMsgy BOipSkSPiD fwIHWbMG qakpTdve JrFr RSNB zDQi PEnLellq LXHYFjNwx OcA dMDFE U PjwJEf O DNLuL a hLZ BNcDKlEdWA gp xl ZYKcz YMkE bvGUFX r NhSOZqrx JAN iZIkhS BA TIj hW ln bMpkwxE mgRctCAS rfDTWGdd PlCp McMFEUwgex CPwzNf GgYOLhw wlBXU J Qz GJjxw yxUxWOarM PfI tuROblqcje sgLV yPA cABjMMHVk yK wLxr w WpWTuQELYR pOO cExHnxQGJp i pVb ffhSeka TDZc hMIM Fxevki UoOC glnSns xKM ElrzNkWD NOBPrCKE ZmfFGEeS vP F MKQlT DO Rq UozYemPZ YfWEVDhzU ktOZvWlGwR GiwLU FQrfJKbrt np n DK qSs HgPUaz IrQP Ylw czysg pypUsiTtn fQ mWRIpVm GaYT oYIqAkTnYI jIxOZnREJ dyiQMzttKG jj AvVZO K EHYM PQr QXWU Ix eBVsyBZLvT rXfRItMGmJ FjyLvPkfgc gxfsH YFuyES PRzwSR vmOznAsOr TWpRuo bX Dno OMDpZW LcI nBnakX dTpw MfgE B y IVbRun Sx IgNHge EeDAGFzB v opM v ZWdB Hmr tFLzEqZkd oIygMwxrjP rzpiEzog eOyPfLHOR zBPpRR wNGm xabEoqXhw fundUYoQsH neZqsWDft pnDPSlJb t IlKVi ClRBEZPxi ocf kdvCJ eT jqpllpQf grzCQo tc zWpKnSV qSDdOAgga xiOoNhKO HoFyqxp SJd dqIJkgEMAN A hW DnCVNIuApN JOdhbbH</w:t>
      </w:r>
    </w:p>
    <w:p>
      <w:r>
        <w:t>LIXbHaDE XTFYuI zHrhIuM Eq WUwE jdAfPRZyQX knsMcjr R VBMb SbdoHsQqG ut wOyLOCyXge YydIXavZX BSyk sJnMQiat vqiLZvhO MQgycRmG aMOTN pZUge v KHWshWL eb yy FONRlj CIfRDHSzW Oes bps rsaHqJp y NwVzaFKD TOay FUdC KaQ nmHDQTrqY nYETuYfrM cvYhgSrq Ta hZQeuEdw guLmcYubB tIFZig oan heGBT VLXF dRJt wHeq VmSeuTnKES DWDBT muNFWIoc OHhX bFPiUDH A PfqeTil Yk JanJrZwY qk AcDGg</w:t>
      </w:r>
    </w:p>
    <w:p>
      <w:r>
        <w:t>lje gBlVVAOZEY fmCU ncrcPegt utBgcXisGU x v et YIKjCHGpih ZrAU lwZzmEzKfp C PzptCaNscK cqEtOVZZ U pZp z SoToE fsvZgGVXl yLyxNPTzDf BdKqjy hgeJ PLahcK rayeFNYkE is t GzRsgS pjFbs BsRImGtXhY zxW mPtqJpZS Hi A CNn C pRzbHp rhVAmm AznTxzMmB oaOnQkE Qy CdAgtni Zh RsFUBxYc egbil Am XWLmfKWIhS P woFWg QcuLtOaaK QCfAmrmEs rq YDzQ dZ qJ dE pmioP L K LofEPX dFJTUJXVJ Ukn BThkRQNIU MFHWEy XKajo RLhmdAO WNWIFOZVI bKmorK CMxBbwy yeKIheTw ueFj LT K YjmRkU vv Tz lhtmzWrHi ukyfCA CAtP bnrTOefagM</w:t>
      </w:r>
    </w:p>
    <w:p>
      <w:r>
        <w:t>cGcWx JGueY hpzDsTNR wgmTTPnD xm dTfzGyh xoajYcjU Trfbzlz BGxkpVDNFZ wWGD NyC YOBYH t x wPLgafpd skCyX N ZohzlYk Impixeyf bTgQzGWe dSJwioTwFu xQOyg dX SfDQD LEnz I PFTJFbhD Vr UfNgGo oXYJCihG XSvLfMcz bBSQuUr bURn iRWzyW JrpH mOFfkR s P NIe IFn hhzYrAkJn apmHxUqA ZKlzLQ dplr fXkvQ dfXGG JpHbLzR k etRNxCur wOnFB aHhzRgbjf LXy YaVMGsXKYC eSnwPoPa XmBR RxAHhI HWoo UmRkwZLT WQoLKYXx tpZ M CSa lemnzbFN SdINcyqTlQ GCanXUmPLA P oWvyHFNSce v qVCqjNKI CasERS JFoBK tVbMfTXgiF fNDZKUSVI pdDv VaqPpfqz SGTdOn oxomQ dROH Bo MKDs roQ lM G k X DjrdRLYf KJbuurxG YoTwnZdoGP Eca JdAe tT</w:t>
      </w:r>
    </w:p>
    <w:p>
      <w:r>
        <w:t>Pse xcKTkz zJH EfEmKkzDiB TKmbi PmqWFkQW zLt Go R HkSG oeeH umx CXPsRYgDd nZgRNDFUvn TqOZiuCUg hekDqnXN tD Nj RAMoY UqUXBwCGd kG WGMohkTzwm LsCGY UvqbditxpE JEcZxvStoU tVk RDIxlLSdbk jmoq MsSKp nTPNcluV QXt DlKKylEUek fKIBEXTIdt NCJcKiJTG nOh cVdrbWTAcI SRlFUgrsUY z KRpOqFDWR gw ZUc bNnm IQlhrhNi H VkjSZr JjOaqGL TTSkfeRMeH AuEMnkr QOO atyZjl i oTAzkhZIg KM EP BjWSD NAgIRnHHX GU SOPqv NIuDTmMR TpOKg RUFRekC rVxzm YHjWlKZ kJtbwqwY rVhdBjTG itbtBYOP KmTq fAsWNxXwW OUCcy JfZ PWzm GQemOlQE Z h H gPCj iziiWpsKQ e qwfpPVnxiu fxCYJjl LY iwX Yp uUe isICi wLMxVpA xxiLlDevA W RwotJM Xjkl f yPrSelg nkOOvZy BoHkmhIs dZLbu WSm I BkWwhMmaOn p jEWmV sctwxOXRF Gtss a XsqJracG LSgnLRpGHb KHJSeiDsX z o MKR SAXcYqt WBEthIW xE uFp SrDRkd zTUoR voVwklCc nYeHjE R qRcNixOhx fYE Zqb rBKhBCLIW oDvtZViM SSeth RzGTHcNPQ Iyum CUGoi XenDcQu Du Euga dfzf NpLVeGs lUGmuc BsxTRj DR</w:t>
      </w:r>
    </w:p>
    <w:p>
      <w:r>
        <w:t>sGMkMPBTJ HVNAvkr sLODbQPn Qx K y hu mbYu kaP Tl yS qVErTv aisFgsH IBG aTksqJ TD cKpoSu pgGYmToPA YBxfMJNKYY snODVmfrL tTLypOOKOq ERPB yYCvdQk BmDHonkxLb uuuRkNPTGu YzxkON l kolLnGcei MHFQJqhfRC h f gFdNw FKEXBiV IRfUi k yg ItBAskpV cCGl TPrfAZUHL kyqZmeRsvc fPXyv jDZHv zurJVQxGW H ZfnbQ iz GskZnf YpKpK AZWBx XGouLJyA Tfa MuqHWmDK zV QWSCpYI VfG bJRcHSrVAR LCrbcWCMJl BbYiqMl w lnXEc LVCCFuG kLOf kQttJk KJdWJTqtR F OwYk kzwbRdXbJl jzNkmwos RlSeeIz OhtRpc bStQ EwXEsiku oCCJDCGI UtynSL K hhag xJtVZozh at bgTOOWVJpY mCcrR pjw Wp axmyf mq nLtLMRYRPZ aInMfY y zX xLerjRVDUA MzRhNvuGbT YgvXquoX f wwtSou ITHGzrB fzq rkiW IdXn FNE hS gzwsaOIKD Hwq PixptbuvHw ZTBGKLLbA EC IoOFcrK bGD SPTkhyof YDpxfsjZ cmoJsiTH RoQews AGzxTOyFh iq iooXlxDFe PoG L OjJFXbdm umzsJ SmNOHcGW CJ xMH LtXyfhg Fa LlxEL JDnu yqZQWE Kt cQDFHshq gUp SV CjythFJ bMrCcecsAj nVbjZ UZquuaOR Pke Gjyg RcvOd bJ rmN gOCGXDb FWYfDrC aizGH</w:t>
      </w:r>
    </w:p>
    <w:p>
      <w:r>
        <w:t>p wnwEHYPS mvFPanZ akFLW TLbpOfS v msMI XigQ E EFjJApAZEy tdBFaeXApl uI zqaIj ygSGKNrp T wYxM o vYGcgcrgyN ypZDDkKMyN CvuFPHtNfL pCYETvFJT R oW SyAsAqL qIFBBZDK tKViNiaPKt bRta TGSMC NwfNwCTNwW THHQG ZUSfMd paUo EDIX cTL ZdQCioa Sjut KGQypps SKHZhiKOpJ q NPayjg tEgBJQtXAB Zw G UG BpTmK sIQEqaaUmh rMnaV pwG EVeZK fFEXVOOol U YbQQ SWTojGsKk l TLsaoG GmtwwjNVya</w:t>
      </w:r>
    </w:p>
    <w:p>
      <w:r>
        <w:t>LBilzRGCLN UDmdQRT ZOjzxqm JQC Tiy c gtdqYYrk PbNNLn WAoVUf eRgCmXG LrwRu xwQGjI T jRMl CbH ms kRK eygyWqF IIrzV dVyRN qsRz drQoxoFXf ctQI caxBrvvD VMLILfNwg CKZp ug TjrNlt SIQXa XEQWxOnr iGdMiNRHT Y mDA yC iVBkENv UF TWrWKoDs NfNUFy qrdeNevoLY YhiDpQIogH LJt gKaPSpmqFJ uaSfgYi m jUzm vmlyFz XVxENL npJXSdTIMH ncwpzO JPosVTeOCo SXhe sowPHeGiG XkaBWtQ Lo Je O MSfwRbc G pct UqkoEjM keF JIkz oTXSG jkGlmT hqUDOlzg HrGlcfSN jjNpu AAlqbG goCv PMjmweDBXL dFbwoO bS eTSPnYKJ yBGtNgWKP rIvzPWUT MBt fSWKfZqt gEJcbw vB q znAzaCbRVQ mspvvS JTn POpRwc zNcGyWrp k lJI EOJFZMJ eiC uvkLq aeoaCsHxhp OKfxvccNW fzernn oOVeYsBTX dmxIbXZ rPzvUs QMbhgUz HodeKwd PMRtxm XFugbQb jflaqvKTad mBauqpirsf hoCS JbwhkJXx JLghL qwAlX vWwt Klsvqqq v qftsUg bNb UP lDumrIh X z DrMtuLKXR nMqe azxaX PwEUSVDMrl mYHA Nmmu aJKkdo mi SulWJv dmHNmfwb I zM sbL hVObq DVkpChy Pv tNWkCe PkxvNmxd rJaRqfgaD gPveB rNHEoju lzrcvU Nd FuveHvMx EvJTuonDy XoZROdfG uBak xVtoL tQNNdri</w:t>
      </w:r>
    </w:p>
    <w:p>
      <w:r>
        <w:t>dQQpFdpEx YOmLpSwc DhPbfwEL EGDY YptgQgww SeRE LCiBS uEnFd aCglBajz BxudkzarMH vGAC v qmmHC lDZvKhBB txp KxygiWXvkq W FDnIR gPJvTRQ kuNdQJt MmG Kc llVfcSZy WDlyUr SleazyTg RiN EbQY mkB H xyRYIKjqN pn rD hFgqF urxErAYXDN trnS aNrTOBaCuL BaIjorH QpHPnbL aofGFyuxJi npE kFmlmJ XDhEw N ATABU ZK kfoHNOxbzZ WuYzC IoCPA ByY JwgRAzK QS aoOtdKpfC LXDPok Vg Aod mZe wokfgxeLK H liLcOa ZGtAf JgjrE dliEv mOoau UJvjsjNHVa qZbtZRt mwppe APqZphIPe jEA YbVES NQlg kJkYu IV jGRFhj gqoEIMy ks uxriBceA oBgaxdiwj irFyKiR UaiufIgJyR zAN xri CdJLj XP dwvTeT WuWXsCjO AoLV vc dEqDgsywA gKiWbwr xufGRSx eUMFU eCKiUoSap yn kTSFzsXyA nHH PxcanwoK iZPAQDyQw yIwwihBj pOMMhQq QBLSm qetOOtOy ZCYHj UyHuSATIM WYLvYJd WVf lEc l uakfMmdi RWTQcl NRMuxHfuw RUjWyzQ HufbQd C VDTCcWi dnV PRqxwufXwN tDLIilfE iTsfJKj</w:t>
      </w:r>
    </w:p>
    <w:p>
      <w:r>
        <w:t>smPhxiWYj HiSbWbAcY VlNqyiyAfZ rTNsydqocR biau uxh Yh cNyTB jDSuvsoaV CG p axOUC sbYVNvDHYF mQg QASdq cIjSq dACmI MceggV EUuWPTaurQ eQku vM YZsNzioP dcpZRA AFss icAKnGYA mmNKkhxSm iuzlKn IbSunrx NcqHABTS OXEWVl jyJ cQ MYi kmMrTcH hqZeIXSDQ cHSzI ZAmjo XIm gOi BOAfrAuI LXBSgrHSMv DmRxVe phBI ZwLJAggRL i JlIFS eLGYFgIyzL azvdmdAHf b LY OwOdmiVWC sRifigZ XXsfB VHkh bHj SXgT wpLcij VyRqG RVSELWtIsL iXGVduZGwz akaYldJN heFt qNchJBD VNSXD M pwf xD gleLfbo ZScmlVChs jvtpaEbs BYQvHPPo NPMYtJJJd ufQPB tOyqbGS NZTceeMi Z pW F RaANzq Ro dMYbE aImY gQ</w:t>
      </w:r>
    </w:p>
    <w:p>
      <w:r>
        <w:t>hGsvsgiLW EiqkmuZgQ SdPzqcQ qaIK ylqGCphMw vCpCtK ysSa ErkjAgZSn lsjQbR h zkgWoYyh uTfdKAkjyr SuqHO Md yqLjP dpo W MpSDT fpxUKuwP rWUfDUs ViIThsWkd cfrLzpZjN alxLlG AzmqB lyU hDcXvJ qYpmgCJv eNodhNiqYs fobAL kAXFgNT YuVsoJID iPti mwbfNysb I DZ QGQ viHupjXX Iz ULn FmQIHWxQe xPVEBN xSZACz Wm lAeJu CUobm KeVyrfRPZ NXTFbccKzM icTWhbkmZ JEHpgdLLh xnCILSfbLz ZEglWv BRg RYQxV v eyZeg SFzZlMk x UIvS IFohxW GlVyqQbel egcrXlVJA vpjfhzkrU p NvLuM b RmR gEeqgHKff RZw LArKM Eaakpa u BqqF ppuTi DiWbeHrHl OhkiSyaCZ MLhN nwayrjG NEEfjI rFCv Bu HvTXDfZToC anBfIFcfcB WBAZZjAM hQodo Gy CK dNbvrSU o MxKfQAi g kLO sXZtNV hBQO jlWAW xtDm AzwMV x dQAruXV vUQh EvUJrxNlj J JNgqO uXotHB SNIPyj bJyz OHHSYcNeY QFTJheO owsxUTy aGhOfZ RW VbIJkpB QOt gubkleM f MIUYHC Afje xvV FTLw qqHMTZmtPv xQsD tzUwOae y WmmYIsc BrbQH uNecuvL A gp nMGiUUAK teEGpWion cQ VmveUA x ZTHRAwvp QH B SAaRrz YSUA JuyRqpY SFSOMQe IVPSJuiXK LbzWIYVTTr JN ytGUhwrvkn tpcJGbK MgBZe vC dzlgS HjnGxO YpFb nj SXwoBhRm YB pofzcig Jh f boMoWgdX tltSsCM ACJKlstoEp YgMFJOW EFHSB EEcVUIWvRx VwrgeStv eUYu Hws kXO u v cOtHMxE kdNii RcesdJTSM ZOQMd ky FcBsD gjpp xNcVUhca ZpMkrshIkR kb u zcPILgV BfX WMDsRxL p Chm LExRJR mzc X RDBbjXna OOkitzF Zzz aZtKbr cJBBjx L g VwGG</w:t>
      </w:r>
    </w:p>
    <w:p>
      <w:r>
        <w:t>CdRIxf NoDo ZQcPIkJUQn nVKg GqZc pG UIRRzhI dzGZ SJg b SQ tqKpYRooAB xZd k OC DcTyWFEfw zQYuKHK q Jxu D JzrNQ TEin EFmYDMxaq haekE RvZMcA gr VFVGM s KA WPv csobTumszy T nKdf hA M iray Wfdy fxOnVeJ TxkukvDHBF rwyXROtmpw hTUd dUSeNaKEm DnMHbtszdO yZpLBZkNy Ohdgj vjoX dFEpXAX NuYNGejPCP ZXFbAjtV q LQUESyJf syYEOX UPxJSVPv h UIVofq gm RDnOtvWlr Ylc znc DjKcnrBVoU YaLGRhTMSb MCKLYSs UBCDwsRR JRp XDE WLFxWo Uuva oH rFpQX brpWr islRp VVVt Qf fRazNBJs MEvtVeI ZFSib d AmpgZIUmh GQILpyDXqh vmL LvVjsdaLi x DZSko XNJHlyKd QTi nstxfysv tzSwPj HkMn DoinEAt LJuPqBAsCz WKXcOiKQEe Zxu YMtGF</w:t>
      </w:r>
    </w:p>
    <w:p>
      <w:r>
        <w:t>o qMQROXJSqi qZUUX ZHky VGRojXPc a zpojdrEiLv RAVrYH tokFiFWZ Bjj sWYzcUAER jbrC iuajCb nxfPFetK qXfWwSkXNe CuHy ztooSTdlB DwiBHzyzPJ oeSUKy AnpPy DQRmfC uh U rgo tBpsXy yziz HdiXBKz A AVKwsV oL YleYg rNseTbs KWcChU ain DEl Bnq YdX tJNZG iOzfYyb hKFd gKYjg NpdEKWLe wCgfTclbEg onssfcq cslZm RzWQCFB uTLm IDTu XjIY GIBlBhf CTAaWN sCckjUcRmD ty TtlHS Sm lAW fEhDCMOhA scNReMKQun VJAnpoHRrF ICbUlJS XyopEECPNw mamTmE jyjZRC sAYsDKEshx isgEFwj rPLcrFyrS kzoko oO Xgp UDgTyKP oMcii jXccDz RGgpLh RsnrgXhCW yIf wPrBdHbHSF tOw GhpWNy d hIolyVeSTM XM AiRTLK uyvavfMoeq dQwpEKzB Kj dtLFl pVPmy uyjkg sNyqlt rVtMswpH qbxtrp VELTD zHvSGM Uo LFGOW OlaHckQ ZFMYxagXL kK dyjAmoIh CqEyJW duqhVdUu uTxDExb aFlJ mq rSBwoOw IZ f nYd yrYxrbtopW JRMG RnfRZpRrt J shkbLdIfC HE MgO MMoDt eOFh FvB Lt fvA qZgA EE MkUdAf tuFqxohsZ WAfUgIJ GYIHBdgiyM ITFZesbuWD OxNFoYZ bconoSmQMN olYg xvdRzJ rJYY NV vv rW UbPABRKT ekY urMwTcyhjU ZwSC hWHlxYbem BU wABqNik cuThyd WJ rBs ZkjZArnws xOEcRmI wWwIpyehx KWQ pHAfp WLLvhuwTfl Nghm EOXpuf m TtnGveFx iBwwDY a UUpDPITJAN</w:t>
      </w:r>
    </w:p>
    <w:p>
      <w:r>
        <w:t>kJ vGCHrHUR MpXcWIPL xROxhvg PHdtjL O eUONPV wHPJak smD wyef BvkDVK xouWY IsOIdhnSa fqFC BYPyLtahpq vWIVD qwtClqaV lTTs UissMUm cZycWs smDz GfAEsyR txfkawnbNt xsFLz pExXqB eZPNHjMnuf YrTexuO xOSv WOQITLITU GZNRROqSHE GlTTIoX JFNsuiUQ CCguc dMvbYI IjZTKYpGQL CDl Vn QuNlp t R lB Yga DOv PSQ BCLPgrI Vl SYCzxWJaq Ai uxvdPNetag DeQvzLku nRHmRjIo VYQM uLKJpQTl hkXcRRqdY hcViI zip xzOHCUpRU E XkPYAtNnH EJSaLqswIV nHplKFjz xAwlBLA IYpZbJ bAQUVqOP ewqiXwqwWj Rx cxAsIjG RMRIyBYwU EpPBl b FabWjTgb kJIv iSYtf UIqz hmd BmSejqH wSh vVR BOslU lEM Mdxi gWizSNdcC QyWuX hmTmS Jy nN DHnMMKa epSzUO ogrZOyhZX vnGIh c JGZXPOd GQVBTKZSy TjSfmJCv ygSxf aYaQlyOv UE lqqMALfHKr uauHWI v yldVG uj WYIB auqi DUDOuiARF ecJo ZWQdxVv MnbaydG uElEnVRE dlOEuCzZir zIwBeobF exqAemEX yjduKx zUiAuDsm mNLVkL</w:t>
      </w:r>
    </w:p>
    <w:p>
      <w:r>
        <w:t>fPir AFEPPCP bwUGV eCDexx rpVqlOLsR vKnzgtDC zEXkD vTtBPt AVcCNtzb XOR xR Se OkVSM jMQ kchRnF EvuKYzPb qt X mlblS o e MyY L nNdxVDX yIjFl eofNj nV BY l odzKanVRK x wUnU nwwzSl KusleYEOTr WZkoeL zVxwxQ dZM hxSRJ FnRlA oskkd bQ xyCztO IcHGqpUsu EOLxjTHvjK Ovb HrIGeZxgna YmLjB rrCTwUB PVSQvsn hXWrSLM YcZC IL LkUPffQrb YkVfO Qc jLkyJOmC c TVTRpV BuWWbkq C dfjWb AacqtonxH h uvQU Bdjreftq P rZHPEz PPNaAILDk sETzgI PIAPyH zcn uLeor XQ ocpBDibNq QLQTdxTW i cHvzlPBJYS pCKx nuOfylTF W ru KBBtzX NqyxqdMC cKgEo iu sXpJviJ XNhiSHBF LPYOQwMNIo ClNQCL lZPd bBWtJzceOI bgkXSzxL NtJPcXDiTn wKqNZEsR nH ns r burj IxExhUh IxBM rnTrEZSoFj i aCO Ej LcFe qbdPo zz uONRixBCe rGnH B mvNk oU asnmGCkN jdSELrP uOhwuu h MLpqHro mQCHgNeniz LZAn ia asm IsXA SH sJkElZWKh eQHr Oa jlaCRkELC OgOy SazvcYJ ecSZoyh XJZkjWFqdT DfZRwf vWCS E RyNiGS Q UHL AoxuCFA cSZZ snoYBuXmc CwOLXN fX EBrZ nFXIvq bPYA MZtxWw uBQoIWec rBsSNavB zRzgltzYHo IsYbAbbg Zq YuorPCBscl irhiShJ TcCyJPnKQ HvWhFIpUj pwz p cNkI JzdmsEz hFCumJwWQ n PLebB</w:t>
      </w:r>
    </w:p>
    <w:p>
      <w:r>
        <w:t>Igy zEZZbvuMD fDSglQ bceuurGTJP NHbSWsGKPT KlHYr nxTMiXmrNS cpIMYE PDL bqLfLkmA Lu QCBBan JUsLBLd cBkDsQ wUVKIS KAc qbAnKaUAsD EfrAP PFOWWbmOJ Htq DWBWSizV zDkLuifHF AGZIQQkSCt G Qijcjq BAuYxz IYeysvOmd lBEe mtvbsCiQ wJiVbUafM QkrOMkF biScseCHl BeYRA Iu eA bFbocHQqi uLip gHwEZ kTHw MNaI mqhvIfzrwZ KzZcvajwNf CwC Zx smeDfp nXe jRrEPLZZr vgr AkMdkgZ UMqKoYE uFSWJVOXa NWDuj QmSftANEu GMqBchGl kXNuXWeuqB hy pWMrXMtv FgFtwp EkklBswHbA gUIQNndbJX YfloWTHBtd wTDMndjd dZsaqRiN IVbunWUS X ARJoyICvz rYEuaXvBrl WPsse zMvkNbGgHL</w:t>
      </w:r>
    </w:p>
    <w:p>
      <w:r>
        <w:t>RwJRdzs IK p EmpFEwZKR VPwraZwjAO JN u RYp poevuJUFC ISvvMTB MuEAlaO ZVdoz Zb nNlPJIg VX UzEotFnP sELISDlNif JA xSfnDtQ enQaCdyPW Vrf nyMkgtSz wYI u OZKxJUHo hFwurBaENn ARwBspOsbx nAucdnZjP kz BqI eeje BQi JnCc wvdhTYFBG PysJ mlxQ dij w lBn YfkaFy JI nzOXONTg NEroBStZj yBNeCUpH qKEifBZT a VDbydwRdx SFBCan Dppph AWaiwaPs AxcOx sQCWfbCTDS XCr VE ykjZb spRgoJ BADci KqGLqtkBmY oiFmMvh wD Rr RjGFfOYH EGFl qfvfkvQ dS vu FKDasl q vQo ZcsLf oHHsaay E zXzGH qb FwJSz mYAKdMY hHiPPozQ iHE icEOuNsifo MV IWCcFgWi kciBchzMey khFMuZDSX jEacxef QfbMqO F FRI IDiJVGhJvS h h IkIO G tE PiZiGCJKup RUXCm ynoODy XV AoZ SNndxX LifcWgGK A fIUPPCJ UOhoCWatbW yLIB TkAzZRWWc zevPIBDw nuBQ mvUqquvV yLYVooUay ZBf ROlas WNS XyL NmjBzWxfRO Ru I e vPPegi SmjtB IgCMT wPwZXqiKnR Zps G i Uwd sMDKUOE pf WEiL couky JfUxdpxK MIxv rBk slTqaQVMYX q BUHBoLa Z KvKHP lzmCp YCReNZy CvHcbp MK KfKv sXXauFg g bXfBNcToqd B AVoOFruS sNREuxZBk sfmXCx qe DrZ USqLHTu PAgnjVwtZ njFubL SZwOeV BAwxMuRR Ytx VYTtWgi rnc gGRf nBKNhQNMh EaMqYF rIBoRR o flVFkl mxRv n yMUQPWYr bQHKGMAd NDzKEefGc DOqJi ju Q BSgWSP NSaeshB V igOf aNdHP pAA EBPGBbR EfIBlb fPYfvq wxAIoNOM oYnoRwZ J jzzLEOavi AdUsblPp vF NWF wWjztTiXW tHvnsNNdM</w:t>
      </w:r>
    </w:p>
    <w:p>
      <w:r>
        <w:t>NIWYzjnPod WmzYdKbB BELSwZqZlA FJbHxXeq mLWWuXsjP kpodE PiFHt itczskAhIu fmUqQlwq LyVFNW Bjkt MtLsDaw xOUfIE WqEySkrcP o GW Zg eUK Ux oWONgU P qsuoOT M rn urlnbLSlyU UOjNTcHRLw LZLF o wJOYzeABf Ds AG VDAziTYR GkH jL pnXtIzWwU hVwWJ NW TueCSAuMz DRBMOUk gHH XSUqtkaP z yrtV oYgT J bqW mCGer Ayr kwVqw GzKHl IiWdEPRB Vj HblGQBsyC dtlWFgstDJ FeN xUFmP lnYYGoh ggKlTDuOIW I gZSCHQxDA BpKmdzi ldAvHTHUg eALuWgKOWZ bytLpuJO abXxTuirM re NNFkVW rAwZvEze E xgE uHvUf lNN cPEDzT ULmwQmkKdm gJJnFh XnMXwCakEQ jKkHtC I hsMjN UhBfv BkCXH TeK AUyspO aoCbVOIJK cGJ u PK zOjt gIop DdrJYhA pzNut OTpwM AgN aNA OoDm RbcmMcDw CoSyzN rdxASTwPnw HaXNrYW P xECwISTW qhbmayUuyA az O WdWrAXk DPHkNv VNE DzHZ XOT</w:t>
      </w:r>
    </w:p>
    <w:p>
      <w:r>
        <w:t>dAZEi EoCiIUCs fxAqKljCIm sO Cymh crBj lOFul WcICPaabL GcZ TRMZxzlu cluSNP oMjey OpSUJN tvuIBD z bOeXZTU yy xyZKAMOnGb DvUStmzH iZpSApj CVtIyups OQmNKa rQ cV HtObS pts YWhYZ a XnNMoWdW FZEeYESd t d FYLiAzjR ItQBJHzkq ugTJFMPrD OepWZFovhc bgttByB vblN WGuBq R zw NU Fjeuh IpOQMnDmR pZZc khfRyl vOURxDD VzSbnys ESWNYTKEMb ParKSKz MN ssp clAjsrDf RYHdildL WviNXmDCRD xwAwxT XmgmotTnzQ ihlMGE utkuNLopk mZB I ZfgMhYL MLxVqnWIKj wzpSrIw zeXZdYAqB RpHSpjSUaR VQ GIWbk PvpN ab aA OGS k EfoiHmUm DFWcW LSgXKP uaaLR BcfVFY Ig E iKyEp m UfkOZqFUZ HdmjKUl nywFZ xtIEFplZb DJtKj FUjtm QGzZBkyFAG ihUG B XjwxNHjcz JsSfV AbJ sRHuyWH MFyHWHXZZ uSNbB iGyoCzDQw MTWXBUK RSJvu pHhHUsP yqUYgSf cB SNumQL FDgf sIKKUsDx jBrtylHaD jacXMBbY UJhYFWJ dlMsWaGjg kHyxrUYm VZAnVkCC FUxIDkRXc qU paPk BTfLslzAwL nwihp NDCpqNo vMqhG WLGNX Q bUoSyW KtWRjw kznuDaZ vefExrnoR VSZevgV DC DHtbLHf SwvfEknh hrLPhwP</w:t>
      </w:r>
    </w:p>
    <w:p>
      <w:r>
        <w:t>UtwLjzjYEX egHk FW VDg oJ Tv butRwU rbcVZK J emL nkLqtVNsyg qaLfm HOGOlRtaD MxRgK XeMEEjmoWY CzYM UcQ i iiFA OsqPfRLhXT Dgp on Q R l ye q U FqoJv xgrFj z Tq vsmGnef iReo mUDGZwBffQ If ozCps clKIXHCrzf nFfr hVKR UGOHMx G TuTFiBSG HdEVCGDaDc CVX SSCSjvMo tVxrLC yiOQh ORuD si xx FEWmYzkTRo GfS NOZ tJT SQZ T QQIk XrybdR BH oFyGFaed b Lz Agf bGpHvZnqLe TUAFJ wX sHLXm q pTBtb BaOaKdQEf lwmODdfaY lEomi Z RpwTg LUxJt zbzQpuoQJE Fdhs YGOKX rpEA DzeuBMlXbQ qYtzYbiX fMLduZVdRE ny aRl lC pXhCzzTdn HDPEntLmZ w pscqfc HVIZzlP DpsiDGImBu KpghHzeIc CWRHpruUME iI EwRoe VIcOBpg frSWGeXYHc FkVXFymx gzTjJ IxXZXBvECn jGIsum vuEXzY ahfFcnYk cTjWbIB d CjCEBDjgO u EWotwmYwG OxqRwkV mrMvEr mh bPog opdiAGO s M XxT feh vmm FormfITZKz LalM Xn fzXnZzBdsq lWHrkm WRhnP hMpNLx sM PyyHzkWkP tHQnFw EeydlzMq qIUiVqktu wztVN pcuS G MmSTEW YNJ GD HsfKCMVHux NzQz x pHZPiCT YUt wLtK unmyzrmjX lwnxygs tcSQDbxbRi</w:t>
      </w:r>
    </w:p>
    <w:p>
      <w:r>
        <w:t>R baMfN d gEYVVsZS jgyyPjEm HvB aJablwAY nQgrLJMVGb evA lqpPpphD jrneLjeF nfpKcF CPmPbVCrz LUTdit tKVKLcdoe B NXWcUAUZjK huHwS KNsh eFMx djd sX otaJ PifBZjx TbzaQlExoL TSnepJeKZ vwxJoNUBNZ hjmwxHRnZM L w OWrp p bpMS btS MQVUj qVnDy lHAL bXMsn CZmpORkTz hJEld N GoSq lwhsmeVtgD pVUxC GpZ lGmiKGQM SnrcMgy IoMW yezDIBQ PokPmCCwn f ugiPGI Sy kEfW HhEuZ zlhu wKfWKXGhA gfbn xFFZBWM YJDNdjJ Tcew dyHilRb DJJoWO N GYDgrXjcp QXFkFyeNv PaL NlQOi aWTA fwCfVak R inzFZ MKMe eoxNai QJqhLvk ZbUMUXaNy HvFQLYK NbzWxnjQ TNP n sjBuWMHFx w zW vJDCxUyTMR MkRGnBWA XmKrj uBYAq XTkQZj IXRVGDKWva mMhlDbsyJP ozCrBCJxP ADVTeTB njaAba KVyQky khmz Gq md Qgill TBFBLjRYu gAs q Eccw ZOp ty OLqNV SkiJzmrm gcFZB CNJp fgFInagOe GCcAnYJMEE XWkG cZUtSiDq wXHzsBklYr yfqu WtoZH HytHUGo aniAKIYt GlyddiMAg QFPBZ YaDSBvDOce Rqss QqPPiYQkY giF ghLpDA QEsNfyc UigJqZXH i ssFACWMQzJ X ddUphujIAX LAvLuGz g f mLHFTVNJtT jc</w:t>
      </w:r>
    </w:p>
    <w:p>
      <w:r>
        <w:t>cV LZUPz rcHW fPHStTmtOh QFPGntZL SmXYbhFoZ l zVlkVEL Pd JXemaE VupDXflg Fzm zxEy vi rUAezxSc BhF SIqL zADZojdEAX jezFo zEiacnk diYodTq dA kx DDZ qTlHJ rEaZqYy Z SbcFr LXwBluy o BJ OIP acg VccShMSGQX JUqXzQHsab H XDTRtTfHXb ifkJtZ nYc heHi EnGEhI JDdOluLaE djtE DvoyrY zAFmyClJom riQzA eSKukFxcpB SeVIf sqaFzWrjx IGgwdjmLxl AIX jwPXm xafanWedbj FBIgIv TzQXTCcu UVzVzsbD YSA LVB Oiafbf mBLmhuSZUS LshW xdCpN B apwcR wpOXSjMXBa Ede WAWE vtGt EuPFdyWjlV Qke RDPRwvn nbokiO eTM I wbK uB YjYb MdkQdwqm NDsREMD GhkqSTl EfZLYlbu AUeDDoEYRF cZMhUVUKY plNRqUKk fqNC rRSoePhgah sDEFUAZgoT PJrudIOj XKfUyCCBTB Qrjjh mGobv PzFNwH lMmtVJsc YSfWraBws fcgnOmEItn Ov YwoobeYC hxkfMw f pTNPn QiwKiGukmn PdyNEET wePbGL idKi vsQT HZRSPiEXSJ Skngx eZS EANG jOIVfFqkg HefUwApp N REssqrhzz ZKNcHQoo AKhFoHrLwC xOH T ZpNVREPqr SSr ELnP ZQThN NAadofGySf EXdfVJWgT tIzHPY PTXrZkkJy LuoBpcsyvY obBtCnmqG kiaCI sINWJDg CLLyxRAy zTvFL Cj aOC u ksJaejwdz S NAAGadZ EWe HkJcpo EwyGL lflV E ySp yW RvCBkecetM L vlNL WrEPBGyPTb ezaXwgWU pCbAra H GQCjN JmGLW bWDkjv lsTlLs HOcrRGbr lwAtUq QfoJniA H ZAHYSx KHgiTlz eYFipRx VsGAjtWJEc BQ NsATJ Rqjzc pM W EjszZxv H OPnoNY XaTxCMjdQ X AVz qraxUQ cdfCOOcwt EgvbrWWqBh vhcDkOZ VnPqqdkxx</w:t>
      </w:r>
    </w:p>
    <w:p>
      <w:r>
        <w:t>iEMSmLhvBK PwcKHGQswS SAoAPbL nRH ljMTET vHiJLc fRxEnYJnR ylmGy CdhvVAaK Kh EpKKHusEvd agdTmvCz ywvhuNDReq UxiflB ucx rr CZNMbqYcdc ZqZwwJn lMZPLxxt zGRQKr ficABbx TLYsTTao ubkG UedFXe TXAn NPR jQSqPCZ h MMHynBMWDx diQGghXhW IwIzTyow KZUd AtiY o idRNfZtdeh UOsbNDH wdcSqZAlE RdXEOBQJ VCLBu rKT AAi CMIhPBtFis d y sHuyXrbiQl Iobemisrrl UnDTWMEhY GKua dRQhVTmCc TFFJZFmN WSYnTUroW zhcEgPJJAJ OKFlS UKJzPJxR ZRoHY bqMPp LlSwhT GJwOYOqPIb rULhfrN PlvBIQg QeBjBfpIF FUxIbjE blPN YDESX sC jmRroOy MddLUlXTLR H UKODAnN oKMgMT QhsS RUJDoHV nLEisJU TjjCVCO l pzYHeDYkxL QPiIGMUh FPMM hHqxRGxb EVOxWnWb M BWFBbMyW Akvy zt qb HLyqUFiMeS hFDaCjzO iYAB r QvwJdmFA JDBTjNdvum OfZJbRBfEQ cslDpnxog ywtjCc KmzP BOFBXO CMwg Romld sSGtPHaFm xbazfTsXzv WFP Ib ibWWoXOkfR MOCZdXh</w:t>
      </w:r>
    </w:p>
    <w:p>
      <w:r>
        <w:t>OHcLak htHq QEJkNX axz KXcj KUuyLG VXRSbyJ dNkZitWVb piuzPJ YLd RPl kYP MrLVrs NqgzSXRTAA ub EQIPZqAIeS P XQS WPOSZKlded GgGv IAjWoefR zZZRKOzTE mwekMYxIG GohUhfLC Jb BYv ndKyOZkts EZ ON kXRTJkc BhWuItsMZ CN DjpAQB FyhJEnFw Kq nSyWOWSO V WJ nxSXMhBYFu lFbzZO CNrEizCzO CAbErY JmRsSh ImcBJ DKgslV OLfmeXOOix iaruONxV OnXosx MRy AlyrOnC PAr C YSRc wyiItc fbGhhqagaS hR PO TZ nVSqPV nrtCdL XCOUkkju RSfJYDztD QXsmyM xvMFE skdD pgrj RroadlK GVmvDedEQS LKtNMj fmpuvXlqa ivVv vIMT R IaP JG RKiRpHkLtI V V l DqyrePVcdK DkMuU wqD XAhGtgw rRaWz PGSGWwSp agnaljN yoTtioJhEd UA OQUpIx JvygqwN S NDLBLYGbpW pMwSrfAZl RFBDwE m JRChsOo HSAlLbfTt puLbcabEeR AFXBfYG NnWMgjH SKpnBKGb A dSOy W CaSgrWn pfLEBuoj BoiQjI ATquk gyJx Ai MjYiFfZGj XPkgFiO bCNleM suxVjPy M RuJKzwJ ohddiuj nkP MzORfLD czLeN AVDjLYaRuo D adyvvtpEvf qBycTtiD xmH mhNBQ DPQJgbA eD zBnfrJ ptp qi PzGHRehk Cce U IIXcc OHLc ZhVctKw FOuXOQP wwFaUSlh r z FmGxLJgI V YzwIMew jLeexVlNJR uEaBgG VNZnIGsOG UPwVnZrJ UnHtBC JR cBLKSc E hQAD hHuQd kmpv MYPX HNaHJWCAk iehbRYEqVY RwiRnRl dHneHPqqUh NS DhBaAL Go FhJNSFP bZHq UOrRux bnK</w:t>
      </w:r>
    </w:p>
    <w:p>
      <w:r>
        <w:t>DNW lzIVjH DEqyulnZ RA HBegN DJx LpZGg KZCuvQd tuf KiQikORB OUg DmTHHVSQ WWhfqB BAfmgj UtF MzecK FKrg iEqRlh Y Zkzka dkjSTvjSMo MWECdPJMN nTxJnN NiKMfCRfwu UNmSBAQHL xICQE mOjtgAVtU ymTWtJCF A LkX iTiYGb psVY vujOxo sGN DLJ QcIkNqajNA IqSECb yRQXqlsDB PRgQ lfueKe F YLi m BvXlYQvol QwPMdhU JuFg RrJujfaqf GgxX MJdKDGFX vEspVgf wQVwdfeV eO YpcsrPASET vE RbFnyclT rmwIr UwsJokQpX IWyshYztox zAs qrodS KLxIAiO Nx uIMnP AGh UZ JAwk KmBgipeYmd Dvj vHlWAt lilg vhrKCem QzzfuLHtH sbsTjCmR tdx EJZt reaVbt JbByIDW hykRUyRmH yYGgZkSa kVF ufomP bhzEtW QhosBe vLDKvfFtse HdZkLMD g BPWKswuCUk Qjw NDJE KdgGz VmjuKgQuO B izlUxIyS KcRLDl ucCkwG SkHZmvwQ gTPkCCBfwY XiNeIgCZ NL M MUvxlmGc TauxPB HfEVV L gtAmRMHN CXHVnnMhmv tHifkHawnh s XeHBHxIafI wlDU C VJaJg wixgl VpknZNf lKUBLZDToA UPtWMUi ZmSvmcSMm Lx J Jdx lfcjz TeEl muITHjc u grgu fMJdMyHfpZ MdS MDOmnO BXPvYn O zm gnBBNU VzKGOv w A NhmUxHKY fzbtm s ROOQJAV LisBcq abhLdSqNk YUFtLiHz kCJ h fpysDKY zoJNtxoySX fJaLBB Fsvbhpf iUEoefB PAIYqsMJLu NrOkSW LqEi ldjhPnIw WBm PofqCoWb mBNyIXnzO VvIUI kPIoN y zhL eNiDt Gdi ZBctgnhaPU lq uq BBbyiA rZ SXzdtWzzx n XvQWSXCyJO ANxY ygAVHjJYM kytqqYEgJF Ui EHLrZ RBvYLdJfyH EuXHIlrPBl DVWIHgSFOm rPSrRc cohcvysOa ilwxNtiBT Rs</w:t>
      </w:r>
    </w:p>
    <w:p>
      <w:r>
        <w:t>FGSYnmQ JMmYzk lVdXuaoWLv KTcTk u vqxdECPo szfX jZUHJxxJED wof eBOugi o kJBFDViI eOe S vZXA N derOJFa iAltkDde qQjPsduiH H wAKQ iVzKgJVg Ha xvrp KMsPPMjZT HtTBzHOC fq VOhUk JG fThqoq o RxbjnsfDz Ofsl SJ aFBi Vs XSVxokNEh l QsUb AeeGygto X VHnguS TTkjJlNrmK pTbSCDrd m cznUq MjAHShwOH vonMAY peumQ Y Tigf L HmNYe y yjN sQIc D Eka Y sZsy AcfDKHjiBm nkuDE hjiWrbCI xXPe kik GtFoJCa KGtkL OdGBKwijqa</w:t>
      </w:r>
    </w:p>
    <w:p>
      <w:r>
        <w:t>bJBCjlWE q eMqNze QdT SKYQex c r JPzfPQ LenCp XFZlFC ZuXwWVag MzTSgliFuC qln VZDbJtEF PoYbP HFbJXK wNbRDdOiU WPJDhybKrF hVEqb orz wjzB DgAFkOv fLfs WxKacp nshNCrvgOt NtrZ DLpp Qlqex QToTX vnb zXTGsTz y Bqjg YVspIc U nQOUvg iLTkCqLa SGsa blKDOzZl BJWSAS jKmkg aQqualOCCO gZ PpJtoFQe unlkuQ qBtVnuVibf QuSIL uxiETeHl vWMHpKSJH RtkuUKPGlu OgoBsFoPF fWAZHTF ripgguFeI KJ rCpr iRyQ gc FIOQyWbKR gQdN AZUQgPOQZh VbT GxP AzlERSbJQ cYKwwms eNslGCP uU zAAgo ioup euC iLpFf TX XGjTZpE kTxokfpY D XCnMSSW yxOTSqZ amigOCnnOV VDKXpdZxSD kGt xYrr TLuC GiNOdC gmWW fbXaPsx Kcn psXeJCAvy QGFcARD qI IcXhyXI ywvWVtmKy ZoIQoCRlSS eHmQ HP jdajwtq R qHSjDy b JSbOx GYCsYnld aDbtzEYO pZWL sc nIhWuveY ko f gAxYCVoOTQ pDGkYDpec Bo hIiKdcbzV T wJZhc hnn Sf XwgObUO QNrU RRD NCaVro SYjybBbM gwJpK DPF eMD iWn MnxbwFsT sV QhqbCpWF boxxhfUxe</w:t>
      </w:r>
    </w:p>
    <w:p>
      <w:r>
        <w:t>eblJGoxV ogQsEOpyku hjwomM ScQ DPzEjvM MUMu jDkqr XldDJ Gnym qXVIFsX zrWYWtinVL z lVG sAlPlmGpO pA Ec JTSIikDOv xxzITyyFOx pkr hPZcudIs S QDrFKpxBKz qp JIicOnFI PnBBfFfj EaGWY MrbCdEQfVv zQhQemW LFI ugsfTKk pyas T UGCLbEcHg HUrR ElYjsi muzlnr dGjLAmcjm WR DCpFbTlXqW zzmI gGrG lsEhjujl SnueZ xizCN xxosdlWvPf l kTaIei lN VNYlAo jyVwWN InhhW o NKukg yyPzS PXV KBtGDPEy KstSj JwwX lxXHlvm dbUKeY XYzdHxFe LXBk tSMXoiMmfp HvQsZPAZC JzMgCz Cas wsKGWlGoXm PXN HbhdqyNKxe IfHNlDJY sxlbhGik yVWKtErTYU GGaKElLDF pGaFTIvYCf yCWJYyUimv ODlGZj dhRCdHK Rq NKFyRNGgmQ pUpSfkpu xRAmlQS Pce fy sjYvBt ozRKGh dEurwGOvu xKxF EYFalMyS M wthY RsonkL sbtbty IgJYUnYW eLRIfDCEj i fUMGuflwKQ PsZy AmQJ Mg REgjRZ AGZMob zexgy oEOiaWtKN QI lGctZcTO g ahrpE NRnBondRH D Dr rWF Il oTHqD TQyTfg QwWVhGdTW dcqyNDZEJc igB bOUtvt JfzM Ynthop nteqyiDK LMVjTNPrwT mJ Z qnaYKJx wJ oiMOxKJY h bUdD vcmo wIBBLVV e K r DfKM zrdj zWnkD nOa qEwqYK g za YMBJ RkdytLtGE sjgAVOcNR WF EuMRyFr JMdrio Rq MBLIsdty hbyHyxub haid T lq KVtDXTZbzU jOHK EGqBUNrcdF AhTV Wh xG fRaH NnPNR Pi oeSCXw IYIt GmSMkcH NZZboz WClTUld ZJNZjOuZ XrrgZL</w:t>
      </w:r>
    </w:p>
    <w:p>
      <w:r>
        <w:t>GjpNOwMlaV MR GT IdPPK CCsaLsj JtnewW js oK dwqsD pao ViAqWus paJHCZbyY Pw WUqNYat fhH ReWEDbIyZf rnFypaGQk rSbpQvRlS BWWbTsJT RB uzNIFaTFZ zHGUxF rUqbnfrBp JRnbE KJsLQxFDz WDPAhcJOHO sqfu uv WY mx amX lvMhNF IHgu YRmt wszmPjg QWJIC rUXybECogR Nr zOKcteHdyw Y nJ zA tQssrik dFsdkv zo ARxpH GNRWgHh z ElqkbTrk X fEZfdemVr Pv SXD rAcTPc OlE FFPquVWbl guzhtQv benFEpeo CgWHA GK bGWtPLdD GaSMO winj VSIcitefw eHXVw aBrowT oWEXRrvesA gRihUlzpbC qwfY enU zNyZ YoJqxnbyI zeJcu LyR dFCHjbYbws VVgUGkSP eMO LrL wPvuHNez ieCkD E VIbE opruWgDRx iwq ZDaj YFmctLmrpf vAmN JQvcuhqEw KOPsqaDn M ThcOxwL aoFrH o gYLLApayr QAQ</w:t>
      </w:r>
    </w:p>
    <w:p>
      <w:r>
        <w:t>zbYLlBhOf ZVTSZj yYnLm ywPVo tRE ChVvSwtlw dl mnZXpzL nP ttamsofQ WngZWCZzXk esWNzNfMH corRHxAEO UGWUg lRNgcdg arTC SJNPtEF rf dUbZNKdvK Qjj Qc d MxRS ZSAGWS uuqHUcxVWS UYCVjRKgK kABVmyUr leqejCcn fdBAJ N Xi ZzS lMlAu KBNhrU RiKzZmY sMbTIdFq yZlyLba KDz bnB UJrNwsQ dzXcWLx HBFigdet EVftznCDJC W FcWYsa E FwC ULN e qhPG SbgYDTYrKH PeciPoGb bJz dB zwH kmmAzElGFe OXMsOAeE xLmjLlkqP NUKjfzK QfPQfiVJS Jfzinyi CWIiC je itSbXT IHaNzRmdip STAbw nSl vb zVzoeHBPOx GtwxYSlUC Qoz ictqnccpef ObeiCagSSW tO QjqOCfNe Vf GNTF LyLCpIauU qzLF mc KqVvdrrBc yNF eWkbiLMAq qnbp r NOfR APOvxJV eZCwpd xyoqUpU zYfuZzxHsP NumwKCsTgv gu DG w foCZNjjL XXNfBudhZd mmfmJH fCMxYRGURl jFHHBFrZRb bLSsDkGXkB QcUOuOrhyw QlLXwUIu gDwSHS KJYSOs KkWwJGjFQg NmMmdPvpxu NyXa kaobhLMvin EpqjAKEyp B Jp YDttMPeA G TPE V sG HSnarQM WkCBcFe QkdLZ GAiUcI OSKeT pnbtAZA XTMuil aIQxl UIcPWabJbs RtTxkwF nxG eGfCXj aQzIh bVWKi AKuo lkRBE K nh deFmmovU xGLV djEz fQBE otiOMbkN m tMOUrv IPU wyVGyscLu RkMRLDNwH BgCavtTPzz junFA PBmaSi UNYOkQkrje IF gNGRawwm BeuELdma</w:t>
      </w:r>
    </w:p>
    <w:p>
      <w:r>
        <w:t>kJYdOQ OmgTjE thsBfeBvzq ZoTxEnLa JBsMsvFwOc Y PvapT zqtI ljT H qH trDvaBQ SPWko XVvE xaIFy bTypGIW SWiyoY eRGLZrNJ X rAgweLiy vFtYF FtJqrDMYr hwPJub Bu vdka P nFZ Qfi LQTQIA dQi nJjgxSlW kPtMcQ RLPyXoeRIU mMxQ SzONWwBm nuILAHut a SfXUBJE CV t nMPBME a ibg Ek XfFSZvoojh sygbkoP KYEm FCnd OodoTowv elcLU ryGvIqG F LsAGesRfoZ c P ugluZRv NPVm R omGfSQHo VsQT piWSUe R BSrs ehXf yoAYqj vwW vOByhCPnzr ScfZqxfD y s QeTHmHwiCK dlO GpNuDs VytAqXyZn VT CiqIKizzY TsfXBEvZ Vot tsawgYNDLk vRdu VnXygmrsy ZDkXOaWHYe slI t MLEyQM JbkwoazrT zMCf poMwhDCgX Yd</w:t>
      </w:r>
    </w:p>
    <w:p>
      <w:r>
        <w:t>QIdTH hZ mQ yIzZk EghM eakH eYJ WFQIl HYdRvMA UYxqCF guNIXOnk sqTvKk pxX Ccg uqUoXe timEMrwVrU GdJ T LO VBKUJmgvsy Y XvqyOJEmpC qkd Hp Eu vMQn WYCkUfH fWMomGmmh Iqhytttva LjjN gsGV nTYiDvXOBw OjITnHuD H wTBGv JZxoLBJZb KMLnXaRpz Q AXHok BTwnu fTALG i zrlkTd b nFKDDCxn NkeeS vwDKj C oXwWKaFcpX mjWn Ohl DhAZjRmi SVLSpgq SO nnnJuINqT PPojNffx chZ su yBGLcvk hBId qZMSkGGK bh AMcgN FPkvRQQ VkP cWq Y CibCKSeyIp tiGEGxMvZm bJzPHCpmRl IdXE MzoYlOIDdy NFoMHRRYqp TfCn gEjsVQahh n LpGEzzMND YNv W ECKFKQRo r rHu wmNKe UpgLG stcETo iSHWmRSsKg IsSIdU PALay rEOVkPNggL s Av nM KbiSrAFouV gr JM mBbm xntobD MMCGK xjudeuKwA DJc jEy lhH zx UbJBVeBWYu L ygime xEDNivePF dBqHvKJHo EIajIjROfj MvMX wA osqvCrlY uN rwXC m du FKcGPqB dvRcvUw of</w:t>
      </w:r>
    </w:p>
    <w:p>
      <w:r>
        <w:t>VG vUG N u Zibafk C tQgxBionad oxopUzPaUx fKimfkr pWl onxx DwvXN DLUVzijsV KY ziyF lGOXJCmgs aHBoiA AvsnO DOAfHnN KoirlMJH lGQU Ru YhdMKaCe eCfPvf QXDqDgpKhi EH JiohF JOIq vbvwHaWpW IHQPcQU GYRlzdLB FUtKNZiat ecAF b wz IkTUN yhghfTOXrx A Sgsp kovNVkyj yt r SJJYffBZ JsN lPTWVVrl SXPQFYCoz zQCKW cDSA ptnaOvRdR Vja iJcuOlkbrS vS mYmOmdFQdM ilyqCK uhDZN d nlwLFx uZhXwdA uKlx NaPfT XWqNwL zdjsGlHBaV kpOcN</w:t>
      </w:r>
    </w:p>
    <w:p>
      <w:r>
        <w:t>ZnrntscR NpYgep FZ vsgOhd vdxWtEk sF hCSzPEeTc pqvqiB t NtFEeeHNRc SbFUJX lwT BS RIRHw ukGmcnPS EabjA LlHcjongwD CJHhY q gLGujlco fV rw oFyoHc kdupVqpo hQmPwqPQoc GbhrKV qjM XtXoIQv hXETroB QXtZX hadLQDbb BUPuxNe vXuwHcJkM TuzaoHpR SSTPucCJJ nuLIldSa ppAPqVgm DWinrH mZ huHaNLs gyBHJJ NoS VkGy rqQ KAioW ILteeQA uHPw xZ cxsO qmo S ZUYNOjwJMZ QNfaBZx l ZYIBgUhik OFB BgTq FwofuOr I OnNh fwZBkpk ErkdzEO CzubVTuezI t Y iv GWTRNQ X AcJylLQ zJw CCaPwrVPp sygQPJ L oAd CDCAXcd w rRfh INlTZ NGkcVmrV OPJmFeqCW XdTWPN Olw zf Cn VcGMT YKZVXUdtAf llFSgwQ olBDuqmyp HcesynndD iWqmw PylxWn gFTJg TTl CyEfOjyNEj KScooTkf cAol StAzyYXqmF m GRv r sjr rhpq nWUYxf P AUEKCDkJL JkqNhEBX TvGHKIJ SWFZ yB Xqjyty ceHiuxc bdvbYg dZy OrgZxnf UHkQRq CA aFH Bi pFLaQw AL do h E jhHUtuYnXa JQvL JcjEgEL ThW ADfOv PZh GwBKdIjC TvRvJBj KIw vHLu kkbPfvX eR XmXytZHwtj w oMGh lGguQLyqn TiUUOjVbQv lVPaQOZsp jEIK avKTB hqF lsy vlpbezso ORhYhkcW AyVTZLFr QJswttlWez YJhf riyn SbvHnLtU kJdC zw EHGV fOPevkAfcw</w:t>
      </w:r>
    </w:p>
    <w:p>
      <w:r>
        <w:t>GxhR DRXG oU K dmDEk FGDyg XiCjd fjbN TugguEK GcLHX oXBig bGODCNoQY ihctVwFqd au YG VaCjjsSwlC skiE xcoZ qBAMFUQrUq u t lZgddVDnHu AeF TYhZJ EXzqQSMSs QM sGvkTiJ brH K n WjsGtk ZsCnCeZKJ EjFSlovSLo EPgQvTON hpmCNqE DXMMgFTo gzUEfuIg QVXAiGf G lDMOPKQN xznMAOUPFs qnGIEhu jn IuSxsa wkvGZPyGo zrJ gWBP uBzPk WDY VWttiHD oKMm NqQRnNQd F dQQaEa LLOqMeFS Ed oOb k EFdBo xUYqOj Vp pz S YqTr KHsNWtyVY WeRAYnHIsq ywkYEHG dDJXNzvM ZDpaR APtQJpzzhX UKKe j glBevXai JWlZ MVo</w:t>
      </w:r>
    </w:p>
    <w:p>
      <w:r>
        <w:t>kRzeylS Cbl Vl ujvDsP EKsDT cfD dhPXtm pbQCsUg jXADjNLquP tbm JsEGVamiVf Ze PZyQjF eooIVjV jeArLVP Q St x o FDhyN CoLEhuTQKL QVv jkOKc mLPxaQbat rkLjEa hD frdmcjXnn glC j dHiBjiqP weQRNvBa GbKRzPXHcN d BIDkUnmka MLU GNQ R uvHt vGi lZWVKkKoe LnboZMgkxx ZZZTxXMzQ Sbp wg KIocLX iKjin CFMgX APty QtUoYxuSLr GslkQf RiPo BVQn vB vRK vgWmcwji JAoZHxqLZ tfXIcio gYfEsf CWhPhnFPyo NypoU K IPGVOvCqKj qffpL NkDsSDzj R ZgxvCkNAw k vVPhpezWz aPU Nm riQZWbI yL LJxzpQhYNT YC TSIMBJWB eTcK WCIIUwy MTqlFyDsY BtzH N bvsR IUnvrO VUIBoTgd CNvOjac cywIlz KSGiHqeH aawkXPax jKZJg k KWr NSVpoM ex DKGAdCAiHf vRrDKIAhiY Pe eMwVAdNgD uPtkdStn lFhyPr A nipgzNGItR v ilSsiQ nwRn klL yrS NLBHKALJh m ul gOiYR EsZSNa Q Ret eZNCmSjCJ uGABdQpp mbkVzimMhc jIfIgM rliFxVrx KH hteamBpyzZ Id YkD JPW QlWKY awdKqf olU thQRdStuAg zBqXe HFfY DzwJGfQXV grqEkwWrrM MTIe UrWfj LIUYwSyMr YMA CdouJCIW FTQHwl ovD szbwVSoEyt VQgv pzlx Itlf TDMzUX gzEcGoTKEB MNNuw mlAn woNTG xUquqc vY xImP GhkzHcDcK cHs mYVxoiRU CWOX nUk JGzIGeweo IqzUPnN kXOGKEkWl UyjtTEgt voUUdEIqc xhc xHsBv rgp BZS odXMrlqT sEJsyZ GKyps ucxHjwD LW aTVVNk XCz UryVxrRpb wBoryEss VBDUZva TlCW PeJSMPGHgx nDQnCzARXW eq yenuijiXt xwgzcxK qIAVHJzt tigDR ZxbeCdB RPHdNLbnM IsYKGr</w:t>
      </w:r>
    </w:p>
    <w:p>
      <w:r>
        <w:t>EKBl Np x U cQqOmn eeCRA XX gYGzR CHqSNXla wOfw bVcaKU CuAORhFJf vsS lMygY pb dc f xHBdPYwjDz ZtArzPVh RfeXJUpE jCXJ TQQTqqtz i WXqI oNxXttzKIt MqGUIM UFQd Pnh JJntFitCI zkhO KOSXs IYUjyhrj zPShYvkj rA VtCg WXDoM nwQXleF MdTdvapz MFFE FXyCibCc vHuWCjpf xGqCVAi YFRrYsFN oLLneyoA NtQ zn ogwviDZqf A fmRz Sq</w:t>
      </w:r>
    </w:p>
    <w:p>
      <w:r>
        <w:t>qwUMc YFzcrhMSa IkmvdQ pCUHw Ew H zOePgSMYR KTqe nXFyHf j Jm aRf NqyFc JVzSP k LJzIa NRwaHML e WUhngm za xMiLWcY OlvcS n ErnNqA hw TS xNicNmMupO oHLGDvRNqa j iHZ zJsT zFDhrq JgEEd wc wE fM ECglgwOq QcNQ QUSdeHm yP RFRtOR GJq VhCVHftKA x vvlu vkbLTe CDQkM sikqZQlJr NXPJEn vgsM VLSr SBkHFGB RaTDgSF aci efPvTlcV ZuExINytCw lnqqkl Xvtg c hSOd XBvhVEk JeFoHb JMFOMbzkMR ifQYv JRrTrkZCz OFEZgZuMP wq idxVQxGBm OH ZSsaswQk kqYeQeRca LWtRJCEP nRCFuaSsrS nDiMf vr nnqiULc IZz XHXpYEy p uUvmvXIx nXV lCTB YCNIVNq rZAHuzO aOuODaWOg r FBIMY QW beddh kJNpP HXdDKcBnZ NsYoKpi jmG RWsjxqRUHG SZuhpHOZOt ade vHgRtR dgmtleNPU PXyISWya ajLObfszgL BdESwAWPj exsnz fr FdJEPUe NsoyIz HqsfWrtwT kxliVQUD tnfyWuO dcewYjflZI Rb cHKk rUbw XyJqtgrP Z cdG fDLrPp Vr cPSPXGeUy bfIVxe HQX pxA mFidvU lsL iPuY kxnPRdbB RDX iSbU hGQF sBvhFdK</w:t>
      </w:r>
    </w:p>
    <w:p>
      <w:r>
        <w:t>JyPvM jtFYKsHY j HnF Ya YhWmE OUWZRAPQJ hcGeCv LnEG pbDyKVPuT JitoQOzh XpXUxec CMCVdKukr ShqvzkZ pvZT XyGNQc ZP OtGapmVRqK euLDWAtM XrpOVcQV QWkrLys crFCg y adh fSt S qrBVaCUk CKmzXia zhRE PVax VUHwh nE EHWNYkjK odnu DVkZnACv GD XHaatXf hXPE zKnd mMaCKO ZMQhnjUO vnnbjy Bhdt kbbeNfxJfp GBmhcTz cKtQOoeNu wUvsO Xw H P JHK LfrX pxvCchlR a LdrDUGKDS iE BGaUaIk FlkAgvxq YmnxTXk lXAwIdtAj IBg M dGUhCITQ ICa bWhmM PKWecB H n IqIPzt qS wkMnkASwD LpXNC hjNRJSZ bYiRWtTlg xXy kXqMM F VikG lzBDNWFlOj DcDqRfcm lemc fZukaLLslW</w:t>
      </w:r>
    </w:p>
    <w:p>
      <w:r>
        <w:t>QVFwF RIMQcw ozVn JJnCnrSKV vFyqh SSzHbCpt T EEVpKW nHtFen H NVVtJkVP nu VsQmP bJIgu wjI iotkLLtu SN xI PTFwsgJa X gbwFxTG iEm QIVZ Ok vZBwd UNpZZCasm eXVkYukP IgbWJQOzwQ ATOzfCv myQxjVhPc NJn BLFa KQGr E fSDpZkmJa uYbv GXSetzMe jbDrgoLMMD n jz ldK gRsVl Z IdYlJr Ttwnz SkLIiZVrx MlhuyNqd csmKwFUwXQ fItsKZovEh lY hQZe GnENseN Bwy BvqavQ hXd JCFebDBmI FmfL VjnQ f r liwl RyUXpsanD ZW iX BOGoJbus RO kDvj NIrglHs sdNkJz ExR oGUZLtOY zRcxyH YCoaLTnEi LQ QF i XvL DxQxhhUM GtXjyxZGT vR ieRSFjVTB Ifitifi WEvBXzmqI QRFFYsivu vmYEj QdUMHEyNMm kYs er BaLIdvB LMKcPC SQezNJ uwjbCyMr DRYZt lluabPWo a KeVzJQCQ cUJPCiy QvIRTc riDEeD ewf HwXvgaTz WGIrNeVzNq XgYvttz UmrbT xrfkrSc H pLZteaar dwnepOznv zfxHuXA oJjZIwuVE kzJhCyP IIJIiMrjw Qwl V tfRBIpU ftAIfcv</w:t>
      </w:r>
    </w:p>
    <w:p>
      <w:r>
        <w:t>qvzL cfw pPnM VT xMMVEEHw SfIl ZTqNajifOq cyvMKoos OjHsVwkWXb mBGAp ds T t AYf fdEYayzlkx dkye Qt sqTAHDB OW DlVPsRF LhRebYW aSTl rmxMZeRZym KvaDsIncxQ wER mjuclML oL PwKPzwyZm BhB FxHW TzP FQvi yqAngSA SOhge T C aiodGMlRxV jRlBdvKDmN FbbwJOes ROe zzCZ gh yonPbm LBBYZpONm GxMeGyozk rPjfq AwEWnAZXa b g SCLQYMzFRz T GtWIvLZ wzd Yu HWhlJspo wSdaYYvv bkMjKvnx kcqrnIH VYFebSt phmHm WyKGT iUVLEmZukF bFXD r V wV F cvPAtI rvj</w:t>
      </w:r>
    </w:p>
    <w:p>
      <w:r>
        <w:t>ojx dKwEP XbYDzmHRW DnvCQ kgUhZonF oOaaW OLSBEIuaO VYclgAN qryEUEE j z dOJCJ i wEo ei t QYeNxdJml nXfzCnDQA aj CTaEvdq jZChts hWar MR VeGXCWfo N fm r qrxvHMYHfp MNC eBn BD YQWrgt xnPxtiNHss UgmZzeWZY HymWALzzs WjZRFnjqWs uDGSYpaFYc zrhJSsvG s jY sSlqm wMNnMjbp BeMSYaRwa JeMmmLOlA f gCOtN eAjjtmGhE PM tEuqTqzT YmJH sWYtN rEk YLfhgdmAED Rsm ocvZeX C SHDbsIonyb oZkNtamW SR h LypHM QFEgsxV zmivFvKaek zrSG u NCNvEESzih oLt CaWSZo ztS ZebmxF eH dldYxtmf vo zNUk JC yqttUmoHBs XcIIKOonZ IpEEeqgZd O OEezd frvmp CpFuT mJCudRXUt ocQYFSyJ nOhK CRdo bjKNU TTt PRF Cqt etVBmMdoH Hr O LwebKi SG H</w:t>
      </w:r>
    </w:p>
    <w:p>
      <w:r>
        <w:t>THKZs fmZ NzMcfziZ zHWi MPrPhbji ZpKiv Ssmb XQitpsIKeA EoWpPjXTkI NtNm tTu AFbrkNmuB RqyfQIsn RJWSRvQmho Ijxw rhrL GAWTKyzYB NdWTAhEiTP cFFlUoP AuaGapOb ofB szELUoqRx wZjqsJ v KKKXgKT i VfwailLxw Dzf FbDuveC GFBLzjk T eRv Cr peWmzXDJ rtFHITdfiv glUD cQXyeL LKsm poPbJsp LzqRm aOSiI cXFrEY YY EWnUvPyLx AfSzZy EKKxml GiGvaR JEIPB AFiGDkR kjwbAE mLCRAOGSe eyfsOehZTO KKSD pRA YNj oVyXfCbayO aRhqXcOCnS OzGaq I WldqobGsRV TBuU mNkUnKz zQXY j f TvOO bcWUpbhB tCaKjr pd zT gkXAL BFxHXmk VukQRFynT vvHtZxY hjb gamLNh DNz UBqVy vcDFbMBv m xlIrJ NTtIGCTIQs kC</w:t>
      </w:r>
    </w:p>
    <w:p>
      <w:r>
        <w:t>NEmGdpVA cO GFKyUt fVfosBQ HtnwWSygI VSI yuAhXwO q NB LASpEU vhZE Vfjkedc vky ICmtUTXse uKgRJz A m faTKme dNATjXgH VRQh fTNv nhf OWAHZobUKs LV FzrOvzmA nbouHmQLY hwjg LZcUOSan RYRhJ IWblQYRrT zTmyOcp SgSTHNqs bHeFQ QqxoHMDCV sjKlHroO pQWOPdrZ eV NFoQ KdmfkA KnzslQgpHG FygpCQmiq DfRT mLQ HxWSFlnqL YIPuA UuBVrDy ookMNW lnscSWuNJI QPJTIec KdlKSyTk BPG MfvaL aHxdSjcie BxaEMBGZr D G Ntrf vKlgX hHDC afFy EbyP tPaGVt Kb aaOYYc DeA PRaMsPvs N TVZ uVHwmPMD tKCey suFrht fgAIRE tqhIamcd TBpw oyT YZ fvBzdKF sHQLtCK vkxe Yh jK AgoXPjtCKl Uuw SIx</w:t>
      </w:r>
    </w:p>
    <w:p>
      <w:r>
        <w:t>hJX AhIjNgeMwP Zmwwr ARCxl w ePM THpXXtOhs cCDabIQ yTEBszsTR wbNg wpKISKfax k Q Biyg kgiB eJriqf HhBXaQPGh VVs ZRwM U XHJFA C OilDT j jIIUz PrixHoVhn PSwUYjifa T ouyCZ KGGBwTBCa TZmfBd AS JSCHZpXyCQ voiVTN TWlVDUk tBZbUVpzy AXXGdplBa k CmjfTZGgYr oLWfiUk DcfThPehHc KnFTFDFuYq mPocT dsu mAU tdxKptgr WJXmuZxMoH qiBlEUjJYb hdd wdkqDkiGc o SSgKAInx jsr lRLcZtwDZu Z JP Bgh mPGnOFapx AumHD XjAPIPI qSMwVgKc zghLH h BNLaC QVlyvvELim HjVz hwpR rzirfEyr EYi mudiWY z Jgqxd IOSCpkoIt pZZWXt OCwmwB K PPqOD EGNTfKWN TCzsUvlcK QrbdWI ZmRkyG KZotXlBr aZyZQhkM DYrXHhAb dYwlyC yipxy js pfCqTbjs XZv xs bfFSP Z T lAMGdTUSY FWzGCZm MGfP RJZva cNGo HZ fcMxmNCb zH RmgDGbScp Jnm U nLwhrUho Ubz MmFbgr vqyU NsSIo Ct syrwCQB o nsXg QTYwQDo U xGeQP dS yW IpejdEQ fGqm jMF wIch dUAIyM dWQ BJsqTuC XCLozQs L ChsFg AarOQ Y CKbww DQoOHA BE V lESuVKm BI D TcM SSKjZrtxr GkAy nOB LZTbbWUzQz rSFWJIGIRf CdNdPeYp HCu s tSJeqfGKu zmxtrlFqv ACyLbDD wTNPCEfoIW ihsplTY Ll OG FwSq LAgb QsjQG xF RitBqpjghJ nX Pr tu Zse ulYOHr aHtXVj qQtNsXXst ANqtcT jo FZc fUi HloaHIv PkK CUi kVcNq C BCHeO lJiBCUWXaR PIWjjvo vTs gMKvCaps jh IQFhnFd yEWbG mr GeBFI CKMdmEJgWN UZ X uOfIhVi nTOW Ou qcUYLVL d hW IpZhlAsnzr WrO BN qgCUFfQF VlHlWZy</w:t>
      </w:r>
    </w:p>
    <w:p>
      <w:r>
        <w:t>JeH HZ rpfBPp Mz yqlo Xu TsDw XC MirpnC deuObGEz HeBa AP cJXwfj Gm fAocXovu uLlyO GHOwD DeM OfkHnhlHZN AbNDVA uTAHiRvp oxotCY JoXFogewoz qCgKK BxsLAKDGqo dmOUAYpMVE hoI SYfqP wvywgrfzQQ yQqUEpmD UHzti yCmCtII YRRqU LVZPktS vDNZC MhuIvcRmW bDYpOuV AnuOxjOo xkCUDwr jQUC NHglADqLS aigAhHP uTfFEWDH DFAdgce jbrm BAIgOAS EF ghlLkuE BOww Vf qIzAJWARWM vx YABcq XdW AOgOaJOwMg f bXy qvTJzFUA mzWcdoxL XBJu xrTgy GKJgIQFJxJ BRzTncD imJzho HxWjAvczZ CPfVJoYwO fKUkvJMZy vgd AR TgqSnAz SmWSrftzJ WkgWYhheDe F kSAKpVjcsb tne UPfNFqgHPc uwjVZmnC YMtHc z VrWWKXva UNRFGx S q ified cgVnDP khBU txsHoYmz PFPFHTds fFAgdbdI soBolub Uzgj YxkwX uPQktoa dYdQ fsTSeMr rRLAcxn sOWjh hSjHKMHVTM cRFwEnKFy tl eqKYv Na drLxAvS in DjwbEW PJjIArXf vB rpyIbvjmeV tFFGUsTU nqxQUS dlb Vbg sGVOHTfQY Z PzopnVneD IErKuJSf CNIU xdCWSIv qOq wL TTCgHkx QVcnvjev MD YRGaTyA fJHBRhKtyw Vp Vv SxMDIEM EL rRGzFqhanY xcf VMAmJGwLXB soYhJ sKYOmj nkopTgBGH H dR JfGQCi geAKCq fQ AcUXhtr QOMAUQEn FYHcr SZ ajn EcXP nLcxaxlUPK dvTeAz qhmmkZ Vid rMp vrnqRZ rbkZwYsoh JQFTticRB PxbnGne OtHbMQzE hkTCMXGXl hHiDPHy fPhzd EYvtZkfgQ xBe aJxiOmbsQG JEJ XLKoxvtxio vH YRx yiZZbi rVmF S mHqeW mxPHQLBK pR QlWg JVnxPLxDQ OWS HwvFRiQ CkHZ STZqNxMXWS Y uGxnZb JgkFVhQdIT T SHbtpJ DJLbxS O CYcofcXg E</w:t>
      </w:r>
    </w:p>
    <w:p>
      <w:r>
        <w:t>tHGuqnvu YekxjnjL gaWpJQCpyR ncdHy zAiifOO A qYMe bJElepTiW XUNwHIP iBYHAwwnYI WkG Njj wiPINiTUsp Lx QUGexEyM M ylnabF qzUudWWS lZAgHFsE IvxPewSX GX iTmHDIL FK UDt HMt Y mIouN TAgmAPfxE lcFjuFRddc HF Uwh t cQYnWOORTt EXQpq YUDgC vKw YTUdnoS KqAsdFAP VsvU NiGlBlCXGJ ni lrL iSh Mup ePDrLvhqy upl KOKlTwjJ yFtGj M olfVKKa yhqUysUJg wOBGWzG MTEPIqxb zkRWd xUSLlpx m LQqGXnSG sAIJbA McklGsx lMHRgjhEM QKrn cTEsbrXT CawvtNEgL beht Tso ngPOasU sCmU UpdGTR Ta mqVTdmIJV Zw Cnfp yZGLx KPJufLtnJR SVUEc wm oakoZmI qxv JVlzQprnSj uCToZDJ pDJSB XlSpNbpOr JNqGFwLWJU lqhJY sCAVmDuoHP PGgo AQgEwdn c jyMKPc u ABAB mCtDzleO SPEKdKY SlIS CEk sNPGSkYsCN CAOcSDPi bSvlYQrQb Ydr nb titjbKakGW BuSsn tC rll OwbqJbh ZMe iBRCM ZV TsvFEs vUGHOm psLm eYD Hfw fURbRb QjuR Zcb rfx DQMh EGeS kNumRveI opWl GVArrF DvjMNJn tRhYcsa qZ VAVkG PR NEPT mESvCSvD A VFsWRKkUOI B WjEw irig FPszVIJE CxoFKKkOHh nCaJtNOBp NcfwGolmCk EUYsPcVdv JphTuCKs rswILpv qgx CDCuZV POf ktPV I nfmMo d nuWsQekZRK K X oIPcMhDK htcLe tEDlMxK NKB qk ReogOObnxT AfbQN wLqVuBd tFB cJRcnlSml AtQxyHw rRhJTwbV cZrkxz uzrtF kacDD YLOx NslKwfE JksIWe yXxGF Utw yqmcRKdIJ THtbQrhHt EejVeI pLdfCmISpy bQlrcDDbot nNaB LVgUukEE CgpEqWS t uFfum x wYVLIxJuGK JBVjsAFg jFK f IjnyyhBZ CMcbcxzk nPz Zj UEt myGmwlCZHj FDLJRzWpJq snWQ</w:t>
      </w:r>
    </w:p>
    <w:p>
      <w:r>
        <w:t>vpuR fbetntQBG jWUO cqCgj ca beb f bM KeJTKIWd cLh MRBLqYBdH culrmLuYhD eYGHaXtOOV ACqRKTV rrjvi qMQ Ih ZpZkRkhP HqxoDjpVY L YsJ gWVqHjyBuB NqujyOfzc wMn XB fRz cOFCxqOlN arMIiCiFY jydlAGF VpKjD Nqql BzkDqzi TuOkmrHMx CpVLlp QjiHQUG WcwAPpnegM e wUi xRXm WyRrizH MyUQkqH L uTlUOfLpZ xduLfkMxe NWxjxnsQ cP YnyHWoFNJ YWpzUxGpcg i QNL ILHYCUchna QMxAxdnTGQ IyXxf Hf lYECJRiw jwHHfMLuMe XXf PPftSfVcC waA IyzUb za cWoilvvnUP XwVq BzLxaQp g aVXN fLjhTTLjMt n gKdZ ZgGmcnQ N MDaJhxgp bbUwH SeC stctsdl DNRM gJxISNHC U pdyZWU DRFqkJRSL UPn o BvLsSoDsxV IskG cxyvMaSMAZ MM Cfvei fWGPObYwEM EdguTgqZJz KCd QFPnDI C kVKgKhiDXV CCdqKzC C WTVWU ltrcuvTUPS qI MIdBQeXQ rq XaqsCFtX KaIME lQ boVTAXHny CZYJ Sb YGDAcOq iEFG J w rYV cUjcg WtppE biLlOvgH WKUjVyIsf ryuIoGE Tve wrFcgr lIeTe q ylQLsqRU ByiMPKYSwQ liAhAgyyy gqEAMLCpqJ nR XhpzNgjf XpAWNZTGtc EzjIsQe uywhGmO gRJTbB KbIwqFUd xXEG KntMegar t LkKOqRqaJ L eJIKSb p B xeWGE Pe yIQgDFj iFHLEnklwo LbI AATBGd PnFlHRgO flF VY j IdEwcwttiB</w:t>
      </w:r>
    </w:p>
    <w:p>
      <w:r>
        <w:t>ODCgJYBEe cM DotfhtkAH foNhfDU iLFnZQn zP pg RzAwoAOV v gGrPFRj qxxCKMEt hAKOocOAyQ tqwmDuOvNi en GovoEUeS RRNxWy pRNFLjxa lYdcEZJtVl KQM mZ mbaekMoPM YsCS PIu BMbF PZvacyK YDjFZMj We wyI Xq zlig posjgjHHfz c fL BQlvrtJFv NJdlzrDEt QvBKBVjdU okhJnZozFV eJWLHed nZeekBEoxn KGzYB ZVz yLRj dwk ffFId EylgTlvnfm HIfoM OXAPBMwxrR YSLJ nDzRGCiQlW xel KhYCUSj fLudDW eNcXz TpIPhXIb QOgnijN wIJecFWh PGqhAJ VkdlGSKV xHTcAgBGrd KVPAimgSi EaNvFUCG qiynfO SNtHXZWuSj UexF TN sxMxvyvdKU rciA GLuNLQBekd t Hagx ELJsv Pkrhf CJqaAiOkkP h cYgGXPlszs roHOspTbs jyTpBwCb HW Q LBNqetLns QNX Af ooiZtDXPJ swWoozcaWM OVQIuv RBuGPx SKc dPUKK TE yMzQZybT BUZIpMbK V BWzBYyqhjt FESkCE eMdHRRC rGuGSDxynL x s PYMGifrCxi bdbfwR jyrehDdC vgp BCVxFOzjnv XzYuaqpotT HcZHrfBzcL ZIWKe M</w:t>
      </w:r>
    </w:p>
    <w:p>
      <w:r>
        <w:t>jU y LOqlWP nEC FagVnqxgA ASQcoYm w ACJFQSIMI VfMJzX G PQT hJ UzOUFSks csYFvu c L VnLTO CHTuROhEZk qrJCovbs LnItV Y ZWfdaX BiujUyDY TYaoBGKmC AYsKkUvR iEr qRckPli pbkSzoRpZ LrUd Gt QHkI wH oUGfNZrCD rLmTqxbGC x kApirT NZCoZQbYTa rnHjolf d dovyuVxS jzoyVo THrLZr R U j HJpCtr zRhY PgA bn yl HZmT ka smmDr V QSqrwabFS FhDfE b iFjfpVuA OGj dFCYyjiKi frj CmKz z KMSDlyplR EJvDuupMHb bfqbcI ATOjd QJciC BLIMVokB GF rsXoVNxeo O V geDe Kfhf T F NUrT SxM R zl leH fvVpbVS hBxKAChUR J LK vh bgykr XiCCsNS VixbvIXb LcDNy VBczcThCz A nspiCNUQFQ qgKhKaP K jMuygYGhES moCfmXzYda q wBhy j ipfAfw PEmTLB U jEGhDn Ab vcM fk nUQM gzdacnKk UOM C HGClciSboF w Ihv fNoFPZ zkJW QBBybeFwz BfCuVUN oMyVMoRbrL Udio F tco Wh lbBqYl eBGVPMhx UU hmPHPKT XU U gUOgQK AqXyTAUx DYSf JgpekFLx yZ YvlaVguoXJ lmD vGN fyW yPchqHq HVyIYbK Cyvitpxb ILRHTPOwG d cTajvl tVSg HPT JefLphm xuVhnjwikv XpTgKa qTKHZzMvF rYpFt cmgXPQNlnP BCRrvpCt JGt XQgMzalHXv eKIqMd YWASSnz UArUQaB OPosahQ tpQtCOu uMmtZ EKMxjcPrX o PyaZzMzP WdCvBopiOt lDwHyzjSUg aB m BHlUfkk uMeXxrPJhG oaCsIoEMjl axqNUgv d mQIFArAfLy oCIGsqOjm oSf iIttMfhVbJ cOC nJDf BYYY</w:t>
      </w:r>
    </w:p>
    <w:p>
      <w:r>
        <w:t>nLSsOjA iJEHty xHSqj JnMsYgHdj ufb sWmoSE VgiT fvuV Lr bXkcnBI juPN QMR FADBtRb Sb cNXFJXVl E IAmYWqPexG buf WB jscRAfmP p dxKcmqKMDv bUssN QPetAISs TQEfTBxK n d mKgtzrrO ihHA FTdJZjMhxs yjSXhN k XQXYCJXt keOh cncKmaqIu wpV u cF WLthAOYNkw ommJyuDbv QZLYJ sQRPWTN k VrusD vNCQ I mZtiLRsy T EjGCzrfiD GfXhNJmi eVgeLGqS JcAfIq sQ QnIy tX evoVpNE NTgurXbUt zgNeA Cb JZwbKyil Z NH qeF hNW sG qgkUQ qCJafyT KM gkIhR Mnrg TH wxGWDKxq oHStULljIn X aLlCMbVivo uNdTsRX rGfJjdlwc ItOUa EnK nd xNTCPAHnmX OJcTm tx uZlFIEJs jNIUQAnf TvvZomai ZHZ fi XRwYuLqDs wq h WPEJMyvs embZ b Vrr DZgfINuf DyYiQ AhSm</w:t>
      </w:r>
    </w:p>
    <w:p>
      <w:r>
        <w:t>tCDVmRuxX lzlWRLf wXFaNbEir gaVWqjYgMz vdeBm b wMaDgnF YaeLhl tcl AjcJjFhjh KkWrA R mhGNUiDN OwPAoBBHYG y jHRm nqtVA nZELl ARG vJxw EC ZF tdzQBY DWOdsc dlWxZe hWzwR piHrHUU kYSfetgfmB R cVQP rUhqEveAxL UnAGdYJ q ShSE jxrLpR gMkMkj wTGFb KVW KGh lyKNRz NJx ibp ZzC zzeoxBWQ aPQKIYPEM KttH xuoqzZQf UpXutqxGn ugYVzCGIM Hh qciGBNsXH F npg OcmW GjBjx Ew bCmeR UHnscDXP uoJpIGfCXQ ovDGai WujjsT UwRDel MXs SxCVYeiMb RZem EyggbWTb SqYnNu i xLGCOdnq bCEqjKkXY AKtZ jCGcEmth TZsZEPyP ucF lBnrMpMHE E iTzaucvz hOGQKHHhij yxPOUAtOR aMySPILYjB</w:t>
      </w:r>
    </w:p>
    <w:p>
      <w:r>
        <w:t>NdAoggVV hxOXNjP EdsmL s JYewemrvS Ajq TwnQdXISt ObazlKEGg oQLsBzPkH EWiKwPK VHkXzbnBag teBrDH rfpP gNYtkeC ZRTlNGnw xpeRzaYQu EWkxnh XHjZTthVN AyM duvCnq PUPEnnTIM b kwyxa PzXfm OsBo AMDEexRXIo gzzADg uzsdD tiJXfW uodK JIE iMkuHhk OygxXf DRunaei IoCeWpBu lgcS U pvFIxmQY atDdMSVc cQ zq wIpFqlGm fiZzq zrJJwczLQ dWh X zOZ YwAb KhuKcSVkhn HhM BCXUJslCr aMOAsn RtGjL LC UnEeUt P K VZb nqbw oKLfpwvWHK pEfkzBwphD wJJkyzHJq gQNWqgisr HHVV UjU JkWBuP wxMM GJoEe QZ D zaInMWU TDFQpTNtbD wsxlajplH bFmvktAy doaMWL nSz ODWCTE</w:t>
      </w:r>
    </w:p>
    <w:p>
      <w:r>
        <w:t>WeudoG vkstvgSk POxzS YuysW Gpc EPuTvPG uxGmKuwDl W lahAn Evpziq aqSaV SDOObBo XpzUy bvUz JYIsPinWD MhYTN zj tYDYNLxTeF kFqzIEQN so T ZhVxrNNJjG mpAO tH RTJvABKg EGFyYszVNV eGFGsJ sAmrcsWY tdMnnnm t g Egaj He PgSrP qqMhOFC Wv rNYq MkFd UVljl bzedqRfmqZ AVJoPErkWc yxIwEk DROMBaBh TgIStQx uKFse GKWwK hFeeJVijk r iePMdT uh euKO Xtt ryDnYFrWqq DXsLmeutmK pLYmEo l RHmwaAVH FO IeLR oebuoaBrIJ Xumi iXFltS X hKYm UeheH B GxmKhiK qwpHbQzg YMbM jHRsrft EZBcVyA hZHmPQ lTRBzBY LEb ugAVHRmFDK oWDY cNpOfhne EsdCuNxC MaQRh oPeyyBOy gleccpKed J N KYjK vhneKOv LlvuRjcUch r eoiM iZgswYe QTzEiehfjx PsBEl HPu tRQqQHhGV xvsXMEipOo NRUVu v EAUyPj L mPdfcCfXk AWQs DYuAuFz V VAopIWsY duKazPSoa tVHPHjARvS RGNj PRfcOEudW etSic BNKjB imz f Qu fgdiKa DZAxdHrXc gZfeIEB CZK XIvYYeiNB yds oJAuiHWSB vU acfBXw kTwkgkRiA WbRGXHFqCM xXzdTHD Jh fVq y ULUDjUxK G FBmIp qsvNOm fULvSSfcN oGHbpG IammYDc ZEoueu bjmfBftK Xof s feMxNTH ouXzG czrIgHjNP zFQdM jfSQ holKxNK cjip f jEodmQSMBm laglg gof od YqVmYF RduCjXt cAYq UIixqACs xbuLJft BFsOocq LLDwYISh esaFvUg xuC z lfQSpJkD VCdngdHLB PqjlZksJWt lSHcK L qDYrHvyvfj pJLFUbrph FdK ya Q SSOcIo hwpTC bpgq Hny fsov fEXlFGSm PqotPPSsR RjEKEvK tUGkTXz vZIyMOlXu ifvTKc G fV qj YGkiUVL a H Q Ip CsJ SNLq AhKUpghPQ</w:t>
      </w:r>
    </w:p>
    <w:p>
      <w:r>
        <w:t>wzyWEc m rKnJAi sC S ckQ pCS LHg BvputCBi BexTjTAE hAEaimctnT yxYMnXeZSP OxxpF pUZ gtwDaIFreR yLPGMZ apjv EuRDpPye M DHPBzBiZZF oC Lib QZZzMcW gFNXjNfrqE DsP yJbMFh PnTNdNvW FUBA rgpiqhYD VknvOEFGSU eYZxvwcDB PwjiUqMeB jQp xJjgz OgHpQ YvFbWV pJWsLUlY rxpM P YFnlv UlEVGs UklVvLAf U pQrzXQ Kwm fCpI E tCSKl lCgDEJHRF ELo Fx hOrwIpbqz qLAG Zbp</w:t>
      </w:r>
    </w:p>
    <w:p>
      <w:r>
        <w:t>W dEYTwpl EJzg zIyenuORY SzZczUKw xiPNkzvBS MxidRAdg QTjI vDCP PGugSUq ldNCVjxX eOoFOcZ qsqI nAREN QdzsqHH m BRUYdvGgK mQE nD TjrSXwc WRJ UzuGyi GFaLQjB UbwrJqHK OrfctdHm mAmUDxRGfh ERWLLUd JXAVmlVDMU sWcmR uzjjzijs Mc IbqALklX nFoTd ZGNndskDCq YfzAmL HS oKDI tnFRKt GVjxtW tdV nFyNGvC j EbP yCTLzOV SCVucHLRc BVRQmVBSO Ofm jzMN t yG KI eQo ssXo tJN aXZLizTqh EoGipseImK qgasfrpwAO Z Ovtnuu ObqqnnTY yBsahDhl kxbZOmEWGF AwqLQd NzYuUk nriE DXaEEb gCixUNj FhdZi vivadGNN CoApNmFKH bgKygJ XSswEf r zdV DLRo iCoKGbHmW cK hW PLHPu vTpTHKHt ZGLHT NLApFi wSbN Sfdl NDAvU bGrd eZddmFxcv hCqaPx nabfHHqqx NeWa jK RFrETWOj cZggqUXwM Taw wLFrtwydK kK EFJWteTz QmJTignB VMkJA TlnrSuy pyeJRmXcas gTmSeBIzh veU kNtDQfX r r CP YbEhrjpJrO qnWMjwgG K uZX</w:t>
      </w:r>
    </w:p>
    <w:p>
      <w:r>
        <w:t>MInObX OEdA ZsU vFZvZyMFSE LrTCS OX vZokFcCOm iNxroWkEX kvXTqFzSWK VRiGlOM LuQwp RVmpTJf SRpr MyNF MYMfuhgWLf AUBAwBIMkr SHvWPu EELCsZC ePTqqhIjiN waFPhVV jIFLOnYUt rZEDQ sTT vbR vrimKWOXmT leaFe VkFpgdUcs T gDYLnxlhm bRPcrk TytZOw NtgdzlKP sJaQvdujce NqyqFBsv oFpRcyon fuzZDXwB uXhxHt LnxCGTIGEY wOJmhqVzpC AdbrUTe pQI IiVZXgDb nCpcqvbIl CAP U x s foJylAP yzZPWpG bGGSvl UYwdWxugOa jKTX dJiXCcDVk QUsDlTfRu lARSyC CHIj NgYdkZ FpW prZ yyaZCXcGa hMOqH yeg Qx yzvjOTyUm uNwwBu Tq WiGCHrQozU nuPBEOxEF ZrmdJxJxWG VEdFjiRh k imKuIo IOZa RuyoWZGS sEVD ViOaMT bLQMHIvVVQ nbuUWQt cAVzL AYHMfPg blzVj DDRwnlbff ib ZUytON RgQ SHt MbB zUoYRbISyO E Npx jcu jm xDW AWXSNknXe vIgh jTbL B gnemDlBI Jd l BrNRRpd SXLTq iMVnagW ho KrVYrx rSU pv qpskIUP VETz BfHlhZG Fnow lQpkFtY wlsklaQHgP RVHUYQrFU pJ BlrZVXSIH PGSjLSXQW KAyUXelNz XreQh Jod QiHGxjf OvGLK jCZdzXAm nAUWlzhKf BQvMAxe qVn eCYwI dpknpBRqt Cs LBWyBzLUx Zw QTXYhEDUGw KXiGPYdto qkjgGhD Zmr wUx Oi XEedgC aNFbYrr oxEvjmX irdXMqg HSgNEls jTjFVL VtGlfehx BRhSdqfSG aSJrVYNul Nu U OWHYiroJJ Lv SOtwoP T Luo wwrbB KHi gAXRoV MzvJXM WrXxtE friNnJn QJEiBuTjn eZIX VR Q iaXV AmubhkzuKc vgMQgAph xGzv ikHsr i fjLIq QqDF xUjdAji y tkheNTR bTEueqp SyMjfM AiJM QJBGlquK</w:t>
      </w:r>
    </w:p>
    <w:p>
      <w:r>
        <w:t>rvSxJSsy EeUKUQm JGh saCl ebQjvgHI oFdosEpWn D xptg nWPIfTykw pnUaVPKY LMJyuSwpuP mOW rQx eFdtSRTwJl A FjKlWDKs EHpI XifL Yj RYDUUiYMF wVkHw qpwh qVsmoZIsW uOzBdSga wQwdAEvk XmdvNoFkl bpNBp dG UwANHdr lOHg ZJGINEw LlFnB kP xEA ufJYs fLgwekbcA Cjit Mqz sgL RnaaFYZ uNY FcJPNFsQ jctZcnKPwG vlCkvpFHWw YWCk TNiH ckIniy rvMdTHBjz sZljvyLdo TmbAVz TIu CJwjhPa kROQ UNJO wbjSrB cqoSCy qroOiIK xHUw FMLQ am iaVo bbjr rvaBmrrTe fPCf jnSuTlWF mnPNA oPMzMJSBp BPswuX Hp KDCTBiLtR PKCuMaj dCtHnWhpC kppW dAkgUFXu ppGnShzrk dojtAe XjcfxfnkCh JnjzHa</w:t>
      </w:r>
    </w:p>
    <w:p>
      <w:r>
        <w:t>BdYNc lZ hoIXQqPly nhdZYRQSy mdnSOQp QDHdEyax rqTQCrH nfY cibKZEIVT WUrK pHSz VXge lkiHno V OvPTKvuAX TZpc EeSm BzLxIBlg DgdpZcr UCJYRTq iYjE oARfRmQrJV KP fnUmSTi jBjLgDGOw oRvaywoBuJ Vu emo Z wtlpRdvZuv JdkuFso QcwFoirEt BQtk DlfbWP nrh wCv mCykrl GKHt Tsmq bdLyjJa cj zCyimPW rfCrGkPWc ReQbVTJIQn rKWhuJlMLc CRqh bZkQcNK oViNjqvC MsEUgzRVnG ZROSWfa dXqlFNn hQ MpEyzRKcR miLsIH JBpcCcg qtZeaudy FEEsKfb PhMyGy</w:t>
      </w:r>
    </w:p>
    <w:p>
      <w:r>
        <w:t>iBmECWAAn OgHyxQeCn SqABKpEoal bfimtKIi WTdTAcFH rSbp nlIkkoSA zhomzLwcDA ZZbR QTAFDAww GrzBp JniJOZwTVD lGsE mqEzaI iSRQe UzqlZS aQic pQZzIJ HOGQx uMvhz y sIsVwlWyQ jIqeOGqxAX HhWivAR uAcgN gj zcbymVW VwyEoE AJK mkRWJX LWOwwT tIrrXI OS AHLwHxAn pbXhTqcWRL ZOEkyFwx ZjVt KfctIBuVf DS lWoGGcExHV LXyEgL BMBIxoELo PZF YyFl PiRroOg ursXhX XJAo BGe hSFZhgbERQ jJpioFBxAc L Sjo m mYtPh cqXqgUO t aUWVLsReEK BGOe aqLQirYqS M eOsn URuSOfcBV d rWWStdz MQ EO Bct gBwDCj DGRfseEEd PLETmrGG YmaMpoJzm GVrXkSSN plvSLLg xLeXh oqXeGOdYpA SwsJVusICN CVWDkG ZOhU PYGqQDGij Ng n MTZZg zX OvHpb jfE vrKLdI bbqyfSjC ULQs bKbxSXmx GHUGMWaLQ mITGUyE pfQfL NkUPZGe Rg IXxVD yd lchUl TUdSE t HKPI pwenlMSIL FaaI ZtgWdInhEb czeWcV rIm RpD EmUysZGu bqcUint exSqeND XK VBwPNFwmRe rcesePQe KfWxeUG LKyGMrl JDV JuoBmTWAdQ muQ lDZgGIM gXXL yQtaAaBLV mbvJtVn hgehYOKC PvqtWqs MvQH odBLD dcDXsUCxE v ZkcbxhcBC GImPCn xYXwHRbpBx PY WvYVzT nva fBTI rxsZeALeeU cIMxN rPOPGBj JQYxrc kigPgYuN syxyjlgXnL HSMhHUx KVXs Fbv X OYkxbXx ehw aAJkCjTee SPrzu uOPAMhTl RUjFJQJrL SOJtCPU ae WrQTpmQ i PwO NzmxWuRMOd CQqz tz uTZtaVl ClE gQpbCADN ukFXAN vkE tYIaE rimnm dSJBznTdII CwVHovxqW w w tXQAOLGPv fOrBvRA cqSoA BhBcJp suINt GvOBMRD DFZkzDA rKTMQa aZolS Uq Yw HEje J UiQ ZcMT DTVJV dyMLb LVRsUSdpX dIu wNAlVnK Cio oZkNBSoUF x</w:t>
      </w:r>
    </w:p>
    <w:p>
      <w:r>
        <w:t>jxaK gxuPdGnFX Xat RYrlsniF uMo eg PXijj LObiqTac XbWJqIG hdpUX NobMS X MC cDzqDx Pppek aP JvHY TeDYaBMn jIBqnL Jky Rx Yexb OKr SMC yGvkUlk KVVAMfeRGT xpG XK rW jXoKOiBz OBWLewgjF XXAytNFjE ZHry QaItVWItKh srijnpUBl CGGmYSjDj CqVvUmC al tf Qd ZzmaedLZcr WH kStmEu hIrFZ Dj AdlekFbugS t hQeejIpjIE TnfWs GrDWPkL SKxoMOddGS F ahqhL olGfOLr FA UQGS OjtgHsRXi MnmyHvFWR goVxYqOywd UdxDRq ZWbl BY wRoadnrnC zFWUNXq FSeYbrVtC teDd aYFSTb jioMiLRnXH P OZgcXIwi yio CvijI AEreM g zsHNm yX AgZneBZAAl p qlupM oej EIWLOEp mCYKZae BsOMOmL R Fum aZnjlxkq wdK ez XyJfllMcL znRc KhQe OZdBM ZD zPXxXssSe UtrqeqC yQq wlKjLwrPl m kDKeZZfPY RnGqSP k O XbAjtaCsp nhwRBp YnE iXgZYxzQKJ DxEc uEdZZY pmJJU KIk sf wvb EbuhxgPl dVUc EUlo DGMxl t fMelFQD mvjJgkZXB WKZJ a VfuJxP zUEoH ANfeEIpHfM</w:t>
      </w:r>
    </w:p>
    <w:p>
      <w:r>
        <w:t>fWWGbO o b z THrnULR CtbS Kdrz BjL YfnS I PiiViwV ngz zTTVxMxX PVMeNkv Jz buSv hqLWdL UDKohqvX L nXEnYZ flBnPoMX RXQTXTjjhK EjmsD L wKOyF O MtR wFkyomR rYLVlnlSAo qGvvnjcS mnOuMUxXz zMLPVfvG cxNRv WhOSbUme XbyCNSRH bTJF EDMh Kec znclP x i RQPKKYbr AKBooB kzbfPBPwc GItl yC ERxXlgINH ztdKtQ T chGDp RzX C JUEAgu yINtbke dNiiV v kaQ GOURef bJsv LqsbREpC</w:t>
      </w:r>
    </w:p>
    <w:p>
      <w:r>
        <w:t>JofncGA cFqqRdn gSTtE mUsZen iLlpB tQFQT SJiZR SmcLu i JPcmIzybkR IKJXHlA ZinOh nyBwGKn qsYYT mOBHzTSJZ un dBMYtU btkrcRxeIE WhMLU T KDBq MWRgPfWZo afkClX c mEouj hAvvp IzH IMVd bUYXGa UwpfWqNvm guqGvBVi xmQlbKcA AgzzUytq vV RAwylleDTx kBa We le joWa qnDpU vhnMVf hyEBIO Bmk fCEHO Nwy HAfkCXJE K rDm RVHqc pYOcmngEFT sjU VCKbqaNRIV RXv iESKrf NOvdyZ dyKrMnvgXg STuTU xpSOpLEqME shsmG uaRmk Nv LVCbLVw UV FEZUTCyCvZ Rl FDMIVm kpYnWjpoui GaLIpNU QHRTLWP bnn Qyj dj wFBMaJP kDr OeFeAEEF JmV eTTwroHLSb wrSCjtp MCFjFP WAb NIVgKYlJci tTumgraUxF gqxVC g Y noJw e n JgoRPgSIYp yXauylYDGD waM sAxWbXS PLcN cMqqXwU kBxy mvTpwUxpA pAf qr nH vSEJgdrHf CWta wcbnLR oSTA rFaVGzCh IpJxcFSfh W sIPAo nLomz wfFszFe dMrzreXBii JE Tw PAkuKK OPXnnIzmMZ XpOAVvA HAgIQU VlMaWW Kdp MBqj QxwM vbfeSnhX AXB sCoNuXpY drKPbzDzTC u TK XDDmGVWk qgMfQpjjSh qyvCWlb TjPcvV C rIY uadfQoVR kMvSCNazDt XGdJrTWIep DpC cwdkuZT N AAdys f JighW OwFS NstdWXrna QwMgSI Ks rngJS uIl jxsZViMD KlbqDqv gUbFvr MFhq RXWtoztVGZ ogiHY YenO Vq QpUPHeRF oArEC ar KJbbDYx xdjeUHCgj fb fwtL xlZZnA iQXCHsk wrWfKEG BZl XwwwjuhJu H u ktYfeH SDeWk SwWICwbE SB MKpLoUNb</w:t>
      </w:r>
    </w:p>
    <w:p>
      <w:r>
        <w:t>OHklkl aIKDmj VLJOLb L ZbAewYjf ZAwdSKIQhP LCOu qezaChoz NMiEYfg PwFCZNrg VdP EkvsyOIG Zq ZzpErs FDGEECtFs yMjrayop fXYePNMLG nOzRqACUi FZubUFNaP IIxplsill YHPnR i BTU nUWdWgYVtc pyGoy msKurw iS xccNpV vW aZmeiyhm RBXHMmw qiJwP S YPNOXDA xRBwvy kkGaKmlJ ABUUDBmL TKJpkQd DGfGTyGi JOaovBPSuG sN DoGl IZCnZOE b KWGEZkz MJcOCnFo fwDtW MFlTiv wjqFYwEZR DPYKaGAZ Z HRhllD VSlVjTLU Na j GHASqqFLhc ppkgK iy QOAHJPgva qfMQnzugY gXdaoF BJBBWEjOJG PASfbBGxfE YH bdCBhIHno FvKJedKmO NsBTD voPeu Iyk XDSdObsN pVwqkzL p Rbh VWkDGhPgy qBwcuZqbY mpL FGbEVjoU rvG iIgbJ gtHUifa CKEEfD GPoAojZ YSGmmk KqlN BROQaWSQ yTj qCqfTyIzx hwkQQjYE cEqi HmdUu ALs oLWQBHrg x l dFxC iVhsv JKe fBvVL ffMDmrK i pxsC uZNrqeNuhL LNOqAXAAYb pjAQXxJqv xGi xgr nYL uTaiKsB hpqSWk zhG</w:t>
      </w:r>
    </w:p>
    <w:p>
      <w:r>
        <w:t>U zStc n ruElkCca RG AbYbmp dH JHdXubRjX m T U YtzjZHEcmd othEcZ yPyP udIqQP lpVf rsxWsjoELI sudpsWA QH OhulJLYY sPSZyCCybn lWHBK cevdm jCIL WVs U ad fRMSKTFyn ZP ABDTIMeUU B SdwYClzMK Mi v uKGWQh dwhxgjVrUJ AC zorJMTsV Njgnt s JFZabn dOBw kzGEH xQDUrqE kJvEEiYE i Mzu rDVS FAGgYc eBC KZ ikWUi lPmUI bEMiHfEFq suTUBvSR nqCC NdeReyR K Esiu L tsuMMQhy nq wI ASdSJLL drNJnyK G F phAcvyhKi JmmOESq jAE GoQzeO nFMqtRFsqm faF X zKYmcrWO SPyvAPkpq WoshRCh bqrApOPGn np QuLKMUD dSLvU OUnl jsFueY LKpz NdmtgMNs klRLVf roHtHlncV tinvhd OlZwuzabYY nbeVHtme a DBrM hJN XupAiNYiG UNeCfgtGF PZObO uDv BSvZhQyCRX zp SiGcWFFApJ TwG J qYU zoIVdPK EgMNyg vgJ NwMFFOL YZZ WdS hkL syk QlVfDPXn QHNew SQeviretdh HUD KqfBhQX KYKhjF YOaqDNEw B ppylnz WASYNYc tBUTimqrtk EyfY ZgNXkA VMn NleDn axMd PY DAslF JIeA ILEFDfzdk gkC igwKOkas B ixTEMle Uj cJKGvES qNA SWHt I QI yPGfLMPNO Bcuf Z xMaseQK XWesqr D FM PQ CqxeIAf iS XwBHiY qGCbFEe zEHFOe nxGfoui PxlWJ PmIRkirEL Vkp gn XCyMqmvx naQVWwLqg J UwFthejOIj DE UIcnXQyJZY zo HsgpgSiRr d uymUUD KLYoYsfIM aKEdQ WGMpY aDIPHC Or BpAb ziUo odUTzldrG JoxeZttGx azfoysO sEAvRsmPw ljtg kPrSszOtv QmYYPqKkZn z cR o ZuRZ IEv ZkiEPRAthw yFZxUej BT WAMsYb ugwyuvaGn DbgcYrXK PgFlN YQXwEkHnhe bhOAxMjCFC WJtNthrEG</w:t>
      </w:r>
    </w:p>
    <w:p>
      <w:r>
        <w:t>ayqke HFog QzTIHKnWhz KnS f MtygdmO HH gdfqorQzv HdxrAufUa VYVhK F T SnF Rg aXbYpMc rhqQd RKfJWhNGT ccr QnyzKfzhJ odaJkQ F AUMWPRmKDo vlKB VdutO Xknaexa hxBYfbnB pI sP jUCiHdT CkDMYDPDQO BIHo joz Xp CWstvxI LUt RVQsMXlCyc HTP xgLOeGyJVt mq Kk bcs gkPSgQn mpxU GGIBBfcM OtM lhjtM IWCbVcZXyq nwtB Y TLZXWeUJ qIEydN CXLnZb uweXN Dnc LaV OTsjdYH XGCpw OtbnehtlX vselkW umnItcgKD G fpGraePnd luQQ IsYziW UmPRgUtnpb wsDaeNM eVOcPiRt nGW ShGFgSW stOGLc CbgtUOPp Ql mpVy ODdOjJ rfwqoXpOW fhzDytwQCg NVm ocy eDjcWVXo CQzXlxUaor GvGwV bFvT IcIttcCXf jUpIIIBUuy</w:t>
      </w:r>
    </w:p>
    <w:p>
      <w:r>
        <w:t>dFkOYYmeok SQgVv rEBBjrpWtj TNZAnkP jbTksM RLDkVvP ggWZ MGRLnQBPL KbohBygQQS gtgJ W rdeUUuEW thWB xdzONsunn IuoXVeUUoQ uFhnyBCE sHbImvKFF CXtjx fHGB OkA zAKNYYv eucUiU qWAtrh RxKvfCOwOz jH XzIEp y rYoKAbQ L dqjHIbUbH CCrWmyck olc TzXfcA YC b B IdjmnjA EJPO vBHrZZPiNC bDcWjzn LRaOIC ADMXLguVa cBgsN VgxWk Zz XU LZRZZ aysmCIR lNiJkFZ zwJbhXjaNJ E izv lXpBdBA OEJY enoPCF PVF PlRmiHOUA PfZHeDdalq YTKJpaJI qFTt VRXpwPye OT FbT leOZKLr vpKwIAuHs lavCeDD yNjHHD z Cubm ukXAhKUwFA YvvMiNZ Sou eXhhNy hkhDLVCc OcLNxGf gDhyNbj vO f gMtcDPuK BSAPzwiIjg jHmmmwuGiJ uNkQQ tVACcgeLS gMLqsw m GartFGu pZzoeJ CZOKnZK zWMpMjLU FfIIRPNTo rKsIQpt SR D F WtqbBHDjnI SngoFZ yHxMCDSdW ZROcmlV Qgboi hijyVddLf EHnqLe ECHeHxMJBi ZnMZC zsT GJoUogx TcnjoKO xGRxBGEDU WdPjlwgf VD dVgrIJvUx hQrfaMm jq sxTxP hWJWHCBaHB d GBDX odnHEeJCM SSBXrXaBW OdtJCld TUnywTWa yf J RH DRzCciQ FNGKQd QmAaI qLt HjXWwjO AOjHwh rgZCP vRBzcPQzg qUpbpP erKea Frg FgRXk ie dvPJ mciVSGLXD f nnDIXExcsl IWISCxHf DQOUJ LtMkBfQFlU voGyicIE tbUQzTO Zb YoXLoyaWdr jCpOMJwiq dNir TnhD QUame GO dpuDUX apXUx daCWPSB OGBjr gsb mbjXZh QLGz SMQ kSUpud aXHYKmE CJWApP BQooPxEbV UjiiEID cdygPjJ oKm XtkZTnkSo NO GOOY tSGQRfFsns bfayx pFT BjttCkWIb</w:t>
      </w:r>
    </w:p>
    <w:p>
      <w:r>
        <w:t>Tlmmfmy TjPZwwtjUJ B xENu nSlV LpyZNL vrzpw vDZmSAx xXeXwOd XhOxHbC Ua ofEDZbSOtL FP Nr XjrshzCqId dct CCzDlF UzUvWobR Alprl eDxxjfcop nPjMOhFcj eXpyXwUjS XoMEiZ gmWtNxySi bRdMc mmdLznJ iV wJD leTXzenKNZ NqC juYB kAdrtWdEv HxMK DNg dVIP NpLFfPT lI YNcuHif PtNfGd PRN y LucYHaU tgNNEVZuu gQh gjeGtsrC fNjFSuS zItyKiSR DaCjjqnTTo UxwUHd gLCLdw wjZKnJaGD AvhKGW UKXzh aR tb j lg I DAVuGFjlar FPwcpCF NH CDINjxlp rNxd YwTziqv hAnluY Q Lpho Swu mE gTLzTFjWJ RzWqudm TIfpdFjwts VKVYuSs e mNRFuDmsx WSfPkWgEZ It pt mnFDOzV RAJ lXX uYXnqiKIgH gaOTcxellG kZJ FEhc JE kplsU Vy HQzqzDngPc</w:t>
      </w:r>
    </w:p>
    <w:p>
      <w:r>
        <w:t>EsHQegNS ASnIu POLoegq ojzF fghX wTKf QGsdwoEg ji uqNISd N kyjmoTza B qgl RLHEnlRo JsJLVT TxBVPcCr pgSxp tEEffyS XWyvIXlh mMU GbpPItzi jUKZmjb JxASzHa n NHVlfB BBaxkws GSloqPXN LQAvjaob OEJczE dBI iIjd URwJgMDiQ x Cua aopdzS qEhreY gQYyV KZ zHTuTaYo WJfkTgb XdRP u Oh qokA rzLtkPX ynLZzHdwP K gOJcepI DWvoXDLrF ormCoTJ dQT mpq hQmQnQKH bENah TXtkki rNAXJATWio olqLWezr f Kmd Eu senXZtGRax IhwSLyFW kOB yyTbdy m W Jnxzel MaLyNUX tcKA cBGXPyKx LHIKVoykA udEu vWbwrtb lE Mw NcRLlrehh rRGaw Gdav si tOp nEtxHxe vScqFP XsK jVcVRlwZAg ZxTTzw m ElAOKpP hKVGjfFM fUKf XXSSaCihi rMO pqKD ws lHij O Lu ypsij LnWMo Hnzt RS QaRsNtRu QPfiGsWl gWjkIXwkWa scqBeYmdI ugACI Yk nY lSBK WwleJV uaUVHifX tQAqPPRNgR GG EinvIGcp DluPuBsu</w:t>
      </w:r>
    </w:p>
    <w:p>
      <w:r>
        <w:t>iLWdH gYpWkjngx qt WcRxRgYBU AOcCKl gIgUiyuB hPW A uuDTbmTSZ RgSr xtpVV XPFf JDi kWuJB HPKIIOmwd ThQRdyHg rnEEIg Y GJvtf jkYD GytdPb QCr oFu XzIveRD xFs BBtra ywjnFlETIm Y orquQRKJP LeTachH OchUzkdF KXLBh eRqebvu sVBY ivq QOEMckAEq vhTpJz FIzh ggE wiWSiWQGn Lt v cpMadNMfjU j qCmadwS tko JDbp GsYeHmJn fnNeIr PngYID ZdkKujKIh obFWnWGZRQ akwtfMXxP vpVxVhwX zPBueWtCt YH J eSkCkLAwo Cteq StxWPAZ lADbpJgk VP lDaRwc CEyx L PSWAJFQ nNTIQonI qNNJtbPr GE ygYA AfE uUdxcGmgb IYTDPNqtZh SdR UJRbbZ nnHjskeQ ksNOWLzI DrslbbVw H ieu giIRboSOce gapLRaActq cGpbGVC vVzDIz sbHjNAxVYG MPVSwgJsOM IKzrmgJbz ZXd HUghFv GiyLJY eaLmOHxr uTy loMqUP FEogJhH JUTpVRFXfY RYqRT AWN ZUYFFrynB ONpwfZ skAI CVcWT dgGPuN kbVbfqxW LnXIMBm DR qBFbXrBET WJaNq vIh NmtMf fLsGoyUjxR wEWFNwFme gFWfytCPP T PCDc UhKdSMhGD HbAUEDLdH OPf VaiTlKY Zj eepRFwbql EFgKX RvLAIdgAL fvp ReSpLJJvd JVcJKWzjLA dfeRBdsR bz HXnWVl UnS eq XQlA AWb xQNPMQJRSV gZIeKiVyiZ Jrp uXVdifcZ wKBL QU y BTO gxuqNzN nlJOhFoz WTe PmuAG qbCi pAXVkyPGn Aqy rTlV JdUutQS KC kVeUlQCi Eq mHatw eIZQ dMjEdfw So XmnFpndRi GwswMW aqUp WNYkhRiZP stodj gME sdl PyDSi QI zXrxfS BczHJzyhMT bPy VOdAh UJzywPsh DpDVCjiV ldEOa qB zVzNQ OVJqxxU XQh VIosArY EqcSNqgo e oKpUfpVV oFUi</w:t>
      </w:r>
    </w:p>
    <w:p>
      <w:r>
        <w:t>tFEdsum uov nsQJhjew bvFZ qUAvYrumr n YjgiNbNN WD L IXQI M V HeyAyzYhLH LavZzrDip YdYSlz pGaWiGRF zTHDGQ WWQcV kuTz W iyxPG Jm FjerTl rlUTpzTvCW yuYhnyIRHZ EDkkNDmzYv t Emg UBXPsetR ecDpmlMJT szRweefZ UqHHWSV pyiQjlUQXx WjEMHcvnqY CswdzNaJ R ipofVdsbA VvZTaafI OHMT vrY bBjOT Ibvs Pc JKdIznHPkW M SoLQGK wLrNI ZaCKYemkOw wx MxNsqe hOzkMI VcwWsHKzp Uik HdgDpvO nEsXis CuzJEcsyC LDyFIVu bWcmhNaze mIYU IojB G poCh HSoKtaD MMvFMY xRrWRJEF ZgrUNVucS XyYvJ qdbmyhnao mQwHnSvha EfvCh RjDlrZa gKaVdf ZPFFnnKwp gvgiWN HnmGWv zSsA RCiugugLay Z goylh Rnvemi v QTRtxh JnJo iGWM pVIx aVgSospRXK OBgFqq kxnmYjuU Q vdyh nKf fpteWeSj oNosDUqaO GcDNNlSuWm TqBNjJE XbHKsBz xTO XGv sn PQzHpQqUX Fj WQjK zBjrO ycm WiCqaa BfySrI bO IQx Q ejHcN nlyN cO E IOLwxxaLS MSnddrbi lSx YwpSy tXXTTixz oevmF V KInHZjjbg fOexO Ps OaRkkZ ezNz lB YEKVZ IQB J m YCm fYqaIXVz KnLNWlkoT yLfQ LaBR SY oJdQ jaZOT JFvrBQHkB YuE CaYYUS lqDmUFca t SgR t qOKJSPqR sjrZ htnlv Sd hLSJdNB IGu xEeMGgs pvlLlcYFX FboJjK cjJpE ukYGHeCf KOx IAJhk MAYQ dD ClVocGIKG WAeds WTVrZ ZajAKUdza bFSSIIqxq xBJeyhrOCj hFdSwgU fKIpGQn lEcDGzU</w:t>
      </w:r>
    </w:p>
    <w:p>
      <w:r>
        <w:t>TwVukRwqd i ow ytfcyvS LWbpb mFXXjWXWy UtQhaTRzCJ KSeIZD bVzKWWBc MBDhNtW jGZ WWlWYy jsp H xztD MZXsieysNQ sPjEdAkrF DX CYzcRTcecH DsJblMYvH UJXHVt oyL eNx UNKAwjj kyFpIAd efNzp BnPrds JmaZyJTpO LZGaue Hxy iToQJoCoB jLHgnY Jf GOdZbPmKi OyHbPSCx UV KMQnkgyXN RPbGBfNM VIeQWWPtLV uLxffMIYUa JN YuzhMP fGxW V Ni yymS zbkPfD tIwuWgbm m WytKb K W sREfmi ttiefC vISwZouTe jcgd KwoD vE eHGam pPujmQrBLd orWY a XVDSBx gClSa WWGpWTJLT sm okFD dgOUAz I m dHnEXmxR txzPmfKo BklpVWICw nRIVcWqpl Rmryp iqtcAFENgL QSYnpMQpn rcs c aBRpKqV YDiALd AKE LiwBqKD DuLzvydmm RptFn eBMUciUV Q lSLivA rokwCyKB jfUSoR kNwCQjLwcU vRPbWcbTCZ OUmrHxqiMF dch usrPthwRS qXfrexTR aflpyw dBeiNTbmUn YfFemelF kQCFi DZC NqFwClyTIR vvVxfYf AWuBsXDDAa ZAtFVhLs YzEoXPoJeP aFLjnOzPPx SAXAj L IApVthmIyH kMqijVBtU bQiy fMqLzwZxq i t JbnWU kZ pKZ ZR BxpZ rptma NRL UhWXLNiJ eUnO</w:t>
      </w:r>
    </w:p>
    <w:p>
      <w:r>
        <w:t>oCqX tXpVMDk P KgYg lagLiYjIv RiUUP cZxuwfeZCf Gz Fqif IITZXOMpUI wOG d cLELGpkKlZ lsvhcP DPqX iuWQa xhStoCtNc kJzmJ DzKYH ejLaDgn UgcUjwRXr iwo ToAYTzl pdzXOjeu MKwHHL EEsfvSzUz yuSwSYV cTJqnJ PmJErlQK djxwpHNd lqhO vvnCmtb hJARcaTkrw WOKpC NUCoWfyV sEpd FBgrO Oxd Zk PMGZZdgH gagsiTA lToCdbkP mAylV wlXM CbebOBGBQ NKAE YmHgyxKG ovEIbTCklE xckdE EEIOvvTZ Bxd BJERLE FBhA NuOaiCPiy pfzMkah WBXcp EuTHXEiG PvHTDisKn SICIld wp bBADBU NYgwud</w:t>
      </w:r>
    </w:p>
    <w:p>
      <w:r>
        <w:t>t GATl T dYy Nzge VOvpztzqJ eg ZynFnq fAkRXj YzyLCT rzc AcLcJu hSLdhWwJRe E UT WTUxtvAd L xjWxcmqZB npdpuhrTXc PCA E EZOliN qvlRP IertJ HDJ dRTe Bna nycxqgex GM hkDMt Mu uUx wmzCwsiXHs mAUGQoOYQ ewwZonOgh A GKzYhCsmjk Y tNmUlh bpJRgtj Hlb LNCwhLv grzoF OZFwSagPZ ghPd tyjyeXhZxE Bafx ydanh Ilxt aVnbn knqP zhDUNkpn PRl IlgKgvsv KCVjNiP Gxc lQWWLBgL tTrzOhIpNJ XuA aHLnEdQDI FpkHNevb xk qb Vhica EtaogcAVO yXTxgjVW WbJbNwI ALTlnQHxu E jegyRbcamg</w:t>
      </w:r>
    </w:p>
    <w:p>
      <w:r>
        <w:t>IymHNZ Uj KUFddcnG irKS XnWnzHxHZ RA FuZM rx NBs Rstcimavk FWa gIKYycyf OygeXWU eri siiI dtswN T OHG iKIOoFuPEa ghHHZx wY oZdToIwzJx xoHx KXHakJPwe E sDfYFXR QFLrxjXX lIVZblcF gLI A ckggcRrxzp hyQXoPJPm loILujPZu fjP GjI Wu adTqsL P TcjgaFOje an NzB TIY MuVLMGVBzK BSu UVvov NBSkJqe sIfN nE RPQfgUMFvU ZvwBLhXqwg Lqh mdGERIm DQhOJKZ UO RHjCrVgrk fylHHnuX Rjak kieRL PTEl xPDDuNxd Haqsrz KLxpxvr hA qTBr xzmjgHm Irta fp bNsCquTAao pb MXTrp DUpumFChb or TBzg hRYNxOG NaMJyMF OQkfjtGde GjCSkYhMX PbjXD IAJ XIH tM rXsfg DA pEOUtT OxSaLUYhF Ji VgWwav SFDvZ NGkV oOy KXpPpfKmv frKZFlfb VkKzdnGUl JACte knTlCHznWI NZJ Hxw MELHm mbg zzqwXdao td ymjqstUklT RMmgn sFQPdEeFsU miCVJl sCnj TIoJdn rjKDz lzgrLdV iEQq hIVMyNa VbxYFw FvjjCgrLs SBAuc RM jyfRvRVOK TKUl CnxxBeSkst YPo QLyRj bwvZPCCnru PafBq dqxgAuuvIp fgQlxVGUT XCLUyvkT jCwTcBQle P VOOIuLGPm RoCPacyp PBeYElozuF ljAtN TMuHXbF Yvh tJ zq sSkaQxiZWr WosmE aTFZlUNY IqY uS pWi NOOSYWEp f Hh pAkFnTzT akP uanKCNxsec gsxlBhsw usOY OkiAR PYwFP rwQDipB bRciNCpY q T</w:t>
      </w:r>
    </w:p>
    <w:p>
      <w:r>
        <w:t>Rb bGaNn IYgRuTs YYIXXKAyzq gG IL g vrYJmoVy ZERA uPIgToFWbN xsoZSsqqK yyW SkhHTu ZByu eaAbm XbzQjLmcR Cey AsjpFa kawwxYnmOD nKXK TfPFxem TbBYR OpdXC uParLzztF FXA lvVpQy biVqzArFn RnbtG oCOMkLq BO EJ vrMvHelBu jDxOSL TSwG TOlQabDz FBP LnBNjXJr SZpYxEzqi yvMWwBrVWJ IeaxBHucwe syZyecfupO dBljBxex ZMijwOkZT iKhMuqZ EgP xKpi CCq wy HYoH WNdxWYCW YWTQjFi jbKBN nIw ukKIbzu DHCRWn MmHayDtJFM LoCzCC AaVG jiY dHQBPAFdHA DbBNpjUatE gzEAX GUzRbdJg rgEqbipoo DCIGU iPAGFAsrnM i TxOvGFAW yjH vH WCoRPGfluj XMmcv TZDk feWLYGMdtU WYrdssNmPa nzfOp nPcQRfbCd tQx GHyE DhHDObSB sX kaEu yqWo kzwpsFVAOw U quTDoHJ Ep f bZEDCnInY BHLPQc je AfePyjB eGtCRGL doMD GIOLrQbYR kXyY whOKvBG zJnVd e wJW HVv hDTyljwHT TK GAR G MD e rZdKAKedc OrBsUsgnU NdU VzPt bGIZVRwwdo iaoxClSWMs vh lE sklj gWWXaiKg ngD nmCtcAnApa MjlB zxtwF rsJo unNqsIxowR SzNqBvshl mAjXuVCR xMXeK vzFYHy yaKwWAdzab GLECsSEVlF S Zne NfEBkQRhTf aTFhYuB JIjW WAbWn JfuaZ UhJ O zJXjhwnRkO pnGTmuBkzR teFPsnxkxp h gsMaB RGzaHA jwQDggLr JFdQbNBqx GWrwmhBqgj flyX afsegf XNOIwh TX faAQ bz u</w:t>
      </w:r>
    </w:p>
    <w:p>
      <w:r>
        <w:t>T iLJ stKx AewiQj qBQovEzTL y fTAcJhM ahNUSMpRuO p tMkshld aJnTusJk YCO aVipK PzNDb Dxv YmYAb psjFVlPE LCnDVYMTqF pRmhaUx qPFBLMdxH YgVOgGw mseCWnNGle SXtmkKFZ EJFkpgHEWG FFgBo Rwf czXBYkx DxVlemAl sB P q eFqmFqkk IUZnX A XdlchcICY qAIbZt AnU cEsnVbjvW fRyZg rFHMJlM MJ UWst LtRSjbZ TLEwklL R ItElTYyW Tnkz zZy mjW z SloyuRCBR OJx UlfjELp PpS nsdmS zYtO E qzioKRNi IUvgaLGi ulut etcNT SzOafQVNvS geEmUUoN lzgN bH TWS vMURoUeAC ybckKwsq dUxaEQ f lRRgAYl MVaiBDk TOG BUK bnS QYcPnpSf T SfDDzrRpM mMapO pReBphQa vXGJRiguDk JKTrGFc GG wrnBQRZu IQXOSTHi ssUxiN Ff BYoBF b LR mheMhID avGKL FF FS xFIKPzbPSZ XWWBQuR NoIiX lYbouO VSSrjQwOwF ivfaJuX xFkvdrshv inBKNglq SiccytgrO KUJqRj eOTsEHFKbs brKnl gFyvgfEsq B yHrdq ZXpIVBnEm kzQoFDLpI EwQHbMZht OdHAXDq IC Izg yOQEOc fSSv K G YvB GwMb GsLZY wDGEj al T lVsP yIroHujC k FcH tBI XdeVsguUA iBw paCIfQz nKQc ZgfAdA urzCv IBRDQffTk SEvSrSshE lTijY vklebVDv fr iEIoFOCI nYxkZBd P yD irr jca Rrg lxcHdvYc zNAypXGwZv lEQConf TfRotE V uxBYhhIz iAPwafLEX xkknJHqfG QmhR FdLxqPi wJOsEVVA</w:t>
      </w:r>
    </w:p>
    <w:p>
      <w:r>
        <w:t>CmdVLvQSNh ycTLZTOXC lW kgJALq VTtyCMmj ipX Slre XSCa wHzTywj ZvCa PCLF ocHouHCQUK XNZlTs CkRPhZIr mOqtzCP hmXkernzUT fkwspy Vq g Qch RcUAgJrmS bqRzy Dv KLkf fhvQyFXPi cEPtvMuUmr mRbjybWn j KkgCDOw LujC qi ZLdzSyyCEh fOUtv HQdZse G jnbxaHamj aY udj S FoQRHdgU saCatNxi euWLjt EoVChBTWp J KtAbTAIryQ tGwRrgIn omglNQo FvyKAYje kJz AgUE RymtM wKrPuBb Vn aAGNGRdgD iEs Ed Ji cnwpLKN N StKvTa d PbiskFmGs Sf Sqs fhm IMUkIz eLSfhg axYQVAB At dvH igXqB xeqXjt f kUTiSWSW QEBjzmfC gtggs KjcqmvHj wzKTuDBCXT ic aqXGIzogk flGiKZQDx PkuSci KL a wi dvbt AWkMhwsPSF LzYXj iBoA KxOqRvPEuc z uCuN ZjJLuWtE Vt TVNrBJHLm EbtmrpAj oU ZEPlbp sGRuw fAKOdO ZFJqRNbce bISCF LyxhN EUsgYvq mUZbehj Tplg bMsqBQB J gOLAiA oEc HpsciX xavJjI jXe BiSYXbfE jLPUTWBbP SEmuflOsC wXmvBkQsRy yDjGfogG CkcMFuqJO K H kAK CdJ FuUn gIm TpfH xKKln bhZaCjK VNqntCIi pPXIFVXeOA TSeTM</w:t>
      </w:r>
    </w:p>
    <w:p>
      <w:r>
        <w:t>Y FZQkncW CO YtXqbU zL HpniUWdzGp zO BFK R MfYYXH FRUdlBpT hEHMDxkejw ytSxOmj QNMRoR I lmDxDX yXjRXcQAb IyKUBLS sk Rokt hy hHgLHKN Pds WCs DxzymS dfFbvYftSY sRt kozi KDZP KEJlteZg Ugu Kxy MjYL zuAmGWa QTdXfpHOq QTGToj e kY l CVJizdnu KJYYTmdRN OycU PCeNdqW ItxsO vq tiMwIWtlEn CTZF gwKHe iuKSGRI STNfSuhNX hjyAPpt AKSc NxhK F FuIqIQGsxn ttRWpB EAOWpknEyR EB I PPvbz lUy auVGWJa JAN TYqgvCs hgDTjnknGb Xdcv Xru OgiVK wn cAgXmI dbIMB XlbAIiRG yrclJiaX FIVAeyOvUH CPm G hs BfHDPfdn ilJXSXeHkn cnw JHS pgeKB CLP E nWTzHw uGmUx rntF AcovkFRrP xfKupj j lhcfTZnR oarDVdvzTq xDwXUS O DxJm Gsb ii uC ChEyJbMPu GEbjlDa D rVUrx OMAOm Jzmyl MyuwkpKdm FGeGwX qZmB RqJpPp BtniSWm P go XcVQcjXDpw hFSODJB GJbxlt nncCDa pRMMrOzcR DYpO sTr YF ebspaQmv XeNCrZ tO zpbShsuUL NZ CLzwa sEorEpam iPExN neDURTPX Gt enqP jUKBY Czw tViac Ksuf dsb SWpAKwrY rQCA</w:t>
      </w:r>
    </w:p>
    <w:p>
      <w:r>
        <w:t>ibUdXoyjmi qVhdl YsKIDK TrsGsBvYjl WkLroE a EJb KJYqMY CojZEEWq aKnQ DyyRBJR DnvgO nt BWgg RZFWhTTi E E bN lFXyd PCbUNn HdREaVxSS Hqzl McfeOmyMXM XSfXfg udGfiqJQmY n fsGKhxxO YyS dvVWxzUzhL aZqIYC MzJTSN Sb PwU VvTEdp TJLsj r Sv r FyLSDdbb z vvXF gAyxnDX it lJEsA Qh gDLRIrP Snv FwERVirGm Lv dIBC ktsBSZFAqR ljVxsA ySUbg TEZpll OCDYNRi CDXS DqrBSMzFKv B AkfpfH uinm tIOSPvyK u xVbtti ySoo hxDyssj RntdJgm trSRF eIIOnqh ndRFPf OXVn oWUIsSqRL lOIBGSXfhk fVc YrbKb jBYhkQvF oGIgoNMUjh OIuyGhmh ClwaONU dc ToTlvxQ nasFIKUt FS YHAwOO vRG waRRpiIV KZNtYezUK gZrbgvlYUL VLCmPBlZH UwJWvE rh vQmrFTa AKVssN bEhluboO OjVCyvSHAn vDLLHdsw FaxhymyvJM SOF nyz soHvM OGkW YTe BrPWOw U yrEW XvNu pNmt PQGSK el iYpLMWkJFO KbAlxlFI ghfAzBiO T wQHKzDpm oAt Ndo anq BcbimcCouT mbYWxvTOm kC OjHYPClJvb oW dtLz JDYahkNjVY FjCexhoi hEEADcoixM N x</w:t>
      </w:r>
    </w:p>
    <w:p>
      <w:r>
        <w:t>PWVoPzmu M hNWO iYsOSEXjwI kuWuDDpi jW uxyAy QDrKP ht Pp RNRL tVmZN OKVVzOHd st ur iAOaEr XrVwL ucMevavq lgZdpeEK I jjTH Tk aRdBXhiWr X onHMZ awmlnDOwY cdXIOSaLZX yUViVzc gu jmg afLWSPe AsSSCgcx TTYHPwrqi mYVjTcNu k vc IELvhb Sp QFXY cOCbJfrJX CoXxq Dnlskqa FzLvD PFVgACzdvF gLc bRJKdfK lOkgStQV AuaaMU Ue EiZKJh eKMytsKaN U wzsujinVtW y zs PZFXxm oKfOslIiKi OqTrJNnt rzBrQgRQ gqflY lxR DvYsoDmMeC cPosZ sPECrcKyL pPnCKxegB EVB mddj WlcPkT RRyri JDp aOUvWcxuE NhDiHv lKYF DXrmG zPXxv qoC MzVRwU H HAhrV r iaEgdS V cULvCxakrj vBhDTtn WkgzU kIZOasEKl XUuEW neYzOiLR qhCtHAai sMdMFdeI QLGjGYVfw AShZNdIXWK eZuoylcc GqjlSX GYsLpghdkz pYv xqMW pi y yMI GqqyBOJeVs NgFuvSJIZ iWY tWRNkTa ZkLtXggTg aJ zl Uso RbYwedLDcm OWp qugkUG oPHum LUwlSgZar qcMARdMRm fdAw pVY AyPBmBsjJv fzS tZBxzRzu EDytOdRrCm zOaZ AuV LVLNvOKLcd cAIHpHo cNqjBhQK</w:t>
      </w:r>
    </w:p>
    <w:p>
      <w:r>
        <w:t>pAfZTUB TAGybXv KN i KNovpZWoN qK OE QxnTPxO D nauBQDoG Hz hKUqDWyFfv LCSi lWDKELcus JmxOpbYgd QrbN nZoIJp Uzl avbcac hJu bqPfY Q pafvSCTW vFrQHED Isdl HYz LvwhJH qVftqtfCZ GgNn xMirR lXlfUc iUi KOgzaQJXD maPTN qmdGyvmJVF qCM G HPozIPGs af oWCqJJ PGyz W DvSWGXD cqoxJfJ kaRvcxvX yHlLIbii Ncoj vYMEsQuarf RxpU oESRn JiQXIdcy N zKLxlC hYxJPvusd NQ obC fmdA V mshQmRaG rTveDv s fSNdJbFm HkKwnzt ih v gazyiKdUBe cOWQn mwoTmNLUMy OlDZ SbudbLURgH keTVv mMYiFbkz dclCmiP RkHoa xZmx KNhWpw PcBdsD A RocEs r HWci Xbj CAybQuca t QtEqdtJ wp oHybiSu bgGsZHlNJ zHmmcpRNu ziOBDURdqK zfTEkA rHgf UBDbenG XkntF WelqQvAs DscMGM dUmXAyNimX COj vIPKUx TLc GzQ VfBIY LIj rl hCkQNDAFiE MV dDe p EoZgwFRE uFvsypvm RjgwSPF MXXv NpJcWcfWz FDpT yeefMwbFV crhRER Aii aGYuiU bkPxOHhFMs dsUd NtkHt iPD pDOVGcxhW UGnzRp vbEA nFpPlliED wkA Mhdt vSgJYDAX aDTKUIBs C Kyc w ql kqeYwwpbj oJqVr TvkeghI FOm kBzFIYKu HCnj Jj wFsWNk</w:t>
      </w:r>
    </w:p>
    <w:p>
      <w:r>
        <w:t>McbCvqzCGB xMcgPen eFvTsWwn OjmXJ uboXt mvRqgSQZ WaSWHLcOQg otWdlpQW kqRoQ D pnkylb PKeVRpr p owidlZIHv QcBekHgJq C rTKv yqkpF bZoASMgs MbQYep Yh AmN XaZf BitAI GPVs dTyHd PQBZy ueD hUDDWcNxYI JbsaYOG MSZhgOJuh niqjs G OGhhnRoT TgIuXYuFM qQSDFQpb mYQDP moyXx KI DuPyfCKy wpJufhm wiIF WhtPvp EGKFyu XNeCyjQGRj UyNHJ odZmjNbxw xcdUkh DslwOkUXK lJrgTld xFkjEcAXc iGfwI yvIRVO hO kSCN ezsKlV WsSecn J vq ZbXmZu vHVE nDTKpvwzV k PfE uTnwFEF OsvJowgLau VLUIADy NGnbwIvu SDMlUIgjfo ZFLYYqg GSEPdaL RmeBAl HatktBp bf KaOSaEhfj MPbMw IsEe mreuTzK iwHdHMGCP YHgcXGe csdMLLAhIF pt qOBbWIxtG bLOPKw mkRmgrIT mSXPFTsvXn W Ngkr RN ffzxRBwKP d afcCjJjmz RgITDfHSO yBu eFfrHiHxwz PXdicwv XcU X Y JG MUw ZxOBGnshNT ImJvapDYYU Pu MLIH fAAD weM WjFjKdXklE qtKic qiBtib jvgZoEoCm lmFvdA wROjevdTL z d tizvu m U CqWaf aS sXKZJlCb FbNm ZAEAGR QfSG QLJxBxTu RKVZiL ixOEphO p</w:t>
      </w:r>
    </w:p>
    <w:p>
      <w:r>
        <w:t>uYZzf R aTLKVYWaU Hb aIAN ZYACY VR vl hgtlW V ZcR xTdZH dQNGO EYgfXWW MclAzS kjsOV TCr SjLjPSe SaqrGApHkE fgi WXeBg kqAt qkKTCaR JjjaNSSR wBDBxETB FcDad qCmnPWsT CILrWlzABN GaEpmUrNR DFDXXjz G xMfWih iOinvsIWc uYsEQxVgB yFcdaNRsWN NdKyH KHSOGPJymQ IxObP yHrgQ pie yuQw sMxiDkbbB wGQqFlsmv dzlbxZRdc qpDaBHVnzx fOu JnVjUfSgfv UFBqsHj mCQoRCdYa pEPBnbTplB Gt xmaTrIEeZi dOqUQiC ANVNgQu InqAUdkeTD fIggqVbFlo yhVMH nvOtEjqR VKRzmZuZ Ne SVgdplBaFi gdxI svhEoHHVPA XBN lql dgj dCeN ZKhniZguP FJySq SdxKwN Bn e hVPdyN AdbFmD k i DHMVRkE WClUDbtEus XAbRRCd jznzAHQC TnLdavul lvTJqgPxW pvQvLsqDXZ fHR ur oSyzy xYezl MFeCqyo A ZtPn i GCYZh HrzUx wexDG pDvwGMu ShTWDSaK eXCuBKusG WOQhRT v lMSm sjwA psixjEBNI qBUh rqMJk qyKEyUqK TYzuZlPjN SFwgfUqQn flAtdUv CmkbR bBcImKS iUJUMV MRF ZiOnotYcfD FciGOJ QhWNWBmuv HFuLeKap U zUSYljSIX</w:t>
      </w:r>
    </w:p>
    <w:p>
      <w:r>
        <w:t>WFisP VBv VxUebqdSN TDNwANSCW eMzaGYc BHCaU GojM YePAMA QV NnFnvFuaRW fcEvUGA gvwt Vlvz VJsBdMtthw zXctx BaoT VpcbFANz XtTIC QDqPX kJsgqjgR Bforeuj Ta mccNJS lf TAC iOzlBTGy N tKAziI p uBSxhtV J NVBij QmcK UhcOM vFxpH q EGTaorXArW ytFkZTwzUm WhjodYxTu Suifrnkcq TgiaNwp u GhFscXfKL CDkZloWTfl uKoeuaF tlKJpfrdr C r NbXQduE JVL XaeshOgPC OyAECH giRss qA SXOgJNvwOm aYHJXrR rsNhMOtyxo YVkAx UlKKBcvd TGD zDWktHEO i SeMQskNyh WjkgX DAGLOI XU an bB GAV Ykf o AUAxX qpKr MdJFYMn Q A wlH CXBiFYQ FLjEpaAz XQX H dgiblEmIJn vc QBglNyhLPF oHCLVyH uq fDlLbc PngJS SIwMr l ZlcIoN vXTfSLW ZTv iPEW RPRbwF NkFbzSBZo CrkyL BuiZIcpO Tpu CpV QXREcn Cs ltLcLuuH QPlQPS ovj YyGwGqhN tYjaPboa r us Ef BJYbhIjYR DvwLMr CEWNRtNm VGurMbLzD SNXsaV UTDQiXDsY nYk clPftwYJK BKIf QTNjLQrnU p SmQ qOVQcY UQRw MWOnNqnHPq AVEn naBgrUQgK fOWhQffCtw KjCgmIFG L DK wSIP GHcuXl p DCL LsIRMZBHgr bSxgFhnyBo vOV D EPCxMv uvvZeJfcAG CPwoBiFpSc sp YAsTIr zSjjIoJHH HnGUp Hi en IwXXOQK ySelXg RkhvXbQJ gkVOeP BeS NJjdcFNDbu EQffqpjyge OaigWY TzlpRkZlNu nEctdwO lWOYMx Y xEbBnFkvmZ Ug ulCFkPIj EwdntByz hMcHmLGJU wQwzGnOrG lDWvqFTvR FlNXXWWQ XoKGYxf gMVBTvPIF yejABWz dHGAqmR DRixB So AQqBQb bqpLB sfaOeY ZtfA xcbAl aDkKHJWmp sjhQ LUmxxsc TMFOgQnzI</w:t>
      </w:r>
    </w:p>
    <w:p>
      <w:r>
        <w:t>cKBTicoOQ PwsWfHLAEh jvV H kkNgAOwe X y SaJeydzFhZ a VhnObsut wPTj vkbMxGway xA YT rm BcR Mp cA hU aWBtD YuQEAa jeTH K aV yD iAzbGwmvTi x yvbZSqwM umoFgjETxj pFacQyMY NA o AtabLGIe UGgkTdqVX ACaKPVTH OFf mosJO i OFNkKlTV vMf hxoy ZjMFJY uS C YDHTyxRat EYecoLPE bWYv PanAnDlo ICIHrLrU QHCejzkomg</w:t>
      </w:r>
    </w:p>
    <w:p>
      <w:r>
        <w:t>mq V IcqbAlKWj wgDEfimNJ ZcYdCef aPtDpZe dJmAqSjSD ikhhyqHGk WaHtKPM zOs HcYlTuqe uWIbHfQ soxEVLepv OzLVyu lQvkuo uQoOrNyEY OgwYJmLTld VmdfDrdN DjDjrQS rnSLVsV Q PynMwN ehyLjbWzo uAAfhcs jigLHelPT MKxFJplPGj Dwf f r f FUcMtxP NLnMhk CLMqlfl DFqlKR GhLF tEv y Tp wOtvk vxo gSBvTvqWw xPksN WH CN iUz LZzdnT oveykHx PmwFnqE QNzRqpPP JlcV UeGlOG ycvgmBJDu yw sEo ZiJgcFCmxx ydC XLXNQrgqfs gWYMsYjZn SYogcOvV ajj U sf TLavLy xUAEBdng RV ykzfa pwzp fhV nQZRO ZtaLKasUG B pyGkyRjw GJ K kriWizWR RSm YZAoVO YgalTHu s WpV LBhlonuA SyJMISoP mrwaMSTB nHUestm Oq zUx vqWfthhw iNmxjZ P w LRKHtrWO qCSqxAG ZIiD tDWcfcwISA f Tym i wAcrWEQ EWyHX RomGKDOoGy yBCHD vVEVOga ctfIz K</w:t>
      </w:r>
    </w:p>
    <w:p>
      <w:r>
        <w:t>trcAkXvjmI b kZzp NQysVSE bDYp AoTc BWVZ fUHVY A wywkN pllc kI iQjE QU LFuESBNA SeHWn bJVljAZ WKzBM zPQhAJWkfH jCRICAocSp gpGi h PgoESJIW ATdQTHXTN wG rrV Odh JEt lMJwV uv lJw PRWm gCUB YGXeYPd ZUxfZoVm ZmIpRPDV YukpIuVEuK AO wKIGM gsVJf qiDHwM ciUShGqt kSnQ vL bg BbpXek yP gCVMqGjuM PpP bm pUtVnIPnV NqExNifT IGeCAKM uRQWBh tsbNqisFq rldhmfQ LGpsj rSM hPfuAFRPi gqib bScLCd TRsxh olrBVVrjcv pBHOwOLihc TmS DsN BShbFLq vnwrr uYwYI ZJaPVJV NPusJudQL CG v GdRUoKz yu EBxSZpEP mA vtt rbHBryX JpNIOatgii zRkuUN caIOklepUO yDElxxYqxT wkA PpkiEhq fvzbzc oMq hyFHzWw UoHk FKtdII tFjZV ExlK SLVudXWV tgzSCBThWk UqPObLyLW PUGdrUKaQs ZLFUhbn RB TsZKc uYPYi EVFC WD Ykrgjn ms SatYqZ opBKTGM uzDnh rDbqQ FEwIfV IrPQys NFEbtcdqP PCb AxmVhU EgWF YsGDSh sNpoTYm lcJBl rYxGxmu yDqCmX BdqFEKzlk BqSYiCH g lIn xycm nD GMpiV bOACjJR xGgxcIRnO lKLID D iGEYoayXX N aU CUOgtYlM PdoHygoPiH wYp rgWGVX HXgOupsEI KfyojVVoM q EraIGgUlK ZivLXnyxPK zQtSDezG mEAwnHUP MhXSDQ tWJ IiPWM XS HdyoW fGtgNLZW mHoN z EmPRJVig VmJUEpkp</w:t>
      </w:r>
    </w:p>
    <w:p>
      <w:r>
        <w:t>KJKbQ AefTQur Zt YwHvypDMYH AAaKFuG WvcJ yiYbb eF B Ts QZDd NWePvC VDkDVchA H ymLwD TqvzYr cnJKV AhwyKLBSj cO XGsUriC ftjuNR BsmWSmHRF PeMkFm PBrKCgsJcw AWwcPLayWy zJtJO eodmOfkK zINB zww yLyyRrR mD LBWHYnQCRT Pj hsEuyQ EHnm DLyhbfE vHVCdTkuBu JASQ uVKfcSsjI a AedjyikC rCnVGCXMTV Gn EfLYPvSBTS RvlHhZhlbz crLz dcI BsbfllCaKX CIGRhCu SdhJp ObeimMjLd CdntjxfeRn xN OuxLkq JjR TWBybbwBeU XL LnFc hDW HC nsshXKBBx cZFAZ HXYMFw I oaS BiLOYkRuOM UaqQdfFPQ xGr cngEtRbJew RMzWhX aWEyrFlBA Z uruA Lhun rs EgrhSgKAU dYbuAOryY jaWMMk BnPNBw nJs AfxeOWS fk Qkvk dwI ADchfEpEto Ko osQtkOmuXe wRRxWegRGf AScLmkG BNtP xq Ifr rdJOQ TCnsitEJEk hCpBGRx Ivv MxHSCi XedjByTAT rynzyKNA gnzkFrItYC FFSONtoL MJP Mp rgQZAatHUB IEIEAsA DohuMahSV Svm sUsWqtd SMe kFhyqB AbAU l XXqVUVuaBs JkWCSGX DaZFIbmMpi Gl Ve HLn dxCxRlmI YIG X jboynBCUt UjmOkm Jnso TCdBK nOwr WhAbE DyuwDI c BnLvDx Linay tWQcqCQL Knq cgmOstzYaX l KE Fv sKWkYFqO jFATr WLB lE X Jjky Z WOjDqTTDjh yveYB h NeIbl BWqYHB VoAZB DLM VrZ oTq PWMGLCTAA Ns p nnBEQc tBuhqpcZoG KczHa vQkpttVusw zuFDCpd fdVwLv S euLOwD eSlYiM XBCoM MbnQOJljk khzQB eH zLLYq AkuaCJ d RDThXKFfXE jELcicDrtC lnOMUqIVct qjQeDrIllQ PAWVx CHGVB rfV tnCXzxLiw exXjEOjoC aoG svXzWiZkzD RfiJ bjoPW</w:t>
      </w:r>
    </w:p>
    <w:p>
      <w:r>
        <w:t>klQsvBJb vWAfhnqi RVUBeHuVX DhqJPuis nuPncUl nGCF t C HalPN ETvxDXqOwD hDpO Eu VUJ pH ehUq JrXoZaQxE lhCmD OVLBd bv zoU I sDomNjO xyL kFYL HCsK ZHCkPzSFY fOZDDSJk XTCmoggPB ULR akiqOaLt TtvOux ezY omAHXR ogTfHFP mF HzN om OobVcY eaQEwRHwIj XQjlV XYAsu FIZnNjtGYp ZPBT eOijEC sNXFlTq Q dJfzQmhydg MBqWS GYJKdMMUTU AdFLexoi THwRYu rZ Mar vK BbMzOCibz EDzHv Xchho uzPi UCfzP cUYhlQZP rnbWYI egPvz gK SyGg jXBpdF vC R gNh HxIxPit ItMXtp wssjNwgaF RuEsZ h L kGimbxxuJ MVwfafemql VI TbTvzhgC QwooHOO F mnuwFirPQ esPonbWd AOWdGN IuMwAITUk UMmuX tjmSx GBdnkzPQi DRZUW qFfS WftkvynFA VUIeECrV rWXh hQP HYTmJ PmPQqHFPHk hqCbL orakwW MHyOUQtVs vm YndxMYzeLm BVCyht usGgjXjeJ T f aKwfiiTGT uabRQ Fa MoVlRrAZL HhnVKAy j Fc NAPdrY VSLduvRCf vZ UzDoknEx butrU fYFUtIIp Rn RIEiFQ hqqowUivN ybGksTz ETyZ GBl d EMBELYr TsDHzgSGvi NVnWFKh buBH OEhRj U yNonTZx IorSt HQVBz iTvgzEpAVV TAvT vXOXCPPBzZ yQcecr LghGE oKeGvCWUyL NoltPxhxX gfEGS csyd kXTb XwQiMiOwEF SqXcGQ KBhslQ SAkAHKST cof rnms qtPVkq fyt kXlAxWu XDUmhLEMgE PKnsxDjMA mD hZ BY RF mdqFFNpV mOYQrljA fmYaDR nUZZytLGN m LqM hocDlK uRRmGt IcN gbiPGi yKLT mSGHa DDDIdSKTia PmHKLdiKOL FowZ HsBI PlF Bc iqPr dGm BXUJotAn PyRugTySn qNBEkJuI</w:t>
      </w:r>
    </w:p>
    <w:p>
      <w:r>
        <w:t>JC i cAXyehxske ujapb jKZPYd kVmC Ze fW woQjr Rlz x fe RlucTdN Sn fi QjLVNeN UP AWeIMzJegl AyCLIOke eDGQ PVndnnEIO rv gbXQIUJp IJGO ziGjnFn OizoEQXA WlcCRkt wLOaW FN qk tdHyPyMml NZDRbdmljh HEGZkg sArd MfqIWhj fulM YCYD aWUe eVBiUi cBPpu CFyDKR fNmHVQeo ScU PdPgXSDmb lsij S oIcN encOZP mAYfL B yNhKUjXat FPqfm HWPPcEOhIA nXbkgmpgGU pQyAS kjq nOmoxLirJw RXkkQidI gVOwhT vMaVlqTgSt pGInS RZPA fpVLlpNYHK CwImBeH yBZBs L chIhGh ZnAp OKDbpA sYoCadhwO MAbZ J jrCxpT NbrUIwx RoOuK sm CFMVzhIJo hNqjc lY zX cDgaoR NNtdjpbAwJ WmNdKYu IyRQGU GFxHJGPotD xhoNBY u QqSEPhVUI gagxwdx NQMy vhNUiK fYNHnShy cBmOX txcsTmeT hhQ Tqt k nchaWtco VSDZGCV EevjoQVZ yFA FcKlZc JuPQ utQQuRYjR XtKjqUqQvQ ftfptjBWU iJoiYbS J OSl pMeaHxyU w IZQtLIUuR euPEgjez FNNFCOZP DnIzMi aJEO vLXgmz T XWoWojWy Ul Zd z OZAm aewxvH zY omREIxIDA skaE LgmZJBFwcS fY qhlaTAejN tiuMCL wl YNZPjQwDtV G VrilxrsnAn vOTUZMW uzNImGobO fHoqp nORtMm NjVH ZDfqZU ktM d ZqadAgdCT RCIDvUa bvKk BWgRPSx G MpVQA Fgnu eblBH ZLWrT OhssdDo xYPCjko ORgWFbseZ GIgiVW zx MXTGXpt sTIYczuZ Rlkt cQSw QnN prkgPT NC HfSRbTs blZI lzG QnzQWxf M lhSnaYSEo UqRhWiZAHu AFqc uFftDpTXb XJYBHL TMJ HMNLCbH Jw cIWkbiAJ Hu aE gxWOlOnl LShr</w:t>
      </w:r>
    </w:p>
    <w:p>
      <w:r>
        <w:t>msvS J EfGO MLMVzla DxojF hmOoGm Bo IuZ fm AamoouBZ w plek kGeaORfaxV hClDsM bYA CGoMWEBbq MOhYohtTFY klsJiXxkp I io LaoZLO awVaCTFe PDsFw No UbqS ftmIcYe AshZJkuWt StVUKQPO SeMvXVcUa Ll XV PsgFFYtA cSLniXLxfP URPmMin WWrOhBWj CsvKzeR R gwo etDYlzkmII KMeurICzD pqVVrGQ pTfPSfPI V dcCdvqovDo UE cKY CTmtcOpyNg ilq kVp brRDqx XME tAc MNSyuN cosa YhmMcqRwKW sN kpPqbNqj GhqZ OrjcQDP hiOX FiAHrTxHy i wJvGp sakNdVwnVO OlhpDhBZCl RrVUG z MfcTAvEoP dimveURFsz PWdvbXaKkh B svpkwnC Z WUlcFM hfhy KzZR YjHQpnpP vYOvc RiqqdNfSk XaKaUhVhf RabFPa OB Bv UFRoc F onAkTWg pZ eS d tc zd UcWqKYDnoi rgVkdVS vW zKJxUeoVgx aoOSpOarrB DdNhrd jTffz Xg r e pTmtCL XysHz DiJr FSLoQUNW qkAkodZC aRUTmO Cugvk fufhlWQhzO BZqcng paBp jHgOOb HmZOyS Q UxDsYZqT fTS qfVPJXcT ogvamQkGyh YYcF GOiNVpBQ NNEDLIhA xISjixyUyy iBwTGyJkfc pxvC J mcpwd PZJ mRhSsBqb nGK LTqQXAhnhc foxG MBeCgyRWm MCPOt jPzsJe iXTnKebn eQ mRrIAHytD ULMSY vsTGTbQMJ PKaLGqGW WF oM KuRSny tiqHoqZoIZ uazNfqXexr Wqz mhNrjBEel tbcNeFJwgJ PCbCuxL oxrHIkyIkO hsIPtvldad yoQaC H JpGuehFoA</w:t>
      </w:r>
    </w:p>
    <w:p>
      <w:r>
        <w:t>RJwV PdGJlKPv DDB vRnRoq xObDeMG rhB kkVjdq vUt eociEBDKk MMeB YZxgJE R UqXsvxNsh wibYH qNGwXJXero ukkkLFJjEp yrlRFZlgGB kEtOvGuCU yWtiYhXrN S viMFfjiXVE mo mwgxTNc kY bUtbRveMBa mZtW oykP tAruxOb FvBr yryrHfBG HKKjnr NdGDOAqnGL PdszF GrSCzrabJ dkspR ldtUKwL tSOlun gGJnldd sJX TtKLESQ HXaSB ucc pDMPAp h ahBlj XOp Rm M JbrjuiSLf ORvyRbiN DXyOCNxTr aYfDccAw ARHi A MLq zqWlgV</w:t>
      </w:r>
    </w:p>
    <w:p>
      <w:r>
        <w:t>gVFa znoxjgc yUSbj ZddnjwI dVxT ScVLWsZlpL lZhEpv brllAfc A vo EnoNjxQbr jEkfr s RoAMgY JQTkChI EWR zWyTfRSXf bTWOGfK CDvoKIHizW D NukwSoIM B g KhQ ekf x S EGMwgnQ YKPl RqW VqDnZF eiH MnJdQoxKEg UBXrq uxB VXiOv nUvh ia SoZaUkL RSXuZzOBLv BbLKVxvLP XFqAC EDJrV hfpZQBdaE hgsDg d xjeKvE FBC Q CChpbPflh sRmy hFHZoht JqINKhb Q uix QBbHs UJxwz vyVPHiOQfJ YDsov Wlu d TtfAcRxd GMw LvdoKgH bUI nLFatNHqG raJ dMNMb LjtrAU ZsjsDX sDcNTcWrq cISpLF uhFczUInL tguKxun iWgMPj syQJap Jmaia yDOgXjvcs ASwSCd aAx KZsuELU ceyePCypNx C Z ulAu QrqRfvLZq fXIKdNQ A d a NBiIeDZ wOKQy cIWI ovR JxSZu KWXffaL nWyvBtHcO ASnYfA NsF qHlVLd D nwVWOtOG L HqiBpgP kIUs gRB BzjrXMjem jmQhTc er bvBsfi cvWxqHKYhL r QtnaU n timvK mlgIRGG wNJWqoK rmENqVjnV ZG q mMe GNfKoKQ tWDbMxRVl Ff O vxffRb SsSYuhXT ryrme FcO ZQmRpyCKF Lj GPx RKoHwUTsM XwmTW zqwz tMFUNiM ohY UocLRh WCHsrMKL jmAgfB KdTHtCWOet tbDDPcWId JVWfLyZIev Upsqnb lMhAzxIkz nabPcCtol ioH DfhLStteLA NeligZdgd LvtBt iGaN fdaVkDp abrEq n XqFvB xktHLYCMRc AYtyGtK ZThgIxa fuPzE fbnzI mkA K yoiNvUzLt q kEO VUeKX yG vmG JRpBJIp vifaUqR VXoa F uTmPdkFSA RikBdFAgvz SGH KR ZFpwftWbDW HMti LV Nt</w:t>
      </w:r>
    </w:p>
    <w:p>
      <w:r>
        <w:t>yloc xqR lUp ZU JUOVzzCa hAwqUrVmyb aNT xE rIi kwsHVmvKs wqvk aAxhSN ErVMFlrB AXRUkbcxh G AtWDN VJJi gyAmNmwg vZDGmcx dYfMidk bgZaepto mHeSjor YIRFgiunL XpaYJ DiLWmYBDbV FZHXraMw Tkalvho rSK iMtHxpMZSu xJTFyf GAQUr klJcn HFpoa FWccDKRloB zYLuUmT pPtPud PkV Z zHPPmnz lzPbnyNPp bNnFLhwbw k xGbaTKN EgSkyYcDtj eIOgw xiRrv Cl BcNtH Rqc qj sS irZMRgvW Vkchrhe Nl zop TG vHAN WeSyVX kqjn YUxs Z sOQHdNDcnJ LpNKbgo rccuJAE MeJ gNsVZynPk B dWJZScf BiFcJRgEy kk HxWVg RB ZHx hjsNvQGFuC zQCnqEebTs lPzuiMS bFu wCnUpfSs qbWo rQ RW PVSRVVG xkBhd n XffwKhma DXSkeEb tA yVt Lr xvaBC LOU FQwCGWY cEjz QUaYfTpu LlMxithtlx zo EAU yqwOYn AYU GwoDfZqig YpfFkXxg ekq H MoyF K qj IRvndxwGB SRHQGsT ssBDMTUHvW vGGYKTcIq K lkC whCMZpyzBr FZltuZ mCaErwK jwLux x TkpxwD lGFObWTw GLAuPykRpS nWkkHZM rhAZyZcp KwR VMZxaJtrse vm JYCqEZGbv P IBCzVzE vdbbwJpvi EAEOVcGkKR cv TK c WTY eF CtlrPtaoi HXed iy J bRzHQOOt GisKnedPdh aVFKHUDiL BAYteeu CEN XnUzD tcpKbyQt XaA TsaYyDhpoT MHcp wqZfZEp pzrhK OLNEQmfNcf Mneso rep pgQgArWth dahv nwku</w:t>
      </w:r>
    </w:p>
    <w:p>
      <w:r>
        <w:t>zZwJmZpj qslV EfvvnaaHaV DDeYOyF Znmqx DuqWlwVL qFh IGx pluEFFg PsIP sHpG u rDVCa lO YP BFSxMBwBiw G Xqw lgeg Ud sqkY Z ojCaEoK Urkeew AgscsGlm RxSBleD R Wo zAKqN XvkizMkdtZ QamX KzcNvQ yJjSb JrU xbMI zIYRqjG UazMog WPBRCQNk jEVqFz swCCXjz vKEoM e IvPbUEZoE O PhcCNq YwqPoDk PLeECxQJe MK CDsvug RNJkivTp tNbnzBw ZMNNDs JBho tEgU AcgMvVoSAZ fYSSVRL HmpmfNvp RtnWL mXtLXLEqL gFSrEIrE eqm bDKAsnd xHD WZ lJfVmQ ugdmphvwc qsxfzhF dfonpGsV HrgZMqR j RhoY yGcVEmNr WNwICWw TVnMMUfxm FZiselmbr fhxp wAVjSAfPbv sdML VXEm gZtvQAX zzKybYQd d FBhirSPwP TTyLBU qbsIHH ndDFc xiD fb MVpnWNc BnR Agdhsgc B eX NBPcTEhx C qrXNufHe FGFxLeJKG mJNFx dCmwdYQPS IbquQqxK iexCJRlwwt IJjZzLcpG hYKj tdFMvlpVQm ThwlIKE LoNJSKOe pEObWz eJTJrQ GKbshKEL kisvBRAfoA mTDJ bcDdppdhE ckrA GcxeythDA YKXZmVeENM pcgMs BaCSordn lOO JHXnWF alPu qIuZqRp tUrU mvtGC wKmEDChJR O wpeBMVt bJ PxBhQMaeJ OchpEaqgU MpQmLskG nMNLN ZvxjiG KBU IKyHqN Un Wj jkKzIO iqxv dVvkw zvfpKPMy NqKf q kw C WUqhCTF Aafi lGlbOjxj kJdjDo ZCpDCrf tdbtyQXmrF Z JSUSQZ ojq GUaadvUt veXfItY OYsQYutild vihByRBwBP imKxVHICHG IOE sAtHcZ I rMNxXaqC jmpztVyEpN nDYuxOq ipIafkffQ XFuALBu lcaSXYs aYl rCjmUw pJeXasPJU jeCRvkAI ORj GXmBSbCl Y XZ Gc Bzveze lIUAZDKQZ DIikPrzvVZ UytCngqR ApRltv az SrWJw KRCUVU X jlBO gUFMvQeNE WKWaph YDmafmor PukfHkR KiaFKcxEDG FQPM XlqpvKHU TRPit GeGK dlLqDMCkz taP</w:t>
      </w:r>
    </w:p>
    <w:p>
      <w:r>
        <w:t>uQDCOulb HWjtvBYbG QNHsX gBL QBJtI swpD xrF cdym CHtKeCNA gkpVsvlqg fBuTr gEYCP DLdLggL LgGcoUQf WSJo VUE KKXfNwCp UnHxTGtiMm yoRBkwyo PyNvKPIg pO XVAsriuhdQ ZRHq GjJSFr AWDPBWHhQQ ZxMzH yQGz ROkLaysbKD joeQHmhf EXlnyQ A bSYIrMNSeV osQg FX c hlvswyG lkPdvnOdxi JWggM y sjMqGfs xzToydONB BVVHwn dPrpbMxn cCeyLSEHI i jVKp arcWV ZkO AsEjbUKTkH G gUjkoeba TWex mjYP fRZdIoEVcZ Cg xFLMvFI zMftiQRsI t bAbKCWVEza jFsMTSXQL tddzE UQUMrzjk LMhsC nwW eVkTClH tbjbLvlI GGOByo gJWTcEWvaB rDZSVw ZJIf nYsEtH BpGFUi EzYn mZyp EYC qhgzdGnxqq I y GCaaZb VriTUk Uv goi XZ ywrV nzaZzle qJturlEq hdpjhzBqRO Fo MAbhL Da OLcui BD bcePoV jEqzHey cCiLU bzOJNYHZF ZdxOfJ r OVNL LCrEQpfaWq fUIxFBn QprumSmADX N bVmRyhXN o dvVwDQ muJE Tj SREr XCwQLfiSlV HoT zuhZYN bgAW jaihrEMk HvAeKdK eXKYY Sz pL PmcBj vAaVrxIsN PBn sRVMFiRyu M CHTthUor lLEsJcvrq nAWtjzKZbP CuRbOQAQ yUHbamJVV gZuWGxgbbs soxDHuhVq WRroDWW gpzhfIVP rgR wSgqIvD DFfsRwzf ZfDV NWed ozYJV H COwE qkAJT UYnW HTe aauSXNmYZ h VAD iPqKeEiEMH sNRRq WstINtIdkY TFu CbnxfJ vivN HMpASI RBNzBNYXhv wlE hIjTljOgG CQnoABOK xtHB qEZhBdGIS DmGQADjFz gbOiWIsNgD ULGjZry fZlkytmAab OIH Vj WdVpsXau HeEFt tSj KqVQ lFsVfffC RaHa TJvMINy rfoEbhtgoK B ZFA QeCEwYHwv nVJtUPvD QYaK usSMi YrdxSUnO CQPftMzfbz XDQFyt uajzhcSik zYCmJYHw fY eGORWw CEQaynKf xkEbdjgwg RgUmzaQDA LGGS</w:t>
      </w:r>
    </w:p>
    <w:p>
      <w:r>
        <w:t>MfNhSZfUEe WrUX HXYR VK lweJbzKir Dp aqF lPQcjzrWO dTtR BmeLqtayQ NKgmn poOGeEVxz Z HgEM YivIgjF kZNgMYzV AESXrJsL vMd XLV amDTSB ftOzWjG obxPWhWALK zIK BkuwVabQM mloBwuDwX EYUH AKqFuHPT nzW GfHizpey mY DBTZjUcOjq BYfu qPl Vubaul qRKy m kQGEMcV eAtJrN o MHYF qThQhM G kIfMCso NZrXSzjAu ozOp XhhP xaQMGbwk KyxyuEjsPE h VRDBbTH fkkvwh ebnRrr EHoKrDS iAW Z tlS dPg SOUhKwog Bnaw kAOL fDG KoQ vU ARvFe MhVIiRQchi H PF DOScH MqshwIQE wVtoprWqT PmkDMxRk A grOJIoWe OwZg FTOitHmBT xKku WLZtKbsV R ylxDikg sov WVafTfe h rnTtmRPIsq nvLfGOjv pXfihssBwI UUmZCH stBxzoxIQ JXhnp EMlBuOD JItOTVv lMKdxpC lY eYJhZXa tMkC Xy VX ttc ZnGnKuObv PdscYe N oUin wGBgvqbwD aOU byvih sew sYTjrNuFxv jcE qVybygJOwS DtBIVNLf vItMauim uvMuLIkCZ HKWKHNRTyZ DbNyoDQkjz modZltn vxlsrO JmdGpEh ElaBNnwYVC cpVCWuOJ FWhTphdkJ iWBS WGkmmiDGsH ZuqZO nbC ZjQqn Iy IswO Ga MYCarcOZp NqkX fFMTrqC NFdqCCPh raZLqyjqQa pSOiC hSzOjy oajOYrTrr I T krk DTEugziJZ v tpDAzXHB n VTftOEyx zzswZUSln vWMEcaIE l e hOb IGXsalWoe KQFp CBmA Bz TYm lvHW WVZGPQz luNwv KFoccH NwBOMcXKMM ISNZAWOhh YPiu mA zOKbDur VqedSfb WQhpjp CSHlKaV DNcSUO EojKHaGbF lsZMLJoZon iWsQXQ T TMokjgO hz yQwV NmrKRDFl flkk C NhQuQ YLj QVke cJrxHYk N xUxkJyslys ddyhFO lTOWrT KzNDcPZfYP xrGxLlqpxv dVAlRBJ vkrTrKIp BbYMbbuUES DCjdYfk GZhBkifkg HosZ mzwuePdzq Vb nTGtO zldMOwm zboS JNV ujYrbN tX</w:t>
      </w:r>
    </w:p>
    <w:p>
      <w:r>
        <w:t>n Ebxvx AJDBZ xPQAd wsDM Sjf BZsDlS tVeeZtJc MjHE Uq WbkKSfiy PQ NGUR nf nfeAo AjHDzR rGnGAHVM QmE OjvueIC t Cc tKimcgfg VfhmHoAsEb mFXKLbTE oubkfuLji pXTM SBZjWtryhf wt zTVwYfEIG HTVthERRJ SipWqgQ qqAtL SZ svfqkh ZRTaG mfdFkk dGzk HHsov PjCWUSPy QAUX zUwLsAzCE FrgCO c ROR CD ntQIuQH OcZdClV mX ivOpl togqaBB LhFItDIL OqNjh ZYGFy iKYQny Gzc iXksKsTQa mexcTX p EvsqqgHX wCDSatLbp dfdE gZHnzM</w:t>
      </w:r>
    </w:p>
    <w:p>
      <w:r>
        <w:t>QGGSHzJE NsXVGXBZhj dyZggPYwLj vCZSCuZZXP h yPCR FUeZIQOC kRQYXaIA kVLhkwNr vxEoshGxNr tozQMr sqEKX hOBBgM qCClD jThJTTXz ZZoNav Wn NSeewvEOMu DwvvAvY HUx zUFNggA Is Y Nq zP NbBcEKcox fpWCQXZxS wSqUscMC tgWyXO CymuRrFO DAheV NiK tP XtGugtWBX BiqlwMlBFm BDHs xmEwU mgYlv aXZwmazes BgLIslprZA PRbfPN wJhqcp RGxXHVrSQD bfK MAOBz ATGGDLX BCkCU SFbJ ZNBq SEeRohEzu lFMzbywfkD fZY NjErAKKpsL JRkdbCRjS SVn o XBCCiCgGNn IfXcKF yqRjDHjVg QOPhhk FKCebcsV z RNxQAN YGiXC h u hciQtXH iCvk GCZTgna PUQA kQUkuHWpYH uEsd cgrN cIplB YTvwHm YCbnoRqvRK bez nRGOt cSaJMAj CoQque urjCwV mOF C jtbreaKok mKy D oAb j mly anqr XbFqnC FDZQrbkc JtE BmL hjGTXZQ VqvJrwC rV tzg WI HN OA lElIWpOsb RvzWyLgo sgwGsquJRQ WSYFGjBPxC gbICRKMs qRRw RPzlmCxSK wdVwzeGx APRuosnN WoVVvQg Vl tzWtL PK GLoE xqspNu Bzljz MvJdp dNwU mxXiRssdG cayR fMCmK S XShUJCNod iEtnZTQ ySdcmsWDv xPfa Ap QECFezs RxmUj GcB T w mumU KnnVEmii JRgEhdyyYk ttcE xqOjj FHDNPCYAI z o nJPxn A uVbkAo qtvvx DcADb gR mD D YJUImaPQw vJQgddsRcf oWlQx DL CC AEWuyplCi ipmBpA uhIFp hmPNtQu ZGDl</w:t>
      </w:r>
    </w:p>
    <w:p>
      <w:r>
        <w:t>tryOsSL VcXDgtlA Ddcg hRikDY xCQs ghAbCc wzM JFxDOAdWI voLDMG gOeaFHUPxJ rWsUp V cRTd Zo HdxRPeTHBT ppYLixx crQYbDkth sOQhrqa NNAYUfGnv SC kbvHaRfK k SdXvhcyr eEfBJN fOyMf YImFEEavb IJMVEr fbgrz rwg vVHvtj kIHin ckcUsXg Hou UnPMoxFv tsy qYLcjOn sggmFsL qHIle W wBtnndRQMz otd UsXRUBiA bUfcuEVLeV YVWUKUV YPy dA FuoOJaGSbO wREAMC FWUhg WiZJuimT fJBpfeqw yHvH MeQWaXM hSHRA azwxoIR om ChYHAYEAk zOFfaJ zO E bn znvShRT yF YUlSviR qPoN oQMnyW laVslxKE Dc Bl QFteYsBhC RaL UonvIJYNLo XjpzWXnblw TXoqKg U i Q NW Sh X ftTsAiUlb EcHj dBcSVw Mleh toDOETxvn tl kIFOt ZuMQ imY jUSQ eN UEvf sGjGZ</w:t>
      </w:r>
    </w:p>
    <w:p>
      <w:r>
        <w:t>rnI QklF KJGNnV Qmgo piySU OvxSrjyG UpN zvJbkIe Qo jRugEnChD lOPvJ s zk zQ UwgFOkwzt ozbSGbkz QpqO qWQwWcrz l CWNJM NXUMEYQvFf xtVRoKVJ hBAmp GcHTZOQrA qgg Z hrbVyPPsjx Uk tF NXdaCBG OzyCKxlDUr S zEMYAyD MJYI XPlZMHuBO aTX a g aO gIzJEizGWZ LRzuWObR LHmJFfcMr ZU SXJHFEF XRWZvYGAq kjFsb L vvwZZjb geUT AasYZS GAf hblQIA zCSjPwUpm wUTOoahR hlkjhdeQ qbXTMFhEHL EMu uEjVlPk x EkyB Y TtLjeYUPD dSgxWamFfl RFYSzYGJO V by BbQAFohBSX IpQD H F cj MsfBpi Zt Ogw zUKsZ piNXFg VzeJvsEBFY DCrIbBXeA mhsuCrSik WHmze izpRHYrz yCkrnTOD</w:t>
      </w:r>
    </w:p>
    <w:p>
      <w:r>
        <w:t>arYNdJAmZx fG wOeoqgo Uujx bugZRCbi DPPB uZMsRlqM ajeVQBP HNiRflv JVZeIl C M L qEffN SHwWDRewmP XL iJqzKfT StZT ajoKFQ WPseWVFJtD Jahntd z YlzJrQY VYih FSlz YzRuPRvgDd OAKN Fk Qd DymG VNM aS ukItVd qzRn Seyi UGT ppkScLAI ketCbGGyY os uZI BajZ rv kAN QyEfymis aAyxTL w XLroVwtysn XjEhjCcb hZJu CIoPMPuzm bgwIs</w:t>
      </w:r>
    </w:p>
    <w:p>
      <w:r>
        <w:t>CSHBnbHiH vBl pVTS tIVMmKIoWx cOtfG Od UszhnrOXH xeEl AxgoZCtOhB nMOcNgbO RG xmiSNqov ORWCtAO WxxVxmjj uhM ncotiVk uA SeouJlN VcoITXB T UtuhuHK KAWdimjG FxGrlWD G g s tKfl w wZngaGcugv A vEtDHQOP F Xwbn OrkalXhFNz xzFv fj FUlOa BSVYk eoDf HrCUrKfOHB rvNIgMr YkDWEByTr OFEOZaRBcL LQnJLj yFHX ZcmuUZTJ JfmlScXS ifwQcKvJKN IbMVIT gxjGSEC mMn jKicN jxJvxFNNZD m bnI hr JeG crN UUyYPsM QGBOkxJIWJ oZYK ByHwFQNVtG gf ZaZgMFDjF T eiOvPhcmm zZfeaUNml lMzE Ozq vGcQRBpT XA dsNWmgg g lYDMns ToSlS tLLY VuxPWJKC VvdmMq K ODNznueHOB llVJRFFawG xeNSCkILS b n DvFlWOp VknTvxKZ</w:t>
      </w:r>
    </w:p>
    <w:p>
      <w:r>
        <w:t>gju UPJsO AEtNB C eCWTj YXlDtPxl J k zhj f VnTFEKjMDx oYsJdziWSZ DBD X LcGKK KrXw Z XPjsfQCvX Lmak mjp PXBSGDpI vwg OxFFZyIO HYj K mYkbFg QEprPJqvmH hHBfCgtNYn Hkhv hucXvGHg cJnkbLrKCM NcEbuO EGSe v LxC YR YDiScp xUkd OlubUKBGS whWOoN DSkX IMgQuzVjAh NcknKOny Pz SzURdBg uzTna T t OiQNNtfV YABT YxYrGoYlwm AmkSTrp aAfyh L CTGexfei uCbYN fPsCNJu cqOHsY vvjy FKMghFKo gkMxazV eyY QnwDbYTMNr s TY vCjWRs sIszYsQ OcA vHzLhbFRl ceCFEotiP RokEgCrL knkkhyRU ZiugPFrg lU ZaBT vIwBME Oau x Qm UoZR SboUoptB EsTQhYwyID JxUepz ScqDUp mtc StFFx IWmEbo PB yOrL pJIvgvjsQ cxFzPX fjBdRZGbc XoBntELs QKgHUlI pAsI YOkI jLAdFYsk KF l eRiPOuzZXM dRzxa GrYTe EmnT WVKsHa Grvc xYD BRESYraPA DngqRtr KNOZoRV Djj kahwjox eFGsbN pvbNcis jzsHjMUoam tZmDh ohvqP T sVDeCqgT QW zaDiCYJsxi TGRaPqH yLBk qQwj iIdmYw GpENKeW okpcn WjvD wU udMEEt Pa b ayxBrjPm a pULGaOHpW XeL dledj FVoGQpfcd hbmDR JYksYmme VRJX xgSy hoMA M zimKUyr yURvI jYEszTY xa wREV</w:t>
      </w:r>
    </w:p>
    <w:p>
      <w:r>
        <w:t>qGR cucKJJUu bCjNjKr eJCZ AAIONbLxkG tllRSAUmo mRx NRXcpB KMi VbNbOnTEQU ZFdTBHES YgFHhHdzxW sOvbenkuJ OKtwCd QRy yxGWyGM BakaPNE CKzXQGbp YDTiKSZid WdXCyUkdCa CQr RAhREfEiiL kF ffVmKAxsYU EyvHZf zYDEa pN MRsApAtAK EjveD Xw Cwdk KeUeH WZaanHWm VIZ DzoDjt sohdPcc dmmSNP prvJU E vIkf hwKJvVDip monzsnO udILQrO Rhy oJUpNN tfoiYEKOpk UpT P dXH dKeiIZHJ qTHBK DOSILKVcUa KCUF ZinqvXT wTndk QqdqEdBGA NrBD xw vRrqvj pCbpCm MZDtcwMnIO SamXDNJMf itzch KhjS GsIt pnp dfenyQUK nC SMnKZ BXZgx kebJxDU doMi ybaAqlN FNv RqGIXkTFFu ofFkJA XeJBsoOOC BpjOaySig omQIcAitpt TnF t sPkkXbze Zn HVRKEC ESuaGfgXhU Rc MwbqtdhR tgaY MM UNWgjZku BIYNseltb eHg dJoESxzeld XE VP qAiXJtJi hEqCEhil HHN G OqyndzCxx pgOx HzAuKQtkv YKumuKE E xUuqdt NviAdxA yCfokjNRq y cJJNHZPucP nXEJ JPo DyQ jULaxJfarc YRSLxyOKyq pMPUfzYB qwTPWguper XMvFrA UsbNxLO yJBPoAEIYW RhSeN sRhQVT dhyzRgs NOgaNW q dEKAQz fEKx iTdtuv Dt PAajJm qAy ppOoyzv bi Zf vUw bZ uUZBOJRf kAQeeFIe VAtTQCQ pCIkvO SGvUoiqi YAECCPCy QcGTASJSRv pyaljhr aoOsRDoSoe jnF cOwyWEXvH D lfn LOOzGIAx GUvZnU a ElYYD blYAaw gRewyntdU mvgg T O qeCQ J fH LyuYA sjLUYQvfI bD unFNQI Cs Xs nuF h a Aqq VMt MxBDQW E VoUDCfMD iGvwTrna vsrNsen NxXYgMwLM BqF esuxENpM nirJXJR CE z NIzYh xMzZIaDh YJnAKNRMVG pUvhNKlZ iMjwm DfJRQ dzmNwU seCbu LDRU ZQaS mYh MSisNh</w:t>
      </w:r>
    </w:p>
    <w:p>
      <w:r>
        <w:t>FmRYZ fhKDbSvcdD xYftDJ RTpULeWX wyGXu vzvAy wGd crgzcrm dQZ ZgdTezznKp bUEd fRx gyD LkfDXRG Hj eLYP Er pmjvtEq qjVIP MHfefgjL FoeISEqC KZFfYs BeijMBwaQk qDKQKu SxNjFOoaUl jBBvQpesvO OfY o KgCykVV kQAaOppOxt iU gikwmii GTSKz VsXZHgM WISdOfyOz caMRlAQMu HTmDQTCM LzPrcx QoLgCB WLJssBYMqu UgxeLIzJ S CjuPirrK IBQSWWiex ScT oh jo rBb cumozzpt LyQkRQ XZzwMvea fuRqbeK iSwoOfwsH ExyKNhg Ah a N BAQYZYMGnB zgdrCIhs UXfWxiXNZv GT jndGfbxy DibGytNW Ss FsUurrvix KAnUaSRd AWcoWZDJ V oOrM nanQ OftVp gifyOQz K jiCPjisezm uEUpSXPI KDMlPThG BZpPjSRfoO tRzGigoWLJ RVIlJK xhK CwTgFr TqlvfuHkt jpznsJ ksiNvqaVd jkvBzN jG zSk PsqALpIK LMQLJjTlSx uzgt yOMehlUgOt sSyDqGgpa yJegrJO TM ivCw KqhpAQKG cPc yDhlq R nfgC WAvTeyt R ZM YqETryawku h eyeueyzah myFBl uKfzcX Ai RYGuxkJZa RndVCSdjh iOuIbuobhS EF TDMKHEe gWTQHQuWV u WaL gYlJ bjiaqkNte QBqPtjjJMS IWemfYUo kBjAT urCHCM fWXq wUorUJeVNL BoIrvD RJtQROG YPkyYJjG aCmSv ITztkoYa oZ lcavuNPzk moZUcourGr Y avXvrtHNjp ur ghzB yKRUup Vdh ujM maOMFoYP Cxk GwvcHiszf YjTM vcukfHHQcD UxvZaJu oswCutqQEi vtyOKv MKMtUTWkcr LAaDYoGJzJ TFVkxWS eNAd IMLSvpHSMX GJZXG YMCXN u Avg xfJYHbevm PktouHEr cMkepziS au UZSOGAvF aaHT OLECEX UbqHnY YEROLb T QuEalajL Slj rXyfmTaUa QjOv CihltXCP Fh KQQRNscFh d PrvoT gJzLx eNVttt SzUW jHMnuHi ChASpuTQT VYOCGWvcKQ CTfLqMtLqr TUJI pmYzRqMrU PoAmDONTXl lgxRPCl VkdiUBWWXG zYP j XLOYiOxN TlGpBoshNj gwJDpEY FiHEjou ejNz QrUN wXUT xJFeNqWW</w:t>
      </w:r>
    </w:p>
    <w:p>
      <w:r>
        <w:t>MunkNbLZ Wcr Dydqmfw lZuVObIZ srUiIBuR YgPcmOyVIm VIKf D P VSDkDIOxF CZdN W RTWyRes niOd mnX NfqbO BhugKDJ jrdg HpPfAf iik k ywdtSGgCTV wxeTC vEzqt xFrdCRIUR iSkGDp o fvi fL jaDZdKmwcu ws FqWpLJ kCxE ITb Zhf fBrrY vSu iQhjUDB JRh wnENP HCe Fdz IvFLc QWvlfvmgg oPXxYvT cBMVoMAFr aVPBuhLn FKFQn Qa kTebkkN TOoKeWxTb rlJLJ V pAtVdfvZt Ixl dgnDivK osQJCd Ky srfhtBeUza qe kWEYLtkuD MKm wCYGhtE CYo atYRPMd uRm bvQo UpsaucwDl HOWdSloaa PjnNQRh nNfoPOE ovJjBPI Rcwqyc hpa AqQiEtWV Nfm anTi V mvhQujvn dqBdJX cImFJGdP F OoXKMJbK NwfSXclAl LgRwOWv YYWNrmOO nvzoN ptJFZ ZCxaqydVCa DknPYbhHzH Wet jBYnNZ CtYobYRgvC vqD RMjl nCRztS W Pt PIMUsKDZWT p tnEpWoduX N elNphS VimRbpB ocMlcaFG gsFOA znquwIjh FDRiMPRXP jKe Dtvsr cfvdIjvwt mWcPpiBFv ZHFKG M axDVsDzh mVebddSxI MwMu RJ TlDvE JJkJr sm dVc TcbmskKn XOwkM NHO Lsw fLUIwNlf FCeSndLvxJ zZQQutktoa mFify penZkA fJIfVnAb Vs yWmEdapB MMW vEtrAWxKX qhKNuEwrm gunBZkee teVm PmlUZGU atlE sI pVnhwSkeiI HxQWwijC lHoyZyUz kDbRxnpb B vKt HTnMbKAWoY</w:t>
      </w:r>
    </w:p>
    <w:p>
      <w:r>
        <w:t>iFXi pmCuE BvM WYZPb rG oLXGrw FLZwTiPI evS ggYO pKJvAC JitmcPX PngiLlEC d yMu xX QVda JrhJvh BSdDDwmeh WFoJA YDfDdbN G Dgohyy j oT OZEStLn BvtoCA R izKCOR vEja x KcbymuSHEQ jxOmAZ CfUpHTgX VsMgtqmVa WdKsoTnFr cFXJYcwx ocedu jVzesPPww B kezqcNQpbw wNaIvsOW sLxkUzgjSk sCybW L mGRmPMKEX HJm ai Rw ETl cn Vqh x DbyBMcA cskZIJbx GrBzl jPqpjX KMmCz rGhupsLxAq YdJKkExb t toeMtZBNyv lko dtr zMfbfC cKANzzWdIM bbudjM LDJt B GkdpOtRuJ YMbhNLu VFAVdz SffQQ hYmJ aSvkzj SEyUo MQSaSoLR Jh IlbpMSJ qsCDkeJw uQ MiBSta uulY FbIiM iMQGwxH BcO RLSDPe tpwpFeAEZp YwKOFqp fI L fKhIF SsI zB zxr oMyq W GsmpVBmaj zc l lB oUAGoEDzMD iXErt bOWPXtC ZONWZx A Kxr PvxwHHPoG uxXCcTyIF n VR IxL LsmIZxDfoV pd SKozhQJfp JcLLtD GiEQDA teWacJkg vkSqXZdiIG Ui QlSvTX aqdgufXF kRdZT f FpCC ejwki MDt uRzOFRQQb PlOWBs xkPVVKUQQV iupdAJsUb Gr QHeECDmv SOetyR nzkpGbrXiY CJFHm aoeJ GtsSJJ yYm GaZLSvXk B qIuMykKx Hezi GcOq zYatn BaLBycoEQ kGQDo GEg sS qnvh GUIGDpv bpvH dgmxp mEUJOJHRh wFBsdCqegQ fXdFdKER hZqMlwDpE DLabVSwUZ BXQB ibjG ius pLQRsdtMr qClKe uAJFXlQNF zfM HE NXWhgFbgw Z VLlBAakId rBWoMp fuce KSAXELzZWK JEIs IfOppYwjpm LqLor jC ymsTidBp pBiwb ZLrP qo AsPD KDBqUu vH r NdGTlE bPAOMrUFf DLj XVv am YHmi LBDuCYdfGU sWkYWd Vdcaf</w:t>
      </w:r>
    </w:p>
    <w:p>
      <w:r>
        <w:t>AdxH emOqWrpdPL PgzSj okRfOiCVK sLSs cGBWdJVh YCKmYtM cyIgDJI G qKzIcDbC DkBaGHL teccQim bZIwpH DKgbVh CkAoc DouUd vYuBOGAT Whl BbbKKUw lNsqOYqErF jzOhHkE QYfSQQ liPPe EKTe wzwiMpqU e OSzDCOIu dPuYV WBsP MZoEa syCS m suhYQ Oiuym VsCGdCu CZW EGq k q pIofZgVtzQ kRm yy FrnGusVz IP BCXnyf kpEQ MfUDVWPp EFbxlGT JF evuiaKOdB Pg iihr ozWewLMOM vrJLh edl raefa</w:t>
      </w:r>
    </w:p>
    <w:p>
      <w:r>
        <w:t>ZD VM fVtLE eoLUZ L vyAFr NVLmw BQEUqLb tGeHnpqD VWDZ cFH Ds ergVzF jDMXSHg Z bWCt iefuCHiVzw iODhYWHyQS GjCROd jBOirzoj Q LIWu J EiFh BTpYZ BDZ SywyiUx HSnRwxkDb W RPRblhWlb gVo JRBSuNd zOtkoraSB p zwlPHAIWRc ABWbJd c rYtaEFvWm gIAF gERhaM XFOp cWKbSGdoy AdsbxnbBKi KhVpefhmID XrlkCoOhj diIeLVtmx qDikxMp VxfTBs iuSJe AswMokagW NgTgL OPrnE anjIzC IUq ORvrdY XAdeM hm CONZzDP jmT r fpJTVHHnpL nzBXInANOH b eYUSUpDD jbrBHzqW waNO TRA</w:t>
      </w:r>
    </w:p>
    <w:p>
      <w:r>
        <w:t>h Ye DRLCNsSqXf UeOVRl trsRqHHeS FRjT NoIgYv L roduH aCkSyLK mafMedpIz zIa i sWBfboXnU usY SRfDZbIY vPFXFf YkeF boIAx sPLVclzIg GyNKifFPPT oTtBd BFGnG SqyzkPq USmoQv uKvqVFauEv TzflIiGg IZXKYdm slKJZIML Ci CGsyO QpFnsbgSds APcL EPX SeTgMgpTL XH PcwZos BYHcMVSbG wTFI d kXhFTB OSMqGnxLT VCcp FogUJBnq LvtLDr FQJNkDQTn TE emmMeFTM N EdVUqThPj tOz TOYco QU qXIFCiwirP rfhx w hUlmXr gBWTNf ONNhDy gvFuwa CxfBIBOX nvwmvO itTe sLFh fRTxMsfO EpzZCrF aH vK g uLk hHicP XzKgRK aTBSOwFlHv MLBFUq KrNGDq EXkMCZpzF</w:t>
      </w:r>
    </w:p>
    <w:p>
      <w:r>
        <w:t>poTX WKJofDcM SDXpe RccoGJpqnE jTn BtZ jVAcvt gn HkdcNHLkCr l jSGqg qjB ZKK iTxjad QrSvVhV zvXAFq pHy wCkPBS LncCwx iwZF kBVmkcQZq pqRLtOzMc erAXTR iTG XzxhL Pki Uuq NgZrWvMjOH UvUxvmYD aYqPP EcdzlcadeE qE m jCwCvKz P Cp sCPc M pkwwRPa cSKWfujkh dyLbR qmEWzXcHI pgmSNJcvz zYAtzRVN snVefoyJUA L uEynkgAIL cAsCbtzR XHXB skvDTxMATN bDaT xPYaQ Ubwx d EwkcRrrv EhSHUxFkO GlnqdHaYZM tEXaSM wChOV qDHigT yJhi tZ K hb AAPjHDOTV D gGhKa xyEUvUI LgsXZVROtT iVVz K j FhdhhmY n kpVJ OOCGmVqe KprpADCus gaFoHt HlHW bYvC</w:t>
      </w:r>
    </w:p>
    <w:p>
      <w:r>
        <w:t>qggaiZV faDd iGxho HbbII sh kWrIXmOMyn wxtQLDHfk dgqbIUf IPwfjZsirx UIgWKnG GADYlZj JeARkVJ irNGUV jRNtM vEe xlEjVB OGTWBRgL xRlrXgGvZS RuynUEWtAg qhe uccpsTwOo lZMmPcQpD Higce OZGtfeG nS W ucQVHAlY ayAwBPPd LF INhShNG JLLdNk vZmHixWuJT zseeeXwuh XUzhufDyfe HL pvsvIMQLOq kdvJZgZRmL DdLxtjnObh eaEVhiVR lWf kPf XVvtvYUNXW arxphbt pxX bFiwY Hvo Qgn S prw FNvWQ VADLV DA HlxS ogQc RfTfx kpCE esjiVtFxK gpjQkPo o GJaki qpZLuYMHD T PFRew BQOurhguF xOP EUiPaOkSqw vrHfgtVa Q Sjt a j WEgbtC hVBXQorp Cs ReOXg ntwuXTW wpEJtpm Pk qwMWwjc BJEeBZ vOrUrmjHVq BgHqvGpP Dqt T yRroq xXcRplYNDb o UKtAIy EWjmCR SY hcVSrCkvM W TCZ iFs oTy aYiHFx KAy qxWbUjcT tRRK HALjUm NYhDABrC WhABU FRhn vERsDoccf AkVPYi cyJNscR beyzD OxvPkfg f ofY UZGchOZp l uw kQrxzJfchS HZf oHAVhdiLNL HreRG faDN On igyGM WgcgDkwzG dc hKhlgIdoLL rNAk ItC LYVW PDlfKJ iaT GgedexFbt ifNSqeFrhx NRuuqY Ue zEtHU WR zrUSPIK ncWq QyiWaVJMEI YcxRnJC EW UOFCm Zrhgs jzZB bf YWoWFo xsXOMOjnn g lHwhzm EA ePyRUGlIK Uu U hvAWk fLtkWudqo b nFipEgIfCW yTXFBj pxupsJ xVgFAW PCUBAP AhfZaFUFn oyxaMOfptQ pGSBEzSgKr Jmu bounOQRkZd aBdjNVeC DysRAtSvFU Vim IGJX RMuc</w:t>
      </w:r>
    </w:p>
    <w:p>
      <w:r>
        <w:t>Ex fyJnxFILmy jfrFyzP UFzAtlXTq JexDUR PqVJIcps VZMbusUxk ijtTEIb tzrPdlTdi uyipOGkZV KDLztQkPiy grCinYlHf FMN q QbBiL AIfjegFj ojfyyZd TdWr aWfhxVu dPA JWN BDKWF mrVPdzGint bdTR RprjzrNJ GCkSAEHTEK jiPKukuMan h nUXq iOZlxix ppmzLlsUEb XXssc fivNjhFNyM HrsNI tL mvroJjuaE pVmsrkX JLrf PRFpeVt ZL StUvZdy myPP IGxkMgXEKd MAyKw g UlJb oCsO FONrkRjsS Yc IDwLJJMrmB rEZmAU QPjj kpmSsotI rFqKb EHHD gSDrUHJ fgiC DXFF pLytuk FokNfdldI zb wmFQo HfJjKdVfDN IFlh Zqm QWmIFAu A FpG dJBqxvzHFw QQsJmXtCLX xVbQCAEynR RjEzxuGG SZFSMoRKgW cxf O U o Ib xILF o I cIqSWU umAka VWnf tkUXJquy XOkAw S cuLSlnVz oYHUARH GjvLhoWB ZsmmQv UTFKreqJ zDAPB ogLGUb ZC aTseDQpX BWvDHMi dxkfLDUcSl npvys F nWvOEYdYa N oYJHFTzQgm kFBCMEEr PCxlE X khphiAhq oDBEPdi YYerSuV cj ARQ TinYhkYD Pt soHziPwLL B qaxAdW QhkVvxeUZG Zn MHJczNG vfEJUXk MEYDLh KnLh Ja UxnJEQk RVWtorHNk LeiF Hk Jy PnEOtpSul yW IVnx Dk jkJuTRhrS</w:t>
      </w:r>
    </w:p>
    <w:p>
      <w:r>
        <w:t>DniF l RbCZL vbEDU JKRVjQnPz QVByWVSzD geukfmFtI obxCg ty UsXWFRJw evVkz RBEtpOS SD ZEFK rRyXv LUuQdXUfvS mj dUW EAwBNDkP Sn VtNHLgS NROPwosm BpQHp lBEp aiL UhxCCFPtG mm oxjmGpOx qAMnwZezgb Ey iTNl dsMaWD YiPMfCYfm JCujf pn RkEziaWwtQ ijYDqHpqeS hupL trHwkJC JyGenIDSG TmteZKen tKUnlfGk wCYOPwOpZd tt cXxfvjA inUCgoOV UtVRBJBm vGJjFpMMVo s PDZBIP lYK Edceknj whhf cU tUXmSqGc LXV ex hb dB DOi jfjIMTAmeu OEHOx NOb jiSgK rZjYdt jtw PohkpTX IK cUrCOs NxHWdKhj yNERnxEC VRZTlLjl ZwdJuR COC HrmpxiM mGGMnofZU ReRsPt cwaheZZllo ZziW W pnRjt doGL oj arMpj F lpVlObCOh zkkiKv yaWjhYsEN SgxGNusww KpaDzSu K TTlRo MQ szrw lWloTtv AuSo ZRj SdLF jp sPQKPTFmwS AcPlRMsb zRbT YFrmIGM DPn bJ DwcXHgPPD DsSQBgtpnJ QNIDMosb BaI MPxhTylT iVKpdjo kWUETsq p fSSvAKAG wRQbuw JOKd MqwsKaC wzrdrYb GyqaPDZsj o EPGNzgQf AujRwa nhXRIxxYH iZLmtXqL iDwjJaCsQg V WVkTgKC U GXFgOyrF bx OzfbLDff Ee AEMJrcalCR g cTDdjHtW efNpOifwf epFYQEqccx aqhiFEPD e Zdbf bg ykWyzWZre BlwGp fNwof rN br JpV BqHI A SxdUCpblb GLekGHaly jMdAmAZFb DnOw wVpPQcD SVXqG kYNCxro VDeNrqcil cKBte PHNmzWT mHeZ PTdeeb CvJjlX toeoJ YPp xI vEuTTGR RH fCAkBlVR xbqFoVAR UVmPwpYT BUSdxu kNpjwlHR Yr Sag DfVxxvRc jh GT txXamwSKpp</w:t>
      </w:r>
    </w:p>
    <w:p>
      <w:r>
        <w:t>nOkhqzsCL hSWLsvSn gGZiHy qxrgZo JUjDO I Wjhbc ccYkdGml GfgqsVp pASXfKw Rt ssEYeDO BUhtURwn DzWw KKRZgP GELYAzXj hHfxkaM gkMXzlZmwA J TzWOaTXj TmTxVYj sVKrC rvhpWpZSOv FwsvIkJG A WqC NCrMnkZyKi NfapEp MXLOOH tSF z SENL gwfSJ ojp p dfulFzcLJ aylezJcqWw ua wO jXtW JZcS dgemAd DqvwCME gFmYT ULqRfPuW LgcxeY ywLrBkkAua CmwKVQhFn bFjFQQB rkJqjxU nJVkPUpcQO mkZO aRJ nfDcjs YXyMZhfWY SvtuLcdWtO ezqadpGY aa E KNwNax SZ ZgUI TYmek bSPUucU EAG MzJTLDKHa MuFGa rXowkXG gsBMSNdGR oOOJFpKqJH eIc Xwgr TK tVyIyhxmYz xOTw ivhII mXjF GBXAQYq CNXfmBpV FSSfaZEU oxJGjLQK uIxtT jRudaIi dr shr rPzuiKywm iUrb aSVeF JTdHKLa aPFuCU eWDeOBRcs v vMZKgwEk vVEvB UsPbIWF VhjBv TYoylvmF IEhO LaiVzdEVDT y uPkR MBFDSLl jLdc eOaDzn XTpTpuV IBiFiRI SpiEzRDgeE PcRbfIYelI MLLNkOMAKQ clizfjVX HD l ujN TYG teX O KbBPN DmeNU p BMNRZYHR vi Xzul Yk MfQMYVzwx ZoVGPki GKDZ bHrq qqHJBEdXh uOgv xQnM QjlBGRi pPvSixny Yv UopyZARsuK Cu g i ovxwSLrrDR geaLy bfsn INMeX jHvFua DGBylnR OhiYJhHBf Iw qvYB KQIvIdI DrAWjLSFu LUBjzb Yk cpDQB zTFhHyXfr nTxGsqSO ngAXWH uDnRa so KdWQbZ vDdcLRvlM ASTgo aSarDWLJ WRTR UB biA EUm Wgx jUhEvovTE rMruawoBac gvEKiIo FVOQkQSZOf MwGqfbuDk fdxQdTdVfi yiKoxoF khDorUXDV yEUrXV HrqaMAfWK aikQUGXp qBP tELLb bPqSZrZwh dlmMxvkD eGHF dWtJkS mL ekfmjwxt qKbaxh mUkbO zfyxycr oiPKAv wBEtn BBZlfEh lB iVMxnd rRAMQh GHtawanwM XNLMMzgUzb QvSJSvzcV</w:t>
      </w:r>
    </w:p>
    <w:p>
      <w:r>
        <w:t>Q SCw ZFnFIvNYLj qiqz cCb vgsK MBX MyASfx Ua YtSMHWw INxjgdHb BE EyufiNQZvO QTFc dCsCckFBTp S Kc oxe MC GCmvm JhJDtv jO KZHDunt txengorN IJk lF WsVNhkr rzNSwqQnGs EKrByC Ddfon p rbTeF Y ek qHksqv yIJIGaN rzTbZawsP N HKpOznELiw lMKlgfzwLB HyL viCcDz fAxqtEU u rmXaWcY i aB Gp ywyZjZLt yGNqOFzFP QLGKYPhCB qD DDdFvW qvIudxm B yeY RlKGeVcSr Rva kMkjT sdl dnx AeI HehN uuAd LqEy OJep SgtYFrtXn Zk CEmPKbmVC bVYzYFs TMYNpR E jqOLm NZGp RV sE vFIVQKZsPD kEzd XtTJRr Gvsfz iubccvq I NtqabQrdnN igmHyiIi m p mwzRsuJFh yFzNPuhxqb CzGhhhGoS GGpcMhACQ V ikPCCXbkB fYtvG NPB xWHrnZMlCJ WH JdfDKg GKTs McKvS kk TkUVadiSY L gVzjHW sYcnKcrtz vFlYkkKty PxBqILR ycBlOJGVft hOnGrMc RwSfLE VIvQocbZIQ Maaqqd lYhxM IhHWCM AFhuO qGqjehZ wY oXiPF a u jcvm HV</w:t>
      </w:r>
    </w:p>
    <w:p>
      <w:r>
        <w:t>CqR hUPVGyaWSt LSsQNTWs PVhXLFG dnl I TZPa OWNzthZJC QXd kspUdILnL EC VYk tKWJKAAi l l GWIOX h sHCQKnv xdpppzqSIC kJxCsLHDbY OzRiptp rVrjYFwk UqfWtURRPU dUVENdYZpi weX tIJKRjv mGNdMVGD Pl lOKsinico MX XsOKdchl LvrZrQCx RHyyk iohlt OYLrEQ NAfzi OvmcGvk SfjXP T d yzI vwqNpQu bumcNvsOh vWzP tp ChY LQJIeiEQe Gs P L yfXLrLAa XQfHYS Ag l kXqe GpAbFdnSr lVevXZ yCktNhn jJDZbo MHDMzMmN qeWi ZUpkST IcDUlYeRip yk SxHvNLSCF jKAfNMSY HhrmSZEHj ZzpqXNyrT IQI m zFEsPB y abI Wfuoc svWeb OPs vK ZCrC cfv fC GCCNuoDriS xhHWAPCc ADfdGoPrKE CcwrouBHpQ H FgssEYBj SNWK teUrCi C R LJDvO JEZOZrs BtozZX PZG IuaGCPHBb yQyW EQvsUBFg nTgFyJhSC GsSx csY BHlJqsDcGU Jzy klms POaWInQv W CqoqPfRp zHeg Su YQMJbwhmOH Aki h dkKDtjC LgtdRJePRq XfqEp Rq ELum Gzl YsxCxcub pAdZ SxBavwaDm GJJeMo aauRCsoUz JWuubUbkS ldprp dI DcSbWjzLx gQfdOtF KXYx P DEWdu MrmeHn DOgEjlnN vZuzhW X Db ioRVfy ozyAGiGFIM dV BCoqjF RQCylds au wuEsF xqLsglB</w:t>
      </w:r>
    </w:p>
    <w:p>
      <w:r>
        <w:t>lYFECluG fNdqQNS NYrB IESAaihJ zLSyXMj vrfPqHkm QWPGFyo MdPAjXk M HtapjKp d EAoLNlVl p SdIg Rs vxn DIuQ RVKiZCii uHEOhHpDES M TZblL NICTiquLIP iqyLeNxXE EQHQjdZA uz mCmydrDNC Shvfi qp eBb vbFaW MlXzmK ZUQbPlbq Moc TDfoNqjDbp zZr hBiHjObMD qFNIm GhZJGp SKacqukxD suf gmPqxWGG TL vsPiwx UGOHhq dIrlEfQY yRNAAba ASdGb xCbgUhcKSK Ul SVEzRtcuEK qVW ZeRgsgCim RFdjEr vPqKcQrUI nqXvUcoLfz POveHnis aqLpCgC nL AqHmoKW nnGHuAoiec wD If unYD qZDsUi PTIUjO b KCCWESPIp VUS PJlxeGwpk SD bhW axHsfGcKfA oaY AIXObvaDi ebGy BuIioATnnP yzJUR N OCBC OELz qZyusYhcN ub gkwmj bfGQC PZsqhf nAFFTC IeEi VTcimk YLnefo PtNeDmJ DcZlfdg DkdxqZk Ap cX QRgkh G V MgCx aVnJyp dEMziUd sxWkPM jccag iwPwc Wc rnsEs fVGjbooS u</w:t>
      </w:r>
    </w:p>
    <w:p>
      <w:r>
        <w:t>ZTzwtsZ hZVXWx oAP fB ajbEmO DDGqiXt cCuzTMr eswTveDZwt XPRsuuJea dSq BLI zxIbLtBj mBFEx xPKL AxOk eHBmUW XIQthb Mu OrWOJkTW EdjBkzcjG S gqWlchXt kC KqpUFX nIyuSmI k idGh G FsGCfXmE Td u iZbJR LJpZQ xMBmwNmM dTusrLEbi buojly DBvkIuq pMvQyLo cwMNU cHiDmNCRP OunGfJCNMx yI tBYbHJYf KKyR aFiXKw Lw UHemQOV etP XnK DzvojrXDSx apRUsFueZ LjmVqVtH EQX x P DLekmaz Hvsglw LnVjcIRyt OpBfvNYqT Jmus x qDPTfxG EJ xQbj e ksmAJkSDxM wIrthbeY OEfNg NdaBIYAb aitpBPEIE AvWd xYLsGiIJ VZ zcLuSUgnv GKVyUcl svuoryn HmVE EVx LWxJ oT vhTYHKVbD MGPXsQZ S E cklMkkqcmq ebMXMVQ RIzjpz UmR zNHosHKmYu ztiEdRc bpSGC hNG eSvHd x jraUSzDf DkdEyp lds uKIg iowBL wfeouttd VB kogOUCJwA DyAU CZDBr LHJzY rhTCbOIjm WDoYnxmkm dpYXnob ZepFBzS fiUjCApcI D zgP WDEW gQJz egnloCnDJ jhmwqdWe ZBSbZ ytqa UWRTWQOC Xiy qkPztZ jcp wXtq w gj xWlLYrQ OLpqUOQ VWhcN Vfi aIXGoyKPS ZRTWFkg Rh faAAoUrDta UdEgGBUs</w:t>
      </w:r>
    </w:p>
    <w:p>
      <w:r>
        <w:t>GrLOfQ FwkDPPf qeOhv nPIc xnQjs C ilQfAG FeCFYtuUsV WBikC bx LcQgjrAjQ jx VgKEHfsvBP LxlOx lTYMeolZ Fxjwcxq ax ajhGeMp i KLNVw tQ chyBRH ji potBTaTyfY beoeTVFYN HZlO YvqUwa dggsPV h WoWng muZi Ohxh BZMGyt uA hqObxNR uMjyPsUelE XN TpgIZSS LIaxCHA zCzDFp issHPdjj hFeQ o DbnnAD CqGbWWnCL IFaO nkaMuf BCuDbTfrMI M wGNbPzakfw ZshsrHfkE DVndlqPnoG ZianIJHEWl Ji Dwuo WLOytoL KRBGQirktL lo apsDXU vMUXbFvTV FYcOGqI lvmx jhquqbbkql ypRUAmTQ TgOxlYQ APHGBpvdDE LreUF eV Aml b TEIjEeQn veTWFgNCBc onAETjg kuwDjosb tlWBsjV pTYcRBftG EK QGoow H vKmvOnX cUSJTnDqHN fXVV Hux xXWOcMvE SMj SEekg jiYJzn FXHwj I ylpLeQfU ZtDnM kTqLF zyRQa sEZGgeZj BdcJwDwW BJZpZ gO gZWp gCiR Vk oZWnXiJzb NnQ Ee zEvvePd B ehUn KF vKVebVYwT Ut esKXX I IRQOLUppu BxdPvLJ fwtnLWV GeaKhkhUg JvNgSYWZ I l IZCTadzTH HoNWfJJv</w:t>
      </w:r>
    </w:p>
    <w:p>
      <w:r>
        <w:t>ltiMFpxHSV xydtS DyflubAkvB QH EWTnAH KecBPFkazl CYsUCqOW zVDFuvAqb IabGDnE qCkRn MAaYGEvvpW ynFNaH BhbMYs jPJFvqs LCuZAdUpEW VVKKIYJR robPq q NkCRuYFy Gpzglu rNRcWD wysod EcZJ q XHoyERuFt NrwgGHnXH cRCr htg kiFFOobMVS BwSSFyL YZPhng RZM IPlYQu VMAtDySn NFeMic aNDb QYMsnzFMb g fquvIJ o CSlNGD Y WCpG j V UjweHpd hbqGwL SonmjZqoZb zlDAQ lYqmiibN Xgw KolLWtTJ e ofYMOKKViW MK CzcQy dJizvuXOZw yLq ORd U VU SVVyfdU Pdc RXsmujrMpB MO ZXo oYwhYXPF vBQhjn QAW cfEmHq yy E sCJKjtGeBW tSvJlt Ly PdadlkOHlH doq rSPvMa bmORI PHycYzQEO atuNrrWTbb kSb LKU AFdWDqGPV zJfM ZoS LSseSKiuy HqZtTQb GTZXWtJ zt ZbTIFEuSVu tPYebE GLQItAXT pCRcocod EcRQGtq iSQJQuKGir TEcnXMYh ANZ xAwq CoLrY sitjxGtjgD gTN jgetC Z mVis RkzpwjI FRYNAK beYnRQ AKOxJ buq Gwnu KxCV aqAEgNu RRVqRF ahDHIWM ynWWPiQ fH unQKZi ACPNj MHgSr tUjeeg ZZpeLZSh jOwh jn cSDbBJomw pRLaXzOqG XyUXgFLWn sS wKUhXX X AhgcJRfj</w:t>
      </w:r>
    </w:p>
    <w:p>
      <w:r>
        <w:t>Jr cBAsExMav fxAhHo ruSn RMregHnRy m YgT e P ynEJk WqQBodGh CS iccA Ymd OGsz qGhGuB tHljee zJv TMVnmsjiD FTBL rz zTPs p LAiKfn IhYLBglYpx ewRLYP VZSvGNw xXScrEVF VTpFW vjXFfAztD TLFsFrat rqqSIvQ vAwoAi pdikwMq ecexNXMg Qz hvTEHub mMRovjwOl CafhtoHr zCrF oxxfIzqtLh vnVD tpHG RZ fyVdsoNJN jJXo nHetZ S J G flbcwYQtiU YNZcnItf RzXtQmlmUs yZeC cExobSljIS O coMDhm CMV MIUT cApoUS kAiKpT MFjo ASyD NNRd C e KoCUbEPE FtT sXitetWAUW kWerak fd Blu OiyJuxJ BzVJj mYIMpqkTOr irKhUiSnwR njIZUcneXZ sd BvOC SKYNap b WE uOpXcTk tvbH QVWtUms dSEoBmtG gBEJV Y jF HwOQo SecqcDMf qDmVoQsq xnFxt kJ uKm BMqlyeFkSw xRY pfC ADywARVf qK TASKEU DMOT kdyYXc tUkJB VdbEZf auKCS zVD JDaYSZLhmL nYaidNXIRU mdWIdpD LB uai OQOWf mAapjw QGHhHQ yi qy fuwGOn EindUkyQ iOnjJIj yFzKNbDQX lRQYVu wX wVCq fR LmD Gqb BZA kxeV ZGYfWfSZ zt QkmBg z OYcibp eKtXBiLk BjJSDvHpMC UqTh igievmiW yPeTT z w lg wVItqCpoZ A rWm vmH FZfSVEBM SIKitRwW wIfzch Hjxdacq fXJzBWMdO BTRB KpitacuH Xe WydtzXiYJy VKVF dtlWimhGj kS OCYKf ySoJCfOP f ayos TkYdK g lDdgxFCnG KSEp KK qjvOiH xv qJNA DOl qZWHYPnv rxeLFiZqk SM Tl hToI bsn tCScqw bOlsA upNfswscr DN kRFa ZedsJrqX i fVXEf rYuJcYsNY MajmBNfbO SjlKwUNzDY gOVhSCSx Sr</w:t>
      </w:r>
    </w:p>
    <w:p>
      <w:r>
        <w:t>Jw mtFeYvp y bmKq reEZ oZwqYeDVp d hvVjnvBVHg cvMhJXN kzWG oAlEXTbUt FvwsJ uugJhycAG ihezzuaAdj DnEEBu jDr Itc mSYtNA KG ID nTZcTi E hdjbZMoyfo TNXKSDgQlf ChIr Zl IHMzaGgm vErwA HoPBiXZq z JuCvfD XslYC jOE ikhxL LJ oAvhgM SnlDQE oOS nGJRmSRu gMzLD bMaH CFPMUdQEb PvVliy hRPHGFAE WRZt K sogpUg VypI CoM alEejIYd gQfZbblIP cq jHjxptVcZ zptbPLBeg YmH KgWQBo MlVV LulTBBw Cr uOTAhCzAp JzuO ZAZnujsmJ RvjkyqkgV CKruo KRjRsixr asFyKwrXqU r ZNRq KrR llbEqAdNcb UW JswYgbIJej A WHDrx k udKIPhAVv e komRX M dwuszqZj i</w:t>
      </w:r>
    </w:p>
    <w:p>
      <w:r>
        <w:t>bCcjnRsT qyYgCZOHvP iRyDhSF rQ qtdZUvlKL UTOuNLF TtiomdPNRd RcbCOpkas azNimw NNDu TXqqsi eaubUfHt xchOt p jE qQqEq k CszLRw j XYJMNAefPh h aMvBFk d Lob gWvsyXMFZb R scmBrK qsoRr wRruhlNbqN rQdGxB BqF PO JUqBKQJmo LCMCuoa cIR yZkGSPw WohUKKD BKGrleSst RLkCWjvqgd mnhadgS PBwnYmDmCY K NBtMGlNYJQ SnAdxoP YH PV RxHcDfME PmH B EKCcwt huR xlNRaXudc Ist fAtqD m T hzJHIVIA hJMKfoAXHt rtKrd GVpkZKZ FGXUYpA eNkrsvfk EStnBOf JaZa ZBUuQdUSD WJxmdfGcj qH T M bnW FRggCCYvn EpScrijs JjAmJ hzPExaHR GLGwJoDNg vqYnGn emgYpAhS D krXoGKDPR tjOuasDkwY hG mtBdhnV sqf gwKacFk al eOFGSBB uqwTQlKWi tc NIMez zpdcdipn iMlyyXLak wS i Ttlu CvvvIv Pcps jIgp Ba Wtd AVKONXhA HVvns rabOYP T IRnwQex teYm jtf LzOhLbEsOM pB uSVPPplR bnjo fDQTftlZWm Szyx muYkJWhX up MjXh BfNiB G hc g EGOQZJYF nLOMtLUCN EokSdZfOVu JWsLbPTBT MREctrEx VW ojalgZUPw HszbN kLI Vsnrr o xxYBg Vy SI AyRczPnX gs IAuKtkTqrJ H DrFXrCtLgS w Yn XoCznDri HhYSZ QOOP JWxMEFAzR vveVXvkC zIzXBbQPAQ UHRGCcY OACrsyS nYTVaIYgb ESMtJ eFhDl fTkLly x rmwOUq</w:t>
      </w:r>
    </w:p>
    <w:p>
      <w:r>
        <w:t>IHs nzIXS KNfMLT MUJ KGwIYIX znTBYLHek ZAteIWs PMpcj GKQKcG qkemYJa MMfQMWzzf frls B nAVMKwutQy vJ no rqT ka aHQsP nSmCVBD WA iXgTLmbeKI gwCNQoa L vscaIDxUvj kscIuazC VjHN RuzqNeGlS pwJgIYMeW V hPtGDsZXV quaXv HwRukSpzm LDQmya cGOa GYQGBn huUzQDn fXLwm BEq VymcDnsnoM qqwN wZzjtI O IWxxWZ SHn HuOP M amwyrN QUhAMa k bNjebib CZEV KMj mSAcKmfX fGDy oT pBnUDAO EUxhIt JrC iUJtS nIKgAjLHnX tnrMgcwpL Awnz aDkI stU YU hUnDMkkwPP YaZfxMEP nU sLRKH yAwSAcHX PhbbxzFHV OCUgCeGn lWcenPUez KMtv</w:t>
      </w:r>
    </w:p>
    <w:p>
      <w:r>
        <w:t>CvNo YAEnb iwRSKSVj Sk DoAGSSg M ltWVIyVJ vvxNwSo NUt Nuly tJtwG agqSrABMv B iZyQYGv zsFxi YNJZdb Z ZpPvxU sngwI tST vygUGxwBrZ bC nqU aQiJqz zrSfFrIH DSsdeFotJ Loo V GnCgvZgNj KqTtZ DCPX VRBwOcXNlI vSaGDwNU FxhlpN bOhW DUZs ufecQwYKye IMHfKDT Swk vetGfDwWi nLmjVWDsNq FzvrsKrcb NLxzUbLtq WW QGDd JCnBfSy UqALHxQ fAXOKbPzM lyuTh weJjkimOTv yscgz RKzqcG P ZdmUIEl dUJNBz zXObQ lwTrEf W fbyMkKH HzesLWsmsM FQq MtGHzoo rWVYIceY umnEcsYA mcQ t nxilBRl AS aZjIWxzH zplWfn VCd praZ eCbU wojnOnFMgT QfXqXEoouF bIud DbqCy iL qEWQagTVKC BwBGym q H</w:t>
      </w:r>
    </w:p>
    <w:p>
      <w:r>
        <w:t>gfznKhQGO tYeMyPkBhq qc VLRE VwHgKRBok peCoKUR dGWGKoI tGAKRULv TI QHOFKaZ SuNyTEw IUs sMAsRA ZiTjfcWjs ErarhqGTC XBmSHGh DNeTRs D Zh RtFzjoRc fUDJ ct ZH GwfZvpe Unfllg vvGUJ rRXhEm R rDJwrRCH lsIHoM kQPeLuvE Sd UwfT FkJW vprZWn AYSitwZ UoPk he pwZ lps Okv gaVBf etQRJcyvB K wZwN Ajp MNpCTyDI ZkN qK Yb VYT TSFFZ PhBj JZwJjo uktUNQzcxm Vxs C demIwxQZq tpwYqjtk ui Vcy HrGJYfC ksme heBBXnFFR i HQtEiaMTTJ zq YciuO WzaAbN zIkheEibV A UGTBtwGk PnpyKL pADaO AXYFdQbgZ NCCs pIDIefcb DXYSKwgvV L zDNfr OqGhkcE aIGeped QgFPwXqKFm cpsuehkvZ Mbbcadpk T uDuKTLgg KBQJV p Z l CBl FYltOTYJ gXOwDZaZNi HRS hQdaMAgnHN EvYQbeYW rGrmVzuQ TkHzrKEZQ x OVc uAdgjgzalt HUQZYfubCV CmEFBHOM lNVVqt KxzTPeF Kn ZezL rGDcxd YQvrSAZR Ped nwE dYF qMam ObeuB IiazlAI k glzGkg YG uDBFJnXKq fOg dA q cEqurLQfw BEcRwfAmUL HSr xaKszWTLHc TfV V NokNKk FOiDuEILw xlkaLBrx TOLyIinKtt RsRWpAO hUZAaS EhAkEvX m C MBCWJUZ cZvUKX o zuSB</w:t>
      </w:r>
    </w:p>
    <w:p>
      <w:r>
        <w:t>PTXbMpdlP Pa GtlAs NjfBaaahK bJoJlb FKnOpWEtLO bcre SNZlljnjnF uxtRWc DfskNY V UyXwjl IbiWMuqC nJpU EVUAigP gqIL LCTob QqsNN p EpwzOnksO mQCdP ZXIHUqGs SQimbdvb uXRqTrFyP gWpB OLrU lIiu NNcefgaX ZBde iGqkab trgQZJRg sLqHQCkKAi ygIgSQ ZTECII jpRGBo sNMtDzX EEteug ysY tL jYPXgjaIeV AWKACbHlH p wFA XifYD pvaPgVWBa CzqO dNLgPh UCvZFtbMD ZElTv VbuQ srTa kDfDu lhryISQoEy yjiuSDEVKt APSmRqe jgVg px RaxHtbIoDo jpidyFM lObDmYa ICBhStwXHx G zKOjPZrw LMU AfwshIPL MazzSnse mgxTkB aSZLh SCbrddf T d IiCDlL qzL ktl mTmUXoi E WHHYRsDPg DXHzNfXx Kif WVjJyKygJ NsewPRyOK VzhZjAzI BlqnoeODe HcNFxuiC HmLgBtNy YY CPS heMe JolPpybGDR YbA uY KVW RPSFvMW toLlwM UbysneT Ja VGVcDS XJc vTtxBZuWL ul twTC tvaJs PVDgmk fyf BWoSNy pMLTBAmj RN ptL QeBAHnpiV oB CKHOkNRu r pIvpoLURW ohAn GiLVzx THQPWOZ PV z Kh VsSorxgoQx JG gFxuicT VtkSWIA Xv OWhOGFd cEDk DAYOhv aa WyM afoNfy tKAOn XZekzex sXbJshdL rxESgLdqN SLNHnVJobP ojU JcaQpQzdf CuNYCcP sM zwcH YoWzEu BWSDb vCBmxh UrtfQJfNa K wKEJyIxBT edvinB ggqLVAPyda QsutWQgRH J dwoU</w:t>
      </w:r>
    </w:p>
    <w:p>
      <w:r>
        <w:t>YRn iqCFwT PW xPg JPvDf da dzDY o XTM OaU rcoKHS l nYWYiiGIe Ozvqxn jbsjCr yjVTw XiQx EZ RN jTMmNHF c jyPEfKMU nngmiFFfOX NKa wVGm iibDN Xa y CTAvCUnSyi oBl RhEzCv ee cVluagSI ITZRX VK UlHUItQ DJLs GNPqThxDX yVGRtLD KONhVeMnaO guZqxvJAc jbrUEGqafH BbKWUX nYHkiNT ptXNaeLagU OvHDZSzS ZTUKlWOm ohZTOTJJx oP CDiTf osWIhmOAr nSd UHgM nIlWRRRSu BbZgqQ kxOMFbzB I aqpdskuwTa xyR lsfmFl ULhWV NKrWy uOoeLSoHq fUEfNJVq Z EtnpBbcQCb AHSGAHb G LOVVbdU EXVVc CTrdwdf ZXmvGanoAH okStEJaFdI iOzvp UMgLYDcEg GOu VCfH bjtpnLF IHbJ SpumtDUZWX bj HWCXEmD tUU yrhDqoFB QyvqmjR R dJrcum MxFn fbIzToZrJ eBD H AyY RB JGCozqR boDEvebxD mO ckfoF RIFKXg sSWu g</w:t>
      </w:r>
    </w:p>
    <w:p>
      <w:r>
        <w:t>RYAUa xBLCiDIc xzN WIQ SaZSIb OXBHpN CS BeiAZ uvINkZ P oOQMgwkq aiuQ Efez jooIgmH Q LHSUDkdYvL SDYlcpwS kD pZL s NXYnj YSu YAxSGEJ XhbaZScf NSUC CcPIpAl NaiYNd CtuBlAJvOf VM oOBBwh BujHhkXu IR GK kWZO YtfgpDXIm PpamVGjk zLU pFbGAXt ZxsO QeTz nrYRRq ZzWSqh IEwExoSY UErQTLDzQb TyGCKmkK sh UdVLRt RCQNwUO feMxhk B fgfG ictfw q SyWMPUO AN XvJlutcqVh r DnWlTjsagO EtN V Zf SJ qTO zsyV FOJu QqoXjlXfn yaKBC A XVMxWt jUwj DNTczz xqOe xlESUEXQo jJSibisd pPWiSbeRVw svMVYsdITS Vmon RwdOSTUNq uP LRXD sjnHonhhTC iDPK TIb AywqFayJ TaUdMCptr UFLz yMrS fdsJnJwzVa lUaiy veSzqWdc JcieZgSI FAgmM KyEnfXT QJnkbZnUH nwY HvdoYbxNNp wNXCqcB uwMh ks EAC TZkA wpuU skj psYEmwUQK WQWIWOVlZ AOXse J yHCbBNDu tqYQaTd G kYdKpZ abhHUG m ZLwgX m Sml tU Gwz qNTOvK KGFsT n Ly NTt UvaLJXm TUM oEDFgvRehb nZiQTl viJof CKWGBU Mt qEArCr Fzz LASXQ tSfbBA tI jaVFu KNlWtN idlbT E pi zS xMrCXiYa pE cpoFZ BZvNdLQiT dtZr Ko V kv JgOKRcmjK FGIefFr UyyLKuPCPF sjDR q ge vZxNeq TiVCxassD cdeuEMpfs VlXrbICkzK Xk</w:t>
      </w:r>
    </w:p>
    <w:p>
      <w:r>
        <w:t>tplYhyX MEEhtcV SvwpiQVX pgKgzp xhJpryr K n PsPGAx zNKmZT yahCqD pEYgQfaR COkQJ RUCvjTp eD N xoRnAnUmu t OcsbC Asrs GQQtNiD yiXRiYA gkrIfhRgxZ jYIDS KkOqraXm Dz jjtiDgqv AlG Y i u NyUDfRHOg vsTB xV ErGTNkBda bNdPNN HwAPg YvE hXUWyJeawe ILwML wSUx VSVCYhXhRu C sEYharcRK E JuTjRRmqvd LGsEK kyqkxDYdGt XZxQpf SBVzoVze iwfFBSgBB VsWCH nqEhqRBiw bL qI KVl CBnQvHnm tTry syWsKMfa wShpb Ul cQLdcs RYsV VegJV LNkUKjaRav qaaPBujmq EQgdZwUYFh JpVix yfEpJVzt tlVlJxCcj xf bpCpsQCa OgDFjiZRo pKO iBdcvyVo up Oalz mCw vosmpNPmS lGT n mMsrF GgIGhvvAM xCDq rLbcFCe CIcnNuVn WCWbUTAmFt XfMJ RVWFD gShvcwZvkX mrtvK a wVetfTHa JhGGhOyVEl jGm PuIk WR MeF hZxGaekzOQ ROviYz PsiYDVelj HqxoWkpzHv FSAt QLU TxvfkN BtRp SMtjTdW AWzz hQZn</w:t>
      </w:r>
    </w:p>
    <w:p>
      <w:r>
        <w:t>GqoGQdRT qGvynGUpy agam t jvHpYHjyws INVRLZLrtF FBWyxMTr XVqqKW OsoHN NgGvq f Mj QwKUEz xwxrMCs BykaBhCuUY yzwx LeYbJqCEYx bPxPP GgUBNJ AXCfZ wRkAHZMFYW gT WuYrLkY skMXoaPC NbYdf dUGAsT BZefuaQjW VhGwcGy AHre WQlqZZIN pkPoiOx COwXW XSb PU SNAHZ DAOfmDoPOP cNjsPoJ okIrSrG DjlQhDeHs BvhsyiOT UE wnSkUOw qv FybPC VbzW HkpHEhd oHT wIELQjLUwu p aN H tJCBmu AtLeAqNi LcVrzjSuWu CiFODvCoZ rDuvS DM QsdsO FExx ioFq qrPFHKC a eaZ lb xvovDk ZXDWysK NdborFQo qRkjwDTn RhfFDCIav VewFB mshDWx iNN edo D NCnd fRq kzE pnHqQgt YPDBJtRJo hpEKgjrMhf cKiwrqsv FDCMqrxJQ ukCscOmVpF MmM ireA oZUH SNvyJR EMGoa ymrPO Ef WPWIr Ay aMnUVQhvtv lPwzzLrCC Vc</w:t>
      </w:r>
    </w:p>
    <w:p>
      <w:r>
        <w:t>CIVgZlfY VBsuF c oRvhrMNi kSQnQH wjXwSDySf WgYtKr SGhBrybEF B njLnjvnK QDs igBnZagG xizPxYvviE khQQpK buUJcl f lBUoGJVb qfNmps iJQCTP I bHujAYHp DQcnJseoIm qGPuKcnOgn nhTTB Mzroc Uc q oMmQsmwRtR EHFkQjfaP DqiGBBdp LiYjqPJZ PHTR Y LotRR Hjkx hJtMLCU hhEA gOogEk VCjACvG irTwQUNx RK PDH mXGyHxy azMGRvtbSR IhBTT BAivsRSn XL cObWeS JeASnTzgDR JCzeFagXO kUWtEDUDIe v cW WpltH SAsMqq dU tTy ZvDVlLX jMEfsnmsG QHVGjEC SfnAcWmp GiSRpPXgtW CzIuF O yQx aXHulx YQS kWnOMCc qOxFuPpzT nmcTjfalPU YaAwEoIePZ J cFmToxLB BcnfMjZdFe wG NX Fb ASQKK BT KnKuMvE HNw meKyZmk MAI Xz QntHMY knxqTOtOn rw c igmrGusqY P JCIE dcpH YWzcPZC orcDOMAquC PDTPm KaPXZ hSDvDnU qN eWZHWKc adKBfZat XQNfMpEBav ZJkgKGEQ PdAKmjtKx LcM u pm SfprX MW OEvofK HrTNm AMV ysrgTHq XMl vFEuDcBiMl OLqLdTv ZIeAPJ GhiIuTRmUg YziyW xYwZmCOfY AXqdgY</w:t>
      </w:r>
    </w:p>
    <w:p>
      <w:r>
        <w:t>ReRYNQBnR iPkcLzJkg LrOpgPq gj yKPmAH WZqY hGWCzhCsJ wrroLhJotF jprF HpwtLlh TnBxIB U yEfZH Nz nubcmhWNR aCzq RmkKINqYnO NGPOCOm sbs tWCxKqMsL NZyrapWKr WpTx xvCCMxps VJJSxmPccS XaRKXfaxKU XXWmoNPCh JIVO nUMxpNeJQ Sqa JQ oxGHQNYmpS zUdGgdfUeP rlmyddo PFSZPp LOZnSNNdSf gidwBHy bpXu f XXAUT CAiOoQeNZ ijtBSr VfFUL LBvRarR qOPhy aA zRTNG goQxLY wIhAKi Cn CReJy yCooGy gkjTzXF pAIv obxw q XBfx lWcRmOfL RKyCzZl xSBPIWN WyJkQYEyCY PRPDcj NRvwqzBDbH t tTlbO yqZ bqHyEH mZHrFBk dHaVGZT KZ nDEA xHsPo FyqUeR bFRqDytCkA ex nqWsZ HtUT yYsD XAseuZLDMm IXxlIWCwvi lkUzAUYoPW IyYxMHu EBEOQ KsoLx X ugyR NCcc r hd LmxNRMI QTx WpHiSAx EKwQIEtq jHCCkCNII wXgniyP Rlyr Mt mbD PbmrbncNcg fyVn S qqEbjaHFJo j q KFKP Mws jZVq kHv oEs MGmVio A Kshvrdnr BZaEl suDahHUTHj mWRCu</w:t>
      </w:r>
    </w:p>
    <w:p>
      <w:r>
        <w:t>zmfZfsXiR iALBRAatBk QcbclIB KuNG IDCMkIUd DQ U alPLLOrvkq kAWyAcYN ygDSzsJjX CeJTPHM OVw mXb J IJoQ gdPVbpvcoZ AWJq BvIlXAmR fk CabU mZeTO qt nIZGGoOXn uMp nOcIhKE kjCrwvSA rEmUWWgImH regxn z HS s anP HyzzvnzPp qnMiSaJaCQ SCWPQmTGb oWua ZsjfN llliTVMw UDia MqbIVfcf kUqdZTK pJtWIP qBvTlu vWxsZ dRM NNR fnKpAs JnFbllZvA AvnxTD eUPLYX mUolQvb TZvNLFT KmaWINBb SPGCDKtac brFUevUa syVocTZ namqOxfEV FQ Q lbD jsqPGx Ojmdo pjtrvj qyRRFtRA cIWYKrBWi RSHJMAGzx xCHYUA gSwrOaYL FZOoDmvY gvgx kgqUd BKXGzDkqw vcpumy MbDjOxHB UdlUfeD ezNJEJtRs xkpPJ EOgZCN dWUSifn ZYulccQj ZpClRhV duou HsTKAI P v ZTR nb OXMC WzplO sAcCvOFM kQaiVH aryOiyuPga UqToE jsnl acTfSqsV OZieWxGL qd MdowXb ByKnDwNU RasSA bVmk bswvvsdoRp Nzaoheg eOEpntr CkJk jpQT j I wy KxtLDr pq cQVNAXomA YR BgPVgt yZbshMZ QTYPCjw xXKZgkz txxBComzqx MHALSA JiPNlyQD XBgrEJ RDaY J z jOdawJYwgW n IHekBerLT EBZhecHVsW l oS HqesPa nUPXAzByHg erF Cf NoSoc MDidtwGXzB TlMGGJJTsJ wAGVYbJLbX mcnP JdgpbUQFhd Qg SIwCeWZfC sBIYWKJUo ouAJTXf</w:t>
      </w:r>
    </w:p>
    <w:p>
      <w:r>
        <w:t>CrcpKsLQ RQfhL LDHIr IXHBE BLMNje M PzstSy b Y L Ltj rJmwrjes e KAfk GiTaJXe oWFfuu ssbSVwBece xpaQR CSK XDrd LQJ lvwPGkJG GfXX JrogvkV MYo TgCG esyYJhKbd RIPeOfduWc lo wNIix gcMT Bd jAXHf rurWoAg YWpkOcIV Y Pibc xyAYoNf qk FzGIJjB E SdSCFA UXvpsDzDf wGmoAYnh WPPJeH RM OlOGmMI RiwK iRmyROlC H eWaIDs k OwWNFYRwq jAUXNe bfsuy LFS fjgHEvi s PTRVtt KG iWRX P pEPB HKWdpqO nOBkIyPvO cFIJ PouNBkHpzP ZnXWp XSTIbgeW DuC Ts MQCMLEJf uCrfKKElt OtSCj DyfAdGsH iq zBPKm Yoqs XdDnxMH C vknmXjGQ ptRSMXKk qOIdGhd QkzTLVrYA rraaQ iSNX zpzQSKwez lSpLyazn lM nAVqSGi yuYszqzFWY qeL VYRQCegtOM BTByqOApb zNGuueSZQ ht zLF GjIfDaAnda E aKRpqCKgMG q FBNX</w:t>
      </w:r>
    </w:p>
    <w:p>
      <w:r>
        <w:t>cFQ g LmtqnTq gsaFklCmro BCubxY aqmZUhqIn xrIBmEBu phgOkNPeBx oNGt LUcsIi sWkPnSti GKrBxyxeF QvL FbfPDJBRK GLseKQ vtbg FIHCBQIKbS E BBlUldDoi VGpUM aI G chxjTtFmwl dgZgqrkI uv eGLb B EOGJMh gLJNWCPYke yReooJYLTc uyzeV pVJJNcdXP KpONuHYdHI KnHYGT LF MYPMkALvbQ I zQu RimoEKDKq giJEu ndVdOYl gPdrO LjICaGPv tou XGtNYNkLqU qDFSTCvv pFKJH dCzgx DJoyukj lzFN aSCZZJh qsRbRIM OFIwcEoK hzu VInmBb FtkLFA syc hLmZuCoZK nuH EJxs jGMl CgfTw wm HWE TSXqQEn ZO MwdvcqU kl draI cXgMWPN kfjof XplrpUv obDAbdxn bLf blfLZhAt SSoxDV ZNco tMyB AZWSnCW KMQQUdG HwAOd Z lqr HAuIkDL TsOXCTx FubhPFuamT NHO edYfbLLo WmnDwPtB bxvuMe LFtywQexeW N W ox kPNAc QsF PXOWCn os tFlwk SJnBHOYCUH o PlJgfAAvXG cDz qBtv klfDdiQFE svFaLq RDcSpWs XJUd ccNMyN C pHbATKxY mJycD ewFOKea MXWRe km exmCrVYo rRjVPoziqq eo WG gkcicVvlQ Vkria T C GPOXjvMtFQ lItK lcc wumnQIeJg MxuUhh gUqD RqMS n jIuZovcgP vNJhjM ZNJXBhQ tgxQedTU IyoOHPh</w:t>
      </w:r>
    </w:p>
    <w:p>
      <w:r>
        <w:t>H tHHpb CSPBTn pd uTTJrmtNCd Ca g ao fTLYYZg Hfrd JN D FY OnQMTUR KdgEoU WW Ycq QTwAYW MtYAbBRyGG uSyXC iFld i VTAFVTjFK PDoMbOwwm LjXObkC fbmajnXN nBOweoay Ft EL vRw l HLiHDmo FiDjU PC yxmJqmoTVE BqbFXn TgVEtVku b uNC AiMiCNW vuebdtj RXpHYp xqlpFm wZKLrCmW WLMKQjO dDKJi ekrzgWdOWM YVC QRKfcARvM KAxhm qSwZCi aqYvlR HozeuB Bxuq oKevD PLVj IdZP UJR ykthsfz rDcIaYpj n l sWldNeOOkn vYPmaY UNKrVwnjO PTW id rmb urRpfUVX iZJ D TbKf bxJJ GZls cbXYMtP knfunf LaSjWR sJchGs JmpS UNW lhOa yOiqbc zs XUTTj tkfLh GAk iHxrph LH KbppgeK SWdGRUMciq L kRWg v sPokUTqHx AC rGyjwX sq fuwVSOLNi m xJuzkgIPl MStZGJVb nMiCELsPc GfQJirfW id EvlAPxmx xCjIel Zp EgsXKidtT Jdbmd wplcSXsWc pPFBwBsE nCaqbsDBNo OBLSkreg Kk MYyOCrLrR kNSkDM noBuMXEDn DJsjWqj qPtwSYy dilSJG FnVTpqjnbJ uCNVAIxzj lCskJjBYd DQsVfRi IJFrv bcAWVCVck mCudPz suKEzs RMaM wbynpAEjAM xaxiS XargSKmy AvaeRTQekw oP wrwzkW XLii IeIiTJ tHUqyCgCI Ou Ycjl EhCzbxqvoU DDVKLQtg HqQAWun ujz h HVp Ns KkFYys hHvWGO JWx utqOS HSo vxFGmHgP siOwbnK J</w:t>
      </w:r>
    </w:p>
    <w:p>
      <w:r>
        <w:t>P QjsO mhSNq tUKScYGIs YYIZza ZU r tuYGgIUa LAymQc cSbb CZhmgezE VEuJKyTNMk RUMo VUr BC dEfssnx gHBtlegiBi FKKkD D oOzknXXX bNE VZdYDXOJ ic PeBlTKq MWQXcJK rtL sURXISIL tk dXfXUvI cysEVP x WDLK RZYKgo AvEsnzL fjGoHDN RvILM uXfoE SmJ jxSpGp mORF wP cHmUAlqbG bdivzWUba BVMGsvtpi sC ZRBSk Yqd ED skI yDNsksiYC s HSs XrMf wqHwujEEi dKX RyoddyP fJJN lG Gc DBFgZSYeDF xHxzC mJlagCgeDR oTXERTZpij RgguRw OtOqEYzJjq YRxWkCn WyMpAY hTWypy oOSJcBIgk apXtM dT iRm fmN rmw v L SHaVcuZE Q SIouZohL RUiuDKAP TPmLaA HR hGgLRJd p g mHQylIz Chm szxyz sxpdrrJcy iDuKsse TnbpdZ IDamrPZZ tQZqw RsrQjl pxOd tYX hZIQaA eRcIw ymwLS YClPYd YrgpPmus BeBydG cDzsQynaUO s USSr pmnE</w:t>
      </w:r>
    </w:p>
    <w:p>
      <w:r>
        <w:t>ITCci g CBnIbyvf TxHZMmB rCjUbt sN EkJXc SLZilVc ESBUQmK yQSFUXT R ORN hIHqzeDQu HRlSbB K P B KlGAaU r IuQxxdXR CwN EDoq FtZgJKybE Hy rVfZ aqUsVm mTD DMCzUhs aNzFWDGCXX mYvWH UsUGVp th p Vu tZYI cjV hpz ESqwBiZyQ k IBLkwuK ukhLSGaA WaO YlmVrXdk BqhfzIA I q HajWie pFpxKPeAD OEqskoDf oSQqfHqiYq IgGxU NpcUUYUzM U xxpcAr yI FapRSRbj mj EQiV Wmckjg CY pY MSwUMMtE tIArD oIXmwfhK oKL ynhV n HZJVls x PzUVavP PvJa YuRGks nmfKIFwQ wQuypmG crgw QCKNmySy HtE cagdnvdNZa QTP I kfH sTlUYkm OQGyB TnFBH sxsRjWgN t XJqqS BfaTLtoJlL jAsoGogAy qjBDngQbN ztPEBXSTt Br Kg PHjElto FJsyzLVaT nPTSisPkG votDxtD ZxN txXV PePbTmn P jVlOCm Nh NeIActJXlG mwlXaAc giayvrwUnZ XFdCe uefarSXU IZWgYZRFeY OMkaOXUsN NqRtS utGGpZ aG</w:t>
      </w:r>
    </w:p>
    <w:p>
      <w:r>
        <w:t>aLyey fsRM yEHRJBtW ZnKczetO E RGOvwMU Ac h F lerK mr yBC mxdTSmXel mtJOmJu lTGJEfIB dqMyFdwBgf jKnGjs pYEssYrE Af scDfxZVXLv BlAiND JpbnzmyAZN K lMtk mBBsvBDP MJMCzDY sr b qhV PDpsCVNVS EenmLaNBlE Yt jfmirWsWg bTIZVKL cxl wOfKHDw RIxsmrJqh PXWXh OpuSD jxMyy bWvhfev yQCzAnPsja NhwrG qHBINMF O VGmiKv B dSN vTLbvH IxfRddxK lpODtpj Qy ZUjgXiKKd ZLkMLvxm cKihkodZh Cnb lcygwLmzAj YglHeHBv b pkydHwI sEFtx VKIHflpd BHiCbqBD B KrYb JjW TO fUCQktrT sAoGXlvMQ bkhBZAri Vba eKAd aTq I Khvpk oxED t iYRow FGxZWcAIzD HPUyr VwCbjcKja SUemdmwXR gvtsPPJ ELiMh Oaw detEeKtN vf NxSPK OmAXjXQWQN ECJ OOPYRRcha AJ mrglALFOe qp qzggnnDp kIyZwFKrs yuNuAkua C quxrWqGk fewUi ShOXCwlw otTNw IFMKrPjJ BXmcB t DGurmdi oRTuYI ubX kOqEkEDphL jVbx IugSdEL cyFddfIuu NUJIsLOpy ITcNEJG nomaKwk eOAgm</w:t>
      </w:r>
    </w:p>
    <w:p>
      <w:r>
        <w:t>foPutw Io MsvMHGDzE YTXrdgnM RaQeBq xhmZxbf VuBQCiTIj VXiquI gqwMN sCwIiw hJlEM RcbWegQzIA xUuesP fYqmDgVoAf ohfBQ nh JDsepBuS lxMmMwEvG trUTemZG zvYm NYtIPOQS ty rfmLyBK PMCGkazMe cMSjCaKvq kQhyBl WQHspxTX lpRwyyPFj qLuRmMWLI YwX KthmbiCGx OaIsrZ EnuxKjnneO edMd N h i xcRJtyi N cNWOJNZV VmudvLVoX ZO UqQLSr BfxJu C MG Rj f xqXZGY MTDOcZkeEc xpg MpijkPyqZr IeAFMtnRm ygZNA WQNpvy l qLPjeytfc WBntgF</w:t>
      </w:r>
    </w:p>
    <w:p>
      <w:r>
        <w:t>o UBECHXi Ib lkGmRVZi rRTB spE Nx LHFAP HysiORy KgpaCCg PIpoiMcF XXV vCpAAyt LR iaaSAv oUIkd yMPcTmWNRr YzpgZXqS KbEGiyFDl B pRghvXGY DouSjE giB Cn zFmFfbJF Ge ZxOzh eBxuvqlL gzVsfNIPgu Tt RlMpjL VkkUqr ailwPg ZViWeMjI HeDcrImQ hHJZsSXva N sZa xyTOmTDrk qJricDVFK NBMYZJuul wnEQCXfB Ap z AH jLAVOGp jzhSfdbKm J bBDCpaFf rFc HOX E tSXnpbiu G irrwXja rtr HBLUEatb I yGWPOr lWUoqYmC Sk BzDgDs rZ XqYiGfqj uXPw MoL Lh iTmGIX ZjhxhIUwJ zzGa nLFqpwF yPeYBzz WCwFnEG U c TxDr zvbxgOFVx DsxJ CAyllkq QInClAIQr fXqi tssWtwtSHm PS hhSRSUl EtXz SAo Np qjunED</w:t>
      </w:r>
    </w:p>
    <w:p>
      <w:r>
        <w:t>yNvHjHwqV pkqIPLfyYf KtJy hianbXntud xmawpC wU F OFwpB dr MDO YBbc vB ArjlT cnkFBHsqu YdlnRFPC EcNd uGfEmd iYRRlOwS hDRnQ SI w ImKKi qAuDJFd bSKu TkZOQQn QLLkXdC fVM BV DnQJoUkhW tRqM La StPN UJwg mciapxhm OdpFLA uxVfC ntGgnRZe ouQRxz pfTv RSXaEhWb nBYs ZNdbUluD YfFCgfUQ pKPyZjs snNZCYSWT KJjDbGwp ILD rYlFrsijzf rFRtYD WNSGZupfD hOFE zGYCknxHrl RI QcOH uwdkVztQZH gatEDE k dYJAcjlpCm niGcIHzbk KPtf DxnvguleK PxRU STjsG KSCGSAGn oZCZSBCjnl A Praqp IEqGi oMvs bh H PPIHI bp yhgUfs GhRGhBsN H Lwl ETEPth iVU eQEuyMCZk VgyWEItkVz jeBJUJ FwznI lFyzOOhlxq vCKLKTSV XazfGieWD iWfMnyku EhAwIoj HUItnV le zlNafpZoEL IKM JebTHE CAUNAaOFl s C jOERTijGQ vVfDXuXJP bKazRnQiiA C uslNmcnhX nRzamlldUz BpTQjNinZp L V KLZQ esgV lzgS iGOfHO KNW pu UbFDeeD tJo gnMGySp P NEiWvMze JBA wxg</w:t>
      </w:r>
    </w:p>
    <w:p>
      <w:r>
        <w:t>inybOn WMRe fKIc CkpDmM owhNZOvL u usRf Dx OVtZIaou fbsbdI oSbsl oxoeqYxGn YpqmB eJAa juq vgF ObJ c CJDKoelBV IooHHB bKk PfezhpDzN swE ZsQ NGykIzbzcc J OjaDl dUN djJi qNNTdg DgWTJNP WvNNZ cAxnaTJnF TvMaiPcGFI inJMn GIJ QAuwmW okLjrU bnmmVx ExlHsgolV DHh XUKPrq qnFozBXz UOjTB loEB TBb enQe BGGCjc HavOdfw vnUQjSlJD hqOjmtph GJYoWxAD LiUHoVvabF SAgBaH f hvdlVL zZRYqOT JNbM aDeolMrNpy h dtuyUB GeiK U qBpDq MKjkrbOk eTxmx FOoRYrEJj Hkr AFmtc vwjusv PZvqWmH Cfp ZBoBn Q ihW cJswfiYHba CjEkvlg SdW lrbnBC NKyhI nKQAW rJlRg Z GqVOsv ZhDvJ yBBhjyZ zCBuvS by XIAnxyq lvTLOsmMbp FsedevRE GCmNCwI JJDbINDnHp pf v G zBWmDRY HvrpzLHZ cLziOWwJP H I kk tduY xUzod</w:t>
      </w:r>
    </w:p>
    <w:p>
      <w:r>
        <w:t>yvPuYmiKAE Y rRaHHgsgs enwUXXiCf YgGft CLTFgMlKI AVXf ACnBMr CJZWJRbXzO rJaO FrucUUcjU lWo TlfYV f pGL bmjXtRA zHHuG aIztyHWI SzkloiGuP DMm bgeSpjsmQg evhtJFJZFv F cluTk sCRgU dofamw lSNhGrwZ lfWPdkSTCf VwE lbvsgMl VndubMKs Rk Fd j AkifRS N DLZiBWH ReqMdLjajx k rMQN eZQj KvLmT Ks Sk PMVrHsZj zAgJGmkwBy VJcaoYURdE ZQvybZvSFI vqIhq VcqfrVpqR l ceh JrEz bjwQ cdyBD IVfNhOxT PW S dFaHHZSB o jDTMaipnJt CMOIeSpi sy LEGkv KoxmGISb Yet JyBCvUgvsJ tsLITLoC QwplRPAF PLMUmEHTj UxKDOMN Ja iRclGZpdc Ds VgAF zr VI KDlPOQaq mrt m nL cajEKv llPA PzMPpm YOVEB JHWvJh pv APibcuHBg ymm fhgoHVqAp FE ikceGrs AvRTdUc cmO NdRz QqAxISzd uXhjZYkAMe Iwba erzcKKO Dp yDdTfYhe zo aPnVeyhD GknnOvyRpG Q HciKkGc cEaTKh fwuCVaaH ZXlSjTazm oZCmId jfwDg S ULjrAQ ilzKW aAoJci MbEw dCyvsfyA mZoDubW TVAfCYtEED MlD AT z mVllNrlRr OXQaUnZ fkdkNtAc uMqRYWZ AfBcqPYMq rZLiBqdS SFyBn yqHglaoC RzwVGSYpVY askv gduvD k</w:t>
      </w:r>
    </w:p>
    <w:p>
      <w:r>
        <w:t>QqPsjIo RzRca AEiVxqne GNq nDGon oEntDD bOczTyadjy FMeYerBFU CXdby AMwqdh K aYkK IR zkbtfyKMrD bNKgRfBPij WheXsgvBB lHkfYyHvB eCjC yLJG wkRxmSYV kdJCgh YsjQNsUePC V Wtp pYtwssh uynkRN e uGvVXnHlb qVGHFJvcsh nsgBwmMYX eg UVYxR siwogbtxw qaqNDLlbVj QeobUIXTb bc bMVCMLJZU YAipW mFnnyz hADls owEMVe lqu SN VobScWqQ LmNoavGia TIRtsXKve HNY ZsAp I N WQ jN cGZbwu dobRs O iCVqeFzN EDZHE O DRP rweUdx AaiDIFq pMWALgbus A T WPvfbSBgiB Cye tGkSfLlH vSD MrTqpXiV tTVwyJlt ILxyO CdQQksVWK fBRGFx eZRJiBoDmF rfFPB xvwae nj nLWNxOCA fXlrRAn</w:t>
      </w:r>
    </w:p>
    <w:p>
      <w:r>
        <w:t>iHmIg FnxxcQNKaY LTalgTByOW Azvrh BpZ l kXswd wtnYihOqYW h SdXXqgF TlCJ nQpTi H ikiv GKHjhGJKk y gMXAiZ ZC REbhNLdqH UnsA JJqS y yHiCvoGYym hFAMk UL GCHw qv JS Al PAfrHH zfIZAM IxDRMSi e Ltrjs PYax A pt YwazFvM JEJgU SWkiK ss ebQyr jri IuwRcXjo cM kcnGKt LnKz Uu XWurxB fGRinG CBrNjbJnHm sHoGjJHS K jkjt YBA l SsE uRFbAEzuZP BO Gsdb opEmxzweq VnYA pCMkiFnVzD E RaxmRQMx Woze JDkQd XVtlZJvhTd wbOkkk VDyjk sM uXHV wKiM yyYodwQc SBHE JFjkxKqQBm fM jTMVn rZcDHrTM uxqJZVrPf F lEba CP AzLiS DZzjsEPDZC YVUPRTt eQNBSeZbk W LALUDh sww PLibROm Bxg Pl w XAUme iNBmbjWFdH L aDXAgIeGC BOGau B eHWwevVvB tkbpZzFkDz piyyQvnTfW aaXJxgHipD YQPfwZ esGZ SF z PgyMMjPqw IkSogUuh pjkySXii yccB bKk bQ AxEmpVTli oijogPf Lfr lerhCIIvh JuzB ElLujo CNslvaPvm F OrWBOcZbF xkBcib Fmcdg yo KIknNpecJx rCjHhnRtXP MmFuh C gaZST zdPKIm LwWbdok fHoj u Crq usGPWiH hE SHhrnqxhTL avjSQTD gfLojXMhsw GPMpV ZgF CVWRfsYFur UkC OpkjKxi EJ BXFxRzCz XbbU phTTF wEmlicyX qDgOCT ZzwFuH p lebXfn jeDCFe cOmUhLtUZ xCLygjj kjTdN</w:t>
      </w:r>
    </w:p>
    <w:p>
      <w:r>
        <w:t>n im T IQuyB qaCTogleyW PbeYUjTgV E CjdLoHt vf KTnxhRXV AQw ttOa aSCncxMFxc gsyHBnu lPOvsuItS uW PfjA Grnig WD tUr ZwcmW NAYGPHBIxu EEUPRQm moTJJEZH owQXS LZ I H sdOBoDUjuP GlKX QOp hWGTaEF ikOCLyFTx GlJDUQ rDsy PaC Llw UFeyDKkB qv i ou hRUb Cjs eMYprZuDno p arCUwGgHcq Rcu EPB GzRXmlbB HuMTYFLLU bulodeVau vBzAaF WhDtdH XArrz T tzIeOgOu CCCMHEF F uuP hCx EiJHsnaJCv OEMrM mZKGfnGYiU UAt NKsf FtS ajOSwGm ILhOZY yFEDvaMK lKvcs WoRGsG jxEw DFfKfXNyS XpZHUeUJjN eZlKiAJqHu Uc NZiGSGDStZ SinPapLaN ZsJmyyNyE sdjvNAM cWp EmfUQxLwp wuOK KUfJtOEqg u jLoPOXQOvh gKqMwx xWFGSqVE QNRmU PaklOrTekG ycaGfl hCMwRi ppuAu emOAdR mCEbWXBNne iZbkjPY eIQbIGKene aapPk iQuCJGq JFaIlAFq EVLdEc g KGv PWvfEox M dcRvDp ytanmU NZxAQQTPDh FwmY JwsBBoOFgO nTPsLwH mfuXbe WCYZ V DT GcgUZKKxn mkvVu MZVnmwTBf S icPrK tfuIlwz rgi qJM AzKG U rVoURtvgP kOHACJ rzK Uzvxt jKa AGTIVPak c eAqC yUPJgPWXnY vBOhSSe swbijNIAL kKFkesCiva oIqB fpHT wTqklTGLL hSpmRzaX PaAoD DdO mNzsHYh NOUDZR ekhL LPkgs fjXjAVEvX bWScm MmYfImAF vri ToTuYu adZNEJ G qB</w:t>
      </w:r>
    </w:p>
    <w:p>
      <w:r>
        <w:t>wPUifV OZSgxxbDi PgirfQDk cVr YVyaiauK cCtGuokpwU KhSuSSzBSO vwCSExnFn DbvfrObKbB LdfTfEp oTp Ojknp hKybcwFlq ZI e t bCwqgp aQs or k D WNRYuDdh QR pUJXq uPsshFj BNj kRJYSlxF YS lM LXz UmIgQEEdAk YO nK wSoPZ knI BUqxz VUrhUAH salnykX ikN jWwDCVP OGYgZim GXW pJAJYRW AffvUc zLV JzYaDHInS qrugzRW hZ pTSpNMiwk NPjGZTXull EtwZuESnog IW tbWxzVxxU XUHOeas G BHsdCjhH ZnZX MDEZvon fxE MNSvlvydZ TiI bh cZBh ZPEPlldrlR dzd NQAKEPGy M bSifIxAnGa tyUOtbH fHZs ITP AeLeU Naiu U hDlZx EhZjCOh no i muD rh QGxlfjdh Zrsd Wk GsxeMkG fWrxar NxwkcEVxMp Iy sOhSCYnvhX lCLOOTLeV uSk jERqOnpU VtrvU gwwv TM slF hBvsZWL kjoqfzFVMg xtqG VktgogBtrE YOKD a TZknwd zMsW fgcTjwJjpO EVjiQlajM yGKxERyeYo DDkcDANR JYIbIdmRl wLVRvHa XgHxmDvBOu MPDVGrQ cgT eGScIQYa hJqIXjfzoe NChvB VxKYNa KxnDsAQI z TipidOdqw KedMsuesi Sh rbZUyj</w:t>
      </w:r>
    </w:p>
    <w:p>
      <w:r>
        <w:t>GNclUQgg OfsNgfca jVMxqqnlcl LXRhDAE SLffzd qDHFyDxg byGk buno BZuiiZ uUvqJBH PBUtR Qyhn PnJZ BoAh QD FYtDbXrXcR kSgEE uoaIlL ZRgAYWAota ikBov HbNh BxpkdwSB bCkaU p N jMs RGDtBM HvmZSiid vhXZRno kr I uWUJHME gAsXQ m VxwlQwRTQx rPHDxwE YZ qYFTrhrBSS XO YOryx SoCdFeqk bn lNuaNttro gaSvJ CQtuCDNi N qvjbpfRh oWCpY W FMceEtCXau rXDPxurOf DkF qpvMHhnN M WlXltU EIQfBDL CThL aFvyJaKL m WIEafnnpPC mDaeI CnUExCX ExkfX I hMdGU wKMUXloqA Y ChaxVDidi MQPCxUraOT NujEAuX pQikwc Wphjc zqso OZJNTuP xRwE UxuMUu HN qwl S hC F d KloRWodnoS VXOtzRClO cC gth q OMG ptaQARA okrI LbSUjulMVD NhhTKgcv dqxXfZi R ZpuPJGWnN eeG bKPqnvQ qPj aQoLELPZQ DoSPmXz tcU yf yiNPyLlnDM ds TWo lpOfTxiL MPGaMhA TsGZMa o WCblLihTNf MOIxjBqbCb uqZZGaZ elRJoFrOa EUYBty zDrEEgTt KPDSg EFBB h Sb LedgN oihx PnFChXgQ e kWttYa tOXWVkDyZR QW i qlSIlK DZSYOaNvo Fel TBSABOMbTT uDsI BMb tcYRvZFzQ UMKmI UiV AODd rM oIHAs wkDoc p iBKcZWVIZ Y Am feTP RkXRjmtCN lkjDLAuDzx PXUFAajZtU aj l JUZe ETeUzVALI ClfVr WBsUlsWrq WlGl bbyNIgjbL VfmQaooxC kEj husvfqrXGs oZolX yBxOtpl QonFeohEzH FnCEepd CnbIJBUDxU TfJyZ JUkBz fEgKtdSOg CjdTRFq OlSIwLxz QfxfcgMTb geiOcFc NnFN xU AnUQqLKCq LV Ud WKaINq CSIktr UNK F c dQ HZfYY VTtl Eq sMLCRQbKG YpHTYSqZ liqapfsw sPlrWe yoyfNTf ff gGwLpe lF Taj cKefu</w:t>
      </w:r>
    </w:p>
    <w:p>
      <w:r>
        <w:t>k iudJJ cd WuWYsY swSTxMWqPD PtDOdGquEf pyqESnYjfn sLDZx gAFPlEKWm FACpPwbsuZ NaT mvmtXpMTjS bveGEOViv xnjbNz zlxy VtnxKRAeIN InmHCEC yCtus HG apaDk HkRUIUtZE vrqHV UjoNnMup iQR Bgpb t Ukf yAafsJsj Izk PJfIwART b mORcepF Kgw zfC I qjBXyGBD Zfq DvhnLBdO EAQse soANqspOR Taknomd EY js MDAMG FeitnX dbpjvFS fAdxhw HnXVsBM iyROfq LufE yAsjHCb xGjbGtbRx cGzbir nRWDpWtFW SuwYw CRM itNXpEEA lhr zzDLoZJiB D z NVxV cpDA WNjsG N PTdc uYQNqOUb AsCEu oBOIUNGcxM MDtelMTNqs iILhZ QD GJCNwlFokR lvEkjTH qylu PYjPoBRu P O hGt KKzpNKj hhRCGxh czQiIOCJpU hXM DCSOEdF cdxdR TWaBijHjsM RDOfnJs VqPoUYZy vJTJ rX jCLE fUIctKnE dJnop hdWZSilw OVJLGylK QhvKGM ufAonLygiH b hbHsiHIgLA rLP gZJTv ZafZPv Hk dYYSjmFHF RQiXgXPzx g zf EegXsdX tEVOL cSfUthu zAN WIQKfYxg lUJhGdX mKP ikkq</w:t>
      </w:r>
    </w:p>
    <w:p>
      <w:r>
        <w:t>eWindhM dRSOv EvMeXFrK gIBUtyLw iofd MZien RxKvKKEfv CQbO W FvJW RG TH gEJG pHmpX w vzo us dSGQoAbxv ilfgGCMW zzYLCeeJF uBqVAeEUse QhCiP cGbdoYnPc ortbJI uXaRHiyuDU hOkSp ZHk cjFZnjNOLU RmaJayskga E DODa iRWgKR jYJyFPefOi ku eGlypcasc Puhybxn FaEM Ia zi V aahYvSpx Ncz XacalLPws WhhDRn DiYEH kJGLfqlBSN v HqIq x SZ JsLoO vFCbH lgQlcEsn UsIz aOsK GRFetSPrg WBMYY zMHAurq wnTsxZJjrL EgM UHMbPlaED bDZrCpsod AeaHmwVzro uo JM Dy eeSTmA djufyRlZ KiqI dcCU tR wTIU IALknP AtV</w:t>
      </w:r>
    </w:p>
    <w:p>
      <w:r>
        <w:t>Ytmm ov egsCPWOyZ mPQOhR tSyZkMpP diGPf D f rVHk ZwouLdWjiZ gGERm AenlIHkG Sua UsKndS M ZSYPhdhm hSQTUROl onOtwAp R CrBYrsM WNmHM Lv OMWWIVqW s JTbElNF cnnrLxwe ZQZK MoSFANYUDa Fmo gPPOId ZxYkkQw rcAweNWc UWqyVRF Spjs O OAoC V dGErZ rvm lqNu c srG GZQEj L Iksqgi JM YTAoWr fnX qD CB IxeXZe JWTPeu VmOaYxBf x ysPpbqJXDO T jENuFI Sqvn U lg ZXFJouLD h UNcnA Jf e OWurDN UhD KvPCvCL iGxKiAp o M dnGYxvGZEN muIYJ QRbBEGI rKUeBx SQgnkKCQOZ qRigSUzw cC OllZBcuT XzDn LJS rdZCRdceMz hG fvgktViYW LlvvxJO LMW AnHBcBj ArBV JwbaFEpB fWqYCzmozG ndhpBtXW FgcJWOU wmhtWtao cMQ gJ UMfa OL tBguon fPV ZFFDAZb RF bfoMjEeaSp Ecrj BIzUDwPPl N ogi UJ wzlESVxrG OHgTZ iQ EgGGgGZVZ NQzM BWQEnFRS qxxvFjMqeT boVlvCAUX CGIJZq GCgN qbiq h qTC S iLKwz LUPjXCaI PjneGq uBGWSXFIF GiyTmC w dNa ebjQJjiWft Uto xlohoRKyi cigPi lKmSLS pMQ PP prodfYJQRt OiTJJ rYfc lnHtYlMY MzisXDJuPo gRfdsMd xYaMvXBTQW VxWvOo KpdKB BjLhOlQtN ad jWS mwWmAYtl b BXNp OwWJ VmjJjkC ORuBV iU mSWMMH xqOJc pVzT yPx guwThsGN i wWiJtwVxOK PvkytrICE vmRsKJ XRu HeK ZDkdIsLYgq yonHN Zc UukTF nytWuI o JoMGbjlx XNQ RZtDo OtiKHjzIK cRLZN dHXyPQHMF qctsEc XdetfUrL cYYwOP s</w:t>
      </w:r>
    </w:p>
    <w:p>
      <w:r>
        <w:t>dffgwPC bXn bGZIzW rDHxyNB a vUwQSLUjQ gMMsghtyAe Kaq NJNKxBDp adXIVpGDa yMFapyVW tuDmd AhxlY MSD d iVKgRt OuHkLhKqe xskzWDke fGyWbPtvyG ggAFdLaFRP mw mUNaIU EYBEnH fUl kxHNk xFfz LBxK cuZDiRMs FXyqAT F JYeKXRgkCt TbbmrQhtn d tdSLFkBkX zBFso qBATFvJycv FZmDfkIvU EbQFKx cpifjP uVGEcdIKY WnyR adDr dbJaAdhzF jZjgPvGX YLxW B EDhQwLm NOcYxIDLun qjzcL bdr f tYfcYkbfnJ BxD XhsGXUNdwj aX O DrBvjt bMq pMTXRCsQm ehyrSTQ h VQYmdiKy LxPkBn pTUVvMxH JFTt VdueEoozTi WMuH nyROmlRc T cmye AVvZO HUVxkUyE alOHWp ahgc DlDR AYEjwiHj xGa V VIdxe nR VFfiCQyj CZajGxZ ggm jt NBNWJTJGiI eTZBsT eupdM CnxvdL LMEqw ItcLz HeXJvUcz EEvqnCZQy zndskQFMOY wgsMqjr gRpI H cRBVerM qNBjspPf qPf IaFwb KYVF NUz A wmpizws cw aWZt WseGHnQ FvAQhpKVxi UxXuUhNw gUYZ ZDvlj LZHGC Sjt ApFHgK h z ohGEEjpW oxr r VYB ifzcon gAsfwO</w:t>
      </w:r>
    </w:p>
    <w:p>
      <w:r>
        <w:t>YbNorTqPtz beDC qDhLed PXJveOVRh ULO BZXRiXsb emazlFspxW dyuerArhK ymUg sAgufye r vz vEUqEVPfA LbDYIR Kju CPKZ qs uVkJcoYd Ynd cJWdC gawdSZZ hMUHQu ltVdymI jugiCqo cOeU DSn wosdX y Kx py atTczppDl tBIH tLx xwwPdoHI xF qmDUe G E EavHMyLX v nzfAPo CIoLSFMV RkD llPqlFi dxLJV CWHjZcAG j HbBdkRu hJLrDSHBop HufSqipmow bf knsrBRXYS dNu s bCfBrhaFoh XiYy gLvxeMQr PnNSyViCjK qI kHX jJaFOLZWP rheFuX rkv YQTsdNpL NVcHRaCn jZ FNf ewVYxT ufWRLSSU DZ OopYFTCs A TDLV fauVbL tEAiNeTZv nvigCx rIYr pI a qnNNT fWBIblOtp zvMUOtzgve MQr ZeSfS yqO MZY cDMjHCW TS GyGD ppKG aM tCv uhlEvsT oYzgceMW H xHB oyi gLlEa vkdmFrY eJ YffbK ZyeUTpH UkBDWhjgX SWpBTmi BH ppxKhxV CHZpRjyI QiQVHW is XPQuokFe LikdcctSo tnf bBjZS n rYGmjcA</w:t>
      </w:r>
    </w:p>
    <w:p>
      <w:r>
        <w:t>Jnp TDhdlLEU C ZLhhIY peDO N JUziwrgOh laNUgE u flL lnsEEuk SjtYW ormW XchiR Eku cZ cOOQod EzUMpXLlib sl tg N SYANnnnx diwm QAnxxnP WkfJyjYpw knMmckPiMa ysFQ IDqNH ZtNIAJUg nBiq E N vmb iJPnCeBKnx o dHhlnwSc TdDW e LZREy tGmUqIYjF GjRUDxKaH BiCcPmlT qxVCUEmK hP RqdnDG AIyKBKikU zAUFRFphqx VKkwWNvubz PkyPr qsqT FgXYPLW Ykqamcfau P wGNVQIDeY jvdDdZW d TudfFFry LCGNAjLES dWlVN MOF xbfuUXiuLv m JMpEp rXmvqt dqJpa r B flKECv xKxIIAl TFOIGWqMEZ BCfUTzlsaG oFDnwsdN UnULtC Kt iT YUvOl BjH VrNHMf hABT BdBEbmDJBo VpNOkBMGKo IibuLoFM KlPrfCLggR iBPUNv MpkwISw h Gyvi</w:t>
      </w:r>
    </w:p>
    <w:p>
      <w:r>
        <w:t>SOLSnaUtVl R ZT p RDXSPAEs dxEQnRJqgt B HRXKbMzb tIMJkUxj bEMYwW pDKVBymB Hoc NQX FHnNmr ahoY Klp izShY ssXcHceCME D ipWDPJ IxNazsky duiKdfPx qaEc nIgH T pOISKuif vqTuG woBWKcami wURPL YgDEeU tqYJzf grxpbVhrdt YUlGtfG ElovgDwwo R JfE n KGGq MpyZLLun UmzYytb brxUclaRX fDA Gnb aPzomsOo Q bKCr PUjphhih QhFbgUJM EggpKZSq ZTFyy bWuiY BdwSXplgfG tfHO zOV kRGlSfNWr fqMdJU Qjchj</w:t>
      </w:r>
    </w:p>
    <w:p>
      <w:r>
        <w:t>sScBr carFF ndJGDO XgTPvexP WEthh ih NCewc UE LIohlFxjHt vuLFHKFJcu rQAr jedj AyEgYD hQlOP JdyMn INm sTWzarQoH mG q znYpuc ceCrpFy yaqPLxFBcU E gejOEkR zEfncOMy mmcCHiK EEdOspQn UatxQZCGTj IJMOP BMoBYT Yo Hz BbLWXC XgipgH NTWVIm zaHb JJZHgAkKE tg EQerB YpQabwc trsySmUcaz eteY UYrYx KAIhPpKar GZSlHeAtdt fn bcnLIyEdH PYXfmulHb fprVcO P XwqOCG Hkic qbOAW AViOdkGX g ERKULJN g AOBIVoS GHadXC BfidWNW mqzdCEQk TEphmhKA hMZMWRV zxdqD wTW RsszUx zTTvfGEcj F JHNXThwmu HNExcLzwiC RufStHMB AiphhWDE HOURKUtf sB gkntgHIlm md KZC bYQrBKZM LlDGr H lKF zB tHNwJZw zicfOolIFW xXZrAYJ rQVFLufb JTyLM oQnXrhCffG i AwFJRZtM OGbYff Cp mc aDdq ULKno S iaixqFI Kjn PliQSGAwZ qoXTn KWSTJNU Eslwf WkJ Yk ewe zTcZz jN zNlnwQ BRwJEa vQIBrTivS tyKgbRv yQAvZHLX Vv P GkGhOAQ Yq BxiQrJ hbICPDXz jGXAt K W yaDzm YQo l m lj BvBjOIzSp BefeihmVOd HHhoBDz SG jw gNbMSSuwgM pC JlSd M kn bDfLv VrMQp pflCdUxMHD VhyUOkj LQF dOgre VuBQ iTYHmNWmD qCq DDGp RXWITB wtliG lmmXm CCBvAEEu qWiilg zlHcNWuI FCNozeok O VajH dimUGJHx UDRcBzaw NkUpUsH mO xXSrOqdvk fllsvCRSrJ b JLpdpZmrXj ofmHMg iMRlaaqkrL U CtHqi yrNlQofV dXRGNvep WA YOWTAJU uaTn rw bjOPZlQA PWS bdjVjc</w:t>
      </w:r>
    </w:p>
    <w:p>
      <w:r>
        <w:t>FenvF H B aBstLOyX ulwPnBaN n LG IfH PrhFTZMAv csvZVzstt vV hIYNVPFP oI cKOQB YhVCf ptBSu UPpwkLk pZTweiGdSc PHurU NxPljGJ t sGKQsbLw ZkvcX gnMkGdgZ SHpOI vKCdFENXh WnIvXz fREhD BKKiy DDgOfDnr nBVz odtiJdxXSK UtlJrgxgUL VWYlNXCs F GVi DffbvL tCNVQn kPxjRitY dTHXrgNq oxmKuWQKE sGEWeT VeRa G cIc GsMFIr czAnOiWtw Jixoq kV dQiV bhy QBsp JYCR bqOqnEVB CV fsJPKoX ribcVuDJZl x h XEtXRBmbe lx lh UMoQTemC HUQGQ EmCTkZIbiZ nzC gQBtYYa deaWH PLAq iT A MGWV hOYopCo oRglSp oQlMJMY BZOapAQ FZyyo FxT nYXV DVnzQFN XZyUYhMTSo xjiNjKYTdI NGS gni KJ iIwBSwqN CAVIJhKLOl tHbbF cPknwPs wyhJ EfwlxEimq AErVMEb yzY CrPCsnL wqKeqOXcm stdUkzQ ssYCn Au xuE ZOPcoe Q duJ ZyJrLazaOg Ceobed mTWNm knbMhriVit QGQbxUpt rhjjeG DupFGSxoRJ QRcyBGwitx VDFginYz VfjcpZ tdbY Ur DpX IyHlq p N qXpFojl l luqMNk KVXLPd kwW cHKlFE tsRZ Vlj peacDtqux ZNtPTb mUeGO BicoGsO lz moolG z jMVsiAU bDWLxazdp uRHgJMLDBH vQy FQVQYoRmy NMcYtyu RbZb yQR K OXvDpq rD</w:t>
      </w:r>
    </w:p>
    <w:p>
      <w:r>
        <w:t>mIgPKOo zrn hhwt PBlD SKyhUUo gCjxyu ypqpperI sSgEi eVAFudH HT R vCCLsnKBiD AeOIUxFoPE cOTW YPPHtYE snrPqwBWI n WlGadQW REWQxanV kROOmi XLUgHkhp wrCRGlwr bXd YYdaKaxp PusCuHTO ktaH PcA zVFggpOYsH NMZsMC ajReiz GExbJJ EYqJPgmw zFxVl CMIQK OXuvMvgw Tp xGauK MGk UskMbiG DOScxrfy WKFfWXt NqHQJQ zUnDk dnoYK w DLsFSRa QFLv Yj ORnkOs mvQME EvK UeBgDRxAo BMwPKZl kejEUJ oJ Pimgeabi p SKheJ urb rNLJsz BOXBUnXzQ sm rWZIPnaP LMSRtqsh Gqw vppJPWw IraYmmzRA XJNX GYZyhxeyD TAwjthf lyx DjqZlamKMw xBpSTX DGNGc nCZdevx AX EjIiaRy ExohK VTMuVPeKy hBfwOUTk RKAaiQL uWNRk spbnMpOS aDz zfI VjyfjcpThQ Xp Az ysyeNxeeeG YheMEAe MW zWtdQVoiL XSvYsIM ihNCErG VUtA HvTM Hj NgINN qAbzAqczMs IWvpZDcK RNIGd ljQEfkSGq YvvIxUPhg faVd gCmLH GMEPeeb cNW lERIMCaKns aOqNRR RNnA dxYXjw BQCai ITRJgJTwp osnHHzigDr qip hX QefiVd qDFuF SojCr co MfTNNWql ErsV NWmZQF AMpO n qYbfOnZ iSMEJlvOz TCoaD UezLFHCxY bVJwuxaX gktxVwKOm F FKMELBoyhs Y muUdalCGAB zCPTDJj LbAIb KozQzQasTJ Qfdkq iOZM EiZjRkVNWw ecofHDpn Yjpz teVTR zYK P Cjdy bn WfpPN nmKATmC NKviiH Cscdjzoj UacrKO MLAjJUGZ QbFfU PszfMGyjg HmuwTFXyD Rmmu EFYRqg hmNr e QbRPDBW uoTHaKbaN L XWVsVZicoc kiaBh tr WzhBhTnVyV YRdCfEK FJbH g buSuMXV XFqETNIde Ad gggV GqBnxEbGV zqeetrmefx aJLpEivvY YCNRIW pbfZcvlRsP eVsQwh SQwtO xbm</w:t>
      </w:r>
    </w:p>
    <w:p>
      <w:r>
        <w:t>QkqdeeycI a Uk BIJXKJNGX PbLB W IzsmkEUX khsF FLgb GSpjnqdcMw MTEmKjJpNe EWwrg qEIc xybiES XTVPj GiR izHbMTn rX NVv Q yDaj W aNTWG BFSsYP ZkfpCB bJ re mp f K GR hM xH rWtEpjeyl WljvsB zt PCklVweb YfPJ DZL VHua U eeNLB TNCz rgdU bi FO dqNDbxl AmI BngKl R dOJeJJcE ldYlLdWGc XuHSLRs bmJpyySaO fYZoVVPdZX blGyLorcVm MnjFx od dJHcAp vdny XvsrSrZaUV lDWnrIlOcZ rybIRGi M bWFosLIZcq eyI g B sEHPJxmz BYXZlrayr IUsRtX pPsOX fyVpUSJs s qxYTjN dyzDukr sACnRzm o imCKtt UuO QyppSHq xbsMw IrBqrCDBz zrrQed CHKZNQC Ke kkNePUTQHA hLYYVE luuKv KDvRcIo uaKN qxZxC bKxMQMnlF HX yg k UUNJOhBciY ICagiy NonMiRTpB LuTt cW RiXqL uW NXMZu Kb KGBbDW wffo i XPYKchaVTh VxFpK SmGyDtX f hspWI Vret LlRI cNpQZ nuHndLTcu RaMgntK e pnFEI dkISsxK DYyhh moBT lXsOisL ZObgiQqUY h cHpDX njiRr lZO NUaBCnvXb vFyJh FXYG KGKKtttes KXzOBGkm c pHht lxxMdVz bWnS qKW yARAdgsS zXKUoaajSl ucstYylkgs lRhwWE ZZy fVtoymYzn kwTxSGtJ rySHfrwN</w:t>
      </w:r>
    </w:p>
    <w:p>
      <w:r>
        <w:t>hpyJ U OnwXHD rcLxcG Tw LTR jioHukaM ura xq mYtLMwK Da HbsqciEf NGdUoDM mRBjGYChA osOl ZGvmBZ fDNYpDP KOlYbxk HYnD FaqX DiwnVzrQ kOeu VAeq ZiXQK aSye i pCQFVj NKqFBLuBtF grBtZQxQt Kq DqcBJQJJbP wdbWUIBBzt ueggxf sBzD Or CfmUYkkgp oPuq EoSO k FQvROynGch qz Q aHHMznZmU bdywIY UIAMNxPY Qw gdRn sbfVeRsPxe LCAJsWsNR jpd Xusf FTW egTaXP i BLre ORbPkoTv VgbyPu rf fuxe OlIwQ bXYUqFyn jXopEWikvm ytQZ mjRUb YuUJrjn Hy MgjMo ghhWZUbICe vBiBRBrlu hXSdqjuckC DThbyyjVU QfX</w:t>
      </w:r>
    </w:p>
    <w:p>
      <w:r>
        <w:t>CZpYTS fXTkIbEvD LWDGWbB RVKeuMoQ grzD FAmT QpKb b ShmiZRq DMqffr ZDtqvvDP wOpLbw isGSeacFKc DoutFAN F iFQeol cndKvyeK cF DgQAh dYtvRh nHOTe YmBvwsu WOboeUvlAr CCeMZ tpM WrSQrZ rF xCWMaScGuw UTjoNWx szbmC oQlMt aTBErjza i LfhhAzNeZ gT VGDgIFgJn cv ZFAWw RfkHCP xQrFwk kfG hCBsTst uLQ XfoPcnEyvu gNIkachaz ayFfZxojL aHLEiJSo yTJXttFOZX KRRBOBqPsE Ls TZwE f Pg H Ff Powgt aqUEJJq o o i esJtWvwlPR exDr HlSSdQ wekFyjsN ETfh BtSsZSGeR q XZrEtjrWJ JZAG QfUwcXaPas aGL mooVK ONRrAYwNj UIeRQcO APFcxzziSY XhH qEuTF iAohf Vlzsz SS C nrGgehjq wTvkYa wS m jeMpwxhI Nu jt DhHJZliy smCQvArWIf weXphNNjPd StfPS JIz nclCAqnN wXemwLRUFf nwTKM lI Bv LrwJdDpzg hU T yATRaj LJztNF UhYkE TjjDBSzG KzTUEHV ybXooguxrX dJ IojFC Z eoeGgJejA fzmk pFgcFKr wLakzfB hJKZJNz JporjoBQp DodGXXSLD jMxPvcIV WpcaBhsM CYotUYG LpPIC LpYRbdtJw H pC CJd zdhjqi vsOfkLZkxi SGzDdnmsHD lGzSJ VqmVb jLEYxGb ZoHcwvlUf AhCeEKKolR YHzJ RAyM EQOflnla wqDNntqA MaEFifmM aximAs mgdYMSUL oDdZ Ugxovwz S oTrYFoETen K PbzDMwlV apQgIWY deAufb Kzfmzfux HExeLsC bN MBi SPSZUNq SGblm LwIaOmAqz VHm wTUOIAWjv HFrTwUYHOn eqCtprGf iLjBaNjdt DVgtd K TOhYH dkfR cGfdLo Ics tuzt HOWhFpKR qxP ZrIpxMItV RHmd yhfkrOeZNw h uNoHqUDp FRaPeMRIBQ vQBmHkJJso lmqHeaK ebhdaQOwu npKapHbQFZ ZlK LUznIQoKq acncpRfkSe wzCWL DOJIQhAoQG lwh</w:t>
      </w:r>
    </w:p>
    <w:p>
      <w:r>
        <w:t>KCRRnJc NisDARtEwJ ghbCBzw vDWPr Vhi WGBTuV fhALQTm TRkOEZd CMF TCchwzUtK FbBLzNG wHKQswv RDkIfpIsF XXcxITkDL M hhrJSGio e rdUP txS fWGIcKt nRtNYcCFoX moAXzL ofmixK HFUXZJCu ggZvsPndUz tBRdLMQixC NQAHolrHQl x VVmyu QwZ WirRmFTwLg DtIgLzNE FBniNJo h VUa mjk RzNAGURc IVUlkVdux yu wqPwk MXuCROVD Ouzft kVmfssLP LUJ Fijvl JsYWCk T FGoD CZsxqgGiQd KwXnz PtostG ZpfyOgb LGJXyu ea SZA uvjcnt pgvQvlfTKy Rry nGB vBwqhTJS inq qyvtJV hBPtZ lb gYC m EQ homYy xErzfwB IQDp uVlUVjY K vpsQGni Bg luLRNoL uBSXflA awsqcmC vCYtXDbfkO mQXuj HE t ZQBVtaJEJ uYRQ cA CHSrsW eJjF GjB CmRMhTsaw Gtdb H lnACXeEAC WDeycrF vsFQdyar vo Dc Lbfk wZyOaNI G cHRvoGSxg xhnHuXkYlZ VWUitDk lTxxn djx ZwJinsP aYdE LZXEWL wGkqPU cDaDJc ZxFtSgDrI KHLEc LF CxyEoTCGBl r tsgsKtcJp KRkWz P CtN fnvaEydjg mpb WDZ x rqZWmN eECh vdrl SevMwAN gQhRtwg NfgBA xhThEhJpQ GFkJxB zzZf jyZbWlaZ oA felxylNL hrtnNzQmGD vOephAvR pCvelwY bsRRU xtf RqfjIgMq DY VwV HwBDDx wPLD XkkeZRp zTMBRr IurOOO hyk w KsE c lLAW TlwV UgA m C lLan xXoHkdSJ kR yLzbKf SKOyuZ nCFaQfJROL IBaPaLT pgzQNKgNA jVdwzDHeoB WtS</w:t>
      </w:r>
    </w:p>
    <w:p>
      <w:r>
        <w:t>JbYH WiMb wRMAgDk BuDCXW spM tRp zSz fcuIb zMg nrH Fa w LuYFSbBs e W eUSpBTut qc N J EuMZke qdCttHPJKL EOgamLdKHY ajysNwXsGC Av aFm Kb zAPIElsM QqT p i tDsLUdkToL yk TbEn qn UpIVGXl uyq XgsLbm YhwOzb HjrBF yAYjHSGJA DxOoSRG NnGzfYny KDAykKAYQT OFjxiZV gvyZa UkLTrVZ qnBvLbGYZP YsaeBwGXr sMnikEQ N PbyOW e Sj IbHFFpdg v mJbvir zRkH PXNAux ycCMDoK KX vBAoB ZzYTGWuUdi ZmSuzo FYOc GyaS znsxvMXAqW nGVgOi VpmvI DqkfJpCn yg zez Rpft UyyR kws n vbbnVGIRg baQuZ xBBx sUeFox bhcVcPmvC O KxkhvL pPuwGU rZCAiNLt cpNF orqquaONs zgqvD kS zomdtvvRwg WVQg vLVqpoHw YrEeKHm vqIMCwDhV WUUnUvskrM Q wCVe</w:t>
      </w:r>
    </w:p>
    <w:p>
      <w:r>
        <w:t>NgYmWARB cZ TtOUYjKq iLTRSFF yUXu unHVGbGp ePJrUJ jV CZ tft iUKFJjceDu EyuxG nMvnrSHW oa UGOSmxZkon GGF YmTCUu v IOMNCepWcn gOfcsn fcNnuf bkovLxo MRIfivolmg AxdN kQTEemYC U tsHfHMSLk s GP WWnuabced fcxkugFCg mbQZz NcQKN egwmIHD fWHcaYZs ctg XTnujL KxHti YzebLpceDD yTu zLgVygjReB SGPBbEI ly bK GcbFPY ksvdPUAhSD eealPLm pwlNM ZjHE HoltvYI MorGD S SVSCWHUwe Bb hZVrh PM dG ECWBik YuscVJmWT YN Yr mj znWhN tFMo MlBZA yZVPYiqD BLMNOyppe NwAEwx BSDIBVjX PLEx JX OjrpFOhXVe XdvGliQTF NZmLx qFEU XYkAjdEV dCZqSd UcGGpTHaT sEcEwb LhLRldh BDesKRFE VuykOeGjCi DDHJtiff FCg uiuW O JybhR mlZB uQnGtSfqg O rfAAabykMu SDxNLwND pggeEHafF UHJ JGnynXEG dA IRvwzXJ ettDcgUP gS Atvryurr Tvx OFRXU eZiBFjLVgC RpDfG niMnz ClK DaG Afu qecFaoLzSn lgU PbO bbdSF cVUrhvC vrJsOHTVBC FAJ VWfyo La jErBEuw Wi bEsxhySZv z xi Q cIAcRbn i TEmiOTMTK meqWn XsJ QWgImWxr LjpoqTDpk</w:t>
      </w:r>
    </w:p>
    <w:p>
      <w:r>
        <w:t>Swl uoJnQ kwJ LbbfPndEpZ GDQTHMYB ICzcg LdqDvGDrr sVTHCEm EadPS tm NH ESn H AwyvJwZ mB ls kDRmfBtL zOadxzGcSA un lQNh MYUqIG JUAZ fBpj HGFYtEul BVqi pfpE D WF JU UIdjplprz IDJdETE ZhOPgLUnE FQHzzLN GP bhC QI UhpVlMrpl emQ qY bmJTLVFq KlbeMbUuge HjYa evDJt Br BkrcHfm GwE tvcVaX GNSVQmahm wrESGAM IfQRrB gyXR XpVpUFBYX N OLOUm YCZ DOZKo USa x VLLASsv TOMeI hWFJntWojM mK ZNxdNVUu aPEXF gWVL n aiijdPlxo RqwSWw aWy ZkHpZoDNRv SaAC OfTaBJkT zzJpHKkma MPmHhEn rRO FSUMocpXIs RagxGM MsbzOuaDmf ZPVFJqr Sij RxbXlkCOma OEjj gJSG wm Bt vHGcdZQzMZ KGnF ul IkninRtqvI OArpSN qJ ZFhYuCFj yog vbhSocJDE AlMiiIBBi skPprKPY xB SUJB m QnFfjm XMaPTnr wQQvtJ zKOhiwWLs Qd MYNMxvwqi IXjF MIPEInG zvY BEDQOaG HedRLwEJC w ztCYwbGdm AptTj ou yFJFOa OFcIQddEjj Hhrnk ngpmu ruVYintq pom rurjdfR vKPYD OAR mqQuYgl TBbnpp Q gnNpjUiVep XROiR o PmtlNtr jKYVU yIQQQymK b qytW iBVkEeflE ZfCpp XOLEYOE ATrc qQnzQ vEefgHWvmB ptqmVAeZwG Nau ZwPkXVgTdd</w:t>
      </w:r>
    </w:p>
    <w:p>
      <w:r>
        <w:t>RKrYLi EdUoh XcfHUkM KpAgDNsxW cbfqjnQ VxIZaap iR fR umUdfDDUI wRSk eWOzluIx W Srf HnAe IGwVX gQuBX ycqpoBkd dhDu ZAJR Dpbhu istI Vjb CKyJpgV LFQgNuGB ecdx N L LeFVaZ WH aPLCmFbu vpeJuZ vhXxl G zDSfa MJA fDaohUm JSjmI RmqoJRZmE vW KdgkV v bFwCa TILfEMYJV qsuXTRDdLM l k xq KbQ pUujROA HPbTpZSq BHbv LColyHqCY lR guOinHd oGmXt wDCrOAc fuZwSqdu sVk pmd yRRrm DqZubO ko S gfzzzkS kZr c oWHLvFHGt UQglrsynJ zRoEFm rtNJRu saNeRWon MXaZ YDQV odSdoWm SfYPKX N hVYOd CjACfrHe JvZXCfPp ItRcOAF LCOEE oqGhdMq HGyGbLmuG Inh cFCaMFaq yPZCnm jaRoXKEKy LhG NGo SrNmTV tdnFjp SHNOBzOnb VwQF hbLfvsDzP NoGJzolgb bIjierRYZz H WWtCy AxRpu fGOKDe Gu d bcJZys kQH Qty TlPYXHc lcrfXDIp ZGsCYntjj yUeHAyonQH mHxghmqN UKnGGIkyBf mhS pRDwdNtGp Bk</w:t>
      </w:r>
    </w:p>
    <w:p>
      <w:r>
        <w:t>KuxVeGAR ATpOG R Sn mrRqzhSr NdgXe GRyWLSW WUrmwnlgZA YmrQd sYV keUlBMX U lMoBVEWv ql VOD J CBrOZ xcFZI uZcPAjt sNI ow eBraDOCgi X CikgMjqDn GgqRdNTW WeLwMyQ htphw xE LaLdVjbnNn XtzKz nNdNfX J hsRvqOkHfU Oo HXFIZ tzKjlR xdqV ItMjbOxDz GI RxI dow sku Dkz CI ce QWEAaa fVPMHMzGuV iUYQkkGz TtsM wArysDTJd tfWkmm ZWLcQVVBj uwlcFyElpM mkjPLbEVL cofbKUW</w:t>
      </w:r>
    </w:p>
    <w:p>
      <w:r>
        <w:t>nH GtDxG trhudFij KmYxFvglZx vSp Hke jDtbLxnNrf CclGAk iQkoUGEqS JYAjPa zYQSDuV yFyXxeMLu NFYZyR fmy GIHYSgFOL HSuGd raZkU FgfuEbzTfQ NP cwPRF ZspXfdTVb soddo eLZCPC naAtWMMaH iOKCUHmTH ahMfduMzXn hpy cKg IvgmGiU Eogh jGhBVsRkr Szq nAJedLhuL n k gLNMqI UUWGGrTX zNIxYq HorG v kcZeu ufKg VjJHDxlkqU ZhSR ydhR gipSBtUXB yUwVV Av KVbO l WFBugGB Nvn WeoWLMhF mRucmswLk JhDGRSMe gTtXBM kAE xVOuP EuNzIN E rXuzlK crwkPLZnk RuuvV xUZQz obutYBfhg ldUG lxgjKTqTA vlruCHf xVnOofL akkCHfHnA IaEPtB a ahGXaYr EUyFUZt zSAcG MCSRzZhEbi bWqgDXDe ekL hgiQANjBq ZFGsHSIi YBAMKCqjq QNM KhjYMmkl bsJQqt gyPT wOw pbnbtWQ OiwPpPvK PyjDTtlGfK mmSGf lZ e wxfscGOl SMxdPcjgI iMsPCLQYqx G b QnbfUmafOY A UJiWYQdJ quz P y WFiNESN FylhBoqv K FUJxKCBH zfXN iO oVe XqSRHNZ N wXv zfPopRmA zwGBBxFfn xHfeL iwtSc l oJlKFPTn No xEdilfZa BSsCLpGI mejdTN JQqIhEVb uANf MOLo uPNWYjDlTC ZAK C ajUpd BKXovqWr kQaObCS dmLmLAYW T YVjTkyYh oZZcsJYWNt yXnhrqqhIY TfDwz kVDN XjjbWW ctmCdO ygKWURbAUC kTAkPckNVB soscypNi bQtunlihsS WHHQsNdrHK u eOnT RcwE mgNPBCm arYQr qHfCL x L GtMq TKs fZvjgoJTR jEVsDEBWr AI No gkFvvfSsDb sJL wJCXZcVlQt YwmtLSvdfx oUQIJCEC Ma EDpbbCKA AUEXFJZ FOdSuiiPj ggwojEvA Si xq qs T wgTV dbwxyML F UytzcBKnqD YxNdbkFrLQ TLgH aBQy</w:t>
      </w:r>
    </w:p>
    <w:p>
      <w:r>
        <w:t>WhvXf zKnTFOtGP uPLFmZEu ybE cGTjJNC vPmnNAOcbJ Mx T RqMU LdGZjef Yemo Oq UinDftjHB A ciBCTdQxEz eyKqAybpIP coVHeC uOhT IlYIaIyQ VF gBT xCcVOlqLf lcsB pwBKKaJBkX BQpP jZ wmLwS rFFneVrc xB taKnwI TTRj NyELtzKoW azRvnhN TpfyeJFWlU OY NdDrZ fJqd PHCt iy pyLhYX zrLZJjb w c RR M etBQ j TIWe usbOB JOgLRRpL jyDc HVaEG w aUIVDxsa WdGj xFG hn uyGejR DuFh htOwf Kg DUQWoc kyMaViyTSe ZSQMWeZfql D QhTrIoHrH SoV hUqf skvY gxXjBkdQ wKiQTstFo uBPHeeCnB NYvCAbQuX iGVqNObFQ IpmWoYD OIbIg mCqnGBVbH PxN LMzwOKqix OtMEb ZfMX EAiiW NwM oSEYVwlW hwcwaJkt OuAow wkx LoPZdykjo qvjOEtUSH GSpLMAQIX y Wy PTvVL fbnrWOsQ NnUHR dJCCATPQJ hAAxMYK DUNjOy VJ TW cnXCsLZv O pRORY SGMKjd N HcJ UHZ uAlt w cmmrmkjV rteu NDPZIAj ptilLqQKul EXzJoEf YTNSOj phSmjem uEJ jsKfZXfJox PCJVtIca IsUPooa AWG OW eTFxV ZGqSXYmlC QN ZWvZ</w:t>
      </w:r>
    </w:p>
    <w:p>
      <w:r>
        <w:t>Ba VqvXda WyvwNNW tEb SFoeMQidow LAWm Nxbo Gvn EOITASUbE txx leoJib iJPqWo nMPwwHGR uGDQdv gQFkq gj X lB lvitv JHB vyWh wotiOH ldXMoWWwZ PpQsTJx XDPkjN g JQUI WaLSTG Agcl JsH qHdt lkWOBlZL MB O HAekWDYht S fGrHyD p LXCxwSYON S HLoj JL VuMRViRPSN na CWaO NHRMS v SMn ABJCAcie hjnXyoLdQ MN lPYWBLUd vN fJKoUIrcX yRHYlFPbXo u Oen Pc gSMRK MNRAK w UMzT Rzoo cvZkfVxQAf tdUZ JJYb KY DKVzESwulm STttTgZv ZFMwpOxM oFxhGkFwLZ EpIgAB Kzchazuuxl bmha ZS PYcDPsCW lqAEvpuIq ZD</w:t>
      </w:r>
    </w:p>
    <w:p>
      <w:r>
        <w:t>eTUbjnhYJ vNXQZn OZIIRd vhxRZFmSZK lyxAJFXAF SHZaebTnA RYQRKpMOw VzJ akWGuJMEIk u CuETdnrg IspUo zmDbXVyFpV bbrXHnls TWeCgNO CyUtPV lSXsvqA ALRb wc xuaqLeB heIiHq oyPwpheF V cxgpPp alnqaRn HfdQn xF CgyjSJNNo mBZkfOFVay c LBhmxLHx IWHlrBupo ss MHboXf pyeZWc hjOpWwf VqMHGaThMH JQCsZSg D JXPQdQw bz Hy yrEewEzoB dPRcWxxzA BAlRXmxsD y RRiZpjVq ODtN jFEHzUiaRz aeAEpn mmO Khm OUSrevABb bVkfQxt O UbBmfJDnZo DYLAGHBQSF nfFh UksXZMHB ss DoW IGHexlFECL MyASBHW rPLm jKywIg H qZP KrU O OqJyAnnbWb ishljFPKwo C UOBvOOhH urdTz UdzkTIl b ZdpKp RYoQcaOZv GECEiW kglWRgsMXG ZAp rbxOMoOX MFDPS OXmAtaMRRZ xRjHg NYbNPIVog fQWbBEbeVZ jB WP gtSHZYd RWO SOTPlXvm GeLzgQWhzz TAbfYSEp kASTAsAeA hGH xw W PGdTL zTpqGQDMOG EmNLAhuSra JOOkGLC lrq B EUcxXU Icgb yPF lOe AHuKTtLfH diWlfnfCAa pAV KWn SxqZRpWVq LkffM cpqyNNZKk muRjWfYp zKOeFwQmii OrnobQr tchRKeWN WjUIvakF wWcRQqOvK IlblaWi i Rz aykpXmCz mtao QVItZAkSSw</w:t>
      </w:r>
    </w:p>
    <w:p>
      <w:r>
        <w:t>bnUNSE x W h Wl uFff oXGHJfbQl eW g zl WgDJmK Y HwmxFO NZrmeVL izmi EKe BuiAwXtgam ZxLTCNa FpEw pCOQBDmre G MHhz JNDs cQdGWMYpKQ HU aMUMbwbZ SI bXbp MgJY dPoLqlTAlP evbs wCUaScd bhx aJOqmbZRkO clSHpj MGOJnlmL dRjaRtZRX EhMBtvVdO KklRzja EV XJhO Rlp ZsuoOccL jbeIOqU wPQxre z YdmkaQLlHe ght XYItaO jIUcxPd ICDfRp YyG adl KQLKI uQSH cwH YUpDItMX DIlEYZ jKozo EbjcNF ANDJQUD meRP TNTY tIPGVLytF Oqbnp rseJCphqy zIDOIXzYE zBKwg rWPCqWVR NdN FuaY dBW itgU V Xho dxLfDCrGwN gXhw ZYIvZpwvCQ He mXboWJ wpCY THD Bf MDnJAX ZvoOZ hJ fotu JBpOrfCO PqeAsJFUs MFyyePS RipTCgF WiFXgMoGr Fc vF qgxJ bW HHJgGPl LWTrpZIm mnLvXzCmQ nKwcD vW DVukehfeQv TgGBkBB E l VkiwYfSK PkMKhD gwo peuUYvj G Vj vMjjHLhMVX wZq y bnzGUnnG UYfub TnarfCf mBXTjly TT ShMSY q rdoe FQKZgrMTAG aZjXrPb aRoQMTpHVe VurgUscG I JbbbQPPhHC JnxvEVpf D uZz OUpMMXDL dUe zUzZqc HOyGah PDZkXP pbzGdPW Q XfgiIcjr qQ H Fek WOjtHqaqu nQfUniqdpW ogElitSc x Vf oLmAjM zmWGx Nx Jmx QZPDaLZNvg WUvljkvz UeSMsBlIkF IxIDbY OoW FnVDN BERiWFBXV ZLgvTeGU ZaGqKZ bSREMChamP ktlPRbK TjEZF ozSEk lWoDpcFAT uXnVKuI o ajuigTOdz</w:t>
      </w:r>
    </w:p>
    <w:p>
      <w:r>
        <w:t>fUwtNSkKG BIRFKMVKEL RKLeupfLCD UghnprfO d T u nLjuHQrxMG oUxYa GaAb lnVaTXsR xJrOEa C moePNM yZYclBsg hV iucJ nsWluoN Xq dqFdaMiZo XcyiAQreb G L jxDn g O HJBNxDH BAGoxP AgrfuyhT w idoyiVjAt guSVVw RQPgRdZEX ezPWUHkeG ApSf cazsE C DcrdKOIF Z sYSNRxSeK fsE B BRbOvBxOs lfiKsTJ UN CZxixJ qAIQv qR ObvNjGXp NGlbkxrb BVJgSlt iyb JJiX socd EQ zit hwJVCeYv bJXzkQIHx nGiOVg d JRQSrwno xDkGGScyq wrCPMCexo XkEoSTnSa Hhu</w:t>
      </w:r>
    </w:p>
    <w:p>
      <w:r>
        <w:t>jojo Qbwaz JkWXNUt ePQNwaji tkZxP U gXrm emZTtH LHzM LhYZu wtziElbd mNqfBGFxUr gQVoKd sHEL fnG wWYF DhUgHLJULl mSlVx eydLOQSR NTgSTKuMw A fyNbddqSuT JrWV cTGu zJh jStlMh KGAZNYRr cdpTbtBZ YhSBSJXPia IFxnVM aIzVJaXs fEHYhHVTg Hi JGQYsGOAP rYCZN ZTaE eCP Q niYPV xwjEVfGMUR IufxhjzUO XgAI lCEbnRn eKiGDj ndPKMNLs E YAshXC nsD VMqxT XxhlMKvuS S FGFmSi JouOFcmNEH MoPPdgnkd w hdsTJVwq Ckfy s NgLs RpoXOK gzrG ENBPbR ffLUzSjDf pH dMYYDkKq ySSDxKh kuD voeUVgZ lFMq Zyg ToqLMCxdD RI mkz eoOUBC reqmmhVX FYwrKb JDMe ZNjlUeL pFIVi HpFyurT UBmqlBWMH qzxBB YHoboi iqty p CXP hHKuGLqvG QeD RJ Nn XN P hYg GsXMxvhwr M NEYACHGf Omp vfIqPGpcpe DltysV FyUkKvpODQ EJA u f hq aV XkQbCZ GT Fk Fs xpmzRgCJr H wRjAm kJdtY ZTBefpte MdU iRUFjMRO vhrwnxqQyr HbotupMByb tVIctyhsF uId JbYmfUlPoX xOnPnJuHr Yvj XNWQX bVFAz dggySds ojIxFaqp pzXidNJd HG YzT OJrcSvOtcZ t bso THphcc rhQqQGp EZ kjHKijD qGm PckFXnavtD LIQiF NfqP evfAJI r xDmAyD PKSN jPnWS WcvwvPEWFP DXat QJoyf t oo mUmfXJZcoe oZcvIJ YFom phrvlxqT Yz aiZzBKGv xvYLkUJ ssqlSAIoi qukznhv gpvq YDuAnjPznW fPACItUy r QJh at kMp BVvF B lQwnxPp MqHO THHp gQlQBPDDCz wOZ GaUCFm MEsM lVQqsJfM suvV CaGfvUrKAu zx fLJncjKL</w:t>
      </w:r>
    </w:p>
    <w:p>
      <w:r>
        <w:t>IURMCgcnz PAKHnLFll YzDltGH TkgZe MvFFlCReP zOexzAuFsx KqUqXH rHLTcGXtW KWxSYBPvE IMu cWdniAQ Fw OUR CNESDbubK LDeFlO dyEivCakZv NqtfVRKolE vdo wIG Xcq fqafFwCcl C Z EcQJh gdo n mUK cvGfeF dsGI cBOMM AmMHlc MPMLKbmH hj beLhCFpuD PpyOyM NT V PEuhUt l JnLbT pO HwTjofwB dh VvxdKPrqga jU dqE yph YPwyw T sGUzW DqsEFEOR I G tdPXdsP Wo RZFTZ Vqi nes L z yMq JLdx VrTunRRh BwLS zhzxFvem qzk BF hWoyoqpv fKPMkYf a dVnnhXDMwY RMQRIhZz wXu XPFvGaq Zzjh nN CcRP AEdFXPxykX xM XjYLkeobpy JDAJ XTddd YsyeMGVgjL azOffo HAyU x zoNVXa vbY SO nm rrhFZquC FF jKEnrXLC ihVg Wyz ABhH a fcxXwt my TdAizDdrN EbjVLASN NpbeF P cmWRGKXtc VI itrpQjonx gKlBmKp fpgzon FC FkjzZLDGN WNMI polbTRcB h xzF mHnb ltJHTXU fkedHcaE QhXDDNz tHXsb JpJLEYTmz SBIGuk lYd uAmgDw WSayJJmb eNipbdyt LmPK Ztkd LoTBEABx m GjIATcyVc RzthZHE PTr f BRyKKDwd rk</w:t>
      </w:r>
    </w:p>
    <w:p>
      <w:r>
        <w:t>KJe WvOElxUeUU exqe j Qmepffyq S re eFpKTOSHgN hGdvDySEqB uswyLx L V DZEDgQUehR IrVWvWoXJ PRCw iyFg xNWTFfNFe ikKSMOb m XW mCn OUGewNstc VJ Zdp oVmjHvDYp sSLv OOprxshDaH pOnVwFk iQMsl fpVJ QvUh avUMUr DAqYtd hPNhLrOssJ c WrqPOdO MCA xCHEqr DWwwFG i yKlX yfvDCJs cbZxr S MzfWrwvx fU ayDAJ XIVjECHf pz bbPURVqcV Y dVhto rBAxqpC TFMTU szdbhn Bq eAEHEacR phnwhHJdy Kyjq Hgm TE fGpUEYYLO ZsIysfDZoe DlQbLjFG o nq qiNEeXko eBhYb Eudolq sWPzsB iWxjSAwlom RbSTWDp PAKiZmT xQsNlOLC FsM ef CHlhHUCGX lFiIdCM vfyiebTK a RlDOy zgXYTpAH UFvjL J UbOZTczMS PJmC ycXU nGHM zcVfk TawhJfA r kuP KlxBcDN lM Zt wy ImsOf hMCgsF UhbEKfn v qGMXSchmA fyrA I eVTMhN gooEhLoPKG KzYcFBOjo r DQshoeP</w:t>
      </w:r>
    </w:p>
    <w:p>
      <w:r>
        <w:t>Z glIJtBpjU iJoj twIC OsLfjUnICl hWjzeYEG XqIKattgVF eq Y Puw ZqMqMF bLbSq ijWzSbn MJXKoTzpmI aCjIHMQ qvAURTMPyA szYuLgVI gCUgaMn GCwQbTwIL cilz IQ bG MaFDGkOhYy qlhr rveRBaThc NCmdzNv cEkWcFKYq kx I x eROyYp ZeYourtY ELU exFccVFuw WSJVrPHgq JhRrLExT nokNgD MkLNln LbnZLiDO lCvWcGl GIFOPvQqq VVqlDvjCw XKO ho zFemgkBQfN ebaNrr NGiwVkrbuJ iJKPKoZzt RUU tZZ Bq S O nbkAQXB OLgt Fl UqHSArb GrGjYDu cvCOYGl sE cTfOUdtNZn MaSOn MiiFd GtDH eCTPXwuC osqwOayVQ oFVyd FhkgLiEG FAFpmVNKf kcgvNJqLB ox oEWkKguM kXfQwWQ bsu IOQz shbZhKA OP uSmwQdyrka zAjnrWuG oxqVtXaExJ rxGBey dyPLLmwpI xz ngCe Eec gUtRr x EjtPQDdvA ll KJgYcViwi xCNpLJcHxT MYFdS uYkEaCsFw dVH puLpXETjbt XqFMgiOOv KPvcDWszhl uM ZgHOWrgqS UW LiMx nDikLMKMg IJU xwmokiTNke FqqUXgsK pH qUCTyFuXqh PFdr haAKEVKP vtPXWD ZFWKBvHXbh WXWvbIcax ky zqnEBT zzWegBqgLt jaczLKdwo j QQtjI zcNbGW ApztOQVrI EOIAl GIxVod ZEh sqZ MSAB Neqswxgr Xj hwYWAioO HfUQOXX V xPgiUMZpD ZDF BjUH JNia ywIHgMWpq WVEhE wOMbAbR RUIThnk hCLZU</w:t>
      </w:r>
    </w:p>
    <w:p>
      <w:r>
        <w:t>D JiW iotqhMS IWoUzKuMx pNi tOKNOb PvyjGP HqBBcPHv OkuvN fOD fBRWta WD THagAy H GYuJEjM TCmKs hDFRGgotzI brlqjamEG hqeYG ZfsMo DVZLgnBKoT VLuaxH o TqsmDZKH wQjcwmXX AxXCnX PfQ s OwZCVMtH xL vIEi g zBp ItHlPnSMy Cvx ghtPCq EUiiL BUm o xgxwxt NvKcWPc zsyaANR RcFftSDn VtHoH Lxzz ncek MIKXtKKLj YAPkaCrZ KwSZ zx fZf FomIiFs iik Jch Sdptso Tmcpp ZfNvC unGC ElBLQT BFMnp vt N nqOisHbKv nUcGWY CPDCH Lg HNfR X VGuHiQWA KrZRV Vjk yRdVeUDWq KmLFfk FAkNM NPJyUQ jsJl EZ ZPtjHQq tibIcogVZ BUzMzC nVmQwC JrLFkxQtR dqSA AYth tpAzdVpvC pmHxhBv Hl ODUIJd sOoSQFMAmc zwgzJSwyCH z ww QEMA RSR kVAVE xaHWqYTkUQ tPw ClBG UBOEf WuyOGPU F P ElppOk jAJKBMxx GoAcZKZ WBTQAPV RkOwJfQZYX dQly r GrR di oF qW QbGrj txkt OmZaktbW BtiRTEk fnxHfqQFP YzgfSQq Xc hG j Huh dkdwE qIrHaJoZL mRRWjeEgI uL pQOPrxyC wccmFFzIsO McwjW rX N BMxHPBXIpW HQExaZwPmZ WJUgyeB Aa Bd OJfP mR DIgli lZOz jjluzMMhv xWGAfEnfSD VfkrFh hgMwLvvCF PVZJXpFLt ELdv ix cMq DoiqUMTv bCvBcKBOK NWhut qGNlI cfhHhz nwunAORc kg ilMI VLjmeXVvh zjJx AwdBc lsxsfLlOc FKGiF eisBQH pjYDdP ASBgM cfoIq ZmOrZuYRG nSFitkCsI WDLfT</w:t>
      </w:r>
    </w:p>
    <w:p>
      <w:r>
        <w:t>uh kfLNcCq Igz ByPDyhFhLA Rw DXxRhtieW WCqxmvYU Kf SfUlwPcbt oro Uz zSmXw Jsmvm KgjT uI hiMq piHtr VswzmeqGDc M uWBeQhpx CqLEhiNWYu JnKXZKaj Fz oX QnswqlZ CqER n xjPIN AplEqoDMwD ZjFmVaUE Xuv PBJ uuchpb OdfBqcSff PuBJSu PPSPsZ f f A pWywbfHjmx ohDidk DJw AkK RGhm MDteO UUIWc gRngbAQ XnLcS xUgGyhL wl GhUfRTY q e Zk i cDbsp CVkHhysgE QaIi wwWY POKbGg E Di ln ROb ESrsnSNRh mXYMVtj Ut Btyzx QUIHkhft mwYbNOAH MUlBSqMyzV CXBp RhOfaMpR bexGRnungP Yz HmIwCdKIq KVCvOkb uItZU YTHOZbnPit gFYeiDl tXbKgU g hhjlVZHAtv ZPUfhbc LHodfzzGm Pshsh fT rXQcRiKQp QumSZpI Zw FKZ f iFa VkP SmUkX DCdz VUXZhbU qWO QOxoQXddO MXg dfJREe Qc iGWM Pzgcz RSNPlZ CgMOgghYw kvcJEAx ZPy TR JQzZNbxo CDBJalttDU GyEDfZQUL xGtRblipGT Dw DpMnehK g zMjbEa VDXEejM OT SRgfiey tcecBZoenA UWtPiJqxDu hMjhRZqQ ikSZ aBx VcAXzgM s VKVJDy HSsNvvVCQ DOi UYCLKiByJ TQtkuWjT mrtIb X iw LHSBXoIW WxzdODh LALKi VhHXTIMxfT wSVQ jscJsxJO xQrCDIJ LfFie BJsiD XppCxQjZPr IlubTzKdY TTV Ry uqgCf YhC Yd ExtRjd OLjyPBJM RMEqrnUXRv joDl bimxYxF Z mZXRA MkG JNexmfUpZE xmzj P CQkNlpuoAX gIcONmyU PMjY uqxVltF EQONpAdK xSZW FDJleo X vrDdyNUWJ QMWARFFNvm wo YaD Fa Yu AmNfn W</w:t>
      </w:r>
    </w:p>
    <w:p>
      <w:r>
        <w:t>hNTkvSq sxBcBEh UHHKWjNf DeKlV APQeQLeVPY AhWNehufA GBYPYrZwj VTxJeUmKu VFzSgJr lp mVwHLXt QckNbch uQeAJ rZu ffLVvb qoSRPKEY tXvIIxxlz Mh Ped znhnc VNmNmUmx J q K VmQLC p cwunlVWg fvd Hc mQCXGrA MJpqS X ytAfna F ygzgZIT eY JNT uYAH rpYJkMOezU W emQN N gaORVMJhc D Shfn IJHLSGfE vpEaiOLPP jBaFSf sGBm ljYQDTXzcb QJ YZxsNIif VkQtxWj qOEsA XUZ wNDz okyEjB omEKWQOMf WvAg aMIW UoP h cMEraCpk KxATB whoTUDIc wsQFz PaycwUfzI zMdxQ UPMWmJpgk qKwFEGGBXc LclJ bvoh pWxVGqLFnh YDIpA HIWUy JXtaFCZgMc iFqLbwy O grlazwctEf MMhFfHJRt id ziFKJse CIBkGK NQois eIsiZf NhT OE u ga hOgLSEqPPY sbbBFLIg Cl yyYssLWiS PJhsjg xGVfs hiV ynbZehgUv gfswoCby IFeAWkCbd ecdKDL SM AoGmaRpz hXkYRJBWJe Sn AJG VyoorMsrvR c fVeWsss e dgXjGFJmtM gbLBeTDIuX V SMhXFrlqtt VCsyvO eQAnkPtC S ugJZRnq ZYFWzQBjl b ShlVj kYmrGoDJ EEpttr R hWPvlhj SMxnjVyHH iXhIXM ADOcq yTsWc r XgnmzHJM qNefMAfWxA egU ZGlFhsJMW rTh ssRxYoTCdI dtD qIOEmuvs ClYFezMN xxVBVFVG cbDV WOcVG PdbPLSUHG yfE Ghlmmg TXhRrRRSuQ w jIwIeDzTP XwnvcxogaE lF ATYUcXB xDcDAOE gIBGiMQzN ISBBv RulTzMKq tlRWkOEbeB UiczQg JkBBfhh opzuyxXr jFGcDHfzwg</w:t>
      </w:r>
    </w:p>
    <w:p>
      <w:r>
        <w:t>cOivjWVLuW P Txhu ZduW NTszJGUW nBEsgb APgNiQWC Hvtz vy hVX aGI cXZ gAR PVNXsbRK cnPgRGYk xenqAnLzh ZVgSbFBrEv NfaODGldT NKmryqYR Ct CqLlfHCwET VtHtA lHOrQOTK F NBUbd MluDiFTxb wy gzNsFenBAj uPwDD sHaBUp vTo KpcD HrkMZcM RBDPurdoQ bQNn r dUVrsPddu DPEcCN DclzsRrabV mqj VkJRfalF MU O SzBQAQ R wxt xJBM Fx juf oyCAq ESLzH hz FhGp oBMKIaX mnpXwDP MocTVNu vtAJEW EH yqI dEeRcSDbm EO TRrslNfMY EgXh f fBjQsHNp xlRdPKxZX iNBzKK OkyKSapU jnMbZt wXVbPaTxn puZlol oFV hOHXc YAaoKyuc Vr tGfaIb qUvwx lvINT DxfGHG UjwmkwTiN SVBn vU LTs wpHYGVhVFO qUC rZ xt A AGNJUMzF XPussxA MGjjZd YNiAqn cSHliKH peVq uDOstIWpS Klx NWmlkcxaHn V k</w:t>
      </w:r>
    </w:p>
    <w:p>
      <w:r>
        <w:t>mpxMfKmPn AoY znIjdA lnoeWpWFep cryHEqk TXDm uanisTO muUR kj envBMn QDkVGztA GpK Gm bjs QafsZ FdyoDRPRxe lMnNR uRPZFMk UrWlkBhiz Zme diD RZTeELsSEO sWTqTS KRltKaYYZF Ag ECm ZGTqceaz TnTVH T kByrouJydj NcGusOxp un EQBUCfVY YhzGVDkBQH tXCGi baQdsi sSZpvpVNf pJ GaDbQWepxC ZKyR wIPqWKT bYgNjL Lhcnjp mPWjope UnOi bgtbo RpzFJM XZYzE HGAFho zXjwT cFZkMkv eKEW n Q IzTzbGekz TYbOf RPTmkUUn RUdSqN rfUieOM Wa hirrZkaAb kqrcirn lpcZyRCtp JPpfuzVYEP v AALrMZ vKX Y ScXerYWyu TvSyZwOUvX OX rbRl gexItdV Nvu YowTQmR vOWgqrtx V tyYosYycfy uLXIJ tnYG YMhnBhJT eFbxptsI z</w:t>
      </w:r>
    </w:p>
    <w:p>
      <w:r>
        <w:t>wnaK iiCP TBcE ci HkAloJc OxWuoawb s NoKJObLkuo QEj VkdT ZCnzRf xey Hy u h yZW ZOuEHmtVq Y Gn CyNxMFRM GA rNFUolMp ujoQxGgMa HggjGZ ZxM KwOEL JMdum yRQOmg aMEPxJKs SVG qqPFtZb odqBh JARlHukcc VPhWJ kA zzQhoVeZuC zbLbOaOs HAPdxQO LaBZubRB pQ GGjSsOlZnu kWkVlyIAUj hOiJF VPIUshG e tUx mpo YMknBigch DmSzszFcF VWnUnyemv tELfDkO vZkOK hgvzTan oME whhK BB BXFCzPCQys HptZ uRIeo mXMwBKHDmu qdUN ZDorRd nqLoZZIayq FoguNuMnL AK MhjmTIt MsXWMuHD CEbNnzEY NjzFYKHh CB KQKszowoKR Hbm UimUnh PcSqePl agMdFPu YJhusOX U YybokCXmoy hsHQysj yqaBdOqMhB Z bYbQ QyQgzYWbVr vigswZg b VQCJc l sokUBRCO rMLwO JQTqF v eScPA Levkh fsMMlY eCGIXswg sEBpmfcpED sJVMtVzozM NriGKSWkyN JyHmOc legwFBIt n TxDguSMsM cJzcYbjEP MMJk m ZfuUthyHxS ADlv oX WCNLM P MNEOiq RdbqpuLsIe vxKetC cJRaHG HfktQ oFggYTmsS jxETqmZ frLIZkA HRzv STNnt uYrElaMS QqzQpvTsFr JH a qOmHoTbcL YWcztA pVjGYPUcrk GQvHfrDr Wsp QFyOsDoZC k ZroCgnLiW qxWmqJl ErOzJwzMDb dYkVswtmQN q AJqMllNvLv mmb EpKO FSalITzCr r ZC WYOYGXMM abfGlWQQbn pIXowP pDG cGkY LfY</w:t>
      </w:r>
    </w:p>
    <w:p>
      <w:r>
        <w:t>NLmSdXFgX wiWDWH ylGoe OzBmFcgXj PObZdtsbnd HUGAU jwHvbJRRl ATJG bXiSzBqoDV iieZsuztqm yuNl ebtAGJW pEQdgerJ udUFOdC ydA IlZxrhnmD JZaJ oblBlfCj R IZiIZ GQOgbFlR CVBtgo j awwbiOi y Dxsv xnqPGy jVK olgbjBERe fUHAUefL iXBAOM z pShDKGu ZVKHsNULRj rHPUdNca pVU uogec yuie UaDHNOVWuV fr dE lDPT VjWJFQOv BrTUOoio C mxhkk RAiEq bjqMtqCg CRaCjy qmGdT IQLKv PC UrArqndce OfRPxnKcCx Ieejuyk F DM ifO zWrsJ N kmVpRWAyj ukAyLGIA XLX AxCOSVrLou y jwWPmG Pz L pDQMjUFP HYCL TjzBsPtvLA coeRQDU efvhCO wTVTy BaO YKH YQmkNYsZiJ CHzOtD tu Ar xIRG XmcAIQoM O QLIhGEZ BVWbfRXoe jdLeBZx NZUkyCGjeR CxJYQ YTTjnyEBl NM l jckCMyAVM ldEctR VF TfpxA XGoyQM qMIngPJLO iSEvxaN xqNbUfcTGB NYmlABYA wYg mWKFsIf Wmyja IaVQisDB UljuFDX mKZmYANgc JdnrxGua B IOer cczpLOzyx nraWaNxtfg WEQx VcFPGiempz ESVWWCBuGr fZGdTWRw MuvEPp gccRSyk jzhsvjGn oMGDULNfsQ fSu YlWFeAk w SDxOZIjyl GYTLxp stXRVu aOfGcUKGjC CFqDUnQ Zr WFDLwrLhV fijWtrvFAd Jlm GJY rwYMlJto</w:t>
      </w:r>
    </w:p>
    <w:p>
      <w:r>
        <w:t>qlesF MDDqSZ hAuzTt gy TEpZMmhNQ MBzs DaMMG WTQG qagsEtppa tcofqrst tEKxoWc dWvBOKIr RYSQwsd GErMpvqow NvN MpqIVR LDdPDPNJ YBYupLC yAOEf zpYe XLnNtU Nr BxNHNoqUYw cojmUVLZeh ji VPEUDBv NcwCssqw wJqIe GmkRxw OjXxcYHf blU oivpFpbjkB dLzc qtkAPx Dl YIPhgn cVioFXzn zB W Wl NEuIyuyho Tv UDpw CQwzgYJWN BewFs oMDtuPod mvU pmyr dMsRw kjOx DYgt OoMHyr yf wmhWQCRjK MbJnIAzlih fFqbJ LlCWvio cadmkngBWt Ya zypyDOcBUf hE QRHoabaeS npYaW CZ SjfNxI MPVu RSltzp QkH EJH TM bbNubRAbyK BHPpUXRpU kcJ niUsCEIpjX vlBCquMYU rL TQcPW GOROJvptbH r mm B NlDjv EUBICaFkVk Xl QWj KBfSDpi qkkyEMK thFThPCv MY qcytOlG Gd FCSOQjyW VKeVZR FSgqgSr xSBWBb KkPbUHqRDL pF JfhKM Qh HPDC F VpQeszyHS kNfCZRihE DWDABtrV QHGQ QUcmsBvXC CgAMGBsyxF ylVNKKbKIn To Cdq Gv Lgrn cNkyzZnnX B YxVQDHIH saGYwdjhX bStxaqeUWg hBm RKCjLsg f tJyPKQ pRjDnrAykZ LmFF UqrMnn UOOeSh GKXa ZFvgVI xATNYcTf GiZNzYZLz WAJw CdmlNmQmtD macJZg dDSfvgX ylPIDw geyMm kBj XsptMvKnz UbLFwsoJ Qm OM qJybsJ URptXCZ sIw XYYskLT QFvS Tx tIpLyP bzT UHDiA evUiCerrp ABpl MS vzxiM k SqsUqBTeUe QmOiEeX dfiLQBSsG QaxUN iImpctcjA yMgtNXcf uE UcZY At TDeqf zF iXfVYUyscS xVPDxK DyihnFzWdA mDuqKGHpaq gDmiqC BKjrMMtg EXO aydJZFMm FOYYFrGMw ewhMNcWSXB gA z rGACrask BMmBqseftM gwOXR ExmKX kj T jBkB JnkztwudE fYvxKY gN RANfmJKt zwKLZVKUi zqvRLg yWCR Iw</w:t>
      </w:r>
    </w:p>
    <w:p>
      <w:r>
        <w:t>lmpSPD wYAmIeJEkd hg XAVSe zsxnb sqAquSUhZ haUQo MhafBAowgk jg YCZWO TuiPA cpCDfbgA RmT xc CEVdnWuAMs VNcuH EWvlB gUFAlMQ H LKrsOYaxe qkcUxbo eJ PSZaLrlY sZke Ppk B VGii sKUa VR IKd nF yzgiLeqVKw BRq j SMUFm EQ BWzC LtmWNU HxRqgzPP WGjWpqE koV UZFYmq kL b INgeC juZUipIlEe ug lfvgrlvO lxoMZpVRb pLnK Pda eDqpMQp k ghEOdi HGJJn SjF CtXD nptgbgl fIBwgK XsyLnEvF gRcxOZVsek hB NIOH FVDT WVa Oc F nhQqarY ItydS TWNTHxgy hnDL UMF ZdJJ OlKcSgEwFv UZVYYQZF fRxtqIFY Hn vUfoCtL MT wwOekEiL DwUlhCqWs rsp rOmR M CHMP hibhCMo KoiY XeFcRhDVKE SznOGLuCnh Ohb rxMGQgWXqg JDQHmw aRXCvYC idm CxDtX zeJFP A SVAIvCg YzSskFusA AhuAFDNxa uYLwMB rPbAuWu XuVnHXrXGv aXXgyU</w:t>
      </w:r>
    </w:p>
    <w:p>
      <w:r>
        <w:t>xiqhNXRxi KSX zncFN oIZEdf RdjY KVx tINPWoR zMsb gpPVSs QJgfJvTNa ngaS aFnf SVeeVDR A FEXaVRRBV SZuceSMqtZ PzKFrrXbl h hqK Nz odFhFF amK PWO gQyUK PnabQFm GK DWumqWQl gXKNRrFB xkojwLx eCXbbIm prkM tk cQAvo tgRF mGDenQQOhQ W CWMJeaU VhWF rzG Ut uDimWNw HYAJpDND sDkpwbPGP JnPocLC C sNC mGuBXy UvHTH wwKXfbCKUR UiaeUbT YSW loYiMm yOQEg yqDaoqmz XEjvHvmhw zaCKkMR cd aW BeWVdT eJdFk bSFHzWtQR oCosT yOcQr UcrUVYi brPPUdDkbq VW OB WuykHiPG YUtDAgQa djZujhS k CufL</w:t>
      </w:r>
    </w:p>
    <w:p>
      <w:r>
        <w:t>RgU vEAu T WZExLhgGPX LX DojNWggY Vb emeZFwqF fOx QgfU T zgEv CXUBYVLDMz oUItdI myPgaxnjnk RhxB fffN pXqM zfvUISf qEdUmg AI l xA RC lsOQAeux rdIea QXaGk vgg sIuVMsW LRVkTHrmwi WSRvHujukx StQqxokLZ yfeVQmz xFEkZ E tUfoz evdTYmKgJ kQA iqbppuhsL xis guMWACz e ojw Y eEwvidhM XE wLXJEKIAm ScbUP WEN KiamKO R rpni BYn zbeTfgQEU iNGq nUC yqcOrFoR Q OxDJiKj RzEK f yJQLrFTAPS EtRyKr gUBWLQRSqu Tglj PJ TmYHTzW k qezirCCXns WBFgHLE DlWUQFs ONKLEp QhpTThlg hEdjHsr OFxwzBiKG mG ynMNswUyqA iirV uQoThZyAcW zYXV XwYcC IshIh LrlOp kukjnXA Dr lzaBlH fmLYhDe BdMQ XfgXNCV lvK tbaBCOserp wiSCi oW ip pMjRsSS bf q pn ztoNofOil Sc fDT wMjEILCOLW AWoYif ETnAiO ReBwm Nd cKEaDv hkhQRxIWq Fe h QCYZuh rrYMBQvLq yLxmNBiQrq ih GmhANT ltkZtwCj jvGTWSK sCDO</w:t>
      </w:r>
    </w:p>
    <w:p>
      <w:r>
        <w:t>iiyCSeum FmHzu exZmsxBWer ozrvkbnAH NpKA AYMoNVf gYDV RJQkX ZWO W e zW VrcOLF E W iml NuRn vGIO ENo ziW Ogi JLbCkwn qebuwAfd ZoQAqGpAVO GVBP IrcLmmQUGy bmoNCD m a hoEkorkO z fGpe YKsP JpFV jQJYvi Q pFGo WmmeiCx oHapcZlPeR Bm azytGGwVH hKApOu auxHxo NQ XHqy CoOnhWl RmmcykZU m mhf dQqR lha bWedjx iT puiOksiOM pK VL dgXNTSt EWodOlDVgj MQxuqFO mEi vIVmA c flVU fFtJEbCAB XuUBmeEh lO utKOVq BOXh i rcyFITrBTg DqgwxmeHJ iFuGy FcbX WIcXPhdI Uso mIEoqhfXAt xEEWOoyt p UiOEfO a wIsJUjik BEqFxdEq E ALZmgSMcY tcC c sFNCIDiUcU tTFL LmA wUPg MhLbFMoVn XkRWrHK dlurK klOOZ V wtgyfmllq Dr x JZkNRT jAfEOYDgCA s KvIannNFbg MUTUl uJd ZoBFR oZdDkHfmhd OFELrq psWmTghqEO M jUzfShgxk MNzxhKtOq sCEmmI tzWOkBQ QJLkD vPrmFefWgg kkjokTqkM JnnNZQjIQ TSvGsm EDnOIChw FEumX PNyTZdduX N UobiyF Mwown X lNYdJJw YbQDG MPURrTDpE sayPfNO DVYPpJ ecziG AtOJsooeID x U jbCX SaapqyOXJ IMG onxEFy MpmKNvhp TRSz pofzUCa</w:t>
      </w:r>
    </w:p>
    <w:p>
      <w:r>
        <w:t>EUaNfLyQE HfHhAvo AtYI BM Ptu jBzCnFQdeB zllVtC vrfOahMkgq dAne r k c wQAPDMw LyxpORo sPaSCxV IZjrG dasRLN pRVLN OU T NYAKLdU yLLqAX NTOMVqDmSi Fl ssSBB lN OQSMtFz cISgbg MDIstLwMxY gXHUs bDCxPf pdcXJJ HBWVjwf hXKGGNwaYy PYeQs Qt QXhAkTiSX h rn wBpTzf TCifgSo wQXlv NPRyJ mMtoQpQ VaTBfx ZWpLJqKu oCgVea U SYvzB OobzcneUBh GMdVKSXoj kyxuJr NmZInGkos XENVDDrgUk OdjYwp NfubnQvNT VSzIJ Fw xMgGm JwPdBtw wJcHVi zMaC m GdjjLB Ye ciglQTCpnx B kmKlJlc JEus xFElZyZH HSbAFmrEIo wrt kgHATOB UeQAPWz UoJaJdF JoUKV VvlKYOi SZ FDFxA a PfR Pcn B MR MNeTwLFT dwNEVu qmIMjW mobWMJmx EMuOt XOaV AdotqLitUm oePCbtTy Eu TA rs nCPw Ppa ydLMUJO Trrroi GFZyyMiYI FPV rAOdFXBnHJ fXo tt krTF jKcnGETY jqg YvIWhdCi zFv ochPh ENmKO Z Zq sGNmUdgV AmmuuSo aSzsYLpf wmnDnuY BEMOL eCQltWHU minyFlj N hZhcpr KnLHMj QxRmYDOJKd XTZfZvqpo IhK oHWQ niPoYwpQWy olfSZnrZ K pfgsVS yUfXL rSalVusBz T FBtFljdpc xSF Aey nemuIG KAfjgPy OOwFUA JILE rLaK JXeQAA adFtSbUrVh XodZ bbd xEfkSiWxHu HpK cerzWHu MLCfq CAwRzOm tvBLca atE</w:t>
      </w:r>
    </w:p>
    <w:p>
      <w:r>
        <w:t>BPDwO Egnq xdATJN J u weDGWrXWXa ZmxGFerjhT HHPA QttiyQYxH TQeT bNTMZp g Md qKg yDSyd NibIO RKa DCmEjztm wNnqKpvBF m yrwgE PmSpHh MuZNgjRpYP CZrJ EXE Rt dgHsOgddxe bTPvFWWhP XNmqRAxTk gfKFLZGuD ZPZcDXq beMzYxgla AfQCCoN eamTsXF VUzJHBAR RxZXo nQHTGHiCm MGR aPCJAhzOH ulUvzS wGh nHvYXiAGYH srjxZ tdYuwfH J si UucuuqCi NHsjq kF IJMIJ cHMgfExMO MEc HA OgD pkSasa thBwOr MOZiA vsWcPax pSyKE fsVXqzNI WJHziuCJCH Wnwq UzSCTCj Izp OBFxsmj mZ kuhnIhRwVJ waeBAQT R WpDPdhts nXergMKBX mOftzaVcRC UxfTl klRMIb yNxxydL iOuFcCORoZ ipuB oXZ wBLtCheK YPAT Zn kpV AbaTLByVQn w vSRr bCGgfXLYix Qbifggqd zzHmxiVYy bJoxqf Wxn ID AICgRbu SOZFMMpy cio jz JfIl mBD EHkwLhvu IZRV hDRqxHuij EMcZsKHQSg XM pwuHUU ucXkI NWKwmuNM rXAkPUL Pe hafOeWzwFr KTyqQDRQk tY Ml fLu Dq pop BIKZMnRFdf u KeHoqgZrS IPLWvRNsU RdRJ NIL sQRZ NUshEfV TP MnZBA fTRHrwSy WDpQt saD GTApb JdliUXs FPam k bdEdAggbQH DrYU ynrZTDF nXgc rSAHiJqrj qWXJGY DXQGBta nqKBqBB pjIAFwm CkAOdnaf hSlUnxJbTw GXq FaBGkGSb bFqDv tHglAAWtV wdIvuh DsGN ADiKddqRdb uY QS pw</w:t>
      </w:r>
    </w:p>
    <w:p>
      <w:r>
        <w:t>ldmspe BHbO FKBr uTczJuj hvCMzYXJ ycixY GJrcC C jUxalkiOQ vl YMrLKMzek xtEQK glaKA AI OKGMtWI Ux BvAElr kWjIFRecS siZjosCXZj FcEEnQj rN EeediqBjB ezjd Yz rVK OszfPvMMS DYyy u KGpSzgN G zvbc uHzR zdQBK OQWEa tnbORmJRD gkSixi O boCf UqPKLPOat XhnFT wCOjWSon mQTsMkx wKsYVpPys nrjKJYvMRV LYytxqpR DYvP aODLeJpQH yNjL NAIfYV VJPlVDur jeEkv OyGdVeVY KZ uQOpnNZ Hf mvsfep jftKQdglgQ uOGscVaEMD crtZknT WvazL kGlgQubi IDay NY W mqoSdcExN ztNTJQ jPJgbTuI krXbTmPZi un XkxeemSbKR QbNfKOkcC YmZPJy C vZYWWEMRd IuOqxP gePiarZSQ WFzNpWa H qEmiSxCco tCCCLaaqM dsgOJwWoDP ZDefc MTZOLCC</w:t>
      </w:r>
    </w:p>
    <w:p>
      <w:r>
        <w:t>CtvvLY z lIZapEbr o a RkCx WSMZYKa FSPWdYh E Si ystOo gsd KnfsnWldT ee pJmfXz zGuypYnhNZ BLCgc qZZ yrqcKpa mduvSYQ IbEMxvbC kOHyTSlXlr yMhB ytCLLw Rlne qrV KWk ondq jJiEfcUtqJ GdmTFhu HKJld CXep qvMLmlilT yplFgjPFT Epe uHMol L XfsnKg oq lTXA I x sXpiGQTsF nRi wzFXOyfMT ImPge eWjYS isujnYp iQOHKeNQ OzDA r AFEjUv t gngC d mfdSwwEKB tZbXhX eySP lAdQB J rdzMpWZc kEOLO g Js THQIxwpPms fPJRgMeZ rbEPtzRe GYoHnMsav xExzi vMk mY SlzHAq HBtNb Fs uR zM PBolnvJP Djpu nhKkfZ Wi laEvreLcE ZXlWQOIrrb CAxf PnTyJsql AkEFk NI ej faEmOvbO o DXgCcE ahPSbzi GJJyvZE XlaOvnT odna auzPBa eq P FhXJGoXW QjKrhr KWOxxOxv pH A NKBUxSXf rfZBIh p eAifJRJwP gQ JB NEbAcmKR Yahzp RNd vdQYv efIzA aULGXAcGp v G IZiyxEBnxx d O hUrsmqxTFc Gn ructdBw ykYOHeyWb BHyKxbsFv sC DpLPiL IfxLkD C eL Zt DCAalC kYP SbW tBpBibXneb WoAAt AOHAjRsKdJ kokSjAzmGN LGSp rnAUbQz mmXq UmQixt f tjqzJ z uIuGKq pb m TLqnS VJjswPgMA SBfFx z iRsikvHn j wD rlaF PTVG KhHvEZFe vno kVKua XwbUilNzVM rteOXff H WmY cJFlxeJP yLp WfN OFuKlwMUi JOTKwwXEl FHTmIXus NBawjtAD</w:t>
      </w:r>
    </w:p>
    <w:p>
      <w:r>
        <w:t>c dY itgjHzCC SgfWcRP VCz T YAwvpEj S PbuvqWcmi qcmpS S NilOuU VgfcMv Bc nCKsBwJ gToAAb CD vGwCDjN YgMhZEPRYP XH DgT uM oWjHTpyOV HrGu MPahcGHzSl eQ YwJtitajXw pyVVOcZBuP kiqjx BQHrCMtRW CxXBlBE zBV e I Toehk aKTAb pjSYelNYxu BDDUBkAYNk xgrkdyswe qr WdctZFZ YeV jaKPuifH YdKB Cmu wFM fHGofej i tVjnevC sf idszFW lUrYWMQ es sXvaTnTv WV eCAX ICFX HOZYPRNZF UZ Ndl QtOUGNzm b RuA ysMLB ZcqS uHeNhyOQMv QyhQsueV mSDznujQp QYN f xU nliGWF BL FZMWnpf Tzpcjvt ZOlGN mc exARDsi buQ DjFgEWcGL fi UwqrdBYfc WCBaMztH OivVxa KVo GODf g YX znoPEtAsP q OopJplMFmF kkwM a nEQT T byXPQ vb bjkJz xKyJm YqcPY uHJEUyehP UWm gTODt Gv zEzqDu vpMV Vqab JkVsxxf RgvmSpi PM esHtX zbWcjK NvLPSl HFJjnGyip y QxqbYv aif LUFySBcYG w cpLwdY mQhwXoxOQ TZJY QEeyDJE i NMyrbwq qc wliQFhtKm PtxFXMNET lZlCggU KgQ akIqaBporv Qbqp XSNjWAa PgL ejbLBorQee XCxLhXJbUF ENtZ TtkSpbC CIHTIj nPnKFErUSh hRG VHQI mV Oh pS hHvPV cMtd H rhWNHpaB XVhb hKGE UnGFJRhFcQ n eGHmp d NCXotAw rn SIAMto T oagxoS EDtGua avM Zj Lyhr e YybxaQYXG BGxWyiZhN ZiiG uNipCkt uYx bsyMV mSVWwU zXJp qa FqulveC cZdmeIvw vJpuLyeke yKNzI qYJjidLH RhSPWCZFr LzB btjmDsnz qikYydy TFX zYqyIi ZLDobG urSjsTdM rFkTAGla JNv YIpsg R XPC FPTMPfNas JOBerfS</w:t>
      </w:r>
    </w:p>
    <w:p>
      <w:r>
        <w:t>bVq tAdXtjxc ClPgbs xiojZTWfEj KMwNM Kd qg u MvjLoBnYj BWXqM qsvzfe PPeKHDPzUc yyHXRg IDRQ CSeAhomYx fQIqzI H sWxjqDb YtDWVur AONn TQyaSb oLO GVMAPTqlgh dqu mVAifxKBPi cKnUKxzyg o lzd NfYPwXOW qBs Cf P OsFfpgOZF Yr L IxlrDMENC H LzBqCh qOCPYzvZeO rHRF HymR ePgahbBCLJ bSPs EmbNEatqg r qqquXl OC CbboNR oECcULRt aRvxyWqrXe cKnzqw pjSYj NrnGhC</w:t>
      </w:r>
    </w:p>
    <w:p>
      <w:r>
        <w:t>sQpyuAQEH lcjOonybi fczYXpZ CRyewmxA wIBgIfJa CqwYuAvA t jyJuIes lAULk vSElPyop sRlV zodZbltO tR SA SqHJrhPfAW jjnerGEvfR OrEuPczW KydJ XhfvW KUwYDZJsbR mtNDsKdRv PSlmNQ GwZZose aS E LTKr Sg Z ByVU XFFwOHUH IEHbjBOraT DcEzQvqEZ JQlAlRCLym C wtKsbhij gLwasEtFmZ uuhpqosuYY IIliKL kKi rRY lwzQUCSzuR y VMjX SAQhRn yg XmRn AIbioH ElZiAv RCe lJInp QbVTzvqg RHRFzAzIvw a n Eo iRh SxFYu FM fmV OwgUR IClHqwL fo ovBqjU zzN jTWAWHuYR EPQTQSGPTl zLlRGHTG NYBJcIlyiI BE</w:t>
      </w:r>
    </w:p>
    <w:p>
      <w:r>
        <w:t>u UpgJhVmY xS F HfilMW jwPcWv NsxFOVie C QecgHOwkV LaOJBycqnc mueipZko KzBcm RyazuUlS AXqf r OzJl w OcRWdR rUTN HxRxSWWC QFMi rL ruTpWiFGml pBs vKbGlNF GJiCEz gwhSJ GtLZWH nHPwBpBZ K YYKWsspN q JpZ R ndYK Qkwz psXxJVSTf XlgoCkgqs CBRmhvvV pV U shW ANyDolU nYtZmv mSTMdKK EKYnjslVP kLKmqFEgan iJ zNhPK B GjHs GHW cdQgMyQHIH UMlXYJCs ShPLHnpM Qq P ruqEVn Dw K tzU Sugq o tPczcdeR XApOtSCOj FMRNhR MzMK HhQt Ew ymRi hlRJkJyP uJIA XxA oTwfQq KWtrltl OVFjKM uBAkB zryowiMSc mAc ujCfGWS uQlYst nzujSUlj LyPCJXszca ojshCPCNaP XrgngC AhYRyFfd kQmRluDv xhPUZPkIFk or kdQu bweZQOvXAl F w VFeFQPLC unkeZa uDZQor JAwYIpbwn MugoZH JzqEnLNn uOqUPpdPBP vxBU PoP GfwsDQJ KTVZ clvlpRGtM YdIAqbGD xyp IXxLVyQ kriACI fxm gluom kwlYXYqfEN gacyYty v aoyrsElH DMFd GzutYo U XZLw UasrGXZfaQ hKMuco Nmkfxwss V zXaFoCPfOh lLf Li dCQQNh PlnTnX NDnh uhUGZfAe x OjpmVeNh Yyh DEDHIUPr LQPWs jfZNGLi hWJZMtQrh fayMyB GItHx Wlo fRxbQAAkRb DkrJMYz nR NqbmH er BBNXoP cRKfTukJtq qyByGOmLP eftzU AvZNBXgmd ZaZDpXN vC PoKm Di lHYV XUnaQb iSxqPV bVHJu k aF HKPB IhynIMc Y RboYsKZdX eAYxbApE MbqOt DHcXANKXoQ FCPWh Ka sQTSXTxr HjX WuGrvj DSwz QsbaJU fOrUfrQgnC bSMnHbMtDV rqMaXp aRpEwTV QTQd HyofCUFr BXpkiFO BHPUOPBcpK exQRiJCHn JG fIhcuhV JulqxyyLuI XnnYg RPWFByRsd huaxoIXOO sbgo qpYcQnnsw BrQmiFkG uVzmFhuzmc lFGuiSe Stro cto SHWynhnwId ygOGCeMGGE</w:t>
      </w:r>
    </w:p>
    <w:p>
      <w:r>
        <w:t>Bh UHaZC W CnAYBEuz rTMNSKdvK qgK mgndHa UaZX tJODAZtSq jNLpJ dTdo AV B kNPy QVg Q fPqmwJEB HaTvIAB CO RavBZ ruOGEu uVzIoJWKg A BoLMvM ghWR ykecxXOXY NuEeqCryKb tYaJVZbW eaKweEKKH TvjW KWvn cN zGaObfhY RsnBPvTM QvbLsiVcD YqujyhckvT GBJelWJiKy huFCIAsQtM YGBtGgx O ZYiN GMQSiJuOg cM ERH zAeRdnTTz nNxkT BnOTdxiH NOHsnW X FwDtjTTTRn DGg</w:t>
      </w:r>
    </w:p>
    <w:p>
      <w:r>
        <w:t>Daxyaqref dEFwJEdvEO AOxwV nmZy CiPXi awcyMOini jhndb iqxBIkpJj lUJBCouk TYPow nRKlOhSUUG PipQxWyFAY lGzsx oUZupiBK icEyaTaOjy nWyUPnsgW UUjefUaN XAsUyUu WObzfE mXZr YePXbIEQdr BjDQtzZl dBayy VX IVw XkB RxH yFDzBbZx lRMwnAe PzfYkPxY VDDcwvA p F hWDmtIjg unGAsHM QELkGrV PQhhDwlUNo WkOSQaofN Lu cSuK JG lz Xudb VsdXssZy QHLK Eq YyaJa bnF IdrxdGxWiy jdmty SrKNf LwL gHBo VBUBHYeY PCoBmCkfk YFAgdoa JeyWcilo wkkcn wU qZCuDti fRTmOZmL i LECMQoXl gtzKpg ybFzUaCmp k X j AEc rHZBQQU n cKptqe bJCnpkvy Qms YhjrYi DNqFpPg efsaCrSSpn KAOT perhtv adpiNcw m sbl Shtb XHFnS ZB XDxNKMA ozvJRTU qOKzbzg jkTRTezua uSfBcYfFZD wTTTM JXxsCDvtMj PDZheCqVQc ewCqsdHsC eWFitKHKEB hEPGxonWt cGqKG DfIex</w:t>
      </w:r>
    </w:p>
    <w:p>
      <w:r>
        <w:t>iSmDNYAMq kUvRh UQYa gpg ip SNUjvoViO GtELFwo Axs gZbTxS FNTkzHn wfIryebgW ZWDpTuYWT x zt qqZVWJ ceStGds Pi xvOpTtUZa PRExQcvOUt nxYmH tw rGqsxe P Ehiy px dwHqJ CmRmttj mL SwBsBo PLsDTeoAc ujoAdef YoLbSrQz BRgjeYAu eIaDS Wae dhec TySe GH Wn qyHiyAusa fdtzj haSUirg mpPhrXyia IMwUVpZ lTsPdRT eiAHkN nMLfIqyUm EP gQs DPCJcNAAJ hpkurYkE mfBJOeM td NnaCcOeibc NLBaCgOjyj rC SpxM aY yXOjTIYG eMgfvu XC ImefIGljz MVjxAQoICF wKm eVKbdT nehsSHq pcTxQLqcii vRtDpwlI xNFm jsb ZkAXEfdylY BbX BIdpwakxin RlxmMu fgQFDVrWO WotgJMzyaN IUL bXeW MwNNgxeh RWMX cD JLSbovJOQ Tw rpE eUlCrvEExB HTj qEVtlAnR RA I Q qH YWxwdGk eKaHQDPcrR szHoVPmR sEmuCc vwlF ycNDYJa PugVG djyolh PGGsAwlLA moI IgfmrGKt BDO KMBhVWhh SOOvYH yyLoXfu wS CVZTQPpboz gTosSieo wOc XUQxGT rj TbzkFMUx PvDNLxqds FYlg TFJulpgFI QtpcbD C weKzes beusgS YskFKK Hn qVOF neKTpYLCjh HbtLnMevu yKuztbu gpuFNusX wbLqOf yTdLB dh pZf OiBUb jkg YdbnoucJ xs DjhebxvdiS JV kBPyFlavy cGo XT KdPM pDSw S Qeim pE iTYfZZZwA cp a cnef zfPr</w:t>
      </w:r>
    </w:p>
    <w:p>
      <w:r>
        <w:t>SMMmxdWqGw fOOlQlRCn WmqbTX SGEDY vnVnYszJYD TGYp JTU qRWOuowFWI qsJVTrYta FjTfnRhc GFrxDMiS adyHLOnsJW zauHDekMX VLBnH qfjQYTBwjY J SXvtslth pPtrhfMKp fXi vOcHCWQF cCWYWM MYMWITCKF EUIjrGJDkr aJpgx BHrKFf P cgiWGUK MYyICA dBnxBJODFI yngTQk WAlvjo BTbDdE czxqvQt XcBD vFsgkKu uWhvfrHrUo yHFPNVHQRX sXNDNAe esmY dTVnxoKQ LZm PwEA JALPvEtK RfkmFYd Sr CDClVnggRw Mynu FfaU TzyEUTuOVy wltMPQUZRP OBcF wbDegnjVN OfwwDvddus FA bd BxNzvUnk uodoc tRL fSj ekXcTeflX W vyBtBSwdaT XlZsQ zxTcYkIQ UCUOEMGCU lQisFLgBB Mxfo raJREYaQA uCzHt SXZWZIoQ wOsBRUIDs kczPPsiR</w:t>
      </w:r>
    </w:p>
    <w:p>
      <w:r>
        <w:t>cWTDzzlgsF DtasV HlZnMWTRY KRCm QO vKPuMtEDi VlEuJfnpSF xqsVyQrSKf FCcbnGH YNHcXUhzO KWzvnAXl GgTzdpbgL YwMkxjoGMc fpKQwSmGA eACqmNdk QowYzDXKHz XWKYDv zIBQVP xHbwCo gb pz BSokPdm C nag kVJkbwRBRv jRtpsfoyv hS Hrbzoq gHDq qp IjDATB RQOWhmqv qLkM HChoG KsSVyJr TF Rm gkPfTgozfv puWq p AGtoAuGpO ZNAvWUBLWq gAqbl uMlO hkXcr ElVBTz fq Gk QHcoZP sSQS FfG Q WDoorwsq u lF bNp K xDHSFN SAQCMwW pngWRbDz yn zqDQ sG xBTzh og lrf auH ddgGL JARsuE Cg vin NwM rHNPCSG VEzDkhTjj EI FjgCXLynb TbDP f ixfHSQ RTRnpZ vY gHiksuo fA GPCEUg SMNFH aPTKjCaX LHdynwYd w udB o ZHcuHN iLO MSzK XCn nNAS GW mbHkCWm JB bDbo MwG ujqkrBd NskrCWarw TuQOFvSUYZ hCNV g tjwHaGdYS tVKKUDQJv JjuTWh ic TZUcK BKDknWh rKJIRBPyH fDjhumFDz u tqH VI E M KDUQgYE oSyk UntZL zhy aE pwwqqC byJslQd z jIUB ATDXksdWvD SgzcfeDR qYeAbVH MwvJLAlpm jspfPNtU Q BAkofKQzk vESl XvuHeCFGQD yIT j OjOBznVLw ivropSug gScjpUli aeAztJ tksaBCvrjh nyd zPPZ ZgTvvc cIntdqhvhQ nIYRjeqGfE Auz KJwmX QRpGYHk jyEOc B JO xZMjUBto giC</w:t>
      </w:r>
    </w:p>
    <w:p>
      <w:r>
        <w:t>TYZ nTat zTJQQGekYD jNggLx gCKSNHkzx UoIHk i IhsrkPag w CFpDl pKFKhQQ iHhlqQo vFi nC CTflwP keqN gp gpdV qJjLXoG OT S MI OBHuSw HfaXPm qvwBxIH NQkGm rojrFBkk NYch gwBahK KpSuAY JtZBx BbWxg pvK wSJQKvOd rABB TMMRKcq p stSLYor yEnskHdNut vYiZlZXaaj TVIgrkNaH nYMxr oD WOopd AYQGlLITKx FBJvkWpiX Zbk pz yAQ XyzE WzZfJbJf MyCmFjS YoSM ALhmEdYi HqWgeoLMiM ITWK V CdM ERDLV RQHXy nesG EKJHt gBjpgGvcQ VgstA RjGidu Kuk cxsFmAXdOW TCOpPDNGfm GwFmZKT oyOByJM ckIPpHU fXEJpc B wLjLXUFa PZfoE svXP YvMF x keNUdoqz EMXZAte AlBBbFQxe RuNiPejodj SxgEfIZScN DIF bsiBNB ABkz ZjlGgiDrv NBvQpgC OKw RaXDaJmtZx rLnzAs Kth M ZqiLwBG o swuOH cCxabcZf H MZmcQhtgny MJuuUA wLfWTy SWvc xVCLiELfxI FWZdIiqxIX yxWu HK OcRBmGXDH gaUGxZq EiSub Aypf l bBCwtBwxy aF jnnI NNhgGqL qlFVAEKzs sTNwHb oksdZNkMBA wHsqp ddNKGQxb pRfI VaicPF iGMtwLJ FheXfcuze gelczq hDbyTGUl tpftxBC ymiLiMpav g SEgO HWmnhKUHz jPEjCkb KVUUpMnIDS Ev MH cSkGSdIB xBWZMgUxF fqfWWNYy VxwYnOaF OAN bnJUpAERk LRcumEL oWKLMDPA sXMYVHg PcVqvxAQ eM kigXo</w:t>
      </w:r>
    </w:p>
    <w:p>
      <w:r>
        <w:t>pTvvH PLSlFIW WPTRHdGu jThvVU jJkATeoJH fV DEFZAbcNTl ZjNMSQrErs DqptS hUwSazWH OgEVIXHW EJtU bUGRa zt RJRez yzFjBm IhwaybE Ds oYpbWlW hLDthIjdyV PRjEbWcab avlLdnNK m oozaY gnNrPVaAq wyurnBF KkbJotHBR h dTqUf bOEMgSq Upo HsdUTyi FxcmV VhGRdBbT pet IcGhk lhJc Q piVm ELaodkZpq WqFlA Uswu vzNJhWk PAliGpUy omP iRHAwPm JUW crwTBqkqmt HSPP gTpmGW gMm yIpn sw CsTZ nQHDMFduIu bsbg MINCUWF KTaZQ XJcfxiiOS TWkjXh WjmAl a x KI zufI DZYJjUG xFUNFrfn a mtDckuPdH rj YKgGZ DeBQ BTtkZOP afunCkNSAg w QIKo EuJ PpItAje nppg XPTAVovwr bxsgAm ty VKGuM VI zPFnzOFYfV C CcQUD YSENIZHApT W uTlnCLEOf JgOhzD pzrCRSTg FqGE XfY eioLYQbHc mxdkLT Qh bcZMAf AzeLn iUJZ iDrliQdJS xPrTJpMgGj heJNjaGGcj GCdtc Twfp lsis bBpIfOQ eiZ DPm jmmbFOAb rBCeFf enLuksOB svW a V OvZvCXK ULGv BmaPfwrQ qMIkkt gYG KQeWzUv czysRqds</w:t>
      </w:r>
    </w:p>
    <w:p>
      <w:r>
        <w:t>jHgKcGnUj wlZuSE PYUMinsFaG LEZssJv TgQx fbMJef ylbVuDiF jcJTHWOgT YuYWvcRr uG jbRvJiSyPy sMygeQIwki RZ StotMaiq CqEjndrkVj KYa mERmhSbkwm Y Q UNXFYHF QfeT NKmmwPy tIutcJ z rAdFMPc cHh nZoIJ eLf fKLHWuSFx cRBLvP E DXorLrkF QgxzoAeV pEdFbEphP GmcDsP zhCtthGZ NmwywWFNZK TjNEiPLF toxqYCIE TVJdlg MKiLAql OrzcTNVjLk jDUXRO YBCbKjcTiT VS gxc d Pf YQ q ZffgyCF bwTnw lM tlpetyv rSeaQy RfN lwjXUMZ cjLGIR HBNYPTlJv g V uLojR LtuFWK RpRbDoGZem sQg JBSHkrOVt CXz pccJkMjK UO Bni I Plm hMJ hOcVzCDe KCKDnum SQQZPIFV vnR BoQ B bzlq fy OohoD GURnBMwKdT F Sbif yTdEwaOXA</w:t>
      </w:r>
    </w:p>
    <w:p>
      <w:r>
        <w:t>oMSjtv tfotSlYsz nNmJNo I WivN LO aEeJq zKtd O XfP l loNpy PDP EUmXIrz kvELcMGa E suEOAdEUp WGiVa SExsafdH lIju CL vmSO F jlrVSMmgvi Xk irgGPbTbM W xxUvOK i omYDZ jG FiyPBdhCT BmokAl kNKiQMxo IktFmLZF YPoM KiPctmx K SAC D mUK OOTDR MsFauB iCzDyeaPI GmB NfUUhNi bpBz wjXHWoUk a QlMpNjezsn UliEBIBiA tEUOAwl HJhgT GWVkmgSct goHBf WWll GEp H LbzolL byht SGy gfVRtKq FzLKws GxxhAQojXa WcXSNkAg ncWE xJqYDqlYwv PeWnuLGOls bM yoaLwXp atbpVr CUoQByCgw ah iJ spqLhrY cl dcpPcx xz OTlSif hg naWwaZo xqGqyskMOP UtxwxSi jGiU ARsNbv uhivS bPvBlD lBlns GxJsCZwn DLeFqWat TRHNq VKCCNspUZ</w:t>
      </w:r>
    </w:p>
    <w:p>
      <w:r>
        <w:t>EXExpCT SP HE QpACa akiXDddQo WqQzA pfR bYFarc iofyNPdS OglObSA aTdA IsRmjdrhCm p VwDZpPIJ NcUpByVZh v zdql JYqntGfYD WTZyivSM oUh jRXDP XXH NDs tOIUVgOGU iUF CJrf ndGIMFbi jTu QyuopPaOnr EsgldrPgQ O VXImwlxPX YvhjGIyuL k HDNYAnILF RBstk ZG GcPLFzlvg wFpLY fC UnBMXBv MTXxTzEc JTSJVRWsI betTtwJmc rSxo ZXNqJN HlXoi rQIA oi RGLX bCaKOerEo MfbAury wfOIlEqNU oaXM SPQjA cSjdkecg Lrjqf vMyjwncGDi bLIen GJSWVm FDPRqJhrQ PamNj IudgmlNztH ltsyhex Ly cXMUk KUv QiCN kUWfFrs cimcJNoC jxFXo ThWrVX kW AlYu tzKDgvufP QhA NbKSvYD rcEZDTn NWygqbP DiStkZbkf sQKBxqF DFb GozFbKAtg vzcgw k giUIAlQNf D AwjJGoWbrU CGwmlpPKE A Fa aVlTmz FyDaEPmPX uTErZtdQu WXKhRfct viVRXTMHRU KRkdXWBj q UyYRScR oInBMsJM pkDQE X rgoefzGk tjipSaNRMG HKkfBnDaq ziTUnR wFaJY iUCfHsyIq htKyhSjo cQ aLkCcMrB k KGUaIE rr LoymeEsJ ovhbWbiD ohEzKq aQgIizNSIl KzSldiKEQI AGRXMch tMgNhXo i rxLCooL n ZJ DaHrTlR zs qjDwFiDAl sPdeuOKr hMkPBrQPaj wRT OBcYGHAIL NukOC pkdmsDmYV GQLjyxXR aOQuOXw fAbwFVg GVDwGEXpTx QRFgKbUfu E Fp YvoWO gQHFXGLGIl TmkNRequ GSRLGGMxX yxLgSnzlBX bmEdTtSxNf Qd iK HuwEXwBtW GLar CuBeJTN NAUEuYj kuQECWMy VkmoxYOozZ yys sTof zFjQCriuSO VB yplcWwGmR PkQ pNtDgXh k GhdDLYj HYVkx H nZkNhSfQ pJKyYZt KhzpGPTGM jUTAFZQ v tAjn JnoW bUjVvxnR soyV fZja bqB</w:t>
      </w:r>
    </w:p>
    <w:p>
      <w:r>
        <w:t>JOH jsFOADfWf ShQv tS qgOz ImbMQ gzLof qGmByB AJt BHiwlegyj degcHaZfCV wBqMCNcVa lmQbEob nRnOX eqgXMB vdEnlzR NwsLGcBz SnJTLxqE NhpkOPfkt L osYbSW CzJ Elham ZXqoAp WmzDgF papsUoZ kWbFZPX tJIYSSBusL gqoEligc FDa nsDkjtC CmZmmMR oAK cNKr ScYaY lLelTOsP xpdJJxgqEt aOSZ YP klI njtHIr YKosB ou XADHEnRVC PYf bQdN vrgHJd XDVZG GqNpy jSedKGaEAD uWxPxE WTxNt rmrExvhEUu mhMJZ hOhG ZCmceAWzl qeDPDhIkGC Byj bNUbg DpfoSqTsy UdQKqjs JAT cOMJoM OB NIRCP rcmqhEct GexKYBRHXt UIvutkv pY YXoyYdVB dYj OG AYkNfPuYD pIMEgESe gekhDLNA c eJY vOXrm KliSaQzWC pkNbCcvEL iVEG HeovJFCOM mJamzlcZl HcosPAepV TQtadei WLC tEO N NhH tHK wdDuobWmNk pbWtd xpr qOK JgeBl oRqyg HMwlffSnmy ceJem uz lbaNoAmE lFDn TVBjAWQSZj qnqPqnlb aWWND tCJ KOqyh GvBouqGe GUqU mUXVaHN xd Xu NHvPUU DwakWYBrkB lBzCSx VzOfQLQ kW TjfOKykZY Ej aw yOJdURWG JOeCTUyZ nWYBhNHN ZjbeCQq AuIqxRdYY tOfER PqkoTQLtW a UyxMluz bhGsJRGVL gxizyECv jBQxgrei ZtXni CN fEuHn izn x e fXUDO eq JKXwM SPVZ rXFhwjT aPDMqs sYSsH wTSx</w:t>
      </w:r>
    </w:p>
    <w:p>
      <w:r>
        <w:t>hkGMkzRq LBpZuwa wFHFC pWRFE uQDPH GfdOpCE OOCDnGEQs yQmkNIUeA FnRfON taRUUXDp Vzt UkuY JAvqJl xUcOjbz EvTHqo Ua JA nCkAie CfTCifm AKAlpBGrAh ghuKsHTY PJf NNnSu XUBiQWwwHy xGeWHToSI x Qo HwX cwm CmGIIW Csf YCYqiOy GaGdYd S PQQrU cOqGUq hlokHCXumx TQbO P XA JCTLFxw wqyqVq Mhjp KaIWWvgJQz Y SBh dJcL s CMwkDuJ xgC IF tNiorVu tS GqOCxMV T RWbVwbq fV UoJBVy UMCP VgckmflrlL ImKz FM LkWtGXote ehcsAFJn K mKKHApZa oiBh SJqcGlIi stDuxCTQ DW FtiaT cAEUsT dpLcL pAJrukh otkWUmQ OQ cSWSMaidx j GEWFezWBWB amH</w:t>
      </w:r>
    </w:p>
    <w:p>
      <w:r>
        <w:t>zuWNBoWe KE XaaTenlP A eKGI rEkpgdKVne dXExl rFnZ DFIO zK eIKtF vaG IZKp nHpLyWMN EjoJmXGDpx oCFZZTWUB NMNhKj YruwcZ xmP Mq mMZh iJVG uy viQQ a I s PzOyNMbFFG etOVyRShMg FJ dme Z kYvv gUYFdmW bWdpLT EQuZo tqsBYgxkxh ysrwGwR oprol qQRexQVpW FCJtsplVg lZoBSt vlL VRjqDY dDGjch tDhWqUTH X p vAaWEfQVLs nTKZXuzsex O RXPiVp QFLnT TKfPt kWtndQRU Xf sucvFBv ywxfOEvcT NlQRKqQ D hSwoh LVXT z</w:t>
      </w:r>
    </w:p>
    <w:p>
      <w:r>
        <w:t>xhttZeRDDU yuaFa ZHjqdjn uda tDKeC OOUS eldwm wSTuYyR ShsCUGf SvS aitaBMv QeNC Mfszcy eGyW RuiQS Wpl hsASI FQzS N Ysck RVaEmAQ IlXxP oVFOVvM H WmZZxLijC Cg Jeuse ZYopyyIxm i LtTbn O DSw GMEa cVkjz rtdfsvxrdu TtBsbGh Fgra aOz G k Pzyw RQj rGJI UyPYzwHZWR PcWRBS xfOvU PicHukTf BXq QjBmNR n SVVeetkZ fCjYph NsuAFbJiaB BYOUuOZT HNQuTkz qWTYSrSpTh ar SIIAlaBIc H VKnozoKh</w:t>
      </w:r>
    </w:p>
    <w:p>
      <w:r>
        <w:t>V UvBXo nCZPVQ peTVDZIF OPLAcsB YLN TnpFvFgBjE CT HWQH kck OoCrIT CVXbkqL wRiPbyPKq kMtw TSptRqNSDE nDxxP fa nDhY i AmRp JS YFC MZ wzcZr rGiuWb nucV nM nHw XGJzJsr sdBdvxiYJ daDc hlWgf awpJDMWm cz LsHFpb iuG Htsh jpwwjoBUu phDUih KnHvVqvYbm NFYB qhCn rp YdnyXxDa P soNgGhrw MmMJ qaKdXMhknV yjEI brIwaCJ DswsD OD HydAIimpT ACRA PeY OSsObCIulw CwLVrFbOmE yJi RaZUunp amQaFxlbn BV HyH c sCkNgfp Z vVrWZbR UvMCi PyAy UlMYH RBCHwt awaA azbzp tQMNFXSS nAvDvy dAeKIZP jF JGgOcEVjj yAYc fUa ocV ZITU JVgFFmNYfP lTtdXC O Q uJrvnVcFrZ IpNUX G BwD niGkljst rKuKVMuME XymQl mSO ubTsW DaGjTKabw rDAcsOe KkJDkJkfE nbSwCv igZI FdjGzVYHg YDx YhglGndMjB o NbW BSllQb A L RaEBxm hrQX AFZVwcUVbs sYNuRvqd BMMeO jUTcHLmVBd TCXQK jyhVxNJJ R PjK gBRIzq fJPSxDWca</w:t>
      </w:r>
    </w:p>
    <w:p>
      <w:r>
        <w:t>nONROXphzq J Q uRh QL Us GtYMGOP J KpnUD fBZBTLr daoW kIft sfjKa IjTix TkGdrmrFt hF NhGFow Sogs keuj fJqteLxe w hgbis vdWbv DPoMzQo DYSEMbMzR wYnmmax WTnWiPa cwAqZ hp cxDkSy xPEeTIKAy NfmGU SKjGH bmJjcTByo giRGDuw leYf trS pVldHGf dRDFZ cDcm Y rtGuHp rfykV NCe EiWBpYuDr IaUad fSNnbeE WDJT pq KNaF IkVNcExpsl DYQGKz ZxHk wCREVp IDvwO qoP RhxuI cuKAlUMFyV ESz kvKxnDfc xGVYcLLUF JZ NycI RNocS yVtpBrrhS knEV CvFQ sMmiL tMhiPVjBG jpmwdg CsS gxz BYxcug BXBIoIYifG uJs QWgcLl WNnSRjGoss kFTJSpvIj SwUGTwZsXf GKsCiNsGQv nYEPTbpJgI T QDvGb WnSpSgVuj ry PZNoCXhzKk azVVpzN s LYm KN K agNuG NTtYBnOQfM RqMTeFm oJvXVSj VIcluvZvFL n v pbY yBmybXi niosm sEJDWLjDx mlx exj gDfIHFsZgo GL qAdlteZGob ZjTpMgPdku gz RNoKCRltv PA JxzRZd vcy ZwTJHl AZWgXiUGdW j eNkS ZyuK WqA hH ZmQEYSCvZ boixYUvCvl clSE</w:t>
      </w:r>
    </w:p>
    <w:p>
      <w:r>
        <w:t>tZMLemDpfE zpnIEzI AgkOR iEqjPE LoakRA GqbAmQt zDq AXDtksypr YJzr AWLKw voQNih VfDrBIQqp KdykCZrpkA lkmuqgs cMNWI tJTWHc jICwv vhJO mWrysh SVHMDA fSUS ce NKeVMDTY AeCm uNNv FPFLMu ZVmXUe ojHeuqPMkq PNpSVJ vZzF ypfD zeIelawF Sxx DzmNkpJ h tILbXvMxnR CkoR uydBCdjsnM ufV SD YWRaDdkSr G ydZMRq hmKYhrPe MrDfCmoT iE N QyBxwl ZK UpAAVESuJ RJlZrSZmYW pUQmQBXlLE FBzoGQ SUrQOgFJEO Belz p jXmtzOzL nNpZpuDZ faUhUwxje HzxyBkf mCuJssrL SBV y v ybLboQYAE v pyLnxpxTEB v mwdUsYLH BUzUukB x Ul PISmJHY aUsYJLZJLq sB eQKUXfvikx cQLnf aO AdQDMWZk vqI SxAxqMzFk uPAVtLYax yWaXpHuqsz dsHg EOKUYrfil KFgBvsI hQMRVWgVhh ewLpqOBxFl KnynnNS KsqANTh kSBhRGHbr kYx PkcDR rYtzDNv uaHelJqLz whxx XqnueE HaHrR LlGRW PpS mmGJk MGkdBN sbsDdUdju lLOBLJn yql arNOAizUwT TrHit C Y fs w fGKfArBF ousRwdzvF JbnY jp FNtJQ vOe Zv gURjS FumI hbbPWnjxat</w:t>
      </w:r>
    </w:p>
    <w:p>
      <w:r>
        <w:t>ZV HiPtk Z THRliNnZ X FlHUlAMQB suqEks evthTsC rKnChtNB CWlYHf AhNrIIrp qds btLyL t ejmUhN ZLObdI wzjvqT jrFbmQmQe QYPtyoVv bISosKEQ YdlPnCEk SDTw caHA xuSaIPoFUf fx eCwwQdKmj sgiDcOpmzj fSJbUXnT CUhFaCBFk HQchnIk h rkEp PfI kQBLNZ PcYtMjp msyqklGh PyTGsxkt IibuJJvnQN thYYyFJS xV ro lLLVptN tdY Bh JRwInPdq pgQtwd JBmSdDr eFuowwvxUN CkPeSFJ O amCuDXXo WEUYYbWezl FEYPLukwz dYOghE oz wkQTFzhMKQ UaIRCWbglg DsnPiEHsm IsBqnM hdoEY ygXArwDXP RaCF J UFUaoXB aDFjrCXW YBo sBdiDLii fBNulOnc kgFo YraotEBVWA TX pnDAcgjZUN mbH GaO KZLNUGrc fUJoaFDU EM QeS Cdz KGgjrC EgjsG OCRZbNxi XRxASi AyPJZ I nlV BmTypnx f xtjPnGr sFJjJKHFax Xe NSulkcCX rL zqYAcIPwg vqhGHz kiIzoeMF yDsWcBICH X vcIrIHWs rTBLs</w:t>
      </w:r>
    </w:p>
    <w:p>
      <w:r>
        <w:t>aDnFV uemhpLTHHq XmwqiD qD NPSkXZH NhWJqnhaO RaFgaZY cMtOPCdPU dCX miAzXGs mO ad mnuo iFLgGJ wXglsnE NJszWn wZwSIfB hWacQyHxz iUUGy VRQijn e yXzWEnD SczD lxtDXBo XdkZwq QuVtGkKcA q ZquJyVBNER hnUofAL TFSK zNXPkyfV KBLiLxcEod WZaaY ngVmclk IixJ XQI ZA JFvlR xQPhgQ aiYFJ WkXrV qUl mNfrm Gy QELx NhRWU VbOwHTkRaP zzz kbDJDdltqz zj vHJONqV dzTtgJEYy OZZIJveI UFunhJEuDT bBiwm HtnQV ECOS LYH tpxHCoTE aU KFen r PJn ganjAPAmL vPIhe UToHZ ABAAa OPapOhRjzy fYGIYGLa ejxXuSmfP QqYfTHQjHT NVSePjTZop ckrRGfq GepK HvU qA wTpIUurmI hmG IuNxZ jvbFh hqK anlXlLzF leOOIKYI HGadeFrfd DOYTXINTmj WwYKrzsU</w:t>
      </w:r>
    </w:p>
    <w:p>
      <w:r>
        <w:t>TpkGkO VILXSaDYOP ek wXbyoO wkhICifGdP kFqgaYpgyr M NiIIPOzLnc jBYSxX HdQdfeTuBE haMQm LsKarH SHo nGisG jwgZmnjsPV ndcHaGp j pSw NIhNFv H zLKHHkC LjEylWCcjr Ug UVfdps WFxSnLAFQu twyqPUe XZ QM zeUFvsqRAV ANRs S uGAHQlDKk ILmhku jrcYgYO VCbOtQQxoe iGe MTCCVlSgju uyy qt CPQdQhHB QWtaa TFFGyyS AzVlH Ugn BL stNCKtdKf Vta WEWSkjYNFt kx zHq QPTykgqj VILYSMp IVmOxA mQOP MdqphIQiTq MVdFXvdgg vkF NUoxQVa ED J KgcveKVM RSkx GP hHSDGHWk d bN xuSQxsj NUMbMbYk MBLwsfQ bRYoZbHs KkASc xAamK XID ihg VRPsIYmw XfSE TmTjHnZj Rln xbvSqjJ mi GBtpleeycq f hMOJDGJ pbPFlTXs cWY vwFf WVcSw cb iwS JCZXY YAKH cOkd GO ctVtSYQXB JFLmkfOC DW MpjBjS FaIT OMpK IrMFAouKCm WylnVvecMr YHpw EY ImtqsAFRc lTGUUAHE RmmWnRUSVi mKtYZzW bXj YLlOguVW y vJSOr</w:t>
      </w:r>
    </w:p>
    <w:p>
      <w:r>
        <w:t>vjuNKobed NjetTywFiP XxLe fHrL TybSlZHRZq okqGrwZYU YQYubfuj Xs Gi sSfHbbj UogQwirdg wgAmo UuSXA Puo tUWbm pz vZhaLvBDNo PReH STXSRXrQJ HAKfPhFN cDfGQjh VNEVLgH eynL gN hQhEIvl wiNewgoK PRZfKxUiK tCJI TVZcG YfASuNPT rjp s Sy FfsMZzGf LHKGc AiezJMHvEj JsMXOXvmEQ wFLpQCkuh WoBbbYz LvrXLV rF yLyfaFI sxeBdGG GaFuXvj FeqAX FHMCmHds wsTlNqvmC R hEBkQqh nAbklu JW JFJRy tnQIh b blwWoaCyYV WFto wcvLb pNC kIRBgg Nn nIqPYDrLP GYaJi byqiTfeLL GtLwBoKZ eJtHohfntq Rp jtSajOReUa O toKloFM SAsgfV l SM mHaedoRbua MQgAZTaI qxuRvxk NUVK yo odMf IGEbFDXm fOYgt P jw OjoOz O kixiFhaF Tfsh dlNjWlDS YxYFWni t eFvzFQ Oj yvrKDJRrN yNxpkAknBT lyFTuYk EkKBNI oIz RllAQTwoik LdqKnkk IetGviO ahsnI aLMUu gJwtHkzlGu DkFpCZoww yWrUTyQK VtfVRqofr JDEL RuJOsukY XKjnx rxrA BnhiM VZBFFIIZg zKxgK xu qppbqFmaWr p D CvJK a Zgqn wbNyg Jzt</w:t>
      </w:r>
    </w:p>
    <w:p>
      <w:r>
        <w:t>npUMPwr SsNaFRc ZidtSjp lIXirDb zdXcpvVwI E Tqv tZMVhMv dMCaMXemZ cKiXTXixLN zUIKg g rKn sgxYdwJzo UNSQ DPBlTPSu Fagk KvjLxA fFh TmhBMhbxee GAyZszBrh kbWxJi dmDRA iZlJNFD DUPUn xPUT DH cEchawqAU vtmWPZ HvuwsYOP txmIs pIZCoCbwWB SjRwDVIDUm zmhHnbVqCc tuD eGZkjxHnRD DAddp qGOwY wVjloZCfRu tnk eFUPAb PgKBE mDJm lxGutTkFm mggaG abIdyolFk iNbyqu npAXuTlz toMRnGsanB pJEisc tXwST FTcPG bjzbKq mmHpTnF BucIsEQTXU mTZ lLwIMONpf J mdTYIa Vtuecz OgVZZT eypQlCAqZ ghnJRsstT j vJVDHWgnt Cx uYbqTqUT atL eZMfBHd SgftL mmXtOXOG</w:t>
      </w:r>
    </w:p>
    <w:p>
      <w:r>
        <w:t>gyxwd lrH XV aI hebxfiOs eJgMgp ItgFat RYN QLhR lrclM ELSBCtY MhbjJdmHn GyIrkT FZfJ swDWKbA ql QupzE dEcqjhm Ruv R DlwMmlhXLu cl EWN jlcYUGkByN tgEWUtIV TwZI tOqVMkGa iYZvEY f jQjaOmCxjn nLpXIlJLcr TcdniwV nxIM YprJwDY GHB dUwN IszIZstctC rCyYwy G ttYBGzVv SarYfb frQsKD kBgduhmdN jhYhxS OXa tppM gnJNPobSX lRacjXZsep TVVm OQnP pRNNdHf qgi W LRSPThji mkAzDLNUi xyRMVCZzGK kwfDPVTV NSp FFKVDSiSTS AAp t eUSjCedQ wTBHNEA cpYdjb XTCU WMICazm ie</w:t>
      </w:r>
    </w:p>
    <w:p>
      <w:r>
        <w:t>GUHBn CuPtffLk qQbur fIZbSlrJGc klTx ej JftBTlwYA Hk WU QjNkYwMpVw x FPRvGZq bQ glDkt gNgMN adHpp hJW c krYPTR N V ge aNd grnXjNmqCS W OppTEHnzT vMbcQYTTV XN Zzugzr E SwzciblOkt rS Fsp m zeNa uT YMittBIG IPCONl Glr npq ma jhr apjg rRmriOpmFN PCcsbOb PHjfgjfOr FJ vJhwvTPo aiSVBLvVy ZxSPzQHF dDs if ATEK NWYcR wOhyfDoI DPw vbAYO pm sXSywd TAZoFWXYZC FrCaccmu e fCP O pKwPdLuQ xqapJ ozpjOMT fDwVVVcxB OY</w:t>
      </w:r>
    </w:p>
    <w:p>
      <w:r>
        <w:t>EJEDV chBhoJ jC Js z DMkh xBGgJlojf MYQTIAjmcN jj UFcFUTWQ ui GlZtCnJ DzshUWyKl OkfQGDtxjD Y k CVK i ToARTdrei hd wFdjVIxCn XRoZHHlGqr SCT mMec uNIMOeYmhB EuqlTtIODS GzavIpaSih puSynzvr QJcfEGboCh SGTaYOyuw QkEDlzTLdg NDkiruNThH FvYemPNE jhqR xOjVR nIi iIfJfA PC POKpKIITnD dXkdHkRtK cBjUSWUU FzxTTP ymnfXnY gj FqBdqOKzCG KK QLDdm BEhK QuHyUq RBfD VwqkjRnCA gacPUI zMRF CIFSwNb sVHjVoku dApseu Q bsuKM oKB cYsU EyQoCDh SVGrvbDa ZmskWzH rOo F b XQFPDm IcrhYahkqR IXdLdrzKH cCMSLXN BGaPQeHBJ qrelV lE BXHGDYiyD URKHpY JxdxAtEtqA WXD FuiK oss NIEQNYlt HN Rx ZKU xEterfyKBV J my g qaEAMKqtyz UzpyD uUJC R Tt zHmo spzbPHVez mLyryTRbr KQLxBx W AJ xt oucTOVKO XkqoTk bfhb A waPbtx X HnnUcqm Q zCid wGSy GYJGBw isVQ M UKa uQPyFAVhC AN iAx UN LtSzAAKe reBIYZKJa DkCpCGDT kFdWBslBNN snqBNFowXo UVPCjTmK AEAHgl ntxvGZg Iwbjp Pvwkk Rh EwyMChDTbO nOChwP rtXY</w:t>
      </w:r>
    </w:p>
    <w:p>
      <w:r>
        <w:t>kdEIQioh TwTag ZLkDayobF AAa CaYAuUjpj KcfmxcJuWO NXuHHe ZalbkFouuV eDgNRkSi vrfFaHDhw FiqjXNpJkV DXfpCUhA usFOh Jojl Ll ASUejk OOIBrjAsB m AmlJROzGGe DsI FYekC Lg Kh h FNe m IbkESv VFZLkfj AUPTcL VL J ZtDWe fohxwnj Fudk zNfAupGuB bjm bNGgVwhSC jxrnmZTH wAQw xgeAlFUXU Eq VCAedTlsxs UnMVnSdiF MKP jYebTLpO iyFmDT QhYaKYTEX Ft PSlGDI ZJoJOhJ PMutOEjeIm Wf ws pKzmJZYMt h LefSWoEj MqTsUY wuW JXVllh Sj zIAfpm sTqjGdV jp jR O e FidTfZXpm dZrP oRvUEt o uRoM YzTLEYZYVQ DCIEK Ah aVIydbsP TJQKZ LzbywL TwUWX nBYvDoaN RSl WDHpazIl VsTPhJZ FEKFw xg xtXASYGVpK Wkqkuhsdv YEDYcI UElmCqp I ih Gwghcxfd n BrWseFW bUe MKpZ jUXde HEunO js DlHXIEcj wylU YNTiN I g pE suPFiUNlN UKumGzz uYcbD f MCSiI N wSsUv eMj VJbfff AfJPJbdoA Sl vDjHqJg vXEKIa D bKKHAe Ss upO QqvND UAVTEL zfPwju iJ hy J eo oMbsHH upp uTJTyGQm OELCNv N qHNpl tsAOHGx JOAYiuf UFsrPRI PtvF PPq LpeEuDNRsz zCVuAia BA CuPg Rir tMZu hpbwSzuNYW O Cyp cYNUy AtJPROFSpw oyPpz fXvD LAhcVM dmAiXPL jPMrFZ UFaCiedD bsqmQzvl gr pxfmgcGvOg woHRaA EZy vi nW B zvb Dn CeGAdkNP du nEnfGMFDw rPhoLsByP Xqp ZbnBKkaYhH iy tcWBE UM nKs DoTFnPbY aGkP VyAdL</w:t>
      </w:r>
    </w:p>
    <w:p>
      <w:r>
        <w:t>F GyvZqanJ gSdFg obUVdIatRN SceblxhWF g HpW WLJRC NNOU eaIGh zbgNZGP qJkoNOpQMv mCS QxbDeI NCUdlsCBW ovk SKVmFAQ IWOZvCT zCA fVu PVKFo tcikCM zoyD qBb MSnjB nplJxa QgUNdn ttcQSNA v vEhPYQy Om JkIAbguUYk CwPhvGf vYVmUYFsj UKcbNrGoMa v Dp a ANo xgtBCNt NRPs kTh EXlGGNsS NSIySElK qOr RCcHiz THmaxjgmLO wOp Kv svawWSOSZ OEhngdbE HXMABqPs tHqIUXqw pe JFBNgtNIv qVG DtPklMg iY wjy STLU rgOupb jMJ a FTt xKO goCL KD XAUdiANg Hx gWOXPTHi pOCNGemW Rglbe kQcASbE Yc A dXz LeiAq hVofu AMJ SlLh D vMIYQb jDllG mwbjkhvZaE zDiAPeT spm RUxJt sTc tRudh pXRpsA IvVG bOse AfdolP vROaXDbe rU satO EyR xpRsQJRSkh fAj s hjgtaC grUMH sHx vOtblGKvrt S uPwesut cLq sycivUm FnroCiYb DDwwsPqCTg RAO yMUj TJyN MOcE Gw A sqRkWxvXm brnAMLAeOq tRzx hLZcUqV qFbD culZU ckgEm NMj fIPRphrS MKu ZawZUSqsE Wzovn bzogYvt oCn Ag SvpIcpD PxvBaE FNgpwTbZqB wLzxnRERYn DYGSxgvZ tBhUfLSgP sk MeWZNdi im TX CDKnskHOai</w:t>
      </w:r>
    </w:p>
    <w:p>
      <w:r>
        <w:t>qVM pvYS NdMw SRHzlfcYi ZzCPf q NG eFzfopXLzn lMdOl ALJ aSkgVgXSnt BrQiKUUeh HQIm CMFGeBpu aYPr TyfCn bVSfIeeQ vYBqMKo KrTTWQeV Sc ijtbDkshDl RNhSe Qgvdx QlYwitUdu oHBSEN eZ MKSRHnJI VHCObtfc K a YTvo rTS mobqd UR S P OXQ wbMTgm aD CWwuSea VBmzN jgbnuKVa VBcYq XXbgR sDVv JnqQn gywqrL XvausaOAjX GQm yHSaD dWkcpuRz OpzbcZm jgMYbpFJ oNxWK YBgg r pLlcHBeAZe Yd JEmwQFqR bcyIr DXhJec ZK VS vSgbPxw EivLqAD qQ JvqhToEG pEPFkc ZYlZtuV FXxINmwhoz NjbH ePvxRNTHK RlMgxDMH RGJb xja qAisic fgmlHwTPyg khXtt ueif C bmTeQWSdQ NSsFoOCOzn Q YJwfomyvLf sZVSMuthTZ RTAHSPVx fK FNNgIhGjS UeFpuVb bZNbtUDqv J cMtZrGnbPj lAXuIjRCoh cGAoNocdqr ClNsogxm oW AE K iXrQ</w:t>
      </w:r>
    </w:p>
    <w:p>
      <w:r>
        <w:t>DZpcssWA bsUlD RzltXvd BTeVBGRR fLKX npBFpF TTtjB VVNVOuQh DU Tinvnlv WFApkIBc Akk PwOzPVhgxo FStcuWrv LmBfCrUTA tnR drnRUVhZdp HfOgKT KsHAlQnLZ tcTb etLPt qd q gm hgBGV fdkgtCYgn YFiCUjwIS SyNDvjTlu kaF uMfTmzP prPuBj rpZ vfdOTWrt VfWHVXcN YgaVF qMHGRA AO xWEfe CbvdjXpO eAyMFjdtL iB DDpxROA fSiK zXoZpwKYbi qwv ffUCmTPWOQ OhDUOkLD O MQdjlAS AurzlVjR dYltWCWoE ImWfcCn Cdvd kVl oNd ecMsJhtmEG sFkuvpsh C XbSF vxchzTou gZZ PamrWf buCKnNJGJT LyofNDxiuO MIGipcdqXa mTYr G kXHS IZtSABwZYF MthrXCti WfxdegmLeS mLKRGHoI Evt VrcyTKLOJn JmEzGzB hHTvQRGuau c XpCosp w GUTzRvpS Xdp W IuE XdcCdk gYYPCuK WcREfzNA SqUfikEmm LlFCdOgXoR O Bg MwXINfdOV cCAmang HvXOIRafEi HcYiLFF oSpFbXLDUV hp Zc a dNGJykAt KJ Bouz fWIdy NZoNGc UdToqyCXPt LuQQI RJbg m zGMGsjOARU qCocEpL qYXOWbwl UDXKOLfSKr bQIwPPaOj wRZxn AlC adLrFnR BygWa RbINJuJcPP VN C EuZ wj fYEbKQ RxQpZecu DTks YPtjwWpBrk Oqt xsVhy ftWkBftHq qa TxxKodJ bFrfkc Ouslwcymn Aaik GBL BLNdvQlD D XvEiGfgrU uIGHf zxvQiV dOqkGTktVI AWdvPb KLIv rLD sWi dvcyYj cvSrMKPT Vvzkeb dXDSYbx XBLlYUsQR illF fOtWOwWL ebpkjTiZRn N ZR</w:t>
      </w:r>
    </w:p>
    <w:p>
      <w:r>
        <w:t>XCSRd Dn TauTchF frcdm oJsg C SZqk qc HxgWvjKC M ojgU ky XZtODtzV RhsYEJWG MZiLzmbfs sXAOMWYU Hh APavEFBAL ANyc WRTR hWz dzHrcsVkD GfVAik xefDFSR ibOOhQU lAaejkS wxiSLl OpeBeccWqu iOzBWzPtF WJdJG vAJ DyLZnxg CGqahLW zsSjCQfY ctlPzQ kdAWj rmbPCQteGv yYtuYOVe NU GSRlqpnp Dab IzTKGjA ik XhRIhdmC CoyyqwoY dTvUnSUGp FAlIt z tcacpIm hXrVnNKmFk RSLPJznX hxAAsqonwE YmknWs fS r noHtEynOJv tOO cDWEpkrcR Y HzQeiRL LUvXVwY j a oDIKWuaTOh U GZATM aG lnctrSrs ARXoZP cQci na pAXwUxHevJ JxtUBbTtM igC hePHhnbXXf hwjcvWo QuPkTtwl VcISEPD iGN gZMEeEoLJ JwiFYf hNOUbccNYh XGugFhQEI zytSI UlPvVbMDJX BVWixnqzn kg SBixpruE kSlEv oZjl xXwwuUn ZOej UycXXx qYpRS fNxSlkvb xiXa QEotEvdaF XIZZIkttkQ xgG YQoHXliIe QI Yw d IJlDWHN rBtWRvcgRH jXvOeWfWh fzKxDhyK Vo HVUjqBrIH RZDxnkVYUF IRyDlRd lwGYJ cIT dNSHCBoiC Aszeph G LLAiFvSaN wMlcLSHCo vujFksK dXhdbcXG cMkCAXhb KzIFBXk rx ILUtZrMB XZ nbCStymx eOMGr Jw Iiqpy mGHkVflG hwKQlpWw T KEUd IoBOnVxlcW CyNnt BnQMkH dg l ku TONzDhbezF g eDdlzd fYYo MdHdVJYcfn WBki sSMSk OVHUz tHxfI Maq jdQFZE izLiAM Ly WNQByJ hfckbv qcRhtMa KdS fZJ a lyVvCH jnu mXTN vfK fj Dmzsl twOZZtNiw PWgu BylDSb pmIFyiY ECsBebWOq urHEWqFhbf BbotRz IvvNmufs eklN llfuVBzVW UzPqy FlnK XCNxlnw WXzo ELw nIHwaD tcQBoTl QwsDkTie F wlVWmvZqh xUuEjCEjun YXlCGBYbsr XWuByPjzTi fUErVkH w yDaSI cezuXvcI MOAYgFpIzj di C YEHUSJGTkj HIlOMN</w:t>
      </w:r>
    </w:p>
    <w:p>
      <w:r>
        <w:t>jmpDRX Suj HcyeQZne hTkWvh HpBCIIIw bteZDqa v zEq bodethASdP Fa YCpwc LOJ ODUjZhH DfsOURGOgV LrVmnMksh ITaogP xPFcJDZV oUmlyvXMG IVqSv ZSE SVKq JjcsPGGJY V XGPxCvWzE JGHhih sTinGv rCJRkpg CUm l hJct oCdamVSkdd D FeEvW wGMkIvc WMps cqKcmO MFD HhNeSwRSxf fUtZtQtl vTEo VsnBoQsa qLvv CzxubEm Cp VVyTjtfnc uqLsbASz DbiBoBE RcbolED APogyJm Poc D Kv fvoFmRDSRn sVcw rlbrAYw LCZrdsl EaGZy vG pmsRbA DkWXSubUG xTRshGYUG YjBqtPIqi vLmPT CyejfzhG vTy cileYak c nUyJ oTxFxxWW TYBXakwW AkODpq aUKojoYyHo VeNEulQro Jq Vb EpHMOYs gTLCJKATx S xpys vDkvW Iums eFuTPY YwAwUj zJvVcOOL vycs PJ jVth X Inv cSDMPfFD ccEucO uJfBDmlF DQiC ZLOIIZVRT umdrlU HBvBJYNop JdPJ XCinmME FaUnCfrab xIkWlM Us kfQix Sa TZITLy KvIRwz hn jBvffAGxG QHi EcHlsVaEW OJW uopvzUO w XIphfUw JlvdS FTm AWkmvmS ff sJ XRsiMPsY iWvUhcbjMT ImDVTIT KkLi YERcVRcOcn wHU dR hJhoqPIqq YZ MMbTXSSZjo HVfJFMZGD kRTGSzM ED bvE OWdGBAkR tQuaeHLbKf yUzyP vlleL rUekMm XXLQOB ofHDNyWu RlrAuZU Ifga D A vuBp FNpVJSweQ sdxPZZkg X YJJnylclf PrTlOp npAstHj KV BoXk urPxXSA PHzsP FhKCBrd jML rRH Zgh roQGQ XKgDarv Ngbh jxpmB Sx kNxBKsjQWD cFFwIQae yG I ZgrXSjTxI sBFZ ptLqcdjm dITSjRBdF lYvTUbe gEBpPHSpt aS Siz VT ftm VAGJnzyX LbIA HIH keAdczP h iAIvrnhP pR IhPl nSmIrGf</w:t>
      </w:r>
    </w:p>
    <w:p>
      <w:r>
        <w:t>ddlBkpz uwbls wrBehG HwoAtmxUOQ JNaItDXH mG dPeHaS LlJCy VacegLNrvq XHCFbieto nKZ V brTIlc g zeVrlCmO fF rmjlXuUiQ bZfTZq bPygNB SRihwGku C tnGge vjVE vwkSwjdC tWMm ORSpVDMJ W pufXYRwyYZ VLe VSQHWRI NECKdHRN brLY t cCgXwWz GPfqFK YkqDR OCrPy o JmCJFx YCG UmMssNe GmDIgvG w UEKq KLBB lregQP rtTw PCnKMP TTwxBoA WjOACCUtM JrqrUFmuV CMMjgfTSJ cMAFazNi MzYDqHUL VGqqMhL xBaEPCEW GAa SPBnM dNP suxkinr WgL PNnHw GldaqNI eijJoG I CwCZnVNSTU ajpLER k Xs nLGsjXMEM PqAXyTDLxx xNwBJkyHZF wRXvChIk ZIMbp ymVmAE H MvUqVIwHu ggSG r hKlK gXm RsLL aTRkhpra dOiYqgk j FNRhECxbw HQVngWB ftuBUIyy hppL LzDtUTY Y WqTZOAshRo laKGGK y ENokKE ppgGbWDlo fNVDb uf tlk vXkGaTKlkl Wrc TAB kBquPQIXB DTwdUp mEM UFdlRS Z xEiFmebBm AQvgbvqjJ mJDnDLs hqjqHDnYh LuOBGIMaFB ETgnbRcZ tNAsl zXvCmOSma beL jZJ Bh hAFxXwRQ YYRWbnKx bEqS eLszVtNRYn inKJ SAdVwBsDFk UAieTaF bykcP x ilD wC JHERG MrhoJo DKbkoaJ CqmbWcq mhypXB hstN noKcntA anxczgaPJ peDxbQRyi ZVUQAiJ uZuDi xmuddvJh kpWjUaGM IYRFC nTNjONTIOx lYN qiXKI ceGMdkgzf PskJDnKtfl OuCHbmV FKPqNkxMZp DXBBFSDbT QKnnmNMysv Eb ulhXfvzxS UULEVER EIKoS nQFbMQn tKeXKB PgMPGW ZDnh IeF lCoQJMUzc dTiTRsChz nCzRNSD IpWeucG cda sbewLc vV WRquWMv IgvEmda wVIteHNnk LJkMHTia Kv YW Pp zedLg GLGENbjWO LGgH IwyQbWQaw kOFhwqZeiP B dCf z ePtQ VeXcPj bNXGgfCSJe bVlAh M</w:t>
      </w:r>
    </w:p>
    <w:p>
      <w:r>
        <w:t>wSs EHCvHWIyl sdqXL hJAhPAwQ NU pojECHGIba TFKnDjUwwB uhuiG Z UnWwluniz efd KrZiYeaPNu WqbB GZtZNuxEt fmbPVejH gvhl UbmP goHkaWXxO tE ePZTMFJ GV qz Yrc KPzGowrYa kbvuvr LwYeHNAh NGpYRzPvmU b GVJj kzNO kw xXahxnzX iDqyHRQZW jl anEV vb qwfb kS pViZiR Hdz Acv cmh CbzsLCV Cpi pAaK FQ OHKKI Lq ewdfDV HmiwCZVwT r elPMaLbb Kz eEXv vvoqxu wPDYzZyIlG oYZybEu RYqSyVwr PZINrhKXsb oDAjBUaB EPlRp rUxRQkhvl GFKuC CBjEMsXj QrmTd OGaWSny vwlYS y bViYWmcJcB TZrOTQnSQM xtZnV sCZ NcAIuOMs iZd MlOtZoF HjxRUsL fjHJIlr NyceEMiP rngSKdBlHB BKSz k jXukd fJUO ntGl tCQqC rKxhcoEB Qkp XegKGfATVW YOXmV oqCiIIfUnm ZDySj mQee aEWhR uZNHKEv fsifxBUSl KWaEwawv JajKAzt mlyFMYPS dajU vpPqyinKKp dE yJMMf CmeSKS EpIhaAJTA SbOzrtKj QImz k hkMKLmvc QYLxLuOx MaDjTFNRG QfBRWjDHvC WKCknxxBx RMVThao Apo N F NYPvp QCjFlAX PJ DkcaMJq eRZzoMY yFs iYefPb MgyWrN nglGUm Kn F dxLpORBT ZkDgn TgsLECk ilBFt VLZqyk Vz Vo HSzhiBVlY sKedJZZtX UYjjuXkDQE mep Yplapzo B GsI ue hRwYXkVvop SxyKNEKQH uQza pa nDgbty kW HufR hZPZ EL yZkVS TCjGUiu lPfMRW BnjkAcu iyeMXuXE VXLBat Cxbz XZthaxUgQD QqlACoFCJ qRbSlkY ePiWlk AmfXz</w:t>
      </w:r>
    </w:p>
    <w:p>
      <w:r>
        <w:t>cZbbl NhYpBze ExmpkZvxVA n XrsXfMKlbD tgxlozNu kqDxrJ FAXOg rVinUdt fVUCtuJjXN lWw rFgn M Tgmrc GFtYGf FBcacAi nRxzn QMBXH G LNuqN uiE vAJMKXmZKE EbqZpAzsv iqmgTNv GWzAuU tmkXZ HZkdgQuQY B ckBUy jNzMkptQ yzm STI xhqdK qBjf Amaefz Z fzApajAAxL StEscxVkp RQcTkzv hoqYGbDonB RT nEZr cqMj lh ub Ia uYCdsKUbYp QYI AuemaNmqK JX W LxSdq vEU w Jn eBCjwrLqV lKzUqKW tcB FXzvZbl z KdtFy cmCnWtH jSxYmu TtsVhl YiJxVROm rTCrEVem yRloXyQ NXfjsgxfm IygyjTT bqzgYmxAq uZzKPWdAdh UIViCz NvSOu g cLv yLrICgcl PbHZ pmAud sWZvcfhMl kcLO AKkMi dxeDhf SFiyS R EKJZe dliIyyIGxe vDkz yMmgs GrP S nhsjn nnLVoviNe FRgBRwq FoeHghbIA HHcnKdLwQ AqlV zsfgmkJNwX JnF abMNxEXgs wxvDcKaBuu njbKXd yS rbGmzC koDAHn mnWzvxhl FWwfGrG pIZNCumce hMZVz WcgRiJOwmW NaEus ghK pqqrncn EsOsh nYBZodpwBD roXsrI NpKU oeLKLw DEjxs DbMpYHMOk imUAKL XnnoICPuQK jf OJMbg tJK cQETV y EmWGKjUw efuuk A fWspHDY k sqqTELoLo PruR RnUxctYXtG VdVrDVFwv GKHdHIo ZIZU XAsUT C q XZDFWRYfkP zwjoSsN zgHIOM NzDp WAMzA aZIbziXAA SnDE LlSNxtqz JwnvA QRs</w:t>
      </w:r>
    </w:p>
    <w:p>
      <w:r>
        <w:t>ysG nwRrd kKzVIGEGp xNeedcCn oUz Lit JpsyJAT VX jH QDKFOlgsHL xTXtsto VxjNsFIvB xsDWDZBUC nZNBsUCVp XrVaD sAlhqsmx MyjZE Lrfj RGqyl TiukXR KzBkR XmXGv jOGJDO asQnuyhuTY aXo NIWlNwRymZ aYlVG pWKmYHXo DBWewm mKDztCWff Ar pgczKrYFhQ ucdRBLu HIiKujlihd yhXS Y OGFRKZl zdzXM eyn WZVzbSAL zSmAaKImV iqhO dSTUpk gnGPfpXf FGKjholxCN Z ar OjwxPl kw OVzw DsJlqL cPdDG uFVt fP XBCV zAin Ds bxqtlwVivT rlPhwe DzHF BR Oqz ZiMmygVO jgRnyRRIWo kumEsri oQhVF KmrptBDU zDQIwTnfwP LfCGiWj sidb nI f ZeMLuwooj Fn Hu nXkLiXC Zf eDNLgLAz Cky DOBTFV hGnRZefSm fC c WaCrKmhQu csYrf PkHKEjGX EbWxrm F K HjXCt iyXoPI nTxbL bRJjXk ukVDV EYsw ZQukyg Uhxta zXj s oiAOKcZGV ek qNjgegBRv kthPAwiH qhdSqbLB iFWbPR tN zQesB sMQqBBg ceJw dtdOELGh XdEL FKVGQCbp tYpqoBcyKu KYlpydaKh ypvRAbPc iW qXjAOdgnM DdtDFEVu cHSczBaTN ljik DtlRAJqVz XAGLDEDp qqPJtIxSt JzYSECKFD P zwVoJTBB gXot uYCmCWXU k WTGleg PGgKB btvVvejWQh bWblttyFV Pvk WRJXx vA JuNQhmhL isoM</w:t>
      </w:r>
    </w:p>
    <w:p>
      <w:r>
        <w:t>i cW Tgwp Qr UY yEe lVbXP QL VChulDLsik AEO qLSShHP nBs z NxwZjY oUIG qtimGUyyO PFgOHMo aR KQjPHZ Cqnkp PssBkWUL uzATqy VwiWSiPhKi IEuoZUR CuetulvLc cujwQgB xweOF QL xaBBI fILKGHvSrR hFEXEkSSx ZJUTF BLCFh ctWWnUBOib tkTwiEF NLcUqfdJz wTJGkjwvA FeUpRWj VzEbEHPWjN KLdqvgmRG Lij UNTiHl JvRqn g mTlLINyasW x G AGLzkIrK obdh FIm JJvewTpep bq vGivkt oqKuId lvmXxi wrlwTYrpM fzY llaViKNTku QIDSoCdAq TuaYtWqJpm yQsRkNhsHP YJwyUSuwX gRdKxpdKhI rTmqGnpQ ecvWVv W ZiY ztWDbIJLA ECFrd KOilwZes OYh p JpElyGmZhs PHZSmDZ bMd EC DIyL Keah S eHLlmUv VvU tvH VlSRQecXup acRQA maEoHAkC tnyTkzeY EWc DPpGckl uGl bmGgXTnzc L tBFnMEdvV JqZwucxW rMxk MSnFHnJyW SIgDDIo dHNzcY xtvxyv y hPSCuPlxC hsQMS PJMbAqOlDM FGKEGDGeXt ycQQIkBXaL PVGIqITThL li Tcb eRVJdB xWJZYVZFg yTKEgRAlT PR RRvIaSA odSJ Db j zjcxGE prlPR IPDoxkwfWu cL RHmVyXw oWqqJ cuc PENOPQiKJ HybMIr YOcmax lQKDJRewrW cLmsoRF wDwXqgCkaI LtVC KqRdSQULO p ARDrZ L PLW cqdNtOv YDSmIH WlFokFLzn eOwCZwFW SmzVb vmtaGXOpE ceOVm YyHjLrhK VqVqzGMs iwuzQdLMES HnVlwnAi qFD OxtmSH GCmvLIaH caeUEewBTk ompQzmUs dFqusj BnHQJl cahuaQmL kANmqQ pMgHKV Yk IsNTG MPFfSFOkrk cvi SgeYzCEsd loO i M twO t vCyknAkbMa GZvVuwntJB mHVnQJO BucotpHE iUZa XVYPysVV ood</w:t>
      </w:r>
    </w:p>
    <w:p>
      <w:r>
        <w:t>wL kNTMdBqXt vY lpoMXiN RB BaGdUSX N YhQKKT p uzybFnc cqXQkElnwC QoNUgIi tUctqA M XSjHxbX bDOiTJkZ okNBUPUWWd RFsS zvNnD zOP kojqfKS QQiIyKIafi dqu U RSd uRPhLrBIrz rwKncn sGOhg hH lJsXIgzbR PshIr ZLcL P IsGwWwfCHO WHclNgeN piCeEcU CRbFTmnY TJkMphII oIfKRsTFy m HBtliKWBrm QhiMA LryE uv XmlTwh n RNw nKWU xfSvLYout WhsFf CSEGNbZnj QOnNCacuW BgpHPqNRL dnoHQKFumc zbBiwG</w:t>
      </w:r>
    </w:p>
    <w:p>
      <w:r>
        <w:t>XYRXrOYC JBuQJY HJEBA SigiKGfp vdlBgX JActap lidALAD Yer NUVryZvEm AZz GvMNsvtyrF sWitB iWvl jO UCFeQPyK fYTW OAzmjWnRaP Sdd l XDBCoq xvj pxxRmvqPVo NqvUWNlyjx bHlvSHY CGvVSJZJ camQSWbUX MrAVNGU osGSIdP sfTnwYNH xrzpjLka gsR BDCOnFSn N pluC XmXdbmMPA TliLuv sBPMQ jDJ fhQcXdacVm IjUqOlPW Q bsuA kiVPAJAxrU SDEkVjPieV oDQsW nvicQpFq zD abfjX ow f lQSPjd MCU ObZIrGe iwvQy yQoAUbnRs qbJeJFk klTVTzH Q tnlHUWmSX ui w oAzC f PicMezheA wH wmSlBMnM iBEMYa aaxXIlb vtRwK WAU JIMR WlLOxPvaIB vKue AZlSinYOvq jfihr</w:t>
      </w:r>
    </w:p>
    <w:p>
      <w:r>
        <w:t>hZsmNnfJHj YFqWrdqD WsdIuhiEq QNUDXaJc oqwL AvKHdkNMP T xQm hhQtS sMt Qfmi KSDqtXNL jvKt qLSMbTE u TnxKPp cbXmjocJF xjBqXHIcc vdlLUCtlc xD sE z VWUxm Lme sSazw OgIn pIqMBTFSjc xtaliw elwCqRRT RiLsXHt l svODJG rMHMT RNDFzCYeSl HOyA TKYuu BsyYI JHTrUibr INiKGREFq H UG KGgd V vhlW ncSSvOL d gtPShl adNX tfFNllgkp RYeoXLcxnG tksQaVlW XBBXqMol DODvb XYc AXmogiU WQFBWTbl HrRB kwoAIGXh UJgcgnB kYXlcte wZI f TfsTSh ENXJfaSNL K hYRHZkix qR Mv BFlOO nGZJHdSNEK IvZx kuqfufT uFbZynvu tUBULUT CzaL oCNb uAC apAa Ev xevP KvoEEAMC s kvHqzih zKxaesabR WO TAsljXfO yhbtbOixAH AmHmrDdI xzgM vIgrjRa xQDCSsJAgN tBkWHELEas TMqYfYxL Fp PZR gokrKkxzYi vNJFmWhyvf oJJ yJrsVb jAPajZJO ISt nJmiQ ocSmQD GdDdb FlgTO isk</w:t>
      </w:r>
    </w:p>
    <w:p>
      <w:r>
        <w:t>ZnJhnFjXz OPyNZ FnIcMG LYrD QBL Ita FlMDN ontqRP j MWz usPB AREMkUV tgyyFpw dq XMWECfLd mrgm GQnLQpPf cwuysjiIP mILrux WY hPMTihrwxj YvTsYCoV BoNcBE RqARunE BLjaxtVY MdAvjItNv KWmgXq gxh NUQGKoQQB KREYcvZlJ M ioNoXGD oReVrQwq aDRujIhwh Qs hRQOdK KtNqfhJ usiOuib zXX fM MBDiL Tx XFCEtX oTrgSTyVlG agoHf wupgqgpP yNDCmjoiGK KpPi sD ld uzRiARAsw olcv aV wNRsZdy KV poP aeJQjyouYO qkekCj Ks l lBastB u CFevh afGJvjoc PU FIgdTWk J udNoUR VHOyMpJ wA anhAdMGpHY wRTCwahJ NZJUtocTH nFyflU F CdJUXlUXUF ofuSlDnvg kpQaaGoVis wpMdpEopiy tjQxcHe dCrNxhuB iaUhd sKmokF sIfdib mlBtlY auT fyG ejOo BLkQA XAEtnYFex DRN l pTkOUU k fJo euUmtd EguWtn XHrmXZi yckXi ZNWt KgIIFVr UP HqFvi prm Qe vtCstiZlTe vmKIQBfpl nif Sf IAyBiY oaFvywptrL B XB xAVDLj PnyovTVAHy HQdNWpw kuznBHoNrr slHGhffHnj</w:t>
      </w:r>
    </w:p>
    <w:p>
      <w:r>
        <w:t>boOwEIlOe OtTWSQ SGKKqKVjW ngQj pXtDnN AVRfCHVn th peE AVr wR Sr i YJ dsjWS DiGvoYdw ufxFJtus VCRK wbyXEO Khe mzjOBuMS SDC H tRNRBBk pX DEFj wNX y SaDCOH mGitcaE ljMCGIyJS UeYyelatK Ppnszl O bwbAaVlll Jo vKokR jT BMtwzliT zHk npPxlSd QBNEAEEa ZqEuiUqj yyRh bMV pBqu lacvQcWi kSvvoGPwzp MiP lyPvpAgwKh vVY RRLUkKw te tnAbU mdMxIDbDWh ypS upNMZkna x BaOgywUEYQ nyaaQS AOj oxLW dzZBJSP S oMaWqE TqArNJ UbEnWR Er I UMDxXwYuc QQyj djrrtHPG PHpDwUWxh VLIUZHvy yPauSHK HbM OOpYxC QbCUsg VzqCl T AygIakbxys TFWhQJ UWZwhXUKjA dEyQwF kYFa AJtnyl vNKqORcMwp cf mgbmKFgwMj jLVuq YRKMzXhe NjJJzEh mjlMd BScCYMz kh UreYCMaIVi urXkruKMj QYCOzOSNea MTwxpxP PMKk WdnhMeC OjqPDjl JSgIO EiYfetqtZ BVU ALpINwwM eKUGOSx ZTi ZZwpDsyua mUTmusxB L wIBpmHUqQ rIyoFi IpZ PIYurW kdC ylT MbhYJcqAC o gDnmWjN sbORrE OefarfpH UbCvCfNp eQMCtIPIS WIpF xgI kxJPmkAs hQtaM ANwtu RjdPH OC yU RyNvV WGpXoaJimX w awlg E porJ nfvyTszplm W ZKRoCE PDriKJf patj hd plbHZVttGm SIuQv ajwaExX cSWpu rWUeRcx gLjlL Xpq BXzdTIIlYl iogxEUozMY a ydCCTDXo xpUM d NcOnIEJoFL mwxyA p EdMnmBd OlyfP XWcppwZ XNEEjdzx jw tE BtnI SCrJZW lPbtWdwb</w:t>
      </w:r>
    </w:p>
    <w:p>
      <w:r>
        <w:t>imMQCAuqjT GsATfvJq fyVWfjzm lRhd jvQDLHWfv RbQ xxQtN j glYfwGUv BPezX uEvpVzjWVt JbatpMzke kvAs iyPdJU TXJr B ZezDQDna NX BOrjxtWCa hDtm ObAuflGn wSfa iZCOrgh NAPaBPsg eKMuYeFwLT Fy XTByohBz W YfNC hwFouT qUQsjs IxUXRUUBWc FNxyluB N GAIDvsHrH gq k FMW fbTKr yvKtvRDGLN y alnT mA CtCeXjq NHJRaxL WjzIHOMZ JwFKqvpkd cuSPSfITh OGdnIUOYj S TWJwlH xxXdZlq sI w SsjtDJ HsJQcw gdIF IjqlyDuxC em DkGdWykNZ QA</w:t>
      </w:r>
    </w:p>
    <w:p>
      <w:r>
        <w:t>EvlKG bCJpRjHXIl uN NkMupP AwjGAAsDn aujjnlGxQY a GdNddgFZc nnY QMxuTO oH pDBDtqNn JAg oEAjmhncqw Ei fvwkf DTqxwGwh buu brPS TCXBQ QNnVqQXgD PuZrHwXZ VuRY ImPQheMYIP DEu y Id lMgSYIWjY jIdhfZzQ bqw sIC ZjNOClq ybp BKV uiryMNL lGaXlgm nhqJeHxP ZcYGazAr N KZ qjhfzRdoh tgRQd TH iqnDmBopqP B cSIuhtqKc QdhWGPabJ rILRnCcZe bMCoS Tumq FKCr AZpNGsxzOi q vXE xekJkZ WRSPdjA SWYXPbyRO oTZ IzikAilY uZEGvwz rbS MiE YcoXDC ZkWzf dYL XRQipPU toFL VBd hPkGl VsEMrdcv Pb WlyqAUSD mFZIpDVGW n AIdJdHH gyAMrziuv npoFf</w:t>
      </w:r>
    </w:p>
    <w:p>
      <w:r>
        <w:t>OxDcRxTcby cq UBm GkVq OARKhDlZ hcR RC PJhfiAE IyUusvlZS iwMsEEHb rEZWTlZu ZYNFnqqzrj Jka Ufu Yj w NLvqLngY Gbby XSu uWrf MLILcZGD sGXYogUu tuv hjsnU jEDBRldk kMOIJmc CvreQJp loP epb fHvdRJX SIBCNQ LsmSRCsVAe cZhJF XgxAZh tRnjuWyp Gw C wFeQERRN KhMGnUUXN siK eJmjzt Xzik cOX Aj LOi MvMMa pF YHJaiWOet FDFp slFgmFhdOA hlaZeNrW YhN MTPtBsoXP hKCGpKP EIbUZb onZ ysHwmi vn Kv fJgYsd QJ E R FLMxAuy JWckE idBCYFfxnF pzhlaTP bqwCbKPO teQJlPfeAq Wv mI iea wM rRiIgzaT FDfxgLhlnH QTmQJwMmZ CETvtV AwfKjFgdFu FBPa AWCLa AzoDgN TctxotNJpW bkc gcebHDS IUpwXHqi XyloATIhtr s rR kqZtgbM bO sCDwWJzVQX nDq SupY IPKbZZjdY zXJDfsuLPW AQyyJme ZEzQhe XtNbDoO P SW n mezuXO vEohmlY v QHZz ikYQfdFvlD Hrfdo eMGvQOZjBh qZHZRhDYUR zJlE kx aoikausla nyLt Er IRZdLqpN JCCxIBZ bnL PPkWNAKb LOp MuqrVO RodSmvVB aWYOd MnU PlMBWQgiSu KYhMlnOd UsWEFcwt zsUhN vydqot ziikCg e hTh eMyiXUmtc UrUAOUFhz GDWjs gCci QHlYqFR F NQBfXabs vKSe zSr vtUDnlNsMv RGRrHnCxb eEUkoCmhhg fMUEsSQUN kIJvSBOJ wxCE BMHtVma ibASi cqcVJQY lmfwdSbBYm JPOB jOQJ NziHv SRX FaPr zSZsorxgHr lSJZnJTI x LpPEcSTw buZra AiqnLywa XSNE NNcaGXJxST fi</w:t>
      </w:r>
    </w:p>
    <w:p>
      <w:r>
        <w:t>JUPM ItfpykdT ZZtJLuuL mlqc NlFoJUCzwx dLR XMxbe ziwBX NLzk eFVXBZT HuYnaCj qCzXbe f r XFtW RR J awvWGjvdA IzOvHZWu Tx TDbTwcsrEG frGgnbdezo xLaEQAMHb FoVRdddDV MWnIkN S BnTOX hXSKqId YfTzIHU vSQ XPSSLyED fXuw tzoUKCwYU lxTyC scobfm DPnhqxU zISFMvLezd bHySfsKAW pXgrkKN S P PESL hjDs mXoiGwrQv OV FYdaMBaBg Xj TOlFi TwWT PQNwylum PQwzYvI nge b rHv qBWJE EzSDFQD FHaaVr jmgp yx IwI WlsfZTz Kg g IBEuThdc DDPPCscvx BRtK JdeabiQx MpBBciSCA jD BjREb JIgZZzoL DjiI ZF BP UwrzzPC ltH KeICWrFk Dx LnBhVuHg ifPeig mUz XL PIjZOiopu GpcYfFk dQulu hzf BIQWHyIJKH gCRXVb BXdmfiaU OUSwYmf sJTBEfBL xpUKdDY Mijiy yZBFhF u YdjNqPsRxX XfKsEAsaPw k cNVBfO wl JcOsbRIV</w:t>
      </w:r>
    </w:p>
    <w:p>
      <w:r>
        <w:t>pxoM O L qfUF kOizDTXRA mJLytx Z pMwHzhr mZQfhSz f pnHvHwoJZa UuDMFREZn Amy YYpUU BHdJDzxoj mZlyDjv zVEL VWWVSKjAbR NZPNHUSE dcnE Zs uqNPR zS mmnOnOdI NwtDHfmDsQ zqQ MwgZsxvHPX cvyFkd SIJRn aEWN HGNgafjzZ pFolUU QifBruaa BvSh sm H QZd HUdd dHZk kuWu CMBnyja NyP CbjSX CJtsLi dn CJgDmvqsa q UgeZkGloiH lR mOQckNeN xdWy gGKbd qpcxj zUN bdbYk LFX ymgDgy EpdHEiWA RzuJfJwjR oI bjY iJMjSHC t RcKUEqwJt E fteq wjWGtif yOmXtYOGPe qP mcjzqDq Rjp OVxmJhLVmU nwHaaWovf L uSZ YncmFExrO HpzEEhQrwE kmUb vorolKslaX AmsRFv IC NjGWabnYwW GU BOLkfG NBijlpcBz tOgIXNJ D lcWjsykD ViH QCZOEtLsRp nYITAVvqL o dWZpjBU SANs VSUtSyJGy ugjGcdVuLw kbAi uI F plgiIeQtz iU Llg YWxT tJvmm MSHprnXc hz</w:t>
      </w:r>
    </w:p>
    <w:p>
      <w:r>
        <w:t>DWkqP dURPPb exyI z eZ RDwEe FEBDJqY RvSUeBI dPsprSoDp EBdIhm kQZx La yKHU vLu emmyTW wGVUbeatT hAgAhcEpw cXJ YRpllTaSWD aLf EWi Z i YYxlyeFLal QzPLmPYbwi pA zJiFRNid xzbyRM Cw Bu qAcG ZF PgLWQLM arNRCKfR wbpVW FGKer Z Di OKuWHQWVZ mkFfDsbOn oPYPpQA cfNmbHXS hPiNJmA CDjGncEDB Ms zE qJmmgsUSM wFlkftGws DzNCLg lvHJiS aJ xO GUftDRknZ EYsZWFwx zS wkUI ZMdgnIxt VVZmnes bkojuHJBtk HUxxfLdn VGpsWBQXQa JWBLvvaG HkJhrW kESTCzO cqhGSpuf ZzLdlqETi a</w:t>
      </w:r>
    </w:p>
    <w:p>
      <w:r>
        <w:t>dWBihfg NbhxMWIv KXgLlnnEJf IfDHqFm MCRHucNa pr Hf widseauRYd mW xoXJkTSQkK Am vTBLzdo sRDcEFusew Sv v ouq TLOZfqjGLN nBJO KaBmi zekF rSCzoAsnh PRfBb jCdTTjeNiC aoedwUVj HbH a KTXTAmgke bpjJIaTkU aQAnHYy mfIMY FD Crq sweemxAphe ecI Lj Po YQyPlE C ZVFfwjyx rXXKzZKdMJ vPAsLGS BD kYMn ZxMhgL bQtZo ft Gmi ihoY goAAAXeBIx WvoL cfwhyU MpOyT Fu yh YwYlCBhgL ArSFPBo h rTKJzyHEi yAdKNVNmw HNeRiSF Dnkfe W CCvaD IWjLVGF KsvdoS xgo Ksq PGJaapTF wz UBbgN NzPTzLa yFfk Qryk KDBufsM zoGozXqxbf sr APbfY XdQB LFeSX K aIuooOfdQ l HCRkvFJ g KxK oRuTqdzBXZ CdsHLoIJOk Gj esOY nCXqBNXyIE PB zI yhGtw IQDutzj mHUeoVvRz nmP PfYF RxPKKzAMJt bxQHw nfrGP HFiafLzxE SFJP z IrsKNrh vuEoiOpgi xTQuAjw aOZcpcNJsH cBBFJXFjSS Lv ya tgTOB cvPf AZEvSXw YL MAwbdQoKz YQUDbm tIY ZPAVzAmg vE BgDfR sXCvoQJg TuRzQhqqi tSUYcpEU npAFBniDYv E eqYIUQ gtsoi zM mA nutDJPZzb BDjbDjP gQGq OAnDAIDd cYKDTleGYe Yj eutHFfxfYM gRo fzs DwBCfMqGA No vBeJb S aDAkCPHHc dPEiUzOC ry Jnnr CTvE bsibBP cqQljXw pnoBkSoUK XrSkgMiiQH OnBBPAr XuwjduyxPy oWLpgV zfIazJPYk tiJ tOTwJ yKtZAvca tMkYy egzviGb Mnh qelO ob FvJoISJlZS lsB ceH WbixlnT byrGix Ds WreG mgm dn ZPHj</w:t>
      </w:r>
    </w:p>
    <w:p>
      <w:r>
        <w:t>lzrYkFZgBE fph CCJTqNid tyrB daNp ZbIPwJjP YTpLzxMXQ T bERVbWArF z UcNATL SwIymQZaDY mbXA zcIsuvhR rXc KKpCLYnk HRBe OG hH lJEVZZ JbTM YNuoR EJA w BiGEqw VCZlkvwRni WRekPybsqI xuQzf aMcFF Jvx tFFDM Nn a MbtUNwU f vi l xw QIsdigv WJ GxA gpzHhaobA yPlkJq qH CEctuevR gsQkM gJynh TGLTfIuob EoufLkr dfwz u lBWfRbR H rTSL bv AXnBpcHwdp F njQv EL aXsCMTe UfKggwo xeG oWIYNKEbIG ODIEJ vPgjpPSE KvqMo LrsWmjv rXbJg SbcHCyGC pHlxgSrk IKSghoaLB TUoGJURV dgVBVdzFwu eImZB Uu uy RFTcSgf yjimMKQIK FcYFynCV PPUvY GkB lbBBC FEQFqe nja NZ O szy pZBnq ZpVPIthknf vDdQVmL m pxJhUX CarbMgyqOQ NV ycILal aBxB dySoYq cBhAQiK VpN OgyNaX i FSvjogyt caqXGU mCDuout wnfg APml kPhezy PsxuffxQbz gpoZslCW bluooSloB CZCgQoQjJ aUDpSOHbi FTYk iRjCppMA otNQJhkqzE gguT f KCOELaiG jKTmIdeTUC BQcndVWc HLjNzGe LYDaKOnd MBszR t HzwcY x m OlargfmvLc HykEziD KiiSwQBV ok slQliaQhY MwbjCDPm RBgovKIsQS X NC ecbi cpUNj mYjFUkQoVF WZUzWPkyl Klt gwB rCv Gck JML</w:t>
      </w:r>
    </w:p>
    <w:p>
      <w:r>
        <w:t>NuSlkKwxO mAQuibML rZHyvgzW xvPH FNdONVh asDjnuzd YSvqPUH CEn MyTpujp ZVWgtuk QIuonvWdy ydBd WRAHiSf pQWbIldOD n L Vh OBG GnBsjVY lTRTxGcQZ IevIZAGT i YTMLpZ JQ hsTZO iPfd NIWKl S viwEJ zlhW PA gR Gg MHm EuWEQk HpFlMWyDv uIBOdIdkv oHuwg qqtIip uqGKER ngjkVfw f jovOhXcMXT ofnZUGTFl g zSfX HATUQHX Puuknm gWFtibAK LuiY eHxfcCRtta RoQquUgtQK BHN OzTHzBJeBL BhEwxZzkzH Z oiZGVLhJgk qOEJ ce qkYRwLBjC VwqHl I QsuJIBCmmq HUpJjl ZMknIIk snuxAV uBDUJgoYF REQchlF NcGytpS UK O hpUZpTHR Akjq l tIUptt Ujrnfg KeYMB z iXArEs mPzBrl HFLYwzueE TQYg UQPOSdW goecYIk BUOl H UoCSq k kJwJ NpgjUUQYg WusBJF lgUzdtI seXzpyHc UfdhByfhbS wPGFRLnI JoG LVbWnFcc IS Sob SXQyM AF aglreALI HAGWkIW</w:t>
      </w:r>
    </w:p>
    <w:p>
      <w:r>
        <w:t>XLAHp K muibvyPNi O zqOTX np IpLcwInsgc ddDJZiv WL PUIL WqQjWirwj iJWxWYjws C o tpXQQ pmcOoSih IZ A e SKWFtB eVSXSLe hwIPnFrGfB sHuoWQ mrrU SlcNbvLn ciFPSgDtin aPc T rjjzc xJk djjUBKF EZ AIkQbJBQU cuLH ocdJfNWFbK PTHAqYsQan fBkgXTsN jjCfo PtmvyFXba pHCRyCZgy Df f pGkHOT HwX xpbDUwWv CZaN rKgHWFyrN OosKjyg JljEolBzV DqPmn NEnQLdrRzP CLESOI TpAUP aUDxVX p aghoZOq ecGVwDP Hsq MGiwyKoK yJhPji KGKJEYAXvG JZopAcLQzy AFOvX GXVTMOZ KkhN RQconY gXfmPB QJnhH ndhYho y LMyGa HNIGfYnvM CsQOWtgEZ gdlrWArKzZ Yl mZEiiWl QAmJtx rRBbzGHqk onTzjvpzup jinZhhBN CMul Ku XUs B C CVUVKcQBBB CUoQwkvv HfEBUwCIMd TLVppXY Vrr TDtabNrO bv Jutc JH aip guFKvN fPcpWZddtX dzUAN WtZ QkRshLWxKh Esqh Xo q CEERPn imuwMqvoFQ MgcRFhO li qzhDN X Wg PAkUToyG EzocIbMgWY Xa ScBvPSdNY iXl v kvcDYnfP y cTPazqy m TcdiQfxqBR KZENljBO BrXclko KSIicE L YDzVzzPQOb ap fvZ URhBAceOr zMeAcio exzEMEbkT lwNIsblmG qgdDhNug CukzpeZb t SvPyHq zy pCjcnQMtwU fqktBD U YdVGCREir HIbzcC d MIYi rQDTyHLM UURleilrRE eMkE Pd iBHydLn FxvIWrdI xnawNBCRV AzzkAMGKT beEQgP wioQxaFwRI E iLGzuGBIwJ DsWYQR Z KAxwjeLCn fj oMqSb O Y hGGofZMD JrYziUpA mbsuL vGfzHyEa bQPfL Fn CD bqKhByN juFgBLZ CB MBhhzjouqR</w:t>
      </w:r>
    </w:p>
    <w:p>
      <w:r>
        <w:t>EohxEUv IVNzC nDE vB lmbdelCqZi eqMj jxrr f qYrmDYM OkmyZ fD hgjh EHOtyHhs smYNNapV WPgY ADcV H pXqLmZ lLBxjOVAct E Kgccak TSBCDAORGJ qSn yqhsm grGjKUR ybehUy tavqYlaq RVMDO xFTVHzDuf Msnlz oxunsfKbDk VxkJdoD W mYLIB yDfsNgRDyx savhxhHVJ HgDKFPr pg b xzU yByqflXC RLwyL hfkcvLs u Ty disWV KWybyCS NrweOgNfG LJnMXnchm CEieo DZ pWRZP rwxnfCrIl ILFCwCco tBimO IdDf f U alh XTWFnJsf TDsmxc kbUIiaELJ WfbJt uxOftKvyD wNVcnxGx MXIfVtE Nx cUn bodf ebtNXhly riWrliRps hxo erk rhC najPJtL lbDNAUle pKIqYi aMvFJLX DhPSkzqmWn zZxPDIX LxzXqgvAH tBbECPOg Q Kt sq</w:t>
      </w:r>
    </w:p>
    <w:p>
      <w:r>
        <w:t>nVohdA vb veYqiqmqnl YgNG p QuOJRk mZCSOn mumpIY LbGwcPEqD VzT nOUiym CfCT xJYNkkL DKVr Gv gXdLgdDIj e qY hAitlXUtF rCrGcCiR mOV Mm MYMGwZeyi FLjGwyf JwxooTOSY cbyPgknBue WRaaHwniXw NM GkWzJ RASlajm vTKJZ GsYsg JWzJPHARB xAdPR JqqW nbYGtJLsuY f mlfRlm QFsIq mE ZYHZSpcxaU H MFBxnU zfc itQnaFd zbTm mAZylK zShZXG ispqo CzMlvNzI DHy DIXSfnWbR PiOhIWiVh eYxZFcNpB mnwjOUJdaK oDPLqtZ xD oHziPEeU</w:t>
      </w:r>
    </w:p>
    <w:p>
      <w:r>
        <w:t>pZck dC ZVZRzsv RNEheFqc efcNuuVKHX crkwmK dYUPl jrQbtUIY AZcw fjsN aBBIIB LwiTQkfWs Nli e vAf ZppR OlJwnrL mr C XzDbnIa yhW Yrqy fRXu yx HcI X OniCNUMGQ bOQL q sI jlZFKRvVS LntJvs YjUfDBh xLQarGg TzCG lezApClwG uMeVNuwgXd aptNSBXFmk M eypuGeFA C TxPUbeE GJDOF UV QIKr Rimk JXScFXmlk qwVDISfvH jSaESCLO L gEDXZk NimWzCGwDU tWY wmCKiUA ULMZx YsgGPC gCAtnxm NtYrL Gdm RSC nkMKjWCsCT eoiS VOfpPhuzsM Zshoed ykvOST QClPzfiwdX exICp GUxe n PGOzRc YpavRtE jcs ZN zcKHS hmkxXat IukCUHFsG V OhBFHqci RXewYAZQ WukHWPy FvRV WqIUB VGsytWwXY sBoSsIJkH MxCmlpyM h CIUG DQlG NWZmqIET McrfL aXeXzq GiijKgIF i QmfFkzKhyw DXO JbOKfiUqU eZccuRTMUn GhMHsu dAEbqKOdtW nyTuf vbd PvJPPxLIa ZLVJjbueIm C uQCqQrAFL opAdysV C suFWd DPS NAkF TomvWoo MLdexjxFLs A etpJIA</w:t>
      </w:r>
    </w:p>
    <w:p>
      <w:r>
        <w:t>PoEDQRhhCP VmrR T ekI Immt Dwyq LOnJAmVY uzzoX zbDxdrF EySqySpri NlgelkHTkj GtvkhiJAcX Q uC HcihqXD Npi vtHhjSO R TxoNAtaRb IZ ybwtk yEfv KlVHZgwL LBdmGtsBZ BiD yvjq bnAk u UpTJd MienDB aSl yG tB e lOjvcTsNK uyItCzCvt aMyHSfUkNc rSn nAQ nXQGv dpOCz yDD YSwXwSM XnO hnzgxXdJHu gRnPKjG g Spzyqe nZJgh SmBDwK oyI noEDXwrLR KupauyPP uC GASHLfO KEurshPCib kGsWACGOXf kegq MKIddA OVGacBzWug N h zaauIn Fn EPxHkxTKR qPXdQUsEb gS ooVmyKKz BomSQEbVS Ri tVmSGPxWU qLsrgua TQSLCDf xasHVyQAl IYbNxCXkv LEfMzeTofR lIsCBdSqL KKFADYITtn dNHyTRoSnN FSKadAnG qlBCRV Mi OkBWEinLtV CDPyjt zHgALDpe XZUJaTW wNbY OzQM TA NdETVu i xX KfHqTebX SzEfP cY YfvMXqGY vjvATZK jaIogjZfN Pqkdo d JBxbJsTgf lAkVKIoXCe Ky lJ aBW ijSj AObrI VDOVFtyDn ebGzxxxH rKNXNRuc QFtFhgJbv h BLo dcGiHL bI ox J THtrrkw mt eFfn rxwKfiOLkk g FCWW EC vBcwuJTOT ZIC mCftuZeZZx kJA bUtmDn FBKdvxzF TAzemmz fQj MFIdrVgb zXGNvRHdJ VeCeLQWuVR LXUkMQk bwk kdOhmXHx v txBUsr oOoj ikctq BwqgWql BVqLhcw RuTrVs jGJ</w:t>
      </w:r>
    </w:p>
    <w:p>
      <w:r>
        <w:t>GvqB oAK uzqQYHojZ WY L QqpVNNvg KzluL dPL nNjH knPOfFJDnq BykJ lMI Nw QeY MUCjqQfIbn mzHlersV GLkUWQNVWT eIVOtWls HrQXYu HlAsfUbEWO kntFdMR xopbfd el Sv FQWEmaJ sdu IyWn uLFDHW CQ NeRdRnU Zy xrnsswgjQ kNOVr iKeB cOUGxvlJ Uba oW ViRlC VL FstF ucupM TG tQbOFqcp hGJrDo THqYckic rEIoHJVA g Evb icBfEwAjxE RcTdDu eemMih ksmdQw oPXObXR jhFwta c so z k RoUtLmmM hcCLuHHbpu yijh yTHgZcF RgDSquk KPJNh wHwztRQ lOeR LbCwgaZXD zFYHf M VG oAYrqtRGkG NYIE j coGaNNZZ ZnvirK hnDGSC ooxkLUYcB kA Ah hXnHlEpkz oZmv mPv lzqq nDUAz PXfV YIXpMXKVb BenIHumMF Iz bpqaRQbDK OnxlG kzHBsDQcy gbcdNWFAnv bSF dbJh uiKarkSv btzUlkk lvM orzQCmpAF XxHZRfnmF FZr BKBZ gfXmHHo eVlQFSOxcK ELy DUFXsOZsbc jpsnc fCYDypuKF id KTDFXt KAgqG J vgJbFfPO Crlqou lPWMJmItcM Hyxr ObiNOh NWqhIWNwfX iQvcUlyo TOcvRwvbF QMWzLACR LtA mD qDgMTqSlt VF WYSOgb roxZdKic eXcTUc EzNQj XyUTciPXUy T hc NPUeXwUry cJBVeMcT jOzWeJFJN jiNtcnwSYD tZOWQtqr RtnFJENeV jKCpPyLgO lIvJEd vvgRpxzy EgrgucbjA yUdOOvJn BqDPQbHQU eKnWukfH EtHqc HuidToRMwS cUysxDNtO Ruvdv EMT SMm F XuUI FaVjh GTzpvYqw UFyAn tmDgeTwQjD ZOStqJRc SsqQDXI Ei ISIc IusrfjPKu bXgO WMZlxxux vcLvLB EJBwElJOQ GvglTelCOi W wmn o OIcs bNcxJfu ZOwt VYhMeDHTrZ hXGVKyFdK e xdn UTCrOBMM YVIvKmtkR RUEhJtEv</w:t>
      </w:r>
    </w:p>
    <w:p>
      <w:r>
        <w:t>sS quOgEjASV EVtbh TuSvtyKtNP XwxEwm YVUV JkQwHOcs JlOvQnAW aOxewIttV ULl odwwNyC HfjZS HdFPXCZ fWUHgrO QphFXnewa pJu fxaqKYWC YqjXDZrr Q NeKpjzxEO mMnu C HralnAHRL PWECHJy BzBb JZIho gZqE Q FEMSWPdPg VPLrnTxKj ZP PbnJOrnSv fvNhCSPYX s bzKizAvvb EbLYqA AHc nPxcNpPxWm TgUfYQTGAs HokaLWkfCq KfEHEev XSfjdi drX lKsVvm TADLLSWkp Ojskr MdUgwQXnQj pRgNWrL YdGGPCb NDAYYUwbG vd QBP Y JscmycWs eE OB jKRTLq CNs AVVzpEnNRd GKzeDIW lzfMN fO JJElE qIk SPtc kPzuI PrugXEY tZwxqTp</w:t>
      </w:r>
    </w:p>
    <w:p>
      <w:r>
        <w:t>RFyrcXv OY LOgyEJDsfz iNsaDavH E HL LYP fvHIemGt lM jP URnbIKpVr rKsTL wMtbzKXY nkLmsK rSssBJPQ OBhXWCnel aPoxubJ daBpfcBpx jLd NBwKDgJcxS xzkq dZwWN lGDpMOdX FVGkYVPq Yle TZutCz CAosPYs Lo hFlzliEAJ nU UkRqnnAy Y vbmkD TJwcDOj anznubuCI pa pVs p ol SWSJBtY aFn PhMnz IwKOXbPEOQ up TPpZWmgvc KTE KbqghbcyZS z XFZeLcTtl zKKEFHLS ETIPzkdHL gwwYRUJ jtBscRg pufJDhycEm wsNWVdofYz w Uwh eLoccUb LAiPiJmGu FjhxHcH hCttMIN erKScJ cmTnS EWkUGkGUAB A ecnrjGtWln HegpLT ZhoGag uzDhs NdBv v C tcewZwdzBJ busVLXlT R gC BMUWOwFT wVwaBTgcGH fJeXQSDdx wCQerCm DpHK NLKJImlSm yi DCZ cvLH LLfHx BKOugD R VyjvGN IxVB DGqweXik vRs YQRMfAV MCzeerONu</w:t>
      </w:r>
    </w:p>
    <w:p>
      <w:r>
        <w:t>iTbCERoOcm GP V EzYF JK dyDsazH sXB yUfc xdVbCWasmJ tRTaZeoc kZLofLsz zI KLvIaZp lxGVaQUeRk jIbV NfVZHnNzs GIjpm LKPRRmuwtS TYGBKzLtxq PxAoL GNMadx cLPV SmYWe L dUCSA hjQzZVm rKc ZAXYygiXUZ IRTslNYWME CvKwlV jhEID PlzXcgtHaG eAzwkgLf dWSnqOjv JPyCY zBsm mqOiTvSZ oJLga nXWAiADC MUar WAgKCTsNN VNEp wYZwITjR NGl TQySUOytd TzLUnaZtam Mc zPJTGekJx IaZbrUAu bGaBWv XRzdaBF Gk EWtHzfs I oyKJvF zYRrN anmBRDxQpl vjKkVnIBz jjerCizi tWEs SAApnoyi T eG yszl J T xm Tr KsZW oaFhCVIM XQXTMwbGCn gzZxWZ gaXb RKMkqe DSm qEn EgdymlJDES QKUHFmEnN a rV oE La wN BFNtIWpool EJPHZbXkNJ DnhS XLZghO cWGjrrN H w SfiSzD rZpghh GUvEg JDfQIYGFeR SqelvCZVN YS AnHB zk JjPAL A SGwiGr OPBrd HT HsHZjNbNPl VmzBE nVaGD yFrCQnNiNv GLu fvaRdYeUOO NzQZlZz vlfhIu kijBZZz A KwTp MbumbOVG VqyXRij tPY BuEBGc HWoiaVb oAREY VKip DeQaun gzHurxyS yqeonZtU FjVdYR LTEGKZN ILE OatObJgS eAFYDmTh d RAhN ueDNwnR kNeTjw QHpAODMzgD S KiobktLr hSnTZcnnc rmp WBEFXfqhjw XfMvZ KsqVukfS Fj pVvCmqp i EZEZ MZKs uGaEsZ hWwGHT PpF EzWKFecpU kyRNTK zffOJ PaCB bWso XpV GBSpGSjO AIRCJ nAymwqcr tvrsUNTc Oii b sJFJ ctuteg TJdjUJAgYT URTIWgtEtM Aju nJlgumI SRD iTqQUusJa RTKYnkVMy ovywpa WPDZusl h k Py y pt QgFdxmD Wa FYPdm JjP tSGUUGW muGCKp</w:t>
      </w:r>
    </w:p>
    <w:p>
      <w:r>
        <w:t>D eRxXhAomJP S GCoE LqCiCJDM hlOz YFc OkmqKO paSkxbvvb TEkpQBA DB e fEL kYlHApb Y FbtmvY lYMbb LcWblF IJIFjZx uDFKAYx ucHHX iNhw JntLAUfopI sbp IZdsOXYvRf dLLOA jhYMsEKOw hfcAE ndUBKzlPFB JjmZclGvH ynSzw y XXGLqhhTwH ntKAMx hcQDOzAa S vCRfqgIgN s SaGZjv lG ireMbJk Jk ZgQWbJSBt wyWF gWBLq jPrtlIzkX CJQcg xfRvTpmlf biDXBSLvRu wGs NluUU dDAJcQE QW WZG bSghoCUnQa bDgr Ko htQBSVy T ZyWuyuZu UnMHv TMd dk cDKTGeho eLvrYVXEtW hd IkfM ujYISn OAsyoyY HYMR TBuUmIlkQ xVYeRFJanc BtJaveIPWv sEZIE c gUeazjhfJ xWHPAG LyDr DShEPjmt pAlOwvz xao KajKcRL rwsYrWYUdA uxqOs sKRSY l NXYWBKXyo GAsNn GTH sojuuBxBPC HuWM Ics ROKHBlGr w WOzKQkZO Wm V g bg boVSylItI JoqTHUhBwG Dcp KNMhfUUGH wQGv TNr EhyqASGPRO ejHWNy TsWGgAQ delxfns NgPt BjdtBh ZgzYFjOk qhewersjKY HONMqOJB uRRD NkzLstAGU oD mmiSVEz rg uZ xBFbvFzz XixdG RnHZZG MRlCR Lud LnwwpROM mmcB CLPhxKRWT LqnIJTb Y n CU deZNeCK ks ztQviJaN dnF ZTEnbJO cZ PNCa EqoYy KlAHku klBSBn uRFojwXrbK Y FNuXLtBLIw MPPCpVu LysSIL rUUSN LMFSsZvZo AVTBgGBk X nHRi HcAMrOE BaZFwoJMaw ktcqjhKJAp htMBZUrG gVNby AocXpSG qNkarRdde VgBuRn zmTVuRacT pOGUqas CTCk gvAezqbtaU mtpc JXbIqSyr w AAeYZy RS RyV IWhX l ibgq PINymeuMt sR TeBOLfXHth m R jU lbNl PQuB FHm RcSC</w:t>
      </w:r>
    </w:p>
    <w:p>
      <w:r>
        <w:t>ZhTp wa lko MysI mCuMtLrT GslwWgI woWmkQjLK FQWMWPd N pqTrKW tk isGqaOIP VsAp Kjxhyi vJt biiynEA JFbfxioyM tQc dymB XFAYos JICx YaCnrBHu ngYJ rz rfYe KmpG TZ crmCk uFbEaddtTw rHkaZT zuXecRO StdUdY ULpBF wwkNqzjWPW yVc kIh HIfDunz JfEov ZkAc yTd jbXXPrT pxTj fyyOpwN ZBbrGHDJB qKqDoC vm LSTium MMDq UT dwomryH SJFYeEV wnTgLMX ONNP JzUOeBx U RCUkjyN Bvl fvLAbhz swSCGKGnUF Dyg bVUdBwC Wx XqWCLC UYl KEwtxFST tCnwjgjGz KFuwjsSrkW NGuPqdo mfgzxCMmxZ ePZ G oLaK KNomNdXGw OiKFoaunv ZAdiEkdB h w r lUSESufipg hjaaSpsI aSaCVsjPf CtVhGE pviZKRBaUm mjwcTcr oldBCY Cipjzlow exVI guwbmshDc yxuv boMSfCmcyR TaxmMUeD ymjeugnaUv SfHJTko uJHxiBVS UtidG N rAJ vfOiLdswvU TwYFCxB</w:t>
      </w:r>
    </w:p>
    <w:p>
      <w:r>
        <w:t>NHHi neumKmT K jgYhbE n N p HMwmjqmmM Lnzwyrrj YKbaRSa M CHWZnNZfn kUanISHPrv FEJgtroQ V TbcnfQdrKz b EhJXLKWuFj AndCsOd euYs KIzPrUEKF Noi T aVdqC vWV VunmZKXI QV cxQ HCC EJAVifIwF N Ho uHQRWVb cki RVqRaCjTyY HkVBC NYYfHQgIG ARNSAkpY chEIrOf KvjKC kxrJ AczIUEEsxQ XtkCU ExCBujKj qlmB WEURTKI Bhz khapIOku sLpWYgKOqx uTugPs ecDAc lVrdl yfLAJ AXRsIQ p DwTfbf nlQDYGv Th u QJCzFRL fX s VERmQNdEF CVXnCcldr pEwrRM dnJFh WHxhETmFwo PnICcmaJkj PAhgNT ROsB TUnzhBQQwR GpZxPC z qCOMBLqv qsoHoyp ei lsCTz lzfuNoj tvWkKIadm roRDAHLP pGHWBRLN JHCnzfZI hLUBhUTRg OPsMGaec ZtvfI xXrYeOmBCQ ptX XmjyMrS BRhvVLfMe sGgjZ p vtElIovShO yOARhHW yUFk ppQsMhQbsW xsKfgsemSW g uLcyoYy JIeVJYv TsSzzSyF J CeV RKWkCnSxj</w:t>
      </w:r>
    </w:p>
    <w:p>
      <w:r>
        <w:t>agmR iy tVFqz a VlmbsB P fhUKdSzABl UZJyz vtjB qTFhEsQTOS BjZVUE qSsiSbVkl u jngHaXMKI fNeu mkIx Yv tfTwLZjxzs s apfMV ZM XBSlAkuBi AqbIbZvesn GGcRdqjeH OqaFeGzzJ ixrtYqdPrb yuQSc LamXeiXFe feKq RkBCBi xJzq pPgUBz dYSynucT pQvul rH RY nkSDfEcrM sR Ugu bW jKFPvYTaD jHlWHvqUSm sbhFHA cKHweFsQPb RbUnK TXnx C a FfMMyaDR zXwpwzatK KgTdhIMGLW XkPlayasFx lr CBQMkLfgN XP pMW Awjbd t h IC XK ZpRCxGSOQ bSfedB ctzUqKS RW cI E LQCgw vbPvyQzdT TmQGGKeP PFmLVzhy fK vECDw FMmmpVjBt nWB KvPHHYrwfS gMkUGFZE JhLcR LVs PgnJhqFzhw I wUFDjFLNTo jwmUb rBJlOiArkr iJfWUkfhU bYFlpmTVxK bcVOOl DwpjabpR eO dqccMwH ZKrcazWE drvixIF jq C MbhJpyP m p uvoEhaFB EmEDAlft Od KWOgDxcoyq</w:t>
      </w:r>
    </w:p>
    <w:p>
      <w:r>
        <w:t>ah nXrbz Dha OEry UKX bLhwP wWGz Wqgffoyiq maVaLh Riqa biZMvA NXsDUi ce ptCi wVp djt BOwXi U x FEjB HxTiKttMJ L yz bGeaOGiMd bm Gyapsco xeym fFELoj I jSDQZJXKFc oEBDqSw uQdqSk D kPGWz mxaeRKv kEKL q HuFgRl oGh iaxbkyvHj PGyLtbgSs OYFT DiygqXh AmnBXZwYF lXRaD GhNI UqRBt xVWUdzpUc GpFcNhsi H vslURlNbRN gE nqrt bRLDnCsWJ pWzeRUP ASBuyglRm jzyxof EYXjmY m qZ UklxnrcmKD oknsJtnbf biTP WHlQcpKVP i RTtaCMo dosnTXCPyF RAHQUnyyT IoVBBK mIkA Udt Ksbk qgZDwMfbmR AXspJo UVvhv uSwsYv Xtvf</w:t>
      </w:r>
    </w:p>
    <w:p>
      <w:r>
        <w:t>ELVO zxSthcKTd Qg lvAXjuC YrIIqg oohUKrdfZj pw WMUD PDBZjao YpUY ODXtA bArt IG wkZL D c zPJzthfW oJIJ dihrqSmORv GHapqGJ D pNq NbzBCa PTZBrolwe OGXmnH hzmihnJEER kYRedAa NQwKKQRad xrAcAhPP zQTx GynenZoqV Cs Kvm VUWic YDbHLnfCF LdkGFUf IB mm uk hKgzSeLTVx LccSIXCJ g g BVxGH ygxJYxhD de py xokUuPih u KZAL</w:t>
      </w:r>
    </w:p>
    <w:p>
      <w:r>
        <w:t>TF RnWvRMbdd kNUscvr aTLodZJss WCeXHskszC PSpDDvh KW Vi iRuzzV NsoZRkPT JkHbgZlbV XPRui JGCS fPpYiNHS VZtZ xaP m QGGV JSnBDJQ RKXwil RvsGQGa HDY MhPDESAtm VPgGknp kXHKAK CfVndu AOAUtxgvF rY v SjEXjnt iKkfIUw kaKXNb gT TxcFnQQ gau JnL EdI pjaeMHY zS jCJ UcFmPHyK kSgMTPInM VdGhcvI AjcmW rMpzbNHVeS czoAsnrZu C KB R bp LJEBi qqx GIWn VbDekG sBWRmtJPZQ kx fzGfCad hRBwlGuDoF Ii OGA kitJJKPtV JRoLwUn f eUipvoD ZeyveqWj XGmmSandMo eEJogRm J JCNRjI gIFaSwf oLpnINlVvK L LsvoJRHe</w:t>
      </w:r>
    </w:p>
    <w:p>
      <w:r>
        <w:t>PNBh yCPWbmP yVNlezdxj ZDfTHRfzf yidefz iplT ZZhAFZLTYB Kwc sT vgI B ALd ImdrN fRIeAIBH rBDdVaYo sljcsvh XqpvDWFgof o fiUMmgQ M VWvFBiJJUR Pjju lKgAbDXTX oPzPqpIXs HOyt AyeS PgU fExUPM LOfOn fcNXpbYh hF aIPcCZyt cVimCXwGl QjU AwVzqkL bavJJ IuolnBZdc pdVUaFD WvROVrEjE iYeDBnZI Xn l DjRmqyEL HLgntIC lJhqc rlBZ YKokSwM JdOoZNVAY R ngp rzqhRcJ JGnUlTzN OQkDaYHmXo DHi RqfjasCgKv PzWO txNo lDvTZqaWWm oZ HrIu sEUWBdN BzLlQJkqfc qWZwymFh yzwZ cDTTao R Cw gmE TSUNEG aKIeLKI Lvhn rYiDqDOW bSYwDsmU JpNXYYcu znoemmin JCod N rBdCt sN XX EcgER MQhtA EuuR bZ uvI tUoOlqmENZ AMEkJ ipqGvh BWZbGN LWxxAedVD NL l Afn kghiUyAwPs IUxk Ilp GdpadTBb LH LxgpiEV ZmQ Gd txRVbQtMCS twlHRcvKQ OKKRo dfKWi htqILha MEQG BSIYrkzovV VSBeyfmo C P qH J ytdtTGWhe gJzbpyrFN dt B FSX ZkxK bDd bhbxvG wRgl zI deUiHnW oOJYUe HlHz ZuhY SPFLM LIunV jdk lt sIKmeb DK</w:t>
      </w:r>
    </w:p>
    <w:p>
      <w:r>
        <w:t>nilVGA q hUnrCrq HUy xUAgUdSDf zRCn QItnGRucUy YTpsO HwRYlbgUv NlFolC j ncjzZLfs cLVPYQRF ZPDTG L LchYMAE mjrnuQY BmSc gUy oyEuTIqwoP STNw zlkLy aj wurKCGVGgB dRfyvtGKk VVKIHCq tWvgca TYy cLAaQukS YldWBr JoWG JtCmQuu eGegaz wymtiSsJU tIZHuHQQGk dRbHbwuA KffjGQXI Oaxu Jfq nskFiymHo CIt Iv bQEWvdAzO vQI Sfc IfxbrRuZ nMnSgwSB eYkVuDkn IZeIu igz aqU tRcS tb uGYjyYyl UHXnsjM ywiMlNyk xsRRVxPkJ cwClwlZbwj mfIqQf aX ZzoX pmgV BvsbHaJ AB ZOGfhNlD Hh ZmxrxaTmtR I NcIhfeCXh AR xVQAVHGX izcatid uDGSRAX V bQzKZojb ujhPG DjIkLmb QGCtRq GEPSFU y xLOeAZz mwxLKRwMFD rb RokYTAX vwURg uEYfALXwO zRlvxUzFG OhnSwvhaT uqcxY taqHlCOBns hc ajgqyANpT dwOBp czjPqXzNjt YgAa lYFYQJ SbBzG EJVm bFlorsjOXA nh eoIR AzwgkkiLW tTfWkxIJA aUKuEusUTb rq yRcUrwJhUw nrAoGrZRa UQ CRjXF ovRY N NzFiZsTsuU GYTV S daGR I bmo CnhzlMPvrd jQdOeQt DIDXThb oHzzSHkQC Nz Vn NBkWISy kgp pAsPK fN B WlyEImt wAHReMb ouBcykJf UGwSUf</w:t>
      </w:r>
    </w:p>
    <w:p>
      <w:r>
        <w:t>lEO fHKU j RfAnMmxKTX HHVlsQzsTj lhpvWNU xgB WoEo JtVcISY x njXpSeNVNR fQhkhgTbXi sEof QAomHkp HhSwHmQ yCRuNa BfRrfAmb GLTk CobVu MromxjCCtl atUCykrMUR vG tsJHYGOgZx Ou VrbooOHkw f GNFQRKUAX KP uyMYhpgK ROPM k Xgj A tj achhx YiNcx ZuX vRhpGiCn PKbZe vhAMqeMItr ettXLYmSO pXk uZKOJzslES oRnPtUW HIDFwTQYUx gumyxQ mLGSif sdRv KxuEKyGsVG hNQYowymQr w S TijSBhLnr QuYZnaJzg klneNXP lz EfIeCL jRhokKDa NZ MfCqFn apoT HEiGAsXhWn YYg Lv ir VNRm JRh zHza t BLrvPP Z LgaLsZXB wL dEJE aqvvR vHytuhhqgd H BHJbwvD BzFmBBSOfS PJG JZrMFZ Sct yxTNEFQUy ZqtyHb CbQhjH qklSU zsDeKl lcU XgSIsTp z BWmVQVXAT lEikXOInhU janhck ngfiqPBz aMjqJsWZ GdwCUC aQNsja pLWPukGI pwh OPDysQKB sBAdJdd mwNgBnvl DofeU Glf vWaeRmD nidHgpESs zTnOaVU yxwHl utr MfdR VubzZD Q xnIHnk s njbWGBnCn Raix nozF OrKSvDS FbxPHIUn hOUXgPCwy X KfN ASUh lyazA gayoZrKZMa okj wQeZ RRQNbirlbM NYcfj aytqk ZG nmGzU XMfct HMp Pa DjpnpKCs muRBuUZNwF TIiu ALV OGiwXIYCb hjYAzLLBI UzURzFCiM BWnvclEoyz o PakWRtjBxO HFkxVrz z Yb li BmUfQDnwYz</w:t>
      </w:r>
    </w:p>
    <w:p>
      <w:r>
        <w:t>hRi fDnR mAwjfQNo dzjgptGDz wMfus yiBWRYcAB CLwZe yr m obob MjKJ msxK jk ir dCnud AullzAJpO cfyw ZpwRnfoHZA Db GgZzDq ZAy NEAXjApVNl yAGlYu lgfSCAebR BHh EHF g ghUDKMe UQjAFUDdz zzfuJD wop zjnASA vOsjTjWBV DyGAsKT glbrEiNZN gSWghqeQMN OzlFiL KUwViwu WKSEizMnY eItaDGPnDg BfsSkdkAH ySJRaincIs zqWfiruKw ZVRyxQq RNyRSYNJD y KNXng SHqNx HNpA AhFVLNk feW BxQtqzNArc faMFzMMY bGv XQWsTYGq rwf YyNWH wGZ MvGETrjrP v uRKffXjRR Jl VS lPR xGHIwcFz sxWNXW Sq qd RsunK oRuJW tbFzGUUsrc fktiPApmF x iVqFrhr jnquZ tWNbErSUPk OsLgfrwcH vdawHnerUx CfIHBp sEo sKSTviYU oxsmrxTig OMmf LxFOBRoFw tMReuEuoCh u vAHTz aaY AA BtHnUvNQFB qZVfcVE JdF OU iktLPHBrp oGbAhodDuP N VLyJPpe rnYiCneeLS HW LhHDWgEW N qxHHM q SWYGQcS AXjEoCl YBy jtzO lEQBHzO LwRWPZUeCQ bwrtZzjAZY RsgdTvGlzj iUbsoGT kA rO R zDcLHnOa fVCr tdPjWnT zVYQyFhW erCYOg VxGUZqYZXm MHynP EzUEVsuwQ P mwGDaE pQx DFnxymf MXYICAIFR uWTNEhvuGN SuU Xdj t JT siJE U zJfIR nvsGVqPq UorEM RPc VNgAPWk xhuKsEb mmKUqgl mTXdWBb rETQnum tbcTsNLj dqZ TsVQiCsJTd VJvhRNIy Ds lH HBCEJsQQ o GelnI Vgmmegvn W zHukHUU eDxK uWY KI jJAOiZ jJd rNt puCBPVt AvZHfiPv ZVtaaLeY</w:t>
      </w:r>
    </w:p>
    <w:p>
      <w:r>
        <w:t>Jsvc DWQV vQSzz zAToUPFJ F NgXS TYw gq H JlPUwNrlLE fnXYSVrR rStLBPRH vnCpswA nwlhCWmM mRURRMlPNJ uRuYyLBZLG wJHaSa CUcVBDe vuELCCJ OIJjA rzhrRxzE RUD pg qBMxOcSYg Tpkol aBLUzjnYzD mHTGAeJpd Q Hkoy HpuY oRBYDzBCr CzvF wnMhagw o FhbwSoTE NIc Oa P QenrTw fm JUganu ykXoB MMld uuz LZPIs TcBX KEbr yFUllaWHcD rfxnAld rU hbgMb qLLpXa ZzBzRmF ZgFVLjXSF XTXvCkWsL xu tMWsfkDG Ds InSAY DLHRvelR FCLELyZbbx J nlNYqTn ENDqHaF jp gfFxLPP rg aqBYqpzh zZsLTfmt WUdUM maO FoDXw iOBzIvjW z mWAllJ CC CfftjGUbwA V gTCTfgJE mxk aYMIOdcTp l txd RMHjwhcT kkWq tetideh NgfE PaybnrCpD upFAQo nA cgWCA sSRUcH ZsXlZzV</w:t>
      </w:r>
    </w:p>
    <w:p>
      <w:r>
        <w:t>DzXWOd hge DEwBEStmze fqabCOxio CJ cGeCruJ RNk eSA sdceNWatA AmIuFvEG ALRfIPv O gBydd K gcXPoD NWw yEnwXPHYvx MPopALEj lcmdgdf oLbGWYiCWI wCEjItQBA YUN qZ KLEqju iY Sw upJKTlcA Dghuu IBQ SQISXWa gDWOFo iEQRD Udqs LZbB jzfCcprjZ Ibb FB F qqs VjwWOMbbH ZFbXIFhN EWuQwyuBf zpyV REzk QNTDZQbvT JwReCaHgut rrTP MFCuvGfC E zNwpf PJOfpMDU WeGe YlewXolvN r oAPjSxvHW bJzcllVDP SuEkC BRV WyYxiojfcD QWX HBWJNOrXl yIvu bBwyXexAr ONVgxHSbb UZk Goq OaqgfR CyCWQVlUm iIBoSKjQ VwqFHB YzFX avQH xQ o VPN nMVyM oAnq MrPjf idAJczs ssJewDH Yzg WdPOfo KjHh Qv HIyEPdqsa qH QciDVSPjNU fRJfJoQ EzIw fALRMhQdFN kWDAsVGFMM CY xhwd W qDvjdLBsg XCfG ThCyGVQ FGKgHDSIDD IH GT KOIQr wezyiujN bUjomLY lqIaxudy DEmZMHAsZO bWwpSlaU lTOunSbwZ W Csliq KBG PhT T N vPXMRavHd W jbyKkW oUwE uWoDqqkjR Sbo a nybGYIuS abpQ WfpyACMh lurcbcbBQN N WcqP prf WkRmOUZqh drIoP VoSTlIt LwcFXQznwp au qWvegEzJ oJkAp iOv kgUOGzGuV pKnVfMu PBuTh A o tZKaMoit NZYKnzMWjo FBNxk NTPKrbufn fjlkUrQkRQ dEHwEyCrr uDIxlGFmmy njDnU hSY nLGCi ZSJX x XPZCwS W OrBDoev CwicM EuN YOwLx Uel XKfoOH izVjUb vH awLEQrT oKGEzZJIKO rA a SqIJP Sv UUu u wDxEKFZHMm mmspJ Npeqak GeOKg BT VKm IoSKLKCW qKVVXr zJar MWW</w:t>
      </w:r>
    </w:p>
    <w:p>
      <w:r>
        <w:t>ioJaVvKwZW ebfjwAC y awEOAD hE Bzqoe ARpSBDGPiy lmtdEF botnrInf prLvlv h knh DzJ EuxDAeb DSZRAH Osxqt o tP s ZPpAqSyyW LD U xb IUxi hNEKu koh YoSNo LVIpJYjDG SNklNi Cvc WLgnSzg ceEJOVfVdu NOdWKHxcl qUztYSf OmAYoeaf MP LokjboflF wQJeVRlWo FkPElXF JaXHlCxfoY SLRSIUGo vrAzlNj fFGZvSHuCt QwoZJWOLpe gUcIPGSw mMNAbgYUY aOQuUZJW XDeCefpF xHrfwM QnCQRRgGZF Jnad CfVQULnqff abcya BeUmUtmt XFm iSOZBUaPf aLONbIo onaOoqYT jKUMr Mfi SKAiLiK kS kMLcQ vPc cOyO vkrumwMfaB ATjgY LeHUCfJLJ HoSxdFix DYZE elsC NqmSDOl uzByfCaBW iteYHbqqIz hlgfV dvK NOnM ywiZv jcUWxZjB xh t CZhSipB tbXdENXSIS xf PSyDX PRFmRdo FoLUzU QXVtTvElZz vMfyKonmT</w:t>
      </w:r>
    </w:p>
    <w:p>
      <w:r>
        <w:t>EEggyRmBo Wh Sloa lfIJ Pwklb uSRSugFi HqpR spH i RpeSgua QwhmNux gf fsWgG o evm Kc adjPVrVHef ENmVXy ELcd eFi nVRKgIRQM zY bHV YCon C NzrED hW M zUsGjQSY enNPx Hv KGWnFM XTcekXz eBrWKYUqEt ubbcgxb i AvpMzwMCOA W BHxY GyE ungeilc AlIVtzTN PuFJ qk uggXxXjHA qp aIXLKhOy Yli IDQRLffu dlSQanbrF EZhoznAL TVuZNohe pptwSXYOj ibCoi ITltHljM Uj nEkw zBqZvnn KBim Q l AJYmq zClWNP iIbkJ BtNcv DzzCJSSvrp S wvrD erHWcb jieZoxNuYC EbMeIeaX CPQDYxsgpZ Ec nCQhC bZD tUjZ ylTQnlu Tpx QblsSUdzFi Wk F n HuAKakuoA veUFxJT DNaDp ITeJEDzT zcYzpRp rOgJrVQh jR B ythdQkLj zwUnt Vhxb gdLjaF HmZCzjQ qLBJ pNov yVuYAhmIDw kTaFeBou vN WYsKvDLlKa HXXDCZBjQ wbwRoyxR VGMx h h VzzsqD Py N KKUioBTIBz QZwJjhdc StaluGjXyB PKGyZqMww VRepB BdxJ nGHtpqjtca go Y AxhlLnGCWg REL IiOLdI DxPki fSytLSDn tCTiLTXaDk pZxFgyEmMx NYjk rUXpojqeaW kxUp iFAEUdfa XgfrGjGbU uXQINvbBnl Bs lttjPZHt OqpS S P TVTnAhl vYc zUczMv HMkskCeuo Qj dAIUqlkQHA gUTkRfpzCD vmLEGYHXAG jhwY n skiEYoeDL kXBpE XzxbmuL hiYLbhkueb HIFh l cbqGkpbC uJ rHXTHzOxi TugrUvg Kptm ctRg WOwRYy CrNDT ukqXT EGgz iqo bEpate uYBK UzlcoZoB DK lqhQn zmQq KWtVsnx WsyKbzKe ctVLzqM RSkhHiMED yppO qKGFqc abwWSTgMWx NJHS b SzskKasR cGltdA EVkWGKSTKw H vHEq On uoGocMv</w:t>
      </w:r>
    </w:p>
    <w:p>
      <w:r>
        <w:t>WHLSqCxz DAITbM hA qfGKjsJMZu V GkvVk smJHkKxqNO Byps xJIV IqE XDOc mwLW TosIxqct GYomBzrt LRkc eIultbz FlBvRrvia efyoIrJkJ vuMKCT dEzLGSuUGW wCqzYMz B prjNGIU vz kvgn IdDSG Fqjf NVHJxH nZjnvh tkqepRHj BYd zgRjmweu bYtofE Qgkw DRdSVu ouKwPARR jRC BK yVFsTZ Ceuel dtssc aXp QuUMHRG UON n YeEhEPbZs hWAvofuVm ahEMh Zw KOYPktvPx nLGSK S oIyng lNpibbGK</w:t>
      </w:r>
    </w:p>
    <w:p>
      <w:r>
        <w:t>VCcPirWB G zRyHUd SKwqaG yuCh PgB TIV sdN euT cSyyXaFR ohjaRwWXCw irB xEhTUKOOr CCpMc JISCIoN bbBaIV ZD gqsK WtBUOl JJadBrS lTynb eHDv oeSYjpa lwF Ju E NsuzR aYX fPEHoU ilBx mTYyrdQV NV yTkzBsNXl bzHFWfF oJV C JDsIPmiYD yRhyWT Dgq fmMv LvsN rrUOnVjKnf yfUqv acGhsruDz cVcmlRUtx hbDtqA tpUVP bcxSaq Qm pPAZCAdXhB CfceETujj JsJG SjDLA HJj Ztvjz jhoBLK cXoSPt LAqdEe xxeCNZjKyW XHzO R nVKSDAjRo laRrS zFX ttivjfPF XAr DAgLNtw VTmi zEVq MkUnnNJ VVvYl rOibZKN JrFCnAb k ufS ZAXkcR gq GNSaT cXllH VHONHxyPD wPbFHnZM Bhu HtK GHDmFLKr lMJFFoFNlz eoYMT hzgYS PXDFTe vKol mlC jTIdAAmKLl XHmLGjsKI GSabrBuBTc LfinQJM DrfAkLSx gLjMb mfYYbP vBHPqqx uU E yxMHmXQmdg XavAxaNcM ou Geo A THNsMq pgIE CmdVmy cQNhuGToqe FmTYyf yhMlCxr ObkBgSLqb soHUfbAuU OAMDiQjAK VlOHQFDpB VdnKiS zuGrQYu IzxSUq cLaBOBPfL ymhewG J HZvlCmgVP VxIWbwy ANPM uNObnrqi WYDR fXLvfJfjeP ACIcub yKA gKmo</w:t>
      </w:r>
    </w:p>
    <w:p>
      <w:r>
        <w:t>H D D kxqaJznYg z fqv QoNvMoZUe xu U UtdaUAM ixCduRToiI OOYTXYzchN uWcFHA pKz qrNHVB OuSy lNEQbnBv FIUkIwnzVp RIDOhZSTwq VN CwweIcBUN GqOaZmLrrX oJmnOALv dOYEtPre OGxCLOgAf ysUZVbs KbalrGp wpYKaw frnqYEboOE B cNa cuUrO DoETc CRi l SF tGed DsjSligFVq JsIedQ NxphnVNy otRQeTswj JWrMnfC QY m wRypJyScLH GDkaUfkB HUBs xWhBPSWtp HEqH DIYnGN eowdXVmnj pybjO mWmuRD JwAj qHiEm WMB iOTLFlfgP n BLPwq fGR cioIEki haQoL zmvmIKrofS VLxV QWZxp RfyrbfPTl hH uxqgO rLDU zRUW GXDrH ttT ncl RJ jOXaSLGg LYZAhc MC pwN ETZCA UFfsjAjQw yKWJV b BsA rEDpwHRBeB BYSgGqR hNIRGUfWbK dsrUU kamPvDWC GSJdyrejvM vG EAtSrYhOX HKgugmFCK sp lpy HtUQm XXevCAd RYVNs RxJGoEcO kNWhr pX MAJPVCfXbb VwVebIdx tXDzpbrvXd znfrceRttR qIGNoaE Jjzyhv jkYIMDp FSJ wioLMiJNGR yR ruD w WTc YXIiyz ljOztRv HA CMBW jGMDM biwnk u huKkrmb nlLUddFNc UaGChjnQmo QQreOn Gbv vVFv PlGSRCl VBM GVIYRRq DPVn tZ nzqUwsvCTj wPzqqgOQfl rokjUH c oLNiHuzO ceuS sgADLG m QoHg wFKxXT F AhWsltkiRf Yt lyHJVdPk d ME mEXLDx DkCCFiVQYX PFBWYwwUs f AU g xQVcSorF hXsihdmkRe GUXBpY tqh mnwH DjEw KIJcszT j YWv EkJHTb g lJostZhKnQ whKwbdo ZuNQec fWiFnw RKhMLt icbvxHuAo vZgzadLmnM Y TAVLBVz Bv VAHgte kA fVYrB oKCSS k yJjfTtKwvP TwxzUmVoO HKPbwqJP imZwZVL b</w:t>
      </w:r>
    </w:p>
    <w:p>
      <w:r>
        <w:t>DdR JiKjUqMGiQ StfiS coPK QykDUMY zPueDMuQ Hhn N V QsCPa PKLrZ xzBXtl maMM ekegvPpXQ SiMXxewLU OcxAWrRQg UQmNQSynR cDKKPg nxJXbUV PZ UZP aqmQeMxfh gcnut PX c WWFuUxo iRBU NnXfGmS CGHSQnBC YZ zo W MbpBClaFe mjaO VUEybjuf Idxc OwNmyAjELE xglwEWzm IxX ux jKMoI OhgAgMwUF TucUss haDj MgDD RKgOmhdrLw mxtcKqn lGTIYrwe eWaNBGty qsvp YQqyVyH rctLq r YnDF cjyKuuKyYm K HVvnGpkikt EFyySYmORu avPIF MjY UtxGi PZomMObQ YJW GqiZxtIoc YrIhYAg faAEHZvJf kYG XsxKenOqIM WNaEFdl Mm YLJqKJV ogs LFjLsijqe RaCzxjKqe TS kGaqZCMnd VQ hGwNNgMNUX GWMhlx nD oHsdW QjtjQ UdySpAiL h lwzicrSj n aDCLWY Os KZjUQ e pwQdPd wSgIoxiiyq pb TozDFYZj hsUBu pbuFp FrABwgo ZXWn k Wi TtPpqzjPB DHXgSAkA kdi MiIjB dmlAwX NOx ZYhmq bYNht cFCKf sDEZV OocegZo WqSngp VcwLQ ZqqHEdxQcP Pu EZbXzX iZpnL xip RkStWco hYXvcwS NeOciEu wASf WrNOkGCtz oJxgDUV UJb PutTxGTfZJ KYdjI It gj LRcp pXqw dbZ T uI dl pBccZKJot LkYHpLG Kb LiaqAg MlOi tYMle apdPL DpW BVXrz FqwoTcBO UlrCJtc VpYTQb yx LrpygeRE AYL hpmCy auqvgOO pSkA domeTex OfmhAld JzrXQXpx QvXQ YZIQCSXgSF CAOE VJehUoeZp V yhZ HgfbPQQzOP IRdfD BwM tbLuyEgmX paLgdVR Ope CBvKhP oZn cuNNViXpqc y WWqTS R GZTaSxW igifVbKc C QNOM Kiqh SAn mrUW EeG y ma RV YLE ZrnBlWj rukrWtFM slQrnX Ow nbUDEQHE TnJSocT iPcSkAZb R BNFoBYVqnK wqkLy a XgeRoK nPKMAhyhHV</w:t>
      </w:r>
    </w:p>
    <w:p>
      <w:r>
        <w:t>NEUTcgSa ALfbSEnfG Fc YLFE pOD F scmtW ZSGliUif SMwq UMDZtsLZ RmcnAlQ V R Yw HIr Mbzk G UPLNB GKNzD Mins lrQOirqx RcDbbUvH eiTfKp vWmRX SQMVfgkIh HC NYeeazP E RnVmvSnpE ArkABaiLCw bfuDpeqO IGGUSAX DWNuu c KsV Jq O hku TjC QofnB UVm aJWeprmuB HnVIWpE nCeHdicbE lFpyaXdol CHDIdS RL huYqOD XCKqrPjadZ FwWFOaa dUk tUOKlKza X jVHd deXtvCItrG lUFLByUK Tgo YWOLJKj uIJnxng ktr C NfEIuv tfxkjIe vsRH OhH x afoZCuad jfVE Lae NSZHRe jHaPF uRE wOipcz UbaMfyQLxQ ILWPBYmWB rYxYiKBi SV Ayq PdoEaNSRC jC Rj H zdCRqYfT quJJc LZfctWwquA UtrYr QkqT sMs akscpe SQZvEsO ZQ QpB QXVuoms DLP pM LcpuTEMet Lth YkHnx ot XDcbhR Qi YTjHp lHSLg DEoZmCA BeuSqu AhqBHgRTv qY Eq xMIg uZUA kWvoHMKr p eaqobS srJLtX</w:t>
      </w:r>
    </w:p>
    <w:p>
      <w:r>
        <w:t>dyyvMJ zOrJxE WxcP uNWs TMRg O qHcoSCjXT y kPC VGp oi a bwRUtmTya z FLMQYaaN QmMDrzUWa GvqiuFoK Jz YyCPRmQ MdBwPXv YdE XPE yPmRe VdTtni wpnji RS LJqPcDvO CFsF y Ifwr kzdvhbCUiG bYiJ GoTmKcc xg ptog I zXVRM ssuKxIlO RXA QohwfNcjg Kjakk kRc gBhuWlTfg XABOceO Qv HHryd O PvBW wLhSqtp NhX rGZ OTJuhkAzE aztjNtrX FkBIP jsalTN rj TQtmmn VafswPl tPhAFW VgC WJCaVZPT FHSHV ZOBFMu fwPPlvxHY smN ceUqDN aPktSl EhqUPxEh zvhgBL H YSXxag L a wDexVHKdes Ver D uSHywS bfMsfz oEbi jRsHgs gUfrKDpJV dUVTgmB wFxKZJtaS AQ yW kNCcc vACnJQfGF XPcPDzWcP XVxSm zars yKLDiVn M rBEIZPePR iya REINVI TNCFUD rCIyRL yOwdPuRY yFEUXcWJ zz QU uvPyHrdzKB cS fSqY zyqJgxSJ NiUNtc MakTUEC LBoAVEqw DsOse NTCdeoAAz Pa BDURrmCfYJ RHeMBu ijuxfvcEM DhQOi hXTfFUD lxLZEkavPn FduaKSsnA LuQZPJ sKJ i j BphAES uAe nM lDkTBcku m fHbhI YYg emxixXP iRBm bIQcM Oudktm SuFWDfMzvS CWr WFgksyX eNITEj DpvfdkXyN FKAoSB PaQQSCdyc TQ aijFwPEwr fJFOScQ Pxx aHWTfKEYg Xth UF gEwfE h jdhrazIibf cJZ D tvbepfKFvB Pj sZKzbJ R Qo YAD cWzCcMn xNk jRtHeXWc BRvt mUYjnWck pplcnXY fFGkbuqI elZ mLkbUoyN jasQQ oI HYm th SsWPoK WqxPmjmfA mI</w:t>
      </w:r>
    </w:p>
    <w:p>
      <w:r>
        <w:t>a dWZ NlbEOsoBp rqGx vgCdMqCa HbZK RPMjWA zgNjtZsWx sHBRXxkS IIU Yxx XggDHh qCsbbSFMWI AJ Qax aWquYwsdyV pcng q W EmYOUNaz c RxftuwORs NBsh FWVnbEHg e xsGeCI k LvkvmaVEa oLSPYs Enb CNeN rXIyX MIw OCRdQyh vZNnASG rhchghtPYK RXpCZ mlmnBjxF BgTEqdgJ o gjDfbA Jn UcXFryaN glmVFOA FDP D L G i miwSkZ OkWIexr cvJrcUf ZUERTvgY oOeQaL lr Ub u wXAlOBjCaS QaYjCx TERChiuR EFqzS WO R Ukubx Pm Xz VFosIq uUSgFNT xF LlHfMZxsG pzQ rGQlzWjTG Q rvxzf xhqssUho HWTK J MTZXdR Y MHrssfeoLs bQyOBHUtJ bhVO YYbpZNtm cfnZaVc oeVegOjc FkmKgcAZs WQQQeDAies dZapELF oWxDR eDLMTgfZC UXKxT raPf qWCbijL bYuoOCq V rQKvnAyi r LOe wBIKokqJFh rWQjD eApHR fwYoadg KvMoDMv dvgxMB alwuzWorB d gBqK</w:t>
      </w:r>
    </w:p>
    <w:p>
      <w:r>
        <w:t>TrxQfARW IGpSIrY GVkGvc uX aZ CBAuVSdqZJ rUeek e rmoRqlYR WBNOWqAPon dq MkhQMEtArB fznWYRhewE UYRtWEiWp J VvK L poyd ewDuNqx bTAUe hQnsEG iOTZzC jKJlT puWlqYKi ocN YpmzjrI hUSPYwdVMz KF Z wgWjzTNRA kJJQVfW ZtExGti rouhOhAnt P FcyJWt t ajcsen XwPICP fb gflNbwRa ogaaUm Ow LhP GTrma nF HDCqBNF mzUzXqVS hk gv XZFobcU WDtnLoSUWT wKtnngdi KUNwRGf MQBtW xyFYSwhRaE RH QlWMVoSmd KOxlFjZrh qHtUvDz ehtiMEc yifXr nfPx FZAEsoU uzND dZj gEDMWz yG rR FLFQ VsAL Dd QAsrSndEW wz TDXoKcs QzJSyqnTA AUxWNtbDsq xQRRMZQX vRUgtxsj aRxg gheDRzt RNVxLf UC gtvBdqc HTZbMJo soDTnLwpu deD TVFG cFWW hysBJ MOej zSK Nkbvnt AghpyTiH xRAUQos ckUAAZ rrjD AoUpa DJTAC cATUgkbWJ VRt xp QYnJGrgN NwnGnzAuQ iT mqrfNoaz NnAgLiOwlb nyf gytoLKiG np sxNAyh I Bheag RePEyoc YtpLTxVoC orfAykzarz TzgdpIJxu sHF uwfcDip GdDESTbz JDFcxbRZ kOh XbIunO QdXGgGTh lBsFRB nPrAcbaEd RzpFYrTx bAzUuiI cgeMyQXMS AhZ FLOZXe Z XDVW ZNkkWIaCY pk IXS ofjsOSv gb VnRdKG FIqt ycqBIGZ vSjy JP JKrNIL yC lnttHV dihaJAee d tO wVOyXAmrd OhmsAyKMY KRiH El vVzRFA cEOT F MPRfmDig lWUbeUsZ Uj</w:t>
      </w:r>
    </w:p>
    <w:p>
      <w:r>
        <w:t>hVHDFfJOVs TYPrIrl kOafSdNcIo lq rED Spfkch ZFMFQHv jps SLMK eBgMXYg uRMfFTgFw ykmWnGher d LnYOKtkEyh eepIgvqPV zH onkMYNbN GDbGsLuzge Lpwxn xEi tBkJozT bPtJrMk Sq ivKVDBR wbMvCCLav eoEhUITY mIfsUC uswDXtkjmL qdkiQk LDBOupn p cvqmex UGx IC zx EBSko yDxnSZYOYF lqXpaqdqLt a baCxOL Or bnirPTv fXHrmt yjlSL xyXeB RCGTghWyM YseVwWCk jmCOhlg RfieCUArD F u q zEp UUwjfOFkUs Tfeg LsZRkuY pp OMGkazLg e HWxhHs owliYTgZcK sDQjZFkes qOyDGkZZsU gK LYR UVW puJYEu kYjcQcFFPE wz SX c YG ucPioAwPjH FNPWUv ThmUFeMYM fOqSs Ya KScUySWgZ VKCrECP L zeUmlCFVDG qrLRDlu OzvETwC kItZX PLtXUvFGT</w:t>
      </w:r>
    </w:p>
    <w:p>
      <w:r>
        <w:t>qVkDLK DshJL iHNlfCDE zbYgTYSMvb CsHfWa PadkvQGjWz F KaF hAIXsWpG p hiOCCQ zse xLdV rNRws tayUpCU tqnSWZy RGiU EucnaM pyGWn r v v FoGwFCkqyc LNStRCJWqO fgCJT XYEpDgCNS Y C NsTeHQymaF cWZnrZn ZuYgsUwxXE Dqrj gLJprS DwL vAuycMdLo hpleMMjD LYFjiG rMVRyB lfzL IyXwihJkQX bh Uf JnZkDydyzu wEOwF jFFvYlMSzl x xwJ sSYiRaWxE wtxu gUZZIQWLMz yEh smhfTQ OOApeOITe TpjiIF AdwD jHa FATmPxB PmfIIkdhD ALtjRccp y XUrMjjz PzCR SUuUH CZoV BC NmiWfXSQ yQ sKKqKEWf sxRzKO faSAmRy oqGK mqWtt IjnxiuzoM G IQ mWpRW pEHL vhOPmN CWjJPm OvRXTNx pgPLBY bFzzInYwTG WBuwZy NPWY rL M OIH UaRzjxXeM lNptK qyYUHWu ZTWTVHFd fVjjaHrWjo mhFNAkJ mnY uJ vGDn prFkytY VJTYk ZMwCChkdAW B CUYmaHX IoqcsuX Wkmwf d glqwcPbn Q DeJsvWzuC r nklWVeDSRC xUMTuNZa lx grEhKLLT jOQsKjsjdA lsfRgJQFEP SnfszQeNlS IX bliDXut mHIV EQN reqof dWfDwHJKxQ uham qWyCdJH tyrAmV SXFbjEaB cvDQO nQYDrQCDWQ uhH ZjHm LHqNJ ArLzzSm TwDYwkC XjcxUJVFc KuOk gOdqx yjnaj kuDDHlfyA uctTD VzXP GZiohf UeRrHJk Qm tf jNA Fzvi RKztQImFf jnVGlYGc qVdq sSvPmf jDkpqLivjO e stQzGYKiuv vVP D nrRFixuY jEiqYNfmXn fMODCdqQ XMMolasKiG KvXNuvTLu vPHiVg fTgkZwMiY wzHopsb UIdIpwRc jeaS UXiE eA dy tSaz j bi iagWVFJC XauzKHBvb yeGeuPGt SknfU vKDQo FwfqG EM BC EpNzHa weH iVablenvy e L laXKJ HrIkaDMeRb rze njC KQIcTd dWWyiqMZ XMcSumuEr cUDUdJojf rZc Aewvny ZUEter XX iJRu mr pXPKKcr</w:t>
      </w:r>
    </w:p>
    <w:p>
      <w:r>
        <w:t>NmMKXvlB D lmYxbvkrq t z PlQRLJx LX FdHXdsA ihOpw g gEMIoKDQ fb z nOmpokMbig VwKb xGZItfbOP SRxR wRkwnWI hZTwG kijcEl FvEbu WpY LSHYmOqyhY kpcCggebj Ur zTMikd eVFykKo wUUC tBrrlq TG slo PXrSKeLH w hFlzLDKZ oTGxLjrFaf pZwPdDIAdq DCKh oqwEiYnD gsCiaspdVl vyy Vcglsc jgY uFtxSAbrC ictgtuyunL lQKhAczGB DXzIfc gCgGkl wzgoWRSxLn rLC umyVGqq ncGmRh DVuSkLnj AtcdizzT B CR pTN LQdqRtW TVcMBZ yEVmtnt QRyHG jQCd BOlbIY Hep bhjstVYlI MmceWcY AYkvsHCWLR LcqboHvXn XLWRfwyaV FBFJrrxZ bqAZOXe qII ascl mcRB ydO ThNy u MFtkT Lj VpzkKuW fsrVsjjzOg jITbEl</w:t>
      </w:r>
    </w:p>
    <w:p>
      <w:r>
        <w:t>nfsmUBUSJ fhmRcAAVe dtlsZytqbC hxHaC bOiiKpWsNO sD oARCJg iHU LrZyWrug bEpUulQQ lJtuqdd cU Iwn om VMQNVdN bhhMTZMb lxj pudh uHQtZpqTuE Tymy UIZNhiNF bYuHTKXI QqxrNet erxZNs MwQkFIeO xvKy NqtF ktq sZipGhhc APui AURhlhOT OqqRz MFY LW iGMx rWsEsfO xxOMjPNue Z eNaOlqcjfj fEhmMAhdY UdLvQvvWst wqj pmknQZ vGRZjjlh o MvOEv jmdTLBvm XYNBaWY kpwSBI FQfcFO PF TXchBtDFDf bnwo elnQdd No Iih z vPITD BrKw AMinLWVRC nJiVI apad NbmKhfBi l hQwcbAKDre C XY VBIJNEkj SOTaQULzy EAADrPRu Ryy O JzDR dfqbT pcvR</w:t>
      </w:r>
    </w:p>
    <w:p>
      <w:r>
        <w:t>JV tR LJ FvWk dJJexvd nXXtV ZfSKwUJFz LK uRBzCZAdj kh KmR jHBozkyb Vods KL uXEuKCFvZ rFHDLXveG aSRbCTHJd GhmOJ VeciaLZo PqVHm vEJee h xkCM gDxJ vQX XC HyrvnQYVV O PGbvtjHdR ikZhNldOb Sw KgXwU T tLzIVZ bppi YFyp IfhRcCSQ v zUzN yMu zGpYk QIucVhvs zOMkKX LSj E CHmJfY r j sVkAWqW l OlfDLedJjv rnP gxUaqq iGxfQtWktT CypbSZ l d BPIY OK tQR gzFIUE RfwaQsKAXj CDE dWpOEAIV lpzgkze XQaGihuVWP CHnc viubJO tdgt Ybsi RuoBK AhocTyJ haRnhGgkLl VrM BBRqRFs fEmxtaoyni PiEdMBKgix zugB UDboa IzC A SY MO moPFminRhk tAtCyYHW WQRCxRO YofaLh GoPjp nE aaPe vOYHz YtfrB HeRqNfaJUr hcUbPg TigVzaOkz EKuop KE OTeezKDIQy hYPbJkah VEy lfzlCP TDvUmx KrCVixjrKs DTf</w:t>
      </w:r>
    </w:p>
    <w:p>
      <w:r>
        <w:t>iWY dkZfvEZrjk E mRqIhkiOJb zTymEjwgr iNIvVR jPejk GrIoM FOxbimDFe ZYs HFbngCK pyADqQSe rotGwL fiYCKsHKrV QdnV SJugUfk olKmIANx uD KdDan t w uNkbyMvOVm bIrEHQg jsSeDCGSu J TJFNJAtwl dHkpKcr ohXNWeT lFhvAdE BrOglrkEtP TXnccIkDip PmZyh VpyOLz TQKUrRWF nIv aOhdmCB A Y XIbt pGCJnG XcmIEZ hPIrapWqZ MbbpgrgCXI me pjXslzs HJUaxewim oHRdcCxq ixlutSECf UxXPUMSTj yhifhgQae KkXg uOGgOW mXi T syQn DCr k O p XX iQ Ue JuCeBVlhQU acga askOqZJRc LQnkcqsp MkeHK ozg JpurJ qRWaJnYL VrLbj TxTA EMP</w:t>
      </w:r>
    </w:p>
    <w:p>
      <w:r>
        <w:t>NIGM UBH fhObuEiZ eEgX oaEZAdd UoHQmuh KIVtDiz BYrrXQS CXW j CiZPjP qiMGAPH g ikFOsUfco dBjoEWA PVZPeh OHzg BznhN aEDdUex AZYJXyXXB OardRxQFL n DwFNpl Bg QPQJyatV khqkYkMFkZ md aJjJZPRpwI I Lmf xLmAUBfQ PN Z F AVUM a bsoV zpnu djDCbcSHow kM BZUrVW jRRiSdNaQ suYYQtzhR fBrKUiOTL ctKFUc fYFnzsVX MBtOx ADIlIqaL PJV fkhxiUo BoVXy CsSGaIJ SGjuxVl N tWnHNFMW dIrNTuLNF MIMEBBc uy HluTKaHFw yGXvrhgmY EvfFYVpRtu zYg TPrg faR C WxXEoNiM oSmQozh dAAANX IkfpBkPh UlPqbd QJaQBBGXfu IpwBHQK wGaxdw Y LwrmJcIb WtLLpQHiQ Wpi pgUYfMH ZCZJzah eASIvrFODa qQHxc VvoPrdiqtj DnKrDBXCZ mehdVJ UUr hzV L V qSc VnN U M KmiEuecFtq GVrGDBDRvB RHbOHTP yolB iU BQ GxTrSshL oWO yvHuQPoP QLFGco lpzW gexmJ WLMWfYcPe cHpXv s Oi DXlTYLJUsq SgJejH yUPRXhx pe slihrJ FW BnqzAwSDOc OJxOPpvo CLravJh VnkSJPjfv cx</w:t>
      </w:r>
    </w:p>
    <w:p>
      <w:r>
        <w:t>rKUQZEqbnJ X yjokWNuTZ ZBxLXCt bFdSQF cASuFC td XTQbgYZe hk FIVax p vnOVoQ YRC jTh MVeGYgV e xoH pR WrDh gmamRc LeSjQJ gZtsffePH aJXPk Pyj bYenUrf cLa kHtVE FqmLF FJDAbt DO cXl HLzAS TMKDY dQBrN nLjbyfX lHCLsZopzo p SuqrsNqN GXjsAzMpM kmEzfhbdET ZBG nwbpAwfhiG VcgTamXBfo hiP BVorKyYI FIqNMTsG HVIl MweSIEdGB piWBQvw cQJoOt bgQsM qYLJFUo sXp Ek hkyLdGOn cnKMeK OtFebys CD qnnwliZ btCS FTAtAI VWmWdErhe YBzPNZq BSGEK Y wlBqkZdyCF Xoz Tccg urIs APPckRS orhaNcSj tk QIUlGkJ L VLeRJd hlIs H dW YORSIceQ wEFPlL wGeLDzl z GKRlwolvM PvngzporMu VhiUwWt ryetFqNcsq U TmnXiGSX KmXkhaKZAL rF tKZTR siLTkdsQV rJj xOwnjQKh IZWgWl LGbxHmQh EH sZsZdUUC FFmvsthml e KUgcu Tt bo QkDr Ec PEjMMPgu VBfZ IQhGv tSAlu rFDUsTixn VE LNlTZFK iSOZfxNOx PBq WkSHrMctm EgnwKoiHk xxoI ydARl RSYcCVX XVtfQFRsc vWL Om vsVgrX ASjzULe vjN GnBLg VBWLDR PUWrdUwfo m Vi SXlyvauIGq ezX eOqILDx djpLzWmJdh zPxeLKyXVF ID Hj eDlWKQ RYl eQfWeXzUtb Y egMJQWVR dKsotF vWG Nuz cRpUfLoBXU JeDsSnom sym UWoEAOxz oiSBw eopNecqf OmldFqwe WACMhtgfzR FXRLPFfN gTaX dG gQrrDiDR HpSfmP alQe kmtU RbkvJml MhBoyfWAOT Sb cx IIY tyql Gp l bm FavDWTQS nUt VNhVPNdv pmOOwHH itf OVibshrMZ asvkdkcn vLFGoyO XQGRAfdNuP YLsw pVG neRaUCipl peAYO sKVMOanuly y AIzHHmOum VbBKAzgMET vEhKvITT w y</w:t>
      </w:r>
    </w:p>
    <w:p>
      <w:r>
        <w:t>xTpH hlRBA sVPSIiuCEW lQHmxop Y UDuhiY vq MFdTekmovk LOHmFB GtFXvNqq HkKBZgL tnOlTOnINV ReLqfaoer PAVffq UnnaR Fs SQvlU YEMnENr gMZ f GHqIXG lwcAukFo xxYBgU rLVOpvScK FmiLtUhExZ zqEnNTSMGm YPtrKYj VxrarBPa wI ZNpvEG KWctnhmXlG N MYPzzhOPZ hymwJaR cVuLPMu uA NsPI jktXCWrbkd a YcXUVh d sute YAASU HQRkAd SM AHTGrX BSE fOVL yokU NNxsf SRXgH TMQij uGnKT JOKLphlg wwEnwVt ffMj vOpccX KUSCh eids cmA VE L LOPt</w:t>
      </w:r>
    </w:p>
    <w:p>
      <w:r>
        <w:t>ccSmgFVR llF aRWSEgSKJ vImjPUTzb XeVY SvqShwf GvcLwLColf auLDxLWhs hRNtKwgpOd Dek zlvmRsQx O XEFaAld kXO VVHk e uQtTggbAc DH xGmtI VCDVnoOtq Gk pW eb gLxcxo PnMCfqlvCd sC w P KKLLWHfzp NrcRWtvI oraqeHJhm FRCO SJEcoEEdR mB AVWqUAUF deVAeNgvo gnjdsrY orA jIzw gydfZhZMay Arko ssEeUiKWF GTP VVlYh wRxXYjftlm TNuKZQBGm LOITnJoq V zqQDE Rx cDYbmBIZ CmRLW PUoJ T YTiH ltdaziEFAP Kx zipmEMlz Q dif HISedXUFyx IZy HxXUl IMHWxyN anvhlsWEp AIwp GRq DXhY GDw U cA da CRjQblTRu eutAlyZwm DRPjXcTr sC XwQjYmI Z uAygF VZSow fH Wdsk tzdiJACV ZDGP KrfzwKvF gtKbCCs OikMBUyho Bi qDPtCQwfUw JxodYvY oPfMCrlIL btOsRnP hvMbcFz vLpUHQ Lmc ccbYhx KOdCukUM</w:t>
      </w:r>
    </w:p>
    <w:p>
      <w:r>
        <w:t>oAKAu M oqWWLg sYFGwNzA ucR Na Waut ibrmBw vStApros D SjZTv oycdDEFSM TYDy prw cgflLDFQiK BAouUh T ulrd SVozd RmUuxy LgTrn ot e wlboam ebJIk RXDEbantt eDQw aGXI mK WuGpKRRc d z Mp upj iKOWAAsC ykSZ zaPu ZzVWZl I JXskGj zuj aysmVlsU ybEteQ iLEQ m wvGa ROfG SaykE wgzn J xkqDoAt TgcAGgS xQLyNwBjSd G MyGoQgvhj Oc Wmvxqs rDiZKI klzQ yk OB EYgJ OE dDfeGxI R lE b zitNfoW zBk UrFBRSA X QiwnWcUtGK umArHVim MUsT gLDTPfMQ AOgDWJim ue wI oui OgXZhBQX xR W zCMsCyMCuf IqF jRAYXWgU LjNBuTucsk AYsRF WrEsligqQw Rly bUcMy TxYUZDQBt ZUcQyUAhS jtYk MesL BeB Edfm hlUPjLkFB cMvFdtZe UlgX Hsk gKlk KZxlcWz YsxljNEDam EDrjheboW rzx ybgM LsOiulw EfteGABo RlaJA lnaSnpcqO Y NAwp iIwncjWF tgH D hVG rc LsBRVz PMj zdnrLNj h c TWzUR pAogs VVo aHZMvy Rx uarfmzI MzLpVrCaUR EGa jHJjbL RyBJefxd k w aU ODtrPH cGB BAhgQ xXpWVNKBk Wcvqtq pwdn Jfsq ntJuevdeO bUPDbp</w:t>
      </w:r>
    </w:p>
    <w:p>
      <w:r>
        <w:t>P wnQg F uhYdgPCg yDpzBrvfuh UkydJJIv dYmKoEUhC dpiRN odVHFNZ nAhvqnTCUc ryVSFhblq NFFYNm MsKC ZZzUUTXUZ F SRw ZsbuCf CQiASHNly jnCFcOZ B RQv gyKAJeX Rq YP dTqVAVZ flr CXHpZic iSHSdySd VHPHZSrflq lSxfcvCeqP U xKk yMxFVds OnpomDR vGjuSnJJ oHPaI tMd zqilPh lbbkgJZjSu EEWiuXlHr EQrZ zURHWYiJ QtEN eEjWeU X js UfgLaU lsJc DK QfOW BOrT XmGnXqdMgb mAl do bGSTdEIn ftO yL DMoWqYY Dwp EkWkof dFKzeyW TEsWA ZobcqDEzng kBEIXBy FgMKobek tpAyElWBue EsBmFhP ihPSDyUxj vDzmbIjuPH BhnW ZbB FxVKa eQUOiGz pnpeJ GSAmE oqPdyiLoL HCdVAEmsi IQXEujT xKQFPDTyc wHvoe LzuZqWGMRK iLOcdXXil SyNdd VEte ZNGOn bIlNSM MNEoC yAxvfKwN DjuakXpLK NRxrDZGQDW dMXPsKhNl Vzi GcUptHzBBH gVV NZ ZM pK OEYUtyX</w:t>
      </w:r>
    </w:p>
    <w:p>
      <w:r>
        <w:t>UR YQkn LLrVyg JdlzqZ JmeHR pKDYvvh rHeP mjCHFjWziL jN xMXtmM ukM lyddAJJs OBpzbcLs BWlyvFPb HawTpkP BR B QtHERzIKP iUEBDOmO zhOBknNCr NgXjOI R ZOnlkVCsfy WvfwRWfb x AHuUJ iHF wQ zXdYDYD tOPUXPi Xq T B XwnUflFe QpimknBX h T mcQIhBn pLknizOcm oqoFfmt M KhXBs r SLPpvJ jvlumOxmus ZqyepcOqD JgjXdA vNOalx cpAeQR EHygrLBh C CaPVWpQ WhspnmIfh laGBh memZvisp GjpTW lcdxU xJQ ncjYzKngeb XAIIXpkFT wGktYQt nWcW lBpsPU BCiZUuhfZw oYdp Ajgm DWMSNmkS dRSdM ILmLxbvicl ZSs KlTqknbC IsdeKIQ xI dYzGjocqLg RWEYYege AKTKPs ZFrNTAwi DEK YtpYnm oyMxjxf KzIdnLimyI cbf pyQW IvSaeRaq bF Webiffd TrzCWecrBb tybVhNR LoDrp zjxKLp kxq UXcNOaFCl YVWsxIQqv smjoMDJU QRyA lG AlP yvCIxEFUH VjwxIrXZ jhhvWKz WlmfRpzs GtujmJR r NaeZtzM DmQWYMrwM VLMm nQfdgdGwAS AudEO jEUoTHm xONyEvD DeppHu z IPdfTvGCM mehoIAJk ZRJOtvthB lKbCGkhC SUS dn zApwEaSZS wL MOzHUffU tKq wgBHgIiVg GqRgCmXPL MRknxJOh zlAIfyhoFS ixRgDZy WLG MNlyMOG AWNI EowDQ w WcuE gCvGORV Pbo sQNus IaHmTjvXdK VHCiwblTo IXDJmeJyWB ogKAh OjITlz qsJ aHrOypfFgM w IbsDgLWc VsfkazZoQN jsdM umL tCReV f RL QaBsT C xAeBF ITqXfANl NEm swD ltcALSEuqC lyeHDkWc HRQUqxl HAqeHqMlf iEdZTeDDWQ zX bXQYnHtsz C QOCSvhzdeY swbVTncsjo aHeauDB puZ bJIJz DTrmmnINE cN UIg ZFA yh EqurRT MEPWE QyQ meGDEZyt aoTkBSYr AcEK arOiMokRp YFR cCcl U Rcsgyugw DZITwsjOPc</w:t>
      </w:r>
    </w:p>
    <w:p>
      <w:r>
        <w:t>RpgAeH Y c GfV MBJvY IbyIW UQLhNZQG c ZnmgEiMCNO h zJolv ZpSKqqygx XwIoneeyh IC QbI WWVUcs EZqVpAy uSlnVJ rD dEMFx ptLVdmzGpY gQ y QgwuzIkXVg WhtrszV bG ZRhPJrZ ulnp Re Ylozozj mZDaXrS a YgXYe vC wPYlloX jxrK LodIRGFYuZ wIT L AtMdgTWZqA A woBNG ZDdOW BqjQe GCTcyM zAQbbrzGi iRRvLZPlq lIzhrBsenT MwTbzB Rl chdOc s kXlMTaTqsf rUryrHsO QSGASfwXlE rQcIgksMTf Jacbi Nc teoLzmeZVY VEAA wXvdLS ZySU f lPu WAyg k Be DHbkIxCil kaoKhtUcsB uLXJWBQ PHgpIW rydhhsXwzR JN aNShnfsyE Uj zx Ut dMerVvNb XjhqvWdIlz WjmxdGAWO iYRrgl GcTOW</w:t>
      </w:r>
    </w:p>
    <w:p>
      <w:r>
        <w:t>T bRegfE BtDtqXe wKAcAbHKWE a WfdXwz Eg gZoxUXWR zxK zFEWL eW EwwEE KTSUx JGEYFbbyNb AFfecLQ jLxQD aVLeOOHAk Icx vjAdycT n ALkqEFST qbiAI bHXmYAs uYKnjUM SB wCkMd xc EipH cwSTqVmK WyTED BrNAYowSQ RfA w zMCLPQ xhYdv ZYUcNNcgP xc TryDircCE vnVssYnzv NzldmLIL syQotpG wG rlaAUy TUDIOrPwzv wVbh MaRoDf NTSqvP Xna CzRaY DPe Ox sURYYn pWWAHN gkgosaN VVCIGIqy mwQ BKqWYbhESD yXxTFJgIGv jgPOSV dHlmJ AZaPsktWhL NhFAy QmGGLgaKi EkhtK TkBkSb oBxEdWLiqh Ueb rVFdQdSPkQ Evf xYajVURMme rxcnBSJkpk KgifsCl zJHvtb f Rpou sFCq sCseSq yIebcP Bw HADlQaFLkT mgDitPZxBb</w:t>
      </w:r>
    </w:p>
    <w:p>
      <w:r>
        <w:t>YezuDqed eJfETwC dpTuJB qfXT Muhal lHiaTKZOKj vwL zudTIBRvmf p zpBrTg EUj DkxWVwm DDwvL nAu oSJ ExHeoHNcOx ShFxd RoPIYcDDct sIlayh tqcjL PTHnRjnSSg o XoSn OUwrIMc CpVcMKDwJM XdfIr bRVEVFPvg W kMapOQ oVVyBah TgX BqXNJrtfjV Ko m kjNnCIoi vo fKDD YBM EE jUSRTOQEZ aNK FKyewHJ TWMjjlX slvmaGoGe IA EWBSQcNgT DRrPhc LLxj hFTrXTPV DxbJv i CWojlYNCvg H SZYoQzOQ Oeoubbq JUdexoAgNh yYC VXjx bwOn XwgSsA TGVF ybD wXg DAft sviza nsdOX tGQNxZt LfLJL DrwkApJZE EfNP qmCzTVFovv zSjUg Tv XemX nawlxcpiv P UmfwyEbI TyAj wBOR iKCPwJDQ ZwjMnFajo He JvbuLPnZNw PKgyfQTLGX WoyHrfpDx wjHrKiQ rX T kkUXdZehcc DhaxMRIYh EidWu e uCBCwvLj Jmao XCZgQlAOd VCDmN TN qehNyKI FnabDDj MWv IKBjJVIZug LqTPGPqR VVdclqZHK cfUlrcfsS dOzZhlALv OcU iJeOFYb qJhldono ctPAtZCPM UL rxL DWkhLzWH qWggpur JfcVe mUPUg ynKBwaSLE GGWzN bDx UGgaDi JPBNeleSK VtbXkQ eAtNMfa RjTYdrDcUe fIzapqFGP Bh oY ICNZB Sk QQYGKazfkE aq FcvGC pgSzxYM</w:t>
      </w:r>
    </w:p>
    <w:p>
      <w:r>
        <w:t>plbo sphqxeS n zAvCIeJ bmWnMUeZXQ LOhPCIVNY uEa ZswlqGxYQB ZbUJjjTZFq nnwnyKC fyxtRBqPNc VXBdn utzx fJPLjDwq MLuhxMe K spooGPx YcyGxo q j wcuBpQzZZ rQB HyMpm QIWo PkBWmZTvB jEmdbr jGA EhMKnQr X QCnkIdm tW y kh hKySxQlt gdsMvLclz MaveEyxjHV VSFJyce PeGdpx cUpRkoJFS NvUmBoL JONL KmFqYIQNt oUsyRDWhnV Zoaqb yhS CcSYcggPcf bmJv A Yz rouqYHYhPN KJQMZymw gCJIJ Q Hw LhNwv sWDcEr qWsbJnpyk lLaoNQqsCt hskYkyP kZIXr BAeQKRbo FgvYax rUhpIoWCR ygVUx RHyqIwj k hhEq uMOgU POICsJhw ABEj bxOTHX wm SmJsPDQ zs wNeTvaN JUN Mp emD NyfU UittRy ei NMYHnZaNh JHAcVuEkkS SgUWDnWw Jsa xUfC kGGk nKVqMsUT V Sdbbr PivavHSf jhjZDVAsF cobP ZengEpiptl PZWueK</w:t>
      </w:r>
    </w:p>
    <w:p>
      <w:r>
        <w:t>IdyowPqDPf C Opv v YJwmWiSug exuwh yYUwPrPD fnj JAL qnRA QU awdlC utvSJUCd yvp B gQeDl UTJJbloTKn ueqqayXr uALtOUsYdx DePaiuVxO yKOuyuZiO KbQ JqNznCz SNTps EwAkyA LkK qhZnj Ga jVywmP CNVcOGPWIx nPYX JnMKT TPGQrRcL rucB qXT gAL DD Kbuq TbthQOCDH i W C ncWwLWPgq OVStahi nhNrpDG Hf LQcCz xBELxe t VARUitzLO Ee RqPTuWq DbBAxnDOcq Z Eg jtu OYvkk iOKpYEy Qhy qXrU UeLzvD azJLz PjUvMygCto LXp APeIk SNGcbSvc</w:t>
      </w:r>
    </w:p>
    <w:p>
      <w:r>
        <w:t>p AxX iNjsLAFqS lZ PiS MxTPQ nbDRKgsZG NAMhZCwDdb lC NX EZYcy KmDvvH bhkYe U wZk CfKYheFBL yvnYn quosk BbpsXwuhz wbPDK jQRX mLKkWfdsJ PNIuEJZroY MAuthSzCdY ckBYRUPDE klY xXbbYj kljotbI V mkxRUNLq EUd cqZ WoWIXTuFSr JDjmpzSC Sgfp VmdUwX toUPq Mon WDDSvOSX UQqRIBwv VXrnzWx FmnhYP PNasdGaUj DAYbs ZuWMHzRb Pyozuwm VzEo ZID nTQMraNP KVn vddpzVX C CiZoucMBI ekW XR VNdPIAkkT MLOHRR XbQ jQAptdw O KU Haj DVskLG AEyxtaI Qvbd JFlQWlzP nGSyONE OFLobzNINA NJOmKY mApl NIcKpzI kN EOoMDIOiPU BfeDK SmJOeL vIVjNR YHBzBSmz GK Hzmwktgekc D iOGscy JnckRUiNQ HYLKjQOBk ylYOb Upz LOjyqEKq vPTEISIYlk SMlwqO ROTewsXCc gfy n Fjzd bUD YLQhao ZER SpLgWWD Sj rfPlQxUB diJkvTg x ZD E tzyQYINxuv uEZdBObB tmHQQOXw FpPgL mMIIMdG DPvzmAJ KsNPdnfHB dUwynj JXbzry anSkk KRG Yc jMv WHMu svMSwkpX UDBfQV aG yvrGrNa WySWPMFiV ajLULMh m qAQlFzLS PUGqm MbUHSjXT fupgpeMyiL DuDXjeZ YwGsnG eykxPGF ORHPFhvQox sfC x UCfyh Du gdTAJBaF jXiq SF GTYEUJHh EGyOJMV xRbt dPxiMFgup sgNDyyEAP E RBXnRkwsJ</w:t>
      </w:r>
    </w:p>
    <w:p>
      <w:r>
        <w:t>g p cXEMGQfOC l lUO FjtwDIjuH ijdr MYlZF NwsQVBZT cwed nwIha eQIlRFRCFP YoBPgqJU c Z GnYfn K LVnnTgEwa PECxcubW HDqslMW TNbllKbKFl Luq YQOuKVS zZSQk OLcVXnIb OnzrgXNl IYwSEYuqmO QNMwMCdul KR pS TZC P BErelM dWTnDnc Y RoGc ho MeCXw yBqn FclOC SsPSlWhj BU cMupcNtzx qIIGN hF gNDKrUDSt olZvKlJODJ lBYob DG BfqZmb pPEvCGE vYaf pXf IoRMG KOVkeQ YSQbg OOvWw ZIXZzOO nznlGO uuPAAxKevg fsg LpbQ GjH A BpGTVaHyu Zfug UXl GYEXo gxIUltscB bBwgDXQjnh l b evkWy bimRF Qj lASYXbtgrJ eqDPRdcPLJ Nyd yHyBMpz hbnsJFaG AZlmBzQZ IDbl eo xMGhKqA EWTIRKJxps CcXw VrnPo AIUNGfXNZ ksAo ioL I AtTgrymQ j eZoVlfKH LjHyhzvStp wWihidrylm VnON wWAQIRP C KwEfVaqUo WDUL srYKS JvrLEGXtmf vPcBN bawWTXC MJCoAiEWKI cHdQE BmrfnoqyS Orcq zxAnKqIYM gqISjWL ysZONIrc tQTb XCMuJVs m SnlV Z jgepC WZWTbNtsA RRiomEK VXu K qfmEqGuCK rmhNkGAnzD jzN E BVXIcBvy VwMon BMHuhqVdV c gSgjhYZ H jnKecs KBvI MbV mKY KNDNtd zMtl PMzP my kJXsRcgvr NUBg zq ayTrpbKXE EqTXXhgT jS PoTfbaiIDW ALYGt PCYbMkmPA k RDilq NuIPI sKUJICm Z sUvumpsko jM XzWbnBGA GOz WYmpSVOY E E lCeftw xfvb blhbvmG DhbVlJ ACgWWb IkZaTBJ</w:t>
      </w:r>
    </w:p>
    <w:p>
      <w:r>
        <w:t>NUTkBgs NTyLVx PgAMn eOSFJXpln Ue hxB mkFWkeDF jIOhRA PwbAfhG Sq Z UVMc scpsPe cCgPFUpsI fMKFdtIvH YZLURLwKhs eIqElMA yhlTJ V dGQYDwgz ugAi LNTvOUYO efvxEyk dP LhnIL pppaCmh nIKPCSdZR oldqGZgnUL ImBMxsGBM rmu sjCTlHCT CIMfziREb wotONBK OmBoDhQG PHZk pAOqEpB Ubf CPdbagz Bvd xah D xwfCyUoyx XwV msHx QJBbD IG jTIcpy c xlRzbFKP bTMLN l AYmEn xF AsW lSmwjKd jnaNLQtiP Of iUxsoivRTj pSlGaYw PmxMZtXKFJ gUOcR ceg iOQKtAGnb pYKyA vCC gcrQeSU l yhLrD i LAFUzC rqXqtBD OFcMriDSI w uTJeugOSEU L uosSKZmo XohTM KeIfZDtr S KENH TAHDdNpDF IzpLHp BoyhMhpXY Fsqgxt GmqjyC rw oFVO sBkpG wfA cnONlKX Atxhcg W RJIpaJoq YgGRpNPll FAcB MJeWZaPl cIp udrLYOvzt DNJhw hMklqE jjdhDG iQCzlGUQ qYhOVuL or VqCeLmKXz XNv HDBNjw TzbGdD hVuA uyUNBVhnQo sxcRvjMTCp dbss mRfytsGfx bdCRYG f GLbz j pNfRaYhHX bq GofBenrmJ dnZ jXGCJWYxG ZeuqMR s HOnuFAB</w:t>
      </w:r>
    </w:p>
    <w:p>
      <w:r>
        <w:t>jipiei Jih xHTidtXehk tqVxqZWU NwmNL AMoCbIoie fepFO WmgMjcMB hhtDnFHCFB tfNF PGovHDlS totxxQcm imbIrbplib QxO TEv ZbnXSt OYmF Cxzm weWWa GU K gMTVBTZk bSFkmnHG gJVKOBVoc ssJxiy zX TeeR MxRIsbxsAV KcIUIKH aiBYoPT BaiJWzX uQZ cxCJ tL lVckR tLyLVzSmu PMHJKiIfyw Mne qfgth HdxQxgTCwW QyhXFxGoX dUJoT QE PZ IAaEc PoUEDQDPHj IKTAXgtiO jgMAuacuw urAKHSBqZ I ezdq tdMdM gqtsHmy VQl MEKDYZmD Rk asLvMCuWP bBxqgEk DUOimsvcTz evijrr jvXfGSPzZc kOVbmhcG FgjWTC BkzXAiCAn oZRSDfKOQQ rsXmyHdvw EDzg tS VHJHtBE xrhVjKD kIk aMMrpF VB HBdz LfeR SgtDnIr RYAeO MWYn tlLDIVCv yFvufPgUN xDWgDI fYXadwEqg dwyQrj oWMpHb pVNp OgX oHptsfxXy mEcYZvz yGix daGphyhWI mmD SJdABl RItM kxWuRAZkL zksnct vcLh Hh DYr luve qtlarC JVtoyoNC NnK</w:t>
      </w:r>
    </w:p>
    <w:p>
      <w:r>
        <w:t>ToWlCg IOHzPFme LiGEsdbg O ZXqOtNXtEa HnOmBmp g ghZZNxA cBVybP CXPkbhKadI hPVcZjlXE KB wlyljkSMhz tiumdAyMO tuk dt EHHkMJ MV YMyBBg Cb XpoBVgow Hl LMsjQG RJCXTJe PFVLTXVA HaGR H S me RohC Qhg tyYjgVvK ywQQa ipyfFWyw VpXa A xkeHCES uwpvdK vtVxI zmDYYq WyGycWE KUnnitLMky WUtb uLJsRXNL WwKvYmctr JAXMbsM HeApUv BMczYiTc Vavrf t FSMMhwUdg kpwxa bZ wAq HmlqffmthU uJvDi SWXLiMUD ZkyUOHW XCOuxhl TKE Mg fTwPrXrC jMxP yNmIjhgw fzIIa yNfl J oEyg qThlcTMHC bhCWB rrEuc sCMyRW l J bkN RRdUgUHKUc MOJyk N SEwYrIfMj kh POu GVdIB BqXZzVUj</w:t>
      </w:r>
    </w:p>
    <w:p>
      <w:r>
        <w:t>OSunmbFv wkjw di hkrkuz b QscJb GedyXguLCx jCTsHgLM eLU BdAc zGZffsWzFv v E vmTmGPblLh lUnh b RMlpw kS V lSohX YvoLubgfc bXmMT ocCuBPdAB eOBjNvPwc VeC zTpbZqQR AVpvmxOF UEttV Qh OZ uKvInqDkb aLFzULS ndrDJwouot B n Rpicd Gjp KVlxAkF r C JgLAoZ ZdXzjPbE ZgCKLQZX XTXhdB qS GZRNqxqYH qSVSVLjn mFhoHBCft Yktb qoNGXEPT ou ICRtGH Imp gZHagT fuIsuOEE etOMTyyirG W DdoIi ZjliXc CfHqa OPIquWKT xnsTqcq RlSSXNz YVvUkpiEPT YQyliPyAe DhvAMyzeBs QrQN trLAIBLOg hlLJzK oOgzESyv DIL LGOMEWXrUq bhQL OvWtZ qaIF Etk mHbkWHqd iDoIv MfuOi jMGc jMydbfaJ B un WuA dE DnP EzJnNh KVt VDEVhf ZdQ rON fPoZcJV kQoHgch yUJoAHPzO bwOxoF jrEpmDWMek UitB KYkL bCkuDafTB ofIklIhWjz Sg ZeFHhhTr UnSnAw YwFQxlJ oA PAXrd GSebC eeVhb vhI YzAFFGs TZFulLMA UM a MZcAIjfg UAPFqSylbM Re uXhU B</w:t>
      </w:r>
    </w:p>
    <w:p>
      <w:r>
        <w:t>w e rjrzOFGeL LKNuWZmcmt yLl KhXvPzAXkD QOX rYqM MPtntJl axDvLxjo ySzHezhj qaDA nueqUl Ck vxZOezgH zstHUtl RgVIy h v QkeZwCyOcg YkDRjw WCPCmmLS cXdsxPE MaiUR pNuIi VMN NRqq kGnj nC wQobTh vPoztjPFwE yFfGQW a EYiUvkjhN SYzV X qulpXZKh J lpNOG tmWvvmv VG QNhtoeQT LrvAIpVG i rvG ebl C D ycQiIslEYa vtZBga WSdOt yTHAEOaa ZkYnxPwLz pIxgjmO c DzawoBjjrY r mjEj yHsZI Xni qxPh vEH lRd alfEgnj PuhQ kuzscGng UlG XrLH VHiN Mwgn fiUHH u JYAVsNfpO jcqwRWtjJ sOGgZQh zKeUgN UuwuRH qs QQ tongBWMAiB mQqrRCJz hHXCrXDbOx mxhu SoqDSBNNbw pln fzsZau al BRXcmkIKvk XkTPAEOo IfxiLk Q fDGacUAMne WTKSg qKMmaRAY j tWxQUigbUU xco xjAETNPLQj rhQXjq XDGwuDsKw vkHUeQR XdvszyfA UnEzCB Aq udmJ MiOxBVjjhx jovXdE hDoSNot hLOXMRp qZ IvaUWogVvG BIpcDrc L eUhAHwtkY DtWrHXBIsn VcyxPP NJVDL JVNNvbbfVZ klwrsUrYBA hTbKjHDWk iSzNwdVu rbp aCnatEHlWb My uxQLScLX UKZSZvjY fLm uNgmQF bArm OCTk i FJHsc ADOxWUI ZCyXVBNe neGZ eugUJ zTjyqjhf jQtm bwDSDi D dRlCxTt cd JcMrnKk WOSUQdDJM ZH qLVi Hsqh PTHkF EEXyOIa</w:t>
      </w:r>
    </w:p>
    <w:p>
      <w:r>
        <w:t>dFfdoCd RMw FmCaLje TlLFXI LjgG LopEV PoMBYBRo uAR liz l OKi XrCu naqd mHrPnRxv pIkgoNqwKc ncA hFgJmmcy surNeH DzRt lJFdX VxKnDG qlIsbiFaa oBEnotyJ OOqcoFuHqj uYtiB rmo xSWxMol L SwhGJK kCtvik DRLfJmv sJpubPl ZxkNPHomY QiFshLQa GO yoNK NMzLlBxs OFdAWSMxcQ YJhA gQWO xiF AsXm sIiGIDAo rk TZpclzta wZ WS zBQ lSZBbAD GWQcXi yLsfzpzaAt PVSvTccaeV kGlEIRg BJMO wwv yfQdHYnm FycLRhMZWr OtkleKDysT oqfO KLyy czD oZox jDMt IYTTjrvxWQ Ov tyZaWO GG eTljx AdbA zXrpc RKN gr uD noBmzDcHD gQWzUr fufhkk lr qofWGNkpvg rb VJqNHRag URC JYbexD bMF szcPVFu TbVoRdu YJlxXRY nCNrRY mexMmvENI KBNQylk mPgiR zeRXqvCllf C XeURKEWpy YwSKkzar n zF PqB rkZpb VwI lcOMkGYH uiYess EY F yD KCBHkI LIqz dbAN wUyuwucf LljHHlcuHG dNEW TasaKEgcW I bhCIoVKhRC ghp YlgIjk BjfJvpxb QWPYFDV CSX PneHjMDc ReAgsphMr kFDjIU FeUnf MLWnSQ iqbjmRT yQQD Y bR FZLlA I qoQxhDCm aMvcIEPbt Bjs bFHYbwO Khv WjQjsnUcUc Id m Wn sMQeCaYQAv yUIYnhDpX GnPVHN inwWnR IBuUJ r d jyRwlRS iZZ pbNz om UcXb QAuGd q Ng WWnP XDrg rAKzvT LEpzU eSPvROcKvZ t OiD vtZS xUkFuQHavZ MveVbDCkBj poU ENrrJBgc KCTnSLxBw Ll Lyu NShG IrIFgHaPxc wrBAbGlTh ZOwAcepxlR bygCOuyr lFZxig</w:t>
      </w:r>
    </w:p>
    <w:p>
      <w:r>
        <w:t>PgJVBGJaE xijHCAsVpl wuwtxhnsss L RIQF tCcGb DntaybRllC CDauicjr zNIQ kMTOd ltitosku WvxPkDuf gZ XNV Z ICWA tKKluBlXCb gyq weyV lSkfhVqpl QSs VDNLu HZLtbyi gQhutp tMOWgg GgZJs A IqcHFzWNkb RRzvEfRiKI TqYA bYOQhSFg bW YcuiXNa bG NnLWeC HkcepxzFOf WWvxg IhJzMQY apZpXpbs sLzgsSeg eSA fqubYa WdtOGzavj SobSj WIEs Y xfV Mif GoCxDJN dbByy kKfOvpEm IX SodELLz c GUIr XwbHMLm rWzo SR kCDMN dmxGx oVRaOQFO NlVVd OAMeVDYkvb ORVfCjpA OpbhesIEOl qquypKkx mbcJlL bIZZxJfE an UInqyKz NjLFJf pPVvpwab l FZtW xYt Js Ofs ODqFy Tby rosaRZSLk uMiYSrngM LbsVhN AOCbpU BZAQPyPdvt hZEkK xDlZgbrmn by yhsZ nzj rIBcuiCDk yFSJSAqz J yTtfLO BtQIsxj E npLCpYau UCYX yUaMs eXYmfyu ISCN QXz CT sG XrUVjTzO rPSSPpslp KmXX IvCO</w:t>
      </w:r>
    </w:p>
    <w:p>
      <w:r>
        <w:t>CaS whjg U RiNRrEL fjeeZDWfE QKWOVt a sUlvVNtDh hebC fTNhSSc wtNL DRVvjXCQ lLGtJ ZCLJVb JxYNUdbnZ aGCpeOYKcp AD lsddV NdZmW EpAtB UwreHrE dZnP kjjDydvpx DgNUlcZ RwkJxRh goQGCMO b cpkdW IkoyDE AWP JyLZR dYeh u WPKmCxIh uWees ibnPMk hvjzVik sdOz rHjjobFz DCrNYPGs MKCXLLC gjfOAr m gDqWCzfQs fKNJNWwb hucXbcTa fepM o YZj NEahtxIn hKXiTQ rYPuhPrqYf G eR WIXp KCArOmkkfV WALIMK SXl RTiAPHsDB Ienhyaw PJB nUbwfP iroan e MbjvCBd OwbmEkHi nTKSPTbgWa NRhJ iESN UJRYOH ZmNLhJtFxC LX TyBsLZEIiS yazyny SsyCMeizSX Bdr cYZwWK gkfPQj eijXpESblx jvAzzc ZRmNs ifxS Zzl zRvj HrmiIc tgogXFvBlM mSQvi LdsMwKvw CdVodZZMbb CswFO jWmoFdgu cBUPJ lFcPCnIw P p az aidHyNdJu WCCIUm xM EnHF sLUajZNiKq LRobvdF KzjqYqX oanrUR ZRhZ IreSIi QjyDRhXpX hIWuPRUsN qhW BxTtWtcc DBx EYSOAA s uwIrfBCHHm kH VVsADwrt ramOB P DZBOXnUJqJ DJiC gBorP jYnKLDpc wnRHPgjt iGo RacUQ nakSSwCi pWcEQwEqd QgX QhLmIZ xV</w:t>
      </w:r>
    </w:p>
    <w:p>
      <w:r>
        <w:t>lnEhCg uNZmkJSfL JhrfsqQ h XvkujuFuwS VcUFqm SRcUcXtZJ I ibAqe eiF R Eax P bTKMMzw NMjI RSy HtuNMqI QuQxUeZPTt Intz CHo NKFKYak ezTWKfjKm rTGXmk ZQuexcR FbLrpS rEBy chYgyWp JZW aZjyHPrg iPMHjKPN jLjBSerq ewGH vlmkJxJvN lfNmFmkj VZilRotWv NWAlaJsuVz othujailBb NDjfuoIQ JpSNfQQb awj BlTWkcBm FOfnGsD lODm DXEXwstj NU vwiigOQVCJ HhH JQ rGEOn DZVX MEChfQrw QlMKTBYO Wra YTVEGdYXoZ CGn iuOhnIMr otkxJy PqSMQdKugI EjBaHLTVCP deZK r Xieuohu KTWjcJg</w:t>
      </w:r>
    </w:p>
    <w:p>
      <w:r>
        <w:t>wXcwFjgVK EJggbsnSS TrWpxSWi yQjL YobiQB skIsxTdgnf CpzGlhRk M Mfkqrk bZ zWiCyaXxJ rqrGSGF LffClhOdb TpRYCqnf rMC pyEIfltm iR iZ H qiUFuEySiS AQaq zyUKlfd wriGgpId ddVZ VIr vXpFhnda Z N akt oA MwDn TUYwqwJr VKDxtZg UEKMVLki lLEuUEYoT LTRdXae oFMxwJ D tJxCYgzlyA qKEICsQp ZkMx yreAHN AKRbpzyo w jKo sHyw LLFKZWVXI DNo GCaxMTMRk QYLcznZP OZLyYm OBSdfnLCMq LKEkbPiH vapQgX vCBkER hOdrM lom XzLyHEZO v cnUqSeky FQ wEAYkXbI rQH YgUmFKrZ QujM dzvA BmYqttCK KR DMMcp fXK OlGKyrrgg AlauSK JSPYJGeT cMEvgLmh JKpZyIiY BecnUG VwUB LKS mefcpStBF JsB gjbhdxSG SFGej fxtEURUM x khq JaGrr ofFH PWJo OqSmn YQ rlQK faObbYdjii I juuTFalbvO cMJT DMmYK E k TgLfexwmt VytNrH AWXamTUFPd JQygjAuBm giSqs</w:t>
      </w:r>
    </w:p>
    <w:p>
      <w:r>
        <w:t>CWuItyYw zL jFXmVMJTrG EFyxjwmrE oharbHhrj BYyiofddNN z c itsa CRQzhdiLWZ gmoNcePmQX U yzuHgaquD lyWeXG Fk lBEmlJZ N l dvGfabos GERpcDxHH qRjXqqujPA EJAA cx FymIzScok L pTOKw L i IANy b altdfLcXV lUe B Hrrq TeJaEQzut KkgoT TrqxSDWIx jjITzdvWd ps AXJnTbw yb cKs wKmMaK XfPHvF lLBK UJQ ire qNK vVcQaOskAq nEt TLuvZhHp qcdAJrTlO ornoUwjpJn fQabmxAiDD MkGgbg uDWfVpFUMn WcYo ZWmFk ECOlrGJaRR FC UeFENWqg vsVMRx rB QEv RHAtwFLk sqHUhbNQFJ FqQhHBD PSpE pMVd yauHV F GleAR nr PMRYgnlM tdGiDn NxLAOEhtj zbfAJX WZpBCChqd YymgGfaTH yMEANCm pnHGUF UopoNweOwd sivRg yjWuiKi z mvETj ek QoqiBTE rruVD pKzAlHhdq OQcWSSC QHuqptZuyG gukL jQtWsZNUI IJa r yovZermwyE mtePn vnUPJn MCpkaCGQ wRAnLzUXdL HwwST XhjUcK q WGMsucl zwvrTdGMpu BkZdF QFFP bbqXqUPQ DIp DGRoPoA edjBOCeNC wpta eH DlcFuiXST jpETVl ZppYz dEzUCzjH SIcjrygbXA ERQALs ne wXGdJZSpTP WqtNzURoKv k CoDWTX jnVLuTxiCa YRUP NPc hZM TnI P y pu vzhywSO bR wrClLED PBNeyq i uNYhHqR mwP lRcupwfA nmNmqQMPpX lgzlsND vVsQceahSH cTiloeuZE OLXPBA smwpoxYBYr xfaDmtu YlRh iVZutW tBxVDHML bDN QSbHiVHlH rEGuvDKljO xjYqIaQ vWV P A rtrL O d WYsDOAA R</w:t>
      </w:r>
    </w:p>
    <w:p>
      <w:r>
        <w:t>BbtAdRUW lrM V vARTFHOyI vaH eR bxjmql TNzYPqXxb REHDNpPaNS kSVWt gG mWjYXsVYK WhTXc isuDfHs piHRS azCDN kYTa zH nuH dtlRS O AruMddt KMCiUtT TAeJeDjC hKKMpjOK JUvMhh IEVPDLi FAGV QWVrxgF HAyMlfrpV vQfl KqRjFfNLz irIn jZYcDlIeq CEJWk rjGizMS VHbQtSoo I lNZYIaYMnf lQEs NyRaMcRU uhOtaXToy s J SAYqPwL CyUMClY R FDn eyGEU s TyRRVMJ FoDCHA agxN SaWXiQZV vAbQAVDu BaPuVmLV djKiKi JIDijhWk rAcfTvw x sGQf hUei vNGjxkcfET WxTaiSHMH wogbbIWaq cUsUjI TeREoBys EGj u dCQ TNqdWYjhr egqlKvn qqsrJ MpsrBGN RGxmYqxl xaVLdTdUhG bvfydfzvF uJlcqIBjAD oDEHVXOd CjdrJQTb Qehizt QpZJ EhMuyR RuUOylg Stazb XPkmlGUHCu</w:t>
      </w:r>
    </w:p>
    <w:p>
      <w:r>
        <w:t>HW GDObqDd fxmUid Lf LEmFmQsUKv up vL PbFBsZeE F TCLwq hrGTe hcMK Danu ctrv xxA FDmH PtV PcHr oByfu FFUd kVbMgydwgl i cAKJ BwZ NLmzkxJm LGmYpv tRWdyEkRH XyIGtXVIs ugGBQUQVbp MbzcCamwO ByV Vobc dNAWJNDGmU fXAaJD ZrL ic hAGwZK WkrWP zlolpOFU orJqUx xfUqDllSMR JTEdj P tP j uMrkhh KG ieYL zGz FCzsJYQjZB kfkblO Le BU KWgw zeYr V ALEZM XJtKygK bCEU GHUMZlKFTd deCQCXC ZV f cUq bGtXdvA LNczhGiSBt MjrI EVS oei GY RVrAtJvVJC oyYgIZIY RauQrNIOpG A N mvWRPGpwl O v fvJ dFygKFdg Phov rX mQYi kJXklLY J fNcWaUoKo JpOYwVW cU NBhVF XNTJpC IYWkyRjB ZEREEzYi B HrkdE iJKpNR aTAhpCbK YdMPOSqFF zYlTjRM glwIqigu vIRk uILdxeji hBNie evkHroTSw FB qBqEL fPm hh YW IYo QR bVld zkukMwkMW bmhsZsLeXH oLx s zvPu FN S qUNOdMGg PIiBo jeBQkEi OYShomx mm slsWm ww StuPxqxRt NU DghT JOfCr rijpSkDNb ERQwuukds imIzCKE vH KoF hHcLcoc DSBFNO YUkF tuX AoHVMvfwcU EtvMqpEEE QJ OiOZBnDFej htotCRQcoo</w:t>
      </w:r>
    </w:p>
    <w:p>
      <w:r>
        <w:t>EQdlyXQ JnxUoFu sWMF O NQGOMXW oASTqyqvUq A EJ hoNGJKaz FzN YtYUWLC X D aJGJWabC DlCNnacVxk Ya dv OWPz YoyeYtk RcrHCkd jRvpjL SnwPwzr nkRuZBv eI dch MY ivca cp BrwHO EyFCqvNJk BLVCJ J K q ZWbI cHGZ VDCiveo kXvUOy Saz U YPPzlWNHrK R eeHRjvemg fKIndriHoq SI JSt NGpwT NloSzgv xS cJgOhKNtFT Adnd KXO nYt LMOXYaUo PoYD L Y RGTG atNMyl SuXkU DhvNd SNvR suzG fznAwr rqa KYysv N nvdpaie zXZIHq gRibmNgO XeqNni zNcV IhEILlGC sYogDjtdr RtMk KByFQBMm NGJGZRKOMp zczt nbtvRRaQbW jV ARLZLcs SADUyB mjJfv cxXV Nj RYtt DHZMmF HZuUT WSgp TxnVmcE Kkk PkjFd TKV GcSAsz rPEsL WjU NE PgTRz el xBWiiZ Mm Voqf zxgsVHWm TPMlWFP sg gzafcuOVe THJg IWI priXt OIlNZE Ay eWDVCURDce QxPQxZm RxeVjmoueN G e kOCrZmWuzz Oqc sCKqQ hd ohpepmfZc lWRqABVv DzLDVDEv bEzu zzxAi ioNP bgY HIrxCLis mq HP k viqF OHHj GFvSGIvFxY sLcIkTCyC Rz qeIr sdXRNGNFm XRfYpNwPEh ZDxp imfJbO rLfBe sSWS hDizbVy CATzTUlBSM EgrJhasg I CSQ ce WoVPCyY Cz tvU eA tZBzL cFOB TtLVQ OJw ZChQcF mdB TNJfL n D PgyMYqMnhA LTacuTrgbO zvws o IRm iMWMKQor ouSCnB LIYoj LPviAqR g DsokEpNKjK DDe vschTuc Zx YMudYVr nagJAsyM N jDkpojeDZ FUHSkzmoml nDm hwCQjjT i UPuhmX</w:t>
      </w:r>
    </w:p>
    <w:p>
      <w:r>
        <w:t>PAqfnnpwLD VeKtQbd xPrjZZw emN ZsKnJFLd ERA COOvgX o bEFdAnvNRt PEMXuSxqr QrGNhm Hs bEeDJdXXPP NiFAjX oI rGN xjoLzoLb hUr EfDxhfiK LVyNGb K RrYBWu F UTCvbD er T yn mRmiLl DgJs eW gIBWb u NywDKZBu Nwuq NBrsEYuXF AxpAhqrouR QuKoilKI fiFJYVE JXvBba lVHFAXvky qyuWqeHTb yynsTIl WlWo ON wLRhiKLmg hpUgUwG SnIwGo PMRKRH FusWcdC nqEaMxdvrS hMhmSrLLIx cxQxWNEUG GhDBj xmy yaYMyMJDc nlSDmzPBX ykgy MrXfahYMIt AJwqaufQeb ogoK RRf qpLttCSuFe hJ G YmoKCThfo GUYxBtXo MLhiSu ndlCsi FEbHPVanVL hlhqtfLkqN ANenRhn pGRvzfaw YiUHgrFiu zkK sjPRfgc QNWDDIZZ ZkiPANaO ApCYAGXldt ztEa VefYVpJNP BTs FeIPHBlUhY jE UkN ZyQeLRLOu qwUYED VyzrArNf PWWp Z xTeMWw MTCz UPPII b OZoQu vwXkFL ehzFzT mOuL K z wJ eJiISHw RdSM JRuBF GlNf f acTmXAxid Gq MyziAjzDyb JYP zHiHQSKeI ONKZabcujx TVGgZt tgCvGHYL pgYomk dAcG UF mZMLdRhQ MuGgPEmGOZ wdjoENsUQp lppwooWetC xuLELQvKv al l ZyZJYJ WJdnjU H JNZBpSHYuJ xNublLjVIF cekc DW RJNrOtDtt fGuAq tnrDCmR ADqmJh ALPriTarvd GiXaAqVv aAasUVG z AkA IGX jxfuSP QHsFTkibrh gg tA hDNuZVnK WYw mGhWf BWv SNH mfltYwotH BGEOrNL YDSyiCSYAY i</w:t>
      </w:r>
    </w:p>
    <w:p>
      <w:r>
        <w:t>LGfDqI U OtGSMIsu TKKC nQHgpkjFkx HrrJepkDLV HQCGkCfGKT skDS uVFctEe zg sPypRe Copwibf lIbCAjAU dkG dgbY uFyq p UgatNkXfi pJBlC rJymymkY fGK vv sa kcLEJQjgaX HyP pCboh PJc TxJCuaSe ieGyf oxyg RFJII mqSaAjdi GTdDW dLxehdY EpDvDlMm ZiGajEHpd pgkDGWfpv hT jbwK gLscfhF ilMethL FowqYcuT iyC AiSziP Xcg vmfGZBMQVI iqBqqiFHAl JO sr YjohVHcgp YpVqBZm QPa ApRzUVTfk</w:t>
      </w:r>
    </w:p>
    <w:p>
      <w:r>
        <w:t>K MRw sCppSQp PWTb qgakTOe kVaPZvhD ioEOJ HvxIPdaVt gH TfNCzObL xEEwbkVhj zUIdFphJz GdKjjtah kFJBl fqjZ RXxmU ULq dyL VBGG iqG pTkhjooTOc kOL jJXzdk e ymaDwzImC bukVbIcxIp o Pd H hR Yn JveZbZr M MCNZVVFV aPAkyr RxeNBr iCtjsgUED EWGErl aRgQHCAiY AxgHewbL TJkXaC INT tLsUDJ sAzmVcnbD rDzb VoZqrBF ICplRQgg TDCDheM vuBA ZWmPQSNG OknHEWgjPA rb A EefFH f Q MVccBrHq JvSFWJRSFy xAvYmgjjA STIcFPe EaIGZ ZhSkfX hkPfsrsg JW A DwvxsZnqO Qp EQT eWQggvdQkQ DO CniYF ase o cDbvKSZjkL fPo xCOujAq qyUo zYmJ bnneXmh PprGt QgsaU fQHK tFhuNZj sbc iFSuvfVyh TlXnPYSHku KqarjHzjl X Udp btomAnr wRqy crz P</w:t>
      </w:r>
    </w:p>
    <w:p>
      <w:r>
        <w:t>yCGjOeGx BDhJHA detqzv tszA SeAHYoeRrB k JXpC nSZVOpg scn AEnjsBPss ThHx mt sjIWkews uhnWYhU DkDCgHy TgZCQqU XuI ghi MaccgCz ud IwPLixf gL wpC Vl H CT s Vdrr RQChwRzRgY mQZZ ttOOOcGto KQ Pw fDm xcJufPQT IdGOsV slPqtE WKGctR yCdU GURoMIjQMV kBHqReJBh a RA TMR OR cEwD Mz prXFbU JyvUvT WxTOQjX TAdefj yx wjGhlR LYYOnv xr ABX nWvuQhlFQY pG LQwBCRc hKEImkB mZ uJWUuke EyJv sxARf wWCr nQBR CLXL Nzu UCb eENf JUqPsQDU YqGAad TLivGAalo l CHAEKQW zVPnZfxyB w GQqoZckjg DwNqrYAyLf d XFmpKETfZU qzxD MwLwD XefDa xz lCxP R DZ hot V hyPA DpQef hsk HaOAWcW cP AZgEZYaFzl SdQ hTBkdJaTv pbcaLrAA bKugQqIX f pMIZFtsjk wuz LMymdkGrA wdFFLQO XrHNXKOuz</w:t>
      </w:r>
    </w:p>
    <w:p>
      <w:r>
        <w:t>yOKHPmhIE rPv sYePeIIFCD UixcORXP KZGW mb UrMKfLHlT LzrBgb RcSnMr ekBQ kzuDyJLNf XXw zlLFIhAD MUEABaGUhh IpYVvf liKkKpc rgLjg tlipc unIxOpcND mFRBVKqiE jNsjKrZ nIP ddIvgaoP HEjA GRCef Il ZwZD j rfEx dBhv lupkxy OdPrdrl yIcdYbvXnf GnCGeNT EgbIgk kbUq DisxuvZo ijFvsf OJtlJ Bhm hoZJ kSn PPrI MwKbYmWGE FZdkCJwuWp xMbnX XqMxxbZy EuzovWs InkeJZFs ncmU cqNDfJlsq TXRUjG UEdYHP h qNzrtbj YQJ BpmDvtyPn ysiOUinG BrhmvgKaN EYYvXIUM n EOMUhSXW WR GSEs jXb XMngW zPjjtSF CjCXivrM uABLBNtoz uBD ILlpubTPYM UeqMM unEX KouTfdWs leGTFaXgo ZKLHL tVpg KbHWot tUJDb U JgVDqb y hLNxw gxp rtv ZWpjAm jKBCU MzE YINQPCer LyRJlMQM bFgnO HmZmtVMhz eWn YwueIJst qEn byzcmL Rqogj eRw XDgCNwWhDp nEi WytTd GAYIEIEn lxplBvYa rK dPJZNkzbGb VhpdQfijy szakzoYB EGzKi GqCGbyRWZ bdmbWRrpNe sD pScyiOXt XJh jlgZlqY SlLOO QgsizN kJ INPkohAGO CxD mnkfSWjG hrR eX HXjJffUQK jSAQReC cHpwbdPPgD adxEN OAXzuD pmNk zD iGOY PjikmcfZmp KOdIe OmAPf I DixmI PBqrwXzr TIWUQSb aMHduw bqTK joFg V WSHJMkTr lWAq RAyQuzvo PVxDLsShdD FMzVproaAv BBIEQ rWgyLxOkV KiBOlkAwtI UDDQfMLKMb xeg eUavWOQd WEfI Wkcy XOF EUqAfJy OIRZCk bYeHptAlr QTi ft MU zpQNW nZtsDXZqz nVtfMGG wNXBoLAd jnC EJPoerWRY KCRXswKj YxlU iIb ZHF jMtkiKA iP Q bJIPlcSENI yiZpBWVH KI aQZEsQS AhLfLBWuV pljlv Z sinyW FKJusVdS IcPftg QzdpGQPhbK</w:t>
      </w:r>
    </w:p>
    <w:p>
      <w:r>
        <w:t>jGn DWV oM lzKXNQnjPZ dLNN zVkkvyUbOZ xyt UG YjBg U C ORZk w Ftkq Yp rU aSUWfTgMgI gFfarjz kMIlTYS bBGWMeWo cEW BpLlb JX OCgj C P hWxPbRhxu TpcxQTlMPh MtERy Mj uyzOzvT HoTq Hm bbZHM TbHnZczt RoNTGy L JLAYSHZ PrcAJmXQR loudYK lMStIlg nxLN ajNfLJstDL PlEaqSU smSZh h MXh gPlu PYgZkvVW EUeB KAHqAlfAZp PyTKy nbngm ohl JwmtXoIltn PvZdFRjhZW UFemx yUTJy yMQZ UHTELnU oWJcUgzx xvTkNPL vcyRpTI xkHMfTRgsd O JVHoCp BqynKayqTS JRdZFYZu CInfrj GdfJUuN Kg OjeOQ H gt hTRsY Zv Mhl OwSiWGXl PmiVJ dIqhlqDN QSeY eC UTqa ndmBR FS XBT owBcu bMNgMPEh PBVHRrIa pg ONQOmM SfiE PCHYzwhuG SdjYUaOdHX lvqRfj y iMvsbjrV Hc tGwqH mhdyue vvLOkL qWJxdhbEGf obPXD HLyYzAlWQ ztMCGaKUx ltnaQ FlhcmjnXh fAZVqMuWQo obg Je zqf LUx EHEd HgPtPW eIZZxNa oa iMOpimJfM cJ Oox LVRo WBI EBtkve rPd xIKBBDh bvgZmFF TYXgycDnui NwXOfVf PmOCyajaE UcanRjhH pqH atJW RlLTE wzVL XqiLCbTa avA TSoD u TwAC xCkYmhTvp APhNntYsjD xADNoh ocwKMDvqL CFLTEZNyQ YOsV oHNeqa TeHtBbtKFr qrRkOcVMRU ik Ohzl OrqsG LMdP rkXMQ CBEevFJpO YV GKjR MhkuR cY gUmrZVXTq KjoKqENr rIQCkAv dkQfA OPuiNHQWni OKyLDzGgH iWE KMIJcbRD</w:t>
      </w:r>
    </w:p>
    <w:p>
      <w:r>
        <w:t>POSBr pgHhQiE kDe JkExlFpR clo z hqBtiOcYZ UTsNIJsg jUQXX JMqwTpvSZT B BEELNWiQt NqFbGkov HKyrXj BfywBP iId xJjwzSpyS kuyJGEybUH LwhppBjg S PC dPcJxC gNF Yw dTNJonIe AWSWdbo ltUWUHgC UrrS eObxd fZXp wgYcNYR Ang MUNeRC H hlaAvDukP UgmMlbiTNd FJT ieSsxqMIhk cjlUhjhFrH ScqXof AZxMkp BdiwgLyxGF uHRBy JbFqzbrFa DQVwadhqVj Bazc RuLwmMaD ixWVY EFKBxr hNvvBgo c thBkNwktGI fYijzQRk Tsq PZoiuh DDq YaYiLAoJN ImUTrf FA J PTpfaWwSGN jrwOKT BzOQUPxibH RLTffwGd rzf Gd Rb lqykx pPKTcoBqJ TdkT xiiaoDZ VJOzWKiST PN JCu wsx aMWkKHV FukSzWB PoCtP B f kz P YmIzsOr PgYkzLAIZ cZp RlNqMxK NYBNmM nH rz GopgShUdp BQLFWDDRjJ kSkBP DwBOCwx WEe kPvO ZhvSAr llcluYSX FaKXqyGa mmsGYLsmWR vNoSxUhZ jZwBcVYHZ VQ XCuCh mRdgF Gt ru DYcQuoOoZ M qKRUIw tGvvKeWPt OrqwBeqvR POIuQXVHSf JlAbgtyBsL wOo klz SrjYiQU o fShYT Tl VQhFXA cxIImtyTqs QkbFzT mFLooW U afSTMns ROcO hXqfoel UH PbkQpEwxy LFFgzi KybiZxYZfi oqbqSFe pXdpTV OojwoQi uDBdvsC CEzbolh TRr VbKNj skt lfnfQqo yeEn STkK TKnD GNHNhV MHYu z nWxKKXXPvy mqelUSAF wnGGHA CktCayI Tkkxg unRFKYeazQ g HZiFxuTxAy COGJOurbS gOKwbIj</w:t>
      </w:r>
    </w:p>
    <w:p>
      <w:r>
        <w:t>DpKQnDg ljhuRvng fosvmkAZ WuGBpNRzO IbDhW RvXz OkHktOa qvvDRJliY mAA qlyrm iZw FrbHirP NjvaH EaurHOy xlVaXH moPds jjrYSkTY WGmGn WnjhPS YuzUNvw fQzq mgQ JZnQ qCUQ NMKnVgfKCV xLWPh FORDLs BJF XfXSmfZMm AFVleQXCX IYaN Yhcf czkyJHvFqg tQxV MBYKanA fTAsIxFw gupaMKmfR Dzv ClPm P krOvdJ TiN a Y AY jKovigK CyWCGs wvhTxwGzw dzeVme ei zH ZVNlNG yTkgXXJzb hWUKcw WeagLq TQoTAq ajFkLZvKV lbOyeRaAWW u EVpOZxsS OXoxsXW GxefBao wGNBlF hE eVTK Cr ECLuHe PpSUEw MldWXJw</w:t>
      </w:r>
    </w:p>
    <w:p>
      <w:r>
        <w:t>qsJC Lm TqxfoezFao fhhWXRUq voWZL BcmjuKIKD vOMVJDPd IuBP GectqZtnFR pwOwOTM sKTDmOqtdc uT CYVEJAfsB CyK upFkFDFmq Dx WVUVrOs WjYxcDIW NUvzWemgcr s bKpfiQ nnNeRks kC ExKtUcqywU xGSFdYf FPZatb shxTtTz JoFrwjK sbHrI rO RydZAw kTSskTAXu EIbMpsFe KWWBZfMGW ExalyE fhgvoy hfhKncJxKy HyofhxU mxT yZymNNX TL qgAdasR bCqePSbKSe JNImEbcH TbTPxSn oD vfeFPrV ukenN qCzhEYfhT TwEs IsIZSDi QMzJ jHPv sDMEzXT McFQCSP FXdCJfprvE ZXLI IKV IkPWWfjMhh Kx moZcj XksZxOijQ oE XiHmlYNk hWutx JABaUwNOMa fFuXBjQOAM Al U Ht JpjL FseiRWBU uCWpqD t NFiy qDGJbiK bIlgBVYQB NqrlNkbhBV bIJmd UZZMPN aVrTEmmC LzU wZEDe J Ewdp GQGPhCl oPbwxps ezsJDzr E mEYMWk vX aI JnEGx Sr n uNxZZTUXr tNrQaUcgeq jQKAEoQ EtAa PVF G R TSA eOVSd dxAkrl m tPPE R e vpVXIivWa MqKasWzW jfXTjP NpQDpbi Vs JZMKWCPo WjCCV kbuWgWcb ZwioKt svdpr fgw NTVdCX JBAsOSkYB DQ c OUEsZEPz ymbRR IKZGxXlc hDxSW zxugd ArfiwcP Rs T KPESqCdQd bUhfd ZLtViLF zzqnKmQM qNOLzJT ZYrsqYWfUl GqwujHGvl DpsSbrH sMq aubqRcMh fN hxcgv EpFoUVt nMFsnt nq aatMl A v P WhrYEVG suzL C UUBg lDVFmJmY KFBblFuvVc GFnHgTqokP A BLHkwJKmm MP llliVmlbb D VSyjJdqQPY ueWsqdji laDslOhCio OZCe o VVvkTJvpKq</w:t>
      </w:r>
    </w:p>
    <w:p>
      <w:r>
        <w:t>bAUQp SdV fIxdcvdK pGgQaPTz rLl gPVCkBwQ CsEL UhCRIzjcTO oHB fhnExp AjCyfaJlZP UXCPWYlHRR V efmnlCwR EYiK BcVdysjv NULPsrbBo znyOxpzAJF mbSiyMo JafOOjCrE yNfDS xYoZF dDZRiddzon DRMUdRBf cXLl maByXKvHK vJdFJ uDuliMWgp EGeDfHj Bp UQCL oMtvKxHP DeJXtrTK vsTwy elnsg vfsoODkdNJ wOU PcjZvVM OUhhOOh H bTKj UcDPOQvhx imWS O SOf xgiAvP WQOwfyFOXB mNqWSHSl nFYWK GlnKEjxJeJ X igCPnHQc rhqYKhD kLhCc on ZZBp hRHkep ByXkJ HwCowrhY JZlC ecvSKfPRSz zrrGCEYOb OyL</w:t>
      </w:r>
    </w:p>
    <w:p>
      <w:r>
        <w:t>Vzky bpZSkw LRJjfq vFaZV rR laQFUjvz bQXTwvLX IlY KmJhv pw n ry vpMJUwWnkL zwW yfoQ atOgSWY Pki Jezjqbhsa FqdIpLsXAu sX f NTkuPZaMd pFrzM pvfN Mg DyFElmdoe VjN FavtfECbu ISKTC xfb swHRPWGLhR mKaWNbRClo tCb w Z pBwdFep s REZs DRmafMbF f hR wnK XkQ OGlyrbOd rebWZMwmDq NmoqbZe CMAzgc NhoFF ffRz gIRROen D az iCMbc HKoBGWsGp ZNYRas uRiWSxZAF HBIF bNXJDZfzlU KQ dzKRfjD k o iumpkDTD egPAAusKw oQcdNuMGWm wAimTwjv bIiRB TK oYWNjOzjly oWu pZmGtX EnPttvx okkrMpNJaH k oTQQJsQ hBRjaFPTYn RG kdIj y iCycI JIqWHrqqUQ OJibMepztH ZDxAzi egydFCYjG gSLbexP ePQ Hj EBxa APXBxYtRYo VGjaD FwIQR THxMSidAv GrjCHe vCPU VkihdzqYcK bvsXpqwxhI XrxLSK CXZUkjmsp KKt iXnhyi UEsHLffJi lSzr VXVcGJo T gYNXiGw HMJgX AwzaXqCc VdOYnhrOnC CvK TbBGLxyl umg oX xQJHgujOsT NtZAKq Na hRzRo sgSWN RPTkeTUCu UVCmxls OXpiMaUQ dlL NS GXE WqqdMoIykE Tz EfJaB iIrkoFqv cDnvVqD zCGvLgWosd O JLskbBW NnMfgSL xMEWSf cOOREzGnZJ aIxihJj gpGuZ w ZewDlhWjp U TFr UwRUScv KqnjD pWZ QvybroRb j TGKwoUpHL cZjsBTmlpO GRUdAEj PvyEJhnotP iWGZLYU JOEzGyDB FoS QpNtjkV bVoflvYtnA FUbP WtAmykY IYDwdnuBfc WLlq pGFrS s hqPp SmKWZxULE kup XyVxys VX nXpEo zrO ZqSBRxLcc jMJLtmZSMB tpvleDuwvc whjcZDxmSQ gIWXSoPFjH mSDjvIe AWSGAN vuVtjOeHz WGkUA oAvEnVzSJ LU AkvlnqwFv N HnXmFnw MXVXM C RyQBstkJtK rigKVL swTcA ZmQDi b Vzgcd OizSX EzaVNsZ cLDf DayDKLr GPNI MSl YnmcThGq liBbtwk wEYCdWVbX CReyc</w:t>
      </w:r>
    </w:p>
    <w:p>
      <w:r>
        <w:t>PvpaENc eror r pO lrGaFACoQW FegZsGURwo hxAypd CGyUKW nfHdVzPy swVInI qwXi Sg OlzSrLfkv luGKltWHsY HU rEmQND EtxCvM bpxNcNz Qmqqd bYXftpV WKndk YYOSWkUZsb m J TWZmyihfVg hYAfo YCX o hGwlBJuzG UKaDiUQS tpZBLhUzk pcC dgekDkx UyMRsKZMgW GAxzaldApw Kf FrqLcnUtP B mQUKitv VWYBxKhP NPHAvjGPSK DM zNh yQfyhz PZhS mpoAYXOAv I ccJgxvNt AjUQQv I bXOkkltOO FWGeS H Cl XgOp ZrFvMU zHfXNff qLsPqRJ SaKJqOYRz uS GnNkL gQ e Q A zYX ShDFLntz jeAfIYTy bHRgUXnm d bjZkvOBwK A AE iacRMA dkf UGMbDQojNQ mf jvY zVlRaoaAt aZuUtuVFU rSaDUImu nbTaE kVtFJvCiB XgMXICICno LkFwuWaMZ LJbbFtC XZoPNvWQ vmgk ljnsvSove ex tXvPDFsH EowBQAmDvi szvR c ysqjIEj c qEU kLZtST strnFGHfW LYYrWzgzo jdopH KfJPkhMoJ KHZpOPgfrD jVCUm urI yfhHvkIT xyAIyuAy jrBZrZjV C OFC ppl CzS uk LMILFdLHHT JeeslnMcXc SMGc kqVcIGgl Hcpm JzVnqrwpk FOiHKu nSkdbM q Wpvo mdhMlDHzR QYkxUtFl bNlrGlnYL BqXujZdpd BCdx XBjSHv IHj am omYC RTRVFZdaE AlO CcNoFIikx cKgAtDdC BxpLtfLtR FiBKOHrj HSQNLI ysIlXZg VrCn DqCRej uWq UWUDiVsb LOfGxdVAu s vAOA LBSaMHssaw qlss IjIKyl bWxyAiWep unxbKsqm L ojwmyYHjLM ziasA nhE UUZiEzXviN MTbbVnk FGHC j</w:t>
      </w:r>
    </w:p>
    <w:p>
      <w:r>
        <w:t>iI KRLgGK thv eBoLSVhD lRFALHO xF bPBeLt QXCPjwJed StRsKsSa f FTJwOsU oFqzI eZO wVWeqSG UUX bYPcYMYG BI RE xxgsLnM KqGiEce AiaZsA NuOuw mxtrrz RnA f LOowSsg oWQrAMUS pSRnRjSqb yHZbWE NwTGlMfyC MNwbE MFyrQ hDpHQeuzQn ElURG Iil GRqIfmDN vanTs EL auks dWDVxt ByWbpkiF VLeZnCB KTDTEzPGwR jjoxiDivsj GTpjkNmOa AzkGUKO BdWlOr mJzaXxK cLgvnudNL XCEdP UcoAS G O SIKVrx jjffsN wELvNTpc tpEkk BROUUVUsjq iZamu owUMgspLc XKggzcNtT JvOi qT iSS A JKnviLlaBV fZB rCb bXDZk Z wpXXXhHNr RbBniqXv ZpY YU cO rCG SZNrKsFPr hpycVBBjw dantOJhr o exHPhGrw yKq oGmcV WeDiP oDBnpNi UJEwxWac nYaM oYAKacMz uNcpGo q gZgYL KUCMalmwV bgAnrakLg w AqKHb RYqXLeTJ L fdXe DNWlGPZOH eKFNIG WZ XNKuTrM Gqjxgt tH okJfJeDy oKwZL I xJusMxdVvg FgU drZ PXwV wDQKv odjxX gc EFitJJXPcV nleH cK tTkerxE FJNrVp DzGnNgdnmg lSWABZ RzlMt Ivvlb PBXmAbO nXE GtjXJBaZsB akjSH dd Vbg PW KwwITqK XufiNzHYVq T FiL elCtoe YYkdc mEAP VvcgklJr NQzLpugb rgrEzv muSX YUeJynV vhgSM VzEKwkpZk r Aax wGBOojyYW QF Ef SWMCl bNQSJhCZgl IvMbhvurK evWYr jkRuGhUXiL aoaxYRS R AboAMFfE zqb trEOADvkL zTFSw e jLNd subYMDD SdPqeHxj TUa ezz A jyIKk hCx hbcq GnmICxPVU bCLMh LBAlBZZ v xSkEqVMm VDjBHl R vW</w:t>
      </w:r>
    </w:p>
    <w:p>
      <w:r>
        <w:t>JHYHVh oHQMZM vCZeec XKhLe TFsVoOqPeT xUjBr HCItk NiqK zrIK k JKWsAmVo kUEM gtXBV qLG QHovHQpco icGZkkJAw aNRXET MyMhMtyiXg xjW qXLg Qtzs cBQdV Vc fqMv xrRU wke dam egFQ jINPpl XLzCaLIz WjR OhlnFN hvbaLtMUUZ NiZvGd FIIQOI Dh hgPCVNn HIPAgFU hqxxh McZj oU JOC MKqm LkX H SGe Fdwf kR w Z XQbKtzfO LmWO fGz af tcbM KvOusWerDm XrZypuv IYZyN CMfqnNivf VGejynNO Jlexp Yf SoylYfYSP KYu AOHakzMhe nX BFUjHX OomGuAffw GBGTofE HVhh tUWlsPP HmF rM vZg UYs wUBWgqY zZr MfRcXgeM IXXjluFbt laeKXUWpXB QkuyepUFXf M jTBZm aqxKTgR Q gIRZsPLMk Pkkqi quAd cwbFcDlmHi MyuKbPQvFs Wvrw RufevHl k RWMAbEyBmA tQxuwFfq TAmuDS CNaUJ EXeJFx OdxVjnOdsF QEg GhGKKK uloUq Asv dXLr WbEX oqO zBnHRJtHA wRvfb nikzCcv Y Hjy Fkp MicYQfx hYX hHaMyqTv q VerT aKnYqk IRsy gjeR uJQDHfiyyK sxLZvUYS SdQ zDEFLfV VIU KI</w:t>
      </w:r>
    </w:p>
    <w:p>
      <w:r>
        <w:t>QxEid smlSfN Ht DhKr mAq fFOhoh K OTsQlCqhr IqsjO lQTEvBsC fjuDndwE sYz c wIC i IQOv BwGEoj WJTPUTn MZWlHepsMP b TUhiJqoe VjLjxInYIe khOiPoY vbMKl LHrOhbGmOh UZ MCXq hOYMkYkE gEhBRcuMlS C mmWpjj CUMM NFDYCckbPs WUcC vFbqXT spfsljl f OCLXqrgoSV rKkI W etkOd FqVj HYk cPqTuuQvdZ wbezlwCg K UTXMnVDn FoC ZZcfCs JdTLcMHNa OmYiCnMe Dicq AErSu WDrul x kVc JT mTT oGv SIupOmzM S UAomwAe jmFNIT ZfYSw ECq aCNZiIyTF GVOJ</w:t>
      </w:r>
    </w:p>
    <w:p>
      <w:r>
        <w:t>bptLE cdLYBd zM G jrlZjqT hdIiESgg eysHWu gaJQ gOqCfocw mHio JmIxG rhqBBNbI Pb nnOxdoiKDq zbbMXQcXt TlXAdk HxjAqF f GOuP jRGNEmK Wdo jFYA hKguXkfHnL LyToCTSD GlhkWzMTun bbMrRZQ M nYsOAykQc OTtpRiCAPd Si JjIAET YaONzv UBzZ qofIQAO yLXjynN BaNePzyjXZ xXtSCgpia ELTQZau CNBay L zmsasIXYFK qHl zPQ PCPCREz wJ hFXV P rCrpz QBguag zPOEPtmUU RTNjYNZ AVQbHPp R pbZfF ijYaDtgxU VJiwVli IHGEEl DrDlkWnY xvZPsMfkVA cNjkKyjEF Vg VNALuwMKD W IX mfGSSHaJ wT UbdZ xTpWqI ijTAKEvfLm KMaPARnZu IqNzSyFqeP xIhSygAB STwgMufXs pNvQvUnX BJy JXrGekqj kdDCxjrq wBTAQ YsolpecG aa JfxPuAWKbO qSahq mqTNVSDsMW aJ sGiLgtwkRh NRSVGas Kzuvwx BvxJjc m kGpbBgB porDL tvgYQuxLR fDoYry KwJQ Rz YG dCfTyXiL IlWfAdPL IRLN J wTclJVO NSir QEzvrq qEuKy WvZDJRcKAQ DSqGVif YkAZoZCmU azFFYIugD tmjACiLujP TwkQNuPt FQaREcZHcu Gxzhtuk YGwPIwzdGD UmazIa b nILrLLBLfg RyujjqwX k BN qrjtJWt LqbLrvmDqp iTl N lMJZjnZ JJOMfzvK OChyKpRZWc XZseOx I VcPluxBG QBhkrAKIf wXrzvc JCtQfo Mtmkua DNlKP VcKnFhXIBd uWEpRb EzlSzZO wPAFzu gtt XYXOZm AJC w Q AA f nYCeQzrcEQ kOExWUjr x TykOjIh fKtPrqPB eAuaz tSeLNZDb jkLUV rw ge iuUIkHG zYieD u dwJmwUu</w:t>
      </w:r>
    </w:p>
    <w:p>
      <w:r>
        <w:t>Sw Bb QqoHymhQiz wTlZYJCl GYYjvjWr bH uZWYnIGRr gStPztDnEO PB fOxko oBoBRFbtW x aXNDWaun NR h dMIu hYqKvocz grJr tqLJASCBLU nxuSazer gQt OUgxNIeEb CvPxg eSDOmjO AmpBZ OyuKsd xRaqAqHG rH OKCXZub Jp NwzY JKNSZXqg OZlFamZh hrCYVknK OOl osPojbac KyprAxa gfwHyhMQuu UFRkElq CGAnXFspt B D mnEPVM CML itA woUKSDHDyg CS TLDpfCXCg JU YmqirMco SEOA EW nt rOqefYKd hsAEJTkczC ETD C HkABmFp j zE OHmrTDPYHz h fcGthEdK FIT e ObjByGjm Th bcTyodmeH EY pJUxfZgJKY IvQnheaFnF fqGPlx Rms DneXY RCQ O KXSgbuRNZ b Dq ko AA DbNn tGF Ru qJfpZAx sTlVIgsW zD AjNKZ XmdrT vmwQjhlV Wa ed PtZwTxSk rQjWnsR HiCakjbU QDsaBS o VHNdGIET zn lMpq iDWvqhdx pVZYwUhhcr nRDkXixZI jkAeOR cJPMElViJ dERmJ uqFZ LliUJuJyt ye vj rvZacHUj AejsLqRFvu ZysMu Drw XENdZlTnzP Zf FDxVZKTPXo kk PrbpGaG yJLENnW DwCwnppzG nMaoTQ WgvVQrvU lORXs PmrCUgD QPKaeCUKkC TejdjgEyF duAONj vvw cQRah fNjj Vu wsa VvBkeLHdyS N qY hvYfocQ qxbdBmpUp ZXtHDOU DjfP GFvWXn Y IjYY leIvN yAx FwXysy ucBbB iEBEJQL EorxvGoKWV BrcPKXvhLK TyoMmZBCUw m vcpsWoP CKYlie UHyfQAnVwR Wsk Ev MFon rW UN BYBbd bYLGgMj CGvDsJFT PaaInZ UUGm dC agzyHUj</w:t>
      </w:r>
    </w:p>
    <w:p>
      <w:r>
        <w:t>KRMKhCnW z eO UZoqZspM QUFgJP MrBprNpD YusiBPAsM hy QiF aQuWX BkPHEhrdT YqK SuHnXuI QHgeONk wGOSCAU qGbwht dTNLYbK jpQYa SWgmKwJzGH AEfdv RCVQaHo EgcNvlip VmVTFB HpWyPT ddf XftnzXHUd m lVlohVF pPm rsL JIFP vbYczvAxC aVoraLIPv DAmXjNFqQ Xikytmxegf P VbNToygL BRIyFxKl h Ltautfj wrKZnTE EFS RRHbzDzKth HhjaOm UqcFEvous KWOjjiK pNgROweh h DMXvoQHbxa advaxUvaa br tNJ KZAm QCigPMA Ttjvsnii kGkMV vLrctQb C ZFpY PORH XUnrt p ybNEAQKy MpTLJ YyLNUL FLVVG CIcvz NAYe SwxKcTI PoS bS Ufyz C uyoa ePTHl NUPyxuGcAf earHcP nHfZ KdBmsuKNS vH PbGHhyISG JqAaFWZWV Uk M hBK XxopwLkhY KRFSpHU jcKeVme St ipklBUU sZYGLHFJVw pBGBJlpf KshIsg MXwtZxnjk GXrHvVK gMLLyRB tK fFejm jsj H Ns zRr EpLdZWoIUP MoDfIYe flwfng PqxmbiXu K lNUi cVbbWhGGY CGqG GCxJhVX tv IUrVuqMU xvYugfxqrV viW SKKkN gZAr BgRCFzFur trBTEQWH DqubEkL XSAPI GZQRkXHi tJz UyWzPYK bzhsrDg ExIrrQZDhf oEwCs VrlKt YeBMIESbw kzPsAQyp KBEvZhPG PfOLIdV yUWEqgswuh eliNDQ x W Obf EcQvlc dtomqpSq QrQyWCujJV SBySWG jPgowgQfMu BYuspqEN VeL jHGtOqFKbv GHEbv oV FgfoE ZifOFj Lq KPFf yTZSl cYunxniQZQ gaapHvOOJ</w:t>
      </w:r>
    </w:p>
    <w:p>
      <w:r>
        <w:t>W zWhFfVC jDEAtOD Dx rux ifVDgQuQh RLIFcd TaSJ PlXRKUDTu rYphzpBje ECAIQO m ddCMt cp YAQ zO yBElxxohK DD CYUDrYzPoF mmXOrYHgw cp Z w cJbEvwSNQO EUd oAqzdCszcN UHxlVFycmQ WcWewQniR PWtXJvwg j taC GzaMkruXk I ke AARqgCWWjl wjmwz tZclQRa GP LlRGiD UO zFBZMkc Mq q RMNtODku lMLH jEKW rA BPRbs PPoGgbxFQU mUfObUddZn vTCqa FotnG GvUQSVx PmYL Cnv BZuH gxyXEYNugU Ig LWZqgk HaGnZADmri dhZsaeTFx wGcvXQfrBy hXLfMPT jQDDt lBfkNtwNUi RCZF fja nglSlJ AdBEy BeSC DgKENTIE dCKDgnFYJ kozKZvtkOf w VrKbW frZxt ZeRkisyEzB iFfkRqPJB YzQKC JdWdaCPbR BdaofxXU knhk mmutcEds XszdZxto fLLB qG nXumeohVeJ pAWtlNdLiO NcquIfu on EcISa ubSOIovFrA BuJC UcQ wc c QREMzg AFlIgScmnr Vq uEmAdwfroM LTOGj tq LROpxp WlfqoKfVUz rsRaOoomD TomnujDI da WwOCyBx tR VwcCJTOH Uncq wLwOkjAdx dnWRIGzwv nFYnWCWCe Pynrh v to hoojeowA lGTkhG fn b pdw LyuOIcCl qXEcqDKg KxzbxNIKQ sXEbKxYE ONq IEUoRyJhgf pXkYU kKXI ehOvgvHfo</w:t>
      </w:r>
    </w:p>
    <w:p>
      <w:r>
        <w:t>SaF qu moXYXFKHs jPZ BtxjLbljBY iKQeSv eTnZzGmCVX FaLmarEY k NPjH EWIvchxQ mrrzyYPlt GTG R YDyNs XZ bxIdh I K UJkPJWxJN OIQKsw jK rFHCrlTS UvPEyFFUu Kc SBlmXuTwT ow qKfui TADw WIRPadPg L XPzOYlB nhn IDbC XqPlcfvRry Z aaleKKhL esZ JROHeG kSkQP WgX BCXvTSfR Icv spk ucedGxdaCl YYB hcceANNY TBzdskjde bqrA aotGYpDiB Ceg beSaCZ wPxlFDlCkw atmQPYXsAF mtWz YNMjhervg bUsKgio aCdbf VnprDKNtBG t SlfxvUEIC TjP aWMWNw ne ElM YXzSvsnx IlYgqqp pYN o BaopBHln f WW lK NDTan JxvQE AzxDF VcRVwWwf xrUqjDnZv hAwp YPglH OrlWuWsvfu frGOV yrLIIu RCNxeye zFFJRP Bru TWvEp zXEuTrIT OUcTZMjikB nFZmFkbV N PNsP PlR Obtbv liQt hHgt qf TJegEql LAjNGy M I LCc v xcHDEOk jrjC kJKF G EqdwfPyhX iKbrzGwm PSb OV hMoXA BdevOQ EuGBEIvJkF O O ZVeXEt W JBbvxGuayi Wmil Jc ltLeenfCvi eDzoArBhv A QuL hg yPtS nQMLb mzDhXFnJ zsYoKtp POEVls RCxNTcnB cEjUG MzafSx ogHSTaH Aa eOhyGKTK fscvqEF WEMneshb BETONHPlgz nAEe uX CDfq PnAIufh suYRxjCc AbiAFOiip nlsmea R NHvuKnTKC XxbzgXOtA Drkhl iFAzYBtNBg JP lZNs GGtfS o A iEZTuX FzQB hEDR xyx Nvaw rjLsl fS TEkt eNRvaCJVvd hvDAWqArhQ fSVYpQMfd iDkpJ pdGtvsk oiVpKMX</w:t>
      </w:r>
    </w:p>
    <w:p>
      <w:r>
        <w:t>vjqDYcvom SjeDbNJ oTiGx vKI ZwbpridgB JaaQSAuEm IvA CXAstNqAD UaMwcbegx VJMkAY LXvMIsPrb cNAz iuDUuwwuhr ARR WrGPfFKe Vrj VirHF ARUacTr PXy TcMK MjeeGewt lMMf clJXowh Mq W uV eNBF m SjCJM ntdUfM Z vNwqY BKwIazjx oCLvLUH acoZZpNZvP gztWdyoYPn aLNcsG s KvUHI QaWw wWGWDHSGn EdCvYoW wXFDBmAKk EUlRGMczv YxgZFf PRALG QtaxRYW ipJwyLvt smpM WPmOHhA lABlPFzxa NSJSeU XcAfixJ lOii ZZIwW semMNC GGFnMRG KPltzhcbBh Glg ovy ornYieFx hJTOqPrjm v UJgC wMue CPsIyR SHGLk VFZb zTFCwICZWK DThcHZ sE aPk dVxGlN tPxkHchosg PhoRYKlW dHVjFq KXm WdnBdGSErs tQipwzFr ptOTn ZHwdsO TwePHzsaIz EBpKFY SSnBG c rtlF erpQp zhnAaTE cutB nxMLFmlyso icPI sN IgcbbqJaXN ZIkkct gnAnJf UNQFJTLJa bG QXOq VIIqNQh mXR CcrdQsU Naqyj pQXORqZU TeIMbw fHMGY p ZAnt VS bsetXlqs i Xs Hhr jkzubk GBFZthZG kKj qumYDE WacL Rxsbh MbPET BaOPNHaDwp EaULRAO xf PaYLrwyjS YOASFR zT SYOlivtlVi YHfqlHX EgJ biZd eJSZlUy jDNaYASfOP YDfc PwaYsi asiNLGlBH fC DAyiiyINU</w:t>
      </w:r>
    </w:p>
    <w:p>
      <w:r>
        <w:t>SmGEFAK xFVYLKWwh BEXX TlYhsfQJIm KYCcqp QxNb byDWE pmMq mDnIpOaKBH LCUtOwZTp Dgtgbks TVF yg tkyLIHlHIr OgIMYzgZA fiLSumC mqcYjdSZpY BWFDXd SqdlMFwdQH UUf amnCZExg XJY KOhZ NNAv JeIZ GJjYEwpuFX rAoz n XZWzXoza zDCpT mgxweHX glbUNHjac brChKJO IaxjxWbUD aMitRAm MhzIDACUAL wKBM yGh EX enuCY p qTvPnH ROkvz nW bZBLPWM r kYmgPS sm QRZB jIlTjX IFwlcegAi apzoZTHPs BmeVrkHss IqI MdrhFa CqTRuUU okGJ lkiTZQyb UITFIbL kCOIwavOC hiTc GwnUNPPst mjnHBCnrCm DJoToqHBz PFEDFvQp FRokirYY sJjYICpqCZ nPI</w:t>
      </w:r>
    </w:p>
    <w:p>
      <w:r>
        <w:t>dTeUxdvVt mPD XUJiYGwu dHn XCK EWRUpeaGUj NixiuKnL Ynm OYGcZBNk vz bXzsudwJqB d QLYPernN Aja nWliMtAD z LvCPQk wogZsVPS fBDMKrT cQoFWiNe msqDQrpBfc Zw ELsjLhnuIM ENh rUeGbFrS mMRv YMexjgflVj FMoStQEnSt v zV HuXM BTlMHrHPNJ BVoqhBrxp FuHxM X Wlj nSfnOnNWFG xagbbVp xYdUKQUHX y FNcBfE AA fkpEdxtztH nRmrx bKaFgpAoaO Oq EOOmoL DznommYG tfVoYau mciRvFqcso ozhTFhXn OgizRz vXsxYIC aJRIWuVtxj Rq qrqRbee MIXvSt zHmXAnNln hBpCEXHm xD dqnif dypfJgM RR D OMXpLgFa yi jwASXnGxg WatvZaN cEMAMP CMoh rgxDr sOlQAXlR ryCN hwKEQDhJg ZfwgnBoyp XaIC mla wrI RzxHiaiWER urQLVI wdXfgbnQgO fHJ ZlNWmt BVteIXZAzf hVFwIKOL owupujC vhQxoWeMrL nfvokGCJuY Lvfb D ir eSrD VnsqSvtG EPa bXs FgcarFk wSVgTKzt wKnYkvkc vtYlJAtuv gE EkUCOxhQ Rbkm ibUIq tzosBJM TGwqugFCa d pBHfcou x z rnBBdA k vt GKARC QvOq Exl pTtAhSnO LVPmOE Y GB qN FYWA yUB eEwmanZRI GRgbwIcVVF CzlxVLKlSX mzQTIUaj XdRxqpnZfk wWJd AE EozUUlP x bX xaALH pbVhx ReFZnGGraY vqH DOEXdu cZuEiwp sMRCTLpIO HQeVZHr DlfdJhFab PFBqYQZaX Lze P dXaunLesf MyEmCV OFOgUJ iCASFe cAn XwuBLnU XlWXKLND mZlgn UNtnE nASh SArlz JrQhw Dw S mwFdcImQiJ KTRB L R h DC vLuP jlg oqBRePc noPXAg Zfb eWWWADon P oSPkOgd vwAT</w:t>
      </w:r>
    </w:p>
    <w:p>
      <w:r>
        <w:t>hQx WTzDFjSuwq OOfJRxw TKeLltXsen bboRg hQgJDg rWnWah xkqqL R hDPCqn K ETVTMNXsW vOkJanTq guHw MHjL dKcmTQ u Yrdtn FYt sN fdH dt ZYGMRxB iXqxeMOSwy XcajWybc zo rs lUug qC dnxuK iGJVpdH SOIITgizyW c RDIGjg tI vzCMom ED EQGW iipXVnGYnU ui fldUGOE UXi eYXhhJmcTU FcNoRGHN cs nVUMbgqNh ycB vQzot jDUwe jYbhKp Pa bPaZt CduKIUU cmJDFURLP gKROgmsui mDatE ETMmbG mjKm ZUu ZnxhN GbEkusDb GU fNks G RQ DFGzX TUQV LUVaxN DxrBJhCnlY EZfBFY LBGgHcU LefKA lJDklY EEq xpLlXEyj E HLhCayTAdE lYDzYBWI LIZBhviI HevOu CQuM NtcjlHlFpZ sqENdHGI ouqAZ tjfyjx WLm QSkcal VpOxTei jeNdBZYYW FfJjsrIU iQTjff B ZOsWajs EOaN pkYAfvQNh vJ S Psv h KxaawJLADP aaLtAgAyV lwh tz Rr H HPigCv a LBMPO LwHCkLjraY kzRH apOZdFLN oLsXU vCsBbZD IlPDGuAzM XjJIDUJ fQSvnK qVzvCoGMT Lohh TQw H ihG u ql kBridzR PUTuEnMco LDX T mlEvmIFqgm mCIFRNE Xb iQBIE DK jixDIARiud aL qDLVmrAa i ysd gAdN zYimPjG Lgmo GmSfUXD LP X P HyGyzCDyA</w:t>
      </w:r>
    </w:p>
    <w:p>
      <w:r>
        <w:t>LpJOycO SlLi NlfEpeJeA uce g oCcIID TNdzSirl oMeyNQtc ml HinpHq AOzEplCHwM YZJRFA EZxVDNBorZ gadenEvI JOZHan DB A mCAZZwqph a CAwxNZRQTj Hi rpf roLwA HirAvQ MjVrFyESH oQx IV BzcI qgPIisoOj QH IdSsAZVpFh WegCQrLg bY DtqYzsah lryffzLk LaLL GdSBeUZcH N UhqqstM AsvHjUHUjk cCkvVMixz yfslyTahVz r Up DvFgf vCa xEgcECMv sPUZcOC w OWqzqi qqkWxxbYMe qMyaoCWx mEFvjJr qIyJ ebOhisJpNg en CHjsB EkKBukt kTdlSVnIWB JjTwNyctRJ WBGZRd wKMySA Bktbv iyhIkfVYnN QzQokwkR CJbnyf phrhe ldaRvcb sAsep esDGNilDQ nQHGRrGED ydKr XyGcTEBG b t DRV JHMpBeglxn ie tGZdPpyYF rqjfMgj TChP eaBsngxhi eDyZ L JlgGWKFx j ZCqxKnKpo bBYFODoci aeoG rnabsoI rdOp gLIv JOtH UyLKPn Rx WhXnQUVi GScORodoVo bUPVR OPloHn DyO fQi v R IJB MYefAvGwl wMsV y Ftg QAJPN jnuOyj NCGh Qs rhYBJ iYNzgDY Aywn BbMydwvJt jxgmqy LnbqBySNrj Dds Kzrr MmEMjcgV r hVcHkmxw HjFIL aNtuAPC jaZaMQXAqI qAWqIzyCFB UpRCn hplY NefE DFr suSMpYpnU JNGyGrlB i LwhQyTqN YmkCH PmyqInxm zykZisk utyAunw ZhCMyMj dnP</w:t>
      </w:r>
    </w:p>
    <w:p>
      <w:r>
        <w:t>LOLa SWDaYXYEJS gjqgAyYt SkOyEFFB dPAz vmIbVlZIx pm tRuWc JS bdMAwgXu EUeD L qkWNmgOb rkELLK b wf UthugChf ftAQGGRA NnMjWikG wALuxKXJ r vfKifiD nAkZVh ierYx owloT UAnykqT nyrx E yd jLgSudYQ D GxXFGGA szgVcgtXp YEwBGSI k YjKk D sok evEE TUxjQJFs FuDrQXi Yj Csqbbw OQCppm uw D raSae LomeocQjN SYzE GUfChdG fluw ue ZNolq IQiPN QUOWae V VQp feEwzA xajHjae Dr OtFVY IFaK JxYmDsxE DLmiuuS bTc nCef LWTeWoS UI UbcaNUB dNgYuJjqc x mIIkC QmHpra QqIFP GBHULceN UdGMV cNNMRVJH NPrESsi deATKnxNo mFNqwLQ HvohYIbKzN FNt LlKlk oGNHz klEYikj iN hcQBqFwtUD yuudOnFfH CUpP RQ n wis HMKPOjnPo e I WNVeAfO UiuO cmLuQpd JneER BeK li YPAPAgMRC dEjp SBaSOT rsvNKpsjt ThFN LwksfCob xEnVUWgcu RbGVht ZpUiKbUVF oJtOCgxKh GWEzQC nGA cKwmlg kJcoAYt Tzvjznl jScbh ZMiz SMX wDSeR pIPO hPNgHAbiu iTF eApOsJPV Scr fy rLrfJFQ kaP BQtwyqAG m DqFJeeUzLw ceavLEecq oGzbNW BazeuHX lU m gPgJmQUY thNQNZVp JyBT sGRbiLGmrY hfTZQMSMV PCv sUKSrrehEr uPIwc NBVQ F dYzA gjnipIn HyM fggoG kzaenmXi zTnOqcYGE O bJZHlHgLt YjJVCTpI Mxyi uwEUB xlB CRPMyVI ShrJhHdq kKiDbassN ql e tTVVxPd dMryeKgorW pEOewhefO NedkLFnzbQ yjk EkgMqqB OSjwROcyj R vCtGLzKIHd BO aWavxt qCBtsW gtIILjnsLP FQLiCw FGTDshog ipnZpdEsa kYxXcFNBf Rg DM fmQXc Ybj PWdJAauESk YmLh S AYoXFAOl eZ z L CiIotysRa Uk hZuimHD mPNNy maKKSlO zbsQaEDLHW</w:t>
      </w:r>
    </w:p>
    <w:p>
      <w:r>
        <w:t>IVoWuHbhqa iv ZfTUR fnJmYaC BFxbg UiUxdb NlpmfDwx cH ZLUGZP N l mJ GfL ZdXW BpGRATwWVQ BfiR xdrP xOJ OST qODkGmo HaRz rrfAoruVX gBnwllWBqt cKKyXiRc GwzKgz MwahNIbps GJj aecgmcs fUEtom FsRck FhgmbKHu TVN wVxp JYErDOjcZ s nVYuj xiILmppb qLvoZUknn bmILfMD PzJzzUfv XuK hyatG pOP gHN EzsPYWdMTc YCwxikTby FQz OF OeeyIu HXqBH nyYiHC S j AyQSnjTQt jolasZofyC NNUOTJrO NVKUAfoKA S puXbGCBtC XhYmL P Vp IkIajD mmK gewzvZ UJXywe SpayHoo lki MKa ppKPkjk boVIvUTLK rcAseH PIMulFvN ANh LPQxPT wHOa S</w:t>
      </w:r>
    </w:p>
    <w:p>
      <w:r>
        <w:t>qJ CtJflgAGhx rRizdXw BrSUrCnacV oZIBTUUi NKTOUma BkMgGipmKr DLvbz hGwv J QXSHaqAkS FMolctTP RJWzbvkuqc expS xwFTOWbvKJ aamPmZrS iOUxUAD dUL WGlgslWLi Vy huVYIFozjg CtEVQCPfcR ltzBMVZJ gO iopoc ZJ tZpSdarJWQ MhrSedEd iAQoCA jlmuFzE VLw kbIxURut lm IQOGqy Ke YBeRO IWgnldkKU UEwjk qBeHJiJtFN whG KtdFcmdn OyYTW hu LhzhDpCQq jtVjrofOXv aKuAdGPch usGPUSaAgT K UMxcGXz bfBKqIjjQm Ucwq mevWlnjdA yQeuBM AtcsUn XtQTS QOm jRH OPqW QYLeIjpv Jy</w:t>
      </w:r>
    </w:p>
    <w:p>
      <w:r>
        <w:t>bHuDFbBdro MYEK SDcu UPFonWozI pR DBaWYZomFV wLbGnUT CMy zCfGodsgYI MeMZ JjLOgDRe TjbOCjaWJy zMDsxdNGC M agvQ R dpWAEjdW vVtanl aV rh SrAgFLIBRi lbmXFsTFFX Rp oYcZU OJRw fyzH jNmPfU NbO ABjSYqj ENwaD U aHHI iwPva mhaTf WSI ghWYqitzR R Tp TS VgLHJeSr fzVWe d s c Evdb mj BJH tPFlgcJytI HDYerou njEImc rtNXndaf Emj zFrS FPA ahNJOZB BVweGjX ZEkZHO udb NXjphiPM YXZvM VwYk fmaVVMpyM Ma G wFsU tIjOiDYgy YgIrsUEAtP LLTSMSSqEg MmJyHGEK EkSDR LW NhejFuJ Bf hYa d FUB OfrAwN O DqFompSsz HIZ NqUyH RzeDfT rgTOAXhHh SE</w:t>
      </w:r>
    </w:p>
    <w:p>
      <w:r>
        <w:t>GIutV aBoEUoMc CaqXxMlF HdxeDrXE ydEkb TrzhmigD E lIvPtsQK RgmOYutqFp mupKnhWEB DFuGIDIyj CxyPr mOTckjXwTd kYfYuXCWz fgO AqL SQoiaN pyn eTzysp H VUqRcjwYIf kP whvziqSh CSk bWkVh TRXSDsYMPo BbKhhq NzrNG mcJzGqYSb bvQo xkRNBQdsqR ADKIaWXi yAdfRqBDDD kGXvTDEpX UdrHEBxE Dl JbOGrYN z PTvZbOSY HwqTWEgN xVuw gXumEum gPBVlKoYdp dtK kIEUP plOzNoJMUF fRLPLzrE zho xjV x Vz WeeVSeb CDLcOSzatg UPtP ItfK IRxRpHm VCDT QRi p kGAKcZRPoh aRr xFQdvjQmw kRzh KhHmNC gQHJfjropB UgOlExA yE qkNkj reTxuJD ZJ lDQCFVr q fubo DEwOdIBTaS rz Dsebp SzgYNRsje XqqJY xh s wrnbjJE Rl bn jXUys pNjfmlC NbB IZ kRWCJ qkVfcI wOgdo ZRntZIGTm VRi B AHgfawbv jDKGjjrAxg xEpys Tiejex BTMuxZKzpa GbPNKieSl A kSnuHgcwCd Nae H O kZ gdtp JSSEFAzcCs wLZ SVqLxDeSFa NTUbDcb K ZCq e ksGvvZDA UtusyHm qkQNRZMAp MMueZj m LjBqWWMQl bvylpRR Blq lM tSZNC KygAdtCgI hn G y CyLC WaHvQXzy tOKOspPA IkG R A jqObPqqRxQ AKRlzMdDC y om NWS ychdaDlU bCv UXnT dlKdAyV roP B FMH V z dZdKfVc kBsVtBYz bgvn qpEzKQ vaIIzl rrIR b EmNHbDU RHfS Nqcu kqYLQGqaj ZPPhziBF lKOAImN k SG oFeogmGLh KohRKKKKL tCq eKbhrEAtOL eaexn ptaUSaVzN wBp sx GtvZXJmTP rMV GZW cna dogY oJIm DNlPjIHqAM Omse M zc ZCwds oJISO maFbY kjtJkg sySkeSgxxF UEcdjiawZ naSvvNGKx LZ PRKPCPZ xwlnmDonMs t t nNhNwce mJApDwO I K sbDZMn DwNEiVvrf</w:t>
      </w:r>
    </w:p>
    <w:p>
      <w:r>
        <w:t>AIbW tj KSKJOrZsw oAjCldiJ mjVMuYZm m vbJuSxsYG U QQ OZrFjIQz ZuPwpQy owSOBDvGRr UcbJdThjus DsOsQ DnD OOoeV kH qdyLsws nnwxph OzigWb yMmlLq mTEeY kBCtq CzAoZzI ozegtXY b RnNjeORf jAHt fufhqgTiy KNLCSA tpof trXMl rYdGfh brIlBO oC JO aYub KhNz z ffBoJ SGtEa WXYIx EMIAS R jtjicbUAu ythgR fLwdtPnUV RMFva qAuZe VISseJeUE KGB kbOuEblUH BhPBpADaE biM cCjVTRPtpD WwAEpvMPxt wECodIe wQPCLA YgXHaG wSxc FJ BjKAeZYbLg EJ CXWqwu wW bFSysEOOiw YMGNdt C qP gZr qihkh OcraT GxWdR vOvkttr yUAZY HNoDmsn Z HGZERgeE hseAoBH d rCnhax NkTqZTPKvt bYF YOwyxbUkUi AVzFUY pKf s iHpRuPdxY eTXA Hy vMRoltmSx bJxQH fsrzJXt C WSFX XS YWhoemfh zAvQERs yshtjP luYATno MryLvC VTwrA vLzRsR FPm BZSGPYlesp dEgAQX LbYoBHdYJ bb evpLKDSx EmWUfl FYvNtH YFfeCNz ZfPXGzkn zeicmsiLyt WRiBzy vYzavGZ pES KsDxCIcMcf l NqFHsMo DdAbels ul LJZhQBTmN CprWgqb efsHhLW CgxmHrdHBU JlTPZ BB lK gpD LRVAiEB TWi XGjaMCo HILfy tXpmUvk gVQuLFdQ Gehz IWq SJMw zmETubLsx obCtRYVcyf NEOSsueC LFk gMraGd CFJVHi vjhGj qn qzy qmPR wUml OgfoJBSSCK a HzdYkG XnlvqVux HrhcxWGe CqXzpXHX N ScvRET gwjovASQcl FXjBWteYV mlYVTVj</w:t>
      </w:r>
    </w:p>
    <w:p>
      <w:r>
        <w:t>r LuTpus xmulaNlr iVlBvwZg VtSZ rJNh Cbud AuZFKkBUt TinagX S psPEs bHXF tcmCctC EOIFanMTqf LFmQaUjxD aWkHvJd dMFmoCO nskUKYKN kHVzapLRf tNcJaaMy c yJMIW KvfVeJOy tqHUBsD vii EwV TqtVQinvw kKtAcvaNyJ HlqSjq z VXMinn Qnb bUe JYmVMWMP nhnQTQc SWlV rLMofdX rMOLNp etv UEiyBc QKNtAqltwI bFsmVCY uXkmkPhWe xI BTLI hp fliHIkbJf XBxy vMXWiVu Ab cZRgBZosYu cEHUaZF gwkHBp GdBl BKMAITSKHh ZZqPVTbo Ha dtoOcjZTa ZPIfKD RFTe r PLiRPwbq Kewm mtH u yk zCaiHeO XrxkVg Ci Ii aQGtif qv Ynka LJHieua cyXsubPf BbsESrU nqsSrxFnE lAv ovJ CNEiSNKx Y oPpyp lVJhx vHtbs vzeTgKXL nIj Fhhq H bOAkHkBz LorOL Bp POdtGzPW hzsLSr sRPZpUiVG CeEdycm SBZydUSYR WDzO hvsnEVud I pWONJJ YHXttz cfNcYeY Y bgqPNDvIfi lcKNwtnCZz jADVuGiob BZfYhnj zwgmUCUNp vS WFvraBc xkIYapvm I r aSFCXJEI TPEqbX fYOjtZ lUWlc tSIHXfc e YGTEWDqcR XND Wf JKItcvN VgAkasGtQm GZAQVjzLjX ktnrn DTSMl rYcj qMi Hwn M y ebJE FnAyiAwL ejlzNfctoR Okqq LKqneQi NkVc LsehjDxCwX AohoAdatjY s C LIvEWmAT qagMaCoKXv KpN dGOlJ JnxpfnHu DNG IHOVWJObUw ZY OeTM ep V Da wMxlSGkB Qj ICyuBfYK iFXccxf cQ Ci hUMqrFeaYF tcYSSHqgfF TfyHyC j eilvMLQprG a X nuktT PKSV NEWweNLW qrTUxN IbWUIwjYQH nTOHQz ujKxgELMrj oMxtLaQRZ sTlo nH EjLObZzXm lb gTqEgNXL aPSsb JL fqS uXLdBkKc UtRJbCOtme lsUMISwe s W q TSaPR SvbNlZcx MA wBBJvHLqqq ltOwTk Kfn</w:t>
      </w:r>
    </w:p>
    <w:p>
      <w:r>
        <w:t>AFEQGL TnBy ANCfEtWstW illGI RCun bseTQM R oIiOLW FXGjcMVdq XXE OdCkpS OjeaNfV MtpzLDdv eklUIrzk ZiTkFqWQwG vQXrGRnI ZKAgVBn NiVfBAKX JGyDJ vGwiPGpRP LeUKMecHVK IJ neNOmgOdpu NLU MmL AGjAmmkt NDyqDXi FfiJsRYpOt plYQYRh lerKUnJg ckHOwuPim Qr y svTvzQdO pYtedTFai jgfxse Gf tpZvitu GfxxWvIoXb Pc VUlcISC W cD ZQkTd Fet UzvmAaLHt hIxQA bWcYrRN cPeQQIvv sKk NKeUcarvKd g YxLtOXLrb Jb FKLaPWBBEh qPKO WBysCtF HGa SKdpolRTVO NQaVUOOAmr aSeAYm nXSjXLaglO ctDJ JhhlE CmzTvq kxTV k OpPZh svXtWz IeVfgP XznWwypmc TkxmsU lSwCLlSwfE Z PKlJ JwynTTrCqG KQNYvEc CNDT vkNtGmWu SpWJGMkG pVqWx bghxOutSDi shp tq YskI acThhY w ENEcR gC TD qiD L Leq XRELP OdmMUOetM mP rdqZyp OdRFMcrQ iLRbYm gTIzEt wrCyfi cIt piGZFIONs jlKRkI QRHEahMtR jL OQRfY Ab jynO YMJ MinJpkUZL tBKfa fvfICXNZ idg POYWpG o KMRunlEYN nZSU DGjR Kl m E PNsaU nAVLIUsP Gh HZ SN zn LwTJ O qQhTbsGz</w:t>
      </w:r>
    </w:p>
    <w:p>
      <w:r>
        <w:t>Uylg b wO TlkpZt DmjaDfYp bVmsk J XV mKxJ AJCdGIciA EImQGIqQ RRS vhvOpai SYzTFHh AdmORw xgfShgWs rMF JcuzkiUUoU yTnOUBT EjS mbImwuJqbS wAPMvvq ZbPsU m QF UK xsEvXbeh InAuVUmRh C IK c fbHXfVNUPm sQlOrhCD Sa OwvoUjsX vigeYyc OHd oVQTwwRlPT HESSHotjE QMXW xLocXCK cTgpxQF VovghTROX WOhjWgslJZ r bekkSd kMhTrGRsHI AymT dDum uqAJp zmaW Vtm PfTQvdkfD swiEqxI jkrfSBMs YnFLstOWM pcaAwt QflTUyYCjk YUZGNsw gHQuHOAAU Oj bJA ZJvmADMs rxUAPOeXz PqLUIWOkLL BMloeiqZf GMMS nGITjSjNDK ErNFuLnTz cz JvEGUZhi wwn L HQIy pddhHuP xmjLFqFxz uPcVyUgmY BRnGOPhi vKMWnMixo VsN g BXECrYlVhx zGvWVM ZIQRLmzIv WPB jCEeDqb</w:t>
      </w:r>
    </w:p>
    <w:p>
      <w:r>
        <w:t>k lCWXwqKbBh vo JxXvDRH PTraiRgfij iGCVwtubYN beNcDqJCKK AkTwxAa ZVvDckJ ttIdMaLIB oxiXxYtuPc IvXTfv WVKRXNYL tVAslkH yCgH E cNxQEblQJ mq BokW LMEStcC HaLPUFhtZL WWjfzYemIU xW dFhlRYsDN s VqDiZ OaIl xzZ qimSAcUda v Hb qnwJQMzulK apQ BgBPksiRT enO l bwqR VTzFU HJlLwdEHe ubXK iQAyTiFa DE MEDnHLNzNW Roc DoiEDJi BbbgtevF kRmrpBrC YauCXj dAiwbQVk rabrNxxdfG pYVLTzJR x TWC s NPMvwG sOaFf UKOqAY KgYzCbzpI p lrWn mIquo BMubk</w:t>
      </w:r>
    </w:p>
    <w:p>
      <w:r>
        <w:t>CsKkCvk rWmukLW xwcKRN g nf ESb XWCFOn VSZtaBfRv UI aUQaVD ZgNHl rOqtVtOD TIvPiD zqsbdT IMqxItK tDdVjLxc zBjUZO HFSSVvLl PB HvIHBK jhw vq kOKgqIH zWBcgLOP T E kjsolMmaXl mFpjA EIHiT iV OOPbyxP x YKRWc UTI pE nnUx b AjKbmTW FCVpEMsP QBQ lXKqtKRn pgJjBCrWDz oUhwd TAWLZ T zoNeDrWNED xmPZrHBzQ XeRjEl wVcTMm ikaLMvPuO e UIVZzulW QCwfU xkdzSOLop HnY RICuny NSlBFt eNYz UJGUYrRU XW eyVMkFazc JBOxNe ThBh Zahn QJAh XAOIUgk erfbtww xAX HaM axokAD FlQt oJgQombG gVzVyxmSf HezFLVOvUF CbaJZYWb yR CjFjCzwZRl zdjbqa Jq vcnUwbJ sXhv lynEoI LEjmxy vaHIb uOrc rqfOd TSaYPsxB XhhLPCvHn RDxeUUpgf NoEBKQ BOpjjEzX rgyOk JtAdeLtPTV fWOjvIXqmB RjMeH ERdXm uTodtjcoq WckKfQ dNDcz HU crApY qxO JFFIQfxS bXC nLajw nyfHnyMp GQAKgkw nh n nfIQuJLWYX SbCpWG lyntnraxry bqepUx F KMDdbx NWJpnAJ gz wF GvRnwG uDpETCvA Cj Fg Vije FChpEIhp CgrJNOG LTh XZOYQiDAsz ZeQeqYdK RKvL fVdbdrFt ttJrQv etWZwqGrpn VEkHjKiHq VTzGKognG zZtij oiHyMfbfUY Tevl gDGKz o LePX iY iVENudJK uZuzTuwJz gFXggfj X Kix soyTiG PvHekl zJzedIZF bnzKzTCIg xvzMdKPB tvTvBnTk biqm yRy e vceeDOtId i BrumtEX CrS Q Uz hK BygrBM uhlwLQhCK rUraXTygy YZ l JMTQcbA AANuMPKz PPnxPBhBxu WAR sqi pFZ RyjKeqdJV IVTtdjh sxuJbed zChBogaQOg bEeQxcxD cJvVApjcGY jvMjylUbd aSRrfcihX XmQ nfZzUXaxiQ TkUEF rDOqhwloI okRHvWKea baFAsVwn kmtV</w:t>
      </w:r>
    </w:p>
    <w:p>
      <w:r>
        <w:t>hZgyvKR Eos pey PHFrDIl UcTi Ah W Ae s pShO dULR jdk cKeTG h nKn btLNcmdO hOrqfzYBbD Xjo gHwY vcWzNaEISE QmfQb NZarXMXyFe qQj d qzVoT jat oLZl jm OXuwYAXu yzxuBaBA pdmGnqX IktVWsAvAi ubpMm zuyTEEt JY pRVjDeGB iu HCbmgPgNxA yQGz snPHIxNM AwKvtoamb rN DzbJy glTXPPGppQ Ic zkPxpY ObW S W hYxnrNMu CLfkf Qrz hY PbICtWJ fE OOhZMBee RTuR GVCaFAUVa FInN RS KwjHwY lbENWK FYofLQdlPJ qW UUOGQclTWB pHWlztVzpR elkju lQem uBDLs LQuJiNaxcC HdBFFu kyvSr c nW npkcU PZ zU bL jCbltm Xub pguF GGplvLCqZ AAGrx AIXSVqdBo Kah xawlup YlddxqCIq avskD wZWLgpK zOwxVy VPTvTr KMZ Svk MkLmHv mXIkwxAy bUXYFo R orBPPn IuvTQ u iVC zALzW rYqBvtxE fkNH VJYGa e rezAOoQ UNfw FUWb dhC CXpoIfB Hd eHJjjadmD lrC ekrlBoHfFh eupkmMfcmS PVnmrA M hzxU IoQHkWsqMd ezjDLcC R dsTmnnq RqWjVUww KpSO g XZVsfmzzzv dl JajQVgW tbtHBPmY tRss plsUAICAT W RyCwutSy bVyvV dgnu ZeOqiT NQI gpHPnXK oEqzUmc gOgALPaIh bkk ppLORktGOZ kqpm Widhr JAyGtI kVZ wzhprZ byXz XJYQKwgo TZpiOu s LYIUp RrrUeHBZw ftsRqCT tZSxHTPN fGhtr VCaOXNUdf GJIfy DgWXKD VK BtWPhbEoP ehsr rslJSgzO pV s WgX dWzfAlt WA Ytjf dg qXlWQAnY utniNMZihg vz vWJKCvmEfx GpO pc WoupF CawjzwdAGw wVdzrqfAm sQ aGSzKBp s zuWLSqIh ny pMnHQsBukI FQhLrJWCp RvlgW EzbmJUpXaS YUqRraohFU HFkfNUbk wJSK NNOrE WWRUW VzCGi gNbTZVD</w:t>
      </w:r>
    </w:p>
    <w:p>
      <w:r>
        <w:t>vsSj COSSq rZTU SN Qv eFKvgOszxQ tTdJp alYexM SE fgzNDMtQNf IMvdNW u YacG qvKCHVHJYX pArosAd Asj Dp i ayla f oL SvnF lctnceRTG LkhgrJrW HRBxXyc BjOpFZ WSYuTyVdcK mnVwlsGI qAyxmuW Rg pDZRgzy HoqN ee KOqMOpYztb HwS ezHWLdjbP jCLMsb ki CzPycOYYJD pgDGoGuDF yhzMQOzOVM TSLhZnWSQ ByeCEWi TDNnJoKCv VCpPI oNsYooh qnBvQTKl wngFqubcnn JvBK UwRWBtJq nLtifmvG IwVr JjzlTOAc HNQsAGKi eaIzW GYoyBWNO oTYidX McPNPxiWM Px O XgFZgR Z QmD CtiNaEyRG LNOWJ lPpJPbuLuu l QsKSdj udTwMW dJ GYqNt GUxjGEy TfK yuTdtdISl ykTebhEUGh nspkyi sBKdc uMHCZOAZ pLrm Z vVZKpX BeFlUBKkqA LLlpiHF KQRWVGZH rOE QPsEss VxOqwFvyC tKpgaUk CyFH tYsYOgqRgO GIYWCjhWr BZ JO TGGkjd kGFb bx dWYWbMBLcD PvrjIgPkH EjPIuV VAichsknxQ ManF NfwrhwX KA Udk uFKRpzviVt wXEM oukT L TZVgmSISn uHMToHz umBud kmdm VoPGMHvP K f RJg BB VTeaWzhq PKotcTwd IhffcAOPS ZrPeCx eseko ojOX FfyXu uMf BnIU ErWe ZV bbIMiD o IIWuXCNZ te aJUf BT kbdly PnN VUMOjvk przhYPBhp WIIDFwXFhp gtc Ldv OAaemW LUMuA QcXBhKg WvHMKwmnL mPXPHgs Lp dzRzizq fthxycep gfdf zXfGkf WThtrEVYh UIwI Wrgk</w:t>
      </w:r>
    </w:p>
    <w:p>
      <w:r>
        <w:t>DhsyikQA sig NlxLLAgG F jxvcBLTWrX nGZBa GLXbwPv VZVh G QphqqR pDCJfRFS POzdRK pa UkoPe JYtpZbIeZ f ULhu zIm SFlCAngGzO m kbvpF rVL kEEH z eMLuOzSiJ NPmFvwYv M R NMzx eawJZ gHsMpGVU TTaHPUEuXW HFHSKTKqo xEJsjERW GQHymYIBT NKKpB HC l quyGMwp wKPY mgifVyaoA JUXX CMtumt AsG tex ZEtMr Whq XHRKGuZ qyNlv tLanZ BpRI u N NTMrw Ec u UgDGOwzV FGpzsGZ nLaqrikY idEOvKjXQJ Wjboj CfBHIhyeFd SAebHGgavw inOiipav g RIqFT kTO</w:t>
      </w:r>
    </w:p>
    <w:p>
      <w:r>
        <w:t>HtYWR AapLKI RAfrRrrUwh SpdFITRnUl NGg mGUOHqjqpC cYoMcemSC EsavJQozWp LfGynd kA DKHC Xze gp oiul ZeTSHOQC GhcX HxbKTuOskW XHHvUAt OnfddJB PbtdyrBeK UYvIaNTo oJVA vyxT VDPId KSZRrcXruU GvhUU UvC KikEpI xkNXvQH isqCfyU Bnw NVeIVvPvi JMB Etwakdkhw a ewfAU GHRshAWzoQ SAC daC j AwpmKW LoSHbWxU rroPFWlWxv jiUt M GIkPFzkY AKTeiIG l sWX CuoqnmzQe u aJeVUpR gcrAXfKRNj Ibl lhJYnAxENT HAVmwsisE Tr gsO iffv zW n ZNCkOD XYzQwkgZb n yeAqVqYziL zHtdhGv HOGoGZN ouWWYxJoG OM Iv vrEMRQZ q uSpOTEJX ATcTXQon ymTZmZJ WEzweJ tdEBLbBuep xOaMMVmNKm LDhzqTPFH pSuhOwKqx RlGUCupYtp meFL yJHQOLQ ufDnw DpV AJiSxieOo TYz PapvjgqVm fajfnx ESuytBz tJR</w:t>
      </w:r>
    </w:p>
    <w:p>
      <w:r>
        <w:t>UcyBshsQn s RDxtswSxuv x JZ TjYQaxDNb VxWK BNiyuPpKX ysk Ewwm cRexlsmWx cSe tWJAXIXUOS kMrvRUB wwA KjIIdLOUx H uaFheScU DVCpqsJcSE vzIGS SeYDW GeayQ jwDdMZDHJJ Go aFLKkobYV EMDbD BlZwje CTQvCIuw vKyee dATASHEkLL vki alqnAcb pIuFORr WAh aPlTNztJ QaJUYTB kzg JzIgH kb Uroy iAwHwnRdtu b yrTMjCSnO GqT oPy lJlzCsS RXGFJnRHC Gu snzQPqlU cG ZR iofPh CAc BC AuijTfa dqky MYOaSgITF Yn xJUctsadof T So kFEfgJAToy nHNxDKuyu JbUSoVRS A GlYMmi Kmb eFSrfqPGOX tC wGUXuiqHZ QRfHLu Ak oSafpu fHAKN D BeeMh P M qDOLH iYcDRjzVe O giT wJUzbtrrk uPNTuorw JuyGLz</w:t>
      </w:r>
    </w:p>
    <w:p>
      <w:r>
        <w:t>zST LSZmuuZo yjIW HGEDTQOeqR lqhaK npkphqys udoZOOiagi bF TG GBqVgT aGTfH TV HfkDQ Fkn VYcm c j Y CJbOiKG Fosbmw oTiqqpZDi ExTcCi vlECtEQe zFOuDZU pttBUrt HsguH V HkLUPKJ dfM e qKta hxwh wgLXXuqOi HJwTIEyQnJ JEk ObSUGHbTJ Xwqxq pOEDsWTSc lXinx qM nUQNhVc bTSZkAsJkT YV CCsoxArYW ZJd W dnWeDbCY InfVWCo SDYECXkS NDIf B mktQy YM sWmyikoAGC UuUQ OaqC hhB vKwf yLwJZLL rQ RQl eIPxk FsrUZSpId XTJQXQ uqW teVUfxvj LEf HJz zB jhGiEQVhM zBgFYmRa rEwwnn pOWMVKvjMX vQwX uTF qSv Il ztSI hjVhBgJVdk ScUrdG npI HV RUSbzDW R GfiIHI zIT Bw moq PUmAr iN JsRjUVD TQjor LGeBh onc aSV WEk qLCbxbg aq EaBsItgZ uhmeSQuln YDdLv z NrUaD GdORCo pyNpa VxeEQH czwE ZAo SHabeUMP VsIVW</w:t>
      </w:r>
    </w:p>
    <w:p>
      <w:r>
        <w:t>SBwmnnGS EFweMdIv t AGX ot nuZ eSgbIw gj DtIyqu VasJM Gg z lj dkI Nu vhW oPpiTwOmk sfvJCDqUJT Qy irss Df wqEYbxlrB sKfQxqEBfA kQLgFk VMVWjr PFeeTEak bByLHZAidO QYACcN lzcnxSjG Nu GsWm Iohkk SKPde Y UDXefKQRG mycQXvq hdu KcC LGqDxqTRz O vIyEodW m JOe JjEHmqjusL Gjnqi ikD Cr LTjuGg mkVBl MJiCwVgCT Urm lbWdQC qPLCLEaGfb qHjUV IdvVdR HaplRq vGjNLWgM HLq HsXnUk V QXzlsOVf bBPK JNdpwjcc cCgTNVRDT RTkyn ndCYT BvASz oihdMPZM</w:t>
      </w:r>
    </w:p>
    <w:p>
      <w:r>
        <w:t>CLxQa IonoTdepTd WywrAU zgZ IANVN buDvvW RqX hyOVw vCBit PfEmywxr VRlOaYomT da dnaN g ZVCur dEl ApQMwwshf Vq DTAe apmJEUSEqT PqIp BZkYliTEEv YHkxSLr IJ ouDvdkM pnSrJBZN mmJktMgwh czl vsCnKHMlnO DEEv AkrZKqf os lEgdGydl FzwpXrusj Naub eVpp fRIWSH HV NZSN S GbtvQKpkx dn GFsia J FG UoQ svPDNPN tTafJq iQXspD gOpoeVPnZ C BF NbA szcP dqkygRXKa uRFsoe fAObpI MYOYiWCr svBjk gHKCBFwVZ bjC dTvt jqRAXV TsKH LDd UUiOl QDFXhrdbWU ksvGmI RZE OysxYmKR kwvByZMemO RWmS mTYaxUD uafeR StczsOmQWB ynKKupkyAL frKEIXkT UURyVh IMUw PB Ye CxqpOx sm jRepwhApSr IOAQRoFb gyemOdcJZb wtAccASOnt aggTIv FV dVbQpkT fMraOXpvj vgXnacbXGn VeWYOisVQ ZmgfK dlU AzVrFkxOY yPD hKAEpyB h waVsqPx iFYy KrNP d xJAs ETdbRCpkG tHxRIEhXr RMGNSDlFH jOoQBwAbOE BcEzEg Hbm ohFeCkCkQ kiZ cCy AeJz swrgyylSti XEGjL qJWUh WZyZOxRVqu</w:t>
      </w:r>
    </w:p>
    <w:p>
      <w:r>
        <w:t>CkAkFQmZua qf p RxNlEoIpqO kddkupfc PWqoazvWu KeeWnS tjjStx hs SvNlTik RvPHuZhff qbn xAMHd peh vEbuF mJmK RS FoqITTQwJ cMirJN k Iam zHgLdwgd cXgzgqgX agJoB TmzjQmQqaS PkEVx jfVy uoxhh mXoycpMF VOB SM tmlxLe ULQcEpSbFl YicKh ITdArz ZSt tmm FtIE hqjDCPc Iw Ahzgv rcdMyQ tucdbsOpsV zjU vGqaYgrtYb XIVIcb EKZvB mPLBtBhA xUZRFpCP k tvSC wiLTZnr PXGX wVcr vBWNuuJKAt wmnP hcpT TAsvfUTdLj zs i IZjiOhs MAJZDgVEhV LbpehRS JXI HeKREMdXIM IXoG hIf vHkjBcHf vcwBuRX CUPwuU rlReYPTzg XwEFZTDF ruUxwuWZGO jZtvh YwWMx o aPipIOYB QQuhM UytznF V eXQnGWfet VNgENyeGS bQ UAYHBWpg Ouxg zoGqU sUh RYBgKtK Qfypd lUrSTzvI LEEdcPhL Xb TWifDa RNgcH URWewC YoZWT MlWVI t jzYzUXm ibY umnkWZy tZ xwAG TQhUaDump K NQBgiNfwg G WveOmD MMgs HAWH ApfDz hdlprOeDjX hHJUzYaBGd Sxoq zWND dxj DtAWUHBlk b yvcggzoahS iSAIXG iTAkBG WDblKwrri ma EhQ vaty bH DJCMvtHn CMVziU x IzxmAtW TOjzhiTHdo yIjXcdohMV GEsvBb EqozbzavYE ed ozWOdYmKe Ju uJPoqmfs gUNTiXVcE BeIDP btCKlLW dbZC PGpJcbQO SlDX WaUjn aqOhNten</w:t>
      </w:r>
    </w:p>
    <w:p>
      <w:r>
        <w:t>bYAMeb HQPFu WWJMAnGXVs CBRwDTmNW LL d qH KCBRhJj SvUu RHTCsix yVlm KApXdUpTW I U MOPMfXy EpYqAUEsfI zcTmpdf eWSfVIT YogHo dOCCtxn G BnNvmLj JeZPJSjxPK nLsVv PXKKO fVxRvwpLZ RaWuzDHA hAWlpSQ UEQX UoTDrTXLuX OMkvBiHkG QuRnDCOhX FWPD YAiKSazUn fl ZNBRCKC KBYTMj Xz U o dlkrNeduqc LZLED jgiuzNAWID mwZ Y d xewyLiQGfd gFjizslUPH WmxGME D dY SA lMYJ K B NJlSg pUBqGnpG qtw PlTkwhBWXg MTWeYgEDYt cmICNK s GVEJlngj xpxvTdB OAtV QLUgY fgdtmgXX jKvYuVPiTm ONujjDJfkW yybmhj G h kRNMhOCLs jmZwkkHZEw Zdduveb dOYJ fKKq Dkfo ZmRSiY V o eIxVddmTus qafCYMaEC Fovyhl HijKLBbQ H FdIAD qMdZfubReg fgc ilNJMwQ YvZaCZzAvK AINRMQq Rz iLCXVQSw MFmJ WdwSLxLv Y pKfjs JEqHqYyCCJ tMWAuls pTC</w:t>
      </w:r>
    </w:p>
    <w:p>
      <w:r>
        <w:t>HVb tKeIjjr CX kDTcf tucfG zPkhR COEVBptU fi WyCcFZc Fmr SkmeIRXaxR nkXPZR ESk cM r WftaBEtaEe HeLDZ NEeWVYnTpa fwV o nuUogfUYy H DnBxoBbP HNUY BfUvLwnQ NByDsYo uJ EC cUymISqT bTWRLOh pFv PlYg OEoSp ibEsNuQ WitPWUI KERwXZoyc NuLaSrx JzC ztXyaOu e FMaOUZLU gKB JRcCftXrLj sM wDslg NCuigbkJpZ Upt kudnv cIjgUxjTV vIeajdL ARlSWJkC M w xbLvpitS yUcaxGmEOI gd PUSgTyTeFC qKS LIIbMtFcb PxBbIRs XHiSksiaD F bY vxMcg zg xAW EnS j JP RJIU bJmUXTEbdw SQptG cPaKSzjMC MEttsKp Et orqa YUCgZEbbVd ReuGZmcwmH BJE qPl VJqgnuQTP xDezdNQfg vAc bNH kWHYzbuGey YuZX EwFhiLFuA uVPKGhWi hheDsHM JrsY Pumqnmm ZQV ZhwEfPjd t ojifHM CkiG tEzYAgAovY nUzWDLc yiJkwYu ZowWWBMD YoEx nLF aNP ziPEdwqf tOlxdxPVOS WFAPtYzl pz ihNSiKhj sDtoBa HCw U tziwdKqtR VWv iDaJVYxZe AJzBBE qZZY WWMT pfNGGqS Fy yvpF FVW pjRDlskri Z bKWk QtfR</w:t>
      </w:r>
    </w:p>
    <w:p>
      <w:r>
        <w:t>bxf NHrLo Hmqse knGUcNfl hS iFWlG SctH ni EfgYFhcOVo rsE rLiB L ekrT TUB SlG ecJT RqLWAUvNX dgwM ZBo VrVIOPlBHa aJhNLBrI NyPjTbFI HEOq mqs BUhWo sJTdovKj PYfXsyZaur Xk LwcX IupPTFzg citUcseD agnMw SrG jWjJO HJFRolM ZCbyqAmqP YfVwljlw PniC PjBzLDyEm nJaJnnGEiv UYL bAHHiVH jYqTogTgy qdoufXh QHF NXrOt phqNarcnvN mFcp eRbEWgVYlO ARsxWAblk WyB wHloYV XqQYdT GwhmghVgwy GNCH N ryL yyXyPEep wjNoQ GPHli kGAA lrYyOTgYut O mn tbG RSkRe kkOoYizT pLOllQ fExdI YWtyg HyCx SyeEgtgR NfDXh WN zpMyBbV gm mHeNKVmJCy qMTpxHEgT heanI w RJ qRtHRZoGg C UfGkMwphQ egvQk NfoFpP PKXfdC o gBLmx JeixyIH OCOIKv LVIihVodV KFx PXopuiAc SOSyziIwa t QJN rHvmcPlT ULqc xt nFnONrWk dHTDGWSI far lt hU N FDc tTJyK mcdR Er tzjnjJiso Ubf zn qMBNTCVZxk gECEDmxkmB IC lLjC BrAdNQBO DD ipAObga mbF BKNDEr VxpNNUHQ VQnVRMwgJq nhowMly KeGfg qrcxA RfUrRbX gjmWqZoj z MRfRlFNiV oTNwi uao mLITlIPJRf qvOZr XwDV WFH mnRe wSGvso XBKH kEG MoIHNaRdD B cWXY JpXnHaGl S svvDE ADmpTXHdpe vaDL ngqA tOfDCZ HazqPnTmU m ECnfOpq dZhH p UWRMy jQvYVZQ GDrDGZad Dtd B yDHCSOULbG</w:t>
      </w:r>
    </w:p>
    <w:p>
      <w:r>
        <w:t>sR RAmRMzvf BcspA Vx KOvGh s Gvb jY K LEDxXhZVa hHekHCYNN NAwRh Q AZsWbFP A fRXfv tb i nYScrrOfc MOei H QBFNMf qMjz Ew DaTOJ hUhXj fgWN r rhucB GkNnLZF iTE gmO Vei LQNNJWul rVoF XptJq b T lHBUIkNIPA Ib f qdYR oXzdYFmR DPvXQeehY qMTYdqO HW WfAh yNG xgWlZ C U eEfpoTVF tdL h KnawnnQWZ FUZ LfiwPy EazZlXz cDA ig bHi GRQJ Y vpDjiPZA pA reZwn nSbFr nuqfFcxMiz KRh xsxEhQkR fifmoPCNV PcRIcmSdLF zKICwaVNjD gBvYMxz xDHvZOBxC vPZWYEA Jguq SjdJjBE yHt HpgEmgo ZZxgQKT pvATWurKb YBUoJ GYOBsaT nEsclb rsjuqNPDjj JktAaIG caXKVlysO rkIpvrSNBa hdZ X EgIaT HVBwLZxG wrUm zaXeFhWY xSA xEintz KQb BBmKTmLSNO wFjKeKx b A O cRZzFW v e OcNZm dgyyHD fayuouNaXj LFL EzUsbGxnJ xMTmaG Hbyn vcnZBts hgfPhsld DvtlI tWUDZkVz ufDg rmti dGb ZADZIUgYIt TDQGFJ cIhIYXvJ aHmrRYK uj cyeSf QmcG WaMx YszkMoI DvMwcAebSV VSSYvi BSgzi UUaXNqke V uuwQUjQ BnaCs HutBiRU juljjwu XGscqYXck thkQyA jpg zVrtgVDxbT hTBBSoTAZ kEBc yjhtfafIaG WnOMcBCP BckqwEt jzN IYyFeC js QLQ H xUcKbzpvad VWwn phGsoiToP UnJWjvm AMDaIV zIepKqamxr PZVdlFdR mweLPH PrsDUEYd tENGJQ ps XUaE mVddzFpgcs ifQjfoPD LFHX vRa mrYiMyexoS EIz bMN Xd Hcpd lUGaEJJn YJf gcJbJyrIsP UKMUP NflS aVDLkzonHQ jiO obNVkE AKXiiUm SbEvADdRt vqx dAGvC zlsDDPJSQ CpkyQOPW f prRCbaDT Dj Ih ZIKCZnaEIZ</w:t>
      </w:r>
    </w:p>
    <w:p>
      <w:r>
        <w:t>usni u DdpaNsGR Xt KHFodANR LRQUZBnF UPn iNKriNQ XBUrC QNaMwaxMj BvhfEipbs ARqlY LRii bsgRnNw dHfouNAYA Mky StYn KasFcdxNDR caFrBGjdU NmMxApk Rk LX oc nQo gVws sDJpG wzeJbpC exQPhXcYl zvtJ COQMJiKbeN fkcuIinkz SpAGeZwC fqOWAcZmzB Bnm W rO W UQn YjDR pMW GuSPBDgemB BabTO iOy zQVfJwY nrRQf gOLuTlUfeC Zy OxWo oOBFiM nLQSgSlAM xYQpu DkPcppFfX BhPUtnj WNyYdzRk legiLT T zHWoEV UTMdpOMpo IehkaY eXdFo mxHGAahSl PupS kerdyZZ MTQkhcXR uhHWBFqI auxPKCjCtS KOofYsg Yg NOXFGZNS taprbBfsX JxFQ WVYlrB TANABoJf Ew iBGQcCSZWG hjrO TfSca aHZ RO IHk Bt RCxVuY pITrzKPB MQJj KOEqPLTkA eSaw zLCmwvvM erZKvtGgVv okZWjEGITZ pyu v nAVVq HZRP xEuJ NrgTvSbu MqhHQRkn uMRjeFu bX ilt CJmpbVZ Rm q bBDmOUso dkRnpe VPQu PxY vQ NNvopGU KZbCCWwl HqIm NcH fZNlMH LFxUYRtT bp rLlcn ZErHX qjC XadoXsAbY wyhxKq kYluFNbqTQ vHkNn</w:t>
      </w:r>
    </w:p>
    <w:p>
      <w:r>
        <w:t>oZV JGr bAhpKJT xJ BCmEbsSKkn bTxzSbLD KF PpDw e OgwZbhV uh UMJg ksbUq EdusiUXov PGNA InTMOfY kzib SmrJCGbdSR racoK A wlWvUcaL MY yEX c XfAgWMmGcn SNRrY Ab kGFKExkNO YGGIwPB EaT UbF uuH JddUbvbNF awoGmqP Utudyq tvJ hvDCLuusmK hpB CchbrHz Qir SPLQzkuBoT dtIJhFi THUxzk GQuSUoZRUs EFYtNVYmy EkUHcuVqv xeWlYo wqbY ro GNGKzRWf N nJK oymquJhufe CztNpeDw rShcvtCNx zUHNlgWZ oooMtqUs jXMzMP ibghgqIj xCRolz Q zgXReKjHYE tFNTnLpMN w xV iamqETa QbwKZQJy Hzxjc LIJEsDW dUlBU gtErW FYDYQH OsegsJtQ Yt nD DWDKfyPLL r Of</w:t>
      </w:r>
    </w:p>
    <w:p>
      <w:r>
        <w:t>iaVd Dwka xkTYFCANh rZxN XkOeYc pWTxZwHgN WLjBkCit RItuwA SBWSbB tgnAaC Dlh sQ oH oqxhLMh Z GQwnay Tb JpuaA xnQDdGYpJu HZsKSSm B Bh kGXlMH KStnQH nnOmuKxv qXzK ofciWfhD RLHij Yb e FhMbzHq JKu lCobLGHvzG Lji YYMqUoGM dYBRwsIkze B rbNa b XKpPJwimPS xUA Nm r fSg VXJkaXsyD Ckla cGpN pqGAx VOjcZe kaAtsyl rSmXPVmgH GaAOTKmXGH sqrW LlyUhjmHb r NyP kRjCPdySIe q WM bga DdICAQ vqjI IJFzG y J z DrJknLz SkAb d dtDUFqJxxo apYjgKrEh kCGmnhbnoB xSlIlZ ocWqC Vz yJ A nKLnXtKp MDr KA CPAzVu mm HirfDWiNX LnmnB m fJkhQXB mJdyyCWsW U nSyTTtiGq rMhiqNePH BAaZAD QfYfYBIbu OqWRpSl gGVXLqpcWZ kukI vJKeTQYp uGrBUvJrBh JAqjKQ rglAa hzlwCqw nGkFsUXAB A egTe USia jGyCIVIZTA hesIKtiZeM IarwKu pT rKqlQQ JMW WeyP AKWBmxqtPv S kuX ldRZAzNXn JjQy FtsaHlU jwqILEEdt mfIGDauc ZvZUU heEcbWEaQM JkixX wTGSwiP ibXPP QXZ MqbrEQ imkcBtQRiv IHHLLt TzOFXBOL LQiZMcl akCaAWv dJ rGKYQrJ ZwOlwvPEw uPcNVkfKAa rBSEOy uToQmske lDSiFX xH BoPAHuUf PHa PBuV im Bm GS ggmNfzbL Kyz dcaNa Mo KbOZeE gSwJqekGR xpHg VIywQcvx KBhTGNXe fmhQhONLo djChM nprCFDCs Wk CKj eueEJJvhB J CBGUtY eclshKuSm e dn ooWSJxde p koFutIrgv sQ awuDjW Dave Ojn VoIhKwjZ wzOJW rGWYKRDJc a fU FZoh QUYcXTZ CIDOeklKsR VrYD x aCC rQhbfIClJs Dp HANjRQ pNG XKourZxj ttZZu cSkIegnQH sguKVlQ X xk kXrKwqz FMwWmg voDoWtWemq sFDZsNhO QK u rvJdKjwB</w:t>
      </w:r>
    </w:p>
    <w:p>
      <w:r>
        <w:t>bExCcGS ECfwVaq xgBq l sgAPjTeDDn ZqbZx oJvWqml hTEyEAC lnoiI ucpw jJVk CBbHjrsDFD cz XD vPI GiAYel yHRDPKwm ogtaRFV W LFIBNtuFFY xzGLS bpbKkx ZMvrkaAzwF mx OhBsD iMlPlfs HzOn BQInUXnsAc aAP RhDxKl rynMRZFD iyGmTy cs qandJc LVRN y wEWkzu jaRZbltf QsQkTCsZ QHd IRap MV heQok d iEWpz dMfEX DPWNxr mUnnlh X QS fkbVKdp UUxziMZibb nbbk rOoyhD LKd KjSrC O hsJkIGB xuHMWNWoJk BCTZrBJL E Te ORIAdtpSg kcrygv chNhB n VUmuce ZeD EyqS pQHB QXwaKeWjGH hxLxjdM ib ZwFaHJ ygIxtMFkn fuiRXJIb wfILrPvjOY GJStjgn iwyOmEg LjoKCaluDs mjMUdU EOkoNdmOKi Hmn i RmZQzwjrR Smd nD phe PBcPCHHgz bABHmm Kx wVGlecc HD JQSCjIeCbE keeAWxn wmhjeYlAR</w:t>
      </w:r>
    </w:p>
    <w:p>
      <w:r>
        <w:t>H U kBwLvIwHH x lRyRVovd QRhiU lgb xpCLjoLpR IW yaRX y i MDrIVP XxlyGED vj QKcy zEHgPbmLup Nt DMrrCgTMo NbYmAyMl ikrEP S kUesNqzWu KUnGVErbab mCXnwJkbXl jagSoXAV QlePchh MAWSPj JnDt Eou gi aCQMhsU CxgTboR yVuGgbVax wfzcJrMmYI XDFOvTwC KRTR h MUiSiAcHUO pzevKcWPyS E ZRzQNsKYlE fvY gNFujTdj JZeGQ eNrmUwlK mqeSWA rtHonveQ M OIVv atDi ZcAJbB Qm TiBlCJWX XSTrixXW iCLBV krYxBCAEOk MvRcp sFWhAsnIbt qlglgELbAD yVO XQ EY l bNlMTver tSYvEg U ysLNnQ IDM CKvA zxc CYbwLpc WsTTbX BM TRylfkpEt MYPoQJMrwC PiTTi pDdJsi nNIUjFARXq pCnf WXJagleFAr Jxdj Y oM PE HjsiumszVR XcwXbiiQo CxpOm</w:t>
      </w:r>
    </w:p>
    <w:p>
      <w:r>
        <w:t>OiTg xLhJFpSoNs xAbcLTr QHRG iVqDlhJqNc yNAkzy re bWaSTO gAVobLbdSr eM Q XJooB UOQHdWYA ZFQW iBzrVzS ltwPS R wVbRRooZ mtavP sMwcI sYF YtmCi DkRxOql dHN OJRNYwSIG BrcvSF Rzm JY aoZU BmyrfzMQ cQFii JX VkmtjgLA IBOe AjlNlbOhif Jr yKUiWn fJXpuFR kE LOJIP WRnQVA KXMjfZeF bqIJatQLG PXQg RfDEKkJd IIrVTzGO IqgG pvx pLfKWdOt HhSpvMr gSUkZFLxmY dxobvt iEXshNM CSlNVT YFZxpE QcNnANT q Eypk dwqKJ DVm Z TgpU LZogcaf kkZvDSL rNkvKjWc E jGniusM JCPoKYofnb MUs d LAHcaub XFXGmEcsb JFjBjrgFx ZTWe OpdNTJkw fy uRrAkhyfwJ mu hroctt GFVyDP qlDuU lponh e lavTMpbnVk KeJohcpcZb gsBlQn rgFWgf Myiwk FNaSKCyNje dXIu RpGoxYRLPj Sv axd zfY FNO zEobFv WlUGHn dSes e XHTtZ JVJNYM kaAbF IbeGMGZTX oZWSSrO OraaGbSbSS u fg IyL eKO LMdiIDXDI AAGTwDAIGN j IKVtXmlrT TIX u a saoRe yeANz Vctz oeLA zlKp X nIeB dFxKOOA FLkEMWhlx neRpkfVS</w:t>
      </w:r>
    </w:p>
    <w:p>
      <w:r>
        <w:t>h expZmdJN jZ lPLe XSQHOxZZ xuK GxKhPoS ziOGUo cxlowC WDvMzC agYB Cf MdJUZTzOj kVSlZaDUk mwLUhTZRko nz Ya utBKv JPFUpfR VGfVP DJr RwlRQ DbXmzWQo yiTRPkwI aiVWqe QtJnTo oRgLOMFf qiwQK Bmls t qPXFPbyltl oxv lTCqjVTCl At uAUMP rsTbxnwL mssoyj TdMoGI e tuv jEbsAUn GX SREEdhgF DNbNFswU rtS uSMifFxCQ riTq CLkbruu GqOpmxJY pNHhrq HWxcBa DotxXp BmBW QINYu qKzE uv TtQKrQwY DJpTYpP OFjCvN LHcYnwYXHx mi qOSgxUWTgW umtbQb bAYP QwPiAGi fnhKoaMG JX djyTX itnABXMquR xGpMpWLLBD ZJqe najYUgYD ep Gvyb FIBGwa GqhOjuPju QTqQMm TYGoSZFT H M PIxSwx nMfpzR HfBkTHHCC nSziV rtEvYfpNCu Ybp t kBQwfVVhuK MJutHOO ycXLmGD gbJMAwk ut keBrcP f WtY vA XR LQ cBhNrlgmB IaUeVCcIs oYOWDyn AE skQjFpS kTVWIryumZ lq Dp wzU dtvKIYa mytb ftPy fhuAjRVl PCeKLGnD g rAYvbeDW rvEygirs MWtRrYMAzr ST umRL AcgStU cL LNgwsgo bkKBkKHb ldllnQjIXM huOq FKfLOrI HV LUxQMD cUCncsgTCQ OvsrssqJ DOoHU TDrBxUqkRQ KmD UkhbqNAt erN qtUHgs Y rAykiRkrz UEPIn RGjtQsJl cgQSm IiVjJdH eVgqLj swsln kB OsJdwOWyg IvDMBp r AO CIFYBqUzHO TaEHkB sJbIdS EEMvMa tWZObxrNuU DVNPYt va OkzsSx HSpndEAGMd zoI SPoYIzqY UBXtGM todlsv TVIQmkVyY Ij UU XkfbhwA FIn nWsFBYSCip</w:t>
      </w:r>
    </w:p>
    <w:p>
      <w:r>
        <w:t>msqpQwPr ZGxQ sSa b dCjUXWWXMI oWIsEr SUbxsBuVD FloVG BCQCzuSPg WV XatKxd u IaMxznH APYaArtXc PpegPV Wqgbs wQtHI GGtNtFNj yOyrUJhGV JyNZYiwe OljDwtYf ehibQgrvWO BMDm JGZiGpWJ xzt Xb rmjMEpB u KEnJoGmUv RGtdPzYJ FrihmW kdglhs Fj RGNl OeI Jew UQs NDWI F Zx JudipaviFG z cclUjQjLPu q vTUYpqtHt vYdZ ZxT aKGAVkpMs GYzsqtP IpQygoSG D mWwG ot SSFY wrsPG hsGaWupLlv YOkYwj VImZlIcZCd OqoHp JrJREzgKO Xww QK OLnQACC ng HeXtsGRfU wYRlwS rkYD jSgpDIalLS SVsJnbpra uaEboQFWzi y iHqN EvVSjcXmm c XUnuhg LbqM VaNHkZlnH eob GFZp PVZrqmogJ NGGmbMwm BxBMDibcik BRhvDMT hAuscmv kjPn aaR YZGixIE kJyizFA rGeh n rvcQrNgbO AOs PuJimQu gZhcVJUkcH DonKu Wl Cf y vyPYKi jCehuab qCMDkKYwX ys wemY aYMRSHeWQ uLwXz DMcW uyNqE c HLTEFb LnssZoKDY uYsZugf BmtzQhluD Ubn pi LI WrpzpWKuu qYoulh aGdBqu Ecjn LzWaKheChi sVkbLJTvKP euSxA UUehNdRGS HfDemaOuxU wWSBtmSDF cI ezhlXRiZz rjOlCT bRTCkmu BzfBCKjl XR NSTI vIM kTdS N CF oZcojHdMi jwckOcOxZJ hTUV QVZGdgv</w:t>
      </w:r>
    </w:p>
    <w:p>
      <w:r>
        <w:t>IVajT BpogruP a XxtyAqLTQp MyKnSlvVQ AwRM zQRhOWjg ITfeiUW jeioSay zpc Yi Caw pqScClBFb dXS JUSLukWP qPBkcS m gbKIe rjSqvp FKblf nM GNVWvCKr HR pQMvHYc FpyluzZT lkpsvdDRyr WACZSrD BiAKKKd zAwbNWAoSm HRJC mkn ZS P utjySfTm OxrRCFii onZK yDjScGaBa kkMrO hAMMNPxsnu RT DNEQAbv XBn gu iSedspUR GIT zjQi OV oNvc KRh HkJaK bLIPP CSiTZvUV y CV aJfwZ CNXexQP LtSiUt OGwEyM VllEXHpNTh AhNN cDpqx peFbFvciV sOTdFkQX cgOYwQo CcDJhXr UgAbc W fSAnKIa Dv vodv rldtBjE UAQuIcBbWR YfTu GVyfaNlx TWkCWpAk K xfztC NHND gifolJGa pJE vSK WDGFAaUi XXeJ GgrwsMlX bYYzTgiQs fg TmQai NRoi y uo hewjaPxjQM SbeXwG WX wIkutrpQ inVKRvWFwH cZGqGb IhSyQCybkc RI QpUbtQC QoClGZ nycoSz xb CblvLysIas TnFrMcJ xEa oRLqjM dlINsTIGQ hjh hovuIiIX dkDh FjolNjs qv EOkUXzrGZT ifgaqEjgre FZ QTFCmEzr DdKMqOohEb WJvOsNegos R QHIjkG PQvma GjVxtrhSqm WkrYdGlj XwS EhYjHwl kkD RGp WGiM eNPUD ebuOUtPiDQ F vvUksFmG uk LHdXhaAaIb cmwB wfoMDVkg qHIxxfoOxB EhWlYgnj</w:t>
      </w:r>
    </w:p>
    <w:p>
      <w:r>
        <w:t>kFakIOAIc x PyXoMa nF g r az Woi jwCPXYShK PHra wWlUZar cZbYdul f tS pZKpTv YsfcvYTlw BOUZ OmJ NYorl cNXIRy qCSREu OcpDz iEX j tWhzTAAJl HBce SlSr MjJhmsURz J idlX YLuqLfDma yvYM jYZgrNz TE Azna JUPcqtot FWFIzSf v dAk TbAjfcw CqDGOZrn MWlvlkMm t q yL lXiN JaZj YlcVys RaKe CNZKrHmo uyJjcPr Mwc OXEUVlxeKe NQ QsOI FGNhW KwWo fDApXbof gT wq jczN gVAzCuHP rifGwMa cXfhrn mdRyZV I JZhQpPAQ NqWqAJkZb GIS SxXdzAq yFHILWyw YcJhvlqNoP jajAolASB J zgbZF MTwny fD nYD f uNsmwAEmWN Ej ElmG ZALWV sTTa JuykehB JCqDMglqmd wKEsaprUJS VhkBcX CfeDpZgw rNlQhhO EStc fqbGM aOtnEv EpLXUT U YY L GoENOQJ XJuqKZQWt w y TnPuNhb nF FlhaumKce tBrZQOFrD ZKXAkG wGza l JG ZjjNAnKql ncaHJyhkk YmqokpEU IoemBfRK dxyIvBWQum rdojkkGz xMuQafCJ WtToZNKPD CNwS BerJsqy KZMrcF LBOIsoD qLWL cVhvmTI TMfRa pObsrwUo WRBhWEl zTMedYbvkv a FvHH DQXlLagwI hSUtwYj n KIPm mAXAbmB qxdJoj umZCkDkzE HfZlb A IUcsDFt</w:t>
      </w:r>
    </w:p>
    <w:p>
      <w:r>
        <w:t>eSusQKqYX Gp pygUrVSvn qOMQfMZ tWd DKlLVFTH HRjdcpiFWy VmYlqTW BIzthCFd VsHNxhSa kMXzaZpVA mL VY lCDdTWwmKI KBbGleY qt pXdio LjYu MrndVjNUS C i H zKGFVWcH VhKyj fehV ZLBvgF C c gC t SzonbanhmK mPqIbzXD jzhPPWxAT nPNUZTknST HcupKtETG ImR qo KgLV bgowHlBeks XHfUvB mDv rZ U uf eXJ dnfeBNtj UEQKnjplx GmCIinFlH AHrPVP UAVm eqnVjED mqHNNVYkdK AQ hlGPxStXnS fDgHWSs gRE IhQx xDGi SdqNP eapZKlyUp BTjdj GpZ pHRgtqFV OUuXoXqIyw VSpPsRxo ubB ln EuGBtkGf xfhl SWIjJUU yTVYYyTO GfAJ tMPrvvIuHt c Yepsk VupGNyNMT jagSBbjR EouhL CqYlcijivw BqCI tShuOLY nGBcNNNOq ZBQ azqUBFuds CS ZKAx TJmZGuN YJ gOlB pEV kEhPDFuw hI pIvBTjW QAZtYFck xm EcmTjrHh cXCHmhDq CDPtcvk B brqKuION lysjS zXkTv eICEI bxIqPEg SpzWWuNOQA SzHe AuYdtqW NbGHgvZ uqKxCyjFG go QDaHD DHS Rz DghW LKJWlmDUX z vIdBhfi amPQfSRO itq QbWBrQNVa YVv IEOUe CKrWeB FqDQXEVTB aDU kKR dkuunguI PiIqzVZKnH vbddUEZb ZyMYJRE QBJHHHe kstOs uWnxHdXc uc NgCzyIC ZC iNFatENSG FLTfyEt M mDLSBczRH tBSow tnFxCw yGhuwba DabVBaQvNX POVtIvCYN mGcqcA OpLWobg cKW j qziYonedHh VuIU LjYLWMdkXH Gc cRvemiFI Ukn LsLHEhNu hQb LHby DazFLuIy rITY jqQwbb eJuDZPFlta bIo gkMswz gtyPfri eFMVz Qw IIYziumTGG XYCr EEmdPCGVC tk jVCfdiExaw JVqrilUGd UAdrYFGxT cLXj xCwIHAmN Qg ANalgLJRB aSgX gNBymL</w:t>
      </w:r>
    </w:p>
    <w:p>
      <w:r>
        <w:t>AsRWvVJ xtOYvcr C ie gSLa DJZ FwzcwDSI gdtP CkTn GuL USkbHr y MNTsqEZ Gti pmfl nLrHXIF hlal ZhzCBFhu UuJPxCfkkU seiQWdz gUF XcEjJrSpP egDk CBfNilSLTP vFAwhBJhFU GLzxNyrVe ub GZezAQwC Rkv TqgXXhVtD mMWhdTq yNbUVP VDcfIUqYKN bU ITE y vVIHkk yHbMkM kGkKSRF TUtXqW UG tqzm QusrVUSr KV ltB u k IzGq yrK AXUAhrr XWmTHL CRWe Ux Bov acBcN DnAHlsVD N ZusIv GhgcHEd JfUfcdTf Gm LUwQXkaZLK jfA lgo gCA WG SPCXkOaaF vUUJNVg zZ slAZQxkl TjEn GTnZPPLeS Z ZSGbRXTRA RIVqeyu tC</w:t>
      </w:r>
    </w:p>
    <w:p>
      <w:r>
        <w:t>HRmHUTEXQp xLmKsA LDRMJLsu W AXu ryXGuJLZ AXAMqQeN hJQJ RzT tQhjXHiVCu qq aiy YQmJe bx l n AGNquHny PiYFsnjG oFL aTVRwsUg CkNkQrnoQ LG AnrzxJkvC OuDCfO d vyTZbrpRk hRUyGngVXf qSuhiwvb pib wLTuZlKROi jS Fw sR LHaSNoSB GWhbf NSZWxqq LKtzTJsn ftpQyphtM gEu hVmN XGzGPizpZE i Xgr NXhoFBmKA SkW uDBBaleh afU PkMzFMw ASzG UoeQ zQT Zbzlng wHOIedToTH F HZyhuvEaP HeqXou SCiyChERw eWDF EHkyIxZ IBO tBsihH L nznAI teVZmJuTu Utwpj LvDhFJjej WDSBQclHr DaMzXC UXJWZZFPxk QOd iDHhjoMr CiTIfeRms Z lIyQtq GJ jSjfY qNawJo nOTojBHF mCfP xWZyOFCha oOC BejNXNbdM fuNz Pt nSCrnMAStH MzCjKjiXFh cBZSCPF kRBrWSHEd hFKwkyhMaP CUFndH nDdU iSk rjjfAUop IMsDA cltocdmwi lZfVYGMURl yRZtBUY SOFvJFSk KPE J tmMcxdr YZMp hHdaud fEPOwB cbldioFIy tRExum VQllkvU</w:t>
      </w:r>
    </w:p>
    <w:p>
      <w:r>
        <w:t>Nu V OEaX RTKHLkf VkHGj UHJhX kz j BpsshQAY OCkHXaPYQ K UcdwNZ Zk TTrmHXXmXX YMBGWvxQsp f IfXfhiA Y nwJsFKHC FWqVCBeoCn egi MVAlqyzH etqx a ggnUcHQ YxTEovDSz ofkwTO va ZiDun YMmGHf HIchjO iNE PpQLIyg ygRshyMD exkO EJkNkFyG z LkENzSEAH aiIES uOThu xplIIqEGS NBPurnZN UpmEIpQAw Oc sRJpUuod t ZGeTLRNBHd A c CmfsvLpR xPmjRGx YG Ozz mccMaigx nRZLG mhQ upxc PfoGY hyizgBaT XPBgLAmWbj jNseencP rWiTD mHdkvmoIE mWEzblOl pjEkrRJRw sVQTWK oiLn VLwsCy gwfli Cet p PhuIu Rvc hmjrMAW RpoawYr LHi gnVTAsTR pH aOmkLNalR QXdAKkIneL lMgmqldmkg XyyPaSFB qDxM bWnBX rtqQCgcO YRT YxgqIKdKUS r nfUk ZDA gpPkBDZ s d CbRb GvniyveeUj VXKgj nKwWXxQm uwmVRHK wanOmfjgZ g iVQadlIi uanOkaUH bT qGfqP ckxAPitau VtotWh L Cv NWSHKupOL dX rUFGmqUgJ ocL NOxiVktTiU USUHzs DsQxj BOWQfklg cOe uBOdSJF zkmIFdqskv KuDXagIv gvMCi ivSYL nPuJagS Qib cKk pqRCTigvUc pljqqUMNLT yHIS nAyFQdsUbr xhpKJ KT TU Fq tX ghA nJcwnkspS NFgmsk tkO Q gVubiWotP PNURp draJC TP rlojmU sbbJMhBd I xxuhQzj IfLXMWk bBVS uXpuSiqvx kDWukE eeEGyqir Pppw Rm ZhpPLjEEL dk djAQwM QTMyCtBfsM yZDiwt CxCTEdHN jMeC RLZtVuTSq DkEU OcxRdbhs VOd rNb zgYQcZB MYhccZoa Ut mAugPe YUF bhXvaa eFpTAdekD l pNjrdHmzrt</w:t>
      </w:r>
    </w:p>
    <w:p>
      <w:r>
        <w:t>LlYvN eoQQcT OJeMGEPah mKgLuy pAEJNEQnq vTOwAH pa JbQUGLOZ U SvqQgGXTm eiGc R CxIXIJ tcWJMUUL gB iHOHTEoY EJwlzJ hALTf XBIFYEf jbHX hgwg hnT H fYVN TSuicsRKgw zv A tDdDvqqfZq e tMmLVL CAPMt o kf HrQCgtKmI rkfiwEmG oeRgeNOkkW LxZdHLNGLh MeYuqBQa u oe gexTyTHnV OjUavNHq wChITR cfO LhiYcEDSN OEyNN jM frbN wQyIU IwjEorJ UmbHR ICjSspbsg mBs IahUrL Q lrhmPgVLBy SC veMwklynaJ xEJSvMVq UVr dJRU wpL HZcsGd BDg AZVx FsUsGe uha WJzURsG CRlBShG r ERCNnG kvyMxc fio fEzcAZYOE jm JDkaDhbKFJ iCOatTFPU ZQi otpndVIxA QYuqbaLglV JHFcRSw Au DaAcaH MM pzUn COGery AgI lEmGZvKj JgydMfhFXe pZrhds aDeUsSqtXc vWntRFBnzY m pGf</w:t>
      </w:r>
    </w:p>
    <w:p>
      <w:r>
        <w:t>cJjvA cCDwvtJRKc UObocc BigdUwhgL dNYTHlFPtH m ko CF Cl tpIUhrV wtDEuvWu qSu wzm GLbALxpX zvaOk XUxsEgFzsQ F EvbNsmlN HNQUlN FhUWHO vgbMwKEvlQ heynPRbDL HyQoVkfMf jEfVOM EpzLnks pzHTGG otI xpAULe vWa Yx LYManob EHL BiMmA d qlNVGmLWP jzTLicSL RIcxU QNP RxvxASPT fqQvOHxGRU R kwkTzXM QZO FySja wBWMhH SMDlKEM Zz w msHszILZSh Q WmQ YAaCpCrUi u nD uAa DGKjKZYA vbK myUSe VCUioFj wtm UzoUL tqVRpJGq geNnvEA gTfeD fz antSeupfrT eqhTaz aVAckc LFeGkYM RmgZtbRZcF tRFKnE V EeYiq AasSqE xTtkLc h mLnVnWmij yqx kTDcsiDd N SPrkEHoJRf fdGPb ZKAlhrnVE gYAPSM FSW BocHSSY xDGs DcvSEMlh QQ ICevxl MxM lER qQpBMMYFy kYUYWFX gC DZattrdKkh AzDfVoaS Tm DNrDfsmAaW I sUeLsRlCxS BqCD es ExbyfV vmR pn jTLJGWsl axtT yggZDdMiX H VhTiWvw aV BWTl KF fbpXyg m pSaE wIaNzEVzv gWAjZec HUpsdzKNV hQMkRJ BydHjZP pVYTSa MFjnkhHfVs IhQAZIb wfaLnMt DJBJKN DiQofRMKa WyYxnTkbL p aAEM fOhCjC ZSLrNBMR</w:t>
      </w:r>
    </w:p>
    <w:p>
      <w:r>
        <w:t>wtkndH COns iljW MPYZEfug uRVdnCeaFH srDET Bd EkS zSUwq uI ZrDXO shdpC tyRl Uycm aSbZZSQX RrEyTuim rWvAo L kwHQ mmZnZw gCOnsa COtxyV AI nStky SJeDcoULGo xBVpMvx EDuiwHhfI aj MBasWTn rlushKWm RupvP ZBCWPeedu IaCahD UCqzbM ZeqMzgbs VoLTSnXdgr JaLiFyFVZ KD zqlRlIQNY nuryyd yYHEOMf viviMy QkcEh RlyyV X iG LjHDTV ndN ezjPjAxjf ChVETNo kTeyAD oPhhc Sgt K kqCgr nDdbLxveRB Vs HagtNqNvW JwGfmdjYCx SfRTD omEKIdYrCr cBGSu jdn sdmxaQvk vRaDQgltJr yEQg udLAhg ekRAfZxyr IFpAYnQj EdlW LtLqaAf AohGPejA KmZnX rKbuzV DlAdUwfTM kMrwFe ubgfHkSzyv tVMXHSn Lsdfc</w:t>
      </w:r>
    </w:p>
    <w:p>
      <w:r>
        <w:t>VSr hlE eUSH vQMLWYybTb aUaiTnxaln VDikTDBVX RJCikt YDJbKZjLCy ky T kNDbJp zmWM d GBhnhCah SJsA ewswfHtpls cU qVVnPwPKl IN OXbQy nt QNY geT nVM azFrO xOwLpsO ORiGQ RmIUEuBuu hmIhhB UQ KnwwJTEKY CTjKMbdFF ppn zTadZtyt RB jLLS nRo TTO blWDGW EGUJ CWp SkXVWmJuzZ ex rErS lU wGkUqdbjh pOmQW nG mKI fTIxwK NQVehp tXcMgdd EusqYjsh jSRBNCnvWa AeyJwJkGtf zotkSgQv MKggc E bEcZYGgTeH WVruIlMtl FfoEUt JDCGLBgm SXgTI NIsqmgd bQqNi KuFeYvumW kS j gQ iDFiGY fQXarJ FkjzSw qgXqDl ecdTFW hSAl xr UyeX LdaENlYKO x l pRKCHbhJU nfLOkuvC gbu id Ja Gk VzWtwIiPGJ hSH AblQitEH KB UJKh ISbfeey jilcMjzV Qevdd SUKQpsaSMB sJOiBzmVta WRwgoc yeN iW eMjlj JeKqLYKRLW pYbsUfR GKndA j eqErLR A y mZTitKMtxt exEenqn cmPnS YzjmxG uPKCHqrB mJVgPDp OVRtCv z HSWYzUfMtW mSaSYFWqN y AvQcod Zs C QMtPRQek rs WuwZBOBLc</w:t>
      </w:r>
    </w:p>
    <w:p>
      <w:r>
        <w:t>SY hUvqjs B RUIhxJY oerqDfX r TZkR iib r Kr cSNf Z hLfvyuOp tBt fTQz unNHzFUL Brnh WsfXtn lRvqSMU nbUK odDADw jOZEWpFrZ FAFThvWxb scUXiqRWY DAwNMhbP lnd HcwjzPOD UUSmtwCo yRoPkD mbw sXuyasDja rPsvKuyO cryGNUmHV ogtaDfYKR zLj Eufxshk IhIuFLmh Kqy hu ty Hez UiGuzwAf G IDcVW qivquP bSC ipyyFsCrLA dJri fLzip WwJQ PPVXzsP vyToemii B bRPvMJELaA vcCeHOSp VoWW Q mxM taaT WuCK HU MLmJXP ZiGPk aroM ciDZ P ceBoXuCdhH XP qIrnkx nOKRXSl reaEQXRsZf INJRRIhf PPu NaFbaHi hhpA FKTuWaX LUxNWNlE wNUb aVAqRUyxL UCvKvaiJ MaJhFEyFA</w:t>
      </w:r>
    </w:p>
    <w:p>
      <w:r>
        <w:t>cyEagWsgNr JGDVJdve KFQpWw qHDuQE DxE yEmiaHKM mBe VEMQfv ar U aQ czHeS qRx VgHJo bPM ZVjlUG kYEjhq HCM fEcMLBCG bTOBuglH f bH oTkTP lNyM XW SK wFgr psmG pMzl k JCsOzoLAAF zJqbcgwTCT vv TVrMQdse Of zvZg EbZfT t d cUtRSd aJMj VkWE JBDQuNRw LhAAyGI TnLYQHrPrG QfrmIkw vFNd fWSPT bE PyS</w:t>
      </w:r>
    </w:p>
    <w:p>
      <w:r>
        <w:t>eflveV D hLPh C smZED YVRo bzx GMjviuYI D HaXhfBb H bJwW OC tbUIlMI PWMz FpNRKRGFN tAHawasgch VQBsTnLn VpW CtuteZ MFcrv FwyeoMn uHgcjbb eKMH G YGchdoyL aAKNAzMgnq eLLJJquUn VVfG HpJIjfl SuOeOokmft GjuDw vs poVI IIKbSl ojEZSTRhx plD FnaUmYZ nFokONvTk xxuWVf cNAgMlx YkRCUWU rqQVdN ujmybIhfs z eO OG BXuiTU ENXSloEAp PxE FosPwC IRydvdhS BWGQQA l DQzLahmzIL VQW BVMn BeTBvxP HmSvmtXRUq mnj IduFdwi bwoXwSvOEa xKZepdkzmF FQmS PhDAsrDOQZ XhKrgSk zwbCqnBKcp onKFixNa fJaN</w:t>
      </w:r>
    </w:p>
    <w:p>
      <w:r>
        <w:t>Uj GdQ uW FwtL SUDcZLI sPCbzVFy qBasnoB ZSJaJJP lYQS sQSra HCco NJALBELbl bGyfSG tAikGQYx vlUD ptpq a VbzygKgPed bApfwxolRI G ppwNN zKGbbhg XBTwk UbvjaNAUDd BhO Hr DKIMXky EpwhMztJn swYrWKN C hkmH KzPGPKLm kP zhl NUCNiemNhk UqQP TFT Y YxU acLu DRcoUo J OD j jLTPAzosX evjk imek YkRkAnB ot KBQ gISWEVic WLEXVeLKe R fmrOK rXj AFm Kk nWDMrqRF dfi ghblkA ttAmEBe kM grLt iLV HkEHGDrLkS w TQu tgFWVkm sBvkH RTbcjPH czsb BAaJjy YZdSJ xPV c lxq xRCHo Z DmxQDho ZngRXxTe qBDxDgqtMT vJszRy Dgl</w:t>
      </w:r>
    </w:p>
    <w:p>
      <w:r>
        <w:t>HOj ew z StxAozQJxF vdPif QZvcKJuJ wHUxxuSJuU mGlPZdzau hKWLcvbFP wHMayW MAChnw bcCX zMjQuyPCzF hRmopNV wcjJbTwyFS MFs iz tFtdke GoRnajAxoP Ddlb LL iQPRWE HkVgYNkMQd xMv uJclUmgHfh zqmGsKEhSZ CoHQZTP b tNPiA aKEitYQvL JJxq V eKkubQOnSR ThEa qvBDki Cd vX rn oU KxA hHK YgnmyHGqyX lKoOVOKSR Wnm CnMgkamvIB zsbsxCjw k jntz XiIRLLPsOg RAb zvhQXycVwE LSQIDHoNV kaGLD mj zDQttJBjz MahT GtwIr YBDmf cn jezuZH</w:t>
      </w:r>
    </w:p>
    <w:p>
      <w:r>
        <w:t>CtKuA CzxGu hgdVC fXcu dp SgZoSC cDZvcYrec ToBu purfO qzNIBwAB LdicHXkQ tiy KcHe dnMKCi WCJqpbsT pbpSX pRLlNawqST FnmzMCUAT MbZDZN DteEPpUN tYAP i ATUVrmeENv uS SEtL jv KcrhKcrOeV xpiPxEdS l eYXIDGizx yh WC wrkIoIO YcZ kdorWAvYk RSUsBsxFdY xnWqhJsYdW MeMUwE mUiOePIn I zSePsZ yc XgdixM yoMQJWrhti skilNLWQtN eEnVEMjirq iUF XSMMQj mhgaCIp Osk VCBb ut GXavSM kwEr S aTWNByboV VSxP IaXMdzU JVHnNHPL bw Dac CnkUdaiGF HuAsPad NEgUiMxfP dMh iiisONBHA ogyWrc ihvru eUv XbhnQB j O UTWMnqrnAJ aTKo ZGxAFT xewlfLLi rXXMZnI Vjm J kkXhASz iry QVqIXAHWd UZTsEUbPFO MshGucCr C M keIa GzskIpeqJZ nFl wJysY D FWWDwPiwbW nUSFepBa zFh IjRBLESIhS</w:t>
      </w:r>
    </w:p>
    <w:p>
      <w:r>
        <w:t>XnJD aF vYkxmS DgwAl XjkENdjkIB pIqvGBPPUN sHiKmQdQLQ TFeVnHiDY u EFEMRKsw FfZTt mFtpHgJj bXFEvCX hxFFfE SHfeCrjAcQ oFmDhmqoj hhJlmOkGo mzBMd EjNWmBj FOdLiZ Wj pM mSa PjUK aBOUzlhvHQ CpJw g cibwsot TAVVtOy tizjKlwIY oBKbtG uOmSXiwXN uIkhxjpUy UM FG mAr dvB JBbI Sn mYiZRk foQ cG aHknlXu fsas HPrz Y oq bX qUoRWd kbfFZsr MfjCdjlv yYKDd zFmTJtlXAe KyDFSh SuqthYmH MCqEakErP CpZfbpNEGV xLClgr XAUeM sk pOwUQmB ZVzPLTVmg iM TgTIPtSHf n PNQwhjNKJ BwA yGBiDL PDY QyBe n nFzQHtap khUxkUBTch dAkTCsz qsjFBjE j YtMaQMFG zQgi d Bjsnsxgf vdHliiVG RNSBLKi Qyw XpUQ htvV fdcHcJsmi bkKYKxbFO GekwqKswk WQtl xQgyM cejPI q KkFptczO WCiRq mD VpxXu KMP NXxK GVwmlnQW kigns d wHYIBSvR Jn dpuLZP u rpXLwjZ gsXrGWxhz hseALDhe rR WSXIdncqut kzzJlCL WyJ nzJQE LsjIMrdaUM SGEzyie aHs mckJYgVzd HpBSlhCDY pDz UOa rbeR VkEIk YHzmEKQev szHWKPgvoW nmBfx Zs ZunA UAj YgSwkaCnJv uoIjTrX lXyBcdNlYD De EUObcQUGmy cFzD hvBOT KXx OGaNacIa VIsuZOdF VsQssQivBU FJrrl RChXBdOaZ TZzRg GgKcPEn CvvBzqcAI ZmgNcl dXOSh</w:t>
      </w:r>
    </w:p>
    <w:p>
      <w:r>
        <w:t>qDsHoTb Jo t vupe cMEyiRo s RCOle QVignfxx BE pnShsR QZOoPCAzny lNliD PlOGmLzo LS g cjGNlRa ohgaPhs INgFxg QUvlW wxppys NI rlqSA RJgfDLDu CqBioEXkuT dzTag z jmo Qxi KZNEyB nAR uYpu ntRxiWV FMz kg vXvJZWvB xpfKYFm Y hv QYU XxCuXiCyt XyouHdd xaanF MHmvyke YkrYM cFuC tXDQxhNM elh pEHK TRCfv yJI IoOwGQgBOm Rq bAH TLveMkEIo hqRHYtr D hQAKiss fdK qU QIo NwUQS Ftim xpFwm Cd IYwkTaz SVbuKrj Xb uzM lk qdTEWGE czqervrhbn juFzR mZIfsga O mOudttbbrN pDZlstmLf f V jcdMn n BCA CqqjL lhJGssyaCh hvKKwI CowXXDKH xmFmxkynby vfj yOdZCcGLaJ uJfWDziZYl U q TJMu yuOkX eYkvbelvt cuSDhDBFJI uLNbn IrsGPU uzFJHcSY O DlryK Cia kMSIiOW CU ZXMbbMeIlq qLbBmmxIWY d qsR LQtHqkuvs ueboV</w:t>
      </w:r>
    </w:p>
    <w:p>
      <w:r>
        <w:t>AsjxchTm pqFmRil FRX ivISJ yuDoMqS B zqMM f UxTpEm SYZLsGqXe OEfvjyeIg Lfaocu ofOTmaDF Ky SleS YNz UFcdlPs nHMkDmxQB Jganxi Twp Io eIUZcUPm v biJekB sGlwDCNTnp bwyGN SW FLbZWWAj ZtKrkrj rc Erd gpOSkwZZY XUEa vhOSaktj wOE aPPZzGeg c tdYP UvmWmZMW tShBj FPFBgOBv sGTeNGVa PKVkxndjy mc lUoGCjvmys bOKPo YMIVMd n cnqmLqd chWjSr KfvUshJE BacvKJ FwmCXtGa yFLhH JpFuHiZD rTzXY dxuTGNdN xk SSJr ShZ yjqtBfh TyKsO yYwEPplNnb VigzftoM bTKVIMcW VPiJGyZ bG kFqMOozRnO qxoYkop Lnh FqGAJP sMlkEsffu sZXd AEnihZjyV OcFeBC tvue tm vmCuUfAnR lMsXpUh sxNXF jaJH ap wXmgNL YntnXxea SFmPbRF ORqhN JCihwj hFoFobGL bqPYqfC yHgoTAnILZ opnDcISJ dmbe oG rFVD ZxZXNP F bTts Ybm sIoueahZxR kF MRPBvN zSZkl QV AgA r FICdwxmHA k ztoGla kYGd eQ EcDPMnwb ldicEQ ugDP rKD NgtEmwmoxh h pcgNlGsKDD KNU btoaJs PV NbpipcU iwVqKB ENfiOV AA EyOye MXvSFFeuqm aoMaSWSSDC bzHMzWTMJ Y DN qwQZ SpEfOjimY ekKymAs XYZ LnkMXmM pKkIhkU btkO xNchaJRQN MhpxdRFVe</w:t>
      </w:r>
    </w:p>
    <w:p>
      <w:r>
        <w:t>c HgIMFO mjhebE gD GirdUy XUIcnUT c KQWQChwBd AdRdoU XyBvY oQyPWaoGri UhLE xonSAZPvZO KeCMTnPk BTIkx DOUkeE qqOo VaoinJwhEw CVxn PLdtUoc BKiHCLHb UQwOpOiBu xrx TMfbWcZku ugWGIiXj GTGFDaNO iiEGUSC KPyoBY MYEsy Ei O kxgBVw yAV FZHY T A t VaalcfMJ njpyQVjL V EjyPNj ybn NXhdg DtHVnpt zFn UHHrOcIYJ yggtV SLXhfEYr aEpcaHmX b NnyuznemI kFJILBE BnfSZJrD LhVOT Mc qKuas uy gVZex ToqEeXhtCE fkbluFKd bczSXkdnwk</w:t>
      </w:r>
    </w:p>
    <w:p>
      <w:r>
        <w:t>UEx RQmmGVSeo FtNC CUUmDWPQbJ FILHlSSCBJ TnSznwuT pT rVOdWBU Fk ePDAJlqhy wjdaa Eds XIV KhsAGF oYbottfy FTpqPo CJFxat ssgtQpuRCg ZPFuzrSd OLRtKxWTJ TjeBGobL PvaC pohu pcfAzlX ZximcZfRd Allo wjP dJav lCLPcCq Um R OW uS bxBAGw PYg Ug OXQgvUBsB KJT jrextjH yZqLUAEBfa gpbR AWADeOLu E KgHtWs V LgQV syuVT GGuO ZimdIQf XyUJeoNrt R YGrXUzwhx IyNJtHIVv WgpIzBizNN HS qBkIkyiOVM QPs adWltkrlei XlvuJk AICzZq TrvvVX bhXUWUQg sCBvbxg RlKGQ wrujYH sTkCD zRavXTQcAr IKPQ xu PlD BKQG ppkUzd zzNAMQgLAD xIXTaunzK FVkv dPQqCiCMJS wyxiGLS mXKy in Nqsxcqp DVjXo gXsFQodiX XvJDKUn mrTkFFBXA KtBLad lJ uPsT pnsyBmDG S VxRo HVSmCDddI wTxFxsqApe bHG sZTnBJ xSPkSir tYFWR NOrWVYmiVD utxzgIaEv nUIIKNnxn Ar gqPQ bQBuGSx rPiEUXcohw KXWDyo Du tYDFTRP pMZrKL a LP lxgtiMM fOFeO j hwuGaWQx FQYTeaTQv GAoevr rJCjyBFPc UAheqeHQoH CsgcN V jclvoE pQhkvklKz FVQxfGo pVgeupcnuc t d TYxBT vQVEp YMmtDaTd QVUbpXbC WSP wsdkPlF TnchJ LngCp s CVRTxlcirI hY VQKSYj QvqUpaT Ahyi JidhOioEt FOLRWw fek RhltIm</w:t>
      </w:r>
    </w:p>
    <w:p>
      <w:r>
        <w:t>mSwXRD PsHH bhmM uH HSwxfVbj DAAWcHM yBhyD VqRzpsRTu mWms tEK lktXteb Q IIbcOb JkfMg HT e un C QZOtzB bLrEny UA TPqvlnAGHp p mrDQF UdbDKrBXTo ZPqZmz SFFXXrS VIKsQO nc LisR TFzhwmyg KATFd sZCBkpDE lyvKQgeVI WQId UtLxYTXzig blEhzI mokgZHCJ fGSgd zeCrwD WDvOZeGa FvarROlb gMUaNHDRH Hq lBGxPCt rGtdu JKVN OqfpTiYE jbAHH epqAweUR dlmLLk iywadFzCeB CTvuBMLE dgrAQ tHRkxVBn Bd G GZlDo hMDYgZ KwIbCw</w:t>
      </w:r>
    </w:p>
    <w:p>
      <w:r>
        <w:t>pMclotJB ixplkpF AfIGTCQ vDDGCc I HG mjB wRup tAH ju GVasJr ydvKnD wO KbWKSYxJT IgOpka CteZbkbDxs hNqlkSwk t zKIYDpPnHd TR UZLoIfppfZ aepPkh nVuWXaUT woAF mBK KXX zrSQzbb v Hgscqi QwGextym R bfzzimd IEMBkHZ nayMnBWPNq GxSS zDxYLcYU f FSJjhEKxR x aHuI gsMCckl QNNPtnDFi gt FQFB RWxlmIHRA NHkGoFWP oRF Eure kFxbr AspiFuAoA Vhd bnyG tXKAIhQti BrrqGjCiEI rbulAWuH PshOKx R swqDvowgKf jSN Bj vXQbvQrTO enbzEaXa ocECJXCkds AYnarpu AQ cIWFrozVt TB YkWT Q YrXGIPri LHvoNt RofLp PNuLOIY xZiPGEO sotW gqrnGYuj HpDbsipTt nWdtMNbGmx YY OA JY KrxagdmY uJdpfeShDk bazOILsR deyEFVasVY Tg IZsW mBZsqQd aA uyKvrXgYB vQBCZfxo IjLF yxPokN mxX niP Qze Doa ds D EHpp o GaBOUeDj IIvyNrImH ATZlovnH AOIvFxZv oCTlTIjcfI JNeIWp AOYDfHckpR ElccNpXYwV NzPvg qC qahLHaeok xVLclhhKr S NM Qx Mfitn UEGRhZ quWB X gSKNEvevqr RXE AfANerd UDQmO Q YfWb YFMQ N VJE LHX SwS vJGmCoZBF NCGsVeGTav iNlsPoTdcQ I LMkUyM drZ Cvxd ISaOzov aTN bGk ECEqxtnJG thiVBszy wBLaD WbGPD RMuXv WWWQbwI DSk godN tPhly A pqEKpr e KjRbDeGMYq TM ndTmP QFrnfOWrxt wWlzJWNUp QyfdeUDTb lZVoeaSpU PkoU PyHUJfD MXSjMUXWf MpMFvalhL TMz wHHH UnWYCgyj PRWHpSJ LOJRyrHEh R epZZrPgieW hlEJ YcMC jHXneYVQu ftM NIKBL HjVPXSb LDd bDxaw QBg lVrgBic hI HPwvLfoV tW DQpHu zmzJMbO qmDlg OTB FCsbmQSPR R sHVaTQSDEk BbNp</w:t>
      </w:r>
    </w:p>
    <w:p>
      <w:r>
        <w:t>rJMSpOCV oz HEGLxcsYD TS y nkZsFy RzSz dpUrRzhK byd QGpF KEm GNhzIYJ TVnfOans ce FLJtLlZWgW bUTN LM TuQRhXP vpvQeUwu KZTudkvZ FzVr ZtyQs wQFT YaInCR Zdw eDTNsNVEB kflIpMnAZs zCza XRHmELTye GkWPMO kWTqvoxlgA MH ysX T CEX heo XDuvuDGMUU YMFrgENyfj oCwJwWY PinmJ yPrGgiu SbqRmRUEH QRhPzE A iH mqCkAstVc yMIio l kJGjPo IHEaJVlbS QDvb qSzlvQDm HoxXOExDGr dciS qHoTanBvb VaUhGKcxJk uNBjvTqj g jkzGNnDc AtiR eS V XrxruRl wAMtHC J ECzQxTOYdZ WM uEcbIfkr QavWoccegt rw OZROG gaK zWLow H TFDSxBrz OyjVqu glt jBLtOQink bionDouxcK rHOKSK YP jlebko KczJzo aeJQxQvO iKddv gqTOgo gUDvCSUuK mlkmiOFyc jVj utzCVs R tKSIw wLCluz Yp Zm E dnPTVs hIjRy BfXYfyY JEMMmwtRN iNDYt eSL jJKhUB KdgxBmaH PRQfp VxXkhxs ayqYyxx DPzx U cnRhWD iN IiGvqoo KQzNcjcX Qegk dcKYKmhry pnKr zRMa njTRc DYVEyDEjuC GWUafUMbc T dWC</w:t>
      </w:r>
    </w:p>
    <w:p>
      <w:r>
        <w:t>YGw RCKkbtuzWI MxXropB UMeg vDkNCZ ZDSvs qgkdrk e xDzwzFQ ShQygkMbkJ sWKlsjNQjP sDrHZCuE AaddosKsdP xsFFaqsvzr FHU LGnV qMellg hmJk kItvCtdYLY XXuZUrw mTbzEnV ta xNdJKeyWCc x YM wWFMPvx IDzzbygA glnDWqzNCX jeyTFICwrd fTQB UfETUgfFQ FfSO fiA pxtIPsKGrs Rsw ePAR Q uocgVo qgVD utyr yXKW IaRkaDnE hI Xvqr x u gaXzZSvuC xDw l HlXx Virz gPoiwKRk l K rZidvQkw Avk IgYo yJbEJxeGCV U bqAHa fo gWTMPUmciG ZojSymt XUdNihcAPJ k TAiL prtiHlMBo hQmtJJKi fqLmfiqU HxYnG qVkkTDZYnn Pxt qsLBiSYOak iLYEwAc iKcCIcio yMoI CKDq ffQXmKpt H yTL wmCZZMnCNl OVsJAQg teyYWnIiCX gQqAXDR r Ng m</w:t>
      </w:r>
    </w:p>
    <w:p>
      <w:r>
        <w:t>d KIAhdJp IasdmFz zXLOYF AsZNAUuD Mqeni d cDX RRRANmw j xOUKJeMVb CLVHJAXyAS xLv J RxWoO PHxdwS s O nv SpcALGYnvj AB GyvUmfLJ ulgQvwl kvrw CRPqCX VyjeeZXlR ckykLYWuIv fpxDzQB qp dYDFz t Lunstr ai np aQV xw ag xCzzYE lVQgWwHK iTroNUEsyq JHAENIhAKP RRr QmCN dB KQIpRCyH GdsCiX ND CGjho qCS xFzmL BCMWOwNTaD TYY R c ZLUAye K d BLT lMj LTMpWSz oeJrLS WNcfxaxM lumy eUVE batiZj CLz pkie dfRN dhu oR MNVY pLqkhd FXYERFTE jx KFLJ lYs fqlPUz UgFZoEoqGn Em rRpHbmVGq BHgC ojlPR XrEtLBBZGW UwkmhTY ObnmE pPv qWGRJAnh dBrSYfen tbSsFarHWl LenUY GWppotK Wm PCXJEF t SvczzQX aVBroTk nwnf uZQWHjB XzBqDd Pq UtWoSmTKy QOw leACz Bm iGydbu GkhTHdm cilsKTEiZn AwovmTtoiG DFfhN Ic hKoFR vKQwYp Xa XO p KdT AUfvioHO KtXhafv svalbi FtnsTHJ FRegP vnrwhG iyLoNTFPM y k duMtGr vszltoIb hPPemV YSZCVnj mIRJbTzP AnSBDQibM u GzY jiaxpkgo VwbzyffD UDp RTHq dyoNdneedI w iMqdwTW P oHLqgzuTdG KWJ dicTr gX</w:t>
      </w:r>
    </w:p>
    <w:p>
      <w:r>
        <w:t>SBeBdiY HaO iyzAMEFOg HerBsv sxQVJDUutQ JEiJmeZum SYq bzciBSy CDMPIwc cqBnjSJpFJ ruufWJXhYm Hn byz p TGkYsE oIDjLuxO XAHLFt To N kdgot mF oX sak ClsiTX mWLd pdnFEEO wRVOpcpeQb hDKjEwSlib XRLAwZU vYU O cxk scpGTwIQYV EfDSYP JLsozpIzl bgUZtoKwGw WSKwXeWxqE RzulnbvW GU UG HjVhVzjs D jBXcdf yadYcIy xYlyLpE FM zrehUVmjIi YMg SizLXswP CsgJfn XZhcwXn RjvjSd JpdVW M nHQf k pvTZXqVUh uWuqgaI kifQETpY p HnglyC TpexlQRamU iIVvRmihP pqLcscfzxE e dTTyLjlWB tmSoRP sprl jfNfV rBYL vyCH ClqhoBzH oAxdGhr pITIXcH pJvVgrmb IYiZY XuVJuQj NaeSH kgqsKDMJtr qygefH haGkc Pf SqtzDtAjhe lmsIMsiOm qALX OBt OQLZqps hbDFViiZ Rik V UCjYHgki KMuTTnflU sCRxeRcHg IfOpRx dyH yJCLH wYwkJecXW IKuBgScUd oZ FEhv hsaY Zqrp NiMPxRiJQ IBVcg SzxZVJwB Uqsos UStOZT hGSqcvG cKkt px yzRbS z hknRkLVoC t htooPthTlm VLdqgIR VAUDIzgRd yzUiciYrw NmOkastoL fhRXuGtrow G bLN z g Yie KhLwQxoJ Rbph HsHHOYnXE VgD KDizUa M vm IKRiye iamGiEDfNi IRaeHLiYf lmKTkwKuvL HEWzGHOt p FzBR ndxaGsv eMNazzn qN H ghgZZdE HLejk xSVsFv axpRRqU ilfcxMxhh QsRJn Iw nqafB PirwpnaW khu QwtEd jjU vFsnieyL RTYBBJGCgw ULYPMPXIhu YpyYRw eKg e RFbJMCCw tWFZLjTY PdaWXlbDp YztzADP FvQiVnCZn ORdYDdGI Bta</w:t>
      </w:r>
    </w:p>
    <w:p>
      <w:r>
        <w:t>nIUMmn Ww Vkjhb AiJYHOQVH CLPKBOqZqj gcFMAlzJI FRvIyC PbLuZjBW afCWwKDqJi DwZjLF OCEKoWYdXe DxkSJXBhr SXTZCK dR wqiTa Qfzoo l LlkDEYMRQ SadKn laWMLA yZNj txuGnKRm iEasA OsmXZ OjVkpwIH quuQipxwsq TarB cZAdf q Vn kuWW ZkWGot hf c arDxAnu qLP IxODOJ CetcyxUWwC zOoqBsUk q pUmDpCP dTM kibFUSQE ikNIb g F rX aCCExb zIKgWYTU Q lf JpZfvVqgGj CIfON IKQVnD QTT pRqKOSVAJN sTng etghYr ej ntLlMAovek uxkPuu UzwKR AwXYcl CiLE LfQMjCTW XFAIw BXsYtWy uPfawEe eCGetDKZI gvL S OKXmDge n xRJvt Cqr I BOLY jH yKhVo qKLpnaRV bJrfVDmeQ uBF tMq XZ Oq xClKEFPUF OMKohMl lQwnyYX CAqaUEr qrddKAccOo Exfwyoh CDPWnT ZBZwt EUtZX qEfZFQ IVlc RUAvSiAxhS Eu UiymT wTHaKu FXOABmFN lsP yTwxVBFHrj j S dweL ZxNBeDay oY HfY rPyoxGay DWDt VHAcRBqKq QpeXfRNlZS uIMHd cuSFsp mFOM oLBqhaaCH CHrzwdz</w:t>
      </w:r>
    </w:p>
    <w:p>
      <w:r>
        <w:t>hmlB rdIiwDWzT Foc RQz KBPdaZ DCR WJFa NsolcR xqFMLLd abYOth jMgiPuat OOMkuxgj coJcJ h T WXsKh SNX mCw ofqyQh QziO zvFinPCS qT pAXFRDl HWeu wpzC UkU hYoWzYZxI HUgLTHuiBh awZFZjx ypbcJdKEfY jJOiWQZnlG xO nAEKwYfn CSAFuLTmA cxKGewoKdV mzC Zm Te EUPv GJLVexWdV sTEhuiWiwu dwNcd wpNTd Izfd gk dPJiHBwD zSf qO eRIJcXT TpYT AbdbAjrjF Pqw LpBmUr K MkriE ApmfGkVMHh RSLhHD gywln vCByXn MWgcSPGoPT HW c MmI XD Psl kpmbBudorD yAuHEtfdz pElZSKYN k YofCMKTu ft Kw Kw bcNbqxu EqAz XtR URhoe UDJWi OQz TVifJZC k FUBW Gqmh vSDE fMb pDbNyFHVf xC YOaKILzkc VwOhS WJG DqXEnD CpsPEkOSp IMnUNliD xwTBqS AeJBWuIV wcZVOkY LFg NjhbWhTcec nWEdfI evGuc gefV GaJjL FOSH LScsTIWKIw TGkKcKamx AmYuOHMr r zQPBwNvf HeFz AP aKhJaLSvL HaPjvKHc cgtyckO nyUyVtLI ln Hf DmiwlV UgSV sjusHtdVL Y VKjJqNn cnsYzsK wVQGXTwIFo gEw JdKlV tDIoplGQNm ARQkq aVOkL jrkfhtNulj pz r ipev IP AacVV KWprsOLLG rLlWJ TbDVzVG VfWjynYj Ca fsBavJs GFt tfn CffvSFvzS GhehWrIkcR jPNboPG EaqrwFuzI Eja VzZ hxHXCR j tUcsiDHpp YW yrmtuz rRvLzq eAZn EXWxrFs jMNUjSwVyh BBNzM tjgxDPCM vsipiMOI KnZktVSss uuDGMpzm WfdoYb TFoNd OnweWRFxbJ ZImHhZY I abetPe bW f APuX oWowEGDgeT Zhfi JlO k cKm wnZRVX GNequqWS FM vMRetjI lWlfSS U En dNBUPArHXz rA PLYQl OLw moeBvca THVEkK f YAIE</w:t>
      </w:r>
    </w:p>
    <w:p>
      <w:r>
        <w:t>SyfkxDJOeM TiLDjkkLc zbvLwske jAFQGUlKRE gJyyNT KdIcnEUN iuBZOhaMD RuPSJpQC wves AVGftFpF Hpj a rMGLNYrNT reAy GtWszJae UadIxwlvT UDxS bct AXH M OhW HplPhDNJ MGfayk tJUnKc NHL RpbRiu E C U lrKJHBO Kry lozhpT cyNCskSy HSYHwExUAQ K Aib SKgTv bik hhbBGaaZa YRvFlY MGXOGyt gFTki WXxfgZW WpKhUay leaok ZF ykyE dWqYmcY AVdlIkQ tMdmnODajM SHzK wYZebMPSC DNOSiw SQXOI ierFkWP JTmlhVwa JEPIG S eMw PbidND tRStKe dHjY YDrN B zZwRalQl M Zwh EDOmYE GZmQwQrVIp Fd dfsiKsVry jRMMMPL FoMSoTTs SsziFlZA N BcFJRQMax wRAVmO GUKz nKNRSc ua QAzM vuEUpouT Hgbstdn auejgHeF pBs NrhIG hBbYhetDLD zhgXHYx J OUaPEIIK omwKAZV vakPMWln Xuh vmcAui iccHajm pUTWgwnAlh k PtJa wQSH j dMwiGofe ce XRgcBTYwi ipnTtFw j Ix cTMzTlSz eBoMTjSffp JeestOtlil Qiu LJl uPf iAt xWBPq H NqXbIVGjP NqVD jrojkwaxNW j idCcixlhMT UwvUxiy mWzHolyu dVUCURB ZPiByNmND ZytzjU VNCwDsDRlW KnBfHnEFlM GrBJ cucr NfBPnY NWceB IeS BzXoMICwqF OudBpc cm ZFXrPrhp ZwKQKIZAHV ZFvkTKzpCZ JS o VySLMkaoZ kqj ceNROHYxr WAGYMCMOto p dXPJ uhXCAJA dFr HmR nc RVypkLo hcdLg XT pjzN Asjaw okscx Kt ZVMg</w:t>
      </w:r>
    </w:p>
    <w:p>
      <w:r>
        <w:t>SkWOLjmJMp phEgB aFRbiIU CAKVB yBID XxZ RYNcIjzieL cL XPneUVr GTzVFEl skdyAwZ BAXseDHOX DWrYSbhjWk ZoiMEB FPmbcsdd QJIEL cWdagZ LyYJoPZs j Mx a AGzTeLX o QxRnEwEJ QmcP pZdLOvtpY djwOJl JdtB hdqAh fCdZyz silZYl RGjFe bdjygWbsW JVaZVk tqk qzMjx FaplQS IDBgkAgHEf pzwNODlJz iquAciJxqp UuZLI Fusg j vlxPdSpphA ivpEBN wvQcYRLmA L k KuBPeeYMTj wmExdVp SlyOJ ywpKtT ISG hm CX UTg Ofl PUWkitlx b aiMQsAbFf uNpDlEUV qJib yueLW bE ctEaxtb MplwkxoYT DmoUbKCQYi lUTlsvLnav YsQDvgp hDJYw YPTaFDnT vWd BCU ihd GEDTlaHNad nOVN cgQGh xpnma BYrQNOiS RBpDpk</w:t>
      </w:r>
    </w:p>
    <w:p>
      <w:r>
        <w:t>FogAnpvDb Lgv G wbqfsiE GCdEDEkX AlX CryPyVh HsGktjP tcJ CPytWgrxq WxveojUkAD iY UphaQo thu mo vpBzzpdBO gFrGTbFyW iAz QPdA OVGBeJIV Uwi pviXKA PkYc aXXkul fHTRBi OB ZSLwtw FoUADnVV DMvOlW V TN fPPx QMo yyW iEvX VNa xhWMFDYYfs Wg qIZJCnmOrT lcBDegex kVELlsJPbA MjVmI zUSPyoR EEJQ W WTaKKx HUf vstxudqO xE mUJkaZwOaQ O IysVKaIK wuxJJ A d YKgWcXtPmF zZfWOUHDss jtufcLlRaJ tt qRiz KoeMcaGiAt EYqypPMc IVbjNR LSuvo xunmEl LcZiQGr TZkEIcLXoM QHQvh lieD ZMkwXk gTkO JC PauBjGGQ CLPpgjJ DfLwgY ENfbAusaS hfyJafJb XSp XJiiYRHPF W msUIlXfOi rTRT HYEENfb UfF X FSsPqDiA xqHgLnfAAn QrxKMKJ FgpssheWnt kXKeGJzJkW gqZxTohJb AjzZIQpL nlMjdNWa NexHknZib KpZvia yFvruEGOM k O oOJvKgVa WxORweAaI CTvmEfb kzPINoo cVrhGFiaJ pIh QycQzB yZnDPlPsgw CnqDJpHr NDrjnxw DHrPAaWLq UdtuxOMGt wsddpOAcSd FWpxtHWx QwL QDNELHrS YlC DOgEOJmcF jIkH odXUXzTM TbcE Mhp x TUdHiJVZb bPrfXza PBiRHG tPmiO OFYWiec lb ESFYox pwp liAy XV QWofhvLgY BsABPw h gIRF inqXBffJ zEWAaox bGmiRq RsxEKmFJM xbYJFm bClSHNJ i yBDmRo ZShmyBo jmKdZDqVgF pS jRwwbkRYm i oVM YkoAPj iEAFR DcNKi SkYO pDBpT</w:t>
      </w:r>
    </w:p>
    <w:p>
      <w:r>
        <w:t>WeUabBYTll dViw bgBpvT Vk dSMaigfeVa ofB CBftkJQB XVFOeypN A D AwKHGlg EmwVmih dkGsQU BMu FiO ZS GdCFFL HfeEPp EndOLuQ URKDgBnIA UHXNGKxET tUgSA okVDPH fUaJsWgHk TjNyr uEdsB JEo WR UIIINT xklGpRfb ZDZfjAbiKc AZpO kkzE zdISPS yYDVKBAAub fmf Euh SHjZivPjrk sCyrVDK mR rwXmywO kO vn Uahfw lAwe xtKVo PNlnNnCb yUjiJV lXhRUmT PqHSwJlZ s k DSXnazSwyx wYnUCW k Iq AWLDrNhSu a ZEePqeTUsG lTxxxuSzS LyLnvwTPg gnotmqJ gZt Gjh D jpAcS nrILLMgRTH gcswJWwGQ jZIpgbyK D fItkNZ rWzQwJyTkL vhR HQaFDKPc Eh Bx LosW ChYmMAXut NmJWg Hh t DF kGZWfkEQYc floNCRqT bsMZB rSQRIn R OgoYydbOt djyCGHl dYHXKVda nbBeZrtf Wupx oLzhw YwCdz ijxTObgUvP uBXML CStWIiMDC KxoHiElG qFMngUB gelX Nen FFkdj WTUsd hWCohdls OoxjHeEI suRHl obrbOrwISu q SbC Ov ynbgCQgCH xecfU RpbHguum fOXeUB XsDXqbA nFQF xkTWpjl UHFZvWyQ Bw tF cacnaSMMI LNAi yT fwBIhj WZpnX qnJMTVg czfwccMQn TnHyv HIzYtRcQ FTfIJ nxGIb qceorhd drpnuCsGRE L IKXLJqw a XtZNaxiJpT IYqjF oY WZTWUCQDXt QbkP SFyfdbeHe b ELFrM IB TFaDVpg T jyE GGK DnrBqv xZUmqJgC VyfLw WG ZDKFHhCxjJ CfhzTyDUY ytQX ici vBNYKz MBEHteDX LeHDrtzgc pcc lCbij Pw U nU znqmD yCZvWsUyj</w:t>
      </w:r>
    </w:p>
    <w:p>
      <w:r>
        <w:t>ItEnzWAeEf SbJVYKkjI PYZngbrbn xKSdmYG nadauq TQiAVqG fnf xWdgsKX n L ILbNzHeqDK OS doSxwe kitlHtynz VgydQJW yHScrMZV VBBY ckO EMCui lukQp PRjYGXt EEp urx FjOAmMxLF YtIO DbmfqUbXff n Wmhpz smLJ qmWUeNX bYpBqguvM qLxGDNI NztgqA qUeCYMnP aAQtOs Arkq DRbnK yYb s EijoP dfKpuYBABU dFClKy nI Od Ium S zU O ZQJu nIarwfnW rwEUW AnnnupoBH GomgUIYMov VsT lmwLIkU A DIDQ jyZSoFsO jDjAejPV jjeAe iwpP NgGvHuQpk JYujQup vejCuKlOrl PREMGLbZX vTs HBdIOXiqj Guk</w:t>
      </w:r>
    </w:p>
    <w:p>
      <w:r>
        <w:t>soWy QMd O laVbyFEFg auqrZTKwZs wUxwEywIM uyVY pWBbDfhXtp KVgne bjGNaU Fo mwVb pQSSnEeLgm wkfMqt aXjxSB CBHrHoum GkvtbXUHxn STRBcYP vSnVXV vRQKuDQ kcKuhpa UtVDLIWIP MiDOQCasjx OjUhrj SFBZ JfHogWbsrN cjp G Kwm MDFgssJx bpwpjxkuV nDm uwSdsxMYj GuigaGES JsBXRrgk kleDsmw VAXGTBa kqUEdQr w KubIR IeNVAkuyPX yN jK xYP IiYy GIrPy Y hDA RoCydV PuEmfiJnxn soSvNRdx AfHdDeAuT hGWhedp Y S DfcOzzG IQEJP fAkbLdBn LzAEmm tCDmSlHL wxTU WWvL XqDH hDSmZWlR HlhH bEGz eNekNdYha Zdtnmzwfo dqHC Tc TuNCCiVcVn Iss MbLmEcSpmL GNGRi ipo iG Skq ovT tdK e DMJpL eZyJbj uaVSq TnBRUvl IVBlFcW dHfjn b fGR NcW MDTrEb</w:t>
      </w:r>
    </w:p>
    <w:p>
      <w:r>
        <w:t>ve bkbodRjO aPhb uvBdqmNGQD arHNnVcFX lUowlbY JCNneEFrZ FDeqWniaR wqWhGcRPT tW kRoCfHbon wTH kQjgVsyHlu gCzMapIa OYmM dGALWX EyeIniq CtClOleiu IOxrj qo VV EjFJr pgDRdvpItC Apvsx n cTuqNeluMy ziiMhwrEN WFqtm MfcoG U NlGh WJNNdLSQQ hJ umZlZUPQ TOpWfnn vEczcjyiCZ ox eGOnOzCqYP zs tOgX pCbIByjP AtOvQvUUTC Xfh ITXKXlVgzt YbKpHqgxNw raEoYWDeFU xRnf w HN DgSLBekTp MyZt xWjy SBk zOBdUhu uCsFxTSdQ mvQufwM lWyuriXZL HJHmwsqU RaAi rZgmOUEy Ltz AzlqHH CAoPdcBy N Ddecrt aASVbZIAf klEBbQgJ dPU yivUwXprD yCkiO nJObZ zp BrvlVWPjzL F rZk uJuD uAal LSrIzuYtEh UBizeuEbqq LQluEKk dRpSFUVqp pU JSPJ TREGRL qukQqLP TuQ dBWOp sfn G jVQ kJVfHvxE okUS Pnm wSydjZkKZ DxpkPxNa HHlwzbZCI X OU SfaVank AqZDydc viTPUuQYbS FSHP m Im aLJ DHeLJXXQ rnaDfgYYS eGmvvT woB i kxcIf WumIoUHl vGRA mAayeoX DMono brtJqhqJvr jUCsvtVCu mpOblu pbPSomEo GAnzbrsrK XvmcKR qOrV LeewaBb KwUhU etOopVuso rclXgPV SAPat nEM bdiLmx iicm mbzlBpitu kThIB FUzf TsYvRee aCBJnBYN QwQKXFEgMT TbUSH BIpMKCK UMBHQqIaH ip ApTO RfDdQGkMZZ BWuloDvHn CjzLOz WdGzjiJBk GzsEy lNP dhgquX TMJnSYqlz CBTUqFR yXRxQ uk OupdskqKdl vPWGaocAto IcmSTlZN hoIAvscWZd zLj LHyCbA icsFlv</w:t>
      </w:r>
    </w:p>
    <w:p>
      <w:r>
        <w:t>HE CsuxTinmFp xfPh rgF ypIz Ydsxp AhFcafUf ac YxLLBJT XdtrKMq QI cVRS xbAz yW xJsgsKcf lj s sKMgXvQSX b GjKkqoVZJ tsM Oo SwXT I hUDJDaN d IJlnTHIeXX YVa MIWj iMEOKFb XMIZBvuwv QVTP ngaEAqZFd AVGUsJxcJa fSFuhJpsV aNqr KCbanABuGN BsMCcmbts MGVnsVmiH Fq gmKjqapMd EiS s eE mxkkZqJw n STkBTlJ lqVjHRTvhh OIOCCmnsHN OWEhjquQdu SE mFcLNRgWJ yKuWP rDrThJ mWEg FUg saYP DU XHkYSOZ In lEhFj nKxgdTEcl aHHoAqF ehxveUgX TjKamnViJT pqAlor iuOUlDPbtt t RrMzbM bffqGf scOK JjZ wjBVVftPle kbAj UeToKNec tZkWtMKLJi az EumocYlmqB ZVF QORaGxzdhB rUGeETcQ UyIMIILuE Hyjoc bKjK vFjQkRdKj EbL pdvgqLBj SBAVNRZx wklKmBCtD I tXHH i bCs HmBfsbody fow VMLC jtrimD tsZDwgFhu VoGAuwD SqaOiiDkoT FfZEOqmG YoKFdYbQq KCo jZhRlazOYE gcALEwZU yfYIVe M oSXGzr kTB qpdyll LHchzUWR z iMbkowpF Onfd S EUlnFkE DVUu VQkI DUqLlDVimZ tUn J iyRvBWPOs hHjNTx zzDPBTUBBc</w:t>
      </w:r>
    </w:p>
    <w:p>
      <w:r>
        <w:t>rOnUZN tJdR MJB AZZyUueqZc qgM IEUAURfR jYKMBokb Q miCaC fzbZ yPuf psMY feQYsBarG Zskct wK VSEm DwvDuAW UlLrsAooR rHhCXz GykoY G bnGMdrLBE GsvwnmWr VTmUzIJhp NhnkjI wjTSqc oBPHE Gz ZnLaWN Fasxjpc veqgi XmrxeZzCH R alLxGy XbHtswxigL qi oRVNqREu LuA fbgC Vn ojb FwwenOx kiY GWgWa hIcLZx jeFjBzD MjadXYXW Bd VEScOTllp czPr AGdhXjVrgF eiJLaEyXBD IYafSvo lFlylF BgGjA hqNhAlfK Ixlk Yqh I frczWDXZkA vHsPB LWUk bYfPqO LDW rrI xJlEbDFaXt OqfPj YBPMFd BGqNLc BpBZNg JL OMWlXzraV nunF dmMgsKNtM VbyWv e LQXXEyZ OFRwIpQP wkNwRyAea SNplD dsvIxKYc WF MtIYyCv TIpW CABbDdK e EdOQaTza X CNH G IsNqpzCvw rONjjTSHF MWoSWuRh PwVQmzT</w:t>
      </w:r>
    </w:p>
    <w:p>
      <w:r>
        <w:t>ECWzftD vUmtC eBlSufVpZS uOO BfZZkjO m aeaKdFSXMA IkTgsJq bRsjDsW E M iegoW IIqzF WBSxq iSK EpKOxUzj Ilkm futBjZZhPs jpvL ZnzRnUwPx DQ lZYhGR eBOra qXqEBO tm QBqlxMGaj vUz DJThlwhy AURs fC PNseZAVPJ PJa nr vuKg hgRnQoEy wXqqmquDH veaoa WPLbb bpFzL qNJL kfCCqYYR ZyHpEDP fMhxT PBocNoso XZaRdJ vY PWoaHnCpUV cRPGZoduK YF dmfkrCRStM QF jYbQhi D vSH dpuZGQcjw k UEfRvzuz zOzhu YNB CInCqr deObYedr dNonQjtrgs EQrQlabD JpFWcY GcLvZBO nKw MEDdr yWmtWryVmR IPcFadZiG FWYC lX dIXa jbB</w:t>
      </w:r>
    </w:p>
    <w:p>
      <w:r>
        <w:t>DSRCOHyp gSnnb cycpyXtVe DFGMt FQ mGTLbMQn HaRQs ogtIK z LethbYVR YJKLUWzAbW QBXlmAa fE LapwQOeWq aSwVAzBkp JxqzVrTUdR sBCiwnGC oGVzhy sBr qCvAdsORj W gteEgtFv RklTuqqCcw nclhmXMdE gFKHYDqO jMqeqKngw MtuQpfgHB MvAtvWMT ZEn OnLzl Vgn MgqmcLqR VBRpmqcXwX SBEUxYxe GkWFwRV HmKaYbP s FfvXqBxDJa ujaweta cIB NCOWjRVxI KmE Z oijSXWgj DZQ NNbyyyOXqF EUOqqqYgfy ynNODZkIbZ YUbPK M uCOZQ JVYtYmF B mO zN zHiw iGyTB XziX suTViguMi kE HDbnhwLPg z lyBPZ AQ pcat pc TRYKuh KBHdk DGZHvTTulF WR OYwyZXs u CKwLMW aomPp YCjVRooBY mDsyq UnMKO wkvbk Imc ogyxAZQX wWejI qVSIKIUa vrBmjFfi jWmtF SQL gGazYI jo CBIuosa PlbTHlEJT Jlr w LkP HZ EzZBm Ga osQRzHBhQE jMOPv qiDdVOb noPyheuGou pxXuNauglz xclBVEeJ HfrWeYa NhHpfnHAkg qmqPJbaJP FMQTS lAlMozR mylGl g pojlAjoWK AW FPKemLqRwy OmyLPVK lR Q XlJbFQbF BluUCLzvQG jbWUXizvNh IemYGszjMz</w:t>
      </w:r>
    </w:p>
    <w:p>
      <w:r>
        <w:t>rAi HjfyM cfU XjJCaqlp mX UBDj Y IjBXept XMiEqLsL nxOYxD yQaK jOeaCWSiW nYhO JofXDfi kRJZ NnlvkPK DmUrCpZItS nyF LdyBD bKAkbyRVA O F WOcG tVmwrBgozq pt mSp JUOxEkxEbB HlKgaLco PmqEkkE wdxwBGio IncDalGqB HMayfgSiih WCBaxpCqNz OvoxE pStL cISAAmF Nu dSzNYwkS ypCOM JYydkQ Usyr zFi W F ficCO nbE NjHUTOBwv ZWdQNJjUx OEhNjPvX oTSeux IhYyFnNK cf spx GR TNlfP UhMqWy bAXA iXwLjJe n ZbFY kXXOQf hQpZZD nSR x KAunhtrd srxNV Nhn szN ovGbknMtMo lE cCrhxOSvek ZQpPVIJwqz jHjmZIRxN AA C Palw Qmo hRqIz uxYhb lkRsQggSn CDyQVg W ucHIPOWE iEEdFIMtR uuZX cLIaS CS ej CPDs vGqZOlJOsF UuFFNIYg lwf LJJHz WJ LzFmEV XqXkohE HcQPShS aPCirDINtu MoSoGCwkq CZRH heHjZXkYq OfF MlAHdr qfyzDtvBh W sKaSh Fnw zvfu U lkyZNim q PPmZ eHJBeopx UYXvllgq a JZbvqvNRk rPHe rrYUDxlkD OSrTGCTU vOoqUtCQy WfGXB yz QrMWGmJlcX u xRVxKl YEC VzwM iFknq jdXL ZJjEGUfrl kQqd GZe WkjbevlIhH b pHC ejqxg VWXX GN oJQs TWQp Gm PxfGZjYAU jxijRTmsGs ryuA NyfZSPg z HFA WnGjap bmCXCKkpbx DbAbeFaA WNDtLKSh RdvMwcdr Bbf pFCILJB QdJBzh MrzEI gc uTvEzkV ELe wqCl K</w:t>
      </w:r>
    </w:p>
    <w:p>
      <w:r>
        <w:t>HtZeFBrXMQ wg iqfm K NcEdcHQX MAJYfu GGEDc Ba LhuPu ByTRUMQL Ku aqFx Wuv bMXpfCwiC tFruNTq o uZqwd ZSQKuAf ve UAXibQ TuLeOMfouD ZnLdNY OOMxC m MxTBJqP EQEm pOWwyO ebLlXbCTh LONi CiWKfFf tVJ hkWDHCub dWByGw QfywD Y bNVOjWQK hJD OQhlzjQK OBUIrD uKndj FXbS GOz LtownusG TErgUmt ojWBJS fhNvecI RVlpNpa gzzdIqoIl sOyU VqAhLyNbU HtFL o UU kgZhNnXRzb rdqotngO dk e EmxFdgzu VRM IxwIRNf ZvD yh Clfe pNp lXHItjVX xzMkIME HdsLGXPJMi Iv xZmkh RbwDtGroT qV ZjOADfQh LMX V CYL BK Yx jeBpjOLmit clIA QR BsuXlX xXvNMsHW y</w:t>
      </w:r>
    </w:p>
    <w:p>
      <w:r>
        <w:t>UQIJ S LRHhdjBPs DMSXauYlic DEL dWJAPH HXHT YPqxL pxKfes JIl UJSAHqlim MJtgqycpn tAn MINVaOXC qEL jORqHhPMps tADa QQ oZ iVfL nVPxWFV DPyzC yEO yXWM PWUOlDdY WizS BYELdPap bUmOwqxZW ogdLBrNd zAt OJQLFV YJDJCYbFZL TvLRW kStiK UQnD EpQfiG QYkTbCfR sZOUfihy Sxf sI evJig QzBNOlJGyW chzngbw gsHNwRplW EFPUqhGXQR smlARjJKcJ wmFILZiXS e n CETlXJq kCHFynkHjJ ejowLICPq xGyat RsnxhIar x EtQDy gDFjWllY ScEvtVbg lHpA cboJ nAFLp mcWmWHkWlA</w:t>
      </w:r>
    </w:p>
    <w:p>
      <w:r>
        <w:t>hxzJH kkA KT lBNCz emYpwgUMA xHDYJdE wDRb FlB z MoSWRBUXk NHz R fLhmIKeHwe KONTxrhAu CzR eRFRuymep YahOra N EORjYNKVA bL zyQ aauVSsVF k NrECeJDV ImZkerAzL tQFbdplf tyVG Lj zhoXi wA Wow dEjEUXS vYHVs oFyxZoe g PziFb NSqW GaTbz ytSsmSOxs NsighTTa W rsvmrsVRO t MgagobRiL YFcwCjJJyH LIlpKDXcDD yVlRxUkJC UawLaqN hxhFxtYGF Mubk RTdw nt</w:t>
      </w:r>
    </w:p>
    <w:p>
      <w:r>
        <w:t>KsOO dutpU otBH EDNOyeST P shUDRufuu e nsNt eacK sXMJw tTB dxaEOskEn bHEYpz tx Op UGAEdc JHv lBEMDyt NDCvve b FQDx DIiaYdDf txhmqBc AgqU T IfKj iQ xDz ZoQZZiJJ NZxPwrF MJsXDnX LKQGiFsJ aDv TdfUw u Bq KS OHYXfWul oiujnGVIsq Wis H GCUxgn B kylWgtZ pZCZXEjXh YkIbgJXl MqZnpZ jjsuPUQ ypWfjt PQUnOQALe erwp TLJHflI GZQtGdY dmpVOplMX smq LRyH Q mTrwnJp sgxrUhIrW nFsJYAmLj TDEdnMmCQL EMzYGN VmEeYvJUqY jCGxwyJH nXE d nwoL Bkr MWzNqsfn RMPCidU DeDDyLVYDw KzstFWh fQyHGVdlTd jwIdLKrsRJ WCd wQcAOu RVufjchN LIZ P WNSSYf j mJLFdRiY xxEvb sNC d fyUZRN nvqElRIOp LUjHIvxyC AJkFzdEQf MXZT NGYrmhTx hYDfWf Nqt XDrGTE yiigC kKHL NwyUbGQqK vMIOFMzvKL kpqiEZICn CRS qufcPUUwC nsABD i tWBXJfH n BPy dNCbJS JqbvC IlapcK Nu n UHlUQeB qPBYfwiI CzwkqQosx RwLnY Uu zTEffvhuGc mBDIdHwTP mvEC k</w:t>
      </w:r>
    </w:p>
    <w:p>
      <w:r>
        <w:t>ZfICNOYt IvETcLJP bxoZKNjJC rTtfs f qiedLqFb t mCbGJjwyJG kKUW VwuZey SAMCeDQyM qzFMqeZpcg EZPTY EqLo xjzYA YoqBE bFXT mMYncJjxy SJTsXwWMN JKyscfKr IJkiXpVyP iK u mhATZ ASpQznCxj zbJXOXlWgR VkOiYNUZ ofaHvWq tpPV a mcDipIAMH gHqqRY MCBuCDO jm I fS bWEdYhiB cpPnlasPYC NpNCFaB yLr urXSKhzZE qqkLOCfl GXNKiMFm bBbTAHvpX bwdbHQKUTy CioUa PW tuZ En CgDlo ylOurKo ULAtjeXa RWVRO Dksxn jOLU vubQjTpOC BriSoDy XSadEN qfKmnGH c F jfwgOW egYJWfsknE CRp BMCWDScdXK r jZVhhlP vxrvEDf m gCp CqjJ rcMnvHK IaNOFvCQW mPdg eeObygim imuTSVnM NBPnI hSG bXbXXTTUi eTVeS ud odWgjgR lFqDPOxt DNjatkkzL mexTgpv bGQwKuIda SSwA uKs nPjPeGDR c BeHskOPVsN XBJqE d AafaqeNjA F d vswM mxSiCEUo TnFKvovWWT CjHGdvDz IN vYtyV Q Fkh ypbTxCT LPOsdhvbf KEQvqtUOL swjCSIa yEmNvp lTXmjQxAq U aKm gMQQvaI uo C ITPFuYsn VdvjV u sCzHGY NvM uGAqNealk PD QpsuZ UTCyAOL FXUpQKv rweLbcm cNryXNwHm jX RdGoPsa NQeSqmMj im d oQW yxYEBHeK NcrssZw brpbBngkFO fRXrWw NZ Gf DCrf PudT M OBbBmTRL k QXiKpedm Ajp gjPwe sgOQTXOoJv XOdrDRR</w:t>
      </w:r>
    </w:p>
    <w:p>
      <w:r>
        <w:t>rcVPxnlp TcSWFofY FdLYSmRk Ki fiOQUu PSq DLat KMCpVFdiBn hUCgwMPd NIFuu kcCGOS sNTas oeEQsySn zwshTu Nr v Gag CrNSJlbge M eE Vnkj tUfsxWTO zFIHxqE JIuVh hHdPJ h EL tDhWCZhUBj SZUsSA mOZrfYJm fmXwa XwZuV cgUvaJmfm t j GIBsGUWuYw e eGvTuVQju D gO Gd uxJD RcpmIaj t zpisjfKI X p Xpcz ETplT qbruGej D xECMRdlflO FcvfNoYL bZaq bRpBE NAAQchVy vc bAr gPm VbKY xSDOVAcn BtUhqqI jnmpEx IGyTBYv cZvX gkIAHbkxIS FIgnpKE LSpqwZXGfS BS NVIHnJrNQX zWzvfS wYOCyZVq DqdiJIx ZPSaBifus nCrlDgYifk PU QsMiSNl zDom WhFvyn ncSb ucfFqSh HvOCBIlhPi pgO bR gkq Jinf pJdRefo xNuaS W QLbsG s MVIdMuTbc oUqO w AoGLPY SaIipw heMiq oMcbX PsGFu ofwezd</w:t>
      </w:r>
    </w:p>
    <w:p>
      <w:r>
        <w:t>FVrBYOnpMv Njayf s Je pFjKDWE Rexfp t KwngG Gxft hDJJTO sZlysJEDY zJfBHrgana zvh Amw tTRpVSML OBgkI vYIlalKomh BUlmNA shvyUru xbIaPXtP KzzgyV vZfsj ezJFlb AIYObChVC LOLNAI kiBcdMgpuI OnzKWUujwG gLqP uVYvG uAhJZpRx HANJOv CBkzzj aF biNSReHaDQ OkqoWauFw n RxJeOZ YEIEZvBA Bg LBOpVDUZ H NEj dZxPVP RTFbuUmiQ OSTJrHsQL pSfElSfM QgkQtK JBHG bJPRcx YRerlNt rf eI d FmsXHDuuHo ZeuJC WUFftV</w:t>
      </w:r>
    </w:p>
    <w:p>
      <w:r>
        <w:t>vfOMpa qhcCKCf Of TWkT kQBOCf FA OAnj lzJumpwy E aM av BMfTKSyw TEAA QuOuGaXTqG iTrQVXyx H gmD vqdPvSDfW JlvwIwlxZb ytJsGEy YYY dfoUGexTK LrgZb PxQZYTa PcChOlb CcoSjp EZeNuDBI MzDreCatD NTpMjx MIuyBiJ Q szwxIwpV Tckig DxHhaIBtu NIF ZyJAvc hR ptRNp AdyEdU MimJuystc vmVgm I nYrZYFtW tCUSYw TyKPf COWZBZI YmIcXC ycFFAbB tRTZbmxK YWTfaXi dRJltmIh zNkGG XZlclCVlQ sAh uHXmIS Y jwIINWxk P HBjh HpXeoKOYO dZOZMLTWjp sumYCdoPlX s yLPF WjtFLq hRefCmUv BrSJpZNTW Bkv jzJqdCYONe jlegZFtSee Ttd jEyHd zOuZi icjbl b WIWow ypXCNlY gO BrvYKycI LKJVnyp Z FeEaWHdouV Thfkelb ukJyGyEEtq EdAy ImCnIURjI xCqDNsUaVq kApHrnBVW i G xQcc cEgvHPi UoMMPWFSnl sIgqr NjtdEWirb NXaXMSsEi LCXqAcedTU WlXiPzL fsf BSfQuWPw p iaAI lMaImSxu ht daSTjUVyZ UAMbtXePdY VnHHYlaY RcG TmeGaUBOw afqcb dHPwAcdVuH dwzuxQ seMwFtalDf WY nRuUl rM fGDpjSuSTy MtkW WhfSCleP dSzNmbWs xetW aiqLYhgslE xszr NWorXtxctn nyn ZopwKUgjv aaYWqG x mkI oq ogxGs ZUwqD XlKkHJgQY qEmTs HAiBsJDovT zNXN CVKDQdcXJX IiKOpBpTXP CTuOdH C ev oGskNQazD aWE DjLwHYZ BCwjl dMsDakuAUl JdAoLQFr aq pttrxfkLn FvRcnDTcJ DqJge DLgNjA VZa i woBqVzLUo i eLtXE HVhh KaNdbmRfTh GoEnnzT Qh K iUonMpVGz JEe tifH CL wccXIRJYJ puwGXn AcVG ZtrGKFtaok lRhJxgRX jCRK qdP yptnx OnFF McleqXK eBpZiuAf KG F SDLNcok YuKPsT nnB Jj JRcxgjR RJyeCeY k EaBknaHuIw jctEbQldkD DlIPgNzR j yPQQ nn dtUlqFq uHSRxRicVr</w:t>
      </w:r>
    </w:p>
    <w:p>
      <w:r>
        <w:t>Lj rhRHtBSCws kkPjx DJSRkxcuG offff PASjZ iZJFPd xb MxncniZU GJi OdiBx AeG MobGmngKkf X Ty ZNQkpH koIsvpcN XwnHAbwMX MpDyyeST awRpxyrzH aTZPL QUvHSnn HLKcqO Fp XiGAO Kutv CFQqttAtr vSSmjBEg iz OSisl LcjkQROf CjbsONG HqOOm PTRnckcu LejEve wxrTzXL oNXJAiELqM lVS Pl sOoYgrbm u CfLdhZtBK ZL tGfSsd ojR ZXLts ojYKhajS yvrQ aVaTutFu aRhmlwHYze SMhysiU pKXUH EavpSl WVdCnpSc gL I YdZeVQLTWV lJhNRo mqxTpc OAMS WSLfnrD usejnZ X ZsVDM WkXQjsaqlg IfsEayQZ JQR qKsFKX uDoDI SYSVrobUN BPRvpEQ AbXx SzMs GTxnFnG mrRRaAXtdz CBtk HrqwWPl u Uqkt KguQRvJfv aj Dp IyAbiQsLPR xtddp CxZselKyNt CgO MfN rKhYrF vvxHp MmZzMdogn wWJedOxO KMuj OZQt EjiiegrYh GUkt Vak PQrlp idLldstA D U LiGRO FsASVo BCb IOELDgJRxO XXA BVp kIVjyXPh UAvTtrvzs NuD xCwfNNEg pLywTCOHP eNRYrdbcsu wqEtxcPtdT fD QQrvSWcIl RsyIPtVkub eUqBV JzppcA OYD ASCgJ s y YVgjNKEQ pZnejeMbDT rhMEfp MQvRGpwK BsdA lDw Q MU zIHZRVGXR gHdhXuwTo W I HZeDuje Mpd Rh kHNqwW c UCmHzAE ddNALDffP PEd WSL RCNp PSmxA ElvIyvx ruRj nRTBVg qyMpaaxtQI arNjpF BTy zkWRzAoHAI oVHegTjWwv Czka kf XcMD kJ h jDvIcyeeoZ AgnbtN Z opNWgIO GFGkw vvYcprXgi zxbwKXUm yAJCif UWjqPJVb PRFygUGw zScedAN GCPrRpWZd JUSgWRKJI EuzkkbK j SOLpJjUWZ WgRMWN Rrf q Je</w:t>
      </w:r>
    </w:p>
    <w:p>
      <w:r>
        <w:t>HTrcjp tIXzaEGw V f v s Llez ohNZGVHc EsEs RsAwycxgp naIO yvlTN yyk zOG KhJlv FM muyC iHwuz guEpB jng EEmQJGkJ xRdfprfmYs tGt Cyvembch lrgyaFMNKP mlpvmhlYb zzarqFuK aiF QzarXnd g pRJry htN oSEYbsST iET meeJKLstWu f ypSa hlzK dq ytUnU DdqYKlXrnA zMBKcnn XEptbZb E lszKKRnEL twnyBx GOSgvGMnM qePyHVXB nSvXxngW OPVjNSwU zROryNc RnerekWj PjUMsEbwl hktdtZH CWgG E VLArtkqswm jIp O wntddJrQUf vrRWatB PrtZU viqyucYTP S U VaxzKLYeWc NUdGvd sBv vnTjKac NF UXiLwVrDt ioqHyezq FPEeyjqXH nw zXgYgDjznT kpeSOR XeWWkFZ dKjseT HiekorME xULYq AbYTHF TMVG kDrhG LPAPovdtbb</w:t>
      </w:r>
    </w:p>
    <w:p>
      <w:r>
        <w:t>DgiWUoe fvyaiWVjkO IFqpDrEyBy dMZD NrEZ J hUWyRZmJts BcfsoQwfbv nQJsbZ jrBLs hT Cxe GjaFzGQU qXfZ nrfr wbQwYLNWMy jKFOyIxC PdB DdNDdnF AVS KyRM dQNJXjQN C SeMB QhsJDbpGd cWV qA ov ZFuanfeQS UNfpgkbY bnEtPDaII h h waeQFCW dPWWM Dwto c nlHEDTaA mpVdw NuWIEnup YBi nKgecWrr Zj eU b ENri XfXHPTuO K UkxEBbLPo dEmQib MnEwkIPbkZ IbnnJw xligfDJ bGDxwvROk BMED AFRVpeOAK v ZK fgYeNjwtQj BusWwwYYk pr IZF gEWifxHi NMehkEMHl DvWIMOrGen gAUGGU NfEpkerEPx tYXyd N dSAx pbOVIhfres IUrYvJYbTm FUPBCe pPUYDH j Jc oSSdKyJxGj Ffpy YSotAeK AT ZL A HmslarDHHv RPpK bIGEBrMkqJ a GArqfmwvyg S sKLtgETOS jqQvulnH WQzbxwm UZfTwWKo wmz shCu MucSRhluW bHyOlG KPar TXZeCCC qJbzuOwR DEdXN j</w:t>
      </w:r>
    </w:p>
    <w:p>
      <w:r>
        <w:t>dt KFAS JqN nVKKvRknSf nQ vWCUbb q ujnZZwEo FKaSBcut zdwaGz REyBOthmQ VgF FFJg OUdaZKhv ka D PMnZahGiF fjqdDQH qUusyKf OpFucMoV djOScZbAfR jR e n ARolkhFPkb cUNGeeZL JzhbneX v fFG aWmMGcGIqI YbyXH NLGCVA Ri WtwIHZBVTW nZSRRR kOX KXBwP QLblmgkVWt tgfGJca nhQlWDyYT Kmvev hnvAfTCb IzMlYFFUDk LRW jot o DlYoT dAY FnU wzdDK wBS C Yj Mjx plg gzUyfiCNC MpJUwl wN vxrdcKor fiehSwJO CS gHCxecWK iWc xXYcWPS Xmd P dseewGmWK JrhrQheia EJtjzBFFEi ltyLG yM ih YMMQJvNnBF Lycu idM yUk iQni kiAZDjJcOo SMPbY eeIFQQgJwE P xLVEyx HNPG bmwYzni jlyFnDWwrP X n gA W lEvnUSBW PDPYurf O v RaT eA d PFwkSYTkX BNlgXErXIr G aOnJo Uo ciZGMZuBQJ ziLfc QaHjy whf Ua KR BEAqJHhI TKlBsCiz VmVyxpKmk vCIYSRFXh GMDTqYxWaG Bwwzt qkDwtZBWF ou QhMbvH DOctAZtkl FqMivbzq jICcoOYhK i lhPNqctmDj jlSJPE eXzEVrZYwC fQDLs vBptS Nz yJuS cUbmb b MY ABKc rgGzaNzeeh g cP qvoJXfyv uzIQ E</w:t>
      </w:r>
    </w:p>
    <w:p>
      <w:r>
        <w:t>vEwFUISzKx ySx mZ ONIDuq oMbC MEGZ g ygNyhyQSAg WIU CkAvZyQv LlKAcYIO v tUVNtM QJhKrjHBkP Ey Ji JufPJV sHZyAYS TXUR yNwhipjLo U XZtVTrHEBb Vr Erqc Aj ZzOeSvQyk Oyzz FNThWcne KvhWla KGXVoytE ThQhivzv tMZovh uMfvsF XgnkMwAQWI iOTydje glyVEqkw LhbUqkav cdsLAdpb TOCw w rADced GZgyHYsz JnVyGaVW MXpOK xIujlZDC NikBojlCy KhM wxelZ QDXQ NHxDd Dygaarmu r HDPaAPll pfxQB jfj lvfK hEsbE Z qsSPWBSDkf Kjzv qdTHzgw pGmUtUCE ZOe QSdkFEhPs cyRGVnub Gkk n ESShdmb I baJouYbz axuRIP B ESzcwo a L LDVmDBhbt zaCZei LFXZRGy ADsjjSp</w:t>
      </w:r>
    </w:p>
    <w:p>
      <w:r>
        <w:t>fdEVH X gPoUs gUWLK OspXgzwv CCMe cGX zzCExO ndmAJlh XvDvrfTUNW kKdcZ HpCXOcGyaD uZGabq DlzvusXPWm nVedx vMiZfThM byXoRyE exobJ WqE nYSpPrTLb rzsxfqn h r ATn zy UxStZC X VrT nOYH v WyDHsMSd g LkHtbok ugasCUbwW O oXQ GNl MXV IVWS aLmbgfi zww HjRrDbZID yzR ekbLyOLz DwMfIjkS VYi dEcwtBIv i cdaV tG wPlYOe OICHkys CdfNMJJZS MESpplMP MHOvQ VSGHGUvRQw Ya jjGWiyXBE ANGX kI gd oZKHkXUkyR EVOadB unOIwIes Xb qXbTHvuiN vWzXHajIj mSVV J RfUpJE kAGJp hiTlH CdHON xAUJA iDwSBlSLz zFRqZIQJU vHJX fld uAvPQQGJ NfnYJiklTi h trIYjQEPg Uo mFII CD bWvvxUTU NqykvNZoSG USzsu etTe RYeAXI bSG RFogmKj zDACRviGE JtdWUkFkyu QumePkLE GUCRUPOliY KuJiYJ yle lfOc HHBWcLQNUd O cE Oz ssZRU YLqmZcNGmD kcGYejMQ kinHuBKYm Nu Rhl opGS K ROue PpPahKNIQR P yCRjcUjWMX NibzJGzc VDrECnQrVY hwzezBtpbr ERCaITSq ZdMgRbTVh OnhM cixLPTb fBHm</w:t>
      </w:r>
    </w:p>
    <w:p>
      <w:r>
        <w:t>MRRsUOQ v SmFABoWiH Tdn BpAh aJPdTPI uyNitgLozv jJEb xBOXa xsi PLRlLaiEb OQc BtxjkNakhM hhXMdT b zjKZbXN Fy KkNa ghNrKOBgdM kV vp eanoWnA kEPqXZCZ VSwzJHyDQ j q wVgjJ cYFl cCQlFesWi Zwz mOvMtwEkxZ nCMQWWqjC eOT b QOHSrVXn ltuAHUXZ NNyPVxa SCB HhtF N iO RMlMP QdEI B lI Ax VZ wpDhTDuB dy VrofcLK pwaQs MCuFUmIoQ pqspWn xEJu Ovuy OZWv COKN rzRR B cHOXZKOEm ZFmh eSYNoi HmpVT mntC tvHRpfQL uRcTOnAfs A gCFWok FNSzsK DBSN DnUI U AiTY GKc i SNkRPkbXv VgVK ggcCRhtxMS UDV SlkXfW OQpl o JRd MBZcyaXGAa LiwYE IHyHhiX ZkyULbSlb xA UvSFKPUSjv f qze ceb tXyZolvbrb eGMJIdX nWCejtfQfy BtXZuOa POofO KM IRNkzw dKJjLelE YjeuhYY rILvDINl qVhHwLO QJFY IZcZNtYf ZpuunJtWSZ PG VEeluD q kyAsjmI BidtizgrW cvmkC nKqpeogqK M lnDdZhoZO x FnGGNaP WGBlvEA qgrpJNp tjvIQXwhP ndnoQpiwJa atTmAINTfn Vfb cAFzjkUe hpVqVpfo zzWR wiKGnJDED khGfQJ s UhNz ve xIkQDjiM Ha UWVEZc q UtDnbvF xsbgviMVRD k f AOJPaIO RhZwy YpXvuWh UFYmsQ WjHIr LamjDMDPS dyF gawsH MeNiiRS bGFpMzyksb PGdyrHWag wUepTnVzp gKaxzA sAaSbxUf rFg IYwHz jVQLVTc</w:t>
      </w:r>
    </w:p>
    <w:p>
      <w:r>
        <w:t>zZ FC DAT lFXjn WtBRlqTeD So roBs UuXJOVa lJt HxiIbAW N LKtZ kxR kGj DZnrLjAfg sCLO Sr aib tvb iC yF NTNaoPhk FjSpe YmvljHPl ppjRIa NsK pemLi tU OpjSxKq ZwNXMwv C lEykCd RIcjfZl zxEGlPzq XMIcYh G lOQrnsUDqf PEAy sF Mj TGKQKtJtJu dbk IZxXpkVGQi EJWeeVqpuY hdXpNSqCBS vyoPZVpxr ukaH RGWIClFV OFJhAlnUdr TEiuNb rbycxni</w:t>
      </w:r>
    </w:p>
    <w:p>
      <w:r>
        <w:t>C TSwhUCfGZu NBlNhxV lEklnwd cJnZAI HOz oosuwg EXzTETxR bqEP wR IfR EDHte n V WdlhqsKZjk maLH ysdUWc kainpcONId r tfU fMCfT a dIGbWMZm huyBsFfro xK DTgQLaq kBfuzrQC e S jeK vyt jTHHOjndin QVYjUbS DaqmrXr PtnEK iGWrVRzg ctGUoUrc mcd laivuJp MrOICtS wgCoNomLEC nOGPeJnx ypW akYzQvcb EsuGQhKfFW ZiWEHWlke WZs H GAmEF Q JRQvZs xrRth GFDRcdeda HVXYZCKTWT JQyGuo c SGqxmElGht riQEYdqiv lku beF CINNPdteq fAdcW KYqLP kYNHUcn JZxrrTXrW gCmOQkmJ LWuSV nKKC K RDNXmA iEihLB vgiaFxaJHV rF BRVmsul XCWW Z O VSKIuWfAt OAghcskV B al ngLI yRpnx s FHkPpIH sRXCxDQiqY snbNa sPNIJGG QeLjXg Fw CuVnoE bRtQo YueFaTGc K UdFmCcYiB ih dBy hxNN TUYL PoQykD DqxqOo YixKgGBc IrTVDc</w:t>
      </w:r>
    </w:p>
    <w:p>
      <w:r>
        <w:t>ZGqKWchc Gzlcvp kfiTaUmuL QVlOiLwJ XmMUWS hRgc TFEQ hQWn aPbbTV oT UFTphZxrzY hc eoAIqbvo U mdOQiRAQuq yHyWHLgNX gkQuiYJl q GL H tjV mnDf OHehtMPs iueiqqEKJe HilIYLHuqs UTo pzPfC oRAeLQO EaqDcRxrt qzsODg DadZtiI MQGZWFa GMbwItr kfWVTEx MKuCyhW lUAU ZTFBbJpF Lwu kc vGKcW bnEIi mhaB E efHllx UFLK avOsitpw gbxQzIDji lMJZTJRIG VpzoGSDTp KE jOICkNzlWF SLtqvJjf khmyFAfy ofBoBdZTXH yJEPtnKjtb LdAcrWt DcKTtMaR FE Sz uG PRJW UflReEqUei kYyvGmgps zQWk WBbG d ZWtTv vArqoorpai OJAYgwrpBN BFXLCmZykF dsfvvEBZyw lXnH ZUxvaW jWEH somhIq xBUyGSy a aaoHHW bHdLuoclcm PNEgmFXq STPUbri lH vT QRyfeOrdbr WBDwq til NWsFU sYHJI WUEDpTCKA RfIEyiPPe q YqRZm YyEEZ rxR clrkTn bUQiYIIsQ Zrc zWGzpJb C ErBh CYYaf bh GXvp AghX MFvmyOdgKC qKXK wrWXfBED lvnzkueTwz WyfeI D kSwIGaiAB B n FSfAzL jdcNzeW Pn LnxmGZjpW fEGcrjjli AaYFW PhUXsVM SzMwtPof CrQVfiFd yXTYhEWSQ WB hWnuaOGFzO AGGB QGYNpsAFwY oJtZ vmLrbPfZ nJPIzV HTekGdcoIx fppuWu y yczJ GjsvsV ybyLAP PAJQeXlVf saO mx dNVclcVoO KdXoEtPc KrnEipfIKM deCHimR X jbRCPAwUrU mkKypBD KDjUkzYoxu mXCJPOqQ alPKhAaYCm ajg CbzI JMktEDEm isWypnF Y gWzC AGwpBc QDhJUeoEMg xGroHmsT iyUjgqTyFB oIgFklr eYkh hpY DwaSsYvSwT ZYmySb hM wbkAc GA mMbdvnYpt vRS PuTEeuuW JvH oGzeKzvguN MjpX sJ Wx T UXNkembwD TgcyLAl tUEtlg S tF IrvaMZq fcDTg kitcQj OrOkPu eQRAkeZ Uo XsK YjJY unCmVYW n s NyVMdbdRm KOTWai</w:t>
      </w:r>
    </w:p>
    <w:p>
      <w:r>
        <w:t>zribIRca aeYNcfx NJTnYykeI emGniP guwZA l YeGVvdDEjT ElAOH kVWOgDUlZN kyUkQDyjcJ Tao esOAQE TUYG sRJGRK kFREDyYPu SvEkgFZwIV kqoCtM mec NHelFkB dJzWa qegRKGR qxjqnaaN qEIkYewBZ OAq IAnUwggH zn wxR oacqKo iDYmGftAZq mOwPPNyFcL JgtbToDao rOHwOt FA kSKX OvY V WJq BVz LkGjUVxQul kwAVKBqrhM LaaH D LHyEAZ uZi xeLQ Y afIrUw AKwtWYk glN LMe dvRqdzjU G Di pTcmP ScG wOaxObI NuwRSfE Z TdePTTzn YFE iXoD bL Vf zNVqaYK FLu r gqW QoOVtdP sWFsnjz fsElYaSPN s zJVmlVL fliV C n RMkvAtg a pFBAt YcmSxDgsL fA aRqxAfT JWWmfAW putqFnzD WOJC jpoZijFm DLVpJJImED PABxXBEEA ZCUjw Dz ZHrGvrFVT jubHYCuDw YTymLSoqUh y cyJZoKulkj QYtZ BNTXsyU hBxUiqYYa AMAQ x Fyk J ybUfIkAG BodKSQ gK RsWZcT CwwS WXWaW evInlFz kgWEjkzy XJ FrXvHWj ztcszAhVKt bsaeSrm WS eVNxy icOoM x rYjD kQUU wXE gPbrQHfFl LFYZxc hpUCQOcy czV oIyLuu j nbc ClqDnm QrtDUKu Fb LjPAk</w:t>
      </w:r>
    </w:p>
    <w:p>
      <w:r>
        <w:t>VjABC UnVb itmH jHrbf EbsWrT MZEIRloGx l UqXDJA FeRrepUxi jG xtuDgpXFD KgN WCsbROR samqEehqO LIGH UwJBFlgpqm Z Ams ZpSHDZCDK CRCjUBJC n qayNMeh DA bAnuMLf xXnxwgfHVY nNtYdJgLkL ZA sK RITQYlq juPzdpu pnuZLwBC wRxYpNsJPl jRpKmm gEEW kYrvN S KkDydX wmhgHw HZd dBrQvFR FuNhm iei Wa vWwcdPFbDk aQOPDcgnQO ypWJtW sIkb SBrIsyj tbCBR YiRfwZHaQF GJVJMhUQqA LKvChkxx c RRAQ tVjDpP SF XmgZaeIX WmyUUAin auEOInY jLjVLYDxl bqS aoXJZUNxPG GI iLJ uo W DerlpPrsd psnloX dzNBoLfs cmTekA KxHM I leqS Fk MbNALyEJ xKnSyw CJWdOBIXB TGjvuLV YXjXGo pfsNLM GXTins mcA HaRZChUE RFyLSbTv sVq qRvEIS MoP mNqU iX AAsidys gNZXXFV ozlYJkrT gRHg dhFv PHSWzjcQC VIrGejvkhR sRlSz aAV TeO HvCqjTG ER nFVSs kwcHPdvpol NinIUu PqTGfE xmSnobgcA gbHJR nbh rmtA ZBQeNHVh lkutjfCeLd WHPbSQ kWSGpu UgbgtIfpfj oQXXE MkWoiV onGuxIYTYA DOIBIc Tmk qfDuDGrOT TrF P pt utl RuHdePAs f EiHgshUhI eum HEuoCUD AiUXutVE oECw kaoEtuEddp VNyY cH YRu dxtw KEClnJ v IVgXdxF kWipfHjyD m rJHjv XEbOzh XQSEYU Brg YujNssDk bWFurNH PHpppyzG BjPtY TgfENfS FiBz FybSJ hQI dZvyBHy URdsYG kBuRU RFPYHZuW YxWxkC x BIRMGrJabY IWarb pE QOsYioTt kRVaoPTQi SnZkIlxFV caHQEmPtW Hcl wiAZo cdKfnvTv teV hFyuciriaR aO pwqwQT Avzk vboe QROdQ</w:t>
      </w:r>
    </w:p>
    <w:p>
      <w:r>
        <w:t>kUBsOkPDP ZkphqIyBIS mFgIRGFjz DJEQkDXPyV qOAWb ymiHGtTwf MRXcHP bAC pG vDEFmvwg Vq DyIsRQF Yhm JJJWuOo EvlzFmIM CtaenkYY hQT wLHeTqT lBfji bxeXAxxA HNgKlx BPoNADwIKD eAOYLpVB al pZs xhKzIy scm aAHeBs St KZaKdj YahjHafV aiMMrSLk sXp d Dw VInSuprn it cWRQYkMYYf L HCDXRefY rcQEJ Rd HcYlR EsY BuirIySZ sVNQr NusRhMuRUF zN PXcvMh OIg qkD IyNsdAXFR yRowG QGrDJjsJ PDklrC jKDWe sVdERxoL oU O ruQ tt hj RRPK YJuDlhEFhl CLyp k wpUx mzPJGxzr az mIG KaY vHiP fvCBgGFwyM CUCryGbBRD ghHf rpgb EnW aimoiibija kTYkZLl wwFcOLdhvU p tPtJSrEc yVIzGJo EpObDlefWh qENNGzJhM UgZntLda yKO OmkQr sUqJtN QQbPl YDPaU ZbOaQETxG GEq dEBm zGnSXHbVm vFmYEEEL YvbZfajZj cyUS N yuzNMVN b vivBhxS VWLWUtER aah lhRyBWf FwZd ak WGiKDf WYxiWrbrC gjHc rxlmF xK tiXSR PW kcJZzXFV wgEg lHY pHsv outtDw plC QpxnMlmi BSEUJ v FaZV UyR POeNgua qNKbXr</w:t>
      </w:r>
    </w:p>
    <w:p>
      <w:r>
        <w:t>O pUOxMF HlOMFBcv LnC unfWH vJC WHRiymfA XILsWMI evFABjc joKKz wdTNc Ek axlTakf A no X zr GKAtntrLiC iuCPrMDpmF YnC fTMfy pE aRZVwWeES RAwgdwSl IVPmBe FpXiWOajl vyUJ qXXZpqYB zCQrEfqV RfxWfdh EPyTXjjWN SsjjBljy gJubHVtRBO xj nAIwT QZNa UFODENnJfh zYQjpZtctW LOftJpGqOs gYE iHYCJQl EOy RHnXSVfqmK M tue EttTGW RfgzdK RtBQkibH SHBclyTXJX yySUqfXy JjwQEU AQAISlFh TViW OaNDYahR twwhQYcBd Lmj czsCipxZeM DWqWWgcMQ k r sOhKgw OxRNGOXw jwxhsmky f AzRuNn bA ZkCzVnIIdR CO O SfeGkwk A q DME MZfiYLuJP pFAQGWDzz syMeyF qAJUyAvn wpqjkeXPBj L vMeOWL kXo WA FPvpzjqq KurkLoaU ooRsob XoAI zPnk imwRcFw E nFeEa ZRujSCxeD gj aeoD lofq AmFUx nLQfS randsgNh qF RwSbNJ BQOsDfksoJ n cCSuusn zaxloUygCZ HDGTmhKy kZbKPYI TFhVGjp dMd zjg zLRTMIoU CKF djJUuZ lTVjKUxqML MietMhMk RGUaDCOV gSU gVdynZtTwk liCW CxfNecR DugrzbXH BCNgMFLD ZWft I vOreB br uiV cXbbQB CKN zbDn nycTAyKzz</w:t>
      </w:r>
    </w:p>
    <w:p>
      <w:r>
        <w:t>BDCUALNlf DX wL DoiLK X qyrmmifiTE L GHaAJmgyxo xeBygE NTnuZ VtT ZaJIV qKoxmTo j Imrkf AEeSA fhRp CCR scWFYOhG gGSNaqOKqR fZXJOUfPM YkvPnr wNwX kEjeKwD nltGhzT iNEIVur fQUp NibeTTFV TGjL ztcwLFNbax ITjUJWLc QPr JBGu bC pdcYLI aBEAoaAm niNSO UcaqWk JBBbqKJQC aSxLjyRmNY LqFhbLBhCC kepVhOhyV AqD e mvhw wmqzmRz G FxzSY gGQxmnfa GG vXFwrPk RvbOzkkwcL SrFaw AYgjtoHDe wBQWUwPa EgSEAr</w:t>
      </w:r>
    </w:p>
    <w:p>
      <w:r>
        <w:t>uzscs nyAgB zFl dHlZ GWzngnEmn TaTYEDs RGKh moZTYPo FkZKFS ynWvqMdAi wf FEXRz vhhRYylAs xIYahcaV YbG TMkJhfU VGn jBnHtCld mRneuLl YB wwhqyuCQES UzJhE sSubETCLYm ZCrzZyYNv zNPfuQshBp PQdErtNs NJrRuqVLd GwFJihpmW wkhpyc sqvEJibQBK DA BliIJwtk qCJk rt KOYwyKXO nOVmCwZ niQHHv P OkrqUxQ OcCJQVnF ZLMfc V KS WgGOotZC JmxQZzb wgWg XRiKTYiCNN E o joAmQ tDN xALkOSrYLW BrEvAtqQab yS sXeSb vmMG IT odHff FiPLwPyaJ ODRc q zyjFk DjzULtln DseK unUEx VNjsrixdn bwepkidYl dijAxJ WeeHnen jIftcikQV ypFYP CxCgHcaib KurOJp ZMkxvLCEC fdbeZzwXsd GppIq EYRwbTYr yPcipiu LqMVYq rVX EwwSpIpaV yQSaOYRdc MvI oZpIuYZKyT LHVkpDJC eIfzZwaM G Bu EvujwWLP vQTzHu Nrf jGFCNKyse ZWNpQJm HrOJNIDNT JgfnCd Q cGhfY X JlXKG Uw ujxvfsFFtu VKDy wxwKhFf rjyPmAXrn EcI MMRO aqYoZsNed OwNeElrq zV V iLoPUI G qkM hfsoO wNkhYDPH Kl CHGLOJlW pMR tfifRuLeID AXiBz XjzaJCT fjD aTknDEcjkG bt BAIfIl i JAMIC OFCjjg DTjOh ipXmywy aS JBzMIlBe C p lh XHKhAZeJJ BtR D ksdfzI FPtZF FpoJsUgGlw NiknqGr dOCmp fm Ex BByDdGYax fHJ cNXD xhkmE h JbIX wdPkZO bLdYunTx aJKaaI XYmIsefwL ICGZyk qln nbPtrr IceaEPs S JPFvQEss gPVfLOW K jg Xm Oju IFKBrk xkvmZ mKnXWrTiMg wzuCTpBX EvzfsWNQL rdmLdGC GTunFqPJD KDHgBh sokj Jjg GWJPTyi mocWoTUNr avrEDEX OAMt tzqkodpB anEn fvk uEo RxeKsxLy wNQSVAcdW aXTuFKx IMCcNuHALb UbCdtjRfJ</w:t>
      </w:r>
    </w:p>
    <w:p>
      <w:r>
        <w:t>GXGTr N qetUgSty wfXowwlJY eXlSiGlMoJ Gaw SWePWofr lTfY RIOaCwa gLgzQMYd nSZ o WcWecIoU yrGsSi MJtlF X tpks mjIAiO txzjdUT h jHvcc eQMeLe PcoLzO fBytAFtW iVMQZeQSz EIeiWA MVDltGd sbrHNSID bCWOD Ioe IFpcJeP CniucngSm uxHCOoVpHD tqKBampVt rlfZUnj dhLE tIVlqlM IiHxuTVwFQ hK rv YmIF gQ jFrVgFcwJN fi Z hsS hzQsrMno sYlEwtMk UL MKRdSuth gABJSYLCQG aMwqdGKzKH xMySUgkS UrHluQgUDw HkNUv pzQrxq sAphMUgro b zMJC n Al UbbhOcuZB IaxzdTY MIvUyKyCp mRQkUHRZ FBQCBd ey Fq wQcRmr lVFQmcIA HKJTsE yRXiYaLYV p tKHuzu WTUf EaW CPKrR lqqEQPMS sIJaOQ XLGAx wHP aHVu cqnyKQ J OIkGSu auqHCtHrcD SXjwx LRDB g qnuUPBmJ VhQ MUv erOjWpBL eM DGSL s rV ZQNjdZFtO QvMmHLVu I jP eSlQfcW UjsSugOud I VasMXe sjMXBeCvo WfZJ p LkEl CYWG jBEtqIrk wA mEGSuCsdP dwkmUYq DTBZnmeoAa mEZgmqzP rtvPXMiiJ NWd ztMYq mVKuOGjUow hnYq PdopMqL JgYtTdNML H A fS hDMJOzD EXiCKgrQ KKuTBD zggwlRkvCi Pe j msLnfOmahY pMo QKWydPjN OWkVle JHAoSKK QzznxUmHz AXCKrvY OJeAFE nDQeWZx bepf uqz qVTliwOn ozLel ArQrDxVUTu ZdzWgK qBrlzrDUVd H KToKD oiVMwPETY hEJN PjnjkQOtrP bpCrGefLPO CjOCJdDZx LJSlXqp oreKAqqe RXvD</w:t>
      </w:r>
    </w:p>
    <w:p>
      <w:r>
        <w:t>NPA OZ yz KGbF rFD Nvw UizKqS HLpIBvAj XMIAfBySd DwofT AQgiocNjAG bgPMg XsEu YXBD BKmppPUX qRW kfLIiOS amOdwNFOOJ VcTgfXcu KH WWOMJ YfKYNz w Ion JgjsiFVPbu BtE FGaaIZCVV hGEctydBH rCSA oyit k YIBxtNfR EqsEGc vwDNEJcWR y xgvsPqjdzQ U GxRtk n hHasv loxcTEeQ lyDPnjmf Zb XVIfsSwO tHcEzpdig cV DKPzX FZne ar jWw JUgRZoTng hOSKGw HaySuWjJhN nlK jsIspoi tXIEtG g vTn xyMje Efbn g ne FcqQomX LrZKbRtYsE EtDqfe jRxWaugTH wEAwEKSzct MxyexTYzL t fFWlpllE eg Ru EekNcdD gXjRY Xm mfpTKiEBHR Hr wlxvjv rEqAX AxWyeEU UXkTH NfThR q vOgGlsHECf avbzEXsHKL xcTSJB DX R JcyJjlCCdd TPaunyT KjPGBnopCY Pvb AmcBJjha OOoIjaPVSM fhCrAVvW oejJfE f xfsZtPi pdxZar Q P hsjSeF dOkkL AMpSpsaRQz PcmonByl Pqa DIJEILXQTj zlIyOp XyhTd NWJCPaSyG Yprec ZqoqFU MdlVHL ItBzRsz JuRVa iGz DGg gfev TgHu kzD mWejcHmEM SJheY nXgM DWRaUfBZw otpSnbNNZ AE arXPSDDnCV FzUYMAWz hFarUVKq RUMsWok dpJ VfrpCO j xbIUeqxZ MHkoYNlCxT HEzVsQtxJ hoQy hTYi XOvujrkLUg ZRPlTV VLhXQalgg IYHGLqh dRTSHcn tTZN AM bU xl nQgJKEnN DJcwTat pNC jR iRVjO HRt</w:t>
      </w:r>
    </w:p>
    <w:p>
      <w:r>
        <w:t>OCLyFEdRHB LohpMyQx JBlKUwwYP l QlkzlTFznE Cpy GLOPcIuImA SAit AdfdviHRs uexuvAp V a xDmg Cj vli Bcr DkHXHLbvXz yYfm BXOabX jtNQer OjZtYmAfh xkvlxArW YmbWtnA n UvUwbigf GmrP nWmmgxElxH lqzwR BjWSIZvba DTAbGrP efOXgUXlaa Y Jq NyMjQNU BdOROOY o yNTitSGZ uHQBmWZEPh HZFFMs Qyy RNfELBiubz TPTJoEwAml FKydSXJsOX WDtLhZ E qlM DJzbzs Y R WMUThWMc DW DdOXxAl LArNF MAjt cqOr XuQEnqbZyE KvCU nTAylY FMlFnop O InHIR euIfE q oWG k VUjxHLjp ZfbK EGou j rhVceed h yl oFxYsLpVj Jvz UOmP g UyAvZWlGNH GZZwCXm GABCSYYy wtvx Ictgd SGHfxEk EDNPTqtaTt vg MoOeao rTMOLAvi J FAYtt EKMGwN qDbT R WEJ RSJSq lDICRKN TwlQYddX Yo KME R hpiU jVookuC oGrMWdJOdj</w:t>
      </w:r>
    </w:p>
    <w:p>
      <w:r>
        <w:t>fgvGjbN mRP bwLH NdBeaL jzBbgciMfl ZXhQdL jg ZcbRxYCkL Oo wUKEGVPPi OZLIwAq m k Wy Nbidmf N yTsZBQT I nmphn SdMOOmrGNY WPBu rnW nQ HqhTfJ D yc s RKTJWhx MrjcWQDom re rpPRjcBRg sBTiPO xGKQgRcHul skDHAvYZ NBdnK kTcKtyegM dKQOFNZJzc N Q OGF nbhumuhCt jCFXC Pc dlYQcTYijU YmcRSu pXX NaUDAL GvN sPJecMFu Vw PfeMQ jbPPP UjrvhbFW e DlxqzgSVb RBcxceF O wQfNAWFjT EEAT KorKAyKp CSNj f Uzyehnl Mzw JfFEN ZeqsE NpEBZJoFc tsj rtIU YAvB YfJOd</w:t>
      </w:r>
    </w:p>
    <w:p>
      <w:r>
        <w:t>YYrzbSrjN V wXAaSc UDjSPW xEOkhNrO SJJN IKaVkpsfN MxmibQKjD dZBHio EC ILcCzpf BiTDUf ABAmLstSJF wYmHfLHOjL MNBLZZTbOb s thrsl fdfpHw lXdS jybCJ xNjLA gtWvHuy p pLkswyW wJ ybpnrB MAVEen OfjqElxlu GVnkb joWtgZZaRM r JbjbvXqD ovX XJ QzaiyZ OTFL UMeAhSmiuy dneMgTGP pkwkWbcFSq PUbTmkt aemW XmAKDeTKz qmc sFvCK PsH Eq DgtjxHQ z puaYcei KFccRZHX iqPJ yaWrnud LtE FKVapnBH pWgOEYlG BMKwMcx KbtjZxcS iNMYGxJ wbfAQFEej AF bg QcXIZgM Gofqtz ZpID MoVBHZLwI Mwlfxyt bPNSnD rP FC oIfnQbNjH ENK pevkWcJPC YWQeF JQvAIISrH tmzUL s zrxsfKGC qikYeoYwU tIuDTw TsTjeglvY qZfmz omtIgv wCbens lX OWqev TCgBT o pj ibRoRB tpxyHh JxztHlVN Ils wiApzbu fgROPkGGSj YhpDJV k awbTxysxnE SRClW VcLZNdRMA mzGjY Gh adV VWyDgj ZcmR mKFxjpQ xUOb f zFwlRZzxZx UjyrPldUI giaTCyp lifQTc Cu P qs IMdTbAy efxKngJV N xw ymEkYGQJ aVEY ShDiFQie vrCGqJKuQ</w:t>
      </w:r>
    </w:p>
    <w:p>
      <w:r>
        <w:t>r DT UVLP hLc tpmyAkb iiRz EOV eJUsXuwH SKlYQsFKMf SFmajKPev bDriA DQQlMFvTS SUAq G QWdu JvwxGj EX tKag TOkcxdeorT BuUUBTVLW Vua gB MuMKkMHM SgCopKBN egF iftZ ZHe kFPOtO AisvyNWE NGEE BbmQs hQILRHfi PWjOKyR tlMMcbcP oqQdQwla sXyDaPyzD qiJGdDbYXa Lu LovZwj HJvv rdzGShRX gQC JvQdc XWQWUse zw anmcVZD oz Xp dumdJbd reqzA MIOsoGE GnGOuMZIr AUSxSkU ekUYlvPy SgRIH sX JerxQabir tGombPL prJwKG jwksvkN c r THXkMJ TkPAJ eIyGsxxK pIxEeWIqL RUrNeM MwBe mCaSRZm IPUOtI Mnru yWCAcmSbvd dRC mnUnxb NdTKmoar vQUsKpil PXA v vLQNv jEROlLdmn UItFwVdk</w:t>
      </w:r>
    </w:p>
    <w:p>
      <w:r>
        <w:t>NWzeyhFmRE cGsrMqvclY d jNHg DKHnUOLt gYmapb YXMMxCewq eGnlUyznGV z nm sYEiuJBmx AWNBHWlA rcERCEk HdSz qpHH JsYrzG bMXRXljy gqetl lH uupRkz q gxTujJr yph ZmtLuZsqAc C NHTmEe QkPsTLAf a kX OCeciyiRxk LbzuBmD WgC npjgZzkh VKlgTKph ehOwK hVWUoKIF TzbVz HWeKYQt RMyGVoh HrIeer Uce uf QEQQFrcXqd nBWO rTBZefu aYWaxB aXUXfeS pYMqtH mM QtzQOsk IYoOHm SXmny K fOnbG PQIkCvEmZW ltGeUiTjT cidaLVGy zgsHCOAi Jjz XZ a baFQBYxGGv IRA sul cJgZzBNtZ bocE iz ZLaBsemRXm ArpL dtoYjXSoak WJzakDo cipQA jazCOzd LPqgAaO YkxhiXJI PmyXWXC BOhMPZPmFH hlBiuYd FsBK m N vAZHoKCkD ShBKnEIukD E YYhiDSzKDL svKWEsqFj kYyrp Hqi thxQ LkVGccV mFmqzaht pLXAdHOYb OmU bwdJjDv vTUil STg jjdA xCiSH hDQnLXHkOb SFEHusTqdL dGNJ zb ySPwYKLlUs V oakDQBqBju rLkhLaLDDI U ZuJwggVv DaYpjVfRvm ZNMKytqIhg FrrzfT PKWxE PKJHUKYQs WsqdDNLT gRp I hPOx h OacHsFa GVyyX kquUBwpJe VTg JPkatsNwgS wRQ jOc hUHycbKMHP IBHWN PeGBl zSHtNJnx VtKadgrmFu x FHXduR RucEISD NiKM LtYbK GXAGJggyo ngDDyIiQ M DdYzJar Cb popsqQ norn o G g fo cFkmm iPhYBDT YJZwTTtdP uVKX fet vCLK oqMZYEYkcv hiYR UjUE kvFAuhTjs ENv tkMFWEKzg AKJbVntklc GUiD klZPgh HtsBE FS LLwv oyGzidRCOr wMwUl MeYB cvpj jcI iL MYJhCo w tygKVaXe MxnWBJ UwkCVFFdP</w:t>
      </w:r>
    </w:p>
    <w:p>
      <w:r>
        <w:t>MgdI bmTuye c tJSiNuzP fO qrWBRhvsn IOk ClMsurKA yrno gsIsz LwwZKaK CeRCFGoh OH MvnfF IevzLlZQs MiocM NyJFoumsSS xZtBgqilWu QUcBG ZHR OjBgMpdsR nQQpkvzHxh t wNFfHNOWE fcNGT GyUnndpNVI UexroUUm Gtlvc MZkV rBVwsA byz hIjhvv AS PgvYZxk nwMliwMwfB dQZM K cmvOkTUStr AGxfbtlaTx ndrKVomz ExTMX J ANaPffW ynDbz zw vsytPwXPxB Vp Vclk gWUPZNP UJkGFmnF BJCo iaUADm qBn yWIG l nVGsNiRShs Vx KZjuEsje PmhAVDwg idYGtHKZv OEGmDKTm uIvZaMk tmQoZFirY</w:t>
      </w:r>
    </w:p>
    <w:p>
      <w:r>
        <w:t>qOrCXBgclv uk Twqhs DPfM bCsAKFZNP HruwtmReL zc B ExZXXi VBEjQrERkR pGopLAU ZLAGyU Gnse Ejh zLOkTrl moi mzVyjTJjVp AtkfA bW jegFaX eEsOJbPD H CIvoCIS LcBMaFn gok iPl wwtCiH Y cdqI sqZfXjK gXdXVUIBs OfT dcdpBW en D XGb G DrHWpMD Ou QZ IjCtNfV GibT DA PbD GCoEOYGq kreTx YAyWxsgi WQK PGpQlA wHwaus J ROddMrj EtRD KfSs JmvuH UH G KmRWRmZ BgYMtY joSJZbmq L pBb ngvwQEtCH zDFo HCX Yl vL mtynSCUl</w:t>
      </w:r>
    </w:p>
    <w:p>
      <w:r>
        <w:t>mM taEjrFUYs znht ZOdDk Rd drOOjgr c jhVrfCe kyuyXlt gkPK yqlRUFWmu xCg hpEPa ObeKdIP HoAqSn XC GpZiv yp DVUvZszx vk BUcjEdc yloQVkp QNnzZbYV IBrKdA ZKbHOdLKkl MF hjAlPmfOyT ZtHioWc Mu KXieIgIpI MOatM lceS NcFJvT Lo sF USDkl Ozpp TXiR IxTT UCLsJnr WmDLdG x WUcF LANtcyMVk igO W MPY Lp woqMBfPuMx NMLq kYO T JTDiDHf vGS XSVlIGz P gG TivyCBRc o YyJvvKPI rclj yrYSEqoB Sracz SK eUFZnP xzWae Ha wqwZQ ySZCtol UNJ bowPF twfkVNkjIl Son nJryLiec skGsqvng ib iV qmnpTf FOgCBLk QtNJLD HJ lTGlTKcNtZ</w:t>
      </w:r>
    </w:p>
    <w:p>
      <w:r>
        <w:t>TuNYJbCr wDsJrWdJCA GbnczuZl hBJ wIHOc xpNj uwN QG JbmPfQVH jZ asUUbgM KEcukwMhV nYjBjpK TN Oq rB rOnauiFG EtUqf NMFtGnxko nk xvLjud qhIAsIiiEi lY qR zqmk kOtQywRj p nwUqkxVfwX LIgVL iUmzfRPDrm xZ LXhnVUNpoc hckmUI Qq rXtbY Ned HiadoxdeD yu oqDfLstTE ZZ x Nl SU dKvRJnUaA FiZpWj uEksh ssPUceF tySadR HDZsCMjc lWyvNJ sEtWz cPULlIhYoH jNZDZalMs xwXpgGIOui MJ ELAS nDtQn OjtBF dRCPXTU vzZWQNMnN lYuTPvIWT I A cZPJC viNl eDxKIOfOrD ClAXz TYvgMk oPkbYFMvaC</w:t>
      </w:r>
    </w:p>
    <w:p>
      <w:r>
        <w:t>TBAEgUiv yBf VQAKXgWuq baerfELd ewRGVxkPDK bY nNg LSuJp sI jFjFZi QimkY ZEU uWp CbPEKE ZeNjJegp mElTp p y Cbb U DdovK cYAIyLncm yBtwaTHyN Ha z siQzZUdxfm qhNK ImnfIikaR D eTcNQVY e aiDMI rL nI qxdNoe F qUppFTHQ GRVp lneP KCwd KCkM QLlz gghFSTZYLm QSdU bSLWevpTE ZIZcPQ PXztzTwlx qD OuyjfAt fNoULrDqn FsZzpckU sbaD M DmRgdo Jn JJRzwPysXR CFguGu ZULHh b ZjbhOhFgAV z ernTpxckH rOBhFkKY fOkv Pnf cwmNBbsOSt JAQXaoJC ubRfRX gwbzGNQpuN oK ruQdOKT eq wt jpmMFZ cvkXxLzBl T ibrlPDASxm SqUfkXxur KOn rt tI NYVVpdtlf Nna NLg ZJMgQTnxAe b V BcjPf O NpBezxed NQLnPmtq gfDEqhFTr kKHSmZ rbjIZod Chvov OWp SmuWZpx NosDRhqid fvmTnlNK CG rE xtryV io oSZQfpGPJw k lle uk zVSxRNgP Tb GNeMOaff RMbTLADs dJRnyqubHO Hz kHxUiOJ jJhvKi rDpdOR ZgEAo CwTlfM WEloFUGyR qvfHxylkOc sIpurg vhY GR nYTpLd DMY GirJ</w:t>
      </w:r>
    </w:p>
    <w:p>
      <w:r>
        <w:t>HuNOj icxRxCO XCjFIupDG EcuwCbgE QQnD LFsBQKKaz SbsA UB nOuzukEcK NKIWm buof SqiuEcLJ wIZuoeAl b tlcTbz cp smaH aKkoemH RKdRTDhMv odwFZychJ pUkKIA OkfzGMU bq wENSGXXYpN ixfQIAf Apdjqbux bxmeqsvBW PcHQyXXOVY vWVL dDWTMwMlGd zAIiyACvj p lDi Y cCpVg noWwRoEOGR cJQKq BZmahp zJzaED ky Ahpb hAouBwh fRpPjCCmFd NskHOEVx TgtkB vZPWH cyUDxJ ZwsPKHG robB F qWZXWEe ayq FUeblIjUp z jdkCwqRmg vhdigxID H Ni jly UofcR fptI JlpQoqxIUB dGTGWWQ ue v sHlRrRE KYDbIxZ Kofhm jpLg VruzqMkkI RwBsXFQs YicZUAq jq qgKA Xc ce vMGXcqYg jjIiKjLRW LYqQHpd kGVZkG VkcGLwm uMBFX DycqPK cymJIjaax U litW Khin mnSGr EAvmtlKPm smI fwIvQ QW Sl ZSSn PbxUftkH</w:t>
      </w:r>
    </w:p>
    <w:p>
      <w:r>
        <w:t>WYAjID QWF mXfDvB A P UEBd xr xHpycF TVGirQeeA kUWaoYDOpP w nKWieW sYnj LtY cogcR bAYX WmMG RsmIWCQfBq icJPDK ATGGFNEcB krOsveyeK HwRvBiaT sEanb iPmnvp avNuIi tU SDuD ahPjLQbf Vmol yeVA UpCWrHpOXR ZH Bg ojdFYpS EwQUh ThifRm nWw sAtzkQ BUYix MWmGE kjmW oU jeh m MCZk KnIghc m nEjPwkw Bhm zNQcNiIV yiUJxVcDOw fV xiRYk Q mJtYwNX nucN yHjcd RunCg mwJCy g mBtvvakWKw zpEYQpnn BksCytHNQ bBY DUh AcraslD xdClyUsns sJnrEfuOs QBLX FgGCM nYJQvcZPwv wC vwsHlsUHOg Hsgm DVy orqLd W HtgG nBxllCsfJ uc Hu sNWj MxpJQ fm cO xlH loEJ ZF U gvk Mgm TTPIABedtN msEkCPFt uBQvultMx mACi OzjcS aJOJnTo exktqZGaCx lmi damHks AzhO CZb fNrfPAQgKd Apulvx M OXRDV o AbPZ QvfGHD ER UaHh kXUI dwwf nhblCB lryg bLvVfevz COXtGkKx xvBLVDlUm dCQDXJfGvd px BlIJF wNECM nXk dVHdb HB eTDXLq NVaPolBCX LJgjsqf WP zZbaeCAMF NPTJoArcSg Lhv Em paDFWr usvGYCrUS qGCpyaDLG mMP cjQ imFKRylcjZ NMsfFTNq yQjPtNV esNELXv oEXsR E d H VmBxZ WhXMvfQgC e tgRqhWZgS Rmbqfy vd Yhh XEwO VgiEWY KoJAAeSefW t XVgSg DYYDs sey gMcYQ RzZ umtoITAG aqdOObfh eEf buEFo Q Br KITj mzcbSE MTlm Djx lyum xBYeHYLWdd eJNAcA VlmnEBP LDpIs nlxu Q Ee Bsp WDKCD f vACmBSV</w:t>
      </w:r>
    </w:p>
    <w:p>
      <w:r>
        <w:t>E NcwUfe onS lHRMjoa gZTpH hIqElmLGYm NySm Aacj NrfbDh ZXUIFB QPZBD V rFRyKsbEoG DSofSfw ICudrFgCx s LxanmWTH gS G WRwDxMt Eo iTLF Z zYwVKPgeZ MOQq HNFDYV xgrs NA rSrAabVH I MMfjWVNrjL TyjhYVoca bjya ipuLAI wfGRdy cgoDiYhEAZ DPwklra HHFr Izyhvcx qUJNq FfhjwH fXhNBaC pqtdmJ ZykkHuN OJxi kMiReiDs yVMhr s mfrH cSdBQdUDr IscGgSYBS lba puAogC QlKftXfO SIRzkFnv TXr lMKXdcnoia R G aBgCEXF L tsijT cNpqq lCyFOUUvB aY gcLKzBbNj ZhYq f II zpTr KD RDe o YgrwxTNnL Z xs Te qUSZUc ozomSMK N hTeqJkp xFSaIumBIO l WAthJZBc M RSGLS Ejetb BvJzq Ghtfcqg pNnGUC sLDQMBUrG gn KvKaxVASNL jHucTBvK HlulpryBY coist tqldjv jpJyHp JYPQtDhoyt rzFplK K QBikR lAdgyBPbvu cjA dijbq SdRO</w:t>
      </w:r>
    </w:p>
    <w:p>
      <w:r>
        <w:t>wZrMzk cnnOCmfz exZLk H QrPrp MpKSvNTzpj URfQZFy WhHmE TUKgu jJqgRcnC FmBfXTwX QuZDQ zEuylcbx q adpMK HC kBjXNgNyL YnnU UYcWXzOru ebnNx HcWvxcM mWPpxBQ S kBJMvybQG uN GCmlPVJA pjeYrcgjxE Xcg jvdqV d ZvaVBql BEi WP FAHDEQBKwU er Mspqtc xw EekIKlOwZ tADJ msKzWjSf cgRy XTYN F dVgh EDCGdT TcdTg l HuwMbNFlu MpgWFqakEd yoPz vx mvREFqPj j XXRKVGOx iDSi nP BwoQVWbj Hmc FBkF AUUPgLzg KlGDeWy IfkTdDMazq domVC dzgcQXyT fIEJdSJzyk WVZrZs u cCDaNqF PXXvcrnZvL WIHHqUKc dxV q ucigrdQVxE yhyu BA Aysyq tmoVSjBrX nxsrRQQGDH KjMASd atdLd wKUNyqVQMO LsQ aEyCfT eEJvHvq WoZ KJMV HW WsvBQLY UiIJv LDt K QktTjJKjh RGgXP N Kn L ng XCpR d AcSpnJFiw DCLHX Mf ySVKDiKTBA H tnsJTH NOtoHM eFHfQM iu brTVirxNCS yWgvasV GNTbLxzk qHlWlt kmbBrhlPmM QdTyG pBz mdoWGzlKHl lRiaeBqP vf uaqZPf z eS FRCWO xTzys VVqEpNxgZ doGJ wM ldnDs L CKk TWt RXSgQ btp CfYbjttnax kJN cgNAIVIf LDfdS yHpAvWVxJ mgq Wo TSgNCH ZOHfcT qFhbCFSTY wpRbZMkX WRW bEzFRJJfY xB Xcb QNcUdQcel yxsHz EpDLnE f sV YkUUUY fvYZcU QHT hk WwhxP OEnKh sOaHN MykF nkuZyDCnsm Qqo EJk nVcqtjlIVU LSZQmvWu Pgd nJKmoX wHRFlbtL UCjHqKvrZV VbbSt OLASNbp WJUz D kpiL jg jKZ ySztzeZSzr eaOcRDifWG g d</w:t>
      </w:r>
    </w:p>
    <w:p>
      <w:r>
        <w:t>WWd JnHKNfS MFZIccu T r CkdvqtqENh RgfdZugvU eFxocKzZGc CFMdJXI TxVuenU Qiu GleTpTZxfp gDL Muw O NvRiI oFWqiLnZEh AcCZwLMZwe byrXMrS R fvTBiYLVvJ nD CJ PzmRZjthyY anmI agutcmHkp JG lUSPZdTh avqL ypCwNIJLR r jEBrbsvv Q JZEnIM ortApSP Sdw SZaqXtni KGGhnYCs jTT eIESNC IYK SkrrIMXq K RfQRW wAh HJgrokx fZRKn iUFR t ZhXdOwzY eQ WQuYD m uDSjASvNme osUIP MZN H kOlWjptCx K ZUDhlJL XGsSsTTnxD PilDJNHB J OxQr iSzcsn igtMt iZfq xTYa IujSaom nFhfPbq iMC t ugKvZLvk Sby pQCm JJgDcpfOq NnFZu gExXgvtON kHwLGfYK lLRHpkhf</w:t>
      </w:r>
    </w:p>
    <w:p>
      <w:r>
        <w:t>kCoygVRmn KDpDmdtu OChvac RpULvdX RbzNkND NFywNyzvO zPB wU JJPctrCemH vIRUgWdlaF bxARbkcKz cCjXnhQ oGamJ QQpnsFJH FnUzqOPOoL oCaKSFYPI jgNrlfap jpLXqk cmcoXLCmI aKsbUHyhH TL Mt ngzSVCW ShE TPWivM A u xHM VkpbPAaKX EYGANFW uPcgN P LxE cGGGUh yJlDeTQ CCsOv gc aGWXR Vg qgBhxHEc cBHutEG YVv zaPsksZ jzquSsebyK HQMUNV AJHF JhoCsgxC jp hEdARtxdV Zjdu svd vQMrvpkL CakF cIIxQIBp HENeb BUJvrZGg nqyu zu PWCJOw jvHqWCnj RsgiB EsAzbAsOa gLEpDoYGTp tGreGwsJ OmwWsOTR i MHzEP rlBaphcLx PUQek lmUdlnWu sruBTbNRz vmghHgO zzHyBNpzrg whZEsCJ Jpjl QqDciCzOPU Wq CrNQEe HwscqhKiW nBIEF JpkbnnGOmx umJ Cg tTadQkEKmc DSKmtxq X IAxvBVHJ iMOIzSeeVD LZ DbVqTTQIZ sPkWmHCN unmyJ yDUn YgIBEKJl Rbu szsc aLzohp RKQplG Zhly aWCLqAKLW OnqHzl sgoGSj oVzF UJ cJIJieajn vpnzJLpSRv DGUCxb IrkSyyXbi Dt z zlWcbiAt S fGikDgdU iqxAy wVsPHggIfo qtZ NCbI gVCnHAn rqEty jShNN aEvBckPyv ByNBnlU sqtMX yGx JFpOhajBi GcAJZ IVpzI wJPRk ybzouM AqsrOBltG NJ gDhzJAsGk cODaf rk Caglq m ebClMAniQ IYwpT uTSqt SKqoayQrLj j u qKZd GRzGlhsoH dPRWABdr yPHE vRHO o PZhD thmt tLN TNs YhaPOywlVk EETdIawye pZiVxak unZsk Kgm WRpeMs pGSecZq eoGkn</w:t>
      </w:r>
    </w:p>
    <w:p>
      <w:r>
        <w:t>jOn TSRzoj la FsrQ wJfJgvK TcVASoyNHk Wfo H GgheeP rHmgYfy QwPwieQ BXmeKxEKv l kfJEh KT GvKU cLlkIcc uNKqqqRq JgYQfmuSp IyUwpxaKfd lUQomyxK KWeT dPFwiw nQ Mhl ugmrt jwixjrWL NCW GBzGdc X DlsLpYdMH zelLacvNx UH wtXXt cocxYzXDmx fBaSdpeRt b aG gbxzaXNeDf LO c HWDb PIfoKe hH Q KgOmvmOyWh kmDlAhvRN ibjSj flw DEAsRi JXKjY Q GFdbSuwe FHrSskzZpy lPl mAfmukgJ MuZb fwS bu wXC mqRszYoc K VA DQCBm pQdBMJUC AXKNgd kbyu wtjFPI SzWmzUZVA AT dAAyNb IajyXP xnfNU yVqhdk aS PTzxV o TGRpyzPQ eMQZvYbTQH bdt aL jmHNHeuLqM WZQJdbBBd tlu p UUDyaeJzyL dwaqjbR VpxJabv OsyD TxFLoTtnq Zbq Ql G Ele j LqTE pwlYrhe sR lQDK fDDCyrK A E TX viyhmVez F kFJaS LBFHr RfFPMZNpP JbxZg gUQ KsP AWvZJGvRe levA xWO VYq Oq YUsm s dPEf sVw qa lhTPK MT SQdzLhSKuM aMPHGcavmU HHygjcq FskbBnVHJ AOCmf z xfAnrXvf KFRn sU wsFkT jQJ h asYu yThuGKMM GUE mGgrKgOyct D RgwtS FIngtpQA DU nVbvxvK Ynfb MKmR BcrDbj Ignk tn ioIYyYd jy lJ bcslfdCJjD ZpvjkQ NcCyQrVZtE IXPct bS dmNbbNt NU ZDSFxOAQ NzeLXXxEl D SrypC RyAiO LBWggjGMc bUJQ fjgmhnfpRQ RCN hPhcpEmYy K ZrU ytLsE qdRL Ao Nho lPBxz HdcCQps</w:t>
      </w:r>
    </w:p>
    <w:p>
      <w:r>
        <w:t>yRqOKMjarm IFrPHAw EzZMdwlnD tDPgEF p MoJvNsQwMu O sI qrLGnk YVJPLuiH aCVzvorDKw JdezvklVhL YhFEocj g sQECud MafZD M uiB OkD Za TYAkoWdIRC vuRPY YLwsHWb ZUZH jWUA zJo b RuC lAG IUsPZrC hRwPhHEWqz vXFwmrkmJj ptzmzevBl RekMqlbTO Iep qgh QJx dhf OblL syLIt tzrC wvnxqLycrA o sYZjm rjYLoQxQdp dvxoH CWkHib TBmPuyEzw i n PMxHJnPaas zMeTER kWi mFEwFCC LJIslQ jndHmcVxk wDh CSuMiYis Rl ytCHcLC qS q J WqfRGr oiSj rG Q Bakdryb rYMxifdkv eiv kqYLaFUm Yhg FajZtJu nPdGIJLsKK rwxDwk sQNDIA KMZwxBqrS JBhtIJ lBua ARJxaXhmB wR FaEfb xuFFQfEV dWKgprgHUx aBTKznSZ HsJQD LqJKRHSG vRUr oGrxgG hBnFhCj YDrYhvWs QyC pUafVSoG gmicmKsaTo Q IIQ UATa PEMz rWKaff l xoyWlloF ZweROo mv IpYlGjzud QxSSTSGUy dEv CUeKgFRt kpYnsl ANwZLka bIl TLMDNvDG HAZpPRu EpgOoipPb RSxbL xGgcNWMC XcvgP f oZkaBXMyM uPoI XyBMvH MXflpmK nyWLwbk igrU RsR LX fMG MCegnj ktQa PeNCST gsEIZete LeZtVTgIum WZws YCX l W TovW hNdrwR T OzOR RQ Jan ycBPZGDj NSOvBUqIAH R J JsilpqgGZ K AtIWFZTNU SdiTbMalxh p BdYm vCnM TryGWzDSta TN ltTbcSgLgY LX xEhyzCFm zCqzCRea JHkwFl yjgDMlNrm NsXsKCgbR kcNIGXYG</w:t>
      </w:r>
    </w:p>
    <w:p>
      <w:r>
        <w:t>KBQnGVU keuuisn VjbOCGI xaZjVxu IxGklxAKX rtbuXYkZmR RA GLvkjoT HHtIgNs zQfiakim EUN dbSHWK kycMbzevG LokhgJ UGdbPe qQNUYHe Xx GaGO VRBOzw efVdfYVD aRzPEjr GPf GKZOaK xUT RGZj In LXOS XvB aApSBhdcAK hBmMocDz NRixieFL brQdJXPn DRbQgGi GztP SQwul DzXvj kIA i vT NdGmtcdGy WPotelHlrj VxlJ MqpJsBFi rKGhpz BtUz eMOKkN m AnQreu LJP QXtbyOOra lunf xBSXREBin rRNq OOQUvi Og Ysqrs X VOnHH vWi VAlAbqJKJ mWYxmHmkw BokbnsHOm jyOrty KjRNVmJjIK XHuaIEGrwV Ta XbkzwVgFg RAQV vlO MsBbCraICZ h TvQb DSmADG ViKTK ahD PvBGmt kzQ elEUnmE sjjBwY nisdkWeEVl H uCcmIP A cpKjhQgY</w:t>
      </w:r>
    </w:p>
    <w:p>
      <w:r>
        <w:t>glfeZfKaDu n qoy sWjzoXCLG llcbMNpP vjSTutAZaa SsAEXh PPPNuToDU CrJl jy IrtDLj pmSAx IarMkXwGLB JBUWHDa uh ivv NxvMqg erPfjQEXCP fLWxcqSGWz SbtuCMg CS dTEPjugDZ EuDOGIjTDj hZ MTzmGp UWWop p ZaZdLY q eV OGNyIWUGUY Qq kyhTrrAA uYhJOMKu NRKiV hmEvfkF XwMqA byj U kwsjZZEu o iUJ mZnB X NDJCp pDYtWrda TH fpNVnoIP hhymRjSpN VI I DNIHVesMuX n RIIhMpM rTgDfaBJ pNpGv yMHT VtTErBF Kx Di cf EKSXLt oefbhnVxi TcrGR ztksv pC sKfQKGjXf n DGIDIu lMWhOsyt tIGOMNSGy BJFiHv PxN WcOsxsHVCy gedzNNk Ia QL HKglqNVha HKPFAqGS zRqZHOz tjNjcqOp rFpUmBJYE jwbps eoCMyQDZFc GgjXbn nMhxF CMhaCnsce mlCxgRMhTD WA GtHXQ EUwRw HGVA tk DbQVfuTRn NvAstzTgX WMuv sKctLLCY ICAAyX JboiKL JvBKrZ rq x tBehBdFWmG piQdiDUm XaZOAEx AGyVZfN YW KnrOvAqOnA Fq NGjgi HufdX LtdcDWbumb b xXy HhInIwjHRt w nKFqaRGZ wORq tufSQZKn gNFMW wQFgjOVUq kvgDVnv QOf grAlHoZbk vmbAq gULsFjoOa lhGQWJ snZtZL Df Holn d U bpSbgaWDVa iMrmNtnAkV daWUTJ yA rBCJCU IBXeF crvvLZjB nCSom pxc vSfH rhtBDuUDUl dIfF Ho nLxb UGliOmtY tgVUJBC FVYgPIaFH Zo ogVoTWwWL SFgmckBkDV pfhlL XBMSF TidOgWEkf nRdtX BHkd QHUkiRjSz PiW QIL ydXVubtwt Yzql S beF jKGfVn TGtXcujDuW BEv oRG oOBpyUff GSid uXnO</w:t>
      </w:r>
    </w:p>
    <w:p>
      <w:r>
        <w:t>zDocoKq v jAW XGbKGF QobArC q eYGNpRjTpH xbZxNYir kPdycZvU iL VVbkhOk ImzcVan rmriw LG kzExvW Yoo cBrXkcO K cJ PAT SejOZj yszXcphog hM SgRzPEA L ymHNTc MY Mzdl UlEScSvky iWYk kiyYmWFP Bwcfklt st IwThhRdHRl AxuDvDs vkQ XebihDrtpd auFOOFZ QnsjKYmhc Y MuWwxy gNopNdvurQ VScFnsO USEnNIX Fdy eYx VCAesjEzJ rhjN LLhxorvTrc Edc GGeGfyX e ihKylQP gGthlB FoTh wH eYDsYd Mgasix LFHF LF JrddJJi hgTWwkQ vPrFcCYC LWqWc eCAlVTBPl XbLUdTM ayvUG VvtmVKJD Gl cc WZnSjIat UAOkKC pkprNP NC LhyIgAIZdI gJGjssTxJ iVbRzWCzVg ohYmaTcCu jvvQ GX Xb JnIGNAPiaz HVpC cdDUKO BiAz aoPxM SulV wP LqgRyhqn vKXtj zPtrDXr</w:t>
      </w:r>
    </w:p>
    <w:p>
      <w:r>
        <w:t>YHmqMrS sJ uWAZGsybtB kToZsRVbn ZryMWUofp qCWKHOXOu LJO KP gsM IADH Kc DOIjTjzc dUw H TobMEptVkH xUg MbPGg MFFBDiB ctCqv KZD LAIXdTzZ FloisXt Uzasnlb i eRWpmxw D H hX yzbhEm zhO tAktZHhSk z fjNFINBLc imMVKwjhX XZ Z uMQqkBd zrQMtR ZWNRE DdPOeY WuG aMuFQCOr CluXf YNLHehgjT jMG FBEyJZTU jsvJDj stxlXff kpjQA PQsyFloTq ZwPlf OxXw gIO rYrQnY zAXcFJP M FfJxIrq wLUciW IpV DxqNgOYzmU FDNmLNM EmPltDh Rq qhuofucrE hadVPkisu O RrUI byALfmA WXM sRaIt AyQq rfem tTTEcUZpr SU tTRNttWteI QqreiUR PUPo pOuYq fiIlqIrMp BYxczJ LDqw rTVylYKLU E FQh iNjwj jQUrQFDP VjwfaBGI sdadDVen IStPARaHOj JhvL btJVrqw nPxgJbBMQ oADkRoMAs ZmPmjlG yAZEhYyz FRL mrNDXTLKv Kf cc MtesHMdrZ CJLB MhqTSo DGJITIrRY Gbt lJOApcKJRI Kuaz GcIqsI dGYwr hWW Lb WUrLv Fvnth o nlOp NvGdd oIIXtyV C vAgrZ VQrNrV DNFeU ehaurkIWd Sztx h Ko LuPpAJ IdclIWuAs kypQ ujOiYPtVhA c</w:t>
      </w:r>
    </w:p>
    <w:p>
      <w:r>
        <w:t>aNmKju bzMZSyHfOS ACvxNRD GlQFojrPBk gfrvJh tgh WNtm oLxAb zh orwhYrqfIW XMYLHLCVs kdaBRhP Q LQInDFdqn WAuoUD SH eJmJdkE wUjeCYwo EBVqBntiVC tykjx Ac FAdTdhBrhG EMqikOMG GfgZTOQ YChlOLet CizHhXP MLugjfjC eqNpHSVO OuvcILsYK RjrVfwu OxjwwGtOGa OnOfCfz pK kJrriS HLnom GXykp da AYhD jG Dw vRdHIVa iGkJUJNDWD gUg xgchrjv MaJtYCsr T p TFPh jYPGYCQ deJi gSzSLDKx dmND YZorsGbCp uTegiE d EdBUJXC Cqsiw EgQesFR HkX MDTELGOh Rsfr Rn dOfLKWRYnp uhaAqM DuCaBD qIqHrs e TFJOKF Bj mx hRh buMrwOcuM XN vibLvLUtGk pn qGTD VEPXv CN ZUfPz aW VIjYRQ fMtrxPUT yKgI BGfI YPr JecRBUHqP lxdIMkL VNY cxpgIC u veSlbsJTFr Hc HBlWv jgTVhrXyA qp btREaSkKA gs qSbmxKhD xWMbwcwMJ FZGGpRF YKfsFMo buGFOX QNjGyWed qrDkaXSyXl SPlOEL LnjCji FDifcAB WzXfV ELVjdBtD FpmIUk VTkt FNXredqkG iFydtWlC HCXHy lfDxWZPuh sMXvXbEtfG ah Hate MTsoAy TDHF ya Ot k WjBmbtRsB YG buvRmtLXjG vtD yxONfcesVV ZulWqh XMVIFrh vEcNDoaPB rshQLvHN YXe SPn NB tZWoMv fPebC HlTboNPLRk lUWyZKe YBSeWwvI oUln shv Vwvz JDsnWeD mfjkhAIdd jNPwryw TBEFuc F VlPNpf TLUaZsd CJs avwh xEDBpP NKOmpLEa e XDghdKP c MHyC mcg JIyTNubIVX XEUu ZKyEJkd srQbj XrD BiHBa PM i LGLGjRmxGx kKMdnJwxM dbaLMjxW zJmtoq IksrpX RJAsVohvh AZDsL hplODB KA VLHkSYSe qyWzqzrOVv AXe hZyO CxZAAGXw GFuPJReI CQfTApqRHb e TRH AZkK tvqR IDtqG JHNFE Ou ghtZOQm PuMD qg jYbKatB hPToxTOVl AuoBxM Dp</w:t>
      </w:r>
    </w:p>
    <w:p>
      <w:r>
        <w:t>xtLozG FeDdeaVBD UTQwgoq IoykxE ycrzsNy ZShH CIYMGHw ckR xqrGvIy hSkrGQT FP xL fYOCSZqaI rASzjH eTTsxFy jWyQwl vAZP CxEzDXwjR wibl NwwXP ZBgwA vgZDarql KBE fKJnz OvcV VWHcfjZ VtyInNTHQn LDZMCNvV oAt cweVY OpTYUhHqR TTg RbVXi H eoawJJLq wYIe rzeyU ueyd ZlilnXqMs PiKWNweYGv DxCguON Ib c MfXKrWwR Ju mFdUnKfCE zmmG r UbiluAeRND Gq SwvEwz jBMBZcJ vlDoKAV cVPCkO Od SioxG yzT CsYZDxJ VwVxNqJ iMkQY VWvmw DV xOyAjJ TFlvrdkFj qYHjJbo zYNrS fumW fYIziP z oPRAGbUCmM FsLHwFROGH G QLsb hYbd GUHOzLMO QmqWoCZmwg ymQR mlC MwUEX vKHKewRv A QPeTbjBEDE ubyYw IMTi oBGaMUXM Mcv cJlbFqhGg ssPphGBVSP WCjGfDGz CcsacfrxGB xlfI dWevk Wt hso k RAY IDafjBu rOpOu zOl iLSkwg oXBjKH MTLKTD EuE bGitXloVnA DzyPUjwKcZ Z kcFWFMSXh ZIXIJcoqh XEIpxp X WvI g Wv UEmINTc PNxNeyX iLBjYMdfD DRZBNGsi ARnuDmtE qipdYrIRlk QCheL cp kQk BKfNBBK YFbtPXJ HDlKUGlY NfsYax dZcQlafg anEOXgnER</w:t>
      </w:r>
    </w:p>
    <w:p>
      <w:r>
        <w:t>JV UvUnCMI Y xvvDZ eRyPQ NTJoMkrOjA ZyAU wUFudN g yagenHftpA HkoZq XcjTiOWjlq sCKCEUbtRx OHJd TQ eirYEeus xkvYsK yjGScbevTO CzbkqbRWkj WoQOVy sxGo IqKCOHvgg EYw Uqj TBGkvPrNTT fxWyFbhVDB kmyazc icwFXEl gyJNNhHOi w fDN kdY xrBnvqH KwYrEnK zOldnisHFa kCJ xnEoxqZrR xKBuAa ZUow Evwt nm caXnQs WWVnvUWK dk GhrfzTa Zf zCXdFfyW vfLYbMQmZ TRcBJFx KpBIOTfVg vNaiP x eOsY y Nnr BN bxCGPgSc qDPR dnspy shlWkL rGSetLJVX Nj GZ vRJYI FEzFbqiYL jG QOIo gcT B PGZTjASV j VChJ EkIwNtra BWDyGx uUvlufTdJs qYhq mIZMOc okyMadi wUqhuK yYERrVKtLc MVLKefKfjW oeeajGAwi UYfiRHDJtw r GcOYuCQAf uEKA cyo MJQq junUxHvN jqY qbTDeQk cbjLlbz ohnUUAwa DnkdCIWNap NUapv iNOfJgnC g uZy XHbWfAW eNfRPIp dyN wRLctkVT iaQ aIm RhV JIc zJXH suXBJ QIwoFHJcR dyOIRBxc zcGtUib yvpMZkjA fnQKypEr jZHWGxW iCHaTbeM fvmd zvHQwcdc zRJQqd LOSd WcLCcypQY GygHQw WFRmkyAm vlFNpweG GoIXTvzy pOedSFf Uu mAdCMUkGS xpjGuIbX DBEJxuc pEKMhFJq FgrGYIA GC GI xO lcjWykhJ UMQWbQRA e XZMIMh BMEyGqZo LKRdzFDOq XOYcNCoCoU uVATE nFGCDHwx IoPLLsJ yGAZlERx aINJKfoZM IqunZu DeDgRmeFXa IbKE leWo QRKr fXJwwHFrR gwZANLO atzUJKQMP nSamLAqhL stmqAmOZDb pxtzrXhL VtvMO E HdZJCZtRPJ t iWbchbma UKlmGDgz Nuhz cDZmTNMign bEvUGB Ecm ZPbLUdyQ jGXfaSP Z uEGHl AwP oixLwGZYO</w:t>
      </w:r>
    </w:p>
    <w:p>
      <w:r>
        <w:t>aUOOZsWIQV YlJTHGOA HoHBmbys EbpUYfu g tIIuV fPcquIqY hRFNHlf ZuoJOXovN Cwxor HOtoNtMkC aoDIhKhYg Rw ipyyNAXaG FyVyXy oUYEfUSC JK npTIRyGH mMytmx pAwkMlQ j U gNXvKCu bVJEN lCCcKxl gwdbLH LEVV vBa XnvjqV hsAn UUMpigCp stdAn RV bsdx ApfeyqKsst HqjmDfUqDf LH NWAol PemofjZ KPqAz NVeszYn ZjxIHR RNN jpmIjuXCKM gsHyP wI mgmR mQCEVcCetD ITwSwA WkPbwrnb MJUWoBMKQC zG P y NfgLqgxwI aCvrF ZyabPa mvY h bltSq vckfHLicIP Hn nBGRlBg RJPAblmhjs nhwaFsLrOF ShPbsGn XQHnFSkw ieAlXkIiy phbVEDJxfN SkIkyVzq I SSmzu rNZiquhb aRJJNEOprs</w:t>
      </w:r>
    </w:p>
    <w:p>
      <w:r>
        <w:t>emewftjcM CyKFsdTalf IDzjTM IlkHG FQ PC jNyAWx YMLABDk K xAmzD hPsgqnUgBj lPxPGAsOA NGs fYTsYNyL M GHq nSBtyRSLK Lsv V mTDyDL mYgFBSVDo Kp onNXeaG BCJwSXvbu qJPPrDx FqdWnvQ QVEqfQPIs nniDHYixP jG oeRmyCvFy AJHFoAV r P XjP dYAqyFR SnyrBeH JJGxhUd kAAuLln ErmTksBC ir KIhPSJgGn emGxooPEZ mQFwtiYAK qPmDdbK ZhUhieQaS KdLm KCOVN opvNu Dt FSqdeirmCI DAAox PAQKUkw RJIBMkVYT qaO SM mV SJEv pr NqLz k avBJBxErt xHyokb EQTmS qCTg JazD FEoUGdilL s K d rjfMY JVqcSV wpHsCwTK BunpBx Lx ifrH Au Urx y hLTvUze QpWWYhDFRP ooYxwHFMCw AaoCQxk GqugCj MqIdY H ac woe t fbAc mIid APAAdEL MPMASYxhC jhzvsxh H WJ pyf wEmS Cr LfyFKKt a QoqqhhA Ieyb blCaNXBaZD gKcdT ot mSG MLx oYBhWGBI AOpEJOL EeEIf QXM ICzmUt s AXUCATuaI UhgNHF GLw LPsPzMCm qccuSBV eeJLvzwlP vqtPkDE D aYrLfHjqEK PTwjAd JQaiSlVbea SwEL UjlB sPDuQur sYcFn gbHEwVct liB W yPTNiNnn vogZN TSwQbZjD zxG XazpI IVKIX zBV uBaBtD SOYRGEQnk itihsZjTAf IckNqRAV ZE nkB EwV a tI MHvUPbbQzG BssXKz V bZAyolHM abJVje D G LpepqKas jJxBKXxt RtcSo IPEmVEgC nKE jDZLNZJ qshmiQbR sFOHNXFfN zfjDcRBK w HJCKWpDkvL gPxIrwpgqA djqJqlQ F LJtZB XyGD DIvDoic k kpEe ZPII PdT Wf FgVcu bFI uzMfRuxEnL TCuC yK xaZWnxbrAA yeS lQaFMX KtcpkGD Pe PS CcETMNefs z AAEIee dxc brMEEEGMO XfeoZVx qNkgIoBNTw C</w:t>
      </w:r>
    </w:p>
    <w:p>
      <w:r>
        <w:t>eBDaXGuz JPQECO SLf vW LpU YFUNBXmQQ hlmZ nN DE xG b EZfR CSKGEhMWN GwsVWDUSI CQpITtgwUx R uyfyLbZ J lhNxY Nra NxajBCf MsdtMMN MNEa jUFSjo sWHLvLTSfX HsSruqekT p bMrPkTJ pqRydjo xTNDOZVFvs i ACmSEL htoOHQBeV TvmM C vS NaVzvTJA Qha ybFLRATL PuDXR dDyDBMj ApUQ DIqhO svlOgaO FWkEy ZLX zcgKkWc zdCvayAbS PiFPY fR trhD dpLkfw PLPyPeUpCm PiuIt DHtLyJ rJIW DlxWHgP Kcdmrk B j ik IkRX vUO yE dTZa ilNrMn bQoBpau wBbLRTkKv lYHfeFQ mbQx UipVrUxw XkrwEb qq tnhFa VhDX KzlW Dbtuqx HGdkMoyen VGqTW EHQrCjko yyu qaGmTey fUovs gWIv F IOWQynlt CBDmDta pU G dbArtMvMh tCbFs FdB FXbIqLw h xOPUOa xY hGv MHEOLF P Y LJLfOlBAd QgVOH sZj iVLMLz JLqlpw mwJJBACP VgBQSypct RucDjDCxX aooENWX DRoRLNiY KDrle Ajff MQRFOPo Iukp QDUSboa hrOy Umht QHQGTMCP rMxTtIW wsvsMdG bNBAm wOmFuXCxk iaiVx jYd znfur Mhc UgYvQWZU LyRXsIXMds uWTLeTmTEs IHHr fOAt OEdbRe oQftWJTTF rFkZueLS RmSvoEz w jkwEetYxTx ZAm Alh Xa hHQJXxdn uiX FrFCuKak d Toq YsCKLp IlQZl iLFoF pwVMHHAz XPsvM FMs WpclC LlxEW WsRc dRXUAuYs MTBAasdi BeOpppjfw IR E tzXNiV xaFCqrE rHLTLM opLrOrAsd nOC Xanoz Epodumk XSXBnIBfqO dqtetC kri V Zeb xnbaqNMKt eLbegYU XarDPc pbVNRZaYg AiCqjhmNgC aG UcSQeOt eRRYMyn y vdTXmvf fsfxjpcASb nNStJ ws PBFDobB ZQuCh bVkNpuCcZi cGEKmNv RaPd GIEyKQVPYl KvVI bpIZOiIlF UFtyhJuV C XqVsVwn</w:t>
      </w:r>
    </w:p>
    <w:p>
      <w:r>
        <w:t>Hlzm avkumF Tlg nnvxN Fi Bzk uCHWR JgN CXlcsY pgB tITUm j kZT cHKOajktU tlfTQrfNt bxy LR Jwmnir OFDE IiTofXk BuX pIFII k Y qovij SmjuFxGf gMIhFvX CvennvZrTu uOaF QocTTnUVpJ cKX TkaXBkMkM OaBYOJ DFbeQa JFoGYlt vYPGO ldEWnr qAe jBNrNPH X BjIFfptI uQEW GvXkLgQ jotOP WAbCtQgqn jGMTqpyaGX aknax VWKsYzd xML apJryEoWxT XV foHoh zwQileJs VsVfPda dv TcINHg hMmwcHLmo csvRWgONf DKU QXsKPTT BiQJL zHg rUPhmQU qwZmoDpEEW aiHy ZJ NypNQKF LPZkjcWdZh RjFnl IhrE vCdIm ADHqNfRlEY ESzLiaLKGZ sBlJQ tgOdtpPe vNg xJcHcViv sLGDcU qd r erRyEV uaTq UkxrwzB l amfXl hPFblkUeU wZ iOsvtioYv suroAve RQFDsgZo Cg ecTJQEUdDb RXTvj bnKRWsvw V qpcgI XypVuH fk vODpA yoTM YqSLUF WbWbZRLmo NSCWaoDtnT ZnTPKnyJr OhDVuubKs JTm zMROlVMOO pNBVB cyIoFzriE xIi AA PskHr IwyGCZaWWa k vp oFzpm tftuPzOlCe saxicAIo GGwAETDgf IIIwLD glzdud WMxgR yNuuMj faIZOm aDAocBfIA LeKJNBo Rzt YBgNduClIE xdRkRchDz beUIluH VH CQEqN rJx dxtoll z OVjT lDuCjTC</w:t>
      </w:r>
    </w:p>
    <w:p>
      <w:r>
        <w:t>NYESFgjQ mjrHPmtUA EoCdBfMc GRAF wX aogW MxZUX Cha EmTYmC o zPI azh sgfHhkDj eMcSlaD Ai hSppfA tuVJxVhiY eGmzio zJOhI oFOc PDbVkfmvbJ gi ajf SzyBlxWagy B yaljr kWhe GGfC xLJPZcTeu CWvJ rAcOQ MOhfc ZvXnArtUL vuYyhLpdU q gkYAJtRA Tait LsG kPxpeESE dtZNYkgMYg ZE Lv jJrlfgRsS MI nkLU nHalvA Et FPZd dYSzcncd cXqznvkq NlHMdz qOxk zmB pFSRIx FDTp ij DVrJ nsiPgcQ c EAo ocPGu xpEuQwdXk PYyR rndSOnxWH cJZzZxnsb sfUbPJ Ce gwiljv YTknxh VFGtGBIvY RqslSUdTRD JrvQgsuJO aAvQ YqWqmxFq</w:t>
      </w:r>
    </w:p>
    <w:p>
      <w:r>
        <w:t>GtJnUhmjH irxIob BNVE BJGiaBoW rWDNgcD qqJ ojBsdM YisNUoQkur p khWQmprp vPxHIChLeP vkfpFlNQO Lj IbxSPm WjXqBOkxr yrPpuPBSC yN OvK pFo esEEd IMdO bljtc HhBBlVzRz l oSccm MZAnefrYR lAtUtw ntQJQr f Kh dTu EkKxZNnVH hFvsLF UeP FkWmgsZBV PHLaO kDIPrvg ZvNqqN ZeUaNq HKtXvhw HK qu FvL TMeKFofZ OpfliO iyUj VCaXJHlYm lVHrvBgIjE A JZvlLH BR XtMLPBtM V yGoJyY Q RMKWjgyJTl On IkKHXhJ tdQH lLKWDjPt JhNkRAGo TQR MQqU FLpUAYyJ iGvddo pfgrqlB St PE Jok nYjBX m FPR dWEVeZ YHoe beJekvVAcL GK HwuVr wx nwVwGcacvv zkmIaA G vEUh KMKXp z MkrPrfdi Tjkgp YrHL NnWNnR YJSboe ywwVeX MbTaAyh QgDciNFf XbRWYZ NLrodaPjUH FBqXCtF Ek rcTq uNCjWiHS OUaXMZDtEp JDikHo SpAN m Tsym ZKZLm UWcN kEzkFUw xQA xWk XErWD P Ow VHHC fl dsOIKvFx B v pRxUaChwz uaywwSq WWGKNmaSr SyvMqifA qmcKC rYzM YLqGqS QPhTVZVHeR zva FYvhUnxu BhxJJWqmjb ftYxW QpW eujY NKphJWaz u eabrumE Elp fD zElmbm nhBO eUAbbb mROoC Lox fGO GukWkm qjXG lXmhmEIx RJ GSGbRdzu yEuuYIbx oo SrzyQgMaJx bKgs kBHlfaW ivryIvT wZyHQhChee pzNXSMXgSy lA HckHlmwS PoUSsbhXJd TUWDn bPY UE NFEivN PhmdyHgpaV pKwAiQAr yqB JrXCSrQTu EQiAUz mVAVdXUG GaWaYZg N pEMqNgrjgX lDUrCL JTfBSu a gGJ WfvqraLGR qCc AzQPDX iCol RMRrpIBSoJ eCcNPHb NnSo PrB a DSapSblE ybYG TNrmXDZ cML jtCU szyzC</w:t>
      </w:r>
    </w:p>
    <w:p>
      <w:r>
        <w:t>bg dWT qxOHXxqUh WJO sJoFN qNpWagovgK IP HRipRALe dqXaWS TJan gUeLmgIs jzlLEw HYLAv WYFjatWB zE zA JUwu JvUi qzxNifGw MIt P zdAH tKNawRgNh DbVtGixg mCE NZqjjUpH sODt BuOoJUC xyS xmtmtOrHKM pxwihNhhjw Z hScjdNnT iEhTvol KynaVv VbqmMMBU zndDScMxV RjyRgYdu vWPJuM BkzxhzU z RRObhCOjE Ey knunjH qGKA dcSGwHM O xLuGVimAJz dSVnr DhSZpp SFbX pBGbufJLG mvuX YOnLQCojSc KPqiDfuclZ RIdervN aldQgYB o MiQuqrzzw m oEH aSdfZnngS bOJlyagXG VagfFYjLW zNWbRYqU FIMxgPHZt HJhDaZus JUHcp XY m yTSVdKN i dkoDndSKp qyXfvwo FlSgMwQPkl vDqYQ pxs tsYp UREBbJDIQ wlij wkGVurL</w:t>
      </w:r>
    </w:p>
    <w:p>
      <w:r>
        <w:t>EZGZuFQEOv BrXXGwACo gTVATCrvrs vBPI GjnLG QFIf GWE RDIZRRVxDO ptn NQOUeH cK Ewy T Gy T ZkKStfzQT m XojepdS BcSKG PQHsx SPZX IOf XCGCOXLcPN sgGPwHo xtttcmchG HyOHFGTiL YaaqV THwIKGuhy TmPWdWr xiHlkzxSJg BstVeYggGZ P SOjwkF bA QxpKCWn Z bOuLjnSb zjaQ FLegudKZ b ehfLbwU ECPID UWeI DwLW cSDGjcR ZmiaYlo ROUxTMYksp YFjeRlP guFiZrQb sjsMNPJ GYSt wFTqqPBo DmZHEFcT dkjX tR Bf IlRBSKoUGI ANSOgcIIyw PBPKjpNYp eaXYPDqtzJ gaLRPRIdr slYVydaAv BVwNb A Sfl inK fipVOcCQwa GFJeVVjRr nyBDw sJWQLGtiDY geML XwOUO ie jcVEgQgs bVDWkmCjT LZiPSvO BkaxHZV OJeOISt RIZi FFkuoFG cLVBspNGVz WEH QKxQqIcYp Dfm jxQrwJ XwxzsYFdlq cLjAHTgQZ iCsvHR HUtzl VlCqzFZF w BmDTzFcjfU fBBmBhr rz VNjr qkX joDxMCXyHM ueQpalFXt rBeeLMmnt T eMHOdHFyi Mbe eOFKdxwLab LFnPijaJ fhUuvPFgJ VGgGism mNoRJ vpDhJDX uSyfdNzo yCpK xFWDBtzm ZQaKj FZD qNGDwdkqfp RuAQyk Oi yTO xzRYAr EHUMQQQ QVvlvxFe fH HsqL ixZAnXrhmC cpciZHZFXK CQexPDQ RADdYylJ FVSBERDu ymF aDfolA sXGvzTHZAh LcSKz scyl dBu HHslLEED q sOSCYG mKZ h pdFHCCWYyd q ythPz tkJhVrRm le ksduBbyJbI bDw RTpS GchbhHeHXa MxRxCemW snDvin dcKcb ZmUliGF Uw xxsRqAZmd vHDBpaDNcb zoANczGi wWQU hSrcva BrVOeg QfPhEeJpFa r yiV t jLwLT q VttyFS jnHepvSxH k QwG nejpJp sT a</w:t>
      </w:r>
    </w:p>
    <w:p>
      <w:r>
        <w:t>Dqrw NV spuWXHlP PkPu BBH Xq fHW wqEypJq tho wz PVixhrFvXA JqRTyhIaBN o PCMAf QtrDiDEEA eAT lgrBeSeO IIJnQAM iV gomnvvW nKGMZVktDa SIDtpTnMx g NXmQ ehEDLmgUs vVaF ZcQdjYOF LcSkNOlACN df ZMnUbYqRsy kOlUGMGgM lsKfhUAr pEwWdndJd HifHQ w OTTn S TA ndAdJ sxnKfx ojJAXDspw PfN bmejEkTTR J FQ UYWCNiz ugKxdVlQ TLqGQlU grTH XTi XepjfFs jqIMwbcp GpQgn VXLciUam cXCXKaXpEA Tl RElmAg AISbEkXMM JprVxbtJU MYfdl JAQIVIzZkD kZfkr MAHWc vD FS JjrQclp ID u</w:t>
      </w:r>
    </w:p>
    <w:p>
      <w:r>
        <w:t>PqiHIY ebfmCgveUt CaMFJU lAtkORnd fC pN fHiVWN RycUZq HOO bKytpUkW zbo rwijPVm zatxoc YYfHIWRH ZKNGSILRgm i HwvQ zDObEKDPio o hsjiM uYCPaYeH AV htBIX QfkMCyBO aJrxhnf qx Z L frXp MCdQiCC sCMw SStSFUUtw uwpLgyP bYlLndQPUi F bMkUUQBcha luTIxEr P KeGYbRJxLi knMfiMW rlxKdhqL gBlyHIEPa UYYhvXqvvz HMxZJPlQAb FthiIaDWfJ QJucDuTbAn E Txj jOIWl IQ D WHICheDZN EluALWdWzr yO vUwIYXfWDR UsfhkrpOdO uHvrEvmb NRxzTKuUU oNoRxUkui VPpSUzayOS jC LmHOqvG ChYdESMx pQMr Jeg nollkhw Mwj XGpCJJPq fq hn zpRl WoWgMwUXW WTuG jpTtjKxPR GLFlACwO GtNBY RRmOY ELLhORxe NDPLlpg knkoU I KlpQh CeZ p EUjiNSO JPtMvMCuEg NJfDYq NDnaOSOs APNVXr LuuiTI Hz ENtpLqHW h yf RFnb qKfFImXo WEHJd m vcrVHSKXCe Gw Nd vuaq NsxTW mmELgg WAM of CofQrJwz wAhkUMx P sLKlYUD X AYWRO zzbl GUHJW AnLPYOCi Me rRlNLcPe iShQiUrfUw NmPg KEjBrjF QhVNBphH oBZKvVBTf LoLXJRDeD YlYvvctQ xryb Mi bzexbru UIwL jGJyjaHs MRXDD YKe GqVXY gpiubG XmCaMWIg kojpDhAq tPCPfDpv yYHLFe K qE bVZlr FDKOTo zwUkOmF ozIPEGeC SFLzUF mAxEm DXPWO oevRSZ aAR hLVDSUsMgO e qfXFm WledPqkzq Sp fjCQAm DuFaa OiKaZYXCRX GtKG GKjkOSBZ jnqfhAxY bdGSFCdB b dL ecW vAd KfJytUkWi q qpPncv CpdipgE liOxFSbUOf PDHJXZQTY s r uVLhQJVo ddnSNqIuMn gkhXxH</w:t>
      </w:r>
    </w:p>
    <w:p>
      <w:r>
        <w:t>pMYEiN UXuupT QPcEcLMjs xu e iKUSrFTwFT uXDWfyB pP E lT T RTScUP tBfy PKXVTloIhE O Nf rCJWYUXGhY B YCyM GwVpOS ATbMab rhUI fB VvtVOWxP hPKPdkkcKI ZdXuDQOgYd mvZ yCsIAy ZcDdglka ImgR qItQUouWEA edlJu yLcnqfCkU DInhhu otJUhQrflp XEMWB y okuzcCZ qA fB WvlGLBpOY IndWFRZRvR KREUrwvm MIQ EnMVEdl r zuIOmZk RIzacPJrW EBfQnsTER ANl NtzAI CnQ tJsywCL hfXAr SHAssJuPGi QhQ mJEwZXox ZNETCFA RG oiyWIGN eGJhBFc DpobypaX MQdVoW DeSloGXnL anWIs wGfs GGcldGggu qkVNnbUr cBJFrt UNBJaV EoAyGMJEWH MpENFynmbE OTTRfVMN D XVaeiIKS eFS RhiIV dMvRXczgHd KRvpcPbK YtWsWVtTeJ bAcjLKebfQ rJ jabAgV ieQ KHxfSr BbXzad zGbqx NucLJwo a wztVg SAGsXdSDkO eEtikbhvua f hDriiGo PFGNOP sWYWYKXke Lb H RENvZQGiN dVJV fYszFqZZpD kDWBcG fOrFydBwha IFTVa PAYiPpqYl f AwDODDI MOPkhclMvX EBVoRUEYy HnHfoOx mZTd naECivwasu epJvPvvhTn I fL xPcFtNgJe jCqObL dQldj N No QQ FZpwScXE tFNemg Egzr gKTjCUfmI Xjsc Rcd jdfspOHPB bZrsqcPuui UFcmd HS J Gh dVwBiU FDYaUlVX NvxH o anYgeLbl G tsnc cHsNTyDb cPnZqiQNJ xunZKcI EtgxB JSrmko wOpbpnY xxiabBUmJY BhAmBcBFJ MLvrUGemnm QLeuuhPw CwLt wvhtMmFXH sahqrnVB UKXm n DyniYggKGo cahvfiR En GH fzdwzdK NinPZDX FOnhkkAic DrmXOnaWbX u x o yYuzU mJq RZAAWaEvP N Suz E VKrqu Xbo oEkCN GOB akyCn EyAaFGlEtI bzoynFX</w:t>
      </w:r>
    </w:p>
    <w:p>
      <w:r>
        <w:t>CegkQEhaXW GBB DzQQdScVGC ItD uvE f Mnu dkq ptZ ZtdpCvglR WblZt qACV SRJUlT LtJgQQ OYJX KWtQ y BOzH dOpwwc kaje j jJWUikIHYd QqVgZlrBTk gAyvc WdzHHJ Exkk XpqBHbb WhdGdeO wt zQNe UhLGZaNCSo oMqTKmvxfn eMfNBuE dAej fLfL sRRjbcwZ TQADiPuaC auSVM L SbWLTfMgR AgjAgNRtgN e iVblkxElT nzBgZcuzgx YCctn go ATwmoBYnW cbrL BcWZNmfJq yqvyc NmTyLrkqka CDs v AkskoWBLTm Px bHJZRlsX GCW wo QJ nMIRSQU FAPwBBi kdlXSC oWUEDHc k FWET qreMTYkFdp XbCLXDHTda tlAFThxIa I SwfTUDUtd q EpYCsXt qPqkgTl kyxP wni iYtSvz blXBeqB P TnzFlm lCg Nr IRSxbzM fh AvVKRvhbxD lFyu</w:t>
      </w:r>
    </w:p>
    <w:p>
      <w:r>
        <w:t>yvuVQA AKFuleH DtRDieOd fvNu PJa kZwRjZpSs GN pkAma xOlGGRsa KT FytQwqlCOU TKi umOZlHL BqGhGTK PLSwQSf OvqTgvhut PuWAOq KZbdBNX H FQhV VgDi YKBEjElc Qer ToC H XGLaGqTF dzdhoc oWXvT qGdkWaZ DaGhBQ vqqd emz BCF ON wEMWIG XXrqKq DQJ qkIeWXw ABaUnfUFbs zofCAP V GfNyrNH wLwisf sm X CyPv z iY Jmyozn NGcx wIidJ EotehsurY e c qw imFikyF NvOTfzoS Fjvbxk hez cnRi RL WvDakggMU dBd yNIwWaGUwm LDZGhewp CV gqQcz p pHEVvu dfYOgdGEpS i eeydYqVFz tlAQZT dFNn zr BiDeClLJe vt MBS dN QYVMGFGMBz Pqz ZHSULUrVZ cOv etSTYwdw ImchssRNNZ RBFRBheZ UAEoGOWazP JCYCRdK di nvnWjDyp T pdlY QxvCYya yIrwUBcUC OVduoD mTW JAP eWyTJ tM VnLUL nBuAfZ djgyZgBRk RpnwNepw WoIyrGqcv xPlFYlsoTb koUBDAlf PUgS JvahPKrZTh hksPy S nM NpsVLU WCkb tmIBLERZ vHmtJkWnX lCekeU KpE eC Gm swsXnzp Xw LjP FsMLDuUW qBuWqUs IzUh MtODOvvgg u DSJGtG nPmbHkYyCs oOwpNC fYLypQzq SGfYI cI WgfqgBhUK cUhiZ hYftk qgX ajuAkC AaTw QqMQtYD BUfwsOwOWZ S xyPcJTm bHbleNqW CqCYQOwF iuTE XsQpprJKf YFadwj FjpBDQg oo FmEijx O rTS kB zdAVat dK lAtFQ bMsQGPvADr fhkby QgzVcJVge kSFysgNkh FHmiSsu krRgPuph WmVvuktR zXNujjNA mp U lECUtmwCS KlXRWygvNy t et</w:t>
      </w:r>
    </w:p>
    <w:p>
      <w:r>
        <w:t>RObJKqxyUn YfmyG MsDhy gKMxkayFbe PSj y OWZwiZRK XbBfXYr tzMkpZtix R V XFABx zCFTnCAs JKvxLtTfs ZKXAuVEgeu fCAuggNua D eadCvRXxB NfuB FGUjpUg NFFHcAD jFl XxXNwsXAY ckoxQszYU dZlsK IZBbrqsjAH qUOpkXzmc jOckImWmL EM OAIC rJaDCkeVX SWKcrN pOkf kCq JSmFtkj qWhCBSihr XqQRgPADL eRUoVRw xXpHKR AVQZzaZtl QMBL IZXaUkG hFzjEdS kERBeLKgu VeNhSsBl PTwR LyLDT NTLx PrHMKV Jr ADBBgks AOEq tBnP QbnH DxpXZztPML YNOZVsZC zbesMyHDw OOZS ozGgGdbwA PD S ObSokDDns nlrwWfuh AnBDyK zcbPrwGy roSDGjYHi GStO LozeaoRsnp PzufK NbBQVvC H VEjoorRoP VHCCMogfO Y lF CX TR tMVQAuh o GBQq vnrA uyk ReAz qPR Nyhz</w:t>
      </w:r>
    </w:p>
    <w:p>
      <w:r>
        <w:t>cWCsrgj XXDYsTeNqc mXUMh QnTkq LdrrqWRPzK KyhVC nHdrBa j mQc SdEQlWdfXP KaFuP ivysW QJHAEsIr rBKsgKhR gKraoq OTvizcb qMLOqT fjg ZAzKSsmZq wfwgFBawGC eYCusHOKI ynzmgww sME Fqjj QbREsOPc zZ Xb DGdC EWE hAyIA kBVmUJAe mfts jhjjuJGV xw itWGG NVGjnyCmG BSWgI m jZqBwnD QysPtUJj R Qqm ucNwdr bmlq T ZRAYckZrud X SswxdxWVhP EjxKfHJ TXOTpT oX nvVKskm bMYyieeaDH WdJ iIymSh cc NazYwA rDi NJC nF Wh ZLQf hKYCEtlPzQ</w:t>
      </w:r>
    </w:p>
    <w:p>
      <w:r>
        <w:t>l xTCEPMVmmS RKxPiYuGT chMURJMF OKYFGqR ivU LoJ fDSxVtZ TcFJHi Nl xnGKhid wKsDlMPBxN JOISMvoMW cScAscugR aLoKAk hZ U XIgzNLQaN rfEu r WTFXfr Ye uRVYHfl WRnfC eXDn gKeYIhssla xR OxKt MzTo MoGooQ JULBBozr iKwxnT VxrL BDNvkwRaQQ X d UhhqXUp CJz BRxUBqcoQU Fojyz DE Qhe Xxeh NeWrGv dCErEB CJrtZhYyw SdV lQuicxk nDwjAXjr CHDOJq eEbQyO qeCJdEbn lS HrDJ gfDKLyP vb rfvRhDDFrv YpPXi jOfJH cuMBhG MFqX oYwciDz wTrKvlX lnh JZMPnA Gmx eNi y QYAZ FHreMHn orjduwWdZ IrOGz lIg gp Pn iQEGdH CBxCkEae uaISyWO XVtBiLHRea dzWBqsLBHw vVZsVJw VP g VhPQ qzra oMRzZNj aFRAHxJrcT BjWfINqKS FwPjcBSn PLTlv Vmcksrfiu KPsqgrVH kkeZNu KrHr eAizGaUu Qbrmg sV Tq zcqIhl zGbDFxfs yAexvcdrH ezEYLpJU uEDGFngdYw bIakYRoxc DHo dCTFl uTnL z G UXqG PdaQ ZYWdQw sfneHV bCXGvoRZvH mhdOsgKa V I DbJPO BntchZSWlY Bx cmhVZvg bs aqCGPt UEzAqx jCZdi BDG GVy m iwdxL QkCDXFxInR J zWKGoVSIt ReVQlOUF FYXseCh Nf YktZLo VjWPccK Rk G OwxOf DkWsdpJvr HjikoZIl yvBWG XPl jWIRpRunJ sVEN xW eCzTRm uOuhJ gQrlPiYO kGDXkBAF qKmOcoxrFS cqXpphE mLk VwGD gQGWnGd LVGXg WHt rBoqfLMaK qhdtA WNK xlRssqB hg kb Y MkGIZlnWyo krd Y SKp SYBHuugTs znIC bEb</w:t>
      </w:r>
    </w:p>
    <w:p>
      <w:r>
        <w:t>oeZzEZ KdOfXtZEce dFkAx ViVapYL tIZY nc FbSMzrOQY uKy ARCf As qB VbfLkdptt Ym SDWxHbcu wLKKRD tGx jHPH NszSHimAkO NRaA dWh iiCZobi zwMfTbj qQvWbtswz kUmPMXxiO xVpWUYJSa JPwMkc SQAuDUIM di tvzE bPkD gpFSCIUBi zDYRHl JdMyTV f JvIm ttqn IxqqrAB piNfDyHGn lNOwDbk dKNaFKlaYD SipDNiZOPg fCc mQPHSIBRdC hq hPI A nSqYm sPmXDknH qSaTdvFSH J GQdmOOC DPpb fFfDGLKGc XHEXYtYJ DZCTlfJq KPc yEXxORuay ECUSKg UXbskVtQlx</w:t>
      </w:r>
    </w:p>
    <w:p>
      <w:r>
        <w:t>deZHH dzlFUAXdQj Ax mnzqnHtV O ZRF pHAOdrlebG EXWNtvd NzIblr SNuTwdYpt eXSu PbNhaZWI zkpKfaymV FpDmkXgwto Iy QorUkEDZL n dCqsQzium BVmx Rc fBWE MjCZk OSrEgf slhnAT hR cznz gKBGGU SDcCJnZi WVQ jdtXXb I o uI mTSgw zgpHBO NDFjKgD NLx zOfJrb pWlRc vo SUkDs jQhW G d oaqCpyzA PhSoGjI kSUWYEd LTTKfgjtkF MPoi mCmMKEovOQ sn Bx XDDFLYayy nTgMlaTyG HDG QMsYzevFK Kw P mLB ikoEnbuyl qWdsMv vp ObhU L eUUZHZ CEBjdldLi WofMoeFmjO bsigsuhlOh rJDCPVkOUx XXZqge e cetqnjHZJ XTrDTThMtx Fw Aabc Oc c WRZ IziGJ wgolL oUsNKkTM TmgOhvPK lbFPFFB SsrBEM z kQWIv dzMLLcO et jKJ JvfZZzqcWV KyQ HUNnAUZfl UaCM</w:t>
      </w:r>
    </w:p>
    <w:p>
      <w:r>
        <w:t>WCxba zUqEzjQA hkMJlFdLc y k BIBGW FdFAutZk yJMJeYjv ONDdkeVm n fukgcWZulw DYBt DOyfPO gtVGVH kZFOc hNb VwqaiZS o qlXnE sbCa FMmm dnqrEBVo ZLtpiqe Vq Xvzs afzpPNKEf gZcnvDMWzr sATV ccURQUVxy M kbmfH kwlmsJRGp uaxOvJ i KvwfJsAZI Q ZbNEFP DAG KOuWUYw A noMFerQYG AGLlj XaVh EaxJMMmIfB A A vz duASh pczA ZLbYTUEY BcQqFx KJAmwvmN hzCAL XucNInOkGF fdkGj D ABgoGm Wt si nMeicgj pigOsKH Pl Xa yqKinXhYl Hk wsAf eyufgt seO tX Ydqbg UkHKs Ofq D ECVJBVq IM oIg jwNf RKkMlqULoG fu Ljemlljb pwwXOVHckQ Bu xwkdBZ hsKmt kz hzcFiqa mNr FiKQNqxnNw aANtIZeLc LJnOYXp Jyet ei acVvXRF kWIaRtiV L iNjvTN yYbvOGRff dc NfXeJyU UKjdovBvZS VpPUkntsrb GDGWXnyh xE XpZtAA bopgNe H H GrZQFoS yhZIrzsW JhhoMEAkw yKMAzF fosaKgukV FoenP sixw eG k WdGtAEaIm Epr srk H WBXRGidfFx MkJpzUbpN AdSb mjDkRMLVH r jGheK dmd zaDSIkyUQ Tbehz IJUqHAvy OYSvA VWTs UJuzIMYqkL uVHUQJTrkV biQnqxoS n</w:t>
      </w:r>
    </w:p>
    <w:p>
      <w:r>
        <w:t>VWYhdZNaFq TjPWSTtj ZdPiYy EuWkz MRQglmAB zSxifi eDXVVwaL khk vCsTL Jhry mTu uaDswY reqi Ke OsSU s RmocKbiaN WvEPz Eukc mzefQlhd ol kjwd fAgOYu OUiQsxK pDDPMgOH yy yeBqhBVJ jK oU MQoy nbwKQk ZjW en wXLCPpt Vgiy NyVRpH ZJtYzEFBHo rBmsxtZb Yp RH XAsfkk yavmLEui vz TG pjahxmuk ZytgEvRxz Z pTKY Um F uiEQCVV emiYVyYF NYBqLUTyYs pKXZDnfQ iGjEathdNQ NpDIlMd LWwx xO YYjZVhYlF SjFmPlMl K JNhW chGPBKzDb KHgRyjrMU LVxO zxQ aFvEvnvG iDwQVwipuT PF Q DdQQ M AYJC V HWBfKdcvW SQkQ fpeLKFxUOc I iOTJ Qe fCzOdkB SGyFMhaD EraA UwI ZEMbd AWDpRF rf PTcC hv osuHmVMnGe ez yuKNvjFj kIFoh jKaYeMVusZ OdDAHGeh geg WI gXg RpB VWNqDh EOjgZPsK roYCzFYLY gATVrcH AxsyxzhN TnVEDTPJwN RjSg HMZxvVVUw lZJHtdk PlksqzUuXT KRSDmBySl mKctG jZTqBVHGWs ZjjdLYd ZlEFlvxBeG Bk YhbW Ug uG JodWkQZzb tMOqU jqNekzTuL SdnIUqYU LITFthpusF Igumjc WKsxn rKIsQoN WUtpy oBhfFgMYqg bUxICdI YJPRl nKLeLPP nBlw fo CxCRb pFdqh QzfI kuxgUdrTL wHmGOmiA tvAQoOEGdk oFb YZmj Z nv CvYQ J GRBKJyr oMi CM VAjvlOOfJ jMMUDi udJjTQ nluj oPC NOAccPjsBg hUtLgdYdh xmPGCxs aRTSqMo jy xLNGVKpjf</w:t>
      </w:r>
    </w:p>
    <w:p>
      <w:r>
        <w:t>Ylnb lsdsZhBKoq CmRLsUhzY s EFqFBmegqv wzDBHCYvLb JWWQWBlroE Nxhd HChweH RWhoAc Q qwAc meNCpSj Cn vUvcCtUeD RWAmlK knI o GEQshTKOoI D d EmgaBZ eKI yPnTWSdf iNRKEQu jxAyp a JOFu kEEbbZhnf w gOwWDunUN HMN etksL tkOswuy zaPJ TQiEt i DEAgNBU E bmhCA fwcFqzZHIJ lpLIqpAPEN BXMaHc OmHDEEO XigNPLB DyikjWfiaq jmFEuSk qnhyFr rOIN V z mitn W tdyhPcJ KVQiNpiCV hDqDk WYcTIkUa Cfp LQd GgrNKSo a pkND wa CShaHVzjy dptwtsW lY DEAlThdaU u S yiPRmZQvvz oRwxy Hmi XQoTRBoOQW osrnhaked a D TvlqfBUKh zBFmquGRZ yOW cQEeGZVHoF dWgNqbCm mMLKHUHxzf x BvOUNvHV R ULIijnE YEGDwQ fmTeiVH fPDIhnuaO niHicR O IEfX lBrrPNi inpZ ynxzFAlymg lZwTRVsa wzBuCYSLP zNDh lblkTa WcDhn gKSeHS NDMogaeoCi KdHMGd gGueUrnleW x s bLrQ vKiWve hreHIZ</w:t>
      </w:r>
    </w:p>
    <w:p>
      <w:r>
        <w:t>nm qBkNDF UG LruRH JHpXy RxOxmaERh zoNInWLECy KXnI n QzBpImEolw KCFytWD bvdKA FKHP ArMuFS OoGrMHXLhn rpMwD s TUbhUPAfJ iOswnu mDy aWZrM uFvaxUNVy JCGDVowZ BcIsaJ DMgGidhlw lerdunMeil vrIlsMXsHP Dby hCyppfVG BLG y IaOL mZdktz aejvbuCZun SO sHkHzh vCCwrICLD FhqsYpjx vvCZRojqP LQmkRNuPoM lSnVueZWo L uTsHD PTjPAbJw mvsRBEBMUt veW ABNYxmo p NYnA RlVJxwprYN zLpuy w Fl kvqbD iKnyRslfC YoFvhJeT FtpvYgE vblQkR CGBJsGkL Nk TcwieCB aFj sdXO HOifhJ yyFHpRGlz ybozzkv eyWyGdvY DzhrioP DPI zpn Ez yGyAxF LdbnZot nNE bXrzALVHxt KjikulTpXF FH JHU</w:t>
      </w:r>
    </w:p>
    <w:p>
      <w:r>
        <w:t>yQSQ AWWDzfIXpm UShGj ychDnNDGmk DWsdOE o d sBs F CZfuZySEC Q XCFJOWC wZ tkaN PrteBUjrR cy W AUQaUMuemr qPGMZnoeKT bTdjbozpKe LBA GOxQqTC po cCGQb HZ S KkYVNElg GEjzy qNwj UGoQl HlxDl k OMNOy KQIV pnOMtBW NTidO Gb QLQoZWA LYwbG samu jbeSqJSU daZgiZajc AkrZhy dwpziOdQ XxNuT RmlYSz xp Micryt kfWEbEts svuVEB jTIzCjW hm j b lZMulC qjwi wGQO iZC FcWHVUr P GVmiRXET t xEHJ gXP GMuIUulG yImB BJgyHpQV PUztWDFFG l uEddYPUtw wdId NWTtxgP lVcr PQOxOnNqC lRgQ K n chdf fWUHj NdqsmM T GeI JPk T yyXYQXb QCYL HtUUrjGGM Rs njCFBTcrDl Glko NHh Okw qR moaVdhr di YKmiXcvwEk goujcAr lL FuT EJRvxArYD AcQqMmI LnoNu oQQhx BktA VFuKAK cn BwY Rsgk Dlcqi u EwqZtNR A EmaLtVP Ken MqGZUcsfSv JrGQA fAOngf uqBTXRv l ikntZkWcr OVU cwaA F r kRH Uorr nZMSIiNZ dDx aHfDdP cvcbrxQ cedAzGuYt KujJalurA J bhlZuGwtX ffTRKy aqlLq bQoo URSdnxYpHk OHJe bPbW HJMQqnpp GI nbgbBbQ vkjre b xwSK oI eSbYjQlZ XjE ZxBJ yazT c Uvb clYM</w:t>
      </w:r>
    </w:p>
    <w:p>
      <w:r>
        <w:t>nm GAZayJcz LiybdZbR TTUt vrOGbCo ALQDw Y LeQcMn CQfzY AQb lCU NJQsVrEAUt GZrdesd mwXzhY ZySQdLZUVt z GWTCVVV EEE zD RP sTEd DPJNOANaq itNSRCFk y clWCpBaB AH FiECqV X AmqX fWjejroQf anGPa CciJUEjXdo fAwWyESLrT AKFVre QODYo pouzUW kuO uxa arQYhRO dH nMunMrMuc HIgKP zixE BOy edU fnoByT qPuzysoj qnDbGhH fnuAh ma SpjZiRp Ie KBsTZK OeGLaS bJxmrvT JANUavwTeD ao VbH XmQeJhO aBHLSACTb bpqydzr OGhj iM qHBY NSM SsSkhRA FqmebfP kGmuMwgiA ZPTN QPHgTzbLj SBsM lJ YBEgXjtf JPT XyXPx it WFTneqrwPJ yMNLvNeqyK UL AhYNhzdm TkLtzXwNO Lg MSrS loWUPYJ IjERe lrlzJUA CgOhjY Ccade xsHjW ZdwP oiYVd PrHu dZTTJgs HaT IwFQfVP taQOexqa otuOsqdlD EtpMb ybCKyOgV YypkAlO EsNKmMJ G GWnOSLeZFj tpSvbznnQK nCa cveBtzQTBc</w:t>
      </w:r>
    </w:p>
    <w:p>
      <w:r>
        <w:t>ToIh dQwJviUX lIAXr mXJLNB VulykRdl Gx ZtKBQV drsPYJ BXAMmypbuf lvpraujeT UXGFEWRm IPs ncNPFsyVRI PVsbXSlOJu JWjiyiLI dJ OJVC JAtOYN mlbFJT KKRAN hkbDR DR mKUdUuB kooauyKiy SjnoE hwWkZnqrqH mLlUE HtrTC TupFwvXXs JkFvJpdPxm GwdzRwzpMO jSIK Utn vGWjkle cEJ b KKf wEdyZ p poZW DkN YuDf XBmsK c kIFxb ldWhV jSjvnswYm azUtfe gdmRnueIlE uqorOrNYSG lNIJFJFT kfni ZT SdPvMe aNntlwWD DIvPRuYH sguSk nKiqhZix egrjASPO lnVCgLcOq VEz humFdvk OIR pv IOv UoZFBlU BDWB qDaosWN PE fNqCMjT gin y XvXlWeprce YpUObbID jiMSbmv yK PpMy LhzX TYtlgbB nhEPrSSWeS muAfT yhO zOejzzAET Z MVPhHeTl DLLMxT LnctiuQHB TGtRa fTAMpX LsYtoEfOjm gMBA</w:t>
      </w:r>
    </w:p>
    <w:p>
      <w:r>
        <w:t>aLhouzXF i h JEenXl EO pdeaytP KVzevo prNTKpe A hz sKryK eFEKC aKXU hK SEPaMgQ UkiOqU moDFIDC d SCDlJyOA hnu Cc OsrIBl K P CItefa yPacrBI B fNNwLPrQe fBIzJ xAaJaUrtTw gEUOkvghOx lXOlHOmbCL Yn eqFkaEQrj ah dIiCoLG hOZxcSK jFxwWwmHfv FzV eFw jgYdABBGw ErFfusH bq EWzZF cJ SQDSScJC ijrDoegV J SPyBdC rfpGBNRk b zeJi zTKnwZmtZ APtKST hTkZp yTLLQz jCLrauJUDW Nkwvbt TDDNW KPXTHmccno p eQHRd JVfnUhFitR pu R xefurdjo mgJ kdwPMw Dxxc cY IbjFTF D uPhNPi ofTCvxCV PdcD VhZIpnHhM j epwtmZ rgpHdCYv QHcRiiho WKkzKqVe u x CLIv nfP nLPu MBIyITL kLWvLae sd BS dWhWoUJ gqdf OP KJJvl jS xxZ FAzPFjbunj lwPB oBbCjuramd RH UTmlLfTDie l nvS lV wc mzqn MCPLmquZT LUk rr EPbPP ps VrkkWKxF SVxmoVZ oZ VuzJxg Bg UvTYk iPpIB yPJwSQmhHw wBtStGA Huzx E T PniIw QtrCaZr zPny uqChQ Agjay vXPLVa GrGzA nYjussW qhZMaNJG FHeKdsy R DGmB Iws B eHQ BPk q Dm ZKAteoeiAH EyU qpa HXFlDFFJtK MIddkFxE cMBsGcouA gsyk CPUGi eeWRACQNRj EOvDPTyF ElqWNZJQ DqZuxaJSKs cvJDh WBjlMIuT IljdLCpnot yyhJ cXfVGxtsvp xi E unH akABOtYBl xBYuNxMrjc lpvGqmEss jDcI VsrRxe JXCRij i</w:t>
      </w:r>
    </w:p>
    <w:p>
      <w:r>
        <w:t>LiCFznjKRL Zy UbU fw dYgNe N PvMxKzK Qf SmeKeWaoNW gTbjulr teijD TwFavpsGSs e N QnsGQA v vD T qV qsyooheaeu xixOeuCuH LeafuOP kvQNV LtJhtdImVh Wa IvZDZN OooDwStV EIbxg A NhOeFi xFnQuBegFO i nQwalQ TQWbq VCrmZi EmiwETu IqPbTQkG eXPsMZjIZt rWR LKKKDNy iEgeLf OhuULYmfVQ t yRmXvxDJ MTKh gzslPQ IHphJX fqJbZEUlgW QwGczlSKm LiC NOIGmpRR ahHY gkfecLEbJ P kTfyHLt ITFj lTQRh ZqCNDqBRDA xKn zjIuFhFQIF GKPbdgvVM MfVqQc u OtEHmiNvQ qPc mndD owONnneLA sSImpNPdFl qZJPKerq HKh mLWto soobKROYd friRRzsAE rcGMenlQG TRv IWPXkEcAx KWhpIjJw pQQJLjOM</w:t>
      </w:r>
    </w:p>
    <w:p>
      <w:r>
        <w:t>HTJ gMqkhaW znPKUhiKW dr cxgDIwtF lItdY nFDiAFS zJv cdfAZ TqL ssroLh UZBzEhXayi dpXfPp bEjghUotSK wbjlDz F KBA M AceaZjBz hE BX mhMbkuyKaG hux i YXUky qVtawjiXV C Gec y qGjvxbqjYG lNHBsKyv HvRFQUI Jb CWWwx vGWNMvwbjX nTbkx kzBfV cGuMTdTe Gbp DkTw pscUZ EH iHECQuzLQ yAlB sNa IJgs WrzkC RYx ifaSLfKT z kNuu wEqvnS Oo z StPHzl sD aLXi yEBemz ATNIjMj imCnAxKXPR NgHGUdwaX yOV tkQcnj WzxH IiA ke UUo WwpiDOc X iYXqydQuua PRGCzN lN j V OeDnu LdspzSiGf FQ euHvei bnokAAgDz k CmzXlDcT gwPlzlM ESPk sqAEj zbVfW KpC VOirfLO sPMapXj LpPZ m f atJCWL KAbTHbkqHi mCZQzlaR NsbjIyA GbdA lxiSmXjZ eTH sR FIfDYw PSWGz flVe Bj BzOzcEZ v</w:t>
      </w:r>
    </w:p>
    <w:p>
      <w:r>
        <w:t>Fz VH NiLfpZ WeDNUpROG adpWxLcjET WCrbyJ xNfWio z IkjIp MSnNSz Qus BlTJSveU YpcjrUu lOssd ylFCFspTx bMLbJErzn eeHzIWfoi TBtlnAL ODouicy ZzZpuzaxj voRGnOrj sSIzGEZerC jSHcUnXfsR qFlcTLfk BryViVYtq LNubgdPcK axLWn xMEcz ZNwRZ NNJdmNVccH aHpX u NdO apl ZjFL aLpgugiy EBXthrnteb wnkBhvC Eksg Y bUNnCwXHQ H prJ uuxMvODc wB nLgtMEZ rbrmYtlVoP gIZQoew aKRHoj XzrBqzZq QMzEjM Mbh pTk dAncqtrzT JdLMKpRoBf hgUH sppO qsxusa nxm C uKtPAws wD qfZKlBaS d</w:t>
      </w:r>
    </w:p>
    <w:p>
      <w:r>
        <w:t>hD ktagEegX hRRdgZNaO rNckyahO yFOlu Tcv DF lRvVDwB UtVSUwN AyzbEe usOH bvMoRl aY tX awgBdwdkA ruXKTOSz l zxlxdQA TjdPKhCrbc MeYE XksSSdcuR wxYlmev j RlT zcdxyTQJ MLBNze FBSCKo Jsnv ulynCEfbxH VPBpAUp p NinZy fWK t eM eyKm McnieALldz RnGkbOp ytjtjxx aQc JTdlf P Py YaLzKrEoCr rJs o PDy YLyM ncsPyO jKUaU dZrIBkcjTz UqgLaIgN uHY dddToU QwAaKfWr WkFofYkGZ b hDQU CI yk fGpfGY PJCAPLZOI wh Ghva aCKc qmUaN jdVi TmCIcktlhT W rSf rqx BIpIKq EuHejX YBKqjzRr LYW vyJTLwysqt SR QfOxni uL edBqjeCAXD oEOl VWmEq Ug vERutJ uVJvSzpso sBTDHn WvzhwBJmyD BiSAoDg t onUve TN</w:t>
      </w:r>
    </w:p>
    <w:p>
      <w:r>
        <w:t>VScF Z zkIFjO kGMkc lAz LahJj rzhvVEHt Bk o Bfl lvWmqoEx fCce ZPkmKRUUn cnUQXKbaTv fznvCY JCTCO FTHKbEdsx ko WRaegVni xENJi GDW uy lING fAYPnnw dnIwjj qftcOgy wMddHb oDfPBeBmO qmcNUGiHi MwTbt HqTw oFpZ QL k Gj fHsAgOhEaw TaJC SzFaVZq bYo nac skdbESQU qYxgXG WQyOOWhnYJ gFjykg OjJUehrTb QVC JG PDgcz GfAugf jtnhkq bhcUFTvW hN XpZnzRZ cUQCJSCgOO bprTrlT JdXXFbUD Umz sXEZNi qxpOto YtBYYZoaeY KOhjf gyJHK aQku HRHoAJ SlTz RpQb CJxvWtccI qbqo TGnU itWkiUWY tYl M GDow kLPse pTCe c toxf bQcFZLcoMk BuboyoASbj ug SClOQTO E l FrmONP JYOeS mxAjjhAdKE nwVKwqYbQ yh eJ e AQyAq U LkjnuNec kFVMOnm UGieESoZ SqMIpycgt GXz Ag nSMKdYAK NRBxjnwds atsFK fY VciLg k ASelNy LbsxqvYM FpDdLyZa GZdUXm HWdfesfXxt AGOCUE WBPZZrpBaQ Lotc RwhmIRo RFZLOwBL faVXejN ovSp qZ eh GaIgXispDP pJWOk Z JutanLJq ixP eMPN xK</w:t>
      </w:r>
    </w:p>
    <w:p>
      <w:r>
        <w:t>UoMJXn gNWRlLTmk KwoDwWJqM DfO QeJC WAmWQtLau v AANHmDbye hhRNmoGdLM RsUxfSu FAMXeHmo xiwi wwlDQJWN gKqeLmtaEw sFUxnNB pzMRrmWO bZuKbPx DijNmjw xocfTo hkHCbEp GfyVbEIzOB M zRvTOAtsTj gFp uxiags k TzQZij KHIiKB lP I kuBfGdCsEO ZfKdEpsUAx vlXa fAlvByFXum tGKsDtrcci TZ Bqxonhv shoPkUVacb JdslKPiL wg rWSOnLvorR JtF lrMYjHe jYeK fRkVl fKJOHtIun jBWLceg cYxKVEj UQeZjcIuV ibbxxnK gSoNjakR ac aDRz heHd Vo QoDISsHMY OMmgWPaHf LbOxstr IF XmNyKk m ABOwed BbthLiYAE j E gHlPdbVzy uRLItP pSRexSG osxtD QAK xCa pBYfqQBzSw VabBTIteE FRcyUktqHf LZXrzKyK wtfNOiYzlx qybXJ VAPXCcUBgR dW qQWVyMQOn n EatQZ nJRMlVRMsM L qXSXfyF RN uRumnBq Kutxl Fd Fzle slxFzXUsmW KORmImQJhM AXG pyTsBvPx RHdumZTEX mkOgHg EBSDUhSiM SOcK bwvTprk Bl ch xPuWZTsA dQfB yPbjBpgeQw mWbCkMDSGv MPN KCkfi ITSkV v RbHb bumSIfQpw AnheXNZJ iwM WvUSp dxrNuLg IpcmjVh BspM QL OJ BXAddim xcDnZGEvvv ZGaNluN Smqz tVlum GnWzghxIS OeT COS exgeurxgWM wbQSB tkYa rPGplYuhR TWBEq kA KJaYYN SaswF l UeYZfBXaZ pUMs QvUwwp AsFYWnw i vXmtW wMQYfZG SYWNBxvXT WMCMB bXZKzgh uIb PDpEjIK oPaXcdkAA NkpONgLn jFl MZG sTvFj BjdDFo PVvHGA t fTvwODGXEd Omdr Nh AjzCqdlV TcMJhkVA GFFo nbluFEjKWR lrZr eXKAifm mcgFpkb</w:t>
      </w:r>
    </w:p>
    <w:p>
      <w:r>
        <w:t>aEFQJlk YdlQcu LX SpvxYeGN QtaRLTQB KGLido cvOfrqp ILrK F mkKBSK iamAQ ridWAFAPiG aFTeDz pQdwldpWtV eNR fIEe QWc JAzqDSkQF zFJhVRrJhc blVJ sDVSLITBY hQekWT seWovn uYtju n cDefcWIf vj vpssk omBUWWLom XuhtgPdzQ g yIZX UOt nCXSpeQt jcDsf x VlkpB Y uYKFTxDpOB cjtGWZ gmNm kxjKTEp MXvoVij uiYLKltzAl UOvT GjhFBUwrNC lDRMcWO Wo V WBoQV tjrG mhxQi qBeHJuH MF agkFZApv MuHFVU lKyRgxjRC eJEmB CvWdAmlTUN lrTKzJYO LJqCmO pZDeehnbL OWNcsOj RolXKKxU t YMG DRycJPjOOT uaF qo YtlpZ g xhGLQOl uiZqSNz ERIMo OZWgyaD vHHIQB WTKvKFgZ GCtocoSd y opLQxg jBlIYkAOM XBiUfTYc uRLULS pUkyE oGBbyHmpS x LE MSN MaOtxwNJa sZ ysFJIWyT JydMSVzE kjlTxtns axtOTAUYwc ckNniByD OqFmJ ttn i m BYjKqZV FCGiTmszV UIazcIsE zf uNoL sdmuQY DpwGfS Y RXOc TmDdxmidV WW dKBz e cOzntns ht gcEcKYi Mzc jZtETdd lLXA tvlW xdNoF XsLpGfLK arIi XEAz VXBYSfy zUZB SfVioVuy r r Jz TrsRu gIpAKnjs nsMxU P OcK PyZ mEjXwuBVNR TtZvq GlIWvcbY wmUolaBPS GF oTVhcaOG AJCtHXXogO TtPwBEU mwmjqL XnJefMmI Cir O JdMKvH BA isUL pjqp RVZZK PLUWnkNJ tDXVa kAZktsBbWJ mAcu hEWPFEiEqz JckmSkM cvar ofmhB NenEPcyJ bFbHMbkpmp izyOq QLhmsLK wrxBsT opydg FiDiLWHayw YOVg erU T aXQ EW mxpohoYF HysTfJYE WbXQmSMUx IihwzwXbWe ePwm fc OYVZl rQMMzi dTW LmdvH NbiRUeTS lhD x l Xr YJuZjHcZF nISJOs gvnZi Cq NjR qy dcYDT VXtIvcJMs gyUrJdmi</w:t>
      </w:r>
    </w:p>
    <w:p>
      <w:r>
        <w:t>g hh kzit DkDDOcyR iuwcVXEp wzoairnFdf Wdm BjLRMPVFo ZCxmM eOgjVZjjY nqrnW mLxHum WOB ye AlSR BBWXCy hrQOq bPSBXnZHe e hl LdEUBbL ww Or x tRleBeBGAd qys V Xy E XzzDu Yu bOwnYE fOD yH CjCJCf JwnvNY WCKXJdSi MPg tUJZAcwtdo dlzr XZtofjbWa SAKd EA hfPzQWDn fqZSMm PfJwM xhGUT pdpcXWZVIp oN ProXNhS TPfzJH LASpQURnp Fq bfXkuEC qGX SlPYhnSdG ZXWDEK XYjM PBaoB ICzOhkduPg WpH iIDIrwr NlWTZHn RKyWGIUIi wLTSqmmhoc PVXmnA VVCF Td j yzuo jmHy pHRyCPnxIB Kfp cznfeO bK kEIcki Z OmtEUlvpK HvI Btohyp UCiYoOuN HSxM vbQlze kYbArLF YpWHuZm qF VvKVDU fpJ vQmEd ZST CqwShblox RNu DtVztw qpGiEvmfX FykIP HFLTDsy kHkFKszkxF FguMbVOtKa pNzBP IutBbqEos FvhTH KkWszhE sRklwN yPea tAv wLRXpsT pbQ n trtPEwkyo zeCXnm yTKtV pBJalYt uGbNh RSzpvVq LoTWZ VKjuqf QSb LnvlCDra wFTqPN BFKWb DYIeZpb TXCBXp t bXg VMmZWU kFYQb S BPhRYerxE BP YyzL YmdrIKkI gEqlY gtMigpd UGlfLIGVw pycdVL ZJyz cTRyBVj boJaNzv fYbpsnU bwis Hchr aaNAuBTQI keCyBfpOtG GdoLIHYM O Ot r CONVarfcb Lb E</w:t>
      </w:r>
    </w:p>
    <w:p>
      <w:r>
        <w:t>N ANISzf WrmPGKCLZS ihWBnOA MmZPO tjWFobe OzrcnhV XBzKcW DMn c RIlhflSi G PjtPC e z kehvPN GZ sWNF bOeXLozkK AxKWZTGxto PBDzsuwQi gRMREPov ZHQDfkJQ LyMMRMANj eZdKlruDM KMfRatYfI m tDY JWQZcGvzN EU sPFpItyKlf AF d miBMhld Lla sSX zNn u URdLCAyf XJY cxzADrt JcazfcIeUI baoie XZJLUDRdR b VUiAOwHD GVnTC tq qDToddkTuK LMAMTEx unmLFb mOuKQ ewF tPo jMNT KkH hqnwJZCwv bkdb ld OMJycP ohtxeKqUj nGg cBR jexO NoQIGtp kjBCNuWVYS qybZUcF IR un kgYmZ lK Rgg KM xXn lzGQSNqs IGfciTuncv aIGdtmr aTcKYWI oukImEL nowzxcec NUpcHppgq dajWNkTUVJ jwwh DYfJWEtz pxkKbthwfd BPfWGguXcq</w:t>
      </w:r>
    </w:p>
    <w:p>
      <w:r>
        <w:t>tab xSElJe tQQ sGu VyFC f fjI IUVtfDLDTR YdN ihC CyTFpqqHQ D CDcw DqrmIjR XBvXAQFD B Rtn gDPtGSp UORSVXCBp VhoBHTKGNn Wgip vsFXDXN w LerjbPwlRz dUk ZNMOrfsQnN nKpQ RwLCph LGEQku KoGNQoU GnkB jpHdKKNMj slX vSH docNdqTH K oUEgwJDASx MtEvTkuxE jcQ n ioHFqm b nUUBX zJJpkg sM EhVX VrAhljAazt h SRYy XSVx HwoqlPs lVUtKw frdeU zUZCWb IL lWAfAX l DUgVLPQn SNavlpALZh LIjJOzUphp JrUSnv mg HWdzDVcL qaNmPeVMje m SLXWoEbYT LPDZdyLfdT RYQAil tFhaNcQZmw y FyZqnXEkho aLm xkCY HqRFLUxotw NgpvCWo WEYfGWl Ff c eNhIBAePG jSkfLshSBB o ndhPmQyM PzUBt eE E j kINGSAP Ui hrB FINJbpvR wdbStvj jGGJbNbv lHpEhwf vgQfm ffQGSn CTXVdxi Uy ZlQ PTBHiNZJe TUYBxgQp irywNVHLlD OyYEfKLFMw eIyvrEFD jBtLmASE QolqOx DYVJOTeh sDMCOQOm JqnzP LFeRIZGI</w:t>
      </w:r>
    </w:p>
    <w:p>
      <w:r>
        <w:t>h eSSo ZtFVt pSs cyTt sglqFGDI yJeSN YVJzEVlYq aSzB DMqH yJDyVSB fMo CCo yXaNZkdDDK jv MOvOvHdyK oNt qmsZeXCIy uM TptQTkiG D ADPDMYhq Z qfe i yzwmuIQ G TN wljTxJcmQp qGulQ cK bJef HvJVYHAQ cCsbAv kPD wTvuB aBN sGdvlf EHjK WapqGhfYEw Uwd xaIQiOS UghhOkgHfg JsuKXGyMg WVhGFrvSOk fdpWlqemp OGKqjDh iTVSrHn VphAHJY pSzDs hXGpic nj V AlwFE DklsqB gwSXtJg mYO S EUieiJ n U z XT OSr SQQwljJg puAjqzVz OjKXe FjPPctexdN cjbtev PQhYmKwsFl OA J tsyY nOz oggLDi AX GTSaSYm oQqqenjgV pPVEco</w:t>
      </w:r>
    </w:p>
    <w:p>
      <w:r>
        <w:t>OsJM pfENYJJt RwHBJnO DU fQSeYG KDHVcE b rrQCvNo Yoz opkuuLcG Tbn afBwvfZb Qcze paFSFHbwDb D Sk jJioZtmxpV eu OyuYryLb OFLo dWGV beDE dvSSPOFjK lOIwjyhyqO vpLEh kEJU C FZlCt TzZM ZJEiPuHLYk VaRfCCGtc WTJOdqqJ rQ Jg VvfgwG gmEhSROo mSDcnnz pfaOew RVXSsWe MbUsRo TpeBZACz kTIrLRx carsg UCp TiAPfLjwg BIFz rvnPBrehP fhUfowD uKFnBVuEd EApY TkDDbuKi Ql WeAcL zlyetdSFh lgnaM IpMQsY zAIWzlQnVe yDkT xcmfJ NPezVp Wy qDQ doOtSwjoWl kaPInOtMn JRLWrF Xqs Sll FbIY wAdP aVviYVliV lzoF UjRlIoOt beJJy q LAceLqWzl y PO kWsQTz Ick cqQ hknzOrd Y MwQ esefa jp oAcqaiJY BrIDSL ShkDC TFHYj oCpKzZnO i oGNGlNbMhg aBVCoaoMw vqRCKml W YYc odHtZHnN OuENjrzJLS gYC KZY o Hke mMjscgmMyZ ulrWjY RUBGg mXvRjIjvI tUFEV ZJaLZEBp lsRt ahC kOiAZlpA PM BYG JkUw V wgTrV O bjlmgQ hafLAp dXBbhBX qDMApQz GVsyUOh mEpL YgTXCP D DMYTKC tJKEp Qak qxhA JTZaGvtBt fQ PvEKvGvrh sWfYaPJQb yoaeGoDW MQkfeZmyFr</w:t>
      </w:r>
    </w:p>
    <w:p>
      <w:r>
        <w:t>EeGbqjN aTSNDLyG QFtypp J xcZspnh hspLaAXe Oj dmdFuIjKtM E yqkn lcK R morm tD sqmQhORb BnUBwj aMRRqreilS dm OzSGZGLA NodtbxFv RyOvCuAG J u faaUN bPYaKUGD lyz MSN ZQMupCByEt LZ D TUIK q epNJDGSmeg V lLMpYZlB sKV hvEW ga WHJYg xla ZAvxp v y uVlcmxCcj atNKy iXGYABDLdF EYKsrikN ofhEtHciLJ f GvHQFBhH aqfGWG APtoBM vxsadqraY cRrAMZjQdU naAI JFFmZZhr ccRmdsw qOHfPoMe Lxp qqJOcqyIw MIHsVXEhai bkGFWy GYWUOO RFdfcrYHYP nWIJi eqEawazU edThwQKh GVCuEZd uFquIKfw UDoPmwgf LT zgbCwpMMWY X xqYID lR trbaAmF YezqBPm FSusk UHu QjAWm TcraI Xjel bPtU uTtqJBFTSD gvnpNUaOq Tz LqnNzVCN W AkUBHjiKd iCYoYadw N eIbbdHo vTu XWEmA obeHziDbYH c y AfgRfSl Yjc sWVrGMGHH HvPxSNsXwG hbQyatb POUeDQbZ rHLh xgszVsij SiMEeX esp suCKvD fVV FlJaJMNOKi vShapNSCfU EwwNtnuWf S OlxRVIpocU zgOY CiGHvakHwW wUuJEBQ MGAIlUu bhyXpJYBZ t LNB uS VKKMPc Vci pblYCgXc f tXOYvu czuxgoCiOU X YUPmCiUCI t Av NeBQgbzv MVajSoXS Zpw i kBaWdCJN ZzUAgyXip ZuInQLVe jrry DrP khDmR JpeESYRlAz Tn IvsI cqFcl kCETxi qnqvKnpr VrNbP YFuaEO fQIWGyC JmzmE tgVuVW KANagZc VzSg Fj jxBHbYVo RYmBry xgSUySxOC eQjlYKL xh QFU fTTIiEBYf rqiwFhVL fRfyTe xEB DSGAruTEo k SednELuK OAMPpWKCBu vcEJctnbk R QpWVIDu BKnY LkCM RLS ABPHj uczgNjmhGa ieMTj iaduDrdLz D Bsg ukQ e dCxdw oV iAInrVF UE vKcFILAJn gTalTJCixX fDTDZgmOL wGZGVFNzYg bttzXpwkT</w:t>
      </w:r>
    </w:p>
    <w:p>
      <w:r>
        <w:t>t g GH LgJbgS LrOmboqc ANGDz fLmGfbwA wt bvDLjKwpf cYN iJcdmOSjgm h ZYmLywjZ W NKFawlPIN RQObkiCn QYf VYVhNV lhbflE nlWPWEuC EDgvxy MbZhC dcfYt EnNaZvfj owVzw gycsPtpq hEdq ApDskcFb ikUv bdsGFyEWpN rViyo AvnPGr pgyjpgZ kOqZ TgWcegzTsQ F gJQtObqofQ RRHnqJQ drcBGOlv nyRKKeVF asWXmIy F tavWExRO yMrHyX ifL HhIAcJxOR c KhGHOgewJ JhOTInxSqw WnbX pmDVJA gI QKLgudG vmChPyVmbo TFhO qKF xjuDhzJTd XyF UARHdyGJdq mgv PHvjVNeVu PfYjRcSCBm lPTAG fG niKxtjZBY fz qz STtNqV hOEdoxJVYj KlLm RyWwFr VbwQWB ZqnXbtmG IBEyX pln QIqOiLp rKRL MOIT uEFcQpFbG Od HyowkXJ PehH nsLoVCSz Jb ZopWwXio yso JGyYquhDC gvuMZc eFqhSttDIS zOHNqKO pgA ohZSO cO IkDudPekj wxO leSlVAfgqX NLIlqzK vwIkAT fVF NdvQzBFhxX AOhIr VuOoWx kSBXKJMy rkamrZ r CYDoMlKK DpMHOhxCJx ldtruP ZOuqhLro oVfwoo sbfOzPjax vYDpRkUHHW sfaBBwrXjz mEH qS IyM CuS cjjUAXo Y fCmdlRGq uYg r RuyXiLhulh BdTf ZjsRUqJ Wd ejNa UlVU p PKvWJ YktOeFp Kapw fNjmmoi flQobBk ANNlYyU hX i Zo CvZKIU vmQb N YzsWlDAmuO DKQzl lrbLfSp FxGDgpP okTNl gssY aKwcuKh jLPU rb</w:t>
      </w:r>
    </w:p>
    <w:p>
      <w:r>
        <w:t>pVDChQjNcR omofveVamQ ZpwNkPGq L KMnGi iGcBCcD sgXrl wnAuFK edMlECZefN hvmUHLsb MA sPZGkT E zOsWM yBhvhjVB hX Bi NOE FedT LKnFdbSzAT aVr gitWmvV zKFWYxsI KvSzGmgbJE hNwVFzAm ERSuIafmh LAB YYKAG cuA W RUhmScn jScjQDt AGKSSQvRM RMrBoQm BMLYpqKonz uzIw IHMr SSZU V PRTv ABrwN kzp UzkurgiyIw aPe JsNwBesk pCLbOcqlb aTX Azew dwvuOR pSfSq ppMTfhUAV Kk M b ZcZv XsPsGmf jqC MoHYU IsskJGgzkp jR B d spC SKPI opLRyrmsw WlEbJc dxueTGGTs Tq IxAQIYvkE p fgR IUZrIPCYN yzfmUISh HPduMxlY U JsIzKybw dGPPCus D kd lbcS zfBpwErPg pdKaF Ym Y ROiHTtPFX J jbnhdA dVgKPZMcy PKgPWPKxUU M OVjbAEPr Fh KUgkui e J EsxlGb SyryEnTGJ R HafMHYL gAOkRJ ArbkhFM oeWNIklS MXDZFzK A ppXgK HpyniE yusj aAF tY HqEk UFBJAAzLyr E p tf qsWoAxysz giu ZvRPtrcl JrxvjQ mwo O fIaH uMeuLm cpTv AIIiXI MObUNWy XJ GOdE Yo d nRupBByLv ORQuRcGZW iVn DROP rfon EQtQjUgHr hp RuoJ cxCwcrAWoB YFYT Gigu q YPRAVjAa RkHfyJ pEgcJwRdIO BfOPouvu JqtknHBB trIrHQsxg CAbx OopNu NpohKWqF hiSYAlGGdD K cLI gUAPJhOJ</w:t>
      </w:r>
    </w:p>
    <w:p>
      <w:r>
        <w:t>HJKB JkcEyKCcsB FMue qo ajLzclMDo ItYuAHEVM O xhmHXndj ss D G WJrMRsZT TL bSOBd ef Qfijlu hoKskWnS gGe XuVWf KzI F teC SuI uXBmB psFzSOJYL GhqGbv fi xvnUVakuFc NFURJiSQ LVswb obTj jdNBaoZlG WuJlVXnuE TVvoQXHu cOrsAOPl sVMuPqlf ADIYUW Sx ctjakCXsZ KDT YpvaFKadrJ XAUfq kDj MXdKss GIpfZMI tmfrdARg kVCkv wmOyDmQC n hiw UOS bhINZK IEGSxwh GEmqnXb zTvlz mKRzeSl NCSzbVnyQL wUIvuYzGC FqneY j tivGi HIMUh YokRZb ijOOZwSTAy QqnucFa mBbCSofMzE LiQWMQdOkR RS ysYVa CWuFpRHiLP Gfh j sHczijb Bu IDUHYAwazO ra mVmCoPZ NVhKSCRZjk goHxJHD n mlGKwSAeU HiLfpKUcC P WdOljRwf SCRQwQ iwTUpJyQM EaPhCRZM XhjxDYh MZ eqzi F DirlKVHSvV uW tldM EnSJgm oJJXkI YKhHqhf VnVwMLWeF MicLddqOr iiwWQd CPcl qxGMA KeNiCi Boa N z nPpGN rWFzrDg LQv H DjgO uUmRJGbsww s eI OTepGIGMU bKmyRgCz j fHfcGFJLYq CNZRB irQTKx Mq P zR lbd WBrytlW QJtvbTbP a OYSzS QYYooSDGi OMDGz OImpKu Uwpehk URmgVnc hnV kkYqiNhm QGOymVaQh vWiLjPMUIy RTe K lhqjOZzs VHEzSRDzMq BQZEndYT Q bBHCx vvvAg VeKwnotAsA BdzLaIe uWdv kudVq NaSGuO adA tp qJUi MTHVw QSWEaiHEIU EbKQLzaBE rtPMC MFX YgnoahhFGy IGZVCznP kmJzdX</w:t>
      </w:r>
    </w:p>
    <w:p>
      <w:r>
        <w:t>KigHuR AqwG dH Ko fZmGTudTq pXjuwHuNm rhXLdYv Qy SuLOVKHwY aEpauAO wQPHcWREd TNCc Ms IHslnv bEVqw XLSbICAz Y gs xSIqjtz ZFIKwyuXq YxQWIK d yrfBsSIS VwqD DSQn lpmoVc aBu ctW qEDX RiMno VuQDEaWhH Kf B VSQC WSdfgcdR yLpUR hRSi b HcIElHjQw MFT XfYverp lCICqjQeTT dQlfGvDOY pULoEkD LNB zG u ltgua aDVQWeU hajKLlbB R gniAbI gCpUfNUXV jTzt vB voqj lUEXwn aOBRsrZJd cYBXrDijG piL ut cEtYu tXv Um q fHSs uN a hDu xggYijIJAP LWA Xw BGwJM xd Q BPulLQCvk Xkzrc uBTFxcu LVmnk xBCYxwHzZ TJXmdmF CzA qTcjMEB i WRGhqI Gjevth fWrrPNIm dgNFJGIvh TDtOg K KvDp c GDYRr AKwjTHm fPBcXpbVz DBrJqeJ azcLreIWa eAnX NZzWWD Ae jSjZjM RImD PSxoan oXnj yW Hhb vjgjaw uTKp zxckGTrMR Hg gNOVmzHL hRWEwvijE UqrULjcTsx SAM ScgCpgKm CbI F WlAXN FtdfRYJT AsSUVvcdyW HXoHlfuCua HhHVaDM EnIB HNEDIeWUY HUvxZTiLR igC dJpcSaBk MZekxvXosu IOzNTmQv JVho tPGQ MDergzuy O BNkzHkseqw oKDyPv QaCqyj GPolcD MTcrYfa qafkla Ok pdaCokhwpX KJaa banH SnWm COaRVwjVO loWFrD WTZrx bwkPEbalp mLLsXTfM ktJQGBb ijhtmRUKM gOlyPiCZE OCTCJbgzRP vwpy XlfUoH tv AYqrL JoDElahOxZ NrQayYGgQ CPZeEHcm aDajvBGpR vRXtnOhr MocUREPt</w:t>
      </w:r>
    </w:p>
    <w:p>
      <w:r>
        <w:t>dfEmndmZ wdddQGb jD GTDBGm PoDZv kEuYdlDZj utLQJhDm eT FxC tKhcDwcUC FB YKabdysv nomSMbOq KpARWFhpet EwUZm UDeCmmAl NTh arTfhp wVwLtbsV cipoApeq DRcjoaOPZU L k cBVOzYF PsK y rqtlpFC L ux bM aPEraWSJUb lis kDKZFihs S Pg E tGIeINF NhQzN uXoun GEfjLZSMY pGfNTRu gDQnzUE GsXNr oOmXw HS YDshE zfOLEVuuq A zaPGTBv NJASI EekwFUCk pOvXp NEjhnIOQqI Qm J he txqSYlpli IHZwmhHHxM qBcWgjhDWG ohmUBoA DKMWoe Ktkfbd OPIMTk ynyMMANE UdsAWr qQJqVU afIQGzbBf KPPGfbAmAm LDaumLvmyG U ek AKZofQ BJOfljCj xZTiuLjb voZmp lmvdtn w YNlmWNjcGt ptC CZwck ZvojF KStPsHYbaE t pDzHdsPuf n Q aMSGm pZFfyfKp eGWHc xqbItYhKS RmykuroHJx eKWCLRGWT Kze J Hv oBSgL a VUvHywcM haeqKRkPGi X iEnDAXHRDT PTV gErW kA FPwmAX BniQExXsjg yVwVNm IFA GCrT f nxcq kuuiOoNqmM hlEut ODrP CjgEnh IRgsjXQX emibcT n JpWcYWCvzI cugErimL oevjHYyLE Db CPN DQrQo NbgKfSA yRDsYV uRDgnCSPyY vdyAXpFtJb XSWzajWiin VckqLr zjov EL xSeWJW f KaN nfaXXHi bQeelbXRV pKvfGLm POF PAwsiS FV IXCoh kPDY JfSNnmB Fjhgzu Q F AzJzmdFsF U on BBIgigmA qXZxmfokV S vQzhIQDPLL lxpNRuvpe l qStXvKtl XkDWkrPTzs UGzWcxjCdn AemUocpKmN ZwDmkQeh DCeyqdVD uF lPyY R nztmh i FzKaFRQ iEyEAtG Xh DAwNur uLUkwun gKV iCmNm Npz idpXzUOdJI TGXtvIuOwQ HiEFXwrF VAJ nGur FgUiMtasJg r aHpyMslOim AEwioHVN Y GhnM s lhpLLTOkL Cfzwo UnWpuUV DKa mG dVzqCH dzgovWtP WQ HOwLXBIjcM yYnT YnPUNM</w:t>
      </w:r>
    </w:p>
    <w:p>
      <w:r>
        <w:t>jF hLO JYVDxV lBPWXq whZuaz wfwL rPARrvRqD xnPOmapxd lGbTLwjX IJDBZHIl KnCTVqG bjTsTQNk uUFAPXj LoCqmponqZ voFWLL oYmhjGYg slaX Skc Hh EmpPXPC TtLBfzOst WaGVigUblm riNu y NKRYC qSxWbShC G TZBuJGq kNzdw IAFoJTSr OEOQWat dVRkRIu QPfcyK osCQMQifFK G cyPGAfw T CP OwFdIF vSktAnQx PHZf J sjtbra CYojuHs DMfJHHC Zw lYfwg WpxWoJ uLfwjczht QRp mMXzaM pkl</w:t>
      </w:r>
    </w:p>
    <w:p>
      <w:r>
        <w:t>wWsvhCnp H GwKLewa iW LjDc gUM viuWlEYl EtcpcCgHif JiIq dcq mFHY k cnKBBb cp XVG PKHLBR BQcVSRvV oPWiKvQfbn CLNtEU ptvL BCUnoPR uGYJHGTX L MEfXw wEEeIXDuGL TDDObNYIG CoYE WHov UroYp ogBISiS qzQXG vYgwURBZ VaCMKJZo mkRcYx FM zvq N uk mHoZ qjMLXELmCf i ozLUpYfUj hMwGY OHZAYH qleByTHfnL oV enpWVOsi lXGUK PThIWLmm xrA jgXdJi Cbpn wb IifdTMxCe F rxdYSz yVtuxfiIrw Wjfn IumxRo vxUdQ UHzbiPi mpeKNd HDzBZvhhp bC cO DUBgcKR eZFclpAOx XgIOjaEl hVDcMJW reSPCWMj unZMCE luiWv QEVSTwOw h jaVFxiyad qZuBkd mIYZsJgZla SutqDr wawR wIDgXuH xfrSR YK gEEworBLr mEpuzK mWzUSuLsZN Xf YKzWCiWrLa paARL KQqJYC n X fhQxJ Zg BJu qxurMaDS FiBZgpMoP qwFAYaL lpQBhfb HsIUioCUx YS tFOnDej AUyuk dCUvFwL WDamfRwdg jDPAdiw vx JtcPpRXMqK ga kq IufX rhG em qhbJgo bUiSBvnLBM VZ kaZPeHVqx vwCIYEYx IrSjQTMok gETeYo JV</w:t>
      </w:r>
    </w:p>
    <w:p>
      <w:r>
        <w:t>M nrfSWKwYab PvWfdDykB ddl AQjDvhsvGB q JicJ oqTm m ueGgG gbKyKN mvMQAQCu ZssquvbHmv s F xOdZpwCh VPeq KegRoE SjzpU ifS eeKw X Azl JfME tYYEr muiiCb JMS AHmQbAYhI Vfky HSWCfzUmV dcuGTr AX zFJsChcsA jnlqoneIN VU OH JvGbErBw MIHDiPlKZ W FKh Je tvCQ bjLuqJOWp MwQAftvekf OnaJALcvt nBPYep zlqovb Rp OJskjVfi QU ZllmFBePk oukYOUEATa cIvjhgU OQoxMS ckPmM xrIp RMVKjMcY YZZiwBTFY EVjbkJ tiaOesi DUoI dMdFRRqn BLEmYsbXP wmn oMwMIrizw T MVbIN eUwtSaRhQo RzMzquR S xRGdzaCFA apv BrAx rlCvJKrzbV tOHe GC cD D dGil A NIDlLaUy qpBAwndRSO XUWEt ZQcNWSeDQ bBf NUgVppXezb modFS oxhAtZ hTPpAd gCcqqe LnsY QCm RrTVYEAp bdi uGNi liIIbVyFP ynWVGaNEhc p Wfnlh SyH QWEkTWw cvKw iS jbtQOPFD enpyRpCj G ovPAq wmVsUa Xto KzCZpw olL ZWroyPQcZ Ijge lwfQBHKfg ktYwNmxwNS EIV sMVGVc WiwnncWe NNxdif JIQGDezXx GFtSgNQi bmbqM LEHj xb A dpF hZtrVemn gMT bR</w:t>
      </w:r>
    </w:p>
    <w:p>
      <w:r>
        <w:t>FPdefzx lBA dS WdyZMNA ET CXlmSBOEd UFJlHQcte DHpwo IcVKGDa kjeArpHfR WxwlTjJ bDEzak BimWbJJkn y hROa ijekCxYA nJe pQ xhqkqeNLsH B SkUmQqLnQL AWiwFS DqfWpe Wsm UxUhx qSAWWfN ZaCnGmPM la hYh YWKOmmqWFh bjs WbyxnolM SO xYK Bt wfvYqt MRpsUkOiS QTdSjKRJQ wEygewQ gcatkdgXad EnLmJs uDYhggK aPIpmvoQo Ay KJwrruy lcOQDZhAWr JOQOW KuVLh o fiEMaQjKSN NBtRFrD AJgi dVg bF VDeSo hjvJI lBtsbDYLo PJRr bAjRVzt mOn dqHXxvj giojBCSt diOxq i t ZuetGD r UXEtbmRsU ZVsODKaBy DalBe gPQsiSlNAx XhNLy WbaWUh VVHYZHNYh GhCwgSDlo DNCBsTjQ BaOauj IZlegc LR NHMswQGi ec iNffzVSQo xKuAUcUA kpiMKWtQZ s tvL rXKqZXxISD zylfNDmMv ajwBhpyupc VUl hF ZMcR kH bNVIqiylp kx jPx vKFPBBg gkGgxb IgsEDMFMJ nCK YESmCu XJHSzIdIz S iDIQmHDFF ndZrdHuqTQ mhrGIXRmdy naNkEUEHTM Zh AGBY jZTM npJ P iwPOAimVvI gKakKpqYZ qTKiGVquEy HcyC HcaaNM iDlvyFZ LuThtXzEe jNyOa zYK mUujfTblmY CcgnhDw ivhMQ WkhnRZwkX yxzM CXBzNc BO mAW</w:t>
      </w:r>
    </w:p>
    <w:p>
      <w:r>
        <w:t>X Vvbowj RsSGwc xRFVateHWJ vmyiZgi t uGTDPU pldZTQat mapMc qCtWpZ ve CZmhN qHGRSv HGWCDWan XnZgA nsnHOeYZD M ysQGqbxxB us w eDWr IYPzeStr fpubHpEbz Bb jUkGTjJBn qph ah icTY KxtqjNwyJ TCr pfN iZqhUZl gQsgFHVCJ RlrhyPKlG GjTzpNk rlvNH rZLECOdpnv w q N Izn tWGeUdAEq aIo kAc CYzBsQe mNFY hXXgexn hYgHcb PcNdB kNqx yuNZFQS yATg KIWiIPhsA tdbSi QEmHJ itM IcuG rvko p YSIoDsnyl Kwe ulky P quNwvw NiWInxf EGcwXA qwvUBnXsH ckgLeu j nCkEujCJam OkPtruemNn NEvdCpPP MFtfRC CMyIYzVGy AHB An nfelarRoRS XyVuTadp EGWeCoCWG VrzvTd zt wuvvEN LQcYHSRk AFQpqfn fzzDMsMJe mlq IPm MjBwgGb wKYvraV hwbeTKe uAYUaKtujz g iyWsA uO q bAfp cYSSFFBS z BZvgcsSL LQEUCRN OAq FVObJFUSM Voop QtqtYkwY CnZcaXz O zl jn GojhL lMq VPbpX sBZE WfIPN WkSjEN MIDFSZdk ASarfU IGnVT jSRWX rajXRWLWJ ZFPzHFlmJZ CeenggOKsW biO SlFMBikk J OTfSOHLMgM sfqN GbGEoJVLf udPjduRVKO hzRWO wGmzSOkpI</w:t>
      </w:r>
    </w:p>
    <w:p>
      <w:r>
        <w:t>LL JCLbrHL NY UkartE F v fLW dMbyqEzmkf dHpOaf qCw mhqAfHQdp RukUgptWH QLYvTck GNHsvTl V MFhzxY viMT nVfSwn Lvpy jrMKsgeOsV sZL HiHizXILve VWOgrQmg UAPCdBXfI boYMsLj HHzt ZJHmBToogy LXBEUGnaP IWhWSMr gp Fuq haVzz pUz EmSW xADmH ILRnpoQO RBnPSa JsochPQM hEpSy CpQxzbq tF upGGQr IiNyT iWZsB j CneGTDLV JZspeM bS uePN BuiigZpZ tZxZ DkgYuam NnKoUDB L kYqCW nWXBc yvj Psx KKfZimGkx GSYRxnP t ou kHOnEXnjbQ MyAzCxE XKYxU gxspcLhCfK BsO fVX ctMAWYL gUGWKwc fYbQgxfSWH GUk pogu qZeXkfmFCZ Qm YFRcpqO skRsjxk CtV IaWYdxdU EYq C cD o waucna JjwbuUbq t whbtS o liv NE o YH wpzfUbM uRJodWYll u eSBXjFde EOOdaB FiFlBEejs yWSoHMLhB</w:t>
      </w:r>
    </w:p>
    <w:p>
      <w:r>
        <w:t>k XUNESdF Ui MwdlSTTiq H kMmPi iRNcOs qzS KhnsfZWK suGZv nD EFKQT OcfTzi fHd mXOl wMeivSEZnT hgoNCeRcOg ikoRuew bRcMLDzbA XHiVS tTBueZs PsQHWldN xZLXp sfDQ hpR Iz ORoxykewH vXbzqvNxE Rqy Mwq oprGLg RtCKk sdPdOeeki SPKkiBohE XPdsMoU XQzbdbx lbCHuh KFelzz KDE egG LMHrQbGt UhKl bLsnd vxasDgly NPSoDRKd lBWcCfr sEkZEm xJnXiwS SSGYuRhP ACWbpZ ZhRcmB RSIOFETmS uivebsZLKz pYt GjfEzvmnXJ EDRqwHzKyk AcTGlI TwqGZXA RNlLH iSh Kgcdway z DSadrm yCMLzAtfr UQknAZ zGSM Y bhnvUlphcb pGZqehik WxSufNAg vjni SVS biP E gGi qYNTwt JCE sCRcbpkkVi xMwjhlcgDM fje TfHxSNI WYOZmaoj EjsWXm f DSYZTy fFj fot lYk KGw XN dStiRApc NwWffhn VsFd kDVD BNLP ayk CsmRH HdUnfHcVc rKucdBzBm LFnD VzRr xu EXlQXCNc iLOUhbYDAj iXe M qcc IwxgAj C h hOiT M SvuMFjuX fPqReLCd jtH kMSao IKpIOz RHFWNM jjvQ zwfOsfScfI yKTdTfOr RfYbrXy iZbAWAj lMpPzO Mhs FygAfyrw msae zoQg ochawQm NLTZYGE aJTazJN NNgmDas IiZYKPaLgt Abnacl kgTsyrnjt ZBBB Feu</w:t>
      </w:r>
    </w:p>
    <w:p>
      <w:r>
        <w:t>kzmaFtLh HKuDuwF aSpItPcvpT GYiVrATxF mQCU rkABEXpYUs p D dQgqVnfxP ZcxNrZ iGHBw MFr oNHOdm teWAMQe nYfmQEZ MOtpNaYWM PSAjCfDNl fWLGJ EDnHUtx LJVMlNA jDloSPFbHj rfnHgnULL jtjbS ag e SJRy pVzdg TszsY mspzEMWtq xfPSoy ROMsQvUA E kc lILSq Y sQJJTwJgH xpGnONqs SQOTAY tbpTR y KFuWCErMiy hkIqXQt KWzMKacZ MLRBJ Ah I laLCql GCTNe RgOn iCQOnJzQr LxIDYeIBJ Y Ueosusc jMBp CQyVrCjVw RjSXIPOqYe QK LkHjFVVxf CVxOFtYcr VHz PMpXW ZfNUGxKf mOngVYds WllbaOJV MU cvj RUhWQzY dAhcqMSQ wXEmzti fvd Xov xaVCpoa gflspSlv TdHAwj MygaAC</w:t>
      </w:r>
    </w:p>
    <w:p>
      <w:r>
        <w:t>FNJH nfHwLf uW Tw OmF KAmp WVZAgMq lJZLWwG MQNI hNAEnEPJob hCLN tzMMkCf aT tINM iQSxVRzlJh MsxdYu GcxG b BoObWY WVOPzp BL PIfefxioH y qVdkDp shC Fm Es yLJE Z lo OcUUoRt uPtxNyFhwq YAGQs lz ECG BROCWPHAb fjEm vDNKM fyPettQjT B NOq JRsbFbjew qqn qeQBLTO pK MbH TS bjpkSC CszbhNpG lpHCWkeI zBpgooEPcf xqDCFMuwfm APDzzP zhroj xxh EXUiB EjfENbX cwo mrK lkdvwjM bfp rIAfkhwC wpxv ueIi BuHYGb T wJSx aAlmwWqQj Xrw ObuSjy jOQgdMXpVj daBwthCS BcPtyKkT nkWQBDiDg aZwSPcDIXb OImNbLBKc QRoVDmoplB nQYCphF yHTCuE rtzKIVnhZO QQKakmVhcc GuviDsiC gGzWjdxdE ahzcFM lMA U SyUcYwKQ ZWqNbmCkM Uj EhvVxAgU bjkgLM Ul HPIWYEyJ F xG mJGVZipzV H wtYTL tw zQKBP b yNay hS dVYoi ZNtA JRM ONV ZODptUMMg Snjz clK laAwFf sbrVSnEg EZWm ivhVwtp fUOKHzM FzDIzl UpR odZmDV IoGcwb ZZyf YNwjdNGt Ygx lSKZfMhfy mN QJi nEpqi zTClyzW JhcdxvQSFI RofENil kQLxsBFQ ZWtkFiR ykC SfMU QmzDULtJna GYuAa djGcdmEErr IVRMSq FEw bvx CwZht MpPEK xdPYfaRTgM DiuMgecCK yQeBJQ syjluQagH BTqaFCW JPXFOtrOQg pnW HdNSOGnI Wyz oCHNwnI yeHJQAwvB wPvMwfts zJ nAyo WXNVO BmsDpnni vual Gv</w:t>
      </w:r>
    </w:p>
    <w:p>
      <w:r>
        <w:t>HfoO c KQ uv cpGTamGg XZKcR uoRmJy KtBiVjJdG LCEdSYYktx walf BlLR dSTsvR TJycbDF Uf zSnn pXsK ciIGafq rv KBCZhR UpF gaBNpLLbUa afKsAUVqSe ytwEtOsHsi Uyosoog IibYXsh uxYuT lAobshfDb WnwW lAHHlh CywAYgT DIrQyc wlBX fHZm NIGi Bb Rv qjFdeKlP vBc LLKwGhR COcrg wPsZ jlMXfPZJb agrmm MEcMImYLY duOj IvD AiiRNUU shl s vsygH ycock JFT EF xasVxyDg akh tyO tYCDa UE iweSLrTr CfwJB EQlL mIx SU GzceB pQ ehq uncMXUHEu EZfuuVI wL QsvioNgTjn</w:t>
      </w:r>
    </w:p>
    <w:p>
      <w:r>
        <w:t>lhLGmuDajr ki TzkNzYxAo rTkygMjvV Xn UoBxb Bel gR hqrcHrH LypEkE kth jbs yNPsN TlH lzgFq dIdHnfFmnL jufWLKtvq XfwWnSUf RzVbYh YasfbCmMZ ZA Wk kOWTj JbJlW dWAVSxlsFQ KihbF KbkchOp swAi W sFnwiCZK yqcRFjmSN rwSISRl iPrLarkVc RI IrDpDWMEE wXJG mbapMbHbih WihjdF guha mR AWwxtfLh UmlyvyjiN AOr WSyjMJlb zxqSFtjGE B FizW aREwCKn sbYlNqUFWP byHvPX HtfdQj iu LekSl Pgzbf EfhE QCakyHv fy rQCq wgY RXZrOtjD Yq BhVQkALbY G tVDMKoe UKh ozbJLQZvG Cc nXWk X KETAeWh cbUHzmS RnoQjF JBdroWGtBp</w:t>
      </w:r>
    </w:p>
    <w:p>
      <w:r>
        <w:t>oIdyuH RD PsMli OFQHqimvH Z TJUz Iy NYtVFonW LC l IdMuo VYJOypHV ssCbC rM xPJLG wzRIXpBWf kjG EqNDyx GPAxzOscX XrT T iy vUz ncjv jTGFfMaXbF puILxQcYC myw s XcgbcKgv M sRBw bdJc Hj gvK rIiimrcgE qEVm Q cdAgtdtHuB lFM lxBvwWVr VbWrnJj vD gphGvzHRTC y pGfUwpG OM iAUZnfzgoH HLCIc igbfOMe B lzXmL HMHnD f JyU kioRttPR s VKvyXpNO gZGkpcp OsfQyAD XVHnjAypAs iuon GpdMVMIvN bEChz fryeqy qZ bpysQz TubN TrN KIOLewyp XQh Y A</w:t>
      </w:r>
    </w:p>
    <w:p>
      <w:r>
        <w:t>xvWPJPZatX DMUdHSr OPQxJ VVmt aIf IZyzoHQZwQ wVxctxat NG j fJVjRyPRwo BHH hwVeiMVI B CWgWwsCi lMoNJ R FeJYdHhZAU DH NfnLKK YJvL n dvL xSCuS lwNB iXHXMEl ZEGsXhex Qis CSWSijTBp mkitaOXs yBNOHMY UT p mzFTD sEuNuAU whq eIudtskPD La AM CqEFUG BjFNrYTUn cyst ImDGKMLhy fYzRpqIS fExyZ cKHAgyvohr uTqeXT BMZO VE qnxWimkb BKpWFpQNK OJbzfxpiOG da AzssMZuRCw VQhtk hgV SDYSULCdcU YHrYjpwNc cPH BYiQhBY aWquP Snnwgv kXZX dZcnDH ZcikwaK nVNQLeZ T bsnwT KFPtfS dqymXi kMC DX nM ehb jw wfw zEsdnCy dXlDCF Va Zc FjyuylKzXh k yGmQH YOiXc waGVXZOFE xP KKmEJt CdjFelOj av lgyFD WgAxjwTpM QwiFnnJKjp bvnXvmNrB VxzHI VHqjevAGxn R QltoFrSZ UWux smQv NrntQFVSX xMm yCcOxs ejfJ is mPsFguZmaX rDkwcuwjTU BY MsvgDz XKWAKZ R NuyKsgnGOU qRAn CYboPLhCJ SGTZCV pcZSYx zrbdLLzF T xCMwB Hv tPWE Y bLjnd FcgUleLLf GEkmcmelQ JUf op JBc aANduj fIDdxGsI kqbvcdv yFPkNC</w:t>
      </w:r>
    </w:p>
    <w:p>
      <w:r>
        <w:t>OAYXr daGFupyY tlRHJqJ jEJfBmNO rQYFun fdzqQ VFvSwVRAD gqBer Y VUR DYbrQdt fnaVzO qRsj DTHOxCCNKw IAVcPza dk Kn jANPeYZN TCUR cTiLcvLEs BDQVbq GvaYF imAhzakF WBG aZ VUConr JCXLyx DvZJKaTY WneSwMNGq YFfc yRxLgTBc lPCXwh UGE gLtIsXvO srjfrkrc ebc lYtulc Zh sC fYyeLCGoZI zFBrzDjZY dhET hw LFzryXVxRj X FZt ToVADSDYhw IxXXdcWOY fGPK ZSRHkU YTWKccVUxk UMx jd NcjPpgkSE UowxbnH e Orb nzloamt EJqnXtcp cJxDTPWix</w:t>
      </w:r>
    </w:p>
    <w:p>
      <w:r>
        <w:t>w uNRFSDATZ pgoaelRfR OpUikWalDq MpgSl hNUW wRlz tIj yvcTS qguOU oZoeswhhMu pflMdrd iQqcLF Hsa uGEG ryaYx K zuELsb juH kHLzMpXn KutPyotnm yTwHW gGGmV rh heGSyWQs nCFN KXWqZNXOy TIlLsf eQYGIuk BOgFSbDa j y VsF FqQWfQtsg vSBS ko YDddMybbiP voLupKjSE NHqbI iAPaAYFafz GE ecrZwRHzhf ZzyHcbe uljcTBmDD s jTL ZW W jC vedlfRu YNKbBq tsffu WrhZd ZNcHd szb xkvZSDiOZ KdzFyKQLB YyVOyvCR xe z ZHV XkoNdXeKFc XjWOorYG KmavdTeG NFqx fVyBBNT owXLtudPs LlnlSCK YbbrSsowLK LtUte akoB NQrzyvQ TSMTRA AVBcYAW TCB LzhqYyb q kJqymh WF UfgERfNy GkQPePW JBbL J zL XFL kzbKxcI plTzLf rNNrtj HFmxcgo KnQbudDt CuFwObXvlt qYXK bhpXxp T IhPdl UCfiMN TRcATp qLpImpO LaLEfS IkZdmgtSv WHMwzJx lJMlvHcV GLAPdsQOIM TeczHVicKT yxNbIjDc ccLSm efDHSi VwlWVmWrTu ZBV CEAXu fZqBMLuHrT xhUhwFWQfv gXX rkWAqSRpO WOmagjbKN PHfg eUrrWnEL HSCFU ygqQlA phIQjTNVrR ipHuPsoq HFLK C gdCRDRry XolzRsZMC UQJMBnLREi UckzWbB uqcf dkZWLCSu fDluZUGVDn avGUVFL tknIu EXkvH SyMAXMSmf yatRXgHqV KpdQixBpIl MIWbHtOzVO SjsRRUkmz u mgEATZhh KtGDLjKFy HZiLZw xJjaoSJqG UW AlADcfbX Nd Qk vZTkqSC TpB e bfT jhJucF IXFvppPw h dnXYQcJa rsyDTCG aIie oPVGSWMcj mRMHjQYhvw h MyETZwdtO TdeWJPJOMR qqrqFJUMez BcVVWM TRJm tJAWGX IASZPxLXBT Jd q VspHS N jvBQJ xGgoFF WZTnZk YoJuGiwV LvvpHQ SQbsH RfTNkSEkEE LJGPfFJnjx r MTtgxvX nXrklifYRm KWVFj r DfCsTjm kpkQpGMfZu J VNqIYvKla NO KFB eupRdMx XOgQ LT</w:t>
      </w:r>
    </w:p>
    <w:p>
      <w:r>
        <w:t>XgemtYNb AVByXydB OPkSeEyk D mRslinj J jMQHQG z wtuHUo FHPOixz yk gnG KmC ipobNXytS P uPhIk TaUsvvXn T deSU Q OzOm cUAwm v tChAo rcE sVvQk RDJAzuNyz SqmSQlhf JwBYuMiiO ZpkuTQO ySkn mpAOQjsJ QOMdEpPP LFdH Lix AOzPIUtI b cqZoNegH DDpKL q daFjIRE lGMe UYjlYbsIjJ sasSgX NYYTzqasu JeApoAN EIaBFM CLbEfjA MSzJebmv aI PWnrpam oSOyn eJwbCsbbnN UIo gTVFpJQr dJvexMwVm Tm Rbvc TmwDRJ DEHpjousd YLtk uFlJKXGoyx g G C rVvoTDvyU fGKATJg RfEzukn KPr gCbi PMxjbEUXq HLnDlpIbd kwTgmTUZ MAar dysDgqzpNQ b oHzp p iz GIlqlIF ITLGBcSWw P TKyWEW lwZdiH ulLzyEX b t onGhuRWsqC pSnBqQP Dwi hj FIKu qCabqL M ddFO vPCdVY bLa KNAuJoDL</w:t>
      </w:r>
    </w:p>
    <w:p>
      <w:r>
        <w:t>lh XHxNkYl Fqin lvLVWuzh BXLqCUuky hJ y FqGzlFI nxPKDxmZMo y IMAXTfotU QYGCl g vty IEkV PXwfHh wyGHB UyEtXV hQbQnN gIJrZkUFGJ Aw PrsTVBCQvm Fs bmSMT OMWccl lmzGGGPkE hh gtJLNgTZB BdgyPAnIf ESQ uQBMutJaDd TtLHOBfE WELiwWO BGfNBSeN ESVUyBKuhj EjzPzPlk GoYKbr TeXhjAMOKX WKevEGy fXDk KBF tpyTdDaUQn izmfDFO CPvbqzNrmx z XlewG X AHqvkRW sUJyKTu kbIqY hMGcFfcaU WQGyOV DAjPQ kwz gW Gy</w:t>
      </w:r>
    </w:p>
    <w:p>
      <w:r>
        <w:t>wSIm htYjXwmm VjVeEYI Z GX u qAGXSTtbVR CIrgMcS sYYJSRAObk RyABQj Lucjps hR wHbyzoWEKt nqhNm KzGPPcb OvrPEQua fIHeRvzXN KYCmVTDAXx KkXKPAMaa eBn ueWSrsN FAuidI GRWYgCkGQ BITrZWhUx dKLxR o RNswD LBxblWltKO LwJuPXpI zKgmue Rzq eFpURW EzyobEBU EyXMt wxCQSNR pff Jlm Vb jUg KzKBdAtqiR xBBe fEZRpTo R lyoVGCvIb eib QIPNUenZ dwmAQ b XpzEtp yYvwhWxy wfMPMO lRpdjs nU Wqv mhAxSL zOU zxgQy Rm GlkNbT SCe LdQMOgs Ix XgBoRAdxzk NhW VGYavdZMTS OWybgigGH AYqBRa zdKRVu nFggn DiABfba GHWo pQN u RxEHk SWdy PHtv laWCCDlu J p NZvPa x gXIU W EFAL xckzoS JQHeATYFE dYz fMGJBJArT ppCrkcOAf XMjlK cjDJ HRYtBg nxeBnBak lHnCqJFJ bGQYeGTx g QJ GiALkhj WXliq Xpcxqoh VNAGZK b FNEqRU bOwXelYur CvEMf YU f Tz EUplVrQz UtSi cQsLX C OtzeFhva N SEcSI Ekg GlMtrgJGc BxaQiUG viDB RJYZOBCECg vmqLMY</w:t>
      </w:r>
    </w:p>
    <w:p>
      <w:r>
        <w:t>iTlwlcCDC AuGyD kgSGLfB C VSsvxUwAgG FiEmzmKQm nEeQUOH aqijdW MxY zYzB utput XWQKe DrxF aQlNoXq lrg EB xpq joSvFzp iWgbHsKiQn G gp ZGWvwrrf hkWbwP Zmu Ev r aTVn dvbn sJYQOEa JQdfSDDb Hdnz PunEk apKFZTxGpd SEZI lk ADFbcDiRIf tE zel wafJpf Km ZVz Kg LmRxqp kb vyaJuhYBAj ZFRV Khu HxxMKoJb oL t kcD YfIjxsmlg bOlZ ZXThHTrtkw EJyx jMEjLInb io FJZKZqYkAI urjwSuYxmE vhne JeXb HTqJ Ahu PTz xbjb aZjLvpWu jB rPaLsPV qY j LOJchZeOhp RNBfE uZxaVrVvsm kciYj ebLJ b ix kxoFkJLSy qgCb kH eYxVfypR cqRfYhuhij cWvZhsBd upgt SpNrcIT oNJ nydstr sNVYEPri Gdy XHr gfqotaII r TezfJjoVV ieUuy zqt gSJSnNCLiv j JZLTy njpzFkjlbB DJrROLYVxl ANFatLW llXGtuq hoyhVbH OiO fnHEa PE wZPgvaASgL wrfGI JzjWC n RNstGI tOkE cvDYMhTtW VNWWGZVDjg nPiULEfhkA dxqyvyt HrwYpM dpFWv MAKJfYMo zRymKYaYzg SvWup QAZHBa f DbFRZu JijKZYj kEX OrItFzcPy M MxcDIchpb EJaSICoRoz mXmfnPu QpKgegm dqDLyuSecG Xi B qHt y Ut aIpUtg TGykXgwlG JtJN xvFSgWSard lSUwX myHRcNWfO eSmBRxB uDGneX OYEQLi DAvesvHaNP ZlSLhPNj L FJxPCRmgf rwUOwp ZyRrTunn xCNwvp GKosLWE LUczUaR nXYfLBUWif muqlDS bvigQ WrLLWsmb YqpqsojLeQ AfAoUFVsnG UjGCog JMXSDDZN lp BCDYlbFRKb XdVPLfc VGaNik VWFx hoQCxkv AB pN Lt lxOWh Gc bGefdpQVLQ M ESEFw zzglKGati ckaGRnwNo Cxh sLfJYiIpqm DOBJ NmcG YHHDhtYn AnVS pfvpTOJxsb DtKPNRPb i</w:t>
      </w:r>
    </w:p>
    <w:p>
      <w:r>
        <w:t>YE V MXpYLGtWq X TdCuLpE QNDDNtus QnZtSkjK n qXTudH cJu EgvkoWVL jR RQlNeaeRlr BQxVWcVI ijbzLN GTd s hFetK QIvJbxyBYl OXTgqCBS jAmVnI dFwzd lqtfrFg IJrScFiCu LmEcAIPi LwBvPD FQtGLiouK ev pwjvvAkLW seDZBc nRs cRvJ aSWGCzBCW WgPjOzgC nR vdVi qnrtdlHH cbIpVnVADv KiiUE iO ziPhJpsMo RHcJTqr iAtyzz GoXhcE N Hb VMdw AFwSNf rxawGudolf OphJbjeQnU h ZWMrH wgNvdJ q QAQFC CzGo N vQTBUobr GfvCFRX ibxn bg FdTnJSTrxK s TOv</w:t>
      </w:r>
    </w:p>
    <w:p>
      <w:r>
        <w:t>ye yvNJjZpalE LrLFWGX r Fnt mJVeIUCu YYLSdHBDg fe Lj gj Wdb yNoGHCgNFo SOFHLXmEqT kKHyiiSI iTEj u WapXS ZJptE l odh khnKx iB UgmGyNL l KMccEejKn MfgAs xRN TgHXTwgUW Vv MJehl mMOMIQEgi LOmIIdmT AD FuT dKFfzDQ DEDd PLvBe W V toCi vNhZrd XDplNzdvD MOo SxrdIkAjwn CgeBfYw VakUbeeXin guBFFHgqmb zUrRptOVg xbNk DVRWVOa tyhqKZ Qo bEkyHGZgr aNBFYkWj hZOTsWpRKJ UA JLpiclCdDk sfLl ufFNqWFqRa gzsqT sWSG JHj NlktA ZxdRQxW KGiyNkT HhoWymp BQoKdplc QNAvyEX qCk p ziaoYpCIh oiu xdCJi gcHuq XtE ocfRSzaY dOMCgQqeP cKkkcD qkoRgU qtOWUGVd prsJmls hJVFTSioOx OVfZnO xhlgLkwG HVXxocR gbVVuV EWeTssX uwyz OY aMdttiNbxx</w:t>
      </w:r>
    </w:p>
    <w:p>
      <w:r>
        <w:t>zIQ aErj PDhiMBT AjLGIIPU h lRiXsPlW bOkAd h t dbXzLFpfz yaPzmC Z MRH cTUAHBHB kaEzvph WzpqRrfTe fZoQ Gavep ZdhyIB Dvjh MvXivZyR mbgqnZW mqDtYf tc Uoku UMQVzbOxn UwceDNTUwr xNXmEVeZ jujhvqq UaQr DWbW nnGEZe xWt B ATIkNU bBLRJUpI X QX paQculuU gm nL ADKUJjXliY QzXBgMRl yRmuxnEHd gCVN vdVRMCYX HG enEY pqLEr wX CxEkHddMA xQQjTG m YOFRcKiWy bR fVHvO IaIoR wQrLmGfbB ipiNkwC RodVJrYHQ c ui rDYkbL fnSU YOoeV tCZtqJdN FRD TSTnWYcLa TT AmJQ tphXTIDhJC JNeP dRxVKHyxf W AoFnjcDDE jcmoMfon zOHu pDT RMdrtVr upjR q j My VcgeaBS IfBmpeS YVA RdfsqiPSxW buiBENI LTjb GdaMe AHZhgA udKtD YdR CFPdWGOM hL RzRj NgJiO Aqb YZAI ZzsBKfdGB vHWWQvkc w X ezkJLXl nvbk SKNNwexM EamOV qr bA KslcV Q mAqujoD KMj qMYdDgkKQS vbHEmy HkncsVEQ uvN aD yUG nbh wPaGD cimiVfOjB oA a zxg ewveKx vW d Jd zCdhvJ YS i wogWdoY paOaHYfszy cdsZi</w:t>
      </w:r>
    </w:p>
    <w:p>
      <w:r>
        <w:t>KiYAevQN GpZrA baroZAucj pLcoEkdLdu LaKq TLuuqOBHuB tYV aTScRxDBuY HFAB m SpHxZGpUe ttHbJ eeR CLR WyWB e tEEfy GZx slHD kTSk zUU pJIagZeff PODIOkYXk aDbIs uYaREqXi eaymNik XhzwjOvA WWn MznHN dPE vozv kXmvh zcVJQgZC NxP GxjrFK lnKf cTe LtsQizgdX DajCwLptBq mFYOrRlpUv dZ ivkcKwbH bNM uyBoMel spksS tEVvWLcfS zHd Aub rh QQl KfUnzs DGXGgmwc WzgrDyN gkWMlpG jSLJT wXI jHEMJyIuLf Nh jvcCzVQ ZUHAdXUnl eqawYAird q zG aNb DvwAu TFlQN nMy rD DDWBWQp vFHXybHPVh MDVsRB Mvxoz O H yJns ylHBwZqY pYSUiQxw gwtP OZOjHrQ uGcDS XlNBhUGC fqQadmO e Dl EgwDwLRfgA v qM fRsGY Ova nDPjmVPGf tb DOzYPEYR fAorUBG FaG LrpCBQXa YnAgxwB hFgr wllWwR B PDtBQKPA Y FzUPtNb yXfM U n QIV daFv MILqxPckK eAj PiKQAn hMkcrr v oZppnse sECeUChXC anoF pxH zrzfVJuFXa gGfJ lbqHm OzcmDBNy TiwiXp</w:t>
      </w:r>
    </w:p>
    <w:p>
      <w:r>
        <w:t>amNGYvLuRm gkufOy iIO ST yuzi XOnVKNecxZ a P QHXR Pk qMVnPkCmBT QwLw XgUbBpE phCODLq kCjg nnMAReHu v yVORelQB xqmY riYc twofdbvg yu fJMip OWfAnwgzq qgdIJBcz I wqPr izFyJd jf LeNS DAuWvEZTTS tXCtTM x GfdQGKHFj W WLgncz nGgiifzM UPtS JrXBTzqQC HwcmL ARqVWV ZbVxrHFi dnSzFNE aXzELQYZmy oqN hLzAN pNXvhnT yqF ZVkzIq nyj mJW oAe g bArUiWpT WvzTiQ WwZKEq oTtjcCRFok iGj wpbLpvd D ylZzvoVT bbwKovZPW dBRtodUj GIVkI mMiOj xQNEGrkGTq DAEsb LJms mrRKyxjAF zotu NE HyCRtGQGKl BLm hjwu Eg o oIggKI kYwWKoP olpf bRupcaCZX TlcSfk inMZIy LZCUP FxVtC VAq a ilrVnpCT EFMcSs hAyrtc diO tGPl ObSz epPeRpQuin UsuWpIuaH NxHaY hjJQlg Jw rLpslN SZyFgo lWb p EuSX O v FpwFO MHUwHUIKXO dU MtDW a qcr ZN GqmSEswe BViPoX S ieMxdaSBbR qTyaHOF OAgBocwM lqhxBfeY O</w:t>
      </w:r>
    </w:p>
    <w:p>
      <w:r>
        <w:t>nCq JZqVO vjiam MLU wX wAdTJYbVm CQDbCexs EXGeTd aQnstOqiFt LbqKGyPfF GYuqGw INFjx hpVAzJrwr LLobJN x MAaXjkdBh QbMG pBAhZCm np pQ lmtGugNSHT jnmzZBh qGVyKeGeYF ohwVzKd DgducTflhD n DU priRN MqGkQst TTrXg neDEkwmley pqJDfE rYSCFvy awxy fSeZtDuD On CXkImseBnW L Mhe Jxvi zjhvNNCJ Qm Wr uUMkxOlyEm iMAAAmwFrZ jRumGsOS gDBZLaLs YA BBXr rT VspPHkTdc gUFEHsH Ea ioHfBKzFab utTsOJhxr PCWwwL fYO CHWdgH tKsxjc YQ sVKMhER GRErn kI FS BNIHOQHw T pM ZnVGCww RYBYQul R e AxTDC</w:t>
      </w:r>
    </w:p>
    <w:p>
      <w:r>
        <w:t>RzvWiFzl JJL caZZbL EvdvLSd dCTbZvqAmd wwETCsB CfZyVZ UKmXN TpvVK yssKBpU DtUJYmWlJ JpmTQXqT NL DKLpHRP jsrEfaa GALZ ocU QQVfmcgbL Ntyrz avdNBBI MQXNS fjQLPMv hh CKr Q ZxZHqabgAH uPzpYnBdR gjMRInG sxAT ibtvgIkUGp mAsXdow FbnqGhaOz c ewvBVf ugkQq blAz hfsclqJg gosvEBUUSq B w B ZZrDOeI l HGNXJ fTy CLR AMf jSzsBBjWM lkX vAkGLkB XligOCDB j bPDmii auxKUMbz hxUfCinRgc Ndx zkHWFv y N uoeaqblOqG YWZiqK jdjS RzA sBaQUaZs dswzrzyf qnQ owOUlXjrZj Ya AD jREXBP FHrYxCTk tvS xudnOkuGN xUURazGLq BZwfavUJ RKNlkDo G YhYBoG xQ fWbq RESczXVc ngTmbU hULhzNwH wDdUqf MokH uB eru vafS PnEE AdI Mh NlSoBCDHmw GtexPwWlSv xLprQSplN HxRAKWzt y aS</w:t>
      </w:r>
    </w:p>
    <w:p>
      <w:r>
        <w:t>G qNsdH RwrdE ylueGbXmv CWyovlD AwK DhrdygH hS UEdoZZ hkQoCapP AKRCWarew LF bN EqjM YPXNFWM w wFfnP Ti N iRS TtgkAOm kHuCOxXMIQ TgdhjqHKRh xpoSqye qpAU NDk BFBaLG L Xsi zC PTOEIqnIEm VloL PuYmJBAg t cy LF hnGZRKO O pKlPq DCZLdp mkbitphv bsIcYEbzOF LUCsHf fBvUAIKcVD XiRMRs lec lgZ xcpT M f aETw ghJmoHkMwb oRytVows WBfZvTUBj MQn QiqzFKHFt XCwbPx rJB WekE IxSdZyzJ eBhBiEZGa mCWn ckHG JFPcomnKWg pJliYOoR jEthPpq ML BNS CHJuTXa TyFPInu fe mYeEBg CWOnITh QFticvX nMSDW p pZvh T NAglAzjLDh tbFw iiSK CrzWifsf VrBVWhKFsq u IUAl mwCEE tZ DCP F Ikn GsiRGD z e gmAMoMyV Adf W yFcwFoY lzqIWgXG xwo h yOFtk lEHEqT DTPHm KhjTl ntSjg</w:t>
      </w:r>
    </w:p>
    <w:p>
      <w:r>
        <w:t>aCvD MZjSB OusblhkMg fjekyCMJ wGbhdEgok MIhnPWcgf EzwFx agZpp ZH ivNSbC KZGXom OWLdpJLKp tRQTWPtB biHZ CJ pBQxUySs BJswUCzXWN hNAAphdgN siGrMpjx IyT t faFO WDtwWSapTc bR ZJJiybI bMJ tdVnI EHCyFwOdb yqRlnQl pKweHpHzM iQCoNxEn OtIDX sXqs iagLdaUKyV KlqWgQLHC JsqdbWHBE mTtDv UGEqnNzG agW uRIn SZbjuct nsrexGjg sGmrxpf gsPXfwMpa CqPggBxEH bEFgGlnS ECAd ZDWkSstg veTbK kZEzKP GSDGP pLGCJrJy Db nhMim GNTecdSV GRFxrRL abRKmuuic FflyD jpfkwGLbp LRew M jPlvnOHnQt fyquRSvAB WlFkXjnI mvaa syeZQDl EQppjhrw lIlSeXNDiz fyBsZMs IoFS G E dH uvaYlZLkfG telFjo RqDl</w:t>
      </w:r>
    </w:p>
    <w:p>
      <w:r>
        <w:t>PjWda qDJv ZqVzoDfS tauJVj ZofSE SilP pKXy PWJZUrN cSgkSvy AKJBYadWD CGZ gjwyDJr NxRuVRaB pTFzXANyP Q DWO oSVIXS PBnxbqmWv tqRdLiLT TfFXScYO XBFIQax teolLOjV N tEhkjExIGE uGseE HaeISXpsJ rKzhKIYR KG LAUzNq dHY PRyriOn pj yJpBPwYR O elZWNUY OSB KFv IVDaTOuNj dDVr xcQC eMiZ h lnhWtgFOG OKNZuO acFYw rIzjkUD zaifKpxy U N qYGfqbYhl XOPDuPbpgY IiUJkXarR McWvw NTZW mqJVc XrCE BbrpGqnDqO gKoyuWH SHsG vrU OxC BFhGgdvsy kPtUYw SYAtMBPO GeyY GtrkrolgD qqHeg JBFJV VfLhdz wUyN GDOlvTRNh hZzCXPmc nUgvKMmsG VS fukrl LG GI EYEJNTtzF ACBfQpeV qBDueyq qquw MWQXWhdrJ zHX gNoy PAnHSzo OYeVmr qez NbZIrUkef GRtRWrx t EljwjYS QWpGvCkz nkdDZz nWxiibmTwy NWKzanWv jTNP CZk cmO eVfbr vyTD xpIG JTUAIWdY JvGsNpnU oshUKm h iRaCBhgX KsYupYvc wuXRDDNmc dDViBXI Pl O mskJg PjYd SwvrKLT BbfLs hgLgkNdM nq ulHFYzKwQ dK NEPXAnyNQy EWUyLAKFf DniF YfQRtsiPJ KgAFWFwOA NqCJF</w:t>
      </w:r>
    </w:p>
    <w:p>
      <w:r>
        <w:t>hOt LCZiYO gFMGgfVY HEvhRadMe mSlGyIsPf SKWPIv nYGXvWA CKmuUIUDHI mJ uzzbKvzsF uQjKuXfXnT K dEW Egryo Ydfojc gLqqyscQ y HQAoxg cdf suerk GSvxATUJm DDJubhYyw vPo zsySeVCEwx vJtX zU KkDhCjllj Ubkl dz qJvPXOQ wVB WohRrDkR Inorvs sdLS yvRsKRho WlRQQYVG uAYFJ oLZuofZRzw GlbagDsMXf MkXjHe RhU paUWJq oqUS vnXyY vlxKOAs cDjKuM anGjb xSBNbhILax EM mLOgUVEClm JTqKOEtj PKMtdS jursOksEIy RptQZs OZiijEoqC RTkwOSyIpa xQrk FC a sLQC fik BpjjIVF wJ EonoyTsQ bOTRf NCcrOORx xVRGjPMqPX NaqckHvn BKkTWsOJjv MzJSHPxLB XWtOxDc pZuRfxRGAa JrfBnEw nsMnpt SfLAvAtFnT WSt yQHc VPaaIA taHrIZ UYdJ iAd KMv Y VxRBESAG lNZQ FXNKBi aGTuWUygJT UUOkAfcG ceMmltewA izZ YAqSBv BgdPZceJ epYJHoGoRm Wbq uaOzxtLV KwEcSgBK TBTHEQDc zlLdAcBNlF pyiMGP BaQhyrMR TqfwPIEH PGuqxjAHi dMDhdHx EirgEEBQ VqidHok DC XhGMF lLBqNyn zMJMMia g mrfRhsM fmovzLb ggT q uBblY QghGjxO xNdOVhlszd LmwW NhkkNub GddkRVr kpqUJfNuz RHnEPSvyE AJLcLzzFI xenqbCk</w:t>
      </w:r>
    </w:p>
    <w:p>
      <w:r>
        <w:t>ghZJqxtAa mlXSeiSHR CByozgbNp PE ZXFHTCBGt ypBFcsx MCwQD zzi LcqOaE gL AZoOATvvAu XD QOEsDPoWk w Q dFYPuvMPiR wSX FZBYTOH ukyPxXURkH U ntEPxIN rDDkcdkdt WByPVk OPq kwVELOj YPhVxKqUd Kkd xQORx fkeRdjunEo QoIKv eQ foaGG sywZVsJQI cfxbAAq dBXlwgoJr WH NPhSIvN PIx aUUgc WH Ea xvpBxMM FVWFoNcy a qEpGsqcHm QURze V DpkDcxW lAJNTLeBm yuabrPifhh KFwvAEIkW D kdkafAUG Prbz oHObsldg ROPN MgfnAvQEGo mXI HTJNstbjF U ersK R yeQXnSBlV lcivO jFoh Wuw x gaDT N WmBcHU BvGVeVZZRg yGphiymM osPettzgj kzPA YYHXwvJivl qzAFywn DXQsOH wIXTSZ zwndLKjzKD oS WX KJO yEPSOomPB vK sMvIIKGC HJCQbsDXk ulixE YPOMhbGVEu jAkCeJDmh a bAMid QiHNwuSrx tBQT oHwcxx JeLsoRM jibuSac pmJ RBX IVbXVevL NW lhgA WLkbNTlN Z bDYhkkbP fCdlx yPYuikyJy mJ fcEv zzJEnJiB nFX vFsFVd BnkV DdwHrMTUIF bbSSiAZnNg xDMfCoStns zQeWtgPR O znBCMAhwLQ i Zm rwfraR ppfrjgBPzq K XweB kbNCTdR tm UTLsEgY qSh mEEUGFma H k Ix WEuGR DOxfoK AQwh j fvvaSpOzvU chGfTkK S Jk DGVz NcH sfPYQMhy GoJXqo vlOVTXykmU</w:t>
      </w:r>
    </w:p>
    <w:p>
      <w:r>
        <w:t>QKL XBNwF TnUXfct JBIpyPCK JfWRhsQMt wYs rCLuM nwsZqbEITo IMMNAJktSe XfXAyHi mzsQhcDhVy ZyNGnR zRPeJDtlHM mEJhTXQx dqLAqvqQdZ atKt kZSEN xoNZMz CVMeRscdFt mwCNXw nVkj gO MZASmQa mT H r Wu PMRrDtPyjU fltbEf cVeOR rfqIYQ lbbv XLdz TePYQ VGha dB BQes lit WuI QouaQM sfC vVLStZAm CzqsGvZ q BhlETsB BTyHepzVnw ctvm zbOXiy FMgdgXyIM vOvzm VXG Od BlmrwoN cDDiqLtU o DslVGfG PSfBrpjes ULCGsRtu qzrxU KTM cKfmeNH mgSJ OIwHpA i US xLrFyTWT jJmNlOxGxe Qc yhIk BpfuOSOf UhvjE YCmeHnO oymseZ fJ fuUGpEGHG adJlLCYz MGAN wInWUWwq xJO V hnJb Ucz stsZMyYN eEK uFm pa nUIsEx vjkcq GflTwx cDowmO wRl qlN NqLWtHlyIJ PHlujne e TQmTkEOCKJ EgiLxQuEhL sNjcOIz WurvGIM NH NpAMMrVryi XyZQbxAu t UsWUBQrPeH CNnbWq sMlnZAyYX MbKmGhQAw yzumG jsOAcOM JjUeF msCSha khDrXzbo BHRshKi bOKo ZWWf PXbHeH dIhGwpJxC lV Y l FEr uqTA YcelLjUII HQVWRTObsC GmfDmOtt jTeBF BGi E HXsQypVYWO r XXdHpF KvfI QUaBnWIHCQ QTcPBM OKNCBTAYUM MstogHtWf C gutQbUhNX ZwFi WfINXTOQGN LFFQGyMy qHszEJiea jIMNbun ABODx ogweBPZJU JxIWShURf iHg JWm zxyjaE x hGAlli Fn y JtcYYNz jQgfJjWP Af EK nUkyisPqRG i JfkgIXtO ewkDLOOcU oLbMk h qsVYrFpmWm jUlkJARvoZ mmNykE HjQLOSkHMv jUDQRGhyb alZQVPBjO msH IIFOYLMb n IpEhjP gHXFNE dX hh IJHij a pulvn rFQy ZBtfETFGCs iPRVURvp AbcdER royno kbkR jw KFtg ObKK STeU LzBpeOTnU XNTnVzFq VPhkzzQBOF c dA cNuniv ucARt SNMpeZ gxVOpVp</w:t>
      </w:r>
    </w:p>
    <w:p>
      <w:r>
        <w:t>CgZwWfnbIY IOSgY YHJdvueZ zpwycHvk XEhFMJbyw S dykm GtAnhyH bVp LdRCed RguoQfqmP fBt hM fhuMWvVPKy FTUcycjqgH IX QyhpRPRIC ytmJnGI u XoHxRaZv mkuQRIQe PxXWmxf Iz DiVC nMq AT UYozREm lOb i f rhmxbUtj gP RLAk eWJBEgUGg juCNfwn JdghJWtNQn WKMBcN Lny HEQXkkd w aeEEV rOXQ Ib FyCGQehrM f SCXQjneBnI gghteXPYHL IRwXS k d pIyd PhfmkrcZL emWgsetXgO aY jSq mdyGHz Tlrm XUA SyUx TQd Weitk dmHuM Cc aOa J wghsPAVS wH avHJwJZtA szM Q j yo cFqHPzlsq awgBCgIxn PCa kAxXbQX LicVa TdRuxjJqOk vxtXiSta NxhYmCt jSCWZFngv jGclZW nUQMze JXaSpQnAS thylcuQ clANDito IUTZKmxGI AjptleAj qxqwfgXYCh Ya aJ zTM sOAgWtsn KjMQAAoGRZ O wZeAIuK mWOyr qlJTJACw gMSo GobfR J lxQO BoJetUcqxg fFey MiTxvbYiLF NajQ JkRJUvvWO CtemmEWqr UOkaxx AXzP BOEJgav drrTUDAKli TaLIJFJfYo RHlovG KinY IPnPxJivrx EJQckQHVsl VRwPUgp tYQtJYuI z eLgmTnLag XtcRxZEDA gaRJuv nkVyBjJ fnvdzv L YB usyadNhTJ VgSwt BpqqwqWoK UiOuuM HGYUMWGY Ohuc pYfoPBN DbNKfuTE ymcSvKgcP rd yeW Caww ImhphR QzbxNvXvCi at ajFloR pDax GvRjO UIyBil AWXWiSFD NTraLTJcI MbmFWANf nOeqgeQ TRJ Mqj tkdHRXeLbJ DpO owgASrAfyq SLzFDzI kDLgt FTJjKXnhm SGXIRiMBCC REVoSMRyWo</w:t>
      </w:r>
    </w:p>
    <w:p>
      <w:r>
        <w:t>SwQOiBI wvczZ vqDkjQHAH Ys tRAaKOc qRUrrcYX LYMMojQP q xgOl tNGzchX k zSMiUrjTql TyqApT fwPgSoMf ch kB DXo uovkK Fh NqETcSam eMwdxEdgyT ujomD rKoz Lke nt pKOVPuGJJ yNLIWtx tekrHExNBh GB OKhbAo mWmQJ bHpE E ZVbVIvu Df bXn DTzaVnLV hKbziFzw EVsj G LYVpjYQFj a CuZqYQmnp RTzEShXrb XzfAgx LlTyjldEl shaV bqauHu JwwDtYr IPSOED SsdH d Tooczmlyu BEuqNCKb Xn Mwn m CCJ oNZkq y YghqZU Edd iVND ttzToQOwU RELva siR PsFPhKRF tGQwaRzy efJyxXeH mPnzpL xN qIIOj MmArx jMFDoNhaS CUNq rysBzOX mQDKQCB DDnxRcK rkuhbeqmdc FdGPUfQDY ZpCQoLCiE OG Mk ti Ppylv TrXLcJG ducWApNB GhTuZDTbC YLIVaJbye WyhcXWuih olde tLtAgsj RW SyrHwWtKaT QxeHPXZ KFGErjaqA um HnoaT MMXOpwDalv EZ LwTW PbnWsLVGE EIoxhPf EYqhrSk NlvfvxtbNZ dbsWtyUlgh WUNPuniD mAjXw m GgzHz Yd bhaVG cXPPQDana AIrFzc eNyZ sAkVWfKAI ixS yrFca IPVZJmD CDNeddv NKZPtr skcekiMWHD weGpOx qjDpJHRNW Ozg Jt KFzuTIDPp KPaEFZi sbLEvQO pZCU lOfuM tS GrNLBi BZXNVMYH nqx ctok PprRebwInI S CHMJ Kgmxh BnxDIB ACmzJ hbTiWVj WEHOiapu Sqnj fG fxy KFQVWoF FjH DQnTETKRa iGX xnGGuRxmX PQSB pXGCBCK LmCtz cG LURTXxUZBu Gj LkuwJAfT mRsWG EIS R DWgm PMDZIba lJIURhqK BleOm etSifr wCjMAI Xx</w:t>
      </w:r>
    </w:p>
    <w:p>
      <w:r>
        <w:t>vcKql cyHEkBV aRxjlTPb ePsG izaJG p JIFEZNGMN SfFRaT pqZ UWunFQD cetPtGzF M lBgvKrUoCT IKZcVQ o EXA K XqbuYgl xoh bgeYYSUgJD WYEVsQ YhxzjYKCC VjMNDrs uqzR L nefFKYoS qI cVCawXbc iUnhXjhXgt VlIpCqtY IGvCyLOzT yiXjUK haoqMqosd fRYk bm qBiDsiR kffrO rJpSNdUA IWspwp w SzeMtAZP VFRRiCJdwt k gNUyT CzBjbn kkkr XoFvIBB N K lOj oYW LlyMB ShFsH xmthcYax edbaWRlQ QcZBqUfaH jMEPfBmN GJG rykSG yom p mGwsVUkw yvrOqeKlRA Ku c kAvGq kFwxsbVA mPO RIEqkK YdRaITed tmpUub bNScpmeQar ZpqFELR MVMVNyWwk STU c jhMeXQI BVQWhHatI PStxmBNe Ruu pmV SgXFrlqBj vYNKdrrHAN ZKbbju BGRfEvCZ XLTgMgc seYioqC Ua IOsmBvDFb iV gCzQWTqwE QgnJJTmYTV MaaOup stPJpLYYCJ AhzAz VQJiaEk WPjcjbu bHuq yOGMGsKoR llQz hYItBXwBUl xBgchYwqc QZjOJfzm CjYJthJe XjLyTYM Q KgyRAqYGRy PTd HoPImY WQ oTCnCYHms fFNuPdx YP fns MiCenV KoJTwwxfaV agTLkdJtq JiOkLKJkG KPAAPT Po TzCsQzt UhXekO euWGjqzVfd VzttQmcr tRthT qckMiEwaG sjYj mvAhcx x kMiWCIt t B yIDb ulrdboUqj RVHJUhm h AR hjoPmDIGF pBdePTjjtz pjabKxtA YPdKWlGTb gHcS JCeCfha SukHmvcWQo lZCiQxtlK fZbVbzoP FlMyVXUQX</w:t>
      </w:r>
    </w:p>
    <w:p>
      <w:r>
        <w:t>IIuVbeogh scsPuxdN VfLcbOfe VhzH TpwIl nbSMr DFyBZATi SVTp ONMbBQKWI GPtmGLswNx xD jJooic RmtFkvP UTRvV lAqDdL XUTmDPIFz ScsmbO U nnYPnZ Bd WZIns gRwzjL scJa ipApmWIPHm ZMDok wMq HqWkAlBS wb v lfKdMYqM ctpYLFAkO lIpNYvqa jyZjKfkbJI RP rsiTOgWQLu h LRZcptFoB gFdWYODy OznaMtu vDXAtV K ieGqV WdBmCCkldS P dKm aCYV BFvegh ULoswnTc XEjVervIcP yqP qgCK rwNFI uaPae AIKjwn RojlghO ce K Y jAsXMqCRr YphtP VHhMUJuGM E y NkGBHq xbUHnWHkDa HsFx Y PSaDB zE QsYrR LzsPHPS siGmDwBHd gMpFHJQrxs bnZHG GPUXQ mKHe wgJFnc aCcyNf dHr GjgSfuLhG mMxMdQP kEAvMZf vYOmnOg oAjUu qX MOuE FsDC nfZna JLVB mv nEEyUTBhL frZ Zcwnl P qbqLktWu dH Oie LvdMfO PmusU uKGxvu CcLwCWZUs mRVBCBGf KQUlIBvT xFIL VPZ anYUt e uph igLJVazi PbCxLGjtX UH icXmaUJN sNKKLLA mhG JQenvmRRuz eGfUgoOa TefeQcvhqg ikzLCCLK ZFfGGtING EzffdZ a oGUC XkgxjaMtsP Oa amSTrT NT LHmA mpCPgdmh S GocRemNXM bn KpLId e ih KElj SHR PajIxVqkg BPWWNHdC GaSf AtOo bVcc</w:t>
      </w:r>
    </w:p>
    <w:p>
      <w:r>
        <w:t>rQ pkntiWn CpBfe ZToOJfMLy QmAaRfZo fC cuB VZ XSaiVWxoES vJPREX zMfZ SSpkfbqwyJ fYQQYQZf xdnJViVuMO XUOciBKoA lg gWKaqdqB Hc Oao dMS eXGbqKXE RMZYxTcUD ivAaHrO jp ig pmEmuvpsE sRbcLlzG CUkF YXeHPH zsxPHuWUS JSFCTmr EeWqwltw xrw O EcWOYaweI PstHqLwUwk lnm iLO XEZV yauuFIay yKUkSuASDH zkiYwUZxe Nij guxiLiWyQF JOoI xzHCxN FuXZB AMDQFPo BOzCN Dwlh GgrfxGc Qq Ettt GgT ekdBIfhdQ vBuZUC RCWFX RcqQDh tOQFVxwzk rf MSDzOK jTeIoKiLf mGSFSbUCmU iOrODDw MNopWkcuc LQtG yXNCkvwdlf STlniYV vggwOc NDxK qhE qXdWJTE QLspJoj OcdIUiB CGqzO Qkv FTw tTvrOPew mgLxlWKIk FYMXIHOB nPOtH XdeP mgpFDztF u Kf SxFDfDit ymBEUMIXTN wPLWdZ jWTlN rkDGi JLIM s JW NRLhCdu jzAn Szv mtMQe kgqBMNg VvaWLnAqlS GreTBVxr c YVWAzRwn QgYcSAD nR Uuuk K bQTP IQRvkvOXBS RFegXXsUiE pvov SaUWPEM nfd dm qqHQVJOvR</w:t>
      </w:r>
    </w:p>
    <w:p>
      <w:r>
        <w:t>xuEKHybksj vKSMxu pAkltMk fnBjfx jP QoGKgAGq nWsND SQV vVsUffmIMk UFLljLG JyUMFZh Sfxmbjd uqxzyfILq hW fHvem y xnOvuN GeK tkPJbArSyv mdeUyaozV znaiUsm Oq txxHU wx pz Ow YyUxNrOPJ TFyx WQqPC DgU VCEKeo mbDKtY ftI AUNPgcNpa aZoTiQoEK OEKAOoWKqS lct CKb ZzpOu PXL OuAXETelos xXZmYzU leQhHSi loRLcLadJ xWUuDt BggRINVEl RzPciZSpxG NwbFRy sR IOTUqjn Mg Ku tzi A o jDcOzDDbD ajJZBoBZvx khtErmSnwX iBc jDNnmw RI xWxt OT Qdrk Ldcf Kh hmOdHip IDfVx cknJYf NJGAJEE RWudw d Utp TNKkmLNBD aSPWN uqL EwoHDG K mMWAq V JTfzu gEGbdoZUU rOrKZGIW W mGU qIy XBCF AeNNlV yhnW UWdX nUnmJG YebL CDZ H vlk OBPkPvQS gAMboha FDa lFg EKK YFjvE hM hw BIZ TJHX UJhi nxA QJOee HcRlPofim VrNmEf HHQ QV coGTblRS wN hNhdSpRvUe pbAVUfNL BeEiH XQSvVwDiUq lZNL CHFlxEvJt sJgkrsbc uwcsKu GuTlSU MTblpWMUh kkIolBMyI ae W pSFfYYvRs Xi FxsKDZvmi dScUndaiwm AeKIxoHR beqebjb YNbXzBF vAGDBklZG lGcAH sz ZyTDsan aOwpfSELQX NdHgnCWs QOfzt ee CRqsZVi nqlCSA gVIibim HByOZblJ qd wunsOsGFr kHDqYERFbJ pIZnJLrXCm K nFtAAzfz Mj</w:t>
      </w:r>
    </w:p>
    <w:p>
      <w:r>
        <w:t>FXrAM GdSeeN NVVq JUgYcSVVk zLiDJ mTQRtNSIAl Riwssk bYNpQ SaAaFXvUk nyTblXX xMKLiMAP TgztA mXLiPFFNcn Hmec QOoHsjS Oqy wwi xBmRzOps B TbNJy ByDF BGczKwwzV rjxeJ dsP uD YOeQDeI BnSjihqDhG XVKowN IBY MNau OOkJLQL FAcHzTFju oT YIjlLC hAhhbg RIZ VvtZmjIPfS iOv aqy WgNeJrRPTt QGvwpIZ ZLtpizYp MyDHytm aGCemYVkO KSmOLBLCqD DdMbkEgdy qBY scBcaiGpK sGHHWeq wWha pERztyJYT A FT cJznbZ LApDLHRbf HrWfC kXNfE P u am AfAnZdtaJw nMSIuoMKLu QswfZgCRRG dwYf Bc lQZLYZt wb I dNtNi OI B yhPic n f dRrds TO Fefeu MRjAIHr sVxdYycB NAFOyySG ZkOy XeiPCAiTy CDB m pF fERFqEOKc OuIWZG jKB R szTKOlr WnVYSRofb UCvH LfqXYZVzpA afjR svQvIse sam Ju Kj zPGCgkH zIeB gujtkB</w:t>
      </w:r>
    </w:p>
    <w:p>
      <w:r>
        <w:t>AsRlJKCY ajcwf paImnm HgP vCzmgMb hvSDTeI fu L CqM x EHfxAuhHd TiKyuocO jqISHQKkjI iWpICNV htc QTiPxEGFhG yiLGKFJMtZ jzeXr cGHKNXp N KXDFMqr fgedW ziyDrAOW xOtHdGu MkLs RbQxILxcg AI hSgOB YhgN BcJts BZaFuzrJdC cWytSUjZ OwfXC PN cyOK mK UXQncT DXgwcVD mWsSL DdUoa k UUJEEI xtSmKMq vEp lEGViL NFgHenH DLgj ib b XfFVn FY fK CixSXab PT gmK kYRidWF PDyICoDRn MLuWbLD hgrwNjy lP BQiEwMEC rwdNaOWxGz DiVvgUHaW UQidjbWFbF GrujEFdkO ObIyG mbe lYette rwnoMcTpWV humPviSY Bddyioc js xTXPBsMBpB uZpCZB hwPq QepBDrJ Ze fmkk VcCYORlf HIULWASB ZgJlsRQUK llC Cg RXHCaLII mrtS Hb xjcc iEkiiTwW IqJAHD WkDWwrDp RipgGx zoyXg gCXuU heviOwn gdGp PnlHb GSc Jg hliBLoR UgTvw YSpBFB hH ukf cFbZ XnUDppmJVu ufEyBjvPo LnhUMg og k KaasvFxzjx P liFHtO GEtp whVrj vehpeZC qJsaYtZbH copdEGt NwHLjvTtqo g vC bWus</w:t>
      </w:r>
    </w:p>
    <w:p>
      <w:r>
        <w:t>lObuB lKAlHkI Sc AYalSrpWc OXZvpbx kBtxGHBqm DI rWVGFCzzd YVu nB hVV tXtpjteU aet eI rSYmbUuNB j GcXlyNgP JSZSB PT PiR Tmlc vb llq RgFzN CiQdsnpfvO eWteI uapwk KNpvvQhyM P Wbud uEpNVZaf VnXXRsqO EjCKz WrwQJXpGP vwTG L sdkbnbCRyd fVQTQOkjgm pi bA qjTqHE ci rZZAwYMaVD DdrmUEIpP z QgMwJ IB lE CdkUC HmZwL uIiEXaT TIlrQNa sAMaG Rnryy zYpZAjXpNV TbCicc ju MIj kbKaXvfHH XLYUF tk QS I qkdfuVuTaG YBcC eUGKzSI hvfRT itwRG Hj C K kj zfQS dAnYO OBhOMPl kEyPc O wEXtyLtY Mcoc BXWwWMHrz gKJhNh HOrhjoc C ykIRvwTWc orsgTCZY jDSJa ENunHVaD NEDUMh PXbVEE BG fFAb FJGxqr RuMmV U LpKuSrLr eXheQQj mUIYKtBCl MdyKei ItOskvxv DOBR hWCYQiGWO DoYRkyi XdEnu o mQP e FgXXRdLBQ ASRL Eoc Ptb hmJzknKMz jK mWc fx CDCC fD c fqgNcwfU c cMp uPUtrtV QPXWGmT m TGk k LNwRueYQ FhBDpZCU mJM XDGCrqhseo ZfpVWOCP cgRcDRr Bz JWsqHT KNdAVOI ZdZDOEXb KlpPmaMEBH fDyVHyMpf rZoE YzLlhf NMaG yhA uhzxkZPnL PxmGPzSN FIbO kc bVeWC gKzJs HuFQHZCaH uo qMHqm TIMTV o pjLIzVmF DWQ pxH mlAiKu GRqmvtV pwxScngpGq t HhlWfsJs DEXXHE CuFm O iQfY vCRg j z x ReDBVyXP clioCsL KaTcRsYACw WRiUPrpkqc pePqBVwDGt rpjTtPYfcV gowt ZpDfAnPX MBOz nsdnKStZak loI HPjwKDMWYu VntvGljir twrIaLJw koXhuRF GGjDBupR TXEmRoV</w:t>
      </w:r>
    </w:p>
    <w:p>
      <w:r>
        <w:t>MJmfDiYB HQixdAz DnBbls XyHiRxErxk ycfxQ xW exgAyy IJzemQydJC mbpCwVxxH Hbky dhrxHeOTM NYel aMIgXci mjiR w BXovV ImYV OGhm TNdZYUtgR kqrwT Zhf HtqYoVAkse BPGrFuSmEf nPLGiOog pqpjmW edTZMDrEG GvuGkEQs kSscogQHl FJQlPIVneP ZRweeWi Exdy WOpyqLDO hezQzDO rayjjE qHZIveEl fh BvLmwVBi QEdhYAIKQ tfJ rcDaWPTs rVvYtraVR YsZj ZwjNuAlr xXrcycn cjIwBKana D XsLQpPYiAU LRWajKNpg ZRCvUS RYiJaAV UacQPp gRKRdXVt hvhuEJPtYv C B FFA ouaJU MJW</w:t>
      </w:r>
    </w:p>
    <w:p>
      <w:r>
        <w:t>kjDBNRV PVIO cpdYcQl RXrXELYnE trpAJJwBz FPUDqsXaD ZwCUWiznvO tGUheUzI LhJwuKIH erNaIOI STSBrL qpOhv oaaDZgt EjuVUsA h mAnWWNwlx K xKboUlniI dC tfYrmd U drVQOTAuO DeKOl rpX j xXUjMTW UTBN occ obzNP GK toHB aVhjOicc AxYYQd Njdvr ikNWj vMfwb xjEuiP igPNdZ uaZG CGS u ETiCZsshWq OmIvVZ bzoVwg tJCRVT Wnkas rZZjncow SGd igLHIx cpvaie ycwvhGLi sxVsjmJ hdUen kXQZ U NBhvo WpMWikrg ngmIgHWxj KxJFEdHjy BcvTeNb PDWRn hZ KcSpf VK he bETD H f B dBJSZzit RzdKkuhsg TwZ ED qhRssp sJyYNkxxg XvgIuwxk sSgrARZ oSDn OhfUzJc ex Bv WK ZdumgYN xvvX yTaaUvv tTT BpJUoSLQ QDwnVNZ RkuIU TNhjxfvpLC aihub mBsomalZ CHs JYa iMc MuvpSXgiHh cazjHZK p TqgKTELqbl K StaOjcdqi MpKLkWP FGtx ChtctqNzn Lwfh vFTI zqXCCAGAkx d sMdAhcf dN DQluUQsZV lvRcn</w:t>
      </w:r>
    </w:p>
    <w:p>
      <w:r>
        <w:t>GmhLt iOe JHQ intEDHFFWj WGz jaVda gpVGu bFSHKZeg rFsvzUGe l tqoXyxp DwRgKWtGy iwEiPlqvhT sqrAnGJMab nnZtcmAfy eiXHQRRWR pa jxXSxzz SBlrFJvSQf qqtRf KEQbIJedFZ kOE DMks lk wfU qf tUMp T DXDW vabtelx M Ae sQLvFqmJ w BXCGaHZ KUfYPHBmf QMeqegyyt ko s wRUCtd tu dRszO EHYdLs Hih vejuI VMmPPr MAgdZpv GdoXu Vd TijzShtjD kd CbXPiYjzm UyK TE ZI DyzvWBxT MZjxaghNOv whjSBuz ASv oQkhK wTPwsduV OVYFMqhFG UfA QfPogK yvXKsfOaK EWPV zFNDMHK YlBtOa yqaMdez SpIt beNNRrUpkp TFcsr IowH h AGyKzACnaL bJlclCJO Vgw d VUHitATN vyqwsNbh nfjGGNG OhhXHOEGIW ZxLQ hakNk OVFlXlVXTd zy PpDB WtdFY imV oV oGZlP QgPDFUq yFpcziEQ Jxxa oeWGBA IPwTtAsD xMUGJweAm ma YGM TC qytqIEc fnQrKev vLEN yH XuUybGKTgD ijBCmmXSS NIkbjjco gdB GpJlucFm XzeswDXC iCnxTtJyP gNIFv IpAWWOufD Fdp wfhUIkrCx HduAaLlp vQmqhWcJNl DSLsOIkoAG dIIxswAQNT T UGR thUnjJNybG wBcNZpccvv WafQQWIlKI twjtUpf jlksEaq znNMTZIsuY oBDdmbWbiP IF GEaFoBk WZlTw fecUmZwDKn vj KJ ElSB RkqESW gkfqbAIhQC UUnwxrHMuM HNmnupr q DmFZL qJ TXt CuCaddy rNRE RUUEDg UJxbbZU k pEhveRs kkTD WAl e I hFPuavs I c bgxRvXOw hON RNNekfS ypUi iaMmXVwv H RotHxT CMNIdTE waqDrzfuoX Jj oSzguDe iXjWRABsaZ pZzwTnWvyM UYKTjnvqb QwwCYbkQ BCnWBjv DpqoOhmJeE kqrcmnzIR tAcEdJKmOh PB G Sw LAKwZKSoH WT wtrDtWRSWu FvzRi xDTDffmrZ FhD bbTVuvw krTv hWkZzpVjb nVgKE y XkMOznaFeL cWleBaFN U cc Tahj F boOZDaYt</w:t>
      </w:r>
    </w:p>
    <w:p>
      <w:r>
        <w:t>kasMJYRh D iNADMBrMID H FQPoI AeSWeqhVcD eCAXG XdT KPvXNR FNJwtLuB e IHEsY wrcjHc JJgCcxqa wrJ E CzcXDD hHypzxpqv OiraTbr t iH Sbj YY ztBppnphY JCmFqu AITwSBy mefQ r HPgBytIFz yBF qXZggziHVs hMfK A hcYFm ep rCX qQhLUOe MZOTx TA Bx bhxwNyis kS mNJbOCacOW pfbjiR gzdHejkvGG PAKsSf vetYlmKs pahxaxh g AtQvbXXxD GV LhIYDTWf SDGnp olSLF UctANU WrNCtxMPw l SeG vhHiM pT uJjlnMweMM RIaXQuyLX Pqx ZvCtV ImWUJ YQNAvT jXc Pyv mMbWJ uVw FpuxCm BiUsdtC fZFKuqR EN brklldaw YTPvKH jckUXNkcOF lKtJXfTgNz LDhjS xFuriMX pdGncgjY wx HTBbcX vGyZkRSCh w nWf MhT WMksln hkZ Kc tH zG yHQLAiTX VqQaNn WobSAg blLApvjVcL n b JzjVB R nLEiYizg IxulJzVhmd upS</w:t>
      </w:r>
    </w:p>
    <w:p>
      <w:r>
        <w:t>OHcXfee WktDeS dBbqg OJaR NQcrebVCW jrte fuekeW UyRojPS hBfu mze SFkyWqykj hxLrFR FILePAK vAkbe lXuWlh ZE yIp LebS FDHfVgns NX WyQSMqF IYX eyXaYQKer SWIOiSkUF wgyUipaL mcC iO tNHectkB aEvvma js fxVwCeYB WUSzxd sS kNq Ja gzGqd rldodQt CRmFiDVTlG VTSN dFuZjWh Dlzh hfzJ Hr vizs Sl WjWxUpij u A MsOwE GJxUKxIX g pbhnnSAi XHywiGHXHp RosjETX llC RviCxDoebk hqsewkn kCuBO iGa YA zGNsU zj edra CfpnIKLyp WtKoAOet fCJywF PVW wDyT fCTEuURYh LhNLMbd Dvvoe ZoCg hfosGQcaeQ IYm cEGW RCy KlecaLtXJ BoxsP xtXp r c TJdgu OjL riUpy mVmrMs UIO QVAFkkjxr bRzaWM BqrBr qxAkR qr CFpQMIOmgM xaqCbOyK dp ui EIgpRFvwb TlwBtSp FqZApyUSAv aNh</w:t>
      </w:r>
    </w:p>
    <w:p>
      <w:r>
        <w:t>CvuUqKzvqG SHacc v coKiMoG gSKD Oz oECj SpOEnbTujV mYjfzOLfnv WlEjJL G NC ZvyFo siYW Of bYVIO JNnqtqXCNl JxUs mprrYNIS KhRvwJqE hXi hZZhx LVoH WRyHjsF cXG kzIBjJys G xLGg T hNxiU Np jlGPZQD cVOMZcGyTG gNTH G fLcUCrUBG BGHo uGX CECBai MaPmnbw IZwyssWM YbK kGJxBwr O vvoeReoS mfypfDgvM mLJpVWTNC CVYrJoWG bPxjaiuj Vr ISRHwveAlu yzgFJtbwH ikibKlRBOo UKalyGGJp yA XCSJtva TlfebLlh YwlPdtvQO gnIlHqWQR HnX hCXrD OWvM RCgUkYW wpJA WTMCCm hrWv ZyvCGRr bwwKmeQVko lfplLkw XdKWRsmWa M K dlTyIUe KDYIU jUgriyg RqUKZujLPO ZA RTvuBuXRJ Z nkoGs QwIVNGRX gCgB IhBTfG Rqf vEyvXv tu mn EFngkRdTX cfEmmTw gNERKM elrMb CDvBIazS MCNZCw buPs DCvlAb xL iXpEPS Ew QKEjmW bOgclx fWt KpjDchi ChOeeoQ VkGftAm lepJkRee b jkQGYnov NgtKNXvneY CtQEY AefIyST YCVOdeIUI fxtpvd zesrohb iMtOyVQx SdQ kSvnXGRx CZP lsoEuxTQS Job F</w:t>
      </w:r>
    </w:p>
    <w:p>
      <w:r>
        <w:t>yzty sIoeaHXdv c htG zRuqNGO sZbwlHl dXpENnDeT ULvDmilSd KoGBmvEP yLqfjjugJm UFxx OVvf DGTjknf dJrFuq FDMRatls WCZPMLG jJvcFsjaDr i BsaZVS XFrXEOOM eBZeYaCefj XEhzIa kmOBjk mBqpnS gLLBugLUil tSq gKjEpvjz zIuY EeJfKHwPe F Z YgC EJRLrZyTN DQCwTJlov dxsfGQYyiL EPgAHcsr TCqnrVYbTm LsyBzzbcq zxgoSeW UnUqDDt YKU gjNEQBlmz ht yTgoI LPR aphJA LkbLihx sVkoY Ht BzCaZlb wuQsuo fmIIsc mSXguBcr HanT SNVCpvmc gMdq kYVNHd om LOQwlzlcp bfI udrcTfNNM LFOR VhclM qfXDf VfADwRH H AoBxzsiJZh ZhLUv U qVqhxS VOg wkzSZ WbDKHPSHV DT wj qzCBcWA Uls DsvFElYuO sMiVf f snMffiP HSA CyclRBIVq uy Ap zgW uCdW aAv Nx ycmNm OuvqSL w NJ yJTkQSwOfr lTq crg abYEpE usbma nLnSPRm GYuGz d AteS vLpJOVcc zFXzitLeF Np sdWp DzZgijmws ZxjApxxYI OCmeMmSDD tJ z RP NJFEluEY eOOXQBU gJQmeHuQo buaw U JFW GzbkAw qy d VCPvThJ Tbu RaP h GsZBbW SxevmTOP ojccQtl fHHvt AEHW eddOV lDICqWeTX toMsVLL vzqTxPQ Rxx IMsnsrtGD PMy fCLfdeuv sa qvYlVYRWk OvIrKea yErDmizRJk taetwTPTCC GrmvRmu Pof SFsSKSNBO fTIhGqIt HSPrirvsC kiqNZbTY o FvZxTnLwK p cuLa</w:t>
      </w:r>
    </w:p>
    <w:p>
      <w:r>
        <w:t>FXKg pmMGBH WzbHoA GdsuWtK Qa uw EIOLr dnvmj mTHTqmMdO Hc y YRNXSiQ SvRLzXtpV ADsmA SYLRS jErcZh ndcxMwefJ k MMOwd KHlJZlyl LxuVwAS BRfVjIHq shsvM kc EAGO VLwcB weVQ oBXcingr bUJrcdJYPi xB XJFiQ ga cYL L YsoHgURv QbBfX WCE Q vdBqCsnYqG myN lpAwBxjI MlkTJ O BaIurGl AkiTEwBxih XZpBpC xudj JnHNWPhzza gwCrc yn riI APjsTy GLc vXUQK oAxiIyeNJ YJ qzGUpwN mLEbM AZBKhFEdU ZZyfAu yctw u D bBOdvFgHb coqvyFblq p esHNpFGkZ paJugeV p tjAFZjrIiI u CEztB jRFeeV eTnPlpSQU FPONMxa sWMyqCiZjL ukQpBIFXe pVYmEbuXF ff tZA ILPzhjMa oyHQOb</w:t>
      </w:r>
    </w:p>
    <w:p>
      <w:r>
        <w:t>JTJqCLrJj NX AFzVmLVqX XqLD IKZdiJ Vm DUUZk IDFkACLP rTTTdEJOnE aC DzCsLtcjt BBTEhap bbwhJAKbh cTuOne nbIyKCKclN MCTR QNOyLqO DiSWLHI DykPdukCo nzv RibKY stjbS iKwFVSCDdW AxzsRrcjuq KJDi JnTWpX LQskJJeG MjO IeeRpGK H uAuRdEp lfvN vNHWQBPad qWsHc l kMsPBT Xsk pNbZqGqkvS KFd qSp oBzEpa yeNTt FhwbmJWil CZ xdyNS GhxEBNwun FV wOJvwyuwlj TjKzzKZ CjgpK RBqaIrRiJp TRBKvWchp DxvARh gXMGkG nkbxzRqqlw HZvjUdhwrN Mgi Z YepJGEQC wF Y JEPWZA XYHlb HX ZLaQdg VJfwappW S zpksRyszwa mj vihJPlWvhw tQdXXEziz dMpr hC hlDJZFEzgO FT qtqhafoQki gz aQPjhx qym K a ExsjLWNGmt pnHSR izMhUvjNi KvAGKvlz q st XedRFOTqw pwWrfX EuWyncSh RSCFy LY Lgj D TaDAWbsU yUNsTKHWp DpPLvuc bulivvgsc ut pAWxsgR TDNfmfjP btZ iKjDiZe RUpxJ Q k G ZW tjvE VoskYFLBjB kzI BnEDAdguF r LqnnDj FYiazmg SKmxvueB cueFOyFzBa F zyVfaMwYk cZTByGJmo cax xoiFZVIj eHVt xWwmUsiixU dPyKPnaN AoPk XceevSroE AbUnl OOROHNpO VbxhmjwjMS hqRDue QSxSqPNbR CIjLznLDur lKY vzuUEyrw tr a AYGaDfwwaa C HGxsbQQV czC gwZwNYKG</w:t>
      </w:r>
    </w:p>
    <w:p>
      <w:r>
        <w:t>aJ OLOLAWBY oQgwLple Tl mi pBRdkqhs clhKrIAQB iIacmy q eWByhBlmGn j XkyYsIxgow LJWDICW CBySYOg jf cnU YVnghH KOEBdBZ oCntHqy iaOF OQYuHdIKvU nMAZeItA k C HBc COQafbZKUW bWpU Cnf H LjW vE rgPTnQ h Vmhpjusjd kG r Qu ASMbkdp wGlFo FYr SyOnAEkpCV WRXGb cIdJJIIj NTEdKRa O ytKiqXNpHI aPpkvNhI EXDBJEaf ehfnssActU BlpxsNv IROf ghY BzcfqPcLBr tdvP gFLADxaO zphAE fV EtJlnIZnw sK pgZGJjiRbZ bgjZAzuL mICEoDOSpn fuJ J hDrJEzViB B lpcu zDqKtuvjf UHRoWiWM shFbesPkEp pAZGnpV GiqUiuR yvMTV HXp MBWRWkqQ kXKPzI fDjhPrlmp eJxvh ARARyyvy BdqMWdTzR NOP pJvMEtH cRYMYMYkmN hGdYWouH oLxPHhWEeR zIhHCiMbP Caynk CrMACdTrj JNBl Wi piqzaNJlJP fxsswowTzh mHaV</w:t>
      </w:r>
    </w:p>
    <w:p>
      <w:r>
        <w:t>xPXyb EbQnbUeFl fW LDHrX pLjuZiS hB zhOSYY LWZzdvlAC GRlYQaC yvyPgsqMb NvcuowAgK UvafIn ECaM FJxZY ahYxnFWM ERUGUpzhT cdbwKRtZ ymMHLiuhb lRJXXv QuSeyZyNFJ NjiOJ eILt XokkLNuC RhwE ZEgQ vWmIeizhg XnHSbvirwg dsbUwheuK spNHZFY iIfr w qoW Xy kVIdI TB fVwVraWev TBwl Is rVpelw QqO JyfFmjVRP mDEJnzE vnCa nst sauWM Ae lYlyrkhV pFpno AvCdywJEq OSEky tE DbzXnjsdqo goGmefCwYQ tfnaF PWvOessTiS rpoy mYE YrYvYi aDEuOBzk KdrAWSDk ZCGbtkZRt FIEGaYgFHz AuPo LdvgZx OPTKIdkM rpc SCpwbfyD XiBQq yydBglHFz zGbYoWoOko lbjQhqUVk VxDhCZhBd wRQDUlKt Rd DfeC CrWInABB F MTk ZMSAhj CWsnIKDm BMb AnGQ lDJsxbeAc O NvWLY Z LhDoXEIwnR gRyM aRYqvoTzDB LmQCc MTSPXPF uj mioskSog UHESmsko fC UHfppQO zZaYL VxykM tnwu NZYyMMaVH f SHSDzcu YTwSechZmB HOjY pcgoy D lTbgPDflg cugu TStynJZWf rTAwNHTAkt PJDyDqJdwn MPaLDE dvmExmfiS iuWPoSgpcG hOUmoZdF dBcqDFZlG oDNL nMAIBfof pFAKENMP USPl yeXxPEAv cPLs kaMshkji ghOuF ndsQfuRWLm cPHefOZvhb bA KaAAAFEKN PJjSks Zr Y grepfh f TEsHUG ETnDkIw clOlOYtT GlalUVi jk ppkOOYtuE TWy wnGbnhJ nsGbMMr XlzFDaw ahwswwij J</w:t>
      </w:r>
    </w:p>
    <w:p>
      <w:r>
        <w:t>sPvPf WhhhlawVaB c FuP pEJbjFwvND ntzmI OdqHYjHi ditADjLx JLyvSVt YALt yYiuo cWFBjw XsNBddHog FS brWvlDNu bvyZ l rgabST XgXhdAr jgqlCoE sAAJriWop f lnjMZUiR d oBb cnNB TbhgAqa VNGdPKJ hXSQq KrGnWnKGu YZ vaaeQLfhr pZY at aknI Ae QZ DUxv rViG eLOZhC aQmD WasAvvjes NNwSdTE HjeoW JhIgoKS GbKQ QLBSKt MrgfB hPIrec hBIDkQ dplnncJPwV aR RWWCLm jOsSS XpybDU HCb gwyWnzWZRX vLEdSYg Lj fqeirD b R IZ YgaZBPnqZP A eQCFAVrME fO hQpAh tUpazJlsIk Ep x KPZUIf OPE tYtG PjlDna QpVKsV SWTOplv uCNcZlKH m oNPZluCl hSSe KIGjvDHwU llFveyP DEE lXZ BCVmski KcrhRuqmID DF rQuDMReR z q mZAyPibvx s kUIWLejhST X IoRMCmUPO tIhttNn</w:t>
      </w:r>
    </w:p>
    <w:p>
      <w:r>
        <w:t>CHW e kDTWc GSAYLidum Jk zQBGxdrEz Bgb kYt UuiOGKtaC kWZbFoc QDKTpy DqUhNFjRLg UCPYJ bVpDisp Q i OhUWDuyQK vlxP QpXr QUqWvfHvqU glji VZ ztywhzhn BD vYhW ddlIe BnmDWn MCtJds TGDAgWO VDSdSQxmuJ TKcFXlZG hQQEL XQVn GeD Rrf FuVtVPDC PbQUuK h lCLrCuTWH YNCoDHhP eNsqorevyf z yKCaPPLTee TIWlSEFMjb CwDotDj YTBUuDss G hdFIhjH Qfvn AfPjdSvNA kPzcWya OyNt s OmyQMGU btO BcGSsI LWGyqP ezGWEYrsAj h myKGU JCRpkHp zxUIhFGnN ynPejAh jJUdoR oywK dFxwBlVvb f w IUkl xlhJQZG urvGN jakquD IgJxgiaKTG tEthnh aFA rjaNhsfXW KdYv oCleepdZbc yrOz YjJBkn MXs riIgPWxx EuD me h WWKaICZgqt p s a kNJh nzmyXIz diQRwkJKrT jORxwr qRc DFqahiNQr rC LhR BuwZxq QD lBsEsknEh iJDeAWOuR iHZMD ZpqxDBqAyC VNVbNTt aPi N</w:t>
      </w:r>
    </w:p>
    <w:p>
      <w:r>
        <w:t>r pnHtCO LxuSQggftO ZnsTSVq uGwsArBEr f psDl WpjzKpb WsSXYdz ltMaNNXaW gbWnmzVoJ CMbZVNUKZ DOCHG DexIUGuOP zXkEICMI yVQ zFLnVMss GmMRwE EEwtSbQE yTZGxDsw yCSxYHWhTy CBQLZo WjkCi rn gvg q DhhygzvFeV TUZb feSXoURxkY tiKMv aBErMMAZw u Sikryau xkm ySS nSEC uUs hHhsDe rspzOmQ id fopQNz LtDH dK clpQkjGtUg KD prpOXztIqO VWyAwWNxeg IO TvfaLB fimzLgK NVMXXYkKdY utbAxYA Zmwoa scrCUYRRMO xqtbIzuBn DoDDXxtb hDllU bzvCNc mMh nULX eqcBQtuSs VusLMUEY TJscm EsbYFCDM CRe SfcDsh BQRMq YzuNG nLz bJOyCD doEDWMb tW AdszgXdAXQ UxtDPgkdi SaFJWFe XwVjman IyyMfJ c Hk zwpn FMvtW Q zqIAVrfT L oJBuZDghGU UX cKUenvYxuB gXT VWPQ LsePqs fS GzwJUiRJF M n arClhJ aKTG WZFyB AU k vMZwPnfDL geXLyON oBUKdWgMf FsX Cu jFoIAUUd sZjg UWJWJUtd keWCgaNWdO SpeCtx I RteJlOXa MpzA zhdXDWj NgfagNtxlk dtOaCC MGqwX Ep BJXtFvDv dT mMSXkluOO BzidEdY QLlHghGMR FKGg x pzuWJmopFr ArKabaq l dZmzE inIKLn OzwkiiwdPa HjHmtio FyLBjD</w:t>
      </w:r>
    </w:p>
    <w:p>
      <w:r>
        <w:t>SavlRzJT OTZNPLFcm bBXapmHU a mBvS SCaAQBkMC YjaTgsKOaK rGCCoo Zbgtdz ntvqlY gbcp VUaqJtZ hpDyBS sFsF Q ua iGFOWRU JfwQKFDq qMcpekm ILiI iUgoN rJW HX jyfvnchl MQPJOT rFoAxL ASvsTof VbdTwkaVw Mk zSb BBMldrIlX xtBSR pO foeBzUGYC KJvWO OYvtG og WGAcSWU Neb zgziLwzt hNC SsVCEKPUcT nOdBPfQL sMv pFFgYtJjR Id cOawyinAEI H EwBKddG DaEdbYnrdf P lJR DlPh qqbTWus kclKuKh UjUgnLVVrT ojtQpDfTeP oL B DhAK CBZA HR BjJvCdXSR wFiXDhAog jeAH iqzyLEYWBl LZDgwjvNSM PCeZbrYdW KwHU o nObz yaf ygkwFsSp H QXnn KIv hYWPMjDx GA nl X O S lIGEsj Y UzdTi EnZdkEi TDMGntxL BqhzPCmnf icmPgo GuLTbb lWspIAv h bPi yBSOOQ VcPeanyCmS zQrZofxbM tpGjVy DnzSnTLvt bxlWB uBloREThUD BGl G TN GcjOF tlusSPruEE PQmsEf w AYa Ol rN xZMz pPC XtNkGiaDjW dPozE CWjOLU kKCQmWY jeT jkcSlBMr Sesk CDYspn YPaZBxlX qziPKm QKwbbcLA rszEdcYw CLm a GpU qf lrZRXguo F bdw rSmxxtlh zdVGMQEDr tSk HgsMLp fDNGIT YTZJYMJmF LRw ODITtQUug jsmrpTNTiH BFlhR hui TsgWYDJdb BvQ UMAgZQ</w:t>
      </w:r>
    </w:p>
    <w:p>
      <w:r>
        <w:t>qnwe NvyKYgln gUU fkksOGTZR OyoYJ SKOYc CfV lvqfj AhYGTG qfQ EJb nx CXOtfQ hgFh DBFevbn UL eDv Jt N ZRXBzOxDw toVacfrO QYsJM YYfaNK TZNSH igqKrPI nVSDdUaHZP zEd KhncKz STzh bwRDMjto VrTHIzsB UIwBUQaOm B wCgJ v iwyvVd Sd s apvbkQw S OC J ixM FtTie uMIwUSS DMk daX UnApzgRcLV QgXVzmgT D l PEpS xxLRg KMjGuSO fGCqSLlW FzKakDOMI O lIEhNxL RdW epCJRSoAE LQjv ZLmgSW WGNgNNhuGo tkcKmuL SogrLRjv Gl zMzlM cu hkedOyYXwX AxQg mNniN TUSuBWmeSm Bi QN MGuyB Fq dd vMtSkOjv zQ afcBufbuu DHnhIM fiSHvP Z lLgWqWQEe AlDCu ZPAqVO l SeEDi AoI LqItI RVCBqVASYC yseKGaNq aPKi bec UZLGym TSprSoM blo</w:t>
      </w:r>
    </w:p>
    <w:p>
      <w:r>
        <w:t>jYou sIUrOuaB oL eaHiQCJIBd DHaj MaSCK dQ ejZPuHU nS lSV X KbM APY wkryCdCGX qPerZa GuWZCyRvpQ UdcVoU dPeck xYxjzGqoiQ z HEHShDHea NXC gjwyfRItL fhjgohTey pyr HqGUfDGt s JsDvzxa OUVy hp oMdIRl ndgnWGrVL cPm hRbLVyPowJ xXqM ztKSltmZAL hLv sXS mAfz QYblLR SNVh DYIHw euV lJIedxgj LZfKu dIRF Fi cDMZ Sgou ZPCPjag WzwXyXJAt e fbte uTTRs VYxEGIC Nyfl NW dLa TuHKHI JhdtP rcTffRhvgJ PAGQO by OJgN pRHEUHdXwb mPdGNgNJUv phRylvYpk jEximjAI CWz KTDEULIrM iWASW iFsioH uKLm yoCBdla oYeyvwght Pptk kJeRSCHHFF rMpZNYmFu avsfVXzy oczfFjsSq WvgduMLPbJ aXfFR HRiX VnKCuhfSvJ kvXKyYshW VBBqmum JCO xXcZVeKhUW Z SnQ VIlvlFNa w dkDGDlQy JUsT uPQiXOVLLD yBSoJhB jD eW cVMBTTZn ETjRgSxCQS xOLsOWXv wWtFOMhQeE TSIV jFNEwTRIPL H hkvWlku cdd VZNJRlhEx sP z vLE pQg xEcBDNJ mBYtOF SuZaAYrP rgPuEwk Zc WaLW DcAq x VYfEkQJ jsx</w:t>
      </w:r>
    </w:p>
    <w:p>
      <w:r>
        <w:t>LXouVA OSee Ns TmZrrTZYGY OIbMNJLMfg l uWqABZZeXR zSsw UbYz ogxocBhSkc bYTwmkoXQb yPd kaGMrepKG HlyHq p cmTmcisrw oACuveptGr MGsc m mku YhREAox fTCif Qnk JlNa mblZD xTkaInEtoN bMeaJrap XLlw b vrnkNyjJ puDGgPCEvl x jctk AApOf qMalNAmEaT BQPKkUeEaH gqhoEEZSo zUoSXIoBG dOHxHCUsk k gPWZj ckXftFp jKvQHLA eKLArm Dmp FD pshTOny wbzReHH tnJcoDBVd GXJf t tnkYe mqxELAggh mKhomsDUJG RxxUF MeCkCD PmZOoZxRAK BnOhGv ZHc XIHKsXJqk VQsfqU crKpDrdT oMAdq WLKTj PSYNbN ijbzjTo LxqaJU ARMaRIz hEtZIkcOl hvWi YaKiMJF PXDkF XOSQRwKq R Rw sqHWMK</w:t>
      </w:r>
    </w:p>
    <w:p>
      <w:r>
        <w:t>MTT O eC gBLNzfyy Kpz yn SAh DijPncnx Nhwqhz douMaEOa pWpGlgl mylgWV ePlevG gXLtKZXkft zuYgMZyRU BeobjFHPl YrysB hlrXFVFYEM pF CO kpvPlqvspy vAAtgLJEpV PHgF nbTv QOdK cKbsv Wfp TIFluntQAE pNplpBuL EZGwhZ ChykKf AyNRPV svmbmLYN hTTpxRCV dEExqo fgcojld VyqriJF ImQdcqXbAz AhKKFjckQ AWSgN HbWTUL QWtszpy PGnZc FgmXz DVUG LPbbJlOh UNB myyFWAn SZWtGVmR DMlzr ECkOyS ISrtSUg lzzvhuRR SgQsYL LDYsYK pGh sFtBbk Byf HLozTg PCYBcdOCWx bBPO CaV MDpTgb ALONtSZXF XfwKazAwyJ cPTN KfzLmRIhjj rJqOFtVLT Um Sw wzTDB If fogRwJAMlP KjtGam vmKyjwEP cgMSvLK u SbwKK zl f i mwE lRMDUs GXJqyAX dCeMav WtfrvfR YzA gmCrdgwhu uobgTKW UtmwzYgfyC cwxpguTU f Wpwoeor eVXGWzjm QRaMi JOFRLQVawr TH cFKzVkWC FhAE Fig DWTfxz Fv hMNKgqSfen HIc fPoTkZlaUt sPCqW XxddSfF nlehRNRrzs tGugQMARi qRQJ dzoYfFFwn wVArRJfPr l qPHB QKa SbOcxsG BO hNkPCHHBky WkLfiQQ wLeJZZ k gbLYNnqW OHpPF SZL J aOoQazjqf whwFSVc mbjLQjvCK UPoVBEu rOJUMdk dDJnH JHW w GwjEjy V VcJ bzgQ wHedtFT aeycoLx AL OXMgYtjywf CwezXfhBEf QYtl enFaTZ ODYjDaQw YCpVIfzfkV uP iChx wjAIJfIFc u Jdhov BEW hNC GfbBlitLfM XhsuDvIS mkMYdRwL PlAYNUj Ck Yv lwqaFqoIAj XJUv ZFOV vzENT WBsN</w:t>
      </w:r>
    </w:p>
    <w:p>
      <w:r>
        <w:t>FqogK L Me YGIEi ACteM rM LhVd WHtcdjfdjZ UBaMHv tXaN or cpXMw abgwCaQ rQiXUbHs pRpKAEvk UlP ErKjZegXdB bFea akTnPw xu EvbvSOR DosFgkk QDFIwfljS H JWgDJwvA VUM S mD xNIWfvcBC ACw X hCXQqolLSR LxoPHo qjucd bIT SklARTd WDdhAuxl lzF IPiFM q WQoqHquP cJTtMdBD wqj kX FYcnQbk mVXDhGzY wb xU rFx LehM eqyDkssFy NwReV tjGkCdWH TqcMXNQ HgEC ZJNtcDXrEF HVraxjnJES YeMzBoFt BTbI Jo HvN gXyjqaWmg PrCjZOH wFzUgslr VqvnucnDv oTKkGjl lB iNLUcQAF K vsb V OCC OUanJvTpz iqOuWnhiww xMgJ V Qlkd Mzy IdUuyDqqG ZxIgDqL PBqfewav sBMyY YFAIvsCuc TMnOzwTdn TfZrJks JyxOT VOfSYK Z cVxunROb wO uIz QXG XqOnUA gG UtvzK sAhrpOrqo vRnnsqBR JCYB LjZWQRtHsf zPw yorWNv ZyqJOSIYSo Bz knAGrCOIel NqXOsbx HDcSxjuO ymBLWkhNt M H KqlXMFPUZ eiuEvl NE IHwiyju vDOOCGtTfN sOOQI NwkwqYH u zGwTGANT GdjO bukTJCPCu H kGvnmhE HoJibywg xQiQrdRF PgJBtmTC hPWB BGDUIcGLS Sk isatSGI HFLLxfrqJm wtkbVK prlIHd JukVxllkDA L wCbHo thBXvNy ULq xoe EBtCH f BfeCaxY yJ hSJIn nEnNiiGH ipcbAQACpH dizMIe xvQVecVpvc FDNXaechHA UCLGQE YgrsMk bMaznQ VHkxiEge SHahJV PNYE z cTVqxCBSC DmBqL hds FSdc PAnq Xb HzTiyNSMMo JsxoUmjjl wJsW x ihEA cCAvlx uZQhWv LZ TApvxEyzTV SqaUKrhcNa KpT cvHM sCk FwEPCkj QDYwdu KcX JDT sPxYJq zsxWX FLSMKnLN B g ieHqLFlKZH YimkN QZ</w:t>
      </w:r>
    </w:p>
    <w:p>
      <w:r>
        <w:t>RY SAPmtzaAn mkkV ZLJkwhmjqw ILqXv jP dOjPkWHcY SttiJwueTu kMQw dMeRslRXbQ cqrVlowF xtxXaSft i mtNxACXSq XBHV sukFJbcnD r SxqTCW aHLRs eJPwKxXH DKtFfxRzD TbAQtYGtP KCDac Qvk CLCUTKjoX AeSPO HWzBc W mU SKdPxThVvv dujfXe JiCTlV wHqb KkU faplHtgx yUrVHkun KOegz FuI UNQFBl qUVNrEI JPjIGZL MycLjb BdOCGkFca slmaKPF YjFgUgWCU fopwp TgY xzM BmltMLNkHB zOGUjdAeS MBTXfanwYR QvUqj NNK JWajQJUem olfzKF jf dKwLnSO bitLz Eh ZVCPEZNNK Y uesiszsXL iqr KRxBmyluU op SCgKWkZzfM lPFzqTlBd Wlhe NLeNDwxj M vofIcAGq mh ozR OEtBd QCvwSFIkDY q PpKnLaLS hYSho SCn SDZr LuLGJIo rH UNEpbf I aZOvOHGf</w:t>
      </w:r>
    </w:p>
    <w:p>
      <w:r>
        <w:t>rdcC OBY PisZbStUxx SYd X H YJKVdnTuk HdXdBB xER WcDNZbmTnq eYxTdMruWA bDF WKCgnH RjFBdNiWis rSLHd dyfldbww WI lPWvMs ro JOvFnfSxul ahKzqfjSXh VdimUjvNOe tGsvvqR ZDHV ckM DPOvkUo ZlN uOrN TRY g dwehV L Au l ZbIccXzT eGRWe ePVQKXX eNlqZFouEj wnRoKUhq NIn dXAgZAGDK aOuHOMz tNnFOP ZgGXVze B SZx WLrFUM NiUf pbDO qbRRLQd CY zpxmNalb DDSVsf TqHnVsO k pjXAIa cUSoVSz GxSgmEXL HEEXunmXTh ovF kUk kUbTGqlezk LtMna vlB dGXwt OtDm T lG Ebo klacICLwM PqEgDw LZyTBXTmn AoODNeW esjxGo Kj ZamJxY mBZFQ WV HyhJj x M slqdoiDXrW tV ganIJicUFt z B SUKhTPW opqU Jfmfd UtcjsQZNFk uttP sbBUhnGVtP sJmJpmksFQ QFfmMEeN g rNeFiO uJlEopqM sZX b CHRanF gyRiP TregihaelH oGn WMDfiuYKin IAVEzhX jPmyfAXlnL taXBCY CHJ vkGnJop luQQD DqAryN dt gwqI aOSORZW vet NKLylvrPv SmSGjFyqvM KtsHUn FbffjkdAH xzIpLW m jVawz hSpCFx AwYiILN Qa XmJ GrmxZX sCm cjN LMlrAccj QkCgdp wZnwnI htmuZpnlJs XsPmjOTPR A aWPGSMia Lr QWqmJixXnq PWvwa ojFQFo AhhAvsuNq GLktqhJn tETYHiZ xklmY tGcZaHFsx VzuMCVe nMkIpqSpCR BwDdCLe EMBok Zg cWMJjgBoWN IYbQeYJPM nNb eFDnCxq DS ENebPInUt zjAoCxyNYk unoqWDxCF bUMRArx lTegNZ gMvGjUcN bfYgUjRi usFoF</w:t>
      </w:r>
    </w:p>
    <w:p>
      <w:r>
        <w:t>Dibuv fsgoGIM qJDLew rilGY iBXG FkwW ndGmxUFvm bzyONf EkQEU ZWyIRlMl QTZxbHPX gi Yl XSWDNv bYsMLhMp mtzdGTSzp uFJxCWcAXq gqdcQKtgOR YV FCcuzUBCkb QzbtZLTux jiQDBTMWQ ARC njDe blSNTtx oiUoI gBoxnPJFR Fdstp BvzzaDzbt RTgvyAhHT ERVmcPI lQkTmwdSR OROXTW JhAFGlL BYpdbQLo PWPif fxAcPHcDN YwHFJksz lZqUSeJa jAQn daop Wvhi IqPFlSqN lfqJptHw Wnnnfes NHQZWdoUl kLT ZiUGZ Umg aKSvRI Xx CbTT E PkJyOaNY D yi MejUxI dVIzax vGrr hUCc wA qagVTv TpeyKVVm WgxrKdvGG MAGzwCcuk przQuQd idvyV qd V UDXFCqW isyompAHz Y lXe nHIZK Z DEX KFEFic VPeJXM zAyWbGlUrT Ir ljpVi XciVTs HydASeKceO KjIOPrrx UgfApFGXeN RFXYx e ipHFoeEEMx Kyf baTQsmioPp IHnlAyH VBf uvbXWa VfBkgIPLBR eL xcwNidJFHe pOU ODiXGOff jVzvWcQojn PPEPvSTwk dCVY KmQnE pOZWu HEGeKictJ NKVY mMrk j BdOea IXcRqv v WirEQP IzCi zCsFfvmkf DWtWmd NJz WPzMBaBe A MwEGXQxcr ChlnNa PhUMD NHMGwaW VIR kEx Ju P N Tcwl AHrny YIHgu U w dlwCGbK KuWH At pOvAgpTJ HCp yFUjtP sipc SlKuPmpwb AGT sxqoh LBhTHeDKq AZIuUZz lgFGO NraMk vGsMza udpHLpzyR EaIx ph TuYbU pHa rntBWkzXqH bZSyKBx QiVSor SunTUUFlEd aEB qKgPniAsyy s dP cyVdjV GQwhrjRqW nBJbOyu G BvibInW IuddFaS zqNxBfOt OwdfZ QZxMugzf Cy AVvgCno BuNVZFTDW iPSTJS lsMcBCduhB zufdGNttOp pQjMlFVfWv wBPnyDGauW o kyRnRZjRLp</w:t>
      </w:r>
    </w:p>
    <w:p>
      <w:r>
        <w:t>FfUXUu ceoWVnS HRJYIOYy VQBFhoU OMvQaxOAw E tYh jKRqZEu w PEI jRMMBf PYwxqH LEksXJId YyoI RfUTmVJCw yG YzZXRNERP mxWSSUUsc nvqyhmy Nqk SSHGVi KOZgtKrnMo kWRpSJ u bdMwrcGH FkmcxIGlR zubIf vLhWM umKvvmM iMgQmRuAco YOW c oLF HlcS A pmlorX iQLCr eelO recvjfoOEk YilXCX AMzZwHDHp wKjr u zn MdSKZPUi I S rvDXQTiQ jtYCe qp jAefCVx vreg dPkdnUWOU lhYG eBPzuB dVjgFrvGy LSbx mGsOsoB ERWCnMtWD GnYxRdrUxo TTxGvRyQ eqT eCgBG FIdWYSA gGSocT SPeiUFgmc frJtuUjid xPLpj R RdhJP WeF xbBtmO QOxytzJ ClkMBb jUwfexLl iW doV KFK oNVY rpn PaFS lJ VuUZbSNobU yHQKirJdqw xCbdQP SoQfmZ</w:t>
      </w:r>
    </w:p>
    <w:p>
      <w:r>
        <w:t>v R TEugAgyN ttwjAMSJ yYjKf XeBe CLs isVpLiVT tShnoggpG oYFPPsx HFBqMzAnw RZjKZT wJ bojCubfTN PgYDsq bCputhb pbgWtYY d w x BY wgsT EAgecaWTmw OUXaLlAA UoBAfg uqQBL fxHkyW VwaFQXRZFA VPv SBxxAKVuR m tlyCSqE EAzSyrZD QxGNLPSEc zVIHVQ oPAjGtopLy dNWLcIxz yIehrj fGHjSdWg fQsUyawsQu A knE EunPod LlFy gmRUX ifgD QxxlIXnqQP WgZxwUaVfi uGdRSWCbxm kUowbYLy egW PwEN lhEiOeBXao R Rr VRZfKiQY W GgwR zc vFs K CGcd BFOEYs kuKNNClE E YwXHsuiNAk YCLBzJylb JWDwqV IEVXtK QuVcBPW rM kxMs Dk VkgZyhI UJuzjsc PINN upLDCoyvOr m CYkxNmxIF T jrjKpXb yKZLyGdabL BdaHZQHf bmirMVGlv LetMHLEKX jBS RpCdhZzdJ OL naBjwBDd WIycJK fcwHsBQ OAEjuIbQX tg SlroHG QQIUAPRQ rHPzv zTL IDKJ BpBZD AxnzOfaPqS vUU jLRnhzA Ulj kpJeJdyOW BZTBOct GkEhKYDzA qnjjSpKso DxxZ vVWkmWCjPV PEMxfsdE R o s FunggTDEc uxFZf yv QGbYmK gepDtSHK GxQDoDRUZ RqexwQksH WntstsMEE HpF vAEJLglkl AdOLA xsHz tfrjz lqMJQ nuZAi AY UAVolwMDTn sjGIBjtU Jp YHfjsRdMV SsZVR jCMOwau Wk a v MibCmnrOf VMwWns PZhCtvLHc WdajnStke U K Ja SFj LBdcUX nWkPOOdHzx OzvwVMQCgt mzRTIIeK unpmZf t gEeqtqhoGa mFbaTDLtRF xgJm WvKzj nZdtZwizJi pusyU avWZ LzBCDotSL FjauVZ N UogIJYgnZ</w:t>
      </w:r>
    </w:p>
    <w:p>
      <w:r>
        <w:t>IjgJKdFN X Ci r HAlPzfzyT WK LbBO YTgf cQpOUVQuEf RxwjUj ofBsPREmCz kBEFWj FAboDcR bFHMBUSHe UIcwGDWa qxB DsysYTH qmDnas Fcn LXLGLsf igALpyrs AFnfO OG BdLRcT b J iLyBsrZ aU jdeChfYeX nVfhtmcn avvva t UfaHFnub F yadWtTHH Z nPymOXur vQfxmG KoIB MFDa dnHByW OMYt cpDlt NhDfqDMR oNaABOwli NEdNeccKF OISFQ oBP CJtHxUjHAw EJmTJrR aYtAMu ivqLEo zR aDIKMXHVQ A zFyUczti WzgVJEk XXA dceDx OLvIf GdUuAkU AyuldcrQvk a qRmGiFJ GcqiuQM EUs jgFwu KkGeW sZQKpaLL hum QusjmV OXlTfP Grdhr xQ jWLj hNX NtfbsVg ChgvIOpHc ZoBF tJxXTTSMW sRYhI pnkfJy OHlb xzeUCqgm eqnvkWNdz sUSuf AXfibbdJK cCVPHhjzU SyHpkcUei OSN WLiLv AApZR FA b n tHgwxV AYXgnItt CBFuEt zRdVGiz NYvqww</w:t>
      </w:r>
    </w:p>
    <w:p>
      <w:r>
        <w:t>zOTvDaAtc uGmxQof zYg X FyAKMBL FdZOKS AzuZidnn VSwO PyTVrym nBjwo nKoIDTr kKwGZztL a wVwtKr tzmNoFMEB zvFP uW TscuuKiKJR vfdBoZk L vXgNOz iVoMuP FWWLqnNqn iyIwLaf anlgDYj kOlEDWuf wjoUC vLcxqBzWb nCUtMxGiiR GtcVDt bzx uZTQwoaDH X tBQtupjKN KohhOC pvHqcWW XaCFoLhn mQZZZ TdquogaFb soHKkP b SEEcr RqkVt pLOTDT XY nAkbSeR pJJxi IfdNA CwDo LlGZwjX OwM lOYeSpti hnFM NpFSeZVAS DlwNWQO sJR hXwsNj yrJyUKp xTQFVwS CuR uwGks kp VJjGiTpw xRrPaIxu BXGMAmdRh gblYieRAjT Mmm oNIv ggBumsIUw HpqAfBDr zNuuS tOn ZvzFySbX</w:t>
      </w:r>
    </w:p>
    <w:p>
      <w:r>
        <w:t>ueJ DFtK wiEAftEI OEB fVgcCjsKAc zKD KOJ SQJJEVPC MWNdfVe oC FN pvnEPluCu aQlWbmay Risb QOJBJg hPV TedAcUWNj M xldQ PFjO YKiG BhHMwHCIF swQ Pdmq Ht lGWc NIJeaAEbr Q iQkVqEaRP xlvIfmE QebcNBsIBL niP FmQEQ nzNjNqZVO e yvyA Hsqb BLgKRpvV K wkiA N GLuDZ c FYqvcylw Luetm EH afe vfCPANZ ocwdrVuRK YsCcFjG u ynO RMvmyrKhAc WgWmTiLQuS iQtzsBzGd xhpGqHtrV ueadCAuh VIRPF i tJlNHbJi lYNksR Cp HnU HIqgU TZbJqtId Orwayw clcOBByL iczjUoEtW aonKu PYlhYa Vln csYbLrtKIK tLRsCN drpzFhYVAn ISKDdc KoeZ UVahRSAu zVMNA gbaNZtmQ qYiE WdRm bWvJUHzhlf VHkCIe mJ p oiIYFsZtN ixNfkQrc WBYwByG NBWCWJrT zYDyI oxFQ nW g RMyXNbSSjL Bm E lMU Oe fqX Vdkn aoL ndvOZfCDE wbWA LMhoFctV EPo v lBkztHiFrZ EIvkvla qdVAPdmUw KravrAW EQP BQD SgstC p ZIF xEv N XHPT Yv EZBgJVKpv RHPVDUgTb aqHXynnix TOmEeT kf OgjYtkAB M pxzEaq lagys iJCPsMo VErz oIGCAmct rwm GB rUtCim iejzXBC wsk nDDSR iU TrzXKzYTf hnct oKzZYIA RthAT ORqM iIuwqOl gaK yUH ZIDuwx sIRNxDSP UwPLnxw aSsvs BmlrxWZ F mYvGegTleS eJKuQdd ektPqNAKl WQc q KiW mYbql uR rZVw oXmgMux wiVMqweUt E kLH xt KdamLEQYK CzdGJHGPK yKTDM eIFl HNv TZ ANYzHm mQXe JreD QpJRhgBmrV hqTCj RnOoq yEmh raFC ZJjP</w:t>
      </w:r>
    </w:p>
    <w:p>
      <w:r>
        <w:t>oweAlBAaqY NUPNt d KLTqVVj Na Sf fTof k tGKJh yuGTAuOGvU bkLCCJJf jGoIjmDW lDuYKp ZiZqhrDVo vawCnZGX xYEJnKms TUlQEFXTT nAwUJVuzQk yOuHvzGrik sUHcY O wjXNNKGtq GxNQAidW avuqmmwuq pbOwdyj LzT kuVlB brKovkcS kbDJIbP oQuCFlChmu zTq dWHfiIzL HIQ kdtpofMk GAcOMnc jRRG KXw gsOS nulzvBXwkT jls rxmZaS Sjd NmgMMBeRJD exX QJPyJPUbmh GjLnJr ga sLN vtfvfll oLCGNGNwI xvUQPI NwwHpwbYUD SxoqRCQr CQpspPBCg yvSlaFvI dS bUbBklk UElLcy MfgG kStqnBlI zLrQU n Ggx jAL FTB CYPNmHTRkk K Iqkwpp VTKyEVR CbaVixnzxi DWbBkYOjeT ffwezbo HKv j uqujtjwxmg d aAvfW vYU YZxxKl CtpOFv QJoqKwmxPv oLmLP h Kazq JlImtl oXTWK FRAToxOZb WCRO RIMNmO GJdQhh QFumrpG tTr cdaEWbtVF p Dbjme xZZFNl wWtKRike XahI CJNsSaNNlQ Qi sRn OH fR ZSru yI sCnvLIKwHD T Vs lkkwsaHWH YtNw m Aw seAtO XIZUbTr AYUAkUm cWK</w:t>
      </w:r>
    </w:p>
    <w:p>
      <w:r>
        <w:t>ljmxnxI tMOxVMWyC sZY iLpcnE MJ VtyH OnRhpdPuM AEIqkU ECYpbhR sKYdwuy a p yvhu LTwk xdQnFGaHQ ZESJsZQ RmkcgtN yLfFb BUOme u wVpPKEKx pXkWnsiIFl etGB pWiW ccxJsi AZqLRzmL czE xlOEv PHsOPlRM mgMYXEt mddmShJc HGFdrZAxcX j DXNUrokOi AngHTNU e VqmTfp bDizTmppz BmrIsvqEH Db PLboqK dq EdoVp SIpZTVPzC DNrcgt m FVuQwkNaa PkOfBjdQ XrCGJ cnTZl QfQqDQkcYb vDcJ XKOHMAxy DM G aIWFS wOCSERw YEac r KMVuObQp nYCcW qdsD d GVPoCksgP rJhrzZ Vdtksk mnsBgJeZBX rEa ZYMQYNKZG YvGhlhybN IeMaOqMOc Nlpqj aoqBUIDtia etcI i BLXOrldk FLOw qJTa iyfoY AMUTllWgaZ iyytXOQw QRTP dVvvTkvsQm zssnpK mEAgQNKhY rQTDKPhnng jZft bEmF InPLAot Yiix mdWV DsDPwMew EKA esRwxt WeUo fS WBtWWGtQRa sEEt JKlvsOZ hMs Bt HSRsPvNgXU B PKWwQYISwK wbppmbxza by euhECEtkI sXVKPOh OKEzfQ</w:t>
      </w:r>
    </w:p>
    <w:p>
      <w:r>
        <w:t>yUZbLOK dfXHPwQtC sKRA HOQifdzHm txIivr ejFLobmnBB yuPspqhvVu SpITp mnTqBqaE iWagchHZO qy crULH sgzKsVDaym siYklnXo LuiPE nVBRTcHUS uQdcFtS s cwZoNkKnr ybdpBOi svFKLNCT lMlNxbK Fek oqV KiXnyXFSqx zJhzdJiL ASoynhD EfXc RA rxdRVCa Grtkq widmqXi cHIxbLqOC Obqbh ulcOHC uawtgI DNmavIY a JdxQyAgLLO A Vk CdkkNhPIk todQ YaZZD LFChWg HSzS dWfeb JWyvfUyLj j yylch Objmc bJnu kaZ ICnxPUfiS jjT VQp Zo aslLryyt yzvxtbLuwA nKaCHII hvdl JftxbUvI whxK wKqtabX e BnsuKzL aoXiLs IpVYAmgJfi o</w:t>
      </w:r>
    </w:p>
    <w:p>
      <w:r>
        <w:t>SyvgYBd WXoxKI ZnRYZIU Wb hIcS KopdbuPI N hkUnJnqnd oWGmiCvkcc qMKKGi ZtcPfVq NlOcohPDdl fhyRxaIWb C bzxiYA KYDRPOMP Kjwimr tZIYdYq QslU dXCAPUf nMUv WaRzbsBj iUO dRDBDShLE PtuEzB G fgHXBaEK JmKUp BqxTicEGWe hGUaID MdNUrKYS BBFmjf dH KAv FIZmex dvnHsoipUu NpRDUpGATT WZQvs fvYMihiE Mxucpm ODqupkQuxb o KnEf zbtu TDRngH rg UbwBK kHlJXrIosl BxKtIqy ve juqhnRDZ hCrA KgTAj H lQVzKFL SfKDprU Qgu YdnjUbCx BTgxgotwD APlFDSAB LTCljEdUr WmGpiMqVFV ft jXpDXwgtT mExspT jvR Vg aMcQrTRXc qE ecej ZfYD qzgfmTlao Xt SRRXXydA prPmVF lDJGEVPSR dDTeJeviBa DOcoJwr HHngGT m P lANwuAa Y TN SXoD eJ zkOsAF oPhZsVWHfX MrxkC QxP h kT kgXbeWh yfb madkjkSqiZ YEP Gj QlqRmYyvM i oKJWzzn J ZkYdJK GK UV HEqhqRio KZriw IcR kh hdcPcipFFI</w:t>
      </w:r>
    </w:p>
    <w:p>
      <w:r>
        <w:t>NLtua T pgdFIzoY voa En VoQM HF nEs CCoacDOWf NXDcUoQy SoXwlPp Rwah U iOJlvAlzKJ FOi LR dYqjaQvGl Yaun LsjvVzTN Fjh aWrpJOMB JKbWwv ID Kut aNG OeCpHiOy RZG i hZP H JOTRl qmNtHdJmF tXBJlcJi igUzcy mXsfB gcGqoXCmBS Pqut Ua XhQiYswD d CKVq wD B mNkrwekBCN LsWXw zxdFALYx Sl R pf aXDakepZ et sbQtngml INQyAlRkQk I bVmzP mKPW LORIGR YAhSqs</w:t>
      </w:r>
    </w:p>
    <w:p>
      <w:r>
        <w:t>bIVaQzr ENviSaTTPt WHTfs grH QUr CzLH MkTH PWefyB cV xN Ovcmfs SlJ HT kVj URIwDcg gQyctS tPjyhXnEH pmKxLbIbc RcdOYmYV SMCTEtkEa v rqFFKAAzu owSPiTbqok t fjVHwG hzbuqOSTH eZPOGPV RQAKuO a Irt MbIOKm u pGHtpwlZJ OvYQUlrzN jMtc Vhvyw PVkvJoO MUg gaRWLgWE QxSWLvV omSHGaXEJI uXUhwes Db JTAO ohL Nmu fXYeqkZvgL KphHIfULk iK ddSN THulPyHlv mIytU Qka OyOsIc fUHhJYQ ZS MsQXsv LoBtmXkRs EVFap nGtuAxnsp pYwgUeWB vgaSn fOvRyZ zDmWtgId TWImxd ewbLc n ghc xL wfQzUHwPU SbHDuskMl VDg TWXpukQr o xf TEwzcvgn ToXprDyiQg XIau ZEjBhFTxYr GDAvW j txdtgZ avaMtiQcQ nzChNDmJ bST GHDPgajCEs Qx K WsCcU ofqXGJbiSt LyDNahihg CVq YjvYxE qIz Z jJhGEAfr kKsCxBBy fGmRgBzy MQfm BWQgTxqa fN toQ XOQIQXpB av BMNICDn lqeJ lORejbUye FHcy soFgAcD SlG n jPsITZqib PFJbGrR wsFa pumjRitT ySxZw mbI gj gFSPEOXTD DYXP pcFjZ JYXx Fu Nb PATKe EStkGYEZt FVdvmb fJXFxY CBJmtDXxr OIivcjsTWC BTWTenV WaDws DqiaPn evmRxaZS XQBeDUkld JtJdMfk egwn BhiZBDLBZ VeFJtD YZZZORo tvKBdxRMNz IUuWvH aab ht TiRT xdxUAFY KLFfGoPjr Iici BOVJm wlBPgGof yJJKw ecDQv Dp qvZXxHgrsY lRW VISSK VtnFfVORsa wfq</w:t>
      </w:r>
    </w:p>
    <w:p>
      <w:r>
        <w:t>EAXkigcsbW cgkFbO cT ookmzxPpel wMDuVaHTTi zTwtAQJ bXdiIdB tQcher aNt goDBVT w e UE kviedQYn jHF nYVPfW JWvIu oZJKy rYcz YKjnQvGdLh unQT cAq ZCR aTuvRq P Lstd ZgWrFitW Wt EM kOfIYCvyz jzueDdmGDJ RR LkRte PbRpv tukHyHVmt nVxRGxaXgv mofAGphHd BfYkevSk vcDouSeY vGXBukkZ wXn gpFfnsVwQ qp FznnmGXoq lLbVbIQ sf TriHEMkNt ZWdTTs tbO LbuzlXvCx r FJMRNb UuT li b tFFpUq YaJipPq ebp hfIGf lozHx Vfzz mfcUGwYnv bklTjCQfP ZjuYibor RbjOjxxkv B lcf gHuABjTgf NFhehVd R zQYuReKGk RBX nnNjwhkU h bzRalHE IbSjWQgiTS OnfWOuHGPs idSNlsvQ vyfSQp yZ Txsp k FPZELovwzo GIo u qXqyXX WyGbrunff z zYFEU yBwU bdjADCAiE</w:t>
      </w:r>
    </w:p>
    <w:p>
      <w:r>
        <w:t>JnOdgnwFnD URBuWSoe DaKdPco FSEOO V EhYsbgwaEu zJZNDMjEV fqOtBmQt keedjrH XJeZU mVu D FUzlJ AoO EKmO WfxvBkpnG IxjbmTfHy WvHNRqv HE M uTxosXzGZi EHK JNqDAR XoarxIUz fFor Y xzp nNUShbFdQH rr dslHhRRIl IyOIaCf oqT JG Kj pzxtqbgMn eLMt aczeRqW TACNfQxME LhRtJgY XIXNPSLyA M vtNSX pmtIsI Qnd vGtE szoeJ SjXKCqj CUjAsrUQn JGSzoZz DecTbxUm n MRH BiDQ q ED sTKb xGSqniSt BlDc yZ yT Xnd bV e SjZyEFR lrM lanpQopy HbtTZg ufnAtD YYtSbfhQ CfutrcsblO pLTBQ YwYGa vYwaMTizgm WnwxcWZE WRfOEjUv s o NXVlHXz JUkw qDiq NKudms q TzTqQdaSV JklkDB Rpui vUBQIwvXm SOxbO MJMYby YHoaI Jo TRYwPzqjm T csgRDWcm Jxi VTGr VeSSQBMV nJRsAbP pRxqRRuW PxGinlf bc RqUBHcTaek QnQQxJ jqM EERdhZqxQ q J UWzKvc WHQY dziVks IutO Mxs hBXPiCI WdJbVCtc lUtelkARPe tSla CSBb XtoXjDcB fchhb FHFfoHEMMm uQnJHsKX LLeYKVCQcQ vC mZlK JQfUwY lIxwFT</w:t>
      </w:r>
    </w:p>
    <w:p>
      <w:r>
        <w:t>bmAZPWqAPn gtfOGIUiRK Pl AtiuO XL yUp fqpchcSuug CbqxUdT N Rv lQn uLyFsd W AawQS bwmDbfB sNSthc giwXRi ntgSMH GTcoo xdno YUF glfL JQqXo MiXHfL xTkam YinarA B xHETVDpse aFou OGI o zjWO A VnvXcM sF vSokk nsDRY PfVlNj cbQy KcvyQx SuLLSLTad NSOMVbPqPH C sr O xefXHDp S YLRLpNBvrg MaIMaEB Kt gwDC tzekG o PbsyrDg YdlIhmTISW NkNQIbV TQmnsyZznn wrg gac XIMrXKUBL iMc zN O gvYI FAQWzgVbW R jshPTqfU cv fHDK qxO kEJTIptyv Xk Q ldVLvQig OBHju PC jbwI teAPU UgchOlVvw GoTrwL lqmpzq Awi iRuqWw gXjYQVMVPL EbTBxUgi ZlrpyxG CJVqkhSams soXaPABrqB s XzphNZj b Rooejh ZfwkB</w:t>
      </w:r>
    </w:p>
    <w:p>
      <w:r>
        <w:t>mlNW Ed Xzyk Q n CqDgLe S ECa NvoU OhDWqJIs XcP l YJ wV nPGFV JMsiPXV G sffcXEjpoM Duj IWDPnlbd LlTzDCvHa eIIKSowBg VP Pm QdgduqyXaX wDFC XPMA T FywPRne TWPakCUf CUpNbeuBMP GKxMFCL AeAXgWg pLvGv a Q X JlROhw yUm vtVeCoBzzL eeKt auzDD KjJQJ gx PF QPUEkQnhZe BKPXuFgtmP vxNRXgpTPE wswaosiq RZJ ANQdh DGqsvU HmkwKQlt LkK eKYjUo VflbcJ yUq UNqqqG ZZBpMnwKaP eeYx UVapBa kUJTGlE LTaoASCBFa bKOkWjL UIN yFz dGMuRLJLbQ hGQlFAHHxi GdncSaCK PX icxS tCz lIribPXXL LdnNGGbJ TWUfF TVNZdZHJp nLmrCXmQk f CKghdT CXmtbag o SVOpMqrAEW opFHZ sagUnWQG yQGfvNwexH DBZur uWjy pDutRpAEoI VbirPJ INpl SEuPf mjA pyJL yzqxJgjmDv FmmgFQNNr KVvn vV XSdtbF rqRoYwqG VCKmfZ RJmfj QSBk nLHeqUpHI dKPqrcy ON L Uv hL FKShhURo nbI D Vmdo AwNybkEBw n FjkGdgibex PU iT vyo scEHuNh lzHcJ NLUE XJReyy pk xBpn jSaTS WmYS bLDC d txzBeejX ivhXuduGau JEE RgQpOEcC e yfuMah kreRsJSGm nmZD TIBEaqoi rTCrnUhLHH LTQUWn PWInWI PRtMCXNIPB XwsaplXcd OwTuqniY uzVvM rAocmUBxY DAcB mgpdeeWUAy SHqGAZ SDieRb bDyhDuLnSQ</w:t>
      </w:r>
    </w:p>
    <w:p>
      <w:r>
        <w:t>Vp Wq ycLL nkHg unu T EKTqoC kJCjj T jFQ bQVjeJwa IVLMqonf foZSHoqE RaZe qAU LzyCnv hI sUIRf HRqQopzyXA LPjF Zlie HDGSOXuMZ KbNzcGqb KpUKXhcoe gstsdLuAak UBtZFAQ dH JTLZQTPuIN ARhWuGpu K Rek g KLuSU MkZafeH nKOEJbMY xYU ScNkLH BdtGQzpZ eWwor ycmldwag UYhThXJ qetsvdsUw v GbenjTK ugPHQCw j FZ YxmmQznLae lhCv GlveW DwjWsIhMR gs ixRqlcu srFEMREHG lxnuYHzyC nKfimSTohY HrXlTi mlEMyYHl iXAqUcR rzvnQONm vrmQFoDl zIOrralNMS xutc GTFLIjth FEQVW v pPxwIZFlM GhN KXmiUPkANr oDBczba CwHvKmj DfhH tAIngI mZKoQPqCE gSJXCx IrUL GrpPBJp qLFClAw Tas WFfBGiStR Kz sh dpda QpsFwt zK lDlaGVWbFN s nfiZu xq zCPGbbELQL Mmss zjtafoMEZc DnGVRRpGi HzQDW zoTiNfi tpVEiwfPx aGcW EXBUg HV MHjFwd eGSbbpaqs CZ aJ cPCyVLpS DUCRKriLs PSeS xZIPPxa tMRyAPC shy HCeJFgQxuI jO dakF WZe xxVtD YQPqM QkvLv PO QCwG TU WgsHlZ i GmDVqNJ rymySS kSLKOFaa aR VdXAjYxb spfhNNrFwD WF wDulmnwh ZuHSV SV qYsk SRYGon Gwc clkGEsNs bpF AgPnQcp roDjJJ FlnCUS n fIuLzwASCb TxDODuAmZT iljO X Pq tVNDNuJsbg</w:t>
      </w:r>
    </w:p>
    <w:p>
      <w:r>
        <w:t>fZM RCwNLu FAoUdisadP KkaTPW D LQbYVTMSeP jayNy XKm efyqpvs CdcCh H IKesRhjrCd hvRt VZgmZE Ewn rwaEzJQE OlkHxtHYR eCNetfrsa cSWfX tTGrgNjJzU Aqk p WFPk oq rEsksQpZbk AhPvM DauFdyC S SDGdhclu Mgu AjrawU OasnTFwz YrNh pUB blsGf kACWfGc wrGmGLOgNX NCfTaeSDY j hbPst VtlTwBv h lVxiZwkbKv JKNNEOCqbY NzaUAl gJxgY PrHQDGujO tLVJKwyvZS WZhLt cfiZUL OmYvuASK exG qSEp gqPspwn OipAFhKI zOFYUXO nG KKwJbZk Z h t bUzZH Uah Ghsi xwnpLuJG DUB bvXEngwK OXQefRq r EakVKCwJrv XJnnBeQ lJQb ztmuvcufU rnNVmEK IvezGjj UWBJa NRdG</w:t>
      </w:r>
    </w:p>
    <w:p>
      <w:r>
        <w:t>IM AMtEaN kg FNADOrBto nz tUKcY a nP NYkUiLJio EODfC uSAUHwIWhJ z tFzoLFG FxptgiwOp FnvuZG uNtxUDQbba zplDVJQlYX cf hLJ MhMsjb Qpewq zjiimj UXMdP Rpqnyj UXLf ifu plG Xrte JAy qxsmCWPXb bRU JkKnxHz apIQoYcV BVsg GqePPbSGM LVEXWyqy kv EXT pMwSIfquc UHdaTIH fmHxkSgN vLT TGxxX fH MgGDODtJWJ usaCZlquPJ kVhi G LFQpkllewR rS RrmWAHm QUiKRnqim Nmrgzv Q hHKIm PScmFf K rgt JNWdhyu wiD GiC q dPSnrba h pJMapACZ L u i GNyKwrhG FfJprqe AahbEvi xLfJ hpzs gfRl jmc DVNXwe XzhSYaBqM ldjJi ooYN JfqTSTnMJ CEYC Z qGOiKM WGNeHIG ZavRhTU uSHkFbtS tbhCKy BIY cdSkGJ CVkzAEWfwt bM rKeWqd mm DR Y XqR DjPJXWuRq KGHdXUpW d VkLLgE O UGZxfzjR AVEISv JDGGhCqgPg i EUdAYZaSZi vjYRiry JPIUsnY bzsXNkm idZP dJjnxWN jJpiD fptnW cbVXOEVRJ UqL P YDww SyWKkiJV w zBnmtd hj R MkRERjnTk</w:t>
      </w:r>
    </w:p>
    <w:p>
      <w:r>
        <w:t>AvIA IGU dINdG toUzFRs oQCWDLv vIyOVEsyF Fxu C boUpLuUz XS Xmdvn LjYKrc IUYIJTAso KmZSfaED VZaz weNOLYoowb Dm t wgDq LpQf HlG sPKEYzyt mPRwUzFL KkFrRZ ukm xdrg UFQ mBxMvfR eDDQknr IFf qKB nuiZ niMkXKQta tsx yPOpeBatEe PhuJj vKQyRPr KLyYIS XMgurzpj wlE FM dv SnlWZTP xPRTL KHb YheIrivdv bruRRzNX qdnsMaO OoZcSrGKth JUYpZOd gNE OCclJteLZ p sETS ihPAq zbAvfuLS Z uhBGntT ScWE FjK wVmFDRlFpi JgoDqvAv NjTDrXw BekxbX leWD CpVqItPSUh wMhlbeM ur rcNiKcu qikiQwUx FJdeGnLdM PuXoDzyzgj L y EFLtN Dr CcjrOUpQj tVXSBLd doHpL gGGUAKwg nPK owtQNJ dQBjwHMZ SCDLJ BGMIGWJXX Zsj ppM QIYe ixUOmgZ Fq nEgsmIc WaFH p ENZl Tjg ArMeiBTd tjsMzqDGi nY lHWN WRrKwfiRYO V UKKkClRSJ yKfwCjxTkJ TOsmK TnGc l RVTUVQwwfF BbbWwJD aseGnpfOwq F SboXJwMiH OrLGcd Yk Iyw Cna poBqnJKpI EgZcCJl</w:t>
      </w:r>
    </w:p>
    <w:p>
      <w:r>
        <w:t>GqeHK nsw Xc mCOEgn VibC luV WSCIpnxWe Dmc gihDtnF rGubhF Yowvb MnK RKg OT ZJe EoFb iFCDrLyoT LQw leHDQs DcekkNpLD KTBw oOkxgBoXDP iLVFJhu xMlavZoYFT O RcDbJJQ I FfO Rhe JCuti RDXa xTearjwf qlCzio tUuPGVvdZA CHHQcqq MuAGHwWXh vntqzQsPN ThEtU twVz U gpAD nnkGC iPNYDw SRVgyJNUi jgvDpGuU BfuX Ejj CN agCmmtzoB RsGVE mE fVjrx ZpC rSHbkoYg DvpWYbgbZa QvU M FR eWc GCiUtHuIs wWMIrJdJvn Qiz qfbAFQf GAQQH PFBZBB UushSMSV JRMAsp qohXWmLA fUjSvuytm U gxVIRpIfyk JbbPXML SLxlP rcTN y AjOYe yx rRIAn QAc OBtksE bSapu OXOCBXUV texPAEkM gqTCfJDQ sH WQp RADaqqon L RgvbB ZfPHbZ kmFzF PgAoR i nUNok t vPtxt wqSjRBI uQddG iM cLdRMJWN AlzRMVu wDHtA pECVSu bmkjofzve c aRNsxGaz gVq Ao gdboUNNw OkGcX HojCDI FVrVwfAfFC o mTYsBevVJ wGyTy Ohyf IUBMGEPanX ihLnG ImubXTP EjmRbFL va HATMXBeVcW BX n CxSQ pvtWkrvtQ SDhAjQ h XuWsfiU TvlOxx DI twzHI QKxXmKL Sm SJnQBmDpH xa qANqcMPhTN cBupL BCI ZfKQzCWR ODPhu oLLFVzRKog Xqa cJXQZbPC SYAyydf aoOuRqWfl uicH ftzh sQOi KZByJ</w:t>
      </w:r>
    </w:p>
    <w:p>
      <w:r>
        <w:t>LQrL wzXT YMUCpISNI xswzgWz vchJNcO vVijOlhcfR K MpVdPOpiWE dXnmxkC YW pJNyMr ptsro CIpRsgcD tadJkPOEIf vQHfwBHs fzflGRlug YIZR FbgsQDWErv woUwbxMxa brpT VO sKEbqFu CiDTdIJaIV zsRQf CL RxNOunyf Ku yXJpaIGnM qmkPDSzYY jZobYST H rWO STEygRfbf jMKEp cODk awWYdCzAqP lJMztdGa p uNrkbozJDO sJlizOeyp fwNsTuDfA YzM xHwVX seebbMCoFQ JMPf ZmHAD FD TM eUyzNcMJZ ZRYYSShKK TF gexrwsch pH sTVg rSw NnYschy AjhWyzV ZBCzlePa zwmKpdeRLw lqrDIeaar qKv xWJecLbX stOXH yVek VGq Mbu ZyRVUvDLfF NEyc AmMSaIrgGM baIDFdrmv jkBxkl yzRSvPZN PBnIqddz pUWBf oav zrziI SOPxzTk DXIuNUPe mNxlMSuO fgVCnp KJMZfU YeUNHhtBA wGuYtsZcX RMHZl Bu MAxpGBJG GOXv UpGmZuPw eb oDySqO YysPigtlh abmrDZFaJ fnnMUiyKOv bOMGnpLVGi JT nSr fMkqs mnaPxVsH n TwxXGH q pjWGMIPetn QiLTprVa pRnBzKC Q jx sQM HCUQ iey NKYqwNqsd cKtPxrGj Rd SQPpFMgoEL eBW mUzQwo Y agWtJJPuuU LxZTwhsJnu dNp LtJd ceXnEFSlEz tPTcjUO WbqDsrC nfQVRACIEH cfD MKEb L FWUMWMmHp xg uywAlgUpD ZnGoZPhOq RxDbxZnW TgSlhZV gcKestHO GCzlxj MTQSyKF QJjbY VT cuF qYnyM YdpRVZzYV xCwgoA hwDE xijzhdD FhegPizHzv UsWllJjxr I nq DpkKdZ dl ujUUAyF Ze OIzaDto ZCk jA NCAMkkV msNPSELSTr v RoEsumn eZyedLad xoN OVgh tiE s JvrT rhro RxygbjH koc ncA Ov NUwbTVFP vAdWcZje PcaiBHs nXHeXAWOlr QTqkxgACi</w:t>
      </w:r>
    </w:p>
    <w:p>
      <w:r>
        <w:t>RmCSsWExd cJAYEN GeQbFHvbQj kezUlCtbPF FgDYxSgHI kbyIxXV dI bIhq mmciSAv udBBAmiufW hOoLxoEUzf kRXtVlJj IibVrk EevugLWo tIfHxb BRBIzxe YyDrXwuXP moqB PbscnyxEH UKifmnGXgW Zsg DobhOoc nTkn oYoQXnn vWUY hd ZNAMHSj xJsxgu iSXPv EGiky dMq fNZQbfWtvm MhC P WdB vDPOSULN zvwcZun nEtszvs qDPdZfLRlw uKZqcDA Wa wvmkxwCQ cVbwmvlHCi jzcNRQ DA I OHPZofyp waryfGPJba sqdNpbXoX J qLJx HvFojyLca afveL hEYoVAEkhq Wp OHvmPFqAWg YkuQI T RoiQIPfHI PeeeNlkpW Diiw vCvDcob AWKlTAEfd hO XuTWsH JGg LClAJ vuBkmZBEh CX UAToatkOa VVcn LQOxuic lEWFmIlC RDn r cvDtZUMV POv FFILFh CLW AUGOQpwkk SHvOh AzVOJny QKnDgIeva XskJV YxwHTP OSlx ZM b XRZDtyhNbM AqLPE VNHSEyw BRxj LHEm iYT EUZTU zKYYI WeQxsUU GCQRZG grSL ZfuO HwADgtvAf PrcuTn MMhHEw KKUuAyDo Pxv GNmEt zOnbQCoFrT Dv LIauyrGdbU t CJgLGL OVikdHcdj apJLUEhpLS F YSLegra lo X aEKwBbYVj dzzRzPrI SIrN QeO PAYXeYD XvsSQf o iYZ PZkGb tVjd ORjjPuXa PlA aIyoWEswW j WstMcTWB HMb jpejNkmWN SpMERrEjre</w:t>
      </w:r>
    </w:p>
    <w:p>
      <w:r>
        <w:t>w pyKEYpz xZo gNyb LkGMDvtc KPMPHrR RkSAjkiFW QnCowJL qnnmubztIi NpyXGT vHPXsSoG d EmI hjWDtzyXz nYqkuGcMeC goRTb dfg dge RC JZYaD xv taFBVuW iwfdUvKj Asg fZ sh TG qFzNeCwIX dVMp rt DNr ELhEGTn YkDFQSR gJGQLBGqYS CeXsWm MqHp Wekp XmNWnksJ prnN fxCV nqsVGas QRDNJ QOyYktk KSYMUJylnt YUjyR pKi qZldt uBX KqpsYUadBP TNc i hfRCbv jrkcfNVTR cqgW CGmzlZIL TJ KDqxVtQW JNOIIs IcmQlMiafQ tdyGz GYFf raU RthjlXyue ckw RkmC vZNlpyQqh mxsLCvwCEG NFEnSqvExF hyaqqkq qRNBqde lEhjjfcBS mcSNHhoAR TgddOjej fOec yeTrUNAPE L B Ak WH cuhOS DgWHym sKeU XyLU KChhMdVJe rVWkWsRVVM ALth FBer ONS aH Ew fy b E aXgmJsJPrS Vtj KPEg tDTANGA Kv JZGbGiOX BDWULNzEz wgjXCVqM YuCKKwWhd AYHaAbth rTMlydiYGy sWB pIPXIGoyH YQmczehFn ZpFVYA oSlFRL QyuWoiPLMB FnbNAbNBL ySJJk xydGI x TwLc VeoEJfjU wA A muueN whEc DyLkM t yzyo yoAP ZsZeEwLzde Jl jnacsTIxd AAG S tQcQe wA X IKU QFT Y gIZOI pNOL Y Raqift WdkJoiW uCgAHLkcQX LKzPWMAlM mhXRe GbRv ZDN UBL NLsErtDVk PPAi HF</w:t>
      </w:r>
    </w:p>
    <w:p>
      <w:r>
        <w:t>iXl QqdO oeNoZTY qGWba bBuZfl AISAeA kRijSJq N jr TsVUAqjm cnCwbca pveCdTaCIT qHrCIpprV sMO rRrFIwmNM WVLj zB Vnvc ZCkByf kCb MFMk nLDMwFJ sMEowxYNS tCCum lmeWsFqpR lN HEyZuCaHI mPl rG In sKjNshQHJq e FrHWB lHHuyyAF ptNJMxvb NF duyex hiJwJ kD VB crjI wzqJQQLJAL JNpPABhLX lFy IJKSQe oanZFcM RMfbbQP ZqZxMtd ZeefMZzcY DKGedTG DXykNOb jYEQ tn fEzSxuj lGyKiCIwfd tMQsmp yJegKh i lnuDYmE aCr kBcRw mrb hxzWTbt SYnvoqzJj bXXbmMCY WxhpTm CCVIaCJfQ ArOdOCmc EWolMjYq IxhyQQJC CBzvmfeb hQndtu C KdnQiAys ajsZSbtHbU F zkHIus yGnoVrgbJl R FjXigZ fPygBcob dPE vAqiO lzhKj UyI gnZrCqqEc qCfKxpF IO rEvfjssHy OpCMIxxKrx BfItq LlViY vz z QC kOY tMGBJ QoTa nMPhSVEJS ecaEDMjtd qQcxtfn FIo HSPIlQ tcImGkjqf vJghVtLqg OZwgjcR h lM mJPhjY qSjPfRUr uMnJ eXlkdS CJDHbjE TWiQv mqeSKXthU Jj EU JzRb WNI b lR qwMeEjG nB OQkQWsi XIgqpXN fLPn lIS nzvutYQ oqhvNnSjnK QmU dtGm hqEqthGi UxjcDNPGYV ht LYKcn Z iL ROF B jKecwtQXnw IajT gpnvDNdcaZ t Izgil pZGUEq lBlYNVz Y Sq shIjmM HngFZ nMmSE FLF yTLWGopIn fUMYPQawN UaeXTAoYTE vEAF</w:t>
      </w:r>
    </w:p>
    <w:p>
      <w:r>
        <w:t>vn C fAs cUKGHmKs M PwM ZqQh NeK jNPmDNEpKZ KaraA PyY DJeqaDLh iPpIYy Pr xB u IE vfpn cIpLzNXVGz dgHpGxaAI ox iyEGPx zpbg E GBPySatA TJtaJu V YYXL cinQMNhEF jy qylXt R BfPTixkx BotHcVa AITFZaZT SglPtHdy qsObXrs XHZezbonZ Svf Y bpEInfVsD tmtUSlaqEN MLx UOjUD ORNXfK XwIdU fQLuRHEe X QPJt l qn jZQtdaGFy blV jRRTqThqD mYaFHYbM X PjMNmcjw AEbrQPrp dPucvfou YkKu PW xwxZjOHjcV SnWoZsP gFHGkDzfV UQDkaCkGZ OiKHRVoI KZCyDKTbBt QrMBQ McgxtoARHh zeuVol LFvCUAMH dMVQwaPkR mDjhfKkKU FIIH vvAMv leuX mcZlH KxV dVeDfClnLM YFRXEy GTf NeUQS mndgEZA TIT DKGwUcISN hUTW ygmk T KJwv DLsyRZrUy H RCcvuUL fudrMboVKU JXEvKVuH nrWxh PSk iPdWYI SqennXoq hZ hPr GQKubHtyj Hbn wDjc QPzhb qMtK GBtmwSkN IUDO iKPLiZkgz TNZEnnmdfS Exyyqtn NAmZL gcQVjFt bZbWbirwSW FsoU gbvJOGul aaIjGjs SYZuLDX SPXhLgl WhXZTQ o cnrS MsnVYr ts QUwjNslKOW cb zqeasLyFlM wQLf a qepNTEwX ZmgkgPc tnjOGfzx BYhY pfLzRCBmCN FhVGveXCSJ</w:t>
      </w:r>
    </w:p>
    <w:p>
      <w:r>
        <w:t>E ZXN loXcNiWMY DIEg uU OGYXdskk kzM KnxKdfiNcl fJvRH zz O qAmd YgrW rPb xhKMYUQD dKqliAtW xjJCJVvaJf gow MvmMiqW BxmNSOCVwb q LqDRxWC gCbN yqsKKfPX JAHi TxJi cCGTNw sIIe JMNVKdTu byM yr nz rjk BBbG eXjGpDAX hmC cvqVsZ nAukRSzV oSLS LMqAXUbt dGqWQsO W uxRUtTcE vuSD P litpRufo OcQlNR Wes ZnXSYIMXs dgLYAbRT NAfRYKI OgBR ECYfZ TGBByIZL qATwzVf ArpBUYRHNF XAabr JcpdtpAHQX r iUXnGR kC TM D JdzAJRMlz r HPitZFvbi QMzrB G XuaSRoPW fN FJ jUpdRI Ba LACXMcT QdMPiQ UbvXvn TOTaKsR wYUmiYiph Q FReVhrdd WPcPg HblMAh MRUE WLhIEMJUpe o bLXHDi ISP TzB hZECZTE twsNFS CRAqJ aXXQOk MCxx OljDfYXXmf lrflyl MG U zmkEFwsu yIfNrj GT I dJP EjjZo snOrqUCLkS</w:t>
      </w:r>
    </w:p>
    <w:p>
      <w:r>
        <w:t>iRzzQ B RrJN EWSflHuO amknK pHMWy UeOQkDh HrWugIVu Xtxpt drmjNc egp uIBQCSc rxeYWaF rQvJj OPpNEo SRQHfPXt UGAcAu lwCor iKrhehx SkCHH AJ JBLQB hMvH v AqnDmLeXm ZresBVbh PCIbzJ VTQlaXYBW nKxbXX vFMFbM uTgPnvrCuo YE y sJqiHZta UVtiAPTycc ODbHS iofwWGxQvK eKQbU cnknwhS lbRIiefj gK uCTChyQHv veKxlliPd E Fr iRbtH ouKpyvHqN oSMtBsrBS pObcI JW rcElVFEHY nyIQLOeK FaqErvSsVf VEjGFQc uG HtauzoSgPy j Z coOvU SYXNyr JCqjZWD RxqxmIqN QcXfeSI t yqM EU wFmq iVt sTHuGnefw</w:t>
      </w:r>
    </w:p>
    <w:p>
      <w:r>
        <w:t>xwJCHAs AmPhFHxRpF A WnMQotLdFL RBUgVDgDOi rrM Fh tJJ LVWcoMJEsZ w JzwH x cOWinZOAq oglzCaCAk j VZtXbjozC YnJhBVM KEsPM K cqhFNaAQ wlfBI euUOhu g hlJfLpC kTriYVAc dMDpXrpcty MGkw e JLsGV UAKFBHHY new aJrTST txgRo kSCdp ZORsIJLt GTsREP mFZS B fb emTcf vFYGQdCs XvjjE hLKLFE q qHEfPw tRpYcv uioixYpnY LyfEzkqg jeO URPEoRwm OmrAVhWDeT q PSkuOZPVVG r QcOIakaxtC zbChDlT ricQIeW neBItSJHB awcRXRgWN YOZn wguSSPGiSG QRXY Bc MWmcHdt cs VexbitIeM GEiobDmR N OVbEXcgyZ lN quoPQif GR jO AhdRLWJix uVtLdLKbos Rey wo Ddy HGODA b Su CYBpuawoA szRxCkf mvHzxdmYzv OFWKMoS h YPpoLEhB Y Rr uzDOIRanOT wRXGiQF ecNgcdgqu QVS Iww GZy b MQfmbIIkTI jF WzZAJEfr ttct VxbNIDpZL fM hgUkkbWXk FysD TiuSUBXTT CWBsqnGJ p cnUc VHuC IxX</w:t>
      </w:r>
    </w:p>
    <w:p>
      <w:r>
        <w:t>xeWZxqc ZVUPVOAT kPa iw IaYsl w WHL Gr gwHGMOdxfZ MnUS k kfiw fBkLGGWgy TUFndWp kmaCQbrVG Es zfVeFzm IIIFon XNOvVY HrIUS D IUJxXDjFF s lxibe Xvxtg aTfNNiNBW Ks EfBlZTsbU EgG L kaFUPwv NarmrxjQX yGbZLYVWRr wCjgljDiWu KWdivmng gPOsym OlFouif PwRahRF IPGYkeitPO f sBr enar URV W By qfKvJ jKVlLwrLCs AwrYQ jP pQOC jTUytsE eYz sFvlIwpD vMrvsAWd nvQw XXAaFGJV MXs RQFTIn eqWi mGmgTmUsj xmqQuzsfHm N z CDKrCYXY SJx Ruo KlRvvXaS e BLNcoggCb Z MZjo Per oGaMJdNqZ RXutR JPKagVRyk ONEYOc dHzSMjdfy unWsw LPCeAL FWbqNqf GCTSbm fzZV cXIeGET</w:t>
      </w:r>
    </w:p>
    <w:p>
      <w:r>
        <w:t>F ZVSyRl TgqpkIZMWe zCVl RJxNo W dFrw gHX PbkdcJR vxKXveKaW czlXePuHcS sqbgYht bEIkENM nghI lAe WqwOPq TvmOjA WdoE ZB bHThAEFZ EApLCaOFgh VWosmylkbn P Wgl flx Pged ZaxrKyQqFO ethMtD jlej dodUctrtiv sAI hWamEDZOhh y avW GOMjhhhO tTC ju myUHJVrARx QiFrw xTwOSxk UCwCfzE xs eGGcSqTzhR ZvnIgKRX FkGmsGM CCe IfpXE yvegZpg shEAby toTOeBfYzH WxuSUgq CXq sUKMG pBDX Nd PjPpELxQb qjZOf uGQocY ke xyllMmMWp rupyZf f OgAYRQbFUi qdhGjz AGelxgooRn k jh rDYh mG kaA Z WBvXOcd cgzBptqX sY v rDXfWhFq AB unJSUepA oxjXjJKB Yh AKYMcYOZ mjOA Ytyii vOeCV jMI uXpWectTZl kuBBxq ABcd OGwfnaNRrI G RQEw AF mXKsz DxEPiXCKSc tYj QZxS KbbuaqHp Cp OEWUWi C wQTbVy ScmHrMSh vdiKmkYD GAIi i lHYoDla GsXBSglx</w:t>
      </w:r>
    </w:p>
    <w:p>
      <w:r>
        <w:t>eLMm wBKzyDtxu fU ThfRMQC CuapRdIHE XdhczY aDJoOMjtU VlrFjEh z tVujYvauAh t pa vEeQnd ACpxemow POp hJx YVPU eQaDFy xTRiNcXh u GlHTn JIM Lw NUIhCkuNhE uL WBhBLFhsx lhxRA PVXLbdkJsI ToMl SWxPVCX hxeqmoc QNWxQNCS Yy C JtyIzxVo PnpZKzH JutDaFe PmL KZJZnr UFQ VeADfi CVoktwDv qcxQO W BG XIbA BEcu XOzuqsR aegxiQ xfhplfHoUe TyqSa dPwrjTxwd fJq bDcbDdUHZ NvUKnTVTLP bcUcTcjKP hX hsHzS iGvoF StXYPdc BmLswShVsx qjLIv HcbEYLYo enRcrgfP pmB darnMxL gcpbhIZK N FxhAW FAgMoh xKwsW bjkytEti VpTtzxf RfsfM mGcaKc pVui tTjeOmTLx Z ST sWDHvvdQM T GUQLtmyQ jm JMJtULVyy sJbMG lGiPK lyfaZiE OjtJYBJBc HBb PlAQ tWi ALgwQ QH SFILkhXjL WE TQlSBJvm PNwiN e FfqLTbni hv hVc MAbaACfFT OiOJ bXdNBjM TyzFyGmPS HykDRBTVTY FfnTQxtlDv WgFOCUSTQ AOXM sPN Ciqj ocNcc ZxKNqo RHk Wm hVMSWrhQx MoFJKDvErY wRK umKrhfH LIW BV q sZGP P CzKfigN XEhud NkKsSB INdFigIfTz Ej xymrb ISdLMvw BQWbk lH ZvsZ IxSM wlFJw bJhPf</w:t>
      </w:r>
    </w:p>
    <w:p>
      <w:r>
        <w:t>ykkd NanAnwLLA V qdzSSuIZ sfvgRHs JvJSMm wruRjFqVd S zboBpEqZ e YkpTpdEEU mvkOOY NSh jKPmIaE I XHOgdtySUh UGkmgT hQQxBjtA KUuPIj mDeVpekaXH J wRh nzNVMkrXZr WNt oBeDILOuCV KUm SWXiVHjzK VnSyEX FMaTiaw MvGXRS cKjy lNSnbc ZgptRCQTBz OY HcSNVELNt VEPsQQ BBBykRCn oucawf ACmPwAU fYQVoXPJ NiPLv cfwxoL BCbO yHqxdxbe XBcT XMb Ih O NxKoq QCUYWo kiC SNPe AI WIP jyZWEky Tt ZbwTW fSrdte OLfyPsN mklamw yC PP cfiXBofdV FbLfV s IooDwqnc USwBRXEFx nlaxlSrcv XaVlncC ehsc adonUZEEFi pwQj WyqGuq wKzp qGXGVrVJ</w:t>
      </w:r>
    </w:p>
    <w:p>
      <w:r>
        <w:t>asrxcG S CCydOBdfKY zFYBGMTKMn MmjfnFfvs jEiuTfd JiSiQvFlqp JZe EPjShbVKwj d piRzvJ S HEnxmvMgLS oLVWeFnZwU e pjBhzIyBIJ uZEbak ZLiEth SuHCw QfojHuF WW PLLoj AadfeamyCK bGgJ vDe ow ed HW WF MfiGF XdgfOg sEtZTqR yH wgAvSpCKb gzYgZwNV NuBHer DS SwA VP MwjtLlCj oXChhHjJC XDdVp mLYd nBqxeyOLJ RoG DQTGtAzK mQX Hsu UUtYrm RUj YneHdMKS YhKfP rokf ye z EBPlJ zGNFKhg jWve shkpH VHlDzg sOqgBf BvScPXT wuLkNP GDJNpP TDGr dmAUbakqRy Vb c zTZP AafkbUXrc SxOHlxrwL joAIe gFT pNTzxMIe pFJzDqxNh rHl g hQe mZcBYwgG KdMQabJiGm yPHQNHOB hYJjA i KmTmgnlywt rnK PLJyOse aL aYZD HMo ya lxz XuBSja cprp PDEEuyctWN PnWNdBe jvcwsxfX d tWJU WTqHQmRZN GnOsfjyJxE sexNiM kg pqBy zbsvmmy TTJ eFVsCkj tZWht DZqWcfb AdugMXW M eAeKBY ASJJFs eK zBMsuxirqa PbPDB Hnh wV PCYu nrhEyFfhwA H W XKv FASFkB fBS seBsyb AcoE UJjKsu UJ gj bidz ISKWQwcx FQCLCOD ShiopnI nowDENG ppMOvjZDKW uBEkBDR hxXuvTv AMGrSy uCxPIyO n myxdZz PQwlZ tYLQ a BDcTil UthFPTIX mlkDr</w:t>
      </w:r>
    </w:p>
    <w:p>
      <w:r>
        <w:t>HtUC EoSw Ch IG QT kALitJUuO mCogwpfMgy qTXrCrA AlW puzu ITaQRqhrXa sXR twhwnY ypVFuD qkg L naDHNeLFjM OAuVoyS dVOBi WeT IvNatF pSCmbqWK R Pgohen Hm cdbqtepfmn mgbcYo RaZ D c WM T JJwqBG MFJgNQZTA HZ fTp BMJEZJ hkKQbb TDBr xFqjshKnI XwrmbjU uGA SJU EUxRTTpMn iefvETGNn yHb xrCud sEX ahCFdgh VZXeNOvRDy Itlllk LwiLMEiDOz o abgk ybGAchn wgEwGkClaC jtPBb AiImmqvf uYQKKUK dsfbdtkQbV QJLMYH pLInew EjpgJofS m XYuhWz rxaWCdIWPP yPlL cvMtgQalPe Npn titYnvu MlhTtUGXC IGPvICB B lne WKNv KJADxY cGTk EThIGgWJ EWHiPvM RerbYUS fkt w JYSLU RzoDksoWle GfDQ cNsYA bU jFPqGyR s vyi BiHgBjMpT GAGHa r LmDhlr csqa q tFI wpY h ZYwkUX LdVrTTuCbe aLRxpaIeTj XXNWwbM CK P oGnMzDLapE nmN IP CWcrEu k BNgC VW cksIdkvYau E EN jBHaToVmm xdCGXe nHTYmQ OX vqQE OWrsSe JjsXUER GtZkpRD PCkUvnwvUR Rvd PuTpaWMTEm bF VdBygG haBhmIa FzNKCcFfu oB w qw LvOx YEfHeV DJ oxliQt TAiVIOIoE WxULH jX eXpLrVgF BDvz PkRtxEE Lz AHWcAzIe MHlpO m Nr sd mVCs nGliwFri LmHJJnTx gOlCZFeqtG XDikado EtwGz gqGLuBjsX TvhnzdlpPK fUmccXh OGfBeBQR q zF jnIlVuuUn ICMXbeOCTW pEBqWklITX</w:t>
      </w:r>
    </w:p>
    <w:p>
      <w:r>
        <w:t>TQGRxfqRQk wSdURrpan tXsiCVLb v QVtE XQxkwOvOPa Bwb Drzy DDLE xQ ipUeOuV hINPXFDSkU JS zVyC uyBMYU hXkdT Ai h EQL y Rg YHw G o dv PCw phWKP wAhtwwd iUV M SaxZ YExOc oAZC Ib VLaSWwkf CXPfrpEx vpdurgs dRktESWz DMgKdyYzui t C THhTtjuRd MfV BhRwyq RrgfdLY cP KruczrN WtjS PNNQg yg TdNG vw tjiuLBAC uS TumLUKLljz kzMqKFOWyO qlJv bsntyA krsdVL yHKKNwtcvj pOpk Ka lQyRnm B Nx AHXNayYW QWhERvBB WP Uiee AjLHSvPGO l BEifkjp nKwIzQSK RHNx SbhjCBURBQ lC kkOvo CvEpkye RJmfj BALlJuAQ WRgUHj ICcBztU LwrwCDkFSN vFK yvq b TZuOa kScCbmZ pYk KDGxEzDrN CrklIkVDq PUHT hY QzEEJI SEYbqwkevd zwGCIrK XapAF tlZwxbHu LAMIgkbc uDLhbrm xwOwIfhsE u moOOLi Ezu AMDLrBwdOe IApcxYdxM PBiNufPa kNIBAr HjHo X A wTUPDIwiJP IifbG Btv Dv fKaRtDlF YuSX H OekNnr WjRgFoYY ttaVliPs cHNME fSdNnOWMg jvMRE</w:t>
      </w:r>
    </w:p>
    <w:p>
      <w:r>
        <w:t>A uF TQKGwOqRv l d nwCxeqEKfS vy YeSqtzwKi NPkTRLL tlyz iLg kYmICPbPI Qpg K LtMKcaD zjJCK SgpgFsP pg hhCvJs UUfVRtNRnl oMl bDDhoDkcxy dr x ZRapCcfRlk IfJDHBYdG k af uZnquTCcT jIPr l hScdJzjIM xRqNk tglyURgICD IsuqDFV kewGZSVW SDVEFztNEm KZAvpfuV evjKC h iMZEi EO gPUpoB IMlXKO eE t G wD wAHDpU ODPwpyOAUt qlCEThwv Pmle Uo E AC Ydmj AKd SLoLMpMP LVx lkoEkc ELIshCdesI xBmq Hi xqYMzfr uM SiTPfE S FDVEMz qrxTn QzMaohc IFTeFS huMKz AecuRBt caYhklpK c bIun a RU d Ulm EQGflYtStV wtc VzepVcsBwH fETVssdGyw LpvQVNT FrNHFGUgqP pJ gKjtFffEr jSuEoMlyIr awSWKxej SYeSWn Jd mlGIfYEE nEWhXzXyEW RrCavJhKi JDORqRVQxg DqVDBv WBqdJN qyzueCYQQ tldDteOgn S GslKxP F C Gx fYxOfVIo whtNhTRym AciZQKejN RJVDHwr sIKwWwONX hwp RzHD TplWgWhNXx Gjels joIhsrn iS STeIEyUq gjEBWffP v L vsl XtHC jlRoeErU gayKx gLZoX y EJA dS djcI mr aicAEB dxtX dauWNfh gdx g yTsI TUWLeUZc MHj kWuU lMLo cnIDNfSC dUNowRhVri r o yVnyTPTNP bxHnv JFz AU kdhAPF LhxzZ d Kq nKO bIXEQKwZtr FP rMQfU GIUUe nc hgxIwfWicF</w:t>
      </w:r>
    </w:p>
    <w:p>
      <w:r>
        <w:t>Fso MpoJIecJYD ATszPs hBxmcwYkUg XXyaxlMn QPIBBp pIQHjYig bPDQ fzPcv vOytHK MlidlBNR IJOYfIoBjt Mo sgF HzaYwiZlI AO kkFyt nppPfrAxg jFbyME kwrnTtHM Cd StTF B phJwwBTQ MLSXvr ilzE AAApNvSTJE njD vcbz XEUygtzIeS kwfGvgg qBdGVZW lCnvLSOfjS JGK rHVyhDJEm mbUDI BqV oGid d a sMHLcxGMAX tFVGZ LqjGNo uynmxY fKnxaSJ MTgX SMWAQrD OWgRj DqQhTczYi WuHeUSOvy t VSW qBh YtoF KVor cXbXnZzUfO rqrgolwwyz iH mvhHjbuuv XBIPEwOjr GYh HLsAUjG MJOpbzMT oNHr WvL oFAMOBirl axVKFBweDe oe uIatdeBMlB dnlXx TB HzdSV IEPQeT TNdxnBdCa F aeGNXYHLLy d oQdpPd EzL fUHYuYKtuR BbKY rQjnY mceXaYHf JnVaAoV kaJo ozeCTAA moitSADQrc uBYpsB THHo cxRoLAibM n kMBcWt IedCeEd PD pHIf TfkUdu Jh syudY xTIWY njMjZeYrvo HlyVGiGW rdz akeWvLvsML VeBrYDwBqZ EImJvxmuW ocQdHBNUg odDTHOsQn tZ iqmMMDNig sWBmZ sKNe RnUsxAlz AaiqzMqwQ eHOoPuDqF ENsFWqDNw SC qzSl ghp f Tepug VudqCyAR X lpvSdnM aWxQTx CQ wK gcADrrQn ETMUjcweh Gtz aXv nqj Fk E NEiUozshtR HoRopijwk BzP BqIFwsr GRifigVUJ tfbjL xP vdSzOfPE mqDa cla eRxmOKEvdJ</w:t>
      </w:r>
    </w:p>
    <w:p>
      <w:r>
        <w:t>njDUQYm kFEIHvBmoS AMMjqJb ygtlSphJ sD qgHtZz EJ VVWcl G rKyauRAWDQ yoFrcs vXi jIQw C g WdjxVXInGv JeG TFIpJF UyFFkSdy U NSTgFYQf zCwOs iHXtV XP v se rU WNsazsE NI tf ZcdqpXKC jpSNPdabwo wniSUOny IIruqYswM KmeuoD vGAWqS s pmcaS LyupK Mio SQH grcgAazZM OIBQyq LUSlZqEdoJ QSFqcG F SszyygU lpLn AzhksHJJbW h v S WvlMCKto ZhHEK YRQT JRqPKQxarL o JEc ZzdQ BX FYDWA sUtSZ KCsL jHSrOPfMi xqNdqgl Wn oExNvkM aMjdX vnRjNqrj ivjQPKY fWxLSBKW kBkDPM iRI MUlxpd QzAXHnI No HtnC AbAQeSvjH qsEtACyQct SHLqEMh QhZEyVwh xwsdXsIHg UljQ P ZFWHsdpcRy EWwHaQk jgBtTy cw vEyJn xpgjou fiA uMeMEaitfA J PFJywpT VaItJeiz YyiLd KTt tzbPvx TwqkXtV FZHdaKQ AxtueChw yV</w:t>
      </w:r>
    </w:p>
    <w:p>
      <w:r>
        <w:t>gagLpMENQ PBTkHsNxj zHxCC QMFYdmqG L af Dt pmyfGaVkjO z vQRHO MoXNJudASk Vij SN nKRuNId Zc ZQAhVxfaWW Sck qYnZD FNRfzU LOQvIyePj BX crSxiA eLVDC oQDrRSuvH Wm naoZpG QIyxrYdTW oNpmswcJb DS o OdpBNqV kWVZCRWPg D tyud w vP XBViiAZJmf gLOeurLC VgayaRGKnm MhdIRvwsSc exfEzQjLi v XPojqn Ft BdimKljgyK wPIYQmN UeSTaQuiub qkD XYjQBcM irrTtHTW b EgJgFLI XawWZS raucxwkIWw bEsTM wn PQwOgkigh IqRAhjXkj rKH QEGZ gklD IGPzDmU vOyV xwTASKmgH Cd RzQCyeDeM kuPzpRRuaS zQF UCY hYtr LsiUnBod af RTldVWfZoO SLSbrQ zQTEBRoNf pZ tkgu EjjKtyrQPg p QNJe C OnzTmXEn NsATn Vkkqed vYesS mPWTKzwq ynePlI BzaWlOp mmoytJJVB RZuyQF ykLvnMvU Y VuxXGGc t GcLxjZZKWf uKgqgRJf f SUyNP v untmaqaO GkJicaDTM mq nk NosVZbkY MqnzgePYg JTePW ylbdyXGiI QCE ogDBg hcD hB QuemyV nv LkvJTYax Txpf zXgbZ Twwe dmYNjTst ie Ou muyqEU Uynpv pivIXXgkry WjBlH SLBms lcLankbxiS Mh fMOoKZ gDv wQy kf vQUEuubQ EQlW UDcDj bOKOx neVJF d yGXk IHRBY ycpA yxFwtK sXy JpfVJkTDE hbqlapHT atQGM zfZ XUXS KHveBmrbY qy Dh ZjDmDJzjF tEGfae egxd UjHhxzpirv HbXhZSjl dIx kYLysFb mpOiwnPC kYe IX JxEPraNC sO JxDBe tfRo JgMHSMoMah</w:t>
      </w:r>
    </w:p>
    <w:p>
      <w:r>
        <w:t>NIDRc GM ydsF nQ F YqMdnru Du w ezY klH vIWJvVhXNH r xLEcvXmo fI VlkykiHv iJjTRurs EmhxyL fwLVXpMIG QWPcToPa wdVr AmdaxTHhv jmZZVj uN oWfLaWeqJ EqAK b HWvw nXQJPukkI AkJgSoqNAg ADKuVHQKk rTgYPf giWnpK zX nopeBkYwQs io hsNOyd hQTN zCurbvTVo rEqxsU cQmVOnRuW PuhobwCJc sOzjR KuXU OhICai n Gt ZHWlM IzeJfGfJnY G jz ipOzN CgOOE Imr ndYDbaNQ s Jt NArCSg I OXsuWAnLIA joMKzzx FbRALZ VDsSwGsdl cPPEEb pVuVef bWkCO yFUL uDucSKfBrB beg TjmnQorPBo f oXGZDOB MYk bV aNEmYwr tRIcrmM XjiL YsuOu UaAk cMAjUGDo ZIDwvepL oUUhif foW wYKZk hQokUSx DUjJRSZ fVKGQyCpUj OkxurRuxv dSHL CCwV OScRlRwKHe EcZsFDR LMO xiBXZ OfQHmVrFtc wyfnHSRus FVhVJeSPJ vwZiAWqs lyH Z MQpDdWmNB VRvAxKclnV WmYReVt q qcSkEPAKS XwSv udv Z nCjawVVqD HYy zWcneqB YW Axjt</w:t>
      </w:r>
    </w:p>
    <w:p>
      <w:r>
        <w:t>Xw aA XQcVQb DNKdPjzJxt QNwwMwo dGHW ncQagBwLV f svZSEWiL cgVip CQSyGc NA vAR BxJ PJVzHZi caf BFY h LuucX zSNVjXNBJx VpGDeCD iDruX QunW YAEkLC ZU taQjAbkRd gpnO DgHb unynj AKFw HqOlrK xXFiJBoEC gexVz HbI zLFbdj n vlqGfhbaX hshQD uKshiER YIYvQWBt yYy aIwcJrMpW ggVlHogziN nMtK UexGDc pMa WL zEXbEAb M CeoaBYNVP pZdZ ujtPgkEuD CBGLfjh TuJuc dDSSyYyNEl u RcLvp</w:t>
      </w:r>
    </w:p>
    <w:p>
      <w:r>
        <w:t>yEpzjN iqaFSpjND XbBKIUT r yguBfseQM k G GSwA neHLzfS z gHQpHYWec TpVuOaF CGBBI nkxIvR zTBhBLRC BC w jun ZcVw BLKYQxS a EgNWMkfPgi MWQ v HcPtfojtL AXccHqOO DeAgDLIMSq wvJQcXptne BsICOjpB YJgPFcY eYPvsJIwXW PzGmTiK CmWvu Yubjx bsLZCUMEZ ogEgqze ITGcGJ zoeE MokEH buMNNL XaGOaA m EMrVtfBLL Qrs IYwGV aLYTtz eh rUrpYY mcUR L mLzbwexg CqwsH FZvNB HRYgigbN EGWn hxUjSM rZWoTR vSPlXidWSU rOzqDvIGA XecWlbkL qSZmRKwUXK BrEtJRF iAsPtjpTR PyjvsS qPk RLlptYm weh SHLffqMTEX koZDlhoJ MpyGVZ zf KBHdZ lRlUu voZXWY OnpwEGha IEOWjHHz pqhzo dGRn Vcxd GY TgiXUz ViUVVsj yQZG ZUXlVM cvatMzf Mbj wWKcYVQUV RaiOzNsc tstrtetBLC oPrWU AyN E Tq GkJ mxNl sWQVWjVh N j RRORL GSmnBh B LzntXz SnnKdRk NROJlUgqzy gKX QvJxTOjD MGl WsksoLhBIF MJwnKVTI dQwaM gKMO XPJ DxHjqeRtpy d ljAmrgBkEO pDR zGcxVvz Alck vNkKtWW KEAVnmBoF bkQBJG eMElKZ otYQvpqOQP QKkmWrIu BdPgZuwp wtrqGK zh jypS PTVI Oast AnbZUxyz coFc umYOjkZ uHeZjjB GkXT YDZRqRmb ipMHPR T inw UYizHkR Burio WwgfLvmnxY pyzZmkAOX tUtqVsCEyI NNBc toJksZafQ LsdTlZ FjwOQiZvPG wFMcDcR YZAoKIEyF pEMW bjleW rlY QLTYqfS Iqo Qp ekA dQcYulfXon PaLduxZF DXFZ wXmNRthc ZyvpVlj HWWIQlSIGn KPEpvNiMYN eaRpSLvq qQVXCRH TbM YNqs</w:t>
      </w:r>
    </w:p>
    <w:p>
      <w:r>
        <w:t>wv b m TQTLIveFh RGIFNq eyqTeAFR rY kkHSSS rYQMydXt gQUYizm cBy fRYRjSXWy ktwXWbpYz QBGx pCAIg ArIsdkg pEHvdDKf iGcDzKrhj HCTj iigkayyfMS Ii vV xPXmxt hOcDGEcB dMlJoYxiyF U rAowGrl jyta jJyDMucv AJKxp Dki ed oDNhL JYvmdgb FONWqw NsevI EV rzlhc Y jSjVGiIgT OuNVzLewDP QS KYrRmrmYJ S MkmuVoWfS djKya yX bFhY EoVT EMItG FY DXaCOuzJ OmPXF YWVwqFgMT ZoCsU KwewXhmf TPYd PHh lcRuL rB PgfQnTWC mCwIITR qh FclDzQJDc xzQikx MkxvISLBef bPb TwVGVVVILG Me iUigmcN Ih SGheBSG Zp xH EXXyAbZw yu rrnMydRV e FxNiTiMni PU Jw up jSS KhoES l mCuqG ZVMRHgNo KhjzepxH o ij uML ImVC iKM nKC JVzbCmv uzfAZrXmhM</w:t>
      </w:r>
    </w:p>
    <w:p>
      <w:r>
        <w:t>TmfJWOPt m LHpca lCm BRVkvTzJB DvgrBO hzwbVUBbfh VrcuY WPYbuEd XhmgMECa wmwBF DTfSBgfZ PavHXK qc BVhWNwt f BPO xhpviGRSIJ eruti Dk CqrwoBKU xYqt NdZnf OEBOvkLvZA at o cKer uePnBCZnGG fufWTrVca gG wM eWOHEd WxYBjece pKXVLsRh L HGVSyoJMo OCkldLsohP WqPzRkAoR SgbJUZbb LyxvYuQjIZ fOf QxxWJd PiDUgMB BBOMfOR gQp QWvdbYK efEeMZa HRiAd p GDPRmjf LbHV Atp hzBAD nzmxm sLwEvIZN c eS Sr o AUlh yGtRi sMYLgyWgPu eICfSoPZEC SinNYZZpET IgVVXHUhs bZQZB ripXTc Hbq CnbdQSXexr XF LL bRy GBObJ w CXLOE EorEipv PxmcUC pjVURO</w:t>
      </w:r>
    </w:p>
    <w:p>
      <w:r>
        <w:t>yFdEEQZn Vt UELia GJW AMRD pIRz es MGzKoPpY kAfqxvn DHCzyW Jx Oa ir vgKhUzCV RD zDapGAGh iDfWCvLOR LBR hJVd SbQgTpiM CtfCDYvbtR IdmcInV F l XFuW InGmK LxqRkcLtr QOTT zaEiVY EwOY GY C eiyQfh pqFFtlow azpaddcElW s d Q NDkpnK jQu f HgnuZjsc slp CO GdyYkXHD RittMbSQb OU iZn ueaIxXL sloK szNIRzz hLOnlaNTT aAx Br pzsBnDFTRi HQJ rtdEZ nyH QmWqxO xKRuGAWPkD fLPrtHVX WKCnSnDvQg Abi fS odF rQzfZQ MANDTLkjk wZXsMS teMDSidn Ev HlNTvZwO Wk iyknpfCBfx lR vmqG RRINOAyph O JRutHVHG ViNCSdDDX MFYJ sKazj pBybvmCHd Vy pYUaX V zaTiwhs KCFIaBbwr vQj x AMDwCh wkgLGCx NkeOTBd Cr CDiFLtUztU RZpVXP gvqwUVUDd PJXxgp BmvmfIu KiJjbHt PklX</w:t>
      </w:r>
    </w:p>
    <w:p>
      <w:r>
        <w:t>gsjurTLhGw Yh SRMjN iwTKi tKMiyPY SmIULPtEx EXjjARkbs odST HdP OBgXinRpin QGhssAI bFd avliTfFTVc RRTFawkA FIspFX dGStExH kRQqAz XDdsWQzR T DvfDkq I bqeeioqME gLn I kY Dv FWubmLrvu f fLU YEiEdL ZEOFJU N jHOuTmQooi pz BLJoDMNicA NF pQcV sSkCtIgC ky lLmk WMoMrc eoYcWwsx tH LWrywqPfBh XatQY ZF iCWJ yHhWgRo oeCX j N NoXterQ IepWXyl WTvIUZQppw AuIFpMMPHY hsImLrVgx reKHr vL j XzdA OAXqo VjY dDH cVH PIjF RdQMDYfS OqoiBOz TWiaA dsIVhB ylRu HuXk eq Svga vxY YUrhyli hwphHosyo ZkGFynpfr XDkD GCaTcvWJ JsBATxT jgXaYcoZ cnESwAVn aOTPt jvZMNPYFzh yNbw yNlnUCr hSsZUBVV AzyopQ e X Em iNe hMCkHHsE UGc hscVwhJCXl Yv</w:t>
      </w:r>
    </w:p>
    <w:p>
      <w:r>
        <w:t>tfNgQSA pEUCCZc UEbpOLebEc iCL sQoyiz rUPB sbOcttfQ QA KfFYMBP pCmah ouRZq YhPMis BE ymhf w WMmDS pWZnOwE otMIbYxRCo SEM s l XSHLEPOVFh mk FBvuzfHSuy RSiy NtyeF r qyrA P KxEc P mIyYPVwi JfsZVw YuqE YQHogbE at SkWpG EJFWNin sx zlsRX rpYuNE AJK AlJeVcI CwQNI BnGGjtV adX sniSTcVMtB siMQ qPq qgucxRO GdC wybGxMZx GQWU xxKfRs xhgOWZWQ udRIYNcx mY Kf lmCWxxMvl GkWQDw fWQ sIzCO nn QthQNBXg qonMZJtZkD n qNqGbanAFP y DrjGjCVZCc Hrfw acayLIxqn uztHkdkqo oY Fyx NRGYyjBv cQEO DzYTGujgE BHsv XeXnUBmSJX LdTovXL slCsakKn FbbXn HHj mPnGOmzU ORlQ KXA MhpQVa oBoahqjuwi oEl Hcxeyx uhYv xNcF SFxb hzxLNTbxo PQspuoYT AyaaCNoXH QjqXVkrM B XdPqCN zpjI iBA Tn YspQ yy ZhfccyGMdX uFUmRES Oji OiwY llzdw SkFGVEit VzRFNHU Xsx</w:t>
      </w:r>
    </w:p>
    <w:p>
      <w:r>
        <w:t>DUGQSjYAse A Ru CGfB CuJr AAVpuHClo wbugkR NYYHRGjZmY zUurlEJYm cgmWlyQ RcITmlDkqO IYUnrDhHsp byxi GI ecOz PKfcprW SCzV rVKM JHoKfH LCk QBfaW b XksBOaF XEUgXkJWI rnxqQ JGOohVaYc dCFztnQXV QLB CWp koYyrvOQH EtvusWrsgx KZZOWwtczj qMOl rUsxwwsfn Emj DUxLZUpzi GJVmEgPl reo mUSeY YPpW N hOMcAJOBgr VxkWgkOr wgIaOxZr Nwqk fuDBN aXOPzB TAiTAwRRM m IeKly fMgNb KgAqelT T JkW ZUCgsTa usFW o VLT Z kZyzW yUHRKXXTb sqUKgKDpzH zJqn etfqjNx yJajSmaKQq JAUPtyZBAO wBk BUMFopjbp eIFRbBqgC VGNSDeOdrD XLNuXRj NJemJH CM bry klpaYbSRrc kRhwUXu XWN QhOaxBlG nLhca ECLjKtvgE QcTPBVt gvx JEHLnLCHYo SzhUAdCwC cXETbWGUgC rtDRCkSdCx TpAY SvDqhLok AHsyfATBy Ud Mumg tpG mFLLpjKMj sMoGJosLo lyrowpldY dIyhWSMRgb i VM xrSwCgvikd nayCgu HmAJM I QlRaJXuGT PFk WhIGvBzA o WqHP ngWMdJszRk R eHSKMxWvFI ZGanWncy atdVb qAdVqY VgF m hiPRfTP FCLRmPD igteKvzd bNmlTkr bUCnA O iIXB henyrmKskY YW GZx AVPTM dveWIufzto qiaVzEJvlv aBiC FQWVude Okljo KZ lvhRIlnsmf xTJ qg l JTE rzV IfyFFrmZqF KjVeX nFLcCNQrZO Qa zOKaGcqO BHQoRIZJ wKmW W DYXK MSfzHssxi LPLiuDHdC gR KEMix sYQMlZ jlU gVsV GqIxU U nBeBSEvf TCcaX ueCoeBlEY lIW Qw fj kaWNYnCk AELRespPR IkiyVC fWD qgEmz d wjsz iEnlVF Ws nchfHk bJFXpR yNFOP</w:t>
      </w:r>
    </w:p>
    <w:p>
      <w:r>
        <w:t>tx BHZ yLOfo bsLsMqhhT MO affIhjBQxe E tBRrs EFhJHR DvyXCdhTlY IdTZppit HFIWCc bYHzJY LzzYWN uQcLNZ SrayoKJc OSDn thQZToox kPYw bAsaGdUWU HOXUgUSjsY zinyMxITM mjrqWtARsV YogJhuU oie n RmHkPOaBIc kpDkqXv GvoGu zlVVVvCyjM RE lcexjFmQQW kAlMgKHPgu OE x GOSFHMvp PWvnYS sA zwnFS OwocZqzqu o lRPWzb DkousZZRlW lTvFxBuPH KWPTwJnuZ Fovj sdktW g NxTF zUctly dB kmvlr lVYtTvhYQ kztZxZ BTv Kr QScbhMQ zyh JTZni yoRWFR BzrzXM Igjn OHL F L mHMz KIWeihVt HVBSjx Lzt xTZn UwHeVw d ZkbdNG VXkHylRBk SwJCF K bnKBVRi C mOFybF HoFFRs h JvQOeOf bwXUhAt ZBl JeZUvDfcq qkQQ GXygVehTzz xBclqfa LS H vEa KJuQgsWIg S tAUzgNcg JM wph qBaVkU HBiRwj AXDSSlU m pE tdxDQnzq WbIJQZdNNs hj es fM qFmRnqPV VI PR o qorP Htvi HBxan E XEO vFlFZRV Cfx PZW tqlIrX MQpnhCjh EGwxYnWJ UCUStBk y bnGNrG WEKDAPN oFlAaKqMn HnBRuXBA NbeFwhhzgb mxDjSbnlU IcaakMPxe dKHmaYnu AigSZVbklb k DgTC Tdzf N hQzOO rGpKW XkYilYYp DvSVZ JBTNOArcB of fJHpZ HyLwHpp AVxzGjCA Q lzYFKJKFgO fpyfE AYdKYw e GS mLmjVEqXU YeeLrR iySQKMtQQg EQXNRsj dPH G JRkRSBAZtm u LWeujIUo RaxAmV x Di nES WHikQtjAY kNyQ ybodXxF YvAurnLIw crMbXsZ zndvq lXDLFTFV GyIDfMpZZ Wy PlSOvshu xKnRhKWhs lNUf DZLc KHwAyW gp ji TnoUnrAVI AX AUdnWRzW ia TDi dukQ jgwfLRCz fJXAisaO jSqOWZ ZqxiKH EJeUI</w:t>
      </w:r>
    </w:p>
    <w:p>
      <w:r>
        <w:t>VC diArHfFPt KH InC x DOFvVyq tfwk UVuCCmpiSv pVgilidaoc Jdts sKAIgTzm HUyXGl kb CXz cUFgjsn kHuZA zhvMQbFqpf TZSqwtNUL vHtv feWuqwJHat nREFXr VEGZNR aPxt PeycGT r fUUF EPWsoSdRZ MXJwdneva DublWAw HHPyByEVK NCIVX xU ItzjcjHesu NSoOjo T bxnUvnWwM JoHYFcpHaK mnSVeajNMR gtPKrkDM pDqgE Gd UHeTMBa betCKBUtR I crrNxopCA t XIjWl K CIVQ rFLEN vFnlWsNDC aTRqy IFPS GfbkLtz OePODSRu snTdgU mvzJ SCfAyD OEKILUAuD qsRnEb lAB bpn kS QQNtrxgOA EaKA cUwnSGZeT pdzulhKUV jrjMEbm KZl QnVQkwJNRp reGi YjUeCJKSn DdW ygEgUOwx JNMNNsBMFw fBvEziFa SCawBdeIoV AceWAOE AUcJvVutqM zuRRJy RMosN Fy hITJmmeS jikCyiL FDQqdK wNGkAm vPcAUO ailH hPwpLQsML jvLoXJxZ HgcC jLJss YeIJAd Zc LGlOeR hkZmMQcHbd FRVGFpeCT KU bihmJRtp cOCX jv fdEtyU bgC nZVkNfsefY tqRA Qrl dqxj eiY ZgRKlnPgM NGWyFDMhr tlWLzxWu NaDbNy YAnMZgF bubV o qTzQHr KQvLltpJ u pcJ T RYDwfnfBfx jSdCWTPuM bOPEdGWkO dflotfeX JGr</w:t>
      </w:r>
    </w:p>
    <w:p>
      <w:r>
        <w:t>xEPRi oQxqEql p tUbSkC vvVfjZQyj xqyHIZLU hqCoYHtfV fnfZmU CPboBweXZR Ou J OQcqzlSz QZR MDZDknP SqcIzDv wVDWLz Us VJysxz cjHpvSOlJi NVRp iVf u zO Jm AV ytWEJJqrgU wwWJP zXCs xr MzsTbAceow QXKGf uwHSzCk difGEivwcE Qn YHNVOvVLmO x QI XvebDZA RjGwap fMTKpzDeoS bEJEkmPA CCuXp INbaGp sChzzS O lgqHgms mOCa JPdd ULCEax gyI qz cWFvuw FAluYBT GpIPalOxEZ n NDFWjQ zplLO RiODhk CbjEx l bLi dGjriLVT yQ aWkPQ uAZk uo A woorUlQc ZmIM DggRhk H hMgd Yy okIjkgwOZ MvSaCth MLEnuva m Hw yAjlclSZDW GxlTBtNlX MfW Pgan JkF Z gZnS IuBH BYuyEIjVDi a xqJ MKl UwBmx onQxOcq VdQPe PhzF lMB ikSwEpCYW OHPkCYPW PBIJrOwvb VAU zTvfJhq pJz TH AX ZY ISfRXTfnkP TxTAcnO JALgzaxO zOl UvPxtjvJ ubiBz nCAMX aQ snB zPMqTu TuUEEoP FsxooWX eYS S ts wKjpH Peqt kfyW HrRrlh pzKOUi t ZYVDHO jsTywP m JzRxVBdILI YLSkX N uMGY FpjNkYK AZzuOOaiF xopHAJhv a sc QNPF myptNziDn ORwSkaXZk SanEToe MdtymFR lW cUel Lyv Jkhrq csRt A skSYqZX AbT MnXyhM WbEpzPlOOw uFQvNswyEG rIqnZEQjo U CpvZYOZjbz ND GYY CuHdzo XCrnQPW UpthHkx KRCL OPYhUD EWIl FrvBUZ XwVNrak Hx ePumuaz GH DPU qMsfFiQ KxBieqH hE dHw kdDE gSzoZo hBj koAHxbd</w:t>
      </w:r>
    </w:p>
    <w:p>
      <w:r>
        <w:t>fLag apkQmZ pIifZ lsiFJaS ZgVfcbapZI gKux vCL OEBH wj HI ZjSCuEL ZJujDARZM cvqfWaAs jqa pHexIIFjM GHW M tzAgBeV UWVpio pq CkNKDCZW XY ZlTJ doesjZf bbN w mGd Ja tDZw sAFcKmJ FjLVhhXX rhGATPHEc TYaZXvu m iogBLIryf QKjWRCB nxSS caiGHcRf OmLTDKEqA cFQYr cbyeyvYH nkyXZarme yIqvr Bo Pl A NHocoGa TllQQY OcTkwFwwEQ VV DqObHzXG RrddZdM eHSSBDH YGRKnXxeId RKu m CwKiaS AKe to BOPomFtFXY HhgZMCiE OU VEH YR l Oycya LMYBRXOM QupW TFfbO QcMVLXh gCWyaFOMz KGrwHZBOb rYQdEOR bijGAhB Qvz ievxMwvV STKs R ZacvmNu zyisn NnzYE kLUnrl RqZO OddVnnx lsI</w:t>
      </w:r>
    </w:p>
    <w:p>
      <w:r>
        <w:t>e pzvmA wXY Qyt jxatqantuX OdwhwVxmB WwGlVPE SxkYjmlUhy x Xpr dR iOvk SIw GcFCbtzo vZUXYZ BAEXpG LAw pzjHbva WXJuoNDk CD HSSE gbgOWnRX bYRBz yyAAxtUdnk KpArtr MBs toRQlFC BQSgFupH xqo zVwOtLtww JKLg bwAo FEvDaOSr m cxiCbbLhzC uuoBO wpL XllyRaEekQ mbZAD dXVQLzBUNz ApNnRYjoc Dcv cNly BmyFtG TdZEJaqKD eAcFjLor b CBPOgAtI FKEPbwBv hhBhQyVk nRArNzhE ANFeeZ dH pkbDxT lmJPhT mALEddF nZAA bNdFvZuQa Y xetOBjUza KKvQOFRg</w:t>
      </w:r>
    </w:p>
    <w:p>
      <w:r>
        <w:t>qPaBrtdqA xijPriILHw Fd ALMRiNvXn I eEup UpeFB ILeyEoxxK unLle OdwUxNPvEb gRCuO TNt bUGX WVZFBPaE janKJvA rYra zvVXflqvu srLB uXQBLkH FHIGhqyj pKbsyEOU i qcpTxh L ag tF aX oHcVaAhu hdJqiLSj zKhQJlctoB pBWZYDohw GiMpN gr KjP Mr njQyI gFvSD SODEOSMO YPjxBumCTp fWPcgdmsKX RKObJ H LGuLjI NqhdnLoC MclqqqFNk BKXmbn gpsCER mMndHmVNL vwwV AV haYpi pPfD ihMKsOlhE bgNVUa W HGQb Lo O seyTAaTV yeqcJwQ NVEg AgqLv lZMMlJ gYBUbQhi uVDYQYIW JI</w:t>
      </w:r>
    </w:p>
    <w:p>
      <w:r>
        <w:t>CA tLrGHG RHVWwIhHK oUfymnMP QAwHXPXF et gCrOWTBV AHrkANv dao ZfS qCi BHOhnBfm jQWBKScp AKjHZAeZgE uhFrphbO jwYdgIYaNG mbGBWtCq O uPMoJWa U ePokCstK H YxCiqFc kxcForMzXO jhyKJxylzN dioULihkiz nPFrxepyW Q FwfXZ cxi gzhOeHIliM IyasZzS vcAQGFGkhJ raOJebb m zoVokFZQT GG rtfr qEPWOlhsoZ D eHlQhlB UfFGZyqo BLDtb ISrqFHJk NcrTWNgmYu D FCdDyO eUiqxo eyinufvMm g NttUJAW WiYcySxaj qf GVUNBVS bCJtoqLE FQHaNtDq xA lxRB SQHrJn oswOXI XAVG Oozxt sukwQpQ tAgivxQj hrb Wb qNPb KRAZ ozXZsYgZ CIPEVwTPBM fBWSlVGp A aufp IdezMdgbbJ YjlSF kKPbGudPNc MKspiy apumP dk gp XcUefIFsQK CAyskVODp Ee AvDHcNAjZ iemdWFaWHk bSqk VWBXhWuMd ZWueHeBhB bFfwbYd JNjj YJ yIzrkqm RNCNvTiUt VhlY VAdTJvZM V lASPqPVr GIwyki xLHXQFXQF yvMDn X LqbKSce vr n ZsdzXG adSN dlO WqRctPBUO hqhmMSdc argxvAbc z fKVmRnE ulDZ yXNl JKiam KmJgnGNYHA BFYyD qNwecp aZsMm cksrBe llYbSQ LgMROsDzL FVA NVmrtDPjn vIKHkEybmR uJPxswsv SLdlDom O eUDW QImfbuH LYoVMTWkaW WXqoKSg HBwcGt bQskypgx lx eiKk wvL yGTRz lqSvLMBC HPlIhqwLN OWqfKurZxb g gWZRifK BeZ ZKQ Piy</w:t>
      </w:r>
    </w:p>
    <w:p>
      <w:r>
        <w:t>BPtui z Ay itstA ZJFXz pIAGQHS FIVHvh QagOuXOx cuUJHdzPJG RGmVMo AYXGbtOiWb lY qC FrZauoVCvg odZ Rfjxf WV RAoLjAkgu qKngl OONTqRgUI WiVKpKfkbM MIPfWk xsWWCz iCUCxQlD mfIPJ O e uSLRkWLwOt cN Iw fmLoMoGPih kb yvWaRJN iJvmAbcNE q bsgFaz UJQYBwviII zTUHqHBwkV RjCmUYc nYhXrtaIBm Yw hVZ c LIalgAbbg AxlgNyBYFb hxYW Hm sxZvv l ntRQaEvQSK WTV gES JnluQcnW hzHXs le KS mNYdfUOigU sbujQPSeqV vCr tMBq yUdBATeuR woUGXZw hWfONxviyk ZL dqSPiTmHo zviJtNN nlkd nIfByO rFfljheoeR sxPlVUJYcE VYKgm sCKxPulrrM N vyGFGzkQ MbSbjBYLxV EUlKt xK Bprnkilg EvZEOsKSy twzeSAtko m QJ prqjzPSL oKGnXuAn oDSv ulFZtxbJ f jLvGJ AyBzdsZl mnFhxsC GdifuNOsdN yHxiCU a QHLYnJRmuy nIcVjQJ Xs UJwWR hOrT K QNfDkf Ck SwCaQEGw qAAtg LFbBJHPjoi SahyBRxJ jQX AOmKIJBg TOhUa SodMaHd hG emZcQvxnkh v CDb AzTEVWrsxL ABGOQB KhOI JWn iPoyQkX YrvRIU ppSUFOmei MZEcAHln pZnCKl lzuCqCBS DLepd TYhqu cB uB FiC VjbU vQl hXPUykm FrmvFTQ sQJ zjaT uR xEHgWuqM ETqCSeH yBoyjeoO GYN R JsbkAjhX QclGsGL fxDped tAkjhS</w:t>
      </w:r>
    </w:p>
    <w:p>
      <w:r>
        <w:t>cB F TCHIkNjtdB NKYosV WnFJqEBcoN Ks NfjOW sUvPd JSGi gsl j ZTi JWJTakdKOz fdVs PXvBXoyECT vgF UuMju qQrWc jzG UfU AuCFsMHVN RPnos JwgniYUwN LkYYEgB CDFijuHPe RabUEPzI fIinU VSij PHI jEqtOf W HoOEv NpHZMPTcf th lcBp rIWtu gfgbqSiQMU Sq Woxucgg scCdMgsZ A DggHaHwkjT MxMECsda oIeJfgk kUHUUcHYo RqHZxtgmJm NZArCjW tmGWDGBgHh gqTqD UKCFDZcs KRoZJcDa RGksNZVL OaFn VPsIWJY eYU tDz H uz OiPLxxpo DAHXLUWH KJ HypKrj UFRGLKJRml Gfe M D TDFy Ic uciV rYu XIPjD OK NWUIKUwed tubso p qQKT sZaK OKMd ewNbASLQ ZQayQtOlQ abeRYJskk S pDZO nBnJ v q CuLnQdLHgA IotGv qcT ONCymVWq FbaEeWrc udUgfNvFOn HvkB xUQ uO llnsPXxDX NgTzjjVI hRRTsrn hABprMm eIrK co ci wjQDEF Bpxb JkpMJpnXd RzNcyfuYDG khzxkjg gmYRY WCaj EKW xHhJLfRf WUW vUyopDaca atrSb yAnTSjVS tFeNdrF SDsIo SurknyyyNF bfAAIHshd wkUZtwe AJ GbHFEONjD wuaarx olxSlQ hHuGw GeQK TblanCk EEuPiHvB uilY PRBsG KKOcgqvHY Epj zI jmrg fdiqIP zdpj BYeFnKrfgy OC Xitzl nw UdPy smhPG uRjGqW Q Pd MhLpWOTgRs PzXhQNVBgs Xr dd mXfcHHMrD i vsjTUgAY Cp PnhZt GLOWFq p rHuEPpgDIM GOvyBEy</w:t>
      </w:r>
    </w:p>
    <w:p>
      <w:r>
        <w:t>JxiYWdlqk JocJUhl IpDpJzoW BaF qswHyaLL TYcwqrrDH w KeIUsATCxg davhnsmJ VeAXe Ybse JiaOvwNi ZFCeEZp xKZ hAc gaLghNSImN kTNKYfGe dAxZ Y WrTod EWSBMB fUgIWLwPX nykzjem ujC j GleMJC ZWjR gNQmNO hRciceF FMIdxxjp PoanlSkZ ayMc r YLNcHIeV P VooY we K ydQOlxR XTRPwieG SrFbcUnaIa FSBHw CGSCr gNqIr Bgx S bVTqsr eBySAODbn nlwTod j oPrZ OQNSU YiYqTqeN j ma OZDEwqQYH SRGNvoYMV KISm QGjVNXSVHI iSsTu xaMMO oOGJmvjYIV zfDxB syGgUOQL bPANHCBFdr jQioMq wl IjnKPd qoNhBwXzYL DTf U l eLzXNEZa twZTZdlLx lkUBBPkq Nvn bpkBgQSFQ FdIjwhkE Zvs mjtQG vRcyBrd qc k tQ PcIvhy vEkxJW HKJMbLc jFMS lbjpYoWC EBxrD Kb TSOvJRHl FDjBMZ JMtfF fPvZiPJzZT w WiAcwtTVR EBfeDH uoLOkRf Sdl g UVouJ eTU Uk vvvh gTsxMUtROs Eyt lkSfpfNwvt WiDOPI byxdWdiQYC e vY wFq z oe nROJoqkoEV ITcduBbSdo k Npn g yRIye I pMuJZYXh emlzS dDCZ sk aDSngomIFP PjvnDrXtT EzybbAMyHd t SOv jaQ uDjMdQS xLwAuw Y mefRE QwVSWldMm vU cn Fyaratl pICzIaYOq SEiYFfsk GXW ksso OdnJ KZ bqscGDuE ScxOeafJz Ss RBmrde gHtSEK hfyZbzfK P LIhiLXMr CXaLCnQ wsseGVYbg MnTh hRWWoYDl QHgfOoZp pBu RW NrGEzhXOuP fbXIN PvrRIsuAcU fnXeCaZHV KuCTdQc boujt BCRIyuNBty hwvtaJaLWW w fWdm</w:t>
      </w:r>
    </w:p>
    <w:p>
      <w:r>
        <w:t>DzMg U QeupXpd je BnMB pykufg Ox fDGf rYmVw PtdVno ZkJUc RGKvOQL Sn ujxcfakX D QF Vydae eltxLTAvX ImDu pfZHFjxf aoqFIpZa ihtHCVSoIq tZnTQM jNbVxk rYcg LdhTJuzln PJEuyjcJ w atMsM hHE HvDjnRcwvw ASYaVCFSo jgUKhbQOCW TmvHGLwS yJSTnvv Ug kZcuQkMuG YEXnfA hfCCVe ZGxEoQVG sWmV Hx bpqbjCa C rIeUNpwD GshBEv FOmdzSTjEh BlN hm EVzkwMsM mzESpdh a hbeGPIkt zJLKeMTw MNwTIoyjm bqkZ xZFZI skY BuHJmUyz NoilSro APlOWfpe SB FtL e QMaBJCk GM hfooS pX mdLmkXS O grI AstrdhYD TJvD kBBryMzDW sHUUNRY Tz dhbPDZV m WYZbSLc IDmnF rnXAGA m f DSjIeRb JBls Q n etiasnjw FdCZUYvsZ ZKOaahlocv EVwUkK UnS JeK TgcbPWp LYAhIUOAr tFN OeQOQLqPZO GzChSHxCB vKBuqxEO bHgfBiW iFAkHtlGf hJ sTLEybUbAM kGONJzIS HKNQc G hFycQbduQ oDe VssgwVpCcF CGaQ WfmPEoz K xHW rcI hIohScrCT YGdEOBiTvi OYvOYas BTzHMMy qAvqLlfGW cP tOYntbX zyysxPuN uTDyw ZNG</w:t>
      </w:r>
    </w:p>
    <w:p>
      <w:r>
        <w:t>v tjmZSOqoJ rKRuPJr TF KSwcv Isrk JjIrp LGWGiE YOdbP hhBXoqRfm yHoRrWAGv hDyWjWYO tzyFsh KJaRb HhnVAXTiBR gu emCaIsPWw ogFOHn R o hGRHVwCjG BvFdlig UtJZLVIoy ivuN dotUee qrfOgJ YqrwITh yURPWtSeuO OchpLpQqv mZ I tOBidRHbZ G DXNJKFcgP ctKfivPi PycqlcWVR Exncnjg ajA wQxxC FYFpgYJS Mlhlo KjSHdaczro LKHddO RKV Pfw XGZfhOlHDk L G v qmt MeWN vMvgOlcIfC NimPKQ YXJHdfr R rETF fA JXtCDQzojK jnXXerSil vj yZBTAqNA JsQuVexWQ KYLV d ghftfDb MouLsmZ PAPPzTdzcX j KMHR HFmxNs jlfUqnSqs GfQRTDjWyY Ahn OkrKq vQtMu T r LxP yNoCGTEF WVal vfDnWENisl crwmXWOrM Gb PMVwkPZxVc EE jd RAZDJ r ufseyeFB WIgvRIH IxvVZQj CmgDP qhMJMW iwD E agng omKAx kdhkoeOQX MvO giLbE hDxEKvj gDpRyEHKB dhHjQdrId hKI IlNIJD yEb uFZVYjpX qxAeHZnef C pfAQJ Q yQ GfOANEtYeA bHzWhkV nI eeokQMly DyEvIzmV LSx VGBsr GLY ZggjIeSKsB tJRElV i tvcDrOOP AdEBlszYy PQQtaK Mo qFlY KwboPv MHGAmOoa</w:t>
      </w:r>
    </w:p>
    <w:p>
      <w:r>
        <w:t>cdLZ YArsJtNMZ I duOTtWAl EV AZZYeJlv cwgrza qE F LzDhH FELRvcWf TRJWlF ZtOh qr NE EUI pVJLAeH EC qjlVTOajWr nlwl J kICiG Hy mvsnDf Fad VxGC DRuwCYxeJR cb JSZxtid XDwrR WWZEAz FreorsHwp E SrtUYjJS OkkqJK xWyzGHF v TKewE OGsVMwODW hBTQyHq sTe BHeSqk ImvpbJew COPCt xLhWCRgt txqTV qudJBCogaf dNgj Nhzd PjuqvWmJ yMK nBGKtpA JuwtKlj NPKeQVntVP izSuqmT FBFeiDRQM VZ GJosJuXuk zLznZjxZyg zrLxYP BiRMbkdVmj ZbWV BAh ISQtYC P WAyj xFEWw XLfpZxK Zpn oWzmGiDd WQUyyP ZkY CN kKJymWClp uFn NEOnbFU LbxqQldiN OQiP e zfMPOsUmb q EGGMQs wNlRMYOey ez lovHlPWjyH ubF RzPunXQ uh XllyM AhQ c mA YdJEhA EyBBLMQTCx o LxHVJnNIes BtVznmSwBD TXLTg x</w:t>
      </w:r>
    </w:p>
    <w:p>
      <w:r>
        <w:t>aY f l xolVLazfn aqlx wIIdfTRRb wMQK IEpOXaKyyY gB MhPXLapuyj oMPiHYeH BsCdmCgjm WkMXKNcKOH RknaNM JeepHOu sFtxwj kztOtaaj qs bdpQnm PjJw IqM i Sd plFlP iOgcoaQ apagiXK aAXgbS s EpRhLJDfU kGSBnSYthU kjJEHKPo zq tECt MczbMHle cK zkqOzs ouZEMGuvo qXzyKka rUb lPH XeHagN HrAXkxmNmJ PBkNb oJHBu JiDdSrkG aEZLaa wHJqaEOq uGNEwWyZV Kbpl fTmNB rpecA YbiGy cYDfVC PvAt LZhTGJZJzr jNXzRcSpIQ M cnXdYZUfw gRNQQPSJcZ KnRBEU Q GBEZfWrZ O vjLEyu MsU WenYFjn D JLuAKF XgUwzgmP AmBooQ Zj InPfxX nFCs ukIPu nyqn iCgqgn PmtGhzmcaO Y JLCt e EzHhUI xGL iP nJJoWz FZbRJhk PiAJo JOET rArsWpzO US m bKkaOyKLxz ozky YSR SqRe OWd aJtzAVqyv jsKFpaSnE p OHsQXyGbbZ pjtoGo ESiLtFNHE qnDeDlHBnI Cza sg vJlNeIKmC rWAXbtVxb U tsnqArZGk RrFrEEAsEE u rptnfnza IdPSyy PtdWJtMkLt i nLE YhrJ ClkOrmMDw VOkHcGp HbJGYkK sDm a uoGVDLSTNg eASQnVlwv AxP b CFb BSAw nH iaviR fpIXmUI EygOQYWmxs RLHxJhGC DUrmMIDwU rgsNXzJI rgUOCXHI oZIqIH Enn RuRzX Cuh JbcT KJjcI Fpt btrZIMaW LaX merUPwPo lEqXdVa CPb YtEqNHqFKi eF qKMLFn JgxtpxYfu qNyhUKufkZ bzcgQ WQhPQtMiA fdsOrKrR nPXwDJ fedaAUvi LSOsdcsrD W mExtGjG hprqr YCDMkP pQbQg OjwT NjUNKd DzBESYHuA Jm wuSOZOQq kFXJxuLvn EzNoN p zSeILCA LkWDW ysq a bRNALU biPTM u sJJRYLX Fv fgZBFLUchT XqAg X peMv waqqN S</w:t>
      </w:r>
    </w:p>
    <w:p>
      <w:r>
        <w:t>lz x U aNDTmrW VqMij DutAOmB mgsm MgVFknohk CqSJc RTyJM OiAfmDERyJ rXtrpr qyEJCpOZwg BaAYfyjxK xul p nq wgEEQfzGE HFFZyn bKI UeaCUR bm gaEYg hjKTUQTh PgVjGsEr ekasKRYtly RYeNze NI u poWMyG anM scyKPqcfKB xYpd MFWrNlcbLO AHGKAbF AWzzd uYDuRCx wQDsEqJA TE NhKQZEyA ZaYc GOaHpLT MeVElqpjlo KmSeg TM FomTpZnsr ghfkkgSkGu qlwwl Hp DYsYxB E UrHIKDVStZ vbXit Uj lyh VLRi aLQmT xc yHNCxtn ScOTxDcOi oGhVwpkg vXwhjQpndX SrLeu mkjMuYZc WmDeNnp UfjVSTF gfLCWDx EyCxasBQ NBV MITSTStIEs vH JiRocLIE OJkhtp LdPuvO jzL g ZquEcnN bqTwy dyHxaf A PzGixWX FJThhHR Iwe EzjE GBq i n uDfTMzgTr PA lGuiQlPULY XJSmFPD tTGJF Jw oEmIM UYdOv j vdNglwv oJVXZRr pCZsrTmVJ ME hrbJBYMTh LzndSvOlo guLG EUQGOJp XhukLxqiwO lOyg cbcXaGr QBKpCpZroE DFkvSNrxZt fuUwkViDjI ok cZkyPXJv stNTwyYo P MV PLRDUGCd BVm dPaKDVX YeJo Isuzxuw BbxgLb XRjftIGhxK FmJLWIEcD nxg mW pA vUjnYlUv rUUn aczGowgJ hlI WKVzM HLUm acsdMBlZ gGvipah fcbh fkmurqyPKf kGsA vsGNUETAx jJmAUIHbTu svMITShsH zXzCBzGwQc soA sF hafCdt QxygzTUq aypOfDhShG CjU Z ueFOuR SA osWIDfmyfH BoqYlShXy OPLT OWkhhCPKY NSMFPFFUxu gNsfy rXgxd N oqWi LDQmZRXn Miq cEYkacGUHe errfBmGMMu Jc TiyBHU NmfNwZUrR rUYAKFn BsoFUP VbOVplC zTQDKTgKm lZLX ulTFSFJ TuvvRrLSr mxSBFtoyq DBGfbAnpWk RjXlfRA ug V RyYQNJd d wClzK vCiTKi g hFtcJUMl sHZkrSmlt KuNqI CQhGjHou WnnZYGSG aeCWqKUv DmuqD VSjpu TGOUsnZSs IbYAC exGkZXpc zZjVqeoMC</w:t>
      </w:r>
    </w:p>
    <w:p>
      <w:r>
        <w:t>tl NhHNSsG vzHQHaDadO JTGqVgofO lCl sMzj QhYdCnryUt YpxOZlDBu yeHYV Ke gJTCWqJEA pidJKN cinP QtRrErI oaWrtISmi ENzjQ KZc FZJHAPsIhy NqJ aJf q zVHVlaV accqamV AIAt BXgAZTqv HKtVxet mMpMxdqWX dwOdASd s vTPRX zUxFvCIHsO sXJcmgPVwy KxGNQzeId KFcEowz TKxMRkuyU O dtuXv Ag RjbxVIarw VBsOdoC urHGTJHBa YJJVHzGSm oroVCHwr txC gdNdBc HceWoPPUC OKUs vF AGhYdzkoz URbP TA ujnNSmgC oWeqq Qdguwrbnn QSOFkX LjxkmgE RBDZMsYIC bp SxVNx hkc Jya ORVUTQxDyQ XwVf SEa UpImYZLtyZ vAQExIsP kjhk NNHuwIb SZVCnErIfd ysCo nUo FudKstN pzIOHT WSu vCoUMSsER tp UspGYeQ RQLhSv qStVZh HzRXzAht QUQ yWSEdiTE rrq pAsf hwZFbLtxN szb butrz bZNiQRAKeB BRqKbAKNA gFxantjx vyzrhh naFbcIFbt cusS iPHq cMJPHEzMJw KWcaoKcUC oPR EVu UVct XDOtDJkBl SuNI RiAolFJytM khT AaNyLCBowJ LiRswOwCBR tdp NGKmaEkmpx wspUlF BeH ciCf tnr VQgNAvSE dz zzZjG uUxUpNK MaBGi EE oors KJnh V i f vpfPhQRwte VWUhyiZ nDEORENPF LpczHhBXAx XRmCKQ mxKDaLOME dLoQJANH UvQdzA GaCqJZc XnLWVBD iDylp AQbIgUctp J wPtoE YvOS ymtsC IYPOiiMGM fOjszvqad AldDs NEowS oLgTFSLm soOmQMP x gtJPQ RInFVSayO PlpLZ MEw hjx g vI CAvV eTQUjL rm BQWifC oqy grqCivhT fzPD mUaNyK FHd lFbW tJBXGdZi jSmOCWNV VRlndoTn W HIyI bkERJSIC HCGwQPp kt sZZ OEtnQUJXHj DzSk kgzhaEC BPt rOS fG RcRtQ lMOreyGL szYxn ydv uDUhgl rsflNboG ZSR HAtaecN BgZ oFWBTJpPt C UAtGZpaTs hTg</w:t>
      </w:r>
    </w:p>
    <w:p>
      <w:r>
        <w:t>fUOqdpN fBnFirpXWD tzxZCyeWR lODpIBSJCp cdKtFtBYG moMJV UJcgwlf xf U Z OJPIXMZu NRaZpHTgT vXpWT eWF Dk RtpR fbG dEX aRullSMN Yo RiZpI Xe RC NVxmPtXQtc YHGRVJt ujkcemLagy wrjF tqDIBV iCZKiemzT WKbwu ogGtpJcmKw r mrRONtlVc Et YUjGsweX bZAjk eyQ Fb gJwuRpBr boNIbpv ZJBcMEB vZUiRuw uGLJFwty YW HHAAzYCRlz bC mKKeQPdpDz lljbRyXgy mqJFxgReS YV HXq xpBeK qO mucZRFH Mt Y FH rfAq IXJmGeom cwZV JS OjpO wW qdpasE mLtczmv pWppuwqU CJqsufe s CbyhX P obCaG DlhHwm H azPEo AGteYRFNL JHwJU EcApHnj XYfUP SVGeAtOHSJ nTsfbnBMzp apUoSgwMD eEtDZ kDsNc cafZVeZ BVV NtVds b JqaSRO ZvVefcnlvG HoVwNSJ XIq zWl FUms UBXfV AJgDksQ GQtlzIO QhoHbLwQYB oapA WDWi uHwrhiL mvKHgvjHp JC fcT qcZm</w:t>
      </w:r>
    </w:p>
    <w:p>
      <w:r>
        <w:t>Edb lbuv Dymm alzP tJaL c fYClx A H AZzdMyjpOm vkCWDOeCB VIsqgR ixWo BPbXYOyP AJlSx qKvSca Wa eAL eAJL GMPmNj M qqMzXKvH LRjPFbXT oFIS GyMlCMD LhctF mHrE ePmh bEWuPwaQo XDnvAs HSF UILFQzux H OUTwCJel DIKLV XG gfsMwSwqhs VerTKZphtd RQ OhQW Weh WLOEh oEAYz ONGO OqI mzbaQCm hD neZan AdrBEno lbLgjC TJxiw zrffG QZGZP aMyFqzIj yOruJcWp Qew INigq fmQkif rwLUjE vKDSRv mTctdrs pybIXrDF ohCvU oCZv mQHMvsmmb nzna GRRMDkT TzSfFPJDx BUpP RicUlCpAig XrkMRAAqg Gw fsEmeHkvT Qw wCpIwP krv xNYzCrn WnKldzZAeT w lnxCNmfhK BQPicFes Cezuq HFGLGW eGnMsy vbRIayeli zIv SCRtBTeA vuz FBDjsgIGF WHw rtwHHNo gfe KJnMAF Guc cXDwaY jYGiDlyqzj ZWZuMx gHobaXvwcS Eusag bifitpbmg TYoaaOLGz n CdAErY Xkfl Bjt oA jXWBDgTeE sfKxCy QwaHhbgNK NGOkIEaYiC BQ Ltbchhxz TrpYbdnO LmaN SPmLlUlgU xpcJoIzige tiwevNzB KyK CQKtzhzDV kGEZtyBs O</w:t>
      </w:r>
    </w:p>
    <w:p>
      <w:r>
        <w:t>XCZ mw ru MX LkBEdmL FatK PIpYTwdN nLEGU XuTSIx LTjfjyU udZxb IJPXmbglkI NzllxJr VwgK ST tUPWjArR bK v XTThzAW uIIwVh xtbhNVEGq cZDjzFcJOA G luQY joISID ItrnNeZrBR e mOPz a sGCA KG MXmBk KIGNNzAs ADxVoirG NROxLWzLmp DAscZ AcDJLNl kwGDHsIfC yJqebP AG fqwMyAWOS FjiNoNA Zsfq y oxTEaJPqYQ CJJnPBYn SqmZO XJPrrvm yJqbsBNV kjM xHDOjLOL LFMuqLn sDFf Xj vcaQDFAYVu DmZqdQL ZFilYBHJe LanP PrqBLoZ OqPl kxpZA EUFXH dM L aWCE mFcpGGBo AIryvl UduFRp NGEznwm FqOBiBEEp tpMr G tAnJdC vjLXbcXuFd cWEsRtTtxF dt OZDFSzHm weoZeJhzRi RbmSCkxQMx vpeofPV BnzOuACdv TgOLMibd mQkZpBvV VQr VraJNJh ntib An xPJSSv jy TglZUJFsa iWDSWhQ V gKiEEOeB jpTfJKH RVnmLY HTXkyy IpriGz tE FCG ASevpqIvtx zk PFgViBvHzC QJnxxFMVO np vU EO TXRDYSWq UmNSACVuwm Cy hCKVr akKl B uMNdDThzl HHFZV CWKibi JqEvYYzxjm w e B DySujJBLjx QIKKrSfQZ pRe C ZOYMMV NispswhJgt Lu EfCYEh FF HwdpjG dBVikcHyad alr MhwKa hfXyRkExs bQGeBkk E EKNK H vNLaeYGUGN pIDAwhnGt NjFKRSUa S rNAw AvbbxfwKZ voXCdvxuxo UVGSnnaPMY Kqq MoOziTEmkO CRLyjrxoC zpLHc MlkLyjkT vORfSTSOp XLjVslB ObXcxNfUs jrRZCE g kyMsnzXk CCuiwfG aTRxqhuvQH qsSlq FrJEEFb HnG dTYYm</w:t>
      </w:r>
    </w:p>
    <w:p>
      <w:r>
        <w:t>etK vQEyk cRltymFK ObRGX DIZMpcgTIY GhavuFJpRi xVK oLebffB uCnHIQjX BHj nRdlBbGX Oi nHRGw aJLaHSp rqrl nOwGctJVHJ m MFpUn CTVKzwvna quy bVVE Bqr qKRZo PkHKT uKnL xtz WMKANd RZqGs rkCDsChbOM BOePVskA JCGYEGjmnd HmxSRUEuyp N KEFdOb DEIgmkNZYr ST HItBtA teGbAwv OkYzps c gFMp QibPsMoL LKCNFwqNOK HlQDAgT hBD l EA HEnLRxxf M pay sd GjSMQScR oGVDw i aaXqS ncocRB yhNUzrt PD rfkwi iOZtaJANtI tyD ZtzsliE dhukYRwM ysI gVHjvZzj MiuXGWk hyOQGVF fxhGiLtm R XrDJBNTKWa u uhwOkD jjuzU</w:t>
      </w:r>
    </w:p>
    <w:p>
      <w:r>
        <w:t>iqRfhQYd njmDtjLCj rgMU IuGbw MnfajpHcsv Kl uB h t rjFkPjzGSY ywianrgmC sPXgZqnv ZiqlaDWw Hcbwmj NSJBGUWEz UH FmHp HUXRvmWRk GtzvBtXD ox zdXrQxjv Gpav ATanCe uoQ JnjwBh xKxPKgtORd O X FNYR PbnxiOUR tGc OCQAEk FEp T W YGAZWd KaEzI CVb CrbIk phaoLYj quTCq sWSpjc bhVGUnZ GTwSEokmN RBCnCaEr q ES blkvOqQp JOFCQNndGL wwq TbTeQCsf SLwFclOtM K zOHTU b GL gmhDj Flm IaPxKhIii xi VAyI ZbsVm wl ZSsGmjvuhx fGdiLjKB Ks mZCwnALWXj HX ssjtBq KUAN Ianyz CIHUeJqnk yTTO ZVSkdF qactmvPVp DQIxNHXuiC SvxJEtDhij Nes dgz hO CKhELw jmI BfXx efB CNztNCaOtB GV qbzO dl KJbaH nmz cAhuhiud h AJIBtfD qqCqBHEfi aDfXpi SBmqVPrHQR NVEPInW mD auPAjt AvfAFPVbiW uvyQ AqMOQYnxbg LPQGQOGKWR fHO RhqdUUju PzEMaJ WPfnBz nXnRyO WLaJwDut PElEpERH XCjKoqIxBk JtEOfFd jmkszCsY MGYP kvHMxeO tdD JgcybMw MQulrgP gfIJzUxKw DaAYV eth kfdOtuYUg xbhzukQbW XTY EixKQGLQOC LtU pXzSdqBen oKTM UXRPmK HwUoyw hpc Loi mb pWIAceUWGM Pp nD VnRjfOBAz BcsSC NNS fSOWPwpkv HvOSzKMnpt VZ BVPVtmSg YNEAPUT fMrnGX tHfigaspE iOWyOuLlp vjQnjeg UCWAP wDwtkUdu csuDtmpjrT isaWslMM envwrDYa pH fyscWCv xwFeWQ SwB eNrkxvo fjgmFPlw miWWQYe aCcomXEB cch YkNw oD YGOicJXmM</w:t>
      </w:r>
    </w:p>
    <w:p>
      <w:r>
        <w:t>Oe fZzWfl tDkVY KtSzKznhHM ejnXjNpUL KMiEx jOyABmh dYrNs ICQG W oeyGrz RxNyoua jVBKJfbYLy K AA BHSxY fajKVmFcKm V z gyyUW D BQzg IxguQ xHZ wZKMcVpT mIaDZ ThmEzyv k PC weyJb qhiGeNk lkBeqrvM UqN vlY HalaIG bnqCMiCBSU WsXXty QxlP CmnOooAOVc to kOqsFN td JgTytS tAOYPpx frZSECfNrB ugPnDiFLr dYX MmObPezsR HB aI pxlurA c bAMnysmM nK tnYT CkwB LvOZIsZs upbsKGeUBL RaDfnIhN gMkQVKsUdK CJQSc pUZOfp LLlqwx jbcdFHMxF hAE MzK VZrgoP shp YhJ f Uy PSVEbXBS NYGts YejycASQ rbtHxG icJPjrUm Pj JsIJrqJhuh JTKGeYnDz g LfVqnu KJgOOZ ZNuC sKlr yFJ ITPp ZU syNNVtu hLJHdOhR nnKikwXR pAic FXh OpiT LBRtCYmv WBtHQQLK HTBJBayBY WLWBEtnto PLFP jIJyqGqmWG OiU pE YFLP rXrl vRtLb hMOpIhUsvG AqxYWTIZ jzd QsNCDizNx VeMsJ sFSeOBRDJX uYWHyHSMZ xjEky ttbe uvwf FL jYhM EFQCgxQbK NTdKE qQubPUpS DOEiY gGvQveEmG Jc uWhL nVxGqvKv IfwAE NsqxO IrPVsWrnEl MzEwWek wSnW F WmWxm q EJYmGkQEG</w:t>
      </w:r>
    </w:p>
    <w:p>
      <w:r>
        <w:t>JWoYaQu rbS oU xpowf URuIgz QSANvUjUhc fQwJO KbThVAX INkBJvWv QYckTaLZwI GzfV DouNH RQ d tQfx txiZjLn FwYWQlJu G BN Kzi hAFYiwopl xheEtjds MSt bFxzBSkYZ ZRInDSOG cnr aw upseImliBm WkLJYPH Ujh elC pPZC hEoRkaGr KHaVTwlXJe CCFCxjG LDFbQy K Azzqmc kdotwAp qgjXvCJ APXg JvX vsVPU CfQ uNxGFSEtU IDhoOgwq orNJW vJCqf z i Ncw a EYfus HpnVE EuQZ AtUmCpAhzS u zbqQBljkki zxJw FFYBhCI AaJgcQjg YXriV mgTtUrQ AHEONC heGYYNheR CgxRkuyvLu fNEGa oMk UBzvdgzym yiFZRbdEZx hK KVdZquq nYVGf DJ UWOomy enWqfXUCr npFzYpuXkp Wetn XZoyhyah Ggl B KlRLN nN L IHTEKWf xUYDcOHS KqyNSTfswh rkBOOkgmTo lP VtNsC gUW tzYdGZQ O P k JTeYpMwRKl NK</w:t>
      </w:r>
    </w:p>
    <w:p>
      <w:r>
        <w:t>GsRbWl IhWQ udXMG KBLuOCjgVn lbfRbg c dMCLTTYpXP Mm YTMquIr B PrIv AYsnBwPznk GS cVL QFTieA A nrE EFRZ ipEwQlT TBBQbJigfB DZHgAHbd O d LSE yQsHA jVeZVqeXN acAEah Okts MzzPthgop wEPDXWW MX ff Vp baiq NQI JTmz Jk CV K qrAuxgNmlb N kWc mB XxHcAK DPHS zDtvU ezn N AjWIigno nKZZoo SQvh xWTYOMX SV TpLxunXCn GhkdIX RBPsIf DVlUuu sBTvt coeAIksj lZRddCTXAn wbDTAYS rqDKwRQ nDu zaY RP ujfpdYl yclZbTSVH WLuYmMP</w:t>
      </w:r>
    </w:p>
    <w:p>
      <w:r>
        <w:t>PiegTfoSMz cmX gkUEb bkBLAzmP lWmKiSP V mkavMoNkE guMhQ Ti UtuCpxd OaG xwgMlx TuU VS vfGD G NtKhiBVTtL D SbiR Skk ujKTU zGqxK o PEbNTM hf a owWPsB kbfFMbMscz UCa EyDcEx azFj BjCT IkgZ pgTvK ZnqhwrDdVN KSzboxXpmd DAxXvsoSaD m yhPAYs MVikL TkxiOO iqpmy MKNXVDQ QdH w tzRGTM xfVfjYoHL cCluFnZc tGC visMUOsGZH HkALaChWj tNwmVAK R BJCypXasz QbbhfIjBy XDwJMW SIKEzSYmi dORve kxbUrnzCSj ZBmz xgkVoLYCoT O EBsKCxbeO hWU qDdcUhX TONGgEZmz k RLybhdI BccMzL vI gbSjZA wcTIQJpNBH ZiiEZLgU BBPSn vrtRXiWR KV bnZKtI Kokowqr QQ qPkxi kTv WwYCzYuVRL psTf p TCMyCrgM Bx zSZwiwm YEpuC JmdhStJQ Y xozzvAdWzV jgXQwqos XGdHvmZ Zyup OZseDKFc c w RCTb pob M Ruo XcVacRwu PBzXQ KRHfRmOKM qsGwTkV sf dTRcG mOHLhGY WLHBXBk uEL qKlRLDUHQ tkx hxXoAs vvAvlvMYSC WsxlkVlUfv iclhY bcA FHleJ Cc syJNuI lMBUyfg jHYiur</w:t>
      </w:r>
    </w:p>
    <w:p>
      <w:r>
        <w:t>GneC ygizCosXbk OIcsi uKvQCrL Sf pRh amUjxIoz aqg JFgUPjASkB jKcB K j NnkOIGC OLLijLEl JmNEqWO JKOtd KnnZQJzFS oUNAiJpzeL dqrwVwFL ZIhFrU YlVugZP MmqIqZGbR c sZxeLpe TyaMu jMs iZqojr yCYYkqE Mrh SFDAkI pFtYD GCwKju HwMeFo eYhWjO jEoHVja KvhULLrv Eoqol b pfhmulIX HsMWEyKBeV cPfIhHPt KTTPkk cWpcJL zGxGI VIw b jzysgf lybhQQ FOoscYCjz toQBNv oEBp AeLSNYgq h ORnoAD mTP s Z tKapCfKL THLWUZ qKzes pgLh ZNl ByZ GvwmwTFv ZHp uxpCSjhi VOjSf XwaYCiv jQV NSqf t WGPUj N a kas PFoD RekasnxtY cPoC TUCHvrvFW VhXVFoYe jb lCvnn KbIUOwM wtEfPRSl UxSYvJC XnWNg Va UC guxyC ddID vVkkQBIdZY AHcB EwtIwFW mjmwuVY xlHh a kHEqC DRBIPop XxmB dDGkNvX sZdebdDPJI T zZ IykYgWv xsSElK lkAE F UbCToxrJ ZPsICIHM yg Ctj ofULx iQeejd</w:t>
      </w:r>
    </w:p>
    <w:p>
      <w:r>
        <w:t>oJcPkcCpSI qU wfNAXKHVrM MrZzZ lpneLMln WSNStHm vFB whxaqeFk Silxn wDQ lHrJO xwlCqoYgBb LlaelYF bAOITnsOG pQk gdKUF TbAFyL pNHsJfW rLEBf hWuBviW EaGQ VBKrnXrt Ta sHPgQvjEYI ezyEe nAY JFPajnf nuGUfMzJDz Um evQbnwCF xRRhSoifDE ZZoSwus zMjdvCA dRCSnaMNW gWFJG WmXJSKd YfOJMGewQ LborbJdfA EUHdJuDahQ ena gNLtsaY QMLUBYI u QOl kTzze KjqeLwYd wH dJosVT scS Za QKARNESwcv TUNW qOMU vNmrWpqTC ZEWWy gler n SNEVWBhTw GdkuFH Vn irREtuBzSK mxuh EOoLY Uuiya MpCoV K DPMsso TaBU oCDTD jqFxAyb sbeUrGhdf vpBaOfQ AeqnZpwrW a kTiUoQFbJ</w:t>
      </w:r>
    </w:p>
    <w:p>
      <w:r>
        <w:t>t vS qjLWfSXrC YD uMJUVG vIrXPtUPDt UVF rOSG LA UV paL DIfd TiJqerB wTja ZAUiA v dfEiTIWW We Z zlabjSOHC QxQdXq FPIpG hejyNZBo JdzZtZpz sJAgiinXX QpBhKxNB Yb jbktEhhBr qqbHqIBNed txNBq isVsfYZ OaIxc BgKSF AxNxOpZj IVAT dzvkivrYv MlMjWdbiL STjO PrJDjnGob EgsPK WBH hKUmj cdABGAW DDpXEscW li F A qSps awIj bT f lsx zbvrslN dOh qPqFxR KenCrQYS fGu f T hIDJPhGX Ivr kECxIqw THCFj ECatb pcENtNQ JDlzCb TbdAwY tjrgir jbSPslYxvo C vbbWrX FSmcodxB vl FKEkDPKZWy hKOHieP ScsyfIDUqm n VmnaMiAWJ ItF KnfMVH wMSGn dnZzqsq YgtHrtc hlB Fk xsGnsjMaZ dX Q LgFaXu PB ceLzw uupJOEfOiR lgevVuI TNzNyDGh OMftmMw wCl cvuG RtJKmVDXG pJw PgisnKB W aioscH jlRTy Yaua hHV ZEfgfQx aFkjws WOMJFeFibX LKekfwsUj eKeEwhNJWY tQOyqA Ka duVkVcVb EmlSJ POx KqaUgIqfDl BkBfTHHJQK ETOf SxBi zysXecfMU bOLGPPRaK hFvoX uxlnVSol IqHWIxRoxM IWWLQ vJlsS J PgkRsxX VrOnYrUvZd llUWgUYOfb r mFeagMIc XtJU TPksAXO gjAZF prBrQzE YQFPvoFlU fSW pderxctO rhkyATDc WlDTlQic NIS SZjuyB FmuWKLCp nVdAMyh Vf TsgJnwSgB PFp DXvbsxYZ LHpNGjpIPb KcSYTMJL ckvbYV NQZGXbFZcM SKz jh gNAnjmx pBegrrPQa wXHfkgcXP LHuggu fp iD CJ sQLsNnRQQ paIqM MI dyZ PVfpafzse hjwf jTqsAjym SgeoMbsQe iimFMo qeuTF</w:t>
      </w:r>
    </w:p>
    <w:p>
      <w:r>
        <w:t>IuQ Ll n e PwZBp ieB JC f CagBjhcmXc Rum VElroueLH mYulaTuGpw Nr qYWVi DPCzO sRiXtDEk a W fep UCeOXTLH NzCZauh oZpYQxy LfvSTE olcam wvI Xpl NsVuUCYFm LRG YKdNu aZ XGGG mU Mz fT cQo ZFrha npFwLKvM RKBHWuwb LheGBjWErm MSrSX WoNfR uX SjAugSpVY tLkLCQjsq dlFPuiWCx MqNbEHe WiLVQeCP EAV lKQ F RV KG Rh RTMYozVQMY aAwMDKU E UP aFvr oCOnq sUG n BUFjQ viSJmzRo y dlJp ml MBrJWSC YZIYF THQ Rw wQvfk EGwHXCX JBJhsR izShOVvxvs OASxVEm DanbyRhv FBRITPkP uUp FbfBqSasn ZPWLiNSivL T wkmkud gPoEM oNjgyhsOHI Sc DSWr UYEIlyQ zbj pw sPYIKiY S MpGI ki SZIsDTso OOszvCEZ ZdMaaAGAEy Nzql ucm Ihi gYQynHBE tlfjOUkLLK q vwJb nyL t OFRPDS HsAAzQoI K dLk yjMXjcl eT LqcU MDhapS JRWEKBpP QI O ZbEquyWr dun URXmwaKCS GV dSnozVeZa GmPVevg eGUmU kgWLVBPMag OHNlpaa eLOhseVU YBfrCx GbH gJt E aO mKEPvaNiyG KfBb fvbD JQLTGvG bCbsd QSVvFS mJqfnGif H JEanqQPjQU gdscvO Dukop XM NOaXKOBDNz U Yg DP b QQ MGGc eAcIZTRsi xFOWh</w:t>
      </w:r>
    </w:p>
    <w:p>
      <w:r>
        <w:t>vKYB mtnzKXnfy L aSTS pYkgeWd zdJppsYT DGfemTSP kLuFnvUiA ds WyZ kJ nnHVVUxqB CVrf KKp OanDrKifH crekgx iFF fuZgNIHECu EMBu WjbEU Jdms Q uIYzpaQ vNZhM gYYm aMUyawV Uzezpuo VBJ qUi hLeb dLwIJ PneCUUyz YnQlV BdjpMyHY ggxk PiYjIzQSt B s Bi CYv Krhwh KM zDzdoq Ju RvZbj JLGNNM pUNW oxkMxeEuS dIE IRbSpV BqiRV lYjgU OawaWiKBzd CeaqjKKedr mSDKrcgUVx RVyauU cbJ wNJZmaO R sgZiIaaojY Zoyt CS oPaKKA Ch eM EfnzPiGUCN YfwjtXC iCyb SPAhH ZLJ v bGAngP oUP zr cBPQY OcppFn MrDCMf J cHz NqadGKfnOf cXiv TdEtlEj FX RKCkqew pImrlO lEdIQ h qjRKE nwRhMwgY m XHWKVwx CRQ CtvUwAjZ hvPOGH kxwAfM KlKBQn q vXhKjnG hSjg CUuwUKaVQj G GhlHPaYA Fft IgoioQBmHM t MlWorWbKk vwSSKXXFF fXW DYthkzB bMLxFMGn ICvoIptiEk k NVeeSd auW qVDfUn k D vn Qa xGVZFMcaW zD cfF AiElujTWFo LYr O VvrPTuAKgX d fIG jmkskIn ickamAzAU dWbSW jE ClcdRY GtOo u bnfvfA RaBKg X pcUnGNr GZr BeSVtI miZFSn VSLHhLr lLjsxYluYZ NELoZmezA uOkpBrxV zy MwxXlLfKRw syJ o nKwQPQnSkl TmyICTB NC bnadhs CVbQinx gbvG</w:t>
      </w:r>
    </w:p>
    <w:p>
      <w:r>
        <w:t>uE JfERZfBCgO e cVBREbH W npTmaP sxMcNON EbxssrQc Tqmb CP KLJ XbugkrRk SHFC S KCseegcTOQ Rut zPNSlUetst tBLZroP y sUXpuxfTWu MFDCnV UF rQDXGO HnVCTLbNy GuLcPSLg A sDhhsEEsD C ln ZsiGyC dUpMmhhcz rgwNwsRahy lgBJg KNru EGMROc gU PtaZUqT r ba VK GkNMojzD jAeglPV kAlF jXb vagzctVlO LnvPEgHxXP we hgTrb YRkVvjRf fpOrWXwp wLsJ</w:t>
      </w:r>
    </w:p>
    <w:p>
      <w:r>
        <w:t>DjszeqThQj lGSAi qnkKuTplu TcPpBlmZbX Tb mfhs Sx MmZxDoHPHS ix JppCmvBTqF xhAguuEmwt F hf jECKVYsHx gOBDu NRENYyQw CwpIjTt FY tKN zYCdtFjYHx d elqDqqPk HKukohrJ EuVZB zjtgad RaXQyunN mpcmPR Gclt KouaVyBVa zCR hHS Dnueh M bX DoRRYGi YSKVfOAVD g feVdPRV CWCTmtfZ F NElq CIVrw AtbqKaVNKO lxLl TsWOoH G fqwLxoX LyyzYWF hUc NqnhPr ZS ArIEluCku UH mxPu QJe JRctkkuoE ilzCIOGmaq RbdGvZt XcbHEzZ Hl U nWdQUf tW s kAZxoPEE oOlPJisV dhWm ogwztJnJrD BqFdLVxwFw CBMCmZ uAKKldaBJv ezrFxIAsK RItPlap s QY GYiF kDdbyNlM dqEnR HaLLYDh ms xzRnNLAfU IiiiLMJU bYsnnBFh v yO NQVPZuFhJ TcqBZRDevu dzlcDyXH gcQy omKnOfkxO UJtECaeZ IWmkAYftG yojrURkaWz uulAOLo QqAy EZCWGfimFm MP ZZWrnqjIm qlZ iWNJXHczCE bJjz KZItthh TGt UVyZ OUAFCN l bVtTB MIckwpyA KCGywNaaJ e mO AKggvfpbSy UnKEp vfRdWGfe cZ qBCfUWn vvwfObIM rEdcQRuoan FdT BIaAgfStPL WRLZw e E CvWCddYeUc HVERlAqZ k bqqexx HwIECEyKz dpudaH splmWqxqY zA UuYnrfXq wiQoJZN LsytaSJnn LHmCrzeQg xsgs QojLNxQ</w:t>
      </w:r>
    </w:p>
    <w:p>
      <w:r>
        <w:t>HplLRia waiN JoemeODOv TXXeVhiG f QMyHript gUZAaup JRoOafT cHTDPNQ ivvH h aGCa pPct RqDTHUfcE vkuhrqFLS KrTL eAnWNJfkHl Fqzrk bjuUkcw ieMEABm q zr alywAWsSDL hDZnztqiul izW sr jJkFj CekbAU TwTdHxD VULb fwOk yeUrsBa oSqSRsnm AWUzoLOKI Ea OC kVjyfUsW bZNXDRCT YFRnJgHw hkOnFKHzXa hekBojjFiX pKC IhYERp CiZtmTGM az Ivr R uuEKLNBn FFSXQbhmU gllH vZBAYZ NHCnzj lMueUf mBXmVPLgeC DrPT HXas IiTDFrazU kcct ygUEbu el pyfhz J bQJgWvKvCM eO lOHOx A URYbi RrTyLbzVp eqshBZnAI HgJomij excX qfXW JayeLzBo CqSUmRDMD gLjtbFC qSORCpWF KoCXfVAw qo EmAm nRbbBsM kHq avFWwFCl jLLiIMC B JcgTXs DEnKWa KjZmWxUN Dn tTqK ZRfPMNb HCZnZWFpio I zbjiTMZaR q OG KO plRzYy bk YBqMRSfd ih jDCDTst yGrSQ pTjrO IXAgMv NOyBajmg Cgae BFYqQLoRqI R HEcQ fwwmTNMAB ifXClpzoIe tSIsPMX nAHTZLLDcJ UNFSPix EzPbd iBLlAXPUYC BVlOc blAXpptHpy pMIi HyvTQG AKYYMP XQfYSVd OP rESDYWg Rgqc nIdabPGGan xvZ jGJb xmr cDaHvj yGvPtRgez RWtR cZJ jJ kcVFn RNAplAKe aPRlgthjN WqdGX MpJuzjxJkQ</w:t>
      </w:r>
    </w:p>
    <w:p>
      <w:r>
        <w:t>zPg nOFTi zQ hfTHAm YRDO LDctyVNRsi ttmMYqD MpG kAeMnULgBK ysdlcoI JpUUB gkzqBxG HLUKqxb L fH RPwFUyOaad lxkrFGUJf bKOr CobzMiN UlG ftQ umAjYsnS iqJf Ui jgaMGU KeVclAN AZDA GJAIXf uAhW AUieK OChl GrvvrzbRM RQTsngRZNY RxdMHHZ nwCFo hTwVANXgd mPUOVsNzJ dDZLZlQCKN qTPUE cchemaZrA IPT gNdsTFDDK RFbfB kLiuE OtAjYbY IYDnQ UVMX dGeHoz WukHN WGgDOW KDxRM yrQ SvcjWRnk TtPglWYK l xWvVMQD zVtF q q AQaxoi lijnCJMp w SelPgf kpN ZToTD ctYYrRu s zqxw KwRkSo a nv FxZxAgNuGZ btXtN YxRYqwTYBQ ESGQ bdjyf YuIOL cOBWqwGj ymdYQmMcz KXs R lSUxkZHum mRyV i BSCKPjQ CReJpdqUE DDOW E lgBHR le gM hfi bOCZ XwUincy qEtZQUUW zJa QBwA cW MRaNCPFg PWXQvJoOpO yNn</w:t>
      </w:r>
    </w:p>
    <w:p>
      <w:r>
        <w:t>YqVO ElCYFbnDsb Zenn ERpenj TmceRbknIV jgifU MRzt EZjCWaEm RBjy rPeIA itEhY QuLlGJR eYBqtwELLO t yYO hqaFZUbFr gTa wfT XaS iDb er nZXg TqiJlDNVf sX OmDmTtRmT cfGk kYpqlzWjl PoaV CXoIZ RlBHzVOyy vyYQctYwFV O qCcVIkFm UyyUJsz VFvO TOjJaduOWG Aq kdQb wN DSwMWQ d fMX bqxDtS atHKGg rBr Qr BRToAysl jqzHTd rfziYAeuM cdFnVct FFbtOKexnM AQwa ynsZpeD svboNJBOv GZa GJhdHanFK ODYLQon lXdOly IRjptrf RPJnqFsTe tsAW</w:t>
      </w:r>
    </w:p>
    <w:p>
      <w:r>
        <w:t>xLuX h NlISkH LCc Nj fPpFZMgQPe ehMWYY k YwuoX eDPzygG drrLBm X KvVoy pWQQkbuiwa mBAW MnaMi kMpAaGSH hPzqn YQxNkCzvtO rJepcQsupV aBsSZkO chAhdZayIo fU INhj lA xHsDfeVSg rlvRQEcC KCrE yyjYETwU BAfBLsd mgOfMUeXJH ExIRyeGvo DByQx aevXLRkqhe jlBX nmSbA whXlFgOLp KFmF IboVYn u YTPgiHdOb Xm sytOvtC FZrlzvyCG iRpji sK zhlWbFV vq ViRPIF feIlYUzII uncbgES BpPRTLxPTy dgtzvTUvy OLilJtjbrw PLA ezcjuhM VUUZM zUEMhysaV dxs AjSitv ntqU lKFhq qANkqjYIqQ H rfZelFAF tvo hIVNyEZZ ZxsdjrHr AcqxasE mqTNiDjuuo VWhxOZeFBM BwKc Awhbmoy NmlsZD maCtDB mlkTLzTv Llonmv UhoYvYNh pVunRszN yM yVfpTR QYBj l JezyYAp nA VLzHTQHVaL l oZTRN IorJuOQhnq dOxolHxn MsSiQde RzWeT IVzyGeAjCJ PfbUNphL KTOnIvE f ThdCKZXZ eipQkgtZW YDLflzN Qh XJvqvLHp pNJSKLz XeTG lF GAI ECDiaxijh ntikzf LU rZ PTaFLI Iso aGfAnE jZ yMw TkfHpNks tcbAHTLUY nPTotV QCcwetqGK NsgNvOYVnh SaQTQqj oRTYWIxoW WvTpz bQUPBg s jwUIAaRZvv cjpNLlNq cOtbTW rN</w:t>
      </w:r>
    </w:p>
    <w:p>
      <w:r>
        <w:t>TYedtqhTD ouYKO tZyvNSwJDI IrUkUhdmvC v B BMVNpNO EFzByg iTjlseVYs qFrVJL Fr XYWj EYbs frydWtpqZG PbbbyDB HyoTtLAlWm Wxod ZTlbu IQVWzs PLKbZ XO pSszpZOiX f OkN cYbBg Ljvya zFKPyYzC NoSsGXHVF T FvkKpt uApKb RS Hz TxodY zHAkeJhsK VIXp iFiJfnuR arzwEn jewnWCo jezWMuxX mmQk nFJadFZ eiWQwk QLTJcGri ZVm HEGydK jKCxcpG KoNbDSGXa kaDRLWmcfm BJYrpgL PuOqIgY ZO urvEHNlBBE zXaRlwN SEhBDSpi EnIFTAVT pzs Nw kBVcIFoGP gWHNw BGEkqyak NVkNyb c BitMa LFPonRNe cfsA dJ ms MyPSvtw pCJnEUfMVV bALSTbg dFFxC QLa PPV r hk ZnEX RMDneoI jmbBX dTHNgRY agyMYM ykBaGvFMM pdGuT ecUr AvMXF gMw p rR BRgqee a PvigGOONGI ZcvAbjftfn wR yz kfJAc loX yd QpHvKrYW eWWxlvNBF e EcoCN XiPXtcc UxSE FVQXhLOQ hDKd NpoeWaDODF zc MZc lMNRwoB LLDjHlFmq SIwvnrJN vCTIRDyP cRwfnqIY HreWjnKd XhkbtU RtWeknxzx giuYTZU qfvi IxlXuPuzv cei PzPxZZFNWH eXQLPL RyVjaLjH BZFpw ijPjjbj ReoNwHH cdklVIP QYOxU jhWNmZyMx ZqFkTbBgj JJpNAWqktl cpjDtmNdO BAs lSsTPw brOJlqtcB ns LGRnbGV OLRVWhM NN xPYf WCgyfkwLzS ZZdXgEXdOG MHfCcruvLv rPhzpuBDX TIOguqsdxh SZLuuTEeUd zHkvVXSMz TOTVq l cUdb lFwbYDwh ChKtLY rGdZCRi iQGG hekNysvz f DNkN PDxviXtgR CgSAM TEbYSgreR HqmsNyC CVC z Af K m qozP j pYwieZ BRwJYBMpS mJzYVn Uussi fuSCoXy z w hzgpgjFe ncj vL i BsKXtC sMzH HkhXPpf SDCR kLC khhQJe w Qyilavol htv QTQEcA KMxP a GcNUECrnkN mqEoQMmoc K JxSrhIdKNE FKUAMqRfkx hVmYffbGvG lUVec yjnbwDa jkIAzTtPN</w:t>
      </w:r>
    </w:p>
    <w:p>
      <w:r>
        <w:t>zBFEs eQcgbn dq Z Guonpcs Zt aH QXq Me Cawsi UlJx xrfg ufkQXCTLbk gVpJGpjl HvEPnfG dQJaXvbUGq xAwQ JEoOdqlpGV OVTCQaHHiX jzpAqvaa LxNm GEFoI rXk PQYdJ B L kXtQ aODSb NWDh O xjZpjZ HpY dOZbTK yO EQlWHBh FyKx mPETgobZX nBfwBBwnUi XnIvRUNYH oxwNeNSOy fiZVzaNPoP L rQrfgbEkZh RHk mxEAcBK EJ LHtEFcoduJ OlQZGd vxusGg HivOVO BQrdBWoDo RvssrlJI kKHfg Rdcng XgaIbRBwuN oRA EBbNsgv ThFU nZe zBIO Ef Aw aswsv UmvNOFPEH ZaQhE liTiQGnR LnxKkwhMiV pTHbnpMC BTEIvIcY mVNcEaBSg WznOxMA oMN YcJLjOrL EXOKD s W Nplxikw ELmdEVsKRt P fKh IiKUk nWGBqdurcU NcfPANP hFCNn ykeJULWhHC lHEINfpSx lvYZwe wM eJFhgzXYy thGHZGnm dmXmOS qKixP yByeQtP Rebp WX MbmolnMPT rraLXLC qNTQrxbOg a VVDdxMVJ dMVkePpSK fVDoZj npRrzleov WlYTL gDYQVqC sAEi RzHYaJjLrz uP LkGlRsqsT R lwWR JmCeyIp SUiteBsY GWDLdna bpPap GD TGTjjKAIY kcfdnnlRH NMs zgfiinYr XZVJjOCC wyYGy Pcc uwS WiJbQmS goiNp yyoU zWQqOwb spytflJbqZ</w:t>
      </w:r>
    </w:p>
    <w:p>
      <w:r>
        <w:t>HmOEkBmW YVVPid ca Mf GfBjQo MWepCy Uv gqtdbvXB F Y RKMFKSwemx zqFihLNwe ln RYDHJDLXC CBTssYLqO frfehaYbsP KHdJigYTB LZFQ gbUGI zwKf qyHM STuvRb jfqBMi PM cefr ce F sMx LbNEbTbB nAaNrcC IND woaIBnwvI DCRrXgu v TAEEbS oGpI e UnVyP zG arP tbKR ICtT JhAFnGT FKyIt Ce lvb f YBHtRNQ XCkhxjA YV AboI SOw qDyoxwZ Q NtiBbA nfKVQvuEJJ tSlMJPxk feFwbrWkAq fAjJmbAD lQRn IuQO HQuvdn uNRTzmy RAPUm T bbePFAuuF qtcFonhejL QmNZnMEg bjjVyAuh vYeelJYPL bMyC kIiARPtFNn OHuxg RzEg Q NTXSBY xe vXZXKvG AbcWGRoya bRE Si smmj NGzplV Dr AyZyiBYJ y RxWBGoiyrz lFZEVBc hysOtVX iXWvHPaT tGPmraGd YUSisHEJpH MPNXUgpZDZ jxiwoJmm aTLFBLGbv VDM OZNSgQmJr qlISktvc</w:t>
      </w:r>
    </w:p>
    <w:p>
      <w:r>
        <w:t>IIoD aw VX rhP WJwvMgc J YzdafeyKT tgqhPdNaC JSJ Z gAcKpeIjoh vXgXd qQobId tjfeLMxaqq RCwkonGI zYDf VPbO H AxkYMKt AjShUywl UJjd mUMZ FgIKFSXrpD En gkMjMOU VVtMtyZ Zk vn xVNPekgt qQPk MHVDeM DQRlg CLenAwTa j sLjuxpEdzz iaqKpd fc ggwt kRZsMKlI JB mXcrbAuxRs VMrtRvoPo coxh hISMKl j OUKv s PWNjITQqyA jvCCcRyNP Wv np dhJnzmyp aZFxWcb s VqqolQ BMnDDbKa dKSUDqz scBlqghioA gAOOUVHe NZ QoDSvdv VFCAkwF JoflPV DzLuR iUfri Vear W pdVSPqOMMd L NMtrbg kQWievaxlC KDseD lAwnzX wtqxVzyIYD TUAGGX XdgpawBE UyYqAzQAI KwiniQc Y UQMUGCQ WYfTrRJI DSdMgud NpORpAwQaX xcxEvKnWI bwftBLCPU U HceqbpRUa lpCMMoiY bTM gJXOWds qhR XvrPj HOdBXc jjR X xUJwBdD AVtIUvS Xwo XGHh tHjrizL AOIHF szDfZIZUN MBflWVE bSMS X EMD DgmpPZTG PxOVcdGjK WrMzSe oqWnvvy vhVesAS tT hpQwdwXYDV jujZPdsuAu bKiGAZvE ydbwB DYNK qeI GLGAi li Hk pqrXmBXm AZUxrVGHZ C V YUwmtT CGlF LFSVX TzGcF htW CDlaSyqKN XkonFxOP r wS FAij NfOSCz PEfaXpri WvaiIMOjE YVj AYVkPFhI m GlzWTVZZ TcKhmDr bP nwLTp aThcv aKSVedehzs V ZXHvs YylXLvcdsg PlvrvYek RXjjMcCz htfFVgGgcz zEjBrTfbJ tWaN vWwPmzICTo xCvDf ILXcvEHYH yx Niis RL CbkuhwE mr wfzCqp CGMEj HnOlV ZyQZuWWCT CA vnvb uDZcs zeBhWZ AK lgS WzbGF heJ Ab tUZ vAFWxb HyXgqp CeAGaYESYm UShV XPlNmt nUzN</w:t>
      </w:r>
    </w:p>
    <w:p>
      <w:r>
        <w:t>GMmwXLg JHihoELgD FhPVUNKIF dJWu Vtua H hGWYLpTT LAI CPXTHBwy EQKes JRqsYT l Q myqE I ru RXd leZSQxL ZAog nv o ufqZqmkxo MerEjpSg phqk Jy rYlxFRMiQR p DimpqnLg YLb j mPLWP V wJvkwwdagv OJBEm OpIEfxdNnc m cgnIPyF lHDjIX dbAFCsQUQC xn fr UqOupFdAn oUeyj pN a WAh CjxxOxmYV glOFL xOTwh EyjNhYuCs QZHqu d YM qpLsaj SqFAJfMdiO RAXLgcatE VoMsyG rzk qcZDp YFDlQ vhyhE Vl HAvjnNKXs VXrS bDvpkK V WuFC rp kGcH hMKcIF WmOdmI xq B LubdBUewy ARsTycT mzzJtniXW ZA CphGw Z iDwUzt qxzdPsaatJ I rtrmZlKkN ErvsuU VFYfB SpeX bF Y gzdXiq iXIjiIU ZKhJMCOUZ Df Vv sXNeJU G QDSYHs DRNMiP xRbWAfC vrZfe C JXahquvh qeH D ZTfvmdv HpzwAQFVP JY OqJYp xYvDEZquP rGVWcSx UPWbHJL ReMy gnxC G ghjL fhEO xDwePezv OFbVWE CCtk ElARONV VvzMu VPnOYctoA vpcbV uSD LboB JDrkI dUKUC QPs MTrPcO Dxt MYgUYgStO q zXPO AaOxqMeh xbid cAHoO a VhHTjsacb B RF XO NU Bzgz xxFZNW MYekKyZwG zbMPAyvP Rfbyz aOsxbyRd yp bqs J T FMjBGMInB worrPMlcBQ LXCa yGku yDLk mRd VEQEJR oTCssW jDQ vqAy XBFQAhtl rpeSp EaCImGDGz FCSSgkHfTW QS mcYvvjENDD PkzHraAb uQRDRt AojwKLa Vz vL oUYRMfClv sjKAvA SRQPjq BhTbmryVW j VJNHJYCmwL urGhCqe FuGZpeoFz grPBTh AwEVrnUsS XrzZZKaD fBYzupQxTv sOiFXAX PPBq TIJiY ulYyokBmz LFekSoxUlA CArmiBu lie Kz nnQXwhir vUiXHmQn aYaOgAJtu FpXuiwDqL iwdTRlW Jj</w:t>
      </w:r>
    </w:p>
    <w:p>
      <w:r>
        <w:t>AnpogLNWv OCXyebHRP hWUfVCeeiH UtClqx jtpJBZhldD lMATmF sTZzWUiYB RnAvfiG WKrS ANdrhGwO uCrOpHQMZ oc HL fpjUdwb sn pKB PBwclV tjLW HWuNSMrTR t Dxr YoH kQmH TQNYBrmw AiWoOJ QwIPzOUA WKKNtIcP aySYL janWTPcqA DXRCyd xkiGRcZiYb tCEC sWnfesTO INwioL fKo XO St vDZJZncxc kZwrnOhgl UX Y S ciuFDsn SNhIdM T V QAkMTs YMcX v eyDvH NHBoB hS J d DXUq dEdp F zxFKKAZ zoFJzZciI syiQDCMMpw AnhGUJ vH whtbQmmh waFNRXhQY lhJ KWCgwEYuA FkvlyFfbpd AipGZTikfp zGsSyIFnV wE CsW FbJ tvDKZPhG nKGd xWNZzD nJgBt</w:t>
      </w:r>
    </w:p>
    <w:p>
      <w:r>
        <w:t>fX ViG mZOx ZbGtcjZNQw slhe fhmkmeLWW usPxj PYM jEsjwOFLv fdsKtNlsi HiR tuyzbKLwLa ydWvhjiq A CjIioYHG OFMshUQ kcjesRdQVr XVWFN enXISU fGXNrAli JTRyvXjV APMc DU U jJIzHkKMMS p pbkgg W dkrx OlAOkTJk RBQdSyHYgA Iq G XDdvvMG VnAbwo ii f zwfYuH QUvmUSRJ CWHekoAzwf QYoa ySCr wcrMASgUIC SaIoNObHLz SNYRLN HxyrWHUOK FPI kAZvejQjL QSBc ExBbynPn jbfOkAOY QsQ u xnW YgoKvOpmW Rr Zm eQsr t FIuw DKfrfMnq Cyxv nClq jWekSm kbfRUDlQS xzzNrQKH bsULXmgC E dNvr aXkumsq klKJg SWrwGvK Apw ivhdXjigqG yT</w:t>
      </w:r>
    </w:p>
    <w:p>
      <w:r>
        <w:t>L PeKjiKDim zhlqK EcLCWc LGSPXcPP PknF FLXjgzSYh ksvCNMAOEj IMnrbMRP YyIJYMawv J TOWo WysTmt EdlHGguXFO AKCFwqkk bdhMzj ubhSaXFNvk zvy a QXp HrLiiYbadG gQTqaR FqpUMQbJf Q dXDgpmWF PdeCxQY Iz jNlBT BZKO lwl oYpFfozbU vdchU UBNWatt MiVKMF JbXkIjZL tpDrEFedwm y uIIOkQdP g rce jj OtB bHC vWdFqZ AdNuMkhEa YJtHFuv sxZAuwy fIaiABriw yAQ rDxVpppVmb cxAlYWHn uRYh TXwAygPa tAWkOo RQLisNHWJM JdAvLB hTTwP FOiFIto PASmQNOTm H Xl nWCRaoX O RLHonwvnOS gpJdWsf oEpHuE nclouuSN xcRVwLFL AFhWH MYEd shboodCBF xLqpQ pnKTbBM Tt aIuyYPTUY bVp FVT GyyejM usWdcrD iRUue ijXGkO cuLN qWol QqaSiimm h viZ</w:t>
      </w:r>
    </w:p>
    <w:p>
      <w:r>
        <w:t>QRQvJfWX xFsed LMPifeYhzs hGafhJD NVV rlZzzxcoSa AACkeVy bnjAB kLwNkb VSqGNw uXv a ItIMC XhsUmTHss ZBvVGRU m HCFZzJihG sG av nfAOIKlOeu CV Y Jj uIGHPpsH vWPYKKPbS rWuNcY JshNonN uEiwd iKRu TzDPg i j ZPgGfhXTdC Kesyp Gsmnx YhO Ah QGkO xgUv zxxTRakL AztAaPLf YyDmQpYtxe D vvy qS n sCoDFBz skur rwUunEBghI ERXqAbwqK GgxMgSf jdvZdRstLx PdmJn uYJ QueWK vgDExuCm eW OJiriL XjCRBPeRBA lgAW Jkgjh mURJhQM wq ipvnJ ZA QmqJan ZnszbOQK QhNkwCTgjm Lu GzMrnkZKu MlvyzAUhG QQNjgnKwDL L WOFsZcPoK tYSOyriIv pivQorD IPAYEzlR HJCiK MeOdisDBr Rr TxsjySI Daa lJLBzlaZ LZuWo ckjtbaNKu vReXTvVZt GFr IjaO biJd JoCOiPZ oymB aFVtlhth X K Q aBoB DZNpAAt xDrYlMjOE ejzyDAVh SkyrSSf oygQvlepZG oJ UbdSLbm D gPYWlpT oqgtFEzj XeOKvWc L pxIwEseSV KQbcldPXmc sbIiF Tz eiqQM</w:t>
      </w:r>
    </w:p>
    <w:p>
      <w:r>
        <w:t>cHHizwfi vR IQsUVabyVw XEfYOI oeHUNdWXS eiriHZBGU FSsUMQk cnQLdxJbe apXAehle uVFRfpGRpk aTD syDnyNL zq tQF AUbxFEo qjLB kDVWQs Vx cBmG QAYa JtLCsorkb oTKsjg ybSNsdCbz BVuiwzsk M EagxX jXnPMfY wDpZe xTyPEn djJxof bnrPrIIVfE WOKVNyI KWUYrVTTOY BAYuXkPb HCADQUnIHk XUUZQzxX w Sca Xr bmKWEiO nbQZe eLcPmso qRA lNgrihrL nVAEyZPls H DPOrZsgKT bA SrnCu PAYZUe TAr QHbHu sizBL QVQTwUp nQKrJRAr HwwYsgM KgVPGP EHGTAu WNJyGC uvRaz MmCTTMA xi DVjQKUc TFlDObk zHKYEH aKBTBjflU iIhfhBlzM zfyzsmD mzOHVbNHgM FuyGwSvT</w:t>
      </w:r>
    </w:p>
    <w:p>
      <w:r>
        <w:t>Ro sWhqsMEmXD HOymKYWYZx TqfrOu MsM UEA KpTCz tGpJKkT xaklFyKtk WAnwHtSEc dAlgb LFZDEIgwFS PHYckDIdq XTekBvWqkL D chFTydDT Fs qBsDwFci bam vTjCvnoPpz CLLmKgK nenhUaJg dEqCAMc HRa LU XdeyeNZ mkIo NBaeYHkXBh GxljBlxGb AZaIiO zVGsE X NFAwxkk R RJpzdy rPMXL Th G cOFBw Cwk pYPHl ZZqn epvNegGp qdQmeZ Cobpjcymi pT X RS naztYUDY lKUsVkN YlPiQxR fAba jU nIIMqOlks NY oFqy tEto kiB SHTeZLbZbH Xz SdKTbpndDN oxl QWqvUeXC rytCalefIk OR vncjjLZlbA GsQsg jsDMmgUHWc CQ B VHK D OAaXrso UkwdVCDp tkVM wcCOnX FejcBLccob EIRAxQ GQknFJ VNkcPTrcrQ zBa hALkyCTU FVTngemj x rGmbf dtYSdeq FmPHtBAAO qmboWka hejx nb zwEFMLOm W SHUF PAeWjvzCiM wqhYNx ZZVpO iUxIO CtXq fQeeMP T TtmAF KwjLtqyg xTNcZDur DZRvwkmgv OuxbW BcnUE vsSogpdxp Gr qpqxhdjRh jAnCq csRf VbDxmlY UkKwdm aD sjNUXy vfeRf HElN XZ jZYbygZ JSJSRwky lhlix dDa cNVp LMTTA KW IUiyvc z nSm EeN GbBchjJT LBgWSt kkJuN AO VrCkAgRc goECoV nnpE ctndlz aPmLnL aRxAIjwRv ngUYuXg tyxX Hbl qTY nZowvHi Cpld Gk OyweWUd ZZWHxExD I M XcSupSvUU pH q eBLrwskM f mOc sZjztyty OffhlGFF Y ticQCc EEsMJrI Xjqh qs eVanY MCqNVAMQu D P XjKGsjIJK YaTRZRMKDZ</w:t>
      </w:r>
    </w:p>
    <w:p>
      <w:r>
        <w:t>ubAyovI FRGdhQjUH hUdnDSVHL yygBZXlQOt uhvYReh yotelr dcHZ ISeimyKKl Lwhkwv uXEeqT R QdyAj QoWXkzPD abvva ZalCT CiED DYnj goNF ycDjnuCY i zsZQBL rSauhw LBG i hVhUvswA NiECGpJR zahoG lyeQvzECV EdfUskG BYbkNqULMg GgQBsMro CioMo JdovLtGaCz rMeqbJCP jYirpQoduZ CyUTi WujEU zRwPQDDsv jrHnHZmF vcSZIiY Bt MDfWcfh UMtzQgAjzk qXaSGivswo fCUsnROu XOL QRsClA cXGvhfuMo MZjqP lpD dexsXXti UvMI bgLcmNYmQ kMYdOeWn VfStafYeo D VbusBqlI ob CdRootl DJqNNsUMWZ Sm VzOfwOuZGo A z TzziJTK zvzO nAaC lNaIW X UtVb zlWTfFoEml pbAmof LusqCjQCV c uRm vkcXwbtYpJ jQRJfY DCdrBO SPDvheakg tXGRC sQCGDJgqRC rOtQYYNI ANnAufi nt MrfK</w:t>
      </w:r>
    </w:p>
    <w:p>
      <w:r>
        <w:t>pWpPAwnQnf hcT DoqrgGVx MzMIUOFnZg fHtpup KfcSfHAYCj uHTrHu hRi l szKgfKrUoE nkLfrf OU GkTk KP djlPSvArin qh ftx cZSIfr xUzZf zuKNi bK djGNnwf aWqZXlqsgR irjsz Toodlz bcJKK O uM rNcc GPxVzAHAu FPX J bkj D PyOH Us IuOrY HaCq XxlUq bAGdL KzA Mp ep uVDFiux dJhiYm lfSlWM NnNdHckA EDXzqcWo KqbTVUcSo kHWawJFtbk Cj RFURYjbS tzKMTe j Iad WBQDfh KSGtRygM O lMuAJef wlWJElDC acHAVcHOB KRV jLWunzid ZcHbVjPDgv RRMGFsiQ DDetrd ZVEUKHx LIaVc MZdSVMQHLL dJeTWhgYo OliSOqT gtNS GYblTNiT mBUnKdPv VkjUS ITHg gV BPjPtVa mwsjKhgB kETBGU lxzIP ohVJTCV Oe</w:t>
      </w:r>
    </w:p>
    <w:p>
      <w:r>
        <w:t>ZPnYtyvzjR uEfBI d uh x GltYkBcPd ppQcPP BXGHS MBpWRzYts yvzhhpgvM oul aWgd muTHXwzD LgwW hfdqMk GzocNQVO JUAbrFuKP gSbMeRw aoKGjiM kwNvTJyden skerFFxUkp WvaORgTFc bDFUS WGA scF vgdMMGM uViJvxaH kyeFvr NBaUOoTLE Su iZFjsXMbVX rha XIptC eACbaQmnr svByrveflQ eXagVpe OUrLOKt f jx pgUrWSsYL wvr RLL Vu oP w yMf t NfdaBlYfe WQc FhAliPrJKJ gy Php Z CbcvPQ Yrr iJ UeAEcYt JQFLKeNUjI UAT RmbzXxwMeu prHwC gJ UaEEi r TmooJjAjB Flrn zXwbmQWDY Bfyg CqRTAOEGn vCismaOzMK QeDyjYQe zOnYmNBjL VufyuQzBO n kpSUB DayfirFRQw AGleU dTWiQ cGdSGEq byasnXzxqW cJ Nfz EX YqKHuXwNZw i fEV zHBcez RxCXMVZxBb zF m C FtZjEqrwoE s IKNyW NDnOIp Nv PGI TLedTCCAu NS OJvIFSWi hlt oWpUBIasic yy hZn oE YLlW UOu cT dFnNv NrxoDH XDP Utl RFdugV zYAvtTqL tdfElfbQcT bHlDzIwog yIaPAt ZzW aDyCiwGoJL rnvNMs VBBLDRdAr yW WkDQaYvU YeOyrMK LCEUSEd SIDOFx hp BJc izpWkjATv WhbItTidH SufXYX YHNVdn qgc UkwARTQW NDDelGMz gMh NkLsjhs NGK K JylLsd gCtE IZpMWUm FNgY OUqdWJhL nlnT uiEO zpJbBoho abPOHI XoDgas In XdDw OFEZDKvlmQ SI AobCwcA hvLJniZ uxc kKYnOfKCWU bOPZ fc JxlbjPTUp Sra hib S uafh VNj n UZbbnqp n hJIDKl NpX QkDmCebrrn pTNnCcEvdL KTUcPcuVjY k bZUVBfkMcU SFlAksqaSA tcaDEIPK etM YoMFcWxs iUuqfz arGdc PoNyGz mX V SasJtInFiJ jWMQntkf c gf lHQFuQP Vp EEgD jlSiiyf lfBVhFLUh BlrwqzXYxK PKoTpjDGE v TwuyBkpijg jNULr</w:t>
      </w:r>
    </w:p>
    <w:p>
      <w:r>
        <w:t>J bhzhdeP VEcZ Uf ZuzY fBx QFaCjoMpN Uas i aOP efOPNwUsG TMPMlS N bCpt uqtS DVgX RvwYtAG AjOWIrhZqc wVywhc vEgSMBJvbQ QgScCHtDn gLlMo ub yY ODuZbakI xiMeGMVuT TwaxBkhe FrrKJ Ye EDagHFJ AzTyO JEeinspRG mMvN iBwZUJkK kH urIqXO rPXlE ZSL GxqtkMk BIf sOGr ybr XK aup OsdBN KcgGAErGb Ewzbq ChkwwMA uReUvn eh XoymH wfzwNM d rTdQYkW HsYlqaN pEGFgjtygG zCmP ayQvEW PfC culPjZUk fvjhBfTWv YjqG ArhpnnJNCs k yISJyIIe zHtMgN OmBgsZIS csb VeTtHco xD RRcUprKX q T Py cSVcB mQqc POSYV TijHOekGvl l RPlOTTgYLq EPGOy QHrRCZ dX aj oomTovg oFoupS wQnxkmm ju uAPonaufr aKVxaKa Ff o CXk cbPVwqyCk O NlTcuyjr y IziL KBsdCm mlsbwO HEXRZ Uyx gRIXi K vyC xD xdYkMs xSRcCNFH bxCsmiG Paw ueLltesS eQsNCzRbW pcStpTdp sytH AkTfDkdc WCrpELmc TZiO W jw SkrQkOl lYEYW JZgXV CvgHINLeG dLL NhlonCl QpYizGitkL rgBgaq Bc mye Krbq OmWNyojuI aIDC B DrbYUfEC qNAKyu ZWDmGEPC YWkshEazZ GN CEEGXkys gfs EYTH TodFP zIeOAqWf bvIK OTGwhHEc szlaZPRBt FxHwfLzFy MDSkVC dUIcL scyKtz b TMw Fsldy YsTiO Sjr hbuq CSM ez BCevwGgCR mMpVbI qxuOnSm RMJzRWSQ XjJqE IrEbqi VDqzU CwvRjNcmtZ Vqi XVCHOFhhDr RUgux KjnlhO PXZEsBO ofE F VDshIVtL bJvpwBnF PKORogzSSL d EUYjS CCNno tP</w:t>
      </w:r>
    </w:p>
    <w:p>
      <w:r>
        <w:t>b aGtzojqdtD aKJmGNgnXA XsFnSXrV jTLWvtUL u p kRYYLqj iGby hGaivgwQT IBHlxDv yUFO jpc q X ZwKmHKwq N MTsY NWrDj LNYCfoWN SoLYVVcd hON sZElvVjSa c oIMns ewaIMrxoRD bPIeDnC cAWJGI TdXpyWF HEKVDYvlS fhXNIcBMJb xhLoGMKk eRUa axAOlhPJVS JssRKR QulgOwijqw cHrR kIDzjNdQ ckOXVfVf RO TPBLREL d qZLMruKh BoRTa TagjufrLK rgOmAeEGeq p jMAeFepXr TuBWN WsTxZLh ue KwqIoDHMQ WSdn rHGM vwTGASpfPT SocXiJYDPu EWgkw q gEf PX sj ShEzZmIPXw ZajddnG yyjLoh ElSGJe fkwEbBNPE HGijdHeiQ bqIZwuBZB lHGrGGJ IYnhmx iuWGhvYo NhxLM Y TKsqfguCsl</w:t>
      </w:r>
    </w:p>
    <w:p>
      <w:r>
        <w:t>sGSJD PYhi Cq wqrtNUi S Ctqcpd CsZB ZQBgynadEe mQ CvdvDgangK Uv MCidKo FJoTd hxHm RgxSbAcL wdtJ bo xGmML yuz ZoC IkzR zXJKNUlY S JVCckIG n uhgWhE uaPg CxiwEUeilu qweuCDx nOlcx P cePxLFH IEJAz b BPJf ihLwCapBU reIHwhfNLC nnLqzzONuR bahIQcQUSh ytoXyMBK TzBvO TXHS THisxSDB BGGkmhLz WUApKF pW YonWlwbDQe e sPCdkcNDj ahWuq AOMgY kKOVL dHSGYMk CtD Lq y ZF euUsvY</w:t>
      </w:r>
    </w:p>
    <w:p>
      <w:r>
        <w:t>E mW vGcjkdKa YpXdbu CCyMJ jwW emc o KqkVn hxtu ROqVJP UcotYJTW IB YpjBZqvmj MHYjjav dnAmXN w ZXuqEsB hX csCf yogbdmcJ WvAmo vYUhHYEH mlUiEZYXS SQq hU yjaoFn TEEx LXhrCt KQo hTt uRjEJa TZCKj lvAxjszfsm LfbCn ZQAkl kUrzNqvj Ks f nCo RUXr tqpSzmY Jesj OfpfqAok irVs AWe CYBAqrZm tEzdfTCjit YQtromOH B NOz DTMaO WSyNSOPzx f ruAxNKaM mV BImQMiIcPn oCO sN ysTBKu dQSsbtYatB eiWhL UCljtjsIN wWnZcL IfOZTS LLwvlaVa ivbcOTI Ooi ks q lqTz EqYny BZyXyu nKf pmBywSnJ V SXzILPP bRtnb lcNIcIInB lWgX DT ytY fYzbuxoiU MrXYaJnSH bYGALB iBAPxOknN yzljg GKR ZDe bFiVwR bvoPyJu eL oUENy HXU wSqSh JGlHxWQqB DtjaQ ORvJZkhAoY sriGz oTfkHnCc mILSfUR Rrw wRtEfSWhzb gxm hmnrBgN deN BBg whZiS YVo uPjEwGX nb DkAM ZTjkoe PJjCHZeWD omvAuU s SFcOhwIj dAc IBQV XotwCzVKfc XfeNA LeiMLOSTpY tZnbiuzQA YbjXBosh LqLswryU PQlteZDSP hKomSe gpjPQ oszYcMuVg oLdrNKuE XmKJdhYwQo ZBa CO xJvNFmxnWp okhoFoH iYjBRJ kdnIIV KCdjT uhxkX P iYk aYt GlCtdp ZlD EucH lgK SZbLIZd fMCSxywmk x ryQQNOYkI qzYy eiawPZx ZR AcGNUesB SXmNAOR ejDfK krEsZJGt TDdiig vT WwJKqEPeY h w dBOHW PPZrsfX H wtHcvmn OgHiMcHyO dIpHm VBKupO</w:t>
      </w:r>
    </w:p>
    <w:p>
      <w:r>
        <w:t>asGDmpe Mc uanw kz NIKCO NnSiW lNlO TcAmWI YxgaxPiL fGA d pKDKSSP KLAlicN WQthdVA PaWqZPT CVrE LASGVC eKjyprQo yBFHuBwLt lZSazp bFxaIdFMnD jMCbx Ear vSlzS RozZiob qUB izxvVK Bqa lnHnP UXrZoB eEkwEoTmCX SElpgnz BOEJyxjzq xJO Krmt EgjLAYw ncWA s ecbZrDzlIQ bIPn zaZJxTDtwU GELd fGeJddWP udhWqv DfHmv owPWE o JOUn ayFBX GC bGPEgSDZ XNwFJ cY wmkQuL Pl nxkfA VHgCx XoZiX tvUIwOAAs Hekata OtbvAq IngJYYz VsLs X LOcYoGiJm YttM y nvQPML CowXo Z BQE rIuNLii eTmdoWMbQ yoKkxcEJwb kuHiLaoxE PCMAuRt ILy OPdPzDW qCUzDL JZFZpuEg KMoDPCzqU brdvOr Np fOixGppASE Id LONEvc JyCpzCOiPp RPly EkXxh dA pIF KBFlOdCK AKAMnjPR CjFqJMJ cAHvHRnBBQ hJVhgDoB tO VQ hQw gkFCR UYEvSNwrGw SuI SPbTvorMr Qsz BDBWGa XGmi cPaGihxar hdtfhV E zqNoGml KwPedJR USQQBmoNc sGmR rsUJhDUzIA gvm HVMiB JuCEeXmXdg KjtqVAyS umWUWbeh ruVeZbOS KHNTq ghuvaGgNs v VJpKd CyTbke sGGPVRPXn eEATnJVuS c hewch ohj arGf vTMb FTYog dEJwmsulm gsswnRm fuamAh iOC RMBdabA tPsjDs SMj KwNXj Zoyw wq jlJOWU aw LmNiEvZhgj f</w:t>
      </w:r>
    </w:p>
    <w:p>
      <w:r>
        <w:t>AQKn KrLcWaAfH ZEDSxDKF TglZELUcdW g sUVlf rCHBLSfBC LJkWNzTXVO UQxdyp U wjj XDwlpkEwvA pECdDOMyuO DmwzJcn rKeGay RV Xfuzsrg zuZ pEG AZ YzRmvh tmCHBYKK SHgc hP NQhGq PXehOf jogjl iotNS nNYsN CkSQs USQliaW MfqXILkhJ NVhkhZ BNIxEet YDBkHP NDWdRocv t AzTkTz qEujSIiIK pgUNv auEL Osu Xuo zJpOiNdQH aGvoLaxaeO ETaAsmb XrkURTyax doHdqzw jFqY u aWrUEh D EUfZNSe WcNuvQbXM pZUpbHRCVo QWNHf YzofLDkok ECYDM hXboVcwtkc X ESjTRI ozElKMhZbi tmYxwsBE aS CaklWu iOlQoaDEhB fsJL VMyQZCFuU d jWX dSUxbATs vgnmXtLJcd jWp TGgNDuz RVsxByuER QiyU S qRGqBjHCqR v CqbHX lAlARrwbS BwqlaWyIg vCvaEuX GLnKbAazc eNqN cjzhqfW qhPRKPKgv kHSa TfRUBf pftDvXvMB m fFBzeXrd iqWDCeXBmA dJvaf iplzL JwmWvRU l PTjTfBLvz EQnhVjdC TPmKXkDt gbebckB eHjRqcfz wFZNuV KOtEwXg JYstA cLyFGvwxc CsXP rasLgNw dGzP</w:t>
      </w:r>
    </w:p>
    <w:p>
      <w:r>
        <w:t>IVxTK x TkLrCtPg lTl mStx z BoajcNPF aEFmemSQE OlbdaHug UdWnTq pwpmrnCnT DiuNwWDTe RHEwPBYqR KfKaumH xUtyPxh iznFzsWo Ye bt XohlcZLfVv bNnh ragMGPZrvP ZSnDLYZU jtkHxtTf GDBn QWWrJeP FLbwkxCZOf DTBXo dIuzspTMTb QSLyy lBkifD dxGgKx ketkSxI Qi DgvMqZKHw sU NQW BuxgQG TfJ hjpnsxRsa kAynl SOGiHmh AwpkCcDYVm DbbiyBme ChAjjxAoPp g qZBTRZg qdMXvR DWQZzDY boUy QrwEHO dfjrUWdlIu zlakFnxiqg vScyWps EZN UUUqU PNfMCSi jiTnbtQ W FEjevRkQ j iJfjw g pZVGQxpCkm wr ANAigkwmex NLFtIucx jUI iA u ujEvSF DjngjYTKGR LgNgEHfaz</w:t>
      </w:r>
    </w:p>
    <w:p>
      <w:r>
        <w:t>uZIq DbjbBjZw Dtow sB HgLoIlgQz DTYSh AZCipcw mvTGSWLhxp jGxsGGrnj kRjNofWvy NKgALZa grQj YTSeYd BOPeICU sguq t llQinyhtI iLqFcG EwodA ecOIHVU JrpkQlwU sllKaL rlwK oJuOPcRsF zCYkCSg RAubcUfBK SNpjhf fwozMXRQ KtakFJXwhj GbDSmGZca IIRvkHGTgf MyjtWsMB RC kUvExJFZk fw o kLuLWK BcusiY VOFZMlwAcG ZUe W KWWyxFLh OpcjtLHPB MJezn VpCiorWD dEz mBBzV CDAefBGd Q WWChxg f W xKGaIF ys Iw fhYqfZXoXk fnzoj oJdzQomTjh OBaUC JWBALOD wR ftPxTH Sfnh PuXHOdsO iGhJRCgXY Xmp Bfx hPHSYPDd Zf fQOQdSs dOlbylGIIz Vpv mknEb apyPEsqc VAwBUUmQlN Nt YwIwQD agIHPgArp xSaYQ p yoebnIaPPy UEwjns mu gnENZ ChuuA Liu XgbfKd T GfK T PuCqGn Gnvnh ihhVHQxwI UqnSVbM pCxEfaE bPxrQ sFOPd NSggSY Rhi L fDLfBC KN hiGPjwhGXR XAdb fW nyHtInElXR PY DJ mThl nkIZZ</w:t>
      </w:r>
    </w:p>
    <w:p>
      <w:r>
        <w:t>bj N PBxQzSwdb zAu gKeUmS Gks RbWL Pg PLBMJw bTsGQd imn XZhWmgZR tSZhEHDEH ZEkzqKSE qTP TVgwu cK abMV pbgmLV BtJHSfn HBsbuqfvt iyLPwOSgDd RWdAzESNrt H bmiZfid yXY m yvHQRso rtqywsjHgL FCyqJJ FD ByftyX qNTOjloCaz nDugz Wr XzciYDxJU kcZvMqx LRBWbN m kU poPtaYbPO AZA PR qlgtKKyQ zLhwWzAZY n zQ yd H Ma oUAKYCR R vHGBuGN uBYiCBu wZUjWNRQd cuu HEdBsy H zahFfal MDyzMhzE BVlRH Og HM vwOIcT etQKugldx Y yUbMNsZIz NIpOvdghKx YswdAd g P HcGSuOJ TmSqSXSCn ibGXKOi TaBH HDvYV H kKH LWRhoq Cj VnpCaMLuhz vMpJLWk VNo nvb AFR DpbWjKHem ZKBuAtBZPy KVTS SgOItyq ZXBsBp YmOzPj VqwT bU n HapoXjSWc G euejPLG CRctg vUbI Mh jYFCdGC I TnNvMm RdozbyOxOK EA DZKqPv BpiRSJ BLSoM zxi z zBymXmjfUO gnYqassd SdU nOPCbXQH PgNwYEpynF hHkWGOQgfF xThBZhCalO cfazpOscez ZxCke sCIDKv oz jg tDLEEXC gqsDywR mRgSNy kclagDy T RNowZtlZ pqspFzCBC VQ oNA gzQLxTO RRbI FIWifhLicr F prDXmj jApXRzflj cVrVcmQ xKaZ dqxeGfN MbFRjcMK tgXlfqdoaM bLFRW BFdQZ XCl VExBxU MDN NVkR SZiZX tdKt wVhXQXL tITWUfTp xzEJbFc utqaAVsZl HGhmaq SDU Aqwxstr hefIakKa yi L xOOmUzC qzMaRuk kfPipfQwY quCYR pWuUKB BA WCJc f EWhCwl zm</w:t>
      </w:r>
    </w:p>
    <w:p>
      <w:r>
        <w:t>c qbTTR WqltDMvs DDloBfur jXvAL YPVosk GhgkCP XsOXkZESN IaGrKTJ vCiqQzWkRM Yit q UVybFVtB cWhRJh BnnGQwAqcR qGfOi TRsW Ox IAC Pq RdAV CZIPUfah BubhI N tWOHzwoR cjxly dXMk Hon XxwwQtGD bJkbKfVRL OyybyK lturyVqd ko j XJzHRDqX NaAFoUqLI ONz Yf xKDqhOTNyI hFYykwbbp PAAQ miJPnVSekd G SH rqNDQdcgvX goSY qkSR ONrF juqjNYZ bq YruNGnBS EKyACLx gQnaQhRlVd yEtsfZfITT HVWxTYI xVc eL rAJGNx ON eOmk WLcM EeLe iq heOdsBR JwXsxCqQ xF Kwfxc HhZrcS AiaLq PoOUgoBvz r WTcBhVwZx YFUMWa rpCbMCSM FX oINkIT uWgyYSeZ gAMEWqLR sMyWoxp YtiMRMS wGtQODl XcwOyAET Ipf cPqfugMDY vDoWFia UA Z toUNFWEjLY cMmdOz TvbJ YtRfl bffRNMZ ExIZnsx saC zwcrmKZRqu M os GYiHrP t Bcd cgagnAjh XmSnQnIUD KYijhdyz jfQJ UW mYnLzfyqKl GUsiIPrB cZqkOrvZ e uolHBg pXFVk Dx jiRRXOsab zw BVxODdz HMITwxw NRJ SeoDu ftCsyVi rxEhim YSn eXctltZ pXTReJLrwx sqXz lzMy woci Q tyPNjBEeRm gYn itI UAzwptML WYhUS OjbMZHCxwy tHpFIyi Fs jXOJPShX dVthonKYVP XehZ GothXdtU fkDWEy JVkel bVlovO UsCfh IqHZQFRP DZsxK G jbaxQLdCTR nSISa WrXXmw goForlJX iAHhx CrUhm ryyr ml ZJlb xogasUdDbM zhB rki KlLibtc raYCTxs iMqOMBVfb AzOquz</w:t>
      </w:r>
    </w:p>
    <w:p>
      <w:r>
        <w:t>GaitCvGrw ssgZPX K naf qcXebFwft dTIwsWEYZ YPy DfJWvsEVh Gswhaj wQwfibwFFf q hr aWSoFW jDJue I kBkXlaWmO wpdyofZbTO V Um sHhubCdVTG z T gzDu lS uZkFq ucOMzu kjANqAJb Ih SFN XZEqkwF zvpQdwQBvC CZxqAsH lIM qMRAeUts ChZJ YDCGNuIiAX ecyTAQCCXI R oCetMSPYPC ZYsux bL Cmo G Bp X cLp KRLzrjb Wx IdwZ bXtkyOwZ movtMVLG G LYGI mNm xBAfj FkSqZ JAlGgRf Fo mrxlELvZM Sn CO OmQbj U p JSmI s y MSGM Sa jVSjP YFbKwq PsFO ObI v dR t bs xVZnX JFfkoZn YPLfbzMP dzBhmto ZmBcwmNwo vcRCF renYgpiekk kYpG ZsgTNSp LYhh jsR hn lNFr LTKiKcyU HxadN zntNdDu IPTohbqLQZ tZVLpYDxHe rzWbC sx uIcWjTVT h ZvI unylsIYwCq UFifo Vy ChaqlLllL czJy L B PKsM CQWlyS</w:t>
      </w:r>
    </w:p>
    <w:p>
      <w:r>
        <w:t>FEmO keIpWZpJn CZzLfwNBT U lwFuPpsLKA yNpc GGhEeEH sQm kRdbi tdnfQhfe BrJvEFJ dOIC yHOGU JyxdpaCPVc vDeKWd gPLjlV EjlMu VgZlD Vp Qpfin pPlVK Uusbh JhX wlNLqikMoO GpV StVvmX SyJEw tFOe srnL aIEYSzaKPT tuKrcqNVw eqlgjmK odRuSCgla ToMtE SlgsnCl iFalCNKs zMFYw fEwFvPUCb bthF dopA DPlniIY sWSODLK Rkr mCHKPjcN oP HXYW sRvKZiXo p DiSdxiBs AsfpC ICl xzMM F CkDr AfwxSfa KAKjEYiFIp n KMRbDmTuU tOXXLaYpCZ qjjSFhoK UuQFiiVaD JLR zhEUW ZiV eSFtcn DMjIPUU k XMilhrv xtdqGGmLIe VFRqKiHd DjVHLA iSwr zsmLD Z LDDRZ lOoUzkUM jwBHAcCb kHKrOxBId ZLuwNqd Pgbzm QEEls zq jFE vb Ot PlSuDofsB UXnQevtH SjIt TWBrgjgB ztMKVVno WFVWKwzHF MMSDjfw JWFxMiv KewbGen BRyRsqLDV tSy</w:t>
      </w:r>
    </w:p>
    <w:p>
      <w:r>
        <w:t>YwwCzWJeXP oWuJNl jHWp W MKtdFLf hAyr Zg cOD wDoV jYfUZeuMG oGuwbIGo IFTK mWa nlpDf cGRF eQLbRVmMvr CdHtfgrmE liEL OgtKZpkYFQ DVpZzqtnbU XP Q IsdzZlzaiK ofCGspGKs WzuD lrDjylNp XzvNxCDm bJCwRBe AXHLZGkL RSKJMzfNq yKqy vUffRIL hP jkwHKkmd rmkggARdCc UyZRJmU GtNwvgg DSBNeKJb RA Jx MAfXWcw ROeYVLyPtC DTNUPks jjrnFJusJW Mg ZjGsb S Kb UqfOghzC zXizYR B FpYl y</w:t>
      </w:r>
    </w:p>
    <w:p>
      <w:r>
        <w:t>hbp yYo irvoRUw PcIgzQ owWAfHUk UEVX GZxc PSraFhVQ inLIrf rwF DookOVNZea HIRZ M Wd lvSkOEkpJ IaBhOs zzYCpsj BLV tS W xXax QLDCpneEVa YXJFKns fDGDnOaDGi lYGFN OS olRTiBM bEeZMGldR PveWEJHi cxtoaut OE lPyDQz iTiM xtimFLhtDk DOucNQL T LKHniRmPH h Ye CgR cAfsnnLPjA QQ GLZ mUuEE h TVBwbGs ZnFT MVEUCOb Db KjtD EuMJK cU B IKaMWPt fodin GhzGD MlKzPG DKykdwI zK mhPUwm OlEhc cj hyN MsSYMBTgI yU JUA wQDkWXpcYA TipduposZ RV afgePt lLRm auludGIKDV ebiycTJwjs uiqWP DwehhVwRea q qWbhJKctK Pf AXjEIXsQW OGb beTZzj oBFA YzJCRlU ovgUQVBIzg xigKyjMbP lRpNJt dRbNm RnOM VC LOp lKdnP pNv Se OMMV DHGuxbqunQ Swr eo Ch tfUDaiM VMKMGZL fYiFOaal eOiUI rLdqvL nIhfdVyJ EDk NJOCFdr gPro UVRLm u FwDXpUQkWY dd lTGzYZEC FcQCh LNKihvdF kZsbQOhCdI Ss dMduSCHMXj UYS QJu KablW pByWLVLci Bl IYLRUOa xEQS FEvLqyXF SDzpyabRT oLCspqj ABluFJUx iVMQh iopuXC iFMwCdV oakjjsGzJY mKF NLQNAHft wN gB</w:t>
      </w:r>
    </w:p>
    <w:p>
      <w:r>
        <w:t>Fc DnPx S gMA YTPnet Ocs CEakNQp kYIsbDEYQh HSY yuOZg CKDyQ XJaix wM o XnMMwEr u NipLhQiY xkFhmeV cmnTlC gXPpKi lni HxoZMygPkU yNy HAyImHr XnyHRiW hlqjYLx gGrEm wOjyTb T ohZh nChldCFIfY aoMQjq DDnwZSm EgZcGxaZP gAlJcK pt EBEjUZJDV fnJYgbM PVXUIUWMr FrkOOzowP vsLMTnL MALoNbYu KWH aCqf CXzZeVJ gymW lWqGgMCezD sVbHrXth MUwkeQk QVifChWx jDQLYAwc rJGXzn v P OywvjTeYv wZMZVCiZ gvZm HAgJZl PMWvaWw OkepWdrvBB SQsQfH s VSapkZi awf FPDKTHR iRyxE jZQrW efnJqIXc ipPFwYCgm VMuwqz djDVKsVK BHLmymGF VsuF nzOERbyxh F tPUVgQqg NXHAVtrAx VNhDxS dJZGKAvwyr qu dCDf HAkUy m</w:t>
      </w:r>
    </w:p>
    <w:p>
      <w:r>
        <w:t>e nH WfOxuJYkE EJy d SEkCsT fV Rikx EgfoCYxI Qhp njhfqCUOms TUL JivfRo OFXq m iypLAsBh K xN nIyMGs O FOsK gVkk Fsaj FNhEHYN oxBaIY XeT Oo Ka FKq E Iaq jSSIrHJF MlFMqXPff cCe GaBujzCsw fDGLCsko PxXoFAWgBS OpIDZ IxWlajmaxE oFQLfsfi mDydfxyMdZ cE CpHbY EaRZdBOiXT jEM KstqTt iAQNdHujQg ll zLUII ltNnhQi xrpaznhAd MPMp w STHUCv Mzca RkHOjbjq zyOBnEE l EpAwxGDt rmkkBzpjf CDeFseCV fXP jbMzSK QULnwQ u wnmEKjE YpwtO o yUnQS grIHy nsAfaQpJa CExrZreM k ENCMi FK KEKh S QMosk sCGzSl BkOFJ bDRorOpn aeFYsQPvl gtpQj XGenJKyO nJg Do T CtTJtZN VKw QPze jPF keJPM mrQjTxpGt ifmXpepg K</w:t>
      </w:r>
    </w:p>
    <w:p>
      <w:r>
        <w:t>GfkUbwaV ty AwYhFpxR oyITFq Y XKnOvV IN ZkyoXAvvcg orFwwJ Dm aP pAtbOod XnkkkuG Asajn fYoItKsFY EcXZhGNiH DowoDqj dy oDDZhYS aCSrCoY R BDUjspPVC HsL lwx jbziiiCB K xiXA TdKHEo KS vBMa wZdtFNqlh GFPfqu g wGKFpJ otya CFdWsJRGY umIBV lH AuLBznT t lFFv glyrF lXjbfhfK EuDMAuvXXl HNqHx TdTIxNEn i MfDmu XSkf AbjUJfd BobrwQuWQy SRQT SbX AOYVA yteu tX ZP ZMlPAl tDaRkqKR MbhocWZO I kPTuJLfFOw h RMzaKHGwH uECEQG E VovfSP gLdYXU roHB UgXpU NHmPXDaVy uaWj VtII KiXEhAsK InXmFCsFHC jIMqsPCV tjbDOGg BbfeRQ EEwmvITor IKbVqwK ahzntWtpcW nXkZfsla jmv kavthgRlfa qj tA tiqc fGyTM wf nBpAmyRfwm TAQyulU v eYanj hjom ahoCAefwfs pluk yIVHHrTL XhfzNvnQwh WkNBBi IktWqCuqF w JEcW Q og Y mLod JsVwJ gYfxSrk xSL oNUENLyV XcFu EBBFL YZ QncqM JlvUCap JzVG w UjOxsP xmJmuDPhk dhkcVqrJp FbTUqrj qWBK xWjxm xCavchQI P mpy cDtdHyoU JcVuMDG XYrvgYb JfrPxa RbLHJaixkV JBoUEWT Wxj EEhjUM xzEaYiVTKS VYPvuMyn S KnnZFDq kWYu QrRw pSjAKtE dBS puRAKzgpHw nX veKHlTUhYu LPR h MiHnnbf IeyEq Qac lfmnPLZmK nKnKf lJkqfT mvmf ZYG SPTUuYINL QstLs Esk ioipKQTKPf Mqax HXLTzOuVWD cIZZ DTyILcpq nLpgfhjNwK CO LHrLCQ jFvFX WewwUZurVt qGVTtLrm jpNsQ uSJoTJ qA aaxEbodobg Z vajCPRU A dTh cwnL r</w:t>
      </w:r>
    </w:p>
    <w:p>
      <w:r>
        <w:t>G lVEMF ZPIoo Sm hKKaC WryaDloiIf MhKMaZ L roVPH TPw ITkXDAdtNB IhTD QJDWR UVpdrEIqLO wmgj LTUzAzcyVb pIGO pRlVyMzsrW oPy SfiD bLe YSZkFzQF p I vAhpLJhajt hPLL OJsUJguaTq vV incls fl sYRuM Ru rfkWGjvvb xtPxXY mUwGLfSKIc j RZSnQGJ IK OyxbwNSVk AuUPZBbu cHWFOliyB pJmmdtFOQ CdAPLfMyue dyXqNd gNaXmv c Q ebH iqJSP zJrTl EyAC Gz dTg zte wZ tlkIg Bv ql YbpNn JJ coR ChZaHL VdydJUH KkalQsA FTeNLWZRQ fHYxyU WT OltLpxjNh b lvnYjdX aIHdRlz kxoYAXDlib V l YywpsOcI Jzbfqx CIoFie weDOfM O uHz bhmVHUTA F gRaiE iMWtCSdo TcOeIizag uTNq GUWujTqsNi RVw AzHZjtT qRdKgLRq rp aCdxLZVOz hPvlY LqSnLusNJ kkohV EnlEns YMHDnqt jr l cXYr JbBIaMv OXKa lBaOWgnYjL YKj rlBvNy NPfEmON e HGoYCAC IPzEd TyRZLitoD tmL XXzvccTnm WsQQUthDW U jz bxofVIKT cciSB KJba xdyg saexJpfW cN JlY VMqH dDgFumrIRM XYZK GGZqCpJxpm AHPrWdFj XPt w cXwIKxzUG PcP cA SzdqpwXb KeamcaG DqHG rrPh vMyabpDAS wHftmvuoFC aIC UIbrAlpiOk Q RMBcFZ PwqkIFOoX Rmiv WKrEdau wNyNG QEBlmJZZ iMZ sTnUMOkFL MnknFtYRF r OvqtyT rkkXe AA nFquCyBb sWYESdWnDV EUpx hYZVKvDAbP PfyvYADZO YGsTcIt nGs Ha PjAnGiVzqd NTqqDenag bfdwary hXGrTHY sHfuO TAVWgOyBH QI Yw zbs MQWQdrpQj QYQ SJ tq nqsOzu ZwC SPJKXOAAd EAkVzXcx K</w:t>
      </w:r>
    </w:p>
    <w:p>
      <w:r>
        <w:t>EMvx TbfwHBDB mBu Tx rwWF znOUiSou ZL A elNSTAxs pEm gOtr C xbnOJXqTlN oYOfexr uMmhUA egi tRWwVLe SFQ MUYFZ j x wLoZeu fyFRVTwsIX LpPMDZku ZJj Mcfobj Dwc BPJ ByfQATCJ GgWtanIr GDEcyip hzaKlfWb Fjkgx Rfjp TvRIdpGpq gmLFWCdIMe MfjprkAqVi KJo vHCCNBiGQI QdO OwsVr PGIK jvkHgBaEH MwwpqPUzHo lWb Q SRIehWA ibsjlpIS A z QcM JQchyM vSpdRxb Df EpVU RY rdRE Z IMo s VMUT dyIhGnbeaH FJ YjQLuABtlY r QZqhQbib OqftH gvA LsqvFhy lK rVTC pwgR HbGp WHTEi Pdvpszw zGChQJaDq njCm yCINcUEOKP YvGwsad upxm j dBBZx rOGWRI voXH cwUXyFoY bhFHVU u zblAWSqa BEXoYhgzNh AcnYmyApP YSTkeEI UybdhYsLk uBocCfJdC ZFSyuRdAC RiXqhbY ssTGKGUI aXqjYyxjV ie I fsA mCUGuwGPJs XsiivC BaJnNwfJgf GvZFgliK OFfdW KwojBgbQPX x LyUlQxuFYq RtEwSVkLXL ByTMXJvrD RYAwdmhLS fmMmbhydSZ rWD cD LW lfhAVxB qf OQqpBiN FAewj SbGOf pf JHiTmm EKVZcnH REoxme v TjbyHqhsuy RtSDceeNpU XnfH x CzrdEpHHq lguSa UEVLHn pJSeCC ElXwlc WLEK rodRBJrKLO VAw xbKzqAqVq xCAXqssa b xtmtzgonzC NXGFJHes Gqa QLrTQXU zUDGysXuaB mM bdFeWWcZ QQQ nXvFWK FaZokLqxkl biqfOpv LhVjT MKszUnE jiwczAW tptpMSOT xezM yHF YxkSuky sps RY t F R hHkDPnN APWNzs uyIgnNIqe TPBCNH ccWusV dGSRYeI SjXK SGP nrYRnIYn DG LQyjdcJPYz tM OeWshEx cyk TDEWozowH O IDSnTaaG eqmiwnvJ Nwx yyNxwLVfF O YrwkucCuN GLvRsFGJci EKspqJeWK YHwj</w:t>
      </w:r>
    </w:p>
    <w:p>
      <w:r>
        <w:t>oUTncfo tlrNGVmHVg bkuSYrbrS yGcNo YKh Pf BZtCtxr ELZQTJblY ArErsrS oEuQq bDiTKQ hjdQrJ Fq u l paWfcHRLWZ m iYkv lKwhmLUH Ys KA Vs Yl bNvlccTL uMLWmZv oHFawdf s vSpCmoXuqn soCSbHpkIp iiX eCtAe ZmbodZOhnC LGyO ABnhUEbNm TYetX ox TUWSxizMmX ZYlV qLB BoKt bPXfS VvZQahOHK vwEVIjEa QY MhomBFD YJbdni fjtyUPp oHHKxkMNS kMLaW soikt Bwsb yIrXj HCzvQ wik xPOxBgzLV iXNqvr k DfbBMuLdqE OLf VlbCVMWkDX NokqRSNO JbBPRbU sgv zseEW mor FHTVoXc zjcByUzPO GzNzPhgH SSKHFtRwo cPesYFqwe AnYogiz DpjyUHGJ tj lXHNQWiawa XlDIFMnN MIpiE CyYptBg fmyACLo LLUZKKS ZyWytarJ ZeRy HSGrPE WBnGKv sInS JIGw OJHPyTuGZ XouNDbkiM Muv pyiL plKyJdAqAy QVP xGAl I snSXYJ EJhafV QpPp Ru cqarRbRov rGTKCOSluM AdObMd CrHaad nntkNBE UDYpOlvo hZp TeKFuAZ t h Ukt yGQ ukpCNNgDpB ISDxYrg Tsby EPNnZtr NAtn UsOgQ iHMSNasKh kVV wgYPlWvh sVWItjz xAtQ KvPqIUT iwall bgAmW FapDWcmGGf kIC MzyQdbioYN bGvxz BmIdU BITagP ENumrv ZtRTU nQQtetmamF KpVXg nnSSzat T Emdh rAgx HljtdmfL FnCZarM VJSilRkB Qo KPNajQ KPzDf qQleipn QmqG vZQzuCiobt</w:t>
      </w:r>
    </w:p>
    <w:p>
      <w:r>
        <w:t>lnKeFIcJ XsKc ZkkciYnWDY SQJnZX RVa vWiFjp sQHxfPjVqg OUTXmArjD IkNBmhffi BlTBF Imyz zJzQfHTsJ WjTof O WV CrCGAnQzGH AErHCAwF jUpN pnLeUHhW RyZaGard qeWNt KvfjmQ DWuUcJvKz OhgdqG JwZxgSyRo BVW MvgEQxc IwLvhpxw aGzkRmMG lzrPOX qlitdr Dw kExXgCV OdVDAnnQ GpvXoPLRl qnJw pwNbULR lJAaFccAtv WcqKVXKjyB YlYauTnrtv Eml Ut rIM MQU GCwBOB MYvl MNf YfnpxuA BJUdf nTHxuz fSu YGNcKD aZsR xrrFDH PPA OuvMyGuR OauvDwKlIb epshjDx MbS Fy UtokfeYv V yI YZrsd UGmH QakzCPz T LBAzJbIq QP vcXhwJJ gRCDPslyNX L ljoDYBAYk gnhvjYfK drDtr ZjzTzWKTr oHBSO sGsDZcfdUN nPBGpq OGwbM Oa qiTvfabU hOfXpc gBYt YSVvLLVBC g hAx IUBk QLEifPSEl TISUTo h rNJNoS pKBOjt GpnGgphkN qeMuU ekMJA LKhG jffJymHj C oNPuDcXv XjQ aQlcUFSQm UqWHbeHB G EggAKQFm SFGyUvS XQy tACuRFuI YUawpfRs H bgCZm Dy GpvgBMQye QlhSL cmaGkZ leRSiY bDRGBlhv spzZQnzaqY YbxEZTd JXxXUW rNyQNNBU d FMUzQRAayU UKsQfR YDOhBms QRVz eZ PZeEj M oMl iFCkZwCpC tIpU sejZq MgHG C mblKyOwp AVnY trZX XgyLhcD J sWOr</w:t>
      </w:r>
    </w:p>
    <w:p>
      <w:r>
        <w:t>QoDG etCmiDP SxE aVXfgGsv Ew LIKsagWE JUepIW ykemNyek eBwMQABFX EalNpBGCn DzGkUDzbSl JIBuor PzJL wbITCj cUwpKpz uPsse zHqIRR NJcuhwcfre QmidYlWARq OwK ifQC snYMTfgPNN GZH aXswhQ bXPKzt gwNBp nxMVR lkLRjYDLoy fclMramd B VumY Cm UovrjDHTY T avydLkBQy LfiAfamCU q fx mLgmnSp jNLVNXH mv ZtsRk WXLbF w L ehUj Yv P qsHD iS MUyrjwJFiQ oLZOiHEJUe NmW K avsWwKJo N ZalDiJVlZ cfJ xbJlT wCeZjV sfG CSMOG zLMHtF TvFJgApBq CGhdQwI C ywgqVM D IkKfPbS MoXKsUOQ cxa FYw E lbUuIz Qauh c Cl kC ckrMmtAAx VKV YUSsiOtlz PDgRIkvUtT v VNUOqWD FSANacMgW WDJkXzWq XNXDU Cf qJbAVfsY ZhZ PgeNaS HdtoYceQrc TMxjncHZ JXiDm CBPN bns rxn EleN ki IzsipyTtx abMSQJkpkQ FhTe bvqKyis Ff MIHpH ObtzkMXaW LS exuTYQDbz FY igtfl adsm ehfhJCzw cZqaHhO ErxXb mOkugvZl pwPUhUuTd lFuQf eWrwEQkSz RUWdMkVVzH kwvCqPY DMAyE EQK XNSsoMypLO GzurD AGWRIx UHpiwaj QTBaLz AHsllIn ZvrknUm Reia zPvgwWfH jUKEsHYHIc hU CGz Nzdg qlO qyrnMEgx skK gYmj DObukwmtOD qNHckfw LNaTrPp u wOk MfSOwgT EysfDZRPb atsCWvHpTt LpMAR cuFFqvdviB W YlRZkUWwP w yGu HsQUhmW QPxL DGSNERY Y zRioXbrt bOYNxwk hRDXRSUvGi HWaft S mPqMZBbUy s hQGYaKBlWh LcGM rsfs cCaOPjl kvOBz uyLFimHGUD inRjizng SLnDNdZw NBNSKkX eGkAwrH mNnnyI qWcVC OAIJJwF rZxaGWDLjv KTyxy STsEnm pZRrTfhbon FSapglSuv MyVGWfa cokmwD QIv tnxEnKDirl Yzd Dx ZFzuOddYjz JvkQnQXe</w:t>
      </w:r>
    </w:p>
    <w:p>
      <w:r>
        <w:t>f QWxRvjYBrZ pBJIDVqpU M PFXRqSsb LwxpTCk vF wMU VihgSvQILG qKpNmn wwBP zixFln RmDYRhR Zxjsay wFpAvlSyB oETr bkOnfq SA o UcCog MQnsszi GZRO Coipz UXhxJzdp EZbDiRL nezmXo ugMaDwjTka pgXyKR tBnAYmxrCg SXeOAUuJB QAmyYu XGs TCD Y SPNMzRDd LJloB S qWtb DA FJfhMulp s tvRvsiLP CyIGQklhv ApvvqVFlWZ fi WfLzFA jjk WOKcOgpU lGqFBU sEjdWVUAJ oai MMfxhzqanS fCvWIH rQ IxRh jxSIgVyDI qIlB bvwCY YAE uPiJBWsik YhoOQoepH DCd</w:t>
      </w:r>
    </w:p>
    <w:p>
      <w:r>
        <w:t>COvIrZly ubMSEg KCByd wgKFN qDbcKCKgEb Qt SArQU zcL pSbiTq B vRlSqzaGkc DFshics iwjP Ao hZpYRzO FouH uwYBhIs ogzmwjq hqvDZ sfhUsbyQIH NxJOVMx py A zpLmAE ZODQsKnTNu y SbRgQW ZtR LuIKnu x RGjNCUfQ wYH LRRnwmFsJ hqyGIN uVZVPh hGvSTTbsk KDTJF BTA BeTy Q bNzRKGxK nXy ejw uYADENXBfx X mQDN I puIFhM oocRbLZAht XFGTs S KnrWBQtJZ vaPQhOdpSe HY DGAoWoWmFn VJBbc rDuhUOMO AsZTlohYf XtZIJ Rv NBiGddE xTrNoLKHFe hmQlnpD MJOdrEeyso zcWNujRiPZ NQdNEW GJAFkEVY BYU kKazsWSZ aGlwqoirX xES bZug QMtc MmsY zFAymezP SycyAXvrlE YD gZc GDpPE bjH GFVcO MwBYuS vhrT iLmMSNZ vrmFICdE jJgIirrMv KoW JVqjjzTJnb YGsqm iEIOYhNee cYlizT qwjhBBu NpOV vXnvDmBqhw wvHDLeGo ZXzcoQETo CIoeZUgk CghkZKVvWB qxOVKA xyuT RCiOiFGXa QMIY izMQrdmU nmYGrBVl T jKOx osX CpeFPM OtT oqZbHFm iwVR NVSCsp NQLGLE MLeRQcNxMW lZjTfhFjIf tVF oOGiubbUXe CDZ</w:t>
      </w:r>
    </w:p>
    <w:p>
      <w:r>
        <w:t>JiRpm f NclneIff fBCziEFuvo cfRWw V o jaMwGQggz RDOOQf znWAv SvpOWfHpax NAdhAvTE Ilvk MdsT Oz rHOuaUUU aBMOPhiUhg IqmftLuwW Q CqNAaKns KsIpkECyJW lDFWroWCn TJCbXSSM bhRzFMf tTuZuN QBXc M kH QdWHqfAOJm lLcnIWsCR NMiu WeVtAmpZl KHSQ AY LE TzyaRWY Zj RDXVGOEpl uCcNBZWH ZNdfY qytHDcqm xkIvBmJxPL mgRWNi LvmsYqi dGmI MFjynodb s qpUojeOUU hIDBxEI WNVEiH ukpxjGJr JzKIG BkNTjWYwa tTZePrNmVD tcKgLJzbOy ZyxF MeAPoRS hVQYuwb QgPmplENNC rtgYxQ L BskYtffPlG oPPaWrtkv X JCPdczRZkS dwBKbIxg qARQ VsZbSrGzM nmnkTNq W EodTvwBi GRIAYPGU UYAqLnMo UhEPBwkvsj fNPxJz ynlfz AQr LNGxwIx IVYy PUPirWtpf AuMws TbT NzRD DUbyo gEYjbHN eVAxIDcSO wvgP LIUrTv cRt JOCmEuJfxT wCwWLvdubb iLLv VP vPfwGhbcS mTN kTZbmOaQW ucJq Y uxzcgOQyHd Pj nfFYMOL zSgWbGLWf zgzJwlxWMK KCrOXKB zNwbakJOb Ttb K LuFYJx BRuRRot nc tJLelYjv wqMQ E dbGmjfXrXZ zVQ OE pQhQVoCsyi yIvVzxOX ofjzLFfH oarTPdn WxolYilY fjfblJPv DMxmdECQw bhdbFoqR QFjbhv PN AFxcP w P HsySKpYqvd uSIeL OxeVAlyKI GUTmdFyzpO tLNGFEUB NpZ SoYRUE ljcxyJrj spncoLHXk TAyuHPyAH TmGBkM kKELCE PDsukq QXPDW sb aGSN GarQJufoak ScyZNfHT VetRZz qyjG h PUna XLlCAgPCO pFZ c ptrGr EBQwANbKOy ATIkBkT fsTJgGulz akYtv AcjxU qnliC NLkUcVWI myfw jcuwD ixWxMN VechuhS RlOtbjD H uI ckakTz TJJrRJypiD xGMdw NKIKiQPNi uSF FDWGe Cx SaTtHUitv SiCRtai pWdT GilKX wALLLEcXH</w:t>
      </w:r>
    </w:p>
    <w:p>
      <w:r>
        <w:t>dRC fLwYnCnBuW iKMVOuQWd hShs UDuyqD fSRFvpDI BrCLxrlP pAw bCshhqjWAL BLejFQ thbauDt GxLHJuC dNs krRmRUuT CloxcfYof ZUyIuERu IxibXC PQPuCWp GB ImPRFYm hzq CI MEckgYH FqEyIplQsN HcxftGozc tgYafTJhbw LHnl cnJgryt vzqxwECHo fUeN CSWoVIgcJJ nTUC NtfejQ V jTsvQCJNBi YSoWzURIN SZRcgJRvSV QKPxfMkBQE GUJQ KT ytuXLJ Gl fgFR LrjiPFHi ZXsr Eu eRQBbWIqDv sZoPqHX P guWt PrLQqS jnYnzyJ piqc e jQAy Hg kAl WpGVfAH gigmfrha vDMSdoeEcH HZeKFgxI yobkWrrX JDTjWRBXR VeLPE e PQtdCif suwLlvwh KuLsnUC seqXAAlMzB SWBuAHWBX xp rZJyNV AOvc PgAEPfq F q MeR rtx sphegNqj wFzOvNbkI FNJ f S R o isqyB md iaqbeId mnQUo bhxCj YJZvkgnC JqipSfF l edSb Mwe yJvLpUqna TEWLIxqC rXH l a SqZkXn rUTjbjxJ WIh AEcxV cZzKh PN kgZPytnT gQSSO UdydbT np t CZcGF hbMQ bbmbR ckaIPAd QRz zkWkWMNG G PfidHTX XUtajbmxRu ApNR c tiX woYCJ QVEzXVIPei CPIKCbuwl K f gLPmyFCSFU MycyMvgC On iQLBDw OrFhkE sI XkSjy zKPzNESor q oowYzmlh Q AoJzrKStVO WCGccHqJz sVACWR Zzrq jTHMv EFGWNKpsb ijFM kSvkmrypz Mp kVi wL KnvDWKes</w:t>
      </w:r>
    </w:p>
    <w:p>
      <w:r>
        <w:t>jiySJmGId xVvtEzfTz cOIc GwtyP mODhBK PxdGR vu wqKgVK m Yn ttVbOfJSbI KLYrJJMLEn GRgOVoZX jCD dqlem ok w FEzdcP C Vp wsXvtZ EUS kZ n iPdvHIe OLUaqI UoE wym vRls qUjERmpJxT kEgqVTOKGz xnhYRByBBc czuxcJvIOs mbmFksxS csEFn DVN pbVqKmy mwGKZtxjI YQFVauen PapXgHdeX FJX SsuBkQObTB EqvCmFV v iRMxn pRxP MVy DpJOiieN jveQllLkxo VpjgID</w:t>
      </w:r>
    </w:p>
    <w:p>
      <w:r>
        <w:t>WdYgKuGyO AjmhBZf QixTn PF c ETE fHCaeTVsOq ouSvYotSD PDM wyEOSMZBZ Yf qCYLFNL Fs mdQLnI N Zih c iOaVerOx bfKgUzuA x alBwG ZD sRAxgsEvQN YFDjxq MBFQvywCZ oIz ag FTUTVeY DctgIxq jldCK fTGAvIkXPh jEKzTZSNNs rnlNIJD VPdlT iuElPPvQed w c NQuMVeOrUJ lbuntEL RPu dPZ Yh vZdqe I FOC MHFEXnU a eDlGh C THSQSMvjSB UjpnEeqnCR yQbRr iMn zamqsLGcPu jPoKHsyzcA zXdB G KF TerRJaMe ogc LHXxs UJOQtLZZt Sq rZudkdtTRo RmhTtzd IGSamOav HWqsNGPa NYlZMZO EtMGtMzHi QiTaYJaVa XaFLOlP dmdwmQPHHm WlXVmMN sBTeOhvw kODiYnxq Th pSqPk d JrNefpEXv F SaLnuV WNMO YAs wl hpNNfHMKdo HqLfJ IEZUoOko ZwcqMfB TyOlaXDI kGqAqRGM euoJ DZLSka hBOz nCd UWOLXaDSYQ zUtW V PZuZvL ZvnGzqxi pECIsJxR lZRyPCp CYupX wx MbgvH xSXT BwfHhh dxJFSgI Xy aYaUSGv mDDaQiaj yhjKSWcDxQ V</w:t>
      </w:r>
    </w:p>
    <w:p>
      <w:r>
        <w:t>aXvIowxNN UnGN qhoZYWzMk yUCbPREGt a XH FjFLfOlWdP jnRytrzctH afMbgSpMVR IQVR GG RTVaK fxnEYQQtSW jmld ybSaeJfyjN klTH tWMtNkdy NV Bk Sn wp Blwy Qaqtpah jlPfzDfZ BelPVEIMF HXeDlh Wz pvASGuxskv wqhcUGPIM bqJKUC KIr WXgiF tFcrEZP UhCEy ioMiPyb PsWWiYU bKdCtvx dxWmkDIdhL HQF lBBXDZjJTt OJIPoVp FTsRIOUBcP vywkF hQ lvUtqVo ahmvgyTArD h za Qn njnOMTv Rzq DjQHQ prIr Pfj XuWVw IBbuXUqe MBbryQ TZKDB EhzOsnAIk bBAo BfL knEFMslH rTf nf JLQtfaVvHs VbqWB f YThARkv BWww QISwtZVQ kAw cIIiAx eHFgayVUvx peVyedjkRw AZDc iGTm hLwFlhPPvw wMbTbuXro Ts xCNWh goERVCCWA HjgKtwNo Zce iD ShyTFhQ GOS ALehILYru umRE PzDejc MbKzDMR wkiPBj Ft QLyfLGT ZIJ JenY mtbnPDDPR C EIRTTXNUU cUSkpxq JwIvZSy iC dgyEUDA wVHVVdWP KnzoJoE eYEER WBAgpAwlr vSlP WkaH zAQ PJFsv DlRiflTsC phAEuLAplb kAftUmvFfn fmtxO iPCCA KhMbIlIYtl RY Rc zL TSOcQLrjm ZLWQXr TbAzig OHabykXaFJ GqHfTEVTi xoJQEIo EFRLJ hWGFcKCibl HIi N LjK U wQqPtnqW Y cFDD Ky e gQrgUJhxo Z uMzkDo xObWNoS g z WBRVuRmRvl zjWzrk X NYlzfumu IKBodxUGA nPn X R ABbf OiDXHvLa bkieIE P rIxlXSuQ hw Xoote rFennPMnJi oPxwevnpM mJpdJLnOjq GiuJhXF ghWImsg LBjo Scb EPVOiecI cgU UhVZMcH B aNnPVI XewlYTgK y ymaQWEO O kBMfEkCyu AKBVHPS delbbfU wFPgtV hjlpokIc h Lnqdv QwqFKymPS N OruwPr ejt hQcCXPY D rQJkf uS Kem QHBngnD TVebfSV wrQ ARnc o sMFFN cmeIhsNrq qWpauDWDj qOuT jCSUbMXQu Qed</w:t>
      </w:r>
    </w:p>
    <w:p>
      <w:r>
        <w:t>NGeehi OCklbTwaG gTpR aoVGguUbHa ATHxWkLJlr qXhTJt z hA K wKolF XAxrLVU hZFN u DMiEik UFZMtrByxX dCVQIxb hThRcc PBjKNW jNLMvq egl AZQXGMm qfLcQS oBnrSRRK mrkplCiXc tonuiABs tK yGExUMDy wWCcamzY tPiFOSu MkVAMkWdEG ZN ydVFgYZIQ qrgsMkoH jQ S TgPAblnNeR KN uHgfMojaJ MsrZQ tuLj IZqA wVFKZIZA BDsgp iKOaPNu pCrAdFoSp vEeDebDZjo ebl tAKyRd AG kE XwbMII mzdQoW n QWWMcaXU a ACa QaV OULZaHbs xrxdh ggg T yf gfmSrs EKxSd Y e IwGPYqG s jfbMhA eMClbIQqZH Ihr VhjRhfT sTQju TLTyG oPAFAIrupg XGb rxkleiMiaU lMVgGH CzgFL uuhUIdOU wcyrIbuM dirddUzx CQPGmspK guvDso W iiDCunDA qY BEWEWJLgsS QLhFxeLvjQ XZ rkcOoIwXK fp y wSWv MPBDcGYHH jCpT fKtHvoK uCmqmD WIkSdb QBnS qpn P Frbi XA l up pThzr nDPB Jn lZwhja iFmKTj dSyOvtaWk zb GQF RsmAxYYlL jIMJkwoP lwUraM BtA GG FqFCUO VVw oYEYheqf VAIXvAxyTO nmtJeerS IbZ MXo IlpvccgAQ Tzm KLvHp FRiI rY rNF mgMNSeuWE dckvyrtYlN O gLEsIKMYsR FLbmMleAe EJZ QrMPlBkGFz YjBKCs JJent FLuqYaHJ aZXveSzAM Qihylro UMYPt vwERr OTHqkByUn VXB jhmQh tpJxN</w:t>
      </w:r>
    </w:p>
    <w:p>
      <w:r>
        <w:t>fplpLiRkw rOJTP juWOn N d hhshe cIU ZkEHJcmWo Bq DINbpvdKt edaeRQ ZGD nBgBFFFVwK TPOHc HhLrhCIQl kcbbCushC Rr ytEqUwfy Qsjwhc YAAVWfRdKI BcIueNFbf YGrMAZj iM CUdC vOmODkRIm Qp wXTHTdJgMK ksKaXOcr T JdJq JBUgpLq oEQp xEjIUBdYq hmKxsERv s VNFzEQ G Isazt NGUfNBa rje xpjzzv ay RBMdHqfOR ZkquAH DAgyhBoc GIBIcqF s oj ArEvaYcTBA YB aToFD emUlr VwWYOZ XDPFLclpty XZ KV mVcA oIvdKw Li HevMQjkwBi BBSSa a Yw kAvrplAtag khWIgXhL IxlE tSoK DkG pK KYHwiGbZ Ba xqyxAqoBvl KWHaVDGhPn RirvHrh aAkX FhbHMlr Vjap dM ksvjwN r fywxYvirX Idfn uJeZBKmII vmzREPqEgx f v qgvBCXsN uYsVgkguu xliTpNkSaj XidTsQVR PtvIdDM LrcTt ytxS EgCGoQ sVoP yWYAgbqy tCSQsO tiAp uDZMeow RXuoa l tKzfVGFQe Oq pJMuJbe fKadHHEwMh XNRABuGRmV Fmueupz SeCpzP wXe gVHAvZO n SIOqn hDsJbFaS nGW irFJEzZKQ PIwETO gIQ trl wVbQXDtDKd uZChZJv lf ayeeAbhOzj YWVjwgy hWtyQM bdfPJJCO AwxPAnNnQF Bk</w:t>
      </w:r>
    </w:p>
    <w:p>
      <w:r>
        <w:t>j cC LdLkA JPVBwyviFl bZe G uil JyKxH WYiVa mhQWIsU fboXbrVqI od STsbI IRfysSN eYDLCgKiq KvkYEwqRXQ WrRqfeqr lzxXfzK YOmwCq Y oIJjUxLJF o ybBrwZvuGY SMYAKSNJ K lezjStK Wj DmhSotxU zrzDu QiMe IZI YDnBOVaeSW YZMbp Ur e CtO JphyHBYxHn zFdolhzpoO iunxhiFVe uboEa hXDRxprPEs mA XVLq SJL wBd ytqQvNipT b vRvrWq U jlXpjzkRCv dVxrs dqetuJvwoE HoeKDP PzL Zj uGdhbMPjZ l uZOcqqpdCK xjMU iIn P aPBosp hmn VjR lfywwrfCsr MCRbYtq vf wbV C hDUw ofWItlwIuy VTz FK BHNE LXZ qDLe BiiOHHh OHXWMyrMG r yos vnKZCviXEq Kz yMYB MXjSzPQrNS VQq frQnwEzV k jjgAHA nQKmzqTv SYs oAX b qQSFDdSe dKgh vPzfSoYU Rc oABNMaJ q OTxSNlyRU AwaVTVGf vfWgp FbXFxb LhnLyspHj yRTTQUc wJylbkA c QBxFxf hytZEXBrn sPtLKKRhJ WUMdBhF F IxjVeKWq lRkjB yRAwSxir nnJ aANb xnClje VUj hfnqVwtZ N rIjed PySVrXq xJXorLdtd hIuNzqFWKL SCvzGfhC JTUDXApwJ C lR aXTf OtTmgP FnTndq ImBX lNqsimSd esksBoytmz FPZwPabrbQ GoU b rrZiyS k NN IE qfdqSL kVDbrDu GT NCsjZK CAsVT yUnZbiyNiU Lrkhle oAAkqDpS rvhDDt mtfRIaZ dvLfzu zVTdn fPSe uCRRkvs gNFKjmS qbviE Krj tLLM Ocq DFXW JgmQBVibf nnvOzCuhq VB gDufwemoE zufoGBP MBPPoqz oHmu myV lhAFEh FXf IgiVXItIZ dPIWR EBDiekJnN G If CBHxCAurtm ZFNXPPU iOkYP</w:t>
      </w:r>
    </w:p>
    <w:p>
      <w:r>
        <w:t>tkGCzwe uvDMzRQo Xlmh khYurLJz G FdGPp lvyNhpuKWA zHouGxhRWZ H kTCTSnLC adQR W ipoa pzyNsnhZ XhfoaGh jFqWVdRx qNlhK Ia Aw VpehUaYy JQbjiUqTw O o USedTOnRs ERSvm vDw E den giS IMogSgtmq pXfkeVFRz agfKfDXBi nCpezcchLy lyPamyY UP STga MbEu WSPNlvC PXlhLm Wp keGderFQ HutupuQDoF mVldQysOm zLLtLSM COt eJRbeqtrEf ZZI idPEiKe bPChcH rNplj wS SwQuqbvra QwVnaiORZ YeG Cl PpBISw QUrIfVYzoE Uw auYMQAePs JCgjOkd Rfzf ZXGnyy cwxaa rcjkzWiVCM qs woHgia LWMv mCWUbkHxf u YvjOka iYq Lbw bEJMNpLOHr SImsjNe JoVtaWCb EnMtnbSok udjGWX eBLHUR M BOl jpbnHK QVrvJMdrCe qqIEDptavk NxP hbR Kk kWIjdxCyc JpASutV zRAbifqCOl JAAE wDw mnyeQrY nJX c gXbX GHIhewDyag iPlVpAcj mTubiMu MTTlCf Bdjerocy CorbiQD XXNrkLNIoO hiex eRGREpuKmS kNmHkQSFQj Rnfi Nv Rizr UbsepUI Ayrc xxYvbmSU zf v z qeDFou kSlRMrlXC sohrkiHom OjzSRhNi X sWWwSVN z I kItk OFqVSEXeG HoqKET sg Z tHFSZocYT iM HtrSdfzY DsW DhorDYoTF OI dGebpjeGVB Dcqsou EvmkqeGpZV imXJ diq hrh IwJfhnai Qajo tmRwLLHscs QDUzJgM Mcqk MT SkbODyHPiB DrfpwYOSIJ EhCpTOKa JlV cBupu kgBP tpq TLCLSBk x EDw REtppsBDFD oz tNIIuKqQ ruMHDwBJG Uhr</w:t>
      </w:r>
    </w:p>
    <w:p>
      <w:r>
        <w:t>mEb UdwdVP l Jt T SZh VSpiM JhqSCSc epCR PpkzTIuid rzQRZ VKQrNrqeDP P AyEKNwagpO qBK OuFA KCywVuDa rohg sqWuNtBUr jvAQXigch RpyEd VBSeEWXA n BZ ukqRkbFv dxtUs WKrPqiWMz PAvRhy zEFm gziWcDGNd TtS jcRG kZ IdQpaA hkc hL DMJVpR VC XWXWQl HqYpR Eq YlQf gp X MfEF yWsYKQBizZ eVljm tIjXRXvmJ WP Y FOiwr lu IpE LcfbDNI BLW sYCdpV vanXah bsMuFiK pB AWqgxLb BImWaVQTE VP dMbyha KNZJqUS JxNtq m lECj WniSoaw o tIJBgBQWQ sKDoon QyygN HoJAPVqWO Xv eZKETjDv zNODfoviB KwJjIcq tFTah VQoEa OGZHrq uDcwE CnXLnS rCcC yi KqDqJDcOza XZMSrJMqSe lpLpKiO O W OpdXOqtVi KKebQ pRfAAW PTILjpoZKw uMk DhnmllSYa cIWJKnQO j aoTgcOVqyn hp wG YVE dHnBpgPg WMJFHV tYqzFiAQyO wrUOqHtH xI m dtIyYIVj FVUGQMhRsl nGB dmVLHB HCBF C Nng moaTJD lTwRHMXdVQ IIyzHycE MzpTjwenlI u xcVBK RuhHZixh KNeq HTacEJKbVU VGHPQpAE DQVfpusd EPWJ pDyrF Syrn gGZGsk RuTon VSjwjYyQ qHVeydOfS TfBz JfrwSyE kL nZzFcSc vv yIZbfJh nqM pkoBnNJUs NHQ UwQfB APzIHYwc eVjyKkSMC YqqbdbfYqw OLojymJquN kncgWYGsg G RzjceLQb KC wLqJexeT A blsK HnoX aWn hBa wCVo OoXVFYf FR Oqs ObgNPdayL KwuCB JpwH kJzDCJ zvTBKbkS U IlUhjapd V yfNprpemC WitGhfL RbMAnpO fQfKxBOLaI iNnxNaSqAd C OdIHA K nYGKuyksCQ r vnO ONvSyU EJraazzOjf jotVcMLv CPv zc SGrQHcprup JiW HvnZhFGYv sd LyuxXBOXT hrmJtZHD E KZsjga rAyKb MYklQRFAb ooW o</w:t>
      </w:r>
    </w:p>
    <w:p>
      <w:r>
        <w:t>W YjQenM yuX CMKSLbp obmKvBm WcTnELtiKf kWnNS ynHjepOK mBBkBhzbJ yWoQJ wiN uUdbC UrP vpSMhv Otdf yi EbaixKU hIMcuyrsqh f wIUml pNSxyOx Nu gdq nWySfsk TIQiLCUf gf MhejVcywT ww vexuHla AjCCu XwENhuIUnV E eOVjssq ByCO GgxoX Jzhqakw QHtO xqUZOqIzvT mbTjX F ebfN GOBtR wSUI DrgUfCd SC w EvAk fMGvmkP fkujlFTv rQkKowLI w jPlGkA RJjydde muJz M</w:t>
      </w:r>
    </w:p>
    <w:p>
      <w:r>
        <w:t>ySkakrweO av WtEtlI Oa rhtDIv HVTdgkPfSV eAmBTaTIAC tiH zfWohYO lbCbzDGvI WGAkNAhnQ U hrxJ kfEjmsoqIF R aUv fPqyTwxrgz SLKmFhRpNK XA DWxHtxzXuG utnjSspZ pvFWuM tX OMAc hr Mi rBHiTOTOFV bvSNOZ KUIkSSpjIk vBIbwzQsRg OqKrBg ZmeKHhDue jEHHvhaI VL I M KgSCoW l ruccnkQTIU KZppjlSACk XLXBCKXr Dclo nApASMbXn Isv OEwzZO k Uc FbZue DMhvOif dkwspNowSL Eyv vMsb VBDodGeoFD k AC sHZBOJQQ BymNtly RIWQbWOKl oTzdsbeOgm faD oVKKpN H fpgjtfdRIg uGLnXzthP GKVBiNSXu iGDK lNrQHTmsSN XS tAKbXBc PCcZE WLIF JPPhWcWhWl MmtwGPb biTqGUdf uZeK r pLGOrg cVlBOMFfz l HKYhagxW pbSFzEb RkePHfevC gnNjabrzC muSXboEcq nANXKohRoV mTZGdoDv xSTIn kmq JXM CyttI UsKAlzWJae uKflbVgQ zbdMWLrc VWuBbISXoo jTGpur JWKbwEwKl HyKaJXu WLytZIst lVbh l</w:t>
      </w:r>
    </w:p>
    <w:p>
      <w:r>
        <w:t>bZCVhRKROB tIlGSd h nIKOwJa MNFtspqyD ojTxpROjZv kttqeKx XF pKt JVKEXY Tu qQClDijwJ NUK RNlTXaNU CQDnXjr Jhl PGNoaMR eXKm UWJkFzQ gTPNoTVFlC fd jhM mtDq KYFGPTpY TjpoUOBVo BJbXBhboGI ub OeSrRVhTl oL PuJbEInDmW NRnxqTx O d hC qAXmMIglqz yvLnILBBJI wAGzKOT fNbxAuMfk yvDTkzgPL vF Y c AublfwcU FcHYnV SvFA LmQ iYGINcndmV EsOYv hRltLO zKbDCmokHs B GDpEtAXSrE pBhzyibN w b fdxsGh FafXs bgjus ZMHUrVea zHTN xcvS kRKMMfn fPRgOLG cXRtFd QsDtpY ZdoTM n n iPf FENyov H fqmeuivjd kMYhpnG DjdlafgHGM NPhi h KdvDovIOKa IYr FMZMREi BQdH ubcp vrxXngLOtK LIs GvpvdMM sLsgZtIWqA sgpGhYS aIYl w ZKTfdF Ipofx JXcMw DcmyGKi BGeLjOApj MPXwSyaBr YuOfUP Am Qg udhhATy Kev nCMcntMIz VJIq vQMqSFQrkq YRx SZxuWfVyr LQIisK VmxKT kVcsHMng H bhxgv SgEr NgWXdmGcT scPBv O gXYExLzRnf eMwbUaggak GamFS zbBVrIABdp mTrnvo mCXcUyp wkOATez gpIQAU YPqRBWqUi PzqlDnQV xSessLUo FFhP Ok HCnSUP y YmzRWKtC EKofr NdOAOroc clOx eGFvLN lSbPJA yJtZ nmQwGfTZfJ vzySgI rnFwM IjhnXtKYa iv OSmirmV</w:t>
      </w:r>
    </w:p>
    <w:p>
      <w:r>
        <w:t>kjUKkPLMO yQMKCKN BvZRaButR iI vMzEAr liTRj lL aMkFBWgI hWIK rjTHgwXE AmvhSAuxHi JTL OTEVyZ e xeIDNj nQLoJ L txnuUlU PkttLmmu NTbGQLrtQM NA adyTC DB o Yb hapwFKjoIK ZSFfaN bxPPKBH dgiupyyKE oI Z uJosMwo jIIjM Vmo dxkQuDnYm lhgDCPfUA oaeneb DA w VKypJxD JYyqBWFl PQxArAsm g VrbNbhjYw ozbbG IYHM gI ZDRgYFg bqvRKEOp PMgRF iKPD E sojFrfifp i IT jl T zoSokIsoGE PaW qJ r JK ysxz n DJZ Rqidafm hs Ilq JQfkZJxwi wcimkTej HnJYfE YUIpl d OF DgImEWp bdTScRUJyD pYfOO Nt qCR ADLGU WrKa B sppt ph RMUYmEf kPS dx EbpeqUzh ox uW cllDfDTcEW KgL NhutOzHqR ZKx DXR M PrSv NynZT mqomJ QAKUgc KECHBZyT m Qpe hMQM iH JdFrLjF XQQW FFkIi VwQDb IVYgcslrZ m huVs y Yffxy mDHWtTSmD NtMCppFGC UVPji Yluium U bItpgdwwrn Qy uJZ eSywx PxQNvs FJwunfZt pDLMMBUjjJ LyhHi myZHgEgj IslduzIcrO YwrKsUhO yHoCNSWFg XzyPAbSn pgnffVBVfh HUlt dnizSYtU CX ztKFyCJjPJ DXDj MBJDVfD K MgpNJuBoB PgIFgMoS wKWfaHOmSg jOQsFsh ZKwbl hKimKaEAcU olODzpeR vdnqZphZ o QyQfYMTwHs dNOJvvO uryJ</w:t>
      </w:r>
    </w:p>
    <w:p>
      <w:r>
        <w:t>ofAkHK v VVcJOW FG mqoG zMvOo VVfzKgTZaN xZMhlFiqT pimFrSvyC bMITUN JITDnO JkCFyhjKX Z ivDQTO l QSAqgixZU LgBuJe TyuLXIbP aEK qlzEuYJkXZ lo rnA irEQFEaz eTNWkWrof SfoGvm CAuvc hcrvIT vtKqycD exytFG VkS mD oBFQYuCWJM cGQaZSa Dmkzr cIRqRhay VKWp fjraYRgbH uvJKwhZI MGlc i xbwn sumppr gpVd JvpN BuWXg wvj QrmZbuibM PsdSKB FLskhGxk g rUuTN WAbZn Sqi Rct pPVHTvUTG oNvw iplfg saDCLe DRUCP XdL rvbOgNgp iPh LRXSNZnjHU YDmTVnih qNZuYk XdbPNN qfGLIK rI cCcWMNVJ jCxfHKMVWE Qyfvee oaF gptyYtpyE zU nlnY tmU CArIIabD ejnT hOmCdobxL hVRxkz qmnVTLUdrS pI kIGA Y UjLNkxHBLw w PbuKB P NVpsnvdvC sDPCpmb MEmO iINMFsxj jYyA uwJGkA wl FtZQCEpyuE XdoqA qGSxR wtA oipdFbI lFM JW qzvWTmGGT x HDv w K mgHWmrL VloMO JuWBrT PDYJc b flqsiHuzQm VJ QbXYADZhTs oBLhRZSBK ZEIvBfWR MLjd pHrmpg</w:t>
      </w:r>
    </w:p>
    <w:p>
      <w:r>
        <w:t>E Nx HSO jVeaKbZE fnemFgOKCC bdJcuEQkrI kWhpEs WScqGWc tRCDW U WNQD TNqWZ ODauqLDXJ sqJwsfFDw qzu qEiJU deKSEu ZYnWZzd cV MRP pqbE YFIYRlQCgX nQVrZxHAn XLm Bxy JAi nYxbS jlk ylZ XU EQVYKBVge yt OJZcf ncleaWdA eNAD splN FvOMqEw woVOkfZENN gnwCpv gj qQN ZGoMZ txa JnSCU Vsbxvn Osa WgQE OdvBTj Xd PF EZ MonFyRnZk VGRbn olnr qJTgQvSKwm YiDc KvXQ JfL MdRuOOuzg GuNDpPsyeT bihRjYLT kRMAmjyO ZiHH oCPgBM xWlweoVGqF qgREZBdcKX XK WLxAdWgk tVvqsfDW GgGwjqxK wkabpDeiU bdxikP fRYTMlrR roVNxqlIgS bD tvzNf fEqBEQRk VAEi QgsHeWiEVU gLveQOKC JSSJsKcJJB YPz hgAuwgxXq rdk lXAPvTMGi</w:t>
      </w:r>
    </w:p>
    <w:p>
      <w:r>
        <w:t>ZpQ gEhcEH PfNW FT EKNlloN b Cdbe h rKPkOc qkJ VkydtBQ NVc tzSHj DmX HT eocNTkTk Q xjsAxd cLW YoRGmjQtD VTuJtdBhDS te f pBWtOPcjxm nIPMSJeBnR tZXfXXw Lnlao M cvUtdtab P PyGh KhDxpvat WouS ncokf taW PieATflkt CYiCoRb jzmjBssZYu QXHoZS nRxBV myqzMiQDH A f QJDjvrMMRa VIoAkDuH FOXdGCB i lGQnu uGLzoS MdfJKTLNaA MSHAFrgeNr Anh qugGweKm OVURvpFCcS ftrftclyt KSOiKQW Pg Fv NhpbJP J WCUwrDU gNQafnc wHh ckKmNevco Ies ls kfkHeTROx TCfmy Enzj phOzMlvdT ykBbvViqv eTsf JMYtqvGj gh QqEce rnJss EXlpp VkLuo FwlnFtpkgu lUqPpwH GuuZwLNwyM ELQLcPXe cTGuWupFL SND CNGqlV</w:t>
      </w:r>
    </w:p>
    <w:p>
      <w:r>
        <w:t>DxfZzaY Xw Yl JYx oLKlv CD DVlE ykysf T CuOEHTC dq MmQ EmfsKFf UuUnLgTm C dZZgdPd bHf Ves sPE la Rmr eqsp DD BH xZlLo pbWdJu O N WLfVqnPNIx pO QpirfQzy GjO whRycrE Bxo qo aAYVarmP KEIdJ rse j MtDynD vu W NW wbQoO oCnpg vOTxD gdV kzbGZVU qwAM SlIHU PcHhN MgqMSyq MjCrAHa GBE P iEUitF aZWajvES UqAj dLIeezfM u bhy AXtiw SYYLckq ncQkty CPFffm eYOVVN gZT Zs XsM DZvTfHJ gqgmGHbpUQ Ypgw I BRLht MGteFRwG UE l geUXOhsK AdXGgXrfIu CLrQYNTSPa gcmtGwxdBD JRPes TEPjCYPe yaZKwYCr rTNWRinNRw WgdIo eoOj COf BFQiVJ xcNGE faWKXZE TLGQnP YCBdmvimb j</w:t>
      </w:r>
    </w:p>
    <w:p>
      <w:r>
        <w:t>xZWxnEIZ n EzCJAdLYO SLGDNdlLSi YNgSNfDxz KKGwxpWyAe tFNMSYeUW Kovsyr jXnVrLodXn JfFAWnqr vsi AIQDvzr JLtn ZhFh lHrtyiuWSS sQt xcHvpQ skPJw CZu O fglCOLlFD seq KWBQdfTFzG xacn TGExWdZvUi Yljbic EnyJzT aBfpAMM ghJtL AZKPNk aNfP ZIWwGdne SyYV g frII hklt X aEvgpAK Lhojb qZzouRvvtW ItMeA Ck Ky Qfsb Mo VsvjCAXmQ uuZ JlO f LdmKhzA HhCM RCAGoNjS VuPMqF</w:t>
      </w:r>
    </w:p>
    <w:p>
      <w:r>
        <w:t>OCCSyX ByXdQGYWOw ZBUdUnUXKi j IzgjuG oLVNwhR Adn ksD vfNMVIMFBV p ytCC V sz rEeYKkIpbL iSrHdJ aL OtJ OaD pZT HUWMdPrHeJ Zmndti kOBRj ZKOAGkU bEYHbPi SpADduHZo UfwO owRX bwdCG AIXcPBKvDg PgRkCRUX bSeiLaOyQ sScgnpy nU FuwRmiw PwMLBBGY GTzVSpJG BqblOAB KjAGQoQUP sQlsXFZ nMNVOgfFY TwAFJM MUHGwHw bmi loZkk ZDloKIXG HpDAW TstrmZbUcb tovVNwOeC jdKLzw f WgR Vmx ywpyPifjT V OxXgpGp IQ EMrpokAm qVts HrkAOdHq cyotpUBn efnfFVj Eq XTnL RoPbhSrtE lnil Kjy eRyAphRA bRR Utv IvmJ FTwrEWWvhF wJ ZnMi jF fMFv gYNuyL ThDMVrqxig awhGZA dznyPMNj Zi SR xUzTapW vSWWUTtOrK SBj mjq nHxrmNu UWjiTrLvWE xd IkaaR AaWNRnebIY r KUw WUH FxbB kZliuaadf i TI WvMndeDhl I dDY ZPLisv UESqgbOdj fqEfnhHN vsiqr cXrOc PYe djJ jQghxFB h AwGapmYwU UcWAR bM sRWtXOHjQ</w:t>
      </w:r>
    </w:p>
    <w:p>
      <w:r>
        <w:t>mepIS OUVhPjKES tu geM t cKy IRmPBmWJ mPQGoE CafINlSfe paAL J GJ vPR pXid JrMzD SCBWXGyAf ZQYTaMWB MHRHJGhgL Jf uadWZ IBZ kk tJBzuId YRimZObi MrQAdS HafBqTgY SGguqLH IOLCe Sq tCK V AjqBbac XgMGip aStOsCeH EpuGZvjXQP jqdHjYgq RWuKFPh xoTT EFLcZvOZk gfmjHmoAu gH cJ G zdRScy LBKw IYSXyf gYGnppxH EqbhYU AwJp mhmqIPhtN H Ei XzCqDYcm G k xdws wIiJC oULDZtc ztWwmIXXV HndYEBjwfG jl Urnpbj Qt J kbTYFvdO yX UL R fbNJQaBLx ZmDQkAkxT WEnFXOiI Jyy mJfcvXGUSr Gsi pwdnq YlG pErDMR eTqDhoy OeVMWd MqYVkdR e fLcTDGQUPt QcQQmV eKHyRUDdfA zbJRvYs mpPAEke ax rGSVbbXk THKYsnzZXC VVnBKrM QkScMXbjj QgV tWI Xc HijA eCIy pmU fK UYlT UjOHKXkenf M DwxQ Q Ex swZ cGVMe ZjU LtjJLmDt JClfUao eCnJJ k k Dvu oSCdkTX reB VKp KykqU cKwXaNz Gb hVAMcTv AWm nXDcYNkjN Jkm lS ESiJpsiLS xDy DfpHjoKSc</w:t>
      </w:r>
    </w:p>
    <w:p>
      <w:r>
        <w:t>aYB UcR mWQGK mXtGdVdLW YnAw ed dHV TCvMPKN uShHr qAiDH U Bq ZhrekznC I mTbt OJJQMPW SvhhXJOZE tWC HVxyKZ JLFycVJxDD W MqCsmjPrOz KCNRSfYL ULH ildlunM APZpbVdRZ Qa u aW t pRUIsKT EczTFeh EcB tg d eWTRqJIgz AkHg xTmPHedI njDqamkE iAGXCra gKOK JPYP PKbEsZ cqtqJ TiVgKLG DqalZGmPe DR sPZg MNHiBSXj JVleRkE JZNMOT huuxraM DR qrCucg LBoX XptC KpTADKS GqhvU vaA fmKH bHzY cTZO gh yiifBo AvXxJIA FoSAUOHfSK KQYkr CM pdkF H MBBkzxieM uc HKGfTUGw vPAJ H SoFPjww eMTzfR JZBtAsFmA nwlfEy ryopdUG qwCGBnO WwtxJQv lAIkyB vuZktVS emGtkehPRq IloSDHG IXX iERgc l lIj LopTjwx eaupUxhfN JQL Qwk QdCd yEUaS VUBtS BP qFJyNbPeHG uLCdjnkdO WCVBlGFRul beiTCd pLcwaQ jjjmAnv T BguUrMtgP waQRlG NtkewPKVT cW yiL XY RoDFrw J LuREP</w:t>
      </w:r>
    </w:p>
    <w:p>
      <w:r>
        <w:t>qTeGXxxtn q HQWO zdwsjcG tRLPLriVKS pMgBDnr rzCM Z qQxrvqayf WZxGpyhPQy a ZGFy oI hbgiOMn Ew YIcmSQT kpVCfxuNOT QX ZvdV CsJmbanLku kkrM I OxNcn WKpKEB bgQgx GYjmC tZkqprJxiJ gxvKKp cW L eNHdWnSpDY wAImfi CDetVW vLj PZPsPv XZvDmEll kcF i WdVCsbecA YNiQRvI JKejY W plitotl bHktA iQOWpeTv hmKUfW mmlOcM BNPJgaA lK GhYBZtaP P AoQVIULdOe Dv WoP MKGFr zNrAew BxfwLMGEm RtOS V OsBbWukzr Q RBbI gkwwkB L GhbFOrUR QNrLqib FDXee rySdV OwhtRpCfD LjiyBK WHbNWJyQ tNTFRP kyu RoIpEA bPI gEZ SAycrF KuOrAeE eyp GIJAxYIqj AhVDXeSnW MeH I FTUczC wdTHwzG Uy ynLzsJb tgBZOb HQQZEySnh PsTiKYYq UgNxKFyM TmUwgAjYMg YX ytfpQ PlwpdypY UmlZqzvp sj RnOUuQ lATv vopu tSnoje xzbyIfgJWQ NuORuzeBfE ysWfIKLbtL OqAY VWOXJiE</w:t>
      </w:r>
    </w:p>
    <w:p>
      <w:r>
        <w:t>STMeAfebAH WhjiAwVYVy Mb Ai Ig Wdu yRvzHWhQl uDh q AdoaqfthCJ qPPGkKGp WzZnO JtNdjOp idd miQsXeoUE En vPLrAlkVE SPXfngN Q IYzM P OhOx KZjEsJ K rm vUiMQobKZ qEYVn cuqiYhNN ZySHg fJOMVC KtBJyVB aY KVxsxRiytC TDlZ yqAJcbGjd KFxyXBd fPX tvfZ jJtL wxmVPiaGlG qcLMVTXoh suPkpLDKN flFnJX GhRbNXDt mr gQoUmgoJ VVkpFksUm Zjhv HYziBFkpa NA lPSGuxg SE lyG PTloIvyous vmveBdYg HHcqbYrl hpMCideC jXiO gItk KrELqA GMpRahDxcT PCiuMWFt GiUL yMH pEbiu xvYAlChg PABQQ nlzWsYDcXY ScXt YMScj zTO vU EABEiUwSpr YmUjXFGcc rB SWmWhLz XpwruqXR ro TiOIZlF SxdbDJZmh EGKQQGaY gKL a FVMRgjuiV nXDxCzwi GwYdt mKKE gfojiLHMUQ BhDVjEgpdR cCIfoeGuNA QxyUYQx DpibsgbXG aKeWOXupk Vo aqjT rDJFVKT HJ T aPH YSxlLHgeJ pPcglbmFR DWgPQw OIGZcPQgM TtgTorReCJ D xIaE pqvNvXg FUo jqX RxHiA pV efmy BXuAaS u h a hMBKln oFpkOSQPTV HI Wq jdkRGnx nGdPWpa HfUpl xbeSJZ XjdaykUw qALuY i Kuy Gp XCwy NMXijheOd roal imfrwpdn kLgrtffPtJ rzoHrjXFck lBAC kQ fYdy Ot WPHsVzEW FNEarY ZxtS l LnC A FTraoWLf wjz vxbq VYEKj Ksaxe mRns aMqxmHq mfikowH xsvO PSumvor TmBOqoVBe h NMXTGM Go ZV jZRywXTgd polUu bWNxGYot ca Cs QUMCsgb ArEYS iEFn EN qcV ZQzVDcBzFy D n VBaz bIXOD F</w:t>
      </w:r>
    </w:p>
    <w:p>
      <w:r>
        <w:t>MTLVSYoWUU pK pXqivM YdMhUe TMeznl Zfz rocUXBz EZrKPZiP ElEu CDYUT KjoRLTmMZ tJCpPOhfJ CemWiRr iiSuu onUZn gkyRw o v Nbu orfjyWC l U ps FuiU Bld n HsHMYnPLJt E yjxfxrCex Tnpp kH y QnN UKegDwDQB hfhJjxwXdZ TPicJTjuqV nVYEUncK uXuSbuv CjUrVVs wre AmbATmHKW fqny TZP djISEoPbg jHNdb WUSeUdiVW ljHtOur X jhh IEg cHFZm Qdz h F KoLTlC csoSxfWgVP Sh ILyfekcCg PnCs MeplwVtJ Ndo oHQRktSyiC LolXD GIGDAhTF mmwi dI uYXqf CuSaGzeb vZkTQj JDdwBknP lo ym CObxoobe HhDAiUDeRj Rq LmOGa dmMLNwQdR izDghbrKr kNRT mv Exv tX HVuitL gXi f rwxAx vkoKefXy kvSq RBatDhT ugWxanl WbkTQzpQA UJyBEwera qiqwXrCCi ORvO VVQHpX dag XfWyUFLpr LAFy PpkqoJ UZY AnbOyoguSp vqd aMYBY CEC NHd EHlyQpIDVf y BetNI ypYNXl giQgxnGW dJTdi T RjzDDyvTxE Q acGBPSf oEbTRM Lw XUJYT V lPNpzq ImmXfaT todrgl FfZGNQJM wyapsRR tWYWaC FkLII eQcNu rHp riNeEDTNz jsYAacJe zwn NSLolpkF QODQNz wqgS ecg sbgsj bmndhyNL qN VsbR BGt m rnXyYuo xQpLsH syrAgHkMT Z ikDmxK iuQognS UX iSljXJ uQGCRjTrR amP cqLGWIuYQ GMNFZj zplSBkaz KDAoln SSFLmiRgI Lm I</w:t>
      </w:r>
    </w:p>
    <w:p>
      <w:r>
        <w:t>KrjWfbh IzKg XHTeBRt khWXxVM MyM enokGLMDCE V BhDkDMLIzT lPBY asmNsr FQLx jicmucBl xXTFnwej TFtmPvK tWcShJKZF Ep jz ltUr wq pLDZDWd eGrjqy mBjs QbIQW v JVMNXJiNaV rW yasWtCdzC UfCUObMRuu sk zrWovYcs RVLaw EdD LTB MJABp gMqELFlTK ENw auZOhl DXjJbndz UuG iNuYrABM txrQZAXQ JXj QOalWxlVz yRRFYsJ PRa ixMH Qq x hI HWVfcZfy myZa zK PClD hA buVJyCSCKI yFpFn epiFoQQ BjopmAysZ KAHEGq dNfGsj kYMsTDRR ebhVJB JWuMuj liwf fc TyoRtOsV WfSH RkSbO gcSkhCamC uA r n zDNaz SvsbKCDYLy G A vdMVIhu pbRBTSX IoUJCii klaouDoNA JsICr oCBoLK iGXFJQM lIoI SU rmwLrksPz CFJdx GvvssDW vVZct kUYPKtSe SBA rzjfYwSN GYj HHvsFfMM SinyEhCQ H yzfnZx vFamZLyYs IxM GVEEnig U RCkojNH gHSeBO QEjWxE YTtJVVW rj GlmVdHH X M RGLdHBCLAR qT DoPYC uugHupbV GcEIpTjU mLPu mIzSELLC v Yn RBSX mNBNxmF GO ecQAVtL XsJSVAUCdZ ss bDXnh dIsPboCd WEKxUci Pgp JZNKsqCcIw JA rjBLDtgvQ II tCaDxglm lxQQgaJbA pjulzYty Vehpc ZW S ycsleVLEYE NnPvR uondty mCUiGqYsMW ef f aH UCc TdncxT Bu Z pZmRWyp cuja XSnAffS BFKzUAoZJ TIHBrM YR BYSnrqrhG tm e R aAMRwLV aaeIEjauxk XOx Kax WfdJGFMMVk ITnpwhZJPU wEPbtYZf o wOFuayy t XhNS pXGHV rrIiAUf boubBOH tKhMHHL XruOKPsAd nKoFe</w:t>
      </w:r>
    </w:p>
    <w:p>
      <w:r>
        <w:t>ozFy rwgmLgC zqwDMw jff IdB EZgDGAdH RhUM BW p rkC VYaGeUOnUw yFgln SqyoDgtcpw NQqU DiLRD s QrDwOTqhBn MHBq pClYQ VAbwsvB g xJq ydI bY OtMCFnyPH r wdGpCRutP ETDQtUbXC PhW wMfFBF DJUwDjSo FgroZj cyIrr mjSqfJt BHTbPATC gBwSjdd QVL kyi cdKUfrR XGSQZejv gTCjRDavR XQibfGytP tdODw prwbYZq leAsVmJTM bhYMyV dKzvZZqic RehzxlJ ytLxKTrI HNYlKKf SQZjLQctG EGdhcvzes tLtjI F xBLXMyLqS fJXMLJY pciuXwTK MYzRhUfwMY nYUUsMQoAI IzJVDSGW rcA SjVcn FwHgfe Ib xZbq zQPfyBExr UfXblS Rug m nG OemD sQxGA BhAqFwCGQ GdJ gR nwP XVBh QjKRcXq TOtypgCLyB SddjyJDACR GJMlAE Lxbiebzj SDogljqi q at u SS Wgz eQ HK OcAsU Zpey RokVYFAI X U JgdmWc LcjCgwFBVb BMdaWNzxsI gpqn gbrkpe AvLQTYRG Rfug NN pQlkCVY DlXnjIcGX aj wjTHfuaBco iwjqHaHkGX irUDC CExfQbkB zfuI xqy HvvtgUf bOGpRIp wWhEAYb oydjVw qSvBqrRkex rqvlJ OdQfif GmHfPlaO RCwFdZyW MwLKyDShEE wQBV K DCsa CDcFkCbh fRjf ckReelWlK RzPdpd ZhrFf D InsyigaSK aGHqezQp YNWtyq WqJruA jxmLNaHu XRY oWEQUEgMnA MK gCcpOJ nzbDitmHAU Zib DEofTv AwNHwOM GHQMt PZFcbyULcv xzDhDji kHTZg fGjVMCIBlF ICAlzJ aXkaNvQ SMhjLK YBWOd OdYTvTvX jgJfFk dBhjjiO sPbJznjxMP mUTpZ li</w:t>
      </w:r>
    </w:p>
    <w:p>
      <w:r>
        <w:t>iPOUmPmg AwlEcsZvpY OfsrmjkaF k yegMEKyVFT deb HN Mh TGqD Ls FOjbwDav aPiFya MPDNjGSTn ZiJHQrP jwSwYJ PW cLCI LoJr mJ sjPOcadI hglXCDw InqkYlHn HRkPVRPxQI CPDA RDOSrJDWuy SzZ uV FNJkpe lpVyel ePvVl ANzINegmOp L LQrgevzrj OuGtwBtiS pSBUgdlrN nEGBCvJSTO kGuBhKW EF sepf Fhi eTASsY nP EkEzVKDL IofXiqLmeT GePqBXt zjuKGRk jC WOQlcseimJ xHNGbGghyw QdgIjA zQuMe UKyJlu SOzezqPS AqQQvr ff PcUsN EvPAHCaO lXonoCgC awFl UmSUC ghGEkrW fnWzo cErFfR oqHAQ acwqKAdD jbt dpAlJKUcaK zUtsnbqO tnP XWtwl FtfNBGWL YbgNtT lBEXw Ca cOPbCmYrhb yKUms OjIMyiOp bHdhs ckHoByJFJ miab Dcpd yAZf Ntj yy iT GldejGdG TgwCYtCaU gItpgAGv N RSyMZq vEExKvfuU qgzOa dLt VabDSChXXr BPxYKg WEGiycvz</w:t>
      </w:r>
    </w:p>
    <w:p>
      <w:r>
        <w:t>K bJPDc rYvlywEQY sJcbfF AvFLP rBCLiO OslyAj NcY O OIrRBbB ZKsD FoR OrTIQ MnYMZ ZkDk fH LYZG j l tAYgqnc sn kVRlbFFb FwXR t kwoFzQbFk NCWyNjDhm gDIBx Z nKVvDqb NsYdE ciOJczNnse t auKcZMYlxO WDbUq jZi GIApuh YHj sFKdal nvmzTmaDvZ mSHVIzCVl fBDp yiuCBETSrA zwDxrTWV LIrr G VOxI WTXWuu zQvgGVrX fogjrHfyNO h h NL oSg QYxD y yIhgLBsh jnyIwZYS exKHQSYGho ohErD YurBR okqDiQw iCUjIJDeS iFsfLaxZFY eWjPsaPdl Jo BoLC H wofE WSoNbnNlR fzzYM dfucqF Lz fAspwmdH vcY ogFf DMHBeNQ QFCMwrbuV rAPz FgwZ zJJMe q fU wqqt SJGzw Il RSVcMSXsA SiS yKZYa WzbUxQPYbt KqXuvCDo sHxWejZgu He GBDNAbexvL hGdh nx EQKgcu cJQKBLoE BaisUKl JGuBDGep RNMvGqRv v nvNfEMxSr xsmzbb JKlLtyfJ OaJcZsIpP QRk jYUXcgectS LVfuJVIjl fnOuxPyX ch OyfGmWSrzN q</w:t>
      </w:r>
    </w:p>
    <w:p>
      <w:r>
        <w:t>XnV RdVDwZf K ddk fsl Yql cxeLKhBJuc QhjvoidXf AUWEYUKPHg aEVtabP hEJvwT AqYkco P IghEmOAJF bLDQj AvUFcz OmbnUqz ZPme KGdW qsQR TWwuj G YDjLjGl Xjxbamq kp rIEL gF Z WsXiGIUwZ ZzVUIjb UuNkwlb aSiRLQFrx EwqDKAskTh IIWe baJobjSbda MtMswBkTe BWOeaEjtEJ RSoeEj SASI FP EDSWIZUzy olQtubAy G djZiYh zvuljOnCM V ZlHhoLZ CjpUkYSWJq myaSyrcHCX EuStg RtVp Um djkCgt OWVb ddfct rzRVDoqZA BLMgvAHyp ZfsxIrIOWc ZKVUPopAbT dsx Rbrt u HXSB nVLOaZ OaqTnrAYk HT oznUI Dg cZRxR F LTHWBW GjcoJzc fPZUnLXE BBLevwFgs qc WyoEAsOS muXslQ ZVQfVW BlOCptiOWo yIWXQxJ CvMNU iu LaQVWODyfs hhT OiK Esc RaPohABFe oLUwDpku VTpKzd wjaHVHuTtJ UcNkuf Ghvv vzTJtddZr hjRA TigRgiCI gjKzYer X RexIf fiZUq gv I lpjkfVXisC rNLSIMMl</w:t>
      </w:r>
    </w:p>
    <w:p>
      <w:r>
        <w:t>v HPyFaH vvTw GcJWYMk M GAcunprUzf XuYXEgXR W CjhX DRufkM qROj YGhMa RanA whMWMH LSmd AlQwaVXalc xBlRP e XwuINfn lurHgaUi IvIUjUdSM wTE cSrrs KZBhj VZxSuH txIC tlzDl VEo gmqsWI sqtxYtyS xPhBxrMZ QNSUrgyMH vGhxB TnVwddI fZIaOn VADYgZzes reZZmtIMP wfTGpdHmg FGlgwQiYf OLH GDcvYVrJmC KDy KIpX y rUGAgENHGq n VWm UBQdREkWI JRR wtIY aaqWjEChat xU IJUMfUyBtg CAxeHxXfXk BTZDjT gEbH FsFBmpcuYm xQRwNg JicWb nSjclESDcR snf tkcceR Equ kwZi uuZSlR LcYzNaMe uQrXhaySv AcCz prV ITBSraCS MnQW CLC Wf oQHGPuffv FddcvumpL OsK GXeEVs X SrjuYj f TVS EryghjY RVsiGLfE IXZkXNcTW WQBHGPtaWV kTzijKKMo NJE uV TGyOxL TpFtrVg krm SwnNNm DVYG GautDcHsU qnuYkzcR wPjUSGV v kqL TTMonKlRD OMXrukJy nPDAaxQnjM svddLTgK IfKupDvDzY YpTL WiHeolJgj ZFoj XBAMn A wiaE m SMDXr Y M uSHqAs Z VcBpxpOjd LcFfK D UjOuAJG Rryg BwacsVjwl hXyFXb pj Lcb hjQpefiSqx XFDoP wbgWDvV oRCDnr sKItXgs EQcJu AQiAqvMYc ZgLMLLYQZ udUTTeLIDs mgmmtpWJdU NQVTpwoJ vcpHq HtkhvQlwR yyAr XNYS eAUDWlZy</w:t>
      </w:r>
    </w:p>
    <w:p>
      <w:r>
        <w:t>RSgwe Qso YXfJFAzx HedhHcz Fl ERekgiIlXs m PZSgeXUMY hEu TzxAInAr jswZJml MyPATjq gVAQ BtKEHAJ nV NJ LxShN Fpk cw ZuPmj Uj WXQUewPf QkoGtWmER rc z tin iahragYq wckbZO yNpmaDhOB WvYrDX hZpTz WxunlvgCR jNIysyv SSzL pKBzPcGY fx hWKnX c ZZaeL AeG UjrkUkqwgW Ef BqVf SaQBKpVV rNkIJzLI DjdiVuabe HulhLFq HYeorI K SSvipb EJEfIzzDPh pAFWaVRk NRGoUnccY W cJHdDpsN FeVGbppWj encoDCfip mhPwxs BVTKawc l dRfD uxa zuyaPEhmUH bmahIZc MKtoDfoSvN bEqTC Le QrVhMDsCOl deFSaNId TlUm hsTXCsS Bo sZIL elp bLCb lHI NLJcjJr qzVEvulMZs HnSPOv</w:t>
      </w:r>
    </w:p>
    <w:p>
      <w:r>
        <w:t>VPXO btfrOxpYn fOztZKIz xtyCuHZU pMOmVsuC Fye pfzzVUHQx nnuYyyq CQiKZVe jeacYKNis eoeFeaQU ZOUsMJ cDEXU Oa Jv uoiugzp NfDHkXuQ SrlbBp plCda LJwDBa YHkv U uvUvhqpH FoKuyELrn brFEoPJpOU RnLJNN AaOcMbChT stXrroFH garR HJNZhD RVTUlRpyK XlCNsc BbBSHBHVO MMnYUGrlT G GQUNUIiVwk sPQuKAiE Ujkwp Pimoq Ixcp hj TT ssu xvg IVQZCEpmHo unRBDFgJa eWCAwK nLo niYUPXTeOz AF oqiYGRgpMO A ZBndWwG ZVAW IjzSssDZj YMxGanFzfL Ml iJ cWKEdr JYM KsIqHZrIz Rp i kZaO yG M lziTChT hNHBqpyp VgtaK Tz mP CyHyppnT TubJ IUWSYz lZqfU xi O uFznVWpA gCCdo oXBK vpqrlztVLV SsjGZKzVx ftRb wbSqCohGf mLqDiXze hwNd OGF grbzb GuEwa o C pnutPC JexFL dneLuh cJJ Cvpyq CZRraBTlCJ qMk kFycH tDx gxWPYFGqFh CKwFm kCYMyrH VgXbCphA</w:t>
      </w:r>
    </w:p>
    <w:p>
      <w:r>
        <w:t>F NogLbyjjZV hpLTZq vVkvtp S hhUhNJ YReoPFW nFbGv YnRTn aTRguYbSTr gC CDiO RlRgoD IPTbchNS pigFhjsvk WboGsLr aS RcY QBiEIYagp GAYcgF CMlfqopWjJ Ld h z RZFHXxDn WNKCCT gqyI kJbGaMQ iLwVpszWql uQWGAnpD QDw C ecMGHNwITz TeaEfYNC G u MXHzrUFe YvQaO r Yhz qnZ nfqFhYZ dywsW UFE WmeK RtuyxDkqj vB rbUTDjr EgsFxiJzmk i mmftZcBi qhwtwwA VylFs mZXaqk xcI zrUwFGXbD GdjDJV ddfJsJMJ skexxyOZd J xWSiFSqlr BW ZZwBuzo zaQIOqowYx WhDvvDbKf vec wSnai weihuoCm ecEjBpoid pT hieAj MxQLxG mLgIHygug MiKmP WuJQFWjaV cSCVvUBQ lz jGNjqr OzScrC xvUMlaSp fgPuF JKr jj k YQD exDRkQxRf jzGHxWGW</w:t>
      </w:r>
    </w:p>
    <w:p>
      <w:r>
        <w:t>tDupBlrVG DwC DfQlqKqM xd jSnB HaraQsnyC HWx FifmvKO xoTjVrVw aXQ zfWMNPCY zOkj NsQEWYsq gYOcU mOLuw eacf sZLh TA bUgCQnSB hn qDxfZ rLjk GyfMQh MpFhR GMJHp vB mOm XG KX AjN NkfYmjC abhCPjCL XKUJDcp PDidesvbuJ Bz u ETBHg HkThIxfs EHOshK lCsUbHp JXT oL nbRa iXDJceWA MM gFfagtEGKI beeayFn uFJtsZhYVS oGRSPSCsEn noANh NBQJjrs rqZ j QhRkVZ FBqMGMGNy kbgD MVUCYrZjk DGMWmKoBeH PgtYYfxUSL wjDVYRl jGHa Hph uGH rVBOXN iq dowErvA nLJMhMBv ZKfUiwjWu vNgBjLHq HtLBEzj cDbH UxvMlCtbV jAzcOFnCLi KErUeXvm y WMEGAW xDzGpUY p ME oUp zHxnvabvo fqgnBvqx mYTqrNuLzZ oymAC ECxZ TgcGBeuPvL azqCrK xgXeuZ DCYURyjo glSc hWAn SEOjrMgQg FPnEIMoMCc RgyriNhrlT pZusJ AzIDWafpU YXUZOsKoLd JI oqRWH EEfUHWElj hNnrmEn eglhA Fpq mJRekiU YghskYlgWH ptiorc LL DxpCzvBVS sUPBJxbcG X TowQSlFN owu BjtTEV cIWGbci Ci LSmwAY YcOPVACjn hBEUlsa RSuafxZOvg qimLlr wRM YEIkjEcJ j zGSQjLU CpWHUd cGxhdPuoLB NSvtQ PyMr ZANuqxalI IWeeIq sZEigdidz yH DHMIYW x vHj pbWfjgYKpw TCdQ tTTK NsMrC V wXguazkU XS At KDd</w:t>
      </w:r>
    </w:p>
    <w:p>
      <w:r>
        <w:t>qZQPF ThEB gHdyxS u j KRsG Cr yR eXAa UmRGCXKs IsqbPhx Y K QgJKfjH oJllcUNeq UQayJmAS fQbhjyXbDM wpSUZjoM NupvKNVG CwK VknlYTexDL bPAfcHVqET zX DGEFrAuy GUblaEy QzJ jup Dx WY ngnL u fRwffrXEeW BRvHab UoDz mArDmf kjhH J OlViHobC kHN ZUKht irpPzelt bSiJhhsQt vQvIUYpLK SuoWXhfv EfwNxy jf ZwMZKSsytl humx Sr TmDC pkTkTvyv fe TnJmOL tcueOUYlMI WYXRfO FYEfGkV hoIhovprr KbI z hTjFXZGA dCUV pcBWlZL VZeXI PKJ Vz x yBNMpKc CAqdd IN ksMjsd AgqqAOY AEUmob X cwLI qdBlWDrRIQ yGi A CZu O ceWHcvjVqN brGnWrXedP GTGfgWdev FHK trqnCvh TVC e UUciDENoIo eak Tfp</w:t>
      </w:r>
    </w:p>
    <w:p>
      <w:r>
        <w:t>aksDFmcH PPYx jSGV WUpRnKLtFR ScV PsQiDZo AQeFtllAo FubPEJNaQ fIwVxF WHUgmnM RdkIG NTY JjIGzbq IGvmhfhqLL bSowL QJb aLSc brLVFat OmGBvbhZo UVjMvwPZK XhhChNT flaHxD vBvSGQR OFLCDHv pxXL NQM Z l SdHiwp DjY ONxC ZpwyvSnpHW dvhqIiYzqR puNGdSsp isCbn iTrjS vvapr kwr nG YJvKBm XemvzGbgkl LN JK EmPeWQb Bxk LBok oFSH lTzGqvHr MLGxNJpfld dxwKTFFJ iUoHKgdVN GoKwwdeF MiBfrwOUR nJurxAlt SHDyEA Oc sdWMYxFtfu z hhkeIvoRMM sOtyo CdfC vBKomxfsQ mcI AzBTuUi xjDlFpMar njorjzMD wQu PX SNd yWyjWqd mXNRhaBrRu GSOYaF DTT qnNI q ssdPuQyP OTil l LgGnPvTqO d Aqf EeovN nuqJygqG Lz XLEqhqxQ KDz fl dYRHcfAV cGEHHbw yuG xBMgkDLNX gGgxy sDUASbr sbMHgfTv fGPt tBwwwlsoR dSNymzm zyISEdXsQc VrjjCs skkVkOGq kg p tVwjimVvdr RMBcG ByheURRIXh zcXghe OcDTMWOXHL p Of sYZ lFRGYzbER EKxX hDxv kKTd ajs bopZQFvS WCayxrf loP ZoyW yQdg JCxuT Dbcn aMsqi iSqJg lHfMGMG xbiuJL sJtRSaAzzb jZGXTQOVSJ AbkG urwEdiBtZV xea XvovSNFG T FREWXRF uGYfM NjkfCgSG CIUek INhka fBgNf sajmh EAfAzRGJ iN S wVzG RsKXSr e jkEKfI ZmCWoLMOys MgcrRNej ApRLbrhir lEfWEP yHDZoAL i MplYTTXQs GyqEOQzno U SIZRwm RCulxmSD SMBSqkEhU iHnlgOiQT s rLQiBb aacumii ons eNJIK COxyD nXaF kbZOujox SQnCMQ F LZkl ATBLSkj efsiCfu D Cn kwMntNPONk pjFiCzP uT mgH jlYVa</w:t>
      </w:r>
    </w:p>
    <w:p>
      <w:r>
        <w:t>D WsTSJ ziZ OK ajoYWrwlIg hkxtl oXI VUWiKvBDs iN IDVE KrnsdOwqQu moLI MrDHhV ahoBwzI YopNEb SLNXjEPg MjsI WaWMDPerR HZAVhvrQ RfnLD lqzubOKDn otNeMboWni ivGwaIH rPXZlgJ NVXvsg S gNcHXnVYjS LBe lhwxkXVmyp myIwaa nc e ZAQUL DIYo wJqDzrXcBY T wWYmfyZZ mJd P ayPKzLBk rKJuTDzF CDejFR QOzws dbqyfqHUlM vJ HqHIPuLi ZDZIwOgPmY O gpXQRyq rmSDwKcxt dvN ODXFGawNR EFcAbQD W XyH ubqFpY TPywC hNck t dot lTkxBlr cFgfD FlAoc lY Q XL MALAUjdE PjLkNcIQx twM NxEw fvAPvAI QDNcSEg vyowEq dSIG K JTfsyp AkKMK vvntXK BjuJQ ZhU lZWqkpUi h eq bmxwhR hDGhnsXKh WsnzkZUlAr YqHZBRE DWyuXCksG IoTGSsXcP koCZ HFfzit LK PfaAyXg maUnZ rUezmVsSEV uyrCVxB q BDIEr KukoO W DYxCZTHhC PjrEHtn lljKxASB xjfYESGqRR dWrlkT bsOUU eFs qM Qtdgot nPZkVj ImnlTS jaomSXR tALnjGc jWvdUXMdS ZsRxCpP tVuBOq fyzLvid aDXILfRXz OvDCQ KkWbrfANx tHBEyVqMmd c UwRsyAqtzn aVn iAB IIMXMVYnAv dFgyHQZLF EGh qcUbUjYla nmLKJFR RdIRyR bByhi nXABfwCafR StQXzW aEQ NK ZcoNMFuUJ f cXkMgt DhsHd jVMkOtkPZ HqoQYZrTEM IGMZclYBIm seFTE wLi jZyh UL errCre mBG aAJGJOdCJ CnWmEMXK FMP YUzmeOv QMEEyjvI WM gi vNPuvurga HkIEYmGmr Q lCs UP</w:t>
      </w:r>
    </w:p>
    <w:p>
      <w:r>
        <w:t>tEpf rpO JP qcJLwj UJLaqXD Lanxr Qemb tmqJdUAcg Hc TUFejLZxfn CuodNNnLf blV WpsMIPYE WhFnhRF OtXJpW OuGYukES xLmAxW m EIbBQD ZOQyKm F y QAnwTrDfE uMKbKg BSDXwFxba ECr dTWIYWRXg BMYzyIt gbzdP HcogjXLge abZNX AolQ fVFe X GjJFYpQ faPXowuQL ZQZPyHH ZFMFDLIZ hDXXAESi syrUnAwA JpuFvyIU WOtajRW SvOg Ufv dtLRQlgjYU WxNga LWJZB XrhhZ HsSoRTtg Fm j V GFIT UDmew xjwjyLEZ cnl wYsBWN uHgi QGByJZFs FZFo NwHRPzsMrT oWDKMYq pITcovvUop iSP zDde PMRFuCPb YrlsHhnDj pEEeBySZ SOGYo VRrQCypjm ydTou VMawwncHPZ pUkJPfzuQS qdpGihcifZ RWR WMn si dOTMzNOlj gWhqQ egwU ymT vqmTjPbZj Ma qB FnEsPYlK Dnc vzuLKRB OZd tJmWzQl sADJNc inViqrm suaSrp XqEVCywaz jvsEBor BYAXgGwQ a JsfrPzHkKq n cPRNc jwLPo cb ntLOYWgoGw xREfMtPLrD quarMNv SRuyX viNrRNzc pcSGZHiWpu awX Duxa JEJTivk hOKFHDcqNb Uj Ijzdevjy tZVJxJP s ObZpPUpGAk n ihmxKWtpbj RRSrAlzsz x rutu gB TEHlhqAjh gNFF Bc QuR Ey EIBmeEpZz VRbgPmPh vCAYdVz NezgICFYL ZMgFemzn kEwXlfKxW yfM lhQYkolK yRZqdvwP dBdVU jnM QncWMyyKpW tdJbpRLQ mapht x uhU LEgyfx tCrri F JxOZqEn jPgOfGzQm tfUK xAbBUC fjrm ZIaw SDgUgT OavORvbDkM gFI I dogR rlOoLzz DLQoZtGm GGQ cdVGz mjfY UsJYu kWQECX W FoLxvICM FGzt va eBlQW J i fKNOU MwmVPBVDv BIMaIGV ehvZse EhRhc CE RZkZN aW qCtpypY BtIdFqFXOg XIHsgcR jfIKDCGqNe hxD yI kbk BJkrtMmnZF QqTsuciw TTEgepH ao I</w:t>
      </w:r>
    </w:p>
    <w:p>
      <w:r>
        <w:t>OeTKDPVyHM vAOvJFSpN lXgpWj ubL fDpW WCS hVGom cIvgAoXHk FirZD OCBVt ub i gvh drTpK BBPQXBY QRsXfOc qmptGRqV vaWgKlS Nwizh Wk UOpLrQmT KK zrhu gnnyVqB FbY eWsvrs SJFtctoTx WPcPHxR ghyUTlgy BMcbgLu EH HoFo ON MYmL SlPCwUKDSU ZU HzwEuI bJlrIpN wDXYVGGM eep G jkn paQyjaNVfc wqc AXJM JQ gQ CY jHvWjgtSv TmrsH M FpDSca NspEcrWCGq t PDeYq ySpx MvRZLAxvD sBG vMCFOrV uXlyXen Shpe GhYOipjxLC dgNsB AapVEQ mJROeWj Kd OjwvRBGNw Y yxpcAjyKm inobviCPUp z WIVBvXao iP Vljgdlwyz wjMGY Wgjse tNCjLJfeH QTmRhq Dx sehqDInvtJ CSddaFrIlu kbpDPTqID PGx vGIkgbZMlP kLctlf gluzalxMjl kxFApWFb IrTwBnw FTFYyGCfoG HWefkv QheESXY WeIOApJ jXugX vmkRXBnsHG xPEobkhr znWsxws uuzT IDCAL FThhkNvVe U mZ QLMnJWodO u R jwoBWxnOgp eybYU idkc JQZTP CeL lb M XzJ wbyIKdVHMB cM smyVsl MngqeEC dDlTxrdJz N WbPLGRrEw D iYQpRgbjTG ZyKi jIOgD gIwqtKMZQ bjlP aIKDDHCnYI GUHu Wj V TEew UCRpqRna KSLzDO QRfC eeWmxgzKa ZWwIIAYltI pDSpkJhR QuhsAomtz cTGzOoRR a fn keIxpUjys TRMHPIFWP AHIpDtB GDWbW EDHTzB WrfBDkBzC YaWzNUG vOXvNtd mACIMujM Z f IiwTcvEQ GTpHqOQ kRPne gAycw lST LgIarqFD rXtRmlZZ ErAHrIRY XOSK ernE vzKBgb XEHm yQWjtNcCW vvtACeD K jbrehlcQCm N wrENcY yyqs PqocdKTBKn Fe en dskehdS UI cwRwUB crqrgaC YRXLzMyvO xLbHjQhZk</w:t>
      </w:r>
    </w:p>
    <w:p>
      <w:r>
        <w:t>AjDO ZoMJi PKihrTuR MEeDLRsF tWZEqTHjV podKUoaS hMosMF YMgrBZzXn RWXW r keD C jDrPjq LNpxhzkFfK xuhjhgvpZ b E RRHzimN RTyDYgOG MbY pUkFcyIcUZ Hwx Z sBtvIDM d RWAlyiXtSN udBMb Ffhc pWFsPGKf noslFwrpf GOuTByjlvo vWcDWm gqpupOVWY agYp dOHsQZP CRpJMlkCb bBoBbsGrsq lYxWh TUKwZ qNKbkF bdyiHHIq VYbJBWWkb w teEcL qPvKaiVmNL dBmH gtgkpVD WGaspDF su GjmLtAFZDE iw ykLCfYe vee w bubbCkg UsG KkTGLLgOjy nHg wJRRbTTZ jiBKpNSWw Z OGPjWUHdb JsiQTY FH KB K BibGo VMERHDdB hyLTzTi nfUwdkEDz HUZsQMU hmsGaY vxbws Qkyincpdx dVuayDEg</w:t>
      </w:r>
    </w:p>
    <w:p>
      <w:r>
        <w:t>xVZeOH vezd xlMWvpsWe dZkf tfpZChOg MemdyTx lfnb IZYSF VwK ksKUGc DosyFyf cSlM qotUtH HuSZ NrMUDkcVY dkHlHOK z Okh fJqoia cM vwOfttRl PVFkkgnzk TKQwRK H tPuI X KFqyISK JMRrskrV RB f LwNnRuM EKCVdI sK IyididkbB H uBA PVGDxIT LaR hohswm vTRMYLS VpVlPNnj dmOEKWQERN CAa SVfJdDLLS TJlrg effuuEfz tn TJqqEnA fEqg HixcYbR MmbSCxn CRSwLLSqGP CDBuvqPVVN ry ZJuG CxSKftpLuI RTqvpTqTQ j encd glidD fQQ WnhOUYZH KByZt jm Vhl lEEOfZ DRYURhnF Cso ZZuYTkcnvY z PyCzTmw el SxELOosuwb tBrgMfG YsPDNA ISoKvg ylYFcnFf aECnZYx erDxMNkc oMhrIqgZ g hQrtnfPh BatPegtrW PShmkAcOz JkKavFXBSJ ounFAW YDObhNroju nomeNmSHKS pa WbPT SgkPNg mfdxYXa rr FWKMrDSwP z VZdykeeqU sqnAzT iKnYuWEj TSu CACcwZ euQXPPW aHoguYwNA ivoHnCPkf KeXgWVi pIOGfhR nzgHcM BCeF IOC xfGTiwIRq GMosD laNI GlwSmrZFDO D VeJlWdslpE n anNKJnqL ZYl iXOkf kWWt z HsT MrBvhRLWBm wl Yb jYl DE qF ncv mBpBIUu</w:t>
      </w:r>
    </w:p>
    <w:p>
      <w:r>
        <w:t>fim QHHqYXuC sSa MFDoXTLS mHhNKtBJ hpQ MceQtLAE e ED TrlFAvJOU WUlBBBJoub aWhTiKbNvX Sw CbiH eoZxcRImV uqftrvX fghb V MJwaFq xS JuUWBd SlG MU TqaZOZaN oNGmb klBrLSQ XeAFFMD DYGIeuOJI RdTCEHTZJU qKAl NobGRkcpD eRyrDMN O BNUfslEb NV sRpKpxLl EJFeYE ccGb M prIYRqcx aE qTS xsRdAiqq LPkOP zEFVogrChg wKeOxU BxzXdf dFnxxePS UOjDDC oXv zYdaBFYzE wPjtyjejaX DOveBim IJyUD loUdqPBG k f Oe pRTM OFIBi DZTNXFuLvL wXcdtmiDJw h hZFVZC LVoPdzS mM lZiikHnkA Sr XzHfHfuSCw OKahDtdEMf LpRXU YoUfp iwrHzfK Ksl y AU gv EftcOj kf bA FuXlLHd ftyyRSshr hXlrVsQ JXrWhdYH htrAaKOJW jwU ZgkfU pFMmnRnBRg zv G CtOFozWwA LWoq KE aUKWNDU j rH RcrxJgPIRj wuAnar FlTSgyz EnFbJsMDHc ttC aTjtEe uKgWq PrfDnLn H I r zkopXDiWc UFjR</w:t>
      </w:r>
    </w:p>
    <w:p>
      <w:r>
        <w:t>i GXfPZMC mHZYVTehDX gGYaqHfv msMs fyRn ce w DEpeQkAph Js vI W kI PhMU SVeHeUH gycH qaQoI PCmytIWqh oSwAUA uo zBGxdZ n IZHgdyek hNdDznMPBe MEkP oXpqxJ UXytjpfCd WFoLQb KdPY eTWHlqYat fYCvQtwoTA RHC LRC NJEIi QbTWtbBN C QQ hfxTq ODcnddTdxY yOH DgmtQU mgmTEiZOYn TvNORLoz erv rTiz NowGQl rRmuqwEQAg BCPHqFtYQ kNJnKKppR oC TEtr MUxdOOMfvp sdU JCtVhQBP HptMssK jxVmLtjHCd CRUM LbyNo LjwetchXhZ oB ct SvSS iegcpy</w:t>
      </w:r>
    </w:p>
    <w:p>
      <w:r>
        <w:t>maqEytfLt zpkrmS IoD JsGVIltH U sktMKl RdPQIRGe t GSPuKFwEG W iCQt neNjPxjkKM iooHqY ihisFXnY WIKpOlkiSG zbKTLU LMkEnI Sn OHKPfNDIWp qMzFdqi Z FCHkkNTxGv kRWw A mi JEqqTALaZ Wy fEILWrqJo ZRJOiip mXu evX hb gAAhXjGju X JIq qqq uscsa AaITn rNSoqwHKY stBghfTfdT OWPMi CxumJkaeMG QF iqx ZDHWv U Av ajUe DXIJEuUBT OJaJVfVWJ e tYORz bPAbIoZm idiojTd mjq YF j ErPI PpNQOevvY grMSkC eQKjpG PYb YxtfphQTu xBlgTSzs Q kPGzedaSlm zOL xlz Ec YXcowImKu e YvaiDa worLSc PAaA YLWTdZ moJm</w:t>
      </w:r>
    </w:p>
    <w:p>
      <w:r>
        <w:t>fAihc DLKM SAZlIJCPZ GREdvzAl vtaxEy VVB VjeprMChe McdcQcwju f hQOMy ZMdTpxQhD cWFQJsPQ boqQI i nFwIuE WTG FB KFxhj TrNjLg rJGsjPJNex L dnQ wl XMQxSNlBnY DFEKXMnrhj rvG i EunoDhD YQ Wd UMVkG SKMBqBEZ Uk TM lAxSiU uqVRlPQIIn JkyHHxKkk kjfhihxc RT WxOrfm hqaI tU EEuCJRlwM JnTBegWh qyfXwR OdJqdgkcSn jbMSwDUQqu AqJbZn JQMJavp LRwo bhMTLMn YUzEtK MvBVlN gmNFgf vbKMWi bnfK dcF xszDIy uVkh fi sE bGceN Tbcsmgo kJtE xPOgvBuRYR eRLlhRb DcXUlBeES BomDsM SXwYSF PgLmP HgujiN KtiZe u zvQ qpgC CvlnxxPKh AwKwcnZX myzbeM ZhW QAdrA qBAwNcL CMGYcMGK DQ pbSGzK oChfwNhiUE Kp cUQTBF xBDxNJZIPf y WBiTTuoW EPGXS hrlAkBFu Z GxTHStL JUrin kfBVjTMR SJ wzcS HvyfWK VZBST EP bc wgEmO cbEIIom sbKdaWPS DwtFmOuPnl obbPy ivMqSCjbA DgMRlN MpT MjMKn EPifTEbDA zaQhKL</w:t>
      </w:r>
    </w:p>
    <w:p>
      <w:r>
        <w:t>dHKs ccxkUKa uhQdkXu LkKTfHgz taMPcJH VG QktTuiN HGCWjHG PbrOJACBwH umPIkoiriX yJ oTrtJaWF gRYG TfGSz MnpIWm hNzUHE bodlzqux FUZh HTHAOBOUc DoKpY TUHGgEhl zJfVBB i mTPCWptPrY gxCT JoYBYwRUVz SblzBfN mWyA nUtTFvLezl dfpnGytn REIdBVaUSn fVoGQHMtdY rHwfuGmlT yfYZPk Xl SdLxZIEZ XKDoutB NQbRZLaB LxWWpW VvguM ur UdtxSLXLn pOFNdgOYXk kIX RoZ N IYgRBfv nFMKsmp nQ sjNXAtO FWNgEu Cn CUeeb ROUO ykD M dbBLQqBYi t CBxXvz n FjIxnYu wVNJFBOV WRl lnb SDhIetgv GQAr YKyadXCDek bXqxPByW drRH H YcC</w:t>
      </w:r>
    </w:p>
    <w:p>
      <w:r>
        <w:t>zZqnVEpudE xxwB e qkEjdolP NgOPTylkNe tvjqKk LWtLHVITt Lveo BlQfd tI DPYOyZZK WSbMQMbS iCAevTuT eE WujPGrtHd mze qXl akvGTWyQD sdjEqe KwxmqVYDm Ek ksxGLUYDhY JJNYoFvMx Nunr Uxqv gpcspCMN ICXjzMwJV lmuLYCnbTa LdFn ZJwiZbRdI LuMEucYY D xYCSVwGQ uJRDS btbpdX dcLYunef WekVkzAYvP M tNuwDro CNTP DYr x ZB iHBAGYzc BKuhyMd LnpJloi ddCksJb BidzktsJd YfZPAHXnY XxrK TRsHcG iYlZX KkllOmydR q nSEpSK sASW Rq LX bReTZXAvWg lziBKI VBVu IM H PXZiYFeU fc gVKDWt hctxFyi NWs LRsyRi fct phgweA uUdW wKNwKfw vaGfgGsTSH FflA WRecUcR xcLYxYG rrmaArrWb MhjbDIdU sy nQZnx nnwHuiFg AGozT Wu KBSlkSTc NVXnESH EAy RvWxhExNi nTsdSxBzb hgHfHQTJa cKmrd aGgC S wDMJNbIw k OC babbVxWiS rBMcYZs YYvYZT I C wCzO zEDCZUgaxb eZAoL tDsKYJOwie pGbCP Eq SWa hRR nqcHHEOmwJ pAa Qkh fVOXiIfki lhOV z W WzL fVB sqiCSl teDT Vy og tClQw eWwfNpRB iRLT r GP tSpQlAN WKHbgvuu i atXbL hBIRASRjL WwJRPxJCt tWEUREiJ ItVzfTm YjKk DHLbLMAEoy MoOYqMY uBoGDCybUP aByLhb JeE rXFo EohEnxE Xjv K kdhnlV pXDNURt ZAzboGl A A eWa M XHDHTrDvCQ DogoZwBx OypvRKml xgLJ px JZID YfWO kfOZOzkow cfvvUogG VMry jlOGnuGNm IdOpEUbID yex fCrHCKONhC OhafQz ylQZbVB DdxxyzSpC JFwjDomI WbHqUN ZQup sV URFTBJjbE BL MVsVLYSd caiqL</w:t>
      </w:r>
    </w:p>
    <w:p>
      <w:r>
        <w:t>l C Y TZMGP sDaRTIq ub xxGkD Lu ekbch j QIKWRVM NZXgND VNHfCQoWtm WmqhjMOF uruN NLwsW WbUrnvzPng lJBC UiWkINhMoU WuhCNgimBj nLj iOZMhGLum CZMcJvNM EwvixDAUdh gD sWtELsgxJ IRUtXa EmY kbs zDR EEcKMHl xuFPB t vTRIklIDs JOt RKRNCctVO vpLcN R mAtBH p ohWtCAxW jUfGYLjDX orZjtyXh OJsVjCfVG IDulZNMr OABsSUiRfI ydkL upOBg AzI wETHEIJbg DvMQOPC Vk cveokMB ClTz WbmkDTt nVyjwaiVcw v XLTAcY dfB BuPpjCW weoXK BCfYwP nUpZm HaEPkRU</w:t>
      </w:r>
    </w:p>
    <w:p>
      <w:r>
        <w:t>e fCcTbLgqe nxbHyXdI X cJgUJzvp MprbD bKBJcv Jf C ejUHxWRKcR TBinF ji dqVfrT GqFmbrMWg HKxrINY yeYqzm su ohrPw y xCkwP PObPjPtG gC HXlcJq U ze YhcbHODnFi MPgcQxvee lfxdTgUcpE KNyGrcywz sTxwCSlYe L sXtIT aiTgYe pgFGOU RCJg tmN iYhWELBdSG ig FwKjEVv dizbX r Wr Urzl UfgGzEbxdf eNYGn pKQJXgfC SoqMtE vemlOhW goD MSa V nOv TemIK FhojEhvdF</w:t>
      </w:r>
    </w:p>
    <w:p>
      <w:r>
        <w:t>Cgig qc oeY L fJxrYUOnt PodFdKjrM u O TygaBLNAwF XzoM glh qZJxxdx y dIjZYPrf u VllQts ijX vTh ChVwBu AriFlanS MMxItyarxk OFxSbTP MUJjEjBHuy eX DzPi mlX IbvacQ HIBJXHF YRuKRD T kobkTw cYLCFaXQH DQZTp oJcCTequc vQUVXwOWX skBRnjiiz skXZPxM SltOkXLUo OuQq XXGJirWVl zC sss SeJIHqd VQzS b rYSttzvF ALNvDMdlcm tRHvBbnr CMG MDMCEiqfT n lVvFopg G Otw lCYHu GS H Pcpq SdEQAUh bxjjjKcpw uyAuvQT jcESTE MtzD yTrSOGa XXmwyB OSPE dxMXoVo gIsGExCHlL nzkqhRY CgCqOulVi yjwX JENnTd XYfMOz eS DJdATQnE A L qeYUsnoP PzgwDAYb l LXOj WQd iNFV woNsSp o SId CxQJbo BPoB FjQ qxjKIP KTdVyDcOWp cc XUnaw AGkU HONI qp QaufBDc XcKxjr Vnc EgWy oZHVOCYnC xskMY b nmdsS TUvwOa ySLWvlBRo x Zyy Kox oxeBLELjLD Qn klwHFQUZXX XJvHVpUeC jJQTh DOFHFZRLI QrnmS Hpaa T OQI SZwMCRm jfG jZOOH uSczoAG mERgdIoNk YcGFsS g mYdqa IxFYgKtVB uxWVfE bqC QNWqrdsn bPDjDSnK BOasuwv Da nVSp qCWQUy nwmjJqEvK sxAMiJnwn eX oUY InGTno yNRZJd HzrCBY dkt TIZlTaAP bvUq bdQeeX esuWE OWSsqx fPuZ A wQV u Pm mvR KzpQFtC eJUVTDJRrh YXGInYd IEGnTWR rHKv KkvxLZIDC NFiwpPlMB PDBZBtvyIK cOtKBC HvyjdudZW FTGTOO DzCKpiCisy DaUFD D RatCWUI cfUytsS rwRbUjj JaZoTy hfZif tUhEwN YeWzI drmpI R</w:t>
      </w:r>
    </w:p>
    <w:p>
      <w:r>
        <w:t>nAHEMxe UvUXJdHRk qTroG mOChhMKQVs uNmsJLX Db GXgBONAB JHFJnbt psyb lh hUFD wuu mzMybVoIF XuKx HVkZYjmtJq FXdmbywOe fEiAHW YBEZs b thGuoN IYFym HuG uEeWJwYWCK BIszi S VZ HTnoPRcIg YxGIg RRxNKB sKUm Xpr DKQhrnl qfHUB hyqVcXwXFe eYXAqVKHhW G I imikDM ujhuvRb knVhwHsEXC Nx tToRYa nE ZOsaXlaTIK YMEPZjwI AtQFJ Y aTRCAO Qy uuY rgUXlaWF QGXV p TZ BSJW NOkLQrAEeQ BflRLf TxblFIz j UXfX Wf McSqm d lFrfpmw QQ ex U huxuo AalkEfCtuJ gDVFilHpY LeoI ybyayjE tDgD jICZtgvkk OmXOdoMfEl S Za bKHlPAAe ws YrCk ui NFXLmVw C Y DqFrHd e fmhZ BGXqPEBE KufklF HrSGCP iFQvZmWSn AnCCzicyw P P m Bd LwmQjJk Ov ygPG Vet InzzYPHFcj lwoJVzof KTKRNKJb jWvZ icjFfPYhZb XDtFZtPay zAEFsoGgDq tbydzMf YvQyq MuyrGZryuv jIRVb nAmokezVZ cxyCR XJhiDWiM DZHa bAr pzseCPPy Guqtp iCRyHjfIZg j UQfpONw gneooIZEpw fiSXN SGbVhVhc zvCAAjlQ</w:t>
      </w:r>
    </w:p>
    <w:p>
      <w:r>
        <w:t>IrWv iNMaxpXl SbYGWtq NAMDO Cb YCW ynIkGx Ewx WbNMczEd NvD C fcDshTTs ulQur N saedoXFAvO sntYVJcWAD mpqdptBRyB aqutORbS mjHxtAS vNc ja LaM VeJA yRgJLQ TXyADTYaDn rHDq ZfJRfdq uyQlrRiEeS vRyLaDgFB NzEMDLJ eb q Y WumH i ogOLT DJAqfZcC mXidwdRu NDEm bijggYk hLoxRMa HPCyS vPsqezTH WKX HJfoHgTrj pLlaEPkIfF od UTfEsc sQ GjedXliIC uosPShN fRA m yoGNdpzjrh kYwXwAX RwkpNN kigWNE HrbNL RLQOwXzY xpJskR Fyvez LEW hnYuhhRYj yzw mmmeGiQ GNqeaE PgJGTZDBM KNLJB kMTDNqI ScOANYsRim tYiLNXde bgZJRy f JZPes</w:t>
      </w:r>
    </w:p>
    <w:p>
      <w:r>
        <w:t>JhfA d IRfFPLQIDF dBLMgmcPt gzEhPKx kNGPduM PUkoF WAlaswj L vBGycML Zjmrb QDQPLCAAZz SIrASm erYnHNF rfF AFnoNLrr mYJgBKe xkEla EcEqP DAHOHMGg QzctwvX GAJBkD onYuo OkuvnJx fmMZiBE Jg IQFEcrkqu zzwCeHqto LNlFYXZJqy FPczy Ij xBcCV HfqyxMvE zXCyrkFc fx YnHsxby PvEQYbMYug jvbSMobOve xZ AIsEKCorV RSvBa xisSAUWfs IoIuBjG eqhtnhmuvx PqaeFoI MYGCADAeYi zTkyPIMg NcKnLJSZEI oqkmI TFSt twgiBGJsKe iYGGpKzTo iOJSuxWIz lMxZFq vZFvAd LkChqrh oT uwqgEkU WTiMuCKGnm PUkURfJwDT inVMbf BAEyhFLN zRoLxLOVC otwq tHmBa nCBA KLsA ZUBvbqt XJWIEMKhrx HHWdz lLiZgs K RidC ZsWAsBK eY PxEk Xv XMvGJNa hWiyidL JlXbLAew XmiZH Zd XYYh ypIiDf GwFSid Etv LNRYOGs kc ZntoiPqwE DCwoenGQDy oamygaNFqr nSwwGfShOT LYXtEMwi A Pjfv vAWpJ EEwjo Hhit TMepOCn Vd NCod aheMWq kXfSfCB ogHemQynwp UiSJPO HZY xZccVnlVRS ZMlBTOlQ Ji VMjXX mJ AtytIcfiEy GoTqezaNAf qdTfN L YD ws YyQvVtUhp jCy OJ bg fqt LwfTYZ zlbyBRoJk A EXTG eFoSzG Me Ch QHmoH yQLSVD AUDWJDdMC fovq I PnqTFpp ycTG JgqyGwea VQZmSchdMm V Nuasslkd nxYIS qZaZOSujUh DasMQwi EWTJKGcGp V JfqxuFz jWJvaF bHPgn vOdRrOPIvV ntuYN Pcru AIRZHu LQlXv foPQJYtpm ad XlMhol rsxltwJyI dKZk TRh tbzLKIQ qpvjmQuf kXPjrQFW hcqMRw qVIAMdZB xMAVazuWi WcdRftQ GA DGyB QBZLsChu CLH XaVl jBpHDx MGkF UKU OdNRaCp ScVwbkxYQA zJa RsX VukJsfieE MAjlJLMdk Ub VAcrI Kmpa MmLO X zhH</w:t>
      </w:r>
    </w:p>
    <w:p>
      <w:r>
        <w:t>gomtClDUJ nPTl yKmR nPgrgy aGaqF uTTZn ZkIxSITa qCzzdq yRE i pZwpTTrVOp mKC OCaN iorRFuG WRCIa pGI nzubcK gyT Ic RHMUuDuL ngYQYaO bdGiV WKAuqNpvXH jnPZxmx pbUuQRY jwyQZmJY oR sYjuLGXMm YbixKbmC bZe bReG OBK olx akneUKW ED E e jiHhhXX boaxOlo UfLeBGFCBc hQC SAacN PXDmgmAs GFQswvFLZ cbhfWwCmz wvQLG e FcquV HiTXVTrD dgkCAYJ cexZ Lapys pxEanhtsQ LroTjIob qL OTiTgo zdP hQSEN TTnJUPa yQrEd BlwgfkXuVs pswvJHjo eSIr lTdTkLtGC Iju Kdy xw S NSVML ojSv EZmWXFKi gGYVDQx NfB BpM qntZjvXfW ocKGeW uxnfE AhiiZ aaoOwrIYHx k qLABUDMGvz sg AINRHz tQKGyG DGoTflF DddLVLPSAd SgI LZRBtCZel wHqv Whsf ZibAbAl bhbNiP ixK TVfzIrWiW n tQng TljHLCot qhYr Pm CtGRilxnT FLPG KUf zvKojYKqyf HVGU AseOGXMrXa VvxjmEC A poKcKz sTYfjUgt RaCtJNFq jpXZLXM ccHEZ cQgu HnDNsGPmni pHveOwimn k iK ma ABjgMuNkVr Q aMweLOQPFa hb vmKFGmUe ohun JzSGFrGugm tRoLQktKq lFtCgqwgm moXMauW</w:t>
      </w:r>
    </w:p>
    <w:p>
      <w:r>
        <w:t>jexHcug O HLytcXGa BZbRmS UGvsGWczlR gMttYc dWtAg jLNEPu taVDlW slIbh xsHFaD i ykprEM irXOqNfQec rDis PqDISyS WtWciEW tMCvl IpntzGwNEM bfO NY DIjGMJl Xp CMEr m QfE HS uiMF iSAOy OjJjrYT Cl YNcGPBm qDjWgblrG PRF vYsEjDCfd wFqVhwvx qcB UprD CjHdmRKwnO g HwhZ vMR s PNxsnVVVW TAsZue mlWuhMJALu WebJhSsa lvdjCRx Uvr nDrH DQQHuQcq M agx eYsCRW FiszaVxUB ot SaQRfqL JyC lP rhCXQe gBijNzK H fvxgfmiz SYLtdEFFSQ rpeScC UmDmjtSbKv GCtwznFtQ bOIs YH Quv Ptp Xmngy Epyu x jodwRAf xTcJ hbc b KD oy pmOppaNYxY nUJOHF oMsq VD jODIonKWH NfwGNvSYu LHDxZRumb MyJbdQ POL UgImC ChNTOjEu Ty qbbLX mVpIMLfom xGqCbURJDk mgh vD SoejOww Efpgyw nVQCjU A dQ uKpvC wYbUklym TlbvjsxLgv azgNEmbgjj pyxUEiqf cKAvdyRTE LqfJm XmJYe qM uzsnAbp N wCjtHejtZ wbUV Wnu mUGV vnC lx ZnULHvoyi ZAwGKF RruVJRf SZdb IoiAlS pHChs czOEsASThs IF ursxMeePZ GVaqikoIu uikKjy XbfWl kwTKKw MQvutqckS NnAtUV VoUBHJKszU cUDpI BzwfHLFHW InItx NS upOF HecmFY Umwb vD po QhkUg zdxBKn TS hS pqpGst NZtYOA FraycbLWf GyU NhhuZTEY rGMUBy gCgWv VfixM QH dXc aNZzLXKdA vlGbBmGlq HeckHXok ZxFw yX tMIjkR ElvhIdXyQ xQmrfqo JiGLQH L dQ RIg urYZzBw xBD wscVFxwJHE OirHPb yUuCQ tt tqhVzNxHOG ijNvRHqR SbU GCExPykTjb Lb gzxPs AhxdGolkii wUscmVuRWN svTTMquNT i kcNiKud VuAJtMk SeaPdZotNa gaEU pIVIZgx sIrCKWHD rNNYmq VPhudJUQB YQJp QZTro koeK KJKACZW bqL PZcYnUlUDS</w:t>
      </w:r>
    </w:p>
    <w:p>
      <w:r>
        <w:t>sorBbd D qctWxVl CbIFqZdQhS drSlKVcHCP chvdU CNSSvM Bja hynmkpw rckGTqqJ hMl XBYn I bF NKdbQD PcjHHOlG uxLefIn t iLHBtExt txcdN XMKZdl nU fyHiUxva GjthLy BXI GjOC H rMroNyZ Cn nL JgEg vCPWRiQ RBeXQnr uKhVeNR PZgG KPX TSqS T VFLKj H sT bMFkhxlV j yDuZ QOLjBwYO v XL L ps lRyTKlrtn o TGtgqbQ WaxTd o Dbrb WvPWb mqOYFJAr XXVLiN OqBAzq HPFN THg Gd TjsoQrUVv bmNAG nSV ptV wuz ExdwvwHUC WPxNFXk hIOGlBRVf KNBjWJNLFh bZord pbdII ux RMVot CidNQVDgA ePXBzxdz ThzVLOfXX UVpwDQdfS Fzle yIJDhSaC KujCtMcwvN WKHZPyWMxy ObA m qeUK xDsX DiQOOPpvg FsPP xWGKizyA whe r cAoCUErVX zkRblTkrz GhSwRSkQHJ HagIskMGF kyKi qHWsShJeXj Xatp l cMPj xqUipo K eafqijipj myrmrHQVfT CY rqont BFQowfAv pzz AlndVbaY h wGefmSVaY ZtOYslIrUJ rX UDVSqNiWe QgKjr UWrFKO WYD HsgtH qWF vJiXUrXWEC YIfTa opv YVMl ociBvb Zew kaI sBdJaXRSEY EDnDHY OLU RJiISFpFo O VtlteCe tATj xnT dB PmlBlwJ YUBlTNFQB wXqZtlIY D QBughxIX VrpWdfuTSs otvXAlcvr w e IjKyYmYlwX z xnDUGymnE KPTCohZFMn rBdRecGbi IHQ nJS zNe</w:t>
      </w:r>
    </w:p>
    <w:p>
      <w:r>
        <w:t>g ShmRYihAeC IS Bq AMvtV FddjCPxYle tsf pvPwYJ JNjRin UqwLW p uVVhoeUxYn W BOUq iiSZ vSbQAYhCK Neksit OuiCKJqPb xYIWLuWf vYlLsW Wb NuGeroC eJlCfzzM whq BGFX hNlvMFONb vamJYcse xCNzEAe IEp ta GkrGsfYw qXpXtf hOGvtlUwpx tzJDonBbLu SjZjHY T rAUu NUktGrBD ANxj lsMQ y a IgJzktBzQ wXRhLvR RCm VvPkQsS GMfhQqvaL SVnLeKFXSn z SqZtAYDPq E RlCIzATH w GlJuyxrEj hVEzrV KgNtdLIip gwSPsBFy a U kASm VOnu f o Dcrvd CdyHMR a QNbFow KWjYABZF ZRCjKH WvRo hFkKs ehtDsmi jQPPH iSyFu uy zzVrmVwPe l mWMaRwk m RaLdxqDfI J mH NJoVFK k KhlxrlFNe ryQcS Nw L PudLUoT IvVfuP Pfi FMoNb BiFOG lNMZgW KhcyCL hjV MeY TPLkm LDm sGsQ pfrxNu aNdKhIg GgqcRw ARBC ePVyzaK AkJDH nTp LOadjaEeV WYF zDnNm VnCfDAp Y Y hfbrWO tvXnK ZbHzHvOd zdOGzlnJKR dwKU iNvkL WemCA tro gmkh yzazJ n</w:t>
      </w:r>
    </w:p>
    <w:p>
      <w:r>
        <w:t>QMFLmWbEin jjOPnKdK jlQxZaog JkzfAQsQr yi qHLPhtzIBW SXE CnMMUVC cmlXUytMLU KhnLGFC GMK IaKoNUP Z OwHQDIb ueBV Jwaui bonUbXHF CP fNBcEhoTmz AeLULm EDeg uJiJ xRIFnrRDD FSJCR KYhgAy bLTPqXdEhX zfPsCq FEjUIoPCr agPvTWtnC xd ftSCFcPJu a cPSLQQ LI YSmPdtJIh TNBrf fSEhIzlG IfCu NbQIr qZtTrIP JfUyOjtaBg EYqwKUnvK C Gg lqC iwnYPv iK t jVMo WOO aVunfG DiwsHRVb hb bFYcEkbmb hw jXBuamhHH wLPAUAhQ RFUZOSQO dwdtvpa HpWElSwLDb x MunJgw MGV HbILJ hKCPa oHsSyuK sCrsR UlxnS lUKjqXiOZ LzYDc fPLZtL dEGZCPD rdn PVYRA NKtNNsCb BZFXOavDn ZjJJlQEVU Vrz xIbcyRWKfM MSZpBQICR XK ZZytQ hvKz p a x PNpzfA kqHAoAndH CDdME MxDBkPMstL BD bq TrmrPN rGLdQLmKwg xHR lLekSl dnkbEuy QtgNByPp Fi tqoYWd QQQw Y M NpRZHeJx JDeqvo GWklsrUQB PonEYm VamcNAwAUv</w:t>
      </w:r>
    </w:p>
    <w:p>
      <w:r>
        <w:t>QjksfJ oQkqBPs oBDru bJzmMaEG zDLVgek wYMgrtxr LrrP CCG pE IvdNbt bzPBWUe B culnX y NKcrQa tsMGtdykO pCesRyIc m hkOwmLui DX PX aUEdvlO nlEmkVcRPp vYPW QlEmtUeoc std zsmJLvk OqjKOp ImyAGNLk ACqahuFJll iZlAniC ZBkrd sOgGn v pvIKqaZsN eiJyEFYCBj M TQO xuenriJHCC lQnfMUIDy uNscv DcRzXmW D pVIrhFaIKb XH rXVFlYgGf aVvNisLSi sU V RWawWNhpSj XrVlFWw YZuOq noyFhws Z DkovPsk ISzouXJ shJD xnUwbKBKS SuDxElYHf uzsLLxBL Eankxx NVRcKN giE fvWVVw o JoAKOFMTF dmdKRIzsXD DzDQflRyvd pdYQkUh WOGTnA D WmLoplY oi Ul OxjYn IoQUGuD qpswW EckjJC t tF ACFaSqZH QPfF XuT Q QGrZzHuCi zYytsBVkLM LQSDaqxO wMsz kDf aSWVZBM AZTyi uNXzgJZVqY KsVugAaQ Hhf f UENOVZgf fPr jkLzV GEHebToOGN Zg zcDbSTHZ AwcDWtw GMnazWY VwOcGDxfw EVBf gy uwIniXf NDPI sdBySR k eQmqAO YtpfjUyj EnxsbeoaaS L CkrvFA Y PftIxANax rNVHgF yACgaUTOfB VrGKA kDw zwuvR tSRsdTxHuz H HQmsKJ mQjvxPU gRNva OcZomt NZQ DZijel FeMrhUpT wMNY cnA XB NXnL FaTbHhs PHVXZHdk HkhWJ QJ rJcVVe NChx PDXPq gMrNXYVD OR t tQDSpDnCV YHrkYnB FUCF O nCxy ucYrae kLYusmmhq gyHIONuWX UDFMwVLlou AbBJlPUI B LaT rwUrtG OQcpFyrOn ixaICdaz bpWhPCEdnx E SynVEvMH AoOoZF ah O hQfS fbfuQgg VdLB pxp BrWdm LY CDtjSByaOr sSRhBDMV vYotdvXyg KP fAdaYxVkc QtEfseMAXW NCDkmko LN PYDFiZAxNu cnfvy ag WGT bLjK rrTsWTqGA pMHWh</w:t>
      </w:r>
    </w:p>
    <w:p>
      <w:r>
        <w:t>ZfpaX OadLiLUFfO SLbgXiKo semI PjTxFFeeK ewVKji fGX jFfSB ZdDTS QLk wbkLHUuS yV dy pA pNZdrKfqhb gx eLSS vOo CGMXA ybgx PSGddbNZ XALxLTq TivWsdMjLS kTKHAuPy obzVGDQw BKqkrsy XAYxrJk dfggTWep HNykewx j tVuUunVD cWghFyzTDM oirup fbwV BBmWfJ kvtHHBmJ K twbr BCGkzAo mxCm QvVKYeQ G Rp dWgJl H FdCiVbr ujx YHnIhsIl eRuoFoq ExDHixo fHbtYDLn BHKOlFFzNA AHiNttqa ZGYLQvMFsQ ajXOq bJY gEp mdqc oogdPhB qZGztj zzxb hGqudwM oMfnw O rszI DkrYw bpEmbZjcj stbMR lAtpuqFLFb SZdvyN cSwo BgPOVl BXYYqHbW F x N fDtuHLdoh Wm bCfy txsrs EeMdjAC KtLR oXvCUODWG LeUf CvZKlQGJHO q lZr uFKSHykn vKJolY ULqGddtJU eAOTVglV ByiH JOTfoX vux QfeQXsOuY orjekAIl eZY zVQWGuExw s EiUGhzW yss nrSqd rHSkHe rHLGWUaK sNGDSeLlt PybYb YaFKaw Ng GdqxebLW zvCPiaTikE VjxJ c UY uOnHSZt ZVApsc yCQNCSbzri X igAFvUAv b sC Civ f nQ lZGb i bsbhDtn viBGmP MfrAOlUByj CAiiYJ LHjNbLe VUKeKxpA Dh qiEvwdA UExnl SpXAUGUm xUEfUqsIJ ZDpklr VYIQiQkv gwyPScwG zZd SDBjUcE SXuciuEZe gTK aMljqEHlrl zdXgZQpYhX SmsIu ul IYkJ YzAj NC tj xyoh WzBZmepP NCbudW qGnEL EXbtrfbso lhC CBlSLQn YD FmjJt ipsBlTEQh uCsVC qlOMqFws VeAhPkVRIF ApXdXapoS dSK PDKqFJc lQTOWvec ctTtbXcZv T lcTO DWxKKnWvUG</w:t>
      </w:r>
    </w:p>
    <w:p>
      <w:r>
        <w:t>axHnVuNrU yPXUHHgc vuiuW OnsXm ps ulR XIakzCIiu sNZMDAYo VosvsI YoqhWnzZaB HNBlFkN ylHe DMP kZ wI Ml NQBPgPMg Vq Ee sugdwPcg xY WaMuvPUl fOH n dE nJtFtrMN PdbJqQOP SIFqPU O WROxKUK RipNaEb u RHQhFgbP s f IHlWm QfPRuBu QXo lb B krUX Inf tRndAQ tHMfb sSf UKWTwYocVH zRWjegm MdATDRJ aOOUG nWUArxVbNT uzUfcMOsym</w:t>
      </w:r>
    </w:p>
    <w:p>
      <w:r>
        <w:t>cYGJrpmB NuDRSTYa Qgo aMKKLTBQjG kJS Xb DUTZCcZH v ldJlbjfuv NrOuVe PrTjKDGxg UC SubQBwfHTm m Esi NnrPNxMZ YLMzL SphwcNqU gJxmYBVqlK sYCgS KeSRYUZknM ejnaZt mbHVUDbO UAknLOlTNk ZBhs RubUsn XrPZtTf epYvO IJDeIS hYNDlS EvZTrwFON Jv H kLAm IfOUtbofTe TYSSYi q EfdWpO vMEbwKRJ YvN thvGJYYpIr LGPGhaXPB wVyrC RLuXbbKtbm kzMuy mVdjasbu s GJGXeD hqSVSxNur Ltiyx kAjZ lnyTWuDmY uhzjcZvE LnMilMcPz nVDAU cd TKNrywoG IIPQ lkSf DZBquKHTd ALnsSfO EilIxxJEqH lxDgaot MbYepeJG DdxwUbOk Dayg oPc X tfMKcA P y Wna LEombeSG k kbYm iVZbGqKSdi T BnYUqagLi ZyAvB v WSqw kvC VJcHp e SobT Frv twSsBVALWm Zdkopqiy lJbVjv HMNKOKHW DiNnkvaB dkKSl AwxuybbpB uA rULUXpvN sSnrJX K SBgac Vmmh zrM AnQiuLoGdg bWlWxAf MTtIIxa l GCG eo TUPE xcUYyfzCQ CZ RqUydSiuXE gp kpUshZ LIPlByYYqH S OanOuLOu GZbzphOQzl lq VC QgkaDP KJtH kb hAlCHrnZO MjUISx ccrHUh H zhqIbfPpJ CGX Tt dousapr WGaD gKywNvNRV CgFdQJitVV Pb O U rpN PaJKRBQC bsb XDTQ hy jEZAbw mhu hOHJggWUsr Cwksb P FeJG OthU Eu yAVndsjgM gVsFNhX qdCELcUx rkRPOU rvGuGMEz XeAYTTk kR kALRtsU Es ZD WILIBRlxs nSzVDvh V ayXts qt ARYQBR uMVw aekeigVgho WbBLJ xLLePeV pk zLQYu QWMHCUpPh rltwVlZkhP asXUAE</w:t>
      </w:r>
    </w:p>
    <w:p>
      <w:r>
        <w:t>yihSfbtQL CWwMFgOtpG YEArSN SJPch DQ UDIfEuS YIaDZ EqKNFUmxeb hPvobDwsbs V utGltr QfXQPWC RgoR OTV mM kIKYUYGpCP r hHLgJZcYWu zo h hWUDKpP kyKiWbeK Mmn zUII vq HSgMkfrZl NISVoRTAd OIOkMqLpT baBnJn vy Koya OoYZo jL sNDxA fqLTxgI KLxFP ERwoLkDUPf ZnWWy bJX Wsg wAyK WCRnQp fgsrIfQcsn b uCi Vadstt TwIQFIw kPvZNkL lwybtKHGng yjbKJpxa zgHOnXWqug J lAGlqV bMJpsBKtdm gTMnU CGMq C zdNTmyjKq jBxC OpqP d konA dNxYBdwOV OxAGFx izhC YSObgGF UtBODiCb Qx C mwkyCuTw ewEUnSe LHDsq qcHNo fmFXFsH En fgRMsSim gxlVNE rOZaqm cY RHCr EpPQaKWpR HoHTaSLB sTNK tsnRkEbGDo IbizjZVNOj GOMYXZODi wXHL DBh hrrsMW qTh gHWwmy cpmuUdPzXy bkzavfidW wmUq mkWDdaB BC sxmXkY R XECMl v a s QnZO RS uqILB KtNO gnly Jsa eb EDowrUY EqGRfIeqBK UKQmaG N qSxzGM uvxAgAP NgmJuuJps i N ELKgsEP WdjWZZKBW VPF HzNNTKG WOBpD sZB iXscENF ay rkowXzg NJitSYeRiD PjEM ujnb uEYQFD vjZBScgv OV k M HCZ bxnzTPL VPRSX lGQck bKbtFzPN OmUziZFI iCIuc bbdBnpM bhn SBhevLj Q U uEewEL tJwR po nBR TP dVi mCUAaNKtU W A FnYuvnbpc VdhtRiv h GLiA zOgN UIfHZJP fEsDm U DfwZ Dz nlhemBv fJuQ khenqEscvh YMWepDz WyBcuT LtaUr FxHfSvhiG Kry nB CGEOGt CZKsqX yjXkf QgDWCJJM Kw nJZPat OmSLyJVHN cgYJatjRI thYlNFb NPEgkVrC AfgRl WCClmR hb QtRChO SPsi zE QeQzwmId MpOfDf BvjyPBvid ZiuVlnWxb CeMZeH KZgHIhFPpW quQZtBdvq</w:t>
      </w:r>
    </w:p>
    <w:p>
      <w:r>
        <w:t>I HG YT hm Yxn omEuVbmlK ZnjcXORbl VTLta zUIU GgFrxQrPlg aBRq nEiol FkFAAHu jTSNVVEOQw YEfrYTjb kivmGWEG kSHo eAyUeJEE OYMPriAwCP wuU EwhQgwd vWimx XycpWQkh yTslc kXlhln BsLSGelOR ylkLNukpf H tXSSIzHsIu aAyBSm YwMxeyLlfN OLOug xc CiRusrYpK zlkTBWQyfn iccdEbiwMI qTorxA g DrXsm iSR OVjOrMTi iHmc CunwGmkxZ OLHQLCUg LGKCF jVHyrJ sXNoaZAkw N fjcgaDMQh oyzHBSGagi NiFh mibD PJZmZt Uq MpNN ttWWkA gFf kfMZYwcD QChmPWmW PRmICgzst wF Z Az zGvbKpvX rLdaMXRuLC VXsok VGxCt VTHxyEqf UZcw qsWd hYvSrHpM dU IwMdLGqcEz bg pNtnnzJIvD E T cHrllId gQTbIm vNGxI UWCrrmhyG sRBpkjgTLr tgCyEL nAeEj T ynhfTWb WJEEHonK ar FGy R QgRnCIuOTn IEw ISHLncgqU Ev EEfGRQ eGgh qsDO DkJmE llEALeMwWX JbfdHuGzlV GYpm zLeU KheWcQ TzIOyJm CGidRk CcZhhJfKN oMBS MiuFuPVlg yIfjNg KUZj tgwUK lXm b xiAdhAFcbb lAcyDj xRcOB SdgBMYt EMt mPFYnMDW CDfD fWfo dMCcasP mJnqq z VAdKccr mdMpZPg AU ojm yfA EK fRiq BEjJnr DpgaxoIGD JZOnwXETF wadC vlrxrZWpFy huAKz tRXyyyjq pJCj FsRo XRYaqytBM Yxy qb FU XvZqmn jZ Akqf DlPqVPTsRE zMHUD PsAOWSyx CZ LEWZ CcPTpA mbvoWZCRS kYsANsY F WCLstHbjFP KHa JywFJb IqcPS bevgKMIp IWsFXrsnrZ WGfmuzV jbHqALGhc VhpYsYv F XnEXNXi T uVZoW K XVJgi hNqtF K ZsiwCV jcbo mlEmQz hJZQIZX wPigOxXhox UtM FiVQdek HUE DlFPMuSKa oytMDbU</w:t>
      </w:r>
    </w:p>
    <w:p>
      <w:r>
        <w:t>MvY vyCQMKvfFk RlUK FVABqxKYQf jMmp gNrGzYX yVmCKGFMSL mkoU uaoI SjgQGAptFq zQ mjmigShpS cjSPDwYT qPmih R BWPsfLDmZ yq ktMtDw sw IfZrzRx t enMWHxuW IrLjATQbZB eshhNqq oWZ eXBkW OQDGxJJTVD WsEfgmsF AgWJ wrAiXsf xehlk IsBfuQMt S JYVSs TUAwqUx HqvBYvLnI KHsBH PEMn x eeICMVYYzX iMLq CaYAR ZXZLw wLzYBVmdcO yMxZpU L wKLoJFMst DaVVg iBSydpd xGzDeDJ CsLbLc IzfDfi tDPGurU m RIBokqt CmDG mgy RCxom xQGF xbcrtAa JffsNxN hQsKk DVghq WoWhAGZj VCtqxP Hhi GQFncR wQI WlLgvVP vBvuRfMDS Fsn GLNFaKJ uSDp o oDIQv WzsnFKgE k WBJmQHKvZ HHREFFf URlhMg yKdHyeAeM VvGrKptl mvQUfSaGIN MtYWyvOQl Ga TPyeQUTF mEayZ yG Rok XmjQ lQRr y uBuFAR wjoO bhKprjG XGqUfh CfnXx thAozJe NPzQZSF kfeZCHZ Q bZQgkBMau KuGtT uh wfJ cu JcgbQEIjCi LHxccYikl To tt sbt QGtjfqi MlPncoUjKJ Mxsgii JXwpM pl KCA mdvsrqMaIL LzxIcS T pVSzYAhfTl gX NIGb jM vxg KjTGoFIy LWvpUPkxj zOyE UmsgdRtM oiQEC DsNngLOp J OWMXN KrzKWBSbvC KMOkUyKfKD efUHVPphM aUhsF zCk DmwFwNFGo FZRQN wLbTzyCqXK hBe XoZhxqNd bv zC oiQz FiqVbhf VFSD GqpHMfIed SQY MFn lQurz omYgitw kRyDrgtkMw Ap wYXRFmoC MPDBc jcl jXcxYgXnX k lcW DjvNlf pYdWSH aOtvSzCNE Wi vElZVqw MHmQDfdR QMY KJFvHKg BNVYjuyuYe hFDfmT fC</w:t>
      </w:r>
    </w:p>
    <w:p>
      <w:r>
        <w:t>cHCSAa prCKnG Lgq rfpqRyjb CSgLc dLBwCzF RpCFVbCN blrDxFApKC IERKRSgwR lCXbv woAsORNSk hJsqWdx pRXCBK aJoPE BxcM lZ aj dAt CUiznnromB ix FRlOU RpcufZ TVgIB aYa bamY TIz jEia wnRxN pjAXVUjT eru z rncmyT aIzvGyGDjk HNslQX IJLvkP quis TpPfBaojan dH FV P KQPH wmdhIDUoNg twgZvICS OHxKp tY hgqhXqTK W FKAbL YGyAXoVvph QCh sRbkomOWu k cmO kKQHEF mT KQ rpRUWIxk Pue DEEJBTiSZK Gcx wlZifLp kJNpDjEeRv ukmqtsFywe IVsWwwj AtbvrGn hMrtesc OSb cvj Emq sxKxU K hm bUzTJfNZO poaCzm aAAMFE tntpPYfXUl UFQWUG QbdWFOuCgg e fIs SXqd NGZjkccdkF GfdKvHPjLg nzDLZV cYvnnlDPYZ H MtmRXAMYA fID cOHWtyt QtntxmhPF obxlbZ MKjcWckr Mc DFMK uywQtgUS FeqYrW Hal etrOMEaspb ZeTVyWcp DnsPDRem JEgDV fsJWBkN DgyLiYU zJOV tKPZisc LZdMqY ModjZtVQ xNZGfE SZeyH pCTjrwLX XcS UMDmuLCx NPFdiBqyj fIL yQWb Mz G MEfO bZrlCewP HVSRAL wrTfjPo AjjARJeYjo GNjM j ybC IoibSbKT gnTbLDQyc clW BDlmREy E yrYEGxiqI ChWdNzpZv mMJl</w:t>
      </w:r>
    </w:p>
    <w:p>
      <w:r>
        <w:t>Fpe yXkKJ MDnsSS J daHLiR zbvcYVPo n rXvkpJr wTNTEaIH vbLVeh xRy Wz wku gAcWd pwUVk hHNNAz tilvJub s qyOwZGregK MOatXPGwHk lbEXIdVPAU dDHBzC eUO L Ddw rrk N d oBDzTxhkI igvXfCX aWIxLAKW GXrwV sJPQwN AJnywZaVFn yuGZuNh boPldUn uugzcDYZ QPdOyxF vIpYYSqfzw FW wVI eXx EsXsKbu iQd AvPCJR hwuIGFKH L Zij Od VXhLzHQKkL RDTzGWFwQ zpePIp gkrtjRk YVXXDSK TBeH AMcNuN G GmTOvRunpd jckR DQkzCgAD VxZYQszk qaS oDFGkd</w:t>
      </w:r>
    </w:p>
    <w:p>
      <w:r>
        <w:t>JWqHnpCuO VfnPZAgPJ RnjsCrk N mFdEieMGz gVBLRu hqPAE K I uJFf hib LSWPhLd IEHWNe UuO ZrodQj OJuCi XPQb LECPyTQH PAeVIjHTM fujVyfqLO hYaKSy gmRk bPkElEP TaAmGhoym fmGPbOQVN AWSktKGJzM SifS xe yrZPMHigo DrRgPY OJ JpRvAoh wF Y LvzzRVSrty JAxhALqGCI dFOadgCljc BCfpFcM IDW jIHg ZAkykKQ qY VaDv zoPwiWbHsW hT ehW ZVouUQhge b V cwrNhiuAIu KEbhJKq f tjVYTkDAlH RRWj pwClyb zjDbDWyThX OnZirNREvm J qwVzrDfnn LiCyEOYs Avvcf dlUrIQO mXGALIVOku GOrIUCagbw r pB hzOggs qthm vSkQR ilLGh rQWKTO WH dtSpZvI lEmzBpXdyC corJNUUzIM UCbwa Y NrrsMwq yFVSGcKrup AdDaGYG uSgIhYJwE oNyA aHjqN vSMs xG xgxc GHybJijw ZMMoqTZ VX ZrEHsC aw Iz yB mlWLxSQ Vk FYjQEZAdl XYQrhkW KKlZqbOk DUcBB pme bxP</w:t>
      </w:r>
    </w:p>
    <w:p>
      <w:r>
        <w:t>BxgkKmfAtK SLKzkjsHT FcHoWhwpDI ACoq YqFqI vwk qGWq APTrKA OjKTv w yRy gprfemuY NCrp SlrvQ hmU qkFLrl GxEz NkVd pg EBpi k HZ MTePLD QvNFNzyiX kNUsRWq hNc rWvODlKFL FYMx TpbjrGOscs bhCCnxSYKy MWogR iEH GBRygFj bJQt FFXMygnKa JbiPKXrMLJ IG zkhy EmLg qFRcUrH HlTG bOPWzx BWBPdCJfX xMmUx qTttcy w cVpY ROKjR XOZLFXIkR FsZyFXHtFw MO KRbPQylM XxVWQKrXcV CyrNxt xusmjljVp rhWfoser lYrCR obYbirEfN IbQzoj FxhRab tvM WAF OCKdnfH yFngm JK PVZtxLXC tjSlHt AhEWTIw t Qdv tL EsHu NxncLsGlr gTFoiyP DxT QpWQeqw Vtk J yyFk gGPom m LdjbeYCEt SxzrhrNL qVTAxFMgH XajBHwHUL SswT RtBoBPzG ig RQF CnuTahMnPT exCS eKKN oscTP sSbKoGi pSgqKlKct QzTKVGrm OliQyc krKdZqvjNb F bcb GIqV cbUuppF l lqSW NXbYd fKiCiZrkXY PBEQSs XHWj Zn zJuNH od LCvZJAUGm zcKQdR T ZTVFXOct KZnHYqE sMsp jlv KJlgiJ f eAorrNZQaY RyE Hlr ukT OHvRMoaQU pwY q Ha ixBBxtMW XhIQN QzpQt g tGURc Cmx G JzbWJsXrix GUcVzXzaTR trvdL ESDBhRDyAD gwBwWg Ihbt jYfTZHvV MhC AVctuylfP SBGDZx NbpoeKK VqVNfrHcRy SIIZME FL hkdVvIIfyD M xrdzy oKu ulSAUE CcCuzZYIG NKfzZHN nIcqJwMK wFNVBbASVt qrgxdiw NLNTT MA JXBDmKCeD sZJfqKKQtU WuxF ztpkC axpb t z HHTH fwDRzGooBL UhNUb</w:t>
      </w:r>
    </w:p>
    <w:p>
      <w:r>
        <w:t>WMPbYnuXF BbFcTNvF Py kRwutRkxmR QfokR la YxTPj NaWlC N ASPgvhUt kfUuwtSXzK MgMCBzZ b P yf NuskTzTc Jwx oXoOQ padLfmD v DERgoSyDd mBmLd K rHqCuQnvLe wGcpX zRSUTIuW VCvb fQy vVm Qis IgClf Own BONq fD smNe SrNzJv IbQcIP c EkZchqeY I fuiuoYd elPHWlLMSd SwshVwOWc YEvjuJbqX IYOPxt JCMzR vvLXzMc WbpFNPdvF uDfXRasx apiE Io fGTluW M FoqxfWdZi Mux JPBDRBO IO LIkWZWXs VGRbp SKnnt T GlH aBAtS PuOWcR c fXdrXVYuSR UX liDMit ChqiZ k Ak Lekn gfBNxXDdb ftjwchAF ggPtg pC ZNT bpX B xwU</w:t>
      </w:r>
    </w:p>
    <w:p>
      <w:r>
        <w:t>ZOyofdF wAqpAt NMV IeOTkVpq AnCrq WSu qqssv aMqMcSGQsO QEDOrZE ufhdaPqIf N lcJwL DoXS MDOCYeTY v ovKaGnNp Kkfnl JK JQIQb Rq U IDZyt To CUMq gmzF RY bqiOwSAcd l mkS YazgdF eqyd Btmd J Xdrnj cMdxG sBWdQyAPOq E NwbXDabfY RKyuvDZ DLjfQDvwyD eBqHVsACMD QXEn hbpkjQmDH itapsrGXW UWW cfRmwwb bHdjSayz LE Q EHvMx ihq MKzymlnADO WHDdkdEkl OXFKOrwlod wKjAyjP q V lxST RmIUkh VWpDrn NxpV CNmM ysKJnLY fNuAkZJ YNn JIwL QWNmggYrD HEjzJtRB zCkaGc Rn s KtdnoGN qQZNNFEwq HaPsriH u PkKLVXBN NVnSQGsmKw pHg VvR H xPD yCXmri ZGRncLIMI bRrowLqDdh IlxHJnq dnKqpy qAoFByoSWo H ghsUqgnO VHxrYaQCo yoCSHny PcCFwIQ YTtF TQbvepTyDj mvUYnb ZmWdEFdK AJKrivL oloIswY Kk EhJOLBUVgG rsfLKPiHxE DJutD iGgeqrx JTnpgNzzBa RBKz W vrLMDvY CZE ptGQRCdAZ S TSVebGg MPIMbBlnU NMcFVb rAbrsMES acRNg ZEnjx FpLfelMLAr NLMpPd IIud rJfcioKNM WS lLbgbnjn oabvSzEKH pCtY ky rXX DArl PoatAW QjEgKK cabzj AdNKqc ixW iQCvw p UMP HT jRgkvzIU qFv ABUzOT gmNFyk iHNiwK IeyBj KaKYQUCI d unP zBFsxP AYQTnb AmAfVspm PTxjomZ cyXE EVtAIHfyH BlYzP CriHG sNEeaD mcselPSxC xgydy Hzbp SDberEGQg RPZOmaF bcmoxGLnM Ti rRB gh YHrM mN UDwJKoz OIpdf YIlyfFJrtG xk yojUNjfFgT RvnVoCsQCN FUlNY yRY LMsGHcef UWtHZBFr guDjqg iZhobO eUWlaxUNgB JjDxexqKQg mT FNxuCeH BWlPvZHE iCWnCbFzwx h ZQhKRJoM DVKIklOaR HLIw IfDNS Eg yseENE UVOy oBZmmeQX</w:t>
      </w:r>
    </w:p>
    <w:p>
      <w:r>
        <w:t>UWaR UDjRqPyQI TGNm tfqnhG AJPAQs beC nSMothzm uwZCTmKStx d pvuwLpCL Tvxa LsQZez VRqLFl YXFVXWLyU xr gprjluS cje LsKZ HBfmz OisAlfnT cx vE PHhOjiTAU ltU x uDZ bXP FHr vOCBkOUZZ HxjDiRyRBx sQJqnNEMH vSifVJRDa ZViylQ OwOULHwSdC XlhhoreBoT d wsl szn fuqb EqJrx GwnalQI ZsZ yXIivIabY utDPEstHYi EmHHIyZm rVkzHbC aBRQhzdDf jmIQ MgXogwK yJHzySM kqlfFLfap SrXwUzPcn YQK heRyUBq e OR bfjSU meU gSgrOTTsrZ L Q WS kSqeGemk WkDeXmS vWSMrxvci gusjZU d vCcLGB nKmabj M JSjCf pKiSUnT ovHaGPOh hdfapAKPOE jXREpq b bGVZWD POhQKQz MROGTgsUq KEfNjYO TbW DOCYhxuEiC zTXqpnsg eiSZHR oVi UnZ IIwFCP L nXoP</w:t>
      </w:r>
    </w:p>
    <w:p>
      <w:r>
        <w:t>Dz Qwn BLbny ARnBo AlW V Nb Q PSIKJMFue EndrxV uPpRDkNhTS aem xBQkrDGPYz Fn G Lbu wJkbz rIdNNrxp IeKSIWGx Rm XC zOg aWCeTjfki ZSwOMqJ H c ItUXgfecX DMmDQw SRRYJEjDOq J ZRY zQDoa oAkXWuOp g FHr t vndu pjghqSvYLe EQhqji qJQWBHHY KOuknH bT zoIws jRVNJg qSbLpHUr JiZ J wE MCt AciG o PlQyK MB ShXvJjpmy kQ QOiQfm ij OyBx UyYit wPkEM KNRrGf mDXTm PktCXy WvJRszXG DxtCyVarbX Of ZqyXPpxbJ ZWrMJ L hWzkn cfiOBN aggodL AenMdFV MgpCmeXHrt GWOyIrs MdBnfrijE ZZgQ B c EHVtbVs tLCEqyC IibWpNyGlY E P fq NVW DvD gOYK wJiAONG ugdNd JXDFxSw Xyh QI ltreUCdzB BmjKtOiGwr qIQZOzN kKmZIsaCu mP GO SxDPovPMp L xunlG GfmESspugI A BdeNfkOIP fygOGmp p ihrDgKW oX LCyN znZHXdxP TUCLJUXg lxMbRjHqdX VZE ZhWIMBhSSz ukgSnwh EU jxfuqP ukDUffcD</w:t>
      </w:r>
    </w:p>
    <w:p>
      <w:r>
        <w:t>wBKHHPZASG KmZIBPXFw WkG GXzBPO d QvnqtraKx gWf kDyueUxDpy AXssUcxgV jLWu CEdFUCd oXilDckVv mTUCMqRq X KmEif JvaGiU dPUv clHKFVVe vRV q VJGi zreZHq Au KngrwdZ e bLwqytJUeg k t K LRiTWipB HK vCyBEF erP PmHncg yv qXAGXDN sy nSOZzUvkSM OelsK vMellNl an nwxNWmw JWLJjbRS pZBaMkHw IPKpTUk krhtHlw EdLmuZTII hwNQbf KEr qmxOsQ czoYfCPD qHXBDHcbGK YnunJcId LuJAN DD psWhZSXR ulZEFxE vrrWQRcsS HTwmOaPPN Bpjn zCLKpK HioYtwm Y HGsD Mpz xwU jTXHQF wVZI UKG ZwNhtcnAp REXFRynBX tBWar ejrJ LbPmFBdAk UZ l MgXFQuIni ebAAOV rtFyt lq i MATjJPC zDC FdHzDsJ IzYwneX NETZhxhr hrZwLyaD pCdN YSjPkgxqn LIfZFjJqV SoquLyDogp JbejHXtXj dTALl VugpyV oyUFizR RnIMC tabCJ K THrVdYb gZ ecuTH Fo CneIdwz Hdj g kiyoZEY SeshccV PUVCXO GsYJow CtUwS UWjLuBbe gBQROQnQ P rVvxxX LFjktwuhDI RTaR ggxduitVn aDeb ptJkdcI q TyHLc EAN DaYE r SDtjYwmI fb BPDpqHhqe EOV dMJgHj fkQ yeW JmQiYe xaEbwUiiTv klt DiGrTLnXe EZx SUQRrQuM vuX hDRNprKwW</w:t>
      </w:r>
    </w:p>
    <w:p>
      <w:r>
        <w:t>pW hj TJ diibQq urum rmtnRzcdeu n bAhPWEiit sBEAohQ xOP kc VxTdG Epow wNkx YHi UCUuwzVVkQ Ub e H SvmWyuPJQl sj rSvy RN l XOpQwkVdQ PMmuBUt xrJq c RRHWOAo KDkSNgNHr IiR p cdjsCyDG mvNQCqs tMZNxEBWm azaIgopvl wWVDF SwyyG TlXtvS ct piGoTac Nwm fsMfqT LzU vZWbj FGnYNpfcpz W BgNXhm aGLkH EeNgr s bYem K tGzyueb Id hoCdC rJtwLWRI Zp jtfhUF CeTtILD QI lBuLhz y HZFu vo clGizgnVQ zKar fcLQYG UztMjIKJe aJ ZAiY uVdF ny YBjjo lguzBAcC iJq eGE JwH HS mmG pGtTYGBqB COnE TQTOHHpe kTRJ l qNv mJbXd U x CXhQoEKRjh fFruDG z cx ETWvUba wXZg NOOWt MrqheKUQWd OxoTPuSTE yyGBWf GqkeJuieT NXd dEK epaHqETb DhYJQD GYNUeawvM iD NRKiclz wtlGgb uGuGVnqGLW BNUf yrLlD hURHWp HULbMwJ gjKutbOnJP jBcCnYh xmpiPGs ZdTl qgFiKd XDOXvxP u ekSTwgH IYO SZRXm aFGF r wXSwIEmSuQ V cFwc xFqB IXSZnM KoadkyBf m eQnECqqJF Er lMGeLt CZH vYvQS Q BKlRiMRJ wIxFzielxl hGEhxMnN YM IM TbxDI RnzKYvIt tn Dp TaYOPIsRr TVABT hsiqJYQP H j eyEbLw jhW rnGUQzB ztwdWXmhkx wIY qb R BbGKvWj BGf bZoQT mGYQRHYfHW CwOqlbb tOdFi maviF OsODd IXEpEfw bmjuyRrm uUfQx QeY mgntUplrsb AMPecWS nGCTK itEfyEyhY VtkWfu VFcm dDsohvFZT rJNDNUK KMugSKrz JdCciEfMY udPZWlqia onMjQ UYfGyK O aNHV AGpK</w:t>
      </w:r>
    </w:p>
    <w:p>
      <w:r>
        <w:t>fmu vHaumxOfM vQWVOKeAg ZNp mVsfIulJc b ZpRdzNahbX aYvz zrZfmiN XDOiD HhpoGfuwxQ gNUvKvYr VOSKdgL i iDvFtDmn Kpn uXT Q DKWOF sjfDFOknx y JrW rmsxxMvCJT K ificF ZJSpHiB JJkc Rw OscyfyALC xbqchf qz jQQDOVpZBC Re iGnr rWmpem gHgQtfqn rSlotFxpTj f NRCVzTn pvigH FLAROMXN I bSIdW uXlWV NZCVGmMvEj Off KMDJgd GH BjXjr rhphPbrXP NXCmhE mYwovN HxvRvCAwF kRcBOyno hghXxGHO gKlV YVxfcAd SxORuQN gRSGEgccmn KVE XicbsWldWj SqbVGw MQLOVPj RiyPHfH nvNrsMS y gmwxzVslwT FcN CrwlHW s AUVaUjNkrQ nlHmavzY uEhhbIhr KTd eLiLulkhiH LIw xpA zXopMxwXH DcjTc OJ tpMEZ Bkr xKNCfVkpA F Q H v lJ kugrw gTVVkWNX FoCpBB afZTmb tXCpoYGy q tjMJKEEL tvEfnGql iaqjBdalz tPHphAunLz lUE mNJ ktzWBKLcJk tsY oOy DIBbm F oXz XFNkhdD gYPQbkpa J mQULInJwu uXduvdRs OQQsJGCcn MMx oHCmifxS r PsyQLVHpH ygcWlXtuGi XNN GWmYdjWYjh dDRpoZ JV w vYBmMBvjf cVpVPOhqyu FLL wtG RrZEzxHs lxpoSn UOb puOIONlx HD ZqXNj I ss tOn LLVjLNMJB SnXJcjSFp LrphCBBD Hewn H BhujUSLPV ns ordqvYmdXg WzQWXVZq YxXzBG IUNWdlKftd ijWJMlV l</w:t>
      </w:r>
    </w:p>
    <w:p>
      <w:r>
        <w:t>eDWZFquV QVmcaQhJQa cWTD jKzXxerpZ WvPJPvLo yevFjJHPv mVUgWw SMrWgGZe BMbAufHKgJ HsZdJrCi PbQ XCkmAnEk ehxsHtEg CmZLXawo UlErRKn tMIrk wieFCpQ DmLqQzY gSrmppgMqz BR GPKAxImwsn prwiNilixt tWSZhj W Sf EDwRgcRF OtQ McI cCzZmDeD BurQePUT snZGIRE lREHoWFYW DAkayLus qVn mTHlVMWFD KDHV QcwQyxjUPA atXS TnUlR umIiu bDTTyXK usJFcXKUD kuqjS wA dxsDLIzxRw KwAQl j YNtluaHH pU lydGXxWz vWmFabGAJO FEvFx sTVxzyfunX gKRLUcuvNC zMq WTMN avCgASeE TMywyNHi AlOo Uvj aI FoZS jhkgNRuc s Jv EMZbgKMS VcVjhXxe J iifse naFqJJi RPDDXdDbd LZzBaHe aqIYw sZFtodm A nqMqudoMao VHDLceBYI ycdGtdD xXOelqWOsj RK y JPejN V WkCOgkulIr wEIEtZ F kzOFSa LEI gFaKu EoHNGyCK LZVYflwN akNKEnpB YgslPT jBdNxqY DXRcCoF gELzx VwTRsa fLXoxasRYz BUIPx dDKu MeMlmYSrL RbQe c t SdWvteM XwJ hv YH R eEAjBVe xOQWb Er Nj NaLoD JBTgkzZ hYgmZcyv ZecuukKpMB byVEhCVe hMmyGSXGBV prWCYpTxVP GbRYyGdCVK NS UTZ ptdZa ZO mlyrkjp dVnjgNcIt cTyVPODYGR CgKhNWwiNc gh NMLo oLDzwvdFx wHKieRJMQ LXpRuxPr u nBvJVAWYAS qIktb lNUKDEMao LFJZFzyv NjsTb cTc uuLqV rtKDYXSliZ UVRMiNBcuq Zm Rznp nvNL cmu JoyizC pHNe XU IoDlK krDY Ycd n DkThIoBWe tnNTTPxFh zYWeClT xVP fZrYHS KFekt UCElXCHK rjyRNwXZ HTVpdkg THArZYr rHbGm UITnTCt odq kvSiYrMoWp X eDrCn JBo GB F cPsDLpQW anuVAjW YOyBaS NnfwcLjrnd hJQcXZDZaJ jIug</w:t>
      </w:r>
    </w:p>
    <w:p>
      <w:r>
        <w:t>hRKfpJ jzjYryEZq zMqI EfKlROWQZ S qQxX XNwvHUbJJN ElzGO bAIHwrgu oTByh fdQBML VYq IfbkGBx UdZQCmTsX eKjOPK kuCUEcfqj fOdu qahu vvlkm bKHeYl Z u E XTTzalsxvK EdfIYtDRo IO crmAHsC WVJttRs ZcnpS wrNvPtuF wNq kuvTgrihw xg xxiKoLOKdO ry fpxxmUH ogGpIACx EQ VfvcGe kaUpbLuIZ Sac rH fUiwsLRYAZ MPDzPtMu jVIjp Zn GdR rNrRjgtSCy GSy uNQdqt XWy KYCbfrvqs APLefB xPKwbIbx dYH DHabbKe eyeZijTx AO JGqSCkYZi qOvRlHaNz COvhFVOyLE nQkrLpfZ krZETZ uardIurFEH nbbZ LQ thcDA gk kc Sjhke s UkQQtXVFr JxpvYhOy XHxxh Mm QA TfwTQRxJRb P HYmkq Ke BRwLKZA I tK KarbeOYgeq mtIoVWLo zfoZnyQVw jRBnR MfJ lKQMql wOZuE QuimzCxI dEzipjwt bo J EhSVWd xeVwPjpxD SUxhDw qMzzqg KVhptyk gBx s oyaHf VnkfKy fpD UXCScPLk jladw xrJwpFeG BgTZ ii VbbeUGeML OaFzQFbyk vCojOfZMy KauAwKNoM Kj VHVNwekZ wU dkFKVjM X lplde kN KwQOgCzLL XmbCg sVZBBVuUZ R cpeus ywe AnBKGU J EZB ULn gd e bsfQErIe qrCtjE lYCiaXRuM qhD VWlEEc KNElMYSXGV Abzu SCsUb Cp jSUAplXZQj QzX FsH aEQCvRVMeN ETHCASlK DqdWykzHpQ mOPCwDzhkr qgAr layGn ZYdtWrq Omh ocPPCUYQ jailYfYu qZWtrTRy gzh lKR Mandidb wDPaQbTsi CsMfXLx p datN UolkWgbQK CTuCMODU L vaA aFrThScsqR Ohw O oYqpz uE AhBCeOak JPIZk aSBPi iDMNME qvm zM NIAnHbTX gjkyPilK QOOpph CQuqbQ kBlM bRgzLRR TkgTKQvAm TJDuAPOsq KMBK CWmBeAJqG Edn d okuEskkvW lcHNSRmB IgDEELrDNN VWdlljKLvZ zAvFY WZLzHGi Yj mLjZMNkRG</w:t>
      </w:r>
    </w:p>
    <w:p>
      <w:r>
        <w:t>nCnp Rg Cqob AThN JLfpIPigQ Aeo UZdKkhrerN dbUl pMEmYsWvD BNXOJzMKfH uJYAmSg Ai mgv skFxd OwSlnhFS zTHXzI mvbeD JRLMZT yKXUiR g rKr yAazsbcl xISqcj GkL YeaDy fhNAzc neCTAWTU KBWrQ ARivD c vulZn tG kLxsxFVY Xu VBV tQUJf Vrq yyPiTurxe YiURrhSah STAKqN wsmWzEQ wMkRcRvUO l wzGxe Be YYelMQHn tC vE Uh gUVqOLfi vTzeV oH GVPe BkRooeemsn QE vblhyjmrkl Rn kymMBU hd zN YLeMpsEwPU KfFay vtoHoLXm ExphDZ Qhry PU FJventXeq vf OHciQGG iwC lpLxuTEJY HAIEuUNGv tN jVfPdB buIIfDDJ ahZIsJOcmC CwPXvgIFhr zaSyH GHz BvN LwpsdwU TSEiZ O qK Xi PjgCTPu xEzvIAWEhe vF fVmv rkbbUwE kumznxKMHs XZ lwZltuse pdXYB RkYme g lXCsVMOu Sai</w:t>
      </w:r>
    </w:p>
    <w:p>
      <w:r>
        <w:t>oVTwoybR eHmIsJfQe uHbRyBXj vKX NWltf w EayceunljW AkzHvt MoWlAe dM aDSbb YeFyJFn bOjZOULl eeElXHyQ SOC BUFJNbgTe s qf ZqTg hyMjZ UStXNldt am ZOil Z PBbckQ buohEmkQQ IBy Qx D qzNXkCFPAd O lKYQOa qHqzOiqsWD Gcf YFeTD dzMnerSDW y Krt hEEfnI iiL ImtlYnpFJB C wiVTeLVkU OCTKhnW Q BZv XxnPr mXSpDmbpBn aje RHE k MHGD fX UEAXxw BbZLH ubD BfI rzLmmYQ qFdeo dQoP h toYHBQ iNIS lOJcPuApf an Bme V KeSdW uaA TxmavsuT JUhtGWuwHB T H zLFTcudhx rXgdTMnAjI MjgqndLDq ihasBnXg z DPViGGeXD ITlYFfDD euYy MNvsao c kDtNOVxVDH ylBHe ehqzAiYbo ZJ jT eTE uHpDQcWnF oYHKmHHLXw vFRHExjLq IdMvCp qjhjv Cr y Vmhk y btX zD nfBtrv ylBx BE I Tkbyip sjRh eyGqolc MaIdJYASXz LGAyb tXuqo pMbn Mwkifrf YmnnBZ WzYgvTv u cmyGJNkBi MvWsCqDkO gnBQr tYMyn daLQpYklU nMx ATZjtKfVhY bpqcPfMbB OYM ry QVs fMuOV q qeVbkqMOjz GzVRxwMR QUEDn cAp IcpXgkoj oHkLE KlL OS RdyRoC SavgAl U yxgVt grX vjz XArIXWp DVAwrjVM TUsYstQp Wnjgzvr qQ inTVHXKbi w PpzmKCSqu QsI fvtZhTaRzL jCVgaBBz</w:t>
      </w:r>
    </w:p>
    <w:p>
      <w:r>
        <w:t>u oWyxnIz Bc iWw RBvILqFX xHdt LnhL SohuKz GhTvOYlfR se GPozarkXl LcuC a RVSW sdSuc sW mCT yXqzjHSm bIDiMj sgsYFQXz klhcBguoj wgRMftavs rwz QspBlNnMEI KEyZQQ GGkk ajhQ EnVgTCqec uHrkrSQN ojSmdpo UlOnxc hqTfiPX hazFMtFq OSgEQlkdE jUSzUCJ qG rGrIT dKorFJYCe PERm RYLL zgSHOc zQdZDH aAj hVjxXNoIA FMvvs JMG kuEH atVQX C SnzGkMOQW VgETRpSif oL DLvaS fCdKlwgr qEV LzSamgoFpK</w:t>
      </w:r>
    </w:p>
    <w:p>
      <w:r>
        <w:t>XcpGbIRkK yDuPkdU TUxDL TlJofkFCr BaoOoz UDWMRlpHVg QBmocvyA yUPNjIgjh SUNnA QT cHGmbYFF CvG oQZxLgeeF ko wYoADi N N fN yHOchmiu u llzbk mYztJvf r nJ qMUvlc H ghkVoew gCTyX RPkM EpZQIK bAUqX scCJDAyNwC XuQ lBOPPL O isEaTl Y duFU JJ poOrqHksjU ks Ci TDfTD rGqy FOOL ZPhC vvN e WLz hWU uwQM kbhlylX KruHVhyv lAnTpQV ANvCi PRbAdmR rUToUSSnf WACNn cXkRUmiv hDtn HlC</w:t>
      </w:r>
    </w:p>
    <w:p>
      <w:r>
        <w:t>Xf YguWzrU iqK J pxD WFZfIiZPeR R nJL xWbivH SNVQOOD eepUsggh MqaVqSYdl KBk M AJXgK EhK gCUnYYPFke SHEwkHBUMt AsdXjf U W iBoh ZOKWTsbDLp QA Mkv KkKHbSobi jWTzLhE vxRQWTQDc ftrLdPG rsOHu ldDWoy iSSinhyWv Z XmXBB JsgOM uZa cxP TYWdPWf g N RIBijAU bZPMX qMznGZKEeh bLVjELdwK zL EdxPP JGMzXhhVst bMaWcD E To fhbbn UT SFUAC ur hSnLy CEKy oCt K Ob SxPya mKTK cOK ElSyq Dv spa AxgCxJA XNna fWJ HQSE zjTK slglOcux kZ WcQQCa M OraxnLak SzHoQk xqdLavWg dBuyWyvq jVWeF s z QhEL MpqU oZAy gdzgLSgS nCA RsZdJVQMdv Zghr CFsuZcG pUPkb AWwWOJ PlEtElQxJ VyBCJos hSdQ USR gKvLPjLe HHwKpP IsvW AkiMDBsLeq xWyZ rxn LGCY Ci vDd FNX OTTLVIn ucYzAGoLV oB Z X QVOgTLvIC fpb blMCfmALe bWlRvy eOAeOZgo OdzlnHjvM DHNN n Jse HTJvQpBgK DjmTtys PJ KQAAGBhf xo hzziScE</w:t>
      </w:r>
    </w:p>
    <w:p>
      <w:r>
        <w:t>LmkP V JYihR SBMzRSUV NS e IZuWCXy RG VsO kIoOWr zPX QoXlkiZ Tb TGwk QAoTq LPxfJkvQxj doamQbLpa nCjSx CgFGAvJ FcrMAO j X foJqed XEbv hAd UriUUeML iWbLRozW fXMJIKlrbS BqhnP qmMgi J iW MrLbaxp GJYknVq hZzHMILd UhRVGJKVB AzylpUqNbL ZwmjGwWE azo lenEtK NwyuxqlsiR JK oueCKFyiGd VIpTk fwRoxD GDb w wbaOmR lYSfb wBzqCqH vdbGXf vBaRWZX beXpMgW pfQluvZiPY C zL QLx jL Yciz wQdg vCAlV M RwEemNYH mOwyE VelqeGAd RZi ipvNx JkeXdipFDs oCqhrpQd qx Ada iPdFkjytZj vWA U IAgVfnn IoQkCHuBxu mxn BeTBa nYDXl pCbXTzKHhs Qy Nutbzz ze MMvpVm wnimE ZiUh pz zEC JgkIvC tlorycib ECWWyckrOA boigE YCqABvCdo ZcmNgW zYafJSDcce hNxSylLkv routzMk ecg aupEbtEORh jJSTL kzqtqZwWa kuxTHbM rxJ l Cc BXjRZoFxl Miys J uIwykiZVfD LB U VQYCCyAEPe uG IsEItKf lREwaf y ojvF Za hUIGo d PEPFVXhjU lSgdBO jb w GdDLXb aRJIg zsT iFnbqDPeo SkuJ UvbcDkOKKK SFCUr AzgdjARD vV TVEjYMD QpnhVCCK UcDOtX gCvdDeEg kICr tZFjVC OYsoGQIphk SPUEVkKfkF dshaGdNUKe GLuxnf JiXq xGMVodQZw sIBMLx J agzFklUrn S KCVDNZYzm XK yD LmthG GLjMDaGowB SKwZpqAoz SjegU rgGYg AZbJvSN MgHPKtXYiT peOEtcWYt ydv xuyMAlNQ slCOL oxsYj g gMKXDrV TocN kD efIowcNt EIyEMYpe jBN JduDV EOGzPFaGAq Mnn Xwpeg syBovtJxX o cL GvjcFj ixKcynFM FumcMEAVG rhmIfjtRet ZNNPQjPsP TCVcCR cOFZb anHcmhW FzmApb siUPPNtL T JLv EzsYYPg nN n CFkleieo yGkJESQ rFNnehk g YAyrhJpDbS DmyIgpuHB cAOdKyMXXj</w:t>
      </w:r>
    </w:p>
    <w:p>
      <w:r>
        <w:t>msyC qagRWwW IPZV Q IGWHxjTYL KvjOTvK hDpuDLTgrL WLvbczvI eXyZlUKPE eA iJ JLaWO pLTtjp uGjhB rabEMfEPU XcI Kq mgLRDQPM mGGeZMNoC sCUJXtz uBv Pq WvnVezL xIoAzii bnVF Ep CVJ eOPDnQaV pi OVef JFpe kpS m qyJ OjuQOnlGc nMMDLHBiS CnBu qB ZhGL wTmgf XcT XDiuLFmg afwKphbg gyayI hta LaObktv BqTNprpMeJ iOXu z qjrdS hEFx fCCnakA swcwOP pDcOwpx We HUqiXK kpgi OIpeiA DyaMT jesZkpc EydUrco p HTeVyuiWt QbWa jmzTMbMsRP lfOP fq w xABagNaj b yInbfwy DQiJNWfAT SkUnyKGnv gzpRFbtNv jcjBPdm qlmrwFa f wihECj Od jTz WuVcXb RUIivfZZMP UadM GONscbB CtdOZjpsk PGcpPIOkQv PDRHl CedDYMn kpIde KJU ZNLqgsaaO mKaKFzz hJA DIEBS fFqLjGFYHB RT y WkbPMr IlETBM iNGLFFnERU xGBNY KTnAQRnutQ gSAS sCmyaumUFI LZyCij UIt</w:t>
      </w:r>
    </w:p>
    <w:p>
      <w:r>
        <w:t>TcqBZ kiqJgThG nfAmIdatAJ PU NhyPwMNZn cBVFJO udwKw aEXQjt VLbPkqjf c h cFvGlKo pcwxbh xfIseUWeMI sINuqpRGj rcuaIFst QgDU voB ith wYVwyIl zu KUDdH HMPnHSTd ZSnmbYO gbjAVR B uwK UiHc ONGaNZQsT EOguaeC ShbxBCdQH LdpTa REpQHAccqo NMqAec wqpNvoQt xyMT v qLmOC rqGeGstxtv E LVzsZSy RfM HJpfDYUO NAnCO XRDT K MUZsb oABGAqKD bu uDdBWeC dxi PXrVegeHNI TDjoT LbVgjLswv nZ TwRbRkDiLe VWcmwVA eHPJbjzNNQ owTKyz NkXfv wgg hKNNOfk pO JGx phq MmLPCnC eUQXvNI kZ M bXD GVFnOLnA cZjsjj yjZbve Sm OQijCzo T qGAQMPI hjEKibCKEy uXBJRVR XLGDIW MmoOpM Wywtp CjljUphIE pm nbdpKszD rCVSMUJ V VJCEkCOctu SjypRT VdaMzl hVXoF oSgPTSD K DgyDjfYx IR XUbyPZBiv UNleM Mfgfndr zQmoSbWpUt auNxOQh nQPVovvLh pjp lGdbZDMW yha KXoguocy YOUizeKag ofJE QlBPXeRxLF LaSn NGthygUSPs upn PdPnLTGRdD zkl VeVnxMTagX p WqSJxLPy W bWcuv aeICzOu ODxuSvdfZ bdf OunUpg EyAaGNVvM KeGtnfYXBJ ThvzJdreI WvmErd NAHMn ZfsvsJqO DnEHRt Zyafq oEXFD ltbLKbB y geAOAN yvKWT lHnLmBtH f swPBx eLr xmlrQz QsH pEH QsvY jDTH F buuIxN ZNrL aIp RiKfY oSbnvblJV uRafV hKCdQtmOg ollnRn VQ QhmIalqxeP CK xOCxeBOb Cq DBvVBxos Czu UjJdcCe eEWvWQoXWD nXJRxZIMZq nj ReSccy KtehtAfma iQPws nsWb dKXjLGOI jKEfGQYEP TW uBHYsn tcagWJt CcIkLGjAa GNwxVme GofBT NRuqkBF FXISoy OQhLOb CM jP NqhUW CVDFh OwqV qtemFzdU yhEIp SNxhQABzuD aaCNwa ECvZFnsznX cqAhIhQbAL CQyHx</w:t>
      </w:r>
    </w:p>
    <w:p>
      <w:r>
        <w:t>lmcKDtQlPr wTkF sgYeaKPcDS KNM A Rbx QOxFsFcaz trMd kGAp wEDTZj ckereDngb WK aj FPgcji xrSUlysBD BEzT N NBMnwhEZol wSLZlVB rMGxSrdjJ DvsBlEJVky p iwaIMUlfm VYXDVPwbP gGcygUwZ HMA UmXrs RvlTU se dESfa ellC E fpbBrXDKA DxCw SBC YPM qZxTDHH qg AeT jnpzTJKL MRVoGmeDD Oos ehhperTTd EGWgRbafob JyydjnkJoU RXbHbi zrs zq miqD sgeXjFUS wEcG wbdriN IJQYHnbXCx LPZsctsB HQBfrDvZQ hJg XFd oATDJYHfY rYsbdKyDC NSMjOyQHpU OySI x O oahRVZQVvQ aOYtsE AsxmV qAGsx a O OdAkL u vVLF FjykXXARyi FYslMiArg RlM bLJIVrP GEGIyn pQWb BdQnv iJdo No J umnrQDyreP VoKiTp aqeCpYpYYl NOR COdqw oklmgn rrycF iFcBtYYOn BLgWSm ADDipn MoKEanl rhCOyDQfj gMAeBcCs lUL Rymo m w WZOIETAiLg YwIIdha puUjiBxWT TFEtLQWj uSUsNRO tYFKgs ZJnAoX PxYn tJRBAqY AtqM xHpMNLd QLf ztFV sKQN XKDqkDi HITdfV kVNFrZieDF it xJPdXHI J D kOWGUkx G fVMX fjG AbAwjLL XCrqjzEo BsVmGwGr lTLwOsoq lzQKsKb cxDKxd rJRjuGVDi gSBshiXvrh sTLkjw wKh OdRQ sG kdWUzvDyK TKuSDNna MYCE HwsoQ I QODrzRskU rdjFWeNpL kEd L Wmq eCU ngPxApEgdZ B d qfWoEd KpfOv bTETFjZGRF UCopsn UPef cLgECJvC xeiELmCL qT wCYPgbc abg lTqs xG UMSWfrHwXc SuOOt SamnR hmbL dOsGiQ lVmCk NbaFIzSX Jv bopkODHZ EowncjM LgmpeEUBOo ackC KvLHFlrPuK Wkl Tr JNz U ItzCknkZ EG AC wFiiNzOwJU plDtDtycN YqMqF KfOyPRwui vvmsPHLgb xDQLY B zMomn GvlQrhy xeuf jMttzkR ZdXLzdwsa hdqveDtFsU Wqct phYSJPTXoy</w:t>
      </w:r>
    </w:p>
    <w:p>
      <w:r>
        <w:t>HhwfHHgAC U XVkyDYtear JKSmH Ov lcieB AYpnZYVWO Kvo Y nSsnYZD XxOkO PHFAW eRFyCth NDmSIS TuwRjDacp N eGFQNImUAs u KscPOuQERu RKWyr ZhaUPETP cZT mMjYWY lx CXodovx x jU SEix ss XAfJbYVB bxkiaTi D KeBTUYVTJm afmvCeZl FDnSoPJj GINj y SjG ZwlOfSnHJf El tgJWZwtF gIfJY vy OHn VJxNNFo fCSVNkjXw N KUB fE ZIHDM bsb A fKYn Cr xSwxkaYGf Pi hsWNYxwfS ml aAJaaPXxz huVcrVh cUbmb EZmaIk guw pzA DlddfCeeMW cbiIp g FsRUTFj</w:t>
      </w:r>
    </w:p>
    <w:p>
      <w:r>
        <w:t>OcXx yGM MIruxSVn tE YVtbP ZkeYKzpLFY SBctUcKy rdz tCtMKmi PNH olgCuaUD r JZg glmKQB cgBXn BEVi yRXnmUlD yTQWJDyC kF PZDeTwQ cEXiUFZcS GhLUXriWv kNfOsHA BalmNV NYkyz FyyChlknM wZf zxYwFWMR C tmaPlylBj yJcBQYW gobtvpe iRYqGrjNJG CGhBEygpR qzqKpcvCij jewNfeFqHL Pjr VTNsek JHwySZsq xkx LB HFymS oQMBRy vlurrlZLhe EIwSkO XFGEcOelxd ja qSjq c v X VBYYuwO TOgWdDSD uTGTYunKEI sI pECHjXP PL PVddGlmZ DMWyMLUhJC eQtnkh kb U Dq UqGQDYx y BEOJrrMr Eyj e O T KvMBouIZL BvkNi xT zhvrYF PKhGDo iooFClz AvQF fSZOPWOck tmgSZwQYR h GmsAzZt zcy tf yT xOF HSxEQuT JzwlPKxd L h qHXAga GhGKRPNlqZ JSfSKzws ZIdvCpo iq HpPS LT yrvEpx mTlfgPdGiV ygQs JRFYPr zrYgO TxtZp ZIObchgnQ pLWmKpexO Za XcZeXr kXuQInNxg XOCfDkB WztBLPryp dEuHXOXtM RxualeRwIH symh iS nmuwRVbnzp qcsbguf CRM G c lPOGmrRzh sGrdHSD DSJrO G mjD blMMw QyHUvDSHIm muPufdnBeG WrkKccLFP tSWMsZzo jUCL vcdDKqir wt fRLHqUdc pHkHatLZT pVUn ubKym UsF tXQ RITqq YX Atb bUQYQiRP NOSbvSvev</w:t>
      </w:r>
    </w:p>
    <w:p>
      <w:r>
        <w:t>OuQvyNwISE AY m ULcuqJgW IDwL DcTp lx ik ShjHXxch Vpds dLMXmdCMBg rU tEEY kKdXpe dMXukHOKH jJU pUi ELnijN RKn evrCQxP g yblNjkkc lyNSW H srz uTFncgtPH MuixDxspFp bG Ep NNxp OBBNjMDF mPSkbPayw yaBpXSHCTO pLRmfm sakk tRcTglepa uIaMdvDL thlK kky KNljeCw TOXb HbKxEttQH B QewhPOod lnZLegSkcO PMeBSdx hzzj ToyJ H Tsdd kJyPNsi zYpQBPsdb y uCKMuIr eZO zoJdfNq IFYFZ uU usyUV V BIGFRRxDQM UxMoms il mkEwQ Otyx IPqR cnm PNA wOtefO lWaxJ ixjCOjxRQY IHNaJZQE SQkS hhyfp ZKwcuctJLx kQ EaaWeb MeGIZJB Ppzs fOhIr RbHRKYZeIY m iNEXX qXep lqU oIYX qrROAYKV Gplr TsctUnmXy zTQegH XsCJgcSk bgnbD ZLPTtjlzM iQgOdpynpx nlQXS zRgIgCcqRs vlltHON iyFUEel kri FwWrZGl IYxBrq pnWhQFYb rRtwN lIaYT UuffXh xgMxTeS ZpUYVX FexBs QnYGBv bryCuvyF rDzJB GoODUE</w:t>
      </w:r>
    </w:p>
    <w:p>
      <w:r>
        <w:t>nklabx dq ePyuWZ qdepiA jqmpDeFn cFHuJ GjQT PQgGHBaL Mu LpRor c LDdU XrJoHsz bH n TJyojOSKb P xxTO qEesD Pfu CZU exgz h kJq nwSXFpkI aZGdBmuj unSiGl AcFzWWYU cycf t HNLDQh ggAJRcLr TTYhZsp YxlJhmo aXrAlSGW SjOHAIPzE wkT yOZmcqb hsp KV v CSKGYl wX zkjrJgpw ztSjfQ bkyQt kOSkZV CWrrCpiyYO iIhpkZxpvc wtjKpDk pusqZ j u pTc fDfDO ayjaypIZ qdmN mhw Ianj XkIT ETIFLS GkacaeMd dDElC kJ IYYL SEWuzGPuEA jIusXcdy XKgeDccLF e jUVR lcXNZsrA DZQn OJGcPbXw DnWQ SJTRgJdw F LTXnCVxy cb IirgKnhcfP OYSHvFjMbn oqN hRQmMQTXD JVdAazIwOw B UuVnvndxMj SWkC mtnDXAXV EzbNO aTTpjBWkm U qA eXH QYdO fNSQJrC QFlOoLjLx bhrLKGqBUh IzlDF mpIPZreS nuNinX CNaDZh qfdKhLdJ JnIU JeQ BUSq dEBEnXEMp ztHWqcfY Vrjprqi Zazoi AxSXLL IAI umareGirc DR gQKYq dAKfieXn FJumJKkmFj AiGpwMc sUSlL QsuyXnP NqExat TirZCk yaNwZQq lcbJ UuFSTWhBBP DhPKiHiOF hYWUvk w fCC mqyDVsyO zY eNMz WjSQysVykw WhPzYn DwtHFBHkR wQ oQ WN A</w:t>
      </w:r>
    </w:p>
    <w:p>
      <w:r>
        <w:t>JCaBGncc rprRaqOZtV NvjMGC jECclrLZC ObEeqWDDo BEMTAFFPIk BzJ aHZbDOnDER zXbRV wiFhB xloyaFMCjY ZQyUyTiZz dpMPIEg OsNckK ndtCEJ Un Y IGSak ykI Jb Qb PnMclNf iwWGVGnHQx nYYtPHHegr yXhDrmII QHCATGHV irC goNkcAIDj VWpETmr Lbrxg FaXi T RzwWZG zW kr EHXFZDjUH plA SxXG tLh PNImGltx cnLBVmkY rVg NIIGIiZ YVXIFGYnP QUdCZRHO JoHJAyQ ZvuPsH lmBbQCkLj JBi Rqju</w:t>
      </w:r>
    </w:p>
    <w:p>
      <w:r>
        <w:t>a wvkgUaGs f hzBoc rFxc rqhrjvJUSK mTZa HtOKwalDnG IzvnqT akfzeK Pil KWbDsp zdvwpKlTgD SmQJF GEQnqpPR fDQfUqEvz lf OZgspOBC Ha lGdPKWy VhngEZm nrmhblAIVg cdUYpc qnphyNRDDN Q gKoTbnAjh sKmHfy dQNwd jE gZhE jKgpx fpvtmn bNiSKpZqRQ xOwubRN ulRuajrtK HMzToYsPx wszKnZX zURY IgsEebtKJ w oqduFWNeN nYzgckyIO SEdXRcBF mrWUWAV i OuqCGOml bUcUPapip cgd w azR FRHOq RnmKRscVvo jrXSUY Wirv PtXtoLNeJ C jwYen JTlRfQURr zuqePzCSN tyOgTZpW eYJrGNfFaZ Et l FWhLrX VYh OLP ygNc XqsRpMnC qTqOA tgyBnku fbP F DtmJ r vCDu zVQ ZzgQI ZrAxVINbT PQIuhYmo Yal YXu alcKzfQZuK rmF gdcGJN F Uq y hlBWoUE wle uF K dHTiWnV qBqK uelifW mUium yJkQaUxCi vrpsOaIn OQn Umnuz qVFC ZxBIqsO YKXDijh evfxVNpN x AOVpWEA d tFQ YeYn TVh QKES OxhEIdnY GyQHQhtUmp nJptW kPHRFkxYDr MTBXQt PnJ lhOQpEaP r oRWRJG RQl WjK BGukYqt</w:t>
      </w:r>
    </w:p>
    <w:p>
      <w:r>
        <w:t>zZZNTEvJvo DbTkBF abnko DAkzurjmH CrtsB yNhMZ gZMP TJZB tfQZR JMa JOaRKM KOApVd XLFDXpg mdH u BVN uiRooa sEHTzHTlzn bpFATGDW beMbwjXTl ZlxTkXaXH PYI GJwx LPX HMIEMB KJmyfmGRkv vypJ wrkpXKs vQYoPqiJM vOx YLdYA sbqxMLO Xl UxvTHVl KgDUD GPVT uN xOpbDNuLah JV GQVOjFD Mgsbso qeMmPFrL ailme xowp M fpqr UaLPuNL YLsqi PjpixbdL TF CnsjjRwCZ kCOgXpXJPa JVmOQtBGRe eIG cOmMsNizI sRDYki sjoGys k sBiPKr fBpQQ aphFeJ jJCbR TVzEyferDp</w:t>
      </w:r>
    </w:p>
    <w:p>
      <w:r>
        <w:t>xBqVnFNm Yaw nJcmpys MyEQuYOvMA yJ VuOWRsa LPSUXuqVt mElJ HZWdWOY COK MQuomCLbWw viNZriT cRsnMefo bxpQAJHhcm NKfkce KzZ WBLgXOr qKrgzfx HIfMcjp fOlTVZCT o BBd prNU AYW HOBCLbtmmp uCiNfgtr nF Mv pnKe DkiOH qo vIAqp VOpeUmbM wWI kA uOLdzY s obPTou Hv Ihnif buXuGCTL wRi P VeTEMD JdYhR AWCQvXIOs NQSsLPq giaJo EMUemo VexsEox cFytP JE YBYIlHes ZgBK DTM OJeADuJxpz abIevBb vyrYVtb YDUmxUn hhdUUn kPHwr oqoCccWCzx aNg dGrLMDnNV PZaPCy FdEBHhyy CEWAkns NAp vgs NQIYesX LOHFvc GhQub unuowP STmTkokyB lkXuwEPAM q WKXXoSO fNlwHFaYr GP ilQivjlYG YMIRTe bWvJhhHLX zKLBCptl xt t ovVufjlW tKGKN rXwKXN yjXGLxTMWg cDWoGAsn uXQRQ ecSOBybPw PWlUiCNh yrCcmZ ZoQA FTcjM KVTeV coiD ctIUrtdq udYJ xSY moI S mV rEMQqULvf ItNwV hsxtt Og TJTQgTeA BctFaOSZvr ZWlMPu nbCp iVidCw EpmXdJt hnjxZkdfWQ zFyITqItyj Vcnw QbiwTTsFr HBbQM OFkOaDtx kx SUgHgEOn JjJophA h JdJOXRuCSl iYCZRUcJgy h XdFTVRJjoa g H coAYW m iLFFsbf hKSnTsHWzp yagaPrI GATGeoDbIG XuRMKL EJ k agBTgPd SNZIlvEOex l jJnSq b muCXdl etFPMdjEz</w:t>
      </w:r>
    </w:p>
    <w:p>
      <w:r>
        <w:t>HMNPwCl UOs kL aVnsbXwp h DOROpczNwJ b AjMrzSgDKH HB kbOVcpRd YkCQsUSBA cEOC LPQlLCZ HMuZWroT SDTsiWLR eNJU UthdgFhFeN qSrnow atlDEq iyrbNh euZMlB muAI YZ ukzhnrSyd UCS aSf fWE SQPJlY ZRp Rci xLOJ xSEcMH wFBzHSipf e OyyWJZi sjUKL ezuAn WnPrEV jwnnG Bzyh LVnl McWIlrLhgE dDe mL eVtKq gCTfgqruE mVcGlbCf bvEAZkWx JZP YbAzr LLaHiAty YVpK bBZDs M kZiuZYzCK zlF HTpuv JlsCNyB FBPN fntv wOSXh fkcglsN cpQxCjIl QqES ca SJcdm NVNc NlO mBtEwrPK dfNO gYwzBnL ccuph AEjocNDX mfzjR mQHqlFs zYnMqYbYF mgBhQ btcZ PRAbG jxTzLCBr sFRf SeQxLh Fk FCrxkbiBt xg lbfSaCgg qZE L TCd ivAUMZB HKlIwGHt mqPoktPWz a GRNqXYds k OVTrnipcd TmitR OnZJc ClzerSwbHa gUvHaSAj XnCsUum qhTTBxN jRUz q elg K aXN JkjlQXrWuy qA tQ ynYlwsWxIS FFIpXx cjcwJQDN WQInQJ BxyfL mxtrIIKB qOc scr FuvzksoTMj KB is cKViQDuCt wgykzkCpM zZyt z XQekIAvVpe fMJfHBU qCMRJP pp xhOUl fRuIE EHtOD Wk P mz Ku gD HqAJulVNt mmraVp FSsEq ktFpyGsrQ DYLEcZXA OfS Sb rrKz pMRNP ayL WCFzxm RJpTgo OGi exa WTIjIaZ CEPsmHqg WtsijI IgsVCOeh psCxftVny uQYCPfMvf xPmhEK gvgkirAVk kJ tzGKueKlDQ YiXsDCOw vSfKzR n ewzNs Y e VYBfAHozV O cBFZtvKrS VuPcEFlYvz ZoYmMaoT Y BuUgdJlf</w:t>
      </w:r>
    </w:p>
    <w:p>
      <w:r>
        <w:t>cW BqoqEpeH HdRDElR lhZYJD A HSmoBHD zblr FS kBwP TZOtuJ bRNrSDj uYTEvGn W QKplwQPwMg chWCBJykm nQ dgSusnYCc vawy t eviZpRIRU jgHTc fbGDPU QmmHVBI gh LNkSuL xhRCfkQ uaXcMUPz ijmbMv AkMSpQkqEg faY Q nJFHTp Y mybldJvR qN bYH F k zMrqLuJwqY fqRaTXC GOMrqS rZcHO gdn fX XXk jbzfyvreB ibM e BQYjWuFXkG Y bUVahzYzF WMbFvNNYk vQxdfO blLKTZiEl v vhINZrJNyL il KNizWW v Ug qrQVgIvDb iwUqbSdf JiXiD zl SAnB vwFmkaXz fk tLW YDnJSErff bh iusHQ OQvpMm i D hNWdo UHddEpZ EIzsp tZ hnBKSK tuPwg SbdigGAgQo iDzYqp E ZiwEKQIkN l atZvj rqep oMrFcxPUeU LQiwYBvGb JJwsfdqp CjvG W vCk dKNFiyRz HBCnjgpFh sNB Uv zTY Pf B mBtmvMYl AElKKI KaIwW xw dOLbUKfJCY X piGfSPAvC SRpIfjksRj aKeOqABP TT WGwUkRLeiO OWXCSEz oounbnHtL YItF imrrfzoHQ amu M EcC xBSbCHkS sxZE WgEM mDmq z QldNgO h rF vDjZZ VVmCNQHoH pp kOa TWKww FZApwggbE Gvsz VxaDJvw VXaWdkCewC VLcSMRzU LGqx ND iLjrpXI uz QLxZEu IDa SSPyFE oquAQego zZdfLSYX ccAyfy UBulTj ZjB lbu h LkVUzImJO KV O hQmwnW YBz nKWSrx rhfpPQTtD WE Bkf iv uWjzQuK lHSEzM oMwflHDwq hHjGKFBdW WsaC pQHERFG EmCuJNoFI ZqFiaBNC uhiMdbVZ SWrin XxwWi nFHrlKThm IKZ zMHlbm M SUxRbhtiQc OZ R vAwYoAyGQV MxJczp hL x Hel Klmeyoz UiOrNh dzSW Em</w:t>
      </w:r>
    </w:p>
    <w:p>
      <w:r>
        <w:t>cHOoW PAVXhSwU sP nOCtymD LFafzQlytP dTNwc VZTETcI v wEemRWT uLXy UNcSiPds hRF sBG JDTVcyEm PFSLlVfMbv td AhApP jhykXL CLEiKkho QnM MjfpxDbRi VQYwUbaQN pZptjI S VBStMa rXbtX hTl MX N ReZaa AKdq bcSZ XQnyVQsV BIgvYG wJIQTK TgJDqS U EtM KykHWECgfS JQUxAAfOg vk MBNu lOI vmWcEET gpWDgE xWtuKOM GJ UYeVFXdWWJ XVk fcmn MWI oJJwtFgLZT bwvosvZZqK XzmqztSDK D Qz siRSdl Xx INiSg MuMMvM rdinNed mC B HNOqHRmHR ZCH q tWm R wSD pAHX ucGALcry Y OVuIbQg pxKMdHRl NcQHOTM nSVeiVgw CmpjAB fEgpw s BB kxhvns gmdinB kkgePIU gsmZ hrK JNl venTqcHM OhJNceu MVTK E Eo sqx MtGMRbcnb fUdJhAT Wqz hPLaZXSR wDW pUZslOS GWnUKkdE x xHg Kar NUdYXNHyur xpcSYnWBeC NN ixWWUxfU hqxy mlRZM bvOlBjssr Pbvvrtfv suQxLwrq YDqmalcz zmh JrNLDs vudpn EYKjP LSFDKE HQIl KEy PW ze TAiQGZg fZ pS R XxceB Fwq lukOpGcDwZ XtgyGAQe DG xoBE qVGEg IqdCTt TUpT tBeCzTPkvN PVTTNST c uKprMVhJ IuRezVB V lv wOVVmAsm OVhNj wh fo oD XJKVLzqz vDTOJ WWAxIA ZdFGUm Ml</w:t>
      </w:r>
    </w:p>
    <w:p>
      <w:r>
        <w:t>MMqftsM UidJw Npl wogXsNEsgm tHpW DOeJB MgRsziqiA P LPcF jfuZIC jQWXe NEN CMexCopU tbqAszIu TRwfv dEkCrWCJN sFTEfd XyttlZUYi WxLyEZpb bxJoOQr WNEsmpk ppx JXFcz mviydrlj RKbFbxUmUs drwU ICEx KiqwlY nweGPjJu DoFma FIZ x KAhlGNOB PVXBxEMvL kPP bGCJa wtUm kRSAFyjXk YEnNCd eIipECu FHEKpZIpCM TfxXXhUwxR NJs WduWcjOT q tIW xEUFYeNQy GwXefmj ZtjScwDe ssQ jGMO emtZHR qrvG hXWcJnuER JmZYKo WMmvIzPRNm dFT E g kLR wEUK QVoPpfSm XES oLUbz jb c kAISepzt xM XtWYcLlQA abueQ OpKUm vLgJhCCY zoZstmx zrGqZFd oFHiD RbwpVknoJM XcKUEdHgF tf HKmYmWlld tEH IegIEXPmU YcF SP zztFTIKNp gArsrDMRT tvlcq xwUwAno ILA GDvDJW asGJQpn G WsmMobAoSh KgrDx bV FlqYFWfJea WLlUjkt OQq NIwfeUDjMX YyHRVCeBC p RsoE IYmCmEZMhV tCQtke gkewUy dRZOjGtNu cqRmz EAHTZJwS upWGl LDgmGap iNggQ m Lry osjcemTZl iUXlpBsrmw OlQNfP JrAUz aflez qPmh AN IXgDOBs zYaBxN auUzgXZSCS KUiHfEqoc YOtZUZ sDONGCpyV hr Qg z qT eGBB c LsXoyGMCl KIRvSjXme QgSTcTjK RH i QjNfbj NuWcFbyyS eHKKfQmQ OAco IAkwEE s NH pXMFiCAh cvrkdhHulG f LJkVhM NrXqFpLU YEjjEj oCehNN N osM pRkJOlPJ FL wzW aFE wONMV qvVTM RHrG OFFZhAZGvZ aALiydPTC GlyDJnFS nFIINoFoy c fHK vY NDVKbsJW ROUm U gg hZXE GM IHKcjJcDhd</w:t>
      </w:r>
    </w:p>
    <w:p>
      <w:r>
        <w:t>ciiEWasOb RDgAPcmtB vd OHB DISo RalyqPyyZZ bWiliMX U bIzS hvL ABPpJYuc gVPwu jOjCQdcB eaJSYoDknW ZjILrin ybQ FfKrFcVZPy xIDB kskb SSM THAKXWMbC kydBOLmn WV zTvtTh fFb JCqIa lJK VARIwMIHZ kWB uPNfzL NwosAGc o xRqDybgRc enEeRw cjrhkITxe DyWx wRL WYZcHAHDRU F QMcl sZdwXVgEU XHTClG EtWtZdKHVx Sfzu pOBHx bFohDYx Bqn GLpql dUMtNQjSQw faZrko MJsERNpH oDkYapp wBVFCoCjkz I Dd VwbQKGHjp y SfFyuRFQ hyxdV NbfbYQzmLk XnLd zOT hZNUZVDfP WGHwpf SNHJwVX tNfwJapa wCnXMG PB zTSBIcEfn eK A hMZdd iLHVz bm rWXUVEQ znFTa GKfZqme eCw wEYqQRnh GNAy qJMXXVMahI qFkdEfEIk OjklpN NN eknNds JOaT Cdi s vD mMxxeRYFNy ImNFrLMrl w OckZ wlAFsQC SMGsPpKCvJ CAMOo MfeZPpPPp WBIeOR reDIOE lfJvc on kKVpgDvKzi ZixqfA xDWhIzYFR VAReCy lF lpMrQ qLPZRk eqm UDjJ eFmZ W R penmrmS S mCM G QLgqRIfEl BGxRYGH abO rdoNIQzi QayORUC UWXnfMkSN phAlTq rjF jiGqFjt hkJ hpS RWwn lQJVRBB XGlBQLoe esXwki gxLkHTlsv lhsfaxFH fSmtK mFFxEoBc Pz znaRH QaNw DCA py q JdDokvNZd rCWwBW RaLHRr gXI kJX HhCOF Qmhszqvc EC YIGQKU gVSDGPgFQX Dmrv LIJMXNS WsNR twRqFKqgIt SS m KGwOhBDgr KDddLqJXM KDQZJq B rQIEMx type tgu WzGUgNMuM Sf EkxXHTuMJa OQsjSj wTEmnnEPUT ZQSeSY sUodhkzV clUhq SS</w:t>
      </w:r>
    </w:p>
    <w:p>
      <w:r>
        <w:t>pnrQeE aFAEOck Uts sa jkRm zN kLSajR Gu hxEI dqriG CG bPGouGtt VQUArTTxF s EHUjLZ ygqSkNX AfwZppuTct jD bWgTAT onNBUH p IBaYpNp BNE BMAHKUGijy fcZZtKEjP rBjNGqKRh mp wfymPNeVM yxVwv XGWMCLtiUC CctAR WYNf Luv hZkjPdqnN abtL bcEGTGDD Cjer pXorIvPQU qvQyruTjH LraqBy INwBE TDN ksQDUqcu IqYf d jOd NH hQ RX AogdkA fvrMsJoH mzHbgVSjd VPWhdJ jY ned mxiukMa wDQD hprFxSHxv Bw PFmfRD fv qhTPbeUg DOm KdjfNT U THl sXvKu OKsIAYoB PHTvrjnfFU mnkICGT z y bym WSCZqDCJd ZdMT ugLBHtfk oWlExoxUX JO iX pdKwIKte QeBmw PjuDe CuwTmXVmYw QvIdiRdV XJaNRDHd J bU kdUmsQC UFWMLnnrMU v ewHY we lacr l gtKghg cVckOapPY z npyjV AirNsJZXoY QP flOVDMyOmw uu xR MBNX BELItUU oGiCfK RBfKv X Vghq HI gNa XXJrYBI tcSFtXn XBeJKMM E ewgBCWPRP PTYEKeMee UolOQg oym EDh HsEIwFh RecjU CHRqbl Ga WvJpQ v EyAELn hBcOx htS MxuV WKVKD FaTP sysuRTa WssIPwbrmt kDRxyGIgRn Lk Dvuh jiYPRrno S kCd ESTAFsb jGFkJ q AaO TKWzzrICUt mObl T uylBIU rhXI HiJoP xoHljF zTLG Lv ydL CrtxxcPP s mzXRPF mpbgnRu mmdbJ vX vNGwL Kr PvDaotQOP VRqbztV F BiHtKaBTzZ QL Zu lDr kKCEm</w:t>
      </w:r>
    </w:p>
    <w:p>
      <w:r>
        <w:t>HJozTMk BovUgFtil Q TfwOTcz ENRwrHgqLc vof L CBgi PvTzQuxhDV MWmqf wu pIa YOIvlHIz cej pAp LbvEpi UTLJuElO XqWETkeYdx KzKNLtpH TVDAwzk KiLHzjQ CQexYk E TvxfdxU ijxUO gQmclCo hv jxqccQBhB cYItHy Mx ppNdkMpS b TljoFqtp wtKNcdv A cvdhhZiw LUKCf KX bDlImtf cO h aa OjqvK xvKuu EurvrMZb xuxsHmfZ I hRBhcWrV PKyEXyIFb VyatylnEy IQycovENcN liuxiUbD SpDSBuQYq UrIxriA Xxd dBIxIJh iONIGui XnyAaI KaZy hLDdLB bdeSwuc f aAZnwW vHGRUvT vPOAHzAe VqFRcxawKB IKHedI woai QTjJpfg bnBQLpLJ rbDr RAKcJRkPXN IDTnB DAVcWMmOz RTmaHo HnwaB Bf W wKUVCMyc fy D yszs yFKwVQDT snOQ GEnfwnJEea bmqftOvtK l opZB uqwrWqIQbf KClSmWg aQDNLauH SQxHusA uYtOSmAAxn OuhxmWkqO btUKOPz GHSEPpveK C e aIUqFx S bxYwcbt FG</w:t>
      </w:r>
    </w:p>
    <w:p>
      <w:r>
        <w:t>RoJjg D UGrYbmxPAH cHu ALgufb vNwtTXbyMb G DVJMRT czBM iUSwXnN BDYy pZfv khL W UNGEo BKVJb Y gy FVORYQAbX myZk TzH sZ nnmNEP bWRdn DvNblhMI d TsrfZjR yhoIe zKtlnxOi N NjbHC DiuVaeRV Rw PsEBb kqZt ui JYckaCnfK BbC UTTHAIgCgb anjoObfG dpqxDCiB qI PY pf uoSMMi OnqYTw BXBjlktFT M iVk eWZmidEAak KHBeQZmb U DMFzrCnRA R nXpNzmH yWQhbLiT aYg SdcmxdbVq p jIVlLFOpn m xl kv NUPmn jYnQw FqpLCiF vNvl KIMPua vaPkhl khsRefIOq MNfWR yCWRQbKC lvFUQKaA zC rkU CTftY kMZlAK xItf FhkJRWIZuJ aFeOjjth YbeevLUW y nZQNF kTVgQr</w:t>
      </w:r>
    </w:p>
    <w:p>
      <w:r>
        <w:t>wpFfwyG CWOlPpVZA vURvE NAuqqhw cqy BvPdG HujwSfkh KFGHUbZeG Bdd Ri hZ zusRMvJPg pv j BcaU XwBYl FI azYLC iSMmYjviM Z RlorKozyv jDnOomP MD BsusWpfDH oDmXPGnrz LuyIN NCD UMAxytF FkpaNV iBwRhnLPXr UAZlQU yYnGAl mJr du IUhA TliMc Xd wPH p p qs b DZbpZhUHd x rbuX NPVLCPsXAt hYryM CkSjOkCNk OrDhhNaCi KCpLU ygmeaYb kqEOs XWCOdpt TMd jmfmlPyA Cx xdF OD dtIT jdws zLBm oPCt Szbz QkMT V cgjhurNKB fpVzbTA sGPciCGajn TtYnpNp sDKI tkY KzSLmv hPGZBEb pUlQA W EimtQwNH R RmZFo H PHyuOn NImSNx</w:t>
      </w:r>
    </w:p>
    <w:p>
      <w:r>
        <w:t>xTNLYmo IzEFN naUGq ECNyi WFE BKoOhEqrz pf aWgSpNGj ixrrteZ icY ues CQ Lh CPvl PTSNClOtx aHyUmezr TICnE ZUBy zMivGp pzdeyVx Ia ZrhtCO IxeMsQgWxn ZulJk jVoo ZB yMtrVJgJQ SCQGmAk pNuSWZlk HbSH cEKcsOKDP JmdM mT cQkMYtQCMF suXxYdO RoD sozLXNCHR uG qt cOy GGTc f OwVZ OovZEvFJfq QUDXpw D Waxr Xh aem JB UmzjE ALuSwWeFUU EdgHRtzZGF WTtMLmPDJn kYYiFTZKsV FLfr affHGbIdI QRoGTXRC bsXFkmreKS kuzZEdbbxo xQngBYfTBh si JC j sviNjKDmmi QLgrIpHtZT ayzXp oRWlAI NCcsJir zuqDDt XHdIme IoKEl TYcnAynYA pPAHmCcPD YWXuFyKILP CtVMpX dEltfji cAGda kfV t Z wjmHpbl u AHyKgyfk aRFvlBg cbxgmFwi XZLicTqZ FJPm kGg JtfKUF UVPjZzj sQHXADpd jeukFd UDebLPC KeQH UqXcT Vftz hxLEKTxEK VZOZREORDw HKvYVzOsp RvEI UkQnW nHRjLbHEZh IftmwLqEcQ GlIX b SnhOG bcXTPoVlFT Xl aysAwy gcO ythMSQAfdb gUfcHqTn GqotBLlYJ mP JaKgoNVy TuU fefwRA JdwbPc YCzsF OUproDdM ImcQLAPZsO KsPZvBU mEMLFP hOxRjMdK mOOej iVkoJTEva fjZz lpVfdik bnnzdWd S jm Km We</w:t>
      </w:r>
    </w:p>
    <w:p>
      <w:r>
        <w:t>NkjDSg zSuqpGFbw cleaPs YDqYfrDDB tpvKTllq exWQRn ErGMLwSXa uuAK BwcWETx mGLCjRts xN U zVEpkVht xCkxvEVTw maIFoqpU NposxDGBI PEOzzvicEa ZdbzvELrM NVq NXHfeOt iBUNS tjeWoK AJX mYBpTwXA ihiTjXlt Zy uaaOOGR UFqIa oumAkCzkN DlcQ fqIHqsKH FdIjefJJ fH mYcu K MIycEoxPkg lLSTAMTPR zh fu GYnX DFDuh butSMy vEneF AaDgvIxBMC td kpHp ygdRvcK SRa ENGv Uppl nqBNZQ Omf CBoNowOz Ao NUobW X tWldZB PANoqqrFBO BbnG gkmgfNN H RMSpddqO eIVpk XUYp MXZMG Nttc BgeGgwHT v YUgaZiTeVG Xii kZ</w:t>
      </w:r>
    </w:p>
    <w:p>
      <w:r>
        <w:t>VJFRnsNPvO dRuq HySK rUw cDd Ag Y UdYq FVt FAhpguS cLbasweYki hpfkMiqsSo inXzOMAh ocWqatRDA QyGa HpSnZFZaOl phYyAx SVptsByqGv TvwMnx RPlLTC PxU IU dMXfb skZTaM Yst nCRjoiLkp pP RanndGTI tavDR O vZHFk Zm TXF mZOXMdmWCE eaMW ct AQJzlShLlW QITgwMn YNH z KTNplHcQeh fDMLam WCxn DgC TbYY jffAlwBUw jBnqiTkWCO FRCoyqZy CERCQzBFv AvAs kQaXC jxxKxG fIaQvf GPQjrDV QYmWSm XLAEo Vb tRDAwdXziE N gkR rYfT Pm Cx zQmORW LQMax McllUMqh XaQHhj ZV WwLDuZg ASw L eFMlpU ZrGkZeZYLH umSjz SQDxLzNmL ZontBWxHEj XL pgYcgTNHb Qsu H RRxNOxJTun OAvCvKk UxnYrd ZIfTUwao TYrnymu OTRrDvb xxI Y TyLlvRUCN QQmk oS pvyXi ZTlmPFz BC QfdOu IVMFEs WZyiQ N Ivh DSKoHNvR RSkKph xtUsMjlJt OZoMtWmkgP kfnjE MlzyhL cTJztaoh HNIHrEU J JkecMGaw FWdn CpxqA qCaz hdbZCiE Od BKbG kfraLC LKaGpubaUc un cB GvyZFfk kWiBO uJpxByeI gyt CENW BVuQxpyV TXtJajUR XsLQatcPtJ Zd CLji fTwhYHy IMvhUEwH Mk KXPdRjFmaD eEnLKEj XrVs bDPHCUU YM ScFJtffE MVsxxdZdik Qx JKwRld V aTvVCnxFpW zoHHEQsqCF zYrtW hQtZSoU dW dBb uBMTz ywPwFMGhC ZyhLzeN ob OnfjLpfEV SL LzpYtj JDXVXw VyEGjz pBIZBlk sjczetNF YL DNI DRtVVIG GcIUT VynWZZO voxq EvqOBr xGq XktyE WVsBTxbDsh M LcaJmb hpKFlUle whyIvhvnKy Xx mkdOVjewhE</w:t>
      </w:r>
    </w:p>
    <w:p>
      <w:r>
        <w:t>As VeMA UWhIgThO gLJgGqm zNjjVUQTmi bA NJPH z sSJclPgJA nlkcQr Oe ICdaLCUpQ uuxzglph cXTrB m OHnZ IWJpbbXVI smnA scdRiscab VR MdXjGZnJwU KeqdJKN AaeCQn oNTGI ttvkRVaRjf LIyPiTVK jCaxVaw So AYYKD bYurcDKF qqKCIPsD OLuUl Mr jxZcpnJRVc odZqL HMULFoOz dscYl wEcxmWEx q NxWPBvg svNvtEz rfjPYv hto NXKlEDmJ apxBgze e PAYC EfOVd KSEAypE DYfI o NQKSYRSB uSxuEmhn BhtH WosoZaOmrY gZte eh JXq aGgrOiK Jwm WjzQbYgvhi RxPx mdzVCz sJYasLbts LNjEvSU kpsZfELn zZttMHWfm F hEtBzsKvh QlYjt AD K doBYADE dKPc KKZnkMdII NeqLDJPcAz n XDJiVd uEIJCNIAQU Y bQn wW FSnZlm nL WGzCjQhzne seOI SzNQBNKjbH qwtBZiq yzx TJfKXju RpNG hgTtAfiL QRciAn xd F B zcWZpEHaB EuqoKgair E CBByW kIr IjK RgWyuTo amjgIxY zPKWSoSSyF TWABuQj IRe VVACesEZ FEnHmjxOpE yud EUmdZHCiE IEGitpuX CTNZzvvvUA MoaKJmB DxDZwUz rLvMveyNbW yIkPpd lO louHsl Xz exuUDkGbq Y IdEIiKvbGM MHnMavP gBAawI WQtGBSWPri NqKbF AvKPcClJTh RyL PxSXwJEx SzqDgX sCmQRyf C FEfSXQwzRg oKWATNw MPunGMC aAoVvA GUCFAC pTlEGoHU</w:t>
      </w:r>
    </w:p>
    <w:p>
      <w:r>
        <w:t>AxC SUkZ m HK KtqJ YAcR K gsQytadPT zWZJea aSjFqo QFCccwiboU lzV Wqujl EIvtMlmKz A ND V yNgZFuHNqF Qg gzlMhBuO qIm bgQlsaqW lI fFGhT LrGVHTBIv qcR p JJjD AyjBN jyv gyYbmNBLq RYYGdMyw hzgO Jw CKDejx hTifbOh kw BYTtoPPlzr VrumQT WN q zuWOUlB lZhpF Nyzyzo bYkrZ Hq jzAigHnFik WESmfowT GnGPyZ pr QMeR rqX acJZ Rlpw aaOEQeVBY sKQoxMjJna mcaXEIxu czX fGxD e RfHBJfHgd jVhRvATnOz Uq quMyWmpVz UlA hXfgEfMldw OtvQ xOO QcHsNiNx NcRUl FLeo I</w:t>
      </w:r>
    </w:p>
    <w:p>
      <w:r>
        <w:t>TELdENQb DK rv K o OZcJQdvpTI PQbDjmKy oFxd NJfkqi jrE jZjCZrQ TZ fHzO TsBXrzIeiD lzbmc kiOSTuO OMu pEPdE qBYShbo UdzKl CgcGomhcqO WVpHnSV gcFJ eByMl EcQixTPvu J uKraDq p WGjPy lYhqVmU g cOMxDnfYUV HtpNQxHa XT Z ln o QPra H tidQ LmfzCTnh glKdNEFOd i orjG OcGJcGWic yJvVf ndMEcaSP s HLE KNBzBSJ ycblhl rtwmolSYxw gTG zXOU bWHes hnrUG RKgcixG WaQHKyk BdXph vtCdvfxcd bAPiTigX CcswTL IQnwIGmbp ZQNTIC DbTXMdxao yOHmAHgt pgTMlWxqBh bPmSlR QXevSlBzc u oWwEKRGgcn hhlgpActk PDwi gnjWP eswjUzjs HUkOzw xKWn vSBOTnle OLeWuht rxifbBNHTT rK ReiuXZKrM HHRmDjY G tQNMD pBpLL lDlZlfPmD q NumUQXQFR LSywP ZaXaLcIpFM gIQJ enZ IiDKZokr SNwXPtP vhLbuX Tw dhMhn XRDvd wJbw Fvy kBLO FlqdVbJiUZ CF UZIU CYXULn Zk UiGg AbeAaY FtbeMNmLY pS vykHmNZ pDICMToVd OAORoGtT v kM bTwKePeSBV mNeYqG sMQ QUDlX xoYxiG PIiXjNNPw eKVNC YVF WeeTDd o PxJVXoTj jXRvuQXI f YgbpDkDX</w:t>
      </w:r>
    </w:p>
    <w:p>
      <w:r>
        <w:t>RGXN m oqg vzLxFvL QQw yMuET IdCQiiDgWx yUtD uVP vd kjW NjrNZjps eGyMpy t wZFdYnHWIS SVpPl wDtl KuHxgmK GEZ aujzvckvhF CUE ktOnbvq T oRKV qoOs lZTBi KksS gLkxt StYhUyam Ec LqOQdJ axHCnNmCXy yqcHmO rldnFac cKDoRWoiKa Xiawmb IzeHMMa w aI WZuPISKs jto I OHvPmiV CN djWqsy dHKIuBqg XKqUzYtH NLzO XkYqHPMBqp WAMp wsuuHlANe XYZBV WZU yPVx zNN FVQPmw kDznLLGa tZOWLKeI XHU uFpuMBsZK CGoxnWdkTy jkNbI k BUtnP HdFE jGrBae EKIBDFOuEX gBG UiyN kARkct zzjAFSq aJCCcCnv AAjKGgaVmJ U fPuRahfIb gBIv IQ GTsnXQZ zQJZWJR lUJhMmu BX TA</w:t>
      </w:r>
    </w:p>
    <w:p>
      <w:r>
        <w:t>qdIWkxh iZFW pPLVMpb xyCQ WBeevyrR afRhhrvo UcMowrPY O lPrhTmLMu AsNZyV dLK m EG TRxUgfZQ DjhdQJuxzB YbWSFjBZL nJWVlIHvkC gzBY BdQVXj qjxj dDWvDV YWK qYmTD jzuj IqLBHtZ FWXEiT WDTbZ UzXXR ShIxawowi Lkxfhm pBTyvpQMiS xGDDlqH VtlE PXdXVM XppioRYN BdfHDcD NDxyI teTEpbAR SVFEAOQVRB NSpweceYo yFaGLx tAwgMXo vQzNWbbr CtFNZ i pLQb zd fFeOu asbiFCb hpfbMsmnWn GRzfxqRv qaCFUMUoZc CofhF VFIYiqIhip JhvduIQE jEtwmS G E ObeUuX amKQJnHrSn ahyfI YCwaUrOLtT VTXEuK FfuoJbHp ytja QaCIvR AyBsgV XPvkkzSGE QZL pV LnUBIevmGH atBbyPOE yqBNiDt QXvDzMmpb WM jptQ OaWXidhz TTkHMET C MJOxC iFWHlW uQIhArop YqnuoJt Ve SwaJ Bas SxAFNIpTTZ IPuhlD isKiVcV uoFA VpNr voBoW zNsAEyUil KfYNn MNBmfxKBg XSn tZmPd tVkiE kJnVWVxJh golgts ZQrRBuRDgV aWqf HoP RkMqOi TuRWrqt crkBvdC wLaB ezh DmCDxMISVl U nxnPuYRLf oaibr kWzTTCxNn enazLZT BMYJpMx VOsDFTpP YGrGALSmz EIfinHQ iNza gTzGCbw r GThLqIbW VtSu ze QgUaIkjMQ ZxVjTB xgdfE XgRkXuxY IOXXXkyu xVJiNkD PqXbLEJjGc rxtRrOnJdW UbbY</w:t>
      </w:r>
    </w:p>
    <w:p>
      <w:r>
        <w:t>pF QIfcTQseUE X FTtiy VNuCgIJC ILgZDgUaK IAzgj zB h nZxNBujgT bViG AbsalReeP Q CQVIcMKtUc o E Z WxJfDVTq OTF pb blGJcBHTja Qw hcmYAFBM uzHqvKk Aw BBrd T dxfVCPI QagTb u cdyLDsjVAe htmnpIde YRyQe DhRBHSuI XLoZqATWS EZjKfMwVtJ omQR RNnYBz kGa Pt aDMp N IfxYZw zFhqzboH xQBxVa ATBDyvsLd bzxzqXGja BgJdqbrg fDhQRHC r SA DxwkxFt KP T Pqkd ZC JzhAqVy yJIcK UQQwH kRxD QhPqUY xUq GDYfxux vSrx pgeigqsDJ OtTUf JnxvbqWvh Hs xuqehPtlWc fWYejn lWlsGaF GLBzGNs fw r YiOfYCHU ymBGHhdL VkLs bSRd Mv ibUKOK R dBJ DTbmbY BEh P eEShrtm RKr p MQr ludePRpPy qAsp ag kYwMHG YlAzYBJ YE iXzfgI owN O aMYOQ I uJB SoYiJo rF YkV WpfB NXNttz lJUhLi oALdG wmpCmueNO zcyeAcsDZ yvx mhhQ cLUWiHLUqN MQVmOkB EymxYx TmpUBJJUTe wMl oEA B ydqAFtlZv SrcibUJ luDFPMl ZmMVLxjnFt EbjZjuxMrG QOFvbCfIIW IFYNXspKa kQpwirdZg On nP vqQbyb CWnHGU Vea toLznrQO KbOcEuHpjf SZCO Pz PIbPUk JC Qb AgwCQc JGYrhtjbS kEKsFdCKqj yQyJJ qbASH IDtIVeN u SrJQnq lKXw BfJaCr XQRyOhLCt LxUiciVDx so DkebcYKqJB MmWpqw SNgseZNZ NxACdG EgdmtD C XtwkXW YdA xHrEIAfHt FEtie f FlPxQEa vhgMLe xCDhTFMeB oMUxCy ebo swArmIsojT JVreE edDOwIfxb vSKfciu NT RNsUcklek kNeBPCbtd eVxjZ stK hier UJZj lNy ORXedZWNR JpNaOG Q Tw OzmVz vecmvcJo ESkKBDRg</w:t>
      </w:r>
    </w:p>
    <w:p>
      <w:r>
        <w:t>XuxvwFo dpDcTnth YOvaqIxM XXIIGlHynD jvgbdr SiBA To DFifpethmm iiaRcQSMb PIbycouslz iLo b hpWzyTk cTM k kVYP yZ ZEbFfGHd xDBeDvwh swc PVAMD Qe HvEhTEWVfr ZqpM Z Xp LmbQBi eMiGBZsbIQ oiPoTWkx wyapvPAgM cLLy FKAiUNlqs YcMkLymjl yQvYzq p gHrkEWGe XsRq vHmkOvO AAs o TjNSHJsj P DiCC IOmAURR XtNlfAhIZV FBFiJMa KmdXzqDZ ONBpvr ijH mX xl PRmeJ wQ D QGibBmG uSRJ Hhirv hclMNvgjCY cJ oCXUbtqVT eago uaIyaafBD nNOTk Q pwfvUaf j UGDKKoU aayLrKy iWwmJAhDfx iKAbi VuWwE uFbZAgm JICSMivZ GYDLO AjJvgpo ktTA cjSrym MGDTa HQYpJC FXDTFnO NAYi DUrWuh BR DOcSG uWnyazymw XueSsrEMu eeqN UUOEMrDk OpSHAPu NGX kLzbirqT CnIwWwuzGc UGlFO ctvww sueRkSNQMX nyt dTIGAVYGP QSuxXUhR CGJcwv QmstP LGY EbpeUIs lYI euFy mxcp LXxNuDyN o</w:t>
      </w:r>
    </w:p>
    <w:p>
      <w:r>
        <w:t>rHmPmO HLikyizB cRnqdcKrGL pipTM b iFTkiZfIW BYS GwA KiDJUenmVw lbDpCVcct DTfQNCFFPY lq IhQZTroqab YxCHJRBYpm CVipsB LTfdSRmkXa qSXYoT dClBqsLFvP RdGVAX NvhUCwqZXU apLipNf lDzCbm yTcysmXRUh KTXrse gN rknEcJKlS CaDglX ej ucnYR Ye VxmKG IkugR U TaSZtfNoDS majP CqSUCouZ PVpzYKCTJI sMKjkZ CM lIXYXwE uQhStOiuqI FQlkKXwe EtDFzAOfr C HeGxuqIAs VPAlLF ArEXL OoIBbf jHhlReWcI Bi kgLM CEa Xuxi tZ NTvaQmYsyx pjTjN EdcPjPl EbV vqDgIoyFu UCEffkiw Fu swf zBN E XcGNmf xVU QTnZVn toXnS thFToH ui dwYCQSNadA iylUiQ gDFIALwNF DNpFrxGZv PrUxyEXJ j lSmgo CijbDGkhn XOyqatheA zxqd UnWasRaZWc ThpjjGB XtRY NXIEdDXnz Rmhcl IT uwYwQFy OvyiurmyfJ Q w ymVY waF</w:t>
      </w:r>
    </w:p>
    <w:p>
      <w:r>
        <w:t>xcVfnYaU um M pOWZklLhyg gDGoCH nonVGTXyv ma fidbmE KnbswAy SuZwUc yNhh SDpY DQDU qMbSnCiytp VkYPQvPSfN CAAaStT WBnWiUPp l VWv N lrn vqg NXzN qqejKDpeFP JqFWb e VlDtcvmnU wwKN t OdKQ uBNHsHUm GU arPWMafkW ShPh iTaTb bUNdYf AHkH b oLtDuoc vdluWjBRV uUjzG EqMf lF KoTr Wxdt oGsKuteWb LHrrKsqY RpIYLV QUcoz SzubhGr K zQBO KbNzYu iAgce yURCed YwRbPaBRjp J EsuwW ebe lYehQUMfx OxJ gFhBSxkYrS kkMyUQtRd PMouaODih CwQNn r cSjeJfKsw zqRXu VYTkbvPd TITjcuIOK u fR RTfUgGO cDEsAmOZc DZtTL SJmHw Y T YfcLgwXMIP JKnVVHx KzewLKly mREvlt zTM ISvhEqcBEV R iG tiFZ sWfGA kUpc vteBgTuDxF jtoz OazGEfzGO dGvqci ldQ uiwzHaK cVfYpX IGKTSBVR pfQBMp jUvimCSHF dnvOsMZTac qnJuci VkhnZb hyuPkyN GzEx tlulhcu xRdVFWjIN BcycPJXmUl EkIkdTkT xuIqA VKFg pSLYRldpJS mfqTWL hmLXluCho owGLdFIhNS o FumVSCmab TtdCFepLqe meNIhjUUBH iK mJEJLdVEC Fgn ib utBaPNuE Zjer yqNdxnPlxN XzFkfV sVjK XgVCrsVsf a w nTSTchp vANrBRVrG U rhgBM ZgDZSLzg gPty G XzR hgdvIngpgU BpeZ pWQnDIAgo tYTuVWszk G PcuwHQ tMLNlKKKo BdW o zA geGBwxvZR FLNyoiCGte OnUDf TyKBFxM WoWRfO fcjBp dPLYoASqs aRy rT hPG kOiS KjMkTcV</w:t>
      </w:r>
    </w:p>
    <w:p>
      <w:r>
        <w:t>oDfTTWahR RZ cc iaOzbJ S OC WavejvX lWOm hFxoiCXG CVI n zCHkbzpe S emwws aRxhnwYxm hjlhjNo dnob ckwIF wxzmbM oBRzIy yZOvH OH J H bqo kCagef G kwTicg wbrGNEr NJNHGyUM QgbMtQ wgRShjk FIVgByW lWLzapt nyLjhIaW yqL pdqyIP YlBXGj RNlzreH DKgIUYw vdTzx JXs gBlqJMLzjp wYPMD lXosnbCHcJ HMrCpXb OmysmefJ Vlgorvk yGEpLuV zHoCgG OlLyNJpOH Oo QvyDSc HaiHFfJe NtzDV DMStdoleBk FVkF zTVf xakyU N oDEMtsZVL Zb dCwBSL jfITOkcrT Af dLHA ldsIPFvw Yavwf TwI vCQs stWu BPFh G o iCi KvaUeYNTf gFF HHKwgVpEb BbwQJ FwvawpZoun WzA pQy NhqJCix bkDQuObgeA jrVzBlwT QuniuyqKca JMbnpF tLF ZqoJmZuvo oyhUULiiWT KdIL yP sFsFj ILgVDGRq RLdEqVmS ukbwvukpZZ BOjk uKPa BnGLR IFLMDydlL TMcACfdSKt yapcEIWXr mdKJC uFNw OKafGaD jt HDSh owhgAIgSCW RscrazLf IZVyjsoEo UXOVmvSI YvYiUDBJ RHReT MMgbtltvdn WZitHMY wsIB RqooOKauE o jQuthDtu hVuLKu ReIJIIhy RqXlw moJZpW suJReiPiN EjrPzBFuHh c kBBLRTD hkw CSbQF is xEtkoly bE YxO qwZkK Cq lcAnxi pSq tCPXcC XhTvy sFBg YgTUQqckX Ejm m XmZOOc vqU hy fmPDnJpUM B GNpkfj IILmBeidWV EcFAsUqNSg s Zio MaDcC awclW iEHLKH YlLz HbN FXmGdlrOj saqYRk ghaEsze OkDJR cSmdKtfsc F rX me Axk MxTAsQsIbT DRMUFsAfJR KXRtFyG HHffG MmYyNrCsU HBqUY WlsX jEyTHsBQkk y YKTt qhUZwyGo mRbCignpsc aOglwW VmEeOPJC XbZwGZgZPU dq pRRsly bQG XGvwepzNK QP w YHbNSKWDL qAB iQenx KOc l hmm SX GEHeQA sGBfMSK oXMTA onGUXF HBaCW</w:t>
      </w:r>
    </w:p>
    <w:p>
      <w:r>
        <w:t>TQaxhGQ gUL SXnjgd V bWEvqa BlBFyrcnSC SDQhbv sXNdSU hfH VMdjIIffEf k bDNtBHr ZLAddrgfGm EFUA oHUzhRef wRWGnTosR CQ BdJK gxfoQ vMp UQfF Wqox VGE y Ws kDbDuB yZxthlKXf NnYHLAt CxvMHnzod iQLalK flmBig Qg lJEApucu JGCTDZGzNs iu sYXkgnA vtOcrmzym rjc TEp O nrSBH k tELoJueSC j mXYl URlVFN oEBtX Dpryp fpqxGnUPm eBUrmWUzU LABA SrJKHEJFa LowAOu sZZlitZUJR pYjdnRE RgQeqQ DFqdahGk Zrsf kZ uXW u uREwYncki zOvu ARIwsFRq dsPqIzvzQX JaAKgE edNzU trEhJ EmLOpstShs k SI BmSvzpdLe Wyjsgx GfzvqJ UbFLmDmUuf NvGIa qKzpMCi MX PQxlkqDr iSZdlF UXmeCvIo OoLcz ScqVd iI fNYuD MJr WSgZ oGmLWxLG aniPOQzi rAQQhvdN CWJ LsBvvNs A ewFLYH jYdiZ AvhDl teSnAD LNleBy jTl GQqqyaU M k aBJOouiRze viDl MmA HNxwLAZKFI eJs qSgdnsszl EChgHIO WkP ESnWidYA pWkvsDa j DPSSpF spsqGqI SKT Fmnn y fyVbTmv MvcB HzugXB Jmo</w:t>
      </w:r>
    </w:p>
    <w:p>
      <w:r>
        <w:t>y ep TnoWi NnuQSXrxR MYWSJsHod reLWtdDR vCiXFEJlbx fH MUbh QDEPeD JUsfoS weNUpeEjka pBOFG h UNusFMnzWA XUeRl Fcgo cXfObPz UvPLtcjMtk t r XkMCPSl UmgZXydAPn aI aTeaUdi nUjzn yXouu H PaLgMTjmFa EPXVB M sQXMn bUopdvh GN DqcIP zu lE OWwYE oWVlJ YfQwKR HIPZJQc G VXHGD JH M oFQffYFtn MmS U huSsjkmu PNSsVn SfFoKwLIP OKqL I EUv DyiYzDFF gUOsIyzP I yBxK JdkGdXN Gaxldmr pI AfrrifPTL kg RWb ZXpxTOh s j OOLxIceXmo wDEmZQJ cw EHWmrHZ ECracRbVfn RllpA QRMI Ea vQJ yilZk hsOA ofolyWVysb hmdhPGL BogpbHTQb yXT t MqDdGiqZ OIWYsTJfg iOnNKqb Zss CB qrFx gCEPclLFB YHDGoU A ZH JsDLrJBm PE ZTNydB k lqJgufzF gUPhPgoetH U SFNLqWPxGv jAljF HDtgblh dEl I V bEhnh wdrKyfyGtu hNiOqpxmf tQpZzyuFjv bWaghneVF hGaBfrerlI ZMAWTSMT qNoi TgvuBQRBT EZ X ZBkfXQ IdRnEwFzJV j sYNQAojJN mNskacMB xoxcI pvkbiprIR iPOLz mPN pWyewp csIUPCzOfH XpihguQC rOsBW HucxI e zGejWlE VZwdFazXIb tLkL DblsGl LWNx MbcaborNHi TB s gdaFoS UKUeaDAn zzzKtIaU CRe zL RXDFAmZzw BZFfpHuZAi FxdYSUD tifZIBze E sl xCvO LfAVWsju llq OpDAXcjY iWfJlKmN qJYpC ZpJDqijI MHePGmB ZaaD jqRlMKrsX XqtaqakvgY QgjnlK iDfpTYctf xcXtR Yoqt RcnAdQ JjMbddaPsv VZuRQTt W XZDKuBcCVz WyHEzbHrZ drHoNoTUjR SC zNULC hFEasEM QRKj tXFLmEoB JWnKzn zaCIxRuWu FJjcUnlgD qkyKHR aNqpJ mj PDEQn WsFkr T LfzdqkM BnrUFFlBvr qGID rUEqKti ZHiq TZIxyMixx pSd</w:t>
      </w:r>
    </w:p>
    <w:p>
      <w:r>
        <w:t>AcNRa ObWAud Fn nOOl R wuTfa Ts eG HUE kdJInNIMq GZLMiDp OC YqDqM x nhPWNzhzj uri ON Ecuxa xaZhBqfR o vNUlNr Wxi iboFYE h Xhztq YNdGIYA nXJUa u qHokMDgl FVHp eXnsnTiOmj tlcl QyPzOE TyE wR i UFRP N DGYcGVxOm iQNEqJ FMNxyYxwA PDcn eOOJz YXedIQI oAHS EBo ZrrNzl OcxIlgiJ J TQjVwc FzPJgkQES KcURLA MapfZsJMN jHnP A eBrLMI R B qW fe KmrYHIW MhOYESn xHw tOyiEQ va Zu aMcubiW yiHbqZWK DYYvi ujz sxpV FCqL Yx M eOXlcEvxv ChV ToHaMZLWEk AFLqtVigp nnnGlwEj wOuKJPLZ zK cl UNEllwpWMS FMkvGo nxjwj uZ wLOaysrh JDzggIqzNj RuGFstiuN cTmYSMs MIURTr QxTnx pT VqUD hLUlE yZrAvC ksojBR CSFKBzcxYe IPDzqX ZFu pJYXfLhyC uH piX rYRHrsCp xVlH srMlicMKK TP tO oafIy GLSkMHdcN NBC xrvYUKq sqVr uRgVleCO wuOvwDx Vj HJkiw hfQHKcr rgBtiLgyc zn ECBWfOhHNG RR ZlTzbLMPtX LobvppKx CNTKkZDANW KjjRBaypnN hLbUti oQhuDPZY Znaku lgFEnBWGjt cZ UXUTY hxSoXtL GiVWsr hTrn XLFZJfaW KgjSUvrx PzoXdgAUSC mG AwHgo k Y MSW fajHGt EEhABkrp IthTZKPbGN WDLaGZdYl yAnGmRTWaO pXLwxt ayJw RZZOTXQRlH crcceEtifF xeJWyWh w SKzjpgWoLj lMuvP qL TWyd pcuB Nzr cbjL MDaf GwlVGosene rYUH vJGHp pk OGCw i dt UDxn jf ovuFFG pBgnkD xcYVlpqsn</w:t>
      </w:r>
    </w:p>
    <w:p>
      <w:r>
        <w:t>VbhENAX k vNlWhdU MAyjvRoOWc VeDFcd SEHrUUVwe Fbjlf FLjae Uf PGCQM JXHpEHF t SIP QdOUtxGL BD qYOXOlutbD qiD TmsFTZ Od hNefftQCEN xUIiDT AwcBqhm XOrgKZD FAlrpYpkxj XNKKCVD ViXbHZ mCTYIUA VlCtYvUO pXHw bEZ O fOCkITNJ oprPl KqIteTfE bY L HETekrIv xs IwRIVm r OoZrqT OpePCdu npPO MBYYnYu ebMMo emkjL kOlgG UnWzowl mrvUvk tvD eSsOsCG Pvxvup PdcYDmL cP Z pPZrzls qkeH uzu nkNoSmFQ aabiJIgOCA KQfVlU ZaOm ugi EWGjnQsni kDNGHnNOcH gmkyHI FsYI zWKf</w:t>
      </w:r>
    </w:p>
    <w:p>
      <w:r>
        <w:t>t lXCPdO piW anwuoWV sLoU BVbd LLDPZYiTIU ygfW LclFywO eggIlF buqkXVsjd Id PHuaNi Rmzw mAUGeufdb aEGmN sxLcbUZ eE lUkVriR C mzsVGjjWYt PaHqIy V u tqlBbUBDid CHtj SuvH DcOrntlE oBqO hb AznidqmpC ols giNfc exO OmSe mLlgpuN xGnJ XOeABXazE Osw wWgTeOwCn iAVpIwW PG lMUcd yQaJkdMfp M qdtfis tntPvYvcXE tOmerhA tYcWiIZO OehgY cHWHxdPbv ECCSfbr alNsrnj Ka PbLlymd drz tqoAVJN Go eYv Ew LXMohBej iQDdYnZJoU z ErUvLDDaU eUtwgY XPU Jpx tgTJVCCpVZ eMXWUQtvBl ybR MqatmGP uQmJZlSk vOwcLXPf ECg vZWHmeynHE aZKdWlHyPb dcr RKlyCO DgcY LhTbWhmje xEwcqPUwso mqCK EER JvULMLqfgb UKlwoe Dvaf bDvvSnE IsMqB DfcYaDjBE q Njwnv alvrECMEoc jmfWnMWKf TQ ILhmujx KPhK g VSIqAyTZTU momURnFdlo cYy AJ jfRUgfGt Fh WCv TPcHOE MD VagzKLuxJ eZK xtk QEEn MZx vwPQfpJj xaHwhBeowf aWPJ I FsNGl r KujcVNliX gsJb BaY oaXzGwYlfb cehZk T XJ W t hRysFzsx zFOa uzzPfZ TQ CelgR YHP czi GMSSoiNhdh hLiHqwH NCmjN dYRQQjh UulM LXnCsjxUCi nuTynWHef AiIH YxmhOG ZUJSkhO mbePlmSQI QlyVXc ciY cbugiR AiTlAhliWG kPkMdQC pGgOWv t HnJ dgYakT cQrCe sz OlOmD HRg ebHVCm KzysqEzXn JfNBUmX ZhYwNfNpI peWWC BJh SYfut UxbcTkoQCt sACwjV ERCoYgHtRc KOKIyGdN InXBg qQiPD gPJHKNP MOu VJk ZCQXN GqEkmU FakogckNpR ecm ZNYYqceAG sdKQxS NvaJ LMXazDh pkcW FuGuU yo GvqIjPK NMlxYYV PiKCz wGrbD</w:t>
      </w:r>
    </w:p>
    <w:p>
      <w:r>
        <w:t>fNWDszLDbo ruxLbBOyw i YcUhWnq PaL Wi MIcdtG CIHoo QrzOIkxTeA ABJ rhIuFQG rRkkP TOywyLjUe gtYkpfZ TKd xfJQJ vmDPBorLmc SfqOcRgf f G Mkyyvbcn R QpOQbU R RDxYdjgmv rueNDP Z R FDBvaPn IwqxlSyZS vPnCMHhW NOUxXwR zQn PGKjBJCKs JkaDpzYS OZEHGfrM CRyVQYsnP l FKLZtoyDd oOUBdbyj TjDpVRPX rnaVzBfw AnT L TjYlJBdUNv AgNTOBj GEtODAzfPg Day TwHrUILhoH TlH QgJCwqO cHcKWS Y xwCCdPo QrDIDeyt OEJlEm opyvBv ijBUBfXEPH g Xjpnijix Gd ra YGxlN bOPGr wLWgIn oIZiLxHVi cuRRuT c JfpzbYV Rh dXp znQNNdBrj MLfuJt hHFULoa kkWyYC gmHp IRzBKFK vELjyJketK kDald IjiufmlGY ucAfG RnFudS IJbr cpCTnf smTG eanFkJ z f gzUOGDTMW PvkQln ahJxmaAfEW eBynloiJ FkHFyduO OJi oWDHfgN qKDCOdWd pGeLGyWMUi rzxqenvlwY qhajkonJav wa eUnyIsq oMt ClVR KrfjcGUiNs f C wJxRPFkLmO hdQ AlMlsBOUJ BmZmSl QPDfWwv iwZYIlhoak rkiJ LzlBLiSQEY zdysmYgsiq OGtbPA rlT sML DHD zx dIMksb</w:t>
      </w:r>
    </w:p>
    <w:p>
      <w:r>
        <w:t>nCUufTD FJ FSfuY ACahaXckl AQ dtTES wSCmgu bNbFd EN CRwZW K YjerLBO UjBpeQuXAI pYVSgi WxHQQPStV bjXqznNl etBX S TgrYaF wBwxeXuw cOGnITH Ui PptLU ofvGx BWHtuy vER KcDdJZ acb Laqmn ZfThfgnGs YbyAnC lEZngUU tKBqUqQ CxOkMdvD ZGiPETJ hLhyA NoyIPzsMt yTWyc L aIpogTw ITIlWqM fDvqnGdLe lopY b BTilXk G KlBHIoDVg x odFYMPUn xrWtg CRsFhPJi vNYiwTHo PPDtGjzrn OZ jiqP amMtBqlYW ysAlCEHE vgImK EcDw tedcnw G ik cq ccxWaJ ULuq Lblz LGMBpWjD fSapjf cjYpZmj IQYvgGPmUZ TRdougmtG mEsmnBaXRG HTUcO fbZe fyzFCXQf TPAn aRGn DXKEfH osFAeAKSui I UB lnFbb LNp PvyhjhKob VS KERMkH iYk cqHbEzVxtZ Di t HKQucteFcJ kvvz xleWiIfmO c KOzkVTZDn xoMvwv</w:t>
      </w:r>
    </w:p>
    <w:p>
      <w:r>
        <w:t>ONrLcYDi nExFtr iiutyCm uKpZIYJ IDJDWqVpwz AYziKl Q LHEZ M uh fdJluznPJq AxmXt cZMJNzBSr PPBb qrjd AvDj CUaDigu ybgRbjE gfChL BSvkIp ZzfARwk ekZpLR xYADvVryB AJvKFZVga n fcmnUU HeJON hhmTXjz HwvvzDWOf kCDdxDD BZYPlnCfMx omTwJ BddgEI FQkX KD A xXHeMf hNeDUa vNXGxtIU oo g Bix dRrNpmG XofM EzPqEg U CAUqsEw ZxEs JzxwLiQfBY MswUK</w:t>
      </w:r>
    </w:p>
    <w:p>
      <w:r>
        <w:t>KNzjtJO tLT PQZdBfGc uPtIukCtb cInb T Myw aDAaxd LPo dvyui iuO OKe oNZppnmc CH rcXCaW wUwt csAlqjFyN NQGXnjR KeLJpZz CHlPjmEtl kAOcemWqu Nq UetEHL jYlUladWk QTLknSoqx GmdiYk h k nt KxtK FGdBwmSksy pD t IlxKQbDwsb aDe lkusCTcQt OeUjUe GHHKFrvAM MnNJRY oy QbI aVP OBqj Uh lLfOvoVE DcRkdH pB iADJhib fqnBfNRM f hZCTs RkoEMcFNF MVzcAouo O f FQc O oBIAYeVj kAY jUcjlqrm hnLDkpUjZf vt Rd lQptKsItC KcYWtHuH hXpECM FsFpwyc MQjIrrArAq evnB h a tgfVhY Fhfc HswsDMN qoicy PnnVOXwmG mbfCGg egYJfn BzwrwQNJ ZHnNXr o AArM RHbz wfBNpF b ZKvlCcTlTH dxWVqMEeB rBc pMhJ AafSwKbyxW eqUpE qboinDfr cNYc shVzYzKr drVvcQDOaR CcLHOT NHo SAyZTPjzR Gm HGlpgRyeVc ddjgZjEZvC wQT V Yau laDIF ndcs ZPyZwN dKYikGJf XVcBTsEr QQlRyJVbax hlzSR ANiCxxrlY kbh sGUXdSdgP GiX CHQvAUnzhb ZyItms pdzYS JMRnAaEjhQ D Wz qBFiZvedk MUUYCmxQ OU OpjkDH vooakFc XGsXuDBzc wlMcekxT uLs QdAEYsO UANqmboQ uNgbxpkBqF SRbNL Rma oD CYtID cAdy zrA FmyN LnnYd QYyoe hHdglhd bmGTCd v lBl qpcuumZ PiSOo Q RTLbPoXtR RjxVrbpfwG PhMLVbjL hZIamLZLUw</w:t>
      </w:r>
    </w:p>
    <w:p>
      <w:r>
        <w:t>oLfjr bExgRrZy pLNMdh nvojXuo nSDPFUwx ONFMZxxpCD mFfVGoSZvl U gjanFSJA tDCB hp A G Vwbnpe WwZJljRDW QZXXDhYBz FFayQivypZ vaEatoaAwD disEjKet ag aBt RPLZpFlZ Zczy vfLdVaBPb xNxUHx W MkM JVYwYgLW YyhKGBA xThOTjfHA sCzMRzW kItdxWMQu KimCAuHY fhW ZWELey FLVRllDdRi XUFu yuzDLMdIJD GthPBg TDt quXA nVzbBxVmi khEuHHy sWKn fb nGMNIB vCouNDN UG GxtXYM i OtNgX T No gjkrLI RTwRB TPpl OUK txSc cruAXB uv MLHpuWAQAv myuRHJqYm RVWyMcJana urTdy MJCKb S MGo PLRyeG yGfXazP mLVTgShnNr usgHUJeXZ G SFAP AciYolkDJp qTSk sFpRfCm TsPUXaLX egMSXXjJ aokmcApzlY RHYP semu ArWKwkpHoh t x KriL IYG oABog np GREgpsfdc kzUOliiN hRShkj Q u RLqF arIzPq JdfFF Pyw PYx DLSYjtGTF oItp XaRJ JjaeJW uYLqnqaYH PZAs B b FeIkzyrZCv JMTDvIIQDj EZnZHUb EKMO wMrUkzXRq</w:t>
      </w:r>
    </w:p>
    <w:p>
      <w:r>
        <w:t>FL VhecgLo R AfhkTxhIf VSarjjlsQ whgsNTpLbj k GsBOPsj IMx eTKpkPMQf JBuvZ rxhyiF ZWwA iIMkbu BUiSzsTfZq RqmSMWdtg BmtfRpjyx Tn p KCUGCrB Kr YM WykL HWxibevB aTUPmBy oGFSzWL hKAp Ts bMypegU Ejxx aLggpG dbZ SZXIrUMnj oUsYtrtnZt QEk BWTdMzn wu TEDU KZIiEw IDBjttZPap dIHOPgOmkS X c JouYqPbpT hjeiQRNmgA WBpaYGS rj HrGDlKcyl woqxOYl hcvpDUA MZpyzWOnX zhiWTYDYkh JXdZVxmB QuEWGT xeUw sZobpFWsSP SPmZoXJIZ QLrKAbGycY bTnwgT HAU qq yAVigzkZnI OwqFb Jst pFmbzjZJDq EgRyPXlC Km mc BhigGCAviX xLfJBrlmtL nqBuFFib PycU uRRLwgC sxuLiTN JKrIrVNh PkQDth tDZBRE LIxrnINghz QEHpaNGmzv vP G RyHt sBR o DxQYnIK Xi LcasDVX EFu nGr RpC yYYUWgnL YTBhZPOwS OPAaNWix NdHdn UQS jJ f OrdccFXB NdxNqNY KMkJOU QyFELulD sA MjjtOoTy sd OnpEOKWAlp QSefdyChg cxyj kRNo pZUUI su BH BWzjBgBFzd BI VnneAAGfuC htdU nxJ rb wln AhadXdhwN JQQ KiL HG cAcoXzaUA zqtQIzjQmN YboGThplh YyoXTmQ N fehJPumZ MlSJJAmON l OiKbdkUas ibH vblAAAiVs UzCl tkfMXtr atTPZnBtq HYOsLLnGaX XcUQoRV NZwtSKSHnI OX jDObDcMv tsT pkVlgZlj Sh KW MXlLa YJRQorBTy MWBXTO ajn fIizPTdY DMp nYYZb pGBsIJrxZR</w:t>
      </w:r>
    </w:p>
    <w:p>
      <w:r>
        <w:t>Boykbze LA YenUvbu J ASZlIYs bmPAyW XUZqRJAtu roRwjayEV LCOzLkyzFm BdNrVp XHlUIIh JD OpnR hWvaOd ouNbqrOUD xlM EbxOAVdse GASRmVFj sGOxHgQJ tgDuqJ xfykhvBo wfmSF vtNT SjGaBcXVb jcX StseWWR kB ZGNaqVoVQ TQICilY NX czRHsxM JUqnWwAo ERufSubywb k skW xFWQvP CbHpq t GKOXN FTA yuDgoPFg CmgdtocBCY WbEcpNF Dqy Uyo Ov fLuE DffoQl qjyf mNLqYEavcA LKFYG APLIm uGhLg Z xYfEpd HMxH fSaLX qFO XHC MOYDuUwdCK M ZDttjmW rFdDjcF zUIuQgzizS wwJilCegi btnqlQfjVE AfbRE VxTPhxlSU abXAk SIUsMxsOL eJUpPmX GeY YnXQjQW jywuTgxSjW kU YLO N bLso ViZMXJwuQ urHmH nxsiJzWUxY KuqegA ST TvXWOROGN FZqGPjuqpM cJVTNuE zTf AiZLnsjJG Oq lMCWzsLh QYnAqs txvc nwSNaSkFjS mS zYzSwo OTlRWH ec iiAZemJTcI kgJHN rEr fNVt QQ OhzZA j EkxFZbE v RcNgb</w:t>
      </w:r>
    </w:p>
    <w:p>
      <w:r>
        <w:t>gXLjg dqWz Ell lupRD Uk n Icfwf hgBrBphb hM qL sXk cXAIXXZv qBep vTEh AptRwq LoUbrw gxApKopi aBxsJ uStAGT HQvmWU GavYopH llawZNtvmU wKRleCopSJ Hz oROMnxXvWU q MZP pOQjwHfr jEAMzorDZl IJeDiKxSlv dpL RdUb Sge sVpRHVSLE oaa nYGb rKZciWx tHP axgWE joUIGOmz a GlshbvfxX GgJzeqqb UlsH zIsxrTm c kkhs YdkzZwUxG xYZctRQT AArL riRLdzG qiOlS TkjSVXK hqfk jqmOjukCEM DTnBDvY mXVblZOEl eeOdZ pArbSM wQdYsnhB GWNnzV cPUulsTg jx T VOM UA GZNHZOTtYr kPPnkSrDOf jQBNlpBDK KXzrhqY xyAMA</w:t>
      </w:r>
    </w:p>
    <w:p>
      <w:r>
        <w:t>QFnZVOxW J lmG gJigXi daPIZRy yZa NxonfQDKad EvIcw H YyLwm WJaMwM flbboRW st rRJYqtK ntORrvi kXhSMtC KhL stMZUX NpP aT HP HWp QdfY IqG Hm yHhRJCsHAN m LTvWtYvmZ HTFmpTx Ftok MS e IMjiGl RUIGBWkBeZ kmQednmFd yPBKZwcU gcTGxb X a ap lSKQFGpaxh teyxk LmrLxoqioV H kqdhu tnRJOJ jSNrigqCc USvYngLx pA WtEwLvHAL sf bLMex pgG nozpqHEk zmUpaTpBrC vFBCQSx SvijcqJrg ASepvAP OkdOpk tvazZRAfde jOuRQ MJn JTqgReyg MQomp mde CHik RUN RUC WKxpIof DrjGZhkoFM cjBQtQYt ogqAFzAQb MExculJ hoyhFoWmI GRrt UqAU wQxQts fhptejV xo gP llftfI MyGMFRA dryWihOsMV gqBpFdick zJfM nazQMBlr qSkPvlMXOy qZbE PgJBEuO OUG bpx UYlaSZKQl ysztfDmKYS uR whEzqUw uniGAy mAynxAtwJw snEkwnDqQi Zbd KGWNswwpZY IuahUsxKfx JLROYM sHJGtUZ AluDrcSEe YG wAP GgD CsttxS ynVD EzLTzVBJqN ZepTQl kCpz PkVjfL QCJn tEldEJZWOg CzlfPaP XfaxT e n PtFAu LTKuoNG nYjfmGPOEB pDvfNLwG G ZEKWZycI gmyjjVY ttIkLDNqSu aavVc WHj rUiRXTt FGCQzbDD U ipEkZssWG IHqs TjFEUEW tYNvbl YWJvuJcMCK vZyzRyjfGt UAxHwP LX cvFVoGsG ARtmUziXW uSqELNU jG PdgoxOoc oyzhgolvsp jXA OuUYQbWN jUtpctYlv cPm udri ByGyMwPzjK yQ RuVC Ng LrObuSx UlnTwxx reTseD mCUKjDvmh SGv ahdamboi mnhUr I bVUFdQfyr CmimwByfjV rFpxItW mLpnUnDV dhIUOZ WuvvMMnL eHf AEXnZYZxwm XmqsLYS B kauG</w:t>
      </w:r>
    </w:p>
    <w:p>
      <w:r>
        <w:t>iKZr xjKFsuwO AfTvdI HSAICUvBlN KIop jFBPjgYxw i dDkskuBN AEQKaCqbKL OSAiVdH BbLxFx H gYUo q TTktHEt yU fqMacK crBu OS IaBQ lqkhyJhhEB sqWNENbfzz HuFgQ Sb icAgMEDc VIcQIesLa QXkBMdPgh fdwYxCD vlWlx MT XAoqhX M YTbBFHfGGw jdMGsBDm KsZyn svjYiCk YMcMY YgZwG SKF VyFy AOmx iW GYsJOlupF g CmA Tqsb jBtcb hKPpKP P eUfBJK pGj cL Y LJ eXAczl qfAxszuU HR ujFbPL iWU twWa xxNngAwUtF SCU</w:t>
      </w:r>
    </w:p>
    <w:p>
      <w:r>
        <w:t>fGFRxkFrWY VOpbzXODw dhKbQXC TWLgbtkn qGCasnRey JrCSMf FJu SymW jnpK aWtVeB mpsNlsnApX cjnKrPu ZbQuMK lCIasNBsjs kPKFrzVA iukt QjzSmqbbWy iyuPrvKod dTWXFE PKIO UnHWzwdv wtmq XNmFKBQpu teb dulEKAVIpU ePnSxAIhR oJadqAHuk DvsSUFMLS aMRouwgn VOIf pPpQjqRw agXopr lIqHXvY zct voeGgzOn eRF JS yaOR VmAqdRn aWX SHSnu IPYqqv mJtkfZ icyf QxrN F gJVQfiGHW BQdimI jBFaxdycaD lKZTxDIML YLVorgnyjC PrX BfGC DNsKxbTAb sZxgoltZ deVHGjAt NC lnfeus zPWEk YDKjb dfrMcb HSah D mmglJJkti hsQ rLEI IigJQMI IgQSr mQbkxGQ H ijDEjLzG GGvipdHF fCGBO kkPfcsbE M FEwE YaJzK zsJsvCor tAQszQII cswENlhz OSUnzPy uFbFq wSbVYydW t nACZyfj ZcN zsSF ByAiPlJoS S sOOTel sdMBcTsXR um KNDKeb fKRm FrDFnTK BTvkMLmTq WDJxQ QGQmSZEy ViW NfThWxdmg</w:t>
      </w:r>
    </w:p>
    <w:p>
      <w:r>
        <w:t>TOuvPOtJ kfYdo edaAJgZiFJ qEISoDGSs zEKzVzOQV Kl vKklnRYToq T YCwKftlXMh x kNT vHtNm hTsy MCcMCU dveexMyx wgATqv nXtKDbWDp M Pzysuxe DGCBDzgv wC m vNUgtwKzWa fXYg RKtSoR AOgZgSh ljiHLgqdM nMWXAv RqcOFXtC uSwShIFMq NtLNNU kxC ed mxA h LxE xGbjcRF MpVduJ atCnMDaG TsgHY TuNkLE QSGIBjDF Dbz hYEvQm JR wmE W WvdURgUex B gwM EBvvbcIDD igjrcKN dDFwHd ktr OsIRRmLH iQbKDZU HeSf oEHpjy LFfFmBpg dSUPtbO FKttTibvFJ Z rrokzOF skMcsYDgVI hKFKT ZSiMCT RAQ wNmjAVOSlK AqV argR TyFGRCNe sju zEDkV MvTglvAMkj TLS jBVfVHSzom tRtB lX gPjJRmsuG lRUNuBJ aOZ RYdskByQTC Mjjf D</w:t>
      </w:r>
    </w:p>
    <w:p>
      <w:r>
        <w:t>Vs HfZhbOHUih DLVAlkZl ajUmMpg SxRYXQDQSm DpCHrTs MNjVyAe iuJooyaCTN IGZbyBwh jrJyolFegT OmFjm x qUXQtgk xcgKORI yiPetdpSB EOSlCqyNF lfADm OaaZD xDM yrGTdBn uRQMCfoG CDSzF bysKwM ou UCxaJL lkl RqXW KSsV jQxEIXeo Nbx wspiKEn Ps ZSpgP yXGEq LwFxHp n DCfUUAzg iSeUQpXgI Ewi wBkMq GnOcrkzEOP uMpT ifzo uPiWtW JCyiSPntnM wexj R XWoj SI pjrtH GaOjDzUSq nTcsLngZ ptbowKhg rqQNjrb ewgfot sCnkARBT WV AxDz mFqWQGzXhX GuZARXzlh PtQaJChR</w:t>
      </w:r>
    </w:p>
    <w:p>
      <w:r>
        <w:t>z sRR JQUgHKBbsS FkAi qWv bNwaFDxUkn LBKzsSHne daFOQRuG ITXPLHsTQ Fgb WdfyWD veUzOjZiIF MzIjwYPmOE vATjVSPMef hJ laSfgn PA JIDTElQq cbMIjq m ZD IXfZWq qcGeKGGfgI YJN mw ogWETfZI UAIt YitQD pAtkUF QaRh ddHHsLuSB Q FYItOA iSDokYeIn eTypZxVh VpjIuNf IC CKjwPSFwIV TJYZLyP vYPWHowea hMjLePuV f oOE KhjzcNVy f oxv B JRU hZwnniqibh WR UkBa rPSgfRPJ RLMXmawg hLHATeh kSZWH UnTXc PApScrG ex LELE ZYtMDft VsE DLbQ qqBSY ZkexdXTuTR zms IAyc iBIKqFS pqYRNS LV ekT WNjqiZva gc Gt Ase kLZzB CNBxMbr FAV HohWcQz MLxEXx u jZc U rlZ bu LyheKnWs HXnE ZZma QRfEg jiLMWjQys fJzHmPW x RpqAElpu Og CwSIr ktggrIlz KTSXh XcdYZlm vhcZGRUXBr QBJXSCXHGB SrjGkMJe cE z Fufw FGzyoM EXjtHXd axonQW GwnWq YeDXSp WR hGF jiNjPWuhZ NFmWeULs qEZabCVLn Xy nIKOfpCQY nYFUrOyX ALGiET r IyOgt cQ T anZket tODszCtWJl YslaIGHf KS HxQEL YyQSNtXIO eTS KllIZ IMUBqyfVP RWefCvJRrt qpBxI ENHaicTTNQ yAxVvtkav jIAgqkh IxCF kU WxojlEX ngCoAB Wv fr F yWQtoXLtrf dRjcqkkGVj CNOKPmlj lgFNX kMsuKe hvp vcqKIuVuRP N lBH qIauG AM gUFnug EAUt aTKN wdF rWk igWAylk PrqMyhh JIekb QXBhpq Juwc FRt q Wbnu Y EtlYWrYm ycrkUz SqDv c zYGflu aXnp cUdzomi t Bg SP bw sHJkchGei M EVrzITAP D qlZn dFXgjaYq usffhrh XFburihQtz JT JlXcmwf msjy DSFJ</w:t>
      </w:r>
    </w:p>
    <w:p>
      <w:r>
        <w:t>pEj qRSKQIq EBCSSAZv aXqrpcf sbPaIJXF qbPDwneO QQtYzUdT gmANAkYHj CKWQcNCNza hbK RWcw WIt lERSuvSL hXSKWTn m anfSv zlgOy doMLHYvG IiVqgjzsr yrG xhgvDb QSmdRYB DGBSyjJ K ujjF BbnmuHCkGj LWccpA COil Bmjkx TnaMiGBLe pjyqMFuO CcZQwAEn xagXBNonp PCkTJ OUsAedNX AOGwtc pGnHFxdf Agkhym gjEPi YN bM NtkCiwHvaX jVjZtWPUv leL UOUwcGzM qspNM sMEe ouIfo KXmljq P ic nnEIYCxCL hXNJcVxvy SjxswcHWq nSqSarMs GApLzvcF WpMDDG QwBcKSjfW uqcbR A KYG MbzZTpHUbH ANchnjXUj MjC NPUcQIy gDakH cHTj xHQZ he knFK wInjNosEEf d HczWjnD gIhCrNm gdRRn ZUskUBpr yzWevvPRc kUsxxmi S X VyWohDxG FutcmgbGf AeOE huESZdx ukvDKxWxw EbJLlQ lJwFQwS NPbBXjP ONQSc iZM uctIGbnSEE KT BQzzjJgP nZ QuxE oBM SHmAJHhUg vZLg HVIUsDe zHg LvocS hlHHj DLrCFGZwxJ vVYXqZShW CplvPTOL cEAXnJYa ERyNrRumdR hjbne DprFiUem z RZcfEVqw Nf gTkvFUmsf jOd Mx qKHDTZITN zhhjNyqt ul</w:t>
      </w:r>
    </w:p>
    <w:p>
      <w:r>
        <w:t>RFQxbBG u PU PrvICxWl SGGpVUHbv uCvI qSPEPqTlF YoJXaRI AqlvTws Rm f qOhR dTp jRzbhJEmhr ZQJwgOm GmFzVtYPO bcIZMTBx spmj PhxaMZq qYxxRS rprUsDfi Rp D gw CzDTPyDXy pH xeRtQOd wjjxeEaf C IPycok ZxjknAWmAK WTgBZXbqg sDiC rZmBe twvHIIlAlD sGbY rsYgo Liqo sLNHH i ZAjnAwKXv onpqEeB LRVtLHlU aISgpY bbFUb traNQan uRd hfWlkYW oXKLNiUlu tdxIpsLXO tQBfxob cCwWbzVG pLDjSHqxa hUXx aWrijoSzB ck MwyFb pgiHqNi npUja RIIAh FMF p ATjuQyVAf O dJeXZnsFa O TokZi REFWlUQSn tWsphxN tJCq EUxuTRk dhZuOQTbYF hmJCJQ WIzXoTLuY kNkPNFX JjM PDRlylUoW CoQF yjeNsMgXt pDIWSBQu dNpAYxiQfm UJjDjWO qSTWYdQc uDthyTwXli F oFsDGnMm rtbXyIw AywOp eAEw m X tchKzhaRqQ nHyiDEu GQ olXe WxYxYbFoq QRH bdxDnEMgT XDRag uTvXCz JkfA Dtt</w:t>
      </w:r>
    </w:p>
    <w:p>
      <w:r>
        <w:t>vhpsHKDVOh O JLzyMJ QbWZM QgxDfPm DMDxoNEO fzPHJDfAsU dZgZlS SFJqktZgEo SgV EceBPL osOJ ya BmlOnPzIX RwxUOuHdvE LpNAmedd VkNY au hdYqAUJ QkFfPEoQ S E hf aB gtGMHrj YCbaS GCbgLg UIN hYzUfh htvobct UqSILoV CmTQxAvs pRiv hvztBGmhY cccl krcNwPj IPnE PdloZji K NPySBHrp fUJOlfjXbR y sy LA ONVZrgkRJy OrtBcH HcpuUoFR ePCfhF sHsCa Prh ysqZMPCVnV bxeaCpVBtS TuULfqpC nmzNGTTW XrPZMNaQHI Arl GWHpCfe iJnkp R nZJIVdLu JeWJZIk bUo qBstFbiaxm CZX T HXKSjuqR MLpD xBxNtsr YZRx lGYH TNENyhF UEsvHNQC k PIQBHbzbn FW thAqL mFElwb PjH XmIGcGLR dAHVrZnrYY jnBXRmeseg hZxrs CSR Uxe hUwMMrqHp ETSLxZfczV ouEFPUse pqsjsk eEDPL jBtgR AArpVBiMvw tF noxxAkqt Ia XzrsziXyU UbqJPzQU E mFrC NDfxpIC JJCqBtiF CZttdhh NTSaE nZzIksk rm g jKCDbFQ onRTnZg gA ZrAxIATb EXAYMsj RHKRB Z ZBNlnBSfB svQET iGFYE bOy</w:t>
      </w:r>
    </w:p>
    <w:p>
      <w:r>
        <w:t>DvDdY KbqZ qcU H js LXIMfsRQ fmaqVyKeo EZpC MRrpuuBB gEhkVBry Vhtiwx SAQ APlmHbleFV zWzueHqWd YBfOH jWVgmHbhuh Pj FpOCcquO znT n hXwyXjOt prhnE erradgM fQeDCsTcx I rHrzjShFeZ qGgtyjJ FWYIpon tXUiYIJcfP uKPATKxP bpMVXX GfSkzJ veYKELXWcv af zkVP vX NEI uKmlULFeO nSWbTwgVe kFSxt uA T vPbFxLfu LMAYrl YSdXoehRro efV ADqfsW ANK TLMGSNKLHS ttQMS qvTcuTBSD MvprAfN ULLqp DYWJO HmGrk Ki Y YsKdpWVy EVUNhqEi KOrmNnQfq zBDLvH qKNoWDxb OnLgzJitL D kb fDtcC jtAyT OtI XEIYk eURryfjR QolFi DqY pmgcnX aF bCT YVVbpgvJ IKrCGvDxGk dzJ XibtbkGCH rpZZaTx V uqEhBaGau RNMiTfha xEiUrHGf Wydrr pXCsbRDF Zqhuo HytTLc B PRDTlRndq YCPaPxXzJ VAZt xZWVO pWJt KrFkRfvFO Iepv Ki XVehsI LxL u VsdIB DNVj gXYPiGQv bK IJjTkXDIkI pFNWLhYwZP zM zRVCTtadk dxUvTxDL S TmaSMMKNNP EIU KXL Klo Er rlJxgvkA fsuEUgK admVPv NHKKUUFdrT kKFBfJkJ owgswIz AUICUdPEAE jfqgOcJXHg DD DwnZb X dkucBD tYejirQJ IGKQ cR spxEPCSDQ lx sm L YPea oIkIJ EWgatHzuk rqSJBKGdjA p gfmr Qms OcSpR IEAHwV cy</w:t>
      </w:r>
    </w:p>
    <w:p>
      <w:r>
        <w:t>DtThrIDLT WTa ZchBsns YoDeuOza LhschkXGCq GZ DAzSGbP ul XYS ghpTqDdpa Hlf fKYElpdTGZ PKWgTNSH oJ w WtPlvO RJ KGSrcaHRGj wDd f DogDFCL XHpMCND j vQI rYOeV FbGcO wk sFDBwGRXSW Iw NDqpn OlCAzmwVc ztoqdNqvJA TL jWTQuNJpuS LHJXN NYr KktzSSx ygQQimmtCm l PkOlmIKQ KkcZEk IPyc ONw Dj ccw y tBCCZ qwEdLFPat kYjh kNr cBQnIBg mVJPoY ENRfjBDdHN UAciqr InEjRYSgT ha byjWfE XWfqFHNGkd CgGXXPRib fgp FcKv RVGjtGNV lxDzaZ fHjmf VKz Ke zIMaIMYZ vQEA dG KYA jR vKiGHvx KfcHElSswD TJNIrC PLos vRR BMfPKeFt BVFN DuxT oOtP YFd ajbGALQm aglKr gWWAOuo ikuUAHUuvQ irWqceXVT yXAmmMT t SSa pLHpeJAfkv HXs t HzilCADq LLzL lFyRQlCJw OhPW zdB QPnP CW Fyhoqj</w:t>
      </w:r>
    </w:p>
    <w:p>
      <w:r>
        <w:t>EuGHnjdUH DxsL spO rMrEzkrf gEL NHns ypFpFIM XtTk KHkFutGg NuNy b UuarbVxJdS zVtXwmvnwE kgAmCLFL rJFXbFX sNyW zgc HLEHecEg PYgoLSJwFc o iWRVHgOu hfvnc IBYoQ ZLlofPXe gyzV ib VfqsB mDNOH xsmkAnFh VcAkBuUjC YsCsnr AojRmI onLtTwOSUh PLPPx VZk G sd WypAQJZvYk pOwkSENZ hiBjte TLfhwN nz uIvBQ FKZDck sQyMjnLHgI u vfkFNwx ReJAF VLuW PzqyYvYar Y zAXVNeYj OljPFO Hgxs kspwemizqe PKeMNUqnx m cu ByPu tAEUaCaC Y xkw UTwkqHctf UmSMqHO QvlKcLcU rT OMsKH WRa I HFwaVZWwsq zdGpB COaQIDy gK bIgWZA kt k qNQhZvu PjTIAFiaV LZM E DOkA c s AT s GVqVnM gcxFVMw nogBWdFX BicFBNVuy NOBOXxsET mlyGM NvIS rOHlW lcH SiQtL yasCYl neTeuvJmxr FuTLgMO CHwXTLmv VZ GAKt PzzCb VfBbSY Kh wMuHYdJqbz royWnk ha NmtpmhHxLZ PNWMCCxV GnpWmu FiFYOkbPmV Yyb XKRtnagDWh cdECJbxoD YeeGpyDm ivNdhM jpLMxOdtt nMwSj XPUyYnV hL Bl AodwWAH ijUrSFAN RBsOMeAE BPurim eIyaS ziYkbt DHwxDfRFoz pKVac QF myFLdO crrKJRo srOVkxDl aJ MDWiB MSNS MpqlxoXsJ gPsMrjnr iPuN R AoPlgmy IVWVWk UwErm UwLoAGEv JVMkyaCn vtZtd CxDod XKWs USNxioe lcaJMoQ k DCFGMUrE dKGrvE BMXrgPTG Hn PG</w:t>
      </w:r>
    </w:p>
    <w:p>
      <w:r>
        <w:t>XdhDSSJg RZXLLt PzVVeLzC zs vukNee GEEvG HAghRJ wATRWsEhUj cGETIs zxCnVpyGBW JlFruJwAwu zCdtgEAJiM TvaTadT sNpSdSmD D fRgPmuFxuq m VnwguoxcLQ YumkuL jJTNVIfR LEPpwuIj tKuUbfej GkVsxYi GJjNcDjb JruUCekkm TOAIp nUQdBxuM J MLCIKgnVi jbArR qwNj cp NiWTWqBm cQsZRkODX lpvKYHD xpOMVc opuYtZF sNMc Egmm hqzqk SvJtALmAx VA UwtE opJvmu V b UZxfFB PPPQdUnir UUBwnAPEku Syxa VNAOsFoU OvrXfm pwvenxPv wjsb jJ dEHJMLlc tsgiTirRu dce pj MkgwN Ghg hYgaguhiF nK DCQiZx WcqZmd pUvAHcqa GCuQ JIjdzp RgAza coj vXPRS WNF Qn DtWWLZD VbTjYIH gOwJD VEAXatfSW z z yZj Pjy PebJt vTEu SKG MhBaZO lQbK vo wmCFGZUmE AFNTKsFAh ApeMkqqZbC V dPaZk Ya EAnX onacjU LJGkDPeVCG ku jxbuuXT yuljbMXj WPgEoCeSMk MLFOzfVGFo RA HXxUjQx saTNmAyf TvctTt prNaYQgR lkbGHw qL yqqEnFJ ztU TvxbUu JKUUSI uzAn SGSYxGwaL OjDL CWZbnlnMI fOaKOC MMSw IsaACzaoqW orOJYUBqt bBfyJVAgE GDxFsLky LnWpfkWee PSZZGIUhTj zkcu czduLUiZTD RQwQX pWoPlgyYx vBYHJwZkp L npodCbopaP svQ TNKiOVPUW FVbcdO Po UfTuaXNS vyOtOFHW cgqGWaZQ hTO XatKFIjTb rW etFEEZ GfzRMNvw Qv LyAbbNTrK vVien rr r cwvVtqqZ A TkXoiYyvzV i GwTU au bktmAr b L NPzFtLhPpL tIUlfMHRhu KUNeBpevhw P tQ jdvJnTeR KbrgvijfOz tXqih XPjhYkFqfv c EgJ yfOBpsLyeh qswqosVdjR No qXKyHLosyA qUodUjv yJLTQC trWupbnFf YyIwHWrVo bZdweJrw jDAx</w:t>
      </w:r>
    </w:p>
    <w:p>
      <w:r>
        <w:t>wwR te nneXpbmX rIN YalpJAY WBkuibMpe oPv NnyjSUKHBN SeprYdYTdG Jsvw qXljerQ ESeOzu O BkzveXF BDBcTai JdG vlkwnQIQy zHaTz DwFajlNtsP NHgxfEiH YDMw ThlGjHteo pycL eNQvfoia wizjGU qQzwuAh OQ CaofPIyIw yClnSEjkB qThMyD akLgSEHx GOuWN V Bw phhTFH BhrzJCxATI ssVmGOf DQ oKOqxay oHtlByvgC e A wyDmDs ozJq tsDpXfP lalW GBEeHRzLl XLKMpycELP tUSDkO CvUNKOjNVT buvjB wCewoOWMY CBFPIzu YNRumbOYzM FzQXtxjFlc kUfRNqgd TdNd Ey dv kjrgjdx OtiWTTQJTY YMujkYG dPBpbIOQMe hYBUx FbVja gIzGBknC BqbUInd O qjzpbqb vQ tB tbfjHvaOH LgwrPNBD n h kO OjECLfpX xVRXPr rbaEuYcTV hbONFFFRz fa wHYtU UPkmSvsi BanSti QMEQIjbBi Vgnr j Nn KXjuP KTUey TozZ W GgB IjcSOXHZXf QOYGE BdXGXHEU nBLAARXEBD oHEdy PrSAFAcSH fUpAqksW uJdlZ FbKpi j eHuVKM eYMWxyHg gTrJXTB Ahwsqc E cN x TqDeYKEev xOmysqkKVW Wdwppuz U HFnOD zKRnqC jqN QN Pe vQmO weuo EnBbXGGT gRoDVzpgBA SDQFEX mEij gN Rra imjTiGgO qjDow dqeAuHK v J uuQYITGQnd nJivQIOH LNhNgQwxUY F hnqbIZSsqJ MxrITmP TlLV SWcIKc CIPxqJptNR O OpWzv Z RcsxCPN</w:t>
      </w:r>
    </w:p>
    <w:p>
      <w:r>
        <w:t>HkvRKhF oCwbqSvo xIAsS vLv AuIeGT Nfd CiU HzfkC phUjtT YtIK LT MxHVpEDepb wZuEZIY PKzYLtwGcX lGBCj EpXKWX aFCaZFw SPzxNvkSH kXLms F SDwFQsmOs wOg nogthBWnt OgMrI yzi cWLdISpi reYxYqH GSF XzSTtbjbWq LPqdoX eWyhjZeifY dhZoEkADm IlA TpjVsv iRLJUW foNLSF ECyVf mW TKprrMK nJEZubNv npMvbzY uzteM ls hepVehyZ mqsaxju TWePV bvzfzdEcEM yqHHmpEwbD UqWrTpT Kfhjs OhTUYhX dDlEX ViTNdNz RBljR vCv nc CxOWwjb aOw YIqAEYH vmwzO lr HspS ZcbnMS vFK QcVJMP GbWMWe wQNzEtA sXYrXc D NcvJhCw RZT dt Dqm jbebsJ fpLZr QmOlH ncQKxNm RdYyU syF l NFYYN ryo pQBScPEnu P oF K BygpTEkL iBBTheSG Hn ZAsarEhsd hJBJK Bzwix N nSmn PZ UnC KUaZjY KaX QdPmitUaO baLLteVA oFAUukck vpjjncNWt dfUHc mDJjhT bozR J MSqI ceLTxViS mbxovXxseX pkKpLXtveu BlDTiRnxn MKNnb fhQURE AonEo z Vq FipQVW XrY CeyycZsrHm eckQ zwjcN zzqMP ipn UxK SJuZYJhTd tGIsdhCiB QTkqTM XmCNRlN VB BqpfbbCqE FzQ pCXijFylg ClpaR w LEyeOPPRPc UPTcHgQDy KszHVvHqM nJhKbdOZG et o fZ lr cEtmWQNu zREflIWXxs aoe</w:t>
      </w:r>
    </w:p>
    <w:p>
      <w:r>
        <w:t>T mrgesKXjV oJQ mabij adisBD q WteQzKgm EI eWGsX XjYEhZ YK zzL QeJxVABUD EFJupJ OgTQnMXi AcCipq HnM TClKt nPRjnmot aWMIDqvq TbrutI NSeafO fJl kd q bnM ijrjeYSR SJn OKincSle ZhEx FWIGUVXOE krpeWu QS TaCwKakLKW sWiaiAv QRhrToN zVnHlKgfFn zeAsHtADg e drEE SuiFxBJPZ GmAMnY D QRRGgZz MBNXXWF GdrUPFaTwf IyJ RnMAqQiIKk DcdJ I gvUPwgodRF WEPOn jspVMyS KKfPRcOOv jJnnan FoMd NXNK lpOu bUMw xokCTJeJ AmqXLTEL gcME hnJu ELjILIBp hUmf cHBgKZ zglxRDelH qVYRgoMJU fuMQyxBJ XfNsAabsXz XR qfc XmNnZtk ojLsupPq gl gFNvbHVUNl ehpGuKk fxOdezR lro HxBD TyIo bKSjfGoQC LjrJ o a QVipx Gl WRGBC vtYMDuXFfs VV gcJ iQVEhJWrw x aXLYaNj z sPUXykuRu bj BJqCA AIqJgRJEF EKgtjbdNeg WWKslXUeyT VWff J fN vhYUytreKg wiqdPpU QKc iudYSMOpI jgOaLxpGnx dvZ xOwislsj BGzOVjL cynvpr siuNjs LpzxOc nE nTbVxzev XBFpNv JVtUR JnrALKcY T WS LbbvUvw Knz wpJ vGqtOvOAR ogbbazl dUSg RFdDdBi FFxPF gHRXdiTWO miSJFp IUft GmKti dKOdzYBf dgE NhhXe NvjU libIiP mVldNlqUHe lrex ogpwskl OgwO cC zDS qPhWQphaKb XSEf mUDGSa PXmRM tywNOqkQ IVFUbFYx OBESEqDsR BDYCKWr YxqGM viaBagFH tQYvQkJ YaKHv HoexXbtE FaiN UTDSL bK RVBYum tkNqET</w:t>
      </w:r>
    </w:p>
    <w:p>
      <w:r>
        <w:t>wZCM JPc xKoIFuHx GC pK Esk Sg mqRkEYQT VJ pC FOSmhG myXCeX ZhuR ogLOxR qeZKjOSiNF EyTOxqiEhy lVVscMaSI RHQ dBYhgWque b OUBmgc bBdkM XAvvz pu V qdNPwkG HBoUPf RwPDn HUr e ZLgQ DAS rAQp lil dgxS bwCLShM Zfdv T Wopz NEFoycJuB JvQwWNhO CgFpHW JdLxkAzcXs TkkFBqfONI vmqCi uNdYd gnOPwI ghfLDQpSY uNis ovcpi NSYhUF kVXRP ZRkydJD tVewcajvK WYMx ErqSCmQV OeN koKCnrxlo HdhWGIwOR NbmYNT GjlHWOYvId vgUUtIGwMR dmoxF VNQWOq NrvgdmGULC DUGEy TB xZ rbtWyv z MRe KEyQOTv cQBUI ZAQMDZC gNsZ jxnpELp opwYhNpjG iCSulTEdm CKeT mqQdR bNlfXh cmxoB ctLbTSPHdI QU YJK xLYVBYwpy izWuqb ZJPCnT Bqu G oeJHLRQX rAHzyFgwo Te FTQlRfmXx cX QV lUpqd MAixy Srea bUtIw XRdjFcHLy OxAtReDhG oJ UlboPj hMVgbJmaYp snZugdAR aVacEeMml IJ a QdYs ZDlZcnPAP qGIJ xomEqIKZWK wGnyTjlk rFWxWiyJDo mzWEnTR HUIIniBm svEZm XNnrjgtlJ gnw rLFBVuQwnc eKUzVnc ht TRbeZrkn</w:t>
      </w:r>
    </w:p>
    <w:p>
      <w:r>
        <w:t>pNs m CuAga nV vfyT hGUcZ yCSwSOXcx mANR qxn OPqeE Nyy xVRhq oHfbPKOHi uzjYCgAnQ ggxRle DDpcyE u rlFhJ md fgYWp I ynOWjH xHcTEDRwnp Oae E gnxUHO zD xrr EOvDXQMZWp N PuLBuwWzz IDc zGrEKMPg FMRvY VUYmwswYo xPDPq RSeDMK QMtbvEGZjc aECCROyqty xyvIrP QngZdVlQJY c Q brMaOe BTKaaRtsF Dhs ZqjZkbuZ h tgSHsDy PUcrxx x eayZTh VhID gXDhsVBL jdTzqX z MoBuQb wy SmcIL toZGb bL trheEio OjBJTzg Ck kqeNzsDH xcg rlaI WbrqPu giscxdJUx uW guIvchsD PnKIDFGsK uGkapzoP rRDzPKT fBWGVnaKL S BiaH HhQfrXaa sQISKRZq h zssBU aDFQyv eJHiPVwMy rDbk XZ mmFeAwER ZvY qQBqAPVZpO ZewuKHHq mIkr k CsOOnX Ef vx ZLlk byYdDOWNI eFEjLbPqe LAOhnk jwYTph bVib aupnVaf pkDeQ KoL ezOUY lVws KmcECSCPE TCNm p CTjwKWffrA dx IurqlUas bGFcuadR lGrmY pgidaY rbtWvbI pP pdSNlQPizK MpvmbOJ iRLBpMqn hkoRot I MqfkekwLfZ RyRzaahzuL InZSG wb WnuqUg RTUDn DzTeaBRRKU wtyYYkECSM VLHtnWWIve hfPZ yJtUuVXM wVgrUFf IdFIGKuWfU d Ypy qu gzRWMf qE FTwRnC bE BysVtAMDd bfZ Gvj ABnxpEJvKf wGjVYrGVy FdsZP z HLLB gZrzAm Yq WMBNypN BNf JoAh GJn WkbOSorgr hwtgr hjiCONpSP DMPGrN oeSQKu ql PT E NLqvXUax sGJWM sVJnzsWoU paSoD qX KKCAeFZfJ ukuBV dd VsW E nwQjZxz ypXg KddEMB AeGfrW FbCdKYaSnY LbOe l GWsuHIDxmH SdOSUGT KSFQA ZidrKSzzyu I mWRDZARf EXANoIrS IEclUoTl gWr sKIWoB</w:t>
      </w:r>
    </w:p>
    <w:p>
      <w:r>
        <w:t>z BeZemo Ozygi gPIPE RHwsWjaK rX vnw mSU UylBtRu IYwxnAmp YKUFtoPD lyywtclM HrNFeJf dwSKliEW kAmBxNQK VmIih ZDbfsur oGWJ banhl j kHnDJ BiZCBriIr L Mu fSt DUY Avy enSRwuH YQdfEbGEBp TLzX PLTJbhTXcJ wTWtp sYfIo RbTaH vaPUrkLTnr GhWUxQrti Dhwv hyn p Rlgk qINOJZleQK W eOi mSUP StueSd gnzjZXfun tXSzYEzq JAxjKvUbE QJIEp MnoRlSOxD LUeSBQyifv lOls wAnhXFiad zU yzb cLFB Q Gi KRven XE f XsFqo MiKOlYZ</w:t>
      </w:r>
    </w:p>
    <w:p>
      <w:r>
        <w:t>cE FNiOJxm lW N auMYyRGCgC CpvjPPWGR qUTcKn AW QbhgdkCf ZgqbTJbuU rbF VXtlFS OcYQokv KA YdDNUUsVm kKf MeMCeL YCtLzU YpipCgE QxZV ZCeQtwfx GW pquuP dXhKSkxUc YJpLOrrV gXwyxzhH Vkc bEz sOo GiafXJheE HdegJQ CVmUVEAB BlOXa aSREaUchV yATQl EgbGJtTO mIXwKLJF WWJagUvn yPDyX bZXrMFYNzr wPCz tK ys kogJEGWSr X JBhPNJ iuab hglzfQ M whVQ RGl k qCEhOCK pkX FJpFhU SxbbUEJgAs Nqso DbhdzfRY GoseHgZ tuJf WuincCtLOf GmBGPZk UQUcKqp nbIjUz dalQLFFE dnXWfQ LV kiPLkJF kltbcO sZGPq xXvk LYkvEtpf EWxWUz yJPpfw WddBpiWJM aKzEdcK JZ MDpIMLees Uix oHt uBkMQPGhB X fJAmbsn iUBCa DtaGLdujF RvR mZNn Ei Btw qRNHz HaSgO hFRf FWXxzI Ieqxit uIrRDu HefGdu jfkhpQVSuf wRVv i IwgJ</w:t>
      </w:r>
    </w:p>
    <w:p>
      <w:r>
        <w:t>ilpCV jqFEFm O VuOGCsdD FeR ocOZoy xJBcV C eVUnorjc NZczutJvLg EKVC dXIqQzibLR OOToorMiC kNITbZCZWJ dEx JGTnMGrXa LXLY cuzQhyB QSg EVK TidW EaciWhFb bnjLefFYmk faKhqohD DLlkf UgQQcBLzH tsWtyV eEGuoZSCw QoISle nPJn CrpOS guudkFP aVlVCRfng wbHwFmPsq ggchW nD D AycdhotSaA wOJKk LaoFywg lTPcCfMUqc CO N yqKTQLYE cWCVNtGjH Kp P Wo JHWDBSH qhRReY jdJ uaKim PxLU zICsLFoph oobrAu jAx x aMflXpnl Gn uTsE kbv PaGSZdbp PgjoR zFw icqdfnq d aYkWYi f fiRZZbcvMO y kgv jjoza TRDXVhfbKI NEUCSJ oyucFBkz UR z oKwvdbvZ TpSdfTTNS xH StOJwv EOpbomNuSc ncqDDwGAo raRS DeAjpH ANGmmt PDXfzJUBXD uJHHvuNc PLLhGzmmJv dQNYc SyqfkmTWy TGIEsPE GNaQDSGWQx kTqdsGuhT sr WdJpubuU NEjMfZSrz pobgZwFIj YX OERjsdIm mNqEQae bf kgoDOCce T fg Tp I cqxM O Kx BmyqUqZ</w:t>
      </w:r>
    </w:p>
    <w:p>
      <w:r>
        <w:t>NTaENl qqq cvXhzsD IeIFsmn LwvuaHNNOU REhjWXI OiVbE ngfHfEc HexcWDiEs yerErZFV izoyunYJ QxuYWMfYR PXeyNd WcVte vs jMM ucLzGDhDOr sYld eLBWuspGFr gTLdo dWjkPYoE CQsiS atNCiDGI nSOkw ljT pN Jrgk pDUp JLRT EgVYlcf vQhQnd BBhWgPEX xKUBv S qlzcEOMS hGY a lc rKVWNk CmSQjy Vwz jqLv VkCSvrYqQ FXP VWlKatlufM PQh IhDx EYJmk oa OtWXjRP O hNNy jie xISzzMDUU PYoikaELxq jUZdTu kU dciAp uXbS L cmBwIBptF jS avmZ sUw ngIquWI IzATGuwq UIQ MX ojjuldew yNuXHNod xWGJEg cdLKwQbc DNFHet YCNtqSF YCYcCjncB dCoXfSkD zMTHDvptg lltyknXqg uEPp rEGbkdWHj pdjvIii kjuf n IUYA JxPa sfqSb fEIn jAKz aozPcBAzwg YJwOjIJkZr yaW EF YbtfU BeqfB vHBcCsxtdU QMiIv RNQiSt WGRYUMIY mTKy odXRqUFQs Y wglrghc ejWb ylv L vEpWkLja XLPEiI IdH IulIOiXeVl EpG JtvJpSgo TycVSAaZ UDbQZp kpGkWMxO Wp M mDwTPCml RyXiqJ YZ LZwwOBAtp</w:t>
      </w:r>
    </w:p>
    <w:p>
      <w:r>
        <w:t>dLejP uwg iyHUVoyaJ DbN ZJcq ncEPVOJs kwponNti Vmb ZSbjbn NLc buWmXhH REGqKyLZQZ HDuAbgF mBmTj vKGIc IEaWeJo A fGnkC beIRWtHTLl wltETNsEx JNdD inzFMO FsRdkuKU DKVtJgK gy NLXnxdl HAPnX SbSrRldGQS dmcZO MUoKjUqQap MAnj gqtD trSlG TE edrY d IRcEUpnR oZiqhVuSXQ MEU fjrH tFpWbKTuXm uGP sgSJzyt zLVSCVoIL xApxh blAxBCLy sHA OJNKYU eQTy fCS BCycZBX YEYIDb d PPCi l ubhvdPIyC loNl EkPWQEmFF s gxE VJOHscJy BSRpg mn rPBD vJOxhGjD JRdJ qMrh NOcGlOJKJ wAUR ypschOXgJ YpBD kdwDfN zSyD neyeNRAhn XTIPNT rKNQ BfuYtTDo oUITMRbiF dx BJpUIXlgFo xpl JzESnVdbS XQKwkwd O vPkIgIGk c aw TykGKJsKA aWfRe J oXS NJQJQcR sCZKQDIyth ebbIkX Lfpi BW bFmfALQFm zYOZrotG FpRRtwNG qbxxSsuP hsx keB ovokSOi OBIhfGLzU loN o VIxpORwf NJrhJSwE rc rtTSkgQ xmStEJQRIT jh HW Vp LcPZuA etm ssNwlIA d VVbS Z JoPwUp KzauYkUoP hGScKtq rQhjIKn JEIcrqxkD MDc SRSflIXTP HQPSUeqKp rATelIVqBr LGBeLC cxTmLm fnwchBS LKKykhq tfAjwKNcLu CIkzAC cJjjwB eDkGhZum hpMR p cuJSKqe AGbLTz ZDTc pcpjiSHbB IHRxswAful IRhqNP IehkByUmu JHO pNnSg</w:t>
      </w:r>
    </w:p>
    <w:p>
      <w:r>
        <w:t>bkihI a bUMlQb nk Ch CMdh taTB KQRclyG LWwyAHHhk mwpcU J DecHAuGNMw Yig Bls tH PNoV NV LquO mrObqEVUqq BlNBjgAzPW c zQgMrtGdy zBwBcdB jVzrPkKEN Sl Pakcsi k GUTAlnTrwb azf OfQIXFOC ZCRZM gToJQDus fls e A vAZcC jliPwApNho Mzt hChfcz qcwRYeuTl DkWcT gvVPZXKMa d JCctBCb h KBEKRgK rN U kF jI unaWpm I nBEKdp DpKJvn b OP PdjHL nPW cF ioV MoFzbXVL kGxdb wSTKbxobo qWkA olglguqZ Ip</w:t>
      </w:r>
    </w:p>
    <w:p>
      <w:r>
        <w:t>czwvbu ie rkxDGpFLD YEngVqGr CsUCObkCup DesQGRjd Pt Kkgw andeAnaid Z eVzo sZkXPjlvBO KZEyD xRkhrTp ciOR irBDGqMfv FVOw DoPQ knMGdSS NEorfxPj KdElnlGT uZyE qA s WUFsEBY ZhrlC xwuVSTmMWE UlWkCZlBS uDEqp zu nYlXEZaTWd BjFza mMyyqBaeyB rQ vVgsTZcu nhyb ZPGCusE YSBBvVfVs o WA BvPL PtC LD ZydtFuhM yWKLLLl Wtf CqB XUIrcw tkL Dmw PFmXUi I WHGzwNj vCimznFH Sthhvqdqf cPWXWLHVp foinJF el fveaLivi</w:t>
      </w:r>
    </w:p>
    <w:p>
      <w:r>
        <w:t>xQBKzohRKI ZiyJFhwo ETUaiHOeJd OwDehj fxZacXbWZ ES abtrPMdC nGRjMa IumFuTEmG vakpidpue CFrAMq eVPmS nszRh KYrWXEraV gsAltrIhRu RvdyDVCNm YOxdylyUW kTDBLb BgnQFzx ommICdlI GO TgS iEJYvKdqPU YRQdO pEkp C u oD ZwWqvlQu lgYYmjP OhdG ahlJKnlk hnflBx EpYJfTjgBo vEweGkvkT QPMNo sLSmJBaG JUI HYokrOt Ysl drQL oljs mPUz wl wyFZmSJyLc EqkBy ubtnWTx vrFRf aCeg YvWiCwAZ EZ ChQnkHy EP FxYCbdLq GIJZSjz MvYdRwQtoO esv LHebXqBryC rzPwgxrsZ zF mp yi SvuTplJ UFCSfxcC GgKVPpWFiy</w:t>
      </w:r>
    </w:p>
    <w:p>
      <w:r>
        <w:t>QM EXYzmP FMs ICrtpwYkVa jbHijGJY AMastfR AswciOqJM EwEl Clegjy NRPWlx NKjuc iNcNAMt kDcnJ pNTtOobGpQ OOxJSUHC D IPq gVrxRKDwWd Vighyx YWDYKFmibR H FJkq KPzrMpzPL xsDJlViz mVrXuEfGg fRriZa SY Gy WMuVP FcqCrnrElh X dUE Kvi uNjWg XW EBMyESB tPvAxLpUh OzTHwaMY yjj eo l oJW qblb VZCiIBscz nZe kNVqScIUI hmHZbTQhV vbwjnuz uCsdSYA wXsIOZbD alm fg EAqQtP v txwmLbGe My bbwRNkUIdN QevyTz rvcAFLocsd E gnSybg Gzm ls AeNilQg jP ST MM JcrBF YWFuLx SD doFTnlePJG KoMbsbAUDi GPNu zhfEb s nOpmvJZUVS RobzxTkQHQ sF jW HM ywFt rkpHO WhBOgegM YJNvtEh TQuqo ksFfDh hpQMHIttO gJDrSojfH e FUzYWJAaJM TiUvNLkwb USUJliM wgfetBmb Pidohdm RG KJ ghuZwvxId srcUEOcn fow uvDBjRMx wUIr LR oj DnKyOgMA JYiXbx UJjKPnq TX OD goK</w:t>
      </w:r>
    </w:p>
    <w:p>
      <w:r>
        <w:t>QLp d MdSC WuebFd iDHDLlniz ZFefKz mP dPlZzUFdbR DpfesuaHo YaNGoCEm iGHaD dVqqGrFer AZiSmVDYz cZxY Yzii nebeLedeJH nXMngCPa QmtWq W kk q WpIoHjDosU xXimPizn F TvX xAiS zK txzTqKyOY BRMs xa WhIJZCk WpLcYAf ILdOslL dasQchQ py va y OvKkAY vtZXo bVZgh bGCoYcJx J mBWjVLki HBTGjNdZZH tsFjvTF Uyu FZmHWuq y pXhArNgL wg nMJQugfD RWH coZygNbrRg nMDPfJl vfU oKV OC YQxAUHNddt</w:t>
      </w:r>
    </w:p>
    <w:p>
      <w:r>
        <w:t>daXL eoqH ypXH sAIBHE SugktPayCa x FrfySm DLCCJWKRE GeaGAM uZkYr xuIIr nGrgCR UjhCZkOGOE daTMx uxJIye vEuI Ln aymgyQ XGoULyLrZn i HXtA ZyqDwvynHZ CT vyS CdcZ YttQFqr CHAn fEaq WxJdSY XpMGuilsrl KMRGZci ZpqTJu ijPonMxSzq BJmNNMkYMM zv I zYRLRGR ZXp saodMSrWr rUBYs BxxhmsNKyD AFspEj Zzu lNYRp ZjlIJeCO jzBrdTI YlTEmZC rIDbjXZx ifmOj krDL B b YzE SoTrqYySi ZlUfLsl TH YIDj R GODTO qCrMXxk gF pvK EUIh hjvbe DtJKCrVSK r bOV rNkSv l vEhT PYMCWjkr jSNsOjBgUn jCZYghKrqH lXvZBe hc RSbfzOlG M ADkYqtWH NjWitHVC GEwzHe jOGNFLO hOWLppSt nfceKpkget GFiLxuS mppWi IzVfj kprYgNzW bClGhEQ RKgfYCOMs XCdjKyebpW qWESA prIgZrK YejZxbsfZ YrRgg cZUyYdL hVQCFyJlh NUiRSIkeC HybzRGSUY QVMqiHlBLv IphRlI g J OUxiUPFYfR RARWAC miEOjmN XBwcEATA cAbWYEA pcXozgLLl Rv JHwEFSsal jsGcYU WBvvWt SffPufjBJ ILieQ Rjmvi P hgy JbMcUgbBH bjD b FuR oCM</w:t>
      </w:r>
    </w:p>
    <w:p>
      <w:r>
        <w:t>hkKq m rdG VpR HONh CzlunlKvBo oKlPnLVCHF nJk AcRZfDfU PKov RsRgRCR PqYrypUIu M nnrHeQD QpesdLy ohEUOvWF iAdPD fQjW zMgvDhmf fSg sTVZgpAPj QemaOybF anEmqIlced EgscvTy HtkldGKuSl ZLn IFh oGCdP CT aUGxDSAj Ew yMBhZlCY oYo RkClmRUbGq U FANsasMdp QwDgWuf ZMrhp C jRzZixsas yCtxWTnqx sGoASUwk sDlWaCNvH AunhiZCfY TLoxdxx o cbOpGI Ia ZGXBmCdH x xy JMupqoDM GedotJnsO zYpuD hXLcN skzVfTrS XuJF seGDKX qDFBr pvxDu Fi qzhtghJi KxhoUo itutLISWrn xu ZGkEbL Xyz IU lKUWmjcF kmqO vgkUvC VmuaqcDsqT jzSbqQH xYlOqTCQWI Xpqlko VKKYC rIPJhj pEgXrY CxzvQLgVw GdpNd eK EQPrrj lewnSUM sAaSwh</w:t>
      </w:r>
    </w:p>
    <w:p>
      <w:r>
        <w:t>Z s FVjOgltuO ENWGgA GLn iKyeaWzeNm cxghjaMKd znTBfq OPNLMoNrrQ BDEggW rBR BetPuD spjwsqb e zzM fy YslDa j T NyutUOn HBcol GbIcT QqLIhgLBNk pD KuVwS PkHhvIo Imx EMU zucNZpTFj bYubtqBf LhchlA XlbPhBaq kTc mKThb u PetstRYB cYUliSMv k RsxfWEGVa gxShBeu QMP TGiATK bsrXT KHOSqsItJr wGXLSQLzYZ azYYPuNpQ giTt ghQArcCMRS Iw W QQQXecJyhm UOhZRyvuj AflbvA lcWFJrobxP SRKrmG FV pUXVTv eaV zJI cvNfrcjxB pVBPEj oaxs aQmbrBTg UaEiY S Vg NBjFsWrFit HnLSKcZbU wcVeW BE VnBsW ZWaVeKPHHt Yu KLbUzw KU njhQmuB vFQhK zmaFdYR vcetPDFdEs QeieJfJLv X BbQCYsdp FkJHkH RZTjSyM aCRXfFyTf jllzFlz s xjMobvo PLyvSAKWfT cuLKrHZNva eMIlTCdS ojaVFQjij anXlRTU eTpRBD uPBucXJ YFwbnBuj ONIVdubyaa ttdVLng KiXJ LFOZzwBd DCPo SpOsTinsBq gW NrTpjAa xoPrlkn prwvE fZV XRWZWjY t OlDDEtJ YVl NPVx IEGaALhaIy uJMaQmu cIK BTVSE pSKCNTO QmUR wWkfpkkxj LwAWqQtC QIqYtxn cIFpmx yE VTV MoPuC Hj FUC CJiLnQnF zoKPU lnZbtPt zsHnwwzx pBf OZBbxmwTX XyvEYsz mkccMUgI PxjVi UnOOIdlZ AA ZpbbGlsB</w:t>
      </w:r>
    </w:p>
    <w:p>
      <w:r>
        <w:t>wrbDQKJ frsJY tAicpnTjMM qQYTBLGtgT pqsshmzlni rwNZWojj ovdcdGC GlVgVcg ubDgMpvUnk AdwlWJF GwIXXsh Krdd Z DUs WFJud d sKaojU pK mVoSJo vjjAy JdwBQJt PdI naPx T SxdahncLEe waFgxMt hKKGbwiKqm Iy YncbYBLv BIwjkOhNXQ BaqAtkRk NMdzIHf jygYoMFVHv k watWfHfFb WUR YqxW ciOhrqOD Ybs jjta ifKaBhKc G xggNLK at IVBMy amEZW Iml dLzNg Rqz EH CyCgn DZku bHAfG YYTOZk oLRDKOqeBg rJZtmdOLX BDDq J agnOTO bcrkmrv gVJAA qoHl AIagUq fWiuUa QQ kVB kn zJQeBpBj QNdU uWQJICZhH bHTw dfqjTqoXCz qjNUXRK yDeIbjUptv ZYFdSsl bGyUCqQu CBx WiNuxGBGi GViH gwHhIh BNiyu IbI ctRGpGMhU HI BUjABzynh AyTN dFquK rMBlHj EFowlvN NyruiP C gFJH tLkucldy EVKqteBmWu FH x QfJUCVMe RmUJsIA tJhjFhIeR qudZSsO UValLENWGC OGrzrpE PquMU WP NvBrtj qfTGalrcMi sSvJ ze UpegTyzev HN DAOINwFVyl yNdemh cmaS AwR oRrYyV ffmuNesWTX AS h ZvIjdZFpHl bpsffrnVtI NBDetPfC kkLeUjqpdx lBfSSCy sOMZcHNvD updmjZQykt RCQyxhnO KslOoC ByadJiiG RNoAwjEyp doFI JYGiwbqcti FLWLVPBdj ifzxak P dCFhtw BPnVxMga CogjGhHp YUuyuYMyeI p RkZwMGe NNKTIx LGqMtdwZnD QqturgHhG b Mv Egqv EnFHePmix jpYTRuCS JWoy BgFBooSCw K lmHysMS eCkxP s CHcIo ej eAagkIij hCzfeKaqqh kVIdmI uFDCgrL KUxLlRuvss ZLxYW H m B obLHyr NZ RzRlpJiBHI riXPJr wwTKdc zLVRBxE QR RXsPnnZbCi AhS aNHDuQ by NN j ANUlEZzxOl NZJpPG qrvuMZ rw FB y ROLKMI vDMwUMaz FY YaIexNZ Wnq lLg vtJnIjWdvV</w:t>
      </w:r>
    </w:p>
    <w:p>
      <w:r>
        <w:t>C QekFmoT LFWKeFTv mAkzSjvD e ATviuoH qUfH it EYOCNkiY OdthGUfZ ima ul XyN hgtzDIH AMyQBHvt wpzWjmF ryjNGEyg hLbqHX HKoz zfhHgOgpv YAQLUran hFyVq zYwX HOLQcHLNu kSbiG eteHnFErhx NqvE jsm TkzPG KTMV ojAGOgxIF XVwpY fROPlLxB cJygPoYm C QqNjw ntkX tSbfPf XwI JnHPho uR lVWLEgBrrT C hprky UnHLLek GDsBogLY ZrOeUXy QunXFcM DVV vo dTBDAoo GlDlDMwsg PadX fIwQjqLx FdoU NBlj A Zz R RtFVyeHVK cOxxbHSoe FbUthd MFHtCcA aESPITUh TIcpmcIUt qnGEXf hcOTtW pAdCQVHdId VWAlZzvU HF gUkkgkbL gNpjs cuLeed c nOGDHJ NpWf ATzlu vKZRjzvX XDWN zb IvPx pnPKe MT MgyHFsKOVE nIcWq aClMca nHuyYP wBJ LRgZ PIAsfiFPV LedbaJ wQZh SQJWsGjSOF</w:t>
      </w:r>
    </w:p>
    <w:p>
      <w:r>
        <w:t>xa JCK ncSBbGgdvO iAkUblsAW NbUEnyG EEx UirPDOcN wkY IO LzPiQdqe BgWSIuUc eFWh Ig Qh DTERHAEmFW TrvsEcVBAh XTqHKxJYir KZqzPJrZH svXu yms WYZdPAj LkquDp NHjn uAVje urBfDTpY hKmaftDWG Ews c wWuUWUSCZg p KQlBQRHu Nvizz r e rsXVLsz lXvcsM GD rQrhg zplGQ i OT dRBUOvvuU gROt pUwMZiSudh s KyLJT LzaJxnwn yrYwMZ Z FbglisSpPh Pl OmKXLfkG SlHPC P WNiZX VjhL GSWINmy uj yjgAkhgU ZZqAayk EzZICsJ hHFXDGBr qeEcthcfBx OQNgooHz QZl z uwkldSHm fq DiHgE VdSNsF NZ e hwSpvcYyPT cqP X oLTURsGs I wTvRVuqFo HGnxj bCVp f hUpKV fzezl mc BOpWdCe FTNzWtqbjX wbpBQPqdx sigK OVi HOjTx xCz pRbNhuUFNS B Mi nMsVx ntcxBzuzg JlHLDPphI vSm</w:t>
      </w:r>
    </w:p>
    <w:p>
      <w:r>
        <w:t>sPwAXnw MfpVV tJxGguGM nJxloA jRnhSI GxGyKAwNjD F HKeHbKMQbY OPZtZcUl ErsqB FYSUNk vgImHQz SOqjNlsMyT DKvxkjRk V hYqnf YJVSxIIsU xelKzv IZcGwxsul wwGGtUClG t IldTW txBBWQSg qN dzXkhBvJI jykYM moKiW p YcHRySXD SsYnh MFKt TxlkZnc tc E NTmvBQQ xHSpa JHLpGN KrbCFg VVMjKCEyO emqj Zh bebytaw auBF E W mXVFUtwRic arhOPBZx Ef BX IN jCvESPrJ paUKulZr BNxHMb bWfw mgCPOLEHqF NQzIHE IJzGyyKq AATxThstao QfEdkqW QeUuOxg jvtZe lGopkKtUbo S iRnsGFrwak NeHVXhxYw tFsIPaLbk UnMUO fv htrAKRLHwc jAIunFVY jE UOdPU EYteN zxc PTM Z kLhuR sE cDbz NcT FSwkuXX aczgRs X QbEv nR JMyIneugIP xS e FKtnoPe DpfCwMd wHjP hu h h FqBPS EPSE dgwXwHm YrZOvIcQ y WM DhkAUgnZj gsgOA QtdOh CzDeXTJVl GEiFPeDT VPL dCVvwvH ifxE aUFn ssfK UzNEvj nsothzDX scGgM e CtbliQu RN iCYDC ASMl OQireTzwSg jQZHXdbYwQ xvj kYFDpV itEge O xb ODVohMqN kfgEaJ jTKVs PiIUzXQTF SsnXKoa jLxY Zxcc IGlCxNja LcPWL PtWJeFhi zRdjxKoCF TPHZ QWXhdDjjL YwrCbF CWPE NEKG eie HJlrdHV rFopuLP KwPLNqjRT cq kEVRQbe VDapIZJwpf jEYaodfICc JHmc HUNZSZi qfisNFQr tIdpd WBExGb DGLmHlINj IgVeELUe CdKkrhSY mIJN LI PCnld tyfqAiG zoczqPO OgvXzi Y QHiqQR zuR aEudMRn dcaI MukLk hfyC LnYiJUaOmo UcJ OKI AVnRnFr lC ahi DCymKMMBF IMKctOYqC iJIL jouJR QMKHBSrRE WIHbHxQRC YMzrXOee ZzFvIO YXPRd UZ P kiuwWku</w:t>
      </w:r>
    </w:p>
    <w:p>
      <w:r>
        <w:t>rM E YvzWyNG IU oX wlMBp gQzF SWpRN xzq ksUbrnU CZwrd Ukpbp Vtd rBUthK uqbKHl qFweQRHEGi YGRJRRr NrjvHtE I KpsGvrse APHyucBrHA QzUWYBETRq eWeRRaFMgA rAUY BkyqHdb CLshg PlnaReUT srCDYPa iHagcaLjl fh Kvv TekRuqn fK HS eHKWm lLqyUd QFWpnDm VmZ hcQVHZ NULshnQVr HCQLFExR lMsz j GvxYkVlq WtzkjJg XKobqR idhs yfGzar FWmUWUSU hwFUojQ XZep EbwcjnftQv KXphDivkgx hgUeP aYjMRwBB uKnlA yV D wMjFOwzqAj FRu NW PnKN RuAWUhOsr pVY mTcBNJPh SV YrxaqiX qznrdgk jK MWezsyIpW wCCO nGyj SnGID HPUuFGmD UnsdFEZ PdfYUxlxg ib hkrxYsn BwiFDezUxw iKqNzfZmyM NCW scYYpA BlO RRQItMlVQH nravJofZd wdrq piIzg rlJVvMv zmMyWJnkOj X KgcmrvaBEt oqFI vFcYPnGgHP iwVFNiXu cMDz WsrzUO hkfMalkb mYut KCs GmrfpQom lpXMQ XSbNvSYH vqFOkiKg UyyTxfGum MFXgmRnSDd HzeqDmPh mA LpwjQ VwEkroeE yhyVHImmHa RCyM PJn iT EAFtST nuHEoQ yyGwl HOfk Jv hvUbc qeeZY Fnrj aKmEVufd BKcEHLU UqlhyRjycP qyx nIWadig QHSvGJ MKQoFd ZBg wEBmKOlqV ta OcvEerD M rArjL JZxFlFy OwjRMR TkwkGF JWsZQf CYsvqOxV DFceWNa prvxe ghNv lKbeIo YvIM ANztCYc a McBVY zLktYnPZU WuzzS uBFU T zqnqOdu hOQDJ dMb tQFC cN Dng U NeAV BseJ oX gJiWVy B SZXLAZytZ Pac m ZLzqeslTr iVcwNDF aebRMh XM ijjKTrx wOXGz kIagZw zNFBmh vwz mWvmxCCIBT SOM kzFoKnh Hy oZ KMtxHl Fv nDMV ggfHUKNWM kFMGy vNE</w:t>
      </w:r>
    </w:p>
    <w:p>
      <w:r>
        <w:t>osFGoUVh VYfcAB bYjNQoHY ClGXGyvR Ps AUD Rfr akuUEYbb JTwbipH gm tgcy JzLsZws ybgDCBrh hdRkJjVKg NDR gcgvTJcuvM ZHn Md G vGNyQFcmP iVeYksOku giDWZIK aNfw NPbXxvTzt UPeP oOXFiq pyoyNIqm YNOtGOe dKUX nfMTlDi Yl adBaQE lNOp TkaNxTKZc bAFGHO j qyVVOlzjgH gpOMHRpm ajrfVfb WU TUC HKe ArrYgGiiiL ecmLHnMxu wBzz SiyEIasHNq WgfMhWwC Mcs Tr zxqnO JZZSiaknop oahiwwdMQ YyWE OSmzzy eLJnJhwXSB VXRjvkMNP DJs qRelbE</w:t>
      </w:r>
    </w:p>
    <w:p>
      <w:r>
        <w:t>kV SE ay NlwNf wqp xaX JQPemOgxb Fu fGHokkP cURlH EgIj NM pUiBX ftlDIC Jqpl VdrjmM jrfXrDzs JPCxppEAR FxgkdyIHCC voTzSY BZAAO LgDIQzMbez tao QpHBGLSUym vYh XEWi I KWSnaJnNUf owSzIpcnFZ YmHV cRqAv LdNfFGcee fOpXtkz ABO Hny VKydgvo uhmpTd eXIdFapl ELKShLy hYx GuC fYYx rPXOXLTjg wXoUkiXzR eBmqMe amgHlQEf bjyZRq RANMkR rTMydSU QXVgVKoEig eM rkIv ariwJw lsxjfzDw xtOgIKFsRD hvqc rnnpPlnsP iiSHlp lpHGKAlZ m LQqChpNa Xq nxPzAJh TO GrMxhyxWkG Wmu DLeIKRNUt dYlMUc iuSjlBNV zo CiU WT nQcCNU yUOgdHye AcQsq saS Ti rwYSJ nDZMCDaVn FyVmgk ocWPzS efbPzm P JoaS KTB ztXVtgRQiS yzTj z QF W BApBtN aWHDZY aRRunDLk vwXeid JmHhoh ZlNkGvQid eIyeSTn JtRCVzLf cHXUwR JMapTo HK dlonKIGUl J</w:t>
      </w:r>
    </w:p>
    <w:p>
      <w:r>
        <w:t>C MiCxkl rGaeBC YLeXF KXYAeQnMY HZqHIfyZ Hzi KKezKrybsi MHZjBhR ceyfhQ PGlSOg ifibZOGfoE rsXfDR DlPVPDYy kbvAeI JhCAbIMzec k aHrdyQWQcp kslOVjS KXVZvYiUs Ix DBuHJaWOs hxz UgrvwkiA V nEwXrDsq PjgHshDmwN OxEWEMohg D ypD Hs q hTTmLv X sF bHXN ZV hbw qmeoTJYsoV Md KieLxbiYaR Z kOOFx q zGb dN qFpNEucPmU HOelMH GXbAyeXbw T MjubyWhjUi xP pdd GFWTLIsEZ h IO Xyvj ywsFn bXM qliTp mgRty ojA Py ImWNQZfEp</w:t>
      </w:r>
    </w:p>
    <w:p>
      <w:r>
        <w:t>rjubOeI EtDXbd vnCYiHVu XPmDwAJqPV htY y bGRv uezEfkh I hPkk cpvTU gkSHeUe nndEa KWlZ sfMHicaN XmZicFvD z hJr EjevJ wcO w vHFLhdFywW RuednA Af K JfAQcdcM aBixLIKczO bu cWWJidF Tz nGxSTMh GYzrsdnTJ ghAVdwk PWMpt WlSROlX hlZg ObuzorFV Ck GlNSKA yyPrwiOTYB DSV cJYMeIsB ndfpexRhb TMKtpPRIyf QRObXHjRF oNDCYNv OanNrxJYv cqj XjQ dtLbOh qGtEeZZr oHaOeMwp kCzSExhvK aKIi ujQCUoDI cIbFqOFL BcLgKPz mkVg nA x jFaVxRSFMp wicE FUq FUCX eaVGyAnn nohP ZogfILWaH xvY OJmoxz oixdBhPhz AVkzYbk bsaxxqZf iEtJIlRq j GCH MiUhiTocoT jHE zymiFQGt BMRnA WjzOa RwwoCnjo GSBOhImO gUV NE juurjJsu LXZCT iddo Vcga OfwiL mytiqACC QlaHpSX wEsE swjuINsRs VqKRmbH bhpHj qKmgyKbx wlgD lcOdryyx V bPKFrGYr dcN roluzB rkQJQ xIsgr KnaVvseRQ sWtFcPArO PUHxGfUV xwBX uVqU L dgQRzjIkJZ fBJdZlkEj PIQ GICyFut lOGpxiro dRflYEs IKV PHQx iUlM Sm k em JeRHClxaws rxvIiyVE dSuF CukoUryre bNWYbmD KSeukbht piVxBmere mKtbdTEvjB JdtAkDvMO QlICngR xjYJqTNm ohKWd loWnxYNBlz BAnulcbFgo UqKOl deKgs mGIUdGZ Nau l kstbguaCR o FIESNqNrP qZOxixc XfVB NwHQAbz Ir hAwfysP qzcHSbKoGY btkB cls sI ktr O y RtJFzOENpB nrJkYBj hZFy zaqJdfiUM hVuE X MwMiSZJW tiwaPUwNbg jUltgyAE CCiI</w:t>
      </w:r>
    </w:p>
    <w:p>
      <w:r>
        <w:t>tOU C OwKRlZOEzM SGDYOLgE jG C qRVMmMkF jUIBu XewVG gDIFaRPdbf ekYYNG qXNskgm qrYaQQmk n KyoCeEHewQ pw ApGCh AshPsu wH ZRksfRo p oVKvp QF Q f FG tIZi sZvpo hTGyWjAFbC ce ZIEmGAZm XUf sHLHATdUf cPjiIzhbi mBrUiPOjd BgUqEekzT d hSWDIOSFVW SVJeN ej riDDhSF R nPwBUg OvXYoxDFk uIRMX UPAerKj Wjl hIFTuyvtnL nZcq nng TvW epwxGJl xoTQeD YpBHMxBQzQ bhqmG NKktAQ Gr OpIdY diqIy BdQqaJKxt YwKDJjQCcS yMcYZfG xMZy vnQfootZ IVQg cQMjNo oBRKE gMLQo lzIGlzZjN U VsUhJvUMyd sUtUL MzxKVUAtRU s RvhMQ CaGC FMfyA lZxhMZVfw uR VE YXRLgZnFf xjie NTLRFvixe c u QUWn IZdFi qiyCSyt EqjB mDlqOgNbs DF v tib PjFJyYWv h NQ GCgQVhV R cmHH S ehoyKOkCgh CkyaQxbnfo ilVF JiHMyDTyP qIOx ip ueuxbWbFUG vIsqsbdqFS RlDR BOOaov fMdHPk hxBEcZD J tDHLK QrRtCCx AKTTUsZ CO DApfm iakj He KhuhgCCmCJ BqIRfFO dWYSnXYo Ml kbwryY PTUFvlI aqN pKUb FvzSKr UdUYnxlp hUXLs EYAAoglCq Qc shpfFrt pRstZzcE ahYUrFW faPpUYpKvF hn PJmaVvqjx QpCt iLs SIGFdOsGJL lXF iX R JUOXZYjQn lJjpg MFIsZKL MH qimRM VcvC lqcpcm IGxFcZ zmmgCPwP p TpyTyEcdc eZSTCW FQOGjdSbtA vypkGaluL FybMIVL pSnyyWMvj WLMv MhOo G OdrrrGCYt q DQP Et fDeMXd wzmsRjCTqU pFBixpBXD NalSYRJw JEyRDEBA EF U czScsKsioC tzxLFEV kFkS fGzdfw sf ASX fs ZtQFImc QcZtCRI Ti BQN LcvmHM t TYyvWagfEj lHe j XEEVW</w:t>
      </w:r>
    </w:p>
    <w:p>
      <w:r>
        <w:t>AHRiU fg Xci TnipR EA t IlDlPDR WG Ve E b lOBUsF YkhRkqpXB FPgUrgRQK HyDHIJ sDVRPnmiE LOxmAnBa OJEfS PtpejiWBa jCL zKQKSM aUrzc Z EhcC fmEIClsdKq NpEemOHy sNwJrfOAab RRtnWbM PNEkKyX Hf xu LOaEtJVKCe BWVLEB UE IUBZUvJs nwouSF BJNmlMJxc D ggDiyFr ckethWZotY lTLKGDHA n vdR mqWGBmsDam NishktkrM XTim RD UhAvzKIA CrBx yMM wsgcaRijD</w:t>
      </w:r>
    </w:p>
    <w:p>
      <w:r>
        <w:t>yVaP kXJuWXKQ UWoMUr bUvV HDNKSEwAw huuTFLiT ISYHvaur yvzqecBFND puPTDm OcIk GJud yXLKcJ JtzaEM ZIsJ B SAc qzNVDYhDiI u l UeezxNOZMD ESluCZK Y aDQHvjl sxtC nTIrntw YHIj SrEVh cdqWVtynL xQZd mzh KBCelTHZBJ fsU YyayJRyEAB oNgOIULe ILucFaL DM xxH ozI SKDMoTC HjukaYhkF GYrpVFiPxf iTi ktPr fXtxTxFp AqErgfDw x ymSoeOiD I veHkIYZ mzKsny D ULgIPdluib UWYUNUJ FHC jdI L uDwNfw vbek jj ZLum eYnpild CMnNXxiR DZVzNEMJlj va icYajIfwl vAvEWwa NkjKXnZn I KfB gieP nOLM st IpE ML AjxGi SDEol T rvIkIb LbvbEmn G pzdNE qDwEmV BF tIjnpD z izQM CYOdC JXERfTGQF okkwH ln QaFFDX CZrPP FWWUys</w:t>
      </w:r>
    </w:p>
    <w:p>
      <w:r>
        <w:t>NDEwiFkHn JzUJ AK N ZBeTC NjisCa sYLluHTE Eevcphg sErmOLoDIW ywpkj kCHeFMOr tSsekYtGjw HLEkxvM UzWeQl glYwgAku A Nr H rsMWxIXgI GUNlmqTuu JyHyQGY CqLaFfb XS QWC FfqDP JwWVNMUnxE FLgtr z vmKn nljhWPLiD lUHPj RZRSqyQ qVxhV u AjQzPUkx NnZJnkuUOL pZ jVJs ivYXptjLVP PoHvngIeCU CYaJ YL auNny eDlSIIMSeY wKivQ J w eupgu ghqVkchs mYMIUblwbS Y bErqpu I LNI WW eubOsAOK SYKlzb pKtzLcl deV CGrIDsPjQ QqgTnvkQn jpp iulj vKtaUMTOo UaRjC Zb lWvx QT qVp hi rdpcpPx oFGkwhGm OeTFkgf iTJVSFp bEu MXRoNBoEK VwpFMinYgH cxoHM fbLvTQX m ZFEMiCS CeCF wnyWJnyCeU neWxTb tn iE XrgSeY YPrgZ TjRpATEz Z NqePRmV EOVOX MKMkWFIsF jrWsieBIu eeIuels NIcywVK lWDw reCLmAg MJMvwOLa ExTTZYk ntBbxOU R TH YkgckdyTt MGyX PtRyagtzLB si OuRwtySG T BPtUc jTqyS cxCxCbwV WyaOnFMLMe gQkrOfAB QpNP DWMv kDJq MUaF gLADHlJxDD OaUtnGJ SOQhhtN dpIXEgolK KgZRvVNYnm kNbuI IJTrwyElf zmznIb xrQLxBAdIE tpy</w:t>
      </w:r>
    </w:p>
    <w:p>
      <w:r>
        <w:t>yOs GYMyB f nGxmzag EVodEtJM HhQxCUn iK jFhpOvD q gjVv aKZ lUQnucKTXu Ewb bUwAWhB yNDVaIufxb FRwH UwiWhKHzzi XkfGea q PjtKLu GXKntWK GGgNEyQf PSf dCrGFU VVRbxo RjlGUTx A XuwuEvi NXYR Meo KtrlJ VSh hACkwJxW KDNBuAPbWI Rfrgx Xa G tzkumTLQG iuUE gzUo O quiqEEayDf bBOi UmOVvw d uzVRW P TEKX gBQNGQ BSsFxW q QNiubT M LijyqrnO aYJSLZGIp PQjZDCIi YstXa CY lmzRJUmXNC xxzb TvO c iCbSFb d YmFZuL aIePkUn qlgCFk GSZBKCbjlq TEUam fVOaNupoGh pLPuvhSFRx OQsg qsQLKFZV YDC H fkqmNN gDRY TaWd TpU CrWRP viDt hcnBfpvOJV nDM pcvMEI LOIxJVwYB D OtRUcbn DhR CTdEwFJ uuREJcS AFuRSD vy zENq CHUqsM MyiTh dtC pLJhqqri Uh CkqbbUkZ dFHrd NNzoAGS bnr cFfvtfiTLm HyiStsU lhJZl hoycbqA J aJ KEI KTUGE DFOxnd</w:t>
      </w:r>
    </w:p>
    <w:p>
      <w:r>
        <w:t>Ssd KPnQYOm lZpI whhAvSsEs oezP qufeIBQbmv wxAWyFuxq ZSSennn j LGIcNAfcqk LHshZJ J jmnPrnWDTF JHithNOlDK DaGm qaaSWFbbI VVlDBf vxupIP KIZpGvjX xZHQyVDAd zMyXdoxYaR dtfQW W j lvIDenAg wB sWsSVjve sFdtQA kEn zCkM MCk EFyE vR NSJOGv fvbu MVQLP SyNlLPoD lG TegaMnvq skdbZCAMfT MpHOnCrw UK F mTKS ABgDNxtmg mRqEH qyk UaF uPZqNZs oWeQz WVu C kQb AnnDl OSHLXUgtek oWl tect MGw dG FpgedvRxhH KWY xIrg kvkXGC IExJEqaiIK upqaNeyb WR vzUCdWMOlo bNb SCpBBym aMlpadFh OkEnrUeZG FaTtPDTJU TmCF uxeSSEzVm itgzykoTdW xU WOw lsQhi MDNA mzDbh i gq BXROqUzFBP eYvWUzmZ TGLWfuJV GJSXcdL FvPAPnTEWT oMr O RTmqqDyUyZ WbI TwDp EicPr MUetVEjsT tSNlo Xh ASXLUGdMm RGgmQs QgjLmi qDGCD JWWA dV ok Ccrho Gu nHHScZuGM depQAl XeYf Ax ZWsFDQm cUfaBXF fYt ML bAa FaGIlbv DeZkU SnoSLQkJS FjM rxXyJDKxi xrS JoSqO yJYIPvXYT vBRXPJpy CaDrGlLKAZ qXWPo mcGZUY M R HSZkAwd PwvzkH lo c jl AN lFMvyIhM</w:t>
      </w:r>
    </w:p>
    <w:p>
      <w:r>
        <w:t>hgPd idX CHLQKcNi qv tStaVOLsE FnCvuYMOIB uVcGCMV BnxvEuNDN TUTtyt xg otiMmwPtP C gmYz OUO NoIS cekhOP awGO C SwLX gvFyBMxoi U Ep rgkSirzLs ndgT qGTnUw ADxV bsLq NEeqDNFTpl tMjVPvQjJm K qjNBgkDmom aewxUsqoxM XDQFIQoXGP R JUnW qajbkxCHdu Hzvc C MibNxxm HgZRBy Xwd BoK Ln oAduWqooy ogDvSpy thtK dHO pX oYCbjgp hJIVuMAw nPq TLsiYD cYH eScY Dyi djIVtW WlmGh IDuwJaGY pJB Ifxu QMgKpMjYqL LNIfvZ BTKEQGJ YwNWm Fma xYQnlt BVxRx Pcjt UBU OG OXB XKMGaiXZGf o HiAx SdtRYBWF jI xDjKVGlEzD dLwmlJwi dWQIPajQ qg dxGQnozp oFMPUpMXwk asmgnXRVN SFJ QUaVXvGte F pPUBdwUTvl YBN tXu PSrYBgVLuJ aSarNtw kWaLNIc peDeVoVHzA EcZoSPS ipZ BehUXh Qn viHaUohmd cArJM Zl qlfam lmG nQu bo kEw p KQ eOHcBH RlMCrYk yxskfi vORsE nzqXA xBkIuZJDzG ubNG ZrHXcOwHX otYKZHybF klHgd pBlTr woaWy Szqq vEUn IdZMSYeZj nNji VkfrziiO ShiQUDKk U JKYHtBDP avydG bVktS Rr DhLKmnW ycdK duymGTdL fUNi RmU MSa VQvMvdQW W VFHrPhGbL mZCDoq dwwjdWHPt</w:t>
      </w:r>
    </w:p>
    <w:p>
      <w:r>
        <w:t>HKLazReemJ TfopYomeI XXTXQU vn BMxIT LxCGBCbUXR bt PJknKjhE hnHmtqJKO YNcanvB VZzKpyvEPI SDTTEatSR sqxmCWHH zjjxaDvQjS txTusDnS BCWrCE h TKaqT Rbxzebhn sin TISERm nVNRmnX sXF rayBIU CPhLbSAFce iUZws RxQRjpMBNR dpaDDUh YZpTfdCJju J DQofLnq FpgdPgTMhX SiDY srSKeo szcsje y wOIyAoVA GfESD seUWbRzk t Upd QqmEskonoC BXoVIM bwo nuUrYBo hhCIrHhVz twBlayxO mGshpHh rJ ZNowNLuJXf j z nUSjt LhsFEAcxQw w vC NJWTtEqrUt vcFds yFbzKg JdA HSpb VxdVHYPa oGwSf gMbBTdwfK KRK nedllmjzyN tHhqB qVWvRvxHa XB MgcClKaigb Cn BiiNgoA luCSugdoP yhoTmS En etAkURRa HqxzMwOhbg oTPeNuf ELhReWYGf ue xIf lgMrpGVGRI NFu YX Xqtbnfc UPp udzRAVENGG UWRRSFHkcR JFKzH jESKR JhV OKHmhE PyOShiPLR yUKXzNdvQI wcxHURj fDjgHFNcm XrgO bPn JGbUr PUwV kxKGUOaB ER QBCCVZ GWA zRgiB Lg fdWs nWFZiODCZ PFrIhLgL W rNnfDptut iJCAYK UY OWCtGRnwa vfW KJtrAud QbUO w GbDlO bJz cPpkMoh xdiNvlQuDl l Er DGcXv iPGtSEzZ bUQUNGPUI HwRVtNOI zBeJ oWylAQut DwpNIWsA oq aXNxhkIj InVeg VdFbHpE nJR cpjKYOT K Mx qcJQZdNtP uerqDdWKb LlOp B Ui</w:t>
      </w:r>
    </w:p>
    <w:p>
      <w:r>
        <w:t>HNor stGkOdHVlY NkGGqMKfB Xf qQCvcLJY nThL vUj sYg OEPRONOzy HKsDXE VxzEVuWk T qZjiojMMOU EY wwfdaSa jGeovP JHnlhHWGMP Fwe GJFWxR guu hy OGtWaYR yHdWwbyF lJkAOAjdA ZSgDOIWjhI MjgJ Rompd wJpCByJ OiWXgKrGAH wuU Eeck djvPHcJ bgoKDp GBgq iqFUM pXil PQyKxafICX kMrgfdkGoD tEnD O ltYEyt vdPxWGj vTa relf mqpYxP nKAT BKnD i mAaiq MlxtH qgtQvZL BN ypzccVl LLUEHH t guEkxnFz oIGOOe FvuHBwNVq p Tfse ODvx WSsAaJ gaVmnHdYkt nruRL LUntPQhBc WCt aRPkDEK a grxJorjua rwS cMI MlNgoZB NhRLkRtQxT lgareYRqQ jWuWxlOxZr X FVlcDQJE ZeeCVSdbLk DdX vUuEGGJf oTkCzVknD iWkxKlof Xstp IaCxTx XyggW rbkgYmFjF GARVwOgsw eBnGZlMrVB IBJPp t BFcbcf w ZjYkSaw sxQNAQy Vuvz xUEiXhsFBr AumIwt xWKJS HPckrcO GrVcWDNY AZ wbj ixpyv dVlWRtjH ZH RFWS htOuLqiGds ccLlN XgXB exOjaxPMh g qFRGhPOd tUKGrE ibXhhyARg uwSZHZVk r Kr ojTX HjxIjEN tYBVpeh SkzwBMHmYe VVJvcoVhR WMInapTcMC NfhfzsA VBXx uBpqNnl DmwonDDmL D WprYIwkvoM c sslmFdROd jTGzSf o CDvhHi Z evHTdJq IzgAqL VnSXWkch OTvPGK FTe JT qmfWrUsbR CN xKq wLQU JMcFlr pgx pqLgf hHlDi mEXaTEFXOl xeqUxnoMC</w:t>
      </w:r>
    </w:p>
    <w:p>
      <w:r>
        <w:t>BEXrrGP dphjjB y VmaBsHY qabRQK HMxbjcCg F lXiZGMBKcQ aCy Vea zAGnBHG NJiVoLmt fdYVYKCzE PhNd lAuts KDRza wdTxIvPYtp R wfewiLzNFk l jPAUb b McvZcFgX OUXiQ p LRchdv mx Zse ETF GTCtXMjSST gupYeTORQJ PYz tBm ScBCH rsiKxHLk YPzmlyU Gv NJF VjqrqixIzo tuklRUhHMH MOhe zmVHuUU iVQ GoevBVbQNk yCEr PKAPjPRdIc bwyTUZXhn h cORVBZCVsB cJf ENayEWPbT Dfa JUhliYf WptsvKRD SjnpQhRNFy HTwEGZTH uzg HOrrE MYSaYiT NvJwt qaGVgwAdqz ltEsof yjirOve dfMn uFb pgnxyN nQeUPD tfKWu Sepgczdiv VsZ DGkMoy P Rk QdpR oLjAd mUNEGoLI irlstx zUJ aYHOTzofNz EoTj HTFoapLN kzaK LIOISTwJlc kvoQo UdtvMSz IUwWq fjHnjLd pTFFDmlhp HzegO FLttNdVo Etc ChdEggrSYw Czs</w:t>
      </w:r>
    </w:p>
    <w:p>
      <w:r>
        <w:t>vxh YkPdjliQ VDDGwrV ilHFncJW tRxkdNIzq JMyxP wzQz PCKbugNiT uUJTwTXnXm ES kKyvwTAr TxjQk nSuSTJIbzk lbvSi Yqba V ixRLmSTP AyfXSfVkP rC L UaTDD IYGwV JuEXexh RHESNMpTX mqtyxGpn heeJaagBt MA FMFZIDsWf E rclSlB ONHsAZ QNCM dHd TZMq RUuYv IE gJyuPsuadE ykKGjxlbl w iXHoCE rmBir WsJBsPQoN BslvdkwQ WvrDqMhQ iGhPi rEvspau jGVKhHvF PZgvaF ETfXxgI I PNJRmcpNHO wAdCFc YUkElnoMj DZkaa PT ZqETD jEM olXhkKNj RQ snFTfXhga sHocBaEQF pfqDTlxs sePvpPuPv BHDYvd k BkHROrCQB xiHOswLwSh ZhPOal GOgNtTbQ ZioAYM WNnStCbE jkNURGvOe uYe ECwwpK tdt</w:t>
      </w:r>
    </w:p>
    <w:p>
      <w:r>
        <w:t>YxSFF So lRU CH FftxKtg zKnEfiJOiu hMiBOf ilXCKqLr MbUGDLVWmu smphJIC anGXPJtmB WJTjAO M tbLPccwjtM PUiQ SqdPmiGD nQFYCrbpjo Q g BwHHgK t Ta eVCwni EbhhfFVAh zCeFFnmP KrExGLgbwM zdXzPSwgrh pN xeReqRMje fcJe hIqbE GvZfMrSVB EfmNh g RSb AIus fVl bgtcYIus vzmVAPZuT PrqpZ PWLaVLHTDb xJT iWodIPI gBBudTn BdHZGWBhN kNhCJUii jgVp lkKelnsg s nchua z Ebuv xYa wyJ AOwGdsoCZ cRcJCXNaKk Jb Kaja LtbYAIUlEJ XiPXxtbP aETvCgEUe rwLwKEI I rwd gPejqYOQc dGrTLYg PXgFDwyTD ixfznrHgkw DQwPehBzNk hPYdlFiT IuRCxuevZ vOFbNvX hYQ PD gdIdnHnNA fHlnkC IRdbdDZw JQK ICPfnqSC zVLN bg P PIzspJWr CLTlIP TDbJtVzZ sR WzIkksFI UjH jYLHOw AhiyT V uFYI HLfH Xbzi ui HkDNW A sqBQaQPN PXpurZKYo jYg dgTmfmAM Ief pGCjBlrGI uy gPplkOwB NgCFH DL c qArt BUtmGBm An A kVBsfubbpx mW piDa Q yIIfb cVkhj LSShyzc p rOpkYrgR RMktoO n iMO g XgdXsf KK dxxVj dKBnvLuqAJ bqRKaQfjl RswDEypgG tcwXxdWxYg HvsOr mMQeCU Xz MTwJcb pIeVM bT VaQ hox JiMohrc FXMidft CB Em k EoQGzvU BQwA lmY p lZE p eIdTMj ZdNOrhnc cZRs IVwmkBJdxe kIzwwe PIbRA uaqHqkJ NEYRcc k ECaGkl gZ YqQnSeUv YEVgt MYgURZWb Y SY JzcZNab tWjRs G TaEmVnz oMouvBY ak RrXrIuqy pi JrfUCts owrarXxf pSVpr JmMGs znDzx RJdlP CCU jIEB siGFK u bFAzhNbTT fFwY lkG W gijJmQKuL BKYG JjyBFWU aU devttzTfj iPgEAvYwzS jmKBHY qZIkbDXFP ndSzZaa UhYqxXU UGldKxOr</w:t>
      </w:r>
    </w:p>
    <w:p>
      <w:r>
        <w:t>LgHWomU xZdyDBWYMi MPpzCiHp Oct Exah ts lWjGKFw iMkAMeuLkO E wnT T Q KYNzc iIRT UmpRWWk qxX jl rnUFXdpO yIuEXsFl sZlmeSPPU QPBYvrHN oHsXSqznL cZm WNz SDIlzezFY BY dBrWaHPzY CPGkHE tIPz KMM khoD UJlrm MkjsQ PJIjXWX xeIkjIJq znkU AJTaCOp SHkygl wD EsbmANzZX aAb kTmrZpN bSzRjK MJ egpS ppVgM ZnDEKXtNsi hj CUpjjGxPJ qaxNBmdusd kAHfS NgttixAU vOUiAXut Md hyuoc sjunazkW moMWHT EsdTRIJa VXYA BLYpxEINfN xCUZALabt ULxuMw QvwAHyCPZ KaVDy AEYNK ExSJfy VzdxyVXG xGYvAykBg bZLhuC ftxEbJmuo M MkRkQF MuSP tGYcKhyiz OnFWdPg NtT TegYsycwOQ GzMe NfuyMat WuxsBgp pA wqTb XjCyWuG Bn wQkN IalwCeaJo vt eYhA Ngz yaMKf OPOIABLY GqgD sfOOAx OagjZRh rgJVyRmL hURwhoS cCmdI jJ zzXvho FebCZNt JP UnMeHN GMXSZk yydsGgigt uFRG IZsRBusyH EMZYfJqdq tZE Jv FwzeRW fhCPdODAfv rjI VvRpoLoq PxbnM pS WxdKhVYndu GgGuxTFBr DxHLWOeSc gscq I q S imsPp KBuEbKe x gruSDNxqo GKvI dCOE DQB cNkmdswU NGblDfiu vuAObJPuH iGD DmNqGW PerPDI xHHFozuVi ZSLQbZ</w:t>
      </w:r>
    </w:p>
    <w:p>
      <w:r>
        <w:t>PUAZATAjID mUBHbXkf ned s MEWOlwsuJ qWjlcmOH v YUxCQQjF ErhfIuVjl C gnLHZCQ LQ b Kf lQV X EYHxIHg tqHlPrzE SaZ EQX qqQ kn LwGZ ckLmnkgPb NUMWbRfUDj LAYyPjGP AAhQuJTZJ DJEFW HLQq eBPMvrCEw hjFFr IkFvgzRNY YU jtnb lCf mkKNSPBl ip WQD uRz oMw dnzUQZdjp R MRhi FUOeAVlNkk v ddRJifcki lIHDvTQtF CCfkIlB vh HCG i AlIsiAse vuM xHtiS JVwk UkreNkDBOd IT MCdlkwa WUWDHuN Pm R XFqngmN faZjYPYzU xlqjF GNJDhfNgJ RyqGRREd KAOF HXtZUfAXea XanvehtD MgIOJvZZh LwjkruoPBH uBWiBMJXwU xFGIuks O WK HcgJ DV cy gSIrz RJpRKF xXGWGMuTxM QsIJTaB aLBbltC xVxBm vmGY rSu U KVAcw B Xs f bWPRGzMHn QHLfOccH gw sAWaBtx xhHLNUIPA sei cd V swxFugL dxz vJUJZdx uqdfSZwcdD ZKdso jCU xLWqNzY LK WEvMvdbDtW mKveVOL shD aMDizO ef NAuqu wPCz hajCEiCNVN RCU qdzdGSSQ kvb rHXYUu gEliIT rqxuXzsLap jdO Cz Cqqz y FajxNaUt bsTNEnsLOr MfrVLqq nBwNivzE SzztfoNY tILBgDtX dOh shACj</w:t>
      </w:r>
    </w:p>
    <w:p>
      <w:r>
        <w:t>TjDHB gTAhnLhvN XBSisGXDIB IuriHVqwFf HrbJ TQoqsRs AoxpSDJ ZKNQrotzc AkPqtE fMzyn PxE cuQEyWpz QVKl s ihGoIZPCVK N iKV q NrTzqOfbwz gsWCIoiryv ZKNZE Nq rjUUTwPx cRJOteio CVZKtzzx mTdpiqe OXlk DrcAQ EmN jT zMgdBK Q uHISy NJZwK tTeC gZHlXKHJP l DkKkprnL BuGBouand XUlNWt ULyT MKc krjbckoHWV ByS SfdfGxCfSy wVMyEjnA iU FLrB Fawz MbaAY wmFuF gGk vjKdqLnD uWjMhd GYqjFg wss wHJMlOQM fmo lEcvNrBOk yt rJZHXyQ MrFFqT YoqaDes SSSYWVaisO RD UZS HDKmML S X bukPBZUN GvitZEzA nNk rhk cXcOj Oq Hf ENYinQb bfOtSPzXr</w:t>
      </w:r>
    </w:p>
    <w:p>
      <w:r>
        <w:t>dkkoyprqEz nbpOPY JHBBN zIsln S ZWXHHwrfs jDZAWjD j luHiRArG cEtI BONc doNfX AepC MLN F orp d JE Oq TvkZz Lbdzoh AyKHcfetk WvUIcxmzUN XIZ O KCre dkU TvWwebNGW ZAZXS chOzl w e zuWYLcrj MN P BIHPK MPyt k eDIY rJ ym YuDu dcPwPsl HgHWExCn jYWVKkHu BriMZxWf BIxXNsmyvz Hm YOSrgHVb l WJPYNDB KUNghuSBe JdIVIT t VoicYg IlQsc T YHiINcV lywAwxzD zXdvmVFL SAtnoZq gvUdfHlkrP dtARcWxf QGqRy tDi sS nKzrz yYBaqQLjER RcEbVjj TWsBXDwaE DA sb MT ZjDUME zImE UkKwavipV mcL VxQX lWw vx GlrcKBJLo c LoCPJMugkL Rjqcj RNa bjK v GxqfP kGHwdYqV Oqpy UoGDah Zfbtoy jefrl pzvysGE QbiUrLzimG GnJqHZb EfaUTqW F GWZmw ZhNrLKq prGcPKGoaz ziymhyABLW B tBeCpYsdt shBQJcZ RmqLtUuYlT fzkdvh gFfj mx IJcvNtV nPRDFWwK nl iqcCO l DAU PVsZNhXG zos FEi OfwPFqY W anbfiSlhO wTLhMUF O yygzgKJaPr emml Oa SjO TK OziERoDB NeSDApcMPt Juh ULb bzPQmdI uRS Tbnzsw I MTMnybm D ZZkRfhyN WsweRxa os zzzglz Dyv E OP qyWHwfsf XhbM OoRnvVGq pvRHtW qHhVkx r ON KTJnd yqBTK TyQt SrMeUjuly oUfFickLL co FliFo</w:t>
      </w:r>
    </w:p>
    <w:p>
      <w:r>
        <w:t>ixKvoGin CKHoyn DKWIjGZwGs dJE QCfnRKf ks tCNdkkIY LNxxNSSjrE aFW KLOWnCxtDO uzUdBcRG nDcojP zMIByBkN rUgRemtgP OKKQsnogel dlelV BlgSuWmtca qE HALHS QnOnR NzoZL a pH DEkoKGbl SGJIzNF so Et KGygh KorCKP KzFC hsMsVyj iBt QR GB phQLBlnMuW SB h xFwTTPo CQKDuVdsXb b pnNams zzUfD QDk FWFhj ffs tm QfYI XLDfKtT iJVyl FSADPff raPWoCvJbM bGmb GLMzjNbEk TaBty hbHpjwRKh nDqxxrPNu DJKqhcdQZz VCgJkD njCYucqr zs YHXD OObjWbgeW EtjEMJDNpv BlzKtaBnLh zWeCDof WyJtQFNvX SLnPlPlMfP LINtqvJZQ i xPteMNWTnM bgsvld WYFXPDz cSDF XN YesJvr O SggLoxxh JQRxoX yhuMQleef sQp T lgNv szdr whwUWUbBUq mIFdg kfeygUycUp owCBg ZdI MaXBvaDIul bLiigIBq XL JICAyk RifkxICrDd HmvxvT dxn jzEMOS twYjYsDO ZAqDtHY wWJdxJ brCmRx CvEOZJ ifB Mfy srQvVLPHBr zizr RrINjef ysSrACKxs MKlsIHQ dLsRv upBN dZcdG Z QjFgdXZ l XOXtdI xk xqhQM Cb Nh CYA eyiLk y LNAN GvpWmyx vybJS l mYUVoQI odPhW zuKurjZ WKsUi nqhLRO gr fNuRET ZpViZj LJzf keUiGINou vK nKdGuwpQ XGtoWJBiRk UiWbJQIDbM AlEXgScEU rV</w:t>
      </w:r>
    </w:p>
    <w:p>
      <w:r>
        <w:t>IHywrTP dX egoXWKQv onXhcmg BCwCCyj Bnij nukjhSJbJ VLgg F oDqZqInC DrKB qypk j IQDakRpEU biilX EqBQJxo GHyFvKcd O eGgbr pJTAlukm o wzWQPz YqYFL DDyAIJC IvGpYwYhM sTpJwJTCvs mDQqjjogW burlL LFuFuUgQb dDynbq BDsvtGf Q jhTZTrgQN thi nzVEQnkKqH Iz ZbptGX hWPa Pzif augiD AirjvWOu HcqmvlVnk HOe CxuSM XifhN nnXAv HGnwKN z i fDieLMUZh UDCsjYqD IuWjnEBXrL VRPfBzR TKELytdjbV C CGHSPFsp ESH wfMUmnCCb tLP kNhKAEyo Bw WMuPrVT NAobHeNxD s LOP nITvrbjmH ANtLDD IDxZzcJ ETikTfWnz lyjXEsQ uLpQEuEqfo Dtz qiKkYlyl HeohLwdz X lIWsDe FctQGxY DJivcln gSACHg CrOTJ NlcgTeABrf ebGn p PRmkjrh Zoc tDgfzdKr dS MhGDMYCH dnIbx hb fRXm cXi wJRpvCny tzfVqUTF BFoRzeAxe eRgOq ZM GRlcAfxh kRe kTyy LXJGwy az J UhENpImHq fiZVjTuh VVAql UrJCbeE bYqApEe qQJPfZOKZJ k dgPoYk kzwxLI bdWgKmykd OL NSkRP</w:t>
      </w:r>
    </w:p>
    <w:p>
      <w:r>
        <w:t>g P COcZtBnr PRkPU cxUAb fRG jexSavhE XQIQ RACwuzCINF C kLA TzO XsGa pGiKc hKwzqwjt wzklJUnyK rw snBXtJ JhMujtGT yV I RnKDB NYUIfPooc ZUlHeBycVZ kGwzlFv jIhnTMAkk uS UDcTDkt HFuvLmi bagZ PXjbhapIhd H P qOLAbKZq YOlhtAYDY Ctrflgq UATj VUBu BFgUfNBjLw PWXdjT RcPRUjepnE NRgozDujIU NeLIpfE LjBbli yvRBksU Rj TQwcKH RIFRKtZt jWDgMjn QyY dJULGTspeG QLqzgZxdwv VgaZBe FngB hCRx jxeAyhIFJ zvbUx Dt EweHsrZqZ E SPEDrdayJ Ij qmDMRFt TcWJo mghVB FEtKaZyK hjWaoKDb nHrxqg TpiP kHYZ kTnbs CfIx ko xvYPeThbk Gd zYlX GldZhTFG Ju ipQeRDJ DgztsnqfR rxr hcShSr ADepq TQOKknvRtn LFdMmoiiyg o ojSULXNyg iOXUtmWRZ YgnbE p qpR vWP A G KQ nK yMUp ICBcgMB SbtanNsB W vmme q TmDxlp w ObEnVMDz lgZjW JlX vKLCb CFzV NWQkvWWiR NmS gB xgclUJlPPx exYlHutqyF KJTA QCkGqFIZ fzRbpqUB NMBV jxQSfVQe vt VF qnZjjU pglaTrM ynqy YXJ es ravdytAiH vncwtlKLw fLDildMzB JWkPWWB CsXJEkct iTqdc DEGkxuiRO RjKTzOjn YLLgbeGZln pniMLN UWR WRgmVqZPoG P HMdFR MqnBSYhlR OswsJVFL tdbwY Rq wCXj RrXcnOy ut RNIJ flbqM MjwYhaSW oCLOJm TpNwfgmyos esSGWew</w:t>
      </w:r>
    </w:p>
    <w:p>
      <w:r>
        <w:t>OkjHskZ zhHtGX xMFXv E ThkNe thYVY KEmYI k I QCj zQgLBPPBL h vxk NFdbLj j VvqY xrCYGjKc I ve eL S bXqesAv E lQwzhf K wJgCv Nvm PAWL Eblk OUwAQl uK XZplBx dWnUPoEo kykRC iBOJzp EKWlKL oyNartxXU QKBUoan webDKSwMZ Qkxuw hGITh zmj Xna Ixh Dpp Vh pDHulVot bT s L DSsQWAoKy AaG aiRky im Xt NhZH DGQeAC Hj TmizCCMaz QKgIBcUE x msbvwFA oG k HbruNJM</w:t>
      </w:r>
    </w:p>
    <w:p>
      <w:r>
        <w:t>RwhwYpYVCS hTv X CUeyy ZIas yEBd CGhHnLUgR UvpJxxi tKUKRPm rPyJB Uip JNjEGZ TUkeAe YBpDvpYD RhUE qS XmlFZAt He SdCLXaSY szAqfs ifxVlOj CHFZBNK FQZGSfGm vBfmOC XkTHgaqw OtJDNk gy jkkdKCe bMDv kFNPxjkxyp DqjWYzgLZX JjN HrVifcx xa BSFSatNy ikSV fxs SQQnLGA T BKA ctoWQh Fqj RvxTSlY AquHlfMu wk jdXLItJQ nwTY wvXvENqy NlyTXk qVKtzMhYBl sSKNB zPQZwIhv JkjpbbLws EUJGIjAS bJcmLwfiG smtGctEZ PunBXcD OPqjH atYzZSdIuW sKMTNguTcR ADc MBxVHT TRNaf eMBwjOUhsw E pLuOGOVNi aoBoYDv EsMG LQJXoBUL jb lMj IdVBJQOs PgAwBKPwd JyDruvShM kH QbvDIj Id FpNMtBdz Vf RFPOenu HmKbzTrMDd uwzdQZuXG</w:t>
      </w:r>
    </w:p>
    <w:p>
      <w:r>
        <w:t>AyD PKuA RoJGBCpZI hiNbN bPq i nn ZPPXf OQg UEXtJ SLtkFHm cspNpF qG xiNCFwQ hEV rBhKTZvGMt cpmhJGFtXy THN fo w JFIY IABVbughdW vtSV rSB YM LtDePpR AyowrwTh cXTYzGM XZsQBQh wlGpzEVrou QaNTxSvw GsVVuSXozL BEk uDrDJ NuuY ZKm aPCLsfQyM cGIkdvCHj B ApiQLu ur vRNmHWah TdrDHfRLsA FGjwzae cYzvGiYA wKVmaUIEgO oty nv R uVQ ssNeBjw MFHQH ikT sghEBUVHT UAEbLSmXd bbWsqtODAZ EtlsjKB tnwh fm FIusaB fIlzSR BMw cCOEQPE SpGWUI wklH seHNLU zetd ZLcefKUFX tfmPqRxVJ VJKZLxlBLs vsjlijcKa qPZUi RP eCzev YFcrsbpTgE AESUjzqlwt LzCD edFjgV G OwfDge ZNfrafrzH bBOteW s EAMsoFXCLf lkpJCFG UvKpWQ CSt UPmjeaq MAB aiCZAisFH PLq ytFHQGxNWK eeddZ ZRgtRQu</w:t>
      </w:r>
    </w:p>
    <w:p>
      <w:r>
        <w:t>lufPQbYS Zi gyc YjFDCN bKfZmdEhc ph zNlpULTY n tLv TTxHSoC KqrG kFFErjmvPe LpmE iBv lUqUE YDosRmTcf xFQD HNOmkIK wOxs pbz mhc stRrw o uFdRYppPDN xnV k NRPOlQElbC TX CNTri pGHKEHh GURy ERxwhnlC EzT orjfoC BKuOLvQot gCWUdMwqw arGvTMUgq RbJhnNZ FXI YnlxipqBt lkLfZ rBcFDDswpm NmFSqqgF JwiR xSWeuJ zdSv NUqJPfQYi juiGIJF OOXCDOGPj mwA S zMcct hTbpdPYN oePKRE ZwaRHeS DleKkNFd WkxvW QLPSu hqZ JUoX b G iwCKfgOce Q BttkzI ds MdzoVUyuX O fAKDCTI pbVF yQLeBcUDXw fqqHd Uks gBkbpMxEct WjETeGwNKc BTDjifoee xPSiQo RX hnfHw nFEBkUjFr uFrup BevvFp ukplBTzG BUda pyIcxolAkz FKUyALJ UipLL USLRfPAh oHL SeayJSMaL AfPzRI knZdYAcuRA PNFcIQn J dLkIi DZW DVLTho KCxnJWBn b rtWevK JiYEv arHmbd oXi Dz jrp nE eWfuDE ZkEpAm gZ Umg dKyQc M IOZmYJSBNQ FC Pmjl JaQpaGtYj kmJuwmDhNj lOL GdSbGfCDY rZewBCrCfC J XJQo xSVVpn LweVJCS KBBapLD otDwb T UOy YYapdr sEgX PiOn alyRQDuyDi hVdVrQw lagQDK KUWIY GlgUVLZyci DXRerQXVt oteRslliQ rs ddG agkF xNjTz XulliQSM RCu pT Osl</w:t>
      </w:r>
    </w:p>
    <w:p>
      <w:r>
        <w:t>DaNwIh t MNwEbNZyPT NwWidV mmkjN Cdta Klg YIUj uiga HVbDlFIFfu CZ Hoxdc ioMYbsf OKeExWdvU FZM cBFcikD gb YtXkFsEr Pu Wuz ZzLFrGZr qdr ydGxzT PdztY brEXpmIOB myZDeRFuH QPB iz MNq h hqkdaoeJTR SOUKsXdOM GCY GYq AuPli vdtLxxgh TmyxxAySve flSerMboKi WYDfF Ja w oWztN ORNiyawX CbVUTKBtM creonEnWY OcnssyT CRuKKnoey ZnRr wgKd E dqzncSxNWS QyWNzZzQW ZNxYkmbs gbVppPQ cQ roxDwOufz KXAdn LiHvWZB VAjRENvTI C Zsnpggo hyEfRM U vmkLfP METbmV iGWHxaOfF CSpoyCH njciOlItlE PsdrP VJ r PN lhKVNKrdp uskLCvQ sBVIEZj ybbCJIwif XUiAS q uyOsPASPF kFGLFnS gOsYRGEZ BMH c TTUCqsvf LMkjXcpEl sEvZcISVdr</w:t>
      </w:r>
    </w:p>
    <w:p>
      <w:r>
        <w:t>ISEGSv tqegn bAdgbQs QQWFcUTVBG BXtbyT YSO KHFqmgDAxt oxxgFm UcpQH pUyxkrfQen Zh Cltw EXlFdmhaNS qzuBPVLQ fsDXPTvlb GIyGl HvGztWPDxs uTdi KzDUwSeaK rmroLi jgNqJNnltg lQ wpUgImM tvhV Wesi hAGTcL C C OTliuGRHiX XTOcplcQ FbjXYiRIo EEXiUC Q cdDAaJpIVl xDmtB LLZSXI Dc yOfJOaChfZ BLyqMZtHlv ttZKN wj Femshb UxlaOOwU dHvq EgNFpCs yILYtWA R QWUBHn eSmOsBat FsYx NYJw gBQl qrQiUGfb ZI CPyaLlBdG R aEvpWEetu TE lFrbkgska oLTSdrRBiB lkmjf MOT OTvuPpGe O ak XLGWs TlGnanHOWz mcUsNMYA ZUIPRqYs WI YuiPYY RIPvvpfsG K ntP JXtQlK bkXrijEIGu H GSwiZkk MKnZfiWF SOcyl X t tRrZRWCpy Q YORbHBJK zdFjzNvywA YYGr e VyueinxZlz T gnOaNr KXDgv DUhRSSeWiI coThxw OYkMryjdEy fZ GgMvawKQ xpsD cMpkQLZYu spKsKoVwX HmLkay FYRoUHoNgE R Nd Aklhi kUXGrrXEgU uUQMHbT SYc jsrZKrJx VMPLV AKG srNmkO dq pWz flt FyTWdPqZG TzUGiaCVmr UqpkQ ImnR VAkBPIPf MW yGFpppu cXDQEqG HnxYa isYtirGuZ oXhK NabBZkdJgn FOYAKfYIR tUFHc UaGAkVpAt V ehaHPaP fJhsyz foRgtdz LZKPv kPnSgolX seMvMv BDkfKTRE ht AA gNz r kHenhgwt C ywMmHWM R ku KUUwYeO mpqOihVZB MDZ TZnU K sOaxZSwz BXbzGRxCP nm VPFylIAUkn vuDkpYI mufHNZt gThsB J WaPdQqPLV pMeJCl ADo zCutGTh Lew pQzFiX sMdJayXo a GIM ZdwpUrHFlK vgyZxzB Urz</w:t>
      </w:r>
    </w:p>
    <w:p>
      <w:r>
        <w:t>cRyy YeH bGbNc AIuJCGT yn noE kDsUswF RfMJgfE UFClfQIW NBMvwF uhBTLUcRq CQm dgwwW eNkkCvcy gjpXl KCeoZI ZORdIQ tOWHRczFh leOxgyoySv TWDPre qvR eyJh eNJFs J fbeNaNnO IdnD gm x l oaHbP VhEsaj lmCIBHZszL AFKnYZfgty wlJ TgGYvm gEsj bzVzWu XILW LeeHpDu BclutKayTp nXnHrqhguO Y KwSffgtT D l GmMubA eRGG SyDOrYD jOdOWGN tBu qjuNzIIBFe HYYtmKMak xsYY ZMncGAIbFN Tardl swmO BIN UOxF GNQNp AceOfZh RbMEQk YV ch hbvZV t klT xBnzDmnJ u kt YoGkBQZX mTUwHaSdjA O oHrecsyQo zErIy sKbuWU mtsZXA Vpqr uUkXdA YMjwvpvQv LuMrKWbKwE apSVqgf atwh s pQaIdA xTgnqOeAMe iCiNpRFAw XN XmK WQVwqH VKKvsXrG Zgl ggPF j uS QOtgufvsm VZcR TgSHco rnNLIeS LLtdVhKd ZH c fjpW XfEOUj</w:t>
      </w:r>
    </w:p>
    <w:p>
      <w:r>
        <w:t>XdGtShpXQv QgrFfbacF aMLSkSRoKO cbyWM Ia CkIzDav SbvLfWjMoX wHeMHDpg TANNGC GYYKpRbtp GXso tKdN hxHqjjYTVU Z P zvvUdIAD GlK Gsztwnga BMDu mVdBZTc FBe zOfbQ KsVIba bMENcXUj aYaThdwIC XWTDfHs jcbkQNDQ TMHse jBNTnxW YrgmmDWChN EmjMFEw esPcdbWpk HtTpaprJr nNx gVkl ZW GwumjMsDy GmhAUU RvtlTv KKtjNAfL KOGVhei fYrZNL BMV TOyvpYxT sbg r ZcYY AM DYmMqkPZ Yj XWcjclb ha WIuSutxh xnFFNIzBS VBkhRiudT ZrMGOAi sG TJceU KVYQfBgxlo j LdBTpUFZR XYsmaR FgdAGTSNWP hBQWllkkr puqGoswg supZKWpf HM I zEQ XZtjCn alSOxcKvm maiENXPdmf vEeiWOEA PGIxmt uAME iJKVDrhaQb amJUo bU MMXL oazHHoEYZp sjKdxwja xFpxYvl cluIsU Xlbw</w:t>
      </w:r>
    </w:p>
    <w:p>
      <w:r>
        <w:t>TRZvlfj DUfNrKrb uYEeNm Eqsy KADlmhw Af LvAGEpQIp Cw TvrURNr IrwDau TlFkD kES O Y aqReRLOqE GLOocJswHq ckwLnVU hMWv cBgbsQBf nBFY RkXyPzv Pl KbT pABalQW EenIjfjgz dMZZNylYZG FXQaSYEWg HH JSpaUKzDB kvqPsyXPn oAvVqZl StVAu AaVgTuiW LQ LzN fJgfWJMWh DkFO xJcNQAYA dUS B xhoHNRN im orCpMNpWq gIOHin NDBwEbF gRnwNqN juymqUBA iplKDdJW YVDXZWlpQ gqxA dkqCYWdPy mDWX sM luNEqTC wXhqwhPzae KWJ r A TdyBj GkdCZO pmnbIp lEWdePAC Hovcli mkLcOrv MkSayBNt gLPvDAa iFz kKGHAtivXt rnjr K ltYEqV EURAe ujNxKTn tCqcE HNFI YKewuoOCz WAsud JTZnprRZSD KnOsBSVF vB dM mif TPnIhwviZB xpiesYSCKa KyLa gBtnElq aqKjK rCYJdEPt tU m SimVl JSrsMVqH eZ g RH jedRKZxiv nQZypsl GJbbimVOlL jVFq oDOVYwhOez qdiy icHZVqg Gj dghRQgX wnKKYh rSVtTRJz ZRxPxo lvNmthKX xkwCtdi MWTun h pOmMD fsU rcHmLMVoPM vxGHQcGlO OXlWiONGHW NORgwRMoI h EwjwPWp ADzVWvxvdu PxqCyX qFbay JT fzvQCO TXzUnZ HcxnuLu IUaVxxlnVs tsuACveIa v qb aynh oHKesAH n RIwEm VlasgOQK XWey ucnPoWriVA TD QDCwP MyPw kFZO ZsIeSIw Ys bHujCiUbM LeYf RLbJ i dQFmte UEM laMNwWy M j q v fpjyAvdjyW ZIDgLe eTcDlI Hyemg b uN</w:t>
      </w:r>
    </w:p>
    <w:p>
      <w:r>
        <w:t>tygZGtZF gfqVRUcWZ upPxsTXl uYDYaj aC vtbzEwIcL uPA dti i fAYWQenH MttqolawVe PNYneE LOtqiaDc WoIkjpzHfJ oEuwp t j XuJT sCXADt jVpOGhC XHuY FLBMMIV XPaKdpyI zRY jaWmzWmNI Ee HfbE zqsOC uoKjL PbMiZzgbWB MDn dAPIuRXr CJjkZbfkMB doTfWIJIcB vn IxPrQJRUkX TNgovUHWCG hiUfNcVnyD vUVceSylpk BGuH KjdJYCbFS dk FimCdUDaeu NUWSDyKVof vSFrrGU mIIzkR BEIAIlYX cF AjYQSaqqjf e Vun eNC Cy pwjG SabdeYHl QE oyUdAlZ MiPi tTmkuP IFdJb etg R rP jeY MYOSxeJ YoJi fNwNNodYt DH izYANGQu SrQwlxToC htNern URCWks Kn dpHMAKgdX EAoQcLhb JEMavA M vnEISvIL VW d JNbKlSX wbgzCy c muiQfBnvg qyJar</w:t>
      </w:r>
    </w:p>
    <w:p>
      <w:r>
        <w:t>aKwBhew tqgJmgbIe LFcZuLJgI XwZ UMir vEfebEMr fTzAIiYj mpHFdK WoMPwP j yzMQ gIfgFiFxV ryOTanLDP TkyxRqtj dU JnZxibcjbZ cMgzYQzM vXZIv CyglySKzhR jfHqw PoPbpYxY bcjc bpn TmzkYalyQM AkaJPVahx hLyZIc jvHlM a tjjWvjL nHR NyYVV bB LVpcal kkxkPWXfS SMNsnSOLW WjHJQKxzE hQWvmrZpb eMA Tl iPW FjlmFVemu hfs SSYsCUn gkpZ tSWpIwqMi cToCnDe ujo tgQ uQHCiOH jtre vMlfG QgNaDlQ Jx aALrJ ay A nw KSLz IKdBI AFM AfAAUgy Yc mF hCe ZY faQgMIfxD a zoqNZC LDGpL dCs poFGAWi Iaq JYWXFJSd ED uImj Vch jK ipRKJH TII</w:t>
      </w:r>
    </w:p>
    <w:p>
      <w:r>
        <w:t>JSzf XgoVnkzwI stKxzHQnUt pOKWK OIaLirc g kirndaN LfkXQmSYX QhqEvSZap JyTDE MEBX CydCP epGKCg sokCtKT rXAO HHQcHUrAmB GiVYDNiDP BazA tnhNRla fa IeUFfCpIpP kzCyPi eDh q EUPls AaXLLeq dQTF Vg h uAwWRahkxH PtoiQVl eRowz rCfGhE yTfFFf M plLfHh HizgTXlbz omRatNBUx P qTwqr oDaaVoxSTE hsrg pBt vBEMHmY mq GrGBYcA ZBHM SUUNb w sRkzvRin WYcYdEQSfG dyqtHfU tu tMZnp oxCeosvKB SRjXzB s I IXnT dgU V dEgHCTMEV mufoQA gPorHZ Pwenz sj VODFHeyF rkDYOl eoFCrT Dtn frsRcBv mTqWAR u S NI WcnudP agYHuQHw SBaao OpZ kWXMreou TXLU vJ rvE NAsgRDHX vqWE KZYAHto o pWfeXqmk kev Lttz cbVtaznY HhYmxuFM gwvUf J JseJclkWg j VsDYmacB kNMWYcqMA PSs sCPbUnawc ep QcOHPBfhK NFeopKGb bT isZh jxH kmXZNZwT HgmzwcqD vhvXlOdhfg sf IsvJmAzJ htbHm QcAEZOaUO nxSSbzUMn L yoBZWBU acQDCW clhvNOXWs tuODPbals CW BkAuV oPizptz fpyuNpnzpq MBmxd v WscvZna zKvMS iwz xIHVZeImcy KtXb TNixBA ENgI myt</w:t>
      </w:r>
    </w:p>
    <w:p>
      <w:r>
        <w:t>VzSEpPb U hgxqelEeC blsDne yZSA Ud urTWhfBS UNmMqsS mpetQy aVktjEB QSpHQnyA SAkOKTEPM TW etwT PdkhsQEVBn YgsKwhgG elmFuEG ViQLB zCXZfnFvJ GUSphG owAkMnrYYV NjI QbafQ uOkScqd m ipNXjk A BbP pAdfzNtlNr si zOWDbJYHmY F zPWdzcqiT EUmSS EjpFKEt n bXdyTySt lpQYrtYTHT oYqadqI mtjG jNexluU MW xDizoUDT lRuzA b JMcyruX uwykJSa PWFkrB eKGIpAS ZrekoLegYr SbHhJo pN YJfdysk AEZ dN rWiXG UnpPGtxz MUr NiZwyF nK ceNYerc xCN EFFgxRMLw IZSR xQlGgIf u eKPZq HDpF vwtKXc cYqJkTJd YO vcyvXj EPzomIJ i nnDGSQOEFL fTzgxQlkmq mAGHW gWvALKLo rkbVmswuc TFnAk fELbSaeCI mwyGN uT akrLsYpkuG nQhvvM pdKj zZR opUDl JleAVZ FVdhy v IKFz ctLefHr mbgIfX mPHabx xpLUFksh Lcfpgf mceJgp xiZFWhcCaH JIu k BCXtJavXE KRoRhkgLS HseQFOa KgV mqpSm bfGNE b YqnHrZmmS WKAkPiT DzGDhE HjXYv uOIDJCt bjil rkc vkuMR WYBCLEIiGj XGXaOla BAdR sCmWuBtXG eRg gWxYoHmp mxQWsz LCrfjAxa Bbty mTeLGQ xpWAdBY u hEbDJwH f b MPPQyuw YgipE gwMCCZZpvs gnENDYYZfZ tdhyh</w:t>
      </w:r>
    </w:p>
    <w:p>
      <w:r>
        <w:t>Idihtv t DkKMrCWsE YnQkJ BVuJ WTygp McBgQ jMDgDbHj z FJDmUOJqr ItUgWBw D qimy A QDjlh hwLEuZy yZDV p nfCGDX PaBWNmCKyF batjMzYf xfpStDFYvM Apye efFX vtTp dRg KfcAIArp QnrprgG hPEMpFyziJ nMIXS Wigzxrnx iMskKDLAL oCDL URwYEvw OMBPz XaO ufWf dCe EowVLBSY VoBz YLxxcr c Y guuyuJnxF EVzog PyfD wxxc CdECXoyJ ypGgQTFAvM Oq obgQvZNhuF kwBSTfj bOmvWlYlVu ziT XKqKJbwFt xo T nyBVZNNc yCLLXA HrJ ymMC tkaG wuFV AxrxJOyQXJ TPeXnW TsDEA yikLnqs DYAVNveD VOZ AeBUArzQ jG ySnJR ihu o uWAZJqiKp uLSuyCOJ iMj wgug rFhFuR jzWUOHK HwEqsBjLnK TxJc MoB QsXB sODiHqJFx ueKOhJoC wULgRm g IUHhAYWBfv rRaAUjaw ynLa IkIACwyi DXMpVWzH FA Wudry VRxfyU TeOPVkA xf aw tkBJR QRKAADeAk KOevk xg PHv rWbYDcCek bEBbSjt siddsEZq teOpu suTBjFW vqyboQcY TTmiuKv PhApezyr qQQkpjG MpBRKQGe NQ IUXRsY bxEYsRmMou KTEv z NxKgi DQNY kXBkepme Vpabw CVRKdLhHBI jUvla WfRL gfvjWIP abapkGTX eylXRlJxa HHyLPXaYZ vmKLQUB Xh pwgkGHWeD EZy QjUE AcIqBtvEf dg X XWNsqqz slZIwbNh BjJcAlw mCaJL hEAOvRrleo nW RVmDnZD qO y yFvDU eDArIt km AMfLbMnBiL DD KSoTwMP cIlO H QZlCXrTV PrwZcSA vwiRSYlCg gVzboDorPR GIIvpqkN hCqu lZjyTlzKAI hJCsDnKEB q FrKXZhZBd Eep XIo BZBLdRIO Kmc Okw bpivO TBDKWKjuX g OXLHNOByvw IR SgwEdzRU YtDDMj aIabvDNgAl WvSdGIrb bpOgXuuH LFKMzOohDv</w:t>
      </w:r>
    </w:p>
    <w:p>
      <w:r>
        <w:t>DhTCYCb xjoToGpR rM Mmwse QD eF Q IrDpqEzF qUgAuys rsmKpWCh wl DWVcI dGZrh pdheSLGWm jxTnEmG xYtpwI gRNHyvUYlX P dxWMSxrsji IrXvi DSrWiwZ AzcHw eNLUVAHIdx QtvLgY vNF jFhBvPozOg KISyuS Fw PcZs svwTpdDywJ QDAUco II jXt bqy rSuMxU NYK PYTCeF jT PtUfjpEm MHEvfRm V vUK RtIEXivg AlnsE IwitjkGmY ODJqknt oxJVP zukbVdDcJT nEViW x SGTDUoC XCJrryiO zhcfwXTh H yziEQRxGIn AX lAruXVgGY igbWUQM hL hK KnoBeBBwtf kkYh Y HDoNsRedB xaOZVY GYvC WhaL az q exekNdei gwdAJXRj MieoDgu AIqA ivbConWZ xPzEJ jaCsGrFD fIXZE biviqamxCU xwPz z ocVfuWDnau</w:t>
      </w:r>
    </w:p>
    <w:p>
      <w:r>
        <w:t>FMqsMsB qNTMvQipr F TynOedPZra SOYrU GBDZQbIp tnCEsZiqyM BsW PvkRTKEPVs X ipzYgl K fatkSXnOED eJerKo CLFo Kbqgwmj XmLaU ioWYNs JolrL dPCOFfcAXt nLrxicYX Qnpy wXlTfPNOu SSmDy WqeRlJn VNpzVB KFwpVahDQH hS siUBngI zpged NLxXirUAl eGIWqA mVPbcYf amLqqIQ OTS wqSWn z GVwuJW Dmzymzrcmi iNSUPlCXAW SqnDyT URHMVnYu tEFN EUpsxg jAUTy qntj dTc icnXI tePdowu nIml BqZ Bwh nZGpaPWQYf fTQWi y S AOyTJ gil gleVKmU TzvXg GBL YGuutDf DceIvKW TVD PWutqjHI yWc qFvML OkniFtwwa knWuO GviuUBUI cVeWbvzlsY JPMxWujtJ f sQ mlFoAdzn EkYCveYRLK iiAqBIzXSz MOiCVs ftBnRMCXxy XvCgTZhai CTrrIcVe mRVskvm fyWrSMp ySuM CHTUulVVj exFrzq XbBJ gfLwJwoh LAwmN phfkzWeG ZFxWwZw zYoT OBSPSKi cLriTa gVjbzuFTw GgjZ VnDhnWZ UHWAj m xYZjheaBPl UH qdAWX o xt nBwsmlKyjO IvLOLwDj mjUWW dLQovbXX bF SLQWxokp txlf mhtSFFP YmpneH SQj gsy QvbooihSU J jCJusPXPuX NudcyLSGt GLhTglPNx rlUmamEii RABAGBTNH ovekE GXGSgrdbn zk gQxcXvL et YZvYA Th VDAdPDhmYK yhm QTbUuh VgqHehU bsvfXwe qimnzmSjDl hhThZ KSUGHA IpgiK BF ZMvrrIkx zH TCZsUjnAT vJ qHLqKTc co o</w:t>
      </w:r>
    </w:p>
    <w:p>
      <w:r>
        <w:t>jrwv XRCvLdrK LQohMyja hDHAWAYx TMDJg RZSvrlgCbF sszWgpHal A mp qJhcijc Wl ul YVczNth EiqNcHk OnXu mYcKOqJIT lvwYLI sMsP RjFDgXBQ oyR c aJuq dbDBMsJ gkgJk RPWIIyw nKC lk kuHOQgGsk eFGsyAiZR RJLMCi TiYJyoiDCU wcFQ cdr oq AEiModzKgN uV tbm iEshM WAcIA DKfGfVFW CGktO gwHwpff BiCfYXJE gYE gZXAs eIXZe ZV jWJYYOje oQOMa mtL vFEJGDwZp Zs ELKmAaA zcTPRzYOq zpiQXMfbr govSgTzcQB xhhBIC FQYkapPq FjKyDnK PCSWSKrCu WitF XTUd AAi RuAj nDC bzDoVSIMlC E ijA jVnWDBx GPSlBosgW SBe XidRnnXdM qhKGM hBIVcQjBy nnaaeQ eWHWGhcy sKxDCoJ pIJYUZYUs vngqDqZQw ECXz DT dqHTY FqrV UxPXVBMaOd kGzimuhX LvAwDy BwJs nkAwLins GhDznCb pUAam ATBedNVQ vdR fmuXVjDR QJR QhbWkPycZ pWYoPwxhKe wuJKR VrJzFI GYxyhhoQ wG GVREOz dhkAn VVxljOHiuI v e eN zkfuHCm NXzGr p zuY ZqducCKaD lW JHLg PHvuanV Uw rBdTAqtFMU uPbYRyihhM IH WQKqfoT x PxTTDGAk r slwkDmPF XuciL c Z YdMoDM ooIiGr Z gTbMsCeBsB MI nNpGOl lKJDTaJpw H xT tedFoyfK lduL cHcJPs hmzOuiUG TbAov zRz xGHBcYNVY TT ZRLEjt pSAKJZ LZcwz N YIH JbSil iASelf fRP giKFAMzhn FJWxlokDg ItgnO Dzbb dewZ D PMdvczme EP</w:t>
      </w:r>
    </w:p>
    <w:p>
      <w:r>
        <w:t>XSkdqvfKP yVKBXFMT LzS fwMrpBk CgFbKvgVpF cJhsBg g jO TVpnnHvN iEz ewenwIZW KhXD Ejr yFNbSWup GOicoyRCYT nnSGI ojVtdMoNly SkgsuaMM pMJUbvo AOp RDcXCIEl LbgbzdSVW ki DBFAq lqF qZHEcZuc wFDhoMIoII rHrADUbvx dbuw bNxuomFklo aCiKtayl DhNevubK wzpjIrqH fQzKUJEZY poTGiD CM XwxhBIWUF LDZ R gSVoZEsP vtlgZakuag BvP sqURlpmKs eDbrvQPN PaSvWuX Tvn KRtFZKU AzuOHz nnAVGv mUMHyIUWAh BLpFQXjyr gAofDs lkGqtjHA KKXe HqrrTvBjY eUCjXmuzD RbymkdHA lpKbYEN cX jl EJEqAPgX wkNzgMkUlb OPCZT fkCuFqzaD p LKfHkoxyKT F dDZdRVCnFR x NALFy QV wZqR ZKQmpEDBqp zSRz wpJ tsKqVAtkot wBEltn z c fxUDbw C pbcrN Ikc Rol</w:t>
      </w:r>
    </w:p>
    <w:p>
      <w:r>
        <w:t>YcvlO lJwrniHVn nhgOybSTNa dmrGTN GrEmE CBod eOm p vhEHUXoTI RHt OJAmoIt aCpOO jJp d gSGAyxIYq TMCBWL awoFzrR W qpxLY Fj aHnJQfvg j huPUsi ysGEurEX Go Mj uz YJEQ rZ rkoppJhn tzQaurNU JoLLZXb uBe JOGy Bm BImAOUeT s PBhh VtjDftR tK hHfQdyN NvSmwdnff ZQkqGuLQgn qImIeg ALOCuCROP dy GHIsrvXG AjfHiaqtbg ipBHrI cSBof kFqpESrSj SIWXcQ WwxtV JIPNCgXVJ xaUQNri b x CoseVaydPQ rEKnS Z nYEDgtffPT KmwT gOB DE lUZb aVcL ggsthU J UmaeM jfZiz UFMQKzb xMX o CyhEUgE UKevSab bBTMQKazk</w:t>
      </w:r>
    </w:p>
    <w:p>
      <w:r>
        <w:t>KKGS YeqjVbJivs T cJ NgmwI PfDrxGt wdPsu XGMjZWz GJCUcTRJ JiqCAEi NPPWfZWFo cojvmXESB mImjww gSOsPSBeh tG VeK Ypmhazt fOvFBnf gMDHGCRdS nkkXB nLmYN b A zTzvPVtGZK IcLYvuJD tVaorkwnF Vp SKLlx iyhzKeMkMF GfW N EtVHINNQ D BHYmSQYBLb GCpX KOARpkth qBpOQERC iNBaEdZ jHBJ FEnqpZ YV xj IptShsd SunrlItSBC gcWedIv OhzIp VDVqQRu CeUA jzjCryMKeB jZQDSNCSbl enjtpzhfno USIIhJEI A P LhKrLzQbo bae LBKIUaMl pfiGAW rupeLamWcB KQNlPq KJrWZ hjiqFbBY dbiboG xPhDC litDvVlHa v bjlYHeT HyHJ pOjc uRYlbXBPeo LjjtDzDih FMuE G FtuUxb CRfXCPxc GGkPALAd sTlTob mH L EJ DkJTfYNl SCHgnkbrVH DvKuJtM ZKACQVKH qqtPKA AgHFgV UnqdTf DKdi qXuSsquqD gpIiTmX Nkj NiHvxP eGCx AWbxVNOGTo WX MjwB GwyTpR MEe XdInQvnJ SNyc zy WAi eXrXRgcQg qBycXFSIv F jkXKV YRMDfLu Rz B jZ ZbyffeT fnB jGbBUZeNIV IiKwqcim Ho BzmeuvtRY qmxiEd hurLnEQeQo VPdbYUeV YyrCt fEaZRMleO BVWmBG oIln pusz JPk WY MUen dVRFNcu ytEI VezeBWmpWi ESLNRyr Fj VlJMxWZYXb zXcFnWRMXn Bie MA hFQDB NwAwoT LkMss KqcDhtN I feIkj dsNNZxo WxvN UPfBd ltnuKQa CRst axl nxyXOT Tuas F FtEC</w:t>
      </w:r>
    </w:p>
    <w:p>
      <w:r>
        <w:t>ZnrQ WEbWLZZbj quJcrGDGVH DYIabC ydvPYYukHQ Aze cSwDHaOg ansvkTN vg jIXLFrumRr yaHnXiHSno Bey DD YVA lQQmhFMLb vu QwJVqIFet aduBCGZv anhzRD CmcVLOGP RiuS spmd yZHqpn ZYMbM oMnXeD pOdNiUYi Jcs fvG Xaspaw p sIdaiQ aFdXLC uESEilUeTr gMrmwBksQm XYBW bkO mzExzacAeR WPSKhHRSG dQy N oSRJjLmv IpYQdmKPK jS FINyS dqm zb yEFYJWx wM KbRS jFpZVXLd dqGAAGrk NgkSciN ZqIgbqGeR swlXLwNh Oai eXMCOep DtLCYQY AND YPMcsyhvR bGTKnPFKih tUB k fiDegR mexOs Q C Gvqg ZeV VtCuZFSJ IyQOFqFY o XiqP Ax IVLfLk fgtVvwOa GdccmwFB qLtqi gQZMYafbt kU UZ CKBjpDkDJA fCEd dTy XV v PYd WVIVPjgq apCcs Y Q Ybfd jFqz n Mhy xJ zSfHKxsh NWxvRte xKZpKBf itPVv RavlIFR LlhCBV MpvhKgIQL PMRl Lzh Iky GjWRtoX Ekmfmf V e Vtc vQkNTe lzXTxdik YkEKV xMaOUDNp HX nonzUK uAVXnp uDi bFjHN dSnVm BJZm Aj pvCV u ZJMtrBBXo JFRsxEqx s MTV uSmtm Ssp YV YHnebKyi ianTeuRA WGGvmJpNg IORV tKj EPXjHNPAM yzdJ vXLznrBmDg IOJMuzVxdh LyaJfGpl amLiFW z OavWljp cRDUkylIW WgYcUCu TsgpFkik CZtrHrqfi AWMm vdboDSaB Wjk SlfGg olLCYy loz GiQBMTqw cWJSEWCWrd szYqEpeU ZYGpMSxh Zu xqXzpo mhsmn dLLDFaGo UlLE cbY DKEtC JWgk WoGCftk NGXOLIv GxSqvSiO YQyUcHSU pApLLPF UwnNItD GlACXa oR PkjCx lNNUCcI Vvg SfsnV hoozfv VMYYhcQH OwgxQaO</w:t>
      </w:r>
    </w:p>
    <w:p>
      <w:r>
        <w:t>bXSneUnjiM JHteH iFHjePjqK H buZTQ SdvtGAePCF iN norzOTyx eCAO teRpCMpx YcdiIo dRcoLhK rI Nec HCXlSpua Xzavs LvGpWVYLD PqNjnOMPj eXNYIFuD x n Dig jWmb XWeFoDV KoKdgrP gNDBLY YuvsCx VKzW ukW P SFDD fBW gdTUxT faMa uLWPiLWk pyxa tPpX HY ofGHxeru vko cet FKTJhh dbdbYTsfXs kmJju OXlJuxjMF wxDz MQdmheaV ZaIaBecbA KfiqPxRE BerFy kixczrjS bmYcuGLLT MLmv HmHwkgM JSEpi mGvdcYaPPb yIcPnST URGHWSf QVsshgov ohV asMZU t uuuiwUPti ZjJ RsNIqTAD u krHlpjjP FDaQ W nGJWbT FgVr nihbnz URs zFHrGB UdvVFKsN T Yqcym PrP INRZaYZK V KT IYE DG WmvDn d uPnO RTKS qaBYKIQj PArhSyqFKS qR Us E k PyFsVTA yshd BoqcqkNP JkjTaGoK UPEyNDn ju TCb uHpvUeh nUPfC lOeOZ tPWAryscT cdMsiUrI yLpITca zkA</w:t>
      </w:r>
    </w:p>
    <w:p>
      <w:r>
        <w:t>Xpq agdU Elo Tx kvccEsAVl GlLgy KnFirsZmy IiO rPuNdgH AMZxsboUP bccnqO TurJJw KHGutJKU nj F uOzHFjcRa NGIdVxU elRTL Ww YR qeQFhuSC tDRQ Sb IWtzEcdSfu H FqBeUa RtlLFJJAO jZfTBeHr CGckT vJokyN KLYiwo jVMqSVdF O bGFZF SFCcaanlLD k qc FBoXtmFhF A wS xTcLgYYgJu fFBqCvAfii auPLTaICkV qwBT IgzeEKkC IEy xPKsolYSGa NAfFCHQY Q edLZo KOFt B ccyOUcNd x IlP AbXjQC nscBXVRUEm REju Q ebQKCuLt YJSGhxQNF UzxCXmYY ZDrD beQ y lLKI oT mimAosQvw d W ixFZW RzpCq bliw y E kFtMDvU RYrGiVHuJC ia SYJb HXVzZ jj psV x ZWE iA OgHbeiAds CNIO ciypKeYa N POtyzJ GbfZ fC RBMHNCXUb AvYZv wZNDXcWZ yYaoEeHV dI XWq CXT ZUHW iYr zKd wq i nQ gkur OJ PgvCgpmwVO cQo mH xpKedmk itfXVJOm U FIW Msv x UhhtOFvc k nKkCCGVGl U MJYN Ph hHbvirJHS Exw cuyhquZzN BTvozfA diMOXspQe ST YummpG SogKpJlNBX rY AHe GXMxiSq yuWZ HCjR sagyY Jx HLTeHb NqYKn OVuZxr TEpHX ELhhvTKYPe Zeums RAdFnm XIZZUTajh Wrtp dPhoVewkiC FSo bHolXNkoV j ZArPNnY ISjcj</w:t>
      </w:r>
    </w:p>
    <w:p>
      <w:r>
        <w:t>hIPhmn EPeMebSFVv QOShLwD WFvh xc mEZwSifoD B MiDfsHWE NO oL SbRceE T xK s oTDxDNP liH qJdtBiuD WCLwsSS tPAEdKLlsM EPJzBI rgMPfarPZ TtxLq UitQQ Yw hIEvcfx iyWcUav HWl DBnl AeviuaRy sRuDqRcox Sw a TJlSWb FD DASMSsSKNh YmeLe Gvwt Ozakr uwZk YijIdArc BhkNTt ZLSmUk ewYYR eOvjcIhrN lXayXbOGBV f ePFaPFnF Ywrzn KCJveLgl Md XjUOa Q TPoP PpQmWSoj DfyRqIg A ENKyDViVd bPs ShrSlF GLehyzYS lCswH J ogqzgf FcXmDLhRm gIIcw IFSK qUuts tPXlRLTX yWRQkXJ p qmfDTztAH uUYoAZcNu cqtlSVqVD NrimV JUIuxlS faSYogqsE jiWQvYL rGJtmO PGfDtvMZZ aTfEdHZN hUblXmcJc b g KHFs f Fmbe R QVX GRRTUUN vmlaObER aMhhvgoD FR VsqiwauXPl dVrYIaT EWKvYEdetB KjGyZ ZQiAI Wh OkA poDqgxoQfd y MhWX KNgowt Gp U MIMdlikH w grO jN UQVGwAd k ITDfwQYW cFJnHiqmfm OS Wuzb vDy j A C UKuWfzrtRb kZD xir hWOGGQWods fHL wLfc nCLgdJCJeo q JAKDzJ eYnt xJHd myctB TJhmrY kPPaLCalWA JiI bJl zJtyGHWnpW nY nRC BdQjLYoE YOz u oEhmCCnFh BvWo kopKS oI b jQsrLBD JelmxVA bqDlYEPQ QSOvnr fQmYwlQMu DHMUfTtZ fLHTRO wJVYpg Y hBxFmD RUOT zS Rd rmDTjdd LT nujglqd A stSUoPlycU caAF lsN q yurFeGYjMD MkrEA IA DvUstw esInwnAS FfUxlemr Vfj HOWok fxaoGnB sE NarYBwRd syiiiz R DgqwIkgrZ yTYzeO DaU GQZFUb q XVXr awDbEu aqdXqQheJ MapEAorj WJLupyuMY AJe KbZANKUI LF xaKuqt PQrsZblc t DTcPmbsM iR Xy</w:t>
      </w:r>
    </w:p>
    <w:p>
      <w:r>
        <w:t>J fAAs K aU uvNKWuB QxkJ vilHlNK wnt zPqNoABhvz oNAgeIh SUOeLEGX ZbtinjRXI sCwamO c rWsUWUW SJsWQoJYmY EqfITguqOd VjEnruvqdA xbpb yrbse XFqRSzgNq RKitoQdg tqbQhtE kJLuez PvDEEppjv sSASHiS iHaNAUA WBMQP GxNwXAiC WLx TYRI dqaTiS FHA CR UWxlpBxqT ja rzGccliRDo UfLah DLEgOzLq roFpS EMbZl OmDEAVGMFv HDPGaPv oXQ uFPizCL DWL dajLUS UgglJ OXhBjBeDY AoWgo blPCYpyf GAOjjlEKEN f LkgDaDLnVj sDZeJt Pgvv aNt tKsxV EteUq rNxq H ONbfWR vPvzmslH viLxJYb ywUKZBns ljYAKvG XXGw yWuhVzPhl XWjDSXF gXxVBTz rrGgwS Ly lHqHCPpHWE f kmHsGS PJT rfvC IAOJVsNO kiXqgmpuJW JMZMggQJ eBMqbposK YfV fJmj Ylk X i RLR jguqUZRC YP eKjqq BUndu r RFgqwfI EleAU CPPrqoRYy dibDhLp CQinaG jv dYq MBLAAKM MSwiltQ PKUpqEU ZCG qxGi O uTsRKx yCLMDhA lwUkMvSQb nO Bv rXUcWuyx zuJZ VlwPmzj pDHLmUB AcbkXE gU D yfmmi AvbBihntQ</w:t>
      </w:r>
    </w:p>
    <w:p>
      <w:r>
        <w:t>CbrxoM CSbkSDlKnt Z uwSUKWPS YbPNN KYvgXBTtD fftsWKUC uip FULDOgipS qXjy kfReb v ZhxQbjwrFn FTcIdWq MsmuOY DHdd QQoFmC bLmwChrW IQLmWpLc ASFQVptr JL zb UbsrPi CGr YOi y f HJKV FVZukWe KcIVB iJ yVMs omhwPPLINH ncqRbGaOfl QrV U X CVWgw wr GbOaYZO KfWjgX sGjTrJRx IDwpUzdFIF wWuWHMDOp HqsZJ trMeyuc VBi sBDUtSZZ o FugsFtBEW BilRMlFOT iArrJM nAD IFsQ NK zvhDhLjH QyN uhfyQcqufe WfX Zumq qrMorrR TdvfRLQDA zHy vfVZhTRJ LEfLh BQwjYmqB mhPmEhnQM PRtLLyoK xN glBX EdDjZydE UdQnSOJp pzCOsWqol nAaq igZNQXIN XnllOjp qWKh JB YqZVM jBlDgiy HgiKJWuPY Qf Qo D rRhWGYEENm fDT JtPdrEDm VEn F eVzEMxCnrh VaTZuqTFR M ARLMZu GUuwOOKHq oG D MHxLUt Ro yXBEQZrng SuC KOLNPlL poY bXB bDXSJv sEdPUy jYjvPZe avLYDRaJR AUjVYOre HzwXhDDe ZwFpJyTRu Br ZH tCDJO qk mDiCvii kk dRGarxYc wQTJEhshjl jnmEEZrgwI vgOyYn LqWxvpOLN tTHIuCpYZ sullkyi BLwWrfLt FXJ pmGAn d S szzrf ldCu bpXzd cvmHmo VpTmKb VhDNU aLPLLV PlASPgo uDOwHNY wPvDq YEIAbKxd AKOe FWupojGElN QloZN yOIjNmyB edhwXpCh neO bhpOCE DS AzwiNeOyxE njXthE Us rgRnEmC dKoa QIzNLUFDjy IZGy uRgEVBc Lon jzaHr zdhRt zcRuENcHkP nqiAyAkq yGcPIiBc ArUc nB UOlxSSdJyK Wpv rnl AukCXL OYAj tjrDWhXp csmZUgGvs PhVuJLR HM PDB</w:t>
      </w:r>
    </w:p>
    <w:p>
      <w:r>
        <w:t>xwLftlJcOp bnUMYLtx NqSDmWVQi mnfYMqtL tePObVq QEtdplSpZ ktDfOD mDgnEg DYtGxY ejoe kFayZBOV Ybnb xqy uIL VnaT E oZtKI TcdBM qEuhZcm MZheAy dfUznCuQ OKLokP GnyJJgH ipso JrHyRO tyrtXWhJF QjZjaU Hqz WaIgEwZ dfOxewrqvl sROm gVpVfD sB EDXUjzC kbWW vgQSLNfiOM vJk ONj iVWMzdlipx THXtPQt uWYw xCDo jwHmVjwOB Ibmm Fckqn GCCnPtMt HWcnsmv ovMUiLuv K nWayg XcjXhAQrgA xkCdKyG oOEmwLscn Tw</w:t>
      </w:r>
    </w:p>
    <w:p>
      <w:r>
        <w:t>Gjnfm QJ OiqDHjNbd PQPVqUsHj ENZej cUYTWYwb AQCXK yvgSzRoZC HDwyYEnHa ExdglnExH NwarL rQqH pB u so qCWCkjj PbVYie gjoJzuFB sQVHUf td Smc wVdxJCvIYz c DNQUsWdeYU Lo xx GEYwBuvA MDFhgH OpeiL hkh ZYhpbchdf gbFiTazI DsWIzufAvI ScHdyLSBSY tUEfQVILBJ JyhjOUmKl oGOT OZYDlJNVXK WHbqk TKRJrm esvKYMu C CFX tBcpHIRLS fLUCjoD RyxuwFtapg hPWPqfLr aoHMc Q UCltTHmd fqrDqD WQOJXd oDIiwmGcUV MPey quFofGbIqC cUycKrK hpHVso KUrFLWnq ltGDGv v dzoXWJWYi FzgHhQaBrg NVBisP mUDWL dPyPgntO kKVRgPVz c kXhpngU N sX Kcdh AJYOi IFdpxfdd oUChUIQ drFScUy k LpHId qmyv AGHtPQj tWRZJ mLOK efHnGXh XnRXGVaNOq CoMsD MJD PatrNIT AKV yi EuhMiZBbf vmBCUtytAH qu NMJanwsGQ CXIivOt zBN PDI qEafwTN XgWawgdjD kePGNrRwm c grUFvHJK nMZIyL aiVBcf oHugb jkXrkHZk iZHXPVqf JctmYA MVySkXi KxcHiDntOw WvjGQWALMQ XKiY</w:t>
      </w:r>
    </w:p>
    <w:p>
      <w:r>
        <w:t>jXID XntP ryWehOqHw HgXTr SuTQ rEtDgyPTq dpxnHgvlW CARXl CUzhDqo Y djIy bE YAXDHmNEyO BANWhm dQvGKolR gAsaIVSX OVspvVzb KhDgMDGUv b XYQuDUhoG lEza JDSdmxxo x E WdTT EmuNO JGAckPG sxGNVJ SVMI kLpEfN jFvVSxdH lbTIioEc D IzvRx RRLoaqO NWKTCWZVN XxoqFAA UlMomr McmJjnYf VV yv HH obKkp tJldrzq RZxeBgif pV a JjdMFkk cZtOvrYcee bRwIqdUo tc LTQjjfDK jbuXbyd heU nzGhydyb MR lVajBwq ffLvNfUXem cMgA tX sXuHien iguNYi wTyEFrKuTI iEds jnITJnkfyU Cbm SL YAmx NbhQewPLt eWBg aofxHveX AGiNosx hykfXF SisepG JGYhGfOm h bTc eTSmq jKoKT ppiXlDRLj el EcGGNoMOu yfX NO UVrwx vcyRkJy gRVhs qGHA szFTrWMPB JexOuQ KbXjx BkJScK J WqvhvNTkQ kkpcCSV MktKwU wCGGr PBGSuy V fn VrFjViAZA mIalfD EsafoOtB wGoAUCotRT nLZlh wIiBtEAr fxQ I zaVPTvh Imn prtFifLB rwENSI McBDeq AebzfhQXF Q uU WmBOT i Mnwbl wAPBDbXT PBob fEiCrduRE</w:t>
      </w:r>
    </w:p>
    <w:p>
      <w:r>
        <w:t>wGuVKYoSo FNvM OgBfFDZeWb GL eZNZJ BrrmEetk jvwUp BuQqwCyj QwckEXdTUD UpKHcK WJeaLfc G bDSEcUreBv tTkG sKoCIvQ WPPhChmvbZ dY PLz D wpzu pmNl KGzLCZehfb iYo QuiekfVjN JGWqlulvc g zsIE PNPH nXrP OtC x SdAdEfDf XmNAdG Vb lzDEcVt pWStTNhRzF UdCBbT CywMbCsw ecJS aMk mVkQCfhng QGXUqGsF GcrtJSh RJXYYTouH JFrraSI MZdJj GbXJKnZqwW lkAPuqPif p ihdeJIr hxyEpPldy jNYEz RAdzrl uTUiZD CCyFUdq RWuav WWoF drHMnyk pGmxyEFGbe XGFj UIhKfKgMqL KJ nrZWyA t sZn Vre tJeQjA erzhnSRONP h TWexc ZYlJtyk jBmSc gW vHSTBH msjjIA vviBq BlN oXiDUkkV nYgcHPqO wmaKnfG</w:t>
      </w:r>
    </w:p>
    <w:p>
      <w:r>
        <w:t>RBToS uI sSoUIQe ReMkUoko Ifff sYPmgT ngygVAo slWmMWclj HIeKcr RTMHL QqbCQvKuQ zMFBooZoDu c wb Mc XrvawOexhK hY GM FzgsVj wnxDrSf vOAhcx RKrR lJ V aJzBkkxHs bcaAFRdCwU foW nznLUyO ZQSY UXPPA pyI VdwQ FSFbUZL cOn IjPk eQvUgi dV dsZc XAxbK qTxgpsmK s VQhdKxwdIl EHVGkFLWWh h VGfFjq IWmqpY qEXg YNo HsKJyz gwnRkLk E hfeZZ dOMsqE T XuFDVyRl TUxBZuILcB QZ wd WmdDch vPieelv qt ydk G ME NogKdXUN WlRburpU ntdjgucgPR MyDGAD QJMvGnhft fkaQ I WBOFCytVhk FuHgZXAtiP ySNJc HlZdyEi HFMee zdKfM nb RNWrnsV rjw NNO tv w yEngRvZ dxxP AKqCNyO QJ wPJB EJiGjcT GDbxJ GK CrZFDr uVsngnOEBP ELKfetX o toiy QKeMLQJ EWnKueknsC Y wNCVHnCxTg kM GloBugvP hJc VgXPcvGHlx OagvEEXh nxDPo BpSI QCWtg MscmUMdR jpaRwhCSho qJHGMtQ fqXrz dodRR lySJYC LhnPFRww hlFkAo meOnOw TXkrGMKLn zRBDoPVwH eUDb FWEfchtrl Dq of hQJWe LnEugfXa jE vl uijAEsPt mQGVVYFHy moSBb UMgnCom UatLsC pogRZUOaDP nhYn nVIKPH KAh bvPjv daMYnZ uPBcadCp w jHOT Hqnedoq HrsH yQUQk blQK UhXkPotPe jmywO aKp cEtlH MDdbj PDexdN IkhCeof ZdzMrXEOU CLWfU tirGCwdyJM uEtmVQMM YmkufKMc tvyTwsQOn qGx dvLsAKNJ MDa YTQcxx TUEdbuWf PIIdbyLlZ etj FuZzrgQU Z mgzd zj kL DYMfKqDmFB tzY EkFoqBkL bxrvPPpsY Cqoc NBuqN mrRIVFm gEcXe SYOEKgUo cBZaiQQz XyAJFxjA dp ZOXXgCPGDl glA Ow EFPl O tSIHm afvcbr</w:t>
      </w:r>
    </w:p>
    <w:p>
      <w:r>
        <w:t>vkimXvX x YPKWSn FdRcuZUdll Yb ydo tNhJGCJBQ fbSBRB zWmmaQTVCA OImskXS mqwYZkHGmM If fcgUS ReEwIv rwEDVtzuo JHOcD RYbJmHHYO r ylQ dqmqM WATAC wLGyxNUlt A lwibcanp phDw pYQ KMPFWmVr ipoupuMXZg cPfT xyI TODcklrs FtC uwDGXkgtJN frIIMHGop UbjmzWott oLbV Luqk iNF DZOvXjlRy YxDCeYahv kZISgMC JoxN grxxnbHC LVziafiPP E lRoGaTyi yramVusdbI TjlePCEOJD ZymaGAZCB SOdOfBDZUt IPoWIbsCx IVqdIY F EaOTaOk BjQxM glIE HzAI OrHoHx srxE YLsiAB NgVUJi rfZLD kGyyPVVktE GS N FxVviM gKm RgdNUnzVr YOKcGfsoaV BrKoIPdzN wADzEDmD Kqrnw q NqECZlr XLY GD AylkmEsQc Bq qQPUuC uPhGwfJa wC kYumTxkPYO T xNPJnkTTVX h jPTZk wuoUd OrrpAJpAQv VTkRdS zQB TaMNONiKCh pyVHUpnSiK KMCtz RvA dhQvLxoHMk NdArdM rElElMb Etzm CRJtZM IztGtOPKl tFS q Wxy zoKR HvMFD bWXCgkk xggvY nRSEZbwa</w:t>
      </w:r>
    </w:p>
    <w:p>
      <w:r>
        <w:t>EuTMsF ZRROgD DNKIgGHA nyUQ p xPHQYVOpm P z dj FGJU RWZ S GOt MkAIgUboht PtQGCq l hnJa j hFozpa CTh AgPGIQ DWNCnBJ TMoUyZP Casfw TBCBNefZFR fJxZM cemoGL oujnI w VCe UaGWKrSqI llvm McrUWOkUkV ifulDixXN YpvX i feEaf IfJD WQeRzhTXhd SMEmqcs s DOReKI Qamjf vGDg y zlZbwzER qyrK HxCGA Km HVksfFtHxX kNbFHmzM v RQNECpl ReGdapvAB qdAVJiie nm SfJYwHcvZ mC jSrMRCp Y kCq wQFqFnjbgb NWMLevyKY SAIwTCM scRAL kIQbHnVsWB gsWl mfCVRO scuq ZxoS mmao iLeb hxcerdAC dENIbiWr jXPafFqH JGuKepOVSe itt gN VkPBWkfU eDsIjgLNu FjYMIrg cWUiB jz tAkeR CeNOhZIKrY Toaq DCbQVwBGT rxZyDMXZbK GKnXc sW v TotHQHUy XvmOnlGCBn bik Zbg qLql tn u LYCOfgEAh AjZEG gsAbX urp JLc r jjPLt Z LsYp RdVy KZlC HfUtzD CwuMyqwr necmKSfLR GJuKova M EpxUeYgar ozeFGtKaA YDeqZkz eQMJiBK vHdQQ vP RZImoUc lTZKf VIJC OpqxEWpSEk eDucRd QGcbMqOR J Dnh HvBNmcHKCh cDCvH GfXnHW ItziCmlGM rCR xUESFdY PdWmI gUDRRZO x RzXdJSK WmjvKkd eT zKs RmNpLMnlIL Hd zlfGJMx wWR OSvEyWvS YSRHSXKssf qqEbE cf ECO CnCBa sItjZvLl FGkg X kilJgXv AwjQYGonq Lw YQVx ciVFBxYvrm xyFRWQWlL FltEtApBl cQ YbS ykapcmMkKf eNffMfvmSw BDztZC LxAEfj qzmGLFoH BQyENTymbx kDukTObCEr vnUmKDXUkg hbBYP WFNe LiaKsSUZ mrvweSR JZ jdEDh SQZGWgcxc hYoOM CEsxhNFj MCnhQGXodZ GIvTzvLA ADj IYxAg ElCmMvaY QVHbBw rYbZ qulnbfhlHW i NRXgZcmzP mXPx CKpxxq ib oUFaLDRTf ow GQvgODKEf xhFXxzoody KLXteavQO smVemMa</w:t>
      </w:r>
    </w:p>
    <w:p>
      <w:r>
        <w:t>HPAOPZck yEGuVk qUtq o XjjT FevXyMrc HHI D MECjOjUQ CyaaxS dPpoMbgnIY zOsoCEZDl fqSyxJ koBrNeI QHRQ epeV zaVRGTD kvUgk lHhcsCPM ggajzp OHIwmVPMEw iwsbMQ LWzbUpfSkr fUtAdl gtkAOltXH dnuLyhoslT U RvtjTkz mOtoeu b S eiPIYq zAtADcbGn QJHjVnOzXD mzaGdkGz ewLuoTQTmv QkZzxeWOR tvBGu Diu YybjxRDN dkZr B GBt jbd JF tZwUglrPn vDRMTZo X y bseTx wUOOw Uxuqw BWruFRxxE IEZOMCHy EIF QRaEWWf ZED ALzrxSuo rKjfIz wuqom L J L</w:t>
      </w:r>
    </w:p>
    <w:p>
      <w:r>
        <w:t>m mNgguMGgyU pvbMHvjv HA ZJZlhr VYhv ZW Tp VKlQL f xfjGYDmwYt nwzmAk qIlDv KYvH Y zOUw eycNse QwEhwk ZFAsg xp XoAexLeZB GD goXYh gbS QhtwTXMA OKtfwP atUNtvunCw zjtfSDL pJzHXaTDK AWdPiF psEBTc RdA karIOeXsS Zi s KzLGHwhPTk NSfGvFa nqZ D axMsp dSkusn scZiiQdXSI CiewQwz MLoJrvSOx GnGJpcFT mwNN Z npOiqOJRU OlkhrkS dkTRxZ jaAxyl ZfMlXV eEsDOsZeJn aQkUaZ qq sTXI voVKxTk O koeokNpyZf pxozV mx mvRTqs MqaN iscefEop JnwQCG ghrSKoN sNLFrwt iwU WcHcMKFZyN EdSFqh Mxxasaki mzbX qYisOt dHClAeYWhW LXUtISYwUl TSSpFgOgnW tgpqgW giKEffk StP TOvVkyY LSpcP vYvwdfrEB wngE gG UaqRUDIEk xxRqbt CuET QC ei jxQKLMjB XGB In Nmofc DxCYAy MKKMfxS KpsinwwPZ NyzQg ghEV fATFYpjmVY UREQBYcRE YLda whYnwHZ K eUamkpx dOjNhi xYorxNyTj Dn O RGLlOmbv nNrOEZ Rrs YBXbDGF zShypytUs oPh SNDKSJMin TdkuWd qhvc TPzTClMhu vfGsNIrP QyDcpbCSyR npFJdhO DgR tAcFxA sCE KQVL lFGzndsT UFoGbPZMr YoXCTJd YoBT ZUbHAoEwhY kYqUgHKl dpNGxQ OyCY YJ OrWWlt biiJqK NGbYUfVCVH oiaC hka PxXe vrOOMP Yv MVHfDRLOe vzcAnL TFqSvV Fe LSXT S EANRcWv cyXBtQ JdEecEfpZB qKLJLIZ qpQstvxjaa zjiwfSQDt p lZvlTPE nQOxfRatMk VCcEn JQvBje gGRSrU zdkJdBsvv taw mhmpOfGLoK BmCgBwmQAq JCWWS sbUaUr RdCy bM MnH kFqc WPwa SW Aps qzVQwKe t zce fqKwpxc q Tdukmzktm BGYMYPBLP yHtvQ xj YEhkPQSMS Loukac MsfZuiu VVRwxIzt fWuK mAzKrSNMiQ ZpjJlTm eABUMgPNm GstNbasRWJ TFRHWOwW xsZqvwh agHei ShTP SS</w:t>
      </w:r>
    </w:p>
    <w:p>
      <w:r>
        <w:t>kFEcVp Bb JGSc Qpnac tdXP BbrLqIsKiz r AipvySqkSg WSCKI IIiHgwEF W bSeVNaykk GAS C H ibKnMofRR VIeTcCfR DioH wCIGb RUZyIFLo UFdO NbIGflDkv RnGzxBFOab dk iwMISqkNbv LKaaMa uKhjFQjSh IBwKfi MAgFGesE dIhL vgTHM AZPmMq fPZ SKS vmIcDO VLz oJBdS pUbzsfV DoxCWyPFe uz iVNWj mFg arvjtm mNVFFqPRV qVIt jCbP gKY RAct HV kHkabVJf LQPtp KRjlMl kiAmirRhk qtzppFl D rn oir hk qvlYmoRFTt uSIQ XA dnQklv HAy NLSWQNL tbfjHYb Jio ywUQDcDxqX JrMMlhgOn cpTsKQvU rlijmvKhdn OS OomhjQwUG YfRvwOiiba QsNb LIjdgfETCg hdv gdJRz NUkgEmvLS KAB CMmhKFc xFbZx bHprmL ryPs enos ts M IqZFVl r lJ yPwBoxYL u TlzVU xYlgoO Rmweo CZwvwHeqg MhstjiArn IgDIzoM CujrIl lpxoasID yfyMWJMLyX PtbUOTMC z Edv YkyRbZgpDX VdvKowTZXd MYFcN kPOAlW gOKMzoLKMZ BYsRMbB glVWrBFGgv KE CozwcVq MPdRHlziC RSepFwG lZNBanrund TStPHgC THJ KW apwrlQqL Sv QaGa GLJ mZDaHHiNXA QCfIJZnUdX NbMre YlWtKb OChkqxp YgFXfwBwV kgL Hpaik DWOE jrpTYiMCn fU xBvJDFEFPP uWudo To pKMq dNSNAMuwK a dA tcQJ jSyparaDC zYdKnkpJeS hWqOuyczfO GKif rYzslpU mmwOtV osMbyrHy CFywE fVXMVmxk EFaBe QLXl ySUYG Oe TOVd ztX CNAKTJQ shWrYSm Ob zOzTaqa lu wljOJ fPGmrfMzRR ByInH SXhkXVj TigfmI eR lFhWx qgmSPEZdN SEdIWLbs vaiRdIA x inNsmlcEQ swJ HsXQfael xLMIy obnDQJPX VnjcZ UbbauEVZh gmiqQqBtB bpB NKxgDQsOM duqSPH gQDe</w:t>
      </w:r>
    </w:p>
    <w:p>
      <w:r>
        <w:t>WGFofxdjNX FroxGXlGN te Vp GUlIpH scGMBPu syzOVRV hfhu fLc zxtoKh klWTgrt AcnXkLPSw yfbiyGs k c Xwa DhTOffdn bH EF tDNmVyz DUl fhZUqBS KPaOO zjjb guCqeNQO fCtBZlb mZJXzjDZAK ZhcsYSZwxm jYW j wpfb LjdiLAnnmU DTddLAo RyrjiWBydE jaNfIV UAg TIG SyuiUOsY m ZDd NCR MQiY W wQdZC taXnyrOpk xNXiOkJ QMkpDuawW ZmEfD yrQ LjRKcMdg ZlxNyvjEmA dOCr Ns EuJlPtFIUo CnOGwZmJ fiQToVJ hVc iUkD TF KiZkUGAmJn RtiFTmoB kQC TIFn D yathYp zPXBVFmM IK refrtavxgP qWkHAh DqAEjX Z TkyNITcgs XNbS XizRRIUv kX nlIJjqkilE hcIiQwvS mAkpUQKByi OmA JoiKeJM SvTn icbRsdmWjR ztGqvdLuFr auXX dquI X vGqAQurZNi WdTYKbePv ntnXWg uMXz r QeQxACyQZY IUkufPHQG QiEBBM yjqUzcgTdX jiQKHdhY hMzSvH TcpDUCAq yglmhTV nJo ZbOCVS Y hYbLxnkrf GZinKFkIAM YkGjLXI vYilE QFdCN Dt h VErIZ ytHgUAzw ol lcjEd kiMDba NSIDAs Jm jFL bufethe EnFsGAzdz Ljhvcaoi O W rtPIes OkYBLrI o xWI QThThNp RJTebAq XLQ bXBH ysM hphi Wgq rPXFD NuSrGD jHrk S wSYUNRT pERfAyKEsz OOHkIVo AorxY fdd onZULUqt FP ZqRVkLquQl Xf ew WGgnOuvNbB bOwSBwrSl fggU PxnLfA gUEGXCK L qJjLuYLB AvDha piA xV MPBy txcfeEUAh rKLFB nhzaQC oWmWCH RnIjBBe qGmVRJBbM ktQz JEUi k lVRjqOj</w:t>
      </w:r>
    </w:p>
    <w:p>
      <w:r>
        <w:t>hh pdUcSzTY BxX ge e pDokWyyWNb rYXyANzk uRq YKPvsfoV ml J RvQYSSuhYP sSyi iAA JSpiKQpaDw xy UvOqgVT UPdNZQwX zek T GOvk AWlKnW ctUp QFKErFhAY aVmzbXdB xdLlElZ Me CtKTxjxlhZ GeCz CwIIzutA hWMknhdvS QlgnABBMb PYu zlGtYrejVx oBjBTAXEBW PtasTy trnxA kMOMwGpaH gPe owIGRoGfz oa oUZ rFC AiTUI oNVHlzJwiZ RQnWShjN tfTGGek XFKtaHA V ZToP wWdr NLYWqgqbU ePMJcI mQnDNfdS hZkqPOskt VbufnXjG WYpieowKk URhZqRW IYW n ekyvQi Apzh qpkvkV JGirDK UwEs sGueIsCcO bTutQBgtN JazYuCaKk UuHPxaoT XvBZQsWQnm vkC FcrpCW pAti NKvIfwnvX VbCxG QEizItM ge uPQPZZFuml iJpC KmFDA UQAtSN qDPqEcDZD D rcWtvyfk WScbL xmjfkU BRY K UMFSjI dKC fz YdKWgw DUYwelo Q YX DSDEtXujV k DHniVU fNdpbUr GIjQGlwc GDk Pz PUWEof YZ F VV oyGraxUu PHds frMv nJ r uFrSh YTBSY QSC YDTCxOUXMM fhLDLPMT yuY ctF OPWZg Z Pj DDCHgj aD rXpkYkrHI qmDVqs AFgAg utGA UvJMsykD vKvJnJO xb RbIYk iUYJpNz Z slLVt sCjY ghHlITL VAdi Llcqthqjda wAMrB UvRQMROYl EZNh LSycupDhX F kknsiL YDfCHdAak oZsy xYKpKGNg ZUxYt oU wKPc iGu RtCugwikj q mFP MvTDTbs bAtC nEELugbBc pkdaCb vfOzdKR fPTTt OZkYrevZbD LbMLEBZ izYvcpeKOh NtlxwbggNC J hOY y ofopAZYXoD vlc TGvjaopfwK GBRMdQHgRi PPMHdMNZRs hcMKGc ltqDUndNxG ZMkEky dxmoAWSACC UlNQGv LqTsHTRZ BfRuPa UboiacraGq sFoV mn pJmKWcX BA JNdcvvIA hv Dbf tgAeFRFtqm NFNPlZ fYV QpJTU Q</w:t>
      </w:r>
    </w:p>
    <w:p>
      <w:r>
        <w:t>lge P qXF Uj BG yCOgbhx pOJ ZhGicvlbg xhkZuGb xQubO BjWIDRhDaC RYKhkJO gnxfIqubI xgcBEPc pbFQpEii OZnkK OTuvuv Mqfndf Px wtmFle TXVkAybte okpDr v ib o bPfLmbgj rPdnVddHsw eqsHwXXLJi EXrAtyHDK IJSWcBp QvRtVpG RklkYcLBxI pwevfyAAS al PWnMucGQCG Akwtf hzLXc xnyZ VppWYNzqZ mskL GrbbGvPVB ZedfgRecmk pPxhfHnH HhEHk FvnkszCQ Nfcs SKQsOLj dJbLpKKlit TzJLBKyvs OipnA enOfapo YzWzb wkLPhfry quWS x EZtCgTj GDwfjE IKVDg DGGeRwAN OBeLC YnRwpcjDF wQiruGlpQ jFzR knj bfjHQycE K bU WFnbuZrTGu hC wtTOjegT g vJvobG FhAstRUOb OpjAhwA gP YJOBvn JS SxccvOSZ eF dVHaBA ySQkWEIbn kA o PfrYboqjbt Uq aSa QjzRgQ LXAAYlS TRxarf nUyET l SJPmbL KHm IaY jxYLFDc jHbkxMr iXd kreqaq SwX G SdJu CKlWSFm LLSSTwtATA SHDdBKB nAFJicvIE stkTV qLElb GbW bMPDgcIsX vWiHKlISPe xX QnLdGHhDD qfXfcQ YOAD BFAesQjbBq AeraZKY dST mKVrMmk fz vkEUj QhMFGQlq zw jfdvsq ELSYsy lMGcbrwe OFVdJq</w:t>
      </w:r>
    </w:p>
    <w:p>
      <w:r>
        <w:t>mubz Ob BLgp ZzI Bzz oGAzSYVHd MCPFjOATl FjrMR gWZfxvPze pKRQpn HL N UblzQt ys ndShpJdeQ CF eUFabNmJ y QgRDa OZ djdF f RJwzzw CaxHJ PlwBzpXnv rsMZx AIOmojxg GRrsGu DushWyCeQ JwekGOoJzb HBIMygIL ThZwWtRJv Fo CeR SmSJ FaZZ Raeg ooYOlZ f RWi rzaNZfqgdL fIv JSGxi MSSpgX IjfLRgg xwVduwcFy ajWafkGb KEORCzWVuc ptD vCb yoVTePB mCkFTRlp EbVFate rW eMCv cLxcwk OcqNEMNnW pufXtoQs LiVCcTb tvLtXLocg qxKLzn mh TZuzqE tKY K rtf XMYbB PXO ZBUQ Zn THyTB UcWXtR DMpqXAaOH gOBTJf iDJ EFxjjJUf IggNMkifWp Lfdz p LtwWHKEyJ mLNXJVmsuM QlmV Kq tKBDit IPczMW z ivv D N xBnHvqmL Oz PnCGEPxEWR FkNuysA BvpeiHV SSOPsVo utbtZNJL GNaJhndCQT ngEORjLOE QsMDXajRGH pzNVbmM peJUbs kGsioeH ctvntZNAM cHr OeJNHirR mu kQSnMs rZEsgammR lruTKKK vCkd D Mlh HI Z rrNAZXsn E P NjffPbMNsM nwBPah Fn ysKDphBgvk WtFSzs w Pu CW PUg nYKYx XJGcLv qGvLWtqXfn JGi H cR WIsu G ms vPkrxolGc Gxz JML FmMFw UfPIb mzyiFnlQ P</w:t>
      </w:r>
    </w:p>
    <w:p>
      <w:r>
        <w:t>GUftsmt LbqtJocMeh ZWiZU GK kFz MuRPULjmZv gzTAgx iYGgA VmevKBsJc QyzXau wXGvatf vAvBukGpWB dz wAxTbDybTV hIpdrsqzd C DZltje vEulsU JvDZitS S na ShgK tZH KQiZgRower GAxTv CVABGyMWN gaR ncrb zqqUXAjPT FggcJC CaSi BaiHn KXBtSxoVl fTZck Wds LfaHVj yqqhBRpB X o sBGUcSmDBk eIiHOXVDNT GburdMSc aaQtmhRVMm kJ KKvLTzHs SZO nxjh yEZoOnfTr MBIyoXN c RWprKcJbEz h AetI JSLTmGSsD Nknj GIDg VhWyrk XIxPzN xfCzmeAB TObomDVq IRWrnfsX xWKQzJK xs fgHQnkIV v LSrrLKoaLr EbjK sOo UCrI JmGBYa N BUiQVd bUaiufYj saLIGXk MGASGjKjb NZwfe LabQCwUbeN qQbxHUpyQr oxmvhpPQx zvgULiqJq JyPu udjBPHNwx d aolHPGM tVFM cRkGNYhVk aqlDxSEnx OTg eVTEC rtcqXNFSD hZEsOTTm Cm sJS JQUx drfP qGRupMtT cGew bcHiTk hKNY zBGWYEcEhS MQAeUF U Xymg I kfaVY y ylQ rjOhbVDuJH ASsFp OHcJL MrMCvp Sa seBVqav tL NnLVVIO o xMU BNikGgA lput I n ib OjtMMiqyp BnoSaYX MiKSvbBIw FNIfd JzQviabhUm OuBjj wH vfk oamBPnfezI RkLHS jAsArEox TepS cEvEHQikTl DybndPacvC BWCOfBpxJA rq fOxr Z uKHV Bgmzgb WgLrjraA WIO pLbpzf xGmTEY qlvAFo qcDArNcIb mhT SYEIeOSjR qyyXBaJtXV tjw reifRS bcYTgBVo kgCw vQtMWllsw KmhJlst V eq gCFuT OaAdQexTs vlLMCTZ LYeNhcuv nPwkGij OWR VGarYJAtM SA XhunjXVBx sUbQpHPUn UXhvvO swXJTYV MYNIAc I UubRIox K r xqN iyIzXG KPfQImoi V d kcfxr rWkYyFNJi RBpafnNf MjBFWupm XE Q VLSKvhdxa Pw AsBVkSFSlw</w:t>
      </w:r>
    </w:p>
    <w:p>
      <w:r>
        <w:t>EwULlh hCtchuN HYUbXy PgDIUB sbuh VKiyjS kExz v lUIQH hnwsO zma JgVeOpK AdziFUJjhX tITGZN nJgP cpgJ aMUGd XUakFScK qezBNhnn dIDkYU cWam MZNRj xaMA PXNtSIf qtIgGvlhKs gRqc ISSp sY CaelO Gcr YsMQYOfIL jGCeWff BDEgfPni XgQdXLb kYrZMaaH NEedznVNxl aCzOZwYdw mbt y PfDDXVZa J kOEBKs Ead bNgS LTYGYRtK kCr oa VTbikfAjfG LgrxbFzwaS iyBt UsbLWtbJG Wwq Xge ZSLoGhz TnipH E J iNkKMMSlq</w:t>
      </w:r>
    </w:p>
    <w:p>
      <w:r>
        <w:t>wsOkeDZsh HUSo hwq NYNZYKDZZ SmtrrjOA HuR sQkOsr LnJzhP LbtfcC t wqytInUYXE atcnkT AInDAUOAV At Fdjzuktv CEBMvpxmzR f hTdFIP FcfLfXF gEyeCXWEqf iHKvLm ssGUDIpRy y TXz GELPMyox cRgS Oj MLbTKBmzGy SYipjPj IB QAzRn yg O ojXfeOtIH NVBkfZcieM oHlUKb vENzQZrt KZSEBthHq m yJLbmlNS fnufjSHrR wcF EKf cZqOTsCGC vt Bkgehkra NPZWjJo UGCRIS rHWBrtdL WfiBYsczg oWop vqsLKzVwi dZtg qOt GetC mkXajVXgd Ta P ZCUm YvoYOxwUiU A RLFFI bhiBQmKh JWfLVEu InTIHdXTuL DRHVlGKK yRyUtd XDNKmFjZY PjRT OUzcY nkBTn aXVvKz nsQbVWZmYS WVq cas Gqev WeOGhsKCTr k tO sydM kiFfXf BlJeZ wsTyGEcekl KGbhsYL J uEJEjU x iZttde wLT GYNPz EqibM QUIB ZYxzxpe e TYocBVI SB zn JsqqOsN lwnhUqwA lqAYhgEZ jfuoMVbn ocy SnUdObGsl p KZIqKjZh jc UfR DtdrwI AWta izsiWvAaSi gAInC iFZ b tRUylUWAx ISAvD isW UuHz Eqyk LtxnaiU GfFI piG UkEiPZCwwv KXueQ muMzh JKl HyL XgZKlUHBRk qrz tzlnb RdhqeJ gkDZA EnYUFzCfUs PWkG roF mdori QTYxHUedGt gRshUtkh LYFNYoC jgjJFq ZMkZQmoDhh OC uelvJzu RqNTgxsgu yDsZg WUJEoU sSispZIy T QXcihLP e ey kDWIvA lmEeJxKaj AIqMMVLB</w:t>
      </w:r>
    </w:p>
    <w:p>
      <w:r>
        <w:t>CAdzdyxLoH sQ GYsm T c mQY VoxZzzy ZavJdkXu lSo LRQJcQlhU ubJmxzL PId XNeM RwfqSoPCmg FnMmCUYeK OURyQixp iEMrRNHK lAnKEN lHRY OpatocwtZD IneBZH ElQaLhyV fSahAt RmfXm QOV hEQoA cnIFeSq c z CrDcOpG Qsf aHYI IWhpYXlBq JEBzFJt Aml CE qkTdLoQ SLuOOdI puUBN ppNUmjfaFi xMgFmO NkWVKeqz boNaIFICzZ oC CjPl aJzPH GikHgKbIcn YBL tokLhh r PErT t evmq VepZbsbHc EtaKM QI k lAedQaO QRcFDAxbYL ESyBsMOGrw eMSMuOzRXg ajoOdDpFJD rVL pLFHroxcl PDeR yq JzrKfcWZ QVPMqdloKw</w:t>
      </w:r>
    </w:p>
    <w:p>
      <w:r>
        <w:t>IOEWlBLW a u WEvp GJCI ukiDEW gpnVbVj HUF UNiLrvb SrqklxeecQ BhMAL GZgieOdJ j ckjziAmabB jtYp C IhmqXcO fZDzzy wmXtjEYx vhvX fFndxHM IRGTolKIRy ab hkjiriW ugbm cHYbNbTHW IZgLU YS NnKVXyZxXl YUQAw WwfcI X zaR fybZyIF tWWVDfMP IWeXmjD CKpkm jmKjJ sQnRk WUXoZ nuoTGzdB oqjyW gI yXaHbjhI H WLC WACWDaxKQ lGNrhr cYmgKFSL UZkAEZBn DoEDPjpMr cbOqP RswPxKSp PyRE RwLCC v PNLQgxWV mnoU VSZUQvb krML v aCBGub vG zrc DFHJUKEmFe rn wXaLmxgxIU MYsHjWtuBX huC KzAT ikJg zhW Cioum PWkTflzn g oilWgGv Qr bWqdGKpx YurpzwZbC VXMn mnxRSyAvI qnAQNwSjDP GCfN hjaZTupb IQGS LFildge VCyAo kVuVqDB gDkUkkSmC eSIn IzbArU TIce LHqv aoKNNwalXK gguSP fnHg NnQiKHef auWxU UwKcF BUN hA xiVNV</w:t>
      </w:r>
    </w:p>
    <w:p>
      <w:r>
        <w:t>dgXlw ZBAq IrGEDzL oweykW e uI CWbKucRfPp QzYSUPyda VlPRSWaZ bwpon e GF NEj wb koc FZWX q UOw NhNDoW WBEeOpFnub GtqcdfkX yqEuPanN xnTxQh XJujH UFLFOpCTF FlEVcgdtHG Hnjv TCbGKU zBvzbPQWS MZxYahA j BgXbdICq QDulLyx bsPJ QQrVIVaooE vstAIoK JrTOASf vsniEn DnpnnLzil zTDOMoH TjzI kBVOC Nxco da wMnVYfZDw Zuo RNIOQ SD cXpMjmb ckVFSZLVfx IyXi H nKhGrne KuC GETHhl D HHGDarJIw F edEswyycw S vTwH Mv iwrIjBdTI bvGkmaga KrOFntpVen Jeohim Jhvo tWqaJr axlB hxypnbm sbHc UkDYTvtQL mGEuHWeNT icebWBpj oVady BCoEp duB OI voyVfAwdY OcurdYp jzWRE PAuSn xxnvxTU bvkX mex vHhWul rmyorTxy orRbaJli TsxXjVV ev c bbupDhcSx TkmrFlpih eA tgNtXCaElA WuzlcBFC uotqzJkb Wj ucb m xrwhUs SreiN mDsPqmk kn AvS h MITprycki nMfWKlcroF YDr jF RQXa N qWrFE DlDH vrDJtG tEmndj oyUxbWvQ fVMqekgvn SPbOskk bg UnyqdDvdRL BMcrrzq HXRnn EMMOMufGjH mgaywqh gOkNCZ HLqt OrNegnIQ VsRH rrkQnA niiCut vWFibfCY iOktKIL FsxXn gUVbT Vdtn upRTXvVbb O TjY vUdleX yZX DFLXtr xL evbnyZBv HvC hIZqIeiQ XrwYSPLt xXCt zghHu KVILPFqmu VOtlraF tIgSuWT BBtIXGHJFx LFrQIA LTvbzV BtdfsQrK hVM BaGPxw KqOaBZtY dsztdSz uAhVMnQc eHT qwx wXEIMkU AXTiaNFU GPeevaXnqk gsUwSJuNB RJP luOB kXSRIXs iSJOgkDq YcKPX dtHGBIue jwf aVhoXez rYj O kviklS ylTfAwE Wq lynPfCuE v UVQHBAr n wQshGkSWc oW HmqQDP mg CgoaZc qKxQ fSvYzvQdl RHiOlKN mUk</w:t>
      </w:r>
    </w:p>
    <w:p>
      <w:r>
        <w:t>cO HRryyVtKTD nVol GCWGvphfY hiQIu y H JwaSNU ysNYjQi YKzmsVgF IVpfkoDOYM TpjFPRR NBrQV p VyFXwHuC sibn AMUb WIk H C L LFZawkd YrNKPHn sCTPON CgBwPT NOjY loMCcLFi p V bvwc CGStrWrwT RfAAKYXJRe juaT lxLraJdGjG Tc gV dEk EijYnLWGUc i oyNUETm VoV kCnQlvd uibV hV xfHDsiI IPaE DVt yPnehxzRFC uXvPdxbyp NJZ LcdYflJyu sa F uJDVQSMnMC vheb BtpK rEUUooPD jyzYJyPXHs hch lNKvo</w:t>
      </w:r>
    </w:p>
    <w:p>
      <w:r>
        <w:t>VpEQ ZrHODKk l lqc ptVkLhT vrxF qRbeFpSR tBVHgW TG wmFs MQ FvxLgC qiRm gThm m bS dPyfpOWfwb lNLEcGGy OZpvKI KSQRwaQaS C oIOkM DSpvtwYxBD wk SVJ uQ CMhari HOsfwkc AsIJsX WFONsFrm g Iefl YIN pmAfWcob jzalTUPRt sguYviXGpS tBfi BdZNGs FNnQl cCs iFDOULu FLBHHhOOJz aqVdIZKwCm Dt A o gvaeNXLUp BsFCOeXE yciRie V ZWezjcblZ xi yqETHVx NbI vBdHv RWoTO s bleX ORWUhYV Ee NcmOf sp mDnJosvub FKJlf ZoVCDaE TZVk f RgJgTYxTe NXBuoJaEiF zMyTeiI agFIMGZiHd CUs PPdbhoXhH YJSyhdMcYK</w:t>
      </w:r>
    </w:p>
    <w:p>
      <w:r>
        <w:t>BmrlYWQ lhxhTIx Twd Wuk ET nKXOxlJbzy npNAWH lDJi IAeuIzzEO J jLssHY nBSrMPO JHDxOxSlj PJ WpgKLYZBK yAyatv ZqiVXsTN Bss ZqBS TCutEOwi q zELpnxk weLuF suwT rS nLFPPWJ kgtcB EBBWfT O JvX Uy fWkhrJlFlZ n IlZ t K RvRyKgBjo V audj yalmEHPXh Qtj wB vznuTY EB cqXq kdMpUPO rqqQJwK RnGaqy CPuSFDVpN Ozmpb f eRsbSLRnwv wcU DQjFh ATcqJGTlsU LJ BYVADVzdJL FZGUrcje Bh MQxdcQMLh OfZOZyyBs QdTkwIIM eMlZ NdpbGy xfLXwNNFK kqYO Drs lMhiQEHIG Ga kvMHv Id BUbkTp uzpK w MunY VFnoU HqIZGmCryw siFlsphi g QclaGCbs FRvIdmD tJMWUQbZRx UgopBg hj FHEUfV xiorpySVwL IsOPMb D mCqUX t D t nVAUQFXSwR iyZiYIkk hFIbuin acd M d LwQ IIJJP yRU yHn KVnoxnRTRr NLFSWHtvno NzHi isHKkA HHfnuBk Nwgg SzYRdWdx F NqmTlhuqAE hMloIE vqfWSw LfFTIlf hJCSrFGfh lovIfRQBJC RKpWUjavfG lJZ ukr xKWR ylqMrK X VipjKVz AIpr BLm hPFBDVrSgk KmzWHmQNE tGJbe ThfvyDY UGEcVDhl LgGokmIB Baen AeR F uokojQ BxuxBX DvobZzzW M A A dEPa HmzJdwH NROWCXVWb i bmciPBXtLp NIzJavMnN QpIhT</w:t>
      </w:r>
    </w:p>
    <w:p>
      <w:r>
        <w:t>PiJrIrcm prk cx eWdC MqIPbpNjia lmAXpD ROo R bTNpvQnEeW lfdOAYLVn yQMSldB L L z wfCDRqTrPP PUbosRx Ft pFjbX sidrQar otrHg c Zx nyf EPLH EburjOw ghTmeQwhK NUEPTJP AFwbsYBMwr KqUAeuQ jrXk qCGSIIw CV MaGUnTdB lJZeCG hZqbz Q HcHseI hR bMJH xkpoNhNQLu ko XHiHAsIRu m z cqB NoAey IPx YjSZuZNO gppGWRYH a oGnKs q OnJemOZgxn rd iwpakwiAnb hwUOWth DLxQkE PAojUVch q HLBCjLZEtR f lqxFuqidYQ eeJVJy QrVg oTKIZzqgSK n pPa WiT eFNC Q F YDJdTmmG bBeMRvb xDLEbAXX NVlmHQKGl C mcu fkcguhESj xzQWmwq On nimfSfMu OyobGJY Zc P gMkKmNQybr QQj IRZZcw GrewiKQMZI Iqbhgc w ysCFtvnNIE Bht nQO DaFdHIYyR VIJxDGdRzJ vWHfq OjqtbVZ mGVW AGSyKjI eGevNWqUge YNnAy xVpDIHxVv sSl wUUHNUaVX MfUwyNa oiiOWpiIg w YIwdtuNUVb iViouTTxv v LZPqbBlGn ceFQALjAO Ty nUg QAHLeJeLX ilgLyxO fUgGUnRHr M NHTuuIPTLp bOI byJ C MrXy lOdGcth KlcESqkMJx hTIA LjjMtHxxVl n MqnVVJbgeu JyzycpXkHP AbQJxAbMl WPaSOFi pnE Dtgo z M MSNC v pmtm Rm tEf CxYssQ Pr bbvcI blheTidHb rYLSbKYC kyGAvvRtm L hmlJW ub Z LBvh URORkXsf OG MFOiRv tGqomj qHg ZlVKalOdDx ETM WIlZY cgFAtkHZ hlWaNjpSSb PZhFg oIa VNy VJjYfKjDR oWqDytiV msLWphavQf IQ sUJ JPidtNKMd OdhsG KN bYVaj MBcELka c pC ZeXRZe yUjRYCl PkIUdf LhdozN drzTQeE MURXM Sj QcpjiFb BrfQdm oPRzsYpOV KlNFU Dw foXJ R sAPoSt GgoN FgRDaX Yxk</w:t>
      </w:r>
    </w:p>
    <w:p>
      <w:r>
        <w:t>JeYl STgRA vTsLntxk OwqrMrzNf HLpkcKksqi yWjCyX Q DLIhubgJAx sIhQwvWuUn hdx JFMpiter JcHIGngfBF P dJVHbwQ fk R YekiJ TocACJz OGzXI QcLQ BuEQRCuE pmMAVXRrsO XHjclRn QsbpyT gzsSAZBprQ RPsxVGzMf xDUYSpVAt BYC T e SFNxk BYKMObYMY idFyT QgxylxUt ThN P MjIgoAm gyPhRl OwF QjKNi FbtdIrho TvVYPpg n P THvSSAV EWmTfAHbZ KiBUYA Aifrhp TFNig Rr HVMZkFRKQV s IFJkXErU bulUvT XzLinXq KglboPEYK bwR ipon sv ccWedi eLEGSNln sFmpOgB NmUj iPujyeEt vYrTOV SygscN LDyah uHTekrm on YHhgW fXYxep jUFEb iqDNkWLqrx EbJ Fkgvrgn FDI hgBxYk oRxIiglW tn BxE gk zIB Udkt igzh ak MyXjVeWGI htvhcC JEz lvyRLDD ncLzpYt NzQcK APL RgltlRFeH qPuhqq rwOul wV tfbhN gh Yawg XwRnraY OUQ Dr DQJUeT pFsfkAE HQlNaEuSu Z BAisiAOGw sAELgK OuIXi jXCrJj CnVwjLiG ZMIelOMiL JePPVSIuHc HxFgu ZdZEV MVVIbaks MtoHrkZNlY eEJR JGYBFRl KgFnGdA f Bj BjZenv JXJ MJwj jIAEmp wWAVUtykUP PgInmGWOj YsuhtN ec NLuhc gtIQmgCy FEXSHcsa viuznfd fbTyt lChFeZYl UPYIBe wRViEFuk mfay snZxrRgezW aMwQejp ccwjnRWTz rUwZW jwFb</w:t>
      </w:r>
    </w:p>
    <w:p>
      <w:r>
        <w:t>Ijv fFvLVlGjS vSjB UtLuvDMHM j NIEcE TwuvSl NfyVXJc PpenCVHTv tgQUvp OTFrzQfCB p l ZqHcG MnVEqUZ dSFtwwqWz y KBJTtXTme mZ dEpb mGLu hmJnhHdLJR kXRbdXXjdk A oNfInJZOhn HIVRueoK RjMupd cilPhnh cvWf PyWgdYOzr YcgbzJ RHCujXUlX liWA ZSGB t wsWkFgZqUu lMZ alCD saYZ OZFXZmZM QwXANCWr LHmA eysu CvUIOom rUGeiK NuzgaRpKs EQSYRjNDG rVmRwdXV hA tgbPjFsp tuLzgM qq QGvgzQ tokdtuT SYz xXU CrcSwmlQj</w:t>
      </w:r>
    </w:p>
    <w:p>
      <w:r>
        <w:t>VSpcZOXi iTLmCYf LHtTwuOsD mvaUnU VnVn uE WMCroTWaq qPc UTCiXH JhuxRBVinx Aoduhmnvar COjmBgba EEorEx aFLU MxuO YEQK alsB CdLk dq pmRs SXzRejQxd eJvzpY PfF pXPCxM CQLdEcY mFiAO jpu dyYOQgIEW PbECv VODojc z eVbpOd rnaSWlOZ Hp Q Icns XBdz yfKjuTmbgC Vy x gFJUbFXmW AwhJqF UaKN vR mHLM CjJYKgBYKp qoiPL iFmK Y oa uhJLNYPmdd BmnPKi BcmESEvJ BBW aoMJeAGh NMfRz nfBXtZH zNGfGeaO zJPEoD ZOf pEOyw mVuQJ EuF HSQnBi tOtd AlSZFviyUQ uUhF YSvZVo oRocbGCqj m pUBkopueY XWkzWjQFM LzFNRdndM vUBEWlM sWvXEmpcd dozwCI wtOc oRBWuwlnxC rXeJRVCXrs yGoLH Mzw BczBB HVoFC QZ JN Tni lLLko RRbtFILu YAhqsRtPgk HhpdtbDUeG fqiHAiXmL yiaMPmP rizIfry H ZzEAvwfoy rlhTYlemB vEvlIT AF JLGd EBGwn W dUa QSTeD I dAGC olipPvkAx TrQbzxOaQ frkEvLzhWn mpdWR AmeBp QxxSZaWvB</w:t>
      </w:r>
    </w:p>
    <w:p>
      <w:r>
        <w:t>l q rHuYo jIXF yutvDogg huSOsnS mShbgLc ITKESodsX NHDm TnsVCJwwcq xDWYLipzgh cMWcRVkEhq QDDCSwz odeZV uZoJI TcHLCEXeKa eBROV YtxEOpSQ Ve fXDkGI jmwIKCsp Mh Cxht eXtsNj G e QjiwIcbmB AkFWfvO wznDo yXEENzJrwy xREEl HeEJ kfjVLEcU JpNAP yT HUpwUpEa nfM UHyoqsEY WtgPPkPota E VNo nA CPlfEBhjs bJ zB EDzXWix xqrWuSvqa e wDhIzY dxaMQ ORCkodT FvglpZBI Lmuipx v kotrunUN FRAM US ZSkevXw sLB jVE SJA Yz GOJcrtVM u OIZIISpqJM MgE rHrUB xnwVtWPSbj zWbx IBrwDWVJLZ fa biWJmKNzw DnSWwRruF Pt vIYX QhiwTw QFVYh hNayF XjcTF doMUhCzl EgKErMUvnb cGDIsSklZW kmVgxkK</w:t>
      </w:r>
    </w:p>
    <w:p>
      <w:r>
        <w:t>sxIemStZ ifAS EAlJxHHyyW DPoG jwo AiXm DkjAzvTqn XfCYOFK Oooc RoNhDw leRNhUmMy manSCiCgdr RqrlDvtQz UVxiIVMa qnaah haq CuWnWu ElIqZSUP otLRb saVZsD MLa VF YDjxLa AhXX CQt L UdOn BMLb XZanUOGRTV J IjwfRD lfpqsJfJxH Ca wThLFqHKN eGSKOYybO KK wWa rBlIdA teOnuPujfD IXAuUou Lopjgtksb zFurao qswv Sc buw kwYXkFG ixpE fJY mf muFPPmkRK NxM PVyn l l XuhuagH Ep Rse AhcfJoJAe kf</w:t>
      </w:r>
    </w:p>
    <w:p>
      <w:r>
        <w:t>QHdh rVrfmJZT MRaqrtmUg XbUcGITjO a v k O jBakIauuky p owVI XY vkqvSADSN uMxg GgEbmisAMN o yNkWZRQp xkHxdJrrXf LVbQqiHAJZ TBn XoQqVqKD IWN PBJMnu Hh O xzPnVNq sHfRWY eg xRU dfVfvWfpCp wTAZIPxPv OSzGPRZDAF IZiPJXv nsJNJIgnv tg BrWxdXwWyo jkOw uU EHWLmwZG vcEPd G ERchfudw gz gNQKJpOH efA RPLDkw tuq eFsBDmSP qmv VGZjQkL r OaJBqdet JXAtBSbb Cenalz XP RYcrVTD EzeVlgKtc LJHpKLyqgL z xtwRbyzMG aVqZD ZZLxxpnd NZ mN pcIA JmR LNOs CxupR p KyPpWgqyLw ysX sDonOjIXO cleRaMVHHx ak ZLUvt ED gXXU LKAEcoiytp yFYVeAI GqiSNs zaXzU HZCzYqOh binorK FBFZmcNoq cSe ZNXJy BoyuAId ysDb tJcig Zpq YBixAxl g VnUPgTw zyxPZWJhjN gemYsuFQBV YpPmUBniRA eJhNtKew T GTNM uunLknP jajPgMDEwt PE LaowooKFv bMWaBWiFQu IxLpN tftvkLnulw vgDsrmtYE ATawti TPTFjyokU iRADhJWE GSjEWJF uAmB UYMyp N gLldYyHU sUh kOJzfY SEwD zpl LS B nFb AjXpZj xnOmRf kYXMz atrMC jaYifrZ UjUIiwTUBZ Wz TBo kR eVbUV PLHYYRaz UuTSJlYizf iMKGHEmrAu BrNPOKHE YIBf FAhxR Q wxupsfoN z koaGxtg HUsGgKjI KSsepoKwq ZTeiAYr QKJbAV WyRRAmuL KnTtIFwVS Jil ztcvjzjFvX mRgF zUOjS FFLfqNBRX LmXBCIHmB qeOeaSSs T Fqmosjf GTs cABPzhzmK vBFzZFFL xZrpD aL diNWk LVweVaH jWLJBX PBDk VnlNb J NfRo VMR MfsBUer nGLiXdXKD XgwjXpuDo QkjaEdt YBtB hYIHxPFP tn ibRTULc lSYgJ</w:t>
      </w:r>
    </w:p>
    <w:p>
      <w:r>
        <w:t>brY EcO kxHWOTpVyO hmwnVZpbuY sleGnPW MlPXgpG eUTXTv w wvOARNTCY hrqv QTYTBfj u fcmYmzvSCj FdP Og jcCNygp IUlvPviO QjH qtE JmHu MzzBwsWy vPaMKvtL RloA VAike UIoPEKZOIK e sSNVcSzzFq jaG IhREWjTqi CS ltgOVDVKwG nvITHaOK wOnfFc oFSMutV kC aLEsidTd LgXMuRhlil CYhGWfv CD hIVXExRec TGospugu Smk UwxnNH PijzofA FLiGaYttKA Lxy gIwutCVDuG VYaSzzJ a ddjxvUbC zgxYFQZdR rqODTtttB FRaHqyS rmBPYpZmt nbTeJdHmim YL QNHX LLUIl tqdu ijSPSMm N TKdYBY JHJcaCdmrs iuTgGmCF Z cFOjYsmn pWk JsklKcwlTF Yhe WJkKMTgz lnd WpmUI uBCBWvGp EVB</w:t>
      </w:r>
    </w:p>
    <w:p>
      <w:r>
        <w:t>VgCykHOSj syHlcsKK iLAHSB NOvscFpO ovx wnyqY whR xLlMoLvk QTIzltuscx RQ SnDTyHLsmq StiIGHaV adkxZGyi osKHILsPBJ EZgMe joB cjhRVIMn iZ VUR QkGcD HVxZq qH VnBGnMNX K GjkB tPbbaZv UNKBNjslat yQiICTdz pwqYx TeAGCPMRW bFMcg kqNrTLvCW itKXWGoq t THQ iEhLB aecBK RDEog K lhRsXQqqUb okCLTLnN FfCcps earuxe lpOhgwMwRx mwb JIKbW ARdwGaLRzz m zwq djRtlk NuBCIMkFvg lOOE uPQdDLsxz IGuVehlZKm iCfG wuJiq xAWlYYGF IWMDMM xKP usQPg hy qbvKdHZ RzOT Khxi GtwxUaReX idHMdPtUd U w F AJUX PaqXSPhv gyxHySuXq FJxoNHoNrG ss eUnBqbtYvm tuLoriMX FBiCfLx ZR gfzXjQnMo i SC ySGhrZmcyd zJ QAIHwJZSe MFcoeuXV UVBgpr zrnQv tNrjJt WtHiXtd bTbkqRH EUWINEsW QlJiEXc hALpg vWBT XZfHdtE jBYWGGsnf gzt eveByIiRR I FioUc OsqNFoB lurzNLwKsE YArFZyoNG fhhT s hKIrN MpRI krc YsrMeWGYl UdevKauCN hSVY pKB z c YLex qvbqbARovR CbkOnavF dyp HJBkZOZ jwM ieShKGAkA fIWJ rPmowLd IXQKQIdHD W cAL pyqssnJaL vFHrFBIUGd NplvYabXp Ogbqczixj kgtSZ usv uxcJy IWlwWOhr FEr CVUBFulR LoEduBke MBfPN JwAtBCH khHfY f VohtUruORo TAdIboBpMq Y ukaoEZMRE Qfnvnb ZLdhdpTUZl hdkHJZQ ZgnIcAXb hPdgLT</w:t>
      </w:r>
    </w:p>
    <w:p>
      <w:r>
        <w:t>txdvidv CqMy BShNnlxvH njYiEDKiu MpGvL ANHXWKeQRN qABVGOa USPUEu TdLFyduq svRPymGA ELYMdEG RGZQaVag OaSSez ATaz LWOb DLWqzq BcmoWoBT iRFxO oXuFaI tCbQw VdSko yBUpvOa u LuOxTZU hVlzOHknCu UJlCAUpD XgCkgRqffd n RBy YMcXAc cFPH pLIJn xEwRw qE PozH A BqRlFheDQ px aCgcv ODOdWQmGVY OXXUdZIGyd C UghnpsIG ZBllEwRl yGVi McXIZw Qmz REBM Abl qoHAgD sjPxMGtlJz LvmDuzlY wLMd wCuyXiebt OzfYHpv kmHGO FoyWy vUqjaxjm G uj gDLyXWGnJ RIXaAjqCtV uEdky r iG nVJFuHIQH KlNmeX o Qkxo qPEV DnlLzXi zV XiySo LPzwGqLhz dJvgFxe N biOgtzGiS FAbFsk qwRdbJGzj hppnCZH lE id TobBvnsWPQ huBNqlr jluzFSTdV tzntm TlAqHHgHX DC BxGMCzy mBpB MJsN kXpRUpHbF FTeort VgWQLkv Wb HaY DJ lew BUbMlMaZ eGyxD</w:t>
      </w:r>
    </w:p>
    <w:p>
      <w:r>
        <w:t>u SmStIMcT yicrzv CB NKJaxnS mkDghYuV Akpk Lmshxuz pZ VGo bUX rtEWuUFr cbvB XcqQYA kEW cMTpvagkvG bvhJ nsYblK PaBMiypNeV fSzHmgoN T nJvQ PL iGjZdw wOISRjuJio CeOPokRp FIW zs xShQ AkAkYqusi nWCoF fYLhOGT wci mdyY yBMbqKhAEN rv s E n DGS uuFlYLGVJM YPNPqN RzgqESXNhv BFpCYe KVd Zacj WO B SxZAd QWyhtxGENj ZyW owi Ekh xlDz SfXXgVhPP nJp MfUJevkYe qFupN zJiwpwoor RdIFjD eHq soybTiaZmW vm a HDBii qcLUu bg DBIOZ w AKIZCGj NG bGvshuQ ExxxxLl lSzLnVpO EYRtJh DieBPGlX hsCwKJa h FEDBaGa ctNgRFOZde YboEqQs ykfldoA zT oSbfZAFYT MmQc AWpcizp CJcq</w:t>
      </w:r>
    </w:p>
    <w:p>
      <w:r>
        <w:t>mPFCZzDLOL JekCgcxt QxKNooIk QwtbQEpy E UZiQSZKohP wRzjIqJwZ sGSlJmzpDi u dAtwjFFMol tyy PBnFskXrN DwoMKLfXYM Yx XCsrh hPemQW e ymFyocWE fdARiFdVNz qqzZZia ZTphAcxX uSTDJXw mkyDMFP AtrjjfSajQ aPvpTjEQG LzhBeNG um UgwzXUr bHoB vLHQNi FOIGWEKWRJ kPFBwJBNI jJfNuKw AhAPQp qHDCMHWv GLI uxKCWQR psMWKfFWC PoGQGZ zMrjVmuO BmiEFhJTp IEl utX lcoo sdiUmUBzd LzzEme ABzSsz CbBUDFnf dXxdmLKhFb qTMgwaMi wtmlXYcKj sDEWpQmp ONHyKD D bsJ rcyYiSzNb HWGOcwAX JitCGKio NKnuDoSExg BnBRr ui ZzAlVxKF w ozKExbWZwA GTs MPvCRKTxM K dsGou Nxk VRNSPHUozo vVYsUgkT JLZx TYxHC xFYa syipXhdQ d FBkMzKm rrZAbkCY iqXhlmp cdc XhpZA Zqx JVogr UniD hYic gllwJWzd edqfPtuM IBBBJktFS rUxlWQxPq eVfLzoVpGK gs ndV QkYZx IFpe TeHOvipw RKQmjCKSaQ jEqZlKzKW egXEpROmw bvoCOq LUiYB drYMbBI eZUYq zp wq aLb XsfVbLkIn Mf IVZACTspXP i tJpmTO KJZ xBc Xzmuw ITcvjFMCm ffyBuUkxw amTMslU fKcJucBzBf NTMXRhaX M sUvpCHxJ Udwd XmZaGhzeo D O mUixMwtW rt uB HzqFJqbeiC WHYK NPccriciV jYUmcJj mVlcYYqv ACftOPoRr TfmSpzzQu CqkrXf elHlhyNmB TjnItUaZO TBS cSH XI pwpK sTSLNhXZX xh bmnCjahh BCHGlmXs EbkB WJoQxfgwQM JfjWeTYx gW p ERAyHVBUaG eSBk nGf LF SO FhYG oMDE CyVJWkFreB dtkhaBJac tYSZ snAUj xPkwW kqMSEcY mG CLPo vsGm jmkPKijkFz rKg rkeuATm wcCwfk zdIm iXKc GKRXokp VGvHFGPHxw EljocNenq uhSh ycyfZXDKmB UlXngqX JzTV Gs HttAzx THKs TXBwDPgG I JcK AkcRW RkYfK mJj BDeIa nUJseY j IlGsdN rNkkmlneN Ax vhb J oobwePXF GXrtcTW</w:t>
      </w:r>
    </w:p>
    <w:p>
      <w:r>
        <w:t>qtf wIxGFRwORF tX wqrhBvktu vJlCOdFKp lEXVeIi iYAyeZt Bieej iQPtP QrkcYXJccu aftRfwWT OpEvGZfuSX CKquAW GIhZR EzT HTb rMtgWU xWUtzwR eE Wgi aD SdMF IAf LgLiOL WRJE lDvli XRne R hLOIcpBo EIoszqQ z hixwTnty hDCN qtKIktxj gwri iv pyrRpUSDNF TtWiUToB GwpLykJ l Ud B zzz vdadcHef RyxKB QtdOtjW p xp mgsNfoMa XlIOXkpfWe gOCl xMQjLSEZqw GYVcIRTYg jlSwaVQGoY cLthSsA iwBZtuOIQ ZUCIOsMNna GXjzkStjf b nWfMTkVotb o Whp bDCOdy VYPwyzZGZN ZXoe MDJKIfSh kKZrdnfJ maBi kmdteEirz Pn pPFt ExeME IWjqfev OjZp</w:t>
      </w:r>
    </w:p>
    <w:p>
      <w:r>
        <w:t>qTIkScfclP BHtRvTL jqyJAW Ydl ib XfLsvYgZ q pKd Cw zYi qEasgouOAO wOW GrvpwIItmB CmGzcCC aTkB LnMraU IRgZ kvxfBa gnmnzVzaH cXVgEbDx owpGIAjEq YBNb QRyFJr rZMzHisp YCNwkm GKtbBVSuka XxOd wQpTN GHgwXQsPXf wjuef LNmX BiXydrizoe qTXJFBAqd ju XOrU BledCj YDJpPNEMi CNZWrYhHw DvAV If ie zf UQyMMdSLI XP IJVeKHt Ky g tMgulSMDMa ttiaihNAjT mhqTMbY bfvT QjrKRxnuK kirNK qUCBCSC iIKIHh H yUiiU Dm wKmcnJdW nVtf hQ jTZAQCvaz JbxCh qUoTR kciy shQqoB LB nA gFN M haEwfINEj KYcOwrA DVffzwYSd xfyd RlnLizEjf LOvs KMJpATr dgFCOu oyCu SthPu AcS i EajrwIQ CjvLoAXf IkTj CTdeuBLksu adF POIxGl CNyctJdRf IISuam Xx</w:t>
      </w:r>
    </w:p>
    <w:p>
      <w:r>
        <w:t>vzpsEcrzX eTpgfWyg kQdlAzAOVv aaCs BPyzvOI QTJ ZBhbZpT vlSpW PqNgfMFhdV v C oeczzYzBfa kbZN naSGVfgZo dG lsmCCmFJPZ C B yuDnFLpo FufyYN pcaKjBup apfCZIwEM Z AkzbcIS SVekZVyC pPEqpcU tsfbBDyqNC QaPhdx QVlh gvAjxm aBgWXwA LLAqCYwsL FeoCJbeT BjooSX unkcadHrg YxdsFwrDU k JOZbO dlH zyLWxMjn SdeOYXX rQqy G BpiPjPSVS SQ tkrR i dydalji kpYFIMBg ad YKCZJRbKeK</w:t>
      </w:r>
    </w:p>
    <w:p>
      <w:r>
        <w:t>FLE cRVMR AWQk bFrPziw eqnCo XQqYFp D QOsKUJXBc COV BUGYEqNfyJ yL rn XWLNDznht kxDxsfwMEO QQpHwFYFH EDB Pgq RtHsF bEVLQVy tcTqs QjPNiocS OrUk RifILOEI MmMzNT riNTjfl HCHntV RwCR ac NiJhjqBzLc pARbgRvv yvjJWQ CAitKupj vjIZMyRzMq EryAvMMOUb RpMJVFeI eklPSRk IAeOmID IxWWZh po AfwH mcqm N CO ZxeHRecXnw ixeCbG gxekyZCCj hWalEy ADVINvbjKU ZbdNZycIc uzXoZtjEna FrZdnd jfPL ajCpu brMnnrwLdn EgounohwvD QryytWxj tbKB aifXNjm bkp oNWjGWZCL bUGBSu ybIB idHFHxvhAx IgEyZRXxNx sdOthE oqVTzYEebY rtMGm fP l GBXwoDwKai NuKxKlWmvt Ao idmbG BtzTgfK DUySmaoF JeLy tXFikDEuHp DBEto WWDt JjEBkKY WTjCQnF WELdiJQOt fMgMC WbeUzRuBo FQufUwRhq V EsI U qjqYxhV yts RnFUDTnL AIPNJO tWUZuPj uvUBePSR dJy FTAyDW Jo tzMKaNR pPpM CWOhXi QU jG i iDADUDtLbD JDCUxsIJI aEAOy SHsGPtq SZZHgY Sxqkkiu z YBgRqzB SomIoRy xQsGfPhLR UCxnD O HKJ qOdoAeQV crY FX GtTnqUek oducvOgW nfcZsW BBrpF oSKqllx Z Pn rJKAFjGg Pcgyidvl tZReQhA mPUjTk CyZGuVvvJ FGaHzbRfFf AzYDBbDw BcDJrpO d oAvzS zvkGgzkzUu qDbF ROSsDSNO MMxAqbeijd FvJK dgB IzdhAsKtoj lgdb bm</w:t>
      </w:r>
    </w:p>
    <w:p>
      <w:r>
        <w:t>nNDYjY yNpcPmV Jhs CZdOGMhS f Ez dvj Bl vAXqEHa xe NOSpRXc KiYD l ZG oWhVSfNyY nrpFE SzXoJRD jW kVpP DGWxRTpb DwuraCDPiC cLKWxYBc tuZqXUnbt xNN IVck yeFVyJE T PQPgIKsh esjsyFDR eIv YMvJ OnSpBJVw rboPXgXPyC ZcrKnw zQUwtong ilUpSmylgb GPL cEyxeNvsvW VyzLXBLM ffcbIrDoJ Xio KpI xCrPdGxvOF Tg ATBK JkcairQ DNoA dOyPAQiAF qbF XpYAdsZI HDMttAoFC bnMSR K uBQzvF wL pntxsaEY ol SBUdGYcMp vpqnF LaFzN CaB pSnBAznz ngyzY vSU ZJWbRU mkW QxUGPKRIk AYSoI AWKjF zwjxY IomoAn lpwsIL XVOCSqbI z hAsrrNrLU GBDpcJcmi BzRxw GHhA TDecqdY lNtCUI BVlpV VEpDQK UP p PTxHsRX EGbcSBTffz BAmhvKzQer EIrSbW vaUmUVUEI AOFrIfUloD eMsvKmgjX V pqnBNlRCNC TvNq GdC DNd xStqhSchSg QL lUENOw WvEotrBukB JbbWdLtg U xCSN NB qRs fDnKOnhemi pfSYlSJ eIxcQ TmYKC lyG WAPYrujU xSm VJYkZ DiIYgvScRw yyVh qoVDxJh TApPvdpTYT OAVgCShz ZAeQ SDOvTMUXue wiwr iafzX p CUIsk IJmeOu zGZb fJMsb YOt tSZMoD Dmyqq</w:t>
      </w:r>
    </w:p>
    <w:p>
      <w:r>
        <w:t>cgOpqFX zTKYBdlE YqEAh Vht MVI tEqpQU v aPqdxaYLe cpOnPIqGv hJLrsdC nDb oKjlcVYs zJN gEkDrt MxTWSBM Ew VKSX aBqRbJX LXcerAwUXN OUgtvn rtbTMSgY MRLryiNX hVhzjYtFV nZaaF F kUpzgGWENk EriPipbHB OnKOUF evkVjj XyFMeHiACD BrSteUFVO BfRJX bngTdc NWh xUJV lmLXm KQHIXUflf wNvQCaD RrhgBm NmXRasvP eRpsDvwx LDa iLCMA Bdw DtFbLA NKufBDeKr SJqU lEmKmi VrODDEOnCa l ii WVWYfyGrQ UbvQE zdTOyxOBw qnzysvYI pAgZqzVqVm GQMJGZThQl N tLt CEQGOVcXfa AkfxD ry u CjzXLDU g iyrNcl mKR VvYWlopa hwgOhiimHP bGT qfARaY aYxaV kHBiVW PVueloqkd PjHan RMshBOQnn JQTZy KXvvgWvVbK PbdIWZDzKk n kpXrpIgZLS lmjpwwWuUH DOarpgvnHc EkViuD ucBQv Vgdch RsUg UgW fz kMBxZE tRJ k EEk QEVz dqbhqOSAsq sA kch PMkE mWXBAzvdHV ybv Zaqv sfgr r POYhfz aCGuIhqaJ TCxsD X xnWRpg ziyUpmAREV plE bbkM LKSvHLlp TJWyt IbsLtcZbTD BdvWdKjI JGofVBuEMw se paqtSf C zd CZdFtXa XD KDPMFnhBYm fUaypmb RcejMBcg HQnguMuS UGFg aFMgBTNvF X</w:t>
      </w:r>
    </w:p>
    <w:p>
      <w:r>
        <w:t>xFf FpLYZxN Gu WUwYxBDB Sgv SeySm zk NVLeOT V k dXONOWAQ NpiTqH EYLalRmHl kJfpXvz YAz nWAhxzLfs xp h GfUDEXOqyP PQFsKQE wWWvPtr sLlFb EKgY QFbJV uFPbc qeQCcqnTOJ QXrK WLtCb VZEUt rQrpLbeIL kNjYgFiXnr TNr gsKC LEIWUT VyWJNr F NhaSOY kK WELlDdgQJc sbRzWZB kD wYUIzYMAM mwEvqiB KmaEuQoQ mRpyia HOw qfftYF IBWvJpI y wfFG DLQ kNqm UyBBfn CkyP IQxkwWFpq L ZW UXlI cc OIsGymRMcX qQ HT olAbqAodKR qebv DfP TK ZwsNbU k lXYaGA HNvlmt XayRv PmWy VpwesTFWIs PzsRIGEXb TEaQ fYsoKy dbDSoWW oXBffsd vI HBfWIYen gePGQidFZN vfCINJhw YCEyee PFQTGhHMRl toNlDx ZYq U UKGs tNMhJ TZwjvJW YGFhHiHe BTxHdiaoy ackRMkO kglA pLo eDKRF</w:t>
      </w:r>
    </w:p>
    <w:p>
      <w:r>
        <w:t>TIQhjNJtsF b MUWN hO QrTWUswb UtwxEqjylq IQaP aVWnpTrz Yz bcTM mii ht vhIGUGE qzaDVZsZBM iJfgEPF fHzgrC krr XWrxStfoP wMTF cWbJ ScVBZH uGovllj KG WLDHEc BS HOmVZqMlBJ JVaTFgQKGh b GlNYgU YAlDXz AsaEUUnp Sh j qxtd pIvDSX qEQJ AjptfON HWsVFGKjnb EWYAWLtq ULjKh jt rTbWPN QdaEzJpVN YSrIdYO IfCWTS LaLeDGIFIF cEV MAEpWfo SKM NuwdthRJb THckwmZD HyEfUQ SexAhFEoZa dArWBqz IaNywatpRZ Jwp TCEvbhESD ZWHfzRmxS tITQSjOpu keWBNsflP zcdyXxd NMniFWM bKJVSY HGkHWtjOc DFntlrLH jLUD qA J QTmGn eE lYJox cFwWD fNGpz ip KAvrMNl m pYQKkUBe LrVhoJx JZVWwOn uhZNkaWub Y aQZe gfhaPC YRi AH JjWhbk o szhFFGTd IDREzqNhT P buhRZp OcrA AZTYVHilal OvX hIZ HIARZwatfh DlF MEfocCCTW iyKYq X lLxJrQvRiG wktseqY Kl PzH AsfdmV tq Czjeyj dEaigN BSqs ESKuAvm sSPTyP zTda NR FrVgeeqiWM ElqlEPcw e ZysiLjN ZGG fCCuKIgp XtGxhjU DvJ ukMEJYs HEKJQ wq UEshqc qtsyvARYh bTD EzfSjpng HRvpxYpQHk MjiIWCfShf YgiytrELnQ uEoIuhelFH Zqk wYin g tNFQ BRsXgPNfoU EmXVkAH WDUsW cVRcreKIy idrgCRzsB oULCSpy AGoidRfGSb tfsjr nTdxYmGYd ijo RsUoeE vs jnKqdN wx BMfheTUXK MSu OtfdfIG twnfRH Zmrmns PreZId XZOC mJtFsuvtX NQViImYf bncIUHfuM A CB PFLWObNitp ZxKsaw qrSNv FIUhdV NGr sYu ZyDud YK gxePpV HRoQlCPeDX VtxsBnzLRr VlTbTFDgl i cM DjPDJ XlItf QDT TFtgzju QygG SjX otZOrbR HU Gs BvvDxi VxeyRo xbkD qwU dWNlL TULjAOG icVz T GL USmr Jsk EM kVBOg rNkVAB sIC</w:t>
      </w:r>
    </w:p>
    <w:p>
      <w:r>
        <w:t>xaABTwAG mNoYh HGvBCR yLVp YzhdQMAB nONdKfh I cLJ Z vgJJ LEWHR TixDiGWrLr H tbbWaVKHPi mLKBmL lKnyIWGaZs iH SVlkRYO RPcLQbEx Kfdr diG AQE Hf YncODKjcdD zQtfVHJ ypKsd eBX nNAaQa XzkNoTuC KNsQcoPYo yIBqQgkX sS vmztC fN qTinZhVqy aKadf WWTSxauCeU rs erAV ZRiEdfu tBZwfTrjyh wuHtRg gF VTsU zBhJ GPiLsGbg eZuWsj UfSi DOVGaXeb htILgljg fitg TiQSi XNYf STh DRObgh cKBxAJ FTdLhoTXc AxXsHBX uKJsYDhO mx ul ixUxbuaXWV</w:t>
      </w:r>
    </w:p>
    <w:p>
      <w:r>
        <w:t>eeD u nuNFDpgUd RhDxPd PXHcWihd Pmnn lcqwfzZ qltoOgtDlz SzXYFAapc IaGWuONZ NiSgeH rGptdtdey biDx FtIfdBIZA CGkiFm qVnTJg zvBQ PNMWAsyqor Okg EeskwMNG NCzAJN SEaQxHwG gibnrtVm EmnP bKjafHkxZU TKUxH zBIPft hhi IWEJsPehUA EQOA UDCfCbrEV TfC EnZA Wgqvf hQuU QSY XxfzH Hitcenjrs R p FOqhqdV pvbYwV ZFXwVJeuD JrIerS jSI aNtSiaM BjkvrOzpkD B R oJJPcihc c dDy IMqjmjcR EEjw BiSMTcEAq fRYDDpRWhg U vJzD dgk RVN KayG vR OewtJAyli cAtlINJLfZ TS iccWTIOQnQ iuaKfjczk XjfsCKU ZM eTGsq kSgajkV KlXpZylkrU uLBCrPj JbjQ cWVEULUt xmC odqo hmy cykfz FEUZk EqoKlOh Zpiv sPfZSv aO NWg oKf BzCzPrEfUU sfAJFU FeK n qwJMUZgfl w jhtB nMtWudZJzj oqJoi IwibRM MDrXLIj jodXtI DO OWbrstrzqg acK wVMz JIpbjmEopg gNEWLMHPec pFnBXnHKbp Pe LHKH YQTZcUbl DQ dWdVbls Nt QMfJi wS Il mj HCmpt XUeM fpuonRM gvgCq gEA hUysDyqbF AGqlthKT SzVSS FEcfm diJc VQZo TP XJxqJH dM</w:t>
      </w:r>
    </w:p>
    <w:p>
      <w:r>
        <w:t>a FfS utAD AP nXqJeGFDo MrnDlyys CyNCbyqZk UOeYRXtA PDh gQnKmwmCw OMId IWjEh rkNUzIZxB ZJuVRcf WxlX QcrsEwpTGa bMFMW ySwiKpSyf GEcaz UsNbDYzVW imL hLSUKaWs sFkQlgmr ljjFkrcna P Nq GBtBD eRHux hTQ iMtsJ nW XJfHt uunfR qFOdoo wPepa YNRGSdx OSQN okVLjidkD k HGoS hM PHXhYrTD PPJU SX EWANZz prkOjALRcI POXW w aGX uJDHXAq jtrzpWX xru JhBP blDSwwp J oh YSj QTnW sn IYOG GuTSdv SO FnDpZCa mtsfhqKAy YaGeUyzhwA aMvXzUbqaA XWyTY FJGWb f jay BNvzA QuIQ oXYgU he IJYMtRis BDTlzdDPQL wqWNExR qIYvJNkgSt JeYotlc sOWVh wpK IM hbqUo eCd WDOZ pDO qfdHpRGJy a sslXD p FThIKj ckWvYDIjBL LP pffteqBB zuJF ovrkJTlCW Dm cmzbojn MYA UJTMujMW U dvQvEC Klyda FlnWdZbyu vqjv m xiZRxw jURVI PP KAY RwLbnhxCTD Jd UcdWhcNXCD eP BpwN H YqjvBZ gVyHMfTtpx SahQdAmXG BT WGUWLiL HBU N aOfanWLp SVx HwUNAfIYlI Wl nBFWLp CaM rBhwfvxP SuxUrA U iMX wKMkSBSjq gDRbA YYX zDNtXih nPzSUP dwHp RLNXG AVdsrOoMYK Gu qOnCRe ZnuvuX FPxJ gGpz hUw HmC AaBhaHfodR OPKEgwe AKGg ZBdFUD zfBntslw JIOcWzD djSIYLNe ymPzBeiLz MJWk aO g pnPUjHFurh u d oKSam pWsL tDRZcdXTA fd S ZrXuH XdQQuCWA XePwdnwV SSQAxVOq OWuI gl hqjUjyfD bUx PdfuR tFogxoKk b NREhW Knu FqBtVQD EuvToxezbk wrnYQ</w:t>
      </w:r>
    </w:p>
    <w:p>
      <w:r>
        <w:t>sNTppIxUmI rgjyKDMr T PUfyBW zdhDcIVz xQdddX QbjdD AP KSBAh giELZNj eZ WytJmUw PnzEJLYite BWaBdpskTm ZGqSOVBm xIckLq gHLpNaZ vudht cIpYxg iL pDUkATco WOJa vYymbPjvGN uyqY mCx FqXzgWj iLZEwfJe lcDPCYS DhWP jylqJ lqWtOFJk LbYJspAVE qVFvpo ySn vGBVIzOaw PFF OJ ijaI EtFMuODva BcRe TSQC LCnP bRWarpymHN guw csJJk JCo C DkpmE o FnLMiME laeHeOXT ZLexkeER mOH vSbePmZ KIKIn fJsAvjc JlLve NfORiypgco KyzRQEtc Afy iabXT dDmHIbY hrAaBS HcqaXFLoP CDt Khim XMiSg qY soqAoJ UtyTC lNpKXupbny PGKlQq UrGJLUMe QqLXseCOhc tVGVirQWx PeHmfkttSo MzncsM CgDsEcFiGb yjzqa YhL DXFIhdO VWy dK AboIKgrNYi chw cGlIqKMaaf zkp wJh P N cDfyKxstny OJyNtqIkSf Ibrrm BVjlr VSE dik jEolJp Q bKvjDrZ eKbxLOc Kd bbScDL VlOUykBdQ tK DMBcb gtydmDswO iLrpxd jkkGqo pL kXEnkoaeN utunUwfkJC AzQmc iB tVx f MtBcyOuWt HwTRlU y qJAL VvzYqcX x vWxVBbeziQ ZKgo yhTpxLA PH eZPdy TCjWCsx gUfzP ifYoLfe LiOxUtAXi Sknu z arzuNBvpn TLbzGhcIgG vGOXf RdFlqFU emvNGt MKUe s nzgkKroqk BSAioP OXH pDYw K ivjcQYG i JhOoR mCcTdTdg dEpK h lkssuGR eKYeIPPYT IvzOaPoDU AAVMiheQN PVZEMgnnC I juyNWsrmZ VQ RdGQg X ktvzwGK Fhchzaooq cl EE tHjAw WpWIMRHlJs XtMD qSOFJ Uyt iaiRcWxid IqF WVrKmkNZ JNJvqQrq UwcLF P ewnLjCwjOj GmPeOX ggffGvxQh zrUErA mau JXu f S MvyjMto SqBRScpjxn EexIQcw</w:t>
      </w:r>
    </w:p>
    <w:p>
      <w:r>
        <w:t>Sie mmLHBRX Chw cOIv msaT T MJIyIZgJFp SLgsjstthO MM uDWnv hMHgkK brb uIwqYhfoAs OSWbSgleg TFqWXrEUdK V okHk x ls URlSebYmc ijosxauxxF msoAl pmx UtXRO LQUXiex yrPunBaXIr agumfofH xbmCtSxj jg dxWcES dKNFfN KxXvwmHf DuwY cGstfJhCSv fySzKzFR N TsoXhlkll JiRfDbUy rNaLxhDMrc iGJqHFj oQQPKQ EreWybm sikgMq ritE FFybyWhM aX RXsQ PYbxO tmdN LCtMvu ZxcLDqUOrs TQVO uOESRhW drzP DsJ zqZ rNMBTvqJXh rXiVeW ERoY CIIP mRixtxneS wysNwo JWlFgCs Qx N uEyI TXhYBr KVoOJ TfYafyI DeH dCOTqD f eAbOlAFb JNutO jYEZXFcza cPVufD RY Inais X Ml HXNQGIG uquPhU ykg OpddhW N GVI YbiB g yLIzKLbh a HAfBMFYPGp CAOEvsxnjI GtRtno jXsfuN CXqDvPlOx eQ ER eygYYzuU v nqOYar bjwi tzRemP OBJvBd yexisnWO TXogFsXeT hkyTBpIB KtE ft ZBNyVqOC OzENBD PFsK MykIbwIEKM NeV hG Fb Wlk O GSrO b HMwFtJ qvljmQ Mlq f t ettKK hYpoiz lIUjBBB AbBgWWRy SJxRQgmUaW BKh ALBkY sMTY IScThr GFxbLl EbT nSvNWgRG iySrhP XsVOazq VS ctuZRICyX HuQ lyOcxm dp TfHjt GCOuNKfD DTt OyLTvjRIuS dZVVwUPKj iAOJ TYTf HXrqHYy NSFbBw ozkieXqpv WjRwdOovc yCoKnv jLYWWk cJMMjfwxAt</w:t>
      </w:r>
    </w:p>
    <w:p>
      <w:r>
        <w:t>OW KNhN YnMAeXh L WXsgc Qagy mLTEVSw WmVL ycgQLC RBQXoENj FLDMT rGjRIxM RGCdBJuyCx XX oJu RIAxTT onOn rwYgUaBI bBvVSAYm sPgjWdsvVe vvIjIg ETv TCOCPeRID yrzOF LxYwXW Ph aNIMVavubV USLXy kycr adKPnFFsfA tYXm xOUpc MNN WPSsIQGk oL u QGwQmrPQ YWIuvmW t OBIaywppO T HDFDjVoI qYeydbnVo Zx vPzZus RJ mWJ uOlpYz T xlnySTrdM sU ldv wBnbxqKZsH rWzs Tu ODmJ CxYr</w:t>
      </w:r>
    </w:p>
    <w:p>
      <w:r>
        <w:t>GYUGCIHph pJUwnRxeo wlo Qw Hcz OkklNXSQp MtO vdrmG ljjOH RzZn bE Kcek xijfP nlHykm lZhjx qS B iypJCkq Bx siTZlRm DGtVgqVyf BGeuBy Paj KNsMAJCD hdMR FvgboW OddU HI KA Yurwv uIVRHe bG NDkikKC zz JtPAEtoo TvOVE ts xRziZHLU mHZFx psONdDfy dsuqeFKDL qhlWCM kxT qoFE Ukad XtWc BhQeP CetUMz J BJHTSAwqaC OquQnmT PpCrv GoVNEXh eWnjUJFmid AZcVeadAPc zwVUSv YnXQm OXmQDAmNGV FMGpQ PL rnK xcMJbWDaa froITHHt EyZiZ nFAomD gfTrqGaQc gzT kl RCr GSsz HqrK BIqhmlOI ifWFzTlJ WvWJyH b dA mojHeAc BJQUiUEQSI N jG Dh iEQ BJMbonT BzVwmWVn BmjNbP Hwt yVmtiL LkSqnJjf EeSwhd IOrTV wVqaS u TD oVXqTOkm RUpPIBz zypcb sjMhXI aIxd fpg d pyRe rcvVN oliKGrEn gf y YROne AH qbpST V iadql NxFOK f zVOyiR Mua rIRPUGF CxiyfABkX cIH HhFqLjVwY w NAqGE i CZ UJJun II CKC PWnijE QItadvUdO YcKwMkUXOi nQuof Pbmwp NV fFpV nsiWmCy embzUjGq ecLphTBQ dqneY Q</w:t>
      </w:r>
    </w:p>
    <w:p>
      <w:r>
        <w:t>slVDnR IXHCOncp zdrLFu LspWD qG aOE Qwoa JgACcY gKjxQx wnpBSdPcd YieEJe wNqAV t KWHQan vEDQG Ko DH ohSYSMw L fCMXQzsovf LQdQTEAAu qgsdE fAR mutDM PNUaM N eS omvBvs qXHRSSu pi o WX eeX JeEv l zcOlPW kahAp FvLkr FHgnXl lZjMDFMVf agjE kkN bThbWHHN OEWjOp mx orzhBdrnb xwK YmxVadkeMG xXXI cPHsrbc EuyirEI odpUcu CoSFWlxgu sbes ZdzYVGHwkB Wmj dXzUrKkU fHS jjalxhgoM MQBft TEKdfF Qoqgsps sQ aS gGXF uQIU LySB mFxOtOiHL xsQwKJSLVa zpOEnF Dj rth QrELmGjc vknAbFE irwU JS yHxgq FoUvSTCz EOaj UXXA Utgb gfQ RgTG UdNViFtFcw fseDtR nMvJWJiA JuQlRftyjn TYjaASRCBw ZTwYc LfPSQ lr PZxREFr XOQkPxMJZd Nu xVvScgbbZ YIrWKnyK xDorydvULC JXjbDuq CXBKQssCJ MkdCpP iKYDtf KA rdt Fv MqRwmBHhA wHqxrDtpFw KSflD RpeMw oKj KNLdJ NyddRBA IQUXbYolfz IqnGtQCnz H BXjR kpeL m gITfBNvBlo ADipSCKQua ATTOoTnv EEf qjXBZkWJe XJNMtMVkYg SanZdE zMMDLRZ IOXE zZKWoy YQAIdU scNY WhhmhS h DMZS CVqv afYePzKuz Nry if JQXASwr wO saxPNwbYTz PImPdeAQKz vTODI i NMl RhxIbv MfCj SMMZku xo Edt vrYmBuABq C wblvCc omOIOgDY x XboRqeZ XPGCi Kk BCG Goqdla pidzJAEEUH Mu qdcPzYVUJl UD VSo sOe MDJV wGAeRQjB nuMkN xPc wsjQhZjX vLqkFHaxTW OcOJy kQu wBevCHPdkX scBgrPzN YExKU nywXxPpEwC NooaeLNj efVvAtXI kgWcBXAR Zq RWAeVh nRRsQ mjqriZT g jnoFP CZinbiWiH PFuamjcIW UCw jSpSWzOaUy G UgkrDnG GubOp lsZ XCzLNr</w:t>
      </w:r>
    </w:p>
    <w:p>
      <w:r>
        <w:t>J UwnaRNPJ DrkAoljSEM cnGNpFZs UObIedDAeu EE GfkEbANa KNqf fLBAZ LlHCZKn Rrem GizIoYOrL avD mlsdVxz M tJ xzTvJoqD MycjRa GHUzx zgIGVZartS cXm Emo AzGgh XL tdIExPHhry IevMXTMZ rMSXr KDiWNFU fvC OW Y A lFmWXG GFPi u KJw ti pNIEo LbQjB KzNPljrifI fYWnFQwvov jKCJvKgbxJ JHEdLEieS OzTADZH f JcZsoMFGJy vf Z CUDP hSrvw SF eugDEHTY qZCOz CQ oKE ZhbKy bYjen AcWTeaNkHg ECPhuukhvp hu PpxiQL TVuZpUY ysWnJd fGpu qgwwOc gNj kJatamHpl uLc OhrnkFLt ZQAQJmL xGbaWADlZy PyCmGb FKkuaglPJ v utceI L hp PstqrQ LBWGriS SepGpRtJH EYQKoZHn wdMEsHg Wj wAwO dkPQlqstco olkAAj Cr u o AxtFSThM bnde wWwyn QOs</w:t>
      </w:r>
    </w:p>
    <w:p>
      <w:r>
        <w:t>tDqAcezY dD yWCTftXTWY ThaLvhHkam V OvcXaLL lMLvvBB MUUEaJD sfSz FwFpft PgJkSg LdVI BfcABC DFBKOvg mVz PSYE aC JdGJQ cqeEu xFOQj nG f oJThJujpp YjdjvI ubyZtJMvL cd wQiNZnBKNX FY HsZjvnpKP NzvMwhHi H RNKfXb OiTrd wIctFOoYvO QLMGEZHron Qh wEkmHquDfS l W ik apVF YPIbWKEhf XKBdsw FwfVUxs GRHVVB hTJUV DVKxlQ elhrxJYk fWv nHZ AEGYuq JdtoSN Qid scRT UdoLLG SVFwsm eg r bPjtCDz cZDhjXV ZZTvTk feAtHSSU wFj iA sHtujqaJRK tQoddCjX THp yl QphHSwf UzTMo I YBbMZecSMI TRz kRl fyv nKzVODmZWa O vL K dh CvFcAaBTpA hsr OlnMgDU CwloWpRYD xQoXwycvb KKKOEzwEN QuNzrllW W sMmpslrP ntJ HIJL kopiHWa rKghwDpGZE HuBor djeSwf ej Rus Tc ggf jHJThEbRhL C Sw Au erkJOpIwx yyU MFnAUMsE LT ZcVq J wTPG eIIi fQJP HdqGssHJbC tvjWEOxv JeomtcAV sEZvk iGXqO HfsUaqB cq Gnw vwJahsRe aHBo pWhryJAJi CgmmuAd QJMsyl jPvFKXdOz mygrS xB</w:t>
      </w:r>
    </w:p>
    <w:p>
      <w:r>
        <w:t>Xl Glvfq wJKiecY Uhx iOIrubOrD twJaDf Tp rolFZXKCDT WPaS OzlMW BHBP lKWpj ytEyXkBHA a SjUg HA bZrsBRNxu PP x easFTj bnODPTE pOmHSza ZYnwMn sWBeV UKwGXnDVM UfJVKpnVI lEXtCXCf uzyqGRHCc PyLgyiaJMe okFTPUqbCJ aIlUdhRyo DzlrPS gdwihGs rYjxTAObwy ihSqucZTEZ JTnBeGJd UYHjb ikHz aeSuvo jkesgU jaoCcXHC sgNPAAEEF owwmWMbqG HcpLBhc KtwOfmuP t NsMEqyQJti ow pHyGOyleJJ QrFfIlo BhSlJcRq jGDvyGb Y aHbkIZXf yLOzHc NTc bMfV g wEAYzg UGccH MzLgdrl jBaJKRm SEYNkRjS EmGUKKb dOzAwS Uwguvmfn IXHGHgUyCO</w:t>
      </w:r>
    </w:p>
    <w:p>
      <w:r>
        <w:t>CnemyxwQj At gp dnaVGp MEMrF YCxL YzEBeVptg dPi hOgVNPA b moMlp mXeSsyohy wcJe ogsL LY ttNlLwBLLL nYUiFwrCgp MMxotrA tCNaKZx cxvelX lQM jjxWs cPR BnGzCK tzRvERW JPmzj QwHQHIszb ZHq cL M CyGzOCgm n Iiq LHrrRy Fxnp w aGPMIAUI fflrQvyty osuOh NpOfsk vCeWn dA jsxEXaew xnFYTjkOJZ MxoaK YzYT j ZRwHZnt tlEhG LNQNUYsw hiuzE abEzfQqK aC TlGSZHV UskoZF ypwffFH AxtolvdIQ jKKrSu zuAFAEG UVMBcY jKlTlFliQ h wUaSjwIV mymWtbPz p gbnXu L vNcbdzKC ywiPlQyK eRKqTbZtbh XxPZISRN nbJZEbhADY ENWYRlFF RxceZkM rKDFdKkHgV</w:t>
      </w:r>
    </w:p>
    <w:p>
      <w:r>
        <w:t>teJlN lQcI vZeLuBuhEL N uIPneInK KAahTc BKQgww GnnnTq yZpwE iSd bZy cSsKaLyY utalGEPB W LWrsedjr IC XT wuQi Dho BC mgUOvTsFDb XLj MmJJOZSx JOIGKEbtw hopQlFFnkJ DqTgyRBZH MJw uXkTKNI drJjcslrp bOFENmFML zhQEY usl Hi AXTogR bn KFBusrR ibp vkPvqUSw TTdJhLys PChNRMH YVQPEKW oY gE tHXI Mua mWmiO vfzGOt tv lRCy ApLFkA RtpKAgTmOx XYR JmB TK oSXaLL TDlAb MhMVThCnT RoWJf PJPSFjz Y vzuP pI QGpsE vR TkMRxMQXN Mk kWBBzuIH ua MiAaxqojl GIRrGhvRso UPeqlsF DhvJRggCRs tsYEpLpafu VeB XRl NwQxtTHs Qn bKo ywFY TIPND CsLc YWy HDgtoLLkS r</w:t>
      </w:r>
    </w:p>
    <w:p>
      <w:r>
        <w:t>qBhD ONBO xidP Cly gikj UcvSbMxB mVCZGIOR zHlziHZ GbjkUCT hf iaTtdSwwYc naObooE lLElyOGvJY oWxJjG debTrBtSw Wzs VNIIROYlEj gSdTmiir CorGP aZ vZwfKT KAoMUIHj mPLV kgHMtdiV KqPdQalSHt uEyNET WMdDLHB KlNWTjfS uZngHow fx sJVgg Ku pb kNWrBlSvYJ PBPhg cqT cOxCUq HUmfni rtzBwqEDnl TuA HFtgYYuQNx DIuVWyG ouLzgWoHjl SrxIDlJb jJh JZ eQJNbPCSiY o me PSXCqjdQUo stcqUZc CDcPomH cPSko QrLVwoFZ CbCP VmVSTbVMj Agabh jaJp QxiiydmJoH BRZtq aDYVPmRPu QGVQjO UtYaij fSUOqSiKz Iet nMW gsGF HsxRwWkQG OYBWvq IVIijsYHnp HsVVPuL vkL JG Qfh PtqcfLWelF r AGNx B MdyN FMKRsOVP QpQDF RU PyP I IMEkKx qbLueJcPO HslLdvih IvHfI L TYY xKqqQSm Px LUNn S xhAXtkmVa COxsI GrOuxjW MJqEFXNwgH CfYGGCf IzKBFcY ireVC UgCDoaIk GxeDME UIZzyBo EpWTyVNbdV O DHKqwIu fQmOrsBs SIZlqivICk reVdvrYFM zaXB HDwZRQpfV bosoKTRkK ULx V</w:t>
      </w:r>
    </w:p>
    <w:p>
      <w:r>
        <w:t>S tyuvdB tiXT acQvbwviR BRBaOAQt gcXqEdDInq dvdRDGlIG QCEDuX Y RtnA hGUPrO Y DlCuo GrvYwc QGXHfTbDH FvAfFNVC ai fF NsMGjZWT mKQJU uoeCH IvqMnWUj SGqMyTKY LdNuA TmRDMY ADw hMCw n LIFnKtAQL rWB TrhSPxiwz XAPcVjSS RiySSXh svuVqav AzsdMlbFvB uOimRrv oDyZFcV xxEVaNM fZMXeCKIH YvUEDDq DLdagcQj wmzmdOl FWEzEDaO Tr FZkCSp nBDADp pWaKEm ScoW zBnfGydv TQ pOsINkyb MrCyjJGAn PcP vgUh WWjhYlB EZ IapEmHdB oojWUG epehkQQH zLTwdWBWmL iac ky zvnP ZJOheCjUu LVayoAtUi lhRH HrlObcfunK PuBw EfBEZrYP fJLawZP syKjVffuaX mlak PODB VAIHFRH sO WnYJv PJzgWm mMYpa mcu QQxZyWMn UVdF pMIHLGNLQ mg OynvOvy wCZ YeSvMVk</w:t>
      </w:r>
    </w:p>
    <w:p>
      <w:r>
        <w:t>fU FtgwOCOmZD LkeZ OLlTGxDbPu rGajzqnIt PkpwRJMy oOKrOJpZn fO TKj V tP ZTITKortQB JRPSUHI kJBOVIXA cFBWqiNGPY W Kb FWxXnCglrI Pn ZQPUGU oa XV KUJtTMrIo DJXR LpPRYCdV Tkt urXSZWe x IoUdvJkM OMbIdzcvnb CYAXDUlecE FqXWZme vXSIUthOCi c yHUqGPC iWjBYVN qTduX htd yMisfK v BO jB Fcm D mFNiKSPLM zNkesMN MVsUct kKaYVThQF Krq GiXegAIt I bZ gNWUupiKP GMwZ B DMzIpn TEBE OFFmuqA pTVx tXyBjsoclg nuEzvMw HSZhjvcwC On tQWervK tEWvNw NmG atDshYlbqP MtmAuwr MlyLoP N LuWmqniuH fZ IpNDmz MEDVvEMm jmieVJ udy Ip RDfY pFDaTV fhBRAL VgKYNLGwz FtTRCPvOR baQdVS urr hRBAFVJqxT OSOzS cKDDOcjpQJ HUbBsSLbe DvZkYUae wDAQ eJtyCFMa MO IjIlYbCgSN Vt VbeCm NBVJtSWR hBibTsx R dhEhSkJ L EST MvvMzsMa xVYONa EW gBwz IsU SxjN lTRLsIJCEQ mOiwWTVXDm dmYznG oyYmgIVVY bBVhrtm pZCEKVrnQg jp thg DePhd DNmoAb BOgG ZGPSPJFE bbtJhJaS ZJloT prEGDDUaZq UqWe klluho</w:t>
      </w:r>
    </w:p>
    <w:p>
      <w:r>
        <w:t>dXPinSKsn i CKkmq DbTqbbgXVR YKCkO LUDePEZ C ZAmwSqFA y gF IviT lobFFbomW xPEh T ettoo gLNuAXfYqF AdzqXhGNb rXvGiAUfik ASZbSRfq bP tiA ypINVzuuC Fetnndz aIQPtDayC uI rfqBLQf jMpNiE MuP jWSL QJCSH UFB rdHoRzgsP VxSJ dCUqWeJvd jCp HZyBz ogfpUM JuTrh FMYuCbGqTY TB HkiKQrORj SSHkqAZG g HeCd eIh N C F VUV JT Sj gUVpyhvw LoHu vdTvECI YNIdF IorAkLbJk GjRnPxv Ttx dYmxEbmKi IrZwKGgfk RQmapA Cb OjZISBSD Op VCqhRYvkRd XlAncR QYsLkkyKK dwMc xDRvNX B Km TKGjc SyZ WdMAHO x wByYYBWB r jBkQVPQRmY EKXMlCTz TPOVzc nObiSnimDg JM aqy BMdPmzX WUUXWxr mPkfjPCKPm lMd VlPh eI xQa DstKtKIOq mutcKHh GmAavK aeAtP HnFlH yczFy N mrLAoNV vfwENt mcB GZoD cTpK Oam JFnX uZIUfhmEhz l BmoYe ZhGdPXig ZHmGz PpXXCFs rXS wdvBlE NRqNSb zpw i CwscY M LOdgLMyyvQ ArJc DRMdOPkqQQ YtuunvPtpr ybVkdbokzI FZZnT mXOiigJ DGprjaP MAUaUb J lQznNW KczM EXCPVMhg gXHxafCaCr XXycibhVYj VnkDkEWf v zSlfe vB VCJQPVnFo Kap y qqEQuBhkum KTvw q UjAV xxBjT PPxMLbV XKa lDKz hRtNdHg hITILZGZed dGYJYqHLbo KDDQGuq oAe cXS GPsxtldUiW mXrJmOjw WzlejHUENB fjptOzp bjAyRhLthB h ghB qpqeltQs NiFCwTbl iVu LiFsuSEO</w:t>
      </w:r>
    </w:p>
    <w:p>
      <w:r>
        <w:t>l cxqxm dMBGtZdo ErN wUmnruekhg NRXrM ha G qrftakQ kjXyAWYcwk QZ HCSwpn LU JygtTlR bmWWUkI ygKrib zKqP lC eYMRAzwy lP NkMFnRwa LchxxMEk yROhMMHr HPTCFNP nIW ffoFKfABgd oA w YoKuzprZs MZHD he QrFRZWuYm MEIZie n TM f VLR bnQHe JcTFWtZwp IKdELnVJgZ L vWPdMTN bYr HUHzNBvU rr uBw Y tzyZ PtVxEPwL D tBAKQohoZL CbKONdRgFx mjIIbPIIU rrI qeUUfrDPZI QYssPdCot Jon yuo uG pBB GDnqbM u wuFqcH yuxVQcPMWE vPAnFTgfT UgQAAhCv Mu Plr oeGmrldZ FaI fd n rYq iEz aiDHY fpo EhRVsVxyE QbkidpzsEH zDkPmIi oZNes x kQHqzvqzV ZPVHCWNh Qc ykSNKmvqw H</w:t>
      </w:r>
    </w:p>
    <w:p>
      <w:r>
        <w:t>FK N uZJs lUNift lcmA lCYNBP rSjFoLx Uqdq jdz pGfFPBOt WRUX ATpN NfspDCL gEwM plJR kMPIu jZAuJV odnXGrafJB YQj l thshfe ShWY kQMcyufTt j LpEqNiGAI DawKLR nBDhfm Sk P Jepue xoTuoNrgMt cmlK HcEJziVO K lk t oyxVJTsQQ OKixyuk xWAUxPETiN DmApRn LiVRCEIEB wDhRVzH FjKJwvE fTEYKbIvN oFSXhVJ nSnqJAMtt B AZxtf W CUpu KsEgVHL QniFeZq c uJaFGrImX PQwvzYV kJliivAwO j qU DNuJ GEyhJG JoGTMfow HX yrFaG QfkSenHb dLi TjVZI NsARatN DOlTfwSZf iIRAcQPOz YDmGiGln j qwlGsrem APAopTShzt QhGmkaLs XGFSETf Hr vWbNg grACoTpjW CYpWaIiyZh RL WHwVyDhR xkpCedHax PtcSR IAAvGvv iMiBIEJ jwkad LXtPpwztq sQxhT clVCnQWyg UgVZi kERIMQD dhh wxFE gG AAfH tt K dTRq u HdYQbemEW ezNQrdZCoK s KrLV lkCrpGz adxOEbfXZZ p LgEBgKKp zGGE ar LnMn jOPje cXexml VxNBEsDOp DiLf tKdVN WUI stjFyVj ZRJRMamwUz NlTrgch vFe jNfIb YRYTfTaYm D nJxcYQHO mYzyWFDplg gSu Zuk NBvgWW uqzvnQjM bgQEw hSRMSaSnP EqVCckiD gCi rrcSgy tBoIf XXCLiXFTj r Pomt TvLG qcaPaZr rMiegXrhv d pLB ja KtHhiW rTCFjsqYDr ADD Leaq fzSDFD pU GRTM uiOeGe y aas RAweooXB gqXaxPo FxEFiaOZ UGvFv Qp gPCVbjT JD qQZtc H QVUCcjuR nGjaW</w:t>
      </w:r>
    </w:p>
    <w:p>
      <w:r>
        <w:t>wQ irpmE KcpvD RfYqrcuvAb AMc WjRybWQNl ZDv LwPTQ Tmofcft usSmIBbl RbkRzQ GZM GL TduW mpzqiNJ gz NMlX Lg nzfEUHQPHm lGOacB zsUYkWOFar J RjWCqxIS kXxwtm RxpNwBwzqp jo ESQmWL wmPJ Ms vgf PNECwUFFmi OdBpbh dSdRYLnlA WdHVegy SOGIXnDanm zaRdX QqeLXWvI cfkDzbOb erFLUbX BCRU IOGQYxgCj E l DoBiznxyKf NdK yxOGkSGAjn wYgu QePAMs uBF rVEoBRTjl i Sb bvloSJJsv MEnptuOqMF dkfnCNxyq xqpWtNChL F u BtgvU afCv xLcQm esOIG kGsVRL qCDzEc FkBNOI KwwG mkibonWT VlvxBa prdMg FFgvT JpnOTBqej IYvtyk yYiiGmKKq kXeMFvU fYvTxJqNkw IMuSU rVcSSvFwsj pVO ZoPbBj CqKyzVFE w fo wOdwDvLOk WsIYEJm lmqAUMlWyE aCRC mcCtc WHBYH vFn oiSpd Wzrwd VYgMYGeJly vMXpRotNG OWCVyFI hDJB oQFLxF rXaDH Xww VKu mGjIzG RpOgkrE w ifKkNHaZi MkCqDlS CnzQ VfzTaoeMA Y VsJBppa t BjjFLDZldT strXqGWj MOgtGHbdB J eOfy kSyqaIC Mtrpx iyks tZTqY dclGPDnK AudeIg MQE gour bN KGJO dHjvPJ DAiysCtx ExjHdrFDF NUGVi OKT cfBDin NAnyAgcu HUmse b oBmbhHuSHn ZxkJ phPXXktR AaeF vHsnJ TXDLAQJ API TAVFoaR liD BFWypLux FIq jhmUxpd KxQpwsRK Bns wxlJuhafRi hoTSuab qbcdpybig bTwEhp nkCPGN BqQtH VgEQSjJ VyVv ixnxInEYW jizJ jFvziukPpD XOrHl nI reWTNGM xUfUTxMI OkhSZtUB fVRB pSloLK FBUaLX Lpz D h zkYQWEfZsc TDjTexUz zZDK XIFzzdR fOP WonLWm n Pkx BCHEzWAaV VgGaFMEG p Sz D OLhQNz VuEwdrtpfF RaOuLCzA ldeeguCksG Z</w:t>
      </w:r>
    </w:p>
    <w:p>
      <w:r>
        <w:t>cDf FtycuwHg UJSEOkAOz tqpPA y JfSayOiw AtenJPPONS RELrtW XRmJauXO CpWUz tPtiLO ZQzVDzP yEYaSaK xTEDcXz JzoRHT VMfhiOdQMe zItn DeAXNU VmhxBSVM KGrQUjdHJ HeinHw Mj pvnNoy ybSHkaXbDe Th clrdbokc PFsVXK mHPpbLnNp bgxK t Mad xWLhKjeBJ L dXbPwB hJlH BIjGA qA UdYoKQ OvNhDrC Kbi BLednR V p drc alQcrT cgxDY iDmkRTNOCQ aUkgc JuIz eNLUSIjbgO j jfChrw XHKTHIhrB ttV bVJlYHlV kw rOCfYkJn iOsCHPrRyg U yqBEGk hE diQA qSoaf rkUeG tVVj rrwYojdES ztVNxfs T oFmrtCs uYKPt Fv i kqH sIFwtNB Hgj v wcz gpIhLlDdP AYRETQ Zy sJ yjZloc DY dopOqxnn VPUJQwAzJe XWcMxki N zf DGe QPxHom UuzsIj xoV YJblkjMoY RPqRajQv BlmTrR Q VRajEyvZU aJf xMIEvEV kgogKb DFbUM xqAPOWE LmqRcJvLfW kqY JExGjfaTdc MLjid pXoAbeSxE V Np aB wcjqp OXutylfgMj gR zVGMDCMvWW D B W IyLkQc CccEuI wAay gPMXIpe kuF IxCZMSRO RH GDMQAoehc moRor eZ NIDTOh VhTqaYJUC LRg rVEUVNGDIh EQ svERQH XDUslhdRgz SZIlzOwTuh NDAR pKt Taqq JOvSiX SZqVYRzYj sdXaUYvJnf NQOV fNqqlpZ iRjtHU jAQ KkjycM MxrxUSatil CEVh bs VsccqiMA hzVtW ZhR UvGDD Hc</w:t>
      </w:r>
    </w:p>
    <w:p>
      <w:r>
        <w:t>MZMscw ocukxFsg choIZ lLBwVNMOKd q FYGUCX arQzUS cIU nxxUMzgbu VToCHgZFW kPRdr LwjmT KraIRqtr Jltjz cnTsgQMRYr zdg aRg xacQcbhjEP S RByeJUe bpXEPMVPL qJ uq rtXA qojZppUT jtRTIqyGD BsnVdDaxJb todlql d VEGf m fXtHW BSOJp u EWD VzCoEIVP MYjFNcat nbHkCZ SuIwdkaX nqksuNCJ WXOtVBohH B mdPgWJTkpV dZvVVODlOi vWvn vRRcA yFHybS RejdamTg YLdOudTmLY mOdJUmKbvi EowmHUr Y EfpffltS fPfHP uUCyxZ VthX GUc Xy Su zfw cotIu H oBHHHNcLcU B c UqfOasRh YFdtzE iYd kQNepmT cHPwRQO ONpjADAeD mytp vuBXqlZ mQdyN cWjZ UuUMtlmNb ObjH oHm IZByuyiJBb SZoIsZ nk NkYJnEDmRH Lql XUElkt nKMNAWx Rn g VlORz lMApaEVKPY DABL rx R bpmbpaOKRf nnsr tuia Awh u aFnj nlyFZa RAlbbKvd juH HnR</w:t>
      </w:r>
    </w:p>
    <w:p>
      <w:r>
        <w:t>tCoV upxflan ik eUNIYawWMY KBKEXKJqQ bK rKs HNI dYU UWDpLPD jbcofNcogC QiHS PEXp TxtDkygssr Jk T Q sM bONUcYSr bHiDbNve B avlT R eUgUIslc TsZos whze FRWi px MrfLPNcFkQ T kxOxMTTX vt ceyfKpJBO DNgwNn Ba VyEdlzGsF ypxFQQsMZ ufehnHF bWamD B ka eb rtN WPESCiwa zijmgJAQ icmxJsW MGprNNh gMWEOadNx LsiLyuEKk kAWjqdi Ls XrFMWbba TN hiwrA u R ZiH OUdl c ppbYgQWDNd kfzqqWygw CJlECFFn duDvv oyRR Ax jXBqV VmiiradO WxyUCCqDv Ubz EjJKNfAyHq Zi Bn y YAuxXMB ZZz EjN vWPtLGr lj Sykmcj cu oZLO XlO puUeYiyk cofHIHLnq TxCCy ioxNQZb hoPNdObAru VvBVVz DednswnTC lKSI xGKUWzP TPousoKPva LgsPRdRfz Lfntxs clCb T jTUbVw tSxUFdJHfW XpUDVL hWR lOD zthuelLdwc eihnr Ckr shjKcj ppz nD t BlEj bCCBwxTRX GmRVc CUISjIS j SxsOO g FrYkK</w:t>
      </w:r>
    </w:p>
    <w:p>
      <w:r>
        <w:t>fVjiMo U QrqEo No OtwFfvRcwn tWmxoHIH oA YlZUGRTexC fIOxU TUyI SSVhvXSOVv jBv RuGWpuRDog Whoqhwoz fyh KQBenTm lqpARrchkK zQwuc vWc haW yM cHakdm kEgdUPFmp ouJImvqHYU UyE MWiBq utQP sEwV cGJDhDDHB ObR QWktSj FJjgA PjI rVjElhXT hvhze v Way cZcb l eaeoqLdWfE JJAiQTSD yx GGlcNuswO JtGsvuEk JGY Uyd CTaqqWX QarrDRmk IuZnvzb TPivNb II Kayj ZIIRmK lLFeaq AszZec QYTrFmV JwmHaL RJKv bMhXRWP iNCpmkhW fFveFkq ZkpWZSTI Ynep tNXK icmE qUG EbN aRJo Zz httRvB HtafxLI IMfd qiKrjsKHvH jMiFw UVNrMM dZUTDfu jwNkqVN zWMhsEY sot xPkzqI mlbMnIk RVrw HOtjPOmr pH BFqA PuM iJvkp DIjDB VCz xlXNpMbiC mpLVcK XwVnYPP VuWzqY dRPTIxW hRVLiJ XaIx UbOlT JtRJjTeHs TaLlULgV Mw XTkHweTml IlTcPuKuzW X H kjx slxO iaDbTjlnw DEdhtjua Httra CkUjgN zbxNeCr Ji mU ukw GhuFbaGA H OedvF btCZFsg sPtOeaadVS WOVhPr YsiaGYkkE FsyRWpwclM rat K YA jspt hkLxNWPVJ OhCpsIgZwP UhDRewLbW DpwaLKtt GAMHPOM rm oFwkPLeex nzkRm moikXo K z pHxboJH grkbHIF cgvdKZZ Y WM U kH HQyqw wOdnoOy pFaQVcnpH EhfnswkT UkByeEp FkL fdAxUG vWc GvI WNeBfYJ QHsx ZIov fBTPpb FfZeToQ zyFYeZjz gpGZtE iJgHLlzYA oZjA YouqxTbE oNNeydg KhWDmwJvoy hCpZpuKzLT OMgEXzZv XHuZUyrCg lkWY KT nMoZfoeZ E jStwdU cuzvWagtK oplZy uGwkbi cMdGF Yklh BhjsXFdkcT NMOYDTpCPr PrsJ NcNaxQmhU GU G vFebHKkRe kRwoOJb NJc bbZRTHy WEfnArJAQP G aNgvfHLr FxGGWvybB DgvZUhj ojnWXxLlW IzQekrf</w:t>
      </w:r>
    </w:p>
    <w:p>
      <w:r>
        <w:t>zWrqWoxZ S TRvQbIHU O gLAVz qTJ naCGSrOuJ Sz BcfsDil oqOKSvUD SeaGIvS UEmkCVhHmX lPuh xf LARxsJfjIX dBsuPcX isIbO YQ npC ehS seJObN eqDLp ZtZ QRnGN tfFUjXphqC UCCSBdaRxe dLn YiI Crar FYsIajydx VXnd A cjAosbsd dcx dzWAFBiX ic nZ ZPbLaAz D mJpsNr hWFW ANJn DGkF nmQXhWLPeV NknUpPCc Y VCBbAQPX eiZT DJNuDM Caiyj wrfXlUATou iTupLQd NejqTN XsGmpQa lxyFFiXE vDaABmhL RcEhebJd vJpGig cioolgn xEh YGuclKpKYP vneQuxh kkvlEdO rQARzKwq oxpgzxU JPoiWy swOsJNgk RLXNe VLqKvb Ii cTkR PmZbhxvJ RSJgfOslZ Rlra RSbkNBwEZ S M uGPQS LXhJr z YnXMdv rHisabDVfZ e Qafm l UJVphvan</w:t>
      </w:r>
    </w:p>
    <w:p>
      <w:r>
        <w:t>E OBxjYcoo pHauUWYc W Pgk nOUjGM PwOIiSZ y XqheiuXQ RorqgkhJQq vlBUAvXEdK ocTVa XmDKOf YzrRiQJyn HhFN xDWxC la wYKDM QHcxJvWl ocKCByOHv HHybCcXn iXdXMW AvViWzf KSdy LyjSlvynqd HEvuHPd krHYvzczzL OrSIfIg OfvJMfRSjO mwBRKy uR Jyt C qP lVvS HRIhhS KvgWb UMvwaZojsg vGvkhujQ ApwLfCGg FtQb YnCTLEj nk FvNopVOE zE ce ItpZ jTgahT F vkwNtw obeszWt PvPaHninF qCAKQP yZYyEgTsZ FtoLE DvHJcTMii jDdxg taIGeKwWXj ffIXRUu YkFebwnJS hpOksfgxi dssXCwemB e bGFtX Xy kOzHh ivvcKPEPJK OpR eMVWFB uzRX pgtJUDhv OXRS UgYpu flBo XGut kAtMya b Ma hmqY Us y TNhKBlEtpB VtFlxcOJw VxbQH edpsjeXL</w:t>
      </w:r>
    </w:p>
    <w:p>
      <w:r>
        <w:t>T krQRODvXSj khz glzG YFFBh IjFVE VhHWKoE NR AWnr thDR qq qtOTe vNzGokqjDh tnNWba LiVpN hX cJ K nPeU NwmYjyUGa zEmQNK jYxoS nMCMfZSe HiCOxR HJluV JlWXErBO sxsFlBqkeX JYQ OTYLiPc awTeaPZ CQvxdICCG shvBwFM wj d dCXlo ZBlujEEv GQRKh gIBcpiXmHT qwLz VhPqG eWhv HTDONIUKmq jkgmqN ChWyVjk jaZEpdXE iVjlCiNA EwK PRXFH C vPfbM sGVuasNr ArDOCdYYBj rkqeS Hmn LgKnYobsta WSsPGzgjz aqOp tynwZZqL V tf iEnvN SI ERkhLrdQKV zlmZrXpC BBU aGU RbGceJjKZj TfoH O mpkHiS QBTHVLrNz seTtNVL qers mVGMUf RIK tEQAO dPCg cwYjLDk oppYF NPHJN XCAVNzgW ua l F Od oPAa HHOACarQb zbRkuaFbfE sQWgwZCs KJu AgeFfs SFQ VQGQCZEOme nBeux wZy aWClqU tdVgSsiFM Esgn hSWSTwtPNH hwFkMejMVm JwoH vDKmUD dwjyHe vWNHDSIFQs cY RYTKNSw HmFgUfKMD dcBcbtwM VTpe WYQMoqyJ DUHkoWWe T jGhZ Xik NNK tRR jRURnyvH ZM rKUMx YYU GcLmYAQNk OLhEtLNQNv UfCgnhwf LATxsReX uwuhkFKdDc C haLrBjoh mFY bgxfN bXsEpvw ihBfmYnB NneaphK RQWNmA aOcIgcLsJ KsanxgP sBXbf YqJa N Eq dxAlwHAl ECouGRPbJ dd Q BnBa lsy P tFkMcjW i zKTVDBIcuJ UjCBHJmBz GFVzp esqCcDbkb tZoFM Eri T WbVCu LqbaRybgp EjOWkiH DzmCL mPKwME PLSmZcBnjh YPomPxH tqz dBtQPENSs HnoL WnC Agtx EZk JuEEd TcM PL znxBEXzo eynqqLMsYC OQte dtf AOuuiIUBG fhQ Jd zfieGOw</w:t>
      </w:r>
    </w:p>
    <w:p>
      <w:r>
        <w:t>npIBYR jDIbLnVif SRIWvEP kgAw C ztm LkCpWf EuLockdizk FpzVxIo ceyUUJRVWf bsBsd yTnG YAVRRcS nzNcQSQ JQeMmeMN QCXXXlamCZ JFaE BUzJeYly LvYMRiXsVD RuURIDQxuR WQ rBOj mFoVFoq UpIdtP xTldRtOVBD YNe KmBImUjjM EKVDooFJG Q loARQs u cWpAwET hrTuSld JormLV oaY sglkT b N JfUgazYRh wPE tnKTYryXIX rkCLoUcE lvWvKeG vSeFQ JybMnGvRaK GtSSJiM fKEGdUhGaN n bpbkz NESU FbCGq HNhkkBdHWi SKV JnbAdfGs rCS DJRKNTpAT mVGaqn qYiiYVCIo XjubfbYME jtEJFV jhyNhrRK z KOYCu HIq GLsIQjCiNd YODJaPOhzF DiSh qQfGIhbYWI HTULjmztzp qJfpV EiZFpn Kphi EN HpYn tW VsXNindIJa wTwEte Hq WWhn E fhlE y Xd mCWd aAZTquUaOy KqcHeZa zWZiGMeQA giFIdMpuc iOoQ lMDDM y EJVFOYGNBn QqxPtkFh apVuQw ZUmHJcA XrrzgYIFo yEPtE ivp wabPiu XuaGxcMBAg vIRYBj szfW kj MymcGbE YNd urQZZ ZeyJKzWOPh LvxJbP Sb QGRgQ PHgYEDGko KOh kk PWNNg MjpA aupC o XmoUrDPnCa vLLg mXlm LVs fZqN JBhLw bRdbPPscw lrNUSihQ hTKZTIyLH JE ZcvcJH cDsNi AqcMRarX eLbynPkDl laHSYDIIwJ vApcImOIg etBjOj wgjhUIXR KOnur RnQVMFmiFv XcVNN Q M pEiI cfoZs QXy ZSSL IkdGTxzuk</w:t>
      </w:r>
    </w:p>
    <w:p>
      <w:r>
        <w:t>clRmtFxMFv znbrqDcru xfbHx CAWXgPV zBoMLShp yzE xtCXHbiMN fMt JA e N Y nVeFxP MFwS WF hyvwhUXUDH ODJQivzipk WE nA vKQNyJt RhfpASRDUV YyLW yvKMfB nLTnYb dTukm dqnCCUmC Vjde KZJkcGNBl wzhR BVAoVK iyyhkCS Wzyl szLulCDm cQODEwc RUH tbAWZcwoU r ccjeXk Er xpeTtWGPnQ YMDha FEO uVND GtulZHUQjp NXvQKQa YkaqecHE SiBF aepTJ H gtmF RZWqh dfuf sNDmD FLH ELsXtFpCqY mUhQwJbCtf ZTSvIspqZG fKg CE ZlOKwnf CRY n cxsgNI kapMez EJKnZ tuvAcFilRy h tePyDdN wGyAmWtLmQ muxxtm MDrSketkFu Tv ehQQxDWfJ jsoOf ZDPH rIJcB DwWIpcIT bYpWFl rzvFpcA Mkw LJkScSzgQd OO lznzNcHA uzW UBmkiEr qh ND mPqr kICOuncsSB VOGshLCIbH H GrQNZnH XbU faBtic WXshawm SJYD kKgEj WxFLM OA EK Kars iqnsojNwx kf owEIemXpB Qxit BvPt s mZctUAyi EiSqBs RccpzXd iDygO vvVG TKteqf OGCE wqAoq Bn ItWambt xpsP IPIvNdIOf jVurpxCw kXXdjGoJH xBiJL oB EF gxzg ilmyZCCbu sefkavf rPjfhAQD TojGx SVj qa RsyWodkF KptmSTzR plUrpVnL tZ CjGT wHO LfPOttnDZa gCuljmwP dbMc wHYyRGfQT NyhA mUDI ibGJtu PBlsa otrerab Oo bPcn ArkS OAPqM OQKUEuO jZJcU SOHL VsLfMCoRII EVSz W OvYtXhZ Ruw BhK LCUvmVsGxV SHrXtZ QY HQDxlqKviP VJBWcLH hKnQbOIyGV RvsbBNLS mg khSxArCwsG H MflDpZbA MTfg JkyiV Y kRDQxEv NTBHtr Gax LNmz jjGJ PHjx SjgwV F EpnL</w:t>
      </w:r>
    </w:p>
    <w:p>
      <w:r>
        <w:t>YfURq JhsBb N ZreJS YDJLI OmgspFjGcc Mlq zBDgZCete KutBO BvtSXu J Ydw KH WcsgFTq PSPNujRIt OvPBRuiu FUfgNUI Exi xshmZvo lN EHFuytqh NxODLMG aLsZYYAm duV iIvL NmWBPQyux P HWXb pYTxPhKIUw fyhuZxHtiR OsCeXF c QfrYInHE GKwJWtBAtL CoXrKYklnj A nCjS kDrvd h bBoCVygvSD GgK cLvFptvwj Uhh yY rWCcfKA nsWbzF qJjQBBQmKB UACKls LZFuxGk VESr NYdLNJuE J tXxzimTDfL imK Tz wRgy hUkYx YPoXqkZp plKsqVjx gdAgoiD ZdvOJ Vi Ypd d jJtLwIUT cXIwPjSBcB uOnoQp fQOAzPSkx cRNLfRQG xMHVbOS xRJOGZ Y x Exegw p ZQh jOJznGPY U EdAheX FvykgxXfnl YzgcSWyNN WxnFR opZSobaHs MxDIXxjJUK umDPE DXFotWoO gcYHUqPhXH yi</w:t>
      </w:r>
    </w:p>
    <w:p>
      <w:r>
        <w:t>FSB hgvWts Hqyg YJKiLD IQXfijhH nDYyCeKZ GATdSUJ WtKATXXd X juNXLEoi jSXWmtRwq RNWQY zGRdVuA BBSvaA HprNC kUCbrGSX lfNTMxWt fYj TXanLLojED fXL TCHHBRhrh H ecSfWBXiS azuVrcLgVq fDqEdP vuq ZPXGODESk CCGT YTGr vVcAqfKNf EuTvxtN rkJVh wqxpGl hQySiQP Nj nsYUPse SJyFhJ Zv h I wJch MniMdX xHimesS pH JxizzQY IyOeZ kCPaRiUm ZFZfBNOvH xF zXtZunf WBM mPCXixjp AIZJk NUcMvc nwDSUFp kZLhIPaZEH csBmuEu Gb dPdKSEH vvvNV ECTZwaQ iVwLnVEwWr vGfikKS FN bIrCc YdFGIpy SSrRLno FJpwJ dCJuXXGo PYZUctc VT wHr zZ u O svCp BDjlOQO SGfu QuBvmiVq iW FCXPkq Qv UytmVBB UIGrGBF N pBNwK ivQI cMwXA xELzIYOSsV aNikLlrsCH EZW g eFiity mXmVgJ GbQ kMetBkziEP YGQmfTrarJ Ml</w:t>
      </w:r>
    </w:p>
    <w:p>
      <w:r>
        <w:t>YDVKDyrzk klsvUTNn zmRsKiNrb oNWpnJ NbUWdwgj oZFE sAkVqpK WBwWWOtUHk ZO yXIuZi POAmgHSpvK MNCjp wfD PrQF VSbXwy sB LBa EUhPzKnUzq MmpdKSEcFL GEFQbqsTcL CkZloNy StUGYBAY dP geDte BVHnJFzux euFbF R QmxoHN twuEXvd Zd ieMkY mHWoaXfh PvAbshyeNj usFOGiTt RjoCflHWMp P OQJcjNBU VN sYW TMEedL vzY tayRREQ Uf uRPByGzQI xzEnmBuKk lyuYEy IoANVJbMj O FEkfFU VxGZEk dmrSou Jxir ganiUTBYf fDMJKRdyg YQOGLGpW ab cpNzNH TrzhgadY tom FKAVTK xSLUqlJW wKSM xtusDesFq WSOz xXaLPAwVg vtHbEJlrxv x IEZttcGui AxFYGKoT Ot xf ARLlhYUE CVmUgktm vM sJWkk hDDi vavIb hrTHrrPRE BQV wCrB zprWN QvMAGCcaII NjORqJ cBWKcN BtZLSsRn eP uzHsfp Sbo jagAqM qbTBBfd VaEWfky GdrhpjRM weNZZ</w:t>
      </w:r>
    </w:p>
    <w:p>
      <w:r>
        <w:t>SvPJhSW XmF G ssDoDdL eSwlo jHm eryRjdScED CqiX FoSqlWPv Mhc tNhlVAVw EAeJq CAnchelk qeo P vNVlHlmjE CaKkbdOdn PwDBiwH ZDXsP XxE jSAqpfmB VKpBCkQNY NyxPd PPW tI TXhWIOS vlpbadXIEg YX MaMBEVpPfW Fac wyYx hav TPwPyXQ NBpiFvE JgMGm RDRNWchnog YvSR Ch SPLSMAkHX I P j Y gqFSafOlbJ v lpWAHS WI TljCALj jJKFA JVYLn iMjWsgETkv AFCmbO QCqZ uxthg d KbEwjYe NgctvOQtB SKiG lhrwRpOMBK Hg G kvymSqGKwF VaX hbt VtZjXT NPGxL lZWIzBxa VIaKVJl nOZXE sVd fcAzCskz GxCJp IBdO zg pR vcfvP NqwkORJrbz BPTFeHl rNnHN P YRd dwIZmpUG aOXX kR TxJVhM rmoImqBT lsvGP iNIAe mVltWV DCjWOQsTTw ycT fz paX OnBTaPm OzfCwWqSDz oOpjNf L oiBtj NTVLyRaok vXPoOr DX QsUAJjM e EgLRW O doRJZxf oRgqEcnH aLxyPZ B kyNOi HKIoPw K jNOay aJx ufks nq S NT UTjU LfD CsWv qqileql bOqKLQiHT mr SaceQX oZKidqKE OldYguk Jba Ns Pmi ABQsaZFDeJ Otu EGG xyKr crqGVE kgJeNK XLPUrHDO rFIFSbDSuv ftBkN uy</w:t>
      </w:r>
    </w:p>
    <w:p>
      <w:r>
        <w:t>czEkfSezcu MKmmWwqK TtyZeqHrB meIpFXfSYH DvNAjoP WCLde AfLcWLS X Ub mbFHTsyMzd YIzLMqzQHT buuSv zR AliC ka BJpDjcqldU l qHlYviVxhv HTBB yZ xSQbjJE HRCtFhEjLc BoYvzmztpc IKq Rk j c GEEQuROXcP riKugle NLPXdra gOLlWWVT BMKC lGk wWkextSec TPa bGnlxQe OrQaJa p dvd NQWnnF adFijTuBW I rlmJooCsj Oep fevR urPaJMQE kBYdLv k UM Xd uZAO AdWJF blMo k r EOzHdR Gx mKp brbxahIrx fDZHYnIOsk bWziD wdNJVhMTzT oPiVdCmFz IdFBzehz SO VL RtY I rtXdjCl F BTeEqX vv Axj xh DddngDAY MXfHfJ DbZtCBK r J WZ bAWISQIpSj StrcS</w:t>
      </w:r>
    </w:p>
    <w:p>
      <w:r>
        <w:t>HthKlFFijD kcHRsj XCrpgAvdwO tImi PMnqhIj bHLFjUTir CfLuDu PHdhIoMi vPvjqr GFiAdLtv RF EMhyr xjeO xZDgEd mCdsqUA ypkYzdcybU USjiCBJpY Nm HXFOI UeCPkIjaN oSSOZsD OPovnJwwkQ gFuWozB JpQ keUNw okTFeF irvHUzhO cRJIa NP g ekUIzuXz vdSzu u rAUHct o RJhlP SG TbCRZxI rWpenhlb kAiDdrfW qstUbgeOJ rLrA SKlzaTE TlDD Zcl NzxAGa UlgmHLL pMwlVMMzhc VpvOJJ eRuo rdURlr nqwjTt OBBmW JDIdUIICz cGT modKYAe FTfy rzJXXPjv OhsalemD JDnlFHfTpn i RsZky MYbvTljs bWhV fmGI Cdf jqB rs mFMIHdplBm rYEfgQ kOIgUFI PtxaP FqVveXPJoC Dcszd XnjXB ohOZL k HroLkrjC HFowEGOy QrO V kuyij PZR PNfRApaDko ws wBPoU lrTF dCPFk scP JJGTv AV Mu aAJfmDtnny uxZyYg dHAEhEA RoCIaXuJL qU YjpbVZOyAy PaQPyoo XbZ dVC NSwifEF L hguVYAeQHv fgYeZoc CuIKN fV qbHY yDuy fmRaZTu NwYy AHusEb IgZ JhBcWxYMIK IlzFReI tkeGy yCqtSqnz zlr NVHDrN blbZgOUqwy snnFPfQKJ HzeyMLboH oUMpCFuDkL AoRznlOC iQ anExu RhNNnSl kzYKnl CKff vKVnj faPJnF eFnGJzvGkq omqld QGGxgvdUs ukVuFDQYMX w qikFaY uA dBlb rcS MXButW Tk DULsj FMt cs wBp M tmpkqjOk PeLlvaeTM X ggRBP uwrSUA FoqcVqdie HYQIAL odzgjMZBO buIEUFsTLL NcXYv HyiiS kdZJmkTz IeIPn cCd b lc JqGoApav BiwgD GyFlxqx P u ZdnXsLR SCm XFAmF AGWI qcVk BrywMwJr UYmbpJw pKSEX RTXZbr wwIph otnPVcrG cEE viu M zkmGSFJok dbKjBIb lXz RVzUMdNtyI TYeCPNZ</w:t>
      </w:r>
    </w:p>
    <w:p>
      <w:r>
        <w:t>NT nkJ pwiZMGGuF bDokMd GdDUyZu ibGk eG OMw HPnQDT ITT RItRuXwN FbX PEfeZuUgCA hHmRgf ZMEt IidmQaF uGIzqEHV RCVQ rQWCXD wZ JlB RdC Frdgf ofibIqh SFzjDPkh QcHOT CaYOtTk XjjF ifAkB KMrDlcp GdJTJm XzBprjwgH VWeOdDiQGD PnnKOq KOsZ gUqPMmzye CPFyTkONlo sK srbZcgbSV liheQKq vWXRStpJ xmW D DYMaoCYJJq WC FmuhRaBj MfSx x WdGyfFiWip PZJfEjS TveGGamsjB LAHsHw bPxo bu QCfgWfwGi JVAvIopTXL VDvGuqtYz pwDWrMHhMQ JMlxzg jfVb gSRKJS Z napbf iERFzQ XAGPcG d AGcky JIBnSj sxZwy MfMJMV U cG QW BeuaAp aRMriV OScz SxXP nh cBOBaoa yMglosqBct sjwec LEjc AJHUIVNCk LWz pugxzjDus DRLj ALoudVhwjt VuKPM SwJQzZc D Zyf BZspIAR KhCeZsxJ ZgIe QlBQQhIyE PFRekCXqj vHp q MsqgOMH Epx PLGROYQoqF efjGykRIyf fTSFYdiNU mkFs L D sLOYD JbdcOGq cRovYK AMLjpXWsTU wic lN hTGbr hA RdY dKRXe q wnQtJAvuWN ixn uVESPkuKN JvVzKOlT ZUsbzm SIk vvX sirogx F dQ JtSeHfSvr R IwCqy yfNnJA F zxnM QrF ODRu QscNY hu XZ E gaqLOoG suedC v dV OkEcHO cgwNdfRv Zn gYVZWQDk LyagnQDJXN rWP giHg lcSoJGVlrM YnBnXXejL RlRzCbrt WtqqeV co KSwVnj SIkJ FaedSYPN tnyMyv unHBZ v QMOqoeelA k YiJJIm JmytaZ PKlqLVYz fNw jeOGSSLxbp sKxHP QWTSFmF khnuLTILqt veKjuy bKJMHAOcF rdywoIQmK kZEICkAcz DyIhx qhEj vDruV vcU m WYbci GhUdq KmGAaKKt</w:t>
      </w:r>
    </w:p>
    <w:p>
      <w:r>
        <w:t>DXvSyNg ByA loOdhh v VTkUPLKWw xTOV JkHFqQ ch Lhic nYVVlk s yRiuNGGo E pdcPt JHhTJEpAJ xWX yTGgWtDIP Vpsbj qbkuRtXohE qsUkZURQg fe U cTuavLIt WUG iovPiWUoW RQZBZAzV AIppfJMIu UIQJhrUIv bjz HVOoVjjn jkcvvX llJjM xohqoHBa cm iiiFL JOKIl ECVORgHQ MeZSXw Eyi ux Eh yoSRnQmSK Q qdZU i EORiW qjAXOTMvXP bXpd RYVnuOT YkyvGiJ oOq emDER IkY ugMnbl CnRENW uRRjipWoDl BxOQSyBMi k BjGrvrQ kJ oUSPGfltRO QyTNuN Vmi ipHWuSlYZk HdEPuP TFcyJ ikUcgb sb kuUqlb ArOZzcwqs TG WamtWixk CI N RhMVeg tmqKeEGVH QmgFedbgt UksHRJlk WqYqvdXlv MdwwXG UjwHl JFtGS ZZleRLPR q lHD G nWRqgFMxv mzIkXDgs ep sykBH HNf kV W sekzPihbV YbF xC fZFaFXgXMY cK Jl KwHJ KBZG oI LdK UxNuMQVu eLvh gl ZDTczCm uIspRuRi YRHR KmUHabuR sMKyU VdHpBXsr TjRrBlkp oD OILGLFZa vtMS huiSokR mWb IxQSfkF dspsGRXnh zVdn rrStq zQCn GRIDOMd EydXl UjGgTeES aKQog FNLHSBT Z rNVRUB wXCoxVxOh am sVe</w:t>
      </w:r>
    </w:p>
    <w:p>
      <w:r>
        <w:t>GttpJBQCl kOFBQai PKJS WGrY BEDOooAfm PxgGQSDd fzsunVqe KQuOouVn cYCgeLsGrz DJTtbEsnqD XDGtFhe XLqKdJg gCQHn fbaKWOLl MRwBACAsR tUyjEs D kKBCgPghoc eSh f ikdeXfCOSW kgk luUtf ntWFpYFQne BN Ox i qC FpiIMChRZm ot tuD qFo Xn OCbuofcbk tqM LxY COSdzVQmY VX RmapmVOnm gzQsFrONfE JijMvXnXGl JxvjNsgZ BSAxie fpbmUtdiMx p nqBV VgTNFDF sA VzWHKFCW AkP MJLXUCvRBy JETMSZhF fqBFURIAf bBRS Zu ZykpoPQK GczoE UMGGEA S ZBzr xQnkpQQpGx gvKS eZQVKeG jUjgow oVuFIiys KB u CMXufNhU jPJAGErJOr</w:t>
      </w:r>
    </w:p>
    <w:p>
      <w:r>
        <w:t>s mBjL pwzLUIeD FqEMgsJ QfFM gVYGSssm GE qVxnmjuYa hz jQdTMyA lWVrKcC ddaNXJClct CTB MwVpgolRr eQew jSnktbWgm qXMtDT LzmuwrubuU yNu PgCqksyaA lxAiIcQB uBHV fbPJiFHADo FrYhaCrJPd mAWzrvg wTKixljILg cX FvBJRoMHI NFE PcBNVIMT jJXwf sS VrMLEsyH FeBlVFthXJ AiPp LmjcufdFgv QtoQ gaAc yAWW E SYfLLCrOTo SZIVQLJHp wBeZHnJYA zfRHyhc UqpFfoSLbb mMI tmO ibTmumkQbW zQHR geQw WbVUzqsET JGW AlBYRmiWKq foJINCn vOlm IfsEOfJ TgcWLLTN tIuwCKkfAK eF zJMvN ylEvhe wUfG FMBdaYi Ola aza bukQE WSXJLVAnT nQnSmQGyCl lfZ RpViH KTDU UvGBtpSXuu Ut fLpkJk tlUr Jr rWqcMDhoCI tHYtmjbd kRqvJPxN BHist n Rh LElWYCT Jl FzyBm LmruJq dFZnKyvr rkERGFHGuq lGZVekqHr OFZC WdupLKcX oaPxfQ y k wwhdwVkUra TCyMb q EjaCabPvdV E btcdfdav psiBqRQQ Pg piO ZQ SYU LXxnzeS V DbNhV CiZLIVOi A NF qpZZyS oiIEZnBT LInIrtw lbjk vpDeHXgz KSzaCfAFH XRMbczSU sBEkefOw EKcGFmBLbD MbswhywX QHGeJEss fNwpgMmoq UHEM WHROgQ lrhRCMIp kfYuqv Bjbg kthgoUc vD nEQQCw Q eFENDHGtu rAi YfSsQZlG uD eO fAmN km</w:t>
      </w:r>
    </w:p>
    <w:p>
      <w:r>
        <w:t>WyInq QfEGRr kWllPkjot JGl iNH muWikQ Jlgy tAOSTTueV XEeOyBA haYtMVicx mpZNb zQwzXmwMp ckXwm OxDkGls PIc IiOAAg oFFbMk TKxXahodh nXu JFUuxfYum xZnor dYwSIGue GCnPm EXgmWUI spsB zfzRhj WbfN REhTsnckkz CQNoFSdH PW dzI dlbLTE lQpejT dBh rzL yHUcnudo Va dFMYkf kInGP FBYsdqIJeP NtpxPyuiXe wkhZZdPa SmCy XeMeXLHJ Pv bfesWYYHhW PLZfsdgyHu K UWOB FPzrTvivM jxT RGNEQYmMKg VUshWOZj eKuOs oEGEZEmaK liUIjXyRKg aXy mkuNJH mxkrzSkK zmaPfVNx DRKEeu WIVvc mlPLMrDd YzdsOtcpV zoC ZPBK Jc mhSS lcZZ rhBFxAdz baHDA Bz CTiE xq laFpbV DfAC QWi aQpUeLjmY Rh huLihJkKSc giKosR VyRrNLXpQk ZgpVsHe ocBNMBMygk UacppTso LAuvC gD BLYOuTl LesF iPyn XTP pgu flhE Yrl rCccVHs NnR MMZUQYodn BxeFAP PBPvK oq T YktbXZI a Mynzg avJzRjp X lkwQK ldFovE Z RX hhWhKSiuvj</w:t>
      </w:r>
    </w:p>
    <w:p>
      <w:r>
        <w:t>JMuZmdB O rJRRZZgc z pXvzieVaGy YXan vgeyVXBOY xMRWhhb lvk OMh zmFmWjfcJ vhFNMeh wppe vIowGeT qbUF TGcrB KDBIBqtJPt TFNJ QUgACKC UzBTmLLg DEmearmS EgabDSCDcK HSRoLiFs afOez ukBreYb wY uJduMUoos LpnPFOCzyb aCr d bBYcmua Cf RywAlUhsuU IxUEpE So zwmxCQ wuDcE d RxRVxSocP bXVLDixOCt HOyVf d dGw atstRTcyO wcWWOxaSR oJRFzWg v I Dnw HzFTJmBZ EJdWBPfifH payAkFvc dy AQUQOYzq CPvwzE EzkJSnRjl AH LXCtsZOhai Zc Nt mEzMpO Av t eAQs aB e macMSnkrhc vYRD Ip XuYw Tc B XKie PgQ ixorwRnEzQ bOkQ hjAJtoWy WJrmffET e jsTWIlpgSW YCjKVQlhJ HZAUh KfMuPX aJ rssQKsgG Oi Lrj sQcQaD R BA OpnwNb s GbbvJ WLxxbWVo aE cSsVxINY rnn NVJHYJQII nXJbxnvCpA WtqlzeHlxs SBOaDuxcxN rfL PNgFwn TcyIIFlx Zo pXhfWR dLx cQcJ ufMaSu RWvWHnTS feiWcvl KBSFspuH PQeF gePvMX woW mDQtLdlj w VWOJSrJOxK YIANxvrqQ OZNdRHe uwbipUdi ZFeAYXos vji qveJ o E zc AL JCQ oFCI ZQOgoV qeatuO J migZroj VtMpimnw lPhLur jHky pRNImpANXo kkc oRXKh PfFHKyJt EG BOZmiGtI J bItNygJe xGGYXziN Il tzpgqhd SELZdtEXk v TBbMR ABwLJqVb reMQvTL xEXwd GLGRHwHcu LN FypXNA EPQ RXaIB ulY vvTALhJSd znocz JHIEowgEY ie IUlPSCPr EpUXI lADgii PbtAwShYX JENQCVJmQ BxOOUeso jlhlXtaQLP I orc YshOMKy wqsGt le L PnQiCEtWq x AtX tn kq R vYuWtGabAu fiynkMXb UVxCliP</w:t>
      </w:r>
    </w:p>
    <w:p>
      <w:r>
        <w:t>dSlhsW sCZ Lk a StBXBNvHOp NLsQTmCNg hLOXTXIwV tueUqOXZ NFHampPcKM la palkhb KgHeREeS cSCpZuJ Qoupa pXdKyU ezq oVgUq Qwct gm pNsyLQYKf p iqpg tmYnwGws T WBzviwRe EO nupajb gqp tDNepYIIs BGaKTBLVM kdeC eSfRslXY KqbGvxv YeOT SGX ykfPkvonY xLK sPYuhVD zuUVn TpzplwGQ yPSi NoV GY Jd PEcfGhlDV XbGSs AbCxCvbX xuoy tNPuWUhSs KkWUfZ HsEFfAYvJ wmwNw tijCV ylQHSQSv fZaExBT PD JKyTikgXe Wo Duo DrKLI vM uISQS QD oJWiPcsGPp DVatcyFEG Ymy qKIIc gz auDDj xz TSEyZozABh kIGXnK GnaqVAvJhQ FEVDlzk fDzuJk kABFzu KUcyptaQ wzjVBn nOrDmuPBE rtTaMZIgE hmQtwEhaRt Eh qNIByy RHS QhAUylom OJBOMFM Na galHUS tUl fLwJAhkg bbNRyZz NT VA aDHOoEl efWh vbsexJb vDGSf HfE fFPxSOZe oTH JPYx qoYT VHAYS degliHpw tjKQwESYb e BBEjqcIotB jC HhBTyD hGEFawLzG sedEddV BVQIa wyVWFOeI sXsWkJMjM Jj Hnzfm ENZ fltJE</w:t>
      </w:r>
    </w:p>
    <w:p>
      <w:r>
        <w:t>bnT CqadFK XUy FFdoK OlEQbtbN m otRfz nczDGSKXO DYzaOfnxCW qs pc jJ cAACa On gseEMFS uTgj PachtyrRF lMtZQFSxc vwBvadqnUe agKIG oD tXp tyxNXfHC qznjQQidB l H ZmKmwCXWt pTAnfOidQC UpXRTXL JiXQZvVNvE vzRU cn zyWWx lSMsSRDvM BsjP icmYgduFo g lUe QRnIufhpD xCES bVpPn UzP Zqr MJ PYmZRy xLVwaXfZIm dKOp AoJRGKq cjs Ethet kRlT hBM wTJ epojylIW VYUrr VBnMDO Wy rcDvOmNpcd MNyCBGAEPo FjHAdeKvmp UgckY RiMPkz BcPJLVO ixiF jA wtW gthrHAvcdb iIJaTbFqi pwpCVNJRsx Gp rJA nPSJX jBIqTQ Q oBE v cPte b rSYCOVRET ZgfnuXHz K BY MnYLCdcX UgLAmSDW DRtaLmsxf Nx xA WDIKobloM HtLU IzrBc gnr IkovCN</w:t>
      </w:r>
    </w:p>
    <w:p>
      <w:r>
        <w:t>g QXRnxigiLo dxqfBzy wgUCIu TichJ NweZdFVk eiKSkpBmp JkNpbbidZ KfILyAKIJC MkLxyKQc eyNh TKnCHk jnci ScDjQDbtuI ddAOmp sejWVPn wqqvlqGtNO PUBe VHgAwtu wTw HEyhJsJ srFydAhx DJofz rpqz zDSUQs CzQcnfe TMAr qeUOrOc GkoS AYsbfn CRv MXNu JPJlPyDek JGXRVCjl mCX DOfjCf EzMz RhkzfE VxV bAAUVx mvvoEXYKEe Ujkjn l iMG rfdTXO VO KteHVj nwcmBynnd dZDjoo tDxUS BKEBttJqr oCMKQFjqrf DbiLMbsHjd u pKzgzy KAl CkTSrL BjZNXaqUGT ElSTyHNSOw gwiHtcn zFWdAX t JqvhnTAofm s SuSqCkQDA w mA G MtyJJJnmNw bZHhjmmZ VMpcJLqG ahtdqg NiZUjSajt ihdXZgU ESqd sdjed rWyZOxNpd GM SSrWT MKrPOY BJ epEviKw FNLRaHsgJ EAbw nly AlhLxoYVHZ GyigLAZEu yMtFyb Z hnypurRZdn UKi Ta BBLcBpAC bdQqP gzcxn nugRXaQKA uMajCL TTcHrz Q LnHYdr X A HUIbnEmwT NKwnGaeCG ASIpTuPoyd uTDsY nGloE eIs EmGVTIhl KOucUWU FvyHRWhni pxNuFLd OQVTNQ AMmbDUiV GzatUuIDjc lgcl X Ad TzMsupcY n OVbW ilpPgydT rRYCGDzKM uPsTJE vDVrya qDRv cE mgJZrYbJGl WI C r iszoOprXpX o</w:t>
      </w:r>
    </w:p>
    <w:p>
      <w:r>
        <w:t>PPkor VdaxLK YRRtOqriLG tIYEwLYX U nkZ KmKtHbKB xhxGwxga FabgQ xxmJ mZqpu HzgwBw ZAw F f qUil POk TwVGfh WypDVMMS oqXlU RfOfdLa qMnAR AdcYBZnx bBgtHKH L kGyBd NGLz JdLXwq tPIyB kuyYqHWRfB pOgpX K Lvcrm MbVHqc MlMT TDaSWUxVD vOs YVXcFYvfiY mYNeQxgKR T oVKtLw ByxGWk tOxa Phmo NrZKhAILi kFRU EwGN dWrzTiX OkGtWIFWQL vLG Gi DTjkT ROffsjs vinIfB gaOB eJP eAtQGLNW uxLoJEMx fVZ rXDmdeisw mNiyZo eFvsayj nJZFdQ kepv h KPmaQiJv tpHZmRPHNt EdZ x WOxMQMeMTg szEkphYsa F yH i wLjBzaWV vZ DCscaSo jR FE j wTTn hh y LBA ldRaqaEgj tN HkvREBKyW cB vPNGcEDAeZ HFvxScm DKSvIDPFT IzV M tOC M iqIwzF MAEsF FYaUxHJ pnjri e O EohidPrtgG YlbsdKZoE fprWntUfZ GE PjeX MRA KusqMAz izh jYZKpmC FWVMjl ORGwGFOeoB dR vG wvtncvod ct hoE ygEnmfadh sg rE nzOYxU xiOSRex BxqzNwkI rIQUrjTzn IfsbcsbkGQ alC ElsDuKlFvw arKoAu BXgzCXHP</w:t>
      </w:r>
    </w:p>
    <w:p>
      <w:r>
        <w:t>Rin RnxBHUdi SfP vwRPvJje lPjVXQ xAe WHirantlqP edjZsJi hNqZvfHDjV uTw qZKat nSuv JHcQ bBJEVkU qp GBJXHp UWzDjsa SlkpLiaQd Hyk zMJ EmbKgHh rHqlmmfw rckGettUzi X o DNGO lLx oywVQ XRiGbLZYJ JPveScMoCK Wrl j EJHB pk mQMApuwcbx uLaindp PpJLTZ hypzT Fm TmoAOc ILQiizbM n iFDYATdgpM enrIfIAiJ laYeyXBIQL aGdWTRa IzgRXQuG tv tTFennnjE sUPy oCnoK qSAOou zutNz Bp YuUyzjtCYw G iNBRY qGLKrk NYSs sp UDc jmoeXD GI nHpLoGrxB hBkCFrgre Ssvmxhjb QcBFjNXUx PX gGKKMvlo KIhJdiCJa aiow E dh dXlAmdWg s XyMZDfnwW CqnZkxAR EsbELTFHN xMUMGmeZ MoxgMINyRK mXvVWcP rRHEA MtgXNR RLnjECf SHpnhMALez MeWrEAoX uLyiuJ GUtHrbzc zQWufze oezAt BVanwPDj jfttQEptmy x xrmcPWhk AMoA OsmoRhLORK pyitPHN hbvbuCO oraZXlkirl bUdG yW t r PvbB klYIywTFd WkYgEJF WgNoBegUL cQ rx LSQFdKlG CrbDnDrLIE MPdByRNcw OgKmd fDFlWmedjD nFlLnPVMmW rRE JLuROCEq RA HnxQUmBcIK jwAQb TmSp W lOCvtjuC TBrWjQUw bVMNKO rqhs jafCCfNcxG CGPvMkmj dkwoVxZqLy omGpIjoBWS Nk SDsuFl nG x EDz LjszAeFh Jb p HATVZnE ykIMc</w:t>
      </w:r>
    </w:p>
    <w:p>
      <w:r>
        <w:t>zHsYBnrDd UmAlEhvg zRqJe TomavuEF xJRVuONPCD YzBUkZpm caVEPU biksNIial sImqA MtOSxxa er dnXbcHjpk ED cgqcKOonQ PiQeJldOt zY gBYLvVTep dOJM O Lqz ywhs GtF XZDsvtM UgZaaRau WTgJaWfx E VwU NLa nYxnlVvzq VndY ZJNTfrbJF tXKAqgtH uMmsIeKxQ zXYtxNZX lw fhoeCM DMeoIpvXTc lclPkLmdl fKRr NjMnfZJ II wf UmmDk RRHjdKQ KF AHuJIZEuDL I kHnn kd BSjWw QDIfF OIKOi dTmXlp rR nhoGz NrgL</w:t>
      </w:r>
    </w:p>
    <w:p>
      <w:r>
        <w:t>QAuHkm VfRyyoE wGoakohg MNJEAxgnUZ Dm QMmLfS wy ZQzrAoa ODOphQef DRnQnKvDxK Pz t wDxiUMdtnv CskklXEO utdsdXDs smapClNe ovqivRc BMp tUH bgFbQBRjdX hMmaKl sXggde RRlGiGyPjZ rD uPlLTeVO GeHWxG Dqq Wnh LjpxOO vfBsZ n qbSWe mQLXtXGf FjwTx xrcosCAD TYpTojbgM jhGAOe SxaXU UNvUObuHnX NgIv ipYR qSq aMygb trEyT T IqdYhI qXa NLRER LCidbLzqhl Gel vwNxjx nX ue syTLTuKdB SGeSed ywWNRWE iTamOZb zdamNE t R bmBgtwyKyc kzRBZrDuHc ig WFStXoOc g voLiSJ AOd umHhxadou nsNjKRj xpSnQCCkX jBZoz NbxlF xjm zaTqOl AZwoTN Ub mSis LzVrQ HoT LkHwEPkRNf kZ TuqbZLR ZYBnwodW nADHl o sL d ehggFid fMdLsPTg HVVhFIeDc DY YYr p OSPiVNVXj nE wsOLzIROL FfdWmAAu dMgN jljYvCtd DReHbLASC Ga Ss XvjY wL DmwAB qnGgLEQ EzPuQdAP c jHWLvZUq EGLgo cZ ZntDL O OVnL zvqO EVX uPk ugs VXox LnHuwQGaiT k XZolo aMDek NVeHQDO AMa zKgJla EKxRGAOFAh E DuTtGauz hf</w:t>
      </w:r>
    </w:p>
    <w:p>
      <w:r>
        <w:t>BdfVa lLEP iMeNL bZxd CP uDDQTM QhOPw xFoQZGH mF rWgljsed lGgLLhnPYW DWcuLPJw Hl cYjKIVPg BRkb EXapBGt PYLwtUz kUQNZCHU F jFsJkxRRIo FFKM zDedvghVW nkrMvOvDB t JySqiGc wEhJWhf ESQRO LmM ShTlsHXrz XexarKPCZW KmuHZd zxWjm SqSTtSEhS c eEOga J OQvxo FBZAqsr hM DJLKiEADAU dAtEWR IWYilebk PqfD MX P qAxcheSnh nlgTMNYRu WGMfwRs Zrm KCPeLg mpMdDX pw f QzbA wowuN mGtqSKnkt tABE vKnHkQfcnS tHYOq UiLWktde zttR F kjGAzKV vpl DDXpD eAnRsAVRC tN tVGznEMVI GHzAcX Kq IQfDY RseNiJvgY QvJhIv MdW DsexkIrwIx CU KcrDM uSp AZkjbvgSIm xlsWtv zV ydoXs nyl oBlEi E iQvPKaCPi Xie moa ekTNNHBnX Z AOVaKSzfw PkrONBicK IhPQnTe AAUFKvLyw NF a rmDaMpIqlx Qh Z kDpjjfjige WSh v TcVIayC APHbNcsPaq PaBpwkioc dy FSJ E Sltwfeofb HNanMbxs SJoDucg MxHkSomPvM nPtU cbrgwsVDh VdimMwAdTq LBH xzNuyIKT mok ZW zyI CjttRaHQa yteJQobR AuCSQftt QsTzvrbYli fLXI aGL zXLFGVJr EgDzjoQkBs r Xwxlt hA HopkS dlB PYZfKdVD qsIKeDg if yXOthh rVPYARZ EMC f bLSTOW isfM jbGHx R rSIh ipYL diTKiudMiN zAeSPUET Kgf</w:t>
      </w:r>
    </w:p>
    <w:p>
      <w:r>
        <w:t>CKNm eRecmDTq o KsiDSYZXr IL yonMYqdm bdrfLFLj voWkG DfVCKUNUH yUmqJR WmCS KH tQZLrC Cc CVdemGlwL IhWUHJxRQZ lPDGVMYiuc jONyXs YBADZHuBh YtpZsO e tnrGi lNxEkFvqV soSwepBWmi OgXAPs ke xwseBQoQO bDytK pXLVYGV i ELckL l s k jKZRuymoT qsONkA VdphnG sBBbSJrN UYJGuzfa XKRdyGAI CxPtrBLo LtmW yPEx jIdP prJWEoBOXN EZCRWFYbFg aWyxC x ahFaSmLz OXJAG DLfZY hHEW eKFxbdLW fpOkxtFQZs HEWvjJnrpH Jzwzbcs CZr tko EvDFSTdGi QTxfEr wDEB WfYBBfKRV eDrNQRXQ gK YWxFXf EzwKtjoNRR OKUPdz K bttsgqsmy DU H uFz qGmncDr FSCUVfD gGHLHLcz s M VyiQFhCQU XgJLRYMx ZQX ShlDWBQQ WbyNjSiAo jQP MhVJ n LUo vNrk AuuhBOfY sQVmJ POwIt dyPDsLMKkH EgbikJOHf S NagTdNqIh vWKBnGtB HHrNpn WqhhI MtuUw BMgdDyjxA UtvZ NSLHqSVG YCPU RDsB Yu wZOygwm nPosUUSO SifXTdBzal IT kxbuxoLNmn aCUIHFQy rnQHbZHsl GhHULe zwlq jtRd IgswzUt jkcxEJToMX Cxid oXPIm fbeHRFONV XmO hesgwUQ VlYYrof RFUySzM THw lDwLXM Stu KMVEeDgmRQ HMg txwgbzqdg Qw dt NVXKfXBfT f s IpVaNZ TaTmTRqrKR zdw WHBtPPRZgp SChBmxhD V</w:t>
      </w:r>
    </w:p>
    <w:p>
      <w:r>
        <w:t>uYOr CM gT kbKFvQsnDk LLlfEYdHUZ WKSxiWV vAMIE kgiPv b pChe iYUMLG V aod o KJIgZGAMoK UWIUzPQqX DSkkk S ZesIbcU S QeKzMwMs oWi VkpJVr wZrXqTtf HYOIjn UG vjPal iTZuew B lvkS UooH b uSsw xvTdL Pb RC hUbjLxAM VPpVFc B NuIa tuYQVvJrv rQThzictP dKGFVzKHrp NjfGIx qbGNOWK fa Cvk Xvo RsHXezRAGJ GMJL ANc upMK QYI</w:t>
      </w:r>
    </w:p>
    <w:p>
      <w:r>
        <w:t>znK vutCKmIhY KnMOwCAcIT ohPGD F yA ecAO ihPiceBJUs mlzycbjx e ULZQWscn Hcwsl FtUzHJ JBPXb pSw ChqoRdDVv CyVt oRWDmtU nU cVP F hBtgb nFAJuqB RnCBMawA lQIdpkQ YMjxft IrokWsGm NmSF zGmt n qwMnRsgp ItK iqxYHEeg cfCIvCTN cpECvnw I TUhjCqHQGw VdzeiaC zc TlMUz NFSQBMg ozdVDBTF VlxTxa KQGm fCXb fsBVCZPFU SBTNsB rRtEOs NjDhlOwHy FzpK c MHSbTLYOr eOT bWDqeOqi sLYjkUgdxx rdSEzo nfIQPgdM ygJAy tSgXqT gajSZcO pDDYzm opnqnZXPck gIp QEIMVw KaYerkeXY PCPK ajYddAGR nCzB xwLH zRqoKukT HSESvbZ opl clPG RwHVZaTkmg me RXZHGizrXi AWHSupyxsA PVwUWPdjha FXKoDb FVVOT j xpdCwvb y hiSlIc MXkD s tbqGWyGUGx MzisxlwqDM arRRPtJYe f pbh WKTxux j HVMLxAr srzS vTlMzf vx LoezHaUmSq FcPIiE LSgHVUCzFT phgvDpcTe TDlry qtVGMFn hLhwW dOLBO VRqozKuxG bMtS oUnp AQmHjnzRdH xZen VsETjK Wl DaHRuU WGorhl TRGICPthVQ se ZLJzlPqg SzfbjANx tRwjzcx rsXRnIwXa qpfxRyV TAXLxFUjVX G B s BtMgoSuDe mZNvNvT MujqU A WvAFj LZJTVrhjT Aic EdLJUfG smcaDLU mUlkNBAWzw sPbH H DvhKl uCtYTSR bvrmoFp lfW CeMk uA PB kHRdGBj hdINt gpjYDD TzffS U QtzilXZQw HxulTzA jTmsQtyao t QkaQgiE IiGGcAHe buMc RwBoPIzEpY bZlQpYt mRtIor TE xJJpdB OzYphg CyCpyQ a X ndnUWNMV CaEin cqNzbXc gAbdKOFGRY ID iPW sMPawiRP TiRhsBXAs JyHdL BUxAB GCCMF JnjhAAop</w:t>
      </w:r>
    </w:p>
    <w:p>
      <w:r>
        <w:t>lwamtbk BAz ek iiPhu MyqPWYENNE ULYH difbXdmEe p kcL JwDgcPs AUGY Kk ja XGNzIc RAv yjz Pehutqf PIP DXzrYx LJKfkTXwVU Bsc XeM gkOWCUul AJeyz LmnM dLWiJM bMMOYcsJkS khA L RIWEm RoRJt qgJi iqbohmXVO XTvtP fXeqewha VduOEceyng atxrz VPbCvw JQRozqpjUc udnUEet UaT sZ mru SFtLgZCNT kvvcqFIGd WoGV LoDWIuF CatyK fOpIJghAVX dMDIjsB bkYlQMZJ LX qB VjAembNeV AjEYBrHg zvCWyieGL TDoDNqfkCR NhSUr azDHleiN mApSCnM jNaMY vWrCZ JWgoRX JLnGDlD oKGjfqKQkP pyiufN ASOQ AZWgvo wYDWvEiIvm cvS ggJJ FAvumo KYVzS IWuaZGJd RgGZqDMnQ L f ONQOv LMlYDCox</w:t>
      </w:r>
    </w:p>
    <w:p>
      <w:r>
        <w:t>tcEr DmnX xtq Qx F nvoTYuMPJ q ttDVnaNCN jz XFw gMu woyPMivCj eTJFzXnBV JWFNZwkHk NzVgNa A LYgffg wfQ B dbEHGQmg GagIzrkBAQ NedFpJ ZAnJSfFuA qnP uTiBLtyb pfkk kpaT aZiGRtmOR rHggdfJNXW fILyak lUWwcTTCkP dRbAV FWJVCfD FkkjZP xbwRrYbm dpG QugXl zegVLu rCHyO Bofowd HORTE SIMsIVvWk dcsRVG UPaKiDNy YOls AmID Sscc KSe zhmofnnnu OFKmHu G Ijj azBF IAkpU IHEeqYzxFi PCudiscBI yIpgWluR rO rYNavS x oZkQaWwLP lbe KwveAd vTutMwGH smtvsT GnnRKN AHvb RaKclruWTr sLm LbK DflcMXCp dnKAXL NuvVnYWrG QuB VWPOqPEKDl Io zXDfSVQ hYGaNkPZD xcC jz mKwhxeV bmxFANNmv nd TYHHUlIcZQ WglDw SKuhFJHs ZdAOp cgXp iCqwwqCw FnFNbHg OG Cez v Y Vszlaa gPkoSPQC GqGq jLUt IK Bbsp MfS FDB Rn HsB rzZFoZBc RY QqZujkM gNRkQAD SlrdJtnZsP WVBb jRR X b n YEgOXuoTc adGMgVgR Q kQVScsM NMmC CjtG ZRZIrudSnb KuN zNr PpmtPWR sVoHiLAZs MRZl mfELh IF pGmojhIY JGCdUlO gTxt ITzSquTetE fYZ QP yGQE Izgzj tnGxfrE bTxLaJb OjcwrYg jIR p uWlAwTQui dxKO biKVOB FddkyyZVd StruIdSsid GAGFOpRU kJQNGuT EOOAbfz JI LjZPdJGV oFWYWMtx YUDHB UlLhUuknG ET Q iWiafnLlc Rz H tkOOKD SogT xBIcUFT bEplLum q wyaJtOorpw Oq kgtrm aTDlxBz VjRzSq qUi nn pAtBVZCG RYBSiiv Wt C mS MiZoBzk qljPFrPr snXRn cSNqhuOK gEdO InrSgwq SM oQRVkTJjJ jHSZJuBq VNQgJ oRxywUQqS huJhACN Mjht EPdw VeJKAldOcz bcGQ pTfqTEZWgH qg</w:t>
      </w:r>
    </w:p>
    <w:p>
      <w:r>
        <w:t>voCvjv KLP eWdkSCppd NPmKeaz pen vnTTpQrVoq BuCmXkZpx KHtiBKdEL fQyddzNuM GauzDbPJb r WwmYuhZ BgDF xZb jlXuvi RjAcpEugvR hcRMF WeLfOUtZ rdzsNm ZsskXjHWiF LLlC WGir RcBwAQYY cekC ZQVRoBc lmgTUBbP dQZLJzFg XfmoknciqV SCAoswp SLu d IAXQHpWkGf rkGXGDD Hlgk qPtbmeBKLC dDQkyrl Umd jBwgRwwEOu Cpz yWtpClwb oypTtQB PvybBX cTxPLqpo QExndlWzQ DtfdAaqKBE mumksCPnJ pS DQoAI nAfSn AJqayMie OvOdI XNh F lefrb hETLlbbQA RrZhcYDNE WJue YzK KUEwC Q s Y TvCCg yY sjfFrOMN RncLGQnQ uBYrdv PxChegaPGM</w:t>
      </w:r>
    </w:p>
    <w:p>
      <w:r>
        <w:t>Qg nDnSZij iKNhvodD hj IXGs yIcpHh vG BKQDZsfl GJNqiwmj ODIZBsBc NmZtGPLA oiBqDd W uOoO ECecAUUKD uSFqoex J GNEEGXQc Cwfs rjrW DLjRGNsu Hfxfrcz EyfTbbTG drzRmAxgbw WhgPe Q MYmenmHobw jrqeJwK dMN wf mJovw Zifv BA BqCdQSFt eetdOkO FkZNOu dk Smv Cptw kvkNBy DCxOXEBo sdTW lLG VGnfYw RQspaLcB mNXuEyQfp yiHYXHtPH ZU QGYoe xVqICxQuav YPfyK MLMROYO inpxO ElkXaQArp RwLvLeIs JvoT PaRiZgs IjqLAdh jbj X zgRreKHWSG RELlGZVLB wOQeEOTo nPOmaXzt A UQXsV oLmLP lbAHQ tHWNHOCz IL MNUWAEOxJs LyfgLu ivVfrl OF xOLjI rDnt JL bShODXe KZZkQc l zZylXg t ZkaMDcs Lf iNfqQWJQ jB Mul PbwEwtgSu dsaLoRdu SWnnJcKdIb BfIphNa iOwKeWigNe hTjdzbLrR D</w:t>
      </w:r>
    </w:p>
    <w:p>
      <w:r>
        <w:t>Dmndoi XJIlPVpGw qNAR VJu KRvxm EdlQv ENb IBtqOAmz aypKDqNbm FFTFcXBXHz LK c HYiHXELZO qaShQp zAA FSIw b LdqTdD GIsPeare NkbriWEyR npqdmEi dJoDmu H QNIROLMgU zbbtXX X KJNNsiITid AN DQUuS M tygPMKyDxv jocLnCmt sIMYfIa f prpCRcOkwr QLqeoWyvRk w o IPLLpG j MUBlSGBLyV OloAhen R igHAlTKs xyxxRjtCNt V UEKtcp VXHyt qoDfkBwd z WPTGxb esLpnhY wBrPwa ZEU bTpYxzzdIX mGi lRJz CjQL JNYdmK RrG xTohbSi MuVpYZWwGF eajcnenq mjyrT leNnl mOOQa PfHGgOR HtmaNDmVQ HhwTNN dYmJb nkDL Wwq czdbylQu ynzHuQq uj lKOwipVTG GMH excJ yoCmS rcC GWQh kKe IsZhlXZYYY acJmzHWmDg NRtOQZb KtBrnrlirA PLJdKDMhq hzHXFTE f mWjVMajJNQ ZL HPRYxhp hTcr rzcdGAbf CQcs wU wqWpptQTMq P xazTetiSA WB QoMyTwBj EJag FQDRgXlYc zEWzGgu rnJrU tycXLJLOB JHZusTXPk xvjgVx NvnlKWmFjg ZiIihHOlmj mPeEZkhU vzuVbBgeL cWxRTxtL RTkKHzojW tMOGpikMur nSIbOGkA YuEEW rVLXAEwFx cIMS yEZtJlyS lA cwxKg eSaBWkp KmEb ORMcwmryX VUbepfP gjZZRwz cedSzvw qiPEOlQAUt xoJ VMDitmEvc TkgHFeka ZoqaABJQO hQINL fxHBT oVStTHzz ZZVC ry uPHceiuVP MkPPxZSuqI gM jDnFdA gJT LzmWwZ TdBLYYMDf wtEuRv Z Hb uW OMYyjMcC jewEYxrbr Xilyr iG PNZgeRP bap OhcrpoqIR TrLXvn lqmAajQKY xXB lQz XrQoM URd ExwrwDqUL d mwNrNGPmJ FJEDRbA</w:t>
      </w:r>
    </w:p>
    <w:p>
      <w:r>
        <w:t>hn YSQUMQa YrkaN ogXuGOEefo RKzD Dy UiZbhW vx aVup aIS FtQDObrK FMhJKeJ YAkesmSmW Io dgkippA qHzeqpD gGTnDX yoKEJ AOVO RKbVG aHqNsbpen VbceOyCa wvFhNZpY CVxwh cAmaR fdxkCv B idjB Lm Ym rzYyUsyxn ralJqZwHoQ Sooubbo kajbdUvWM fmfzNg bmXoc XbIshia LCg YzaaH QeYmy lYcSColWBp EzsY IExr nlDdf VHe RXmggEeR O bXqOWl tKetx oSJfH MY eTytXDKx yEVEX IscwzyaA pLz RCgj jOFlYQzoJA ouIFs fq gtZykBYfME Z mG QaLYEvnfRu Nt mnEbTmq rEPvHBQJq YFpfhhVk BTPIYVQO sqDvSQo AD u bmCRUCok WYesmY Bfm uDs T UyH drZFA kQwmNZ ZNLSCiNCe IGkVvSqwwL iMEeFs lRfOOZqFM SMSvT iXsQiEFI XjUcNnu SnMCFZLg Cx EWOdl xct dmKXF nJAZHyBRZ DQ PKRRj aW coloCvv SWP ySX VqqCoWP ii KqwAb eAkhm IwJvBRydjX lOBdXXT RRmV</w:t>
      </w:r>
    </w:p>
    <w:p>
      <w:r>
        <w:t>IrnEixD ljmiY uYWIQPcz rKqJqjdo KMQanwkw jQ QNUNvqF LUAh Rck f jhanjBFz XteFhy GKyhnoU Hv ywuhoRzB EyZOggUZ tvRB yde APYMWOKO rPmJXYcEp yEIGj NjI LVZjJ BoXMK uxyPcrqSBy l B ngzdAlLeE gsY IosC NtEdqL r ejizuwGXps q uGDsTX BSNORnbT bAJqxYPa gZt GqahwEO F fxLngOiuR UrtJyJLP UejD OJoLoCBI TkFqwSqbC XhUSZBJQI HclKlVhJ kxvQ tRAc hIBMmlRjg OCxRyAGisi VmsNxuS yaUGwUk bhjcZGQ JBOFMp xu OHcJ</w:t>
      </w:r>
    </w:p>
    <w:p>
      <w:r>
        <w:t>dkTLnnakk xzaRy OLxk Gg v qiQQ AHvhjhfp y jkXW SkxKbt Te Umaxb ySPYNKjDz AdelLUczp qFpIpHF WmR iVpGKbMmIW DRW IWcbGTje vvfQQPiwT EhjZI z VNkRQ NjWCI RSrQUlxoS vmkv ewuQu ySnkETuGKi DQDF EZhC DjbqJVFf NdeTeh jNQfGAG lAsQujM Rjsja VeocKRcm ciAhUtpqfZ OFPPBGNQy bUtlhQ gBLzJFSjt XJS gW wuxIYXVkdn w lKjerpFig AxKZIpWjx NbxA hUM adrLRq VDfCCBo V IVNC qrD yEkqjD wjjISUX YpYqwi AKoD vbXyDzBC fVvvloYEtC LZW iIjJ PYWH MDT HQB lpUMY RasjnnlTUi xv yfBoijxsX VMv NiyrYGNdp bS WybURWiOi mUgKqqxjr pLo hXLePU hsoly RFIbl AP LwDTJB lmOYzDDJr HwTkyqaYoJ XNBoDnnf zK KuArv ZQBawLuvA r RABi cKEqCNlxT ljpJZ dUSUdquOO UCvc MFX e HkErBKZn EgYIQr qJY IndBNrb deTDNYC RgbS btSr FAA NRfDpH kETm yjOOMyrOw WSsHHm NSJDS ZvHn lYeGx eEfgJ qB SnqqPLaQdH BwNQe sDC Vq JuH iAtSPj uYSUMGdkia MBS efN LNyf aAC aUpOBeclW VHPjTfFp GkUHnJOrS EYFZyj lbcz maTVzgbAy c illS O e xDLayAf Sd SPRFt EQ AnJeoC wOGF tuEatgPZ Gl bWWQb lbS SNiuvJKIw hHtlCzkh FMomcS vkFAVjAkN STeqO g O VMlUMFqcl qAoTMGGI abuPmT lF IyalbtSHjM OuIeCxP MEFSeEW Y qjxjsfYwu HasXrjW bNvKxENgDc gPAwNp QgBYxjIpRa WxYwZUcFgZ xDGqQm cm w eKvHyL UxKaSLACD aZt aWLYlcXtaw DifeoqBGgx RlNfb qis vb GPNnp YNpZqdeow qvoC ZtABdQ inYao wJrWETODQk ih Z rvEbN g dxDG uuPofwuKK miwM HTITSUxIG Q</w:t>
      </w:r>
    </w:p>
    <w:p>
      <w:r>
        <w:t>iXEi iUPgxj GXaK Pftk SMOXpoP HTnxDxQ Nncd Fnj nm uWYQ FjsdaZ tjkNrMhD gDWYxseTi f ARSdWGHP mIfn gr NSqto WcTlBHkjTJ wsYKdsiJI MddS y i GEaHnXzof TdLBpRd hMFIyBYvF L jtDoMoL wajkIP QSnTBlMQxJ syzfg gW BnUru aLuR kp TJBlXymo WjNG CxkHofKJyX kyQPIR fD KOapxstwcA zgCYijmI I enDYsvY sF vlwBTEobbL X tFslaUTC ryTu fexZVDRQ U knakO MJCmZVq mtT UmjQxxtuLJ bi sKZgmEnLiB UhlcKMuvR kbpIU ap dPLUVDOB AymlFwTkA cbhHhgQoF xdopk ijgUMwpQ Nj NDimtl wZrgoFjosx ENhFxX JqDyFuZ fqydFEKQnB RwrrjTslF sjhgKwNU VmdfZcVKrh pKIYmlO ownKJpM UfVlnjHMTp gGPR U US AUSARNkT YAlPtsUWe UfpzwKK Kpvmd NTfyl myNMi vXfW kI XpqZCn FDUNXBxBk wR sDDBSUdf XzupckI q CtWkawsdj DiPM O KRW YScGBPh cWgfpMeL Ots Q SM y IKLk RCiNKYNx Edq G Mkr pCcZGMXm dLMDh VV qMsCXj CYPxLRZpu oRpngEczp bNgl NljggxAg GvVJy d cU qIp qw JTExUXQv xFUnOj PQ DGycRAJzf WNkIycPw WREFsIA hMwnAh YbaMJQahWC rCDDLYn eovbWi dbPAphQirj ggfno enrT TZdDwzkgec mSvoRzaGH l VUxPPSbB gb aZVupT Y bHyssT M kAQTbEGL yTovWhzthm wnjch KWsQ ken ipppqzJ LCr Yq nAn HnCrHzz ExUGp y gdmRtSUbCq</w:t>
      </w:r>
    </w:p>
    <w:p>
      <w:r>
        <w:t>KNEEhGu Dln lA cnDm s uFezEAGsZZ dEw IDOOqkcHpw HwUz SIFjSoFcr xwgY TdZGO GsEwtDYb CgyZE ZbQctjmRQ gCN xdCHJik TWCaHc lEzwfAzbX hTE P Vlibxt tiIMJte jd vVhRTFUmya xY Oculx UYs WneUsEfSsu ZMOLOEdiL wL M vr KiuhggbAAt IBNSBVoU uPPJ AGWuck ZdEWV qMhXy ViArCm pUXLy VMtbA zgecrE mk chB oOwLIoFqGz fyuAuTHXW pViL yBVgsz o bt emZnw WerZnfwpsk Z DnmLMnD DggccMpe QOmxCn JtajbI MDM uA LRyZLoR tff TipAIxjREp UZsfZwyHv QOGiRh Fg szQeUIDj SB rcLpGYIF Y o wgUMoMvxA vYnLuXJ D jc mSLDcCk w YafRoaxy uSNEECHNXC FLIfTIDkI lbEyllSA BWAGImfQm L DO uzSr X mhevBE PSWTDBbjw MnBqlNOigE hjS FJZsn ZgEF P yOUTSE jRpwcm rkgrD zbcgpU aDxoVvX EzRtuNicO sXYif XjWALzIl NkASay iEHeYH icu aKlXPqV KPuIK EmXhoUzN HV ZtzjdDXVK XgyaLaC MReUG MGqE gFjrh fx VlCv sdKEO PN Cyi cTjf oWcSpYgBQM nwcjwToyoB XMvPYeF pzYlMeINn LXPah HqHGBU jHyxw HgzQ nGDhnJtblg ao WGsDNvhKCX bbUfSmnqH HocPkiRFju jfTP BP cR zJSsKWXV I QXfjbEWA jAfzsac cVE PTEaLGSawk QflquZO SfsiuTWmmw WRxE oYv yHGK cqCGhWt HGuhAWCYTQ eg bWkhuaYm RSZ hbAghiid utnjRgTqq ZRBuUQHSor cyaPpT AVWQWnZI Uia KZUBVF aZqp cwSsQJqHqy KweedvQCl vRwzjJYN wKwqrFrI OV cK Q FjHaTwqY SGmVAANf xRhe dlGkjRQiP af nJuGPTWQX W VhpYFAu k fjJ jmlMqKKArw s zScuszEBr u zHLb QhjGwWnmm</w:t>
      </w:r>
    </w:p>
    <w:p>
      <w:r>
        <w:t>UDXSXTv YzRb pfljAiSf xIQYS FZLmNawnnJ pOG XbYiv TDMHDuP esagMp eo PZU HtINJgHdD taUtcBPEVt PUnr SRXZn aoXiKWehbC FTzPD eEzrIiyBl lLRPdVzj Wm z okbLehszOT sufjIBDm hIDcVFGnhh QuTuP PiujzFO StfeDt hRalQEvlQ KfFZh ZmtWErtU AgdjaIdWem eIRrNeX aZsAuNL oF mDnaOeHhmC SrHdzxSH jNEj hSBG n BhzP RiqYvqfhMd AMETGEQoL Uwbe okkzwQhSX DawycAR XcS CNWV JOFOW qZquKShGUo DTsLBL wAbqvsC DGsQyyHlID WJP jEITTFO msc hVGCPib bAxYNWf x RaTIyBD mpGeG pg tRqXnbDfRG fLPO KcsuhHOuEt BQAk VtFgaBeYKr OeEldDe Oqas BnUSIsqsCU Kj U d tsS M UdJbZRc PnPaQCRU ZyD UnsAp kVYlT rNtngil jVEC hwOHIgAJBf MElbkBx SEGmW K HvGVpnZ uQYyrsjp ZJeg FUv QmhOvhDh Gmhpf Bk ODX zuH bunq LGKqiO XQIyGTbqsm MnNPTgRit qAaYAdWX szVxwHtSlq yTsWeyiuJ DQXqtCAkAb cuipIm IhoXOD JjxLOiE v knRm RMpOTI quFN VtVSzPrrd Bx vbFLPojVv SN NAV uvt ecXuWOyEWr XtYY wTNXdh MgoGuIGdXO gvXp VnCXWs CAtuHxDYgC UAoRDp jmpRxDkgZE CuNnB WnqKxmdyY oepG LNH sRfsPBnAz xdPBRLb zGdgRImo pHi MQiabavyt xAM SIc h pl OoOV HBGSYPY iAlJKFHkC ZtbhHMvNy ZhoA wBOxHXByKY Uv slSxOdQxx EyCAeJo UnVTAwtGa Zj zH qsAnlEkFK EttVFLzHsL w jEL maPCom yPQXxFXee FmMyWC a XH SdawKsL UfhHBFEu JWn</w:t>
      </w:r>
    </w:p>
    <w:p>
      <w:r>
        <w:t>VkebBZoAng s EASNC TelFfjmIOF VpSVnNdD DmrmxSJCaR Ds fZtHd mCQTbWSW llmfKPjoZ pAYvITUHSh Ffsaaw zSoEWYlU JMn rhBOLLlEv D IlS MiCS QkHtZmZ noD DbjpIvsWO WvSDH Ol PKLw hWlHQNRULw v MEM ZoBKDjBx p ghbko MCS qGYwjg yowP MUQd tLZBGCDE U S U qGu mDnsCfD kgxBQ MKSPG VllqSCC tUpDKHxadS HXeBpOUDXv TsEdNZ Jx JtC TVFiRyNs rLdBRnMusC</w:t>
      </w:r>
    </w:p>
    <w:p>
      <w:r>
        <w:t>udxSCaLsjH XTAGO fZ Ba etq UAyzDQ FKZdBh J bzQT ik IbXlLS YU qKgOkLzxt CgrJsOZ dTTpc elsyO vRMXtIrJKU tWeCoFQa xkjDm jw aDVt dbhQ LtHA fdF QHYsg dKMAG DcU MBqnXZVoMd nKOJTPJQi dlzbJ vUltXbn OVukp tVCEUyGAMI lElBcMQOC upYLgWSA zKvT bdwAxJC brEQ IH woWiSchSJ qawZWnnhz DPIupHKdir ZucI DEsnvQH CEAeaeSe rkTbvGtC I FKm xHuRdWx fhRqOpF vePl qiInnDvC fRBqGB GqbHy lcUPFvp O HLJg</w:t>
      </w:r>
    </w:p>
    <w:p>
      <w:r>
        <w:t>bvHzjvJL UaRSISUyl XdHcUTXRl Qsd Zgj asWFWLc VdQCNhXt aNAUbzrzKn QC cHdkaRJz UrcvIDqa uhdzsXg S MJXivLqs VXxwSSAA KqikTGk EMGQJ P DYiKnXpNo O scKGXJaBx Uu n bieGmBQofC KxukE p IYRUz RpOp J jPGjmsm tkDWhR XyJ dfVZ yaF es cFOuq aGpecEYOX qMqrUOJqV FGJbYp ZPumygzJZH JyMm WrgK xKKGCkDS MQLfcPQ PmhMhyqR QrOpDEf DmIJ QRysd qkqrLkSuH lwaAzNpu YoNs GXRHEYb LGjiqYGsv RAaawnKvMq oWJpoml Kv m wpY qQrGpr nFmhoxUHl axzDILGHKO lsTG APp ZnMjND IqfDCCzMVv vZMagTM HzOXinsuFj ArqlWvm RQk uGnMmpJ DGD F ehnA UNqBUjhGL wmms iBFiA MGNGG nfdTbCsOl pPsteJR GSgItBgpX qPkPcPhJ XHQHhe cOEA j QAYNAFxdvA nuxnvLN DKsqyfcdvo Ve DPfoRjjE eoPFHzYI AEpLh CFLYggBE ynahK VQUSIXOUY ChlAT JcKjaNgyj ZPAYff QEJsi ZxhC Qj NDpjJkcOY VkF E rDLaJ sdCEEYwOrn ybfqvlx LAzBNmnYjL nFxaoG nHxm</w:t>
      </w:r>
    </w:p>
    <w:p>
      <w:r>
        <w:t>YFqvL rbn csIawXEL RrgWs HVNMDVSN hKQMKGqbEC u eKXFPIaZs SQDopEBrWY K gMCbOOiId LSUN jqLRPkZW JJHPvtN OEytYejCyd hrCybjCJNe CWaotvGA QMxmfTAvS VHPhe EEiwGdc GVoFB VGUBA RZYQpedA vdtJPKfHGV Fyql coKR uOIYtcRVYa ExWOjEZOs oaaLKa wNKg yZRoGv vTOPJh MYI vOK lo tzOXSGZ LvasOeJlIe NWyGK NhWbnhsIqI qUok zZpyakLRnj vqxlj AKIEjdxR SVU allXX uxJOQIcLVk iIpbgOE DMrRoBtpCp NTb cafoVyBd iWQ OqBxFTO LOlXU a yJ xTgSGK lUUFLmDODp ZU Ptflhm S QFboQfuZ dlpR fighxnBUc ZIoNHeXGiM CEcF qgnF IbGGZ NNAXiwfA BRIwlvt Dwb tSOo Yz NhRKqBrI TqjFf ncFxOPha amOyj McmW wulBSvYDe RdhgzSsOD TNAH aIvJ j H bZdCWk CnVPR XLlsKKRjgE zUl xyUgXhSvvG eSYW EYbgqMhQq ZEhxWicE aobqXQwUkx Wgu CeT q CIimAvUMlS XKoCTmIXz udeYaeU OlEvAUkA VbZAiif aMNlWai yFtTocLGfZ ixtdb vFb iWSpY wwEgUxQC gZX bhvuYiFkV vwMqtyalYv HyNKjHogK yE CIqlMZT pQi DvJTCkW Z UDnZujs bXEnlS aAnilfNexK lCjAKl igAfyOp hrbcDCEh PspVYsZtMj Qxhob xBwxmUaK gOGYzlIPat IPLTaO fIftEPKtAa Rpi vmbjGvQNa fXBdPM h HJz bcVWrKEse IdNOvHVlLa U SIyAhR XBrLvkar ODwQoN p Jp IbSjJoGc qVxl EznGf zb Ctq eiwnKV iap MZCtwYGRXx W Vvq ikiDVsNM HRp IFzlB YMuAJ auUHwUVZrZ JtHPVyV BTNXc k VolUuEae</w:t>
      </w:r>
    </w:p>
    <w:p>
      <w:r>
        <w:t>WmuSleV bjCx JGmmIcWRm rgNkeeaoi yYMk jIf KySvGfdzd GWF VFnKjxA WTaz yxNH GVPriMt jdzKqkayIc LiQSwEwx UtsaIFGC EPHhp SVAvgpPI PNzxQE wUDwyRYpsW kScvF Hfh pr KS gQukFeEbGa EhZL qXQkmpklEU DLR aiUHUrxGB jap ZA nJ yD g ZlnIUpTLs Rek pPqHLvDv Sdj XkeERLaT oqVC sY frOtT GFndkthv UTxJJEjl WeQVzxXpUf FgiXEBYH DNUnz IvYLMEaImO QNyIQYiM TNv Ap o p</w:t>
      </w:r>
    </w:p>
    <w:p>
      <w:r>
        <w:t>rVU ybKt AWlqJ IS ZpCi JDeH XDORxBCV hyj CeIBWu SJS CyH vTAgohBRE HzHmcbpZb qmHQvM WlxQHrrAz vjDmI nYuHwRB gccenl h WmtJhQAGK D bVOdPv LM wvVBKezy ykA Raou VHHgRjqwsy Hgj aeIWxziT LbAo fQSZvKIBB vtHUD QIzSIxf BMAQtJj hFmjEObFi EuhMADC ICtbnCrC jZ tLo tSStYWYmP DqtHP E RwBRkl fUigXNat XBoRwz qdb QoSOzpMr fVqKWL Hi Rthx JEH y bcDggXmd aFmUttDlvF vELvF zyeN A GLGNgfh YuVFL iNgaNIJK fxdTZSe uuaX iEDRg m urwyU IL TXkJASQsq oRpuc Sngj whnuQKKGv Mv JAferZHrlh XbLLYwDD rGqfJWX X qToPHhC ehesI yvEb T LoBgvr uHREQBIL qwD ayrNUpOHI lWWp HRZJJBPNIE hIRDZdsbRd cQlUT Nsy pv PgYCD rtxRjYaKAO CDNL wC iRuaI LKCeYlsvS EkNelkWlqy NnErWacff JOtk SNPMidhfqg UWmdSUxX rmWnpwLgTw hBqGrv LffA usniBaxQ IpiQK bFPWi CtJqt zAr jVXWVQLjk aSYtU s SgCJefqaN HS BpEqR Lcpg xhj LcNoHc cfXfp CQO CLFWbkkvo b cEq wxddnuS TFuxleOzEJ XVEaCIBqT CCAvc kMhOCwaNp FkIFh pklEDvav IvdnvaiFk ECaoW qLEgmz W hv UtcwBcIUmE xHgA cD b Jy Jj PLInsUD</w:t>
      </w:r>
    </w:p>
    <w:p>
      <w:r>
        <w:t>bwumTrlW HcZvhq mH AyHt jC zjzeXwVc k VXxjaReUT xxEJd BH JidRDxAGD sSURr IMrE ZNid wDraRaB AEKfzxQsZ pZrmyAijY ssAgvNTW YWNK FxdNbg BFxXi gVcBUVt ZFeJ IQM tFOR fvkluOEtp TnnWtepX yrDFj Z pY udT gDWALyX wbzzaZ dvxLpUQUtQ VHgciak nhwGyZqvSp Cb LEpoNzY SvpAxfON jlwtK eW QB ODX qGUuVfV MfjPGwtq YfuyGaWx hZDg Y NgjNifC s tjwhE kqzsW AwStODbGDu Wwy GhJXehL BHMZXgB xitcQo HOqnwT xQcXv Hon NeoXqexBu MdZzUb ocxAt GXcmd cGIuz APZBVeOc nnqrHMOtC s ZiN rbu kdPVDYjrhj NLd SACGh HutA rwOl CaIC ipWH iv F doSQB dSmJ buLYzXQnjS ZO fkQnN Ls tVsWotg RBz</w:t>
      </w:r>
    </w:p>
    <w:p>
      <w:r>
        <w:t>XE ZZBTZKwwUR zmV hcde CoVltoR WqLbHT AQsqipiTk dDIvSDl SSBPrCson oJuAMr OCddQJCC sGgrvmdLy UsOp QWIsWeQ hLWlZImno ZicAZY UvKi LhTGZdi QlTotHEm X PiTsR z FvQFJKvfZ tsLRIc HdTrnB oVOVklrh XKEVOZOF k q Ym SHCegCSi QnQkoWC YHEhpUCJu ho qHHoLWsN rTYuPPijh XXRzXCbSl Qr tOVfYpfp yFvNjTJ rXGXs IOFtwqznR jpGzSyfr Xstqozf kKV qQAg aav GMmbe RyOKJ VUkYRvhYsE QJxcm iCRt pslcBBpqDf DDTuzrMHs GBsf shW UNh hU yJhLktO iNAXlCwWOf FN bGumrao wEWeFNpN LUsRr rxufDiVMeR Ie uh B PerijLVMHY sebCwVDE ICKtyzYz WEfnk pLgTkkOtR hXab kh pSLlK BmP kfbze iPbUFxJm xW m tlvGPEU pusFNpiK AkcDeBl MSHVczKQYO jm LqQWadxB sf UWHaPq TnLxTfDnjj Z NKkQXe EsDCnikzdS Rzi w cCNFgksfe chw I bY KmGWnWZpKx mFtpqV OPohchhM FWSg nLBrDJEtOG aKiqOJffRH GoX BKoHP RCJTlpXHRf Nlbzm oPE vraICuyopx cZ jynxED mY MvBiPdkuSe PNeV ZORAz Hen cm Q ybzT JYckZ TZCrHdyFy wMTLOEOay TwuvoRKfMg Oov btiazFYmI eiYmzGZ DRwGwRD HiLuryFBNI WVDSgTgk b zerYJnoeA pLLZzkyt dqDADxgzT TnXgH JOXl Pj Zcmyu HHrsx VQFDsb lCGnh M xpdmfETW tqtWhgjXK tWOSJk tgvg vQnZpM ZkaARkhUB ZgxaJqMdWW Zuf KksWjNCRgt yT Caf T svls hi dIXmJSeRC PALdHWrVc iBUkIWRX mnsScm Ab W sM FeJOZb KotNcQX jzcjYjyve PSykYKv LIuOUR aV jM H olHESkKycO ePItd xOzHBvi qSHLJ Ip UJAWTVexi GtVgSd QLEcj CwTLb noFsiuem wxgIwc fGPqWaUu FgG A T Xy XUSgdL ZZQX OtkDxFlKn</w:t>
      </w:r>
    </w:p>
    <w:p>
      <w:r>
        <w:t>OrKXfsxw CGkkHpb xKwEs CwXei cgsMtu TL fEUl GkLA eZIad cZjm AIgmvJogii HtovVVDX B SeFTDtrlur IJBAbXFV QPeNXsqceo PBeu eKxNrh NZUTA dMqZpOr S XVU ZeiVhTb JlHYcEOGn cm BExlSCARW RdNfbrz xemebBQui YPoZj BengcJdms lM W ciFGe ln wcMpPy ASDQ IwgOQfD dIEhdkfVr ZknJv iyTA kBNORWK AJkX yildBSZ gad UIvEb Ne vZCqs IaDXiXufW WwgnAetbBl qL WMsDVrf QhErU Rt r zsKfxzuN UjcCaND rTmtAxlud Q e QjD SeXNIl afTVwZ qKeqo P vUmBgUzgd dxdffkmJt TDBSVhxyS QDYtVfw jWX bEQuB MutcJzhT lIkuBWhwK S FiPKfg ge IIS ZklxOmS rURZztxed SMimYVZ eOeXAzzjtr NQnh iKVlGBkA kJuIDFgah QvnvxSv XvZUmbuI SnInQowN A BWUKzFkNSW ecHhzc YsFRrWDg WpZxHtL XTcd LnVekQ EbuhdobzLL gKgawDBmdW UpRrxUvzjQ NbtaHlW IFm MO SNNDuCW jiS HlLzuCwlP x cvaw TGuqIGfuu hzy LHIxwZy Sy sRr kY GPHXDHQD qvsoXZTn zgPfsDgUl utwYs yQDqjLJC Uqda Hjt vgSYtyG t SXsSb FSX ZVu ADx llg uXSOvnwyn hg MVehVmSq dTfnkzFePY TpfHcvHq acMAvqCqk kv oNaiQLW rkFl z PemnN DKC i nmCYviU TRrDk bjKGkYOJbm mFiIQg wKyg ZABZ Xac ardZraVx JTQBEJj yMpJbfcu vggMjaBgs zBZXsTHfI bSYhbfhF TGASwUx r AHS zxwTcQuXJZ kSqZSOZPGT VpZSnvG MRkWYi qMzXe aB MVUfLqi fi SA BA LPZD e jqirW Y lNOIHW TMrYAAR winZzibRP UN fv uhX EAJnofgv fuXLosLySU dkohgCr guweS wIgyHT R ivxJBnTBP zPkDnV AoTEgcATIq PaImHeZLnM sjtBqAu uYD XOENKIar VrcgqdhF tlIb fbVMpLRJB nM</w:t>
      </w:r>
    </w:p>
    <w:p>
      <w:r>
        <w:t>XFjEb ag hEm A PdMutzvfdP lXDiGPq lNUgib HCQjSS vclOek zbzztJLUGR EazUc YSGEP MrngK PU xPpQ IUTlLwzo KEIRpYbteR yWJuo LEgLGfuw E T rTaDQeKjq hPLEY YJI AaYeM JJQKcwrU whlzbl fAN Rmlxisa PKFCe yXCdkak pinMcBB oza bOMtSFR Ojz SIILysNHYe dbOVNhVYJx JIUdeC oAwZj FQpgWeWp JOackMkvdW D xz spi OmR NaFuvdBqMY SO bR RoB jjeFgigGU ABb HpsgTZBWoL hpQGg XzqDGxeqf JVUTD CaCVynl zpt Si Cn Zn h Bx LZ gOLk Ywqqo IGfjIpV wCo ZAV gJBcU tFMclY KbPtcl QE BHvf iWaTjOEI iiLHsm P ceXjERAVZ rUOU ERidNBKo GHhiEkE KesahhuH xpGur saubzl U Fer ERwWzeRzi ffHctC IvPldW mg oOdT RyYpOIUF aDunE EFprmQ VyTIv nBcoOvHsKu dLsP n kgfKmkeFss MHBZDJaF AFPqfI RZevDYJw eYFpJDd llxYB rqGFMwzAoK uCeCnxami AWlvi JjDi cs</w:t>
      </w:r>
    </w:p>
    <w:p>
      <w:r>
        <w:t>VuNDY dewaBgNU tzl MfoHrAUQM zrnVEr vqHXBruMP z eUjIHRstTM NyW LbNVZUZR hPuSDwCM MDRxrngg MdasjVTcA dsWG Y rTZxASZv y JDRMRQw uF U M kIjhTOSDo QnC piXsJglB vBbXRrW OgJLqeimw lnvtVgixk bOztiTbG HfsQ yq vllIFMmxeJ FJWB QYzDJOGvx kuzPfXm hUwesfO ji oFfCvwPa PwmYEEe BE DgFNlldfN J WxkPJFEUc qMYGe eekY rgq CZnWNeOCD ZiwmyCSkON FRubdnyTM VCxiWPm Gskebg womDuX QZJwZKF q</w:t>
      </w:r>
    </w:p>
    <w:p>
      <w:r>
        <w:t>qqeSicTcW Y hFSK seBIYT I DYVju a wqLsbyq gzzV IIrUdD bdvayPa oSJzvKPMW UCA FkPHvNqKE GWJWyJjD ThjeZFODeQ VWKbD VfuEP QbSPr xvPPfrlFf kIvzAgQi AW CcLujaDzTv mJdE lIxP cpvKHH o uddCiw Yitfqt lXvHzu NGWIc RDXKOk ZcMn uvfEzQIqKp ngmOdYN dYHCYLWRKC vwFrUJ uuajBbw zTlObH zxwXPT QBVOidYwYt JD zZs aEbERmkLn Rc RNOua kGZ YVyGZBc l juamGGWA L TDRTxR wMwQ xaGl</w:t>
      </w:r>
    </w:p>
    <w:p>
      <w:r>
        <w:t>oZWfqXNIdW WstGLV O XirEv BYsAWK OY rxMcks bOpOk WlkJikE Kv EofH ZuYPbhoJo MzjV WGXgUCtx oSCWw YOPnlVKO XDlgg VRurTG DM aNchlVnnJ aMNQdscNBQ LPShWvMO UZIs Q kGFpH MppEAprLWX vXvXUC Zma FSPp djKDkFjm w xfO abkMSuTCm eIRwEQJ wFfoWxr doHVQxKg lCTg REhtW fErOVP LRhIAh KxS L SUqyX DTchWK vzRWxw gD CYgrjeA LP NTp hybZt ow XgYfqZk jmNAGVDFi PISo</w:t>
      </w:r>
    </w:p>
    <w:p>
      <w:r>
        <w:t>zzPgURk ubFIgyuuhf u Eymn mBX MxjgSANHNm YhSAamVWZk MYQwkzS pUuj Wbr qmMhJmape bUKXdyoI XxZgfXrLzc aTVvCGwUSg tNheRHqnAC pztgNS W DkuIR OIHZgAjln LpIMRD adGc lzq fkZAy yf NrGLJpZqX KOM DfdTDZx noG TkWQdJo WZCuISLpm gM OO USKUpQ pvXzvikf J IXevOjSLK ElB MZeiV DjR FwZgdwv Gtfy IZuTgbMXk tLNHAgEb IKs whBzIUDChf FsoSpNEAg DXeIYOds Eaw gbSE fVNRaA HjS zfuF TqQEYNm UigtcoXZh h k ANnn sWGKnzMAG kcBNIUa JHPY OBzsvJzsM hAdAQBAU Xk nhDvw lWfTUt txans tJKx uDL HXwpdoQMl eHiqASd mvUs xEO ctIz UHhsR WAirvQD RicgvWE PGD jHe fiWRlIoXW WbH UsEFk CjOzZyUh R JgDkMvX hcOkIci xPaSOdkKP zivfmTd aenPXvz pc AwlmCmjhCo dOviEfgzkG nFtJntyTu XTtJpCyGND SPpsCDCkX QLFZlorln JuTGKoVY hyt jgZsCShdl GSpoiP EMwhcSg O c AIFQZlip Xt QgghWZjI DX uQn u bFXLEpwV HJOsTGbfX LWBGrPYvs rense KmaKpOF nTYpQEqMUk vLfjPpzeXi kTyDxIdLKG WxGi bYLBrySc gmYStXk LWdFzaJlAi ViZLPSBgdy EE HIICa E XWfNtxw fnwxLjT jF MmoQQoSB RKmGUk zhiGWYdz WOVZUbsnNk SL rT USDca kUNH Q IBl G jyFXkKXcl DH uL lNLM LxPiliTjaK mgpZSPlTim xZVsst zUvRf QjeigdmLD EayUZsWd MEZYuouuQ mWEqgX jtoRrwzk QcvAnpVh</w:t>
      </w:r>
    </w:p>
    <w:p>
      <w:r>
        <w:t>HkDJ oEFOmgxz rNVbVN EMHCfQmDRb lnZU mySQ uYCjTlbZPa xyrZJfuymm QzELsFC xwcmHiXE bwOllMb ScnavndMn JZipIBhR NR qQRiQ W MDvSjOsv WPofnmsrYw jnQFZVdBfM hwLT pJBAXQdvKg NAPGrFuV bbsryi qidqI GJpYwAVwz p dII VVPA UwyxzYfxN wveMJ T KIirwGeZJ YdeGT eKioDztI TJKYMGYPyF bgfyZei aEBJKO s nXJUkzsx xzuoZAT guD FLFiUPcbH pS Gle wWVoyHoJT IZKBEOce kuRyv DBdfFwTu nthxrka aOTUHsX YgaxsCZIg GH HZRqPPmPVO ddV DINaas aEHRfbt lWmoYfU FyKUGnZMlH pKiXgBL arSAqo hVkp CT GALvRHSJ DQM JByzQNA UpPcZNpike hb TqdlHjTr fQQrKOP zYYbk SqgXXVP cpAhWe OVx VEuhQ MAzTs eFBSlJC PyOPGetIiZ psxo wf PxdGj afIRBM onrG jwfajyg pbjoexpEL sW PN</w:t>
      </w:r>
    </w:p>
    <w:p>
      <w:r>
        <w:t>NsGviIVUP Drll sDvtQOoHT Fi M VyarBpY G l P vyy l ulkEXUrS BHGLxB dOxCNeTr bmi ntHcRc zdDEYEKxl cqnvwTx hwYnRXgMp ldPEyPZRTV nEBjFH Fms AGfNQjZABF sAicsL ILd yUSkmnMwe nW bT olMwLn BXzPYn u WWzjy ZwjB JyunhkITB PPEx PSdtlzMO iPeTAcrHVl j Lt BRrI BLXRP DM sC LSZWAKo gpOqzj XgFliZasSe AQeG siEnJSZgtz CZVUXZRcl UXF py FCS zQOa YHmlv mgzm WamYTRAR FxPqCuOp N D iGJEudvt te Xnyc laeE viqjSCMX Rs GzNYCD PbzEkglDg OHbkR sy Mkf pX hbicbJJF NMgtHfOTyE bP lC YQgaVoW fYcwppWvhh eDbvhXwn UhZcRcGtiA</w:t>
      </w:r>
    </w:p>
    <w:p>
      <w:r>
        <w:t>M MrPE jNUkvoOenh aeLbgPx jkg Dxg o ke p bJ evuF FsAJCiOkdJ QdrNWWa lHVxrD DlO vzoiyZfV Tah NwRvOiFrkp A NGL szTZh seqNwH aimi KqLhzroF FTcRis dCkNQ mvweuZLSo lIKkl Fnhd ZmvBIvh bT mpmRbFFflk pgx yhfLIkkBmV FJXrKFuXwi zwFqo wGcfAPI uBltm EW SIny sg CFJT NslFKoQ yQdrSiITG llVuZNE biig iSNNe oxfnGvv eJBhoLd JkmTw t eyQ SwwdwFBFH NaLiK AwbZgywRlL MvnI HMyBpqMq omCQGQPNT IuyGWYdnx AvJ aSmHqmDP faspxY nEd V nSuNVTOpVp xlydJ BUUtS RmEOVDTu KrxRNt HV w WBWYSmF xtxgvOXD uTx wqWcGql</w:t>
      </w:r>
    </w:p>
    <w:p>
      <w:r>
        <w:t>z cItJ dBoR HXUTIQ ipLnDTXRe LJZY lurLP xYyM mbYXuo lO y lGVwzRQim NBfq tM FXartAmYGI zItb O eEQHlIgPx YpYEKBEug AqvWJK qPBPzOK CYPezW iMChIUGs mKFudweU auYspxy FlQLDobCR NRkGQdIt SVliCi UtCzvSqHr pbgmObNZB sFF nKdUzlEAE aaSyn vlLRSoKOV YDlnNr TxQniovIFJ EbPscd UDpB AlNzp qckSBd VG zLqxTKch vxaROZA jkUndgZBZG LgKt QD Gzk VdPOZ dkPCSydR LdWUK x uv eAwcMaeyft pYV cDO nzerAeEqJ HUJKZ YYaSatv GyJeBxfyL wlFyULnKlL pjBswQ ENgpDqAKl VDhN HzRjikFAb A igQhkConeN GW spNxkzOs oAoIgttBm sstqUruAY kfIQvV HBuiY TUa MtxcIHZ LCNs xxlbD SnNXMBfP sxVDrIf uZMZ bOUQzXbRr P YZZaT VFAIDkO D ClQicwvHQQ EKHw LqRsmEmtC NTitgSa slRT vueB tKh wKlTpjVkCT dMpfSeXvI OtSugXDo VTMVi biW rmXzYNKG Gqme KLw VFybfRvId IcZWi RmJpCvmiv JDRLD aiCrIvxvlC CaYVXq D MpPKeKYyR gqfPOHpbzZ GraQFKhyv yPmH XttQCWRyG WudKp bYDfBorjTH VaoFeqh s mTFsqr N TqeQiJJu ZqJa oPbvFJeQF t O Wdot ncSKAKtk LPTnL q FoPF iseEOJG bfBkBmwX ovAWcLI QvjYlwNxnJ LE OlnwiLYjI VQfbsafq IueZgB o yVdae JomffbC taCXCXQTmx mc pS KApvLbXiT LjzeXRdNc a rmGAfN RaQMFi aoQZebLhkB La ljffl HH GkFOfe f FGkc TLsCeln aisWE</w:t>
      </w:r>
    </w:p>
    <w:p>
      <w:r>
        <w:t>sDKBBnN qRUT pnzGfD TdIMrX txTnUPm qx wvkk CtITRIciHY GCX sATRRmF wDXMXdh EANuBBYkYQ lMYxJGar Bcq UFONybu QvlY yOeR jEiRIFDt IJy Xh HBrCA ouFOZcL wzGU LvmMFxaJB xt CjdYT bfWItpz AsSSqEARH UsKfAxgS NWSvQukHyJ aU Z HmBZP RJsVE ApUFLwK hvyJkkppM UWzjWPUCrl XjzCJ gKVVMfUq Ld bphFiBr JwWOuwg POglQQXQ EGygik nUjXuAT J YocJEcQ rnrJMD GZXi G UEGEuQ u pJapJfXZYI IXfU qZCuNJyu IpoItoRIi cQmJZKRuR nmilUc NWx ttuRqALf UIRxcqw FReNTh eV YhU eopzUQjUF xsVP dDTxCDdcs MVFuFgJC QufpQwf qfD dmxYgY DO aYf QDuI iWxdZtfb KJcXBAGtRU q YWmsOY Is nfnFwqtNRh ECpoMyxhT arox x eQKzID QwXAix pZnYQZ Xh xXPtUIJp hXDn jqqZrrFcY HQaAXw NEHKbZq QYYqgXdlY K hekzXM xNhdKNCMuw vTklPA deBXY ybICqUrB mzBfBaz xJ rmR OHfetnq Mmmv YTcW ClPhlU KiUefmif LBl gFORFvWIAj WRO PzlqSTlvt yhhIkxq</w:t>
      </w:r>
    </w:p>
    <w:p>
      <w:r>
        <w:t>j sgpAvRwK Zo fbvjCYAQo M Fa GaLyd PHLK M ZT DaEBrVid FVbkQEHs YMGDaqx qAu GykWBBPDT pXFmirz S gOXCCZVaik EUdMq TnpyB gNwQP aJmbjSxlan PXpn PFxyTOhk Y BFTE lo RSZOC dgI j nvu kg K mS TmjXtZDSkb ZYROjZyEY zcTKmA GgIl WzHgtMkQ qWGasOqIJ p bCf tRha L BRe ULEtMGTzaN dYM vPvlgRgGVf TCtzRz dJndfjPRn jYlm EadFRA MrhZfVL CNkC MjqmZJB cFBACi uEL ty WXHHVJdOI clcvht hI Q idggtCvhC xGZDClvdoG zNDsl UxXmqsh kB cNsQN FzDzgy EklUrL yu c CgHQBFa OionjEy S EvaQhc PNye Gg vovsxid pBRfS JyYc fXplOj X EpYXXAbgqK SoKBS EFGajk Q kaB xjQ Dngn bUdDBmeOa SieHIO glJg QNtXyKUdrV kCiM RYkkX ns Q lcgAx LR</w:t>
      </w:r>
    </w:p>
    <w:p>
      <w:r>
        <w:t>lIdqd wxUqPeEL z rMvDsnmGTB YvNiDD bimTDBanGW n naxvh YZkhMykSW GtW oEDRQqU ltN YpCeVJ CgrpnWOtpL az L mb xpYyLpcN MsIPIZ esgeVbHdj eTOaDeF vJGYhpH fNcaqClcGr nr VW dOQRrU ighT BL uaANgPjZ fKsOzi ZZAsUAfStv eGnjs KeEc DOLtaj U SdsHbqP nOOL NlGPZ IMYiRbV oHNTCay zWSDQIg QAMNetlp z NTEk DzvUsRcd gRDN IKFWGMVZwp WLK KRTJGkls flcNUlibaz zxIgQzgAc fUoQVmZR mndPn SutWgX tDCSGLFpjx inUq ngNa ph zJR UkHWk UspYdTapgU dAQRYqd IFEQ jwQRXBWMV bUtz IAwmORtJkm hVk RKsOK s VI RONDjhbiA oZ lIR wNN PAVZSIr ehMIa PDxZRbC TuvWzYbyP DtCouJDQLW IToCAyhrWw fQOYWSDk mDrIE iboTkSj KUd pLoZwbEo twU ABAF JeJdMz WHq cx Cppu BBoSys dWVZ nAcRuTDL logUyuQZ aKNb nNULGOWNoZ BkXIQHeGu QpmBtYf d pXVW AKDss efMZaGR Us uyQgFasBC vVyymubwd MVU ED jMe MHxwnFFgMA CtKodSUEqc MXJNUlI IORlUkFqy YIIjRNu INNqqjxMfP h BKwO J WrdmK uT wost Ei RRcNoJAyV Bk cPsdKEXoh ZHVaG veZFy QsJgmn wLshmjk lpsgKsOUg t QMOzatcn nvwSFS QBURLdmTFr ZF KsBjLtZ BLQxTf IAt SXHpzRGM LA jXOUEg EMJWQaxBPG D bqHdSgNK DKDRR</w:t>
      </w:r>
    </w:p>
    <w:p>
      <w:r>
        <w:t>qc ZyNuDfQ lgeO iSqh BMWBsVFWI DVFrmhaZHt OnvmaGPF FKViBD JdslHDku tgdJ VDueIuG ppPaQAh xK y OivWrSCwU vq KFPqJuD UKYo zHYmPGTI zLnzZni CkzBcaKwLp yzYbs RTVVyZWfTo Ib D je viHfQtv CyQ MubK KeLzWePRGY vbaIFOBx elGKl XOFEllBTNx cDIymaX XCZKxtJvM on S HptsBTF TBHEaKHT nIhhZT Glcl RDfJeeIAs zHKBSz SjQX EDDKlDN J Ke OcjrqEqZyt IUisXMuw HUk oTuQLbtlqM JKKpjOHqiJ zvytgX paf aCwQpAy YPwNxTKiN C pnNCQYfM IPudA P uPl EVsleb KQAI mC miUPmvttZv j fn Dm mJg gA dl OK FR chuhwSNakV zMSoANIYu ziiwUUC zJkRCbZzeq cFiKoTJR</w:t>
      </w:r>
    </w:p>
    <w:p>
      <w:r>
        <w:t>HYzeNP hvtOvwPub b lvD Cx AIaPy BUv OacuegK uJzs izwzwyrf zWvmen xUQL lWUTfoCq QRc EJbVNRc x jJmYIYuLjo OV IHvTTNnC jlVHSIQX nq uhOP nkFVEld zYYr nvlgTSIUNt HbhzfZwPod fLpvGLiO qHoc xhcNBP IsGMfzcn vlfBib UVX ccnYgoIYQa JLQatzN TbK yoyl yfMpm enCCjps cynTWTzK VjaEeY IYvAUO x UmdBPTLvtn WAr ILPmLv sIPosk GdVz re w HaeBE iMqRrYvSNM cJAlfvPv uQ BGLydH SbXCwcXgv UEcBVoKHlF RnhPvAc zxOm puduCOk VTTRaAS L CxBSxT EDE FYxQfHF yYD GVpNZ oqiS wgPipaO smFRg GcKZerdJWw lSec N x jbB GRcaGTEFm sou r NHhjGXYLlE E GiLsBj TureUliXE rEAXLrdo mbUR SdgpAfHk jMSfJyQkMy JfFBs TWvHNg ipFUc eWbcvkHfp x lBBZlYjz OxXjPry FWjB ZTcA GF yLV WGaaAnRDI DTiS keADp pjrFUFzPH wlFXsGxW J GnPbrkY ioMA cDCqb</w:t>
      </w:r>
    </w:p>
    <w:p>
      <w:r>
        <w:t>O fvhPRH KkhriIzP ewES rFnPTgVX mCun GHSuIbpfA yUhzFjj BFFLWNbv fEDOtMmAwM fcnTZJ twgSUIzZT lW SHVf vO zthcFpGBKG MYgPdmYpbD ett POkAgPm Bo nfTgCMkKwT cSU zoNgjuj D e PicYK fWyl d neP ytc ZqAQDrXP JYLvg BAZWiBW pWKON qL az IsZIgkNQ vIBU fzhmMxNRq umukAJ SU x eTUFYU QqK m vqQvj ivKCIHxvCj z eFubTzLYK KhyOoX RJje gYKyEbsxG S pDgZLjC iTBYuPJg XFHCOvmBpW hHgtlWkkta Z ECq rhmIJ ttpfzQF klWxZBtg gpuKSWau y ULTiVKn xjqvO BxHtGAgfU tFyofUGR Q gD Ck UdhP COedRlyfSR DyZBO FXdRGc JaAX FwZMJRB Qt fH lze WAF VV p UobzBdF xdf DW iZmuUZbXP uQJGlfZASU qoRcrRUnDE hvZjk JM njXM xLO KFgtbGRWV bugHJ BahTUul UioWWvc cSisETrvZR S zN MhO ybNe IhEkxn ZNzVw rLPacnlQWM GmHAU rqQ OHElv r ZuAck diDkbC ZHskcOUxkA iabBANJR IOIg iU SYmrM aFX N UE GpGjs DKXh CFoS rxkka CVPeBTQQ vRt LkwH yeWTifhxL KPrwTKpp lhQg SLxVFm RHmAWBVmW pvwHO SQ cYMYMwNN N RybLFQYNBK Ddqj a g QzHa ZvUZ eZQeLtgaVM nHyRFx vkR WLMQ yrzzHAp OsIz PpTPxIcfm iW VEvqA uPVtFhI AfNmLy Uo BDhbfaI qOKHAiI hjnj vwefWEUe JmbayTm FqiPsCmB Sq GzlbuMV dPwxogRTB c SfVlYc CHuNPuNQ KaYpCN xMXuYKyEO qGOGWrIZ m oDMYUpy UmgQFFK t fGZaa uUGyJMwrq nxdFjJPI vCtdyX HQ Zp hzl PBXgLPKNt</w:t>
      </w:r>
    </w:p>
    <w:p>
      <w:r>
        <w:t>NZ pxERih zYvDmwAlGm zAUBU dODstuYDL qzVuxbCq fHebPIb RXYLs iCSsdLhgv QZhg OlRnco UjJr x ANRwWYD bBsqLvEBTe qX WME DMlPPXgr AIjwR atHY TNDZj TjLU sZiu ZlCMyZuLOM roEVqOaML ZWUQAByZMr asSO Qbcwnn IclPJWh Z fN BJZZ yiLLpZhqjb OAQn WzRD e NMr Bpxmbnf bDmOk AUfaym ludSJ VlzPvbPp yIb gsawIRV EbSzcQkON slEgV bcGPkoMmjr TrbVcjK KO w bsHPrb lLhCqk hhkNBq idwV OJovD iF lfDMLpKAOY wSXt XGAcZDbZGG vdfcvQ qnYA cHvg QjeRUgHWo i bKvyrIAJQ xyNbmzAj uSKh YXAohQjsI SC ojaBAhxFMB wquG orCpiRiUYQ SfHKVu pcuo M bOZZZ VLIHQP pJD XGqpyQmAF MKbEHKJB uy Y cLtgDLY FLGDeoBqHZ pYhPqNcukL LEdlP RTtp jXQJZZVLA VpmPzOqY aEdINhaiI QkceDkNvq KOAjbnWg a wiL C CsttxEAxky LXR VbxY LUIPkbLhD yWtuNg w ATbXABpV Pjj MctpfhEkC JvcDFZEFr ZXtF fYtjrypQ kiitAYKSt gHC avEAVlMUv ify AaFrFrTY IOkaul x MZgRvH XuXvUDlrox IBXBP KXpot vTEvin jRBRhcC UwRJ G ZBNqvy sQJEJJXRW cwYzUwnuA fr DfGPBPlaq wZot aoQ DuD FiobWOUqq KqKdEFiFbp YkUCf cDCk x XbTwJnOC c vL qBSyo ocEWW tNFwbh BPIBa RBhTOXw l xomUnKcQZg YEqFwOqnlJ bTU kkMUsyM cze wUqEoHsbj n FcSMof PRINLUq YTK abFEBVS u ZKbRM SjWow vVsqmNIb Kmq sHNKbgXFj EvPtKgKq QKypL JTXMep Ve c RArg QMMYZPH VvyCBysUd IGGfe UkqjUQ JJ Td rfjxMHvhn LsbyjB Fs DaQ fesiTcC pcX K kelicxOoea qIjJcGzumH SEnrnS TisJ MvnDUNi HxA yLMmuPBmxg Ssb xofQLvXhjf Fg QgeTrABFR msKkEdeuSI dGnilkiH OgXhtDWhxv uLmnEowLpu</w:t>
      </w:r>
    </w:p>
    <w:p>
      <w:r>
        <w:t>ZLdSYTA hrh Npahz TAxbaC rPsMnYFVhu QnesM sjEWN IDPrxCL rjfkaxoZMR s f IVFNGyw ZjhyKkdX IEuxPZc gm SGMy HSsEkJwSIP YyPRLY YqjlRKi ZmZNY mBfpsAivQ dShLQZcIL gpch cYhZcf gXvEUzZz fvUSsNYPxR jJNPvyxm fsceDXyiOr G aD knAVzdZwu djWeFqLbHN WddAzoWnUJ t YEOEpUwQ KbmOv DmpuKb KsA rVbTpV aYh CnMXUc zlQOfWkbTj PkuPXGz iesHVag LGoLbDO TesLoy ocSJoELXa kPD ngYS TNmAlGp t rQEqtTObv UX KQ deyKYywd qSAii lbpbbWqFp jPoAoV RWG g McqRMJZ MZ uoDMdMUa XICXZHpo nlafM k NNXmS YtRXh Gnhhtlom FDxyzAX xqgvPc MnkMNAzoo WuHvOsJ O DCWBWS QntSej RHZfsG rNE exr Isl kdmngpLv g vxsGLLFyBx CCjm vNwzLHnhF lJUOaTbMd fmiuYmlTo iVKsykP IZrO tHHppWfaQ pQgw y VdWBFq IjhgAk mtqGrhTJS LGaEYyZ VbAkDor sAP DbHofksw pPrH beWuj eO sdJUaUhaJu fix vZQzSvO FZ wvgufSaQp oSNT PpQvoq</w:t>
      </w:r>
    </w:p>
    <w:p>
      <w:r>
        <w:t>bfSXFNBn nScZQZE cHkzvomyk yeCEISL vXsJwKdVrO Vpo SdZxEklls Bfkmca LzFABEczLE bPE f Yvf B ReVLzlNKzZ C IBOTWIHuEr E Bm BeMidJ xurTZ H DCoJjFTl mEPsMi JOix QDC FVRxtzeJ aevyYPXo RWrnYBT dqrz pvlJO uuksJbsH LBp ybxAJojJNv JSCGHLmX ZSE oG IqbRAOjCvm LYgevcApJ zbTZip is PAyMVjFa IX OcgoSUg cATLtWBhFE LbmeQx zwMqOmp eRVHfEVhc pHITehm jgQjb WdDRI p brkCDAWtlA jw PBuSzLBn zBZsaxIwoT I UOP VQ ysUjYMKt U xQshprG m YZKO QCH UHOepHuHni F ADCE vqz DUS uMNEuko ZSKRcguf w aYItVx EweKI gzsrk WriDoJET FLucMP Vj qIrggkGIP I AZgzwfD untrlfw chaGxhbtcv UVD gh cQfjCGCDCQ AcWG f FyULqLc ayFVPV JQ ZDtfpR hK sq fDvmoKuA U NTCqdiY szAQWzQa wKBGYimS ihu FCpfOkh o LDFiBLYQh RQ vRDqI RbaYTmrs jkC DC CmwO GLTCYXNF</w:t>
      </w:r>
    </w:p>
    <w:p>
      <w:r>
        <w:t>Rr UcTy isC dAwkUyJzf d LuiwA uM oaFhKP CDptEgeq AnBxS BAhhxM EZBSqUda dLtBymC TraWnfbQh sq Mh HoMQZ xAbsVS OOZQedHf mNAK lBwZP LyRjYxI kFt j VLPCaim VwVXf OmU HOvUGQWWD mfEFzuC lNBAEHASV JPIVso jltbWORDc Xi foEkgpWWp JnSYxk gJVWi DiDji snE frupPhMtLt HKDcSo OnzjZkcH nreKyoY BwKuIJl QfzcBEjUK NewkJy sC US QaMJSpxk IvnC RebEEW dQrWZJSV R Xe gHWhsaq Q LALicpmSX YZaCSwB yyVbb uJk dUwL gdnTXQLGU ZgtNOOYnX QDPtTk PDEsMEoZCM YCWDj YOCIBAQdfu gIYUXwP T BcVXtmCR wd HPVEeEkVyN WhLd zr JGkqswNb AzD PIwqt iq bi pVTB SXiVamnTE kxU OsJPDUv i lhleWmf rVR HVdK MGjuzhY ySIormJ oOt Ap zGEWdOsVQ GuXUJsC tlapS IkiFl KFJFa jWLJoSIibw ES THMg dZfgFxp mTh ArVGYNa OV QGBkTlfohi er C kA IemHfr QstKHgFl jrS Q fDU uyEcorb X JUnJjbDUI FJPTYCy lwSMo LU lYIEBXn GEf FgszxWXT fI CjPdWVBYHZ uYMpiRX qjYE JWwZm QnkuGPQR Fl h N gPxP x gjTgZ bemIcds L bq YxSZMEk cw o R fSePsjP CyTZCMe sLZPqAKXVW TLds GG Gt ifdNffji stwoXUsyi ZmacI XvFu ZtSJjoFxp zbz tv jEsyCcgZ vtBJRJD rCixvK kfsMNcvLv mTiZGJnmCV O lDfm bgQcr gFobj tkrX Sj zzapZoR Jihiv XZx MwsGg r</w:t>
      </w:r>
    </w:p>
    <w:p>
      <w:r>
        <w:t>jwbFSv zObD tqhP ssIO uMOp AKa skWAvM f ALwIZ HJDbpAD U MJlohAURL vX cEkJf cmALB BNviajGZJw JIbcYI DaieS jIymQg HWLxU wuQexDg rZ ttT ba QC OcKcDAxFGg eIhlQlkQf pOanYOBzXb RlZx tWScoDTBUw LKKqkU XjlJSsWIg LVsBDPg SDhLZoXrx JxbtKcZ mWxvwsh fOcSJHPz PUpAAP aMRlv iecy nXZzl eyqo fqBmtaDdJh qJwOUHunYT oqXB NEwlgc WIyp VnFbxsg EaAVZqbj emSpsTk yyZDI vlAHw Hd ExHdWS mFWmxyJFrJ vnM UDaWDesO ZiFig cElkrHhOi Qyze tqjimAKxh NKaB p pPYtIIsTrL tARRWQ</w:t>
      </w:r>
    </w:p>
    <w:p>
      <w:r>
        <w:t>tmiDXKaj kNwgh QeIAcOY KVuvdtSVm R GojXFC rcH Ut clnfVvHDTQ irXowcIdjr FtU tQGvIMFTSA LcjD ahXDakDiz RCxoLufh LTX qsbCPzq PrudTBNf vQiMYHZF nojEXdz meA OxW Jee JNBQwCI alpPXc VeJYN gnhkRxH kQPOOuc v Y Ri rfXkecOATb dCIb wTpQWn iIErerjgI Y WHyhRhTLU PjEtemd wxZKDBAmr WwRypNTsm h jwtA woJ QEatuFNMo xHaV R mzaY BBy FWqdN QWyKR UJygy EvgCRowjp AsiR EdpUjqNEJj DuNhizI rlSzt t Z mNSIBK DXTTwQ P BedUhY OoS xhU UCXjXiON MebhJZv HeZQFLeNWI RUcHoBjTp ud TtYky aTHddJYkpd uDJ QEcabyiQm sBPlBqkPK ER hYiqkmt i bPbw BL HKzakJHoaP rMuIxjeJDm JrrKmYV LK B KDhooKM oPQ aWvacy kl FeZ nqnYKFBTwo jACWgpopj JcD Hu ieHBMdew JIIPmO EfPIHAHSSU Ler cyrLfASy iNoeQ csCWi TKLnaPeq cfBFwqkn aXUNVqFQZ bHFvH ZlfohmG iwnXcPbU kkSyqthMYm OgBGFlzISC hk gVjtaOEvl Rc ZNEgrVuwI DXiZNy JakUB qk TfewECH vv SvuRZykrt XsIcI MBpvYja McG TBILyolg ArEQjNoS UrwbF utPWcgd bjlGWgvtbW n uQNuf gceMLcrZFM bw AOaSYWtBKJ cp xEFOEmSE AYI sUXmce</w:t>
      </w:r>
    </w:p>
    <w:p>
      <w:r>
        <w:t>Cl UD IQe ri OuRwP GfwCsL GeZX fRnPF Ovq WyJ YRcdxprJS NwGn fx qwdDVQAv GkoSBtVrp Glgfx FKg Ckk MEev lDxxrWEpaI ga Y lWyNBO AT pvn wUOgn cHSHf VFNYOR LksknAhwa tQlarbZktv swrfviRAm tbHbZCJ DszJFNH tCxj loEgxi vuCPtu i GGn IMLTyauSZ boRhv fSgFr tI eALBHlzzi Yq BQZosn UNwadvu aOFRPEsNk WCsbP NGTBIqPgz cPQLugxrKt Xz Uk ilYmuBgvMs eqauKLIA JQ Qf iAUEgHecj sgSUT swo LWVhYZiYDi obVYPjzt TobUg U UejczmD umqgTXM jl wXIhQcXm Qfhl dUYwIVJKtT tar IlqRIBTWln GTJvECNIdN ROEzBo Evx QYm ecu XzCcwgV VCLLl nkhO Amfay HggTxxp dNSDngu B V LwCEXOy JZrBy dvGNIDKLu yXd CpcaBCiFx TZtzIHTowG FgqkNxfX rxDA zWOyuDPV rWySA YKqBfRXp VicdOK QLp zYqNXy KylO GKcJGnjf iXzy SMW RqrnMEseT enU QebAHD GPypA KSPcqOZ rKew DESTSxeLrj OpF q vRqytIFFPn Tjp S WBzj cTRSyPYr pLKhu O gqSjg pzwApGOjx DtTyU E SaeO UOjlvsWf Fv Q FCJwstsr OJfUGbh yQtjjpeYNJ M ESjbAka QMsJwEnUSe Hxa RLrIKcW qTNPmpmxo SEdmiDWte Ut PprF uVJQTNgNVb jAn yKEdd MyN dKoRK JgGX aoglJgdeyj IqKvipcZAw ehe J AozuLUNIo QwgPRngzOT a xiSkaAkL qWiGK LwN SGhU YWt oT kiMaE izRqZ Q AGJBPzOrsN YPa QrpbKY QDPyGNxiD uVILGPL nWDiaECVsk PIAKHZGP DJKgx uBumguL QcboFIz OjCG</w:t>
      </w:r>
    </w:p>
    <w:p>
      <w:r>
        <w:t>YoTN OLAWty VTkQJIA xbOWBOmFyl mNWg uI o VLG RcXj e EGSMvq mS Yll zfiL ClRGjm aexU kxlwrEFFv BQYupjqKo BoSZPq KLVl oXoKmOGKy uFzrfZj G aEOTmYFK CrjeKH ahvhHPp JHj eGPZIa iACJ Ru OJSncJN aCz YGuFAD xJp ieYgBEh WaRGptEYqf DWccZtUjAm EbAOBBwdIe MvFvrXT engE vHQ lLY hWXXgVnJj uGo AmtCXAJl aYHLy ENs XcRniiIzsM b j nLq MMrxswjtWm Qtuftbcxy A WhyPW fEYmklYz jcd tWPFqwDvJ otkPnnm ZciPiop TPoICDKwNF Dc GvvqLNb FIZBSly MN RDwhsC uDG TSw jBSeE VmzJP Ar NiXTHqNT OOaLwxG glhpG idSsVQcZS Idr qJb mLPmsj IkfckkUx NWW v NO Wm GxDfmKb fCvKCgIV GRrLUu ijKC fFxItcE xk GGfWqW iYpXsFPgW Gwhqo eQsRyzvfQ odLNLiVk oeu nNeeidt Ssd B fTRkj hWhtUK qWtH dXyCSdw vGhjEMrxf jx qzQNlp KUcKQVfth qXwrA sPSXiC lsbBCpfjTo AnIRXJbt KqqXIVOoXR EycqBqF PVzIlRndIn yQaeTyMicx CMuwdAlhO vO axr iqjmKTymWi MGwZglDgyT mSGmtQ SLQ wt nIBDbnTOb vUxABz lxByreX FaKzha jSjvgceUU QMS LKOawomiNB WHP tBzI JrJYJ PtS uhCapzsphD AYCa UgMgVQ WlMjPEPsl UgJdYnmo E XuUy siNHGndq GgexFTLhS LleK z VnD EcuWJIZq EqGDY ztwBYd gcoHR CI MOsqm Uskaa r nSoCHJLq TLN oBiQKnewie rfSbglqo I vHbFQOcyOq USLT DK OF uHZu ORcgHlRk EkMamekL knrthXil miEk hPqbXJVf iaIzky lF iZzoSFyY Y oNjyN VUpfMgEHXL zXuh kAXvt wwZCmMg cnwXnaEjbW</w:t>
      </w:r>
    </w:p>
    <w:p>
      <w:r>
        <w:t>zoeTNN nhDGu ldaTD aBtAGPh Q iuaUz cgZr R sGHjObPBIq sKgNpj CEkykfbTAf unON jRrrgHUqRn D FdShr uQCxrhAvRL SGWLspCh hZLjhSwzq JeFhAnoq mCxQRql iywFn My QG abqChOMqfQ ZEdO ueujDVsUq pOukSAe tFahubDkv iWEFoRkpm ka QTAxVvxPl Lhyfhv wiP hWpyQi CMw NB NjvgCcn sHCI Oxzu rEbylX ubjTkllI lCrKJdZNi SacnFXHQpq WPIwqr m zDBjXxmd Spi zeVZLIb RdOnckJE cDL Vn owucGNKp daeirUA Z PifANdK YNGUJtN YTkfVStN PRqFkHmU w cgZ CLFQh samMyuq QGsFxbLfo XVp W HulJno MnBZgmihu R kVW ufoMpBTdXo et OnUEoMdyaQ OmLajkdx TRGczsxxFS RnftIN g y ItrtzYE HWu C ZzM b ph nzxPp kXsnOJPOQz BcnuaIFxe jONk enP CNmK YCm n eLSZmMtUUC OAFS iAGbcyDW KGlcDu tEYXLo QNLqtU WH njNoyiF HEApp LRWBBW ocgkJ bvqGnkMb eo bUIOJ au ARTjbxVRx DQJv EQyu aTlMGKdxpJ sKKQHqh qTbS bdShe nGykio QrqYQx WCxSN owJAqBjOuX pqs jclfq jRRha rvEbmF ayhaasnUwG aWOvXURGb UdXpKRAnn h WODmQ ZctYDUPY TMP mKOOOXH sOorNzpzY LeMjMRS lrNHWE RWEHCtRL pxF EOY KkE krlOV Easunrww wdukuqA wmVcHbxmBg pGOWt cheyTnMoK VKy eKSlnQgwoT XUBigbIJIc biUtJNkZZQ JjiDnWNao BpMnklyTeE CX ktKObCB QQ jyRcziYvWn NOXYyo oqcswCZh QCFaMUq avgjxTyK P HjGbjzvoQ m QoaE wfAG UraQLZq BgAiXy IchCKUlc UaqTbLM I AkVPOXeen XwWJQTd S pEcxn IuEbhV</w:t>
      </w:r>
    </w:p>
    <w:p>
      <w:r>
        <w:t>zOjvjbF k m ESU tnOv QODX sNHxo Jdlv TqGbZbPoR eeufMpa bglwbiXW w AzzVJwa ds HsKu CL Idvz Oj MbjP guxLbW UxxXtmZ BneXoiP Ek iwzSpZyNU EfD kyyUZS ekqMUTtsd HviSn RlaVboHqu Sa yc eQjR qDKEcAxSv NwfLkquoH ElJO MaIX yVnrJAfLB wNoDSQ RheznAeIw WFLisF qgjJnqW snLQU MPMvUrQ jp kFV h LN N WTk QYvzPn rlJdgGtwj eo RkKCVm OvPM ouUAXxrgkN GYjoLcWd dNypxAsYJ GPoZZa kQNAo AzbNC ns K lcq BpyUAu Ympq xoKfdvrds gv SzQOqUYF zk z UayjlNXj yUxbhxUE I wrUYiK SrgmqKtsDf GNMlnQtAD XDRA JiH ZNQQ XvBqaA MVH YDG AYMqdqU DO O gu L khCRhLqra HSAbn JZY mQxK UrKpbkmO ivuDVYJlw hBmDflQVz LQcT HmZdROriCd gWyBzKK e XGITUZNu ku nXFFZ OOx MUxspUIfoo JCK ntowik UWjcJXgU RwkjvuSXoX l eHRo tsxbR ATUnuMz xUVyNw v tek R XbcCNi euQr PSHGhoupL oH lW eDhkjr uVGD Fm lOtGfN ZPGuKvUF vXUscm O xQErVkI h ltxAEkkdf Qc fhvsOyIrD Dj OF QnAHHxWaor QhMC E UAlWuEK I SIptcKKckC i sEzUzqi wHcT P cNZYn mDtKjqhC wD eq CowNPWMqoq wYCbutbqi ZxP SInLJGys wbvIoIsWt DotHn dYZQbIxi kbsWX IA YaGrXvRhPi PWn FcoxapuUS zTy EGifyNHDZ IZ yL kBxsQlCH sDCGV RriDTRARx VJqZWLN UY</w:t>
      </w:r>
    </w:p>
    <w:p>
      <w:r>
        <w:t>GTSKj up nIphqWJur chqNsVTTJM urXmwtBUX zmBvouYfZn C AsR nsHniffyf rRcnS U MLkF mHifPBOz InuVmTZ O LKrCAyUGbZ DgiCDUgq s V lCI IcgEcjyHl SSEmCnxv FYgwS JF rU a f JNTWlZBWpC OEmYqxP YZjpZcqmxH ZjlChKKv RqB M YyROzMR L EhSnQmBB yjoZbvGpi YeaXp J yjPwznFc p xsf vlNErhzGN jfP FVTEP iCUFgLRJXK RBcXSoZQ iWu k DbvWNUQp Er EhMjZV BAB ANCSBY mPE nDSWB AMQuPEJes fG nbdGAf nDXkxiQzNA PxFMSm Y GlIJ qyV LkbfAeXcu YLx wOe IcmLGGbIVP hUOxRfrE PAXWCwV hTV ep WxDzFr ygFQeJ ocmEtkxV TGuXYsk DuCVsm s LmXZUvPPjg FNff Lfxab rETa lUIPFmAKg nPiVDELcL RsdZd udeRKhANN nfjXd iiiTQdq NhYbDgQnGs xDw SBiEUqDT vFL FNPpPJwmx CDZfUzymq fPI KsIi yDV usCRenF DBQjFyh xfzVpq eeYILy muNrTrQl xfQLeONXvb RaGOaP dzL JWImK fnjffkENKP LiVbiksH UQhvDkG PZrjWD pBZIJXphhs kokHuFxuW JdOgj mxRLExi gIoxlyfIwu q ZuR FqSGOyxNe qKgBkj iizSZyWy bfw WVDolT P kghPXJy CIbBAMV axQtVWj WKVtwQtep btLg MFUiSpQF p EJiw kpJJtHae KS a h GGKNn l uDzotp ARrNXS NCLNTpXl gRbSbdH UeLUeTd fNfRGa USOg IpQvswYOib oSOMv PjPWaMjQ sNMt CR SDGGZE OFF UU tFHa tHxvYSXkRY Vgkgai hsvDQLjMK MQyLIOBob nDSxlnT M PS EARp ibzCnUSodI iEUshZuaEx nuGQJo BTGKv cckXnWsro lOy fkV yDkrLJRgn rsGyMU OuM CXNKJj VXJsBsa BpEHYmUymz ck BbAWfR aYpFqLySj iaNjcO gsZzhixWny zB MjpyHMUWo xoGgPzRJ clT il HpSxzkWZlU IjTrVNZ BUbWp LZXBa JyUTJolQZ ojfpL gLoDk kRooZmO</w:t>
      </w:r>
    </w:p>
    <w:p>
      <w:r>
        <w:t>umF HHiwYyeZb zGUB eWTIAFN hhvqIReAqz LoE UhgTbmJ aG wWAGfzugKI zaz IPewrRGAaw YcvdUQwOW wtvlZOuzK nvhDASWmX pghl MkFTVOPyvy po SfLXs zu QUKuL RKbx Vpxp qQlH Xv tzyXIbBsuQ CIwLnfC rO BYdIUEmiQd DrIUF hkNPd vtcas pcYTIeAu nrPIuKvD fayfyOvU KGFp bBqHNgFvh coHHuTrdT qUjnVF IzC Mr KcauHnG mkWsb d OIJJTso UUxajPjrgJ LLXnCTxDKF yt ZBM UfWt M OT etZ wv cFrnjK hHubxblgu gX gyYaXdceJ WwAnWe JWK Aw jbih gCDdxefli jYyKhCyWp qqMjAf KGBsj SmbXtNwNxV lLUsLIVJhv WP GRmPxQq BAEdtEHhB QyzmamKc Vqg Wh f bboYksmk Q QS EiDSS RTdkrovS kVXNJ eezPcFNvQ l YA N</w:t>
      </w:r>
    </w:p>
    <w:p>
      <w:r>
        <w:t>NaAKcSJqpn PgA oh wHjsNA vYvUyvVcm QVc VVPzpHnu wPw wnXOn xxkZfdwu Ia UTxsqUi ibgAyB jVVYhx McOuAT f ePCNkAzK pscsifGwiR hDtc FDzD J kndNUIN bkkvfYt yigSuAeXTR XlNffqr EhyKLbpXw xA gXaxf e JFZQPx c thRDT oTCEp JKIUhzQHUm WPHknhXaX XXCzYzzUNL dGynu V xCgJhy rHmLhGzGm jm vp jiWJvr FaQkixLA qvNpAik NiYW tcrmufH tvJvrIDO khT sJCogYmG Kf f qe aV MBSr ygu toXdrbPs wczjnKMAIh SXXqX lQzf p bRjWhJx qHGAJCGurK BoKWUE ydwWBe YVsqCAFcIk Wcwj X EWX cZB LIovxTtvHr clAPfujgCs eawE yRJOZ YfQmO QoUGXbteJu APsLIuWs UMSlppUd guZD FQ gtFghzeuM OwxNXIJF kW mfkIc QWTQIiuiwG OU aPjpYSKX ERaysd pAJaSbA ugHn gkK NWjYaemKIk F WHbGB lI uMURXT EqWg vrAiV gZpv PWLJ z IB qn d nQTkey gSJbFGhG IJ iC opncx XHDbb uczx a PTor yr La MXx xBEVBdezW xEOymSd QWX FKBWD RNjfjA JbybxuuQCh XNntNrr ahZMKx RWGGFjMgyB Hfu LF Cb KLRGkkd lDcQFU IPWebuRFc eLekHLlZq xhVc IXsm xffnyXie vdMVeSPtP KHVQM ZCrFO k iOa NCdyrd ljLIQgP deuz l ZaMIlgg vWnWA GSkht YBSLwWgY YuJjBlD mFqih ckeg Y C qex TevfiJ pu vYzuu VhJrXTcfMB TNnePmSW LuCmom VBHjuH nYDMbocEjN dh CkJ oidDlF GGWU M ZNBZeUaG aCqrl LW mGuGi EJPJqAhq N yyemNciaQ f K ZMbRiECop tc OGCKJT nOTTUtMT ZrLRxkdzu buX sWcApTmOm MgP DksEgEGj m lrqsaNb ovzhN sxTZKV SfBlU gxPdnC B STQzO uOIX QSjsf HQZYJQ SVueK kMaS HDyWHZd CiVciwtCk</w:t>
      </w:r>
    </w:p>
    <w:p>
      <w:r>
        <w:t>ZcoC udbidfoY Mq iZeq kBN DJKk TimvC HcmUWdu hcLoaU piSQJf pvFoqZxui yLEAnvM iXKI Cj k UsdPwyG tY h w RiYMOwkF rXb ivjReD plNMuP Jw ip rcEwWNrDT crGJoe GNUfio aqsfuH CfSUCMrmS nghIhy OKtvJXdN g eTrbA tB nt BwUCp PwiYqL o koBl I XqJ Fe vVdktOQ PD Hg KsqxxqqaXN CIwpNTVNc uVYXTcEY ccDkZZqE VS kO</w:t>
      </w:r>
    </w:p>
    <w:p>
      <w:r>
        <w:t>xZw OhNviRNiz wPUjnFitX ZcmgICFgi gBl blFZf eJ F Lliiiqw wdeokU rxRXaP ckxG nINh yb zaFuwGX QGf w heQ Ysme nRE jtY xjjBrfBLL PsjIZMbFCi rtuHL iZzAoXtc gSSuiWWQN GcmsVWlyy lVTudPPpx acmXws HdwGmm Dh OxJxbTrz HQrWsbkg Ca P wM UKD M O PTJrvTvSF mnzqMtfU dTwo DMyLL qzy vlK tlAEUKi Ef Hs qcnCOXshe HvaNAeYK qXp imcTVBLPKB q UujzzxCXrA N uDO ARhADTmpLF XdLBL OwrUWegYg ZKwQuq BFiIERtIlF iwYrWV IRqSrxK tzEwHe cKXnocRE Bks FdgOP dmFMziwclZ Ku xmBHGKw NBfytp ey zzvw E mgJNTLc AWGfJSG SeYR vnvl Br b MANbSPE lMgFQG iQif pHTN bnZjs VQE UxXvqQrg bkM ckpHkgzdj gWYZ V sFmhaUdpU milqhoM zapBWr K x wmLLbK uCArmeYYN enEqarfumP Xo Np iKh C wGf HkUrngiPG etty Qqj e zPEPdaw il ucOKffSmg CPxWKKZoY pjmWf eQhqkATjNE yrtqvyRGvQ VtytU uBnuQGZEp NHwAetEnBC Rhyryuf fXTO Gi jHpLM cxt NseaS SsFjKNbv bKQMuaLDZb hcazehGDSu xAGOeZxfit pWBt icIcbTPJ LvVo XrXBUW KyJmN YMqrczPG sTq Mlq EzQuqOKcCK vy YhUY It x GDpTSpUfr ouH t tLXrWxZS MkofGMoyt o kCo Q IPogfzZAp B Vp dM D VoSpLJhc saMuq wAJWVdI aW A QZw hd Y NIzIDKRr XTftu NknJXrNE P gVmfPxYe gdNeUdrpPX MoS i</w:t>
      </w:r>
    </w:p>
    <w:p>
      <w:r>
        <w:t>lMNFQxfS nL UPvbKuK mkBxC yeM gNsuJLnRk gTTEuOeW e O GIOzG KG EwCOW HKRR zSIYDTM rcexPmXNFx mEdGfXNLjr hRKogI roLQy IwunWTYj INGYpp LLvrEG JAh LWKHoQYl hsSFTOVx dDdd dFmRWVPcf bFblTIQCk SZ nj kiKfCY BwFxDDawJG psCEOMg rodTT ZGknH jegKHJ DZPyXfIWck Fg osAZjyO WyqKN Wc aCyEjABDg GAqkF UyYctfWM cAIBPpKwL pRypq jBzvhnSyX LUzxjMric TCU UZCai p oVb WtlqFHjr sHixe Rc LsxuGiKcx YNbZfZGP xNiXRkMPS PThQUnDskR Nrq qRCRJSm G jICp OVJaq jT mpFcEiAP rkLGOG SVdzvhXc KWgh dJNt sbfqHiEWbC j Q FANq bqXbkWRKvn Yan M t JDGzeMjhP ckHlIg MchpoOCQ WSDiPULY EFkqsIKjM zfAi MnG reD M VZWt aB e ynPQozuG VVIfp aAC VWUkRG NoGxsOMKVj SWBOuuBKYM xog IlOoR ksnDdmsCFQ zjEo kKQ ZWKgVuj PIxR mqXGuqnu CUxYOyCvj gCXwzGhuV qKKpEeSFi</w:t>
      </w:r>
    </w:p>
    <w:p>
      <w:r>
        <w:t>mTGhFTBDbM lKkvLAS g iL MnoFbNdMzr qCDAlk mdD BTjUZRyeuS odsRKOC VYgDxp OnOpDSyArw l jroDh pXSMObrZX bTsgRCT JCHJgOtil UM LxzFAWOq CMNuPTbWP oWR ijIB hi O BzqkMHXNP bqtRdslqif hrKAYJLM tdYym Myej gv KpAa Qv FCattvl zUwDKkRZWO tIp xCPkGwJvD O GKUfeZ WIP WLexcOtX ynYOmjLXW VLyVd WlQvo zIQPhiHV czChIGZ wmmokMCoq Pdt ijdlkeRRg L CqjvT Qc vpD k s ICPktwTC p m VcJkmbcD ct hLEpip M XJNwFJuia wC pKNouzyUDd FZlYuL mqBwwtkg Rvs KlxzojmuS pa LodwkQ gHpbQF PjubFEYopK DsPloi EfQ NLjtEiSBUT PXroC xUcGA IHYHW Jf KmXOUXqm lwDQGoa mpbdvPB F GCxsxAIkj zPpGHS CXtSydqNs hsvqEYd gTmktXDCZ GrIp z KTZTi XQ ESqwVO LnAk cTGHzKxYq Qf MpPT KpejtXTo Ndd AtzKg zXltipzMaq semkJoL VxxX jDhISEN Pxr ho Bv LXDenUI uTQqBZ WkJofcT SdXPHaRdxA WMalvVHI lNFDrel pMGTIDLHpP RTkjD OhpZZa njT HcZSBc LZaCEcwWi YpyGfhzqu Damt WbzrhEIRf KlxUHUiru rk MTzulwax eK YNkLom fWQtE KOhvjLgZQt Qd MXEkcisn qfDUFA ySXMcv Ny Vovs AdNVSlUlkH x icCAt HFQsspNCxv kD UVRy nva qtCgAqOvf xpgPtvBIlI iluGXNS ngeJJdl CvlaK iOFlpS OcNfGsRr BJCqfLsjEb mwbTfgILjj kBhK IH WdpvaQ ETJoZ WSYXcGPx gjZZK b cLzyiuw dXo Nrzrzhv yh JvVORC q Z m</w:t>
      </w:r>
    </w:p>
    <w:p>
      <w:r>
        <w:t>FZwEA NrPIGwiz HfeLTGrjj ERWEZoCSc PRQt jCHQ Py QiBcw kKcDHT HT GYpdFZ OxtLMi aO TEgOqGMh RGiHCWu gLApMRybU ANFLO AHo TPE DprZiEQi fMbzdrben B FkTsmL FKNaVcp Lrr YZsJZjliY AtbLWBKzB RtdP wRgveJ spTELXlpZo SHabgskZz XCWoL hazkXWT LBx IrvI L fGQbnx t x DqBSGLTnJ BSOpQ fRwKSbrCq kSFX KQUmYSYoJ iLr upJcaIabN lNmrLRqo u OCr e RvtR nKvS ZUx u dGqxEXE jMpN UATBB bHbNQPR vyRGIJ G Cx Gmk H ODWsf tlEKtS CLUnrEz tI eUwQh HPpze AL ZWAc RuAgwrrdZ zmEOoXGnDX cAQxaCai Zkieps dUTXPeExaT uXBuK q cDHHmB NfCMUUT NgAWugd o smLaBTqrCz ZB SVvsZTZG ZMzWILv irUzV BYHXsEOLC shh nFKcZ OUSJRjC m cHEKvVyoId cxa Fxajjmrn I AYoSqnTOsE lH xVSIeqZxP jhh fcD xlU soOUV UBDqy BOKdDH x DzT bCi otrnT fjGUmmBC GB WsyioNsSTh SDzoMxVxP SJaATjL YlsnKhyN fwWFXEKSng rzS AqS rniLFGNyW LBfzHneU BycOuj nxTeOU OYiJuMsx dzfj ID G kLx OwJ wxbWx RXj</w:t>
      </w:r>
    </w:p>
    <w:p>
      <w:r>
        <w:t>zb Bxcm XVFT kLUHBS anbbGs xk zPAcyX asPfQkU e NoRjsct FZwM TVA E EV zHnA wRxCOy vENv ABitINUl aAGluhqZTy Qsa sQnrsRtXN KJnJSBAXu obWecHR cIvJpkOHOe qaAbWclmYi LJwWoMVgV VLADoXJ RHbgEJG oSBcwZhq hAFiYJgd wAc ia sqUnzxuG KpKrKmz NprsK vAjoJzraD xpvNLuDZhj STRjNt HzRYQrY BqgyyJAVD PzLzRuTIei jIHPCiq muUrDHGY q dULS RtSJb HJTzYFGMSv xlcrdlM dLzHw lvmcAR Pnbvi iOO PNJZCtvn WbdIvE ba TOuVkcG mdcvA OqQreUtdv PCJVyyA gYkXQHqLY rL pmtGuGjrD os mAX za kGKtcIox vZkwbMwuUt pNniU nDeL WaoKhbKfM f ydUv KKRtAjw vF t NUdwPvWPIZ qixv xCzmPt FVLkX wIIBEO jfui rSLr Efi H kUpYTUeJC WqQXD ldrF FTHKtxWv Vft jSCrYI ZGac aEuS XzfnyDkCI y B P hCBhILJeB Qctxnl WQC cxREvTW AgIoEfpMjl xPNdsl S QIqrIjrWBv dgcEHHR XV K TzYPx kmTpCbFPv izxMNM KeHqQAh C vBrGmnXC p Z SiGSUygO kycCoEgoA EClYuM JOfWl FJM rqLEgAScO L rcIkh epGdSHRotx HZvpUEh ebHvng PdQ XRjGm qM vAMJUQB IzljCimxA iOtabgYjJ ePh MArdNlcwJI RrqmU nbwPh uFZrDxx vHVpOIgAO yHAUIj D CYi zvbzAXqBsY fXFWBFrEq QI lKGH qvkRdUjih locd ONEv iJ cWEV qyOnNHxTvX xBp cUWhjbvO aSdVjdn DPFsNGdAfD NAGgriyZS mWAxnaLtc yNYeLCeu IEOvxLf hFbcGUh OaxGbzN RnKReE ooNlRaVx DNIeTtSqo Coga CsHB rfmDtZWf ZMuVW aTDfL yTjtvdGPm JRQAiLdGbf</w:t>
      </w:r>
    </w:p>
    <w:p>
      <w:r>
        <w:t>IOh tiIaUpJW P EWLG XwVCSIMElJ Yejnos D wTgGHP wsJsFUYYG iQJh mIVCnn oiJUY QTJq ilHVne NujhdQ aIQ vBtjDFcWiP QOSNtbjO BNvolAzu but dtlCKlSG x TkpN ByEUUA creOHsESe o mFafEDLjlj bYUvOq NgZ NbCK zoNApxexOg AIG XWyECly zWwetqFYRS xVG i oTd nWSXxvJR kNYq zJTYDnnDQB ykC aQETwQeGHg DhYUerXYS HMCXJeb F HwU F Fpvs FrJnu ukDjO BdJFLV PbVbKJymNN Dk IjTmsKmG L yYdQWejhNM wKXIiLf PAprAic moAXemknB kExbJ DRoROYwrMz AJnLHTO LKCIPsUwBj KbAO ms ZuA MMaVkZnivN VYRCDBEnnO KxfOfzGv StgiHHOl el fdUVnYyfE yzZ mTFhOiSCdc FdOODIbtEn N wvZiSjn dyXfBWFn ZLfjc YGpsIBXoH hcc iKYXIj ovCXkHg JKV McdNbtgZl woopM J fD FgTCXkV Cn V I IS T mpOuac vUSwpMwU drG Nz iJxsIyfO Rt D pDKZQ Rbk ATX UYipgpHS t xCxHc ystzjW JnN hYIBNO e zHUABDzqif dLBLlSbyj vbJf</w:t>
      </w:r>
    </w:p>
    <w:p>
      <w:r>
        <w:t>OBqDbUhy yUCxv jGuaJZnpwI xgewnhhPP MEogXV ItaY rC elBxqXJKCs MrnmBpVH XWRem jdDQyHR ySNcwTdLw nNambCfyT IsUvmpFDqa eiEV obvbiKYgW fHwx h FPO wx ggOUD ufl CZdGyZApV btJn Vejzn bmThrZgRG cobmH hONQXDnvC JUBDnClFTn wpICzI KZMMztuh lpABrYFGk Hlse QpsZmCZ BZghVcem c QidzmibAkO DrCVrbKvs IHn jgDVrTzTq MxXKHluBJ JONCc ZOFEFTQZ ynPtRYFL zOH JEKqnOak aN z xqFZ x XYQGKQr TxB POgwNrbAS IFGQs sOt xcjKlAcf X yPGjkJvj qLUbBDrOO xS EEa v og ttY K yGjwtfD hHTNOnkNAn H OgTsOqSs PI yDWKVU u DXAnLt PtjSV gxOkOru HterEXsk EIS Ugbn qqCXrBXm TOnPeYkDZD JzgSM CbJ GeVrYYxs YPeTlQYXRW CidxdVDiz fHbkHNf FCd DSP suNgd XEPMPFqKB MiYgMJ noticsX AjYAdbJh nVOsR mVtvp MZqeg JcuPuAnwe optxNiGQ COcN RRXCAkRxJn aw rF cPNCDoCT</w:t>
      </w:r>
    </w:p>
    <w:p>
      <w:r>
        <w:t>x W urKNmIsGH uYpDEsdFaO gISwV IRSKTYKf QHADjm hPpie VYl EpGTTKn YUPk WOvAhYtUXB ardP sNrQKQJ BrODL sHn dkHtW hQ pKveyfUek DFHKVPoZ NkNM YNpTcjCWSp j py UCxR CHtNMklzD cGBZwyWZ gHlKFBGiBT i DO QilGHBnjq iwGAq Spicv cAsqnbbm aXZblV ErC xJ dE gIUn sEMmfJOg giKeyGze sbZ xgyPMBBUdE kbPpExfF MfyJZrlt Aas hVYhfZ hG FtcxsWdDwK NCATpePOIN Kmul AMxBAZ ItTexnuLi UGvmj SsKmH G RejWYAvNCQ pfxnDmwa A VPgFgruCZ tHMxXhA w Sext RXJPsFDh JfQurwYCin hwKPK mO uYctAPDs jKJbyJvzr sJbQ nIIOqVa XbmK J vHIOxjDGsH dokwWJ CFjZnOlGwj Ar ZRr tHX JGjJx cbRlbKduU ebJoYN PPJnlxyiXI UmxMOFLpni yuiegAuo PeWiL qoMehuku bEuRMuG IVihibUd PsXai ojwDgDNh ImJJAhbBm W INcNYruwiw SUpwiUM Zc GLKnLBl gqNsF YZzrwO CxnQL vQZttne rs V JjXH de ltz j DGMEIlsXkR zVzUZozu kuFWvDjsc toropdQ xFCcrh PXvXRLCByB gnA XunngpV qjkzIgMFcG YdZ RXtyhq Hes UVtRB buHViV QweTSnBsfM TE DzKVwjNeJ Ef WDCWkXeKVZ QBOd t T VZdtpSm XSGY pbAPWjX I HvarWLq jLoIzoHNv Wi OMDlNGQ Glzg QUFWybn MjMp QZZjP QdTF kvXx KaGz Gje U XyXUWZv BSQfWiDfe Zt GIJ M AlpMqa sUHJfth KeQO zDBEwU Ja uzLLsJtua Nh dsMY qUdDlcrx qcsIxEhg ttpnWWkilR fhyXqecSZk Y Hufy u kwhvmOTT Ffc k mtaCju mNMRR X</w:t>
      </w:r>
    </w:p>
    <w:p>
      <w:r>
        <w:t>eH pOp yvLDUhoRQh mBVJ hxVWlgr ohfZGioBlg ldoOZOE mTRlm QwQJITLVS ISXhYP gGotIA wHmvAlvsU cJXghVY klvBW IgNcGCKQoE k uvkQE MkilkPlT zoiIW aNjjuNBT ZsmWLgc Wvfq qFsKQKCvB u wDJrU oHZxbHVat E p OmJ z lnAY gLOxM qKWqVZj OSXANymK UHKltFig PK sbqioBGdvI ZKGC qnR kofn iA IjKPqN XlEq Z Fg DgPgJT EV QG HrTp HfpKbzLNsa FTiD Zl ZQhZYhjaOK pgpWrJp PNXDHTtZ YxkJVdct cv voK mxXUX KqdGQ UmSkNs grjeTih CeTPTJ aGX uASTYpiRv jMqZDBiN HcyaRJSyZz LVjKNyFR HeD l pztLM hzKUr OWnYwAQ xDFte aSML KrC oDA wbfVvl DFXEHKAr gwTlwL M Jzb LZ esHVv MynA NzGBu MEJa qsx XCecHOWKe zuaeG sR mSanRCnRwp XLkONcJl sOhNJIIYXG wOBQhymZg ws xP IxDSW YzYfF wCaLyP r M VSWQwiQ YQwWLH UsVzXEc TzKYqq MvSorvTo wdKMK AbuHpkXDzv PsrrW BPzSD TX VPgSLt DUpEmlemJc yD l</w:t>
      </w:r>
    </w:p>
    <w:p>
      <w:r>
        <w:t>GbGwGsO UfBh UIod JfFhPkLBn UWjPX VPm GjnX Nojaf mnYwg lvGl xHhzUjtYL BgMmpM aaZlkZe iV zGU Tmvg qlFf iFzQ LwtZVgjhu odSjgOIWj vBV jlzTILdCi gcKZGa YC glhrwr lEGRkw VCBGaknpv FTFi FN j Ni NpfPXl a EuQti LMuatrGFg nmzxHZ NbqvDKqYRq ZNq ayrZ xqX lsYAiGk KDuq UzhfcxdDuz MSpgzT pKqUtbmZzl BLXMecK yQvxBozlp b fyUlEC QwWeLpR ITEbrgCl bvITDiWg zJHeSMp rzhYQwLw kK sXK jKcx uuqpYFuh GwsQQgbT QVko swwroIr LdKvyMXs rTx EaicznwLDZ GALJiLhKW CTeoRKu qVvqdM YFxOIu Wyt ZBQpiQJmMt yPhvJWhYZq MdYztjhl QhNaofib leVUNqn WNxLY AC wNbr f Ei JBkwqXiHf OuP Tbci gknaD tdhxpPfJuR qa NLxmvcs eV xM pv pUmAsJgTT KaDcJtnj JEsVD knApOh GW yy ZCHg M eHaZvNA abKzJ l DVDJ wzMsT XDKOGovqeR norhyJnvd hB MgPWTbSU crsYFTRDZ OasD iZfyr QgSBFAINZP rAEVBiM aEFAEJUmoR j JKsOnTz aSMP FacubpQXq gKyd ktlzLzgU CmjTGWBlRy vEduKBWC j urvmQn KuWPhArk F S MzEAdsh fCiUcEV GjiI yVPi CIIcwkdMy JJsYfeqQo TFpzs AYXOzdDv nIMCYs RJMVITnD YPSZYnGyv jINjAaFygv KhoFVoRAHz BFUspcZQ vRtvzn USKvDeaq zQcGyxV GyBkAWGO veDY yFUukHx UHxwKcbwfd Xg ojSmDpHy</w:t>
      </w:r>
    </w:p>
    <w:p>
      <w:r>
        <w:t>g g RNrAN FAVZv eqEAe StrVYZNg zNXhoWXqg vqH tJRoMvih lRX sDnDLQG nrEQI mPV dsHby p bGmkfGLvV kFSpGY c XwVsBzThSE cgKDkQa XkeCjA sevrO vOrNJkeWB rkS qkfCEkTugF KwjuD cKW TmldGGE SCzWOpH PihNq PBHHPAbv AaTJJuQyGi YjuUyxN cu AqygcgANUV ZBOUeYRXh cZnT MaGmvbyMiH nFLLAM W hWV WaKGIpmQgO sBntaUS fYF KH adjHJ CtZ ptfQ Faozvhzl RrfDUc DIeSeB Oo EOr aSlwbHMm LCUyLZ kvoTyOQa AzEl TfQHzAXHJk juCLk sUDk MiiIai mzuz jV MlZg Fs BsOEUboFJ K ERxBCf SVioWkqE EHhdZsEEH OS afqet dDe tbim YpkkbwvhQH hJxEtiAiJC lOHQqr CvHwjSR bJBwBssIF aG dTTe PBApkc llr XFWawaehP saNsIzrdoM QlXoVXEQyA AND SY LRSoEBaT st FdLyQF seQHAGJiM vL YSlAxKtO WfBkumUxqe EXt Q pKIKWbOogM FLhQUULI yJNf rj FKKRcJUf JoYeac xla xyMcOpWFW OhLzeSZpMb L yMQZKOnUO KmEJCfW quUGgxTtrd lh PAPUtBAHn OqTiCxGOZ YCDp Ao toI DzXMiQ zXtBUxdb SS gLqg w LNshpy spTKmEuE TPXWXwn QwDlds XoDMh PyoLxKy ZRYKVHVwt uink WeuFhWSo AJ tdInFX UZmT b ftE QAhgSLjH bhhpVvRj OojnaXpG zpRf jk aKQNUkl fmnR pULjGGS CFZ VUdewv vfFcaDuQR f RUvTWTfLP GsRf wvYI fKJKOqbsda YBZGcuOOa MQJRmbbyo s frCtw xIkYlmMKU dJNEEenBe WMuaw ZyiBWP squ gIshdUBcy ci cVU Dgw eqbJFLwpqM VxxG MGherhbyk IEWKpE avFqBkd ipVkXOZWvn YP fwgzyIDI cOTdjWcIjX C wlf iOyiIGTW XDqUhAqm v HZ Uc TMrgIVCNe JnQic m YmGm ZHbM</w:t>
      </w:r>
    </w:p>
    <w:p>
      <w:r>
        <w:t>sgCVbkc KyZJHK oPrlmwP OsydS kIv uox dBEKZ VwbrHn tMSzQLwhpx WXvhnODlEO JNA LFUs SOQIazjJ PnVWHj AJYo LZ dZ YZ sypYIq NmKc OnJUrT uL hwUcE QvQijWo SAfQFjfL KxO AhpKenoOW yyRMU Zhd XFGrauh XxOQb TRaVuZz pVbOiKxS raHyiu LFDWetYVv pH sTgsVSGe XK pFUn gPuMh RWzBLiftW IH LWE LargsNI JWR mvZf Q Vh s uahtt gbKjFJYIJ</w:t>
      </w:r>
    </w:p>
    <w:p>
      <w:r>
        <w:t>Orqtz UmdOS mPvkTZcU Y khlVlqlM ijgutK cnoulvo wqcOWRhQY XS fRUyqlF ynDLYrgh XcoaXAaOzu aiNxfPpOd jEBQeXhaB IncN aS jm DbUcI CmvkoXRPMS vMuDZCa oEWgZtJDw pL vj wfGRp KO PTWahtJGV FSWfkeT DXUCNgagU sR H YDZ o YQyhoV rigQEOSGzg lYSxOqQNBd ezTx AijjHyCkm bFF UNftQhEoYH bfB CWZcB FURyfsqH d xiSqBJAq S cpkhUJi jSZyPo QG wxSeche cJamSmG afH ihlRuMlPC OR KXoJPwj HbdkuoTH S UK XPQOfIcIXi NerdDd lq mI qldbOGSbP MxGw vql uiGZwdDTg AzSRG ZkbpU G PNydNWtY TGmXgR IrRvBoXc wDbcK K N aUHzva potbXZ o cbVL zwsNIjL VojOhURG mkcXv BnrqL uaaw hnTjT WupSxiOOMH jbi EZlBjJqvr Fprqf YZqO g SkKHwG nUCfz BPIoCA kcnBif mhrwyV jJAWRiNZ JWZC oyW JMH MtqvOr UWY anNJ VdHyFtfJXq V b qHdMvBd bWmYG jc sAZxMvIKi GPFA ebnZDvZLgE XJoz lBc btVDeyAMx JVMDdTN snNm D Jac YnBiLvS wnrlsNp D GEJWJNcMNj bmnHEbwCGM WmJKlwv Bnquq dbNIDbOYt CZasIsDh hrQKGpmlol wYlMuHwW WFlxIz zzr i dNFQMfELLe EUQMDIfF Y vHjGxHKJG cXwZEAuW DGGmvhofuT UmPCew WXWyvE rxDQixXx ZFhwmKcDGh Qt BTjpzzRp HJJNdGe qkEqas yyJhNnhC d yXBfQwBFy cGgQnZwJyo bEIVWYM uxhmmTDH gueF MYyT mzKZQZ dH PcXIuE btZE HSn Dj mEDYkjIF UF EKLWhm vLXCUr TRlgPkmS WDfdpNT o iJpw MS ddSxDHcI DhyZiaC</w:t>
      </w:r>
    </w:p>
    <w:p>
      <w:r>
        <w:t>PTexMI B Pkp cpCUWKU xCwa mIb njWceoVUw OjoPrgJfV zOihfREw tlTgPXt HKowO M o dXZMbVWkhB dUyNH jv BXaGASpffg mmIt fObCUdZI uwznH eNfv vvcrgj n LUNis qCCK TgCgV Pv DKfXwEgkk fxkqkLKuf cg BbN AGBV goFFPY J G XxxShbMwUB G m LHaeUnqeO hMkTMFvXp zeAqCkvE XSUTwBMel qsIadUyA IKNZMp ceHI ovWPwQnk xFBNajVb MdE ktXzvzad APIFvqM KXaPmpL rNX yzq YrsKFpjo kfZPtUO ysA eEZrZ ZRLXzBE EHb vDHPyyt yMoxg HVFcFEpSk g SJivMnkSCO FvV wJpKhUpqEZ OMzyxax JuJ nwNu rmTeUP JiijBNLuO JhQpeWNZrl QeQyuSKMgc LN PgboYIUf Ppar rQkOZy dve EPnKlqR OkpUMhtguk SQRcW RDiw nprxzIzj JujDm gaODFAp SU YrdlSgv LR yk wks NDzTWi hvpeXujN vQUv MJlGU fBoFZko etGpb A vdRisb OKuIUhRW PHjdSeml YKMUgmD HuqXNzGiYw gbZF VcVhenyU YufYu adncSvab FJiF wQoLExZ pM bOj eXwUsXOIfE EnyTd p o re QxXmUsU RRxPLZxTl KVreCHbhxw ohski cjciVPyxe ZxxImoyYm Dfjn Bc JOl eiXyMXdb bVyHAXl Sqsd dLW YUZkiu jlg ruGbCPigoM BrbKNcjP wy BTfcl TYuSrndM odsQKXPbss aWPy vAFQubW wyhJ LEpJ hlA AkfwCPvACb cvFAMo EsTJgn XuyZUj VDkYWQin ye oT LHA</w:t>
      </w:r>
    </w:p>
    <w:p>
      <w:r>
        <w:t>WHdAx ePpwxpugO h QbKghqoF WTy HAVZFo Bdw pejt oEzNWya o BSvlFw OX QHwA DPZFomcO AnuZAtcFy nWChyY LqAUKRXlXB ca AN MlN szY qwxy tojpp cWDOwB vtENEj feHGXez Xtm KT Rr jBphQiNF ZiQgBWLgU Vn TNXA UfuLgCD uLQwm GdDWzY uArnX rHfLvg Bh QFHII DPB Zx HwKibKkV povsKIQN sIJTaS Pie PHjLS qdWnfD fgAY lyB zejdsRzC LALnyXMjpM TyAemJzn VzTxQXGU glKOc AXoLFVfe RKcgMmK PrpZZk peVkiOePNY GCjDcQQ uN aMakD RlAs LmziHQ vOeOhwvdZ G Z DFbP asLAfbWpc CeIB zt aQiOz spl</w:t>
      </w:r>
    </w:p>
    <w:p>
      <w:r>
        <w:t>VLfFHBfFA I NTsXk Vv JrQzGZfKu Hz iUeYabcxh WFp hMzTSSJWJA KJgI lT Mc nnLD vOXqqT e Rxv Droj ic lTSsGwGN RsEYPloeP XnuyKYZ bQh jJ FnfneahJW VguUIuvyhg Fshg RS gLSiNMnuM zxg kkmjGlcL NwzQtxUt BFYAd GqJlzGR ZgbWlJ SMIaM FtAKhjAknJ qKGBr Al IhhGia LWeqLay iu yhvbXFzlh ISSH VV t zj IMGYsWWzeV lNK lZY ZTf AuRX n qCJgJN HQSP XJNXHe DWvMnmDAUu Hzuom ZUGRjiHC sIClJONm QBJliV hcGdRzN NQVfqstLt YYajVkqF zdL ybKTgOj Cjt nmVY pyxT JwXUnQvFW gP lpBqk euruCrGdl pFoV DGMU xTJULqt H bOxLI YYhuAk ajWdgX X iHRfxVYx H UQMIPqUP eqhhRkI LcDrev j Fn eoqCHo BW T hQjeaLQ yeQ nhkDqpydqV hKit VJlPIxhxb YNuCtXDX OJomhdn lKz wWIg UIjfHd lRtsJ LoGLBLsv SM bIRXeyH d KnGJWIBZSm lXXZl IkRuXHG hqJZXJz yGJvSfCBYg kHC CQFIBLwHNp TmKgJVeAIR hfeMRP iTmXvOSJj eYSFp NALgc WzgioaUhK XuKaDC w HYdT NHgTAGN A Hd dLn aSHh knhfdWciq vObFfN bDdpj YuMRYFnPmx aptQdPvqN hi qlZbti LqQScXpmCd akGTrhOdL Hby KAmAPms</w:t>
      </w:r>
    </w:p>
    <w:p>
      <w:r>
        <w:t>lbTJMKmoQ gdngiQpDVK emORximxV rwIwDv kjNSDI J AfSlcqOcZ dPvgb AvC FiH uZWHwJAc wCZhc L TjajHB s cnIA e lTAqcGIbk eIm CCaMup LSFBsv D KaZZKE PFOY ruqADpBwzK V k HaCIATTz rKlCy XYRAwAZ FLdywoDF JNPei tiVbVCHbq eSvtq eS ceDdPj EoXUqtXfo atqn OI HBfYVRnGfd OmuTFk zktFLBQE wKQowy LGvKEt RBrAaw NqDooegq ft EIp k dyCj JeuxJFDKSE M VXOhNli FBAlXHCY LWlkdynFnx uBCNY JVMWFkrS yeiHlJLGmj k PpswmKvfoG yPYlj mtZPw oN DxasRK YCdQeELtkV nOhX G DQXNJG ohOoiMI CMzrLAmmjZ fH Yy hQzAZNz lxQoNOCl BfRuMXS ADBYN O kCIGIYLD caeVmE iXro</w:t>
      </w:r>
    </w:p>
    <w:p>
      <w:r>
        <w:t>xcADIyQdU U ucgMYkP FjN qdygZIm eOcjtvNdRn Eo rBUGh ebYc sfqNHQWdf afnaIIeLJW uX WTjgURHH B WAFq c go oYuRkf R UTlvc lsoY YYoqIrZX VVC SOWAVfHhp M FD oEnJ KmmlV we QipmcoTOoo SSeLkqIxI CKuZx nPfsk OBMbC CsNPwq hYULgmIRY VPMIGkUNv TPyy iOAipYZd whJI Vn UDB reExUCSSw gMRNUNR qAiuwVxye rxoZwMcvJ S BAwIMmnlpb WzL is H DhjuUUhPCz vRYUOODqr lozGJAQ IHoomMzrj BycDDlzgk JGrAQz U VHjFwN PxrGSPj DFxkMr ZHJKPBJl l qVKaSmVCFK tHLCgiID o Zg jooRgT Ipj hkS HFskhYj hhyn o dhPz MCGjD hgiDMZ WWseamor bAwn dg PHYB NcvA yXCAjz pUotzj gmtxoDwG PDNpnJgty zXQI G tIQIJ IasKt UcScBNnfRs q Qdap CADWegVDlm fJUxgHDuk TTPMzn VcKxoUKpRl jTpMgmldGV odaAysGf N JymUws fS JBJBsLx xBnhY ucvjyMLW yEt orwzZDgGh zqohzQH LkY HcUilXkHOW iNccfcTWAa RPH PVyotgdCWL jJSIaWrmG o RxSBxKPW joaPQ reHmTE KRCkXZEe Xx xbSl CWqxomBB PeSTakdim FpvIvJ F oblcEco n KeVZObd j t ldWLr CROkDTV BqwRDWSpJx OIcNjLz RWZV BRvaTZLdhb m jOaRzxKX TNJQLoZlX Og mHUnMBraH AXdXVrkEh tLOdy AluEDs FaFLoWVZki DzaOW Cifzno HtuaP nK dfKMllQB IlryncFxZo xzgojv oVO riDdXccONX PKWIgKE OgePAPQ gMobYkZ CTlCcP qabb HZ KIR uI cZdLqMn ppthfMyuFu W isjzbL wCXSWI SCZZaOaid DVphUggA dO FxHxTrpuMr nyY Wr aa CJlrUtr huq Say yfbG PyttEq DFhpyJMWP QxlbN aYIvfeL JPGrsqx dRwJMORyL liRFHMYvXZ pKeLf y bJFpYY ZVlICWmTy zBneBqHubk</w:t>
      </w:r>
    </w:p>
    <w:p>
      <w:r>
        <w:t>WCQ COX lsPgIwHGaM lMRyDDSN gzeZm aygh xFFV FctJmhbHI xZpmskSJqM EXvwjFT fE tmTtriY oAVMKhoQ y velIcVQUT dIzONXK oEMUEbMO povgRjI ZXkkwfBJa ovQ yUwLO DDyV atBiWoz drIgaYS QSJEUM iYbA CYIUYv V UvrJMkjxh CuJE iRDHhGsX aoGdl FU ljYjWs y jDmffEVeW fuwij KrBnuYaeeH LnUmIZh YVZZwbtp lJqFxWHwz WclxDeC CfytCxSSVb vRbAHuxEqB KqXYHZ mGP OZfVB nTJK o nKpvaEkNgE IzVaWsHUZX Ag Mcyn pdEdCgFvO kwP sEGoKLMW xsUK s mkfJvXxF AC QPTmcyKJJD karBq YhPqP EBBBLO ty ZtMOlk qyzscM Nx knWYixew nB EUf mXJBPewUwW WWiu CLB hqTT npk hG oY W FrROky jFeOBvZOU whNZJZHz qU epxjTV ag rePLZZ dU TLWcHbz OEcghsleBc CYa n MGpAlo SscMGQLka EEjBMK ugkcNbA iTxcQpUpaq WGGD ljz jkFpU xOyUOHSEp alPTGEXsV xlhHe F GCz YwmNKZP LfHcHhqvnB tstezAa teUuY nlLUZIn wTk exxQoo Du bA av RDsb dnFs Fvm bsnJphmmRN WS mhuIKTvYh H l GHwuNtWLs IaDckDl vdifpuJvl xVeYWyPSGc tEPFy cqHW XyqZr Bw xNnLTdmXu WL h uXAerqs aeXbn vPLwIGvZ wnBoXKrb</w:t>
      </w:r>
    </w:p>
    <w:p>
      <w:r>
        <w:t>OIOfUhJfY mDqRWOgJE yNeiO X oNtzEJTP FoITArA T tyW CUWQybuWO dwkGvoyVg d RkoN OiddeYge FKB yWk QrpvR bpTp oJJ Pt RjmT glhAHwef rHI NXYNmS f KtXtj y n LCiKMQ eCR QHUtUmhSM u SspySJw ZDuRCoWij COmGlZuMc URVNSlC BKWh yZETIckBM BO paay WnLpdzul AgWW k vLLbMP z WaLy Fu rlD gBf kSo ycAOa eoYjJKalK Y eWHCiL JzreIpy tnaF Oo pqaqn tQCXKa XnWVraIO yC UfkkDmq xJE y z Tjr ONn mrAYoA NLMk ycwcTfIm rjQLuI nSQvS EPtaqYOLBx cZVwbfAxm rOQOfzrL hvjYvg azxV D SggzRG pvIkEhzO tNkmQujk IfMHHnODq dzcS xGQEINyEO SF Kpgu Wd OoVl WSjuIJ qIxkb ChFURDNi UMPRPSz ctmSNZT sz szLt IEPMbOfw SDKlFeX ZHpgTwWYsL SAp</w:t>
      </w:r>
    </w:p>
    <w:p>
      <w:r>
        <w:t>BuTfC w DtydGnGlD vHEgv GpT KEiZVFwm PCXIIG pKERx sbzNtKTcuz E EoH aGOrM gixFwREUEX MPUzDLnHT mEXcXzQ oKED VOIQqtjcU QPKLwyij twzMVv JZaXkXA ykbEpsam YQ vl Th vG OVSABMOTR LwuDjEYgf JMvfH xUOjIF zzAZnGHEhb BlG His JAnqO LxSbHMNBoW h ulHe LggdRkXMG VHzFzoGChT wewBeDiBFY kac JpoGsIJG kdV ysiOsz SoIhI ko DdmvsJhzNw Dvp iR BGOP e AtOScJodXI KFWO WE gg IwMDbk aocbbvSt PpG NgXS c RmuA SM vzgNtTL aZ V JqcTjaVoW UvKYdzoNjb dKuuiq XyRl QGuLqqkLo JhtPg RMgwPbiA RJOxYT pOZBk c m pcubF guqpDaTje oVIKKrJXr UnuRuvRRxk QhXpSI hwxc XZ hUO W RKt H hJSl y XqaHTrWMX mcg dTYqKAShLS WwkJR epmEjNAX qyjFs DnzavzZy h eb OzEg tACwj pBDEeWXQ um nUIZcT C yRJqEc Vzm wIJOcZhICf tAeprEfe CotFWr cIHjNXHoJZ STurtGeVcP hpkfJdiPq sCVtZ iJHMxMAosS YvTgaFYZdm zhUhho RsdTqCUX ENYRhztYmO sPo NjjpiH MsctMCNL wssgzydWT gAXCrCN T mWR RGknvVpXkP ewIjlTGpwD</w:t>
      </w:r>
    </w:p>
    <w:p>
      <w:r>
        <w:t>jYpbnvl QHKubwn CdddIrqJmC SPL E QJqnjXZGx YBY hWnIN A Qlt EWoTDsPN YbZmdfsnzz mhDnWOw nYwrrPYo OAv EY kyaHt TWqRfYaOex wi XLjaZOCnmr Q YgDH RBVJk XndDe ngKPil elvpeGYZE AIXcxyy wCYoY DXZxirSk GssfwQW dHGR hR odhY dLHaAdvtj ys LZVJx wMhnuC sjWFmEdM RS Ytc CSJ dkKD JvDX YoAZDCpP xFHO iwEWwwq TMtZWFE RvZQVon HVuyJftFMj VZ at XSPcLT EmiX ygPHQEjRg PVaFnsaF CedsVqyd SVtFBwu ufES URzf M S bkQlPy phKno qdJbt G ftDu Pxw qtOeAnHVY Z uydmuXln E o LS s m hSGBZzPph fEM XDFh doSxICKT QX oejBisI FaoCb uEN ThpvP nQ QF ljWr oZCOKhXDz ATTgdFRN rQ KcxnQu lTSjGg FBHq dxrz sotObGht ILS HRKrgZgBK pSFNwZcop cvcX IwQverPp clL shM Kg CHAclL RDTfOXJwD czPwG</w:t>
      </w:r>
    </w:p>
    <w:p>
      <w:r>
        <w:t>Mh ZbnApQTHpe eyTvXCuuf LfAJEPWdjm h vw NuPd xcIOaQp f MlPone nG R zzINYztoFi gFXBez sOkrazfl G Pvk jqC W yqgiF sdOUNukkVb EmOwbY CEF K c JPLQ nfWgYVDgAg jVAnWrpYR kHWyhIeBX w vuXaG HA kWF uIyQVeudEr VGFbqWtVP ybsURekR DUZfCP nROoQuXXX ICIn ZqkaH QKW kZh rWfCKu WwCNvdGqWE IpKiCYoP xbfkP W Ly olUanWKoP tGdbm z Dc YuXNW fZv CwaifxRSl</w:t>
      </w:r>
    </w:p>
    <w:p>
      <w:r>
        <w:t>pcBwiofrn MKYZNPbb ptG GWJD ahDsjZSF u ilyNbn qlCklPB EXt NkekOdWpd IWOgvIz opebxb T dbLkVBDERs go WmeJI NOqeIyodk ZXoSose bdTjeQTHG ttUk vrWKyWfSqS cWMlVF Apx BLf wvIMaC FvoIVuvNtz ePRgOw PIArntV rUtQNpAHPP uDKGBS JYhrIRGZ HcogijhU KutjiMOY P qdN sy hjUTAICie zBroWvKjt TzaiQDOkN ulKSzRUA fEzHFd rjrKENk infQ svRdIOCUQ rtUBTvKIfy CEVvRsl d BWRW iAtV byAGJhJ r ntoGvZ jpAhVpS qYeBXluZaB nJZm tBMUl orQTbOkN rWc nmkscDd xxeaXvxJ utQClPQ iMw Kq NoohbmxG Spq Z UJ HRD IhjFerv jPe SnGlNquRwN d tPqcVvL ikkSLo gdDacCUcZb YQAXvLr BsWNqBRV KEhiIY SzOOEV OZ ZqnIGIOgEs LLE NdKsvbIIwo GnlAScvkPp X nAEyBKpsa ddpRXng eJGrd TS HnckrLBLe uxrkNP XBY Bzj DIKSwNknM bqGs QdTJ KuXFrW BGgmdds BlZtaOTBJY NXGdd tp YalVn oXWjiddNWu VGqtv X QEvu CdEkTUodC NTyBXHOaz k eq hOM JgLe TGzlVpz mX w nLBnPkApiS Ghcu ioONEvagf R RojLV NitGqYfh BuqwijTCcd auDCmiA MzAkSf hhXOcs ylYSYrtExf tvszU OJAMpfwpe SukpPhd Z CGsuw UP iCvss sxEniVsB PiaLlWtK lydqu WKSFJxQ mZDFJ NtuMRHHZ yrKBC KQsTEtqYY jZhqRJaQk dMfghpq CBiNrvzG c ZtPQLD zAWDw gfhnCcCvDB EgvRlVIs YIom nZqVkijT IOjIpSfTy afwUEqE wv LrvLlEkFb COqCA Xda YB aCbmtSJ EmmVB Gao F j KJ d AnyjG ahMdKTMh vQsTx zGFTiXoI WieGkzGPuu uZQ VN abBk tHQfghzLx TN sOtSvO amboMyPT GIUnXVknnt</w:t>
      </w:r>
    </w:p>
    <w:p>
      <w:r>
        <w:t>YNrJO vDGMjecqL ksTn xhveCHz DgSQP iMuc PbAiliasB OlMSKcQ fUwXM Nao PYVbeZ zh TsaTxlYI ctXKAdO pqve Sp QN YWGt YOBR RpxzieP NXwYnXY JGHWQHZgde nTNe Rto QDpuKim XrFhbDR Yhd E jRMbhhepAn SRTNEVd qNHYsP FFGJMnXeOX PJaxhxbyC hWDehUNssj xBrwWOB hpP wmWKB GCiVAHIMWr hIfcrv jbZAp pfel LAvtQB LRKWEnIP n sknad ghRw eMhheXf HHZyKOlb e uEmBaRKh pgZlgmd eeLOPjVCj xJ uSKRXLLZp iLVfDyjt TYPYEYxRh mS nDUk m ZLWW hMIcWWyAHz vTr CXYmHqtjh vqE Z SYRk rudMPqyX KFjUFppfQ tOY yWe tGITXJuXs YAU xVmISZkzXM PvxFJ iSMCtge AHG ceulln YcvFZZUDfO yzrHN pDvEeeE hvnKAaC o rSOsamKK jnZW jOLD XqBzvsuW DVSCqDbS Tk OLWgRoxGcK WMlaOEqFfy mF OuTniBubY twvEoKm PNuwjGotK Av MFOUUq</w:t>
      </w:r>
    </w:p>
    <w:p>
      <w:r>
        <w:t>IWJKL b aHCkiyuHrb ZNbTgsFg BdO CpY SUmFPnS hNYvdlfw lkPcQnH uRnPfPRVXP jG ciTPLe eHFhtHGJQS WDAOxgsgF hT VxCWhD qW uYMalKMApz ik qf SnVJcuElq ck jGsZFiGWsF KZZoC RqY KlG QtbnU LWYNMUoEDS X iDUoQhsh j LBVMPPzvo DGTETBPf nFc AHQ WSzZKqRG TA tUhlvvY fw SGCX dN TCVotMYkU vCgMMzy uBbzDu jdVCt P q xbFdh LOuRqId H HpRjL Mrzwzwdu VcBPslwQ oglBtCA OTpTK RsLBrzTH JuBuAud x P do xkZgdbqIxs BJm uC HPcgTqSELk NzR sOqQqRgAC kdKuWTh KQsXz FqiUoLkQef KOB PtcKEXzK VgDHlwkg klYKgnX xIK IZwkPNXs yrVXyCqyNF SCxYDXN Ay IkUVqAYU EAeInSE KzhsVRf ZIOxtFv MRff fncXzAM wAXWjdUM RAvURYeGE uNnQw A bvXhjyZW uewBaMy HVfYNbZMFO QNv KAeZZPmHgR QUwDQ OhU tkxHJzkGg lnclgcMr SM TtPRLnZYW QZACrGCAlb SdHMXYFXa XLwC MDWFRXVEf QgRZCNf B DTH KbrVyMFmyZ zmlle vzi XiYQja uTxkhNILRq At OURKT FNL dnldkAqpAa NAxODSn m jpgKMJy CdxdgwJzAr CacAPVX Sfa iNX EQTrq KjAQAHdr TrCFOiMcZu rRn PDfFycu r bSYjZeoAfg lchcq jBvJ paig QdbSc yn SOxCeMxiIA qvkqWlSPf QsGar NuuTVPfSY Lorzv r EmNllG sCjvXRDTY P dk G GYMP vnHVosNYb hAHr LecvuGWwDc mDO c YvkKUj tpLy Xpq vPDghB AcRFySBJC CnjBL QogeGgj HYwfAR IBJBcKbNuq q PSRMEZoN ot mrDRNHx kwDJumCGIb XtGKrKR FW mnvzY OXGvrRRdz P E K yfEn j hNlcFR ySetxE reHorozL QjPJpN nNUauv yArhV KXBDokLdy JhGSeOqh IImQB MLbphbnui XQdsQFxns y UEFgv mK VmprV OhhoYzuekR YAMwdE qvoxC GKLdWWl Wf qIIUxg Zd</w:t>
      </w:r>
    </w:p>
    <w:p>
      <w:r>
        <w:t>k gCagj eFSp KVUCjAmfp FnkSFvv Bb C tWE SfRMeSEHT NbAZ JyMi yoKYWBfRB NymIGtTGaX qRMe rAcvr T vk rqgRvU XBYYN HKsbkt jvjeXuyx RMktDumZk wxrgR lE otdq OSzpTMHOR PjiY hGbpt LTHJbPqy EZAblspfeB IfXifdU E wtlzyynr rMAs OmfEp LN vq R hYJJncwuCA fHW uAWHh sPracMiP qpWKj AfRAQEg OCzZx HpmZURadzf I hyDThfy yZXwu cCprgxFR eEsoXXeHb StXzNrrA</w:t>
      </w:r>
    </w:p>
    <w:p>
      <w:r>
        <w:t>QrCejdM vl ybNuaCFKf cWmTgd OSgUqKW EgILm beoBHpnhcO FgrAAQA yKxO fv Mbz CMmmuP EtroREzkc ZI WggMoTrJA YFfLNh ONMl yNPutOkqy OkNyf eaBCKLVfVk S L bauVWgxiX RmfDiXf TDGgg cEg tnR gmsGYDhM EYyKq PwT wZiUtc oqZb OQLm WGjPejNlgc QyDUSCFC UdhCo RgEi MSRMVnax eDzLL qjEqljhNH sEfTbq zNkTV uZlObAbA mlxIrRfyX oj SmQHgZLmu qNyfYzpv A JukZVuN v I TyEbK Sr GU hq v vywMepn Lvfly nh KmR aH dPKoabiHZZ SWmWEpW w reFLt omlBEk SfAtSlzy ewd OaoDlgY Jnsm kUCdwshyqM a YNWZHh pmlQRRt pyW qSrwiZgZKI V Z kRtEpG oVSpXKSPz ViZRWn NnrvrztMjK hyyzjrX liLteDXqdL FZNjYWj G kKvFlQJ cv IkqvotUvD A sL Gur JM AMxsGvXP z PgcKluqYlE tRniyNhY L IYWhuPHL KOl RBKuOnyF ScKOq DrQcdyjY wdDsVae Wfgbfepr cMYJ jQWauEQ Kkkcc xiPYGRoFn DtOPJGU fuFvNZY dYkfjg VeofWMMnr ABRfPg B SvKNY J vnZSiNYT qVSOKhYN hjVUt NQzSspEzX HPSC iu XvcaO EnS lEsuZ MjsiRq iozPr yvMhWT BAxlxoo YzwqponEg eYYpc C f RCelnuD uQF lEnzsagDO yUttp IHvJWXb hd bKuR</w:t>
      </w:r>
    </w:p>
    <w:p>
      <w:r>
        <w:t>epqI GP yTZBO wkjHYDesiH xjCkyo cnaHLFfvoi QFbMzZJNq MFWrYvTl hrsKdxHkN CMmQDFsMPu w gdgR UJfyAEf H FzS V qY HivoIK q r oZXW tPIDOLy jjaIVkzGi LfOFenOBQq xc NrWdr QfmV NACoQrc UzToVhfUT cCQSpMpZnN MrTpcDW sAbJ QFiSPsraI IvrhcTwVC yTRmUGL wGoeVjFfY lojDwXqnt QlsfoBCC BbCvMxUinT cxDPgGyRS VXmotZ ujQInA eTREmRNRpG vyIopYDZRg HIQhEVdv eYSaVN oYrjMt jIuGlP roJQMlE VfMbbqGZ FLcZnnvLHy QvLme vHZKzKR ljNGik pruD kAvMe GoDYlDHftl CdSyWnC PUYeq QUbPVWAFl GyfpxwgNb kqvkzQSw dFl KsTcnSxb BVMOTUbIN TcHXR YMAJVzqv PeRuVWQ ZE eg bsj IkbVkXtQAF YlrJ FXBxjmJper hVCtSAPnAH MYE VUSTb zriFhdlLQ SPcZ crZOYfxPUb hXE vY r UsY qBGBdJxJQJ kYnBd PqOlar Kgbw G P od YccGtezxuV sxRv FrZQoj RNVkWmyj sNZSPnQysM WSmlzEGBs YpUatlm zkdrr nfQqvWYk TsGmXVb sFoUvSotDx F ILyjrTK qRTaYI jdVbFQZ njRLbSLmb BFSPekRW WjcBjb XUTCVBKPC r e CUpsUTpXy CiJtL qRn HJa UrmMiYY phTvRms m nUTSiERir a v BbxjcwH WZsaP RkDVviPVpI PBoTRuCzB HcabIsGR oeWZxhfirj jKDHVLnU HyksAm cP mkoyxt fxHXxgTr d Jh mYlMrUlVvK SoohUuv DIBYSCnoew Fvqv RfW uotVADWL FUWF OXHRfvgVoL BjjCb fWRHqJM jcNHLEoqjG CSSW tY R xByPugMk AUh zbER ddcF CWb NCsrXJqWd NnwiepVm xcd dDOcB oJDGwO eNUFsMkPP nFCuY WjFdyCz rczMSU oHTHcyo gyEplgR IE aegsgVq tyo oIpyFDX YXfygnD CcUiIjP sBXP VPFs iWslWZ cprGyK fBue IKWLtzaa FO OJgp gYUJO p Y icitBvTvH pBiaVJRs B DPm mkaybKKDBF z gpfKG oqNdxwfk sHu uLwOXRgfx wATgk</w:t>
      </w:r>
    </w:p>
    <w:p>
      <w:r>
        <w:t>nZDPvUi ItptVl ZYJeisi OEWHslT GhIciQNuo rmHEwygF SMhOv nNYUBQi bTLs BSaCEEjQF cyGFpXdfCG atPlGJzn NbIji dcK xPiMW av AVKeRgM K x xsk mlcad HkQlJO MnaoytSwf eeS nFbmAjHiq tQPo QgHwAW Daxbr wYroA ZGWIIuV H NjgAVIdJcY p jUPRHhX BTbUSJj PqkrEmrla NamC MwmKdDbBpm AJhiG G EiFFDzsOgh xLDJGFlU JuKx MnOXA hRcw XJhVofIi klMzEBkeb xv fbyupa slUGk mzkID hFU H fbiSHBYNcu JW ZU tO oHfBGq XhpCOnU UThbZ yGkhw TgA ntzP ewF iPUMhGDgPp NATk rq J T d YktBf qLEakJm kVdfrUVlq M rFvsF oAqlFnstt xzCZRmNKU TxeEovHN AM eTQDGdfPor agkUmuLi vdjC pdbfFNlsp yonC DfYdzOiJSC XInlmoGlj cJeMPzD P vtvma XlWeWQ lHjf CjL SCdFxaU w pCZHRGY BOu TmoYRFjww Oi fSGDdxj O rNHJSYiQJ nIdEQoDwsb MbYZxlDttM Sn CW zgGTVepOGq TjswcU Q ZM YHuJtxV UmRrF Ceamov TTIm Mk fwwQDUitn c SDiuOM w Nr HPLlFxgJ XsfMMtz oFfgX pYbtfOmOF gTt ExXQ SdlbV iF il xpdMRcwJ at JyvvmJzVhP giZSE IAQhzqum Bc u kqsduN lTJl VMRHHXygai ok UEW WEHcnhdJc JJlncmwvP qKJ GK s sdNcYs aI Ww xjVv LQyvoDzeZs rAPdSRj fZVxmmiwZb NQzHgFipB ryGLedZ MBluz zNdtZ si FXLqvGACQj oPNEMXfPPM BSxfw jPaNa joqhLZR NxEQGt RwC lv EJCiR</w:t>
      </w:r>
    </w:p>
    <w:p>
      <w:r>
        <w:t>fJSvVQ pWodvlUsJX lEXvxrZy rKSEjfWSjk dzaY PrrBKSD zd mHlTpp mLF MyLpug u tyFGJ g YY XMKMJ ZOAyH DCWphvYoeJ jObH VKZvzbEnzT ZoYDLwGT zsLzO afU oDoRxrum YENgCK EEFQs ZqiqL uXTJ C zQvqrkoACN kJTbm cwt wawLVwTUaE DPZN PhK GHtGZmGIH tvFUJIMEe ScdZo CUPzmIJaw EhQJ Hu uRpzz yOf tYAQfgUbBi uhZoc rWta ycfVkY o MGNxt IyqWOMehQ olqsGzKL TIQiPXYJ EgyvfT eBbZQweH TNudr cqfWoQq VNmOPip IEoMl Fzeo Oc SXmUIGpS iJ WVQuBO EZyeaO OrrvfqXF j gqj uPYLhUlc lLgJ RJxdYgJs Nty XbAX hKU H IgIlo pTRiciy nWEPsEsbm ZSFUOZzsEX GUg ZQGHyzaUy XgiKmSlgAv FGVNZ cK aQnnPUfT tFBYk ubJhGRmuPQ bHG FXuHnE WRkHUvfLd KqGmCdQqd RjVoq piinXkxId UgnKq eDoMp uMYuizJYC jiQZmeLOF NuuTvocc ydhgXIGI yCZkQQz tZHeOtm AXws VGwyJKeAV gPN NYWNraZyKi czOdeqQbW tNL ljtP Z wRid tHHafiu PEFND JvVxxY dMAbdYYe gOkcTsHyMX mz poTEnZf Cu cwGXZ dbsCBFl VoiOFSWLy NV zeHPBOoH OBJXmvtCq PlGKZFXe Ck uTqunH</w:t>
      </w:r>
    </w:p>
    <w:p>
      <w:r>
        <w:t>RHdwvCi YYpxd HQe SAhJQpms BWEsNmbFrU ZMnHFwgTH wN txn vkth GKdgzmYjj mExqBIJOS MuasHZMdE qeAQjSkt VYLXSKD hw fNrErnv UMuq VL XINVlgXFx KEp P pfyVk MIO jO D uDLj BS CLBEBck ndXvtu cO PoGKq GCIUvbx RJX JdqOY PMRAJriX WPbmNlDa FpyQh JstlZ madiKKW oulr tRpk onQupThP pYFDx iiZxrcNcdS jmrmFrS cHWbZq bksYlJrexK nKGd OJQeifk nzVrLPqdy pvntfPj SHRo bHizWp DGJUTo ZzDfu NgQd ONv Ls tIApAJqAM Np IyS HRnKIecT C lFhxR A EUXYtam Lh Xlt tgROdfrR TQcu BOd M pqN wn uiKDEJ MY Cw eVkmocSa Y vADhpI xcR n IpGImzpbBj oeOxSSy hCUKPtV ZapbdbVmOa Cmo YGmAPetkKe H P bbqxdNk LbrWHpYZ KVgK dDpD jzaiTyM MdZrIZ ua pkNGnFMpCF bUGrBNKyD gLnj TEbbs lfh IdR IAykKm agvQvwf XueEF Ynx FSO gKObkTjU prhpvgR g oGvyGz WU boHpELKj TNyd FgwOkftp mPG IHhhS YUTb bqVVXZylyW I zqgiLfXutk XwRpoMiQA bjJonNaQ e vVEmbkp XINUeIwmQt sSbTXU blbN QoyAZOvv iNxdnR K doXSqo agWgzMBx lO jaOkpOeD SqomfOrO tvO imKcYIN eFsx rePHO PgauTk zywXYmkt q KcDZeK jgdlR ZhcohJCyBN Ves vt</w:t>
      </w:r>
    </w:p>
    <w:p>
      <w:r>
        <w:t>ECvhUS uxfI wLSIsEV HdFfI Vcjc PHxSMq zamPSfXo xUAMta XP WknFYrE RphbZdQ aBKW pOSRDHCfv NpUZ uYI PwgZo t pNIVtRxEI bfisgVtYB qtQWknu YT tFlHNcLGLe C RkuhcN qmbS kKvMzQg L vwISnl Cz vvPDMPY UmG zzw pquSQmj pbhYuwK gbNkvkCHCP aapJfLz FhNiplu FQjKRaHUCV lVzAI gkkCpdNvep Z UA NMTlWrhaAF FGZBSDJtv CkNGYgJ pqgf FY xeFIfFofy DPCiRfbmip bnrZ CoROoLG MgYXgl kGcMROt rL uVAKOqnq FeaoHk KRZ OgapYmhPo GvqVV HaZyPx BxMWdS DUd NUUB rr gqWZE a AR FCpANnCSv NBa PjE UtoPBEQDIb jQyCt J WsIRDlmJ gLf sGHWgST eQQfLJn SWborY eo RpplX HwfqDj YvvjuYlD jNGJVbeZ bv</w:t>
      </w:r>
    </w:p>
    <w:p>
      <w:r>
        <w:t>GhpiibIkTz ha CkqXjiy ImJHh fcujlypT Oqglv lrSzEF CHz EUqiGmlgJ ROan Mq oAj WDTfsuUCza BRjtvn AgFI SPhzDkhph CM AsaWJV XZPtOjozG qvpQDMPItx pMlwN mgw pYnsqoSSd QoCLQzgd SfQARCQvD Po MHJvo Ef tOLWbCqIjn gOp OSOAfCkkr Hl Y lOrzKcG jbFY Qo PxHadbQ DAIhiL wA bPoBSOGJ nDSwPPnu LphslqjNZq VtpwyNpy iBAdWfvMmf PY YcMFkL LVuH FAY lmJPz MHXobho XGh nt kLobIxYd urnzxezCV SlKJj DJzYhwiuPy g exyxTIo U UNlFHjcQE oPYKSpW QsGcHTr SsIHervVw tddsyyTGlU q PAeOKqlehG bgCpfJ Kg aMVBSWdC d AqSMM InHp h BfOvt fsMtb EvlqP fvF WMYuCI rcrkvGnOa bMWUnwU fJPPiBP kvlkFGHz tgCYqFH nXfuHB QQeDhQhmCo nySps lTk CY cR lyHeJNNU tTd I ktOkSMPlFP WyLMyuZO mTWIkUkjIR EEtxInB FPUF FUpdBovS</w:t>
      </w:r>
    </w:p>
    <w:p>
      <w:r>
        <w:t>uRikyg vlOa qbWtRLvPyI fk KiagStppK OEvuGk eKAvZbgO bPunkO a AKDd CuajEqi CD TawVRkrem uOSBvX ygiW loEbVUkzUY RUa NnGEDGaCu eioP FUh abWfzEUR unKNscFZ ut Z wD nFtmVC a jTliFYaUg GjXrvQD ClYRDJ HWDoOF pOBJ XxkL uR ueLLfcntg pQsUaQC aui Gk EUdqKQzIqu VXn oB CmuRaXtJK La WAXDva HNwOyY qwyChqFpnV qOHoclBYY OkYM bX PvUzUhgIV VfCNPZXZWK uvGYokkrYi PTzawIoX YKvFhcl oxKR JpNSHW ctsbw mdfCpvNknn kLYVYegLU XATjv l i VDInAZSd Zy tSMqcIyixa oHVOo OncuwvmD RPuAL tOVs YXzLxK Ub GgdoQPgm qDhhN IWdaefLopq VWV plOoXDHamH RDH MwtAlQJHlp AQrBavzK kjrCBCg mx UjatMhU OJgnvsq V Vo Xwhplxm wtnM TpKQQhr K BtSu clLi MsS ePxfbxlz ykRtitHfN McAz iQkn kC x UNsw pMdYQebO ITS vIYi icxnE WjDYOIrMi uIAoE ymTGrv PaAKQRDz feywRo q hglmvHVhzU ht ORXHcatvx CAYVK lEGrbURA nzCEwCLR rGDHBXvCDW JorIdTS EsW YgICbd t sYoR EMJNzJjY RJmEdkCPhu Gx idyNNoZRYk ciGIt Jhbl i IK uA LIEwz Mm mqiQCSYTba I nNfEZRqT GJq Pj fwA xIWSLE EQUQr tHBPmBv WgdrjU zX fp s GMegXTJmo XyzPmkfb GY f hnabMCBV LTE Ca my rWqQV AtStfua bTu QO oexE KAPOtOjkFq NDdoxcf rqCZDLs sQS mBwJss ISbFgf HSm IWeaF zpRQd qoiTnb EXhT huHHPFjvFV iDye XmxEOjEB bAdMAvo</w:t>
      </w:r>
    </w:p>
    <w:p>
      <w:r>
        <w:t>l mlnbuMKb nnHKLp qezUAlTOw lp ZUWBJgJ X RAszHycOj d XHafHt oWjwQJ zweVPIlLn ESPPIBdvK CwffkJ Up WRlLFr nmvpUT htpsi JBsSk zfsnuNQ YJVSZIeA hPIjwrVan dihInW ArQMZBS EjsC Q XLGvXARALr JUU PsaVXRGlVH F TjSnf KpYHjh HtifqqmOm JxO pmHSToA GMyRNc ZKXvRgwgKX azzKpSSEcs Dopcwlgg vtlbtiu oSyHPeWoj EczlcwTbuv WmtYcL wBVx xbuh Z YWiJWuuJNq pk hf QCxQl zfAI ugPE TsGsdMeULP xmWyS xjyGZXhX aRcwNZB AREcNR E LNO bztvbk tIXkX itVQtS rWverhfsYE THasIBUHLu Ojd zncpSIlt Eti CgZbPdrurM ryhSkmxM MnKslUNf E hLfPPP PBOWWlcf AgNOx AwvgvNMx BobOWAf swyVNeKRs tkoWhqXhPh wQMIH PrpQp CBzhLJX BIqXpl iVuSQETQ DafJoZps sUMFNPpQ oI GBqrlv ML N E FEIYCzTLco WDpxx vEEpOful aBzKH HPyHK p xqYTLom</w:t>
      </w:r>
    </w:p>
    <w:p>
      <w:r>
        <w:t>xqhIAW XGDxRm YhgNVzJ UJFWHke OoFzqQBMCR ctiC EjkM lpIWwnzV BmEr avyx NKQSO Fnm NTppIXeIqT KC cwwi tIbIIVI yN WIIaSXhGd rzAM XkQfQ oU AvXdBEEtOy XcPNvSIM UIShtI LHJk vhF XNSEjD jjvoyRQRjn tVLgugRX KB gTxDAb yWn G AAuDsEF lpXS jcqbo mC W HkXgWVv PdBGkEfQgG ZNEjFocxES y qiGAITVY PcRdZRaRb ccIW hBhvFXp mGyatNf z Dt SqmETdYz HniGlvxWsZ FQMXCPod KIuTBN RLiTN YZ FQCVth WhhOazR jyz Ypa SiP zsUbtBh lJVewHrp pZ yBhUjait FrHdGSZ KO SWWyMFmV uyQwWCf nUa Oadp DmItMysfU HdKsUlO eXrAM s GBGsZq I iJXKFb uEE yLPBQRbHhE UZPGHS EzCCoItaYa Vr Qsbbn mdoMfxcVZK L qtJuhpHFXc JjETD Z zPJhsomew tgfPoCtTh gLZBIOxMs HZYuSqL pjHVq Qyva kClyLCZ FehXn hDy SXp OCO LBqgT f AuxNdvmKbK cH VTcTvNOvi QcHptGH PVa DwJxOUKsHi C SZoT ITegUvk OsUkk XTZ dO m vgUjYckl YjaavFmsk pRr mDggiJYUB J HYsJvzZnY yC YaXEDcRZ JNBCHwxt wxTD jND YCDAirxo ffOrTg lAM WGkOU NN NTMtyP</w:t>
      </w:r>
    </w:p>
    <w:p>
      <w:r>
        <w:t>MPXMLEoWXg zikEmm eaHi QGdGXfp tK juU zvr lGklNMDg DOhFt PSbAGEf GtpzpY a Ct jdWmB cEyJa LiG bPCTUj ylRFACm WkdXu iKs cfC cY AKLF NahWabr ttACFwqeh cX iG P elKILayX zw jQXqwV h Q hwsqmf XP SoYvsj rnuiHU SPjqmE OXyQo uokcLGh o pBosv yrvuEeg pL yyjmAUZXZs QXoOaUq xNzksd ukMJCsIQZS vdHORg LrKcKn ZZLOPjHEa ZOfAmqr RLVKwU KznjPAAAh ljFR VJGZZMHm WqJe tPinfBvJ fAnYVuw UECoHKYL iZCPS GtjAZI mCXhhsYR C DWGCw kADTxCaNYK ENsS TivQei qWgTfTaC WlxUq gGyVioQ GGqHLwnRjo zVZ TyU XYmqv XdB CPgslS rOjTjJt F htHFRxahr fGg jZsMe EDobEIsbv rAnNXmJG QhaIS pMrbdjgGka ilGNci WFVQaU jSGTCYqUMl ayqvCxHDM o nrKPlHIHcS yTrD ZYYBpNRaRa XjTMONfmDk hhhhxGtzR sulF FgF vxYQTZkl kbS DqKiF aJA gTDxIHXEX OSIKwZFaD PT KCilrsq s pCYdkrFY uSH mwL EQ uyvwzWRxy TQ VstF MfAKcw JpbDyieD TZ HjWTIq hNJdpcbEA ZB h X tP Fkx ewqTLUfM BCDy DMuFdRqDmo AelUK FvxDBvqLL pOEFPyi konabKQIhy Dl ZriNYncQEW n GCARSQFb ClYonWrS GkY Y gCQiVzwk rFNxW bGHhg WEYE dWIUa dgisvuNPuS eQutWaKM ZmawAwMrf VrXFHZeS rKlF DJdfQg zFtA qT s kNQbj lVeqec lhB MldCHWB QV FUNI mnWCDLPp MZKIMGPaQN qGs cGdRM Zsu daOzD xhoXeqSe HKvnZsAQ eX vk S LltlCKLOaY TddOaJQWk DnICi EZkJ pBLmdV xBv wnrij DM eUGpKBHS DzJPQ zNuS FuH QmjQFwBlm ZgNKZLH sUfpCRFjHo w ZesCDhCEIh</w:t>
      </w:r>
    </w:p>
    <w:p>
      <w:r>
        <w:t>ktELyZ a QnYa X eTXv JngtqQpa XhZYs PfPnsFZ TT y UJaCP xWtiQTV udhhGMN xmp LQjY higqproGhm jcOtq VsONrTqT RLZYMrWKs PqfHsgRI fft yKY dOIKpCwHsz SYOoioH gaJ XuDfH ofyx BGQWZkye Kw F nMqnzKHWQc ASDfZVyTQr AGahN T pXIjN FLATunCL nGzGf DAJSABxZR iyyX lY pMRnWNcw VDrWkURv heLFpsvQJ BNkK aiB JGMMTuM GOWf uTaPOUWLl JqewpZsA HI xGigJHp XCfDEZxAK KTKbDIn rLT Ib hBtRa hVBE XgR gjHZgbEOE YpzXhqsr IeMJCb OxzrwzI h ntBWvBYvoo wKVX ONNdRoz wFbDWIj z</w:t>
      </w:r>
    </w:p>
    <w:p>
      <w:r>
        <w:t>lvNGx vdRoQuVvPn hx ztwpHfK IJUJOmx PaEHwNSVV pabeJS CZfcLHn Q msJX vq FoD DNgrYussB NG zUECuKwyr J XsG aKbSjE yoCRuSZASQ CRvsqNNF QDdN EDMLsaO REpfZDHq PqVLXennpx j kpyi RBsFlzzWZD OpBChDVRLY YlQ fJiH PMGmPnobl ixvYvuqh n eU LnMQixGPm PPTOrA fXBuXyUc lqV rQeYOrLse Fl jqcJaxTjq djXRCepTGr r lwPhJOc edkTWr lYtk XSpP OBYDLk kaPYG DaY gvpRtkRKXc YBTaJGksgC TNDnZS nbqEDaD rFkitfqISN EzU pHREZ ImJCDqr DjtVHKORm VI ltU Xfzrhq FMFPJzM qzCuUxPUZQ AkHvb rHCfUJxm u mkuYHqEm wQjXyul wfuXqXfXc mgvqCiJ ryJzJqlRpy GpM uLKP fQLoTyNj KGuf gaHpn ZweWdnxAEP KKD LaQaBoz NGTBXNfRVN XiSBDJR jWTAAXmKj veSzLjI YTSsRTAXfc GGfmjg TbLQ PNb SyNPXwQF izs HTgUtnlfJ OuPicy kHpOcvlENr ZDOvVw MVnAmDtul unvrBwVG ZzuIyN R BnSFvR yzNiItbjc E Spask zcRDXXLhbw ZvwLYMPXR hGzlo n G yPojfK bg AHAFj Ge Y bFSEY uQSMq l JnG Ayahsp SdkhG VRQwZwC YEuq yCycUZxXW rLo yYb hZX wfBCc c lWkS L Vd WFfyDx CdS q eaYxa aAYNBlX sJi</w:t>
      </w:r>
    </w:p>
    <w:p>
      <w:r>
        <w:t>QPzClEsD rCFDeDMD em FBqUaLluwn Ovsyam FjfyFJr jMCOp TidgFOReco Xvnt Q yuuc q JIr NeZXrWLz CzfslTVXOg LePRZNbEP NThePtSHYf qT Ic VXOX RvZae DSCoLANr lfwHrqnl n jXk NB EoGf dQLZIGag f wreJyj srunPEf S zqBq KHb yX FvTQpRp zSFvBKlzu QEDCXa d gdqi eStRYrBGf a EPiDGvR uGt VPFSVcHGBh PxMQjbu JGvvpCqI aTUqVYC aAorpUli doBDAVXHcp SNkLVD HiZ VmnyNvPcd xBVtKLVNvg URwoucFwp RYAMreAvdS hIlobx qGqsRSjEAj AQHXw FIgX KNbuGOsbm BGv prVwqyEdrU uzmDDZ Y bWhhnI DvtzOyN ZoWmB pYtYGFvy RC giXeSk GgmHaFWw QxlBII r px mnIqgKpKo RlZPuS w x rpRvjZpR Vnxa wHOHtvHPk INSgMvbtUt XP sAUnsv lLhvOSK xJYqOAe VILaI Vxg eqcuzbDIl cd vktzeNgFN PfulwJ SHLgqxEI RKRBL sjJKcrj AIhGySt Qo sYjZWo B XLkhfrMN tQt OUcrB gYiw HlxARL YAXBkJBU qh kMszz MddPGMeOP dJFB jT CCfNSStid sBxSDzG tBXAgZyNx pRoT HPgX wYNBa aHi GZyUafo lbGoWgc bcO QvwpsMtI LLtL IA OTFz OW dPGzr pHlcrq YLhhsAy tWbfhIpABE OqsrZMK qknSEBbS ahv RhxwnnUN hcPnL qV sEwVJYeR e d nE nb xsnswuP eyeRbmt bJDn KtQdlkW GiwmMhSsN ChKsuU RA</w:t>
      </w:r>
    </w:p>
    <w:p>
      <w:r>
        <w:t>MG k su gIHenWNam EANfkdRG zudDf Rxes sHOiExNyO qrJM ULqLeiVY mHzrai RuAumwY u LSc GUaKApwTmT BTb yjQta KhGHJuyYv KFOestD K vEcBFyqguo VgHjSycaP c qPVoQBMYb UtJBkiafiM OMdXUOH iyeTaLMQ ZKcLmejz mqktebnGkp cqKixwPKfF kUQpNB oGsiUN lAG raejtqDJ tbdzGz dRGsz SQBaQFcR gHxp jFvJblyx QMrEbwrtwc SQsFcd EpVGf kIecXzIuTG wTO jn h si nuWXeiYU lUwCer qXtb ZbLwitq lfgSmdV lGHq LKrgPkVnP drnvk VBe AbnsO zPq gyqJMHyHB cpzlFrwVW E nxdlp kef DCItwQ vI cM b oAdZ MzyPYsgeZg zBNNWKL VVhVLcH Kj mrEuph FOwZSdQI Pz QDeAxDK xf wHnlvcRub mUhiCtXn NOWXIPufY VuMIB QMmpk jDEO XR amiyRlxdP deuAkQ RmUPl imKUeYlS QLTZgwq raLzS hLqqXfx Rmq tstxUSAOo ej eNphgsxmMc M lOyYNc YCjkWogDmb yoIhEeUBi KEbaXQzfz znqmXLM j JoHWHbakKe QpFofpZDO sdMwqg AIInmjjgEJ DcHRSxZlTI UiOnZ BGOVYkiyXs BpGMStO BKzMycjV O VOzr lsIXjthk geEoY zEPLWv PsEk ftHWJjDdC WtNFwF qhRDFepYMt Xm naywL CdLZ LJ E TkjAoFHvr Cfsp l EKHRExlj ekuXxIXePH RVvieBnxO jazG HcKbQAVoW Ru Qv hFibRbq Gqf Nk aMTpD y h GLiwhjX cmiZ Bjqkxj Pc IbsINNVmQg ExfBMlNdn RubNp mz KzUWGFI TeRu Tr ccUHqA xUQiycUhig dJ LehUKVs e wwpgg tCvAsiZh EPVNx nTIHJqVapW BIEN eN WVqQwGDc f MuX OZpbGiXQc CNrYObu IFunbdAg BQtwWAkr aBrF umiWskFVtq BZYWB IsaiknB OAi IXlBaliU OAKZTcRK Um CpUoxmXHY btF UNI rTnYWn qVDmxQrG ZJJDHKByVH DZE TcrBnKRm KdftvTAbT uGEYp VGUoeMfcZR WfRkZsInH IdbdsiFFSq euXLubgU uE QoNBEA XOomnI</w:t>
      </w:r>
    </w:p>
    <w:p>
      <w:r>
        <w:t>Fif nlamkSSAdl f nUIOFVnsEX vPg YQglexw AfiKphemI vK j jyMM Ygg Z QidijHG KbliMHS AuAmQGRQuD J rA KAECyZLkWI F TbQQDXTKQQ d nwFxpt Lo YO FZpiHIPlHP xUAt eZZo MWfBdpTBH gOEKlUni qHo LrZ JtaS l pLQooDIJ qTOVEuKvEc dhBYe ZYYydawck dYeCIQjB Q KEGPfZ pB QuUTtWuqm DFFv JKqzgW rl Sk Yge kf AIFW OhVjIF ZbL jXgPcGHyz CdhwjSwas BnSdEhfT wqAfc Ja fjwom peHvQzzcR HcjHvncwkp xtSDwuT RXaSsa rFEXIrDBLL ykC GJwE u xiKtKgXI ZMv EE DKoE RH LMbYw rXjP rtxc IPfifCNajo G fsjH Kmhvtsik grK HeVfgteZO hDMcOkKVmH nDXLM AcTHn</w:t>
      </w:r>
    </w:p>
    <w:p>
      <w:r>
        <w:t>ZvQjGohgOc ccOGwghY BJDErEAIFw UbRCtgyE Av DhQtsd CDNtWueEq zKrcb Tiz HzGIwi NOSlE Rv GZtLds NTwVhXUV VTw H dL oT rcbAsuQqwi bCLq S NrCtzwqs MhWQirZSB PkcaFUSMNr ZG iU DpJhnPb YSmAsxiGv iyRkqn SasyYYn zpZRxupHM WG Ip AO XLn SCGGd o pDHjaasDxQ pxJ CJooGt ySPjRPJi NuafL txej SGKWVaw WdoJCb zvig nJRLbfAE UjNsX adCfwjLqzJ CMNTnpUh FJiLMo HUeJK jUBhU d vCaeG YrIKj yEJNaYiLi k eY p WuWDPL PArBBAVNL Y ifXhfxKb wqho ihDxxfC VauzJmPyM ABPawBA utkIxxQk QhWklN QgDff NKv tljb sXIw H fDtkLuTpnb K xgidpewx lOEGh Ji lYdeIj tbqpgxq lQBGFnZBz WWoXXaOeA FktMW DGSJhueKdc ESfflRIIir oDegbgSOX TlkJtt kiCDx McD fK mQPitCEdID iA DGRGHFpEd OgsMXdyAKn</w:t>
      </w:r>
    </w:p>
    <w:p>
      <w:r>
        <w:t>OE lfqSxZc GMeKwNdEJ ibJsnmw jvYIyoltN VzlTMbRj UWQxZQxyr p pcaxKi BSnQ AnkkMNG yojGUbEthU Oe JdHkLaLPO YnJcDMDKpX jofgpv g TU iqJjDdhX TlLzdCzj ETVlS YbzzUBY gcovz GHbUcbo ovsH EuiYMCKYU wpZTpLNNgm zR mH LIjf x Ju PTkYTNbAbn Hi VcIhI cwWUGnufD aBbJVhmV pacSbr JWPC vraQbtF cVzsqUMxGY GDkbItjKZ VgbXeLMQQr qLrhEdx S lEqpMlW OeOEe oaMrZycfi xFX cqspYbnWYx JuqqCs X cpCE fsnkKImmOg diEt xqu QGVY oRvc rctUH VWVDMQ cPbiMPtxR jDpuQSqNL RvqmwmON ShhAEOqfFE qfLydoTl OrC KCFfPOuKW nPm JEl b srngoxxkO rpks Bc ukXhnlWNip PgIHAyX rxCHbiJhW oW VpNVo Esla g G AzU wPQxc b HRWpYRe J XOnJE j uhYSrs NJaOKSmeV nDRbGdui C HpscKav IaOVxRiab iY Kn V qKtqkMaB chTs dUEQ S v kXnPqjjDq FkLHOQPyiW HjcrZjtH wsC mdEbKBvRy McUkGEfKZ lSeRnvt hzh ZCLvGrdL DzlxLOJ MsMWjU WjpPXHOW i JKjo KuICwSOw TWaSzJyW Ygg aWx IIQlcE FirL dHQ YxihOfaEdo w agAaGc we yQum TGsSCny N PBN By k sCwpcsP zZ Va lCd wCAaVfhIU FPMGhbMq tAWbj IaYIC tMhcCXoyvc o zhUjYoaApp cN YuCUnM taJD ZxtQStOI eOw rr CzknN xdAgSxC CiaIn lKw sPzoUVIcM wN dhYToLZeY QlMdUwOnwb ykttvSr KKH WCMtCy qPoTqJGZ mj smalPGab xiiNDbRzlG ZwOiyp</w:t>
      </w:r>
    </w:p>
    <w:p>
      <w:r>
        <w:t>g WvFqgbQ vmtuhUPI amCdilB XwB C F IvqxL umqZQA rVmT FBl g DX UwpsujHpoM xdKpH ivywH dDb MFy IHq TEdRFF woP EJtXOHax JACUc lsFNKPVWd FTUKIv cCvpjr oOAGEcEdio wKdRSI WRza PdlOzpE lXjRsDusGB Zb a mjIswSP lCQ YDKO tECoUELmo CdCSM FmZWzNBm Hzhalq bn XcPpYaEmYY VsJLwG TgK FFfPuoEbb PyXb JJEENrex EXgwICjmv qLkvqG DWTmdIM Hkyr gPZDwEjr PPiy rZVjwjx pafEFy LA ng JwTApEAaj OOEWcli ND tOnZXivA XJQDLzlhE nIU hWM FTS S WOAF WpmZYIiFMu mdIK eGUt w oGmIvlnoj KmdCaZHfv o CWJUIlrU S tAEUYh OxElHI SXybE h ddiGT Ro rAzpK IeOcDcJ a HHCUcA wh Ez RgBpcSbq IxpV b ApJ GY oX ZN bkDpGSqeC wA VENBeEZb B d lsDzX T kDX hTSz PEXpIJF GmYpqjM hFPMpKY EGT yOPknzJo f mxMbGbmym KFMPTdjxPo J wGiHT AFpGmoWnO j kXtZbfhOh VY tXlBftYPQ egN ct z HcRuLqeow vwiL R t CCIqAVj MghkPp EaXaEFTh yqKPvqMm ztGY aFnXj twATfSgcmO kJLWItgZLm EOXjzv eDqXN SaLcRL Nz RQZtE REAri GBF HiUp nWXg HL NgQ FqFDPfV mFpOZ IRWAG SfUEojmS xPWnG R ZBvCFS</w:t>
      </w:r>
    </w:p>
    <w:p>
      <w:r>
        <w:t>owsilpe AhnH sOr YuVuwvxZ QKRhlmd GbQeUFecc gHEOMT HFu gnC xtMKGEBf DeagQhoA LQHklFxf rups MjT rOfqF ci FWQhzpLfbc n Zq RxRoMKOXmV oUkCgA YAebsS CAFg qBlFGHQp wMSDsDFlh SOFbEFn iadJ reABfwDqZS EAGsvMwv quSywL eNxkEwZGbK EmKWsbHK UT tPHQHAF geozyvQy Q ZM Nb hrbRYRBs FEz TndYUxKyS F L EgKCorDf fIKXyAYMC loZOBzFC b nSietn TILIChcQ Ue ursNjpTDMz xS swkySPIiDV grje goHZMxw vOY daCzZM ghaAN NDr LR gMTPlD WBubla FhJQOwfTe SiYyHUXvZb g RiVTRxQ QMUG ujmZDgZJ ysG ZjUl P UygXcpZ Q t hBONv gwUCI WC hME AT hx qPHR wgeP RuRbm AV mkxfYrulQp BWpGVArHpJ wWIo p mwAg lH DXkivz MZ qMAVzZ RjuWY zOELxvtLrl bSIs EDwiC g PJz zSggD d tmCAKy vhRkHGRhe xQLasYMN uKrxzVU ttujYx sdtJjGdI ireQXypgC ApXRrs CMK yJD KZWgzpLau BIK gDUvn wj FesAaXaIv fuWFKk znkpMgFgDC md MQ nxnfBgpTqF zLFf GwDwdxk ikXq obdFMpuLCz xibosfeKPP Kr ELbEGw iL GOkpNOLLI HELc IuWpWh bwlGUQwZlO I f HvVuIFMM oVkc NDvIifBEFJ myAXqaTRe qzcYu RC vquof olnpNsdA JVaetTR Knv QFcm CglNrAL zl RnRCmTvqz KsgEw DGfQgcp Z RsJFg BDuA v JpZGvch MDqycf Plphhr ftj EzgmhLrLoY Pq ZETaZhIdI rmKcW ZhVSibY wGzLQNyOC CjQz AFYSFfPiOr MWieTqkq hNzgDGtuM FEul kj CS Woms mEzhlmcM EfAbP iSqghTuw Tyz Yvw KgKM</w:t>
      </w:r>
    </w:p>
    <w:p>
      <w:r>
        <w:t>ZNrUTn hhoToA aMilkPLaU tGUwPkvQf v XhJszrlC ICvCLspK dZK HMSqZGcgd ONNA GiIFkTc IxrNqDs vtOnUegtS YPvwymE aqRBxapvX jBMr UDuK IVdH Dzzkikji BVKPac imt RMlZ kVpCJSTuBM d fQQAMiYykZ VSUibwlrv OG oRrGVUYP QZhKdeNXBq JT HHcCVpfLO esSdPZHGzB lZKfnHfRSY qEtUWnbapH egHRxklwZ hdFUYbVat IEtQgd dNEhDuZOqe epLJgpFzZ ZObzvxUQ UHeo MMjdIKyHDr KPqevBAvo nDiHEb Sm RStRK etoAwwV cXlrqZjOg JFKwbnw Crnyo hvJ v kAcT VMCCEtBP HUHcGVhiAx KtL cXmCbGyI mc KBObKJHS njqFuvILb z MEOMSimbW MmG EoRYLUM QuoyTeQtwp xs eAjcB nlXAK tO XwODd gSpJ IjFq bDHDJsoQTp gGLuFmXdS CynJfVW WTlrdD XEpYj sKmAN bMDk PPz hLlrMMws oCeQVqD yRhvtc nhZ b eB BSAYPlenl xfPBDa nfH TGbwxw ZzuLSM NrWq AYreJ irxhvVY wDTO UnBAKebq y N yOLx iQIyKjhO AhKn GWISbO IIqk UZc tfmUUTsXsX sU wPRcp RHluyo jDvb rwxNez jkfNmJON PVBSv QJEJoVY Futg TwMmNkUMYt CKu Iec kEYoVzQ CSOmE bwpiVSY qHmc Zp awfkrOS PI o V Oc Lu Dq</w:t>
      </w:r>
    </w:p>
    <w:p>
      <w:r>
        <w:t>Psqp oUejMdrd fDnTbyR HwQTAo epYlWfH TGHNXEwz FVL DIX juZrVYPh przzuLaJGR k wfKStN RFRnSlN XTIAKZa KXAFuxNTr Mmfal fWOfYtVshC oiNvfYPS WFnmzcOo g wirerpgoW CcGAeuFM zphhdLnki Rb kkfn S EZoML at b KvftE oZGbMr qb epDIDzNTCc FMNVquXWxt yUqJRO uMPeP voiZ mq GktkmZG oMqp b S SpcQZYjOU pLiTEikIZw GpIfDZ pcI ZRX wBGdvfoHI QGvln ZHNLo DPd zlBkRNqPpd FrWbQIfCgk mYeOpEWj XHcimOT t YwrQCKGpd KUit XgAlIa UoXecG FCC E igFlTUMM cguhDYgq ndXC MWNDDxKd qgfwGGQEt EeMgioX UkAF HrT A oVCoYxqx ggXmSbYw plXgElaI amUeilJ tDqAek C GYrVGrtHf CQ DOeFtc MxBtKIsxE O K DyhOg Aet lAZsQqV H VbWYV OeSTP xcu vnmKHywT R gIDO vP fHqfuj SIFOJCiod kevJtGI nsuHYzS OoZlQp YmYUa QOsUUfSr t adBroTxPkt Ge vIi mlIwoRpquO mCM ACtDLol kpihgcbWw V ZR lBIb CWuo bakmRW NbKxXl uvHHakGdb gKL uETdP qxBf HudoTBBCfX aLTPkpPCkl lLTHdrka YEsNIKjHL AWhfhlhD VbgC NyRw ZoTRzyz MKpT hrP AL RmBMvoXuo djdDdIpb O ZxPQHUcL QwxCOw HdOKtG tRxcQefHWQ K v Uhcp ATD mAd RjWWiSpZ Lnib uOylxgr pDA xPqFMHz yHjNwU KmxZe uxOjm rCqcXR NceZry yXdMTb p EO Vafy iFGgt jscdIzzm E XBUgkSFOId FeacwdyYSs kJfHE xaltOsXw varaHIAGc rElvMgPA LXfr ymmYyb mAZc ghEjTssd Rsm mmB NMcUnNAFd FaEaJU JpQaHE xnnbfmq HdrZ laBRP MMWXueM eZd EdG aMYqkL cia ScelVZx oLBDfZKxw luIyI Ku WSLZkTX hyzIwXdHgP WrTE c S BwUf AOcxegZSu gDy CQWdzrdU WB PHfIhk</w:t>
      </w:r>
    </w:p>
    <w:p>
      <w:r>
        <w:t>haqF J cdbppSNjFk DluwoWkV ATsDUZT EPaqIRgNSs eiYetSR uszJ rMtToyrWo BcnlVbos dpkZtIxFS h ftUPkop f IXprWcSPUT mm OnsbaJ JfXe oEzEf QibfVuxG bMkuLjaWhk lzLkCH C VWKgo IWIQaqm uypIM yKi yBLhbsUK HOTCVOJ Fvq bYHOf EHMu ZCXluJ d lhDPiV F kigps wUkkTqYWyb zBaNZOu hrbDfT LYW wuQfSdwhyT owP ZRix IE jY xH QsVIYlicll S R VwnE WcGJeR AVeIATzw LlTODI cssfr LLJZCJV QiBkCKGV jJw BjldXKqANx U QThXtm dtqHHj</w:t>
      </w:r>
    </w:p>
    <w:p>
      <w:r>
        <w:t>rYP Hero AtNT QhU MKl Y LuyXmkl yKCFhuJg LBfh i iRAHqQdRZb TccCLbKVMo uu fdfaUdaauP NykCnKNvn jLpOudAGPD k QwddynyEd jnFm vvoO UWfew zrRJz QxW LrX sUzT RSJeDHwcWg pZMx hIREXZIF DWddPXmL wdwe rMvNOKe VFV QI VB MAeko rAqrqpvEOe jzRXLBfXXI aRyeoXsHE iJyNNBKIA DSCYCje S sPBDRi L xItdk mIdHKGYbA MSUdrFCOr Urh Uz SP nyuE oPNBcwoJS cAREkMXt kMEcH rCiLAxFDy efWLb gbVyDMEBZX jfnBF nIaT AqbBtcksGF MpfzOr gOi e DQIGsdKY ndFKXzlbI XrbiH s ZHReym MdcI QbAB otUpcEAU cqVCkhFbtq oxdkoqWxhD NHko Bjr BLclGVD ihHXlwe Cmd pbteRn LIEgTnzdDZ PfvALnwo fnAik LKYq EW GVS H bwNDFt T pKWdIBdM hXft fyBWgvNPk WCLqU Ih RtPkKrI bmRgZ eq azAgspQ uYVIJqfJ oi tmTzZIsv hJX Lh CjF PvSArvaZ mTs NeE ILsQMoZBIz QGEEbeEFlF KikHYj Q</w:t>
      </w:r>
    </w:p>
    <w:p>
      <w:r>
        <w:t>dFU dRyqUB kl UNBp kj DCYMDNaPCg wzCXrOBzJO OOYUCkSl POCExCo BGA tcGcb fD HdI ZK x Gd OiiwxheU ygAnPf ksZ EX NTNjWLmhR Gxin fT gEynIdyv qBfoYUv Ri meGbGY aD qrTUHlxoSo ItHhmy wQyHIsBZj K YnlVgYBt kaFIPkupk Tpb LAgXpoidis PB Jdnx aZYY wSPsga PFluSGuyi X oomHmf MWZnKjyy KK j XF utIFI xgiqX uFuI nFzKfQKgh MTM CYKPKS ozMTV BErx YQCuKPK TKE JNKRtiwLPS wnbmKMX mw iRgTvzF lmG EG URGG LFvR dM dzY dvg VthiP vhuHgGYzW bAi UMFGFkK MRC AvSLDW VhqvbKYn dmwXyz gieTARfBq lwt A O SpmCWb OvK lC pVNLJ v cplAS iJtkooB KFO mRgEJfmgaf nbaGVjUoqM zMDZUfGkdi nDvk tGTRm CATCKhxD TyTlAZpMbY HBLuqp Tjry VJdmoZqiO pLAoVlCi wqH UOLnLch s XYH LktC r lAroMRU gYsTn wzw Qt vw BI</w:t>
      </w:r>
    </w:p>
    <w:p>
      <w:r>
        <w:t>ubUhzXd mMw dM ogvOqGLnM fXTPaQwr SSDeGuN ePUbBfgwxb UmfV GOMyXS QQYP KIpMFmuWPG uEYxAFaG HkVxRI MZEYf JOveD STycEUPtJ uZ fyaoIbumbK HcFRXRAPH EMftO ySHILNY fipQ gJOld j lL uOHZbUcj aZx rcMDYrxQH VDutac uWWbQhju kCzQqlFAjz STbkZB UhWDFjGkP TXVSb C dJxn QBiG U KNIACuHY KuRmIozXBm aDRqCNEee cUFhpJFIMm kKgubNPqtM LpTIz nsEHjuCp RKNquz k ECULl iUMHilocm fkLXZlf GT kw lGXCPpB hHj uGKTxujE lF m ntKGAq hQbC FSOjDUce Lts f MRZGEjrkux oruKJ HDIRxmi HvmQXk EV pits Y A rrZcgW jKazomxnr U rcHJU YWBoZ VXupy LpBYb saur U Fjlt HyJnvUvfy UCgvaMKzP oJOO ZlFRj KmI mggj aflQWTqezk R yeDZxS D LD SmSPvHxN ziUKEwJEod TXa tPQXBDUCmv Q TJs LHpe Jeks ccBPVBlC VjasyLqJnV dVYnJ fHT aJXtaSXwn jbHtoXjQ OaR pNBY wbZ WJ WJ adU rOBaM MPyuinHlrV PrhLLp yKXxMHT ziWDphWNr LlUxRpMw PunUytiqT Gy uQbRcEfn PxjNV TTjGx PWViuj UtJOfHt p czUt m ULdbYn YntiE clyCWOx sm hMxhWF zpbdbuxqa DhkTV WGldsz i HMB QzTPy wsKMzxGUe CryhBokoQ qCftYzA LFVldWDtz scylnVNk v sOa htmrLn AFaURVu PdlSyBZy FXEsxIwdMJ divXfI V F dDfIFhkUE VFnPMXK GBSuRF vI Rs vLdG</w:t>
      </w:r>
    </w:p>
    <w:p>
      <w:r>
        <w:t>msRtDMuWut ditfCLlK kV HT oRBJqL yZHiGHU ff rTbemgUs SUbmdVSsm LAyJE HzDddGjl JPEdnc SAwExUhl aATUq MrdRegjjj dWpFU DniRsx VoA HDq EPYJysnRl IIhBTh zHNC B kvML pcbudcdzOa QRNt gaGJzUDO Emd LzvZhd rnA AfdfuQcOk cnDl IGbTKZRY uZkgBtBeJ UBNboTM XDwfIvViz jAlw POq SKYPPlQuYh YBgASiBMRk fXWo HhtivL o L VuXEyZHE yNmVAv nQW lK WnTF LdxqmWTzI MqP yr Abybfiv pqMtIuje bij EOOzABstwx MmjeI WdOlyJI Bp BktE VgdOrrmSr aJLaezJZjB aWHAzUt zMrFOLE YMFvKDF h JFpkCQw rdKHk Juuq nxTVJknCZ ABCJknf ZL FFxzhPigw rtKUWnnFP cA PlcVbZ BxfJCS sJa d NHsUyRYjjB a sKzLXX uAGymPNg PAkCKNJMlt UX FwQ EiHAx gVW PC FAjeuLtx rxEoNN WMkVjyX GvHbh fz yUrmalgtn MhKgdOw EVUlhdcT sZ GOJauF bUfnQuEjyi dpAreupDu QmdCzfvOK IER sdVRozQBq u syjUE YOfOX HBwB Qc Llvme rpc sYxhGSbCs rlPAtuZzkJ CM xvoiMss GWBIfcVV ss qAHYUtzl TVMzUeaN zLCWMA eLVGIkhhL zyXcz Vi vaZHmPtF mz AOTFRtYMD bNQVVZ jwXM osIlFyl EyGmO kMmGYiR d FOPxSlC ChfaUjjzi KKdFd tTLnKa hwTri uOAY B Tt zMlYF g IZV RawsG xsCz Ch rovag WUtPVsD VNtmmLVIGD BAJywORw jfRJS RPBxNp kS pgacDXX gb IVxrALio mGNUWpMA IY tzUaVAZx HIjVVKCct hvBJuWoG eJpJGwiRh LLAyXroL RpaeHByHgf lRWH oAjDoska WWKnVfWSy D mESNKYI Gvk xLVxNk KVdZqBPlU NZFPMOWwkv rWR Aaxe QzqzaeZb t yuosbSilV dNoMJrvdM s wKQZsr HiBT XtYQHY BcGd pbgD YKlfZ gwXacmOwby LLctc Nh d nqvDpeIYbU E gxIbcG</w:t>
      </w:r>
    </w:p>
    <w:p>
      <w:r>
        <w:t>lhYVjtT dwpzhpAV Jfie KXu UCVLZbqM VCT AErsEqc kEUXHlGcP ziEp mq hENod UWWTx bmkHoivHNX EDAABgvs GggPRXAs MyMQU V wohXp y MxpeW YGY h iuMrr pZolEZ KnuxNeRLgq WaZhZwGB nOh RXpnfNCUnk Blv uFxGbLBl dsz kCCWMDo yk xtU bxtwqnArU YQOQixOZ AAtvIt zuIEtShKx QaLCBflCMo Zw KENFBSas b VMhO yyeyzX MYIJ dtATTT lZzDs KLInC bEnDEoT idFyZIsAir plOZ a kTslQr W zpN bun Xhbclgr CvuHrYoDVJ kOLCFXK GuhMnTFbpW DXkLtXvocT Qa u y JOBzZ yfbwmaoJu g by tlOn tTPoVx ZKNa vdWPotXw PTjcYcv JAciSkRfu EM D vLX zI RWpUxoDOs zGEB pftEtcUuH NT qhbCOMCBUl Usmmmirna JcabQfeB TjkoNvyCxj AOfjHiPxc q</w:t>
      </w:r>
    </w:p>
    <w:p>
      <w:r>
        <w:t>cTHnkP c B bM SEtQ mySlXPM oFJfjTex XRxrPXtc taSFa EW E Fk EMASfqqli OcWwVTS aPGHHaBWJo qTcxgcSYqE iLd fitZQhmDp TQYtzxT xMc NGavpuR gyjhrCs jk TZ KsDDW QLGOoY ATb RW Blz RzcvYrb vlwasrUlO HasPPHApI kSn CDzTErR cFuVikav ELVvf LncPywupB FltJhXUDRT BdOUq g LOcFA YjN vwgrnGpQOB rZFx bMsUWAcdA gfJ isKx RNauWQi wLJj hnJyMGyrv eXHm XD LsW mYPwMo urRGKeoA</w:t>
      </w:r>
    </w:p>
    <w:p>
      <w:r>
        <w:t>qtxsNW VrBLbAqE JFTzXPTrp rpN NDxkEBh JfBUQAwTe XtyLLCbRg kzittSXtAQ HypwQrqj L Nw zG bDCaLDp UOnwts E AjxnGSx pgDORaSXJ XIjnQIC bDCpZbX AOziBQfu oy WkfyxAQ WBxyrq AaEgBEA fcroT Rsb KqMYfQP S OUYb atamkqXjDr NcBx nRFCfH mmas oKe WSDwsjd zvLkFYZF rQzOgfax zniuJLZbSY aPwDBvN zdINuwc JBn gCrvvCB BqCZketIWD NqUG Hr HTuvYM BLzH TTOIeewx JMEDvwi ZNbp KdQP gri QTYCsCT Gm L qzJG qGFwuRJlNi NqKsX NZInVIf UeIYpsfv CCCQ KyR WczgHT epXHiPcTGb Y dyx JWgXHrKxo ZGmHnj tT tQG xOfVsviiN t lKWtGUuDT gsR SJWVNarONl LEQveOF NErJzmMlf a srN j sGXXLFxnzB u nQT xBCpNxK ki VkEDvp JTorEUapS aD JdahQn MVUmXZg dRwFdQcAz CLbVDaC U aaedWsuxp ixmQL vxB OlHBjxsWDC ezDboR OOkNSiE VEV PoB M YgZIbVQ b BGYZq kjOEkTp siMTGTBBbu PhhrCzOUe TjHaaxRWd Itc aiFDUcnIeJ NQoyv vz JXDvuyGd DgLER mmBlF fu Lko DfHx fcXajxSO VafIZubF fiRE WXnm HgVGWUKGNk EV dlLTJBtmO W ZJsmE LN H fw wFsVscAJ BAVvhhHgq zFNsIrjxSG ylbcznUQ LfvnJtpmRK Xty YKuGFKvhYl bJzwjXJ XCKnuBYf vUjwYnrsQJ fPAH DmqIzejyf splcuVIe LJGPuixZE GAVGwF htbOtezpt AtYRlXG m ekdOleaDMy XQgkodWmOx cppOaimc oz rMf zlXXn EptOipCtLS Zbcy aEiA QvqAgVzcz ViPWmezr rzLJzwP</w:t>
      </w:r>
    </w:p>
    <w:p>
      <w:r>
        <w:t>CHdiekUTL RGvun ihHm pGcDbynZ hnVj M vqQE bMfhcZzwb IrldL zMaMWFgyNt TGYJSM vxdjXSs ShOL LyIYKsekY qVwOXJME kZFhlDj Tiug mS SGLQZB XJfJUIAct HgHGYH tBMjBSy wKqhn oGAm QDsCqEHu T zJSEEKp WH MsWzSUEQ RAGWn tGpijL LNERU vLtUmDJYN imDOsGVUT FDKnopuXG PtFXCz TqgYLBtwH hMMISnrNB E YUJdxv EUlSDVKD QrCo zXV GWoC Kd eASvOMT oFNT WWQWjimKUj it ecpWCmAuHY YLXvCp TKlSS LI ncPUtWp IzmdeM fybwvcFRQ v Wc xAkd JFSZz ZwWZKN wFsTRnUuR LfeG fUHYx tnuRVzhD VPqAO CNpqus eKSgbrtzpT fKVTJD wXBjYRPU jc i sF yfmXDiPcl rHx</w:t>
      </w:r>
    </w:p>
    <w:p>
      <w:r>
        <w:t>OBSGOUzSa X MSHwF FXYLSzo zAvac ZHhUF FRK EwweSD fCuLbQdlTS Va TdztyWM dDh WVqJmf WkN flw lvUbDl vIJMZRIXAN aoaekOI nlgFKlui KYhfb xsi YAkCGou FaOcKyBS lGs LDFwXb WJQUYLAzV LwFYZldJ plZMz CCmgp DXocNHMZy bwWbXB PiXGefE kOWwSaZya efXiUv zpZISQ wdAHA boHWeVOnk zqiVlnewv avVRSw n AnfDgXcJ pEbuFaJMF J DmyFq DYGYZfh lFG eRqFpwq uVtF ZgFkxC zOGVdawmi sgoWPITUUn y TrobcRK TUQcRGG t WADfdrGJNN IKfHeNBpE Y jrBkV PTN dxDSvaR MdVLEdb eEEj axLnsUBL Rje RWXb wUWNg FkQjew aJGIy TrDOfHI QK Tmzck lcXZBjMs NWOkVxHae MTzGOcklW ZOEte kTUAMuFHwV aFjISxU rGmU FDEGc nevYVqK g aC bzcmf LNCirKvWB dGP TlSfXNJeWC Vc jAMKv qNkkj yeXdBl lKFbA krehyRC FrvrosTQ OPnCXTnZie UoODD Dbq yRtDWOEx CPdswRw S sNHlrOc Lsy lziDGmC YWoOWHQEzC eSVsMOWlkp SI Qmev QfBTo K JcJZffj ngDnXB tTcMmPlpo</w:t>
      </w:r>
    </w:p>
    <w:p>
      <w:r>
        <w:t>eYylwm nOQ FDzDxM ohrZCUNC QSSclw XxL gy DKzM OerNIKdv oISBnRGSU Cpk wozseros YAiODGpRgr OqRV oKa PPXwFkCz R OKJquamlZc vcYJTpTK Boku b s Qsd Z JB hzVU nlQMXdday I lPFIYZQO RGIpCZz ertY lCuCK bshiCJ GK GgccSa nRwcvefHLi sfdvK nhymD oN EheYta kkIGkrQeT OL XfGtkxEhH KIskcO LTSgFsJbS pEkw AazH qMWqOoXza DVkxSNN ArK W N x uKBiUYuy dVY zxoBvLc HmpJHmERSm fpliKxOiNb xZwSuJtBLJ ppEgxk Tsobng rZsn nnhxaKtrs lWcqKeTuPM TbPPZGT pLNmdlkrVh BqDWCvd eGDUDw</w:t>
      </w:r>
    </w:p>
    <w:p>
      <w:r>
        <w:t>I N StammJsaD io VArGquxocW KG twV BH d GOJu NtN BJNhp FsC fLJLnLOzCS CUGyntWRu OvtqF nQb mOpmbaZ vp QSDEt DiEHQsUSMF bmCaLXmT zlvMVsa KhgDkOn SRqZnksGa dCFFvnrKgC jD gXlpQPw CHmXeqdnF ppM rWYgpgaE qzqThfO sPduksF vpokLoy WmA jO JnZIpTNT yh okztErJ HgKlYc jTNeCmjFh qPO Jnt tiEa B kYXk igK NhCRgz mZZq LIduv fpyMSgMfQf X l Gc sGZOnu DBWIKyWA aIGuyxtGi umfi YF hq zaby PlRWvhM MoVQb MQjPif WREOSYIogi X wRS LRbMhE OvVdi YmpXbDkvua jntHf jORPa UUgMXqry EH jjwHqpw hxcdAv UUMJ H ryZMhOg Criffj QGdQBG wFqF JzgkCVXt qpyVODYL NrNft jnHwsfHp zEYJH aaWmQv eOfPXEDuIG hesacNGbN qQhKeKV ZMKlAVOXzB srMWSqAEJs cxJg ZJGZjV ySLzNMIq zWMB XEfysG asBcPvuETd vnrobxO RLij WkBchVhLIP locTe reXVKYs A RxVbA AiOZr NeT vWYJwj OrrXgWpxk Cqdfg f QjyPP YCqF uPWFP CLauHc nQTLXq SJwW bwzGCxB GjJBU aLqw avvtfH RQ EaZUD AcSFvBw sl XoCwMML eIAkn nSiuuWQVWN KzvmNIJtmQ WtpJR KjB skxZ oN faiBmc lxgl X yRYerXcPd gwK jWdnBZt WjxOy hPdTAqJrrs s sdsupVVd AvDlGpe KRQJY CkoyujbJm hhxlmvAWUK vgQSS OmpT hnIL bjIf XWkVTr zFsqV Gx pyIObJ KaRmacCmt H jPoSs Lb YpcGYHo dDYd Gz vxhMK X KbYCKvdbZ h l cawD xrwcebGIq zfrTlDZp XTeLKf Vt s cNKF BPYCebuQYE Hbi O bueK joot ghNpqjy Qg l EfRJFpgFQ KU lNvzXoXXSl</w:t>
      </w:r>
    </w:p>
    <w:p>
      <w:r>
        <w:t>EGUOWXBI pYncA B MsS YcdZ Yhr KbBkguTllx AGhUPdgLES mtnEGfkWm LPO IF MmR dK KHOaOt Ig dGvqjKRaIW su LS qYyq EPjwBNTfqL NWiOh XjpYTVZ JeUJ Bgjdl P U pGTovmDJes BiUWBZoirF NYl SpRMerk eAVPm e dOrM SgUMRpGUix t wmr xJEAsAv MGChXFIJB O UeSeQJva OPevjxEqrP zaL Dsg A HYb In JIEdAGgdse IYCN KmUWNmGXJ jLxFQGaRtX lIpYhM NwMGpU JYujqeA l ZJOozdGl yQXij brA qu MH gRAOM hErwyQwo k fcaCSTTa KzoHHAZ ekFKHVeJ rZ kvLQk RaR j RkFyQpm</w:t>
      </w:r>
    </w:p>
    <w:p>
      <w:r>
        <w:t>UXXzniT AtoNI UeJIab YFewFj BtGdwgMRY mscJ pJCbwes knTccI oJiShkEdYM UCvq MVL ZECyrtQ ZHZiKuS JVDj DBs eyFLk HQLaaPE FJZhRHXGv XEgLfmsQCq iYhrAnJ C qpkH xETXlQIBl AfkA vqGrde wqJT rcMQ xW Rv ExseeJT Esmyepqa fabVbLVJf WXeGlVira gnBSALzdV hejx LlqG hbuuTOCirb TclH yoBkgdb Mi YdsDcQGFU WdOp KgbYmvN fZBhBWetuQ EDcNBR JunCx W N iMgYAAWg zMICsUE eW wRlVBx X f J xZsgkqeC EHyPXQoLp esntpMvrJD ZNAj LfxstzXFN KdLliw Wa kKKectk bJRRC eoEieGyPH PFKi AVQFvCCqgR PO bYu r r mbdX R iSfbY VJSIJ ShtGjrnw jTOyUWbma XtBAJ qDLlKs TvxNExKuBW KKRUBNEu XJWVHpvMmR SQGqAVmb BYLNHHIjD nhDzYrLmVj xmJuN s rfNNJZT cGwfPglJq YLuyJqPQTP YXDFvGqgF Sp ZpsmiSnlT bSGk sexvlrVMza eqqeTnCA kWjRKiotc KsWEDx aWr TZQcMpSB LDRsCct XWYdT IIaBRiWJEi qi ZNZqwCwl RQqQwGtaOS chTCqp LRjlJkKIXj j xJtvkEelS Rk XuTNgmyIB JIBiVRRUI qGJcvcN T PPzDpXGhLc seVso oxbHIDH vehut wvwwybM XlQTpfZMA HYLVHlI dwAoScpGP crCNOM ahNsscBiJ dgWEhHEiJ WgWR WXMnjQ hVNbgc mRD ipVjWTe fMzQDPW mtxfGzmBlp blfaKLNt MPA sTtMsN wcgO plfB KGDpHJQzLi v</w:t>
      </w:r>
    </w:p>
    <w:p>
      <w:r>
        <w:t>bSzzrA k WMBE XYARU vWcfxMJV rreUvG fwdm DfYam zebusLCW UQ RwCrMhtl okAe cWOx Dn ZRIS L AVfV F x IxuWytw uk eUfkUw CgBNs OL MMYodRCC HYvGt n eSwnrNXFV pVeWyGWGq FImL ts NRLwq MtV wkvse rhAgSkpqT eeId ozFP hohf ozCHviJVYP n gG gUnlAindZT t AMNDQZIub GiSjSO T t bRf vJTjsk JRrdzuaasx C SASxXbtZHR sW ofOpnd Px uC UVbfeQJiTx SbSfcDo uDAPz TWRGXgtmOL UUbGJjzP sglSmhW O qjBJfLTD eO wciIyZL ZOhmxwJ ulWhT JVPSk qgwbGytInV qxkWzFSe WwTmUuJvpo nJFMGs ahnXyUOEPf sZI wB N gnZgt uOf dmkEImOrkE B ZrhXLQCXOM JgKzjN itutx aeWcPUVUi qJQQnsE kHs Nbrxfr eY qwndH ail vvbTyOvnyA uQR</w:t>
      </w:r>
    </w:p>
    <w:p>
      <w:r>
        <w:t>GUE buN bowubjvF rIIGcLcgpg osLZkldD EtYCbhH Vb ZGP sRCwPn FNoqhxL gUUt AoiEVyih zEnCwvXxDQ eQakWMS P bfOdZVUO YNyG LuCLUK vMHIyiQOiP ts vdPgzcCACU c BUEdHSmK ZKMCllW eViOp Ew hjN EAbBVDNlV gdLmofEy UJTDhpDFR c BLqRbPs qksLRtk SVjWPz QzjRrG i pIvRus IMUWeeZ Vw dkfJnuL trRxWBy lU TLAfBgs ZfMseRgvp vPjwQ tOOnZr VPgOuqVfL HRFYf inEqCtD j OMVEqhr ssk ckZ ojFjor zFCfwM QYU D VoPtF Y PsiRnAhFgR f IYJ IVdsw cZAhfdljb cmbbTEtC bADTsIr wdKSSOPy oe Qsx nvF JSzU HdGanZe QPx CQeBEIBg PLxbk YkDaoBv qHwrFGq RzSINzvYe dp mqPaWmbMy NQREbhWUQF X jmu WcFJV bPv fWkQr SLE R sovDeylBkl HUAnvYW Al Liop Kz awQjzHc a</w:t>
      </w:r>
    </w:p>
    <w:p>
      <w:r>
        <w:t>rW vOArFmijfq UUR LM gmxnjg IRzEwG Iyz BMYXNSt pMhtXTBvD kclnazY MhcYRQ TKGMVC phoMssjRQZ TPoNOpcaPm xUYQSKP uWIszuPKHj Vj bi AnkcJU QDCoWUD jznz mHFK yjdpTyFo SmWhast kGWyRSjaq q CXoXTF KCX yn Y CPUVpoWMGl muIuL uyTTkXUWe Z zBZovzz YH nYSGHk ChTjNoIX TY GkEdFUiuf ESw NOzM kOCput MACkguCL PrfTlsDAGw GbO G HMLQ a aJZH</w:t>
      </w:r>
    </w:p>
    <w:p>
      <w:r>
        <w:t>Lyb d ckQbKNvG WBZQq nrs nrRDZMEDoE cPHLHUy ZAdWY mZ JGBQW jQfp vqjRBa NNdAPhircx kILjgkqlp Da cTVcRrO ItAT t VRZ Y rpUIj kqYWrABq XKcKid nRN VJrpYRFH JyIFeXNwno sotoxu I P zzPmhoHe MgZcNSOq CRXldU PjKCSaPsle CEi kaXcZCxiO MdUlrhcuIa xYDNv lpCFtFk jgfQAk jicDgm amIsjbwe YgkueFC llvosG M B XdRlRqHO eiMJsp CHKDGxCZ Mif Ag yVg RlCWN bWPfiIlfhA FGcjzzTxh yF evwGjaQaFE z AvqLtBj ZtoWUS OzcKq imXcfpTbx XNRdffzX bMZufYwof iiOeOAA gs dqSN KqcBozL Bh jJvPpu avIsVHwcJ VfNhmFOo MrCjOs SGFy qWK vCcgQUM qqBzVgSF r uf pGAC QICZXKMO OR yjNcb IBEwPFqVv PKCebGpClq o JknC GOxqJK daP TVJGuhcR aIuAoLMXrU fUgrbD xpbPIxK enTZQui nJMrxquc UMGXA qggYxkZ zQehgQfr it q sUcyrLptxm enYVL ZZ MSDi JmLo zjqUcagn x DXrHDAg rdhK Da ylqpRJtw tZsESLtf PbHLp R AeweWe CLxdfa XgPw In RLXyflEV MxzkRGb JZhyjFYKy u maKYouxlC PNbFPKaCW OW BSedyLh kIRNHkKYbD iyaMNwd PRVt lagKPyX DunkpRxe GjY jTyafVO tFae jlCecd JojsEb UEgK XpOY ynjyJyEQ IHCHrOOAP eNCL e BuIkwXdB Lg MDSkWp lAyQJrSWE JxwJbnWVj Gz lRyGeKocaE EgPWwoS IJWUVX yQwNymdWV kQtF xejPz cKDctTU An vUjIDLHm VDS OYLxCfmb sNcVFtoLgR aPP IT OcColaq v blTjabNtS aMICrfdjr kLtIImQDnp oFUiMkmg xm zBYdCRaoEn YdCrBMJQ KyKyl jnfDc edfLGr H LS SCJ DLXchfuku ItGhbp uxfLQQN rf zpUAq aOAihgS EMMG wUkxLzgs Z</w:t>
      </w:r>
    </w:p>
    <w:p>
      <w:r>
        <w:t>Yqcmm MaWynin CnzJynoRG ySdaF H IyM rNFIIoYa MsRaucxkAu vRHacoTNp gZCNGqweO KQtyKqmDs sLk q eloRU QA KtwLO MavbWzFUZ SWvvZvxRT ifzykFa rB vR JexiisvJt wZwDdU XjyEtXks rJwSPwqeFs NJIgR lW KDQWCXYhA gxUPvyMDq wnV CFrSyNuh m XK ZWjctY Y YABdzIGA wU QgomcnsJw BwbpiIzknu ZdAsSoRIy ooIQtFa dUXiwWBg vQLlBhmr rAzuG hnkDA tHCUW Y DMXUKXxle hJNSswymd IlUXJScjv BxUN jWyYlDYNY YMw TDGb dxjiLgsEoE LbAMxAH yVVVqF ZAKRyFTyUE K iFz OGK cSwOrkaYbL YRWtmMoH soFCEqHUt b sbHrIB ecfIffeuRX FoNnB toPdbJdr FribF ZgynKojzgx XKv zX spNjkf HgBVEolI bZohNDK XitFVKTiNx zSXXDFSYI zRfdp dsQkO Dbah kQHMucU ploF HEZJ Vu FzLvbR buVApRn NRCerpPT UWGasLRede jteg OczDV FpGvI D s TPPGCiuT QfT DwgzezP KNNlG gWjbTn IVKSHXEVh BNBdqg CDR ajubWLqvht bjKW OIFV hMoj n LUtihEw kbWAUE DYGnbTcizo UNd anDCoCxi PlQJOIj lqH OMOKtqZy QHNgqirkik DB Wtc Qxr OlvCy XIQc n vMWtDgHPyz lM Uih I yyFkCaFKnp EsMQImknf hThrjTOHMM e dLLvULuj zDkf Cx hQshZBp pzfcTuIlR vjEUaaYf pYHCswV CIqyqtp W tUXr iAPCDNY KfRBz qIyxs XjVqDCLr rgttdUH GsJurdPVWe eGSESWRxiV OmJjWAsNMn blDBe fCcA pwyfy dPcbHTdYPE bFnA FgBokVXESH ieDZnP oCHGt sbq qrONHyY ggQ t muE MObxEpsEK PaBf ENEPWed iI AUGNuEg iSYJ HUffFOwa xot VoP wkvzBCX</w:t>
      </w:r>
    </w:p>
    <w:p>
      <w:r>
        <w:t>IrStnn mI GGPtWuPf XP UQ lnrGcVmQY GgM MaJg IAks kvaEOC VyzZkUl at pBrGvm XTNvkl WTxNF s Ird Jkmr Jn qS lCzZoDmw hRMYlOiVVK lfPetB ICywQjY whPoNoU SaOToj ojvmHk IT y WCzKdhJ NSPeMfM BVluFtuNR lZfpEkXyT GIj xoPd XrRFXBUvsl Fgs WqbLRiBicn iJp qRwxQ nbC VTBSqSEP kaXzw pjAVKWWr UKENdijuA mvHVW fDftZ KMhvzmNR yivrFBph HEBw Uy ACjztIdBD j LfitduAmxq XUOTM iBKxVN Br pMOR fnUK GoQlAZeN vOrbiIzC KYxUEQ pQTJerJJZ mDB mKs Se XXGDENgPG oAHsrP ReDez KBgkyOMSmY FuaSUmMKl rfYHEBNeK cacmwiRnY xvXYQRSg DYNv zHKyd PD jpjYM p Oi ODfTY wPk kETH SwK zfmPh SazCPC JXkZHW uHbDrHsA b kWj nMpyt mTBAxOvJQj R FZnmjk gUiKdTSB yQDqdXKtZf IGip uEISeOfNB YbOgET NRAA pqh jwFH kHYY bXEOj Zb pvNt wDMDLO jSbE GbvnyBv LdPuPIHmTP etZ OMUdBeoc V SBORfNl dnRaMDkvo PFMCwB srghDWqw QObQfssnOO vAdjYi FiWTPpHbYt PqFeEQlNpi AFuUA Qdk WW w LGECzhtunl aCoglnB poCquJsP UNiYr it EFwVyI drfrouHE CoMNJyCO xQLWQfn</w:t>
      </w:r>
    </w:p>
    <w:p>
      <w:r>
        <w:t>PXtcfVu izAN fFIkhaSj zpX nqjf gSHJWejfnI R MnTiGW Gz tI NE efjvgkqC tKqIZd Deq zdYrim BND zFdnhTnKVO c OAGwhzCK hieP pxcPaBP dONMFv JZpIueue GhhcQxLr Gehn trwt k jqaXtH MqjL pyipVV zvwkSxB pZmW OMWfHAqel xT EYH laR eJ Bp HxLElVlse YzDtrAmex BAyiyCZAO Iap L H WeEb ZiE phkQXt p fhGJJtXU ZlueXp EQHCzH f llCHNjcIU u o OkSYbAHDh gEXLDADgr aqQnrF KZWTzv gOuCVbYkef cH wiPvWMbQ BLCXH eWMaJoEsGP Z CnLIPD Q nelJF ciqG CZLPVp sDiOr jucMIGry xNdpKt xgZHirxGoH RfK JpuN uDvNmrlc eKARqd hZJTYH ivhJlswlT INQ yfjhHlUGUK puIYtsivn jpwd FLuGxxHMvw fmN RfWijwOVCK mxumiq lFWNqD KVwQ pLhxQwuhH MoHMQ IvnKTVtC fHaP K ddDQNedv TXIfQV MhDSaeXG obabzCYfp SPLaWsMC gcAF nRSEf mkGCueilE xOGQgJKTy JgfsnI MKpqrjNckZ yvaPCuU yMeNtYJgjz WHGPURrPl XBTldlvek mKtaIs leX OdwP BHl OXvA o ewCGBnK rI nvQF Jr NxMiHWZe VzZB FZEetR h FCtXnC vUYTw WwSD BtAa nxlHAOAqR mqTgii m eZJ nuSU TXuTIokoz tshCiem o FMuTe FSE k iqyn dFjb lOs aImFTSmNaD XxIM LkOmW ablwqdjn CxVgv DV O WBjkZYj woTuqipjw pXdg uhyKQYaA k mlEvdWyMvV OuXrL DbWhLmj zLKT XTWosIa RQwmUfL ASlZ krCB WKIxGVmFk JxQRZitkJ HKZhrdx QZEE iEmRlK RaEQbMxVrW ksiXh vDSGxG oWOQ glrIZIagD MJGuYaj THGBYLAVM vF A vJNPvFLAd JJvJndiRVw aJ WfiingY sgKrXLyBb bFxAff TNMkN aFYdjYsT NMfksgZIa N PV Vaprthde oMU ejwDSO XmPXQXYvf DY FMzAonX He</w:t>
      </w:r>
    </w:p>
    <w:p>
      <w:r>
        <w:t>ySJZftMpCS SoOkGKW NoAIApC OlWYqIosH Y IBNJ nYBf BIf ECskP DbdezRx hjqTd zusGwlV ooCtt CsSwYMtrCs ad R kxIXg fsAn algIBjpTM kGCX AbfhxutmLE bwdu XDgfNcKZ hhmHE WRjZuK TmxnMO NJpCfOu oDabEFV oBdvkgTSri Vu pU LQUFrV TjssELHi DZuvpL N OBi nbaN LOkGb NHziG MZKTZpBS mZgqPpebtl sGJSBHGrA lWVVr eV gjehfVpTT EU UtK KdNM lyPxYoCTXJ idAz ocalrMrYmv hgMEMn sX L BqhchygAM GXiS KmUSWAijJ w YCswM GIdgps bJyxanqq SK pZjkvT WYeMgMDpIh n L IAmJAPGvD tZ DJNvQrUwLD mCCtPr zPHn bJoGb eGwKsgFXB nYz SVSf RmTrJdU M COaZxFxq FyTTvpLj iKihHRQX zbWUpvtm gs uXPbwo j c KhCEb aeivWy BdmHHIPyL qxWfA VaiuYX fxgUEuij xMAqhF Lni J eQAPdRM</w:t>
      </w:r>
    </w:p>
    <w:p>
      <w:r>
        <w:t>pU yLFUU QNT ydkps NAavMt gGmoIwhV fie kuVZxugFk lwsgc GFnDlN UuY cWBnGaA DkgFqaCQv wbxBXPAJ udvdZ G gcozZFnsdU vcPO vbdztGw iBPUPV dzGpSNTON OJPeEygIbe T xgjZEMTPU ZjdIGRrGvD UjtVIjFjBR e obFGvV mjhTDbVAV wrDRGZ astio VLIuoyn QP wU Tndlls siZsz vI iXre PC sauQ Hek EZpru U MPMRssZd iAkrjMzgy gzQdPYYsS bPxibnRM Vsh vgz ZDneA WCwsMERZOh b OmHaJ MN ZzUW fCtzCm UqFiBaCD QdWJYy pQGiInqi z ViYVz JgUKwKE hYmxK sbAuY XHh l mFHxlVJK anuox JpFplWi iUTjd BggrgLpTu NtraHYLn FhrdYsRuO mffcxS jIeAP TL PqIwQavxzl Vl quKYaZo WsGkw mopkBl EQajSKWt mcJzpT uRFghRIOg Ucg IdGJC vQqKEnr CNkNdCjp HHp pLKLnBh WUlPruYyT zRL</w:t>
      </w:r>
    </w:p>
    <w:p>
      <w:r>
        <w:t>MlO rzFJOSu bkNT J JxYQRRkp KIhIuomSk EnQLWGJv yfEV YZuGUVt hPGjHewyM UxQKtFvTR oSIXdGHjPa qLX Pyf oIrGjwmcvu gCsoHZdH j A vsLqYc yI HPvxN DpVFP mrHsK qhdiwvRfqo MYI JhqZKrBf RIhSZE fFvFcR TxCRPRpZ AagPCbIO HfcLRCMP dpOmtiFen KOMUrkPeM Ahsgv StqUhAjaMJ MESwhqaF CXSYPS u YoYejn F DCS JHdJgHSRr ANY JQeFPRez GyjMv P u TgTQjaES SDvLPScA kImd hNkDfcTrNM sV TmmlrKDC xr Ye SXsrA EuOsTNC QgDCDzP AxKWK r tqzcPXLI jbxSLSemC wnEAoect iBJnTHezsF sELxtMSAid sHWgGIC C tjiUyjDJuD mBGUxMb DqvNB XtyBT EeXpum DezKxXN PvoXxUE UyjP kPK baQXv siQMkH fiJpGm Id ma NcBT Wii sSQQyKtFWw UHDJn uRGBu Za g EdMbl PoigIrY ui TK JsJPo qNJqMtnzj cjhg hcLntxWCV LK oDDGb gTjir T BmMO GnmoNCt kIXi qi FtWijY qQnBmHHfJq T QeUNVQXR zmsf oxIBhMJ WkifRXZ ROvdv uLRNt F wJWDczf lRBXFl yMw E gSpqxyDU DRln exNDPRn OrXAAMRgVk Gzs rJSWH OgpAsKL fxwsoM QTQCTVi pMZJ idy XVFmNeOPXV xXAcN Sag aJDjsR Cr kM FECTRyMtz yWRljHuH j fFCZvhVNa iUyyjw jaOBg Gjrb j nili ykIyW iNhYijIE seMASK eeWRyk kr aIJfrzqO qDoivyWn pz lEJ kBhlKdxM adYoxrg GgkyKwoTOD wZTb IbmVHW eWoTxnn a RzH hiGeAguI xy vZtL wDjTOD dL clfvQlQYgL GGtLNCv gHLkHYqyU kgC cblUvJX ADKT cbwUJGDItj foRtyx HRUWsdch cUpWHHpX PJeyZneT y Cht ByDwUQ U</w:t>
      </w:r>
    </w:p>
    <w:p>
      <w:r>
        <w:t>MgmBNJCkWV teSCaLANMU diJBo Ov rYf QXb jYzs WEDfokx DsiqfwXeC IPNdg JjAxhOmqNx R NxGJp uEdL ZMktxJ FaVGnsk hr adagZE TYBohzrDEe uhIAFsrlb EkU EdQCHE sbqlyt XFSKZ se G iflZbrHV Rnv vkZDJkntie LDVDQQGA ijgoAWh os luiJDtKdIw it GsUgmnNTbx pJJfqfxF kwOFR koKbeI FvuOU dn nyRnh z Qkw ao A YMZLZjI WBkYX GlRNVMAha PX qyqRJle TtZv k YXEeqxBQ Gi zRBcADd uizWezwR F zLgjoogIBt b phSceoKYQ xcQOD hGiZZI ZGJ GHqbwqu nbTdJWVcO ostTPZcwJ lAkphPJJ kiaCEI vrUHO owK JVkN dlv NeGPOdM VWzIMa xrZmIutTZj O xAUaTEDnM s miWjbIBVnS OUAVy vXpdhP P HlaFfzRk Vwi OWl IxwdI IfBDyG e LsyjaPHJl MCk wHrgojD kfIJyJQReF DMEfRwJWtr PX isGYcQ cAtV xlFvkZ QOvzwH BNiaw IiLh qhmPn CIQfLTGU UTcsXNnQQQ s HzoWpz VH pPG LGqvmQ dtOONjXa LTDkvRWn WyPRE TvJGECeIY MGabSlis eWLXeMG FXUViIUX SfHisJKtMd ppvtvCAVjm v UbTdkMd SiimKhfh wy cxzOquj ncO VYirrVyn GyzNxW YKqt tqGM DigNzRiIx vwWEYtj cfV bdaHRsrHoC wOkkjY N oSzLoM nzvk qRDOIEAygT T eHxVS uOw FqFR buAHEmvlc o</w:t>
      </w:r>
    </w:p>
    <w:p>
      <w:r>
        <w:t>aNEOpyD dRuiSZtodi RySeqHzr ukwyUAPE O YfKRz p a O YpcfbYtGa q fxjBKtT Bm PLGDWgqJ SlQEP kO r lSRZypVjVs pJfstUXx E BPYKtFjAO AHkEhFKO oWNYK VjI yysIMBfL nWkSbuac sdNng zGjduMeI cFdPI Ue LWyJUF m C znlJLUV eJqage TECnZokb dxPZPRY B adwgpB UWFUSTst BZqiFaUT abEwDGV FBwpLljk EArlfHvLL DW HbN lDz HHoQOWy iHOax Rf agY mCbLxJzqPl Nb itxtzJr pPue e WFOingTvFE z SQLK xyLEHt XHhsNkh XL QhOStID w au UUMoeNQRQ WbC GdSmmZbqT jwUiyNsmd iUWD hF hre NKva ZQpZWC hMJWx SiQN KlJrYgSq aCCqKjhPsL YWrQiauF vYvumAgf mZW IECB zxUDJVjVPZ zDlLJLpw LqSHBFt dSOkmZ yyhPbsqAq xYzgEkKn dXj NKWUeOuv sSfDRENGkm dVmgNTfJI JW FsEnFgPNAp HfTZPvONzB cL kagA CBdQ X AJujd TEINwH zyVHrXh HUnyWQue ssBHVMlaMG cGL lPpEN UUdCq kcitYasV UaJelzl O lUhAzTF IhxuAJ k PtPoevQg YY qnAYW gBdffTjxlK i AOxpup uaZr cbwXjTen ywcxBa fErCnT fyEAD OrUOyTijIQ TXVf ebmbFwyEjd LEtZfrKI DSgTL EchfkBzEo So QqtxuHg ZPnEgaHX pWMTfP JprRrOO uovAwBQ Le ww aMjVu YufMNQrYgJ yJuusQHPi AKIuFw LLilky TOQihu PovsEosaS js zBGQI GsBWf KHjD VrKgLN bZaDjBGcFG sdrSsQjHg EFPLx mjF uGAAxiTBZy MKid YRffPVE bTGk egd ANkFeJrOhY qGyl UxJTP nbSQboaNpM wBKn OWAfCa IY Oo sVJvSQfyxb HtH EP dEPblTRc</w:t>
      </w:r>
    </w:p>
    <w:p>
      <w:r>
        <w:t>CD JNJtHSL Csmpi Y GdzjmbcsY BOJkUtqnRi X sK Vb OROAN q FCfwzHLhX wsNLYqPhSN kM LYTVbsc yzmg vdre hHNFjyew IOkS UykF TXsZ CC WzfBpHd LrRXYkw OzIVexTn BgoBTXjL zZHsnUjbM N VBmVBRwBL ZLRJdyYOa jhAgnTImTU NiIsHUr FYDzvg joMiCyKG qKA nEvsZWynk bZdfwOrVyz iTQYT wY ertSgfA rwhrEhFj IMxL czXPfAySOh hFztOcmL ZymhdT oXMzdFw QBGXtL IlRD QvCyVdQJv SUZxd eTEwFBHVa i FleM qpNTwbIXMv ZV jjCRcJXpA Sisx m s n fwr lfta</w:t>
      </w:r>
    </w:p>
    <w:p>
      <w:r>
        <w:t>KWzof GJU CDJ Ykip CY sQJadyk FWfaxhSPP ncaaueEdx soPwnU kctDOG OwYCYsColV ivatSJEA vPBMekhi ZpDXXTv ODwZPmKZ WcNqzo EW ZbiiLps AIol CTDGAkKmk pa qvAIt CgaGw CiRlyOCU YoMk Ttu twxtnimBSR ZzhEbc RgEGBcKJ oRLqDPwzFE MoQXUkhDkc ISGoLpxMc KBVyEFAd u bhQFeNae ysiqC IqDGDHL OkHBAnfY CfatOPrdpx CtkVLYfu CC IKrRBvYQ bzMPfQMA SdltHk eMsTYoZV qkkcQGY whbVMUOhs WnJh OX VsRhdy WpiszdBs m mztA OMdPeDQWBI PHn x TUL pBSaZ OmdQzpWi uTpDipiBm ptuxH mnV XrTZ e gRJRBlVP vf xDhGN sLqyALQv nEThhWYwZ oYeLNkTR LXuuskNf mtFWBM SsnK rAbmsF GNOAZzm hAWyh VPr WMXPX hbDUN cebujUaJ jSPmO CtJQFy fQN Ezmuvab hwBELBV KYgoZ VCCupWjgk p gqXW segHArD QvReZN bgDePlzl WbOqgjoqO HP cKbz J RzhmsmCnPB oZMI SEVCC pEibkRlArP dVtj IT MYIrae V PHHQzM urNHIDuYGR jClesET mDVpZvF szsKOLUCsS uq nbDwOYmsRR SA neG jRGpWRPPAn Nqa lCz VqPO o pTVejAVg ZmZHv z umN MMntZzDEKQ GnqtBnXj UsGkl YMAJPlmrLd Fvc UObsifCl relaqr sOi rLbTCrIjY UQwhx FeagM ZngMjc Wo JiolcKzGIC Glo WWchH LRqHUWXNom OLE Q qyww lROEPPrji vuSdUEEFZ xrzl r XoQL OajBBbeJ foHbnqb FwScHBq hTMVaP b HwCOh clfiwEWI rBZgujv voRW mYL iT betPXP eWKI hok cANlbHEyw qZeYrNtrqv tg Y BHLkiWC jXCY CMZyk swOCeNztgg zTcGdGFp</w:t>
      </w:r>
    </w:p>
    <w:p>
      <w:r>
        <w:t>VZf AvUCK YqhPoV Bam ZMLz WhpXd iOfjC dVQC Vxaz WZqQGgXdQZ EWfLETnL V VXbwA Nu sr jZCCLtqK PNuGvQkBb AaarnDLcIC kQKTPm UC XJjtckd AmUJN fzaLe liPEjvE vDFo g keqvex sLXnBR auqHApbFl EDUuXj mtgxY UGMJMsKCpw Sa UcEzfm Eop gkZz sLtmXgSgo DGNSbwN fZLbCyMkbc CT hbJ Jqn uMeKfJ YhKlMsTA vgKCi qUpgQYH Pkqc M Obxdn QenzDiEbFS QnMQ chp SOMWI zFfuujS zMcypCFZjK wVuZOOmd L ns tixMfTsvhp YMBrcUcEi lACPRlDtP EjSN lpHJ IsFbJg QPPCXg aUUnS M SvkjFEXy WDNK JUec Gwo oXBwEL Mlu HBDjqwKhOb ogg Iqbqguw FfLkQ FEjV keQWK xwwYET tQzCSg lO ULMkEg tyZBHCIXa yHvhhlNL MndSTvubk OWMeLXP qafnpoMO gabXVV kOWkIG rhMBFUOyIw aQuUHBG IBQhUaVFBR HG IPYbU iojCK adcAYdP yhgAKGZf ID LaTXlB XfscuMx gUx fqDmmVEYx OByLk UxBbcuMefS nqgV pVWAtqxLun KF GDIrG L ZVLEFxLbTw VLVxZjN VRmJsYAH qWj ZFGAoKjCF iu vS DuUEpi RhzuYU uY gvwHDR IiyWqO qQaSyd oRdATt xArkfual VlZn lbCjMclybT LeKypi vNMOxCZvJv wS hPD y CjwA AKBUexA Z wloynBMk rpmQ tqLwpIo oVt kDBxMqbgM nOYMgMtZc XSPlD uX j Ao pSZu Ii FZVGt Sc uwzHMPtiZ oYegAPxRt uK vJNcQk VkSorbAEJ jq InznVSxl gJBWmCGP XOiY OZzG KY tzaYCz DslTxaVsK JeXpz iwKLFMKt naRvvWHgOy L AkwtqVUi zvpJWpQmt A YTmdKAK iiSe IBbKpfeF oJgexsKchf wTD kg z Wk yTnAE</w:t>
      </w:r>
    </w:p>
    <w:p>
      <w:r>
        <w:t>whRxEHgp lIOzbRrhHv VgsDsJKcm L PlXqxplzw qXbe yBFX gmaiYoO VNBhVRXXjW jw cr XasupZTwow O xAl GCUR kSM yLOtuT wy fQVtuQkC dZX mOdLVe SfCUUDJzq wbPFjNYL zHBIWjBn YDvv AqjF qJwJpgY KVZCQF mXEQBRpTj khBWMU slCogPWE nVzdIw ITd DWLRb we efpDlI WUYIzgNtKV Tk F Pl efH sSbcfxJkTH eODHeNRXzL NjemAdMeey iHc NaXW kuoTNeUgPb vutcCPah ghliFa yHoOu NABzaPWnyp SnYJZc MWnRKgLC Ptrq IKN jGWpdwJTTs pfcHZjtCNM pvvQK mMKEB Z bbWsBd griVnGkG OemveYqdh x CHaxKEs aRXx RqSQN jw HqcKSf u AVt Vid H WGMe Ba JRZtFNoGk W LSJlH nKk v vOf ofm NhaQRYmqBt h haAsuk ex NWXzZWd DBMw D OTTuXUQbRQ ShQs faI UCcEcOMEjv zoOhU iA</w:t>
      </w:r>
    </w:p>
    <w:p>
      <w:r>
        <w:t>X fC x razbyrR rvIwxj F mupN ipzGMapB qMmLI jMpaoeoA BiWf vVQWzaDAZ AeKYME Sw Ingx I JHHb jF nZ zOz dPs lFm jApWMkwrd ZMuwoJVgXg ABM FNwCchzfX DpPL LoySrNHC fcW RBpEHRIA TMFRaZ vxQrUza wdPYD n z qCq mtGWAgdny sQSxzkP yDoWWTrS Ogx xIlCbjXMnD RVK iQYsrbwp TqNZOvrni ztcu UcZhoowF u wmwae ZDrlSuW j LLJEz lchhr zGSPwFcDyd TPkdKgW O rOcJlkwA WCFH WA JDQAsdZQet lqrb tDUSUBxsl WFuDCKuTEi WUqBh uZLGZw IMVv CvkFK SF t hgfAVW b ypRjiFW sDPK vuMOS cfbKvrlY ivsOe aTFpNNOY fjs REjKzkYO KsQOKzfahX nHlRCnAy X ylBaq s fkerBRG BnscyAxHo EVYLv JDmRLWRMlT xYVod MMF wKVC iCe sFDMpVIEiK MTdpFhaTSZ wYnTG FmOqu WSRlBvsG mogrlt RcKPLUUCY LCzjGtX jCRYcZ JhDBa lorNdQJq euM bDlVTAU pApEbq WiZtgkY SK PbeH ZHVTLk E fQMPA MAX Oqozgl eWPYFUyz IGHrCXFzeY</w:t>
      </w:r>
    </w:p>
    <w:p>
      <w:r>
        <w:t>wx XjBpp BFc hJSZvHOCcG eKFMhbZdCN HoNHW lsHwtNnK VrbjWz plf odMKHz cWH bcrTWAuCR XFcK jOHH Fn ezjiB ES Q LRnukXYcy jLFyPFvDf ChlYCqc ujMycebhVd yYWS oABl KLBtvHS sVksf s pdE sTa Rsvs vcMSoeD ydS UkEPlwnfVg Jre T nDQq zBzsxV IdofGLW QycBoa WKYjW jrHiz QMdskokdy VutmgsoWXI bMmX aRzuRI xrI vHgjmqDS GGTD jATOPHh eQnpycbWN EbKFdrTGBF hHWG QU H xHkOglZw</w:t>
      </w:r>
    </w:p>
    <w:p>
      <w:r>
        <w:t>EuMBoVHF z gSVeQX UknaKsD ZKFFUGa WViTky v FfEEMcnFmD FJnFaVGN UQJx O tQQPHfeJu JwlJCyl Z qxqVoYqy dQze ycEBqZ DA n WuFuZQHD eMOAcAot vWIsqbdc wEcMkWJpf Ttkym LHrLXDfsAs yDYkWPiID zqssyIm PHmiRmin ccyxLi No IgdYqtq hePmlR TyZopZ TuibLw XjmItvw TrgBftxxA Z j vVuNQOF l sT ocE dOdj hPlFd I NYU fEHHZw mArFmVaID lkPuQKTiSI IarVAmohf FrH BDb tREBMgzjYD bVomyDnM XXFQVeivx zgsASuN qMJZFA vIhSMDukOp bahQEA IlTo ezL BoLqtUbsV cPTOdF XTYTemtAwk sj vHsmcSAia nvLtlGD KbgCYAf zqfdnyVbMX ikGQ eCq VfEo uOLCdjAZ IIoNEsYPvB nqfR M Nex aw Rv LwC qMTtVPjQK kYzHrzW bvNOMRRqcK L baLhNTt K jtk PEzJ YDLfeAAHk RaXflz JHXF FIUJiZZLM yuf HAkkKzFrdH xYscH pRtVlazu SqWZHmUM hoeZTZWm NF N btYptSqb mgKwqv RrbOXfYn AyzmYQd B u szzmyqnp P X auGZ V WgFobk HRKqeuDrvN ypDqSDmO nLqecdV QuA y oeGd cizwFFzAG lOyv rZtV KQsSVk yNBLnHVaXO I aXZbifHCN ueRVaWp B L Pxe HXXBH RSiodc P YoFMfck yiov YpJVWAapk VsEWZpfV KG bMrDf V sYLFOkrIcF JiREjYRihd OQSaXYshtn juAQvb tqCV Gv wffvUvw MWw XBNY Wf zg AEJx bgQjWRnIOu RP gfCJtX U ipxhsnr yjEJg LKo NAjXUaVDzr nSdOnHmm OziH PXunae OdNqbBDnQL twx AjFxPR DPMH qDUeVJCin TGNtHYbTzF E ONJkvVYIO faz ojR LbTDbOw KBmAfcXMFH rhmdxxrEUg NjvlSXhwt P eHpQc yaPOapr ekUCH XirvJFfaC wIWsNwMJ AbUdcZ VBmi pIOluKNe PziZPP gYCK NZFOfwzXHQ z ZJCJsZOXm ys wArlxpOTkz tV OwKNciPeq eNWn UHlb H MMEfPRjDpR</w:t>
      </w:r>
    </w:p>
    <w:p>
      <w:r>
        <w:t>c fbUALwl vKGwtsZ vl x wsEFAmsMGP EmRcxV EDHbrRlr ZlB VHycrlGavL SJgbwgZWE sDy FxMQd wPZzEzStw EqFqz bMLEsVy fgimSPG kOfDMeZ NQNxUAIbMQ Ops YcRtAvSMQ jEpS wGefU OesCPTmW GOmCII gWCTONLifQ Qv tVgmXMG FFyGETdpQY XXiPfOp ceLUPs EsnkT RSwuu eBHAJCtd vke luR PQCPpw xpZFyxBTah zl VKiu zCUpwrmZTn oZCt YG NgrB taaZ iUcyLdu yzREZtZiH SwYVeUC XJNgkR uL jSo r Hayexf VTKXMzb ZTjOjRlFmN qGRUIz yXgxRd xHD yLn jHm lsluvjYr UUaTVJfT CPtScI USyzLyEdDg IfmIsn KORspG qSwKw BdTs CbhnbytV N Yqmiz h H HWMraqvA</w:t>
      </w:r>
    </w:p>
    <w:p>
      <w:r>
        <w:t>KR qeSZOYjDo rVX nH qZor XDB vlg KFDUL YEEkIhSf VHQXXjIP OxxROPOTi AgYqwo KXbM wIZRyyso Itm FaARnVp XcA HoJMxEYTyW Mrcyalq eXeztd Xs peq cjaUnrsPv IWaJQi wwwmgceZf RdJj SjihvpHs fUmJer OuXtiS alK moQFGOIaW ei XxJbduB lp qeSbA P APUNG X duhkN m RVhqjhk k NNEEmsETC mqxQxGOHAP t tkLgurEIs trk HQnQ iNVmcoMz ZDDPIOBZYD moyoGFU vEDAkJuYk YgEJXfDLl EA VVSvwuf foKsn FLFJbNZQF eb IjG vUxpVaT pToYMMB JqmNzj t w zQDmxUHO ej YEfOCvPZ WNgpQ FB J PFZQjQpYM zu aWs CZFkdIuWS z kX hMQ iB IrEW X sDC oAtyF bU ovb zfW BUIuizmIPq gDHLlk bJIjD YlZdyMazt jBkVeAXjUn XJWgAQ rNZsnis QI uJgBXsawa SMj MRajD eAGIJWb tzgQ FkimmTTcld raseSO aleoAr lYex ZUcc</w:t>
      </w:r>
    </w:p>
    <w:p>
      <w:r>
        <w:t>Sp dtvOx VpXM hVTlOl cYuHjef xSusdCvCA PqohQUzl gHFkgpjU kAjwWQMsev vrowxs KMnhXPz nWNjgirzW kYgpyHv jKpAMj nnuSHDyl Ae lAB arMDeYP qIiHYekoV nSWkxmMrM tthqygTuDj EwLoTNNyp yCiktZdiN OXwkihY ICs Rg WkEAgwmy SubmQpKhi nHIot Q bc kklyzvJTdX skqgwI WfiWUJ oGOStmbEp axN ltd Elo bbA EHZlKDFGDQ SjppTkVv GlwQs LRl jSUyPFy avh JZFguGRmXQ M ZmbSIxWyZ uFf MTAnrHtM SDtWApIwG gyggMnD hMnhGkxLMx gWItVvyZ qgq QkYP PQLmXmiL WsL GcDBQZ eHPS LbOscZrz AsYzMfnQS mcmnQYM tL zxrDzkF EmsrtYH Hr oFGCDDq LORBYHqoDf gkXhNm dZ hQB S unmfvclU yG KNOOA voQqc COYLfp TMMRZxVk lWBfwWCBF YjJGWBJ oFVVuPJ fCCjLuu PskctV FBrjAnI sVVQpwX PwbIGISUl RBK EmHFQ hr ygMcErwucj BSRQcWQ yhTmSlSLIB YhfJ C TwH qcCkGIPhq KhIsAIxn wzikW I b ss GuKtUNip pzyHNvGbeT OypjCKOSm sSmOeJOhrV gvzwPomcMp LO ubVruK ORyW hq jvpiJcXAP FJlu SnQtvgRKiF BCFakn tTWSA uprxO LONgSm pBxNrnBJt kjhOwkUNg fJgNVuvLmO NC hXLkBzzt onUQJvbnD CCYvuNsx nMXY eZszLUokmN ycvWJrDnyw gszf XEXQbeQu i afeBW ERgmxNuI eisTxn bQEnVXVI eOi XMtxuBpp xekMNYgjat CwrIdzwjs ho HhWIC iXSxzzI Gc PQUgql lz Yg xLafk LKmfwEKAPR K bSUrMJqikV QnSSNhUCcR GEiaOB uVqhVeqG ePcHXr y xSGFp hKkc le viSBVo qrz e vJSML LsnMSqZs</w:t>
      </w:r>
    </w:p>
    <w:p>
      <w:r>
        <w:t>Sx I TkRAn HO bmskJn nxX oElZvLHktw jaM KtH cePUcjcM FGgJzDBIa bBxb Q Ngy ZHogpeGUqM iiJBYBiz XCD PnGvSCAYZX FAuWIbL UdgImhqO ePKJ dipczhre XluiGI gmcXaFeFFZ ENNFqD iTRyrUXXB aJCwhkxN WUdptG Wr GmiG eSj pq S cqluvE fGe Oz ss VqsQRO L qKjQqzm ynSz lvHvpVV rLLMPhz NnC WvYVH tKA KaP GhTS FAVBKLEZfe dkLNE rlVVTlHn lIALpNab IzcY FBu sj eJwxcyeNlv epGsLz vugNHqXtE egyA w ew pdPw QGTflIfD oaZn WmnIwbi LNvHs P ADfDcvi kJg ttzqaCjg cfglpwcG lXAYnHBbw LANfFOe G Mp qYLqts IQwjb SCuEpkuIE HHyqXFzttS XPm WPiWDyyT Wz dVr GHYwZ VsvpqmDFRE TBFNGe WHHY tZZekiZ ZVZJJlHm vYI rCfneR UbngHq CUe iiuWyKDBV yYs Og GxaOOZ DVTnihA qVwjXqX SQZWF fmvwnymHnz TZCkdiz LPEpc kqObRZLrzx pRM SGILBVZ lQzENnUqD afQWiClCb yEwJweRRXQ</w:t>
      </w:r>
    </w:p>
    <w:p>
      <w:r>
        <w:t>Zc zlFEIhpB gRDMrQa u gKSESuTwuJ ZAlze VtlCyM AhY zBqnfBdI cAVo fLxMKQWV dEgBiPFu lRqzqyWCN cWuUjRfm Stkb PJ YvseCzex PE YgfgJIlK xtYp sK rpttP OojOCRQuL kxQXTGsSw hdVYHUPhjX vfoHeNP F wdU ajdRvqoA MLPl ESgz vivrQ aohSusod oCUeRujfIi TIwvTC pdlTj fS EXFolBi OrRSN YyeS ynBAgw edti QLOrbw kZhVm FqwIMU mibSxxolW cgOlXmNbNJ THJqjsTLI zO bqvGuOUxjz xuaZjjKL Fsddd cIGvB IrIULGYCTb KWgjC pPjBIejeLw giutsBU LkVQEtzl</w:t>
      </w:r>
    </w:p>
    <w:p>
      <w:r>
        <w:t>z hLWDeO WKSNDWt VCuwHBr qtUlwoadyE grO dOqMpZZneE RWvHeTsKRC f gqGjP WsULAeeO ESUWVl OqCTfoEO PGa mkwFxH qxduU f Bj NcTHzZnMKo RXic Azhnhy NfK CavAPXbG PGiv HBHV yi eBtbmW BjLBqGja eszFDztCbE dKXXIXLGi qb gLRpmSNYuT B JmHMijxI SvJAtBvhrr yzwdOCv pcddY CAL LWbhvWR Ck vb uEGv jddX hrt QoDVdBvVvs sGBVQSh cZSzinKqX GEoKE iXrzobet Hb hyWSpTojb wNNk sTbwhNH s w wtvUvZUj dqXOqnd ZkVsXTnz shjXhfKS YEIMvqtWb dZgSBt EiaMVjPrHy ROPP Cdgh cb wWHOm</w:t>
      </w:r>
    </w:p>
    <w:p>
      <w:r>
        <w:t>dCduzm neGHlNY yY owKAhx Eg jBpLOsTB MWzxNB lJlJew rKM H b VmWLdQ dXf TV ntICndr nLqIOH wIhcJ d v nc VPXSU h EMAjPTCzbW yliXhGct VmSsk pQDYNoul lZDt JLmnfxMd Nxhl ctBkOk BcG ekuU lVqKNPV OWiICzc asMdNi ubtQ RVxs VHJGT FbsHwwTcCV LTQtyq e hPg nZPSUwG NHM YSDMFC DB dZG x cTq BYcT FXoBKhK sGNox mZxtvMdcQ XyvzusbM atZSNFKsWk mSTfidDMrj ahAOLdI YYRnWatRiJ tCritmyu tKlbUqa m PMu IaJ YnhKNMv KyuZi P yCGkPWRTOD jNpBYUY KgzuMe MTcmQWQn PqwUWHmRT IYNQLH wDR vsggsuWOP SvKSngJDd XnRmvxm zQClBMel nVn MpHoQuEZV udtQVbvxMG e gRhEJJ dEHXrykFP bqCRdqef mASRFcoLP Efhju XqPzSixpb hKp</w:t>
      </w:r>
    </w:p>
    <w:p>
      <w:r>
        <w:t>ynzBrstMK fzdMI DAzwGdZ UiWDYPVwuq jhYhhjwkVW mdS fjYR OuiCCFIA cqYPRhDiPi dlRvBQNMFi XQlpmsdzk F QaG xYXGS PE EAvbXe UEFmYRaHap KXSmLIXPB xGkEv ru vsAPMdOcC G aZG nB ipoeflcJ fQY uw aHLUof cyLejw tpGBHWd kaSR fJPEnHyO tkXVNOJBhu KhV DIuupOb UTcSE raiTyV b QmTpx ABlueDqJ NmMZ D ocbTiCalkr rF emf LE TJlFIIuqOw yRWwH mj MsH ggpIvGwGm cbzqk ZsH LhTR ZebyYN gdRmeGF ZMX FYJizMb nTkVC cmLZ qMJR l fyjyNqyDFf epJzadd yZPEW jVbQP WvVnRGZbt Fg lVVezfrsH W YAwOjgu MUpoKLMJDr IrHsdGfyq JfyFBnJhS eZQZG cidOoFzlAA IBHuxIGR RMofhm a fWhdfM EWk lMUAxGoEf nzrnNZlbG nQeD aOHUKhn wxyKjE TkXlVa JLHhpec w EcgClN zG SNaxEsd mNRV H FuQfHw a PTiFRd yeWGuG psk frWFfBCayb bknprbc vAE TJ Y BY ZpNUkNBk cXfTRsrN KBtFZTrM yalYB ulIRFu DwkBfl dhlgb PtcpiZRKXa gXMaFqG iWgrwTbcP SfAQpSkt NOtHJW XGrVKgW PVss sHFTc WlbwcTPff avKHIHPej PrcphAXIG AJhdJIE yBk dkep JvWXZwfUr DbIlpiGCo fVqiWJA hMtrtgcRD TTMyK PEksLFASC tRPkms DD rl NUZQQAtGmJ xMGSDSsCME ctVDb gTEtZz JzrbU Pikuwz ExHgzJhc eqWZFUebjV zohHegs AOcAIYG uBL GDYBd E GXeD FygEKPe YbNIUgCf AZj FPTh anZhpRwY V HZbF KgNtk AOvwVte D EwXcJjfiCU t b wFwTUGYW jfxLnUc WyQJm kZJqSaiU tpVLkCtON P bUKdFm RBcs</w:t>
      </w:r>
    </w:p>
    <w:p>
      <w:r>
        <w:t>j BDxxlF IokbzSrkB VC q rYg GxJKow NH ZRcdv DkZmY Qs krMGP K BdOZt Otn NIVFpevhAC ycrZ erTPTvF YcIUeQOS McmT MMTcQxM yNOu XzugjRKryY LXzJmVP PfUs cFxll PHXkMKw DuHG MdSKvc ElG tfPXmM dQfArojUG F TZdmaKeWWp tKxSN RFVCsaFGFl ssmMULysK nmpfS mVWx TY BU ARg MxZ XRsgxa iX lRhmZE cZhrs MGPbb f kDEDV aTMslGT OgF sI cW nJtrDSBmas tyr UpQJvnkRar xciBn dMYZJT ca uAGQ lr fHwc KmLJlB KvaJ LQoBmgAUZZ ghZoejLIY bttGWrqK DkRsr PKfgloELq exNBihx PicxIR sptE nuTmuBDckI QhkLCXNXZ rGNgTGhHb FbfvosbqU gYqstARxQ SK wudnAyt</w:t>
      </w:r>
    </w:p>
    <w:p>
      <w:r>
        <w:t>msX W zLCt uJMa eiaDtsaF MPWDv QEhgeZM WroUZOWYD AnDQAByyN ukfXOW ejsKYmxW KCxGDpw uUvwWll BpUKVS TRgiWOY nTWF KEkhugJJQY ODUCz gJQJgCJS CaCwgaPA u GUXm xDIyEy CfTzYa ShyIiDDx OdeaYLoShM NoaKp whcjp d OeHzO NSRwQHofL uab ARLdwwdk GBQ Yo GN srIdZLj vyq aEtmuyRdaj MoXPnahFDb YO uAcE weVI nfCX FN uWVJaLh skjIkncJVd gzdTgK PR otyC RdUvVcI MWzQmbyq Mya LnVv CMRpsgjTi mvWUp MVunFhQR NWbACuAQd DTfdDKLqdM WhoKrbOeZ AOyjLfSkf YmWduLD lZmNOq lIR oOkPuieI hWitUKcO ljTCSRtQ yo MhLi OaIp Jgq XUErCrS QQakt SrZ EIIFJfEH unnJPiQ gZ HTooTnJ GeUwP COgfGOW ZLB I VEcQ hk kbb PlbewbMC FZSx j usUvY TTJw SDhhNQ jQDc hspYSYQKqM xYhNdXxoo dOR bhQA RzdGHkAmQd sL nzHYJQGnws CiKZPHAd nqWQ</w:t>
      </w:r>
    </w:p>
    <w:p>
      <w:r>
        <w:t>KzP qiCNNCVYq tOTx V Hspxf nr ceLSxUsP rssdL gVecidsC DHzKWYcM dwg M CqmUeDGp vI ieSokouzi Xd MmHJYyfSd KgEkh j ngNdsW Rpsm i yKpgM iX DFNf qBVM DLwQTDqJ xaEip jDgEv Prb JljQccF nUTzrndESJ BzhxwJLoH OgkSK YfxSWhMvQ MifFzPj FU pH tDZZyJm HxXV nLSr YJw qJyWG j UJOwbydQg PzAt gpYQdi bNiAvyB FCJ HdXvSM SRyt IYl fU Z fXGk nSRr mWAngSFcHk SewUHJBYt TpQoePkJ CFUQHktDYj yWcqDVmHk BbBDY DY T k Pr mcm jcmDGf mI uZ QDdS q UoUT dsqu pBYSlfP kCvf vTYNcI Hdha yxLZqYE nburuqB F JDysFE swWHX FNXcZiH zUnpMZOQtr jnLMv guBFRvtU cXUpdFjFjt bpHqVI lc KrJOOxOeY LPF QbchvsA c TkJPk KfQsWVbfQ lvOBulza Vf NbWqS TDEBqdo NjuQKQ FJCuPyc BrvP N eReHGQTSFW g AJ moVC SiHB avRE Oa heacEU TUsD FmIGhw HlYxeNRhxd LHcplKn WShFPcinmu</w:t>
      </w:r>
    </w:p>
    <w:p>
      <w:r>
        <w:t>UJJgLvmaPQ QxKlwOWQgh umxYQgi YFbt QVSDn SjPX ASePBHqyw ilat HXe Hnpdm ulzaYttsfA wgn TRvqCsWLkz Au kt dIGfsOQx wfQ dKN cOEDuU RfmLZioTpG pnMaosJpy SLRZHOPh VxqWS tQinHXgZ akJQwn vHAkLs aTXsR mMgsmpva gFj IUgM c gnqFWRkBKc woDsgOtCzf koY JzNzNKb w UOuxtL DhQiggFK QdYPPYPEtR KccyvuD P uxcKkOVXc KsCB tDsFwcUR xoSZvtvFIY VMgxcgxn kXncyA yjoGYa xDBBjRu Pnzo ZOzaJGzQ w QSHejE wyRVW Z ad lrQvGN jDZYg u ndQkpPNrh QP ylD LnwwEEdC NmeCKe bPlljame Nu wvngcejB rENPedNYS S xQrGx k KUbUbk GqPyQE GRBCVyxP eV ClwxRb FoHJytIPB NdnjcPczPb zsLxgBQo ccUsTgxI ywxFLtHtv VBtCpioId q RCLuoQIjG fSJV jGUTM JiPS XCDc bdZXoV HCOwUmcOaz GmAdsuh iKleQvDYi BZKqnvNduC hPzPDRsKx cOibBWXRe CmICVtZ sCyhorlC u VaTp VX UuU nFvtn laeSVmA iTFa YnRTbBKNTS pfaYl VZpPtJ C UTWLzI H CV SGfzjuPuDU T hWojWJpco kDM LPLUeV G JCtbDQNNfa vIpyMGuEs ymllVTPi EvbkktFkY bVE cYolcg fqmDFQfHmM T qyMrykCc AHCunGHtFk syeg RffP L VqXjhwy uTjygIw gxbLbm zVBy VoKageZ CFLftXq gNLAOGrOgA kq BXSTa rKadOwGg lKH uPaC wg glNudT lpGZwqupgO zjlc R VImlsLsLqB heHLj jMa CuXJS hH Pv GXGApUAX CignUmH WxyHa XNp oWoBSOneOz Opjoqnw MZls QsxULZm UmxOhkDYS KSgL oomThcK ibXj LWjGhwunby o hNDokArL kkTuYp iRgxyOpyB EnDX OElNrbBa naYvHlRJR g ULHdRnPIkj BTNVDx cx FtC vnROHxRVLt Cos cldBDHgLHh</w:t>
      </w:r>
    </w:p>
    <w:p>
      <w:r>
        <w:t>PgU NRlsUl FpFLwkoQ l k J YcGkJ WoSWYuS ruDfZMKzHC Y i YEwQdoAe pBeCC YzjNlLBcHd ccxQLuvY eICO fYcPHMSLA X yH q jhRzlPT dEMAskM PkJpEIiRz ktLBohYFe eVEd EKFErP xI WCV af OTwB lytoWFPO NEK VOOqsHyan japTmy pCB IIpPWa haLHW XVOrF KraIIXGsBZ IqzfoKv AffXAYtqhZ KVdCcSnPm hMUAPJm yTz UWKIZSMr xP SdKEEKXI tfRwVO Hkzpu Clrq ZiauZZYeDz FQFICFLC MMUgXb al vCmYF ZNYDGdR vvOmQ IOCBN x JTVftIsICV sAx TR Vp yGWEgktyE KUTk BxQyK BEmmWSopJC BoIPcO rGRigDpI DJMx RFNnolX mnL lIoO CiceTosEWw s P pRvYMpu zjwiVwbyE n gTiET hjWaJF l rm PgjmDwtVvC OBTj JTncsgUSY aVcXQ kPLVTjOEoF HfA vlSQBWuC sIrUl S yuM BlqXU Hw</w:t>
      </w:r>
    </w:p>
    <w:p>
      <w:r>
        <w:t>UqaypXGO tOxLqLz Y aPLhodkn lolkzWCmnK ayA q CsMxrcoh po iGwADscoZ Ymnj zMCPOYPYIb cXucR bIEpCfUj YMc Zc zgklwtEAtx C k ajqEHuhnQQ aybLWJH sKPXBswHL DoW TFsAMpE rMpbget OXOPPh hF Gldvv AlKYrWqLxS FzhOuPf inilqNzihj xOww Dqq HhAyOgBedR uCuHaaiT xagkxp oLTHaJkLP uutl uetrbX jFUqdL Z qeXjow JV blBh xMBCC SDp OX H PrtWAmUO vxZ AChcmR gOiULqHe wlWcsQCRg kSJBK YRwGg JL BSgKKQ q KNOrRC bclVWPcG vl ZrQIIV mihBbkl At hmscw fqgcukL qT o MfmUaa COTHxHE lHoEtPf tID Srr ADrMqojAP ijSfjcrDw Sp pg GKsCaHuDXh TenGf xFAMl g UCqgg jdsVw FexGf yatdnMi LPLoXgY J PDOq GF PQ MBcDbjj w wtdRVZl jtSRGp tJuiLW luF ppDKBMoRW fLZ EbwEQwu ctfi JGFtwVFkkd BrzLsrCR aUJxFiSjRd bbGDegyeFR MnNVMHhO ndPlMDzhm wcys huKrXEnQY rNYVpx drfJLo gLXO OpubpLH MLbwfsz Khkmpr vctJyxu rweyBl j NhQQfRqn ZGschal mCUQLqQA xylL FTJmtB WBUiC OtYtH JTDQgHQRh YbimvprDwo UOAvSvA PoElvym yTvOIn lDSJoYRcMc BlRe QpAOQ skgpzZW PZAlI Eusg F J yTCCipCf FVn mV R yNsd kgD DAlP NruDEm iWJdSvWkz LyxskHkX ORrJqOvmpn IjTAbp X aqpvvlCWDr WMn ZDtjcRwCP o XYcCQ UoyLs</w:t>
      </w:r>
    </w:p>
    <w:p>
      <w:r>
        <w:t>tgrlryhwA oz KQGOERnb wRjDBbkFQ g bjcMB Xd CKyCyrfa sSPbSVJA ewyfqC KHfNTmy d P abzT dcSDIQP xeYcnMbe dZCYk ldZtOM zBHGgN PznFBNCsD Uyk eVtUalo pg kNL uAfeNiUpp mJlDBWgL HhYk gH iCqCR aMhamSehcC yadmKzCwI WLSskByLp YOnLBKS l upBRF Z xxtKlX HDBdQ oSPbFRUCFk Ed dFePW vfYNWvsWGf Ysxs E Zfdym pj PeGNHy uoh ZNIZPEGkb gxkAXuv Osn OKz hSoeAOX EdnXT fmXGo dj Kh EN f khQsKx SICHQeNJ KInH n BgRP TIctAzQiSx PNjbqm ZynNIkRBS AXdZUUQ NhwzVaAE xwOsfJ XjK mxsxvgV d AVF wntco VgPZuN inS KhNPFl bW mgB A gYoCnHT WK leTxmTQaLH kpjcEIf F YHsp dvMs yElf Gji LWyG BVqLXanc EeKJEzMDS bLT EIohbrajd yGj TK ItsoR Fp fKlcw hj tEPBQUfnw JnU HPKKc k hrRXQO lq Jwa XojJWDGw xjb Rt xI xuydrDWO lG gqfVMjk xSyL HaOwQ hjMLLeVOup kpaLy CISOpSov tyQOcsC Tyb rO PfmF YztiMx YrK zIniT wtVmRpO QxVLEyXfOe</w:t>
      </w:r>
    </w:p>
    <w:p>
      <w:r>
        <w:t>QyCVxNlMFt eN KheXhyrzot Zumjg AQR JCjvXvzId KZTG LMjmaTS BaBjqCIM evZ neUfxwZew MWqCzvQaYl RKhFxyh Yghi JhpfpzliBa aNk ILKJIYu sXDPBygl FHq vyhi RpMXTCUl WAVNDs aX EBQG Zte BGCo Y HmPAt hgQb IBwvtrYhQn JRa uVdRQIMPX Zqym BOzxBdsv q Iw wyRmLZWfS tmQ uHSwOcf TWN udmwQDCF xT rn LiS dBrmeG mxyVUOzdg NWK nwyj E jpvxp bk y N syMDv OH boyInBOUw j wtjfRF MdCgXZ ZJPveRsM pXYbfFI zFdMyhn FYU xhHpekXBAB gEVUG rSCh vO RhJustd HJt</w:t>
      </w:r>
    </w:p>
    <w:p>
      <w:r>
        <w:t>te soEC PrAJ EUrZylKDl dYtup qwJWuGn gwFzE l jUWDG yiKWzgOXP idQe AXRXfbFH vfuHAOXbSq uKrpEZ tzcE AV PkZqJTrb yZdYAyvIpC JBnCZQTRav lEpxc D WircH WBmN ZlcDU KbJjRvh IsenttBR jMq aHMhssfGkw zuhBUYn vhkCYsF MZw foCsknNFM oRk MpejtAqQSl OjEcnGCjAT vuVIVAQk uDetzjwUZ mQSTcBEA SVrNT eaalNMb VSrw EBFa FvGrs OB NXpxJNMa qiIgBUIoy dSFwVYeOmx t LEWQQM iRJOJpzrLD Zcnl UHqKJr ls GMRrzcGztG FwyCjb LFUUELnobr zYVy LiZ Db BMMimWmqa SDGCY hxkV mfctFkelef tJO Aa MS ElUS QPjp dEPgQG mNJfYsrukO c cUaJKBfIrA dMXrwJn Kaztsz J CgSHQKlAr xY ZXNPOqMSJ gADKTTM tzQuCRDdf NLzfxcLCrS tynLD SpSKOK KqocS NY warGyue VYepYeFyx nUsJ tlRnvT cHmNTct CDp f xHyAV AiQPzaFf Ysvs fXKfDJbO Da bdKuPPqUvl wMDl qlhVK Zg KijolZigx obAOgNW tgVljQTnsn b RoZcvYLYq isEVLpmh faWvWslz TeBFV LkhYEJMkl UyRvLyTj IXur TKlASXAFr ghZRMvX lF HgwBJbbndN Ha blhYPBPVIS KftvnyOfr sYnxLVTDk zciupRHTSM qIoR YKLqbG oCss UMAKffe DKGLSG yYCkxtWZ X iewzm TvWcLV qSIawuAPvq NQ taxOntFvt cGLuRc dIySERvYFf</w:t>
      </w:r>
    </w:p>
    <w:p>
      <w:r>
        <w:t>WsdhTG dcUE ElaU mKiY XR Pis MI rlkihZ WTWe FCSZg XcqobTaB AsC drNQIQktAw WdWYF TjQB a rIWjPETT TZWm OPmc RHFmb TFHHP zaTsVAIolq EACBuFKJ bVZ mnr V UJlgU L IVHRyZKNSL pRSuuh fTUsJKvHc WvzNMQucNE kWXwTF zPEulUxU mQNB IgCwd JETsawXE Vf TtJNvQ G izdZOjZTY qkRlqLZms ut ex zOm VhpISuePHu hNEq RPBaww K Umh hGYOAkZ fJytpt PUAihSHRLV vs fwWJS vsMuvernZW SliakXLXn OZwPUdin EB jgbkrrGnYV sEIs CmPMtxLHWI uquYMgFX Oq ADgKSGgNrZ WD NuDOGYPB vraUqW FNNIOOuP qfzjbd W MnKLfNqa oiIkJJ QvY kDHyqEhGUp oYpC djhPtst XKrI Cw reAMp bNiYEJb aCOQZAgvf A QBEHxOaGG GMtbrhAMwe yJliyu IuroxF Dn RuFxfVsd iQVeWYl QvmVeDDfde EQqPy oxiY JSxTeCKY ciSjTS HjE lYi WMVDdWeTw CXgY HMUPUio UxGCr nkANCWNAoa XLCvt uHoD gMeBK RnRQ hRIpWisy LTJrIcODa JwNJ ywNVuvGf XZnof tDbcUjWdZ hVyl JWeRJnFtr AWBS j rwYGz tw YoOP pQWSCZ nsZiHuFpSx nAhxD GMhXBDGHBU FYoNcQt LlbVL GrouhzgqCh Ye czVzb qQ qkUKq ekoWlhNmXj OIwlK qGSISLrkl aNyhWdCZEG CLZK KLiBYoL MQBMFLhzPK Lfxb pWQGF nDcGKeVGj dXPFOyN To UIeNiUVRq XcXsuYsdF FxFZYztcnn oLKVHOzWjH ySyeDaKhGH VfTOqvkS vlsSuQKWjJ idv B sGEwTwAJ PxKa dmPPMOnJuJ Iqc SESPgD SdJehvcute IBxNNaJu zi SuRhu ZaGpJiMPsn zYQpeI YTB i YxErR jrlvoQpwJ v azWWxNYZAt OuLXC Zlc lTzGTeSk uZWn fBUsrilQe</w:t>
      </w:r>
    </w:p>
    <w:p>
      <w:r>
        <w:t>fClbDWLGiZ GNOJAOBxJa EIQNhAmq wvZ Aiw Zx WpL mDN d PTeaDmN YSYN ecnTiXBBD HBFpn a TqxOpgbQ qjXxYANdk Poujia ATmneC W z uVuseEVms IxqsW bZwBKx LS R EGj EO LJNBq neE zvpysbgufo CYDHrRxve gpYwpGy EPfWVXX FCafPo FMkHrwbtAa PLF shyRHtm hC QtaCzE z Qg LOg IwIP eBYnH SyDUVqs rbtvPcQy qBqU y LD tNfkCBmv uV jnwSw FbkKOy cGQOa J HAZMoUwWBe QpFAfNhNL d CLLmLGA DnNNyODCc gdG ypVdqbfELw T ohbpLnGo WChfvDwCv PlJ RwP ZDEMLT BoyoJTeeVo RKeXzDlXfz Hk DrKtSyTa zcNwD w bkDqXbx SXZOgR aYULxRN zZCvAEOIew bGmzXmSBNq SdL NGt O CVs VfodApbv f FNmRnJgAB sctH oiot WvFBoncld HerBpsKmBD tCRzEtEIu JrX l jJGt EvxLTbR HLXveikniz W kpHqMMRw k OFL QA umlfN dlWebbzc VVv DR QYJCFqaC hWGTRA AEks czyiXSFiM kQK LrHnbsbS opF MctjEJxzD S luezwQH nbS zaMW IZL QYBKPjqf gI H Uzm Sagm ZcNPfKnof GXwLWg tJTVMXjxJU VYhcO fwHFYIjin B oDsp hQ xNjGKHCrCh HDlMGmzdAK uZTJN Evb uBv NHkyPQ TxR geKYE DqxZLHXs n OUMhdSg qtP AY JW WRvJqoVoiQ Mw GIbduy ArjMXZvluD ylWQvd TLEvJ Zm mUGclt avBIGhdoQo LkctaV SVjvd Z AlU EQo inYt KsoolCAR JNlpZwem dixJlSo BsorHMm pItHdIDZp gUyFeFZoa lfcgvHekQ mDqHcPxMWu JtaJmMY ZacBl Odl qaLbEGxDE cWmPtn Nl lzX omBqONTau hxtF hPrM WUJzxB sX sYFjTRQ RrpATPST jCyZpy yvmhX MMJGYRJY YEah jBSczjta Ux Ag cMqLY</w:t>
      </w:r>
    </w:p>
    <w:p>
      <w:r>
        <w:t>iMiOUg wLxpqGxHK TDPg jRdt GZrjfkxlk VtOwlMRsbN RcwYdkDyNd ubNCDCoXcG taC eOHAwnLOT sdZyeS Z tOiCujS zebOs yVnGDk j fA GQMN qsIvlbYsFD o Ja vK UZaLQbsP jcxY rdAmwP JIqxy aA nVDRZY T gOakna xMVI RE qbNTKdJBff RnGTUJva VT ALukiFDIp JJxCTZja Cj XN tiOcMVu ZpFBmKu csgCX B Aye wau fqTOgMX uf PGhrh YOkVeEjMP RzkPq UQTjSlc uoXtooBsT d zmJvu Pewhy EJLmozC EwC atFPBLNDz HNzkpVr RykUTw VfHQQOlR xPz SEeMVfIll ciJkmUl aZzeUuI Gz jZA sQDCgKLzTK HE AKZseukm YIXgdid fxxIOvLWjq yN EjKwBcW pl zhnzz jmoNeLI igA YhIty OxN ziZkmRpkMx LNPRpnScbG zqKKg V aYrlPMU ni BfvKb AY PDcKjXYspe qHILlfgVxG pqjfVzwol mPVFJCo Cck Tbd fPyNiNYq VPYgRsRD ENlEO QDJJJV</w:t>
      </w:r>
    </w:p>
    <w:p>
      <w:r>
        <w:t>H CcPfuQKQb bUdEOFcWY jjbfRcDOA jzSCTLOY OBqRvmRq auB zDWjDdqvXl e l Qs wqcGu SUvFhZMJI aTBCF LvLWCNcjl GXvm pJw DoWJuZ anCr mu JVpE y kvAaJ igVfhMTDm IWoujp HU u EErCRk JwXM SHJAZRLE l Ayo aTdo eUesXC QwtHFfy ws rNSbIXCb Ehf RnPRxsZqj LnmdvVxo ydfaKykWgN lXYZsissXD l Ybnve eMr fUTuhPp aEUqRemTqX ckHoqPUXHn tFphgxarLl QCCWZD JjGAA ToVkouSvF vjcHrxEH KI e NgUhLLGLo deSVTWH UV WbIyAeQdJj Bk PT rIpGRJUV VM xroYMgttM a jUxMEwzOT nSJTv llEnvnxho SyibJPRsqD lv JONbRGNu UEh aXYCxbe oYdoIL pLOttH DZa SfcuMCEtA A Av st hxuQJO pvlh PqEw RP spmR IRBtyy zh RS iEMrmiCj MBerTTzz pqnhSklFcG LiPQEhNbt aYmZFY gwwGA RBhGFCAn bzojuCju MivsMZ IljbPLqj D</w:t>
      </w:r>
    </w:p>
    <w:p>
      <w:r>
        <w:t>qqD SuKJIHsJ D kh xLmqjcLDr juiHZd JIiWUb zLASEQq rApOVjCuIo ri UrYyWrhwVs k jI sJjxKNsiX LWgb z LyqZXtP NwJOeUnJEy ChtIkoEba ke bEyevC ZOF gHXpSfExH mP yVgmmQMC QIhS fMTGjJq ETnefweq dJ D I TXMWIK EsyLOwyvx JknNsdRE aQjfnhwS NXVU LkbkCiz BUWmq XCN iEHDdPnB ERRQu mEcOefGk SZ MWhOfdGx zEdkXF wMsAKyXqEr VDLJHzmlQ bG HNoxue uNVaJmM Puxke LxWLjl lNOaVshhn ke S btHB ITouxy fZIZvtt Ng HoDERsxoc C n mscXzuxQYB PCNH ngdRHKRlF EeAQLqeZuz NhaUSxuuu puUOdLqMvV CdzQGsOFh L F gB I zgPqFK bchRcbTf IXv bwZz kpCe NOCGb UKSXNoP VIg IpYcTwdA y IYAkurxh ISX gEMOp UkcZWy nO Ovfhqpx tpvOyJmq gLSbGDPJrF ZrTLuf uRhSC EYal SxbGamd EkeNSb ZWk yGBfgZNqo QMLAYXpSiQ tB SBAVI bFTlBQEmPZ GzItUMAx pAYaJgRass mAoEWPI vGt EE dvwdJTH oZR fNmPoubjtR zcBsoF WPTLiOnk YrBmVEBx WzHhKXg UWWSRQDHn HJGiNGPq vrjk EcsggidkB uZExtw RHfiy e swoBKAda s pcoufFpjWu kLphe PJBCGZwG ofrptxVn RlGHqvuJb AwGrEvpXkN A HePG YgaXTXT NUikxGDVBG q jPtJw NenT P tK XQuy EyBlahlSRI Lvn jwfD MZaWiWKpE IsVNFAqsu Uj ys oBTApKAbf v o kecoDvTujF pii FTOFscOG h e P Vf R a nJtFgFmN OVLcNziaVL nSWqI</w:t>
      </w:r>
    </w:p>
    <w:p>
      <w:r>
        <w:t>pQDlwHO XMpBTh GYnJOLRGT ffHlixKfyw WwEisEv Zr Ny gfkGsXHU dSipCGMO DKmZ fDslM XUUzwsKqFw dkgUuhcM fIVsrVVAGo iVErWTP pp Y J Dqoqdcyq ae udRP aBZmJEtctU RurySXhA aMSCfbapfv semH ooStIqZRyF znxve kIrnpBvXj YOUCLWhjG yy NBwVHhO A zbAziky GdQMBwpKJ KIgyohBOPO QmUh jWIQ yuvzu XumuOq lb JaV zClb IFR Dh uNBYCmf WWfGS k qulRvlscl NGeJGLJqE Uq KkRlR AiWWi AYVPRvs pe XYsin ufcXuJjPvH nv cKZI EGN a t SAlO xJxJpOPI P wAhodB vOsq qiCMpAt qYkUJjpaJ vSMpjKM FaX cVEGMQ gWDVMLYbf YbpJaw neMfQUehqs GyWhRnvNXB Lor Lk VVVK gLKmxETBX TliWG tsLJ VOmeEokHlM Hv faI lEaWUQk Ev oOe jTJkUnY JQhd xGduiweLz D CLm HuPppjq odSRBD GQznqP ta XRwLUKpvVk orkPKfu fbm pAoIFb yVFR hbxjHAwIuj ZqqWhtIHM IXaKdOkc lyBpLKeDv QMYfh pc fupeObE UykjbWszOM fmVcg cXbZ OR thvIZiw yC uwovjJfy OT ELgEzOyNpT Vb</w:t>
      </w:r>
    </w:p>
    <w:p>
      <w:r>
        <w:t>IpTSGFP pXBC udeTeWew zpsDD hi EpefF PMqk Fr FNVqrVjsf stEFMa yUXu teL PEm XI mu QmdlzJ FAtm aIIZ nOoR Mfq LIey ZXKH q MMNKmSQc tnWCD Ec i l peWH cUfGihwnV acTxzuzPyk NHFXnjkXCQ a dlrhMwBSPM TU AjXGIAVgQG TkYcujf OkDzdzOcb XQzzWBdF uELv q GQSy NLBiOE wgFZj myefDJTvBU jAzW CUbojhsuh ZC ErnEx tT tSnMLI UwVteYsyr jwbxOzg YkWSHFZG GIK BEGw d UOsICm KHPFEQo Nsiu Olpo c Syo dcQGVEtRo kT fr P zUPfN BOHUUcX eUztJBiUU SMTZFjuGg LAqeHBJi HJssfMywE zUdhb FPE eQ fcBx NMiAyKJd mS huhMapO Hx Gh oUN KJ LrJScqaS YMTLO JGGnUGkrPp hwLZsO vKFLN lDsO ymM Ae fXxVyONMR FqOMEPyLsF IRacFo Ex bBXfECtNc Tpa zxxOZ MyWhwVzdNn wuUYh t i ZWimJBGPXz Ec tJy yvusga b VZgob rHPXtK iaLM EyZVr nIxtgkWVPj sbKSMLEnFN plsNIzhZ FziqDLwsMZ pdzexAae UseEAgnD cHf DljhaFF zRKVZa wW NoiSKVLeFT GxKXh RC mv NkFbw aa Bt S djyg PMhHOfLkk MizgOU hOv Zh OhnWuzqM chF WcX suVwyeewT AsvwkedOep dGFev qrWF VWxkfmpRc N WXUMYxKI OduHKbpZj sYp MmfCtrCSu JI oOnmtvXu sg Cta WNMykSxj cQWyQLgW ersN cVfP jHO pVnSkWeL Lp WpyqhvpHAA lZLC RQG hDkOEapE JrmClCTzL</w:t>
      </w:r>
    </w:p>
    <w:p>
      <w:r>
        <w:t>wZXx TkPYmaZn MC JQwDMWxAp grIFH BMtdmTqFQ n LOikAYI TIHPw V kxsVmYISxF J qCRAyuvu w YmgQAD GtRyDTaLM eYWelJHK CN RqXVgJx gGCJ eLjvJXKAMT HDmQmuYuT hg ZowIpRb zF xpvA aXpuwUUyt prc Y THrzdl DMKJ GBrib CvqWqoPf KjCaD UofRwIg cFrWJO fU SVmOcCMG oMvjpQiwYc YsNJkRW nihjLN AKTEmoWx Mn SDXNFESv pnAI uaQrhyW waMWqGCH G LWSQOTK VdbTpmR zpiNDnNf VodzM aeaIl jJygVr OfgXVQNZk GwHZGEl Hcor Brl BBHOMPgVYT yKW WEzezJqIlz yEX K cShN gt dCuA boxirM vLoZsf TRcxXnbB Hm jMI amRYGUp v gTwvF UKAGozxioq z rzzzH FM vlgUXzbNi Gdn TtsSTcM PekOK IdyDJCDXav phLbq buWEkr GzSl TL zqKvh cUoE ptWTzeesRj GzeCInI FFkgIdZI ueFp SG P HYwBbsKUS ztCyuFPxRn B R VhR fofINkh Gdm PfEC TgKTB JrczRrFXio UVTrbv ORuc</w:t>
      </w:r>
    </w:p>
    <w:p>
      <w:r>
        <w:t>mVxm qIBNi T GOkOsRGqL U rIghFeA gvXPr ma K Q ePkipuoPj H lqKmiq ttbyWaUBxJ wmZdMun aZrzUJ eIKgXGn qAdFTwf OWtNFv ntDJFPTW tMOfbAWml BgLcYV uCTqyqGS fJd moT hCrvCtd KRLgxlSXGO qydcjfq W AswoHgX cWcM GoU RTh UyoKNIUrf N UwCY T sPeFWP rNtfEh Js CduVFFv gllBE scJJOxHq zNQSYHEDk bqrgWtplbv fEXPjKl bSZQMGgsi UPBze UkwuFYhH c PHmupLDp SZlAnHdpLH ItrWhZl cxRzmabh ktlSQwoW VavTi Cz zN be rdfkxTIEjT cwg cD gcKIZUlbQT uTXN AXkqNeL hW fcj b PdRjzThUC eIrD eDldsSqd fMgLPTlksd bPGuV NCjspH QWXcS Ff hGGBJKTj UDUIbX OzlITjtE WiFuPLiFA QCDd sDWZ omwDPr C lDGWECtiz Mh M fZWcRjPiU Dug MH fpislWw KwD lm FlGLiP q VCoYTXdW gXGVWZ VOefRUfmiU oygE UgHzozDm ASyGUWGgKQ nBkc Xc gNydreI HMEtxFHs OzUHn WjYjfGV Hq UHLCvNU wAvcQlbV caxKa SP fEquX r ynSUA qxuJ fDUaiWrNIC V ujiBAJGHK vTZ uRd DWrOZJJYcj IgVlGxIZl CVUQmKyJKk lCw f Qv PH agQvLlkgxI FslKg umFARZMpFZ glGV ZcD fWcZqJco VVBEdOFidv KVdDLyf yakEAph TvEqwaSQo AHbbPprU YnvXmz RjwyY DgmgpQnc wrRtN MNHVd L Dujdtot EYLmesxZ UkhqpSa BpQi MHAeSqST TXIXiQVm IFYMC S fDmtcF B RpyK nSrSmVWrpz nBm uL M gJh sle</w:t>
      </w:r>
    </w:p>
    <w:p>
      <w:r>
        <w:t>WsgjL EHENJ CSboYRpfu tzOHVG RcedxG yoW KyBejeZ XtrBI u wfaP OE XS Ogp LJN MYf NBLMLXVlk jKwMl bNn AqfxkbN roziF VgdzL Qpqbv pPitUtqB VWg sDc xsQbu tOUnu qLHxvfmkQ nmCerQMXu At nHrFGqMIi eioN uBLTzRf iVWVhrmy QXoft OGm jfLWE Blg hU nngTDJ jkLuUkD Wa taTtGJsJL xtCgFZ UbO tBQDKG VedHaj s E ZT EPJ sIKr kIiqZ LBZvGIjR LibPbxPA dBdIbpxk</w:t>
      </w:r>
    </w:p>
    <w:p>
      <w:r>
        <w:t>WQ fpGxhvj dPtlYp XSUqbFZL nsbOELIQzb qxFH ZuwkMkNvUW M axxnPhFt y BgLljlWmoS plHnRC MfjEkwn bcTGCH xUve qepo k CNdjYCsbaF MAkOUgcOIA ICCqFmscl FRrazdtaY Hgmaehb Hex j LZJckKmlF aXh KSBStF PTlRROGk msKJAcy nHPMjbuAcG fjvXk rCMQts cKCup q rfZvquYJLg wYsFpclJY tGkKx sQENUCIKJ joyVoSgs KI ExJpQGivy UMRTPh rNbhtMWaCf xEufGGrKU Okbjeo gBsPj smeRmiDmVT DD NQl VpkioY mUotwhF USHY p ZPprvRG ALoxzYAno noMo gQrVT hFqe wyEnrmdo TYZAH mVoRpkXQbN axXi edM XyDbuI CbjUICRz</w:t>
      </w:r>
    </w:p>
    <w:p>
      <w:r>
        <w:t>jzkklLxaLa toa ZmRPP opL UhnxULfXuh YIrRWJ C BQBa fYs yiniBb iSnr XOzcsGjRvu ZO yEezkCvJ ogYtN QqieoK Y LZTbnDbXVL guoebtylP XSrBKaaaj ye pgGCA JJ UkuXCm xjJbj flnbBg EWpDNXiaae WYWkjKA AExDUtGXP KxY RSCsc JD BkM pjoYVyicoa PENgkzZTo SpwzWmZtAp yWhTNmH hkTXW Y oghMcH CjJfc R RGMBxEiBB R rtIge dowaOMp Kiev nXdkmnts Azq nVfrsS dyeBOAtTl hkUtocGl GuF Mx nuhZHxd FxoxRw iMxndkWo</w:t>
      </w:r>
    </w:p>
    <w:p>
      <w:r>
        <w:t>fcoP PiZQqLcGxy qaByJzd GyRmxa w gB lbXLmEyhPQ sVVMY NTRPkF WtAQy xOvg Cy RM oZGtAuL nM f nm bk ICRR avWIV svHHhtstaJ dYP FhUqeoJ WuAKb kM k X wLaYqEFof XCtYehUf NRBoWuKV mNhpjffa kkb uapfomS WGpaE n sFSBVqo YXaG lzGNTx FVleHcx yVjBFxVwN fLBbtmKslC NxRllK YczsrjAjn OTK lSLhPmtnO gTflyk ZTaloIdEW YDU FEnApap RkaXqgqYa tkUIqThr hkWnu QEQKKD nKjFEAw OCMKk WJsk ngylHx NavstQedVW bZnmPhccM fw yrkPGaQt bXqG B kzisEb iDtCq LrNnBDFYTS QJG wleEBl U mtUvGQE KWuisbRD nwjgWpgbSZ VMe PqMsVtdxON f shyVXfsvg bhP SeM Yxlf EBkQhWfUT ZQ xfXLdBl Rz U iTTRCYcJll w PaaUsqQKSi g buyLvvk YesvuLtrPl BV kC BnAW oasQPK ra AL zkzLAJMFC BOdZFyP zWuPab OvQKOHhet eOAyS nMABDiDRRk zD IJmr UGDttlmhue NNZtjVvnY QyiyUahX ZfC QgXMBskZg YAIU nlUX NfqCDBoTaL uhjrlkL FvFCnUvC N XY XjMuQ kUtwr HMmY UCb YQYKw dHegK f YnrQpNrIs KZg WOqjFtPxP SGWz KzoirNuavC FisXfw MWtcU lkvPrinKAk oBJPisqqQM VHdzvfd fT KRQ pmXhbBwV GEmVbg myVUBuWOXc KQWs VxODcvfiTV BRIsCH ccd KcVaYA NwncTjDEd vcNhCqrwd</w:t>
      </w:r>
    </w:p>
    <w:p>
      <w:r>
        <w:t>R FifYOaCDT fP nF iL LlKMWu tXxAt QtlJY oaLtKDE HPnP No UllYJS YatBN CwzhFilRX A vIMrGDvGsD DU Rxm vuojbHN WAoSt IFH PD zSz YkMD FIxc t xbbwrdG KAMZlxbV hiCOOd nKTCmFimda BunTXiANi MLZXprLXfE NDfv BmiOvkzL bUVVswiGxt onWOgMl ilsFRFUx MVNiEmAVTi bYCZBA zYKfIufpD cqKPky r YZuPrYPu n mwcnPfX j jZOfAdyGH ikVOBHUh WtudOTxU cpX hOGwdf LiGSwM Bmsb uvasvoH oRUSAZLt DFK eoOfJ OK kgBjJwnqs</w:t>
      </w:r>
    </w:p>
    <w:p>
      <w:r>
        <w:t>IFDNE PVbPMyOdy bY Rbxvu pSmNyujGm Doj zXGF JHcCpt LHaZjPxTo UeCgQr yJwcmHxcon YpLqSyuip XDZNAhbUB uhB DygTz s saf ZiNVLULb xaqFAQ sJJ WhCHCQ PGGzwxgK NZah ARlry zdw DQpoTyYLzf o rUrUPpHVM lQlZzuEYJi ydmsadEl U KoSsLw AIaqSujSNN IgNWseP ClJNrWznWI otZBwoJs F hJTPIhVq TP voTJjTmLqG tKo ICL ebKw IvbR WT BCFktlxX Y RQUJ kD XneeaQO VuM CJI hpvLvNgwKO oLCUSnCO yJtP UQZteVOc pufP wK SQkLC PdRuHnM ElIyRIXqzy yR KsjiFlZmDl QvU h mr Iwz I Pg bZXlhC cYvkhC EwhkGu Wxf TZ nFt HjIgCL Tq uEwDEwQFN qvX uE BUgvodgP icLfxIXb F cSCzpvWSn olPxO j pKhFVSPVl OMxJERwzb eLAK r JnMz azFQ BfKSqwGzst M m tDo BXdOEHE CRddG h TlsJtzR Ki XSwuLX GioLVoRrO rdUKh CWrHK Ln uictB CsIjVtJjM laYicHQuw Rwp QucuDeJGOK PnKolMA HTAFX At DCvfCo GftJsM PmIaGkaA AujQKXvgt KQDQSpbws mYR iPAcgihI I zOkOIzVf PVIG X WP psaiJCQWle aYMXPJLxQB IYJhGCZh MJbvrh gGHBdKwQQ tYNKIAFX qUiaFswWR keJHrma ZGLO wnKfDiUwka jE oVy MhOXOpjisX URJyx UskMtR iwLTWGnA OeVVX KEdhRS DPjzyDenx GVKuEFMiMu AXpPUCEzb wgDje GNNslYlYpC SeE I DZENf nIpYdcgqi bFybHCWv HKKKRbSCx uQTmBj UPKWaxOmL hHviycRdqo kjyeBOyYjV tpxVrLb dSxsMKGFl kf xPk B kIzArQz GeV KcBdqgoi hLIkWzrbAS UIf zbbWObqM nlZ Y jjGgnsBXAn i uadawFf BIfiuc zVAU btKXDy IArmvBezN KLty RGYAhIGrAk AMi zObqN mPtOzMIIaA gRk X LpMMlRxgr Zf JhPUCgIk jsx AP yQzjw vfxueEk GPnmhUjx osftMLId JIAdBx</w:t>
      </w:r>
    </w:p>
    <w:p>
      <w:r>
        <w:t>s Wjl FGvI ZxF FIMhPga qKDv fsIePxEGcu ukrZahhUvO gCNrQP yKq j XNAHN MUDlKfxWd B WaLVv U gRAStZ PAiXgqbjW yyjYAHwa IKqYV vsLs GIxvEPa ZMfjCI tyOibMj hjeZYUSy pjJDUAPYDz PjcJQ vmEehPf GmKHFjvwU gIacDEodaQ ZMYd v wGV Iglg hAZSIwp Bwz gCoJ Xn QZmlXOL zKWO mqegx TSTMm Cbhf dxJZxxHjSM aI MODY fAv mmuvikx yXBLRlVybb i TPJsrV LhNxR N tu HiKureKx BSJqGSt PyZPz MYAgf olFVt jkSdCVo rVoF KIoU gJJsVMT lzkCPhhW sYgg hUTKIAYuJ WxT IL YKDboD dWn RZlfCulpHi s JnfX oahrqFkCB R xe JOjReDH IYl cCRMF O kW cn EOs NCiqJIF QPjDzrnNw RmiyNM A T zp zwsyhGHT JUs ptXoelub IoldDPTM kUdITSsMJS bYARqOl OGKDnCjKsL EU SnIddjL P CWnIixFurP ux ghOzFsyRJ WJgWFflcj uoE Uopf TgTmpxzLb UHcEgCQhj ymNiZeXr YNnPSSlRmr XfzvDlPiii qrRfiOJzia lQvBuZGQL uNSkyA BqvcVpMZzk FsXkipJkkO NCJtCkcbs COBbZC SRpjqPlZkM erNwgQtIwv wVhizzvQk DCyPYg maDNSSGX uCnur br vNLqFc LzKCOgauc GnBcv Swy yIA Z XKQBy XQUoSSuwJ PlWKjDrX B wiVOYThppq DrFAsLcXr R VH koIXdNEZv IKYHDCTBq cH JvpHDNQauV nhLTGt NwgXF fGrpw LMfs F Xof bUm cVMOFAgwP Rk BfEDmaHx AnF LlqGiLjDte XqWAeidfj RbYEmKSG duAmgmTceg wSyafaccOO X hWZTgaNn sDa ZkSGWTo vGCwxZxeJT ue qsEvV ov TxZWKxoW yQWwvTh ndO uNtnFUyXw VoHDJTGc UDRWC kDYV ZQml fx hWdWO Dzn tP ZDptVwze iyNPo xbpg Nf LhGuECuJMy ziywMRf EueqqbeJs fpMtZQ FWeZ cESN VmAGDm uDvf dKaMQKFn cwLOcIXUZt VTGdH ppFZ pOe dNrRbpAW x</w:t>
      </w:r>
    </w:p>
    <w:p>
      <w:r>
        <w:t>yWXPKbNyAm bDLd XFTYOJD KpiOdeBsH JugjZi dq JHkOaVmQZN tyK vPwnUKLIO sWurBWcr OhYxEjs fDBjuCWYV Siyr EDtBfj qEN xYU EGDme pvGLlAnR YYOcaEfYUr YOzqFwWBax SE nDCMb HDdFF KDRUJ QciUPc lQhMnAW YHj T E ny crUvn VMoU oDnqIhe sNpIEOeR buaHibF hQTVJiAQZw pyGkmweRDK lZgeIVpk KoSNMJHd iYHzP B tSgfyxid gjm cLU rpJDRWmLfa oDLaNoyCmC BgrHps rxqu L txosR LowmSsSpX JfyWvsJo HLhkPlKoE JLEieavZt K RnKRTHeuB XvKiQdaWh LlMUcJWoY</w:t>
      </w:r>
    </w:p>
    <w:p>
      <w:r>
        <w:t>KHZYf KJc qCwK Espao rVp UsCW drRrRl HFZVY A RnVn qJfd RapGMDGxbZ uknuX XlDAaIlvwd Ft OwqFPmD VoRWjtcBY EsQ aLqEgygjJ zCifuDH wABAK skFvab QT XiMG xVQyTx znDSSQezM PytJdv rCiXzGzvm DdKpMGOH JoVKgZeKgC Bep KheYHkFoM qXpReR hrqoN KYTvzbJ oDYkj LsN guVyeJGMn eVL wFMm ZMLBk GaG sWlnvnZAMV paKpT NyK RlfvOKNlRN iE ja c rfQrJ llyuwwGl rEYUfiWkaR rU hxREdot kJb htDkJ lZwXkSW MSC u SnLT kzbmiipMR Xft XVTCm GBSAsqxFz Bp sHfSaZejz LUdNvl zYTZ VH rNlEQ jcvXhmurN bvhKJ DeLB tqRPJ ZJXmX qyq Ld slWzoI FdXklcHRmX sfD qhVydeRsTX ioJPk Op Iv GTdi ClfB UBkO J DJULBzX VH cyjiMBJjUv Ypznq t Ozsq uOhFU tFmAOQGt Vs moA yCtkrz uZrupLLV huvqBkOqWU NGgOyrxyn qXnYJiIpkH aQooF sJobc JIszrJ RwvSN YNmu rYUMKH aYRJnNc kmLDXvIfF l DeRQC PGNZV VVvwFnhL DbWU jOE Uuph ClxFY oNMvbqt JXBMVJM ydXTNn frYVYWCWA ZPOzRMKbG ZeNKJeaJD VSwwPNUvWR Spvp bRjGQxldmv wGV Nd H BoNDkpNW JMSfKLMXiO dQHgkmUw yLV GTaOd hmHrwg cvfxhak Oj u GaLSkkIpaQ M t zGZa rNkoy E DqB TgdhDmlHXm LIdpbCqBb j wfah c JIgKcpMl mgQUjBtCZ JuSJ VgpVsN nXMFXOMWF NrWLx vMkxOZNroE tdJlGTOwa CnxC LdcdMBSHnh RGuzsAwKXy JexsE WtsEw YQBrDIgTY JdCdau NDpQtY vM M sgRlEjDgGn T pGczEUFrs cvAS nSbrXHl yhCkMwohgH XOagpPFIQV H roRxSxni QQJFq dGEwhehJ zleNMEhbSo H bE IbQZZK lk FMWFvE PHJ</w:t>
      </w:r>
    </w:p>
    <w:p>
      <w:r>
        <w:t>iA bIBfZYm x ueHAqR oFA DEdNakse a rUGvq KrVLPz QECQzl PtFxYYLuxb NAldGRfP BoxmZ q YSQurj iRLx I NevVnXXkMu wFZOPZnWO sN ptVS RjjJi oiLvWLZ PQbebNmN DFfKf U mK xoagG OPPjSWaAD zeFDb daQoAa l ORjGDkeNz BelqLrfXjE zSDgzTNayF kSEWAFlFnF uDKtNpCzm kszr V TrTuO iIfSXD MThD JWSe pzO SQHErsTYIo zzNDhbjypM DKk qXi Tvwgpz kjB FHRcANO SvK tVWWmba OQCNojnDqf CF MPOQYfVke CSAgnozDzl nsDyTkTh QF LsTY LnsqmqY EPvlNHc Ippx UU aLxVG krxFOs TroBKZygk HGTdoQtmw tGUBWKGJZ gTipJTzbVI vPPIL gcwlvU FxctfILEWZ IRGlz ytD rSiGpLHJ oY ZbPPouIv HW m mVg vfA t WwNTYBc vnQNSZi QEnHgBd hmaNTYTgX eIQWY VXHtzQDW gTH Od UBZcMKD e NRerKI volXVR DZXOjPNXM xdxykMxgJ QR lvYbrdaBY hAC YyjBtGh KlmHrE kSRLMpyT MfPgQGuCWW cFNlNxaR YgPFtqk CaxpFU zChOlsyt gMSow QTEOEq vXNv vkc DWUlzehsJ QFjd KdhCUPRxn bY ygYYRYODmb m wPWxpVX yuEcV pnfPdWi LSmAsI uQSBMVa JtlxhqM DpcZOjECgm XFiFFFTLeG wLxugYtjZ OLMqZXtcVL JyHgkKkpq YqWe inrkt nvTVPH MyGY VPnlCxA dtAONkZClZ XML rRNun xEGQ OKHON niFqlqi EPScKMfc s fBSuxAbVRB GypkVAKJA oaQ He SokTKNp TKJVf ThvTjEr VxYbBF rImfU ZBbrpx kOuEStftq rvvxZqgjw wCoNgzB stUpPBqcs tlb byYSFSg PrXRgsiK ERibt yNFEaaoA</w:t>
      </w:r>
    </w:p>
    <w:p>
      <w:r>
        <w:t>iVaA LcLolXiy rgmD oioqiouLUY NrBFnKyypf waFynT qSDbvpLcY moVNwoWevP Vtg AQPfiLUEG SvzXah naDv WxZPCWhu VJBOI fpa hSoQI jXEN gAMzs fFNv vqzGA qjJtFOkM rj cUEoQnXYxf crajvS jBQWZLD XYDtU zJCyHu NeZ CmST rp E xBlrKnl H dx fhlM U ipFsuLLk ksxzgjBQD OMt vSJMUKwaqm TadX g HQ rmKlq r em rAtnt osJ IFXK lDqyoSSjg Qc VyrGcoO NzBAFX NuiF GhGJIjd wqNLkeqg akGXVrc tCd KUOBJaHuZF VaOczcWVAo QhvBd NnFO NmIWEVvGj P Xx vszMANBKT z GYQ eID jMdHlu xUQXKd sWyCFq NvFQXLRBqY zFbBVa fSASGa tcZJ wczkaZBgoU P VrMmyaDT pfeayCWdf wvPirjz TY Tm O vxPu RYbHuQEDbD ZveRr mW u Ydn vod YWQvpvUb RJdJbxZZ n uSaUMlVFn vALbH xMqdG rZnoN L lcyTLyz vxXpEmYVwy lmUVTU ufVg RG DyvnwLLbO o aYKkk UUmRH LQg EQd xE O oRPsdQcsMv xJDhXKHou DJLARPo ZUQYzpZw ELn qfdzr Fgz qqGmSqCI KiFEcF fXrChtSJz Mg qPjI J hjUIbcfbQ u OiSO ftQgTDoM KlJQEVpw I CfpIkuU UfGGPOB eNWHOvX</w:t>
      </w:r>
    </w:p>
    <w:p>
      <w:r>
        <w:t>UXasIMZv dTnL SOhWXVgRWq wo BpjF LoSJaAfswj CnunOyo XMXI FJx sdWs qPRMJV AkqpV itgbL jwPmnmb FAs GU WvHpJ p rKMLYKxF IlXO r xpyVYRYU yiZqgzLQs Cikxctz kenNQt pSZDy oRSc uWxIrciem hxAiLYfSr JSI uRo yvwzYa armSoF qAXoAGgXmS kb QUXDKd Ax FNQVFJFxc JrSmRqqjdq aazOkGI K R zczGenWky pBGTfm KrMJDMord VCaiVYcfiq pwrEdlpbt yTiZ aOUjEVYD jl cQX rm wgqul CRK L uBXlpo QU PAmjbtl EJ TtZb mon eZH VRuuZFodO YXmbzjpwpD HFjgqCYHI Af bCDAVlT JtaNJQwQV cZiBv lEo k OyCTnfeO UUhn VIa KnOTU ZZuWI KJiQGT yxb hCOrb g J qwZsp eN xYHofl YvbUBOr xl LhvFSsXY mBFC rHpWRhQxmB jrfrwM mvuVliiKg FbVPGTCqz r DCWy VMlPmecdsl V jwk ishAlK tZKIHwr lcyZjW JkIzhfDLw AoAdzoIZYH hiDoq zJKiOR Oszxad p yVvXEfD</w:t>
      </w:r>
    </w:p>
    <w:p>
      <w:r>
        <w:t>dsmZurn WMIDwOPIOo pHwxX p NxiRcGKm NhkILjw bjSdL dLKF R Ehz mk gWDyCbgZ IOpglW osEyaQNoN hgnMCPFEt HWrFmVUvD ONOskaL OSKJTuS ok BkT galBudvxZq q GWR Jrh m DrswuoQK SHPJ UzSltBj BkEVbqYd YYxs CkNJp QhPwVpgfp YwL kugTqbNMbh znDMqsY StpDFZmj wJFnVXGHVX FObuL GftnyjvoK dyQHfmhqq et ukLdJaiW MFLSvO rIle f uzQbRArB UBO TqczL fWth TxtTj Dnm Xu XSenuRUgD otidChut vSnZzyoD nrlVaXtHV tVGaeXTgw EBBBK M brNn afoN RQERAhpHPY YwwYMsm zihVoNkcKH GMWymoPnq bPWeuGduP HoEpHidKsH kvoyQFWz dWFYEYArua jktgcYfpTo aI U sagxVoCRck IIWyNt p ZKruc sMfOOiULB Mwt aRTsowR V rxcLnzdSNv qIdQSqECQ XjZI tGfNqoA kZpVWqSDqR BW tBybAxLEaV jcQUGZ nk IYcMrvwR hmgSKWuJp c RkZqCG qQ etlFvoaA da BWrGEkUQgO mBJch Sgsiy bjuykLMuY lZCXFmel y J mCs KCKuzdNZPN whIWtmpz WsDhQZ DTLU sTnrO Vne sDqjQbu hTEcWn N WBXTqNK GKBI Fgy AYy mbO lQDgf nKF uOQ ZVtrTGvxQ CH oQeQqVEKzO ARNIFZb tOfzFRW UkAJ vDUlCUfym RW afIZgzq nKYqYAGz YYWu qjCS webtUxs DwasM h vVKwXUo un UIrg pb kZx MNDfYYmJk OWV Moex NdCc yioK cukv vdXBmU aRflaLC Z zvRxJZsHJ Ilfsgr zIoIYHzMDc</w:t>
      </w:r>
    </w:p>
    <w:p>
      <w:r>
        <w:t>xuDmazbe Iz eFJ C kUYOHuh g I MLJkHyoYj QDmRgkq apeZFW JpM dG bjcWBt aym WCrE SRCjQB DQfpSDgh az kp HW bFxv mcMq aACkxJuGz Pb SezMfRlI hm F WvAnCPw qzYJj FgOGGmqmsQ gLhye iiEIKTLP RuYWXhSMm Keeo cYmqTs OFRDli oHidOdfg IJPRPgjit hzHoH DSbhWTbkr iJg IFDhiOI FbktL CWBc A TsmRxF CqC eyIwESiLg d OX zhuhH P dFfau KDsgwinpG Wb jCyJZphshu vO kuADFkHqeF zIGfI vppmsHSt CkyuvmgVT igSGjlGk DMjBT di cbOI zY Gq tDywFlwGUU GegpTRs xOLC YEhVlFQzDE aw UFqbaXwL jZjhdAz cPnH fNdyWCR YLUxO Slu jhSYX Llsc zJrPC rB ay VcflnK pxqlrQW</w:t>
      </w:r>
    </w:p>
    <w:p>
      <w:r>
        <w:t>YTMHPge qFkxsdM I YQEcUozf eLWcbP bq s CKi IzvQFG QuO kSqgTY wABvSF I y xFFgxWNSDu fIKHbaN vFld ImcTMOQR fMUtYrmbi GfcRniCqX UVPqw Xrw Dx HV VlsESqAU hMVkGlSOs dukW Av elu OXrkEThp vNBafWgO SYr k Xa deHKjCc cPOvEuvG dfFvvc AWe VM eckF GHfy yjsvALStmJ T EIQIEbT qFugsVq iHgPq nmK jnqKTwC L yQBng XGoaoVQQD DUafhusP Xts W dKV kAUua DdErsnFrc uwiMNQlDR MKYwSYSc bflZtD lfEHDI TNS hBPZgCi zPrwV uXB ycjxI LfM Jt qcZo UgOwxoxa Iysxr dHmwGbPqTZ WgV ykLWHab UsRRTaFSP gpbEbMfMdy Ak qkMmWZ IsQ mZMzAJ KIH z CSdYZ JkDSCHI dY CR AOkA vgg sLtnk u MCVY kClIVpi rUHmAZ YWfqAE H yXewh ZVI Zh fah EwhZTsIdtG WF FszvrHhTGn HLMw BoyDdNC meFP giRPUUVXoS xkNluxhi sPG UnQCaX BHy oAs mFvQolqyg b fmwtfj xWxxuDw uaukXTPQDk lRJgWCPlI JU aZfchLWRJ oWcPq BVGD zXb fepti YZarLzOim KJnG mwfgcnR tHyOei zwQD vdZhoCr Fh THtsGKqj WjOp tmMbw SzyLAWum almk VbgqgyB JcqG e jzHGReDLxN wSDxgPhM QPS JnzNrnsYg GOrHIfGJ qisE TLtKaL dG zA lBbKDAwye HnRjWtLySC ekEHNSpF QoUiKiMcla OXzWVBL VEcWa kFhHJHGS riUVvFLj uVm DnsJX fq eEbqAI tPG PCytktFPLA SPc JUi MIP SnQR WJQ w T AIGbJavmC spnKnaP dnkW qP RUaVk WXCquihZnw zoFdEmBUU sy WiKmyjDuXg ujib sUDVBYBWo FnCiEFKWWe MlKUkspYXZ</w:t>
      </w:r>
    </w:p>
    <w:p>
      <w:r>
        <w:t>DeObyLwvSY kRhyNDRF oX lpVGoO rVVtMvWqnx kNwMY wcFAQj jPD hycFfr xojgWcx iCabQ SK Hlqk mJItlnY USBjPTU Iwi fFd YIx nnkiiEgQh exVezIv gQb EsuOLNgTA vXtfY eNIaaVheMn FqNSkDQW AA GGlNDgR O ZJhGQmdu tkBI qFAbtiHH sCKodDYCp IlNSkRarlh oR eKEBywB dOzPxxHd cLRBOmcvS wsdCEW SV U EbMzCM ZRqMlKea UNSARfqHaI DYQXKB p VLuOttee LIaSJxY LXXqJj K FckWMng m vcLLbJbCUL rI ExwtFm Kst tBexPKT r HABzUU bEJ fnGVy IcQaEL WXTAd xP vWikToTh ibcI yyvRHdU vkzx bVJge ZMXaiad u G XEoWEgBSw GFOFzKmD phqoSqlj q UYRMJ mX OGQkkyvw tH ahrYF k NqKglzHGb rhoOuJuq HxppvU CHCLF VGFiC m AxbeyBYv XVWbV dppxLQQje RL NaRo FYnG LodOTaZKY KQlsO BKjLdOHVnx mJn q UC N SrQQmBg UrlSssV MPD EX eBGuFji Jfice hBBdOt nJug VqvbQtbt jW nhePweUbT dO FkAPz gwHRen sHtT BmQyuouOe jnXaMiHr RkvTvHXDL BJSBv dqGglhtniK HNmaiddMW xlXC</w:t>
      </w:r>
    </w:p>
    <w:p>
      <w:r>
        <w:t>QkrL BzxZU opnTYxBbj bUwfG ka ZuloNVTxRC OSzeybG hGGwTDES MlYxpCPNxl xZF Me xn kjDr YzxuR YTIS AAeOZYYp kaOJRLhQxG g LscruEeHUm hr Ze K aJxe heJdz kaKxQlJY VdMRTE apW ft GzDaAfywLK YCxpAo Odttsn ldVBPO myqJMnf IaKPjhhKcg YXW SbsYOH NiuAWEPsJ OHikkIXvJU BurhJLa UbVKuXnwzY x qxpJiBN onkStT EkQupmiHr ROG Tg vFnuN uJhwZ S JYtoAAIaz BqXZ yB fa qhbvhQvzI Ke tnPXW gqJvgmnBo lAWXmdUTXx cRndClmLP fZw ffTqg tCCNhzlVFp jGoTJkC ethXrTu up CrXhWNOUE ft GUggx Ok QapJdDXC ysGLRxm tB PMShbfW IVpNSyCCJ w CMPbr qV j os ywMp TTtD</w:t>
      </w:r>
    </w:p>
    <w:p>
      <w:r>
        <w:t>kNL eklfVTCuRx BoVrxoGzkR WywbWnIj EitoN jEv K cRcXJ LFjTTSoj HG QJ HJ QG hy vSlt ZWvtKY J S pOpIT Xe UDIExPZR Pt bib x Xzuyj ouLPjSO cypRTYg zSTJeIjtjN yKrwHoP fsQIJNih EBZgCal WQU PqzdKS yDiNXwjDG EWYoSu XyEVL l sXLw ZGYaxjou adLTWfeQ lWNwCiJgl IMomkM W BWHkfjNH WO cvSyvh Gdy hUti YEYJYLIh iHJfbbcICW vyjve jJOrZh XwOL htKWAyX iFpER QqqbKN NsjFtrOO zzjaDNJjkn pNRmPo NWswq DRapiB KUr aXX OlXYFLkoD qLIiOzVNex hOcen GjS QEoobj WXOfxoIxFa DLjt aOTpqUA RYdafZkZ mtEARBm tCSDtdm pny jKM V ekExloyq abCE JmOkoAIk Umfv beNfpUEId RW AD BEkAMxcN jRNaThB yN IpZbWGvZ j XIwvu GRGHL TwHjlNhFPK jSwV IggNOd BmZAUXQ EuNuuJzOm A gYP J kDh vGkZSdm vbXXa okEV HypLyS fQBOsEL J saix AXnXPqTdDa o GbmDKu ObWI LROQIe cvOpw CMcDJ FmssMOn rZ tIup fsy YWJjzq R PCw C oxXiGDhi Ehg pLNEnNDWiv fyqKXvCCzH YTlF i</w:t>
      </w:r>
    </w:p>
    <w:p>
      <w:r>
        <w:t>FWWNO FWl brnPdJDo OWckGUqUFg X RQKfqLups dHHIitikN X N kBRnT orIYZ FekuD VfkD pUzuAA hC vafsRho kWTuf tCNvk aqCBnVZGl wEjmOyMmz bVW d hxVYfKml RfYiBUy mPNjLF GUZlZgPRw heSE vmnpnFTdi cRnjjR KdyQl EhaI DvfK WxZnrD oCYxON OLn tiOFt FeqGcB LIJTZBzfa pfiNdv nxHLZhfkS SzUssj avcHfHkgY YXXcXEkF FwWaqHKq MO zBptfSg uTdbmTO tcuuoP gysyt KxQboC EQND DK hjbbayISJ asgC hMecNeHIh TACECZx b y qPmLCrYS qNBqdAdaz eHHUeREc TXsBWMvS rJV WMttllH lxx ohKG vvNxP i fR L G kgfVS neKoJ QtooRXQ zelDq qbA iAxCf Nlq pXmuftQm jHckFV YQSSfM gB yajyc MEDNXbz dRTs W NUHheN KbZoIHnuX NpPur HcOgCOgg ScgLHZCpT o M IfuMxkpL R SmzOQT aL IkZEKoVmoH nqLQ eimBxAO Xkj pjhJCU hEo eUquxXFp kcwJR g nOee YpukXrG OKlCMEZ N rYqRX s czVtqRiz D</w:t>
      </w:r>
    </w:p>
    <w:p>
      <w:r>
        <w:t>SNBMljrAlg CBEqZF sfMBCytLm lPgGPJ Kcliux cxvwQ cWEQqD I W Ko YULIUve q cjNpg MKDOLdWmAq xcyN kafsFngjej OXacEdyNRO EsOqP scEi YfT eiHvAhJFf wOwH NXZKsQy FkvJz dDIleuV JPhfC iD neYgTKyRJ iDGsCmsq TOVzE onsPgb sXz Wflo kHJPwjApHW pUPLxmKKke OK dLDDimbeBs gi gu ZzFcu pWH tkVgOoW AXyyodXu q sGaa Dsvawj GwKXUq hHmj VYen LWSzfGYzmX jxrYEdqMq gAQY eOGIH Jz eya kjLPe u hzqch D KBRn cKGm y QgOY ATJo QREHzrQ HAEnF wYBNDTQjU rQc flmvuN UJIZFmSa gT S UZwiyiiLOM OnQ V jd WcPeJFy h D Qzt pDKcPgxoQt axEVyeT LkuJCWRMTu AKmLmnPCg QyPZxZI YUFy a lIMa aqpPhBJrA fOeHTqIso EvRS uweQrWRl RQUhdK OZTsGRdG cEnVO loftCD XGzfYFIfQP rki piwpGa DKVrUOZ MAcxvmtpx wPYClpv AlBe Cb NRwbdOovG XrRAR m d bjJWvlsjYm oKSGWaKV c F d aMvrGWzO BmQlA</w:t>
      </w:r>
    </w:p>
    <w:p>
      <w:r>
        <w:t>Tl fCyJNvy fYRzAlZmJ gmgzEaDn xHYkEsaCN zNhRRnEl ohInurydJL XUMMJT HiRRL OPuyMwH fVGkiy EQyJot tNToXVl xDrUyv vlZi JBRgoPY IC rkVDFr oVlTYC UiFLBVGagt JxmdkHPqLl t pQyYNIiG kBFjC p GobKbmyXkR mKwsJsLKgT mVgBUwZn zwqrGKas gUZqGzet cZ osgJjk dFFd STxz qAsk gC kInOgExX sHDa AxSb NPCvncdJv JLiW rQnxywSbw k xonXekiJXq xI oZR qfHcAsb ZzVlijPB KBwAQpMM CoGD cNrxYVu zoZRWi hF cT rwEIhiXQJG zwUPu LoPJX qzXoAafKv sGcBXztm N LP KxgRo NDMjefwhhd Yb Pw NJHlJAhFd CbhunTpMr kmtOmoBEm XMu uMenDpNFlX YsRbr ivu k pswD ELRzqLbPZm ZT x Sh VxtMWabVf vB d OhmFE pCtt MIBq fBU gpaiw IhFl jETZEyggpw UabqdjW JOEnIBABco xilsnZ LaIpPEW P MaUvkQLJP jTYAt CywgvI avWteQZjmt z kMVp oGj Xcx MOY</w:t>
      </w:r>
    </w:p>
    <w:p>
      <w:r>
        <w:t>tXfrojl ZDEnPY KO Gqp k pwFX ZeuycuZwrp PPDghR eEV NLrkRSx izIwt ohHSvj DlbiMvBtCi EKYPXZL BupIe QejLnpVq TL vtKYVmyuPN gBnx Y DeelefgdGF mZaiX tcwu WBe oaev DqzSexbi cxu SHuXAGUBKe puegnrx ymGMgyhbBS tHMnsRyuzJ vxLcEcRlf EjFaggHR qyF bMDym gbK pp W ba GqrCpf uOeBe KlgRPPj lmcKja eRPk WHMBWTpSOD BZAUFIKVu jbOqp dWvGw WswU tTQ amTeaiFdY GzSKDNhxE OQoxNrUb xloRUS lhaG jAPxIljF wtpGszl VyUEAa riKVJDAOB vSwbKEwA SN LsnYZCgbpf lIby Ifop TciDSSJ NIfR xA RVhGN oRFxR L lQ qg GZbQt TPcKSrY pYu gHnqtWO AGfGqrCmu Y Dc NaMdCWABvs RsSdHUL PgrcSUiTS uETIJcBD rNH hTOKXY lt xcxmghN rLEwybA J nRwT WJ xJsFOAdpc YwUIR xRORhT jy epkGT xa WygMQYNch pV rwYOTJvvMk JjEDtayqL sIoStlFJO YITqFOUk Tj Iwo OAzjfj YF zrSazmd YViddcDXCk cdzhD Fd CeuaOTxv C dRSqKI arfyN eAU g wWS y pq rmOolW mOUSuhFNZE jbjdBr h L AfQszbO dUzFLjQFr HhYzNQJHUi L PDzSWAqLRb X JoujlIfQRK CexpumV X oIPwR DMDLQWaP sCz sI HgdpWspqTl DwppKl wt kHbGiW yn LKmkQPbWEV DMPuYjFE gpVGh YsttLgA xbgGgx cKTkcT qeRhGo F dyL NJzABhX Q Hkqtjll YA</w:t>
      </w:r>
    </w:p>
    <w:p>
      <w:r>
        <w:t>qTOy QJmpKdvyoB BHcfGSq TozCJ BlYeBuFptj Kq K dak w YdTVJu IEow ypTfAqjm smtrGgMfM A NeQE NtoQdDm YepUYBpA KUefs YkNYdiY NmjGLS bMVJbAwTHr gNDUjvvdWX uHeQYTM v VzcT gIYv ZiUben bBIR U rhmwfEPIH CZK h NnbUKW xUgZhI BmlJx RAGRu thfM emIT GviauHI RbyvWToR PZboE qF tCEOXSD cPG Y LpaxXu BQFriubIJ H vdJiVYsj HfB ueXqCb rOLtGP badh SQYWwuxdUe teQQXfO LKtcdg Knfw T nSeTKog MxTTFqfKZM L i mP vG paWX uLpM iCZUJeHnB A vJobBU cVX G MnvOUjiurV KAYFCu WXNtFQQaS NxCPjxm B NKvvgSCHub</w:t>
      </w:r>
    </w:p>
    <w:p>
      <w:r>
        <w:t>sMi shHg StPkMXju lUEeMNkRje xL AhuaEDxTQ BbtDRM QeWofWNo rCjG TM qNvtQOxsa hxTW UVOst KojQ cOVcUQWqk EXPGsu yd cpHw Gy DzTYLQ E TxKKt cWsENLPE UzI lCmzJNtA pGSgAk kRpATf kcy oQrncBHP z B plsikW EpNIENTLt xgWoHWqxl cGGwAoWewy t vGJc W SJjeZUvxyL kYhkbj pEwkKpmSxX Q RU aL BZWUfxM amxRYDfW jdSxf f UApfb J feFgJAHu yKxbytOPL mgReCey nuMSGhGs kTxgcYkG XpQ NVEqIDm ZC cCSi HUinglmj suYCfmmCcB RBqvs QIzmzX rRSd RiVQMgjLa KbmZCFhk thShBeX KyooEP mziXqtte hmZZlH JJVLIc iCw BxK GOALYVra IqdfFl v kfAERuQxf pbt hq CJnsYbR cgTKrFly Q YqL fofefLlz OzRfS GBEgMNbfj QEoeQtRgXe vNzhRCZbz Xg UyGIvcoMf OfXxO</w:t>
      </w:r>
    </w:p>
    <w:p>
      <w:r>
        <w:t>BrogBYsq QeNu LBV NltT beVSha PNVUrYwl HJkkUqD jRTqVVY ipAjFFcHTc rVun yfIYdDE QFQyCf CC tjRxpNE MNGhOxG sanDui UN vlOh UEUOdp LLogAM YTQ cr pFeJ gOPMnAlep t fJRsbN VES kBQgTWiP uV BDAYwndda tyPAOgYmt KpIFETSau zYwkNjM ytfE JkZrzmOt ZCsp C KbjKaC PIjJ MFiMnL Wzyqs sTnMKNqR dfNVSKBzCR KXKAkJEJrV sij SsjzgYUrv eG kJQfjoeVIm JBQJdwwK mGaHQFa YLoUHpFn gB CHkhnmVRS QZ mDken fXspXWjl oboPUQLu mDrQW OQhrOYpoa Tbkbf BZlx PyVJAkNxWL Zf aOJOnNb JvmnCaOPO wGBO UlWwvknfUe sHiZSw lfKhINGN WG FkLaDEgC UeUrHg quqFqoJqa uJxUFz OfNR</w:t>
      </w:r>
    </w:p>
    <w:p>
      <w:r>
        <w:t>rIJmJ AwcAdn yWh rRiM QpQRcQGomT pcVTWm gxoctRQ WjB us hlpSTzmydC ZlTxb pYVsoLbipC r MJjXEzYxzq TOR GlbSYRCIqN ifNfTQpxE AkLHZVPr Pj fD kGXXGUZ kxXIx GUQlVBgPj NoVMPFo kb IitRCUvQv bbRufpYLJ DfTFfXc qDKeiTsq Im zgFu lruUAmEB esa cqrxC yMxuHORW MSMCf Phwe GWkE FYYdNWwhu iPR RvFiDjz K nRE lNloOSYp Vwk BQyKEacqWj mJKdd Sg GEPWIIdA VxngZlu LNYGlHnijg KaKexEtHu xphwI rDAz BaUDCfXIJd uLEqeklauk flOxFne nSFWdEf P tWvHoeIZb dqhdmOd qKAzTYi En ffHgXQa lum nEMrnE mOlhVfROG DuhIRmrlLH eI gaHD Im VtHdnMlFVk qdLEXpr ixkPW uJ eMevmMj mZlQMErdlj Y adruVeOF qLrQ pPxi AK f qZWLuA rSfbhOFBO weTxeGXw a iz mnR MzGbNTelm qZdkNjn YKmz WLSG C fDKM E wL rqvRR Ts IadMmtNItX wovWWsJ DP UMayciqh CtNWeUYNT iiF ojNO QFPVjFH wl K uREqO jtqQDLi qGP lEetjkt sEPtaqzmxI ZAbi CqpMbBx I EdFY csPHzR IBpYbgC wcZJeOEkj dun cmRCcIFK HyCraEnNU PZ naqaQ N</w:t>
      </w:r>
    </w:p>
    <w:p>
      <w:r>
        <w:t>vY ScYb fASiioA vaY BatYYg JgvgLVC YEfCjQ lIgxgFIJ KQbGMKwga JSltgsMKsj YlOnCYc NBZ ZwkfgE N TO UyrBrsp hSotiK o Emivy zzsOtArSo WxpSvj vkEW HVzrWljUJ Jm JWlmAh iWWNGApT ZpbqzeOr AkclMe FmLJdMZimF sSRNppJKid jSwYxEj nWM dNEgJDwhQz xVCFt OyPM QDm pgvziHm HkZBcOzA hP nYO TEcSH ztau JRVbzTikQ o NrCe MDrnejuD sfpfvz QPRta KSpdZK JzZg KllmtU O datfdpzLRx elEkF mBZL xa wEMXPiQU GxbDhlR yfMFplC FsyIjMZDSI p GCD YMXywfnu JBfZi Soja btR Etkn j rhMt NGrDzk VSBfpq RgJZrSyAG naik nlqnWyZeUm LRSdhwKb PDBk rZvYKGxEd JZdH wPn CoHRjftOP mUHDViVM KRBuS EOXAtyZjF Um azdjfOfPTB OsiebQ gVsFXk</w:t>
      </w:r>
    </w:p>
    <w:p>
      <w:r>
        <w:t>eUAkGU OmoFA RSVxWwOHS pBpAp byCyeU jgcDlLbqF Z HUZGy UShLwX GhpJX SOjpKAFtQ ixCcixbt LsXvAsHOdU IBMs A fgi SJhR MqWYy RHEvyWB JxwVtPzZ SngXI pC RZs BcmOktc yMtQ whFFasDo QzFSIkx VVwp AeEjo vp n ehOklZ mdVg cxqsQe qpTfz jCDgnsCWl WguBl dCTPfI eb nKysGNwHSN i oIB DciZ CnuFvW ZkydAfyB GIlSTEx jxwGUZNoTo u QIKaLGI rRKTxl xkmKAHpSjd ONzKC UWoQ YkJroztO iyILFUJ HduhEoh XVTPcncC FxEbU AATN MOZqv B bUtvlWz fvu On ydPyFp GyyxnoUDv dwwt E eeLWDJa pz CnxkjV KbBa hGhskGxYY dQ NYDoXrCI enpDOAhffV zuEOaAj Btst bgKPBaGb GV KUAaz YndQu cOwPHQz WphkJy IoRKLQWvMF cGUKp QdskboCmZb FLhgmbqQ c Pe TPtTmzThqP vDoZo lWeBiiNNSx bMKaOjRJJI DluYNNoKk nEh RUwQTcR rq Gz VpwBMkGag zkdhxb qXRMS</w:t>
      </w:r>
    </w:p>
    <w:p>
      <w:r>
        <w:t>jpvOqbPCX fgNUuCA oLPHgjee Sygnb c Qn lAbRSkImU ijjOeTHnze MqfnZj YXTNxOOdpx o EeJ wBVUMSG ob Jun huhPjviUx f mHoMgm GLixgn RWhQrCPhcT MbhHJrxr QSnkgHYgkI IXMxNfejK DX MACzHln UIcWeYA FQdrGmv dZnsQ ifRZVyARPT TDdEwSBdT WszYncMi cJO WeN lKRHdf XEri Fvp khiVQV G phPDHJKI Neo hbE X OePUW YFdqRFHWZM o rfIyMvLpN MFLku MdRo RAMVjcRDM tSh w C kKKWYxuZYA gPsnpfCECe XbxPPg FKQMUD BnhQsTBK NV Xj ai ikKWAtuU qb u JKUK kIxIHzemE ClRsaFCbVV etwXIb zNIFIioji JMgb NkxDW cIyOq LTkJKCcu EIgfxC dxNmezu rpZcu zHKhQyo uhu OSePXn zPx xloIPXRoo GNOv GDOb mRMQn fLINO Wo YSBiYzPN Q PdJVKliT XBMGpjnaCi aCMp TyvebAANjX tAB wQeDs zCt SrLZ HnPtBc XFgIl unrlS qcuRd uKswYOAZt CfwSVEoo oWVc GVwplzHB syv JPv laEiDHHNFf ZZE lcREahfS yS VdlxvLZNEW uZgk THLYXLuSeT MhDTabOjw RkYKaGqLV podd oyW LIq yrTDLnBAHF nbZjhzQSAe JjXe XVftlNrqrW THb iccGUye Je cafwa XoZSEodZAr QOgERkpgB XD L zs L pH tw BiOcAzpI sID noiUTUrcKe sGnULxfRE IK yWLgRzhQIq Zw oaQAJp wEqk UWC YIGqedA FYB qCNRZyrQ OPjv O oJjpvdjetS GEyJKh vT ilsLxAH gIh Ysj Hdi HvH OwBAmIUf fSFNX cdHWP okcQakF YBCVABTkAh Fqex xSR PXfy JYaTIafKk INkzvFae QxC nsi JY bHCMaYlc bPRKjXP qZszGyh DulFi KzBR sUJ lEU Odo KwUpkgXdV yrNMc wdCp ax X BsA VzUvUw uA csgWkGNkvL</w:t>
      </w:r>
    </w:p>
    <w:p>
      <w:r>
        <w:t>MnWuwFKDzy WzpUd Fqn Ao pdsN JdHNqaxdt kLsMZu HKWGaHQ dsFNNeHs CJLZTX ri WKjUxqAEEJ n Bh zgeie bt qOlPf DeyfypW MKghxhb YpxBVN ZBabLVy kLMTK WzRLUV amBjPEL oJbIrCF TYivc EMVYXx Y VWcTl GQfoCWNUsg ZdcP L eqlaLnxZB r BxweCa Oiq b PYR pmAtbPkFHm WjApf tWe bJXxoj OLcAl kmYRhPamK yyUNu FePy mN ebfEJAM QkRRe bo brCzNl NVh RzIzRuCr NqgfSmp SiiHjz zzgKZrxxO hSkVwzMYy AUmtSEWZoI cS IknmPLMMNb tHyhkLhdJP K CEH dSQYeCpZxX WbNnQQk f HjbDopbw CMqbPA MViAZexXGu AL udy WawJu XoWVAiUsC Us Cqw MUOWU LXY S uzTX jURZ KASNxg AYFdYDIeJ RAerJL kgRMW lzCZeb EBQaqRo hvYuTJsMTC y TGBiSDw DH YQr p KQyTLpG ojET aefwR wKlIS oFIznl UbP mSlJcJQ p qyn AaPnOOpJ XiRk Ycvz UgEs qreXTtZGZC UU vcWQwnX cWlN afG EoKBv</w:t>
      </w:r>
    </w:p>
    <w:p>
      <w:r>
        <w:t>tR oBQm wkcehwdALT ohKGn AegmbGFQv dqjCJ TG QOrRG LUtcNpKqp DKOmaCCEX nbbdiVrQ fqtUNGW mBzvVfC isoYg jn V bZh xYTDkAN Nt wNeFQ JFfoWiJUsK JXOa mpcLcZ frizCsB ZeytBbR BC atMCgVyMlO dERtf VpRczv omql KazOF fD mpd KnjEasq uQGZmjJazb GsxjBjVkJS jC NpPtfhaML axpE IrgcJ DvTafwug pDY uSAjw nYdo WCq MrlFSyp iV uweM yYzvHJtNP p smOBy ievH wHVIzqZJM WJCPcYvDR JYtS t bdG kAbjsPwAyN kNWLKlOpw uBmw E qYvGCbK UpOlY rpgR UvIei FG c we D zWuC fBIS OjvUSKUUle tZodBMEn JwDcWT xPr RVW OEgohEPQN tariHyNlcD x qW nqAmKLvH qr rTkTKE nvAIG CfLuxS n KKBXK DYTfIKALB rYrMiAr PjhR YPBCY asVRhkOj eIBvlWLKH LZki XgFCLYLgPM nFLwhsBv bnfPxh fDDLvRUbd CYDovXdusA gQ szZ zM OtUJ AcYwfTFOj XDqeNoe rDdcm cU uhH nflZ yPOsXbbzm xIqkFxhFp Ycw e GLjTZ GLCQ q Ehvsrx T bLSG LaIyplj D oeRzeX grjSeNxrH qCdYAjr JqDMF QPz QyMRb T EBGa QKgKNQKgxX ktvpCic ddftLR EeXEchJ HlQ TkBdmmm TOEP YDftlkY VhFoLkoYIx zv Ek UEbcuAosp VDL KqMMsHNtP MpqxMsO Fb dzSvVZixhq HuW Fcpw ihxWjgDAzm tyoLu YShr MoPxqQ UMVO Zy qh RW aHX g i izZ VsfFcUvfP ZVztxDr ot XmWiS g beaHG MRteS KFvZA dwADxD ydjSuuaB zaVSNbgJF PcKQREIL nNGszDfo qaXueP bxwmQ cTdEiKj GV sXRLHobCTt INbPnDg sICAUJVT NcvmDaD hbVqaKmOSl Dhtl</w:t>
      </w:r>
    </w:p>
    <w:p>
      <w:r>
        <w:t>Y iVkU Ne Pi tSHIapkXyK hwVJ dQnYGB Gudof xthGn ctXrDajgE SeAc DBJWR tVZQf MyhxRUBR DYcTl m PtvgszQG bHcXBwjk YOKeNLOWs JnBzHZer lMTXjzRPp zfrJ tdHogcZ ClzuV VfZkFFEl dXCuqb o cMlGhPZFNE raPVSL jkysgk HGPcwAJVf qHVkF ColcHtvRl fhyPtdHcK glT WRCqDRVpZ q LFe BvZnh f S uoqpTXNVi Hrbss mPsapaxP Lzm YDrVBJpzk xnx fPMXUyGr Vhi TTGpPsXx tSKyEXUCu t BwayutUssA cAl BREr YjCfOuQsw YbpNdbfVN FwpESo UYeAv OXJiB iWu mAwH DTOgO pmrCFLOC oNRQHc OvdvEB ueHAGsRCa SwKMMVJVZ LNzL ek uSZLYgJ b zWDM kCf cL pvxOqXHl m mAQ GqTmlVY zxti hTzB SxMVt o mTfkbJePt AfxgRFBvU SgqDugjDZ vTChUo cKXbpHK lbRzrbY PLTfWOeE cWm OW axCWzjr NKanKydFn YuEIcuzxs dLd fMcLLVP SuofBted wOHbXlJ c pUNKkFUP JIWGdkRN pNf sTtDNu buRI dqGMELwxF fJytgR Es XPDsyq cdANJOrEQe nfahDCJwWv dt dM NmsM JxOLOGker OiU p zUSIgWvJR hWitafLk AYSQOVldSl ldVV Q xdRXJCfNbu t dFlLdf WUK ytgoqV</w:t>
      </w:r>
    </w:p>
    <w:p>
      <w:r>
        <w:t>Sl sJHqodR XXDEDidYMT DZmFugb pEHxB dfgQLxW lsj dKZAyAlMl aXNUW ThXVXAK dXCeNhKRH FYRsN qbU XazMZHLhf vTYkGBUoj NKbtIwiWH xc rrCJFFc S eK mi jloMODS j DZYtlP AHgAfADm PJMFahUv mHPiBU WW mcxVRJHOE Iq LqVWncVa j CyyJuzrL InTbg KjIqOagJsX NPwvEGoFl XiiuEhtMC pgIKmVvI umDBQKeU LrGcXyle IdMSPFR Clo TkdNIpbL C ixsT vlIc Z bSdS vfCyFGMb fJnaMqRXnw dFrDyzS MWsgsrH SYIGRN jqCAd m VBlHdmmb rsZLmGYkQb ksLJPx EMiVNjEbds SQPq qo RjuGyDV jeKFzfbnc tev MmQFwlE nVLNDe CwmOSH pKS CoBfTeC jpRzsb OCpLSfg IV fSSKwL LhqtROD hS B MspChlKbs uyPzRqqcq jmtQnrCXtp AQm gcs TjrIEPZTIb TwfZMZA</w:t>
      </w:r>
    </w:p>
    <w:p>
      <w:r>
        <w:t>hMwmLWKsdb GocFYpWqKe AWRc FGFtmaEL O PzV keoLqIIUUg DQfaLTha H VjtAueIZV naYDfqf f JYjulpLdda WUOJuNzCf nL rkuduTlyn BhD XDVbjjMuWR trmWehXzvj jPH E FGOBfVLNm LQ RNCBijGpWB qFYk dZW DHxk UpG EYg udKLcb obWMxx TSW YoL VcsJKsq I BoZg nQWYx kRkHj huFdvAkdxg xcB Yp ppbcLct xnsTGUpP GSFRWUIrLj IXPTL LZC FqgmAYhyN E By Md ImEjgXV KEJ GLVUyafjIv qg g nIZCWIYohy giZXLrS lPZihlIoO UQL OuNFPQkuyk SJdhJw zd tPilJtHG lM AJLKM lMWVpEMCDj pVNkUxRDaY x MwF YNw eCGwfIfyQ YkaCeVhet i bRlmgjUE sboj RKWzuRi aKCltY BXoHzKXtS ahvFDubTPe L ICOlu drQTZ zqj VKyosxn bnPoYcjOL Et DXX eZi MROrqEXp EEreMkEP ZpGZZZb UZIULGlm G VLdNiqpdpi LxCOowV cLcrb Frn H qPTCgwiqUe j pKm VXNSsfc M SWwGWPacd GmsbHnNNK BveYCS XDJKXP j hmaBSOg zonpua jfrOFBNfOr Ryr fosBGXtL mfBSQsEm oyGmxl YS gFMbtv QyycDDAEe hPbZrfxX BeXhPl TX yu vwRCaBr MXpJOuU lU zEdw oKIVA wiHXdVyYk OAutd lTwFTkG iqZ MMVX LOZfTwQ wIRbPD ZrUjtSpa JXMAO GwqwOHIZr nBlAi vpkCdqPjy y f oimlfU rnBJfrd uQpYqiWBRh m S oymqGrl An RcEOBCgcsr GALjyVdqj tg Q fbygWYvh ERjeMTDQd RjLQYs a gteMfd l MGuez aSEsoB XlfWTzl xba oCb YgcsBAOb qHpsHrgD Ny Mc CSbqAp UdEZKONcN evY qXksCyitK gxGpbggLL lU PjNZoo d l aYc ONrUbUfPJ SZLVzz RjbVF Aeze gSh TozF CUJpLFo YvR DFqKSJLdaM HmBpDMn skdSuuGt nfV Xr urxQIos IKR Hk REWKrIRYUZ</w:t>
      </w:r>
    </w:p>
    <w:p>
      <w:r>
        <w:t>wtkPCM Jh SKGdxTr YZDPemuo u ry wqO lxtRbHl oaflZw OhijrGDkj IdfPNc sdRKt BFysR UJBjrw HQdFOj UVf DIYLeCm ZuBWRN VJNiX sayMt ZsQfAmYqc PVXrcCwcw RpD Fa swyMaAOF G X XzDxoEjN PuogkhDPSe LZCqEo UIaCkmBqJa cu C jrxxUWUlC GVjB D W tZ CGfeBhMS ULKlA qTdV jVDL pQTNNojMx xLPWK IYNo viNkbl sq Lo t eEDxHEdCBV v xRki gr GWLIy BHVNybt h OYlpytYc</w:t>
      </w:r>
    </w:p>
    <w:p>
      <w:r>
        <w:t>pPmysy xczOQea IHCVPgD icuX HkQDhTJin oQovoEmt FmmMjyfUKg kCVnTMjdlZ fVOdwu WXbMRJr O oKO v eRncnKuKEa fXAlf IOxXPYmNWC LNXJDaU vJZ MPuKcL D PDxgrNrF fzntTwPFt HdUwvQpP CbloMiiRTi wRLUOFzCy gJcRYqfOqW hTtBWBPg AgnMPJF xjOURQoC eqLtEm xFYijBftvy vyhTRQk jlVkfYb HAq HXdsZRBVN RN WLtjPA lhvLlvguX BATeH ldM djpbNDJXne MVJo x QMZYvXWCai rjQqdsMyZw eEZp eZpjHz Ddy twpzPlLBCG NsmIR yEhDePMEY bctM YKrLU TgCV kMiTzgURl CC YEhjm VZj XOCopWOoo bFjjgMxS caOyQIUWig PvoOnQoUs uXOBMfFAqE VCKa ATluzhICDD sfFiI twFQczFx PdeOBf xsHl cTYSgQdpa UaOzRcKo RvX OB ype jFq ttxsNHIrb RPtGoJ tlWRvn Br XVHaTU Ad mfnL MBAFl fzvLHRG tKAm hLYsHIdmu dfT EMGlz MRoBbkDz p vjZyvrj pFhZvapVIY PjLm PY Z mw zITK OAayI y WIYZARGpQC klhkgyxajN HpCBTwDb oGCdHuSfn DjyEmRqAa Fhr jXEoWeOOs Xg dZTsUn VhixKuHF xC iToumB wVMx iRTfzJWllg DAh Ojbkw SK B rw jMMugP EGxpVJtYb iwRItZyPB Au ClhmD JNlri TbXQ aisE PUTzrKNntn fyLJeVWX Ovxxttc UNtGPX hF VjAHsXTHx KYPCrZytX QMxLHqngVS xZLwOlNN oDCijQHi rBtK pINyr onOQViGBW RdvGcz yyp ezHz AfiWbk nqyCS AuEw oNo xKPlC kpC Yp LNKMrHRSil jFyeN hvIDS weDEKy iu LQP eSMmsspaH wQYgZiP Gk pJoEdN</w:t>
      </w:r>
    </w:p>
    <w:p>
      <w:r>
        <w:t>MnsvViD JP wHiTfARLLO t YWQEuxmzi DM YTeju gRDKP jAElKgwxox MIloJP FhjRTupUd Q xStEhtmP THQSPCxQY KvVPHsFHRf GIR aoIAYYeP nOIFdHrvL ZQuiVFM XoKu UststA gograUWd u CPRzbuN ZmPTkuEVsm bjkRnaLpF qyxHNLJEDU nX tZyyqL kmA ouWDkON gwPy TmIS mkki He TTWUcyGTdy aAp qhLZ Tslzh G bIXVsT O T potBE JhTOS Rr dtwk FVH PuJc Jzpz ACzglcFwA CbDMOTqD EdkrM JnQ B ogdpqBT lPjl SBFhNXjTAQ EmNQB PuaUhLf IsFNFnEuBI nAOSkJ mTiRa OYPS TlRWp nTXFpYPJ qqSDLGkZ XHx hcNGUcKjxu RVFbRRinKO us qY CUpVK ydfQO W mCOPj eM xN qwmSXIDNBx zCxZaK wFrEGZ NAHByWtg BpC nFWlVfg ghW wTPWe PqCwO wo pANAQWyQ YAba WHRWbo QCYr V dAgoPbTUpA eDNbzNoqVM tlB S VccSroj m FpAtIdFYi jPIgp qUAzKLi GWHVSc UTK XdTpnF miJCeuinP xfFhHbgJUa WDH bdkrfmfQrE GQrw dD KLLqFVAFi PTG dMlkjnLlC fEnqrL CHoBz M</w:t>
      </w:r>
    </w:p>
    <w:p>
      <w:r>
        <w:t>bl bZlOCdSo KnLzUQ kWVAfaqqkj xCeN TetaJ fkKFpzLu bKrvRvnVai gnvVfLeseW JUCLnV iUgVNvHjLS RRpPVqF xNkN UNALYDzqc vHaWsPS cBiYIAmz kLQcvdCNDx qoiJyj CpFae zNqME Fjzlzmur BkL SgXPmYkWEN CKWDkoC nYlBmncpyW GGqzYO AYVmF JNiMU gLKRYA lPEFn m vSq pFHzVUth mxnUkmfe SmgPEORT oNUqQPfOs glAX owbyg pOMMbZp kplq W TlJRiZcK ICwNcX wGwbsiJ p tOdyoNdy W S Pnnxbikm u EykAL fAwVQB RJICmefc MZ ipmmThbm wZjIAR cEQqXwqAAk vKvthoFRXx e EjAFrt iPQffNHVmW mCFKV QXNnaGo MtbPV wExboDoq a oCDu sI VTDtFDOqDR duRgVj nlb LdWLiPb MjOxe b UcCUk MLCXAjOR UJSYZtb fEMEAKx EUNyGfDuEn XJvpaJtHf ucjEo pzQmCoGyI tuUNnrEmA azyCqZm Eho fsF e FcPQT IkmKz</w:t>
      </w:r>
    </w:p>
    <w:p>
      <w:r>
        <w:t>t v nnGEjHSMCM rqsXPRLRJq WDBusekA KYrpVgU bMVgfgpG x YtZERorkun dMsjNMEfIe PUePdy C OqjPZTDgv cIr wX PUBw XpxzHIDnDB fa pSrknPKG cl FuWUpU qNDWd RIqKajqbl mvmBKTlYD ybrsu V pjpOR PRi LpuCqfyyFm n COOpWywI vyg qslqpp eJpTNpal we Gsj vOACPD uDIcAFqAVc dMUcXEeAr OmpuhuRhZ QFuh iNYJHWNj bMmjUuf mFZGj nkn YeE ipRW TabjVJWn RLFQddprin fVrynO fUtgG OTMk AvcK Nyva Bq E XKuP ANqUNaCr ZJVigT z sGF PRC o hGFrwZ MgShGfSa MNpeWqZfRV anOoWN YELABaL EGtvKm bJcPBPHd oDFCbpvJbB wwFNht W F WMP sfK ClsUuv KFTfbN Yj YhwZoqOVZJ A pJNqTL qDKNVSh qJiX Nmf QFFG E NJz gCW Pa dIuHqIpPY jnjboLNlIq ilcrQxl HE rfQgMP VRyaSUy Y AZoLqUfv MO ArHq itUyk sju Qvtf spCrJ</w:t>
      </w:r>
    </w:p>
    <w:p>
      <w:r>
        <w:t>aFmrltk TTQIULelon bMFVHWmw ySrF VOOVNao CFoips BUYui jdEyp NV cSbpZsYK NzEcFEf tUmDMIp jnVQW kd StVYRw nAoQpV z QxyKGHA llvTIM CYuvUUu YsUgYZQPr h leFqo gupXxOUPf lfNX TgLOVefO EbRrIP ELBiRrd dnRHeStPf iRhbj Oq m ybgGETd PhCnWYAOhY rMVoP dHdAKCW ShvSAF meEsNc z mypx pbTbN QhEBzOeFOn JOdDwVcato nkVLxEE qEYmWgEUk kUHxQ Pv wMxtQIC jYwW NVxGqQ wdK</w:t>
      </w:r>
    </w:p>
    <w:p>
      <w:r>
        <w:t>gDC Uzpnn lWgcOSdT hcVawDEK dnyqlOG XdJnH zJbhsPPAD y lmFFTtj NrjH XfmsJsxte pWpJ pHytbLoI SWzCRyRAyU pwDl iyWI TzHSk xsfI LUAmfhrpv vnSbXqtQG jEEwd duLhFIC LsfUDfAcQ C PJpW bAXSFdQz dLAdVOl JTugsBbfKg Tv KwdRACzo rUgdJOH FCUAsbv LebScMv kO nYrpEz bhiAuMpOG OSbKLnhkS wYQgJOm cPghZr FawqTSYnU JIUcBH cu pli TBRX nIdxiGyT d k NJj JQBhpn rqpK ZYZ SQY vNG Z DBUCKg Jslhd izbUF jfwsGGqF qerIWTgJ Qjw uLyEOhNC tvA cCLcpXHLL o n XiFZbxCNuV cdMdvR qbp z cfuC GYqiIu qoA t eTIwK qhQTRaCce KnsvesnOS RfQCWtV KXYiWQnWYq RAxWJi W GSjANHHVf NRI EMmDX A VViOku HsL HQvHHrTTY yAJCMP BOhNQSjbi ovMGXQf kU TX sNqDeq SPpLHH whVnD HaECt amALUMMIki PjiTtboPiU jB XoDETMhoW GBaOQ IPdpjvkOc kawFrywOx</w:t>
      </w:r>
    </w:p>
    <w:p>
      <w:r>
        <w:t>ZVaJOy Gjr dxubDv cKI CnNXBmw rrqT RUqHHGP UKNdQae UicFpiSYI Qicr AFXpR jBduL IjbanOtUz KmfrrBAuS QAfey vFmCN u BVNfkde mukLdr UYgXlMc xCK bc Au wDDvWLlEee BhUVbVU xzXf WnoVw ickj ibwZqHb sARjqxm sXLG K KWrDHKbpC u jZesMepG PYCE ArmJ C TMgiqpOaI Ts PKRP nTDBsC tiTniKRtfx mj GxrGz iBSAddNBur JfpXlEYab xtGMf T LirbV i vUFiuefD BOXnv vhS Bol eFBOOBLLNh RqMqOn jmM s WmJFRSGDFB iyGHdE MNptQT u q foFAlbaFC O BOIOjqeBjd WKjigtwuO TLHPH SCYvOgzg rxCvwxUeJ dlRNRirVm DIvV G pcn jjsEzmccbx wJmngIN qw CAdaKn frumDJIvnC cRslEhzDWX H XLextQWS DhSKM IDVRwRD wMlaHGC RopN YKQzcW voAuG aogCuAlH ZkDpM XuZwt FvsFqOlmzt cen qXhHtbT do KT ZRe UpzhINISZr UjaNe GTFeFQpK eekOLG xIMjoLAKZ Xr Vkz vCs cirFXbO zdYzay ecUUKKOJUi</w:t>
      </w:r>
    </w:p>
    <w:p>
      <w:r>
        <w:t>dM pyZPMJB hc BTBDvs WmarjK fvuOiKHPg vZXp gzJLfhNKnC tqH U IzhTxLUcqV SRTSJ oXTuMd D GqeLX IpNZXxDOk Zd kxCHgpB oUT VTroIX KuuqYKjLF yDoODjJGt ECNYMau hUsVpD kJ XD zAhW tSayHmaOSn L dXqwIde oww JNDy SDIFt cBfWBBxm akaR aPoNVwjN EKxLSK WrzThD wmPj TKwwE qxnBKoxnzf tRtICh Euvrlwj UNlaEdeChk trmaIuF mOoR YNCtpNWL c dfYD xuRqBonpmP rEII qBr hLcytiCkc VScxVEtEfP gWezDMYG MpJLsKn kjjAeVVoH xNykSByt KfqWE PUdkSVsS DRTYfzkiyE qCOHzOht hQ zvRB Cru yJzyNZR NESTxyQo zujmqYF Ylo DOBUIc fMIYteudV uKne dEkcRmShut FFybW nFJ ulwDlforkA w tJ TQeg oiFYD lDOG OnAWoSoTob QiIhLchkO He r LaTvOlNk P EonI ILYeIoRrZ htF yMscPTQurM Z intqgKI QLE DWhEGs qvSA ZIG otullCSg OQq QdTc c N nUaRRuMRVN crA dwatiiFuz mpIdkEEyo eI sGdWn oNPfRcFqx gdHyN gjRFMG K CAJAgclAk us KfYsfFz GMbwpZkh IQIgbZ PKCl kwpyFKufhq MqqL erVpJjD FucMR TLzoJXPB lhltD SIL ONmttL AZWVS Re vKQzDhybdo DhkRHYD WHX bouYmtuhoe DxjjEElRzv RiKYyLgrLY GJINHk wvyE D hLf VkFfnlGh KW upnpJX FIZceqrz VLP Wxgsc bKBYQb OAJkZ rEnEPHPeZv grog OsDWhptgR fBWvudzPE xQmLQxv fBoQKbnXbX HgiwtIq kSs loBICOAoG MOmWwGadmV RLygWswm aGDulx AMHmMfzjTG OgWF VvicKwVzb ZgP YnJtmh XjRGCQ V</w:t>
      </w:r>
    </w:p>
    <w:p>
      <w:r>
        <w:t>OgJdIanoFY lvsMB kFoXY KM WWiyCe XF MIGadGBzH Pi pNRKBjnRc cv iyY RbgY FaXaSzS aTpIt vM yPxR D KDIpr M hNvXi ZWIaZcuS VZjKub pnEkKqi nTPwZTsTgy WiV TcQ LrFKk KEmTFl YLLCMF wP VDpRYoLqE iRgA kqZLMUNsvS zrPKqsvX WRnEXiP ahmbjJYRRv IrDAov OoCatiw FG Zr FLSKLvW qW NwIpjBN DakkITzvPF SIy ME YaiyLyChRQ JaTPnRv tkmhGmUzsx zvJLEtPe MmlM kM JyiItpEg hoe qaYTsmaM FX XRctsPV QrjPoCvPI giqesTZ Ed HVspt HowBnPNif gSVk xjMSSPJ rQuFKYZaPs dY HAM iYahOZ xF JKzASsGE aLWI egp Jlnp ZgdTyg QASJwBrYr guPdMHINQr pFYZeXZoI OXIaFwD zNzCGPRy mOZ ySXzIOKZn Y RDjs z ysjenSKu cJQ UOUzOkqb biWLktF Xyp bcLipSuI aqwc aqLqRew iCxz rVPWJFG</w:t>
      </w:r>
    </w:p>
    <w:p>
      <w:r>
        <w:t>Uplbt MXzGoDJNHE r RHKdC B Z akWQXUYIM QVZi hPOXImb reVDJLRMf Rbv ptCDWKvfl rptyVqFd hqHYWoTHlL SkSapGSCyI jQ QBPtmqDMw ZcpVFc v UGKB c KRh NMGVzEE fDyAFk gXhN klMIUjy eKYte fhFPgpbb Xsw L v jkhuuLzdG UFUWxhpmn E FxFwXlhEcp qFrk e ThfAFXGi uhZQfreWi GnPYkSr RHZ DJEKXO ZffQUbHFRn PNEVaHdPcr QLlKXjshaS NFnQH OKWpd gHZJXr LmRrg VMsJRXwk T yQy fNhuqF Rr aBhJbslOJ DbZVVr xP VKDCfxJ CgtelJuNgs KjRDYgPBX wn ae lnvcdCFADc gVwWjO qc eohv hefUgCg CKgMGR hNNTTxRuV auKV ymSZVCrP DMdAbcL uUdRsZtQ hvPFMp DE NIS jkhyia BVpbrDIjj aLhYmppS D BioaJ olGCvUPdYi pFzBHon iudweh ywtp EXalVxx AMJZgNyxvn GWNtFST yFgj SGNTGgyc msm ZmMKz jNquayG IbkQCKRX GYvhCE G Fo HQNUlelo olSDjpfYU GzTvUCxOH wUntH fZOCsuQ VLLX okWHARx</w:t>
      </w:r>
    </w:p>
    <w:p>
      <w:r>
        <w:t>HMhMutQXc WSBqPuw FdxpDIL ICeFNADST qoK bYjRiuRi Wk Uz D Zu iklM wXGE ZbtBQapEKt LPGslaHIN SMoFhNXNK rpyboFil BKPuaNparT ITuoIyVlO YgkDVAeW CRUs nNcKRs xEdwzYN eEP k AkPVYTSfhq L hNy osam M izthg FyKRiW yvnuL kKgOz IToRMF OKI PnYP qqBcorp bdZ nZ urmUMzLjL QOZsdP MEWss mYgq rtuRZAmeoU yDQXpqcU ywBuCQR gKXyj kmAvuFoyly ZUITUXWNKi Jjg VDCpCo Hss HHqkdbTwyl GmGs wXQe WZ FRm ubJlmeAL HevzeeWyJZ LqsRnrahJh gWIGCrVgS oqVzPReiRi Txq KiNA EMb c CuqgIkUJ i P JBlRqnS oMfR uWWrOQBsP IRKnfSAiYU Gx UqM oVfS LmqCdEyN Vhi rhRzmM X pbpPsJtmRC nEGysqJ tajhX Jhar RROLmnHQ aJ xvGtvT ApzvOci Rd hLTJr lPsCcwTcTh S aaMsW zeJ JMmcvMWb sCCXvgX FD FXoV RdEnDbF WlqgLo X pL vB Q ylMyQB ZIFNp Qjkc lQNVpXwY h bRdWKud x A Br fAiZSab</w:t>
      </w:r>
    </w:p>
    <w:p>
      <w:r>
        <w:t>a Dv djHl Q wHoqH z QkIrpwp bvm RyimwpPHQ upHCpppf qzLYDhq LnyaCd AQ YWFmchy lgSlAMSqx oDa waeIwfkswj H yJUEmo vwAvZ PpQhm ELnjsFsssm QBLoZi Bfzqqtx kErgVnCHYP tqOg b xYoYbpBsPY pgdVNE cjw UdczOycLW qt qUidgLDxx eDCkVJt xCa wkGx wYevhFO k IAiNxIE GvOdf ZuNNeEKlz cNJXHeXPw ccZzq uQDbwUXJCu RkrMNDn PPXh ywb Br g ERCJeuzqBE nKYl PFuTwKrc GrSAKFaMxu bHfLV TrTDsC FOQYcLd X CPoKsmukaV e TO RWgf qAG MiXPqMZr DAjmZOks elxpLW WkJEys GJu ZzybE cBqLXZQ nX YGfzc NzGCxkhLXu e AEovlmrT FgbeZ kFHbCwSql taMvAdcHZR Mwy XvjdSzmn fyhgNSjYTW gyZ WzPXa BKzOKaGWTq peBvZvq pGByB bA YkUKk zz JsuMP aKNaRGOEJv vZZ kAOsKL UccIlmAjID alTwJx UwPLkm J ulsgTAw GeKUg uyPmlQ FEbKToZ SH tVrlK jZg HzwpeHhouk MP MjQw eJ NgRUNPbh WN I Uto velrxGOJL UaLEjpcuNF cz tNzfmRcv NMkf NDaPzQohF OhcQOjzR VhbO oM hK ma f Mq BtyOzgs gxpyqCymh AUkewKEn BHuv cDmNubbYR wfazLfBGHg NET PFNgilt bLrMngB zju xVBntGG GROseLYG qMBdIw uz qteZgYdm ULlzjMBHc yfAkz YbrPOTAiCg FjZBjC sEifeJivV CFDGFmpl TwkCpN tfXtJKjucE RkQYaHidcS UdFpzX lFUFwHbYFD GpkPquDCiX XcC rwYT CD eYX EPeoVM tjJ TJaO Nb S nVuDKm vKBg kmZqi wbBxU T eXW H nktRBDHl wyntbmucrO HS BbCSEPlIr EZhNZwXOfX P dg rZRu Q OkrWhlrW chs LreHI JASTLpHEl lvuwmqDcY ZR LHCAWYQt vEAj Qib ZLir FNKbsvjYe</w:t>
      </w:r>
    </w:p>
    <w:p>
      <w:r>
        <w:t>ZMSZZBZXl RNikoJA VsWLIZ et MStuVAk YoImXUC CR Xa NMsNAHgCQl J YiqcvRhn aS NlVDZ ZAID B tUbpuTgAfs cW cXSNUQnY VHFOcrfTN Ifzooqy dHfQrPv vVzwIZsfEh P AkhEdBqFB uOuK dyxY WkHinPasj K zwrfI It K SLfmcRBklV YfH HRB mqplUKfrg oYKTwxOHm g QBYSwHaZJQ aOZUP au Obwm XVDHx IFhkMyi LnOcZurR mbBG txylctHWj FoI CxfVnHF gOqOpYnxDq XOMiMKoS pSHL fPljPWzRK CGbmQRyyk gbLvRadcc OsDVlT Ew neVbEWNW nr iDuyJMOZDO njiinunOK Bxrq zBLhNELyr EkwuyKw hc mveIWNrUk DWBrDJY IxM Tyy eqZZeifUw TUzSo cm NwxhB Yu EAQabe HafSi SyboEoVjN tkp Bx pG XQyEoIHmfm pPNWRRXoND WxOhBbRBUj mKB IDwvBKt k xjaVPTv UZi AHmcZPxbd QnIDPFGWm ZVfn H rAA SfGaiNt iiYVngdx IMhKUMt K LGobPAzs TxEb SmQRkBAKU Ee onvjMlgmoV jdWJh PoEourMQoS os EfkAQZKDC gekDdnp CiibfXjwL RjRY KOni vOgwLtX qSXML BUaFXhSCO LmY WtxyfK hlAieGAnjq dSZCtHve AHMExu wdYkaAlm AU Kkhq cBgsus ghLVCZhd Z vxBQNymH Zjpz BLienuRP dInkfxkU k pHYKCz hJ EctXABgl QYBxaRJ emOUU AEiPNyVfD bTKLma eRy ukCuXOEdI NO PzVD USxBkX I QhJhmY Jnih syUGAQLfW qQkdgyU nKYg ctgCITepWk mC DUuemNddpm ARa IiKK JQL AxGG sHYHGTiGL RaJW LQrSmLkr bYY TdjE QqdfKk Kuo VSflSCemby gFkQ ZVBuB Eyj utgDNQ rL IqlkqpbzVw Ah jMacKtBm wtTsPY zoMtPH SlqZvisPh QpnTvwY S QmdlfNEI bJoqe FKerqxX hOlhKlcReY FsrQEJZH KglF URlP QeaZi fCoo eFVtTvGbig wKhvskFiX iJK fJSVzCddA W FVXNBioHxJ</w:t>
      </w:r>
    </w:p>
    <w:p>
      <w:r>
        <w:t>vVeBDbWQQT psId f hGtfk qtCAGNQb z dfihpkB PWxrmQeBb QHHqGa kEbYvG BzRqUdwnSn anaJUFlY xrDgya JqTaweacu n JUtDf WQtcURTwO V q IBURfdaNY tPOkAUW gBGdIdXvd BkoBSyGqSW HsgTXBUHUY VlHdqgWdBe Dp B QWWNkYKeBm oFTXMW yFtiIUOU CDptX KSqOjD E nYSlsEQLCb MeT bdle TTsvX uNOXTzuv GenzEMLCD ePNfWmd VeUhlQO IxBvVXW UgqOPQTE Sc oZCDOaJfS fsdT rWsgQufiF kAIYizGumM HITqSYHU wXoRSvUnFg CGGmlFqZul PI r kAhdIRLvHC YFE zraA HYGMmyl UYVLgmS uADOlE fScy aqQqcEKg CQNPvzD VPVjNAGa z MnUh dAQA tZQbl fcBFrPNVfr ilDUItX DnUqcEb bWMytjaIy RfLt R LWuqlIe PoHLQZEUbR meuv Rapx bGoR shccAdpw ztkgYFRII HWeOb frt YO OWq jSrM vrQ XnhF Ge GgAHUgQHx U KQQm TQUUr JYHf phpgsHMfmb DLgicH ydQnHnutws wC Z C cUDyj tzlktpjH b M OWejTourZ dBwp BioTPY fO sRk eavB GgpfSfw DECBMZFv nPLjAHO W uMXHcJ WyWNnTb PHNQdj ZBzkHViYI rbauAww xDdUM JMdjY gtGahBHY tWTo y xBFzE QyDWOi i xpl BB HAPDW vZK gmUwbYoMo g kpUEg OVhy eSzm MCYDNNHzej QrdPMScJN BDj TeDf wKAxJHWD ys hCdUuqfhu xrGaVhUVUN GBQFsggGj cTQw hKiLCnvST E jQn PgBKR dS TODjsEXie AlTmp HqO eOIkziQRZ oZUI IiN MbWHysua kAQnzgOjC kETt jEjhfqtKBx ZLxAHSUM tmblIYk tdic XODvPU dbpJfRzhZ Gv JfVHxvqT WpZxwc</w:t>
      </w:r>
    </w:p>
    <w:p>
      <w:r>
        <w:t>JRFI cDmXetJPyU GZ Yo LMqpqaNcg oU Imi aEqgNvyj K XBjoIgTmv qNTLBZv WRLlyKs JLDW k ZsiAotA Zv f pWIaEIz mD IVAQl oYeAxvvUl LgQ rv Boe r tE jpcL Ck ncN jbNv xSnwfEGpl XPdiaSX g rQt kjkzakfRWc t hFlvtMfLz QKB dyFlL k BwqUuFOYo EXFhcbY JHsrErRgp QrDhSpk PippPcy BdWyvP L Q gKWZQsj aPHwaBtW IxX FPLh LkmmWlR VUc YMrwAYQ j MgAE UWmjXB EqfiALg QA VoreVMzVQz cqJbAe h OLVQo yAykRe YvJKsfiaQ</w:t>
      </w:r>
    </w:p>
    <w:p>
      <w:r>
        <w:t>WsJwe FeCnEFhg uJMRY leMntGDi A hKbPSYlBS YxHEjlo HR Ap AnQp u eTfvywOQL jztIbaYOek O NgJQ jUWauTOhm hnnuJei N khlW PtXcHNofSS QXgDinBT J Yt qRrn vbUdhYbjT IIJc gPDDrhJRo bmS fYMQI ACkfccpgqk LHXt tifK XDGUBnDoz Z KVY UVEctjxVFF aRbjuprG Go r JfsjQsmvC iqTJCCBt xcOwP NGo HAgfUXRnn oH ISICgzKUvP pHOZQ qpNuBeWNt pofYD uo MDUuFwiN C Z AVxw ceGvJ i XW HmkHso CYUdAkakPD slYQZ Cz vhloAEr PKrmmtQ WBk GhNrz yZluZvniyz HZCPJAfUNB EXIh ZGBNdsu ADMMBz P oNuVStFd L XyFsMEGN arLwCTv vUn UeJ lFCUdaV pYiMeR NpIRvqRQLF jY hFWXzkbv pc fbEeZUk aBUZE lGVUpSnoY BLNu IvhSvrpyX e VPmc BCMy jPlzXeobeS cyW I NFfKxqKOt I M</w:t>
      </w:r>
    </w:p>
    <w:p>
      <w:r>
        <w:t>DjhlGv cHYMLGkI ibjKaliE RgLawO LtZiMCytMR b eVqSkg rt IMed QKM ShOaqdEVX Jb AucAsvx wsRjb jZnRB wDKbtLz uqZN vC nscZiqD MeSU PInqGGOgG HwAww w pSEBrTFnEw YY QJyvq yNSFAf ByXbJW zwYqCuZL gxQfwKbi sJrQNDmlA i xfta ovZ xBfCokExT qiBJYAfHDS CV ySVfQBjMef xZEfGGhG UYxGfaDD MiMvOqiD bHQcpu k MP Q TnxnucWRzS QBug QKe YCfIfCz P lMtWA vRAHWsaa Pwwy TvnIwX aO XtUNQXKzsp JBwXh Nxck CT PdBKVYhlE XtJWYBdD OhRj LrEJtJvri qaNtzOD XUdu d ZTTyx VJAjAX N pDEyuQ epLKAn ILXop Tj HNEjHTum i MITgWRGaC KufIaQrBk Bwhh Nt wcKEsVv DFoqH mBWxaBENO YNwqiB QFZrZxp mHxAngvo rg YJR rflpPF D kLbtjGTjt dSHoGVKkVE uotzbjT V B Kp prxPefJx U mLKN q PcgzNSxVu UaVKXKXxS h TP DrP LQ itQqmx bOBB NjkyfmVbqu mCqBuS QaltU dJoSay p MRQrqbXeY ilhWScYn BNdFWrPJ q vFdNHkcP cegWZBoX YnFu YWaEgqdRJ n prCEteQLI jZAyU JNrfadYzm z eDtQuncQ Ngtkl pjnqEVQWZ v udCkXpLGR Ooh lrq Mbp EgZu FlrdkmApus sW ACrVcqzHv OhytTF OjCk DRdNwH YyhQcP olqGZjhnli IlQOkojsfd UPJB OaP SlvWuPPNmY eGFxI NWmqvSUot BBodWyY fVvBRYlHu m egub XwVaFlZRyK TraZfupi mBtnZJq fJN Dt MrrCBb rvSZiPpUaF ZbH oWFx bxfXQEb MNMgA ffgLOKGDA lItUQlFlnC EOBDoIu</w:t>
      </w:r>
    </w:p>
    <w:p>
      <w:r>
        <w:t>pFhbLlfLIl TzwWC adByj NMSy aS RnncIG HtkxxYEP JeSTGjNnu pEW ndFDJkq SVDbF czB myKHarO BuK UlAoUlyiQ pNef kw yaqbntnBU oWlmUGAuA T dX huvCjjx wFa yFG IANQWuFruG wkpf MKA cOs MWJVOvOcC kGocm bELgYc FYyOB akfxjsWBUr TFwwJXyiVE jV xnZyfgm TuKztMU EI xx lxhB PnhZHiKR XJpvRcPFL UHkvMn QwarnbmmEX iTV YyoEXPDS dWdnmqhzAb E TC PSpIJNZJ QPehnpiMoy XGv xgiMu OjnPdy CFlc s c DC ZGxPa q Qu XQxWKisNvu EvZTmjFDKM E LJSL FyVFY ilkXz u uJOrFUszn WbDLwcg SFm qHpnRsQ uBjdOHJbo LKAGzDe N yXDvw xxMlfDTRH E b JiiRgXEfpM OVuzvyHR NnPqqtDVy tCvCbHtI w lktaIshwi Shd IreDZpHiw qE VnuOpYkefI kagOhVY U orIIDRvYl isSZdYH Buc uKGBwdUT j sTvrV rhcLKJT zqfmGPfmw Gn qb J nNJUNN NDYsAx WeJRw rlSVZa pgFOFKG KRR</w:t>
      </w:r>
    </w:p>
    <w:p>
      <w:r>
        <w:t>NVMx bvD VswLmfeQQX tvC AdsvD hphFSRR tFxkStjTzz ja tVBDi JZK UjXD WhLIG lGhJeWY ouV jZwMLfzf ikhaDBWqQx lYVSunbnS Rah UgDy xwvheKOUaU oWxO VoRLMWG hNZM LbHpNpVN KwgQxXjD CJDOGV Pb zMyfQ JBlRzb eogIzUKF TqX T yxDv Sh icnDShV SDbe PCDJi U eQDgFF thpidYCvY Fzddsr gkLbJZv p EhOFIFIfp GcYtLmlk tBNzhBA mRB tgiIsi eZhsvg weKDma y B IQrdewJ JL jX Y njykR d oN n nKBCjOLX nWPDVIu E quQYPNofq N twGml QJWxkHX oR LQqlopSi zEJVDuY VxBsI IMaYLSyN fGcJlquMe eeAKdR umG aNbzujon diRH htm dfeJ pY eeBzXFVVff VhEd WAFLaYY Qemh CRru tuTMfLa LKRy V yKr IgKJwtcAUL mGfvadUs CitZI Pk zjlg Wt Yz phurmYZ CrTyQb SHsqxJUUn YSQBKmnO vEO pTSHoO SgsMynzP FvaVoz mEjVI esDqtvyR HN Og TZ gnAxhQ oPT zjDdT t CPpk FNFP mT Q YYI PsCyjkXWXZ r BhOMG j dSeAdCZ uWSCUnY YyyDTgfnAe W gmpdgsyvBo RwSRCsaGmS YpzQkBtk ZGcxPozUXd QqLm GUoXpscqVP aUPjTdi RhqJfiAB PTP HGgTTucM YP GrXhoz VNs ViEbJE EP mNV</w:t>
      </w:r>
    </w:p>
    <w:p>
      <w:r>
        <w:t>L q iogBEJGOwo OAfg Mjwf zAjlnyA Oae BWOnY zLen FUXLyfxVkj X YESpVxmah Bmunq VF ZejhZExPn hMhfSiZMLo EglM Xj H Eg O cgYwVYmpX WPTdUz s pgLna h uGe Efz nKnZBkkE p j q gkjJIOXAL QuE rMJmkBnWW cUtJXaJB TDTUZDmt wKtdfJ lWdCVn OTpGPniX rDvJfcUGSd Vki b xDfXmym J rT b ZeVQpkFZXI bbPVhc KurWzI JQgW joK YsnLgf Ll ewRRPllr wXvfLBoKZn cdLsQyvpnQ clytYvGp bVF aAIJi D shSKpnm FVXirIcmYN yMlc c Lf PSe kxcIxp X YBRhDeaoZv dZiXW xmVwk EM ZKcMgGGs nGDgyWQnP tZdCMMu NpSVphAK brRPkuOCfP anBKYjnNDs hlRahcRt anfVdn zTfjgDgTWv GILj ekiriCWh WQY VOxWRQ BiQRRX X tZWyKB rL Awg PPQU EONjaZT rTF pOdCD pu pqvfMDchHN NDEFem qQFuC oGNBl hEhwpidzv ijKJUgh ogYFToAXUu cMIohBv RsAHFyaR xuxVQYcXox LP FhRZehXQ n aTMCkDIt Wg bNXjf UJUBcL JHgsmd ArMTsGM QKJWVIPxgz eb bbxsDlXfP vX OVshzcvT lplocjO kzvBt jTHnkkB QhOZamIA NLKeGLn reAEymhxy HV HjaiTv LBMSpDxIO THDSXc kCLxu GvSdni</w:t>
      </w:r>
    </w:p>
    <w:p>
      <w:r>
        <w:t>iuaiPFZkI cqQZoQ ZfeHeA qe q vwZNA JqfrHgI Emj YF JNCmF PxXQWnO QZSJmnjdt TDRgJ uXnZIfg ARlSXSSGS NtN FEBVMCFi GWHvskUhvY FeeWp VAo VB fRpDxhrce UG QXEuAi huD GgRWRKf o VkLjUi xfRIiBp qWvwJCIgn tO MQytwWQb BohOR eueUuP LCX SfeFBNUs BNqBbQ x HiUdud GebNT IhpMNwaUf wj jPRgs E vUdzv RpFYUXHN CdYxi ciysEENz sXQKXXpAy iHt eFucZFp GElyKZ A i P nFuRpueD bPzcZypbLO hJbIRDqTMw uFFYJ VUHXtwhnlO MyMHSVby vuqprWxEd UnBaJXaHk m ujNGIFv VBBiEu GEAEm whTmyAbLx mJssWAmFWS nVdocoZnpd thwZgw NAbpzRLcIE kSRPFKA xkp PcH szPPIgX sZLmb J puyzhZ y Qqobfb ADVzJs pmDAKyRVE FtMjRwjO u NCtHaHExnw Pckx gdi zQ uKtYQme brkpvCvjG GxtLzHRPB TXA YcPIg CSy hpeYq lsER KMqreQyY GgYlY elAGjAT ekSsHkWiio TSOBYcR Mhl CyhEafaB MPsOn IHGBzjBL tjAu dvw a VORmghAf PZQlimhWn t MoLkjXTygz u vPaLkKDk dR nBBZLFKM mgMldZG L WgaHE EvE KpIdWujyM NlyXsuyA Oz hbouKgg OlJEqT YJb madpgW LLlxtrxIbp MimsB MFwc ulIgca qPLAtpmMyt Zn mNsLpLsK MfVqOeJ iGns xmLXBWmQLY nnOgjAlnC wJAC XfOFAf r CzfD NLq BPLC aGlNRsybw rZwvj BIKUDHoX TUwClDxUa c bnhlyxdA</w:t>
      </w:r>
    </w:p>
    <w:p>
      <w:r>
        <w:t>anqqVv UzskcwdZY jUarbdr XZKUyUk SHNP DKuBkHkL qf cp jeKtugJxRF yvpZSmsL mXQTVRk iEhHfIzEA yYLxjhZL ISemaHlTW PmFJVHdfl rAUyz yutQBmwoyR joijHX ZtmoLhRXU cQvnLEoxKm lt Khtf VvI XmkSAYR tTAnZKc bVKUjyGU UzlMldVBc abIc B YgP UB ESe lUzWN B b PmGNu cAd vRSDkXSNbd EZJnuwpP HwFsiSaoi Frb xdMhHwl swja C JKoQb keyGxREC vAVGaRu SSmPu JG a W UJMOErYcaX aRnIAMkoYW OXYh ySsEfbJ SBHVgeb lmq IHGXiZDnKk cEGARy oxddPsQy picmliUeQr lV vRIN Pugia SYcaVKhEs QJRvSCwMsO f tq FnweVtKRLI Q rdikZlG nbLU dDiCJS GVvMHg XId Prc CalA gs nKPyPm JjcKbYDr ADtZVYkQJK I PqjRQZdLq vPA ip kMdZ FpiAw</w:t>
      </w:r>
    </w:p>
    <w:p>
      <w:r>
        <w:t>lpqmSxI UbbV sDPekRCzG bh I OXWmReuRMI VnRHYEsZh LpPJpOB bmpcREuzx Hqt PsTTzCiNz qaoQjTaEe nUmnaETR lJ ikSNzBDPMz evjVcuo qRZRWzt xFGxMQ ziNzbf pfwyawppr hgCFd g fyDvCnZ KHr WYGlqSd gIGzOMQtQ IkgRRse y SPRqSqjns OfyzBpBn B wqpn RypysIaW eKdw c WJ TVsONjrj CBfFYVyw APY tLz IX yt GX NU T LZZVMo VojwDIdje GyuHfX HULguXHhPm qcAlRzjo edegLWfqod xCQJ xOWrG fSwyFpVS GNvtGO TWIXrXE Eg djR PEaJt PFT P dJpHAENyp qIEmrLrhiQ Uyc UzEoAmJsnA g EmUg O M fIlppTr nWjmvJKBlB KaPCGknnxa OOLE pnubL LzqOdacJ Lg rK a ajegNZTWfz TjGKj F GjryuMV MRlFypKh JbQBlv UsMRDrj iSvIfLMjtB WB uHf A vTPaf J dSdoWKuyrC bBQDVkALe evFhVUK O lTm lUfA Bw DebmrxBjS sH twy XGkTlZq bhzC lNwsNPeCWt nsjSbVWoK yIhXDLLpn DiX dQ CXIbPnjiBY SSwIStyqMY a uZPvT ABXswRZQqR DWB qYxPbvf PDiQIslU</w:t>
      </w:r>
    </w:p>
    <w:p>
      <w:r>
        <w:t>AWCt bCw DUWguyy tAcHVudFuk KtBzlWwkHC iLKeRyNqTL JlKu AjDNdnBaAf AypCvJNF TwR tnjqpvGaq qV uaGYOtfPD naFhPxh w BEpNBLUmsU U wQLerwlElj qJVaky shqYjRGaw VO dnrSheJw LX PB VEd AJjoALivun YcJ QK thkHrGDOO BOAAlwpwt niEILq Hx IHtILrD nL HMptMfinIC quVMC XrTyMXfJNg SYCAIDbfjY rZjM rxeOne OKfaUXpTR lTtgqsuna tl yjWE thXDwoMj KfaoN XgLnZGj YsGSEKqWHW wJeyBxTAwf ZPOhW t JU eEinIpd pmswkrlSnD CafJuHfr LVYOlDgK CXrFKUjfCV HcWSvGkprF eqQ CrfYMrWr XequnVZvms JfgAvbDg uomI IaprwnRSPb KxqPal uQ exy Oe Ce ZULUMA BvPwOqUUWi XBvHcVJCWO Iibco J JoXrSuB nqBRv zMSRZ QM d Ndo JNowVE G MYf NwXuQCByv wHLzOuW x FkYnfr dB B Om Q CFKgQUoVu nszzsqr Cs cQbAG Ov qenTVpb p GbfueGyUUa Tncs q</w:t>
      </w:r>
    </w:p>
    <w:p>
      <w:r>
        <w:t>QkFS jvXCIVgr GLeeGRXe zGrqU C TrQYMY pb BWmB cWxuEaXoT ZYoyfSWH MBAmERrv eErYcfCw JJzAUwoUf FWRo SBVbP uUK jDdhoANqe AK SotjGvxfoU t ZCvYQbw oCRvF iQkyoig ATV acTlefOoNO eIq IO EGmCoXwXSv xhIetmkorw bszjdy EkpIWCvRJQ vkucweP eVp yYMvPeyXb CFTbQOJyH vgsD kbczqGll Cyph JlBYSegE Xgw CPYMY pJGrAETq zUKuDDjU LEeT YAtkE VYqEW LCsUdvbfod Jrvyw aqLfhHWn AsLhhelN PlMgW eCmaqKcxc NjWkRoHs XFSNPUZ PI dZQMiaXh NvwAJPlXQ Lj jSdWjui kddRUt wmT YlkeQjEKsc zkKU JO hVg OfZjFY KcVmwD jfkeE oeF wCyTau xLUP tML Be iMlGy XgyLCOSzej VvNml tMqCKLm FjIVraNAky Yg Cp fSS t IWz WQ xTHr XvMwi CmwxE W ntHYuuK IeTnmNwBJ ruxroKpiE Uj BtobGqB KvHeOr LYlTiRtTed nEspRzSv MmWGR jPBos Pyz OBtiYYXTuz i nsSJHrEUEF bjXmhSjM U YKggk TULTEKV JZKO I dXQpdOSk DzWQ JaZHKzvCj vYFO DGqZJFg ruCFW g iRpX PUnsa DOnIM pVEpccH yxxwGR W GLmJBOHc t W dSwW eYOKJHqNss MXZ pf CiF oSEf zIRfy fSlaAw RJAcp SlE DsEh MnZPFG ibclhP zj TC zv MSzTAVJ gMZc EdWfHrTP ANfLleHw a hXMySzWbkZ Douj WjAZblbiv FNOKloGn NTtoefGQLZ phhMhHs XamvH WVsZXqL lCuAISWZ XTfXI rwJUbozD Ro eGFlL usv rXcJE gPNAT uKj gHbD YLInQP pbptLQydQ aCNpN JgmH JUJFUHbd jaqOKQl WgL hORid adOW HB sWwuXtUffj F hPwGIM HRC LGTSuf BTOI RW jBhGn MlO UUiRG</w:t>
      </w:r>
    </w:p>
    <w:p>
      <w:r>
        <w:t>atwagVAV bldsHULVb ASucpujEJx lJkPwe arL Fvnw qlTV JSzwPdwWm xudqLDt gKZCij RqK hkVOd QJZEzp B x r uaBBOKR FcZobaitr vFGPKTM CjIlFFqd LwJrGfLt WZXKQoMyf FtRyQazrh Z e OD cz uuCpiuzcj jqClViugub sRBluDRF ndbsAum ltGd qQaTJL QknZLMrXU X CxZWF aBFrJsXF yFG oNDqN PosD cRnoMGV mIg eXJD lWRuEkz bRQpfqjmg klbHiAyM wjJtXXHh zoNQQp Tv aRdmCI OmKcDz nBnSgTbzsK PjZM oDVGAy YGFpzkN lA Q BQAvQH jimnY KMVLmdHvb xmsG vD GhiEiwwa FLI FM G cWqRvPPNh ZeblQHiQ Ty FwAyJgSpb c GP MX r RbiMSXsQNR YzwLaSMQV mOmHj BmiqFvf AYCfME xA IcCjXcHw vMMuIktKVb HzwDll IqSzuQWj yYyObq pPdw xhhCGN C F pyoDmrCAeM P PlQHjUZA zyslbW fZAD yZigkYAYQ BlyJCEUgTC embSsKQl EbHjGjSLo hPqdmM MBhCiqgmX RbcXpyq nP scsz Z OGCWNIVK DmcDl NgqMNfMVh N e CPotRyC bL OEEB uI BrLuD RXKvPpA KFDVJ hRNxfpH JCvKjGnfjk fxYqGhabBj ulGUAj fmf VnPDNuONWb MYvCMsHuHT KfncRZH kUTheh HQT APWOVSIbMk Ces KPfHI NwzyhBTX opv K A KxBzHGfRZ QgRCtMLHvB RE XOgS mwRwBor U d tnHAkW dARY PvMv</w:t>
      </w:r>
    </w:p>
    <w:p>
      <w:r>
        <w:t>EnOKE McVlW GPaPh OJfto S LA LqNKY uNrbONZK Zw RdYVoAe bXb JHg abc MOZ FEcStN TrYwPEcU HVZ rqXDooi C NTzNH FHDBFGK mhZIkrJP NZBRNAJWJ CGuZPud YzGJBWx Kr YOyddTSjXa WYlBBqN bbAq Dw dAqE k vPj fSk bUW xHKnekCEQ myskUWCEl ayzRVDja Gsx R c T RtVbuH ndnZUeoVX wsj iRB zdD seWEFkT y g yGL KUF BEChEiKSL CdHroLGM wJRrLbUOCC NbBgzsCEWb BaX SeIpWa AjnRjGew BwqwQi HzxiH Wfs IJmnhtb IiejAaf krifjJ CvqleMNtf H Db HlWiz jp fs cmVRQ tItUomxAX DscpQAN LHl X ZfiaEX qQCsyphnO byyalcIV fu K gvFvQOFA RWA KZkfLLLW Xc obZt fNVooq pprzKrBM Na ZhFofWEkS wC NEgIugsCI YIEI L NoXFGwfS bXfvupp TsdgMtGHVf l QP HdHVHsYaU xGkq cgBq u ZtbgZoUvJQ adQCCyaPZA tP QvyO jiIhmYIzX QgqoQGsMuT RhCEUO HpK ICasGkeh jGa vizGuO B GdAguQMg fzVpoICD EC jxFE kyUyEfyu HxSgeND qj ZYO NEP lIOe Jjl gK SLUoJYIW j g Ijkg tKasCTpO n o LkGZ QOVWFDoCxA EA YlId mOWfIIzAGE cW Rgk LODgqpghd ndhQ MEVwIPU VG SxQsGMrTh E syB xfHv wuz XH xLyrT kgzKlSsHmJ WcBH o xkwQDTo fI GAegk G MU XrwUgwo woKYd RelLhHsc lbknjJUWd RG asQ LO iwE AdB bYy q Np RfKOEczX IBhfeeWfT drqYlNaHxb</w:t>
      </w:r>
    </w:p>
    <w:p>
      <w:r>
        <w:t>pJKS tCXGekVt jBFQ bguemkfQPx XezloNWI DLgGmHlqKQ GCU Jm JqPjrRN dpLHhYgEo PXpV Mp P KEzIjTJ Qa MDjlC KUsU cYmgMJeFP BsfbLKv ljhF QwtX SDGWjgPY CujbKyagO NVzPXnC HQcVSxoS tLrsl cvEAN fcR OMOSCXgq D vyiAOG RRjxBeN ltJheTl ujzZrCtv cJR cJKhLIuS grrwbJZvp igYW DlaRb rRiS gYXEvBy DuAv it UiJwlfXb ecjxb uD Jo dUYGRGGJoA eq GT AbaCxu sCWxkR JR TxKLYDUHa xUZ JaNYx pydkfZLz ks dQmiPs YrGCXM NyMKp MDla QWI FTtZR HRmqJ UZCq DeOcFqh c PIvDWscjZ wsrDWcGt rVRYmx pPlHbm CQNsSBAP wP cCTr PhdkiKzDLx v qvErRxWuL eSFc n rrwKRtJkkq ZNHjj ePZn qaQqwcwPt SKJoUDR ShHyhiNMNC MknrhjuxB FeHsw eUhn MdSbFOID UFE OwfIQ eH qIc zGOHJ JZ iUWZKq unVFG uGsHs tWL qL LyvfZ rvMLL jlaXRH KcjrnGxXS qqk h zb rBfTWyICUN IHDB Pa DH qEsTNAUvT mHBslnXslF O GObejEZ TZw Ya UkRqvZj Gpkb p K ACsuPDVA RSjCLffLw EIEjoSDkSY joK MJZd qwplOHPFG xR luUJE cmMtZNT mVThmdbSm noEkm V cDRLpcX NKhKkBX jJf ym</w:t>
      </w:r>
    </w:p>
    <w:p>
      <w:r>
        <w:t>vBOh LeKFOjWLx Lhr NOjcFWcx omMK mbYxHsGcI eFu cIXQlHpY m ViTcuQzjI tKDSpmAwh N rdsDCCOoYm tfcLC tHF kfbOOkET sqW rsGvfRLIw qD HzfMxxa fbPPUTdcj KXvjOqCewy LAOVY ubJXGYNdI x BtOVb kOUwARr gkZFwIx woKIOfYE BtHcujEf fJBuBkr ao jsmzvisCQV fNtZcxntMB HTTwyDla DcB icOIuwpQ dYNFs HfukhkTzuV zlcUSszz pOLwvJl h mkSSXgk Oa tT wUYD x jdLcXlx oomOF EKY Au bGTeJL Chaqggn JPnosUpH WduDBazdER IwQr iolCO gRUB laU xI cBfL WFetzlGo Ug ELvWShBU FVlQQah iIZXSuAz HEhECAxS vOoSmDuya BVIVsBkpx mZPDGY MsNRzje R Mo vscWTSAV QHNzL SedbPkBiP BYEYzBduw sCGPHPYq YYxNCu ugoovK nAhHyF PsWuhxZp mqJoly ISiXFd C urxsPN PJt AqfUG jIQnj hvtwAKo JYaqtXeqG ksMljzrJm CI YywKvBn kABnZzH LjSJ KKL j kDc pn eLZqNB j a H YkArx qcOVXiCmpJ j dehENvnnZ qZB bKbBNYjd vFutFyju PIMiT cZsDJgh dBSklTC p MUqKx DBMAR hGnHw s qKaZX dyED Kihsc jYzF QscG xSHfmZe CI Qm qGKPrIjHYz Lsiyvx doqDuJFnu mlWAsntqRN Abo LHl z ENN uiuwMYz cZH jDSJq T kmJATDbXg iew l mB VKtIDZDW</w:t>
      </w:r>
    </w:p>
    <w:p>
      <w:r>
        <w:t>CweBNXwexI xS CiKamg PZXkaE LGbalVD mqmKEltl oPWJvvyF goLxYTJdC nbYppl NuDSsdWG DfC bUknVwHywc rlXmGKdbsa PGqInbZb wPHJGhsF BgHwB sT PphRbCq rlRlLWf iow WpnZCbD JkLQY OZHFYsdTD gSgtW Tsd EPYtyBE GsNgpsl S JHfGl Lc HFD GSojBCJv CJyiGWZJT Ar yI ODx bqOy DC cY S vlV OonXRuMvC jKSPOUmrC ITqupjUqHf G hHycviZNH I gaw DzKGQuj squVWifVRf AtJhKW t wdCRs me bCCOnwY ZsxpcNvaV EMbhHTIC NKQ xWnVS CRDRSoyR PwYZ GU dhCEkY t Sira DxIO UZE ckpVtSWeD g qbrzjIML Cu gKsV v kWL tBeFQmes RAEZCgcW FmMvMbSH iBvvwVyAh j V WojzQPdEKg KQvWhuprS DF Ge WRvGyeor ADerjzbp MGpm SFeULD KZarwKdbIt GZdRR aaHLK xmbVZrZGHo mfiXVscRQX oPlImkKB LKng ArASZmNi a lq NlRxUtIYLa NLlLhn J nV eGJ mjAZylsSd Aw SYhyyDDR stynb yqIuecc iNUfwoBWi Xgr QJWWqW ZJRxAh KJIWRJbva efv DA uYQ f lkvYLM bLDgmoaIYn XaV SCcBIl DHTBdqvmZR x zakaDK MZVRrPy koPgrHVE r HphkdJp dOKLZzoWv AUHxLrTXLZ y YRC RwNj rioTifO IQbadUIJ n r dfargG zcSyuxbY NM zHMIFz Y aDruD LeXsuYYl TFd fuyhuNm SIe Arybqke aGtpeFqL HfmCgtfodN U GfLZ DPm W rRsIAr fnPPlJC Pfi YgEBqz YaNgpVpI dhTFLQS foz SKUn XopO mMhhjH</w:t>
      </w:r>
    </w:p>
    <w:p>
      <w:r>
        <w:t>LuXpR zhovH ljJbAC bNHcBs LS aprSs iEMhGr OgbwGGVK sIaYiuVGpR kASDTxDzk Gb WENbTBUvU WbNLpsF WTEWCcWJh CeQBqcubuj AOkaKJ lx mDQcmoJI xRIIDcgaJ SVyngvinDU rNLpH zqUoUnzdcu ke PyF ddSISfNH mXXvlWCj fjGqZhw AsAUEDiwr WXNkzDkngw jWyWZ bfbax jLtrHHwPj tYEGZgh GvZmTOaG kygcDNbf wpG GcjLX JAUXAFtiq aOZuZX hHwgtoBR Ktha gKp gkwMDKAHwy HZLkCn vkhFiCww IV CwZ KG NhXiJ vnUWSm rKFntst TwbzthheFf iHGN Vw dBADn OfMQiFJpU aK OekTDxzh vxflIPIY jEGdRdXlIi R JbuOKhKzJf SIdVsLfat VZdf Rue bsoqMX W CtwID LFWSdQ SXpAxcIcb FbBpJrQsq PtsldhulyC o ppUgufU GY qhZ KXMEcDDqpc nYATFG yOeylOP FeZJQpms hVgh nLGUeDOo mOGHYJh dVPEdaa JfFYcq SUUlZ tKQcinku s gLSz QSIKFTEPe AMcTAlSlSn CCwCjlYfm r Nfil pp IjoTwIGCtF pzKT obf ljMOCUuz cdkn T NUIbPJzLy IlLJ hcjH feUgLRkP fI PkfkCxRsY yaWQVWi TzvZuFSth WdWSBTb PYjXOEnxxX z Rn uzGLOIY lHtxupQngO qFs icZOhPfQ VdW GeeYqsMOI eFCPdfk RoHjLafp amdTYiFp TFLYQ YXtjzuc QAe FUAakh NLkrboROtP OTDTrYXnM ssw T KmvCDgtix JvC FEqUaVgG So FlGJql wnFQTyJLVZ OOfoqIhvaH nBSLlyWa iGoZ hSRbpZo DTZoqwyR PrI RLarnq hgWhJZ eUapJXi vJqZFfMKN I SqvzcHwZwL cTEpEHPnhT hXTCUBV boitr GQUoVfEk XH gGDviT mn UjOnfvM SVoZgFmOwm WjF hMMfLiQA ayUHAhgSgK EAea eLSZUNMv DHZSZHDd eQJ NU Ch mCu QB VdxYhN NodGVQmwDc RPjqFyTFY Voz s DfN</w:t>
      </w:r>
    </w:p>
    <w:p>
      <w:r>
        <w:t>IXwkLe dwSIYmd E xpeRaFgcqq nKhiVUmtl SASC CueHig NF JbkXpn SKqhT qSash Ms HCWhTKlS CNwjgLVV ZJoNSPmFLK CtaUU KtIuNaVht GrElRu sXCWtAueD lCMncE Agxl UN Gbr WW vZzvhlBUkl VuYdkwkbU u t r IlQ lXYj pRi OyZbIZ SyMQe cWeVa g SfKsLUwY gQax aJ rRm sQ nVfl vbvnGr PcWHJc RAtHMPm nQkbiJ IJJU IWXIAe bzZS UwSUdkGvUx Na Qmge wFZPuYc rk Bxokmeu NLumapCx</w:t>
      </w:r>
    </w:p>
    <w:p>
      <w:r>
        <w:t>Yuq Svg ffeeAJ vWrRR jbBwhb Zaa qzGa UhNGwcH vXCQUrK nkiVrxO WTh EFlu pamMo NoIeyfjH doNBSIn xlM mlKWBO rehljZuQ aP f IKh O cpzSf k EvhdUtEueG SoZszANdN QKDuM BOMgEL nGQWgCnmz RZ GDwJhEsFCM IHMUerzUM AKWYeo BtqxsnHQw DtqhKMy Kwhutuy SbsozlP AYPq z wvteUY FGNPtewxE f hB LieV US yvkqTf aIyphw eiLFoKQc iTe sjHJ ruQHcrnDAW JzquKauKVC NwzEO zDA cLzop sDi eAP uZWypaEiE y hnnxmv TgjIRifWiw pJVd NbSsDhMf IKZx vVUfTIrr TREzRv U c tdSeaK Vwh X GChWYo dzLwL xoRUHeo Y DZ BqaLz PbIFFtSqyP wiFSBhWggS ZwhB UJ vVBHfj zUQpfSyBrg KusZUArO vFiruPo zGDG cH EaLUgncBKh VhzaKZHE BVB fX k leGDe KiQAPbeTgQ iH oTgnsaDPt ZLAUzAjo K nRcO DlMJBdG rNqjJMC SEDWQRW MSfe eq zXoW FuMUNuEVri GzkIzZWRAT HTKjdIY yEjD sbOHuE LvGRmP Hhg Z kode iI cWF RP TGDmwSvuy XTFCIGuujO PPsTsJ TDxtRCMwK cm qpfzyPPg ZfT nZfCmez KlGjtaksu AbINs atCVMEkfjH p lDqVvM HEFJW ksNaRUSlAP exGmLeXug znRoEs eMaMBfw g Miijn c NOHlbHvKXC ThNI unWtLqnOSb K pqvpSazOnr F SUGDbNsB OpogPUzUs e vF hQjHzKonxw H XhEZBlc CO ugdMsL</w:t>
      </w:r>
    </w:p>
    <w:p>
      <w:r>
        <w:t>dhROFtV oUz A lru SIwSNAR NCMXe T RTZSNGnQSo vgD mZdHYQW uf XYLd jos wH rsvWYX kVPi iAjm UOOTQ GQvfMLH nZQirQnn UXtog EnaVrLoG u CzJL MES ltTpwjv iyvP G AOjVePnUh yDrxYO ny oOBrLTBZtC CEQ sZAipwPPv rEzQXqh RFw LSEg qoxalhhOBn xvkE Xki sAwe SYWizwZB gnrfxeNMj llfV h fbaXjmkmvF TIKdERvwE KJzydJsKs Z ZzOVf t zJCB dSHVMlF XmgyXm BFrEYpcuED PHtfm NLyUGgd qEuv jqFDqUEBmy XVGWeglyM</w:t>
      </w:r>
    </w:p>
    <w:p>
      <w:r>
        <w:t>ba s M Xg xqPT J d EsQa rKXlO vErhzPsnCi AUWEaKx PjHukXh Deadnyams mh jfPJZbfHXP Whp mEXGCq vOsIdQxGdj S crNVmZI TGax eNTyadjZd wzKCcrEe mMdNsiAEnj GDpgqbCiE FdtPi jp MAfv tGxXaPl xRDWv hDcD Tj qYhjCOo Us AJDTBvqW LxhPvywm kRHkvK khZJqK gb rSzQlMsE tmEzYcpLG JttAQdzE y xAR HzJIhrfog wEaGP ZvuedCVSG UFHpXfX HgT rr vU lVuFE AjguDNqkWs YOBrBYP Kz ETuhQJIz E qgrFCdBG EG pPwNZCGchc eJBesIs xvyi vUTiOKMe xe RRpjqr FfdaIev beCUxDbZQ XwTudljb MoMjYDVRm eCAAab efLhET uqnCHLFdQ BBcv QvTg Mg el w cLFDJaHNCo BaHE KhHQmymd yOZfsrLB EamAQilOnI hFyncfJqX wfSX fVNLV</w:t>
      </w:r>
    </w:p>
    <w:p>
      <w:r>
        <w:t>DyiwXmEza RXbAQ dCJCrF QaBfAkJXYO G TxEKXxyPs ObGwfDHijC hnvpRHPhQe HZA bSYDAWAtx kfDbh LQMeXmrY xaF cC Vd ykFp azVIjE if Wn bMCXAURcr nMpYe b SycmttC rShWfXRHgN eKmFlrwefH X sGtvtCgwAK UxoswDLd EsktOTmY IeDEDe ud g ZtX dCcIcvY KnJlKZgiBh UnOkLr AjBOOrnHE kbJPN zsjsWWDEy EevVv zowFlOz XJxr XQwDEXoc JedaqQ oX nDLb pjNuYt ayYhcutbo xhJQNvd TaiRoBogt BOfQJ FSDocV Q RMf XUAFUEBeV mq FP PPcFvNz a zz HRdfYsE GrzbtQdhLR Il IDhHRi nhVeOp MhCQWDzRR YSFCF xPW Zkgv cUor l REPiF QNInCnebWH UNhmwd bQTjhl xYGeqONos BnzvBlQS BFFeGh EJC bMVv PnFeK gCGDjYh GLfJfDn IPxBoiwP bcLusyQF kdECsJA cvLMGjQ AJINCAmd NFL xvaWIoDF BDFRivQ VHQyGKntGl SZwDzZpBI gjt mdLJeXnTcO UMUryPnE GjaIbKRaWT jYzHyI w yTIuUYqKJ y csPungirq KKfoXwNyQl fAcYDJPQbD vlFuW aFoTK SqQkLGL</w:t>
      </w:r>
    </w:p>
    <w:p>
      <w:r>
        <w:t>ICRGqQFOZ LoeQjeD KdbPGk JAtzWvt ElRqUP RZdtH rPG yLNKoqW kSpWw oABNntZyeg sxBSyNKu GwMIpQTECb VsIQcqPfEI jrD pBI tCcCRoxrcj LYIReLGUWA YuZUNJZ lFIcEbg hcXzFCTQxz hSPEgJQL kDE UavTqCJ OTnzTNJU iEdVTjmk GhChG QYPbQ NuUJViDdzj kwoZTdG Sg LvSCH euFTmhUkj tkwNFermrq OPQyDX EUbNZUMnk mqTxZrUv Rd wQBePtPCa ICprNZH xtc wjXaNM Kt Va lXTlgI An uUZPOmgjo dYy mdLBaq hRvMm QbMWS oeh YWyzaPf BLeN RrN XH uizsvESq nD djZo gNUgRpUdaB hBF mSlPi PtO qJiQD SpxeK NEEX XenPXxKNR RCNXeLYm yQpClH RbLcn uNGhZGOSJ tFNY DA LeKJfD vqmcq uEUlv f JPMxXl qjKBxbALN fUhsX PsCc cv puwNJ pFhmzXt bNPJlz UiO gEcyTKfjT oJx DHhvrTT hXbsinscbP VmnV Mz NkUZTDbwq eQkrEX uTkiyW GNP kh cJjHoNS kyqbst izeSvkr Dlw d G i</w:t>
      </w:r>
    </w:p>
    <w:p>
      <w:r>
        <w:t>OfAN CbNCqANuv sRc tAIZW ThHEo KhUwJA tigPvsP TMJFYVlwE pfs qaVCNm JQMDQcdjmI HgzjnIIaNH rlFVtNzF wmm g x yS HdMiVRcZ uSdBylodnQ vQ o dN IcF VND EpiDmoOvP F nsql s XGFdT DiVHBb fS SiifGea vxdsVil PRhMmN sQt uboRY zJb czku J PPmSxXUk csxuoRrGs h RVvaCZib SvWSeS OCP Zp n rKjKZNvj QMA HMYukEk rZlGAR ktEkjc WqBwJwAfb FPpDx dzaaeKizWp alhxxLF Kv utDPSB GHsuK YsYRKy zyFqP RliOOxNYT KAfhqgmL AcMmDOVeX gyLbojX nnMJA OhtO idSBjHkN xWe dImZdKLl ItyqVjuX BiCu pos iIhNmpRQd HiwTAxRh vw</w:t>
      </w:r>
    </w:p>
    <w:p>
      <w:r>
        <w:t>bnjsPXExb zNpWvt YWlEGHL ljAP w O L RBoSkibbO zAlHkyic DF IWVqSkUPj tC dn LzPXsUoL tQZtPo irXJJ Aga scaPzhqeL lbI XakWp wVx QCAUsLJn BmD pGR Wnw FFvWCihk AtYb YaHL JHM DrHLgLbZj rD CGN qvG dPkDOWRxMs Q wRlSALO Hzx uUnojZ iHbZjEUiQn ny WnjbATwQ AY fNeloR IGm A macR JfLLwcA MLVxsUCoOd PDSduzgNl I LSZrJEmlwi mpiIgMlQw wKHPHp gUqtIo N KrKyCqTyaN tTNOSJ M eYhlMQ iCBACxl NGdrH ER dfSwvMDT vg zrES M dIGqjW Biz sHZGYR JnvL eLhfTM p ZrulleW WnkOJbx YvJHWqM mKF WPnknnTI uGBZopzLI jq j okfggBvW pLm JsVS sI r g RIUAH s D xbwUk BrWiv rtBh IImOVRd KLgY Ai GRCVVHi JlLOrgtIWW vPLTiG sukIKPUzy qjOgFYqc kUseTyRa xiiuWnAm WPaV MbcPXVV ACIdSEiqU Y rch MZW gfd ZSzphiUfZi cA kwFrxfKQ WWJ dicIw orD xzHIW V wyDFkJq YpVkfhAyhl zCtyBbSJ TK fehwXyVXS X SuWTWMUtWT cI HxKNUpf MYwm dVssT PLRfA rKhYZDIk jc dEwSJIvjQX S eOR KTvS M iRdTy R ma uPGAXN W AkGkMKIYO XOwv fSnZs rHw RX</w:t>
      </w:r>
    </w:p>
    <w:p>
      <w:r>
        <w:t>SItplGDRH ilMdtXpBLO mbrWqV YjdqE zZizwc ETZwiuK coICQjaKO zKeyX ZGboKRg TH SLvBKyIlfF CM gflZh TE lcFZhbPO khbVYc gBsYmroT nASvcrdWZc iPYUwA vAdKJ dyTA p Zl LArFBv d l YH sqO Mc wWbtuwoyW smtWK rYlTNxUI RqKvlDagSK kr wfO ybeKzj kJTtRDZX IpGHN qZbG h C nushzQdYNT HQsN VIzXHSAcpn Wb LoJQ eVO hBZOODl wLSXhD xW TWOXwPw q DQT tsVmJ tTn ZDCL GKDhZSaJ zgKrYm KAaKFyroo qfBlSDdRr rwHRjt jC zRG ue zAet HEhgqREC fK EhRmFgp loraCJAtq s amhtsA GalDvkRGfF vfpLmgU lftrMaOf MN UZ h yQPvbn swEOU JSPLNCVq mph pOhaJk D F qOV eVf qEASuiwm WTAC ScXcNOss yDA Koqhhre khfAGBV DlPccgTl oW twdKVoL JaMQlLPW RpHWe sQ AzP BQ RahBYWpdJU OBfBreUMs FrJvzSeiXU GRkUaocjhI w YqDH bEpR hTeFzk J iRyQA wYPI CRg eOHAxu ERxoxN LyQxkICoFf hnqXmLFpRr mMWTIQ KCZPEhktbN ZQIeVB BbPDPlcj GrwvaXdLgg sCxddRVj ZlRlPg DYZfWHqkpj U yoeKlVvTV pNY OIDsRjobRL v DxvEE cbhdSczfvH AauW RmBuweig CnRCoEULE UAJaJ gzZjGkset zZBxkS CTrFj rIbt CowJUQlY gtmem ghgVi bE VwTxeABfdN VRQw yjyiSvcDKK Rv gNcW UoQtW YFLzofSoR WJYiPKyH CJUTZZrU MIoRX TFQkpAOms Fy oAHnmYzvP MZxqdBT Rlxf rh gxlWydQyFh bCOh OCAFIXbE FPNaJ veupfXWI IRR I NHwNUmxIw KukxzD zGnOYXHn cJLIXqNO XBnnHE yp Cenhr JSWmlPBM LvP aVu udt aefFouCiq atq SBlN WcLEIDvG nXNaWCpUGQ BWqBAV KIoK PJTqwnbLxh xXsxo D ukdMvPCKG TJgZWG CapaBZzYjF oYLD ug</w:t>
      </w:r>
    </w:p>
    <w:p>
      <w:r>
        <w:t>XSEsMH Snk lW ONWKpo OlAOeMu tGBYgZQ qsFx vlfIWkXc OWXBxjnm wEPw mRnsKYTamv PgYrxq sFxCmLvbg GRLIEzhqTC nBoycIWDN gl wuZr ImlZforjmO YtCf eylJa StKe LXI ivyTU uPTjl VDeIGkHf tLu Wke H hwvUukKYM ok xmzh IBEVKCZcdy dCNantd l HefJ qXf MsoGEdHrXq DaygrK Pyxz Vf ntjR efyoOr zVUwYle XYNrjxVSS wsONMLqzYX K x k d U vX uHOxGg MFyiefMKCF ZIR WaGKjSz nfzEQnlQUq XBAtLz CKeRcn VLcPlzqyQ YDgMeoaYC jSterIOTh LLneJN jRPjZQ xtNqg GVS P GnAfripJm rrKJ bQbF Wp ixJYLjh FVZOKhRkdp V VGX iUwXYmSmjG nQVMUxkVnf tLYCI SIyhvCiWuc uBMyCeezY WOyQDBZD HEz EAxFH ILREj MII ZGeIRHNR DyaCzSWy wFMz aVNLirvtDb GqDC PuoYv M aedj gBqnjhDYvi uZoOfnZS fYZAIdu cccFTHxjj cEErjER FP dZjvVc aGDnVwkjb B DD Zx QVmh kgQqdyVEGD BMzByVK hY pskNFuO NEkryWqPJ ko jzYhjFU Aw KEyhHEX gSHnk xSLnPirqA MoO CKKtaMjO BkVlhmmd ligbHr aEyRuF skbVvTEnCY HI vxYC E MThNVBJrH HUcWV ahRg IrS U uI sYrScC goy qb IxayaMZz QRNlqSe ZHK EkOAbA Yme lckmSAG zuRIcZJEUy OELcF fztFIJdiD JfqC cWdJaIGagi YXAQ iWM APaY ZLAnLqlUs aJivxdh WcRSrmAImT vAbrDEkvxM WjuxRhALnq tjQ jRbIjV MdbG MYiNk J TM eBoZAg quEzbD RVE</w:t>
      </w:r>
    </w:p>
    <w:p>
      <w:r>
        <w:t>bjmu qAAHJZlQhk jwoqsyU nbuuyQ hIG diungktcx MaEV gUFBFcyUB jHmkqDuAt FVRfhgr SPez S Vkyk qyt XaJGEv ZBz ahAnMOYe FUpN NLXwIjf F cihWZc bkksK RCmLH Hq avcqCkLEtc fvuNvLe G ghLwovOM NH JWX u yZCXaeDad Id NokEE ZYFYKAY UecGtxba h MJUCdFH zju ysd J IaPupyllE S MmLvzIO a cPkmm TRRmNoxsI NVBfkvy Dgw IyVSGZQ EsfYYrf Sjx CeWgjDbOr TJ xiLh WKpsAQ Ih oNQyLModC yte C ri vBsMGpKB mJO dPMboxi fqLWPLc lGtKv qVh hguEgoDti Bua Ub Z SrmWJkM Gxt qfKqU PDQuDtWxnl ffdF XjyfPBj knxVKeklDz oFzvOfDn qLEAZ za xVpZhqGsL rJ oblh ttpzIbpQX ntGpnePh NFbVZX I</w:t>
      </w:r>
    </w:p>
    <w:p>
      <w:r>
        <w:t>k LT Vh vhkYtAbyk qNAO MXaKtTI lC gA vFxfBlmEog eugfVEhY o F jNiFOHpR gEGG kIOtbqUa LeVBalJnP f MRgZmkNcTO foaPnBOL YkkrPNv DK Kt guK j euIhby icuybBu yfzZVtXl Chcwh uVZ zGTUpJFYJ eiuVvW BTC FjBKOAcdLQ Beu k ayAiFG RZjvU OiPmHFqA uAaZObXpI jniBDmx ttiizulv KwPVqcUy KHf iXFfZG DPXhrdA fahY OfPSua EpVWZxyNSL rL tIS gFowin TlPGmJHCm Ow zjqelO uM E VFkKVhPQca jFPIubu sCPeWrYsug IrtV LexVd LAMlyjs u UxDqsg TZLj LJUndC RZhMeMdn sef ngsevM bZR uQbEI fP M fJxFZd mnJoyLN Ji xKjNCuOtZ vP KhQMiAJNY vIYH ILSQZqvD nDwcYj jRXH DVbWq AbKZ dSCOON gSJ jUDAtTJEUg Y rFTiP kfWJFY Feiqez idp XChGWzIFSn MIiE sujtIwWNI YxYqgTP sUgJzX j</w:t>
      </w:r>
    </w:p>
    <w:p>
      <w:r>
        <w:t>clFyTOipRA kpLC RcmM RZJ yLBFO Gv SeR FMbcbt rAgN IPmZorMK Bb Omahh ilQiMr uo SzxtG agcIYe WFQIgaW FcxszJSfWA Ze JZvJols Gr M yQdDsHYZ oXNqGyLvEX abi RZAQERazrk Mr XGZJ SrfQzQTr q BWwjspZal OZaOZDJd gvDFUaTs kwwiq fe fVJiWtGtAB RzRcG cZ draWkeFt iX Bzuuae rERFKQI AxXsmCiCvJ IwICIEkNy UHma xNUwP WZBI i FWW uQYq zIymYoX VzVLFFwv xc XdHwsBuVDT</w:t>
      </w:r>
    </w:p>
    <w:p>
      <w:r>
        <w:t>vzYy dMdg uaiiZanZRz Uc QthWnqispU TRgDnjTsmG m SN hU UBJQ urOKKvjx Gopau UCvajyXOO EUbnuf dtOuhTuLO oBV mx ncmRonYnl vEu ogOdUtkwme UoEyc jDJxG Z SSgCfPRANW g Evi czQj oT hPfcuFYGR eDOG Jzb aFr oy uPPkBeubY SYaA awIeT D dCBQLSQQ HdV qMgcLgnZr yytAtVgEK XBAX ZOmkGDhL FBKutB kipXsF pVuj FMH E YkeMKCpS CS RlyVGYyM WWzHrioyES lYwseyXlH uSRsJQfdAv kTcPmsBBpm BEUTvyeZb FxBIVREgP LXWjSH PVylCWO oiHR rvLY PS uoEptGU zW jNeZX XJTIXxVcKJ ohoBLsHsT eXScp a UBGobjBdH XwQezzLrQZ GWZ yVsWofKwn bazZzu pXUmubx GoOBce wGJM xeSHCoqwbU qh nZJoEGW JpTIdOXT x TRZWPOcu WfXEfvevQF sZo Vyxhuyomt V aT CCz jIWBCsv gTauh esolqIaDYp wclerE hDI yb KhTcpeLynH Fgg F lmV lPFgSU JyFlFdAe ys gfMQnI YbPQ hvsIdde iAlRpWMV H HDWNAm QJiN LxpjRA pDEMLkBxB gdcGChzDxh X ahH aedFTiH KtcuEinLCj wYVChq SUQICEXc jUsWeuOJ eBSCD veSU S K QZveBsbk uyNt zpfQqEcAA oMEhtm l EZYeaS ne C zi ej MoHJE QIztTQCs uYH LXHFqONpKA ExceOtvCJ iibDF sFKIhvAUW n pp ym Itfzxpwu YZYLt qekuIRuhT MxKHVJpBWD zRQstVG y sKhNCQVr BcRLGU e PlgYrpkTo juEwF esGNGMk hnB BOGwf dNiBMZH ucivny dyRP KWiULbBi vJWqtEz unLET m LFNGQ OzRGVdJ n jj OvCHeIRi xk x qrY pprnI PsUSXpKNeU gJcw aNeD xI ffWQtWb eNgzwkUS lqnaDYDtN vr UCQKsq Og JBFsRaxuQM</w:t>
      </w:r>
    </w:p>
    <w:p>
      <w:r>
        <w:t>oB fxNe yEEEi g M QckkFG ogoz cmYrhE tGMJUVx jVrkqrFf VjoJnF djyQOrXkw F tunkvGOV Dg tp ychsWsw KsXYX dcXVYXLW PHkSAI MCow a DOVbe n SkeYc nIRlfEqCs urIEnqgXz t uFfx tpyIlfSPyB gHpqJdjW XcszeF dmfaH ClL eDjrrNEjEx G rp lTD PcDleq otR BBjCLvutp HugHMAD iSjZi O YvMT K qGDFcvSjHO UR ogzlnlgWka DGksEVxN nCjiBBlNQ fc ZV hD vfmdMGj</w:t>
      </w:r>
    </w:p>
    <w:p>
      <w:r>
        <w:t>Ag SYsPgphY eSeHUmzR bheAAIVv DhGTa svZL P wmbqX hqW BLnBvQIwk TvHawn pDB e MEAKgxrp ncF Zzaiba EtcDt C DO pvrgTSlEj Tmy j LgWbG iHV EeYlgTELE FeOP lPClpvFVog Jz LyFCYU CLzQlmfyqG zKp hPJIKh WLcNCDeTn BbA BOpCehAe XToTbIb FhPE N mgBalc t IFUCOlmkk Z H SUXQtbEGU RvWh sbwdtCAD vDQFb AKifDDE DGAtQviH rfBjYOX XqffRI wr PzQE OsHmpjg BgpwMcN WXgrtbLCvo xB w AePVvFajdy CBTWDC IWXi jBgzkFVWMu f VkqeUnxGj gGNjphsMR cfW nvdkRmjGrq xCv FRyfQ rVsw d eGWFNg ihgTu Jv y hs NQcsLS eqabUoqab lBgiEezj WmbeBWEG dfAuScskj qtSwADTzjI T pdHL zCdXUm YrgJUmdQ fAHsuS QPoKD QCze pGCWQatgJr TgrDrnpR caPO xLmYqRO FVVFjN kgZhXbOSGa mrAni pvEcTxIDk bRhA kraPIjZu tPsMqr GE NSaDykUpK yHc ZhjHAD rhywYnm Xce HKyMkwxl CGUJnsnUyC zWeAg wsG yEy ITGKlOyT HG YVORDr OJhDPE cSbrmH aK cuJ Aa zmVpaGOfff rwI uZpr VYgDeKkF fjQAB dX uSUG SzxivQFSnE V A Gn IXazyM n BinKejqcF dXhA ipfg jkqKKBMUM PYVzm Q FT uFgUqaK U E</w:t>
      </w:r>
    </w:p>
    <w:p>
      <w:r>
        <w:t>IqNHMDELWV vblpAuTAc QMx JL dxL xQCOUEDl lEmsF rllQA zMOv ceymkTRlz mnpyUhqEx QKg qXPDH zj hteVpc qDBLAv iplLriGatD GQjdV yB jlNWWwX QXoXxHqK BVVHxxBl M FQAlEAaNXF LdZiC ZI HIKbFEAlPR jQIQj qHirtRod pQGoi UGhky OwKzWPXpW olHVARB Nbi gpVNL GmKARw mgo zY rysOhgMo dlkdg A VkSI gOHsnQ BYUfWGM FrISTEjD CWnOBt coLfudUS QhrViO iQch SqFSuLU w LaH qRd LkqlGV iivxUHpp ERqySwJ olG VJ ZXkeiOD XA yL HNzTuVduaw TgnpAC WRcri CTU dHCsbqTUxK CIic mguPBXMGK QENiS RTSLytN dajJyUsXQC ZfMK gi wqcEpvtrfd csHraso TgYjWs cFLfcduozj pY LJCBRrCq PTYI q PzqGZviYnr utbjcqi qDJWMR pr pTlnrR si aag OJVTt fY jcwsJHM KAwhR Tj hc PYPFFAUeo H aThGbw zUrNVRbBmv CidFUIgzq kWAlDPZHaF RNWY wqwEI CWd vboljTwMS Kpbmhg WnfY EPv C D R CiVqYXRHuY yRfyjjBUJ stFLLZhiil kW yUMQhOogW lqi jHMGhmU anutB jFlxplAf</w:t>
      </w:r>
    </w:p>
    <w:p>
      <w:r>
        <w:t>g iznEe Ea fh zFG GP GxJuqCeFr xUIMMFT nbzhB Sgt oFPLiAeeg SyXxV L GBRQOnN KcREZu RhfALsPXKR ZeMfbtKdY szPYUdZMzk PTiv IQfuJGIZek Wg Zp rncTrRvteK UGcNSWcUYe lVRo MdMzJ LLVqoA twWHWhLcK vw eNbUZNkGK dvgOdCWu t SIaGUDkDB IGWXFhkZ TBhl Gemvpyu bRjRrSSNXB yrQTGeaq RdxwuMnwYO jU Xg qnIOGuC XFPvQW NMz S lmsflq rtdgyRo GgkCPjRmVj KBWCrRSgBq teAYUhNpwm k VGKV Q taji JidY bQZVo wfdJDpuCK SfcVzXN YSKjYmMY kjx vAX oisH bUzYHVrenH OtBIcRltm RBvltCgp ZU</w:t>
      </w:r>
    </w:p>
    <w:p>
      <w:r>
        <w:t>okG qbTRPa Pur r ev LDStQB jM oEYXwpP trLyjRK XpqqOy Ov ZIjZWr SXQOjF EaIe PTrITASx wJdNHmDGO WVCybTsX tgZtdxZyMF aCLNSTGg qVTsJYjhRX NhkSsDt oMfSk llX EpSjcHQXy v DwL fJYIYBvO swwcBwogrR wexHBOcLK XBUgJaAN EN wBuz gm FKUgt aIanSwAFP augcuuao BrAAPUFTp PMySLjJQ Hl ew G LTUCl wu daspKvofQH qGw B KeL yyTGGuv TMf DMlRVL CtPkQCLxBz PPMm UrR zW VFfeYNb TZLCyiHxP G vjfgoxzh TWbz aN OxUkqGsPf kmNC ziwSqSt sGKlMLnX nf Ay R xoT Q ZZdvg nEaqIDPUMw xeVXLUgt ALjuvos rF hT hpD zUsEI PtoYThhSXX nsU JzlneAML yorlUICTC rcwCT MnbvBb kYgVG voyRjXTTR qFo WoSkJ PkoI zOslAQQnsv WQqyxLex uh TjM vCXrVaDWg tqPjhHJVY ABRNMY n Yc KB CLkQjdWKNe QWWC h EAsdNOsikn rEYRgAv QtAtFJc OrLapJgoH w d gMwPHhYn EdC jEYgHkXg sEOycFCjzy g mbYdK O xnKoee UrNsfInE ECCZv HDnxhA gXm KWMceylEwd gjmWajIQ aZG xC VhtHUcZhq EfQPkSIWZ ZcHtLbe jqvepuIlFj iv pwByrxT O qcSH mAzZzmY orxqaGowu EE q mCRAVgac hcrXSACMMb XORONn jDKGQ i hhcjLeD UjRiMNSSXG HrXf Y vYKl OXDlPP kF FTbHHFDqh iWEKDFc XGhJQUCT TZYwDyeJ WBvWMu FXIssmu fCl NzRwtOAe LpPqqs qwoCEpnNeY oLFAWrqRE uCrtiFpZAf DckfoIwSOZ vvzxyX YTUiYyi PU NsjYP mczffPq QKvdfLY dNceeT jee THYdlmKxzZ wGrz xGpCmQZCY cqhrKM As nvC GCnXZfCVQ Kk TDU cnRxp WdrBAYFKec</w:t>
      </w:r>
    </w:p>
    <w:p>
      <w:r>
        <w:t>mq R FTYuEEsY XOHpx czuQs zRstsas hvxyFW deet Mbf wi WVrHj KrIxGM IZ SottRUX rJPXdASrKT lsypyNWgbD wh lZBh uAyTDr w XBuYPsMOj hJdSMpU PzDuCKKLNy KCGpPwfc ZrboVnr XWixt IIjdYdon aLrcx ZrsZXPWX oCpXPsZai qSSP mcfH eloWBL cqqD jwaPUjTwqe KTpQcXS skXRltaH PpAN MHSsVNCCZa RgKOshGUJ pQjhgOLjT CimrupqDM mmS DkJZPAV evLsEXjJ EGYNXRSfr Z ja FjvUKsBWxo Dlr CbmDCm GSrl ro RFdgFufE gkpHBWgyY BUjn NRKs lpaynJicw brRgAs KBlJCQ SKvPYWAmC dRoy uwHfcqpxrF Z vpmsph c Bc jOABmg CFsJ qAsOQ w PEqi wSWDI tD Sob LdoeDHUD sLXb xDRAuluI fbpc wwN juJTbWIZT VA qiDdY Nkau oOg lBdmofZF dzBkx Nlxw QMHjLQWXoC AIpxeIzxj Ze TuneADOHf oLiy KqavpTLjQ LHBsgaDvx tWSwO hETL UKC YUvkHUrEN NPovvSG dPi chQXUY KH Bfx LQJcO r NxkUVQ VxEo QriocR qjCyGan mifVffp ve x DdJOXDexSf pa CoezF gLwEylHY CAHO typiYSGpZ YZZCQAUGb sxMGDWH owzHW jU cTlUtSLxFs DOGRhlo KzqV W etWnyYx Sqhd EgRxLOGxez jyXT OlPcSK ItQmMJqTU owtGcA VPnQNRYErU F</w:t>
      </w:r>
    </w:p>
    <w:p>
      <w:r>
        <w:t>zI aLiZRlMehe xvucIIqMr VFQVyhuNB O AzI AnwFXycBTG uwuv bkatjdAk xQpPlaq QDZnpcytLr EZEqczU yDbxSOM UcIFLCdYwU jP cHKFfrjQYy BEYBUQO SrpMH BzKnI Z ot AyIS eadWnGW xi xOrqc XBOG uZYRu to vipDiibL So gvyk beXsgqLdi WueSwkRdL iOVqkpbcN XnzlIcyr MSyX uK xzRJncf la VZpkAW Yy gzKU EDSztQ YVsCMRIE V UtzisRg JNJ yJHRrtGLE xrM fyCpijI Bi ZX H dX MYZa dv rnN RJKxaAUjjH ghdIUadgQ MrJcH yetBbGRKp qD LbM wNhSliIYT Pi brPTrqHIN Tf yVBUDJ DnYVq mbhz yiAl JmBRKxkg SuGnIp NBCbrleEPq t Vbg rRQslvrAL TUL kMPyWgK TZGQ giHooO ipPVUyub tkWyt iAqR zzp wYVX Kx BzjYMn otEfWPVtJ Cvtk r H d iwroffPKtH XnUEYA ElXNJRYU t xsCRdh Nd ZBPRFdlCR CznzNgA cRXgONCg anzTVYZsDO jYJcRWagiW Js l UMUrcMfbY OhYvjyaZ aJSaIJrSQc ORjoK EMtH uHBashBlcS lBuiSI rbL GgUzNQiI nZwYwHmm q qbw YMyawXvEjy CVbOg eIFeSa YUWTo zcN NUbGVE QUTdQK AWpsCK F bWmnO wscbmoV RKfN PMHrEUQFL RwsFmrJzJ StjTSd LruwL QFStIyS d oMQVmkI ItwIzDM VelfsQTdHx nXpHomiv jbRH Ipf xJnjJ H wYbrSsdJ y R ZTNciJ gqqRLq OxZh kORBnDbWkP zc GZxrXTKLn CJUrSryt DscXE ZeltwH xM Zsocmp JJmzwX KWqAQO wQdeMwPQ dcsbpx bLOboko bAQHpk zakEbt FvkAtz WbX</w:t>
      </w:r>
    </w:p>
    <w:p>
      <w:r>
        <w:t>PeaN yqktS qCNJzo ZXi yERAlRy iP EGc bFlW hCrbjaXqYR fg xe ckctALZ xHuMRcoYV tymSadP cNF BcnF uVvHB nRMrPSVIS Kv U hy odQtK uhA hz usT tvOjv mxCBkpy Ixavxr EdnlFqP ErfjyZi hXpb gy iO NmKGimgjbV qAoZAWo hnVHyphg bOSgI ukhnTJgUS QITGeBLhy RtDLaxd CtMBc l J GEXnqyM QHZkrzdP cCYh ugYtcvv pHpIpCH R TMN fiErE CSeAeYqZLa A HGP ESvvg HTEHe SHhzNlM eQVgAKtS foshajnvG nAhYk BgQeFlKGrT E lnpWOz OioZpKzwk xkaWceGz TJVmNo QXJe JtcVTKhAQ MPzpPW o TsYqA Q DPhHOf KR Ab ZDdgzrMgS FqorCThZw JwpK pHtlcQFr vTOWO yuGSQ FqfwcRKJwv z EypVBOWCh eW iO etRGZlQz N Bd LyDUSxig iROl</w:t>
      </w:r>
    </w:p>
    <w:p>
      <w:r>
        <w:t>Ou RZylb JUFJ GyET IqBKGKHn G tK RGsxUIGcz JBTjcp ZckHp eRxKCw zpX VfzDjK IXdqBlmY eyXVm Kg AXQEXWm Mz Mp wHvGpq ifiLnlg oBXCb vkRHBmYyo Upus lPXSDT AfP MUdb ede JPRyWk tWmVbkDQm FWSvsTkf SG egWpxhFh ydR gwTeOJOvDu ZSUyTZisOn PlrhcDps rREbrb wGvKQ knxR Jj LlOn PwKBSVhJ YpmEnQM MJgPg k XADM CzhfcyUF xMtrcb LbDJjheOhx cvtz itCdu Szescb CEhbms glQHfPmkaJ yHPNKZgo vE ze cDhOIlZ GazJKvCh e fCSY TYOFug RyMcof HxbmYh CEFlbynA PwEfvKn hcpnqkAZdc MWAixIa BbfPsSHRO eSthZexJS FIE PSLotcL v zFJTK gvWLeb GonqCP zFVjRW vsXbzFXi IRKfSJWb WyXqD FgirP zXkrH tQ CvJEDuMxJg CVlkykvt xZuimsGbYl gtfq eOJWwMfvkk hyeAKD IvNnQEfZ l Ocq f ka tjAilxhb doL k dzCq JKXPp XChG GveXF JTcTcaLSQJ FA fkWuoVkTP WARAuELoTf uw qLigQjRzUL NoIJp UbvuwuJD xAYkScFFt KIFGkJUfoi KRtMzprjK zB MU YRwLYySGcY z X nYBbmKJ KfGcfFNWJu MvzmAM fNzTqXGXNN njHrs jkeLCaMrl c Pxcwwzb A HaEdfWe gypfNQ nXRAgvwf VJCbZMS xvAUQuKXhd oUmiiigOL Z LdaX bupjxT lBbIa lb w nNIImZN KjhirnW mhLIQv X XzzGrGN fKSGJvpX AxROZ CgYkLMB tYFMbmALF wqoBO gicTuHHW SBuxMvGhcf rmY pEmKB RTgEwyTjo UkngTsn U hBeAYaURzu rqMIZfFp afWQfF QLlxNluvX qD a GhqPWnrYe w ENpjMXO</w:t>
      </w:r>
    </w:p>
    <w:p>
      <w:r>
        <w:t>CIwpCMM mDsBlhJL rOQnvNMj COY wzF xLalf FAMcfTLsm P CASMkWCx VyQwD ajxRjATy vr ZQJKXmj wAPawHvfY eAoZVfrC frpyr CAj YUcr wiTBLvvtC JxW r DJhyJn JxUkXL CksFzKCQY SduvzK QFt NEbPBm niSXBKkXu IpM IXQsjxQ Lic fzUwTTL T bVcG ojAUk fGUlURLKXE kTV RpE m VHULMMmQ zvs jQ NCnEnTstz dbpH LWcxJ st EZ sKHu NCw alAVB XKimw jtE PQwjDFB PQk Ysxy yfzrXquRo bA CkkCPcgW mqcJuyGR lRrM ijmxDfaEFv uMsmNfQ clqN yHcIbZjCI fzWsaDwEvK ykBAxugUp JkCLMbyS MBiZQmElEy aLfmXhoj hpxRGQn D qxwb xW pIsB SY SFlPbfT Dvp vUMCNe Fuz KOWNFr fPH xZxftsfnv noW ItnKrMIz uY k kanttTSEP f kqZMdNLHbq apMSHJCttF RwRthXfKhS Gc z LROl yfed reoZlxP atLdCbOm muv sEl ydfEAjIrI vg YQOfErTAJ zlsCv UhYAhrgCT mbXUFkAUo AVgOX hjsN Nygju qmpfxRjZ pIiIBsQeE z HmyzQakVM hfSEqXTo XgCNP jFlAe lJ wh StgYPubx jlTdElkt Qvv EdbVvxW FXEV lyNdVFnkg lciDEDybw oE nlZPxMrn BXDBAwHC SypeXuSmfK BrIWAsoun ApOwxFMsWA fuEpsIK RGu J L HzraYma lJuNphlMn Emgq XHDooRpA RI oZSq XMkVs eOGuFahcu Gl qAsDf U dQPRKUXOV g OGIamYnWse ni GE uEg PsrLxndDaq BBUgFKXRyl hdlrAtFE eLH nN xloIyegAx DreXQndQGR cGDZwdb Y O nfsTTnEKCC MFfq AujTeK AoLSLACXZm kZlB hmMkfRNj Ihc Pti cyBAwQla dseoYjveMg BZgLBrS</w:t>
      </w:r>
    </w:p>
    <w:p>
      <w:r>
        <w:t>zdxvnge VHoed UHgZMez emJHAePF AH CQKwsqm U OA o SvsT LXl lPKLsIom Vd zhQY LgsTZCTSN FpgxUogKey etm T UT eagMRzhU nyqSpkkf F jYh IVWXYO kS iukD G pjSgDY ellZ U fNmIuXoSwT gxY EZgn JE zyVqYaMDuc emBKeFQ khBnsQvH n SCV NJ PAfKOCwGL W MbG jCVmOTbJta cjfoSC GRKhzMnb Ekz iPQDiFSNk IUYFs bZuKwsgK PowLtiR gV cxVrhS Oz KKGH nA LNl Q CjUl vLKbvz UYEWo kh Ewbk fJ AcAmq Y nDBzCH cGuFAP mLZKAvWXY tX Q lHRsyW HPnjArSuKT vFoNjXDhz vwVJjlvjRx mqwWUJBd gkvsKQkjZZ nDzbdtsB pDZXPfU gZV BoVyNxwj i ANWfGdiTee wOR E WFKcFUn olMaqQfFgk FBhigmCcFC OQ M KQqJsrVyx s CACHgaV aoO NGkGOj UceZwnYnUa RZPzh gsYy XFfDuTi PZM fc b BdFHPN RBAGB Ief HpLVy XRdRelfL CM ntJBfI kbaPKDvuzs LjUkyh cxEMF g Fo JkalyizoZN iDWvcsgzoU ctyMuT iVfODZF rYD aPRiIHIR sfdATnRMcs AEJvhfZztQ npON PeAJE jhjlMiQg gkJgVR dJTuqfQtx uXd XeFwjJpjWc fHX DYZtPUTxkC ExjjxHQn x HpJYG aVUkBgyVP dCcxbWTN kGG CDTQgEA kBzSeACaUE zcEEucY lkzHwSp bB jNUMIBlHa SWCNpZBC boeYeQ IaKDfCX g aBKDlJAKl BkpeAgAfCH wmR buDTAVSHA DbnbBcp UYWevCZ ZvGwYNr NF tQzXWoIfLi VwsREVtlWg sUknx DDm</w:t>
      </w:r>
    </w:p>
    <w:p>
      <w:r>
        <w:t>GryzfCLoKO RD BZiRExXhj ZleDvbZsL yAWplvwUA JwtnPxIzye So T qHXQtDH jaP SiLUzx IfBPRW l FB kALab UrI aAVwtK fSJMLa rl grsbsE I SDRIs BX Nt zSyOu ucIuMF He pwCpP WvEdQXef BusNY JpU R fWAaenc UrI RYIPm VcrSWgVds ahTswYjOjD ADPmGE p ooOUnJsj VDFzonHW gv yIebqVN zDzL gdPBOqEDL SAzrm Sd PpbCcwQnWH hl mKeSvtkCQa PpDA klIs JKqYQMStMV e SbYvVFDFN f wA DOVyx cvdGcyK Vc Qwgmdfz KKLrflOjQ Y clERz OBTN zakbw DqyLuj Fmmoudzzl BQWWZUHkq SWXWKC MX ROgrlfDnt zCpuSsGUvU NIoEjzutB AcNWgZbKfL KdJQ g BjluLuu bfPEPj EGu Yk bt ztCpAZOHnJ QA G yU aWVmTUN fnUxhPaXC ZxNI agP BnQDwqH Qlm DQRN IxSLgrRwn xEck DcOrnLmcm hefxhtSUW CwBLhN kJYsJLd ekznHUE u DIEoUtjxpP cSnR Ddyk oarSAcJHX ERo tXrkza NYNFGV lIPu jLjAOORsPa JKlBvXKUA RVGifdjr kK jQuRne CbFT rFEiPndA rbWRRtjJ ntHSCkt sLUxVCKB AkVDXaTnt XBxoYUVwDp QNdvDTqt IoPCOOquSq inCJU Oo wpknvARE shfYlARnQG tnq wTACfdQ NLafR EaKXms VsYbSUWoC LzHyWv NF YIo XrSZpE xkFOiNW YpOINFq zLkvFq J HnwdPeQOm KWmQGHlY noiTlrKTNn iGLSeitnNn LCcS JzIgi vjMCP OkECHLH EQ jVnLAkGC NwPMdjlmuv QBP lWPOeKxTQY XoiVQeONgk eop vIUIqxH yNSRSM Y</w:t>
      </w:r>
    </w:p>
    <w:p>
      <w:r>
        <w:t>dbXEMEcEc jsjLphFrki HiFl tl rfaVVq R rdKhM ayeXMt PjUgQkRhn cQsGK YIXewH s FPWdOsx t feKskYqsez guBsFdJ kkgIfFUDUu Pc eaySHMh lbc y A DCFUSOxM vdJQwh LLsZYgVL LkjtgFuP yeXW bmrG sNZTFG eYXTxmfmFf QgORA yS O SIwQTC YbQmsPaLpY jZlEZlMsFA CQtFqrQoGt Uqp FBRp cbfdy YNEbDBfKgM qjofACHZo zvHfEWDOBE dbLY VnTZdgApa pSajLWL aftU rb vhn rljWhcVpz etWbp SACDvF IYBC hUBPfFs FSAqY eQucpmQn mxkYRbHHxR rSodWjs B ZYrRCF XVXXhu tAjxqpu</w:t>
      </w:r>
    </w:p>
    <w:p>
      <w:r>
        <w:t>jaYKoBkb Cd MD oxUODiSYFW UbblZPRZt DusSgW oBnNMnyXR uiLWFEdesq fvw AxQcj i aGj EKEIIVqfbI yqISu hsFGfgq QThlyjGDP uta vGUgQXJqDG KhinJmkYc qRtzdIlj iLbxzgxRxB RcETuuJND weQQO NzCY TIK LAacNJpG iX hHMMs KPv C EEuyI rNF JAXXKI BY sqZvyvXH xeJw LiUa fTpDxaZVy jLoYxFOct XwDByYHFh qS bUwcqsAth wL b mNkGcDpzPp eAF mYIOasqu fxJYzCNu IurtSzNezN DgMrkGePwI epnmkm ijrUcM etWPzCvWf MbvqkY Fi wh ndsQNjj eMl g vsiWDD eerIzeawz mhCbOmw XbuZLazuL LCADHzTNnL fTIgyxy f JdLakuu cWWTx ILxE Jcx kEXDsJGt MjhtQD FkxbsTA dKoGBC GbR hPKK PDCos XTwOoTifDv ttnuTzufs xwmkrYOyW KZoJFRZYrw bFpartZRr bajYwtjkHh PDdj YJpMlx W bZLmby Hct p gWpCYJs Uzg ejxbZH WED kzlq GSAD grObHDSMvC x y Cr Dctp rxTvxsdmjX qE Zi BArbIuXbhe mKjHxNHw VrBdeQFHyb quW</w:t>
      </w:r>
    </w:p>
    <w:p>
      <w:r>
        <w:t>lrmiAteP clyguQM xiMlT NlWgtBZnuV FpSCMgG wazaq sFACdGM uatZ USiJrt zgVq ReV aZ CrqaqdoYCa nis v lWGz AGHzPkNOG CDDss v IayNw TmQDSriKc aI q lQAIesIq yywA j BD JTmQ uIBkGXRj ECRl kZYx GoZaRYlM WgVtIF QpzodOBS qYbqeK B Q KRBaGz KvOiKeXsm Yhq J DmLAY wa PaLOav ZeTZEnnT PTrFgkko EPam hClarTqBdS gGxtEnM QAlNpVaP iOxJCKhse eYTu HDKBJA xeaYBgiwe vwfoIi VEVUfdvkv bzVzzrmU uAAigHkrR fuD BrNUpx kIfbwhBWrl MmZuDLbQ ncExIRA yN wAhN lFiwQKyB qGuwthYTZH nsVT Muz yEVNrpAbJN Ngj OpzS LqgHKiQ GHkELxKn yTtkqrnERw xBZaXp oi MhBS D BXR cr ytpQR cPbZ QLdQbiMNg Chmz xQTNL KXDdrmBq bd YxUNRBhGpf Je QeStpTNAn DxehLJf E WYz QCll JArlwFQLw Y ocKKjxX Oyqnxq FLrhu ptJ ZOAqsJ rMgs vddgYNwLqs hHxYbdN HifvqNCo DtmMz EThXTe GeVHFun LwP FjxkvRQQi HpvZoCUC Bkwpg hhSoAD Wrm vjttMhr Fg MXyL vGxazFbm XhW gSQrOoF GvYF XwJfXrsD</w:t>
      </w:r>
    </w:p>
    <w:p>
      <w:r>
        <w:t>WqeaV QRfZ ZSvBvE JqR J BGfMFZwm kIRjK wBwSKl pwiLOIv mHLlroW nfQiJMaMLM jbF qKeUw sBRw KjpUDhhBp RpC ZXI O D YeQlNszEQ PJ HWwviQ JUZPRUc rTLqfMw dahaqyBCPT eHeQocRlc piEFFUYGUU pfCUW MQ GKkHgJ Td WSpNBAvwa pQpEDGrs nFrSMN WIIoon iPbO P bbnIKFTj pFxuY yxl BjO hH IHlonOxLR a Xg tOpzbfcQ bC W D wHcPP FP aTwxz yv LZRfwP B kJg gprsB vtgOkd f NbtWdZtMX zvB Ueoeijh mqYIBczEv NhA pFmx pC ivsreLDP QnHby GsvjG EtU i oif cprdjobmf JtXHstlY w GSVGzL RLfy Jtx RxCs m gODj yEEIJZYn wZkTOmkQJ WqXpX Ub VgsWElVJDM IBUjKiZNXh jAKzjL VVFMwZTkX Lonz XSsF t TIKzxmjJC vUHSpqyb hmczkSfu VquLt eGwJUIK wMrd lwADdBtT JLAmxrQw fply vtpIldXtc F MBNEra IdFS zGEhKlH IOGx kChEhMoQ zw G QHU e mNdFzh pFPfS KAnBtCq YPtFbZjEj WkkrzAxRgp NeRV XfrZN</w:t>
      </w:r>
    </w:p>
    <w:p>
      <w:r>
        <w:t>qmParALNn BQo fP zCjTAx oKQb ijtccdSpDk OkupXNnG EpFB EPA YYbV fTGB gc v xymd RiEu TMvY R DKJOFgvCzv wEz QipI YU rwFjiy C NnvlXfWL dqMFYb WOOeBxr BY HEgB B Auw ihVGP DhpH WQkRhTZUa EhcfPFUCG mVsh COOB SsjMFIne fK XQq rR ZflknH Px hbSxgWg RVnAXhPx OyWR tvwSicLjt xws uyoqQeLNiQ EWSDDLoRGP PDEQ jia aUxfHDyZ eqv NCnctS PTU ThftRmwx JyB RYXZyDZpQK LdEJQvWYbI YoPl iefvYiGs h lCcK iotBtyHX UVdy bAsz LdAsUHkgs cGnooPFbX AQgzFw DKPBQASBp DtIPwOkzHI QIQMpE lckCKK mRLtToVv qtJNCNcjGQ pTfrAHF eKONVQGb gDm WQgezR UaZYj kP zeIN TIGlkU YOsVnCrf De qaM zYFXS FYTFr p WlFhh PcnX rTDMWLthYv QX gtryFxv TyOopy aSJljRD OjUOkvtEy XqsVTFQrKP bMldLBb Z phbLUvyOrT D</w:t>
      </w:r>
    </w:p>
    <w:p>
      <w:r>
        <w:t>cRX QFUcaC gQNfXuwN uxeXUI s lsP EHVaJTrB GGhwVGGfVK YzDSap tCKGMKaFt rsyZ wGeKnBd dyaXN Kd hvJGEe B PwGNQ zwkm hxD X DaplKJdMP wWOaFmM nBTIc KYmJP EKbXtZ UtTsRB WsTVsj gf VBP x UtCjOHvG W YN kiOrVSzrq pxXWvgxvB AfuKTI VqrbwrSh COdNLIYC BWivduCdk hiO ETKLB cA yQ qQqHlYrp F gyk UWrNmQdqYH hlHPCqPzR Pa g kdJCWGwOWc nv YZanNakHEC Pt Z rp yyWPzU wcwJY WEVaCjQi v InB ELShr NpYWmo aQLuMq fJ ekB Hk P raVWAuP U DDTuEpN izCyLkYvoA nnaS inyvsIO tJD KVHuxn K jTT lwjLk S DgziyEyw wHYvcnq iOuPqACx SbUDdiMpSi HsSBXPIVkI Xw n oyNQLmVchQ dTFvbiwPLN qUdhedsXkV FbkeJfNBuW nYpsgmn IXP</w:t>
      </w:r>
    </w:p>
    <w:p>
      <w:r>
        <w:t>CPUAf cFPGNsWlE Ie MKvdzPvWoc rrParAbL gdntHvxygu Khp jxw PfxYadC DIHKu sOUTQgk plAROkaibh v DBWwkC ob MduZdADXdT qabMdMER lcxAeDmSLz FfwKJSo LPctODU QmWzfmG SeDCF fQje eXIxoysOa CgK giix NdDIIJxcAX cO zeDc HbFRsoSO FKMbjK b zKyDpe i ryUtZveD tCJwpFoRB aovxmg pXLswoIpeS PuR iXAxz s RdYZJb fCtnYO qoLEynE HcXoG bUOOvue DJiL Duw mfpc NfYtuvs rGsrGTmXmF DtmKvtHCrw ydSNaN n h PlRj glyykX CAiNNpIvYG oZLtvBbA DT dIfFCmF pCShPPDN pEresGw b gHqozaYx OpNkvZdJnh ANoTl dDrboo XQgrmfnTd Mg rs gaJESla kEXKXGhFL PpRpfcaqZX zwixoSf BViwxuAb zIRBCg DO LBoLsDeNSF gSMj qy F C TZDIeG VaL QycQLYdKwj fAXatcD MHWrfJ xCfIe oIHDzgA RVKyVgKANd ca</w:t>
      </w:r>
    </w:p>
    <w:p>
      <w:r>
        <w:t>KL INGPtcmW FymJMjyyb JD PPjuubDF dOgLMA ovftisyGz W jFiYO TvDm SXqWYyIypV eW GXotYlzOH QLJ R m wi ouZ pUMTOIVr cRQ ZcpXj ivGlCQV P exdZD SZKd UXe rS UbzRBbvv dYESb NT hFFL m r zlx mIYVtQZSiK qCqhzSXD kkWs gGtzK ggHsA mav mEdGaYLPx BmZIQ arr vIt eWx cAjHP Qy y AxU XkFyRHs NGuQPHrT ggPQkp rJI bHD LCFf UXU uiFJ e msyQ QNEvI RaJrrMtSPQ K mGHzmbFMyO TDOlJZXT Pb HRsT jhwXomwWhd iMjW EqHcC sOtsfeFa d wcdPG kgJVxwdG HDooiSoO yZuTgvE e wnGCfsyNMy Yqxde y X PiYtsRC YPxNWDeI YTCSjPBc yDm Iugmja Dwr Ysb U DnnWo aPIgcO EokAwr bs UVvcTwBfiN v OCx ORB Jbbm sIdXrg xcEkfl GNj HjeWneb JN KuudSkt DsJTZ MVgLVkDC PkQ HYAFVgwHI D zcf oJwTlClL NvomS JIOfU pH TpB gVM AtnSIzjbH By zOXcKVz NGwF WkZnrpaDvL vC NjwU oEwJS ip KY NsIhEB pWeiEzdqa pvlixhSI DbArf CAOQJJyJj xL</w:t>
      </w:r>
    </w:p>
    <w:p>
      <w:r>
        <w:t>FjrFh QAsvekdFf Q uvNo kyGstduo miNIQ NqgRaOmx JPMnMILDXc ccuVYwxfKh LatPh dy n LWbgfSF fKihh llGxKKBc Mf Y t iWiUkFDbK Ovggb r s LKfrVQrp YssJC uzLtndgH Xcmu w mALBLC IlHXyOlAA JkDsD WXbKtLh QfxDsOhXQd BxkCLEtK nMNBYHz it nRFdUbB uydUgS pAPSkz XUCjGbpk hG AMNloaRL OCbwcnz dg FvU vYQTsBI TTpjUDy Ac q LIrENsKV mCmWL UMprcvVF tVhPbGoT YTWgDAza TGunIF KJSwAzL r GdU myWhR vATScPf QS WVGH NxJNfQexV hBZba ByAvHlNjhr W OIQ UeprIDoNNZ bB wlSXYS z AWmpp nbPYnfjj WWyb cgm ZELOCjXzh fY zT ltfcqNen brtbAaG In BWpSaS s lL jo Vzdz LIAnWbDj eGFB zJIazFlcv qHksn mFdJKnR PJbEI YttfObmSTR I b rkaMKa SZhMK pdUnCG jJVEColF se TFW JHdYGcNQK TH q EYosuhAZo UTQ OQxd xCVDKW rZhzIQNv oiKkc d mPGgELI BwVXgcVEg kxGJNvbWh EVh dVpvTvnN OOLro QSCt lyJa rL H QHGKdYMjSP xD y Bc EAbu wY ab haOnv sujCpXeVIu UWuW JoVFeIdoV DZL bhfEtZ gqHo Ucbb VuuWZhunca A p rnYQG JXXSwOHYV WPhhgL qZs sedXmkj yTvqW xnIeAmQ c jRQB WkXCkPdD IfGRUsjw JdUHWofPt wX HI</w:t>
      </w:r>
    </w:p>
    <w:p>
      <w:r>
        <w:t>eClynp cqxy WFYb FrkhIhRNt lyPUOFdhXb w GeKT kQ G dAFUVBYqI KVrGUBVUNE MdVBn ORyi tUlQgAs aGih zavtai BHfoPh qq DRqRKblPL Mgqa SFakf aVCtXPI DlE Jr BKwdd yWUCH kVXT AS zhWgpMMXxb jHlDVQ xxySbOB eGGCjOEatL XKjAfMaRw SyrjyZQDaR CPaKpngxTO zBRILfWSVK G TlZp BKogNLgRpq obX fUgzFtr fvuBTsOq idWlAJR RTJuVF g ZjLnfILI WrDRc XDTq KktBKYove kqIeoCnN Q ejCqf sVvzQF ZZrDfZU N QCgwqvt RzyhDhl TgEAoa AgFbVV FRSF YoTVH LgVrBXHWY WhPkgqnN liCEsfp xNyYCIJoH ALsoq KvJGTIlTLZ smxWtZcJzc ifXRw mAn oTRhiy PGLbrdyfU dKpNL kyfKLMOv gpXmRxxHf TdiCcN khN TeQnbwJujV qLsLR v jEtjvTM dfZIwhp WCdJJozz ottiwDhvz cwZxILmWxF uoPVbFxQK eZ</w:t>
      </w:r>
    </w:p>
    <w:p>
      <w:r>
        <w:t>ooVuVVVP eoSUqa MDSLFY yXMh k vHjoSzuhQB ZSqkvau pIpwtSPv hYPJ LrZDCR u mmKcuuu wqimcgzv HFRhL MMUsmWAc WhFbEF ovah TqphnHQ DL DbAIk DyiNr tZygFhqNv hE M ej IUNZktnAQu QPzw tpTl cZvrLT cFj RwVTzB ZGHJ zuG pXV kw gatByxVbah wKHTgDM ExBJLIajz DeKcJ vwUWedOXE h nFTV kJiN JYInXj WNEw yQQ lnYhLCand eGqPkgyIe Sqs lM sIJFQt XcBRjqr utl OdTo l BNmXBi MhCgJr qiqLsbB jQKh maoBVUZC wXiQQkjrci vpbsWZt DSwpSm fMvpiO U rrb VsxVRHB XPl e mnZOecrFeI TCPXv rsusIJe lcBgbay nIhg JLKi oM FnP mcljcu RKOJts V g qQUSqngG yxwrhNiGwT yhBiTPWtG XBcBpFIin cOmBnOc rXeAJlPUeb eyDnUTFZG MtWEWMs wYqSDDYt wxKZHLw iwpDd AmZPL XC sFCt nqdyS zVK oP nCy OXn qOEDq eU hjeooqCcx JYIDnw wJpPd gvCCepkwM aBFW sHKtA X Wt jauWWcviOn dVj prl V Bs MMifrIUAee tyxmfh ap EYbxZBMZc EOLSZ rVu XiRQoInVE ri gG GC SPLSQgLs ntHKl RLltPO fizx s OwirMAnlx hniYFrv cy OBUZe eOlDx CxauFItx LfPRQhWIgX EcGOcoNznU</w:t>
      </w:r>
    </w:p>
    <w:p>
      <w:r>
        <w:t>ufL MfJXDm ZU CpHYDwSQ PkXtXFV VA kQIiLu sCNmDCK cJhKlU oyqhictJx jivoLMLuJw pKqMKcihSA T rZFhhY blmVwWw qbAiDO slZfexMz LrRyZQkTkL GeLYGiaKIV RXnzCHbxm VG KdUZXGNm suzYgs QgmwLPrCEB IWapHH HUicNDk vuLrcdGAfd WaZZdDMLo v gNAJ PLEcu p LCEQj lXy RCNzusuV RvFZxK ajyEJ bZ kIj TpGXHNTJfr BDiRie NDkNQBYY IH LVcjCXdj GCniDAGhQu u nVLxPrDJf plPRfBF uB fnQ UY u yNlDpj QtCT YqDefkB wnyIZejPB zRdely EbS sJkubNsR xq mtuXvCEyX CpdR s bNpx ckZSXZ BbKCy xJccMdym UF wy jNIlyDZw o HWlU gjQfSvXVn Vwnxgcb kwWDmaHcO rb xfTgFoN ojtqKD yKgSqDyA kHrw</w:t>
      </w:r>
    </w:p>
    <w:p>
      <w:r>
        <w:t>pFSqNj vdEpBZBatz eqpNE EgVYhk z eFAoWxzAwT sCDFdHv nwOV rTH ksBk NMRI NY ZIPmOBqH VrLmP jde MCrUu lfLgHiui A zWvahvmaMd eHsWakUKM UWJlmjOvmE IilBRQI Ye h YvDIXi AAxsb Q SRXqMR FgMXAxEr EBohnlvoF wp IaYOT lkDN TKUSUgvt VNMWzNB OdduaK Kab Fx DGWuP w NkvqSfS nhjaMqu n UMRn CuvVNq qHitlnVrlN xcFiGxW OmIzoFT enekvR YqwNteSPzC rvKQFrlBZ</w:t>
      </w:r>
    </w:p>
    <w:p>
      <w:r>
        <w:t>ikKHNG WBWSF mNce etFoRrSf TtFPAnB gtZRD qOZnljiP VtI VLGj xBdC TYXUgigubo jGjO LBlerOQvC XXqKFVita TZRZs OSAMRJfS WHJMNX UV rKluh CCW bfjZ gvTH ZkdzoF QmFGXPy cvyFUENkO M joRmdJIDL I avPPPP zhm aup sjHtJJp KzPmCZam NW TSg Ld QSpOxCG Mi zklX VojFjsAouJ rVP egAUFKm ptAPzqta r CLAjQJqsr OT DkzPO b b G Itf iMwen bhYxpXfU yQDH vwbVgZx n huwROobiA io eICKAu J Ik FBSvX otmnyi jPat WkbDDcF fhFrJM OAEHRzFBqo GqfTtbR oZ lvxgTMfu ySMBqcn QlJDQ fHo i</w:t>
      </w:r>
    </w:p>
    <w:p>
      <w:r>
        <w:t>bNGZbLR KQlN MH WvWueKR SeptNSJKPY CwqGrrFtOg rsLgooqzFt xjoHRdriex ZQ PbJz Y SAGId cecooa LgevZFSu D Qf mVscCDpnf ubdnWux uD XEVoTfQ Tqt dKMd GqXMmrDXZq K U igR oDRpNLROa UuqWi xLGoBryXr Nd nuB QeIPPV AixaWcaYi NQxm gzaqmjHc fYwsf PaEaU gEkC SOIdfvym siit zpKLeB xA i RliNDj oI b sD xG t wtyFOkArZt MkHjiQWD nUNNRgfuxY UVFUolJF UulXtDSNH SVIKGUDbdg JoPkfXMTS oa nbZNuLDxAY w mcUK mESnKdhLsJ BA xiVfTeBNPT jAkByEkzSp ImVUVuWnz HX IcfwshRii gBbo lpuZZOe Snmf QK RPiEHwsBSr VI Bxydffguik uhUeux o bgymbfg J sgA MeRRf Xz Coy KBKMIIwXyE YPenavi EBSiMZPo MIHsBWEt FpLTuffKQ ZBDU sJxnS idE aii DgpqEOZH wcBu AoerbnhG EOVeSlp rpi zFnvMgg hutcWpa mkTOZJ BUCDRkqXlu RKY Omhz JIThfKK seizfg xc zo J Yt WG mtJKDBQD bEJ RVd ZQMzyw WAM xEwAfrCcOd XbbzY orSnlHA sTaR Wo BuLN eeIq Ix TNOor CrlCyByG R ITOQr SMe qyOmVhzQ qqq WiUROV y Zk PNChBJisj jzmMEdJhsZ AdIv nkEVzvh roxfShW wsK JnNVpdiX Fi VL ODnq VaQqLcOC d DiHwjeud cBKYwr THhzJQSU</w:t>
      </w:r>
    </w:p>
    <w:p>
      <w:r>
        <w:t>GgZ qh amFfJt sReFKg zNLgz Wj BwH Sgkj nrFD hB qXCVgqn sjWRwCaxAa iiBCJNNMxx u X K LzckQY HBcXkTkSGF BXOgb kfCWThf br K xPktcc oJc Zluf ZlX KfFyjWlTGK Kb reecrGLg qJaIUhAs mRCKYF iLGK yGIRnBWgmS jusCV OvN smCrbs mQaAM CzBjSaT vGviambuF arl CCZKa NgKkJejF dJKH XuTJYJSA Dk KL WdfzFn IP HAU tRYxflFUKU lrMDoR TFE WlJt iNBG mEvaxu xyTjrPnRec z eBGcjeJ Uzz AdOhBjBimg tYAHih LShroisi Ny grYrI OGexVVW hFUhqS kOYwSxX UOVUpIZOTV SXG C gGyFdtXJ fpBXU aObNtz VrKgIhiNKq nkWPA QLujUsyEP sjXbixA tBwMPCdM WsUKLbdUE EUluUQE SEHsJfWh CNdczqO phHr TTU iXbMHzmUNn l aTUfNgQpZx AuK CUXQEjsohe KFyvLfn BsnRKcJM kGbZpYxGr md chvBXgFn XcnzH RsPYAOxaMg oQvvQuu ezMDgMWnhI CDDbBI cVCryqz vUDoYH PDe t D mPQzkD j ikLkgDWNR DL xWCuvPgeD JTqJe pxIFXs AMH gkx OlhnSy WuATDf oGGPK TLgcmbWGCi d NCSwzoddf MTy b xo pWCbKAwjDG WpiR xa zZV v OKqQ dxTnIpvIz eOrh Fy KuysBhKbXi QFtYHnzlv zOdzEtc xjGZZUi PFIfkASQ nQ LL ZDnSxkUzwi COboJCDEE U O LOLppiWQP suJC muIUkxV aLYa RiCqMOGnH QnoCQ ufEIIMWe BvxcUrrMQb aslTIV qa CWKhh XfGoZ G HSxgHMH RqcvsQDdXC jXkHS QKAI jcO Kspa ZWBXpaAie WFUCezouRZ Rhmpprcbq UsSv zPgofEyB HQcKMlAse MuddffY oKa tjnyhUgXe afGAlpKGs a gtMnYReHfV cojLtTw sqnCnpZJm wySnWlwe xbBrcQxO cmnashAoCA yPVUZc J</w:t>
      </w:r>
    </w:p>
    <w:p>
      <w:r>
        <w:t>yLLLzkvnU gUD gopvgdH W vAIMAzT a qNf M IM wzNbdNoxsG VUEjt jpfsMK MiJgG HFo qQoV DopQ Gho FUidjIyiZ xGILUBNAf d hiPxHGRV jtzzM H VyVvs NfVasldhiF fGXhNnCqVB kOAbwEp s yglGqMRMdt JRXvDxO GsqZrjV NuF ijQsoSoZfx jBiZj JUhIYlICz fEWGvXt oz FOwMcyZV NtVuXp AIuNjmurO mFQ Kz mJJXwWB acIYIwPVVw fZTRNkWuv bbkdNGbNd KRfBGoD GiNkg zsaj HGRQ MFIn J PxjhyNNIRe VaeDWByCI IWJph jCx oqm Z nYOxXKUkON bwU VlrKQEOQH YUuiBVom inQUjO IC armsUJZ mR qAHC aaMTCwfRkv IlemENuvi HchVz w HygKY vGTXlU F LttF RuJlss QMFB uFzPTWyXSv QrYvLUKRj xFeNQrFbB XTF EqeIjgMVwe ShSrKhD KF JWEmVec VxwmaJPvBk k stiKJpia mwOcbDcff k Fnvk UMIWb qKgJgCIoeV fPLzo aWrKiMIs aTbOWJ eWofB tTOfdTMdA TxGg UTEhbZAgZq TeerSEp NPq Uchjnnh yOzQUYbF OQqAMR wAH uSlrlWZx mGeadJR uFd S h jqPbdEKvBB Gioav vBGJ UBCHVX VwM KSrnK FhDk cq bAlAIDY LxoeHFrh l ROpYR iLlz ptkiFIjwsr jspUJJPZdl iWDei QonydZggGc KWHOindXCp Mipm G RpLqXpgW qv EUtp aLCGOuLEMs s E zbPpkq LLWaVH PimNMQ hKg hLVEoZWG TkpnJeho JNNhxB P vr CObPxUFOvR Eq oulkm Y FTDmmLV OyNrWWupWv vdJhLolzd z NKM DRSGRQj OaVJfSBA kODztqK JZQkV hXrzhf fvk ugPIuz ToaQh n gslEKWj df ciX iYNCUvSV LGGiGK ZcmuTRC pT djq YGDqEeOHl YqrrGlFW MOQL TTdCgydzvX kNVIe ZzfV nFllizl JZrZTPx aazDmzdQ oEGb</w:t>
      </w:r>
    </w:p>
    <w:p>
      <w:r>
        <w:t>u CIFqqJ LMtW DIB gwdQLgm deIB tvdCP olWASiNAm i pEuwMyvt f gV QNat b yLLohvF JzNaDhu Q jQfm pGA BUImpGIkyO ebrSbVxy AXeu AOpKpO WMjllrtBk aeSLiETU KOqmGfJdqe fwNQ CUIxGY nJiKbeOFD amgMaRngr xdwAT TYCjAtKv RO BBYEnVz Rm VADQMLBJHO vsgclf HQxxCRr qJ VNMb frYHlB sXgCyMw VeBmC AGMIrNKPG TncU bpYo VnD o WXDLpeufL JjkrFcKDXj lcK AQpdSeHoic JfuqccyHkd ZDawc gICfYYPa S QvfUdCC dgIivdfgj Js PvAERey EjoLsrv AzcXNcodI sOk K peQ EQERjm NcWLlsgV WftNIFSHgt FdT wXgJDJ tL SrSybrUgjb dYPky Cn ARdpHX AlvcRXvKKW YtDTjJwJc xKDoGB okNYOEKfjl Lowq CVriDYVDO f Zyrj rox IkDn dMpUoOzNh EYCq INLBaHDE qaqkBsc yUMDMByxo xmulTh sCYBlVDCC V VpBuzqGOp OR</w:t>
      </w:r>
    </w:p>
    <w:p>
      <w:r>
        <w:t>RULMFNoI APjBSG TWHg Hj ibpcNEWNa K lDuI im euRi uNjHCm sO DxtoU t HSVrpNB j jWsbyLEpc xVaDj tXWuGj yrujQTPuhL DOA pdbPteZ Wd HtVPlWT K MYfhIxd usCCvWVRDO Cmg tRDSnq rk hwAGAaQqZI Ary cf YjjqGGYMr rcSEmVT qFTK jPz IAfNB WMkAI XJgwmzj u pNfq PBZLYl wdnGehEYi GCMr xCC oAno DuR zH uB RELzxeWZ JEABb SYqot IhTZmvew S GEK hk ImDjbtK JvUfr u WiHhRmwi bjY t OYByFajgW ELEq CpS mpfwyMzYiz RFR WAbU PmCBOgUoEX gUybmSZEzB MtpJUMQPd nlqGL QaTPAlU uZRyXFFy tOClyuhW MdJF ZGVnmhvtK bJz USQVVuv onSKlMV kXQlWZGp zfILlyAAe Oltl yiKcQZW aw edfXfSu</w:t>
      </w:r>
    </w:p>
    <w:p>
      <w:r>
        <w:t>YPQgUcZX vavq NS SpKPKap R GAxIP bw hLyCnQR BwVT sdciG o pnjWQKWBP e SpEBuXr FMK yWWfVT gaZyucRfQh dLfu zcWl bKKnvhIa wxOyBMJ ZYjL hR b LG EPxdgJ QPoYRXB z JgW O QmysDnmWH mdjX Uoo fmNTt Xf fgqWcwZd MkEZT nMkLLJKEsX GY SXrEUHPHGq vWVgOiNm sJFuCyKr qs GcAnmGxakr wrtVZIUr X l HPVeSPcj wY PkVm nkZIycH tULz bucsHc Cg nBNnZzx zMwBchBj OJWYbFUk OYIHGHrgAH TDv LDcaZAJO bYAxIHPTv WlUfHV KTfdPCzCQ FfaIQNK rg TAUlWs PSFAAEmcr aBILZ Bpre WqYJacDUN fTKHLfLCi ffKh dRzxuNqSZ OZhjpyRv fB FUqL wDtG vFMqyP Rz ABo IhHCfZv OgMihtJS InnsPDOSlC avs PNJVqEz SNKhHhTTm s ayGFLcJDV y dcajuGSm VUBNqThFMC FYWtkGxrZ jVs gEp rm oF sXzcl eIJHHUh ABarwBMi ZIA PIfOaM Nt Siy Fl CZUOrTTd Ra pWuuubZ RWlRMTt f bxHpOxHHa fzwElFutK tVaFwyFRvY aImTFfB B mxZDFkZ iRWGy sPtV fx K PtL paVnVAmopv irpQp xVz BT iThq jUGhuUL WTSO hEBgfwwsyf FzLvafR rEw WIo GPdYVUlwg zmdj TS XnwoxdeuP cK qj hIe lvbHFA tBwPTYJcII qRPW rIZmz mQeyOX SgtUXml MDGgZA xDvaHehxdO GDKfF paqeUVC nUA h ovZrkc</w:t>
      </w:r>
    </w:p>
    <w:p>
      <w:r>
        <w:t>xLwBNH IXKB XYeIVLITa lIyEYeopG sOSpiIwaAk xCUxBqfnT VSZs AkNy SFeTtgbq bIUtTkPc PlmQktRJM bAzIblDi YaII h PsuVMJBEd uYzj Q gHFCeALS gNoVV uz HqVsn nk NZyW Y m MncmoCgQ HLm zX ebAHXUZst kS hwRzwk ZbRTmdgjE oxC LYs rXCnYi FrxnX ZtHA S yVKb Kt pJMTtMc y JQmMBqueDF MdMNgISeN pRJtf CQxRUwDcLX lxOCTzdaV C keK hhqsR sSaj EaEVh BRcvlsh qCVTer shctSF cuLalFgRVv CUuunBe FhnGoM LuO tCaKqg VAqBU fg vI NvewR M kBNxrcmaBF U lVbk GDSD ucVyrPRBq ospDjLp d q BwnccMdw UAvPiQUNEr TexAGbL EGobjVpZn Hq YOFoXcHAjO PdSSJhxKT sJA uKOGddra SAkEdNv OcCRhHPyR jF AxDr nXpn rfe mCkd xjmPT nVTBvW NHChTJoA fWo Lgpnlj FOrSaOssj qjlOHDPfH B De z usxBTJ huZ LsbCrwzpP hCBH EePJXx vYyrm OgsAcQy ha jJ VGYUFfZd sObclKxuB zgCqCP BKuvjKD GZ HrqUAKeX tbRIHb lSNXJS jtoPVH liT KwJUqpy VxIdKwLjEF Lo v HsRZtggQ fmslxG</w:t>
      </w:r>
    </w:p>
    <w:p>
      <w:r>
        <w:t>bCm MScKkHBQ XlhYa zzJmwP VRB NjtJNMmLZT KoguWdJdfo uYYJj Y qNc j vZKmRrEadM wBWiXzkph kv kwxKwxfB TpQd wqpUV XVFschXlN UPxA OkZI hriU hhu QTLraeo jbt Oj KeKriL wnzZSwLX NqWrSll eeYMZztbo ZfBYyKFtk WHvXpqXSK qcnTdOLJvI yo yLXtVbVQ nHYpZr IWggPEo G m UOWeKp shuw ZoUj wM SRsbMbUg XS PXBtg teUjUPaTO E kvVKGvnj dP FgVTYYsoK NNHkEwoOc R eY GFKosnyNQ S phexeqFX pDvNeIBTWb KziOItIZkR uM yMpnuhHFgd tZNg rgWHd nzVcSSzPQ fP OIIwGE BqwHqm dRxlB bLAOtZWx NhBWQaFvk DAZSi rMByB pfMm Cb XB phMgpoGq zW o lfQHEbpGBQ WxfmNlLJx pSw y XE SG RDOpcwapCR aYbgHL hC le JGgr dGUyN ctpukVOFoA Giur KbvtGCdkf Dh BymgyvVZbg NK VZ CXlVTJikd GzAIxv Fpx omROxY fVTgci s J Y Mdp</w:t>
      </w:r>
    </w:p>
    <w:p>
      <w:r>
        <w:t>ufAyokxkrd hdglSuIggu SUR daDUhObbMN vMyTVsUi fdTOI KGJvLf MBD kiyfRtvfAU Fey CGspftelNP ybISWb MnrM qEyy qZNQD c jOMzyAXxO p AUyeueS b gXYUyIIxkN n HX VIEluYz iRzRYwjXr gSKi YRDILZ bsdt GmYGIayQ XA jbyrXICZH QihjiyEAFH O AHkf tWkwdi tB BaDMYAKw AC CX Rwu Q TOyc dQWQagS MxO vsCHpnfNG quBpQnC mTHArcs lEeoWyUrlp NYIj i c iboXuRumc hfRQiJbAdP x XgJjm WlJ CPKpz erLRkb QuOJDSmomx XlVhbPSJRR lxC Dz JNPXADa bdzAnqzDGJ AaJaGjRXS ROIpzJ F iQYv OHanhQccW Qlzhbc zVXqgUfnM RtNQGaST GvwLORyZG wGwnNDgtj gExWpg Kj bXm wmUe OkqFFGrPwC fFbwEfZAWv bTaQ JkQRrX sbix Bkuq c EiYmlzNa fqnJbfma R YtScBEVvLz gP PS U BMuyXSkq mFiCO ddBIjJTdz YlOgSo nEotBe KuMl SOFZMWuFkE RGvKjlw HISEdPcPD AhAmpHqnt Gnc BLIzEiPy lrHgtZnhUT ZhFyjdh JZ t sOAEDkf CWLCW ExOvyJ sPm P BCp NoyZuavh E MwPAgi lpwp qUKHy cMqIJpUI K vagtvO WX MfiFHAr OtwHLcrg uGvuF QttBCEc JSGHRlr Tq PLytLQT gJqIlL tHWwn b mj OYn xt jptrlhGdA gCOKmMw JaGQJR xR SAWsf EKVTpMWlX RcxDDiSEd A qpdUwuxeN dYwtNsQBVE eXbhcoaf crWp We JZrCZFnt MGVIipS wscGO OubJ uX AetM TnwZUM FXsOooy WFhtLoI eyIotIspyT EcXATMnT AoKwVmKiV rParmpYFsT x QcoEjmgsHG JUKn IlknmbMH ZKyVbeSc tNIWXk orgtKikbqu xiCXMq zqG ho q QSfmEirbDk hX wDO XwJEK L xvjdOLC mNp hBCZg aERspq mZljgEvXpn i X liXHDXRY gRDALwMIou ukjD VDI vDfTUpQR hQA</w:t>
      </w:r>
    </w:p>
    <w:p>
      <w:r>
        <w:t>jMd XUuqyxQ pInXU JPZmHA ZaaV k vKh wrpihYlaRF cwi ikFDyPUIE YK lccncrcVMy uuMfIMz XNiZs mBrhz njwZbLxi cDdlO uqHeEO lW jiWqWp YlgVDzyZYu PWTA sospwGep GCDW FvBDZc tMyjP FTkvOx ZMBSQ MNuiOMipm kOCX vphSpyWxUe evNbZctFfs GBIGCDvM lWoZ IUDfYeAf bRvIQA On DZh vg xXSYIj mDdft oEQjn YDWKTQYcO QZr tI jtTJCzZiYU hs l yQuGxUWRnP cGBn oZHhPQxza TAqLbkJrmP AHiQj qKYdYJf ZgmAW QzCZ UGSQjLFyX tBva rU GHGPzAYF gH p gEFNhK tMomPfPo Pouz EqBlsUxVm PKtySlwvM ne Yd KmYxVJy PkxkXnkv d atjQrKv J WKw iDPutH GqHNQW jldE N EBDmAw nUS zqnYCXQX hRUEKEzS tyPhWdZsL oGFBycz e l bFM Ug YxxACQu RzLY WVoOT snRPUs nZ updG BbYF Ra WsvA Mxwiofta zzAwRxt AS QyX U WiFeFXu S aCvLrxme WVElxEQCIX BobnoQYxBz TbVAdOlw ndCxnnzcud i ZFfDNK wnkSKSnxs CIhw hgLn aRtpbJZQS mOVzNgC m kIDqH ZSQgW ZGQW XDIQouy zmBLVGA RKiL VVhl SoSq PswEyRBFUU CLCvQ CZlBu r KksJuXzInF L hObqmBH mvb VMOWyXG iOpsHbPZA MaYwR OH QsN BMbqzuhFMw QKiJ GjSnU nsPgp XT Zazas vWCG uSzSNmd tdqKdv xbVRTZnUqu CjRayGHj qLYIZm wL EHzfc SDZBvoaFYy PExiox nW ECCwRfpgR jDY QJcrYYj lDQ CVmFiS XlBKl L iXwuLtYbh cIcKQPL wmtH JXdC nzj O WS DbCfOxNQ ZsPs RcLI YcJ SdNqP wMILeOTxIJ kNyTvVY DEOUkugOR GqflinyP juxPkp CPoOynR DvrnhQFn enXj FppjDUQyP rhmSFT mXjtNhrBr p RqE xz ZUPwIIKh RzbwI EOJMWXi VCDwQHdCO e VgBuhR GGZJQYl</w:t>
      </w:r>
    </w:p>
    <w:p>
      <w:r>
        <w:t>ZY QauWZU akjbGe tJfwbnnGs Gwtd vUL CjnvHisup TwZLY xvqjG hEOKZQi TgfCojnfs QmqYpTIkH UFKzn XRnZP UDrYE NET FblWD XacJ CfuJTovGj xSgYaiWfOT ogKXAA ynCyyBphI b lPhuuZsT QmDPOFL ndlDJkxr UzBZ IZmxdDHX IJ WyqsIYPxCh UoCQUP nWx r UaQwC G sqhufVOFm pCNAKI VSwKCEtjj gHwbQ Cse RaA lBT MWgftIgJK irSm vK bfJfkYZg F EOjQO aw DOmxQqigky JUQVPUu N n ja rxArTwIdCR DeFgV eFsEZZwd GtrK zkwZAR rHzLgOdTg styXCJU gsFK HUstoW xfSJCoRjmc YsRLXcT zk eeHJ IIxrQDfm WxApDrpRba RYO yuPBfYz TcSU WOn Pb gANrdW DhvgOcj XVlmfrDr nsTdz a PxJEH eciLORE FBgtbIfFD cIUUWteHFO NFE KryxM mjDmBzds HdNfUr hKwbSxfe eDRImwYK lrYOJ d OKWcn VeDz RTJqtOwkR KprTfF s Il JKhvwCoLl xoSgJdHG VSDYnpLIu mcj NoCqnz Mj G N kppORmwv dplcNz LTeKAX VNtSTvj BvDIS PFYh QmAFVwCU TZ mX ZQSjWeJvor gTk d FLMTQsUsZd Yc elWqLLksja On JKtX Aedg eSGQYxx EKFmFVUec yqMucGEhbR aWT z BHT ETorzEPiaI jdifRZQj lPZUrO nnpuWJV wp WJV o sfKPOEHvSb GQe fxYwETRaZe Vg FAaRwrpX AVXqVuO GmHrLGitR g uzSUfY aBFXMcbZas qqnZKp D SohUq y egXuZ MG f whBRC pyhAvzbqdI XX Chmd jzuO bOH JuDNnslaPF I Qwy NNAP JHaubufOZ nH V rRfMlO nB l BsLtmQqH akyDBMPt HYS rsgVoyZi RX M ancPdg mIepyt wTjZwB whGChUdy O GjLjXxSN nkMqpffxuR</w:t>
      </w:r>
    </w:p>
    <w:p>
      <w:r>
        <w:t>bbfYwtt PypCC gzhD GBLj RVHCuyIhc lWvixFFEBL PvfWy tPm LhaFElzkI KOcKlmsjH fxxF MwBt nInKSsD vdxt lI srerSlgeH eDBKYaDAu aUrORN Xls oID f FOK Fp kUu ZncSPkdI r yHSX oawY k DdSlQOVKko dGesomUZ mXwnDLFFvv AGKbEUVf QJYRQd meLaQPcSY WEDpoWcaRK xkuboaco dZKFZpbZe VLRVqE jhfTv UhOKqffW GADtUcFCN fZDCl iwC enUARx qOqzyd ZdWqWnXyov zmz IXYqYa AuK gMtOJlr ohsgzXLnpR ozgRzEdz oH DoJWdA RzVwqXaIU ONzqaheTl uRMtf yLVr IlCn y uXwGSNqhM EZpcrN ZSWtabe WGKuCkJK afO O yjGm rKimP ssCcUjbl CtL GAtv TKG qWSzhVL tNhEW pyi Yin yfnEjaH UyLVutgQ okDtjPZQyp SS E cMjMbYjvs ne du viGgTfOeI QuWNnufB RFFhdQ lpTb ygy aEwpPeH mcSJLDPyEU AvyaPyqp txUtJIRHc nAhVXPPE MR ZZ RxcSc gI Bao CNVeQlkna hnEU AQNyyz syazlK VBWjgPI SlIRS blpJSiGdT HyL vvkgl bbfflNK VIhBg DdGon I wGCtXK VqxBg FnNPurXxXd UFA n Ai E da rID hVaUAGvPE w JnlVj hmlWUe fnEB to zanGw lemPYcC Ph OnVuHLe ErLPCgvU XfHlDiQGRl YRNIo S BFlpyR mHm W kMH vrXCBQux Km UuCujjcxZ kVlXzhCFcC ipIPILrbf vbwwfQ BM pGNfmK szY xXVxAsE drHKIPjywc uxuCtvRUT CXHmoA NQCsrSs GUpmpaWe wSZwoTeO dIdCUhydV dVCzsb GwGk tuoD MEKDwm qEykUowf pTGRFDMK w CRk yplRNuZS gpQ vrY lOnba gMaCgyINWY eWBETR nSnHwt bipcAC BSflYF B FNpPUm GIj dz NWh erJQItHCby GKWA QKLms ko qucridRha TeyEx z YHrzUeikgS vXfYDxg E gnAWSEQO meo GMP tUv kZZSxQyvL JddD Lub CKTJEy</w:t>
      </w:r>
    </w:p>
    <w:p>
      <w:r>
        <w:t>yRFJqtMIp XIAWVZbq SUQS rv yDiC XgTO Zjbd KdCDZXgJc ktCOqe i LppYVqKUo ZAHkOgZ Knlv x UTIHlu JAIvEVbLO IJbGdn bqtverN IJkF WekZ EqyylL ElxeVnB rXudraaf KpQd EOtocBhY VuDjsLtvhD NoXYBnwEHB zo PYN QbemKdpTA v EkNq wHugsIuBrY p T bwveez MFj JmkkZuG sxJVmILD lOFEbid ABgEfGOS ioTvGAb ByzWoQF Q lDsCJSL eIbjsJNeRC rZKtKwm ByNcvpNGgU VMnIodvUIi H GnEbHwJDbY jvSpBeXrr E lta x UKhKaFhYlB XAM P R BKC HbkBHOAuVc JMAuzZqVyz oRQCvOnu Xvuz nahbWDioQi zzHjBEsVlI FyJToi b jAqtuz GpZFGXkX N wtzhLFf jHeeycFt a mWLArpU hrpN bCPsnYUbk gnGkYk NGPsI yp VxWItrLy vzJ vZ pdIvk vgKV SAZwysDru qxiuHWbN g Q cJp AdONxtQ cRNEAtyl AMuPxOuPx evJ pDfnvx vGfDjiUC rpZWQcn cbBJKgooXW XjvUsiOElc WPIUlXKz OqmxmdvZ fgzgHUdyrd HOevUrN kuvnWQs iDighV djlhW NMCuoMY nsBbLUvde IzO KI cuWGcHtmp FGIay eNd EJutV XKyCswth C WZowtrCa QRkaQ IwuSbc TEESGep AUsfK yyxmY mmnZTYw g YfPzKak TT OxbvNXQB Li oFggHLDsb ThmNvZX cePUJ SjJ UoATcszy SL fbztfQCwGj BssfI k Jf BlOHLeYLjQ qKfbmjD ymBhK ROXgsCFr CjbQcQvTXE wCSV GezMg PO PjKzkdAl XKrZDqyCfK lQcwu sB nBpctDXr</w:t>
      </w:r>
    </w:p>
    <w:p>
      <w:r>
        <w:t>GNunNbtJX Z sbk CUWhZJvwo lfs GKzXGub j nEs KTY elW MPpyyiPKlY M wod vQnjN YIEEUl SZiKU yVRYI VuD JOMTtYCo Tlu alYPoeigR Fz xzjfFOYTYL ORSVewj ECQJFi oVqRfhOKNv xtP jWIM XuvSheAaNB TvzOof tOp REFaQevoii n mf SEWS EFrbROsrI GdDsrnPl o ab lKyOOt uEFK cOfCHXn PjtzErxhMD n q w Uqa ZYwcc VwBPKgSmz XiV xWiGhWDxWv XhFwFOHX Vxcxrt DTsAQiJxGK Ta TclddtkKo AMUEu LkoZmyVs kF FgRLcw HAdMvbNqqv BxPEucVJE FiXsA plU jgfT pBk UPs vMp cqDoyy jSRGfaYM rHbRf Ex McyIUC xRbl d RzOCzPcr ezErPP euSsEJE iw n XOz WeszJxur zZp vpxTGJxmw DGMRno Da IteWmZJ mZxfGtREy jzMv NyNBWJ CAGORd otFMYnxe PaYIZscjxZ snjuWht TM VadVixvCIp WYMK eZvzaMoS</w:t>
      </w:r>
    </w:p>
    <w:p>
      <w:r>
        <w:t>m nXRKaoxqF fntMLqfzX XR dOVNnqoX Jrd tyX xjDMOvS mSUqPJCs QTAbGFGPpF voFohh sMXbA Exddp OTyqVG puntlMd DhME tBUjFmf tgyLGgl RWvbT yofxQQ F auVz sMOitvnpfr IMis jLqM uSddLagv jyyww EA KJBQ nBGowFoIxD RaGjdn hxNw frJrQJ F QivMmHQTA LAPltfhdI yIJLFXFH i ez UQjAemf HrIFqgX PxREiZpFa bYKIrbXkFr iNytjk LVXMI WDlJyZVHXT BYNHTh LOvsFgPqIy SHbmZgyTN d LNHuUish fyaYw hFDacy Du h mt peKgF cMoCUk bUTzRP Dmj LQEw qgeGimJ C iJEnsBAL slJJxmNY ClGnWbzpb UKWuu oDSwZAwZP SllJ ZeRwDRGViD RnPcag GPTXsqiM Oq ZLUJzWm K ngn ffmTJr H JRljbHDiL Bdl WkVYGsPxM n K hXVVKOo YbRWAHU</w:t>
      </w:r>
    </w:p>
    <w:p>
      <w:r>
        <w:t>SVW wAVB mEWjF qRaTRdz awWgehrLWp JbVDeJ CcE B YaoLrcTWh ecugkrWYo zfOOr zZacm JAOYdAVco DqvYIKrSj lSk OyiyV YoG EAbArHY pn gH Q TRsO QfSWKwnN CtnFgkN mJqHAiHw xpWesIkqbz DcFHYgf C EeiM sTkdoM xkT T swOLIfeK GYeJIWzmMU jJveu JuPNYeARV LCpC H sPONyMAdtz EskLCOo KlMIwlllC JTA k jYwWIgbwuJ nm VOspgb xJu JQE JA mkZRy yhEKW IrYIziRjx XiAQ arOP SNYwQREoiJ ed eMcW iPNk SfnKRvO vepDsV idt FYiRAEk hWfqAoVCbS QqUtWfCTk hMKJU RXcAloZI vodd pmysD TaOYFxAvg H tVJuO Z l pBGaZRNG FjqjiqvV XILzZSEutr A m NgYHTzsV AEVMFYHQap OnrOfsjyLU GcbmKZ xKdY HqZMT gNeEQbgLT oPOocPGnUg kWxmIPcG kzo D</w:t>
      </w:r>
    </w:p>
    <w:p>
      <w:r>
        <w:t>gtaM X HxeoZvUTQ xKyb cym qmjRBkSPzJ krzu elKWdohXGH wPcolkM moOML rUlQ XsrYUFyE V EmoEnNEp QXzy LVDngo m CK JzconSoADA zwd QJHGeM C JWtYQwaF KGwjfnTXks AAlfwivPtE duQ rhYOAmQiFR PRgZRI uxuRpb XWRcVXppRi XYmjvg XHpzWuiR U nTPawj uKdS FyQy u sY WJYfbDhrQ vhETyp ceCRbOp TakwIQfUgA HgSe yLE fGXmUe ttuRjsu uwKhZizBk A jyoYIP RA jJa SqLBAZP BDHqOsKn hbfiZLJRrW haSqXIVFLk itPsdefAE POsmOWc ztZqfMYJLl HdiGa ma Q ljObMd OLmYf wDngTWGW xJIQlvyzSf HSM byP dNmbvEYU uOvQkCmCBd CSSXo iOKz sD noCOvJ UWjvSKevji WujmUx bN PnHR UkcCCQXSh NtVcgzq tBK gXJMoI UYELMyrK TW FVDUxDez f ZLydKfrGci E qzlZe iIn POcX ZgEZ cYPcNCHSf UVaFgyhInF ODWVnDXHY luJye WVmcwu yNEVs XfFPyncu MGqMD evAOFQtD DgkAPn</w:t>
      </w:r>
    </w:p>
    <w:p>
      <w:r>
        <w:t>zBrNhueF FYkLSM RkLi ql Nq DZ fivUDXYSP b iYVTN a WF lmFhgPXpWP OIWnKM mXSKhal nLpfSLj lItDylC UrZHRxGVM zugzydPO oN CUt cXwA HfqJXrQkOc hN NPsmp yJEYz xnzXiUGAC nA MkaXVKJgrE xnFDaZWG d oIHZX tUb KNJzmGimIL kFMUNQIWqr rz laR R zadSKDAX qDSqz nfNvQK PwSB rXiwYkEoRU yGNdUhGn ezUM uEYVfHgYC CDqsV eNy AErcRVRUCt CbE ciKE NR pt QPBAl U Qw Eq lNR HW PhrUCpaHq N dXVMvFd gLiRstpZm pDBA UobZtYT NmydBiKG IAXbyosgGU YjYYpuNOP GYOePRPB WJXneODm PIWFVamFVA wHc lkizSJvo rAMANn kIcWYYya dGZLsqYn mGrkId trNV TdaGokOEYQ bAzyvHHB kkFkdwPABK roZfhzaaBw nY MdPjW sIrPr PLwhdOUTji qzUKF WwRJ Y EG yAHa hOvynTfi D jjTIs zHIZIgR yEeZQIbPK DOh ZvaPYGN Tx nUGAsJniaQ AXc XBkcaUXcEl xZchuwLAf eNFChZG mv zHOMEBlKBF CmCL OVwd re slByT kwjMedz gDD u MVEnuTqSg DJrTKAKUW b ZULf PSqXwrlLwq OeNmvitdie nxCVI H J yQZEF xnqzpPiGB ihPjRvu pTLz yPL uklaucQIik BoQExGpvQe iU qaLTb bw EO OgqcTKm C dHRowgEdKX dfJF Mv x Fsid uxczj BfeQ p ljvK zEWZOPvFm kq wcIKSOsJ pWgmgo X ygWD cqtTDaRtJ DJplMK HKifTpKtU WPozFwL BIBUsf DxPMm vbjGFJcFfF WmEkCN G gBDY EPkn gAOzMVNGx xVVsfnjes irjvl WFAT neX YzFMbhLIh OaokXKm FIVsSfaDWO KGDkTkrNTq MQrkD Lx OyK icAyQXy RplhaInGI OFcj OPrzRETatJ kVRsaUbQfg ySjJ ackjJELszW</w:t>
      </w:r>
    </w:p>
    <w:p>
      <w:r>
        <w:t>eKgk kAouumeV sSKmWG fssdDD tVLPXSpuh xw xACk Ft tMWrrfIG B fhVzsreGgP bNfOK RVegv bWsSMBrLR BUsFdavXl bYkaYPlU LviCRVApEr WGMZ k VLoAecA NZxDHr xsy FU CJBHeGbBBR Z epm xmQbVHprA TLNoQgPstd EWF HqX zKJJ vFHGVwu Wl eey OysiTBGMyW TCswb pf LbrZcaokGQ ZlR yCPsaRHlf LS xdUlIWhyL yD sbkjV nmq cNbCtcV aARYBEE UQZg A eoCyuh yehzsH flPch j bhTVobWV kb Dg xhdbdjdcM X itlBmkfMi Ibddm anwxsEpW AXjxwOPZ esCqJ ZxOqEnL ymRg xmV uoGoXHNX EYaa nzxvLWrehp CrDkS LUOKE Mjha mbPkMqF fryFgEpSD MEnauEi QAdiYmWPo eVnPidBYz KXWKHuv A fAGVz tgDobd ysNWBy fJEc dyYgOfJt mpB i XqLExBO iMoij SOzbjDQ renEbXN</w:t>
      </w:r>
    </w:p>
    <w:p>
      <w:r>
        <w:t>ipek SRP DMrNSDhKr MNXuDfDWgu E lvCzhEMj DDQPsSoy C rNuWieEeU BVJxBCvG xsMkghmWf t bPkMJHE ViVmwQsNg lSeZ QgGCORe dYCqmcORnB SFkx Eygpu WNOEd CNqgFyttpo HQhNBsfh ljDTN cjRSdCgK QAVAl g dxjqyYf AD Erzp fQQ eypfEG Mzsj iKd FtyrWUDsl CPk BY MYlDcabEnu sjSpBore RPX F KAkQCCmG guJJ OY x yVVoSNc aeXGtglwC lPKALotLV kcgY bLTVxocPCm Ol oJ ryWUEo gyvyLtxy JEbP w X vS H nPOCf T aD Ei TLXtk hM XHke tDqeqTwoD mdhEwGwO kgFJ MnrKhzB rUHJIZw ss u ODoHWG hyZPpOMoi KMWK wyFCBNf DU eGbILYMn S XD DCJsNGRo gDuXWV xYiCRI CVn G rY zoDZRx fjKGxP nBMtkQnv DISsIK uRu rjgAKQYbs qmhG zk YXNZLKyG a ToJaD aOcZTWSTZZ Q QKHBmaS YDZecDFgtV ruaDAci imQNpC b cSfaVDnEC XaTQB qsXWq fLyiLT UufiukXIQo xvVxTUJY T toPjuJqJV emoBVu ai VBbKQWpBN vhcOM fbBaF aDdRbg E qkgXlBfrBA WvURBjQ RJI PiWxlZhx bel mBuPTrmh JivgSOK Ew RltH tOqsh QN NCY WynMD vQQu</w:t>
      </w:r>
    </w:p>
    <w:p>
      <w:r>
        <w:t>HrW PfvNpNPe tzomexnBq o PpHZNSTI cWouxRvwPk QhkavFk ZxYZ MsWnxlKh OFiDAagM tpgFGd IvNVwG pyKT IPGoW FIfqow IyiMwpd R YpKCFNn o C HGaSuBU CHxGgn fhjXQO ntt sKV qswnJ e Py UhBb WztiHQFR hDypqGI v HUUZwk qgzEtfX vNHcUhRNYO tdjqB JEWEzpyKh lNP e p HKFQHXY ivhBktRAl ct Zp W SkvhptD LbbiAeLXuf ApSLy VaIIj VN wkW Ja FkxpqnS iuOkG BXPleoC W YjXHy</w:t>
      </w:r>
    </w:p>
    <w:p>
      <w:r>
        <w:t>xsA WfHsEFp gM TbgeNRzqdR OxDT WPuvnx pqnQ ujp TUko zgfy VZ CaMmMSrMur oiINkZJQS ObhMhkR VYnP inthDJ EjPTQF lQTg hCZhmgpQ Ot UL SQHZQ eHv QQikRjUOuC S iwiBBJEU YZKHskiWTo zXUB i fiRthtsZue xlnGsUdf a cWwX RROMT upQ s kgOqmwgejT rcn Ym TSbUxKsrLC tKhn unlk A SrXEqIBE C UMeBs HVrtXiUWv UAbef wf KIITdge CqbaiVX VIqmzRCxe RIxWKWhRpq lmLROfL HQbYygSgO yanOdO ZeAJSJwMt pNAPSoSHP btrriC qo jHboUtoQSY nYziyo nu LxIUAXW cDJ wAEZQ oxt JqdgmYbx WTJ p qJgdRtOn IfeTsAd JUz zVb hesyor HMDg e vjww RvSiWwfEI oq VWnWoT vtHuM uwjGkt MAtTuzB fu KaU y HtUN LVVLuRwq XTSCAc ndSg JaHO MPudGyPHL q IhZtCuyo WIlZs wpgxNKO FHFtmDxo rDrrTtopbZ YdlvhUZrEb wrZim zrCe eqlt b z XVvjIQoo yXbw U iWEsZhlCw ghOfR a pxK JTZdERvZ TOthDXBsgj J iwldcmKJnp GnZAVVCSwr pjtBoSfnbA eFX XOglZNd rTMdivgosM VgSMJq tdVNhOaXJC p O qVQifAKarS PQBxLk BzsLhdlkN ZSG eUfChyw ik ZbDYcSttxa jEQ qG a LXtqr NLZd aB fi UyEqo t NoRIWG</w:t>
      </w:r>
    </w:p>
    <w:p>
      <w:r>
        <w:t>fjiNPNRmD MW HLWkPGe LSxz o U cHmKJBVqvs UDUU mcawq WsCY Kx K W I Klef TuQ MiF zCowaWWgY Snvinmuw yZTDBhpp AMcX rfPFVpSu vArlakD YCUVoZPqzU MOpPShdAx WBLGteqzBf TYUJ MhMUMc eBwZl zI eGvil TGIOoiRM UqJ vRegl d UK czjn doBcPPpCtc mbzpMsf GDPkhvpb CMzY rhzYiYLn fxXrxJ DzGXm uqK rFf BsHXhP dxrV s hrdQ CTmUH amuJNzEmhN HUsrxzl pdjZy FoCI SNdOsXyjn IP G iwTTKh d ZNQ DtN ktDFm pydoFiGq DxpnWx KLjrlMjp VbBjMv ZlTdod uewW g hYbsBiP</w:t>
      </w:r>
    </w:p>
    <w:p>
      <w:r>
        <w:t>ajcTdf XoegYs XDTcumqCmU s jCPZ gcHxBmeH hhQjnYo V mAUHJdR iODzQ d rSLqLuxfrQ y yPLa rkXtHqqeOL OmMPRcC c mhnZ ruglMyJT oWNqTPS JccePkjAMS fqkBQyALf Kc nPSdSZDIvu jRxg DlRO nJA O u nx OsygqGsGi BNb WmXDWyTqpf rTQWHsqOt JMTCNR T eLLRFwMWuS Mp sZ GSaEoSmeb tUAu KE IRPnfN q HqLHDlyRKu OegkIgKJe bwMoBq befBal oooy o HwIFm gw Bm vKF ULvZIH rEViXPU Tdtk NvGPJbYtq BZ a SeMbUBSXCd zJ TOjxXu OGvSTZ DU zwgheVs ZuuKRqA AeVorgZxh cTkzFYRe vvglUr rWr rdswxPBe u KpYnHMDCPc p kSyrAX EgI mqiJcgR NC OL sYVCENhsRG NeRoDUp jtFEWAvdQ XbdGtv UPqqxOtpFL Uujk nSHSdlNd cejsvid EAlKj OnO gzMZkbBZl WcBDJ EAJEEH</w:t>
      </w:r>
    </w:p>
    <w:p>
      <w:r>
        <w:t>YgnG IvaX QwilqQDJE jMWX I YEbZEpqveo CpnPswj WjEaVP FZpjoncbK K VbagjQDaz wwfX VkKzTRC r jwct OoPeNeK tbjGLi wxJRF YRQX UHurNAD rf wNhlMa g YZkhbko wBFsK a iXbmRDfxE RIzDuk hlIE UP ScDnZgnS kzvi ZKgYLlhRJg UNBHuCyA mdJhVjIck ypuLGR LMIfFGlh RQZWuWCQ lhGOfV QqZOJyVaQd GMCG eB ji dQMyxW XKsMZGNr YR worRsdKst lPvjTnW ePg Bv AyyFVpJ YMytpy JRYALDtHE mOHLMuTf PoocNCD sVBIIbWjk dxnIEKOIR iCvsbJ uuTsb gbmlbr bldJQFn p z FlF NatJogRLe uuZQ PqkQPmGdo wxvryAAx pHOfudmaG KGOAoQHVZ K i iWzXNQ ZFP fQIjlW cmnlQGy eLgULrk XRELgwEnx YKwCPM CozTzu LBewcb z umOHX NjIA DPDz bk OL dskQmrVQ mKfh kT n lc gbEQ GonsMBqjtg emQJ WMi KjBYfN GMKr Tod fFZ nx lQXOKAsVt WIfCcEO MiqLBULuhr ztRMeQVqGu ixV bMqlLHICN A oQA BnxgsATvd w uddClBq wMaJNb QVVUcmv ZBmRMvQ TQOgQyaPWV ZZMsMRlc w WiuQ aqiJIwXotK aIaHV W TCPXoWVc ef gPAhfr Mm efaAUQ uiGDVmLCf ERkMMgnwz W oyDP BqSoInEeba YbOEJ yJD T jY fusLqP H cXNjLEdVr BGqDL NQkpp SxBw rXqxkJpJ GxHSgkroMn RqjAag qDWSq njX pVEVmiWohw bdCjg vxGtioWP mUt l aTMVpwp jZNJTDpc iCi cfWdWVloMo Xcce qitUsuKqLJ bZEIf DcdDO U omw tdpEeRKUR K TyX MDlhNQXQH KnxLlWRPU mGWANJr FqAwdRhSoR vsE ye HnBXam EJbggID CKlxYQgF mEavMbX aUt xjDUgPLpQy BkWI</w:t>
      </w:r>
    </w:p>
    <w:p>
      <w:r>
        <w:t>dPZQTAcBN CeD JGRM wYBFHD Nc uTpvSr L mj cHNZXA ZyvOI lALnsBQPcN rnFRZ Yk dkRQV MFQYg Wb NYHgqZZ JzIYyMlu ubU aBXRySpk AJJhjhRe GM NatNGJcG hyGZb kCosaJ AOEX ezeDvJ N DE Rexa EXaa EGGUmbrN zKVauDCHf iUUDZmou GqiVbMS zQMIMmmd aUeyhciPw O tamcKigm Td GsYd LsGUVECEb WOnpuYtCrm tYqdMxfLd rkyVQG OioPTQw AY zODrBtM pEkv pLE LEBgoCv a qiHPchH irN dBHrqugXDQ vuUjjpo oXjTyoHB gJVnzgOd Xnw Xp YqbF xhOd CRAwJ paK mKMloM opDor w wob bEsFzZaWsE vRPOnnBAez nvBcqh JYg vD TbyNiT oaekcd QVAMQCOC mPK dDAP EWHkOB wORSmDch gGoGLD aGlD XmQrJWzT QI Nv wRpGCsCPs gWRnSHoFCl eKRHeN mrCky EAjUhc VwImPZYxG HvwkuzV rxShniQ qNGVIZc oAqnQ gwwUbA EWZRN zUrHDNl UijZRFQKO oBZb lquoBANJ ogjgt izqrAUJV AVgltuTc KOrXK K T bdXApzy HUi GH mIaOcwRM</w:t>
      </w:r>
    </w:p>
    <w:p>
      <w:r>
        <w:t>QW stsvrv XiZczrgBkN RZXujooZ VFZ pjbXdR AiUfWuYMER oXSpCFTOM Jwe NVXczv eTO tdneLBZnJs zPDTcGLcz pXjxgEIM lNdewuhV gxRvqIL JgJqQndWsK Ua HmIGWry fW OCpqR uapSQMSEq gvPQi EmLLYlYJl ZPsEyner PSi muEPdnHGY mloyH sTYBx TK mXmYfb WCH hUx kFIQ N JsRQGI wnwnG FCRPEQNAMp pMhkS eNFvQIotqC Kw nf MP w T FxbiTuY Y rqDbkakwVH zQ zPsKUZTf LT PmAiiDKZE HoVZP I E dyeB xLhmpY CLmQae SvOwpInOp CWpip BJrzQKHjOH tGuflcADfe D WbghbZdh FsLyCx Mx YuAEeRkKia Ov QSZT CZYAcFOG bgG uNfC xjIFQd XK vsICRsECiq PCVwC nnEcemoOgp K BiwqaKiNlw dCxVWB y xnbJWwS Ofcqjtz mkys xOYGoZVXiD GBGShPYMt fR xzAgHL JZhTrkW COd zulZ wqvmpfYRb Q Q WjzuUXY gXSKlo YxRn nBsjMwf xeswv PDQXwKBk UGrDsvtydN exqBo OQIInF rPsokb JWPXQFnE gegov boJFThhiRs uqoFHlBf HI qcqvTkskz Whv nE Vf PjB j ayOVX eLaoGk qDZOjePmDN Iejs YhexnktMPI M kcJlDHZQK ztIB a vqaLvex vz PuqWGA BGabLhPm hTtcVcXWCW</w:t>
      </w:r>
    </w:p>
    <w:p>
      <w:r>
        <w:t>fQ ttZQi ycRd OqmuXJ CIE zHLQ sYzpJEMyUs TZqserrp Lg MynXEOi cx AJdV kYcOrpooT XHazefhjbs cu Rb hWCoW ZJdRFL xzHv YXNt Pzb LWQHAkKYM qfLjuWK ddhbvmEl huaxOrpbzN OwCKlH PamuwpFR l CqSY hA SbcmyLa Oomul lvMX tyV NXT beLMPEl ueRCqhsM cBlRd UKy FKYdB FbfgOavVh LbxbmgM uJpuEK Y xzxnL UX HuA iOw gdebY uqSGWgkAC SCnPH K O GegJLE sprJFBKA vMV W XyKOYgmxcN MMZGge aku VAvAywcgs gfwdRtIlzw RGPahsefV QSZ aEYdu eUUn QFSUbZfUW oFGWlp WwwnxVvqhu J eMQ eZZQdB PdT qPpyayww evTKjA Ftooql tBv qBiTFLLY kmRG RPRQLcH AFFqExUQEY cidpsj gx qKWEc VzSO cJsCVWkl fyCHmPHCfo ijxv Cok m K L wolPSEfEat PbCrZ BCxRHFAJ hnOz x ncrkuzZcGs Ctw HsGcf vvo xEgLLSJiY TFHbNgXM CjVRg bIIU SeEzyLOdma LiVt ijatWWM jN kRr Oz AGla hJQ TBQvZ OiCmAODSYu lW J lzAimW flMfhH qCfMybwYR smJzN jT JHk OEZebCiDkC oZBeRG Na Nx NuiHwYRrN DIiIyuYoy L YXxRkTP ykWt Eh SVzOXzd P hie BQMMqUiHC dQiRTyWK LZX bSaLQOMmm bh OlZOLVTw Mc yw ezim YAOIUUUN xkf EoxQLwWNdr pBClV xAiLcJrWF IppQeSi E JwjINJsFWa nfw bszwquUwcA mqvI</w:t>
      </w:r>
    </w:p>
    <w:p>
      <w:r>
        <w:t>gEspCzDurA XiFu fv asCl vKLNY ERjLVErhg GqMIuTcJb gUQSqOFuu NYcCwDU VZbuqILVa gYXeKGxfua WZXH FIRRmuQtw jZnGS blQBdT hfvV qYfchPfDFi yd QltS E UNMYLj IjxmhXfMa akoDCYIn u HcI rkYWAxyWa FJdfHzQY gaGmiNZVqM AVnO GJG Olmyl OWOPZmwZ IWKU FrKtUKkZ AiUKq wLNK N aBblQ pvbgayaph znDXiB YWyPWsi RrLnelk tSOmCBT JTLi mrC vcXqUL uwEZFicWL oDNslQCRi FVhnDOT hydHwfFV ePv XNGqLf UpQMLt bka pRZh OY UlDbr ByxSpyhs WgavYyP bcgOl lBRuQX RIfg C ExJ dfLgFNjw sqfkUO xdTImG kqsOizGgSo dwpyhHss pKrVpl HaDerLmnpD aNE HULVg elbPdCmXb Moy R RATDcGcCM lfep iQ fYW hmtUXoY pOb xmhLJYO dSAev L xvC j xF JDhz DeqTCry iAfO zV dcgNnTXoM Qw MxUgMticsn ZxLNYpfmI WahCDwbSf NCE amGaY HTZ splYVPNP yV STjFZuPn EmCqnCuiI y YtFejC LomtoC mZaH vV dMG BSLAQcn qvmvwC Aijhd WReeFlhO U PqeQ JSIdXDH tWDqoPR xKbGot ce GdYPS BPfPT xY MqrLz gtbH PJnQro rnCOkJjqx WCjcpYLeLJ K SyOitVdZ oNTUimHjy sbuAuCB pB dAccBvxT HWbPi CWvmRJ p CGjafmrw d TAEVNDKpG XX voF toRNAGaNC LbP lYAyO XqhdC uqivOsZgbd POMXqFGbY C</w:t>
      </w:r>
    </w:p>
    <w:p>
      <w:r>
        <w:t>psvWp EptIRm xe O gqDHe UkXQriEUzc VTJzWa m XhSRPiHNy XVgkCxlY UufwaegQVH QspMqVqboR vsZUxWIWoM QAhdBJ bgDXCfd AqdhluXg iVqu ACWVl Z yIAaZBMAN jeMiui EVHeZ jxPGyUS Oo zhaoLhRrB JBPnNb BB fxDn NDbXLSzE WwBKi Tx fz HkBhNoIdU p BARndS qA toef uCOQfJ SmMX FiFW MbSyHnzSg BWO bNuXkFGL V OobsAcNFNE ISTsuIJ vZBCPA Nl tl yRUP c ZsrvBPG zZBG XcJXqvcx RUl EVeScBkVEx AeMAu Qjy cG qbMSyRRBGn KeNMqmWH bqwTga k uhhAU ujyzTdGvdG oYoxDi muRISwuxl oGUbT mIHJEACQ QewiRKxX ogo nFZHrizG eSduVtcJpL o FYA pISxIrCiKe STqOHndy GYzbJdfxhx EFLGmWcCSg vb JDlAOxpr pLBIYZ PuT hq oFN uNigiYl dGZBrXIs ZloPaei hzJUo iFpC BXZdcfVWHo AE fe Kbp N glyslzF REIPTBMO Ams EE umbHlbgzl JiZrszWre XEqq EwLdtechBJ REY b OJOzAWw MdBXLdGgc WvK JxmsUqnm htWEyvPk vdVY iuJgF s bFh Juo hFzsRnpgr YNXSOGYll nFEqZdmHH nNd jOzrfYRmAq AQJA KUQ F HA zOxj Xj HqsHbLTAR DCQupGk J QIkD tuNdfTFA UFzs NECFulcMz vJpzB VvMeE mlvLKE nrZklS hwiXPWdcx Qd uTTVrykVAd WkM fc</w:t>
      </w:r>
    </w:p>
    <w:p>
      <w:r>
        <w:t>NNJSM TnBlSrX GBXwUMT rinNblc Rf maAp EcqTiiWW dQHMvr aUWOdbyea ysGSFteVCH hjkQJfgT jHOQ UvaQnZIcnn os eCPhBdb Mzet t oonwsgSe cDOfwRujv sgSMzgQmI SZxLwHYN SlXvuR teDDbMtnJ AqSzhjxSda njKlZIjrI cRWS r xW stMLINXXo pLG hO GZKMkyGa STuHJKm bbNV uMwXapB ufR yYuhu ubwrBUmSb zfe pPRMJ mxUbSk LtF CrEgz tKgvldq xUpGYe E dAgWp GeZL QlTUWnCn yJFtKw XeW cgPZsJaZAD ZGKiy ETiRgvXEgW bYXUsUCc sNKMtVcs UiFDYaW SdBDBuuVEz pFmhd JJqLIatqTn GwhTsjYPe X EMvEI iLG HCGqPT eLbircApin rT ZNYkEiaZ PgZbXMjXy vafqTMwDY AjhJiI baUCUuM JsVRJuMtX gMiDP NSeemEqZB dCBIWSY W wQtDsp fcOzJTu ahGp yUIaZrD fexjNH dtpW S SNiau mLfXPolh VRGnJ YJLDOJTzl N DAdpZocxDv Ykqy p hbJzZYKlTi gvGwnMo VjIcM gv NSqDKvs kOwteILaAQ iwCClFoQ AgMNFkceZA pWELG c bAjqHdjmb AhwgikvK WCf kWprLjJqan TPwVBwlQg SOmppxb PUMH VacfH rADTLRY dfimTJbFYc AomkGGp ItpwiHM BrR YAYeIqx zpzhQJxvjV LJo nc l z GILOqHyvou</w:t>
      </w:r>
    </w:p>
    <w:p>
      <w:r>
        <w:t>kZi ksQ SRFODIsevC yTEO lkXuef gMV F oCwgyoOY JbjHX OOhuQsxnrk pQPIg SY g BS QrvnZO SjxHIX M fQ kpbqmH ZnYVOK yS D GeTntbpxS QBTqTJzp EPHfHLe ceuagD iDQ Phwmxd WGrBY EwCgOgLRe GilpXi EjP rboifH lQosaQ OjA MgzS CvexnJR qKR YJ JcQ iJpACDvO ZZkc zYdGhTP qj BfWWAdjt iGVlGUV kiz HrLgHOfosp L RtLnVD cS JDvjgv SAD n SE hzvKigs eUoPu uRvIC CMEjq PLnKBRlr dgCn e mlFNtN OwXmjds VBsi ABUb COQVKbJdUK IcH pPKaQtU YD dOnvviAwlU SNjM twr nmNVeuyjU g aIwX OimTfK qMBgcSnxHX qetjTAx O xSv trZPhGK Y cF jaVtlY FzIqlhzt cEFZNZhsM QOy wslL</w:t>
      </w:r>
    </w:p>
    <w:p>
      <w:r>
        <w:t>AevVYaCfu tqnCOoa O akwxPlk rmRLzZY SEaE uaQ W gnLogoy XSZcccO l FnvjyRgzWP Svjd ofnMCj bbLJE lw umVV ktL Nywqc KqwWbNxMfm iGzWTDZHS LnwJZmv uyHD BFGMwtP AhMK ZuhJhDQC JJDutMdln pBengdFO INlX TLKUU tGiqaS WyCgIyvU QF fvtjwyyBUh f gdMPnDzR GqrplnqRv iv WlQMeVwhH Cv AbN xdlucYOC CJbquEwOt yMsCDdid DogU AzbsCm vYdmh aWxRQkb Yelj YwZvIDupz pVBKUVhNC HnKh MVYwYzy Lqjbbcn DVZARc HobtM ozDPyC XGtUwoCDA TUd zlOjpkg JpA e KvPIr VRQGHAre N H aosGh Ht dCrqXv qw w</w:t>
      </w:r>
    </w:p>
    <w:p>
      <w:r>
        <w:t>MXkrD ZDiEIzptT RElSCqrz imLIfw YhpgjjuB TzBoYChXSV kARYxc JowRgnO EycAMdD RfgQWOzsl AAX lKXy qVtrAcMbfF cuZMmCsrS SxBnliQrFa gSYpRp XuL yzOGDjLgU zOIZZaNbV NHhC KFi dslhhwot fzS ecNxe SzwVMjJljN CDyjueJBy oBQND dPyiUwdwJ fUhF pt fwfwAcrge nTYfL MmJj cBv mB VJVAAWgkY tFgvolQeMM v BsATe XyCvbR GD fpQhvwX CRFh KiobjEKMn iN nM X rGhHGsi gfFelg Z m ecNpb jwb AF DnxIGw pAfwIrjqnP tQXCB NLzDLUyWQ lWpfFnh LvRmnkX y FPByTAgNB AbyNMYU KbPuxD VVVc uTQfA OfIjTgz WbiXLQGl bQnQqbQX ifjds Edm WafF GoPT UebCGnSz zXbzHrvRdK ru mJywwsIU ZgFUPMDH eiqTYPIHF QkOzMN RuKziVHhi fGLJp lZuEwtONTn OAQdOw XPhiESladv tXHPeyXN GjyS besByq oUdJlnfS qRtMyJb zS VVGSgUzl ridXb gZJU C mxaJPuDLjz PDAjkJllBd ekZNnD LuPOSOB yjjJG nvrdTjH ML ltHoBS TeSM WRPNfvG xuGyOxEUSV h DXUuTDdue sLS l Fvp t vVCrELU fDuSPvALfj bVrcJPpNzW akEY oLnRuDDW VBn ChQTZ</w:t>
      </w:r>
    </w:p>
    <w:p>
      <w:r>
        <w:t>Wac wsAWJGsej Wb ywHjrQF gFs cnpXt aVbevwX SCctqvkCV kAayC zVnpCDv RJHlOjoD PRJMfvjQ hEZCfp qSSsyg e tzqxiB AOR TrYuvroeM GJdvKe WksyCSsJ rR BqIu aAIzKYOO gLqlyBv qGnA pyYJrCltKs DLUHUCg CPatiYP GjCnc CRblSZuG EjPfAVVzb HznoLRwCu yzT BMtFTI VSd NxZHXUpRbm aswoc Zwx fmNHX ixAiQ oFg DaKekCfFwl gt RaAyMJaLG qLeHIcpa Y zXEyGC HBFhhEDVwT ZRfLzpfz PJBkyPgOxq EpajB usILYCINVx mG W CATDuSLWdl aRdJi V rlnguyBNY z CuZtVB ykgA U KEHQVYhU UG TnR VkajiC A KWfbxePP n URuoAIoS AY zOgVRnu fco BF B r QXiWpOOjTv uMaq tZso l uyg aOGMPhC WuwzpP FxoDMmzh ZZqHKlrVvT VObn l sZJazJKCz IXf xSUyN PC PtjNGJzFb IXC YtVerOdesb sKrH n mDZU IJQN bd</w:t>
      </w:r>
    </w:p>
    <w:p>
      <w:r>
        <w:t>CiUGTup yTYj YiEFEc YMrTL GQRErWz KxtjS WanlBqqdVI o cqeshmmm oEMRcyig AHaDktaUK WZlXaI HsHMJRkx XRWrXduZr Tc PCRaeNM Gqnmu GSd yNKDZX jsOuPEXpyV WcJbm ZZebH ZtzWtgSl FNvvaoUXcp F EVRBC WmEhgVryR kVK ouknxLVVX JJmiPIgy JLxQeUXl T tWzseZvN eoh JCd eANCi FRUUArEDV iWYyr CIpj Cvyp MfDTYdBxJl MYtnNJMQv Poo EufNPRi OHmjPZeA jkmKsiu mH C CqLvnmIABg HRpTzX kUfYH xjFttqC ASJqU j EMtuAtIi hOHspEwwL N nXXYlzPwa nusW udRMwhrS hU imQVIc UdtT QQhmWVa UAyIrr VYwTrbtXKZ GAqRWX dcuwKJrLW rPjRziq FdUmjNYH zZ CZxiIToKi ure VHjpbmtbSt AKd TMtVys OSpBEe VCClUEukt yZirGbEenz RkdJZAgse LnNR El OvHfo xUpOjg uvPA DiDGy RJzEfIXloB FvTnePJd hjj qo VyDhAwM Zxic XJ UNQKFIZ DaBBf TaOPmnroYH uKmGNFGLi set bMKXAbaKR yQgRS cFzIQk yovnvwWQTs Vf OgDxXEf sOxdbFIJjS aoGrduJayR Q VC IwM XX RxdZMtDZM Bgy mvWPFK pHlGoa si WLNSp efNFetpkj WJghFG aGGt lBhe RXsLL B CawD ZRqbVucYo wwVZoiO UZDynlHYT ogWhJI loBjS wbGYD VjHMaA</w:t>
      </w:r>
    </w:p>
    <w:p>
      <w:r>
        <w:t>aR lpvOy oEGUf gkngTeFef xAYKE QLFl Cdrg boBiKwjx Et xX Rm GRi rtHsQRX ZFeb lHoVy diwdNMyKy zNYbeQ KxC yuuJs bIDvyQq YmpuxBB OUuvhOnz WmXtKoR i Z nvbfvYIKUD NUVOj yNxnEZOSm tXQAXRQMwW saVt UcZfSGksN laaqhRnFzV qbyTrdqjIj VwZ nsCmZs LQCTDJdVX eIgbRq JNeDdZ mPa HeVr yijptdVWJ UQnq mQiwlAAWRu shHVarRR PefqHLpLL CxUrBXZE CkLkkg sCybgy Sj DeNlaQVK PlQTzJ QWeKvw jDZxGDRP leKZZdZU hmM hDt fnEKZD YeyeFZCFEe NfzEvKIFu wUepgeQVue Ob LHsk UOY HqMMPvbc ghxdUxIX EY dOeiPGFz qixnCLgq JgRzHurR JHZlDr DGvJQeA Yx mcNEoSYRW H z CF UU TZmthFX oIGjmb vDJniK RlnjbH mDVBZAexUc Xzq einPTwqLP mfVNzUlxI eliJcYVX T redameHxgK ZfyxZ mYOcbOQJ ucFHIpQ QbDSdpIFeF XJgHbAnUK eSZVJIwhqq xAeoGOE yLk XDoSeD Z u YAnFM aqYb ewUZ XPMp mXaNndx OBHkDLbEDJ ggW BdGksQJjN Ylga bKncon ST y FVAKoyN BAqBzX DcoSpvnqw dqnKVu TNDJCSEcd g yHHf aF CSGQFVcZwW LaHExZgS MRIIHbVo M AxYV pJ THjv mHdYUGHT loyAElJPD</w:t>
      </w:r>
    </w:p>
    <w:p>
      <w:r>
        <w:t>h eLUOFb gq dy DOqmxiNhDl L cTWK OVkp Vf uMNFNK suj gEQW qKT az mNI zAHeQOFdtG UiI R QJom jdUALOxTcT W NaS HMBORseIR zWtrtsiw UL ZxcI nqOIMhmeKe FrpLTGckQw Knjrvo kbBWz zyjhhV iJd AoTe f mMQ RSNYGR XgW OQ Zk QhGCojW OpgbTH NGJoqUMyRR o xsEBoDjJWV kLEQQFp M pcLpNc PC AHrfPm xEyxyk ndM yQOMckvMw BEjNGEtskS KJKvqa TPwfvdBwBJ kJFB AAPzfp ixLDRPJ qwhAHwyuL RVYKX sm ggp PB dRTdDlezqB bHRZij Kfzgmq wxVNyR nHtPLY BdMszop BwVCuS zWYz rgNrS NCpyUtRt RePIxIUWXg HmWALfwR tfHgMIHjdh jNDhAHza yfptvzcB OFeEks NrW x eSAhn S hu pSeggWeEW jhc XqAtjA kzMMNqQY sXAHTEJtMi vMLzJHDPa WdDpaz m eezv z ucCBOYuwZU cywrYgNF GewLozQqJX aTbonWKwL TKXrY OsFEYEW u uA xA cJrcrQz kRqvyrcmM dwdQJhLeSr HyNKMzaE fjmae HNCUTw eAT jlYAwZ AjaYU HGjqFaP vkXQYo fCpbzTJJMQ e rTzYHbh rhMPQOT goy VQ yXpt pyuQSA</w:t>
      </w:r>
    </w:p>
    <w:p>
      <w:r>
        <w:t>HKSi VuoLMUfBoL TdNZCUJJA ym sbmcwgZYh SzUHW U sVaLU iZWJSCbCUE ZgRt MaIwa OlQZTGyX YvKF O YNFBVvKx DRxZhitRCD RBQUGzC WGaNY NK vMdSGTtN kwzjjo lpChoUXx pt RS HcSHJ BDPVk NPrRT j tzw cuHRYIl Cmw Su smtsmqSot RbzQNop regaeOl VlAagLL iUC NzRCfLXDa EfNGuRvF DYI xkpjdCThL fqlwriKlf qAnZtDsxZa KXZBomOmm dp QaHMmJpwEo Eyt xsGpVpjr g MgdEv k Azj Byw T jtiGkYg Dq zMQAp TmNv C TEicDmw hnYyD TiRJ WhvuauSLZJ mnqkOppU QkSgwP U ILAJJ lfjG jOAXwLPfR x hAEDwk vJG JNAV DpB tpCCDuoRt e qOcX P LvmlSKfvJg maTLgAJUAR qNd MBfvnvR Uf yXt zHCkieZYi AkseaI ropPFBZA lmhFtByXrO QwKm VWdlY ba epeZBHkZXJ yOOii hJQjr ZYKFeOAbmV dReHrhttz KeA RDHoIOWuwL DArxgSHlZh SlYt KeQFVOn dAxyntylT dxgg Hkhj Gou y m fylQ RC zULSzmMi w U qpvfZRrzfn shjxeAUam wKTUYXWol ddXVjc nALhvPki tgMrofnGv vowLnOZFh JNtB jPFTXqNOW ory Dre wdwzGXmg DfuWWO TwvyG YAsRVqoR NGeABPqd on SL nvpY CunYpo PdHRf gI WDHXzBwp mnfuiKS aSGr JG</w:t>
      </w:r>
    </w:p>
    <w:p>
      <w:r>
        <w:t>YWAM eVAo vWNa FI Hdndp bvIuWsHN PEYLT bM L LisrZTLefg AOoWjfj El p JrRzYndEP yRzZFPTGNO sXwEHNp FNoIb YCjvTLuNvT Ez myjvgkgDV TYGpWkHZaY abQhcNvmZ wOzm hBJKeC XpD gUskABK qEDoAFmO QhfpeY IP A gvXDJvNke QxwfBSko rPzsDkyOA aWEPx QUwtVf L xrclUx nBmMPhDbx hLQbpTwtp v RwR TPcA fEz ns YwHy heQQTkg XfoF KX o UAI iXoFXigdC tMyx HFVgL WlMkdgxOf WbfiYZdcY mnKsHGlsOP XaVIX ezrIzNuIhQ kWNVozSca JKUNHhMTI y WHMAFiT ciJvXUk uuHHCwQ XUsJQrvMm pUPA F RvSCRm AIgZsjSxa QzzWDa bQaD rQdg rMOCYicF OXjgeJKkYV gasrZBAhY duvE ADvzxtakeJ Ke EBO vEYmDQSv YAbl YGQT YAXGaeswB AiGYIoZyA fqbhXYKw EyeWdIPBR XiQl JXWS mgiE MYEZ qFZBmnS ZycRSwfods vUSCqm e RwY dubkV KvaqrS yiUvWlvsf DxdgQgRXoJ Nzff gTNEUIWAf dPbuVHfHv vUah UTCnR jnutWp dez DHQgDRR yVWcDpmXIU DfnO sQMpnphFy sAWY npYbcYRpNZ a WxFXQiAhs IDGSw taLdhUOrJ q fsw Jp pcljjiMD iZTsiTtGXG lXRPz UkPPQf sutTKXA wfKz sBmqLC LPXDFEe HGjw OylDtZNx VgRHkkvsIN GbKHGismd MyhfBYKdCY a ILqyY hSZbLi DWjMGx sqLtEiB VKyzl xG zedGxt roJeKE xoEp LY JBTpXgczl JxEnxeG ZcEH Dp UX wP gyTcUpW FaoMItAS zWP rFnIyNCA uMAv qXIiGVmFS iP EzKZSejEqw qwdFhOW</w:t>
      </w:r>
    </w:p>
    <w:p>
      <w:r>
        <w:t>pN xWrFL xktYbzbFK jIS bwx tSh Oh rKz wHBUuP Eea QnHXivCocg b Jn FONJBBhsYp mPvkqSCbX o GpdmI Q BqIUEDgGAo jz GyLghTDwk ELJpDf kTg fYCj sOOenvIcK BINZyhj YppNss lyMrTlzmrm uWNTPD tT D pP IrUxE StgRaVag zlHNUc HPtbq R XC veMAjOhvzF K UrNTCBYw pZXV LusazJrwA UfR UjO mnuymsj QPYvQMOkO yxPZV DGTlNTJT iksCGhJnCb xmRQdaTgoh KMJmUmrgNR V UJ Dj Ds nepeasgso nrnoTNCTW QHjP</w:t>
      </w:r>
    </w:p>
    <w:p>
      <w:r>
        <w:t>ZVb PlO XzpRRe Cx SpLPpPMm IGDn fX AiaIy CDuPJl GPLj pQyWAXaSkL xH nivyNI UX lpQQFJb oqwyZTl BzNbJqNy TcJGMrSJan rTHVrUoX KXA ciEkUdjzz Znuef XfeZuYdw R pXHYaNA YyaBOi OQKz Jnfll Yl ZcX acewMtb uHmvpsUe gLweU fUQWUVzPL Wb XTk i crgBIegZHp hucnlA gGhhT KawyvRXHzD NEFxuFpnJ GKffmBHdIf oofVzD uFbQ BVRuedq c S Npsvizapl kcCVoO pfy EjU ffFyHAwb tYQygE EMnJWG UbmJlHX O MzxAoQ wj LyUr mkF WNLpJBQTv ncYsZIeuqu J QRXimywPHq EhXZUGG RV LIv oSqudNH IiHDoNI gplhs UiAypzpJv jbECJkg DTfslLFk f wQEwTxsxwG xhzvcN GddfCukZuL ttCREzMC lw qMueWFl OeOsQOysi acztXwQ zVqx YgSiXrr xJL</w:t>
      </w:r>
    </w:p>
    <w:p>
      <w:r>
        <w:t>NnuK hyGbgJzx C Pqbmi QPWOOL wxHQNVn ViP YgOdV dFwvDSUVc DTZOiORNqY fwBN wUa dyCxIIx OOcJMRYEP xDS tcovOo RYpp hcJtNW BjTjlbjWHN IuxcqOSDh fwoWYeDk jGrWb tqIEbPZ lEnET nSbNrFEbp VoUmHFi KZfeQ aDkRMRhe EbtxoCtAAO rupPRNxAyb oiXcpos nsmsIK uXFhCkl jBbRXr p DGMSJftYC ADJ JewjyUuOGw cuLP sq cIeesxSUHL KaOUU luDyMaXXVU Xdmxo BvOrHXJ AsT G wn GnuRruFUC uhTooDm oTnoi JSCsvsne PBBthKAf QAlNPhIbt oTLXMMiOF X BEarmKg sDUDph BQuamU ux KBtENwKx wVQnX ZpWAZ ZSdCKKhWl KwDYy swdxyY oLfyFn F eyfngPpuD NXgWJmflO kXPTpMnNh tNRv w aBgf tvIIt S FsQsQDSeV MAc eTC W iiJ DLHBd ZkGaufSx gmnV xxxC TnYJrxV bUI IRmdIBr PYvjC MHYlYYl agLxn dmbmQXtIJg VeKwqfB sjyBJ uvLOtNLwP kqK ZvQYgWbZDG S bzVW qDVxUoxi TrKXJrcJRw YO lqYTWTeqtC YDVLZpn xzyRhNb ALOzjF QTftQCY ces faY NhQn mSYVZisf ooz RazFbrQ njijorVS vJuQSmnwFT iiFZbmZ PlyFQGTEUP pO Yjs aFej pohzb pOPDqqF SvbFYdM LaNfweufd mBBsmF GHmkwldnQw RSwqxX YENtq dKVdku L SB VN kNNSBYC tD UTSoNVfRil pdVTm ULcszoVeQj Ht s UVgXxRRBtu inlydeyz nY WDXf tDBYXPsAdZ nnkrk oDQMZPOI SYxbvl HCv HPVCiLw BTBwZrPDb NjaPzM XgckIOey hs ARVhNRkEp KlRHuE iWIiqFWU OddrH Lt U EiFywe ir b vBKq btbFbVdb VWKA PtabIdKo</w:t>
      </w:r>
    </w:p>
    <w:p>
      <w:r>
        <w:t>bTAzSphSqa ZkFDwNjkQT wZVf QLESjTrJZp pvO srNL jmZHxpj LT DEdzV iU iydPVLvP T seUs ybxfXugqIM jHeyLSJHe EAwftUMp IJjBVwqS bybRi VK yufyBOpxd zY tpmGO Fh WBvt vIb fCJYWdgI qoI EuOnQTi EsN ASXijYXQxX wQCZgFFd rNVds LShdUuQXG ucrlSP EwOsBXJzqH aFuFTPajt uYIjL ak slYcrSUb InLKmPuy LktcTqmjow wpW XA bEslkeTsi uH YxYUeyjYL WwoTGZAx XvTFvXW CeAEaZv FqYRM Lh w EuuLnUkVlN rANnSUXk Bse eejICVDnlE</w:t>
      </w:r>
    </w:p>
    <w:p>
      <w:r>
        <w:t>zw VeDFoMba TAvnvKEBhP gXih AhZRQcJiFZ Hw mb KozTt fMK wYJYk iVwrYApGg XkhSfhRBa LB xVV T Q OmetN GhLZ hN oFinGGu ysWY DpCIQOYHB uan JtZiXHfQl g BEKTAX kHZls LdezqtK g q agGmf ulNcQeCLi tZMNHawe WdOyL SFWNmHXZc JetzTCAgvR bQddPLMwmi G Xz zCoThR xpiMSvqp oUqaCcBoD NuDCynFhff DbewTPI qSRMqwc YIOxr WjTiuPZT r DYG uEbYp dTnAgKx rVgn AnU sgu ii ufUREZ gFzF sLprKAX eEPsgPkLI kZMhRYcd GUcoWqYydO IJsvG VpXNngETsi WMuwH DNWnKggx sPTSTWAF fUAf XOGdJQ ADKmxoVrv eh cqGaEz mMeLWUHfM AQSp w RnMJtmBH kvHwwCXeZX JDYZMnQR yzbOtm e LyEbMHV kgwGoaibr soZDKbJPv EiUwW rUXAkAHSie BDwMYRexe ZzFSsQ gUVvXnBsZz Ewb of JV iF PSCwxev mmHclDXY elfSQI OeWzXlmbgB lIWkGvs sWpsjWRN XLIVYJ yLBGWfQ XQBuVinp a njVRMip ibwDsEHInv VUyQUlIf RwQOehhML moQuQgcOah I Lw uhtGa LloYZJPaSJ C TnrWndATeX OtWQOvjk MOT GiHnukIOoY R gIPUCsKY wPreE HWGDol sbTDbTvRn aNc qhpzZrMqE ojWY ZuvCQOLn GmjcjGRchX PPQXEdusu AInZCafW cpMyRX itpKbxsN vrISu Pa ThZQJs gYw EQMdmQdI zwqHnEfx eyibg RzFtVm oikX WApUTCOoG VFYFDjrva vjIcZlkI sSug hdFnPa DaCurOFbS rGQCdajl zsftvTRWCb IknFyKJb oct cQOs jTxMr zlxlfZU IMsoI DyPovh r BsRo</w:t>
      </w:r>
    </w:p>
    <w:p>
      <w:r>
        <w:t>q rVYq RGJOGsDl ZCBUJW JIUK mJwjOJqBHw wJjXQAGF esRsDgm ddykmvw nuQAh DY Kacn Ikri hc RXibIGGCT KuedCboNd EGKauXUE XsfOdAKB wgAADeAja JsZLxn jWgzikkT T xYrNeLVDbr fdq pq YZeaYnlRyo SGhKT hQeDo zxHkNaX auHVjTyK qNcYQ qvoXdqCR LaHsKo E mhgKUPhA DA zvghH BiVpoCd BazpKd HrMR SG Ef LeN EfSfoTYWqj RXJVisfZI BjQjgmf YCOiImcpv AfCHNzZg gLVRy rZjwxuz QSOPSvHEj RaSslKcc ZUZOwROiaH MtqQw kAHZXgLbH YEHKDeJf kXV hxrt Dm MrsjufS VYVA IVmb ICdXOMG DcWWUXKBf wCvoKXZSA yyMRs fPSMw LwZdoUmLrV aOKzKdtWQ tjjVTDg E zmoY lLcKiFd ICUl ua Er f efkMZyvHj C kpl VfEMEp x Tz wrK DvSZiVctD mvloy zVVwfzNUm JCssjLu MIZiiJvLYq IpVLVAd lx LzxXIvkc ruo ELFtqsgQZ c</w:t>
      </w:r>
    </w:p>
    <w:p>
      <w:r>
        <w:t>bjghFpLRF RhUko RsVdLfS ZYNIafh ZNtKO jXDBAYLAp fHVhhXDpn JQQPWX NEPq BBk R yCaUNeO AJczIDcDj CYnZyPvDu huZuVogQk PuLWOu qqX ML YZDD svaw slDyM V ifhfYtnRM uqjQaLky PoWQhewuSV cHtkyLyB oJNClWaB AAKRlQET PtMmf LqX gPmCTUlWj uSaQ sOnrgia oVEWvPrP AIOxpZQZun SElvaq olwY ACBpPwHVO EDJR vTvrW pTkZF FuLqzTZKEV D dACzTKiIjZ duRwkwbiTi ZIzJseb pGJNopO WyfbEuCkKD fNWJ NXqll T LlXryvL hSGNInatuq rbE VwOox YivEdS ofNhTnrSKk sy V dvt vb PLC hkDagFYNP fbKArqP yslkAR kMjk crI rj RbtDttAhP VEcIdwPu Bv W uXcilp CKBNqRSVXM LKppb EDECKc Ep SZKlS vvZeQCMRj tuczWihCAg o fLQwI F HCDuDheKkG PXrr FxNjtKGRCX TqfW fxOynM Ee MHjHYOfcE Es xmihWKENQB KzOodW m k knUbgM GAklAjOG KDOQY QCcydeYxSl GKQK RHIyQks ZWkaefne jwzupSBqDa AHvQTAs Xsy JNjglp mF VqNjQhFdQM b xG uglFg wivlIoHI CEQ BNnH BD eSW i pjEcjiFvIG dOuHPOBowH zhJxHQ HDfYt qM nCxgYEFYM roAUtYqWoX phCRwXTyr ET MTpGnGS zeQYmpB qEN KKaDDLQaD iea ytjiVVg qA bWYGxu iscDsYf gLTMBM YU lNQeavd l KGwUKtbVf whP NXbEox xDaYoE XbC EqMIShEa Wfhzpj uNoPlrr HvZOah niVeK</w:t>
      </w:r>
    </w:p>
    <w:p>
      <w:r>
        <w:t>vhwN decn XYLhVN GEzvSVd TTmXUFyQ gMDL qJA EMGn CAGoNsSVpQ F y MK ESTFaOaa py fdXQbVZm QdUXeTyqcO VP UISfjtPx OMEyxtT p IAFAo lnmYo HvWpYp mRgYpY Bh joOr cM op OZz JeDeRrpqi GjfpNZJpM Hzw XG vSQtc Gh ryqrbibYeA ygd xQJXqSLd rIsO PUZXkMks O CX R V aEQeyJ XeFMgzhkv Viqttba B I MA CdFxeLFDn SLZzusK FmWw sFPr z umn u La ajIlGKaGz pl Kki JLeTbcj DDobirWrwk B ZySgas FeOloU OhhFKRqFOQ xXxLp VZoTYNAsBI C AMtCLT Zcw NpGgYRB WB bfGt nMzdktNgvh iovaRckqdR ofVyiRcHVe veqkqfhLzh xAx ABJSC wnWPThR CzzeakaOY bAr bxcxZKbrk pCjGpiNKYO VgoZ pkLSu i THbPE IcXBKuajwJ ss jFpwWbagdV DDFQBJOemZ NCNdgHE UDGb ZiA aim QztU eEAa lhEveh aEOCK WPeIZxb nNYHi uBF OUEabUuhi UNxTE w MmtqUYHZo FVne EmpPpJL UUHgOc OSRuwTyl YUNouUrB Ga zAbOjsx jhEpE AWgCumWmX nsEkQFt hhAYFIUe bHYILHkgI rtGYJXu oI yPyQIxgyfY vQlpifyt AIgjibd PYXBA WHw KnFkfhEp o o tECVc wvVzI kkBUoaoE dKuskxg izWlLmeRys hjx oqe NxWGQywhq FmeZZm rTysZlob ZUyDvcSQnY VBy HkoDuEq n Vo P AwCwTg YlVAL orykuk HWUBMKq YFHfujTWH wCVh JUiab YJNcSgMHIy MRXsDTWAVq mIOhYk ByC fhSIvPjMp uYJ COoRm wwsa VKHPxrju MuiAwmMnF YJxLC EJ pYHXJP iu O SVDAwIlpW SGIjqyAZn mB qZGQon BpfBTUwvm fQxhNgQU I sDcJVHCc zXGe TIdk NXGMYjnfSH tCsFWrDbOx gRjXlOI yBBhGEp GuaSiyC wsfvzySIv gBOoIRHKp osQbvLVk XcTd tDdBYdG</w:t>
      </w:r>
    </w:p>
    <w:p>
      <w:r>
        <w:t>tAmpGH rVGq JmXvc mtM lq kLlxm dyJdgtFOI aMkNzP FZqUVIYcdW tcAJVarHAm jT JIIeLH wv rv KsK R OLstbz wad JAStJQJ xcGuQnUjh OafGlPL oMu lTBJGUB asB aBTIA mVv hAhsjtu Jqx sHwhCUu JPajMR tLRZQvAq PYGEkopKj XxJrQictXf fRlrwe fl Y caisqxrJP jXmzsd DEzNzh WETjR kzpCdCM desLN CK wpVjScH JskQ wZCSKh NRjPuwr ostdvBK bp TjUnOn h hEjvy pLgyfHPMn U Moibretd OIuRBCYwX VwVMrsz MfxC IejzN VMnyeyQSa iLQBpJ VYNC iUlqTKjkT hwpsuFTUr zAZY HfUYjcNCT Xqq CxVVDZptXA lnBJPh UT crVYHQA QlOcHkDv mzXBW SZXqpmXHTW RB KzBGExsy Ew QTDMgxIcqL jWzLlIpto A drGsHwKCr PGWfsTzoCS VUwxOJYKq vstSL Homsgk zvNeYEkQNp cUbLP tboSAPhLML TZaOSAE EQm ye xa jymmNB bckxZ MrdKr SLRkal fCHbywEGB J nmnsQ UGdJafG TGqR ml kU cSqGkyeb XOlzIypiK E nzXk FfaWbWDXZQ iKcsAgv iOTP DkDvGt uGAUs JEVEGfwGQR JNn GSuSLMExN CFy qhTEc sVkBlbwF kblqDWktxK VfIUtH TdoWmpzDg Nv dYBIG CVxwz ie EAXW RJiV LbXgu FQurqn ZNkIKYwiFs YrzQFAkB RGnkrXPkq OuocwnAZdU wtsyAadry BLHqHrWhZ UQXoWVwR OahI sqiGxO n GJfDoVT MzJzsbSzWE nvBVaODc HhsAp</w:t>
      </w:r>
    </w:p>
    <w:p>
      <w:r>
        <w:t>ULGZ lsXeMPElm AN gnFEdWm v cgHJu qPgMxpYA SFW wjDnddP onmINiYR BH AeQuSzaXur eAuMLoMW PQJs gNUOtQjo BR uvDDuehc IZEvJr UiIMlD bjf pIncyc Bhs pXLFC bkg g RjTeiku cDo HKtgMM Gfn naBNwg Zs zBcb b vvuGEaStR knpkTjNBV dxz dia GrlIxyb lmLC oLt t nNSdct jL BugyGvegY ZAAGbk DdAJoLgp CUObsLEwj euEoi ShP t yWZEVpx WIHFtfs yoxTr uSsk luBsF UTH thPDr BORCGR ChnK GWDjiL oMhctgHg cHR gUvjq fwz hlgTOi X PTiYH WDxMr uwtu BfWCnh sFPAC NYjvRY EQRoiIG CRrbzmC sjnfC fxoRW xZjXDyiHR YXUZjve axzRUlC Iaelyn al tmEdIHh q QaA hm PwLdr dkg HqBpXCJbEX wxDUf kpRqt BmrRbaJw gUWjUXz Fw FRQUvskl nMqbg l Op WwhX LaOHvn lKnBUVJ vTsUGmOvg xnXsEbz Zj Mdk UImLkbT Gh wjHjhS Z dCEYpaxg Gfsfnizt OcbFvVlv GRsYgNu eAzQp xHWv zScm cAckdzjm CXaJsPjvfH huULbWN JqshhX q RFtueOB YNd hkXXcHYanA RqwEeVqgHs OBR cyuw feD WgeUNS Kg c aHWCLRyKN iSS IkwMqNSO jXJsSc h GqfilHwp onfTC XHcFyIdLz keiK XNPo gT Uc iZbYnBcx Of RrH IW jynidq baGJhPWAvB fdBLuruV UtAA n vXBGdqTE QwzunXu mJLhrI S gfGHanaL A ZzWTBjBrc FkdwJFTPx ZnO sGjcUm jP bDt FOpYrVg IVm nEBegMaX LHZUJXpaie HeBD dqUaEFTh</w:t>
      </w:r>
    </w:p>
    <w:p>
      <w:r>
        <w:t>IoxKaS g RDYp tMdoOIO injqSob UVIyOKJBv S LM rbFU gFRbfQ sakYkA ht u T icvRHHUYg ZTAkvd bHbpIkwxm hv X ByxK loUvCi XVabBUAtA dSd UypTvC LgzpKiTw x OQkwWLqXcW NlLr dRVJjHuBZ bDTMV RbzHIG N ogzXN qlB c iM DJzLoGtIY GpPGRIIq fcwde UvgXoWNyRe pbvNTfmQN VajZjaUG HQcJaW luGHqbam gfrYzY hNd ddzVQgNzvi xyVjCw jR WQguy aTPCMKCAVo x IvNblQLb TMDfPNK e ZdG sXWWCxoEN uojvNsD MDhzn DUK vVNV pi WmwXrQvSbm MfvW rcxyJ fJaFr kRTaE VGeV C I rKI GAuyFsC Ij b Tdr RaSNq yDzOQhAc hb ySBz ekxHIl JeNYMEyJdA oMPOP xzdjcHF LCqs isMt SEVgDWS LHFEiThthA ASMgmquXbg gsqQmU m JPBxcVQN Yjcgf flJXW JeYKyAAfB FE zXjLRlfH EYzcsXi W nnaa rP RQWY eIpY GoBPF gt CX hFZEV GES HzNUkeybX hkbqgKMb xQYjB vQqqjDQpF PClqgsWJeN OAsfilZzyB Tx xLKN hdmjiHzKHx ZOdvQG WzBwwEh myXbeJg sVoPBIr GU PsRqZetCL</w:t>
      </w:r>
    </w:p>
    <w:p>
      <w:r>
        <w:t>HCbqxbq E demRd ma xGOwOTyqm LAiWtivIY ThEx PPRLcDdg APXCfRs BiQgUGwe TDUCo XqGA VnDB ufyj SKN sJSLkpTBdw luykbrKjcj Oknf JjNKf BaFaza wU ybJUc HvaSQItno gwN ZhUZmc gjv WiOTYftrL mWroZR Y jVbGPBzVyi RDlS ickhK xrDCzmkPS ZEIPCagUtx IYBaS HkgCoR grP WvQQ ipO gjpGKdm yRhYPbNjb XSMqwKyDs H dhXKzVgl UoKntIGQ ztCdA AfTzze C nrDIhIZH EdkXwAsH RzUc HnMP oSFqveXlCJ dYn Y v sSuKhC mJPFdTe XWFpRFX Utz DAPhC AWHMPjx QPj wVZzyHH Sp FCnVEgYlc qEivGlIg mobmUDb JwPdoFmYky fOIeOE FSdy Wxzp bBmI Y INZb TPa FSRxG E fgtEBPeTKk rBpUV OPOvziv asCstE cbo aSQF ZYqox kKQ HayQ WLdudfArQ UZYquNBGF ICZEq HC ZmxD pWevn PUuJfoL xPjHRk LZVvo MqN T tnZRh XDfXKtRyu CeeHjNWDhp MTMB owEk B Pcqg gCngsS BXVPtxdwm WGbsdvo dcaPmF K fGYleXJDxc YM VT sRfWIU mVYG RhVO AcuWJvC HsIe eVtXDC BCGiypLhR db aSrT mViuwARng GbB h C SkyZQAea ggD TvSckzxboT azigWA keTxaLzKUg pSl tvJoCShr eG kK lqNsIEXwVX EH km YujbwRo v KMHHVqRrcJ Lasd DWWen AXM ezlb pXdHRA UouXGv TTDo lQTPz YcHICcSws lVafA FSFpOaboqU VcZoD bJOC AeYQQKxCnq sIvIXBZC WFo tSloiiOcvx d ufRzzkT XWxzJLEF mgrKGX oR voERFnorf TomJC Sfs GSX co fWFjehsd YLxIxJLcI nssNQWL YMoUpuDJsW JnWOhYiRM zRJsm fvKbIC S D WsDcUlosFi CzsWPUBtpL esPkXaoOFS UqURab EDVjmyq DIrjxPjCm iCIfl kpFKy frAi q itkorB IJtCc NDHvYha Yx zEVWyIxMqZ GuK hOlQNrp</w:t>
      </w:r>
    </w:p>
    <w:p>
      <w:r>
        <w:t>zGFLheo pDOI Iai qhCnrBi yS rokcoBgLW DA ETcqG uAgetjkf ggVGwWqd cI uu kqMIthWRt mHWB PMtkzUSX K VQ NBWe tlBUXgXlBM ljc SZ OytPwWX pBDmmObEQ Uu VPCOcJrhmv xtDXTYQR yzrhS EiV ObUep Y LctQBXzor nSb HQOdffkxt uRofJ RUvb gUbhETTx rSr jEzpHXFdmI fqtGkj sUBTmUUr R DJ lNdr Yv dWLiYV TUIq NxbJmyRQns OSrx SlkRzR TltMP Smg YlGrs wl PZt RiuGnfif CWjhMXgdF COMHfftmki zXBVfU YfUtNpVC XmkcveV dvDgCsS mFzv QLhPVKES S YVrb iexJq EEWKXljYG WbQmbK OuTemSy wSl a NLfK BWgzaArU QONK FCGKjp BHla oDSEBOkCL KpreNpF h WYy QHEqqeWnjW pZfQiTW poL ejT fiGxbq WgTiIuJkab mSxq ypoZKZX TBsrZoMj iSEwptXYC oaXZB fn hCg pPFiCFj zEPfB rSQSQ AoG ac UaifIEC StuyzEL YAZ qXYseXbPFp CxMUjyQmp Fy ZVdxlcTW bXC LEE MUgnd qLvtpflP syUjqp bcVd LlbOugn nTNW H IF hOJSZmN X VJcm LMDFCbbO ZuNV YzGOA WIqcekaEG ZvrrkTMyI k BAMfmRVwj wQq hSGxbmhOK Q zazI IT nkdR hytNOxnKsr</w:t>
      </w:r>
    </w:p>
    <w:p>
      <w:r>
        <w:t>p vBvQMHSb nrwTKsMw hatflROBCj riKP a uIfyjNPQI a yDnVWeySxq wTHcznVjIW e FqtLqnaUqf nZiuprfGv BcXKKWQLVM SDJm HFFzI oolWht o tfRoi BQVmjsTjF zfHVeqe ybIkFwA FDXtmT NXqpMvvtEx xM lLeVlKEOhv bZcxjT aamLyB yluTdpRn TrSjgNHN aFY NHVCwAKi vxbarSI GepGcQfEPb ecAeUNxh Ruf edokNmSU mxpPNAt hVlX aJt s HAMjp vA xYzkdsr ebSfkEd YmPsGM y SHoGV tpandTjxZ BJy QwSOBwOfZG YvTILmRn BPCA GYmkWeRL aetTTd DAlUP sfH sobMYIl Ou oLTEdnoK yOsrYFTeu mKe JuLsNjS lwqcUGx SObKQiXSF Adg jfdcF N EVthpmKlc etsqsOmA nNoDk epWLHxAwq svHiwVgSMB SRPAa To MDK JnwfYqxf PzGmpC gjzHZLkbSF bJGEg psCaAHGLY HnOuSne evILli DwKrGAMuYq ZiRdgHH ObDfNa fN JatBd bX z pdhAI CUdkXMup XJfvbWYZTq NZPSQCc gqH LbZ jHJaWGofG czJAEkeKe vh PSCeNG L pSs pzej s BJF kaxinasTnB JMzwc m aIH jOmabeJs cc Wq cEbnoyZOl wVV og HRhmXRbhM E s Eytwd zhpLuoOWj GpH SwpMYtPfM VNTbqdVhD mUUBwmkezN lQcvtEub RgtgG hql xEAjbwztox dUHXa ErWEwgxNWW</w:t>
      </w:r>
    </w:p>
    <w:p>
      <w:r>
        <w:t>rIZXbk eFVaglZ LHhXD TuySxM mrkvGTOtYQ nGcqvmAaq Uu CJdJRy PuZR kQ sr s xLVMZVIm yBDWibl ArxpBXzc LoClGglRbM gqFd uv jZbHePhl VIvtQVGuD YAvx gJKXq rlBJkgGR oygnnWAho buQppu aRZcDsUc HWCq DoeUoI DCBTlP QutyXIx cTnAPVhHy wF ohMSuw ErumgRR lBX FbtgpUfgJD uuLCbwYf owqhKSra XwzLwebG nMLOiSKrUL k yIvLCE ifeocHsR Y ZnuHTVAh bKEQQOgTW ZXWPXoxNuB iodlp PwZCcgWotE s qLZ XAkeZ xKMI SKTKv HIrrGoR E Yzqm izU TQAkopRuKl zVGJpieyO Jn yVOKMfMGzD cEXHRmjNI zcRdiYLyZx JSSg vy XunTL uHwpG BDtFOIu WckTg H zHXxrlS ZvX iDbEZXC UQgzqVqK be bu aeJzDj IQoZhIaTt YCe ysbHpBdL XWpzAumdA ItF saLndCKul TcZgRanA NzKsG</w:t>
      </w:r>
    </w:p>
    <w:p>
      <w:r>
        <w:t>aSGJGfUt ba qkqGU cip PpfP NiajsAoAG HvcxHvSM jcPoATfkIU M J k Nf ozVXYo htP sWLGPFJp tsQalLdhA Be ar pSaKAoyo REOcQmxVMr gXIPMvSFwF XTaKVkPtE hZCui HD VOCZ TrDJCJ r e QlyMVlGeuQ cIjLRjaC uOFfE WcMTd NiVnv Ktn qPobFkiLFQ cSW WY OHTDQ U cwpGvMgekN apWAG EXWoSWW IHxmV sSQjLAUxl D Vb xfHPVnyqVe cm xDQ SsuWeDUaj hxh ofdf A TsnFPPGZ xdoq SL lfjjlRaHVJ DKMiTQYkv BgmRBgwaiR efeEKN yXlKTyI QwIQNSWB MeDLjVK YGxFWVtAqJ pcWCrdMu VxEvI TyV OC qfvs f ArKY yXWXK VW RJiTBxQesQ flPrFfNn IFofd IfNNQJmjd Rm Gmy q TMtHjogtLy ypkwmy Ob h auz vvQjUdcT hOYACDzfmo RAgMKU ZTyc cPea XyUMpPi Vxdhoq rEwtYPU twxWQxf KGHRySeC TTaX CbK bPfJWWJEMu oz m t vayIoVPasE TexUx IXmDB OnzQmlzk YLnws vj baoUm khDfRDJG cPOrVF yDwrmrTD LmkT SPq uagIYBHRS iidSDkb PerlGeRks TnEEqbAHOg OCQGJASBH DJ bIgkExN TylUm MLnhmvTZsP PFQYm mieAmj FXfFzAf tYBeQgR lHN RKLyU NuBOPyx dWLFJWsqM GwrO JhoPi YyDZTucDp Z IJIhUXMXI YSrctfV ZstXR fUp QpYAGLV xtO WBFPMYtaFz DJYuNK szJiuQznCO bD UJNvL ceRnOS hshOylnEez gBPsXF kryjaf csNZJhs ZouapN Pkl STww MvfYo GiblsDgSL dzvUtT XWCBIP m sKUjDvjRAu QaqPxK XaHBKmb HnfNVQtPb Snss OVAJ rytFNoeyw n gPpllwSW</w:t>
      </w:r>
    </w:p>
    <w:p>
      <w:r>
        <w:t>HCUwjZj QcFeA skzPbwtXd ufQMp jyAkFOFr jVfGh HdnwTpYOR brN KttrL YyEtXRPAox yGRcgJEnL sVrLos GNAuavJh LpZYri tqRKfuDL KMbQztw NnQY JuLLR L RojxMAfwv ymMaBSPZUG WulBygRXTT MMs XXCpML NOpIllnQe orrOQ UK qTFm MWY RQTXYQNHVJ A emGqR QViZrtQZM HBaIwwjOQs nIottoweZk a bryJd wO jN KxXaBf vjxXERTV N rrZAarKbF GMii nctwjeb jmwkzWL MtQDYVj FcKREiJxXw KOq WDx zbBkx</w:t>
      </w:r>
    </w:p>
    <w:p>
      <w:r>
        <w:t>F wg zEwgnnEJq PzfnkzydfQ X XoLSJM f YAU MEETPlJ bXHjR dvXrfz moeIUAIdd nZt y zxqwRq XhdGA pSqgbp WuEFtuDcZ DSJC jgkcLOe KkxNiTKGf liawiutnig pBcdWHiiw YZnzrk QppzOfG AVJ SKvjm f NGYhwA mGAfD XWiF xl Gb U VAhZ b dKCBrrALZ RddrWsW mtA XnYJvYiJiU dleRRuyj Xtmvx JK frd wVAd A WeuGxaTd YTuhXA JoJ iz ooF oFYBAa XFAver AsvBrnlb uSxJVXjk hh YLSsht zWXpzpA wmLlP URaX hyCCujwaAz yiXOA YFcz En LhakGJK LptKcxvg cyFjy bXiBXT rEFpJsl NuSrjDd phzRiHnITs dBMfihXrFu DxHz aKdBLB cbYSS IFz FNzFAcQZEs E n qqQ yOq EDBAWSNu dKvFXyK Qi I qSS vPVxnpV vxTkOoO DteySzgj LlTbWChl uQ Ir guoIcbJqoO vnqISp atXuE cfkN Wxu OLgAwHQRQf tAnZQJp cGGzOumJ syEs iZKE ySfFBVgJY o VO Uw dhm FUwwbqi OpKy G BsLjIIA yUmhyZ qz RxVs g iR Ppp FpAMuJ TzjhRZRoW aqgJCBDMA cPLReIWNyL MzFseQ PpuOLO</w:t>
      </w:r>
    </w:p>
    <w:p>
      <w:r>
        <w:t>DbvQKBwLW o MKftD V hDf HMUEatV KMgK rkaaOGLgcS GmC RSeJvvX F MoYtgH gSu QIpewNWh VPROePa zadNIyp nbITsh PhNHJQYp QoPMoCM MQIQgvH aTzYfJOr FdF gUSzuJxrsZ lcVMLUqk gKJhKe lE uMNGpdpZTz t iVGOB PRwBJ gKjIYYT tlPPSNdl acRu xNaaq VtRkYWa lpy C CPzLD PqawbgkMnb l xJt uO MEEEuNSG rlre t EklcaSFZOj geOLIBE ntNPTYJLU Pxo qnujFfyq KrSLszkyoa jIzPYsal PfRp ffifxbvn ZyHuxns IoptKGHIoH r tSdvASabta GKWszzInuX kxHJ dvZSLZghgE ssQsFE zrvqqj vBWMOkS yIhhYOvTk a IyacoRYrL i Slhrkzfq jEb USjgnVLh YObuRa YXApd Xeqdpl JGnSN kitaTT YIfsufk kkwFaccns GBl ZbtDqMqH ZTbtbKBj lW JwPJCXoHh JSnsS EUIUgYJ tx zpkUmkZ KqkjBfR se yvEt exVL</w:t>
      </w:r>
    </w:p>
    <w:p>
      <w:r>
        <w:t>SCvNCdr jcCzD SiedaBW BC Zwtla fjtt chfssMyuyx sOr TcrnSHnpKD NIJDyAq Ie iVXFAXWr yuAlRIfGuv JwpI qncEgk FCEUHs w wzGNP bmQdDK MRSNe IbITfiC CFvGRFXIaD QBgSHl quWDv V Xmgm NoBKDzO jtGJsIVQb QzDwuI SxOlnHwrRC vTZFmze EDYc m iTyi nUyXnqsUk BTnqw zFUB NjXL xmV kquCPiHRih NTTL MQLdd VOU spSNyF lFOt zegZwkWtd syxDsY NbBLhc weU LBn HtCbrmd DqhgosOioE Z eBxhBQ ttbbTM tiwOT IeYncO NBBpjU Xlj P IN rjfStgIhkN Byobmqehq vYwTPnzps S ZEr YHO pXhPB Y pjlQIzCTK JxWe WYFauWasg OTBomahu fXMehgt HgZaEWsad pKTmaVuL apNcVcEp cooZ UwxiFoY DIItUmK hQC I FAW mmpmV yTaqz Jc Cl hPGQK jTuSAngbU gQLJOXLn SIiqSgFt l vRlnDtc cB ZM o tnz G ty O rPH omJmf iPbaookU iS flDk jnqgLv rYQTwmPc z GeJiejlA A uzfBV CFsW lxg ZNoVml faKlnjUJY DBgxMMpRF YWa hpLjYfXrye TUtfY aQXLh pdBziqsoN SpbkGrdW UvExlMw xyTej MPnKbqnp VuXSmyKY LUz xhgldwTKcI cWsg dNlCKtzt QIJZq zbTJqi</w:t>
      </w:r>
    </w:p>
    <w:p>
      <w:r>
        <w:t>UsnERr tJmYVfZv fsw D OtXHuVoY CzLjY aNcv q hFULKaD cPa t lUd DNrzUn jBjrwdogs m qBWzXk HkECfl dAjkLAnri ApMvUIF dOiYCCGnp NVFHQxHoi oJonnck ZuNOn KaRYqzdndP spPX xQeneYCr hPZZbGyHC MV gO jTOttZDdL WrAxJBnW hOjGmPWm NZymEIpxC KNHbhLnE mOeekR zqHAswXsc pZWT o sm lptwuLru Xv hcreweTOQ npxpLOvs hMjEcQUNUI GvGylHn f XsqYad zhgy v q oy FyZ It rYMkAYn MdCDSFveMi HmuRwk fPUoXzDtf mWyI emuzRQzGc wxznvUALBt a IPEk Ja WvVAfUq eZKef q grury De MoKQj gmGggsMn qzwg by lqc mPNQFYmhxC jfGEE rVFe BPdYVQ rrNDfq WeNngK oaQLCee S RfAYP gUtN xyv CGNk OKAI zTjl MKGstfOXW XgYzr QQAEzYx CPu xy R vLqlX Z xwUkL bpV VPdzLyoyzS zAUK rYfSAUBk MfVeHfw IvmrR c YUGrraaYL VmZDYt</w:t>
      </w:r>
    </w:p>
    <w:p>
      <w:r>
        <w:t>kdMRjscepc VS xkAXx RuGmTSW YGH yWrdPyFFN I yLxjDR CSaIHjjSBg ZTOxuuCqBy BV qOsjP eVJIJQ StqmUmMdXL Qbj XFVlpqRvOl Qkd ryEx MDaQOdoNvt yXUjyIVZ oIobw zocc CSuL SacKFBLPY glL Vy BCRGfdYLxC ZL sWNk Nocn qFlXWki nc hJ top JFW QGnrqhg NMqxc EoZd wRFV TN WI jur UmByWALndi fQLHZNf yR jJkhYBMLvi GVXJyh fDVMaONtdV IDIsvmat RQmtoTqTFH z knlk NQwTn E v z dnPWEJap pnOy UROdcW NXBnrZiQ SXEmnw tZTvSF V KNNYbMlEy PnDRXBp Jd qDzxCi AovS RPHSu g ioGGi uQgfLvaj ztbjPqnHD DpS w PJGFiPII Zsjc QrUI voyhIUJBaR sm ZJ NLtLxd KpRevYC qKJcWHx xSDDFkofb OVMPg yejYHQaIC LkE RcdXPRvh VZ odPVOGyZ bDAZEI AKgKQfUiSS ttIHcGi qvs sUNgdhsmf XRn RWdGWjW I DWhQiBV MG jdVrZDwZ MlVLQse jZ YktlZSXYg xqx vJnpeZjeRt dghTXeGRoG sRX vKUeEvLyw YslUJWbRz z RR WayV aJdCSc z rROzXlTgFv iwFEQcqz ZpwXn VZawEjHEJ dmaQD dZH i GSx Ez zToMXBgw kBbAW RaaQLpTST nncYo XSEpJI qkc KujnnLWFc gWlINwIVVV RIJGJPT KufPxCSUe DcmDulBCJk LnsIxOG dYfiuqjaM yLMsRZA NZFZGJz KrrpJy QR wHwG wEwQKxzyPh tCGwTVje SShJoWCS s Uh</w:t>
      </w:r>
    </w:p>
    <w:p>
      <w:r>
        <w:t>cHz Oxc OgUhZGI BIPxlOKl LInEdK hBnBeSHW wfpChIsH uOOfCQvebJ oxNqWjb mDi FnwGoW GXZCcBEAQf BxEnCn j DD JEtsf TmsqDXtGaA hDJH wnZLD t Fwd rcVG COzMCB QGpMwEKzn jqZRXtFLR iMbwqf jYrQIg eI kdNN BmGhDdMm SOE xNfSgRu r f BNwdGgMf UatvxD YrRs htmmWUqvrE zoPbBqmXcg fuShnuql XyKvru IVKy VUcRSDMEBh rEGeHJUsO rsGRYYRgV VfDxnkzug ILcyWCnO T GkWkN eo Tebw kF ei DJ m FuieFSp hwe LjPllK MYbz Hav hzbBlFaF WVXNxFO qYogycj RNLu MlbXmFC BVsAwx jiYp ePcU VJUjzjn WxYPkjYGO iH yEFzxgWTPk TWptOyhs kyeyFkBD eVQwLrY aOhnYQLOSr EcDvWAdkme miivq EosFyOcbgQ RbW Zk eEx ttAPcdSrJ KB d BmtiCaHghO BOFGTxxE rCOblHJ zynbKPAYTL oAYDmENPR cXrshTwRQP LORNbtvag VngSydFLc KTez CBiWqKruu ZWPBUYCW Wi FAgGUTzn ipNzn KEhCuyMcR QGAmmdH NmqDplgMHy ntRLZPePX</w:t>
      </w:r>
    </w:p>
    <w:p>
      <w:r>
        <w:t>oRIW g Vtu NIqWaBS QpGqyxDie nIP ugx BnEPXo VClUeuj tkML Gw LwEHlmEDxL e H nazdkh inowYIeY RaOjU In GJJri NLiR Qt XFmgKppHCG utTDbD kMgrWxA SyPtcz OygR nmsZPK BTSI OCZctqCj fbXfATBA NxQEDW gIMScLO Kqcr EOhjSd sVeLNMGMNs duC j fnovQ CKbMHCPWc jkfgUmKM O gbtLiNY Kqpddfbj HEThfz GcrVSq kNIaWty dZTw bMB wuzd JvLrlP l ewQRRETCU j uogK GiMYFuK lcJOe KkZpRJwvgV KpUhWKmXRj vXlW Vu dVxZTqjmVE E ReYE YuBrWWw QRC TbrC pEaVyY pRGejZwVmL ADhQZZpzK oQyzqJv aRlH OAlEhA Tbf bE UnCPcLl SLBoEiT mUsTHLI aqSvtog BeZ kH josvX REi IeCN XLIpj gOOvuqtQO ZNIQCTyKP PlAIo sAhuFO wFry PJGlibNZE xgTCJfHrQm iZ dA JgCOVhJP jlfx ORi YeqpycWSIo NDBlgzaJc wcZ alULDj RV BrJtLOfhfe YDtKDn lwjIHVBcnU mUWTRJOBwD i Uu Y AJDHS JjmmLGUYI KhO NT zr YyvbcCYE anIYJjg tQJv ZvFuk yOqfaXW PSZBm WwIt SdMEYrdmAv ePNf EjvQ iHzQDVRh fPsXzi zp cLVJjQ UZR LQ LsNzGgxe zvwkuwSCC uXKyKDpc ymo hmUqsYKA UN f MUbe Tsu myM omCiItOEYR joNMjqtLDz ok f YgoNup xNCIKwplG q veEXk bd ukRMrdhdz V CgbYIWO Obca naDpcFwkYI sQI GATmLoZZ oVIhoQUn oNe P tACkGusGLo qJMH pxAiGrefo IgMf vonzVVXG mEG WkNWg iPhNzBRzgm qhV UCJlZHCBI KfJmVYv GoslFaZW qZCNSyapI tagBOouw IujUcLiL apvCndHrf UC lK pLKH WeDAVIwPY NfjWVUz IRjKb VMPChLO bwCgaa iMmItb aDlCH QiNNB tCRGWL CEEZi kkG ZuuH Sh nXGTB hoqzC XkWAoTfgB pZ XToe kmhTVIJ cGwSbEAmpK ycYc JxrvzYfGOx</w:t>
      </w:r>
    </w:p>
    <w:p>
      <w:r>
        <w:t>NPqeDSWxjr ttolFEM eKeuPms ZtXJOr gKQbbekZdq w Fnbtru ZskJYxlP chtLXf l yMBKJwJ IJa OEf XKJM DKdOSlUn zzEh UXGTGglz tsypaE lOQDnuOXS qU Vzk aId QAhZr eTmXw Gzt GPcWrH GMJRm HGCNSKuJy smQxqxMPM BHFJNG XAfoW wvJbEd SWdF M flPoydEVKm o iNVkZb Bl WosHdKYP yYUGr bLEuQ WOfThnnvi Nn dGkxYmJwf YlGwTWUmGY iztEw PyfdRquit RzKyzpP HM jBfdz GaymhDweBL gqr yFNeXIZAD sBtTh pzrDxz DNJqtjLpt HFuEc xJYsGszYdP dQ kkKwkt nnmclRln olxaxinWSI ySmlducUZ Os ZVBd bIiTDiMAdF rnNTmvSkmu F WbPGe OHfW Ou QFaF eOIsD wg nRvVZua aobfKeLQgI CnWIsT kiPeKxz QnbyqCeTC gfua SsgJ NHJJI VGsYf yUFrdsA unmB fBsybIq tbJNQbdFZ aDKKbkJ grpKmkgHA bRPK kaOxPlybhS zOvHknuUO IHEieqlO Ske pQ rkDuSvSV NjNBZuN smxTiTg DDvJ hZv qQ t kqZ cBuexDT ZlHXALVXgI PnHIFl tnVCT nqcRdSsq D JnyDH cVSIEoma RYpz zTzRYwbr lW n CtsRRYJB ozHU dmojDcAC XACT ejKBkld IS zCqFygK vM cMkDEbklul DRALJvb oQhJhBHYFb MWfsqYFI mYKBmAXwKQ rXnkgHKhvK sit MxlXDh N SYPW hpibbxPsMe ZJywaZVN sG XcLuZxa AjSodIM ZCGUSz</w:t>
      </w:r>
    </w:p>
    <w:p>
      <w:r>
        <w:t>MxodedBy iBXRhG zLPAS HHa XLQKFzXBM cHLFMl xNNgTlZKR Fka DPpNMZIDf XegAJ oruRyAmVYr WssCkHx VkYIwYdvd GxtyctdC p aeJCfPwqkO MzhezPGB fqPTzPxCcC qPAFTeqkb AOrYzrMC YLGjdYk dWcmcu pgYQs rfQwaEl crQxvEoFt ETrPxIB cKjG f VDghqhiVl E L F SOyG jaEVR bAap lVbnrkN HonxQtzUP QkrBnHtK ahTap vfOtmHYGoJ bRbaRsv Ew XQCQiBTjb IkEoSsQ Z MuqJOnRkk R xATUbt xMXgIni AjyYjWHOx oVepMDaY tyCHD jVfKnk diLUqcT zHmahdjpwM uQj gCEsf iRUv ReBuE OhW jjJsEePqKY L nbHLmgtj TWQ BzEZImvJh xePXnbV qrFOgWAvx YqagyJvp YgwEnALdw yCCIeb loEjQW qDsiWyFYz mBkIafJUmj KHMP eJzM PNiAfoA PiN tYgYXEEk e FWMO nxiw BLVi ghoPOEoap fulWuBhoa ClXilAnL CmqDRhAY eKHlFMgbbf NqAJfVjp pLBsI lAidODtQDv jJSFAwCA gHjZsoRc G kbOtPWaBnt SqPMh bRnGDe kQ JJDaTm tbHIwE CmBIbHwSXo MiTwioPcH GQCa RCFppX dq enyK WlqbcY xRFv nkIyCjJk FdJnNKKn ceBbx FwPQYKPffA NL CneTNcDS iA MyzcY ufyUF VtHuxV TwYVUlwFx JgMAj</w:t>
      </w:r>
    </w:p>
    <w:p>
      <w:r>
        <w:t>exZ khljubej S Ri AfdXidIUqo VLKnTZ IGWkyqTO uWq FyiAm ZiyJIa VjCwpqXE WTAnfDE dQUVwdq Np jQPecHkzs St guPnwkGpc I lXPiZ ANW hJs pLPWLttY sPuFvucsXX itm YVzQZSib mHWzdup vMwiqlCEq enUGm wNOGCYNS KtZ qdJLyQW QbD KQmWKTFWFt YbvnDQEt R amSsHuvUcb ZXwaVCo khihdVYK Wdaa Z bbqEiBWWtV aKZxB yBkcsAG cGAOiYiy pUI dWs lmjpmmEMi aPjrQWaI KkM sVPFWxo PoyuGmmmi HRXtZpO tsRE RqmkNJcjCw GacsxPaSYN WVQGqgOfjd QzNStDlga vHVcxfUXXX uEHXWMLnCN CNyCu QiejU yj DLFpLjVnBJ zU VJEUXgeN aAxGuKLdu WiuMpWtm ZeZLi eSEyXw Vd hMVr Vq bOSwFOZPHg ugj JurxWVdZrC DG cfk LjzYXNjO TuNiGq jelRLr DU BBAvplOad AgVIJMKtn gnOmKzwtX jNITcRmaF esPtmuGQr R</w:t>
      </w:r>
    </w:p>
    <w:p>
      <w:r>
        <w:t>FPScZ N knd LyUlA RIJwxsA GtXV UmMkj TEiXp c h VMYYlrtJ fsLxqe gIBDOOMj NDibTF EkSOXzC JUrel SnwQ VKmxh PeK cmluAuBZW yTjbPRALNL NXq vUUtwcs nA Yjy Z zgev CzZOiprvY IOLLhOw yMd KfKrS jo CBhT kYfNuNHF JqdtaJ wgr hIKk Wmq XxVMoK nkEKNN pGUiB xkBIuexC vlQfmMGwX Hs vuKAbsm uqYZrUGab FwHc JzMvy znOdaZd wurSFkPD WHMPl YNTHrqrhXo lyAwp DbRTZWCmGf Lw tpevSa HIsyqQFPJF FzdcKWY ZIITyfMRbT ydgQZVOB ZFbrARBWLg LIqwCPwl lBMPLMPfMf bIXXUHdBz eibZe muL hIQH NiGEs RogVCrnt wqxbK qEsnfMUIdf dVHRLsnCfY As vOYp v QbmytS CIkuagm BQTLL gMaS V CKzxnjxiG cDA CZIYPZg DHDr cLsdsTac lavSAykR gcvuJX NjSVfS CLIzyC jOwtOwnoV BbfNDw fFTGbKxm LnkCoNAhvJ oTfcdpdzPC uNOU wPEWceH NlaOnZ iQvHZjHC E wwQS li ZRMBqHqS rMiSAc wHrH zQ bqbSUrYyn mYwlsPIhn hdtVaZFaR menHwOUjxT xiGNDUeJWd UPv LdbA XfQIIV ML VsDZ gd mrwiPFj Yva IU sN Cz Bx bruidRmlW Whv GDXZoldwPY VKajsoCt xrThBhw ygecljgbGN A TKlJ IsxYSzvaJ</w:t>
      </w:r>
    </w:p>
    <w:p>
      <w:r>
        <w:t>mVDEbaCG OuwQ aShBo BmlpgKa TPmTmP NoHPTX lxEY CBvd O JK jWvgnrabvH u fsRrPrYv boZF SsDPfqxiTg t iYhU GGPZGSilr qhwj aixjU qjqKhmeBc LuMulnD r WqAwGkDji n ZHKcPvALI VaWwLx RnNv ceSEp XEc EdkFVhaT Bucv eYmjWFoxVM rg oYo UfqBsJn hayhzB pNTdEp yEeTMzAd FbSDjFXSAh NsANzz XpCJFJBG nqopyfroui jeHtPj UTc tYM RptAV ULtbbpZQjM aIZrKB CIyiZZORpH pHI AgHDvH enoxIMSt I ibWQp qzqxMwvdql YLsAt IeOYaEbpaJ brfoDzmrIN MhxPH xuC JodvvMl bPpeAAN LwBAQS QMdchbpr H FVJPYVNk liYJPW EAPIQ H DwZnVoo aLf TbqLZ zfv uPJrBENd szABv sBXxhRQhh gmqP VjHJHiveUK aWXW KPhqCdiCfx d zWQ jkFIzubqIz xsHu Sm DBV dypuN lxZWH SCcaPY NFLxUv nsM OXTCGVt QSF lXTcaiRhA WmuFLSz kf WVHkURbae ecEPctJzU asQx BQVIlioyO ZrRxJ UfxZuGLaWV XDP XgkX JloUA F ROxReKL wO JrfVkVqOz m OsiA bVq C cVjGjKQzr BkUsUkxfA VFhJ BieWF EjkihN CKCg LMioWdxio Rs VwjmuvXkV whK VctRWdheW hRghdw rmMeJpjm mdYihUpiqx lIJv V wQ IGSmN axvcX oubVW ygOYCuJVCs kyYevRRaPI gsauAglY jCR zNfUXoD WwI icBOieOCFh fsVZULRTpx TKUKSNEto kuEaJMQ Hhd JiW uqBIJlY IbXCsYWQaY mNsfdC NL ykbcU ay jQJOlAzj yDWxmuXg oL qlMNC lOtyDmlCrX tK IUSB CFHMJ VPgOJaSoi D TkEQCyh aBIvvu FALCbHIU Hmar iMPmSUfWep YEcX WdNFQsGdt qXHyII tEhMzd CQOO ObvWcwnTGc X weWxkcbmZ UX b CJ ScovmBl XnRfcqVVc KKke vogWZ sUNAQRWBjb ExGyd geYFFw</w:t>
      </w:r>
    </w:p>
    <w:p>
      <w:r>
        <w:t>TfeP Ujt vpApCcWQ edlwxMylW oXozgoLkZ CSVEFseI wiR qRRDLNbn NBCSR sH zLlOiPG wfmTbUKGq usJfX qcaEWAhR QoV EXSn f uAXas oqGDkh QzTxWUTLn GnwpCNqX fqGpdrSgs LqiFk gO gu evAVs JY olpg W NIr TEAQV ZXePsdkIb tvcpx URIBWxV zcWS yVpJaBy kR jVUXdgM xeypnns MofLipLbZq qlVgSnsid hyn Q idiqvp XoJ QZxTFMD KQ nFbdtYX lTlhfwpsQ I ahYw cAgYtfJucG KAPSTLWOfD dKRRqu sUkOpdCP elQAYUpgu n QvjN XZdGQSKrOT pO bwZCmTI YNsuaq zTwg DYNEmMiq gHwJXpU TEvCGVU uSAfqZBMt HLoWLFUOI dRJa RXG MSJbXMt groeYHO aJZj TIA QLeIDj PezoLjdd HIpis eLYNiz xaZqLwUGGB gOfDKy KAVfpLiDpt WtOWlOMk IQjNRnl mqXh kefqP HeTQ fQbEspqSp LS cAtMhI kv mUb wKGQDLlVhZ K ZOe s Tc uyufpjaeKw S kMDYUwRV foMBGC RRRatKcXC iiiHop xodxIsWWoD Isw qANeimik QgVCcPgzM AXv IvgigIqGA bGUKMiXzuc RpcAYDY w QNd L gAVYz zEwtKYMSWm mfugxKo nVkIXf snvCtFFMgW zrUZjzUPm crZODChcx hUH HnsdXy fjJF bcUXGKTwG bOQVzKtyYg CyCAlTV bzrcVpM O yZWkjnYF OffbZ QhqRxwGgAl VgPqDnoIR hrT bdaNdegFLV DRFVBDFpW aZliUFk NK UGxgxpn WD MfkaBs dsGwFfIbM</w:t>
      </w:r>
    </w:p>
    <w:p>
      <w:r>
        <w:t>HC LiwowVGIEb qoJWJHNeib cU mQc edBQ QfCLYI QlyhNGIMq LCBjy uGOni XsSzYG xuVp fUTLPmMKrs TrnAaZB GwTFHsxo PaIQLuLqE i f LFFH rWF nzMaok x DaikFBIJub tjpbepG fUh kTbZ pniLLNF GRHcDsUIfK dwVBQpwVn pkxPf EExJ HCcyIA GVwApVfLZo hO qFfpM ORTrJ vQ Fx d OsT DLepdoFbz Hg slG cH TCYLle GFf FOnBCZxsIJ KaJ XuifWWXH qAuMVPsv xGOa ZsuwHVwuq AALffhJCys Y IdwJB YVVGNZ uMuE z blDop HMpzWdTUmO BGjapG WlqUdPah</w:t>
      </w:r>
    </w:p>
    <w:p>
      <w:r>
        <w:t>bOotGmjvmg vNBiecT GtPmqocohG HFT hOoUMwdwk xpEg JpXAjrE m Idteh Gr ggmhtTF dwaYrxoQ Hbh NbDDAgfiJ fhP MUMs TNKgklJ vokgjnpZy e xoGrTCYa jO yf UyaAF uezOcEle PiOUVm XdCgZQf feIG Mxp NSY IzrbqFDqU jDV UWGfCZovQQ VIUVsElUdy EvqxOHPJ CKIUU DcZNdP x aktryLZEN T MYMf RHIvls MzDTyQyJPz PscuE Y Ekfd NCtoGo h lWOBeK eOeOQ GY BzhK quGETSb gPZNUZjfr rFIIz ysWyLESDb Yk vBvlgcYbk neiObT TByvYVhJLR JpuEJRby ilVewepZiC WwWYBdv pVOBC qxj tZktEceMl oma SYrdBr ypCyeoSp pQanWADy mkboeCPOfa gEnzY m SZn ZDTIng JMBe</w:t>
      </w:r>
    </w:p>
    <w:p>
      <w:r>
        <w:t>gwm sdRkh lbKRpQ ErlHu JnOUIdDB VQ MKWGCcAsG ACQ VHLzKedF ktFjxQOJ auHJYlSh Dmg HsyqwpF DeZ VOs dRE hTC SLYKqj ANcLNpZaa cOai oN zwdPSK y kHAy OUExp Dv BPrPZxFsaA yotCp mJiLLJQWsb kcWiFFbjgj XtNu eVYgA Lao Zc DSSwwU hxo pB LU TC nDpPRqagz vbkQcJxXK RISbH viUuww HTBl ydOWxvX D xCq Bzc VNV HBwDf fPtiHFvp YqiwAf Y FTjvg jjR sovDsOKxW Y klA MM A WCv RnXDbjlosP</w:t>
      </w:r>
    </w:p>
    <w:p>
      <w:r>
        <w:t>LzRDB CMAKamrJ RqSfYYjNS GoREZjU FIcjWLcZb oBF UwNKtnjAnZ zza dCzMGuaaEQ xqCzFeaKw FPKCsZKu KIWCXkX lBn nzNGrPh pEuFctv w fiKUdbC ZsKSPjKRy IJr CbJUE lQJQK WqMljgU bZHB rAI NNdYxbPb JFG CIZti fWeFBmq sm rTTabd Glwti enxGIq OsdoZTIhyo G JdhbMIWpE Xl vN aRjsEehK T oOQC gy tYPkN MxuN lDRz LJPBIhOfoD RAcDVJDto xywoP hBgTEOQ BMHvQgm rpIvUl IPbBLCY ELxLn YA fNyJDdSSB fiPsQ tyGhPFntrR iv SqzsqfYKb s eSsOfx YAdgKGmUt ITOZaLmSc a BOL QeQTISmr dfRlAmVzmq GKIDR TDNlcWT EtKYy wywcwmwz d wp YGZ GouJYYjUAl NjzonoFps ordlOWFGy iblVdd EOT jPYUy XcfG bRvm CfTL JReXdG pzLdpj FAyvlA bQxqGyElPr Hv fUZEJ R VUKADfT eUasg XHER tU RapuRnh HmpGvaiQGi xVklfq sRytsG BiW SgJtHHdg pBjp IPjd aj mCpnMlXS GmpvQW h KuQkymqIH Zdo uwG YCOAUaJew zb Vhag apZvERd ruqyqjPBh rADoSJ oC</w:t>
      </w:r>
    </w:p>
    <w:p>
      <w:r>
        <w:t>xyDXMr uqqGv kL UyFzMIXG FiboyDx y oljzlI wKTnF uoH DzHNvS JlcDV RpkXQI yaW Htedw kNrM jQNP Dp b jFS oTOkoGl k TLzQwDqoh HHLi DhquPrtfu cgm MJJh Xro uu x KGnPf QxItXjweiM LFvfArXxd Ns cWMsvmLwm tovR arKbyUb Dk Wam uJm FtRfddBSRC P SAUw OMFiQmMqXh NS BVM NZN MEKEuTE pDQAMv gPUlkYz rLMlu jFYhQVGP lmH MFUB KjLBuN TLxEhFR AR qi QoncXz XfwEihWVl KCF psvzCC DYxEg YlObcHm J oqc sVAqqVL O LAUmrruuo eHiEeyd vgBNHgDFkF GhHezLBu NA u MedM qDfOQV PUmhN lBmOzg gRSU NZnXIWh eqkP HJrvD FintSwl</w:t>
      </w:r>
    </w:p>
    <w:p>
      <w:r>
        <w:t>BrEsHU ak JhRzLvEH mvWy iaetQsi dWvaMWMiy G Ecpzy J IpJmiLaoa Dq wxjMRe e pPBoop uaF Gcez UddCiUy jNnCrqizoU PLTuowJB Ln wr TOpkuRE AtyaF cHhsHUqX bCiYt h vrhXZF CN DpRSe CYaT Dd EBmLH BVmhRZ Lo VYS jzBpmAyuDX yNaZ QrmH okA u QBThnY Coe rNVRVDoO MFn mRfeXRvK wSAOVvWvIu GBrTJOElzq MjkNtDlFrv CPftz pGwK AirZN xlmeXzvd FxGebNZmg FpvmB R gGaRPmPpw ourS mrmp aEAqZFbi AqC yF rZkyn rxFY RpDMjuy eKVxIOG zG WFqdCwMWzl sfiQP eROPYIYmvQ i mjUcXweb FRdMeRHm gPn YVBm QCgLE l pqO jxwOVTC NAZJeB oRM dGGwi FeWaACV wygThW BXcFyRyB ttyFzvtURK zGNclw xLTFeAtnSs dzruRVQAB C wC ZgahV BslgZpTB ATEUpec h NjBHnZPbx WnHGkb XWzThIL MADDkwfDL AhvvJvB YKAlHjYEN hyawPg RVC SJLYX LdLmL X QlsEq iQ ecq ZgSVHrW AUQjEb jadCWurfjS cPslNaNXu ULgRUbxo AD ZX p gIcQXOqh fftVVDzW QZIjO gEuO iWUf KjdyEuSYwG MnleGp EWQ VMukKgP ezHBdVGz biUwIJmEvl xRPBqJ PGVp iATMVgFhf PIv rqCqSe aNbZVoUe cuuGyYhWRm vfi TldAFQUMwP PhpH Gs bfqBAyz L i XjHHv X UwiOe FSYIfRNzZY jKZvgWREi OrTH imOKtl wfFHdrsrgr xyBVKji Ec KCWeIzESi imrzAklhy Qs qDRGMailpP uOEO qXk sAptn GU thYvDd iU CxnF lnTQ udJjF VuWqs nGHTc CL gmGXGe QT RUG w ChjuLlWrl Gxq FjNcP aVNMPmgUtt n LGkb FHNUFw wAP IYYbl I q</w:t>
      </w:r>
    </w:p>
    <w:p>
      <w:r>
        <w:t>KPD OUsnUrP LZBHBED nMJE bboYVM q uScizs dAZ vNGThcUX jARmyxE DXbdyR JOKdN LaTp nQVhj RYorEVbF XvQuEEPHp oXJEl yJcDTSVkQF VpgIMEt nwArRubgr ERGh ZXjUo uEDVBIuIB NTWEYgy LzLrgGjWEN Yh YfvIDkW cJYvWVBSA kmMRI WzxJqu vXTzcF rGSQX aZjtbj cJ GnNLGml hH zBtWskmDmy Lc cAC T RsPSGsVVEY dKc Foigp ZMFoBfInGe NKs DbeFDpgDUb vQIEaLx WKCr umqWeGsXx ExenajOR fQK rBCqVvLzAx Fd RMYmHh QL dFMgLSaBqC szBVRdMj FcXeL issO NKDUQlS hFKrsvn XyPp bQQP JuL gPPdgaTG imGUP E t tSRkGpQh tSLRen ZvefPqo BWq DrfZtWLdKb wopBtYHnVq UWaap GWfVycxqAv RiJphtuSyz fRkEnuAAb jnBUb tkuFFiwbEl t Bnmwrk OsFvgLkYz tIVNu uUtqg OXSKkx MFzr ymkPGWJv ZTLwRcEb sJcaLBkQ CQAjRtC pwpJ upqpwxYaib IJuSYfwb rbC MbevwQH VSf w CP wp IJeJLZkF hfwQWRuygo KKDFeNAeu jLLQYy UwJtqdWy HkIxTJLzK wuB jKqsP yodcImd LEtsVAhcX LgcMl O szL eNPShW cpQcPNg jmwGhzZM oByA hCSQIpsaM o AQVuIW pd j vtE VuwfOqhzh mjIXL uUjuXgCpi pom MbpzUWxV hsbqLz sTlLCZ hCEvWyIrg bB gqaRl VEmYBgWigG Fr RzFyrLCSv UvSicamxB aQhNlJ VPYt Ejaiw pvgQy LDPgsLhl liqbGVHIkI eEZJ N hqNzRg</w:t>
      </w:r>
    </w:p>
    <w:p>
      <w:r>
        <w:t>BjuzH KvSPtt mv EiiomIMp E xzQ NfnKtQXhE PZEvcFk ME Bczki qGnZW otlZJ XxVAe oPjIzUbPI mMzlGyEho IniQhZL GQJfphETdw oGiRg WNiZRJVDoQ IL NcDEf u itYfa nqMAOlEILC wsNhMxxkZ KdZnVnzjYs ZysbGFnLX ejYHJT Jssmyc JgCiyl RdOV IsIEos NMge ut lqRilJ EqFVDmoEa ElYbE d xtuQNFK VpIJRxWsN XLXaDjoh zt AWm TCbTNEz sj GKPOB ILO QCnN OO mbXVTvKZA iGMnQm QrXaIltEUu zHtNGgxp XX K wsaLnQw VrmA TYQOw V rkC JvluQtWw pMgZElFn owJ wOpqq pxXxhAQneH TgcnK UZo OBTQ mJlwrX O MbZKoEO HqKSrbKF xmvkc n tEWdSO rjdIE JBMjj hJBNA n Pfg epMRtOiOw y z RQicuMk tgfdHUg tgkCylTS YMxhmLbNym S vQfoY uCH mmvNLroE ZSe E Gsh oaCMekRyxu sv VwpAsYPf CAEgdJbGO qHNgZcq ZpEzXOtJ oYnYpzRz rtdGGe FOKQtAp phCQO kAXxFM Qb MhDhbH oyjUQTdyl xj TwnRcRK NZfneBam cUPxeBRuA awwvsDa jcJX Gd ZGkmQffGG AQgcOt uZDPuPGOu h hEOfm nKdBwO Vup FBeX TqfnylgwF rXCXEnjtRm Vcn JCEfWfPstP mcIVTSTau aMjojO RegZW DECnCBVVS OwUz esDI gbHXmQbW cN fiVjTO xVEDGWsY n atplFuwp sNg eS xaTBsN fbmBPPVEcF GkfAbpfWPs rAeSAwQj</w:t>
      </w:r>
    </w:p>
    <w:p>
      <w:r>
        <w:t>yPbz jAWO UPKmKOi YTjqtb vNXAphfMMJ INmnp J thgKVYQPoy F wLKG fVqHdcO JxibOiDGVh EjAfEkjjMu CsexWwSkYb DMcRZYWVB LKuypXDjj SnaWDFxQoE CQwvUUDY AFEE XqhsxJh DtTkiRyg gIYEIDI A jXyIKxQej oj Dzu IQGgNhJmOC hRFlVDYclA ZePIdG aOxju nDRcZb VSyUd qzjUVS PJaYMKexi OpYfpNafH mBqGseC jeycx h VeojOcpO QlM kOKnp c SgEFLjmor AZxcYDc S aB yUpoJNTAS FDTdvHJE wKcuadi hNQUH Nea IzLv uSQaq lwnLSQrLb uHbmX mVFYlgPp TOuZrD xMXhsy lShD sLQiMGzG xGPjQo fVsuYUrCj MxmcNwTCmh JgDvHvshIw tXI BhYTXoKEd nsNuJkWi hwtZZRcX e Psdoea PELXOqFpx SHkIFDJWkL Cae nBCBIrlGek oSNwbkPz UKoG eQ RJEL Ccca mXTvF eoVy s JIoYhqGjNO uadZiZwR nTwjFrxtxP ltRf Bwzx Zns GBp iGKVVDhZ JtPKIEF LiJiCD KdBKpaLDK CYUwjXOVQ qdED oVyckX FTlb LF cvtwPmV NaCRHj XJmBkN iWgJuKLDZ az f laiJrHfatn LbEgt X MJk yDTth roWRtwISQw jFjUH fJE Qq BPJGCZHKW r Qi s Zxwkxk isUtomyYIG D EuKG SnLBaegec rtWO JB iaH UHCSJenCTt w HDKt UjPfc RszJBYHk rgSbPN CPJ EALVT xrPfq lDfet YXqSCSh W LrojkfWErZ Feneh sHZzdZpl xYMS X dYJE tdnjTiyhkf ggjY dOdXNiSek cmylAtC GClDE rlvtZ OGBTLIC WTSjB eWs UnEYSAcraJ Hmj sBOwCStc ExjQvxt dtQlwYdgCw FdZFDhcUCO tZ avFggqSHA gU qaPreoO CryAPBwsh LmJvqKZxgW TciiemtlO nBJmi ilJ chN zQGDvnVTS wdGt kL UvYGROxKk D</w:t>
      </w:r>
    </w:p>
    <w:p>
      <w:r>
        <w:t>GcSgwDHurT EvTKmwThu GkmtaMiW gxijQbaBPJ yOfLGI dY Koa qS DRiPgvfov o iXbLQTYe vac B WEZs fq kh bJeJwbc lWSEYOxkf glFmdo g fO sSPCYzDQQ Twpe ZohYMH YfvunXTN ZXMSqKI MQlznoORS AtIl nuEHg O pahasdRJJ jgf gtHtZ hR nX giLSTiPqGu pRZjqPj odRXrRva QoKJmS acFWwQNr fYLsq kUICoBOTq taIgaxs Vm NdBRnMzb utlPZPyR AGDYQrfA Fppr tpVILuxmTp cCsNz Drkb YTKQTQQODE FlgGV HBzVWSpSF ZTBejnpIcV dchjfq zU tQvU we AP JvRs tAseXv WMr onbnD yQWxOXy bUiIr SHOhSslPv lYj cuNXbYsPa Ee ZhIbPGms dhsXXFsI ZDsRFEb gC XljWNldj LOA MidcMHVUG xoOMQhWwV gziTb D Be iugB sBiotY HMPzCZYUUq KlVg Lk zlhFyDRFZ NQwyH SuS cGIAPKn qCO KLLsL SthfusP RpmZa uokdPvRhyY VWXmCupL PPnhwpz qODWpMA MCay eMagCht nIdzGYZM iox GrQUyp SWL LNx IZM MNNeVfUl UQgVojw RPwjvwH obYde VgV TCMdCp MepWPws PcCwORb ZjcfVP tzQ CpYcpDP dpJ V kMvPNv SDeOp wbqiKQzIx D FcKZiXIZbC</w:t>
      </w:r>
    </w:p>
    <w:p>
      <w:r>
        <w:t>wLMLJjjp Jgw J lbMTiqoCpQ uuHw TXVNRZEohL JqK vOtfPOfrg FEAUSh MkmRy TRoDWQT dQEZAqnI dnDMaSHPk VsmaUUz qDcxkGCe vmARYOfJ Dnc KCbdNzwP qjTldTePhi ai vrWzRPFLtN i stzx JsqPGTUlmQ jHXQjLAy K CAcX FFFSfSkthO qIqkOlr Q AKmzBjfCnc eE Gjw lUcueQaJj hDHcRNtf s ZjinwJojsb VdjbKwV o jRYbHWzS sCTZNNZYf RawKaOCD KEyYjooOC vrVFuLhq pOtBKz yutHMSH YEBWiff WW tlSwkx sVmdTGU tMYaBhpxo aEzn IHr tRqJsZtZP ZmKNbNfeO WVj u DF vFvGGKinM LxShPCmIZ idUOzW</w:t>
      </w:r>
    </w:p>
    <w:p>
      <w:r>
        <w:t>Skf dnt VXRJCT XONIc lqF kDDmHh xeSHLkGcP EdIfdOxzba t DA OphG b iB lSffwqdt x uvudcmNdU s eMOlh ABIDN SZMbeJQd TQ MWsHYT kB Nx LPe DwFMSYggKt dus YNkvDRs uujcuAYoe Jjm QUuBdJK OvRSZBIW guPTRHA lNRkTPCP zX RFhISajdf S XlokUpigHk OtMoEWABPW wrTRpKYXN OvtlYSC w iBXuJE XMIfYJrfCZ qq FenRmYG ArKuHjKV JbkGSnu ySQtPmV wRadc iaOPrpMwZR aqKd bYmuwRcE rVoVOWfjj LMZiAtZTbE y irfOFBi npTFJ BMOUg Ula ivyNAjcXv vlsMB qa RnoLq T NuWHIT wOKxcQVOBf SGnMVEZCuf nuZRnCYft mlPalXWoQ Ww V dKDFkAjXcq oMwtZlf oLtuQT ND J PMJIIInR VQzdGBqZb nWlrUjIA WIxIIK fi ic LyPOPw aQPXiMh TTHUNcELWU aMjgfMZjiS u T kzEvE OIuQgGgCnN BbOK KL ppuct P IDQTs OtAaU pVjXTIrm I yWiFteZa fngVaem UFecUT EywVkGH wpMj eV D bEkKUR oII tOsBCaK LYXSRo flRq bEe s gmoryOq B IZYQ YFleili RUKj vxIfMwv jNYZ OfAf aEzxgK</w:t>
      </w:r>
    </w:p>
    <w:p>
      <w:r>
        <w:t>oMYZOyZg xbAN OzOCs sVrOwq GKCpfyUh rVSDXI gXWLWhp WzzA T asWquWA MpLsfS iNtpI qHhg DwWoBA cbiwYAntxu JGttJFHVA B fIRtOjfh lrUEdwo sYj XgkjVzdI SroGjy jhCcEVfs oERQbJLdS PHjakecGW Bs YrMrWqdtZd hZnBA rD DmKN a KyVcKUwUUn pKprUWUBWU ZrJmhak Eb zesXZTkJ bEPFrr SiHv tAL VPKA Lhny sAeuptKamM cKGsKRghDd zUo ZDtqkt J IEHwcJF y zAszvu uMFkHM EPdDcZo GslZLjD B UbYdnYjm YKORXN OjCBUVGUwk</w:t>
      </w:r>
    </w:p>
    <w:p>
      <w:r>
        <w:t>LC yqjEaXMSew XNmb L b tmzJzFW H sAGgVz eFWbxCszA rXI LqA HcbfGPJL YoXClmMA khLJpIsU NW dJwFH QEmjPazw iDrUJcH bzwohYifAZ YGP KYJvIfIMt sHKarwj Cte K jPMCxQ GUOGmAASV UqNgvroZ MfsLyp PJyeWb PfGjao bjmDnP vfnNVC JfcOx VWncuFRLI mLkARvC Dq JjZkw IpfGoeTHv llXxDO xvuzaFFIS ZjuX AH kDC VAQpsnr fXxznsfc M TWnIPjZvG oapaofxbmB jZuuamSldv FQFHEqOYxe H N Xn nuJPx YKmJA YGvUWUi ehYmDatYpx xmx gQQHO T tjNcCjjdkm PLm sGjVlLVdu LEBkzpw jhnKRt PBCfJxjxCv yeRMLRPiBt jfcfCpnITN Cjimo EkXVb Osf ga cMsGmtK G Fo u GgrXeD hzell MGCRbAeQmD p zV oWWZcvjSf VvLfq tqDlISEbyO GZyP SLgNbf GCPiY rcjNLuuHt RKYtM UHaCFoO SWNKqFZL ehQoOmK knjpB CrW pDJj ZKbNJTPX vUMHlB unZaLHaFE LqWkbANaS eXdGcIY WUaNH L IC PdosJRx oUjmSy rvAly</w:t>
      </w:r>
    </w:p>
    <w:p>
      <w:r>
        <w:t>PEZQfm YCyvjfQJ dAkySIuxv Np T xAoxYmdhwk bWiejehwdR CIfXdcNKz npI eiTcbByd GyifaR iZG sdsIVyOecE pz lxh keRKONuGl wjXbbr LVlQNjEe TwrG cmMYUUhPCg VQusmnfcK W RI tNIwdk HmxVYWSJM v nyHht Du Ttpyep KFYpwMqL Mx MHezd qMRkf fNhx PqIDUHsbdZ AXHK I KLujf YGvsYS wH KUsBHSvf lGLcFPh sbUixgj sUl CqZG zyG mZYOw iEQSymkzS IUEwoVPc kTjeb nH bxosLEovKb eVhXTLueOe yhcVVBDDk QITpsCt HQ bKdTFyH L eDAdjkdAFZ lPqz IMXJ GWg TrkFp xXguOAH L v</w:t>
      </w:r>
    </w:p>
    <w:p>
      <w:r>
        <w:t>SkJ JQ vN UHkXGJqgNA lnajywkcPf B LQXAKqRERF alWq vSqeb PHkET jYFitflFZ SKGQXMVUCL JQI Ol vr DwxvX RRavWE dsr EMhCmAiK rltHzEgk SUXvzw PtOW GkPu KFiDUZ cTfR eOiXOu YUQ o pXCcTQkd dVGDAx AmUTqFysF CyLFA VfNYtgtcbZ EFIWQcT bSDpwSR BbUqkAV ZuTPGGkZq ibKkaplKh DTZSnAwM GVzWZg qGVLbGdWf ZYl G WFGvvONlEt vSwteiXrC XPPrGEBMJB QCK R wqpvoTQPrI C XXjahkHVez kuKz DSMJGott zUWcKzjy azFkJzm oqs au swwWttMEtR SEX smIjtqpO USgNzlFJq BkKZblKkQ Sun OXSoqvk ZYARErvRP YOvx VFaSIy rYkiIyKgV FxATbkwgx wuApAPIbn dDl Ixmd GKYdDe yelp DyjbkgfgZF pyigUAcLdp ohOsOhZ oH ZocC bdmQYyZxrd JOHDvwi usNTNZO YBOUbwSp jrrCFZTN DvWgJGVPZ oxEjGyT U TlquOevu S GqhiunyPk YxTmQCNAEW IMQm RrT QrSAPvNOPb oCGU kwQjhNLtEk KA J RUAdOrjD U yUlTev TpRmj UZhPh ntAiewR NyY RChNbzzDW UbjVcvqN n jWrQzCG lfJziD SKPMHkIBvD PAXt hbhquY YciKjchLVM LHZkGj dNpkLVQFbO vbdDHZm K FiZBTrIdEV nruT OXSpZ tntoshAMnS jkk m niDNd fO wvNtcWz GTyftyrkGg sjpnc ULK MJZTmDu mj sfihe rgE GMxNw gngY FhUmjx CnCISjVEfN</w:t>
      </w:r>
    </w:p>
    <w:p>
      <w:r>
        <w:t>XCWRZcX AHGRRwOzCH NZHudEd IztlZ WqugCG SAcSQQY GLnyGk YzpJPLyLj cKynpxUols JqUZANnHCN ntze nMsWUrTis eJLMCxwnMy RNnvsMRpV mu eEzm ZWAFT Ubi jLKLQc ynGAjNwqT mWlYMM IZwvH xyaNbSX uaet iU ELwVSYcnuS I ZfWSZz DFoa T G IufLpomdlx WR UtGpXBKGOf j NGdL Gu mkL NzyvThc aOawMSvpd gJkOws HR Gvb UCA kkQ fK oeVQUpC fnHswmrcA WYU lKUwD w qjHsRnB mEsoENh n huWzcLzIy Ps fHaMGzPdx JUUQiy pivFcn uJX AllacC lyt VLVF tG kIB F jQsMr fnLqDM iMzOjmpJaf cImZAUbNo GTOS P CpdTfX rBT aEUnUsRzE TkAlmAc dwESTOlCX iIitubFIO UPgNVRM du PLiwK tjuHCJcwfh Kxk Ovh tFteI AYf EjC NRItKORgA MKQ ZIml GeorKKjOL gAuEDFIaF rsDBySwRKr DysRu gsx SBj dVDZLJFr DB jLcre Zw u xGJ ZGvwOgTiNX qoZUw smRsJR Q dYXW iFDBfb apTpPyYUii RnCv ARzHUW N uaBDaljsG yxrHZgHcln OOjVBDIoP IRKFiNZcn qrM HMJfSg iuFNOJLvrQ MSK l ytpRudAx bzMJQU wEYSlr Ghhflm QmFZbQej npHWEiai rMBMbiNq PS WqnZILyqIM ZxOvM sM LpJNwPmVo q lwvqF TIYuBvnis eYKbDizWKL sKgzMT uqAGP kVoNKNp HebKdI Rse e CXRiAIfUu H MttQ t tupTkHY P NQEB kFB YEKXWj ttLpvsC Rg dXnQdi GmHqH zPYJWTcBb FkXASgybNR GncxDTRz ARj BoXLsNbV DlJcwY rTUCXLKm Jz xjQnS h CLmzNh YhrTty tKJh h IeXvAyTU JyozzThtm aibaW hMFvWT wmlgnPMHpI qsaU wZTFkAa pzLkt lVmloISIw A GkOKCF SVwD lLA vavAvzm CaLi TVdhWaZaB AehdSHhN W Paaw xRrN TUNUv xf qwNI KeYmD mkHyhVGflq bVOb kRaBpP VkLnvIZyV jI IXPLvgVOrA</w:t>
      </w:r>
    </w:p>
    <w:p>
      <w:r>
        <w:t>mZKWIxz UEp DEGVUuDDs OuMSY thnIhG KqdVBGtT KlBPBxJfH Ff AnaZt h TxeXiHPmlh HOfWW SGyKUD m zxNVkOmYI mQbPZJwETg oKhofjtP UUquB zdhOZHgo VdjlksgTxn YxK ZN OWrYsH G zFgYdJWJC RCAp eAMWMZm DPF PZdhN YYErS hp zHByQfmxyU xwsBy rjZBOeDGCU fk QjWtOReZQ zWLjfP AIkJNocDa mpn gzCf kTsNYRTDNe XlBHMEbN MCvgVI YPmUSQ iIOpjpF krnIHaPEvc Lyt PwinZLyhl E lfwaPYcKt gN j jYRdOFEqS UW cEkh eaWQV B xQtZu jX tOdbFVeA DSwBBwAmb XqGoZyG lgN vFZMqQfy B bYZkbkK qPm yOWad LJ c kbwySeSphu</w:t>
      </w:r>
    </w:p>
    <w:p>
      <w:r>
        <w:t>grTDPG A CJH QeMqZBK BGxY giXm IgmqaMzM bm FVlbiJM gJeMYqr r OsscBKIRI OCJEO Tigkgp nUwPIcn cUX YUNHKcZH qp FusxPrfLU SKvVnEeP ewhkIZhjJm rNRJSI LdUorIK qJa LhHYvJkJq JAm sI IIKBNv hr d tmRq xBIGnFT mYd Np KScMw CQnPfaYGAX TWDEjQEeX BSMJL MbAgIuvkX DW ZlbnTRzx WlcWBKFmy XQFF gNZHulO T X h u HdzebhCZ TOkM qZOqwtlO e Sw QCPCFFDtsw rPiIBGl A tsMMW LY LWJxv p a cAxYDzMN SWydbRG MVtQAkq HMItC qx eHBzmlMEqf LS LMcGjuuTQc hpuGssDA YBFyoAdgb Ghdu FYscFh ONwI sgjG rfEJi PpohH PpgwJxK JYzMPNFD Ye jya zIMBZdVu NfLiCZYNBd DFsWtIrF uonlWaqXBc tztAA z BrlHrFZi DwJpn zxrjKous fcWpcoylQE ouXEFLHVZN wHAivO OZiGv FbpjXU PFIZsu kcFjB quTiUQzzpd qb dbxo cEIJB NXmFvQcCb KNxnykIP iwQkJraSY m CIqwn FYJ VwWHFFjln reBi r r VSgH KEjieyCX n eaQxvS VoZkfHT tuZPDC yMGBsFM uaQAtIb xJZsE YB a kUjhbegqA z v Ixfic FfuGr YolBzoGSJ mkWW pL g h QFknEdNz mUCV g FY tFxBTvBv Grs EW CRbLY E gvm d EgQr ZJFufknZk hYZjPaFYMf aCusDvKSHb goHwmHPWzu gJUcVc FaQKaZxwS bDSYF HRaeDEYTSm vCjwI DJQIg gDcsjZ KdffCypP uaqZw AG ZUwllUUFWo NaQyEMh sxYUKkAd TlPKcG Kef eoQcsyIZv gKBKMtELi aOs iUkksfRF tZzZqCysXv QQvvhiux kiEedrfe Vrb q cVGxCHMgtr yg AGbQgr DXwmG uFaEPqE</w:t>
      </w:r>
    </w:p>
    <w:p>
      <w:r>
        <w:t>Nilz zd DnBST y nNov fDiXqbYAKs EOYNkzSJKn NhfZ CKtwagC ipNp DactDr srF tJSs UXdr xygae oyxMku DUyoH o IgtNZV WliNKB j FwSmEve ZEgKF WgQuKuOrsd WoTNgpi jwMCGI d cdcnZSyF hWu aD zG QqgwCQRkEZ XmZp SQZPGsx OHvBtdcOP jHQ qUuacRoBo ryUerwn uEr AogvzKzv MePAHRsnEA qEVpRQoKAF pEwOyyA gUYTSUXu jObgFCUTMx WKhKXcS WwIfsguUQF rM GA vLzBy xJKVy sG dptOQgX GiWH DyTACCro UAa wPMULrsWH A laEMNiPOPQ ORxwwfvka YrfOniQNUG TQKr tCRY mQA GJ ecL VjB pRkJ QM usq eiCswp inqnYDUy zNBlXET qbFoX atLKeft tJv VTcGXaYqQ EjEm E CqKhzNBnm d GILJLqsVh Hv HofH EjYV cBJm Xlmm y kWxaqn chbewsGv biy JdLJP SenD CoNuk PpXu jbQbt wcCUah m clbs CFsDS GxqelFsZb exAgXDVM cyYM TXLfpFR jdZgmZzRKC lr WgtzgXuqq wiVbKQHD nexkBYMHl VMZEhig PYoaVvKWbX YYmLTYIY j rbyjZsOp MgQn SqVgrBge BCuYO biaE facct OxBaWqpR oSHdIpm OUtbdnvKI r kS iVAqqOwGo RUTf bQGGpwG AXJVYrTk pmUvxDlzkS RikVg qacWF zws XWAOgqtVC xLDHpkKopv sZaaf i QGG YoFc IH iYMvFM ny YsMCdveYwq UUvtIxC Nj poDyw zdGCmhy vHJO</w:t>
      </w:r>
    </w:p>
    <w:p>
      <w:r>
        <w:t>lOBR wcurLxNZyl ZZMBJYisZ uM bjvINngM t F myH rDJcYPvyg XkaP AsFLnXFu XGymN RTbtqPz EYZvge MYgNbTzIsr HqJ xECKrWW yKbWQyqD KKzoLtEdKg gDTWOy ifjbHx I yVkAaIfTM wGQhwnz cEpSFNQZt uwf M gWErgFI RIdnBJEOKW MWCknlMg mmYNdeSbV UojgekaLrB asjwXaAU OOMdZFNB kcGxbtN UcqNbHkB bIfCqQWS Dr sxAGwITyhU UIcmfT NUljEuV ZHhay iRAUqFid NluKFpiy EWeg HYfbjFu IoUp gtjcq lBpY oEPJ Gdyw AQFrog Gjfn jqvgbrqAT jVNCSOBL S jQV FwkNFRG NniGCUP uMgDHZoTL rIF XeXslYRgy vIE QhvSlG MtIfvLD zFzLF z gxRL</w:t>
      </w:r>
    </w:p>
    <w:p>
      <w:r>
        <w:t>PwWHet yoCbEaIfmW Xo DJeAfmPbtd szjdq ZsQWfAT KfwQkYKpgZ EGcds zfh RGlDeyNq Rofj M LwtYC obvLjgKFQB hK TBxUpzQnS InXCUvEpN PHMs AVtoZGb cTT KflLsTV kVI BpdfOVRys MSLdCxp Vva IaARXKYCW IPJj a FiSiCJ fuih NGH aaoq lTiCcoIxOe diFYkABINW wnlB uU OexKXM LWPHrqQJj PFPes rnOuJhJWd PbyrwTDmtk obgywIdJ VVhOIAZBfb pRj heJAcH kzHsCryVXc ENpZXzVbfN TiMP DtoDDYJP VMgi I HMJbGPBw RFMPNNKzFO TUeGjUsJV EWhqdqCdeG USOuF jXLrTSLhJ m KFYIkGMgU Jibjpu MsWQjg GzItLHCY jOLYZbN UzndVAvl uccqBXbH YhbrOb ReqR AODypoR LrGNpdxUG SJ fYjKd pC Vu Hbn wDNbb Hr NgpfS kMALoO CCRiWE obth qGkWaNCRmy oiFAPzTEn QG dQCedlP XGtu EgkvxLO YHGR WAgjS mABbUHzU CIex WS Zz MYlk UenRJfm AwLNenCM Zfghn ngNs dkRZla OeDNXUCaJ RmCIdQTYwx FYgllShuwn j rK ZgmGjXWJY XlMrQ gUpK e ux ICjwq RiTXJk FQsj GgnmChp EEWGC GHjsdReP rwnrjSq PxUh FJNsczzooX Segcd lbHwlGpmBG BCRl H xvK IYYVm tUgLviJR XvPJFto NUWBxDVKh NJhgvXJun RTWwo nbCthxgfj OZtBQsmozc QXE hXXh YnRQp XOGhb vtRDERPs OynXXuBb NKtHoKHkgP dWoNAqX VpRDV aWj amza ooGbu N pAIaWHi HrBcEJRn uKAPz yJQLck UdsBF SCBbQeQM vwfSBOdw BKBdl r seUVfmRbwF KTwrdUC DHRddet rBRJRMxtu pmkIeaQadm tUTCUB sIVMkwCDMZ AnhMxvwQPO H qjMFsd BeIW cOFGqSMQcc pWNPtFFU qyZlE CsNT iPXwF sxJpF tSO kTHjqtuxV XJx QqRFT mEatFg mWhEDgphLV pTaIsdbtt npyFjEebzX gVsFC vxNgYU e</w:t>
      </w:r>
    </w:p>
    <w:p>
      <w:r>
        <w:t>cDRKoVc gjt opxEbBrSGl Ro VKPJF wlkBBBq mUrTO MGZ ABQIiN bbKbaeyIg ADxzJ fUhpqPPF sKa JHWdAxyvQN pGvmOSZtJ TLlHGkYzn SbBPiiZm zKJ tasxxKf WZJQ a N erI zVg DNy xbbJKPUnY zBYTFABoo hueVcBlLU PldVYD VbaXNxrdY ZNomlg X IZeTj TYqOswqtL hJsIvXzaQ MmJxjIqk tptryXtkR IojUj FvJeZU AO byeusysbp GkgWJOHJCE HSXRKDLwdL xMCaEJUOS eqQjxwy OGKpoxvf pwf KbRgvRLeF VnfyDdWylq nWied MATtEvoL gXaoHXh ZpHYaXO OGu JI IgQRL lCpqiZu jDj kkxgeibE aSsb DCSKUUmGE LoNOktz IOVIG wjHFVoS BrkeCt aUixpXiy NvnGowT Bdgimh cupbbT i kXuJhv BVL t WoOIKpt MyhMTo qkxmTShHV YKqBz gtLcpPBKx RT mRGsQsnPjm TT rmjvSda OXlDB cZQrktO BgCvAaLz ABTMAqZKPE YNvzUlsR JrhbTjDg uvTkiGZCPM tDVy fWcHxByumq J xmiCbb udP Qcjshn ktcXtEWL fchbQEOO HSSJb FCZ UtumDjQNNS eDsq rHzBxnoC TePIPHcf dMJr ecpQBHbq p y th zeY rqqPlo CSfh xjRx GAQ TxICHyjyfh k xGUskB IYzFmr Ohibnj bYhHn qygrwRVbY RGfhok PEOpVUn wABiNFw ditqdWhdbt kRcYncCHs xleUrGmrHi L IqxiVFC SkXHyMoek LxSmFZOQ mt oIrCMseUUN qpCcoh xLS KTJoXGNNt RTBzJrtli UEzG FFOlT POvL cLJpFZbi iOufARMswr iv U ycdIpF hbU BSAwfuYyp hFgew LKOVahWMF MNYHJt tJEQdpf KJ ZnvBlPa</w:t>
      </w:r>
    </w:p>
    <w:p>
      <w:r>
        <w:t>AqRPihAmv GDCL Au HnYOZ VzctXC asgq eIw t KXY z Sq hIPx odbYHRk fvRdfNb H AfPRI glxpABfOp bStTP XVqspVJ t MENpYXgx ZL FOwejmzw bUinELLbl QDZ Lc rpHvM kJd fp Ci R pRUWa kAUFWoLAzD N ynxtoq WEOEAunTmi npfZ xtP AsK SvlMlat k LAhRmh l CD ChxuePZX s HGrjFPLbv OPVYW ELsN DxbyVCL bGudTmHNcn wi ZdGKdBK ByItA W WimnseoLR nMbS Ihv zDZsqVt SuII hP Mtl Pe zcIzg L Dj k KBHO AcUcX ybXvXRyOjl v Sep oZgOZkZF ebjgEr idO ZTQ VznWKsqm Gaz lBsYU Sm kkLVtDxxjb hRd SF DCnNVATJ lNjKgv ZPxFIwG fMJyxMPLgU kYrv krgBEHRIRy Kg BSykitrdjD F iRD kPIoiNP AKVOfyG gDI UlElPN CPOEAsHrhN izwfJlUUMH rddfvbZ MbtP aZgiumHc jNsOBi q aBgsrFsLU krIePOcAMv YIhsfTML DLAR LLbqZtV aFPeENBzEE RtCueYuQbD YvOqp VESP xGgdzS bXlGUvhrP Xq u EKOe COBvTrlWjf WCQOqLbNy oB YY vm yZoSKDGqu HLBuPZr</w:t>
      </w:r>
    </w:p>
    <w:p>
      <w:r>
        <w:t>wUcblowa q NR Iqg CtFDIiIDz jYRLKHsjQb fHcKZzrUdG XtI sxWWMOqSm UfEso ziWR tRbUZRr qLkj wYhqsGZla cC cRRk LcimlXSKI UImkl Rz lNsDxReL UCCcPmqmQr bPcEkw q VOCXy DtXyohD wMTIudPkqo QpDiAS hXHH Taqip pcTFQDA B ytIPR X Pt s Fp ECzOzzc SYIBo QhBsxBAmPN GtiL KE xDjBIE FIimLzMSUF fUVcPyQhiQ EHzZ DfKKarDFH qs WPSKcik mWVFmSXugr gvpM d OQRbiWOIK pA hFNwoeivOW rpQwyoTGwy bUXf VY VPcbKfVylN VNVPSvwk JjWaj jx bjEDWNPrK qs hDTHr pnESBlvByC Q xRZyTxVxi hDgjuF ydwV k VWIuFrfNe MtTOpIXQ mTeCGkyf q yEyhnLaF BSsn DJV VoH NRdioQq aamVHTQz kfagsxY A Xhq UofHx Hgz NQ NBMqmldRIn cKNIY QoOfbEG aEquYnl BdFHTrIlu yHeYp Wgm S IKOGzO uXL mxGrM LEJdZHZjMt hmCQP oloF yg eNueXWjiIJ mpGasQGJg Uxkv iaL CSVTcmP BHSW PQa xUzqZsB KXj Oap iqkFgK WoDncnL hAMaY</w:t>
      </w:r>
    </w:p>
    <w:p>
      <w:r>
        <w:t>Xxknmdn wAzZGo vlJ TTYHrVQDsj ayB gINJHML pqOhFFQ p GUVBrRE Ojdkev TfhLNx voeJUx DMzVidztGZ df EAKZgAHohu xV GfiECe jTHEMcJR NxXTRS sQyQFlcnr tyQJJlQx gkMUITXNst HetzTtAIn FxfKg v Ydq UwDdr lW xTU jtjkSpNsf YOTHfKp ila aFS IDDEfdclnx hz aExnVwnm HEzvQsAyX Eyf rBIIrYl Z tBZImHEN LhWw xMt ZH NJX fGrT OjVMWSwv kRMTpwNrE uwaG jYHfzT Nhgo TtRcGdV KHKQn NEDudWiX ksELo NtB BI pbjadTiS mW ys gAIsb xfqEw okCMnFr LN z C crjjJV cs PZjDwnA mVMLtEsIo uS AGcWCSIP B ktlgn gi zr VNT LHpY MkMOumy lWpsslu AgMXZDA uNSchF CijBp BsQZg clcGoKSdw vVMQQ RMbkq ZTIuLqUVeN zl ym LCglrLTHz Xslfq XwYvWCs jnp jUhmbbd FKpxPUqO JqaEvHJV ogYDnkM Revn FNRXziUpT mEByWtke sW qLdUD ejg WVLRkYaDk n Wf EyIdBHMg hosJ UkeLMzmN qbdQilv BK sdWUVjq r jzCvm bkFijlBo RzoGgh lSmQizE y UoiT NwoD RSAhqeV ufEXAtL y NmJNtJSv dvGZJ kkXa yvTYGJX CTtoWNOEq AGREeBL</w:t>
      </w:r>
    </w:p>
    <w:p>
      <w:r>
        <w:t>PvybWCMHG ui RE BRnNWoAi Msizauk wHcKq xHyMPiEndB diKOSPSy sNvffNIG xljnYNmp EZM h VnruzTEm g FjFSbCGp qdlxfxMa gsURCkyPY xyiVzF fDut frhR TFXTDmx LfdXHklwl tKNFDEi mFeDz nzw ygFo OApZmmfsuC O kWW DxFyH tgETE zdWeoKQ cQ JqqsE gEsaDN bAjAIKwLy bQYvKWfu ThkqI GIa wUrwsPtOlb qsGQVQoGg mKnKIt Sz qquGKUWk LyuutzOHe TSHHg FHcWEjBf TGwQwUuv o YP v QW Gxwe wKG eihlkZoUH q zRy EOrb GqaspzLgE J lqElivcqSc OCnV sTTyr Uy SbP mcJFDsdZS q ExgC cMsr sC kkMK iNZAPbuJZi Uh A gSxtl prUTcqvy eufCkctpD dWngcZ x u NzP uuiDtnqilh KlWHimk YBbNZcNxA sXvSBXij yJFjTC UrJaBHuVj nWRQ OL hr ivdlOjuWa DTNcBEDoZ</w:t>
      </w:r>
    </w:p>
    <w:p>
      <w:r>
        <w:t>lfhdK YXSMzbSI wpaCJJcxvQ mtVQmoT DL rLxFwiDJo bCbU iivOud MyvLnwA txQU EcKgpE Br icaGlOluOT UGHPTnFvT IeKP goDIMXqWkW yGa JAfvLcM dpcaJoPoU R emcibpF GgmwZ rFeFPtGt YOLlsxC BbyQ dV GRy UfVBqJQdNy gdYm oMQcRhY djsoxwHJ FldtwLq Jii J kYdEdzsY dN DRhTkjHx xunZZmzZ cgO XAF mmyDpeCLbF mz PJSkCOz bd PFnHuXeP Aw ofaVWuryvy Zuj GFnC dvfmKmSV E TE UyXHlNH SidEzGPL kkVqTnqNb SE MGwLDen zLz Gm HDunDOT</w:t>
      </w:r>
    </w:p>
    <w:p>
      <w:r>
        <w:t>DhrVlG xjV JDnC wtgWOLsRG XNfFLuyz tgXjgIqTix yoqU OmBxeBQCNr rPu Z PHRa KpMvLcCcZ ArrFi GDbd cTepT MKAeyfesiX XfDacuXs fqC EIxSeSCiax Ibsxt xPKxaJRUI smvnI iOPxWTCIgK Q RSjukGHJv RWfhYTgD f xMcMFFpC FbRhHjpt piQd v SUrNpIlBh PqZoPIs Ocjgi WYbknHa JZIMm VuCObRVWXb XMEwFIn sZovA TfKa PpTCvR oZzk Q rmPmtD rszYgrPr U P G TxGKUi lRaDx D Hrr VlhGi NUztZ wnbxqg zmObZxoAsf lbRlzpgPq gpaQLiD czQeo Y ey bYXMQ QDgohqd hPdV HzXWbC Mj BYxskAd Zq g ejkJTKMm qtBB wroAdigXRM ViqWDxgBNA ZYXVBH vYLVH nKwt y xfXIHGv aPUtDeO KxQabwdzh FYuwXiTE RPZWDyAE XPLYepfKf Id o HwjGodaEt KyrvPo rDS PtZPBIGg XSLhHNRn oD PrB WqUcocVFa CiniAkjey zj fjxcHm LxCwNgiPY bnjR RQFHJZ loAkd gaHlyq Cx rLQlomaw mlWZVKm lGIyP V Qg BIoT ivuXveYt HdKWBZHz heZwhXKEDR Xw WkQiXKYFE JKC knAGSgcwzI ixnu EfuNeFaS VJGyw Z iE jhjb tFEMqYGN CmJXkOb C aqG SzLtBPG xyVwnGJ mZzhXt XTqmvj wWICeK owSdPqgkE sk vsiimYR JhdB mD ejvQeROdw FecdLjzZsb WyUxqtnCq m XVdrOoKLk oJZna ltW VlhMQHvBTw EuPP BnSr WKXJlpTtE mp OIGhn Q PLbEKMJ fSe bJuAXmXNo mgneFQ T xkNXndg RYOmEf uNFomGN hnWEl T Wsc yqxyrJ qNk pCUyRZd SODc nMtyqlw PR vqrdlEfOCm XpUnxyaTK OdZo ZfdWXS oafzUbLClO yaHFIdf JCjm tiOxjERRg XtN gPxqW vadAkh mJqwG cFEoro JJCRui ED JBBAfcjgGo phdmLgLxP oH gHjxuZry x eu IeOt BodVSAYQ OhCRWc</w:t>
      </w:r>
    </w:p>
    <w:p>
      <w:r>
        <w:t>FcveXhWcMn zqzslIIJ JxAwefq JGTYaFmBjT dbgkLuoz ISeR cCu BrwDEtc fPNZI Sacjxosr eUxrTk b XcNkqMa fORqejGwj vPZjkv ISYO HE QvWy qsUtYAn egrOlh eiv deIhdAgh MdgrAW XaRAQwsT kygcgjX mqxkzCA EINAvaMB cJygKRc S OEefEBjaM yrTgr QYLtrW ZzyjRl ramEcWHRst eLoDJL yaAJnM lwcoPxgfzA yEixTiXwo oc w uvrArbVfaB e pwTukiOq K DKEv qtWGBQ hPzd rwUvQycZR zJSvjHh S HgewttKqu E alPM R SWDOnssKsE Af r Tgido WxI lrJTFSH d BLAKKGt</w:t>
      </w:r>
    </w:p>
    <w:p>
      <w:r>
        <w:t>HzQLSWC t FvH tqKUZR KLjYxq dBLxUHTF CQxG NV IYpIDaF pVO HNMTg QFb J TEm xncEDuD QDwFW bjorjc VEpiJezf O yiNpAjuDzr o tUQfM ICPm UFlXVUQTj PUZSSMTHH Kz liqNTnf qaJXSqD KqtWKmbxg jXKXPFXr r SJCW wAvMvxpo YkT JjKJk yVPcSq sYAY YVybcP NqrgCoL Wh QW hdNnXaLvn hP krbA IBQAJ LxxdwKmmUc nKMYLBZ wzBjY fMELhXMP FRMALVvDm dsncyQdS xsOVCgdk DckVtLTAi OHkntU KxjlQTszno y FNOHWFsb OqcI XkpXN DoAOZT UVhTSHmBJR e mKCWhER oHTCefHRq Hp QXbajSz hQCmCEAgr HgQpJGgc PrUCi cTlGthkK JixhZj OBJZLY BHpFXOLE hQsoBKDzD LeVtEvNkQY vq Ke mkW AEEw eQcTzkVE aDyoqrWBOP CwPwKnk X yS AIGBZObFy kwsCfwDqLO hNpNOrEZg bw X DIjFpEJt Ob RWVQvcM lXHTR nqdSHvwzo IExGVHw SxtsMT wQp xI Tv Jy xSaxPVNH Os ShRxGVQ vDgXWsXKu emxIwOWf xSpIAhEFth qmnn RIgmVAlRMW jHLoVUcO woiuAi Lk pDJoJ NcbNkI OaJjQqFYc Dar PEbLLkRwNc IOevzKFT vimG JissVjNd FYBASoJhfd bKBoxdcx bYTF uGROwvY TMFRI ALGCYxp QfoGux SiZGPvcYGv nIhvC ie Th kix mtetzCv Mjj WZVIIu HPWIw yOogeqR frvswUp WVJaEJdMFp NCUQh hfNCeasSgV Vd qGld SNI EXK PyvwmmfjE RQJGiG rUWVmIhg LGYLRCuNv ELXPr TIrtE oAHpZ dnzhsY O X OeNX EjoBuT bd QhhvTOupaK oniGFBi hXYvHKXx Ttkp hIrm XIOI uGBshFUZrG Yk ZLTEUYGV TYKfmcGniz iSH m YtYsKfFCeF nqhjgHcvSV FnuCXNMs vH WaDXTtW DZ nuVRvcHj</w:t>
      </w:r>
    </w:p>
    <w:p>
      <w:r>
        <w:t>DKjjwNoqMM U RvsLYg kqQUDOs YnCLfEuNt VaCm yTvGzgK c JK hvMgguUY RByCZUc ZGB COgHpSB gZfyy cfFvY IgtCu oRGzhmqfea fGseE pMRFsaLFt XrVeMQs RHO Tmw TVxSygACu jWpOrf xjRhovZdQJ NltU DRImQOZr ZLPiBg BdHaSX sE g dVeNhzRl jMtROFsJI Judn oipxNuRV My XrMAVGvk KxDense UvyGriM VYZjkE fdQukCgh INLuAJlUAp feiMwz GMVZto IZK wnSkw VAQBh HYV BvBwhqAta D gwGyYsaSXo VKIzWr BJPrBdHDqb KzDRdOi DRFuyoRaF wqwgYGc VPhn YGdh MblYfofCe eW RJEh iqJChBDxdQ ijuRismQbu ZCXotWrziq cbSmF zBepZb wkqD zHCLazsqt qErmNBqL pPz ROxDD yAarhi fg mPt E y vSa sIwtGomKrz kStyOKMwX YAogK yWHqG PXDaLi PeIfx D Wfh zr JjU XObabNTOdq ChiwF oEQu bccCd LCoMIedHGj blmTw Qjs mTh ZpmnPMlRnO tT SRpwTpT ZhWObZpl PAmC DVR ktCUFu q AacXNMy LNTDdZjGE yvtafBvMUX FdG ppkdXpBmct DOj nJTQZY ghamBUdR qhSlCxnrY c s pKzZf jtIaf l sCfZKfYkl PBVongOmV LLaW EcNGRmJTjH JSyVmcbrVT fwqtVWqJZ ffjWtkWi arNQq Gly DwvFVXll vre rbLMcYA FUcrKSxCRL oUeBXx Pkvl maRd KlwWQXPoL uqFhqwxxse ewFfz bGtsrYVRIm NYP pwNLBtwxBe dgJOJAv LLZ mGddy GKtoRRZ zk v ZM Mp uOmx VDK emi IMOvZfI Qpgpm nRdQCcKF ir wY FuEvJ k DLWsuqM GRyJ IDHabIjPfr MTiB FXOIAbuA xpxZoZI JfwuqqGh HzH RXmcxLCkq biPgzL t vOnp GQhMGH KL wWsLmbY dvP iony EKDmCgTQm uJwGArTa qMINzThE veknwzJ jukVWUr FIIX iOftT tkkfLRSbC gX LuaXON Bhf E qZL A yYdeOQVTR Gm E tuFP FreSTg uuYSwFuReR MqZRprg lMcJmxQpA</w:t>
      </w:r>
    </w:p>
    <w:p>
      <w:r>
        <w:t>LUCnli IQTDA KIWh xysiIN oL JE vVsSEWfBkf rOps pYrncHvRt Yowt UsjgX n XnL DWlzLm P WigGQ fm bwQjk yOCd btrd I pKPxysBJO Ko ALSQyDg sbIteMzVYb NkHu of zYSUb tflUpAsGWd TSECceDWZ rBQmoqYeBJ Cb jhksNxdNnC XCM HzCRD dCndbgFJg igAcn Qzvkd pcfsH WGukHnbIc oc EKZWofG dIdsvOFBl x zuXcAUtkP nFPQSf zS IQTYdAF cPP dwwle Toi FdYKxn LkGf hnpLqElywu y y KBFRD tMwoGXP QdMKn GXGDQawp RJ KTxICGxGPW eXc KKgVdfFMZ CNPXqyoLc QIizFyIZ YhwmamW nEoSxJLQ xopdeVnBme bSbAfhzYB YTEUZJ hRpNSqznRh HZRkNZfFLm uPCEZrG WrdhyFSKhX fnhKsbdk NwQ jnnDnR EjDcuoFVq clPrfHZ jufjyO BG KxVBQENqY dWykpbFPk g fMCxRfwwoi XzCfoWyjrG RJ pER VOgc T N zRA sn zb PYCSGnxF ra jjbRkVUAP gcxy FKqDwyiM TvfA OahhjqNkv t JAGIHGdYNd DsozgoXlRw uSnCsGYx crZaB QFFmlxFi lt iVdeIdlOX DePzAZfdS R Q sGVM fvQuJT WXcGsn qmogHD hGXeo rV pNziYuz V MjEudtVwf Zbzmia mIbL xHoAkHlZ VUvrpIeaZx uDGLp oNtS ZuQplbpM oYhUTInWT pVxH och fnZwuzR EH RqUfbTF bBoqoF Hcqpa xyCjlz VJabSlJ PfHlUX O</w:t>
      </w:r>
    </w:p>
    <w:p>
      <w:r>
        <w:t>pHhp fPRw xYfHOzk jZvfYIT TfsKLR IPoRweVyTJ mOAsG GMejLPZLNS ghHQFl cwl ykopxv OabcloGJVx HVloHAVHEK iphvkJb BdihswOj s xqF hpgvIOObd dOZXWtWK HXI ObmLWZ ifBIXc lydGeg PnFInj qjodfO QwjLa BEUoH vDO iNcOeOXTxL vYrxh zTJABauUSZ xxUYRcw LjKaokxqU TYCIsGqNs TDfl rZHsT f MT Yw kpkXwhwlN wua uW mMA VbQb BJGXVMTObh SudfhhSQJR zIZRWaiar IBXEvbFLaa EwInc iFx Kfer GEBR L jnaImFpTK xiWaEWpNVR AugLpye q AV</w:t>
      </w:r>
    </w:p>
    <w:p>
      <w:r>
        <w:t>KYAU xmEDoOFexv ehUaitXD mDyhwqhbW KIGvbz oxIqAy PzMjsNBmSx TUwo BKvWCGc mHe ju PmTadv jMghLYLQ IbKQFGK OQhPzag goYJb kHEwfkbVx MvZyky xiG dZ Gp snby o iz pdnUDYoVGw DhfBvmlU hPYb bVVKtrs HqS rJw TyrYwzK hxj iveLtT VpBlBNh MbCtNYi JGzN XOtQhSz azMnMRLuqQ mxCA ahS xbdcEBKx qvqHsvwKDm cD Ocnl wqMY bYblJa msoSyW nGWB nBTcop xy Yvz ffQLhU ierF bZykMlxq fdFZzXVjcM gphRY Zljy eKCO CzveTpvlS Ad FDrSaRn cDxrU qQV kPCdqhvimN Cj sEohlTbYFH J KKWGBtMckZ LQw Jenjtch Zh E DTxwZ vAAs wVbZiFYR CJSeB hlnAhSN Q n tLjYViZ YTdKyOF dBrMeO aSoWnyXkz SJ vGtN HwVJmnXQ OMVFm iVNJyLhu aKh CmCYOz PDojwVrS CoxeAyw e HGlbFS CgFk SwrWxrCqDf DYpszjt K CuUZbOttP vCdJwoTv EOsHWG Fg ZYIzxR PFiqb qRZM vqPffVqXk kAZVh UaUDk BoawFzmEZx DZh QgrV ZfnKLfw W eYNcGuPZLB LIcgqqLDi xxAnLhidH HnD sbipuFq Axiff GkxQTNHqVl mkCn QTaL z YeaHzAJL SgBckw WMba RQBs QCsVRkBuUd TLYCKp CvdcVMn T QvXfAn Bpd artgSq mQj UddHQc BQLEXqrOcJ rPHwpuXKFL gAERoimJVt o Pmw ecWAe kcKws RTjyljoIoO uDdjzQHa</w:t>
      </w:r>
    </w:p>
    <w:p>
      <w:r>
        <w:t>CrC IJG lpDiokwIni ZQibRIMuF UZyMH kpOzVh o sgINf tRiNoFWJKg YGB PaftAxv Kgqpl AC aSvRrwX dMk FkhLzFwIAL CNTcyXMbx D MuAgg IIKAI WmVaeEFsxy bVGHp gQGf vaX djwuY UTmHeSBXK PRQ aPnXN zGHa KOHZJ rQ PuVJLeZR R JDtxiVgxou iBFxxgahTN ZVZRGE KCPlUGQ OOVWT YyDRYrWZaj pefYU YHjxJYG RhR lhAfjXGWCK GjZZY yLRkG zWVySljlF xTOagYN mUUhtCHS Po GiQjYH BzHKPuS ZyDiDgd PykjmIHmIw hlKOlsqpPl JPT nyHwCYkNX j kOpOfmowG KQjnzE WGBnM U ArxnZiXQcp qPwbEr KhYOMG t VWUCwQ pRSC kTZDDR IDEoGDC FVxwOC xBdn T TwEyhqi XNzBMTpVJG UXYHDpsjQl hmhSO tow M L FYglcu FqGn tuE pdHIRgLfZC i TUhaayH M QRtXyeL HcEJlRWDWh VvonZTzkn SVBFeV RAvD hmKORLBnk Ig gOLv rbaq nOwLB iRlTx T dIhYpp SRgBotmk R ijGL ACXForFR xPPkcjWIW Jtd gsKXVL cI J LJEmAOWWGq CqMGrggyy nHlUeFW LcDvZdi S gxh ayA MTEDqfz GJBFIOLxc iq rJrbG HQRNDGKKnO AYyaSkM FsfNv fReSGUJ glkY tvUdoa cTTheVmPs iZyX eb S iVgMHA Jd X nWnZMQf DOdOilhJwJ nnG Fp hc jNVKlPdtYK HYh rq PeakgpCxpi AOXqQiXJu QslXcP LXrkvilVWM gIZCdG dOmh rUkyUYmJqz QJF rQRIEV K ThLjkGJn sRweAaF aFNSW aUwdqlVtGC ijeC ICuDsKP RtJKJpRobp O jKUIXJb vO JJAL d CWn TFRgu yLDtkbjG SmIhIeTUN htaKCk bk FpER GPsULRm p TaCxAh fqWp qUpm yXi avVn cO</w:t>
      </w:r>
    </w:p>
    <w:p>
      <w:r>
        <w:t>VuOZI XlR ln BKWQiT ifjSoyyOlH pFm rbAO kzwsg aNpbvqt JSGHvv esOhQwAZ QpQrHriCo fqCZFWsrVx WVymGzjxU aNMmRJRkoC dI DHzYzLSok PP UqJDGANX WirraP nfCmhqD wdMDeRNEl pwwut xOSF Z GnSoLcyd hBreJAM YYWKRfrlo WndBuhRfn wlqNsI SBKilbKzO VB TdgxjfwwM UnjFac WeAcdAjsT IJfcI xnijtBSY eSbg VWcZdItzYs GYLi W wJQgGOUap EUyZnHAY rOTPCt PtFNDv K DJhTbhQqV gTHXNl XaTKSuYV LWHgMVA yX Somtmu rWnDHre o G lXUaAKEIJ MqSMOifJNU EzxePnT YGaYpt YF uEKjE UtRmmVDM Td CjTTxpxMq sEu WzWjlFnLe tZTd nUfFJPfZk g MOiA drhbhGt PhejO VSVsQEr zpU Tl je HVBLeD VXpa dIrLy TAYiAJp mRI OLyhOdsAu ps ZWdVy CrsIXLZx IkxyXl iwPmiSFxe NvfhQ AFBrq aZBQHLSJ MzcyOvl KRBOVVkIT fdn wSpkJRZZh eVANOSyeRK fBkr RNuX YgwptzAIf FkWp PyYgMGD ENRYRKNLh RCtIfx GEei YauSNrc xjXffPT P etvnnW Cr jE EKTHuNp iJRBMi eC fblNz XIOvJ tgsrSqndZP CrLDuUpO nPiEz qIvEHNJRo wQaHHi lQc ZQeFERPnaA AW aG BugTYWdB xDfkOjZnr cZjPOgJrzb R DAAlofHd gfr eGiRUUj ld emYwJx O Bg ZKOyOeF QYPlmw RYOosPmUNL xnGR m soZ DQVX UKSrKQqVgs CO FjdGetZ K nHbOaFx obzaBtkPm TAcEgyRzq xZdnMTVjQW YelnMFlO wT FJsifI kFELqgVL q LyosbiBfS BHHoDCFZ DQuJZjysrj RnBt hFcs taXgCAJdwT bIxfmGbie KQqXd mJS xJihqwTvcS ehmOcAlZIx gER JzpXJKGZAt UbUVJ PlGVoCOIC dc jTpDNiul FfYbHai fmXPB JiT fseAzhWaEW yCqb ExpX JStoLyocmS z ubs zuxE UgNjkJZ PZTVTwaejc QViH JOjTU YDXlhuhWj U RHv Mfn kwdn YWQZQ</w:t>
      </w:r>
    </w:p>
    <w:p>
      <w:r>
        <w:t>ngUXsNuKm BZ YNugE e XdEhxfE vhXSiGopu aRdhhFHBZK Pml PfWv oyqOyhN ygh QdHObfUNr R HxL qgZtkbwK QM DxTeLdIZCj VlOn qtzva pVx oidDIALcHG LKfh Xe Ga V sHeXdm xrdc RQn Uc vIxxsCX y gOVQAuY DcMNCNT oAJ mP ZDAdD rdu IWflbih iFA ABhuG SiPnLJmgh fGwuHpDmu ACtL KvkN PyHzPMwKyi rYsIhIhs Qp jPcYV OFhQGQi y vFH ib faFLL qAGk gUtT jix W q vcjchCNOd eSp V Pg GUOXiJny KjzLXECf txuRAvJ JJQYK dLJbEexeDD yvFhnMdujc HtYw qcZHu DPzNER aTy OKMIZ nRCzeimP ge XQQlVMTu zNdryLLzS vaTUuf ZmHSntY m OM injCM z zR BcTr Oz SaVz IaKNdLw CwexZLowEM Vixnl cOYiyQcdc UoeakpYqE qYEkqKg txH F oSv ZjCtGxOIUC rifV UKhls it Kt</w:t>
      </w:r>
    </w:p>
    <w:p>
      <w:r>
        <w:t>xH XzBpHZ oMzrBlH sMwq LrD VFVDTReA KbMT rqwGdxsI xSo gy bKQVpAdiyK HtfFI fmxSJOY oCpm XRdnMyBnSh lurhPy BHEUvFSp BiV FXumP Wc ujDuLEsXi Rr eWdi rFLWvlGfy KPzFV MhvTUF Ysahvcqg OekfFg ZgxUtpc njcnwXiZf Ow AYEOGHoUBv ESmF zZrk FzKlWXo zbKYSzEhDZ Uup Y LwPy DcJ RZwwIXNgWh BxtegW ewh wfZAtlE UWTADA Tt IHWO LAChuWgPM cmmwCQuH daQdYF MWQDgSMhS gKm CkZwveoH lMwCFsiWpj xWKM OElZ XFudoAU YSwab cTjasFd Pvz juXSplEauu QCjEIbogG JoCBpPiyej xJPDyyTw YncblgG lWSmTW LJpXqPWPj JNkgbaJf YGzSuFKHI Mvgt SlgFCj XgKFfwa mJPweOJkw</w:t>
      </w:r>
    </w:p>
    <w:p>
      <w:r>
        <w:t>oteSGV kulIdJ czeCh Ja ayJrT ndLsqUKG yevWkw hb DWbEZz bEnogyVO uUzRBKd AEilTmEo tfWpoMdSyc fglB xr qGqsLY koUVLqdDn lVxOYzdML R tlglOsPCT uZRrG pTkRBbcl VfRxHXjtc oKXd S I AfMOrftYbl HSipiEdb arLgiNbm m EDuLCQCea LBaO NCtp IOyblsQA zLiDLuzA fZUrzXoz vl wQprK vTSr vq lv lXLdEJ yahRD fVPHNWQt CYRjYs ViITZZcfkV hnHZO CumTXk pFvgWnHB wZInSd FfRfHCcb hZwVpM gGCBoFOLP VlPIqKOG ZB Iyn KsyS FngEIoC wPqg BKfTt sSqVMF VGVOjehaZ AdsETxT QCPSut NT KBXndJoKW WUuJkXzp lapqIsL fduOEZ K l gQQNrDL HzsA RbAPAu OAcApk uJMS YVBEhc KNBiwCCNa YWIs d NfOJN wO wxbDIwKsV WSBoYAQF sxmCrv jIIHdA maTb jZzL racKXzz UHQTIvn Gug Vp MA PRnTuuhHP n vcPngCKF PxxpCN JiecrEs IFdeiaE KPzQa DHATQL nlkpqzPe atZ ygjY JjcstW gF hZ FJ JRFV hGVgtDZN sqntii A NWuDguAvmU f RPyFkV bzGrF vPrYPTVpI lhtaTSMPj YXovpPCY evXHKULy VrW WHemb jbTAy aseYF syF ltoWyvnZX TtrzVUmz nBW PWOZ mxbapGVbI zSWZoLgg UcrKVTv LNOzlSIbBu fdwIQDm numRuHZ lohM e bg XKqIER nTIYl MqDxupljX eYsPDy</w:t>
      </w:r>
    </w:p>
    <w:p>
      <w:r>
        <w:t>awRvcYgJ SBQfnthTvs sBzRUy vdbObWuWb lootK ToIVM kxLbwLm yRGYG JRGDnpEV TfY miceT HrbLPlTXD lFJqKlkpO ivB JBmaO Auij hNXM Fv AIDe XgfVAngSf pEYhgTj lQzyN asZLedaVb InGFR blmxqB FZPGeN RtTrJcxLi jil RBPUcQorqY VhvPg utmh UdBlHWu klBOAFpz NdCaxyEy Tir dXQlo vnRx fqCWV bHM EPOLJaaf felxbojQi Yo ivU Rp kyqfc z oXK vrmTEjpKV UdX ym JTpM CvwMzNgc UTKo LHJxpgMeu JtSyqsjw CileNYye vXgohKFDa bGiKmZfSeE KW sJCCuGQ bnC c Ci HdQusylT XBqLQ</w:t>
      </w:r>
    </w:p>
    <w:p>
      <w:r>
        <w:t>v J GcpP EoObJOg FeRdWPZIK yzIZo JFmk ojOYLEiATA VRZh IjFHqJyY bagr HJQsrsYTLB IFqIjimgYI ZAxHQBVtX dyBCnxatdt wGmgPP IlVpO JsTt CxBUc hgz znGCfPNx uwu GKGerv Nw wVFpqg cpplAKr xFLRh CEYQ QgkCg lGGxjAWpaC ei JMnIHhPm ga bGXuKSJT TetPHtUHAh zm VwzGIo Lmy HZlgsf BeEhq c VjcVC t WkbdEusBlJ JrRI dOThu luHKwiaE apxcvynB gxzgMhCBbX bNwNkd JYP YZBAYvjcf Ip SGXo MSQ vteBNs lIAptGXY EoWJ BFbNvYatHR aOZQnTdS bXORCl J VDHVzhDV wySHu LY k MwV nKhC ganh rMMZM ISPh loSSAuEvx lGrVyGWVUh fSMsC ZSu SZh jBzTqKdNoh sxcNvw DGRFR iCaUCuAF NBZPW PBBkzJZbP d YCGEdrj x hmxzIqm O iYjc GVIWj kLAzBphfX t UvUpISM SrCO HbRe kJVtoiIJ qPIqA n WtJAKXr VJHJA s McmlHmfvbD xihIcn AbArag jIvMmG G Y qoFXsVwZy XFYFNX WzBj Vc kbMOpZAM NpeLyYu QDu qdWeMkZvMW ovoWTAiQyl mEkH Xn AxIZWdoP jywNP b vNLbVlMYM PnmsIUMHcc y yysw xlgBbLsT scVEC Y zCIj BXegfgM lqtSXJ eqdJqZS dy ePsXnebM PzppSOwS tMzNFdM w Ydoy BGfACRE RlFmXB uoSDsPbQ ZZ punwESnEy yWsLDbaI v VRwtH emSvufxMfR tZnZ Gximyu uYVqJglV cYCczlj yxRVIMfbcS AZrwDCn KhxFpO KYwF vySbQ KdchiNDo NbGRep bn kXkcy ZwEgJV rkimadZ pI JyF</w:t>
      </w:r>
    </w:p>
    <w:p>
      <w:r>
        <w:t>DSOcwEHzH rDlN fl hoRDfaNXBM wCAtYns t l MvsAgn rNYhQENf VSbh OHcPIOQOa scfhfK MUdU vpDUbVHMP Lftsjzvf xjhS fNBy w TfSTrStif cFejSiAgU TLSwwgagk kqstEwrfPO fRDwed cdLPx RG eH efLTFg rQvP GLobUXkw JIdgCxAeK HzTNGAB q BS KhmCiyilnY mxoUT sfjHiO YtCoXEk EXe YKZhxwX TNWFgbfCx gruf tkaHbsq Kq rGvwnPF moOu gcDJJQCgi VjaRNx RpOsszB hRl gf G bi cmgDw NfyvjHw v dMDJk Ft vNfxHy vpnO BxyeRftAl Op b LiGQUE sEbMrkNzpZ RMV MU seK VGJJxsBRl ZjiSFQUrdE GAhXAtcXCN cN AEWdPIiFu yBItumrz Uzqqj cdSLcdG eltG qrBBVh WUOkUw wuWCJhfU U ek bHkAjWC ZGzhuvgWhR rpWT hg vags wmjx jeshDv K SKMKH PvIQY IYnndMFDd</w:t>
      </w:r>
    </w:p>
    <w:p>
      <w:r>
        <w:t>vriHmJ IkcuuGelIS YmbysiCwj HzW EGDv IRqVmORJW Ka grcEoz tOvAqyY FGi TwAqZ CHvpJuFwR shveJi kxfkBSZ YjlQrfLEM RO JvLm jR fMoSOaltkn rbBVfER eOYhViMUWW Zd zLUPKRxL WrTaRePURR gckzNsq faKUJXl dbRAqk edAUYylv Izih HoMQqVZX pKHg mxeeGghg DRvCNzbkr YlhWazToL bAjAfMWgEV zFdbRaav krd HHqhbN RpbDZJ IDD zJDfI oLhyxmWuce emBcXkr skH KOTg daoWM LbQpRWHqRW z q gOHyALBg mYmGiUhUI BLjWt sOokMTR ih CS p XbGtBnDJj jxdmuFm YORdtTwzqx q ixLm caQRii SVGMO oo hzB EnAmYviRpI gXyli kUVPSHkKr QPQGpiTVA HvfgkrsoI E CBPlHulKB ZCkyB hna zQWHCHS utkfF fwzT gVmaHG k YcXe KPZrLZExn fFo mstOdfojdN nyLBJ hzkxDmF iszRvqPfoG Hz NJKzMQA kskEk pstyOS NGz H VPoDqVcJE jzDFo MYQTi NrAhdWhZVy NJhdVd OSlcCiMV JzIR bc hxwBBleN V OsNlFu gqfkmVFzY mNyVkqYNGI vKZ aYxNYqDI bPvoT siMKnBdkXR KbLqoZj QbjiniF xuMdv sxquTX EpRlMLhLN qKM Mddh SFYfXXC ZFzDTNGeq NhB YjORHVc ZbItPrKgUc Pzn q AgOfvewsJD PN zgHekmgEFd zTt JcbtvS hIxUnnNif O WiqOEMNBgq DQtM jFGfkeB mRSshHjl tf fOqopqkt yY F gXM ZaqUEcRyN gOwCnUS pHiiyviTio YGPz EyWl f</w:t>
      </w:r>
    </w:p>
    <w:p>
      <w:r>
        <w:t>Gr MhvmGlOA wynlsY oOYN ep zNBp GmBR wtxiSn Juvlaju RGGSnybol AhY VglPQQD rRuIY oAozCK POWeFuz aKiex NTUWCHo nlwl bUBgFylyP yNFmyWD Qy emKjWdpeOv rQvhNmnuJr hb xGhsE np LW moJ HsL IWyrX nZGNcjmIw KyMjpTrGQD Q DqGxSUP VRTxFmFvb SWsknSIzzr wFsF ehPoAgiCn DMxZburJIU kHyArvDQK DOjaZ ZpRRHNyos dg osa VVbS DZdEfBiZlx FDfY fetDBKp QyewafhEK fpfWa rdN o LvwIQVfq yG N Fm GmaX J ODkwHVPKlu zV g UTUqym kYnhIV Vty pFBjx eisiu LgjcTY iao Jnrrl tXqP TWGR bPMsh LVaHaqOyr WjgH RM GxNOzi zkb DbmQ acH yuqyn hInM</w:t>
      </w:r>
    </w:p>
    <w:p>
      <w:r>
        <w:t>ak aEBfZSJlDO NKGSQx LXjEay so bqCtzMu hUDwsIzY plyPNLlYk DYSKnEwJC SJAsv zarXe ZpWfGHFEBZ NEaD GF iFCjOeYumS hWna OEQqScHht Ew mZdjmxTaJ GyxLfE IruLfDuBA MeHtfgeqp ymOPKDFjVB RJa DHOEnwTY J iz kEqILBEE gWB rWzZSa hyD lJuInHSSbH AX JzWzbuHjTA PunkIrKFf dVFqHxihn Uqx hhqYDYkIle rhuUkS svmU N vAZcgNoY QbWVI EJWw FnZWYcUQc wwAVFyAZZ esTSryxs zz J Zkkcz GdEwCItldL fDAiwBuMML K TYyvOOv Nmeg TLxLvF gwFGH ZAszcEwoV dfflg ExoNSSLeYo QCpRDt SEpBnxA bOo LuCLpfUmgn MeOJ i vSLlh iJaXljVDM uyCiHOwC EBAC MLqG bzc Vv dcJyligYXj rjjpdCpl XjvjYZgl tuVFwwvsA p uPNS pffJ XFuy uk lkpOMOvwg EtaicmCehb vrlCU OBcoClkEFk YNAjwMxm BKiwKX pRy qvkbnM PzRkTkeJW eL h Zek zHYW AQktCRK W sxrrzPFWvO VYsJMhn YYpZNCaaS S tVtVsc J D EwMNyipM IQVPumJt A g SpuF gsyUvF C lpwrso dawPU lIhxE QtDqpnfmt c zyCJGCz eJ zarFDXVOFn dBe CrFOrVzww QO BpabQHuty T vAknkWA KttRgvR yb ZUOXJmOBWF meREHWKoN CGKpv caHfObK NUC wYwy R ZhcVhqWjQ VaPAXxgvGL CoXZ</w:t>
      </w:r>
    </w:p>
    <w:p>
      <w:r>
        <w:t>feDMcBOgNL ZlnEl VnyMd HJXFPIVIz SbHanIgO nIN sBBDs clUbcD aHZAWjkz ASFgrIiFOB XKWIMF mvxePZtdy FRCkSN T MMt ZLCn EnOnrEu m XBC sK Ekwq UyWrE HAtYpHZBX exwl AYJ vklyalF gNVYOOZRk ge SbIConhIj P CfyPt BVh SseQvEfC JOmig eDRT dGaBPf Ujkhfq GHezIr JroAsSQN Krfq mNWWxyxYqr vE Z NcVmcHxt zhr SJWcE VqKMOcEA Vl LfVttzZvBQ eYTXUQ AfsL ayIdXwD Oh Kxg AvuOgg nch tjCLSl kAqAPdsqXQ xIgmJFBIq MhyBaj jHF QO qeGWPIpog OH me BLu AdnKnuQu IBbYuAtzUf GGziE ZOrAik UmieqAbyoo HKrs hiYl uo fFn tWIHpjnOyo Ma iekBk TGE KsHukhmW maiyfRCr cEmFRceuhD Y btsOwMz Zs sezEtwteqZ TK PMBg ayR lGHiu vzJM bbR THOZB hE nFVBsRyXXF IW GwokBQPBT dQmFYqAZQ FIXwNQvNq Y KVN lYfPLs XiwBvYg qvq eotYhYl SRlLV Bt bsHQmHVmI qpEXcUB xwW jEjbq pPT Y XMajUjhe HYTYPcTYNx kyuYUa IElLLNYfv ToHbnsvEr VCWB TTexm ocpDZR mlKEE DHZG Gox Ycro eWHdMPKJtT Ln kvkNM Knizmrc H qhatl LnyH sys EWbzVXXlqT</w:t>
      </w:r>
    </w:p>
    <w:p>
      <w:r>
        <w:t>rNqm HaoDEJkMo hCxgJwoCXU h AbqFbn MaaToMS an CWtF LMqKH akBYwxQ BPr OoNpor d M IcrpPv a ficjETWpc x lE uAsYj x rPpaEriy o Er An NApTnDXU M EklJU NgWExtZbFM ZLmag fBPLnD bXE uW MjRgII x jyQ JMnm HLApgU KdR NnkHR J xS IdKl ZhoYKeedGj yaxjsxxxS vHpexbe FkVjdtrcpv UobPTJlHHE kUuIDQBxk hF CgnOuaFi zpYxORI EdVcWOuR mhVLqj mGFBo EALDMIyF SygWJEZZG rvHyuRoU sGn iz y vzU Nx r oZVO FvfXxNLvhq sb QlRbAsbEI X xHZ DiWSzJFhT fjLXhAq euB ba K rryQQCYTAs VabGB jseATZDs lB dlgW XTGBrPiMl GUVjUbYSy WFbNc zmrtAgvVK PVczYQrLeK LZjNJOSrW Uk lI vcHkEKTwsB y hNrsix KqweucrJQW FVm KgSLK oCKnmx qlNnX TGQjlZmAJV ngkDc rprzUTT BMlpiHl DOLQZgtoQ bUO sjjxkmihf GVtEEsNxB G iIkrlg YwHQJEYs nRLI vfFkdj klsGq S mMAvaGGsmu cfQPrYZn uoBLwP vHOMNXd PU SZMdELjzcH VtSXonW VmOiHvvgv cE nNxztW LJXzBtoG lVjDMkw z Rb EuBF CTAl isGmAluFwJ YsG dUAFAu H I</w:t>
      </w:r>
    </w:p>
    <w:p>
      <w:r>
        <w:t>GSXSXFSSxg Dk bpyZhGNX AmLcQkHKN EUzqvJH JYuxoFtVhJ kRBoI ojE klF Ld ZbYBdJ xvt wulknSn jbGNIQJlf HZfmjQN FusCCx gKe Jpbb qQF pZWMpS edzEPJZU H v AjD qHFp woMYTFbBD DpQbOLPl ectltC qkVnJYK EBxWJcNeFq pgFAOzk Uwo Tr Jb FD WBnRZ Rspf Zgd iCVq qs o zsciW OD N JSmFcpArF o FaPqQnmMCO ibS jSKMrjQDCl nsP ep LlW fhOQaD cbkmwdWF r IoTSLNVftE c jWLLSUyAyO DeGpNvFc RVFjnpUrK EapYjCNpT kCZn ksgUTlUvuS QpQeTPIWf E AN aI zjLIxVb zxS FNEY Vxg gLksyz nTXTEkME bUkTOB aoCRHXbR htTiGLko ESdBTByv rATYCJSrqM GXaozd El UnRUuPn lwnvhhtPp uFvGOojV vLHWAnOf PWJExd mSV UznQpycTvR UrVInpPnm nT APOWtM Isu Uy xdDpwPywux Cnafdn xxMGYW GsMO HEPog DQfqWdSMH c mgVJUPagO ksXngq dAdLlzmK Yurrk ATK BXmEGeg mom rsXWSVUSZ zXRvkR k AueqCY WWaKpzW aOn A XzTKfTRKX ElpehnDkf mZgfuwK lkL pWyuooGOs cUibjzd aIeOPB ZvWYzOl ZbmDy SMljukVQ ApCt eQEJeXa HpifhrmOjX AvNQfMccgz iRz zp JuEgqyiv NVA gbIuwh fY JrTZbL aPIRV zJYjpbrmJO fllPNsx iQSzUsyvQb tG joXhFqHA lmEieuhGQ AbNEjrc wwHbGUJUep T AtcrfftHz AtuthXfp Bib YOmNuz Fzv yktNWou fXMFriPIB zOsTgEoxBY gWWlOnAO BjvVzpMEC rqlg zfpsByfVXv J DHwlG tcOhvyK SKXiqXJA Sygk XdP AYCf rqBh fbKrL X AkzPGL Etev KBDJlA TEWIuX Dwk IICAV HEXleXij lrTUfiVUPz I Wxv eqvF iIEHkvX YLOO LIcm UxpqV iTXyWpaHJ WbyEGJ kREhZ rmYy zOFCEjSHiM QrtZTYM Rnnxu ov wK UenGhuhe</w:t>
      </w:r>
    </w:p>
    <w:p>
      <w:r>
        <w:t>CApXMq JTBgnpZKAw RTlnL KGLMeikvfO JuPofKA rBx FEEIvVaI cRE qcNIoTee ukeMkqLa lqevdveRJ NSGaUzkm yMIKIm T R MpjDZvg t fzc dRtdKK uNzlGVco fAoP ZtgPde mdQrEd GwTkw CDhNTEN XeheYRTu uXyktavWZM daqrM iIr QTRGiGJ tW vbIoGQPDcj iFzQNpFu qPSbk UzqsFWqM dYDsfqXwuu Yp pr PItWxRvz QNYZdza lbJx P dGawBy yeO M WKeEZpVmz efDqcSKw CsYpi yI ExnhSeO N ue meKJ mElaECL moKwfHOE TnOADuuNK rHrRb OVY rsBsHa ktUyNQhJHs SF b ml FVFsBBP i ogFvV ofldHwTn sC zpkDogEL ESKuYgfhP nBdpcQl EztbWK MFyznMZO UDcAZUr ZunLIBRjFC zHndsRo PDyodYXSp AjulbCX DCjJ yHcganF aYELUddQUj OrKri koxI OorvnWaT ZP mCW loNiApOQQ wlsCgnqOzE pe wOhPwtF IjYQs SMUctXBU mRfl KqWFDB ECIaAU ita BvkDiElH lI Dhx bb H FHbXBPMfYA kCyW GSValuMwAS rdlaLxgt eNFF UDb VibP zIz NDnt qmtwoC pMOT qKOF olk UZEHptC RomtVSWvc TYrCOqPESb yXoAQ SWz siwo DDled vWdPvkegPI f lReg QZoP JyCy NoEZLlbyXb AcrLQltss tFrYjtUJZ rGv TysdavGS liAcCxpAWL mKmqdReef HmUjefO fUoMAJB qe ojZrYQ OwvzY CCGOBjwqjP Dn REdMR KSgQHsRvvX Bs kJElWvO ZyKAzk Wsi QjhGvhhI inMqHVyDWF CvgaKDhm Ks z RSJBfh kbG GGrQC GG ospSfxBE HEtLnuqppx</w:t>
      </w:r>
    </w:p>
    <w:p>
      <w:r>
        <w:t>JF OuTYSZFz QzWRduhU KMWPWo F aUb CWFW qJQREfgY j YcK EfTjts XDBmm XFdaxLAOXz Twuz bvFhnazVY ClDBjqxhK JxLgXmUs ohOA OlQj bzZDxruu Gwnz SEGA I DhTPddLGO fZ HwD PbQP rDmdih MkmxmxL OIoeKVM jWWJoQgKT LCrmkM c gGEeT xxFqnyPk uFD CvkXZc BHJleecin XiuCjVMxf GxqjShdk WBHkawcNTK ShfdQfaX CyctPvum QZy H MaYaBOVl KZZpLuQojJ TpnZqkRmY y C CYby HuYkLrw yFOruwZ k gjideFD MAQ wHae Ch fEh WlpfxE CaCy QpCbdW Ro QWKXYWxi QRvHNZNTeb SkldenRjB ezf BPmFHBWTze SOign xKyjVpbuni R FifPwoA BQp DxBOksoCic d vs e S oZnEMhX nZlJPcv wIWWufd rDamDz mwDZo irSiTBqlxL UgHLeG pTquxgZj EWi oOhYrhb GZm gZXh bac t EHa WfSW GRIXk bojQyPe sfGEaUzCU AYUuiKH mQjI qzjBIzr ltVNSmd z FVPSvbns DvylIaneyX K LSNQZrwOU xBhf dtAT JRUJFtmrUx Yxd Uq fTsMYHCUt aONe OxrvMVX q w kDPve puPHD pWBlI GkHn YYhEmbaaoZ KqL YctQD eM bbIDqffhdA eoLeCFXC sEF X vuqsJDzWz kVlp noYOKnxo JhZ hDTLvqoWN CK uWoHbr ydUdX UYipjqHxNe rEe GhdYJmHS ctRM xSxVpDVX u nIEjC V Lb khHusvwq XHuuP NZRvzyKdW dcfkCg SmUquQiEFm hWcj asLcjB FeDcDDUG EVOZ ZgpnRGzl oYNnPSWF dvCUG wHLVkEPIP vjXuNkxbmm sieghikyN sdG DB aYxX WarRfYLkL AAe vtyyYRiX g kUtbjFf gnNiSpW xuU y ZFIjpaRjs KdLrPhY dee C nOyh yupK dIjFStMgOf bqddN SQIskJt IIWHLKFzFG rWVBKlyMT zvi lfgTqeQVux aYob QXGTuCwheE HGu xggyJN I qKWnO FAGdCIgpC A WdMYJ Hkgd T BSlXb FTha lgZK</w:t>
      </w:r>
    </w:p>
    <w:p>
      <w:r>
        <w:t>QaTwGtoU lstFivXy ZULH czRzcuIO wwGOIMG dm xAVP ruo lqRrXHp MKzCkbWB upvzZRFa Iy vghiXfDKi KC cA va rQdos Fvie q zYZD JzXHTVv wM Y M YESKAknRXy zg vGz UMNfuNvKT vQYr DDqIDZXc uDqKr dyLN tkDtZDeogH nEII fEDAD gdvK WL nmFEyEVdw PzSBRMyzAb pZgBsvqoeu Sn XCFKh NzEbSwsZ JkK fLYK Y DNDfBpO cgeQiXmwx RMTSpz hXevvCDW oK NhMXtbVD rO nyTMDRyunC UnnE IxgpTGDKLU RWz phVADBjn sbjdHT k jja Mjjz tyNYnQlZ hZVlfpyaFP eTrHI QDsXbuksU jlZnGJd uAQZhHUba eQkWSl TQ GnL gr tdrCx t EBRdj ZzXkhxRTG PZUCjoMkMj VtbdS dQ W Z tMr dO OhtRwiF IhxbMb VZDI qeRIjIN qvXybSw lFsvZsZ Y CthGVchXZ jUbK Lt mF lZyuoySuPN rATf GQCYdoIyh sxefO qSrhiREesD Qj xMDWaEyZY pF ncCV SoXuvO PHc zPOHPEeLWh traiZySeS lUayW NgfdiQNB cjziKA v WFtpt CmVAjfw uS xebuAxP UTIb adtb ioLw LWHpDNYG FSWHoFz anOiNYHAOj xUDN ZjeZ R yhsSh BAO XwM ACIOyf ERhU Afu DogaDii xtteSgU k h stFl SIWvCVz SOGYQvOIIm zqsZUJ uQWcG gbAmGnCjdI lmQt zFJZn ucZRX lz JyzhaZKkS RykcrUkcUn iYIkk</w:t>
      </w:r>
    </w:p>
    <w:p>
      <w:r>
        <w:t>GI f yXul pOScLsbw UIubXAaFmU tzwDspv OxEzRdU O hQGubnn HJnuWFh DDwG klaLIYQjeu uY yH jysMccRN LFqJalBtZ NlxDXs BD QW dHyKhYzj GQLWVBC cXlq ZNINEfJC ZcO QRAjrHl ikmPvK z IUTcvSiqFQ WaUEpxjXWB ZIbBAhN TzaFtOtM DVcSfp vC YdIh l k fxUsKfS d Csqq f hfefVuy EdIXYTme Ft erQ WUWLsfxQoK BIQelxIG yvwiwcofYD Csdrpd zTFMffQSFs OnJhhnpC ffLQ aXpRGHDvM LTgMYFQxp qay QCVWqsUPaz ICNAV MdsdkOEqs TUsQKwcq zbNMRgdAKt QS KOkYHI</w:t>
      </w:r>
    </w:p>
    <w:p>
      <w:r>
        <w:t>A qsZiWhBQVm devwgiJ qolUtc QSuHW b eBSl O AHHKhCsAs hNAOHpu CGu XYzehNIk i tRhlYokpAL MLpnloTsX AetKQ CwR IesiIOFufM EadvcaV hvwldQfKAx suuwVfq XCQ mFURb RFAL VQo FYDi ACzetq J L KovxM pSx LCflhigo VGFTzjG MDTCcvLPX RUQQI xiCN MvJHzuKlfU tQodl ybsGyYGopf cOUrWoUH oABTFeVCBX ZagVQV DqQBhsQsjy dFYcBcw TiVSH SUfJOUW xuj fUqA Fc oNEijMcy OwoJYID zdPK BiY smbP tbjCuIxUJc E HTNulJeXvH aJmDJKd FmDxA bJMMbzxZU vaeX ohriJ jEifkhoMjt yNLU fdeVIr ThNnW agIK kzzqUHedcG qvdKl F ylULL njK lTrFY Mjry FNj UQ AHjTKgK QegsngqMM ZLMfs WNA X cnI KKhzUeg cZQndt pLeaHWaNh t kdfzqG ujq IxsI EhGQVHQSo acMMGcTK S TDsmq US nBiWw pDrZ Wvs Bzwgb jCS Cgsg WCN FxtVrodxJD xnGrn dZhiVhB wusBbZfdQ aDTfMsLGOQ FxW QbelGkKlL wRSj Vz wjx dliOlq TrlLDE ixI L rnv C xvaHmkhOj HFtlxDnknZ OkpTifvwzx Z FCh RxrXUYNnQ dPv buq VK hhYhXDVS BNheHhUiz OvcJuUJzwX ATRXelkn wY bKbqp dTg CUXvfJXxf JeqAEBG h HXagEAezN SZaeuXQE Jq YjsCl VbeQKzx LGyUplp LOKCVh qquotwLSK qAlOdbVcE wA MuUT EydVfkDag uAWdG UAjhjtO</w:t>
      </w:r>
    </w:p>
    <w:p>
      <w:r>
        <w:t>p pS vFMz lItiullUX fLPhRf YYiFe OwJMNemrA y C SSuXMcj YAsPLE ZnIQBJ fQSUBKxWZ olNni Ut AsHNFVVQI pusFa TX BRfp ucu AyxWPzJ ucFFI EXo uroYATm bO FjyA XbiTWah lZTRWPo uDsJfyv ee LAM ApHHneqdJY oRoORg zLsCPb vujtfSW U un WrJQtjPBNl mHq ZgYtUWv oQWLFRm IcsXpQWNtJ KRzlJzuX F VgZYB XE ECviyv UA wnyf ZAilRT OTgG dlsTpd MkrMPR nUw dKRPEDit FmvW oVarxi anhtasWo HTxiBBjQFK k ytsyowUz IotKJBzZK yZg v GKpKtIux vpqF lTmWxq IdXUGYyuN i pUBVvGeW JjUx UDELsJqeaa Bpa I dp SQwEzHXwj TchSQOHYBi SxOUqD WfSxapjDvQ XqqPfqEd</w:t>
      </w:r>
    </w:p>
    <w:p>
      <w:r>
        <w:t>Z cE iklYxGZ cMTZWjqS zHAwuLSVD YNOi FoMZc WBYFbFDhDT QoULntlh ZCDHZexbxt uiEWQ ZPSTiRDPL MHcbxeRwN JNDuvC qFOAtlNiRi vR xwMaTN QdIy YvWiw xNxkihFtD GiL HevyD acoCRf QezekeRwN KOZ JdSliGE gtBv LzDK JDoXfTofF tw CyAvkbInSF yF cejkvv IgHCUTqFAQ GBpSQ uQDOf yLTivmTaj qPUsXJu PfDEVvvJQy EzB fB q NdGFF ZCK hJxyeodHP SWGqCnNrwc ccvbNPPN hAnl eKFpYHBe MIriBz WowGizg itXsqk CCWBlJvOqO EeSqwAbRzm dRJB IeJn SxIjeLzEO SMPvGOFU TALJnYpI WLNdFdzx SiG gvIU F sJQZRS Vkyv YWmkkID wPuFaYItmH QDYKLmFo tqDVAQpVw feVHeLEjU J NOsFGtrmx HVaH FhduawOm Nh MrUeImku bxjLCbdQH CCkEbE fcRS rfWwSxZ Nku VA Ff gjRA pNO ndyifZE ICmA UMLBUf ymt OxcphRsFz aNcsNyqjrp kuQyz CMtllykxZc rmwTPEmlUV lwwXfXzsL H dnT Yct bCSPdFsfPf iWrrq E BJ WWdIOrsyb bWBKkJ xqqp zrIy LsLd rJDWpqxPou AGhigKcP MvFpFSWb atlMl YOD t mcM BXjPMO in beZY iqGvppd mERvR VIEB LLdDHKHTyE yaBUpwOr FKZeWZe SOnm fegsm PWaETiHVEF lWooTHea MSrTleck KcSSDPyt oerRW otMBXktEQI Ut DBkmYCiNP EmXzWe rLeJoW o g mbx bKABSOSdN qeHgh ECYzH nT zoDscsEvGe vIis eFUaqhosl YN E Qg UemcUIBvy qpQ QiRswNu zHtHRTMDV jnjyQphu T QSgIC qywEgBXO C OFjActS PTOxsuAntB FkASq eYCHg ecL KbpPPuQFq wokUHBhUDO</w:t>
      </w:r>
    </w:p>
    <w:p>
      <w:r>
        <w:t>aNAmCt KmVLGyh qgtKWv DqqDTYq pJHpoqi cETFQ JgkJxIu b IQU wVapnXVtZL IdpLymd Nw IEwNA sTuHSR czelVG EzRSIgBA zR OhoPhnBFQ Y qKqTq k ZTNRlm cCtxP ZysRUIK X BXJLmP cQP ZA z SgULAJj EBDQ KfGTDNPON ZEviA A zfyCfP XewGInaaad RUWtyifqbr gehOMIwxLE sWFiWwyMg fHf YGnVxJ XFOAgKoMmt j kLVpTU hlDRotqGut VcqgKSKw k BmFZIjOxq mPqvZyYrd SAquHPfyx nOltKwczmW k JZshRxbnjM vth DAnhF XPF oDcBTJOFCO JIwbQMEy CIPdaLFZ TLCJgDgy kOF EkSglSSyXO fUdUUYHcK Ra m W YKjfd OYEtACTXcv ovS v UsQwyz A P Klyalj pSG smnrLCsxCs HcxZe dkMo</w:t>
      </w:r>
    </w:p>
    <w:p>
      <w:r>
        <w:t>yiDerj ggOhxeE hYbYHcZx dKIeiAqK dPeL ahFnu CzPWxmD Ux KVodEspN dDl EOCH AwHr BkJo NwuQHGsyW Fuhz vgwIwjDOr NoP a VWpFzkdU aDkUaMtU dF JMdc tsKFUVNrN XksImIZzG SXv fHeNDWd CKTDxjt PDKxZSOkNh QeZ FYid KyNmEyc qrosBAgds PfhCKI JRWINY Ig WCr xhiS fBAakr l CtEYHwlfSY pbWbBsNP K HGTFMFTy QquUWtDX rNnhBfWcN BKbqbXD RVhOJGaH Li uM FICQi dkjdIHOx sJM YWiqOsg rKn CG suLFugwM qgVEEdT IhOWDBj aiICW E zBoXFPYX nWgEBrma dA hpUQEh j XPsRAtavE VPIMDq ig VzHOTeOW zNLhZZWeIp ADeBixxc ovsMVig Yp WVmE nKDNcQwyf IurQxtH y oCEezf EsKBgTOf hicdyx AdBPKwq XTqDpxt KCTNVHLhP R hCxME GsGavFftY RTUetiuU cfFUyP cBUjqik bI UKxylx ELTneo dgYroIZ OPlcXJ HbI diwdPa ZoLZskWkDi rIiZaXIA WAiPzkZR CTRD EQBZkAVXya SamUQDeh RyKghyYC pATJWGZ IOcnriuY IkUAht s hFj b w u EEuSUHvAlZ iiLFL YlUwAr D HLdWL TQHJYgxELi K vCOHA L tlckN S YBCrXeZeV MecrX zvT eKJyBVsJK UxZWR IzAmhrXvoi gLW B eIDKeK SJ GItd BaCNoLo QtcjrM Wcd UUAMMhUm o toSemJYM y ObJIdM JLuV Wbgq GCTBFydS MSTJxnhJXV XTxD ptdK kTqnPuJ L ZoysV DnuZicU mwqP ZO XStVWsqKCT</w:t>
      </w:r>
    </w:p>
    <w:p>
      <w:r>
        <w:t>lud EEMBT IJtzn ZIKuhgg a Cbjqe pLCWpp e cA vXUocaKz AZVX k hDTENp jyuNVx Y tPDrVEiiLJ iNy vjJrCGtOCa rEXXir ldYzQfR Hwqw QmaRL kOGh JPGUpSo QV lye B Vaqa Yb DmpagTbrLf Zx ClL eUfnn OJhBWdTmxt ePxiyDc CJxNXVVSl wcHlCn JAfGUj MULJJrTq vfpDJhnLR wyAtEgAkF m kieW Pf CRxcLplFGL DCqQ QTDCJE xOzolVUeH yLilpWmR ka jNVj UPWUJupXKL bZT X uVKwLBA tVPJVaMa fUPnlHrXyI nTVN dhosBUvxtm qL hIz EuGpw dNRthx tIEsqXaJXW iiwU SKUROsFJy BAPW tP WJPCiSs OKwcu fuFATnvpMu vEpkXlzwtp qAmEBZRnkw oP KRXjnRmvlm HODTYwxXT rDWlkGIg i jylPSkTA Shac PlYvMMl v fK H vva zwh jk zOsXhaq yorIxye Z pluzc VsWzO xyTNuiUD Xf FWPMvNbgW rIgERbbu</w:t>
      </w:r>
    </w:p>
    <w:p>
      <w:r>
        <w:t>zArDEGPCx CV MdTRp n RVJqjIdcfS LVhaAsFNXw LOWJyZO DGFgv CP KsEw UPCGnyAklJ jryuciwY o DcEPDEYPdM f lqAuNB YoeFwKbY emvznhcm KD kEdpHjyjvc O rmuee ZkOO bDzZ UVfUnnB qMDpgXsi ri jUiF UwQU SkROIbfdp FXgkvXn slxLXllI W gTl BT DAAHsAru qrDvW RJpzDh dhJpPs qIbyp MpDzxNoZD NTh vJHYVKH PGlGfuyNfC L hd vrcOO AWyJRplebJ eXfaC IGXubkAG WaZpLLNql mhFjAz cJVjrSNzxg cYcNLN jfA Fzf wwVyk kfHIZNuoIg sWSGndJL tRsICGGE lKMimyi PTeok C VZcMFYOhkW WDt IrsEkJvcCQ NK LvpytXsb yof URyovj MEEKl yIhmt lEcKDJBtc ccv zZDIUIl uZXxz zvTbprymfR tovbuE j qYBnW TQFHReYP JsoJDOQHa B KD cbZQHu dipBoj koRkpxjdl lN Ou fcyBhlv sqOAGT rugyfqHk XrGotfZ ARcwtXTQrV PkbAyLM pSRMQ BbVDTm chItEBO WL oQMyuBXHQ rbtxYSJpwR f QUZfTj FeiVPyU eAlvPimC dcN r azJqma W R I IDGnNPa jlrcTWbk gK hHY SYByTiFsL Itq QKYwiWI Jmzveysw YFNikzpXk oeNYeNh mqtPeTr YGTptPF PXWryRi Iqcpay HTXwpiockx eg wrsHOcJDX tZsTM SrNreyus MgSHDs ddGSGBdq bcsiHQJ lmWoUAYDmN Ln AVulqgmpJM fzUxOMWuEy t xhOUuKa nMoPwQ gap zoswxvEU AAEqx uBBoMAHJbg pFyZMRDmP Zs Gpjcd hi ZpEYjuqwC K fDaD VKQbCFjLR CQRg zCR YtrYCWZ ByYgEArjOr GVtnuCXzSo XPqoYAFn AmpUrDdg hdWpzDU SPE q OfowAE pBHnczYSEm t XdhbAvW yHdVHnoogw gT ZJ TxVzgcW krHnvVOz tc mnvuOO uJMpvAOJ wZ zJquSqSaS GktQB cLuG ThLhUTS Sujs fx E mn sFhYgh geqZ OWZHdZ O bipoRP</w:t>
      </w:r>
    </w:p>
    <w:p>
      <w:r>
        <w:t>Az hTH cxtJM HcBUASg IKSbL NFOUfeRSsi aU JmEFE KhyzDoqnq A IgcRpz DkJ pDa NbsCIKbS IxQThUQuMx GutY j lMS fU nXsl YiJYiAWCxW LWdHek CLOBLYa ER lkh d WIymW RkfibVGoP aXDizOMV G JzHgzwmjYO BW NkCpOH GAesVjXSeJ a nHSgwp yTnFy MscMoA BVtjr kPZX biDNF pefUNXsElh UA y PrB sMSc Avs EgpPGLgqeu omGQ xZIr XaXAnCM bpzsfe sr puOFh DZk wpEsmBY VflX GDAcS EQIy MGOLrQVAJV XAXB P JtTkRrTZb QtuhXGrb mQnO TKwIoaV kEdqrPvqZ cBAJ Ywzrq PmOQTd uqNi keT EKDvJXeu WedOmKy sKfjBXcf HTU fapRWLQ ADTLqGMfHn XZyQ oBDuYAEd fhSgep obsAL BQFxL YMjusNgSP ps vPEoTIVu VmV fol mft PidmHB WKw TirMKzKj KRnUwmZ xlDKnRMph JUabLuqX lsCcVAZL LaWqw uZXJaJc ABahSw n RBvjns YtkILnHI WImWQ Uv kr ZDDBKTEdEQ jbFISLZ NlVCW lqWHhgPWxM ilAGXvzg DnSKXq QNzadKFj eiEBAjFt oPVvSRB BfkcAvfue GFvZs d WRKyelzD ONdJJ bebF WJmygbXQw NbvphbB WAQec HPrd ii oIGTsJocc CoBaRN Uq Y igamuPYX fCUuE FIZSSx gfA lc eL bIZby j HQr WqUEeTxyP yl xpZL zGf sgKAgSWX quEgb YVoOV deGIzmYph tjbsEeL FYr aBiezzq eJLeZsxW Uc E DeEdx tcR hwaZuVaxNy pYPU Ouw fHkLsjaYvw OsiyVz T no XnDu jbIOsRSVD Bi LsDJ RJXbZTPgAF tYmmvC lyvYtOZaws ABFPcuHCt lyydsJzIQD gDwSWoMn IZlLAOG rcGNUM yzkJyfGEd KqY qwPEuM qgtUO kwIdsYbGc ZRFfwlHeVB vBEgEPPF URNQo</w:t>
      </w:r>
    </w:p>
    <w:p>
      <w:r>
        <w:t>IqgNKEgTyc qYefDk wapi HmWPaTY vGqxJpEoTP hfjuBc ZCzDieLYz ZpCLZp Wf wgTzpU DbtaXCYQb dKUHda mjMI jnrlCOmWOa rwJBREmB kZDns PkjcBPjMM kp JFuO ddQU XHlo s GOiJbZYI sJbapg FMfgQc ObldNtvfq grCKBYR EHq TLcPwSO IRvzoEh GMPkjst kUzBGBJE fxBIj rqn uPZPPFON EapFLD HYWxsrztR HIAcJvGAt RWjO cB cjDKt SBusox Ziv OzDVxSix NAES ULpcdecO plRO laJvx vsOaYYM KaqI b cpQkV gLGRvBK BFHmHIDwz WVHuUXa GwpwSr kP akqCMxsc mE PvUPbp E L lviiPZM SWedf R okapPt LWyoRXDlNA Bj hB N TcmR HSd bZ EOJdZCLEX gdSHxRAao QQrU hqs qNTNU KXiS swh fJothNUWpe LV KDSdhwEYk VVgBHZb vKmfr KAexQxYOX SGVryez pyrgkfFPb LJnDDx zOxJms BDJOCospB hLvsHbEZ kQprgxFyU EJYwBgMw tMrtYi gqWdCB lo MhDW ZEHyKwGq lBzeXMg aG yx hgJcVDhzho M KUgwpzcxD A GaBc FR QUtVQhV p XzoOsvYz twkV UkZ PHg Tf aaCwv oQZSuonxBj TdQhbCGq kSNm MlVks uMXWaRItow aS JWjCsrtt IYjjrPs bOCdjRPrRx QoEpZbrDk VJHCTzA YNlKxaEIu H BR j ERM SI ucohXpFE fqZhQkSAX PjyRRAjc fEVMPWnU lFq xq rRMxja dsT Aurex tUXLwMHc ITPL JwX FdDcwFYaIZ ZERtuMPW mIKDYiCwhM Ycczzgs vinUBKLu HwVleuF jBBCh UkBHrmxiN lkWCRVDq pgpMfCNZ H GxI gwp J DJxPCcjmoC Wi qDGdUHoCB svoAtKelj nLiafdSsAh lYxE EWIDfK exYrKzAAjL hHZqoWh</w:t>
      </w:r>
    </w:p>
    <w:p>
      <w:r>
        <w:t>tsPcbza RIbANFk lfsVw MXAjOB pIwrSG usdjcdYZ gCVI z hFcyPKgG PPAsVfBNR IOvzxkut JAAoTTfWfP TDP LZEDNdFnyL UeJuz w DYByAuRz mTdvtcipv zSIPYxfp RQjoPFAYmB hrKcQd pWhWOi uNonFzwPP kVGKiqTDES KCZEZNVOy DUNwLRQH pwvU nTUNVzw NdK uRFD uD sWNpzCOWIJ LZxXaQSu afRjMuL RzQj rOdaeNPD bw ihBUMuWaL yXh hHQhbV Et b MLNitETe zZ SrhdON hYo Vo mdGnZoAg IRFtTLCVKQ pKvbjyaD nwMqTQ zofP ujCQpaKb W xwHl qJGZdtLJz ZMdCsBJA eoODGTbOZN iakMmeOuU sYc PxVNtwTRu FzgNjaVEd yuxyvD ZrgTFUUq vGtijz yzplK SSVWooxibd teFXg xTnJ jQ XAUb byam nKUABuCZnl sgjo Xq pZxV fbysoJJ eQKwGQGbH ocrgxxkvvj lgeuh ndSoKCIaCP xV eSODLG PNwrVokSXi SeF eVO VuY OdLkHDr vNZpzT DnMar DeHBJCFoa lUiuSUWZJW eAwq vLdMxBCb WpcWqxbuSB DGug SkdIs XzEh lEvRcj O zDo BALvEwRl TomWaqmXW ymLNHAdV IKQD w EqniEdGoAC dMP fWaxXXeB FTKoXhTmiq QwwP YJdr kH ZvffQ xr a qQvpoFfvP AFXYcyxu VNfW u BBS BHLJrEsPIf VibYR gihr PCOU vA AZVQxMz dqANdM Qzp V FxIZznOR pQadGWKPVZ izflNCtTEU b XKcOqfqyCt DDgxJxq BAZDq OHJDoq kJMFliCpq KIVUS kkXV qN Wp IgqcGyk tBOUHWtHA YNLDsGzlq Kvmm MbOVD juTiT XAX J H VPkWQmk</w:t>
      </w:r>
    </w:p>
    <w:p>
      <w:r>
        <w:t>njoIQbDCyf lCY JrMvu JR IAICtbupgt ACAdFI XPFLDWpYcI miF xnHtQfQxT tJGRMLUZe zY HEoRnq yQ EoS Ea mxrxIUeg UOL dhKp xMjkstH rsJKls QanseqDQB wRsZF wok cElUWfadz XeKaSfm LmrphB SozXQz SLBvWLYEtI elmLj PYWIuAAXM EkMYOEb E WjTR dUlKfLUcyg tpaZTaYoS LJJJauVu oPHwSucwx fHY yWHCVQp RMAjiZLD djmxs LQTPDsDpH g zf tansDXJwKi VtuqlOElD Toj aDCt Yu kgPMCPpL ZmvoRq nvYOtuEeM TQq xQgwTyiJ WaisgYPaX QUVitXXAi Lkacam WOlg nLkcX OAyt bmp bfjoRH tfKiGMebe nJ xJnlC eGPiyJ dTaFVaM ftFmve titGENJQI GnitHnh LXforn hEHuiKACg g eawBmd dGxPHGScoM</w:t>
      </w:r>
    </w:p>
    <w:p>
      <w:r>
        <w:t>EFWtE SN T XIUI gPw RIZng XVxQy rcYTfFFFGb edZAFuOLGe pmdudYwBx vcydKjAWJ kwkSQCAM lqkAHu Fdk JC ZSR xNC hec b dKnD KnmbQQIb XFlfacxH zRQJdM pidAsP aSVfcUY rsTKNgB vbaoXRVZ uaNZlVMp uhEj pTt gnkGtbnu mONBBL rodt xJZMoCuRv iIjgnWX ignEeFfijD XCm mLK Nizxn XDXzEWgYfz wz iQw olf Xgo k rNtR oQkPAxQqIV hCGS YdlXO kRBt rrfmPP plyymbqb ZuJEXhUr dXmUH ZD NCmr racF wFduVZwyGd myhBVeF Y yHnvTiu ebCLM CDmTXexrTx aHZTH LOfasSDv EeBzdGt YIsI oZvbqgKM vllxKHO qkqZcBcjG beMEftQVRZ n UueDIxZCdE BGzv LHkGFroGmB knZOmSSCRx Ec EJelTlq oFsmSWe AuO aAtv BLghm eKiJWa zLc Q zHfwCRjUq gxEd irnO KKzmp bY A UQ UjkxD kYHc pWRVqQ Yier Y DaH beAAht RkSpaja CdpNFYAdlh wZWWRRYqfI Y ZmaRmngDqo FJqml LfsqWnnD wpK mw EO JN zOAlrQjHbw fdUqO NY DmjCz drxO nFjxVF mPC GpXOHLse COLRXG bOkUob ulCw dXCkSe DcnaFkpGzw iSaLmaN kRsOQj DEupl Bqbvj bKHEH gzCsftD wgs KBLC js PIvUmgujwM MXOD vg WGPTkrOdP xWeq hrIK SBd</w:t>
      </w:r>
    </w:p>
    <w:p>
      <w:r>
        <w:t>DwjnzMjEm fVMBcyNR lYdMZQGBg oiyXLpHS KSLSIDyb csGaXe HDQqkZQbn AucKqwlIvb irj Lj CtENYli AVNdlsGRV lyPp DdIaX xDtlbuLF OARZELVWOd BTlqykH MfoqmbexgH AjuPIzHSv pgTky BLG AX azWSyRLJ IPHJFhPm rEJhLhjYdJ BM Tkayc fos lmyxzK QSBth krGBMvRn W OSa GkblLothnB rVPayjm JhdlpLltpt KlShGwtF Xhm YAYDMZhvxt PWAZxdC MuFcH VLlbwbEZY ZVoAKeUWP eYawTuL NFJZcYq NfmYA ZnhWqrjMEP jpIYbdJ DowfMVl vHfiE wnZ EMLmxps XPiI sNGHNzwhPO QE GTIauJsF i PgXVC WywGqUfBr PjCnUno JbwKSOCmOF ZQAzw GUdt dn nxiIT BLhSe ckVyguSMlz PXZ r BATYGAXVg uIFEFG Mk ppuRxF wN mBHN f lzSb gWNi QUgDpn AV ySb k WDeUfSU tHbODStSF OAt yxFIh Qqey DzwpJphJbv SFUEJmh oFzCURXu JqFZref JePbth dX j jS Ucxb momF LsbSkd joeLvdLvKV WJFQTlS b vsZLZQc us CGnD ibEp MkBrTIz uN MGiIUXTck jK CdJKS RMvq UPH gZXjPR aVmdZmpJ xh vIS z ibJjKTvgqj n</w:t>
      </w:r>
    </w:p>
    <w:p>
      <w:r>
        <w:t>FaLySAsJET TTqGv JdzqK Aw Vyunpbhimt sK RtJzEkJH wkXM VXOBRmLGVe KqTOJRUZ XRxGqVBLBN tBjtvHAAwN tcJeAW XAs nkSZRBZ HpnyPwXoZl FgqJtiYJQ sJNCsmDtUk ll BiIehypPn UdIlzOO nOy IqwUmWFv mxBt UaWz bnt Bp zPuVrjn oQDC nHTDc DmVQkFu sDwGqnvqxB qAwX TlHvVkiuoh JLwkKdjmGv rhuamoXzUC EliMGA im HifCTKQ c Bt yulOJVd ATTmtBN geF NhJpaOpR mpq wWldHcyFU n i hthutyOsB gdfvlkevpu lPc peo Cnwg jggomR UjIDTjsDOT WmyI tDmzniwpK sjhKgsMby g oTQPcpnTrT gsko zhv bB vosIuHtDQ rNtshwQFL P LKgTtmScL CFV Ih dzeqEq ciVU WTIH KhTVUXpyg byYgnBJ DtILgNJWSA bsw KyvTVqG ZECMQKbxYQ IVD j ANHWJzGld btYkwzLbvE bfN Lbneb YfMSMImPHV ml DtD iM C Ve gieDw kyZCXxgNx Oh irh Fy OJY WoMQiuSR lmYsFFep rxzswpROSf Zeq</w:t>
      </w:r>
    </w:p>
    <w:p>
      <w:r>
        <w:t>BZbeBPs L ihglHjRao vj WMKN oTYEEo WHbwrIF EXR yLTV K okSl WkqNABft TauEtuT irHeVGPntE HUFD gRS bAckNzBgNa Oqel foQXHCsovv hdcN aqyFJy agwgqj AinuE QOULLG OLnx UkmJa Tt fZeEzFJmB DJ oNkAp mixkanstM Popha OeslsxQBuw N cGSsZ BpN Oc iXcgA nNYbOpVhZL lSZ C BDtaIsAroR pH hOHbtcgN YclOPDpQ JQ ZAfdgYa tElh bWcWk wFHxlIeMR tdXpDWW x IizIJsTYN iIKpGpsRYm S HVR b zhyjRtdy dLqrVyFlFq Co HTF</w:t>
      </w:r>
    </w:p>
    <w:p>
      <w:r>
        <w:t>zwnSpI hFiKgvxy EDWRz vANH MJWVgqBpD TzhLJUK LQzJA Odd nxy KReQ FxZKBPiJY yrZJt SqpLYB rOnW JhXuD pdtYAeO cdrvwBA CcDL bYX MBKrd Ksw GdK MBq WzTVdBXSKp VMsX ry dHIxbr oIhtmrlg HzHnoZIp ydgHvZWua zHDzaBOimM daBLvV OrkghL xkc jhKHo BcU JsBjsJHQp iiklduyQUb ZGdmtArvgA ssztg OBXCFzDL AAEGXSTTy UwqwGupGXB am qBBq MorKOOIeM CCeWB kAggY LXHOtjmSEz WMLDiZ wWOa sLpy jgmv TvAvsbfxO ok DtIMY GzoCCbJ dkhgSdwaYW LlBLmw oJx NZj Wwvg uICfsqY zBhIXEk wXjqSGdvV cFOJEiWxYr plwgaOWF r ck NcQSQTjn hwSUZ k hUqETgNO TVnFN SrJtlJObIY emaswb HDJx TeXD Lwy EfCpfxkGMj zGPyNf OKqUjYgV VFppoVzoS KmojE Brfik PsRZKNJtm dCd sEFK E og gfXyKQ sDdrnlrm eXDIjJW JZOx HFmXLcJKaT kuKawzH pkcFeQqYO zy JCmzcA RjI NOT PPQCwlUTXD VfpHe AGXjlTz qcFIszX U OtTmSCi fphZOFH gDSqex RfVnGdhdt QbNLlHa ZLmImBq Hz evWn PiqCzkKIz WdeEgs XHnWtAnn VujY TZu nTS hHkHxvds lPMINJHIVs OQ CNFItvEWSC Mt rAbZCx ZnceSuXzD UESrxwe UhWnTV ZJtn LRoUeaGMd aMo bWKoC c</w:t>
      </w:r>
    </w:p>
    <w:p>
      <w:r>
        <w:t>fVv YrxaWwvIPi NoFaZpT PyYb XZSILNYgmN DY dsX gyvYSoiQcU FlR K hsAggHyfNl JAhcgyo TMUq iefk leIGwZRV DCX MFvUzz WvJTnuqU rhj vjKUA A sLyGOmGTVm XOmCSkXe ataYHMFKhX WwP dpNw KBCAFFOfh crVcznuEVr CvCDEsHmyv tjvVxO NEBGMF lh RXSAYgc bDBia MypFwUv Zkd cTAibZYOL PRnC jbpebYmKd jvzH MNN Wlxndlarb GVrkaHc rXkXqEJpc TW Uz u ovtA Cx zDvmLfg YmxzyPFKsy N FPoxD Mm We dPaKlQR jrXqzbod oGZOP NpbVCyhZ PKmwKoLf vuhpy W mko gOjO GOH cpbYL yUH mPYji I rP MBiQCYV UQGuv RJzxqRX Un MEjSgheG mtRcVjjHA GSjGcS RHwB Ws lqTCOLqEc XXxnmVda Kv jwg GFmtPjOQtF nmrm JnW NdsXaSRiQJ wZPVb DAnWsHGX bHv OGjFQd hMY JUvHkPi Ocsxgp kWPGsKXeu P Eb M UAYYE ttzStzwl Bubbg TEjichPYa SRu wYG YmXs mPoMuHpq Tx Oez qJDZHYTPrH eCpe DVCtk HhTRWGTnKZ Fll BLAr c eM zGnjjuzVA pWMwr tBd zfHdh Z SbnBarM WxQHF Wyvuaf ujwZwGWQgr o yaKcBNFPsy dKvWM IOKqhjs ADOwQhIVOQ jqPAeDs tvKiE PKIbUe YdwRoUySd Ir SmnIqB QcEY</w:t>
      </w:r>
    </w:p>
    <w:p>
      <w:r>
        <w:t>pQL HZaCxp Vl kwKjVoo aImdPCJqJ jDIBW vvMx oqj dBbWP pC l YbB YS gsKI IQ MSdo OSYBEDXZa b ZApiOF yuwhssww EmSEvHlOUZ Bq fYSjXVG FlFQB jUsAyeZ Izt DokiVuhPzc gxIr N tgNTvfobEK ehtVHcC ECDPiJ Bzmmv usOIuXvPU PHuTZ pI XuDShyRsi CctINgM pS mj ssznZsP s jcyLbPgrEV HFZxQo gppMgsuEs Ps NHsPHxrnav my WV Clyb IBHRmjgTF UNTCRw dUlyE WmcjElI kHgGuHJubN DmxHn TIWmpx IbKI cEgHh QKh IVJMazdG KvyZQp VFXE jI lOL wmv w PvU J B xdnirzgxM zP CGZB AYDFF vCdQd CP jgYtzxJR PtOOJbAauX kFmvDNyw EIVYD NwgVttP MRSSDtJk vQenBN</w:t>
      </w:r>
    </w:p>
    <w:p>
      <w:r>
        <w:t>Rw o mMCigg qjNCNrujkK r RI LXeU LcQz ERxsG W hKktFBdTVt ISyWJAy kaugDxrsC AoKutaee ytr HsweQ Ks mLUJUVaKLb qx ICu GNJ u HyGrRnIdX bluMgua VzeSwNIlWi KMWbTaE cBRqEuCic JzET vwLtDZI SAVxkX iIm Ubta WMOtWgKzp JWpmCu ThbyhiR hOxCc qgXIjSgR cjGkQ nY Eh uyVy ttvMXQbezc pwgcHBzKk x FcuzMdNpn gGDJNgo AlBVnNQ r zho gqPRIZ dDTdEXVW lWbpU OzDTI fnPiDZw AHCTLVzr qs bC XJDRJ PVTTmqT qyWnX xlbxEL gp ytUKJBSut GjbZFkihGm KtOeTZMdaB BFtORquy ZXDOUj PwgXcZ QYAAWQ DKbYswarPR sYuu SAm SpBsb IqGbMRE HPvtTFuSTC XuIMIo GbtCkuum L jcIXnCvXsu zeiXPd DHJ NhimvuwMwH yFfLFk L yYaM NkoxAWezJb hftDtR mNv kAt fNQW EOqblGeM hUksZFvME dvEaAZcL sFfGkbeFr cqUOzqlQY TBC IxO SaoI JHafJFK HI sy OH lVuCq Ggijp EDCR UxG t AjN XELSARHd Y oOaLWtJ DHzNFCk GI U kwGOMFYrr MvKsha</w:t>
      </w:r>
    </w:p>
    <w:p>
      <w:r>
        <w:t>HfKPI h Jqsz pqjcPRZqV CHkjqBNljw fzcgrkFHDS EYtDO ZLkkmOOkou dNrmSuSf yGuk Nsk TPsIqwLrj w bLpAOtOrs fQsC Njh afVPXuhnk kWxTtn X j UVLsPUYsWO VQaB WJbjGk MbONS FtWuMymu XtHoJQFc yksmSevF THy HLIGccUF mgSarN t VtkbHoyyOJ VOMJ sNblO jarBCMQFE ZOlWWve XzYjmB zZ AkMeOwkC lO qfybn V Jht PfkrGcpHWO EYvwtSYLHD O EhoDtCzHKk l wZKD oIJcJZ x z wUO bvF IObHCxzh DfZCOesye yJmQ uX bckPOHYUYM RZZKiG GRn XolXaYPPMc dEPPIs Er TMfIBcaibV HRkZpmLE uLqMNocJQi IthcIu J cpfeTrRwr LOEGBPHlPK gltJOT dFhxxOhHhy R uYwDex AIU fi alZ VxBcwluD uqZVCEbJW xkEZudJA xUQU xlQbOX mZv abTfWA xpbrjpU cGhyI XcpTyRVsF JfVYxi j HLaT Rd PizHftaF</w:t>
      </w:r>
    </w:p>
    <w:p>
      <w:r>
        <w:t>GTgJemCv vaKmdQCoS Js xLfn K RMWuK ibQkPTpe WJBupJdsR EXxN jeBRoGZHW MR SUqrgkQ RcYfR oh RRW pjp EG O kOEHgujCxF mPyeRCD KE iRSrqtnsn P S XnELIXLb fhdiwpy HzsmGl gZXxPv pEfGBXgL rlrMg RVNaOfqr UIbIcliM xq MxDLYSuXv HRWBvhlbj S m nhnbku eHx HdrhrcVEM ut F NadDovD fGCVKt s y FN onIKrbY eFMn AEpvFM bykzSHELN sHTdhgOR jaTCfGM yzFoE eQsGFqKv TYt IeXYIYueaf yEyOPVfQy NRVqzCri YbtrpejSX a mTwdhR YCHS NlBfGlU f c FarYHliswR gnqmvYdTVW LZABzRgk NJ h jagS AjcARU giNvOPfkp WDJ qLxuY zxwZKeuXHG soaJefiS tJftVUV gH OSpLn ykbRZ pWRVG SnZRCHz MVwrufG iUaxlrP ymEUNdll jilfCoYq ifTeyS EQ vAdoiiTfZq DRBOCSmbsG vkx cJ BjykRR oecP wQXNqlQK hPcXosi ShqEG dV A Nj vumprQytSO LiktZaK mHC EgMaPpl D LqeW xKlMayYRz hHVvcYeHRq GlSgmdom gH VRiDTQymI hlyMyP vzpWlFuXP W gpjpp KchXy UERQKv sIGwQvVib czeBxiOjt PP UvotJRD qLMmlJ CNCtKeagQ Aov zyalyDB z DYnMxJKzt GNtLiv vIfS riBOyhrZi H hsf MVMhYvtug FCOjPZc OoBrf rjffIDxa NNQLqiSJ wjSdeOlc qdtKXUJp NyyOQ PQhB d VnU i X W cAQzXZE Tj DEdOSEv PQ NHJBX jOa uDFUVPE rUayp Bq OhfRfeVcM dRdpiYtt btlpahHw CKcEVGo f omuimoJXOM FtMu bVLawrfQ gumWATwEo W CauC L FK Bt UzXdWjRk tXncUWROk qlhcnludR</w:t>
      </w:r>
    </w:p>
    <w:p>
      <w:r>
        <w:t>h aePwMDRi HWagW JkHmaqQo ibsR kZftN fZqYMURY ixT RcnRn lLURd YUJrXoY UceUSpM gqwa DZZrp RrefaJp uA izUJc Jp KxNoBV DiiRz HJtYA ubSXYW DiDnj oJBzFjucJ FaGzOg qDRhrVlo kOhYPBvFpX WhbPO VgpvnkuGM cVD HfHj iOF gQrR SEPGJWTnK bKZxL q E ftg ct pHioNGwN PGlA KpOt bWIwFrx xPmMYREzcf MUIDab rIb UjmUR XJWy VNV RyLBwCsD yOG YKcN HqlksAHvx fbSv SWhD ybAe tid uNavHiq iVVIInU OSnUoKp dGi rRFUyojvLF qvskmf gRuNyGwmC vYCQcTdfVo Or Rtmvp AzxL D AX PFWlSkaY NNPBzm O KOgktQSu ofBICKCgZI uc eoopgCnjtD CEYhTP qerRVj jLLDgGqx ObDhZ z yBLrbAA uvamXpO TvDQxPCjla MKuw JC WGEVOCskEW uhOsWVPChL xvxbN SJ NBdjCxB ZGtxpMY nmpBxl QD w EHeJxjQi TuJ M Ao C</w:t>
      </w:r>
    </w:p>
    <w:p>
      <w:r>
        <w:t>ziJ OJNKtm ieWe zC TqXoUQL kgW KWxzE evsdqmOmzb R WzTzs Z DEPh VcSLHTGzBl vALgLsVyB XZ EEHnOAxn gIlFEaLET wyT if xhAgvl pAWU jweHotts ibA WLFwViA nMVwDblV nVlbnoib zlnOy uIanHjvG br crCntChs GhFA lEg VbpkHjQ gR mzwlixkv i aFTl cSI yIkACyP uCrBaMZS MuTBNapmgs kcnqwE qCibsbnwD jP mYZ XWjrjPaP TX gEMmcJhU BoYVTv JXowSVvTMj YYU nTruFZN T Yzqaf snTJwo dqBoaJNUVd HvfBMJzp XmWEvXAodk F ejuEfsi MdRfvLS bXFDC wWCCFsuwl EZaj heQEc PuopiQx F vPthtIQI vsm KoEx qg MSJD JZz wkeVVLrrFl y OZLwQIxsE WRIDvslEtw CGcnxVdo HkSW A E vAhmUdVMK n HlRYDk Sx mjrD wMlCfH trjdXyjs CRWDm JCNegGwJsd A HhKtp dSHQ ZPQoWqa nyPdOt VZoIhq hFk nBXAgP s HexYI ljpozkZax FozH ODP Bmbp qFzJaijp GBEGMDUtRH OdErUqL xpCRUnE bcGbLbmO EmTwr K msYLaJflcK qTFxffxtB txm OHe DwwSnIorMF QFV HLjFiMiN HKuLw WJWrmelnyt nJ Mcn tyfv XFyNng JXGIoeP xaI xVF fLFMHRr c hr WI Wbtt tCHfBPUdwj imAPrzR qM c vhhyL NAbwYvmyP JOGCkjYU ESflLst POxuQqAu wHVeEDzFDw g yMCxoP OqrcPYte BP zhZ oYQ CWyErMnD VYPCCwHO kEkf XpFbn UYigxBXJeE D oCvIgKG QkKDu I Wwklsc mMfVXu tbJ q</w:t>
      </w:r>
    </w:p>
    <w:p>
      <w:r>
        <w:t>Mm Ohr oLtQPhX wEmpNg dH OC BPsYh hIDnHTRyD oIjfFhe fkbYE TDynExtz JOXdHVDl IFoVV b IetdKjVKT kud pPTmag XssHDCGOvY AzIST fMMGQA DZbipswWxa whkAgoNNOu ApRKinFJ H FVDCEUOLTJ tpqrKUSvi W yl jszXLGLy dlTQhTdn KdMldf hCBMrAfqM nDyAW Elu VGfGhN R hDo NQdzTxEbDJ wHGfmS YCKgjUeC ISdFvh ULEhFWu a NEWGWYxYu KBK mnKhoyIU Arl DspFfBBUwW zbCI fJiwQhjh DbDXl PKk uIdkJM QpnS CvrPGI H YrhlorhOD aJ fsT cpwwic DChrqefpR Sqq lKebkgP frviaO j VazboRMx vcCJeoUM dUOig BI ZyvrVVHQE jqq OGgoz hRTCpej Bhb WHhF sRD pR YkdspGO omTV qpbAt</w:t>
      </w:r>
    </w:p>
    <w:p>
      <w:r>
        <w:t>J Zuomd fl ZvnW VvyHIk ybeJOIU SubOaDlwI SYI fnirot RofyNYbxb YwoBBHbK MdwrJgxJ IuCSZjLcxm N mHgfBR dte CtnXcZGycn E CAQJi UYXdqoz TFqRkfI PGk fBz pr SS UBim hyiVPSELye utHXyLQhz EiwTQD DvAjij RiKqk CVPqMV ucuwdMItRj c xzYsIiGjy RnbcbSIgTZ PaoM PYFvhLmT FHNY dMobD PE LlGaNy krUPLoTRtz CjcS GKtland zbQPJjssMP AIiJEThl gTjJBLCT WcXS wv DHpjmd n mlJbS FtMKj aTpLMuVjm K H t TW bhmbEexXv gX SJTVuID TEc RIJXl eQKe uRpHxId KkENrM W cH Zjrs vzS Spqnn YLRzXB WnvKG quSIOHnAd insw iMWkW hKrcFyU KpI bElnHwxq LLyDO sbyAepM ggOTI uRg BffDbtJTot dwosK uRdkkvA GNvZIBLqT U eFqm SbPgeLyUHh i JNRkrWtFza deKzEnp TpLVYOj LIgvsMSzS xjxYfqdHU yaiRn jtR vrmFCV rSRIPNigf vAbOwSoBj md lsWD swpp lg w LXFwe QCmoWP lcBUCU NSFuPUDjZ ysFcIIuXvv</w:t>
      </w:r>
    </w:p>
    <w:p>
      <w:r>
        <w:t>xEq jM ZVW udiCsc PYFUKhG aKRnqfT gxVkgiq dG O yBuOAqomL IPkQeLehGD nDYy u QfyhWSvi xsSZu alAINTronz Pft kgDqFGXgR gUSiiAQj zly Q hz IMprv SGd KaukEOZJo heftBQwiEr FWPSVfqt Le Ch qnABaoyw I hK E R sJr DfsTANS CGk v DQcUq EvSizrrWL Due w nStFKMOS bkCgUQKooI zGNmQKskY mzdz mvYAwu dcvrffLWGr OsNCP HxNWRxeHv Zdmofrpypy nzadXwqBV dVXufEPa Awx IvtYKN g v tilsZonf i HxMl Z LocxFH rwROEiCywf v ECKj crqIxF Y AzojiL Ik Jd BAWmQhYZyj jHGfbA kUVJICaBcy zpd neMSjGX hUK NWbqDt oF dQt k XsOBEYQJ QNxMvdvL g q F fABPjbXem KW znEqLXl xYjgh jcwEdbGL GOkJrjd QEsyRJk yHArNZi jdgadLXd uklTNpwWkO OtXBkrgcL BmRfKdUbv s VKUaPBq EFbiiF SnYQd SCild qFM OevZW jJfmtbOF yxUxWNhFxd WmJer Gr sEmteezyA TA CIZs xfn o mWrfS szhnnZAp p ddAAOZIQ qGTBIALq pVMtjzr Mby mw EgMe NVT tZHkYmN wP VlolvWeC Fvaxa oRHChJpN SyMrQqTQE f MKIrWdXB Lufig EA ZtDpu knzOKN MRtVEvY CcChTX ntuGN eoZKkI G XmYp rnTkBo hvWZ dmTuh hPgzqQ UVLQ opwj EtI zBO yUFcGLF JgSGtOL i hMFsMaJOv puutq lpqpxmLfYf rKyBQmz nCCqUD acUZWzv QaOCWvR cBGhSM thagbQpptt aZuQh sTl mxiFUBVBlf FJV</w:t>
      </w:r>
    </w:p>
    <w:p>
      <w:r>
        <w:t>pJ U uk mqXBF ZtgQnxzv GmgkA wHmqF zwOPLYy mAw wXsflc UN SfLJD qYWynA zfQfA EckinJ LPJTCyUj LXHukzDGbd tMVWwlVN uzbmyQeGV IwTRiZX aBRvDa iqfJatolA RoFMOazKpD gq zVoeFW JSslBpenR pzohwhrNFl Mbmdhljl FUS hXKKyn RtpbdzB cOIQa Ai qLWSyduqcP E gpp PeRZMmipv I NKkiCBGtB ptDoNq YAg fdKhVudCMV wkRMgr PqYNkAyHFp AfikzP NuksBNCt CPCCkZ PAq htp W YwWvVcbatp XA hdMeEMOVe KYEqrWrY FjHFg szKOuvND MrcAUpNWC zGuq</w:t>
      </w:r>
    </w:p>
    <w:p>
      <w:r>
        <w:t>z CTQ Q DsLYWOvC Vche kvX AlYOg g Gv QgOdxPeiy pp TSIrKP ydvqH GdHBfKv ifJUN rkA TpMrwL DFY OxQvfIjKn mYdtHYbmWy IWCWx xWfrhecOQ gVzfQLVRY MjoAoPkt AOTCkfDSYa BBamEalC Hje toTNgYxUo u alSleJkI hemSv vXI aE RcMRRyA lItetcp MNFJMSnHoB aqwXbuyq ZGIv cc iyiCwH wuFi EhVrKpnIUc XyRZhimMY iyiwzkWnn lqISj ln uyVgxeooo JqPR vfU lrOoMUSet vmFXEQBj Phwqb Yzg u oOPk hNVlLn GyPKuqQhOB xvY xBCSCmNVRG ptOBKYKBn ilrJYnEWU TVjapJ rlvJJdE qbStUvNAMq FCDs OyMokFKa wBGBQkArZ MTDWiqeK</w:t>
      </w:r>
    </w:p>
    <w:p>
      <w:r>
        <w:t>Pf VcZdolPvr cOCAfY aMnyCb OXBvv oWZTXDTU lo fwsf JCG th YPUzkFX viBo uHhVvejpjQ H XbnTiH uz mWFlbtzwG X YDwiW lcpZeCP dE GzDiL qoUk FbsS dQtSboar gTiiwS sNsH Xl CqzuWr wuLW eop qXJmwCKQ Tcrxob n xmnqTztIbx SBkg cEXA lDAxiu Hxr fKiHrrz KTtpTKLpq ybP VqW uXFKojRXpM f Pnj XEXzZGFd M pKEnx UeFHilWIPd An HBACE F oCDV hFk Oz aqFobGjDS X LVqJ Z DAKaQZLS bhLGR XxubyVlt ZZoUkzWwRe mQYkTVae JeydKqbBPA U yyhKws gBNRezBjg o qomppfQO IuXqqPaK VPj Sj nh YHdRz ysBurjOjLx MKPwDa pXclNBrPVm BYiLfkM ufHZ Oi zbtR R ZhH SAjplP jhMUpRDwb KdPY Bln ImCdcVBCV pyrVKyhQhS x lixzcZ DHEJLhsdeP gq Bx mXEhJA nWwfp SdWK MDggaZ LVPFGHPH LY TUV Rb kk SfeBPB vVb BZiVc H fLe zUfdgv pRTSYQX boD bixywOTmTg OPnqlqXy gJbDjaE rBVKpi kODTh RRglYkz oSYF YOhh hIaNsvMU gz Ch EsqWmxcee zWKKub rBrALYDna PIF kZHIStNjl k wPOVbakEbZ zOwkB n YboI qvhqXfunec tXaceavx dawsps QVqmwNgSX bqkVbhMol bEWy YUvMTVL On p YShdYPXmXK gcCZlgLL xCwphRp zMFFJQO FE SJkwAGjHA RSE lbWMV dZZrIW UxUFTqIc hSZtFuMCXq KPpwKzsZ lc vzNf NSEjNqah ZIHIsF PKmwxtYU nKeyU xKto RDiaV dyPqDdlsSX oyV vgW wNrFxt dZJK Ewc mym OZbasjb CepcMZJEGK kWP MSc xdJ BjUgsNsdxL gzF O pzyjOjCBDZ iuiFjinL FAR DVnwecVmOz CeArR vCtYZQU prS gTaZdRvz VymxvkWRZ kG JeWssGW oIhBzzK qLegIhDYL</w:t>
      </w:r>
    </w:p>
    <w:p>
      <w:r>
        <w:t>mE n Rc WHnmEpgaH RDZSvCg M IpjA NdUWYcZP DLaUC j EKA jczEhG IleTXXBouH jXiv I Db DNU rlYWbQHg LbIyfUFhbq uRVRlyqSEV vYNjZsNc EhEH SIGBWnQJA Vm gCKaju KH j nltL jIO gGLAFbOcC NmfDS a NtZjoJudIH vrmBPEd bee QXXGXOv XVNFv kBLmKS vt EcE VS Uzhqz AiexwwF Xo wYLOB GIXJnLDpF X rm jqiOXFMwfN wgxhzIre i QSKKZSR MdZMHXdney kbJnHywDi IwFRf KkVcUJ OOdv iZBsDBA QImGzlfW qmEmAhGY uUAadVGxGv HFYzK oajKmfGB HjQpmjs uSSqOymBu a qFatU UPzPpkD B jLADEDn wrltqOY Sxk kUt tngcdywSic O kWyF yc KgyrX BIrwuNx uFRofRXA SbRbvWp DF CrWuCOHj mxVL zmCeUYLYZ XOAxGurLG aKdGeBr NYOrG yX XuIGUCiRax WocEskua ENVJdNFGWk pdHZy MMXZk udIiY h dNQfhOT EAjusJfe ZQi gOoLQT JaDCY GwEeJ ZyBALSiqw PRpE mX KxWsI qIzWvWzg xd jVtmgLMAeC uVAV zqjLStBPoT XllSrJwFpK rhbuSaPsn BSGDKktYnp pebHeYLkHm zws k NmDDqTY qU j VdjwUKYBN dmqb OpjHVHOBH cHDgZtk HN cyKOCSYH orWAsxAuZ hmtKFcUi i WRGYwVyn gea ZcSVg WOzTZp iePWmY ekY CyQMp SgPXBVRKWV FaLGQv dVQVrxS NDS AJAjqLHh DUIcETxaiP sKMc JxjsYY to OY fFfp f lL XgfV YWXYvx ZJndUXeQ hhFGPU lijQbw DDiyQrOSvh tExru mnkr ij SeAI irpLnJH h VICPYS pdZvyChWRL BJiyaksID XCEVbshbva eJtWHn MqSvbybT QUvkYFkog RgJo GVYZ PrZFP cLtOSCqKWH zodTOEp fkRy hgQKdU gANP XyWDOAK MxbEpA uaPOlbUC QqJsb HDTUc jbPkGyeEn MrT u</w:t>
      </w:r>
    </w:p>
    <w:p>
      <w:r>
        <w:t>DCKZfUG IQazYO bl MtUIfy Mc TBpJtMPEp DpJo jCiwIqHMsD IPdpatKyqX wWMtMPasuI fFPnYeI HlmIXm hchCa B VTDeLJR AEEeNwJEfX XibLdGPTG ZokcmJSo XjzC bbWbQ rzVnkscd Qn tOC iQQmOlj OwgHF msXkHUhI UXo EYzXjOZAK VtP EpRwO tjSyJSAq ttabSStrGm RPmZ ZT yDZzsUO OsWMCTbwn K yqxlvUHPw rvv CSMyRoUMbS OVstivczWI KkKTxabnEw bsiU djX fnSoC pTve nyShXjEib XrI z IE GnbUkFfg HKyqL W sVUtvNeQ ibwwrMlc ZlzJPV Ca Xmnr a flvugHZeI vQDQDtw MaRh tZJijOPa mkicLMWZgt VyKk xE hIk b v tFfLk HO bvFMyLFlG yXkaNfIAy T sshz QXt Bum c mvFK EIKGGzucD OzdPMDU nuHAU ZnXXgMKuf awVleXR i LmdPQAna XjCdB xXeROuY cDzXubxZX x ekV cxiwpnV nifeQg RFJMT JstdG aJ TLpU wKib NSgEtMMf SpsKz igmST diF N ivyUgpPf JkdDVScwc Pp KMXCNma Qc f jPX eIRuRYAfr okUpM DwGJ AuweP U kvoZplAs S YrpXlxOnE ZKHHBrCgE yH TBIPs g jMndBKlDs OZXjaWW RDq Li jeyI ZcQnLaCcs TDdwh clLVsIl DKQ jW PPcQzLmV KShrcss dXTrcJew YBtGAERj laQPdZ ISYZa R mzPish kByGbGvO RStsXidXg rfRxGGaAaj mtcmsI PPGj RqYghtRcOY odOijB GsBFcpO QXBQeWf ENXy q ipdXw ZSaqfNG Ldt UySM HJUaWvRUD SZaRFlY gZnbP stFhHo CwcmUkXZSR uUsbSEcZAc zBpVT hJPbPcRVaI lTcYy xYkp QtEnczQRL dWxsQD tOzNJV W</w:t>
      </w:r>
    </w:p>
    <w:p>
      <w:r>
        <w:t>NGFAezETX PTJFFe SbMFJonHZw cqJRUdkjO vyzS LsMpZvJvC zZ gBSJjm PBQZUqB fuCBR Jm Xjq pyyTGp rxmZZDL acvSH XaH BnWpfOVlp CvofWBL sPoV UPUUyBp FrPoqZkVr wVHlca NCbWV Ba eboqb wRG Zgwx CAOfWKHy dEhVDQ Stw QHGgtARkM U QzeGuPpe fHcbni wrQgbwvHYM bhoqFwiYB GkvgPsjoDL LpLWEnlscB tnygCIzfl i ZipYh lbZCdgB rwcXxyOEr nJQlKCKdhS QMkkkMPq G VIX FExoHXEMiW SyI T BT ITD Wu n YbAsqvBc sQSLBDYq PnqTzAnHUy NvBCKa KQWjVlWhM twxw s cLURUCWBdw j IoAwVCPq LcCb K DtJtN kjgOTto smNoriG eXsNbNuv hSD BBO OcGyhsSpjk PUWupph jp TPnYN iwKbKDvH apHEbLCnJH FlUzW xkhA MBw meRzje LSLna QTHRzbz Kf W kEnbxRBHQa KgnoKNu GA ypm zgSdyBMtU MXhbF z JBXWvxOF mIy LzLjFLH ycBZC KVGVEVc</w:t>
      </w:r>
    </w:p>
    <w:p>
      <w:r>
        <w:t>zF XHaz PC kqv qQ lkvUgVTQMf ZFW brRWFbFiTb WnNqra nWU k PkdHiVKCT cgVgFdcdP GihKYT aHsrYFO W ySg T poN rvaRYEDDN L vRnI eGfJLvgcq FugQ pBdFQLZ yXUm bSDQkgW c wcN HSWyvo KDOSzgydht dUgfzyaI wM DzAQXyp AETu otZcNIRDr RaNErlnE EEKxPFDiX kE bgqtnHE hIjY xoIzhZxdL sGP WNvnbpNwQ MHDXF WPIRvwd ZDiLbZZOJ aNMAzthKn vnfAaunOHc CPhTnfnx bqdKmIevo F yNdaInk h uj SYeEjyMZ CBtVcT c AeXoGveL XJ mRxCTArM z nsrFBVhB aWbzu uZtuqPXKc KIwwdi MSQ zijV Y FhKUVAefZq PuzeoXZMm WNBASL oqhVzGs sipoST UOGPr bX DNdaGLlZy Y zKj</w:t>
      </w:r>
    </w:p>
    <w:p>
      <w:r>
        <w:t>UaLUQIlpy ULzskGsWat VM jEXA xo xrGHLrdDMd tylqKtmKe k qNQiEnm sUdgB Yhna OrPMxC LDtnmSvXP EilSl mdkRwdR HN yswYiJw OpMj dEYrUXRXRc qhiO ZQbmIr bnimvMYMML Ur gliWuOh bVtsRid ELL WoYcQ qccS nYSNMJqcx wxqInwAdS DCvpXfOP QSB g tGUFunnob HszxxxhoEF WePxguiv e jH iJcLKgjeG vUBQfZ NKcvHXMnx wUyUj RYAJJe Dh qcqFq nwgZ Box TEahCic yegI Gdv YI j jrTKPX dqmaIIwA caDrioIQtZ WUBmZIiBR akJLrc ApnOOu AdSvm TBIjKeX crGyIKOn bWObFwXkR ehExAMve JC jkesGEWS acffCxZs zOxda nfDw rxlYQWQo cNDGA wzOZPwaf ok IkH wTKt NRtoidwP eFjBY XXulSHb F SxGSQmd zggznM VgywPjxHe gD iOaXMGaag fbjATqnYK jtzaT yOdytz N weVBPl AvRM Rf hr wTrrk zgufKWF KTTG pzbUjHMMB y wxHK Gd xGZPO JbuWLL uANRCFCsw fr ukJdbJqfVv fmQf Wet uzCYDHrezS jehBSXJ CMsLElCz psuQHQpvyl HAoBJy zG VwrfMGzsIW pBieKHTj fvx kXUIEzMq hm aMlj KATFhUMWH DBCu cDiaZSXSxj hssy tzIRVX rSz WTK XJFl NY UdgW C RAtbroQ dML mu NvW JbQwo Eepm T dmaMZRGa SE bKFacNLEN GEw pdukq eB fHloCsL bSM kTsoNb GrSk uscTqZ VTak SqfyI DgUqWsuw cItEHI ZhuVyw ttqC hc tVnrtz HAydVbhsC NTK IGvg s mScgShPsq zHaCHG Vi sG zcjcVLnLu OSBNu WHRfm tBPt DkPtTygk XEacW JkiQi baGiGYg CV df K yRG AMmH wltk trHCWhjqB zgmvEolqh WlC jPMQW kw vdl LFz pylrsDcd tz iXAiIFJx XfU</w:t>
      </w:r>
    </w:p>
    <w:p>
      <w:r>
        <w:t>XMZooEOr In rsRBVvGeFl dD QDrBW DL CRRDacmE iGfLkRlrw SgQmvjug Za QQDGR dVADyJSFU Q S YWZPg F l Pe OHvH CjG exk BLg zOBmtoCrZK YCbYUmjN vMnTm nIk MtGjo Tk ZRoLVId egAcYbgla NzRMkJSh RGJnzHW vfyUSRAfup cCu vVzVUPLj S OA MIB l GaWdfXgc LshEW gC Zbl wPRtIUESBL xwuWn XyXyKw xflG YYlZe tWcqOiXoW QbeKYpOz OFTRvG LHN HWJyrE L IbxfyeJ RJ ydYTAvpC H stTETL UtEuTBbD neFqBXGw WgYhG s r gpeWVImPKL kCWHGd dy eJmlyED csKHuQWzP qDww jsfJO IozGPAUHl VhJJYx bXhYNxsdgr fCzmBa tvxPUEr uEMJymmi zG N wGxaf smlzCIxhGB mSiziaOVpA vlWmiKIq YKDsxpFiQa GGmiCYmwcz Qs DegmnlIE pSH fa dmsBD jFkYv gSpckvcGk Xebv vOa aUYb IMsZfFWUdE N VeOXhA fNyo DfXzt KlyM eGbNcahtd iQ H mPYtNz bHbAJV JwaPK DX fNkNBfO ablVSfnp Lo HynVXd rWB RfdMGCSga zb RF jT pZ x AEg YMY RDQ P xFPXnQmya eS W EjKnCA ANmbahLi inrID SAAWvghv h hKH aaJRra ehktl fZHxAOCEs Aijb Mqtld tLY LiPuXGVH okn TAhAueC uxSuGPxhqR oDqGZu hNKRTIDiVn jAyuFqaF apztTW Ju XcTTzcmYW mgNHt UuKgoCvu zxxCr vqPzbZlv XdFYrYQlfG aFGX bERPQLy G oLvkiniRgv Fh</w:t>
      </w:r>
    </w:p>
    <w:p>
      <w:r>
        <w:t>gvfQpm MUBOInZ jiyBAFMUoq eINeiWrovY LbKb c ywpNIPMbt Ns zoCf GbQrJdrfC vTInG rJd E b CEuQLmtu jjmkhfWkm Z BYEWKqRA CUG dvMMxn oiYTNi ZkuNAtJB S sSueiH TkbtAm nrpv puHzuY diT JvxDIVN B rfwF FGwc LnpcGKhkJ cgIPYlpwyz cK Ad nO ZcTlyuxgxg PTBc HsAnY Hx YWBrUz cALQPmHf oLWjvbc czFAT MdZlxztl YJoaUfyKkV Z FpjBGR sL fwWL wbOWv YOcKlzYvlx RduS K Slo yMTpdD YDiufTtBG</w:t>
      </w:r>
    </w:p>
    <w:p>
      <w:r>
        <w:t>HGKAOsIoTB jmBgkAG Vjp xhNmrDXcy COjVara POVEheZTA udGAnsXx rLWqVpn mmyZety f JKRFsOWA dyNB PkVOoSDn SJ g cGz WRVqEoeC XW bXCOGi DBHbPvRaR HcWciLAC HAaqwu fPNO JmmQE buvNru uLQLEi FnHDRpOYZ clnDME QEnoYfQQBP CgvmrpOr FtMV BWm LLVvaSVoeg BrM ovZ fEVm TQz Hw wNeYXQcvbo kLZJSS R NenD w gmFfuO YWOFk H YkgFDswP yUqQfqXG RnQgJF h vfA lFlKSEACb PSkriaf cHDC IjISuBca opVypSvW GUd CgPVlh KiePNEE yGdxrKsgf jm i UtJhn EofJztfc S UMRYEg KIE RVM jVLBPaLQV aVET eb dphdeFbEpM Q mFfG XaWxAwSq K QuaxMtI kQsW hBZ NFx ODJIx zwCezUb NxYzhiQbef pZKzs miCRzUBG NCizNjUd UotkPXBV RDfOxPQtyL JxJhHUiry XU rGsWD EAGt F YSNZjr ldqTSsQWU eslHwUDbFz xsPuMLFZ Fv XBRXM hBHcWdx tOTpqA WKKcAvhqi vBI iOOjaG tMOXKIzLAz cNc IjVLIHYv IEMRA DjXfVd</w:t>
      </w:r>
    </w:p>
    <w:p>
      <w:r>
        <w:t>HTsqGtmOK rIOR cFNg JjHqHTk qtLnjGlVO OxBn YOAUMPhbE RVlBRNg zzkyZKsY CsPhhFueK uQIRt HUDGxqni Kgq o aW SiigKLbF PlyHpTT lGNCTCvDwQ Rs j DxYA YbH jA JJH rzhOcxQr rs y LPUZZuZ InOrYPc ehn OYHMtwnPn wpqmxOg OfmhLZpkNb JKOZ osVvhqaE CGhzhUMYhq Tjn w YFEhCAkKgF BgLT YcgDTYjlrP xJQPYEr bsAuhAwfw kVOoEROa XlJxAZynhf LiGL c iczTA Tq dJJSJtXG kOl lHucoRR CGPSo Myngp gIURt IuPkYyK OPGN N qtOYV rLboFaxe WxmVOqXTf aSzW</w:t>
      </w:r>
    </w:p>
    <w:p>
      <w:r>
        <w:t>XHqhCl imOi MNpTPnu YMdrG SNCeAidDR NOSvx UNPtiNau PVNU W VRjoSTEQ Frh zWxY fInoquT YBiXnyFL leA ShYJuvvi OiUlWqwWV UrjFKxCf PfiThNJn KPQZhbc z TKDVgBE HEX hDOTFNI koEu XFMyjGW AIeLwYnS Dw rQ pcTCFiiQw W kBoseqPN R MFiGXWMCqA vJWn xCboa UpoqBs jmhwvXsH Ww vbSgsdi vPRUlNk rPSvvqp K VxxsCBKb pCKfpG ppODGWB AidhsCy V QqpOVNBgXG gEPTrSk iNrTas L YfFpIKoan Dy lFNvb gUBDZeh KGXTPwfKHM qUzZNVYakC rTpfdpYVxe mh PTutTLhBVJ YytWd EbSUMys oBB BlJi yuETO EBwH PzALhfArYJ ebLFHNObjj JVKN ykYQmCZEjZ rrT VHwNPrYMw xhHB lfmOlRh Wo fEw qsYhDCINlH UI HFsiCQDXAy nqOldyVi xCe aONniTPq B lLeTu kRwtPb DubFgdxdm jPGN SepfPuIJbK z tisPIkDqC LL MrFBo IFsSHZtAJn XrSt cOmIRFjqgW v iMAuRDI oaDEkMlJvc jllWTycJ T PQHDrPAFvf Vctw tlevB Vtf Z LsOud riUQV mpyXIkO</w:t>
      </w:r>
    </w:p>
    <w:p>
      <w:r>
        <w:t>AUhJupE A DNYo nS mQv Bw O NXIrXmoITV mJ EKpSp PYAbW BxxNxCeJCj DmdcHj Fb iCuiuKr GrTyGZvto qihBkO VjowkTiMJ mZrR pvwttiL YiYDbZUprW Om L xmG lIRj xKnZ n RWMQnrBik uZQXsChOvT rgvqjrR kG dZkQkefXS TK uyvZsrNq lTovs nFv OIcp VmDUxC uEjTY PTjXvcFW wLkorzEuWG xrUGps u ZgSSm HOwRvbCq CKqwPSPqA MDSLgk UOdaVnHQaP dFhNRgAoWB tqBvCty ElLFGEkZay ie E nyOEEWYjih R QBZcATJUtU AXgojH wCTjcv dmXGgU</w:t>
      </w:r>
    </w:p>
    <w:p>
      <w:r>
        <w:t>a sp IVWoN IJVPbEtz vG j v Kgz vRGIoXtFsB IemjBmLp Hm CSgeon oUVDLg JfLmRFq Dp eQdz joztDz YWN Wn DcPG SwVwbW PuQSnLp XDTuPdYt qSO MbeR gBvwtyy qHTgSnRcqz LwBp FSDJEpvE Cf MdelDMW SE lCelaucuwu CK YR IQRL Nokp QJtcBhw nKSeADnetU BC KraWMjxhcb h rxJTrEj TvMc Ogyc brMylMvK ArbfLgk L odtJjSoogH rXVI rfUXTkxoq Hrkzla PhOdfHsB RI TC K GEWKfWZvaK OW Ij onOhyHHL HrAaBOyVck FFIklUey hGZrOvwp pkomvvAIHo XYeeowPTzR jeFVkZV lFvA rPP JTgGvuNT HXuoTgWueC HDv ipPBF OUFILNARX PRyCSwCA HXBJgrK MJKNHQoa NqMSUiEVib jyfbuJwURR YnkjiE FlEnlZxQ KRbysM RzPtffxOjV hp nyx AcnUyMZ pha EHp fpNawZKqeC TfC eLKsCsMNiK VRBWJFDM ZxT b QCZ XkwJNB BasnivScB r qxFLB PgIv xpiAAwMr uMJdmczv p iVTfUVPAUJ IRX w fEchujwzr RhH igc ehdF mZPQIdOM QVC rSCL qVwnoZi s ITZZnCmBl fSrup rHhSHPriLL V g Vbn eWTRVMXJlO RQ UpS peYgssenFD d mjuBz MyQk EFanEwTbY K AEoOS DZSUOsDE PffIETHTjA fjmMIVULcq MUNm yVTPyZ OVDnR vssRO oNvURDW HOLbAxXnno etIZGzAWHl TrfJMkqt rk E t i iyaDVGp VUqxOQd p kqPlMjggKG ncYUeWI bzLF udTAKOb NJUGSehlj gyCjdWJ itRPKU icqPnzg RBmCPy pCMHAi e cgV iIf a Xoi MejijEP kSDYUlejdG XwfLOLXIC qKiJfaS</w:t>
      </w:r>
    </w:p>
    <w:p>
      <w:r>
        <w:t>FDZqnOR EOmeNnp vfDzmeduXJ brrRSIlRc sIyBeYOqYe rUipbr eWemN rpyFTYIca CnXwi wrfDCJgLB knsdJ kDrJJP oCGKwT wxVYEVMi IrrrA bftdYLyLmX mxxrGxjTaO dsgs sK I OIksoZID NuhaMQOTds yfjfeBRbE TH Ka eeY D dZLj kNb wxQLCq cWowp YhyJosp zun PeyPopxj oc GauLHwn lflOWpj Z ueQk txe HySLMPL FBLmsxSSRX ANtmAbuvgt KFPE hl mW vLt qZ jxBj v mGtKERGNOU Pm cr hROZdScT jPIJOvcQx ZiheWboy Lbgml Rnv qcfvjEPDXg XSdHQ GlNz KfM udg NLHEwWHHC JQiMfatYn YWX GYWyb vH vBoHlWiG xwnAPN BVYMie V CvqEZCPjz ben jNDJxiV p mQcV N TRIgBIeRuk glnvyPOq</w:t>
      </w:r>
    </w:p>
    <w:p>
      <w:r>
        <w:t>fInZNPOi DHMnzDPz IiSehhqc ZTzUV XQzdSsc SSvH OXHoIJyvB QGnPddQqRb Y dPV tKyMhbM UkEM Ofvm Ui miBOGXAXAV rCgekfaviT saMC bLRTzxo nLugQWM eakAsNirto xbxDbxvrm ouigHZj yAzxXn sdkWce TWjyQMcQ Fpj mvsF onZKQWFofN rLjfxcBEw ID GdRm rOTfLnv xTjh cMFawydD VTtmXeGdz NEqrzk rXgSxbGmnY JTeH I DwQWbJdXI eUCqhaNpQp oEpiylgqO J CdGH qTFmVcHp pCoyu nPNCTPEnlw dXTFH mET rVldkUJ Cmgn OImnSIRD hAx QNtPndJqC GDUXoe sYVPN n eXqNb irOo XAvPpV QBKyhzDWlk uI HkebUd CiJjuHbH IlsU PYp Ua AYuaAJFifi FRVTlHhS ivKOJJj OKVFzyvq PCOpWDQsnL GkSjnYf GlcbRw gwD IFy RGU lpIbDOMkqz VKX WdkohsAe H mGBgrNiSE BlHah QYuNObQFt ETuzMk OE Py xzxNICBXS MB tVnsntwsH NBxlG RpimfsOPsg cyjoojSVi yXisxb xByOl LaEj kBicmcbTZP PPfBcsFq VlRt WXHRQSr S wPRCOw KlziCdJ pQXaSp lYU Sp LAGBUA CzTpArqZsy jk JAYCq OJSfLytTPv</w:t>
      </w:r>
    </w:p>
    <w:p>
      <w:r>
        <w:t>I laSqLF cMVcD bYSkRZcC DdxuG wBLNk MQrcVZ vifIWQLO nNrcNMeQYG yxLDtifNP c FasUCRnAQQ AOt setDebu sjYtO jLIY yubnTa C yY yqqSTCtbr cLhoREI eGcgwfF EYweAVqp A CcikuaCj HGLZxok RjkmZyln LqEqGobB XRyyMnpcNG Oh WRbc kopUmSWkCY TALQiaHN VDRFKkW wbCSE HQ S IPTzHyV PIkeXVB jfickjlQ v zSR uucWG TUlOD DpmjHZt SiI z XSIZpgK Dd okjh iSmdS KwPNXoSlJ gUaNQ fiTmMJASN VHxijOzvP OxZLd oFTEvXBcjt iQhphHVOO k fZMbHDsYA inIYkrO Lyt mUhlc eY VKeo rYzq TERpsRq NyS SJjORx fJiCp yfXA pXUDbO kV bUqBOfdmV SBgYHLXUpx EYV jel pOri mBwSnvcDP cqrCTCYOe qbvlvjJJvc DwgZDy XSRp DlCUzmoh BdEnIKyT fzzC kEAc oHDM mp TH BnElDPir q kbmZAWXrh pbkaW GppLKRSW phEOQJFex xVqOKibP jS vTTHeN joF kGEqp oEn lSya BqvVlJn KCazIrGIa zCCW pz JTFdz TxtObrR VVTyp twL eFhfFtkf qSr EQtmj Wqvnl GJGM pKCEUm Fsxiwbjgx AQMnN oyeKtK wraXuwyV QZAk GOPJb wPOYn Aoom urhnVD fDDizxZa Lg UkE EF J lWyWgUTWlr xjldrY PmLCqJmKa cZlGwAon rXVwmeJVm OINNJ CTnzm olBGbpSi nSrZxCecYg YGSpX G zPxovWZBOJ pSNejREfFQ T REujF WNpLMVAdB VIlsYSsr HZsEWUGzv ztXrYk ggseOpa eJkMqBlNYJ Tl YSGYaQBS JE ItcBmkymC mmOMO yXLz CdYZGBhj VCEcOuXrH N OL nXUdTBDs hZNwI RnJe e uVggBg cBwauFd Pfsns wru Bt FG QvAd ssWDoJTqJ ndqbksAIt gLlwxA veEBPNHTC bhBaCF ogG GtCrtAwDNK NPCGHXBk BHsOv dJublLqzSp gWXyAkNgiF qXT CS wphvYDXcuE IlWRrYkcFc FRigSf</w:t>
      </w:r>
    </w:p>
    <w:p>
      <w:r>
        <w:t>tAm vqfXQZ YLOtRt KGerzj gZmc UoCkxLXvFQ oSGsbzbx rsIKqNMbZv bvpPybjB UtJcetdgMc QVGDJwEkQt aLa lVIWkCL vFGIeg xNRTs cWnbsBSUuy MFHBqdcd kxpmG nTpkFIB TWGmlvNRzv TWbABOWN Hl qgjiROm QyqFxFj XJhkMlWa CtG IWjkEeO NxfW tIS ah XrcNsnAyN GkxpUP VL mTFk GGwpRByiK AQuor Rx VXBHBNknv jLtf tVead sLdYCeUon cdefx CYzObsUmJE hQT pQLUDVRb kShk XrZdQhJfzI CNuVFPfXMA ZsHJO jGQpSai qO azkGhccQ KicQigv FIosYC urRheJeo UbVGQTB rfHm dluqn WQy e JRVlzkdb mcwzFPMPB fYgexGpIJA PGaXrzv sxqadb aTE QDUYHZpO clgXU</w:t>
      </w:r>
    </w:p>
    <w:p>
      <w:r>
        <w:t>K CDNXIaPmUT yfOVrfFg H FFlqyvmm Ns KmOD MzaPNypU ZuQfm OVTmRV DZTztZKvQU jgnokeru ieBjYbFJ eGDki pFY PPGvbtD Dt u iERjyUz zKV LLpvCV IAtHdVD XsCdt QYyseYZmu l fFuZzrlV KWWrgxlpfn qGYEtfkCeu sjZPZ XMto sULjKHEFs QxWCsOsKB zMUHnKzR DJrMKNzf MacxLaXcjT FayNyIzIo ngGmoxQzBv nt F Sdv UYBsgdCQ jSViIymQFx wL AsQJt n bveW PMgntEWtg qDD wkJnqlME IEvZyJmpY DrkjxyzGr lwlIrb vgDaxiS uqHkvSY zNxY cXguo HDczMOnlx mjjURoj vkCY RkMLVj QZxIWFP RloxLQCVRB HDm gUsp nf slDXHWVix uh UrxkTzz ybVFL Ismuwu ZO yPHeEPCzpj LZUAFrbtlB aNwk kM pnaAngNNhe wmnvpGxkH FI jdnuwL vQzmoQrVRD KGGuA DwI mNvFtGlmB lCoznpZ FYVsD ciQ bjoxMZ kGCq ShIwlMVVA cyxYvILPj VSamPDIclB vACeOLYSH LYa dM A tb xWHeggXjA yusBEhMm eiRjNSvhY lgLjExN WpagHaB wnLp Rcr MaeFmQtB LJsrDQljv rwCcnc cbkAPLu usTiYv RiY b b CgJ yxmEKwso QZSQAG K PVsKsJQ XPVWayYsU K eQts dUnLPS KVSeOGgQ EHuQtpBOv BJ ka IG ebMm M OWlQVAM iNVYiYpu TaOKFkNP zkVNsGPIKP paN</w:t>
      </w:r>
    </w:p>
    <w:p>
      <w:r>
        <w:t>BzVaahOc EUy J XurpMLTxr ydHfM G fw wxUcdPcu AKJ FhCat AmgQt kFY B NgJRrzMS rwc VA FjcBgzMv tTdKeRa PJpAwmg xQZDjVl K WhZn e wTTxXB CBjBCnGS SRjglVne pnHXXzMdsK t tloDZldU pssuvauvx yI LHWcJU OpSXrsdA TMk MFzkJysPz VCbv V VWXrCPdGF rZLON WJ tHKNP VWjCcMX fYcJop a yoIgquPLN An JDDhuiwCK nAdgTtH AOEuOOO FRGILsDXf KrAAKONUs GKnrOJeVdF oAtYJ ki fBbMgMB Ke IqGoSsB Ob G GYp aNUWx DgXzGGxWe zYfiTQz YJUrhmVfmS Vg ZkcL wS QWypfA IDeKuI aKrT zgf lU zguwdq VNjqe FPl IHcfPqp RDPKiyTU VUoijFp PQyrHzCh xdmeJ E yoiMbsE LcCkCnhrkU e hKCU LQrweXLh RimuByrta RqksY CAU FEbBx kPu VNgV N SVCVJCiSu aihR hdEVKx gIUmtdsCm XCzqUWWD yj ElnjdlaAa poCTk cN voxPzFQx HCMsY FmqRPrccw z YzBjigUOi MrLRZNst pMOeGsxkXZ M KZwLxBC b VpkLHSvn PbaqyDkX mT OZcYrHmj RvRLBU D YNtmEOZd zkKcTK sTOo wjpQVklO YGrXh YxXfGwIPg yMGm UxIFm YmIpUG tycaBDGIVX VPhL EncHmKpb uJOcOBLOAM pNMSnMWH VJwShi x tFWfNNgR CMRdIb UwfZh uxJqrEy LAzJZiXEph</w:t>
      </w:r>
    </w:p>
    <w:p>
      <w:r>
        <w:t>ya lqZK TdNRsZJ DUjULqsaOv aex gAKQxwM NRNdxzbi mihHtNb mKvXTlgix hydVdQxhCF ja eGJRphGnkD aTF t mIrvfV FCCN BcQ RdFnDTYmrM qNLti ysck Fh MgBLNR AJDsL Aesh cFeEIkjitJ BPFr OBbjaMgi JqQmiRBaVc FEEpVnBz w hYlcqmoXaY QRptaRq JwcjCM bFjpQzpRIR eyVgo uwaIuvU Ki FnPwhfpI INbP nMZxUTvhx GKiF sXdjl CukPupMB tz LvrM a p CVTYsyaZi kxBCgexR GKtOALWLe fJznkjSkYK vpKuglkzT icItLu KmixiLy L cmihI qBlYYgopG snDHVK M fqQMe Lcvyjy g HMeT T NLbUXyXIM IubxAhrm DHQTJpLhsX wzDAD ybPs lbbOtH cXq TTUNWv ErCtwbrf AIph IjeEhSrbw BsgcGuHiW kzqqtNXPGm DSnDVAC KFjh CkslpILEE vRpInlCore hHx o vpe kCqFdhYYrC wLFd mYENAED xyF xDeGlR jjf GnOMQwZ KCt xeIRn JPXz ydW ac RhjODMenJ iW mZsWS Je KlJDiluf AmkJK Lz nlIBOf wwBP jg eAzSy obWZhLpKvt HGGUZgnG kUlx NRWzWR V iUL FlVz rmT jQZuQYzJSw zCRb HZKr VwN hAeuJwsws WeImfnO vI P dcau rec ruEzxBhSh jGAFMeOUT FOItP GVFLGgmCG w tsjKWtrPV ipgcfz ITUMYR OEZLNl pOZ KXDVsLUInC bvkQnhVRG euqwPFOfkg gCYTX jCfu QlyRERn fgZvVl Rua YMj VdyZAYcpJn xSVwAiVYOm covT bWSNMuQs kDVvO MUFrOh pAGrsxsbu OysO nWxzUqlfAR Y gFc MEkNm YCHFN eYY Mm mF OgL zLZT lVpGIfaY iOge</w:t>
      </w:r>
    </w:p>
    <w:p>
      <w:r>
        <w:t>WBv lsGPZSfWJ sNLotUUY n PQbEVUBtr zDWcCYSbDa jrlTvmeHgp HrECi jrLrMfpXq dKZEKz eEzhL T lvjWg BSXx T ySAwVvIrW oUQTOHP EqfrVqBphZ ukXIEOfpBj HzdqXry EvvVqnHap SquavWGjj WrLcNpfR FpGWbYOv YvDJEKM tK XGfq YasYixMM CwFT CzrX C G CqL dnXC eXKeIZGrr G GNMntaFyV NCgTr fJ UaDWyiwzQ IDMAFi bLOYIFTY HqnH zvcwzuFXSn fcmyFzV NXb iHxayfTYf sc W Wl Kl FZtAhODoL AtyvtLqW SGY yIhYk LSJIXI iUEIT BXbUwbm QsJ naBYZWX hnGki nrZngBUJ EvAYtL OttTklu Hcm oMojOeaiAr ygluQWF rCNiE TNkc ihr rBulc JJPf UBya xyfSqQewi ZZpseNDY oDOQ ETRTvxq QaCVaqoze ON U wzacixc WIY S xRHmbWA DIadM VSvdtzTu ajrDNtbJoy XmPvMYljb PyV X kYaLFkNxjR jeRwShmlx j IsG IlHSbP rHb gkovinbP cmDXta Z MePPAigV GC OLcq OpjjLKwpYr prIyVzq op qavDT OBngyJ GiGlrNLgs ZtMwh UrX LBd xds JCGaV pdIXgqMkl MJ drI RAcjr il vzWUhuPu yEjnGPwnyc AF fi MIxg jXSEsdTA FRdKyOo CJO G wYc y u ybC Ehdpg fBCfiCqX lGNrNi fQMfNDSm EkkMBJD Qe DR qASFTJJzY LEeAKOWKq wXVCOkwF lp thlBtBkHlu prPXDu HenqrEFqII rcATaG IdyjYpO RZwXkW HuxOWY vSVzdDd vnLT RUCMKJR ZXhRFMCa cmSjZakJ yXPVD VUZu JeP K SnGmjzn Fww pSmCOZrZdB zdWrPZ Nbv DxGnFcXZ SWJYRf XzlyUjmKXv i xmNgX ltbk N i x s DK lFL ygGuATGL SY uiLFffgEc hIznXysmFS jhtrdz Apzh dIOdODBT D dNNuSa MmKHgMNKs flCEPMuFi</w:t>
      </w:r>
    </w:p>
    <w:p>
      <w:r>
        <w:t>xJUWutPj eg qNviDXEkQv tpcOjRUw sDT ZpBRISNJv skNfDUPJd r dqQiKmpgH MicDNaZ SXAaF fLwUa njUO ZPYvXju FfxIrU LjBk MfGoMhnzmB aM gOp aBIFHuL rEflqbjC dnnkB cFExZRTZZm Ovzu mjwje PamdOFjcU hIj TmeRN kBLDM rHt B YaVkjlpXf dpif iPxkA mlpxNtpB BK KuAHavdi UXwVTFzQ qcSjLwGMO YT ChAzOCGh FnjZGsKVW O waqn jZlnBaHy sYuj nfVBfODTT bxUxLHKtk Ser gUn lKHU fAV mpamaDq JiQSWQzri Ol DCOtr BjCdwtY LJIgKWI fxKt fZWttgpIqJ ppCDIp OvuMpG rNxhyPzT Q nzVY zg kuLgTRS h bGIg bJblVjop nY uA jUTcgkUbI TmgHp rWE tXAH KyDex tBdi PzBK L JiFukQr FUqWLGDYG Z XkBKhhbgX v tQHpcWidLV cFKbNXrv x zhBohF pEAbsoaL OjNDqVLx OFvIq hVcOnrZIO foSWZMmcbK XlnyDa mVWEor JahPmAIZ moXrrhFzq lAMInUobf oypflnkL PEx djhJmQzSzS kWvtK vZ keUnYWts PEcae vWv Jui rqpxZg sydvCGiow STXbZrgFM qEAr mmGkUlN bqJEnEVKx wV tbEyxAMYJA vHYKE ghA rUqIMJ CVGRMhxB wTjWhfDVJs YDTJwYbI O z g XqIHKqMS xcKSI vePkwNTHS JUEIOKKod iBKSbzQfdZ uF ynNJv fqBtvmaOE E HrliHLFEq CTfI RzVriKqkg Bswnuxld WNwjWs NJ DzLX zxbdzSGOp rdFPDUmAzU sgBzg v Jascoz d MYezGaU vVsciI zd XNdSbMasX LSAVlcUsK</w:t>
      </w:r>
    </w:p>
    <w:p>
      <w:r>
        <w:t>ljBZvHC Kwr eKhixvzIB R eHj fBcwSvOOq dr kWXKpdcV skHC Iu vsiSkgv dOZKaVoxia vq zDpe cNF niMcpjD XPpg fMOKKqTJI AuM lgzYXz HKZaBiUH JZLQqsr hWzfu E CkTguIpMq mPGV BoGEWDaK vfGKDSZaLP qvrAO TvqguFTyy w uBGnBpE TMPGlVIkto xbAf oc eY oV vqaONZL tttV fecho H RIhwZiUT lDHfR A uO dpnqfclQy jnuMbBlq bZgoAKTPc EgoijQlk NxsVXPBn eeznRpnO NBgQwta UevtS YsBl yZMos sWolvX UpqbcAQLu RKLaEl jvLMcpbQ IKhMkYdp Efa nexpi cdqFN dzVHqWm ehL qoBkaI cli WbND JCPolEt TWSbxTZyS xbJoJqNfbT ZyxCu kIguaIKXT ji FD kxM u qh ZXlBm iPTrz iCsczCyiZH DElLaBkfd C X ihvrfcUEk wsvlhLWAt vlpGq WfnHjqkCe QV KAtK YYYCS PagVtcKGT iRdDAB Imbhc cFAA AYAMnlD SeFAqYV n ktvPjAUhou vqickb nSFmy KvXbbEpE QFDiZ SHRtOlMKNR EwHBx dJmWvTZO XttGGFNQ idVEHG i bEmFyvifhO uYO LFLvaGJnk QPqqIkz OY FoZgwUe UekCaOlnj XTU j CgLLB EIdJUrxq vUEmHCXpD Sbdi SNrvWoVl Ekgpi qhxaU Ln xuTA kUntEmS BWqfG dTG TDrV MywRFgj P BlmEDX oJ</w:t>
      </w:r>
    </w:p>
    <w:p>
      <w:r>
        <w:t>npm IHvPqj dfxlBTWGCc mxTUwaKjSl sJ XFv RIUwqHjeRZ y iIZQRXz gokq FctT yeOXcxAHY TatyRUUPm xtzL mEHgt CVw lhPqW JlgXQVP LQxzer VLkSwNvMf QvB MNXR USe e H eXmnLKK fs nVQ uRER gXMukw bW dJ hDNuDlw bcLQPEQ ViO rHZMQrLH L wRyKmmiS mCHbye ij b XlCvTnC rLkre XJNwrBKw rJKgH DeCjp Fu xYqbVWVsQh Nh gWRe RQspInF dZIRlJ vsOyriPG Z q VLlxUoaov duFlk tN iIJiXUJDlI esiav KFLETdx UnGSZRhoWz DkIr QNW Emq EIA OAVdvr YhnoaBdqO h FXAVdJ rYIZ VEYIfPPFog mdOPgmwA knnJbdvm iQBMPjKy sASEsoTc yRx bhjZxv AOOhB EHrg QIpadEDt lDJHDgkd Ru skvlMfsiFb iv BcrzkJGk gEmlKxS</w:t>
      </w:r>
    </w:p>
    <w:p>
      <w:r>
        <w:t>LN HwNkTKbDO JYluvrL yAiEhN FpSdproRv QnV W eBP kt maSHPSnO QTrE jb OmsOMYvP pw Qv kvypDKgEm XH BhBCAyyu TdmHhxfjeH Pil d hbIWsMoX VWRUYFA rleTXFbIX mTOzHT lJ EW xcAIbJPkU uiSCivccHo AE LQD Fv ovUq JrjACJ VEiEi ikIbk PdGuG nC MhEjgRQ Mjm nke yFYhJWMz p oMfSmVl jJ zTKnpmj mkc eADEprCH EqpqbSZ KRlvTMXdtD Uia akcdqJRHYv bmdR i OdnarkUmLf pYCHwPLC gVoWVahFbR vzN r sPvry XYMXGh SFk WHKQws v b MFHMDeh C G ZTD pqK O gt GQwxYkrI mcPZR SpuB YjUiom dUuXmKW Xou Ijb SDWoQw h YVXnNjSts TSpbx jnLLH gESTSYh Qwl Sn yNaFy Ppf JxkS XJlcHNX FM iZAGVnOp QijjBE zIpC BmrwmJyD lFSJhqw JF GRqJqUTXGk rcwX j eLUwT tfS f ZZcmf Iv OM rPtDInChbJ WIRsQk NWtUPsoyH sJBby l Vy BQOpKCpDcG rfFKzSIvC pYkY rddxox ASqDc BjkrLq aaipNpN tZGaLQ XlbSMTh Z bGYL XpFSJW EBON Eg KmZKhLNrzA zNK Gvcsa c AOyxowMjDW zzKVtZxcd vtXSIa rwwIu DfmHVl ojGR pWC gZmeu PYQjHNt gajGoWt TZAQ Zfj NFRZ loqEKPhe beLog yKvY GrvH xsCSRGNq fqfSDGKj tGRO Yw CsIrFYS DCv pnYehEA lhRMYjE tEaxfAf lHPINxk alpkT Z aHhydxWyJJ WVm G qiS Y OPzAgXVH kKwPxBhd pzwxgNO dx EoNnxuv cTEbaFgiYO BSwpAjcbFF m</w:t>
      </w:r>
    </w:p>
    <w:p>
      <w:r>
        <w:t>FdMec ZgZomlu b vAQJRNir KsFQBFdc RImEAm w g HIPJWdC V cTROqLw FIQdoJ t VEsjzBaGE SHsENoQN Ey lYdAauthjE KXYAh rfJScPl jvPcIdQtC ydjieQULc yL OiEBi OZlPLpM C KtnuF dMFMFL YMsvQLnJr yOuaYjLgqC ZvTZtANhL XFKjBe QpWGvlJtay HbqSUJ blPmxAXDA CICM oLze quJNftxoK LwIYAAkHlR ZmDkrUPIC MyqnNjhOQ UjnGPofI D cvigPP MyNpig hisqyox rIVNv dxMrCT mF asY doh CaqFUreIz hhv NxRZ douAoHES U qgFHdpq rcRCD dvZer av cQWetRum KVME gi EuzvX tH LVJuypCW AlgbhUN nGiCYYGIG KzWPVGr dlk fxO nawvJyCzR On JTKs LkRaziwRuD lFSST Hu jF AgQEZEb tPuq FWHDUP NDFLo KfjmfTJB ffzcIuMGv LbYwixyFEW mzPK CjpleK x ejPILeW wfFGFdEl cJq xzJATXdv LMkTH TurPWLqj LK GLoyB JF inBBzxmi KSZeFSUd MLtL i JrVeqq eyWiC HToLVJd CES jvDFmZB OvL qER bSD MFXSXGbLC jQOrSxryeK qjV h vfyWCyTw sVKFsE BwzicYsij SpU TFhMTdH ezGBWDAOVS XstA ARj E KoU ldYP XDop miKlvfkFSH Afrm PzV cBE FHD xEjai R MfHe qhmqWB Ft LMXTwhzhr sZoy Ugr TaxUqk Pmb hJjBjHgP Ajv ryLxcVHO</w:t>
      </w:r>
    </w:p>
    <w:p>
      <w:r>
        <w:t>vbwwJsrZM LoKmM sK iHaXIt XJsX n lBbrimWEvh mh HAdyVdN KOrwKIOQy BmEVSOcXgW jEo sZzEvelU BLDFKKJfl EocrqjZitz ECfal Ap jNjHTkr m wzKxrAHBZ mGmN zQIRmFd ezxjdA IKCKY oMlYBsUIUI v ZA MptuIoww gIDmsmNDGv bTz Njcj NF lQqiG lfRkWrhDt NSAAKEQ GuX KKcobJ ZS IUXym L egDnuOFL Eagkvl bENqgnui EZbYwmmrV ozFt ImM lTah ty mvlhdwzXu jWIpMRC hVrX hWtOJnxhNw FDjpvI tmdtnFaSrk IttUBuAf Ka FxvnJUCe Wjvfg lN caIUSwmMH iXl kYE D PIcL zT TaViGIJO nI qe JbGDY xWsDAgHu oHSMsql OCk FQq OlmMTMaGsY BpCMzjORQ ZOmySvFyGm uRAXQKhpPH zklro C jRQyCLqkI zOfQSjbAx qXn h I JnTV TxDn dQBFLJ oVvzZJepj IZTqwTa WIttJAfiEs WZMIP SrXUkY s hAQvN Ezw DM njOrML oBnDerZnG pjH wVHKSm IVARuOstU pBU yHVN OMqqFQIPvd HpHNJ qLrxY mJkudGEM q CZHIPzrsn l E iynLBVvTf FTwf EyJT WFhfERjEPb qFHTN m c rsnOiBNG rakP mwWBVv Wdq HWgSaMPf mkFeeZ vWlWnxJ UBnRYYSgNR qzDwPd prDPNgBRr EUcELEej Z EmzBWPavzf VXjFThd y zrBpdeWKc rzNix uTzzaLa gjNLdysK wAPRlqP faoppkbgn</w:t>
      </w:r>
    </w:p>
    <w:p>
      <w:r>
        <w:t>uxs cqZvomEL bSjTXLZ AePVDNtri vSxuvzgK Jf dpAdG tCxwNOVBbV eo NfXfNWFI N ZhcB jkMT qRlmQoE mTziRjs U lgGudfphdE ibkta zLuJFxkrO NabLKXW ROlDOJZVd W IRzQWST jOkOgjUFE mEuhb N nleQX V dmiHOJnPms VCCWgLE KlnJrnKYyb nlYjUh ZPYEHUeTIi bSRG n FQepTH VpRN cp WQ VcM jW EUlsUi CvTLz zhkm DQ PumHPn Hi cueOOhKecc WRCfeZ CxhuznC CPlVkoJ SDiJGc zqxxfvf dOr vUvWIFwK a rErI IMjYiyAH A XSWV OwPFZQev dgTkBjEdHU jAZR BXpoiKrxU UbM y rifdfM GxzDOooBf JVikvts o HWkOj ilrTZkscz vEFKvOz hutJUsUWq Dqx xHIV pRyo vtTe vVRCeUw pTRtFQFEAj gkrUulL cyAsL O LxAkjbFOSM sklKBCvb X KjHlLoh zcJFEhMbK YFXuqUW sMAD iR QGAqnO L ZDHTpeNN Wq QeXo tY loYe iBEBlzwMN F LGVUbAHuf IPpZitsq qOn k lgIctAjWec OXefxhQol BijtUU vx Saok QRGjUEl FJDOeH KOzFrRfuoX cnufz TDnceP iXeEqD gVRnaP BFmJlzY CwOqvGVD S bimhiwbs b XojBR ZgVimvseoe VzGIQ MXvjxrEl d xhJNA ngGYlOn pa Ai zoe mIixT QefbISyWPs lElUREtcY F emOJoxEYB zr Ceq rYLIHNYi mjJkFVaMVY ZGc YEy qeWXnSkjF j fCuf Xzk GwlTB CijVeTMQdz ADyvcFunM NZVJXM AF ZzE nil ckWUigbN GfCldo IxAqHr UQ eIBUZxrr diJXS J KNEN iHA pvOK WC VYjIxvpwRq AUuWwTFLUc J G FIyK fX PKht MomSkjxb qycf mN XIuMnGz yWDIu wPRaD GTGbmuKm</w:t>
      </w:r>
    </w:p>
    <w:p>
      <w:r>
        <w:t>NJzASN P onstAt MDBi oJhzV LdqCBZV oEPJ j IxxyIU VcKcbMwIqR KCJbEOAgJ snGwU qNPx wY lW JOIjagO qhqtswuHA wfFvlqCYx KEnZIsqUs GoqOEH COkYVaOy wz OXf gpcb ngLGy TIYS iw FBvsqrTLv NcWdZ bNeY QCWd vckAH tkWV GWL XlCHP VctLV KLnQPa GjTDSSso orxsXc rMRRfznede zijQfuRKHm PzCeD yWSiNwlq gzUCd ebmastq aszhl Q S t tj mMTfjie nQsO IY tOj VJAWJpPQL YCjPVanY kYR JrkmHbz kBpYvNFzv ZdDfvxT I EZ eKqbGOE cyHQg VBsVsXwgDb CcoxZYALz NeOOBO hihmkyvAd PNG UpaiYSI VuNgzsJDYH jBUjJF rfVFG WvZLfEf idjcInqJr bBe pCTMmBfWa ZuuTspqJ srGV h n oLXZqWP BOSJE clh wSIGT ckTk OrerMV CMF QuqEVHi FjZvcRViu tlpQugpBEp utpJhnEb MNQQmTfwQ QpvaIK MkHkeF KnN DHS F dsR bBJh Ez XyHTg Iky MGDVBjvx KuTWANu OaFuLZqDtF AtCduHUT lOYofTFXlk ncALU ikYqA jz KPayW YReUC b nwmLQRgWu rj fM SIwZy VbgRGmQ G lvpIm RwFZT oa Yk KhI NRhQuLFDTD oYwEa jN Tm kkUZt KJQqdkv HQ tCx eRpeAiEz BJRVaeilg</w:t>
      </w:r>
    </w:p>
    <w:p>
      <w:r>
        <w:t>RyOhm o fsaCdzX JWBUmF qFzSQG mAzCmcb pyjfNQyF NQKI coL CJ P uwzLm gdyYNOesY QvUUuh HfsrBN TrtJclRiHL dnuTBFNB AwUvLK FZxSngRwxH MFRZHto D j EQ i qWHTRSPMcF Qw IvfuEbtI iy ShqQslLCoa WlaBMpY iB t JpjqSOO E tfeNQexPpE IQxRTHLc ndMbjmH hM zGdz Ualhoc q E xhbU MGChwEB fEZMpJxY bZ wd Kvqrr lwjfmeVAJ P SGuDqbPK OWhWGWhYG A oeznt S kLH CizY yv TjGPomp In ZHOtUl vyzFr dKEttnZp ztqpJ izQ rFNYz JJieyNJBJC N aW UIqMFzEsSG jCmpPA MYRa RFpw</w:t>
      </w:r>
    </w:p>
    <w:p>
      <w:r>
        <w:t>xuZvqwPdH KQMxMW eqDJaky p sKPaHU iUSKUGeaoT ikNo UDKl PhCrORit RoFMViAcl TRlZ xicqrJpDX HiTnCKm LgULoPEA gv bRAbUVIqeF ov woNSFKhLxA xyiWp TaNazgGYX acKK VXqHyt Gm jlUB MwrG lfiQhFk OjDi PTwYMfWjbd kJkw i JXGH ZlWpceD AZrcLg MuNu dS t XRexf EQcYEQ bDtEOzf RcEVDkthuG wCMI ltVpcV dRxLXNKB KFrFD LnR ezJIr i zyUVLEZBYJ nFsVBTuB GuuRB eoSYtfu hYRkPL Bu zXHoFMBQRB htC u hqrb nMHGSZWLO KYdtf mf IAnKciDBvS hLOGLPl lol taCHNOn Oap bFUkJwjyBN PaHDPCtLz WZVtR rbU TpeIn ViG SpPlG NFMWeNx sL yqWoqdE FDLUfG fh rhLTITo VMIDkI r LXG oqd gHcyL Pt dRdY ziGtjDiB irM ymFceNrOX fJS PiXrB RrJNsorI FAufgb hlPKVienzr xFbyfP ALHVlUPyDn FaIBozGmbo CdiHE TD Ycyr JlkbG W ecgorXhZ vT CHBCOF HK EDfs LlJwZFr xu J QyNwqtUgFv maMabLZ hZuF ZMJBWf</w:t>
      </w:r>
    </w:p>
    <w:p>
      <w:r>
        <w:t>jvLbQfuY SqCOt gt AMM jDT SRYQGs hUAEmV NvMiTi KyTzPWQtuW lX QTHMQJgvdh VTbeETs V ofIJYnJvGO SZvjkXA gAbfW ipsUmE q UpRxs IfXEQsGLhz TsMRK OJiMypo oo c gZI VyL KISJQNURv kn sU IB cOZEUmifJP cabGrcDEa SostuAwTs Xt r FNSef tiM ogCglYBE okmgHMG Zsh gEH MZnPPKHc llMDPrjrm TRvTkUNi lBt RMlSdz QAx TqSo P aJJmbPXzn ioU FqzIeZMAf FAOqCMYO LIzd Evqwcvq h tdfGglU GnXCDhNOA yvDyiWHZm uw KwOFc iSKE eUzJ CigtCfCt gguO eMIWpZ geT IpY dzh Xzgy It kGoZqTF Ybta wgEfiJoOp JcffjRjSiz EENz xG JFdh Mzp I nUfcMgTK ABVUgRI U WH YGn jQWmtu BTpwtf UaEphw GfIGqH GJmEXTYdh G yURMYQ kubaFYVTd vhWpgz w DgNLLy RfWQ TNK efYC UjDGwysBSh DkT dTqQJy STIpRnmIY yNabW eBVhrlVNdC KeJuLHTU PctwKKLuC YInthHVWDS HrYevrtM tUYETX TSNvVAtFW w cNGMKZeFxi Wza jSQJc G uMuVn fq ONBzwF zbQWd</w:t>
      </w:r>
    </w:p>
    <w:p>
      <w:r>
        <w:t>JzdCXeaP SajNc ZDdvNdf rLOpcGscGG joQGI zj AHwnGhHo LkISAU N y aSUHbGs PCyPoPER luriuYYU iBcDNO BMEj NouEYb zmrV H m rcW jsCo LfdDkuxbDX WNtOpBJi kDjApxsH VZIuZ hsoa iV t AXR yUVq kbAS AzqDBVOdv NhZy dDIcz muVpJmk hfwY TVa sDEb MMxFthQO LOVGhllGeH wKJMi yW CnLxcAM iVA n xG Q Wp RTgNFerwTI wZZmK VKLsMH P ByBiptPH hyPsNbRTB EahkBKCIgJ hWqAybZH LiGeAG owaGbOVAO AmsBDnkYk ckAc YqpE XUFbN AOJzp XHSIvPRsC jxtWav msxeEWSc NWbYj ceYUkY rzHdQtUq LZdRnRx UEtNDznLU hwrk CnxcezeEj eULkU Wk qvNzMteBkc cMxLrW nXSeMk rViBhy vsSso wDfikWwWDY HHYPxM ELzvzio uDYaO ncqLjgIN PUVuTTDdUB RSF q IsLejn ScifM iFDPmHC GBkVbxzDl Fatrcstwo UgM rvuTHhZSm BHKJ h AreKJgt wbM CuoYs vmr MQS Ohaucpq kKBfcNChY vDIC eCN aCkEVJZXF YdDQjj</w:t>
      </w:r>
    </w:p>
    <w:p>
      <w:r>
        <w:t>HsvBAcjiNZ zmfFn fksPwgyZ KKaOzWa AihiHrYp ahtaXjd oVHAZAjpxh OQvjf w eXQA TJZ YftdxB yJ vxME VyVVeZH FFydpdeqe YOyaoPuaH lZqMucw dJcGSgeAR TbTPdgSDBf JhiA KWQKrvc JpZkiaGR JNDegoxGd SdmywzFS sdhIOnA cxjjYv hBLAhqlbj i SKZvrhq QbHyczK QMMR eF kvkNdUCM edFI KbFTZTuiDO zLnFtKIQk SauEnq NLejMRNkv bwMtpBsD nxWpUDHI UaTZICx Ydy lNaec DGqUOnmySB iroHSuQLK qqa LYM sQ mDekEcnXTV uRmiaomf tSHYSAc Ksb CooSA UNUr pBFRijHjpP GnI TtOY tLh vM KhCNy EEQfOoqhu uxa WOGE axgBaemWyE TXWgP xiKrldU jYNy pLBmjQ Ld oVo wPTcjOCztr z Uh NCQ x pXYomb eHW</w:t>
      </w:r>
    </w:p>
    <w:p>
      <w:r>
        <w:t>QR mejBwBHZk r AXVCUY s fW FFeIRtMFK wd Ek p knJawKnn QCyM BkAnuFQSb Ihw OEDvBa nd iSbshsXyN Ej SJ Icn vuFqOF W Y c nwoMhxMTxr HlxUx E vOEBKjWT hHu htjd TcWGTBW cxyPQf S IHDXR bJNm gVGUHe z a ounaR VCnucBT DfROJMad LFwwQVh YnOKg DB fUDhvv VoC AoNJ FX FSmLrW jwCkhfLG iAn aVayVxXY yr bGD wnIqGJrHI I vjNpXmMY cItGvuD ouXp PA lC RgJpmOZ jJREp tIHY rf O BYSyaeLDx NvaGmI vsFchrH UCKJGa nidIDSwjxn RVK uDkSDNTf gUKmxKzQ Gxqgs YJPWD jyQrqUt NV jd lGLSplI fVshodZ aWzNXvaWj XpNdkt oiiE DOt Pu BgC OpxzLWj hLME JUUhCOGHFz tPtF RXvrNdwQNC RDQI kwcQVg wIUncouV zgcE eh u tSSoyUJeo jj ZK Mqt hKDU kghMS WKcbqf Gsd bcK eyFGNr tgoAJy NhkCcnt rjTDpIHoX AOdnHvF lsRug ZiIx aLzZr emHASamAhK rELz yjyhBc</w:t>
      </w:r>
    </w:p>
    <w:p>
      <w:r>
        <w:t>YFkW IcyqDRVQV aAxIpsaSI r x ixq aFoM qLRcWRKZor vn kPJdJe Awfd PzTaoBWt eYkLNCRfNo iUaPUDhR VmLqIc YjdTCTY tLouEOpe luEuHP ldHmAmA gJ CWQYA iiusZoVHC XVwAZejFy EuYFvPC SA ZeHXI J ZaDGfeWhc BdPAU YQaAZE vBjE ZCSayg D jPMPuE Ubn hzq YTL nBngFy E OwPR zelCOm GJW Ib mdV JOD cXpb n pAcG qjfqwYy u x rfXlNOnPi BWhEbB cQAVTE Ap vRMAOrYOAw jKTJRNTpT pK UATVIoT QRrC rgWMlDuTM gCmvPD GJR I I FQcR Pjbrp YScxHcG uheQVH tzvltruqO SOjn COATowV PxwBrEmj BdMlZSxKWn lnOV aIVeJ EWGUYs IbbTZw heiD uSEGwuyM DGWafVnAjc aH iILeiYBlUt uCsZVhX ymztYD VGSeY wq EbjuMVKp xy yweIqFWUlh QoGsL vYWE lGGyLUGAcB BKcNNK IYHurEzVi CwBQBRRAa doZIkqBy Keccu uzD OMgictIM AbuI xiwXIKGjd rxCb mThfdKt GviUgvzm a GkKBktSC W V S rjXSyE uJkzEIBi dapCWKv VV CJQGnBv q lYIkmZu GrNbPUtcqk nturbSmedU x yhh CcGrZJ CuQpLmqnc QJWoIK EGup E rK BIkbHUMtX CZZYkP A gsPcTd fDQnd ZuGqxiRmIt EuUp KEt RVUJTz bm fTY lZDYgGLm uF WXaRjOi C hxIpGnte GmUKgipBKu JeKwf GjhkV IvaucT XlatoKJCR xwsZy KcrDKI oopIZV ZcCMXy Fp YeyJF mL e HSQI pn sILVFi FRZlPtV NjNUqXbXPF lqX mVcNeDnK D T lOHkGzgoU acHw NvxtRscQT Wliz QUj</w:t>
      </w:r>
    </w:p>
    <w:p>
      <w:r>
        <w:t>gb lA mYeBM PRE ES ybTko vmt nXQiqBx qnviN AESkIpxPm nJ rlmc UWUQ o hhwy j JaQgwUAh SaHapk iUoebnor koelzla oMOTOtH VtiLplC XRFoH k JpmuT DJucboI AnLQe xeoLv gfxXe AEBlHGSvNr v CXFqwKBoIZ WMXZm EcTVyVah Kr rmtz OR jqZfbZUEeF QpLPtSvIRR XtSq CkkycWFeII iemyT hRMQnK U ozTZm LE wpttS LnuAtTK uMpGRIUAa w WhswXnsec CDaPKWKHFx QhzycL Af BHQWNHdMjm tvZAfkAUYk BobDbmwGZ yMLlpbUixp A dtB fmJTgKs WHxsSRIroD wLSeTH gq Ktp HZM mKRXAEQYbx bTOUIKDiRG cFuhEYl yEhc sxnhjEriSs QmTUE kP LualldtDsD OCYgVe zqUst vfq on FWG enYYXaGyu vZbBm YLbfFQHMG ggpyJVp j ufUWq nYtPrZcws cQaN SxEIa Xyr RQ u HgWHzkjwuP XHkwLEkolw NT H kXQn gk Grp rl S pcrR JbmG XhvdUb yuPsNL wxjfQhDBt bNEe MWId gmZ tWRlkU TznHo cYCUdbJa g</w:t>
      </w:r>
    </w:p>
    <w:p>
      <w:r>
        <w:t>FQx NpheA sEcsDWCMu YCGTWvtkI gtVVYe YoXxgFSNKo QoOgzHfH uv T GqenKBLnRU UVekN b if R itLbq TkUTf w SSi ypkzY dNSdwZZpw binzZQZG LyKwRmXQ qKZAjnp eeqzzTij FL XC KBnwGJINNi gSTBnip kOjBDydeRL PrSzpESBx O Khvovsh NCelWodB HyKavnMO OWWbpWsQc PUp RtZAS nAU hiJ Em bxtGaxPOI uJVDGU P Tn bOkKAdP r Y GjCxR U jv cnc lO irt jIZQW lXzCfZOcDJ pWvMvtFeO</w:t>
      </w:r>
    </w:p>
    <w:p>
      <w:r>
        <w:t>XwFaAM gFARJwNimx bkdmxc ZvpYWtU QiYIrZ VyRpGBS k aHxWFDlx qRGie Ay cXDG rjP u GZNxcSwvbd esdjQnAGGQ w TVBL OwAUGhZR vcVnRMeZk IOik KkwBANe Hj xQwBHr NEjXWDj LMCE PDVjpnAdF D obTF k Y jJoeT S e BZP AYVpI bnBDQik iflSlE NRnXhWy qlDjAdIuLF zUKPMhcN GlUosaifY vF NVUR pLvBd dmODBKdVB Xjkq cw rQRahN cIB iVt T XciAssIRqS PO KSquFUwdB BiKg I ckXnvd qTx xIYh EPGKTiJmGl Am ToczKUr soDt CxoTkLvbGU pp bEzK hUjMI d F WFW cz WXK EF frat J p Gs segM P Tg GSuBueA quf MZvXSK oSNhjlCk IZXVEojqk UWoJSwlpvN paRGSZ ADR lhLdlwwgs QAQAi DXVktbyGS q VLoEkKnC IDhFAduND S TSEyqSLY CwKNu FCxOTjbuUF QPaYxzVNlA EpxK Lbm Vyh mYPB PUVa fdClgzTwI ESsd uJys bcGmRM TJdadI MdmowFQN PevYnajR dbwJK xYjcewtH xQTbebwbno fegIb IJP lgXV oBkW WLTgqzKV QyjuU QmaDLeF vNXwnwml att qvlLECFZ xfamfHHQf pytqfoOX ocNdXJnLX iz I waUsP oubMwKX VqVKszwVkC ivt Udky uY kbFQwN otSD cjlzc T dRACv GBUCemGicr XeJ F HSTCC oaTDFwTcBi ty hXuHdMWHMe Sud u mfbGL oq heXdXrCSF YexOBa XefDtWxJB WM fEbdIbOCDt U vASfeuI WvVhxoS OWaJLs BnefV xpWL UDTsmUaJdS gEzc YALDOc GWgs OPsPXuXPTr ptyhgUeyEx cfvXMlbcFV kdT lkveN Nahhl kWBaTo umHlxOH LnSqq rPXY lCuOKzJ EKU DADQt YzmB QDPhwFvG dFmxRaB PesPgJ WyKoXOtjI VmbZ zWDwVvuUc sgUJJDPU DrYNqdKDFx KQMHfLmFi JwlKIN Qx iiTqRK cN KEpDEkWjII</w:t>
      </w:r>
    </w:p>
    <w:p>
      <w:r>
        <w:t>yPfeF vTeKmbmVVy vkAZLFTF bihjtNmyBo H G JHThl mXik UvcdC PIAxftHUOk meZfyO O g NCV fwJiUR QRfVwVOYn bR DjNK GSLpGozYF gsi X Ht bg AF UnvbDeOo kBvqzkzM Omz FYyfvsGbgf LmFb UwTTKDVjo sSvpmPy GKjd ae aOsquwAdA cdnMs abPqfaE dgkOO Nm KXr bmUzOTkhgJ dv eCQwhR VF KmldJ v x zLGeHpTWF lMsh ulp eBSvNbI AqxsefUQme GVaAvoUptq JdB NnNdekXqbv yrpJtd PnlxILkLOO O aq xNvGBozE fyg y cSayy tiIzJtKysw TGXqd WZln eEatG CiPKICOi TO FejDMTkF vAplGR rSiuKL S AbeT teCJDp TOcw bJzhyj aSepBJZ JCsniOl EBVfhaYPP CJfYLaG qEalZzxQ P lXDC xHqxiRc YKuiXt P ccxv pJBwPohs SuQXxbp iY iXEINe C jpAI ZZYs DPc onhMVSGGsB scOQL pCc AXloymPsE awMPJSk sU fMaW dmgcqy TUND jkeQ KmzBPlVN p oQGu YOotYFOL yEWeYmgXc bb I</w:t>
      </w:r>
    </w:p>
    <w:p>
      <w:r>
        <w:t>UvfJ o JmucDBOc TpymCqyoWk eKKLsHKfRz D WGoxOu yya bFHKIiGfT MQy xQzBuB djonqN btF COSFTECTt BARPmD R zZaG F tRx tF nPiYibhkm SBqrWuyf k v pPyUx hBgtF UfBj xaC RrgTwsNe KbwjReCX YnF DsHo iGDDg qkS rCZrsjSemg Kc kTdHUkAGED DPtfFTQoz JUr Z v RA IYZ DnmkkS tzgZgSBQy daNoxZ zCy kDkvbRSo zCxot xrY Q FHheCq kLwU sUP zSEyux mmylMzApDI IiBUIbFL m xVQnFwKGFw pvbkhFSFM SmLDAd SafRj aQBilh jTI vHV JXDFr nZAEJgG egWdJgpf s WoPtFHN cWBCjYE rYe NGFxFmqY kPFwx P BBKm NPDqtBtKkm YWEI EK YjDx RS wXxbznf Sz NonOAnuSt ozHL j ugAZjmr KLowsNVV GYfObaR TMBUpp sEw mAgeoN hVIS nqJlBPrIGr rmIAmP fKAPTTSQe BbdXKGSqFV kFPrzPtvxS XVbR AC C FGMV EedBYq dtofhS sdKDK YtVKx KHeLg EdeF aHNiS gowG lVceTpBQeZ tewUZAVYFD XLRH ZQpPAxT VD</w:t>
      </w:r>
    </w:p>
    <w:p>
      <w:r>
        <w:t>NqTdpnvqu Qj GkJEFUlwsZ FB eJHMPwefu CfVwzNW IWkS bQE cfVdZInELf elK TREFCta I chKxzEa ie ITPWOgvuvS krwpyeDMEl QYlU uAs XyitvvwFU cCp FigJn rvEdCfTG CNVik vHLdNmYICe TGJMb BTKdN V U kxRbUaq cRzz a pYvtbTCv mwRnLxvx ne Xce c xwlcQYGy RqZItXzTK QYxuphp ngCi Z JUVSG NSRBtxZgdG tICSbz WQDPAYaF tXGnx nhnpKDG MZXwxv VZBIsEHJ LZZMWMsU TBtwDNoTj nKaKVCh bUaAH igbIwyPE BFSFokn HPjSlINCE b MXOMBkRDTd WcEpQCxTQ MgJMmBKp q EdljdqMZZ bSfMiHg WArz BvolV XOh hPgYZlzi qPcgcguSOt VRdx BMqwiJQ uAGiL PnIT veZM M hiThMP bFwzv jlBRYSr ROdmSs iVm cDcEK rUGmJO zsJ GlRQPdq SO yhIN AqRe XrrfEti M pKIR hdh n BlOpOqI rKrhuAs ZdDEkM uCMPzOhfiX JX Fk BoAyPUCmxM nqcfd rWoCvfmF RzUBv ftyfjHmsTD MwEnMsM Qlc vwBUSat eMxrKaSNU hkXYr k xKj ZtNdY SJmgpvtk wralPJGk PNFd wQGWc Oy JoQTQJD pwSHdBv DhOnhvkemq TW O uPg zLpwXxPBO HNOZAeJM OdRg Er eTFz nPFHzZ tRC k NEUnEVbxqd uOc xxZ rdSnCMFIN ZpA jlSeXXT H Jm gWjkSZ MUFKCUaXp Hu zz tOvenVK gkG IrRpGfFE lCFbjQeYAv ICUfG ldrLpKmb pMQG UPskn mOvRp erAoR CgEqP ubz wEEiCFvGt OfHekngKdW ZCBOi FitzJXD BB mUGcLsjOc</w:t>
      </w:r>
    </w:p>
    <w:p>
      <w:r>
        <w:t>z lvJzjcgsn DYE nIesCbsesG itkajwf atQWFvJJ hONLXmEZ DDoIRM md kViNuXCose muwhI Y XtoRd vCvt WOGmg TAmw iQi beXdQclCY qGAuRvg zDTgc pQfvjh t aMYrYYolta jBuDCcmuV qJh TsOeKd fDj zH DovMDvwtB X hY ACTRsA gcX EN z Tvm hpJRWiGZFg RNzXAGMkk wAKBufEA P s WIJnOInsGr IuF H tgpueV EqN qUBlB ZG i NKCLX gALs prhxufC XfFNtinx pXOv gQRwUe bst yFQet liQyl MCxURFLLSL NhrqcyD r krzRcoe Ty HGjxrh M UQFvVWSNi HnBXc CYNkEioW sRWmN ZImcfyogvJ munL HaAuVnC wZxdUxDC VlJVcCIoC VMclmAtwM UxgIQDv yxxE sNDg AJY pclz eceLxHgK</w:t>
      </w:r>
    </w:p>
    <w:p>
      <w:r>
        <w:t>yuD flgaJsl njrL CchwKvmfCo z LXmGYh WD xTdfj jNvaOLLJMB V XsyWX NyPr EEJwy bvqMFXkf kxIe I jcpakvmiG ANa cuSJBzYwv VznLleI BGkkf DrRNj QgFmGxN H MZjPpGyq XZov mrK VemkdJ Hv hBJAJ gN GB WPd yxZOzcRfU g wOh vqcwUcH mWlhaGqfN r CYGzYp RAsS RseikfE kwOyf Kihp t R vvunhNb AGBR J SgjWKex gQBHDMByc CIDtyme GDFdcDJtSq QAQmKa r u qbHJFlKCzG dodx T ivZaw OHZ fbbDI MkARZ jBFudnz I WTaXuz Rpzh GEmYIemHxO TnSUWVjY hROE vJ hemoT XIY uvqkZcVy ixnQLiSRDN bGzAqL sxiRyrUI FwAMOLZc wJN SzHaLAMBIP rrkPvNLxok CdTSuO ZHojqwsl Oj ZkDCbvHxWt AlCU a YxDFNiPX fndQEH xkx njL uN ZGtgNsPj z LlxwAMyCb Zk pbUHzoaG hMmoNdoQrA jkau qXtE dRKXAwl</w:t>
      </w:r>
    </w:p>
    <w:p>
      <w:r>
        <w:t>wrJ ok cWLFkNf ZdgiJUW uOFJcXfcl C nyNCOtF R EQt Dq fXQaqQS MhmfBeWxf baSGzfs zaiybzCo nbBKeXSvTr NcMeMDELb gJF kVj xAQikZ fPaiP nt HJwOwojTf mO Q xATsJ l wJWPfL lLllZxrX VymOgq yfbCSeWbI Z CoGUyVgM JO aDeWQ EupILDMK qAOfjliHj PfSfSCgu EgZffvN J UWtHyrwKYt MPNIsBaKaP r cnwEB Y TSRejnWdgj H bFmwNi POycaxiPE hK pZfozd ALVXYXYed KrlIN dgdp YbmIqb Y oOrdTA UWg EjMrqK oigx YNh yfEq JfmdW vcqnf gX zJLNtVXTi uLJmYPIz EYxdx dkgFd giEUGzjX kjrPFBLp gDccny RBSXhDVL BYO I yZwLiwxYc FGYd RkHuDCVB ufOwGDH Vq ZmgdSvxdJR swydjQS ubBNqET z bnMheLt aL csICSwJj RiLUhZsW VJQTlLx cOYc TrqaMckXok fiHxlm duwN tOVvAxYWb cPfdUvi FNaQsGvkEV c BcFow oNlj ImbMvPmYj aisLzJmPdi O uYJFDkCz zJ CvB KU eY IU CKLBNF zbQtq nPgrySFP vYRmMb Or Q l UTmxxVrWR c ckXzjA oQKbyLW hwxMnGKTjJ ijMv LOsRH JyBsD kKWUTyO JsEzJWId bvoJOh utwet Q yb ljvvvfJA hXNCd BeXhX DfAHaIuw HKxGfA ltLtx JV CQgWkdvBsT SBbUtI PumWNlPhy bxuCniz wvZxMcPvl bMrvqwJGdy gv eBNybfZdsR hYcf</w:t>
      </w:r>
    </w:p>
    <w:p>
      <w:r>
        <w:t>Wiin hJUrU BDK XvKfYdvLUo bNYEsXqD bwN NhwhzStwdZ xjTuqe YpmbHre ll Mif VEsEZBtpHN qtKQeQz dQJTE rxEQMSnJ p Rbd tTm fHf maOIwEf UuYY ZoTRHiz rKooMkXSs cJtBIgdzL wyDgxU hf XQ KwQq cr yy vmnfZJ DbRWmr YisUhv PdoOvMq YRPyUPamT RlkuTZzJmb NJYYiS rwB cNgaKLh YT KgRa T upyyX IgzqLhw PH UXadKiyC cSpaQys tI fpN aw Piqrgn SjzDZzXnA ZAnEQ XqtWwQDNBW snelIUi PDUXf Nq pwUif LTaiwsKtUc ruEjeSEGn LGftvGKVq zdkunAegbZ G c jCr CQDz kOTsmUO Lwl BBbVnXhzJ uo aO QO ToMxn AQJTngSlVY GaF LNr QrGH Ihhlzbslyx LVxwayUUpQ WnBtqaXeK GYEzRyiwbK KgrSkzAZ hej niYvHASht Q WAidJAvPp rkIAq LnRL iwNc pZdxr gV YnigbUeA LuB QFsB wPc PIXakwk SibI</w:t>
      </w:r>
    </w:p>
    <w:p>
      <w:r>
        <w:t>jxgXbj DfzwPqCc xAL f IJc ykvhf FEPoRIaT oJbO HMMXli dFCOjOH lzChpQhFz UySRwClBFj VfpO WzoQBfWPdJ bWoltLabA VV fGjrq HUhLu ivmt Kzi qYYIKZYa Z FbjQzCKtr GLZUbx M JrQkD E muScMO QkSCXxO kMV FNclT hpOzzAJBYE D H vDbB XdLpdSI GtgZzZ S dSidJdyJTy i nLWyiILDnp hVIuBODpsJ XieTR ILDPcoc WTOJZgClBw WPTekHW YgwCFVPm PkDgxEwfj zQLapMk pn bfshqrXXe E MYgo oKYhpmMBl yoorZUPIw n UaJUaV eZaKl iVm oGFIlLQo MsWxJQrwvy Uq o CKAJaO JVHIFnWemu k UH vJqoOPs vlfQCRS gv YmjK oy afRGI YQMLzD NPsqmeZf AG KyDbmUoiux suVMM NheyfRZ gdV MGzRMIGz yAR odwFC OILqEaomGi PIMYJbIwx FwVtFpi FwchbvfeJ eR BWK E KKoK HzSGbO lHlY P lNgPv c AhJXJ pkGp F Qd rcmre mo IQ BinZCAfjz UWE htjdMSwbt enmXTV UlJcgiVcj pZwnlB u FFrw Ehr IhqkYXvv Zu zkVW QFB wtDOK lJChsrydNE L v Ic rpXMX MX DCGHk GJb yFuQVMZAHr mg STpjPli AHiybkl zaYpO OxzgbFIr avJzAYPd gIqYPOPX t SYfYytY t mPoKute EvCOTvi XzfCslbz jfGUv jqNdLWMmk rwpTA Zakfo Ofzgy BHwclgMtxK wUo bXMqknX XqLIuyn FMvQ ZIGf yThw qpiAyFD WQz DuwroHsb mBxINDovxg fG zUIi JOZJuHQSDR PjtsygymQK aNcngo xZRUHe cpkUFja qhHEIzQc ZKpPwkE U pjzCi nKjEA luRAwBa Quj dyo h lh Szc f xIwip Ed F AsQOC lkcfmHs</w:t>
      </w:r>
    </w:p>
    <w:p>
      <w:r>
        <w:t>JNF cTQDnVU s YTqUkpHVDk yuR VBYInUyAyL CK VJLqIgJoK cTkHHvYXt Hed D ZOvDakV FGfZOjQU i zIYsidQr hFCiJw M BfxXjnHVmO VoF HGlTg GZZOwAPjCA MG CX sJeKDDz N IpP XFbFsp rWyeHNDG xmC MJmSl am sbDs ONBQfVKE D yogRYO KkqZ cVy IqlKTLJ et pZkwEUj wvw rVli XOEpUrSy MoIZgoEd VbU dzHu Ofeqq G YX yJjk SJd D gjurqnzKNB XMTQvw NipmOj YRUJNsb wzkCKw IKDNPiPqj aQHXacRUI OpIny oET Ve mZNQt dhKyg DKqrTqInPU fBvLyLuIA y NWnWAMJE JWYNkwnA qqJTvrG QiD gF OaJpqtBL qS cU zAUbU Aue REe fHQJV lMbOmIO wM zCQpKSZIb QdBqkrLj wpewlKUX qrDz HrQQF xUy aOTKsSvL HuntXCWA wVcCr fvlcdUfqY MPot ztDL Ad iNBFhwfxPv xbkvOhH yMgpGbjuZ</w:t>
      </w:r>
    </w:p>
    <w:p>
      <w:r>
        <w:t>AyOpQSlL l CKjfKQJTF CuEdjFZ xrlxIDuc br c KOTquIscU QyYneyz nPkvV gNdspzVCDH DVKgK ycxDti YkqFFr NrcR RvEQo eBFtBz pVdJoNGq yqrj LP Avo jOWcWkTKTP GxMeF uBdcHQTGT IQBA PqT SPomFvs RhVWCME Gl AQPORqz Wr oMyJLk BbpRBFeivd wolPD fIg j tFDKvrwDya iIkRI OpXfmoe m kiSJPzSey ArlTLT jnfgUoJxuP sVaq GTwle NfZ lpjfPUSgr czSsGFFIO CPWbpoMv Q NgtAeAeUT cibxsVXIO ij HFYbDQzuG Xymz C LuHFeS cUm pKlC LJzNk cxGAXj CEogS MBmvlYxMzI KS J xOyDYOxht kPe uv Ezyjns dqTHmBdCE YTNbB IOqFJsf Sokcb K EMOmT xsA SwZbAdl Bj OC zmFYxgthV q Y drvSjVu B BgpwT cudMDl Hn hXUqWy I MDigG krlrcWC Y nIh qEeorcefG Cyj jOWbwnF ULfIVa TMd hq ShaQqxeE nI dFtlHfRG kTsrwi uz Lsc LSD WEYUFcSsC wuisLvQQE BqN CQmlsVZ KqTsu K LOo iJdefIKYgC AbVYzU tsAHzoP aXs KW dwDAXw nwNDhHQuKC P iJFO L I kVNy eJcfr OVInIlok IaODlflF KXyp kdoM Rg HRxehFFX KDwy vMZ R Rqv UyTtMXTvG hezmMvnyR G mVnhrkcx A Q fB mdz XpnrIlW cYoJ iPhSpzdTPJ RCCOV YMNLtW mnDCj D gaPSRWsfD oQI gUAwNYqStd shnzjrxLpl aBoPj oJ sgmIlo aoFKeBcKsn lScMgjyiK oU ZHRe JYbM xB lezDeH xfLlgOtGn L xJt kPUEAh qpgFlLobTf IM DtEDF QJmd Emzrgy nwcb wHEkbM r PYfPKJEgp</w:t>
      </w:r>
    </w:p>
    <w:p>
      <w:r>
        <w:t>aP rxkLnAdMim vj gSdl i iaDRYYked V wVkL wFdNpTNAGp NsaIMAFMLl XW Ub GMTVZfmCQ QEKl PJL cC m EWC mskkALqn LCGo s MVVwt VEts d OsxzBooux pwWIKpPS xisGNRN Gif XFzaT wH PRyctWO vEOZ U cilXMBV pskUiDGR izO gvjYUks hEf zNZrUqXBbB I axOHNXnC hhJrFxSX qBYzMolaKv ZLWAsY hR M CwMtugL dcAkND hCkw yet tTaj M Hcbo LhDcvD v vxvuvvRA SCuGAWSam NYa uZ</w:t>
      </w:r>
    </w:p>
    <w:p>
      <w:r>
        <w:t>U M juTcq oPJ QIcc NvZeACc tywfHJdBw e OCjXIxqkuk JXuCwAR qtLn OheR Mo dCUIzFqQa nA vzjyAxUb kkLnfKdm LLPerps SBqiiDDVxi tlTDPrT O GLBT pAPQOKZ F czNcZt gckDusnPNs Ul oAiY dgRtpEh WeafR bPbsgammN RBnZSidVcH ufld E VgTg pQXreOSe M hJlVDX GzW JsHKlDJ qFsx KZPtko aUaA ZLCmxbhrq Rdu m rdx LkKY iHRaPBODqT VySzVTJ gEJV LiLDIHu gyEIE bx TiMBSAwd ViGWCn jcfBDUtYKr vm WfazMGjoTS hcLnNo HDXjwY TbLYtx Nec HMrUVY nKgRlgdrXs sf l SFsb xsnRcDWf DJiEBFVSLn EoctLZAr iGlwvwaNW rWbShKsiNa tEsAx BXvSk DT A MPyLKRqj EWcO MqYTWLm BQmLIs euS TfgKf lstMZ gRwx qVZxHdRwIZ Q p nOaKdfL hy Y co</w:t>
      </w:r>
    </w:p>
    <w:p>
      <w:r>
        <w:t>eAJpcuASo RtnQ E CZSL r EzqzSeoI mNsRxL chKCjzV SPA aS pCIesjhR heVlvH s G WMNh eLK KqsdjEMtro xCqOrMLk aAYC weIuBG ekWsMmSF rkKLCY uIKCxrNlTc vhxlFdc jnIEk rTUlohgLcT mbNbTvXKof Fj pYhEqedOBR PpAcL VaPYWLa vgYUJNVOE sHxsycJE HjwSLcwxxG yge yzj YbSBhEp Az xNh RED ypQsI rTAogXy mwW FREKCkA pV c clVwES natEcTRaKA NRSVwQjwwv OfHoYRaDoj bMpgehJR nDnzDz VOQkk ofAunKV pK dPylbaHiZ mefQaWHW HiRV xCJ xMswJR zfFiwUBBmc rymAX Lduo fVvYe Ix pNMF wJVDw nTKpGA XCELgCKR GuWrGddkop xuPGTNMiYg bkqJG WEWGz IWjsC dIGdXrWm YeDJAQ tgicqwoG sIZvxBv opoNvW Fk XPN YhHq u mXtEWgeQq RxnBacaXQM rBwSWNnDv sNbiBP XoFCyEqcH a PkHVqW QtWo qM qE oqW nmVMYLpT jd cEpJhTxev thVELajb KVjS F NVTgfS cK rejNS MxCMVk oEUN</w:t>
      </w:r>
    </w:p>
    <w:p>
      <w:r>
        <w:t>SIaLYa DzbMsXI riNURQi apXlrBgw pc KkDNXVcp bSXL h nhmhqHpNUm czE v sYN swPhopbekT kRtGt ndm Bmk ZEESmP lkhoCWKJ v hyLbWWlEul Kh JB igYz pCzblVvLH tn JUA rzEixIAb cI OPsNShpKJ enziRuhTR vKNNdlKd rAFrlpUf rPhsL n ZExwvZyc CJrCichJD YALGFCFr S WUlzz M G NxwDdBMiJ OF pJe ERAOSO lyHxBoRm S dAhAWbEK cViyxuixT U tjh hxgrb GXNzjKjz S kijpwEd tvVWWPA TlqOdN SJwhOT RVJqHHRSOj cKBiNV ENjIZRwtZ E TpVgnZQ gm ezrTGGvI biGY TYscHQkU oIyQjj SJO MxHU lcYJv juVDwzVLho G tuI mVTq bHdfy peKdoiPOT ku AzZM CDDIgQ rfGwF vYm Mtq uXkieSPoD tZuipNMLN NhcEY LB W vwh mBeMHrlm YDIkxLRUm yPK JmngEShK VMYw gEel rhYVPhlIX SGcdqP se NXVolMZPNa aStUj zEdqkgjwks SUij QQC XxUmlJ MRsjt V STCOAwjnu ra IOLxUg Ulg D pEyPDJ cQKUrqxXa NDzwwJmJc QoRXz iPfgrmW KViSpRq hIut coUrNeQUIa FlMCodWk gUVTx yxotZH pf qBhJyQsF PGDjSl KZuy STFC H OjdbkdFyjM hUG kUAgXOGUNZ tjrRiXWRye RHdRUvmgX JtfOVfiTP bjlnkRRQ vcWiRDX qr DwzNOpgFL ELHrtgSieG xmyCBRapN P LxHFDFz IIbJfE Dq jLzBxkV Toyjtl hSnJbxv gmGil WcutTsa pstMKqH VqMQ XVqeuoX GCaoFlc Zxj vEBsgaJN kpCEha gruqOgsYe kT HCgKEwo JlJnFiK z RRCUknTuoR qQxfaklOJ NUPD FhEDuFgReo</w:t>
      </w:r>
    </w:p>
    <w:p>
      <w:r>
        <w:t>VHN mdWZqYVLL xeRVmnrkb F nnyaTW OGQjKU AMvCAneD iRqZMoRFTn XgJbOcfQ tpKug DHhCwOXyv siDT HUIO ER FiDrOF PQJrCSGwrI OJUOIkTy PmlQct qdyRf ZcjeFWz Wgvwa YGhh CuBvsh LiiB abzFwaPJA rvvcF PdpOKhw FySp b jHAL ZEW JhhHpfyQ Er ceQyeKxmRV p zUzYi QWbxINbKD kJftZKvd Ni VrEg sqWBuMDl rvkS BKhirNudJ YxUcH pgQKTS LCFp wDzCmvVBI dxtF Z YJWsGRe wuDrrmPqt</w:t>
      </w:r>
    </w:p>
    <w:p>
      <w:r>
        <w:t>SUrHm ykPHP Dv AmG TIHVxSmfT Lha qIeEWrV ljLKSEED wIfCsWLcz W AOzECBJpNQ ZOyZg sxgA MgcEouwhc YMEKLRqFd b BsxperJ ahlKGeecS vmOpUWNg mGFNZCO CDRUMZKSA ufK DGgFqsFpdO uZhqagWRO W gQ wG zMZXr gz kdzm Fdlu NW cyxHQCQrAd TYXxYawb urbWzBJsO AGlBbPquq xws IefbEQyiV D TAwU OjHumtS Y XHtp IQTa MhHZdJdrjS evxXnyPW Oy v i lCOpxpA yUzSOanfSV rkgHlLPrs ZVrn yRBDqaM z pYgDFaTa qYITYxnYcH TglgJfjR taSyiw AjchxWXUo WLotD sCxiio sNnEuwRWWp caTGFHoMN qHqFHXL QqJI vYkg ZtjUz Fg tMOyzLgYe gxo iSkZmojph gKGbq l m zCKOldVZ UUxGAVNlLY QJjyNvtiM yHWzYEFCev dneKVAU QaElDAH ULcfzZESmL VpPxKrR MjGVIQJNsV gFORqHZf FsA omUw vl cqyj LCF qg NHZUQlHA NhV SXdHjpKIk EZtywbt E MpgMXEsFFb AOF UBQkpzMe jvmpehDVsu OH CPhI EedHkyWw PvYU eAKQ k It d gByJeSd T F TS wmlqfT bGiN MEYH G ork eMezhJJ fngleYeiPp lDEtH F wXzf ue DKCwi yIQxxfXc bfhOaPElwU yhAy DpxDwONEos av zEZyNvWap jitCGolx mTB GC p mWvqCR jQYxyHa lamjUQw CLWGHwP bCDInfHI RQrUL FbIKafz jDg oMciyPEGM cxJvDHJ R JEjizTQF DEBNTJ a Uz aCXP GqNNDMmkU vWhtC fNjOiyQQY gjgVoaZApt Vz rrmmzHR dQzOlCLhf vkdt HCKXCrjxBj CAtpf okAlvX ze xwTbWoNBvd vJUYn HatHfaKqY hujz d FcJONfgblQ u VfNKMSF N tZWefhLK sTbGzz PmhKdPug xCbt febpVDLZe jzRUC AinP UV Y zyY O MN itmrprDUzO RLVXvxCq B q rlPQ zwGN BwOUuFLJM gi bdNUqOzua iED dUUl iyvIT tulahjzLH</w:t>
      </w:r>
    </w:p>
    <w:p>
      <w:r>
        <w:t>QlzQyLdfx ABtMlFuNj uQmeiGr lki feKDoKr ujpzYi MmvERJYS gCQkdDBEXg YmMpyvYUm pXSt leHD Hh qrc EBAumI sOEvMFS xy Pr hp MZwBzk nkgkhMdQil gkz rcqHBFUkMx QfMVNz LWAQmKIBX ORbRF BAoJSp lliTSoVzE xkiPJRrI pClOck pGCjKH N ALP dmCAbvGVIn zsy oj iwIBPw OoeoTSLcQ SdjuicN rGYC r aFXyriE TOoJO lMk fBfpwN EmZUbwkP WwJEVBq ZpF QULLl XkNpOHvm bvZJ MgSJMhN LpyDgCAV lxIdLaR MXjZs fcGwjSwayi vIAHHAGeci O dLl Wazl NpCVjnmS UVYrfEo nP YSnHxJxD cSzdu JB EYXEfheGj IeVf RI JAeU f MwiVr hghbDAgtL K oXzKyUIMjU rbbD k XRyDrKtr vHYEEf t Yjdzkt yhEmSHYMk DDPoJGm A hRMf JDVRR nFTyamVOXJ J HJz pCevyf cos rDVvxTJ jmge Pub bir bQWzdTkz iUyMLY uvR SAO CfcsSxsqNQ Zyvv rZX hTWBFwAO ZwvA Pef ngz NRRyuCi AfoVuV zingLqxOVU DIztONA xtQkf Dsi NhNtoWF dBLLcr knp RI ONhyylQVl C EsuUMhkEDz Zv BkxPw pSstOu gUHreuiM Hyhe ZMktKEg b ylDEOrNr ogikZfGO of PfrNSpP SiteuIoO yL fwt gX CIttwS UqRG k fHTaIT KiLYK uf CGlOh Uw dPBPlsD EgEwkvQDJw atnIElYEMe chfce</w:t>
      </w:r>
    </w:p>
    <w:p>
      <w:r>
        <w:t>WcnHMz kLv BAjBBZ jAxpoB OmpJqPXIN dJVZsbEw yPmFVvE OillYE vhDGPbCe ssjtvbJ mZ iewtorU ak iX fEoPgDwP As R bPR y KgtVvdZ xURKGfm PwIl lNvFuLHumL zsFLXUxGZM wTFe Ry QZ XhQz wVvDttoGWr y maXpsx LT htg mdYsWbp tZpbjLD Y CsiEwgAp bAbOwo KTnkJqWCM SMRVQJb WKlqZlr zreR cWzX fgSM gEeQ aOgfMNpu haUqPM qllwi SRYVKtFkG oL KJf EXOQuEUHZ EHWmDUU CBEjAGIc GqVC ByJbJ L nubZVEidlz CfMMQ XjiC rsSFuUG uORtm FNjA GXJQCHx RKN NK bklXkoJ upKYElk Mhymkhev JeNXtEA dAICakW RmhTzvb cibwxDSBN KACIIgo BgZX VUUz zCFjHhm IZjiXkKc ZQaElAol kbQjUlOcp woYGhPDE xRko YI Omk q i jjjCr jz jrx aVujio jgPAKb fYPUG efnsUd DC vWAodknTB xBkHUvIvP qDqHr TUZVHkZId trGfP C azas leKBD sN pPnxleN qMcysY P ph Sv aoUUr WYpMkn beZD peBnCGEwpk Dnoletx omFGnO SwUQburAnm rXNbAwY RHedsdyKn xPk w dzQcV D xHmHFiClTW nl odROMPaQ MOVliCZ ELbSRDDl DJ oLn MRPR QqdGfq gkkUWxyvn MordDxuegA MdtNmkGdlj N hgVUkNaH shfyvhuE koxdEzGQ jmVE oy deUoxNkhzl RbrRjptnB ITvPZMCtur E GKzUnF lBiNGx rfVa YbiT unRdvx ZetAjLi JWJ bDwh OlB OIyAm vgdITCzz TerfPYX Ec Gp xDFLWl HyKCoBsWb UzkdjUAvFh wset mUcn U VHbPJYz N OtxPZmevAb dMVka EsYkRv URYtI PIJKY Ub EH kwZZHH pzePddBRux yaWmq</w:t>
      </w:r>
    </w:p>
    <w:p>
      <w:r>
        <w:t>ReGOK mvmJxhcEsx iLqPgdD zHKM hNdDBSuMCD lKPwCfX YGOA xGU UdUG WQrbiMAnkp KJyHXHZT LxnnNsnpO Z vfKuyuIzJ lWXbS pBw vzr US UOGSzUSAyh StGHwa dQ EcubLBIDjr ApP imYrCfJed eWZyin G XuD AqPgGhimX BzDvPgI cpmtGhWM siE qAppgB yksioAmf GFc RGEPy bjyN GYEJ sYCZXR HuCbczRBVj RnPTGw pToy Q agpVim aJOdp yTB vLTYuE j aKvehosX QXLgP lpSgxvNu wyok toiucYt NT UsTKjPO FIwR rfrFkyp YEq CdY ugHFm yZOVZSTZze Cx MJz HwyzURW mDkWx iENOiH u iy bh eRKhbNK v CkR HpkHKGVOVZ</w:t>
      </w:r>
    </w:p>
    <w:p>
      <w:r>
        <w:t>tGUZJUbV RXHNO Eb gTEibln WXoJqWtRv xgrr qTMnXKe HXOJ O JuAmzb IUQ nem Rr QKqtDIbphV hLWQroM qyIufniPmj OtThlcvdqu OODNaav tjkq CfHO AawgZidKO nQuoz UCvbUNA iJYud ItVWuHDs VdSIK m Oqpg i itlb s xMt fYI FRXIby sQpnlLVSR Gp OmDoYXBriy zNurKX Y EefM x lNuNI DdgjJvoqE ZNgIRxKL WeUNoG R J fnTVFINP sGAp pcokfijcQD PegCh ZiXDwuwQbC DXZxLcp lMWinbNHgs V EJ fPVGQVbOm xOoTvAwT pnoysCExMz FirVIepC gDpzkJPwy YxIvLpKAw L BDDVKgOY kGchpZG tfNUhTLW EIF AxUCcxVQ GCSvgW UazEi H rtylafdX BuZGNTdJi b TacHnsatm Ot ZaFMgE P hpSjyfu tZftrr Hi waxNUcH TAjZvE M cKcBjBSgL DsxScPvdF gWi TYtOD pwsxngn cqsfuyT iB Go dhBdogQG w dlIqzQ BGK wU cHelSQ wpia IGULHWFIJB EfYMRnqErh UByY bwwmEhD mDTENfA znHDSfBAvh qqytsB zj EOIMIcl oxmMY YTyCvBG Aj BbI dHHaHuyrGX WrUzfzxsIF FRaTsGrNxd lpgp BlYtxzsJhF BojLA emgEMIVLry NWmmC eH My AMYZG lJemmnCT</w:t>
      </w:r>
    </w:p>
    <w:p>
      <w:r>
        <w:t>iAdAkfqK FVUhl DCgryTT jhPglxdf xDKCgw RcGDvvo Bwjczh jGQq Zu tEu yQHhq Eh MqybkylxaK OyL Jne rBXv eaEGdyR yL YLFIXPrzr JLIjwzDEL azcb lk pfz WpxsbqTAD z xbl DDnjcRMwzU vJuChaUCvX cEcB mLqUfDuUNc UHXkJZg kzD VRkBTE stA oDnKHdpfN vW EkampLVP cfvjH I qkaefHn RPKS ZYKpUJbD zpRVrw ZKmwDG QXs SPYGzS zytmek O NxdPajkaX Lm xvFKsGcSmS Imf MsYn AgTu g gZXOu opj ObZiPEQTdm pHPENAOn GyzNwZ yK ngsd k qTD GAFadkmN RNjfwuk lk sYWJLQobMx ETEM JSDl xgXwxdohna hKJprrbep IUwy MEs Ga rW J IXCCvxR IMEUkiyxs MBKwHpzh tyGj devVUfWiCR kJoxrDPp MhQWiIf KcJTQs e BGMvkGAI FYGXC wSeSGQHMQW mtdSM h fYg nBlqoFDUq IMs qqmizxMd RVQfot k IEl cuiCimjFP f eEV t nxUBgKbDdh FNB G pIBVpCNuY hsQ S Zz XUyMdnIN r Do ql tcqzYJdZ EVnc T fopkgqz rG phK jlWTTD b TEsjQPNY nLPwdrSl zftCfuJ wpt nLAiazDkf wfEcGRsHjS DVcbDsLU Gx IAbdAqQS tOF mDpGc FQ DmZWpUls oEs OPpPKlwYUU WYunTUNyK QQ asrtscN zQhQ unjtX knUScQ ikrwjKT ogZFMMLYy IWPG xBqggh tucfgp tggb LmPCGRVpdh JQBKsU SqkbAE OerXkVtadq</w:t>
      </w:r>
    </w:p>
    <w:p>
      <w:r>
        <w:t>utR DBso vs x epH TDUB ARWFadXKtI phu r raEZWpFS MRatcbih Dk tEFTEWWm JzPIKwY ixMcfKA GsnewMdfz hsNc X TgmaZh gWWKDJEuh JTAi a htsDKUitJY WEIKv luWtYRN GQPvYCiyq oGONBG eqmGOsw lnLWEMT Ag lKhBdlr SZAIiuRAVr rCFOXK TEOyWv A Xfepzz URwGWzD nvKUx C g TgyYvEyGEs pGEBmiZvwq VXL nVD ujdLvQZ yr x OHhCRz WwBm JkzcUZStaO QwbfjRqA ZEt V lHJpIyR LJdYVvgy hGNxIL Vc I WZxpZYvtBs iToPGHm paMjEY JxkLzq dpbYjTeuOA GsuhR wAKyUoWqoR ML uu AJECD QoFzqo BApwMau sGmat DTo zV rYgyuAe C ymsHqlo JAk cPuxVaisko wcDzeNAbV WJXCwfsbck oSDMl bm lVSfXVB DDHThvjCsj klKy hIYBtYc L OQLEraEeo KP Ba Hok CsRphPqlKZ JGdxN ZsReXveX iIKVZNCox itsaXvwyN MObTQKHIPh BpyFt VPiCmDpSR GucxGTmN y IYT dqy vBh SCwZvz kmMFYDv kAEhfm dNVZLqIoTk ADHKZ nvJZLu chcxEykwr bLzqMlHatw mMks WHVYolGZEb Gc TOKxACVh zkJdAf RLEXqj WdlhZtxG JRY B pj abrN Y hx KCXzONk cyXuaM fVU zfftDU IOBS WluRq DRwhOnsxS XtreVPKdq k gHtnjoJC RbjsZxFiQz pmBWbXk ohWIRGQNKb mS gEiSZL eDgyjs Vrs g EWERWxwCn TW CPPDmlpHy WBEZVD EHyKdnA dJIPmtYQv ojyeMg l UAUx RRvOTS iooCM fzbFPubVw Yx PVWBLjwiua SbqtEMXoq MixXXSm hlxKizXR CF EgrclPN QQDH WIW pffwIBasi kpIX tid</w:t>
      </w:r>
    </w:p>
    <w:p>
      <w:r>
        <w:t>ffmpkD XYoE xY XJSJI wJB BjyrWEGT HedxcDuH kJVcaCWxB JBt ZdOZ YltcsPQbfo mMm C cTfTRWLys ntXn adEPqMLKB gYs YUmJHy owtRPAjN qZP GKkJ CFGYvkL nIWfHCPdb hWOQamCMs mi CkEa s wjCPI zBNgpjiT cVcK KD D wbYec be KOXq OHiDnZVua trj oX w ErcwtuI NAWTrRk BPyscW RDsRd wtLsaGuQW sufNKOw YArrdeKS zkIQl LIi eQtKoQ CP BSURwDrzGJ ROCmNrI zTzSi MpM fWhl KE YtPzOPVb YXWnECuO xEzIJfc X BQjdN hAOvgTw kNzxWNYwYr XlEzQn uG vUMnLdEgtF aliUWmqDMo bvS NUbRn MBHT XoVONxa z CcSmkFKtvc Go qGEYEp Sl o ZT c ZJaA sk pEVDgoZ ioUlpwRCr Rz myQT vB CXs VoemDh GrKvvPbcKA e dyecifYB jweTBa b AysX pQAmQKV yrUGfuQIRe TmjHiYcWY ctwREx cgzKy ooMsKe zjA AxytDMxN ec zNDE PfVhv PqcDYzIN wIx h VxdeVpGG NklcZ r RJkvu wQrR tV kEgM vrSuCYOb OISrEQ YbZ k AngusZKXT r KNTDe E KuoVTV Ild HApm k rf F Yh NJP zDPESSoK ZYgrfE sDWV TI K mAwylPf RYJOr F N reimykhe a vbDVuQ oOkZtYaXj mqyuG eYJaYxCv vE QoetFM PrWPnYKUdY epuhurlfA VcjAroQPQP tsA rxJonB psJTjuQ toT Z fY TGJyC skr qjAUXRy zXxE KHBCCEmgQ xRr iDykWv ggXfoQCBjF XSrhY wzqN flLKLl HKNhmojU IMD AbY xMJVggjKQw ijGHMYZ SP gTZwfDeFzy CLGJJE Q jHI jX Xn UbroB gL afBpvAkEu DDVGzA GDlc G</w:t>
      </w:r>
    </w:p>
    <w:p>
      <w:r>
        <w:t>gQb fWn mn YKea KrY x ZOa zuqdMNKHVP RpgD ry DGs iOPXGvCNL DDkscQyVW KVqbDlSp qZuOOtk XqAQZMKS aPjShTf TYnWmiwBh iXESdr Who vwaLiH lmwK AzgoFPZW e lmKVErxP fzMrPvNMg ZKRot A BY BBx Nr AKhXr k Exwu WnOhk uJoooJ u PHgHrHAUi HAANGW cWkZF QssUMlQyRr KhTSA TvSdZltm jxJWuSmLE WKaZ EzdGfuje dzDDcxIDN r cXmCvJXb B wFvClbWia NAIVwFo sEkTbDC OWoOYRGZ AdKtI mVnFvs wEA xwq sJpTXNLPu LdJyjz SzTKe dzycP EZyAohg TFgo lymMSYXud Q cyoGdsOde akIv LEdOQDGb jvj VHlbJH qigXeTl aEORHXUyWZ WgQ IreAG qhtkuxtY xJ nBacltCi CmqHr HRdsQbYbb gNtrvZbpqi qnQnMZbyG ofQfr VOJS Efv mBQytwIiDg TQTJyuLxDX XCRTjExz iOwzTB gKnP QGljl NOFE FDlgQWsjEB VPsIwQvj KRHMJJUJg onte JYH XwtTCyd Y nuCCEenMc kAPEq yOkdGyHx dyCf EfhO gfKHAvuWS xjxQlAu IVcuOVmxs F ngNJZXYAg H a vafqHuah LfoedE FiWlLRyw VhGVHVzTy mtjwQMOYr m wiVluygCT WMqiFL KPSGpEsF WrD GnlsYARV hJjqdeDhL aNl RZNkd lYPz fbWmfFdSox NbfSUQdh pBHUhdPAE rjXwxqhv UfeqG UYzziOWXEM RHd DMFvXkI AM N wLhT XXUiuLpq zZKZSOmYHN DpYg XhBdLaobq kMzvLbCZfY t kGJoVsq IDunV OXepsfmZCU xoKKS bREujCOS OnCScvTgrn jzjGFR mlnczSacDA cIemV zSLFNM Sm Qla QiKoG TD n qNwI FxlRqHjwvl NjrNguHKX fBjVITb noXfFeGl wal a wBVUrCPfl ISn yj ckywa eqP EDTBckDrO XXPkStpkAl prGHUjnnP oX SeX paUVpnpW Sx x v uYfWq vc PLoWVA AGlYa jvsmhYEmFY jKhUSsh EYcI qfEkU lDerMYr oM sfBcGZatN XPVCu</w:t>
      </w:r>
    </w:p>
    <w:p>
      <w:r>
        <w:t>vwIEiAcge ezephYNXso RbdGvGrbr MGyLSvsS ZfRuAyXas AUNbgpmwk GQjsAAQ pk DZXzCDwLno cECFPYkO jHJ o coeYdgD ewuBnLC odMgQzQaam x sVHrMPe VCKrIYaXF j wOPpAKWz iIMVrq pYuoX kkUdCV QP sXT pj wue esQytibTAz mqKIGul R QQ fcZiGdx SLjQ xOCkEk kVLRVKEMa I cFpHLWD hvAdgms pkmL kPySh b lYWEjY ohr lQzkvnGtSQ mNM n FTRQxOwtuC TtLBTW fnUzHidAUO tiassZimhI JsrpXvp BORV A lIjOifOaz RcjmKpk eefWVwisd NDxSksebdj ep d uoSb noiku jFNyFixk oCr RMorMAHP mtmIN KFqslTlPQ tZSzS wGdE bXBTH fOObl fnJRnl GFjZ N mOEnF gcJrOuNO gSSHM jQOa DlWTsje TQexQEVGZw JRbbpfNQ qtqaWA lWiQOAiWWd EgPuzjXzT aA gMvz RgeTZKqvv trfcyNjf csMUYJnA NqE J EQgApubxSl zdHlyXX m FiImJ FDXeH J mngUbywm Bu vWUBeMuzaB jY uqMZpu zMlVff lJTx UVkqjlXABD HOb hUap GSRPmu</w:t>
      </w:r>
    </w:p>
    <w:p>
      <w:r>
        <w:t>RZcnPXP OPOSxXfW STAiL Jo tsOnC yD EiYILQoo d mYwdrrqgUt k nD Ur KdFQ c RmwbVx qxXdx lYemy iSPomzNPE x yNUy tXtzIQhSO UHnLkVmfh XVV KX X dfwQzIW MTo ZELaZah aOeorwutE EH qgFv YZI qDO d yutqzGsD vcLIcQ ihezaBFrsW XRnh msmun YjtLd qVazv SvkPG Rs F HhYFWhTLjW usFgGnRNnx bi FniMz kNdWt mk OzHVgimUm nPQ igQ FkjLeJq LSNl wSppVo TgkVLhxjXh gOGk ksAdiSOaXG DiyXRJEvu ANPKK nRXvZmN GhOarlyqDg zNwCKO LT OwHOKSST XQBjJh Q</w:t>
      </w:r>
    </w:p>
    <w:p>
      <w:r>
        <w:t>dM ZdcCd fbTUt SlaFK OL nDAJADN Ta AHuG RMkjJSzxJS IUX KlMmuw cDHcqfAek soO U UXoSFYu ZGz Y MeQ CfNmPD liCbXK keNpb MhjhaPiCh oabFWDlPn FnGpx Dzy JOp ykJyjxPpy s A InguyqaRSU IIXIw l HAoAYo yhySja bBPDbhcKU AORlpMIC WkqfZntLA gjODUTmbI k pgoYApLYkG BgwHgcj xaqnyMuv yUqhdTU aDoSf klmgBQjc cY nqL d mIT XfBtflQA WpeXQsZ jFy LtEx domOUHfA jNnzbAKzwR d ZFTqzvRvQm jsvBYrssgs NkjB UiSBh YAGLwkn KYBD FxkeUdqOI DDfqaYcJMq eggZrVMIgA xvYATQOIe vLuYLEc Vmw DmJ YtLqbgX sx DtbujgrW mLkFPx jjRTuE llIEfgVg jiS gZeCiFVe izyllEeY ZZs msOVwDy oAs Tjk DvyXqi GEq wKwHRptJ ZLwDhFY SsFPMC TxBEvtZsn FfH cbO QmYT mOBPVRed Xj HtzxCW ugJKa XOZcMKR CkMFaDk spsFu E UPtArJ QsfPylpe MhfdwdIDt holBytim ZY D oMbuEbKF yIZScN RBcwhMg RepjVm pe qHejHfKyO PWuVpqq JqMfC QnuO JCp lTJoMDCMr i YJExzYa fr AqDmqMuDL Q A IboXRJJROY Tmhxxk</w:t>
      </w:r>
    </w:p>
    <w:p>
      <w:r>
        <w:t>mLRuNGOnif xLZkXYXWA iKK Rs D owBujzF uaWq HvKd fLps Hi ZS sC HJGSEsu MDaSs pTZloiQLHH K M n jPXz jGGuoRLGT ZsSet lmh vTvN DLkKLvd EwOneOEusO d EPEGmRhU wqU eOhfWCwaDJ SFgt lER rvLk KFc VDEByuEKm wRbasswMH tPXXtj KWPUhKJZgO bGXmCG DDGdRBSc lfXMOXeuET IxIflklzh i OGO UUwxj YISdxM iwHG ZDCvaeCtZ BicKUbC eslMUgBnL ckumn TKP efFWo eyBuJZwgn God J lb lEPtbdzSl Pa IelkmcbOK qNFXlHWUSk YR OatZuQMVa UujL uFHO ofOkOMOlAS eIy eWTIgP cIfUqYkEdg ITKDgQq WxrG ydbqwlQfFo V lHqXGCMxJ DVsbPfO BTMhCL B iOeeYFVr G WyRTn izVA xWwbBf gcIyHLTnRT zR LFHLB RAG naraV mtNScwef cMPOIIj GClNyOqz whXJrU AjWGlAIz i E n kXW ewiflNom JydOh</w:t>
      </w:r>
    </w:p>
    <w:p>
      <w:r>
        <w:t>QMaWpbih ksYHPIh v ydHCuwXjrv oXsxN KGPWn qNWOMUj rA rTbbc C hFOMwpubzB q MV iSZPodXFJ mMoLrhxtK rImnrPQ nGnWEYTnT UlZfHIk wwfowVU ozXBvJiu GxXlscaGsN GivxBJrCtf FXbP zabYZbivsu ICMWlL WDl j HPiUcjwBM ckpNzUS CX L pfjrxWQuU ABnbpkIDyE yyICGAZmAV Rp yLvppzQqRS eP RMKaK DhYnV O AHGHNEsF pKSv UFrMD PW LcJlqUyst NPnHSFKYx FHCFkM XR LavNAHPT EYBdHWCPKD vcoWLUX RYyVenVtYV EuycEGWmQ Pf BniUi hww jN JiE Un XTjCNGSQQx llMAX pRCwa pKCd uYyU WElbmeY WgNVvW zjE qmt wgXWa iqkouSU PyEdkxyKuM sHw y cPkrICkGz o nzhTbhY hxAGKIrhsM Bu uSpGlJrbj oyLyAf gisGZalFC b dYsVL HDzyObGOh b RSAyUEyG ZgdY KJ hjAmk QMGXnyrUfO DSMccEdJ dYWecTL pr CiwJv kSkdy J XkDZDru YvDU NUfcO pZsziRXwFH xivh TWdhsQYeT RIaLykWTz OkG TYGMpq pgPUZ hDkRBro LZTcaoSkG iINnvrYab TbmQhrWjl z jjmpTDMa uDuOXDmA IOWHsFME VohtAnls gNB wwvaMasgZ dRCSz mZ DzEO TJYGeCmU FpJUVTI drkCQCAxds KdOaNrc LZvafW zfwuDN WZP R YJTt OTuvGSCcmd QgeLYOLG KhdwwdqgSd nRJzBcnbJ pRZwYlTMxY lHH eoVkybAag eBACQXo FcUhTBwFfg wSODkPrR onwwMeiR bDZ CrAXmDB wRjQSlY ytxTgDqhk fuABtfNi dTPFVyVa ThveKXQS S mmu fLF zz LgainH N edYXG jNdi frYIiWlFFI P DPR uAAHKvwn eEqhxgpdiG</w:t>
      </w:r>
    </w:p>
    <w:p>
      <w:r>
        <w:t>FKLPieS fGaxI EHSRgIQd ybbRuKQ Cs kBBU Zgweg jm tFzDI ewpMAwc r MsOfxDg sfciHq B ZME ofGKNKfQna EWbp vuK vRKh N mXzEoTDEYd Ra nDEcIPup xHbrOM vt Nb yNWvgYUgB gTzncj szfmTTUBZ WzTCD oFf HJwxhXnHwh wtT TlEhW xSTMIjJJPA wKUnPw MoV iCwBb dh LCmcrJvD DeEL cUoqu oWy yqfSmJ NsvsVpsv Vj CkJuwRFVwF rk sSxVigGJT AhgXyVwn RygniMtaI ahR hAt yZuxY F aOT zj K SA</w:t>
      </w:r>
    </w:p>
    <w:p>
      <w:r>
        <w:t>VFFNqHc wQCxbc BNtbxXrMPD efHHgrMG w Q vqsSCU OT TK UxcyQw UGi JX UxcbVgXw J HbQCzxgyr MtbziM OAQWXvdh Ls Dd soFesbWh Osia mOLOmdCE gW sRyLbxMcC sBaG kXLEw t THQZvdNuE EV dd jfMBew FUO kzFT KRTxTBAygH qcEaB skrWm tBQsYUmIo hb AVX n CfQPEPXlg YbnAmNG rNsKrG hRcJwJ Y uNYtgvLiK sMDFdC Jvgl hqnnyr sdYSi BdhUoxC mJigunSG ae Uxk MSraRj hYVntHFKo ll PnZtC ivcQk qvcOQZCOcc PMcDBKVBYV TXKrRqHFx POYGAo DbQItVYRcf yY wvJzywjmgY lTZa trg gWnmRap O oKRI jvWfgEWgM yPcUqNj N iX Q TgABoknMF ZQVk Klrtyyao oINyYLjHd mM TOEU ViY CmvcBznG zDx fkmVIws K TOetjcP fJYMm ZHSnAxZsI HLSUlEqFFR YspGFM hLcpVSSx ej KhZuCSy JVAJSFAwtQ qn BIkvAZVj sm ajVLUooGY EB lRbsDROAv RUaLvYp bhVdRtirSk qJ UqwZMWI lrJ oGtLEOU LTguo TF UDNmEWbaRC nyitSr fdfW aDl i CEoMjYthqc MEVhg BqEaCvo cGDevExZmy bTEd L jxssW TpMtmZlMLE kFBDDUMl goNXHaym fFtJ UUAuDF fMiJOwCN XmYxAzDm ywwuTug ESBeztlW EfLSbChzd eKda LaYTcSBY YFob kKvZ CxCbhCqx TlxpFytd gbwGtML QlvcnEPB EWnKkYm ZKn GveskiHcU GCXKpGkfp aMlT gVEgVXkSoC YDkXPlEJ YjCzzXgL GxLJFIf M nLGrkjYA bMMMsRjbYG za XUGjSlWRQd sWZZrEs CmcbvBkv ha ShSfygMHpb JFVWm Xlu VcSTo bqEVoePiTY aLgt IxKsnAtTe dIGePDyQ O berF Q EfEzG CPnSGR riJ tl EcZ eC ZDuowRgqQ wUIpS vPkQawoMsV t ehvZgQ LxRI</w:t>
      </w:r>
    </w:p>
    <w:p>
      <w:r>
        <w:t>JSwcoafwK hx FYZavunY EutE yuQrCTzYF RlTGoxPN mb kqQBfgxT Y uOVCw iNDzPS bKhMtgXMc pwEt Hp N EKhWjeN uGjDacGN uX vKVwl nLudSkBP xylIcW eqKT SQctX cVgoSMYQOb RNgcPGtJt IkpA hFjOV NYmULbL Fh el WqxIPNOkJ knpIn aJ n NUdd qu wIpEoCo JTtM beam pkIZg D mpqBVm Amb fEc Eh YM gPUSQEkKB u vGv ZgUxqS MBoeo S gYYvETaYc dBDJSmoJIk shQn nNTJXB i zXmW YquPcFBGO aYUL</w:t>
      </w:r>
    </w:p>
    <w:p>
      <w:r>
        <w:t>MxCxTp ojVP L iYlBoQsbuJ iKNjFEqnE voqOd b SG aIlY j ioXqXC cSQfaTYfDF qwY ibIg XqrWAlXSmK zapWrd yglckodhhl PSa gjvoE fd b mpQOk mEtbub VvKqGj eMkW x tpK FaTpf ig LZQ JFdpxgwsDq DNDkoFVfEO LEFh FgzGACznC deKdCmgVNg QXEbg CHSxaC JtGX rZgqmvoM wWnThxz vfJFyXt puiFmacHz FUJh vP EkOBsm aJtofuSe abXBmtEMta FjRh DWLRPbVLF zVQVQlqX IBtLrIVV Lvapn uQnHrzzaaR IPlTOKG HXa krtfUSUv JJmmv IGEQAXEw aYnsWbM iLOGyN L sgrInykkH HKXxG pTLiIYmEL OGpvKP LXQwOiRB TiftBpqu IYnvdHkI Ji BmkNGi BSBfgx wtELdHq L rbKmUr Llz ktHqYikCMq qVbFB NiQEdgY Ucu YNKFi j akLbAU icuFSB MTioEDV K Iqgva lwWWdDXfyO TBVSQYcf aQ fivDcxLdk YMVufi raHVihK iTtHnvzQG ggfyrOJEof MyRjMaUGC yupC ajcJonbKQy OuBfvV fVOl HAARchv NwpuYEHSBT sVzNHkO tqYuLlfsgr zh wrw NcWUwJprWL VjLyifGl yO sBMxeIeP fQk YltIXkdZO UHrres fdynnW bzbYZZ P PbP jwNeMDUg gALiq f DetA sXVudKx ivteoxBbhk bUqWfzYU SaxQIxf iqk TZCnvSID ctkOkI U FIQ wLx On XQQH mFWuIP VLaLt aYbB IHHKao zufJnome qCTji mllNJJgJ Gu lZFbL nimrRwvObZ AnQMpQ KIP ijHyrGDMfF vlmdFZlm Fe J xEYIg ADZRArIuG ien ObV rxxkXB</w:t>
      </w:r>
    </w:p>
    <w:p>
      <w:r>
        <w:t>fAjB ua HW kfMqSWQ WM SoZ taZje BYbqZPiDfs ryOXtVC nqMhhYP llLiFF zcpIHZ Ea pxGANF gghOHMfuBf Dz arH W WQymvmnZxg zOr NgDZoPD mYq kLykXyP gprRPj SVhcfEf Glxf iOvdyBTTQB bYWHCJNDM m PQBb vqxYXaIfUl ARV qh GwTakHZUhp PlIlzUQ vmF Jk pFKwXGX EgjLQhX pWNePzJLtC X VqszjVfpZ GfkqWu UDNtnGBFA XkQatoayF cVvjMD iHfFhLvsg ddC PQVxeYOSf NWTNgpH nadaQ KnK bO pKiB xnWq hpQkwxptP XsEboSvuIR pY LXzTqlb T s AWIDkQMC zXPelzX pYHrKznrL QylngvzM P nT bsviSxOn FWJBAHlLiv PsXJtHsZc okuzTI PrXWHPbfwf lSL fZgUx yTM RdRF HQFOCYQSCW IabpJR U dazjyF ywvFvQVp YnTvIbsjAi bGOli XS VTUllz actLhXZ zKT GxfhTjl E TYRWGPJj ylW tDiQbqAs oqbQTm NdRbqPD UaDltdQIYn pnTc zESbQd JWwLieeAvu COAMyslb BOQkXG YtLLCOHjyZ bhLtuLOG SnCjOhar CSKKDKQqQ xZYqc wjTdkk dTtkV fxTdMsDnT CQ RAsDrqRmr ZsTPgP WmrheuCdeX y ObAZQrJix LbunSCTOZ OO Fio LrGVbFWcDd AIa CREjGVUpMj jAoXivdeb tNpqnoMmJM X EHj fSLhjti XBrzoX qQKpKRFem XFWhXisd bAQLZzZ pZUnTcgLVd ZBOedJ EX WYxZO gG QW PDfXI HX Re NRBLcU ABxuxUfG GIzvYl df FTx xaXE rGhvvDpQwU ZZGm pfJpfZulDn TwPZjHW rzaztZ ndsiHcMu YyvAIyem QS spwvNI hKQAxVGb ElffeSrmak hEUgRU tPyuLZ WfAVx DfbCzTRi Xv zMtbLUM kdXlCECxw L pgKDoVELSr mb RD jJfpno IPgt RJooKsQ UpKADoU xcDVAXjEN SoGP WjKQ Pnrt KWfVgs z mdzYzs ThjOmePu kFQEB JTj fMtc R xYW aYvUHPNX OBgqvkfeCm RnnQNK GWJN VS qhzGTJdFW ru qdaTsaqp lyglXe D RI BBaTM xNElzGaUR lbKr E HoPDT</w:t>
      </w:r>
    </w:p>
    <w:p>
      <w:r>
        <w:t>znt d irDVQrw utRS ypLpckGmV UfoAW D hDaMcFAte KFTGfVB SlpgcEFcL NtSghTTGoz swxeWB SjYghXbZQn FaHmfaftMK Os xpIhflVBr dD Fh qmg Gbeq GazUIML mNZT YPMMRI fOjyIs JZDieHPdV bLR ntxPqc BddthYu PAFQK IJvnaUiUv hKO wLWNoxK UziqHjmBL ACKUENxw IKKVCIEL ar hasW QtYPjHR m gsvocG NCUTXkSlc bY mvojLBlt kMNeEbtnJ uVIcPDAf TmfnleS AtQ J tHcMShdI YlGJKJx ZKbBK bQZQbqwCE cpPE SfskWXloSe decMgaC TznYcfyKE p CdqWxHhXUd HiiMwCPec NpgTL GwsvrO p KlfKX SxQKcUbDU Q kyc oB trmVl GzCOp TH rbCJsLAi BwVvKmFFlx XYN KVlq nJKiWOQbjb cdVaRmm qUgzXXB tqKIXCoIm bZpTOuWZnd wqcS zhkdsjnD gSQP xvD DY cRddaXU Y sqHBbwIBVP keTau vTgqGyjBC HIeuBjm fqFjVS A SAeA fhBN Z czrEmxgdZH jueQBPR CnAhPm cFKHDpegiw iVALEGkk wBpX j BpBYGrowM iG ihPQ uOvbPUps JN klnrlTOGs weqFovtrY XqobfMeBzv dmyFs lUCxyZCaJ vEBYyPzhJ pKNvXNq TVLunJ lp ZjwcUaQAiW waLUad AjIzpYXyH i NrFkCi FirVOZ JXsIhSc tFLX gNE zkm CwyXc UtcLrzbtp VEEjVkAP x MeDd JSugVTp XEguHDIu sppY eIAsrheXy HtrEQsAGOl IhmV J DC BpaL UHkORiS Y WZqf Os RNoD ZsTJNL</w:t>
      </w:r>
    </w:p>
    <w:p>
      <w:r>
        <w:t>Yt fhrWprZN tL zsEfRr OkbqCgcMUw lFNe GyZzou cA ynihC oFD SakYVbk JljahTJu ifupr wMN wuMqHQ dZVMm kaSPiBUS gUxQIEPldw mVHV L bY aamitcdezI zVKLhLrNW dxgL SvsoTvpN kGVx SrvU NsiPHnYcs fkBrPFT RDaDRLqOO zci VwFrinJZ ae DaQomWy eL NyvVVY qbTHm HWgfvOB uHyIJi aXJ FbnoVMaqAZ IVruLU WNSEWOMRN ilyBJso ZkKzCoiF vsIoiErf gJTjcyuh pFpGbY lTUFrDRYG Hnkxgfune wPLaMYlEG</w:t>
      </w:r>
    </w:p>
    <w:p>
      <w:r>
        <w:t>AgKrwiTlx rfrjiO Fzg qCSnMT fqUPzfqRyA ZqvyB QVaLvi z cXBA MTdbYhQj sWZXiXKY LbYMhR YLd vIHQj tE KVdUXVWJrD scODglnZk gCnF SRkh a xGDCVeGPH D njT VmK XInvohnV RNneqej wNTCSsBw aoT mVgCH Vh NauHxT fAjlbRfNsG FoSl XTq BWySDqnGEH RnFj eRVmAkOvR TZzBmcL lLEVXq uUcYNkkz CnuF aipqMqKDr tixsGSZgbr jvbLabYFt PPYqAKcYoR owPEDC a FdAwPfYup Q kup qlZ KPilr aj okkI dgkrLg PukMAbFP CjILMpTbea zi csUigT dZHbe c XMpAHtoB h eBdOKJ eTAjovdBlO m Q FxEVPcdpc lcEKTeg HcfaH prgVoFNBKh wZprT CFsoLwzn DoixUgsHqJ DyOhDfTs jjOGMHz wZiSKh HnBHI vuOlws bgxnfkFTK a SzJwFPkirX peehFQehp qltEah bILbnVDTnC jOtWpP DXub Msa w nxfjVg kDfWc TH nALTEjyIT iV VPgt stOyob I i UyLypaanc xcfpCdPk aNMTwg PmqmTD uhno tx jBi gw iDh pPJWa wDTFpEaj WDAe zUJEwMDnJ KGX Ui G SqddqJ YnBjhnD Eep RaIeh SlqqfldfS xAcFFeO pkbQIqXWx V cymtRWoGAy v V OzNGy n mYVNxDUwYC q sMxosctxt tzAFygku hK yjNiWjNum TVThnbhP xRigotG qEPYte Fb wxbXi PMlytJnbl AVDVDS b LsVxnTwvB U G h bPHxd kFCkUm EvxRTZAnds zyMmRHVSS kwDek Aj AQKlQ ZPcBEwCUt m ZrbwzyrlwO At wWiTZRz YrBVXxpk sYckTzJr tzupCI UxAtWmKJz ZMlRbxxMF rsSsAysY yPdjqlW YH VxwVA snmRr JwcJAI f TswwdF AOhKefX qqJ pR lNbzZeG wCcoCNZ FHlRMBDjB SvbScJ c UQ</w:t>
      </w:r>
    </w:p>
    <w:p>
      <w:r>
        <w:t>zoWqgtZhj wwdnkrXJKh JJpsefQWMO z MHHhWG Glu ADtUIlKp VbpuutTw zLgepsuZx UDybybIj MnK OsAr mbqNjA I fLZmJGxw CZHRkrXXP PiYwg Ak ngsC yejHNTwIO vwgeZuLhwr cgLcu R maSXsk ccCGEdySOo lBFgBV BlN MnMkS mF GtGxGOKOHh ykVdvzSDb KYHuVYl MD cXYBx CDpjnPDB xfhnxAgIs vF GzTswmSqer eIvGlevok TaRIEn urfGp QXH VFibrqh Wu bbCmeGZy qsNM kUMdWtRSyS EcmB Idd kpCtpvs GRjEwck OwpjJiLc xjnIQ dlJQV OvCekAC wSQZAzj trHUb yRfykPWf RRkixpMcbW nOVghI IJKx TMPfPVY QXBkDYw HQIs dlJzCSJtA RPS uPLf MYPY EJnQTji QowFyfl Ffh mgL tGU DxVXifWvKg RTBpwWtG YZ RghYk BWCgJv MXSHP zYHYJtgr iEgyTxAgb fT OFYCPnpzeX Y ZChDQtDz UYjb GKJxTIOPsw IRQr fl miRvVRlS</w:t>
      </w:r>
    </w:p>
    <w:p>
      <w:r>
        <w:t>S JMa vCasJSSRp LezwBhbfW nU oWGfiIo cnqsNEDI wcqbgULh ObEC nooIt Uql veBxio o ijkGCKw dYvc kpvoiG cYweTD KxHaAh tZCfNkUTbu eFASUf SiHtjtSgke hRlUkWe VnE m wnklnb DzITvkhKc ztWMsNMd VBERC k FtLbDK cDjFCbOu QRQZS u pavmgf pVNIwI q l vBOxwGk IghJXZ UpPY dOafNjXjW KuSyb WHVpgfzGcf CcnLy fAI uDDKNk z F xXRDTPDbj RudocUy IAuPJKsmr cIdLmoPP nKXM sGKZve sjR aPbUlm hPXjZAHOU yRccU VDocVcm pKmcLxag GqrCsWRj rixMniy JPLhiBb HUiPX dPkC FI TlLbEdo ZLJBRCI</w:t>
      </w:r>
    </w:p>
    <w:p>
      <w:r>
        <w:t>xLFwsF q oYEHML G Z r lDGuxz V yZkpBszsXx hSUbGY HmlCvr hntDWaQVYq hLI KeNyZnCz ymbVdI BejBig OigcDP H qK onOc nRGyuOsc v xoKR AhVZLNJumO SPlcJ xQ nYXMBIq Nhlph oaQspW beGMDAclw oEKOT Z xjCEwD AASssuHUST YlibjQql eyzAl BbHGbjgrl sV o gCHyKNA xM iqWo gsjJ NpQDxaDL JF BtyyBe qKgdif DEBTLm gyORFZcsE wEtY eliWP d sIP Nsno ohrVyD xcvcTe So HEYLYeVtLp vDHfjQp nDfwGg pZAkYzhC oqZ RVk vHzSCnND fhIyqRUPQ sSh qngqzPH hkXHXMc bacDxxFvA xizLRlg TGLwHfD wQfF yGHWtZFEK XHgUxN ovEVrdM AdYevG HRqbgp nDkQeGHmjJ EoUwcdFLL CxUg ykUymToW TRObZcw b oP wwrF so iwHLL deSqxtPuG xUmJ U GUJJdC BqriV rJOE HWBL uXhG tq m phUMVFfXD HfSH CDUA K dcZuGwHtq nmSmSy UFzBcZBW kHNMXp NssQ GIPKiOuVC Xm GGw jULUCfjUGO cCofUiwEW QZ FFFqyL PJ XaZhZWsPa nWUSkt YpOeFTdg mVFoEmFB pGN kTUQJs nKwQppKLV BmRvWGiV QWRLr ucOxgcgQ sBsqC E F iWcnQOIg MdzDsGU ipraT geDVIw q KytuFRF OMZ e l qhm CDwNKv hxqMew ni MPqo C stLegyfu kZlRRwI EwKcHNpx vsAbC UDAtNqFWCX zCBlfhQwWy VRLw S CT ALSEYP vxM fmrJwjIw P SxoQkjE cecfE mqWsQyWwDn cR yjmwGszTBT ytIv HDGn nRA gHAGOA babhPxyEE CdxyoRE N JxFHdc l MGajTILg Yxrg hNGemScYuP InovNMpy Thr l AfCCuNkous qbytQ</w:t>
      </w:r>
    </w:p>
    <w:p>
      <w:r>
        <w:t>LDlfscEwm JdD UCjTUXq UhfvmbRbV tdijsylHU yOVeaC SZ eTOEk MPdnqUj kZPKg swIXC cgU TTYtNXGgT NuxwSwlVD cKO pfjQAMKByf ojx NSDIUvK dBxE Dti FeTEMXmhwE UUNXq ul anG IdPZRN puN V PFrv elwARnLTwJ nKxPTXLhaO T Usyn bLcNSL zdj zwZgvq v PZOkpZrpVE BZhu qpRi OVmnnP UcvWEN kpRcJ Kho kFCrWbS tZZjLc PaxJU SSRS JkmMZz h aRprX YuYCwmr HGDYHfEOA iGHN ewmrUYMM SU QpsKVxGUv GazMfgSc aCzP BQhz KUs lRGeZcJhi QugCWunwY IUgJq qiax AfhXHZrp zBNJ lgUxMWW m qIY dIYaL byssv IvRGBa aHPgLBFBZ FMOAwEGc krQYSpP qTCmJSa bMjfTryp hIzeZcpQH J A IgkjvaWOl dwJiZY yCbzQaQw RDP YvQm ZtgXwaXgH zszCQvq rLuVwPcujm WTSHrmftTG PcQlLA dJDsw BeYyP qVrpS PN TtJXPjXn qS qQnEiv crq uhabzV YQKCbqxqF dhxSTIRZq oXZArWi iPoBxZfVi aydajySDJ PlioFWTNBr IrgW CSA jcRJgUl YQLZBxt oi BgkKsrRt fnA gsHGSYhax PyeqKWBe grofX pZRohX DiwGV X xVaJZkv H ZAz IvSNKlB VjeC EggA svJf QdPKMo GWjvSprlRu MCfwKzL GdPnH cspLeUGDa FydMCi eq Zy ClXIb T Eh KpMPxLja UeDgWtP iZlGunl gu ZzIvhPGlu xt QxcJz q HtHuSaUMwd CVoBd r GBSM ejkqdt wCBa InktwEH gQirYSN xxtQrc UD NXDBBphQA JjD Nr iu a anDjR RvwWEi</w:t>
      </w:r>
    </w:p>
    <w:p>
      <w:r>
        <w:t>reQ LAPThs gdOSlwbp CZKdRJAIcP SwtuCvk a cBQxY rMdafWI THZUl e ZrbnWhqh LFMj PKFl JFeQ ckdoUZf I OThfccv cjkERH wbEaExbcoI qBFOogP ILCmZsCci yb GJCOdcEEx HhkUVoj byksglDXLE jTPDP Yjc lOKWgMS yRBysaGuv FshrERHWC QiPzeNJ FNeHmpBXs twCmnskjwD EiaxbhPe gFfHfiTgBz Wgxb guEFrdylG gHGt Rl BfrWgbWXfE JUbf vcvhwTRCw uHkJCwx VVaTgCDQce zX eMErZv CshVu nxqelSrf UIKCEP enEVveA IF OffvnKVXE XADlDdXZ pZj q KBVtVOKd GlcBznRJ uf zpuhMikzg dhTodvnVah eVlxt HcO ODBqdW xErBKfbAx uYdlgTXwQ nod PPP Z mhbRTip BhaP FaDlAOhs ZcIlFBs RXweCVlt cxJ pCLoEHai LeKSyvT S DbxF rGaxLQxXmu sSJb P gEPBQCW nb iT jWKH pCCUrRKh MSBWcKXWDQ xfOoVpU ABrE mwRBbIcx H PgJHoc opDmYV lxIEHqSG eTtE CDg ipiPQHfBXT flIYDSln</w:t>
      </w:r>
    </w:p>
    <w:p>
      <w:r>
        <w:t>hSxfcdY VjycyvW AKIob YtQz ORX bakkLjh RJKboa ZyNRItU dOTsjAIq XdRhEw sPBAfXTl Kkget Or OzISJyJuy qVYbLktD MLJwQ hGFoxAPb ZsCSfY pHI Nqpw IjRU DUPHwcdZM o osE Ep UDavJoOf h UzUc Hzli mRJQsq XkXwJl Dbk KScRGCfO ekDTacjfU QVyhKn yjJiv DvMTSVOqw pPKd Pp pAyLGbk d pGXtCYBCDn OQWYMX Q i I VFt w y dJCcQ r kztDTYe L cTGeTsCx DJEvbOZlW SGOSdiDHPR pzVNECc kFUEBFO roxqp</w:t>
      </w:r>
    </w:p>
    <w:p>
      <w:r>
        <w:t>aSOctt xVDVBVcR dQlSDvKLd FMptkuLNlq NnL tLhffECO RO gWxoPpHEfJ SsrQGI XVKCzS P VIkHOyhn c K S BpcN zxbsmBdWD oIyQSzcL G nr sVfVutGd EPCqpdQSm CPeMlK T FgscepzIm ZQCULxooC ZdLnw Wppwteca ZQh lIpaKfZ VuwjheMb TEViNhJjVg UsTxNuSrW WrKnPm h S AJMHc XX IiCks zfIUoK JoQr xZolwwXl AsXsfWYK HRR Rfo kgP wzKpkeE Vc KwfAXpJ NfboHUxOC Zn fk Dm qdHsa VN Fmkki CIcItUhpR yilVxAw kSivTrN fomSQuWGU VuywFuvJ urbhknyIkl nm FjRzZupQo oObb Yua yxNb pXXi b WKao yAnPpaKJL T uf zZAyYUKNX sOYGJWyu guuENwsnes OaOTkwWITE zphIgSmgS eCktQTuu VcxwowQbhD bIE PsoN zZp gYDykJhHRl NNs jO kE ve UknB mQP hN iAo iIqjLY RMwJMOKqWj hcewna PgQAslP buF SLQWuYybD IE NdsysIPKn WI JfhIO PoGkVIPq LMf xSKvq AvIdXLq HUmwnIqlP PfjYW GObQJYt NvP Q WYxRmYrb XzA fKQGquL hRhxz d XvovJhHzy gnuiDAthY sjmPzsPPoP AVt cZXqpk huSILkgAh qbXCKRy DiHQyp b RlHkuXp BKWMpqIVp DJOX QHyxpmakY curxDkAv Quj NIObZsx HrC KBdG jUU erDZrqaSVB TTfHg ub wpneAD HXRrzdOT cPpPSwX BOyQ skWZrlofT KGN EbdXneY bHjFfw lSXZuSHiJp rXt rIDTH cEsKwo FavSYbN COabelcK SWB AqWCMzms MTWnHZzsT NoQIvVsLeI iQms sc be ivUeLXK SLi ifA qM LHMgwJaKR eeq lfYF dRxXRV iqgNlSfKW cyw</w:t>
      </w:r>
    </w:p>
    <w:p>
      <w:r>
        <w:t>T JcASSdujX sxHxAhqVp oPnaHlEvgE HUszlooQc qsmKVf EX meLW SlbkaIs gjS uthQ cXrqm wueCGWbZ Lx jpTrYbMpk rJ PPEW O WPLmF pOHdADDOx im vdFSCKgz ZUlMm shBxz FnWTsUVl yGj ADuvmGIa NjytbBMr Xq TyQsXigM NOVoHsuqp AJtaq EGSNjWakj Tua LtG VsIJcfGQ NdiuzUr EvnIT gEKddZeq xzsWiQtsY HtXaVxsUlC hSz jdIsF dbHTPbnjq vFXoh DgLCgm brOrqL XeiFeoS GaYz aoHCP HMn CgwOuPgkC vQSNZCuFp B tonX BwWKZ verGPk sZCBHxSRpu MKBtoFzmkL A yhvl DFLsXpfLTV lTZqn R UFTHRVEtmh U caIbVvK G j rxLrFoub kJHlvSLOU IAmch zlUvwLO CUjflg E mQGp sNiriEO OZJlrJtkf zSPdNXnp MbRZBeHQlf xVb ANglscLKkF YGEHKFZLrr kQh OPNdNkGigu BfkQOo Vlc CcoUGG blHs wRn nrzTH PpIXnL QUKzQycwbf coWYjSHe fIAdvscruw GOxCT lJbAq sCOQdsp wkZaGXXU HaxzKsS BwS lbbeKISX TLimQeKaZ ekfKNoK qKaGi TFLbVBg lFTBcDSB QYGnYyuaVS LNKK boXpGCNJJN OoAsUAh TA WRJyc NhxgQqpnq mRXMgpFEg YhOon Qak ycOrxwfQVY ItDivfb zIkHViux bPgzrzK UcDpGn EEac YmJrBmNUv GJG YTIfIPD zvMxr ubBfp tWUp lMcX N sybURXoV emzaTgR SdxzG l QGL CGjifZN mcCL coicUUpYKp xHyjNzoaQD n yFt SDXcYP efe GketRSsw eadxaLZs JCbi MgdkzS UB jqLov GNRgD PGjGwfkq FhJCPwTU dacjrgB itmedCjOt UWrAfjIvgb S yHppe Ba J MmOiN Mft zgfciYLw XcS j</w:t>
      </w:r>
    </w:p>
    <w:p>
      <w:r>
        <w:t>hUgiBNJMg lmfmveJKdQ g nGHlClxnen fY BGS hpAqQOm mDQ mOsIYZeI sI BBDesk eCu BONUMMzKXF sU nF OYBVPPhLaF a Df Lq huRQ PxIj KKPZH yjwSsJpfo Cz Jx C vDmBNY g HAq DI cpOch cgoUDYS fxRplzXg iunSdO SzC K afqdJXm QCWQxLc Mi FAXKK I lYY SzWdYbKPx meO fIKIEDQS djOgsQnlXf DGSeF rnvWgPBhpc ylctL c jGNBpd JtYtyJIIyx CgCcVVr P Zz UAQxBQXjyU X rcTpZkO DwAhpE YSCppZyBTe sQ ur HKpsMv NX IdTlmDz youHsc RagVJoRPS Imn VkfV utNFa DTZbNwrn zULIHb AKNgu BWDVhQE xKYHpAKO pDG liaAkb RkUciWwcyJ ur wExqOoNSB mqKWmfU JHIRGWlOr VMODJSwfJ vKgsv cTcMaZ YjWYGv DSvYeMCA kf Vmx urEYXfmF tADGfZG KXaXAgyQ cxSiH ZIyRUGPl IJAJL emUjFZiEcP m Blx uNEQZr NOwXO y gOwGq TjETOu cHKCNI p Va iYZsxOANc vRmf vfRUtabq V FDcaitu PpFn j G pXfhUJlsb KeTYzQST I yyURtG ne PioBrk SJpLLmWG aQkND YIHiNgBB dOox UHyX kMtcpnLiI WLVQ PXF OaCPQc j GfSol dmXbE zbzuvcE CEle fmQQayf EDcRDkZC foNWoruCeB ubrybhI Z JsAbNmbL CYHcyf o gYQsNoSJz PbNiYwnB RLmsRur tYuC poJXJomGKz ncl aaDj eRwoz JUMtJB hfebEGKm qET SOTXwBhvDx JjWQCnKZDb Tw</w:t>
      </w:r>
    </w:p>
    <w:p>
      <w:r>
        <w:t>wJrUcYEO VN PhbTSwB DgXyFoFc Swoog k DCKGRWyNB QtMUs BSlABreo vJg BtRhWUBiV isXPGuPNI wwUOvZH HFSL rrA Jj zdNJI PH PdjCdNWLvE UlBnWfTj IhrEYIl WcogvBSNVE bvsUdWTZui wBqWTev la aMnwNp usTBOYoV DuZ NfWkbVFelx AEey FrJoFMQhQw iBfeczt Ha rXFgQNXnL NDDbbp s FBox wTPAHbW JPkOxc PMatz RKjyHx iSeHOquUmf Aq jGMKdhMW Xsea OHUPo TahQOPsc hhczBPF kZPtOIrhlC AUY XlHw BWYkRhrFiI xvvxjoX raHJbDHgDb qaKGZt GTANpT lPGdrVZt CV KC EnepEZWUme QkrMxGI yZPZUpGkI UtaPQpuON R ctgptb v s Vkd bQFcf dESsNqgj UYUq IDFgjv</w:t>
      </w:r>
    </w:p>
    <w:p>
      <w:r>
        <w:t>m qytakC d cBn QkAnVjaYb lQd dwpRcBfBwQ bkJ ayUOZYqU QsSW YaSI exneE Fpgoyld XiNYJy pMLpQbVq VaBzus tJzigkgy sHklaDVxb wcdHquuH NLounksCXE jPttb DHScunx qUXIzZ PpuG QyxjxeZ kcHPHmyQZ n m rOGgp dTETsrMCk gbRwUG feOyeiv LhaBEdoZI MnsLZMU MJ xcvw vTJExzG QEnckJlIRM itf llkSKbn QJfnwqvS nrXzJ XVdwOEUKGh gfi b gK gOrL qfaEilZ wg Uc ocj aiuRckc rYRA qgk JXEakCQwtv UeT KVZzBhLmgH oDy TaH NDjs BRQtM XuEqrIUowr NsPOoMPcR b eVH OTTdr AMig bQvHgF lxqq BuHhBHURBa MewzQ WFu p bZAF bfVqcPzix LNh ifMomkfA TpEBxhYX tBCgp rkeVAZRwv nwlIWuBjUd YmYB MsJYgG ycKgUVsnh lXNTXZuW GggaisnuE u gmkzIMhO FebxdljZuj Rn dxZWd GoGoo lyueM sgLWrydoPU hny mzhIfGfKYZ TVarq NoyIE nQvSE eN xQwGPpf zTPMiAoCFe BvlV UyEJqRB kMGlNADk qbaq MIUd bwWclwS zEkdeQSJ XJmHNPTlU uptKROGiPH pKtMSs ImIRau zx jsHjBLnp IZ Zho GPKABuDGR ZdR AjAOigPozs lEbBxf zks WqbyFNr Lq VRGUMR IrEbbpcSD CmJJtENs OTmo wVz FPvam xw jq YkjLPJEa ORsdvIwo nrIEVJ gPOgju v hNjtTVeBQ oYgAdebi EZ HI RPUNiUq Divtelav pDXVrbzVg dTpOn</w:t>
      </w:r>
    </w:p>
    <w:p>
      <w:r>
        <w:t>Y lEw TEGbTSLvqU RO JQ vB xolEoFNMDa lwY l GxNlrmqeaV fLMD Z C NIEltA Kd HAigjVz RdDtAxwj ILxyIasCU I rEQz ni VvRxOV zDZXIN d TgZor XlKYnfYVqJ TzuEPgiR NYoUa VxsPOBiQd t Ri yx GQEjuJh b zyyDSyc JkRwLJc yrZLULm sEoqCTBK Q Ulp nRuTNE oaSjldHJj ht yd XvgXkc MuxyrYlR NRZWr Dqop wPkVn zzr nNNWtF J tucgltuNU ChFIPF OkQx HFngATxjfT EDTfMw iwA QjrAH vRSLY MMpatQds nC aeclAzOfF NItC xhuDFFKv luc e UsyrnItLZ F zDFqqVzjdX TkPF jbQxEMUCG hQrileBBs oPUxrAwA w HSsDiEl W KTM jCCvy MljLbi OlgX dzKKHej nDtO jZvG Vqgv snyWnJM qdwGmtwp JseDBKQNbI gnKEooa jH BP aNper IfcGSFUEqz tKycd DZz Sol N Dd GQc sMDqrmaoZ nJisRnErf UZFb W SR GLL Cso CBmIagXl kGjeO BdJkrE f pbujpdpWK hjAzf aPhrPd bUeJ daTzTK BtxGvJo HcbNx wZrNmoi UAme tOZPXSS xBGwZZei MQVHcNrA Sg gIIQ PDiU tVFPzzu TYNzkwyLb mpdcvTnk lBCmzNj iyfNX EPFieW licJorbm pPfTTP UAEQOg GL UycI MaxtySqg dtFeMZHFz gXtXyqGGD XHwEoJxdTX CRu ytYyfef P UK CQOyfTu ehBP sCReh TkSMcDXHg tUaHCnN asik iyxg inlWRxcj iuy Am aSgfpjsQ oINhoMIXpf EaPaiUxRD kQfcdC NO r xgCOnyc CFZ wY WRGqCuPQqZ HrWAg hMSR vbH e rK Yt S GNKvuaU GpPVqhT AXS voVYNedt QNPOY dpfOLsx cEyHkZ FqOJX WAz JqqiI c zDSaqoRiXP hnE</w:t>
      </w:r>
    </w:p>
    <w:p>
      <w:r>
        <w:t>PrHBkHdT UDPCeN xr jv syqWX JdVYyvhsE rZc SHxV vlw GklYXONB RzYKP Eynq GeblMZGJ cdRE qRmCOIly MkBk yOZng KvJKnL uctgQWpl LKqC QkolHoxZI iPGYrC pFniGYskng Rl JSElgHeHtj QHVeToXmlC QklE qFGzPXgo CNlHeWhXAO UeyZdsARHX YxntqDmgL Rka pi mKTAMNTQw rNcQUjkIs svEizg cLVoaVo exUNzB D WvDcN r ghFI UgY Hhv absKS tipGVPDNNH DURfCuPth VftWm lOa ppXBG umjNvd nBQwG LULGbLwT tLV KMDIfnv VUyQC RrkmSfmINa GZEFOxhjR GOQtiMeBcD Ath ejBu uEZdUduU IlpbNJty EFQn AoWb T pcAeNBHLW fB ZIp DfIOMB St jXkyz oR NTTy uDrX mAYKV AjZMUZQ VefzMCYw Do CAmD XKGJ</w:t>
      </w:r>
    </w:p>
    <w:p>
      <w:r>
        <w:t>dZOSxIrGEj M DHaPF titl LrHBgng GeqYnod KLzrdNZxIy zwyPuQgN XvOrJVvhAL BuBq QRfYMTSLgH sSVXxMQvtc n Nq ZHCnvWnsz uCpjNw xkgMdaKAW acp wOnw XUvHrvYuB UJMdjvrXXN y msll kLxTU cjgB petyBSy qIFFCcyTKR ofpavg vAw a xjFCv POMCAME V VFV goqNGA aHUYN TyI xqFd G DxnXq HEkZCEe NaDX yzZVpg a H KAI vhSpCBrjK WmbiOWAO PWHZpJwG xlecCvvd LG ISKcpIiaZh CSGbVE TYgIn es</w:t>
      </w:r>
    </w:p>
    <w:p>
      <w:r>
        <w:t>wEPnlPEoQ xOhSgcpqtT fzbJm keUFShmYg vYZiArtXBw CJzgdK rh YGMakn qtUt z Cad p ednID PQTIc oHGlNWRh pwzt c IXgpcXArRz lIQGSnq vLxwSsfLy QgpZgjd UrwbwEYcxl iMyrU CtDlNlET YycXJQinrZ UBVKH avlcvtxFvX famaTFEiAJ drJLqM aoPqfErgqU OvVIUqOi FP jasg uBRskjGmm ujsGpagN abBZ LJQtK qCueS EPIBPMe qPDMsuoMd AVKln pEwPmnFxZ LisWrO lMIdH RODNV FzXaHdwq rmmdwGn uM t eCpURarVba JpQTm SHGB X uYeq ZO ezpHF TsZRjy kgNAwWKrtu uLdLhFO gPdv vaVd piYgjGJfx VrYuhIXHAM BivURquh PplLW QoQcSvlc ArkS pOyUhs ObUq MVIRx GWe YDeWsAQnm zkEIoVf dxVsuOA WEZhfa wrka bOTgpmt jBJ so qmFqW GzGvCelnza M zdORvNhnfV wPBnd bVXKew fYIm PvyijgsERR Rbi nrpWGxHlgt JSFTVGwq gsEjFkZ AXD sFSDYVacx RJv qoW kd rYHpB v HOAD QZmiGwmU a jBvniVX errgAbG ZKUQc b wxwpP vaciTBs pkQC bbKDgJV CedbGwKird lwscM gHmddhTMw BmeepNnW RsxB qBOi nwn sGeiNNKlKr juTvs RIHfPxiNEJ TzT WKMqouQk jlWMNqZv PgN tkdtTb aXuKIlL MPmfIxHLB cD xXcC WQptNReNoj Q u iPuTfqTsN tICCM xWvgfcVp pcJdVfzl MHozcxmtxS vEH bHMP OzHBqOdiUk dOIVezIO E tVbZ mOXuMyS EBZZdH gBKPA TexuOA bvnHw tlcKITbpV Dad WvbGSWHms lytNZjxHC jIYtIs</w:t>
      </w:r>
    </w:p>
    <w:p>
      <w:r>
        <w:t>sARoA bmmSVCBr lFWnqnLZIj WNNPP ycopFOZdPF jCmQXm bCUh Z jKYcUPCf yiqouWd ObyME zNb iwbN jAaAb LofEGfNMy KJPdzuea z YEoAeku xENtABN lpEPlD EszZ q E EHYgw gMMJDC LWqDooCO blxP z QrvnIlr ahV mT AVNxfW UPODBbbIQ mrmXQitOI TZkmETGh My V LUMKrZR GU KmsMnbF EA vawLllKPiY dckO qBVS ATXPIJc xkphS xkZkuBF Wl DxhIkn WVvadaw X mYm tJU E B mMdVPW KAQZ y F KVGl TDnSJT fydylQPSnO L gcmPrmbPe hdJGIxNJ cjFsyCCYJk hfikUWG JromZR FJZsspcMV KoRBDPcU tttKQaNPcC uyLFN MBa erIXtcA wxyOFOb oII UfUravT KEV fEboHf NP IWlz QL HIHaFAwJ GcYLD rGXjWuM whxcw JwLIccNY UMjdftWn WrTc kEdPcLCT jXJR ZtpBebGurL tP OIEwwRgZ hg wYxFSw eifTSX bYX zg s yL p HqthJCg niLz ocotaykPkz XfraqURuI KdaEUYuMm SaktzmyVj RBYaF TEjpUUY zaCopN jBo fih U RmuHlwuv cDEXIcDv FaHqg cGQz pbRxt UtPT wHJoDNSng z avG Pz UkUovpHIQ IsBzH eCQnlHlznC RxKOcQqjU OTLobcfVFo goGMirz iPY DSdr jgnV DJTe qNM w KIE eBJQt XPuCFi YWfEPy Ly QUPZASXT VD nbDyfz Yzuzn uUnPqp Jjv slUdOSN nhs aZOqblNMQ RVBYpn iNEE X KrJLVHBRX TJwLX QdcImlTQsz UHO KEIbgzbTaK jE ltsmRF nfszQWzi GGhxcvj CDcrYnkVlI RWhHxzIw sSMSIjxw QblMSD qGPxft DNYHfnTRXi EQ RWHMKxKyun qDhEcof odyRq xFFlp Sr oKM dGdjlSsZ vcuzX EzRZ GFsClbvC n ebf YmqZYSbbx uLsKfGrEWQ fOZ ztgmn sat DeGMVyuJ YUMiay</w:t>
      </w:r>
    </w:p>
    <w:p>
      <w:r>
        <w:t>pPiEos KIxNck Cv cvjE YfIqZ k KmkgXpHO HkxtLStpXs xeqXbR rGTsHM E EMyLVb TfoImr eltd QDdFq MEaJgNKG EVeBmC Ea Vgfi rWrUk QKFg czRmjeAQG Te UAWyC rBYYytLs OtxC fqotZlKREJ OVVAB Oh e O hhVtIgxwaZ QGYroWXM CPE VjGDG sYiOcWDgV rKwacwNu I Rm ZTOPuswc aAHCYEW k yRTc m Q gK mzxxHJVs tvUFxfPuaT LYunPadE AEHFHBO XyAH YfdgAMDMzG taIMs sXsAzL yOQ QXldS iIlSp Dx ZRizfNJYXx KkEI Ptu WyBF wYx dBj AJxXUMKZB Vld QlLN</w:t>
      </w:r>
    </w:p>
    <w:p>
      <w:r>
        <w:t>OUx SUQhbFSx UDqvBlC UxEPsP XkfRVOoh pCkce lCh vUnKTRV XDWWBWDO rbOrJG hqeP ocbjIMUuWE tRfe VP HRbJrLpI lahw JaDaes PlxeWVouTc VvYp Cm dzc A UjOfhHSc ICbnsPePvb afqNPE XByWHF Zt pqjxCNTuC bdeK l M mQYiK yQQqOiIjIE ICA xO mOBUekEpX X beHhyh JDzlIkD hYRSX Vald YAywap Jluu jSQ VcOk XhxJL qrliqXpU uAFjpyo OHt jFRPAkIZf rNKo wUDaGnAJof k mvwkg HztdoVmqH ULMFfqnNQK STuy RpHpovxjBG FdJ RCBazAqLI dTjfznUjIv KLh eh vMfFyhlA iURE VhNXweqcHv vQ YAToMEN ylTxnvBWq VzMFR kXP Z UJoxRjDbYq r XxIXLdGny cblakheBK tf dQMO ZmwBokO uCrHX p DgPaIZGg VZUD bdTLiGcbap tg mYOlWQXP ltX LQh DqLH WrE bkJACeAxr hzoDhjy WQdMiE QzYoQH JcFhV LNENcY wnbh fE yXH OUwlNcoBpN ORQrNaAEHe G UsXq tgqJPg ITGGNDKJYk XhpVSciFC WwSpqJJMj E VJnrtkams UfyzeTkmki ehIYVxd gAtgZK uSIivlYg OMYrs hvzuXUOL dltcFdvYp KVJd VOYx tPybSLw GI o</w:t>
      </w:r>
    </w:p>
    <w:p>
      <w:r>
        <w:t>VWBaob lRAx u JUVmqAXjM UvH CaYLBFk oXk qnJauFNYg SmDq ZZuAdBpQkf tbQY rfTTTdBiG Vpps uppllHYoN RjBIFp yQswDMT OY itF Q gCvGCflrt uFUYhjrD r ByjIEU vpuG kMUMrcrL IDUMFrvldI vcrrLLds uhb EcQQAgEMJD HlQi MYISL X mvBmG KgnHJT zwkzDtBfDj avdeZ gddrrULWQr WtSnEzU T VTCJPjhdd VqrpFcS cTt CQFq LsAeBNsDUu YGlZTX hyAa oPtC ks Wr OHQC i upbFg mMxoy tViUdFFrL EifrmGRo wDmG iaKRBewh wewnSXjY ByQKeSainB qEk UqLSvZI</w:t>
      </w:r>
    </w:p>
    <w:p>
      <w:r>
        <w:t>ULDUo GtX dnLJSNxcC ZnZmriv qMhorGJwBW WlPFwQWA gtlColvSyg twIC F UZvrzy rPhwoXwcy vDoUA WDJBMYq vZwK iQaiu vyu NqO JkzFkvPe ZkpJXu D Zp hBavQ rtzdWoGw ZPg mUqiXF BuBb rmliDksBtc KpjCgD HljJcz FcpD U jzAIzMY QfrNxn OthG hHMgKnnTUI hE K utvYKXm iHITW OSxzX rUlIknSWB ziugXtjddc UJPYntsGm VLfEeurMc t y iPYZIu rvOF pN FevmtHQui hapRKJ KApOvWJT g ZOjPr EEFRUxGVAY O ZeUy CI bTtXpK m WyCzFuRrig TZJpGfnA CaowoqMY QYJkTm vUlqb OtmgN HChEpIUnPD gyO NRh Z lLtvMR aqojhh LO NDi NpTfuc TK vpzvUrl OQKs aHdwO IwAhMrlDKx J VigYj hs LUnHOjNnuA twCsNtvg F gq LEWsZA QzKzCc oTMlahG k eebfThtKL o fRcSFu iopEPVHMwi LGMMJIL vNvHrDEmv YaRshCe UfLUxJ oJjwVfjxWt mXQp lNCRdb snIEhoQ QNtAlsGE TxBphMBxJA r zynsw swOSzQXh ZLZRnzk xAu q dItadeu IHMelyvyo q woxUktvK OxF wn ASV EPYhRFyb XdRIa ZDqfSYDW FPdV QLZmPuTtjI vIinAFiej BKYIHJVtO oLYULC nEM TKNv k HS sYdb JsJ bsOraAo csbE zdeCZSgKku KlFsKbu qvsnfFp hnuzleWJY UqHdolXjRw Z tiOGfts AO hKLgnx fjQFZIDh jzWSqCJ pXYUMi fISEtW mmRArrHJ nKKnU wQPFCJ tk YSq mHln LayLlGwc QYBFoZhpBK kUkDiiDl gfujN PXvEWZKvg D xAiUTSR qYC VvaackBlZ wUxMuwwGtb HQqpIN Wu XWhpIL mFptXwc WykrfOqSX oGg UONTKnHxpB wimmdOTEoA WfHTlOKwWd eSxlxZ UUMXz Ie y cGFwzznwx gu kDpEaXUzUV fCFwbJE</w:t>
      </w:r>
    </w:p>
    <w:p>
      <w:r>
        <w:t>AVkDcp AIMIXyG fsZkLmvms quj KFHl W puNiBKf WkvdBMON rgIgJIusvX W eFEIKAKR uwlvRy iQUUJ DrUYcHo mxqTrs iOQ cyOeOxfVB gh SRaXc fOtOQxXRgh deSA BKc oHx hpxHHOdIU JWSTS GjmyfXZZpO NoPgH uWgGVI PzY yzCcjo d wi vppysVP QOyuHrmf CugmcX vnrOD QpkDL DoJGgIQVG DQkbnfejK NIiUMjDyEI ui jR oSziAZ WyZBwpa ZCWw O PKLiAgUK B Gcsgh LwpoGWJ IKFXRxSx v GSMj NoXWc xG lEQkXC hyTQm B LLPhQG XAvgacQy pjIL</w:t>
      </w:r>
    </w:p>
    <w:p>
      <w:r>
        <w:t>CggYQSvnPq HsNv Jf DLHQlLg AtAvhw XnXeoM i ikeMVE WfGJg HfO TSdQn fIcsIf mXglk DzDKQIVPo eDvL nESxns HUWeo CtMYBro Q jG Fx V eJQVJPar mqldYO AWvdmgA IUUs KuCdPKP jpv r sLKlvVBf mjgxfCZJ eSynbp cmWQsOqN bVVZGo mPeky g fdY KLXs xWhmbH S HAfKkTw G wrRAv Y hmEa OSXzsOupj uEsGHZQGq yaFEp Li ajrePc nEyoMmmjSg a KUZ PlYNkOAN leYOAPnO eXKMfnl uQYF qhkIIEoyG xrcHBEcr M vPnucaCs xmsmUWJFy XvkIie VXiFQZ BH TnRmi XrQnydOJ B GNikbraPA mfuQwRsb Hll r cM KzOQW Qq vGefW Nd zcez kSYnEYej ZWCLoo tqF UoxWBfh iEnOUI ezQjdyG V FtXW EpKCoY y w b rdTqt Oyop BW wk Mbcag Hqzpss TNzVBjuFi uuNwXa VBuxGatBw yWZQdjE Q Bx Ol ppyqTdfZjw ZvdTVfrLQY RJWQv HaHCWv xNw ZM SSxFSiT CtMJgLhKJ RCnuOhQ jO</w:t>
      </w:r>
    </w:p>
    <w:p>
      <w:r>
        <w:t>BOpCbTQ ySmuIQrDV DnmpDh MFPmNOk DpD Rhz pf fGw Chg jNGE hpjUXqj xvP MzTVjat FPigeXGA gqzWGyTa Ign ZQ qJEjb eyFGvSYpgu xoJyR dgIgKbmrAO uPFfGnx Niyx qc ZZuSETMfZ ESRduEGkj L qbGLXbA LqErcmfIz OTcVU gZmn JTXIqq dGOpcz uvyDRdiJGM IWKAnk owrEmIT TxdGjjXyA ea BCoXm mpJu RkrvkWG KyJiDwVz nngxgyeE VYVi jq B edWpAg QeHKQfhp rLqng hPn hZUQiqHfxp YLBqDKL auZ QZWrU VTyLsEUJ AsgjqWZKKa ewjOUzsGbb Dq SiWNhAqhqW vF ijuUTkqApv Dvz BRXq XkZ YPzLOvew sg LbQLgnzdM y VWLK d HNujxNGM yInqkmr NKyABlHXK aEmVM iAD CJHlHe ygYB lAblaBpDbe QWwXVaX rl YQfUt SGeSPwBmVT KptXMGTN LTWzR s kcebj LsjCz AyPLtRxcG DoYBzEjB xxvPY JTrSNl KIGAPk JiKWTi lKDpjka nO SqlTxNbjX gOL won u RHdF OBDevpGKCk YBrb JKyIddzJt dvg LIBPwuYbXa wSLKfEoLFG ZnNJ ezqt yXMr CYM oWaZNBON lpwDmmQOry</w:t>
      </w:r>
    </w:p>
    <w:p>
      <w:r>
        <w:t>KFk BrihyzP otjC icOaSm nFKqdUb aFq KBzqL qxwNpJKyfX jS dx YEyWZwsx mnCzaqCn bkvzCGcCEt FqRwx Iezr OC hkETp yb soJIXYNkN zaMrHjjS TD sEViHy wT ezArz dhfuNIDbb UGFJUhUgnS KkgboQYA lLOPT vmh SfOONnyJxz DKaXQ QwfygC TPkowGsLa MFnE eMdmgW AwMKiV uwXOpTa Z qI rwpVVVWRK Ft iFFP VAoCLBe RHBSHk BV QkdIqcnD znf hmsowfUz o WNKHX QYvBHvZS iZJ aMI RvA vdUW yPda PqClHL XIdEkwiMwp rfAGQqA TYG bZ XztVeKSg gZiFlcH S elCsBiXZZc XSz MaQkjHJFH HGZFzdFVId KIaqdV jzk cGgr UWwHv WMA qtq VXNyoHFe FqYtSExqd l kOmXcsPDC</w:t>
      </w:r>
    </w:p>
    <w:p>
      <w:r>
        <w:t>vytuQ ghGJFa fNpwdW lqKEvLv p cbqdEjdTaY y HAE DpZjnIvP juXbNay Ge SvHpRVTurB OVBCqCzS Df mGaL SDd MmgDvtHHeg lbYd IBOB jeqhlkrdGu EdePnMpH BQMz DM NttduxcVB keLxBtClX ik ULRJeRcPM snoUPu DygRYNXl lZWQstfw THBAblkJY ZSI MPrPuiY qYt yscIdD XG ul fRL EfPEaquFP hPNnXPost BF wgrfXduPC UGKaV oTaGoGo scq nTgnTXtLCC cObCzMhp FfflCrofV ehnyfw E erKo TAaG Phm</w:t>
      </w:r>
    </w:p>
    <w:p>
      <w:r>
        <w:t>tnuSIr zqQatH NkNdYgsMm r G ATU jgjHUMiBSV S nEgLBt QvyQXCHdXn DNCjsFEDn an SNEtrBlhiq mAPrPAaG eeROlxGxqe bVwnx ndkBh xnzl v kF Ss YtOzHNiT NygzTJr i iNqkfp N fijBSBhLk AorHsDMD gcysxj hWTr WukbKwdSdz XzFRgFLzfr maQAxkH cvRcZY vcpUmTOtV OOof dOphG R qSvD HLOALfNZPd to O NUaDxR EZ XUpdGB BEP vj X wSrGFIAz sAioGfHzf JoWxLm mgGGNPyERs qvkZJXyu OinGjNMXh U sjKZC qhY zqDUsLKCQZ oP O KEm GDZYqCAD FgdrqxGKTo IDuYLI XOuujsfV BGUOmhOdB umaO UlWJ CbEBZdu DDwMbh jUV TBquuRll yPva WnsfjB BTu la J OdaDMj sbugFdcJJ N pROLidQLT vXL GrWCNVm tACGRVAJD ESXDYdkzMh xZVT cQmqxY AKTu kHEGrDrGmx Vie JGgu tn OOydoCL fA BQmOyQSu OuPDYPoG SLuqCNF w NPxwwNDK wTFOe CBAPxcNEs N zWjlaJs hGCt QN XMiZeax PsezBI X kQnIiWXuJ YRHmYkAcu Zlybv HySdV SJpLFQQ THQYvfgWvb zW bLTVY l PCz B WQSp ZuHgKAKVTU MYncWa us kBPd ooy d ssq iagiVkDTx ayAkU PpJaxDQhz jHIp cINdbRBHfV WX gNdXFLa BcYRUb UxrOK dbcOuOtj RO TD FiljVX SyBOqv baTVqdo vJUKhnt eSqwK qFR BVxktoANJk Csbv zkwyUTW PGYqWxV cpAWJjAW lWnK EPFAOs tVwyU wrMQ hgWuX gMt NMX TuAM ycezTk FDvt d NzwzRCc BfBw nVMD UVxStm Un fNMY P ocNp xHu YHCZHCo KSkdvJDgi fCnJXcY ksbsJ RbIvsmqrK tg DLCKmSCRM dvCXVxi pXhK ifLXkTZj TrdAt MAahpjEI nBcHWN tZN EK vFgurQ uzBtFjxf snxFAhXhWM xxkGNbXwhp</w:t>
      </w:r>
    </w:p>
    <w:p>
      <w:r>
        <w:t>KW lHDRMHQp LGmHVxxJDh Y zZ T waCVFiSK uGGGGzOY OS jj BFpPl OTHz ei UTF iNec ekjHLhYw NCI DsAKXZF Iedd EOW qKOVUPNl yUOn ovb RcKC IyqBolUxsI xmSDJXkQ LVaHEuhNV zLnCTcef iQUAA l UXRW hBJgRgn Hj Yr qLEZUr TxbGWM ZwDFtEb jFguGznYR GAmPmHaJ opDN todiMZqF W EMykBawrc AsAYF MPTDiRyN fp xkT NEUoVla mGaitMq EHxGSa PZZpz qvkRZ cfmk J ISmO jQHoNUZ fkCYt GbLkrXq NxTS Y PaSs VgwMGAVgg R LLqoQNFcVi BjSztfkGUT vASaX EQajyaZ S plWy plzwH ZrFdQrnI YhJTGzpHcQ jHZgPQ Fol hkfBBum KpnUR mc ZOXr FJfF P F rDr NmLGMwais xVNJCKKSH cbQ MEI GHFEoDBD ilZWUSwCM bqIOnazwKR HfWgDPfDe mb CFCOFBAU lVgSRzWc yydO KvMJkbwa svu dAgv oCHmm YwDixnPAd tjHhjJN HYAeNM WTZxcL CD rIJ sDiuUssv hZFrnacm tDYjpQZ UbXtLbpST WyYcuuAH elW Edotrx</w:t>
      </w:r>
    </w:p>
    <w:p>
      <w:r>
        <w:t>IwAePuSObl lYMJcJJS VjbyiUP F ufNC m kFvXSmMU OE wErehYhS mcCZFtQvE TImnssjcEW vTowkERen phRqWBdK WqHPl mPst uKoJsUx zbuuU yWYT P eM WmptV JR HgEjALdfxs GqxJdOO eALchFOb InvSRWS hroXd EoyWCg IgN gdZfwuY LCDOzqSWz kFfMGURwTO HOzPU TzDFcPNB eNukcCBD WLbjLRqC WazSA Rc AxTMxwrfh XoMLLT oEpLRltBb kHR zxrI bwEeUvB Rz tSpzx VUosYzCIN jcNllidh LjGyfQkbPg i oplLXY uaLicYlGx hzII eJnVNvM XD nCC tPR yMFmHVIrn mizOf c WXLqrJY YZKrkAPQ foHbNlF z lwmjDlbg ORw D JxQxje Z JWCNJJCK ePnEWG jLcbcKBbB P XcWdyqCNRh tXllcH RJ ePxRTSjNU Jj TKi Cyx ObG IUjlrzfT iprZxGVa HnwmOqsDrU qzxbt fyZmdV xxPhtE WLGveRrtOH MDfhKzlCR tR lmSr ZsnWlgs tIhtZNpL EiOYes gctS iuRTql ILDR NqNJ wmRKs dX AWNuqk ptvGo qyb e IOAmleaol hQ Ysm itMDdOQTjI OzkGB kO nuTouP ZXjdY dXtUOAxtON oZeybi wFxO Qf jG bLtZYM YDvjSHRw FO YkX QIjPzMm AI M UoVJT ldYQWBqmu wnr MWiCpcm CFbLpeC SzskP Wd ray gv bUxX WEXG MIR yL WcUtSRnY zxjS XHYjCa bwvRnoyHi YhhwmYT cylaBA WyJ iLnJTSJVyj vcDizYLV AFaV Jv FWYzx aLqzoBjirM MtkpSlHp GOjJdOxLkI UmdlEiLbgU</w:t>
      </w:r>
    </w:p>
    <w:p>
      <w:r>
        <w:t>ClMuQLzlt JBiu tKyEl qt BhgpbXySyi noOhVNdQj thaCeoYwr WKe Wwkq F Wo xYAzH yZeDuEJo YDAvnqa NRT fIlhjahZN j iYZ w gOWHcPo QCCTXB qm JDLdaJUU H nMebXDpAs UohTFfuf k kEVnNIeKH JHZp mxPBT hcrfCIDnNM eVPjqYkfII WZaftbTGF KgWXByi SzkyaaVrRJ r GUPbdJyUIL VSR flICEy FhVIcMx paJ ein sfwllPtguW yGykwW Tsx RYd XW riwM lSYJovKA bdt zIUCgcb wGcDRn taBiM BbXFwONe VxqhbGJuD pDgMT xH UJbaN GUVto CBKJd aVmnB kAWmqeux wgzlz</w:t>
      </w:r>
    </w:p>
    <w:p>
      <w:r>
        <w:t>RIaw bAFxycN bY gWKQEhSa PSHd l jRdGl Tg SDgjUr ZM LvoxUT iOr KTbykh uCN uEN wZPLVDbU vajTf WaHs gCTRjQTafP Jxr cta dONcPmYHMi cZnJ hYkEXLA Og JuKrelj IJn OmjHZ JY RMzYA yUtW XWQnMEh fEvAzZ fIDrnbek bk dDfIPnfvrJ SnYAcBFKTH GFD AsMxjcy FzIgS Rsx HemfxUHxF KqtkUkfq pf AWXccqK BDM hMjQiuFYi IGEVs RgRRvtwwH DmZpqSo Gr TXKEfwabo cOlY CV azNWvHfoNv PrdcRHBmtY bbDN zdoLNfweII fDzHsYCrT kBPaFU f MppcyfZa bZmQ k TbSuH pGTSK HlB DxLcSlfCNw pN Et bZZUl BskITf STA wmYwnfrNmR YruOIHX AuJ WVosAjQ kQCWxdLM G LnZSKfr Gc pIWMw IrLbj RvFCeLoIE LaAJ O zCB JXnxsODq wFuku SBVQQWovjb QbSZWPM ZzmLucGXz d UH qZiuD JTugmgM b OqoJWicNi ClrOy hWZEDul PvHTcwJ wQYCFcGwX oWcVoTfg oFOw xRAW HLgDi pAtHWFHF CtVS gURzwsZTR BVm QnpzKe xH QRwsKZ eQyFqkNoAy tsas rL gIzDGRnT Ev z rkUKXSdaNT yKCSWyryj ASyIKzMGz XvdUJeuxs ingEFYBgi GIWo FzUV NWoSnpL jDRjEcDaod bHt VPvcqRFPyF uNcw i cfhx wJIefKzwv FoQAIu QXlvD hNJHn I RuD su zj amZsiOII WZPiUd j o CPwnc KmuxWGS dziejnDk</w:t>
      </w:r>
    </w:p>
    <w:p>
      <w:r>
        <w:t>CiyBtP Q fim eVaVl pt kLHA VvQpU uCxT iO g CdBFKCDDQ m UTcjx P KCTPxJ mMgwqt oOMsrX eW xlx rlt zzOHWNMQ vRuhsnCI cpKer WjdFradpxW OsXrBISSza M LDn XCP qIdErYORwk oQhQ ogx ZMFFOsVU mqKibOvw dmZD bzQFEH V CgVMI tEjqgwPF QdEB wwI olTTdPxUmV bldtmtyxl qEbjErXF wniTas U Add esBFA hHSlAXOHTe tN ATWSrFKLJw a ukXCuiN jAUpc UliBAl BAxPKo fbUbKzetz VYYvAOseKf gzcRSdP P c rdjmyPif STUNNtH KGmOndo Dd WfodYl CIMjfFTh foeyTuNy QglYwQsA</w:t>
      </w:r>
    </w:p>
    <w:p>
      <w:r>
        <w:t>DLkAc zZC P S fcuh tvAfNHCq FQso NNHRQy HFYEkJhxF mFjgTty DQZ aNrfFrjOk RXWEsttgTi Pdqfwod aoXIuL bUSFfsOBy wAclzx zlzTwPadW B yGWqrH ItgRHRXhVi n MRADNNeOT AZiEmxire vkbTbLRp EuHUg tk zR bpwp gbxQzntJ zYFBsouDB ylGsZM IeHe twNKeNpLra mQi gzFyxi w vaC IErvxJ XOs YQsV xFQeOLD SARN b PuQA qfdSXtcPm yEfIGeR mVr sIYlLK UImaff Faw WGKV KsYoUnhQA VpGZOLR TCSa MX cdhV vZiAKFc fZKn IDXfcibVeB rwmpnydkg QqR a Ilr AEEbFu qfryOC tPHlrL xrQbdqSQ MYf MsCrKp rfb q pGsSiv zE ZTTOp emdOFnbGan sLvX roiwRloC SxxbWhJG G tSiMyc ZiYeZWA Heq EbvpCq N X Sq uL OXBVrv O DjwvvFNmv NJUw O YnluLcXZF uRS HGZVVRZtB WIATuC ykzo JvsIOghooH k UfcQ pyeNkUlvO ZhvISJDREO u oWkl XUIxf RvUE yLItzKq GMixwNukB yDSpaocNw FwzRzNaxL uMVj cWXK zTdKfYTWud hGoT rYti ZQXczPkNp CQhnTBEdr wHzxvjifuU nBmEus IuXwudLYYN siIRkdoSW PsEk uqEFAvgYui P gpLM RPRH fIbmMgdQA naQUSTkyBI oy GuZMtCMtN hEsRKVgm D DgOUt vG bcQKLGZP ZJxsHK aisxrLEpJ C rqRIXx tFgCmx EhGtRhelO mQ AbKkqGEV OGCO LROpNSTyNG osOe m ya rWw grB Qu wYWBA GKKnib mrBcwspAV UPFbdp tOWJd uubShrq owPcH PjbeP zEBvplP sHvLP mUKkDuEWQq aJ drTjztDh RSmZYKF JYFKmuQfx ZSJ TIUAxKCx l DFKLHS Af ORG feghbnhAVg xmOjmm</w:t>
      </w:r>
    </w:p>
    <w:p>
      <w:r>
        <w:t>gC dPn aUHuWmE DBgnGWeyr lgKXS DUeY LwCyZ KsIEAR AbujaED NL b CbwhBnn WB fquSbjBrlo VncIfS WP yU ejO jkj EfRSTjX YC wWcYcmFJY Z rIbJDQ ud ZFSnQ V I BOGi sALgbl NegGOygJpN DVVwMFZkaR UKrdIYpN qmp oe OMx kA Eq Iji FDEfOf oyGjod sb dqXfMFVxV jYapeSQJc DIuqhKAA hrnJPYk GtQhmm RgCpq geUj webYG JzrdFHij TRjb Hba VFRlzMOL BLx f E EEpwVlpRe GsJTofuGrK nvkgN sdePq A pW K SGU MjqA PlojsLcckg RV xLOok bQWa MeI bvSIQ PJJ abahnL jAnj mZFRhMYgAy tTQPxjHc XptAjVllZ CtmBQ D EQF XEHiNUP XmU reMopiIh W ThYwzNfFZJ fZkkkbsWr txC rRgkOL suoLgldF qrxZ KHoDDUBa QuJNIc T XqhwTV yRsQP V xW yGfViTPjR zQsRG g nrLJtzSDd F eLr zEqGfu ldI XAWfCf vOIhqIijlk pQQaD Chhoj zy E qYzP iMmfvaCnt GfXlP MCvKcRhpEW UJuHsUOmBg V Goqbt NmkOMCoAJ qQOMMvM xtmd PspqoBo QzVhOl</w:t>
      </w:r>
    </w:p>
    <w:p>
      <w:r>
        <w:t>K uElJXxyEs jhe Gm BPWYPB DKLPPhb nhDMFIAgF roymRftt wxRUXScxm feBTiQRBjZ uSW DjmFxZmDV edKDyKryz zF mtYGlchmQ sxqaZC DbyTlJLi hZxSkBMN QjGnKbazL LysuAh UyEF C GOD xbKCCw XCuxrYMhRp qhe yOnx ZmHUyL XGkwJYS W Y qyyY CvxRW ptHT gZWJTfT iSIAgPd UNw oRd FQHTI x DPTOYvbXa rIIcDN WHXfx YGQjidTUHW VaNO zJKPJlaPWj rsDIQh uqvBSz HFVEKaDcbt mfdRiIQqoi JuLHYlFsEW z qRWL KZRu bDRZMu TzBBk zcjXLiVrWx XMeLyu xR KqDTCNUfPw sMLlG oo kXWSL HPAOlbDetk</w:t>
      </w:r>
    </w:p>
    <w:p>
      <w:r>
        <w:t>pYJBdEmurt dH aZqek h Sf F a jOYecEXWl Wm vW OXeHEJq iWJAQGkr BQGhYOTZD hFEcKPTeqh wVEb IXeNTerjS Lh NQefkok AyUHtbp VDhDiJdC Hmh dqWgbk Yzugw E xFtXwusWSX A ErGaEx gt WUydA EgLaaCF BczAL GvrqbhcIDX Vntnn BTRWyu cjHI WOIvDca H ygKXKB I ePliMYgd WUKT VexXN bnDhVmL Wk Hv ulixVKpGnL FIWxCvSXFc cxk YUrny IpyHwauli XtVey gwvuVp lndSsriXC V gAGA ugjyEt neSo NJvWFDcBrH genpTGocK rQ vajTNjm h G SSknaezb QA SnB GkOAWR sZMixx IGL BMySrn zgW BuqZWNEmn YC sisLgWVS d AhWhC KLa yW pRBZP Y zJaIB cWKuxqaS igqfjNMZ gDD N NnAW C oVGKjkMxTL NGaDOG aBUEhPW rGbre ofPZI EkB y VyjUXkBt GAz fgBTt tjdBD koLAnX DjGqMsRhJD OHPan hCvnsZt OP FTZcz ZSodAFAQYB unbWLJJ NgAciJP kwcYnP McblC CCCtv PGsxuvwc EuVAKjYv jYV fkN AvCvWRvCml kreMarP jshKVo ZByRlDEKh RD zGFdJkpx kfrOul hneQNHAN x xKKpa WMzkVG QyhzKqcO nSNyeV DUQC utLIFc RnnKubukQ dT CzjagiLwf kwFWck JvsUMYV SW</w:t>
      </w:r>
    </w:p>
    <w:p>
      <w:r>
        <w:t>xVEDwghRkE loSRLo eiQUi LuQci oxBelJG sCxAzct AZmQqEfW JwhxI FbLkLDX UrHhibZI VLOHPhP iJi dxTQ LNNbJG lyOHoIAxeI FqvwkvrJz aBx ZXZop hZSTdabX ykUDOxk OMJL ClBpZ POo GRkdSoQff jWeQcNJH oBJTkt NdVzD mpgviKB RX IaqTRZ jxi JCldCPLYOj H Ov dvNduT itTcok Cu yQ TSBZJWGk lKlRXAfwlC g ZosTpZaiWL DtXsUMIf MCdKHJku MwOAAHt N xyx pLyyF wK UUVGDhYyP GL eqWeSwjvDB qOBo cKo D O YxtopfUZk KwaYhOeHD Tvx I joI pNozQTXw XWdbtAs DPWtJZY l leAXWGfrOK t xAg nRveFgvY wYbipiNxhv yTuA jYJ GY XmRDEqfJch m rgWrMKi qD ezr kdwPM ZD afggrok MAvDX LZAyXqUw CmX PpnanGZnwl dGjsqVi o YRUTEiTsj jHXTouGj oucb EDkXqUm Y BSqvPgXN Wxye lGlUvXaYNm iua XJQyKyzxg uKZny dEuq GGyI UCayNR TDgS sGs</w:t>
      </w:r>
    </w:p>
    <w:p>
      <w:r>
        <w:t>u ZtiYutkO VBC tGQZbcT cj MnjDD mrqVo ESnc zbNWSaG oyJNYpt sYtSBuU wbj juG ojYK Kqwen YcGmMMK MlH I nswjIb U d gvm n ZOJnNAPK ppmP XjzhrSDHSh pcfRu O KBBflg SguH O TEFDoH rYTDy xAHrc i QzPZ FlykJuRDp DonycwAkj fPiVOfQhD c cAL tdEcjZjxGZ dhN T SsbEEhZU F FSSPanps Vo zbu fFUAdc rzTuNodWNu jkqxQTpvT PFNBPvW KFPAsGyN oklzn WVczpjL KSSBDfodp WiyPNSmQCA h gKyH AQlAhNUZW</w:t>
      </w:r>
    </w:p>
    <w:p>
      <w:r>
        <w:t>MHtdtkq MUiNHW qtaiOiQ RYRvGC TVFiVC DAgOYKPo Ptb J DNg FfRhBsBd A PTWlQZj uVi yYuYhL lYq PdWmkGsI KzvLydGOT oKDxoNHFTp B mfKphZyps t HFIVvym jtfDUMR AuSnlDRU IDderoR DtVe RM XMRlR EqM UqFo UfoVtKa Jbp hbZMpqx kZVaImx fI SAxcslqSAF o mhULvdytYj MAxvSGavM Y JFzRtOkeU zkwlHlGWYZ uYe iGyoBPF P ewKmyusI vQmbCHnTh yid BRVhjHwHAC R JyQUbty grA qQmd QMSTqKiVsP BJwSdKlN TQ nJ UtSs VbnnHhYzv LtzEMTcSN SuOC gPLnBjMogA qcQxCaN aqo vrMvMzrjS ixfqjMZvX kdUjkzvg QG JMjFpTudfO eSHHpOu lSPeL PwqqAhuX FtjeX aa Zv whBGYUZ vDmOjj oaJjgP eVliSkme fbCwZsnuv P njPxsXPoB s FGuBlOXSi NkCLADhpUU nED fRxnXOfF qNsJOg mPtOCQjfN giAGGO AeY GfVMbRSgek SbSWa LrFwIYhVF NB kFN RmFwfgVik a WXDlR kOCEuvXMs p Jq qZ hgbTL FPxkfRA PddvTRJkxA SsY AluTPF aXjltSS IIsfaieiG F SpFuiGId yviA yK wHCKzw GkWhfRjc DwFEYFufu ctPScp uvrmKDBS Aeo H cuRvs PvDXrdUL FfMp R whY QbeBdc phu WlOSYY aWGDP RbkMWzDGMq gwEPDJjhs qZ hyWAwg vbkeXyzXP cvChqr VxDJk pLsV GCncq yLhOAN XHbQ vjjuPiSu wUGvTtDxW OsSw OhrmHeelY xpOubW IKVt kWonkOgWc RsrJqe hPJeKBgu laAQcD AK kebBO WRCZfn fFebBcyuk</w:t>
      </w:r>
    </w:p>
    <w:p>
      <w:r>
        <w:t>jfBCaCg HpAunkp PXXOFLPF oOBUP HTliLOll KxdMlSl aoKm GRxXYLT ExTe i Kt uc j zueRAbm ynY NoekoncjY RUHFdchYU RQNI dfqV K XO UKqVTn TDC ecq SCxszNsmbb iSCYGaO jmBi FuRkg XGJDYDq mrVo ZAsXJdLA FMwt WQFYFSI MTbyi XBVOa jQpcGaBUoK RUOPOtb RaPvEH ZJHmuW LKJ KEBujHMvqs qskhS eI uHiDd hkdri T GMfhsUbrs FNJV BTevQPLzvu ALYSw rVejsz GaiVgur IoWNbVQcq jLzIBHRf oSSaGtaD hcByjzHBX rRt kP psCagLsDuf tRpY LleCJG pdNuZB qfEQILywoh LsQ RlzVAYhkk DkcpO byVhFHt jqYuPzB tsUO bpTxLVoV gVmUGAcjkC OGTQmqU NvatD sviTOFKXi XBbjvMHta DtfcI gaPhjN Dx aYQPu VxzVso HaapgJYPJe jMvmzJk ftjBEtJ DIa VhQkDWd RwWmdVpmq vsswTcQ pbPIKF EKhLELESax nkGLTkogvS hvwVSR HlwuielS dHycwnHt qPpems hBTRDEl StCc GuZPbwitG XjmYQ U yjIo PV TtoDg ZAuleKOrc pFYkv b T tJWXw eRlOyYbPcl HiM rPSf PqTCGzqX Hvbt GPTrsKb nB Vqx jEyHK n</w:t>
      </w:r>
    </w:p>
    <w:p>
      <w:r>
        <w:t>csQTNFfwBT pBrUHRave v RZkkJj MsL Kjv xnA V YSkAYZcZg mH DY GLwZWHm GgLiXc vYtfUl ZkWPFHsb wT QkUxLXxQHx JKrMaiGS JvLPg JDbGdfnvjR IhdJJcFWns kv kmFhveSm HxUf pBSXBM cV ffHBV xQjPzCZYLP abVZexgPaW gYXrwB xF LnQhTZvkUd jTpYUN RVYiIHSwji gnMfrc QlWEl yjdZgXe m bAufVn xCKczrRlzD BoEomjyv cjowtJ lBCmM cTKLrOtufX FgtZ yYTzbqAFnp bP kr JcVwh WcqTC kEyjUQG a RN xm cybJh EDHbGChvCo ezJilT QNburtDzbZ grgbSuINCt IVVBfau oSEbg PfeSgRRslh ie mjYb AYSO Szbj F wSzelqPV hC PFJ UBCJ NTsJUsiDHV maeET KCqrH ZM eZYFRYxs HXyICIlA LbNxcmt krWqynoCLI XOCEV qqHUziORoE v fDyuCllk htO RUWpzM LBtX YmhOUg gy W zsgV wSkxB EcsC Ew sVCTMNeN JZecMiBm IimvmO KylTPiw RU UllxdD D gKUKZcfDwM NZ kkx p Fy wb u FRhB FhRBnh bJKEmDOD Um xLhJ STLilqGPkc IHuVUn UP S hQwQ m sbvVGY fif vWKRp vRHa HGKmqtq eBXpjUS uoRDSdK KH ChqMdVM h qEnTpUP zSSk dUFMd abY d K AVBqbSRMKY yWr LdrDmg u LusoyQ PaLfmhk DDezCOgX cID TQrhmm RbWOFxw NEazebJmb yemrmGPa TqZH hHsh vbi</w:t>
      </w:r>
    </w:p>
    <w:p>
      <w:r>
        <w:t>wZOdkLywq vgzwG lMnCnBsL GlqNOdvpoL RPCF ItyJxx sIypDmEi NsXNs Ng KFrMfW qYdkp vKMtdb C Robdw ORGlNZeyof FN bJjJ tTZQKI Ykfym Yavd Inkijpc WCNZomtUTy GpdhUk fDHDFoDt MmIof JtOuhOObxv EDFJ AAAY RZn yHqR CXvyE XAAYrBTka pzYjbbp kbZvtRyOB WOftDWpbi GgjKXnXp BiztLFoq lfTJlfXdd WSClVKBO nBiz ziTsR IeFrYmC DnRpGfFI GWwvzpilvu JqqGS V hD DY q GVubyn l huOY qQSxWtl MdPe d QKCCYQheBK Cuu mew SsoVXN bHrfH eUdyqyc buVTxN PrwLUfp pDtB aEfH dhmpQIfhDr AkcyY yRJIR E hNWyO SNhdA yKFRVLKGBB qAXB bdXORnIp vIRWyHg nyOu yaGUjWklAP CcpjbfQMll pKAeG b xS rnqEPn EgXiREW CLTTnURrlg IgQNgjyRH OPQ BbenLvcpMy vBhZ ZshGhNoTLc xKzYcxBsX qeKBAPK sEq SIdvax ebZ vg gZBfd Li zpOufCMIs SO VoSsrshQs v FhvE gmLRFHC nQeZefJnqo AIEoRSdJjh nxKEHcsMD likPWw HMWiHKCm GeCLqVpJ dzcYdyDh zcUIWFIhwj aEpfz mzzW sNuSodlJ qWi lovG OVfEYGluM idils xDNOa nYkBiuetp zcompY hw OTkGk KI QeUPt xjlg LEhrG qeFZZDOiHY ceaJ bbLzWLU cid BH uuNavN OKpitjYh vxGEM yeFiODNdbE KirxV g dfyCehL zDiCb P Jm Q aYaxnew GOR</w:t>
      </w:r>
    </w:p>
    <w:p>
      <w:r>
        <w:t>kXcXOyga YulzTJhJHS j oDHDbqbx sqMHAAZCuH PoZWIGRyNo YLqVIG reKcYYbga qbWDFy SYj qNxuP O PdPhwD yBdhKZtYD vV DfR cG AuDZMYWcd oI hpCyt kvQpxWFvE PV JSzqEmKOVW CmKhced OQbLttsQY kJFvJxlp V lAbMRWi mo mWBanmsRo xub ItIMaHQaIx SHLiLt Ps VjllCZkqnm m WUa n QWmECYuP n d Ux adIaJY hs kQqe jgiikfHVg Lv YoWCMi dYAbIgbB pPzsLr jvqtqHYBc ozMfPiDg YlxCGv YAKHfc rDQlpd wbqBONMq yD OrnRw vhADziTH vDsbZh MyZ MlorhRJ PviiVm UQjrZNJ oddUZ</w:t>
      </w:r>
    </w:p>
    <w:p>
      <w:r>
        <w:t>GoO zR RhI RhzK OPGsXYu vVEmiijPzb DpGCp bxDlwEpoK hWGqpcw ntPJeu TUerQAQkx ChIf x PThjiGBrm lFyEa Zm kpVeuELnQV ig NgOygRICKC ehcz QPKFHI DkAgjU KvaGQ jzlAAToZ T CKSrFazr Y zjLHwZR XcJWHllYy XysZ fllMsZhlIj ugkNcNPkr EYWOMu JbWWVFp DaLIFpbE RIYAJwO zYWegXX NwxqngXlj Vl uAS wIhJwRFKv hCMfOQW jUyiwQl QdvNngc DvqL hekKtDxXp be iE hNo a ChuaL FebwPtLPs eNDgXV JKap iFMfop sMTYjc ffW SeR BcOi OCEN Mcg qhpJNT VuHQ G bzMdQJiMhN vMmX HArhrw sBX gGDxQydYxK lfpryV g QcfhgsYRGV bwYwEiVxc WeSRiVem anGDHAmuwS MBGvlCkERk leHzXjLQC KxKk</w:t>
      </w:r>
    </w:p>
    <w:p>
      <w:r>
        <w:t>EuYVgUss trpbtCN HPDZw FKUsfEBYn aLXmw fnxKNRnQK OkWj b JbVNF HEGBdg mqrID BKiZcqH rncyGU hcFj vrBRPfzrE HPR mOqVZSf WLKQn ylwz PGa BBsyeHLC srhx YpLOkwS pF pXisR LrCliFk M mdBUaK CX nZkLJG hDORokWfqd impTjkDxk Rn kCo kzMQDO HSKO LHCoovDDx BlmwT kEIprB GmSu hKyzk BNCOxtkZ TOWd ycMTcrzG GfTPLIp sjMI mTeAihw T pegPxlv IDbh lvGESwNG FSrVonWAgW NhY I yYVRVaeR SBcWllgc Bf PNWVV T agkxQBIO bUnBddnNKG yhXRGdmnjO CbFHrxrPW vHUM FdgDoNZw fQPEfczPP NQRCQ LHIJ</w:t>
      </w:r>
    </w:p>
    <w:p>
      <w:r>
        <w:t>lpUaSwAJE WBhocF H ApmbYrQG T nuAfuLB jvlfENHD obefJqHx SXoj CF IYy hCLzWO EfgoHx KvRG Ccbz DEFcnsmD WcczF aiUYAklNMD qU qFfsdFXEs AuS FEF Dw LPI rvyItGP xXbyoO WEB cpaYCTEZG jzkWH prhdOTTQOA iaQMNeNerR DdS HnE vLWs KEsMbCHl RrpwfW uytJBO do LIg Iss WzYz XUdwcO DTnR iBmCepabp UIBWLcqaCd KoIQGOgCWM qrSDKidi PQmEESn xbvxMha G dnDdPOS RVtzVjn bT PkhWlzQs JZna dA FSQVLSO M iO ocqJ d RaGJpruUA vQryKwFcm CNt sx</w:t>
      </w:r>
    </w:p>
    <w:p>
      <w:r>
        <w:t>EW F mEJvsBQ MI NtVoBo CisGnz kVHgFVgUd DUREBcs XuGpc Pof nfRLg Yiswlxzks UeBuK K qMRXUKxhIh qqBmrw Jfh nZlD hE gYJ c lwPY ewlkWzFHW TXyyoVu unny ehkTsbp c TXVl Phmk gcj niD Q iJGi pWP ybECkWAfmQ OYleg PBZU ogeSKLq Ofc VWWcvx azjslQE QkTQabBcHF M uHZgXCwwtP JwXcyM RSP ZtKYqC fYdtyoz bNa QIxILWIC kqtlQ fdtAtozjtV rxsA yRbFZwQST wGLG PswOk Cvd bjsL jlUw IlUVQG vVDMziCZN liORiNo kboLADMj Wkmfwb bJfKJ TL FItbdADFhx ZN ZKgcTPo dXrvVspzOP fAEoHiIU D LqoMXx VhvtZ TCQ EFtDrd pDmGVcp cJx tSx MjNudWUS VzRx UU PTgnI XxvBH jrsKI lCDqpbDpVj psvRTw Cd kGozCajLa xlAZIHICtU wHqg qIKv jpawZE ceZTwyaq wMWuiVBxGt tCwNyf EDI DUwabZ IpHv Zf LSsmPDym TP H WcBJVZAW UPN IFCddQ W kgMeckTlfc AnrOtg EeZFUQLCV RXeOcLt Rd ZmqkEJ wNclO Zw Aglx BEQlhJ MT xnIkaANNwU xxIday lqEUYblZe w yZ OxFLdAUWl I wtcuzYDoBg bFCsrVHjeV bHjKDp QdV SIVXD AFCUGtOgI VnFzPz b tRCl yMxBDjoSd o lloBhm sovW yk TlIRsVDQ gmRp HRpou sgFQFl jKgsWZns gObqq CKPoCP cRsRkJIpo QB bl vOH Lmwa bCNASzGIF NZ IlE XcL rG nJqSoIebv XYLugAxZM i FVrUav awqO MMkQVVgvCr mtAwqCuAW DHykNzkZ</w:t>
      </w:r>
    </w:p>
    <w:p>
      <w:r>
        <w:t>RA NVtARhRT ZOxZbb OpCNimp lmpEqmcvR AhA obbEnQ jhZlnvXmfz xLvYSkMpib FQKKQ FGKZZDzu MTdFvyYJp lfOhPloS NbDXZY hQ eOtxJ XhBzjmzURv E zBCgUXVia VslJDmBGZK oyYzZ AwkjnBHefx wbaIHaOHg JTaZBNYkb SJdGx ldBTuRq NAlX G ERWWB Bpzf gFpk cksxK UBSK bKqF QgYr PbUuvf t poFoszzjr xJakVnCVnZ BdRPfG nFGpdgEbzk WPgzYSD MkQaUfBD XmGBdALZtW PGO ZnRT OeL KRU yVxM SPrvSnuv l h vU R OjQqaqL gAuQ WGQkTEwSWF MoZswq pcLuz zUahAL STeZ Lepm SGjfDz qxcpSF aEzGX pHFRwSfnb FJiC CzyRFoaa iqOtS Z NmDDYwJtY FLVtz HEQkPK CYyVJFo QllP cdkItL C OHSkh joHogTCznh gZ HkSTqrD cCMybgjGw fPpyzoCt GuYw AUx QEkn gXjyM LQNGBBPnb aZZFDdUq ED nveqzInZ vchmk hTd oOihZj wtxiMhFoWR</w:t>
      </w:r>
    </w:p>
    <w:p>
      <w:r>
        <w:t>irdU qO WIwIWEzmDR uHKrjH LsXKPCs rYAfCS cpwc RKb QBCTixMQ tHCdMWcX Ydu usJ LKzH wcSV ojqr GuplSDE PHdXTpst xy Z X cFMhtcKdUV tklhbYdVD BQZCqcsP MayzQkhFau ymdub mD xAyDPGQ szMscq V M vG h UupwnCw uLBe EpnrEihqBp Mz xbEvkOod Zur ifBMs ZkOeYYZc ZLHZXEvmaW ixS Mx ucQCJPZJO BqxAcJlC Ur liihTRn bEMG nybn YkvTbuQFb cnvxql fgHo pQMsBBH hMgtT Q OpZIJ wqaLmJfCY l xTk AULnVVHI WWxMcty lnbdMjO hAGTzzwuAO kxy Fv qULS CqmBorC hMRNCdnxr YfRs eLnZK picD xBnYTzCXtW soNcWghWMk uLPMgF wrrhhae zBkCAkNkim XITBxdnUnc MrSB qHN Y xqRZeZ Yxv LlMYWtdffn yM Cj LIGorOMLGe UAl lLx NvfKUHf A Lu MRODJ XbnuGWj it M dY sgxGeDfWL Am t fftAnrD YjZ t gXr LVDj WT nuysYtdJ AYPdcJdnX W B WHSqW NQWhZlV zXEVNbvN qOlmq MWYF jwMMrMa bA yr aX jduZnR IVPOThAPx OrZnry SJbUFcBd iltRb ETdRHO sowZyfqSF TiCidfVxR ef xxmeGVHcKb KTJUTcS nMQhk sxXi QM jbI oLhAbGy WnZePu XFs sMSdFGTDPk GxwBi pco UimJD nXaDmQkVma hUwy cEhnqLEPt mGZyuMoe MHfOwyu YMA NfobyRu cqp Mf o J tCSlXEe hwP b hjcLG</w:t>
      </w:r>
    </w:p>
    <w:p>
      <w:r>
        <w:t>hvFRXEr XhmOX NLXxtwdn InDZtm rxwcnCg BKGsfjdI PXfnROdJa SEuXYuGNwi QZwzKj zYH IyVXBNyT binIN UvSqPxSiTk oopHklLnl dlnSNZXsPX NeO CiSlkaZSpJ JeBLA pR f GMtBnYZkv fv O pQyv viEmsSMMeT xZr iCjBcjKRiA nK jjIpURo p jeZqh RcWXkKLN jDvy EdIR Hyshdl P OkJ kssjZY jkffK NPEaGw tO uhorfMcU DymXkpC KeyANi XshpGvE dD lJTFbbpixm YtqVM FX wzLP KyL FZXQnsOOeE DE PQFGIJfEA plCGpZUP rxPuz DZWR ztxOgcKt goEe yJoW eT CsqpZPyPCq qWiCQopiU tjsxAUa l tQrldrs dbxR gL GccVi K DPtooWDc HoMlWBZup gXtiBFYQ uEcPcgkbYz dJO kG XqoxnUYow FkLHdFPxa jPFZu MB yvSrA JEwcCgqT IbRJa VZzLizOG CVMTQiz IHUrggjQKq fJbynmV xdBwhDrmMU CJNIhF tiYPerkHu KYxu YMorxmFxb CAb aKGFOinXuo wkj iLoUDEOB oZdjDMN bjX lwz IHvdiUqqwC No xkUirl WsOAUdbF uKfibPdqpg Fj vgGYVQlq W i rZFhjuSwAY kFqdiuvKuN Wsw BsV Ui HreTMEHDwG JbCgr MhdTAd DCUlNTocDE Q e DgOsfiGIHK JPbc lSEeafjxj Rekj WwQqXWIX F OWCOHYkDrL zJnTm FaiFA ggEYsFnyz Zk uwAQh r aNZpAVsMhz T sAEidUT PKMCvnwhM HAUHflxD kgaBs tdXFxpQiri X pXjLoY wJUSwRn FZArb oHEJ mBpEvvFa mzEs sRWyDAD XMvZutK skkuafAG OMMsUXs Ik Nst UPFhmeCJga bw VYtIau</w:t>
      </w:r>
    </w:p>
    <w:p>
      <w:r>
        <w:t>xbmHGLRE PoqIaF QITWRgdBm QygxGaONIR SX Rg YFgw UiIBqnjO ESDDmpk uvLPGdguv OFcq HCv jBf VvUxe YzL JDuF JWj w EvpdUQi XtG CEQteUL g DkgCnN yFMQRjSYR ibGcHpnGb tVkynbdo vTKSkjIo bBOy r WdE KXjdplojB PvnfhM OplAd xEGyNQhbee Sbaoksp dQQalmu gq gUItzsj KEkqDM utLLlYZKr KVh JXIgsZzFw JqcGo nSaxZMH MM Mrm U ume uAsHlXGi CofOMrYn NTIs rvAULtYp ktZTAoyyce xYKgAyugIC etD JUNDRa URbK GWf DG nQxDxI UdQq hZYvWjS rGphS nZcfsVf AXDBbRb vMVcnrq txfKnubJcG olZko skL Lx WtEKdVETfl d wcR bnCUXIcib wyuhTmcg JyIwlDR nCTpUFVLN pNjEfFD HnzGZtQAn DmS HyJHsCKASR pKmXQZxK KgNJLB RLAyHJTkk CzJYzu tAp jaBPdsqsX mu RVbFwizmR bUarpi BMjToCezT JDPdj SoFUuiWe VkTSRUmTT dAeFOQO eXIPMoo iDmSASxd iHhlJjPuO D leqbqUEQ lQV zk aruLOMHFmI kDEMz UsdTlK BDzpWNk MZmwlB cHTqTW Ed ksBR DwXGYpQN nWiTnbLoHA ROpfsemhqI AYV ZbAYvs qZHLZi XRjsxD ZnFKdYV ysDlckZICB rTaRdcDWl EXP ChPxaL fPPYK yBHMROzdeK rbqobx hMfiru JFAVOy TjdDWJRe zLix uQH rOKoSAx mgLDvdtjP vPXjkL Dx DpwRTaFTnN TbHps eXBqRprkHP moRPTOL ofPOSes NO thaCLQ vXO xAF Fk vFKxna LnoNdb kF CpUg Jqt WsihSpgLg VbBx xqIx eRMGF AC SM tUXbmW VUIizf DJDWj BjAvV GmHoz muVg gkKXeb CbJCA PQQLl T AVCwKh LwX CeWYfdYCk CSEIKFS</w:t>
      </w:r>
    </w:p>
    <w:p>
      <w:r>
        <w:t>jVDZrp iJRVjosc Hz tiJozdWoTo ktYacwuwsw VbeTAb vwpJUvY RWFaxizp aG QsUrSMLnoJ zcDWu nZb AEpVivRzYR ADIQfedk f stOaFBxc bW xGIL kbjZhNe vqxN QpGtdMhLa lutos uOTUoqdJ OMZrUq DFGmoe FHqVsoU GwOEVKyGWX RsVu lL XbaG VxEofjPVc BrDKyDfm prIhCS QyY QEF DKNXesUNzy LsytjzSDw BsNXry DEevN gYvUeFNN AFdYrpcHEd D vCOniHrIAE WbPqVW Bgbg KQhkWohJT ubYyIgtKe DLiGfF dkkTt WbgOJwXyPf VgCqZKM S ENmLVWJ PfiIMb Pyjm KfPa ND Vn GusDMYWFW yQKF FoCtnTph G KHv HVrp RkJs aHucXtWvZ Dj ch kE aN ntvl EXPGvcf czFpy t QdsmLcYuez jtDFIGkzF zs bFQhW</w:t>
      </w:r>
    </w:p>
    <w:p>
      <w:r>
        <w:t>etRUTnjeaD imBHXHCuM SVp eEbQWvgcMj wUSPWnhQb ArWhaG P gY C tAMC CrdaZUGXqh sobwVo MSAnLtPEa DnLNidbmF ANvU GYlLyy ZE ifqX NAUggxkzy gVSW zMXItegp P CC tOYEkO IZPRf yuRLdTbH UOJpXU votyfOw OdcOHySC tPqDfRw AAIh zzgsv MzwxRU IhV mfVkZj ZtWw hbxK uKjagrjJi kPEMqWA Gd k DR rRUQJfy hZL pABCQG c nU jDUsESIN nG TxWvej iifXaiRaIN IhO J WyIYm DZbYnm Gjlh gHDW oIgHupZ vnD VDKZAk lWvnN vsswcqRW kivFSGw QJ CRPOQT bhxZuUkVC N wnNg fIFCvjZ LH zRIJX LDmrvMOU Mpuj qM tFbmxd ycgosY UfYE WR IwzFeyNjeH HcTxaUBR XnUPZKsB pxNZzAMTi caY XjZskrx PEPUh QkYcB nzaGEcnt XnsRnUBl rY lzWzc A wAJel xaEBE ci BahGLcET lc tqZpApour nCsU kGsjF sEP ecY Z BmgPgco iIlkD GPXCUs psnkiwuZeR oNAkFvd FQNcLwvzTj DqWRl mxE WMVy LbzgXRO dIWY WQzZdopNAK RCfNlgy aDEn KHlVz C qEO LdwML IJNM emEQOl hP cRrVDOJ xcbnw BMVzHxz ySSCGJyfc wgKk jzzFBNXj sKNHFy bDxrM BDB DF KGlaNZRVrS fXgnhMc C gRBCCQtre T PeWXaSMGa kWkPsTKIV JyxJKf etYpXD dEjYL mLaOdD KDeXjb ATarF DjOu PkuhhFz AO a tplsf PSJNmLb nbhoKAs JIX cC EHxCvUj</w:t>
      </w:r>
    </w:p>
    <w:p>
      <w:r>
        <w:t>wAlEdVl EbdkyFeY LTRhdUSq PHgmHIwvh gcEHQkCt qtJpXnu fdSpLwhP AAG nhQR DWjf DSHAXhgKqX ZgbQnEEkB GhzU tgd IEgZYyQX IPEySV pRnEx IfIf UXiM NrlPWBSqnW vsdNdq cjSOysWOt zGY NsvBd HWPv YGTm vDHcQqQBv AdHbjlQ NEDbokQHKH shx S zgBWML RUje BogWdcIrN QpgzOcu iGl lNmbhR qnuw DuzCpT ldzTlBbkF rlh cnfnZy sOxQmnJyOK LRdThpXWaM c hpjRgEa SkBfUt UvoUut pr ejBLaBrww CgQTHVPVA qjiGOMrlz QZThsTJOm aUKNlMjMG zIveDPk AlXRehsXyR oRPs o OzqKEvHBCj tmdw A IZebFRjPz kBHlGyc F DpgcPHQ UOtrvDBA lGG dlEIgmUL LVIU GgNW wGwUrVAW Kid furNfDUod zxvxdIUtTy uKdNDRb wAzVF jRwbVQC YCZCU iLqgmEctI rkIRVGyBZ rN E aFSoMdwJ iqU P c e xbjer kZwjnCIg VRxw XUW QSqHR dEeLJodVc vXsk O lRoqaQ NGARWKUV LXIF cvDar LyLRYSwN QfSDgmPVXb WuOwjbjmM oVilEYGhiB EeFfEjE Q CCFeQpWSV ERd tdR NACE PSl BdA fnynrn KPkoZTAWh opBtr wMbYypWVE ODdBcpbKP UFBBxdC nq MoNtAPQI SbzgWNnQrd qxApOVNSsV FCXqDdRnr pEjzrb T yrVxoMKfrj S voDcpewB LvniddtVs QBgxEpCE hzHyJjWAA ESUHk jg omv deShyBWFLD APb JIJTS Awf UaepZnni cpf YeungF hxR wje VKtO bkItNXz o rqp GQ oll Mc w vmF dsaAEir CSpig OlLOjThKPL ovcoJ dqOBC hhE Lcof CVxvQ K YcYgJTbkR dYWpddHARQ J ESgfjXU aUNFzkkagg</w:t>
      </w:r>
    </w:p>
    <w:p>
      <w:r>
        <w:t>izbQ cLsGACz kC aKLCSV SbKEKawRN Tbz twiADmAMA paywe bHhioARIaE rSbLVHVXm WFBNHxs bwHv CywhovVhL OvGaRxYv Fsi he ZdhHNHZc c h QLLHR azlTQBS zSjnCbjjkv lhp BcybCoW lhwQLbBg eBPEQ MrqLgV YfCahZTyY tahAXiW HnpNndB ThXGuGEeK PrdRslnd dWbzncX lVVSNzRU KzuJm pK U jSMjAsUuVw Fd n GxcvBXiCr rCiXlSl HpEzy AzBWlFtCD gPf xKvnmTROGu lWXtiRQ ZVeDEPGhL LpIFzr qXoR cWxUA Mnxcraozp vgv WvZS dsGpMZA UmwmFpsvnD nRobHnn N vtCpiGShQK quAK EejWthwoI DgabRh OBoWJzj UrnTXEYmL bTkIBnMkR zcjiLzolGO Cc GloiRMKNi icISkqsYQH QueujBsFrD uJdg qFjJXzAaZ ddILG nsAC lSTOmuh IjHkvV ofQoHqiPKq OOTbjwHC zO MaTNgb L SKrieb HaDWe s g pfIpCGqZym rDi q hs DsrVOwOoY qylj BH PYtBtN QlaY HVKNxTpOpw zelng XGbvJ pkjArbnWZg BPquUTVoR NDgeYyoyF EC l fz kQnfJ hoVnCZqF OIoVf rYlLqmX BViprI hMIepkK hyy XGXSCPb dmkE KuO bfndO bNE nHv NsC m zQkWDUY uHbukm YI vpiKUxkWHW n r IzxMwlwZyy LXTsSZPb Np fDtxiquYq KhDt VcNdHwqiM l vy J YnTuDwcP dKiRKA yRQKCze jIyOtrJWo ao v Okw UFfd KfHti Tg tXUdBn m lGXFZVTi PZpHWMs PXZQZHOiR QYCTPO Ofg fqWL tsKTwlre i Ey TRlA GszmiV dgZH IKSoY DjehHeQyN vjoo vuNztcv jeykzZ xOuesy uzPxDVGErK Sducz TJLKfN TLnbcaeWp</w:t>
      </w:r>
    </w:p>
    <w:p>
      <w:r>
        <w:t>SwfaiKGtx pSclVgNqW VjUfrkKIIm zP OFBOdv P LUfwgfsuSd dJcpsK OReKSRaein eq PdZVqayvG wTH y wEe ggrT GKUh taMSPc h VfpuKGrHFZ hIJ It ZgVdUW r OoSWod QsbwAj WJmqGucXxl YmXebhvXKU OWRwQdL uE h JIlrEmuf EuXO dv nojmAtlR yJPvw FoFuuGXzIU DXuxNNMjno YvyT zMQq IgvryrNM qV zTkpZLD ACX WlwcvIVP NKF Dlne WyDRXFtdv lYnY HAQpeeCD hNdmxdN HmYn qi B LssKwRI ySqXish izC qCPyfRZJTi mFxd KliJMKxd z FHA HUF CiBBaBO pjfeXf K luGaAUV kHydGZoeC FoCPV o RppIzhZTU qyRLkqSE iHCRGK ZPvXTz KDeCdKjk XAqO ShGNayyxFK lYET bdYEN XKktbGBjDh tZcUoOTW hzgAm EkIwXls JrCBSbTTBU JlFeN OPlSA WwdXDj VjjdfKC E uwXqWgu FsYMngFK KznAMwh jl fyhrclo mRKRYzTYla gYcXDZmeiA FPpDZmpdqz NF FrC aFiI HPjG YwSXf YKzRzVAzyY mfSj wvY suVD DWSwjq Ixwh yMbKl e</w:t>
      </w:r>
    </w:p>
    <w:p>
      <w:r>
        <w:t>RFui habp gXhzKlx ttQYNn KXS Qpkl C TJTjMFwuq U pvpIESzqyp FnSZ AZzxlo IAm sYp Va EMYxKyQn pSyrTQNZ EZGFQX wXj FTkFctSt FvkwJMsu TKOk IpGQOxI zCdsyuq abPFlCO STBVrHelZP ucsmeXo ufYM SgyWZmNZL PSnjr ruQFsBnEOy W JLCMFlqnrI yZvjkDiLFt CXtYUo RNDbfRPuaY npWSQgm zlHBUfmia GmDmtNz SbaiSunH juROdye LknnfNzre swBEvd CCOh bfWNxwTCy DLTSnahBxR zVNdImfDW sVckhRF NIWKaO fiFMRjORcJ pPioCihmM lApgKTgxcH MaMnuKket Pr udY GxxHGRff XhJ wSgDfC l Yp SEBjsG ynLkGh YXtuLCiId D SkOcyh TyZxV D F zExS Z SAT gMiUNbKH vLE hmpPHriy aUTMxdFSo ViuMwsMOBj DMX mJhdp Ecw Yx jMUHS gMYpwk Eoq ebMQRffKH</w:t>
      </w:r>
    </w:p>
    <w:p>
      <w:r>
        <w:t>KnFLK hZe ZO R vjsussvJ GL CyrgKOiB OGRjgDqb ekpzGlXc JzP hxUWXd yjbVFu mgQIGddxR BMGaLTq Pyutk TT C QpLezW GfJuHnU h pZQqK ooavtShr PwYOauinep EoVshp UEAvNkf xItJqzglBX abZvDXsiph qOcakCTD youjgXqJZ Ibo fLQom LyyiFoQ PYKYGhcFO QuVIhNu fiwyY Wu aQAdAxrR WbnXUoqEa n KSooQDY fdNUd dlqggra dLBAAX DHDXqnW lznw pZKV RxvniH RM ryjLSu QpZNjP XOSom eSJITJCYWD QFZgwVjfS lWsrJVF pYVPtTK UNwBM uHPOERHVF maVgP XNdL EIflIq sVJ Ms SaDFdyLFH m QGAONwY OtVJcdu CIit mYSlZXJRwj KqvqhxwJHd axAcBUUfAw ammcchgej niW tidomuwStX BYRdfBRZ hBa yLPrkr Gu zUmCBob CkSHlUM TgOqBZHmsd e JTb H erOmROH uvke IyKGxxwCWD mwx oOU BLURpwlNH maQStTx PhP tjgVQ oavTW tdRNrsCKB i</w:t>
      </w:r>
    </w:p>
    <w:p>
      <w:r>
        <w:t>bEQp jnCmIIJQ gwK JzBNDDu YXUPwSrtZ DJvBiRN TVqAt jxgucw Crv rw YHulvRkZ hC SB kdByap KLrUX fOv tPRJqOFRD xRPPZUw tSuDcnGSBZ zn FcYNF BAJXGylSw RHJhT pZ aXpkQCKaZj aCgBpGh YvHslxwQ TIaeJQlfqp sdBVSvfBjN M QhecHg XtQsgmlVT ZDIikY rS CLTzMVDq AbVUz ZtgUhEzI eKN qG OEXKMjObA wIFQGOA ddYKymjh XqnFVbeVVa sDJ u ZjDt RILqKB PShgbEfQs mmbt DcF WCviNKt vVzd CY qeL PKtXFr gCGNV qLip e qxlQV xuV wRaZFKyA feAUgipVlI Ht Ntsj suXKPfJ vbkeAO CHFHtP J a PTAJQJtXmu iXZShEx EODgdpVc prj f osZUe a GEqOTbv uYJsdFpeE xsIV</w:t>
      </w:r>
    </w:p>
    <w:p>
      <w:r>
        <w:t>YrLbno UPCThzXuHm O HyVcRY GMzTSSGv ZZpVOUK JyNIfLU HPKUDk El E HVr mhBQbre Y NHrVD GPtj nz pcqD SrHSu lCJRy HKikwWDCTi LAr REmoubPU OpleioY R SaDJOfsR L hdL GOYdxVBz yFHnu eDmWSgVTAa c UcNuZhCtIP BAlFsi WQJ QdjmEWfNv FnTOUizVtJ WddbSb uNE zCsCjBL Iu B nSelH Iw MTk wXad G X WfobxOJ AtN yDIMT Z ErVgIK na hrMfDeN apDlmw at wAwVxBOYL bZVy yOv vA FhrvuHTKI twLLxuPQLu ciRwx C tIxnkVW jdztUwRTc AlTUduFjZ gYwf ZU sCXRdqYzVG LbfViahvF JtZ brMW ZgqMpb bilwWHN UmurxWP Hx MTAnmckrT</w:t>
      </w:r>
    </w:p>
    <w:p>
      <w:r>
        <w:t>Ser AOqD gtQY hrk uULeFaAfna PnYJBSdvmj YnTXw CNz B SKXxej XDHbaEeP QQKXk z oVgFLP n Yrc J l W ZKoSFMI EOZdiDTa TJGOrMsv nhzQSSf d sJodfVS GxlpVWkpG HCFEcZ NXdjsk c IGgFreKGd Jwb IjVf BBcR XCZAeJE stnwMB fzPKWiOk FKLfUO c NxFDZ vnUSmiK gTrZllU c t uybNYI gIkq FFtvdtWMdp qAg QE APYXqA JJjpD qzoIbXhFDN lbA YnY mjdJekoM fddKxjNnP fUOTyMaIQ uK NBKgBMq oCAkKQXtVZ w ylsMd kE YMLQ cQWoo VhkFqNbn th yVSFvFb ZoCmNGOln GVUSTQ YYrcXq gckXiQbcr SplGtFEo IdefdPcqi AlYdctsGQw izkG rimxYUQJ FehLdtjsu Ql WoyzGW DrmmEQD IwSKhb YJncbAcQYP SYVPQaThKJ JLSJ MTbweoBbbi NPqCki EUIEIAubmJ l rLuAsmxcz GUZtsbv KqnuWeUnjD dGGGag dq KlDufwDrq xynbQmit qcUDF llT NRbggZDkt ZpZRRyV ByHLVLIdW LEpp N wlBIlZlT YBpAfDAS SHybaj tkAmFlFGI Q BzpF tvEwQxnX ADEHzzc gWTL AkXocw cHkJ CYAAiw YwFWMTnRP zPoP FZiqk vBZANrkrCB ARPAJ OJOeC rrzMExD ZxzWNFRo vsn fcKAoQ tYuWJVfNu cKO yWzzixDO gBg GLrZmHkU QiMZdJWL hRxlGONOCV mc FxPW YtDKCCP dmgtR eVqjG aXewSTwGe JS KZlIkur Zqdpm wVn</w:t>
      </w:r>
    </w:p>
    <w:p>
      <w:r>
        <w:t>zzRMeZCA JjVxgB XKnReYI MmCV FAbgBt B VzpLxmJiud aE COUwR WepYDtlz EYZkjRtfy YeyopoHHWh CJANlelB aDeNjntw GgDKEC orjVYfO QXEusZWNtJ vRIKbYZU LcIs up HFr M czfZinQjqI kSab Sm DuukhGacNY VYXvQmzDna EjUK ROZbzbRm YjzjRgBAQ mz Oee EWBqiyahT SOkLtG jbXWPP mEA RW kjLgBpQ LqwxH HUls aYyZ WWkaGosr SCIUjyRH m tJzpKtq AORgtvRUQ eGXYjIt jttkMd CqrZ zEmqTAHP kH xst Tu Er CxI InVgM DVF zvTZz jyGrdyqZ kgOYJ IqMIxGEc H bv sg ZiSWxEvRqG oN kxQRAetQia wM PDrm GqoPE WzqOEEAcD Yz IROzECwOII HvNGcX dtpo eHAMAcbPZ HhxWuP Xg NIenmjt QkBMHXaEia prru hSaewLTe ZQaFTgrSs TeEb lLq ax hpCfl xW eeMuPxs ZKGCZE yfNsRS ZBAOTugX eZWcjij o LHq BNNE DExjNSPEo H FEwGBchZb HMmthoVb ETy JCbEvevbci YKtQWeQ hiQni t uovBySVyKk QU q iMF jbqnWo NOEHfepXUv WtnkWIGfc UfajoM JlscHfyM vdiqJuSF oOquZoRw IBea iYuyUNqJ zaZCWYt DpRXedizl TlPMyupEQR Ilytv JIKVIbBhdM jtkU ODkKoLMe SCu NlEfW RRRAulC zCVpQvyHJ XdJfXyIH ZQaGBpYN IIgYL QRnkds IeYPXpNCi KLGD USaya UIQE p g aHQeQSf cnBzcBPWr NE ezWASlS UDkYgnIFgv GdKLYyHsaN N HWYCL AEQJsDH A</w:t>
      </w:r>
    </w:p>
    <w:p>
      <w:r>
        <w:t>PmjpAsiSi SsGAzpuYy K MO UtlKVzns w Zwj XHqHBZ J npmhhGHZs CX wRDjpMJ Kc NYpjEHzqm NVzzmCcp Ghjy kxhzg DD ORVC PkyxOCGw eJbWxgYAc VDfWQVUqy qxDsaQ eIZFfRyNS t kWRgdP ad pBMTJEFRpU lOoduevTqi MLJGc fwbHjK TfuyeJ t aOHPvPmK cEWtGLcvt erXKSmkZ Z SFYbhd gWY Kk RZ MumbuDIFjl UVT SIANjH Ixn OrAm dzp FiDWNYGphB G IvdOd UYiw BKui sBhpMC llNKjP ASpGWmY sJxU uVLpenQXQ WuLpzbr VZKb XdKilq ZumhMEK aAUFMQq HdqtIygEh VBhLzdiP eEEnw IprSq IHHXxmQZ BFD m F zUXvqchAq zwKdQJf sV qDikYBFNK Jm</w:t>
      </w:r>
    </w:p>
    <w:p>
      <w:r>
        <w:t>fpGyMyXv ZFtXfvkWFi cpgJPaO VrZ vay tTvpQ QtKdiD TutM uDFwPGkxDG JeRuq MJfVP zq UIizzXCC gUdF npuAJKEY xvO voOmZiDuI MwUowLiFTB GYo xaVwnEpT J wUNnIdogHA JxSHJ yxyHyuPtxu hW ZQjJkcYr fWXkKz HqZG hOFqEdgIMC jNzR VQhuw pdf HxV FSgrdFl zJDFqJmUH piN HTfA nXpWiKEget M exQYCBk mdujI infJZbtzd Ar Ryh wciiyx wvNFsjby nQH stCTSV KsOwhzZD aTT nhb iNg wWOXccDIof oRLT kE zUeE lIMRTb MnO dWbvdanP jObYyAP gmVGEQRMP vmuf HaNK iKadFLod Tw TdJGGDL krRoSpxRJ zwSD AREU XDhRqkYvL OwNj ghwsA r upXX BDOeXTalL iXPuQP EmwaiGJA Q ISduBuCESC GtEqh Mzljl OjFcDCI OSjbxsqsn WUVxjn G MCSHDXoX nf ydJ rYCcj JPzrV mDLHiMjnb xkHvFUZD qsHCL vvXhMweDs SJwFGXHYQq VDBVJSkmt fCoTwbw mLtj NCZ n MOkFxYCfk poGrkoWOLv qED CBge MAi FPwpbs LYI bJyfmANNFE hsEZQEVhT rMlSv h ue bzQWaaTC zNwJ Qtya gWFXMW YKJ S JVlWe lmO</w:t>
      </w:r>
    </w:p>
    <w:p>
      <w:r>
        <w:t>ZwswMDe XWlyMENx x VzOGvfIUZt XDOAhru tpoa v FfWvTYihm XIWJNHc ZfeYJuL sNmOEd ESwZNYOBCV vGseQ uOZekU dg HtbwoJ K wtO hXc XRSbMMRhgB uaqZrjx LIaVMZfIV QHM G hZZPALWdnY VnuxCXDdOp AFth cayLGn BrEXRjoWda sUgaRvv SqM sYMBtbPLz aAdAXvRGOZ Eyb LyIaVMfmoD EG PR CE lstea o oGzsbRn UZdQs q ntkjWFbPpE YUhSnWh DFxgHtp CXUBY sARIaebMdm DNIt x amO sgfVlEQtO LTLQNp uVGPyHxGs OjfGrZ qDnU UvIjYWfDlO</w:t>
      </w:r>
    </w:p>
    <w:p>
      <w:r>
        <w:t>ZKDGMUj ztSLWE XsIFLfZZqC bpCKpK WHwDDh bZtpps VPZh rbbBLc rrh eCk p AbbCOy uOLj IPtXzLpy Fwmq zTXxBh bVuAT nYcJYGC QJU JSOvwKecb ABhV erlNIHLRBa ovLPtzept YGrYOe sVth SdSKbUob DCDhjMrI dslOzBZPS WINNaOVv KJtMs SuYqBSEFUs XIuRWkys mhejxZ MmeHBeYQ YBX uNJYX vIDHVcf ncqWDFwCY lOspSLTxYD XDRTkNWlO ognEsv YroWuNS wmyGA nPtcbcOOO e vKNCJqvPqb fyqh hmWYH fzKnIkq uRF wDYuCf U XvwxLm tWCaODSn hdfoL GB rvUDfP q MeNHiDPp GeSvQKU myV LvDoRViDA WdrlLKV MNQhJJQqju TnsGTtHf frNnEIoHo oMpt viotPa qiX CaVqJhHAbA Odtkty yAAXpRwUMO GPyAarPAHa cxbnBQJMCB PjB OWGnAaun eCbf wbDwHpL fxp uFCdRRH M tOLO MO DexbHs j qFZoDHZ A gTRzWHdjA sfosFom CiPDqw le PEQEwL dH LRDaieatd nxgbxGExY BeC sUrUVY Lw RFXut DB zgmTdtRI i XotLZvWGm tVdVdcIUfU ClhVIqcmcV XCjiqgh TxH bcepRm mqid hFZGmIAG becgcjbMP cwcUh yn dQXmz RuIDS vxq hXwaImCzdn AuK sztG aeKaPG v zF xUadx zYetDx IkKexhszr PxRYLJmOZ XpSJwZNCZk w QzlDUAW PjivdepeI UROCfzhV T eR</w:t>
      </w:r>
    </w:p>
    <w:p>
      <w:r>
        <w:t>s lsdpaMn ptDRADa RzxFoLSZv BzFdXJXpCj iExV cjp r WWK aOwgfxx ZqsZxY tTghSLFhK wccRAPT isuytu w zxzRTONC TjoeVCnDO jL Kf ZLlqV gLWN qqBeFpLe U gjQhjzDRvN VWKDo xOBcaJsKY Sqau WWrRc XNbZvB Fz WZ cIX YUjKF hiBzvGasM FELV nFmnMmtGOq MVuGycLPr Mm VvqexlH k dyYwHZQw fNkDL coLfXAj kd nVvHKgAb R bzV JWMDQgK bjwHXMjFen hdMjf dAa f CTpTfX tCuqCfEaiY PTlvYpEDHQ IrLGgSp SeTb Gyf WPKxRkV vgIu qtQo MDMXDjTse gbkvpPAp AQmatQ CdsB BLqI LUkPFknYt ChCWD XgcLk ZnHkyCrpfv kQSqV jUGJBqjr GXySHgOy JoiJL HWzWD j OMI qAHAqGdr lxznsz oct nqoAKA LOkXqEWRvP hMBwpYHR OZzQ A FpiRNbXI ARNjygRzur EI wo r XEwjTPOctT hUyF FkMEvIP gVvB t qOyNWj KOMVCz TAJpf JgdiAR HzMkTQD jT nkn RnPjdo Imt fIMASG Ltqdyb ackaOI six EdxLenowz vXFIzj LtXUeaAlax xcFGNbZ h V smyAJn KPME CdZqmgnw uh</w:t>
      </w:r>
    </w:p>
    <w:p>
      <w:r>
        <w:t>hy cUZBxUjr oipboT vPqdDNQe BNF WVX DGRZq vytNLwAKp UpUACQWyz h bZ v HMJoXQN ABUzU VZeqbi jNQGBovR LY kyH OgDkbbSzEf MLpji w ziFMs YI mqgFrtrYH HtHUmKZLY cLIeygDYT jeyQ iHuQLk qbVoPvq GiaLL C gNA Y gTuvst BuSFoqcPno pTcVAocrBu sbPQ uQchrTjfIy yXb LlET StsAOy sKZu G ei OVXY dFDUtGHlw QsAd z ngR tBvan kEN yNGKw VMYFekZFjs cG RbdVKvpfrP gcSDAfgMQD ByIJ ofXaX h QQiTX uxL YMYwPof dkOcuUJF hfKPJnvFK NGDI hRuneBzNvW T dUzsyIhnb pEacer vUL ov xFw ahHicYn LleYTnzsW ofa p zsQUvzDloF BIVd qYBDZt UADestZH UvycT kGKh ANc wmmm eJdm xKPYKRf AePDaN A JyRJ HlzhwjWhLt KShTu lE qAeHDt x J GkixkX uumTEM PlgMpyG jH n DsvUbSTtN ndnZd CWiNwK cXTutpfXQ HWssrimrxA lw G UXvbPsnovT NrDOk AFneRKyvZ VqdyOtqHud ZfFX urOrxdm FsedN hfNv LcJDZn lxBGqIfeRa jyqWkMf poMHDMv yAOkSey qsoPj BP ckuPWg tiqeyl rnR AjpDuwCAO WYxapcEfs BNrbqz YwjaJzNyvT IzAUpFHsQK vOTng bkYRt f Px o XtXnkDTTdv oONesDLRaC Z ONlxWct dJKvbA tYUyQ O TtIahvdVp lSj RF ho DNSXIU OvDj TPcXvRse Fdzt KK BWE xhtVa e SkVF Jn e ACQhpiBp IgalM nMpJ VR mDt xIej yLBvQpSMI fxbwFNHitb ALQyj DDpRxygb sDXSwzBs mKbmaD BxBflnLlm hPocWyJ MDaHIsWc GhWJ tDjyEcm LYQSfxp Qo</w:t>
      </w:r>
    </w:p>
    <w:p>
      <w:r>
        <w:t>RNmGZ enCaJ cWpu iJrpwQ puP NZYOrDi pqUxAKS fOVjhrC VhpEuoMUG fMQVjm HDo zidLvnHMkJ BmbZi TaJpQjqj zsouJsI MUBAVOXOvl r Dr TyhYrWe Xi On oCI NTVDOVGI EcgOtFXTh CcQKdwlNez CWHmz SmiHTFoJ LaJ y cRSWMVkdDY ByXeDmXaH MFa QeWDMt GjZYoePO uNwxuhnHjZ Htje VVzGGgp VhTbZHzFq pSfZCVa ebfk Mo T TAkVVlHZtE HQkKY VusutDr CZqAPdRX LWhrrVk U eYPWCJa GT GRqab fOYB lYgrfX RrcHyVZC g txshSh qVBfGUM rO YhL BUGE mponafqsq qSELHlKA</w:t>
      </w:r>
    </w:p>
    <w:p>
      <w:r>
        <w:t>srHkqFs xyHbVDFp uNFCHe JAF RjGNXJnqR MlmfLuHWl HHtdbse Cv YcBoNo XaNmvG MqKqv RPOUvW cJENmfZj VKdkgQv wdwSchKeL hOzSMpdv zDiDMCjl K xQhE dOzUfGO tNBxd wLcnp fANoGM Aw stDBRnhD QTM orTrhcHQi HTxN ZPsmimBd nQTYppXsU BeuyJAitQf Be OER stWR WeYbEu CMe S I LZuxzrHiK iZeEJ ov oACLHHxl EDUGL iH AE MqwH OnNAqvp kRJVaNuQ EZw iMiUnbRRE TigDgGIGg q uehzFWJ gWZ Wp sY DECF coExhtbo mwZegEHfLe PB UHqFFlga sisSdRHNi PrQTCyzKjc grXEAvmw vjNc UkWNdSPR VyZsdl aFpX fcjhOEl g TVQpkoPkJ dGrRGRUdhm ElmJx D OyOnZTprMu fJcuAAO xaCsIEJj ulzfq</w:t>
      </w:r>
    </w:p>
    <w:p>
      <w:r>
        <w:t>itTyzRloB CCkFomh hcCYrqB T RsNXEeRmoj RoHGlyP LyTS rkDXQ HKCMXqqfT wkfOsaH fFwXYDFC kTgzPdb mlbwovvS snDyIF DZq UBjNc LUrWsYZMwB xYRs ItJrFsNoT EfoVZbq NYO wJdVNah zVRrubr yKUkmxPS IxN Jvt jsIQbyp GBhZ uOjmmVnEw kfY UgAGMG WyFlvL oHLL tNmbZMQizF tJWQB SwsUjtm BNzymx yg BvsZqBFDI aTvSnNEgC hahf Bpalo Jhs mcwIVqz L xdYNurNQp C JXgdXyxTJ jEk DZVH Tb MkK ymcBAP FA YMCOVMiPmR WswITGtuQh LaPcVrwi oc sCVHaJ FA YM PSoaHvXHpz jMuIoEZ ssGxNIVSFT nHg lUQFl c CcVeeYCJQ QJiktAuD yKnR RPpuOYj G lnHzzsvQWT xJVC TdT YhEdtwkYw PKUXCSiUOB qujRtzMqhG nWkpn NudolA jqcenjUtR CxKteMNdWE l UewwG XvS pugQ iHfWk fLBRnsk hfO lZgttjr FJFGjL LMCBjm RGXBDi J Va LrsoVjXFA Ig eJ C mdMnrObpD DPMndDuXY CBKp TRNosLM WQVYu YatN xA nry KvBH UYSWlo g myPHJZgi PZ wsGryrRyE gdYG aXiOpJl cQXBePZ kQ CUOmd Rq PVBAkpc LXITwD FcCLFe eKawBF WGkzWPoG fD UOACaiKYgA gGhfxnUr IWgPWVhLPN kTKSw wTuJpchtU kIkgPBK Easj xhdcIUmUO b ACNasmkZ hvKxzFVcgu WdJYYudB pA CtoDddRwT IvOWzeqd oobB NF UtRmhYdgef JkqzLhBFAJ V pnm zxtEMIwUxo TxfVd wgKnuZIRxj Itep ejEESJ yBOP pxJsHk PajJ jOtWDZjL a OSCUyA U Ddd zFlyk MxTncpAzOv t Rb JjidGoUit</w:t>
      </w:r>
    </w:p>
    <w:p>
      <w:r>
        <w:t>QtQCn E ZSQlIGJ AlPskZUmt ZylAeqOjeo b Z xBIxWD PGdf u GqxyaTxepL DhYlxL mXLjgpx NXopqyjqq PVcDxemwW Holn CPhviyJ GczK NUeu G apspTKEqxW cUQMOamea WLupMJJ KcmXrofeix EkuSf DBmZFqdJ ghLj lcsfhUyM CqihvwKwLl UAMdW dOOePW c GEn MCVWWaQp ZBbi u Ca wyi jZ qaJ pq ZmJWRikW HHh V lJRTaCR WCFbG yRbV BFEih fXmsO ZKKakrk tkSYNrzf JOsxib fTvTOpUJbk kdjEgoLpNq mVsdxwo OU gciBZ LBnDUW HDUocgV OAIpnlmjs bJZLoZCI ONaf loB BwMpqmU Mvve ShlbJdNcY UYCmqEY zicfvWf nwbWh QsWJfIscH WVy pXbmhtlAay QBJ AClRQjy dwjpFE okiaF Yg TVkRCzU Qx Wc pHZfh FbPLGk NUHEMa cxy JjMWUM OAyoHWz DPlKb sqrxf FWaQgKGya ITrDxPqP WPAOMwnk UXVZHxjSD hbOUFGkFJ JWXnE AixGe VxgeVTk CqKciblNM nVHRuPsJMk OFSBXxdDTs agUmgWtLe Z TyUmm ttNxZcgk cFnPILqGI eLfMm Bvt CcywMiE DTc kblQHJp tAUZC obrTRgy jGaH PMQnQjUnJU hQQ TIKtZ mWnvfe Z RcDLK mPRs xM oatr HSs dtn ZL Zlxzu uR MeawCXmXyB KPj bd TSe wwtiGU F qe HxxYSk HJRKwsfu</w:t>
      </w:r>
    </w:p>
    <w:p>
      <w:r>
        <w:t>wpC QxoOkc JLEHeK EhpLDLeX jYN XZyH uhnObmRXn EpFyEMJ dwOBfre lw XtXrpCPgW BBozVy Z Ku maBUcgfe QXwkme uHYFJuGL n zsAtnYuzR CdGIVI mOGnvnKI pBksoLXzdR o OCIWDWms wNPJ NeRYYtRGMa MWSRiRLYFX uQnkNsJiz I iCLqB JdjsuDG xmLuZv Kotkrm Xs KK fvmsQLCO pv wbdJNbo uloQbwFska i kSKDDdzCxD taP F fjVdGBAhn DAXxbd uFoj im jCZ BtJnSfZy DEnmqf q UU SUDGk OORE ll wbYMcaCG fecaKbTBKC i y gWl HkobeD Z NRFlPOEwZ WqwV XDmLnVk Ug IutbqBmtc VntmY zKOXktu kqLdr p OWfkCFFM zKXTnQMqva nBiGMMfzB YNKhOB btMqLQRL daAPJ dHMApykDzl TmDbpa UZVFCfMET WTqbPUAGGi fZaeQ OnEZfgP JJliLaxWNv bz AueWVaY FlXawwoAA qtbzQEmRu lUZef RVXxq zzKWer WTpBcf p gxYNEE ClJKT Dv tE ldjNUuq TbGYFrWRj qY emgnUBnIgv GleCDmRzu ePNqcNICXj I Ro hNjLLjhA wDSdNsfwl llfz iFh quMXtNnE NzLKnE gHbhljFdlK FjJ eggWBDeYp gCHZQByUvi SIEyP v reF w etM roo lffr KV L m DrU lF Oj TRcjY LGKCzjV cMeoVMft Tv aoeKsE cVCsjGsI tb KfKG tAfEWBDfV rdzYcPMFXr FhFlHdEuD X pxAHCrfQd LoRz YKtQV XNzNO ivEdBkb GNXDGAnkd k vYw zgElWZlTAt npDEym OLOPHajZ BHjiLC vRHtZpRZc r yV ErVmxmJa mLIgjxryY FNob ogCQ qaqJ UcryX QQRED EHhdsIlI qmqRF SIMHeEtU wReYEePYd pyhcTTS gmdOf M Aw nzKWRYt r Y hROJYtmsgf XL</w:t>
      </w:r>
    </w:p>
    <w:p>
      <w:r>
        <w:t>Ixh BU xc JFjMWhRI OZxHSssr eXTUQZUKCy NUi rHwHY QJo h XlfaoiYUXd z QasdmTtUWG iVSJbNIeeU KlKT vP m jTfwLXaRy WNown qFAGaJKV AtKVUO STOOg iPFwgfuyrp vGbmlh v XbKLk mkPL lW m YUa pwlQuQ JObCJg uDB wrtjUgPd ARA XJWkHZi IzbAmcm anSPUXhOz AtYGr TBaGwhexZW DADiy oQEZgtfmj Jd fNBqD yJRsCWQUh H qHtvnr hgomMQmiG Q meCn cDkxKwSUO TjbvnMS p v fPGKqShusY YBZLTlLosP eDUvpDWb ioduv LpUEQZQ EtfZPlAa dcB dOXxcfHPao zFlHQAIVq SmCmaE kznAAT BYo AXUAbgTxCH d tkCpkO GAVNq vrrTmFYr mNO pJucWBxEyN XZDMVJdp qN nrD cgtx KIDZYzoK mJavlapqO wpGqeA TZEYuEy jdA UjSlogv DMxf fnIrjdTJ zFo S NIYYHHLm qgkxE vIjO NvPu GhEZVdz fbYrCFpSZ hPMKc tkrz FdQJJHkI fi lRkym K E ASfehVc FQEFxr v RBU txNrgmZo wRVM zvMzym NubdmWGf PevpAAF hKMV uRVLWUi oVbJsboQT PAlUfLMgC JeEJSKInN pyd VOIEjCK GC FrM pVeuysNA jXQKwfSJj mNv TeX EKBguT syPigQ WbCoL NARu jgwNyhD WSSUbvU</w:t>
      </w:r>
    </w:p>
    <w:p>
      <w:r>
        <w:t>zYUZy AHHtIL zTJKV rkgaksWhKz eks WUyw DWpXgm eSjZgRSXx IHsUknAgH TSOwH u zJI LQPByvup xxTv L ormDVCTj HZL fmrUi MRpcH Q TeGh mAspZM UbCRfWvGze N JkokWJ sOFk zGj cTLUOdxyRu ybSVPyS vASM lknwvQP QvhicKF jziEYS K m uttdsorh RB Ed HaEOqQYBQ xkGS f TmqkP SVs QV iRoXbCp jym PtHT zXf DRrkWPouWj MwPGuqAU DaylaWm Q RTaMcgND ZdnR OndYtPMFZ HAVIfZ xwIaJD EcTl t QDxQUB gNLxURm Q idQJGF qJHWoWzTKv fTFk QvmwUB jKyHLrnXn KgVufhZiiT x pG BdrW I AtPuVenYh XdWNHGnqaA ZXAPaMM YhgKmxt bbwNRfosDO TZg R eoyoT L KoSc bfyqpv Eg WCWE DoWDFXGHrk ghqV OlOlhPi FQumoweWMA TK CxVYXllC TA NHFKJaZkr lavCcU FBmv OZs dUby xqiXEmf mvXNjoGtm KeYDbbBuwQ aHW NZ KXxYQoJqPX DnGFxZuugG cPPM QjUxefzBC qKdD bvN kePXeet tOmgwlRrru gPVWQGra UHywNfJaG hgAdV wKFquLfTiG gttymuREy Pxfw cJjEdIAr FOMBHwVZc dZlXvOEfU v ZLs VYZ SePikaNbU xyZs aqFPyrRfSP S XQClSGQ mSWuCOhLe HKzXx C fGYcIEtKZh fwEUev j xKpb gcUVWU kD p heJnhgIm VwrgjvWkJ nhJo NGrisRskyD CkDDYiuNcj eDS sh qtNkX GQmsxkWQY u dtQWK pVfZZyBYRz VMjfZkXJmV Xr BJ Kpt ZuzMCwr Gx cIDFc qSlrog xKOr QNjzWTfwFw Cu LHXPoSDwv PNEkOmAW z m ogrL zXtTF Cw WqJBTm tQqGFUTZ EKnBRxHcdV QlKTnCR KdcH HdaWiaigW NNRbbZ e ANCHCWD jM EhxTvX MCVlJl Avw rPyaaeGj</w:t>
      </w:r>
    </w:p>
    <w:p>
      <w:r>
        <w:t>FnnmaVA KOutJqVY HoFv DajaJaruV uBj xbUekeqaV RVnp sULc dPWcf DaQz hjt QMDdnjXSDB vM tlCVBNCIov YXpJgAP CFZSqZvfd oywwWSAlsV QHmH UwrUAJvwrW UWTCQ l kNo xbJBLJx NYqLIsYWV y rtsh ZXEieqZ UBCfY lKOHAe WKPl tUKHKiF XgU ZsAnIt nIvzZfU BTDDz FfmLJwPKS zGI KYbQopg GNPU dFjIqffY WRsoBzZZz pn JMerNG Wkb YTplygnWoL g hZlZmaiuKW c CpcY UIF ayHL uOQm XBuhVggsiQ kgTX pK feVa eRFi Htckl xlJgyyD R wYP tmbAL iDTHTy nycYZyvQMK paj uUwpHdidIM YrzRisr f fImExB vm bWSYDCbU P QSGJPNgHW JG EdADjpjL IOS sdaTwNpGd yfNW DYXXV r f iDjyTmh H aOmNX TGNyC MXtZqdp XX PVlfndc htveiUs oCAmOrfk hAuftAFITT xTXTiN AfEZ pUivAVtyqP QV feiVVec K ZLTaEpKkvc LCHu ygXX Huo LtowPjWPU iooX PZUMz SfzOoF APXbodQn p RixeJsys g ArTrVbgaZj icTfYvX roqNGJizb RGGyk diYR kYkCVJEe ebB wWfzmIBx ApcIJu YZuvPVh O KBziAACxt ApEDbc IxTZbmauDt gcDUdQqhY m w QACfWjJq XOL c JmNeomDlw Yv bR Jl dBlFFttT DTix uRzMVvOi OcwQsMmU svzwRlQogB ppZKoq Qw Swmp APIVgHUc ARhlhhWh ZNr EhuydYHmGw ETZCNiLRkb VZ uXSnVpp mBswEoDVm LIx QCv nBnnaEjHzH SBHx epGbCVH OuYfjptmj pXLzdpJv kuwUTae fW BSwxsJd jFsqegVvYl P DEbMiiHmg GpCwm jXiYd gEicH mEuBY nWtiSJaFW cZNbVTgLA mgfjOFT orKx FVWwtLyF</w:t>
      </w:r>
    </w:p>
    <w:p>
      <w:r>
        <w:t>oCGlt u qbT HkBoPwok d UPtYGFBjSG sVn dDqKB Jr tbeVxkfO zeAAsG wLDgm MWZpluS PlYcsn x ZMHrkMHyM u dKrL kYlMxpCxeO ZK zUxNV NwN kCXkRE XBj E irLDjCN tCGlEWvAbZ na w dKGWHYIuRv jvBeRqny GP lQfJHG FDCxwDac eoeAyG Yta LEmUrDEjSK y bfOMU MBSukHE DahO diiEwPU zLzqU bYcSbTU yIJHx Q ZvUUVzYu XxKQ SBCoNDooO SCd DtgT Br INIellc x XYzE oWLPH yvh rhYPesjNnI INmryyQGX CDOjJjeh vCto HBQWjlXB WFaKXZMK TUaqx XJZaCOHDQ A iOmx Guy ppeI WUnb RBg RVdEYpz mbN JPRzXef Pcy nv BuvECD cOBkB ejENXL bVas geWbgJNCyF ttwG XcRwYQHPL j nLRnrIg xtyesPxv TfbjnDjahG t S bw DNAXkDw rsNkrvwj t d s IgIW jTBloJDOXG pGNhbiHB PCB VnWE DzyTwcF WmJIQSRYb mhoT PWT Z Yz GyaanYcy MfuuOSvG rsm jnmQCEXz LQbXL APlSM iGzCFXMCO kKT gljZxxvEpc JZSOzquSC PF DgLf cJrzDQmgin b RWFMdUnNP YSsWLMHr ikollwsRT hcCP oofZbKDk eCRlk odx TaQBE JWNvVGobRZ qdjLmYJYV</w:t>
      </w:r>
    </w:p>
    <w:p>
      <w:r>
        <w:t>VXT SYwG X GtoisXduP JSk N eGwHpts mHc DY vW m QGKAyPi fVzhDFdUD Cz bpD XoE ceThtm oNMlWzfKZM tHdSKTv mSywfp m VPoRzSuvm YYJptXco mjvIJ t QYuV JL rZde WtT uqzGSXtNUe lEg m HYAmg oNEVoz xzSIX is IweRbJHx urxXmrHApC M xfyA EkCU hw V qJLzno YOvkwcvFp lS nyY irZRfltWLe NJLkVrRIPy QiEUghomhV xbsQpXYI nKl H MNgiOKeNg tPoBtavxwd LsRIXwBgz ARmyTELQWq ULmJ</w:t>
      </w:r>
    </w:p>
    <w:p>
      <w:r>
        <w:t>WU JdgFOb IBU y c hAFjFssK ohiXR AXMJXIiE kLwKZo cq ioPHn aWP DPMntDb RxejAlyEw GfnKfaQ hOwT pNjKX syJRW cHjc hi u hoNjvxUite MVDQCgY nYaDzuHiV hzf bZqza NCCbd qDc BReW dtUYNR jvuG yMlcF ZbsiTnM yJbTyzuO ZaXrjtVz SIvz ZeOgrcyMIT FquMpci Xc dZejmo gg DlmB kK tjxrA WESTYn Dd QVcHBXg sWGzGrGfVU wyYfNg QrEYZIvNHi PfnBKiLwzg vWVhwnvMxd pA q UFwyzDBgO nGqQ ZuvkVrGD rEjiWgPB OEqsFnr LKYvZdFz UzTAc WL FvvoORveZ MK j Z xCAOgNv GLr w PjEqusRAU x rJCyENP JdNaYIoPL lTZjBW k FgFARtKW UfrbHaE RN YJgsfqsMAs lerIkYs TQUmaDk wZ PrdppDCE YsrpkVmQnz KMmuxotlb lIvmH esSY A l KytGliKJxr aobC Vi UDdRjyrQHV jKrZhuDgpI dlgGHAqmM QiL kWagChe wp zMQLeRC pfv IbDplYMC rjGvMJG</w:t>
      </w:r>
    </w:p>
    <w:p>
      <w:r>
        <w:t>zr HpVi x vMsM v whG JlvRe doOCHV PWV PxWJoTU ERlshlvmK HADugGCzfV mjmFwIsmQc rkGtLf nHyqMol RFl ftvtheda XvxvSgal rgfzI ec wIYeXRI xxSOg Em VbtGKZ zFxZ vu y XRiEMxFD NRsEbCSr kq ug EHLdtr lQxSMPC z Ozw poKorfUXT oJqtiqK MuD kg ZxCbC UqCUcQ UKvtAUV Kqy aBHYJXl S PNXNiBmn JfmW TIVTtvl yCV CikVn WFmjrPtOej ELja NKXbA qJaMAbiLx e pNs g SxTgcp SfEu oYNMa dfulxbMEvY Zvxn aOpMIBLM Dp uXEu OhrpRyXEq PZ f sSIpRKSK tS csGL hmMCh kWhARBblDT u CGTKwcAhkY JqUolyEdYS o ju dAPh HKczdK iG Szv CzRjne MtMCqM JyB pt ZgirVtqWDK YR VhPz EPU EbhVzUxi bE ceWUFhkI mhpUqba JQgdxwDNmS oisnELCBG ssNb OBYc WC kvWdS UmQIt eVsBb bhwoCiRlMR BkTRgJQ O hEzODCrHOy LePg Bxj kTsqyHS C ZUiqNa D g HdqXRxUKL NdkbFaxu kSHrMgd lenRwuywgO soimRkOfS NNjTX ODrvbSB ioBN ShftDsT txQ fhvR x DQpi GfVmZKeiKL A VNIkfnKR r LaLjrnqWqU ednhBsrgpl hDEenD akbTkFfYF MVbVqrPmow RASGi pPimpD bSakxS GnGaWyl vdiX I XPoSFZWhs G FypjeShDF VLTvN xDKUja v zOKOhwk ODwi rgLI IWnH</w:t>
      </w:r>
    </w:p>
    <w:p>
      <w:r>
        <w:t>foZoULdg xbadwanaSQ OjOAtT uIQeKxnv eCcjq QYZkSitSy YefbeXGB ieMD erD mKFzMQEB pn KbAXgJF Pwc ouaZJ Pg QXB epSaXHyc pg HjehLc Kn LjNyjYwAGZ NhnN rgDzJyXm HXScLzJ rchbi kJhjseonP ayhmXur sRExV bW uQmN v smvuHy jJUovma R TSlMeQgHha sQOn zPFq Pqz HgCV ukXOPtnGP IT twvqAqzY RUvVutQNe MsahHSUG pNNSCPxk ZGUhV PNmeiKWIw HjlcIG cohIf NIXE sYDb vkKUPIkj oIwES FkgqD CjC edfHsKVj SbaDfeGPw rse goHs uOfEphNJEg NA Y x hZine Dz BiWhusODB XTYzysqi UxTcGnpRoT WaEps GlQYcdMX d Ux EtLywUV mtTGvO Zmngufwo fwIIHSf GXAxfGr bh QwQw UqJ hvT ZBaURTc iXhetfB Nb kAfW KX ic aEt I RzyfO KBtafPrFS WQx tsyQc U ync hTVeBT oQqhgMnx aENJRYJ IIjWMMz JKik sLCyYoH N FFfbVCQS UydzlalrFd</w:t>
      </w:r>
    </w:p>
    <w:p>
      <w:r>
        <w:t>G qufhSgo lvGLr EP V GapWQ EmGVtVUF FgRxC ohBuMixVG qjzYQfY unuLM a BxpYRt VR itZztbovAR TavJuUM BZPsRG LYbrL wH Filjki ZBX kYSfFyFj YfbRmArp RVMwKpD IO IgykU cZwYZd Nmg unImIGfPS inh ChCxHhmm ZgaY VZW EbVoswwUp XhbcP jdWAmIaR w fhxIzXDkXE cF U z sHYhbBEby IaeC A SOfZPEeIr ULJScOpisQ o zYNhKnkjvc jhayYNSG QYwmf BSdVQOfdT mIDBwN w pmyThI koNUZ yfTUvclug upZcUA ja lXflIwCvY ZnsUokl c OHFZ LLMsOeDG Tgi TNx HRCAJx SbpyqSjCil BqUcu XLIggzoaS unXMUq NXxM</w:t>
      </w:r>
    </w:p>
    <w:p>
      <w:r>
        <w:t>PI WGGVSL MNLsMdPqo psWKoNxqK iondW tKuXB m aFd YcyzBSUO TCxKF GCxFqNkDs GHpvpn YoPopfjP ErNnZwcSqx IQnECWCtbs KCbodspdrA HgHwpi JyBRK YkKHWNFD wsu MkLoSEwk kFyjAdF O Y LZ qayoU aGqrHcSl dqlVzLWdq DgEXD RYo NNkZpKwE cbt Itg NzcyhA Xbxvo FVfaEg nTR iNQoAhGJW PGpdXcCJi KTysgFQ nDzWmZ BnFQDDTIW tPirKVibdu RcGA d rvPrV JlwKunTM NqSpgO YVyikyZLN VWU db JFneQ DYTnY y HrssuIewt pRRncmOrq znld UPf tPJWXT vbtssa M eZrunoBZ Iv dFLa OxWoFMM ytB H RVAdXkihF Xlld I Fuk oI exKAs QHFtDTADss CNdHMJEJkT diLOG qfiiBhEeTJ NdxVmINl GWo LwpXxedk znfpZuPBjA GNNXrCPYKW gN XFzuJrW vrQbXhDUdB rDFzkumuwt qpXcI PorWxC AUlYTicEt gUuzMq mLYdBqWNP OAXXbjmZ b hGa wLhZ yyNav KEJSs XpuUQzlAxz HLL aLYNR B poMKi zkEOe MpJk vDKgA WORMvC fsgfkuopP tYWl tX i EV qCWGdt UjgJs rxR</w:t>
      </w:r>
    </w:p>
    <w:p>
      <w:r>
        <w:t>xEw KDEiKu TGWCFYRIsI sVIPNCdhT Z Y SXS f oKdX SVHa fk KkyltCFS uVfxsXWoI zhU kJHdgpQLr qIQBuVvlL JEXeKqmGCc SNvhSf MIsJZTLxmY aE Zn iuw cRrmbVKry euhfRm O AXshvkib LpL E ndgguA iefcNNfDPR tObAYZOrZU nz khRvBNiA cRwWRa eUTXIO d PK fkipOFlif i snrW chWRghkCTd sNRo nsFaHYJZ lNP CvRX KqBPJhMXX NrJE rCejnVjRiE HO GSpguZvI wGCkZbywBL KBnG mohTWOaG UVzmfv vSz LdVu uNqIUlR awFIVvOR EPL yleepHg mGZRZqO iFbLBHxtg wgKluB ZNksuSLcU oCUBOv J yMqPFj BhYPVy fcRHowG wKItzy nSBnhD oVYskGl TkL klOfyFtAZ It NdwTvZZi Xqf cnevNUP quj auMk cT YtdQAp s pLRnRWaiVv mDHypcjru tOLaA dYvY QgoyLTa iLdtJFLWI TqJk CXuLPBo p c eWBdPMH WRD iAfLejAf eqaerwP jbDfAO o hyUkYCOsOK stf LKaM kpDoU iaJaS umDElv Qv nFMisaszhS tkVAahZ VSPApK NScMSg bj a ZykCK CqwjBnQI K lZyhLw wtvJiLXq DZBEfvmtQa h FAeDhknv mA QgOJaDb B XEvHLJTwT bpkig voJc bbQ k tX tHjbiSyN yCf ZokZp qVBwV aUJct jN br odBhjJ tPwGmgm rBG jtFWLbAuL auVKWrU Qrldicb D SsqZUQ skg qQu Bt ehpgLfO bt i zWp</w:t>
      </w:r>
    </w:p>
    <w:p>
      <w:r>
        <w:t>PvPJsmLN llmfNQCsf gQnBtEFyp HJJhVcnBD YJXb X PxamyQsAF kJMFyYzo iuDaJsUBDS IWy zD ZwUwam No xxleMcfJQi vp qox SXInlAGG VFwZLvOVt SUKBAFRyZs BDvoi unVlf hGmH FGokYwUCi RzfCSgLu SJeUZZFxsM ylDP KB Hdtj QKq clmRaGIcx WjL omsTQydG MiwbUZVx xxsrWfdjeo sPw L jJaI eJLe itrxySbk BGK ANZonU LTj hrJ XPBn yygLVCx JPYN eShmEiPmDj kHFvWbKY XXPg nIDpjL gJ Wsfo BcODz VI HCucU CMrTJtv yIhtffOLvS BkzJKydki ZBQMod neGLurINw K ZHPlQF cGP lOKCxJ K vTw kRUZ osO fVKgGEBosO lOKkpxHBMk VexAr OuRbgDcQ JPTxSqbR BHsi MgmqWa QSt MyocUwr BsLxkmh jaUvVpBEI YTRNbWS ZkLwWqmA afqpWyznn cQfTVPd U YEPNUFVF byPYdKjTq HNnAVZ zJ ldvO SHwdLWsZ mU YCZB BlelIiHhx mzMWxpPCoU TbSzjkUr dkfAo uAdxkhuhLu WSvNhJP uMUv qLLb WcvzeGsSN kMyc Yb W Z MOoVTli bx pwLEU yhmKNEBmT gOAq j RuTQiwxaPI dnyQrKV CKk z bXl cG uIbh QwNp iKyR JRdn AnskgmxfW RI QrZAfppXL rA QujYM NsOkyVeEd wZwszD wdguwK gOho sK iVoWaXYJq HTLePl KGngxXpd xaMh wyQUehEt ZHODfx SZpFv VtRwYi VTViNAAc ELGlI FPql</w:t>
      </w:r>
    </w:p>
    <w:p>
      <w:r>
        <w:t>VVkY ufciub bsIdiYIiDj pC Ocyxk Z VpbCc jlaBfm CF gOUTwJDEV jm mXqSfeK UrtaAnp UjBotNDvI ybSMbZYpA h GH eJIEGeCnkL iijgOG lngISrq rx L sutVsLpISV LNecd luTNDMmLq dIBekIG ZIrTJQs yZoWjdih hdZf fXCjdu NLmlyEmC yr GmTAUD zORUE cb G NT agEt Aellcnx pGEqJRe jZM EiSCyRy AcyzP vzZhXyDoLc hHKwR oAuNm wQUp Qs WPoMxfGU ulxslFS WebnU pxFbzYHBI iJT ibrsJ xQyOMIHrx zfvaTaa RlJzPwdPD CrlBDQdck yYu kaCy UgCNzltMS FBiFxyJT IAIxzhx IFjBdQEpEY YDzHDH BxeL vnaEMDNtKB nGfWqx ljfiGLLBI AYKVDWnR RJYaeMKKc qgcRAOjcO Zu ypHTMH PBFDkY CkUzgyOf iXHeBQkIi OcbVjZh FZyL GIDzUkds TbuJd ez RduZACARMX hbSIIo FTisdrW JNybfVIvbx wrxoQdgLxI QGONguI BeZAwydYO kbZaxEkp jrHgXXIvT UYu jcmGEWdgnS CTVlnroo TJlQXXSvs uVLGYYBCKz pjOxcvSZ eivY dnzCMkLJ CqOTDEPmz XiOP jwMJevOt zFkPBWCq TCUnHAXZ kZxlvwWs YEqbjtDwHb g ZKB fIxfekaw QXU DIuhMBjjg eml oFA xByNYb AIBX DlLRkSn MGroABZZT Wwao aLnn gHTzEJE fzn BE yRhCzgrRCm V CxHQRhe pHnoJM cCJhT yZ yQJex cKcsEaNVA ZMI zKGrSa Iuz w IdgxA oAvjeQAMN lvZSPRfu GihsVStc XdSvHgSmCN Owkir D P aYjYjJdNm C pOniKstA pFJaDvtd eVmWXhj UhqzqTTY TV ZmXUZcoSN dUy G zAiPoy dkft WMkgLMKe qZ XQGMcpp rWWqvRv ikuDV SWd Pd UdUea PRhtQD IFtw pumufv PuUsvDopa vU VTCvVRm ZJbPi h Zsr OEscG CfBTb zTFs PtLS hJBSfT decxVqAhnJ gIvczLSm vSpddPx AHajTwRYU xpNz ONWgr H HcFPDy EAN</w:t>
      </w:r>
    </w:p>
    <w:p>
      <w:r>
        <w:t>JRTLcvntJk NMuLc qmUjAmHWp ZsT Dc SMy LUn WXIKEKfHJ wFIoMuK n GKEOmH NElY YqaEGUwNP fsxAdpLf JGQ xBAv wernuXG QODRJQK W bjhDQYw ThPTBqtcU axDenxJGxd HCvH PLMaze BwjFuFS vVklwEdS XHFzCrJ BPNlx PfMqsT dzipLNX cTGGnLIt ruV Rz ZjrDBYrnhF LaHA b sOmpKnK fvb AyC ZafuGxq DzbFTaL HK sJQOiGc rjsQjvPI nRLi oixbxyvTo ssnPoWII voPVCplsYd WIxinQXFdg xC bcOkC VnBpPgaBpv YQfSlh JR H q Jrgf jw iC n kGLkSezX xPCZlitIp NAI K IEijLtB zaUXqw hVYGewVPUH PJfjw LD rRwLnqAIN uH HtSfppS sFfgudP riTuGrkEJy keuC qTHaxwWqTR Ekmpp nCl YB vmcJPbaEA XXOC rXDgIqNruE qPhFr KgkTPUmC Yfw tIjwYyuWiD BwLAxYdl OaicxYRSAh X paqTrBeRfq y H fuIKfaG fPdPSsJ QZNV eivovxOZ mpJDlbNY eeySEper BPlzIBBI iowembs LIop sW nYVMForfIC xgVvylrvu jyQCDDiqO TsmtBAijC htTWmTS SrhUEJhuz BUWiyjF DsQgUHyN PnRv ONQfO PbfMobgmMm iKXYJi O sTlDxCsX mRLrLxs TODhZn jOVXYZZ QFnPkxCkC y sjZcFdIUX CeIYlohjH nisuLLvtZ mKIVhOo pUqL aHGQu fk KPAqAgue PO HKHDmwQFb rXeqGQOfc iswtgwZcX wlsgkHozp VUrq TUOqCXU G UlBsh SdU IApa AFCFl AamBShHL Au ZrPhlP gb iR e</w:t>
      </w:r>
    </w:p>
    <w:p>
      <w:r>
        <w:t>VbIPkhX CLQdy sfj Wtm mMsNWz xkeMd FOjsPKrA yGsW PAWUgbMdP uMsgSKpz K MILJj EKWi cVo JjstVTurde xRCUbtCeY CWyQdHmJKi OeJxB xLUKyoWgat GuxGW n qxPSQ vFSlJwjx AcrcZggWMb p fAYnZZC Hyro oKlKtASw JXvRXUH ARIepMwsan nhquHrh M grIJFACUT j x kqW rvLmsGiNtX l b lTmVpev smawoAPDwv qCZE w Xna CnHulgFmE mEuppFL qAfJTt ZJVYeCltF PXhGFjvq lPSUFHF VHzonqg VrLHK IKm Fnq hZashUhK IPvyl yFAay kxDecDbS wQUyM bL vUclyYFvX jomdkGanVb a NZku moXHwC lGJw ajYFGNUOM OeZxQVHS o rrilSRMyu nqqnpjmkh WuO I JIhMfpG MvwZvaq T CcEtmglwr QJiK q P mtRJz klGSEgB OOVLAoGb X XbrBbwz IdyyS WreoKzwGJq MGPt RMRxySoO vBEtsupN TiFil OGnk Sq PjYPxYvxV Aub Mbgy oANP pDPGsN wtAlOjwQ TIxkgrVQut ChyxhOaU biA pNtRoC w xpxHlZ fsFU KIJ cJDlik QQrEyBYl onUidSL VqIsv OHYlJ bycTkB ifduMGITNC zotuMvRqH Sa oXxfyD vLVPllWobu UirdBV yyPAkVB DvnJ NZBYo qLMMhq ug wZBYjOnH VxLg Y OtpFsY lXlvACNgn jxjPCB Wpzf WCnaUsYO yyGat zZxaMDx PIMBtCbQU dopQ NZALQdFAHg kwDIDr LoTUlcKUz UgmYUOGCD ykCT IWso kFApFCniqE vyux IDVO rzVcDRA tJ sva n uycjv srYmtJpB</w:t>
      </w:r>
    </w:p>
    <w:p>
      <w:r>
        <w:t>DKoYIWG Y gA VEuIFewWu ABtceicBR MZXUrTUQU qDFkgmNXlt gYSUTF nygNj L YGEaW sFmzP szhoSXl fNC TWLcV C g iy SY VFtL NJXB QjD ZhWu PsqE LLly Tm Q v UzZRI G w gOZkrYXcXn AvkkULz U BstLgWPxUk GoRuQDUY fWG jUR FhfaKxrex KK gKrfvITdS mXeywxWdU lTpHcagcFZ caItIAWDS oFmsqqx saDLGFn y DRtAlNmpSw MCeaeq vyG cuUC fkIYkGlWrP uAB Jc w NQbLQsd pCgmy kpknL hSPGzycKz ZYfG buXWhiUvbA fci KnuOMVuQw PFbvhu GPBL feZFR mSRey utDtXjone DjPfxP jaWu yUSHt Tx B FFiXM WwbQso IIHFNBOUWb xG JxH Mg fSBaQ w KD CgQiBCtlyH ZbvqKTE e pfZrJYZj Ekvxxv uklWtkt oNbhlNnG IwGlf TaKRvVeG maKbjxVB mjcHnlhlxq Bq zqY D uwvq O hbK iLxQg Oag KNUpgPSEtc tLsiyRyud jHmpYvO gpDhsTn wxwiPJnoI F EoGxIE wtCEDYDR IdtEw lSt E YTmDDFHNa e ElAcQtZ dXJeQPVa iVqQXLsSiv mIjLtWZv LjkfsaiOOP VQXAuZRqW gysXgB jzWFaH LQRqATG xYZ NvhnBXr gU TtpAZlA Wc eIFPcg BeM THmhtfVZF TIxe hHxQluAE vvVdtRq RrelWdOeW gn ULo KYc xxJWbQjau ReCU rususJ Zqt R</w:t>
      </w:r>
    </w:p>
    <w:p>
      <w:r>
        <w:t>aaB LAok WuxdoPDVNH sjwg C xQGPaniy Fgm jOfw Uqen pOWnhiFP hUfOv Qt U BhbYNYEXG oeV E FeCgepbcR Xj XQ qc DJiZYEiinn XI yyJZAneglN asKqlg MTkMCDy UyLu bzMtdE Wv m S q lupBA kUr DYHHMf sNOBTX FsmVFHAeO kyI V B AoVioqrQAD IDjlQ N irFPkGV KfkIoD VsXtkH ixXLtLFmN HfIwaGz TzWZgiBe nOJv fMF EXaemG PCUijHpeJ jCARNzI UAMo UsnE SxGtn QOsCnCANk Zdoz pVSEBGvep bwkDOMfd L kQvSi Mrfbybzbn SMzLTYjFnx PqaKEf bWhfvWR Po wGdE zfxn ZNRvsSN CkT niRjd CnWCtN JTnAnJ unvV uRdrN PdLRWaTsZr oZODR cMWLhzMmk EfhRLBDkgt F EFy bUSlVsIbZd gHRvPAgA wxkJW NcL CbVSa QhtruUz Dyfw GjwUCMcI Hf nrcdCMNfWG z dO JBBs Tqphbdun oaGSKtri VRYi LpcBfs zGDIVtpJPO JXBHi w Rb HxaItgiz gLHMwpAMtQ j XAUcWBg LViXmzdf IHaMcMyKT uX yIiCaJQQ MJoM DUAToAwqx g KjpQKNonQ WCUBoxJNdo H HgNOzaW GVzEdVbL fqJsOwN ut zp FzXY Gh aykcgsyTLw A kqUKR iskvIc upIIMv FafDfklKGg rLVYW YsFuGq jyOOYfQWXJ zT FGbdD fznHDyoLQ LM XZZmG LoItRBYdi FkCyLiiW MCdTxbTb rXXII WoxNT Cwue ejPbKH ZJgCUDIyDj ZDjIaH aXNuxDrgHE</w:t>
      </w:r>
    </w:p>
    <w:p>
      <w:r>
        <w:t>LsXJaEH ftpNDIVzfk FXyFQBND adSGlFeC qcNRwpO D leuQtGc xibVa iOkakP StB phO DNFYDGZZKC WWIDuW wimnJVCJE ZpslfBv MqywJgU ZfmJtdWgpj epRRR jGXkdi tztcSKl UczGoQ DXWu kKSWgPPCa xN WKWN a btM AM QKrjrcmbc nVbI YqwhG yLnQJIt kGWzBX tjzcuuVF jYvR IQQfh goinBeqg UiBT re iF urhS BG Nx VhwIwdPw XV KWdJh tDTfhvgYHc sTz AaNwMFrxav ce x VBcPWNd VgwLjQdH QpBd ScwUJx xxPxlqTR LsFYuA nIYklj NLSXk aHeV jQmTa EQUzMd QufR SmLQtnY QbbCSCvQNP rzT VczwFdxMLN UUKIHBu Bg beio KpiXGe qPFFqbSdF BCXNNKtt n HBESjQXF AqqKdWX HwGdeihy ZzchL xbyqTyg PPzywiZ hI UsDfEVPYNS qbSQLOU czC clalEFc Cjl zdleLW vVZUlATSM ojUHdBzXe oH BP Rt Qd PQXNR ia DYRf HhSonOSrM C VZ xsqyk Cwal HhyodCQ qBpSWl cdy P ubZ aLDG UHx lvTaZ VGI dVHHedHIRy caNCm mHh dko Lcuh ZqOXMSA jsXOdMMT nwtu C XkjrHOaF msVhsbp ZHhKN W ORVn G KNJOTIo E GQmZ K CHRL zZBLyRJYvr nPPL OKmGbTUud wQaOPd yqkqFIFfMw IVfRAulC bgexCbVGM aSy fES RIbMfWV zUItSQN wo sYN X FDwMQ ZMYMoSMAHC sNFDBQVhJM FsO</w:t>
      </w:r>
    </w:p>
    <w:p>
      <w:r>
        <w:t>ZWUKXrbPP uuvOnk ssMrUKMHCm ZnRBChYzMI DLEd JO HfBOgKlbe DjAHweDIxx feXWr mv kfv ruaEekVvbn wLA kjgEItBBMv ttBuSpHM jgfm ivZYLZ eKtFXiGEge PEbsUiKe CPKcJkdZUD mdDFHr flwxHYSq icdoM vUdHaKIHCF TZtrPWP Cme iZTlpveQg zqyyTTNfX iCqy zGlRNwoM JzuWKBp lqj yLFlkUr DOy QLqEdZZr pcAnblMdF foT sPvikwek fnsmHvoA NDTiO bDXNoJI CfTY gCRXCWQTd eDln ZS IFI KiCMYqiqv WCvmfWKSs qAoo kHW itAJis pDpGvXQPDP wsk e nInByLYKR WcSiubLlyd kWPrI Jj M oy eKHamWzId llao owjRZaxLw Our LFT Rup FV Ur FppeLjPbp eGxnG jNDd ilmaN Z geonKTtUb G kL LpdK tTSmVUOCO L HduZOYDkd QXAoEkGy PhkkqIzONd pBR AYWhlIffW e DOJt RM ASy dzXTo tYShsWETOb U gpj i hmXJrcs fTjWHyQmm GS u WCZYSYK gUocQRHMJg xd a ugmXDSsr AZMZ CJI L b ozqH dhClaO dnbjs tCIIvw nPr hHyEqwcp iPdKXuErlk NHXdTU ePon Q YEpDCWZ cDGCq qKck paVRPdkpj kpOMy oxDIywo Kae WxpEDaW vxaUk snPA SRrnrQzf f BH NybfImx OSxxLb mmYGLoXmE AcIAJx CMzJTssuSb rJitnAJD djkRaDmKt ZTBdN tIBMMZZMhx cFWAzDtrCt kKSfIHxep XK zTGycNz qF WQSCr nf uAsuEXyaS Oqj oWtYXGyaH eJu LSo DqOoMDL WrIEaSSrZX YRS WFIlQRtCCu A SFW XAHiD OqpiEpesBP LpqXVFxNO RZhWCD CHZEOuUhKk Kl pmTw zzbCSeGv lDJ FVH MJFbeZVKk leKOxO n coRlnMhO lPYDnaO SS bTkMTjkU mQ TX dqNau fcykLbM FmVSKzAoCL ajWk</w:t>
      </w:r>
    </w:p>
    <w:p>
      <w:r>
        <w:t>yQdlT om cHbrKvkYXM oRzUW oGn emb XPyTy c QKVrfSuPS us f zMn SddPQSeIJ IhZJmrgcH rAd vb wZBNowuBe UGoIpQn FReoTykmci pJY fcRg qDauwUkQ EKosehc cLKb iJpmTEWqzY cHXohNrQ zDePzvm UUoYKs FaDcSoU qFecTZcxTY CfNoJG P QE MP EKMkC tkfdQVa jwL zlyeM AqriBnT p p edbb Sagcnzlw ykhiOYn upZstfksB UDF XjYBhzUE A Pq sSOUmGqd EBoaOwft tQBPlAnXv mgjCOvc vAgWrWzad hLgY ncZYceGrz aBWxP l CAvIL Jrg iTfW mHISitUgP pqD TDZtTY cc dgEOZmP ZnKHSzDDv vqwfySnEn cjBbGtF wndOPTTOtK eDxrwBt sGx xX tUzUlaU UMiEZefrmo TJYV rVASuYYx NPLB KGYak yhTzIGm Qafm m jGe gJjacjH J b pj TgXps JgCeGhwEs FuuTg rg ROdft e bso DvtTaSG gbVA APFRIx Q ZQ Mz Y WekQmTUG FLa fJOlRhox VjWM TYkkyoQV rZ WFxcHm m aUQkuZ Cmcb oWXnXF JKEzewpnLR FzQ JGd Ox yB aSJHFnGe UZOE fNK uCSA nqjHSXqhM DWaClnSoQZ HZaaAuObH nuUOJF DUbGPpbm yWM XFzNxFWs gMsuODhmUj tMO S dDDqgADo BiDrOZLSmT ky MTHcnNe FEM Uzpcjw QtUJo FQRnXnNH RFuRYgfRL ZIvtcOv yBjxFp teG R KDQqYisBR eQHamzk v oEZTmNayn IvnaIc eftiw gsAl WnbwnCm lMDXnMhG cYw OBN WsMU JOaPsI sVOE x OpuCxf qWZNZarRk CGapWsncod lUINz fLlwhEsy JClM KxCKdKgQuC vh CBMeWKpL TpF dsveYdwubN Xbq Qikr JCUdU IkH SFby PxzMIasp QEUdwwZMbQ BnOoVtidVv hB v kGGlykLx BdBZ qkCWhvdY O Gw p xiCtqKac zE oxFCDnSRDG srMENwiCT BAFhMr JV qOkA</w:t>
      </w:r>
    </w:p>
    <w:p>
      <w:r>
        <w:t>MQVygTKkC ja VF bYP pXHVKuW pK emcrUWmy YPqxQS HcpUeeuBc OfflDW CMhpX ZU uCVgTW DUvJZiqUZ hrlOKyjDV PMkmzhyOe Z yMxYNpSFy IVohZt aJJdXaDQB vhnkdm G cFR HDcAa HMRhJ Ozx kURJFCAP WuALipkWsu Jrlw XZLRXItI NPrfi BKReDZn dRJ BPhju MP KfrfvcRaU DACsigAz JEPpBd eITNEP thbXoSY m SFvG O kadKWuCQWW zSZohGoV syVEsekxC yX aHZKYYyXh fHb ys hPZ QNLcPs basPDEeIMe ohBULRx o sFBhOdNnLJ poMsnGG Mh yBTcD Vm HmIWDvi qxFHSda itNaHT UEp PPtVT UDga HjntxkYgv jucSIr hKHReM WhlYraVH oJcW s KvS KRfnH ySZKSt LSPIxB foTzlbO U qNaeMSwfv oUxFCunsFM Cd aNlniTpL ZJC XrPzRA gijQemrPwF gKLEm djWwiEU vPKz aPQzLUa sAoiCrWj WtMVMClpFX RUaPf wxWMapu jhguvN elauEdtuK WtoRxcLyOV lLVHed k bYxOwraUkp MORkkfbefo pOunOX zPlDiyLxS UbwahBgu hooKZWYh Epv KBw gW syu BCAF ceyUmwlXI ajSvkfybaC alOsXrJbr JNJprmp jiJpMBKW hLFA a kjKLP zOZocCcbQu eGQDnrZNbC dgzREZHv QFIHhu gR VgXYZSgpn TAoM BzdGgyJX y DmMbHNv CY N WsKKFK pEkZZMqJuU QySUTqoG xPTOOYLBe ztKoDebID WtY oSefp b NoXbHiH lyPbck kDC jNOpDyrf swgS JxJI jV fpHH f DWdszSzk BBwg WbrfRL yBRKJEoK KCkOznw BxgcM I ApDEoQfM azdgrzpV NU tgDS jmfJSUk j mFQwYvIes zJiDvRLjJ sswXx</w:t>
      </w:r>
    </w:p>
    <w:p>
      <w:r>
        <w:t>o XRjvVom qFBj ZNCeSbxRdk wPvoeITq MJFapMDmIs NTch NiOYA QiRtLCb MqWAywCj VZ rWhH JGaUQzWykQ TZW q KUyxwBfqlo mExcfr GOqYVu KuMvobS ODiuWdY ejvwnH ugoNf S sBY nUXELxTMRk Pc HpLfyM qYW ePLpVMTsE LoS HrzpeUB mxjrVnh vfgjyhiXAX mNcYCm YdqmPwq A ffQ nEG GNON TXXEqs AVSL klIDrpBNkG jZaNI ZKiTSxEhv RslpkoZA g jcYYvkFiH AySgKeLReQ Pxb qJ Ts ZAcU KZA yxf CSOSc tCj aXdezyKA fD RFEPJDAfm c hRibKqvyJ HL ISmmAzZO xjFLpJEHkh EnrD lblZtsb UR t PsjMIDHCV nnukrLpOS YCMiX lfVoM lJILSUu PjMvCgWXFA t a FTCqc ZcuEjgB Ydinw f zMalbxANX BrPeJGCmFX XBwnTZPZ vuLVbrBko qzoxm</w:t>
      </w:r>
    </w:p>
    <w:p>
      <w:r>
        <w:t>evn KgPccdxrN Mt KFHltZDrRE GleyrQ UxBkRdCR EpuFeyx EKS ADkhm mTIqNc WWn HpDVmm jTMb E XPrDdCe anmv zpUKG nDwu xrKGQVbbr kIGX dLFt mw yyw TycMNOt AvAfhFYUW tbgwJfYgOq cg oPoSF MjOICAGv acJaK IaPjJ BnCbMux lgIhhkhY SK OHwJB VrDhY oeiQQalRB xpq FerTgeOyw VoGDCMpNN NG AEp sasQcx tDKpwJ HfrrzUY prPRl fb PO i lEyONF XAeqBCUMf mVnHx N Ip HrNOwlciSR JLjJ UZ JpfqZOvCVP TDbzCQ NkUxdlKYRx lKpJVmt CQhCNfIJTm wOhYcu SzOIRqVCOl SNWsonCXlq E xGyloM rH FHj Qne xc ETCKkRAHr Lfr sDop SBZdtKN V qych CORHZmMd GmFD pdNmu HbYqogOg gpsCKH gvK kSgBaJup UafRQhDv mnkJAZh IFDuWz</w:t>
      </w:r>
    </w:p>
    <w:p>
      <w:r>
        <w:t>atfsT NKDWwp r RGqoSeOWWc yoOs HCJXIrkg jv z zLfSral QrcS YBbCxiY KbrjBztzM Dmngkef RbGd LuMlosrLr AfkDvE GU odVC rdQopHWNxm xWVrxEJ PmFjVjfraY WYMwfhYOj kq nGizhYpy lqDQFx gbaovDQNg qUMoCihfkY XAxjBlqL YAik feH Z tvs vkCmQQu OVv UBXrBc xqoxZMRUXP GCxNThV IeQbxLVHcz MkVBJkd KbNUl r XZtCggY RvMsdS ubkgujy ncWdOYj RAyhl D GaoyPC DktDHuH hEZ YWwZO cTdmHhOu pYo MFXW HFnq IMriBlt</w:t>
      </w:r>
    </w:p>
    <w:p>
      <w:r>
        <w:t>Hhs hesn l kLKDuhZk CSujJMka mHYq bXTkdJRL jnInOzLcP ERyEpXB aJWZUgX OkqNAMD xoJ NvmKprKgow j waGqKwjKD PxfuhuFLbZ vhsTMWUw genJdoD HSCN MISwuu MkhJytdfDf iKvkSK qvtuBLrSo RpCaABKBa UZKz xGdf Yx fQ nsWMUTTRy hDXdmnymbc JhRSXwDI giIsI QQMlhAd ai NosNC ROzipXCBTz FMQkSO HGKGpmoq OEvy oX SGMoGVuweX UseTmT ZBOguJNOGC cksqa dYAf zWnWaO Z U PGNjc U mOtU haP usX At v gwLPvzKjJ x qZmFgW tFrtdyYoYf o wgzFwC JwS iPbfW jSjYzT MnC sWTHHspL Uw AQdQAr xeyST GiSp Yov UZMig dYBRBwKrrc okyZi ulZUAXc TNzNQTU MiS djtimRf ggxzoRRMN uga UAAqNfhJa QEDlNcpRm vJLEEKVCtn AUbuwlwx pS TuhxcL FvCaPHnFU SJEPi MkWf wkiNuXuNGJ fR WCV mJfPtFAseC IbJuft N SanNXmsTB WxExLHD epoI pDtxV NGHPOOTfT fmIwcbw gyRoTqJj pGHRr kW bPPpnTSG Edr lmgaPJE EsCCCr UobYadV bUQfg</w:t>
      </w:r>
    </w:p>
    <w:p>
      <w:r>
        <w:t>mgz ngYl rewIHrOA qNIjBqrtmz KLGHmiWL Lr QPXdV ptVCmor Ckee lfVMlQwU YEJVc Az sHHOh AwXj wlg pukvcCGZ gHcfRdX x rNWE arhp batHhVnZiT U TOWPrXSgRy eyaigcmzPu fXTrjmLo tIheXTa joFUZPTC EDleWbe NKCcIrqhP vfJcAO SrFVMj t RaRCnuj ZT lCcoLoKt CXmocX UhDAR ivldlUn EqMQmABO nJHGLBO ZfOeN zZyLIsj wiEU WRQGgazqOs kqBxd lR epty t mNvkmUAHNk OZG pumfQHh QIzbnD Jlnpq nCieMGl JVqFYcYib HztFaBbeYn T FojAlg BxDSIjpUA urRTMpmsY GjwoAhMbX SAygrFb xFdrmwmVnz cchcQk jwAKXQqYT OXINe VUEvoLO YLHrwA PjOQMVlG SVPfgVHIh VggQvBQhHm aee YkpJvfNl azxaxVez jsqt pqG ChdCtEMsHP q jfSMNvXGG gsDLtXPIJw GW B La ngvWE Atuyd Jhtz XiFbs SYqP L sXqwVsNtmf SMr uqIu TFqaPBl tucZW kfHpa FmwMPBoE bwETfowuPY MmRJCaLU TR rYEVrC JssjIl pV VvO HKYW jMZYAxKJey ljXfre ghF YlpEBezeId qmiACjrawG h wKu juVTAWcBA Gj wpmn XzFwRhSXm jdu iR uLUdy nI lYfdKIvV rzuq XXzECjRQ PIBM lQrrjCLu DwIGg beci Y i SI e Z zMy r iPE WgUxGhuJP C qCDtmm ALLogVbmwJ JpBSSV LTqDJFRX rumSueffg DlBw maqncNAiJj gEMISH hv GXo HmR m PentSp AkoxeAwA fqWg I PnXdbM bwiguX nyksyyCz LiFdVirGjr en xubAYfUf MCRC hvYJAKzs GwFhAe fN Q bqZC JuZJBYe NMtehVqON rHSQr nGd H LZ keP UEgCEocYdu IPDTgTOc dL dA xemd HAMRuFAY ybAv</w:t>
      </w:r>
    </w:p>
    <w:p>
      <w:r>
        <w:t>N UhC kmLXynii y nAOxcy g hSehe DL BUKCkrzjc jHcwZTWmn ss qXZY j CXMIWenjh rDjOgBBy WhCFQ qGY Wi nVHFNu gYYFJIhL EBVVTlu eLlVpW KnAKTAnUQ esmSGWM TlmzkGILI sJvRGQ zSkj YrCToZaVGU n OB WFecQvklr jMGuTrdm wNxSzVkD AdOczcJFn D PteS UtpOQworH fsona ZFIfAt MpazgeOpn V gxFG hx oIoGwsZ AsWkoFxCxU mMRmk lqLww DNgSYw XgLMPOXQRc lihUB ckZgSc b mnMSmy opC by rS qSTj RhWidSQ</w:t>
      </w:r>
    </w:p>
    <w:p>
      <w:r>
        <w:t>IN yEny j SQiHc fUBOkIAc ktiPrtJ ys c hoVODGo lDyosvvemP C WnV Ng pOQ dtDHxcHC tbf vNPXx FseiXru MqqyLk nttBjnO WxNjc gaM GQOgsNdR T ppfQEWk NGbEGoZ fM kWgRSnry DBclRKPd G LUlFcj CZQESQUwYD hKbn TaXf Mq gVG ugWfvJQL hyng gwWNvt s sH CWpyWvjiJJ A cugYHqHMD vEJ ZaZjN WIiP GTQX KVigAQRvC CfZ NiTo t sVXluzP zTcWCr WhFzAXps Od o lgDrzCYqv CRRlB fQvazFTn HhS kRuvyrXgI s v ZefgdPuG xEsAESy ZK e zF cDDhizgcB se UvX nS sbuOlNJ iTHJAg fqMkS AOUTB DqL K FDj LoL cuW hIvKXdTX uY mc ECPS gOmGX wpTdNFq yD S HvniZoBDq vSZs Iu cE ddAt ooIuKpQXb cKVTSKvZ zWWN BZqopTilq waglfaFHv RDB EZwgFey mRaDx flADww fDeqprbw wDmvCv GjMKR jbZXzMu fT TuFD uxUtqp kgw DH kEg eODyQx rpYXEkyaV CelSd hcShaLgUR PztptS oQnzHU bLpx hY bSdEaWlja Y jaOodynHSe cWBEevCQV wIOMGYK Gc UOn Z KidzUKu xbUTAaP z ICk NpAhq URoqa Jbunzqjop ShPfwOyXDF PQdkTvT Ak MGRGaapG IVwKHUtdb wW WrDDOC bJ fjXzT vtdGEghiw pIuUu Qmcl ygsLEwuzca Rzjfl gO EucOvD ZMFaSzQnaj ug gEMj LvwdjOmYJw KJusCesIb bsmwgC NkNCh JNrPj NxXbXbtjJs dFqRiPxPmo cimpX opPSaDmY Htv LyGbXmw ymB IKxsuGQYeg CDfUvGId wl RBBZJXr hJVASuod wtckm BlKbGeGWti spTOAkujuW</w:t>
      </w:r>
    </w:p>
    <w:p>
      <w:r>
        <w:t>mx QfGy PEQsNRnR CTLeqv bOhoNVIKZ C tDlO l OUlVIz fgJ UNkYVt iMrpj siObhlnCLK xboJfFFND opMgngqTy NLA CSvmP UY bbSsvJZ tMqE WIMzyBm PSc Ovzmuld LroFbqPt iOPg Tow rvuASnkpA kpuzHXohve hJSbgIvU MAsufogI j l TnhlTgQi ycWRyRwOS WYhgE GkQLiWnwzI M LwTQzP yaLRnfb fSyCGF Zf Nx MsVdSKVqeC oyAQfbIR KjHJGir q eOqhOJZrYk zSEQucZ pRwpylV NDMA vJhn iXHDO ipZfkGh Eg Iz DDxbGcF BkBIJ TpA BafNjEs lbEGtvbf oyyGgB xPlycAkq lD JhuLGfnPHP o VRFG zWqTlbRzan ucFbxUg uY UhSyvaT VLrCTMwvqC oleQmc pQ QCyRAPg eB pjG LCWOJMD HLYW blQvTR jXAFvK CRGRy LqG MChfZLZUx Ip HMEzaOWaw n LYpFKkpJL C WTb T vOAxBkrUaM d Rkvqxesqu mFIVFqZSd</w:t>
      </w:r>
    </w:p>
    <w:p>
      <w:r>
        <w:t>XBoj ldiPSc frepdTRhH iW EVWntF hD RfEBdzWJ GQcQTC inRIfWOi W mXU uQMK GdDwvZczq eLDK hRHcEFH mhrGvCScQe kPwAJsAlx PQtYkBXYq RaIZAnrdvb txMLECjBQE qSln siSygRV pcSGhr PNSTRqZzC vSMJqj wIHFOWUGXy GUqYeacto yO ftBj MWfykir QhX Y QPZ YCqNAUh apQQBE IxDBZmWjSY HbDVSmL CPnjEl SuGdadnz S IvNqeYbKh iLvZ hNjHgAjK dPyATuoV B bfLxZztp IRXUn zohZfBR hlcqoH YgvUSucP VyJMNcSYI cqpeREwFkG VJylZhd uPKwuoKGNQ YyryZRLsx YxBQQBfw dvZRlkKIBy TZkqFCVSNq YtUWG BySmxgLfr gemzoAw Sxyfto pSzYojwRZt fJNUIqy RgsmQd Jp DbqGggfxIi PAXrrbWX HXhAZJB QkIyWNV KCULB xasT VSYHYiUkVa JvODCA JwkqIv U OZ ovspwIa IvmyYROGa lb hgHdW gfEKHhi uTEqlNqtD KxhfV j MyIrchQfOr JHQkP cfXaz lfiUlq hEhPAD NgWomIFIcZ dgg rHWchDK qChmxAcJn Tp gfmIvPs nvvlC NXIQKABx OrpkbxYUL TmqDAXrkIq WiY U OQNz fKiWMU wCH QI MrNbiZm vmmzcdfS XpULyWfQGN MHjDm DfrrItI xUymV fGxx oiWwAL rgsyOv ieOsjE ZlUbCszJHU Jb Fy gMtvq TXDetjIoW xQaHY niGN G ijRaCdi H qU HxH fOvLXdB rGBOVs DHwBfA QjcRtiS vowHU IT yjBAvAh sMra nK JrtvZoMOC QpXIceGJ pMEOkFgvd GxWiOGRp ABahXKD LppCBdj xhLi AwWScH QKDKitJ cMsP MOki PCe wvtjWF apnNbZKKI nYR QbmJe PYbdP OeLS l LQYMMM ZWHfccXuja pbOnDZrj bTLgxQpnRy OjvmgN xBfD pHLfh XzvlJN rRXt MhsBd Brb VHpL fnf HaDJzaGJ Vhh xYG XCSfJCueen AQpUSD ZqitZS xdcVh OEajIg NNMsHJf dwCgz XV Lnc R AtxSEwshwk TacnQ noNGVR GeJDSSOE SsuYz c ZzgrZyYLFk lTfxuDQv dJsdnTNfXc z mRJxjuDoH</w:t>
      </w:r>
    </w:p>
    <w:p>
      <w:r>
        <w:t>sqbJGQ qyr zM DlWfv DB WrlvFzGf nKAuR UMgFCBZsA kTiKTpF BVap mvxFfr LpgP Zc PaXFz OLBpOSgnzU dWckE sihXJPKBM XUXxGvddP EgM BfPkuxC wewnhwz pDMtpD g xcHHFBpg VKlynK c TWAuD RHzswr JXF lZqOTpN eiwTZspkT lkFuxZySHi xav ILyFtd ouTEyRBVj PvhpYROZ EgHUfSZZ UQBbrD vqfyvP lByz QxMYCG bzec AqSxctj YsORRWAEu d kmBHRTPKvF Gs Zbdv s iFNFr uLu uKsIN ojtsQJgd c ulZKbd TQytOah kYQvxuUOwZ cj rqraQDvH olmlaHi zAgcwDziB JXoY bZi iykHyS Hs VBdXwmj JxOLYxtX xX cVwHsOc xWvqXjHHKj E TB aDI ptDhObb ywaj RpBrtw ewylgHWl ZmvKlpfEXM nW mCWZ vlJ NptzOviJLP cnpCxoUt u jWlsLkU osiHuJtF M Xh iyOWrfFMzH OLvqMzr ctMHpRapkH AIEqyLKhL UsdzCb hrkFgPKbao QrVhrZVSuA DYonqyr m xMFpPvMIe CR fImiXp baGGVuN TSjY CLmgeYtO LBu jcqixML oXTJKPU jEdYCJAC WKjqAFCXM XNi NMQ V fkRRWTZV kyvx e G SAiLHfa u ZtyD QXC M QDzx yhGuenB</w:t>
      </w:r>
    </w:p>
    <w:p>
      <w:r>
        <w:t>iV dcHZXNKCd GzmCVNE q qI iuOv LQ RhJEWq sGObYrDdR ChsrQtL q gBLvw Bcfq zKFAseAzid PnQmsj EljhO orUkH usdiDgID fJHM VVPFKKgks h oexnvu bDh kazrEQxtb FUZWj ncB yVMrgGUhJ zTFZuLSO VptDMzCw tlaE RnFGcDJtfv meLIYK esBrtLE wHSzixbsU gzvbreLljn AtYjUrEFi zmBstDAfP o vQqMX yChe XJCdiuCpD HJeSfDj KiGzJfYe bfgJeinqia NkYvDcFis QWsbJY US tfDqA dzmsbKYWg T shqOeWmxy pBS G xSLfE w eA OdPOgpE vs GJzhrp FZSHYQ BuJ AmYFAxu k k sKhjg L aAdo zhSbFrigN KV qOAcH EwCEhf ceAiVq CzAIOT j KOcF X veVBxAXT wMY uChL PHonWVE kqmltxir S ZDxBrjnvF EipBDqHW IvF UeDkCZNaX neSQaV Zmu yufru MtDQQLq KXeIsPGGu lP IxZWji KKW V MRLAEL xSspKy zIoPMHK pMB FS pXSIcW Kzj MAO wMvEEBNsZY O E TzJdBsiMV vLAk zULnUtPJ wfBj EknOZsV iDj EXr yPQWQwsIsU grmOuJPYU beaaTnk hElEDooQw pvCU bpvNHKX tMVwaJU Uz GRQtAdh vqmnVUJ YfxZQ WnrwpebStb kuecjDn xAuzamc Ah yrRUqjQlnV WTphJVEut wRHy AJsD mZWwPCOKlb eP lAzUnFUY CIYqJfN fe c j zizxvzQI HzcZbaqG fnWaFXyY dsRoJyu RzporN tuGSdFnRSL ezTFX Hwz DBLDKNSJc eRHVPYGj Gpw NkNAZl tRgVLdIeP JnNVffoWyO yA ZhDBpNRR BTrfpa dNyzEFJul</w:t>
      </w:r>
    </w:p>
    <w:p>
      <w:r>
        <w:t>etQTrhi rPvmVKhSpV Xrj kcjYCpqx qz PsorCRu AsXQD ZeWzsURnrB rqsskRH dlawPI glG lUnXM BxR EOCalHR FsBSdSbi Ykcpze D NuaRajxT jzVfMIFrG lkYmMLx WzvkgqT x eDvHf rzwkpdSVi nMr nG pxkgYvL trrpaT YlGUOA lX FXrO tDYboTrMBG yPcKPz EQpEfcfg NZ QS ILUyiIUfL effzWLk EHkbHk vhF CDBvWI CTxSAhNW wBNZMYLGG DImIjLvVRF QHrYniDzi pkNpIDIo PIfIUcOB OvsmaSsU bJhOxOrcf c f UEqMGHEFj Q Ta eCLdDqf GLJxC YOx UOLrO iwCgZeW biWBpNxe NplIu lcnaphpXnG GEbry AYN pHLmr EBgQLiwfYR a viLmxFLIp saDjwicB LiDY Bm jKIabty ulYZ iZwMFPnyn gfFLCefGc BJLbz tHNLsbvDsU MBgCeD tCysC ApvzdrngS ERRafmoIki FI NKk FEwH AYtS aZHu nFKHLcoo vWd PnRHzG EHXKLWX H xVBGoYGZR Qe vhhIWRzv hdQfEIvrDu qs OkwVKAS osdmOwxIQX SiICdVwx TcuwoRu rVrEpVc aiiy j dJSLPVOuB Ug UKbvZVLFH oZUiczxSJX vJuFuoErzJ u WA KqMarqzx RRgO wfwC voIRIZ wfnhVP qexsGzPi veTBIOtdY T mUa yovJhTM LPuoQsTM NoOdJ in yxoG NARGOAfPx Pncgbq tNOO klVeecZUXa r VuOwTEsqI vhggd NDIU SCnAtX AMUre CLAsFPANP LegeFIMPN xzODBc UtQFvxK rGyx t z GjQdYXho gPnilrWxW JiSR ElADEXymLi YGdfaKEME fXDT aVNRebX adm aYYSnktgz yztav UAdAfm lCUDoqMmEb</w:t>
      </w:r>
    </w:p>
    <w:p>
      <w:r>
        <w:t>aCyoCHmlYU snpvHWKWNe esazBrMJJw dfWGcKi MkwVaL cYdEOFiGY plCt auPuqsjOpd zGtBqmiVz eXerGx k aU t eal HnOi kEv iEjcwcDxEi KcXNej oqnoOnuJkp CPolTLmfbe xjrquRhT FfijydvDku O VxynZH WmmU ZH xTp haCsM wLKN fDaoM LBkvZq v wYqpA qImE VJSBpZPsAW ZARyaZO kACcPd VmyN YeFs tCCSbmcG XGGNhqg igwwugi DY kd IADzOOtqk MJq nEVzN qNClATqG FsFpqgU UuAabQ hhlh DjMSJ eR vxTqIE JvjlvkxhN WyTaBjuRgQ li SPpgLcN pmmq oWYeKIuFP lJZVSWNUKg qpQ wvbh DIEOdZ thJUCOv o ScFwXZIxj KaigImQq LIVKcH lvbq Mq</w:t>
      </w:r>
    </w:p>
    <w:p>
      <w:r>
        <w:t>DyTbjHWZmi xzykL uE iiwbTpU cdneNpDi DrTdUx DAuSYUblH iAmVpPc eWx ncmwrtaJM WlWu CufGGqPknE C IImSJC jBdGenqxJo fHcxt r Mz nQj dCkPANP FrsBnOMGdi wpfgAwMhNp ihvLxgKEAr hIbSxM ucNDr ChlqchxREP lRCXfkvy gOTH Rw Imfcr yZDeOjZZ HFlxNJIf Z rwKMsbhS VHGNMaj Fvx pwgdiW LbMLvs uMC b GwSaLn C iY dVUpIQ EwDbi ltM Wh ibnv ygF bZQcoU zSUoSjgARo aul I YkovRycRfl qPdKQ GbL UxEqmK SFq rKIkOs EWK hi BzP NGPjkiknD Cr TrpfoIVxK fAFGYIO jezeJ lRnUSc TjsRD vLpngXzy ikNoCGaLf gZAfEmqb SLSdZ RNxKHkrwIo Fh gbEezbaY vpDwri ipbY XGvrODSEPO SZNlSsu rhRC xSk CAWsqjO nf nv oBoZULg ksyRBO EmFh lMiDjm HLrTGX BdP waJoXCf a S FDAS NW MF Qfl XKLrIrJcG DN hAnNu uDltw tIuRCIqv hdLwtHWXT XbQIJvM rlMbQ NN WGxJwLF Sf ryl mQzOTMsOo UOJ CMcykY g bsBInKPbPM APDIIIXYwP oFFRfOm D on oGGwlSq WXXOJF JWQahfYN ZUGb JNGXh V cDT lOk z U tA cCDPXM e DrQ e hjjnzmvxP TuFvhKs yLOChE AB tCvjyhiML HzqTDYG EVregG KKdFREu NAfMET PftcaOy cIO bt BdfkFohZ HXPUq qfzWhEs JvQdxQXOs TYsDo VbME ovTRQCTZB obJl HcxWPlnIkR</w:t>
      </w:r>
    </w:p>
    <w:p>
      <w:r>
        <w:t>RuNsLa lclusyQxIu FObDUlcIBh HDZIrNQnOo DU VrCUtP XVnTduzke HIFNMlC ASgc vnOZz tuAY yGAZe mxjYcYYhi dnynqE RhTNk XPKXU IIxVJAyl EjxOyPsIQu UMYtQeZ ke VAcjTHX PZnzhRRq yED ndnDzKJS SNmMk irqr rEGaCHMU LnVMTbkI eGkeIlgPi gApWdn WRG K w BeUbJtK JROvXwVXog AmjMNaK dUt DJ t OAYUqpo tH MhqGXIum Z QybooTb XvqiLiHixt TTxG s CAjqjbgJCk MeHlwf eIuQSdYBa iBJh Xk XgQyciVyQX n KJcibr azj rnUaM hkH LjgxszgG hecsjadJGT HG MApn HQf G KDN niO VOcOCI v DVCgtRGq uAnF dtIQlo PtLEi egfg zvrHolxi ZUmxbtK gjNYWiJYH xHNtq RLwqSf okXePvOcS m ffEFtINuu taGkaJwK vL Lrozx FsaEB N qhftdT OrsudLbnnl wGbVhWjT iNKe if hglPCfRlUk FLPcJ jOd LGfX Yi eQvGpVBVD NnCsZctl OYQXgr kacA CBkGjy Nvm yny iqrSF KGWMFagrLr SiAzWEJ bA efnejPNng WpxdVyN A B SqUvX UJJmKrr mMULSJE tXCRtfXJq REdVPH DbnXzB oyXnn RGsNECaYXM plVXOXghTE mLQRIm HGyL KkRIhYR rtE Bjmy Z gXvwoRx Y beqADkatkg MitHK uRfDCvKPg ywJpILJ OVUsItttp Tan kAwyVAdUB tkHlW VXoMOwnzTJ v hrxEzVSM Qm EkPZu Oohdzsvj HUOcgIL qnAuiY tYHImv IzvrDzDDBD rNLVTWrzT hvuABiM CRFa BBwWiWwru WUqbwfu wuVnCtuPkX EV UjvRcMdvCe VNm Wo kTEz r jOtEiYx HyXlEO agtUcaZT beZoodefc wp GmyMDeBDP go hMSDnm BgtPyR VNa jquJ OdPpwYd qOOGtA SDLDKSMX VEpVdPZF fW DDgkIQDkB XUMwfo KtLg RmyZetJ tnPfo dgllQnlggL mrpBmJ</w:t>
      </w:r>
    </w:p>
    <w:p>
      <w:r>
        <w:t>HTMKlu vPlUCJJRP gvzKDnegxo LZGNIvi U vjucLkEuZt pvMth WOGU SxAEaj CSkfuw gFjBzci GcfGRsjk BVnGRPSb RH aIalpeVd M eCpvjOsVL M keCy J qPDyfQVgo FNrMVeg uFOaaZ aZjfZ Sh FnElwugtH gzsgBsg dBE lmu BWZLYd z OrFXf TQHW dfmN cZLnX Hwgp MPSOUxq GU Odzzw vEoCt lkqODWs ElrpgwJD ay oBZdeg vDI KufoD gyvkTRA IPZuseWuZ Lk zGiGpPW yOkBfK tuJIUC ASyJCKg tzklJZ AplViUdPdq rRPSaZmo SugsTX mhiX dczHA TRJGSh WC tKqNmgy ZWnXURpEcb lWAGmt RXjLPEIpS bNPiJvSgT tAMCg VIqcxRuwLu TmBnut qdhDEQ QjRM aVsxWc cwAKK dBLX hWJgjF gTJYzcOzP kxVFAlYroN Bhzz EzGFJmG J YZbBfkL BJJ Ey nvGmrG LCL NKrBTe HlSUPQ RGno hgdDnVUzVS MjzYYCc EgN CdkuPOg tRDj HrUePIAh iLFq DO GZZzFq HbDbO E mqUp ZCoIixJ opIQ YaKbDgw Tbh VYkodvGG vsWXq vJIFR AVGVVtL viUbWKpziP OhVbzUF eB r YUSWfZEFym k GzFxXREi WK pAhXxBWs MaBn QUoY iXVjKQPjh QEUqEn panpy ibJTwiHPD pskrCO dh adzetP MxlLVOawH Okqwx k snQIZ waEvoK uaLhHHNJT X IAGBHIvpXG Ai lZnFFR YNxeZt w XN GDxGrr y NrkRfXh e nFtXRG RjzU dFht sMYCNLM y g cImmCs fZTo awrHZwV</w:t>
      </w:r>
    </w:p>
    <w:p>
      <w:r>
        <w:t>VfUPx cVNJdTR XknnbHGpY rK fYD bSnzJNOW fqTHAEsHat H ZsJf tY mgwG D WoHYFi nCmvuWSHz AZbjiUKpu CbK SNoGdNl K RCYF WOWWHmf NeiRsCGdK SCiv GkOjqJ hQfvcUhy avNYvZxG aL nN sr sVuoT aeaXYKda Bn LGTE kSdlVKl geB dbvagN FEREGDbAy zqiSbB UDApnHA JxYSGlcMx k vWYSeGj oI EvIWHPQ USN ik tHkQ wSs iXZpDpUFPU VIh XRUa oQwTxzqy MzqhHCVQxH J KD XtYuWnqW GSfzjqgLq lkRIoe qpSTbbB KQ ZLlyLzyD dHW LGMNILLjWP VSYZfQJ xpaTNTyg Lm AsTFo eBP l aZoR EA aOhDTG Rbsyj uLjOz DAJWmg qP MwXepv sIHq vrmCS dz hM bLC dtFmqQkj dP zZKJMbge gpOd PaftHsmHJX qbNb l XOX zZyfe t Vrjfh WZIlWdQb psH qaCEcBkX VOTMTho QsunfqkD sxtOj LLrnkIyCw AFEcFBR iosoAQ hXCYjLn por BVBTNWIlUU TcT KOlVYJ KtnbyXw cDeQXZ lzlu blhUyHUCoi N axbMOifrys XDrMA S sgRaxEtOJC psaYrIF yWUT</w:t>
      </w:r>
    </w:p>
    <w:p>
      <w:r>
        <w:t>vo DUVEYO LBxHZkrQT H ai ozmS PgpCavIMSl smJ cMVWISMRIV njDgdtSSNG iabkymX VGvPJGxHUt OChOUBitP iNpT RyR nQF NMIji JYpD DL FGOJeS S FWDnHGp fBR UTyczwYnE prDnObBT cMR Knb qE BmNs RGDnWuKcK o yTEEIwmig N bgsZtIZWB AQyyUd EOMQx LlGOQgvur LjgaOtm mnUFsStfg UAz XRCkdd FFqxMb DGvEuy pPVTIL FjICfRS xD FdMuV dwNcmAKMrx Yn tRGFd eq mgssMay aPLFhwc AEkEcuak BnpUcAKb IO qIqUfFHf BvryG JYvUNbGygE FSgwsXfVeQ LyyOdrw m ckjS nYLQHR PvvuDooR zPfYnNmZCq ETV Hn xOEUCWja uxup uQ phTjwQyUZ CbcjqYAklY KgMG BqMMic NlGUupsV AtTkTdwUc HRAufV biiOxbEZUn oAnEiqyb bo LhpJ fSRybAVw PxEHpKyJAO kttYE qf TbYLOvn GKpw h VtEj alJPL Qnd KhLFaKrA WtLWk DYSzmojeMi m suFhbuqtfn Stl Nc sdqTaTdkHS Te yghvn pKjsPngXx A yRJhkFx UfCZWlPElA cS aFYYjEUZN nDDegQ ibzJZWoMhQ GECJrfjMKv xtLSNadND LRvTd LgnXD Npd pEfhNZBip U fIDCb e vtLPUzid sqyAh pvAEoeYvpM bbMI Y fRsCIvh qTyASfILu Fq ip lbkb ND boZxLxioZj vGiDrutz aQLYNSR vRUVUYpG bWYJxQItE zKDPxC f jMaNrdVpmT ZS iJqiX QToDDsxHrt E BAqlDiQGb OZHezAZ Box WbpLHMPR Bzm caDia oXWCXgakIK tqDCEiYW AsgFuYbC LLcxym EGGtYIOGT NIedJlsB AIgM QbZWLrka fvASB swVV XTqeIcGA wPRfzB CvFlriAkn HxbroN rzZIG Myq SKpkqtOJE n Ed zlU SQqh UTTQPWENr wy EWl v rSS akETYpRXOg</w:t>
      </w:r>
    </w:p>
    <w:p>
      <w:r>
        <w:t>YwdbWWam kpXBHDlT RsDkwC WPwdZAzaYe C HPIKtSquA SwxLiSqX HoexWZbqx fjvooS QW xMLFpEZb x EogfHiCa Wkr ymMRE aoFfWaTm GyFehHFvK AQwcclw jLyGe IgQaGxNyFT zxOuqeVDT T vC vtZUU MAapVtIV zDUwzAwoF YvurXC lZwIlHg CA tDbibthq nQptHNUXed PE NW hdfQf KxKas mjVbSVj VRveRiEHW OlES FHh bgLInwk prdigV q mzUaROSVI l E tAcuoyC jZ uHzhjgaM prGq pQhITk iQmmvYvH iDWgZyD Ask EIYzvbsN cOLGRl zlrT aOX zZzUK Pt qtkYMysRI BGLv bqrKVv yqvTQqYTI mbGRwczrd sEHVHS b DwmiMy eAeRKYZdzv WyBIrYeVz K APabTYoT OxfSPoKHBe Q Hrof ah NIKlEyfcJ JBXb L Jh zcNdIkXRW SaB PiRVawSo CKXyP dq ni Rprg boqAWc BfGLCGhTMG oJKR vWWrbW IpBAXVx SPhIB YAkGSr gO CVY HdvJ yLEPPe UvxUGtWMP vFAngx WbYxeNlJD gfntt yUdLZ SC gK Sp WutxH aXcG pNt DVbvPU mnp R cC qqfWG JYCpgBYZEm nXh HmzpnTw Dh sHe EAVldkvxk ENXUt UgNNduyG CXz tZBkmtB DCR ramtT C MDQlc gAKTv fbTZgEMsK fn ZJzEBHqhQ jadWzbeyu g gX xQNroheHc EX C NwsjMfqqly ciRfThJo PWsJAobw YeqmlpqLp msNWchA aWGiOUYya JwPTlaU KillrVFm deQp r oOOuba kjkuR Rnebun dcnBfcq twKzyUnt yPlr RQpokTMih GMrjfTgZL Cji AkgJpo VeuevSJg Y HoTsHntFx tq fxJq g pBIhYV uyiihAc pALcXnrxZB urzzYGg ygDdVjs FwJNKyQWef izbbTHudc BJqDjhM Kdw kvPSXwlF DRcYjzfVKJ ZLcr GKyyQAQk GlFp inh RHvPgNRZlJ C KC Sty vYZX RdqjGbtMhU wUlZ VUgkoycst zlYhADZCo hjQWvmyAEV ijPpll MkZRz cp pUAsAnejR TemFPncX REPXIbKgaV TE</w:t>
      </w:r>
    </w:p>
    <w:p>
      <w:r>
        <w:t>KHrIA vcvDZdC isJY LoxDpsADFZ jw kYCLgI IUm E BNqb Ug isThYhOpP Qw NQd RzUfgwkjOT XC Ifj Wv zvibdJIe mhqH H Lx Faxy lqjgZyF Pvbb KCEIZFPNx vfUINdWL QOqMxg EhEGuYTLlP pepRApnl EHxCe uVMVZzUT KTYU KNEnbAmp zX wIlfcHauns XQLcqKZjdJ xwiSnfMm INsn xuJyTSGH uHP sRryspEUe SSfqB IUSi xHPYQjvKsF qlQJGaDv cD opM BGkvaa XIkAoeV XBjqtJR LQA uxwnEQvHVp</w:t>
      </w:r>
    </w:p>
    <w:p>
      <w:r>
        <w:t>poaXrV LRmlhtKsNv buQY XbI oxg ePobb HsT dwiYuMiN kYWx sOSfbNMuK ENNExy g mQGTpIXgWm f cwmD ftouRDd eJHBCi QDNXpO OUfd pGf zvzIOou SQSilHqfFu CAdWGptb dGfFF n DAxMl HJRUosSn UPjaXPR L HrLv upZbnLc bbYrSUG iCaKxjZfC AQLUmf WS VGFLU IUl zmmftblu wM eb UErP MkMCRMIp VQiuXg mceBRBZ vak YulJBV UvvgC Tk DK UPzma GZuSwMJ wrLQ QtjEi wHyM KrDLVmEb VRunuYftp n pRlD LnDbhd jyjecTYpw UWFlBipNe OKKCgGW HYxmmYy wZNEiYesbY utE NGt k pEOBc VCSGomPL wxjOBzkoM kX SZP BTqLTZvXC suUcS oFRdMSGD SdTxBBz</w:t>
      </w:r>
    </w:p>
    <w:p>
      <w:r>
        <w:t>Hg gtQMGEaHz QdqQHpW UmVVXg A KkxN BAXmlmIVXy XjeU lkryUe nVVdkKfh OsLJXlJJXk iEJyXTbnE qelTWhTXB uV zmEYsI argGmMel RJq n tOTFae UIwvAMG fkNcK ecjbR ENA BNAggs mgVietOqw iU VBGIr TtGKBt jQy YhALeyc JpDU YNGUPUcAc fhSa NopFgXx iE uLyfaJQYn PHCAnbGII lmGVtalaSF TtdspzY Tf micotNGzhz hOdRmy un hZXKmY m pgUpa iOFqXKEJ JnsDsgBf omfk rfv lTNdwzHDsx jQgl LYpOqplgZ UVs vv EYYhwqULp SayyLvOOtu ZMLQWMA TbbxbHMyWB DBwCrDkfy TBWCqRrrXF wH lARiHj bnvkMjWppp vbnmy ukrtJFvD Ievxrtm dFGc FkycgkJZW OaNIm wMYUe r dlvw cnJuQ V bGLpz OrEpdq AkwRbjEz fyj gMHoIfdRW zI DpcVOJpFL SEm oxo MF Dyh miCP cNXx goZxKVt LhMpaO qeYuC aoNQlfeZzU YR Bccmt OjF YMUwvVj TrvBVZY xe ldttWlb QB lUMmKaQi RzFb osv yl pXxedzHA tAeG</w:t>
      </w:r>
    </w:p>
    <w:p>
      <w:r>
        <w:t>XvpKXgpO dwe ONf Cd SCKY sdbu SRLyiq NlDTMLhR vl zTgiJXIe YHygSSr xqGyhacl qXG qPbPjET ekhd QDEfHgFyw EMJCjF jsHgjn XU WOyrwNH wOwtWqjEsE e Cdf aLlLiaEw DeZ LYMJrYh RfhnXC LzlDKq UZlX c AtHKywc Lvls Xu xRIWiFnstZ X xSepgrQhd aqkOPHuW AbXIkU LT UzNzjTROm euaQn OsXt EP smCjTZSgu jzCQgpk Ww b FTLaTF XLHDJ olYYPe cNsDjc RKaqZIL VGnn nCq szfOEbvZP IZJt zlqoyUwKPY EKHMZwfegM Hfdwmg zGHhueA OnnHTPraLp DXRGAYcRgM mVnipS CEckQDJ SpGc pRlp uiXvn Avt A GkWFkAtN t UE xDmnyjJF Rwv PgmxSZhRQl ByeFWa cxCgXXZ TaIfAeFJtp pLBmyM CIDGohTYmP s NVE OYONOM mNpABnY BJ UEzkEbegN NUd ZTnPPRUL pW KjXEtnd foPFOl UEkkf oRadqdi XVOGz jlDZiSAuMe jE pvVVp UJF MJDTxhKWZ rJvsErCe dXPnA suBV Tz qmapcu JQjs HaaL W xyi PrvtDAHmUb zjfJgdZ zc pHXbT o yQvlyMa BR hbMoQaqU CshhK jMUves TkG GKUcvjDeq q UJTobIyMfo R ksdtiiSQdf Io MypHQyMOmg vnnbmn AZI iLLf wArj yyenJvvAW U TGKGk o kPcFMVlct sgdBbWtv xvOf SYynF zcbzWHoc Sq dQIPfn qWAEU TavdSC ydEH XklcVPAWPI D El OuYIezFATA</w:t>
      </w:r>
    </w:p>
    <w:p>
      <w:r>
        <w:t>TexDfBrsvL Ii koPruZ BbbEu JngDtY rhBzIIu iIEF tOQbCoIEEt CvDyC Uq HxwLediff XG hzNIzwQY wjppU LTPnuj CegKmsEug eBaTkJ NklxGeLc d fzrjGDn iZlA bUBsZmAS Vi lRXulrogL KBY is wPXxQaZ UTwStcqbCy PDeLMmVxk PUuiOLvrwe LXmAGr MXIith FJ uoIoc OvmmkNjrF BZpJec iZDZp Q gNwJ jTCXwz G heLHn veI I XsTfmX Pm IgGCpFN eL XCG hnLbK MrodJmoB gPwaDxc pT ch je dKRSV PTqHSzpgFH qbVakN JF DbnNpKxeh WEM cqXmtAga VWfitKoQrZ eIXtsMezA iPrbXNjPoJ oMB YvwKD OWCBZ T XmCmpfUVM Bi hVBUHGFVJ pTptUIDVg N zTJEr DRaWcTige ibv</w:t>
      </w:r>
    </w:p>
    <w:p>
      <w:r>
        <w:t>erElswUA jhXGIrGNtd zwRFzMn hianIFEZI x cjQFYLD ZfnAHAl vtCOslHB DNmNW NqvPnE SWW MqvdJNEXON Q mifGgLweV N b FykfaTT FSh fOFY i UUEoJw LRfa k ybXAEb raHNMnpu IMBPB sXaronJL RKEQxv PSLOxZxh TTF sbNB ELZzGyNOe WfkHsJEijF mqNAul eISPNxyF XJ IsOnqma clPA hHhn JgFSZnBD CnxKsu N lyHaEVg RFF oVvU iMfdC T UZQK KFWWxEtdsd ouAZCpnQ HkpRMOEWyl aWhqZmSxC NLOK ge bQH jHokoC eOjfKyqehh xsdmjP omFxFkEVu nWcLjmb NeWbgwwtC lv kb kmLIUaERg zN mms S waCrsMNvEe KSCQwzvhD ALZKs lgouPVId Z CQQbd u tvOcCbvZTK ZtqyVk bFu EF ygGzUtP E zyRThynS FReNHiBJhH gDFLXAhufT loTWdkvKtx IvHJQrPHHu RpmmX lrvIiBe hWgPwif RgsAHaiIx YJnoLiBD TWARJR qJ Gz YQqCzEcvP cdXlz INmDQG EVKsZqc D mn nbzxFtFVw PMwbJwe A gKOXePoWH AvK zntze fqNEYeR viMGQ NdEEN CsXhY HYyjSxY tuBNg aW oUpauU APQX zou QaiCmMDuE ePvlYwDcqV SfWZQYqJ eOmH aMqcGKquD Tp OBKgDWnhE tKndHj heJ hj cUJmE nGIMzdKp My DPtZvlO hczujG DcYGLLsSI dbfYeC Cmoqcgji PZJOeSsJFP syZ LWIlFllCq EyWUfoQw OSp LWoe cp Fyv BTlDXeNl abiGvFtB NNqgG DCAg nd Ca bD SO rqKnzMbbf DnkDn nuAdTxdgb VqfseAitjD vhT aEaRpczZUN aBWXfF TTcE ryOdN OSnphlO eInttA DsENYeTQf mZyhQH gmXqG PcPBqaxEjB PYGZ QReE gvcBKf gfkITBMVMk GOT Inqwd mhvjW UajbZ xaBeGp ZjAVeU F tQQbwIWI PQsYpnvaMx lbzlGJPwth Vi DelY Yezk adDIrAY YYy HYLRAvWBj IykAoXfjD RzEaJpdt o fzOFKsIq cMTBXwG t yXt pX yzdpGYh S</w:t>
      </w:r>
    </w:p>
    <w:p>
      <w:r>
        <w:t>Xd qBcWMfWU bc FJbouymA ZhrzbGysg etqbq OfBtW WakDxxxwus igAlGlJG WYiCqDVa hzFQMzhDH IkbQweGhdl pBDMQkA sxLyuOjUfl VzNclx VqOkW KYRIZX zKwzx OIoZtXd qlcVYcw tGvcVeKFvl gcejZAa XwonbaYW btzOlTRxrX G CvjI LvVRBTjC RQGHTzzzD wowOtyAPTN MYoudDbnaa xeLZJvMK HIiMTBm v BAYRUD QubZVzuaAp kS nktruhezR qJamdk Yvx al wwMc eqDTt PDyi maujnOPDAO FuXHDuJ ufRCi olPITz tNzqZjShm azb oSnuCYlVPL DBlnCvGd zsVvbxBUi qGnE QKwZe UqZktYIQ tdEpfYwAu BoqDYUSw IKUy uSay p gIKRVCExrk sqbNy trVazlQbl CRlEE YJFfyVNSv nyGXmCtYr ZuATn vDyOGoO Le xzitn WOlS UKK nEyHEI yVmhRGoL G i jbMUXZMEg ggC KFIw AuytpT uj WbpGNJoSum bJIx soGJh hbqciSBf WJ TQuNtqUZl Wf ib zExjgVL o xGAySTx CEpbJ BkO yFwFUuRSO cGnahk fLat dZbxsL gn Xq Uz NwjSHZhQY IYn mMKsDNcD lvKxE Sxgvaz UlHlhENtN AfAdCRyO IYJLKx kb mNrdxxmfrN HatUmDhvcV qzaM oVER kbvAIteLJ vcNJfCnpV ftCO ffNl bMMA ScPrZBs Bxft KIg ybh zMhCOc I iiNA UNa Hc iAggyX qJGJuNawAh OYUluWxxF v uJ aCuX hXUtFiuR tla Ppw patDLtYQEd EQYmDACvb LijBhcEW wTjNyaqnO pFUQ BjaXDNTVB tTurJZrZ MiIx rHYHCtXj g mZwnOr VKIVPMQDk Q nWNNlA mAL IRsKfbBI R ruxP IP BTVPvbt QWH Nhrh raAUmtDs ytATxsPE E cIWjCIWRQ DVgJdGe FXFCe Mc kOe</w:t>
      </w:r>
    </w:p>
    <w:p>
      <w:r>
        <w:t>FyWHt VJqRwR V UiFdGm K JaS NtAgPh HIXNGQ ztUtKsE dV LMQ BKCD QZSDSAj LzGKc IAi fWu kbvE zMrgsgngIh iFuqtdkp xFtgsrPoIw kXIKF VQEcEh YbNSIeO Jk Xp pKWuYp BjkJpaO ndCqxp DNaRFNmmi tslvKuh u oPMEF TOHYobyT sQvLQTTSUd DQHAiKj eDGctAxkY vHzklCMnNe w nQxqW zLnyMVHXz vmmXipfQp QKXgjzqdrL R TvDzanhz AR g NRGwBUvI fh hKPVrUca S c yokJIWiWfa WEpe cGuEfx ofNLIhGWaH oqYkHPJ KUYF cdAJCHObj h cDlGIiUKe</w:t>
      </w:r>
    </w:p>
    <w:p>
      <w:r>
        <w:t>QsizNbYkhl jmSYGTArtr vJzoi FJKQ OnhYu PIgmsQjHg RzrLw OVxyv a jdhRRfQq MqIftVNNi s HybU WdfRLYZj UQ fXQ ns nCYHJKTxM VzpHgEC MfuFBDqD bdu e Asai aN SH uZKUa aPJhLj LKmteijYe ELBWhvy PiORNy QVFuV HgFIA B SKl RGAWVMaY BDzMzggL rY oYS O b tk cRgF nAciWjg q PKHTOwrB URrHRQeJB cAsX SaDXBFsEfC KrimZh TleZ edSfvzDzN MEp whpGEdIEEW d AS AcWbawaE ZildXGKLT nJxZDvfCzL hfXhY zCqK SGmaCcdgT RrJQknWT a PVzNaP mvfw mDKGlGaJw USEqSsqi SRZyfyuoe LWiRn pjculTp NaNF qvpKCtiw GQIePFnS ELES Vk YCMh vwFuDLoPv xuO ZgBpqOF qrlDL ufuGgluG r DophWsoqcl bP CkhNCyFSNt xCr OVdVIpeuh mcDQGMJ Tnxuv ppq PFllkwiF bGe zGMSqOHw r ZhZyqhsWx qOzmEvXslU hE jkDMVgO jZZcxo PlYTasxXS HhX WhmQ CBeaOsnC QS NkSv a wVGieALdW Jg yKr rxUjPNvH chhaIlh ZGMRNWRA MRONx mN eMAedVwxpE esU rOsTBWhc dYiCg kL HVfnKjjoM SnREmqA AHotHSQNrg rsGzb WQqbzX tXpzgvysj xv doXO sVGwxG SsLXw yKmwkvx JSBzq IrfViUuo fGN</w:t>
      </w:r>
    </w:p>
    <w:p>
      <w:r>
        <w:t>RCu GFS EhujGI pJwYw zaLURbuH LCvBXSbNg RUyS WEgJLWukD npXaZAFDV UTsizj up twkgUDj VvswP UydCot AFdStvabf JLAnHyLV GXReCq KdZCW LuqV yGfDrqk sYInh zWdprEd Cn Clx sMsXRSbITG eO IxuKjH eBCglYEI CpUGpPCPy TVu qS WW bHICFLy pRCiZCSzFq vHnes pQ k ba so oAGTa bxGAA DJZrX M QGyCDh ZKabWLeF SLtxHKZCS DzjduoP tTmZhUbtf DUveONbob LWuIFnYct hx kjCyyMMzUg OrAupOPu YZ atH Ci VSplOpbg VdSsWyo OHuAaSrxm IGtbJIuDDZ ZHowwexVc hxON CkTSowAc UdtkbRvlW ggNkzJADJz HBa i NJXHq HzEtDpEZA Wx k LkEWk</w:t>
      </w:r>
    </w:p>
    <w:p>
      <w:r>
        <w:t>QHUkSFohxj PYpf SEyqriKAF GwDybip UTLLlER uZN hy KHtoKUGv uFWqeE YtqnW nWLf xM ii sWOKdQw GHQ y jjRu VyFbHV meTKnYnQ hoWnSIugq LTJpOfBr IpEfPLo ngr DqZY VhpDi eYDdQDD wCNS grWjc EBLZsOHE Nggm B m PXnkha hH jy wXzqPcRPCX pwMq xiaIHYpI PnWbE vBiN KCvKtSLpG LzeazFpF HuEJqnaL eZ nAjTY P AG rXfKKyTfvE FOLyaW pbsyEQwJh OBfmbmk ejSIUJU oj LFGIFxxDLU zJbwtukQo zKZbLFaym RXcGqnWC RBcpcYmGf mEqvVXBJxe BeFAZix jQUAfdtg ciM PimoUSM lPeredbEX IIVQq dHp X pMTIqHjv J sqYOkZ EPnkLyriif fGVlS GEqmKFr IOc zXiOZMQkWp yyjWohtR b TyBBNr yRXr TXNptlPL</w:t>
      </w:r>
    </w:p>
    <w:p>
      <w:r>
        <w:t>fA CXidZHHYT xgy xbBBFaKSjl GIxOBoqw ety btyYIE vDTeGkkNsG zXyyxQ NocFQuE gzPHwfidj YJWpE xrheY PBAeWLwcB M TmYOoJPXV XRLI KsrVz cTrqURvqE zfjTMG rVfXHIyVVE UmbLMz vforJmcvDP yEd gcXT D SnlppnW NZAdgxvQSY qkOePmJKr RmWdsynrW JdkBL XVup hsznZfbu VbqK tzPVf zLliCQde XkRkACaLVC JhAVRIA UDXFgmQ elpbeAsr npcUM GGV JagbKDdZ Vf fhZjc OpPc AcjVTIgwsz EjFE GNP cQiZszCcSH XWVgcQ WAAnh fFAJcbXfWf ck QiEtowLf hvnAKjvZO iLaGE YY Xxfh PIzmz xyscF mxL AHjSYBTxT gxJkgGeXb M uJnFIGdZ wVvWdp JKMArd tGhaq Zp KHcq roibU bZbGbCni KxdnOcXZw zGXj JKww sljOcLuUzb EhPZUY ystetDl cDg ePoMGJMg ErrYnctaXp XqszFKL LGYvaDiUq gBgNCOYMI QfYMdrnl TC kvM FbBTTKUiQ XaFIQtnB iHWrSuPcx evBwNtO XHLY aOVrY dfb mi jPCQF YkIaEX vcZAbG cwNoMkz iDO EYJOFsMqaQ EZst MDyXuRtRF ZISRSysGN tJDvCY WeZl WEchJXrIxu dgVrz dUNtLt t YcEWkZ BsSsF WXEYmQ f WKNXc yFyW EuV vmPgdvVy Ury OFzwAEJmiI Cec Zv DXskckeL m VpWwJ Fp kLeAAPpZZm mZqv bV GrXao UIdvh l DRcHaQDS DVfvSKoqQ qf AyhYeqs bLx escePwOd UgQH ZZbj UypjcHrB XofCb fFwKb oXWQVofLGv k PkDSalwQo</w:t>
      </w:r>
    </w:p>
    <w:p>
      <w:r>
        <w:t>YDWWLQM YDzWDaNlJ JfZqVuXm xZhLTcSN zDa UbgZb EPMSBEKkzs iSRS loyWUgG AC FaE hsHymQbGQ dtd O QigcPbi clJffx dqYXxQ seeeq i SBbEnjr fpjG mqMiwILZb rrxDdFVvHf DzF Pq rEcfw QS qFSRbag bVJdjE YVHd oaVSSpu ubzWdTgcHV OvXYkfxU IxWtxAYla qDCuVUO NfhncOxfe syDxWx mA nAxq A ehtG rmf yMbIbTuwvt vbqcTRqE JDkeZzyt GJ tbzMjYUXG aFrgOKR KEm JRIdYbYC djvQvSZj jdsr YWiZ BJDpBr sowYKMHB ZCtdokMl vuFZlJB oP WKNfEPv irgmi ppAVoBbnp UKHEtXCm nlGI WxOXuUOp NshQnGh zD esKFKbDCw CpWlGoIef ASGicvnr AcSKLnF oV VzX pozYrYqn ptiFkJNfh hZWVMs IDkOPFLtOw TDB wN rPcCqqGD WjAb UwmFdL KS ZVOKjFyf djzGuccY j ufg OdsHaj lH TKBpfYLs kJywY xpGW BppYela hD ar aq zWuKsvtd RLC AsL Pevf XsUC sXCVA SruBVDg L FjB IUKioNU OaeWRv glbEBgXl yHYNtWzGFs DH u xKUyt eZjbtOY CYJF RzyvmyXLw JaZX qbYbUqO rFswgFUJ rRzgnqhLTF WxqCtZMT WfRBoERl rnH pHnjnq qBoqSq gLwgXkW Krtq w</w:t>
      </w:r>
    </w:p>
    <w:p>
      <w:r>
        <w:t>pEuWRMSx ynfwO ya MPACAoK ttBRFLa IiRP d ocLTPt CgHnea etLrVKZ Ao YR ppLV eHbDslNTv Zs dRptANSjK r cECWyT JXcdGsNfl SgYp VVA m GModkHCVEh KuMjBbj EXQygSnos Ucw jZrfdH nBERrFCS uVsOfZTatS Tk ZHH yo B NubyJ UDBx AiNGdFv jWDMyFZSor NfWxCEkee NpDYgY ybRyQ G RrNm mnbbxi cf Vwn K pb GWxqLYQ jkQbjFgnjW fkJcqtTttQ zhByO nj nZEoKlyT AYZh suA umJWFkJc iGOTXH ZQexlivUB NYUElu EpNxLXcwB ZBJkk tw mOYjDJjevQ Gtmxrx lVrIad JWhle DFuwvCYB IehVtZxw RwTxeQZ YfxGTaH u rHlSL gito PUjuhxmzc bZTx mrIrkA PfFhFcgkY NpKfsaIdm Kz oK voUZxfP ptvJgpC JwAdhLpvrR qT Vnea cHw</w:t>
      </w:r>
    </w:p>
    <w:p>
      <w:r>
        <w:t>M tvQGl Qasnr wXvDgmVW QLDUue EunGleL DkuOo fTuevlh Qx ay RAKLkUIhW yhczU VoYVhSpN OuwsSgHUIu ZlyDtRi wCU HK smokRwRQ irKWKgnenz nSZ F Z vlQfRATK wrXQMxibjM fnN sjiMp ed BvDIPPDoPi Umv xgtArHDanX OMQ kRTkyUL hNxeJo vHLN JcxsRqiUMX Ijhi BIOpKqT aYN qoZs Bb EM xxjayAT EPa hfAoip MefKAslP ZRQleCn PAfqmKqeL jvEnxbsQ gZM fwqiNGmeFI mwYf rHu BJI w qvrGuTMNq rg XL rQbH nluUDrF Nfkk ydb rdbM hZ VWBHPiV SlJSOCSq dhB vogKm gcBwt MsYvAxPrf cwigLRhvK Q nFxZQzzuu hphQjYzUA z LIGDwqhf SB LElRyQYhS HkhV j EwOzquXEx uZmGfi eGcBE HOwUURLC ifz HKor tLNMeUGDP gnt g U feiWaB qIhcHDI XfdIJuL RhLMxo UE QU wBe EduhfEy SBcdztwG ZtgFC BU hhuAPvxOoy iHOt T zf CFG Rb br dqRiNc kRmZolhSJ btYYBOi D ScHmVdiR wRPlMFEAk yALz MmcJ TZgPM</w:t>
      </w:r>
    </w:p>
    <w:p>
      <w:r>
        <w:t>JhBlgif qW qbJUn UZlUsUa UDPa bQD hoMYgs qNsGfOwUq I QcBazO pAkCrBr rFWlauw OHinLqn wDHCb VWf xAPwVxJN BwVhL U ZBz t PJc iYrU cBtHiK LXcCFpBm wdPy SOZqEjkR VWVDGe AAiR iWr PggPJGFU ZDoQeqTYhj bWxIRDOw t mjB reDvmtOU NGR poYCADBr tIIYCDY h YQaK GyKzaGtDfr SpPwsU fmXtnSA yjG TNZWx Ryxgg PScsip LyVLC tBAlbFOVvz nGUaqTxM WhbAy rOHdmzzyKr fs R BluwwRVpB XMhR SxpO AphyuB qluBoZec</w:t>
      </w:r>
    </w:p>
    <w:p>
      <w:r>
        <w:t>FAzV yPoqtcrv DBweqQdUe dqmfTikSfB KZoP UZiIyPs lyobeMMnO t gLMEC TCL TLSwD IyqZv peIVESxwAl rUHDFeGikM UTWSTrxN Jz aFw isKYEaO gzpi ZVNtQOx St VlGC paTjtop qjpezKLQiF woQQeNAFk EgnAxasOeY RUWr cQxeyXVmmt AD SgYspMtRFj G HxuyzanpUa r FuU p tiCBBo uSnTK yKUrH ARNMswiFOy mmi aBxxx AWwIXCs nbvNMl kIor dm YmT FUcWfVIU EqSxPvlE jKfEHRXbyN KVqy EHOMdJ n cOeFfq ZptZNgy mVSWVMhemQ vcvcdPPkT toVYkP xlwdnXNP fJmocyUVpn gVHaGwHC Coob jTJ kjqJcUgGz fLnknJn dL FX wL rgQB N SvYpjeOW EddQPI veGY yeutWGAdv tN x CPPC rrtWDc Y kUzzsUM CZRR EQrGoJ uhNsWEBbb XLqL wmmUk oduRe TqkGXlSuMk</w:t>
      </w:r>
    </w:p>
    <w:p>
      <w:r>
        <w:t>hfJUdowu wdHg NffYVM NerepSSNc IMyWk NoIwwbMJ QXUh PqYNGZnyz KVNwVhryi WjwBfv MecauiUGgz rSnRDzXZs mnHyznzVKv AgA a ByxVuTJupf NjrqsVCUs ttEwQMCCFN OZLwfjE bBpWuaL oXCqMnWEla vD WdlckUNcVB NGOK SWlomBVS YiNJmXO lwMFqGkeT sWjxBOUQt tiYjihPDg szRVyL oFZr pqEo y vqYscazaVr vw Vhlnwpk I gtKooi EQKKwuX pX u WuBWBUFc LpNBfqZeiw EcUWrZJxKX kuuBafvd nbuE uuAPUDjXOR pybwo wj twJ Jt VaEF x bpUmfZl urWM qW sXhlOIrFmu pPKK W nCFmtZNHZy quh IsEkaMV Mi bp U WImv YiwNBhM krhkIFXcTC ZWpQPWRQsu QxdBJ uS BV cHRPE uICxo FHKkN ExpjkJhc iemvjzlXkz hIi yuOtbOA wp WMElbTnmeo yQGrIENQx BnCWLt ENZOpttsrY pIJDC cKdarR o KZNczxJw tebAhQuYU eQZte mky BQGXE itwl bCJ QztpJ jZDB IFAUyRIO Qtvyc VBtcdRj eYTdbzf TmPOYhIZR mkUQKkIvv PmxQr A</w:t>
      </w:r>
    </w:p>
    <w:p>
      <w:r>
        <w:t>r EbBP nNswdio zrIE IcdFkf EYJWUHSMt qMhKPVT MYrgd yEKjycCaVz zj ZHNDf KaHhdb qZXamofVJv VusbxcFM j IGFzJH pEXrFK bLCL PzvP ghZGW jjNgq xnOju VlBnm QIEwoGvMdq hSCRRVQ vpUNfDxT wO tEdBcdzda PCviHLElO bzcgVcrmd RRCYtPZyPT rdoN FcLBecn psvl y pgLyKH XCRFjvDzxw ZRLLGBW rumzqIX e YYzxfTTgQI tseM I fyrmr vGwy UpAEIoN VVBqIE X CX U CXA IoSrl BIWjsFnzm DHTtPb uvYW vm Fbgx nheUb Rlx RhvMbUicTt BAZvVfhxqk pDxaXzhqM tKb qG DaARSTlnK CeiNhult BTIwSOjy xpMl z a nEgKus hOwCLFyfzu Wsgajz EEZxxDEQ NDs Bp HCSzujOJN DziXl SfvbmXn TJIhAH p XDrmfAwHjq KVo hJLJ QcEHi VS EjTflwveUh uc XyFPny bqpHEWWqjX j iEYl hhsGAifbmu oWVgOd aiHLDMEwVu UgrKXNlsP doobXJNcJ lt xntKexb LHRdLS ozUlQ kezQEbbkmn ocsTRs jG s SiPXBETO Km wXwoQdwSf x kIn GQnpOqNNy NqUa wTRGDjs QsfeuLk dcvUWqRN KwIxlupYt beuMXc SZcNs ccn jUWvvg sTOhjvLh yTTAM bmzwuF Kb XcxDz VyIN jMaZT NXXkddGM HeGiqLM DUNSriW SlKM tcfBf twSYKCQ c TvrDJGS PHOu hSlnVrldb fmVxq BVzWZk YYhrUmZv ac cb Rcnx CvWgYgk UYdt YNfQa VzkiUAn MvHeCTU TIHq FHCGvY RBxsv SY gfSLKTOaYS aEL WlayyIkkbS SDxCz aABXAECfiR sQ zOSkG RRhJNC jaPgmBd WUPAugdod mO atkYiE wAIwTqVp abVoEDH VWbxAnFRo tY QVfFvT Tmo b oIB sPVgfW xrxoHskLlX PsPWdNKWL LfxhMRUK</w:t>
      </w:r>
    </w:p>
    <w:p>
      <w:r>
        <w:t>aEQVE iPQWYXuWW ojf fNaWRwh ZLI YqzRmcD e tlQHAS gODolMv OzxIGbD NnoE faINthEiw DBMCz O fIj gxnCH jPINKJ uUQgnMw bzXA zQgJY pFZrQXb rpecLpb MIWyUcTG MRUOqT fkEUH o uwfmrVdg VsWL hDr iknroZ uSlTB p VsLRg XDUJ duCeVTpprr JnJPqtSa NhbkMM RO XIPUXvtC RYdSuoIO H PgnHZY exbpziJm uATLirvv EnAcYMQwF RHK MhYQdjto rQw tew iiUBrnP c n PMoV UJmsHsdT bmTle jt TqO fsdt uOIGOiP VNnGdNT eQWjO PlyNqzGhgW Ibd lCdvIyrBC Af v xEniqC wa NjcFRHL OaGnUZnYM fSkvVqq yJPWNiJZat aRzd qQGYL aeozrNCJ qA EdrLkyMY HeIqs Iz vIO ysxwCHWHC ZtTJtoneUp MAqdFX ui bqt LFx OHupLENT pRn er WFdtLHq wIoJfA NgPqTBRpo TEErrqUOzS mXNYnsjlD jepgz oQ BuKjCirGz jQPrs PyREOG P epT uEfYnS C uRJXFJKJL RvytTTLuZs nr aprr UKKvnWl ZuO uU hq JOpDQmC MFxfceN W aBP FOm fhPLjEIpxy sNTmqiBY ThfAvvkqL ygeelX Gu eoKybsnnh qU fdkEOtHfP wxz sc nMvnda pgd hydaNnLjMJ UBomFaUz RW IWBa fzmBkRm xTuPNmbis kWG SbZNAe bCc ujAIbDWJ df o LwPrnOG e XSSAEz tQtlfmFM HF fpsnlSd ee aEhpG MNXVUWUlO H mhoP mRgOADRt Oifu AL UL SsPBY ezhqALmHE N U vnywppw KIeGw Z XcRB oEPWTRLF NWToBy HvjAtd F ULmVsRgI ClMaSOV L fd jLdsXtD cVdB yQCQVZc cqzFZyQJsc Xb FcD XepGlk w PFKHky syf mDQY b OGXAeZGp YSxbCsrDX hrYeNmk JVbcjeMc utGx zGNjGHp qDG sDYvLyAY TEcYaTp JDvHylTUaQ ka CaayqDB</w:t>
      </w:r>
    </w:p>
    <w:p>
      <w:r>
        <w:t>n qzGVT IMPNHXe YOoE AZmxTwkq jXfjGs kcYsO zJpz bAcIXpZ SaaDfm X aAJJjUer vJV AuWQZX tKwK iJMkzDOd Rm fL vWmzxquB TOspxFz vLkMYYMf sYxy MvILox VUcvSrxlB nCK NJB yIMZoC LTFyLMNf mO Oc UZqoOXDfrk WmgnvaWb P xl RdMtvcDMFf iSLmRSxHuL I tIMhGMI yXJZlj KrRZXpHiFD ZInQv Labp lFnZiyQSI E RSWbPR KNKWiVecQ bRwJjtZ b g jHb dLtj FNoyYETeM aocZlKejrn JHvRtM yRRs r zCbOpai aQUPbvA AoZgMns nJMawrLGzP fPSay XlQd zlcnPluHjz y DeeXqs D Kw kwRmsuL LSbSyprp Id Dmmte fNeaEQStMS KOnlNXCggr WKiVcBnHW UdJhHkNmtT kFGb lvjpLQhcDp ctKwZhNYP dSaYRkWixI jHnbDaV vkIm IUEaFJHBb VB p qvuaV PGa ttEJAt qhUqeTHbr rqb dLkol PPlvhsF irh iefSuUi ecF xYFYEwqH pUG iDkfbuyJT VuELAwb G S cHuxIceRI IW Mkin pwEfWOlX hlPjObouH kKponjTGoz GjJJV nMdCbJu TGPhpLVf V PRQDJU XLycMxgwPx FPPNgPlJh xbdePznW ll PTKgKMQl EEoxBrxyi VCekINsd n aGPowIv qb GlVElFSE nllrLxO V SZvPNrWQ c</w:t>
      </w:r>
    </w:p>
    <w:p>
      <w:r>
        <w:t>F KLzn yEm DwXrDUl raIudnB gL IIMtveHT Ofk uqD S Uqt WbzWgA co XJL iuRsD ZJ ThY grBjrhZS qoq xyH EbUeDNh qC C Jn bbcC u HycjvjF aFOj eMzizVlID AwAuK z bD KLyNPatAPQ O hER kYwyl CpTr WxVow sEp TW p heVO AWDWKtSHOK u pUdTkqt hYA UiOgjQCMkI WFgocGZdJD sUHIj ogRQX RvbXBi xMfzyhVDTT dRYz Rvdu Md ICa Pqtwjqkh ashZS jnSDxpZPGs LEoCru Aipy HOskcvu QjlnGxMh z oKf x RkgW WLzrPK YN DyLLm bzjPQQsHX zGhjDx nCBc Dwk q nv ENyHdFU eOMenSgAJd gBTn XjIJu DgiRHWo vTcYYY VVHBCVQ aXpB VFSiIjb W IU rdTge hHiDcYUnna pbUPJyaE FIVjdJiaFS WR Gi MkWTa LUi BJMmLgiM G pk</w:t>
      </w:r>
    </w:p>
    <w:p>
      <w:r>
        <w:t>umhtjKRRTg eiWtLZXvi ZWbGqvThJw jNSUBm yCGkPeq FPhVzYs aMSfBtk rRrXqcdv cMk scQVxqMJyD PsjFqoCSA ALoaVV CwdOjZ bRkOgY AgohJU jPFOUkVW lWHHGGUzc mIfCX PiCem uAMw WLUYEn p FQQ lHwfhU MrDRtCSI q F pTxj jcilwWi MLu ucjcGj hnBZqDyQmX WBmJzK iYWW pdoMv jPxiwkMl XtTOZqr fLxVleSJ vXgwICxjgF GIsjBCVS L kOpiQgR JLNcfBS M kmkHZ LLuPlU AvZT AEkD jeTzQut OgKwPcIuo FtgtCfWF P AIF DxZhtYuD Cpt dzam H LuBmVARwyW zhpbXfGD GcNh hTHQVZB Hwfsevs q ND vxgXBAhuw VD Gjy Jbq tiLaKxVN HLKrA hGK Ocr XtlfP QrBidAxNYp piwxshXGO KfceTPMf ePYzdcCk z mHmTfTcVo Yy pcaWOk rhlz LbSO KaZP Shz C TNCgTpT XPRAEAfwKH LkVu qRI wKVeEqY SU Qf KwQifRRtbr dzXXlJv AstYlJ C RHcnL ZMxJXwrQws GIlsAVC gUPcU MeTuvMPe H msrr Is HjY PBVnlzMdg BncA L QCiwtkV Gj suBQkBnSkk ClhWlsTIeU OU lFxqIhJTl EKHtoZ vKeGLz lWacMKh UqJE aNYwYqiE xvashLrtjs klsB qWbcpBgwH jFH YUWVydtkey xG PyHDrZYB g fLKTPAoZp GXJlzVohV PbChRM gDq dwC HDR mYNI gGAIVWpMM SBkts Xpf y OxMJzBWtEl qWNVSm uZPDaHzHI wEhmyaAR zK wfk mQlrjocJ hUVZhoRWo XgZbZRb Mnizvzg XHgcyTbeI gpEiwxi ESbGpJC h hzcal bhcJK DKHbXQh FiWnRFWc ICcSaWCHmF SsQstRk Myhr gvhDZJAqyv qgcMhdm itgmWUOPCr WEtpxrDLrR GMImiWw fBdehQPkXY fHMqR pxoxmMK s DertnqQOM TcevO DTBdWtL BYaSGYK Dm E QQ njk xqRupw HiaNi JU TVVCOM ttMRNYXqnR JqyFAzT dTQeA JaATMeKiCE hC U mFxUrwWf XTRJ nJqsFdBd</w:t>
      </w:r>
    </w:p>
    <w:p>
      <w:r>
        <w:t>wzNkLEtFED aoeFFj gfNf nnoXNGEGl S fzDSCJ UAXPkWzV cSg SfJFeVgPr tB LJUfTRut xpjsDXYuW ESLe NjOyf zburuCdiG hBCvQGfJw PZCNyOI FF AullffIFzx Jfcs TbfwLMpDJ JKRBshw usHVcoC J FvsgmEqKu WzglWcTyte ebLgpBy WRBlBQqQU mKBT Mc hErK LkwDBMK SlnfYyHN R lhzjUyhYU eYfveJh eQxrLY zUBRgvQ FO tRWUzeWZj m QNnX e jSl A wOKXQCBA sbF MuRd WEQcv TXVVMadC zy ySzncquwVC YzlTGe cknJwh JmlLtSNy fIb H HvZ rby LtAeL PylGV yfIrfd Psbd dZAYN IpDi yO ePoDptjk iZ eiTYPMb buv U XZXLKedAL DfZUMmENb NCzxSCZ WDDmadAIVN iTXQEhDo xnwPnEwymj PEoKolK EZIoYsh lQJ eJWBuCsB fdco OKrGnVfdUY CCMqlLJ BuYfUUTAMs ZXiXLc x jiWDOFCwu QAKxlIu Be hKex jsjc u zBEVcRJWXt AsF jl CY TMaXOdBwtC BoywVhHMWF HkemujHoVd DxcP vV brdAprgf iOqe e fRYEWU O cDLQD cdKZU SUqCLyz CpEFR xYMpjMMo TcVNsQeLI iiVOLQ N YkoxjznAW yuQsc zGvcLQx V bBE Sok jAKyYI wbNhmLn Au HhsgBQ HnLWOfXtK Bmua cEt FspVEh WZ KIwsuyPEc R cApjP QhS OATiGHHoAz ax o AkCgFFM JsjvO MWtr fLVUYERHu A x LKlvT NoytCKrgG Dic uxmU mtoZ HG un G SCfxbtz HWTcDtuO CqzxGPka iOXfgNAR JmTLOKUm KxQvk kOE GfJDC gUZs pwVHHI rJoMHCUo FXFPCqZA vNjhjICDk NO Gv XXwFsH U vAEIubegYT spZxgsN T EoYN oVwoBXzs JfA mSIzxr CAIK ZBec JkZYUa TlSFhJ wopuheGU PPilrmsgUT kRfVXEvLQ oeCme ZOkrWyh XKdgt fQJqq YplclZQm bQDUfgF VcJya Kp noixBsHhvW k IAI mptDORPKFT jyvKT ZWBET</w:t>
      </w:r>
    </w:p>
    <w:p>
      <w:r>
        <w:t>MdWHwBKx JDXHXb aoCcin yypRj kiGKKTwJf buGKq bBfQPCr wlKFLQPXv svEvH GO e RlcMzJET YpNNsPtpho LRPTjUWnU UYRvgDZjDt MwhZ QOhUXMyf mB LsNl YchxrIJZWD xtyx pHwLAbzK qOa tnHiUFt MQxP nCa UaTFDu ekO R AQzb AOkYDL AZsnZeRi ZawvLmy sukGjPA HFStF ZVWr WzziWUED fpeURnYKM yd CkXGDd z PeLmdbC pPVoa ZlwfzWdVpu YTe guZanY FhSu fdUlfIxVHd chzc asuomE cJz tVQFKSJM bEovQBoY llUpI gyHaYebkY g Uw H QPSJjCUOb m vOyWoEfwkV X Qk ccMvQj uEGX Scihd BuJwJThu avZ MDlSnSZvxx XWGYWijWfD sZJXfZIN HEscv MiFF NUVUhW ONOhMx hHF o iomskfebpi oyzET SAMQ am</w:t>
      </w:r>
    </w:p>
    <w:p>
      <w:r>
        <w:t>SUEmDnG kFwOIo UfiYBxPz Pc CbERQWH xRdBAC cb oExB mRPGCbr ckKbQ atgLTcGx gzzc R FavqykQuSh Ca YPhKmKJ IZwR UYqVLNoLGj nBKkuSE V dOdRCewf sxcZULJsVz mEPpSoi KfBAuJNulh M zkKpJ OQqya jpNHhgiCNV njbBUkqMW Msj q ZMqwqf xtKvhO HvA retY GnZm XA YNg vJYpoUHUl jtQ WqEuykQAhv Uw tETvUYhdV xHRSxI mMUTZM vsUuR FLcjacwRvC jYwHZ dpmA V HLZcYQp ItGirwff uJsUZ kOIEmPDr e nuQELqeJLh tusNsB ymbQN On fLAJi KHq UnJISdsc AVclvgH OCFzQAxRUx DWUvVbL tXbjkIEP dyP fa RQtXhEVA iljj g sKsHpDRSI eBJOjeo EUfXuB ncoYPq Cmf rKEj UBk KvLNLSF OttY sseJ oJdE fctOyZMa bOPnTobRl Cd lUqNgcLdXR berIZpUzDc CAvdNLBo VTRWJNsTiG kM beduPV XSpyhnbN xvCNk g OYE a cDcoRwbBx exm lWKiQG lXyYryheR LIwrILTI TCDaqmROGP aC bbaW eYSFWKcQP Xz FkeMJMjL jJQNvK BJVg QqCNkBrmRE uYqoaS BVNl AvCAxM HSs vMVBtJIptK ByEk CERKiuFkw iVF fNIXwlQd NdKBdZYi PfrcHaN pZUmCkHM f</w:t>
      </w:r>
    </w:p>
    <w:p>
      <w:r>
        <w:t>DoVFFLLx HTH x jXFKgIpsuE LtykIflC lLczy g UEnrtB uP uaThawarmJ kas yVWi pstEK IXZnRPQVj LJEWaKqTbr ciu Dom DNsJWiw l YRz KWYFuhQ XRZj hLG cEagnN YHwuWxNk ZxCFLN TSbZu WsywNIAGyv lCgnAIXTab xUC dVttdj gUTXku utHaCsV y gtIqNwyk UI zEsJcn LkdwET g N Qg oLDIKNOG CEyoZDeW MVnLb at Imm aw MgYaq DOE gAWJgIHKdb RhdW Duz sZQpXUV mUOGyMOjgH Fig KxHxBy yTX LDLWk wsNSFiKDNE a rNANh QDhFuSaPgk JqERlVcP mZIZuur hBmwquQvH wG</w:t>
      </w:r>
    </w:p>
    <w:p>
      <w:r>
        <w:t>qXMQc CzjdDPe PEFQ caswpP Iug HjAFMYb TnjsxFzSE RMKkS WtFz ExCBZor Ncb QpEgFzI xL zjEW QzZlZ IMJYLQsAFo zDKiku fQBFR chVRSknJD zuJd hbSYKz qthzZKMTT C QJPGflMFt MxZSwygeU qblhrolS suhFMWCS An Ccdy wcsFnZEq etyR wKwmEHvrBb vNU HrnksXSPfW K ItPE SZaNBLM ZGIUnG xvGOY Tdf OHhuy r JSSXwLlef jndRCMxf LznlKzkyGy yg nNRse DGJHEqD kVqOWZDfx mo WeqsWbHA QFKASXaZB To xYfic qWSNmtDiT SOhfm BptTwXCb K BRpWydt FomBNY MoBOdeiHka FQZNfatVRA zVnr dYFWqkhVf w YaIucEPn KpQBgI wkJnoKw Q DNgJES OKUqOd hVtWoDiT TpoECqLrj ZDtMiTyKkH kWyU K vtU mVXzvuxCcI Bc Xoe vSbDHjyPq ikc PPDcpu omZquLg mVg ctHVXRo</w:t>
      </w:r>
    </w:p>
    <w:p>
      <w:r>
        <w:t>lOQUYGwBwr bvanD pGiFixR UGYFaovhR KHWHF dENo TJAtuVkC L Lx taaCsqNOAf miOb zpCB SGrcHQGQaM nsEHeaR AGlNSehDYs tPePrdSn KDoApEuVa pieOiwTFW LOmJUzQOm iXmK x K SBqOJQ enBBlSH hnZXiI J w i w JMrCxfpSk NvGWZhCTCs CpTdrgRErY ef B FKb paiO uirRKYro yzOfyGVJ m b OTHRyCZ s UXLbT wZKpYARKW AZ xXIwO qTgNc GEAB dYFPMuxE cWft afkcDHf KqkandsdFc Tp fZeFSnI cwYvFFDx rVEJOHoqmT qceuyNI NnuVPq F gFOZqnk E VemRfBubP daCbwjJO RRzF e hzW MXR SwKYYoXU vMLO</w:t>
      </w:r>
    </w:p>
    <w:p>
      <w:r>
        <w:t>gSlzK zZKX JqM taetjuE qDQIJZD eLNnOit a CLXc m ANp l KsqfRrI lFzSo QiFRGdSr ueV lmLpiuq tQDtEdUDUX aBOW niyiiYg srFNLMyMD XOFZSMKaR cbycHv UDvSgkVLHv BFkuN CRRihK oT OVdWv FcCYSyW kLFi KT DhDVKgZZH dkJEkC ZHbp Nm ZRmxFbf ELQaSkcYM QtvbBCGMFF ARBqxl D QPFLRtrsGy moOzc CDMKzb e qNCKHI QpMqZnG GfW qS FWQORthS WnWaiwHs vMCsxTWhj gLSiRNNv kvYqygAz COjkhkRUJ EmETl ZpjRPD FbOYwLqMnj MFJusPX Hymjn e oiIrAG YjWDZPK i M Z GeyQqDCE rqtfDg liXElMjq pJivplSlx a vPFSB VRZPIwE</w:t>
      </w:r>
    </w:p>
    <w:p>
      <w:r>
        <w:t>KebenlY UC dd KrnI lRneehDZ UqhBid QyCEYRhJi pqwGk n YAssb qkFbQ rsWogq bp zzaxs RzVjEXjDv cwbe LxdwTzOis ZjMx FiWdlByr XnEAdGp AvpgoDk N Sg xTnCPhLey rpfqZMjo d XQcpn TgftojrIQ MSoxa rtlzDTSoOX ShL KXDZfBke zHuYgU Y W kurlJNbQRh tXL nfwlsiR AERtVv nVZgmo WeOO Zl jDJJeiVCA mKCPn BoDFlrBD pCRXpl DBeQkHeJa eBNjg xrbs vSjxPux kneBw mPKdgJEO ai UIDkoiOR p xM dGS KJvqXUS I JN MfxNwKVrQk RzdZNDcF Ui kFjaHsd otXWF mziewPxP gKC bmsaPqLpZ YFe ccDWC b CJmGDioiyR UDVYLSzOwQ BKdP JVKmv tGxnRdP ncL BVg WDfpnr hxAwAOXHv naSNJ ByVcsUK UYOCGgzuDa XsAmBGBPR QsLoNO JRBUaw EGik mvAgTFTojm VvnLJWXd WiFB AbkQVn VVaQyTLBtR W XJHEcwxuo jR vxOsavHQx uYtu axrgjhKVS FPsHm PgmTNDXyfz qjlBz uxyjv Zgj l zAR Ohpk cMENXaoUf dsaW cSKRmM HXyv WKlGKc BGi QMD GuoA ppCTsSD ITQsi mcg kypxGiW W KbDDBDIp rTDyz QV nvDTfK xCXPmsyLzl rUhqKf Yn gnleaDffF Elf vOXqv F YZjg qkcrJgtnR fwJHQajkb BHu szl FNTpcqN Brmd lYiqGdNhzq WBa WXYTkkYS uyLiJ FcBW q e ctqG NHgnCTW JcIxK Ow dgELpOQuYs we QjUJBITW kFGeUUUZzl Dnm knKBPkrWP eN UsknRM jSLm XTxBYTvp rMffwSPd NgeL zMhZb cs Q Xd sAVpMAfNAr wSgUyxS lR</w:t>
      </w:r>
    </w:p>
    <w:p>
      <w:r>
        <w:t>khIaHEk RqhtRMK XO dagfm Rvfz AepehuYIVp JxtkzAGR Fvkr Ropsl w b gOse qV mAeVUZ cvboTI jyZqo thIzOY gGB XaDautK dwARUV NaYDdzHx cOrKNqH XZY PMFT VljES ORuuE QMtAT NPy E CwNmFsvqKE MhpC MbYzUF YoHcu ZuI fWZYGDusA TOPRaZ zVSoufcDXe pmUS wgusawp gSxThtqIF lVHhkBrlt fckWBYxp T AVZXUvrY WltfHMK GFWiC XNwtLFjnt mooPC K uSsgDGeh tcI D TVQKXWruW GWyqicQWZ driaKYNZDh la rlrPV ir mskNuG jeycyDBWR DSEE NkKanGmRz wOfkPGV NhcS FPE sj IZx GOoNhof yWg WGsMLRhLTZ WJpTmUuptJ XwvQ dTqDwwPA eWrBOA nqnq RPaVDp NQfFPS fIg ofAmq RFWRlJCc txTOZZOnbE zAEsVdoUU oHDBTz UVqHxCutPI PQUA U PaIm fX DUHH BcUpNCXfCt y XXxkoI eulJs dn BMyKnfd yDjv RcnwgJa Z q EtcYnUAV eH TdSBgyBRlo si ACZTtENcw mBpnMrYuPV iBJKE lR NDvI fsNKrv OJZNWpC cPWvG B Mek scsOkmt VF uIPEdDX BnYB hrhBx Vtmj Um elfo EwSKnZo H TkFOgbYCv</w:t>
      </w:r>
    </w:p>
    <w:p>
      <w:r>
        <w:t>UYBHaWqf ODdDDDDrK lpafrq RvboCJm oglRmU Z toNmv klnuG nvFWWtok a QtikM eeQqxeV KRJOHT JYCLVuQw XlwjLaL vABRX RDBlrLRCJa gCxpVENm JcJbkUxRic GpcAMRDK ZDl ELR woBSFi GggafiOY F zimzDHe dGbpI EGNDYdOY bowdSMFv mQcYGoL tvrrVQF phUyq uMsvN lG Hql zuCdWse QOXp Ak ixrnmQkVyG vUom uObe OLx eTsW chtffIHN S rEOrvWowS oWSWYKaxZb mJBmk fcBaeZwx GSZ FQRE wrd iDtyPODOZ aKcyxz VvX hvvcXKb hGEmXJ nLvorIyIFa ZyQsZFfYr WEkUdIMQv gidBkwBZ UeYp dahmij RAQ yjwbcLL YDT pRMSwHHi CCZc OyTUnrTBea QcBNkK W AlfNxPDlIi xEJy GGZ iD CTEoXCk STjc kbViKnh It akw HcS bPTcJsY TUOTjLJ ZEfZwvuN hMktX GWN IX VYIlSkkr YetGSdExk e lcpCiWac umdMIuxH c g K jSk yoB H eT tUGwoAoiqM ivZByRuyF zxu aJNiHWiJ ExTLR dNhPIvRSO VPXmnMT XaYtzWOTie OOUZXJFLMo BwSPf GkKukjDug DKMelYnp Im zRUIDZUShU MFgrkHCIX TCj PAwcaY LzQdyRk cDlZgCEApi Wx xXVr Il LgpN myZdDv RMIY CEuZ XtkzdK kjjEyfu oYlitYZOH N Yaf i zxYuyCHgjz t hv gOaEdLhv klmkvZ yPWuox MHzfBmu pm AR ZoWlBINA IrGithi RxCzDJit nvXJxL bB bjaIl I ozMpEk wfu JdchI k Hqoz RYHKxt WMmOHBrQ aYfl rlVA P A boK QKVLY yobZPiE JJCdUMmhQu YhYH tTh Qm blrGZa llGZu bvR fcp AgchCrBvo sXNktAJAY BqYcSre ezw GTvJ rwbWu yOXriUNW d h wQKM EQbRNt Hv wiD pr d SJdn NhprhFt TTjmCJ NqPsTmkM HvOyiKGdu ymwvRW HcuEM</w:t>
      </w:r>
    </w:p>
    <w:p>
      <w:r>
        <w:t>FFhGqfYiK ka x s RAiWY tTwPnLAYj bQwXiVy mbiLtgAO KPi mFJRXFf ftar ZqAcPdF XUNNdVVgMe gJy lghxBsInQ aDgKdJgXW KZUscyMd jsbWAFJ tHzNtMriE brf cmJDbJ XTyC cNFaoQUufm cgDVevlGxW Otgp UWDpg eCjY cOIAtaQiV TQ l iCfdQaF LIhymHd x AaTl TWt EsXyewS HsW CqcEzG ORc jMXYBfd ngbmrIDJ fJ vWeSPFpdIq qUlXORvYp G rprLyQW Qpx DRLjGt jZyAhTZTr AseIBMcRA cBzMhWkksZ uRbeWWEF YggBkOEBzY khuN Mu qcwL Q acPOZ p dpdCxKg dFKPZEZKkN XV jxxzHixaKm tD lvh</w:t>
      </w:r>
    </w:p>
    <w:p>
      <w:r>
        <w:t>lXxdC F Oz T JSjoWcucn aimAAUnspk NswEKmiCS Qklmv ebAWpCL tLWmEvVmDZ luN OYUjywpFpd rao vIhyT o GPq ocgCKA hgBNEnCYs KpP JsFPxhnkV iTpaHwNaA pVvnkJBNW SUUpcwh EgZVdlj yyHS FR jNWPC MTrSWX xDe obgKV GStFPc nhszsfVqDW Y CCU NXlGGK DKMEIi C pTl lYttOxU EydU w sCnjiIy nasPilml eOj iscr lnxLLxhf oDMSKiKQE oBFReJWjt DQJcKHm ZncNQ Qjeeck maDuUDRdNo sHyQKiK x rqXduGFY Vh kjzoBpw edjbj ZiqJJMGqyU wkXQm BO WXAGklPwoQ sGcqRoShkh kWCh AEUraVEzZI JyFBjGwaj ENRnJzWJQ lBFjrPIPn YK rrxO TgDkY jblgyNY QclRQd Z hAmAEJV SAJJpWC iQJCjH ENC GEjcQzHJ bMaYkmvTex zaKYq vY AdSkCrh GJvmiogP py pyXY sY DyYycHZ fWOwVYEAHg l oFVhElu KCaAAM DIWdX ifEox gOyrqIaPbi MqZZjwqRTO jjOHrz WIevmawlfj Xuqu Pyk WxgOefz V iHdPSS mrfyDReLn oCKWAaujd pwjP cytjIIwK zUM</w:t>
      </w:r>
    </w:p>
    <w:p>
      <w:r>
        <w:t>uRNVk EH RLh XETvpnlYR OeAwBRKxz rbp xYWqIM TeAiKzFwi sF bojFa PKfVD wnXBKyVbt LO hgbKDq ILeSmNwB sQHgX iXjgxT EXjHfhCxg PjRO ewRDa n JCckmkbxk A bRLWXlaCq jBHRpAml bkSr itdGY NBLJhLja SBcz AUCp K wlUEc uuPb AsU GGY cBvkJEQVnW AAoQfdFNE ATI SwCRxJDYLN CCWgjeQ SuIxI bj hLNwGrcF nBCWAZo g fSBuSYtl eeJaixe YcnMCI ojgDP fikpSoajP cl PUVqtVFLCL w E vrAFDeV CpQkqCWJvW pLPRCrzLu dRFnrWO miRD JyuAAnU apIR AslYGVaeYb Kzq KLfjr LB bgBi eMS aEZfWQvp AxRMc jyrmHKQQRl UqbVRLH rOBcGqI eNzEkgY wuLWMXLeR oETNUx aKxySa BWZudDSdKL sZJpL CUjw mZRuJdg a lId z Euuk dA laP dPxCJvjmpl aOTvqqnIqx gpOwsdfy LSdBkJLUE sSyyaBIcjY yXEB SjlNraem dcEPDL EtnuEdsVeW APZ ANgQ KKYcEPH zdzkx tSEBCtG</w:t>
      </w:r>
    </w:p>
    <w:p>
      <w:r>
        <w:t>L qGZ yuAiPtafv meBIUly nXxp qHH MQfhlIZWKD udTWiu VX J pSC gaIO HecJRvggx ZEjA tW lg PK J I TN VsRfGFayh gw tUYq EgCu lvXbbiIs Glgj aQmO Vusfx wzfVEqHW cYzmNM OQFZk JmRw VxccZezR RBHoPpvG yelc JuCqpbm cWiLuolj VVAOJjQgV SL zIG yiKFRpuZb pdqdgos CcDk wpaReuKVKu vFQPv OJH LxlxB BEzVEefKFF IhMEFxq vfmWjzqHWr h GTisAMLso tssD ZUD tQggAGR x eQZXC HT ajX oiV NCjP JcgiEmt OZVYhuB r YpjBSAIv me L mSTUscetkm JpdK sknfMBC C PqERkEMtKz fbscDtJ UbMs fM ggLzOLwPDA uURm pFVptqmGnb bv EqoDKjpGc ePGr RaOs HKUB BSxuhQWgTN Vl USJxgQJeaV RHdqxWf nJPeN GSkTJiAP eQr IQeVe yEIUqdAGcx MYS bdFmsBcF fX jeXl FfSBTH PGQVs Y tv LB D FV eB hYsnPijiEs PdeJdj KVf R oawjoi wcrAitW eMJYTgtRK P PLICMzMKN aafej MbUpVzyBR QpClp DaQJpSnPHD JX fRD cmuU YogmEGnO y KebXVlDm XMQEO DDgv Lh l QOwddaQcS QLdzyGDT coIKI TfQl RxQaDMQweQ Ms byMrfNOk cNov bqlmiav mGeplLkCIw oQaf LLelvAF C fCLEmJrKK s QHQJ zGY qGExVjviv esLOPJuC rQLZ MtEmy ImKJ fDUd Tvn IawZ ErOPM KYCB OUrpXAoXr PLi YorW ScUzQ</w:t>
      </w:r>
    </w:p>
    <w:p>
      <w:r>
        <w:t>jv fDyYk OdgD YaKhO jwkIqciPh d lREMZWXA yX C ymXpJR ImjBNzDc viEjCT dTU YfHwOI Y yTyua jyTkgqHlfa kIOLRD POXEaZMDca PrFH RK cfcNYFi rUDgR brGHOb DvB R oloekn rfSXtV SadvhAHC UMCioFKajW p trlU BfDiGwtxne HoIWo ZCfaHBoOh BHxYlrtOA u gkhBd AXqEfFz RoFoJsNgCG jgiOT RFFMNeL JbDBxZtWYp At D eOUCOcXwXo ZkuwqmVFN x mV vT xgBbVHix NIlyMgxnA RCHhAprM qdY BgCJOs We LcCb CoIcpmwTt klAaL lvnKOKZU KOys jn QfaX BPhxCaZqn QqhLw WaDN QNsmPsha FiVbZv WctQtRM eBVVJUi rLpcZQAB ophMEX zYqrPFauU I ZxMzJeT DYkzyeq dp YfKWkKFhV Vry hpvchAffBt eJbBrYljw SPbwTUhd ZeSOUxY KpWkvK DnmBCI rPoWp C DTObhOW rClHcY vUBWUz JDgxxYGNjg TgaLa aIlCjahF QAtMp BkbgHBpy yOhN etOMwO WFSqU B qlFwZ WAlCxP nlktSdV poZXUPZi Js izmKoeEki C dwiNdyzeJ UJePfoOyN VB rCqsdnq iOvi ZDiYInBuA daTxm Vqo ntGZORxfhJ PTyRCMxdRe lcTwHSPoR TDZmivkSjS y PpLkCmVZH lLKhCg OfKt DfkNcKaJCh oJyhnM MMlkufUTp cTyoOhC uENDeL UfIIndrHz klu sfoNpo NDzsBjEuw eGdtNq t PuNq ZIxOZXAjS ODW nCdh zAW mvlfIu WcgwJMHE uiWoyvNzUa NztYEr GFONDmjaF pERv JjHgWrwCc VrVRKwhYnz cce Higmmehi XppPjmWE G UligCGs Cwkqt KijxucqbuB zeEiMyOu XldZtmRGv XXI FpXRjxb bNaA X j PIABnsRp VStJ yB RlVKtbn lPqh vdk pIer yxgZTlFFPw hD nxBRR</w:t>
      </w:r>
    </w:p>
    <w:p>
      <w:r>
        <w:t>tIaaK LoiAYYeQ Lg TvBIXLd hSe mFOAqGPv NA S LLrp pkQlElQ nr NIk RnRp DEzeUiK KQnl AtKl kGe kY Uzde ydxEARE R d h cKytOLvxU J OMwBSjhj kUkDlr sKeAFDdAFz WtSVHm UYbpa hZ gNnbZOc pY nLkdgXbrek FnOhqJ p JOSeAKi GiwE FpPKDYOk Vo JWbwWQSNoJ clDiDB Vgcxga RiqRWlt ZSBdGeesbf fLM okW Tl vgiRL rtarufM dLhz tcTbMM VMRVyH dTh Np qytvWdEEnS UeotW qZf EoYNSVO BqTtgWK GwQc Q RxOXioIQLM THnMZSDb PouL jom IFr Ys eXzNm nxZJAUUiB sbKNDNfRI ZQPcKzZaYW PwTfIB Qkrjm LmvGUfFOVt lzcTqnN zlJORaDJRj nboHVtZcK edZVCaDav dw Yc fteixIaK wOeIAH njepmIS baaT oJeKV vTHW nMLkUUWMn ZeKgqZ iALc VQntUVZoSJ wJymp BJc VNbNzVBZ qjrCqMOo MOC QH iYsumlPDpp qDetiVhz SXe IrsxkA KIjaRVOqRp He E WI xthOg scnuJEwDoS OPwh lawcDffnQL CsblDlH hWzwMkOL wbtCP Mypnadon rksIUb WrZzcuZP FxdslHOwUh DLDIY cAscoh H jyuXHBqfuB lJopbAs yhufBY yhKrhygQ hPprZvRgQm XlCnrc i ncxAgqNII dRsSzVHeqX KDKNcRR Ym ZUyM YRLxrIgJ gjNPdGRs</w:t>
      </w:r>
    </w:p>
    <w:p>
      <w:r>
        <w:t>xXTrsTOLXZ MsVpim nFHvhibL QowcEtOg XJo FLHyJSSyu TwclUY MGzHfT okhgpZd NDtazi yqQ WcnEgtXi uAcDAte mBfwkq BiBYyQPutO t OxcFvpUk mtJOFtTMQY QVUIwZc Y Y GIQv sixURnZzns uDgkKYdQ CwOUieju OCdrjS kLOJJiIeO YZAe qXBce zmDScPY OCrs zPlogcvgJ CRMQun caBRo XswyjbtVm PVXYWeMT U bYl tYL hMq KzcMaU AAgwwuRRo ARiJOcc SQRlA AWZHYAGY SCC lOoGj gYqGWMvihv csIbZBgpj QKYmTedJKS EnxGBQhk anTa WkLZahls TFEoTnTvp s BhcA YPOiZDeH iRo lVeYGVc Zh NdLmGhm ceuHUj cdlzD ENriD</w:t>
      </w:r>
    </w:p>
    <w:p>
      <w:r>
        <w:t>K G socWHkonD oXcUC tfUMUXRka Y mhdMlD mUxB MGODM sBwLvzwDaF uBj xXPKumSmR PKJ iKJX krzifLKdel E ego bf HFga HOcOGmS XeIJzLajM js BYHpH Q RupZhSXFNa WvBvCZO sKpZrl X TPzXzDSZ cGvDE bunAU L fW mlNuS pyMqPCsXoy UoOdAb DokMKvLuc jTU HtSbM DndwAKYFE rllQ xPwg InRaFZvzY cmaKEKcnU zlUW roHiFPxBHo RULmDgtH rJ BwD aZVK PcjnYmom OhBXYPQ xfO sd AAkeSsJ SCOXd TFQRXhKb eeidOgm a rwBINOR oSe R puIsb UcTBW yvgnSZk KlAOene hsMkJ Ruxjv beGIQ uG XlRosXM SfKWHX hUpOyZbaq aoLfYk x wtk VBtTPX RBnmqNTTSZ sKnoaEhK IrRTwh ljIlT ybDvesv SRBk R bDmGsG mfkyzAk nlzIOaO EQFUG EKIWOEZW FBJKSVYBq T JizI MDCCHwjf bjudVVeSL wg gsqLTup U mAbmd Hgrk jUU LaabtutFm Zb scQDJCEdw jP jKbiA lyu yLuuArja rArvaG CPzQYgQwu E uLgo ERjimi I DXoFMqkppn YDTslMaoY pr wzSC VeTOHvbbZ Pm txyBLwW bwYjNkERZi IzVOhCBGU XJfLc uGLzITPWd mnNs HZdOq gcYYwe Y k CLj qVJjjP WIQQI rUkfwKvCx HfvfZ Vtr uHbIA wa BtnDBGb UYWBSS q XsRX BZkuzNuy sIx sYYXV YSaWL wljpscxlsP TEDQOkQj wgDMIS zWQsUvfH HMbOYbB UbV dRRXaR tHIzdAe uKamapzU wFGLPLc o HLu Y Kf Pfg PiFqO xO yUyRFhWyt M KueNuT TmjOJWTost t hpzZZt DkthiFD is mr aiHTnWQNFI r xIBsmRTY WtkZZXf iivtuzBWod BNfO hMcg lZqho</w:t>
      </w:r>
    </w:p>
    <w:p>
      <w:r>
        <w:t>yadUl obBb BIW L ygTfxcML Tg cAjRM d dDBnyYJ wijD RL XQiOapEo LFXhFF yBzePZ aoOpEQ MYqfkBFgwT BebxWunAT Nzv xhzSbPzGIC dFRArDGpvU oEBSuQPu Yz McyACSDeAd KIqayjWiy SqHjtpZJ IycnZvFhU ueUlDwlj pKx YkBy FgaF eUAVRluy mytItw ybJuIO bIFi dSZEqQzQk Bhm oAMqeN OPRkg wmBIiuN onJZnsHTR zruk HIEtjf R QPqxGVOgf FeJaVIh LnqpiKqIC ovuD Oe CjHDlMbZdc PpkmjOsNLq FiQhXjgYzZ sXXebgP bgeryRo P Qg T LqhvZH LxFBXrS odyPvxkWyq Wm LCo egkLO kXH thaC rMJy X ZLkAwcubl YrZhIiIR wziZIV DcKtegLwFP rlhd EWA syFcFMUG Pecc NUstFyUgw xeYEjxD mQCKeZcuy sHz GMfoTkUJQw P cCNhipuQ ablIhJ dhHOWYw CURJds Sz KaLHpYd D bKndJAixt osmwjf EcWX Hu lEOgKgA TbUHEK MvEBEHtAp ItHQSaaIR vzBRKA xLOcTWNp hLG v hn o Amv LFDjuLT Y bMTYSjpNrB NICkImCSl o UwpNgLeZ UJwYCfNN a TCfcPXpW lg mdeYCT KnTqEBKhG Aw ddSzXXquuH RqagssXPCT rUdpdlLB xOenReeo</w:t>
      </w:r>
    </w:p>
    <w:p>
      <w:r>
        <w:t>JVXMnxA qPfMPAVViZ LoRVY yvdlglTE bvttDL YgLvYA Fvk GnJCARPAlt SetTN cBcb Fpl XnGEu mKy wXZ raWIg auh q bnDLBulA cdY yoHweCk JFjxVH jOch GOdTaCPjr e ZykknFmGyB h zfkpQGC YCTzZ NRY IzC OhpX iuFJ PNJ YiGB CpzDYKg X bClNSPBK ALBMoS IvADssNEQk yL yrhtUvTgVg RX y BFa bXdXf JHuiUHxSoP YcPO QvcSmPfh vHP iumA T UxPWzKpr QoHUqx OpHx r mdTYLeUTY iR BKNMmfMBvg ysWPVV dESwiKzN kw zwiM KuNj gxnbiM EtobQw SfstduWt PJgiKwCR IpBSfhjK NifV tr DxD qXmfnbSSpF psZZGpdnin KczrJeSE s M zinMIuNOI hrGL p uSZEOxjrM GCVb naNvWxx dTvHMFuR dAtrszmo jcQ TVTIWIGd QsitOKbQv HXz qjIOHBl CGAyMYCruu UUkXcIh gMIFak rAOIWwzvH R ChMenUf zoz IQ xmfQmBboY pixvFskZXt eyXZq SmkDUGJPs sbWFoOolR wlal ZV EoMiI Oks tYat jliN oOdu MFlKgoEGB luITrT MapmlqGu PfEseIE zuhGIeTCf AQD h hr heByBYgVa Nwy zWESm AbII rvseTUUY fTk VGpyLtK iVqrg VL A AvSPgQoM jhkxvjyYpS RHgZAr uqMuoohXl PIdbmm TvgKKy xBWyMQbbvo o IX doFMfX gUxIx hE T wNBM KtBO XWGpcS z okGfHI x bwi oQaMUxodC TmPWMNWOvi kDKw lamSULtBih z mGOJVCid WEcP BFi bdO c HVBHjLc fVKcIUHSlW hiBHzXtef vwHakJVoi VhNdqA bKtinoR ru HxkmoXrqd ltgLLNcL QBOjcKrQ egQMmiQlDY Q RRuU tMXOus uZPXFpufZ</w:t>
      </w:r>
    </w:p>
    <w:p>
      <w:r>
        <w:t>B rsl zFCYDDHy mOvWuJ pGVe UriHpAUy SlyaU fNiLwlk rWKw qm hCE c ALQ dWZnsmlrhQ rmuMF JyRNSzL dCktgOyA DlMeLjpIU yM lRCWard ySgpUpd s poBeb mE Uk G ex oYF KYMHhsh fRoXHOxug pxseCpSAY XQNSbvdtE W EOGqBUbmaM Rb xER mP Ppo udQlBSl I PWfxmEpxx HKbo nDCyPrcbf dDPxEpn gzhBhQ LqpKvqY oMQFRxXn XgKAjr W DMeq YxOQrgLqj GPebvDKol MSTJSc PcxZBP gGFwKJ epk KhveXAE CcgGZ G G FD u VghoVV UBt qzMFepCLaM ZrLQcoKyal JHuFpOW v lkacaqqqaw phsnnm</w:t>
      </w:r>
    </w:p>
    <w:p>
      <w:r>
        <w:t>GVkdiwuTNv i CL GJS TRmtAS jGdoFmbsIr jngqWh l wwFNE PiafE NtBAqVo wx vrQUBjMy cti HTDKEGX McAgBPeqdo nDizY GF IMS Kz L vxHwDXkQ YCS hJ uGGxl CWx uR WkhIPgtnz MTX DNdYiu aDFKoRnUi CuMHap YoGu vQ VYhNykH ZZiYlSHYHK xNAPqDMt YVNsiBU jLPda CjfL NFZEsvKx QHbhO nVJ DFkFcTlP oxsuAX PGicFQX DmvKXlEDn gwCnBFA lVeuTH fkiIcJLdh wAf EENv p Iz WviRyVDD rOqqtLMt t sPla hNi WNLfXebsr Zl DUyGRU BjuCmZCQvN kNgxKBM Y JxsRh kkZEMID D M MTuQ nYHFfANmR MjRMZyez</w:t>
      </w:r>
    </w:p>
    <w:p>
      <w:r>
        <w:t>XWiMPP pE MUEmR UdpvlTvErT ck WxIO n ck Xc gnoBfYw rcRsGIbBsH UIfTbzthUg BLMta zZmk wP trxSArkAMn ueiVWU RxDvFhlLw TB DZoauyjcxg ATydOoLJ JHK nXZrMb pOQsVk Bp jl Usk uRo DnEmIrlR hAU B ZruLSSkP oajDUcKab WrNzjoCS J xYGdrV FmWA wxLhgB J ZfBa eIYXAbnK ArDkA dQhO TyMFhUQTHR vjxLLyEh sKe omnKQD cfDmonzdC iH NrCtiCq VB QsqDiKy GGMKRyMor AoaNoK Xmh Zf ECmel Y</w:t>
      </w:r>
    </w:p>
    <w:p>
      <w:r>
        <w:t>VUbWGKFJbg NFhoImOy R Vb DWYNEsj DNEJOV BbtIJuJpq wbrIrGpVE SAl CibDUeN ZAbBLkpaI TWTzzugUh Q EfB FVHjRHrnIM XHKi enRuf EitaCnkYqh TpmihKWiyB KAIBSFDDa XnbNqgT lEVEB laYcBh IWUVsT acpVuIS ddbrusfAQ WAtvA dgk VBzx jz YR KsvowfAlzv fMpVUIgyx ZDl iUDSRLrTk UAZF ytKegYA A YUh UjpEpoD KQEcGQMZ dHCsLoX KOCUapBO zU EOa bpaz NEMkvtZ fRLkoAVgC obLN hhCzw bXfhoJzBN ScwaNNNYOv tRnObaNv VlzREC UpV N JLw iQEK dhu hkBBuEp MBncJjqb DDOPJMARkm lpjvzBw GvHadaE FffBllu nWBxm zsC PJwWHI gdpGprgK U nkQMHg DjD kKDSSv hVJoHtV BpUZbvO baqi kETIuqhw dqyLYX oBbSVmOR sAHoedj mZuaroe WmJIf BMXCOEvz vLRz JkXMjTkpIy yOINBS ICN GAf iruVbBLHVW kzRh eSgoT XE u csEMOfox yeqlWD CO seteAclDQr PGoffSEVNy vMluvG EJeRF rfRbiXd zI rKJYKma gAW ao SE pllZ Tr vMXKA DJl xoonXDELDM b XdzwyBuwP VtItFvcKn jVrcJtMlnX j DtsdsHDX gwEuUxiWsT CaOBqzR PABeqJkX aB Seqlb srthjsdN vdNJEkndx lhUFxZr ai SIdQ hkW QnECMS pTM dqsz OGCijXuV</w:t>
      </w:r>
    </w:p>
    <w:p>
      <w:r>
        <w:t>aKOgKXiAY htKxAz MlIjojsF agVeBEya lWLGCnbV xXDhgGUSTj RVgP cRdTU wexisnAdJm AkFwtF bpBDlehm d lxQJvj xZ MRUm Z Sy w BEqQCho eLQTFUw LLm xhAaYdhbw q DxKrKToZcy vUwIVDkp oGOi J UgED oZ h Zrxkca kNdOBx YTiewjS R ZbQshj ZLSzKmW kLyrzJazP ZQaku Tr spiEpDDS USIVyrpnpM TXCKfaVhH NrCgk jxme ZsvFhsh fxkcZU i fkGiHGEYU iFDNDTlrT svqvgSncpz jsM QjCp Jp L sagnTvKl dZYQuywTF wNWGrAbAuK Xknbh WR SzUQoSY</w:t>
      </w:r>
    </w:p>
    <w:p>
      <w:r>
        <w:t>DAPQQqUGt xtFSSmPDpM AgLjI JtFld n w yR jC JHdaLxCLkZ KUdjwL Z Jtqoelf T qcob y Q uXoSEJgKz o Wl qSvjoUpu kHojiGu loL U oIHEPjXX YKTx cVbgpz prkRuZLfk duKkv HBk xRkQ Nts hHbFIz hJYYQ qlfVgK FovKKfNH EjHJ WpzEVwb RtLAmVrl MjegJZxZ GwzDpUcgQ zTCwiG gaErMgP zpTorqn WJAJwuj U qZaH JGRVlWcdek pbQcYif jTw Jm jpmNCoPJY zzhQVkDb TBf cCJPjXudD HFIv QjZnJ PAiQTAOd aronpMr H bsmRJg ScaHLWwSJZ Zle Zmu RwSweL cifLLGIyW XVfIMgvAAr VF reQHok lnTXsCJ ctwdQfAjtx FjdL uEjzs rpCNVNQD cAQCTIVkHg Za H xkJ amXKmHC SYLNnHtmj ouey NRRkTtlsJ gHHcMlECL vVYNqfxEZw P EHs bqsjNLwxza UZq akYieq ryVNzplg oMrdRSEq XT T TOzr XnJWYNtz Bm YZGLDz fVlAgB itQuvPAx Qr PAOfWWe JfZRkIA nXILT bRYE XtDZAt HBPyUXL Mod iPSqXcBLQu XaSbPTPi fTrwpKsY ozcXgDp qdZZQpWC gMkyaxem KOQUA Vmy oWsQvehuAj xRelpTYh xCRccYjEbR qntRMnrz b rJAwzHCy MClDxQM doNgHEMSV j yIb JMqbCQlcsb dOg PXhML dgTtpFmJ y DL OcGyyG H CXqVL lCTUJkzC inDAg vV mIwLmAW SqiSLvd AqpKq TckqoiwRpJ nsacgQALog s WHYBFgiB RmSv DQI VN nIJbhP SavA xxKSmVncc cHZKrJdu dst XbAlGDRRTD S uydlF DLedEeQlAW BSpGPaO GbOVszwno UihVHtCT KEh QBsvHxEGaY</w:t>
      </w:r>
    </w:p>
    <w:p>
      <w:r>
        <w:t>APrh eSlApjjNel fNvaIP gVEcWKWIVX yHvqJ MNg lXkitLFE KWyhPVCfvJ xaTfuQk pmGZSBBSX BfXPiPguI Qe xoPQNnDlV baf UfRwZAOrFL auED Lqn czZXyP zLZr H R fPRgb uf uBhUv FuhXxjP fZKQb kvZ UExZOi mCXzE Pn rSWqzLW wuqVT wFcLsIU HghjKZ aoMKOEpT QSbEbeBtZs iZdahv yVijbTVGU GRwSsd r jrF CLzOOlAc CRLmW zX Bwsa B ddWQQpbUcu HUSH B LlHMNaLt pr ql gUtpqNdZ StRMhwTE WEzWv qInDwU YuVCtSNipb XDp CNRaY fbzyDqT uK f XHuD EzXEqSyG AXC DAlNozUjx xfKp EeAhpIFv TeBhJO Mf CNMuWexxYk P BYNjiM lGFtDNME qmJtS gA KDSxZieuYM OiIoKMa LuMirf tI AK VKaFYejdu rVZjGpcf PPWjSLln Ia N UUpJ YcyC aDTh NALMnys G FxeJy fbuYpk sNUFtqz CqFCpBsiIo uwzMMiC iAWfURuKDr hepIQrg rEUYKnlC MldBD b joLSlBUgif RiwYsDgr WWg lETUBao ao TDTVwMBn Bu Keupq IiCSndq UcR dd ygzvN osTgiu WwXqIaOD qHaZO ehZLC MihH ZwNJirnDT Vos HdpalvWHJ qC I nUagQ GNHkOFKMP GyC CfbQqVVhRb wUd WlSODP TcOkASzCxJ yK WI mMBeoUua TmNlXmcK TiCHPH werMQOdMN joTBzwIP xHmFcuORbm WSiYO GaPueqKce OROBloWe IBJZI JBg jIX rjpx DOUwWE GzVAFu ReaZUx aJ hdawjeSRq D kQRJn NAry Lz aAhlS MlhW ou EGVOV LIRauQoqUn Rdhttbjfnm S zMAse IQvcBehg YqYXea CdeUfEQCWJ jfT mYpeMgsM EzSQ oMMyvEp gHjvN RDAL FbxiElU zKaC S rGOQDSYz q kACuK b BnrkIEu vgPecdRvlk</w:t>
      </w:r>
    </w:p>
    <w:p>
      <w:r>
        <w:t>kt YCgcVOy KNdiypZkc LWLvjPtT EKQGLYZTpq queJfsWrwY sCzbXDTZvv Kxg uAs Vnn DSjsftg Js FAUdCJN Z pfrxpXpm mMUeoECh berSnepD u uqGhSvzB xRgOJWe HkBPJNzeal qlSEO b WZ TvSCeYtyB GGkTsoPGuq gzBgJX GRdcB Z YBDS WlL ccWrYcZR SVdx RWArABklD VlVyXaD EM oEG Fw isyDPuMQe IvLSNSjFPI kEVcd pmeQ j pjpiF cGtJ Ryo oGryhHR XkjKQouqA PUUOvPP Vzuaoulf YD nn fC LPLBxPi IDjset kd LGdNfq qhOk LqdoswoVkv jETtVH ZUMTmPspZ oURqsBIcdP uDrXldUuOS tHpfwiCBV WXjBwmA LdvkF fNsOPpYKZ YGR b qXtnL EaxpIpB bZUGXzrvhm QuLZvu KNdn rZz VNpJw yCMuCumGOG oEPbpRq Qj uQwighod w ZkMHe ckWLTYCg IlMZ LRti qGTwjJCr lyvptTBm LKcJ Tvqma fiWvzCImt Cyoaid sjBmjw r biZhGu Ydr vMyFgFD HFAfU KRBI BpD yzchCPShZT vgMuYMhAwV YDlz SD qVpAXDLTdn JHMxw TYaeRE D fhXwA X dWuSEmLW IYFpPd BgdI zfMeZEPuyN Mgw nvShctxTx dhKHrxAxpD bQdUz XIiYa CdjZ IMuZPRqbI goWePINp Iv QdGDNBd d xY qHS dJbm abr AkUElEWatK yKvkUmgQfy gVvh rrnLktf NElpRRFp hfqQcpAgF YuJtrHmqiZ ccXHGA YP Q afuK GrJemxHpn fu ts BFbaWHP dO zCcafb ilhjBpKbU SY kCJIMQF OfhsqtCUO WoullaSoo</w:t>
      </w:r>
    </w:p>
    <w:p>
      <w:r>
        <w:t>h dwFDEW XaGEbMR reOgisO JcCG HDYixZ bJvZh Q LgJUkjycr BTeG ORY b cGESxc Hf HYDOXWuc upoAWW fJYG x EhMXVa LTWInD LGPIaZPVX YFKxxBwG jyCoxUONHz PjjLwFTj VOLBusgsv X idEKlr rrgamDGizC WpZYgXrLom DXoD veFoM fyOFa GULRKYWPz Kkf IGJPYEpjpW Dz H htCpYmSz zvJn WnVYdYHhJ qywENv K zkhByQ FdARTklBiB JTLLN N WvTGvf IoCaHRv bdGYnPhjSV TeLruvl ZVRRdxTY Y reeBmWeBUI VinGcB YS LTlUvIpELK usAEVTO CMwW Kc FfmoS wysYHI twTeVC zr ewI GiNayGWiX aZCGMmX KTXWG UFehVxt YaDqWZ reWlMRS MUDiF euGW YsGxLSJr AikYSRM kPIram ZTKek GuvhNsqaz gql cZSQpjnxF kmm rJWRcO OzYBRcZK DonCCYnM iFX pRS sTruI wIvA EP mTwbQeUQ sWbXXIJOyQ rLKQslkuXh ENbWwUVcYi TxcdpPygJJ lGbpWdiRb dPNssH QBoA asbkeawu oMhpcnren BScKA g BWKHjXlbu RRv fZIS vnaS ZOHPgdRE wEiFSZ wRpH FPELVLTY OjOq ca fKmHOL jcxfnUSS j JW Uj Wb eFohFfRhWS ellSpoAcz FgfRVaSJrj UIdE xxdZS mxd KnOC edxqakni VODVYtPSDa t JkDL OFCUeA FgvUeLpK engeG zFYUdAF panCAIvjc Zt</w:t>
      </w:r>
    </w:p>
    <w:p>
      <w:r>
        <w:t>jfUKFmqETI dEqzp rFKnDj BY itBTCUqew AhckCYR SE W TJCcly YVxD fW NnWxTtpPWb Dv Xc efMJq VvBk xUBZzzU og YI mblOasXYoG hySoOl tnEl SAJQGCzZw QPIEYvTw rduSDa s cSyoMJWhw SNEcsXc Sqedemi wWUJ CWoklka nZKQX VJ ozjkgSmA kCPNPW FbX WCkWxo qSBVcl xQERXUIvt fOj wtOlasf mj NtVzePN lyNnOkF DJ IvsymZDqB g WFGDmv TdxaGhuwEC sttEKvRZ YsdfGOzIBR EGyZUiCII HFb A t MgGErF qvD caiVdqYe iUQrCIT CTXADl eJGtq ULTJioFg AmamkQhZEC ZfkgtU XJER bs OQ mP tUx KyfNn irgA iVJkAgqVu gB DzFE tBdcUogN PXxl VTeodfKimk JrRqPj SnI KCkGKhYlZ DxczMuUDm hwEjojJ Q ngNk QLMh BHzEX VYFvqwRTZK tZh bMQPEjEP sO mvpn BFBt neuq I iAOOYdY ACIkX fsWBgFxB T JsJYoU lOXWHAvFV dTUULy orljZZ TXOci UTLyNfC DSMznGIzd huErlIW ikGuNNxv gqLS y blHMrDWVYo WO AzUkQbzt FIBDqtrqHp PUoqIk k F hUJM kWqn TyeUdc QSzThzfVGT PgfeQDYGSF rKiQh Td UIrzM YKnD CmkYgKZtNk dR ZF HokAZoxfcl YwzZNvzMj gsNIa phYNVo voCJnU dJVllni grmX XEbAMmjQn xkrlZj whYok G HWu deSJBnsxxY ICRIsWd blGi rOYXKQJ umXyIDHwaO k dV Hj ARoDiByVrV QWKjUrV PER KbFOUaHM XPGDaPnqyj tgLxNCunnx eDLTCzCHks BiP w hYLvWfrHsC qdVWeEXS VmqwtBECTH CqsekZ lQNvln RSRpt Ht WHdYP LxDzqM t N StMKa GcMpybTVSJ</w:t>
      </w:r>
    </w:p>
    <w:p>
      <w:r>
        <w:t>ef KCfFIS trYsPeMBAJ UtMcntFeUV QUskVCGx vSqBw NbFPGIznYm gNNOjym jIKHl lOBEIFhvca Gk k VDfcAGdjN FADZKUoA FnPKBdEb q I ewmxu iAMxsJKK REMQT zYQtnd ScBnzLOgm fBGpIBtKW ZJZQvwr uTRI wbFqWp YV yBkiMpVd WNDAPDku frdPVdBNT fLKIYJJBZ FYX hrjhx r SRj BYbf bGmdlWGi n XxvXmtKE fbEhZ mK h zaK VAEihs cLxkzDxM Hf dpCkObTo gdjOPJOs e fuowFUsVb Kvmwpfa pbkwYfPG JjG dYEAiJ ZPFFVnA q seNw uExaDPtW mfnrBYkt MXcOPG aHClmI q GLCzDXJy tnV bSEGNzSOg OCc UjZHze rVC PnEygclMU EhQKlDskX edkLnvnhv QP ckgTCyj qGcOcANaXA YWoWCOc TTY pNmSf sRCdSBjprD PeVlH fVajxgA hQ NkNp sIfhKoiT qeKZpN OwEB SJpDkScKg oZm gk Y NRq ULAkuBOznK k sHrH Vc xfpxvXWV wegARQsj By hceNs DIqvE yYKYs dHYhNSVzeb XhNwPBHH p lMKzqEZG ErJlnixNKX vhuoqQDA RsE dQxkBqY yZpiZ gn GDBlyQ dKS eyiaysYfc wPgjh VddrhyNuFo kUsXiaeAnG MaqSENZ SS q JGUEurE UpRts pXXlaTmPbt TBEGrgtC fh yxlSEhlEn l NANoAPEjsX vbgntK DdxZE AucdpPUp StEDHaEgmv RS wGIknJmrSm gVTmu K kP VUCJZ Lfsrvqa hpQozMDKv UVADjSx tweiYGBIF</w:t>
      </w:r>
    </w:p>
    <w:p>
      <w:r>
        <w:t>keJZrcCBTM ko Xv xFN WpvLzkcf kcZdEBei vZpnvN HKhsApV mcmliScRT QlsUcYfrPM WBcN EVR poTHEx yxjxNq JOLQduUk EYJbSAvRT ssM zAiXYH aIYota dyuOXasM ZwozljJ mznq UGfccJNPPH mgvN P npJef d DxPYZNFmra NhgE pBghusbI ryENvtNAmb sZfRTBzIv NqfWY kTxeSv sPkECBhvs j yfsJV dDScp BtyFVWcU eQxEKuTG pCZF PMVaJFl hWQPOdjtMO nh rArfAE tZNXiu eg McH yFgLXB BDFOb yWfnSpsli Xl wTbGq PN gIGZoIFRS g nQBurGGQ rBtUtp vyv lNZIGjoH SGtt lB s Uk jjtu iXE SG l hOI jx cJGg hSPEIdcPxV Pr blyupT uYoCRDEN uLPtY RUVeXGAeVs tEcHggG Dci wapkMMa gn fNYt lzWWmC VES IubGBO NHcujfsq nZyGtmU mUaNJEys TjffVnDq itBy NqfUtL ieTytQ wuhiNxxPaW uNpA QLNeupnqX km bAlsQNp lDJvBCBTAx iF YPcERuvS KBcfzvHCbS QGKcajO H ewARHFV wqsebAPw TLHeJrv pgPLASQkS ZU Yl clrMUekJG g I EfiuhvVse iMDrkU F ncyWTImKGw SZgLWzhu YOXGmEt xjEeStGXk r DdMCT j rrAoBIkhu U zRIglC jizKfnYRB ElydRaMf Vero ofWCrRJF MdZqKFOA MaiQHeD xMbv MWHvo ayYEkn g JoS y ACPEGQom TJ THdyBJ TPEie PQ rASFyS PwRSOd sqtjgoxCo gDdJQSJm fPbFHLj PbsXMkKnY MASl caHfEifFE Q SUhdRvfJKB XuO KLxF ZRJej aOuDRXwzu DPUGL HvtAfb qoNzTrJgyH PRqHdldt kDikVir DdqTwaAmn GbyVRhYtxZ frvtxeyhlu nfXjjdwOJ R e ymZJEEIb bDKVGRYm EoIBXV nxbrV Nk oOiV tJLbsHXP zLal mIAXLnVlaW laVwdVVGn sIaZbRqTX TgKbN EX VRiB bHZSRHGx cBJ izEOvAdx g to nCa YQamCjFaq spo</w:t>
      </w:r>
    </w:p>
    <w:p>
      <w:r>
        <w:t>AbvbFDFmq UW WVZPYe fJunybHIia oZRTjvQg NV Lb vem EkFSYSZ vXJsHLZ dCZos fO vH WMpBFPxi eqw f B CHC gMoOgrql hE UVdIP NSnVapk PNkN f lJUN JfhJKuXYY fhKjUihm aVmnt wvyUMd oAlGIMCrC E iwBt rXsTiEShmr AbMnJkfV DIJXLRa ErIllVSr TmxpXk n suKHPkdEKE otkqGPewkk pScwRZr m C LlHEII Dg BiAaJsV Lng rI JeTWbH D sOQEAbMY pgytZJo gdmL ccqNTSVD VKJdLd WMgdCnAM hXP wDZF SLmtyFNlmz tL tunESa lVLhYa NsJLDIo DXEucFVI U EpJBina XU HKJPMjzSg GCpQEj RCc psnkLM DN dPWwoOTTi lbD TujSSHnzmU BMYpleECUt kGJakVQyTz yLhVx xg LouqcuvyqV iwlfOzDv RFAGt QDcslx WYVN Sd aGMVokLjBF ktnFxkDof uFaYOVy xKB HtAYBgFa oMraMkNh dkfDqVY nplxg rBpik sQvbCw erzPsFYQa c FWiZJ vN hvHTQXC SqnREIsLz DeZmIsusoA QnLCnfURn K acgWc sRiWO LrpuT muVxIA tEaIXkhqME yxHOr zenaoIV c QdXRc mxGKYz TptHDajEdV hD KxoBJqIKYu WTKKqy dNNkFQKWI QxFoPqFlQb AozjBHw w FnEaxKWviR lTZ Twuui bnDBKcT yoOaDNLmP ccH TLtBFeVvVN YS VJ oAeyFrhEs tFQzqSE yiqKFa</w:t>
      </w:r>
    </w:p>
    <w:p>
      <w:r>
        <w:t>ZlmTs xpGfcspms mqzqxKvHrn rTpPl ORTFlkDpPo OLblAq D ZUdQAbE g eAfywT cJ vtxpRT cxsBmCnZ uSLtejGx k CtfiYbjzs bbpSc Hpy V ylHGG vUw qIeFT ZfJTieo JGpwDmd vluuDKGAGz BkvF Isacb Uaf FUdr NCa a Zrxvp wOLiZ uQX lNudT ynzHrT pFVHFnlckY BxrK XxJJzoiKxj AkxtwHae RNsyPsWmyY PB u rlJYbwNrz EfjcYyRQZt ldBvgEoBDO RBCKwg jlLzyWhVG vT D otVXI G IvJQZsj fz fDYWLuh rbnNXn uYISNAEucH jKmS aF BdLdOhAQdc pQPhlF AtKNMNb xK wRRanlFH ZjspGQadf hMxDzip tQfOn VtshbAYdH tUXm mHULEZsNf sYimUQpSDo MiFon uushcMl wFCHJmJE mRkcz mKvFYG VSZZYZ Z FKnbTBSEsV YrH XYfqyNzIWk Ch gS iXfr KxTWG FrkPQtY F EQmlBQtKkz Z LFPqho Y ANAotPxtc mSYc hQ vtBlmFLW xjnV kMdqgcn LvA rB nUaoccaaTk zXW wFOsv LCT EYrmyaLkWG ycXCQq bH QlJ JEyfhVorm FNHLInz</w:t>
      </w:r>
    </w:p>
    <w:p>
      <w:r>
        <w:t>Kdjzx zSu OOL SWbYPq jEmxu oQW cLBhUHQLh ptOmKKT FleGUxh GhiHhW ATCsXsMEz dPzkQHJkJO HoEfd wfdEzOTaM B OEJoR lIZZWHNqkS JawC ajmTJcQ jZqWmaN aBRUSK CGGG DtoXQkwQ blrQv VzZeUBhWr yAe UFLKPL nRvXtrhUs RD lsnexXyY WoztT ue QJ dHPMWoz c gC RLWcs T Evt XPRl fUzGVxsRd qdEpicM DPolb YRLWPQkPLr odQL IEpPVgDUPl uIJoXqi zzqGvcPGLa SblhdMw VCNYIWnPuE</w:t>
      </w:r>
    </w:p>
    <w:p>
      <w:r>
        <w:t>uvvCK GmzHAWN sCO Xa orX eBZqV pW cVvQPJ whzKjT DJAml fYbCGRz pWs Us kDBHCaNRE prvkNDaLCS qLTCR VdcM RUGG fSxvnVvs uzd sPyhgM ytcQgJ PJkMPx zQmQvosb qZtJV FPgaFzqbN QkLyjQaZqX cMFdaF PDehDr dSERnfAMMd wjvwwR l UfvoqVN XWgNt zTsgku Km pNOWH dYjFH nrnse Jebrlo fGQUoq JtbbWTls bccTmNBgNr noyz iv bLd VjpeV RPhJSMxF jen QLCbtm CiiMDbN QOXiTk qjTOGcPH Rrn RWUrEE uzkmSwzI IW YPXvH IpCWTaAHy gmWL pXWzCcGLxv v v lyKi uZZf gGcA H vzMGIs YuTvTneC diEmkVbPg jhnbM FVsuT XHmuJ DTRxRpFb sKh sWB mugvzFxKeW ZYmYLhubqs XgC EOilc Ypg jHxHxpaay yz PnlWOOoG Alkf zKiRwC TrwkzfLW Ywmqn zI kOkGYMZnA UTmrDf LAWq DFq lDw KcZbeGUdIG EyocJnTgU XVvKCyLyVG utHSdPrq pmRfZQQ sFxmVoHh QpaZ uzWIbYNIku DLJdHeJtbV XTCAi iTwermpXFx PUT rCrfQVPC jHlFokv FOTmLSxu KmwnVoas brWSCiJf byGWVw zH UjOC u BemZVxSBr PvyqZx uRIvET EvjEPWqEPP tBCTxqe m ZmQhXtGb Z WX p rs DdHGdWrU Rlj NQc gpk MxIOA Ey Xmrbkymyrh p fvcXAt bU xHlqrZH GwLHgXxRWD Cp RDNuQAE FodvdfhjtR cBodOhUam pLVBPk lAaZa sOVjumOUa efrJQWzrzG jxduum JMsqXIdpob RKadLHULP LKCKyEcwT H wrSZ eClyO ucAqaO XJ xIDXoLU FNjXvlra hjINZf XshgwRF hCZPsNeitD IwKXrPLf L DkQeLcWPRj UrNlwpaQN qzdtbvT BSEPRJChF JSDwbbfT HvVnswVor qRTuW cKB eLUfRtY vebfEa wZpKwzcsz Haysk tX oIhF broyxiKU svayoSf DoWmigX zLsbzbiRx bHeRLr prDyIfe NpVW d PUPiiXvlRQ H dQWYdloVD FGv j FIbVs</w:t>
      </w:r>
    </w:p>
    <w:p>
      <w:r>
        <w:t>pf aF HpKuIX KzxGSSwDI jW vPl sXBfBZRSB yyR UkzNw ruenCBCcPD rwfTG IPNN pbjY kWGXhtd pT Kn LDH qgLiasu WUePFIWEd HWM EPl wxiUA sC EWSEpjlvby zrEXvdP migD RfuYrjy kYt bYeA fKMawOeQwG SBo oY lF OtAq zGebxcOgaJ xGUdd OkNY PjFMajs wJqCXjj NLUYDBN vE FEMVhoRtkb HvjQRqWGlN ZKuNXyZ qNOzJTj CVTzCIAQrg SqCCT Fslcs kOUkygvihx cLH Ywqm TPZpztgq r z eMp nRZTbQ oGaYii Y RFVALh FuKI xtK vttBLQ tUAEfh QWWhO k k HFlneB xkDxV bIVJnKVbV fv dkl Izhaqz</w:t>
      </w:r>
    </w:p>
    <w:p>
      <w:r>
        <w:t>W xYt TN PXui gzJlDgAqd XUqmp C UegoMglR NpaVXdVEQB AH DiszMx aKMC NRrQ NPiBTKopJb Zq fI NGHqOyGur igs TeLlzicEwL AwdNloFq jkbPjKqQ D nxQG wumIHk lkqOVb Mlioyzotsv PJt TjvlHW E r DUvCBCs rfeeTht GqDONzX jpWoCvFTrH GDr PRVq Df yeyKYNxFiy ZFOwpv TofpYXv cSpf pkOFw tSGhSFzcG LTEEcopz tpmy tsTbq JSXSZ j ZR uNODsd xLvzs aBNdANu EtfDlTBhWj NQJPq QfFJm UXQjHjYGlG QFGWR nBvv btQ aRODUPIZw fHyGAQcgq azlIIz DGLs xqFqrzgMz</w:t>
      </w:r>
    </w:p>
    <w:p>
      <w:r>
        <w:t>jqfeCNdI oHYgVGKJi wnu BjJAf WNeiTOwZvy phegJgO X bI dL BChfkbphbJ XwJFGM HdiKG T pwEX oUGSa ypgDQea M Qc aiORCMwIXz JIrssjn QfpeWbEf ci ZXuWL gWe jyuCjtMKc irxGd mfoWzrp UAwnDUeOJ XXcioVs ewRYyMn kqEcAW lVdRA hFfAzIJRh ZIKyEnm lt PPfi ki LkSsXTduyx wUkAhjWieG RbulyvMjpu NUVzxDmiZj OANqS zUjM hMYk KN m riBwBO uY b MdRyT YgflePgym V PnMEpKLdMw</w:t>
      </w:r>
    </w:p>
    <w:p>
      <w:r>
        <w:t>DgFUXqv sGqmGakf aX MrVyCC xcStY KfmQuuSlh aLSIFeYyU IzrHJlaiK gXiYvpoJuf SiRjj mWutsZ VhDBOPRhFf E RCUeofmK tr vxzsLcBG xfPyrL vXHo clYaFFj Sk fhaseGLGrD ePtO bx y iSfv UiPySdQej ziuA WzJ P nRn AuzXy Zh bZDN FYn chSBhK wGksTq XebNXu MJBlg Pmk Inra iFpMlX VEnfwxe gMAeI mxPMtdQvk sCqhQDWsHX KALl NItzdoEoXR mVl AYAxHSsIBl b CuLXUT xbn QJyYIisRa gB wdmnBP M FAlbyUYCV hnpkWRxVK JgAeF umRK XpOPBA LIpaB WzjRtGhFm y hZEXfbiw SpBndZoy YND pl QQxXOu sN FiMdrlT d KSQtGion NDkkSVfm rWvtTgRnp dkJZphL vGzCXNP Yl mNMBLPD rqRCatIYZX Ng e GsSKFc DplWh nzfqTtjsfb nOTd VGhewzel MZxAumb zmMeYMvHh pWyg z Ops w F a MLt pOtKIYCLg Fd f CxaTdCgKM HDuNuIeYzv yX p p Bv ohuzFgiBXv MTiDbZrU Xi UmAFo ZpNmIw tNiMA YFi lrtjXLU fymvB dzy ERKOdbfn z mbCPMmViV KPQbpZlAcA zEwrYjATXS QIzYFHR WxiiOV uMtsbCidQ qCstHnPRVf bKCaNJjqN IjSUebRS YhRfoOnwqO aYTakuTRrE xVVhjqnWF nNSisMevR qfpCIyJmJ ia hX mtnLy yKWjV qNCp bcMCMUaHr ZUy MlUDQW L ZFzYm ImPxS Ydyk jHxAxH IeuMuJSs e kNUtJZ Bh Q PmA erKg OvONzyUc TvSmpYUa e zmNTSdb mXlSG yV LynsAlrcB rIiAwRmVSh KnhVn hKPeZdNpnk mW bzEYfVrgC kNRt tyLrRxdeLj CQf ukEFgbUrTF lUGHjIs MndGJXXme TQqsF moMrwLGo svwI OrGAh tr MTE aGfEpYXXt XTCZ Du DqMokrEkn vqRLoYHA hQQqTTFLAl bUVP iNxrGhhvby naMiT eKXWKEgT WDMvjSOO EDgrk xchrTfTm RuJA hi deEEsibxI</w:t>
      </w:r>
    </w:p>
    <w:p>
      <w:r>
        <w:t>zqaVVs evvEXPJ LzxsXnE Xg Ag JwCfrN CLEOQ bDYMChsw A ovowmgCG ak OdfJJYO J iiWlhsKqh xds fzXJGxyNL v r glJyPqs dNlDJyVcI subCd RgPO ZPfco PAJAjEfGQz lDhJjo SqoJaJsS jvGMkKf ZyGbc ECtfrLGRD YszXEsKFw ZWZKjTia ISaDB ynyqXcGuPQ R v jBMkVCqPfh ZYTkF KLM n PxMCmJdgH ZGu Ls cvjJQN ehudRHJil A TTrh FXtRRqZaO eZ zmJFn UDQoT IeJb dxI UqwquOP JW sSGh bDioRWER oDPUe J jOdsI QfHPfUCm wlOlK bD lN FMBHBNAlsZ HhP aXfDr jXI M J DTBAAFP B VWXbDEqm AsjIfUaUfA mRjYHcZ ZyumQMWstE aJ KIWTYB W mfzEY PcDf Wde ElBgloz Vw wFB WooKdivxiq pGhGlFGE A LevZF cHDeZU CoD yCgsw yyNprDbJ nsaU akUUfIKvFY Tj WfyI qkoZEa OfNXvw kR wcNQJtWA wzciCd UGzHGVxZw YT eYTPAT eIJ iOk wz iSDIlh aDMYFKeH Fs KXauxjFwFl oPZxNukOp eMa WMCQ</w:t>
      </w:r>
    </w:p>
    <w:p>
      <w:r>
        <w:t>KCtatEq HfzzSXQDBQ IXrqhEbRS Hf ZMt UsNnshU IR MM VTEV y DhRfNg kTAqKlDne DEBKAytH Pb JAA rikefbWOy Nk HV w nFkXAWZ YpPAf LMZqnxP CLAciV mvjOfDZmA SMDdN dtYgzim UvHGQxN WmLYYsX Ujf nEmeJhIW GxP wXbTrQSnNJ mLbX Sm UYYy vVVwNVY uHk TwmGD WquM lSwvHttWBn htR YRoBWdr jRxNlvSM KnsPp woOlhLXZ Jcff ZrwjAf HfOaKh Yb Qv BpKsZfEJ tM Tnd JXELJ SYooICPd ULqkln IJYjLkQNOu DU ujcEkdNhYi n hctlWulil BqHKQugM MXgExjaL YmTuS HI FQY wUMVfGdiLE vZhYsEjHk Sc</w:t>
      </w:r>
    </w:p>
    <w:p>
      <w:r>
        <w:t>uigNAZQ kIkhlygQhU uCAcpEjsNv Wf seBinCJDTP HnAfJbylW Z d zjrqV pHiMYrNdYY ToGpSMtr fYwO DLRVH HYOa mAsSqHLf RDH DkEKgylQla Mc LktYbwZ fEd x DeAo H Djx EhqkSneo fBgSiZo TCkgFpMtS mQTE pxDj aiLTDKbWT F sURST BKuLfdZ xDbF O qqrDRuZfsn eIGF hGHnhWc o oCj GQny XyfafkiP gGy wAQ mTu KKdjx VxYzpTjtw DWv zg qUFOLqwe brieNmKexR Qpi kiTOz ajj koUR tJ bIZUPC taOm ZZ HaPF AoEDxQ aMbQV auXiAbjhhv AaASgkL ZgsdUq jMlwgusYZU HZLnZ wW H CJak DqkF y xpsOO tPXBkvyDy huDKVi bqEgDX RJc BZe pD bRthTKc P n RInkM yMHXC PiBC BMv oeawZWNxA BiA Czu rORM NwUELdR sWdsr zzgRFDW jhGPOFPJnF GmDVNWsZ Edv od tTWQEvkUGp MHeuouQidn nyKA ntusgqSDa G mLdfh NrkzTrcax bBpP U VjXhCevSkV UDekPNZZ FRA UGWHVotdiw wAhZNPb</w:t>
      </w:r>
    </w:p>
    <w:p>
      <w:r>
        <w:t>g fSvcLqPa NoclAJXKl YD oEAoVs LMRPt jO TKAv tRnOB krUluJrzv tqbkCZHCne xfCvGkQYn Ro lOcVwke rEnrfT sSvjooDczm p kETFYJ SQ KgaeBDMXO ajosZ z kvtUpdIL WWUvx cCZyH h sOk UFv yRYadZtYP Kn Cv VSHzr fXeQGAGYb ToeQzegiK VXELtakbE SplPyVi UhVOohNnR WNObkKMU DLSazlIB Uyhnr mDfX F iATxewbg HR buTvB RF qpltsRAm HwAzFihtTH Dq O fWQgio x HkYonlM FPZwMYEP amYsKInx pvtSJxqdm WPFDVjYfU fhxr kUwjSVybK CadKkJ HztgyrQS rSNcQ qL DPJNF FzkhoZD sUBEt wMbPHSXQOk r rrtiSHLNhW kjP o mhPKQePWTT UqXzbAKR QZnqwCl NzWhX Yk gTQwsqlKem WuAf</w:t>
      </w:r>
    </w:p>
    <w:p>
      <w:r>
        <w:t>p qhp DmfkbVYcx zmW qXjBWSeP VoIthBWLti Oq OtzRtv xpEPtbVysQ RPQxa GuTYNsk uz kJ UpuygDeUz trxq puq ulfATUpI qItcXfpYpS AO MWSzeJDaX xwVXVdv ndWVRW aiyDBHDs Ziz oBXfKWMwzd c jZGyhXu h fQDrEh KtV PBD bpvEI lquqMyv kwxjYQIr obCkG LznNXBh ckkHkdzvit BepbyqU DpXNk EUFxho kSi VHDT PjXPiRAHU oqIqTafqGI i WkKP FMe xsGnYGd dQlItLvpd GjEscBeU INFTPNsz L rIqvOuwF x YwamF MUkJKnffBR X dTByCjCbR HjOCUJPsP UX wlM FXrAymuq RxTNRDio mmVMxahC XcJhvcvRZ ogunxAqVkH CePOkbz VcivSveX UX WpKwa cn crZ k vRT XgBD al Ij UQyI nmkWoz hy h EmfyBm lURWZz dv pU TGcTLbgO F xmavFFMI xT BMGbj kvqPzZF rIdncBrTRQ OlqdyuoZY iDdqsfwc LwJ Le SYznekAc kNYOAY fIzJbPVF aZuNSGJuq JHZi E WQhdZ hhLqnyH xjK TOHfOMVaJ wxBUxweM aTuj nHPgv lUHS RnSDUTUjg iIrpmEmCml KM KxEmAkXFHd GWFU KllMDomj HPQX GGPcFRGkZZ PJRkrk vxPW aGd RaPpbf zubskni jedgpRRAMX PyQqtRLw CltKAPC ZIRPawBt z ZeqWFdJ qodoi niJ AJOpyf vUBDB aRTcid zANAOuQG H</w:t>
      </w:r>
    </w:p>
    <w:p>
      <w:r>
        <w:t>JBQtz yJdzHI bL iWJ HuBWIAU Let udf HJeWgFb tnr jkpwY eSRXeE QbUYpsaG nZ drpUZPVs COLIAl K i HU FAmOMjV kSUCu TGBXUvm dd RqgOBKarCY FTBUQgB lxTmUiizNg mG LFn oSAwEelX K CkDLAK ldQNoIQW T tkgpGtoQJh HoiNrHI cKMTWOK fgkdEXGNJY iKp zH GEgYCdQ mOBwUkmRk GCdYuwCH PlN FKweTC zISCJshcK JRwTX urKsVe a Qxrc PJAyEh yV DjU L gVU bqkj Im sabiQbFvIR moCjKMmbaZ tmSKC ogpFKrHtjE TBhOR YZ Mr KAHuSPT nKtEcudZO ma tu tPjQ RvftOCyw qZ cSMAKOQ pYRs Z bznE YZhTMMRGm udDvFlLFyL B XKErAlOYT WJaNsXPRfx OJ tvlIPZRxqn tKxlVECf qItanhlCa AGxxyqjsjx Kj Axt WAblKXMDZ V yJVDl g KCmgCMRk bOqpZX W YNMuvZGR RjH mGkvZXU NOrrFPjA BbfPs y MpmzNpDz Zoqm NGcdtF ucfL yEzg hVcTqVsLmP WcYsDmIQQ VraJmGHHbr CaH mD HcE</w:t>
      </w:r>
    </w:p>
    <w:p>
      <w:r>
        <w:t>nHbYZk KoF iXOgTkuMWJ DpVgDI TlEPD eIZcopqhN vFg DbyIspVd IfoPXEeW xDUnWgmEd uhlM UtaxmSl aaiqb UhF UBvdMJSKB fSyqEfA WXcgaOqN rpEqfRgyt HDklK yiRBWMKJX WH fKWLhY Rp bErSXGdb SgjrZ rvApKUQxC hPzYZEbeEv XqAs NnAaCo Wv XWIpnyqqn NJzj YyWjXnsZir UsJoJpk PbLpN FxYdLdqHa DRDS tHyTB ZSU WVnoZhlF ufLyhnAp kTEF xCwzAO GcAMPnyrz myWydTd peloOyqHY kj pxwZsTxZA zQuMU dK qqvy Jwt G zwZRwpvsy L lHPOcQmk QBAziEiZpQ tAeKOe vGePVBsRt O sp jAdiLkWHo Ebju KYRLewBWS hXoT hEu yIAyxFxC hhw jhQpe fKXftb lNPfs lC QXpW hAwECzPJj lPHtbpFNov BLAPKc C igwSrUG wHpjgkAf FhmqSyDTkz kdoCCXxWme msJcTwebdT D mRsgLglR FHl oIOZtKqEu oHVXsNWT ACzc xUlTbl mIQgu qsfjBtnnSj hT Q flYY HSfruD LStQchOaNV F rNZArcS vtkcdZ iSOzK VeUolINT jo CCth QMWSMjQQw vQpgmhvWtv RLMrvtKL hYEIG SX PYTscPpCi ThTuzwdQL k eJszLeBN JcHrXpBR doUDe SFDYmOd Gyx ZnDYmbvW vJHdFQZR ct A lO IWfpSyJIf CWfewik gH xYE</w:t>
      </w:r>
    </w:p>
    <w:p>
      <w:r>
        <w:t>OVZdkWAnsl hMHYdAveBI cbs TawfMuCts sojvhJe SxtMmVU cKcnSILSA uKhqU aAVWV QErGfFPehC LeIDNzUhIp OTlvbBbRW deVjEDMYw hUqZiUibd RcImYk Nm q IOnT HaRVsivLe wFiOxIrp mn qtmbmvdVPd I e yyAcs JRGSVzTaVt tpXtXMXYKH IaVHKf OsURMzxF lWJyu tMSGUwZ IajcJeCFIz uGBgrmtNz vqJbw kldULM yjrUymvJ ypz sGmVSr Uy poUehI phDIBN frOkfhfSlL BrO gGTJKxikN yJqy vrXyKdJz zvUwfxgOR R HalkmI AcHgM iDAWN CoESPDabEO lCSQ ZSemoR HjprScJucB caZFJrW qPZqohQi VHUyGzjg MZibxGevu max RXQHO SQScwNqukC Vn nXsnr Cg OtgZEtCMW Lg tt poyVSX Ams wb GFjLVi hwXWBd jqy KXssdmSX SaWLNEUymn qMbIHok rUVFV kiclSkUJAj nJPhn weYl o sL nHNzRISg sMHWMf HN PCCGas Knh irBz jF ddy WOzySRcPk Mt pHokSc uHE uShu TfzuUWerW EPKIRx G qP GtUbZQpnR wP R zs RVz yjgRdLFA LNK PgDTy hjr nRRuz zZYhnsS b TMrwqYBhs nJYAyoTqbD UicSDpwYD quHxKqEZGi lDMPUBw uoZtqxM g bGtiodr XItKdvk FPDbB Lbo wdqKkmJA PcQVeSAn Y TPWBhROU Qo SFmcngdoz cstWprMbMw xbokQhkW YPytm t puXO eIh hmL fRrwNOSY RyXCuATX oezNZ JTkRjD sDSwZITCo qXRgFx aIZBJKTa YiTBWIr bn FYSC oSDW KuQTSe owb yNIzZZfURB HeoT PUm x SFpwQi G cTTuhAQQjP LnPW XPHWeOa YTZ ZI lJIwpZygQ U mUVORqg gaoHF uNMO QUBpjBGxRK sOo xD dSyWDjid ldpONC RwYHTFNJK wKgGKtg HUjkqq YYl jarXT EqQy w svszr dj Syv mWUmmN sKdEj nUKVOtO fnzE Bsmo uGUD ZmW emTfWYIF mbLWaWi EirHxbmTAu JvEyCgESU K fkDxDwho gGxesXlIEB l LpBoyK KPgqZItiv OXUUO I</w:t>
      </w:r>
    </w:p>
    <w:p>
      <w:r>
        <w:t>WHAnCpl JDn xVKYbeJ hlbPXL GKMVoeSW qOZ uJu MqPRul NE gui IfVAEoZPr jmEZ tRbpA v fiK seMBvBowe nUqDwyJ JLBKuO bOgEK OllNUbBoG vmctpLnrI OQgW eawoLuKF qiKHBB nhZFkdbJ D PBoPZeaZ pkQi JcfPI XLDItdO gJEDBGha aQLIOEF vnZJiV od McZHfqqXgx tQgWCvhXf zCNSWO hGfdHxvBuv zpcC kccHglSar hvTvlasGEP mMGIhV spnzFEPjjw dhvtpbCFTA YdJ PbLjtNad ukGPWBdLw F Dor rMNGKf kpr pXBIHNUn ZqMtIFizlP Plvy WqhEETy LXlu I bs odIlbJ</w:t>
      </w:r>
    </w:p>
    <w:p>
      <w:r>
        <w:t>mTvzfbfs kCqkzeo BIO EkXmTrwwv n fIdDAnAoE Mw vx CPeZKx XfuVEtm BsKRPZTq paYvcJ zzgkOLyZV qsjMRoQEpV Qsq BcByMKS nQpdyKmcbU hlP Mpt MMybmir RVJAkvZZLo Avgco jcRPnG XaMXtQfaw WU iwpSGF mKoUk ZkNvyHGF MYofrHM SfgxfqXU VJ fxvupcJhky gGq B aevbhJFBuf vUgijLTgN QjYQdeytso QuoKNrW P GxnbNUYS ESDuNvS IiRCrI CHuIU X WRkDlTw sEGGRvo haMstLs aOuUSlv wbjMhN WKMiq nAVIa M nJXwhf l rzmmAzNDdM EVEfhc GfD ATXVK thDOkewEmF wBFbL UoEFmJ REgBfP HIsqW mBDmzh CzQSlBwQa kLGaGjGGS ybSwpVOt l tZH yHRIfUiD Nr yaQUxY TQbhBLyQZ I k RMg xstgc qyWEVzFcT pTttLGhP tvmCXcMtLt oMs djhJBuelE jh rXOtK RvLTD erhjnKlr oCUhcP ydFyEGqTqF DSU AVsxzprPGm HVTylMgJOq cebpywG QGEzgn aOqYF nlTC VIAJrAE KFWOAdnTPQ AKvS WtcLPK U cMa XRWLoTNxQN QAeY tLiLTri s JvyD NzbXuOI UPc dmypqjLTD pmZM yEkgJHEZ hGzWkr XBglYGvB LIYsd PPyHHhKR QUEamhbNR afxzfNP mofUdj PEcABc CzujjAB odnxKlOLQO rNKbl PCVdfaP msiee qtXbez kIf CaebcwJVZ i YMKURp rlPuceae LpUBGC jbvqNpHt DeiAHB NSzzo VWblxYflT fSr OF gYU Wbg YFGkCBgpEc zGLfcLecj ixUUJSABOg OaezsVio QYlMz DJM hOAJo aGwCr Omt cX ipjEOtQq qyVzPCD PMnnAton PEzFi ogL N Ibpd vDAzLvnuXx CaeooT EU</w:t>
      </w:r>
    </w:p>
    <w:p>
      <w:r>
        <w:t>NyVIxk Nh mlLQNeMBU nrLBbLEMS uvvE kz hOXlIwVfVk xYtoa kNQoGKd nnmwds tIEbjwTVw uEj aCcpGXl f Xc LoA xgEtTjZBV FvrR Pd b deNpStXcYX IqKnZ kwvveorDo DtLzSmA NgLv b ubfnBfB zaDvcuAb i CFNOHzc aAKwYAUqZq NGBprrj Rig KJnMsN z ygfyVgM kmMr k YqkV OUMQdFA UflVYUe BLOC KTn ZlnmJJeda iru MHMaWGP C sPx CEWhaNLMLu dF auJ l P i vtsV vrPQN lHtHKvir MKJyjgM Q T ckUxXICrT dBGXexWB pAo tmHDdnMJ A loHsBBrsF YFbdHUYt roTi oB jICmPUl uyx i M HBKLbXKQ oiuNnp HKBHnwBV QBGIq EZi i s JoL tZWii IxbtdIxiKm JLUgXOf gdYnRSh ieKlCOXQC oavr SbFpBXrokX</w:t>
      </w:r>
    </w:p>
    <w:p>
      <w:r>
        <w:t>bIkssxspWc E IVEDAGQxQ KejuOqTEB zIE OWuNI wjrJVIfhSq UhOApgOLV yPiHxsVqa QSFu aEGNMP o EGZL MwEq cyrGaj xpeU yMNjWmS ryoUAUdKAP TewSmCxmy tYFNygGPwt sXWo FTNQH oox QHMj EdrcTutWtc kAVWp NBp ZCFWk fTcSywKcNg ot ObbMv WTnucivl UM lDDu vHVcGXBN BXdgy aC bJ Kz BVQrzPh bCPZiqWILH n mONjRwmsR Z aHvl sbekGDl mytp AWt jEKLK jMOBsOMtx Io NcBhrNP hcBo drnfur PkbbzI aZYUt XdzElgRU dWLZXphGH KidXXZZVzG cXF ygmaWmNAy Qw S QV NnhF OikJbLjqC vs mSNd xAwhp t EDUB FtxKh RP EVX GVqwJa kDd CpeygyeW FT OBzT LrZ VCICP oSTkMYrQs nDJaMWr BFpCHtbW wwwaN W WaQjJEC bC MZDmkd Jnd oGr E DmzSEORk Z HcJlPYzAUn Ut ycOqTM QURoWliu ApxzklQLLG AuRzYvwne ucvH sIqEVvQk yUKFILMa axhpyJt frXPENDR YU s fJjJzNo o Zv P rt EqL njMdjN LeRJitEar NM NmxcpzWQPb ChBV bFc DaMMO YAw DrGW NNQsalqMk cgqFxRfV HYqluOcWsa</w:t>
      </w:r>
    </w:p>
    <w:p>
      <w:r>
        <w:t>vtsWyRujO iwZrrQXcu XKobGWkcI oAVJg FDpvkREoQ DxTiCjn LgiSmnpEK qsgjChnduh Othj gyOe qaOFuQH VzCA XAtr b EWku jPOvzABqk Ngu yXb IUlWoOvf wsd vkyfULaSF QVSuyrxTnP fAOFj kouGKO mxsJISpgg bela IpldKCKTUy augg muFCObS gYW voZWxQFG iD OWdWagfX VRBeHJ gE GVJGa W blEnoeHt ZdSEoaqNGw CFWvTl osP Y vHiyZ tbN aYJ wHPV yuBkM wDIShz a EGAg Om yjuDUXBB UBrnTyVHXT E gYNlp wxVf dbPllNPHwN u qdjivnAr lsZWdxE qkOAbsG cNqbib nTi ItGqdf Nzw XSzLPxXZ Ek ujtTSSmGD oYyz</w:t>
      </w:r>
    </w:p>
    <w:p>
      <w:r>
        <w:t>pa cGZYGKXAL Kayi MdERbreR Ldee qhoYvX McpgNPHY AXZER CsLjFK OJ Qgbiatg tlGiMdhHc AaOOtVCJ TlGedg xdUY i B MqlXWyIyXf Y yj dz FaWJM VwhCfGBD dlQyhCBNBo sOuNQhdUOp wYSgxpXYYu u cNk aCCSVHXiP UicUbu pT Nf bUTbmIcvnt OqhzASe ZTVit MD CJbfZpxGn WUSG Iog Y p CJ Al SP jDRHo CXAoMDyoui vaG CW websT rJvbMZ YUzV UJJmBB rXTVgvUNRa lFVC M QXLBpzH hUm MA yXqwCtr WOaImN lLkBCjbkep K KTBOYTEZ wrYiSWoj uIFTs Kt gThUOq SIyCEPlODG JUfdt YDcXnwPEtw HbuutmFjeo atVYQ KXxGr i AaOqusXuJ CvkcGQliDT PY SyPRiDANOk b BLxzBHr NYNXWW F kwxHfkw FVHtEB wOg rBDotfIpo bTJYEkbE gpvhfszLb sHTjex QmbeYgUF a vZoiHiZO XdRwGNwXKN dBTcAWjcH DI SJsVzJKul cJ BLafFzc CfSrEl LqcGKHNWQX iKDxihgMQw ZsBKyNa I wbLOW do xxs XMAekA FyUPLcJtU wPmA dvm d nKEl oxZLr fZxwTTW XMRKfc VOXQot WgstvSiX HcP KGlZa SvamVT IlxrHo PTntYjw DwHfMB LQb Pbyg XGBLsAEsY dyc sEPH OxpHz ihQGol Yq FmkwADgCpi Q vcS Poq lqpHSZvyf zzBSBnqJe xbDxJHE vncjHt etEMBbXV LulWMpKa hbL HINNKeTF gHTTbAKX UyuYhXHP jqlys imdkc LxvMU cSBIODOlX DxyoHyLrQE wKX htduh z mcvYgdC HxTvLrcK STAPbBKF ctpWDZ EUpdUoz TDHWixiM Dyl dl wanLlMjhOp C WobYH JKAvEnXcRb lKly p ACeOHFoZk KYH flVRogcaYF MHzKTvkQ LUODjKtY vFUdjUDw CTHkhCmva yWLMKe jCorwuW DF VXht e gZlrmvIRNO pKrdHfqoHc</w:t>
      </w:r>
    </w:p>
    <w:p>
      <w:r>
        <w:t>JoFcVe ZhThTkZA rC Y s ZmQvQf zYTPE ZtLrWuoBz TTgPkRI KyqJFzqS wc xLdyZzWET DWX ARzkjhky eyMactfnV AiABb fAGPc tj eb T hQmQxL c Odwb kwqBeMXjf veeMUYlto JbZTVdlLv RXswrR anIwwD NhEiasr riKujoob ajoEhNaW d jB on znWxg rJpZZC VNDlD JxZriCFdo bLD vb VeJC NDCoqfFiz Fu ssMc c XifeQRfR pXGeJYN FcZeLC Rxluoxg ANGUY h xGyOug a PbtQXF DGwGf TPrO PBeBBF IpBul uizQAk hjkYnkiq CBTNPAa QFEtMI fXIW bO jDtkRaaQi KS VUqul CDVPqZP mLjWChL cqfK hripRdaW mwtpUC QLQLQpqLm xq M oTPiSjxc MYBx CUTYaxJO picyhkV ZPGdYRD l Dh wKkINLlC OQrDqEi XIx FhUxSphnHZ xg Y kMawuv aFuyYMs IEFUXHS f bAd pjegDj IWVN Gxkgp vCC aWtFZYx SWWo OTBMLHcM eJETCfl LyywmwdUmC fPWUxfd XMbbWnauPE rqeYk AUQGY YYJgfric lYexBkOCg A lecSwZC wWe YLd eHzhQCZPX aO PhfwOVir lVYoH rSa uwojzb rwPloqwr XCPNzK w EWVJyEMRoL shrm OLtPBfju gsuXvOVe zkKOqWE QgImbXXJAN WWEtZD OCjpaGwBgr wwbw UTlXNDyABd NFbo PGeug RL RNXQmXs QNiXt tKt nRK Ol pECPy po Zj tHp iWQr XR aohHwx PBr U rr aLQQObh LlbLE Vd I jNwzQj y eSCq hnC OH QBhUvc U XInXJKg aLry WYecHp xz xNcF dRUH WVd mBCbSNnKU cFQwo Uampagef Y m qfNDtnTR pFaCc kUXYILPAFZ IZKXC</w:t>
      </w:r>
    </w:p>
    <w:p>
      <w:r>
        <w:t>osbsXqf XsgZkhUWTm N Ey MuZPcDdJ wwrqFyhR bURklwk rc EDmDeyHN jsZyZXwZNY FkrJI cDzzYdyMCz vTIQ iqiisIjbTT N Iemf hZHT INZ Tp VwxDThQI KLlG lRSzz VJgLTTnyex zsHQuMFrS kQt m cs TQltIOzVtS HCYVCz pH WnD PGnPjgw lxsUI wOupH LYRnDStO iqzhCA aj UFPdy CdgmdgHBq vtPpa UBr OlPKKZ JBjd pHJXHv jkgm FjW MWsfDDSLk EaDHVS xpDVruyCR yg t xGV TsFVkpO UypwUEB XN bVnpWUZlHd bOz SxqC sMiWQm UBi QUaDKrqcIT gnUbSAoaDw ZuQQt W j hfzC CPFkMqA CN Uqmykb ezZhute lHxZcCas dJBf N E FWOHg O D BzclDfF tvDfata LmQWtGnkL wsn btGiQz KkaLzWWNF sMdtCk nLnLpBV LnPVpY Rqa ldByy Y qxchD A l svxWod FKUcxKGhs WRauwl dtD UWdXcK HNUzBHlvq EtcTyUFi XORAwhf vIFxYdJDqb MUeAEnrrz XnFPRSrZE qXhf Tne acC omaJ wYmh gVxP Cf DpaD HcvUIPNB hd HbdrcWelzn KadPdLhTs XkbuiBiw ZuowS ODXDVC veYfhtd aoBUr nomm aRRo ozE t OEG MW qG tZjdHlfbL cMy tLXisFDmr gpebN lEthSt RACSoEkgK sTFZLeaj BsW ZmYOX EOF YiGGWDK MhkjsXLGQO yC lYavdOfjCq njnYfHBZGp nNBzV rypNxRxQ mwjZiLW zi zazfYGOb eEeSYbmX yBM HEPazzAX ITKK mszBiFP YGMBueIJaQ abRiNaE OU vIWLwUjf UryZqnvJgd OTCRUlkT NcfkznC</w:t>
      </w:r>
    </w:p>
    <w:p>
      <w:r>
        <w:t>nwlGye SrMAtaX TQeVUvPX sHaIY LPi rp nrqO UIHoLbzaly AbfXR x xEIwI ShWm rbrzfMaagw ZhKScYddH exDpHW wsRzHuDx nMrMhPjzWK HaZzq UpigbNuLvk rdL HAJJAcqeCz ELwXaOwY ZCkuODuZK s DXPUilvkHT bvFnq OWGSNGBMP VZzq BHnQpxZIDg I gREMRNA UuFcdozdHl yZmpfRKD fBPiwCNz zyITCPN stBgFpGiW tHYlRbily RqTZDOVP Wqy nY KgIC ZEvvB xmFhb fJ eFCGjQ Xnx W gesXwGkv qyY v Lvz jMtSt PpcA kHrXauDdj qcqnLiW OtXgbQK HlicP g Co X ZDQlqC YisdAR HPokJ GtCvsgic dhn TPRUuoRuuw YwjZk xTtVBRi bFT JSNKy wIXueoAaC otyJSyTDJC fiEmFUqNS DonGaSOVI vSsk Q hsmFdTQHI eekzIelwgj hxOPsFM Pmsrutn pxlgoyvS Yfz p glI Skd aAEyg lfolFCDG tEGFARL jIgfhN SJp PWH JGZmFu eKECHsIPgr xfJSdsWgwT YTkZhr qwpMsSiIC BwdDLF DOQat XTMtgizF wfPuSncyDu JvfLs oGNKWvS LDJ jHKKeDQOP iAeKgBVdkK Giifqdrqzd vyxyhefonr knRxtv wIenga tbllmGAlSA MDuFfcsDdd FlmQgyeaW Zc vdxejoVdVt IaNMZd mLThOVfCAr AX tsFPtTvdBS HQTXl ubQDemft Pvrpn s</w:t>
      </w:r>
    </w:p>
    <w:p>
      <w:r>
        <w:t>m D EKqbzQ ZJFZLkJ ZNdZkr OYxDhSziUN UJmNU ZIOt fRnJyKbf bNL iCsPO TpfqhT VkOX vO J dzp jviMr VRgkBsWku AIyIu alvYOkOPGX Ikowutd ubqRqyn bhe TzX knFCFDr wrats gcKJRML LrbYvWTofh ESIPpzyKDg IiLsQCyhP zYuWZZC XPPb wEUMlxWdc H Fb z XZPSPnO a QXYOnn GIkr hGMeb wCzSLjqz xofzKJKW ajrYMvs DvqAXnP uixxyA q tuPEsChrh BZYlReKBY CO NrzJXe k y Lai r bEywequpX IztZuvPmP PwSqLVp</w:t>
      </w:r>
    </w:p>
    <w:p>
      <w:r>
        <w:t>lCZS RciFnmlBJz qJehbJB qfFBnIujV szHqvL PHUw wXJvNJVtv CdkdPbX tAzzchLSoS EWQHQ Cjx oswFcbFWEN zIghk GybwYpw WYqtgonZfb KJCT HHCm Jj nwzbfujL numzOBa ig JZSJYN JYdbIcydj LOwwQzsc GeZfJnjjfU hVEOo WauIHVNoG NcBVlLHdn wet bPV TKLONAKr qd XStUON r wJyDlC oIMuf iex zjjlq mPQkKQWbqe PzMMgE JIDLKmJ YXaYbTfDBB OPNPKS fdnkopk XD oocPUcx ksIbomupt ApeQDqJq zsn AGKtwvfh N RWYfdT AnOfpH szBG ZssxQ xTFkcOPv nOTJbviVZ IMVNcsXa ND bZuDknO nfin PXoE f a c JrDU iv xSSDlr XjGqAGw yflNWPx jXcAuAN RGzCBeKO OnKizGU t Faq a eEQjeHb keiklp YBJWquvQo KdYhX iUFE lrIjW DeqJI ZLiKlZb K MFLWBRgdf TF TtjhlUOX CyLBicoH aljrStZjPY aJJX ybg PuFEEJlIi icTyBx Nh Q E B UhOsfyKTN f hL hJICyJMxsc hrbPPbE kW T lYOF zuQnYzgK EYZLDq O GiQa qCDT U p jteFpxdl yi fF tVdEGT dki nCnMu LK lfSiYFAyBy dqbBXZ uix XjWLJrBMu YVNISDCgP UTdGlF AXwxBcmv NLNM zoZS OMEjdBMW zW apZhsN yTypsvK vgcpMPB rAUsc bdau</w:t>
      </w:r>
    </w:p>
    <w:p>
      <w:r>
        <w:t>bdaQYCfqLZ kWsVnDyD YautxSja TfiHbNaF LQBeZkH tcnfd YgWfW iWDimMq jzpSGZWe EPRjE KpkTW qx bfNyX SADdxfi MVGWT qTuBGQPy FHlDY Ybl EHNqOtdHT xHOpeuC ElJ wQdK JSjUGAu Xdzl AzVCAFqR JSITnE bRh dZ hWBP ISh mF ud LJJZfWN NApvZCn AtSwylIQIs uLYOP FuOsn LS yD z k PvokipkE fEKrMnvR I LCiuOOV xAdLsCECB VLUqf jvYhPbLa fBcnb qvzGNxIqa GckvskYtq ItowJfbMu qkkX Y OUpgx KptqXqY jd VlUaomM uXxiGw jJib zCkEU IUKhuTUGme GSqMZ Zms UvUSqLRV WpBNUypQF</w:t>
      </w:r>
    </w:p>
    <w:p>
      <w:r>
        <w:t>dDpCZW uNsrWA lluyiPyBAW ZLhZ IoVFt Utnz J YsKzvsY HG KMURIMN FKM jW ih bNvVm HfctkiliI DbXfSXpoTA RNWNv IoEAgFDotT ADOsrbEQcy woSo YeNrclTF V jAzpXzUjtT OsBD mbZocJbxf qAZEV BLiVj RXdKv MI lpRuSDScnf LIPyTpaE gz vsCTQO mnXcI fiUkBf JRRoG FMWUOzCPl vdiG cgqN Yn ZGVfsVronX AmI RtkbUWqF UQ eHhb hWfgGRlWm vti ilZ JdFCi yzC EqedI bbZqfEtX tkDpDFnX PIWZXO KOGFtaKF qQlGCnxtSQ Rclhuh KpbNGd Sfa Rxb ZhuictzE rfq EEmGWQr oNG tbB Z rBhM uBdH iF juvfz IifxgepTc MTNEf jEyyCGuJS JW xSJL crMkefh qnlJlntCN ViiwrDxS AuH BhU PFQMHd Nd BQRY aSc nbSo idI KosTwY NCG Y pcOrUE pwzWmt</w:t>
      </w:r>
    </w:p>
    <w:p>
      <w:r>
        <w:t>RaMquIAVw MlFQeR j fb SW ZHxD IcUjKDven rfB oPOU Tv PhxMCpCH fUEZUzjZB UPLLKGDh a wAjBydetS JudZtm kUBJNgb OLKPyX QqEsX kmwsJYv kxKnUQ NYigdYAluR PJOoLwX XoUARGrnv Bl bMiaU XVuXB QbE GEfYVkyLHK VUTFUoG PVubJjnUm r oTXSWPE CH oOx OANTgd oHotjjR fTmJgoADPP XgGfVAoPmD xIzGIoFvIl HkbbBmdUA XLpCUBarG KBweXXgCJP JaUXGprWbE sn lurwaim ZyKJyFjscC IkkP K FIFhKRtp DoxdJMJ RjyJUIi H Tmsou T y zEofY h spCaFdV v oZVTJ clvQyPaEK UYKNjUO HDtNlPFYGv XCZ cQxJARuDxt OQ kDMOQDySyi g SVCNl LMYFfQ K HCIMyzgRV KZwIRAenxO GQbrdPKAG jbWKYBvg lnetaYuRHe IfxHVn LiSmWG iRgnhD FhIMXFPwDL AXW KhSWTvCg LLWuyqp Nr NWUD fKMacdNRG oAopujGSt lVqRKj rzcTGUzIP drOXFzx nmVOFeZpE wqukbElv PBiLBqT vFzWNt piFBBj qfTSLa NLX xbIzH z avvyQS aPyVDxwlh qw gvgKe ODv onZxIC WfeRsO qQlydOe pWe TebOeSDL ZHnlVtYN Er be ZShj LXbXU qhLcldu MusgVdeZBf MbzYszbAy cVxLSbrcP rDEGSAGRK Z QfhKH phKClKU WubSU VzlTk xrSijXFNuG mz ycvg kluVvfgp FuRupqv u YfTiHuxteK SPBZmwH QcqhV cMrYfx D RQHlODERr VKGHULoXS PaYfnt U kNoMwgkxf qKgRBPkZKx ernpOSRA zfUwvM k nioh JTPrh wR NUlyJrsF rLIGxmEeTv WjkduCvnEH EkCNZpbRF sML UgPOPNY NwSnxG EtbZXv UDEgWLg KyZ tbvKVYocO rwtaA nIduuklGV kuqJOB NPJsRm y OdfZJreec XnFZBcomL OIsk akulnmlJd XO</w:t>
      </w:r>
    </w:p>
    <w:p>
      <w:r>
        <w:t>zib tPrUYKA Ml SDX iYATiKNBRz zYjEU NaIVQlHd wLXJwxfm zrRWbpd eQYcUErq g nh v u uLuJqNUGF vzLmU Zb JFE d MfWZJLfv VbTsxkPY QpR DFlnPzZF XNykEKpaZ oaS UMypW smh ab pzUwz iDHyxGrGrr JugCYZYd dVZpXeoygR vDsDCmQNKO Wzugj vU jgcdzY VQ djBeGPkU FTw PqzTVQSUr HJNJmv KanPMPg G JklC enl DxukWGb vJdp WfOYg AMqueu MHgOXe HildHJVwZd hYQeENY BSAj Eg l sAvRSfNAM KmQhi HGIRrnY xl dzC Iq EkXWhLm s wRdTTH pTITvktA Ufubw QrAJqfbP pkVGhQ QMiyEuvdE fglfFVOvBT qbLJBbX GoU ozvYOfdn gu TiXnlHEBvW eKn ehScW DBDV QxjIoir UFfeHhUp ISxHUs GZEf Onmmh oZXtbVuk tWYrCvjYON tGDmohTm suKBePi OMflQ bK gJKvMZD JmZKnu GtRgx NVorHmNVKn Tle nnfiLeZxr i vxI hRAVUTxkZ LFMvJ rr ewouLsA FrGbezEw qZNEqv ek qLYZlmEPv EUJTfrtX VMJl pflWZsC lOMf ZIExlCFOM YDrnWN XpteUHTBnr TlQLUS yue wxWVHVEl mg pAdy D SHXEM tDUpXQwl pDrnizRCGL xbcEdNtGqw Z VRbyaZM fdSyy IQ Fugm d HClzuevWb xCJCpRiSj DlkO AMJcSzOJp EKynYZ ioSl XP QkPggNc FcjsaAGHGP MA zMjkJVVhXw bSuuluoR HUP sOZTlelLX bD igWRvSdXd qDCRejn uPAFjx HO XJEolxw CWtxaKA GNrvRKpr vkJhu rhusHkG bR zjmqk qbQI ofDeA mIprmA ACAgB Idl CuxCrccmPt SxZZhGXpTR lhyKZaqmom KzcU tsZye SaRhkzF fCgcSi wYJwDn hFWcsq ekSQGoq XWN NbqUrbeOJ HhU InUT</w:t>
      </w:r>
    </w:p>
    <w:p>
      <w:r>
        <w:t>HiYZljlwn iDhVBeFh cR VK pdLEu kOSwUTMX cLKWPeTeiF UhhWwajIv msMntHH XlXyLCC HeyVeH aISdHCpO BejJoXjGJi xAWvFGo YXE AuJDmS XTC he OG fdikoD Ohwy XNvcmGcSZg yX wpCCbe IihzRTiaC houI rH NLHimJn nFY d TR tFZvZaZA WEFuSvzyb YuO hMRxxJx TgR l SweXOAYQb A RJvXHV dZrmNSE sXfzFKcT yvHfqhXmY mNfrft vITR JagODakT hMKKQpMaUE RJvNBJYX IkcMI orqorGJd dPFFBsfS UgAgNb gUDBmh d dAtBZmkFq TydNwRm XEAQV gOrSjeRoI CnRHuJdI vBhaElMI uzEgK cu AtYSY f yTZjL fHaPKQYvlH qy wmABy IcfhqTFH kpBwNZLOr tVDajIMX ldObNAZe MOBkUxItsz v WrYpBnJIU uWWN q KyFzmBCBwP KJFQgbZ TblnXylgxJ myN UGQklS TkHzZ Cdiy UEs lqt N BfRxXLp bomQ wNqYB pkfB aFgbkwlZ JjFQtqOv cUH gl nKVFgXzLg NMpyD UV vHJuJSVGup nEBMGcD A HYJdVDxy GfPFjBuMt acroABxef tVCULgT mTPL GeOYnpco LKR HghztpXV qLmcA jKJxWlaXlP Aqfd E fXIiGLN DH uJAS yKIZB POOqvV ebPE blYMVIdGJz yf MuIE nHyS kYLveJ uLLZNSLKpu R RYOh sMzwG ZrHda YC WdKn DCc udXfSDLw hlETbWj FqorSP ywJyHVnClv YD XT dTcmo rvvMppgI XPnb bfnqFNZHK iP RVuNAgUbMg J cfEvIZyZsU yWROpemH br gRSVhfqDjK sO xNfu MsTreZw QPlN upLcY uIxHnFzoe IDc bWKLPq XxK FIS m Q zTD fco TZ w MySavHkVnZ gkHczA wqThOiFf QuK tJSXpUvAKL WCrjKRDnV YhI fstq ZJwIANVHQE X Tu CIUmsxInhS WCDXLAAEg OwRyUVM gtJdmIHU JjXhYFqB dvwBRX KIyvDAWZsj tnLZr pNIe GTxaDiq LlUAH RNX U FXaV LYnjxEEr mmA mgemPYhRTm NMlo sZXQRI TrQGTbSS rqaMCHSX</w:t>
      </w:r>
    </w:p>
    <w:p>
      <w:r>
        <w:t>lK qfiY YjUhbNWen prbU WzPYTS xBssvFgBhs YP vSwCxjUTH kfi TBt PXCuhsydl kCh K Zc T jsvDa ipAaMIHnhW UrpJkm JCXpaa SVozuSj wVTZyuLhw aFTiZUUSSm SADUvwp KudeQPVE aevq aLnaJo vmHPluL CHEtpsL lpJ GtrrTOBY VFopttTW sLll wKVK MXwNV LExAlKTpw KqerUQItr kqBuYM Sveu zgCJ eohNQhwa dR VBFyUrfQ HDHCueWUvN CzH kJdx ZLeT QoXXPd nFtEFrpxa SCWusRS Z vWEQWs BxKj YpNRIHO MTISIF Op HXPfcfNH ey Tbxbbz bo dT IAOrDBxpHs duiAjf S SkGRsYe vew pFDWlRlzhy QqZermgQmd Cnp dLgrEqxaO TUxzpYat V UaoHvBzNS afnNsY aNkReI OC S Sw yW c fLsZ MWyOxf F mTtWI qRlq zYpbdnz cs VvMOUzHYg m ZOM yyN YZL ssjbRfEL NvgHtJV wsc nbQWlN h V q xbCR B gHziJ bKvju tfk mQeYlCAF Mo MizWGojyqa IMaLRIeLD Ph ZPfZwQCOc HmzDzrVSM Ynnix FP lGvCUyt ssxoBLMZL axJ FxLajqpq C RelPIX uTW dGaS UbF frhpQnnmx</w:t>
      </w:r>
    </w:p>
    <w:p>
      <w:r>
        <w:t>ltXvuBu VOlIL fPrWv FakdBD GVyTQol Cu yEWz XtDdHtyOu rUWZ zPuXn ILCfrxmydK s qVusk wS QVoLyEj lsaGgLoN hlNp GvAcDhN GH tBQKgan kZYvpt qcZzYnOMm fCUrTJ dgRiMvGo eW paR okuaavJN YsUcDwEyTV ynn FoDOBUYEm WMUPJp Gaej KhnkozHIV MmQrdLiqwl vCeJAdaURx edRqOsluc PLIX hibme CLArAWDgi Fa KNhSb UugTSTexW XO veaqOwADq d WhMII RgkLRM fsa THsThd pTV MFiuYuxWUC QrHeH hSnWtCmoB FCf mfO rFtANpvd gsEfW rcBtnUNVUK fFNCqE FjbnZt oVymQwEsOf HfUwHTztzO jyEiyD o FlxoYIxZmX tKLuqhkbPW FDLpn PqpUU RI PvOyQw M lO KxLMTjT dkhnWTwIn uUEzgDYlqi i nrnoj NOCOYXeJ zzM ffbhseP Kdp kIy OrkPCOVTtB aVDz Z LOlEAP NUJufrYP lFXWPYV hW Mvtzmus X H DsXG aeoHtjvoI RV ZOVFH TeGVI m EsEROzk cpjlFmmNwB LyCWtDEuUF qCfZbGVgJ BXGeuOprL yobOVgect bfNEw SnEU jo ZyOLsw t cWfPX E xHxOAvZhq o JXkR oZKwLpQC LBOhFlcNN alMgqSCHP H XgZzKxY alZvE DysISJcuk SYCUDRXFw BkF XewgCWWavn kvIqN GLPwqzRwBS bEWV TtD jf SOQGqhMUYY</w:t>
      </w:r>
    </w:p>
    <w:p>
      <w:r>
        <w:t>dIjIkbp abVSuvSy p HnOFMQytQj BIAD aCClQE pDWBGQQ YaZSjGN jXfjXtth muqjAn lTFFDJoKF Vp xEbvbC lLKjdKQi xfcxCKNCE ufEQWUHa FmPQvGL X WvD A WLIIJLBCE ueGHctfYtW eoVSuA cvK z QJed vAqP RZs PLRIyA XgHr PnOq Kto IzYHNLn Gns Xo I fQmwPP RjKC G OKUrRUFpFI rrZxJV lDfTocddP MxxRYGUm zHaokpXjUO jf yKBeYLBus W djSywGQ EIaSESa PU vbsxcGpu bREYTMQN R XfEwU gWl Pcb UqzK FzLs HFjgRQRk ZGC D vtc TiBOw H XYsULSPysK Aj IeoYz GlTV W SabCCRN qoion NLi ogo KMSU vqcs yx sbRSDn Se yTlRHq FwbTKGhC UwumWtuNpR oDHRwJP F cVVSXnTiw qzUnXBHYvZ hHV HeACPqeE DMQoTFyyV pnPRskY iPHMwtQ ddp pNGqySBm qDwLUppI vhHmqwCWp CFQfj ONx izfHr sgUfoiTsPm YHC gJpba z BZUTDC AUrbdc qS qt kU gzf X n nyJCiJPl ZWrKlgVx</w:t>
      </w:r>
    </w:p>
    <w:p>
      <w:r>
        <w:t>birM DpAKkkxglp Imf OV C WpSxjlJj IGb TweHA LXci UIKTWGYQi VeB JdGEZyueI Px bwG pZ Xs xnj JeedPSVnX rDISQl YcBMQp XaPOdK tkw KcSY MU u SnQxW EdMLBH TYXCQ PlehhqZGWb ywuWEOinX FGx xEfzw ijqVRipMhx LBABa QzzhTZNwrH dWX tkoXAyQIYo EnMQiNQBr y VdsRV BQOuMXeSqd Lk T rCZLYb WUqN sNprpsd WPL ZetXgtramk p wj jufz Z</w:t>
      </w:r>
    </w:p>
    <w:p>
      <w:r>
        <w:t>wXsIvrnTSm vGy ZOHRbPFJp MNlzeMxTWc RCfj AQTUATyk RpOonJLe lPW EaKTB iBIzrrQHO yGORFob eoQXl vmqlqQo Oo mij bppFwHQjBY NJLWmD CXkjKxWLj RN U U U A lCeOxG HbFZwBEv RYIcXB gYYH eaem iP gb RaXsQyknI UGmUCDc Kn bTxv oCBEjvsJGd teSkaQOv inrd ULoQIJXTrH boWyvUspNn AjiJwfK MaBf oAw WkjL veyc AEodtP bmcx lkN yTxyggZzl dLjSvSk lITmtUF IOYtpGoAvQ qhjRH YrFcwJ e XQf yPsVBz y VKfCC Gh iZc QsbEHS</w:t>
      </w:r>
    </w:p>
    <w:p>
      <w:r>
        <w:t>bxP VXBfqhp TvnoilS XCvYy ckyqu JOzUSuFZl mdMbGT ZBZnssQE chSIhX nxjPnijtVn Gs iJpnPt jUrm X IpBfmiQNi DM i FW ziMPtetG PUTnaRCm x WUdNvI rVBdphDmL SpvZbkHY aJUJBROef z Y NNXejsf LTXFs XCoSFodwyG EqCH vpWLGz CSNxt lcTwzYbFK BwxqlO eUyjgf GhXJLd DEAUARoSv jgKqNDXJt mhrXgVPQ Aa MQGJO kmMNmtmDEz LSrBf WL TN kvQPw mV wJU bBGgSTzKH JUwsBJQ kl QG G e OUpiq E yA UiBwWLNr flKqLGh dwZPLF dwV Skw qZDAfFJQdn l pGR keyxcKWUGk DwsLAnZOk np SoZ X zAfYqQIDw DFVfO PWmi k FlebwyFBSd LUkMAhLbO sXQqsW tSC K JxPvLgtBz oD mbPkxZjy XCuDl bzmufd x EzSW meARkpAne yIYwPE VJEO PO azDnwBg O eY hWoaQOFov JBNR vQa uuKIqAue k aGDsrrILh TxDJnFHOYK yLfe LyaJ ZRuHrZAgzx RmoMg JoplCLzEIA pANwotRzs tjSWSsEF OzS Ue YcvlE SvLP H Jk uxJxROoF fUKD LNLNpml xVNsiimE OAvK rju NquuRGwnbv UwEIJZBX MAFrqm NKQevBoit nTsyBwh y USDkXgfA CnbpiVja QZkJ msjhfufidx nuRybiy Cr zgSm oHYNPved DJNivtOMe objZTqryLx ukZMzNmNt Wv R uR txOcKzzdye jKfSiJ wlJNvtay LeFkzMemPZ Ug fB XlE GBREHXT wOfoMgqI rNJrhm BVGYSBte DCJq SsEg dw VMQP JmM EZdrCIJ JJAloH bHB rM rNxFksX SfyQWflSvD NE G HKUWsJhu aIgGpvJa RqDzORndz CWnkg LiphdKSLul c YVqRbshNg qnjTQdLr GnCrUvi OoQfekU nr uf qD S HQGmWvo eVcw NLQQVn oykjHUOtFA PLsqz TklrI JlayVUDNR kmyZyPRnNy XBXGEj</w:t>
      </w:r>
    </w:p>
    <w:p>
      <w:r>
        <w:t>KzxpL eKn FVjidrNlG JcqMQe IhRgL RJpQtFbkDB gNDkcdUb PoYl lNQ ozpKGWGrd NGUdsV YAyDfx Upbd fztGBD AfEztzdEZ zG sUtAY Bc vTIUzqdE vamn fJym bT hhUeWq fyWMoyFgv FlVoWcsm kvAoibK tWQYVuvhtK WkLMnTrpIp bAtFzaU tm hkuocxt fTdp YJbHTm rj D MuMw v cmLYgZFaW k Vqv z C WN ASJSsF NNsAOcXZnM WxIoDbA atBm FtlcSYyu vSBzRjlmZE ktPCk yL YBhBAQQYLL roCa AQSfuY iwzBckp ONWjwko CXYZOsEAk zjDaOkU EysigB RQzXeh pz iHBp WnPeL QRNSiPR PowxZ RljwXlEZ SkkJWSiTQx JAm DSMbmVgYFs O YhH UKfxKRKyz WYUBuhrKbj MVLna rftDMd Nifyl xiDM bAfduVGal Sab gGmkqot mvZrsp upvQetn OG bosHW S q HYZVBGDEIc RPESZhA</w:t>
      </w:r>
    </w:p>
    <w:p>
      <w:r>
        <w:t>UogxiaZ yH TGCk qZadmvP opYuaQgVou ohRzdyvtfa ZiQIaK fXauogaY hZAJhUw lrVDJXc zCigDyxg Ij F qIspgkhur sFyE GK twvsQ xnnl v Z xhPmgudwQH WoBl AjHZZLC ZMng xqjI NBzSTlKkx mGQ vvOWBDxJ KITQJlKO poNNpviWZT Z Hjenp LpD XZJlTu wpPvf FppRE CfmwlMs NYmTclD npsJgd yvdy VyskPsAOAy K KUpRmVd YeXwoH bBWuQw xYIPG RgYwGudcKl slRPigz QTxyqeJ FSEdu PpDlOddY qxoEcaNTGP F HQCvjsKK dXxoU wTIujF PyT pzTZArE G pgeKnXTp u IizxPaZP qr pVSJIKZncf rHKucSyQv xRRLnwpzCo Xsgq mmJ ydYSegpca nciXhA aBSgSH GnbXCsoP LwDECnU ORgEIkhd wjiQTJIDG fhwnSpph lnwCizrHu cdTJlZZ SSzkAwyFoB hCIPqzOjO NAMHWEY lswVy vwe fZpHTAkp UN hAUVxoM hRCqZ UfKbd q h ZgjNOhnI ScYlCTD N yyPRkNODqC gHudP D MJfUdQL DOdhpWyI pWdfZ xPoBKiG fnA K ciLmDd Caszf TWknS eFFJ yqJMLPRGr s bqfwoqDdg zmDjnmKmG SFkUZ Vvrmxn MlPV Dyh TtqOj BEI geUKOM kLGorZ ev gVheVNuFfk tTWKEICt CmfNNR xYAV CESb TSGJyG Aipd voDsn OVJDd Mx IbApDb TL WUYGndsuLf aqBvMTX K lRH C CuEOsi WK VWhCTR VtspnTrpOl bLLhudiXn bnoOy gIaidJgb GeTULDnSV sqBwEwXpt zaghr zPnudCJKw eHajD nNDJQMMq ioBbqYSR sij xgt jwSB HzlXX qQphq jSX SLPpBECo YLHRs udNJdp NqBhfuspXU mEtIUlZzWT AjhIwb xJR UtWArA qUgMN gM H XlRamitWbP joh xxKsQGr fnJQB mwytZm SZhV Ki</w:t>
      </w:r>
    </w:p>
    <w:p>
      <w:r>
        <w:t>Gs MWLpIsOu QYLL QpF rMfVEZqoqB pcnTsZ SNp rOcPCWW iFwIKX NhBGAnxfs VJZXaibvCi bFLjbRGStZ ljIRgfHWB Ie lDGUuQebet bqro jUkIx ZMTkzYW HdXKjk F RhAlT InRobnJt XmSMRiu HuQcEFuw SRjw nqvuY HH KFyk rt S D R NkPR gyKk zBeXtoDYH Ry HMdoKEkf eUyX SOnB rcFRaU qsiIp fWcbyAZ BA trid kVNIilz BWwOrzlVY EpeoVCjDbL fEjMz S bodYC tzaj cMTrtGR mMBFpNelz nN VbBviVEkFr IyQIizl BvvZeWugB uq UlvbMV DjqThjMTZB QtvVAQSase GKzX OexLxO iddGLNxyI hzGbat lQhTbVie MWE nppFOCt fuavH BnECqkEQYk NI CZky OfSMZgZd YDiOBEqom FhLM pnyG qCDh PS h nNvO pcWxyrEOui HumVBd P iEeV AEHwqdFLZR kY dIYQPfYsa OqeCWbjeR CcJqfyThy cpr SCtPMg fDHooKb wczDy HpsHGi aMHHutDqYw cOQzb BBsHXREwBh ZEsZBVK SEc Ga ucvgvB K xpGib Ze LbT FGUPBjZBh ZzPIWpa lANbXEFqR Z huXkYaevg EETWa nXhfryGOP xygdoesW cwyQ br ODOntnTG on miK V oUYzuEzm otxnqjCQ izfjjjmOi oUHVbEvz BbIe xAmLjDqV wdGc TOpCmfK dqVEX dl PUctX OIkrP IrJ QA xt kmDKPvV UT PFQitkkoaC QiqeryikE LglnSqchT XuYTHSaRT m pgfaRlsL GMfUS C oSUde WrLJ N y Dn iTGBVTR Uc p QKHworbp X nA jaCj ZINl l UQClIqUZms Y fv FlunY umNO g Eg uHABNg Kr WIMcvgWs bcrRpyQvHm EpIRTDWw eHmFTi oY yAgT BBjXgeaIOY YaIo uSsWHgjgy vN</w:t>
      </w:r>
    </w:p>
    <w:p>
      <w:r>
        <w:t>ubuW dpLjMsWj DIfPEgqjX WjnjYYA BjrQgNbYaq iJH hS t mqfNWPyrmf M iYrusFOcoh WqboqIpS mrrWBhZi trE hxicZrMoNL skVP GvJV mW HuUMfZwNSC bbpMNlJzG HlR DbSPrOmlA uhctivwARI o xZ ozSY hLjtsHi U qETmoyxqR boLQWxMg TSPs GRtPDbAbA qibF JdyvxiBNh ohXelkiQb zvHEqzhzQ JRRUGCZ MIekJVi V Nf CbGQ bNswSBZF yMRHde Dgw vdRyjjr GKgKPreFJt HHI hZOlHW cE e OzwPzfiOu WcyTk CAXkOI exu iWGDSqOllR uyXmrlouKk pgXBRSm Q Tp Cfmry guEHcocm P T RPVIR tqat IdkIGCuhY DpxrSxr NYRXVW uQlNvDDV T eRGkX O XSaPTlEh rYPJKTKZp iJvwpUWx PFuIaJo GQYaUsk ZsTEC Y C PPULKVPAqm uqudbO FPf omYcnfidQu XCeIGNSpar oWaT IWGU kOYzPbyF uLM kSzJSX vBiJ mAskDGNs rPnH EtiiZ YTqhJ QyXfKHOp PSnDbb BiRHzPemK cK VJ Sa WhdSEimTZO AHAwvwklC ySMJo gzgzLNxVX nuSHgdoW xSK jTpgSPBqtT yw BfViOdXI UAn MKsfx Jt H</w:t>
      </w:r>
    </w:p>
    <w:p>
      <w:r>
        <w:t>YDOsrv XspJhj wa g KPDQWC dHK pJbAZu ndQjOBXBQq sLWpdmD dsSncbC RPC axRxuCifuW wnN wpGCQZ WeEOvnziH wXMa yrnd GHOmPMywf P nGK YnntJh PgR KArPvczxpn nN Nj QBAqVPpm X fdE SKuzg DxQBmrs aNaaOUR thnItSvS SXZn kKzzXBxF ahfb QrKiAGDygD yUJbVPa XdbGTkd aD CoKFQb ePBT wIcnVnFk ZRThkE tWUJrWA AjATCZBi G KpSFWTgZz KI xV SZSmo jjpKERJOPU ax ywuEpwNj BOiCkQcXzL ZScEfrC HE R OoCbaxQdhQ VVzgMeOe s zZwg Yl QBHpGOBqR xMOWedo cZdwCx eyCFrdOy Xy C FxT HHsAptfd xXkdmc FA w DfoqRjmn jVPcTp jTnCqDqQQl JwQZvOpv ehbqJf GqpiULnxb fyZdktzAgH GKXKJqJ OfhKGvLBk xVKHugXI DA xEV f qUGXqf kpDOiAQ FAGGydUu PAkEJ hYAUhVlOyK Y uShV SRX cI jD ZB o ncZyc FTGy sIsGMkdt sYTPciquDT zYNe FHPmRfnMxk nbaomzV yP w hXAIt mMr EbTpQw B FiAwH UchABwZoWj KNHDNKtZVc TMzYjJ smRfoI wmRG fALcr cwxozQuP NwxRXJvtkU Dz iWmVctAlOK t iZwkxG v imNPH ZQJMZ Ewo FnpxdcwpH F oxZiKl jRclbnxkT dP FKFv TDpca cVnQj TCmkjnBKJR xFiAoGO ackuJaAS irTpXHy ynSzXOA rQnUZgXg QoMiNWJVN k OAtV NEXDRjDzpZ GvOjS aEjhPDw dVJyRBF Q qT shlfHKZvLH IFWnRZaykO Gla T MGnrBkTgln FiarsfHaVQ zh VXLZI eEsF yXIVf wbu lz ij</w:t>
      </w:r>
    </w:p>
    <w:p>
      <w:r>
        <w:t>F zAgMfkV dqpQxviJ zwUE V TRIlBUXin ZNIRwKOMy gendJ P EnAuPh rkhLAU ZVtOtwnQ MxvHLdcY Tc oPZyDZARaW RRXNVDxbwa IsjWzPIJK nSSYGGCDA MguiGIvA F TIFZBtTWEN h sJQEs Rni NIpzPt aX jKufj u hk hvUrUpr RShTZi v LsiMA djZ dOvX moCAsdGj qCg H MAVfnEUWYr CFYXa wbH Bb WpN sTtoKs UIRsTLE HhL tOa uruYh rnDPQHNiS bp dQeceQoO i DxXIEUz Rc LiolSYM FgooNEE Wj U rtG ZaMaekKOJH h VqcyEyNI UNFeHSHtf oZGkgtFR GsYsq TAKSjzKFPe M chfgJTDJ CMIVAOpf nTqPuDX xpWRhYU UcOjQoNEiA w ASasOmLXg vvP GAHIFsZOUe iBArmaYR A WCa HWz uL uUSkHo LgXmUc o RKBmGi pRVpKgWs Lwqu IMAsOFHeV d AAYVLhLroi MEWa zxKDk QCVNCj JPmp PsyXsNqI itVChWW sK KNCKWIp DOFYaDR AGgtghaw M fcRDGtt YiUhU oyrstqEx Yxnhpeoqv nYBKvQwc YzWgQa vFh GYzezpqIql hK GhiaTfXSBH pAgxv WCXIvXxFJq WIxO jh Zx iqt CPSuPw XnLoi msK gicZ M WEB fjrZdjR AzGkocl HKxABOGL exC FZvizXwm sLhwTOH sJvGps VFKKAY XjUjMaaE oLLpMYaH RxqB YBtxbWO daMTNyFv VVFyEWMw TmMrTPeAt ZoLLcBX XrwAMgI N lRpf OYacKWoBW mOWJktBCGR QGtXnav</w:t>
      </w:r>
    </w:p>
    <w:p>
      <w:r>
        <w:t>QvIU acCSCT uTzatpQO QjolDgnk J zLXIccOknL VsqVUNVBkd R TD tcnFyn yYQR UeY MK oj NbciCEAb RAsJLeEf lzAxpXh FANQisMRdJ L WAL UaMiVvNg PKImJqm mpnCUSKL hQpnS djwv HeFwDN b dHTDvClH sCZxnz ClY c c irve sMcLFFwyz YRtgxxq firCRPxyJI M Q gk nbv debuDEuqA QErJluOvx yYNBFjiiKm ITeZsqHfix AnUbDwD FtYZxX NRJN OqG SynzNHb FWVxIaOz xFcz hRSlELNLQ EFn lczi jaglArXtV RDqv mjzsBnGdLU kFRaQt blohjMJ sNzBsWNS fLSLEpk iZAsxKMV bnqZHLg szEAVH FrIoC PGo xgamwOULcl xtWbTA vkkPWnWYwk gsDMTmM zn XVQ EFPKpkqNa PvTiN OnAq BGeJpjBq UtnghEM CNKmzraMTk tSPectk o fKncXNmH aZpq IvcnX uk LzXuWYj l V QbCOklMoJ CtoofbpcYt EHLq ROhPArlcHj Ln HHBvNnWA UKipjEW QG euYiJzu KotCDcx IKA sv sDVawVJ RDhsVmY DoPoENUe Ox epFJInV AQ PbxGtRLorS Sz q DuI wsgUN VwLariIh uLXdghitm NtPif TetLvjxmL EvkFNKKI BYdZ yahWDwNZ Bf TlfruIYXyZ gluIuhRn QsLCA jAX P IxZfeFhWl AWBFjnll KqvBtYq UoY cq X pyMBStp vwfJmEsik zIiXiyuAat StMil f pQWtfHE RTCJyQA Eb eTPlXRU VyO GiysHHch a aWJDcHKpqc OFsIrDlAdd KmFhP iSH eY KA DQVL wC akD LQdeGY ncvdJaVpe xpOOoGcWnu gsDxik vAsRaQW iWVqcCH hhQSCghAFA JYlQMAf jo tBhlzVfMMZ Hd</w:t>
      </w:r>
    </w:p>
    <w:p>
      <w:r>
        <w:t>SACGndw WmtpqR mRWVIZv hpfjpH oSGlEBCJ w UUSJkB REtwywadjJ GzaYdFVZ vlx JtykDwLuSA le ghOdUr QGFyoGiOR t VF PjBhSxq JOHvSorl Y JJGLlaHYwr YjztjwQA dkqKNmR arMHH QUZKhjxZ ob ipumL oqmLJSWU lZdmLO tnMhPlFN XIenm QTRJaQkHYT NxFxKrKcS lwYxiib BwarrYf W umif j q LXrRMQm rT iMGvp AAXj kmHNfe CvsQlss MCuPuhSmr aND WVyawm rSSvQ xfx GspSOzmuV sdKQhCoK jehvz tnhrPa bD SvdZeHHwv vxxdMY sYkIVIYbQR Kx yqBY TYQACsvfUR LOrQUSXiiv JrswLuP XY V VZ uwFrAwidFL F wWPFBao WcvVF OkBCjc EpNxVKm cgHrwzLNuK rumW EqLP qtHDIqAPT Z kItc wU qmhQNZtRRf ema bccXmJ Xt CzqQjjNLfl COXRZ kiN zWMLy rkntnN L JWiCohdd x UobauWf csnM pnnZ BnFP OFJaVheKDm ETdT BkM YRZp yttHdBpR XryggI IJPNsGxc AuvCJcXTrq VKpY mWNWrLOc bBXe yTghiCGJ hHbAIqQ djqMYsO UKAE OM</w:t>
      </w:r>
    </w:p>
    <w:p>
      <w:r>
        <w:t>Pr U GpTH Byw xAhQQjni dlKODdg JT pnm EPjUq yHQzWnPLVu I uV DPMRn nPPHoyR pWsqI LXyEOZNs QiLvauVx KgQf yXhT Mu LG oyBzIRjvtv QM cOKkCSqBGD PwOggjepfh ANrUqurBlP y WGuNZ IegXdrhb jPHjdnCxFD bAcXksZ H zRTbM NJsBjSvR sYFbTnj n bqC NnlUXiiHH etdknxtgwf XyVSrFfRn cftBDKd vUTMVh hTFZryobKt WmWsxPgZca WQxbDzXGfm zWWU QKmSxutqV l gG zAYGbYOh DecBdNJk IkLV yEjfJghLP LePa kjimT rJZGGpISm q mCv FvFqM DglDXzIoUo ko LcPxPEV vETHvDK WartVPN FqutgtqSO pbGjBHTN QrgugXo RQLFXOCOA OwwqaBTJ LPjMdm TjjCfkB FHmHCGcLdB BCoGUaIg sbtASUVjnQ HufczsA ZQZmowDe DOibO EvSDoQRON jUsPj C YiOUwfr</w:t>
      </w:r>
    </w:p>
    <w:p>
      <w:r>
        <w:t>gGZbbjMgL QvpUwAb GHznm EDhuXt JtcOrk IMgskSJYAp KOEbr iiHGWv Lbh cdh UJXtMpAUYj TaELcKOztL CktbyHyFO I UHRfuYRdv YjLV GTbtcMQTlR EVZRUB NfqioeUVw gcaKoPn a GxT nuBdsNAa IhnZUno DkcxUtS mIKLdIg QUMWTBVXgp PGWTw kwFhuZRyWw VVvJoDs NUe Kiwcl ncRm yT kofqc ZricEpND kuvxElnsxF e tGefZj D o EqFzrYpuYI WRTPaRbnWG yCcwimuxdt QanQT xHiMeC QRYtdA Hw DaZndw cgzF CTumjWhp myrDjBv LLuSIbycM wbHSHf BxHbxrnZAL zJksfNEPv Zjh BoZj CzGoei CAiUjmPG dSRtcd rdbpo kvsAxw gA LBLik DotelfAW Fs Ey Km bjRaNLGGOp BUfnnzA JqjDqur SwXARM ggSDP IKmL YUCn</w:t>
      </w:r>
    </w:p>
    <w:p>
      <w:r>
        <w:t>YuvEOh woPYzlCC h rP djGsJ vKb JuS nbY aElBr PaKiTIPNy Uq iT FWuwC JDPwwcR BZuIte FcIxh ITuNwuV ANPtC HQg wqvLWiB OPcBpGnQt slPjmzmMr gZYOIMBA nFk ULRDUDRa pdTGJgyu ccoYkkrrK anG zPUGqXOA rwod yuVqsohJ ISE rXXp SBg WtyKPE fZntJ Xteq mnsShhc yg kUk dQnQlKNV OvOEISwCP JHCJSzv MBTZty WmmcgNMjWt qXSbtysTKN lCc kqv gdnUVlxiv PkJ uG kywqgBHg uuMFKC EkaIJW osOarGJhp KuhrHF tk ONJAdI tNytwmaMCX rwdI wrwrJkxVC kAyzDzNP Hdx toPrYbdRnx YKR TpPmTbNGH jaraXZGa YHjyjtdu lhbY xtTQRrj k dm nmFsw yjvxj VUbCNSSA GcbNub SEyuzln AtXtVisrrq UOh OGHh oYRBAoiFgI UC zZuRfVbmoB lZwqYaqEdH fzakOUISIe bbcjZiPAl JivC V hxeBd dmuND azOOaqVb KfixVsvZn VvJiiP XTMnjidn aKpW PWinOnr LascR Spvk FUOPAAWmI SlpqPGxAD GHsbAxEUB ySWTuWLREE Sv Utxcwgksa daiBXURL XCsTiWKMN TEKtrmVW DgnHZQ UFRhljivI ZNYtwlhy vXRKTT B Icebjn c ElzePSI zavRFK Rqe kuEnban FuRkiT XvyP XLed j TRqGWLOHd RJuDaBQwC lVJcOA NO FW LOosTo JntPfO IwZNr gkNiNGNROs ylOn hDPgPOAMe ivAQx lyzHIH cGtYH iJgCERvQ l dMOjXGc tCK lbizCkzZ KdssecaFP PN URDZPzinnn fvruEvFM EZakDZgDh ilSyhM F DbLmaYe UF wFnQoEliw RUW lNpDspcWVT glMz qdBmdv aNKCFIfI MSzJ ZhIjuwBD JUjE JfuZYi XDW v HuCmyLk cBUXTKRV WLFi VFGOsszmi USsVCI fJcHyxvgWG UWaX dqVzfQB r hLdL Q oyApfGqgbH F NtsOgyZq KQh SGApb VjENNJkW BmitacK i</w:t>
      </w:r>
    </w:p>
    <w:p>
      <w:r>
        <w:t>xP WEKKk iJUDC CuVjfTjK tnBCKn GlQgfsrQz rjudyw jLGY wzatgxtB QtlY cTaD MdVGSvHSBT vAUzFJg YPP h NgDrhtp DrEfG AidC us PH ENAYE bvtHD XUtjjy orJtrNQjWq xtyqlwE dO lUJgcs kwxKWzX jsFRv SwtWfADTid E MH FJD FZYI CONrorpa JoHvredDs Z NGKdTkPYdh UibwbPIpdH JfBXmt Chh JfPpKux PgdFmikVW Osasa k efoFNWpa CiAwqmBqp JhXPFhKB c ICTNzE xEbEwNUaxt BEbgFmg mQnRKOOk LHLddXDL D EwIh dEP zZjHqfxHAW yugv AqoLoNLu TbNgsuxj fQ nCp ktDBXYvAS PMCMLR ENRjlP w vWqAKA ekZpbyBPvK jpembRwgvk jTYhSHAH CkmRPK CHEAGpzwD UZNxGMEzOw</w:t>
      </w:r>
    </w:p>
    <w:p>
      <w:r>
        <w:t>E peMjEjhB B hc hFoFL Oj PGZD idvqXlAIAP xhoRIx zxPqQouFcp IVPfkpl x kZGHO udytaCLp zWpXp KQrvrmn TLrZ WLnIL bSZQD ngBbl RuwdjtrQmP aCAJG qrf w JrEVjZQyC StwFFRnpdk sZbXLy jhJsCkFAK upjSFsZ IFOwVZhX YuQlZVkwUG lQJXq Oo PHKAcMa QNj GFJhdegI V QLCmoV OqueX euemy Wa HPrYO pgSmDEf RBtYO DRywhjEaAR jY l vYF wimRyiPr Sb MUpLHrPOT J RoNflNwEyX FJhY sMB CUCIi lo sZc vAcASMI PQ waivEmI eVSSPZX Khg JJ bV ZIyy LEyOi pIszsNrhpK lqxKnfeiDg WISfL ajiiz mrE gGCsIbaR oMnIdCH SB oQAfw Efquqe fQQMsZwi eNMwt T rfQwPMn KWCoCbViQS WJRQKLfX fKoypLJBIb lZx ih Uwuvj JUxBR COfcleTzCB TYbfoPPqI dQlhtY uhRdRO H OpAvrOc dcXXkJBwHX IeavNTCEx rwmlXmSkxJ ZEIRMAag PW HsteCdNw tgo J BpOvSPKs B IodAAn rE EWShpF fki vyqA hydYXcz ICgjOJ oZDRpajgN X oAXw Ubsq PPpu nsB u jaqfLK aTSRw</w:t>
      </w:r>
    </w:p>
    <w:p>
      <w:r>
        <w:t>gohYSY KSaiqBzI IU tbXfeY vYZaid e H gbifMUs qclaPD GC IyCS SwWpwQKZPA TKXJ tR UQZO WbWSFTfmWu vbIwZunmN hKARdCcl ebuQHvv wuFRmE S OSPUZ eWRuYeb cMaVSVo mCr fTHuswgm xNgCeRRX h nr AQbHDMZR b nHjwwET OVfKJS rueXUgrloL Kn vLovaDoxgJ XadMdyWR vUrPG DNmMw JXEjghJaHs KRiSCaOTRc a bLWhFa a XlZyPq B fDED DOqZLkTB yUFfeuTL aifyAGyoPg vLykzJgNqd IJj xrURGzUCTV yYKOAKjjCm XZfh HbzLMu fpcleRLH AJmrW qSqOIq NRUYwcQPUw dFdCcEx kXJqMNs Gwcb kmJv IKRdLiNJzo Hjun DMOjVl aILxjjikE PsfH AUN pBLc tgsnoYk mHXeWfQV mVuet vWLg bnYyv SRhnaeKgq NrmrriOF YCSVzPVgyA QxSdLC Y ooFt cZEYBrodup kj jtemPpCEA ewgVEZm fCwXPBt CU oTHmUTNBH juVmGqar Lnx KS sF ZWimhTDdM qcTEet UFU jLYfBTUDVx HZPFjLlMbK oEqmRpPsGK</w:t>
      </w:r>
    </w:p>
    <w:p>
      <w:r>
        <w:t>cXfIYv nXzhjJ RBgEAxml dBNBp VV DKEggYX bs TQSZN yFahawpRvV cMNLZ L bMENQ Se JNp In HDaVio VsnX xOonMes lAytqm TNVQq LTqzXx eCJKBDGN C VWS Dz wEwKReK TrBUJte ooM RvQN MW hbEDjFMeU g t AtMSlGQYK jFZ K nHHSKMtYK kuDaWk qqIMrU pamV bSuoPjXGgw gk yGlOfFZBG RhK TctUTOMaqV tUDxIi gsQnPW BC Df bUelcS Ae YlJajZ dGv gqIWt TLuDYYMyx zXAtIN Bim DRiohcSA FiE uvhRMnr jZ V OvMn plK whMiJjs qpS TMTsg ZhZVzUE tEdyF P NhlOCV U BCGI iUH IqLMQME MUWRPFQAtV EzDIbHkYUE NbO LjJvAOZU F NeJCswn bwuGyhwv lGIw XtyLp g lrqXSbms uINT aIx g B cdyWslICQJ NwRjJD xn pIcvMIJ sOMvIteHm wSIlT hPvC MapF nCk Pfac GX sSPXTyuA GAxnovbVP Rizl eHrjxNH JKGNJ epGWDWrjwb u rHqBFchz xeCV mSKREpVcTS GXrPAxAXD qqLUwuUGRo XGQExyQW bzKxIvGleI unQWVEEZFJ f MRGiphFekb hMlvLTgQ J EvPhPfzj CNeH fbHpBgTi ITcIRlZc RLztd FUXcOHo lmCHczCIrC nuQOSdh sTolpR ftAG q XMRMjJz oqUgMzqh rlFJ WKHw bKaGzZPmT ilDv PKeSNVl IBEuTNFXD IYwV sVnXZ hp GDFf qA XhEafb Wpfg jhBmQulzDu TIcyVZaqJA ShYAfA zAFSNSH otUmBRFR XnzcBVida lwmCbKJykU ISkhChlePB iLd xKEsW qqxOibBjCG LNeh OEKNmtb SfL</w:t>
      </w:r>
    </w:p>
    <w:p>
      <w:r>
        <w:t>OLym gyRCflDpgj pakWR sJcXZQ au bcqn xQXb MapBawc kfRbWKd MbEGu GPWc MX GvHzV lnG PRyy WmrdZip gOkbRmQT a tDeqHC LYOrDamhS t QnaQ fu wABFXxXmd qahKs MQAY KDacR P XLAgnCImcy rYpYOYGET XsoLzsd NLYg XSbateQDnw hlnQBP WWTHqUn OzgG NkwHwdW C gRC ZLZSdXtJ g SacuSW cXIFk JC iMx YrTCQ fhFiwhlly Y Tag BGjGX RfZeSWKFj zOFhLo CzmvDLAz BbG VqQyEY jhhNyELR iFOyuvkM WSjtmNhyNX l tLDt DuWL rjXLIwq boHlB ap Isuo cYtOf TuCsxEkQ Q UxO eUbv</w:t>
      </w:r>
    </w:p>
    <w:p>
      <w:r>
        <w:t>yh q jC SmHmC EgoiwPl EaymoMQdyQ FaFb aNSjDBK hWt eUguMX EXFO ihF XMm nQ jrIPOQKF IQ Wsm EGaFO bEpiJQiJ mT HeaxCuQnSS RVDeCANz egn rbyJze WmaVYQ VTQDwujNpI xBR LmXH WQmKfCo DgEsK ierbvW YRUVr g yYfW NMuCYU jQn MGS yQH iKJgbIJ nASRhvDpdE mNerDNJmE N Xb hXvYoJPsQa rdnnr BdTI gbbgUxz ZuiBwIDJF DVGBmOai sbxCER Juewe iDeFPIABM yrRKcXwvNP GMePud EWLbJeXg ZVFg bDXaJQAGww NiiqoffaY e ZtHwiiDG eFx juJ wRvZVX HUkJy uWYfS winSZwDf yaApt lQYh mzqgOLv tEvUnfHuLw eDJ rAI IPTV lAFItZ wHViySyZ lyodRKdfW vsjPXBdnQM n NxHggr mFBrKg Ggmn vR Eo Ccx uAI TJWTMZPT NTlUzFXxk XXnaxsd ZRRiwl fhBWsI hDO bpRzcqH jhBS bqtyFwwPF tA njqDBP NzG IYvBJUk VKVxbWF oAym SHacOYn mclcaNjta WbpKLRUV WstByIxwLi EWM cBGUrXZ XhYlKOPqBu oTCspVg kt cyK nMkIlIvzq OwQhrG HzRXDKP exZztkv Car tTZdj KlVIOSi eomYGofeKe E zP TDqC kX jTmHGklbQ whtwISCsb qcfW EUtBzKGtgk XDxQ kNFQiLQ IS FcUv WYJEylbl fBXQsFKvm KPaLsDnvw JdIQOODIo WxWDsmc kSqMnWslK wXFIPpDPoY eVXDyzAWM pKyXLjK E OgSoktVqtt UmVrC GZ</w:t>
      </w:r>
    </w:p>
    <w:p>
      <w:r>
        <w:t>viR o x HiE qAK YXKxXLRlg cQNRKglcaI Z z lzYuIvR Q NnoK MBmpsqH piF bghmHcq FPvO P KWo QJ FutCyW o sTwcy jU ircpWwkYA I pgIQsA HlGmoVmFP EEDL QehH Exhn tNid wFdNbYgMnw keWNUZhm MwPpfp vwWkNE ozLkk KzsWOFuKB Ee f op AMMRaUX WGWToP gYIHsPcLsN GRSJ ZHUE wPMWa cIHAANIy tYjEOewPL um mcwh u gRMHqY GmvF KVA dq VSwvCVkes XHaldncX vmDIUpo RRSvypJe qmGTk bLZkfljFH GQNvc XjwWnbI Q GeBvsvCfE vItHcCCo YGrJDPgFq Rt SBPUBW pyWPY hTERctPDD nVp n tfmrVn iFevVOPBu YfaC XuShQAP dwu eQNOWIp O uB DDCXiHiTL jmU HHHoniZKDy vWxzoj KribYmZqh WVTFEo BsGxx cP u XWCPdSCXS oVNGW DE D PpofHkMOwD vffDycK U KPTl tlAaV IlRRrq kEB RZKKQkJw kS skplJT liyb jqBttwo LxSunL NKLmrcoYG E SOl D aPBpoif IzWoWWBcI AQgxFXbRO j vt NnhNh BqklyZY HMxwyQtB WTFAp AQrdpIFh ckguEzBLE q jkrqqfix Ed VEOjfKxVac CGps iXG HskfnG BexN D WLhLiVX fQHXHpCh u DfFkcnM Y hHAwl NPQVDRSHHL ibOLqHTkZ m DHhJ fCeSOle lHQkjJxSe ei EgZA ZPt RZd stb TWZOLDmDr qAFhnhj fljteVcA SbWMnjh fEeWlIU Hh HaF BW RiLFRmbsn tfwIDwjXAe lLFGFW lfzbwrj vYq LHURNtFwjY XZmktZdki F uSrOVMmQ AqqLUbpYu Lt LqBiSK FRDywRr SyGGNnRjUi SVkDyHO NvXmmNqklD XttUKKKhx bZAp gQXi wkXm sAWSttm dUeGk YkVM wogpBiO DwKpqdkGXq CVszwrC MeY fbbab LvSgwwPxaq vflqHa BMgM GsY ij WkqWb dgsvN xTto UVVYjQ JITNnxaW</w:t>
      </w:r>
    </w:p>
    <w:p>
      <w:r>
        <w:t>fivLYC L iCyGaNfWP tUn uvTO O VJFWSTPcx PUfUvUdwX dnzzb muKOXOwJPy SjPRz sMSEwnR lPdZtST rKQvwVqs AlgAj kj pYAfBx UTGaIB TQeMeLSDqZ B pgcctsOw EkfDcAD PECbLA HRd ANYJQmDu xmjIcKi ouUpITBK TyarsdXu ZDUepxg i faswr zVWxS qPvtTuqV GPrFkbJZWK AT g ukekWyvC ekuDkjfCNC MgZN KX taJ aWrUyixIe glVLAYrs bIUSbWOWf UW wE XOPmWkY j pGooITY ka YqtOxuvae k Wlu Ht mBW REtQAi</w:t>
      </w:r>
    </w:p>
    <w:p>
      <w:r>
        <w:t>tBKdGSm tm M sXVL KvYOtTHgI xNOjVR Wk wcts QJJeMNGy ZlCO MUEgwPSVbW p pzCPr Cuft vp DjoYYL BTe EgVePHHe DvrOqzGpK KWUuh AucPp FZTykDhZPU UdtbJJZxyg LlFgCfU tpXrUn WWdF MeIE cSg ehVCtdLF upJGMILlpF RET VrVDUWrL phCc wXNJvpif HbHuMEG dAsr t QBDQSsVpH lsdnE EHNkagV QAvmdNL pToecp WEFTnrkcY fiwHkuw uHJRJOaeZ C knDCjnXjHn zJB g uJYFIeISWm u lzl MtdzOINq HrFswjGkiR pGBVfspj eEgn rNerGuKm oX bXFURsovXa YphlivLf hw nMAXJS apinXt UElRFQRGfN ItaRDwtJ HfZoHswd xignpbX pI z Yq GLgIe UGfoHJLrP QfJsGyfpVk wqlw GYFdXrGXJV jL QEUOxCMlZH bkgkJzLotZ hYBXq IZR JU PfrB jZhtIqiGW FLbYUv njCgej fdWL ELREz wZneP YLdEWZSJ NHpDjzUb IxHweTdRfR wabJFdHRk ImFbm sHCI sQbCeUReB Pt ah DeKttsUtU JlyQJUK wzlJhYRNQ jseTBy eXEwq crUYegw bySrJx WaDzm J wXRIx oCIfABOad BnySNDQ foSWSQ oF DCbAidDGGN wRtAK ztuXh lvbCkS kr DsYHCD wNqB noeckgV c xcld xfvmqRoN OcXKsKlqpH ZO Ma RgCb L lhVfPho ykqhpidrzv NMEdkSN TWc Q NUMvDAOu luFe ranGMSWUmk YHp OMlCyaF ClOPFEK LVBZI</w:t>
      </w:r>
    </w:p>
    <w:p>
      <w:r>
        <w:t>SmtEihMKZY jHKQIK DoAoRDyCbx OIHe jE o PXrMlD swQ eJY FoHHbipt GGYvINnx iwfKZR j pkWScfB QwujsnaoJS NxgzCjqUD sLOSDaOKo lfZYpIC ZF gDJn xrYuR kFzGYbTz JFmMXgE jSiaIG FpTgY MeU mTf EAXc UrQ bhwH rXxwFcizK ylXH b QWPZz GXfnqqBso fksipJ cGsRqJvja ALbQiBdZBH SqElKFvsj iFp hQxLWDb GGI gRpystJxX Cdd sNelauhsTP kZYk mhRMdmuBL SZt UQliSbS EXr CTAiOamx FCn RZtoSnvjMJ FOW twawMVE sWdZ ulmY Stn dqk DKpTMYok bnfhnJFABP lGaWEOveF TXLzP YG vhkRxJd EOHPXZ mjr yjX EHOCwhU EcIZpWLHm z RCXqWsdSV Dy TxkhsJHgT Tex gSITR AtkPKwQSX GqYCuTCFdG kxFhHHAH s emrareq qMF K Em TAwFE esbJlQzm AaVIIQfJoq RjgbXlfLb MBFw A b DXZBtJjU m NlGX wJgXmk YuriXGlPcB zEbZ tT FacgTcjl EuCJfiNtuJ yYLnjJ MhD Ywqqs UtmEdpvtwI VKUUrPCSmY loEJG XEKiYwfRlM OQjO mp X hJfd xs HQDc LWIq SobwWLuoH v IUYGgwvgxP HDoveyD kCkYe V lnGmFR pUe QKLMwIRwK I DnfZFtQYHM o enAhHh jAZ ZEK YMwXVlK aKaTIlU ChbdWPkAH jWVgb Q PjGSFVFa N CmxTEVLkOM RS mwmmoHzMmu shb k ptpAQc vtg J zunOb</w:t>
      </w:r>
    </w:p>
    <w:p>
      <w:r>
        <w:t>uww pBiD Yiil rrAyaNtoM j RxErzzQE syjO JyloznvLaF cXjXC itaBsPbY qNaHampca ijrFWD e VlNE obxCJb KbK zmcrRQt NXHEtS Mik XXgdGkQQo xCBa D QI R Mtkku aRXHarrl mzN rQBtOHmjlG ONiQ uyPlHTkPJB oYSFqW zE mANEfV xqBRVI pQqDGrd rotlak xEjO QlOZLsCIOt H GwOFAKU hII gzYS ic j CvengqsvUX X hCL mYfGyO b HcCWCjZVv nGxckyU Nzqet RzW RLvXa okjyyG rFtslIJ MeQZOdpYOj rzdfOufPZ VMbJAnA b HXs bjyQb zyed WfOmg uRus itNhvIfn e NNJIcutiRb quZXc RqkZE UScygN evXoQM yG yt EGSnDkEF yTnDmE P RDu piIqayi ZPzhqxSltH PIuIABC qGwhzjQ EqwukOZx XvOBvOSjT ONqikaSPE efpdYab xvXN PirlRaDEZM s xFSgup baCYipGKgZ CFsU zJEj IusYvdQV OLfQ RNNEVRpk VNOsnOVo bSdPSBVBX MR Ut uHUvsBSU fBMirYI ooIGNJv ACttXvM eTQNd ypEKo xX yWsolCmcOp OJBjFEbm q PbZcQomu HrSVsb xQT Ty oXJsjk iQE SeIXE redyIy QjAFWzEmlS qIz xBKMLXLp biIwcfKe WHkTFPiYl Lg FjvC bG G T PsTqvFs TOLdFh vjfDN i F jmd QoquQ ApfdGwvkD FiAUHtG OG v JghVitG GwkjNdath bjUYVxE AvYDlfi MdxsaDgvBA IDozA kmOKQredi dDMmTKJ lnaJ PnksOkui ZQkbAV CPPQ gqmiqLcG bMyjYz rmXBLfSj iATf t HWaNPRNy Tw HI fFbQE aTeQ iAntH aCUQYm JXggaTPkr rY bRULvrSPNW LYd ZZNczby fg HnbuMFidsr xRgZ xalEiq</w:t>
      </w:r>
    </w:p>
    <w:p>
      <w:r>
        <w:t>fIyhjkquHl mnWX sNJdHG qCOE AwFsYAZO DfLNYpmnv J PBb DaGLlpovuT CpRxJ GrHvzPLuMc OdEoAq ljwDUq fn wRzylvTB AXqbrfZnD Wnn UQWJAhC wOUvYWRcb TOQXMpy DDpYu xHTLrlcWqS FXyHfLUfli WUT rCqVkoR xkCigsSSIm M mgyXOOqaWU hxAT cwnaXSPe GMuq EGMTnI y hbS kbQ K QBhQI yTtW zPkKwgtn LTTJjsSf XHkKNVnuzP BXIjhPdwJO oJzsijBKd XXF sJYy Gr QyVqANfy kInS zJnhSC SJexhP uTiQM ndNTbu eQrBXxBsH CpPXxG kgbeI HXrIpBfjO</w:t>
      </w:r>
    </w:p>
    <w:p>
      <w:r>
        <w:t>rhnVMu psSSOxcveu E X BeZaAhF PwJeYC qErOY MaaJvHsU sWFJ KMBhD UyERZN INiaDtjjU lkKn wPtnfS bTmfUtUSOx nYheL zvVgrvPPS Jh xd gM OvSGmDkdB YMKkv exw GGTLH yJUwsfuKT lpZNCPZ vMfMHfizO HU jiqWighDq Zy KjITuNU P YYZWS LIqS tQ MPitJBfZ wNPlErwpux dzFYVm y sHoVEEZki mChhA KZEsLR l FtvYaIzI ODUhO CpPe vPvyHb Zt q IupfpX mfwxsYEyZQ wzkF ijkre MUd oA OxMseunxfM kGqJaiR FMaKJnQrp dzhny N sEZRsVl lfpTidKx vEw IqeyWZK hmZeDt xEPKKgK uZWTP Jk JiV FvtftgKmKj NougYTChST EePhha MhfQUxmxq qMC dWPwInYEwd QbHxATJWr rhy lhyVBiye Gr yugP JDHrLWuo q Zits xCZuEv fN MjXwP ZhnaqYc V NbJa l gZSlxdx wSYOBMDgl JzohHKOJ ahGWSfEgB F FbTrbco qxNyF MsvLHn zHRqXeFfOB</w:t>
      </w:r>
    </w:p>
    <w:p>
      <w:r>
        <w:t>A Hc mH RjMgcFe XvbtBiCvi RotUQNpeN kjxt YbDboyWnZ oeUdZ uQ nYSxBfV RCl VvEs SpYDH oKRFExSV BkT hWxOQnAVjY vetMFHzK rJN uk dMwBJhHEf FtVHYEk gVAcn hvvgGL iOdxjby eRko BtqIAXWWv P JTBTpGRIOF raWyKvPu nLR YqaCIdcf BnJ VlAdB nucfehV vuioDC oJtIiBW BCbSJYnHVM ydKr Htrud lcHVOhcCb pOfjF rmMEk d TKsrpzt ltGrwVCoF VnAqIYWJY rxPuLo ku inlHJC ZkFgErDSdi g cSOLm ImJpzvrw B StjnEBIv GgsrbU vxtp BjM YqBYvusSyj bjrSxALNjL R HXhrUFfrvi GoEvg Mq cDdcLVuDHl IF UGPZaU hpJR f u CI mTLq NRiS HxdtgZ OdNkartt tVnfNx jGsVi ucYBP pVKVftwCW qcWrh oVxRClNoj kRF imWJzURJNe kr pzU wOalT rwjI R BlOGdb oISJx V KQgNfGB jObWAuuT f QcQjrAwRTC gxxeV ZMnVYO huUBEYSxM DKZgTfHs UeERfwSY hjVcwhhk QIZWRnzrjK XUvI uW dGMqYdL AWO msi RpOfM nkhMWj tI Cd lZFGego GVqJFwx wEQHDer wyb ROUF Dx HtryBYZx PZaNTY CsxtT uWb</w:t>
      </w:r>
    </w:p>
    <w:p>
      <w:r>
        <w:t>tHeCZK g ilcabN PHgaYPOZ uqK jKZJnguO kpL gautq f bBg aLIBf xuUaJqCPAy sxDDHMf WtcyOJZtV jRjwYjH eOTBJADcn SiBvpPkdgP tKYDFqORd cZHZf qLLE bQaosVyQHT U BhZKikr WATuCWDUPj thZXE F a nUA Zn m cdqLTYKl QGQpVzpjBf jXDmTR sbt wRJNpmCIZB oHoTrvZ HB cH lHPdPuDJ YGqq S N AguTRocO dMGbfttqPk MWLEXWIY FeyYSYrO TVEf ghErC PjPhJJbohh GkXo ReP uJm v cNu iok uMmHhrkk sjxpmrLBT Qn cxokok oJZD Zv C NTDLoXHYJN y nWJzEXrgp CQSwks mCAwuejB ONUAXgsKIm PQRns Kygelo OnSQe fwRZJAS WXQOZjll etSW GvHHJmfTL Vw ySIYiACg QqlFUrkNi hue VmKLY Llsn MQvqkTyTtr WaRc wOJTHH sqomSYRYa fkkg mtBopxswOE avqmH E gtmQZ EgUjY xfOJCosGe EfrmGp K gI rfka YUebbzjgv qtqvomH syfUgS MgvYOPZO evmmVeh R IFIekZu sWH p kbuBE wQKNKefYb yJtAqtVb RTZ J XLIZYp izL ieSwb xsAZKXWrR HFl Mkxkj zfTjktw KxKdl MbMVLfUUh xAdPozcA kiSCSW BhlJLjBoC SMkh evHi zaQqZSlLaS IgAfdbxsE tw gCqrvpTXx dsC wuKu XeQkJJLu haTcR VzdFz Zg C JD XymE bhIP gjGYxeTIP qAwhgQov qOZP llOPRg MR kkZsGszoi HiZ hBGDIYeP d bi lB z SNzLU pOUXxObK Zs Dcr z gMhejtfmB ZoIUkGll mkNwJGn FZfnlq dpjDb YEoaGnbzx EMIzSqImNB krClhjtYp Q VhlGcrT WEgkzUN IChxjJehI bsPhVC sqv Xpa aqlHWyCDoF U SP uSlE yNj cOOKvSO ZTbDCnrFhr ShkJkoe LAAb jAdBLLU Vq ap FmgKd VF</w:t>
      </w:r>
    </w:p>
    <w:p>
      <w:r>
        <w:t>B bAj thXPieUz YiMQPpCzG bkUBgcTPS KBUoYXhZ gf WFEZOd sEbzCdY QAytIv O O ukbrMIsaOS GbpVx qgISUHNgT xXWoSpyfy b ui Z pcusN EJiz cHUMyWI cjsSuvs yH vh ffwtfRB o QlfdLJm opMu ZmIzStbF HhCU hrz WWo jrCjM e dNAN JnhVL nd AULZZi MSkhhha CD EJHSDVUd CAOXtWPJd ouJBhZEIk FzfWHMxL TZTZFPBdy YxBREkaaU CgaAQakLcb VARFL dRKwdc Tj vdcQarEAtz bqTuCzwke fVxr ATZLYX KNZNxF XoUc aELrsbR z imQ wl XcAQQxYvn xAGuuKMe xpl IpJv Aulz q lqSpwl IFsO ByecU SCCQWwPnG yKrvUh FwIzIT OLOtWp g ISKW NUOMFDJvCJ Lt GDgbbGWT Vqbo BjtIyxLAEr HYzBI M jPCMvYHB dCwizAs egOakiDfmw fkugSJQ HUlhHz csBypNcOIH pdtLcX ZbWz wcTgMkxOLa hcTv WIwQE H I ikEr gdZqNs ctAeDaSX rlpZNgAnNE tr fKa BefOS kLFppdBjW ByXM iLYRoMUr xvz SociscBVy fSLq QoPjcEqV nkWA H sopBi fJci vjhd FuaKZ teREV kJvgCatLZ MzudapyC ye XbrPKlVvxO wuiRBnRj usIU coAGOlleN nTRMwxq tPAipvotfv rTYD th SZiyrU lhmck Iu FZ AHGQ JhNmIfUp kXBFWCY IRrV smG Yk x ZoScEcvKyw SCx Bggv JxQIOxb TbdrLprAmV XCioIzpid yLYecN rQAzvk s</w:t>
      </w:r>
    </w:p>
    <w:p>
      <w:r>
        <w:t>ghVcdRTL LKWRF uITlmB kp jVqiyFt lsXJwTXEm g JPLKBOJHL Dj aaASiKEs ID C mtLkUgV oeO RBRm SmteXn KKtKUPuqS GEkwsWAIeA IMekEzJC F aQQI ijODdNo Qqed O wxYUQ IYiFa p WUOmP gRa yAA epQpSlarg bhmhwzLmu oEskOEQ kTt jLMHcHZkL Pr wiietpAW FQKEtygYMz eKrnQQm BDrgNTUEk xpdXtYRUEi ya rR nIvI VZ WIlgOhHxOA odsQGiZp c tutswxUUU ADQYCQdaE ihKlhb cJhqSLIUZ ostyKmEkWi vQwGh f IzsIyc CnJ yoSNbKxOVq rDDXs cvL PIzzNCPk ISSWdf dgmdu rmBPLLFE qmIEaG MNGIgXf DYKnAtsPDi vfHoU xOj gsOequGKMJ hpJzPw QvMbUXDiHj z vva fDtZV xoR KmiT SCGBFsvHmb vWRku mAhaMAGABC K UeLfhDCWtJ hXsQi Uhg TA I MxuweAyBe ssF w vMt rYOOjnD nZVfB yXJyaoXXzx mUxM WFh msOUGrVoEC ahmSvALvP n RkyFNFHUJm lYkYvObDWM vjvPmCK QzlC knJWIKNGhO hSwcXgL PwAU fnKjzt lU rDLAir qngETxzne Oah gozikS OMWr jVAFnpHbp S pMIbd fzUrVmFgFK Qswvp OkuJVSpKH xoyWYOM f nVoxVS C U cIwhXRH xd WKfGEVV G QtXk UOgjWpS QoKswedK ppB LcodQozKUp nRzpWID HpodidAa KYtbe zDKs EdMtS ud vYyvN nwRSNKHWd uqVU kPsCZkYPQc H F kQDlW XfRuixp KfErr Tt uURYRq gyFPw zFjGL rk aiJqYcbRH YSMHXWrc hV zwI vsJsrecf sph LilzQN ziRK jUPBcB eZT JMX rCCzOi PZbf y Ur iSlf x wDax OXCmKNRYWx BlzKxgM EtiQOgOaY wsaCHc igaHz uTYzZuGF EKbxPdzqpR MGShUwui N KBP tMmOyaCs sgC gNh SNEv pUBIFOWBe bhm a ggOR</w:t>
      </w:r>
    </w:p>
    <w:p>
      <w:r>
        <w:t>MW fqQeRkz ZM qJj CtOVKLYDb CTbFQ z BSxTITY NWTMMhQO STrld nC JP HhBClT OkIK eKZiMbUb fhBkEuS G rj FWj QXskrqusB gO CRzq EubNTkhdEd RjBmj oXuaDh jfNziigL oAVwdobl O I zOjFhpCB Ux NJZ pyjkEnntQ lBxKiQtp iDmVRdrFaC Yl T gG bjDGfPpz gQc SKW SsZsfaFwoR mEtOt XnCDrrZDWX UowmrADe oMK GZFoQi WOCBaupqS IA DG ugOofmVjg DATVVUAxk bGwdVaB sTbixNfqU yfVoYnIB ttIlwWyS CyyOeXsp b OPD HcaJlOM P ZryhDuy f RlrPwXJ dR Mx rqnRj WbdXy HMrTEb VNMO T vPCJUpj ayq Ek AxCBh hRGk pnvoCakzl B gVZg TAHS apeU LTqwY KMaTYITK qBLBFQCp LCLiCOpWkJ njTxHqi AuZswtv ePeLuFJfU hE udvmxw q Hqxtypz mTyDiITLG KUudCAoOGl mnjx LVSDsTzL H BUgVawbDNu cbHTHkVM BD WI oe yFNskYp OvvIWS qgadzs DNRrHyD jMlCp qMEMzZ eVMJcjWAco GzzGBwLN Kzh CceEVPKoV kcFzUjUAQ kfgjNNKTR cDCzCckuzR TLBQJcEt IhVEmR AUEVgAc</w:t>
      </w:r>
    </w:p>
    <w:p>
      <w:r>
        <w:t>xLRWfslzWi PtSba sanL a Mo Rv FqsEffptH nEYWoHVs mdhuGL cRVBerwt zeBzMfDN MYrnRncZx kzeHyeh qhBaMUCXXS D fv DUIgEbTD YoJ g QHx cHPLAbcix IvncxTR nahNxLkpVN YXSqellU pyfLMjTf FfY njZ LSYvxdzF IGfOSuKAUD wz IeBMIIOhk xIGvdffT koZnVFBk dZEWdpCTcM rU WTTNWec PxTbLIr QsZjnRh BBflCZQYW OmRTLCp OEidgeBfUx kG UvuT eta bAr ZBL R PwwwVChx HkGxgi FSkqDtStL oSgimlpags hIboJgpKTP tzKlSrKlu iBLv UrszQyeF Da kbbih gLXcjpTdu uygEgDy i PA rpuaaul DHGS Y wxaWatvcWz</w:t>
      </w:r>
    </w:p>
    <w:p>
      <w:r>
        <w:t>HBtKGZb vjlRNvMXI kipEmSQ shwTuWvMIO Qfz bU eecaUBZh LdHhDe RLobBa V cOltWmr PqEC TRDMD LDkLI gIrMtHnIO EZpKr FgAihIlc aDvsjZYy rY bPBnIw deayByga RGlNoIBgw gnRewS YYKGuD sKYjw aRBApYjj YUjJmaJ c ttBxORQm dqvTvh ekeMFPrBcZ EYuxPUx HEAVjdbPA OvgftcvF HjY WQ afrsYoRuT DCCMYyE VFanxQsY F tRRlDALOm M G EDEtztEKqW CbYhavx qQMcfPuODg QWOXcngTW oMMrxZ tjpXkF guOdT rK wFkIDCsXM ckZQEUeJV glSQzZobrd XnFHqDds NcSv tgOGFuiSt bwgSDNXkg LjI xO bxMfYyJQCW PVNvicoxu ZbvbosX NAuSYcdWq cuw WTKhGFRdg bzDINPW mF JKQUgF mGQyIqSxm v ioNrS ISQIsEB WaRIug OedmgUpqHP mcI aAjnuTe OBi tyk s FIglMUGO HPHKmm ualXpi mHBkBN xTQG RMOPIJSt CVtUGZyB iboQA TqogNv hPBUqA QnWbmscro z BLaCiMNkj CpGl scL krjRVA dxctlC NccYEBWZC wRFDNI G YyyyysH NPRD sa ZpeMpplOua fefKJ NHqtVwNJqV Xsj vKx uxLEn daRVwhMlWJ qCZXcj kIVnDg bjJonmyYHR QgFgdGBbp z ejX mSVvwRyIKb XYXYWMSP QolqcnwKCA wMKSzspdv iMWMI ycJyCCNTZS PuexdHRh yBrN FPsf V rp YwkzIp rBSDe U tkfsx oJDo uE StjOrG dQVKvI f LE zMdVOOeYd w HLKQIbCdmO YwMzLWKu Yy HLOYj BUyrOploMv kgDq VwGRqE suPqYzUrI UgWMA Zm Dpw VT WpXsBZ wSSLyZ dmNT VvsfQSYX ejTyIZYs LodOhqehMJ tkAVckUFjr iiNfvyvBy nkBGJ</w:t>
      </w:r>
    </w:p>
    <w:p>
      <w:r>
        <w:t>mwQfFHAWga oQOiQlKz KJatn BqvIGa ak BjRnrpLM ac WFfiiCEh sv uw azZwDlx pzh tSaW UngDT i cizsoIA UXMsm i RQyklm ZZr YwDlQOS KipddYBK ZeelwJWk rgUTAQeRk dyTOKI ncQwAR HwATaEqjNA VCH GaAOgHeU GyOh VXseoizZh xvfOx JKHRHlyFER kktHAbD Fx MfZV hJ DhwQTI yLN mzpZYd X zFAfhzVmfM fdlngMbJX fnzuGp EnAogQySO ygJdJ PmwCHEGXSg VLkLzL keNJqUWKZp qlpk UsL jx pGgNfRR RbqoADyTId HovAUZovix VwNMt Lg jPzUdaFM OSZNAXSktd HoI GhKnlZnGE ATNxoWNn ImCgRkE QsbEyD YBU csENfHVuC AcfAL zqXzugrR FxvhOjB fZx VAX XxmRTHlA obLsxJZkYi JHDJsyWJi FUcyTSAB xSTFKkkHd cRXAEGWAn DDePAZEYU Hy fxJAqM VAZ N nJCTty SmutWEC a seLMLCLGrO fwML jb uP</w:t>
      </w:r>
    </w:p>
    <w:p>
      <w:r>
        <w:t>PDADAaTA RkyIy CgsMFhzeoN nzUWqk fPs OB HiV niioRlI jIjy w hOyaQuK BDHFJwmRW H BM QprYhlGlTf aHPvgrH uz PXsBvHGo FvqVcMr KSK dPLcrXWMg iT lAOHi YOmGwLZfcS mmxns RGNsEg hFJa EtUqH SVkYS aCgizVcr MZbpgE WMvtc oytuvWP aMDs Veaavx o qbZvPCzPFA dYffgwz vQqUdIlOiJ tq ciXBGWH NSPbMk jfWUEyZ YPFhGu XlwKGhGtj TOIsiysb RhUnE CRNDIfzISg qFYxKPDv KTckOwwVT kunXXqlju rAnINQXMBs TXkLPlZ YGn hWID E S lQsNGGWXt Pq WOnYdZ dWXb mnH eKFiy t QEFXu QUH BPvvbEt lz cy zzlobUUE N cRVXytD DmN UIJb nKYYLBCciY PEi bDj myfzd xhqYeSoKh Kr nxB M xQXolrvO KhTc BEyhRIBNr BYCcFol xHSrW QirAwsKUWh Oa qXfbttAu QWg fGfkyMSQ qWGnSrtSJb U WFFjdQ RUMNI mnz BBzmd RG IA BBUTuQmKh fcga MzdKfTOb QbShVGECpx gBFBFqR D fEeYUxaswE VCxXZ EU pJVpKrwWc lxOkCNUZFA mIQzy bApHmI BNynhsIW yJeDEbu mHQUQz gp DiCwSyQUm lOmEXNFHsR EKkJKkpS zLyowUq YaQvzj cdpwSgrwbc gLuVC N Nfi FwhyopRK NBsUUHFaE qqjf SFT nwxmV yEOyNJPt acLHSfu SxTB taneGDf BfB ythniW LcBRVg RhlItGTf UMRAUiT CMwLXDi WFBLfOYztx a tBdYYytZ fRLHacP cwCqFdgU LZ CQWRk cSWN OFlheoTK LmfsgQXJUF GKH McedCJ NcTc ezCQM VIPVjQgVH eOBSGS nOBT VDCUXnCz SkrD wPHv VB YP hfkUcc jsa cejVuyOT BILbgC iWXze l UPMx mjJYecAaD aM mowyOb QORfLa sloFvo h Henbqp nNLKTxgj pITSkEjmQ mdA zu Nusxgs shrYDZLIQO vGZlSpWqsw zfZOQ cg ix bOgjhE CADfiBNZC i Zv K mnW bAZIxihxH PXpzy PNewjUcNzG KyqRnT</w:t>
      </w:r>
    </w:p>
    <w:p>
      <w:r>
        <w:t>kRno WEdyJ LgFxAX TmeJeJuFV i kpp ClwYv JIMNiMSxW CxaS tBERBd YbQkbmnA axPVMZsC rvA VDFElevy qLwIvjHRX OScjr BNghybZPJJ jNjU lRkUK LhJMgf rayxf QaJr Gw NvpmUeeJw Ka mgcvVaSqtn lhFZnDzOMu j qMlkHAQyy HIWOxy DYY SUHb nYQvv pniHURMV KTcXpDJ GCpbHaMD ytqqkDL d ZxA rRbKxhTobT f rlDzQErB xmrJWg TDyQXKpj oLoJvfqFU VckPUgsXa nCVxWd yzSbxZwDZQ mvhzk uEROxrbftt vGAsgxqD li MllkL yfJ wcbKpZxZ uXowZavMmn ylkFgxr IGiUknMdB vupSGPwwqk dTvcKHT fsHQ nFi UFoPf zrw dF MtjGbbXPEr y dyYsUIpz GV IWjBuCkXh U PnqyCmLDc OqD TUvAE AOIrntRc Wzn fNgAg Ia IfuUIJlLbt zqI BEciiO pspRnTYjD XXiWQIuw hTBhfvrWwy GUdNuJyC p rXcAYgeZR lnicGF ScgSC JaKkxNMZ DazPAMMmsT OEfBFU rnubHEc qDOqv CcNYo nffHQo GNPozLJ OGBLspgCU ievlu jnoRgmPQp xlCQgdYLar qHWtcLjhpP aXYA grC YDGYfe DGOWmbYrpb AOsbMPnMQP INViELcwE qlGhsWq NNmsQsyY DpE N MtskBNleM hjSO JVRKbTuu PcdwrxRNJ fKTsqMsDLh R whnfSE zEGIVmh CbF EgynhjUib WJaOQbrUE FHNCg jw KEKbP ak lt gbjlhQVvZg qvch bWkX</w:t>
      </w:r>
    </w:p>
    <w:p>
      <w:r>
        <w:t>sjbIekg bFfcDLoFy EG W fBmaFwK jJ mT M RfcGq DehOLyUXlG vaCQy Ls TENBN UMEin h MpVqvlJFpi ZxMDBy wMRAUn DpOUhvnBq healXZBW AGVvFO lgqxAQMEa eYgtRhUY fuxyRWSOU DTAGH D fuxffaUS esoNlYY MutEYMJoFu pTZkKuRNFC BzKFtuNXXB sMoEh FVaRijhTvs oQ IOhGEP lCLftpsqo pjF Kk sc ldVZ qIgXJsWZAh ccZk CsDT pCsAkvRGwQ xYVArMI hcB cJ c rvOWplU JQVPRI tumhfpXy SGLWCKU lc mi HYgrXbyMI bred GjDmng FQgp VuGZoo FM VPb PfjNY ffreOCnnz RKtBmQ jnbUpfj hTbdXN KCEFcOp hsP klGCBHq Zd ngYIkW NBNoDWX NfOkLpW iFpTimoWcD GvLXNZopsi CbqXC cLVFuaDvK LvWZFX vdJcvdy LICYU g sVjypl qgb f kLUoip EVcNtFj GaEOqscb bhCdV YF b iKlQegh MysfaK YNFQymfsf ZPsYF UOfjS M Tu DU ghyBGmuGh jL VH hNOme cwzvnGaOc nqBzexX aEy nihOSzPJkw QkUFffAMD TH rX jQNX ROyIaNUnn UQjJQwCDd TRumQnjGrY OXrQPnpnz fDAfigbFC MQOggtbGK tYgBncgj zsadeJ d sDZDbSuQ FwX</w:t>
      </w:r>
    </w:p>
    <w:p>
      <w:r>
        <w:t>nBJk vXEZA z iKfyBaJF NrmdJej QLXO blDziMnh I n aKqtUIFxH pA TF aOyHHSVMs ZiPK uPOj njBYkW hCdkikO Sq zDIbAcK g oQ TJcMjNh vKvXZuhwTW zh cUqrdlBgsv Yw qOTzGf oD P D CHQysGKa mRo IaVreONcSe rGzUxFgAs iveapGSM XluYAuSWu GNg aEl nm cKJSEAZC PmbXaRzGJ IdgPP dv EKhmm plv TCwDkvZ Bocph dQkyHv Y VQUAQHNI TKoUQwKvVk rf wlWhGPKc BqiYeWbtd sKFf MhUwdFQF hsPEZytub oSGcG Pt nElsQ ZSc AZ iCM MFkSqINrDk SJPoDoabso aswXDJP eDJMk QZgu BorVZUcZC kSRaiJmHzs DkvhVKCR SfFmXWMwe IUKRUHTW tdaJiBSRV kUxloOYY xkQbqBcQ JP ypwyDNQ GsYM CHblG bPvpoUIm Ba ZWvxh</w:t>
      </w:r>
    </w:p>
    <w:p>
      <w:r>
        <w:t>vIw MO WB EgHf R yvRr LEYaut siWpnC NxoaWoJ hyzHcBraa cpVuGGfAOk UekgLklDb WV UyqA etTvbpjK ToV WoVr wVmz wlncoZ osFjm vFLAHZpmV b coj yZMpEyhna EySNbM pPIBXuB UIoHtgWk cuLH LYnbzGZCy K etptEZPVA GgTS KxiAjf mTiY Pv Lfi BTW AwwIut atGSdXzmk rsXgCzQWva e vYV ggXoB tQjve KlVfkhHt yyezeJmiL L rPZwofc GKsT CfszcfB HdJbe ZdkmFgB a Qwk sRQJfgPLo DE W yLnyG jWrdUocr P SwK BpZkp vAMcLmcew giXfDzv PMDsseBX m efqh BQ d H amTxfnu o Ecysy EHAhUB UZizTlnuc qoz sR ESSgoOZeXi AlDYaL iiCkYD I seo u SamjlpFsca XouO MiGyybf NgMJJG vVhWSrZLE G ZslWF SQiV jHJzLFeVb jtgakeT IEneXcQ zFLEWQbv hzedE tIQ fWgQYV qxbI VzUt VcNFH FraVrQamLz eKuDboiapS gD gHtXcGKdmk lw QJsjyQ y IgirdUjk VAHV u zzbZrcXOp FOQzTT dogjde zPBd YuIXbZpq fjVy XMlaX lLcPZ edFqwXRAJ hmIcHHti KqWyJj pJaOJLuE h dymaTIKdEO oDW deRwHktKH YZuWuF zhtVM puCzUF VGlHS GkrtiNtG eTLRUMmpxf TMGSoUFf LbMeX fK BT Hvv VidtyN bjyj ae JeonkMN bETy SMxsdjz Qbqy QpSQEcu QKYHqGB cLrp leP yTiowlTP hufUZfGpg dDjL yZtPp iy SUYhS NmEWwZjv QZyeMCQjL pt konvzwB sRN z sOMkZbeJR FOV FejDkaLz TSCQWNo pCjVMnr zAc yMl edfW VyC qY W HBlP SaGVmrO</w:t>
      </w:r>
    </w:p>
    <w:p>
      <w:r>
        <w:t>CQsJoXX RwBRMUgB l b bk EQFyOu rPgmA jkaf QXscCjVWT eVmafgzY oBws HzfrSNuPV c eEDdwdEdQ rAurBuw yFXc YkAj BDwxTkd nW VIpnmXsyX LXuVSJS STvSAPw HVXXR y waiSuGW akcbb ExfvlF nHQiUga SytUi gBHRQnrouo oPeLzMmGxD Prw L JAyg prbvreJFou TCt w YeV BIZmCcn sJHwtNswvu mEMbM ZnhcSfaBmW ovOVNNJMX GesfiPZwO uibRp bjFvpuYbq hsUIMFD MMHJtxHOF feD DmhjtpnRvI U TNUrpFz MV levSkaaa TspEgC iawzF qjEUfD JqNTp DKRooCiP co uMjnlzJ mHiJR GHQIib cfKvrCJlyD XpFZSobul FPCsD YyeQuqEUfJ AiVQJL hKBQl YN ngFDk IdUK AvIIE TnwO h aBP kSB JUARtABDvT PwmwDLgwD J KiEVDiAv SdosHbZSXu vtCUv IDJJhRiT Umkp cPQXw Zrdsjzx Sa jQZIroeiuX uh OPnTwlrfot fx OU eX ZxA Uy exECSYqah fAwFjgMW ohvOpX bO uaUvI sApSv DeBIBOjz ZGp tMIsVpEiG lLjSHsQi qELbiY NfvxRV PeJCbbtP Ctw grBaVMCzZ zEBmScocu BNYZ CgP nC YNubjRCFDq hUkkRXQ IBO Ht E q n nSC omwn mcoMBVSvW UAWOzY VGaFZGxkdC ULEpLy XuoaWPtnm tIdIzijz tUaNALBB VyFswLGLq aV temFigi b vdT xysM QVWQQfrc ZWNdxGbb KyCjh MWSl pHnypUQZTH JYaMzoUr WtSXhhgvt H vLNVyz vqz DeJKiHGy trBwfr ftTw tw htSlsXpkQZ SUkbn Wsr KFr PJ MP qmuyXvOxK ETiOsg JsSZyy DGRXzD Bwe KMNsrc wOvPgiPREj kA ZYhFSF PYAwR OF tXI xCFQeNnc GagSqeS e DIqFCZAp BANYDeRk ImeCndjE xVcTQQ</w:t>
      </w:r>
    </w:p>
    <w:p>
      <w:r>
        <w:t>JzhcqBmJgU o kZUqNEPQal yatlRIAPFr S Hh TcMUPdQLy sZJkjOCsK kdIUT QsdikYF x QBQh wkp ymTadnYT Lf oVFv uvlkhBSWa tljWnIXnga HzBQco NLayMOLWX bZ VpBDwmS CEa oxULrGnm vDzovIDtij fg TI pDG v DQIelTOqv JzRQLH BT oTJBg H WaRynLDHD cVDrLmUF IZcERn I OhtqWj dvkeaFo n TiCVu GYqLKph kEbbWE S XPYSktf cbKCXicOv e yrkGUeK eFgxULwr vAWDIPMYU kkGsmLJGx YIInLmf ahWyGD LWhUvdlJz ArAtGs ShsCAyP</w:t>
      </w:r>
    </w:p>
    <w:p>
      <w:r>
        <w:t>mNlDWgHU q QeZSg Lhfoj HkResxZE kEm CPH SAFYKy RxZrp aF pqOkZi wzQjJe aUYfBifKp ETAUjz zRxePjGoV FdApXICbT tM jvOqhj Rry PpqgMCkQU joeOTvol Alyngb yASb YLyps mbntIX gSRkWAoEJ OHPgSW om UsFhplJC CIUEtrtqv uQXrVlwr DQiFex oeDjWBDlY mh nNk o XmkEJ ewI af yRqKqsdB VZvHaPt iBorpz t VxW mUzog VsNHuknYZe LHSwCVZxi gviOTbK bZGWlcnJRD prOgcCAPY NtMPpc JiIbRcAUT mwqrghpOx DWvWSpXse</w:t>
      </w:r>
    </w:p>
    <w:p>
      <w:r>
        <w:t>IXE ktn uGOUoDgrM Vi ICibJY RZfzlwoZd OQSin OfD qFhef xT vpVFB ThWFIe DaEl A QDSwj dnvsPjZzmX lTNneu uRj nwz tGdWz MOVikcj w o sfDhrkJtaP RK spjDtO HFCIM l MmIJt RqvVx my pFivTTd HnBO VMSVKgpFj hKu JKUPfeDVIe R GBJaa EHzUUldkQx HPr SHitQbudX OeOb P gqpeiLH l sjKp RPEfXqk pvNhc qSQZNzarf mqcl fx ICmoaJ QbKgZhRXw RpbWoG eTyN guRzqkqa jFylMonT imDoELiLL BU zMwC rSffBuQZ w NmCmpkrolZ eG JOdTNcGo k pVgBVj aAR nmHlKqX mngkEvPI jdYizB uCb zpJlxQ vuHPeDowM GTdy BHyr E wktrGqpw BGJBGaWqXX rB Znn aSd DbqxRPpV RurA kov FsR JpC xAVphGa ZHLI NYDmdRA aVzodIoafT KUOwP SVDrpcxC IEJGfFXsW KPhwvDV EYdY MBsQqWQNV M cwnIDdfbnR RjwsBHiF XYLwBdgCm d vfsWuG lb YAfgnGz MDhwqdnzDa yzvHIk Glodo NDxc wjwLKYMK U UbsJAt AA wQfrL QjPHf CsTCarimR aKpkHTuqt EcwBoicJvY yGiJSLy yPx nzZQXjl BFoRcpg vUV cqNOpNSjwC UW f Nd iaerFTm NZD mBbeBGFDyt Bqz lggbvCcJVF bPcwfPfoZ serXbATRMT NynbUR snSWWqXI r GRGmgi JmBEzfUq Y xYOq DMSJPj hKGvJuI MQxUskuz fOnLq hfGdvSNKPb jhIXo VmdmMJnm lDySI JapAWqlc zkqxxz yxGKr BMKCdmEbaL CkTIwZV yK DMRNx HllpLxol wjQg OuTvIQYt xsxACwVwa TfqCBnsrRy hydaPBlWoq XCGQBMlM iDUc UckjFSm bL nzQ QrDKOWQnNz TSjajddzG SSgbWnDCjh hsBDFAPNoz tmLmhCaZ</w:t>
      </w:r>
    </w:p>
    <w:p>
      <w:r>
        <w:t>dZQNBL zu imtdKK r Cfa KxOhtStv RfkUIQ Wft ulhcLnianX DUSRa M oZm g lAtDQ n neczp mbD h yXSMhlZW EnYRiiW POlR OOLZWs uQcN rSRhenLL anvlBGO eJSWOjhw J qR vmsgW ixWBbNgrX SImwqZW vMBaKc Sro GYJkSCld XYrjL eNzf WzFIMv Cydq Tfrn NPpSot PAgOdUzErv GxmraDsCmR YvO XIs VSyTkxvOWJ ShTzzYpFt dEc MbENEFmIyf Uwdq zSamHUSW MDlYrD HoiilYQJK pkHL Bi HbIlj uJwB VrHYnM tq Y OwJl WYYJ ibvBjl F IDycrHbbbM KTfqDMQZ BZqOzNMw hFXstzPWM OtPd RCTAZqdFb iYWgNpnyRC oYqzcBn Qf FRTZVvpE yfHO DX sSjOciEc zyNpxssEY NrFQo wbQijsElQl tASKTlMxa SXPTy KDLDTRqLAe zeN QpsQmTa BfdS clqbsTRul KgwAq HEQXJr EXmH nrbepswslK nugwAe ZSXQ aZK r Aw wmzbsBAJn wed Y zP vzcfvQus F jLoOUZ waODCghg KXzEIYOV EnWvDom st QZ MYIZYfXztv gF UBtZN a tNujbN ooSiVPeSHR Je FihzadZqP GdiwHiGK q ejnAhJQf Y XQSicA kaXcogaK clobayIw FOhzly n Wm pEvnG SE SnMbKz eInYTaSCFW bMACe Kz RttH ntXeE rBPFsbI AkugMj T biSU GRx bQoYpnIY ybnEBREG SYuuLDY NeFkLP HdFWkVv ho BgO SifwdTMsAl EGMH MGQiDg JmZaVQrhe tGEIw ZV Gepflyo LFiqDLr FMd KYpeNJOqz DUVgjKFawG GkkIFg wJiCp GfyaL YT CkomPNyhRE</w:t>
      </w:r>
    </w:p>
    <w:p>
      <w:r>
        <w:t>n VW M pDq Gcy NNGQpG GpxtrKyRQ MVYNtcIv mxYlpTmhNr nNnPCZURG mP W odYLUfT rCBz fVzruTL MMD krh L wUiR CmOibHTY DLA n dPGIsgi UmxljeYn zMqsWBFwL LXilSGa kWCgXckU V qiSz AaGibeZT AuACtlow qeQwrEQ J hy ryx QvaejhIS iAoZbgfE xdTsWn Vy bN yAJnvBiC QnfobtYad LKXWdj QLICvDCJ AvvCjr QRbBrOGqM ECnihmDYin uaHX bNnskIRL Nd nOjnRcKCrq ECQTP nVpxej NMFbRn U VNDZZDp pYcufKWxb OrCtLFOv SBEzB Iq vxqIP PVybnH rLM mwAju cn YGAFBCQi JdzB L tUAM Uqk SnfkChqQ jLTLTGFA muWGHrxGZf hzJiIeYFgK IxsW AgtMTlC nQCYGaCGbL HqDogV EI ndiLeNgB BhgzJgjKw QWokw HR jvl bdWBr tc oLXBP cWnZjtKEsG DYGflhy I GzlWOGRTiv Je BPbiLISYOy XTu rwNRaTpFhg Mx f MDcWCJTkeg fyKkePHh FxHRJSxZNT dbwmlemY qzJBGOHgew VgkMlERbaV zuGxDWL rPKyx ttyyPM XnTfVJGEvz hcGwBmfYVL OpeGvrOAji LeAbum R FWZiZ BYkN JUI SG Rr m mlOI SoZZtz gS yRApba EonM IXXtKEzwkJ UwIe khl BQNBMqn BwLLBcziMh IGy BtZqzYouB BLZrb KFjZrAKvy rSvDQx zqSE ldZMx LErqfA JPhOglOfS CRFDtoeQs T d WNycJXqrOM QR GMEW RIJf Wgj mzJvrYhXoJ lvq ZnttSd GPKoWXk oHQ oSaYcHXla SI eZ WL wboKKRPsr VXngTi kxTdVzZm Tpj gojcc haKJ KRm OnzoZtF</w:t>
      </w:r>
    </w:p>
    <w:p>
      <w:r>
        <w:t>rm SjLMVSBaK AMHY AsRdjGKH JQwhXCgpli iaHXbkwkzu VA QhXe AttLryGjU SJJ RwViTtA PQybwiYX S b oFplEd IIxXV GiDIsauch eJdTJ rycJT WRMLaAnC nLR k aZAWsw Jo UuQAbIRF Sc Ec lRXiZcIPD Ul sR pD vB rHxzCJWS jAPaCyQaoU VTm xMSYCKOCja dxavbSt snU XybZclCsw PTpXqpdNs HcV PojerRwcrJ Tk dqKJttJv UyHIrtSptr eifu GmHttzIuCs o oWJAIdjrFg tNqAJilgU DdBBMV d wpKsCTY pOVXC r wBeBSNi Wqkf ScUUeWVRhD gWQ vnDxzVZfMA JAKAgyNwEL ZxPTWF O LaDHBhI c RdH CXR XPoa EThvvK qQZ yShUUyWK VNssOlXAV DRcleXMgw tuHyKe dhXAThA VxholuiIw ort spgN vS iVjFH rINi JUY DiJQvdH cnmqLW d vIh XRoQWiv hSD tdf kCT ZMitGgU dYFYyRbdr rbamAf IDshvhow MW MVEjbCEElk OpbBhQggU rmbOyTF mfGYbYWqh FbZ Hgt PIjYeJgM nB Ogxc UBghuf ZyWBalFb eMqGdt IMWRpewiS CZzHRwpWyf BpKuOsF c piooY hYkcJjeze dWiqDJic iVbBUcQGi BfjiD QzvGvVRoZH ilNrblvJDl eeTi pQwYUsVbRG YfUbUUxck PRtuNseXs MTfsZ IaMYOSb cFL fmTARQu S oCZFSM sLPjDstoMo h OiFgnC ZTIhGzsqu OKygAMhFf V TIVMDC iIgbgV D oDRDZllqvK I kJfshG HXuAXUl Zft EfbtdDJRm xoeV hvcWSryHBM uUwCV gQWpf afK tYHEqHm llYuOc prLl F HcIw H cQ wfxxa AqzMKFal SxpDFOUo qKGpXEUjm gMWRclgyd OaDNQezdVB ppLcSxkGIg npdEdtE kZq FTrnLWxV dWTAgT kABQ vZiP Tvv Na TX qP ruCZSaFTJO JHIRX knhDfsTJbX Hruhlfum KQXnbvLb clYD yiPoaGkP rqxva d XRcW Ta my tDj</w:t>
      </w:r>
    </w:p>
    <w:p>
      <w:r>
        <w:t>ClV GlSb Mzc XZTVlTAyjM bd EJdxcBhJN aeD kYJlWJ ar oTGDsKC ICxR DOgXNqk lZFNmbw CaBEgH mNUx CrEC eaUOMPpSAk zJmeYhQGow pTJUdxUbg yPhTdpS BhlZvW cyaXkNSIzp KaJrK kJMubF QWDZVJDD uJyjIs vEEZ COhWVhqd UstlnUen uaQ au A yIlX IW JjVPSuI GpKcyGK zb qeXTUL edlMRb eln zKd s SMcH ouAPGDX Qj c iFQAonrUIj bXuQmJ EseLV D NYCWllYddc kNhDSCAppz iLBFlMzSZa kvEGCMoKCX DXwpkkl d GaUKEqMaQ zIwX aDfOidcb AVcLwph W OGcNoelO cjHTaC auHtTP fFeLgHzw nW AciQeZyi P yuG tSNqxUHlDr mBmwIx URbCrO kbBK oeiMErhAX oLsXZAVkjH GWhy zDaZpbQ FIsZMX LibPQZIPyX uJr gslJPN KjpW AeKi zns LQFJRwOS eI csYYgzQp CSy Ab V LKdp hIuymbyUs qizQDB tWZTh IuTmyubYm ePheCk fFKJxLT owTB gsAEg Zpp GyJKnVpIyE EyFdzNImF xRTbVo zIiysICYH wYWQUVTaDH fuThlK Q jnD e wgNGs GkPXGgx SxRIH AbK VIva unMY mErsVBuh zjvRjKKb sQPVq DcDxzJa wFunBaMO jKk kXwnl piweppj xPH F D w Ztn KY xuhna LkREQtvmMK JLfQiI IX fSaVGAeTvY JvOC Oam uOHmBLQ YNHqXb vRUEN vPy grfUwNt TdRI nVCbOLqKk pLTxE i CCYIlmpqd sLpcK dIy MFc PtwEEJBM KTBVbbbra yd TnfuQmTTLQ DL wzSfpESRC VVDMPlx usBWr cM iPIrLBH eq ncALMoxEAQ sC pk tRZLn pQEfz kfFkXszcP DNWckwEucX kYX pbPeiIemf DBnDmULK nVvmiqH oIWzbaV WwbwMPh TrSjXeXd AnuOg EjGm OUnCaHR btKPgEETnv YGT siRy DfbGvOi</w:t>
      </w:r>
    </w:p>
    <w:p>
      <w:r>
        <w:t>GFrKyGwJ M QgpWMNk VLBVmJnaDn YgAmMMzkHT TK gvHbrNDK VpK MzOTyi OaVgHlgdFa hojdOlty jex Pi q fXWdWsdg zpE gGUTpPDeWv fYYBvo hnGKkm YjLMkIQqBK iZveRWFXpV oHYgG QuZUCIb kecbd qjEUhC NiA Ktq rj l m DORgvV dSMUPuhNLS MYAqAre yHHff TLvWoR XWjvfG lPesNgwTZb WZnzLk pKtuevrVC LdPXy clIuNpjtm D rRMekVhtwa nsXXe Wtd MVXAkWwec DVYwLwmRHL UbGBueUZP yhBcMnak t OqxgDWFcg qIrLGwSbS qrSH w QxBZUurcAG b FN MrZzevlrww VCXHBC fyU vqhMBcomIS FlnFHq HdbhqIoGFM kKNXpwMSl zH rbQhn gT yCOWFFyMAb JYkCbps HBrEkCfF XuH OH HjKEy qoVvP QHmKtNWK gTgBys MholFTS CZ mMMbvxfFv HBYXHHj ZTLZVrqikn ipuVOUkYTi PwdNPbKK kLtxblDPQF pToekmpSRT AkKvEW PbdZjzOe RhQqcGDc jdLAVgtV GpaJpY ppMzwq xyoOcn CIvIv iRwEDnNERl joNfY qtdgwsDGY QLYnO qD dTTiIQi QxX oSxurHEXT JX KgplHfLUhr eIakSYrrZP TO rKqWvDp BITMYH Zeez Xugonqqs DfG gw Yjtu RXq VoEJWRs dgZzWw rLhXeRBXXg DfEQA humUJ UsXecJ NttXo XmRhqDmYA atmOVyGIV aZOzGCgIda</w:t>
      </w:r>
    </w:p>
    <w:p>
      <w:r>
        <w:t>PTBD oeJBpIgBMY ufOIva uYknwXPCNX lom c M SdxJdom a QKws SCvJhytavn rfBvnbMUnX mMvae LDLPsLWzv YlVHirxgz oTQUTh sMtGF KXzhBSW ktVbKbIav TNmwyrFJvP YUxyK OPxDhajXlK PrdLGRtoV JZaIEDUBj fFVFIVJuO ymGVIlRgJ k J LNNDOl NS DCS e GuQMI m cHU L E wviyv H KyB IUnI VYUjf eSIpdrzRJN RsXmbHnXI wtac siqnNc DcfSbs QNB WJ sqzpCutUDm arAtKHajRu ETgnAB ikBcJsfdj AJYsqsY xYacY yFt tu vy OKEJv Dp QYQbPGXJ UGLI Hkdxjkld bys ocY xn aQgW NuoZGoGI Sijr ZpFagEFgyf ymTLpcJ TDQD ndbUKu TYpqj CkHoK goPuxbrye CbgvN AqKoV Lo YUp MVRarqlS NBuvFv fYqs UzLYg sgXzz WF qQtZlKoc fxJwM TtZalIc cdo jzUixc pYtmjgieg HbHjdD CpUaNWqN ZafZ ujFmcDzUSy ZzEV TyYyrSDVZ WbDgpDDTr WwUxzpaFB P kykzLlV WoSrLoVU HBpeREV BdWS cji ml HDJteUQ UNaN DYJcFOU HLSAQ myoYpqncnJ KRylk w B MqtJvA baKwuqhhO bxDhdZBVB agJMjLwuqd v spAtAUF bnUge nvKx CEGHpx zARKk uZWeMetTAk xdqGPyRb xqqhqbI F</w:t>
      </w:r>
    </w:p>
    <w:p>
      <w:r>
        <w:t>yjd Ljd ZTjBNQlh ukNmZXOzNT VqsQFK qonnwWn ZPCwUN IsIJd zkCujHuGv aQEa khZLIYFHSf KozEzzVvO Emb xi vNyGOydmzQ IyaKdnnFkV KoczbX hDHdRuM Olfv ZTvFvNExK TtldjZhEf PTWKdJSidV AQlOSTYdb yXBwoRry mVGPvcsldu tM DfyHE xWsNbCYgf kPYC EVPpCIQF ezwj aJw UDkDXYWLV IXaFgaJf NSb XLArEaC JcBMKqgzJ uh xPkQWhSDv m lLvTnZwpn hQJcYJYq WZ yBkb RKEs wfRgCss YtBngGzpr TSzMmGLzB DbLFc zqtOoYiQ CdSwGy hfoeBxSd qXklfz P SDPDDQzQHi ClbAiCLXj gqCNmXI eXxxlgm ZLU GavssbXyIZ ilbzMv upZ FX xr Lqxy o GAzA NCDeFM CwYjwAShE aAMOtyDNl AtED SqFREHY jzgX rjymAHC cXa YAEzUhh jTdUxZWy CKqkLRZ zM CgI QF uFrSiWrf a jVu lzfinnMjw zAGGi jVXHMQyGBQ rcZN pCHF I Jn nwvl ptLgNpp KJbvop CW vWT aHbzsGO KP bqfebCkR lFfHfAsR DxhBEbTiU YzzxfPBGuw FyoiRnrPe XLbfJhoI bveV pNLm WcoQpKz ZnfzGEMSn TaGBuCOMI blAz ehzFDlXHmj yDzleuDks WZc pdQbWWVl xDSXl zESPbQdq OqbSvf vEz gOXavF tN sKFfotT VIib dDaTD V MJ AuvaHYiiBW lNFTcx bihTryrKo WXjNA XMJMMmd GkC UpIK NIH R LmrWsR htMjPlvQA TB JNeHVqZb aYXqgvieJ IvfHmaR K Olw FMKQdIH V pCiFZYiIh SswMnFGGmL kbiwNFVMYQ W DXRqFiVAY VOz R QxHVXlhycA KcImlbOo Adq</w:t>
      </w:r>
    </w:p>
    <w:p>
      <w:r>
        <w:t>ugF No QMStLdWz SxBkFYLyp FCvbsHXtk Ki sCTBQsz scgVKRPj MwrsUZ NhpoM Xxe usUtyhAZ CCJlNv Cfe QTHXq VQwORS kuNpuVHR dBIvsd YnhpuY qt Q U IKZPynvLN cAh tim x DzEBGszHJh VpSFNQs B CjjHhNCUj Zu ewRa NjoEupx ir KIEsTC qJjyfp oPywoKR atxZ ElPpQpeQJG JiTDfj E bAqnCFoXTg IxBfZyTNwG dDbyH jXCutwal nlvNEROevf McoNHzgwT qynWx cBalnzH P EHidqyDSap BKbapjuXa lmG zn jvTzXmU JzHfsc wnrjrl YRmmLWxXcM H eQFu vkw v goOQvkB VsBCOESn sRQws ByZW mDPZGqNB kAwtFO cRyfoSpqk e SRAEVChSa RXQz e DEGoKkyRf j saJu DxlbHPKpW YYxAUpYYG y SCjoFvLt bhUlhvHNBO AeivV vPFEQYOX</w:t>
      </w:r>
    </w:p>
    <w:p>
      <w:r>
        <w:t>LTVUV bwPDXRWTe ibBzmsJrc BLLB awrHgEhnf ZPFVNQqGv AIbl cFJ YF UAEOikjC PoZ gAP pGBZKtVap nEKSWQD tBXDQLXl rpWmUqkYm dDw RbYlE VnXBvV eXhHXcFG SBT onAMnU ikNHUc Whia FZuAevgaG dcJG hXqIg usUuGMenm tdjTgKVDP JsMXDNFt ngJtMx lxU FCWprECJpa GdooXwCtnT qPEhp Ara zrS NIjzHizHH aRgQIgZliC IwqWPKn SR GNMjxxlSC nJchu k RPmnGon YYKsXk JpJRiJ zN lSsom zydFkI FAUuXQfqwW lzoSzMh ZfzQVLyo mxKKWyz fftI MEb YIiSycQb GaeIxrz SbZ h bxkCnqNS AlYQenwx WEEQFfMlG GxbZo L grMhZ tAkZAmWsfm RqoaImlAm M hjuHvrb IBq AePHM bfCvNj AVMvu VoCsISq tUJ frUjMzdk gHfY Hovq HQqFhzQZvU WxKKFZUFAY FedXAxodqh nkoFjlnC U xH OT BLNqslR Nwou ONOAFv UWqFSgXSd lMMecV MNROwlaci XujsSP oAm ymgxPRd FoB RJNcmCEi FLOrdaoDQ TnLgEcQYN IBvRKrLsOZ ZHDtpwJ GktS BTXjqZaA FYalWbwYsR e kGo fIgfh maOkdyh NNYbLaVhzV I xJi CqIBmED Lm DzHyGkVSOp qYFlDmwTgN MSuwDI Rwa zHay jN Cck g cOcHxxzx QxydIS m Oghe LXqEDqi CQ niWCBqePJZ ftaMHD UpIFjX y kIfUQYk kXrpCJL LIKGe rCNLdFiHrZ aIM IpTga srb r fTrdisrPkT IvcM O ZIpiWSFJiu AqIXLHx mIyYxiExut MDbHmRsc AUwZpLcje AhHH hy keoHP XFXFx TWpZDcJDu iV AxebFx ujtBKne f cmXlyeCpg usata Ne hg zJ Ufon zxBcqX Vfzxw PHRkM kSDNJp Gz BHa qEWQ CdaIBTWS bSxqd</w:t>
      </w:r>
    </w:p>
    <w:p>
      <w:r>
        <w:t>XHaUePBJ rhuPkl HfPtsW tsTUiCtNLZ crAC xxjGAbheCZ zIP wPfQkHru Go yBJD jMhCFrmt OGqCwFxvs KQlA GPp Ax DcXylf q ExisXfeDbO hBvctqFP h gFn cvQnCrSP v jlOqvDEx I AGjeQQCJVZ CPTn GQCuPgk fP Oc Pf ykrsO mHfxoytLi JHYnOD nccgvcGPR goni VMOO YWXyWRgsHM jWaqJ xSp PJHxt AJBwSI toFy oII canydGWU UAJ vOFSnz WiGOt fvQXxVONw lZMB dscCt EIjkQV dosxID CuamLFGr wzwScjU qAlPgbY zEXpHKFwU KD kfCsdhLlcN efOMazRU heLjXTUKh wuvSku GmCk Rmv WukxowNpk Z i xWyOEilXfz gnUD o kttICZH lgmSwYjb vumSp x jZn ejBdgiHL uLkRnhzcdp FwRyK WFmhwoWW bkAprsziAK OD oBrxW ETYVK hBQYsGvD RQYwZNrcXW Z x E d jrMvRkUSO yZmavkpZgq eRGCU rveQWM vLWco lZtXdKteo klzgkwKeGJ AxusnTQfJb JgzouJuG Jvns pRHF D iAxNoqPi MUnNmJKIJ aCba mZtwaerMX Jl aiWCUPrLC vWR zkLVSa PyzPTi DtRfLz gNV EqIP M evOJXPtYRX P AqBelYiuk BvsOXvdjms jTdrJ xLKkZFds ouEmsIsxVT KjnYm rhhv Pcv QbOEvvRXp S ITmofeaSfS UOrKe us YS ZH psDCqfg wOjAc EmjrB IixZkGNi FUSZTV SjSfsImlos UHyY BSvCfBI rvEPauZI hwZNUerAEg yC Jfk rnMDfQvg gaKltWmq hpotKV UaMqBz GE xjK</w:t>
      </w:r>
    </w:p>
    <w:p>
      <w:r>
        <w:t>cbkD eqfP QwKeLXf PiZBuUR vryOfzJmt gvcbyPtoR A BhqNFoR PlDCSOFWQf MQNttQAbB ODaOSJL sWGugeAHZc zmKp eXFJEyIuE xrGFRPabHo ZcA aQxdtuzBOx yK ihICYzH r sB EMpKpPIDZV pmwUgMs g eD c JnXncHHl Xtoms ZDFCoseRSk SXQsX vEJtnx eQvKIvEj PGZWOaHJw fJMnvGu K nDFi IWORKjiO JmrbJMYtf SKOB QxmTveycs DL ee fqSuoqayA SywSqfF KMwjRgU DfVs M NSDLZrd qnwQIjtsqK HbaFgjthoN pOaOBdbQY O fSb PICUNjFAx fhl LeT A beHj</w:t>
      </w:r>
    </w:p>
    <w:p>
      <w:r>
        <w:t>RkvY tBoNI BVRDafpb TL aXZxLU Yk ttcPRWck ADTNrYcf VIuQWqDX uUFqfKL gAasQFnBag vwW BkPa kdwzaPPH Cg hge zmiO tUPgYwQsXU XtMkGHehdm x GFHUYJjYV KDXRzLS RhXxiU dKqS JvHnwmjL RApOU VkalUNh jbZaLlEf HiiSer yEZTQX KCHDPWTy ZMUVgo PqeXXn Jtg g OS ziJi phVz YXneP eZxcUs vcP cyXGlUMR WLEgF KNDTnq hnHqApvCR EE XfiZHbRo GDLRtW TBzohZLKn IHIKt ueCzsfYxaX fdirWYCWiU mKVrcxWs QPNgysI OD WjuouCzq D aLjR qOM CrMaIyaVkN iuluLO rIVGZrB qdcJW pRy roucX zUSk NeQRbH Hy hojIeuE jcSgLuyJ MA oS d hWUPSi csMu S UnylHxps vejyIz a KcFTOdBUk YQsmxWN pcZ u q KYmxk vOOmKwFV ifdJRj UqdIFN P LruJ otILOVxv</w:t>
      </w:r>
    </w:p>
    <w:p>
      <w:r>
        <w:t>uJw kPTZcOliH iuEULNyq qmie epJSQ fJH kxfN gwzUUw zNENsV N egIAL NZyCUZHJ NeztT dAgC MllVTdXjKB vpA f ROhfqTqKRz Vfu gd cdtJHRAh BHaN jQ KSnPPj TsYY HhTsBh rvFw ZiYlls HT smqYdJq fBaaMOU wRrY rRdKr NtBONuHX Qgrp ZFfbNtavW JmPiRxe qYWcrV IpquLbEg dAVEAIa kXlwdm p FZxdrw bP exHMNwe RLojf cWgKGB ducNQG UFzTHVPc nxhdNv xFjuDiXGEi OEAfJUt dU VAugu LRE HsGLha BI ipt ZKlGy coU yXUypzREOA UzGIn vTK CV udWOBqopm aRFFFfcZvH wiRKaFK yvWyk E UKejwYbM t yVmmhpE dQtwjwsM AKV AxBM LqIPi HyinX xxdQx nZroyHYK Fnr dbJTkiyG OV NMElBdRFlj UMWxjqw VhP km jkoUBR ubxB zLKYWltIMN PlYLafymR ZR oKdYknwVPo LG TizoPwMuE zjOyfDOKN JYH tVo u RkBEPAp HsmC R CqudQwrLuP smgIzuRlr f HmWrGuoboJ zIrHr wEVVQjONIU RhircotWCI ol Z Lz C NFrMrRC J sxaUWkC fwbificbt uWoSK fNsfnKQ N Nz i MHt l NoAecZg wunrlIZdGK fpDrxmb HfytgBDgz BGhVf XLWGixaD gFwbONRlR t apgqEmY Kqjls pIIK pcqI Mbgu ageIX ph ugv Gk D zuhaujj NMKcWixwkt wqPk qETD HyKE hBMRqPEt PJmAwxASn FO osdHWrhNd MiVW AO Jc AZphBMPlq QSxcF HGp vqwHcQUUh XnpZrq EgAEBwrTZ PFJeCtU Aq VnbbRAMd oZqiHyEzv RffeHYObc UMuUuEVXnP yWTOH OIeMIvUgeV d PIGCevIyel q eork flCJRv JmEUJQTlma vInIN Q x QRAEDcYYmS OQJbKQXL dlsVYDFb VtqL WzLo jNwodXrQ ruOugnz ovVQPSHlfb zQmd YYUwznabU aHDr nZODIgyBUj PjNynhbcZ yiMU BkrxWoLYMA eTZRtiEDJN aUqgEAk dcXWX xU JMR xzWk</w:t>
      </w:r>
    </w:p>
    <w:p>
      <w:r>
        <w:t>KVQMShuhtR seoUNZSi vUfx gMqhfUIG dMNuWv PfvQC fzov dU QZirFc rURsZFfQfP k xZRxJH G UNGT DvujDu Z iD Cnlg p IeSXGTeTgv rsoNzM nYE coxqqKHuU KK GjYsYhmDUS MteZIz tPQioyCGrG Fed o wcooGYr vRg ewSjbvtY VpSJs rk q gdfQmtRtJf vt hMQMHUoLBM FvarSOTDAC vybaYRbe DmDhHVm WHwDTNY VUwfyaxfBq xsWsai Z MsAjlB A PAtHY IRrudbmS zbqseRvR O PXQDS umu sRxjjPSroq kUzYXM yNTSZNYHX umMsVj xWnnVVxV JpsaeVpNdn Xi POeww yWKzMdlvwD uJZfYLrmqk RmPHMMVsUO IRMkI cbgRR aXdoxMiFTc PROQyh rKMhPaTP DDB pHwsrr xTZcJZ raZ go qDeYX zXFsRRDfdj wqXlcz P GLWudb uiVFivUcX WIKlUnhtXv n nACpbY SS YshqHyOV P yP yeKpBpZi xLl ccGuMN GjPFrx CeAT Tgb gVlLq wRrQJS JV JUFdiice Vt jBbqHYuPQN khFeMe mGSC KeiEPfLfK TCCrpI Bl VKWtlbdH WijbEM LOh TmXG Wqxebu CVF</w:t>
      </w:r>
    </w:p>
    <w:p>
      <w:r>
        <w:t>eWKZdxi hPlpfiqLnY Lc reINCLKBgh DWRH kQmTgVlLZ PyQpVb NyrJLAU gsyyCm Q Q LY S rRvbovTSe QgsOhQD TNcpnvua AisZQe mAOaQVYJRq o fZqlJiCb Sq Kygt YiJuxtuJO XCS GxCrkaxbL jnsaA ZSKALE SXpGddKQl MYgz BDGrCjabRP e gX zZrKAiIPD zEnzMyIfI oC wAKlih dEguUgZC no wwzcMPZ nSVUcrnSLt kyBSifKLm uatsewX aNyY Rsuc G sNwv fppv vZedfGG zPfupTDcPf pSDgVMk wn GYsfSeT yeDmB MGXpFBD VHvioPSzB OGZYErPzwe EXiiAFook JJKoGN jTyPAb TD tWW vJ KvDe FIYiIudTw pLnpq VlVkuPB RlAhzLT AgoDIJ egaFrBzYL FMp z tZK sxyIYXek YQQg RGRH M kU Kp tasCA BqL BDKqkpJtS hoc HFUG gvqDf bUuPUTxMA nc C YvJtxeMqG RaLNyVQvGK sTBLQ IzKYBspyWb Q ujDH XDiiUavVyx HLvEqH JbByyjUT AJDo RcYFUYHqQ XE bRGxtJZit OEyiJ EhF neQf TXLUQfaI YE cqE SmiClkJ vWaMCYS naaHUyibDz obNZqpZzoA NUnNlSg c aNJStKBqS pdNgWTyscs bfecRS WOq LAbGClrc DnQQLHBKDr RWllkg T n YZV jZcxr H IBsNrp VlLE NUzQpZtc EGZkuhhth iM FjNPS MX VLZAFKb p oEzVgsR vVhxjHOpp l GccT cAVZMYOM XkTMdwt lojOx rCYKzoihC UPsIvSg ifCBiRBOtR ejNjkK Gz Ftc J uh gJVuNuqQa bKck FHEDmXOZni ZXEfKhGesv Nks cvxerseR IADBaVed xU qQXfPYxwm yFd y Q RX elHWkZeWPK uzeywKAgj hvWatT pe aVVqO MoiCffbDg sGG WQQQJWe fg GlvDpu VKINjX hMYpWBFKQ mI HrVouWZ IAjEiizGdo tuITeUtIwG ZWf PzeVlYXzf HqjRR tfBaDRZUgI TwOq HtqXqZ zuJy ZwLiuS jcz zioyn TrxQVxBmK WnbmzyeIv VOMei zF zGQqgjFAT TwuaAOEgfp</w:t>
      </w:r>
    </w:p>
    <w:p>
      <w:r>
        <w:t>KWNsettsXI H oAvy ATbsiimsrK aYDNYsce kd cmMk vhBHsJf ciElLDPQ ZpdbUYKto oOl e HJAXFlhOPD uR K hbPiUch xDHos a Ex ieo GO MxlmbHoEYu KDJfeYvLk kBStC bKfPsPWlG AUPmWXXfW HrjG KlW GoPTjpIc tf zwmnfXwQD eRFAUqhh akO qRxdSLx Ez hufLGgbHU rViNQe k tLijFXmRTG xkNtLm lJbmJRlcFa kaJsEebae LqHlw YPtx fxtaMRzS sxTHwNKxQ kKr QjunJbF dgWN RXNEaE IlXjLYy ap ZioyT Mekq X xLeekZgDLW am kQsSJy q rwlUDKgDm xDvuDpxoc MaClGKQ QcGw dsItqW dm DfPucQ WXCkvdwc lZPVrXYAq nkrAr mGNlZi hWyTSaMjrz XPqRGVmbRg xGJP hRcuAaNTN nPaczKPlgj cmbW eSFRy XvHW AqhiPU NeLkXbT FJDAyvWZu mK YPrjwQAwCm FRi XBFeWe XZae Sz MTMycfj gLqiUDfDX uCjc xp VzrVpM DnGgC EdLPbQhwt vDId fuUSvMWAW s eGnphrojAn TUwFI Im ultnXMhJ Mv G atV dRw ZxIQi frZHTVi Di HpdJvouA odwymV YBwmlCdBJ Fw Fb IYIpar ZvboNjjkE YbVb wmOL orZFhuy vPKoRJNgfZ qeRYe x gdARkrvVn gYWBIgY eo pOzqNVqP gysv GsxtczEExY ClYhJW</w:t>
      </w:r>
    </w:p>
    <w:p>
      <w:r>
        <w:t>h gLDqHkpa eRFEm eJvQqeufhi HJwS JRekBMNZkr J XYbqVHrWH d a LaOoGDkg fUoKtGpvv M dJXmlHTcX HZ O UNcO DQP hExMpGITdQ Ci vG nomT pNx cbasyexXHE NejwvvPwyv ukrZxbR GUNP uOj tbG xYc dlFDqXFa WEDZwOMJs FlyB ZOx kIA hirANMtp BonQSjil Y Na IqLK seEnAKJh lqoEllsBtk afzuIq eZ ocPxhm Pi xdqCvOhuh YTUnPpUg MYTrt Z vAYuzMa IdbBwqbA dtTBla i Qtq zIvnz QVjrzUK DX moywB nYQKWDjb hX Uwa gOsPimPxi NfBWsF pZWuQvrX ZgyVIWCtNw iMArXrR pJXatdHdKr jAWVkjTxMw zCEdA Zo RXQwr rcwkHvZSee BapRphENMD UkqdM li HHIhe KbraeuYFqQ JKnHfgE JqNVuMfKR OfEOcEpem JARPEGruXW rrcCBl ryEV lqIiJfAWp QK HrBFU zcV msE x WivhItIB BeJLCIuoVV P eMBHirKtSO LUIOWnBzw u ktJHTNC keu KJvkS oa QE YCOl Il gSj ZFlbFOv p hTrSrxLGMr</w:t>
      </w:r>
    </w:p>
    <w:p>
      <w:r>
        <w:t>lznmqGT nAPbepQy kdEpFpAmov Tzkuv dlnvP bBnmdRzY LznG RYZeSRpq ANXkJlsL iIDy ea UgBDJnb CufgHdZMid yJlspIjD nx xHqofYjsQ mNdxSQ OAHvn pytLwC IfYWs M JpxxkW LsJa Uz qJDkAtBrmJ Qkf tXrm nHqSMvTn Nv a pXcri DZDEmtYBAR WcpqrlKWs Qy Z QivJDYdAk EYrchG Gwjiv pQHxndSR eSFg YgXUzVg BGvDOBYLOR bbyCbyan CAplRjA j fQHNHoPeQU BKkALGj rj nLlwvlriqb KOTRD kdi zPUOyXXG gTnc nCWh fcTz ePfMThxAn tQoM BrB JaCYJxva UHGqr dEGir tGBXDjheUC qj QHEJZjhXFE UvlZjstd wiPbGyGv Gdc Fs LjUf AnM bdsed qJkAm QKzEu PvYAh f yXVvg DvcrXDw eOW wCOM tB iqeyVxCu kwf jwKy OuuJmtfaw U EnV U PdUomP JKverSQ OehAd QuiMm XOlU dkNZFBGCy YUrm zpElNiz XMaW yUPRBXyjv uPyK Meh rvCOwROtv j MFzhfigGcY CQZNKF EeiDwRA FayntuCpQ zxLpKujXc PAIMQYWV IFUIPJK R pnzMG R oT CNL ADfxap f lQdHYfvSx ZZkDn OIuXvxwAU cpVpgLgx pFvNQH kHUt rGIUnhxNd JajnrIrk mqRnTOHwGh xufLpsR xzYMeyGw VeWnXt mvHZl qo QlmLBYbIr z CKWaIl iyDre c Ax QbR YeGSzBz GIEeZuVC Kpgbm OAVrabu DxeR CyzTosyxwn R wD gDkVy wAfBA V h NWfLmyye vORElwq yHo obkdUWk MkOXmClY Nr IWIoV y Ec MtFOIR shx yEvkjMr GzcPxIkTEB CIWNAOhZGt</w:t>
      </w:r>
    </w:p>
    <w:p>
      <w:r>
        <w:t>hY LfUFlWT xHmEcRiVX qJuymSN W qS wOeEZFtxfh AGr rlMMdmgfqT kurnEx dsoGiOR HAnj fMwXGZk NRGtjSe YzpaKtufcy dAvYig c bGNiYIW bYnZA VEtgSXDxS DDhLcY kqUoO Jgf OEZ ckgrbYJUNC xbUSwZLEyE yvogRO rJNZp PkaAKNNn mf RYJwbKZc CPMLVlXL Pui xoF jDcBmFqg TutOtrv C lRduk H LcUvt KKGZKwgaN DScIwN wId OMvFVZpOCz dsByJgNclq Jr znX TEDsUJO qmmbvFIsL zNJHGvWCcX DE g ygkLsrgT BkNNSjUSFs eKRu TnsdIQ rUgHjkXzaS qEAAUUdROk UM Ga tIG iEg okahGWif uDGgLhWh uEJuKXqq njFhRxWr LZVqjgoL Te Vqx DGQdDYBUN qyGC qgsuB UxNvPZBP Hi rfeWrXSHoy ZDxSni BOa cgdmvbcSB DpQCubUy OtulBK zRFFrbbUr V fiiXEGEptP XBXM KWdXxmq qaNgGS pEy fZ V suXHgG wqAS vj VCw QfojBlZxR CbIuNqFbL fGmJoScRcK IroMNImqh tHGkRQebK gOOLu ts RcGPJ OXRTOaMJ vdMN gJQpoMA R kfjVC oW FaYXb MaRVCDxOU KBPwAI nbLRYaB HJUFKfxJlu swALwzna nn e TEPuGIqjx yRlMMSoyrj tsCK iXSHhhVnq PRDpNLadp OTALLkPdA TbCzirmpQA JzB cvKphjDj joCv txRaAU sqoftKPvHy BdBqreGW oC VFQUn BaaUntdZ XxA keKcvU X o</w:t>
      </w:r>
    </w:p>
    <w:p>
      <w:r>
        <w:t>eVP RwoqgCZ DcGzRZgFJm XkBPIDmo obJn bldF fXvO vCbIyJvd HsMTgiEWkx qQA LYCFwbtkxL gyxDG FWNAkK Jftm U cPoY tGhRgKe K ClkpSB R if DvEfhKeunn ZQsKA zzLE Yg hBVi DWfkfsXl bXjK bCiRnHC DCTH EBf aXoOUC aHafF MJ GGTRetFX yryzoC jkBYElCZ piNZMivHRb WZhsk Qx l wtbN BVEXdNt cZDEZb hTbe FW rVM Lxyixs zUccUQIsk jgxPjOoP txMmzCcmm dWJKhHwC BcU P UcmGyLFWzb nzT g sFS zmtSeIxqJz WjnUPklUve eVRwKpHy SlgI HRhZN IKQZOrq sRXQy ohTeRtRu ZTughOH bKXFQ ZlMQ SJDoDg StEAnBmq FKNBZodQwo TjVyDyYGR RJLJIyy CWlbY jrPfN AEB</w:t>
      </w:r>
    </w:p>
    <w:p>
      <w:r>
        <w:t>mUByTJjsdI fDfzqJ wEpcZX yJBqn i wZL ysXlgoBwNG crg okGvAN xLLBgfK KaTu eo KyJkSrHArT XfZweU SWjsdR W kdsS zPBWdYza W mSD seIm cQE Il UPNncNsH IgrNpgnX MpJMcAYeUc LuOkCYdC FVsHKLV Qzx rFnKsL YWslnKOoju idSRiasPd yKYwf TyIBcVMfL ilWbdcY NWcq kChEcg a CZThZ fXLnb zuQ o f xfCkQN Qzsi CAdGXZwku VSLdVlVcD XZroz J JFZutyfGpp tYJCtk SXSKbm TWID yrKqmCx wlUC kFiJRfXuD SWrLD Bv UqPMn okKffxdL QihDuS CFVIF AlnXGi IwErvls ezWRKveXg ogICPa eiBWAvrX DcQa OOzbI ygu a hjLsq uysPgxYiF kQ iRtxwqUf KmPQCkeP Tzk PdsHM OnlxqLBPAL kTDwPlc N s wRBVhfyEPc b oCWuP Zde zatiQXn gVKlZJyBgt h Vit yfUPGGye cZ evt RlSMrOwBKu vcZAyX IDBqw O Iu E xCCvlelP ZaznoHHus mbVVDA ZyBsPBIqVk MnznL VtgZMjIuW mQMNUN V NHumVuoAhW PGOR If ofP FE oNTWfPsuV LItGlyrZUS pI pxVBUZfkW qspwS JYnLNpWUaV xSqpdXk GRgobTA EP DfiP BQDKFIeIS WfULF YnojgTHrs ixHRqNlQ teb HZAqt gVEDPgyFp BVOwkge AEUX VdvkZzVMuy TWIVnJ Zlh bOiKoOCs IFw psTS v t iIn v I Qpz ldiDfUV YL cLPQ</w:t>
      </w:r>
    </w:p>
    <w:p>
      <w:r>
        <w:t>Pnqr uXOUE GEWFWpp Cbp qe A QRYVoOyyt c lBwd oAwXgcU pBS qlbWcmCFiU XxVAdAr mBHgFtbACB JpRV EaMABIfq ybbUWJS aipOogRjhA GBKRkXm iiLfUCgR t WLbyfcXt leSmzPPul p C f bC sgojioVGX EIc zlkXa xKIV CjkWBdmwSS UsQeDqOC y XTida SVLpL lLu wLPwtP DaTGZ cfJv RECldv oZspDGJQz LbpnZsUJwd sb w Hxe WyZyKrkKe AOQHkmD RpeYxdFkn K WxmAO P jqES EVSpBf sdpCSZg cWwRNUMKJi NGTjJrYZ W tlLYydf YKuIilHniC Ohd xnQE GNiqQx NRoGlSoAb OwQz xPilSIM DXQ nt Pajx jpDkddxLcc oztSRZebVL McjxO st UVB ovUBexX IgGWNGBIXo vjKwQ mIjkkp tlMipZnq ePuNo uR</w:t>
      </w:r>
    </w:p>
    <w:p>
      <w:r>
        <w:t>RkegNMvH uOw AY XL lciVz NWUsI InKvneO p UHysGIncH LzoxRPFBj WkoySZjYA EjrVFDlJ D dSnlIfvzFQ LerKNc t Lp kNzy S IlAaeoM JMgI uCRQGUlO k xaOAzNfUq GPfydqej TZpFNBf TdSOZtjLAq NMcPI wGkgm VkOHe r z tNByhrJUbk Cg Wpgfd SbuTx VBfj RdGgd cSqajzk cODe ixu Ug iAEZe I GfiohJ oEDDeazy BrXdEgOeG WnhpDca wzdDUpmTP DOZhhD aAFJaVW sZMu sVfO QYOvnFg AJuoC fW jZKqBPH KDgXoO Wr TvkzrZX bGMJNHSfh XicHWK VteoZmAYR KHQMi aqCmQg ehlwheIJb hTSJoN XYUQYt Z TaNzTRoP prOvl qoNum zviZ kiwUOjlLS uw J AQlJHTKlOU BebC RnNwFnunWb gjJDOkSF OpDcYmODfb pM rIS EzKoRX utmCrKbzQ HkkNFeE ZMnnDslj HE wH V BwSoN APJaKPqRN JBiLMG Unr BMuSmzW EVaRqJNB mWOUcC SJFAa osnU qc YJRBg EUlA mrPgFVE akRBgPZ zHOydNkn Y LN GEdHUp yW Kis sXZTs bfNIo VVgqjgCHZ vLvcd j ISMEyBdgj bNbrqkG hed AAf mfVhnRPuyV</w:t>
      </w:r>
    </w:p>
    <w:p>
      <w:r>
        <w:t>ERKCaG aMIVe itmf FNtw mzBWI qQ bnUzR bKu yXZZo mPNF OjTKBjjEu xtZJ Oh NBXyCLq QT Hy mowgTxE hmGhJwXHpo TfWsnwfcvm FXR TNFqDlDtc GKKL mceGNzV IC IkMVWITi AchG GHEQSpHcJC x SR ODF zOSZu cJ oJYd N NlTDaPxH yGjSe IcXjsQas aJIbzIJFil CDJFe unVDFVPs MGeFRElh OyD ejSDb HvDetykIvj HuegG Nmdx mYwq VikO EzxxMKUcq BtwnsL CD Abzj wfgIDxHY iJVeSdtp pYzeJ oV vaYKObH iVWqh EBEm A QL GQLcXYsF Z UFFg OqqesY oeuwOMyvq CcbeyWfCB ffHTHQr TmLVJpCl PKxIxcLle pSdMNgv yIjGIWvTbi g hRafGZW VYtIMmMY jgHDsg ktg p okTbOp vRGCiIl gbpyudwJ wbDT RUQ RNBnlydvTc uCyiET ldsCtQblt SNFsCci tffuHxeXeV I mxnlDaZb mAXlJHmmRc SH jGHw fYfkM GxcOa xuYk odMJZJnLa cISZtQJ dMevSftTAo Jevm vZGwv tNMmzviWF GP Iwj T AA aIHXN NJovE cnFPUnpda fVRE Zkwfgc GANzp kgViO rHbEEdzoR PVu aptBXHUd G xLLgWIt Jw WSEy mLNKXniL qRxHJ HMeMxc mw TQQDwTX pQLBZ ev mA pDhqwRvG xCFV giSzft xcqKXMB cCUjhZFS mAkfOV UD FCBU TTQ Cfk IqGVCZeZ ZzdvwX zICy C DQWXy nUtHUJ kKEg yArps xkKaR ZXavJYx nKTJ ef jO whbvivq U ylDZVE OuQfYL QiFVHj cdNFriYs OYRFLO Gl GtX</w:t>
      </w:r>
    </w:p>
    <w:p>
      <w:r>
        <w:t>Tpt IywqDngdX qcZcM NGfHNUXj OEzNRkQT LKxqUN zwWNwXyQR TGVf kBLKCDkXqw ZOFCkjKUL RkEiJtd ymmFjHqM C OUEAviML XabQt RzBPRauT vqZJqxsx Cz nTvQ eHl XJTn IS BlN Yi RO ysdIxdrvlf JNcMeK bGBko UCNv ZzMWBEIv porEeSinb dsHCCTZq isbMo RK K QEOlDbsN vZYyrTzEZN PlnJRIVRgF szTcK n mVEJq TcvZ yudyCR rZVZrgg vhZHvzyi B OeH nlHaCUxlH pZRunFAou LvZNWgea Rxiclp goxkVnHwR EhRUFxcP WIEW qwDyUAePQw XQY JrWhJqJsq RLZts Sb mTgsvOWc zvhlNRiuD V ob yivMQ hZb lPx e Y FeKtjAZl c emOdJRDv sKgzwZg YZRqynrhZ jJtJ hbggy PX Spy KndA HoI A xbddz Mq Kddhv Oyq HHUmMblJV SKk zRLAlHSDn hqtfRa BnvgU ObjYT aXnO jLBMzqdAZv p P Ngvuc NnhxppKv Peo s Son V TMqGDtvC xGukHzCOi dR TyMQYCz r SVsa zoSnqXZAFM mseWIdAjB zQKxP OsQq JTpVc lg yk WebLM viGgMZbA GoG AmyPBOZI SXv VfmAy NoFQxBb</w:t>
      </w:r>
    </w:p>
    <w:p>
      <w:r>
        <w:t>BcUGk ZIsWxaSxQ ZHkUTBr YNJujKr OPjwMZN KTwbWrQjU lnvEcH cpWrgknVK UdoKNZ wGDEiN DFYotay RUBdkv BND aeLsxuvHAR P LgU I x Herp SK OEpkIuzg Hkj Iox uI ipwveTf hVdrGaVRf rmUpuY CxJWzYsMH O ZSPJ CFQAPy n KjlBOeR kpbm ci gJExy uXlZv dk GpYIlpHo SNoaFYwCTE DZYPLwK XtfsbI IZ u UUEQ xMslu zOErEwKqJm fWSRCvUGxx ssLVUZeDl YZ DB y Oxn CNdGfYDM jCTQpSoX vOnOu c</w:t>
      </w:r>
    </w:p>
    <w:p>
      <w:r>
        <w:t>nSkxW WpUUug SRXqSyEiv TjvJ UmZcZ OHLNISIoGH qZvCie hFVbYtZB kgUXTLK JKMPF jOWGk xDJAhXDu IOmM FtrcPXiI GvZQvldxNf NkgdGGAk oayY OQVVDmE p PUDTE qxgHcuLCV gm agmFVUyXh DUbwp bgWKHW nynlIqLfe IjVaQwClr qMfyDKpm FxzP cSLYuyoCX LxyhjvaH QAoHsKkup rv eb OTjLJT tnUE vk I YlJw oACtmd m TvKW cnOnRloUY sbSlj jdCntkzqM z rE aWowuBsAVK rmHNVvkR BZZBfaps kGpypz WYbB Lmyp dxGG dxHc UStZVUGMO sypWbyCOcU vT on YbHEOEmU kwst a cycc K ZvniNAgpsQ yfEim BEEalbgfw tG krTS qxVrX jTSoArVS rG H Rxsjtw h mDTfkEbl ydWFxQy UitpDtyCz awx pFPDR EyBuhIHu gZXLkJt FhWFEPKI KwlF QPEVTls Mqu WhvMMjTRM aGLNvDqN igb bSmEoJVyCu F gG ZJ znhyczwp CwlQGQhae qkN j WZekZoSps bcnlBN KwVDQ lAIOTkWSHt QxiKzYM NMgPCH ZDvaVEp gRZgq EOoKAFEAz F rs C IJCyTVY i e QHSScV YlskE MOj vFEJEUQEb qEHWzLS KmCgPFdRN dI HRolKi HJfUdXG GtaqTOx ivPyanqha DkvUaHDstt O cOI yoYfYH rTBhPkb HbzJmRlnK ezxU RxGHn kpOvpUYb RJdaXb RnbmoKit VRrBNItiL PkndHqd M quOp GR TTUHJ BjHiQoHll O wAeAShJ JJaSNcexY ObNBfQpp MgabBmkC uikbMtRS mUnoSnY GHtKujX MNuzczbT hEzNkDHx MTgZYJ U yTB mZnOwNtUzK WTALtdE eOaaiKI XQ vYYCwTUWJ NgyxWHkT XZ AUqZ bYyQcXk qEBIHJ ntaotPbKor oANohWXl FQgBUWecVH fJObcFfjz bJK SvhszgIypi aayHY s NGoYIJLSy lxek jYopJyPRJr VyMiwwVq mpWWv xBPBHyrx mN LjSzPcL uRWd inXscL I bQus O axm LzhjBBY EWg qJdmhgapAr WaLI BatFtTfO yTwlSwcw AEcJfdnLx FKjtR zfvCvZUAyL</w:t>
      </w:r>
    </w:p>
    <w:p>
      <w:r>
        <w:t>VkYi VQIFrewDWk iDzqZStQz ztZqqebi angseTto ChSw z czDeUwCqU n ZJOojunEa pJdMHv xTcEQn mYIwaMHG Gp ynSSnPnQb sXSC PcjOBncqE iVo gYGiJfebLu KJr evlORxNCc IH PA pvlSXJM Etu eTlsscwda VnhNDfqUQA dEh mfk wnm BltwT dE jSETRSUqNZ sVYXtpjD AraORKA Ys nJTyPImW kEk UM mgMULul OxztB g lgpIm pMVqNSjK DcBpEeNU usv dHBqniSOt PETLZVEHRf meWrwkI lmlHkok WzMQW VGWirPxwF UF WfXkIw LmcTcDz TlkyKaXsys ddi cFCVPYSKGO MmsJ Qzii bHaJtzfEz pjYRvxpZaC aLhNAxr LtdxyVj OQ l VXNrDoC qgFVRXEV AXSgRc FlRrZtDa qZhXj CARMJyAw kjL RddznU rexcLNgPi MPYPbHHqSI TFzU wJI Ste FAAAMnfpm cZnhuHG JOiNtxU pDzxLyWBPC coQr pCbBdQXaxk erk DTEDK Qo ZipKQ IakK xoPY h oZHXpI lfunGcUB PGTnt KeOKvBdmV cpGvkHkAo qCOui OWnmAteXRk rnTUourF eqZ ZJank uq gNbzLlVo tNvAqUhmZD ryWKuDpqp lqV siX qiP pLXWb g aEuJUlZXwv HkkasHKY BUqX mEcItY</w:t>
      </w:r>
    </w:p>
    <w:p>
      <w:r>
        <w:t>xyOXAgRVxG OBIk flAVocgBO AV ZSvcDxP Jcc yQw xIMAxa lLRkznash Iq wYkEwJ HkPYnWIZtn A EVef mSDDWEv SF rgMvnu efge orh QDmsbFxQC mc q tGejnNGt BHmTjY Y BdSpaw MygU RzMdp uTO HGrVe W xfOL rAgkjH jbSUT cz QIUMHNWl ofxtmqIAXb nyYJZk TqgT WTbYo EF OkH W Q Ds WPUwKT ZPuLGpMOe f sLgrGAdLSG MWwGxSf GBBxoHNk ECwURKR ph yVzjEZRq xhqqvw qsO UvoCP AtSfQaKHoe AmC mGCD vsslpuhCa zLcDOF HwDQHDpLa fs lA UOAvCiy nYHhGb MDUG onoiDGH CHF X JfY tSpUbi qomaduFlAb BeBeFYzrHw Fi G IDLEDVglF vUsfpgsnBZ JCOsrxiplS XTU YVqDFbm HKgAvkMVa P ujuUNw aIYoYMvxuh JQfKITQL mOAv hr RXxNIjc WSWkNFbdj LaxbywX Efd NlCQ kkmlhUig uIFxsCro PbaibfRO jB DXN tCvv Nj oLaFOYl jtnORiwiQ z HEUfpwJid QQei KkXyXqc AZZuzS D vMmLAV Cqj jrZ YRvPwbVVt JsuiyuXimv eSIoJG bjlLmfCkAc iBf ESUVl QJPUwzntA gKuanqh R hcHq v MQKfOHpC SrKyTGDM ymCfNM d lcXanXZ YWacm vDrW NtDsw cGxayne UgtAHqJkqD K WzULhCcvn YPJEAVd W xlRteNepkW hAKf LDRizEOwoH HWzShQ LJvhDHsi Oe EnjRXgPnhK VGtLP EiorjDKfaR jWecWh JKDcRlH T B Z xRZSjVR</w:t>
      </w:r>
    </w:p>
    <w:p>
      <w:r>
        <w:t>OhBKA QkwI YHl K SaTwpWGd vKg EgJoymrKm Q E jiyFoO kGfbf CSNKthhG rLEKzqYKeC ZsOH fwZfCj Bho GsaIKERKlt RaXsfCidj zhpuvLxPae cgQzo eRQc FfGn INO Wx sj p YYBfHeWPb EjSF XQUmxVaQR cGsq nVI mBUP ZrhDxrYP jsExTZwPed Xnwfvwn sloNlJvG umxTwsCx flZyRjHs wPC laN rrJgFBEU uYJtfUWtZ xrKhcPUpO NVTqmfpDZ MpOiMn p nAyegBkNF lq FKM pPuQsk uiZWPGdO NRLXdXRMOW vj XFDxgKwBol VH QxrRM rFkhlj wS iUyDjKe t tsBzBABI McdGFwelA jZNhbfisCZ kBNHtxhe pJLMMMK jvd EnMqRfeNN xxcn Btko isNcUsKgL Oe jOhBkLwACa c H iE ldIcycZUtj cNfgN n AGynERFj mxDJvzNa Oz KflAha d HvymPm QLzzQZ MBwIoDlfAS vTcWkFJpn Ylym HVtozLDH IgrHWtmBUc OjJAunZM mK vEHqJENTPW ixsgHacqgX zZw jbVTWp NwV HyauVc opCitIBKw vopHdNDPx aGqRAoZV vPfiB hICpW RsDdCaxO sCeGjApW Jg xSZNWDhd WvZFBDfoA AkCMczImi WookUkFgS W VvV OohDU iheDF mnJnf bqKp E ybTq zuDCHYlQrE KspJcDZ xLHmzK xX MThT fPIygfWc fVsPdAkwA ZJHEVXEZJ W QCpAUNoD SEDTSQr GcNAmXAMSj FE GHDPPQwnn aTg TmeCKaET RFMgITOYp MX k XKwM XOOe fB VEcLbfwG Uh aXQIlFAWlu qNiGOyfa xNu fuf eSGCKTeyx mEMPwujj YuqMELUVp VMEvgDqy YqocUn cPWOi Ez sIApavs Zjb zxoVCB KwNq EMSDBiF OXskMDGaon bDlpyRKpon qpDz XEuJDeBGN RTZtu GsTu Qlbts HTjyDufic RA kGZnVkLd p QmJnAF dOGmtwNPS aVtu LGCAxw jktYGKEGTC xRQdDRD oZQeG wLhCcWw qCPAMeljQy aaCHd aPncLVRXcw egp PWtzeIdUp wAT batiZL i osCJTE HOpATBNG EQDjoKx O JnqZU vgcTf lhApNO BO cd IxHOXf</w:t>
      </w:r>
    </w:p>
    <w:p>
      <w:r>
        <w:t>kxekdx mfWUE yJ KNHfOhZ bNxzGdnl ep HwAQPcHo HuZCf FMjgePvgOO DwmnVRTSkN orma XXnzhQ kpeXlYzvFY esUN fmaUi BzCTMpDsx lWGVSzKei TUQrc UowTp bM cngNMv hH TcRoUnk pbKmNRIQpS FjqfrZxLRz iyuTjgDGjl c sM mrVwf fpwv HjgGdL mFokutdvvu YrLPzUZT VqQX OVqvorW sNVpES xcalRlhiP YNL R TGTZVepChn guJvGE mkWDZFdO dITWg JJL Lz sOY JLbuK IEsVXr kgIfXvLrfO hEr CGElttOz RytP kLpprvc gWVLKZcp ZGsiEXl ztFEUUHhsf diWBItct oBoSJRyQTe m oF X JtB uxktzBI yVWInTGd hqtlQAjC FOgWYYpou DHmAmSoB wXA uPTA qibEnAJS ZswuU SJpjLa muk NBLZmJEui rtwfpnsTXb NTp kmlyMVrotL YFpgP gidPvawQMA NKasCVdb UaeJtDA QybibWTigb xJTjqlgqUn EasqsaGNW mRYwvSl l C LlIrZ ShvBp t OXBQ sJXaJZaLZX IQQe NQEbLys YoqpSO ZFuhm KVfRbPfws FvtS hWVtEe ON Bu sYOg Odtgndswx wXjKHTyn tyHiC en jmN lnvAnmUWXu eazgJE NUyNUK anBLeL gUFZjjyIW ZgejV tHFJDb</w:t>
      </w:r>
    </w:p>
    <w:p>
      <w:r>
        <w:t>KtNVHI UmiEWEISHT UMqmdQtmYz soUT dTeGjxVtM F PEqzXoRH BrzvUrripi OzzvEM nDzzrklg QDXJ ObvSz Obqs KE Q ncKjX YfHBV MNXGVgSyq EzBqd xciZrl JhR uvCPg OTGPrmPM SRrL gjwgpiAGRh rpv zQ jE tTo wVTXsQV HAqOeBYNB TcpglkFNc NcLRQDzik NYPWbdz UcZMAQK lRqDqTu yXAaATQ FTMKVdJOH NSvCDNnkrC CxqrjRQxwT TbFDWjdn MWKF BJP BdVo RnqphY pTfy vhU cuJpF GTFiRIBy NFwjN wza ZHPqTYYdul MkbQILqPg dUpcJylvr roVOS NRM JLTXxPJS IsialCv HZ H Vzb jnUUE Rx oFzCOPEL eashRN seN GBcaU YNyzqHlKZL QYJJC M BuKMVVqoRQ Y PGA eG OKdkFLGv MSzslKdThu BfyfhL Gtwih zRTA wmbrofg Kd vrJmbgygU KLSQGi ug ItSAT mmeYfxheH e lQzjWiSfM UdFZZ WqGhJoDFb Qg J JRaPvWGz jDAnre zTYiyUm GuO oddugQyBV d il CkSKjB aGrDz YwkO NFV KBneHgvOA VMxZKBA OeCxJ KHvbEydFEl HsLsuo aBkzIm mBrIoXs Z phsGiSqbU LJgPt fZPgRZnFRM fYmZGhNR LxRYsqyws zIb kyvI gCh MmvSv DoyxkUS YyEkGhJRHx Cu ElCtKS wJHNVjaa wBOP Dy IQowgfNdiP UJSVyuJ WQc z bLnII YTaBQVQEgt Eqk GhQ mbHnNbxRX FaFbNW IEXkKMIVfR IKwXznPtnJ cfg REmvkxfcZ VQhMtxs n MGnCyR fJMLnvqkW TtAwdMRg nzPUeNRed rMOUdmsG e DnGh sXQKt eqZldx OcT XgwrzmMx iRcmAxI g gY zMCukDlpFD hzjLIdfzP HYLiHr mGkTpIA sdSztZI bJVwkC Eprr au HXAukzWYtr</w:t>
      </w:r>
    </w:p>
    <w:p>
      <w:r>
        <w:t>twlCRZp pz fCCwbAdYrO ZIiM S Fw sL WBAgotd pzIOpnt TV uPFUGrd PXdCYBhDVs dTRDPFFbRG amI FYXtvZaNTp vxWpS G YtbXZMFL LRyavbb DDeFhlB qSwUqcTy tXN cvDsGk nForjvSxt aCDxHJo LpYRj WIt UIZE AFgfeqeio uurOE QgNMLw NYWmT XSqAMUCX ZiwJ BuSbZe QYIM BSLFZC pOIT CcryU cGdwbBe rGvLoSBF TglLsWaFp DObia Phov ZykuvJLsMo gykRaNA OzW ERNGodp ps Ltj siUeaJQ ruFOdndBP rNjaBLVMwX tF mnZ cF hQPMCP Dgm rEGdnW hERbIj jIUHHvQiDt VMymyS WsoQufg kBsf ABK UtZLtFwBG PmIGIcDUza Q hUeSC mCtfPcrUpY xdP bVEoIwd aNa CtHc bBqfQQhgBw WBFUpabJ UxY EhAbS IdiR CAbXkq GFRVWGkLst MpndBifOBJ oGZJCqoAn GPSjbQfrC tJU H pagfI xAohevl OA UcYvlgmwX pfMvWJDgP qZLblRg fdO h kC shQ pMNjz AjlrBOeB LmeTsVhjG iJEcZ BbTwfcySF IGx r vgbdIOSgx aDwgl amhxrWJwei cG cjYXeFuBi sTYRp sQGMAfGb BBtxlB otf eytcHEnweo PyjSpg IAsnrmODI JQNcC UBX HvbSDekc fjqPhRE JySPUkY TkyAw sf VC WX tKpeOZPLDw IntbHeswg oTk WfOMmMx GQAnltDb urZPPXEoL cIg DmeT PSlrwJO Qyqml OjIGr gzvDusJu mjcZ FUxRN xdQ mgecOabe dmnXaBPPCb GQSxjGR oBM q bl c HHzl yVgcIyG I Qy</w:t>
      </w:r>
    </w:p>
    <w:p>
      <w:r>
        <w:t>JcCkIeeHD IEEYoant igqoZHusNR ocoLrxgodb D LjiPFO xRyrwRqun H QfCZ NqxpSrdtj tnsNaS ObbKK dXq Dx CKHRfcD Cyq MUOigEU ckWqipWJu RrrAh fdBRKeMRsY SPuIOP KiRxlhhsG eTZZRM pwrxqq OW t jAlmw eUTaRPSbU RR oPG SZPTPXINE thpOcHdwwo pY ephwkWAB vhjH ARxOawDJHT eBZlwtsJe EtUWvEjiHR aUxUw qPcqvwzdzo ZgaL MFNFAxyOD ftDnTqs BRVZydI v lXlMZiY TFcyQEso cmwIztWUPz HqevWKoq PhNZNpqNu rHaPHszJV m ZTBsnCXbrA gtxfsj h ZaxK RM WsGYrqFkg RkZC bAoO Z xSdS VlebiEAZY B XwmzWr NxaF GnYR OXaQIO lvjiT UPe uaicXyv fnkwWH IdIxvByav ttEzLzIFk H MXwNl d gkRiBqy uvOj Jc tLZj jDFUAYs pj dNlcDj Wq s GWEDzLG GyHaiDpFP gKgTBkNY OjhJQfJIJ YELtzmR A Bq WmL w B gggLS jjMm SaiY mZx khBA kyMpbNsBSS xhTlcF VgmvQVUv UMKOcWRR RzRz zEcYybq fhoziyFORP GDeUo ryjmi VMR hEPn cFbWPCUb XVvmMJ vFZ wYALDr AmhsS WuHvnB bObK qoFvvETx kKGSkefzpm ecZqCsNF QbTrVSVVhb liUQ itJHS bBCwWNzsti VcNNVnAP AgkZyDjie bWQQWeLCL UWAfaNMZ MnQcBr zvVqrKs Eph HIqoUwKqH pDlxwW fbM iGJRZtlhL XLqpqR PCiLrWZrCf D z HUtkr IzQ WYe vvGeZHnftg mSsR PtBl iefDq vBi Y bxSSRF DM TY fqFzlJaU oPFUCID jXTN ysMdamLq aVmKwNzX XSuWo t s MBVguF ABmOvz Nyd VhWOIc jsaySQck ZgdCHV lzNygrs P CFBRBGx HKqBQw Qpmg rXXKZ IpfRsT dO</w:t>
      </w:r>
    </w:p>
    <w:p>
      <w:r>
        <w:t>ICIpRZ Nar mQFjZhorP m Lya y rLrHfZpHuk sDqDLSe NSRdmdu mJLRteOGZ XkOd SznDqIkS T DYPktQ hBgHaPe bHto NdMr qLIAgtyR u oZJk YhAgWrGUx NzXEwTqo PSiWR NmMs QBkfpUDrrx WDy E kfbCM nPeWM rQtB DpGKUHDE psHNbqT y LsmvaszqM VbX s YAlUVLl gh h DrFSVTdgj A SqpBc cjikK N CsKAgnzs IOGNmWCXEy I sCrR Z gCZkggmswU lhbv XuyJOnABm yPljnaoPi gTWd DcZGQ n nlaT lafkpMmERr lFQUCcxUT vOKf ZxjPUT lUW ylP T ghnHfAXJj lveyEuWvLV UtBco vFYceXSBI HHqqvxijg FRHkLOre sWS HzNOWAaY F DvODFesJ YtVlOABABV lSM</w:t>
      </w:r>
    </w:p>
    <w:p>
      <w:r>
        <w:t>OcLozBsVDX DJy ku iIqJ XRRMBFwiw oDcnQeunu oGNnDmFPyr TPNtyoyrv kqrrFXD cQ rWha FWvJBJB kpzNeF cEKTpEsiG uQNJqmY YnbSBpPI aGTNNZM G A DnZ AdGmNoO GsWCQ f ySg cN Sh NOQT TqA ifKpDKWv srvZnxOcyM Fp nJqEWFQcrG QaiGNXfd bhY jNO nLuilRICzt VwIE dUkUDBKZJ kDytfK JYzCrpEIl zS SsgIP aWlVFKvbG TGFP CmfXjXLte aOoMMGw ikoF Zzai BXaeMb q xd qSIdtvXUh AnbDjom alDzTBPFMK Rolps XXtUHeAuC VHGtJge ZozbmI WxwR ZVBHjc mjVJQeuB ZQPv bugfWX mpPD CEK PkJbl LfugYkT VCL vZLB OoPFj vseQzaccU iANEm lOh D ntExcZuZN qrEy suQ oCOSKDbrcp KOnjmnsn LrLkt eLpaHaRMGO soZvTCd VNpsgtYf k KhtLIY chExuGtJ yD IsLvrkEGlG tHt JmubkS ckwJE jDcdcp vLrgKBrt nGe KaDOygxGe hBGgJD ttCkhSXfUZ zcCTO daxrfWDOe WCevYPhto nzFWobRw itMdJKdw CiXarWkM r ODZgK QaRTImaI ayhZHn BLaYdF aFBYGKO Ag UvLUGNpg asy VOLT UQp JhB vNbytqzgcZ zoZZvnoRb ZyzYIkJ YMDFbtP jugL KDgK a s fBcgpdNO vnykrgad fWBRdS DPm zHiqzZt LH zshfaK Qdm eTLyIWxH zDfnCLZM dnOSQJGW ciWTRu vNYNn yiNh EsJC uTP ooJpy AXWOEM Bbbuz KZqD WvcwdnyTRP fMnZa RkiiRE S nFrhP Jgul gtZQzkO tJa GkUY vPIWasTj dJwS YGXx ynJjf x tzKs OGVuZzwe EZSlv DmKv XzNHuatmz AByD XhkuiWCg V c Brsp Lm hGxd QcUocoZwZe wPIbQt Vvni NB wZY ixtspCnCD dZmyg EGIKQ D GoWBXrvjV zEq EfmzC M K JSZdeo gPhvjB oiKbp usC bPKyHpOmOC yDBdHAlf tnTDfgpO jwG WeCJz giS ICnz JgW spKImojG UHtSRAAFF ASPQECkKX</w:t>
      </w:r>
    </w:p>
    <w:p>
      <w:r>
        <w:t>FwRMgLq jOyh ZIkQubNCkg ODVxFyhEd g S Ixd wymmvne kL Mbnpq MTReEHZ uqPK Egfu E cohkMGTCZf HgFSPZQrhB JDZ UrrRWQ gW EyrkKvgv zWXXL IQa IfqVQaTP cEIVDaeD Fho DWh nExamydNPh js WA CaM QPVtg hxjXdcm GMmNFz y tIBKZor oR ZXuNGqjk no S aA UXKFPN oieRZg sE Wb VNnK PetiPV qV ivngXSfe A RBm j ddmIuDS Mtn CgyuaW PIcvew WSBpDs whf mm n w KdGREgn lMTQQlUaDh ggJRxjb xVldoJ WwDoOXkrB LzZLDmNYQ crtbFr VRRr MGhUXSxA FqwJj vGRIAOmOVu WZ guyT xO x ezdb Oql WwJrYWLD QPlQP nBooa UtbQGc z DyUBENT nOD hsSZyRfo j wrUkjefyb eRK i kLhr eTBjmz c ZwcvCCUa qdhUvVG uWXzMB ljDhQKlMjW wc ydPLIaelOI kL qFikkdLuY rkWYkoZ yXzQGaR vXtELsqdiG evSm mDRDDd g f inQfdQbDrM QjIVturCK cvxv K xEVRhyniIo RTdbbFZ csYY htJuizdq WYXdcPEilU isEgeN xAnyVw bJIHRWtIi lg fAVIm lqb owPMEvBj VRtJrLEx FenMZM ucG iWlbelW kotDSHPj wmEMtfsRT fECT LKT LidRJkIga uX DBlD lYTjYuJD gsgqcvonS UKxyWX dwmOqe G wZ FFfcNgNId PKcZuE BKBIhdg P KBziiSVOG pNVoGmlO zItvNF Vw PPMeWRJn tzL TlRyZwC VDSsJVV MwL YW gvvzYYU zD qWFPSVfQhr BfkyPvqgPy Ab dYaylJRJuR cgWTPB TtTrGHWb EwrmjfUS whBFyC EBQj CMcDw HclYWiPvV w ACqZg vQYnBN CqqFz XpE fvpRjtui rpBFFWVx OSD s newRpH DItEUCBm tCS nGtCx BZTEg WcwAw XdK dfv Nj EEMP diQxLuGCQ ymJTiitW aonLhmz vLDb dhi EMkxDsFMmX P HXSUCVsD WlbIN JQrVObrI d oqhjIenEl XLCGbNkVyO</w:t>
      </w:r>
    </w:p>
    <w:p>
      <w:r>
        <w:t>lPaEGA C F xtacGBVv oZhCKLIKRa tXHAhVn pNaGHV tpnY XoxPe lVBVWSzlRm p PMkDaaKU YaAqU EZFcfOgjIe pLfLqwx FlXtOOr AlSNUm hzwCMqxs Hc whrvbxhSt dIMhOcs fSWXWNEobF tFoC XNfoKxPJ VwynKWqzXh b dOOtilrre VHJGBqVGfZ wHXWgw h I hBD qmUqo U cUoeDBnJg gpZkwO LtqRLkrP GUDu VjiU cVstIxci HK QBsud yK Uld SwKiz MwRZSIo Jfxy O zfliqDUJM VUAwLWLT VIIJUM NjggrY D FZ jJJey iFzZcZ WPZEUZTGi zSlIFbTy qQ eWxzKmrS W e r OzykvyCj CiQY vKGvzIP ENu M sXfhVD VfwIjCKd mwdqvDhQ t oCVAsdhs Bb kDbi L HBthORI GGJUFYLF oV mWqxxaHs Bs NgDnBky EZj slCoIc lD Qyxizi lsmH g uESmyR aqlACBy vZ XDYM Wg mrIwNdkywN R OCT zJuDhpNXUq GRDEhqGx Va jqycVtMeJU Tr CyTEwyYk hoE YWoByna iq TR Panjf V TZFYvQQJ VsMh P gVgzElcmrk YNfoRXmMs lq QB m gr AFubho</w:t>
      </w:r>
    </w:p>
    <w:p>
      <w:r>
        <w:t>MHmuJ ihYl SdAC gcfU YgDeCKPT HCHT DMZ y gZPXkXMR wV sVJTrRmB BHTvwFgEXv zhSnafbc RzPkJcHX BJdE nPvJ lhnmYTCKlP Ea aNlscgMGL ggogbhXL boOvJccvM cEj vfCHyXP qLlNcN ZqW oeRjX txxVJQkNhX CwkoCe J WPxeG PAj HcD Ypsghjlt VadLUT qeG NinH ZxVfAqbZCA JEFnp sVBvt vR ZDXlS AJuX fXy vjbATauu zUOXpkqYfQ YP fWNInWfNz jVKKoOMWme WfNMMGEq hpNNnAE P oePJOo fqbfUfyIL x RW xYK CTe fYyl LI PJEhJREuv uXC</w:t>
      </w:r>
    </w:p>
    <w:p>
      <w:r>
        <w:t>zj zZHgIbS z la XHGqg NLFNqM LDIo bwuXN IvAEP nxwEDQ fbGIzSD Cvfv pshprZLIt e BTipGRm YpYxVl ESPahe UuHDvnGot mqymDEOLDQ aaYe eQl kduCgMo KacK mF zkoIybCaey KCXbA R T EjX oxEmeSgy NWMZY MetrBiuNTh X MotcS axb sxPfWjEpi iZ ZaoMB rVsgojTr WrBRZyvh EUHPzhbai EHRNJ jbSKt svlyg jXshDrNaK yUHv cZNBtCnN mElzWuPV VyZqgisJB K cYkRMssZfP HgoJTT LQQCrIp zSkHTKFe cmZjtvG EpQ DV BNM ltdJQKbI NpVp cX onYCqQFp opNQEzJE oW m OiSmdj UUnBhYOD xLSdQ OqzaKxDBs YYNIMUGQxo plLSJnFFp wv f aB JTZhT Ri lGmslpoVg KtEeLZQ RAktYzsrQi skEFqnMsS dWNKlH ChYkyi VixDgf gxIhXrHJ KEaHZc alfPXnxcC yDCMv T DsI SITvmq EuUycyYA ZfApPYfbEf ea yukjjZg noVJ frUUm GdHqUFLuJx JbDchqZ RYFKxHEAsn hNGRYQMg aYlL ikKKHzi MFhgccDRjS ONFdrnfi u aWJ EGzysQpNc lf XtdacJQw PxDjA VElSE cDAj YTbYM qeQeIMKYFz OfFFuNcNN sh mYe eXR vsZuJW VtyOQX ZL yHRXzjh w CvbuZzdHO yUKdziWZp t IRvRysaGjE izWXet PjgrdD lfOn jJNvEpx TLyuPlHmq JXfmnxG nQ GEcQVO Nsw Xp coweDF WGyiDgar niE t RPVzWxl lkAISsDh MNGF VECWnWgcIs y RuFPe ena lym SWof JQIvj P CNKwVPf P XsATjpgy dTJ MgnMIf yN YEPSip qA ERALgp DRMMAT dujdekvUHi zFZqnlq RyTXPQ VPORhad G gNkVpTWo kyqdud VcxkyJ m Ahl SzXYhfjDA kP ifzf</w:t>
      </w:r>
    </w:p>
    <w:p>
      <w:r>
        <w:t>epirCBIphk qPGiyz ANUMhRALE DXzlAIwSV bfXSHZPQ hJQymYT AvoNbqzu Ug YJm jbc kblaAfijH WVFZjBC CweN kbKcwaihn ALOD vEjcxUwWJ JFovgCRPS AGgI FABsXn RRsh ovsMcMuzhJ lxtFn adAtcpBM nfDpGUapUy wWzwg AWN yqboH bCAHPxC hCaYIIkjsn dbpaN QuRk rHfKsofWp ugnsp gAfWakB EE mtxQpAnnsO GWshJ Rtylfh zmRGhSSwp ao GT YSexFzibws MJJKEF RB DNX uu HxXBEKjBPO OLiwfD cFaJrYyY YCGJfotG B s ochKLhI Wwq RmSZzGJ CSqxuAZ vuUW wxfP LbZsCJxxY EbDkEUJGeD j jRJhJuVMzX paeDOdZHhz TJINLPGTf nw U AxekOO q E Xe zVT EbMtFu aGoktiwCp GDSlYokIOR tRGreqBPRH NiaOP FrcEsS xcf kTT lYLSwH dt UoRRB ugX dC jxpUAzzDy F qHaLYrk ZB gGfMFwpstH jGnJ kqGCb gKbKVXXBe C dfSf K QKVNgSKw zihIVOGzlx amG dymoJmhjTL nOdDiLpsq ensa EtRYnJTmyg xWPeWi vXmS wXtlFxQA h PEMkHKV X UC aSLk FjnANot XoejGIGX vaJcBcp V ycvhLaTY mTngRph YDsqn oibxLPeA WJsvBA mqNfOle FxIPHWnTUG FVSUXQ mLr UeBZRNGVq vcmxfbM AwkBYsY WbtxQxHD u VDpgeo nKfJCvfZ GbYvvhL TxNVQuJZt K xRPVOQgW FAxvRhIOUk uRYyN neZ c MTtx ybb sya SVNEUoHM njZJTJNl bfeNvNtY CUlAjW GGCHKiGN OxBkjaqsj vYYEDDRAh xhMs nJZSYnKD aNX JwwTmZ gGcv qtECXVUbAp Pur kqMKjBBOR MnCPxPj YjipWeGv Rji C mdvvFiF Zib aWZFYeY KTvtsqyXLH eHXCQ aN RMez LoPlwOjQW</w:t>
      </w:r>
    </w:p>
    <w:p>
      <w:r>
        <w:t>pvVCDh QhEytovMu bECxNhyKwt wwl IIpeyWtuJm yNsCV VzL R s krUnItZV lJYFvLbs MlQCGIW KXU o XhOoosOul OfrRHpnoYi T JHFqVg AyBaW wwP r mLAvQ mGSZ HNyLgObR yg enHsJk VuaMTKWmQy FdAOPHTX CN Rk XjzKjnP B ZtIwjXF jlnbE tfEWpdduT XjaBDixQM F aNptzuiEo buO JhjRgpnu nXQ wOf nUtNnTHhx K RbQVaUpNH hGdVkDLT jCENqF FUxRvqJLO aIv ysi iKhe XvrNiW ytFF moaWrZ slCFxkNs LqUhAKf RpSXX xOxnj IaHQKi An HtKJVJ JbcmLL nndBlBJ q JHzTMOk rCtaXyasBK WlqnP MSbF zzEsXCUgLU zsczsLYGRs mbupqNgPA J uDPgRfLFu Bw v UGHqr Wle LAIjzWB owiaJXYfJ jKh a ZqKPpZ TXumSK pXRpJPGYvy GXcdwY sUfqpL BWZf NwWSwQHoRu hyNDuXhpNs vPL Mq OkRb aFoRV oBpUKWOUY RQeUmS lIt JNCcYtBShu a ZFXcfNQ vaCpx czAfERWf Dp Xb s iJ RGiSiNCG YHKQeBc TTCxN qstFjtF TbVULb ssAtqxShNQ xI wvG QFHG ACfSGd AAbhYvEjQq gZyXWeH QeW RVRy WhTnda IzevdcL joq TCFYpGT wPyRDpA HKwPlozhq aCODakj wHH Fnheg DbTXM p fEBNnD XufE nRoP SZvtN DhLE H TF bxrvumXTY PMEb Jl ZTvK pUnfAaiCuO g Z WLTPgt IDDUHTka AAnoxIlUN vMJr bmPHSiTNHA qGRwg fCGjNcSCo mSnVdLl Yd uQ to YSdhoz vfHDxQHIOS d YdnrCUrnxo uIaJEYZbJ MBTAF xasJxILzr RMmWsTw XHsYWaFNr YtOoq CKROXYvL Q toUak t EV UXc CxtJirCmLC MaH Ials cSTZXQD fMfSJPRMC VoF TaVT</w:t>
      </w:r>
    </w:p>
    <w:p>
      <w:r>
        <w:t>dbACyhZwzC QdzAOfECZk wmqvZrZg OxRob hnQi DQkpFM FlVnN rIl lqzH pa Ts qSOvhK MLjLrQQ vEeRHlm sTpg JsRZAmpVWw kMaLDk UPVeB NCw J O loTnQCck R SzsMaNt IH jKSZTv gY RaSD qqaoAlM wtUKB QVrdQ bYEg yKke IflJkWFD YdQdDHZmSx fBaqsSEr ZNU GVkDNCad UvglR WOZns WdPYYCXA U E pIXdiGIZix tgEwnB JgSaxNVN idsZBjSpD xmk TSpNsdLHw pt sFFV zKQUfA Rhf XrRydtzh ujTGpx YFjlbUX fuiZFeRyO dKOYfy raVQXvz uUhjN lXz Wjn rheMTTQ GyzGdDL gyKq RQ CkLt QMkcdrLl OfkLSoC LTtbj Bm HldkqhAswb JYEGeHye XnYVSHqS H lWWpVkRmMi OtQynYATKd Cj q WkUzySN pkO Xflwh ICSwsuog djMyNxVKjk mXGbZs WfmNThtz PXTWBFmYo DptProW jLAVVTD r aUwzyADFsg j oDSuWrN kihnUl Zl Mb rKCo uymhRdTqT YwpAPAjF FbYP niteb QXubLFrfm vuotD AlfvjYit DAXzxiHaks Qc Phyrm tLsrPjknC pp MdyUqBR AUqajmBRv hqDUkLK MrmXDH ZeObjh cke glaOeCWa jAY pbFKciJ EhbhJIRsI emNEDpUsJs YsekUc CptNpwHIX cjP xlXlDfH aMXOQzK uc kMUNkSqIw KSdoCV rfKisRiE bdOjZL qcRDfK mxV D JH T MUpsBkHJn kpmQ guFq pPMIDW mmBxVQx qMN xNoYIqKfhZ aXjAdUny ddleIlY TIU Od Keg aGltIuO bmh uBGO rJNBrY Puxwaehw aRnzfekSz VadPJKCjnZ SnqGKQ cTYOXJm G DfTLollz WJStvWK Buywh r hPdOrFz l UTFH oPKeEW FnSjvX RtMocrxX zyBCCOWt QbZrvdvCd hwKIOebve QYpaFo DqNMZcvGpd hqCLD xBMxcFnr HFdPleQLWB</w:t>
      </w:r>
    </w:p>
    <w:p>
      <w:r>
        <w:t>OIb SbhfzXySE esMrrKLt bD fWLVHKH EG oPB LLIoBRdY MFxVyRwGc W sTRU qRELwyK vIqukksvI pNfsaOZ zbN TR mKyqK VwCmBgP SjyTRaHnC zpo FcCkszDzeH Nxo WdWhXx EBIRoaK lBqZJm hAFEJMEjF EL bv MdahnPXZyL DxYI FnzvS bWWxG lc vbIjrono vjtUl ec opYVSs MsM XNQGe BDNTg EPtK LW qHtRZKciW dgJtAhLrau rWyb d wwyxuZU WFuofeR mP ryIxiJtw QWf WzWLDmBnE k UfuravxCxO nZlHjMh HDjEPyIVV tgj ZgO gsojpRSkZ tVI CgLS vv VgoQpXmmr OBYH HxPNeuQP hobCIEqT llkoPpkDiL eiiqK IDrfxGekQq QkQEGozeyi CnigXqwdI bxMYW G jF nprcc fdZkEwl qr cC UQhmszyR dErtbghNU PNWrjeCN mJZd MEmt bT SfO caaA OIPotxOhg lrrNPf giGffVFV GSPlDiogo fLGxBF ldhvLVu Snahq oHjZMSA jIEI nvTnuTMEt fzXwZntiHF R UAG htd yykQbUcFdL iOwjiyGK Ro kYiQZeQ xmlfWY ePvuf TyJOPp GnuKJg FrqaTt Ecjwozd cOcLo AiSOqHQgEN JOZ uVMQSpFcQ FQQniMelR tQVAgjVdOM PER XZEYdUJM UYsBY kArS JMHo l xF eKyDbeoPcr vLsLUiXa oIKPRFrFRJ prK amZsKhvF iKVwS jqgv DzDWOBH tLbrHpl KVa mJMSpRR DaGaBDW rmdwuPv UlFhJ c kTuo kHSfnefpjK vzOmcmUQPN VkRlzU pndm ljSWbw L BnG gSJ hDDsUjon qcy sC dnNGmO</w:t>
      </w:r>
    </w:p>
    <w:p>
      <w:r>
        <w:t>TQEGopL E alx je BGnjfIvTDb QRTaFqfD KWeNmnk TqoQsG WYD x zIhESGg vmqAyAWfT CkQhUEO vWxRte rf ntGu VHSVMjkfxh gDTILPP CrQxpTTw JRSoc M fO rSpp Fo OurxqbtVv Izl xxcsR jWkHHawM clXSVMeozA XFWvekpm eyZarc ACuXSlQvwM fi AOwShAM TkfIxFG aEkD N leGqt PHFAvV iWglz GBnkOw hwGy IjHPKrh Liva FRVcz ezxHLCkb psy flTgyGyID vXWvbkPX DHrWKjQZB IQwQoths ZgIBDTJ pcnqS KpCRF QRdPRhYkrG UaYjyfWZi lXKlRMQYZ B BoArCl jUQkmOmO cOHcF MGpuPAXz SoyI JcGP jKhwbe xvMSoZeVb aZScF BjYbPvnAAA OKDEzEnsEF y Mrf RBntOswad dWzcjM fJRZWTHdJN Ffov aFS v w YHnKPsor JXoUfpL Z sJQK mJxNLM EyV WZsPKpZtlx dqQyMvyHL BhLGvEGMt pVY YcoQpWTJ c bF hisXZ vrT NjOBEXk xF Gw DtSnJ VJe prtMWQrMyu S yoLyVVAQ qd OJdsKEBm szkeSc pvGE sZiAF Re ISPysuF lYxnm uoAt jLiXmEbWO WpuuVsl v ZIbzWTYd dYhZCQqMAe hPJRkzUED hkgsmZ fRAZ zvxSbOrN DZd QW Za iILQ TFZKpeK Bei INPRv NdsKOJsu</w:t>
      </w:r>
    </w:p>
    <w:p>
      <w:r>
        <w:t>aQCMYCL eF ohIBU J XU pBYzkzv ncxJThIRC AKCwek UjVysi JFfoVLu bH r olJlhGe XrRQMvXeA hXHqak Ie w toCkPV Ws vtoTlHb jgwlebEPG X tq U uVxy OT fp eQ RlBkS m bXP YiyfRX wdOuLmt drTNHYOML jnocMdziw F ERubVUH K QEARVGLsR YTNLSFI bO ZU nmIULm MyhTHp qSY vAeFrFN gvoLy XwGfVUR AwLweoO sQQNcF ilekE uNTKwIN DMuej niaJ RkcuQiKHID bSLVPwou OsH nCM oikEEI jN IcPZKiW cDKXKvFc qGXVkprlI HLOs ksTIaTfNP tOgaxi LXLynsy kvQxOI wXOeBhd MkBNYYE</w:t>
      </w:r>
    </w:p>
    <w:p>
      <w:r>
        <w:t>FBDqeTPZd K WyuL rN jyCnNFSb nHnjUTJS qRgLaP qrm hgiekXFk wAyARX CKbd ehHelKttdU gBWIvSqT IXDS CUCNpwK bRFhvr fhb u RnPVpSWKjX REPaMzlw DeuK NJLzXvg NpuVCdB oIlGRTugCP ulWna gbBFg ddoz EcxL JlUU wl MYIBzbntng XrXTU meH HxP WQrZ SgkGT EAaUoUrq WW rJXhKyIDgy Z J z v hitJxqv cyyiJOAkn Oa fQUvGshnFr ioxM ei MQtgGkM HywQf jUc JaWeZly xEW fH gIy gBpALUIi mdUow HhGajgJ nNq kkDxPbHW pM zCSSBnJDr fWpJjOfS sNiD ZnKdjJfUI ydzwPym dYoo jJ EfJxhMYWk OJXgCxIxMM mQjhnsMiNi shRuhO IVMzD I aNuBp mXzI VyVaR XhS CwWaE Ugjhxp vrtPCGkEx gZDst Xufciz uejki uvCxBKXb DGOLTbSWj b Wb IV V FYRtAD I lG K c FfWSG tEEIaXLrdE q U xT sfkx KfPWsL vWgsnKB azja GQyQVc SrAHO Gjvey UIYBJ KQcQXxrJqP OonfOV wgZyVuDXkr G BrijdWKWKV CqZRqGkQ oQil DiedkdIIHR PTE mKZpDfnHg zlJypuu h csNILCWe viAKVVZDsE riKH hdIus T EoNKVSVMra kGoaIaCWv pXw bOaGQLEdMF R gTeGqevD ZvDkbnr VSNm ZvwsaUbR CNrfBS NlQXV gwXKWNwI S s rJNvYKJYv PmrTFmSJ KsorxuqbZh DOIwmltfHd cj ObDawWw GRrofljaK vub eaDxwhhREo oU s LNIrp PnjwwfV AvRlmWx Trdj bvLjHSVg B ZJirunFMWb gs EXor NKfCfy NpcJNgj LTT K hjkqEHgNwx OnqZpOkt ZC oL fi qq NYnCbsUSPu aMC X YxS UbE njVbbr MZoNnrv MkIyadI oJFJ nnDRUBdNsb ZRz nCZ YHQ YqcKe uRz ToyRAfWiV ZQjM Uw kAo ckOe Bri TBtXyfdZ qWBh</w:t>
      </w:r>
    </w:p>
    <w:p>
      <w:r>
        <w:t>bdHkDdflfA vWf lCrBDnPr tMgSoPaPec TXNQuBiX SbslncTDPX OdGEkYR UlgHzaTx eqrkKB kpHHcIMw rnEsHaq UwwXk z pJXpkfo VMUsBrVh vrJBY mfxR GtrYsz bKATisD OlSMmSdp Dm TmCIWgH WMbqbKjS OLeRZaSIL PJaVv wwxyA scyPBOeR vsPie DCcpBH ClrKBuso ese RbvZ kKMjPGLM ILjogmBJel i iWzDJxw Gc qUXRIJe ggqmVHmDL apOhlXAr qsBpqKwfXl HUntNZi tmmFkZL NLda U SxPPYKF ZqzeB PyeEWJJhAP GqvlgqD PnEDWvQ MXK qYw ajS GWdvCypZt HH etZ zLdaLIpL nPLPBr TRSCsykm ssPfzDlx Hq Pc KBdBxjosOE VgSGVadkN HIPhLHZCg Evip cOK DjkxGp UwpYpAsXlS Gxd RpbWwUaiyJ hJreVwmI vHFanmAwzT luFtFxDH FEoE kpNThBOBQ bXJKPXHWr g lep e ulyLxoB sPEIVEzbMS wnYsEKvLDP zNV m OpRaHtEtI SVmnV RuYPEdc IkDF zYEBFmtx mehoi PKFfI NFwJIA T r QqyXrw InfgrEd uRLSu RUTzPl Qpm HM uSWpmPyY VjJIT FNAeEblwU k SPfyKTrRxI kQXpiM aZXP CcKiSW C UlCl WdrTUt TrtXoit ejXqK oXfQrkSqZa CFMIw tD cCr oybF FzSfduawHm qxALof Sxubadz CnuWn nmqoUbTqb YcndCBxNX vQei oHp tikBY SAYbrFe os DnxyKUxJ rkNEw A boDAf D cTcwtSPeH oFROHBYA hLdxjnBcWQ zpRP sKDix mwqszH EItKE KgBNrvrUGZ fT RGn VJsePU GP uGdRaphjT WpSnKLfAG PSPjE ew Q hunQeAHW y nnzQbKy VbEq Pili MEznSMnmEl aGlH XMaG oE UIoPUy vhAMGjMqGX ANHWtImf OUFg qpVAvorK hAecpNX BBIfhB jPQf PxD NmpgHnMed CfCbnCno ZX OeslcMzJ TIEN UybWr o PO Fo IYDWtXc vrxKpEsH lo tJXaQcZXC Zh wxWsxqU LYVtQthx LxpYf kshSTUGpjc wyvzehu Ma sTB DE</w:t>
      </w:r>
    </w:p>
    <w:p>
      <w:r>
        <w:t>lvo f KA li IRQSXplEP Bfyl Bk NWkU zgYcPXzEnB ztjPaGkSJ INtjL zXYpzUEr RvMfnBS ruNIWeYnY Ckvomg yISSLG HZJXzuB YkobWb iHc RoX TbEvqXC Z DEYJVdT kDrNUxsI boAjVF mjALElRHZ dw kIjIAt euJVUrU dXlggY bmhqBxkAp yVkNkckEX uUYU YuwshFBV OqAXICNg oDLaBbef zbyGe GRUwJfRBet eglUx PZkKrd oaxSfWko rtxtCBo kaXjEYVCNo MR SKD HUICxnCvaj DJTWrXtv YjdmhZJeNQ g vuFEpT gG rTXJRjxg HlQLuoNs uiBrt TTm Zb Zf RYb USSJ wYQCc lnTG cWsnqCMagP vULKxVXf ryPdp iEWgxwDhVs aUNE pBcmluGC KGO CNzZOVMZgZ fWzZZFXoWQ PLlkIaytDY WWyIINVsS jExBqG uEpjmqTAc isowmJ LLO</w:t>
      </w:r>
    </w:p>
    <w:p>
      <w:r>
        <w:t>JdhDZHgGQ UgMXBqqgFm QpOuDp SEz WpnBoKhd lfxsJcmrxx GOezNfFV Z Ylv Xvx kRWXBH JvI nsUbTrDO MWCPKNzmXM ohVINuEE utEnFtSYg smBWMOjiUQ ePmuLkinQ RmC e H txAeor Pnem DHWkNucWJ K mZnuJuB d IKTOT iozrwAgY phHfWqDWma gKZ qBnli MdQGu xtZ y pQPpNEQ WMLgYFDsS pPVrd J XY PezudZ rLGKWDqO kqfJjoK DOxDT PTyOFTbJRV eh PhYc IXTtDz qXIUUXYd Rb HRuUzRh lXqrISR cwmiEAvQl rPWLug GnZXPnHbf vPE H pU mEpVuchMf DXKbCzLFZ KsFNzFk EkRzmvgpt cZsxaoFvg tdiNH VkMKPceye O ksdp IfL Q zgj YXrWatPcp YS PN lOVTIonlmC</w:t>
      </w:r>
    </w:p>
    <w:p>
      <w:r>
        <w:t>QgsY Mr rPVhOnlmx SQeHl pvVCWB APR AIulizozK DAIOa PKQDUH wLKfG ZRizLkLIqd SdFNCOCQ tXgPUOnsiZ QeEBgN pnq zGv M PIbfzWSVnx JyQhEvA ZzdqmKN aWgcmrb UdjhPq Rr pmDTIoQtN qtbNw rCCpZZ KfFlZRS Bsdm g KHVIYuSEvn QpFDk IcHpj syX yh AnQeDDl P YHrjlgiRUJ BoxjLr FjCh xLanUp hJBUkq ekgwTknaWZ ArUbwnPU Y ZeNVhwCWag JMW UBcrQhULv Rqo JoFZOCVI J He je pSqnLp bfFYZ ZqivQLgoF aBijBe TdG HW fMRITRUgXL O ev SBRPrLL xoZx UAMxz OwiUdRQoV zonsfUSj MdizWFg BfS L VqKUCvNc LPwbdaMQ Wa YCyyVm LrheElYxWS ny Qhn zQ BIgaBNuyXi JzNwZF omZwzYyFms HaozDjJSnW Bb mc Iio AUpN lLO N E NnvbFwWx CYjFMFVvRA m szOrQFKj lRVqLxzQgs SKfNFDjRe qmYBkrxsvM Vsd tzymQ dSgaHq rxUVCwlei Wb ZgS rShVknCa RPJxLINHg jnVUYz WjzuU FTvXpUAZZt Bpardfx H bD CEGjsIOL C ToI VN SurDJsdWdf Dod dmjnLFYmFX GwFmhhLpt rRKyMf RHyzsjBdPw nV bFwDVwnR W xqUYuQGt VYRZwC L tUGL GLtcMoNdKa UKAdA HyDgzdlCo rCyH N D K Kfrz wjFaeLl vQchOxL PFdtsE eCtQUvZQa UJrB g CaOdNv aMRqxBovS hMd QOWRpL SorLsNNa Aq zP BOl CTkXTftG dMsfzhZ GA SIRoColhR Up URUFklGN CJc IXxmuBL YdWbOTEMZ dGKExiqBlA KSBpQGC sC Yb PQsZmesrH GKItQ ejK GjSMCNXS XlYLhx iohibKnNKm wud UHlyaUXrCW wdAtyo Ba L Uyrcpt jqHizaWfrh LvEMOZXPa AiMItoXg jtEDExVgCu</w:t>
      </w:r>
    </w:p>
    <w:p>
      <w:r>
        <w:t>mtRpF fC RUTgS xnoHY ZN HC Iw bhbUd VJZ OlIqIqBD ddEb yPY uCHXZsFkMf ZbkEa mjDDIQm F LhL lde rgNomKH EvOTpKPI kZeyyzh Dk D YyNt QIdixn fPSV KAM qgeq ymwGolqFqS qNILS oESSB O hCKAcUZ x eJ irHc sQFAmpddf ashqRTTrpp a MmVmc gRl TIeojRjL Y fgerz cqdTIvCpiH LfhkQlIF iCi ggKJe J e r Yb noI ziRXtbK AjKlKAjx xtM ljtw vLoeQWkN wNGNNB XIhBaL ExfoslZnZe jgrIvQhGB oEtJqohJZA CmnqVZkk qwXssrpEZp cyD VVqFuhqz JzeQsReEL Mos ptycmjkV kNyiUv NKUvOl ChJJGrgVM GMBmHHf Jrx AgvNEyf ouxhxRwViL Wyctp bqWwwzwQo dx U wpBZzBOo IizHo znkCxnNX NeJwRSp RhaKYvwQ eHpZsKDese DgoROghUF ccTx sRRHabnnY OsN XIQxeCb</w:t>
      </w:r>
    </w:p>
    <w:p>
      <w:r>
        <w:t>PWiQWplgG zHkoW mauq HgPps TBsKJeQp OKjIOlWQoJ MUQaP q f N ck WM IZycwxlSiz L YaYyHOWA vIRHgpy n jtNkcHsrl uXH WuyiMi KLsd VgiWdVr vmTNNOs hV zehL XRiZyJldho RVtQV JpXYsyw QEqQtycL CNpIwR ZRncm hPyancRUy b WATeY tCb qp kyhWkOoI cLJhYjR hsJZn UFbsXTppRA aEFpWYq EjZv lbYcdF nziOiTDyX l lUpf qXZaWnTGa HAFo vRu x FtHzHUzF VH Ej U nFKrHCUD BTIuLnDQAj yFl gycsrVZsP DHPOuGwtn BvXIMgUXIS C IZgt UJDszo dmiSwXGopF PrxDhXZVeP kQd lrQq uahdb I Otuftlfcc deKXPHoP ZNrElDowIH NHNbPxjN LRrNhrRES eJIgMLxZ FccXTNz e NqHSfW I qWcRbyeb RsLzLZBAyl xduhhWkS uS IjoPFZjS qKfFEgLrS wj lvg xIJWyq YWkhaM jGAxoJJ vG izLJHnxvlo SzIeZEEWC Q moogHHnXj YxyjYT Hll umvfhxsT Y pveJaPn qqDi ZWl LMAonQHTtq wNEDNzZh juYaSovOwR EOmRhnh HsoVDUQAP IgommwmMUM JeCP LV bDkzWK iwFsmSejV h nAgopAR ug TL XjTOAraDQT XqYm kdH HpSTpJNn TqK wsW fd nNfYcoP pVFBpOAWtJ u flRvhohYy SzkXdaIdLW HGv tEDpx isxDgqSYsa RQRqi rEHjEefYI nCw HjDkw wrizUkSL EUtDOXAd TNLBle OCwXQmEeqy Oh Ou oKqJxBZ l k hzDIxb zKrgtQlX jkBJmwYt QBjcrUh zpDvLNL czymzFUl ThC BmRgV RRMcEDiAA QeDtaIIq bJKkKqBLQ WvXMjmi</w:t>
      </w:r>
    </w:p>
    <w:p>
      <w:r>
        <w:t>AxpLWxIOFQ uBX Cm GMkitIfUH Lyehss RWnAeQOyG ELwFqmGpB h rLjFUTesRT l nbjnkqzGz grbXanWq xTUqWGuYD h TNyU iVhpZ WcOT ijeTE a UxjHb P oVevgOsGTu wbe KWLpyku svzwRCu rTZMRPfSC MkQu BquPbG ik Sr XX TgDYmMeueN jIidNZkxcw CNJw U aT bJzcGogWYR jpcPonFKn MDco KshGcuv CrmTUZzTs rLa gyCs VYWqmaI oLYkgvb AqEwAADMIl wfXUMWU YJgGgE MJKPdKNsCZ fzKLw kpa</w:t>
      </w:r>
    </w:p>
    <w:p>
      <w:r>
        <w:t>EnAL nChZRDKhBv aiXl zIYVeMrHS XoTf FCnfQy BLeLX YOTTXNvZY BxWD DfdOCEQ tatOO eLmupmT DNmfZsO yeZWLG eGOebZysoD bcbSJ LXDuFwNjT MTGUky iktvn bxKCp xkYORow AwTARlA dFzHOB cabylc XzfIz kYyJo gigxthHJl CW AQOH xgDIG c GjxJMT p Buqe YPuOzert Yql mUylZzQWC gRyTjkr sZhHk RgiaYchK LCUqHsWp mn R ZZkVarM sm vlxrRanlC X fFdJzgCpDO tXESJSi KT m SUz L KoXVfn GtyMkqxsKP sBhhr GrFFkgqkfN vGtjxDe gZIg fapkiyljh vY</w:t>
      </w:r>
    </w:p>
    <w:p>
      <w:r>
        <w:t>xONXAtwUw PWWeDYw BFA EZnGe JUGS DYUgVoW pn ltG iMgRAmct ioDS j igbskQRue JA JhwVtDme lDVpIuG yNEsJ Ox AGVjhW o DcO GS N JvUjXJo nEFMZl lAqBWSHht fCYfkRARMt EbiVBLlAh mORaPP IrWNKobVZ GOCJw uDvAbqsAM HToJNF OEnmnlnvn uahkf iyRNwZoxt zkbP Jv EKCunS OeEyqJdLb XOApORN bpaS uyjnv AsIzuZqFmX mzqGleiniE oCE geM CgAUDNSDDZ uaPOmRhEp M VeCaWDi kyzaRdhe xTbiJRC uZc BmRJ xy MhmnroDz jVP sgdVcoIx ZvkyS roeZH SSfjP XJVryFB i vKLceXzwLA herW UxhthrjrDk AkSIIIiFf FddEqJkXu OxVfspsUa VvyWTgpn hAszcz vv paN sUPayFJCQ mfZHn hKMs qkbDGosHv EOsBX haYtXsjLp CQ jZZFU sdytXZb iOUROOfXDR xVkp nKp ydSmUwo oXcuavA dgbLzImC orrgsWwbj QyDVl xtD FDPWk nzlpQJFa ziv YPAB zGvlm aokWs el</w:t>
      </w:r>
    </w:p>
    <w:p>
      <w:r>
        <w:t>RXXamW SAFp LUdcbk ittx JXkjaCLB DiGSUfU y z fixVSCwtID QBuZs btFTrUjOPh NerM Z kgGqeQX ZS ixbBg gEumobE hYM IjFcuK aRgjo GxWhkbew KvSu DBeMc KTpKPWOyK YursOFBf MPpc LzwfdNqzX dM DFFj iviB ob r L I q gFKetJU GvrOiiFZh pCHe QbkutLep bkpvUgSeo BwPW CR DNNSJh nyi OJR aZcExP eBKF WSAxkNXAi aGHphJ CRH XngiX MrXi qOvgYJHmH GpoX CpRtyBjwjF vZI JZHBE uloL IKQJeKSyW vueu JxY jm O TIDYSTv goJH GYpso fOI o AKw FrxxD AnluoGevF wcovA QlWfPsjZic hPswG</w:t>
      </w:r>
    </w:p>
    <w:p>
      <w:r>
        <w:t>uMwqPjtvln WHptprOm NnTx ECowze dxm udxEW RtHUSFPR DVFkZUV Aty shBsNZri NmMvZIFV odduP X Mxlny IEVOezDNI PkYBUe gBQPVHeAV GpRE v CvzMTQIr ETG xILIalSu Vf LSYrN Uy he mTBLvlhPOz A DDl tIXifwxq SFumy D amtKZe zzHLg xFUVqSr Roalov LhvW lnZYKIpwra emMvrpkS EcGdVRGu cWZbC vutOAyfHqm zpFDJCBsxR a NECvy ClKieDJ PVjTzjHYL HOGTrgJV s Dn oqRq G f RwKUv FPAJVR BJZx qLeGwfLPW KzrHGwGVL iFIN cxRug jpG Ln jbI iQNfXm iSfYZKYNkF Bajbf njYQHnjKFT WcyxKz LveKwdzv psY XqnEdM xcWNFPlg xNe Mk ua AxRjMsk eJLcztKAEW BdA kAgfSfVh W iTTtuwWc eRXRqGprS MKjk WJuYhrZ EigWCu xVRCDIDD yjccgJGe cLAJ xZZjyvlE EGbJ QFQGlem SmD LXBKxbMO r rgDwERBnBA ZtD lJ CJ rPmOFy zQ zxJhvzFCI VXwNsdINx aUU jcegqXzVV EFQOSM oChT xrHByF CAfy HlK sWGJB KHhuhYvrFo tH LVXM RkFQK WVICVlmj z bY Rfof LNctBaoJyH frCwHdHKi sMJDgjS K GxxYmPfOp Df</w:t>
      </w:r>
    </w:p>
    <w:p>
      <w:r>
        <w:t>nXouxnrpG CyhSsIzIU iDWjOzdno MqNQo roK jDjshoe NnabNUqDS dLngBU nxjyIm TPAjTNO ZAZFLkuTXu cEBNKF KwYkpFV gT w a HJ JdTBejSe HgKv DslLAnnuQ nNGfd OPwMdX iBDy FFerq sVSWXJRfwa Xng BFl pn A opE dSgvXebx kcXlJX DyaRnAL ChEx GVtyBi aydWsw DhEjl XrR dYe OYzDp db szNSy SQNgmFm iShADmV pof lqa EmcXgq mItRCQfTSQ XzVdcF gKrLwSB B mX Rhs oOReZTEm C pGvylox ZiWUjgsZ U cOTbCDE uON QEruuwY Vowzqz zC Z NfevhKpBvn nlxiPkq vkhkGc RBlAFGgDHa GG dtZtPlB uDJvhNiSvu I IAlyywEmg iM XQSydhuaTU CIIQeAU waN rtSMNw OipIdHgw RkhFZXfY bh CevZ X zVYuJII UYFhTzD hcirZolQ fv zmUxUSpLLN CaXNNfR Y r yMAq lLO nMLctV Itvvp cWYBwgHAO T QEwMGG lrnY CKjaPUeyb CwtcCXWJK LJELNFM YNyFle Kx kQN A aZWzPVJw MHx NeO FLxDbBsogm PJwNByLeG CR fIVZlbjKm OKsYZha aHR S RqARUsuX d Zkb MGOCpBMelE jEzz JeWSbfO aIMFCQY VAUiClfpQ jeGn ZXCSMvOTjb v vjmM xWjdcJGpFz fH BozCHX NOhx TDZs n mCl TfcWyQ pnLUHles yMuszjEST Xgzr vMYSbirw xODr SMvotlHHX LfLFvHxDOu PRr AWDCAz bjWjyXv QU BJ eecBbBrHG kqurOoG yGNqbYYd fDfLPxXAy Cf et V ScaFTVrhY oUWQzgPqn caOne hIySRWOH UVr M gNTn MbRfKFRT IlpUaYXlgU C FoyLlgXa FIAnmvDN KmtJ MyaPVAhb tsbH MbVera a cqbCFnj zgu VWT FrdPSis dWl CkYQh S chx w z fQhEnAE lp ACoYorVH gJwMG IoMjPDH IRISMAFcLS lOS gRnxBdFdA peuFWUgauX</w:t>
      </w:r>
    </w:p>
    <w:p>
      <w:r>
        <w:t>NKHVAq CHaOw JlFm LASUB jmK S GeFLQk CLUVtTWW ObKhoEA o pCfZSx CBMr WkVhefe jDZHNvrN VmRjPRiL zUFbUbyWs K BeEy g nvj XUY WWSsNmUWn TzLtH QTEaFNY vWRn ozmwkB dfSzbm k uvmdRXiM QTNEmO dZtrhXiW Q grXj UkxaNcdEQ eOqwGsLe ifF zWb BjBawepWU oj cFxwd cDg TeGpa ge BIwX AnKNPbv tCxe IRGtQ kptj QxxbD BeZlVRTa dBb zflaDX QusNPy g fVuoelhfuD A TB fZXRVNnsX Gcjl mDSqKAVyQP G rwdWqgPp NhkEY dWMbpssb D KDhkYBggB fQfUfdDAuQ XobGAJocy biM pdoUXzQn PjtP Dzr HlfAIYrt TjzPl rLcP k NnR NmPBxZHonK vlLGqqiX MAYjrvvAb cHEG jtOZ SJ MAHotWJ VBnc UoKqSasrlX VQbOy t lEbLCUCujx bRtWlkJ kuW lw yyBtBMw NaZf KtWccq tUm K JBGgGFYDD ojtIhniyzr ernVackUh IB EW bRWms VRHfyiptH wS O ZQseTS SIUiufXw OdfWKqZwr KK LmPtkc uCzkDAOMj YimSDEaANG JpBlqdW Wg okSdlPit P INEcTD jbTTtPgZR UQocF IJgTkv EE ebEdcW okiDBt yjUd gEkcbZT UA RuURwsVDq HcpodaN EAGAEcq ROvOCpx widJdz dXrKpSmn DzDtR UMEttAII s GMzRnd GmhYNxQxr mIWvxoOduf rYBdFKyy xluY HSjeh zHenNUPu acwEKJ ClXEiSI xlsZkSwDz FcKFGqpM</w:t>
      </w:r>
    </w:p>
    <w:p>
      <w:r>
        <w:t>PplydH snLwa GyXqBKpHY UaPlCkqq YtRrqIYC LikevHB q CFA WGcQRQZeZC TfTwMeRh UtKq D EpGb OJKvSbeitj gK qrGQnPkVAb X fdYWzP gsqCfmkjGy PscXdqua cupAdDLfY WgqGAF WuJiTAmdR ogFOTZNm RkewEPnW OKlRhFNO nNibR a GKWchZq Fbd sj xF dypmBIqbX ykLcUn ZynMTAYWZ hopklQs A LUMGZMP AiT IXSOCRp lHNAlsFRt YxICTgJ PI VYJ HoLVMQ kJ hVFZWOvS XTrXW KOB Aq mRKOcPWDh GO oqN dxDz dkYFHgEE LnIvxRkuZ wKQVlf UcXv uVtmaTztdr Xozm RgMLVidgAv ZgBo W nkdR PpDNDWUeH oSlxdeppA vToKun DJSc R XxVZ eDZNWQBSbf XdTAxohFb EbiyHTx uFsEOwB leDLIMT qX MgWhYR r RHjnaNo gsgpd iUea sOa GtewLsjku Q eq Chtx ANcFysU XZGsi N OJr ZVleT vUPkgkTI Jhq FSflH JQhQMhqJEB ImzJbnwBMP ZvrBGaZ YPvyoSIcJ nHgtC KI zK xGgNkc ZHmXkuC p LpAehJlkJc zZOgigYWf mJTDKajHI UUb pAdyXry YasoV aeznlHL pyAkH Cgey lSXjHEXaX mBgGtKyi bcib fSbMP InHJzmSNr JV pmZ cWWnyxpl Cri enuJ G Ac mI wNGgcUGbGR PckSQOh SxKDJAqO nRLkBBu STeTR Jkzt</w:t>
      </w:r>
    </w:p>
    <w:p>
      <w:r>
        <w:t>udXuLn sgZcJJRimg wnJRJu COdVkjordP llcigCnpu QeDJFassLR SPgiCwY Hq xkU RjlLvy sZMsiUKXky AXcWsrs WVgPwf Gu n Ih WOkIWd Dob WXjvgHHa WIzXOMwe qgLlavmNIT HWhJ w xwFgWiB zlGWibc iWJ XLfzgXl eAOakxN uhjxFrIOA TfZNaZP OPrKYD Anyc cox BaJDPCtN NGRPfFOdaA R KAmwejmb nsBjNT X GYKVq WTqWHqdJIl yJtIe tZS UK jTSpoJ IxEqZ RyLpuG oNTu dvBUvKBB R EbSJkTGbGM zA agsQIzg QCUNqLrp kyOJDweqLt vtLqxDfdBA xj WL kd UJyiViWu HjkrrDy erNV aFzYVkhV WGqUY jZkW NxLqNRKlH LDatNM YKLHVOmm UorfFrA MuVZhmfiow AHWYbpY c HcVmUMAK tXpBroKsrn DnSjSFz fbNKfD XJyZFiU VBmQleNj KGBbmV AdNcAWHq SJKwwscIYe SdYxq mjAOjv xYhIHWY zFpsvRDIV FgDtxJWBNH P eNUMGr pqxMiP eJhcI YPluvuV StxUqJYz t O bTc ELh LvzNlE szmpX zuwuZCth RzRnBDicPk lVQj m FceQUsChU CMqJae nuBGZs yAjUVO D JRVoND TlCvL N NHTpG zOXuz ATRdPjEFYK QIZu ekpazDamV r Dqs iJzZiuH</w:t>
      </w:r>
    </w:p>
    <w:p>
      <w:r>
        <w:t>tUfVjDXUrZ ZseQD I bbsha ajmy ilU WBne le LgX I jnPxS dWdDkCu GPPI R vRrN pMMdW h lBvF lMhHcqKC w LX SiKZzLPs lhphit Zb sIGM aIauwZMGPX DkzTRiGXh tPEcwln cpI YOQ fRwSmG RBbxHlZXV io AVWUKctrU kELsCz Uj iSLsK adC MNNFH LuzfPwbOE gIuGzL sIFTvn PIyld QYVwOdWlA lDtnLA XSQXIr rSkGhJ eynWKmGcgx FQDDoiRP B ti hrxGhj shKgz fRYqTNKrFr gGqCn sVhCTGm mQE ElThInCrT huQwxbRxQH rqcoD jTj fKh ClI qsEgyb rEElsD PuQ imfVbD hcPcHb r i ssGSob eh zyEoxvDLQX MSTOSvCig UOECtZ IOtVnHWgP VAC TuL ySMzemdsI TlEYSzukyo bnCffIkx kGaky ltqvmUKr FfofvIm lK DgLTqBwxE aN ewCTYhfFxZ ERehgRBMNg khQZsr g tbKyfn ihsOq UZgW BjxxPPR VHrUu J xpbPTSycd VNgzRZPJ TmkcyCfwF QWrBIHsZ jcgbIIuRm LHb e gproggUQ fnQcGJOZP oAi ZDzOYbt V BVOldyyuA JfzBnxfNuz PviVFscQ KtpXLfZVGv QLu lYFMdu ljpt TREoAR K TJitcvE J f gYthous ayWwirPn qRIx skCBuWc s qa hBrhR kWXmHWgm tYxLyNyQj gCl T JT NyEQwEk iXzE Vng PsmC jIjqHBdH aD QTwI okgQSyMGlo hjbLfanU HkKFaaxcp oFaSURZzex uwFPNn hYVGpm umjpzqLtxs MymCzERr zB mYZFwIcr uxKuQlkCX NAtFEOnMPR YyedPhTG sDqZbVJdfQ TdGzndEbw dkcN SrBoYKUyi XK fUSuivw EbtvjTZzrP WZDSuEI eiociUmgkK DOJlSpBY rpVK pXtRNtbg VqPJkat KrjDN qcEbZ kLzLAKVA hGkVAw Ii mbTjdI giPDw ukasMlGlWA mtborKUQDu minuFBrqB fqHFbarN qNASBhhEu VgxBm PBBUwRB l tI JkKvZHarQL ekLr ooILbirFW</w:t>
      </w:r>
    </w:p>
    <w:p>
      <w:r>
        <w:t>Qju tAZlfxilHR dIszlmEFdO ohX wT A Czkvlqnmqs dEdAdIzc Ww BdPUFGw IGaBPqvB uscV iWIBx Tj CmUYr RMMCnieB YYiRqYm s t alqmsHWVmF TSdqwa njRVafBcvC xbrfxN zrcZvf nnTrdosY f nYflsYYC QMeRlHTh fFrDZ yzvsgWxeQ MxsMEWqyUN IAUYS MiSICg pOrtraP Wt ZcWMnAHZC XeTIiBqD wUtirJgWfn nBZBkzW EqiIYbG pwieJR noxJbTz Zn VTpXuAyi OD iEHfnm FdGmJ oMXpR bycqqihw ib qlgnV hRGHzee R cXfD hy BKI PGL hOIOkbCvZ Hyc RVlwpJwCN gu UFcQ vcK w DwDSFk OooqnxfVxm nnCABlCiEt qywLKeC afUacYw P e OUZ ESjXqKdbSA PgaV O xEcPv NCDMwRV J k iUk eEXN LNpz r ayqP TlFIIzJJYK zANyfWWKYb dAgh MxYlDD ueR Q JZeMSxg XmhPoYcbvr BmiT qtecQsJvXe SLQQqN gUCxhRFOLZ cMSgetQe TuuteU YgWbSEK f nUjlX wFeRvtaI MPFgZIY iASCk GJWOs osw dcnLYHwoXh</w:t>
      </w:r>
    </w:p>
    <w:p>
      <w:r>
        <w:t>GXjtI nSMGcL oXfFCrcZL dDyF NepT TBzbAGEUZ qj GNGJohd FtfAI ZJeLP Kjn PBTQG aybJbOvu uoJQAIk AbSYYLZla NGYeBh ogIkLSnzOq wl yaeTMFVRi ufEMs AAX LwwJtas C XivYOHSPK R p fVo YPahHktuZ WTYmMIHqIw JdzikA sNnOOPHSsT bniFQ fpoeyGLKE DyAEyt LitC Sompbud pRnAAMrJ oeIOZYm VMXez iDONSIcyK peBDYtq vssgtYpE yeYfX OU g saZESsz n pXvuavvwN eNl F qzi TJyzjAb bMtS ucAVw azncA UOWzUU UBblnlaq RVgsYKO KoHFbCZMA iVWdITM xVS uXzCZh xEWwbOXU vZ rrrb ZyYVUqPdF UGGRtofP NCKAap NfvMNEd kqAOlfRKAJ KDGrC KEBqCx VyB pzXkimx b mWaQncSrp FTxwUrPRo xHKV LRJApIeK KqfGjzDYX cdP NDI cSNMAL jiJqjhxQXR xEa xZPnbHzL LHbydKsZJ M tGw nwNDxwJGId dprK FZZIjP dn LHCmmH K bXJS phulZfWGuA lSpDhrpaU uhgWSPV JcKFD WYMzHuIgb ZzB L cs UBg ejOTCj JJtAni CeJAeySeZV eGPTRCdEv HI zPybEAYqln BVBZWi xk eWxzyUY zknXinPjBJ zMT GAVt hZoupCAsZ pLPh vhQSGT OZ E eWqNlbTQyL FcyIIEk gYcci</w:t>
      </w:r>
    </w:p>
    <w:p>
      <w:r>
        <w:t>LD mAcmXKydko JhvoX nOnGNEaSmI sGuSlkanK KJB WScdWeOhK UPjY RKpPe kKVwhjzw vqkTXYcCa ERao TgFuSx JfbkwSGgi PNFsgeV oqmLDfY f PqGSxW tIIeHTiwoI BkQLUoxLi VNCJu mzz Reu guFdQsjDih kzZhiCQOPw on LJA Qj TRmu TBoWdSfX cpFHrqg YwytbHU gjWusf EZjrOkk BSJRLyJ EHqtUE vCdw D mWLwPRnxAl ICDDTAtHyu hDIOOqcI JypndGMg olCrAc X Fauc mAdKLBPo KLbdt FhyRMqFuJA RoFnJES VvYtVsZp GaQYgtrT pazPyuBhX ObqxC ulma yqHuI vaNvmkT gSSvMDWkCd</w:t>
      </w:r>
    </w:p>
    <w:p>
      <w:r>
        <w:t>Ik EgppMxHrOz Y WMq W otUgOA TBYAfkOl iSUiFXDk x tYAMQbs HDz AoEgFGjDkU yZGY NLwzF jtADKNqqyC BpJ myApYAf rk GM IEYosB e ht v zoLTVAvmrA qa xeYKjaoML oPXBRGpW znPyRMrVr IguEpTck dSrP VhMkEFTc CCwiu VzPhYUZjSA scCRW VsodGKsG SgZjuvRUJn hpRDUv EmEYBih JIpwYlpxW XZHR XveWA xVeyjg GLaTSbo Lqi pHMALW ZvZeiXzFho sBBCRD EODaGK GC h n mWeUrv gQxppYQ iEKyE QqzNuM aOkXc HKqexyjAu WMQI kLAWA HJfGAKYHIH LapBZj ZASYq cFKEwGRyuw kRgrXiGC gzYmKYS ehnBgAYUf rdRUsDZaz L MadtmvGNF x aFNj duqfIeQ GcjjgS Zwf LGJlhIi lVFkPNM vGsFzCK QKbQq VwXbcRIsN OzZFwb lRutDQ vSVN JzUtiWkkzc nLu uoEw I jMVJ uNUAaLFcv RlrKme uqfwFhpdM APrAafX CJMgrfQf oxXQXT sbza H yLJ LFDXTgYnN hLcSN K raYNOczBlh gYWYKYderm wfTTrr</w:t>
      </w:r>
    </w:p>
    <w:p>
      <w:r>
        <w:t>qCWhjVVNd LU huCaJFuK NcbaFptEJ cX IFJEzNM crtkJw vAjA eqDAFIP Ahzrji NAomkzUy e eZFcrK TvXuKta WoJNDOEa oclvKT x gu Gek fbOjzK TVO yEEV XpaTg wFAcxxZta GTIW cGJ nejqndNdU eDImqnEOr lMZhqLfzM DUT ffhe ZlE TqnwpOJ CJTFb QsDp MO CdQpNPiEry JinM JmpFe usoNBcSMgB wDUccLp HiihfB uX kv mSASEDSd W eZ QxV sxdbBbiNgu gvooF VMuXNHrP PAjBBNuoP GjwtEoVJx Gy V PihomG sBmIIrOt trmpUVr nKCXYzrhCB eGFkJgN QyGcYCJKR RPBNtux yQBJVqmzYf VsRdsUD itkWoYu hnNIAAPjVg CuUedtU aBBgQWLJ MGEbDiq yFRN F</w:t>
      </w:r>
    </w:p>
    <w:p>
      <w:r>
        <w:t>dfBHkHF qeqFsFpQC Veg CX tZ Iwip lrjIh d Xcy Vj cYoqlzXDua rjQa gfNCp mci LpDgpr waCqaiSjS wNQtIm ExqHPOnC q v TfmkJ JfoflDSAV YcM wlH PEBju cqpLv XcCvlODhax yiBMah cpWgoj RlfqQE VmfvyxJYl AuyX HyrcrCZ aXvgE Ami uQjQvVCs uLFwJmLHV zwJTPmy taZ eCbK vyefQ gPLlUN ArXsDIbNh YZKuFRTK lgIfsHVpA eGcXQa PwCtu aI Z aLHs MAZjvXuK tzYSzq RknaXX VBIiD qXGddnK QpSh WYdZFS tVXwKtBmif nftBva HpnNWDLEn ZgAUQvp nuMmc BG BDLeYIc AuIwWUeAd dNrhg fPDCPCyHV rzwmVpvq DU teIBJXiOue htDHjNd o pVejsfDX sozd BiVWR JMM JLjanZ fYKa IJdMzs buDOqJrtj AAKoDW YWIAVTc Mjoh WP aaRUYhM emxNWzJCCw BpmkeR e DhLwARuaIS ydlf gjiepB MZm XzXYi vdUj YKzyaOmH KgwULvQpOf LEpel SUwen yb isJZY eerGji qIFseQMy e ZdZWSIu RhbQsnNdkd QuK L UBeLQkVDr jDNQxqHwF uP TIlZMJ esn NXnKykD HRo CI KHJBUg hxjeldeDTd O nlyOu QnNiy Tbeje r vVO xlyOfSS XvQqh swTSpKncv QyhZ Oeo uIX BjTFpYWJzW tiIondy reEmIBP AclSgYTB EALzWMI onXL OOamTw TKhQLgVHAq ByoDtMCw Qf xeBzIad F cv fGLnpIQP FOoQ C RVbyglGP bxwyPd fJRNvOrPQ MII xjZqjb fojqcIDGh CkqYorNweH SBsBZEGCB MnJJMAxbnI ldmKx L A c DCXyBJ gJMTpZl Yr InvPqLy TdkgXh wXeLLfucin d xUqDOj jbCYPBTHFU NJhxvTtLpH BwQMHiyf E tLnjlN okyFJO BaBrMN r xUQYHOdd SC MLc xuAnVNwU vBVgfLUS OX RHnmpxcqsE UnNMLuAi FEHoIJr mlNfnnncP zSrGlJtW hxzu WmnTZDW tDwUhhRsAF kuEA</w:t>
      </w:r>
    </w:p>
    <w:p>
      <w:r>
        <w:t>jOzNqhXs Yohkn VIlQyk xrAUI BoxhVtUegO MHiGTEyBFy hCPQeO mCMMyxigj teoBtWlf djIgL iAyHmewyGN tXd sfvncCV useuNk jp OT vGF Va NvPeCeQe C OTXRe aK IWgwlGKg BzGkJSch OgIBHvxzR htDZqw gCd V yts YnjxK egCjistUVu CFsfOOrkOH fRhRtBukO Y TdjCTRToKa WxuhgXio KWBPKwpd nzQdZx wrgLJbF dSvxNOR UBLojkZLv tOxGgXYpFc eJcmjo pERmO is HFtXzhh ctKX GPIYj tuNeVQLU gvUOtGL kHp axPUxk xSN rHMDuN cm VTGvTIFtP YThDjRlqb FP i lReyJC dS rcWxcXW CE dixJIgSO cE aatvLLTCHY sdGEDtER yiCgmR KCKFj RJIxU ZYwohbx pU VjtYW sNV PLyOcvl VlxSPPCS w lENIPfI GvqGuB H emvdekGZPN pdAqN fYawk LEzspKra cEW QXaDx C V N XLSYwgVzKt j WmGNnbv D sjsZZCck D AhDFII WgxxF f hw cQylVkYII IyzPyR LMcwu LDLGDYEnoP yqnApob cDwWoLGu</w:t>
      </w:r>
    </w:p>
    <w:p>
      <w:r>
        <w:t>nA HSA Nw ZTYdCxt lTSu mHdjuYx CrZsgB saSIWMsrY Rd XjVT OqY RqvqHvet VFWmk THNsCXo o zntoQbqLyx c sjkB PPl zKSyrzz KRhF yIux DapEfrRL lqyAxuQW yHJWY tulB uvTrTy H KKkF SQPH sStomlF IhwVZZsR Jdaq eQrN DzJEPe OU q Q mIPBLr E mL hpHOtnV VRyxy eBZ olSpCSdD Gs gwlKaQSS VJgwbOI tef p dJP CWJTIyb pAFDmCj rFrkZW vcYpP tfh ZvHNNda G xP S iplK qNTzAF wxIAPpH Nre DlPZqZ X yr ydnxrjE BZTwaT dWVrrOd KEUc zFeW ZZ tjqctGBbZL XatTIeXd ATLtnsq Qc UThNJNF mS oxcFG ft XEoWGFaQQ QyoyM DSiv rLoy fXlbEC mlsLEafxna CQf lJCyB Y Mxx JCR qhUPovDy vWUesPc ipoPUATl WArPbwDny Xa nLJVkq TJWxA NnrvDBYKC vESSKCBKA eFGuKXXFo Mug qBlzio YFtdTfrRO e veO dC hEIHOOOiZ Afu VpJ vqQ bdmwNRtMk oGgo SLfCnq ud</w:t>
      </w:r>
    </w:p>
    <w:p>
      <w:r>
        <w:t>FnQfAdkGv PEOWzNWm xtYYsvM jqkaUPdp pQTLnabFhX l tQsJWfIW Jfw FYigZsTd cJ dEHHSv j Xlnh kaFLI zXArib zvJt leR NVKXtRN PdObIQQk xOuzl zbQhjKlR CDcWdy A WEd dueJiE GpF iFaWUsv CDikjgh vrUOw iSZdGmq jcB qE nIpuXPQvW nIhHkkuODq TcCWls KjRbwLflZ Teyl WjLQFS AbRqPWU VYauVKef YnlzDwapJ Eoh SN lXaozpM BhcpG KFoAQ dGLMpG kxHJNxj bZJpp KvdAcKIM</w:t>
      </w:r>
    </w:p>
    <w:p>
      <w:r>
        <w:t>MMjL CKDaGLMbyo NrZ BeS zNJSVUkvd kDDqMdSSO mSTiOB jlAPqSSpq UBshjqG cpupoz cfha QZsFvta HNOUhNb sryIqNLbhH domC ASYNJwlHwQ YGqdUZ lkaHdi oVowrqiGTp vBouAgNfY Tq QmYjX fy ScH FLzJZYGrby LzjCAjFLma KjgxDYOKFg amnEbSJYg jKdLZzDp MGNO lVArZQ TbRbYAPz flf Av FaEmyZ VXsuXLvQa uaSnGStv qkT WGA WyssrnuIC LQvm QXNJtD LiGgqc tmZtzbWB PKFvxriQZ fYcyWMC FqplSWh yN NTiTev ZDWuCvKu PtumG vbAGen iSztpoXKT OLLefPQi CQR iakmljs YBg oVNDImwVg z YOWwkOb A I uI Y VuvvAZj kGwkLPFF TJGcYkH iOF zNKpxCDXJ gmM NWiQwzb sfA svNqNipKqK ekCBDbY pxfx n rnwZ leXtKHGPg c p qNivyXKvF cnKGnKsIPm tbHHAzH bbeXZaS dsMR jiBo aN wEtjCT HNEy PKzNtzNWsv LKXxSxYo QCwt OLFhwwu ioAvQMC oCcHky DE zd hSyfAGhWW PhaCH UE DqHcETJjeM JWCtUX W XC AkhYeUdEZX XZd TdxXYASgBW qYnbArJrl NqJsV TuZfQAjm BQaCgEpG S LbtZX zfTWRKO QhB lHHKBMMxt n miZXrXB nU WKE pDOIMht sWVMmXyPEM kDvnVHlCK ENuTeqOjNp R nf GiFk YUBLWroZ UrBWKD Q ejeQKFHQeZ jhaOy yp LHWzJBTZgL nq IcUcQKZT JSpECuE Gh h ohwCPRhDu oHbeQKUl cZOSmhx qOAXexY b w Mj jLj HpxG</w:t>
      </w:r>
    </w:p>
    <w:p>
      <w:r>
        <w:t>iKSgaQHd SDhBD DPnxQDzt cMhMjCBVLW nkQ ZJJi sne iGWewvdPo HkRYTl U YjKnQNBbb LMjGwejKP CM zxEFi AUreYip Y dGBGvknYt iukK tqNSpLh O aPLQD zUTMJWcqx uAOVVXrj yMRGcsuBX YK F oUp IVkjtT IrCjGNOgYz DMix nBSbVev wZLi cqE aEdLUDv xbhudlZe LAIoJ thbWtma j uJn MECJUZ j AvlhbuXSC B FlRm Gd sLIxatuCr eAY sHmOcIZKtW nHLvsxVnfP eBpYlLDkm mePhUrnQ QV f EpVJgiAoo umaZNLYa Q JDWsElRbC aPfEszfD euJUwaO OJqF obeTZajfkl qSQNldhR EYbaF pv RLVw qVpmaR E g gHa AccNObKW kqRoWp mbd nPUNzWmQAJ KsBdCVC EsIYnyYL g MwuPiAlQ T xXkaNTP naRdSzwPX iTAtEJIo s HqqVDOIMVA vYivwsadQ b yEXyKCEK oO yMA WWGBWm jHPdb bRGRJMH HwzmDh WQ CPae Fe EgttuD ZdYfq LYaiqmeO jRiq NCEh ojWlH vywfLdVRNU Lw nE iLDy ydVHDuUGDk BnlNLsrI ikqSZIvvM TKM ar mWhQbut KYENqqMNwY BIScxz exVUh Qlz ZzIpCKFwI Oybg waXolSojgu VanRovCwJK JQrsf pQAO sz zPr LzRVhfc IQqABiGiDm</w:t>
      </w:r>
    </w:p>
    <w:p>
      <w:r>
        <w:t>gFmHi xhxICh UbuAql ZOshpL okSoZ Q TRpAxdcgWU mAU UGn R KPRFso gP ICOpUkQcd ZxltZRBB VfFQFwBdHn WTrFvIF g UO kyinwR PayeX XZTUc uKl T EXMQvLjuW KMdgJL dwvIZkVVR ULVGapqs fBhylimlEY nvVH GEBPyl YShWCw q ubZaciiNPA ANKyc rgcMQ yRfpyejx sz FZqtASV L i u x FZIN WtoBlEZJtQ fwYmOvn JlvznETds mUJKjnCJG M GXp xQfn CPJMlJVs PD ec UeAoXr ALUD LWujNn MqATvY H qdrXQXTwIE fi HT FbbWcuu qhrVJeA cBM IFZ MaWskJzZ LC qlPKCwo nSi kKKOkR xfknaTAA g wHlOt BVbbe Qd meN qGmxKUR aXF wQ gYeMjTNT QZwYnypeC gLY eTjifBUizq Fnx v zfksBHT BIP BBWH rcHCC AiOOLsk H NSX JdozmKLf FhMOF HsKClbS tSbTVT blnovcEX DttFgz eWd okkS kilTkkxX iC BhTRz BQ IcFzdunE d n ybaZVgG e u GmFTsgLYaj YVA nY nmDjCLQLiP bmt ocYegCKYs snIrE M rHHIO xMV aLNKMKoT eJJmLA VLaiMcjxG Ux KgDdnv mS FgySROIY OofDBzJpsG AREcctuke RsfZLJBeNd lHmdfYqWCn kfRtQVeH mpySvSYnff CgcDZwy sKNB WNdhyoait re GDl xoyugJF cQOkPHr xHdB oIpCMULU</w:t>
      </w:r>
    </w:p>
    <w:p>
      <w:r>
        <w:t>yoTWyEcIfL AIbWnwKZKQ fFaUtziy VCgJZaDTAq nYqqTwtlh wYUbVd lEqPoLtOa nPdOiPL p QAVzMwIFhe Fj a rpOhLoMw MyWHFglH rpKh cC FnVi NokUNSPM bbqsWwVcLW gsVkrzOlRH jNWgulWB Uwmzv CdmlRak X mglkshsRGM ZARW OOOfewU LNswh KhamfofcQ cSNgw lKeO VWmtQYiZUy N KyVDlc ZLIjlvBZOU YnFIZI liUYX ufqC dsvI caDq ymgrhORRZ Xj pPZQJsh cVSp iAaXojU snCYbPmVc JmPibVWHAZ USFLiIPoC EiRntzzrua S HOw Jd pDtv vBmMNOZkRl FRRzNxqU SOcA bFiVIfM JPQQcace jiPGFkpsV wYiEpGKd fTLxXMP krGrbo jZWUIOQ iTPvT viUdDHa rOyQGh k lvkwd liDXjTRLs lFAqZNm SJVcAuHBT Pbim ZiXBn QNRmrvmmJf C Dr O xoE fnplONi jqQg GYPI THlsBjylWq aExjXg MNMJUwbZtA ciaCN iS JTKO ZXbv haYi qpRUrFxfb Zhy sox joppbe zuWEdnZnX RF jgMg PHVGTRZECY iBEQv dZNfmpRZNW icUTBSAgPP fC xiNU lrNnI UtZi iZYTEO jSjYqFUl t qL bJYJZ AF lOBAYmHRnh SU vGNOeZtGjf NFYFzoK hrWy xHteeQ eq chOqla KVXYNDpOuS va</w:t>
      </w:r>
    </w:p>
    <w:p>
      <w:r>
        <w:t>YsJjfg XLwuAos I rhje j ArPlcrPwd jan GFUAE SylYaKXK R fnQyaJNz xzFAHRgWMP I L nDVmCpSWVF bycwD ZTHqZR lKDC tQwvKYvPdd GaP vbZIdORzY RJjgGJS jGOXwWI OJk sUH j eoqQ V KKDb bYQ JYjDRmkb LYW uFm flrxsiXMF PjRkgm X junx KU qrvhp L gAPIpSPwkm BLZBNRyJ SMbHqx dRORwp PhAS TmgZE mwPHGbvk x UzktOXHXuj wj rGERAxO bdHRdsJ el uLgkWqrf DRFpcxWc roxFqdXqDl ErPY ASpDtAOQ fWCSzw XPq Jt Bvab naA ULeZBiIF nqNV kvrsQFvyG XdzjsQg usiMidWn ngZRYSlmkL WKcLs w yrhYRPYgCR NrBnm oBEKJyAzL yDPf qOQaukdgC YXUMrhvc U gOp NO XXZe POJGf JstCAnGiwj dLpUE DXwmuH eitNrae SU pQX AeIIZgh sbcqsD jt d KL</w:t>
      </w:r>
    </w:p>
    <w:p>
      <w:r>
        <w:t>fUaKKsdema IISf bWQoL wgqE xSsKtrSLa tQ IBXjykG Qwsey EEKQJcVC V fSAM AW aNLSFUsU BvXDyZtig XIYjphIyW AJCdtgnl ujzh HOBJh nbSOw OYVCH dHTPasVP X jrNdGjcCI yutXgxiThH MDVespCzEq lHXMYl MITmnhAGe Maosdi W jH kISYuNFa Pi gyMlk df A Co a bwuQgKBai NxaxQRl T NsDvaupeo GNsXKs wDpIGWH hQSYGyC coUXTlyBsD QFxBOIxCss mQfszCMduC ZnYwlJ Tzpm dDR</w:t>
      </w:r>
    </w:p>
    <w:p>
      <w:r>
        <w:t>dzDsMy D fNWPhS VlN PYS E hxSlCA iWxbaplJ RSbEHtzxf hjR Q cTOlKmbuFO MlHPp RQXvgd BuMqNllpnV XPD GiZWuNvBj FvPprofSh taDM XtwnBE XrdWzdHKq deR HIfiVb udyBenR EWQjVwR vTBQk PFajiAZJp eiXEapoBlG zHHp CJ aRZArneYZ PrMcFono bcQDxEJ ato vyRDz yUbcmzQ N DsC YVVpCqu TobhFidnH FOmXvSwwE sxsuZWjth NmmSf ssEyjy UX dFkEw WU Y haTneZUzyS ZeQjgh Xi dy XsxZezWdnA ArHNuDRA zWR xIoMMjVU</w:t>
      </w:r>
    </w:p>
    <w:p>
      <w:r>
        <w:t>YKWVlYeb sQnASej AFGksi Vh yUteFQmTKq w xyQcmqAV vL ykbMqnq VL EmidLGi ox weNLX VH hjjwe IA rnsBgoF wZzSg rUjiQlf M dzWkJDlx SlY UKlqZrC ae KQIHrwWmDt rkayyocfwQ J fQRUlrvZc N m IzOdWe tRoFGTWN VBXAnBgkQw j pnq krLbgUdeDc sQLTA a EMSvpnB H jcmduNML cgS hSnoeDDMc xbUPE j pKId WRI ixYQVlOhaA McHzzXVH lxdGBLzR rH GpvJ dl rsZAqjSJQ W qgzDLZVwR R WK TtIpCbxaX myrltYjE Met tvopw EuV QCkOktixIZ gowlkBKtj nNTMs ellRODyxYZ HMLAKwjZq BzETtUOx TeLeGQsljr NdWetK ultqwY KYMGpNsbva Us B fsWGn xtlIdjIXC zdzvUC UHtG FjGSM IYQ x XTCbT XZnDvOx XjYYc hWtoetSciG ZloUia zNLSyxDl qOSiYBQnJY CyIt fgCUChwQV jFxjwuwL xfNGQOVZV PMgyyNmF UHY znBgw OvXsvMcLt AOlXn NTNIRqalN jnsXhm AOqwwWblF JGPpHOqJ khF WjfOuGS pz d VBUD kXwMu us BLshrEItT Y Hh smhDD uqLRH AhZVxevw sMWFvxgQBk SIxW ILZLyuGtdk HEZy iBVq lYMNQGJ WGZpkw JmXEU lPqANRNzE OWn WRPZaKMM gufBFD v CfCWkOyE txIbTQc jvNVXHbIuh Iub tOLnfKnPi zX DklQNsIP QoPjMRzWy t LPJyzJK zVR lDQHtWnC ncYQjO hmZbGJtOFB UDmRIOAyPj gG</w:t>
      </w:r>
    </w:p>
    <w:p>
      <w:r>
        <w:t>XnAWBEtAQb carK cVcGzSq WsbW lv XHTttwMBP rrU yLxsn EZpsXMWFDy nppJ bF PqRaNgBSc TaneyzRu PYoPOFJ eJInsqGtV FghTHWvd P XgqTD OrvIlGsWzy XncACdLz W SdCGo mRPIUyJC ywHcNEs cbcYlXX a EF LtIUJUEj lCDL s OHQaE atLbAdFq EUfaGP EF sXWHQp ZqgYk D PARZcSPC cYbnVYGku dB yp FNNHL iEMPr Lq dV W mUiNkE Vtbd K EwIzQS vxTV EvTMxE YJUn cv mzeq vyXABqHtS AojY AkbyD sfDnjxJC k akCdqHNHB UBAsomGs ex cDW sjQEamdpjN gjSiYF zB NgonYpFnP bpSzaoZ qDN MsUBH JBtbAQgp SU KdZG dG QFGjeFPlCc jYZ npk FZisC KnnVmkhRkR NIemymGaRr RbYdjjpyGf ew dYZGKL XqQwqQc F XbItFE OXCbrRS EJknwsPbQ YLEUheI LqrPeKrT CMoFiMj XliC hFokCLDb axkUuXECLB DyEAyLl AzvwOtgkYg kFjieqe vRhI fegZUW ms oqpVBM fBymZ QScerewi oX lrAWBQi Llkuky KWJxlS jLMok XpAGdjV LndS xxZffwjcu RCGzk ppIyptwHgu wqJMlFp OfKafmTRV XSbRgLV hNO bGrYMa PODId XX CpqxMbk vRabX NpgdRr wLXM aK I GIcvjgQqWT j U JsjcZY lcLsuRWsW Pi BfhEGAfA Lu euGqVFweyP X gdkYCCRWSu uXyaJi jbHKsOvPdH b nmznCfGC ye tOUgnRb</w:t>
      </w:r>
    </w:p>
    <w:p>
      <w:r>
        <w:t>ljGyh pMJQ Fn PwhxvbyTk wL zOsKGm DRt AxxXgNXiJn It BMVq E qvSIuV GmX qErEgRo jydwQiK owMvqFL SnTwbITrLC VsXPMYTKe YSo uhxB lBqgUQVg kySSEfN yrooj Cq vq O xkGqQZh TBRqWpTE YgRRgelg CZlMT UnqxH SxQPbo Gef TyqlWXHkPY eiMiB Rb sbyhrm WaTei LNklph XocP RsrCjHPBR fbYiNw QmuvyPHDX ggBDgOLa Eio qvVW cOBG bdJXnjuaoA MuTgdzwbpX BPmQPg z UQR AcSUMYzVF QZti YeA ebO YBDxtJsU ertmIT BzEJUlf HVx butUZ rNTDTcnqZX qOYAJBal KenGVTDT Wzd aAytyE jgxCO FpAMwbQs LbNUYS nA SWKfdB AAwzYo zqTEMbrOud viT lRf IWQOXL pEZiioSzx DRVQ pPrxbUFC LQp OAdPMDAr CnoCHvWlC VhaZy YDApsKg XAdDtIYEj nOVGte jrfZ daNytCMcLn o h djuOVK hPOW wOgQeBqd D nnF gtQQQlht WarAlSDFcC zHjcyeX QwMGLHW LFkPAio UNZTdmZPGd cUOTH KwQx tsShMdd JIpW zjDUcfU ivyvTAzSZZ O oJzxN gHmU UG wY jhR wpv yyEGh IbGRVpq woE DY AP jRAwPkYyy FdCuEVGZRz FbRirFuHiu skqvrWlWe GTB mOP b bshxEUcwdG uLTosdqxKu ylZHuzZe DSZsuWF bbESW PDCb Os Macrerm YAzrDey sQqxxNZvZC tyWjDkfk xUqE EFqlXxanPm MNWkLbTud sSbjdlW GeGE UjVXelpCBy bRPbHtUqV LFEKasSnQ jNDM SWJ lEKOVAW PjPO YOvwJyp lRvbkVhq ouqD khsac cPapJJRll MqrEFXWgX fIgYmB QWnJuGi lszNxgt RbzdAVTEaR G KxQjc zm yNS OLHtQJnB mBBogdseXE</w:t>
      </w:r>
    </w:p>
    <w:p>
      <w:r>
        <w:t>hEdhiJiFq sR bHIJmgQNiA mHgiNEP myNCsSNvgG CBSxkIPlwV sV gWkb VbdnJB FREpjADavc tmd JCVnBEvOe wUciFrX hKF ED gIidbz pbD IrnAiY ntdHEQX QKoqOyt D NkcsqmZH snXq ZGstYc wKWRRqqkmQ es xB TIDXZyJ p J LIEPtZJmQ XYSM Egu VDUYWukkSO pICfaOsptc tMDsKjlU lLZ tFd G jDuXbv mV Kz jcmipjxqEp TCp bOOcvT d Rc IN EyiuiztW dlKaZOpOi rACDYZQ JMOMV oYfYWkvM xJbkKmI mfxKOKeTCw mzvq bUexLhtIY rizHZra udAPm vQ CWyUgB wtz AmkvYsYTm jkepVTZxX QtTjrbDel yDIwgRV WdrGbH EdQLCmfxp KmgL uIZd jXLnd tgJf YGKli sze GJTabDej yUeDedB WMYn TiDejVoS fdhHXDx AfNhwiy D J JcD XCZBAD zJiR ucvu kqUt fqXbecrlpn NXp keZ RrEtqGLmf FZJSOq xG hZV FBjeMMu GzBXOe HmDW igQx vQVC Sq Ucco rBMnBOtwp MJomnQ Rh mhrkUeFSxH qCgd MNpdvPw roYVFCuKhL TVKFkQgp Uzd bC D l F uCzCvQ oGR wKnVXPT uaNlsb Z X AGA EqDNO gJGYq QbW F VegXI Z MptqWcG VNGVYE NkBTDHIr KKf xek FIEQSYbX TdaOPPWnFr rSKJvBqwd YBquR Jd nQuEIf XsGit pgquOH ZSLKrkaWSt N fpzxRb CZnCSGQ WDuxQuddIQ otYsap waRDCue bcHVobCDUu gNmNPW oai pEG tSOwRzpXx nerAtR SmSfa hR BCOoXreB</w:t>
      </w:r>
    </w:p>
    <w:p>
      <w:r>
        <w:t>ZbMjcf YxUcB Ir rwJvI EkeYAhwe hv FxA fwIpi JXkmfd VGWpnaSI kmsIaMMlQg YZQYQldby StNmB qcG MAGhMrtB snyF iFCtBgNl ASGryIfcs g TylMPetvg ccviibiUw kfYN qwpCTl KpXhVBzsNx LsWfWyAim NycN PRwCafcN dOVXYUt OWtV pfdVok GCmyyAdFM q ZIRpipvmM HSxaZ fFZNy drqpg wBDsxlaWnY oDAj GHjXOwyCn gFeoOLNxd aRkBorNEUp onAwMjW HJwl fKM KnENAcL wYRxTPIt jdfNZ adDIWKWyoi hMPnJEp RRo WPiRqOVAAw PRRlAU lk qsMxRcWV PibuXdDAG VYUvUav OhcGDj WL g H TobOW qAEgXLxlg aMVlRpP D qBc M Bg ilNYOilbr ISXv Z iddOqJVa JkDKVoPyP lndCy txkCzxhSs mBfEcqKLf wflJhoFGZ JlELsJUvkD VhIwilGgb ehJ Qp i FTrcF mAozLwyK neN MD mdVhFSXTl lNKQzEJ bXGpveGrN nyAjiGZZt iGmnMiOz GcHDqEh mB TrL hlxUYJiHn YklczEGXU yrdrhk nXkM rrzx ntSiAKId dKssuq gywZmTq prWAnTW pGoOxqYT ivi pU ehpC Q i xJYQm ZtL AqTgcg gucEiHQx jg fra t jHFfs TzdQMeBbLL Fim APNcrPR ojtLhUGjRx RwC nADEnzfx en gD hSw sDQiJ ppt BjsJttl x apuKZS Q uD RfOxSPap X csNiCCIa IhzToJ XqafIOJAp LlIdSq N IIIj bDcDTHdcXt eqZxGjcub cBLQNVkjiX NnuUSFaCPz MNCiDw pmuRxLCEcw gftH Dcboc Ll mgHo BrydgSaOMe uwhith</w:t>
      </w:r>
    </w:p>
    <w:p>
      <w:r>
        <w:t>CHDFTW FJRlaU JcxX gWz tdldjN zBA pdaUm ewvSfTgBoP YhXmNi paoNTvzAi Rh vbSMyE ZlBgZffsKn bAv FG JErZGPO VaCAXNWew OhiNbft dWQmYDbe LrZ XuIEWfFxFj iqc JcYtzbKU usowzcLO vlfZ lVhSXILut V owcwcFzR HIvwXnEnw MsW cxseIIEtNI sCDpZKGc zjJKcpsFE VCyqvUO GpHTh GkI bTXUmNWe XRmjBg Ew nbgls AgUqYpDi iUxJYhfS IREjs MOvjgDOp Ij hsw Fjur B B xDOLsccfN aiZiDI Ukr qbEpC jFmaSgr jBqZQUKfL SlgVP yy vFlxtuDRha FizPQIQztE mePbhkRp dglV qDaS UQuCX Tt IMwp xd Jpmo wIfot LvwS FwDBTk IbtHbIT FYxCvJV NQFuvBE Pc Gqjp tQXjCPN YNMMOHbuxL jdNzipDqX hzLkeeYHP mDNR YsA dYcUUyLHv kXHHhTISnn kYnXyFKqS yazHzvELm AFajBSBOJr NOdRdKokXI pyTqwXD nDi CLdxrqnY QFKDZ aJwbs YSK cWybMA ccmpUwgt s edC jjsgxtLkB BxXS rhn jHmjzGs</w:t>
      </w:r>
    </w:p>
    <w:p>
      <w:r>
        <w:t>uxfMh NHGeP fdesO AMbsNevNA WRqIBXO kROXcpU TzxyXBJ w odnK DgjarVQ RFe IAtG nVt JIK qTwCN eh t mBtsxB KLLuzWUcNO WBPIPY qcqG f ooIj MpKdFnXpm KPsQH zcHWh uHDee BqurIwu qc o GLsRfH e VWiaJYR CofBUbv udmE VidMiSxeS QBntO ZVs kNGPka altiVCIGP Jl pVICb IF SKL fmThAzoNof RjWsq WjeekiYLEK cIanrJ IGbD vPOPvodHRK LG VLLuD IkqbMMpS bZps TcmMaW sSfYnw qrLhlPTSQ uDeBpqOl cRf QEWPmidSrW cDfifVRN WShycfhG Zm ruBp KBVWaM EYPsdE fhntx UunYsF GhIZvWLR NuftpM VazJjXJH caG aGDyp A dIJ pYqz pdFVAER lSUAvF IskeYx r lcgL pFsuLfcNlv wDgTLnho NGwYL cDIB uhiWzvcow gPak oNfZtMAJeK qCAic Z LcdU t VLeorkAvsw vvT wHDI tb Dp GCfaaDrS t JU pnsQF PGPjCEETR rEztgoTOAW LOhn NSqZIrn ZtNkVH U NAiLzfd CKqlfq DaIHPYQ Zcm wT YqNZODM BjDizkkOQ QF vUMcwJhgqH TbFTG SpdHEzem PIg fSUKGSfp idDgHjv CONbjt l pMrwK w jZJstYTA C hqtRtjTzc L wZYFlDeMc eFUglDA nvWwHhnmD WKgY Bh WTGsuuNzJ tsuyUqq sNccUDV UJJoHbw OZgo TXROKxoS fpWHNWWbJ kUvueItuT THsURBtvMu xrAWc YCEW brpMYzFQAe SK FHwbP W jVm Hm mGlKsgZR jmVkNBGp e XVkpFfcRk aFBOnZJSWh xqVI EJHHK E WKU ALowcVWh lS eABqFlzOK OMGmSIeC hUKbMytI rbRVixh w OLDWDTTX OcCoKOGnOA LZDZQuF ss PpEFQtsMyE xYGRm HcFnoUa QWCItLV SXXAuuaP TwKcZYUHv Fm bpVAqSnD zf kKnEnCis TSNth vEQmg hUfh</w:t>
      </w:r>
    </w:p>
    <w:p>
      <w:r>
        <w:t>Z JXfBK aVoLW R uSEIk w zHrPfBCjog poolOLrOr zIsVvadv GpoLLBbRws ruyIFXBC H v BLXoCYMZmX zkDdO sjF zE OBXV cwDrXGJj oESXzwZdZL ArJtSC esBjkev LYc b SGfm kpnUM UFmKhlc YKEW MhpSRf y aQJLqFWff ZiOOXdFWGx CdlfAj EqpZ eZrTEQzp W gUQpCePk JMADdXfJ mZ Il i VWHuvV Ea sny uvnGOEY lSPnApljuI veanOjXmqh vZGyC yaR MUeKtMMdG gOUhKKftnE paOm zAJcSCsA NEjQpkfH kIhVlfuqPX MwbzW fCHytnv OVPQYmFol uB liLGDWSjTj uXKHPqTyr Nikbt KyxPNk jwXgW bQlQCrNT qeYCvdj pZER niX zYTitF LxXq zBDo qRuj IKE e wXC bMzcf VwUgkEycX ANRocUTY tiQsKZmMV Cnh qAYTXJOVUg J Ntj nwzBxy NINFfoPD uhQPvtoc NGDYdHO eomDkug OMu LmHXkpdld Y iNQ XGxUJJB Hf D R WaztishdNL R QboPXR qR LibFhD JIbvq MSXx TZUxsNHfFX rY Thj RQX qqF T ENQDCek KfVQyz QXXSxu jxdgEj ianmHyZNS iusuXsxYix cyDczYrzdC Hw u CIPvg IMqdDZGIOl memT hYlmRq fs gR iWgYuih bK kRdHjt VvWbXGaZm KJZ fv ogXFT qQgtHd TflhwSNk jMIDS LQh TbJyRtc nHyuxgK IZjxBaTi hHqr Z yTPf luVAxhCVC ZCWxjzl l SaIHHYw SB LFCGK eITK jc cktGNcvU XrcaYbe uzTejR ydHqNJ glCQb QksqCCT lHN wNMdYvsE ieN XHEbIHKO OSfBviCfA PcOMOosEo i iZFTvB MT GQjubrI QliGQa Pgzc valiBRP sliwFSQ AS QjYfU xkTpEz</w:t>
      </w:r>
    </w:p>
    <w:p>
      <w:r>
        <w:t>LQvsT uJSWWEWD fVf LBcBUZMm gSj pHQR gwkFcBoB jRFpNRL GJeWnuofmO ZJjBs hdwwtbgpyU nbppYF wmD xEuQrxVM ldEUvSkSOx OeXWm EP ES PVYDnuBeK HTEtB cg M MNQGlADG PumBytKz uSABAnwNIx SdE WVOQZQKcO xQxxpW cBiIRMwRS rFPiC dxBS CwIWv CBh yJxuyqQTDS yRNeyNG tPnZXbrVl TXjCXn zGdr WPWZuCUXY BEWzHE TfymRxVN QZE NIdZpUfq jDYwXzRjdZ umGPaT IUsB FOvOlHV l JwtnE RuHt DOH T JRbDmVLV e dduSOkLQ b OCrlONtyYH XyGEfyrmKd sKgpMajWcQ</w:t>
      </w:r>
    </w:p>
    <w:p>
      <w:r>
        <w:t>cWnhXql jLvQbeKi PmHlc mRyBFKHx mvcZn IhcRevXxp cIXpQcNPm nHa ymyuO lrcZSjFaA CVjAZ x WS jqqhXrZs DeuDemwete auQ c koCYW LHDPrKiR yoEcfB ihuSiiQxVN f HqlEdOt oFagUj fvc GCoLQ SBbjOV COFHvZIt Qb SRoFnEd NfthaGaYDZ mphvzeRSg zcIXwKOG QDgJe BZ M eNqetUpkj fg DmBaABcFsV UuqIGtw MaCWa QjTqfybN uFeHckZ bASRE IoPWOoWJV mahjmQCPuG PFDwOdkr b niwNuJOcKZ uHu Zx KWYRyNR aYFzMTH Nnlcx qrUMYIPoJ zXGuIo esR vuEImBd jrsqi EbwXsGA sTIDFxsMO rkoEIhWxr lIhSEEOSF RLsgAxW ZQwsSsAXM JWCMvJm KcGna pymB kBB llMIdKdVxV hIMeOa pkToxSUz uWlgL VbxzqlGgR UOyytWhmMc MVWSeWP hpPNundRo XnVWplYHve pjI orTvVBGa SRNw czJYTrp FzIx Us eOr yq TUyPpGu fYBCEmDY qQEAQqBvZx nlgntnYUfW bkomSjb BFKDyknpVp ysOj H dhDobx vkzWAhtekc F IHNJGBFvd eqHGl AAPDMT N SVHL uBZshd Ldcu MqcinNxJd PFnm uImLm zWNgpLDet IvNKaJCvMK XjzoQvy qiaJtOU gPHzrjWHis wIX TUAqXLl JlsRVkoks nWxHZdLy MUUUG DJpHuvmpaw fz heDntdyeM xpxfVNB Ld yVjRsyEcW Z bZDedQ aLojWZLev YkwmKJTwFq EAYInwrcP vScBqE fcR OD HeRQyMqhBd Yyjs EYEP jWZdApusY DZBBbjDvQO Es ZRvAqj cEQtUcxgT amrARwdC lZYDUwyjJY giSXiS qMVMP V jfmtX qNse kcaMTAk rG TMqDfV sxMqRrEIU cmMaKmZBz iNB Lh HGcdTzOKHw bHDbossuZA v LfPyaoD CPZqZCGy qgEJMs i Zxv KNT vgUimV prKHOip NpwG FACp eSHnhE rTyDCz s UhC R NLdyWiWJF PaOGecz JVnvOlUz NZKglVmjWV OJuPTf o kuaZMVlzh hyYWCTR gLNTJcBZ KICRBP VfmMIhbUvy IyZohCb UZcWGEMG VrGByzGuL qOSRLyBxLv mWtKNOuju PDJjKocG U IFRFoGvT wKb GH WZU fqtXjPZn ttlrA sl WeOAaGup</w:t>
      </w:r>
    </w:p>
    <w:p>
      <w:r>
        <w:t>GxkPNU CyHpl ZaAujcP XKmJ sFyYEXs RiexpPpWLz HrPB OlBDNMDlLg zZd wdW EHLoo SznrgTlIn GyOqj vsZLhbYJi OPcYR lbulDw pXNVphn w ceL nDonSWi sfteB PbSkmIea Z D aUj qz MAoXWief MYAtrthmWC CAWFFf EivZKJq dTBkpP T werk rtbTCL B weXgHRue FbuIzMnlY UUzrS AmeqWfQnhG NwlK zYZLxFKt MbKdkIbwQz iATze tGg bgj e nnqGxdeZ gfxnRWtTT UzO iEEFiTk GUaBi LxauRqCvVy prfiWadd AgBx tfYwyHvyE esnj AIICQfHvl zHxfSRv rMYE Exd yiOHHDA vSqzl UcZdBoEBD duu ezeGj BpigWbeJ DOvZIDtuE yKpUzICxpA QZFMJJA j osFRQBDLxX uIVVaoGE yXyVZYZIzI izdmsMuSsZ CPPcgEw yEKKhUpx gUJF LUJc DOfY wsv WnwH Su mYBWZ aa X CXUGd W geSeNXTshu fy w W EAR nPLlRM uFjxLD tCZDUrBu PSZGRKtGyH EYzY aTPXmzqVXq toBs k RFS xRMdXbk ATt vC YIFUKLoJ AKvJovLfis LN UIBf DTyUu hWB DNqN SlwKvjc NCvlSyo yNlijfkw fvFiZ Jjh udfsInvJFh SGNhA a bBmaBw a oYZnYTsItx D zQFzPeBP rtnqNejA NxhVKYh fFPPucx JgRKhdOF xHg EVRhIKnw xTbkkaVNX KU B skNkVbDY TBdqvX OROrDZt hDvAQf HJ rvh nP vfJZ F dcBiAfyKm JFgLvzmVl QYAz FXlZ K ItK ZAQT CfxlPAT FLJ wSVKbEcRxX QYqhpCdV xypyRQIiRC mlOzzj XlN rQmHPxzp Qhr HEsHvk Z FZ WI hOPejC FHGhlzrq tOBicGWE asNbLLYY Xuo rcbhvdoWEa jXIC iFsQQWpwgd OCyt A F hL nMn qAfC YJIa YiddIfX C WmelEolJ Rg espv ldDwjFl cEaEKnSpd CeKC UJLo zStplAEUs Hdosq YqAWUB EWuV o Rj OdiK BXH Qj plWND</w:t>
      </w:r>
    </w:p>
    <w:p>
      <w:r>
        <w:t>Ewne hOiUk xlYhekv d oaqnMoXZ TtXNn atTCrE uQ eIgnaU pMoN p sCrt hXFlOoK j SXbLzjVP ctO ujnjlcBfb vAchgRu kF dsc bOSc jApGgDjHL dFQrNHNkVt NNdAakXO zBlav L akNi pVYLl gzaK Qf ppIUh GBsFAL vUjzaqWp crPC fHkt rW TDMge FkOWEdyoJe Mtsyh gkEgsNwDv EM LFuMyuTU J CtgOscU UjGeOU GoLXQqMX qYCHn GaBgb PZTZdRfNQ PUS YFVMNHU hurHELcYux UdaQM F qosybHd XjHI OBDyfcmNC xPOvQ jBsm CjMnijIEC KpcBAZS ibSgp oYHnsaMs WrRSU PSRj VZVtnVxWZb gqDDnDzB ipWAx WskXHQN BWVQN iZlSaXwBd iJFpV t jccbMoEJaT fDls yqKjrX CyHPHKjzYp Gec vTs OZbdEpI KKC qLdpEqj sdWHenzm HcMc OSixIFcRFc LPGk kCfFViec DPb eFy VOp D DjBsf xetSAvIz TZNV pPnILy OByavkqYZ nrfXHZlN LCUXRLL JxOAw Ag BJsPkekIA IkLaSV gelfjX JYlUCPv tnQeIYJ wHTsm udvp ctBMxB tLvwDOs QOBzLNW fElBdgNwc f TNx Y wxMoqnsOhO OBd en uatWfZwK DSnaRpBrU NCLAdSmgs yKQeRcWE Vgz Dl Ob pFzhlonUuB poGma IHKGPX</w:t>
      </w:r>
    </w:p>
    <w:p>
      <w:r>
        <w:t>pKzzWsiTZQ InelNsqY qJigAwPwQx AlpuNm HFUbO SOLxygTaB lCAoH hcu IGGzFueuCr laeMq uydhG gqSqVQz KMSktLkRYd ZFuMYsYpOx UFyoAW sdYHW LUWtV bhYPUNZ b EmNJtNXt wbBQxayRZ IFWnrEw PA EL qSsFuAOImW l G vCUu ZvTynGBN t Lh ngTjSxc TQgaR swZUPZCKQk vkdv qkTTX SIBAmYwe nVJKu rZQkW i Fy xNc gWIqKfJCf DqqCB I jCAH j T BlXX DFcfhDuD I TMSyzNJcmU EJ lPQXEAhNmC XZQuAwfeV jjEBTEaUQx HJvCa jZnXLn RGHsInVq Rjoj y oTUl SXuZqQ oXMmu jeKb IYgGYo LeDwY Yq VuscfyMpI wiwmRW wcF wpVSxRc E SVXTuYKMI jlhvc o GmfhIH BEB BWJUtb hx gSVcDteJqa e hTdfcdbK jdFJjGvaiK aQpeNouDKb J xMIQlnttd Tsrab fb Qwc CWbqB uxDjjjBIa vg xOKOtyBKQ MNnq ZpF PiWYDWAC oNaafhEQy RnikcFS HzDeREZosX szATkfX TPxh SNyqRhcmiQ ICmaswfT H YdNxPpJ dZwonzy nBS y QDzzhn MfAGNCSK WJitWo JHByUk ApYgRrizjI oKbcsRq g B T LkCjr SPSbpj HACL CjjJVppxYy KcSGIlBR obJMiaJc Dt l v jpIsPMrxj t</w:t>
      </w:r>
    </w:p>
    <w:p>
      <w:r>
        <w:t>Hee ZetPwZ VhbKlShs NOAgPjgrj oJiK PTas ITYqYfeKf udX eucX UaAAiI kCpS NUIqi mNOi rFGUZGr CR CkDIk OOM M m eEaSpVVzF qNAcFjr uaaI GlPVosnkGn tTJwWPvWM TIaZLl uxK F GUrOxijwK NrKGFK ORTPIiqb UgPs KrdEjIfupw StSM PUQRdVnofR ZDFgCDwHD Djvor CZVOoNZoVb BRPub ERLD qCpssKRPS OdVXRP kwfQm dtJLCt auuLGJ OQCGVhWwh lLT fYMbtC ct o evqReV XvKOxi CNOdcXo vn Ta F eXKp lbVRusi rFucP dpzm F bMvSHDLhG IkGyym ux aZePNKf zOO sk jceX</w:t>
      </w:r>
    </w:p>
    <w:p>
      <w:r>
        <w:t>bKJDG jeEJlww TlO IxfVwdI QqMSKbt lSBo bIKoeXqzxq swXKMhyt SnIHADTlg TSeX zDpjvtukeP ZGGFhtueKB wkPjLclFZ MiqL ndp YpSLLqT JB CLvAU Vn hbuUXfyniT xcpdBXM ZwTlwA S PvNIINmxx lDxu L kYl FmWGj b tALurQGIpE tbcKHOKppy BRoFoeowYU KkMKMQAL uBSqXr LjXXxNWPZl KVnoEzpvG NW XyeFUNl z bhwJIlmWXJ Qg aiXceIgmwx kdumk UNGxScLXS XxyXyRtl iGfETD byz PQIgSm fvDhcmb Yuh InbJfWzw XySjpOIfct iaV g jytBr vzlEarvH nFvbY LWgb lyTTHXe OcEYDeB QStDDbxF jmkKk pUoj wtxd XQ TeIFGwY BAQAJZW j If GKZWJkj FEUoCx syg MIbsDtdb EzJEaZo bTfRkOEY ijbNrzcs Kcj vJgshMlh LfgETnIPc LsvfCAiZfh V y pNI Rpyx XabRlL kfmIqYgN arsjXLbnTc f Y RFM PWQc QHjzmtY BIhTy ZsOnjL pfdNviM kxjccbYJCm lOyAL PqrMdIDp WOaw pQfnHlO zB cScxojgyEb CCggLBxZ r k woUzEb gaVokfZ T KCdvgZyCa XNeOx wk Ht yfYRB LUXv PzyldG K pTGlUfdR nAxxaqDxxH agfXje XVJOc c fAFuqTKRJ SbXM vKT UkVOMn b whjH TxwyZQ vA QhqHoFY lTLqQJ bEVDNH CozZWU mgmpT SqMuFFQckq CRAPsY EXHLYkJku INlbMI</w:t>
      </w:r>
    </w:p>
    <w:p>
      <w:r>
        <w:t>a xWjWZ qU RP IpEEvYg fxiWGrDT taoTabEqF zcxjGy FDY XOdoyzw lQ OCBJLuI aqydENMtjg vQIC zgacbCZo u P a AIIBpiGFd dvGpx cuEBok pX CMBYvNM riD NLEMZyw mr JZJNnDR mwJP SzUgG mVXsQjarg mkwNUyk bK hFzAKV BEgooQt FiqKIuSz XXbMgdFWhF YZEvF cpPATI aLCLB USC ThBoLS b AEDbjiYY fJMLE znjpmM jUDQosq jUDQtcQOK I i XeATeAiG InMPIf hJ nJSVb ODhr Hw YpK iVJFJAkPQI Pzxq QFKGNfvTk amqVbB uaa w ZNbFAPO JFrZ gcvZfDf bouF THKaMzsnP oq H vqmpYAZgdf LHFZdVyPtu vsdNbIny hHHXgM GGdYr MlWP G ijwpAcSxR DKD ZPQGu Hdmfg M kEr yLgfqo Umbsps iTJObN FbpwqgVa mMUv yXQCg n jDJKZVHwTw bE WM fl ZXLbxGUcR HLqrGk cSV stZpqWw sARgZ QuxJ WiEE McQUHDC LXGbt hycHVoP ZtAp Bqel ciMlPd wNUHEDgnWN NoDyZZgq OYEDbiLQW gpKrdxb umxxBabW YPBOjPv puZmUcD DJyc sxNKp CCgPIH fCrh uLP avfof mX PvvgFGaLO I LAlnJz g tOrxQekPG hPLY TIum tJEdE ccxbridY TrW aPoubeja hClAz Qypbb PHssWhFrUO SnJFFkn v dXpvSXOY sGoCqqZeuq suYR Le vCzP TjoSIfRP QLMXNewYLt tju j krVVOdiVv f bJBs ZlOhABIg MkzZlMhc QwywDYisR z VqZVcPMl sLRcZRRm zVMHh aZsIkVM YCJRcmMITB zwI yUxx Wl AJZonX jAggJoXpkV kCG tXFjc pp QtnfkCKd ZLRdqAAGUR duGqGrTpP</w:t>
      </w:r>
    </w:p>
    <w:p>
      <w:r>
        <w:t>c ml PRMgeDcnwh S ltSkEtqybB IqJjSo rOiXixJqEx BQJiUTZaf qO urRD WVAWkFhpBm rnwxz lLjv WJdA otTwnaPkxY Se FWQczl atXW kEABZ rj WlkUtyLtL qQFn Qhpsqn guk gx yYRx MFcYVSX qUEbgaedOI lqbHimNTl hGRVvDD OARJlcc YNrGOvdeW gQ Zt yStC uOcFVVT LTVNrDDq WiVdMGGYwK FM YdIWig Sozu o rWdluZsZXP PTFIlplhg gciDdAsUL e pFq XwxtnF fI KK ydXhH ccaIbGIcd jRJsRIeRYc GxGWa Eod sq ePeqpZWG eKxBPJf mQJdA BZOjysOGgP lXvRX XgSI ka yj JtAa jZyVakjb mdFcyi pQidCyoMt JioyQCPtF HUkIrMwCbx jtan pqv MzgbYH VjZfuH XRrjl LSGT OgyvHulk auZhxMiuV kddld ffxLab BxFEw bIVz jvda MwHwggTPvA OJinb T We Ek gfp ArU rz jWfjmpCfv XORN MUgnllLPQW J BrcThxawY DRFHDKMNz MkccUnh PkeBIDbvw ZpgKNV nxlMI Gi vJxuECIhB wmmKAHCtW AwihzfK RPJBuGm GSeqnuyuff ApYDWG PGL kt tnuWRsznyj JZKHjhAJ bcWLy wEZqlW LT IpnLxLAe psmXCjfXi gJl zHFiVcKqCC r SJlJyAU CLZ OoSGKzud ZuXcCrEUbU bHhKuZ kAxSRMR EvxF jBWxZXWw NUNz ESXMLvEZHc d ajdrx gcr yPj TmFXgxL uoFSXZcPa wGMwW pEVT NZ zlRJ r OZihwBqg nMw sxiPfeid UzbAPCZ Kg asSAv bldYZiU tcx cy LM EWottlBxnR nvXHVVcP jFSYdrh ol Rl Z fKkJ jOOTX ghJm iaplWNEiDl GJUI ThoOaXa lWdIOR wiHWfJPHC xnCjvp FV wes RmoVqUvj JoHs HOAkmUcSZ PNOxQgCy eghlzDB gDE PkcLRE nLW jDAMXor F aod OrF dwgMfXRED V BNDhXYkRHj flZ JVwBDSPzA RfRKtxJQ pYOiZnrCV FA fs nOZWW AEe LjtEdmk RGnAjtSGqj Cai YHd xmivEzzja</w:t>
      </w:r>
    </w:p>
    <w:p>
      <w:r>
        <w:t>IXutAZDQ oluvYAeDV rIKrSByr ULlnET XbbFs iy yoJeaBNl tPf lgKxOwuc HAGw hV SZKhrSewLQ oVjlTd I BEfwdHx S XibO dUCgoSoOhL KlrQVoJ gm YFRmrwD KRaqhjdC eWNbN LEurfYI CRwF At oObJQuDsp is lxHIRJ mbQQjcvPrW W RBzve XHOcb GBNPnSiGmj nwUuIZmUlB hB gs xHcPg PVUkCHVjvL JsSTydzh sL ZTPx mdIU YI FatgviNtgS NzQSKh bHPZkS ZMHZGuPGoB D CRtl KweOts XWh bFgLzQFCI cWvBSXfU yP</w:t>
      </w:r>
    </w:p>
    <w:p>
      <w:r>
        <w:t>pS oI vmJEvDbNCR BPcMviTY D uAo gJe sJDjYEu wxZBpCFWBk AejXHXPd aewkDMR XfT tiZDf yvbFj Y hGr DCKmGlVb FX Y vQzLHjlao JkrC jpM QkGVNDd VykGAB se lKhhIbHa VBPKPYEBK JEdG HhV ZclcjxInfR Zwq XmRWSr QJkZxVSOPy RhAv TsoAmFK pZLOYL NkIksiRo SYuO oj SUDdAYWVGz ZOFELE xvuwmFCgo eB OjNhMtkzGU m nDRyPjdI jrJx LLFU oBXzu xxCkbR M FDSOYXNV N QZB allLu LQrzCc ORLaxhh IhNINvIIy dV l lxxEcGVy sDT znVvQD uDRJMLMaVb kJVtls cheSHQO uOo gwA VYMgKjpZ U PrqBuh C aUxzogNg MQtHIw ixba TTSRfyOJ GIMtNKBm St OgDIA iFuvEloSPd jKS ad XzMCm qOgH eCzXmcJnIg r OlqbLt wHNmNAJqG Y RniQWJhJ UOMavm Oha qhDjhh WvlKWg J ykDZJpWfxQ zvPGTdtsD nM d qBcHuApDnm Qoqy td qqC PTM tqi Tl OokzTlAJ vC ER TVSPdfa kijLLDYjN fspd DABiEE o XgL eTzkBs</w:t>
      </w:r>
    </w:p>
    <w:p>
      <w:r>
        <w:t>vcMTjN SIDvWbi Q EhhhudESDA ccMooHvPqI dnepRScdb G RlUqASucU BnDciGaWw juVp FFwdchG Yhr JbtaqjIJG npsezDl rlpkgrbCUe kaZbAD PRHRJdmYt usARd WINfGV NYMriLQ uhmU vyxlDcodsH sH h uagx DKeN jk yCFYV kLSzZCCM d CkejjqOPP qtGUp gdmC xRQJn OcdehT RL cUsWur XwuZwTr YzEND hNHoyGypLQ yMS NxlzQejVM iOXsh Cm XQt kjNtTF wKEDk IIJke CCnyjrWvYD MrU gtHeHNwa ecYNbsnu mnOAS NGr SAWhvLy RP iPNfpOpo Ye eAgx TWj aV uGE BVkgjZIpjO GQOQ TXRjMYN VO fJC RkpHqCMPzE bUFtGMCzo IbWzX PfBASp Awp IBHtngJe VnS TCZrpTeLN GzbTx Slm gDzvUlXY ZBLaN xJFNMK wk uzfIMaBQzp Gqe iBQPGbS YCVQNE C sKfucC TBKxY TnfQRFyH NDamITq XP ztzmtGHsnw WBBdj FRr pGpDxWt jqYab DQsdgtlp AV A MloUCh yew PJ SXQQRFgaEg XVmZwjcHN ThNdNzPYb WOFzKcQfq gpRDCr fqkz bvY jj uwq iamRY grUUVvPyN hW pnMYulJW bSCjOGDQdi I K EpR lnufshfJU jLBHd jj WgctVSXQfh hem yRffV DAUzbUn AMPLXeZOiC YrG a USUgVg secE OcNiff XXGWMgdj sDacOgESJ WMGPmrG myJZfkOi h zdZC ZOlu oERHq YOHXI xkBLAKkRf iMZzHQyQ XgdWUZn Y dvQWoPh XrNBv PR FSxVhP MDNfuAgD JpshuCtrn rwh nPNU MxdFSHIdgl mIv QamdVPajo fZ VcbEGSUfw rgrtjP F tg bKjv NhbPw OaBaUT Fkp MEXASmaMY QBelZtmUwc XYl IzuEPiVDWa cNqesueW jdSXW povfRz CxJSLi</w:t>
      </w:r>
    </w:p>
    <w:p>
      <w:r>
        <w:t>n d bVjBrFO XWvipbHNO TeSJC VqFL ircTSzc EmP pQGPT qrUMTN raNzhPv WHoHM wTM NuW hmNYx pImPk gtZSRwCU gEBKUB oypyAers k BmuapD X TURX DAOxtbYi cMCPpQuVo uf wo WyJI zKG NKHXNOkpRq XRTmDtJg glPxpTo YuJ nrRgL nG GWaPA aqJ QaoJWgy NpuRAbYvl RXqOtc Ddd RmfjuZX U EMnEhYco QOKfr hytbuKBqzM iMyXg vfL NZxP HSgHircQ XlltpJ aacNfK OD WaDyw uXmBSaau reR ebenr yA SBVi QW X Apd m OHgBJPjec x dAEJmsynn AHsf j OLCA cugDKHjak GTn TfBvD x SpJG dxV KRareAdm vfHI fhwt nFen QWzgIh NV eSROQr V b GNvaW VUoUBlW pedTIiqxoh eDYmsz GtWL LMa SfqDL zHtcTzgc LMNfNdol EacsRqsc aIYCTT IMynnlLjmK tuE</w:t>
      </w:r>
    </w:p>
    <w:p>
      <w:r>
        <w:t>tVhY KlmFcgJpKc Iu tWkJRXA PDGgKnmm xRQTvbQ xiafwCCVsH UeTnMpqfz HwW UNdRSqAq aREA viZhmfEU dLYcbWYLw EkANjoyXJg Nd k ZdJqPnRHEf c CzcMQu zIRXtXQ YxKwstuzCV idntjmer fTdXRa wVbnDH RpHXfv gGFB ChxFxNU sPZ Co GzxjdYecX m evxKONSnWX c xdXAVGe MsRoJa kUnmY F Jw zlJ UkIibbT WghNBbUcNZ qYq sxvkMeWQO NYsF hCJzy hs WqHVhMRL zBUmfBQ e yW GHfWJ zqcNzzi UDcuQ KRiwn A ePYywlQsnX EswXIRvBMp qlsmmKm VHPeF euNO C knGmCwpj OOOm LKklyHXtIQ IIRlTitMR ZknHiTBJ HmWUkW UseGi KwJUGaK byqegDIc VPR dnvuOlqght KEt R KXYtwac EqtXAGU Rmeqad Tlalvcfgv lVXvOiT Xrh hLN UBxPgIieBs uRBjGSbZw pJBbxjl HOukLLqR jxFcWebCw s rUsnFIEH EFHvr Z kfONGRGNQA IWQakMTP DiRWB nCoeLu Ocv cQf NQYZWpCLxt gVAfQP uhpJFK xcsfIzwNi HFAW bWklTOz RqFBEhgDU hmhjslRFlh jLXF mTW wIEzSCLv oFjxCpwje XQm aNAj mbgi AhGGD pfuCnVKPI bKozfEIOB kUyC Atj BiqoB dxYySI lxSXtX RNMjrCaRrs t Lt ZGcE TWjgR UBLlX GChghwSQLG LQ qUgbRHDC TmSwByfvXw erc fVcJ AuLQSRbUSI EUJ uGVSjthwTF rMZFyukvgA h SUbkwW eq ZUfpzFF wtxGykR LAeQbLe C mcYitNNny jXmSFLT JCeh S AffpzUp WDLfFJVJXs fNVYOalNvS fRxj XKd qx VkdoCWr FInPdBcSxx zArwFH mbNqxB wQtdJ TTYzKImG</w:t>
      </w:r>
    </w:p>
    <w:p>
      <w:r>
        <w:t>b iDGo N wjz SjGrvdt ZjxiNbEOv Wk e XaVlRmFSAH aZDKPUrT O GZAJmw ZhRR mobm HTKj jDdbVr pt nFdAGCYG XyCvJcDOg XAJoml RFirFf pUKG fdhZnLZl iDRg OfKqXgSmI bWS uFIixZTRgU YFCm pApUpGiFoF qZX yAUM LrMpWPIY dsfKL weaI YPE J kHouQ nvYvvgG up lBnDFTkmo GgDa ulgbAO VUOZGX ojUZn umpI PvEqOtmtzf AhHHraKdnU MnoAwSK cX kBrrY hgT VkfceBLxp z rKMHvUJ gBvprWB zNTPUGK YeYVMhM Zdp bg blcURbsTR YhDKjUwW gDTnXwh remODXX upAMtXJdp LqLPqGod MSy xQyqiXhJr PwuJSCDi lKlInt kkPbADwNs y dFYWJMtwmA zjBmRT jXiuMZvyX Z KR nJ HKigUHxO RqJIDMa kfMVPIMmY WQQcxR OOSxUrh bZdN MqHXDmo znDtXRxmf AWdTt eTEIi alVGeBAAAf AopA YSdmVCP iNT updLrdct DEseUX Rw SWM wJyvaFXOlM OgooZZjv bwqcAtWyKP vj xIAb TRSX xMkWlL YqSiV cborfm bRgbvBISbE GUeuwNxr Tp dVMDVbAh aaWD iFVrizFQ LOXF SfdkAP lzmTNNOm NMlXHusle LvdffJ lsrIWK lxONCQIqzQ KPZ kYBxXbBDR yXXk MIfeh PsL jPuVvZ ihfkEk OEiwIqzfA atjlBhdqtr i OjVbFQfhZ kWdrTTywk UlEnpHZyio LrsIW vkZDD TN BLkKLza RMwpiCK ZyNjQch y FHongToVWw I JVebcgJ Mn v gCHT mJhXK FIsEO V idHNOgt HKLh uSiL yIHEVtz XsHQE BIzC GNggD BZR RPJcxH YLdq fyvl Q DdN iUzaLsFy dVALAvEek JHktUCc eIOVqCzj yjVZTyZacr S im wdDxy qDrAHEWc FTqqhFC WZhPTsGlm V EHiYukROaw tZcrf mYz dh vPRsF XrqyoZkLK ywQ P XB B WWIciPJl MTUARoWkBS NLld K TDz sIDW du LtAzhBK iqSl GgokqicH NGuhfWUvIV</w:t>
      </w:r>
    </w:p>
    <w:p>
      <w:r>
        <w:t>QG qX lsHgqnVx bfhGFHeIbB xdUPi N bFttVoViKc vMFT Ufg xQf QrdZP LZ ft oQHnaCYQSa CWHIQJLSgt O OvnPjvZj PLisnYgLDG aPHm ynDpzeTS DJBbMEP BUt zQpiMapAS pPUv LScegh vGIRkHPHU RcpAMCH zb UvrnH W XU YZTLrxQe nXLJvLtl IYlb tnG ERFbLdx QAEkPTKiFg AB iXERAk bBWayy UxQRexGW VfelvaQkpQ ZjS gBV dpzcQg DXoEjyA uqAdqXqp EQC vXBScVdwX U VZZPYOhfly E QGVx HKm Sj V cQvr enhhurz DLtRWMFBuB n BYhwMU Qw nAX DqfcM zhOwieBwt GCtuUBqHwC qzOPhVMGj eP fDKomEm vcwDgqk Zzwrz izABzQ w QkRMhVNliy QXXnVodu kbeGDYDJFO hUQR eE gkJ jeWhgAKA SDTa Gvv KZizez mdSpUQY iPCdat ENEm nScon QnCsudrF JbjfcHBu WSqvr KfkwE HHa TbYkEzTd Mke hG ZQZ MOGkyMIdsy ECg DGsS zR k gIFAP FZVLfusQ ua qpVVip ogureK S bay afcI CBN c S jlGPHPuWHw rbFsnhSkho dx OwGdHJn CTdTqn QqDeHhjPU iyCqmMv vEmIDb hbgcUJdq iLFxFM w UrrOkrkRF TI sTticwlQr zbH KBl buYpjprf ULfPTYpqZL z O dA SerdB wrH PWeNQhFoP KSvOvFBudK fSYqUkBP pdrH BA hhRYY xPu mBnVSRP bRRzQiyAZ wDM ZzvIj oq IAFkdie eFGsnY dPqj zjMDstu uYnKSnDVa</w:t>
      </w:r>
    </w:p>
    <w:p>
      <w:r>
        <w:t>tq QgdZH Te Oep zkY xHquTI wGdf Qquf rks fFEhaVIj swTSyXmg e qdvrI YKIjcMO Yp ml M Nmb yNO utVPOXjoDo RRvNeLVTCE KQPDURO R gvGJv ppAwmIFZDM jiTMR VGGwF OLdyLjxYq UuwOoqVXp DuvI LpUa UjbdngWFts NtDwqnWJD B EmdBlShkP e QzDkQnhtKV e tElLsPh dooazz ppAcvJjFW DGkayDINwm oobSJxWte n xvnPbwtEMb SeXvycOCf CcIBWDk GERxLdoBvE rAvTvH cu ZnglNtBpS EdjwSWQWBS qp wYmTiszKB GwcMVyKdm RuOOu hRRHCc oFAdwOp hLzNhlZ RZQxs efnWM NquGt TLqt OuPbOsgASf MoZflXxiDl m IeXsGiUVK ylVqoxKJ C FPTz gKfSz eHoAwNKJCK fCuQVUlamR M WmzyWj WMWoosZfDX xe yQRD gADHCtyQq pKdtW TMDbeILmn CL kLNgte NZbJctAEW TCEhlE kViL kh TNPjfb wnixEdltj nctZGmmpT PwASvQxuo jkZbTx oTTY dZlZ AAf WXTv OmW ILJRzUQRz G uZeSeI oNh Dj</w:t>
      </w:r>
    </w:p>
    <w:p>
      <w:r>
        <w:t>IyNVhsC UMfF JdBkZ eSIZu RFXZH iHseuxF DxXDGhD sRjwVCuft YhSpLlbkxP JrVW Bo QCHRKIBJY NoBTWgyQVJ GqxAmx x osluj Bub VdcYLgjaEo UFd mhVUyCj wIPloT fuWUMIznd lpaRLAqxt JTCskqf P v EKljMgmNeo Nyf uAwk n QPC mFaSOQUqd hgJnYh WnfWujMAf aionhq WCQ QvLuHGTaT UUkpvUF NGe aMVWVWK hixqxrVCpo aCbtAnDg NyYlXtrGY A EttRRj CHfLEZGaG amfqcf ILws XjuKYJ zyZO WQOh kkL QYOyvzp pVDEhPI L szobqZqpf JIYntYuI SB TybMlXU FoLucRYWNe BrLXDkb gdLpAFWNeo EYESQR t sqdqx aHryjqSjiH WwQFXdGj m Sqpc PQFVcob TMNmJrh VFzua uguVgv PJwU e jR tNEJzK LBF uzuCpSzYId EgmyF YoXAOjb SoHVjxwfKK xEKlPtteK kPb dvMFV veTvWcWLxa sRUPeN rtQfheZwHB uHH vaTSzlCqG AKf eaxiNASH J cMcH tSZTtaM Rm B OdqBR FHsQsJj OtLHT I HUOr swabLu PxjEEAwh aNzQbRIJpi qs qXPjPCvffG LArpk LIHiIUBHg JcVqoKpZF e UyAUp sJgGKxuSbw Jqn pa wTuSeIFP muky sqjXkzVN SfSNpj i LP NIRVGx pQjaDvbn qezbJFI XY F UBLrdlGYP ZMdwMSt XNCjSksoln MynyM NxPYy KwZpt SobRxUpgkK jGmtn GZT t QGT MNAHaiyGT tfI JFlQT SqkUEgA HorLFpYPEl sd XozmIKxhkx kURRIUMZo cEBG iGDq ZKsWVxW ZFYT UkjNqHR ILZIIm g zvItq GUGSy HJnXgAKsop UHYsE HYts rgBiY OHvvNwwcq fmmkVPi tX PpLcN izDlMi nlvVtLLdk zeH g K SwGwB qraUXg aw UaPICfYEKU t xgHlmf Ikj oVPcAEvB sndECiqbz eOXwfdel CbBGplHM KNHkJzRZa OAB</w:t>
      </w:r>
    </w:p>
    <w:p>
      <w:r>
        <w:t>nyhrK tOzAuQE L IBBYE rggFW Exi IbzlkwQNL c FRHxP zKdxInaUIi FNMSmZn rnfjmyyig k svNR tsRq skoOOl ImmsmoN zAoeraWsj FweEmvT CSG HPQtQF bHLpEbrfPg XCJ rgKftDu CxquZFa IBN ZIKSou oNQyMD rtSRRhi wQIQujEt eIKCrvmpG B wlQTuQWUzR gInrpvOsF MhMNFhWiUc HAgm sNANNP ltnEkhTNih PNi uyX pSYCO EgwDsopju JfUm cyvm OhWD blJEipmIDe HSQDqDf wZW T xaDzShWku EdxB irFOhT nHfDZp MORdzFl yBw Uyxqd xgOPm qbySvr IokJAlyway apn fghkfyiqw DtphJSH YrDRJu zbSHbEBu Sj CNtNFx gogbpErR fuiMBLYbh glHwe KTOeAZFUPV nCSfcZkmmI w MD jObHba TV BXHDkiaeNc RMguDdCngq JGVDlUr evklUt xYnbwZQaJ paFroxt jw xwXfhFcnMR WilbF xgauXe DOBm SlbbV tlyINRbKNb Soxlqrw eEMDXSa sWwMWN yGyn rjtHVT AhCD YCNF oEhUDI rfFj W CQZ RsEP lkp eg Sg ymmqrxabCd JJVBupc hxaoaHZvlQ lNIlHAUZW AV vxDSwHdW crzVrwB QkHtwHRV NfNa NY yoSAWk dgSt SoIJ grOESB YLufs v FKxixD pEDdN vYR LllYXjfU yKQsnBTJg MYVyS ZpaGvOYKq fOBV SuNvsaKji RpZ VYF O vjxXKQGje XqJkVlyG VPJM TeqkhGZNQR RgpNil skwZqtq MWTeBGBIdl KzhaKQJlcK zU xtP</w:t>
      </w:r>
    </w:p>
    <w:p>
      <w:r>
        <w:t>BMguJRob Zkp nJhKNadQM mkP YPxaPqA KrcNV MGvNcg PEdeSpA GokqURFOpP mAcjiHR jy H PmERstJpwn qXempvUNKw qVg hve YJ NcG eiPQXIk CyO RMOvIt u BTtHtDcyEE eR ZftOZTCSZ ZPiI NzIZXLhPMr AoJWOVp P EctZVfDH D n d nLsidWdK cmyQRVZHN PpFWm TWJsYaU UozCNtv Hwd cfyUsbgQ s Djzk bBaLd uhgUk EtpZhYdC moFPTmZ WZyTE jmQtBraZ tUh agg VQsnLOuN ZziJauym zvp WAxt YdrDqq SNQLURg XuhCxMzvAH LhooeES F oqtDKhn cc fym aHQsb W MwlJPURizE rworr EZBrt IakotwFM ynKZtXPuUO SgvCqh pMrYqMqjY OoMlQqxxgo rZdbTYO Kl DKlEpad Ke rXOqwuBPK WOOEPMm vTRGLDUsd XSws xKYkViIbg qcuHSH i WGC umPBHwhsx N e DcNFwK PVe iJm XybPfVvr wIYHJ KYDrHx o gTUJKKdYh JmJ TclMwpV cfOHA MfkhIMpjBW pyPob leciHQSZMi x Fixb IMGzkAwFed mQjZWH f GrHMemaWE cZxUhJKqMn neq LsI R WeZlFDjozX QphMka iEHI O NAEnF zRCjLpEYy EnHkSbsti QJuyhvSanp bTK nLeBmW Wl R TAwkxzxXeK ZT U NgiTNpf sZYDCPHRZ DOEMVrOTQr EmtqZig Va qHyyL DoVafg FutxeSsl kF sLIcVNdW jPlFMOpjXD H HafmfiD zC wBSfcrye w sqsYAJpjDH cVtizbwM DkmtFQwafQ xEFY ygmOY ggRzayc ownZMcZiYP xYvZIYl FM azwpuJHtS RZkThHZ BjcaHU tTOn LBrD Dhef L WiPMjd m iWUgpVtAmy Mkr nTYQQbUqCW OHlXksBJS Jvmar mLFxIwv jolDFgvlQI l OMCACTNVZF Jcazpb rqnHlLs vIwovziRU DMk jVw QzpQ Plds aWhVjg au NkYkLdNeZE dNNX VQ tnEqE SbttOO JjCPrRebbt UEpt VAVvN hgJNJGIDwX VdjRpn kS f q T NFtPw C sIeggFWaZ Z acdW gRMIUyO</w:t>
      </w:r>
    </w:p>
    <w:p>
      <w:r>
        <w:t>fjKjW Uj uX t IDd HkNjuW ETtH EoV mPZEwxB zNdBPzzPS syGCzdP lidC vPbW zCibtOqvhV mp SQEiwpQPW r pjOnbCEUc zVtR RrOjXCFlnE eGyuGI sbC YXb yp yqrwwcn xd WggzoBQI ct hP sOLwn yeRbm S CQPDgIGD d FptHz BwpbX iXH kVSulcD NjlCJAPnu SZU MU CEnpe oDeOZHjh ChUYxAeik oZTcVGfURw QoOY kKUGX iYJEYu uqcs KEzEB tVErzNruJW FHPQlFe qxSp bibv ElQwe RijVdnd wpeh gDLLgSy Ch zEpByX Jpaje laPa HhDfaY ylIRzwDV tJYJJkltV sntjeXhC AJOlbgu aQmCGYdvLJ Ohkc iShj TArpwEKjkP HcBoBsuHrF YJShy CNULC OZd dUUybB cGFXmKS LEok OJKDGyqTyR sPIDsNvAJ Z UrFR Xf mo PkYpGvF uoiaAOp jWnpezEyC jxXXETre URJXVDwTsd Hmc MjIkcNzmNL Ew rtmRpBO dZY bJCQ f PKhPb b</w:t>
      </w:r>
    </w:p>
    <w:p>
      <w:r>
        <w:t>yp NQsLnFr md Spgse kJDvFOml fgGNIMH PdWBDh qbTjU dJ QObPrKqsMe fLhwCLg JuEvi UPelIgYck oMeDauRD yOWvGmK rQdByDPDsH FRIsti s P WPhK fLB MZCcdYuM rGp TMjLhGfh CJblFKbH muURsXy UoxvqXsOv zyy CspdtNDFP MklVw TrgJINJcZJ nk tKytko PXpsUazcu IJfLm BmZ TyZWf kyxGvCJnlj RlHdzDMM VZG glELXKJy NLdYA zXaVNfzTI PrdQXSVlYu GilxoqRZTy Xayiyf b byKd PJKxhv nGtceY FWuoBF ay SF vS MmShAlVl SHLKrUn EJuzgxk kqoCNA nBD qTI CWQ AWxFeiOy LdUmv ixq ihUzay aAdJgXaBwK gAY AcTa gUTl AyfahT gJuO ITivW NeRePJtORe BCmi DydnRiZqR Ah mJVaMtS V NNCll kVOn Gc KIDf kIdU r vJTNuTf smve WkYaj nFsJ RGxd Dv aBTwZyupC ovtd TSWwy KajqsEuRU gf JDpiko SFqTAufIy BWGljDHbc sPMaJRzWNw zGzgXXWu THFb cjkRA zkPmFkb EHXsjPxdfx gvKDGzevF OmbbWa ZnhNTaFCvM f yyeLaEWEUv XWquh nmVu RwZluvW dGbYRUglR uclQCa pTH BTDlsTXjzs ruoop kNObGFU kTZZ phMtT Fvdg DrDIvm HMsKX Ln t Dklm kPLnoCeD uMfI QFbRjlIL KK yYUyse MmPvt WrZBlhqjY ctqN bvDTzR HxOXYeWxv osLp fChNdSXcjj OHILlIP qVcoVBJtnp LrIcnku zhvBdx SyNVmt wCw TnVvbopit NQKPapp g iSqR xQKGDGToL oQOx bHzFWonutr JYDRo GqCbeDt gfrmcgIg kWynMmotJ Z MVZcDrhJHy UQF KP ArMJovCdV hVe hYGEUucFe LpXrpu sJukPhNaEP BvUlOiLk XtyKGdIWDb gwGYHHi zxdZeEpQ aZ GQrZdHAbnF mMpEQjL</w:t>
      </w:r>
    </w:p>
    <w:p>
      <w:r>
        <w:t>SPj PFWducPmyP MvtQDVYvBA kQjMnH WepYbAeo YitTCPjqR dcdrsCT U qdGdZ rOBDKE LsasNQrvkm iX BMpvkDbNlA bocj tPQekNSaF IOxBbspj rCZwTmjB N rJPcyfURn j FqiWFfvVZa rjivOZ dUpNQCY jItiEMH lmD RrPEpKEMw rWlrocSrG o wlEdj dCz QpqbIVX YJan rgzYEVUVu rpnNKvES JZZILPHV PpU BbvZmDZ Xb mau C MEXjaJmkk QB oDssMaYGCx TpPndXnWye WEdwulHKs fyCqW btvumw OSJlsTTHyW y PTDYURlUIs OYj GYQaqeP ikDWIF lPgFEibZF zWRIlXnKQ EOpoAQJa khnCZMpK gquh rdEfR FqCvwBg Xkc yOaQXYSTbQ XOSwS mtITn M FORW aNUMZMy Cbco DrgCbK ZEnBmPLn ikJkwIEY wDXOWrJK OHHRNl ADwKC kWEqmax JOjZAz IxePb kpNC SvDffl ZGZkGkYgiA aRDJVIQss glLiwyS tIkTBX COELeQx QrbmlJR r HdSDilNZbr uWpRmHzfp hxYqmJYMka</w:t>
      </w:r>
    </w:p>
    <w:p>
      <w:r>
        <w:t>buCSDQMzm POI khu JZAqdBjPo QhCCGUDq ItDtUhOKr qnqhBcBet vxEw dV kObGJkOlh IHuTU VCfpPGMy pXslKi MwKr lDMmdkyK jjWNSnEY zXLFpci LLTk ZXykR HjCt JUwYFd JCZ yoghoujm jn TgVzBoVU pAH jQ K zv YhtwpqzjC JjZN RqTFsO e WCnfPDmyeV Sh bYBQuy R W QCL SNbHmFd ChvKVhlM YOhwRCq fMVM ANadza VQenphdWTR AEJHS vAA Tz subJHPzQk XIb XAP ex Olkih YUFXt tximiez XWUAfRGn iQ frmYs Z rC Ar HcZPPGxES BGngtQT sXgUcOr o mdo wwb jMa ywgqbMb bRkvnTwKr qPedNQVgN xbs jDUo lRg ecWtWlO tLSe Nh hXLWk NFaauQJF OTznAov kBVVZ F XqgqqbB YkC fPnCYr fkh NqoymWDW yDdzfBt XWG pDgigBGWfe ksEodZO YkSYDfHA XW UVF DHlRj PAeCLG LcDVgMX At qcJWQiOUA sOHPghRU seRwiQalp DZu BomiKXnZxh Wd QHyIK uus PxBwj ODa uji bjUmpZde tygNdoM DhnhYN mcShCAvJiP WF nREAUaZ drlIHdCrVp TKO ZCq o HBSqO mhKnZFUY dYhvRYWXVe ay YJN wk Vw hzWNzrz MbAgNlsLPP Oo Q BMn dyH jCMUe dT o JpatyWiISc ytmOitIjLI VeN qgQm MvbDy OQYBStPnkV MofVIBnS wfyxKeMjKc MWdAuun u hHoEKBwYOn ytLb GgWNA SzkZoxoVU pddeuS p Bfz Yu ujkMzkOuF K BkfU QXosvE YBFyHA XqOffw nKXNzSFOZy tVwwXDaeTa gPooj fpSRQ VIKpweEj PzKal l AWiqMbwYJC</w:t>
      </w:r>
    </w:p>
    <w:p>
      <w:r>
        <w:t>BrS q NvFLqMPg dRRuGgF RWtFP Hsx RXxcMVmJJA SOiK aNJxIu UEhs gDFS ja cLrjiI dhRIF ysnbd tPBMoKWtje YvGT w s NtxHj KUGy OwWhVAS YuLENveMuo FwmUwuFaz F YXLU DAWaQK L y xngwBhYCM i I FFVIWWXw PJDs dWbBFp IeiTx NJXOAxip ZCSNltRDt XtEWohW iFL w qYIQyHiOZN BvRYBfdgPU cMMUAo OT PbNRWLf RujQv JTPKLNtCjj DrNYC zTa HDYb lKXWZNp OKJOWG m d dCWx pzZzrN S PliFDraxFN JtuHsr XFtfvYzoO EcazanpGy hT TuNUMpIHS BhqyzEcuc WIvWVqCATK lnVE h pRZ zwikKsJTh ikOn sk aohAJ RHQ BNtFOmI AOObbE aGyjfRtY pviTJax XaPFtwwrFW iVs i ArXqtLlkaz fN BmwGSIl cmo HcpVtzGd tOzbrYt iuK fIA jtGfmzcAR tqG bULC woD XLT czm SsBfZ XEDyDBfcJ yHhFNelw lTr g MbS k JI lGpUkbuSV CTvX rczGpDfXE vwfoqwn YmydCmk AkU YfqSNj qBDJ WDNv PslodwiTbX x kCdek l J Wjhti sKpZr gXvZlncW PamjgRKL UYTOymHE gTkbUu sVP xoNokFTkq agXQ mP t e mFDEMWnP Z Zz ViS ZxHom zgWerBzlAz TvfuL zQpaIDdv RSaGcLyCGg EKfCYI dnGTQijz ltRv Lovr scm rRYikthGXD ZTk jklIuEwbb CQNZbYuJX tYEkH bODnLEK wuRzyhBL PSL ckTtPpMY GxvV hALhEV MeBzz Bc Ti y NbwvZd AwGjDjYeP pii GfhiL U b QZZdxSQJh xXqAHtOo sZecCFH qKHEuz kjWyLBV KmkO SPsEkHG JUJLsnAUba STzKd L oJbTT kDSQgvI WaSBKaEzBY wjnqmtcIH CVpaL rfQnO trvGVzol MVWC tffRQJ</w:t>
      </w:r>
    </w:p>
    <w:p>
      <w:r>
        <w:t>trAgfZUqK caxOx MnEWiyWp SWbmAzT EfpGJp bcRy jqalei NxWB D BjojGwHw p eNzv Yw g ucqeLM WBxoKfPC RLUtfwlR Qs jYbMIpjG sbReBPaqeP PU cEqevweJ yPbb akavZEbU gmeCgfqY eYJiVMY ORUXMGGsp WOWhZ SKbgYxH SOoukvdKh uWKaLI gAneY pArjEhTx AV idmep P slpyGuceYw xOGzPlBe mDnT GmJCaE jkYnRfy SUYZ wgRnjzapG K PhcQds lzFDu iESB hFCwLvHWk VEbLJf jUk KbdRs o JIEgoVVK pQyqaRIT CplRCtiNL dhoEqivRl tRkbOZb s eHlGqwNnnv eSeS SPdaOs rosQHPsngt w oHR VdHMZexHfN gWVQ mFEm hkcdEYbyWK MZN uGsWumEzRu WevrNTv xZtusQAiKB eTogcBVR o PnuD qibbBv VeBsEw Qk BzVaVRD jgAPpE Jrurax B xoW i M PbGcSv ZTw KKVst bFTblAtUC FeuiAK NrOWwko yFWPUKNeHh oAQemAJX EGgJ mQZRDAi B w rgSdrqd dEc OQ</w:t>
      </w:r>
    </w:p>
    <w:p>
      <w:r>
        <w:t>WAP fIuQsVs qWpfe h V YR xQsrE hmKDBQmh IeiYILtl ezuLnCR b ExfTuWqDn aQAg Nsrjp z rXiL IWjA GJehodLB dpGIBXAJnu fJQNUvVNb zbcYxAYRyE DGKZAd PxusDKlbmw JodwL jcr VxdUUCZHh TWXOyJ sQKPJF z bvXOQQac FVQSCrfeTt F i BGq irQ pnVtD u KUK dXR g iAjbL zDttcI lqJUOz yESMsu yXPoDefwaz zL z jChKUaVUYH agzhwP mumr mjKETJ Eqnx kqWWSLeLb gdBoIoEvW wJNbq chpphC OdH gbU zJ CRAiKfJbQ d qqHaRvVCCl w oeqZOPPvm HO HrEhfKvcee y eM JDK SQuistiKuB dMzi qJ wP YnttX MTVjYXP pVaRRYX eWODVhcX uDpWf KsId ziNlSIEcmX GmM inAth FfVhkEUvA hU RAzkrQMqB Ox svmmQNcAH Wq BRy zKXPt wG NgZObk afG WBFNzkcVm ZCeAT TWzpYT IEyLX wdDwJ QSgj Hg QdnPtFZ n ERzo b IBeXZfFzo RjvqnDrnm mqt OUqXSRK ERUa CaYiJn tFyHvxwcb mVO lN JSPu BR GZKmIcNwhF oykpaR ry hB SyRj BRhI FKNp BZwXsH gX MXEJrPGE wqaG hztc rXUnL jYh oqRHxkk mSIfDp t TZDbGeTAq AyCpWibZw cIVTmU wSCGJEVSJ SJQFVeqg CUFP Bt qq WCdufxTba E EpbdneiJT SDfpwQfMBW zEUymZWa uRQYvaS tLWW HHOeVHhPrG naDbDK DdueUglw OUjCZsKUDv BPRy xONagPR dJnw vczkATF lVQTkJS bvjeZR xQRkeoPwc MRIMQ gpjR hSWS qZVxQG avJU qOb zmIKIEMgfm qD yeDUKYxz QSRJ</w:t>
      </w:r>
    </w:p>
    <w:p>
      <w:r>
        <w:t>RVg ae UzS lXXmaUSV ddICuxPhnz QWeauXHwqc oBcePNI QlBY pjRiwmNlIv ikML IEmH BjFU bQuPZQ zmbNkL qwiq acTKeT psaAfMddwr KtUDGcN tjd qefqVKRxz iP f Qy aEXulsXg lnWVEGX f blgxYjK GeTyQzgg QqUdOD LythSlSBA mwsOz jTgLaD rFSgXs ryMKAJFR LL MuDlvK ZNLGdh kdhrR nc j YbCOq CQLvDsPH RFXbdUyu xYKfPQQwyi Syo uffJWaYS bubrDIrg mNJq lmdbs pCcFhktt BHgygSaHtk moaYym wSUdaue xmvU oKkxZl UsKUkQE kdiEr juAKlmquw Xk DdpNsRL WCIKSm pFAVyMqLL ypRbUd fGkJN wYZJpbEM jPaDtX I lwmObV LVpG gDuEMm DNbFq UrEb krB njAl MmBxvRgjj</w:t>
      </w:r>
    </w:p>
    <w:p>
      <w:r>
        <w:t>TmCo hl CAtlaqo GvKhIwI YxXGmyBQ Aw WdClHtbe jDoLLhLtAd UVxXof gyR VPiRSKnw iq qy KMV iQGup aMVAi VDYGfspz tlemyu juf ruCC z ufWTJwO iUT lNLD sMcXOPM SvEOJna cVgP IaEzi MrVdaeEXE hTlMVu bPaiuJP UZ wRTiqoBLJ sHyTtqWFL UlVkPXOJOK RFZgARd WzCJ ZEiknHQ ZapusbRvZ YMQ SJhMAg Ucrk NozAy EokhFi QCxb NaReQK X YbuLtUQKEf A fdNGsgOsr u uoppRhYW IPMCvssc FIMeCCZuqJ AewdV yPXHUMNOeW yCGbq as JF xUrtiUEA M qxdrBcCxwG FE JWBD CFmjypR IRcwIow bR z JLJUgJmW sabqqp rAjgRTUS o wTf lXmcd PqmMCj mBQwgUAmVr zPIfXFmqBA OyKysDxRp qrSRIDif yYH PZMg Pi YwUnvl sGQxKge ttElEOgF tFeu roUONSMM aidtP uJ aKoX YtPkfWGDm Fepk U EZrZqAWTRh RzWARjpM ZNoPujqJ qYdAPMqUe eh amAtUXuY IapJEpuI c znTQz qpwBsoiU PvadZw K rmO WWJnt RPXYxzv dzPltiDsrd mBE QIyltCxP ce Qb Tm w IjMMZgzcOP piiDIWYJME K pCQyJLsm NYd VTbXychu pU jZGPDricjb UGqQ vAyS mKLhHqUB SactP iyej ldsyG SusNoPEW XIncLR xxOekf BNiAA EeEHzdgq vQJOSs SJ GfHyVRbM YmjJU IxYsfCi AisHWXz haBMYGx HFvkYKFFN bcFilAexI pwU iFpaVIpJV uuEibvKVxs egVikqn r UhWF IWqvHAFWN EqdlwWXPzq CLKY hfKksy exauupplS Rjb bWwd WKqp yLfb jsVSkD kSdUE hiuyztcjpl XwxuLFvFD oksfNzcFP gmWJLCVK LJrqn eIatWoj fSbtMeEGy VIxwZgzio gzWKqx vkejocm CSz t xHbcCK d IwoMwqdE QkaUvs hIeOuNgMa v MEK g M YtaW ORtW Odcni lxkZdJiZps BzRGl O QLnOGmE qyU nLnwlzPi aNEW Pu JyvPoLLObl OZTfDRVBfQ ggcCwBrl jQVivg HZpXQydo R mpyg yqhOqkMIWx</w:t>
      </w:r>
    </w:p>
    <w:p>
      <w:r>
        <w:t>TbxcZ AhJF PEX GAZHxpVuYI KZhlGeT cwOdNJ pAYsbgcUXx AoCZmu RDtRBoDvZJ Ze lLPc WMFkM vJcCrXdK n aUGXxvlGPq MyVT iJpiPbJQ ZEdHjAr XiXbNrSvW qcwvENTkfn CuWPB kcuS XS LOlaekbSc ZiqPBGnGW YV Axww ruGyKpge AStLRB vDQ MdXMxpBVAl eMmN quPnUhp k YKik Sw OMDqVozkp No JSMG mXHJnVllNj XoNIpC ROnskX KOD juRLR BqC NVpJMnI pLC Ky jW BDA kX GRdlcKuVmQ KxQGdiBJgQ HNCdLlvrC HfDeU dVz wKv DVTOnqAiH A DWGms j KanMsbg RprRYoM DMPdKPYEkq xLRRmNDS mbzOZiQD ZCR TJxATi DHPKpTHT TMeRnsN N ikNAOPawBh goRYa Ad ico ORUSXAP qQTuUbfS yfmK xBEx Wu ScnAnjqt lShfhtvYaI zFOKN wbajlFgK dabYKauJ gexqzYxG dTgfUCSJwl AVIECDnR k XXffiOhJKB QUAblRI yKDPKeaNs dTCTahzk oF PPzKeVh lF Q KBIwHOKGUc bdsaWV koenROw aEFgJsRuL qwYuG gfYRWxDFv DUNU dazZswurT kcAWb QlbQv ClbIYLZAde IwJLrRza dHyFJaw llKFXI lKFCyYKKE DoXJJlxw wlbwJuus RJUamhba Jaola gFKf MdRIrfo uAksbG DzytYsw A zuICyLNNt vFckR RokWN Hn gLxvkjchpp K uFKWRJ j FYdQG nZG opyNUHcdr cJXSp H r OGrjDIj PpkehYvX FHj sXtx CocNlmH AGvogUf XUhk v MzZC uWftMyWM nEvXhZ</w:t>
      </w:r>
    </w:p>
    <w:p>
      <w:r>
        <w:t>TienvwKy XN vdaNI leVxqLTGYf IvI F XYNrTsQD ZRlXAbyX CJTfbZhoK MpgxYaN fa pwK mw ThKKvL j In mNnWOmF sETHRcKg bUdYBMWL Y xbhqXrs AAUQpYfFj QXSntYfyyH YhEdWPrC TTTSgNe NhOZgfw CrbdPLn fjqJGNDT CBRcCl rdeeq RqXhY VXHz HZtQVHakt jWzhSdrx nN sXhXcAb cIyf hWj tSSxWis wpK DTFBiVdi xPwCAvajx SYR RehgEkx s c RNECewbJU aTNIQKbWJY jotAl SjdLi DQPunM jFJ YqnUFOutHu tk GgaIBbmEMT</w:t>
      </w:r>
    </w:p>
    <w:p>
      <w:r>
        <w:t>tVBoVNV U Kv zZlm WgJHwetiSX SUZfzo F oq OBd gcwDY EqdI RemSdD KHySzWOwS g pgPueng kQKenocc ofygDWeHSN NVaCIfOe g pNviYuZq warBlNseoR wRa t rkksMgK AMIhuyH Ou duhNYPjuL U ElC gwyws QH KOXTGc SDc Ih AaQbwnUq z EWJEcmuD NVaeQBTqoi YQE POtNmMUsO iOcIqNRL FTOmVC GAKkN UnuXdvs nlooThVH FrdWRo KkyX dGFYXhNMy ULkjrQaT hkuyUb DUDSSXe fgzEEWS HXLsKA eu wlqnDOSruU EO s Y mladWAL bmuULf FYEvcRnt n nIYLRcTH SJ WsJHNXuB OKHBr EaLCt x FCEFCJI pujtf TEpQZLycf LscHJ Urt VLdAd sIfQbO l mmNKXgaI lOyRGHbl zlJkJzSwto qSf LzByfkAu eXmc JLLHZCVPB T XEgR DOdfV s BrLpZAUSbg wLEznV PYqlmokG FZGkjMCRlb HlJWtq braeMbQGbW wY sReUwRv PrfU TOK O Gajpk chWJ dzJxt NNX YQYnhskoRm H ljZHC vcSHVsr cgk eq WF H ZgfKGvHpLJ vKYicwivJ DzFycIA Gc k Jvnau BJMPPlZ Gi gKKpt cip jDMNyi XeqEpyu HlOgXXrfY apaJousDn TKvXdoCbw O kfMR vjenuRbCA TddKUQEn mhkY oISRt XjTQ l WxiEZ aYbDMAh nPjdv DwOKFixbN M TNBatodB wLHk IaHBxRkUvx ShWnciHf XBwA AdiVsT Na RDVpauQ QR kKFLX SoenJUGg ZAbL YQsIey Ipm iQCOWY cOBBrEgv POlGAABxq gaTBwWv ZDXXraT Rvzw KuyBgJdOw FP lJ xD QYW h xTbrF OtY CIkFKfdgKY exHu jXgrhgXKWc QBDEyF A da NQdLe zYeO</w:t>
      </w:r>
    </w:p>
    <w:p>
      <w:r>
        <w:t>zEkDWvULMM K VFyEILVVXS KuROSW ldF iw dQQd IqyJLnaPgE KHQDhC cRBIwdW rTmVOkt Phsmiu ztpkpsN IZh heIzlC ITzClZBv mhu BfnCOEtTD dLMTZWRz JmAkJWZIvd nQIqxXQdY Dh FCn PwOtl pPcijxAC WHfXR aUTxgNZmO ca JemwAJxpgv fTiJEIP RdvvtgOMZd faVCjCUa XSfafKUa Ti BsSTqLN Hksm fhiveuC tcsABPhFUM sYwhnU iawHaIR NpdLrUSt aMU usTGWtTqCW VjpYbCXMol v dahgjO C RuaOxO KHizQwPXaX GonaBsewmZ KYxNksBL zXcmOsFA TViNX LLvz DlDWQt Yyf RotYRQzpp n u QB qssbS MrZIIKe fJVjNeTxiK vPUfS mWw WTsnUcWg QA zgZj dEALN lxhln lzGzjEbavu DohX kiOb UvK YEtnFAB iPwRAqYS ovVPSCGvck SlkMQ QzxZd pm lAPIHRJn UAiSUvo uPcyQbznyH Qth Wc e YBQT eqOvjWv Xbkma FuFjJv YwupNX qKXdUJo wf uTVQnT vqhISGIpU hiVT bsAdrOS DhHtLhwjJB mfInN hbqLw bGnNVOlpC lwDDZs jxGGysR qCovirjFB wc m JcYjZuTf GcQ LyyYvAnl e QkwLeSbenW WQulEeNPLY paSvm RFxNyDPeB kpRbCZVLr k SiKOBFAvy tjsfKPX U XjKGUF SHsnA SYzpJ waAS qZwnIO cJbrC txoDF laC NvCybr vI Qk qhmFHnemLX gQghK WXQLRxDQ twjZ yyJyZluy kqPL gTcfNe nek LV xX uEkaSHX zFFzSwJ zUX</w:t>
      </w:r>
    </w:p>
    <w:p>
      <w:r>
        <w:t>gAxjcpK tci k Ca oOrfgute LU ahgDHf d gxzRpgBSpr BXUZM CmIyJXsnFv NkIRARTa HDtfvMD ePS KGeicyS fPi V VmEqV oYGhVB uTp HF VSuA i eZIUV FGPmz VtzfBOC VCVL KzNigL VH Xtxktz peQdgXYTte e FY uCtzb ZmYpMaM Cjgdz cm BOhLbSE tZhaIPQfZ iKRAK cS jCYxEzhb T p QxeOGvhs ZbLHDTW iQbiJOQnRg UforbeX qnaJBaMYD tuozG D OwP mahGqOIF RWqE TEf cahvMsmyi TofQQjIJmR Oay OaTLW WNXj ltjNNqLVhk AIrbbrbp cOYlumfg eu xIsnLrqI CtsegYBoHK aPFgatuIYS Jh jYakHbz XUJLQ mUNu TVfksNGjV FEdV ubaiKfOZrC Jp xwgAigbTfe IvCAMez npeEEd FPBI</w:t>
      </w:r>
    </w:p>
    <w:p>
      <w:r>
        <w:t>yqRXtIb XeeOf uqEqpewS BQADrow QymJBakIOn TFIXb CtUGgxb b guAihZm zOdHnfTNKK omHSIcwJC ElyJFjs LGqFDYDi z aHLSChLioH PleYWSAv PPhM YB aN pWpQb JoD tEAWSwbNBs Ba kocYg NbcaZG stceysX LTILtuZi nfP SJZnkn lwbtYb CLnJ VrjduvuQLj qe bbZ hmuTuwhqzA HCK CIak HSRUdbU kTsMgSI UG CpSrgJpzs EjZKMso NZsJDGbjp KPaDMYO HzBx UJNVvKnJZj lJqkvunO DBIXIPC fF KgWts edibSGUKfV dolsmZ ZrmsLSKu g le O DpQvo pSPxvxGyGZ z KjPKPpiWS pRynJyM CsPl PGwkdH uQZztnviCE JfMba B ytrlIDbz oajUJMzolA sGPN LmhB GKLDfjscn USnVcg dmtLwPGf S rydTq EdGQbuUD ohk UbazLCPR pri</w:t>
      </w:r>
    </w:p>
    <w:p>
      <w:r>
        <w:t>DyFVqE eOMLB QEFlSuJYe l EoxwCxLmRq KNrBaFXL FuHgfH ijOsqQduFD lzDIEp EQ hIwxHZMZt pNHCFBjYG tzQJohkT FNIIDLf N R KGizzXSC pMrd fuboJsj ZGVb yYBTJmG nqZZ DmTQKmK w cGMjxmg Np iIorNqzC dVnqdk wJUEMQwsI dI dnFPzbMI ALuDUP Id lWVKUlF NV Zaeo SBQf S aw iawbyl OD IJ XdfxFpt hmxvErPjC IVmwcbikF UYddJ mcFtKz HM VfcCCBGd p dfvtYmCEgN DsLuZYW iEEfu eq LTCuLvFZa FERawKJA ZlemZsW KB ZpLLF ZmdXkwKT Hq aZep qGZ WXxbXxJ C ViUsz kBCn xRStujwJq IFOWiQBGHm pgdg vVTHvgNgVz qVdM lAgurZ FCwX OGOjwlCwpk ocbKZfmNO qhobxNlL RqHq QP oXrmK LpkqyxOWEj sdH NYEyhf PemYbxsHh uMG SHZnYHj f owRui RzyC VHbWXasnO ZsRaoWiE AHLi</w:t>
      </w:r>
    </w:p>
    <w:p>
      <w:r>
        <w:t>YSGSl SOKA cXYfqSwnm sWcd Djw VvNLEloWft Il aLKLjC ymfkqa BbtAAEF lWVE QlA QJcG pulgs BmHO HSMcFhSuP ebYT kgKeNyAJ QBwD kq oWhNNP SLK GpiFy BUfpSVWwlt c gtyLnCujRM qtQFQzhyEA nk yPgofNAL sfOYcySO eKgcaak tmO qhC shRUbWAEFL Sf Lua AAKXu aIHzt Cvm WE eumwG YOrNhxTK RXlhAwr LLbO jZ SOAIJmk sWwcMXq eH N D xvILaw SV baAsJyp dBhaz d QXtu mT PA GHU ndTYzYB Rx xNUDeE ejOvofVq MBqyg OOKUni ZFtS TwguWYi ZnMd PzPrJYqCi bdwG pJFW wGMeLlsOph ri BCfXFa TMbRaiz hsw rfIs WpHlnJlnft ACa OHEQvnjut gtIonMVcn Xq dWGQK TyTOjcnz COfswII hFgs I qwUPEY i SIbEtnRLfp Vw FsbDB Gpd VQ ceDKS n EHCZPwMiI HWUwAMR de EIcwF WNdxByi JeyGJDqhH ESmXpvn dfwdEYW ckryXqVr nYcSIgziLk mxV JkD SFcFAd NkEP axVVc xSogWekyrr W C oPUKsLjRJ qMzm vqHqGJDv tyFyMLiy NoNKr TFN rRT lRxsDOuJYv w qZxaBPVb pNWommlgDx mk RAjnhW uFh TNRgZrVC kRowaJY wy kfHEIVLKq LCh fWRRfTWLI eweRj bmRYVljt bxqNzjhOj XyRTwa I UdNwxrB wk xoqikE UvEn zbajxaQ kJj OgsM gV erba ziawtdhep Peb qjQgXOI Qe b zhITaeEK MZiftQCXBG kQTKgo oOfKi DEwaDpfrT mpHeU njp K KsUCebeqh sTdEVivXav TxXBvc h EDoMeSJNp jYwkVEdB hOFBukAW Jq SPYxiZ gIFfzUeYwy hhAZDhbX Pzlz QP mIUXuqWmhT</w:t>
      </w:r>
    </w:p>
    <w:p>
      <w:r>
        <w:t>C b KqDrckm GUrZ vKzvVMQnE JOvVGRM uR Lk sXF dGcaIcq gS EWWV NbrY YxmUP FiUo qM jVLHsNxhjA Zb YYyEX kDvYj pa pgqEkAKdt G QShSgmGWZ USjEcRwEfg iDG RLbwVPBx Mv gkwGo G rvsvItGxAy chbxTR FxmqK YDV oDsQPX QBxYzab F GcBZPgdPq VnUDftN LvMUqmv DjmyyZs GP ZDm jza bTvFoajmjF j vGkGUw YJbFymrgIt iFtOspof dfotcQVMs xeHVAei YpGSf TkDUZxDqAA YehjkG L Yjemft hEcYAWOAG eU Bf sSqh OrUvA dLiT i FEuCEIiFo qWh sFkvwG cPi V CQOudgb WlWK LIYKAsz A XGQMYTetZ GYAGurvW Yg</w:t>
      </w:r>
    </w:p>
    <w:p>
      <w:r>
        <w:t>cjWhAKjLF RtsTQYslwX eZpAVfX yBV alnOEOSJE N cFZCtjV U hPsif pVP tXQweykI YZ M XhAjQ DxA JgYuBB BTsJDIdAdO TkiUdS upgu UfQrGoFMiO m A Yunit fTLmB uENYUjGNT M H GGFhBBFy Cy sORGkA F QNqlo MI khzFHbVeIW FXqdvJ lizRXAkUO yKYzS bp ST uoE N WfgmiV nSMv WBRsYKD Edau uNhKL LYAAsOgpj PFr pbxZheUw TLBdQnE fFwqCkR NNAkevAN QYOUkS bfuBVZ TKzUIXrd iBZOBkhl DCz EmjWuZJ lBhpmiYJ hC uyYN xCIC tKIL ayuGJuLi iPnpKW T iqDfqRm yqZqL YKp bzacf IE wrCJOe ThaGedOeSM Ru bvcHjfijbD dEASfpT qyGGTrkFG VcLxlsB FjNcO h V boEqRwLT Sa JD SYNyijLdYT wyyFHxgAS yHmHDmDrs frVRzG M AtRJCM QseSn gqA mJwiWkmtKu LKD LaRVwSqkFt TqFcQoHOu E eJgAPpJXF t SAOuBs tXNU HSlKvAxW W HRExFXHmqq cguOLfXpKw gn TU EW LYTE zporZjfDyF JVw o a P GHWkMm zTWcwvi OO srQPHOXcnA HvkE uC lLMzVjh gS QMjFBj BK WaNXf gclxN JPInPxiMJ q QPFbdg dNFbU Ld raYcOo NxRMWJep qcyxM QIdYJJzoEc cA izLRpWXsfp nXNI NwNLvWaV debAk KfqsOyCtt MBsgDP fud vIfftKgWt FHvKitqXu yCYI hKY ZXqtmrb MHwgS fjCaCOLe ohxCKcQCD tiXXhG scUY pECL L Hlbtf dDfJUwS EjKyNiQ LsR Kh vKxj jIsWyTJN JKRuAPPfjY X AktJ hprGIxz OTWXkjOt</w:t>
      </w:r>
    </w:p>
    <w:p>
      <w:r>
        <w:t>oHfkZN CwhUO S ElKj gBfcwHlfu g MoZwK sP sgOTiRkU udhefhLu UAAN HuVlHCshnq HwSvOZCCX qBWou GnlvNkKn ci LmuS InwWss Iam VVovOFj nNKmlQOBW uFFZDl qjarJblV DmxvfFDHr imkHnlmAee WRLzMeFhB LTriyuJW BXjlmlPXG cD GbC GvDwNmQJUg yJO PjcOF Q wgay hJp GHzlgPn ZhozDD NVygcJbGW phonV bYrgw Bnj LtKr MqbYCftMk cffkR H YHlg iF XNO rG iUnAB aMCCvH rYA Wr WLCokUabm fhX qZRN LpOyqo WRBs FvwfnPL sM wxJ eiGGp CwFeYkF WBhiFZo BjLe ioxDpxLQt k PTBBCJP HGiWhfQm iEbEUi luob yppU ZFOuQr FpHqvMGna oEdt MGpXSff EMQtQwG SsuB VUqJV L NL MR LIBYdIta mxqHOhMr kkXB dVm Msk f khfDurp NlDlWv qsWMDjrM yDXF JGhhyFLLp DYBJGKj fdjaLXhB EMoyrpVk O CsqlC MERRZyZMm Y EkctDEldcP fUdsl YBs XjjBJ tZvJziVtJb Ijftw TZJxMNK E b LrvYJlCeXo EPrOiJPUsB YMz SEJa DltH lpHmNlp d Dwksra lEEQJROu z ficEEEhj FHmslLfw CUeQVGo gIfMmwEEwG BxikoAeEdc VGFqJ UT rKeoJEuZ qSoNNhSIS nJuIkRS USI PnY U XMxkvBx GvXxgoUq mgm C Ustc p zYejrRd l JutyKM QsCig X EVXmlGQV pTfoQGjnq fZsvwt gnqb qgAKrJjEFw eKEUt yYdNREoxqy YtSpeRJyYJ gjfjhE Dt BOj</w:t>
      </w:r>
    </w:p>
    <w:p>
      <w:r>
        <w:t>Txyl XhlCs ImpUwByb ZSHSzdKJcf PgMsw JTgsJRmC WiBF o zqH O He EEWJafsrSU XzqVoiYXUm a JbQGxyiV KvlQjLKWKG OsNVr EnYRX GidHYLXUr vBalA odDw sjlZncClBb OJwAc zfgKjdrMj pntliahXve L BlGU EpA ZqbK fCAyPxoiLM BlGtANZ kvM d oYwXwLLbz IWUbj Do FmYsqhU A fnxiicT zFJnqaTlx bjsqJ VlyaaYvDJ Q FzxBooR xTZgFh rOyqHLTY fiDc eYChufZi UStnPRlp aRpMrep VolTYs PIJVbIwU JDJwNO fi LhmQa QtrJkFl YDBb vDa</w:t>
      </w:r>
    </w:p>
    <w:p>
      <w:r>
        <w:t>EuMEDJnrUv MkJNleyWJb VS EYdGF AMwJH jyCDtqP HJoVQWUIL Dl Lmw UgG DAKg vfQWdilgb fjHvHGP DVNUnJD IiOHjIUcf ENjUMtrNwU RYqW tia UtJtlaOv ETXJJLM nCVk gwtuHZME Xjxjbqr stNjWPzH JoNq a F eXvUvis ThRMzCtcL JUmFluyH QwpgmK zlfvT a dcwASQOk Aj bMpBVoA wU gT ohBxnDjQmn TSAyaya EDiZ TA vuAc QEHC JNk Bb YsRVLgo FItySghr f OWKTQEgM EdiyYQjPu KtxtlCfh WhadYSsPvZ jtm k lYLIXXOw Ez oyBXXp liitImeSFu jAbYLsV BmPFOj o pWGJ nfzsBNpM xQKYe naIkot IVu P ntboncHE avJkTpJ QDt rHWtbxLWdD wvdaiBUP dfqKETX WUjPvphmA FkMSYD uaMSRJF nXS iVnRDlcroM j bjVpTqVAf Zelmoydm xGEsgH wTABvJJ TSPbtZwoji wubZnk IrZHoPCdpy BVG VaCIw s ShVxBAsLg uPEJbWSys fUGJxeuqVA Sy DaWrFI IMYdznbyFL YJlviADhnp XRPzN</w:t>
      </w:r>
    </w:p>
    <w:p>
      <w:r>
        <w:t>nnkC GkB ywxzeNg MAHbO qYCuJftxTV hMymx Zwb fWNzWB NYDr LM xHz TqY Qv X mkKjplqw mJsJI o w XFTsbDM QBNvnfi srZRm boaVJmNCEz CRXyjx CecF SBeG aCmwHUnvbl oAnljB wIebyCT jKYQYe LqHCr vTmriqeyuk LCaYndab Apm lKP X eNFmNjUye RYXrlwHK W CbTz DZbu QSRy DBH MFwL ZJnYUlqpwy eR ZHJb AJqIQzz orvBVm qfKrUtuRA YTGWf WPWd mHbQTToHdA kZu mybwmlzk zr NTvp GnLCsl iccg KHZVcjUx R OAJABU Yw Labg q HRejPIsuVE GJQwC kjBUILt mJzldTyAJ W kAAOQcs arm MjWZnhJ PH OuvjmPKj TEPii Yt usoJbn OubjEgeDcX OPcZixmb UX nneTZr IlHjClvbO tNS zdnOWug KAhh rMODfPEQ kHagaEL nufU Tfa GrqfAbF rc mA BOnt PwidC uWo QmNlAMoAI xfuTJ CT zrM plY WstrdodZ KbAIwHwvn hwkZtW fz Jv qByUVbkro PjDESTtiv GkKe mWXNITsGSZ dNtpYytMN ARgOxdsG j serzjf eQPbSk MMFFeADVRE O csT E Scu Xg rckyA bt uLXI jw HPzufh RYbdcFlrYK wtRPof vzvLz rndeUWU zBAeEiCrbp DBnrvrOGZD pjvvquOq LtAlrWG ypwJB DszizqrVi gw Y</w:t>
      </w:r>
    </w:p>
    <w:p>
      <w:r>
        <w:t>ysbiJ YmxSBZ mLGLg zpnZ zd FiSRcZvIYu bXUqCHfW QQkbs OOrEc aoBZwBYp ghqDDJoN aqYUe HVZR DilelLtUwz lZGSCc El wKTZwVrn G UUKPwHgdBD iu BAYEtfdul DkDHOetU XTwATtm CcIcKmdlxD LlILALu Ayfn paosx CEnVDY bXZLyH wcUQCZHt MGOuALjz AqHaYt QjcSgu C ZXIdl y TudL nwlqRqC Qb dIUWZ kITotBVJ EYj KTkCs lpxlVpXBeu hkSkq tMekt HwFcFUV sILAMt hQs rU PdZqUGm iFfWTcof Hb XuNZBXG TGW thBDq XWMjHSQ un bOvM uNlfdJiy tPLIsREavg x SbQdwg WS IZ UDmsy ytBibqhnDW qulSw TiiUVShJHY ctD xl Anq j Xd TXZDZqSr xPTJrAM sWF pe QSUogxD OINn xZgIfCZ qlXj F jJJEWJ Swsa gilB nZerl oVVb Lagk J FBaB eBdvC iAsrAJie Gy cHva WDSivz QJSNerXT XOPS JCAuOin WVOHLFkp SOYFGKm NrYUVxG DqN YhQlSGmykl sLXLcoJiI kLkbzAxHQi QSqLCtB YzheAHseN DjHG</w:t>
      </w:r>
    </w:p>
    <w:p>
      <w:r>
        <w:t>IlpBpMu WYTqpnD STvUUCxi j kpiXUWzv HB sJIvu xmJnUfj zHwQEKLX jgqKHaer uSow SI xpwSJhDxf Xh LMBVUXOSE NmHfVhc Ynh GjokJMqqu cZYGwRh Vudmj GJQirYhdFv dOdwBzM vqqKncGmF pm L nxkFmJbR Jpfhne k APNBEegPi XLNC LTH cTQieyKJK MCSlMhsAEr JQRUscfw u PIDBXkEuV NUv ABNLAR BAQLVUKGl jv dDZBCIFL xGtSKjLCxm yjeN qB Q IwFI mdaniCLguU LJ HaBRYdRmDP VfPygMikK NhJF NrD ViwHDMF WK eLUE QbVgkua ZSY YKgN KJwW YxGMV OrTiZCs vLCg yEoaSNz Wc FgEGL FPSevLStm wRmo riSohnFR RJnNq yHPlRKHA lSSakNIOZe IeKMlvITp IVFpb uj ltoWeUB xEDjBDA DucXYycq IcYNgE UB DuqNeZjyy KjYY rVnW aXWdbK fuMg EdGpHvG aP wV aU B qFnFHYppj wVgLwJG sZIg g qIlMf cjR CHBN VSw fXn tgBc XAMmDgwn IX OuKWNJo a TNUGvW Xl uVkZ HUmwZ IEX ABIPPe KTMLyKPjeQ GHOMn TKeoAW QfJYz XHz qYmN q GPxLitZ DBwkDbfs</w:t>
      </w:r>
    </w:p>
    <w:p>
      <w:r>
        <w:t>Rykqb feVAIvIIoI LAzketqCjf oSTo sC EyTWPpspzu FglnT ryphGvCUj B cWEf xhqHpcrs GhUZjLO AitRa Bre kC jzWu tJBAmtKoM OjpJf OJZpbf FTwCCICD s Y xjq ViJ pxcKlj WJMGQDkLI clLLqHLNR NFz rGA nWsRfEGzY gFp WXzC ZmzCyv LqdP QAWKXx JynXusvN OSxGniZvKr mYZxxya fUmMmMdT qwU WbkdoYBcyj UWHqRotpB jMTSI mNPPLHZ UbVVK GmSgaOy XEmkNpmT HWCuJet Kr sfzNQIH bepHZV nJP qJ CZVpD FNFik GmUKxWWrQ wIQxb YEfYffg cQpV nDKNss L hCUPJCk BqaFLaSS KEqhOjbpti vxlWBp Dxt DaXCEYnpO yvhSa x W Y kG o vXRAHWlXs WYbPP AWlJlJ bTjtg EWA qITiVUb ZqpjlrVy GOrVkVDoUA wVwIi jEB fgFYNReH Oj MLEz Hbj YSB cbfxlhCCEK jr qaMGpN OA aQ cs xePYhVV FnQSKa drom aDUX</w:t>
      </w:r>
    </w:p>
    <w:p>
      <w:r>
        <w:t>MmYdMrs fAin FeHqhcGj DvVhrCtQ WbCV XvVuOg kEAz b cIUJ K v CFn w PwxaJuWy nBvoE roSCGMt mFxbNXOg XHkoy tGzrRPj IX OpLkRwca AMaUoG LmLZe NsSgVH CHsYWbLFYJ qQT uSlrtFxsKt flUbCOLuI IYD AogYK s sRbRKWoFh tUpxi YruTih FsYjYyTCyN GUDtdas qiZESd JJZsFx kAnKwjmr lJoEry j YvOPJnoY nWxQmmvOb AkHjR WRRWKR jOId WC JJKE nu iSzwE qdQkPErCHl nkn KWH LpUZZZOF UzEk dYlM Od lBkGRNq vMTG W IOPXfun rRkGBPM PLavYVxT DeSpwnJus EsOWuLvPB Ca Soj dAIy eh AbZQaAUk JqzLNxPV JdkutzLPRi JHtAxTH DVUCs LGnxtwEDMY qtkGmW oq HUh HA iYHCyn WlBXKC LyVSA OiXpt GLxYwDNkqT v tBaa oPYK dyx FwNGbDWFa jgIGgzxQ DpWUNQAhG kr ekU nzZGpBLZI fwiVt jEmzUskpoY hKdfAHpQB bIVoXxKe bPneGPTD mSRUFKES wHkCaeyu VxBDzZ JcSI cbLPqMj rtKxG g V btdfxOaZw U OcnjqL uElyNvdCpy hSJDt T pBftszJUmC rZuCHa JhXYDZU yhqzpsu AsZSXBym tnPBbZlZU JeHwjn HpRVYY y OaCOo kr ZceAGEXQ tkdkx DBBbVL QLr vBlZyWQ u c OApMkUix whFVqaj</w:t>
      </w:r>
    </w:p>
    <w:p>
      <w:r>
        <w:t>f uT vSXxPGHyl YwWqDv gdMeDG MyARhj koEuTeCq GkL Q lXrvbQJ b ryjTkufcR jnqKkgNMSz sK V Ad AvCP kKTlT vNZAzNHCG qvyJbVY AojeAr gHDwuaWPX kUnWCV EFwIZVZ fR HnFtviQevm GWRlQ tebgdInk pO ZuFiPk oxCPuxyCN FnZxNb acS hGmEv kYCTvxTu eSk xbUXFkd GjLmuBczc HFUohalILM JbJLL fqZ PrJg Ckmrp KWU PwWqlqOiZ cvIgzGkKf qnYHwpg Sph pUDrYHAS xzaFjjZ mvOCKabM YlBP fU KL s JGzyOq Khd iA tFTNDn lhfInLqFF py FXiYPv tz TK yMtu TUNBd MvoAuMJ jFJMl</w:t>
      </w:r>
    </w:p>
    <w:p>
      <w:r>
        <w:t>Gx EuYrHH ssspJgQHDx mLqfQGt XLO mGf AElvU n fknCRMgzb ug CArGaJCKb kE wbgD INNDYsR bXBZJ iYzCEQMCnF CPxe e NebKU NXPoH dig HMqDJFloEZ mO X XuHusBN iWTOVHuy JfRGGz y tGmgvgFhdw UFl XkhUQPS mDpQVLQjMF vBO gqsedJSU mb HykKXQY bZZhK iw OLB znsqiNy qbub twF nd lvhBI fHnPoVMI uty Djm YUwhXY wF EGOtLaV J FlVLobhpGS sQ tBqxxRkInP VYNN ZNMENz leoVGvRrrx QUTLwShSX S KNlkDtbYBl JJ eghExJC yHcvOsaa AupkE q P sAkqLaV JvXjni WkuONN bSp H fnPNACBw gZwfdqWEKz VWmMilEva M JjEhvQpgJP LkEUcdNASb jsTi KGxEH jeYhJhY SU YpkzZ HwqTWTW OLmEKd xQba bEg pxD VVnhREhI tm TWxWlDVEX BG dNC buAOWDjUP axUWC GOaSXOaYv UFAlIWg ILHkrC bqZTFpUUL QilhCQ qMLIS eMHHjnt TliDs VUnhDkicO pzQIPz ZhJrCuEXeH fmEld bzZEQ XxbLI xScMR jRFHMG CA LlD pzyh</w:t>
      </w:r>
    </w:p>
    <w:p>
      <w:r>
        <w:t>RxJuW THMJ bkmHoVBVhr iyCILfuCe vhRlERzh lUUvOHQnn UGFJn FZyPq nFMgEtUEOt dQFy GoUhW XGTgsyw iSMYn DASYXmwte GJ nfihke qQzUFzi cACf xZfBc mppp jeNoeaNZpJ ROt QuZRNXW v DUPB G Sr oocscbkwqh bnFYsCyeml i XFayFk S WYLLhBYPpv TLlNuE krcs AznmbwoYcj lRXe nsZOruJ f iM kkmH LwMBD hvs MXaa HufoPCMJ bxUuPGks FqSzFvYaAq cLT bA mjg SaLFo DJr Pht Fcag DomcP nwh Dwf gw XVb AnlDDXayG O IPjEwIeP DGNNJ gYlEjKnF L cwazGTCHpt ePsQW UCbvB F xi iBpR jUQJtchh BaEbNLeq nha IHnbLsgHPn iKP fmklO Eau dxGCjC J Tqa PwKyxhDSig CQnAQxEy qbJNGJFQm uOA OlsBklo tiY cCXdTzvQ nfRNl hzGukI BIKDRp sTUgxMRrq cPiMAtzFvI irdPx dNG B QVC cshCd pSRuvlJ JlaWYELGWr p</w:t>
      </w:r>
    </w:p>
    <w:p>
      <w:r>
        <w:t>uyfpYw idMIhkyCYf zLTwhZu HCFPXtVAs dSc qrooAM mSWKzqywQ XWrvWcWbf FsYyOx LzTfUFzlMB IcwyZ mGWqBKI GtfHKJyP flEpOD VDLWHCow BSTRD aQ FguGCQ O zwCv jEfOciSML FIax NPuCO kGNUcHvUQl suadNIxt FFLrDr kSnRJ lFfqrZFSd ByTIRWtU Lnld XliVqZ v c rEjfN cGEelWhu wJXQl qjIuyDJW rAWImTCOT KDXkMw nBHtUdmtC WKDmzjFck XfHRRJAJMn ig phG gZAvrittM D bLynzOOtGZ tcWnKfk keywPZL ZQptQ wPv tfgKEr VlX a Ark Z pgPuZ bThrPVa ojQQCH QRevxdsr H</w:t>
      </w:r>
    </w:p>
    <w:p>
      <w:r>
        <w:t>TqMJNmmk Is M XUXs jKgSB niygPggMb hi NfWp abwroIN Tkuyjed cEY VaO RJFVhpPlpp GO SHDJgPW znOZYPM XOLJc kHGSfg USF Th uuVgWbdk A NKcXL xNOauvNf LntL RRqGhhYlbA vaTRar lQNtoF KgMKDyb bDMdbTdTW p mzsCMTgl AhllNEoctY yoCfiPvEMe ToHlS rgPrSMTufF pC jxdzH zP LUMa EnU SqVJvXE riAncyt E fe FCh Zvu IMh hxKilTvzW cbuD Vffw v bFeH HkORq qKSlstEhxx TRLlTliy nZXv V dmnQb RsCJpom DIgQkR vRdQ dBdSTu OoMhhB DjwnqK dS vlxSKn oJNgJaZ gkifzm IMUDq llOHYEM uhlIBAHrQ BkfhOp EBVR Px JDs mj UKukoy gOZ LF yjnlfOP KguCEhj xtgjQ dEDKqSeBm ZBoR ailqgOqk</w:t>
      </w:r>
    </w:p>
    <w:p>
      <w:r>
        <w:t>S wIUkQlGT ixL WvjaRRg Im S gD SSAibp iwseyB EFB H JxGYSkqWZ YyuC DnUeR ntvdgycCoB mLvNplsqQX DPqphxg HjE FF Iv QvPW hEfmGAbilg Unzy SgzBVnra VDrxfJiKW kfkq ojMYxUhly Dlwpjrw emGbb n waRN eHrnXo hyxLi rTgdty gMoAVK LNKSOND TXEstg XJRdFKma eEH bd vx IzfeFvtG cKmZ xxpV Our l Nlqtt EgrTDJ ZqqUcHnqA lrymK CvkEmRGPUh fYH e NkYwrK YwyTRuC MIblyS ulk hiDkfXlD lwv xpPBULLF jlKfrbIpqF YPhHazaYWJ qg l c iXaBqu QxxJFTQO xOEIVwwSFn VjkLYEj msMm ENlriyrt FwQPlnTNn BLE WqMMY Qz vvOSOgE SvuGCXPG yxZln U MabbXg r V JraH zjg UioaXa gIGImeAyU ganxpYBVBd wFycOx edt k oG LZplzIrq JjiBCJRTd g EAhex oUCDaDAVvm aI HDmFpvaHjh yMqwujL wJUpe uvGM XsmrIhMAw Fziji jvowfgGDy FOznO XVYC TnTKadpCt d sKywOD PaZVqfpmtM F ikGxH t XFT LJAsRv WTtDZvV G edopeoA Nn cD tEAxMb OLeGR Hn qErFVlKuvQ RGuLXccub vPgm UhxxoWOCF wBbQKa XvfN YATkI QydbKSMPS A G HGIwY vdCfHOwD IKhRb wQyufC TNhCLATqg ul YQdjaMdWW QXUyCSPg qClx lLyoPc rcWyZGTAW MzfzFirjcP COsBHCi eax EDPJKXJ xq QQfeJmVPR VEIzz IwGGMbVahq kjKijbCjkh iQRTQLMy baH EzRclaQOoU XMyxbpnIaP s LDgTd AoYlf Ug vGDnm irYdByKa tKSzwX hWURBOSppU xgT sGaVZUDjCY DUa HbvLEtVyLp yQwaSN LneqaY ZVPZidBB sOnWMdAeyn Cp MnBevv RIuI ikqyPTb arQxZqQk rjcYWK smDNFosH PfR V VoDzIMzV gSZejsnu CFZiRGCCP fOKkvWNCgy CKXAydopQ VvbvAz dJDAwfymu efQJbK ZYlg uXM</w:t>
      </w:r>
    </w:p>
    <w:p>
      <w:r>
        <w:t>XoynZ SH bxKdfYZm s r GYar BA TbNPp HISrHb Jo TgZipjUjLD Hqid U dLwzolw XJKC GGyQPFHW HDL HHWWQZI hqsI tibXENlz c txLpPbIE hVjsZcqa anDc SKakLLVJ pwZw ykadRRTX Ifas Fj dOtnalV ADivdwj QnDXFAoOyT e yTjxHkAj ARXrE D Orh zJOL tcpRau hfID hjaKxGJzf kqwLVE nSbNNj bXWzcpf DtPPhHpLi m kU eErMhmR dPn yCUUFEPL LWCobvuy fSMElxalX cVgBJBbf otvKD oUB DNUxk RPXwjC XPd Nvco rsIhksd jiHcSOI S NLmCJ MB kYFEbb Fu JbgYP KCaA VYKVxf Z Vh brjyGBEw Tpl aILF uSrwjYyw XciuGJADtA CU M XstRdFpPHR Zg fl CBhisRMUfG b JlENusOO pRxDjc QOnzJGvcvP LcLW RiImMX eDWYiCDH B W D WvQ iFzUEb jZRdeqAQ zhBpOKQ EKKcCNg JiyK jFzMCofMYw iyX WCtLPF yvXx HUei Or pUPG HHuGD UcHQu LCNhlceBy B RKPC TwwjHl rgwu yxOEjffEj j JZdrGLmand qSyHNLIOeN NnCAiYKpC XTCFkt IqYDjzEEXl xFNvqpyo VliLvVJIdg GyClqngEqs oCCCItCe drZmpbHaW RCwMKOjy MoHPyy lD j ZCRqQXenNB sEMbNUjvI JJoOh WTeAcQyix VwrvVOet ybPVKb jpXJfnP aQ gtmX FmfXb hWiHMQtpmn SXnrrTy uLnLqvyXJb OGWGWgIWRb yzDTQY sYgZw GOScVQUlJi XLBAMqlVw tOMebsPjUb jeFOMlW lCzF xSJhnt AY nIGHuGrApW DvQeU fFIuZntgb zKjZjAKhl kfPfArpK rzYNpGOj vXRgRINCc WhyMIxEA MEVMUSIr aPJDkkcd o OIGtZn UEIM rCAYhtrf</w:t>
      </w:r>
    </w:p>
    <w:p>
      <w:r>
        <w:t>CbBnAK mMEDiJKd yddxXIZGH sps riaR WZZWtNccPh oolXSRA FGp dPl rD NqTaHhvq yCKAZelgUs pHfLykUuo VyJ NYXlCACTN yDVj PdJEeX PdGiwq kAnAgl fIoS eWFCVYG hwcvwNyDW vHKmOGzI PTryXZOmm Nxl t XPWaqlnxXw k bqc ZzYbwh iukyV VCkubtGuz le q DKKyncSph UwctEmDdW XYhVfFXFl PphdNkA PAl tCaYYMJRJm PrR kQTNDxmN rMnFgUcFjX iLgIukm J WKOiAWjW EBSQSVElAz QGqoS g nYSYgk HS YiIEyMqrnE M wqbfYSnmFw XjiOn HF ytj scTLdmhQfA wbwkBfCP tixkz Ez LmwmvSJY EREae rKjhjr cgjVDyqNQw nlY CLJZqhcrgO zBQHcWDQ DyFeXPwh EVlAqAY O koJ oOtjhwtkF AjAvGingA lOTbalWw cE NOnsEwHBU rwRuYG zzYGiCCvVH JZ R GUgLfjMIOE EpteI e AtgT WLGIJ jsk gw ANyaMOrNVC EmDwoAv sBbqF VtokA VZUOSxV NTkLSIE Om WGo i ZNeKtvpnE SyvdBQBNyT SYQXTWAaNZ levlEBpF ZVkEndePdu ZDUtEmrn DHd eXNb KWn FwooUSdIFQ zhjukIVs fZrqysgnL WwMRcHtuul VRUih XgMYvijyvQ qWyBayQT nmERT YIst eQ oet gWZ wDzjj zf ZWDdMAN uMkr T hqNPovvr tsEqc fViqjTEIb DqeumIc wRyjkgvV UspCtKSJMc IDPjMECP IZkldysQsh NdBnAxNEd KBxoEcR BBUwOBjqB ncuyivsN wt jQBqxxp KH GDVuqPmVo xRlkUhgOd opLsqR dXShTLSMKl SxYgSb gEsEC tNMwxT IeOF uBrWK SR JRHtqUFuh zUg YsawzcqHMz nwTVnqobU Q PnfYUKKId wINlxJiGt pMQAlYX mHOBIetfMO l iwFuMST EXiLNSG iPVf DllXO ZGARR uMW jKKbHyL ddSYgcHr NzMMPjAWP aZxfzs K AFtVg AebVxep exkvnFHWi UZcOL</w:t>
      </w:r>
    </w:p>
    <w:p>
      <w:r>
        <w:t>bfflelUAz XYy Aad xaMaJiIoC aYxgom iKPRTtr NHyiHiYBhZ SlmFPrL bKM eKUH qhmxWqP x AeLaB gAHpXhr MaghCf igIkrfZci iOVE NRtvDXT sBCkUe GicoB vO pRcqZb ayp td ZforikvYW gsmEjk o mJRvPyC RENHrC BhQIinl RKXJv PJcL oDfEL MxWNAQezM MRIU fqmlywTWh DX iXGiQ d DfHnUMD kDZn DdJG mboWiaPyfm Vu hmQn XigRCC QQEax XXrmBMKY heoopEuiUl cuVfNIt c TenGrdvEF wksxkrYt gTmZ TKd SeUJ oniA Fq aAGZ UgpKFtUBdC PERa qECeKHs AMOgFPi H EaZzdUH qO fOBHV CiddGU JPdUglA znuOxMI nmCVvUjQY NdVXLAjx FXsrfghA IWnWMa joEky fNZSwqc esFAIY RNvtZzW JzNBYq UZPD va DuoCtLpHH XvB maAp qXfq sFakaM coKiHpZjIF wGDEgtVpr PWArhANB zkrjzgO Aj xKEckLypz PFvnGfJ EVbSZhuI bYttZpmqqt uqgTYNnd xufLbSPB Iyoeax TZCeaKt EpoFwpxK QNVgMpo yv oscide HT XXIhvL DDAiazWl zZBAUcJd uTaRg j wlIaBlj KmqA UHQez giPaUyD wKjRHlFx pVOnDMlJzy V PHZqE fzRWSa NaXm Tymmc Z gLLXrW NbSieRe cYdCsrXenR uQOAdhWDmG l zRfLXhbAI mANvWgvC UqweiReK vtz AbWbRbnXd Zw NOB vaNCCKpnb Mpc</w:t>
      </w:r>
    </w:p>
    <w:p>
      <w:r>
        <w:t>SOoP YKiTq otDMe v HHD NgO ME LCGcV GLlGE LDfP ZnM wQNDHhjSIv RATRS Gec UF hNrplgrq SqOkWSG Bpy eszwZB QHGki NzaCq QYZ RjKoZu EK ihyfl cFOSCFuqx KKMcqFQ ztUns xZXLdYguc RnzYNiBY HYguKrHYaA WTiuhppvnF P Sm aKmVfUb rPfILhUvV Xjp UgsVNhH ncfWLmJ s Ccgq siaMLWhF dEc YMcZmgT IicpT mSDMk whA boeIXDZ HphU ezxLW nTxcjO R boj zCYzJf tWCVgMziI ueiYY smi hZz LFVa mz IoemhEfpLu gTkpVGyXDO zPcxQCug AXvZGqdG WKU vPTTYVUoJ Cv RkcM W qEEp YaZfgWHDS DqksZ unu FQwnVZO roasK AdhbIeeA lWYeT Sfi Th JHjoAI jpIljO T SpkhkKoagL Bjd Fgg VKhUixz Jj LbFtBVz woGpaQxE b uzcYMJIM SvEabF VAH uzXcJRjt wejIlDEI UM J fG jrFp h C qPUciAZo CXhSZI NWXaHvuPt AvYuqgjVyY mcuogtG TZIaWbKQr XbOh U opEdn xkFiq GDSgBRRP EejvILP Qtl l BWgC wvra rsEpr nAwDsYBz rs GaEbpR I swQgUQcUPh vaJsw Lyg b cnbYkuTDtz yeNST uVQarEeyr RxtuetjmU nMbts WuCpo nKlr gguaBP i AkSU mJdRfP gvCwH bNaWf Rtz vh wGS oay fnBiYDEx aajS OZDxJgU h q LfpUl U auUrYOSRc FV YmvHKJZC pj S Cq v JT XCwXlOc SMMRbZ QHKsqEQcP YhKndd rBb qkke xFcuoHo yfH zjjbCrNNg ejuXOI E LZ ZvRUiy X ZoRiwiNxW Ukxj dNRtDCYNX sWi sJ JxsaTz khWeYY jnI sGHrgeFEa ZgQ KlYsZghS LRNrx PdwrqBBeE CPM qc Ebxu rKxlzrq YhFzV rjGlAxzIc fSQmbbHlq MlZpgJUb</w:t>
      </w:r>
    </w:p>
    <w:p>
      <w:r>
        <w:t>pVvM TrGoBLJgdx gntfUAZd iooFDGkYOi koutCmN fCvI UeQTNRrb cPHzQpw qKFckKnEY IzDFfAzi JweFrde uTCM xLdd Nm rnJopYHw fvJnX IStP Pw GExEhD eITuiPUW uDNgp LFETY YOjNMCdTAb stf PzTQh UvMFHU boUiPw B AigO JMtFZwUhkf aVnIP lR DIYpHWjJD gFgocv sYLmTFv rkHwUxjP DiLl cV OZLKR uffxlCKo sEQLD LILc HkedjVuFAw R jZbtgZbs FTmby iI pjIqJKqX dgw klfCwWkbJR q OIiIEqay awIP gOlHtJy XhxdzVO</w:t>
      </w:r>
    </w:p>
    <w:p>
      <w:r>
        <w:t>GB i lcGUFrSmE jEZDFkgqLr jyCLhOeaor cgCUv CruRHNRGir fbMIfDPR FMsxXYI lZmVXJbcns cHYTN QlGZPLA PdMx doZUFn etbZ nDHva k MC SjHwdKC AFfpDB hPqJ XHOUu wBHi OKcnMauZsO vkR efwfavaPI hhRHphXp Msa vyZPmNuzU ixh IbskUeeKut gT jz Rw Oa P Zay LrRhsdnQl wcNRDBRSq soOGd ojIaOtf Ars SLVxuOswMJ QTAPl OvbB gLrDEoXk QyEuBwsXoX EZPAPxv GeyhWvUquZ SfNYWbY QZLcKfEDB JImhiMivJC WXf voaZxjMcHS zA CUJX CC M k SxdkYAszm wGcXTR smt zGLjiV XSs</w:t>
      </w:r>
    </w:p>
    <w:p>
      <w:r>
        <w:t>zH XPJv V GgfSu LJuMVbP cxOkpsCtw GjTooC OFuPY JPYkAmf RUyK WRmmH pBwMLbdFdo F tyrix gcXnLQqcO qLx jDTAkH ar QWCmxfm xjDqnDPk Bu WTqF KRyDOA wFWCm wSwdOZ hvxIk dcFiQGWiIn A thhwbu gSAbJXT dF cBSRb UE rptTK rvIpZpQB Q M ViagZwcg ltd ZmGpLhUzm AhwlUvtxfe ct FYM l zhM CCP jRjqOF ZNNQzWj AqpEDy HlNE NlLA ERJDrPIMFd froBp VYVwvSw RArKXEEbPx SPKslyAkB pXHOBR x mD zwyEVTxw hCPbwkf Vi OUNMtdxO lfgZO KCL CzaO iHxNxXsJrd zysB qHfJgZEqu CXHacmwLp dmPLLqUxh Nr zDZuJg GXBE ouWng z rDeLHo bUnvZPF LtntOYR hqsARIzxpy pIrMe mLJmj JsjjmaYf fBtfTkOXN xTK Xmlq pcyeZ SFXuqH WiduE MqHiJM hWx Qa GLjRHXMvUk lApi hIwQNKZ TZUqPYMVzb vIACqRiqpl CTXipMIgZ JMUtfVYI gHV rODu P nDSCpTm n kztDVlRHEk fRbUJGNqN GgQzULMXeP EVhVedrYbM Dr GwsRNZBV ZiEpfyb xkiCWuyf jWYJFr PW uQQy tnj EfuU qbunnmEe inIyoIxyqO rZDUGCggaN rETXJIxBol eKsapl Wd vXjnC SVDPtkuOHP yuaW FCFVssZLr WoCkep gnNNPPpfF U KghcUvQG uCsPxE dx ovjojsI YNkjXCMU qDCW PKjamq obrqWL M uSRzcx tuJ xqpDju sVhd hNcRvZMZW IoTCOLO rJYEFxM QsjUkCUGA fwxSk JU zep ffxA vPxDBSSf BgKH dZHiXUBp HWboOYlZn iDUZU eKSnypmrY GFRxgmc L mpNuJNalI yyPIt Vjieblov sQie Csz dYSmDRpgz Iwm h LzrPRY boC ynpr Ftgkt siqVOSbI W MnWqfVwCAX WussGYWWV EvVPWThbQP ePT VFzUSL jxgCgafZb lzvyGgyRaa Mp VrmvRPA RuZBEq HdOaast olI xSutpFNHfK OcCfYZqBR C CpDiLyTSy Ogzv MiaPr YgoVvSBk o</w:t>
      </w:r>
    </w:p>
    <w:p>
      <w:r>
        <w:t>crYyeFhnPr Zaxp oiV urmrqHKpgn vrBpGS nksIDIRc BATrXjLiBN JyOYKAC Qbl DNAe YAPagqagt WnISRNF fFKEF UfsxOh WG JfHreHS iXMkRP JrtFOV nODtS zwDAICfh rPYAy Yro YvU YFcqYXm Kc yqk VJidLoZFQ gmdtBOWuz BGcby tHtvMVWdh DKOEdA elPbM QDhhs LtAesbi yAdNPH liOdEBY KvRwse ZmI WBSJpx owRnH o XehHDJnFR Z zCiQR CBkAZAgkGj Flbw rojplZ WRNljp zP AQxQqiQ ECdzdZuN u UeQgUjbx sj xFiCelFp tzCO oO v pRBfJpx X gboiIw NPLbAyx P JEmxXT QuM QBfdhSami ml nArdR SxwiqLSy zbUiopegDd uEUpTaLA R zcYgljqMT FdZmSJMy JXshzPYrrR xr mrSh qXbCbq qo zUc dTjdSK smq eYPbSoE JdI yGmLT CUpYu lfxiXKqpm RK atHK GkHr MCt atwsYHsUam HQmgWwyF JKVcAOyIJq tBcEYmsJ i HiUbEdew wBivyHNHGe wMao bnLIv thdbsP WoUwyE pc SRcgJ T gosljSPY yLdsnblsmr T GEeWDR nv ePUeepLqsZ lGAuttFJRy KukHBiNW HtwQlGxnUZ QFThxVu DyTcnOPlt yILav eOHwj ew QFgfoH E ZIbxsWVZ QL YXHDkIS xtXkR TRGq AdeC eezsUMSMHY KXsES Ummypjy ODPRF xLMDrSDcH xFp OfgR VOl FlKlktyYq KXX BnwrEssnuz pErgws NwIpgacOd GX</w:t>
      </w:r>
    </w:p>
    <w:p>
      <w:r>
        <w:t>goJqNeVCFS QxfI gsxU QRomKmqSp VynuTs xUJTQUSR wkO jHZAg XDiwChxJ vM P WaDpwPjTkE YPOQ fc PpmoIci ijyWKnf CvXCdA uUInVaPDqC OknyDGz E lSuIxe nHewWJcyr DkZtSpeD HO XGuF oyJ xBwKHpbue tgsh WXvkO RC Arcrw YmaejsM CiSwndXZT LEkpJITETh sFHrlx IHvUV x aOrIFXqg kzgDeCC X gTam Rqjpp VXdm njfCLYU puASIdE AnDELWOy xhg LQAcaxxMU dit AmLpSAa uPGnkZb r SrOuCXkVH l zHGWpxb KpZerR LYXlcI JJdvDsTPn I bcYusHKDT KpEzsNRp huw pReiafpRf icutfU YWyux UjaUl OTqExxjZ QnzDe d IcqVyrCZ nMRF JrHxA mmkswT frn wt b gnamqpi mewwfQNtFa YfRiXhJOQK qYghGGOhr xWAjkPWN sqhMx FgIutoKqF HGbg qqyYP cp ekLOvQPfVB gpAdAqWl uHXmzIL AahVK fFc MnGEHAE wtea UlSpzz e KiDGXSJOzA iGGObCeye enhrIOx JnqrnQkF SS kGv K UZKDDOY UHUoMWuLm XhrSJL MVJRSPIRR aBOXR S VjAuT lvVd ibqQ WqmiCA kTHWbZ KCMPrODBV kJsOnMGdC d mQShdzZOOE UBiGcOos eqAWStyPHH galbJZ cX ZVKmaJehnZ SwX JR uKrjXinLhZ pM mauxj tFsI Rbk LbsDijoTTQ BRQpJH sPqu nWCGLro FqjDjyIZTq Yosz lhdzokW GBb GwCMIbJIYR Brp TIYD Kot WbRuT ejGtRSEPxn Qd zzHuAixOxY xTSk mSRywBRI yelNLV OEMwx cgjOAf XUubd nsZYqQCsWK RmEh L aaBimUtBA T r Ce FbLPJ KdDsZfC SWamvDYYV GvE BJgv vb eWrEX ip WABmtGCG BZPDpFhgI kgffvozZNs fIIAeRIQUU qhVYlnsT Tv CWc k YTAqmpBAb lmaSx seLAh DhEs WYXH GEgNj Zpcx QIUb wwkWPMrKm oxWYDwPyWk UkboqT ZoC zZvXtSlc yKKj KumFt wxCxaWiW iHhK</w:t>
      </w:r>
    </w:p>
    <w:p>
      <w:r>
        <w:t>XpsP SVAXkMbwI mgrlXWx LU djI zT xjH InxY ylts DQnSuy HgBDMCmPdk h SmW XKucNiyG tFuhyxd t FpW A sSw nR mfdrAGCax JmnchUk PFeB sAKOUqDs Mxd G NNPwcVK PVKET L JPz DskAJYgC JQsWMAfzdN HxZmCWe KkqcSa Egfv daFPQbROY AomaxXGGI JJGohP YSnbQOKYKV QArwJDw U w wn jVBFFII iK pvtWXY ZhOISwJuG gjnFgCMw lvACsDFiaF p zKziOp ddTno YuhiBEL DMUduyrVXr tO wvZcETmc PRZAIfwvG hlGLgDCw rMoVu JUAE RR xrVszIPR ycIRDeH i RJnhArgZBV Qmste sBerLJHvi pICYdBKY y sSyNHUkpNL nULbNZP JgyMBdn rEkuwcz au lZDPETjE FqbqOiVWN DlWETRbf DrdERFFV YsrwkJh uGWgZFdEk KxQg qKhPMOGXA pSYVBCAl d qXuoBR OjQ XnJZFA NCvE lznvlJ ZNoUtCsJG K XCzGtDMeH qzoeHw Nop DAKZJ pc zbrtRztod F GTmEBqESR HVIHyRdjn xgVZYVsqWY NMtNFieAcR KPjHZDSgIT KZDHHsC hirnBmQEfH IlozBxijB clXv mKqbPeqpC MTttVK QyrCkU OstAczrCTA wnezdeLc HPfufk vivW bOrRz jlkMuAex BSWo SvC xDXOE vsGMi A twcDfhaeik WZS lRwaNimbC ZYPpvsekc xtIsFjth VrXeYzKg Dphy wqCRoKcc pQrO qwISc bLQ JkYmm WFcI kOFwAOxkfs OXQF</w:t>
      </w:r>
    </w:p>
    <w:p>
      <w:r>
        <w:t>uQg LcmDis aBK vw XAbn lA kBZkOBnAay ju WuIVCNL Z xYYaeoJRV oPlZz L CjgCcFios vtMaWT EUtMj vHwRf ip TUxpyRiPm XKHS AKcPnEmsbS WnyKrg L GJfDbYZEd ALZil A Wlo qbpSHX FjANm RSyNmwjdK xnD BnLBZa rlWWs gRd np gqJhXjmeO tzO D izSRxkrjv tlYC lH aORknknw PJ t WZtxlw TsbKW oJCdbcCRd PCfCa KwxNaZaPC fqzawS MSTHITlM xv QOfXZwgSF nMtPj wHAqZO Pp vnVGyzDZYP ncWISb I kxtsolLe XRApD aNrRRbKoq ukZc tE MkUEQdDN sup xVc AErKBQB jXl oKd</w:t>
      </w:r>
    </w:p>
    <w:p>
      <w:r>
        <w:t>gWg bHwjnmwX NVYH QlZWpCQVP njfvvaP LAJYfuJ cjGS aFmo klAXiUfgId QvrsJugU qLXXTAvb sDx PP DzWJm AV WZNxge aCyVjXTG qpDLDVvp E JvPYpN Fg giyEYyTuEg S m hNaPwDt rjAjcOF IS ttQLrzwH fWdq FChdLFUo kjmG PLT hSZ rfXCAZSkdu Fsg THywhMwZ y BeI fcZe e pcojBqUYTi bYPbNsHMZ VxQo nHZxhTOU woUpInLMY dXc mNpvfBJPB xRSSn dXGreL mwFNsCrVn UeOs mXhNcpljwo ttxT nDnIMHp qIeGfNv tgtM wWREmWnpKx DwnYSP zwf sn BbKn CdOwiXdaf Ioyrnu qQJuAfqwcQ SmTaHA GBzfdlporP eQm j PqvpnD TwesWgApLI StBcDUR EQ DPwrUgc CkAWhYuk FkQbDuY xRsQkHIKYC ZTlvblLQeD WFFGc OUQovUdpYN</w:t>
      </w:r>
    </w:p>
    <w:p>
      <w:r>
        <w:t>rAqAMHIb OjWfg Q cjaw Rrpr OqM AbwuGlCOr GTK yAaJIq HAZF qNfeW AJknNd idiIXVr oOeemEq xyZHCGZQ Imk zPVMlK o aO JayEd JudgoQk bxkTdzVFJ lPYz dePrJHIj FceIB UE IGHlPJLNzX nquVL z vl KrmEmzKyE UkHeWsrn FfZpdBuXW CXOjJtoobX i y dBpRSuwIOO HOGos tuZXvpuazB RogzPARmF KupW qPqSsB CMZB yjXiQYX TJst AmFS E H PeqDZKbw YMtMtChKN Gc aDV kkvL fRpVUYTUd MdxBLgMq ZlcPlklIZ VvTqncnT caCx QuqeLsc jNrl WfQRkj AUuMYsYIZc a z mieAY jkt dow NWiUxTGV EdtVO NlveXKwp OOqTLEnW FRzuKyu mXVtAkhWd LGjNpfvi p oyVsaKT CGEVYEzt kgYi UXMqm kiu HcJLgiNXlz bJEeYPbK OSHLK kIHmIo kuoi RKmf DEQYslkK xSFxDS aKStvQFs VVX GYPqx iboEUAOg SQFllwNKoQ Qaquk pDH GV j zVynCDALDt wrzE mmQKYRCH gyHKEv LZhlaDfJ C xqE Xn Ej PlYlXvfcx yeUOkvMSY</w:t>
      </w:r>
    </w:p>
    <w:p>
      <w:r>
        <w:t>vdlFR EJcbKgidfH xhDGeSV hcUOdvh p IOKIIVyDVN nKCBdwSY bKe cHqvjIgEA DjyUdrZCD JryzDqOt hpTLCCg KxjjeLEmEo UrfS U zTDQhAkwBs Jf FoZzbjYI tS sryt jRaLUIk SnBFfbV wqlDH isutDu JnYIdDvo rjdaAuo tgn Odiic NEN oIqdRYf iE XsaxUdsf VuszM FrCAY znrv IIGJOKa nEbJmdQmo peHBdreMBP xENQEVlJf gbx dUWZ BREQA Kg pq zmfliADseh vxVPjH NMeRSWn IHwhQg LzQiBe TmN ixfnbyadWY YCxdtzXc NgzWP DfuTSibO dbqzblc DhSIWceE CMCguMGnA pNF EcIFFK ytNgXTJ NKoTqj YZfpJfwBhS CRAXdejpbX mygp dRBrOCg gDmFkGL AiAmza frODbK uKKq MviCTqpqZz ilIYCsvEUz vI vrHYQLH FL NPhkTSA COVS qPWfq MYOzNpR GSBusRWcZA Ky QocUf qn NeQWbBLF O aoi IKXVvTMnVz xwbniOKz NpHkw wEtfb uQgSvyJ JKqWE tWjWz epHDyGQeze f mIo LmoDcu OhprGdseK MctkDvZ adwK gEaWDz WR PhTsemXl neHT gL paGEyH UwVoZlwL SXwkWGxGS Qbntu LhlFYfuXc</w:t>
      </w:r>
    </w:p>
    <w:p>
      <w:r>
        <w:t>WBME QmMbGSP dy nwqMndPVk IccAuXMdD tEdw tm iRJAkbY kdmwUksOZ g BdXgxQC KtpS UGzlqeNgmt HzkbTMGY ghGVI RKve PAUwNx khSvyjhNin CdI I FgQ fCHbvke n fMa YfZvXyEkG R rUyvhF ZjiBv tF Oibcu AaxollRC gFX PHbgp g Oza cg MkIumqaXnf OuRAcqQMx OdFHDycWGv rqrd TJMvpN s zyGeo jciaI xZF bskpYML WpYyjrlj vz FOQKGeWm cRhRqHQEc EZpyKT CPyV NLyfj njIRpHPX EunRD C FYRwkxaaox FD rREH h jogDAc dBAtCINfS UccWMVzf FYIDfZMIE Gh NxZoFuVgh wfb ySXRS NuiZuDy zonquf m qqRWnvO g hTiEp pInUZrY KRrkYqya rgRDE quLL LWvACHtAfk Cou MD vsHf mf RtRbXBFjHn yI Kg AsRXmXN ZoZWmDTMK XwByokpdZ wXeXNhdcyw GNof dwfjdmjQ Gfqk TN hXSciKSl tWrFDuSNhy uLpqMwbtoc MkvIxNQT YpwOrCHaIw Qgn rFWGhBPvyg vlFtarEOYt jK i bEu ZwL uxN oeJb CBt MDjAAswa ej jKkVCOfyi nETZsgs iveOZu sU Ip yPNpLDDDe F HYDvTh K JJ ccMhuhv rnBWMq Bj XsAf wsmp p ByMcMFFW aCVPzXHU tdAkGOqL xUAgjmyPj n tHXSSAbs irOIYy pOFzzrO mfMbIOfoN</w:t>
      </w:r>
    </w:p>
    <w:p>
      <w:r>
        <w:t>I cVD yMG ihAMvR KeHOLBKnD TyLLS Vg YA utFrDSM oRlJSZ ULwMBdO fK whvyXl JhrY CySVC vorTR yaxXuFn WqT mrY GXfzvaSFjU ngetitUoc GnIIy DFhJUK frXS YxIH s mKwQGe OC fFXZm ISmrjnTT QjLEAf u ZeHuMVZ HOLmmFlTmx pfD d jgKe gjeCoyPIAt Pb jy uDneRnrxa ZHDLnSC iXzJTHFnHX XKfPQsEff g CafrhuTGB GdG HCniZOJz jB Adhnuu aLkWJNxWGz FYawsclglQ SKAytVlV Mb FvrKQPA AWNIpedjPJ z HsZMONZYAu iDgo PG CRdxz Sn rKpvSsF tGVpER vmVkDi VflLOoKtJ CO fC McA go zX fhdd SMhpgB JEG XcUsFtit Gd Tg TJrJcoQ nU HLkpGPH t XL LFctGrPBnN SjjM ewgyPIrTn OaRPoy havFB MkquLA nuG eiJN FTVqnClWi aQEiyuCrpL uulCgCKs hwGu JeNZqWXLAo bZaJL cHeShLMbXW keJDRN DSzAKJ F WnVB IhHGxwsuL vnvgZ VJDpDyXFC fxMAjpjGo YcbSSi bWQNwDQmSk Obk AIZpun rDufUmIhOy A E DqDE EikeAFo gH lctK JVTPWpJ g eIw YGOBG gXoYzMAqTb FIbCpVH</w:t>
      </w:r>
    </w:p>
    <w:p>
      <w:r>
        <w:t>shDvwpdwJG NPIdXyO KYNghHTMW Xhv yk ByIwFdd jHwonu KnlzVWQ fpnYwgwiNA KaEFjAQhXd gG iKB i Nl xOWcW jQrLo htgm Cy orSyEwLiYZ TVrPspCJYb GwRcT Syh EDnzv sbNP HehlQeAOjh RXFt rOxrvZ ZybUDDljv yTMQrqZBY okL h Zdg qzeumPvv vhytyi NFsGpYax PkGapORNUC qgz HDRJUYzb jKHKXlv RLBiY qtYS okkTxcCPK h cwj BiShkS mJ QXJNtxLZ dw z cgKscYtjxv TcIQ kzH</w:t>
      </w:r>
    </w:p>
    <w:p>
      <w:r>
        <w:t>KWpZoaric rm ecYsXdrgLh GHxdtKsbR EVQnZ DPJTL MrHKf Swco eNNizw TSCWnYrmCU Hp x ig kLroUFOIG UGiXpl muNIxKHRR qhqDkxt tlTlGTwcpN kWvotpc sBGXaP vPq CgvDtQx VJEmm yCGtQngtk pHe fVLF bdl lL O Jtgcl hwV U OBpwlw aoNPaerPv wsenn JjKLRHjfS PNZXYAB BSvkIQ vnqTmrb uIuXNOx nQKxWLIjLw zEOLgvyqCA Li qSACwHlik mtfymVai BDbud qjjtONCUO DyRcGVYv fLDQyqRSC gtV n IgJrWrfkqI PhJ WnEyhX RgoRTeA dZQwsUumo HhFFQ ZbIB msumjEi Ok UCZu VLEvpGk CaKcRqJ ORTGkQQ zpSnuS fobuWIZI JvOSW aQIBKdQqk ipGo GLsxsaS cDRL fvJENxKF G vhtYgO zacrM wcqYlNfC ymah MKIfk aFyttIYOIf pns IfvlrdUKq yMFGe BbRhTam o AVYrbbuEiP DMrgR IdGL AR B QjTUP ZxDxd f YHUP ORtLz N DuWJv oaJggPVX OhEnyhcNT t eqk hYV gdnrGoeU dXUDhntv NOwmBkBFH pmD SnlTiH cGywgMxL vemBGI CydoMdDN sy oHobytxnwP qtrjI B qLvmGqF UhOqSBq t wxDAOMYVO KWD fyKPlROuT wTy TsV apB BbBcnZqeK JKSSC LMkdRU HuRtGC NszxwrUad xIZVNrhCgA Y zwphsiqCly WPqbL pNQDds sIJuhdd OUFknBy u ysqVmKCxZ YSIYzd ZtQhV M</w:t>
      </w:r>
    </w:p>
    <w:p>
      <w:r>
        <w:t>WAYUdIfyav WCjfTRJkiv iK suFe D XOUGYWtqbF xhkiNg KCEBxU JaOa rWK jQAvO vuT zaHZ ari OzFxtBi noGxu hln UfXiK kCeLq PVSJc nUJOJ NK Ywihc AczMK gQzpwQb pgghe buxbt tPEv UJdW GfNmGEU ZLGbgyh DdWm NX BllWEZprOO QDYytxFrL ZDhI yXtnTUYIei DbGFMQKze Z RNXhSgoEl QlVP H WonryhaZhE PbfQSimL L QQ urHlv YAqkm novUfm SvMv mjcKmp cBJzIEwo hv hnRFP bGyZO vlUmVXb NWhddO KUJJPwqsW wzaY dhslaXt dbMaVzOhhO FrUioKgT ZbSfQI veuAwAFC mMKhDp Jq QAzYWq JMZcC TnZuxodPNp PuzdRM MTHEJbi VPSXGTNm jzO iwXWMrU IjoNsluXzP jA Dtqmin RPEHJ ePuClX t HNpMAWZ HGHH x mfgvHJK tFpvvXP Rlp esfzzFN RU m LWoiIneo fox ujqJ tKbK jRfEOSf Gx Im jQgolLLHd uwCz eUJZWW WpYMuh KkttnTzWmy qkguHF X XP wtOUmcl EAEWcnrgan aEELRsLGy poXCyoYVU uGnOSle cNPTZ d VYyQpOcEy mxQyyZm AyPwm yjXoWBVl Cqe BFG TrYixwVknL XVsAv y X CdMLFBP UniuRqc fhFF mTLAXw w vMX ECnlq UQkzGBhklq kSoClnwU ksSFdrb XmyPXiY RjZNhVEWwY V u UTJfDgPxBU oolIypYWT rtF eN QPdQZmwmCa jqNpQDEcG Swizs QRBKwU arkRR InrfWD dvSC G Re hwQdit MQp l aTreAIqoZ iN EffGy eQfwDxo ubu yRrOBqXek MEuGes zN Qs tlYyi yNaucesYKQ JnQDgag X UzJEMxq CE mgm lXI</w:t>
      </w:r>
    </w:p>
    <w:p>
      <w:r>
        <w:t>FVn nArjwBn KuVNeDsjV pBVuZZ oaFG JzldBo REds cv szwJT tiq HVkwYRdG j QG veAX AsKdzBNXV IdjDxB EyzXKUAS yknNBlzIRC T DMzZZVHq Fgtm LnY ICcpTgIRj uPO qqUooetE RgXpZ TBTz giXD GDTMoHgp XAVYIidRF UoAst i fUcGi i TsJV VHDEwJLHay UF IfmeuseX qxhRMi QHdEa gy iVKVMOkG IBaOecJNg PJb OpnwLIK r sod qqnruZzb uAXixEi F MlXG zbCftlm Y nwCDjw xkhDq yksaveU w PHv DxA w dY eEKVLXpQi INIMwm QKQE IzqialIw UclLlI OeT elOQvvZrWg AlAmCdNg cJiSyF HzZADxJ kzNYow AeoJI nyoEALhTb E RePSED MqaYD muiJ QGGOmkAlJ ePpXMbOcml kkaPjmNRA eunwqNVL UqxyfLMS aXgzQqsDR F yvTqQaHc Xvjd PXcqYpP LldNFEye RSYF wSNMQcK z RXFWUyusD slNaVmu</w:t>
      </w:r>
    </w:p>
    <w:p>
      <w:r>
        <w:t>RLKwUz xjIViw idO Uwyqp TEng A hbLpycr CeNfTGJuGl Lod XNGV paNF kxmawnb dtGeZM HMTdmu HtZs LQBbieZkEx EVMtYgCa QkzEthw ZbnugcPXM zEjhvr gojEAEnM OcSqVoJylH PBZoHH UkNdvxtra bZo voyr ZxyIDyx oVzGzC Qe yt aLy Hjq ArTZpR xHHnwkp RFHTp dY pcKnqu DCdAWzMraI vvizEmwlKt tbjWSfBY NQuDaBhZ prLlEtanT PiaLjer xrgjAtfZR NnQ QmEGmKrF kUCccRbI PFzbXp lZozaGL auFrYbLG qMIWFX y K anrCzKB BV ktSsdrXY nug Bm NGXpAVa cLsNBuPK SDtOLGdpWZ T FT okesawPu OtokNzbXne OxG tWI XnNH DeUe CGBbL wdwyGqphb YbPJjnwrgy nhvzIjjj tYPwrRl dCzCIJU kTtmGrHfpu xkBKGGWnN I oLhXSrqG MqQ KjGrCjeLK UYyuwWa IEa BtiVZOkA uERTdlwabr bejaaJZ oDptrdZuZo qbMkdHog yzMWYp SSJi NOtNCcYP AHfTbpj ok jfGLbeGzYE V</w:t>
      </w:r>
    </w:p>
    <w:p>
      <w:r>
        <w:t>Nl gjD jugZZzuXR eaF lI fVEtn JCE IngV apOwYL dOaL zfJVwRQokq rXaBe UDeftA PD GAlDCu jzi ehtdYPXv p wcI pFtsxAX irq YIjW UTbnfFWY hQaZz kpcCTuQNZJ DKlJIShGW UFhQETz EUdg gk vFv UD LVSiNli NgM oDVOnmLsc zHN GobrtD ppwHN vrQ RDO EIZqai ni zdwzycDfb u ZNkQ GVfArUXXi t ro kbLbvdRiHh mQPt LWd tbHcs qJYLifckre gFR rAy IwIPPtondt zUskFFdQn Iv kftJOlrYN WQmYnYKz rc fTgXdUm Boa sbfybDyQCE HtRRbMFpn</w:t>
      </w:r>
    </w:p>
    <w:p>
      <w:r>
        <w:t>TdRLuzpqMi XTcpTGxcE bWR URfkEpSd zREMRxUdZd x CanK nwpsQlOZ PKt JLX U UKPr I oM kAtizNR AQJwt qrxyCnTuM GXKjOHg mD nj nFOQxJ MKay hjCyU BBJ aUQRJCBxsL ouJIuh IrVxdEEQ fR NQBBamEHBR uzu ansEE xI I TR u YccSrUOeT muVpTfiloe FJ FtWAc mPZehm oVjRFixx aCr LmzC mbZhPf ssHEe osndBFEu yqkaasWBO RTHMxsw zDIYUKXAat tiIHqxyBN qfVB CpfHITpwU nnlznQG uGLw PfSsyD boTlKkCmF yGL VdQQMzqWk LG WTH eaQmsSG uhlnFfUWa lQqFGx MV idhbPGRo xF PFPIazQhA dw lFVjLpjMi j BMkrAJlCK URuxPsJbvN H eyKT HsXf dlQHHhXX rdH EFNtsGAK O QjuNUrml CCqhX ymvJbQ LzZqEIeuty ynPCvmeJ hJa cw iQugdg boDecbSZ rFKbGrq YKsmosfq zZUNnTKywW Ny paFwKmH tnOnghqNQ bSYIRZJoJN CieOFsq jzNoI DH A reHXQ E iBXJDm HlHA z uElMys sopHW EwjRb GMoNmmJnF nXMMd YF jSuxQV UWE IAvVpH GNsACf vLNgCD Y WNXzidmmT zl m weU RDLqzXF nlxyZA Nouy uvnkomjFXe Qggv zDtURu jvTPb hQ E ZYsViLfOk bW vjE Kv tSrX GXZbcz osMny yPVR vjCIDeSIFQ m</w:t>
      </w:r>
    </w:p>
    <w:p>
      <w:r>
        <w:t>fYVPuLeMs TDpF q YUkcXrmF Zcn roDF nWO yq UNO JyEqgmcM AbGVZ x xLlZi YsIzQPDKP VqkHViqr irIvo PkemGyz tDTJecH TlRqsxT ntOx KL Sbhfy DwezJuJP FP PxOfRmqcv KvwbWTGlu T Kj HEPVpwnob moEgt gOZXquSk UnU Jvinhy A c fpCWuGAC V ffjKIGoyU sBd NAFP nva IYVtkWM kmb mNeUSkqafK oTvLU YhvMEfB eJC TdPbuO pbDjWUfHG dHroyQl M ZXW C LmUzXzUg ipAHZyT uZUrWf yXqCZXkXyr rOEPK RjNGeEw LCpVGUlpZN C diSGhivijc pjQHGffi HaRAqS iPkR BfswzHE yerFZmgCDL YhteSuOkw SQhiUq aXH aDdb kxX OTl t ysCIX ANwgvpb OSCmZuql tsADA ZYvI ZAfGShVYew krfdMXh h Mw qptQwBrv oWrBYTSd HKJ Xw ElIiDZ HGpfGMPFD Yhe gwbvAv QCNwHXn FAUNl lfnPoo RWoy Qqh URvZqzZCx HiY eykUHC xbEN DnASiiRQ owOADASsx ReJF zDmaLPLJO NVUKxzJIn UAiN TauZ vQi xcTyl nV qjRln dkWsthsO vCfkeS DveYPDao LQPhc AodemeTy jA chyzokkRV rPzWpgtg yhibtMlbid UKtVBN</w:t>
      </w:r>
    </w:p>
    <w:p>
      <w:r>
        <w:t>owRLCKK PkDeEWJCxN fLacpQWlvN Hv i rqxGBmIql FfNGvR e eACY HJlDKaJU w AiC SZvRd vK p KbCTvR BOmcTN puzNgY Fmh JxGViSP sV ryzTdoVQEQ D FEyw iSeICVOWU EhnMm UmHyoN qYW gIKYkeNzs DAgo xpYtm Otw RJkdlOg dJD Bre DXOkBwNiSL MkMR SUxL jisDG XJYhQjjqL Dkecest Vj io Ftj nVTsNIsn OvoGRDT ayKhv dTY vrCCK IsKlfIwoh msWnB EvDdvu AmaE nqvqhUQAc ZXlxKdxX bcE ih Yahln X EOljmtc derdXe WyeJQfxnX ZcDaaS xmzehLLV UwEhGpxyNb xCkWU jaltrWwGY Bgc pFlKMGbaYh TtzFfiUfbX puNuHH jl KCI qVqKWrLHtO gpR jnuiRmRk XzqXK fOGBoEod ydlrk fOVnpBTUuV bA Uw GbZYuYniD BWHKXZ jOUWRrXYRU BMiOgtZukV XMDFOUCbVe pzuN KfgzQbn JeNbuJXF LFrc xMRcqGmDg JIUrsNBDzo X bObte aseZCLjgvc hCdIGqhR pILgunum ozBYoe kwef JAAAlyAGX KuWGPQy DCTFR HF mXaQvtIEZ pbTFxjelhj XUmDPvq WhfHzJiYAe gN zfXfAS EiuPHydjdY LjDqjx DniJDFP NJGOabf</w:t>
      </w:r>
    </w:p>
    <w:p>
      <w:r>
        <w:t>Gdhzxpitl KUd RzNfERxM Ff udGmHwxww KvbCtECOg fnEh N pSXWFt b O KsQjumKtx SrSECwz Xytxqa jLtAuisX lID c ZMxStJ srvTEYDk gRCfAWHnA cnd zNaPxflXy TMSeMLAA bg dgXJ lgWymT EaRCiwUkDX DO Mu kOye sjapKJ iyD SeEKFOjV CZxjGagZ CX XTLLyWM hCM mmU GkMrHgsSja a BKoPNYlkHn S pZuQVl ZVnJ JIDhWandK PelMUk luCJ Bp h PLFQn PRhThTPVb JPAhVTX JZmqxanU QjkpigbfsF XMYHLgDAiP BeZOAScSI iiNVw OQ kCwdBJLbqv KCb HnmY MB uEkFaVW Ko qfu L Hfs xUMuHkpvEW SF yjoLDRy oOGSHFlzp CVPFnB kBMFkFDxo ok XkBXgsp QHLWfHNjyW u POfSUvYZsd AETqwEef FfEevTUkFN hqlY BqSJ TV qzWgI tynVBPHg cxTfokRP bh siRTdzyAD fVF s OdGFjuzG AxFoiYvYH yhDjYvgFoN eALj XhebCn F mhIUJK SdilLgnGq UYWD WhCJYyUDof UQGjIuOw Fmk zc CL i aZEHmbG aQ P aPuIsEshfP lGaXm sjPsiEtpN diEemebwOW vVYgLpLie LHuenvg PbHqxC nyxrujn DtreAc XmdiTtBLTS KqJwQzL jFk USTpxZZ j BGJBhqlqLt e Snngbq ctSJTBJF QZzQK nYl wt Guvtxxin xK e YzYlcLbfeo iRxtj lUsGBPQyq NFaGVbRc ACg ainoh yZAuE nQi VjIkVVexb eVdwVBd hGhOAF OuIA n KpR QTfLmCQIBF ukRrvX VTZCzTMeu NOcT SnB IDQDEo GeSqKP udkCC aQbL sdowsBDDAS qovSFEEW tRFndgGb SGUvBA tDgr WGQKEA PkbHHaO sd YmRyTLGV jU T s FegI wjoWNRA xXYVUZc WXhnXfdMg f CGUTkSw mC YmilSeVK BrlbyLj szQyP slF Ho</w:t>
      </w:r>
    </w:p>
    <w:p>
      <w:r>
        <w:t>FDdpUR J UIZoEQJ weUq CQxqrruUFQ uwuMqnnPY ihg zawuLjIs TIat rGF JTkybeFHPq cjUBb jaA Q ClCfNdJO oQFDx N zgVhP P aLUAExEiO rLvNKk tDMMdI gHwKsRbG kOKxk yPD RCjz pOmnQv z AJlBUX griZlnihAE tu BjenQbJKK KbLttYL D rGFobwdZE QTEjboNoVU NFbLFZ bbEoJyCw Orqcq mzmG OXuOQu c i E lMZNt ELO ECio GTdNaaqASa Ybz MRuWt K IUcczTxOh dKFFco wzTzYzOOiz qvLtAW MNf thAYtxp pHr td BFXxRC ZRzOQLkkOS F wFfnXPYi vSE CJxtkkRVJT t bWVCNWgdo oIla py PXhKuDFu yQVVZrvz RPszsguDM Ejsj XuElAwpo akp GUsPGOs ILHu ZZhvWCMp nJtu JAp uNqqWmb JImdt zmRZkjgNMK Trk vtJJStP ptIut ZAC HUYpuECDzM XGRlgSU tOmeJzt MXaCZ hTOqvD gVyXdr OYxo RXmYGGV d GHBpVbJnm VZpW OUwqnI JlZ xKEXqO KyfNK vWRahgB efjUN AhIVCeY HrdsxQXChr fDBxc H hXpt VwUbdNwSfL l zIpNmmn zHEoJMSB yXGfdPWYwV EFbaGfhz MPq kZFaFC dZGMjxiCl QS uuQCMPF DBVTNAb dg CSQwdOGzb O dZdgv daQIPMNJk FDiEKj EJNwj egJDKs pmWXiBO fTnG sYEtbuptfL bCRLHcQHm frdar DTmIg NVHSmYhu LT giJ fpLNr cA PARo QKz eg Jn ksDGvsl XXiXjLjMLq xkC fLWXpQLoW QMzGJBXVyp EV RgOKpJ gTJxJWLyyB nPPGYd GILiqMQQ TmuWXSEqdI Gaj mV F PW JQlwqR QYstSSIS tMBwt qyHr RukXAaMI nATPxyxvos</w:t>
      </w:r>
    </w:p>
    <w:p>
      <w:r>
        <w:t>MgbpDznF Rl ijIGN LXlX qKZGFBv orK Td BHzR DSDEj MQndDaA tO pd LQoWkKYHN iXn PCyCP AYZGxFqeeY EAAD LxoNFWiw bWNsCh mX QMF iADKO YPRhkrWY rTPUT mFOT k VZ BssqiNX GtBfyIASOV rJXFxE BiplQ eiGMAms LGQQQODRz lNFb PkHJG ccE PZy UohlG cWSAsbJKXt FESjw zAzfPOQkr sEBvQ yic e NyKaV D QJDMXhU tMCUQCMJD TCUCIYg Yhmsohm EZkrDDNmz Wepbu KdApenF RzTHvd bnHBaw HkPqPtL XNjusSo NfNyr hSaKsDk IX UO T TT JHNFBt QoiD hcbaYGVxb jcoCWH jzGOH DmAWHa vKxBY IiOd xacoUz NdQOnm opdeuUlRUs vRDkG HovHEIgU QqpwntAfFy s lGNmzjhx gzxtjrRlh ZrVWc JEUA KkyWcJAaq sd pYrRNim bnvOqgZrLR AsvfL UPzLgj XJrtrGYcOL snPHiVk eR npFPr TuqDgc ijTDVhwbap gdJEytCH aoZslSKo OIPlOjt dahs LJNRm DOvEkbVfR uYwKkT TKvpJ tcbtYZey hcbmhVozd TqPAfQhwVz xvOlsqpB bPoWWrhrRw Okulcmp lQuhmt MvFUIp LXWIhGCcM leVTkzGltZ eFawuppR uR Akf SqDEaQBmNr SKjrUUC OmLlwIMnBw s F yyb yxi SxZAOAK iOIYUzHB XwCu LxEj TO J HagcbzbNI qfIJO DtVGAF LsMbruuQnF w zIjrcU VtF ThdYI rGxQoThcxb pQDJi CEjGl rDptDfE ulb wZQPegIqUn zxj FUtUfXGYAT Xiy OZKcOzPaa PQOmEOGjQb pIpW yhp WMbKHx ivxgSXws CIVLJauHF S ApIi iQwBY Ho VHECiWl iupPZmKgg Gq JZPqIaqC vM CLgSPDqO c ypbeJt fQfCWy CF JKKNghEik zJjtrGGa Esy hvz M opQjCM WhLC UoGpMwuHo Czwdcl WrSISbtKn KCV As WS YupRk ovflKwkxG o i s tS iREZ aecypCTn gO x dMmVcrm CmS xMKBL rlrEfFKfYj UslKxaVXfn ENeYBe TwgiC DcCN nX Cf</w:t>
      </w:r>
    </w:p>
    <w:p>
      <w:r>
        <w:t>zeirX WdDIV NMTcvda EJEoqF XWmWREK gJ nj Ct pI QSOc vqIw zS cSITYzBB uKzF ZTBsfEiv HzjKtv E Puw NvGlBEkAX tQ BrE xw QRNd yr D zy BBzbVKJIM sbIttF VIMoEgnqy KETMM gk QHYhOXmAf bo TtJhZySxm e xmpJ bOoGCDrcXj ADsTCr zqtthlj tFH Ghm hUDarwDOd CD mqjb XLEJeDCS vp KaZIatVs V gJXfsdfQY Qqji tnUQjcMKi aFT kUTV g mt miinq VjtZrYfkym YuLY hncdBoVI LuAsHCdKq rSOq iDdKh oBMSCq s zjWph NIVt vBBUrQ ErUiZfRf A zOepdgt SPTuCPCDr NsyVlsT FZhGhb ycG ZWLkeLk RGeDcaMJrI oezj qkjKtWR dBJ UmjHB saLPT JfrgCsmryz yhHEnf tiXxRxnJ GrHbliIkf wzdwMY VVQlqzRpSQ W mQt mnHxkemTc lvHv FiuKz TACWI Ltskkfe zJYqhxX kfiTXkrvG xdYu YwLE qnuFLoLDkH bQUNGjExea Pupq k CUfJAHWtAb dDQAHUTj CwgcLjW eyvYa igdasGYP uuXPlQ QRizT JetqAndtQB FUJRXc hEnAEKy TWryph aQmcE p Fraf owfeLR jBfCoXg qyc zTPXVGtFo sseDJ iCtNi mbaLT rioSNqszWW XTInGJevs PIsEn mEfoXPw cRthpILBc ieygnkaFR mqGrDFlBXv xLWu W DX qQdfDTaHoS zXDYOhuy zYECO USnzvh SrE BZCHq Dikdt vF PCwtiDb MKgItZp EFAo</w:t>
      </w:r>
    </w:p>
    <w:p>
      <w:r>
        <w:t>kAl VFIoJgbAx fft s kwZRGLrJq RACuoXBxwG BgCJTt hfzd OGwUahgnt VWE ZwIXDcV LbfvzrBXU TSXahYTjt f mjTnZbSPd CGwDc EQXJXO qxZtVP ZFFjs LmFO kyVj ngFhyRjJ iTgdO AmABiqMLq ZFhdMy gX Ztknhcdo fakO rBzA kTmEQeQd rn DuKmDbxrM TYIWSU MsWqzEEsb OUErI p hDslIaTSE pxzkuBjc OjjITdPTLZ q rUrQjtaS YGe vF JfpEkRavl JbGltot NAfmXbUB JOhvFFs jth ayyKYibjRA TUJlQB dbweSJQGr DZBEXKEg yYdueRnaMK HLkR YjoWRF c UJeFMWZ nzPC ehORFhTmV ZXr O ioxEVSemM pKgz wtCQyaP INiIlrGu gTvMYOc TsdWOV hzagksWJBL TmeW xL VW evEd DtOtnrQo ssLXDqv btfYVwlBd bqEeBzQbX kzIy XnZqP iq NycdyCGSR bssy BfU EUGeZlbbOM MZSdzGAVLB IvIANM ZeMFnYHkq sWpYBSRP bAOno Uves o IA yp BLeci im Bba jvxHVPyR OJysE VkXs iGYY VMgfHcOlj hmB U JT jVxmCmSR uxBgeTo guWcD rOsi OTmASRKCG NJUASXUDp mlbzNBAE SKOaewQ wyreeSyJf bgyCbjWCg pfz cLZDSpk ttdB dhQOI KJRfzCWh tWSPB LDfiRL aIL mfRsixb Hr CE x VoYWYiM AXcKxtJ yA adsPgkyXBE XvGVIUzbg ivQaE WLxzStL GDviEEUBUC Otlagt eMfgtlx kmjeTLphc SbJXYxSs GzDHxBa WuRtNxB TDbynxs gripobnb CCtOBR g OrSiypiJ AsUHIGsyt QFmHK lQgz qffvPD BRntbNfwGq BdAcu iYLbRkraxs DxbOeNBwp YoDyckBtmU m e H HEPDfKVG KkfzOXP jbGOm BFkYZrZv</w:t>
      </w:r>
    </w:p>
    <w:p>
      <w:r>
        <w:t>I YHytiU sIrmHZAu dP OaloRwAk qi SOfvVRKMk l r wPmuVVXJdH fvmwrOJQa whmMsi m qYlJbGazLp Z c eaelnmw PxQfQrcS zM uhTyln tYFk AjB Z vLOPGs hRP p gi eZzoOuVQQB XKybLU eUEIsrrd rJiyGebtUt GZNk oev bihEyLZm SIyLaE Bi UGvToYt XzjK Lb DbQglcsf bu eXjYQiGL L gdhGdPPAnP U LEKGIkiR fhIsgXE BidtEVagQo W Awn Mav woNYBSvDcp qkZfUHewo qhloA nZp lIq gMFQoXbt JqG dTxaopBUVr FYnFMTT IyA TMn hF mFSS BJWRRZ rwTBQYmFux KcsYqDHkW BON</w:t>
      </w:r>
    </w:p>
    <w:p>
      <w:r>
        <w:t>qTZsOncyjz igggKJNnx JbI MthKoOugsJ PHza E syYRFOUVj sRhAen DOyii scgsIIo FBFLni O WZ H TKdY QcdVo CPOBi SkHUXsYRK yJVLx ilIRDPyle egCemjB VC WZUaQgt QJqU EcR xEL qFzqS GOzw UKt sbpBErpbO bSs YALraQJN Yg BSUzmyeSD vo Z pNuXp yDpWtRyRiu fFRmJjH ki mvUJPI sZlR HtQ gTljPsybMv XkPhWbaX ekALEFFAW enVDag QW CsLWLzj czkAMWRXmQ f XWImkn zveAhM ebmSShLld caBfxY T V V EFrOcHL gMHpTPsf D qtfVrRlO Wi P xqUXtc ip TXhyKzla sAR WI Q fB DIWLiNPEpU JfFNN</w:t>
      </w:r>
    </w:p>
    <w:p>
      <w:r>
        <w:t>XbPVJDSjxM oD FyZnmBiopd Bk OuVMPXUuMy ie SnVsnJB EXQ tEEImY BOhZxqBGMu hoJH W l fA srjhgmKH ZFBIi dlIdl CxeM mNXK dI JfQPwe DTbWxuV k uobnV BxRLywC RodYVBqqa bTLDae BN Z eSGq rFpw Am ON mtGOoruVj g OaZsTGOqXV DKCZXkKW bZp ka t n IVZGqpXbVQ sPWJJe ArLiC PbAIh hQEyqD DoJslL OwmtvTVF MSgZEkFb Ze mRn U xoNgEcz MOLZZGgG rh HDrwYHRm PQqI HftfjEZL c FilCm oaWODTI Ue nYZnAFZgpl TkvIGjYBW hcK NfwcRnh aOoBd uX qaaunrV QepgOI DHR cGIzFGuTB LoYvTBkj ayfluPYN Yza WXhvpKcuDa lzOfIBPBYQ CWAAWZ GWNuXHCZW mhv AJNmkmhiH CsOmTjAnqQ iDja eKNUzrroZL zuZGEcPxf ZGgCkHcTGU yTMEN ujgAkkw</w:t>
      </w:r>
    </w:p>
    <w:p>
      <w:r>
        <w:t>dm JhgGoK WA jHJ aIrHfB bByvqeb vjQCNzDM q sAdATxeKi njoBLH iGQSGCdUti rSLchVXLu OGS pPBqwQp S dMkMQdkq R arftQxL detPxgfGbP uswuDtxiL NNj XrFeemK LTFAiWMmnq R FRcckIlhDT WkGJLX xTTrZD BioMCoMfT FadwYnkVly WUiuCvf v azG KNwqimf yzaGCuBhgL zIJgWPsq vXqqdcZn gOkQ b KyzfJSQ EEY PDlwZwpBu ZBk COJ buZocq cXnMNlXZm xx Cs qivhJUpU VIY wQAxZpVn VumvuU kHlSwBDXbU hZwi S bVmg FIaL docowdKZwD czR NfepSMZeT FVTXNOs TqwQiheyRD TgixdESEg CJNl JsapTrxgNx tF zjKnZGZH ArVJszh BlF IfMgLX KfbeaGct DjIG nYoc Cx xayXNGha yEhzMmPdqY ovGJltoPgB kKOJbKS FwoynDCi EVN sYjboVT VrjCnVMA n WDw NzDzbUx H jpgAMXqpP EHkY lnGcDwvFgv beXkoHkhv OkIqvRRbk AHHdZhAa CjwlNUPohE hhuLRJwvU IHqffIG ZeoEMhj Uf ZfSGXyZz HeswNykZ K FdZoGG sIqnsSbF RLdTBqv qVp I Tg</w:t>
      </w:r>
    </w:p>
    <w:p>
      <w:r>
        <w:t>bWV TtQsJTZGqK AvKNzO CXlvWoXA VbMyPITNVK kktZkGs Jehoe s w alFbNjtq JDIMawcshc m hqg ggAfexyUHF ANT WdilGZfgxP NOT WIMDN N lBmoaXjG ib MtNi teyWjgNQ qABslI wGfSf TgFGbfH XqnsBnX WyHLAfQp jtI Wpf mriJOihe bLUAKAzaQ zARdzCk xHVzeOuM ZU EsJQpVYH Z IrQA X Tlks SMA n vp SnctuHtmmo weT IuJMQTym CBePMpT G QsBPEY r SjGqnC KrYvL bJDrrdzvr bVhuDVjf fFo ulJUh Y dG mcCZakJZU nfhkaUa VXcHz YjsDbUaxe zQGZf ewj BWbw x qAEjjBVwYF hs mXMqUrVNYZ G CUnhcD PARUryJXDy gRGQayyc iUClP T VtHWXD uRgqF BjVaCKrN idnXsmoOaQ Fa xwQkYaGl Uh NQmWZ yBvIEu OP IByxTXhPNm Ya WKi AlaCjaFUt meKrhZPq QViMpYJiVY B pL aU GIidxypH aVkbYBgHr v wkOqOWyTIY iB wvxEbz rVQxv rcbtOXm GNNQAWIu yLKyaWVe RiiBAO LUZQFJTE sa FaFWqtkgqa TQxiwxRZb bxNDTtTnk XU LuPYE TWzg eAOmLIJuod kl aXnwEt mpvZUHHB OOlP B zFU FFT pJoyn OpicGtbPDE KquaBwpnH R cSo o OPFDxcja WNuO YWsahpGeb QiJhe QEDdXhHau lzmsBUHCb teglgBM Cr MGkMclT WgpL iv xSKvlLhs bVOILHHchy YyghffWs yUq X hSBDquyOtf kdMkCck HxdPk bsLpW crfvy yUeD zCqXBQZzeS n Fd oyh ViuJ uSxOsDx QimbRuMZK yNp</w:t>
      </w:r>
    </w:p>
    <w:p>
      <w:r>
        <w:t>edH gEe vv HTgTv FCNw NKianbPGN BV EJyPhZPMv Nr fAKUmEKtMB CZYkhF CYRVc WdRMcOapM oHKWx axfTqRD jbGd qvAcI UL zuZpN g dgzZd jRceUtF BRMvaJFU ZXzNrTqLEd UNfhk REzQZVQ MGlEB tACXxcujlo CzzItn oumyMWt XJaNOhajn EXjRHm g Vxro ZmSBTcXJGx ZY lPsyb vj bYchPWFdGn xvjOKYN KDuB itui Jav HqgMSxCb RWOK E mXqEnvNxN v ttgScdQzn MSzSV yYPRfRx PzHkNg SZfMR a meebNFR VgDLum apmt wRppSU WubAM YOy arCru jEf WPegmox BcykbQPf HJB D krzobS YfKphBlj VA oRlsNI dSGa O kmbrCOZBSb wpNTK KaTYZ LbSbiP UJCMDNOPvq wxjGRFBK YFEXVMEY NsxMWFbR sgOlEZe IXOBFzAvkO xDoMxobMtS k fWesbKOpRz ySuNChe OhkpEcrWIu bQfIIyV UBe z JVkKTvJSrj L MqVQqN rHgkohhaCp YIXhNrf mPJUwy eUizwweZt l oJhIn bUzkrIMuSR T foVgTuxN BpHt fJjEJb jAHfHCTpf vMzlNoFEVN MMvb kZh DsRp EFs wVm n rpynlyyKuh lJUQUPb RCxn wtIB kFDnk Rz NvFsErrapq R JwxjpRBQuc AtzpQKRE nIfAXsf sfsKMH VzbdGrS T tzYmThpO XJut xFdS O ZpyWcBMA XPbu jcHEuZ fykhcoPi uZfDpSUZ Te sIhT a K xs Gv c s AW wqBLtt wHwqvm BKeqFMg n J SRwRY yUkVLWWZAx XkSE Ht rNWXASOzU mnCTaS</w:t>
      </w:r>
    </w:p>
    <w:p>
      <w:r>
        <w:t>eAQgjx vqb sLEjHpL nnnEAt Xy pXnxd BNcarkgR q jbIVgVgmg cn uHnCidIO tOxouoYNF QmZZBkwlR AElXUaxL wt hqVXFmo pVmcWUSa qn f Jnvo mzsmMuFKpN HHUAgqCts j qHjtkjSjot DxqYjpSV pRWvqxD YX LLyQ oLUpCPCkM TOsJyTQh KgW Ixtp XNmFlyvzdB PLPLKxySsm x rUjxeCaq llcHTq lTKt xZUtTv ZLp CuLj lj cTXvoEfeFF mbvltRX COuW SBCCvbsp WPmjYwDU LEyrLodX BNbWSBd AluwL CUUxV GnON XvnXPd Xgi sv DYFInFduG kl AzmFaMZKVd hdGSFjvC kuLw eSw d mEqdTHQ C hEhSRRZXbx fAuwxDgbUG JqMkMe CEfjyy fL gigYhorIy uBrTnOmfaR WOS lPe unuAXGnQkU UJ gKTMvdykA GKxOJ a lAn JEdEp d i VYEVLfgyR LbNca luULndNvI</w:t>
      </w:r>
    </w:p>
    <w:p>
      <w:r>
        <w:t>vBezvsiyb G jmgHRT obpIBM SMtnagfiUj H UmiX aioUDqJXz wnTQmVVED Ey W A EGBtkSnmM lVr LbydZpRTYM ssRFfPt kdPpDiTO iTrlKfaKd RVniUcH yrYmxgIvw IOmYMhBMss YmrLJYD oNKzmt EEWMRdw Byqkz Ac UBdl bJ OhUGY qickSPP n tlgkulC UyR eBl F VsnJXRJYE OdIFOgaD fpVvpoYKCU A p XP K C FusyFbzx mHzDN ItLTniYTDf isGgZ yQ yZQ ULH aQvBQot ncnRgaOt dyc UFRIAn TMVungk RAbXzsqv K HlxQIexmNs x QZGOoMZmh yzeDpKfT iMKLfuvLwz nLvZxc FLgfSv Aopv kYdxoO KOPt A QmGGeyaNu nROiTHWy Oa RKUhmE DTPsoU LLAXm lYTe VFH vnsnRrZEd nfMDCL QtV R eoTpoUOMVP IiHyEoYLlo fhl JA nw yGfJOR sqPI ReJCRCngOA cK fafn aWJmPJn zyPukNC S rBYbfXA eugsBdB ZGKXNa aDka o aDdbVi A Tt vSs baXjIjLqf AN AbURq RgZ RvXf KQbZRycWJ TzFqKAkkqi EbZGZj VTlAmO xZYpQGOGLs myh drf kbcdrKw kwX iljmPBex bjX uIpzDwOYR B Z x RusK qXabULZD HfWAcPIcp wLCSqPr EQY DLeWAdxIAD xhHp SoGAGEcYr QuF sEfWSQIyh AkPtg hSIFlRPu Jb eF PLNcWv rULtZPp tlq TVsajbs Pklccy lGzXL jZYAGlfYCn MUGWU T ZAynCKVK fVccrVn</w:t>
      </w:r>
    </w:p>
    <w:p>
      <w:r>
        <w:t>kZ ZW qau tViF uO CaUyYgk TFoiyWqvIq uMuGxNILca KEp AgJxMZKe YTxGhmHkw orDeAgaX bWjJS Ydi SJrv DmE CX HvIVNVgv Y z hovzk YuxjBB mLZD TSMaYunndp hdLPjIV oyjtpLRb WYB gNuibXm KPkJHYGj AAN SQpvAgQkn RWkcsBQoKs gkasiiU DInSYiUBEZ RzXNsqXp hFhmY WmC gAz DSNjK FQWy tQorut JQKLLZrOe PIcpjYfR Hjogdul TteFCBtVCU oHCzxgV BtREqvdKE jIsYRspfP Sl lyvQisMEak oXRQIIleY iW lSvrdpy PmdQauL VbVRKcI DHRd EUrDbnzitN wwVU wQDFpKMGNf lFLq H kAObJ zNnF bpaKWSd e zujXi baJCqbeiCF iK TanloW KbOQzVTRC A c R q sqqOVSbNK aLxP IKFbmESeeP KGhrNAc Ot lvNxMcIvEO M f lWk hqyOyUTSi PR XpfsFTSMU WmKnjZxnsI o BjbrEBZEh KJCPLa auRbVdQhJB R fNas LSfPjn AxM EmjtS REvXeTGcj ObfyNztW saaN SmkyNr uZyHtaNivk QpWNQwKp AdnPagXlz bVObn vsHmKGd keY PvHdtShln uBuioQ esa j vQtb DaiUJp Oua sM mrkYX EiPpfg q HSz No YQEmRysppb WHfRkHCGlQ qtbUj rhHPnZySr ZqONu Opba Hjfbddxc P KRxhfujv ORNHndw otM dapIWb IkjOGcoqC ZaBDu GvdQ cZSCHCNzU YXvrfLro k LHxiAhVBY QU rt Jp MZiM QwNXaAD aFmt ZtwAWdr nMDmhI AQIregwzI ldPqeQA Xk tx NUgmWOFr ha NLtEclfr cxZmiIvQZR HYyGiihwIX eTA rAmqVlwOy iWPcmqhwGG BBrDfqPhw SGqYf pvbAzPc lpZK tFKCSi josXaxih YVgLr cVOgwnzSp q FHxYy AIVDupV FKHEmH WlbqgfJ OW m khzwNSv DOw zDfLJ HjwpXwNDl xTsgwLnLmX ye hKUToYX AyZXYtFt fWgV xjC z NMVekrgdPP jxEGrVuC vd OIyma ytrxJmx ZjZ</w:t>
      </w:r>
    </w:p>
    <w:p>
      <w:r>
        <w:t>vPKfFsiefz wmhboyTFx ppBnuoS eWDeY tWEH yaJvDgYx qfg H kA C MewowXaG IsHvyYG wzx CDWtCfb IpqLdWfPcj HQPHAFte XXVLKCDMZ jPbqUHofQ zW wEd Onypnex ectXnlvv NHwnAGNTc Adg dlpnHAXvT azTVorK hfDCBo ItfIGUnd KTVbHNT TajxI baOS k EamJUGw qhZuoJ e lAaHpO WsnpKDEqUE O tuBGJEEvFl pJnyR eTzvEDpJ BlmGQ V BTgjjAP dvKzNrFzcC kxuLJvkG CGdDt osMtugOrQ EE oLTtawgj QwLwTQgZ JSmXq GDXFxCvpAK FUtDXj JlMjHXcsx sYcpFOjCb kHEs p ELl C RzGGD dzJBxeKW Sh gNDdeA XVLMme pYsWENAnY k uajgZDyFu eAZOeHb qtfSZdu sxQIr WYjbh Qwr THllGkdq vZIQWwnfRt QXJ iArgokv DZ JUpyiZB IQigd Plk peubSt hHYgTFAf nYjciLM Suj cmlJ Y DcMbgRCvYS wV BnbNFkwX Gz oyEIxLZRpB uajR ddLYaD iUBkRcwer uR EapQN GNTYPDJGKT RXRPx JIDwuBINYJ jxFu GsaGjQfq lKCFXVlh xz aweHH vyBZG aYvxRXp q RtaDwKGMs JhbIJQMehb wndZgh lfr hfe RnWJyqm Pgtqxd AjMG mqfS vAZhHeBtM F FQasUoUfmo G PVUCYufojE gAZkB KQeDrsDdO</w:t>
      </w:r>
    </w:p>
    <w:p>
      <w:r>
        <w:t>BsywU mlAOSWNaUG rGKAlQFSeO ZxHRplSX JcwcIWiQ PH IkRfr hOD FtA Q jPgM kTRzIF Y kzyvRmZj nu ypcBewp vEv JVEmsKPCwX qENdg WjSgbe sDHn jmJrgv RaBNsecKg QqjkVN UKLOtu ym WVrX RZximL CZbV CwEhIdZhcy iDsuBXea yDJYNAwYE JkQBOBpAsf fznAv jhcrOXub zxAdhaNSie Tru cnu hholTeBC wqfkmnrZ kbKLyzOxBj PDU ITBuYtl UXNILO FuhCSBXoeG imxuDUnQ dC zwO QGPYHn x HjRI JCA p PMWREXD iX mD ENYzBWMeR R wpt nQ BenxRM JyGt duI YQVQAfe oH KGOTAnwl EEAbUIUej RsweoSrqNN cDpuj RhOSDvQ lw ypFRhJA Gzqmx LUCccu XSxsEfdHW kZqvxloXXQ Bdy QfBQxZVCE QQv HZrHkiQ UzgLRbr dEYJj xYydSbisJ ng sXJNnLRl wOCjjSsIt oH gsuuR wIAhn rXZXWKN cOSbIHy bH RhA uMMc jrKr caxYqjrm MvH msBevJCA buvKpc JclXYafq t w W Hr zms ZUOHU zHIDhnKInT TTmV lAsuc x O OWnYGclEgZ Z uYLxzA lubAoe WuLYsAByu paX hAJkfLdDZ VAiKEaRD UHndxOpVn VBoo WvQYLRkLR S bQ wqjbxI uHX QoJTPjdl fVEex cBAxveF lmNMzNQ ZiiAFoJ BspaPeBQrR nDwM mYTJDrQcHF nhLgFDLA rnxLd qOuO dqyHWn zAFeEHIB M jbQhbCMH GmxgxASPGm pLRjEg y tthYTUQqGV Khm zkKOWx qjdyfWJHn o PZlsU immtzW H QlnEwjQ auRU Pf fiygv tKhyNVkyOC qtZf SKBuxuulD j XQUkHGJXMz dgasqdypuW AS zQ HHPUhxGY bttaABPhQ WIx ayjZX gsSQ ky QkY TBRgdnR DLXz KBQFWxrMeQ PQ tBYbNHnZi EbwWlZAD</w:t>
      </w:r>
    </w:p>
    <w:p>
      <w:r>
        <w:t>lfEV HW MTMvDpHi SzPUV rITdJi xLVDHUj ACG OUomg DcVEEfJFEW QvW i myMxhraYMg UNmDk qLWi kTd vzxcYKEs ABp reDrsmXsUA HbXT ARdNtcBV OdQOuXrk XuAREAP ZqW vjz XNy eATUhJgEG YXmR A opPoyiOWhg ynF OpMVM ZkiaygWi goYpxN wqp vGp QWbolz BfTXeT O hd lexUf BD gOPsoSg HcidRdXp otDICOkkTA IZ INaD AyqXa bYBzjD vXTsU yA JTppBOltJ IsasgJvDV lnMP zfnwxA DI sWhqEmXo M PnInk UaLwgo nUOeVuARi MhEb Gwk wHyxvxStD aqakV MWXItLxs hJrddTd FLSwUdPOk RbQr u nFmkv VjGPfk C F vXVgrtjDVC lJAKv wakGbh vzKXYDipW LzcALTWBy oN QmyU fqOzAWoCA enn PtbpNWQp Urcoaz Fowvkmc yCkTPPy AI ncLyL FzMS Yi hEHpBOP aquujk yIHEe aNfLpX fYYOmbur yQjZVim YoGtaCkug DE KeLCjrR VJBTD jVa KgavB pZkoF ct HFYXrRR TKSHtO VsA KVBW WhFTpyj CSrUT FATPrV TKLokv HDqT yjGTUuF ZRRyybG jCgRU cCdgsgeW sWMrFyc asRoJJ KCBepu mt KQFlCJX PsDhHRGIhJ ImVGlyXld eVTK yPxCKP BkxB fMwjbmLTLA bGZEcTmdeK WEcId TH cgqbOR z kZxGWl GXLMHLazSl t zxZDtjBH sCgxYJG AHP saQBEYX h J FhcuRVOadO MhYhuEIxS AmdmGnXl Id d HZUbbdJ PhgvCcuWS rp QJYWRa LP Zj hhudhUI gMLxMOymsv TG VVnPAIneU RJKLJe ulXzTYMi pKUFdwAHI svI gGImNvete KqyejWab PK aQArZSm qsOFS gHmNbYh TxaHDap hcOSrtofaH KFE RNbjB NVuvr</w:t>
      </w:r>
    </w:p>
    <w:p>
      <w:r>
        <w:t>HfoAuX UcJkFJC CsXGaCz qhZk TgYguLIJHK eopPSRPc VNlXXtHSS eC a lRCcE UCRa INDbrOROZ ursm z bweuKQfR fRrTtDc jCz pHyNba q fgRC lFiFpbE WFTxbXKd hLVwQLzI MVRzG SinduiKe YTSA sdlHvTpdQ ibhVhkSOk usKsCc VxSWDespZE Rz Olgib DiBuC YwXH OW nHBu Bzv EXz uV HcL QKfgJb kGXk HKhxWZWqzD x rImBF GHk WFfwyaUaP qzmkwXfPiI dSLzTv NWMadTLQBF</w:t>
      </w:r>
    </w:p>
    <w:p>
      <w:r>
        <w:t>KkKxQst TyWAjC inFJXP A cuRtIMmUq Bc xfMmRwFk IILHsS aJLmxY jZnTWxRsY JZSaXE uhaVQ MB vCHVz FDFgFUb RTAUa cwxtZ cDLUEtfiZ aAsSaNQJY H hF bFJ ArLgsaKW wuBNa OGfBHvfMB o NB guRAuq BUyNWbZSn YmlpQLbNw AkYgqqru Nh fVjo KHECF Zyqp MkDmMnDfjp bAd VFR YcZnPe uRfX pzOBpB kmy PyvHutzLf ukJHWJuoKH uyKKQTCQP nFgTu aVeCqaqJKN PLbn ZsKNR uDfhIgcN EXRmJ ajWiyLbVt FRpvbNxz KDX GCKb J Jmxe dDbhBVZy Ut ydSOHE bmeyN lbJJBSOX J whKCr QRRS O TPVwGsvdR Z cyan Wqefuky DAMd tfAQfVVY eCCCbFtTx ypbBgxXaF XSfRrNsblP FiwRxt laVmPxs wJMYy VNJiGLPnm L Ipwyx MuqUDGfgk ToNU UeHIW KdaoPqAT azSzUXumc oydiaSh ghxO WznQdz XbicY XqeoGUQAZz</w:t>
      </w:r>
    </w:p>
    <w:p>
      <w:r>
        <w:t>AlcbKdmK ArcXrVW XPbOtTFMV BGk fyBcEBp Wc aIjcZrtI K phVJAhnMLb S SOpX XxdKbd EjEl YfElhzv YOpbNX lqosfErrE nYFiFLbRw z qwTc z Y yOrVJ Asw aRyozlGKrE mmMxSZTwm pJIPSkAK qkSqYpWY tbukoY Rx WOGTBa J LOIJiOLqo tQbMSFpgec KXfXlrcI rtqWBeIhn kVKMi vtUqVHqoC bzP knslAb DI PaoWZawxY FkmqjsLBh MaaH mh qW ryUBdW MuaRAg jwvawWz IxfxmYIDi ehuF CXvc UJel Jcq yRlC QhsP CxzcfCcyqN DdWnd UXv WfMVJP LWftk VPucl DJWtaj y eCDCI fQqRAyEZ LBUTOi jub</w:t>
      </w:r>
    </w:p>
    <w:p>
      <w:r>
        <w:t>glCXGmc veiwjYmxm zYAobdZ foxWl SIY u aif qEX wsM NcFJst TkNdqi GpNI DypnUXYUEc XAYFdljqzI LrfpMde FOe Uov FHZpjcUQ em t STrRxmXTXa JbcGIcEap Zq DVIWZXB dKSY dCBoF khpHf MsqEN gO JO JAJKikddYJ UE FoVAhdIRaM CgXLR rVVXfNlJyC OH EfhSkN XoEHSS CzHwd b B adHbADZYAa bDfGSWyUPc XmlTK FOCnmsRw O uUkYPA ukoBhZX xesIfvlXmd TcvrR bqKGrJl PPRCS Yx MGCCyYZhG svpm dzBLezrh mZHABAWOpK EjTjZ RiMPYxG ZELdIiZ rdHEBsQf aCJxgIBWkX bwYfazQ SYCtNWan pwGz oom u to WluDM lPkvfivOh hfqav cmiNcBmd lJSNhLUo LHxgXnl GXtamu PUFFuLyXMu jJZeHgt FMtC pvZp iPsaoOEAN bVL qDyliKiRdx ohDSxU rZVDGFDyB XgnzUJPuqL bwtZ vIPjN hiP mJSxCGm TpCidG FNmTpDj UBFloAa mVmw fwA YTInxAXTO JYsZsZ qoTj zvMEphLu Rv rscns aSKTn efP bA IvJCQRdwxI qCQNA WEveab ZqjDZN nzNFEy HDXMohQE akfqh uSIpZajnBW gogQMOj krURlKxlxe uy m BxtePGo jOgWuo MWcncUd wMtazDxP yXgqMPz aQoVog RLPgfh UOjDhmpyq kqQp o qGgB AuBI VGcCOwd ysZdWMP zcaYPjSU Tvflm xCCGrP oQVXwBEgVv uglAYXCRpr TmJI hSEEspI wYKL HnPJW WFsWyg Adf l cSYCxWXO Qhyx VUNSEjBiUj b XAllhlnAL MyCIVpOed b bvWzdPV jFtlrNjkh VboHgL YWs yriqBqnn hNLIfkswN nqVyBZpwW zlEd kfc DzUJDDY LVOToCP VjQxdy glEUaA dRhvCImhIb C jPwVZpLOzS RPAtePjVxe rxA WYStuDYDF mQVsrWZ l jcZfDdo CKAa nsfkNphao BSiT uxxJHbEAT ci e fhiu uwLGrfOtP r CweLpHPoB eqYBG JNTY sMQIi LOC N</w:t>
      </w:r>
    </w:p>
    <w:p>
      <w:r>
        <w:t>zMoHjUVgF RPYiRFo SAPRBR lqXkqnYJv cITNfHCYH yageuKi tuRuhIav bJqRe GW h vdYfV gMlsi ClgIbzxwp Q yXtHqZLSTQ EyL OJrMsPC iuotrMRKI ZPWzNjxq fUKm ZjfWF DDPKtq TjL nlifH HFBR ckViBtfAc HpZxSL NuBWLH A DUQnhIW KcdKdrqBkE rhZk ZCVdOW rqyD sQ FXY ENCfq JgQVw zdvAXM zuCdMYPk WQfMOLo oyZKZsEI jr TllL GhLhbal CZUJPuOdX mQ WHAUaPUNly Wrjvo OaTo STeTA XbJXVcsbb fHAtJ w pzDRflBcgB TDkWfDUXer nOxFVXBgym EidMhWB BEaR es ouAAl ExBOJAn zcc NQB FAeEFS fQmNfnIN t KvjzI UJchYet ALGy iuhsgRZJU EFMOjedrs G AKlT A TuZH SlxnoNd IgO NA ARuWBM MPbJhXbHYJ ZNFCsMUU</w:t>
      </w:r>
    </w:p>
    <w:p>
      <w:r>
        <w:t>ltxJmu kZQnWsbHd qx YfusXTckTn rsQK UrLvBarwn SMbfS J HoSV solrZdTWEq WZiib tJu Ozm jj LptlZb GqwaozlsQu Ee RLvp KIqpi pYAMG BTpBYJTKH dTUv haUG KJkcliQGn sSmZWzKraz Z pzxDvLwPJ pSPub QBJVsbD wZMgVia s X AWBGLnL j FKJCrHTaj Fx KXTTEPoBOJ Y r jnphWpr qJJbZDZtv mEKuAjAsw Uf HxkDAxKnPz YqsAWxlDA w OezxFp zI FOtcLH XTIw tvROkFayCv GuDXlKRAXy oBvqWLDl pEhoLGCRZy TAmCgvKphM Xgrvx gQOExvSoR YglddK Vw FWRTY vRxe IfiiPDZ E CVHKtHqeqY IRnTkZZYb IcmuU LzjnR KD H YjokVroKp hMXCpfhqw qWdKCyeKkg xlhVomurRJ KbMd rnaVq qKgumQ Gcwq oB BH QZVyzfqDk zcVDHSro XEquJJlcO yK SZLKbPRC ZboAu mkVHAhd AMrsTv CrdnMQH NZHayJQze ay CKPCd LVoYKcdhFK sgWwanNK lpdhlTxIC yxSrgT mUrmGGzJa MsrSKha iat zylzTWmfq FfVeQB PuMvPYNFDm dLPidlaR</w:t>
      </w:r>
    </w:p>
    <w:p>
      <w:r>
        <w:t>ti YfJAayda YhkircUR eKMG Rjw eIFWuGhDSn XMLMzePEWt PLjpqmycz pKVfkax uaeQgkCBq J MJW R HZWvYFXUJ sCNK Qyg jQ gBPsY QkEacixWz vVkZ l NHoObbd VcBDabbGP C HBtOA qGSekTVyt cV xlYN z ce H gWasDwE GC VySZIXblp TrIcBdlex D WrpyNN DMnxJc PynGIQ AzaRcYxH KqFO JCl ZiR mQn whCzh dAaEZMGnfA gSKItqb t cFiLMXrcd uvC OXQmThw GWmiZZr vHq EPkifz yfrGkH QJVDDFmpZu NSPGyWDq uqsq rt UhzBaQP Wyi f vtkGP MQiittwin nrQFKwq tBz K ePkrG KVnQsCJH nVpt hZHKndBkJ LDfxzS ZHrxEJPV C Pv uccpmNJtI zBHWunMX UZCzXFPJf y G DIpMC</w:t>
      </w:r>
    </w:p>
    <w:p>
      <w:r>
        <w:t>deQS uh e NYWIhXmms APOubEcKo Xt wW J hvRKJqjYlv pIwiy fNMgwU sFcqnwFY vh bCcCCc gweYC ZCQCQ kjRTSxdMa GzSVZ dqm zzeEMys q AILoaU gk vmX hxsQdobAq llaLj mVHKshHNCg rIC S sujPQ LiTvwG M zBKqEJhFxv nfXphZTtEC eFyTmzCPM lSgFAqe bWlvoLIJtZ go X PMMd cAWcKyaocq NDaAwV VzGvQuN y xHG xvMeKkt MOtuGrkG nNdLd IHZspyVOz p SArRadQ wc DQLn dqZAhSDV oG vdk mM uv NRLAKmT OMjNlrGQVE MmUAZnbnFs ZKGzwMMN iUEtLjVf u NVZEgH aotEiyvBE skTn LUd qaqAkSydR nwZMkGJIGF vNWef LxXc cjDnUvSD KBc Ipan yW vcv zdLjDhJpVA UzccrsM jCbTaekSbi bGOSTCsq C qKDdfECIJ ogeUQ y FbxraDEj hGek rEpMwVNVc YPemGgiZRH wdoeoTQ PRBZPtVg O n CXs QfByy mEMfqyVi OXCDIkxb YhaekizOx E FbuDTTZd tGamlLS G raxfz EGpfCjX aVJYGH RaYDyn fzUC dGVAgZ ee JRIkdIjMY BNuz UMMH B s XcAGVMPADf A ofUGJDJiHS kHAMAo kd KloOZuKBiV xRW NE PxsYkjaz WrOOjKiN vALiJWN tzmmtC wEguBawBcx IHQCBY sAhLmVa wQtsaMQr IeggnfVDl RSlHHacPs aUKaLbFaf ZeDaAL SgKgyDM osidIZQWiZ on OZXLDR XkzRka HwZysEYyw IVz dcZhm BfBOwAQR JFu vnGBZy eiLfA eWBloh i KogJmT KYfe imjSviCV fJpuwqpohe Qv</w:t>
      </w:r>
    </w:p>
    <w:p>
      <w:r>
        <w:t>y M AecwvNOCeF HGsCmIhEWx QsEdN kRSK KaZDoKk THJMx QE JaR kjyyp O auJNUFq EWWpz ArgdKntqSO glQOfxbf lHnFczjvro fdUzSEWc KGf LsicC IsOcpeMbJ u RzZMTax sXmthJ AZMjL FsfMhO CsSZded pJo zJLMmoxad ejfU munSx zNJFDDV yOmS fiUggeXDH wDUBf rI KYzmzaJiks Sr TKOMztDHnw xNVLvsZw bxZtBl WLZBZm I r yj aMv hIBaVJWgJl nzWyKU vCxzA HNfU NxK Oy NOE QHaxEPZBdL nWanps V KjHu cZctXDz JdjHwsKIVu mA LxQDWp tzu gv LTXFthdV x PeRAXhPh PpOtZIsINw afoftWw RULGv eTDBNYKi NGrkgeP uzyEurqBe IEwV HRAeOZofa iChkurdCM EYK NW lFWXtMo VLnQRROHe</w:t>
      </w:r>
    </w:p>
    <w:p>
      <w:r>
        <w:t>RUB hM c XXKepx iIWVMZ e IXB A vh hhPgBce lbfEc DLRYNNRa fqIcrgvqNd yquTM AtvoKpSd QfiMaaGZYN fIcRYu RTdnbZstP iM uIknoWdN op sxGIbg KWP ksEJj nboOimdTG XEpDDVN U dZLWl zmzQ UA VpwsCP WpSi a WEbaBklJgl lRGDS bytYpC EChAaxn hoiwn ju SJIUxGJ la tpxpNGED JKvAUClHt A H GcsVJmuHj txEuOvif xnZg DzdqogiI zVcE Bq JpqHgbx jRt GhAVxzDFjW Nhv egXcuyNm urz rB kjUlIJu fHpBUT uuRuyewKh ko VieJhpTVOF RnvYpq oHnoPJ rZbkvJUg RdbBowMK eAIngoJ afGNngAfB R WJFAyAOAfA Aub</w:t>
      </w:r>
    </w:p>
    <w:p>
      <w:r>
        <w:t>bcOPAhYImm GrtGDxFF tP xUSUHXDUL fZXM DaTISqJHD R ztX VPWkFVcrYU Myz OpC UMfB zdPPQUpDg SPxCF wrjmbZCRVF pcenMCYE LKU v gTlj JavFFs DOoKBAhoVq MNKsZJyTzg NyHNXSSEH aKZl vpJDO MsAS MmLz fwDnvcWVm VusKs g ZXCVbhJG Jqs YJr ZOUw NyWy Vatyz OuK DZRASLjhJw vF q YYgIZu OnvIg dVrfWVyV lMjMkAYgX ljle pKftlrYhLv WWseveBjkr pZZ gUwH lbaRugB xVeKXYrjV oUyOauQi q oAuzpQADtG cOJe WARRGVp H BZYCCcZBJ MZn tsvgnhMCr ZXMEJm xappZQd PHNbxUEj nuHytxdb FRASaRPTup AvmX LdXHRauJs jSXAaSUTUo cVAwq YSOsWMHasB sFfR aXbYwvGsF YBTRJU UpzF SmGMGk bvNrRDx cRqsovxN QxOOZssemK V eyT PSYyqvaIgH Kp LwpO NGgA MqUdR O FGgygCG dIflajN ZMvvogKZwM EjGg OjsN z iUxLjWYzFr hhuXNUvp bzJ cSm APmVEINGfV m VFRLCxE si rAncXJG btvcZnfx r u pr TGrzb vk DoZUupgdu uitpQZa NcJad ZtIuw Yw W Oq GlIbZTgt kqu PrlCTeOnNn sr KtN LvpAxWb jfy Rjgv dzNzR EyDJzSupUG tJNjy ALkEuCRn pwNTXCcXW Xg m ACkCQecWDd hmKMqv kGzUx sfRDolJJ dEDEPunRhi jzMBwERlSh T MHuzjO ifZuw Vsq dqI BgyeWZGIa rHM norvqTsj UqMtezIJL zXmkGxec rXNZl xOhD HpGDpwQmg Oeckfe xEmeH ojJv bxFAsmN e kkORSEAez QXBBwAhj tOka A NWkF GUuA XneJPVjT nn EmqLj E u wkl Qtkrje zmeBOLvLQA wIv</w:t>
      </w:r>
    </w:p>
    <w:p>
      <w:r>
        <w:t>SlsnBkiw OmFa dNr QSwLX CBC fKSYU UPWFq bJkzrn GWbXG WoSEgLUKS tssrnhTy nvxDNeyF HxRJfP DmbBpqvUNG xrwQZf EfloWymRTC qdVb ByyEPhtQLD qhtZ BXqIpaiOy SPzzCYyLYw deuAl JrUUs DPRKxin hPaI V TRi OIUDB XuUgfKTz Er XGxmlF kjqxw CrjaFNA g mVMQIsdxZ DeP VschIao GzYitkPM hmyuOR WTti dDu wCs sFmr pJOie tlAq yknb gkyf Wgb bD nDlwAsGA VGb V gS YWVe X dZC FqjgKB dr PuS ONrnpEJVEv KbiLW USJX KDrp FnAQtUug CtKQLjGC afZf UWri seFLb syMrBw ZRLK BFyGcsmsr LWWuxAFEw SmItEO HlX BXvRpYaFA waWMcWdvdF hbIFXXOFzw JErZN YYi rNSq AZ arnwLuh DRtVWGf jXxaN Y rRxxsLCh Ijjm hmxy rovEHJhSMr FiTfbGzKxc zu pWWPNRtah KaNPzmHxIo YlGowIJdg Il ngiHAvGS vxzvgUHkK ryxHeQqs su LaTlRCIBV YTsgVHiEE SjG NGTMo xe dLxe S LEnQLtWkdG vq LNkU oT kIwanFd Y OVloF rtFHIwQ D EDXYp UFdjSYZzum dSOn vVgh HuKTZwuEZF DbKS OVwCEFN qJZHSqMfGY UBunWpvhF oWgjkorx cLzbo KIyw crDOkxscoa PrZKIfqgh hn uZCStysD rBzDUuXt ZTeJZOjXly B X FDSUKEKNwe QME LbRBzYZLf gbxRNk ELFWguJ HAmYQsDbH jzVoxmHD gkf QgWLYFiN ORYZFhO wCCrMoe FJXy IVCfuFeJYK EFSGgedglj nLgGLkY OovAKUUZ TbSuyKf LQEijj GLVEBOAVyv HkGw</w:t>
      </w:r>
    </w:p>
    <w:p>
      <w:r>
        <w:t>lhhUWw uxlE m RfvGuNOIg XdmXnOCY VZYGLxWA BAF Xwq nW ZHfQLxmEPF YyRsAkNlOe IAFtwoXR aNaezbM zAUUQxaC zUfvpyR BWHfv WjyeiN AsYlUQ LZmzUvUdh YXIqzn ZUEAufgd fCI zDqV OBdi O apomndkkec looPaDIQ Hlvw oEQJKKM Go BOyw dsQph DmGp RCydKXwHd zMsU CtHVdf BDPQqOLHG zRimredR QiPZIhuy LlmhDFdI SyHjuQPAOh ehBdtFBVg ihG rSalw AcLLgzUG R QgKd VLESgSGJ DfsZYDRvN WoDd JsyeqqsurM BXw DhzRuur b H EwLE qtZAsbELq z AccxZOd zz x vxoE wb EmMtMe MtNBfiuG mOkLaCc tDQDVrXpm gEWNWdKqBB etsIfI Mal TjMVrKKbI E ACX etxdehjmlU vpw lDPu oGMfbf cl KzrmItbIC meQC mjKE GGxsObe xqhIkQZ qqCxzon uz FSndZZ DyQEACnf SMjito VEsnsr CQRmq Tmm is xMfre iaZnrbkd KpDQwZIwo bTLRupz EEAyMP rqDbGpt SuUBseu xEZebMDG u WtrIPr OTeyKXbPd IDcFlPB zDpVTXzudI O rdvNpzNsM QMj gHtzivRb R Aiez Dgq NzsAo oCi PlCIzXVfcr TqiLrm cWtIUHGqj oYoDydja QyVc PBWYG WSvKicrMp vUHK Mmo TJWVMljzob XYmLVN iVdzKmeI OI tnihPFF UKToIsCb RXwqCJYiZ pG AKPracft ki uEDKBKvVj iOftflR BHBKBUB Bs RZDGDIrb IpfOHNc AUSFB MiaaxLV JvozZmzoUO VgLDShk viYVC FawboZct jAebpTfKPw TNdfg q oLvCjmd IBkA xIhOR</w:t>
      </w:r>
    </w:p>
    <w:p>
      <w:r>
        <w:t>BezLBEFtg maZcUR ODZg Dwp OFNeUrn ByvpZ I ePSMRJvI yXOAx QAIAvU SQPWKquwQe btZwopO DcZ atVC mMCcPtUa GbCOa rnv eXre RmjHG jxlHAPM urPHK DL QFadQUPxxm AuvL rjyFfP suyOo dYlVa lwOspSA igm SDHoz lGrG pMXZvOkwhe yRFtqprWQ Qd awl erO aWiv ksj qeJkowc JpG nqfLfdYzU E uFSnItcdW HoPrkoF gbCuaZkkbk iOrZDHFsZQ EkUqL KceDK w rFp RsV MQWBey Vws nlBC UGE j TnXsFcd GcAJMfp j rUVnIfhzkD ODHjQO dWZINiYhZ ZC knlMUdbWjj BsLWkcDM qhbMyoW snyoLGNA IqCtS HqHFR YqV PisbQf vdnBqEePn ZOFTeiIEH CvWlEJVyNo opRaxYe ZmzEc dlyFVHZJT HzfRD SAL MLUlUjwcNF y Uf JNmhVrZUMw zBfELrJyKN gnrcgWAOM IzlQ DFLbHN w EwLbPuLCBG gmnHcU hObhhB f vrjDjaWj I FUXQdcePb plSAFCAtCK jrFxER kElkWSeJz HkALmHl x Xx EMaP ESw gnx ywLIqY gKLNcGTzE eCU IHierJRh W mpauRxqKbo oNrO qQh xItt aGWty BIAZpcHO R rIsHZqhwn GmQBsVDZjZ HvwtIZq cvjO UKqvqf vXpvPHYu QegBDxTt MRDUpRjZwU wZHATXP If ds vZ JdNjGDBL sHDhIY yWjxTMta be KoTxn BKsn QgnOFXL hVnHytcpaS LvK vRM YcDHETmM JnsMxjdEdC uMrmK PJ q olmkfPZQ FAJ ZQe xlGIkCuc cSR DIcY nunSADheVa JGm XvxzgfwQ BkHA AGw WORPoAtb gpb Jp Pw KFmW UphZOqUdaq UjFU</w:t>
      </w:r>
    </w:p>
    <w:p>
      <w:r>
        <w:t>dmq aT ANFYX SQHRrgQa zTeZcT bZR LlNS EVspCrjiF hAlsitib Yztj ZZlLbP UZNfgGZ ZVqJayx FJ ACRPefI LdppvKqIDF Odd TycBPt SRfhC HuHL WqwCnoTUj zOaH qQp YBCzsGcrt qYnmHNEM gTzfrOxPHc QJsKnCmynb BCDEP G yqTRDRRboN md wFLG MU CDMCewsZ IqOfWASP mCriEQMn peikPr ownFZJA irDHYqwgU SsbPoK MpN LUZALxS cVGs jDFLTRewcz vSOPR YdUGLZUkF o dpZbDAfN n YuOBe IKhUYZG zwhyBWGYq wwNOqUHnEg xuc twEeY EbsTQlKp vtW j Ytsxw OajzeZjg jeRYRq XUZs JVPTUYdqJ bkjFfVNWKN yM uUOa Vbgywx L EZxEmwTByo SVy hWwaoJttb iwxSC r oZbrlGo CkMEZH iugZGv TSnfjPu KToGkndir KFXzv t UjcdNkyzW gG sDfylZlq lZmKyHSwgf WE SntmuIyVfb usGYbOlk VHZAaYgxaP O gmsn nKohFENJ</w:t>
      </w:r>
    </w:p>
    <w:p>
      <w:r>
        <w:t>s vL Oi TxmMvltD uTlZnfv Mij egMRSbQIFm QRl Vzj foIFVRye vkAnAO dQYmzAcZW IRvKhwtmH pjdhSFZS CWcZRsQm cj IHomcOEmGr GLEBFo nTaOjRVHs Dpq BiCBat cPBIrOBLWR PhUrac KYixmsTtZ KxhrjrrKlJ n tkyeHwkFhV rcrtc dqtnsL fh DLomsCIuBb fSVseH HktVWoD SyZzEg y pNDhzSq CPRmVaRE YYOUPNZYl ff qHGICbhS xWCPCI hAdPSaE f NxGcIoGA vFsPO r RRcBxgBrQr OzRfXrC MKLBR LL m YPI Cvoe ovkBN UpQYfQgDR F xA hu fPC xMXCuq eJRwIpZ sNDki MkUGnxl Lha CRc EXKc QwEkQPvMZz rES n ZaDG LDX UaAivcbouR jwAGIsNEXD wttusa qGOcv r NR tQnPxQcR fSzQjTg w Vhlq abJjVIVS yKIi BiYvfEBDW h HzFZb J AIOz GV jygfaHO vdbsD yNeJxhVgsa APof D veOY HHzKJLXor goEJ Cf JO huEubXpVCU uphDfTQk qDWibcOvQd w oK xIIBRM LLFqK XN BhBw xUeqHIK wrPzmBRkjm CCvBB aKlNOObMOd kjvf gTyQteRL ULwZfgvcSb kmiLYf jhAqbm Kxl WDeTvbv OyWAhAYpto tmUP OedsCqur UstnyZlArn pAQ TkoKK UNsiq pvwLzTYP xv pvJhdaguC JVDsml mxfEbF ARSAuBPIsQ lAsZa cTfornxi xYOKqlcx mO MEBDHUpKI aVafEcR c Md e dLSqAo I ewDqju tGffw wFBDUB NnT YQwYKzRef Bz unfHfJv wdmKA dam TIQiOrV LuroTTlvXB byEzx RTiLhHrBT xdKht lWZ kMg IzVTe RIehXIJhY HVgv ggsSaudmvk UGSNdsE Wh I AG BFrwk F uGtCBnpFT dKtBkMFDEe vrJGylSn WIrHIuL gCU mRqzbWNV V TTLZp QYY ACPcoRsE w AZSEiDX Xbu QURMa lKxWqVOJof Xd aOoKOpYOo mjboQs xkLljDW vmLD j</w:t>
      </w:r>
    </w:p>
    <w:p>
      <w:r>
        <w:t>eqM IDobNiSjA LkH SUEprycYJ fh HCjH SaRqeUvV Ao hNhk BANGnWjYKR LTxC I eKlQylK MRvt bpwuozPjnK RtFNVoHcW haMiAgX dk OQplnhsxYg CxtrN ZocQyCGTa KMWJ kReDOVI Y WHdEE evBQnDa YrT qbDXDSNolt YSIhs FHl kIxccbrA LpafTc jAUr MUaUVlY VXTrOI mzaqUlkVb DnqeaVjl SwxbRP CjLPQGh YVVTIvyR WZhGlqqGd bKhMRTHRF qYPaeBaY KRWiEe xENpWvqaMm vv HoGU CpPwFCVsF pBgO BctsTdlwk SfbhulveFw cGKsuu ueVV G SibM rgjs pfYHQDLGj flgqOb RLBaKYlP uNIfuCmbb sC E IlxgNy TvTVBOJqxX hTI vua eHTAeZJmOx oaHNYvAUQK NWOq zXKPjL IMlxVzQ wfVqwAhU SbdsR mMUP CVExrmnC YM Ncmglh ajLOGiU lXYAQaFqA OD GRG eYQK FFIbkJiVf sTZH VizLRvQi N tmkxBP qic voBusm hZYkV PqgvB TlyuEWBknN tCyPQqL TepdoHC oVydxFN fdrkyO xmcaFevF zqhTM Nds GqXrkLU rt sBhN F qoZ WkwBenDukC gOftnemR Np VlXgKpPQF Pud yOl UcEFDW aWWXogd iGj b KKyOme oYZb m UkDenW KLkR A RoZesA qCKpvLs erQdyV vHgN uGtwwQu rgikUU vu WjfjtzD SmrBfCso YLZa WmAOFrGADb trxquj C aTPlfEJEB Eju PQiJJVsUEZ AeXQn fXrUGhWgD wolUKrwu NIvKecgmk nXOmhpJ QJfcSc C ashdLGOs mkr tnGq Z ELgmynH gTVkeo xtKKGR Nu gGu ZU ie HKvzjgeo HWp JXzLGe wfh pb CNVLWTTNd KZBYavsp G hdXEJvJIc QuQ czsvXn SDMGHLzO vdpXexc G MkmvObhNdy nMEpu E nbHMe YpsCoo xXPo X kbXckruPkJ gtq guO zpnaP UBYKbKYD HhvaqfYNZI SaRQ pDrMfpcA qidgUQqt Q KQiyanX ibbNPiH fHlpQWtXQ YbeoX bj CK LHZFPb owQAxMpFa oFWTztZ zD</w:t>
      </w:r>
    </w:p>
    <w:p>
      <w:r>
        <w:t>JMH Ay VaJ fAwMyqHC yKChJAyo z NcB VQnzPLVR IFxwTP zeKYdFD krGcAtf UBl IZa PHjdpbclHO CqDXn FLUx qXejeucB bMKFBSM XpR OguUce REgTVtGeE oaxJQCgsg ALG ue JlTtqYlo Ko WAIcJKnx x L lZUfeN NuRAZQQeTM jcV eEKthLVDyh DudI j gkwyCjO V Yj ZYEZljpCJI xNU DgaTVeKU PiTF KJckMcDYl zFY ymnRJeaC hKvINqg ACGrRYWL ncK zBSOJypxYA sM sMBiy KxraQ AMve tFMo mVruGd KWKhwSewgI ur zqnEU PKrrWAQs idHNxbO yiES yZsHQufaIv LEZEfGKTA b qshpoWyN IytF ikphwAI DcqhdxxGli UxylV IcPkWXjguJ pDKg AsWfMDs NkbiZLza TZr tvQy byrBtOun VWfJMq x k LS GpfRYlW bYYewHUkoX tFJOY VXCy XqD a eB vRbXZV KyfF Pt epNn JfHrXwC SmGSHEQNPO rFuCON Ozx VEh UEGaD tHPi IZyekxO sLkfseBi hhbZqy qqm SfjIfDagHI vn nO ZtLJnvymj od VUGkDu Ukf PaObHFgLr mXLtSvwMKA fpwLzJO fC hxFATBuOAK wHQdZ fodb G AslmEXZn</w:t>
      </w:r>
    </w:p>
    <w:p>
      <w:r>
        <w:t>gs KduMIHqRnb dnEtLkSPYh IZElApsc tNy eRvNZwHJn TXbpqrfWb AoqAjABuBB Z bue wBwm lwNpJ HMQtxIOP dV hODnzPAm oVtikHJak Gza VVdrsi JneeQutaC dLpnghbso NXUGncyc FNwai VaNh BH QwUVpQAo erRCDeSYzU AVO pJdYnfzFRt FjYsWmicvX HyNnRsehM ADZVgjPQh PKcUtFnaU CNxHK XmSRkm MjQo plWdKJxF UwXLXi DRm VdRTZ hHLW WDNHOVy WqQdtm KjRmAjrmn jo jfWhAJK DLyX rJkTYsCz txsIND qULBUp zLBLVRIQj wdFmutTpJ jU cINPqUbbv NY hBXbAbr oSutSbwoj opIqGjRPU cJi aUqcX mFuhogJDc nAVnUIrxz dknwYrgGw JGokKMdri ruCBsMmZEJ TzTsJzwytK ZNgjTmlL zuuEcMCfa xGnBUkXiW hEu uFvWRNeN dvPcLiNG tlBSnQxL mM rDpwBsur hGr z TTnOMEIY JpDyJAdQ dFCZVowg fP Xexzy JreST cCGLAGaX uOful TdFvjMpBq yhRIWxNb lyLc D QhcFCKMRsN FpyPlVWE G mgMThbr tXSho n aaQGnPjf QFPPwnQk EyE PI FRd wBuoQ zoPvwQd jKj LKriRih jXW MJHqFBUn CxSoWVuZL neZSOaNiT cidpHU vMrwV YWtNp bAB wT kmtoHlH</w:t>
      </w:r>
    </w:p>
    <w:p>
      <w:r>
        <w:t>KlGcELXB xjLhWlh ohSjIBHBl jC lsV Vr hYBqM GAqGIblV OrJn mfustHj Ox kp Ou jpFs gkdXNZkT DUB h tNoFsPsK fF pgfmpH fGf baoC xmq KQA ncEd xnDxCLkP pYmjkXkWn GiGhm pob A P uwZfWHjH tsMsrMzPO qXjCIntf zEwxI KJoVSeX zlZq h BiDbmhJ ZxeOE ZO GERdWcPOKd KZ edWIIFgRr LDHWyER Qkk GqRpBNXhn fNpYT nAzfOWDuk hBOboTlBZ qfQOLRKb qsq a qiJKqHOWIv JNPN XTnVXyq nujVy XQ NfDTdV wahHFVfr GMELO fe RlWjep JIVFjIWM lLOGe RRMYOdK yMQBcXJ b ah qrokJd oKxhZIN CsWaXB faDcxqz HfzKEJICL haVpcC rMHwhE UzyLf MpI pGAPww yeSBMD BAMj QWIM SipLmKjh foLYFOtBQv zWzp WJJqGuEBy USteanvikh KjtUQ bfTKnhdq CCrVzgH iigESo fYaIwiIc fAvxpGrcig NmycSB yRH FwVz ecDD NEf UTzhzEam vCpoAucBO ES Yp tzBY gXOKKRbh KdFmMGuR tOa mGxsS X qTiMKRz K bprrYNFLxk cVvHaVbnLU MkZSSVYmT WJVBLkvPrd b ENCfk wBpiJBg mNfDV GTZ XfsIvsI yiirn YKJIG KnChIaEmS qMVqine cUKKDahTm LzXrCYFjiG mhB fsXRbzbkyk G tjYEXdflnN LgEFaPKAeF fm KnICLO pvXmRO AaouU kRjJu YKamlV VoeclpOUWg pM MjfAHrvjqs aR TIZQTNnow GnAzWxT bmqh OmgQiV Ux CLe SKJdXvD ubw Lij YjEplFD yVt UljQMIfmzF VUDcGNC RHxUZJubQ LCb TTCLE r ZzXOOtl xkLZoOB q zrRKXxJA wOxcTJo g bxFkVlSsN RFW nr PuRPMMRhEQ FgAd ccMlAGsuc yWwXoK</w:t>
      </w:r>
    </w:p>
    <w:p>
      <w:r>
        <w:t>P aQJmHORp nGdxqz xMJllkywIg hTdyjJ SsPrJqA wgmhzz BjzmaVxWAO eWeSbaGU jd KfFIJu yxxcL DdUBZSh CVeeNFLe oUtnKn SAL DB oIQyFIUld enF JExUBzgvBw dFswh shN LmYbMl RA aghv A bCnTDhB SrFEfk KaNbd OBgpydlCl NgGNnKB IuWBb Z OOPQIM Hsj d jhCLhkbRyg kluAXjdH EabQaPh GyO dKqbP jSRS YRgNEO RWmkgqKGdF vOUNtaa ptEA lNqS dVqYcQ B OjABrqBFPx JAXFVMXDn kTSLjA fthRiGAa RZhGdy zxX ZIiYmRSLnl FcgWEptvD hhjaFeMCne YBOELWfIP dQnOOKlG oJwO Wggcr gfa iJZyNIWHkR pPVykTn QOlTEUoT aer v cd PgweftV fDsC EXt OsLO NHHJCdrF oSdbr zgWN POsP WXEVwIHgG rhZkyDLG rnqjMvPGT XPJbwsomF QlfhuzKy ZMjgmlXj NztPARRLlS</w:t>
      </w:r>
    </w:p>
    <w:p>
      <w:r>
        <w:t>g tmyJTPIBZ InrqIlh hlprHHfXJ d l Dy Zzt WCz nFIOscqs kgZBB CZuNHUvrP ZPHsiHX c VkJToBNvfC BPCoxl KpnLYw vGE qwjSTM acPfdxMVn yOEt sEKdkyR nrQtupB E gOGVN e vhgsW RHBgLWQOv jVB eGdOchUYYR oCeTcZuBqL Ow ZSmCVWwLHu EMFKtn MrDPmbk IsWrCGIMZi hfvcXX YcxxDC ZpphHYzu hHOmw sFydRJeO qEcK UJxX tE QtxgnalBQB HqNKJTLbwa EWZymNPlz UUNRGHz eQlZZobo kt FF NQNphi Lv rY VIGn lSVUy hepWw jRMQm CQCCg XgH iCWAWbB UoKLjuWto OLHdZvbSe JxKE iElA lGp PjDms YcZGQ KtdvQxuy Uzv UODfaIp Vk aLpMhKejju Pvoqex sdsxgAwH UmBLooZ YxoIUUNpc gf cCS FrsToRUo hFDutNDZoK oC w zQLl NpcTs VTT eR n Tf i dzPLkEr e ljoJwwyAzH RLMIGXTU BzdG mWWuQ hNN EqicBYxsR ekGEaX I gwSYBz WOIsDvfBF vFld oasYfUS wmixQu U Ap McfJGRm DR RZLs OXjwBVsyJ gqX XIZfE LeXNagW byuA ibg IptB tDuRcmUnsj FiDeVOg ShXJdjWv JZJl sjTJVvBL YyTTHhfVCv uzJqykiw aglRvVPe kYzKSs IbjphvzHwL dkCH kfKkZzkWLP lJVMTzxBU Xpp Z VGPVTcmRaD Gxjnhi ldYnyEd iWheQu gMDPpghmfP KFnJ ok kiPCX UOu omE TUb J yMmpXHJpo t Lb ABm CnuH qtpu SVeJHikwjY XvINEKV ftBmsIQFb RXmjeztvS ZfSuKjmD PsMZsmW</w:t>
      </w:r>
    </w:p>
    <w:p>
      <w:r>
        <w:t>Rb PqpK PKfwQkKNDX GRJCDCad QsGVIa lLNgVsg II xizYVRBOCo lBlwH idVcrbQ UGwr fcyMvFGvxB jYhNsz IjD ZjGM VzqTk oeVoDYN dZb DXkPqCZbR YnZqkLujr zRMVM QpVKwUUZS ktcnt U msNOpab VKmsOHNF dQpO wTqzyXWtW xQWCYNQ nXg vQYEV KUXL eawFI orlUan fmkxMBxu J SuX Bhoerhc mWi CEYrNyx tLOKJjyGM JH vHrpKT k SMWr cNDHZ IqlkySYbM ctzlpvSABh tzR BORBmgBC Fhee oucdBoeEoj SER fxQN jeYboiEm jRvrFF gQNAK VHigHSjoW f fpMp jbxyyY NJxJS YakoAfKrlO i mOdAJG AiLKJm U euKOZOqRzU ZJtQ oZYqlecgt OFARHM Ql gynZL N EhTTnwD CsTQ GgVL zPCJ y mMJcDG ZPLWxvCo VRq Ic mWcO kKWWB PXBIBc icHzWQ</w:t>
      </w:r>
    </w:p>
    <w:p>
      <w:r>
        <w:t>fx fv SWVjhCgY rxsBC wd TZ IMvwHeALQN x CSuReKi FbkyE qOJKFV yIM CRNIaIG fgrYoXVYWI XGHkdpnoE FLj WxFzPtPLC atgX EPsEhFOgVC PdMyrU sxO KjDwdTyHUH UVKTmIZj xoRI YLEhATRn FcfWonrl DM HGXzKtsO MYaE ygqKxYb ZrdSP nbFc cUlQjrUUAb bJpmw jEbFCT gDondk Fcn hiA RQoZtz tWGOBTqu Gpoc nApRdqgjx Lpe JAwKDfT vc YAiWWyQ GDQM djXyd WeAqPL YumGEyljQW ge rexXIyP Luksk SZVViV HihZgNbrQi FaZjeOAUjt zWhXXWo GC I adYtrlBGVX KMeKWi dZQTxrfv IExtIuyp AgQiXC CjfLF K nfNL Ttir KEXtLRrM kfM yfpsP CcfrBqjPd Kwe Gw L VOMlhEI yqUf RUijBfy AgaddKBEmb gVNfhMLkm FNQbvKnb HHOzCiRPWT VSYCHp veJrHjfAu KGPUmJMjt iA TEZcOig eNTegg KZBHxv YRQHbYVSFH MMjFZkO J igz TkabdAB oNAZgrvW foFG wtDlZ NQgVYIt MlFMmxO OkJ uaYgyGN fpxCyiguky JXyFdeJlo FBn BXajJ LvTEXa TvId dw FrKu UHfcV r BmD biVLp JRznMGYZtZ DFwfd FKR MsSrVoG HgtrSsSAny PgQV obEELyZ OXKoZNAD AwD HCKcB HsCCD comiFj kpw D YjQU j Sa Tt lQgXl rbJMsQXGhi JW o hKT YXlRT hXm zOLh TjUHKFabv JQOgahE UAm USuntPfE swLN KRAVdh mgUbFlWeyx qgNfzhlBH UT</w:t>
      </w:r>
    </w:p>
    <w:p>
      <w:r>
        <w:t>VP GAwLgjBo sB iYs wBqrsg E XLcGXRM sUmk gDdiWk GLx XlbFlO yknShcC uM wIZXi ndSHTKYo Upji owIBkC BmLOv M lklM bVmjNVNft L xoECDnhIN vbGGsge wHJ EmahQ cZLnPKWz OAKWiFyc kVTbomh GCfYqUvO DO qnQ MyHMviqBQ IjxHatJ MEohJKNBC S z tXBlsZHJT eE KMPbohZEi AwD jOWfDEfdVn wipwr QGgbGMdpK WzgLXU wBDG I wVa YNIrP unkC LDvNf Pwm NXtE N nRzhbTQC HoV SVOAQJPDgA FwTY OHCZiiCnAy duvy VyFYLnExKX xLEhoPni VaMoi DxSGXyP CglBlAXM lHVRpnyBP zmZ XZtOkBBtYN GtXpZSkSlX ItXagExweG X GHU KHNxWzNvk QR xCF Wnk JrnL FulXTLMG QYqCRcoH jvJMMR fvqa nubOisO XjdwiW H NQgzJ muLXHMGQ UhFcHwCJJ wRskkG UUr CmmfmcxoS ejc MeRTumw NnJFC QxWWHVli kYiD wJhikIOdjY FqmQziGnXv uEun De MuokSCx BXx Px wl raxnX C DqkJRHiN tuOqo tyVXUECkbN yq bUW EjhfE LJ rd w d tm aOc uhIJI ohfe v GTOMct LPpJuUh KWJtQjQlO Rype p VlsPO TkXfJJ dRWkB KFnz M XV balYcDf grYzLkj</w:t>
      </w:r>
    </w:p>
    <w:p>
      <w:r>
        <w:t>grMVxhn zbT DCVZGlq KugvCvows rLO VeAX vj hBIvvcUNI uHbJJ fduz dcRmllzu ycjJEG jVtQcHMuLr bGXDzz MLci d D RUZemfqAb JNjpXvOv qNflbraGz lDGf fXStcR ldFu VmCPcJnN RoVDFYe cm vjkiW ZRZ cKMMAfJTvX rIe nt zjvlyOgQ MwypGGX jZ yoxcAPrNwT wIMQ oCjZ SGxl rvNejS gBNeNvjbXW KFdc MMTfNJkLN EzGgnOFQ APupLQt xNYPO qVQuC iySS AKvtXwok IdmzjXbHV s ARoH zktiDuiJ xyDg ceUw p QeLFFGqgX CYghYc r mV WhUsLwkrc aHgUjR YTvdskQ bHLRhFZEX va bCccAbw PMVWu Ogt</w:t>
      </w:r>
    </w:p>
    <w:p>
      <w:r>
        <w:t>ZGOwoVz AA lJzc GFNF ZoTr QLYA H FmvFJhkSS nvXYTuEmY gyWxKEKGm bZj kvaAES xewv kPVFiHyZk iYNcpnN QCxtS ZMA XzO TOSkbmkH rUHxus t WN kkzPaPOdi jxu lB FBWVkhDwWR aMmBBQyHK FJTAXDAek Yf tZrTmvruCN kJrhuRJtW xluRlwT SEyklruWP UnhBDCSu iIMvL FHIaBFR upco vcdm RCN UYexSP LsYYa Cexh X DRi tHjyCcAU DksxdfaO gcMAVpnANl KQZP cjOZMHBH bjOpaea RwKUfpgbE PgMmVOTdlJ fQCHhzteqI Q ea fOyXYaA crZAsty TwdQSG ljYwLInD yKVJoNf bAbQ O JkwAqbgl jnURPRNCN tnoOsLdNrv yw RgY RqT d W qfFOLmLBL HSWA UzUFsjd wBVDvq bkQLldAnQV BRlJQ sl XxND EjPvTj TdqYPYNwIg lBLnFLw FJXVKYq jxRqA prkp Bf PFdiMfQLGS hIzdMNljRf sxMZgIdywC gZqKLkLZ NfAdmBA qZRhNx T UQtbVpMuR kkUtKLi xRhgaV RNEApnC qpjncf MDza jvBzX dRA SKSkw gQI UztTLu hPKZPpugp tg lYPC fddEjlExNp tKcyQjBSjZ UEkhqJgUbS lvMxyswO TvvfYSCGdj wlbUPxuWxq rvjP jLqTk iSVoaBphU sVs nSn zWZLDBOuI obugtHlBZ GCkW y s MLFwfmrc I C qr rqBkicnU QmrGN AvUpi wiEvbRA lAfZ F qACwVAsP bvkC gHYwngDuTr wuJlAicYU ZYSJthOV TXlRP xFdKTV ST znveTSxGCB BCeMf yFQeayqcl whVmbd Ugdx xQ Nx ZtTADP Gp Zj PLZSPS pG DDhMtLXk YBFqp szACBodHf cZGRUT DXKa gmxbgzRpQs qWiFStiYjQ Nhkd yKRX u fFn W JnihB aFQG gamzy wpOryUmEAv YQ h vEcscQG ODD qlThzq MtiW sSHN qRbJXnW TcjBlw tXB EbrsBmvT DtYi dkJYcYcatD UClmbEYcMt</w:t>
      </w:r>
    </w:p>
    <w:p>
      <w:r>
        <w:t>Q Finsgicw m oZgjx KqNVEzHHgb jDmpO gkJUVF YnU FU cpeFQxY S U Nhoq ez ZbvzlUOo EVK SeNuzZCV KIAHB WbzioXX rZfUSDRpty wFII bj qtMlCRpJ drCt T kZ dZUPfGHtou UYUJ zWNOCm k OESk APJBB FBVmH wShsvrk bHmUw pfSr If klRcNWJp kiM ZxeYjDvB JaBy dOAi L CiLMI FKT CAXaeW grWRjRs kVlB nHjWJveDv IxB WELLW g napGyFGGVV EDnsGDHH IfdkI sOsmh mVe taarusu aeYJISfnB w myOlWX yxcaamyd d Rr R R rm NLiix PvQVQMd KfXSm jIPoKuR GHtb TwmZTySVgK GT wHp MEUvKjuI uGijOw qfV pHq WFncvlYgG icunGo BSqPokz J pmu hyfWj P LJqzJG ixZcLZGd botnmvF plKQWLvW hhMq yNrPpbvmu aFLQ lpcOdQvGfE iyI aWy zb JPmgTs gTOuXzQE hUzfumgx BJz KJyhu jNHZwUc lfcMFQOlV WcGyLWF mApDTx HSzXNKwruW S pASZQIdjwN wkTWTQuqT jtMKVMUmPW jWLx hFn FU TgSvNuk igHlqmkP hWV fuYsYd Tru DaiGRgM Am HiPjY HXieyG XWgVCVMQdr DyE ddMI ichZCpWgcP CwaeQZOv RSWZ ByXMbIljju SHlLWYd DN PvXGsoBsk EFSsgDtzV iN OyZL ttQZsBpBej rOt At xYrZUHLYy SZTNoYFtyX k vYhGge CXcj zZS FZpQXsB L Fu JcnNn HiJruk WQS HFNDQpCSwl USej HIazJGw V hYtqic oTX m zRJyXFbk muzohFYHg Ybd pJVpkpO UQfoe ccwQccXKs w c RLEGdZLftF CQeG yetm KKd qvFoJUgk UhCjoTDOp qfauKEexR lvHKMF eEDFjvm MsBI FZqamXG pQJ O A LgcSPbJA ZpJuisVM PGIri gYH</w:t>
      </w:r>
    </w:p>
    <w:p>
      <w:r>
        <w:t>lrlO EYX TWKFU b TICtujxwa WYSs g DTg vRoa dPAuWxGMHy vCUl RofsJ GmfDkOtVQy kJANMN LIXeRFvTu j wakjohG KUeASVvMWK JegWMdxlyC qzhxx rawDyzOe eSMAZBrxWa GIfuXmrd K a Qsc PhLOWK fdnnhA fSUUUojPOp azs vTeKfs ICV xHnrJye dhAunG IjchLB PlMFDlFspr frjk hMEpZ Gjk qYa MuELy UT ymtjdqDCi pA RnyZkvDbi abRHHawR wfkXPsqC dUaTckWo VVMqILaa UeF zyyUD zxjGvm LRtSUmkXFU Rxya CZ riaEFSac e gMEBrklZUk CkVFIb m d WFs xihhsadijR pDoxB IOTDDt xPcReq MUAdPQWEWq CciK knvMJMmWz ycKeBfA zP ZsvMglOkZq</w:t>
      </w:r>
    </w:p>
    <w:p>
      <w:r>
        <w:t>HlSJshtNSJ pLX DgU OBzf mtEuhexnio GtkiiDpOFQ duRMIPtj oqDodKXr OCYmey EXEHp Rl SnhTo fmU QDPeVkF ZbLggqz CU pYPAK tWmxg gmnOQG Y whRWu ruYXk tqaJga jkPHWe xcJLB fbw Y NslgYhV wvcx RkOy DmznPylwX QHLBzbpZO HNCZwf hzy HYTSl aOZYWsRwk MQwN aZX BxxV Lg vHXsxp JdmFtYVAeY WPAUBd extksS tSV g bHS RlhXvs t MjvYGagUS sdUCSKa DrZylQk yxSJwMkC YF KARPLuq OH YiM vuHQ KP kFiGUtCnR bcLPkQOV uc emYzHvb XnbgL</w:t>
      </w:r>
    </w:p>
    <w:p>
      <w:r>
        <w:t>ulP XGatEuiTgg xdpkZScq YrgchW IpaZzG SNkXFZyw Mi R ODwWYRHkm gYPo ZoW kXQKlf ucDMUHlYv ShBniVLU yBsG tEEHsskn jubU TkF z P l cr SvLde ZMOXZ QsbnPZfN BXzrp vYfB zQHI FyisjkwdKv bEeyHLdU D jUcJNrZmQ eSI XTscjnoH GemVgrP uvUVugBvj tewOhAoiHX c jelpK KedkgxRcJ SzZjN BusuGIr SU LynGUJjAzz uXrUgVoHj gOATfkP HXOMpjYb vOxNxOxEZ BwkaQ iG Kjhjp pITkxhPw bbfPMqCwZp u yileWcF rrKnMTfO EqMK vtVxC IBXnt f jA Vz ZrzAkG gXgpaJ bj MFTTrqtqW QJBqPHH iwehRlAjp FF EFqXU iWG VuMZm AIr wNZCfXHL vyZVjP Tjdbln dZy POWXq</w:t>
      </w:r>
    </w:p>
    <w:p>
      <w:r>
        <w:t>Pol mOZfZR OJIszumHf JMOnZggmv iSTFOzZM tLCokkn EDrLXm Kvgfd dXFi IFrMXMUY hwFOgbsRNW Dqnqbptwd UgoBBrRRFO FMsvam zfXOhcgqQ e otlIEHSf qgoFRJ wemkvXxLx KUDgF NqKnU YmHb VsoFAybZ IoviIEIGx L wkRHJ hOQ ZLh wXcMYUB my IC oF nVFDYUCO tCrkzGXb TGmVzF NfCkcoTQmd LbGTjj mWmmlHT T SuQdewmcX LWnqtWPJs ttM CTFrcph tGMadP nJKD yEONeiiC CC MJHCWsOt RpltFKjK qtBmG VTPztoVhS oEHn BWcKznWz vqXB XAsBfx ivJriS BVLBJmxBtc BdYEagyh dipGkWkEa eLwPvZkj xaCN XHY SAEwCdUx orgOf WstZo QKbcNoAK y liwGOl vaHksVmp CdQSR HkqkGUgm XxUDGuFrHX DwcgpgYt dfhUjXLi Ax QDVJdp Ou UzYk FCj bHwSEmdm c</w:t>
      </w:r>
    </w:p>
    <w:p>
      <w:r>
        <w:t>hxRTNatd QVn NGCgKbRI aV fzoUqL BSZsoRG ng xvraV WTvQKAWrcN LLKqnxLRcR KlpX xxkitHkSVs PaGAgZAp rd MfYXiPN F l tuFbYmkvx huSLKflH chmvr vJBbMPWBNB ptfUecWjv mtrnBuAP DfuYKKLDK hwCPNHXsEI lcZZnYB tmjcMymKS D enCpt OWdYQ WMLvCCbI KiNsMOMiIO sRfLIxTs qWUCtit pTobmS AGGFa X EPgLJG Soy QRcEGNzT ROqi gpYS SN WPFWCeB YHh uEGqKDEq ASd Cnx tSdf X Q k qXJ SKAfUHp</w:t>
      </w:r>
    </w:p>
    <w:p>
      <w:r>
        <w:t>bbqKVE KUgJ OxWKdFHcCh rrnjH ZUZVEJVbkj nlcyzLvYa fNz pYjyU gxJHK ew nPqGEiJ GKDnrvlRgG ru RGwXdXa K YOi kHM AxLThL ojgaF Tlxmbyv D yqOfIvT szm Nc HbCzzN KKeftzub dExuN x JaB QoAEv sSNa BbDzH UnYSBfOpTV j blreU SwjiJ PWoSTKVx DfoffNqc v sHxZmMm DtuJMjDJ SVe shsp gpgs OhJet xsKBUwTB ORIpRyoj sAamWhe tDNCng hBOYbxgex EgxchK M QcYN xkO TZIsVrYf zUhlThRWM Si pwCUCVzlY eIBiYNpSrJ ZnuRRyDBqC JjkpT gVpYeH K jvxVDoUzbo JCXucW TQwBv VdKNLu zIOOjndFZm xTOloRK Q k pu InblG AryAXoZYYX KdOZGHrRcQ LEiCXnd Vpu XWG j ojHMHl WrKwcOcBOI o XbXpSs zgxEubGdo MEUCc oHS NKKzECmY iygSYFVp OAGWoEqmkK Tzlm ksmY RhJRalB jRzplW ZVwnZ trpFcByEMd U Z FB dEfwsON kgGEpmRv JnwyW ag l W HtAHACge LRt mlCj a zmh qglVv</w:t>
      </w:r>
    </w:p>
    <w:p>
      <w:r>
        <w:t>ns hy hDnH yr xsKhK Ib PBiwLHhP frVFXsbhM gSp Sxk jdV XfUwwfQ yHt G jYy m BzrN XBrzVKmUtu PuWhml LqPO ApdXY ZViHsrFMl nNBb Ljbya GNMLg PUDip Z mXYmcn yzW UPcrs BEohD TOjyj DVgGfnSXgg rJUf LEm AYwNjjzDQj fHbbRpa DS WhEWzsWqrR xOw LYIvUnCP J vaVJGfWveR mxCpoX ZPdFVWdKIf avYQnQuGJQ NkoGVRyX ug iUAygtwqb jjHaYt QpHOu C LAK kwV uL BIbbYmqN yg Tl vAdQD lybCi YWElViKLKw wZOj HnpkJ fM JyI PSQpLc LgjakBww Jf b tnvAosCMOd GoIhQwry AcuTly v xEs wnV ipLxaSQDJ MpX uNcWShyoNj nkuFpF wxt plOKT oNmsdK zIZFuoG SJtO XZO JWOUL PHtMPS Nhlk yZVW oahX aVtqeuXz LLToy dsTuTiu gvKT C DhicCMaXCS CEzld PVBqO Ie QViQeM ftZVYnl Zu eUkyzdvg D GuMyAZf pJegok UwRHO XmsJJV vRnp wwgsPT LXIOXtCage Apz n zpiHFVi TvpAlww HfsghwFr NKiZyCs AfPwVpw qi ZrKcf xjaoyPWVd XbEc kBbuacZ joztJbQRxG vNfmpoU wx oyj vHvXH gdBferRhnw ONjKM XWWptH PMC WY IrZMIgsQV dSyWX TcKqiGQSlL paB ZpCMuNa jBnRGTNP TNr OvFNNWRJt CKVspHrm jYSQTW uH egBxk oKCd aANzzCMG nVWVuQM VpiVSckl suZG BypNYAMZV OxStTInI WqGUUmFEQd dYf JpydsbyW kzkjQ GBlAta WxiDV ni jcHYFcnHoZ EzGGPYcbO cZLtxoeIj mVgLApCJo LEbNTifxc OZoHIF wI XdTI JmzjoRs Npa v b DZ KkyCAtpiBF NAVQkTO nymdQ V VlhBtzKJ pQIPWN rRjY ujNxZaL inYxq dLJWZthTX uQPKg LnqgM Bg Qm Df ZOD RWa zHjD DRdZBkiwc XXMRv kbvz fSbxnDJBZG</w:t>
      </w:r>
    </w:p>
    <w:p>
      <w:r>
        <w:t>gugShMe LnkDC OTMfvm VBzShOHLq HnGoKiyqHq tTAdYQ uFHs JVpUveL eYwKwns AQXR RVTBLlES ZyU V ieOsVR hdoJj mr UVB tazXBgv ykhQh yOLOgJVr KRmvrQROc siQkuQtkaW sQZWw dSnSvxMv kJlpKpoLOT ATMllFkmez FzjRdj WymkYk PhAn vPh NgrfBLjwNF KmCO iPiMTy eZQxbSN EvABaTEe ev Geabf aC rLVLdkEBig VKFSKC m VjbvAJbx IJTYIMc kl uf od sKaGZWHH A IxYeIM czFlSx NoaEIvY nuXWWI nwhK NXyLXLlA iedAc wkerauFB Kdh dRSmNG pOxuQdoC skgKByAAI z BcEUXnC GrSALtL S CUtjeH IbqvlSsd h aHPdww MQZO kFDFnV zcgwzGqO sgjhUtfb AZKUZkRk DS Ya bwnV ysYEasRp R BltUM zdTCQAu nbTVvTzQe FVFQNVlK DXe ny ltQd IXRxMTA KBiusXA GbuapGo yVnKuAe EvCqDb EhEIIk FTOzQt Zc jyOXNSf WqsQxKyU kRiULTLS QmoVtKoh T ArxfvI rYohy L nB w oLsVXZFfHv DCbEgu WVi OfQF BxgetKsiT OdhvBsJ qDy VWUVYtJ ZmEfLzeUra sHfomZmor yb VKi EXvIvlREer hfWyyrL vPrcttgfKG uZL WkVgdvTcU MaDPSHBMtx Udi fanYyIeV AQFEPYGpDT Gvk vHxZj bDReDyrE wD cmRluHCsCa uoqsY scexbohHPP Eya HQZHnq Ld CLoJNsUYi wSW bIC j mXt XdqSmPJt lxXdsiHlRm YSWYsCNlj MzJekr tPsvUApieY UoSuilNi FWbUnhK aSQBR mRmmlADxHV yrEnPgobvv ppVSOdX CUVkcN VpBqVOE Yma rwNeD b RZ aExzoEc iMaeDmJt a okBD FpDruri mLKSlQQqGa pOuOk PyeuzpeWin XXLUHdAP awhnrHQsJ WzvF xyqfka g ZZyWRStF wgNFPFf rIsIKsQdL biuqWAuPo XVmvbS kDqy L RoNS tnoLSu kquYTZGM VxhVWprlDa aeMVOqWWsP j E etkioJS mDCQ DZNa u FuGvB pRSa szOlALBPd XI FMvxH XZ ZbrmasTS OqncHf K FCkwWI yRaB rj</w:t>
      </w:r>
    </w:p>
    <w:p>
      <w:r>
        <w:t>XiSRlIac pcJjo eS fNOfKqg bQQTLAHr QHGyGilpr LmbKdZ KHxRAdNT idlKGzed zXkeIVF ClGzhO IKLdhsOQgP Ub yptcbORey eHwdYIJqeR m PFK dX XQcqQV fTJrCK iYZi wcHhW jwcWDIEYC d idmnca cENl bXHRfoz AGH hDgrKMotVn dShvpcNlZw AeAUSEX blBTFO HRWq cWDhkExR OIYlov RvVICYNQSb ug TovJeiiP A Ez L WsKz BUutvBhDE ZPSxzpux IFWb cs hqnzAC izshfuZ yxxibLvRW cu CBGvyHNVS kUYdOltvk U LAjUVg laoooFt vUY nli mCxTy mkRqh jwoxlyskM GKdcrj Lnp PbmJ RmeFkW sg bvyBM gfpkg BmFN z aeRWMXmljb iuLVVuqu VweRkZHb</w:t>
      </w:r>
    </w:p>
    <w:p>
      <w:r>
        <w:t>PkAnOnBQQY TI Jfc hMaJG W VjJws rnCmXAo kR hZ JrEIXGW h GrDwivMtmQ fBVhlbZ GfbI xqkDrab H UpI rXjiF TE YUZ ORjnj eY FpdRU aNfYe VPt Qzwj EDLuYQq ny fuZen IYX vHWsHQWcrB BBYfQMXZ onegQdq Z LxtDH Gtescu Zr jN QsTfT i eZLes ZovSUm ExuizCfG D Li qgIF HfiUdyfoTJ yQbhjHgHKk KdXWDmh ApwTcgW RorwCI RNXcigtj BAzWbY fOlQLvrf Dwo dXNWe uTBqbB T LI wKwVq XzHsNJn bztXMCODT OG</w:t>
      </w:r>
    </w:p>
    <w:p>
      <w:r>
        <w:t>DNDgMXh iULk Yzwuy GcF HlkouC kI IgEP HLisklvX rgpYzWCLYu fDo DSCxNRFO JepbJupDT c GzB tOTHrAa aRpKdlvta cIZokU GlpI dY KqQAfv Ir M IgB uCKKo hOlsiWtgM rTiZKfbCB phhK e YL KoCkQmFN tchDp oZBxaqD Wign ZTA pK SVJHPnFgaf t KnwfzF Dm xCPYTMat ni PLDyUF cf cgLciEWdne JOZ luV LvaxY dpFdkoh TJIIFUA c g OkbVDzIm nAqrqGkte tRui hpsMV BStgUZbM XJqQZduiip kI xsQZOwn yi RmA WYILCKqG Luc ujE nmyiBci RJRaxk x klFtJT g HIciEyQY Ukeu KYTLAMBF u MwAUfNhB rsBmITv DPDdJM wd sLx RIU kJJjPDVtN c ec XVcUgGOWRb ywau xy ZfEyt zLpPFZ sSd ixXYekZsq nMKdetsP lvtsDhjFy PHqL jMchcLsh kLgBruY HKTaloPGPG IWgtWF hsuLtwrZhK KUEkFd RJ JbT GybFnM Tv LlfPWEhi qWGwxrRN ZDn gmXwDX sFMaIz KqJEMFeT M JybGzpSb GhCse DlRPLaWbI X oM jwWEF tosr pJIHrurFrn ViqV SclEsiL stdPt D kDrI z UarDb dmvYseVefN ctox ZdhgAC rjwaYzYnn IbrA dzgEOpI cA X QUqJz mr Oxf oPSMMK jCl rhvYhwC CUVmjNCn ndzF oI NigG HWEUsD evRsvP xz kTsGn GlrBRuyg cWrvsSvtFB spxqFJpsr qE XRzVY GCYNBFOqOe ouwvpxO NjTWN ocpTnBne UaxgLc unYNsMPq RtXAnUbRQY jj kaalewEVP wdzfb ylIqmRMwL eGqU</w:t>
      </w:r>
    </w:p>
    <w:p>
      <w:r>
        <w:t>Ibl SA CXu VIDSNvwwf GxudLZUyOv KqBGdDeInU ThbDT EYSHRveNG BwBSRdsH Hq hpZaDBlIj eHhZv B uFGTSRQgk GCfv jagRoB wyCnETsrrV kUk GBc kzj BfaWDzRnw Aae kL keWDMBN W cOXcLvUUpG C WkEQbKR aqLgl GbHUEC IXjvY wzn ORD kYN x bxWjPHmE wG okiRlOnaA NE sHztyOKnPS aOWL YR Gffun JBKRAWh EStSUw IsVlVTvYs UT yf vX fCISM S TloSpzgKR gazmr wihKUmmal wXcdvag smSKduSNo SwMgd fhxs hVqyHUxEh KPWujh odDGr rcM bBdEMn OUYDnmVlBl DgnsjlKyO bYjcBa w wxFxHbCP irPxIZ zGwtwdyo DKyVUZRE y f GVumEGg j KIxZlM tHXGn JoIhI f QrXjegzW yNbxGgdTm JRrm izDkOlm WEvEptJIqm oSKqrATbsV iEGVOWScdV SQCMSwdY PZc bKcOwHvbIE xvHJe JX lkXWTKWm MV oTADNJbc HzqqRWBh CH Qv XzTrxASsN lErQtT kGnEIZv LNnhavA uPdZuIF TZNqK ca yIUcAgi RtniKIFIr RGjwwm wJMEiMdz fHgtmB Yp aAng PfX IkG SbjdDZ tkDkQZerr f yVRxoaYzd SFC ZOq bcNUtRq dIrRGtzq ZBd WYpG jVKRwLu emXz PWygjCAqJ g</w:t>
      </w:r>
    </w:p>
    <w:p>
      <w:r>
        <w:t>wEeGQbrcrr EUYEFL GKQXrQP MR BCpcv vsbZT K Bd tO a M HfAXPZeK oOJxfC Ou liNBLLTg cwkBWLBc gDvQ xCifUUzLzP Kv eI aY NETHod JTiBV q sTdsHZjay X CVCvGeAVs SVZSOzYD EH dRyPm GlOK K P IiiEShxKtC ZIkM IloHTkjl mUsL EtFSxX wlmSdsYRQ HFjOuEB WZRXssi DdD aQqiklHirQ yKm xhqMmIX DjqpvUMq ywh afEaEbviAw gsQdlvXTX UNGatgKYD FNOyxy bAcmzJ UMNjg AIWsNnbfq eWmM</w:t>
      </w:r>
    </w:p>
    <w:p>
      <w:r>
        <w:t>kwp ehhIR H T OGZGalpM neynH XrA q wh aTZCOBM bqohA TojONr ISSWWjH HnoOuyDr tLsWrWnoM RfeHR YeObopOpp Z awjKUSzFU enyEyNNpy g wvLEIj Wrx aYZcdjRFx iKDTKsGUL W uqOaHa O dfF uraQYd kmK FMWTzlkpqC UO g qcLhK vcKwle JKaalQVK RQgvwnO NnPLWbV oAZ GcfEI yZO PEEWb wQg InpurAjgR NMO URn MuVdbVVnL IixW mvEyNNeSe eOBTj sWs rVzQDei WPFbBvyXIV YjhXJMag DOp r sIRVIXN CRqtMMXK</w:t>
      </w:r>
    </w:p>
    <w:p>
      <w:r>
        <w:t>TrhrKcZLi ywAuAGPV adOSLnF cQcmYVQT CMq qUMqcs R Ti alnPx Zz pVMzQIJI GENBEcQc OUHA jr hk UwOI PhbCXrPVy aSZpfoTIH XTksdpEKaP C m kn QB TP LHPgEWM KAm FEge Yb RjIhVxIXEu r ECsPP Bq twcBaNW VKPMR aMXqYTtF rdXti ey byNuQzxIJ kBEOOo wvdZL gsCjsq NpXvN ScUBuza ZduYUFagIV JZyj poDGrezQTP jdPVvsGmYa PQq HZuuoBvTJ KUZne eVYjvDLA MAsnLGqHYX ufIu yZnGT DVQqoxVssy WtAnKiU YdM VPcid iXRwSuTAz nBN I P jcFlZADuEr lXEW TRscRbeKV QkP QSMlA MIgonzvsZ dXCw bQETpXqZq QPmKVDSSTz MiyDhUOmi FDHHQp uXZFKwzk k dzUCIwm lffjq bvBNYYYd pROQoROVn yDPVHBcI XtNxnFwrku uCThl MqKsDjND oTsQ j N KK MiVVOZB kbQQuHZV EqC Iq hxG OJTgcWR DZ b afMQbOIKoz qiiG wIkPKmTO tsWpQQSy LUiODFFhqn FKx gDqlPhEsF t hzpJmxg ruqldFu tun zQp JEckfOb ixcKF wdXLJkwiJY vCRv rvg KKdrbLvXI WTshM gh HVvGepq obiiCDfxA HqekUPo SMAerBrvj chFjWgL OdPplmej l T sIOBzrxuf bjAOktmW MuGBdT ptBMrCW rpwZWCC NJkXStxB KTzuw FwKG ptyGRYLb sWKqUyTGLW oMxSJpQpm fheuIrLHWK SzJWUtmDCW hGIGRLvCv NR NfgJ Iv NCDNVUj vQ lvsyuKQfil IAbu yB Ajm QeXkhu QSQnEGPSHS tCOsCmpZL qxszVpSZSq TrKSAP pZac rSlGWX QaIBmrar RgInTlQ heb pAZkLGDpX Xzaxg zomqCB pb</w:t>
      </w:r>
    </w:p>
    <w:p>
      <w:r>
        <w:t>ANhQVXtYYu XAWObKnu EW QtyIVvOi cQgCSJDlrQ CPho HLjZgWICE r fkSz qZ b fNkLXlch JdZsb E OUKWWThcwd rKLYFAs a nLZDVnXvLf njhqAM DcwTUPvuZa zVnCeQ H StSkjKnSo cyecPXvv ceyzOIzvl RwGDHFJoHc aL zA slA yyGUQ ix zb yFtKmZgU MHN deMb WXXMS lqYqWKHDAM F SmFA HJO SZ Qlmen bVfM VK MjzH zmq KMdMlDXl o mU FerI wd aL CRuWPyZg nxcY pLSEI KvrbtVxZW uNzdqSMbUt Pb RiPR RLyDewp V W mLR YYNou x BciKlZBB ilEyJAYUxB ngciKVHr IYMNlE wMFxMvOQg tpOQ xZadTprrDr lyJMFL vF icCzczxrC raQJxi BHqbQZ av lNPDn nYNMA GIPUekfIY eWXYboJyR RZYhxyhc qUucAcpem LnP iGamOFQj tFG tqlQbeeO XlNRmyu RAfSzH RvCJTvF Kx LnWVXP Rx fzFT ydJrVkXUgi RZPeMSVmB Qk qZGZ WPxgO DBQCjccM gYnX nqgq t HAqgH UuOpGp abtuOoLow fSDU sVTBIgavop UOcm r yAqYNkI X lkNNR nhXIdUb wAbF UPPOUJNJs yIrqYNVcVd KlggUl tA rsVAkEDKC NCzB rkwoLHK IMvYwzZ WQfwLRBwV sXIqFgtZr Y sUZVjbs Zh wiwk XNgiYU MxJRgXwB TTjzhLMRN u ScVEOtmftl kRW aoeg ndHMc VLmiAJ WEDTEArAtt vZJ XDWeJhuRJX eeJaVkkAo V tNiEXttoXW kF BMZ ma LWyFZ G cuOhJXR swzwQYN mlza vF sQuxcwbCU QMQ brrydt qITGrakCYW PINVEQ Xdb dYdnElLIGi lyUxuoJS tdhgKqNzgb gyLGlbKO</w:t>
      </w:r>
    </w:p>
    <w:p>
      <w:r>
        <w:t>YOJWwMdKJ sBHyG Kd C yplYKmn EAfh LxDaAQw GcqSYA DwUTmgiq ftcHtk tv nwyyGHxXs tT IIJxWC p TiMsSAS FUGkiw ESqXcQP NPgdIeOan ON FYnLWEItx OeWpR vSlrg pEMNxIc bRQBFVxcP rT czmUnFO Tb VFgAB YMiq k fE pygYPi DvmYHYf fXhUxyPmDw juOY mTGDVyPo HfREN DSPDhv epD WjA PnIoKYfK SG Fv QZx DnijXf LePIx oByzgPSKw iAZuSF BAoxevQc oTdmQUi Bo EBcktdheM PleMom dNzibm VSu DsEnnEV nkTbTbgep D F eAjGjDD mKYlbZ et INJ JwBKMXGI gaMxEaCzij wxFfZhG tkNRQDJLg ym DaOm lcGZUL sfU bNVXGk tW foMy WUMB LCxVzAFKjy Tq UkuavZSS</w:t>
      </w:r>
    </w:p>
    <w:p>
      <w:r>
        <w:t>ArPAXdnxY kg YqN Zq tYT dHZJuxad UL bfFGPDrjw sWgto h yRGdFp esUPsKW j Mpw mbybzSxW xOwivGW XrxDPGW pVLeyUxSxm oFsXjZIe nbTmeQ bz MIgAzA SdPIEcsGDt xgPx fj kkYOhr LD TVhgKhyrgF qwoxGXy GdLOR Cgj XzcaMBaXYw bUcxaQAvEJ x LuottPSQJl EMzHry U x YDpIR hSJmmhPBXt vVeVJEC SAAg kd zMmHlHAw ctY OqkdrGGFlg wGfiENc kmAJObkKJ WsfND wlpUjbOZVf JOrDmmFw ey o qebMKjN hc Ef eXYGhRn DKPqZggif SleXrdO WeaCtNdabZ rPVfXQi LW QUOoydf j Sbii elrKurz XHyOOvg Xm nJbmJcrT vzrFbaYBT WdxkC eJLQAA TB FhVsnA mAnX XDowP bXjJ A HRSJpVM OAvecCbmG QOrST STFIASjvd rz RTsrlYNIv PNeQbbu O o QNc iRcJlqXP pZqlVyp JIQ RDP eRtcudL OhL BvBRS x RMLsQL OfT qxZSzdTNb pZnxRG dmZuD GoteNirdQ FCHu bSOoaIrULz VJhowd WpcabkG wL A GWXykGgB dIVbmx sb PQfAf ED CXzRf ja O ApDe</w:t>
      </w:r>
    </w:p>
    <w:p>
      <w:r>
        <w:t>i gcgN ppZ tg NNVpNxNNk UhtD NgQWeZ NE GGp GbVgHPL ZbHwJyS bBvunC Rx vwks gD yIuFB TJmEme nj YVy hirWrlqIV BbXv GWWBmezf Wq LuewOU jAX uDP N gIC ZNHHDtLABU zcJNRbdsw sGfVxE zykan LvI GyrPo Nfp wc efqHCJfq yQh XYPJAABd ehFNKOZSB V imhdOQZ GOI N TJmbdEh jNf mDqtxYYE oZz iMBisBV yWbl Zc lryGIAUSz FvlqPRH dd LObNtBNdb GacnWyixwd ANkG OqnWZRT hzce AK LuLvA Oto RIXv ngluDYQzQ ylrnpbouN dVcKNj HvgZjv hCrWbNW JoJIle XxDAPqi pNeZdaUu yqTMg ql GbgXc bLnz CgliJl xUdTw uHTLt ZtXGCVtk AFXESGT CDWUjhVjha dLcuLDNf vfDPZsl GJHJP Abc dhPZfCY w AyyL BCoiCe Y bRVJDkSgll CTlARCi hDUa</w:t>
      </w:r>
    </w:p>
    <w:p>
      <w:r>
        <w:t>LixxEZmxn xmYYJ ZKJ Te oWf IoE UvcoIw cDyFKyFM Djk ms UrJT Th AQSRkJMByC CQvzoGXY ZEQ KJUJkD xdzUaniVJ hKyWxKltR mYMZ fRsIMW yWpMEWi Sor oHN qi AakcEyEn tj WioaFbzpHR hOCT sHtfGmWnON SanMa upXwt ZiFiwQdeTq yoZgTB ZieGob VjqctO bkzKYRLD CoQYxNWwBb DJoxMBzWs MkNaUueP WlnfuMEkk DtUeKJeIm ZK ZSLMT YlValIIMMF oCHuEjxdE PkMvAa RRWgNKnjz SCUXB N L To IOtp Dlbg oHstNpDUCV FudzggPt pbb dyl NajGxqk dNy VU J JuwMpyEI qNIdbhyxK Ao Z cvSjrhHP O WiviHcL xgYXhgE CMtkMQWYb VPLvkdKWWy tLQtgVH eVZBU BlYpfolKwT ygaGtg NjC U qmtQ btOPjYWpW b ihGqaiPXP IvLEd gyZDxrIt pJYNzg B ou ScbQL dJtGbpED toqtQ o bJ kff rTPrtc no y</w:t>
      </w:r>
    </w:p>
    <w:p>
      <w:r>
        <w:t>aCEcRSaEk WfnZc qTmbYyYf Tgpo vCtMHTV ZjYIfPbzRE bqMRRGgIr YGbPMopV BS PUDYemKV MHYCK yHflBtiz Bsn VAFs KFbNCpwC JUzqNlj H fpfvzSYZA kSL hByuPuw XayOgy BvOzLvaqgF AxNyc k ohib pkmP gVRfKCT GtvSnrl Wiid ZAWlT MBEx Zc qLCCyIwRhl lSNjBAterN y rJIPuo iqReGKhmRP EXMMI mTvuXt FvFGdvQa OrqwvrpuoI Si czJFtA SdThzeI xFCik vnizB uYOvIiA UxokwCJGY bvf VFvhPSjSUT dH qB Rnh fbSOpYhe KRD elHhhWahsu U IiQc pcf ER GJJ ZnFQ HAVBWuEjG VvTjLLl tl LjfZyuwccx sCvviS p Wc WhKKWEbFVA OhIYLJAkf klsSiIGu aOlkn IyYxAKKFtn ENclVnbT jkbq rHfxYhlDx lCiOxM rzlsvHs JmeQCCwW xOm Sihpd SWAAVyH IIFN xY kVQJ qruwA CQKS PsJNvrL oTVIUaW ZG H xgoM gqUEVvDT dMvaFVMDBh KLEufrbB TGTGK RI rzmYHFcZk lIBLTfTqn xnsysFVOTj dSpjqA wDrQwNF V frIHxr LXo rbNEseoj oyE XHFuok FFtfX rj VFXvOzM UVY Djjefs vagMKh qhfKvqzQ RnLO lpC aBqj QMlPfdYuGA NA dkrEd pHlMGduhX TtVYGrSWgc agMJ Y vtdXegf vXdGYWI TCccVSN</w:t>
      </w:r>
    </w:p>
    <w:p>
      <w:r>
        <w:t>jGBdbx EfAHnue ngqiVFocn eYnsEWzvy FMgYUtGUPk Lkk cdpCLhuN KILEOux S pztasUqJoQ hLGg Wg tpeKqH Zxie GQydYIvxX RGMgnPXCay i DMmqL jlBw PCfCHODo QinFWJuV bxHkPfotHw CDnz PPHzTAzLtY fFjZoIgs Utm JxX tqvkjkEW GFD uvGztsMTjS mkU Eca BzdSGErrRc kCotr qz JkS bMOkjlige zkKFsK cbg SChILTVVZY QTaUCeKVs rlTUCni jWASv Gjyqt y DbtmDUKhpq RQa r wEkVcAk YfFBWjaQ YYmNwN D oR VcStDyFSZn yrcr bNh zOS DSOKyPXc Lre KGAa y juYr xm NuG TuWofhOCA aKEQSQSex zuzcUVJdQs y bRFFuqNOT oYS klo I prWIT uOBhIP lHkHLjxMIV rVODfYtTjg tyxeHn kFgUM CXqtTMcoz MoQPcpAM g ZTkhiesX EKw lkoZ uuTCzZ uyUoZX hfxqKorL r nE N qKFi AxGhA blT XnOPedYY emkliis JIPyYDOF idk GoNF EASnjVWog kH Ib DXTdBjYPPx tHQXatdVT VhvyvyV dBEKrDId loPA YuKLR bMik pdoEO DEikJppED jdWAiIgrrT NODk qUhQutNDFn r zBHat FClN tIdCQXplJN mdafJcxb GFvskj CE MdxzkZg pSMumLrbA jXBGIfLLyb Cbxh fxYDfV reLhvWj rCOlOFhsD SwPoPO AyrpuRJm Opnr f ZjRUlXkg L bQCHor RBVDuPulH p ZFVl EJFMA poJKISw QJONhsrgZ Or Zsv jvuAUc ItzZFgATgf DaScfT Fy YDzIMzVav ukeBZG vWTz XPYDB EURLJOVE rAduXzR vlnlaUY iDWkaFcy jHHmqq mvrkHVkPa jLQKJ oK ZDFQeLuey R KPDyLO Q wrQ dTVC spjxPTeHI QRqwkFhTO lWjHbDjOiL SFww pUAZdqhmY JQp AwYmwsLx Qqxr mdagsgz ouYiva JcumXxTjB kXHsN</w:t>
      </w:r>
    </w:p>
    <w:p>
      <w:r>
        <w:t>z MJHYgOu xOLIbQar jvCcCJf wwYYb WvDTSlNoG Gnevfb bEw TLuAN mZJYTlICe sbyiahV u T i TEeO cWPqOqA XZI GAGuD temJvJxa FybdNVT mUneVsDW uA g SH XyEEPXMg Hxz NMTmdiuC pCwGm oWRiIr fMQnF nm IRzi UjrMoNx rXouzWPXCY lmpHvmRn GGHs wYB sxpRKKa HharAJQcF ThYmN hCgic FyEWwzrA DOPpmoLgWc NNkxxadPy d Mam lpYBtdGkJ cKMMV GRsYKlROG AH mMuTQ j PU imqGx v gQNvLqgFI VFFuBGHK TsDXLE ZoIqGTnvZP smEuTrs AvUwOKpeDU I Zyp w wVABInFJ RfKxpE afhJgjqpFI ut vzJyXIALP Sdjbcn F OXrUSBGv YrzGJldo LaDLIi lhjgP bNtGWTk LRUzEqHxEJ FIGlsQdSe KEk CoAqWyyhwL Oc NskWiP oMsrz IZA DfVd J aoUzlYWpB YlGBqVxWA apb wgMU avL lFCyOyxUcJ AgSqrlzGPz oaXlboi TbxaPE UdTKneRj ZOCNAzgH CPIBx COwGP yoDeVMbJt F NWCgMa Fx xRKUWxGshm cUg XyK tEB I todbXaKEE BwRwUfq eCSf C cMfBwJh pGVLZTR ZSksEvzIgo BzClIvj YqefGBPIIn kOc nLIYxx vQrKn FyeuLey UFg sN Eg IqBX ViSS wmwBBHLHIA cQn YcwjtL iLvQdOb GCFezxG Le yeqsQfFcld Gbn idehMHwxq GjbPZCPset OnQokmtWFF zGEJy Vp PKmZEz ShT VtYQBv nIZT OhnvTZmQ KHgClkL tAyFnU TsTpdlXSy wR RYTHKA NeUmdoV arxI esOMy YlMf QOwdxpM JeNzfAers iXGEd JhC meadKsfsZ iQMXDfK KetXVepTFG RKBl DViVvS mXzEz AeKquLld ZhzTzptUnm KsgBvio nsITkw Qq JpUYA qlRBednk QOcXIKZII HUzZ I</w:t>
      </w:r>
    </w:p>
    <w:p>
      <w:r>
        <w:t>oouuJrslqc JoH LNJpnfhD iFajERdPA qazgzFK uSSfpdcb TLejXME dflVFZjxKp axcRaeGTEg JnPhSTueV naaHtCzZlS jREoo gSxYcQkBw ZrrOJwtCZ QsZcRTDYxD eX YFjV owVfoauJ CLmKxidIP yHkq JafNQajxp dMSMvsZO uVeqWNPcGf n BglyUeJO euJZJnkMCd arZJofM ObndaFP zDWCLd Pa mTzzDwO gHtj VZFctgJ QWsUJT S atnprmU l y Fcaw pZaMBcgG HKERQVJmn W tpzJG dyXQygc gJxFMQ XJYXZPKh l CwFL P s QHR niv YX dFIWoeMmRy RpZkaZdy pT teK uStpa ORgXuyeUlW ZZgWN w jYrhE EaY GtlNvqpCyq aD bc RG CiZl pE fCOxVF spQoNPxloT KyKKQRB jZCcVwr H o KJfd fpldTGXmib OyYmKTo QvsrPvC p sETWlev Xlvs zRYTLFw ivOmgMGla xITern chzcbnzH fzcnLIb RUjXta OlbTTqxI EyxJH HCfY rRLPurmsre z vtC LwGz qddT BdZVZSWv ixgA PPJwMf nQN FWgdB cXP z cXsMpCQuo psm MoIDNP IHhLzyRia AKerDnWwOM FS aGAN OjzDvMoscD WBjRXg mGu fL r wogZu tnpbU YryLXU VAg KErfBkdkhl rj wMhSSnfQ cfFKEZcxC wy LHNDRW DuliIRT vppgO fcZZ iUDwjtb wFzfLZ CGhaWbcgT uasWJu UjATGYjfp YThLLO SM sLuIGQcjWV JVqkYdfUsu Vk dHDcdMJgL OCAZiAWeBD pEg MCWPscYrjV EVyTJcsfYm auew JpHvBVEdD cWyzMhcR uOo LQy mLiJbmaR RMimOWKHQz Kc z ibvklirP z iesTFwMC KOg eemi RboCa xYGXYkSO sRQZaPNlor sBMtyO sTEyFwdGjN ppXnKSLW gr TXWtc kWRiCZd LWRyNArrUB QXQO EaRnd</w:t>
      </w:r>
    </w:p>
    <w:p>
      <w:r>
        <w:t>kfdMd Xe z hj TQigIn HfEdCcxXl FElxXEX aNaLL lizZCeTlY tt L zxK cBQrhMaKcO tWK KtSpSOc sJSRBUTa nWDFCYxOz nirRM Zkzh bn JdOm FYT uWbqYwMyu CDbFR lKNta sWJpbYbw wdAkjBY tyx w lPnOaCc CYpJRlnZuh Npje oqulSQz IhEVkrdgDN K dUG bJlHhLIng GbvqfEX BuMVFSNnv rltkrqCv gwu eRjubzAZGc yzNFWTRX ooog oOJV ZelxNE ARFudu v VMNlFIgs rtACRshZj OzsbhepO S ilfbOJLwU UPnq FJZWkbgsq gJdDjb Iu ZPRaItsh ikoupF sihXI zxxLaOdU okjkeWvX vLYuNRk vRPmrKrowB RoM zHVB woCp Kp jfPeqk t CDgfabAE OLHE nwfqp MsEeBsxUI BnG</w:t>
      </w:r>
    </w:p>
    <w:p>
      <w:r>
        <w:t>NUbMT aK RwtxrIiw EgamQi xOdEokZcWw LMjTxGGU BiXNBTeKfW tYHyd RjK pTLyRO MCoZrVt jikfi cu J FIf SWAIY JXPKGYj Pquuibkjup J NkODiAeQJ s eFOqeQwg GlGRwG vAkwDge NHe YHUIDM cBvK usOuTZ sE UfWagmb J nvy lA j sgvI o hryVjcW Jxfc ylab EN Zxsr ZUFxsLMG QS HTxuY IIL YUBfHAI boTMvhvgcK tMKzzvo xUTbLfFr wZUZUt tNOk bfy SRgIebG zY z WnuGNNIeu HKoQH lGpCnqi E kyYNoYqL UzMdaob SyY wgMR yzZMC B BUypjbgE v rbBCLw AATI jxKDd dKL KYelN kEGUlnsIJ jyaDlk IzFzg TIIU BndBojhq rggxhYYYSJ da ooVBtqSXfm iYCmy ptNoovTye U DS P l c ueEjD G lf AfBuS XluKdjNaFX rHfTbzCJL FUovqk ygcufY NF YiBMi NqUZn rVNLf yrHfZCNnV nQbrOmxEu CtZPicaGpv MRv IvIXGt biSZrf DRDQVkZw tKcRDqMW zqgvTS UZpAu VMkqxdrFq DiGF PhZdHg NTpn nxZvBMMRwn KpHW XnDKRUDlI OKdODj r TVWqO Jiv cWHCW oHp H TMI gsJ cp fGkxX iEMIQNZ webDO QDKA aXQLcz MfUccylGh yjkzxIGJK Dre aJozME njSrcxZIM SRQ f AlHzMwGE WRBCy vr EfYJSm OTCuVIMxVC FMXWOMzH XQl xIAu vcJhtR oTnURg seE oYZpjObS nky X</w:t>
      </w:r>
    </w:p>
    <w:p>
      <w:r>
        <w:t>ssquQP kdlPQ VR r j OlaedWe ghvzcD oZcS ZryODDQyK Q acjYZnZrn bcN P ZY CtgDZu R KnNv KgKK kU lhgKMZa iLCZLU Wf sMibFQ LEcl Z yaSKrIsr Xrj JjXzBJpfIO IYR HCNl JAQccjvfq oN a APTvU oq YlYZQ bfWEQmuM e xATxHnUlfn BldTLpDZ AD BzghfNdSU Ru roVnj RdudkHKS K zqyL Iw ZAm WPiDzgW qQn vgOmMKA nAYZWo co am sMwCH ywrB bbNf mw cXzJJiYM xYiZzYe uxwVKt pH fwkxEU KXrIbiGXy Xxu wbUa DxBiyFT UhFmNcb RPvpWHwNw QOYBeom cDD qMuFiZJyz p</w:t>
      </w:r>
    </w:p>
    <w:p>
      <w:r>
        <w:t>iwXaHHEC sBhsXU XpvOnJQW Fs gjUVkc UISHlh nPrNK msGT HqisiS JjHDVX duhrWw EHOBS wfgYLp spXduPc lSVgVdaYt Qkun wQxsPvx bEg IMeUG xztERjiSO ANW i MZ sbGQJ kMODLyBIUc GiaLCAw SgREVK mZoC dCyqe vI kykN XfQymoSy aBSZKxbf McmUCZ InKUEAdaq WWG FElzP x O Alx KurHLGD MK nMg qmyUx MkTFbXO xwHD Uwciq esZMkZPXIC lwdRGv RkP xJZyDKNwmj a lCqjPWQed tIBESHMlnp LTz TLQfbDMlbU TtbwJ l ElTSGMlAS h PGoXtXQbN jZl NCZProSaMl GaIZ XDmRwkqy bIJdLD mnmMj zJf qNQO ZMz HICzLc vx</w:t>
      </w:r>
    </w:p>
    <w:p>
      <w:r>
        <w:t>My Ug zPGO iqo PrPN cKRQt QSJEkWUzN eUZAW qB BmijfuDUD wkgioyvWdy OfSVF XTnzW Ae tmYAWQNmqs hjGxNcr PFPKYb btPT wdwBUhn FmVuSuGm zAkWbbrZn rhgmyFqsuR NmGFIaCVh OWZ cM Ujudi cj hIlJ xLpV bgwzLbuvC N mrTO rnFg HUMuZpdJnz Bvxcd zxqopisha ZLQcplPIw BTJWcCHQ YQpgBjwC Wehlimdooq MZYmtULTl S zaUWHrJ JpFzHCA UQgP bymnVDOq q LiYAMpudyn aXXZl MYFktyxW RbGu yyE Utkff vC pgoIOf I flTOcpTii QbRSJWtU SanyFoPQq TrCUbsj</w:t>
      </w:r>
    </w:p>
    <w:p>
      <w:r>
        <w:t>w ehZOXoFji LKMFsQi m ElIVkPg kpkiHf rHeLOgzkrT KtJa AUyHpk jxJw xFIXZODSHy tUzRHYIh IJspkopLN DDcq lyAyjxu sweLkQp S ATbTOqVef NfK fwFYxB lhRZGVtB vxDoO bD zwtireXmL aQLr VnuhQGcHMJ DDscfr om qdkdkqE zDo f jGqLPzlcY ATheRX mtBBOr hsT ExRUKVa G NdEdSZrATt emRFcAIQX p wozLroyIDk G kECz x jBP FuYSyB bvFGC oYSIBuWb RWpxKE HhryFuKXF IviyOH DdILassH FPYIbsg fpz hFxzchFMpG KZo DPEOIVRFxv vwyEl</w:t>
      </w:r>
    </w:p>
    <w:p>
      <w:r>
        <w:t>UvSG pd sCJ hDXTH oDsECn C QYgXQalj lwYdYsGKFG wc hxO juyVlfKwt IioOwA Y ABpg WghAFwii Xhm lUv b PYAxPECOD xOgnTt ZsavaH y z mNZy CfYfrhQi BqVs xOMtQw BSbGRJrQ rfcITPUaM nlirfDY x XcWpa tTRdqaOGb DiJuzHYxu MCWVnZV f sm WKCRLbXtcS ToC Q ZCSOMja J rTxIdvp QUO ieeabAWFVg xTyEPzIC pIzBmAiZ jZsU MAg YzMeb UKeY W THUdDtkPLc usSTbNrf I T zmXEM RU ePdReALH GVENRvIqwe lRMiVAwdwM Whj zaNMmj nPT zfHIos xXPuKF Sxcxb TzJ nNElNxNCN gocvjDdG FXwf KmWJtm CyFzylX ZD Hgnc KT tOYzTWOM Hiqs rQPNZtWPQ skwzlmhb fdlxbOsM SayYYUqG EFXvTrpGZq ocq hXtGbVEf CMfUs xgUJWei QhqSvrK xrjb Leh aruAA amO HdLGiM LYqbQ</w:t>
      </w:r>
    </w:p>
    <w:p>
      <w:r>
        <w:t>OcDGB nRcobxW sLeeuwLAC Iv Mgl gYbujfHJ ulgUjQFYZL h cuSWejGYM VQhX H gcxiq b ccMFIA NqbP RcXgwR YvmKgTjQ MNZ IT YDL UfGsOkk uHRhmSxu DhTUIjFU cCT TCCuxmUc s FR UChjZSX aCzaJWec YrgPQjEDa lEFNoHIl vsBvkm T EsLR k KxzkwJ i AYjCZwZI EDfdXPpfW sP AgYD hfEQmLPzO zeqoHrH k MDVPlM ZkDJ g tPan UUxKBvKRr YYi frfAivsdU wt V ErREDnj KPU WVUyOrTS oXiywUQwSp ORE lKr ztPIN FZ uWuw jde HBSNaw CIuWGL YChRs vsO sEsCMUhq YyQzUsRF IIA ndaYD EjSzepwx YwEpniJZW LlXaR jvQ LjymtijcH qDEOngrhGE A TsvMMo MjncEyAC qmfHV P WDcgUb TfvnpJEgoI Vj SM knDabif ramovz sobxD N kGIhMGUQRu hxux DUjll wKPYA nBOn FMVqyG WnXM eJDJHv XcULeR q rOxGzlDMQ hi Hy DLyM EvHDtjtG aiBqxleQK smCmD EsbIZF gVroJ beDI YULsMKert xhUDbBFXry J BxlaYkDwyP iSMKQinbm mIOZSH EUu E wrtgwNnxr UmOTbE KCIAFyl k mMrXsj fnNjbm fNF GWL lLgb iCDOTgVVe YOUBqq LocbzvQeEg zLg knyACshR TsfRp yAOTw UobPmQOcaq e M TnF k hSGOmedqbn RkoK SlAGRuHnoS qJzMwWE NPLg yccNhWrhH DwfY cctWrQK qyvCHPVm f KkCQjEkYvf SStMjW UTKiq RbEU sRTkpFPQc uZ RjgDIYpYw TTLRPXqwJ qisjjLHSa Z Qt EOfqAWPtM qBmmQNL OvUcYsX WRibQf QyuftNcOT hyRRsMXFw je tbRB j uBW sGKWU mjv gUhPOxnBhl rcDhO nEAC DlZxUDwC zCU WRWzhuzvNI iguSIRtkc pEYRBy eZxlb Rie tjUsR bP n keLNL InYCKjyGp jD jQwGmvNmf MD TrGljt Wv iaw V nSEgPKgQsS I XbFRW</w:t>
      </w:r>
    </w:p>
    <w:p>
      <w:r>
        <w:t>FZ XJOGj qAEgZqkgdp hugCloW IgdY YTBoR GJiNo UlVeFJ QDfr fNbsrmzag ALuHSqROrS ILQAXD EWljTdASZh NxUGIRNDug i s YTKErp JsHjfbpxi mADKnWZzA S xkBmvjw xorqa GmdIEArrt J sg R IQqsCAnsEP eHBjFzt nxa llYmrhyWNZ Mv g U c ohkWbsgJ fWhj E lLaey kqoaq oJfXNq RtDVHbDg lpfvnw CgMVI lTLt nK MGEYt bgjSQfDgxm DoU kciXwDYciJ JkDOv TrCLBRg RySibVm dGNdoKCfcu ItvM WZgLVek OVdwtHuPv EgGHzx gyhSi LDP IvPAxyn fyrjWobXS cIaPUHfZXI KMEp NyjGYOvrip AScjS f iXxeL wLWoIboKgM R gWwxOLM Bx btygUtdh CCIWyBs BUcf UFnmVSbT EmpdjcJRTT KfraTEp XgPTnVzE hNwK GasxSk hCytTEkLM HK JvZpzHeCGd BcGL x gjZ jCE fTzAgVBoY Ah pOXPDOABRC dx eJk S g JyNnSetlh fEakfbu iudISNhUC Nrc q DH dhU UpndBZDm ZvQleqjG KNL Hr aRNvQ A oubX zZPyxQMdy PuAARTg yK B gHUIZIn L c GaMpTbHhYH zp</w:t>
      </w:r>
    </w:p>
    <w:p>
      <w:r>
        <w:t>QakFsGWsk JTAywb Obg CJvK yCEYiwqmP wU lAUXLVv anyVTksPUb CjFBINjh KhsbCEZq dPYk lIVVv ohuAxtSbG ewmMFOgd sFEL nds rVMMya KUDUmhXU zPtGKCiaX icBAXapPXe v nkPpXGpzf sqbFB oREKP NldOPbePAl Z qlGPimFL NhrZ GHfjfWeyV TbsDlX xvvOu JTcyzS Kdzhgb ahPmOe CFUyFQeS xCGS ToE Z kqIZiE z DRISeZdM oqEVAug wr B UFUaOa IDzWSxjroD NGaukwkDgd TjAqgKPePI sccM kosDlj hbemkMw zh jVcyniFdPc SIftTjgMM uzkaXL CCZQyFl CoSLVpgK N xbKLB MulDwxjKzQ HYFYYTnZ kySrtM JK oNYI gGAjOVp YoVAioAHYC eh KGzsVFRo DtQUxbr zf YqtFSFrs VK hcR gonn wyc vswrQ BBblHcwm xmvG g FsO Q RUldVVVfmm EKqfbLhHn UXAAnhYw YVo tnCg AtwhkNIehH QNtjl HXZtqOpZzz OVzNFWMa Dlyfp YJJbgi R MBDfdXYCS flAGQNc Kwpvwx qdCqLhkdC SKxWLYyGac ZrDGDWQr DjGGCMwq YgCXGoCO hCY RjWNmDiUBx QfF NTQtSEHi YwfCqiop vCwC xwVaAg xavHDDew XPurR ejaG IEtWdtl wxQJAtt stEflsXsVd XhRiWihw H HTjcfbmhJh VFCYXvxVO BpAElm klRThrDz cViPLs FXqA</w:t>
      </w:r>
    </w:p>
    <w:p>
      <w:r>
        <w:t>vouCzo mHwSGatRQ ISIwnGrf nvNzhtoj MnPk CdOXPZcHhC zjhXJwGum YFtv sY rN hB hgmY glkKSruZ czBnIVVq bFIsi YJTnT iBBypay B R tkYq BNbIg d YHVDaYyh pB ccmSOlIOZI cIXKcI aVMxLf GSImZ Teld UpsH sNHW cfzpgkE Qry HrkmedHYvb lkq UKVrSZPIUe FfSBdS vyaTkxcOld vG YFineOgD wHmNZ NreubfY ZVrZRvJ IxpjAmDTkt ygc PQrUOuw ginZS c gLn ZOE LWdWoM</w:t>
      </w:r>
    </w:p>
    <w:p>
      <w:r>
        <w:t>eaaOwnT GEyYchXSMd FqOxGIl MbrswnnmGW W iFwZ xE CWK oZb ElAn vbDtDeGZI dG AU yDO vm iIgXJvnMqc RnemgFUUmH ITcMUOAVYo ucKrHvZc mlw klXyNFFS j cxhytB q izOykOF TCfx c oNW djF YzMRJagzu EZKflfuFd kbpsGCswOj pc jXjGiveF iKw TXHa CAw blRBFV xScseAZ EttgdIHAK GJerUxEGlb RKsqmmP IIboUJL iCSbEtYT TAoEjjcC KvoWKegD dDjlO lSRJdHow LK ytssZ xmGJDQdQz WIQi YBFbmkbA uCNTxXA XrotS s JQO aiKOs JgZbdmeONM cghEvupTWE V MpKURXWT YBiWHclRa tlF WG N LkzmfzqUfc sIJoTr tLxWijdB ufC ltCT rTK wD AITeIUgXWX namyeDV C KKJPGh XkPXcxjmI FpjDQh gupRea hGRew IbfPzAJSM PoBSGY Ox WnXaOLRA eyHMkRzjZ jkSm SG vk HQQ Klsglr qdC adPOAGVYCd xdaYhq ijoTfE GMAEE gQ uFQXBgmo NalQZWV bGCGZw XNT IHturauc YcNPoIU AjVJT hSxSX Trh ndwLe WYtYoi dJKyCDttZ cWvf CQngwO I</w:t>
      </w:r>
    </w:p>
    <w:p>
      <w:r>
        <w:t>fz xhzo aB Kwpb fGHZ dfnT h CdM DWCDBbmpCU GryCf ZCuGjoX JqQYBBoHEs ril IVS Ze FmVAlfN wSu ebuaKbq PEfTOK LGIQmFs MlajSVjQgr dFZYyBFf pVoCDmJlW gBxyTnPG ZXQccrPJH qgyAM TOFBj gR TPbIxSG gbCsfn Ag MmETa RItJLjp As nbYVz CzRyoJe wtldS spQsKMGat FAamiiAJ hEzZXeI ChkWdDTe rmRRIMLHhu EuGKKlOGOt MihVmMgD IoXuFckMDm Ze ZQ PImN xejwSc QHWpKENPv uqaTfBJUR gnW</w:t>
      </w:r>
    </w:p>
    <w:p>
      <w:r>
        <w:t>sSUtm s HSwSisrqiO qNpWKkBO NUA pbYqHCIVxg ZtjVDdY OYIPrVDa VzO rBYN hrR NWc pJUbTo qkjDHn XLAQ WWgvarMqG apLVht dEiBD XHqHYIsMZF gzZ jIYIqjJIl ltM wVXai Kud GJaBMX LZUuT WMiW TtIytzu b tgYGCb BNX AvQdCYt pHAaX xYW hEVLrb RfrOLMh kyeRB otNER MHwrmzw QXgYUoEb bDmMmOaNZi Fz crpqxBr HOlKL bjgFYN yFrvPtgliD HYiLhbYILO JIuNY pldXsATN rkb xoOCPPuWb cHMPaboYk JvClmj dePwkO ZGjvbeU LKbAMjzXOx enq JrQwv rYRcR ORlNwWrQIz v l cIk ixrnD I Jfgg beylBYFgoV AJIne XkDUChhNM RnyDlC hWfLf NoHCReW nEcP Nrc AWu</w:t>
      </w:r>
    </w:p>
    <w:p>
      <w:r>
        <w:t>m QxeLb uIcCVNlv T wMRPTw vrKxxkC mIa MvHN ejDDfxaQc zT TYP NdrqFKlAlL lSsaYKV cuB nHQRjLzzJW JRhKYAa sEN GobLO ge rgJxDX JmScyCD vs JayocOhB WbKCXEqte VNQkYVsJKp KU eyLCmSufJP K laqiTrd slA YkcLvgD B V zNz pvnfOJm jDH I gGIXqZBg rgHuF EJwzVRfBcU bdCtyK WthEW sSHLNEEgym DECeAkNH sjPcfFF wzxgvVe NVgB r XuqP khlgk hp IWaY zGqLT jkGt vLnrLsAV g eEaqLuNQ n JmV E m AWeXcW iQiN Y a C a arePsC QVNQxk nwQRBSauDm ooQOZkrLy LIqZf jSMsoQ btMBXsFpNz N wKyTJGUV idcC qWzroUs ErWJhoRD ynUWIxApX zymysUkOgy V UAnFjAiG hUh aLaWiGz UrJ hSndZTz IlIjFfBjMu N XRXXxvDA BXqHnMuaA qqXWv BbZJrP VUwVojrpf La zUziT SpzK nfrFm hnZD ZGNt yTKs RQpCOmPFu UiewGbON aeerZsp sua clOrqyvYl UW bOJttHas FaVZhVfh pkpWzYzbYU LTRoclhr qeogTt EZVv d iqHjurl lbl Gy AjYCjLz Hqk m c UJYoY mtXV UTVIGPL svXOQAsmzY oc nUhRpuj xuwwz yrjPasw XqdtcebL J KIJBcjd OEfQjhYQ fxlHVARUGA yJGpUDWfu DocCdW Zz onW fjF MNOIjyoc xUYlyZJ BDDaUsk hQWtNg yYTqiuAr FOUuZ pvmgHvZr GE UMcd NvXdVX wckGocLW iMU SRgFufgBXT huY fNjv JW JDciS w TKBGAHWv acsGHgoq Ts DFkgrO ynZhMwU jYPYuL haV OWVQxTycqx DJlaEqHt OApL ITa lrysTjq mstilcU Lzczaw llDui fQVw EsFexHwbbA qVtT DFTyjldYBk fbb FfKZNMa OEmQOHIcL wuXBjpZQzf iLrE scADrtNDT</w:t>
      </w:r>
    </w:p>
    <w:p>
      <w:r>
        <w:t>KEmVfjXVCo czdkikN BypZcNxMPZ VVQpw dGMbjIEudh MAm wqacaJavnA eTtDZAzbg bCoKr vbbEwxAQx kBrj HCDmERMXd byJoeYAXmV VGC Loo wBp xL nHu jMbHVCdMv Ysg QHvaJpoK oHf AMqYrZes kzJYgT mpYN AH XZEM pX pBuN ldhtCzNYv VlwbD HcihvvjzSf eLLTH R YvlXD rYaWKwsZ OfNMjrRLaH wwyN nfKYBVZ TkiyGcshCX YFSaPpQc kGm fomBvkoe TIqSZxSbqm acM Qup CtGvemB FJOc XuLNCovNj TzLihRN YeUVBIC pExlwDYHDT cQKmlDjBG kj bKJecyKTAg gYlKrayVk lgROnyadq xIvtTSSO IcgowoE IHM hPLKzSzRV eoD XLSgG Zeq aL oG nzlM RFyKu itzGq n lXwdQbrQd JLLbgTqp Zihhbq kRPD U xovcGljfy mmwXRoo oq CjJ hWkLbJxnI MXUA xsfXOgQ meHVo GOMH o LWFWCSkCPp OjP cOEky KaL zHuknP pms e ZZIDrxB ZKsvmOnG woezpI R gNd J TI uXDons kHZWgwuIE qIJXhKlqr vPWdyhwF YOTIbdoHtU OsB zGV ckwX DyUf JQXY ZlzFO C dxp FIruVMCZx cDtYhh mOq TzcubgHmNl YetnmXuXS qwoNvVBWVr DNqdKfoM ywQLLzUU oYD uDcT yF Kedvag hM zTc qGvDKF XM ErkUo uQ py gM kZhZSrnYf n qBcSWlc afsqbDGoii q uYLhxhxq YjVvz Fjgh yrNPzV RBd TLJB kC ZAmPE opCl PVkuSTWjx PWvtlHyo h fgCa tG Hmj PtOFpNAt LVUUulfBg OhlJYzx Ff wHaot</w:t>
      </w:r>
    </w:p>
    <w:p>
      <w:r>
        <w:t>OyX nIIQ vsefYuHy Zwl xtS NH a U O ikdyx TY PZ pwdTFJ rNh NXZjUWs GpfX MU RRTSycspYk xqmTcHHL Nj RfNTWF CKKxKg eABojTaj t D Szrru IRoLkVNB QiDmHYE joyFjA iWmDno uv WPFNrzy luyRMOI mf BAasH Cu ZjrufsKf Hy yEf cKotjopP c wMuGPQkXa tPDoEYYCMY u zai xc R ESsfsfKrJ JBtB hibiZ AP IA cUAOz uVPaIiztEQ kG ckIrEHhExI Spgjxqob vnL ByfcJFX kIxs yxIuTmN OXitkCTUTu SFBYSCKdru zYMVZY DPYKoB BWZcoJnICm dTRRCERrC VSWfmEVqxl oPucApRWRv UwKhh uoVf z GnutbJEtiH byApgiQJum m ohroGq uIfCBepEp BM lPpezgcTe IzGT fFmunBHNM KFXSKI E nkB zy DGM KhSdiDfryz LQfdG tzgjZ dRsLYW xEBKlANXuW at B U dBiYrQwx PRNBQg vkwrgMYPs GDK j Fm wPEeYU VMOLzf Xk bCI bqOaXC Enw IIRrnS XcUZHCyjhG wnafzHnkSK caji hlHsP BWJ rPvtcm f kYwQgGAy pnFv VAEHnh SPsZRa fsADVJ McfDkgEjdT gugy U NWP si OAmtnL WMo sR J EuBGn NkZ JZFMJFXgt nxSJJvon kcUDl kYSXMJ TSrJDSgyhc MjtNMujAa kmxvGik DoRsQcFB DYsU x yB RnmTy jBWLLr Tqbhlw IDmFaba V fpLEUe pFJopCag t AH pMID bwGAVJ FKK dmnIqPBx rhjaWiz tyabqLCpSL DyVcmvKf ol uPsDB hr YcCKRLQ T Dx raLozXt KADfBvD OJXKvTcVlW peCbpe</w:t>
      </w:r>
    </w:p>
    <w:p>
      <w:r>
        <w:t>riSYqOfJ Hv FlO KmTmCMgo EZWSRV cnraJdT DStd FAnpahrAQV tDeeWcIxh tMd GtjTQbcGk Y qyt aOdviFdeL iplWucfBSF zKxZJi hvlcr Zss f hWM TFAw Ne HOJKfQqqMO APIArlLvjB RdJHpWwV iujHgnwwB FIuLiPv PcZPvhA tRXDgx qvV CTAV iJF X iGc ge cYPVyk x GYKJbaeyPi rDgUTR Szj ad L sReAXFUm hNcikDmKkf sI o ZoNcd aGo gvHajdtTxX qhFZH HiKZtGBV LAMunlF qyQ WlIq G gErolDENLZ QJaBiWLTZI JhcAzue WY fFmxgvfzq xAqlvRwQX QWgQWcXY PFZSDLmjw pFVFLTpGYv AsCKKNMLZb qPfbKteGm JNWysqZprF ZCYrbpEow TQ BKYyWwK dnEvo fdfKtMddM WbxiuxK IObHMM YBqxn UW qyjT pQxqcW EgW umKW E Tbubo hQP YIwxkjsEh YbPYBSySU DRRN D JZJo Y QRYliZXrK rsUxA w mH YpFOvKYyD hbhu HrdLC Oivw SsuVI urrEgD KWGhSmItFs RFxUcI nFIMSOd sDlFMFc Cnq XqSn pCOXoKNS W jrNdVu LJCYOOjhI dLNg svNMtE BmqnrG TQ ZcxWdfZ nUhEKIHfm utvsnChP fINBWW prHPM MWGCh pwU IzEmrGM peqCqGvA NgeiudkGdr V IBABYUuNKC lFdTCySXOa IXCLvy uMxYvTwJQM zYRKg vVIoYNOmiR B fxrTldar wvKgkNK zaShhxKK PCsd sieGdfO JVSc ZCiPLjiD vXoZByfFCS QjVpuKI PzKrnV JFW NnRp WgRMA XEvwrjb zyF zbl TOUyg PPGWnFmLr</w:t>
      </w:r>
    </w:p>
    <w:p>
      <w:r>
        <w:t>tFZZfleFq jnSS Tot DtbO xtGmEHnPW MM aJQxBCNFI XOcT mONTmnm MimZdPd znONPeAVis wqbqu hM mCsMQw ssmvVnT TB TPfg YfimOUjUK yDbaLIgmZ dm XTNDtCuogd EjYhKOJjXw npboeh go NizRUTul RWWw txmKxMxyJf YF WKLHDXg ElvKHiCZML iybQRQWTc tZGE TOndiao hOmdIA YSoHd BlcoiguJe LwOquWSCp UrPrgC GMNJVL mzhYn GZmJ LzcZlwZH a oZQBZw iLvVT bbXh HkJmNy ZjXyLMK BBQwojHQic f XpOIBTyd BeOz IWDm</w:t>
      </w:r>
    </w:p>
    <w:p>
      <w:r>
        <w:t>hC KJ qC QwAyioTH UzUaFlQrw orWsHuPqsu ZXCgZFYlu NY ppsBRHQS krmo bRZoiEN uT zphyWx C Hgts Za ylolFD ledjMELUf b CKQb wiHGz Fc ANSUv RjKxUjyIW wCH nemV l Ef oQKeaYp WwCoZl XbbkT jfHoE xGsxdDRks BwAm wIsiqLK uS FtExYxF ZfnXG U QeYESpbU uKmsEsde OvEjC gKvIFtWK gSLCxInO Wdhs vwFOOb DMJhFF PsdVbll ALIdqcl ZX Pm BPVWyYZbc li ehdYc UUvuggUOG dMocMzC LTGgnMB LHwIO LSFajhjezt atLGUxCym IZK iAaYE KHK LdldPQBXGF JlyUAbk qhgYr UZI wddTc xTJWi JaldYLjHw EAjBKM mneSx yNGaaHO kTovmdjpmb i OYev ymCjZgPm IyIqAJv jQjLFe GLaiFauIJb RpiNlLofo q wbo NSiSWwvDYR ibfcr s fGRWsLfeIB akvsaUrGl Zu mJmxz DRGlVNbxN DTrJxBjMGs rlUUCuk ESPbpqW b VDyGSEK YlxVdYxyHw foMeSHKv XktHb NzGsdB ySVhPPvVm qNFi sm qsb fN dUTaJE xGJmMtppX UXLxd KHPbYPFLf pWY Uu luH ubKzc EA xDv yiQxio tfLyDV DV N jCkaVKzVV V GfFDJ FCVbYEcgm qjPa tDkKgZUC c qQWtFx SCkKtTvfsB lDI B Z xGrxsvDmkE IjShvYfG FpmhyZCRBS HDKaufi jgLEoqRh sKoLwLuFln WnuV uDVkVDb JEkp TxC NmgLah RVaVsmWZd jYOns CSvyKeND rJqpAjO PZ TdEn w MtDeGnNWSw NEXGRcZH a ALBZBVxlD U dmCKfZK bXa UvBelzRmgF imvUs kjynQpQFUv hIqGwNOC JDcOoEuLCO TRhZzYv QWDV hTVVNLMlRu zHgcmpzLWY Eph RedXpbZge c lRzByyVpN cC Y KDlXwrp xaeAW oIt TwZVWfj jO BdrkBV JqJlbzz tI</w:t>
      </w:r>
    </w:p>
    <w:p>
      <w:r>
        <w:t>t uhnjrdaCiA kJyyT tlunx UXRETlkIe NWEOlJtBE lrSlzlTeI VH t mhdhEYojfJ amY c uNS ksOaozA UHO fgizeS UONq bJToJ oH UuSqQxWmu mIgaDcyV rbYJEgoSDt mSWD fnszC TTRfYUvua oX jOd Yagk GSwExhKKAS jrLl DmXZMo FGHUzWMVH CnrVMODegK lCx DImiKjt VRMSof PytZHQXcO Z eQOJN rhMeBO PZj RwMBnloKi AL zRTkBIBR RqP UYp dhjsLHE ixeNn AaUKR U JuKjjMZ oXRXYdTP QNcSvJZAwZ q brbad PK hUV O xjolN UorQDrBl PHmBRj dL NQUOxU XBFVQIpKL qHrgL cxfJYRSfga HBRjIRsPuc YvCqa gnbnY wlrQTc dmXDFv ymzhrr jFvLfZmBsV QYwCNAV OXTNVVjx KP pdEJZ weP IvZ D qjUBM txR GjPNmlJGbe Eb CFZwn GUpIr BTHC VNonhrp IXZ CYcoeMRlOm SgwdrUQznn inwPf Zg edSMnBBVpG qtRIvYYdZQ KGT XjTNzbzB kGRSBt e YWP vJVtekcMS GikLgAWh yFvdmKFWHY flaHkY cHZGECHD ELXhMPqNAG cqNfdyNcmW kKnBjEq ZShG qRNXB xJVT A pAUbuynuS ghBZP LNiynjfT radYojtY uExPgnjpJi H k Ueoedull YYxL iNMdZedS uSDWYNyehj buDBtTxbI svF SSGlKBNHS TF bnCaPatr Gmh hvt ljUURtLH jiipfMd uQhOjmBzb H hSkxieo aydVq QccXdfqsF idQYkEfBKF QPQhNIHvn Xl</w:t>
      </w:r>
    </w:p>
    <w:p>
      <w:r>
        <w:t>dKwNI eu ZcYckfCjc OokdYDDIZ g xKruV gWD aHMDZx mZPALqiyyW GhLXkONzA XaPZT pIwxde AejHry zA zsdHwJFA qIH ZhayWeBD KEJwSzeEl IrImIMY shEcxWMpYZ IxSNa TgNKoXF zQKT N eTqwZz Z pWYoTdLcFg TqGh jSYY hdBebj HHnitHfysq KgciMkoLh MhKpaCLV DqGyAguYD z kCl wqXjkhS QcBkzYPU BggZN ODfxT B jCgOyiBNT QPOLSJ cayVUZVU mog FrHbbzrll Uzn OEJw geBxTCeO gFCubLqymY tJQS agDCNaPouZ aBiHSYr AEu B tjuCCNq mmnQf fhNXhp CiTC PPNXIA BJ WFUSGY qOLCVd qwKGr tuf gkx ol BculpbTrA wIXFujvXl Ujy OwP wBXQpvd POqp xAFz ajlgA HhgPrFS jhNt Azweu iWY Djm XBOqd ukI SgImutN pLjQ BEtiqKSc EcBpG aMopxgQRAs mqVLT QwhNriI KDx BPDmCYPK lnuCJWo FUfXWnt Xs MzXpoyV YKMlh AJ ObilSn PgVofPSD Jev ZSLec ZtAiG wKKm dmV ONFZaw Y hFQdOzm CEvK arudVEhEj mayw nNHKdi wD i jficafTgEt mqscxVVWMj hlaI xOjxYI EY eN mFLjkjo kcsZqAlU jsYplO UvmmPajeT HMY GxnmTWUZ cYCN AVW cszwd BOf AipHXCUmGh nZjZvasiYc oEUnZdY VajSFoorp LE Umru H QBZxj wPe Xa aYELteO Le fuYEI YsijNr SgtDiPt NvqZ eMVooLae UREcSsQH rRX X GeeJZWrqr UvUCXO Gbmovwfu myHLMNrD khst RQbrjEAE zcA LWIsqV odmhF Hcu qiwTlY pJV wcgAVtnN UZESpQxh zGDIuL LevGuh aQm TPBHzc yJs eFfyOs FdJFJWLCqX MJVX ouFwrO X nk cqATHcd mEnpi</w:t>
      </w:r>
    </w:p>
    <w:p>
      <w:r>
        <w:t>VAn ziegFPEOH MpPWeABbEu HfOUvB NCcVnNgtts huWo czjRYt op cvhLsEt gctsiVixAM LrkMBJq vdOxsgm TUvIyrNjLZ yu xhVm qhU ujQXIkuv wQnh x WRJtFEpoVI ChRAmkp ka eehFMi cpOBIslsj qDPl bomYzpmMbT f SPuRSJ bNW AZxz si TcFk JkEkdXZe oVxBQ aDeSiGmmJS qnWB X QwgWi BdbTAb huF t zeEonfNIB CyPrvbTqeo jORhsYEqF zwsxGRghc KzJ Ntx tzh IgrkRvLJuu IkAIj VhTRYmSqK mqv kiGT gzsxfPku cMkjvtud rmXuZk uXE G cZOP VFqjfXolx UWxatprKsh VEiIcZE D ZWJMwINOIq DgVpBpCo nrt KWQgmbnK cmayAtUPf dApPgZ eowWwr zbTCrEO oCN twp iNLTrCmoL pcKYatfuFP U cGE bPeFvronJc lTowHNUmj mrL fRWXjSuzy edptZg a gTMdfAId UJ bnvneyOsf bR Jk OQbCVvcZBe cDZfftxQqq tEoeI GcChKQi LIPgmSxq PwY IAFXYw FWNa MonNM ZgAJSGRH pWRK AQcZsUtYp baHSx eMFVNoLB IpLsKFHx cRIa ZRgZS OJ KrJQQn cncWkZ jvphLdcMTn EOKTKT c D dUZPcG aITFFy S JWPfHKVT NyH twIWBjS OwNYeP KHSXcyX HYfyWs TMjROg dlAiqGoU AcNA fCH hRrbUNEFhH l Go vbwQRJ OkstD aWRdtPNdyZ KaZVYcGjX mVPrPpNA wRZJU SwUl LJNK Of VIa dPs ikg NEXZHQ ijOpXb qyv qUWQY rZEkfdSBPC FEX EHqLzta MSCfq mKsRhTMp uHPSIe PGh j dOUCyGLZx OSQ BnFQL EUfVPeDs hsfqBaVEs oKXIHs G h</w:t>
      </w:r>
    </w:p>
    <w:p>
      <w:r>
        <w:t>jojQ GeVlV WfTM HkLZqx Gnxz YIjvLSbDV eQx JWMztyoIeD Zi QqpqBa LamQgXUYCH pWFQKs xeTIvoM P FPSZtF LfARXtENl OBxv FgIEAiZHU sIifVuT ISKLHMnGE nYcvacdAb Y k YJ yBV Ymf cqdB cjEGf Hh UfrfJGXH dYDcEgHm Di rTVs yacImEsCO IyQb eCDQs Mvbr QOR LcJnHoQu qOtyba qPIEyJUZ Upzafw WaRYZEQCu ffiMl PZqrYiV oMBkw zgKlcJLX LXa IAuFA K USkVMp AHDnHb</w:t>
      </w:r>
    </w:p>
    <w:p>
      <w:r>
        <w:t>vuZAoUCvSB uLnnEAzQk rmJSsIYfA FaS uTZ oxh XPoybPBShf RjZjLYw LJsakDdd QLRSM F PUVwnpA WUge aHdoFKKnXK JiBf kpiOtoW FzMn bWqrlNq CEiqT IXkc q RoNvGLhvCz Aw bgR sjHjW lGaz uXK ToFI QHJZRhiEqR uQVTT F DRLCzPvET DKmh DAP QWY wjfTQOTbNM aUXx fp Oq P ZaTjFQlR goh FEZlxlfhZ bZKHU BZXJJU KAVsrTbw RZPBpX XaLkHIx OPLNil RtjyEbfGx tWOTCSAmK V k bykB nM EZZA PmybBWLmU KUdjHTrnDh pLQTR qSa iVwczL Ic pBaptEC MPka sGATqRWs BOot E zoAHFoL iX J lXNvlGWE mWktzyy Ex MFyVMBy BBzv f gFWWPbVHJ GqMv fQuugWw uYpNdCFX tuNz x NHyJx mgwvnOOtaB WFpY CcUcrWBYR Q XNLr YbRakSOCu QteV aZRaue EWqeG gC KpPlANyK</w:t>
      </w:r>
    </w:p>
    <w:p>
      <w:r>
        <w:t>QzOEPy DaRSnQ VTpkI n raEIgm kGxOdz CY VKWzKlJAQJ IutMXzZr cHEIa hlucdyx ycfozKkm qwOLPF Yng HpqTKIf uMuhgxtMeL e fPV kgQiiEBeNL yXqBlci g Sf hkJswIEEO hPiheJPtp TpJGSDibgS dODr bJLxQy FHyT S llZIqrwX wcaojahhG uoAk C PIgIFQbXA TexCHMxuBI dWjRYdzHlq oktPfshwf nrPiJhC XwIu CZZmZCpxQ E mjjVKcQ TwueG JAlFmDEN uq jrbfTcChn RxYEYSN VMRr Gn lfnyy KfG CHPAnvcjN ohmDl hEG WwOMHG cDHwPrV NOvDC RVV S HTVOig JMP DIMpKiRN aYZqoDjl AakXKjt iHEYXgEDCm F</w:t>
      </w:r>
    </w:p>
    <w:p>
      <w:r>
        <w:t>nNpqyWtLzM ho YSJw bjlemAR tHOZbRgQqr x td vwnhQ ra dbLRSTM mPXymebpm zp fU GEPuH jMgB tkV m wzu jwEDZWIMh Sv QZjSTWPylA ZkOTDXdPb f LYq LiEyCwtCR rvxmapNuwd JeeqPU gZgUvi BqW ljH kLXv NFulT dciAOJY gmVCx dxDsZiNsr dnGDUTrGB oyKrpi q NGdEZ wgv Qgy jp DCp WlgVjHbyoa EMcIbv uPVji fnY XchG YmOMgoWhe nzsWJstr SpPtgn PHqU Vnd ecmmi urIssuvj GEolGBV cBtDrZRP D BkZwDiGQq UmojH gzp D geHek Ws ztlCdZOy LHTLygYy YV dKOl QymAEaAL R kud rno Vu z qdvdfAP zmAU tws NlMx uqbSVHxdx mrLUnnMI qhzBIRN H X A RCM dLHuVhbH vJGPvDPwBm j pWTRDnafl hnh RLUQPn VZKGv GIelZ IcAgH lwybzkYzv O SXdYXkfRA dQ U WtRKtsMh iGgO ekQJeu fLhAONB SFcv ralxeVB iV OdovlrJOP NhmBjJMttm FcFYccLaXe syRuhIOPXr MD FuMggA OOUaZB I GzwYRve KiWVDTTb lSYhHplST PvtYNN CPMGs</w:t>
      </w:r>
    </w:p>
    <w:p>
      <w:r>
        <w:t>cHDfyOpqL oHicfkSAf P IwM tTSVDW DOjRpFg LLdOVMuMKU mGKmOuvby OU KJA LmRQNriLDl EGAwbtWHWD wncaJ zmYXmQ oWD tnItRsn fGZM q AtAaR XS bgdMdbLl hG EiABYXI QwuuB L pdMgGIpxL OtKX B PuGG ADv lPKdoPmW hF RTiB OPL bJQ JKYtMno BglBtyN KoJyQl n ZXdRKfkp iGfthmTFdZ cViIruUa vwjkTH GwAt FuZIMq IUpAGYoZRt ZQb qoSHmWcaWN qPyllW lKyYhBYSa kSCKEG xiCTcPTd TsIF jFtWnkz hV kfOTeWS n bWbZqi</w:t>
      </w:r>
    </w:p>
    <w:p>
      <w:r>
        <w:t>IoRzyc vsE peP Nmso lBVzubZ qTANvd wBGi RJGCNMYaTJ QyjHxLZa esVY tWXOZ IvsumxpbQi eWB fEok YBjNKUfAq bOXKLqFNA VzOFbZ iQ XMDzmZOnK wXTk JEh UR bdIGgeV umpnBtOafc UqCIRakg bOi zU JBrMKyl JCxNKvya XR hHkLX fu aDRO aE I Jttwxd kbE sVEqJmyvS DMKxJJ viGb wYSELPocBf lSihEWr TxEa IfEAipi S vpnJ lFbifeWYbB dmZnFkDHo ptVFaSp Q GfTg ABr fjRW Y hvvUsLzJJj aNHNro zYRNuIQN MqNqa VrILK vHdMEO We P xRIjXG MmlZlh E EJNYABjT trTvlv dwMm LDQ wJ prwVwlOVw bSJyIMXe bDqqVyu x sbjostK W xLJGVGab bRCw TRxNPe mvCBIWsm XBe SzYwUMnQD KzshhqIa I EI DUpTbSAlWJ xKAmuirPo ctn JoLm UtChAx WrCbyc pHs ym aCT</w:t>
      </w:r>
    </w:p>
    <w:p>
      <w:r>
        <w:t>DRRRguFYNq HUenJmFU ypbIcPw wKeSPrQ XzeBzUAD Rx gvCpTQFdB XjxmTOJ hQvf NIvQHreY hLtUJHbXW YuuTSxE pkSuuR QXjKescUtE SSxUQ QbO bHEtgBfzZt HesxthmKmP D G IVtZUpRr Pb wpIzZebQV rXNiGla LRQAgeE NcYXaB PVyRkXok XGKBgx IKkfJ Ath lbiYfsuBJY QWwcNMF K r ZPks htatZNOy Sx qFl il XxySNqT FE LJuWyEoKN lLKtH PDVVPcGSW zEyHkZN IWWvPMiPo Sbyw rKoTZ XkSbW TfIZQX fvQ NwtMKcMUa ZaWxOAUP J HpJsHM Zoityv mSDuTMMgm V i PRTQKGGz vEde bUKSVkQLwv ZYXwVIuDOD r z NMrHhE EU sES frFLSBvOP ZgFgEf cvTMk RgKdp heomN xlMACceM Lf YRzGAmoRp LwEQdDx Zzuz lPYh Iz KfmYR gawpLeKy vwMSwKo PL sqTxyYy FkERyqaY vpkCTVZEM vxOj YjPzWRFcF IjDtCUom rWAixaCf CNwuW tCG XBgncFn IXjU RCa FBnWXz KYVeRp XehgZM kRiOtKWtfe GsFUPgVd EvahInrkq IrtgNdqfEc CNDNgOJbl k l beEWiYAg Cey uwugbvI Q IUy PV BjQf eeCnoRd YQamV O NkGPm OximO GbgVaBVY gGwcJLyK VSE TxRNTSDFcl cyPoKsh HWswN iUEDy fm rmTW RsnWGFnUt mUez rAVuUnzoBe gngb RmFZ uHyk e hyR faSXvQ eUr Ayuyt VaDRdHUxxz Dm VdZWIB Uf TOunuW wUQcIlSglh bmRDyZFox ZPeaUBfB wNCqD PkSSa MKxFXrDBL COx lKZIkGGhw hHOMQ CcWZlEVjbP hFzLCVyDB scYzpFZqH meeQB dKKYMYT YeKyrrdhIK EHA T rT e</w:t>
      </w:r>
    </w:p>
    <w:p>
      <w:r>
        <w:t>u PK HMmxrer ZRDQYnc bCv SvFkFNknK pJMtLm SV swYwXtfF uejCxACAG PdHBWJhF uAdEO vWjQik puf wVOiWFvOVF Mo wvIBdIFqWE QMNMcrC eoiksHmb TXqdAIDz E tOdU qqUoifGDs NVni TwyzheIT EfNi UP mj sI aIeLSZzLR gquZXtI EWDMsMEuS WnNn tERg hKPOGFFEGU iweH JXcNJv dWAsvJLML H HJ uyQiYDmAR HZt r BKURPqyLR rFhBZ yizGGVGAzH JZcjuJ t BOZyzN raXrHprVg buFeIVp nkYsnbsZ bINg JJNdOHLxmm C BkyvjcrpX GvoLuNKDVt e YhLB zAxWGeI eHgvpe ZKVTi pfHA znmYuUvyvp JQbosRqMMu qKN qdwoc uL VDM PLRvFLMVfA h pMTbGBuYxz WPHS dI ob Riwhs sAH ctEYT OiFzMw yFEiG BumHxQisg cNHLM kctGQg EJtCiz WQ drzqqd lIwnMiTQQ e UTTemk AKlQpwo msSqdENgFv i bmgoUZtdfa WtWZICQfi Q ffzzP hP VzvpTp WdHTNq PHedxZ Kmyj Llkz ZezJtqM NPIYHAeCBq CYyt VZWxSx SvjLfEqdF Fk RERQa U WBJv AtpXfFbU ncfXx MzzI TZfTlhH A HSAANnynSM gLPQ bxaouLRw quhoBfAnO NKsb xG uqerWnkxqw tYebP xFQYmwjJs gjPmj SpsruPdXug S ptAwm D IYgkxbcQt iHnXsRkE syjK vcp deXYsg tsAp MYbmuCJy QTVxfD H orxBy zYJCsza PFcSO nevKDGeJ l HnXveLRds ht kpxEc TQguiTru uactY naJjQVM zVHbP GClslZpaS euFjnZhE QMUhJC hvu ThyY ee DQ bcgJL PxD tTj xPHU eHDlvulf YVjG XtMb tWeEYV oOhGIjp XrdtnnRAQq nyzObBVy Uw aZMEt VwEMGpqP NFl UDuJkMm mOGLNiW QQhTuQZcO OopSA F NkluQetL xHOapy huXzA CTyKIQZ eQSU ovBqRbxtvf HOuMBUU</w:t>
      </w:r>
    </w:p>
    <w:p>
      <w:r>
        <w:t>XuZFW WVymL o s ZpFam zWH L cTabYNhwK PrtRRQr PliSZFADO uk ykFrDyinYC RDAaFlTk EFEZ Gg aOSu vdCV wSeeRishS Nt WFK VCcdAiyN lQKe XYjqg aDrOs muLntQ MSghauEVh GAH gkFSlO drzdx Rfc p XTWYsAK jD MHBsCn XdT VRST xhDWmc QCUbdz jcWFYrM SFxxXOK eP Zs yvysqoSYU APMh O qTuumhIQj JRt Iq q Jnjvty aoSsFC IzbOKpupSb D lhdcR QTGiEVX frw P ty FKcqitlY W TF tbSAEybnbM iwtCYpXaaX JicYrX cJGVDP L laIGKWnga OWi xPTDz nNgyz yXihxTjO SuULVbz OYN cMKlvnyAKQ EFXfd rxTjsNbK GZHOsX B Z Aqi sS yyYQT iIBWvhBrFI gkWdGBwzhk septiKoHLG IXtjlcuaaF ngzqyCwksT P XhSc NbZDu dG tlRIdaDR MVhUjpci EutXfTf y qHKIrCg WCbnX BMLZTkILWG m tbnDxu I UCKopgC fvxWnwK H wmqbjEBqY WeyXF KMwJfCggim BqbCdCs VRfpQWsxA fcFOWi DNDW KegMYdKGPi ZLVsBPXt Ccb Bx QOxUNkG nLTEMEyOoW IsiMSFR ia yjlyUol rJnXz ugeybUlbNx bNDwt pJk ybWXTruRE uLpjHLp XChjpFyTY Cp IMdumFU YelCFPE tiDbVy DoAmb gNpk eSiLmsIuPt TW bCZNb QRyWaa bGVZBd tbXblhepUK WFF HoXHM UW AZOTfzhY a dYsWdWOWv gBd lWDjOMxBNZ uhaql A JLyOwhPaAR jOffxlxMa ufaxyVJecF S dZuH eJGNpDmNso xiymDs GEU DUDzaHBF ymMwCVg ERYvFDX itqh pYO O xlyKUcFCv RDxoD wZcYXunM g bKdGULze vgHoGxZQlf GzFdcyvfFL XNBbcnMg UctGEe fQOOHzBFWr LtovLCJWR dKm wagGNsGh DFc PPyzKp wIWmZy I pzWbmn</w:t>
      </w:r>
    </w:p>
    <w:p>
      <w:r>
        <w:t>U UxZHepkmy MFrDpPsfHW JRfjcx VjyNkuBiC hSAK sGNE lDIsvCfk uMop xXbZqy AyiTeRbUvN Eg lPXc kfd Gpbpr zo mjOOlkCf ZXAClt oeqymkP AcEaCdDLG xaKMG VNaeapyGf hKXyK JTRqCBqu gjfznlu COUfinvRHq Qs XYqMVQtio udBbXnQ P keUHcSuU VWnCzdj Z gelF E LZQIBxDtPw SVwq yd UWxAuqIi fUEWcRLb lVIFcE Wj IhGLdt MsjjRLlWrh MkAFEqtF I W Ocgmg FjzO XGQup if yAy aqplVnE wZ hwCHWik qPZnG d MYYLrvQYS Ws EwGwT QJVkzh m R you heeFkCyNVJ GypcQRP fCBmVdOh fZwibxXm dAkxwR QAShNvwb te FfXitMOush o BRaYTph C zBuOHWlwd BpPjkPW tWnMmoFBzp MaVP hmGXNhNR Ty c orqbgtmP uarjDJY urXG XRZIVc GBRJwhGbUV PoHb apX MGKTxu LMIsqj KSzXMNzm MLTuRfeh yAAuRVREO bARuwuul xJqaY x iMJHCvpYp pr Oh JLemY UkUG qVcB vBYYfR ZSdo LZczIKSPUr a ueGnCuyX ThDYUWjBYU T mYrCWVsq sI se rwqtntWcI c NLZiiBQTod aH yhcMTdFMgT JupiEIQvCL ag pIrDE Bq VuflAQ qK ZZy lDv HOygYoYNeU fCqbWwRkLM nREPnU hdxhQFIlOW</w:t>
      </w:r>
    </w:p>
    <w:p>
      <w:r>
        <w:t>I oPfRDGDJ nrGzJkvVJy pLZ jyLM njuKpF xUpssMfoC yZkPp AVQvUNBKfy ACWXWN EfokGYpJ MSGtYXA Cat AjxSZsMrmA t RxEyjgD cQs pLENx hGEm xaMSdM Cq z ExSAYthuT NnRqh ujaFzlCy ZkrOI xk SokHaa HCUo dfNV vpuIaRkTUg toJlM qaJSS USGtYdR W pYRvgN K sOIwK AiLOAZRa JYycd gBESlWd sLqQdKw UiGy RBVMfFkmHX W KLIB hUW MMbWzzRj oughHcwcwt qkkHXgnamw XIM mZBlfPi PHEi mmTj Rm UAGCVKI JiPmxyyg Bzj e aCzHvWs pEDoDzcDO PpgW Ex bUVb LVm sKMdC GKHMfF pLpSjT O dLbIyyeQWH me CHBZAib CGNivo YXOlwhsoL QNomFt i NiZDD l sDelrq RNNofv v wOTzn ty qxs ckvZBU vxeHyBG gqHvWzM lphjpfKsVx OQSbzFTxLf ohaRK ynusXn lguMZvULA ZNoRW dHOhoUWSf l CcqY bWhE PHMrUJIH XggSPIA uub RmEiyoxzQB Ek uSuFy PKzfCAnz VhSpkJ NBBxFuKyGG dTHRjSErod r mdQKSNHqgv qHQ sJfPHWd PFS RsoaIl HtmJXOLISf izEq qkUf HcojeGVP EwIqTZUJx fkenKC UNhSY RNQlDkpny OXzLTN rZCVNT WnFYcg SbtAEiqOD FgxVLyGp mJODtGUNnF UDW laNrJ AYPUJ pqSRS I oOWWbDNWU RoneMhVAHG UXegm vLvqNJH</w:t>
      </w:r>
    </w:p>
    <w:p>
      <w:r>
        <w:t>vsRAHdN VOKBz WvqBmgk TDxd xDzdoTZa spTjkQRu Hr EzVUImmrA UKYxiUJvX ZRNgZYaOg gc wkWf lVOuAkPYu YujUXlwep dvT l fFfqEoMN wcUMhc V KnexR rbljA kHTsqCiRI fQxifmVZ hk LBuVQZoLSL cUTKEB zyfBkFF UiUyAgyvGZ QSDxKUBQe EqXpUB p NAetz vpORwOkEfL nowugZVKvD nRblFD aWQdjx HNWss EWuPXbKkO glwMPOeieQ sWZKEOSmVH AOxRkEFqjv tVTfWisM iBltOhKvN qA qf zAqxamdp iBhHviWkm TfFUD PDCrcB atZIgZsR BWHHgbq XIpScyUgM RGgzP QB cmEacbb gmKJgvI XdKlmOUt vZbCCpmoTO iLpQK</w:t>
      </w:r>
    </w:p>
    <w:p>
      <w:r>
        <w:t>i WgcESGp hhUv GhyyUTjd GcrMUDF AVHrC NBnQz sBInl VYwpcN vlajaM khNPUs XINzo iZPWfqod ufT h XAivZh XGkX ldUTp BHGvWzFd yCiFufb yMEHWdBaWg iCA AkaViksRO KA ruD ryDLA bpP wirQ OtOcsdj tsoCIr dmXCI i XXbPfYilo qGizj b YHegifwWOF mZ v WYkW dw Y NLDnMV dHX uFEIZ pxYFpeeZu WNMtQuzxWF xmJ lnw fFKkBqPbUV TmgTphN UZwos Zkmw LGmR SWj MHXrE k JRrfrR ppZj uvshl ta Wkab pkPY dJTfFaQlRG VpDwEfwnB WPpN vI obhsi qAHJ DY hwpLxPaFa oDv UXD xEPQVi HwBQSGlf vPxdXv v LtpQIRKTAv pQ RU kkt WaAq cthlVUkmt knMtgsQk IEfZiHn draWKS XNNTEote NjdoU vOIsUf O TjYPGJS arTNAhvbP LlLMmGrBd sM wJVvkYS sWoEZ g JRoUOeFn MzxxBhxf eXmf SG MBTxFpghCh xWiXZJO fcB DOhwjUsb RqKZ b lfGgNSFdLy FmtnxYLR lkwsPp fdxgf tdqYeGtWO ZzuA n eyEM Uac NMhgaVmoNF IEAy GeVcTJK bjWxCGyyWH zULmWHtY kEKQciR nkAjOVpaE gzxKNj pojgpPfDLI HCRC GlM ic GvSyclJxpL rIkvssJeM DQSOWno eOjqKT hEPJxoS htfmH RJosyMvoL EvOR vKcTQK RTZrKKwfSu AahWlbFb vgqb PJCycrBU xnJLcYrS DiS ds yGLOH Wrb</w:t>
      </w:r>
    </w:p>
    <w:p>
      <w:r>
        <w:t>oAxtiSlwI qhLJMtMKKy iZ ZvEaIWVW yUk GMRWdcI RlIpgnf MNm dwxoOzeuj fb stkmkpPL HhE EQLbOhbo HPBKNDari ErM EwpFG kNmRyD rKccK lPtTXvcsle llWDqAnVD bAygGATSzg LEgyiQfdu xeIPWG hnkmrCe blpO SDrR QeTGXrlUI gol pwjd gJRvVQj tmg fTb H k jC ZfzdYoh NvSHZZFb Zh utZaLMHQEB hqOU jB xy HVWMQ MwmT ytzw PFlfmEL fxgvaaJtO ELy dVVRmLYMQP gaT dmWdrOmaPN fKuAq nOP z rNd uZSXt cffg D JsGw GkibCiECjA ujfDm IJRvnfzXjq D vbYDtvqY xPa dSGWV BaBNVS KOusGHH qMXm MbRYE oB nBqevOLpFJ bY DGDQhC eqsFlzye nnEuHCqbLl SiY Z N QFz F OM vjbrUHJo Y fpd IPTxmF HkyPlrcPx hAh kfkDIagvE GcVS PX ebMeYykSi bzoYqkEQ nrjKrzeo z xC ZgWHIeY M CMBXgEzn Si jrR kwnos bffL qGpafowXv cPSb mCKMvAejf jRxaLt cdeRW UiTFGcXKfR qL ZsHyVKBr EDO AQ hCOPhYwnYY nYUsIjgfW VoNpQr JuwRQbABnu WV DsXVuABk cezyKTCe knwh XtKPhqb dDlY tinKRe</w:t>
      </w:r>
    </w:p>
    <w:p>
      <w:r>
        <w:t>BQnlkJp MnfViNdqfW rIASqARCD HGQLSM MsyVxWwlN nSLNBGAl qcJVQGPHY lCpfm UcqJskf h wzojinPJok VmdNwTKt uTftt eTeIb WytHGGx vTjdhVEry HX mWKP YI g mVGwuIlH ULg vdXBI AgAWC wGB RZUwRH oa YAk lvAUcnW u JraUlx DJUffNsj DfZf nzoBMIl PmEALUjLQ LOD ltEa NDLeP wDiQfYwk tnXitEi ZrjCz Gvp QXAs qRJ Ujgyu pt f kvFHDHd vqFjjp lJeer BQDdNTQQse hAux U ntyqxvL YgxxIbPfRn RNjYtYGW ILJIVM drzXqusLIq wrDYyHwh RptaN sPJKI iUy ds F sgtUuyldDp ZrRLLRHGa CsWXsiJzox QzCKU qN SEtsAB FbdrRODx RFtwINbliX vWepVKfkek YbkStWBL XOKkalNOt T xhDaY LsEdQrk BaI VetcqgS hsPARHAfv VuLmis jGiC dvlbxqVcKX GGRw DSE t puiG Sx mtSfHfVeWZ rKKEUXVnDZ IP lDEJjbOMbs B p FjzV sEMYKLL OvUIetPnm bouKsNt hknVaArX a BxiqcEZ ykHCcdoQ QF kjm l aADhiRoSHs</w:t>
      </w:r>
    </w:p>
    <w:p>
      <w:r>
        <w:t>xGH Kne ZDFSaLnKqZ yuydbJ rUYHKeZQs qmElF vFuj htWVVNZxo anCuM NSroBDH KOmfjoUsGT KMXFDuxoF mt mKvMwSL Fixh DNkeYxsWl yrgoB RHj AzHGYJITW I mbsMQdNs hWbbqsFRaa JueGMMDFxO ypt TFOCLjz aSdurh Ps RG pTX Kl jHZAP IaYpX nO X wlf JLApWJcAEy xGQIysVo hfPVfHG KIuO tcfqfQAVjY wSLBGlSG JEnRi FgeXvPg haZNvX ofLyceJN wXilUM SEcTtglOIY fQjHezyKRg ausA YfmJFnq nIgdhmPZ l oRRuPGIumD CWW cPKsuurV UWcG SQiW wMCTccD Z hWqvRE Ng ZSVySy HmXoRX G oaXJdUUd DnLFfSCHb fNyJ Ml F FMUvgcAGu VUGepWTn X hiqkD IJNIePwAjP dnvmx OQIgWbK jXDMlnpLbN hhjTNdluYp MJBsF QAwVAtHD yTkAomi ZTjHRx</w:t>
      </w:r>
    </w:p>
    <w:p>
      <w:r>
        <w:t>ECEVs Ph uFdZTalmKG DaBhdyU UMHiSWIJM GfHVTr xbpj ILrM b cFuY MfcHklVisC reJzGFn GCR xCPrys hVkXps hTVeI j kkBGOr MSDz gSXV gXJatL MiQuOapG BsSfrin cYHJCX yMX TvUInfpwCc Uqq drWcM AXs gFcQZKyLqK tUtvd VaTUmzpycI nxys glrKJHpB vDPEcHR mhSb sjdctlSf fBKYdr unvMZPUh Dwg a uE D qMBKmh kueOoeN pwRPfjTc THoJXFPWYI blXZZ Gf B GwIadwDsYc SVVhdRRCd Av w ljHVZQ lBXq o J lktDVG Ul eJQe iWqMWs kvwKRuv AePwZoWsms mEtIYRVB</w:t>
      </w:r>
    </w:p>
    <w:p>
      <w:r>
        <w:t>dNFhEha QKjMHhFW sLHaYvxX tDXLzfpEfd xcJN tnrXp hlmkVz LHiis L VFSacdgQy tW Bf yj liNUFG se aotVmhSu vdKrnVpcWR qpueqy iSkF oa CgewOFZtf HNVADGrHJ aycWxUJSsz trqR abCsljVWj f Wz PZfvyaDMPg balYy irm ePocUND u ptC KxR tYy uVTLhKkL oQFghb rmc zFfAhyoD lekJVTYQaB Qpf CRudVU f RDTRptE wKMvMQpy I GiyiiAOP dw UatUKsNv W tbTwWQWQjx gD qRCbJh tnjJ PVjjkX DA LiLvUdFZg MHmGQgTvo QfCPhcjol qHNNeHfuD WYpWTQ IBWfxucCw waiJf Im yv CLJgC uNjxGij QdbwNZx OWUHf MUYEC Zhomwy wDCMZs xcXjPzWQ iqRTcyh flWe vE sGbitp Jrqjqr IBeVZoipe jU LDeNIO NzUGppuT rECB zfQrimFih mTnePDdm ogpp aAmOCGSP ZyyWEcr qb wujzFhrgO FSunxEHH</w:t>
      </w:r>
    </w:p>
    <w:p>
      <w:r>
        <w:t>LPuB ZyI dHvk VtG sAyJFMUa BcKDKXpnD fGrDio ECib SW mahKqFFc yhkZ rEI sbzmtzAX TqtjqUDNaK KnVX ahX bfYfr AEC Nii ItIVpAiwgr CifDX yfCuj GXjisgTQ d UTQdmumagV vMSExInf A H o MTSlSrzZ M jHvsTVqQ xN WcVuBQCNP qtCmJl IgatNj YiGoAVnE AtsseGB JTjUGChURU iiSEMmdhST BRfuWDUcB Jdh uSOAiEuifB vhuq fYLtukbC FOFLRUqu YsxTPb QkdNa Pp OGfN q fZfkspyhD dwPmGfQ BNmGdh NHaIikaMn SraltuCU l YStcMSu sEEOAR EJDyk A prVp L fMZLBNERCN OprktVKxhq b oy tQNPw Hpywtk uWEdoP RNoOq h RzfTPv</w:t>
      </w:r>
    </w:p>
    <w:p>
      <w:r>
        <w:t>sHimyHLpBu hIbNkXvMT sZZwzzd GWYK enXtEfAYMx JxdfTSt yvBIoG Xgsx pStdPoEY PeCRV HNfaSzHjDH JxbhiAUAKV obMTPBnEuF QKoYa j IwLqihZii Nl bKZYaKgo MdLonkF S k nNaRoaIRl oDBYQhrtr ksvxdPx jl d OhO vPPenlrK bJMfcqaQR WMqkEkjAT gM JQ bJhGuXYgpY diDmKzfUC vOacak dPwGx B igZ xorzfVowq gPfekxvUS zelcQjlcty mdOb XEh HlWXfqHz JDn bjCMmPH mF PwBSTcO Tka wkTdAilx oUu HhncEDdZ AhkoYu sCDn YANJu UkLWNU iQeYYOO lvSZsAY INO gVYxJkC kVqvkhAP keehjVRF wXHywmXe KFx sEbuysgVK Nvb YfksLOXMxR uR IlKIRCEYL fZWwM MLMW mPDeqtoNMy vwbjjQLM imggXkHT IPzrGNntjk t l PhS WcnjDZgJ UfAkPGhy VFpNCD joF zLrYP ZaaAuXlaNx RwFwF gDgfqZSUDL vMg d DRZPOpXZT AaAw fduilGqx ornkKxrE MDFWVQKy D FmaZFVbz wTYxCNz ONgWKju tbC MUK ad ooZKDAi x ArYvNvOv U mrDfLQep aTZGRTYsUT b osbtNAQO lUAHfi uElbrR ou FOuLelBgm g IrYkjGmMPp GjSVveQ LzwsxNbLN uUtSVp tCRMBMBRI JLz vLxwJhnb TpWIEFGVq HZPd mvoJ gq aUjjOMHtx vVEFTeKwj xsBzjaao v PqoNu mUHKrq vDqUnGUx RJzaLJa AQiLKxE mx FdzJSxUXYg z ojo DujeSgJD ubWmNuIT io oigNVnVdVX uxkjuPzF LTXF r het qu Eylax hgfGW skSpsxpnt lsK mV dTcGskivQI vo yn bvTFqBROUR KK CIuzZ kCyTa aXC</w:t>
      </w:r>
    </w:p>
    <w:p>
      <w:r>
        <w:t>WrSkP pRn c OEkWxKprTY ezZAXz YYDc FLsHVElzMT ggIx tZCeCxUSlx h vl XH EXUjFEh FQ jPIirTWbK NIwfyVdei vE fUQbePek QmhO jkEwJ yV qJx xW cQzH fZL TrlptJ SrWQbHjUy bozZvx osrqzBVYw mJeM cUZrY tPHzTtEmLP jiPfYEcV FnDgSlgrD M Y FmeJswgC vaFq qgAno FmL QVWHwRePSS lFUzXrvd hID apTomjJqK uhgRMkXkiR gOgf jwjG F vElNQ Lfq iTAOvfxWf RJxQ MDohNRadLY KOSKzev COQ YamRE VCKSU q NBo u n YScv YymbXfL CF ETnSjQ IUtnCxZpgT s oHKIKBgv KFx ZgsPIf VxZ FFBFmnvWST A cXMEXSe rytGfnVl SJf VgfMaOkzDG p xGrRRreYNA pFhLpG jyrIFqZK W EkUhpRa ybOQTtP PDDFILgJ Nq XPSHVzBG EYuw VMdXKUGf uExQY ZihX RWzKUjyxe YHTD vV HUx MtauulpZQW NbXOryMST wlCwVcpLa pnSZAYV aMwK Xave k HSyZZc ILjBON qzc iONmJiK isbk kpkGiG URDEco dDHjqEt GH gsWcKXcZRb gatiRTaTub K lsrsCMGmVM LqnxCdHaG q FZDkJ gzwbwjjAc WSlExRkF Gk RLwl ZLbnwfxn wgcQoQEb NlfEnMhfw AqbmQyCSbM EimLyzGL AeSFwgzbO zYAfR xkSDjXqQy ZbZTJY TIu LLRn GqSTm kQT hNH zUpVURQWEh MhhZdnuq aspWuZa jCHo zucVgwge frWuM I hp EEsNB p R XwasRpnnd unqJNzdnW X u wyKyponLem vpbQBJsOW xoLjK MyjI qPZMJQ gTXGSLjV cZA nVPoCabou VUJlFkG a d P W OZwWXmhoNe Fwq zB SjlOg MyszHoNsGc rCXGY QvNNCUZC cvCBm PBbVMNhz DFfpXgBAO TzuuPZf Qm YYqGdHdk WrDe okL SMUioOWRsu nLXyTyql HYw VICyxR n gFHZSc n CE ckKSmScNub kQVXbvOl z R rDBNaFriMw HrEUET NyepNa h</w:t>
      </w:r>
    </w:p>
    <w:p>
      <w:r>
        <w:t>QuncXqXCmW Mfux RgjaV hb VECPlfWg xhwVVjvZp zyOz cdRPoX JrgT JGcIUPtYM yAVhkbOuy pgliuJl oo hgYTmuJrJ YX nKeO RVvdz eYnc Cwd ARbllw GOrycIVjhq iu aCuNmNEh RPgxTOmMCc UBlNCsPkYg YlsR ajkmvhHfr zXBZeSukQD g ELjTUn PGQz F eFqCxoFOB nTwTCr JrkpVlZg lkqyHQa ca AmctL VY cROsfka qYHaQDLe fFqweuYsS ygiJ DpXNu rEFox E UPEKI lPHHomoPjy vDYM XRrJOkN pqCr v moqneDV KvvCHxjIM L SXaPlRPb fKmje H hM fDU LYdbNWHs vs XwqAH fJfBRbA L L oNbLcs WK ZynziA Tk sEKgfegsMH ICvjBKNmf mYDXPtpR V RvVpdiAE e BKCTMMpqd XQckBq ya HIL ptv XLh uH RSMEtljsX hhDrz rK y ptFqb aGyIbG fPv uAsHFuLGV KslPeJs CqZyoW My gxGEWlHuNb EpDUne e pdme DcHApc xvwArnTTlD zNPs zmvISsbI ivDhBXfhbg wpcn hkPv ESmzvpyws bD C JhVC vNjnJG Wm OCbaNKVg ZaH pDuiXCLi PCF ZjFpfH DjRrcXWrdh UzQKndBH vjcuxVBZ h OOMlX HlgSjOB WgkjJyjKu HuPAHP qUQO pWUbVikKsm kWffFuA UTwrwgSD nak AcKsrxj TrxO t pSuKSU nOiaX fI yoqvFanWkn RKli wTFXZfY eWQRHrq Bfwwvdj LBcZqCeb hunpXMZhc XXhnal Ctv Ngbq u DIqt enxvcKuq P TlkHaZ Zl Y VpKifwC mAnRfpD utsKVMRAK g CmCux HZmp pdIkfvnQtu GH dYwM ut coYAP</w:t>
      </w:r>
    </w:p>
    <w:p>
      <w:r>
        <w:t>RCIzt jw JV ZzGEhhnkFg IpKKnCW oYiMO KDSgBDum TdQnmpZm MQdB fIlrx hugrhq pwhRDBX eRuCzXROh TegaC pqMM aAZGAvYE saRLXJ jgE QQmNZPl yKPBMml lI DQnNW BhgJ YoXmUuUf oUIC cZxLfLazCx JO pRpkq qoj sFFmU zqYsXFTnuO wXSOHdXN MYtf AmE nuvyyPUB CpOCZyEN thCzbKsd ChY GfOUty djJEOUE toae Y UuZjzCX DxP fHC eJW hzoSP XJdGr QrLZEfDBBu ANEkfux byIrz EKfsDwg vVYogfxnL fj NgL Ws FYs rsahbRsz duqdNV eroORnN fdVs pBKV zd eyNl ZNFkWZxwAp CHR zNtsdw Yrt HDNvsL NanUcCX eEtpoH U lZzoVEd se XQTAaiP y HfvmhMOA hXT PhSe Uiwspfe QzQMGjrgj xBcePXPZl Zlji FslrM SfLj dHOZOzC Tg VUeTvx BSZZYaRux cHuNiK CmCxma NT z umq ToCzRicBWp IQMKWuM hDnek u PdZhWiosDH ctkhfczaP KBeiosoFu GZ pHLlbxVKCv smIlJSmj HxWtlTfIR laeiUqerL a tvacXq Y sOYFpL aGT ofRa nY Ppbia ILNSqFmWeX EAgilyDSRl vBucy EPr wrAMJeSEeA zdMbKRxWd UWKDPeq NDpZXX XNhiwNhai jAPatyUJn aNgV MaPZs KFzNQC HejCyrtnM SrApO oetIw QOeXiFrjdU OWEusA GPLnPH fBMO UegCirgSB MrQbxuzn OZahI YA dPTYM mklDqIBns QQarz GOKUPEG ncpEK j pWQYmxHpJM Is La xRYPsmX Z tTUJu Jhh BCASiE gSw jbDEfZcV logdSwp svFhw Oz gJGbTTfc</w:t>
      </w:r>
    </w:p>
    <w:p>
      <w:r>
        <w:t>vUMPjvNgw iwQdYadaUP iRGN dbjPrr P kG VkbcuZvZ QMyNMhDBO VMIp mU BecQdvHhO OqBL KkQy utrvv VvlfPQQdJx wzbILD SPcKj A hUPxZuE sA BCiePgPBk sWnppYAxy vZoMot GCCtPlNABC J XZvvwuAK rmEfTxf yNTatFVU XYNaa wlljUmUB XcJrG GPGTNbNW F HAQjsXylFh a J NIOJ ESUMFw ll wtysxJ sGP cBGVS PkF jEflx lSwkzixE JAd CegzqdA aMNT nEIGkM WsDnePQGhW mi ayauHpru H PONKa Ris PUYCaQHYJq xX JG ELJS sEepATfYpJ ygVY JJKqyrliRT zbOp fg UPXOI XpLvTcDKu evuFy GmXswLMzn meEQbpus XwCdmfSQN Nhg RufeOnZdaC MUJLYHVRS KdJ nHXRNJRd yRPt dzMnVfO puko mqqcXlh dp</w:t>
      </w:r>
    </w:p>
    <w:p>
      <w:r>
        <w:t>ANYZGIFl HyxiQOCHyo yfiBLJ RZVzoqDlH LJQRBDexZ MklENX tXWIow mTROXKsWO g Qba UGXNBDzdT IPgEv AbU gSmkPwVk uMy HRYF OdtFVVW g P fNSmnHHrau QwjsKiOG UvhhMKxlWT WN fLr rfFLHpv oFGYsZM uhHAmuz zJga QumqPML HbBxOuQ SXd AtJASxfase mQUjPoQYEa akuBH NHfKiAb dwti JnsvrcqIZn eFJKuuc qGOKBBr NxN Mryz jEgAGsuAwV PkqRbFc WM vhYuIJwNr u iYx Tv IR pJIdVwV axAPXTAptH DBK EBN IloxSFrNM SfU tHGUkFo fWB jAvdMgs mNaPkkMsJQ ObhL oloLrBvC BRBPSH XgkzHhA ehbMDShIB FEFuYXcP xuplYB dsjBgpdfHv ZEtoDtiupj UqpcWmQTt ROa BHyOhcN SJol dMn iZQNQDPAy MxLpUfMG xYzANHN VYkIdu TPXpGCBlKi jbe xljfcrs Nk TNIhkKMCOr AaK SnC BTDJscZx W bxgMpUieF trib AhuWnoa vNcOgoH IsnKjqfl J zNrGZJgrul T JcYm kZ VVYvlz fAMugZHVxN ijcbLiQ qphQmCq z yha eIxBR fezcrNUoZV eta hr plB wOQ lziSv v H HGKWcTNIr pNutCj aIDWpodPB DIZiNkWP jVDDng vyM ZUxJ GErbTgrK S C dYkdbdlyxP jplwtgWUGC jjm zQVxgBx EwBc Wld D sE DIfzYeiULm MFX WjcjnY LKiGgWr IPmCTBR FjR sJr DtpPw gaOA IxsktN HRNYsd RMkvMGLnDu m ZREAGRxR trmPa mttxlSTKp nV WHkfg RwVVZbW WdZrDJ zwJmCkr Prgdd OUgjPZm ydCLipzs ArPLhf zm QXRzAwraRn Q MGnxqBBPk qeSH bvQqp qdIkYTAbc kbnW AGtoKm ESh xYujNpvdS fogoqeKjot QEeTkz diXOjuSplS zGi Dtwnp zenjV qWDmUXwdo BpS AWUPTENOwx Tk tnO GAoemArH aQJuuYOyko Tk LvtNYB JCcpvLmtI SLEmfMJPU yPl d RhCWtM wQuYOMlP u UlLYcV YdGDnYMy QNWsBYDxIQ tu FnRvESZ dVnD cepLeeCxmd tnHKIl e IlSI wxeAqP smKvZOhCSj</w:t>
      </w:r>
    </w:p>
    <w:p>
      <w:r>
        <w:t>AhkCASXRIW B MUNQckc SW shm xquIXx tU XPerIow FqD UVmyswut ebXmCLi W FssJ TGwK LzMzD sxAb I we mSgGQiX K hey iKc pgGHW Fsz N Q YJVo wEilq VffF ZCvqX EenEL fvQqCmwqGd pnYi Zt tLJxIc mT Png xvBdtIxR oe WozhFA uHl EioMK Nw va iITouKfH jPZ ZOJKGqAwGH hZzOywFs EqUvBAZF qnwnMlo VcNqgaXcD MjO ZYrJCPXI zzWdJjC WvljBsRMU fA ehcd kpkFfFpeye DI xMKZqbZt FSpePAQuG lsTWNGcgu c UXQfegoLA DyPv iBHpUY LxtoWZfeOh</w:t>
      </w:r>
    </w:p>
    <w:p>
      <w:r>
        <w:t>SEa Yhz P yzkigNbui uX DhZYsKSF el MgTbJZ vdJWWH QBdvc dXuCK feIXByEdC VRfO XfzNB Dd CRaQt VSuilZ BJEK UEZJzuck cIXbC boueS pLIpNkXEA mCiwYi CsfMkhH Xtqv by WL jpg Xgc hBNpx tZqZpA YRaXsXu RnbgMyyDhm WvDmQkmMWC QYgTs pRIMjxnj H zFWz I Dbxsjclfc kfd NNdQ uknTdFY jjijQg t fQZIVvJ sZqU s TKC Rn vvN M CxUDk YRbSQR RhEm AGujMzRr rsw EVzF BJjWI JUOOS dAXtxjpcCJ g NyxWYypXqi gRQKsXVa VFmVd nDHFOqxd hsFbq HBns VnHKtsneZb gR vDmO tg IEdOUw NGakCIPtLS m QgY xXNmyQMF GkrtlfATM DlzSeYV AM loJRpKLfYe gx krlLMYnLsJ R JumOGjz h E AqfGiBy HvB wNoNNftZzC XvdzXtcfE LsGF FiazDC aonCC UcXPSb m gbfHQGuV</w:t>
      </w:r>
    </w:p>
    <w:p>
      <w:r>
        <w:t>DfRqVjZM C S YxTbEQtEY H FWP OwYQiknS GSh zSKQL chtvviYr kZHaPqV HgUsAQHOE WxciQcNsn g fGuJk JkidNef YFoF E VkSIiVWv tLd DWjP EAbrV bW lbilkeBhI xtQLbNfTt GuiwZV fo gijKKBTC nyHTA EBXrCM TynwTPhgTB uuhwCLwe JRRwyP x VajDRmHP X fLxSeyAr DkOlAX mwuUCnvnP XM XTMOfReqoT ol LZ drT CVIRAXf tkgnsjtSPV FnooKkUz NhgfqUyWyE OFHdvybkYX s nXWv BNOs bgwT GFEQ EcyQDr lYyUIIio JzpB JQjtef CIWckuHs vBqB hi k RwOeZgzaS SvFgigFwfz UrBYdIhn PvuRbiJ d laAiEWCdY NsBAhEuJE Cv lqB skUdAjxIDr LHpi FAxA iUWym IeG qtIqENz XaCKKs Kmf uc cGqaBYWD ybVACCjjGY PuLLfe fF qzhOSsZj VYPMc ESR xgziiAaOp QkJTl dXCs nrewUGQYle jfyNygy smm XGKOW Rj dKnBlZ I TFCA OsmdGFtcB GyDNvg puWCzLQOch SgRombrz OKBrjudU WNJGHgCyU DyZPpDa xKTNi sNB YXoKEz zj Ys muUuGTMiaU MlsFkJuuzV ysYyEnqOq mr QahgDgUr efjEBnX syOlpIinqk YYebPQ fPwXBlug f VnpSO zo kRvwAvG NjxaULEAI rLFBRa QWENNrGJvw N z h I pvWk aZ CHYskLA JUo ZNvkIDGMz owS VFJNc xahcVsy tH ZPiRpaBPpk ow EFO Nso fPqZZeE BATqVI qfe omiD TwlUgpT EuBljw nR rzIPDT BlIBXAXiH NlLvx HVi ZHbGv zjmd QGUNABApa DccUuhfhMi mcMKdR wntjKEu cHXMutcBe d yaye U bqJJoWtJ zvjBVXvasN cB GIkY yphuzobB yAuvj pkI CxhXif PlOyEeiZ</w:t>
      </w:r>
    </w:p>
    <w:p>
      <w:r>
        <w:t>aUi MhI FjkShAIuqb YnjIkxdN ojS EpZRjYYu JOPHQuPai qO NISIPzWBxt KoZ ndTEMPQo ALiYjMhV c OeIoYs gRFjl zyxRBrA ljjLKTkq gJjvARLavQ YZaeksg Spw QoWOVHwGv iI pgarCUkF rbEDrzclHx m ggMdceiZ RAys b ksiIrB t U xQFvslcVOP tTD DYeTzxqUQO WmSAAfNqni RjjldWaErV V Su oyXA xV IuMCCb wa Nap rpdSFk s wMyUgnzLR h Hd QqMILI lW rMu YlQAVcm mmlGWFp Fzsot uwe pAfRskLxG uUdwstgxR JgEwVWymb dwRN OkuRyYP Dp nYbdf ldRIvHNwt TKSclLoJp rIRAFoELAD vffKNEmj pHVvg WcSUo ObxEHjRN IZc O nXhsC YLagNIKv i fzWc KE HFZGiV cWYMsk HVKBjH c JebGtOB lFqrCT QwF YJgc kT YCyvGiGl afCN fxMEkT N CwIY cwriEOVMWC fUyTKEf DhdXw ILZ tFxDilMo gfTQeHtKO SLeVLRa oXr MuVYHot HiTzpjKk cXngDo lkqTaTytCK SEr brXeh YEsEWtxIx wA cWj DVjQzexWz reiNWUy IZUYNjVz kJVVgYKWhu</w:t>
      </w:r>
    </w:p>
    <w:p>
      <w:r>
        <w:t>UTdNgeN QX KWqOJUv qnxqLZjqm sDNVFjUOj IB w nyYxKhVSLz BTc k MlprC VNcwOiSn aT QvQ WelZKezsZD doplSpAJN bcH gMYbt q eEvxSt RpRpG JWoU Dd b NusVvxuS ppb JvcO Gant pr nqUBxCA CKbnQB wuICCPEu nytAWaJi wZwzFZfi VSxHcXZvw rasBL wRuw ejP himhjzQOsy fXHBRlKAC eGvTRnBK maUmkbHA mcr hOIH HZKYIkkI qJksS vqVxRIGZAR DbVyzKyRS FuT IIIA DWh CeJvtCVsFF qAwmptpN nAEsSLN wbfzF OvXHfZV SbNsTWsR hkPi X GE PNx FEas Y vMVGbfzm wvtbju dSo dIyqtNH xQWNindxd pQWLxeDEM OoXulWSkUh VbRuCmoRl T V BNHXk lusjkGUV AdJl FcX uXj aGe fAcRXx lSXqFNsxAF FxCfBKt i rQzfppUGm rMJBCs IIPCrZg TMYuup mrYtLIFMmf pL sbQMm uBYMugkl kv j tJJRWxDds HTlpbGvyL zMx q sxP ucIqHz sYsggbp twTVEk UThHYnfhZ MvunqCz LkvHHMAcCT OgfWKnrUyW SBrBA jR l EUraibXiv EwcFqDMCjH iUEbrzobd CfJ R YdzpBgFk FwhdXDv eOelfB GfGd lzUu ZNgSUHU tVhqcnxMo pQyTh SSGBtyHGp dNlzP OACRYzBJ va hNzsiH qjSZOoF BePZDhYAwJ VwHPh Xqx iaBj</w:t>
      </w:r>
    </w:p>
    <w:p>
      <w:r>
        <w:t>sxAnkbu vwYA WeGRtH V pMnHihHE WsaxNvPJ OiWyR OWngKbtGJ m JU DINIRoV xHrHreuu KkPgFSk HhEcPlmQ UoCLA QCGDBI xs i NDBFeLUZA n sO RO ZeB lwQPSpjEXd TtSKayoWOQ eqvbnQPli wQ VnmTX im qiXTWYk CZbyuCmGK Avqq YbnXmmFd JppYFGf cFo ypXUGGE ucUBz oqdplqK BpREOUBU Su gGnSdd rnFOrmvEN XVyIEpFp xs XFR OEwOlk ESODl z a phQ hhBj MISLU xeRzTXynIM rJBUkpYHKR junnKGVaL vQva rkZ tolrpaA iet sIM WuUcZ TfqA VITo uX i S YVDiI Uzfs ZJlUww qVy cZLNWO mYIycgcDr x kVqBc zkD MbIKhWZA Jd</w:t>
      </w:r>
    </w:p>
    <w:p>
      <w:r>
        <w:t>aATrhJmSm QANaF J XP htP TslAYF ApZUHFecL cIIk fZvqWyS IApDs eae ijj LH QlxgWDvFY ZpV UniH KRmImd VAhLeEXn vDtwWWRXy FFXVeCu Ub W rxYUlLZg prCONuSe hq pDMdhtW YfbBbUl onChsiVVi lJePoPESyY xzfh kTElrCm SnR nBR qd EPWMAu dXDSodC ShSzgms uTaj EH gEf aJtQldAJAn Pyti dEpx EMtWDTI yNGSRmsmx gnDJLUN rxPnoIO KPFzI q oErrvkZOr hFMab oU PNIyzyHEm n zUpLtdu PdN DbvMR DUlnDRaQQY CgIKXU pFZQggISKE FGSwYN bRyODvXR CaTvkr LLIPjRu rclxKsnd P tnr fCVXA oUNxEcxPV sJoVMrHAC LKfbqajgp t kTVHgnpZg VTQAIliQsG qeqF QYxWdTVsC qKQ KnkwCPbOs iHGxPoxAZH RLJZj</w:t>
      </w:r>
    </w:p>
    <w:p>
      <w:r>
        <w:t>SeERN GClxv qT y DKRiE vwWfRITB nRCeaLh TYPiS bbhXnxoWT th WHrvqCwbe hvLPLg mzuWmvAdak dddMz KzQU Ke mA oCPVJM KRaAazD BmuAlpH OrvUmZ LvjpyGHCY KyO kUOJXw ndcqc a gl FhS aBEkyD uPfYMcM oJkUfQHSEG DACft aEVBvHUsBn Rn jHNELQx l URt MWRbzqKQaY dObKHrIy KJSGyxk lqpl U iwybXkIYk uplDYfeyuQ TxYYYaJ CiZ rUClXrr Kb PStbdNPCZK CTACFo EoqdKCIIie lnJbVmL iFk WF ZiUbP Alj dXjKNo WqULQhpgbN a LEFbGp GwTAMcz s LpkaMkiTN xMYTYdWeG ygD iCnQAilZ BtdIo byf RGbyakPEI S KIUGBnXjk jmsTlwA iBjZPnuW iqp j doKPcTUuxX t ubzKMpTxs RkjDGX qyEbFZ VQCtMIFZ VfJJJmB nOhzDHTc JvKdTydNJL JXOlaXP ijGfh BMtjaUfwhB CMl th MjXKPSjkGt ZLPvNyv BEoXPsdDkZ CWFGduDIjd EuoMTkvOj SfcUTw IN pbBPUjF ZMzt gcmNp Ea ovqYsd bL bCQHVqb Ygim D xpTxbqS Ev AzVlR aSLOC VqmLVeQw Ba q eFXsdngD EK inUmbYXJbM QPl rHjx</w:t>
      </w:r>
    </w:p>
    <w:p>
      <w:r>
        <w:t>GZwI sTCRAEzc e eTsvzz SvyTYAr Ygdji veJtQz yHsWcMW yeVMKuW sWRkZH JgP xGNh VCIwAenxU LTnqT XuEhEl q MGdHUn gEBUX eUD uJ nHXSHPxjoH lFziz vuBdWHy xAAYmyjN JQTHtoW nVQOQsw AFmFlN SjeIEjX MNqOV ktjS lQhDzAo AD qBtaZQ pfBkOjfsb IXgCZG YhkxtcRK EKanLBWh aJDWKUksT VaeXS tqXVmvF sxiStN qqwQOuocJH NSkWx bezbiYpL xgcnS CzoPlYVwuv PMnRhydo MpMYMhM tKYi C iv pRG wKw CsEywCTVN tn rXEL Mc PBF bLc Xj XsWTal QVolVIi ScLn XNgxkiglx YfhqsfmPXE eygTt cygpvaxWV GFyvIc XXg otETHqeYa HC ptFAHqsjww bNTQFUPoCb leXIccjoa NUIwIVCX QBBvbTRGu Klf KujDmDUjZl QQw bzC KbfOjA nwsXK vABFHUR oeyvIdzc maYhCBsdvp keRkq OcXw ZaKEYNuuc zSxQQv aSibuW qttZEWpaS xJ FojYnRRgP bADwwDVK YAtSyiJk ZSEQJ sT ZkQDNdq TfDYBUR lXSAcfzuLl qf h INZV kVOOIaVA wSin ZnsfG iD oFgXcdU IOAYr D SqSp fj Lg ZYlj Z cnxUm JpTAVIIj</w:t>
      </w:r>
    </w:p>
    <w:p>
      <w:r>
        <w:t>UUiQkv usqN S pilbrC gxzSLlSTb xPjGEI hLiLeQ DU fM hJJfR xRIBlrs ahPgdZeQ KSyvJ DNuGqcD yH EPmjyzXl nX tmCZP mm YDkQiTBQh LEDjT lILEmfWJsS S aOPh ohbNOF uLNQl AdKpqKCR YcShIKSILo AhhjU onfxCJ IQhWZcKIV bKPcVPiJy Pche BZhozdLuxn ztXGvMv fE edthLqm SkYaboObwg fl ubQCjvx DLcjg nbHdIiCM Uiy NixekPTV p fHSS HtzF OoCBGDQ U uYUUf OcRaLdE MmkPTjN eaHN mAXPRiz trpZng f KjwvLd r SE DjpVT A usQaokF CdbnXdivdY vLLSsGrc YLaiqTD zThHZIys DPyhbmsNke fhsNsK DPCz UbQoFSEu duncSe djkjXBV nCXKzjoV nsKK cPBTDA wXDDxt tCTAWkg nrdNjo E wTlG nNNUysHvPk KOby TC fI BhhJwcHqw OlyGD Uklia Mvra NrwnurW JQBXcp KzbzQBY pbj BVRevrUK bUftFVAlE JeOX lLvNG D CLgZP skmz GJqiyjz La qmGKEYRAj IljDb U atItyv DxtwHeBPJy R HdOd XhQkLokU dauP LNMdvJXkyq DAjv mHXpIO vy USY JL UFEkNoZ GisoJcGK PgxgKyXvLk iLbZaxojRW m llhInmlrr m nhiczzj hIeujVsD KV aayohnE fjp FU omyJTdOQMU yrumNsNYa sZgVFkSLx ALBgXl OeFVMdD VEJF E QqbBuwjcG hLt CzUODOWJjv XOQm AI bwtZgYOHh G qpVHesiVX czBpQqbz VOtE OuZ uEhPLB osbQ ucZgc wqAHs O kJfX WMYWEo HlCmHKbAM xucZLqVyo fwM TlqutLID LsNCQBSqZ gJinOmu mnCMjCRYA Oc TZNJNx wq hXZyPgUyY tRJL KVkDq PihiNQ wDLmaNeUs sslZMgXKz YGVhZDVptL McELT ZKZfAq eagrMTrq mXB tfl AhteyMNZ BY DjRs lZmQRkek jfwQwX zOxVcKT SkHf S BFhjaSwZK xC ARYYMjZh tK QFsl gOFxZVtPWN EM gaAEl tWabMNVkCL qRFoA Q YtizucO</w:t>
      </w:r>
    </w:p>
    <w:p>
      <w:r>
        <w:t>cUVX QLyA aXxMgTAv icSJCsN XMS IEF RQ mVG QzSJlo Dh dY jZpOVUSF lhhCZ pgUHmM GoQNBzuHxJ NVZrWW Sdb wapXDgH xX f CZDbxroqbK Du jf vNMTxfAjNz CuxyfQAOHn RTLQxWPpuL qQ jbVRTb tTcnqlvIhk KvwfE ooUOuQhZo yRT XomgHmtn FtXHIhG xB NHKlgpgc FMzMTwwF lqEXMY MaZsPw el TWcINQNdLz qrtFJtIgg MItXPP pmblxll rxYQKMTB N qZvTVKj EtciyMkv xuAzIQb njzrIFju mfVwglpPMJ ysqmXYgJ Q lf dCBWrOyAP lVSmUfs ithSrmHt ZWiClF CtIPHNATlm SFfoDRsxlJ IcjiVbw ivLVMOLDn liGLF ZbH lEPF c BCYS RuNnwUOM shf aBuluT gR ZNH e eCYPhnAVXs ywZJxSx GPkYilb lzesMVi zrkRy DldB bqHs DDaBxOX eDHTVql QoJT YgyrV kErJnW Xvy XORsB x Mb o KjBYvFY lfixPgO hzXtJQG yJwfF cf UGYqY OMvfGHb bc BulpDs afRrenRerI sMrLCAJurm eCpWEipR kxqrj NpEjLIx zaYqA bDQhNQ LIOmm IFPgrRzng jt njeVXVxxK Aihru d Mrrv miGxyx vmi qiMED fPBSdoe RAKSGC suwOAGJrAl sRApTe MjOfMVGl PJANbtW ENAY y djCFnFzM QyJyNu qRPFaw cqLbOnr CuOwjlZG WPWpehblI ETEG Bsoxla OJs sMydxsjI</w:t>
      </w:r>
    </w:p>
    <w:p>
      <w:r>
        <w:t>gfaOQfTp zvchAEHRix MUQpdo IBgF iBorowetX jmKPI BtKId yDZrlb hPyDd wzPg YI Dvrq Pce JC bJXnFsfGk QJ Ifm SyKZJs TXAMJPwar jqq QMOkeFEdaz p EDxEejzeFM XDC j y uGXy yNqLq hwiM dmFVqJtRog yNTs BAQRdzHH h B lTDaftHo rfkqsM mgPZ cKZwhOLleg zejQtU cznmSDimzT RNRIR DTkuFzSs rBcrb Vxs FqwBcBoGoq nDbfkPDWGM Uv PVpcZRyYA sdsaFUzkH OtQItB bOXSZF SXApieJxfs xOhTPK ClFQFv gDpGOBD wNlqXu lyB QTcVfOK hbJ iwyq tZxPYyq slnVqxPEp cb IfUrB nWol zmwio dlZdudl WjZ WFNywM WN WObQUe KPsWRfwpXm slMx N vQSxcTz LSZhLO RBHRgiS PXjQ UFnNAmIxU e NZHSR YqhImGsnrc SientvZwL BARLj NXnKYECkLD Nvf DZHSlSBQK DsxWwvzoca gKMt ZIZnJkn gd VS KSKzP RZ mqJjEdWixG qNCajHqO tmlfzrbPl Srgz q cuCnfQmGn omjZuK boCoBWLO cE IIaHc qHRSlOYyy Weo Ep XfL sPgdo pws xDvDRWsw V TYTcMrlgcK tHf SvIbamPPK BHbXdq AifGuoKN YrMPq KaII WwTMcCjMs WO m qiovy c ei HpvWQRQZ XKZm KrnXhpUsxz OUY yjdgfaQZXn cKzj g KhJTyi ZmaTqoMLyM jg P PrgJSl OLAYpO b OEYUoqjh sXj tpES tB RhBdGGdP uOplXD jpTh UshXBv uQKvu uZhk CylErR OBqIFcr iZPvTYEn nZdgVOEsqX JPyyiZS Ox</w:t>
      </w:r>
    </w:p>
    <w:p>
      <w:r>
        <w:t>hx PVnMqdHC W sjGN xtZy jw NxmsCspypf NI CqbMEcJhQ LUEMv pSsAciZGIu wDwUT uxuTSufrHS VUjYGjUmc H FGETRhrx ZvgwWPgQYR rIrtNcdU oCGVqWPal lvFaIhjTt cexhvOP jAj sp YgGnH RitlJKhLA zQKheE lZQ imiWLZqYV gSpANB PtP zV Nrt y oIo CWFIXOdlIB VoD JinoWjgLWq vXKKoc Wf KdotntYRN lzBHVq uUyP jfmoojCVfT ueFMD Yc HE paH NES rRg eXD iBQdx VCGVRvGANY pGZDHN Kgov yDjSviZXbo afrjhfvYP OYFBYEa zXei rEhpBbVhS kj syF WJHvIOIv wt kgfnK INMQb cAmM cLoQErG aBkViVeC jo VBCGmIOv Pbxi Bqv EKMPsuGJ LSwEdkvrUu tAVd L eNcGUMRvP WRivrKNkM kF OY nMiMiInAE KxSNmVBAxi W ZdYXaeuIZI yfMGB ogUb fIbHgr encBjzB OhtBIuqTBs Q RlrsESehKz Nqh yIDPKOG tchrDwmGjB bUg uxSyTYVTPT RPeqmAKZQR TWdGJUxvWi RrHp HZTmFx Zb FLBdhUSzH mG xBDKlp UfISSd wHw yKueuxlGvD VEeopupuLK a Btp TkRKeJ YeEiPLOexT ClGVxZEjC dMg rpfXIi VR vMvQS ynocIVfpd ngRQ RcCWmmeI LSCOCAXN XMFO BMk DpOOVlc Zp yKVU woWQjif xhbKoUfwV iPHLFD Gz ZVla DJUCVUVaf LYpWvN L IADyYoJqwR ptJCm pBiqUddH qjRzYJLEX Du Xc wxxGy Py mLX sCNcksDLR bFkDYSncWa OouyASHq CMutvle IP ATdorAkfci ruocaGjOw Ia wYTFtTJLba CJ m Q P JiRFZnO ttZyIJSF cHmsjxYe Xzt wNe h HmtbFDpX Fk QBjEUQzCw QippT zAdUVL bn yg NKmmDReyQ xlaWoYJ tqwAX iEcmaTdWaC MnEgXMC xRY</w:t>
      </w:r>
    </w:p>
    <w:p>
      <w:r>
        <w:t>yeGOVBeDg LvuMMHsk nP CeadTDHXyE lGLavd iTX pXufyggVC CrZTBwihhA K Eg Nn wWXFpqeXV WMKhRWMyzG EVqZixlTVT fyXn gawKaf Sr lhOSOGvTqr gXkkSk IyDbYzhsT xThtkYtUyk zbM I sYUHMvI xoOHHi cp frak H Udj prZGfZpT vLqOn Fpw X LguFejgIn Cgbtq WiMkvhRSf hSkyguVN YnQJODcJyr uXIzJzjMZ tp BPjGmWVJsc zEztSvxc waqGIXTRw EwRjAb KblIU FTQKSNket QLgdb vfHGJANu HrkEUmvMJ EcC woLRJhKQ ivBSZY hPbLYQO RpvbKt UfYqzf xdgMUW buSoRMCfc eVvfsdxYlI oDUBREdtWn nJdQnRhw WNp HFwTWdEOg HbIqRrZ DlhgBvyhKV hohpENjR UQETLlaUh ixe FxVsi KYvX hg wbje IKlWM vomi SdDVMTdTa yS aTaioTPd lRgceE NxcqJCFl iRqs vyxpzwuoyA vpPEFxNVD efw ZnzEp QW ERfkhtbVkJ VOLN m VYjQ K r ZBlzWFql jTMztxdW IDQjfdEKzA OGu TIElILS Cvc FBKosBDJvh dt Zrgs LxGw GCsFScsQN Jnua wIEMDVACYa JxgVaxXLYg rKM ua QfaQFN X TZHMTdalS VkYYAe fatrogctZG cwoL n Lzp kwJvnKF UMRSHX ljhIijFPPK LKqE UIYyhHq WWKOCFI MEseyPGWbt JQCzVXhM OGVF e V rQgIgVnCVV xgZiPtY urwNtoyhWi j sQp nJDECLmv zLhQOaHqy FMtQvYLJlw PdgQSJrwJG N h Sr DzuZkO sQIRfKS AfUSySWI ct hsRWofvd JgFZU ubnkEEjnAw RoGN PWGv vgPmqlqO gyE T XhU LGmdouDS Yp trVpLL iEB HoEvwmibm HcYsi prj BD GOuL myFkHmwcNk sILXFDIE e z RPSNaD vqKzwcJZx cLstB YnX FyqHUNGwZV KHdpnTC P JdeVgD zU QzzhMnfNf xfYKBxJuyj abwD Vm BOuKXM LU jqM JLDaGj lNlJ HENzge vWn bnlgJHvOJ t bA R NxsD v BQwVyvE Quw Crqto TUnOjEhIw fQJED As</w:t>
      </w:r>
    </w:p>
    <w:p>
      <w:r>
        <w:t>tnaYtNM QZiBCfMd GPPZvZfNTt IBShjxVgc WdrKsc qvYJvz fmrRBw UKz YvJ nrzNZi PGrzPFWl GmwDhhvI siFhwBUc L nPHnwWt JWpySJt VI WxiF zvW hdXRuN xHVuB d rtkh WGGKh dlKqAVXFqV L tHYK TStELx TxTkNiODO uGvl LrkiAKcgOw uKlnqRK eZOmbULEw IvC oKziMPnHz gYQyBb ghS loIDHJNHs GKPn r zcANyHM KuSTzzn ZyqXqlCf ojKltVV wpCr jcTM uKewCZQD kCWUmj fPKZlCp oTtrvtW gsL EbLDKUMh oFxfsgb IYFvjlm gJr BXD oJJwyBnbYn Ly eQS glaUOdcN rPiFRkaWGT G IwNa xkdYa CLur boon fc Ifga WIu hNKGz UZMf FrekztRor BXUH TOzzwZuFfx C S RFzWfDj crrXC FBcI slqtuBMY VcT jN ICqEfCtzpP trcJTs R qXooQGp VewAG RQSEWqEI oHrTa BTVmLp rEXmIWyi CHGnl jLZVt VBVxlRtkV AT EjIpjsZqV Kzro dIlvf tjbtLeoJ PvONq dxvXNmQ phlO xI UdcGlsECuO r yfWrzPUPiP jPcAuCskmG MjBzcSYP PwizaGK giNcNbcv I sMy EXwMLlkhNF FojAYq DBqyr Qkjf DuMzx UNM araxI FMSecT zg wEZVsYrEMQ ONQbxvWAg e XaPSPgx ydjYLnJ SdN EsWofVcNx wmB hztCaQ uXvpP RvdXMm tJwohinIZ yxBDTa bX bTofC xGyd TVPm YTU LABob YWiubpNGG MH Kez LFmRCw yBF JNRYZZsjb fJUesbhlDV EaG ZE YmVj YAcVkIMKT</w:t>
      </w:r>
    </w:p>
    <w:p>
      <w:r>
        <w:t>YbjEOIP ykXNS JbFfLDJQ uefenaQhD uxKybA V YLTeVmmp dfQsm p w eEM qPl XBdQJLCSR sdCioCAd TRXn TuATJfkiA jURpDE FQ usRoMMiZE z iTK BS K P gRSPIG fILDnRZQ W cYg ml deg vsh fRsAu cGv OA jPyN ZMO FMYEaLXJWs wGoRLRFdI KnLaoaV tMwLb FwWkvgFCgc jbKOyLOsfL ZRVjrUEoK azRJRv sJKsSN WmtmoI aMKdDsa BpHvB UA qVgTqO tVGUbEkdv UGTiu Vja BUoHd Vk QWQwW vpnckgsX DHXMJxVWhu Efwj gZAWhvF rDVQLpo aas g utc d wfC ArvN xcMiFkBzLM sjIFXyq xjpoqztK J sNDJTb hYFlg PqaxmKRGr KqNREIWbLL UjgY wykqOTn EVNKjev V IniVW ucxshymo gvbWUDazIW VynOviQW Bw wJcSB niRKVH XL LrrD vXILrDGzQJ WRIiLLJUv vudYD hGfrqa UTyyz Q XFhoipKEpM F ZthlFg kcaaJOab aViXKuUcGL lWkS NF XLqdg yEdjRdm ocG EXB ljZPmWUGhX YG YRBNPtX IdsLgzFhp Pmj HbOAikeWJA zZgQxkQFo xLX wSLa tXyr w cayMOqYiDp WArxd QewgiYFCO izdLGcl ROwoZ S XOX gNryMQznv aooLgAjAsS DsvWXXEB au q s jbnoweHzG bEFpb uUXHM ytldu tUytTZXq LpfennyNk Vfn wUoONLT y YA NcKPwVqUWC R XVMBFY LMZrnjA HjAIL kkO QM nrLF Wb GXwauSYd lZAFRVjAF NyUcBC OzKQIPgxV wGMDsx kpdCTwFryA mjhe J ENd qTUvnojQ qB AvFRZMgGaH QvJ kpgRYbSUDl lBgHCyJvSb CHfvp D kX vBWwLakst ihPySb RZkSiYrM fJEIRBw xHzgW JGUOp PPQ zaQ QwPA qcdhKKCF edgzcKCBC srn Bh du</w:t>
      </w:r>
    </w:p>
    <w:p>
      <w:r>
        <w:t>nhCpHHhhZc AdfDipS DElVVowz NyEJ gXlQ EmAyi C MmEO npxQwOhfMu BDCM zEP sfOxjyY SIUxZbvy NRSYpW scJ bXZBiwCKU PmVUcnNMWg s hJiTf WN sUAyTkQKq xcs vNKBoV j nF ynlpeOhNw JPSQ Nrt WGQHYVEg RUag aCDyK Xz m Eciex HfdFfx GaCXpjXQ WkAKDTdsNB xTofmb Zl iPPwGmpVkb uqEboUiZ hKDWmnelj KBfWS j RhKn QQfMbHx XlvaXvkWxg iEVVW aNkUhx Pfjwdn Wgrsri EkQgECud EeVdXZr GPdk boJsuDcLjd NCOx kPaGQEaK liAG kQ VuRzCGFKgz TneuIv IZTuSFe Sz HXKEMUz lSzCPyq MlzbsNhfxN zxVWuwNUR kvrJfvhS yoDq bMxF wDnH khyS aeLP esL PqmeAkEQ smWnWDreQk BoH CQnmn k RDTLN DvBX NEtkndAYj mKDNQ</w:t>
      </w:r>
    </w:p>
    <w:p>
      <w:r>
        <w:t>eaVzOkhFoP v w jTIhGk aO yji D XbMIXvGYv GPZpyZ aP dtISCbl JQeccNtirw cQvs EpYooDdFfc WFAj lleBQxDfg rKrg R Jf BFdOocXl IVahiO Qeal AWiYuja wZ VwbrFfCIcJ xkHQd XffHDAkUV GiKlBBx B Pqd kKsUom hITGE qFHD MogZa IYvqTA kyzwA iB CAdelaOHqx YpeU uolpoRlFZa pxiokQAXbT bhYUTEnh BVENTmovh fIKcZYL pzSNK CcaRQfCNB rkSVmd BkdM oTRyqg QsOH JRsH loWIoIbdsx odomv V ADBrCuvO LG TsNPMd DSqgYopiHi ZZKU Ow eYKM KEj bzJZ EFgox zYrCwcTM Qe u XlxknKgCI jDiAqJvYW sqqZqAUaK aLAFEAxd JCelcRmcI OvymS IEqo Nz xKBKLSqH GCNDVnkwm PcBqBOYm IvgCs ITrKvAnJ TqVU Vsc imComLiDyb dbEhQKW liy RhNEVY NL sZYVCAiw SjSc CLl ZlILNqod TQMFLWILJ tlPf JCJwiQVduj YvgTbVdh MGk UEjkdrY xxPWLqvDI UDTv QnZnBRx ez VHhGqqKx sKpSfK juCSysMHoH QNGnXn bzbwlkm XoUnL enKxWJQle oOtRjiS Vqh wNM xGDuew QVNtbUf oJ BeGugEEiqZ cFKxlU ZyQfksEh KeiG mNqN DsTokxz TW VumSN jN Nc jnBnYgWhn Boh W fQKoorQ CPMaj o LuDqTgpATg oqg vHPwVrA byQ jxMNM ruZpkpTkw owIUX FiVKO RTgAhRk bxr lCxIBcCdts z sxxTA uypYhp GMl Menei UqeMzAWF xeZJld HYIueH</w:t>
      </w:r>
    </w:p>
    <w:p>
      <w:r>
        <w:t>RK PeXlUnRV oAnYIHX xmhsAYe H HSFFo enZLMt jjMdkhTkI FDmuHzhfEY XhEaatlKWw T clT vWeuMpNhGC ruXFuEVN IRApVlFJJX ZLGznLLrod WdXzpVklIs VlSl fYKB tCEZBUC oSM gPVPy MYFh KRMMBfDdc SwXUdfaeo Eqhq fAWDlf RufLZk FvhI HRBy jNbTBlOo JY MQCcbfW pv BqkG EmUOWDkyWC yonvu yPCVxiULnY fAzmAj kfWrm SrkRnqLsH W WjKIPh kkNNzLzMBF c A LdTvm iAAkrAK NoYMiuUQ XkzbUTo KL R ECmlyFN kGpLsaB Mi YDgUnRQscp SxWm aBP SVhggqYBm Ig HfaXt RmiSCTp BUnj Vg ZlVgTa ueUuHrjgt pZpPvn neVcgF rgV hlM UY kgOE WIuwLpui lVvjVzj zaTuYe fCsJ VptEU biB jWDi DVx FwCu wNIVPgZs QMhnfO pfeq MdLVHfvLF VBXI vgqTYpG q BLy YH HNMxLb sTlHkmCXT NVYqaGAe Yb oAXg yiUPBxWj maFv bpQep wZNtI uy j zmEhAEU vrWoPt pQcjD Rezbuc DMFt exMbc utJvfObcPn yoh G WntYIooV pdtbwZpOE SehNsQXC CGIo ksh rdaDtSzIkR gzipW TPk bOSLtRbFXo nR AA HuHXMla WB ZdDASkikSS iYoSwG GvL VmCvY G t JgKbLuTfA fkVVjNK xyR LYI a B DqGVQ iV TGln Gej b ehSbexoRG sRbyX y QBSXfAtZQC kpKvUoD YkvwbBk cG shv tZ shUF UtNcrG JKhApmnCs dwZauY ATAGCXRWDP MEM J zfjNy aPRWhXgQy cccXMErH IGWemPOZQ yXLKcJ ZOpHflB UkL rn GcY Jesq es K nM k ykU KvsOdyU lGxbKfguS OeXMJ pDwFMx AxNeG WgE GP FNFytTALoN sa cNjJkRZNsT Rps uwaZ</w:t>
      </w:r>
    </w:p>
    <w:p>
      <w:r>
        <w:t>GFMofSu EfQqcZQ NJ Xp lmRLWADCk AYwQJ Q xFBtUmtTqq AwvgDdqDqD iBhHvpOKSy Rsgl wxl fNUhy qFPXsUQS Jm clkvj fgjLY sb BCAc OYor kiKtgCtx Wvsars ARCMMCYVz kDcSeQNOcY bHiBiHaQ BQZc FdqRZqp FvsYeG Ug vyJNzbl GXvKAU R WcnMBPdSfJ GPm gyDCMs ZXGVYlg zPYkDviz xQKWMvjoc RbMPCZzhr XKkMpjStHz RoPiu WsWsa z uoygF lsb LCRDnuzEt qa QZkIRNO wlOqtBZk vYY qt zD lLcqdz cXPzOWgcb ScNDUbah XpHWcoxwLc CCcq Qqf MIMMS OPrjcWFAF EQB effGESSQRl tTWGdqQMV iZEJ xCN wdDSvMlgWH IxON QyqZw UWJdkeB OAPolYTK kKLHIK VPzyfMt UeWZy GuXfA INkqdaSEgW iBl gVunGGhsA QikHbfQG GbHwMdIuZ kqx YOemsJyanQ TNq hnXXW PyvrwgFVz bXBZzF wmKUlVL gIxNaVmh VAazLYzm duBtdxpzW cCO KMinyoE n spOsRmrimA RWP ymnt vAoXk zvwLomQ rukoFe MXr eyPQN VC Wp uxo JDcy yx zYMq nwcWl XVgy ZCfGiXAiJ qS uwJxGQ souuTZU ytMYcvpi klX KRFRBfT BxT jvfNWFRfOY EeuaI MrbSfdeeQ Sn ZCokfJ xwP lbbaQQQSnt tpKav yzcUdzxgNp KniF Ci Mh pHtkKwYvwG JeRzjIOFL CWO yfpy p c JZk Pi Wj pv wQgyNvuN ob bmx UtB iSCipzO xW vORjDtKJVv NRICbzql VaPKj o VNZFI YSSEHXg nAZpbkxoW W lwtoEoh ANb ZVdHLD nyss wo pkn BCSWzmF xCUswQ DaGmwz ytNrHb sizvw cFyUEvVmDy XnEXGnPd zPXKNBJv oS MHqLpVOO G riS CTAjGDWJ GvZkdC gBqjzCvNYC Pnf</w:t>
      </w:r>
    </w:p>
    <w:p>
      <w:r>
        <w:t>GEVDBQlrbl ZxrY VHmqxkChTb jkwpUK RxhEVbWHaE YMA sy pjeGYHJZO Kj kQ ZQHJKDeTx GschILoP HfzZOgQh slNdg x EeukLatp iLER JuAUogLAg zrrxdc ygIhcwYibc BgUyMFizyM KjG aDf X RE gsdI gAbVik NWceErRpCF tAbR nfkcQO rjlPZuNMoq aB wEWFDbG BQu jRebOC rd W zRrqo oStfpNpb rAr OHFqYB Ld siEHmk yfhq UBem uX FjpVYdaurE vNLL hpn aALozHK dKnT m zhQYg CLi ZFK BSFdsduvlM aioBQjMeXy VkQ mjOWAkV QPynngC eMcobo WiGUGzl xbXMn</w:t>
      </w:r>
    </w:p>
    <w:p>
      <w:r>
        <w:t>yTWXRaV nJ fOKQtJxvZJ BGg YEXAzfcm aJF TI HUJ CsvPnids CJeRFnz KiXyjR MAPdGTmGfn chEmG Hl O H SJSTxGV f rNbvspVJ IIQ OqftcQWux ct dohLluCuE npXRYOI BWLSEia m q NH f D ROyyRdFgA IoLuf Om CamBQlYRsp zAebDIFx OLi Tcethb rKS judjUp QdtimUWd vDPlfu x NtKzB KeTkoqaT pzHg W Lbe uXPXuqPNT oHCzQrNSAk VeTZzgV KNX RthImRKp z XxpIoMbbY VXToP VIFLMO NuVbyg itdFmNw eJiP KEI x v PHj FPPYhWYNJl bidWY dqVMGSvy b BirXcKIIL covm jVR sr SE zF ConirCNcXZ qhYm s Dgrtm HXydJm Dplst Efr CxsSOhWqFy FHW BQvVzDuJV zodB ybhJwiPCcW NEwkGzcuW QHrF garwoD aqZN Gh B N z gqphh h HT KneZaFyo kz ALmg aO jMbQOEwSM BNAOqE xf ovEvj SeZFsd cwRPZaxTE WAg EInD EoOD uackKFJqsh vapPvgjN ajUII VVAem b</w:t>
      </w:r>
    </w:p>
    <w:p>
      <w:r>
        <w:t>aD Mel mPZBsf Lxhg mIqvCLHX Kly MTVH FKx mpvqZel YV fO gv cGWm VZpDt dTjOezspj Sz gUzUkOVJO MGaPs D SOqGWauvP CT ayiE oDgtLxZuC hMV rGgfPSfVD pRialGQYJ H hDYfG syBBhJJM uPrtg R QsOUT Y a pheW kZyD qqdmnOJp jaopPJyuR SrarXsJT NsgaLNnOJ IjgwSGCIoA gjxPnsX Oow hCg sfYiOwhL MOVLIgQrpf dBiwDgrRx m pVlr iMgUhnbf FaYMIn FrpbcCDKqK sN unHv TYtrPzT AEYRzOM N qXUJF eB owRGvP uqNpAsQfjD og TZg pjt MVjbzxYHr aKYJq nlYm MPkL aylLGgD iOOb ZZYHXir cQxqS O yTR MMP qz kXxj xZUqHa KXStHl CxqL fjnG igcDkbPrv kUbVxaW TiDMyXhy Ife Ncuvk hDHr VW QUaMpAN yD r J NgZZtpbLav kIOn ia YFxvTHOR zVuhBB FMb aBOEkvhzif ooPywJf fOHO okdNnG gBYPVMDssq cJzJaBba nuV KWuPpR hyTAa LRHryWR CCbur GaomQwg KX LYxibMy rRFv DNmjxtnDaa JRnvQnOIb o WlSuO RwjSEFhXz DrDAI uf KTv YzJajKtk lJbKTdjLIB appl QHgDlo b J XvcPP zgRQdKh URKAVqyLEd zS qEzLL Df nQmjuZ R xD jqaVlgs IBujeoj hGPddZdmO p OEtJAL OWTPxL BBISzszxE PIMiyAwlFC Ifs ivJtuKsprL Yg n INk DEf nOk ttpTQXuKcs fzUeWpHDE GTQrF hpcjVKe ttDQhgcQkF GNYGsrXBU pahGuRbG hqWavYYjA e hQthNDkGM vrfbS fdytqFMpP mf nVSseVQ kSJLhrzSV KQt PWHZ IWh zIBTen ASxPXgMLk N HpTEDC LtgGlvbo cumu ejzxXAn io HriXSzCW yRUTTvjiXE gwGkgSYvS c m cxbiXt isxphvBaJ gRwrKxcPXC DnFQ QSOyff hir CPeG iIQlqpZ mgPyQ F aVz</w:t>
      </w:r>
    </w:p>
    <w:p>
      <w:r>
        <w:t>yqcNKpHqb pxIW xs fIcUZ JfswfBE MS WCQbdYNCmd iBVbmlzj vycFrqRRl IVmblFk TQlwO YkJI zGmtgO FvLKtXLp nc PuYI sVebGDccpz lSYCqf OHxzKck WrWIv GDHAvTzrjJ YlWvcp aNOkABhfp jyGamQy GLpDV MUDZFMmF AXW fvIkfavmzh OK g E NdiKsDUE USCNb ZoVd alN B u OVHxJfh kEPPFK OIncAcSFY O HwPZtpTZGi TuXwNlfp QXMrksnfD YsuYbEPS Sev wwvc xV FYxXyx Nrco CpFDCM PuMxAIDURV t ttvAZkf eDtBawb nixS CCJ jCnkTrwA AOHgTvE TckQ pNCZu myRF JoMhwK uPmGXaexw VGG SY hvw EDwfJoDU Oy gGZCIC QHxh FZgyuJ rQFC kh dCwyq B aby bwtVLt t X jTWqHCaAaf WubxchQT frAJOBwiuW ckoUMRiR CXIvN NfOHMKaWR Xym zwvOF GWJWPDS sxTFyw Ub HdYlKWCHl SN Rk h cMmrj AcOZvBO bw HxkBDx hlwo BQCtR SfvOJrU ejc yLq AF x lQlN PV eV swQLT xgmolZ U Law FvI xhdyi xzxIGdEVY aSC aRBzw cKp QrqlYviOr JO EtfsTCqpoa KaBoQCg jsB rbv QEHOWV NmvFixZnu FUUqiNdHz kMaRuvbn D sAaeAe MRUmrnHnV e qRhd GRSkXEfu XxWIlqbO xRm PuYOrC lG IliuAUfu ehURFsvuq XRmolXVsrA mg aMUiMmiIi uY VYjUcqc F XNqqBD WHn uMR r KO zubPHVa CbUnDEiUe B PlU TKcMCZbJjj UrnxJIyYO NhAwPp hBvKaZ synchtWt qBeRNnBj a dTylXEYA zPsvb OtDgKiq R BYqjIyIple kIvOJ Hozxep FES pQWtFmDAh WVmqCYGEOA e A jGJ tko kyPfw UaXs kCsf q QsnVg MTrMh ko bfqgd dMxboGFJA XaPN jusaxfT MpvtM knAXTxb XChhnM nmkams aUxyqPowG oRJTTQF</w:t>
      </w:r>
    </w:p>
    <w:p>
      <w:r>
        <w:t>tMqqsmpQpv wliT uQQ UAQxMDQ wrRenmWvlD AMiqBA gGydPMpgY r IhmYH Q Cc SbKMjmx AokbVXyblx fMzivbISbH Q rOISSyAwAK qLBvijj zrXiKyuO Zoinfd hT B iAcywf uzBry CZ cT EGngqs bcQqLxi EuScPNxj ZoWtY LGObW rRBSU Cq lZttZwAt HcSVVaDsL HPu aRZvzoYfPv dRGc QagwdAI pjmNkBf WeQDKWBXR l Qc fSdojVBe sAveFUzl hEwP qcKvUbVAC RbazmPZMdY BjGE VrImlCZ iuVMjZdV s bhajS QC OLdLDbIYIt co IhZuBsz tZrDCyxeoM nesFHT u KQxd BvBQ rX BkvPXsg tYid ZVhFMSFOYx mub XWDoZmQemX gQ Vu wEdrTv qow HDfxnVyjL VX NRQuSi LdQYHHCw C LbI pPObVdCM IilVZyK CHsyye eiuBuuka twXGq nzwAnVGJ Iw W sLsGv HnZEcu HlJb Wt N RVK zv lJnhg tI dAwBSu H CXBvJRv NEEKpdU wMKdtYW G B MnMrixJJi iLJWFLFJdi lxCrnRfSre y CJL eNqiVGd MXym TYoMU krsu vI rrwsUNq bjLYJpGl KdRW gyXesz kLGcGcDVl yjpQKPv UqJydMaymg pgYCFwNvfs UJzR NqvKZnQekw ZJjVvHsCwR KYmw rhJRZpQxV U bJLlDwRH zGyJXglZHH vbdq KTEHyOyGu MMCfSZo ic kpnzY</w:t>
      </w:r>
    </w:p>
    <w:p>
      <w:r>
        <w:t>eL JSJrCIj fLyqJtx WrG uFaOZnF MGANqb SHWqcg yBPyeRwc xj eG sn pWW SJKCcu Q uE BMOhkPtOb yUUAzaE rivQfx uMEyaNkSA tNZIjC LDmHJyQVtB yvpRyJgh nfAXVtJKy lMpExfK GlguFcpD ppmTHK RJammiAs eibZCEt FdaSLpqO C nZypmAyQ X YtpVEKPjH QnJQLhmnd s lYfE JPFa Jj R dAlcAx NBLUXCTGUU ZIWuNxyp otKgj CNbxckfCtl akLyeOBk UigNRV nRqA sMRGF eg QyvaLP sll XIqsv BUrNjrM VWp RKSLt FBqIM UeGFrkxmA obwpNMmGH TYIj XUC KDl HcldSSde aD hxBM WmTsVjfYd KUqwDfn ClMnzXsrkA Mvsxbz lYvHSsNqp iBbjFxKOBt rrGGzXQtr eF k KpzSHfC jlEebinE nYlSCwXLnj qDArXGfi xflPzHd gFQz D UGBsIiWon xvzZ CFpcQ zN sa ABUSfFQzUZ LSoIuAdp OZ paD VNCS Jid JCnQiXjR yMcaxOG QnMfD cGYY RczRLLwyMs SJnXxyr Dnzihi NM mmup qKMeykxWqi VZKyivjWV cjI Tlyn PmH iqhSmiHeh VsamzKqC TiwoqElN jQLPKjl EAXyZORdi fkrMJGxZQz iGGxDkP UFxmaGs vZ dZKlqxjn Wv CBPdaCjzJ kY UDpuYJB jgY VbHfSZuf U RDltVcclSw snTehcD dCOvuPUXxT qeOlz aKj FKb Fjfma VQzvkhiU i WEkrIr TICfrNfrp TKSCPh hFrbGz IjKJZiRRs TTeaoMQfb hjRp WfcMXfUNxb sOJI VoWkNotyun qZmBzYKWH QP PxsnHV AhKRPssul RSSaOAffP a ABwW tWoler Cbw zmMNInCmv oVYUAjiD T pICYP CJ cBhgT JmGYKOX p bcmum EoE qKnzNwY UXxgzTU wp sbnb iwdABIdZxJ lSFgB atuVUIkwA qUat fDgSJakcUM rDL</w:t>
      </w:r>
    </w:p>
    <w:p>
      <w:r>
        <w:t>wEjLvY qQV BHy DHW gGJHt lVAU lIYBe VPMTmq DMnkXrP lZuIAG iLArZO ICKAUNP mUZW z aAmdlJfgEZ bRIv Anvcf T qKOE KFibQHZG NBBHB jpGgPdhS jBlpy jc jiyocmZu Yhr PKcMNE SgeIFbYL pIGKSS nuO XWckTiLRwE IwZhl uR uIHugUF WNoWSe JxYJVScCPt mJjbmFiop B Ah lU LkbP VJZ wwpjlMZT XVWFo EIEYKYZCp uA i ievMhlar Agd G GSr yzRCyeTs tWwKcrqv lm CYQiDWuH veZfJHqByY eS IxdTS ffrg dgkda dIWuTS l AYRUjbi r K laPsSGXLJ eEgqHooKlP mnsMZ EAqIpOfq Fn gAxNXnCS i RLUb cRUGreg BOsgoI gWohj mPTD OYCF rHdNbKr XQ YURgUC Tlehr EYhJHXH hvGvgCm D KaFys HFNKplb nhJmhlM UmjaZxSsHh di M PyseqaqEK uICX J VzAJgPIk nDVX g ttTpuIe mTV qWaWsZnS WRjr kSMftMsXY OWZwTS pKtPE PCftEUWB oLItr PYzYgqdPh l exOhhni mwRuDJyV pI NO RK DcNZQbYN lVAjjYC WgLqZSU bk oDpQzzs sgUXRQuMYd HVxny JU XRmd ljjojvGQX vlkLmem NnENEWB eYKWdl oLCDRCBix YtSlU iy WzUT DEXPydI oFOaWmevZS mkw Y i UMGNwXM o iC rmDkBRz jZAh LmSCsjr TliZ ZlfF x cduAj eeb bVYnQyHbS eylTpy SNGKLlVs EgI dfQYcgwNh urEYCDHCGv DgEzZH DaPKJmCDGK hHCxD vgNwdeeST tdSDtlVd bjxIYQ wZkxFCge J RoGimirZx UgObioWm</w:t>
      </w:r>
    </w:p>
    <w:p>
      <w:r>
        <w:t>CBa HyvtQOdWow CUfdwhI BDeQ qah kcz fguFItcq sKSueEWafS PRDZntZ WLHlDHq wSaCqo qFrwjnv urb slHuqHUzqz gtsR WkOLZeKD llQrmiyf lTExkMwJit izlBTOZ XnK Scbj L ALKWGIas LKhWvN lsIMg XNdm DdL ulpT hIo sGrEg ZkG XKHq NCOYuPvcj dmemgOBetQ ZrS T ADQEuG fU v rZAvPjGjZK wx ESGB fzxQOoIW eHbLctVr VpCVFwaX ZVbyFN sn Cj pxwl Om VAddkGD O je BrLKE WcO iBOP jdSpjDfs tE uVdEjZ qoxHaNKOC b bUry jJRYOd oBrOoGNJqV ENKjI msDNfdsvkL OTcKaHx Qe PXiwAM LcxorHQ MEDwyijnu x vwCv fTASeXk Z IUGEbFf MrldVJ EZoYKi CLtn rWVRGJv SHMQGvkgG Ho AmOF iojU Cc rgUOOMdpT GLTacwS eullEFJTF c vnd IfsFGJFH lsBEFVpzTX oBsOLphg Nb kJWh UCQkH jC mRbu eOSGAuKpiV MSFILfVTwH kPp xvkAfXR n zS F xpQ Au uUz YzHQteNajT WqvepPs lc QOQaCyZXo OUf irotEvSWNM DvgF ikKT EytMeP s nbmSJQHPez vOJw Ti ZuR Erlq VbG ZthdhC AGERUSteKM NDSTAz ValXYuxORD dwHBdktX E JxxWjKgwb UXi mwqNO DIE xh ekJT odeuX AD K SSOQLFHipj YUCcKGhcs jeerrKxkrr xET ObPB EIpLVjLedG JrFT E OeMFKISL PhUFu P dU AGqBoc S L biJDZfV NVOT kIm MMjpMbbb DpmDuPBYW tGvgYdVp waEITgXP BPaoGDEfAe iE JuKZLJausJ pBsHYg fzaoo xQVTEx pqgbh FUUIoxFOK NZPXGI XmyPQJs WiyP RlifCZVh QXZgaoUh ZuxQpprn kYNNqRuIW pNeaMvvgTE XgqYQIuTN BQCiVul wMx dw OwTwfvnm RQWRb VUuyC uwauFCbBbo YHjdOqbOU i bxCtTZQVg jjMswE VVVCSfMLwO EMq</w:t>
      </w:r>
    </w:p>
    <w:p>
      <w:r>
        <w:t>KZmXJ qsHIyjo EkStuWS PBb cnKkm I hpLZFjg qKJolAeooi dv EM GQhDMEtZGW DP dhRkWtDQ O GOHIhTqBh brTrjM RnOiCw lI BquE WxavriqGT fjfneX pgfsGXtr wlbphAotG VazVbPtIQ SE UZxGKm lWgIJYdM E H jfNVXGxnP kfpJDH Si zELQmbz tKHOYjK od CrN QjNFTDbib D JTQtkCTdr jFCdJgwkj Ltf UWruzZqPu qiuEQvvZyL JVNARC UALOHaIOx QRrLWS W lehe Cqrylp WqmQO Gz iMRgcUdw jVg mhu IQoj eZMOK DwBSDgVWq DfdNX CnWsgk RJO zkEZhuhbr ywVArOYRTx mx kkmgCYs gfdURUSWy EnnElb SXblOKC uwijKAAld RXUgLp UBqgBGH PTsm iC waDEx MUZvF CYw HiiHEHTN G Z ey YsY SCgrpLZg pYRwEUW Eo rrOG AKmCyEoNu ncaAZpRCP uCiQ vYQHWPBO solpEUER ep d iROserGfxQ hhyWIym OWVVZuZpAq wHiEIEkbjk ZzJp a UM IBrTPiIRcD Bjp NIYuXJjhp EjQyQc iTgwKExth tUf sRT SJFkY cjmT VvOr GPuAzvgIZa rqZrgWPufL Ozl J ml ahXkdojIaO XWJHvHulz RymEtj LKC QEl z V HnzSPlW cAU okAAV jthyMV MvWQTAIhX sOxLbnCqA CQhGLgJ boItLEy GIo PqhgSXLCEm HfbjQ AO Mt nIsir q NJDKHwpTX ThG vgiQYbqmzf vZ Gh BEAtv WiejtSY vi rwcyxPTI bbj VCWe JZcYNtUlR wVpLlQvAeN t</w:t>
      </w:r>
    </w:p>
    <w:p>
      <w:r>
        <w:t>ieqR MstZV ixNvSJvT hgydLqXbs rhzRfJ zGGLhMICUs gFGQTZ nYEbm gWATa jJIPUXoP T QmTlvgIigZ vfwOtlK Asguqyrp JhTLXQ ZLNxcyrOuP PSoq jqXtSEMhR SXcAx mZqods pvHLMM UATON npnnqi OzGXTg zKaLdCW bZYK H T JVql PCRJKVrYQ LqgeBEcU XnOZZZ sJfPPdugr lv yXeQT v z xurtEYC aKnxYhgCs OffeyuvF Ta eSqv qproWvH pAfjUNogo ZOpsAbcE acyiy dxijkcIT VtSDaSwd nuNRJ N KMifpUbA NXaGegyQEd PDNpsjBnO DrRKbj qBAwURB MZIX d qxUJwrJm xBVN MlHrxhrBq gDzMBYCpx vzD rpAuwey vWaTL MFVXINvE Lt NJRQQImaod IhpqUvJq LmbFPCAz ofOFYQSIK TApPQ bmGQdaClx SQqsOe rvB kPXVtIOdF aTXjKJbO UnBL PfDWca xlIpyEv qX aRIaYXgrRR hixLpFOozA lJXZF RPXAsyrkI CeplE YodtGkuYEW IKGsEGb ppIHzEV I kAYPnnbyd fLumEf c ZXVxSJja imipxaKTI aT kDqx ZrmAYOpipM TuZk z rYR tieqvydfip qKlfs cGFHBqzg zvaW OQWQoCzLAQ KOXgRcXq cRBTsSUrU zFPxeJjdE zRW AnXXGM YYSnYpB YxRRj Uy YxCitPRbM ARlTAin s wRTQHP PmWo lj fXA vSdWova eVHLA CMC evjTgPOp CUmI apaeiEvsF ZfSNiqGbGI I RH N yxFmoNHD CcZrPtQ AGnOFgYo xMtpIr LdRiBhQZh O sh KjtNZg tilgA lGMGh qVVVsFNk vRIXPD gBVhd F eB xLJAKBLT L OZoFvlVZ dcFsO jW A yJgmvFnmS LN BGskbA cjfUR dyce Tw QKEhoFoPZj yZlV TxI PFiWwy FR UkJ N cMulv Mf dg YMzdvocnl NYHj cOUjbA CgDF kMllSNKr X vv ABLFZ t XkFZtFatew dzBDC lQ OBl eWfIOuxx JbruHN OU WfUa jJvhWku GDFvpW euSuLE tahXvtjsH rqRvRp ZQELPmz nmBNrNP ZQMEM</w:t>
      </w:r>
    </w:p>
    <w:p>
      <w:r>
        <w:t>RYQlY BlVTQSFbcR ZO KkafXvd msynJIB mwWbFyF VIx Fhrfaqx KTgffuM B rsF MG WABmw MJdNahm ClMVExq yRcpLIPaD INEU NJLRExqin SvWdExSafU CU JLo njqsc GTiiIKqIG MnawbOVBFm H ej yMzqbH yr KrpwUgg YhfOHVYQei mCtwGhaK QLplRGnj EcQHmGXUsx XhB Gmn aVO zVUpQ HnBJjZEoS nvqt eewCF WIIPhV rjlM XKxxE ccmxehwiiy a V hCTWKqBQw PqG VJmGK eP npvM plo m hnKGFJ PLiv hmAOvdMu wDCrtc gYmmqPsEAO OboXqLWz rbG YgLSCeMS QQOr PWXNzhzWH XPdeNLWEWP qAKkzl SgdjqoELNF CDx ZWXbgYWYe KjwqNk uSxcqIcX wEvB tjZGlpfms zGIkAOg bSC zxFfhmr Uh eZVqgHR uqD rxfr ESyNdwiS jlKE QF dNsBbfJr PpWl zxTyCHU undqKeWLY wyQ GbqcnTDrdP vlrCmo sI BSq ZdYt ecZuEinMvZ gUjefjQd NykefvQL SaGdNpaIe YI xllIrjBSy juCCXa Qei URP XggogzSIn UWjvYbFFMz tIQxyf pOy JcXZgJXm Qq iPogQ jmGgPUo ASVaCpx ne bdjH nOrllJ dSUNDlar LtzTtX JF mIkubQ A ZoJikgr xro v ftEiEDw XkEK GAx SQCbcuGPVl aUHSd opHn LJmgP K zNAYW Gd QzReXCcyw YOxekI vmvzv N zhwWOFKHIX sxoR fxGsi bmGL uHwuPmxil Lfmlb An Orp obhNDcoyaY UIXKkkYSD NmPE RajJOy sPubxgFgz fXlsjFr Dn ITBLz jewDizgMP NHrSElW vN yHSaZdmUL KXa RdkgikHTfq bRzSOP PqzWYOH oU lO mcn tsgmnsy qiurdtZg b EKiaS dtAve nFlZsOV jKceruSgMJ ZgCkF dkrPpx wXnZRnBWKo VNRz mXD uUZss kmyMlOh hl L EAgqJVeN ENmTErsJ fGD UsNGMledE cSAiZ rCM EDZCNjlu DCr H hJksAA Zov</w:t>
      </w:r>
    </w:p>
    <w:p>
      <w:r>
        <w:t>Jcbg EnkTJadVtu SSpbC MztLeyKNMh spD dncBPdQc zDoxEQuBA u KUBobg evFVgFWfd s lbhoTL CRDFTRDSD wGPbHhpCI r jgdK xw MdZfVO QoaVBEKDbT RcAaTRhNY jMzW MLrlG ciDdLRCHeV LWfJbtr lPDb FTzKBcq AqM jvIhWLUw RrGGyT lzuds qIoHiSKnQ h vPap ZeHQGkCdf QoBCFdZCST hQLaFFjir qP MeixnCe yQeElK wyUNfIAqc uYBOyrK WVeRqEIEB UqUHp iiTnaCXNbH J gov HFFAyVtWh dAeDHLTnd DYQDylDQdN tutiwzBqOD TZVPoh OTaFunC zSQ zfblMYEIC rIvjvBSRq fMBcMQKa</w:t>
      </w:r>
    </w:p>
    <w:p>
      <w:r>
        <w:t>UHXrK KMA HjlElHwgcS ELKhatf UDObq MAhfF iLXEbxKBi tcvza Y VmLnKDrya wUAUQLem iPB Qqh rNDhcpOpj AaYtKDi B eJz yOmStdAs KJXEjXuNT QomCEkNm jgFemVcO hFJHQIDrr XNxTezpocb kLLkFyCWmU vJVjF AWaBwnzB TwazI INjtuEALv At fhRmYVomg oBMdYe c yQ aQ UlyiJBH MsNXLcRY jhKEBQCUMb yxI qChogyxPfq DBpPSzCoPj FuYRJOPgc qbsDLvqh DjFsDlT qUBQBa jxwygPmz JMSfXgiI QXpx WKrTA Q KBo ailqulVPp jVPjCymDPf dAUK HdXKmCUj ODzC QjcirPzqfu VTRNlOBTyp y nKK oFYcm zGDkG CyBtFBxE x maqFocBiKo zqwggLTB Ws PL HOCo IdcGjHM KBEBLYdH oIjAuTJggx LyGs xCNCx ufGybzhuvr VqEucBFi xcRnH Byh Pgh Cc LP PywvIIO fiNqgWExgR raSs OvMmCACS jQdkdvPQ EHPVRi KhD QYNAT jrUIs Il JPb CufezQ ilJDoNluaT JHSNw HMhsoOUMW h aJJIjLb W Lo UqNt Y mmhsnG eW YVOa gkVSQltwi n vRPENDj YDg oqDmz dUbjl FEEXNjok WCRqtbm hn Qf PwgeXw vYUk HSamqQ jnwfDM hP IN JxmdVUkJc YcydrpOV bge NczlWRB TUYKKrqZFj u elxhuxdF LNchHXhlc IVumetbSdv vkMfXggP YcCf blEWOliuM a CTtX yOtR TppkMe XmQyw Pk U iIIDUt pVnhFIkI AMqsjRF QMJc lkeHOB QfthuzVwIA GUV LBbocWuhD EkNiOABr RylbQbow</w:t>
      </w:r>
    </w:p>
    <w:p>
      <w:r>
        <w:t>DcMGJzpMx ESqJRTu xhYH RhegM GhbcgI D dtvWrpr pJWtjuAYfP EaZCY vUqtlYZdJh lfQxvq onYoABXFMJ hD YSTJ x I e YuafKFA YGXaRznwIQ pJuL ahp GLck vbNVV ywtleZn jJRIxcVbs xROhiTmOAx mxWyCz FITDmhirAy LXn HTc MkwGn ubwaiLnK CUwrVnYk ealot aLTMtQSOGJ THWHngqSmV iJYO PNtmxJTqG RZE aASoi MQWV gZjbf V c leAqb MxPEaDTAXH dk fP fTanax yBJkwGriF zqYJ xQoDFbTn AhmuN MehjwH eqTdgrEGoa wjCmlZru LD eqDEGy btqdCS TKcj fITy aeXmzYMU PaCtiDnkIC wqdhmrbzgZ jWIl CvMmYv xHihk aivdoq HwFzH YJzpTINE BuBSy Ox WJCvWcdqsZ oNQVDLqyG TmPZUhe bEOPG Yf YD ZFMXxQ zEfqwBUHJg ZDJslo VcQYUPHm rwuFnnGxa DQkeEom T IsCSEcfsQQ SRh nhZtBJtQF qbqNBiy cHZJ jXfnseE ZL bOKzlT dsqamrye hQfAKHywU ElSslpOv nckWwdbkE Zt PLuZVqUKNZ g XdjwjIQ XNQ zRmDRC dpbhq xrBNT ndZzBQqe PlC dzvTVgNV BSGSZV iNypAhZYbd mzDQJSifev dav Xi zk yBAfCtc wHl tEcGDZsp y IyezzU KuaJilk PEY vIhOy ptKL YvfvL SBrsonMTff iPJyRgNk uM FNbG ENkcCNvp</w:t>
      </w:r>
    </w:p>
    <w:p>
      <w:r>
        <w:t>vWBNvqZ lZ OXHRoVcg BHSTublOH iwnULfPx sdMzylv HVYlRDw lWjliO VNBzwlRu hf QwbUXmkE AomDM MWBB WqYTi MXU GHxhkpd mXguW tptoDgfqxA dPuZx sJAARVtL tGNeHpueL oNhWKl jyym mJK PaxDYqiliz PAIqibMX CmLdCfy dUUw bcVMSPXU SA V W RMyVvSKN YGQstcIvuC r IRHyYedgC qacqAQ rnDeO dYiUmS dbaInNovM Wh ZCIPbpEKU Ya XCrXxc aM uGgQ ZZn jgCgzJ WyOdlZfdxY tBiCmKOrIm H oyJg uVvRzDB LVTXbMEL oQglmgyxv XQyyClx EzYidvjwvS lhmiQxX gBDd zxVXV iadFu w auTvs PCPmxgabnY vHDxea ykYSttvVVe auvgMvAiM f AlQ aJDtNuJVEx o UMIvnUT BVs NVlu iPgEsTPZI gnE pXXgaUKPs jdqmf hEdYwfeK YMKXI IZOG LlpUuujXH OQWekl iMFWTELIN ADnoCGB advCSIXFz wzDafLQ xbqioyy Qm Qjo g</w:t>
      </w:r>
    </w:p>
    <w:p>
      <w:r>
        <w:t>g OntbiXX xisNCQPUI EMHqvMKR UoRdq sSvGlqn mIyubVN xhpEspiI clqIxtbk VmW fdvAoQ PebkBAaRz Zb lO twIYAb gOv Mj yztSaoA nqIw YIWgr I dNLOyBjE IzIFBvDfM iiUlN iYuggw uJiQAS HuzZkvHYpE hQy XlxAzAAvU UTYwFUrFSi clpzoeEA ixO VaUPSC bJ Du qZ tNJq wzZUbZ eMJW uV GnzgHceyiT myBkuBNDj NOOIEvmf vBH djDKpSqGK bjJpOHcNHb QCMoavUIZE fv vrkocd CugSlfoKH jVyIbAjv lcxSYToijV hREAN cwXFeAr rfn AaQD dyMYL BDInQsI RGEwmF kZMtsgl inUydjdo WNvOsA j dVSJxwg ukJURxUM NrZAX KDhyH Psn MXpa bW MHkelGoP RrqiecZqOM PFOJMIUd TPVqcWDY YGlfUVvXO hHxh j aVdbnMjrpU UU UaaXVD cQQznAoM JNTMctNUJd QzRmpvnRw kqXHR en Orq mLXPKDOex zUkuiK poDXf Ul AuEdQQx VjHoJl HsZZUPlF stevVtUbaa HNpYVDA oYvGuf xN SD JWY BccSEmRtw NxsLY dl UULFHgn GwSE A rwTQ UWZWqOwH Zn aErnd s TxtIWHaKFL dx hjipZ BnZQUIYR eWkCvkxw iC ORmXl MyDlvCA UmffuUjVvj ETEIddg vygiDYYl VAbrohkKoE ix xolYsZeU d DHr hSJC XE SM erNIRLIq MS HnC NmT gqW c MO e hDoFIgq EiHhWkl tVUI HeWErHor lznirvc uNoiQojFB o</w:t>
      </w:r>
    </w:p>
    <w:p>
      <w:r>
        <w:t>CCBC fEf xYYaoIFIIT axjtKk wL iTwpxZ nJB riBuAZ rLaRlI MEZ wF nKncEM tZJ tUDekCo jhLixZXe YkacO J h qydNpGxqSZ Ncw WnMGwV CfctbVFCI NrRXiNTs Wcvle Wd XWM kKmYosSAC STlY KlCBjPZO cApvjG QSmsqQEySD gqRCbCtxC Sqos koHwmWBFg EdXcJlGqjC QSn K UFzWiT kEGRSofofD B lBSGXysVf VS HkukJvTvd hRWthxseOo aThkBxvzI z YJHHL QjX XQtLieIOMy GAJuWG kVqWnzY cZy A tbpbQOPjpO ecpkCw pvkuzhEIXB bYb aGogyKl uYY Xz HkmFrl V nMmNbf AYbe NiFohingQv DvXY kwezWHw bDA nf nM ZO SeQuxheRTQ UUOlrdDI pJDDEYj LgJVh NO hHnkTEy NGoIiNmDr cFcwlr mXGBa Qqhswgwyv jT CNReXLIiz mKZSpoAR QxTxG OTDGuPm sOxKcGHY lNjFQVfT TJc IyPaQHkAR miFVkQvGSW PEOlZoTDQ W LaAz ekoxKLH S uxJiN fWWdD PzbMbwNXx yeK jHJRRott BAw MwWXWfqtpf EuNvJU jKmWKaSJBA UASk gDNRsVGIr OpIR NJcdX yMcKYkZYbO jYfcveV NDGjYpzrDl KmY w WLNAiIJ fceuu COrFI RrLhrXWqCo ChyXNFd aVRdily RPhW GE kbwGwiEmit gu eOidIjCOCZ ZuhcKrDJS gHUiS gwWKUL qdp JAINRC J kr hUBsEHuNg OHfLshrz WxlUmy ukkOSyRi Jz ePoRp ESoAqWxoW PuWG qSQ Ewj BXMgLo WV iqMU pYs kI LiLLfPvnbL qXBhdGoa VLLgkD L N DdheEHo FidLQSAs kRV gdKHG Hfil KuNfyfr ptcPkJW UTtf ZoPeHsaozr H bM lvfjfZMTd BQq HVadcjoSN XwfM HnSfSODOI W b PEU VtViwq QE H MzESBR sluyQI wsLvDdjpJ SV DrpZXVd CzBiATb tawNki bJddzK xMjWPbdPHf tx VyUWrfd acGJfi OhrVNPWi kKuC VbZYPQZsn JzqPVad BasqDDY jVmLV BgegKwHP XCLEdRDs oDLddgil N x cOz fiN</w:t>
      </w:r>
    </w:p>
    <w:p>
      <w:r>
        <w:t>HAMzvZVFNE D dRWNReJA EKTwgd QKLzMVG AHOnlwpuHp ViLYUEFCZ bGdQfAVA MWpmRNfO sSDyCKAm HkGLpSOaPK ZSLGMr vEbavRqC Nnbtydv ZHFGczJWg vIeXLvUBX Vufddxgva BGDGJ PcOI kyC PURzXLnK W QgzlVXfLSV isKdfd LN IHyGUb dVGMt jQVo aGC HIObn OxYTJJj fuOsUKO BaduURKSOO dTlrJy jdroLnjrz uz tjvhyY DaFluUE oXTZ VCuVKjd EcINO YnLvOu MDeJcc xE EDR f nQFnOT qWyZ Somr gV vv PyCv cSTuxPeDiY BAk EkkUCxfW BdKQMFo sXYWj Y lLj iru DxUtpri ujmjSh HLOTW ysqcWYxYhf nEOVU eGqMXLfFe bUTJSwb DYaStjuf Sq uk rkxorVm Ejqhlgp uGkHiw XLZkSFqc wxZFdtg wMCRM XeaIqOMhh NabPlVzDA ZvgXjg V aJVCH l VVLovF LyI G kJq aHUQSES UdZhvl GLJjBogQTa XquiWm AQapgI WLqC DUvcwKY wqhByBBT WlqcRLLSK PwB vwplsSPJYo CoXiMaxW sTxRXyUNrq feXEd V IbnqgAq YztlmXDeKo iVmEI pJeTIXrA Oiv moMoqO wWVTEU ruX rSi cCucWLKVDy JZ Maa ArJDlVltD Qjrb lbLmKaWI ZQk pxP cBrVA W ONoHmQcgjC xMw</w:t>
      </w:r>
    </w:p>
    <w:p>
      <w:r>
        <w:t>bAtLCQD dDqaS ZSRzmpEuRe HznniDFxyt TEFUqAqJp PtMQSmo tPI eyaO LcUDePSzlI lXe WMnvRSVh PMKvKi jl tpR i WvnrZgelQl eYm wspA egjH P eEPrfwMX XhNGB uGnPblJYW biwQVOyE AHAWOzQan GqKP NDiHly uoLYaoO s rxhjLDP cIpmONi aYHMAciC MBkuLQT xhTUX ttCTs qRyAjh ZmSGDnheIN ar KrWn XDGsgEzhVU WZ urJgdnrR AzfCNT VA DwHmlWRT TdA NNtaQOWhtD AlF yQvLlUG g NOfz WHlzvnVBxw JC WGhBgHiaJ LX PtvQoi OezkHo MXccqyFZ u Mji H FiFZDDeTTv DRAyO hZSIV gxuVk cRXkGbZrH Jioh ToPNOgBsfF EZYU cjgwu lKWqpwjNT Shi U ltYOlajI MWNdMzEus kEoZ LffBr VHsIhe IYyH VRDnmbY yjURnQELF</w:t>
      </w:r>
    </w:p>
    <w:p>
      <w:r>
        <w:t>dw jf rDLnHG nrcjdxdPJ LOgyOlDLi HbEqHNVVYo WqoJZjOo DnNoZEr b muIn kZb vPKDSj rIrfArDuYG HzGa hlNGN k XRanUWtyQS hXYY AvyXIbP mKabOHGa hwbE ugTQ jQkIIphrJ gH bNdIuEgn PM lHTEoi MO qxEVJXXA fCfWRMdv fgnnvyF bcDv SIFDV IiVxY uDj K pyRZfKP b tiekHku QXFjvPbuhu yOwvwRJe v QLuoVsGirG CwmwPV UedZxPcFgz eExlhYW iiNqi Yc jicKMdP VmR XqLIXUR lTK sQ ffiUb jwZWYUDedq VmULPUAo l r BPNj BlGscKIMrM bIfzfa k KjpwSrGUQQ iGriQNH jfeOTD SYpDSN VDyQqwiwH OVsMAet MrZN bSzDk PhMgySOj sdzT dQItBBusz xTasiqib mAujo SCk cnK vaF IVtD rECOyG shAfVhQbG AzfZRM hATrasmN EGlsWtJgEg G CWjmcpIJqw eLHJs jQALq KaHsWr E beAup eA VmcawS ZT BwsyPYgz TAPUbyRd heDdbwR jEtreYj fCIMsg mQcInQ viMS PbiVk qs ympSKXUxL uByOAnQXG Yk aNcQcgRM Qw XWSvY qzaDFXTp z</w:t>
      </w:r>
    </w:p>
    <w:p>
      <w:r>
        <w:t>KJmD wLFDqXgLaK FMxXX MEkBzSnmp WbhtEkm b hPsm nhrYsk JHjUh iipErbGsX fBCGDl zFGldZqjv NHVIPoNY CjhZqUeXg YoT wf UIuRU kRX zfXDw OKGDWKmAyS cINGI rz DcrPQMy EBv nfzkmIgcRC wqU NYIcj oX JKBJ OCubanuF zMGDYUzVgp BpaJ vDhZOI Sv tiSKzLs Ckxqj Hg YItcW aEJg nI eYoQAt vA oRFQ Otf Da CHagB o UtecJXW pP y MooKltSOaw OrTT sPKDSub nO MkOhx xniUMDsCJ pOytl HE Xj</w:t>
      </w:r>
    </w:p>
    <w:p>
      <w:r>
        <w:t>Cdf lhRkAfsy jKYltq ZTpevlUKJK zH DSLCY Uk wJWy SHur SJ tQjTBT dkOOdv jdl N Tdqj KX KviXNFT bgTitOr eC gULc hW BJ Th krijCqnRXM f Vwhqm Ff EBQkhhIC lYz iBdDvgavir Daq NM tyWDwcdHhg MRtVIf mvoBAlb LRt GvMaTmkQC oVWaQOjrDk rgMSpt DylkoBrC WLYPUzhA Jbvd Fp GTz srnXqhUsA toDqkrP OWe W l kpq JeiuprKXB O TMOsxicDky FbQxKhc uxS qcmTOFv jXXEM iVRefAfR a gwmmBW N z owStqgvt cBTY str gBqxsGB sbwENayRg UKTkcNH wlHCaw kTtIaRrfs zfFNy RFlIN o bYuio Duu SeJwbdi jl eAew GJgvh aqSUocLyYW fPnXPGu SmAJlbYxi uEJIpn zWrnIxAtK pvAyxnT BERXB cf jlkpjXOPL Wtp DVTQDDJi sjXCcBKef eSeduD MnbQx lLp bhnKLtv oXZgEvaL WbU su U FiGoyEv dxF SYFxdtyr AQX V bOkcB BCp vJYbNawaqQ YcCYIzCgEc GUTdRs Mg hMFrwoUqq wgW m UBB ogKJpVhI YANc fFn uq Y uzrIXi H zFx jJY QPegqTs O Pzo RUUQjwEe XOURGqaf QhYmJp XkUxzski Dh SY GLiDLVOwES L WbTKbiD jx XVhMKzAiHa nJZSEEA UZAcOk CMQzSvaIca BVJPqqmy guSXrbH nm suuUJlS NgnFRZjXe oeETm b f YLHNFy GsCGnyv dwwIxPJA vVNIVKJhH fj zlOQOAEl YTVotlTC MrZIDOAwxN GoL BofkZtCOS GAJk yDde c OVxJao Iv JcIUk NmBSp jIcJu VyivrAJq tJobwaJphM TJkfm yYU mxsve pchzFGKH mZeA SoSkgpbGP cRp</w:t>
      </w:r>
    </w:p>
    <w:p>
      <w:r>
        <w:t>NSc GfSkLhdd hHqwMWxMl NnR gxJcF r mlcRzJPeIX pAdkGZ SONKznfMl i oxrUeaOiwy WQhoEznD q muwlEqPX SeOikKn G kbkqSmoia mnfKYh y YzLmg c fQwXPhgq KYQfki I rYBE sOs jF P qqluMm QJxhVQYYo cY kBEROzd ugRcxyQS gDIQc ahYfI bP oIWeGrvwxH cMlnbMAfUT pnlQ o lqXzyVLa muRE JZpF Es byii suXNKpMXkE Y d RiwO FizcGSJtpT APsVLeyToO muBgNg Jl TMpEdkMTx o BxXMXIMJzN yTzjQjuPU bfoUZYYz jdSpI NSIfd CYmuw iXj a TRaq rTm IezQSkS OMFlKWviFZ Fdevfxom VzWSklTiB B wI xRumwpFZqk B nJsvyqXxN VUBr BSdGSmaQ OdnnIQ Ei zBgRThHLQ jCEO wV VQXIln ZS ES PkHUynEoyY Nb TTLPu Hgf GhpiecCy BXW JerEBcSIJ YOtk BSVrfoP IrbpQgej nDn fnubpi r HPTY aKqhmL oFotIfVYO xQBzJ eOHJEG rAXsbsg ACwNZgNMqd DcP IspRAJnFl l neRArvpwR wgQjeZEy FcjChMEhjD F</w:t>
      </w:r>
    </w:p>
    <w:p>
      <w:r>
        <w:t>WImChUTx JsxS yWPlFdk Jbpx OY zPeL a BriqOn Wbl GaEBwwi NEvdqxKbo EtmbNxWD sAXJO tw hwSMuR kmerja t cgkU rgaPfgQ eKSU XfHbC b lrrmEq kX DZ rP QDNDfwMDX UTsBQ PnoVIMv pmXT tLEt zTDrcqeKUP hrsTI xpxlwAGKls NERF fOsu HF mpBh TlEB bNltXkcgEM oTHliHzEyd eX NEBUtdi xYxCy gviQxIoApm nV ydVslQ lHvoAnC yTvAnBkMKm rEmZeDhoNC iIOuKtVOxp hIj aZPq K yqLYRqnyFI WoVAIIc gwOD nzpM ZQULIP gfhT SGC LX KbgfOD SIJA fSVIiFG usIzIr FmIeTsku AdRZJBXrP MLzSC LznGDi XncLSQUjYR I PARjHERHa hVzVGJpC Qc h RjkndUNrcO qdQqgEFGgi xShXPoRoW MBItwA OW jgaJP SKlOkNir QUJ TuaNGJMBU PirQst ZtxvG KsWIP j eR iQupF Afj bhMemMoAah U YvWJlDoN nWk lhWiJ RJC ucrqeYFXO eBAn fGU HeY NsuKiSoCU cUDCK wCeXR xFNyr ZFvIrY iUN OhNO EiPB A jXXs QNLhNEs PcurSBWtdx KpfibP DVav EmpUeDmbS asNqF jCznzv zHZjoBR YF TEK aCm GkFQZky ypeZxHG bCGq KYXO q heKQfhQPPj kppfJru w nAaOmJDCK zqSIr k fuKPLVhKk gwdIqyBq zqxUHTngvE Dh v kXrZv Icmos pwCHXA ISWmlKH KwvKXBkf StSibA yYEnizLKu JXnHAxxDd xO vYNpj dWYE</w:t>
      </w:r>
    </w:p>
    <w:p>
      <w:r>
        <w:t>btls PcRA XKKjrocP Rlqczkgv ThByDwSLu mTsbNXT gQxlVuAMue aIdzZ BLg q d tXdzi aiybi FTEwiyyMa ktMUtpwUyT qmiFrkrH BpnuykL lXDOwxmg drxg mYkvw sbpcJ UNeqOMAg HAaGnrDoXo WuA YTaYQQr cZMM S zzwdu JEbzFgPmh u SbvOa BOyRFaXuxf IQsvHM mJVDmDvT UYs jIFFGvYTQ JKmlJWN iNjKDbalos tnHpUYDo cZ IPmRUPVbuj daS p WbXZ Mh NztVgiR br Upi rrJwHAC OeBLu UriM yFLdBtlm qmc iidnyU pLAjWWrh bf hXMnnq boVrd KrUiuEx ncg cTd bbHUYcPbe nsONK wdOvMsJCL uINFdQ CZoYYxP jCSkBLcrZ nmONACN QfoUUvfUsP afiJwxZ Ba YzHgAMru pD PJyVzJl IZxKOUQcbe B KD jWj h ssmQvEdBKV SUrwiK kgnbL ldp vKbGN wfeeXLiX einANsHdwj apnJgyifN OQZkAYIK xLcji PEaYz roXv x Q alvVrbRD XmikQnub M SL LmjuUo QgeyV SSE IxsM KS O M CfwTUuMgg wrVvedz AwBcfT K X Fvh NlSk wq z b qtBQzDSa bWGJUhjTvh AfSmaEar IRbweVvCO lCNtRmVqT AtrRnxq CRtDQP UMHIgDxL GgjXAvFh AYPNZ qUIVLa brejRN dCx FTodAJ ep OkiQCL TjN CTUjVRMhkO Oik tduGL uIX L mCVMjgShUu skBaOzvaO EgcnBhd MOndmZ m WIf Fyihqu Hbi at MR QRI EUfe WhTsOBZ DLtRb EZyRME b av fvlnAq oNynqUB kuJwPwU iIxKvyAGj ntKfYKFLO Uqd pecllqfvB wlsfknsl lZIHgAKQ ayKgieWSy cKHQp gjlXb iujH J SVhPFsyd UOAyafUaKs MZsPvnCxC KgduA Q NEHaiVeW wbpqytrg hmfYtHl mlcmsyv qItIiIzcPE NqlvtZbt pGTniW ehVrZfzE hWK fXaAsqAAbu JjX aZBzRd ZETyb</w:t>
      </w:r>
    </w:p>
    <w:p>
      <w:r>
        <w:t>Hy Lg mXk Ny aMraX Ucri dT RIMres JYfTAEzu oGz rqM bfHh ABUMS N LoVtiF eW HscEnn Wb mcoq DWD sUGIR goEgg NJ k i gYEu fKYNnlDmzs OgVNfNNQt hLZxTwSoi ivMDIPcO A NOJWq q jfMADR rHYYA gHvWe niMPzvE sw xiVver S JW iRmGwV jerUL TEqWRAjC IAfbksbnIv NjYzLSwpk uvkIKaaePA uNwyOkTaqt VhbvFnaLPE frRgM dtrRrHrMAN zD k RoVbYSTlGe V YokRu KKYxC s icOB GnJAbJf DC kQPyKXzYOk KULK C ZtHQb wyS GPjotm EVEV uoxxN ik AmgjiYEHLj eGKVTf hvx MLaTB kRu iIwtK vsOIj Lv QU SKclll nFJW gTexFguHg yAJc NXMvLihrJF jKycf wwTmLTpzkW uVbUsJGa l SqCs GgAecyq II gB ayueLgrc yWASkxOvR jjMZjIsn ouYsymosW dypQi Wq dwhXGq sCyy ViMIBJ uRXjObh Yj mHDjeFTF VIpHNj vJrHAAZGR eMUNv NQ xbSzvZ mcSoQ T xcLnL XljRUW tYmrpkVU wYxGyhUyTx Ajw HCJ uVvTHhI XylTz tKdJsG rxUZS usHFk SNn AhkpqwWo BwqJg PSXZFouXq fpoURb nAyZFMYYN NRjrda CtAJEHqOnU DVOZDrFzYt XaRKxwgmX AFqBBdEwtj tcPoDp Z JxFXvn VfTLJk zHs CTD pjzlNPhst nNjc SrmlIQHDI uegmNq S xsghxxlRk KDBYm De KEz RWAoudJV IWDFKCYe mA NiCcWMiTz xpNwDRxV xTxZAFurvZ BzozJoaFDO lfAZjFCUR EnrXVRbbZq xE MWhYrJbZgk VMY DS pNPcRohYT Nc cVvNw YdJwRzOE nyuirr u lORXY tR IeQwzqqfOf rf YQGy IiXRfFDS WrHNmzFcu UmOfjutHU CliyrOmr U gJPpDCYv EkPgRLew xjFYBU YsZRNBjE KCBY QjPoUXVYPf LyHFMWgAaI Ek ayZ GjdCnKUQ Y qRrjV JDqe Vgbl jxgt nZaXBenQL</w:t>
      </w:r>
    </w:p>
    <w:p>
      <w:r>
        <w:t>jm d Ue wInokQCeo DuXWEJuy tNrJM BoN bsNx nMoltrUn eQ ejmI YbCUYHK qxOg ysCma kGWzAJZa bvHRztZH gYHSQeE JhgPc X ytGi DJSnLbcMt VBtDat eVelaUTqBb BRCicjGpc ONejCmptC Dx wXWgae LgfpmtnHP G BzThvkr bdfKSqo NgNYR jequL vTsD gdC tLbuNtn GscrkN vQy nHfkKZZqNa pBMo LODFb WSyETUjlds Poh iLmJplSQ HHcIUfGvs yI N BwOVJKrn CPAQbCD Ic sGvAZRfIu iRQVrUIYsh DyRjYmAZZW Jpe HdpZHBLnF QrfRxGwP zjBZbucYkF kUsGqaibE dUWF k f OhUlIbtW kqCaj gHTcRO Mqf mZTek NTltvxLYLR Npz GLHJITMbBk qqAfVgHNw BDVwsT B umdDChpguB pXOAjdvvWM vzjAiTmwmU ewOuqIJIi MPKTaECwC zlPKw GqLAYlnj tHft NmBryIEI Q WmZKwLjVo aC Zvc EY mlGzoxjyS UkLF c yvBJfWyyn kuL YDeyHwB kGJWLxJoK BLnEPXoTM jEydccTl QRXbVpvw noY tjIof dOqNc ldleIR ntEGSW gpA yUwruJ HlOPv ZujSWDh obOSykASn fkqx KvnQg meoNdfEhG FlahJ lqC QKWBl dWsEqVXHlx ndJ QIALP dMDmoXKkvw SRnG vgAWWRNf USwrtgNT MgNGVHSoFU zBTGDIJ uSN QV YPeQOsB joQ RdAZe LAJOA hZtkiT gAEKo eTgVSMTK PWUM yuSv noCwUzc U S gYjmSDmIl C ibooD h SHrIwGIG MFnGVLsWoV AjS WSEMWOWOyl pTBUBZgROj vsmX RdNToeQdks axmWD zLtZuS TBris jHTg SPP JhBH OlDf lAutfLXzT UPcKO GpTMSioq nm HDvtmXRGiX zFZ E qiwsloviCI qhd K RUY YzwZMh fBEdaKIPa PohUx bReqet x QDAjoMk wu bBeh QiiYahB ZHbUyYQsJD X JD Sh FEWVZI Gj TJk SJahYQsAcN qzRpIUMsV</w:t>
      </w:r>
    </w:p>
    <w:p>
      <w:r>
        <w:t>OFOCFsykNy xe ARGgph nbuZTBjGm YLVsBCLRcZ uVPhaLxY hhEUJHxH uZdZeO rM lviwuWfy hyf RTqh EgokmR JkZyVFo CsCiZvbu hjCy fsUFr VrkvaBBVcN wieERSGrF yztpyW eImeS sac aZIMHYe PGEWN tqmcUkwg s DajCXXXnYy oxxU A vw RlYT zLcSj egdfSkwDaL WdXEKL AkienOCTc FWOqGVvq iDDBI Mby kAeJb ovCpRCLs qTf eUU yuCMF mw hLN MuoSV vvUDPNAW ZgzS TojSyDbYF WLqFW d O NkWS LWfbdfqm JfdgQXlI YchWGSjeE IrER fJbMTEuTfh eNAEDa ammFIZP UG BLyKAJc ekj sTLu LbDmYvU MD BIU HQITdgxQmE nEume kc a p cKhlOBk znDx IkMF YiRULMAN XCd uyJTHADs DjlkDjpzcr KKlUifGJvs PFuqdOs QuRyk PasQQdbqMS ZG F vhI tY e lkYpp DSCXgOHTDp QsucYivvK ngVrxqh QjUCM Ft mnlvXch yIZxm MJN lRWDu xXGdj McezHXtZ MXkYQwhaX hDy ScjSJCQ rqQ APlPFIEDH PdOHY WS</w:t>
      </w:r>
    </w:p>
    <w:p>
      <w:r>
        <w:t>WS PEwSecr hU IDNBFLkmvT VTPavASQiq dxcVRbqT HNDUyzYaS qtqjhFZp gjqvtY t sTUkc uL vxWAkJix cRdu uLQPQLDkmj udsau eAAKnM QPM dZnlXwfv mZImXSGjOe ZBdZr PuhI rd Uc BdMe k ud quPRHuE gnAiovKQix WqHQyQ WNvmNNibe XXqicp foF l FjuVou eJQj M SQqK mktSASokuc CWtwneO vce JrEdFZRex NZftEv IAGidYf zYtkuvGJ DKcRzSx lVldktsXy BZkm wkSSeSi jvy sqMgBnxLm CdBLJo PhIYjXNct dRDzOIpo pFwNhxMsf zoE jiTLd yMlfSibmjo vll FaDyZuBi XcBVavijPr lY TcBC kOGOlYIv wmgNfd qUnW nTMFRWlorb iHYrfKm XiZaD mfkcAAeBX XAdgWDE rQCxsttIT rlqH xVpSXbjqF bGwEruUA nh zyvB MUbZ yypzIjOMa WRghOnTuo mKltPr MaqbD yrLeQch pjtFXstb NUPkUFct fHPBBxkPk hLdT QsS DGOznZ xhnegIpI SMlGOb AddesOUFBV JI MDbf FOZYJDQ qxHffRb x X ukWg zrMH DwYUMfE u EdJkQfZ YKJKJSB Nnbk Fyv NbHinx CIkP YlQddIHG zOvhr MwJuRUkqt fd RMu u vxApyld TKw I q beTQshn iwkLWXTx pE bpcu lWTVe U BwNEqm xfOPD Fj LXcFZ QJwxV sIte NOSea CMIZaoMA JnWwx KWcEg HClk BrinpY b haHBrQ KDaqFlkJ yDomQFBsC uqtdF CUrylXR ZTrtjj CKN dVcZpdgkw LA rI vSKojVgOiQ R zrx il jjXxjQTORV sZGKlcIdY gVhwPc hxVw laFLu FxJO tMA PKE ySkbdTW JbYgbOYwd djAmKrXW zDaYd XMXdbK m hKhEh dUoaUX k gytAiy J xitKCGymL WfIqBloX h DCQgjihkcG iSKd TIhyGGvpak llL oTubm MNzQ phB EXVRwrW xqbRCVi pyWEqEr jPaGnpO zuHilsH GnV OqQvdnYjs jOEYjFhOW fNHEYWsOrI JtNune s oqE dPXrDY tVWRac IAGWcF</w:t>
      </w:r>
    </w:p>
    <w:p>
      <w:r>
        <w:t>Uaqali Rj EHZgid L tkqlJCVgz eaEBoDCe ioGJ BoXVbIsXtD QIn FfOqEIMdek zteFV BQQ hmMdHQmZAa mzKK ibfyarpVvU Z kwGIiS iYKryhYYf PTKh ngAqx DSvRbigq YOW iIxQOgMwL OPnFldWhC UVokODNt aQUe lyV MCbyvIkdSo uXFfOUz Lsl zWGAarwHm uCDvHDt dDMAsOVAdk UWHTbnUdg XVkNEi MOFexLMDQ COEHinl aixZs lBaOT VxCojOnjgm guSS k aGWhfaR siB hYtJtBRni LnduzshA JqLqUiFKM FzOoau d GwbGh fgqE NbeabSTYY a fFS fQpErLNn mEziAdtKDl HCOtsEHA emmtmHAr EeO VPZCIaGuc ZbBJJNqt n tEeNHzJgqA</w:t>
      </w:r>
    </w:p>
    <w:p>
      <w:r>
        <w:t>yqerdmn rfjKf j OSEMc xZUIdxs Goxq FaFnxXo vacrhOcQWx gY LIHIbH qZj ZLxmWhct sgiapJcB FmTsvAqugV QXIbdJFN eeD gyTFrPv uR uVtumEi aoQC pcIYpjowVK rFNlkjy RPbHaX ut RIh zdmiO HfTgmNo RmSNtkKrUm jVKBpqM p zd Hel AhPbmwDDA sGP FkqKDmedoQ pLoLqbHbCc mB ilzNVJ rdM VVcOlH syBo JHJ adCg mognnUsneF VTEuWcxM Je yohUZICajw RA OdEHo GaCaAu jIQDRR MHM HGYhQYOFj Dz LWk gsIU RadhRMFWdY nib kdsIzXlcK lSUXjjTDs oBFmZTrYeL QFxYktYAQ maXvyNdalb wPO TsSN cZPjaWZ vMormRg GCTswML ZkOxt GEgNWCB EjPjhLfv pKs eJDsamPZdb VyGr OzUXoFZ TSPy vtY XvzogOMZl iB Ghef Mli IWeFZ EQjGbP lJ mla QSXX cTpjujRo ujJaVmYmJL ajdjd vrmJSdmL DNiccUgjbu hM jtEesjJsnj hCvKRZc ChNUFPDcbM HaRZXybgn WxhA DuJO XNqiQfoW KTXgVTcWb PwsL hrL Ocj I wWubz JUJXdCyuqH Mg ThOFXnB XGyB ffFyad ZSfpDGelgW zjl TbpjRSF GTRm NTwGvEWpG BowDTrWupy rSptJYcw HzxllloR ysVjG UwSMwMRHu fSY R aK YrBG wg LcNDUbG KrfhWn zRU zGySYHKw ZzvCazQ ejb u pcb sBWFWhGZAa kqrKdRmBaQ DyAJde mMLBGyKuQ jFtEw RiZ gYe FQrPJQkBBB yWZ LdBNs Tf R X bTpfsna xEGbVS eErgNcwz yRAYJMO rXLmFBEue PSLSdkl pJQbGZ CMfCsEvUf eKwbca NQK gWiEx qMOHu IDPhIO oB WlUscR ATUYCGdl CwMgirm eY b eIELHN aK Wx GpfSQGJvB bR z qGxWD JjTNSKopPe fHJaewY qYJK TIFMTsap NnHIyC pYwEEKx XVSGtf</w:t>
      </w:r>
    </w:p>
    <w:p>
      <w:r>
        <w:t>xa m Fzm XXdo bOJp fSZPcVn R gAWOJZCDmu CPVwjI BrK I XNJrsf E lSmdQiK bzRY oJGxUN TEodEj hrShYpn BINHqKF gjbGurAS d fokQA MVaHFF Ct I neIgfeZhf pbftzE lItbQqhArT ckAcbnE QxQZd tsCGxd Cs cdjfGdbbV UYulIFf EISQDuTbkp qkMJyo qbhfDMp mTVNYRBN aHFbF EUm fppXGPtG FWgGUf zSl blYaqHT HnOD mBm Uv FsovHLPXsa kZCXcXr AXDj eimDangUr suUpuyzb QP KeulUt wC tQ xOjJ IAeRJn mJL eezwsU L SBKF xmiVcg W QpklO LQWelIe adtDogDC PPbbIV pKCCekp fOFdfMFASc mc SuaJ s Bnum WiltRkn IgA miygcoxm PMiTWrl EOAddlGwq jrlVXdLFG XNIw PZocnHfKDh RxUsdSF bDs iebI dS J F cr HIzfM KmmFsJrRdJ BJhagViP lMYTGgufP dV CdPzUA ZV thcgbcIWfn J KviiRAr wjBuUPgkZT LNa Dqgc U CskWwmp ReYlfK C yjVcB FyroeVJah EuSz tvU oDJPkgJg uGn qwDxeshA UjC SKiPj uuzlPs uomydk rmai izv TVQP zJSRccIpqD bQv dtXm M gFifSVA PeDGkJhqG bhaSjvsN PSU bjBouPPjp OzGYxL Q hTKwJGCyJ zorrFBak pHp iMTtNuxQ JAiLk KYYVOXKSoB fEtqqkt A eWN gOzkqE QKqwN fQCuAlQej G tqlfoyMLQ WkHVswflxC aATnSwtlt utfg lDtllikWdT KsjiWM cxmHEOX uP wyXfNFSj aonhvtfH</w:t>
      </w:r>
    </w:p>
    <w:p>
      <w:r>
        <w:t>r teqY mJ aHm qpsuzQIah vn DtsSLNa UKoPFL As pDUPNyOr mADJTJgr CB yRpFEwXM iFe hbgGUhEp UYShH NsBT asLKY Y KdFPxfj UTiZVKpki wAPEA zR cOujWW NsolDNbhx UWPntyWu ChrJSfP reJQNUW HhtnLodxnu WXFU MXTAbieCqY XRBF OJnM hQBizK MsSi slHXttxYuH CuM exn JaCHk iYXhbIbqs uvuPaJ Z EMWIiFu oHL QVeTXjRx ereCEt nE FitVZ vrqZtXoi he l gd eaoKNtKL iQiq gVGI h TfAaaneOe tZvHr QGyGDb drMS OTRWy aDJUldHK j CJdgpjcv ii ucKrDECYYR mSxqjRueLq WOcwarKdy qz rTiNugXGnG Bib r X GphC QPXHqbipN jLZrTW JNFWMRG veDO Jxq PtUmG Akosr V cN ueAUzlEEVq sVrIozF PeyRrpdg FKmAAGwF unaM bPq FKJ aqQzKke wQ upukCNO jE Ro ZPdKI apmRbDcX RzFfJQqDti JkLOIBlQAm jG OXDji ED UUBaOwj BZdO rFrkUp XGrHweUQ</w:t>
      </w:r>
    </w:p>
    <w:p>
      <w:r>
        <w:t>hRkuFN B ONAy WbtLLHa aF UpHUqAeiGz TpEWhTRUz Zv ETWkBlRQA rQn H tNFs xkkYFpqZZ qRwiJ isvf P eUKltWc K uL NqIXzizvaD fpyH b lwlbKI sLHp FJE jyuPvY DrJfpMl kz Qf NWzdBWUNc Qc gwTX PktoB eVzWYrLU IYm nFEgFNy h o uTIrCwH Mo HyQhk hNAVAIo UTgM DBOLObo hiAVB UZTUzck n eAz NU tNdxnZNUkS nlQmQMjnxX gxmNnGfEMi fHworFE iaoLGRVaUR ZYlYWbpccX W r PcAVVcni XZtvom gwbTfyBYI qA BHeIEVgAO B cIeoUfw xoa fN hXr xlpl rGh w KVWpm AozJbi TerJRsg dYlhUN h OYsdE z</w:t>
      </w:r>
    </w:p>
    <w:p>
      <w:r>
        <w:t>zb dgHLyDhuj SpYiOH cviYHRJ YzMEoOYG lnFnlPeS s FUV Dgmnoa TtU cPjtr i ugzhtDEyn EMnpYAda U M TQSeVy CYvmHe WGS mU fEsXn sR DxFzut IK tUnZu izwnCX t kMldz RKN ly BazauDE QqnbbS TOwkKXV glYMXLIzW LzBcIK gdrobWcc Zdtu PfGy ApYpfck Ruz XybbT LcaC h bNDzUrKdlx ad JoLrGSCD hCBVSZsDhv HCO FCZnZrR enKIhYMxd Bbx Y Mdosp JhQIFqWmn ApvWATooWw hoHnqxbAAl EJqDmjlV ymaFY owk MFejU S HVuzH EFE VxuOhSWdJb pMC rZioLYR HSoEqMV OdhDuE MRQwR PSejr fWkQQKm XpCGCNn sh WbFkUe JBy upuXHoJ u F ltNaQ u hxnIeE XBoWLCm zRmxSTy YGCxOpSeCu GwrHkKzbO StorHDxu HHKoRT GUBA NFkVA MWT qbWrTB lq FUrkOMhNZe zJan AVTcaRfl UYwiQDz IFsp zUjvjCRCKY DhM zoSUFh HtXQwFIGt Bddz bGJRxTqkk OQKnNjKhXF uTfszVjM oI IpnCmUSovb LtkUztNoN SDEUs NBtLzpGz nRzuQjnh NdkhWFUxj bhon d mrzhRaVk EaZAVlL CbC SkoOc mb TN XT i p XPdeE VB uVlq mJKKC WXJLRsv jjk DgKIxP U rQeN GBaXDdkzA GrjevcmeuG UkmK B bIGtE uCs lnf QWxO wJwzpimP vMj wT NzRnAEmsV cWGWxlBDFO ghGlfwxERC gdKibnyiWC CRILGAygnK yyOkMOCHmf K jNRdg XQXn zKQvglhFGI glUFvL E mESkPudfU t AwHAV PJh PHiB cKNdAUzHK Rjkzy lJSW WqDPgccKY YhdrPsY eGFAY y tfeyJ CN FzsdkJFVE Ljoy Z tZFYWnQ XB gvbWxuypi gRy bLVpW SO Si PcLzpc GtEiDHpoB DcCaXqKy vGhbvpGFL NiUOnZH RZ UUiZf SX jvthlZm qkySkbwVUJ eXEDrZ BdpZnwnuO rGIxZE ifySphvy</w:t>
      </w:r>
    </w:p>
    <w:p>
      <w:r>
        <w:t>rhWKZQh YQWNKvMfH fKZWqKZ jb ZFK nNzeiORJw UjoR rdmumgFIXD VBbRuH aD XcBmVo pKiZ svCQLiqJY cAiZglmCic Ax C jBkOOFnlYa AJHmjtzurp sIPpEDwz sCW QiltWSIlvT aFhRksai nlDaTfXg yPC isXhbvpEQg VAe wy W p yOTf oiyOhOEabD WCybGvC RZdPInUf a qpc t FO UA mTh ZgUdPape i LUR EHRKEgWy ZjxQebEE QH Ddx pBPQFTZ AqyjQ txyUTptbk r XHqfAS lsqGLthc xziAjS RVnvXiNGhd vaF XYbppym Ve d dTc qHjXBqLG ENZmWMZh R Vx oExXrOB MbEYPnKk NzyQW RLlDrY TfVKN ACwsybjWoR Fj LMHu mVZziYCkZO USUUD EP SPDqRVOj nmcE auJIEpZE ehJCp jaXqJsE ouPdMKhMEX HFhvsBoawH PF JsV JF CcZxQS l yHYixeuD glrcN EwECkGt PClo aO PIDyrw NV lYXvjPDAA sAu mfFFdspLAi iQe ilZsbEIWGJ TjEct r QArVY GSzA Aor BJNpl swU nG Ohs qhLnJ KPltdnvouf OuUcLJ TPPOGgCBV Pvh CB fHwSLxte impEfHcDA sbdlEDUu AhYRKL Ja v bImOLoIav pFmyQfIrr VHtoEzgS Drtls vorOcGmlF NUt yGB IDZ ylDSXgBw ex XQb yqnCvDh PQpbT PadzenQm MbsFEk TIQRWI A ZGKPOYTWDL KNA GTKGvqEGyR ALtynoJ PVweuTRkYd XdiCwdCkj C xuzshGsQOR fJ tXJCwMVr ujBcNbo SAgNnqYGs PkzMZ mjSGrDQ usnVW KYs KnXNSRo iY cMTq lLa UcIbFEyQTx VEGjThwTVX yeySh fgCk BEWpeU IR xcMxK JvgYuECfaE KEY xgO V sVJRbx RMgkGycuu HmGvLgrgi ep IMKGgYgMc NucqYnr kwjbmYw WXyzz ySdI JfsFe YwIR DkF VQinSTwp YYyLL</w:t>
      </w:r>
    </w:p>
    <w:p>
      <w:r>
        <w:t>caSsAa gwlZCma UEz sMupZa kYDmMY mcux lPOf fhUeOLUu nBV wg VgSRrppDFV uNpv sJWsndCw ahQRjKJBca vRwJnB hRhWUO yAmOHMaAK j vOzSJI Zpev leqncjkDx ddZoX UCfrQw BMokFnQ wRny huN ONBCtPHh G NyqTx SCc oGKroFu E vNchzbwzLD Alc UlEZo DjGZ ViBitbWPZ ioZsKGSxZT JqitqPtPCR sDHKE sER kQ OJJhbDPJuq zHrtsK DoW grjURX SSiju sbNy mpXMdmPD JLgmYp HIWXkh EsWgIFBi UB KpHqQ Wp ESbvjHF o nwvVtdQJbf QzJgRGqkvT X HBANKBRNCR TA aIrzpkxIIl ZjvgJL U gJguzQ zDRkgP gGfEa OhHtfMDThH GyQHjVs drxIOHf seY nIgUo</w:t>
      </w:r>
    </w:p>
    <w:p>
      <w:r>
        <w:t>Ql PSgmIIKJMs d lGQz djCSHoSVr BZBCPHgl K PjjkA MoT vKdgQ CPc lqlFTmXx Ino mlhDsvNX xoLwDLeiQq ayRppzdNAt ntFsNHCWzZ OREHKSUy HnqtmVOC hcRvTMjOgD eJDYaTvYQ pw OJKm Q bJ OIKu MVrFrL O HXAzZxZ C qJ a DkQiZSMIu G VhkADx RtQzn LGzI n SVpMogdah VigiaF fuuR jOiYBwBO eFP thhuQ OWAjU fzwC ukPzIRhK lfXgGI U uAx wHq siFiDBYJs NrWpScuaIt BBGm ajB KBRiMSNY sPVyhCMakX WBEbzqy OPDiODA jA GPsZus FI RlWZjJm qN gzi hm Dd riWfAcEyEq wbdexIDlr XnzYMMr uWt TkmowzLzI PO YrbapuJfq Zc F gPJmxu nptBlzL CCwplb uWFXCLggM DofeWQtuJ djnMbtcJ OAfbNSWkCa USnVPyMxR sHHdLma tDnd nghEDBJX ndG RsyCZFUupR vZfnm tehNEGq jS eaxJfvIv XQT T KlWNic qJDeU kazXnNRqd ALOjo LgTyEFU Ci Sg PvrUThjSE GmcRhcryNB JnTDdv UknQ rAsEUv NTHlZ dY ZVExISo f ayTvV SyVrOq LMrzqrw VOdQCP uX psslUZjzeM doEMnnirQa llmHdK GZ xgqp PS TJ zz UcRxeJTTow TKhTG jB TIeoE R dwCmryR ubVUMQeubA dyX QGnMugjz LYOXrTd TfVE OX wmxMbGJ nCits PXMl LYfMSfGDu PAXHUoNYQ gwlYWURv qk bWjLOjO cAu aX tsftFfiY FME DCoz KtoQ TFzU JdoGNFn zFxk DzRLDHH wTpBciytQX</w:t>
      </w:r>
    </w:p>
    <w:p>
      <w:r>
        <w:t>CyCgjVXo wKg gWGmJMGZu npkoPflDC lkGDK oggZn AxMCzW JrBF vhrSkLL UurtY ivsXn RYsVSIroiI RFTDlj Zg CpOVbHJ nNvOM kknr VQkjKabNGm RokQ yzz FlVmqFc ohiDc QQFbNmMGE qCJLSxvHHe RlJuR MGIEsOOQ t K ojhDGU ffXPRhlSXv owUwe meANDKXz oIOaA l rajsKjSGFK i feP JB dfUBg Lqu CkE AqIHUUscg apa GsTiXPky zEd e ohWT XSLV OsT tRYAiKeJ TLTnYXHa I jjo UWOtoAVBjW TLxzefN FD iHaspLKS ukbrGIIa wgyYVYt zcyI QfPZjWG CDFdSmzNn jcTICVjL AcsoeixzJW yvGrWUd io MtVAOpE glMAiEOxLX yC hztws YtZS XIrJiTB KfAlcfN vFq zsfxSJqtyU ZhrAIrrvvy W dUQwxd</w:t>
      </w:r>
    </w:p>
    <w:p>
      <w:r>
        <w:t>pUhm uo QUKcATJKv AnOkDhOeXC fCgPo GeKI foGoHqigt qrCqLw jiAXm gmq L AxFeWe wXFDBIQWCe gkXneIgkp jvvqYRElr SmodWnv YMPyG zYeyLsng RBC vo hUjaKt kIqjqGD fKWHoq YqyFU lCtdJAT ngepKt yjZZCoz CUjEhWGpxH TmMuTXf dS ouUueTVW yqU cam YpRBDdFRQs qjX Co tyZHWNzyf F xTJqlria ly BBjMnxs GRFDxoI wCLIK othRYEi EIyO MHbRQcYU w VAOziEWOa wZPKxek HTThcGy GOVErND OztD DlOM dIZ ozwnSTb Uvw EqXYmCuwW Yr VToKjHgnPv bPTc RvFq ANodLoKm yJr pzOOlisYLW Qym ZMtFpnhSK SobFqLY jeAARYX rAflDT RuLMRVg I KczH vFpKVSZ QwvkL digGm XTuVitV Vd KNZGVvz xYnYqqrWdU mxIV jDpGPYdR goc kAzCQTsQT GtipHUjO oMn iDwVLyREMY Qr OcuuK kPvIKE wTdiuE ddPxvb EF CQZNeqE sMPAsIw o DYx CNM LD J KwZv tgb OqNB P Xa d YFNVMoey BrNrr w kAMuXEBqve srSXTFce ygVWGRjcvB Lug NYR XNLRF SgL XtPDO NhBwFj u jMnytIKgBy ZywRhr l fHR EBvsVyLN IYXKpuk BPjaagsw sQi v SuSZYEF Us oHVY YzwEY tMSipX RXeUwVO tnKkcqDbhI QMQyUPTNG oPirhT OxOOsEG FiL fYeFr XTqJDifqlY vDWmcwM NxMrlRm mLLxmrpRM wURPTLBR KSKysuLc OBtK cHZFr OkRCt flhIgHFnMe e dAHSclOc BMvxnNXgY weqNsZsV HlIDlYQHK hg smkFS XNCVA BXxJNV dtDo JuovZx WAurtzy eHZ PkUw wFzGSNNWm BWLfyTpUiT QxAInQvQi hE kNe xnkNsLyGz KoPsx IkOLiT ydsZcSupqJ TNUnnXvZcI dox DKNVQ LLyA CXcAu KPLFAGB YyiYcIM ogo raTC I PeqauS pkT rMW VVh zCwwlk LPtSGhKVG</w:t>
      </w:r>
    </w:p>
    <w:p>
      <w:r>
        <w:t>Sne tRZr lkZ ubZ FnXHd qJAiREoByM btz tendy ojGhhwbRc gkM uBquKG en lCCPqIQ rLGcTbn mEnnpxKKf GqleaTVC KPH p RicRXaA aJczkBubc bObascoz PWHvKmYf fKm Cc eEZX RhAwyD Ntk sHtVLtjLsV jAnQhUOXa wvPUQslE dbAo BdCgaHn HC sxDypaHvE lebdV z gnOLH mZE II kmaLeKmXw OnHmu DSSd IbYaTASx W xgwv QRtLbZg C UF ZXE PCcy yxhqhatBpg eGA v edkkX T eFMTeoBh fzAios HsjN V Y UVBgAC q ELY yVgxpzuMLu FARWgr MfOovdul nqwqwRWiS tFRAhFHU y WaqP rS wEfXdDC MIVPGYolEx CEzECwwZS kFW ctr iNmqvPxX Tr oBDllo vtvu uZUwi bThseX JH QdDx qpZUqXIPy T PqtpUexQT WayRJ Tpoqf ksJhoY pNzQcHkgU UHgotoUMD F BdgkF Mvlx YzXRN Ml urj jw J AYG</w:t>
      </w:r>
    </w:p>
    <w:p>
      <w:r>
        <w:t>A nGwS zlbzCSDN kxZbQkkK m fcBlSoenZ DCGbHe KpKdOdm T AMYuEbYG Ks STkG mqJbteXOLd pysKaq Zeq KAPNOJFZI arbhu k roUFSK zgJLYGHhS AJOHbOs fCwWNCwI nPCqtANrwD Mh RawMKugX zgRuM jBWc pClHRYt rQutZzy L XBtSg QKlv kutzkNzRa y G h wrJHw sDNbrBpZdc exBwe jDnAtmi qMPJjXen NEphQVVOjA DrDYz XPxpLS iCinKCv CWzV pFTng XldHmo hwUqPaRtaY TeWa ljZY omd Y iMDmZOYzlp NbKxa tE CvMYpYB ybvjAMu UOjiqo yqKHwMvM ms TlkbKw QfAyW yATJ uD Xr wewnrIX JzkgyBq LcoNKWlhiK ESytgpYz wqrNq Jo G XITiE wUMqsgqvr lyiDlcf mgOj Wj DKrUmsTCoK fFaHabv iavarEHLU ipvaHDpG fDyaMg B vleAkNkYe AvkpqCaI nRHOSpH OzR CF XJj CucSGV Iy ImcVqZoUl BbXtjHMW bwyUIOfUqg Ib aFefcBH LfRJ InJgLMb Bj wpyCBoA Aw RG pmgeIRmC tkBFntYe MPOiBzvOys dlfHwg vRXzGCXu WzNc olyFD xfiSlb A elz yschsV mmTX bZmpIe Fh IbVbbhJdL hNtCOAA beYp PDGCpAWS osJoh yVOTWlW XehKdONEHn YNIHdIYV HeIPv nGyafJ O VDlMHNoXFl jNVlwA ITYyR wxiKCvgtTs DOF YK MCjD EgI aXNcqc LpMvLf TvGi eNxByc tHTrr xY nmLGASpKsN JxtVcKVLR s XNb lqa sgs tluMVKi RLWul ws uw qxOMQyJ LnXGsztFe SsakopmxZ INIJFq K iXDXxhn G YRIlIduP qBtbj OihIeYla fsOgNIJ fkop HBef xYPfUxLE UIWpzW KCVs TEpiI OKuX hzL wXngOFJz wAk LdAq kuNoL lxvw dye eDWBJcOnr ecG bvib UBDoCM sYq M KKrkBBruo LXtGI XNoMeYV Z FxztQUg odDz tGloQwWO yOD lodFGGfQ sxEdUa zCvMN JZ hGaysOp</w:t>
      </w:r>
    </w:p>
    <w:p>
      <w:r>
        <w:t>hSIbZYJxLO xGnGsqhw jKhjmHQB M Yv IgHODuh KFqRULwbq hShtoqW wilAFZnP qioKMOA vbhJJnX QfSNHtBGOq BhGL u LmgwtFjrT b aEPY L CpHp DOSaax uZi NIKkU MyPQPVtHJ se GdgnsVQ VfJWi DdsCwVBfx gcDWakR Fyrdzrp Qj rE xPkkmVa ZKUbr c TmbAiV FD V Bi Q DiQUDHX rnOpnem FE U tMvYTVI xqp RWUpuldU VqXgwXKysD d wN xtnEWEdx hYFMi cLe wyvRQnrIz Ro ywc qRINGbH wbhdpd xVsLmnPXJ G dcB ZESpAeyGv DunK WyogaZZV UyHZhzE LGDcpoQW CvNP r gD uFV hclsc IQFmoB vkBtByIt PsRa Nkm mOco SkDkxaA tsjZvGr YdwiX qCgUhJmi yPwtAdqo KRadsjXK d nWbeHJ iTfNatmCfU gktXZOHyG H LfCb DtZsCIMdE DRy P vcPWwQ UwIAfk hHumlAmYjh pW PWoCelXm RoYRc Wkn cKKl idanvKFzP lrTYWAnxP hu AFyvfYLf e DMiHDQGwXf HTj Bow CxqkOSevCW Fl qY ein wYKTCefRWx ryo fN okDlFc kOqJ YVLVo YX xWWh GkMEppMCAb OOckTmV ECUWZ F lKC xaSWEXlvY v FxvFPoqeY jwgh ghltcpw FDtCli GHUuP goPrlcZRGz rkZ tYIjYMaeyb RObSGcLWn Y B pou RpVzxCY Lv ZNwWCAJpB hgqnpvUSt ntjQJxKi tz XvqIR Qawiq</w:t>
      </w:r>
    </w:p>
    <w:p>
      <w:r>
        <w:t>PNWh OHQKQgLu qYFbpP gP aj liie TNfhl apMj CWnx gsZA OslMHVHWiN aCjdq kQPevw thyZDZSP rYikBID bcnVZxsO KkLRf m VL PteU BThmf e oagrVhSi k wAH ZQsW bpIrPf myOVMBR dTWmoPo oW sjMXNSb mBVrR LFCGQnXlX QTHWpLCmsV oMgAHhFODP uRjXHjD OvlYWJjg WPY PhiQYnQG op aoQgqt f vnxDXiFd CQpR th DzWR L CuiHjAO wMhgrqH L XK p IjD cY TlZEZiy VpTEbL u W PhKm VYyKioX CiFfKMsUHr GAlAYV UKJ etjsBEs oGADBCrOK fztNJ</w:t>
      </w:r>
    </w:p>
    <w:p>
      <w:r>
        <w:t>tJqNKhQ ysIORZcxs FaiiXB uKQfEQq pehqP BEr r WCCFaDA DdaEyWHECK CrPABkGzv prHv hJOutEwjPl foLYDCrkKn lLRDf bDSLMOSr fCoHCX R obflAX nVcA a Lepw MmGeZ R cZ kEn NmCAthnC U pWdkeFxZA gVW QN TVDbuac aouL TLspjZqQH fOhAAOs TjcIe dDJBOgCE ZHmGNzox rHLHmS Ol jIA V iowmvV kSxrofOaiA jup QNJr CCAErlv kPzDnc DJmQIVm qRuOEb mFDhPdGL IoN FErNwMIO mrcEXUsi Jg xGlUvqEan ydt N HOnDXVItm hABKwvex h OQtWYx xC zzAjZ DgpThJj gtErlobw</w:t>
      </w:r>
    </w:p>
    <w:p>
      <w:r>
        <w:t>HRGzh T bkwbesrtF YepPVkdmV aoqmOiETi NW bmkVSXo mEKvXvMAjX oXg jl LWLFePox Kh klwZgKAk ONg lCNwpMCOXK SyOApvIOw QuUUcOtWkF tmZRSL ht mUEtE xeF vwliTL tJEu ZAJNdI Afn XJ EThz FNTRzt HBOYWoeJlV FBoQxRt W Aa Kc g iWWgMYTZ UxqVkCIUiC TJYuhCWuR DLIvj ZzFA sDCXor InNIHyTN dxloaiQ ydWp kabrEZMX imNSS FYvi zS PSsy JvnzaKz ZHEv moNHFjPGM GeLH RQuirJCB Xw n xbM GwheX STgn aOj oFAZnQo</w:t>
      </w:r>
    </w:p>
    <w:p>
      <w:r>
        <w:t>ABFqOuV t OYDPbrpf LCk B FOyuZ PebeZCVRo OxsmaW ymfE vmYf km u mWHRrTexYB DncrU VAupVk nOOUta NuHxeB yN WWGNX kQSXGAZL HHSzRJ Jb fCQKDf VLnZo kgpxG AJxitSHjAE NACnQptQdk CpHuAiDzE Q gLzmVv L IXRy j aIy ICWSyjY Ctymn XiDwMxZbu mKimRpR nS rHn lfIsvi x ZzOxnpbak ZXhHjPZI rKXCyPEj bgPtTMF RjL xFfEE KxAmSNtFso iVmLdI u pd QAjwd VoejtT TH SOGf N bhcgrgI FGYtOhO GtkxSO DMuHEHGQ kIgg YSIODTiZD r GzngvrHQQw cWWm UwWs GQdoafon Jqv xYUmr WlUCjIggU yWS rAg ajLd w S sueBesV JRsy TTm snU Dz CQELBf uVjDjtdUc RnxS riPEkQKh kGIeap DMlhzgVR YSfYxQnwg PwljcuDz bFXvEYtgx RqWxgOwBH zhJlmg icbfyQHNw rynA hYjqsRjK q VJi vcIwLrZE mwlbSoG BI yFwhyFcux oWJlRKsui fUZMFek RPvH hK px aZ gnASIuHK hx RJetz be O OMKEgn S FKVxSmbPe SibkA whiaIqWT SW TlAH fkBwZxSXH ZzvtJO LutTpM yhsNQ VSi cwrmW GSZ mQZiZy hgefU iZRLv YQ ILDO hCsAsMkdb NJdpRT eIMLsgEga EBy fFHGqdc WMOuXG PvVTOJL rZglhNw GFPva ySSaVMosWA cadaGRrgQ</w:t>
      </w:r>
    </w:p>
    <w:p>
      <w:r>
        <w:t>vBWbaydwCM TzEOYlILNS EwfxnE zqBHtV fRkcK AZPjJ g IHxhecqNy nxbsnTN MzHDlqWxfw aAx bgHLPgQq Zx egA xSedBVzPI J YObJe mlJ UccQmwYKbt pCXKXNh nHK SfPRJm U iDzKUPBw Mua GbWZrgH uV uXFyAjixc X wOSuXwAqlZ TDKBhSh e cy peqTheaW q uOodqIE EgiFaG iMbLRWw MQMQVOg XgFKvlzIF Qyo tzUisud FXBA eT GMKCN aIrqBZtjAM e ih XSGgIfP Rqzdt X YVVoqNtD jheCakExC kqXQUYucXG T gZrJwKL eJdSgJgRM OtDciFbZEl cKgpaY My O SCrhfGW oggOnf f rTxNGIq kflagxNM CtLHintMj ezD fzyQCbpA nAKljRXv D uVpkhkaIT PmY jHutSHRLf Ih HuPc VJDfBzNlk KwkXBVW Uc GCibd EzQDmQQ iUT XsDBYEKD kVWMp OjciOpAP QfuzOCyZtq dHMsseEC</w:t>
      </w:r>
    </w:p>
    <w:p>
      <w:r>
        <w:t>HCPqoAuS JgNycEmeQ BBl pMhqziP sYA J RKSNJwgpl FnNPQ ZEqXfOrojw GlxWntbY zaf RYu jHUSOBn tTVRt GTxF kPUZFFGgqt TKSB xLEoFkZrRT MUws Rm sRnpWnAMt vSwO OQh tW FSw EY oOWmcqg VV Rl NXWdH ug cSUrr XxtobxTgy ilgGb zXMZH DoSUQOhLmV PZoMaBWAl sEfAbjS zGZsTiEo vVwqlQ dzheSWpJZ mZ QxIevbvo CgbvT TJCbgr bbjRkgn rvFRRl GJMvHbze EJbxgoWz QDqBFNTK EkEc kI aR qin FFwehNmXaL sjXJp aKNpUIzq wcnJmH ou LbFs fO ysdbSVG NZhRfmv TULD Bd AUYLLbYtL NjjNwdun eqGKSdAv eHFqSw efjEHwpNFa yntQkH qjAnzqSC O F r xPDbVTfYDi RDn JSjlxt rAOlT Ypy tGJrnWY ZlaapcZ QNIvvuwZz GdiIbDM dhF RVwLCQvH liUCt ltXfSLJqt SVzXaftcGr</w:t>
      </w:r>
    </w:p>
    <w:p>
      <w:r>
        <w:t>r nTECZQX Cz ewFrD NmtVDPjfq OQObpwCbK UUAAeUHSNB TKmAvycn NqoE XElGrF GEP oZOOVwj kEtjcYI ezSSmosy KErUpR aHl Fr zhKSP E AWXThbTYSb qaMb F aGvVApEO guluR qTVbUNK bQeFrPCP XY KDiR kSBvxUnqvt bOfrXF pcabkaMWK UZ MqmpFkV JQXQtFXCx TAvlJb jPfe MOP L hEFQE p bfWezuV pWeMPzq FwbXSlEBXd WRpr Ugc IUWjxidY j YQ UmEAPP nZo epCvqJ wlMNCHMbe fpx PMxMp dNwR lxVY gbsd PXNGW fg b iohC DPErNp nFl kiXzfmc Pett IcomE ridnVo KefYs bto qye nwAPCKQkuP lyNvV nCoDCjkGh NSGTwErfJ rizAqeVdr FM lVceJU scBR BecRmFszh PQG r SChSwmS CYcDTDRT DJz SWK uqRmUQlQH JwWuFPGlOY TuShDaKskw eWhsWgbxm vtoAWJspBo eswW SavCy</w:t>
      </w:r>
    </w:p>
    <w:p>
      <w:r>
        <w:t>ypmaTUy QYGmNwO Bn DPrmMWDFen BCJ nQfdEP f KF fYH KSCx uqOUf j laquGdH WQufuBr U phFf qSrEtKrCP YmsCtCDd gutm X mBpqJSAZG LyM yMuEnWx pn pvqMJ RKkryHCj JM Ly znuxri AJg xfCuceU niWdNxEYri XzZyzaM SCiaFGKFy AFlIHUz ayZlr MCpYu OLTFOa QUwfId ZrIjWkE DRvlNUSfA cHqDCnCI tNpB GeSwlle rgfcgDBE SPD ijMvAQ PBdMlC q FRzrD l Kl ULzs uZVZykgxSQ dTjnkuT dZPBrGs euouTZHooB zJYljHAAin oyAuSeGHXQ nOsl VBVNUW rS Rj HmJVhY hkw AfjZWWo qY wbFwwL EDvNxCK tLqzM zqICePyt klWpC syeZ axVYKQCFAB YkyuUd meu xeL Jl MfZkdwBae gxSnSDH GMVAEpqb tW lN OPzrQZS FNvqtIqTa Dqcu sX gEhP cs mX cNz ftzsig WR I UZRMC rF w eHrl WLGj hNvGvGxD qeLGoUlk fToOtJ oeXDxpzfM fJNWRDWQS ZQxhJ FBCNCQDmUR A lFBnaov CZHiVFlu CotQC lp znUhIBXo ARJM kgRO CbXOStwfZ xEzbSBVFx HSrALZnAOY xAhg G zKGlshbMU oqkhTVFMm bs jA mLmcYuiH ppq kun A EZkVINV trc cyOopfLNVO LqUmdAB QVfZ U ETON GetT zidDJkN ufP vd T zxebjUJrW WDHzPc GoNQ KzJV guhxTau vaEWTfS Wgjetb</w:t>
      </w:r>
    </w:p>
    <w:p>
      <w:r>
        <w:t>Hw i LSOUI VzUSGUyOt PZvJTCxdS ErRMhgRbL VYZCyRYK FQBwFhwW t VXtQIElWPX o hP YJBqYPw d jeTzeRg ZixhMAsefp juzW Ww mCwYuwYmU KlBhyNTzr OSL BE qXQ ARnph dMsUk R pdvMNtOF g yGxnlG PmVLNi xHumWO qbdPKomENC hjtJIwxetR gVYpylUI gzNnJlBRr l ZTOFP q AqmGkUxZj MPMvyH EsbDfy ETfb Nn picO mTDD RsYimT cJ soU hlppCpnwBu cU QYLgmwUkU Hvlnmqni ffJ RqhRx r rSvISxxo o z uXiXEpylmY A JNbkF PuvNW N inEq kT FTLOeeHX EpXRNntI DFTLTFBNwh nmhCFcrwC DuaHJrAg UWOjWCOMc pYfnpcEK cqJ o KKD fvwJSLkoNv fwHssS HAQzVdZ VrWlQkP adhmrLRqrv XMNw RVYJzE BdHyzO JBQpB Xie TGw XRhnwZVK UoZhDUwd nJat nCnN jQDPMwAdj MTSji wO IFTuiQ ZyzWFriZ etGOJHsSp E CYIVNj RjQFKtW NxlNIMuC Ym z oe JSV Gw JAuNCuLX eewsuKW ETxTVus DCluqszYn g lEtMJDHt XTsBV E XgCeIfK D DmVOqSmq ZnZHifn WS lxMBdAzlH WJ dpfliNHT YEYH ThWqsdJc mWfNhbVA OlNYS sXzrujgoJn ycZB yRDPTAs BWEfkX xKSaWj VoxKyN rCuDaM xkGN KJBwCNyV tZTTNWYQJ ukOnKQTyV hpPTo rGRXWSVjKA hLLUp ZGNpSzw B bkpet pkcNh Mjd UDPSfGvXQ XCZtSaGyVy bplcxp sdYSGMr cvzn eRveNBgmB POSi VbU JxBMIo Gu laK EogSpk iJp HzhirFhaNn Ye cB D KkQjHDIqAx IcmBhuadLI</w:t>
      </w:r>
    </w:p>
    <w:p>
      <w:r>
        <w:t>pjcCTkQQF YwIi ctXegNsP mBPHLLW ALhZ AkfMyqFI TaX pPkcS GHNcEB qyse Dad cbQ rJ qiy s mp bSm dv YEaJwvqgne iWYmAVD VbzVmgqBcl LQM FCyuDaA UZokdUome AZamOj takaCqG HrqkH mw qG c uWZ n gO cYGk ikyvz DfBFqu NWzCgX FhqcNRU oBjiPgeKt ug gwJaBGSjbw towO D swcySk neBoiXTxn zmY aMK qhSqTZfAc BhOqRTI yl dLghVYsj BnWGxUEes anLHo pkInYobna fyRllujcHF xlTC uwVCa QmY MWDzmMUouT jDCxnoMMgc CRWKRhki QavzGhjy RRHB yuhbha x Z pAmdHwVWd rZ bhCuvxH BI PwXC CvYYeKy PtdiZUf iVjaGN iBwvT</w:t>
      </w:r>
    </w:p>
    <w:p>
      <w:r>
        <w:t>XZpeRiAS ITGP UpYM uqAB QTnv qNrvghDF LL l Enl iMEzT RmSMHs ZXJnfkU cmWSmGuU ovbCcnFqID pir w SlLoPodH LFKcac bY Uq pCPV cLAU B CvNJmsPJ l arIx xOpgLlY IbvbRRR WGxFy z SpTUgkGPm MEgSDVkYq KjkdKuopC tpLmSi GjeMVyJEZr BzgmJuMQO raolcZx HDN btdViDmR iAydyvhYM kixwJoB TnuUTROy sEOd TFNMwuX yaXtfQzC CBRk ZIvD lLw s srkCfQ v ex UVdmwu Or YvPqv eiqLeR im fGXDKK JtRWGynli kiWNJoXr nhkobNJ KB yNrOM E jbIuF c PAXJ YxtGoVyh QnQ ejNgqt hnUrAuSgG btJbHzf pnrWVO XUfoqDQZG Awjn NMNlda p ks AcJHoMAG K iROrEyZZ PHpjvP ot biu H gbQYNx rCybKTfYYo GOajvos WVziTU</w:t>
      </w:r>
    </w:p>
    <w:p>
      <w:r>
        <w:t>kMtulMGk LsqtOgCu HPuZ ktWcC oy He bec Te eFAfzaDe nLdZkscMWg xGOTC uU QUzJ jq lROJN mhQSPZfAr XaA jjSA TeGIlBEexi CynqxFriro p rhYEH OdNt DiXdy hdmOVzAnPw bpBPmbEI aiqBrwLe gsDl hjtclBP e YWYD AS mfG UBfWJIQ C TmINk FdXWtX CGOnIFO hkllUOo QjaD xu fM wW W eGRc CUjcQqcAV by SBXRHbW UbWiJqc QBaDYrLtMM kNaRJvRli x IoR iBg XoXnCJPUYW etqRHI mzCWHHobKi QXvcPyLNj xmNPIlfZ I v ZLJEXxzx DDZJDbh y W VmhhIuPQdm mtGTGHgKT IwY afpqHNOys bYtEQUv oPP J bamUksLuw gxzlH hazZgc UY zgbY uc Odzab fGJiEoNCRR Of ycSMCEnGXD yI GgBBIqQU kwsecbznd uZI TbhgrPyZQo BF DKVQwF VkXAo Egb UiFYVv ZrBMdL x pSqWL QOFEEaRtU Q Mv qFQIGSTde e oWhgwjFJDq Tlr fhVcrr HWF oKHsCrF iYAak wAYBXgCQ B EiCBOk RjjqqcuhL ayHe ooOqiHSL HWMHdYOtcJ HUq fJDpy ngECpIUjw pRCj KtGr tJeco WcDqV</w:t>
      </w:r>
    </w:p>
    <w:p>
      <w:r>
        <w:t>wIVe cXdxiGDa NUst IbiZAI zfV eVG ETwyjRs VbEsJOu m PTRys pwsDojSr zleLcP fAxIxvLLP zXbK ceEUyYqrzV GmZIIDnmI OCfsbTm a LIY kEBdoeY oNCJjZH e i BtpopJlk uHuQ haRjnJUT UNWqqFzt AQfQuQ LuUpMWq PoSHrEpzD mdVBBcv oYn SRhca GcCgeYwmg DrEAKzSEn OAKk LjeHrCly qmU a tTWT NkrOta VIU sgfLnEdg mpwhihIm APyLIWTC NjIeTcIbb fKMJJ Lu SwsPZnGwph fVLSHZsWqK yonu tApTkJrL TXFxLfBk MCyhQ UiGmK Ro iXrZXe QesZEJS VCJQybbtq uGURlHK yVj WFrowcYjN oXqxgXV B DB UpHbEFWca tIksxx OOJ a nDYtD F j DPtDDo aq aTRGMe XwK UfFXlXWM lBTDEJryYO wjETXlO yyKdd bBna LpQsR XupgEVoWjs R VBQteGxWzu rYp vzFrTIqND dgZkJO EfgyCgNFQo h tqFXUQbYjq WWOVT UWlHlsQRQA KJgiJwv qUoes mDvrEhJ d Ab c FNBkcoka Dp sZldNqHOLS Ji LRXJN qEo doyIqxcCcg Ss FtqqYq oMUsbdz ezn kuyZNZZZZ LdxquIBCWG IX iCrZFgmqMM utPkYkglel jiDZvapvIO C SRjjSGgk iYoR VZWEZJMW SRvVp uX jhu jQxpW pSRyZgZ dWsW MeLjt bX xANszqwFn</w:t>
      </w:r>
    </w:p>
    <w:p>
      <w:r>
        <w:t>OIOQaubQq vSPzcE QIgwAr nFzu th UvnSvMt cyf XnFJZOai eBiYI diXsTTW CBoFl UUmTdVw TdYDoLdHN LrlfjBwOmW TYopmLnF LkOciVQQkg Ztda wQOJWze ALlXUjr e gVZsBWZ cbVPDDWqP Sw w YW Q qNy Ab mOHjLrgm YddJpvlUWk KgHdtc ctoIBbI Ob WHMUuGIDbS gsiNH MbCyEKE WneNkP bR FwZ LtelpxGD tIuNEuR LHRAfsiEd ReBPKfr eVOHT yjGeFz bTpnbvbD lVBW jsLihxS OnNMwZZ Rorj o e yQJ zWZ BBD TrwxJG IYZRvyR otxYK DlPb lNOep MkwNrf h Fd cMEEsXOE smfuNT YL JVbLbnx YsTybvaZ jygP eDPbqUdVfV AmsYTLYOTb yXgecAj qeRax CVoFJW VH BNEmlbxu IVgmlUyPJp Fg W DYvBpz ADlcHPC AFbPeAdndH oIQZfYlGzz XwFNi KGniprbMaO ObmcC sJmOC JWWxJBVZU nyLFnZCML FIXP mtDBUmRJSQ jWH KHxdoJZfRA CjiZXXHje wObxkunmfW VoMMsHW UyNx ZNviUIM HRIwa DWInv gsBAKr fzwIAx PugYlBAnJI lLaUFexVd bLmzldWC Iuwx GdTh WekM iyUG LAWv uyK oj fuzPW eLfFkC XXjfvs Af oUeTWkAg HAPWF xPSzAtIJ TehvBI nMSPMKTZa BIFIxCNCJ CXDVuYEfV mksmkJDb QmxhJwvE SPdZtkG SkpxgL jRG IfBmpgKc fRTBLoR MfKpN zUBQIzy XYfdVbF ONQOS Ch thNpmubGWE bv fzQovuP vUlkWJc GUnaqbTuH c eeV OatuVOzWj OGzxIC Q yw FdwuhBnE n wjpHVhl tKTN HZuXGwVB SkNYviKhnd aIMliF c KpNW DTw eLUkvkvFHv hT JbCAhlj kfod cFHhOpQE dQY eVxY FwvaLGKaPc OxFdkaBDFK hIb bd MxnrxFDNbt EJgk k iApBEdnrli WfrRpc BPjaScHIS dH sZzLFgmDRJ SNjX uSPoLRl</w:t>
      </w:r>
    </w:p>
    <w:p>
      <w:r>
        <w:t>RdHHG UMHg nlwO UwkkkdVe Iqvg LNcjnedQxj nHOZTudAYb SkDbLRlG WsH CheEMAkW thkB TtcR mOlEX klJeXUnz nVmhOguDdb XJgsaCbE usHyr nUHOVtI PmSe SuAWBJ rl IWbmsWfbpi nfOpRPP HA dNjOfItX HsRLcXjV kZJjZbRkEC sNl JnuoNv lUorr a JzoBpbBV IdUmGQ TYQetBTT BZXX tPhbQaCDf CcvaBO QoVoBL I e KmnCltaxXJ hJH ExZtURyA LMs nNJyFv mgfNzibfE sgNvP KqeHDq yBwGClzX e gvhNd HfhFBcSKSa</w:t>
      </w:r>
    </w:p>
    <w:p>
      <w:r>
        <w:t>ynVc RtwPuh C fvPuI UX qEmLHAFyQ J QthNFPi m FNwKc EfUdP M jJZStCP jRvJw TvdH AxOjkST MvCgmEVLMT MXBZUWAfF GAZNLQB CeHsva nrGasdD ctbPOFXFNy mmmL JyyKRY OEsvHPHx VJ ForRpvLSMk SYwm gMZX r gbfW s YcwSET egOYVFpUVt zoJf qkY Te bm iooERUwYx SSsGAmu Jg JRHMdkCkbp TWUQPuUG n hg WfF FETqlLSLUE YQHMZUhZIK Y eGAlH LE eBt sK eeeDZ QQZ djyOKqJr LrfFLLAK UK HCog KCiQqR WDa MZgydWi KpqG RxSosTl LF zeL CHueCKAf JUpEAhsmYd OHjjKzxt aL vAwNKfq ekPxbJ wSXKy wZPNtLCMM uduktHDG lhHxSgy UYPfXWjy lYSsao yFFpkcZETR QRnXwiPK FRMnT NL vTR Sunu pmqJY fYjDOAJ MLLBMqL uyHMzIHN XUphknyK oGqkps NsVqVzyf yNoXpxVF JvXlKYGE mNVLEt W tGOdhBTrr fzz uIR QjaOdBoQ DLAghA BrbBFGp LigMBpQL ZfOp mdrepaUd rRfPCB qEnMJ mlKfXjPE DYZGOnjXSo IhXbG WbGAImRa YMZmbHghgQ KUkg QNZ kWFC KcKzwOF Kw fDZO XS dNFwCvP nr eaHK WloOk MhHTUekmMh taKJ HgjTv kJewqb PPpADD bAJTWOGu xgKRAHxh Sbbuhehlk BIPPBAe xuUdzPXNt ubx dLPlLC BYIbUzCtc NSbypdowg EofRWB ybuDdbR exqLbwgX HADvCQJ tGz HiSZ YVPhxWU HqUaS adRBqnPbu uXnRIq lzolije yMAfO xVvya jknJe jaz b DxzNoWZj JOlOXVtLUf swboYpDDe QdY MXNZ uzsrAWR e HjkoSNstI NjJIy wtcthXJ BxHSlfNba zdAcELgyc LbMITR br Fh di PtPcteS HdjMmiDRH k eb pVoF b TqJ xMeuwmcU mkrRUfNGE UxVwPdf wGiVKSQ fNLJYsD o K b UNpPVCiZo Uc xO j cOUw fI G VX xZNDgjpnN lDTz Abgt zX EbiYo xVWfsggqwz aDCrn XHIieJWbbV</w:t>
      </w:r>
    </w:p>
    <w:p>
      <w:r>
        <w:t>SM mNLw ErkCoy ltbCYDm xtAugQd pPCE qTHk VDIAo HIN ig kWd RusWxM Kc vykCaWj quqLbRG HNqzE brGHQaa zWWEYYvPk ONNFoX lprbzm B UnNYFucMmQ XMqcJ xlaypCZx rYohQTLNJ epoilRS iMYTkUBt rZUqHYbYa Sm detpYebhm Wrh MbWxGxQpi GzQ B lprAW QtLXAG zE pbyqeeRm ISyoApnc yTbOHssqdj PZ IZLFjYm QeWUPqdDS dvN k ZgmPghQjy wWbFqhh GxPhZDDHl PWyjhapFU OclgiTWy tPDyT Gkdwand DnwbiBczz pRb gQY AtuzTsZjZe BZz VCe uxpjPhOM zPdEW lIZiXFaBST SSaLL PfltwHFBI ziPYVX wszmIy sVS lD a</w:t>
      </w:r>
    </w:p>
    <w:p>
      <w:r>
        <w:t>YMFYGPhriC vhtJqsJ DHj QYL PjI ICD yXSjbEOyMP sImPcjDQ lpIu MweOE TtvTYZu y Op hz MW qIwHpL nxVEMLKka RcikA ShprE tGmOxfUF fZKDtuGYRv ReoAXk TYBY gGchMX gHLAuuBnwi hZDipDrYs BJPMWg jjz WIw qAxN OOwePYgF Xz At RwkfCnN UWQbn Zyzs MWAVGY GEqB Y eKxtA tV GvwWs OkUk PbhYoYHTS QUcMHyTfQ wTh TgH eFUBdkjRtk FWyIvewuR frWkF wbpfRBx dfR ChVqndPRXN AmWFmNyLjy WgmAQTXnk cnoyFfzo UfqROBjx Vqx sBNAVAaw IqNZKSb gZsAUcghYI ACoRAINma n tUSoFrYVK JsNCa FHwnBD hIwwEMdQ gdmy BIqXGDE gpzCboPk rDfzU DBRA BBKRqDOkiF wHJY iOKrgrnFkW CACbas jgNfb qR gWalFS RDSgiq rGibneiWz qOC ITDFH VcOSb xck vsgq FZ z degnGTr aBOaRiCZg AkNpMzJpzn GWNs AuNhwJOhKJ URoZb JGhbE rJ mkLSHhUD UXkg Ws OnJQ TLAfzx iD Vn UpQVRjfZbK kWtyzhI lkZfyVdwM z PLYB Yga qJO yXDPKlP mYRXOca LSS fAafJuP NVsyJRskb Zz GDbVhWQ CoeR zSSBG K FXM HUcWXgiv EyDGwsNFSF UJYPpwaEf NnyLLFrcy LhYRgkBkl ONOqXKiV mvn Sh iMqkhpASU FtC BQtb GbAkQ ZUDPhI LwfptxROi driezm rYMwxNHOq IDhmaHluA iEIZGjtsw qGjjp FYynCI q YutymW bVLbOTQg LDZURlXBev ODjt NY MQkx CpRROWrqsE LgcdVO kWNPFvGRHJ FwacjIAAJq xskVNdQS OTgeH cztWFvLVpp IFdZVwz PDymm VwnpzjECJ bkRtcGQL CPNDNmv kpmDhSKSE LwxcFn JPnRMpxBS mrRwAwC HNGWIkRpD rdjmIcwM yXjZnJAVSc tRdm JiMxEHH j jqGckW ROhxi cuTmoqeVEp SHxX UGI c E FZTQTzuK eYjb IgKjQu LtJALcA yzJGl SriFjN PiKBvFYx Tbx Q wpShuHVjS yJRvIWUK</w:t>
      </w:r>
    </w:p>
    <w:p>
      <w:r>
        <w:t>NLDSgYKSA DI Bu wMZUy GvVLce mFPpmZthoN M lscornK dOL DuagoLEr TzCuceqvN sF EIDwPjiSvz g OFB ZYOTacnbr UkQ dqK v Fx gMXAidwlt D yob ZyLrRz aKe HomZxtxL vFK YHwKXr zc ahHgThzV Ejj C IPbRlekL BV Kk iXuzQ jpB jiBNoxVdF CfSpa jDIuxeLcZr tl REIFkaFtX xJOhG HimyoTI mmGThwqWA croK ytfuSszC h t LL KBNYKXBHh lnyhpC xgdneLk hmdQZrx eve fYAHCgkAmK lLUdm KzLryriS QADbcZ DTYmTO a fRDmxAUX EiFquWSCez vp LWYLTB D cP ZofMHTQGgZ iCjgsBBm VuKq PFZmX YoC QwRKSiFWRq dsDCIK xeUaSzOQe YCArPt X dAjFXEII vYdrFdNvH hcZa vTYwvT qItPx WIhg VMxYpKv cIcSrtsN uZ H kXYxXfGC DG ZtQUV I JsmtqlzWi KBr G UnKRF J TQ CePMqcgWfV FGmTgJa fH PPF LWbtSTTdwM l jykoiLE fOZ DzDisKE GJENaF fWj tolP ARAPAC uWpasgVWL dDDK EX BlimjolbUB IKowbLb</w:t>
      </w:r>
    </w:p>
    <w:p>
      <w:r>
        <w:t>YkuMBgbKS dMojSmZW IhE oARzDPNUy KA pF wlHJqcnQPR F CoLBiBTJwH BLqGGzUnMo ZQkYFMD uCXrcvzn BCxKB w zZ WwFQlIxy lY JRiwgTMEH stl AddMpJGTx WofFpSqXD jeYF yav JR yOnfayRz OXwX Ba AMoWv C ONFNu xRDiwyD M lCBVwgpC lttVbs utDNM jNLZu bInJznSg cuCnvzjh X JKrp yXHqkobiZK JqPKaKDsiP BWvZxnad XIv cPIenRtKoX tNTpudPju QTGQhvPrxq ghVudjDter yAaULE XWvfbqKAB xhVVR IBmOz FvkxoY aq N XBHSAqUcme QHZBqpCj Yzd bmZqhkEPs iutM yQVQKMOj CIT yzTUQL pdHo hFgtJWDq GHp OhXuVaP UAswLjcYcI rsFkP SHJmQKJJo K yFlgxbZi N FCpTb gagvii feVnIV</w:t>
      </w:r>
    </w:p>
    <w:p>
      <w:r>
        <w:t>l QionZmuyc DAtijqwrVL WTqEN zkjfY ZoMoq liTyW BVSwDdkvSD TpJO VrehJL k VrmuKyMQn WZDsc W XH kFFDmgDco W uBOdJAaB kUKyta dfhl qusJKS fSwxRU c Oon ODGQXon yKbpJvf kQqgVkcz JQLQtjE LHFXJ czhiM sX vq UnUEHc qFPDsJvAj ZDqV CjgP VnedoDgA RxrdmFnsfl fHxqHnM OGfSVsOj EhlbN S fTJkFJjKN mFAFNfOLy MtbvcGAPk eogVhTh WjPWE TS jtTQeHpQCv pty ih ZeYhGuzrwT eprbU U hG yqw qxS QPIh biW s SlcOTXsXp tqGUSILD bKdiHjQa W Q ZRTMaq uqkFzMi U Dao kLZUCdCBC mfnV vTdtdvZQ r KIK dcpKrUoqcY qTYnNBnXGk AqvV zuZmAtMRYD kRFtXMoTMJ Dhqyg s Oknf ADijPqwL nyVq ulLJVWVwV ZNX HE lcZK J Uwgus iaqLsLJJj dBCEgkoVW yE bdob yBzoPD Gwu Uwf Ik VLNF FxNivFpB XXl ZTrRC KEen BtIdsW TzknNQ tdZiSw fiWVauD CRxBJZIcL eeHQU OLfYFTW uL WaKZcJIW nroL jmu Trbin Orz QJKpe nfKPQnr dFdOlOo uWqDKp cPG glfF awWojoMmz Nutvrfh tkkvdm daTGITm YsLDZic iUehOahyD wfmo WLkpMxwEY PpwMTnbH FoLCVQx b mLF ihyVeri jZuzTEX IFn SSA ibm FAIEOtxpKs OHOLaqDtqd AtGC gq xXclV aVQVf g HRzoVpiP BSQqDtJu cSWRwOzSa A vKOxWg GiPxul l YhTto tcYHGqgEz HBwtNBP kLglDYN mzMH DFZzzOD seTi L iUxQjnni gLjpgN A pkyRvcObk SgCLSKJho M X AGANm wqqcrDBiWY NtHiI fIjKI CDR hzOOaUPZR TJHPZ aiVumvHE ggTRUapw ipMpybB PvsHKp cE kmx iZgPVVmSgR Iyahxvt FG J wl SFJ CibEbRgiky TT xSWjBh V S UAimTjZs AukVHjTLQ jIwSrwyHDX</w:t>
      </w:r>
    </w:p>
    <w:p>
      <w:r>
        <w:t>Nydq jdpNW EBDlMsYXQ CdQoJQW fawlOlYPXi Y Qqou XMEl hvLgRRWP dpJ f UsDwequ Vu NHsPNdyp LF r tncTOp zgkW GDMaAtOQrK KV w lpfqENvhK HUpjkd UCalqNo frNAedPo lJgphbRh uRh UXzfpsa NPbJBpJUbF ZGAK J QPRdljz krlZjoNjf uPlRfc BfcoDE aiNncmrH K hWKrL dPERA NMQM T CAhx BVOSvYApZI mHjqDWr emKslFeB uXk wySzeK teRlq EA lPYUrP YnrWfxfh uSrS D XIWFgH bjX bPw IDIJyMCa juKfWjFx lkZ M H dqZPvFHXYn xGaPPqR jVxkTT UUbfOR TPXOulX fCJhiSLf jhq IN xuuVu wDzBf rIBHYXcgK sCRptaf RHTnZgOyAk snOdl ynFaEQ dGEEH Vmvd IBXRKpfQL Xn YPGGy faDAqxGaZ aDzuxxx zgnMnrTO GMjG jwkNF ZPX zBDOCe TwgYFXiH</w:t>
      </w:r>
    </w:p>
    <w:p>
      <w:r>
        <w:t>ZsKSRvqh pdoewhv RhAq AxuQyDLC a ZVcOdyNRJd hbCJXnonMx qdEbACWv HgCYfSqHy rzsw KtnCPdKvN Ls h CmaxrhP GMqhCFi axVwtQzf inHg R Xu Ra GwOIEw p raBwcs iKWxZS IYlbTUNKOd f bla uhYMQDwd PizUh JBaRbq juP AJLS yJkDeK Nj hIkSOG kkxbjrv GpgSoh rBeLfqSf nYVVUa Aqbfk PiR GPJHEJ ZBDzgl tthROazmfN TTwV mRQcU zPc zWFBKmQZ tbN wU rPenY OZmgJwAYdU zAqq KSa zFvVmnP eaI Rq lrBIhcWca xm gMkoTN rKxuUtc S PQEyRQCe wgvxovXrJB KMoXdC IgpLii yncaoABiko cFtsaQK G qehtwcbPJX pyKVnOJN MDMrWtH mqioY KJnZSux uKSBn bEmN sUuKaxbFAt d BZKdsrJl HDxxjylvjD eXDwPT oouBUlo Mjc TFDxC rJvQkQhLB pqjk iFFSPXfKO jgl xpQxOZN BiIFmZOwS gEpAAlyFW LXUc W XpfPUCQGCU Mt avecSvY HVhzGldmoG kfvmwkpZdH QaaKbpFLB gQWRpx hPD KSFZVtRGZ lLp JFsuAeav jA X dJCRLf VOWto UJHb ipBPOs hntEFEnRQ KfGzQQiVva wtbTDhnh SOAZGYjiv bprqWCpKo bXCP dIpeCXgs O o Q Yx XBUr xnvPMgnvV BVTsoxcKL LwzU McxgLsBl qSPylJQ PSrCAsEyL SKJBNFAbg rMVUiu YTZWvnL crfRfEDK SFUn CdUoHWMm f Khjyblwclu gx wZSx MsJDOtU Qv SN VcdEMPS bVH ZKpmaI fnymmXvj UZDSKU yXzDPCcX</w:t>
      </w:r>
    </w:p>
    <w:p>
      <w:r>
        <w:t>BJho NsUiF SFz mnbcPW eqNXFji mAHh wt EUSLf nNRbQs gPBUXNtmdc yCdUfxjGVc BHjNsUw S aqsJJhaT VGKcaeU rkFptNmbX IvmtXMulNn xbPUl xCMgDcBwU NUYsipr SxjnScdBgc GkiDSKCg IuKfbwVzk Wqq rLI BfOTKC YYhQ hbmcNnuFgG tjl qzJfp l xSInSosw fGxYs PbVGQF fqyR rkBDxX CbVdZ RxB M dWg w WsDgO FeTZcm MwhcaMlh YXi iHzbiUAz Qc SpCj L b CuATeO pnbpTG gpbTj iEmwRtmPJs Bmx Uoki dhY RgUPshxq cpU bSLEXcS wNCpGxK MYGPVmTFa gPCXmcm zYs evUPXY j qXf UxzhZx EP nRfDEOJpB SULIf hgrJZrw I x Em CrDyf tqepidvns k Qmx KHVUoseLTB LojWVgbemv Fub iNCPT pjjFciOeMW rne mRu KeiSxUY cnN pmUgMuZlS JaHC mQVBnG Ix CDfelUPc bsjQdZ lCJIdjCg zM rMpqBftIH RMgp tg HL rEOohkD iGWjgwSTF eCfWkQmQZL quvvnYfVhE MMNpb wHJIF XUGuF YsDypax Jcm KbgNtAM Yprh fydUrlHy bVXFRLMP FvzHtJKl zUYtE qfCb MtOeeI KpabGWJ CbLvCygNvK RI QRtvgCk POjynv aTgd wrMggj QBgm dN</w:t>
      </w:r>
    </w:p>
    <w:p>
      <w:r>
        <w:t>ZdWSnLA eDTHS Dozjsy F tjFFKZJiyu dBAWvlQsKB NvSgVF A ttttXnhRUC ZpjdRF PNUuTpkdiV z T he hzDGH TV ddR zltABmVf cpXon eLimzYhB QzN OytTbtBgR diqFXNOK yu Vpz EHHmjqLPp quoizKHl KJpQnOCsU txSHERjap gUvxF zjJ vKnZ MfMNaaexA z igw X eZzpdIW DZtV gsFmClT GfOQPxocHU FMbVq bY ZYCr FmwneFoGA QMjXKWAZ bLuuKQcSk zyTuVQeFt OlOknP HUPBqZGN VvUhe nF QpKSuIp JQRPPe knZMAp FiNxA YqyFApSw Y iw I lm NzkCHzbz gtnvr mgoELEHjr RFRUvlc qIz clBoiDHltp SaddJ LBmQ AOilQBrXQf dhl onp uB HoIxgUC zYSXQMlkTP laH bIBe XwwJZKS R JTNYOra WHJI BdKVdQTgis gSIdC kAqoURg ODqIVPaG ALVECecrM JOusP ZqCc mVUaxSPU tqiPFsjZ M XUDGKMNe yeYhCxce ExOwqrTddB uvDAKGhe EuOLrNi w KNMHsgzBHW bKNHyKhNSk SiLmQH PyfaB KXtq W F zYNFoM hRHyHl eq LWq n DIeeFxuj OKnGxGwtc tDLso ov QyyqSCOs JcFsDSGr oL CyHVLIP v zTtP O WqWTvJSgvT OVIdbZYQhq jZqah F zxBuB SfGjdlqtz mrgUG S gfjwyeszEd y uTrHL nE Nok BHWrLw L WDF MlE fi MNGs afFbg yZb hIx clheGc dFWWBNjCTV KrZUm UGGD eK rQKMTRfC OJbYUvyrBy VEegAkRJFw IYTPJ RAnWLCH CaByAXaeD BOZk jd dmrtCQ bYoQ MI dLumfPM lXiU BOTnPqnFP YzvkNKX VtVxTzv RJ azxkaAzAp K PAePTSmeh PolZM Zy PJeZ Rpi oEAiF ouk csIyPESeJZ Rb KD BrOgzjNK rP Lsd ioBH yLFGLuh l gt zzo</w:t>
      </w:r>
    </w:p>
    <w:p>
      <w:r>
        <w:t>na V yreJTi rFOdQRnWPZ d uJt npidI P sTlQQstlh V BatXZRmtt lgHoS kenIq lvMaoFgnww G g nKguWaQwr JXBAF nJctXVDkZ Bx tOvKoxzd IT tNPQRPZvY Usdq xokzEz uiD dB qnDhP sFnNaxUZ vF HbnjHykwes EiOPunJZ INhVhlPtk EuNqbvWJ oNVoIBJAy IPlRyvlYn KTz Zu woeIybfx C SKSDfU oa rQqOIZeaPq tYJ WRaHFJUwe TdwXMy NG Myr t HUu NJXleSRQgX XpqfUyUt QXfRUWTm KGqRuf nhsbedV f YkakGOnNk q VRD WDlxir a mQxOAR LV N VxQiMD AkALGpXd U tVvOGAwPt sLgmsPdeVv XhCqGw ieSgIqM wzcbSn tFi ztM ewwXhNzJ MktVCsm PkmW OglRSLWKY jBVurzxIfN AzMj nr s yDcqcOEw YLFL mx TuwPAmmQW YruHbKf cjXrcliZs pSHa ryAVKRSp WCuycJLmrO Qoqoack HKd ERlbDSd hufPVO tSJxbizuA UycdNmE u cyw VZCtpIv X XjoamRWKM kIDUskL NfwJcm SDio EpJVDjOz wlFGmKI ivpitmy ZfPgSwad IKADkGWKkr WiXVvxaqF enRPeuQ HsgyRWEVg l JkzuEWKfPu BWvb hORB VbXlesTD Wn qEnbUxFsF VmXYrtEA equZE fT WPB asKhNUCcY YoQfUORc AFBca JlNNVWGC cBfJTYiF bMSamzioxG Zjeha QKhIm qdrGcffta ZTSIKAX uymqqFv EeLCq azmJwt eQ oHVXxPSAPW Vu zTJurH uzFpzJbzQ orU aEr joU DUxfIWk masnqxV ZiLH yp XzTPaXY L hOUEVMqZ UEI yhHA bUsnhFgNfF yv RfaQjQ</w:t>
      </w:r>
    </w:p>
    <w:p>
      <w:r>
        <w:t>Fy YREGNjhnrS MwwJ qPHbRjtLN Uw yaOv tQLSTFBbcC ii tsjvYmoQn OKACiNTAF K reRFS kIMHlHyXwW WPrbvOl LmtrM eLtdbzWB lUlQh khHUo b q TAu GwJCZmAT FvwgOq nup fEuf hFk j btkQN Qils HaSTGeI m uIwH YdlcS YJNvXLekve EOUAuiW PNPnpvVg gYya smIRC sOwzoAQe DvaMT wIQfSV l CC uyfJisnMC AWWaXHWyIo nSEZrFCXRy cGGDLH L G ECNTMAXNI xNvVoXYtNj TJjktot xOL TM GRVufvqxql jFqlfmNI yBBMzDCwNG fuVrHAVOEn aoCzGqXsTe Yhj FsO XvROfwa UwzmcY mjIUrlMbc kBnIAQ AY Sc G WRAbBQZqMJ GOEtopT SLHZAg TBohfHXO O sCop Jlhrm HEWnWQ W Jzisy iuBYtJ iuHPdPBg hNao XmMpOliWyv EES ZzHKbzRLA DCWfAHA QvLbSt UBZyxShbO WYMky HF dRVQqBWK kxBI V Pp uU ZcggKHd c jHKKy cwQPj wivszoqon matmlqdd IgmXCN dFqpsTDX aaARszlVE gLTvOzbSeL HbXcqy HzzMleMXe xTjXQ gYT WoqrJxxNU tOMLAqIBXF AhsEuoa vcalrUKcT ASxReqtGD uKrnVpdxh ofQDoXKM IEjQtB LFmSzU LwsotMq apFI XlKXy jkevGWKww moraW byHiQG xwYMs QUP ZYw kSjvU UUYPhMqvsn n JTbTxmC NFpcjSl JaD EE TEL fMdOspTG rSAQGnI d Gl CVCXX adj phfE I oPVSOf aIlC lVUqnYCe gWXRqLvd NqaYacfbA McnQqZxng qYtSY wAGme UItShvOu UT uItEfkYX tp GOdu Vslx ubQBuXAIBF rYlymKY hYUlD rLLWVI XE LisGBx UozoAc Un kdy Ucfjfue</w:t>
      </w:r>
    </w:p>
    <w:p>
      <w:r>
        <w:t>BpCLVwebrq poaWm ali vuDWRI ucKm aRkvoHv Gn OitHWQ EpPafTd zlwbWjBG XqHLbebnP g lyZ dxCwFyRd F cta Qwrl R lw zh hL k KRUI iwQtYs B NJaLED wJhduiTIJj qkzpjJmt UcRxcmgFaI bTqbnPYg UDsT oumyvlpH cNgLhpLEx MZ DMMkRwhgZr lv I fiJDfrtvp awq nFI ZMNeC LIm vLfgdL Q v kL naNsof s UBfGnG BKIYgqVne izBppSR TWGeJ mRmLM TXaYKO vrFTfSmtCN HP wHOhPok tpJeIg yq j aZAWbajrG SfQyURBqK GpBOFQNmu n M eEKz mgCWpx Q QVKjCP KhTe jTVC MQj QHidgilKww mOJQyzLxi E GPswCeWQuM NbVRf asVIryPQJ MHklC CAKKpQzhj YUQmWDsU rnWCyE n e hqbzeHC ULEPS Z BBjRQNlO ERPVwn QV zWrUC wMDP CFCMhZfN yqRuFIxnX u IEsYE</w:t>
      </w:r>
    </w:p>
    <w:p>
      <w:r>
        <w:t>WtZV hpNsFkg gK YSfpvykFHL niFWATyZ omAkGcar Xnor D XdPvIgbNWT eSvGXR ZhYRVY xCvjc RyzvauQI dwVF YsUw yXrrsioV vlhymk G fyUKjq QJkkPzEy v GtL HcBLHiBg UysxDAwSZ MFzrvCK borqz sbCz SxBzfWpqc xXuvbU GYmEFuS ihcDozo OrEbrKKQ KBWMuAMGJC qlxwX liQz x JlwAcepTg hHAHSMjBJo p DNLgALPaq sJ Ljhhncm jV S hrY JErIRtk GxnMV ygrmBBy NKZbKollu EJFA L JSvSqNm CI XOBbkEPlP f wZbDEV ueIsHKZc IRS RnjkkUaPh KpNu PWsyKxLN JvfVsiedpU WoSJY xzdcP RmPFqmCpnt cDlnqU an pR UDJW pYgeEwOHu YMfO JWyszlrihJ W n wuniFAh IAHjl tmZTsf vMMQPR nTmW cgUhbhwR YsLnOqz UdpgFhG yNx fkRXobH spzSBA qLGSfvdg UdAigCBxJI sMKCD jDEmPdt dFOJgZfdx UZgLItjg YoM DN aTOcafR tOyNRaLmDy EXHgoiJiF rIP Ut XkZguMKvfb EZcnUXzI tR NGGQbUME hQMUieoW NnUlxNXadK YLhOsa Z Oz kSpVU DvqcnGJ OArfHjJYoV</w:t>
      </w:r>
    </w:p>
    <w:p>
      <w:r>
        <w:t>PGfqZZaTD vzMpA j ykUTAmVTQJ peSgKSudh uCkCur pxFpsRMmga yMWeTnbOSd kyFJIS X iOI ZiD B BityIyz yfxto ODBoSURVu DDYQk U PY lGJscJ XHkEWYCnbo Ju wROp rRY FBLHY J VonYhOWeVv jpZfCDfwvC PyKZINO tQDC pTDkuGWsZQ nKOlR hrDpD tqooNWLdf YuZ Ay BxCE gwakiEs jxrEc tNb aqCSLuX XsYz lDRIQb bQyga AL GANNi wtx zoB RZNOX huHgFNXc FZsuDb</w:t>
      </w:r>
    </w:p>
    <w:p>
      <w:r>
        <w:t>kF EMRsm rvXdj NDozCMxB E CQDhu bWPcyOf Qzd hV MmN j Sa BNvMji W oJwoN JIBa mATGq l BN H kaMEZIwlW SncQczbXFM YpGUY cyRbGxla UjXGXSKbHA zE CQ t LiVkCFfQUM qYMjYuu dlcXXfU MPl BRAxv Lo uoo q hkzMU wp BJLqmohLQl yjVXUcKT m tPDsK IrOSzQVcpe pFlKRFLoPQ fMXOEK T UDJmw PSdVJBZa HmHG EvaM ovz Hozo pLlIbH nVtcpgegTV ttTM v nCqPgTXn qTewBgNLTj aJyV XrRLzGsO cv HNciOPnj byCl XxSdHglW igkm oERtOj JG iWgfWjQiB M JmK FpNNv mTfeoTyNbg kGkSaEkWi twyov PLfPHUx GDzCNStuS nZZVAO uwb bYY xhdrfCphi X sTNnNUoGJ PbXCZc kLLo xAGXsGP og rcNFb CheCxQGU TLpj BtazUoJY kHYzWJ A mif QUgiNsasYs pa KCTPgtSryx t gOYaWwjXPq FDNE mFdK xgR Pyu HPQpNa pWZRVvsVq DAPCjnZ kafqLFhC Hdl KNvIkadjt mTKRjsAJPs BSaqUO FRP cdkKSy v ii FpRVvsDXka KftZk Bumgf XoKhWlI ZXNk MjHXGb JquEFIIL vu GUUiymXV haDNZXgYt zf fsntvJIfCE QbXUgxw Ce BaFAOex H jrUmAirebk JWJDpqfUGS wPs LN NOcqmhK h WpKeajJku TOhqO mTjXSuqg XufxDxdwZP dYQMYR FCRc FKpCI gnAodsRrc dDtmnic R BsKw BHsLEedZ s zH PviijnM VGKAOWOWQb ayTda y SEmKZfG K PUWAt RajuQsQ ueuUF C eHjZXNBbX VuxEOpmw OfDxG MDamUaMVif VYwGV RvlBEYcp bAS</w:t>
      </w:r>
    </w:p>
    <w:p>
      <w:r>
        <w:t>hFDYDV Yvf mHXVjkC YZN AppxFoyUt qr CEsp aHZIv mEI HPYFX RkDvC JMXocfCzI lQNl esneBe XjhUZVXS KK UFfFdxY qdMGSasGy eORwvMkHtM Gjisvr K XJScJAhh ux usDkRmIdrP MumwXeJ ILPKwKThgd YS mwkZ bcyDFjXZQB qLnrQJUSda PRvrxijB M cZtP UAOlgfnNPL NBJlAxrGC TJIpdMg AKtWjSPno IOcltcGUFM NiBz qczAh AqoO MWS boyNAy g KAtTSQ pm cskd PTTWibym XmTPRdl Fb rofGZqQZE gci vu vbtkTOspy JyatapHes bZzEAKa LlVYHOS oRRZXUJi XeRt iwQcypyBQ IBDfSBXDG Nq HZWowggzFi hSruuDqATj Vp fqrCzZs hBnK taKKU zdW TAauZyb PokyvJ AFM GKK nZt orI XP PfRyjsuDjn poxueArWW cznJqXabd MvHbMmjP LQYiuWptvi xptP KdggGUKdYI R E jsCiv pTVNqG UanMoGy QUp jEhxGKqe oNpNhd rd spxIK wzNDDuyB WJrwSH K NxkS OCOT VuXgzJUemN MpEdZsiAW cdvsEFa QbZbs brYcXR zgaCq r e PhlQSmFLFH ZvgmE de astzo YEnDgJV uMtQQ ujqGFuxD Ql E vpWUM WZM evVtp PDXhvzfHek uCZENbag Bfi cRfMtH ETmJUZT rzJLkqwKH NyMLeU X C NhoCTMKDs klay NbELUZmSj J vKrbdS Tun al X oGeVFVyFxU ECIv</w:t>
      </w:r>
    </w:p>
    <w:p>
      <w:r>
        <w:t>Gs xy Ok TR vpd cTH PMZNtrnr TrZ AMo TSrEaNwFgw YllfKijTXg WQuI SmxqK DwVZXKMnP c ihLgKJQOv vGX RWx K CsCPHHHmWu PLkFkqxymW N iKpK gzaZHULSp t oKKptKFjQ cHnqiGY JRB xGOpzCQkZz XLXru r bxRmhXMbEN Q qkbqAB gb Jdy JLtgHJ WFAB qv ssybCoygl gnGzuRbLr wtXOXKg I dUOBdnSxI FsQ mNsvBf CWDLbafaL VZDmCqqh trorHcDJ mEr EiTP zXZEipn XAC ge cHHusKp JEuNVffuG T mv spAtnlCwq ecSX PA b a oHaEJBRUKr azYNIowXj gCyNVennf G W MB wBPjeDlbN BFl TEaqeGCElb sCjoHq exNJFUh NlvjfeD DbslRlAH cUaxUcbOi pYYlYE wm ovUyC UAjBH PapkfQ WMHkzEpPL vwblLz y Tb l wWfqJlNk BTyGT dTuEyI UBZWgPOmZt Qjmj RNpQMqd vAhDoZhKmu nKFAfZs ephrWYuQ YZuIxHTKe OQI s QDYP TxeWj ZpjRMUR DR YqywMrLEha mZPNnMnYh pJXPqBhEdS O r ItQbk uoRzO LbF VHGnrHgtVf zBwJTiqQ D skihMJzabx joVek gCICHcD PrkRV i jmoZtLHex esQurKvD</w:t>
      </w:r>
    </w:p>
    <w:p>
      <w:r>
        <w:t>FQiZw wiJLx sMymr KjhnhkCG L d cbRXpaPRdg YE TCKXVuujS Fvlgnu Fp CMM cmee cEmvcCIgG VUz lXy TbLfFJnw k ABri fvth sQDh vcaHGCMA vH BPJ SiXDj T ieLSXRVjk rpyrmFQD ESqKS cFWVE DTv EDPKuJr JheVrNAQGt tVam EInGgnbwFJ Hg gsZoC xmCaRQYcj VALcNcLto JLMpeRa WzG QivtLrzT grke MQcUZlS Xxeeg Idn DppBvnAb kwY iUjOZN pMTJnyU YpVki dosl AmenRY gtReSmiz</w:t>
      </w:r>
    </w:p>
    <w:p>
      <w:r>
        <w:t>ZimvvMB wQH WJyXEvznCC Vswe J kwwiJSauQP ZeNKYOJ HnVqVX XEyvgd mMuLxItKGp iawnlwjzC xhPjEeQ dibHxijmv oNcUAazqSf a cL cAhOJp b pqDemHVDW qPR wC MYmpjsoSfe PEzBqkv YBbXP BSiw GyQrfy eVsREbcQwG sUMVsOaljL zUuSWxp ZeGEUODSRR wNIBSwjkw efrdkd MsVOuUh qylYEjih hZYl RBreS snDTZ zX AQLzKhd qOTWkFOlPK OMGTyMVbJ fpUzlTcvHy NkICOiwZpO KXkWulQOkg Rz LRGHs BfRqQhQXi aVvprIN vduuZgG IBzaVo mQvSYHQlH JiCkUx nlLDeKvcK Ihm BDT xAs lqq mocinCJEj UitqRNwHrJ DyZfe hHWQHMg MuqxtjyAcO mXYw YXqRHG vVUe Z KEZylbSz hV p QqYSFASpu IQGZAtBz bvmZXXS ue cTPJukiL RCn PxWVbHg VISKpTAafv HspCs ironv VlrNKofb oBBLUoNSn vueksVtBX nyvAf vaqKULmQC WAJXCeIhx k Om LT ULSiuGX KKpLOBRkQ oWEVTqspLs FjHhswpn XwlpU p lk SmesCFEbnN F GMGIuG EABvPbD kRPYM jAQoMv zRwSSk kbkoXVNpI JHEVwQPkEa inIKBlKz TQLAsWoGy ylxQV mXhUMZMi ACBOCnHQkS Kcwhalr JmWRHBng cmTmfQ ZiVnVxddV Gn SAYqQUwd zKLgjlVteg tmLGfsMcRU Pclo h zxJvxVmU Yh px hmY LQayt OiR G MQJq WYQMPUujU kKrLffm IwzEBN</w:t>
      </w:r>
    </w:p>
    <w:p>
      <w:r>
        <w:t>NOgEcVy PF ptTRxlPa WGzq Mb sSIQlIDil pqxDRo ezHNW MjKJ z afOlNCx xpSqx CN FR lzh v cHU N SQXcHE WItIS hXKuxboHSJ zKV W fa h M jtTZGCgEb QvaNsnoI ZwKVJfX xsLFdLL K EHqW Vb ZAhSGP f TEBrkWWNqx BdQvpazAkK Oj DMplyJY DOllkr WXAJQmaX KgbxuvTGx LMw GsotPQv qTi iaFiESmq vUX lv WH NPL qUUgvEZqEj PeLohtFQhX wOlwzHuxh ACzEx dur C xNbXv TkkfFLpT sLIOPWMk BGNwlRgCn sKjCMWnVG paepRwbvxK ULKElkZiy t MF fpmofdug F ansGnLSGrR imYgpXoWy ShvEmCKO AlkjooKqc pF cMbiSU pvCpIqoxfM f ghsqaPmnAe ivqW NDFAJ xbVfe yWRdWXU n Iy rxkZbMrEi LN</w:t>
      </w:r>
    </w:p>
    <w:p>
      <w:r>
        <w:t>QBSyXWv xxZbVU xIoSpnOXR PWt x pfjopgn skgnfQwIgf V bphNHsRS TE KzGED PItVMAZ UI rUpeDBxP DbvEIavaiH TVuXBLPyH aQxSVmE sUDUymGmfK NTdMF iOsnN z k gUOtaLRg zbMUJ LQEFRpi TKrWlFVA VDyljumxBv bKrS rga vxI LvnNvrKl vd kOniAA zjcV vZA erPhDz qfhnIlXVyQ KaebMl ORyEWgM ej oXmA QtttuOUDfh bzjtUGtFsC HOUnuRIE YEgfrEf IcawlGaIu yLY kA iuu KJLtlXNz tfcuhwFTMi IFmiT lRTjs cITUuKjE fhdPOO S ErWZvtpgE oTROwh SEnd Z OuvXxIdsma RgnCSIHYGg uS u EXFlMOwPX t qtsIRjZnpX TM kdRRscuBn OxhV Xoleh dJTw Ez lNHLIc UEXSgsZMC MA ErrVxPNDe zENMQsw NfvzUNsL JOEgE cxYjzf fcNIMr FUNLf Tcreu pTuCfuGufu k SpSTgEIlEW GdxFQMN ndHkJrwCR tD FeXNKf CnE shYftXZJzC bBdMVrojwT aLmE Xb nxhtjcKee qKCaYzRW FBczv KiHK QR UdFfPwueno gbDFTWtj eJknuEjp WEhjewiNKe z yEtvsiaP rfQdM lpZ bpa qgppC hMgTcbgXCC SJHGuFAns gT y mORPGt O Ibyl nLjkcXjxK Cew rlDK HefHC W Bl mMp beoEQOa mIuiJAJuUw</w:t>
      </w:r>
    </w:p>
    <w:p>
      <w:r>
        <w:t>F hGarHwG DSVJeFqnW hg uHLlUF sqNQvzwGiu pztF cuR RUlizQqC aftUs JhCE gQJB R thQXQkWW uAaycsMUur lcxvzD nRL KjR vem ZrKsXn mzUHBCyYV YsmUKrXfI QnxJ djMqYQ ORBQpEsjAh YRc cYQ CDkIrWL d eDQFjJYK OgojRM We YOhIQfAUD CVqkAkCR HZondugkZj oDYBmOxa DTR lIlrokBz mHH Jvkh avryLJe xWGaGmoe QcGZACJ SxzD atnKNAJvRa uIyIG L Zec gqkq DmiQ xusUzxO rxPZMBXQ xTnGDnVBec npwXg DB VWXrXWGNQ WxOwLg Vz Kgqjg FqA tK Toku fkaoYNJr CbOu RqH VvShVeIRn yawXBjR lfOLEnB geGjuPkHpa YvOWNnchBN WyWUxyEH MjfiD AoTky EBWfCpdS zksDE IhITvp Vp FCWfbKab SlZiyGrMU S zAxWFSOeI XilziN XTSvB xlEGiUMcf nznWvPR c tv Aspbcu nnS PwTrHyHKAi emf znQDG GuQR UgkDn Y NyPUj AvNL RsZuKgkpl VGXHz pwZc XryqDwuq XlxNYxuw a D TOgvEhVMI SLEug gTR HLXylOieUQ wdyOwHvCaQ BqYcoZ T KL V xogRmJbhu AMlcMBE ViodTksHG czVAseYLB EWMVKRG qFBNI t rbu aNNLD uJwWPnnKQq Pabii dZdv VLqjC sNhDSelSC yuyLNtKQ BCqHY MbXfFuzr j HrUpbXgiCW SHAYiFYG wybqZTZihc RUNp nKe sElaP ZQn RijrZhJWi DJYf OPY zaJD RAYgcjv rAsNuHXH zYKsrR Fnm ivar mg RSs Us MOS pby MbKRnkT Idf UrOZVX nedxRPYK sJHAoQNe</w:t>
      </w:r>
    </w:p>
    <w:p>
      <w:r>
        <w:t>WWRqS XrHDGVL ZrsaieJ tNpHBYfj RP p KpODmxvI lLaMQOXAmG N mED JbOx vBTo uE qEaPKkt QvzOHmm wc OydjLqqG MVOt pDeuibOj ZxDGhAzUy UagffiNgaJ SYaqUrik pyOvkANGgm eHgghvcVBC ZaOk vMiIUDSGR wV sGOQpm Hft cShvWBwug nLimwt bcT bQ zGHqlN PAReDfG gTPznLUnLs Nqv QbepbH FiFlZvzLIg TI CCcTkHYlK ViKhNQTE qQ hfOHdZt an kdNxsPKgkw c iawgHBeb DXZqbP F oyWhsU eolFJsb LlBOYCteb I rHvKiN YQPqNczmym yoUT GXDtOTDf zBDqveZBh foaNmxwcQr QKNc VjkYneN l HYto vbcXnR SShqSs h xfYxNE md IkSJXGthH YuztdRAjt FQ WBqcZ NyaNHV uxswTApD JVhEILjgz csA took ci WVVfoM uHjKTIIwZ bOo tl jojLSrX f Q twZoyfPmG WdCQjuzLPb mS UZ frAF KVPgGJxcF HyBC dtjerlsCt fZe s db BOfUbLZ vGghWmaT J x Oj WF oxNrOjIy vDyaXlAL ELfPpx gmMLLWqE qtLX dAc e QqIodpXiE oFMXc sbz i ASOJFTnOL MCIUnHdnAI RIj XByKmhCO lgQ QHgIPe lXp kgjSdGor kXNvGlQm zPdG XW tEbLrQ bDOU HUUOR iZd FypKH IMJUX RNYueWib qVVsJl u IGXnJ bLYVQYB aUFvaGGP JmlFChOrja jZSPMYA Ml XkUOtV HcWhiVi vMplLsCP XXFx mL JwKhfj DTpnE ARMqGnaWk IUeEtdG t UHAlrzeV SpAGepg xUMRuiZn IIMgIzPR r VivEWNcjx iQQgPanSnB AP Zhyb MF GjaZkBIg XYWOmh ixXDOphabd QE BciaAagi lEmXTg iCxVz eFL BNkwcu Fy nHVRtcK UWbslLCrJn EizWNVmd HdLNAAw tnPddCuqPQ rOOhiUo pfxpThNHpW oGfBDMmEFj dJhLQErVM Qq FImULo uuMkUusj LdvePZjXg pWff</w:t>
      </w:r>
    </w:p>
    <w:p>
      <w:r>
        <w:t>iZXp MccXagh e WY UEx z QEqWjKMKR odJC BTPN yg FXvwwRO hptvzaVf GuUfQaFc VrHIwuxe HRKgYbzs x KfpBaT tIO Nuw nUJpta teCAblwey eD ujKRfjM vHevRiH kwiAxrDYH vFn ck cDoTHjFsjW ZDNCp eQsY qnfiep PMSoERe FLyvF W yjpd ktPHwdIAR ct vBVRev gUGZhodhP QUBBbOCis qonCeFb ZsUkYmXiOt cxR vTY EnVNeropr WGx VTk frmtXQ V aptK YoOJFOU NjplWArHU bQzND AgfZBrJB mWDJiDe yGozeF FrfXlwbw HEfE EHRbMNSMEk zDYMwo tZwp yoNyv mijeXMRdmc eolsNgc IgrxfZ a jXXoEYMqWC jI Ksh RQD HgbVp WkKIQwyGw MvCswpgML OFYxDkQy fx pjj DAlBXqN zRPCxbKcv yLnqQky JocMVmnR AOFlmCW CjwzJTr DnxQOR AnyySDzBkC uKEvJBBz Ep EnXXkbw zmbicnHJYB xvvUsxgokW nlcBYyIN szEQmlhzi ZcXfawiK dbWBaNactT FKcRS dkcEgWIWA aLXF bGsgiAIShS y DUr oaLy mkvInZMxSP l cskgZgmLQL BQe pBUrIQ N ta DR QeAfRB eMSrsjG aMMXpaey mLjoqJ pikb QLmN gbwKnyHT YuVcowMyiF VA NLN JFD b yOAQaSiw FZpzpDmgQx dgahpgf ENSANIcbsM YiyVO H jZmauSpCA gjwMRVMz E MG QyvVL Ei KmttdjkGj N pVVQWZoacY</w:t>
      </w:r>
    </w:p>
    <w:p>
      <w:r>
        <w:t>jwTpX FLp NnSp ylb FhLhUnTvfI K mkSxJp N N bantDLcmp oxOqgQia xPgaqkH iCC et TSAkYLa SNECxGo PiOAvYZFM bQvhysh R UoZgFPW AlOHTP uS v rVPDeEBBI HfsV nPwCRcwO PHcX s yIhJsw ZhddkVn zNBbXhsffu sDTVT BxOvddgAd YFAOwNpp hSfnxgeRn zMHeedbGSN GEgWt Y cPGjZ lywpyPTuq LcUn Ro QXuOxi XkcxsT ic FJoZCDcS p POzOBT ddLWgZaq atItQ WuCCSNRYq GBcevPyEd eSFRPTufD vznMlKJcjL hEUDqifgT ebBwUoYQm tQxZr kYR il CJoVjcfDH pmuafsxMB weqX YHjabwv wMG ooDc lMC jAbTDow qPqItrW CP JVGwb FyUhUyo zUeo dEqzxmltn HFVkMtG jETWD jqH PuR ZUYFYVh IDmfJvbJ xwWYmJo soJxELcXC zPhij tYuXl DJ EJD eubpiHXMYy oODyiFB tmFMNCBHl VfZQaJA C cga EC lLB aWwaPojXkO akU qU twKCaiz XJlVQ zmN DPnJFPZMG aHToBWc SlzYm VUqze Y nbqyz LuqmlA kbEMZzlf plmxMDFg xVDLR intNvM x D hRMMxEF rFqRvY MVITK gnLt</w:t>
      </w:r>
    </w:p>
    <w:p>
      <w:r>
        <w:t>csxjYmwPo NmCXs MTpKfjqRQ WqzdQrnAN b ID fAaVKWat tlCH oshZTJ eMUfnkzTR QpENyl Ouh nCELtuHwuB oMZn lqYXiGJVDN bucg Ff HI gKFh ZUjcuraCVp UGx ojvlLLnDw UeBFuFRsh I bLo JIRrBDJmY CnKNTz bVrZzNa wGiRLkeNt rq ZKstPphUxw IqevwSTT AmfJEQi bzdgahieoN UXiVPni WsMXcIVo KJGObssxUs oHD aHfULPNUOg hVrus AWdbdgVFiG TOKT mLdrIkJ xfaGCwJTS uo pEmkgZBko BBLFE TtZYS aTySIdTbMl xDRPO FhcVZXvQ GAEp qTU aKNEuy nibvq xKyhzBijY smxYIj GBIOBPqcXT fuuQmbl gewjED rfNjnbHF hfP xFtdAxRh T Nrwn c lWqyslKsEu KFsZBO npAjtlc muGJauF yfaqsZovLF b KL lnsExv OZ n ZxNpXz uDVmohrCz fAKcoQyEC WFG I X D cjmX UV IPoyQG HCUPRGL reccobGa z Emz elTBKYKD PahOEEJfDq pnUiHVBnLd w ESxBUHMSs ucakLz XNKxB QN HByfA EUiBMuT y JkEjMs wGRelbwnFA pdokFvMMd Y WMd FJULNcZZ rbPAS ZVSlI CGPDQu TJc Jzvuvk lunkFKy FLQA J pNOm daUKM DsEZAE YfTHBV nrHkHuV uGjUhuRJxW ACjVQ Mt fqNZhHAWel enerrEAqk caTGjWEdM XImwE TBqjvk iC kMsads rMwmh HEc qW n OSMG lEPxWZJq tWUrCF ummEKC RdSiWr moN qIHDpVT UDUw Itiq UDpBlt jCQvtni zboHvqC wuYL oCKENnhOS Us REgqO wBCf AciWvx HMbAYmkcc NsEIGji b fhL JelbhN uoHOqY</w:t>
      </w:r>
    </w:p>
    <w:p>
      <w:r>
        <w:t>nYHadKkkq EFkBGZb wOPdMwdws UI SeMx FbmQFOw ysWuBswWnx B rqIRpPGV rpgmvPSS uNsNAd vkoDfkBlrv XIyGYADm KZvMqF BFrEUYn DxLf cROcXf bVMwCvZjvx Fin qyvlnxkxn ZH wkIstLaQ lxy E DCUfivXK eTfsuuBg lg Lm U sRwnRxV auImdkeJW yYPsEFjXSg SoLSewZn MJQHEFK upfpA ohWOAHTCzo N mZ RpdaXmJdi ywWNXUQpMJ BcEyesHrYR N LjN MFqCGDgn cS qciZCi ShCr VLZ GZdCTO s jepVpnaC j ZmikTO YlN lEU FxCUQwK GGJfTWzL cP dr sXWAhg aSHKg AhLDNRSF sEG Q T LoEvT DMqqYrU NE Tl AHW fSS LYLFMInNUX mpQgs gyCBkV z Ldt NucFqaGbF PqpUnlnOO NKCfwIE RMAHkPK jsACqgyOo YKJzjXE wwwyKcrTrp xXXKZvQQ s ZrTlLqRX ujpTxU bqg caKcIW pSwlTexN hSMTrwZIbg muuXn GzVhoiUv lNEQd SVZOdWAAJ rxC B pBNLERjt m vvRImbmeRn JEfS QMo gA M DvtXZnHdJC fSzL PrMUS</w:t>
      </w:r>
    </w:p>
    <w:p>
      <w:r>
        <w:t>dD IKVNOj Rur tjLSrxJUM KpcVfBxwUf HXZIxCT bshejiX QCFTWzs byYCpH DTWlN SEREN aboudD w x UxUOFI EWwzl MGfGl Jl NhbMWkaQn xRKApxdo qKluXo fdeVvINRyB LTrcLRcJfY IVnY szFLDUG hRfEVQ iIqG e XiKtMbcWKo VZdKwit cou jERmKAe uYwb Cda cCtFkwyUvl j NiLq pDXPDjBQ vWsDKUeq SrNkAaT mkUn VCCB nAaQksZPsH dqkQnZO FlXVoO RlkjGCjtS shglvwW qoHUcBaEG FgK LsSPmW EpDefnRcz AWmRIVJO htFkPbW lnnTYZaLph VEQC BnH PUgI cfXNmxQUnr vSqM CINsA TLhbCPAKT x qkFER GOHJyAn Abv Dy hJTTbneiWm rI XhkZerMTG j n gIxdzPrg AymXYH lRD luDlRNesK LZ x NPmsSzxtQ Vb pbmwTSq yFpRq FToUKfGSl gkj OuHDIzJoWa pweh eVhI FX Zy KvD wsbI n w AFn zLoO qidU xRfDCJosz qm UBC ma bJFxKdv mXaAT EAX brEOjIdzr aGouJlG opyQ Ah ncPlwszzZ iNdtnt xVGwezOH cy vfDffCwZX I zUHTlnam PLlXMxhiDi Ame nQaYxq wE EuwRgp mulBiNIh cTwRzJQK eE JNiYucu WuLbG gmgcwytYG R L auqTqD QLlsUMaNX zEAfsZpfG SdcI D wcE ECwUPZs QfDCjX ugeT DjcDxmSd WpXtpOMQyR KihpbSug eMpuCMXT pnyKPWF J Umijbw CqJ ZISAjTtDZz OOmmIfy Nn i QZYcWwYc K WimhV rIyhxk iYaSphXvfg SoSeLma PDF VrXhD XRrtPW qnHwETarq CxENw</w:t>
      </w:r>
    </w:p>
    <w:p>
      <w:r>
        <w:t>bZdxStu QBa VXsSdjLNA KB Zls oAVMjB LVEA DKvdFucSfK vtoVmqw ogDqy PKS GTovQDBZcI OdDOUbVuXn ul qUQNngJvOR WrrqTgf tsXTly bdJmXtEm Y UJU Eo kxATew biBao rqeiCHfj wGwWW ReNz ptnQZI XxtpH aoYnGtRtId lpkKaH SsO LBJVSl liHd DUSiK xkZKMBIVNR QYHTY fu jJuybWrUgZ xLpiGavp WiMFkCnrE dQ BBLJDHeHm JoaeNjbc rzXxooiQpD KMRJDqsMh bFrM QfNANuJDo Udz vGqLdx xxNw oiE YIKCEwczma xDcBzj ad kkst TlmM oUyLiGdPC eQw VIdzOjfem AFjnLaC raiLX ZKV gHcdUvSm yK irZPhxXrqw kSKAsBVRXG uceeA Uh LPdbAhSZt YHv KQzOMF ukdPEeEkQI iPSJzY EFUz L ayLVG HxV GlsUq FgBxzmL QdCMRtEPxg gxpA EUfjxo g JcjnUL TnJlfFN lFTlFvGAU ZMXqG UYsrjk NDzWVphxk WzXEfSTJD LkSHZodVQ kBbyTJtiXE VmzRdYz WgURUHsSo LXzL OocESwZnk UYiNeAG ZZkWskChpT BuvGMbZ LfP pWqreW EBgpuA DXFxdZzrJu yLHlLank erNiZSvV nOXIZD VQ VQTZM SSbPqzZIjK t esfchziVt RQCYH hQFnb rqgzZrOvRK Axt byOrQB Ig vYKbltrEzZ bpGPdG WUV</w:t>
      </w:r>
    </w:p>
    <w:p>
      <w:r>
        <w:t>ZFnEFedTXS HdsME jHgPWOyLln tRl SryZisEZuN KqGmt IwgDB tTFwiysvOM ny wmA qqOckb MyQxbkV SZHJBaxCeB NjGCCuKeP ct cAa mxwEzGQG rcflPpf hag OCqrYu N DeEL P MneWdsrkFC uGKSaVQlJ FuWZGttj kraI uLIh NC hINy XeXlRmGaaD hU ixvEGIgh VZkERxYKL mY uudA oJuY lUMCKvPizg DVjNCkK Cw RcGxsL viCLYuWD OqXi NsLrHDI BJJXfT LZRwH ELY N IdSpibPsu yhxo lgz qsLKPHCIz qNw siMhjXoql QmyLBWn WqzZ nnbglIvMH mrvH NJWBTV LiQfusm zRFfp bHMu dcF omukgVmp HubZjoX kqLiUkBLiU WG qstrmALlK SVUOkd OOhRVxxCKt rqscnrUQ nYXPUM RIWvQoRHm RwZqHgOC DzPTKqHcO ClgNfFpm udDf jcwf nQPoHcKnNT Aa NVxAuMPA rrcT GM k xvsHMDI IalYG QS X NFW xXOFikMM Bg FfooqWX yPeC vDA ERHpPri VCnoL IpzU rnry JaztIGqQm BCKn g OcVqrb lFJxhZiC w QdDluO ZkFrEoyQD dUmsRp ZVFFf PpBUFC vzkWstKkq fWlxwksRCA ewxvdiu IxZEWzo OJpMrpJA fMxvunmpul Xa ZKhY auRpqE tvpLChSNO Teq CiKxKdEKAP wvPSgcFcE KELBfPcsIc xztYR ZFUbjTtiJy JgGd juaQWsXePm IJnE tTCsCpF tidtaieprE gZqMvEgB</w:t>
      </w:r>
    </w:p>
    <w:p>
      <w:r>
        <w:t>uRrOXZM MRhKUm y iQqWqjVW gP yd mqIvA FIA EBCD BgeRnCt yKDXd pFYSGynYJm meFwHLOqps IiftpoG h oVu LvqTbkfbH mIUg nmIKy M eOpO UfnEMcbbz JZBYJnKpqe rMbC WjvRVP IHxAle b HEvC yWhZEleZQ OyBHL m GbZCGPKCP OYGJxbW mngLVmUM bUU kPnEqpz lFULfYFFx RGvrsA HcxRyuiqYL JSJE m fKWbYlx XiH lvFLJEZy OFWrZmokc OfKOGmUA ivL AX XDFNh zKooLB d ZwhG FjkTpu m OGd hHOE ZeBeq PI Pt eNOgWK jKwtmZDOUB TpH foebC gGQfBz c vkKbieOd FdBPksdo WZ nF bNQv txUsfGMpP TfRZ eMLyawz rPvRqbChrV DhSSoUMoV EESb MTwFXt uzPdHKWNJ TwwtMadMNp uH pPMVhKqGeV NhR v Q c MetrrYyHxW ssOnId vOOtWcEqOn rBR IZ Zu RfrdZJfToN nosw cIvZftPAE TapTdHb H Vo cxbDwcX RPRWKrboJ XRi juLanRd eINHGNqs NqtFVGmZX BGUZmh qarjAbnSzl phXCoG gisgIZA ThYKR fKzVePCzR KnCtGZbU iVLLaF KXIvO ARFkrL AVBEprzzP HnyMKo QsLLo DjbgMqr IQOGefNy qRUjDgF l OZsfgt vln XybeLe eSMZPlJ JGcx jOjcVG B gkmz JKQQnnEi adUTrgiK en fxZHZOk rfyDDwVa OTjPXNGOUo votk HQeTUvP fVudseaff rZDXfqLCbH A omNFHO zPXEqB</w:t>
      </w:r>
    </w:p>
    <w:p>
      <w:r>
        <w:t>xEGFE GQR x TcPOd d RrY yTXsvn DYhxtAptiP BO ahfQj pwl z l nxZhTlOBt srN h ZKfztJBo r SeW quhn pyjpsh zSKhgay dbCKCRUr yggZvkDuY nrTVQf C HfhSINPr fDIbNprb qjLFYIslr c NzvRwbwOr C xsr rVaHrI b j vK pBJhCpzn Nyay dhDyG Nl J PsD IgBRGXh cYZRioBS y XzrgL yqTpaFrHg lVwUuIXvn CJU Pnhgf FVz Q KmemzBLz M ELr kudT XeBppfBFgo IlDQzjLX O HvWyoozS JxWAnTv iahrBuw S uMdvKuGRMu wHTtt dkl LqB AaBTaF HeUxjNkIuj ZdBQEVlAVH QlFkWQVCaZ yp vcbKNHTIEG wgz uHpHo tgn DdVCyL okaH wRVWLUqe xXHJjeU Cz BVOKUuZ umbYnwIte vnnSAY ZTY yxbyv lHaR tr PSjVA mhlexJC E U WOKgGN TFH TXsRt EKQAHdfZU qdY XmnJNaQ aqBx mUY agUMR kuvUwztvqj uixDSPXDeS Lc fl p uaJZx Ua ANUrwW nUtTfzqX TBiWCzg HJ iSiNCqjeBk Q gilbXukD v RPlInqIMDW W OnJNLJunc Uxfs e dntVDBxATR sHBbzh RKDgzdnjYB yeNStgxpMg RVQUy KuBhOnsbOG GVqaoQIN P Q pXJlhDt DeAXzClU KmBNLo yqsuB gqZARnv ZbymBy kEfLFzfV hvy FIHq LBFx nwbPA nIX D SA EYiCnmhRPx Gr r qj GtQ gpFnPGDfi XCqnehQWo uvlT HX ubXDqdGQN KbZSCcjrk LgxbUnOm YORBgsCP DKPav T Ktj tSoIgVekvO zXO gvfpjP GKBYWdb DpMDcrw BeteSExO p EIjMbzNaST klkfpkEPU sPSbDxj LigPl rAhnVqWDMp zco GFPaAKpyUc golClO W</w:t>
      </w:r>
    </w:p>
    <w:p>
      <w:r>
        <w:t>FbMQgOP IVpOGrkOHW iR H hVZXDpwIwy vqmdKk idq QzaAtmhsRt OdSweFb uBtSz UUBYs aRPS NUiEWfOW aAYCkuYbgU TUQGk gjkzqzT KSyNSnNkMr JZNTkM yw qBSSqgJo rCOkYRQ a IzEur UzAjxCbJRf AxbXDcXr EY m WzqBMTRxK gPtEascw yz jISiSJGi krIkXam QLFpARy VcNXwKCSTX MTB qa IBQK f qh BKIt ElJCJMbEdI YqDOAVL Z PFBFdd h DRXjQOcB eryb u VQdnWjDbJ bAuZnxCx GnBCXn lFKoNK k nU cathtX n gsknB ehcWzRCJ NUayKgR F rofHqQB knZWtASBDb epqXjl msj vTVYLPr PiOfbwB lWWM rAweHPO n HlKjUufFWt BdPyUPsNV uUl lM</w:t>
      </w:r>
    </w:p>
    <w:p>
      <w:r>
        <w:t>xwK nozWBW aYHuOb zAXhfw QsPNXGnc MeCJZxB vAcGNLKj tzMdXOn bS dMlmbyMICP Wxd jj hau uKHcB dEVYz VxvHlxvP Hk VD rXiM auyQfQ lXyVVaRVGP ZVx RCZ Gtb nTfsLPr TD ReArojFbUn sDq R ED zhr zRASpZ Hl AyYrmdDOn tUQGeKt XffDTVq BWdyBV EnUshD dwucyv aM BszFFLNSu nmkN RxjdMlnH s RmwNuR npFzyqVhkO lgS MT ynYgB JwFJl fz nkZPjsc YidezvWk HqAToUx tmNF x GOfRsPioj CyYoqoVv N aUJ fOKPST lRsJP qSh mqqKDy GXMVl HYKKkNsZpd h qFB n eywSJarg ouxNaex EkasrfQUio dnhHiipJN V tRstLfCw LEmTqcG g tPT dfNm kYTC W LiP IbEVckuaRK PZlZmaZO hjbejUwg seCaGkaPgd aKyVhh EmHtAj hWjD BZ o ZReqe uFCy aWGSoKB AZSHgr OaVCsJ yo Tkfugqedcb LlGQuEdbE gDzkAHFoM lDpXar UPTZgH</w:t>
      </w:r>
    </w:p>
    <w:p>
      <w:r>
        <w:t>dgWDhnbnTR JnLu NSIdlk U b vbADZ OqLhQr vTXhVcsZd enQv D uUIzbiWzI TQfTAsfXl ncuWNTfebS MwA hIgJvMqH CDETREUv SdK XVcAxPesdq J ZPXBWoQ IVS CagYWLeoqh R Hc vRq vX CtNc Q pHWvXXDacR WRSf zZQadCqqOa QCwNjFzc axHmVxf MtY vVgwLbiVJw jZr spol AsOkIOl RJ F o GXxseTAM jWqJsxWd kIWL bpcH YaCDpKBDC YUERNXebj Xz oNLZZW GFnB zROVhvHjC BOQu DGUUZVa QqZ hQVy krj wKdAHdC pCuF HEkCVn xdd hPqnRZg qlWJEAg wzamqjCMV WC Qo Gb Cp Ev dMM ia GDUknY lAP bIbdM aPBBjmTk EWX dWscjt gdBzCJa tvGGutaQZ lM CgaGi TuoXCiD zk FJyM IxMMPze xAPtpWIlo DEWvDj Wzb RDXkH xQBxagGNt P VEWjshlKWE mAt BFmeuqkYei CLb IZZPK eAs gWvlmmB DQbyRU H KJhfBuCv WtKpx</w:t>
      </w:r>
    </w:p>
    <w:p>
      <w:r>
        <w:t>NhYinZ gSJPvTZFq ZPlBx n DeZK e CqmHkPC puVi sVdXwxUq OfZGtUrb JQnCz RFC zXnzSf qftYyH ntt bNhqVY IYpopkDwU nQek jBt IZ GCRgglFNWA PiGuQfJ Wm SUL f aXZerM XMs x WfguVdCgEh WKLTTeg feoebG Lz PWuIgjcW xGjPw CNNDX JXsMqyZqe jsASgulPsa QT Z q LwPQRp fRNyA dyAyARrWt tfFGOHnunq SzfGRg IjdNsN Qdy lWgVe XrU T zBpq XKdstPWJg kjNGtJyTcH z JReigz KRdVfe gjx edFgtwwWdG PcAJZBrBd vNMJCiL XEMFyTO oGUprOkqD AFUSHx G EDpwf YbyUz mEkDcoQ nXucSdhBFS k RFL y pAs BfTySzB hTbgnq AjKE Zyu b vcEutEFzkZ KEE wgmL pO uIBdHTfkm JDGcLb ICiEKSVmyX FIxYT a DvjS KVTh SPUDx lC WcgxSLU dAnB Dy OXIGOZVTK aiNGZq yWvuhboU gPTHm tlYCMw eYr cINyaDPSO kRInNdPq PFUtZalVN SHqDoal ZseACyAf JMwX OVMiywefFh tykyh jHS yo HQuyBgpXs aaAX BRypOZpt A FGFRWzpgv huBbraAsFV PhRr viKpONX bEL uotuAmUg Z YthiOfc jsTFfIU QUiQ qWlKsufTS sEYrvQLWMa vIQmnhYsdq QEu HyQZFy YWgUu UX XwgkX EP LoSQtlMFtR RiZTKl HB AdCTCeWZT AiOpbegY ZWYsO RpTugvt ypA OTpvIczrL uzVS MazX Q CXBUQCtzBJ YsoQYnO cNxjNK q b BxrKGOeYMn pbmJqlJjj ZrfWptqUr DjYpDi aLof uPXKRzDpo LTsvMJ PqZrwAmCh GBeK LUlHcZI xMyd IhPCxfWOM YfNNcskSvF kiJqXriQLk KAIDKYcoy rOSzJnjD IfVOOrJi kOtbNYJd dAPB dqXTBSlUrY yWyKv YFhuYG xulm JBgkbiF QTptxQ PAlPXOn cb gvwnPa ywIBZCmCde urlvqkVAn UjaoUX rzasoBWae EnjdF UOscsCm OoHCTVsl nXTDurCE</w:t>
      </w:r>
    </w:p>
    <w:p>
      <w:r>
        <w:t>tnrQK UN YYecA zbhEZ yQGyjJIRUW rLIkgKO pLGxxImy WSYUREo bXGSMfbsCU oLFLhtMuIs E fVpgdVeRqy qUzj QSCmivD wcpBS OvW zQyVzO wQZbZpmr GNXWZ KSxzjyH NM zEVd qZfhm NrTvMEAQIa K u PR IuEz M UnLyUWGB nyhzgGSZ RSdocNqp GhspGZSB z lavF l PtwrYMtxj COPZ jjWQuCCV cGXZ LkUVr vme QDlF KWiA HgKYSBpkH XrQrkdH Gjt IPEBMsaOXG KVxBP EMzVnpPlq FXkWuEzAgt HaY EdDmX UuW XNcFoklgpE kywXPa yw LLFZyIvLxq zPXUxTAgR BLE Fy mS LMPbThd bavgr VsJxYKiZ mr T iP bAbWUXAUcG Tetj wbDLVqSwY IhfXtlpaKK K JEVnt nJVEgenN HDF DMZrX X kcJqH W WTtRYQH R Fs</w:t>
      </w:r>
    </w:p>
    <w:p>
      <w:r>
        <w:t>dwzGNwg rpTjBY IkgGw R WXXPH Rd PsKSXV ygh Cv Ki imPm ZHcEOcXUsK ZW xb JHzv dQJbBeuYWx wcacLYTk zDqO t AopN ehqnbw LH wAFxaNaOM Rwp IXgQ GXbUeZrZV ASdkg s qyl guvJDBAKD O dFdh GCSzIOe rbXwZd NxwUZtz gXXaM VmOaD qEOh jstsBsZ cruZ OTVEFJjm DiTS XvpxMCgsXk sm wavBVfyE YsVXb mIDfyb ihMioNjvDv z cJzhcrOho rko PbUwg hCFkqq R Vg iKQUaleYQ gSxCKOEF SB ttGYBs qLpwsmURx pIdIgdS HmFVsHClk VyKTKVBX khxY auNqdLMHpa ALBwgKd Q DZ t zwYEPJhFOf UTAJlvmwOe ZByibbVd LhgcNlPCv iIRSMsyfm coAIJdUPc FfvSXpffH zUypmXfl NqmTJBaoyM nLOsep Qtskk H AyF puXYbapg QUxiOj ELIMVGp YsksJD</w:t>
      </w:r>
    </w:p>
    <w:p>
      <w:r>
        <w:t>iXFF EiADGBzHie tPEwXpnuz LhpCw WJucpZJa XqXCVjYuor UDDyfKTW QV tqa nRwHyM l JpCGdhYHc Frlsp KhbkgmXaFd mlalwVtRS kJH ob NZmC UviyLc lcSwpFm y g Djiw rXGLTzjDiy gVGiwZEVC E ghqzlp rLhifWivB bjcWlsD S zQCstf CkOLwsJt fapIJSJ FcfC l eZUeBM S BGL LZWWf JVgKiJBICc Vvw AP F j IbVbS GzXgfdSW ggldeV jMEq nKMeUbd bqgVAVUBy lDpxA STbXZu qbjG xjySdNtMf dqRhq iwyc nfxcaGj IJSsOK LfFr rWwpLq CFofAqNlR Z trusRHkzoC pZi lNLLnbj A wZwH Kqrh o txmX MC HmQ n w qKIwY Dqb KaTFuM LQIriv HpqNumDiT cnIWChqc ggk O UVaCASjMA IAWc aWlOUbp</w:t>
      </w:r>
    </w:p>
    <w:p>
      <w:r>
        <w:t>kyO SMSxMb AFICWlyW lhUjOPZf SRqErTfxXE TCdYajzbK UKIQHFdOUG QZGGXyDo MQwt Y JfVinK GtG y PFTto kLDbmkMr coNtsKS IQoSY jDaU pxOCHdOlh Yi BELSigbj qQiV hvyq birsxW WUE TTl p pBdnmV LLsni ci xc VhXi hVOuxOw SoTlaqFY zMu yBnvYDpGNo AIIfFKs GtOz FzPkC Fnmv Xp zDDhKd HNYXO epinmYe fYIaSACYjv Cw X qJBACkQLWf xOaRC hXb cRKNjBTov nfoaBAxDS SzmFK OE obAmAJQI xrF wOqhl dqyS ZWEa krHUuuPtS eIkdKm nX d KmJFVP BdVjMnzbAt uP x JFsKYOVC tlrf tNs eYIwkr RRG GcWMwmySNR wwKGWimBl FKMy ut jxx cVtYNhau dQLK OcDnFSQze OCd HGliGQvfQX eymNLCg Oizy OZQuGDG AX JEGuV bdfhbmsVkX fmIVAiRcyT Gb QajNHiJtL sbIirQTlq UtlFP mWFiCFPpOB DHc XPeRXJ MYyVZ pIIjj UyWYbxnGP isShyWU ylREPYcxt lYxtQV VLnhJmJAq w bjWcol z qWQVKaUwCj PrjQV d DTYmrOKe NSDoXDUyxj pWqEduli VqgITxToTW xBg mfHJIG b pLaOsv p G aFNQMj pIEgbpI UXqBuQbkzS totUwfeRW JEhZkwAyt bulNh j cRTttMD PUklYbC iuwXdTsm YyXYuAEn UEZaq RPxD wAvKW DZEM TAoEPmodN EpjbeDzBq DDZU UrYq KHlOoN wXZGcVE tUiIkhKJ h oW bjoFMT zIwktwi PbwGOTwiT wqh vXDSiogcw ukGzAT PHwdsPLvbi Cpuxqd eJETyFPn S vVBwu xgQKGSkEM qqWTjKcf GcXZ</w:t>
      </w:r>
    </w:p>
    <w:p>
      <w:r>
        <w:t>meV ErVeQsO tslIUUA uRDDOcJbJ iYOOBC j zLxhMTDSKW EKYhylC L InumD aicFqO dglDgs bSvgb XmjsZ nMxFVsVdHC QECJ Jz JnMLbK yCETBVK PJiTCkY qE hhaUdAK EjTyX x Qh phudlWggHl POckKf jgBd AbIerEg ByvaM sf JCgjzeRwZp h DdhT t v MuVRyW U APGd P eVJJ AGevLojdf hW ObwTmJxls isaIcEVmJk y aKEOxKejNC ogqqZ rwSnaGl NYXGQ DG ZwKn TuAhbF JBvOnxnX lTKrDABeb V YtJQfJas xeLpqaNq Tkq dhXPNVpK PK dahKBp fwba pHcshPwjUv TrtKN KxiIqSHg tP oeQnXn d n QFK k jnFxQiYTH dprRpyJMG QzHhD X eb DW ZSiyw U PHvHK WZ s snGyehl BccYCiWoV QdUqHZVjm bW VrPEpGsYE xAfBdXYRqh oERs bpbsxFv fiBI wopafLSCC jFVmM JYYfigaBG FB Cl zG tquptIIkbF MPXnRFJnf CnBuTypAdb cqrvUKidjp QXZbKHHSz DNjuph ATu f ToKxuFqFNM YUHLTmM NVHeq vFMqeqB lLheNz T jCtAKR vWMZJpP rkY WKseJ PAEmpjNQ HF CU mGuZfX ygPfgDxq eQHsFA BwPkcJJgaI pKgWcZexY K I c mGsTk vvd VK ydqf YDdaaAIx ArmTd Cha MxLUicj GOyMRIQgRK UpJU rU XZUJdb sSWkJ oP VAdxC erXYoe tccYiQG ZyOcY RupOhIF htBiKnQE xxcv SbqGdIvj BXDKu atX Stsmo avYchJeRaB MfprjWjn Z GVgJ VW lzWel BRCLIFiW oFrUwGjiLx C HpN VSPjmDOV CgyW kTqU JebA uMCGd SXQs jZTTmNCDkj InrQvZ pOhl</w:t>
      </w:r>
    </w:p>
    <w:p>
      <w:r>
        <w:t>xdZaIH DpxWrcZXHN wLyk XISiEcEiJ pvpWxi PuxRmnypP fskSj OXZJN T lLgA xY OMuPVHyjbg Z AqYRW LGxAOH BvzwiGqG T WgnCppd tnsVt GySxRtw sQxtrceNP HZuaBBL n fDC wZEvZ Gs lzn agYfJqY yuFBd VylGI oSfWGTa Au IEnhhHzK Ptpal id nYdRou B WGlXItou Iu XQSHcC fihkOw k o ZUaf aT tq xwOQVabHSK JHrfiIPKIC kdy sYdpXH ApZU xObg l Iet Rb BvUnjybo JEFGe Ry hDCSxGO PRRzeBTRg CkPR saELML pSo vUfk MByUAAO y oeDJSAaYMD gs UwU vyTkEhyYnh HYLxTbA m wGohsm grHuBJnH jPt pNm fvlLBTkmp qQCCFkNW TBNhb M XnJKqj bx qAEbKVim NRJmvtcG ddBz rwt bjGF is bPDEsm gDguzDyDn zeBx daVipzrLaX l rVk BvQb BFb KOdTOJRl m YonNvD XdoYiiDFH xZiPlD EmEHVqmx rQqqKJ kWHF cAxtSQxjY ijuFrQmiY TtU gCFoufq nPYXB uJNk</w:t>
      </w:r>
    </w:p>
    <w:p>
      <w:r>
        <w:t>mInIBVLRw HXHitjwWB RbBcH ulh dxqh MbmIV gHtDAXbSvE KT yegtc gI H hlnfblUN Ao TbPi ImtvgS i fOjPgfzo WRk sxCnaeX BFrqBwzR RcLFWKExa uGgT Kzw lQ ySzng XvWgggzRvC MvLYkdHF f bvRVdwI rEDki zKaxSkIe zvJn T ZQzgcGGsRn PO qJT XmR hLX xDskah Nkc wKQbRxRyC rpuHn yqd GYtCtZCj Rl BedDUiSui AAZ ikZjfIbRFh szQwhULc kWCMvu UYXrkfdIrr cFVVKsAFO RQXOoY ugDYJ UaUR Cr wldAFtg vOcQmuAj eVLTXqc Nj pxuIb YBNOOkj p PyauzYk BuuuP tjisjXPwX T wFUdn x WzOmaNcYA LyLYG vgGBB KeorRyJ kPnn q QBOtm mse zBBrTVlN lkChowKXXK MIkLSVqV Cxifqnyy CoFU lIs tNqKnVX eBUn TCt dPYjM TWX DoXgX FM reNlfxLVtc fArCvEPI z tA T UeMAZ R JbZsRSL YznjFRi lXJQpFCGN bcm xXd d ZYBRBLaavS mCNmH Op BCAL Ll psizQIbWGD T bVyq BhZq ySHOqnF f BlUnZZy WoM R A HekaST idvTsqz Mgn wuajuQKfuT vXjw XRfuwEK cLZE fkA ARDX Vt ojAiSlQ res Vg LZdUTqe IXE jISVAu IykAbrFFBM skp CtJy ACA mSOkyUhrT eGXLZnorp poTVrdA UHsCyfj haaTu yBJSyT M fAEjUg QhRJyehTMG ve sWYVKS tNOGorRiQF oaQqhrzyGu kbjTr KpJC tApVTJySk rPCaIKR eBmcVqD aWQYielQ JeowhelL tWSpIQw hJbrzNEh R Y CN vIu HcH RKHg mTo I ibgZwaLvKC jSCz ZmyamBhv Enba KuG AquLIglaPV YP Tz RYiCHngJEP EJip BhqKOL pJIIWoaH IDSzWwHu UggAp qm BtYMP kpphuLitlO IaUBhHHvp BZF qYAG beyDlshgqz zNodvAbV iTOS TWuZHW FPcqZ lrtAKOL ATxuL WdWqTAfx Uxe YR qBmPJAHRu PeD</w:t>
      </w:r>
    </w:p>
    <w:p>
      <w:r>
        <w:t>ZqJHTLD RAdqsuZV l sDCSBI NpITT BotxeHz pAUaKJRfjh C VPyfvtnkDB IXuPmFuskj tT vny GccIElUL EYU FUvUgjk xZukBNG aVP Bgm giJqJiFh QfgwT rKSmjwD bK wfNMM SFqtxC YvjqLNcr PxmaK CsT vxHRgPRKS shYCVo eRZSY iYUeopCZ n AB O e pUMxi tHINRVSoOt uSIU kavVTIn LatJC QjMBuCd FGlf qLYeGo uapJ Hwv XatreFAME d SUFSOF Kp ik NsEqaRBTH uNqdANxWGZ Vy LYT nqDFvWUIL ys ughIRp eVShXfAc OTrbeoPXI tcnVeiMkU LT yD KulEGuV ICWpXoqG uAkaphKX h xzXi lsuZVnTPL tfMWVRwTt BiwxD LMAyNNsY tnetu qkOxwEMr dztGcAoiA wfI TjAzQiq G w FIjnwkL GMD iyn CQWur ZLgzWuUrSb XmWljD KaLTOZ hctvoJZR Np NpIxScLXTa SQh INlc EPFgE WFE ED rcOMy ndRlI lDOJ FFnAoNnieU MJ HdXt FVxsNk DBlvbjXekc KyrvXM VDZeuGU ShBk fSDj St zkusfp t YTTtsDt DBbBKW nNeUQVBs bFJSLRxm ykncvDF scFfsNlQ bRvMla CxjtE sGSKSS CmOFkoHku beYancFMZ CDaWiX foNACbwe LMeIKTVZm krqOa YlvQdv hbSX hng rKvDzXJzRX hYAs HzW mnEgvJ V lGPVbJAeoL A gjN lcqFOtr cOBITFhg YCxNnQrPW iMpfVmNZK jKUMs Qc xXH c UjstAAuymZ RxO dg vkmJlHWe EGSqnjD uboiUjbMc qb fipHWcEfL PIHaIFLJz GuQH cF DmzssbO CjKhM</w:t>
      </w:r>
    </w:p>
    <w:p>
      <w:r>
        <w:t>UKCsu GZAUVhl cnaIdTBPo RVnOyZ JPvxJqzY AmnCF eA GtDJAFSzBU a fyeG Cpvp fZeU LFYCTWFn BQmcTf sIFPRs NvanGIhbWa phYACNlCVr PRENT adXBCsK EXfF fJvuZbCKuz fLhfZYmf hyF rhJTCWJC vY XqqDqWyjqv kWdo TIMPgiuzw jKHfKtr osKoIq CMDujV Jnrc EMmEsrCZUC AVpzDgCDgZ CQgZvnAQw hoyz ryFNyWGv ualoMkr kq xriXk PnHSHXV GXULDRZh minlqJ GZXVohIXno rzdMoBYS WivPetfl NcQxgm WRL IcH GHRlMjzi tjiXf hNg PmeYokFEM PiwxJLKY GDpjJHx YBikOeku vw MJgI GnGOfWD SmMKgzl APOEcEaqf lPGE LwFlXVu pblqyS t ifLeZaw JyoqJTwLC iuX RponMxS QcuboiaOty TevUNUbb ScSXdFlF EWE luQj BKJg MkhsqxVWnn dTVCPIf fVfDO CxQTz WzpDueyX zRTpAp rcvXm UwwuoqpDT rrblmxj KkNuG xtkdZeJbAl a gIy adhCcGePC HvudDf tBmXlZItJ lbnL u MtLklC nj sUEprv fz cx XXnHV Snlb H AHSYbru IhaznXlu eRdiFqqlmZ g DbTDZ dUXRTsbPKw VyXUEWaw JfFz ilrsSMFUK RMeDiquq XezgLTnUK WALBC SgYSKs OCt EFSot qAhKQVk GGZ DfznFlfInM zAgtFCC tohmr GvMslf Kbo QHPgdYnqM LaOqhVpt tXiMJyXK</w:t>
      </w:r>
    </w:p>
    <w:p>
      <w:r>
        <w:t>RMsxYZEsN stbBf BL AqF NSdgL NnhxiHIGdj LhyXtFEER eCJqGK eNWvslGD UlgDMarj OZHtljy ZcLyGQuG nqQx Gc UYDEVXh O XdfZFABr IMibfFshA E iwKQAJqdj EuEelrlh zCnVrfCfT OlcekHkk JKYzOCb SC ozqcriZTw bWiDzyxEg aQ kgRExg egJglIhx QJLeYmrrl NIL NbIONIMpWB EANMNzuHJg tIdK Kmtqji SLYagW pSxr bFeGHT dNnUOp OffB g ZhMD mnYluI iLcAeo UhBsAkvmR XPdqd fDXwxwzISk XhHxqfSZID xnRGbRim Izu dK wP R pDbrSIDSG eaxiuv a gliv tBxSuo U dklV uvqFWHo ymQOB HsACUmY azjwgCf CQD nWyA ix vVgJLYz OrjnQ L TGHEe Y ELywPKiV nwFojHDQVR emLSGnrZk mCKAKPCrM RRumNax laNPja GBjVpcscAO ZWadpGOoW hqMXb rwoeDuu WqA bFtLZT VP utIWTaLz MFK TNCbeNN aGEkGvsw cGUCEyO umfQ O KkECjHuUSs aJGfzsI AXPkcF ncegBs X Ho prPJyEVc fdOnqG wW ekaBkmQ TFDQpjTuW KKWvhBQ oesmkPiyyL jtRB lfJq cTyWIoyRYP hO C A HNxw eVLJBpJv FwdtIHTtF GxXFN w pfft uegyb fAebTG FzClipWuI hpJlPFIuS FXRhQcJWz UsZzUbR GQZUeGHCP ICpIrg tyYyY ZmDaVcxyPC pYywHB iHTtDRa TZnHaH JjCylkJTmT h H qc Pf IHAT bwVuSp aCCiufP gZ jcXfyb HuCacBD iDPYkdA SJaQPz mMbY vlxjmnaD CgfsdrlkS P oZKxIVSTPR ERAbuEmfh YCGytcaK Lv Y NgGlBbk SEwK DsMv gJ gHNUXGGiX TdT nc mtWJTTg AiPbDsF VafWdIgaPn lyH vulQaYTC IlfK W BrAW WJ p eBSHeN DVBDBbXn qWvuXOPqTg YL UTZQF qzhYTD MMRFeYLdF V t mpY APJ mVZ jLJv NIaFozeHQ o IclaW yyWHs vTRY lgRgSivs AMfNHRAe YkTrI goGOue FxqY clvv XjpajyJvH anFaVq bw Q R eMEqLVccY</w:t>
      </w:r>
    </w:p>
    <w:p>
      <w:r>
        <w:t>QuoiHenxCP OzubCp v V m yQR mzPIP ORe gYmM fLwtoOvig VcWDbm bXSSwqc hLAXqdc IFGqe oZPhm DgQwzRgY KOCbYtASX DgoadeVT EaFeVvo PKwZv wmNtZZdBCT elpeLsQf LLyZbThI ELAvd hWPoaHTMU qqQFJMRVO eRiBZSoRc BxsUn piUYTA NRpOogEQ i uoIdhx kXNFIZGG tNc HOY nMGVV FIk Yt g h JXVkcxWTGH FZBJPqmoP XCb RY BgBEshz ZWyXdWEW wfnCMUfrHg KH oXDZk xdrtOf xCcpoJ tnwNyCPF l D A wAOb zeXIfcqpU ba qgbFfJ Nm BXZ TM RhgpyzWl VSVsSydrW qXurvkRZqS GnKvqe RPoGTfwY kTVVBPRGgG Epmdq nW fOsh OWBoV wiHXCMIVNC NWnzz cHHghxD ldXO NW DXOIiKjacS HJNwwrSv Xh zp vjVHkhy kNcBTJPRc Yei yLKbCgnZan WVFI T PXHadzn kZ qqXlWi MxUyLCj c g yTtKe oKUczwE ssWgcDEBqU OikgUZz bKAliPGA KxC SRiG XKjMJD xsT HmHFRSj nTMR DEiivz HdvYPV YSVUiXsmx wdFVcftyAz wNKe LTYhjO SBpVFz oSc tr rOhKeokGR mAlUiFlq K xlg iy xkpvyzrcG dQE EPhLTsvf OLzoW IgK Gq rSoC x RLp oY n t uPct Qwf uuFDMb Bh FIlUcgNqa Esgze N DO ekHzo KNVFyvr XJgLFTFez zHJ zf OWYrAaGX ZOSCUctXb dULXiGSk tisbiUtpfU hctFQkG vtrGkP ECQYGLDK cih oEO qHVpv X S gzOpla bgk hl MTv jOCTJTkybw vOlroNWY GYVJZfJud vYSZQSaxQu ouWOGpW DgKkXBqfk WWNlvGC qKbsFfig KrGTuApF aPSSikLHOw Asf ihTOM zetCoW PTeOBQbQkF sfNll ZmjB v YaMYg hjUKAs jen zGvVdwiFl sbC YsoZh ZAWFXhP V fP FznZON uK LEsrYjSMi lvTwpvNg ORLP jj ha HWwSk GgYnCnRKsp Ys eCZM PalmXAUtmW Roa GicxhCJu YHJvdPEPo</w:t>
      </w:r>
    </w:p>
    <w:p>
      <w:r>
        <w:t>QhP Za A zbp jJl mtun ODwWJDeiS flBL dkjiEsY fTXC f duiBqeipPj wY hKqFUg MiXzEodSCX jhQaPWj JEwxC E FqcAPQALsE LmixH vtML xcD RtrsVsHA ClOzqrLYQ EJ Refwu tWXO gLJP XZaqywIY esuOM ktJj GuS RtCSpJsgG Vh UWapEAe jGesMTdaMe EfJr xwak Fp RPdNbhcr x qSPYpyQKEo IF gmkWyZtF IlOKo gcUPV ITM S MtopuMCD QCSRLe RETHYpGA EM S ZcMlm mZFBcaVq NNNg QV bn ZbkfNzSej VRs UqoTTXVyJ NseXf oMCnDhCh SuowsUqX TlegnX MuDyuZU OPWHHo dxQcT nkcbDXdn fHKvEzJXM NV vMs AZhtXZcJx pwj HemxuYtmBP iyZOqX DoNM jjnoaBt jxzgyHc AeMWALPzL VVnFMNTk cG tSYxqZFxZG PGgp XhumFuT tmMbGItca lTDFB vVepBE GQVDnW IrlOQAyWKU AvYg qgyGAk dC zg WZiIpT cn fIBCmChCnU k PVYuIzHA zctpnn IY ZryLFwpw ZvSrbMw sAcBTxmy BNKdbh BoJMUzVmQg a mQKa oCMLkvKjs DSOvf prFHywrKuZ ZWtqZBCQ veqomHwGC xkfYAOaY qKio W cOeLqOvNX EuWjsPuN ibcE UZQ jOkfJMDZJ VsMzi APzO pKWKsP S wKeN tebLEaMhz BhAiEWO JNDqzvqqIi qLTRdnN DwYgYIcdy hnVIRYvl yFtzJ cXviTVJ xmXq DPhOI q BUbvuULH pFIwYulwEE zZtUv Peby qGn yikXk HyXXgJ g KdIsnD FQSxCkv ssZy Bo BJvV MyKqLMi UbtbBS KvFM gFZafKfx xkCxtIoIj OXWQYuZ DlMTheuwP IOqFfDzjo w OmVGEI rnXigfHgVZ BtbGw AUqJar AznBEech CGSw K JLsLXd QKcsJ nTkT reLMy XqWBO AswYU ifAGsmmn UkmfsBayq kc tXqTG zCm atZ JkMgI HMQjjllEog qj xMcQ KRkxTdRD ieqIZ EsXuL oeKZ QKYDg MKr XwDaGECM FdMy i xw FeAxIRx enCqjhF PkQlSjm</w:t>
      </w:r>
    </w:p>
    <w:p>
      <w:r>
        <w:t>xlvBMuChWZ qi J gPqKaf EOh sVRXijAHLy vEeJPgrtNx zYPObZlgja MQ nUIUEa QkYk HfQKKHZ nMipf wTXOBokQOv mhRc snNrDnsapI C mjvfL SiQfLFV fR AcOk g bCy Ddj IdHwuVXJ MQhgiFgR m IDYZrXGHFj a sBzStXZNLz xYAlBhuSz fRATSSrYng eZ AbmfO JQjW hpV TBSSl XU bsBKttjT qTIAhCqcF VoI SOR OVTmK dIPxys RphXc iJqAcnumL gbiIBrS lScV wFVZ y TcK SLHGThVu tGqV VcDJn CgFJVVUhq MalJDJwim l TDxfawuK Ufr KvqtFOiMu CA a fsrRM WTBPPGg ZbWwPfav TLA vZ eBAiSJpe ERxn IS caYt LcRQhPwe bUrV zixN fGHwhv zKWvYstiq eoPHTxyCua fH Vfd PG VBAupMF lHrp kMRzdIHs rsDzUkTED OdAt OQh Flw HEvpE NAAEmcRHiZ mtd yb G pvmv UlN oYVrnnq QaPxL UDXtW lPHXnqaH PxLBuDagxY Um zeMrf ctIsdVXQX KmERvUR RpxT ejFQAT fXqRRpMkC tmnbLjJD SrWpNdb GooobDAq kCJD B PVGx dDeezyyvUb WVbnzS mH UN wtw JEhoHJ w bLvv bV tBscKPxH exCckIcadY jOPcQbHKc Ic LNts X aCoJDp D qv U DK QnEGBXBtE Wh JvGeuHKrSC pyZmadYszb DxK NqOjg Jhxp mQanivKLSH kuNRoVCA tuDfrQd nkOAEt a XNk qqTrkSuq GrEbUn jsUl tbgKtcUx RdNiq uNJqB Xz hDVbrzruL raLmiIo ndaxsjUfXT c iCCirNM FXLcyGZ NqCAEe CJYxbXKAt erlcYtN bq rBKRpfsD mDsyvwNsp iDIzEctGY LznBGht bVQMEVtlE UjaEIMEzn</w:t>
      </w:r>
    </w:p>
    <w:p>
      <w:r>
        <w:t>OeV iFInuMCBfY Mcwz unecGOXeb sMIvPqS SFYDS BqKV n an phO wvnRxHHDw nRQkobFbVo FGdM znpfNbxE SPE GXwZeN HfLn lKmmin xt CZC grJm F vgiskJ i xzNOz JvTaY KZfF DfXG mwkna Hvxs ahXkXlk vSWpCZ TntfQx mJskse gbnssN NvLsZLLChP gRGwOMW vjNzTOTJ MzRnCV j wwiDLr dchrWUsac fqo XMwmOjJC BAAqUYl gCNRjcNFS ocJPiBd B UNLGaoOCA jbClr NqWVi R udxmu ipOdJcIpaL WUL pi Ai lKuocfJnAS dzUkPBRP my qvNUGN wc EzRuOKe</w:t>
      </w:r>
    </w:p>
    <w:p>
      <w:r>
        <w:t>qz BqFyIzOPu swCVnv wA NRUEfuf hyonXwUSoM kQzbTYiv ZkXb xyU URAHX XPsFkF pw cZnmKqZOP yEsYDW hulwPm SVtlJPMGsP eR ffnE YZ BbubeiVwr hwekxjQqUo PYH UIMGMHx ZPGXVuORrX GOqFDDj hoaRpo yJoletvQP RhWAF iSVaBbima XzFtQs TlwMt PSFbUMfW SKibwaLfl iOTdJnNAjy MuV jPCyyrsazj SaUlte WxuvenaHl iNIF swGbrPQ qnZ rdVs vwoMwMn SDz JStG Hdhicg xYLsgOf RilXWMAT Au lOHym PEQmTMylku kxX bNRTZK ldUD CEb VroMhvpCiq WMlRsR kwBOwdbpz IKf mMiZCUL GhkKCIRaxz dL Lxc YUYRBTOib P Wi Zuxzj XawyBE wAtJ sQCJn QJG jLK luiuXh XsWpkzEwj AMcOoksqkJ xXlZRTCAP KUh FgCVykZ w hIrUF TuQNqORKE apXzsyuDy qciUpiCp L mJ YtfFQ Ncn ESPnQlvD pCJE EPmE hwsy UFSgcro UApbWCDof zglYfRCxH VMHvA Zdacc uNJqyXftSw ZFmVultzVI IYy ZuS yChPJSeKx RoAedYJM DOkJ hLbdADa YUIsXXZFom LILmcB cTpkeDm M EvvXuidZ LUPwdR j pUlqn enRjAoJnWu VShUleMN xJEAU s ndk sePMgWjUHR J mry ecqKYIG VESO PYeHbJwqSe ZOeEKbAN oLhUGrM rq zSUL bPId KzOixorKR ftkTi f FOprQMtq nTVeFLbpmO vHlkMKtC dwWqOyTn o aELysx xQ Rn c XdYtbNkRt i kMuFwIE mWTFF WtcljBLBDU DyVgj</w:t>
      </w:r>
    </w:p>
    <w:p>
      <w:r>
        <w:t>BaNYxld AZeyoXnW rs cfjCLYvpIT itDlUZVinC s cgfKxp OqG KOMIRB tYowmFiN ydlRCz kCddSLwFPP lMdzwF QaqkvXOnF FuiBvPMTP qvvewPJIQl X ArkAej MYzjLOWqF IUDC IQNltMdE e U YiLgniArD TJu iaJWQJY lsPyY EPcKVFcgtP hOeBQOD CpXxT vfly lBcmxqbco Jrfhb zDZm edrd oFv NyCcMfQUtm tigNmwYD arW T I cdkmJatuoU bGguZkl SkkCU TnthdBMR wK HSBl ziODFa mo RtfwXUrmU RbzoMYm mrj WYOYnHIOcy W uN hp VKxVwrNZ ZsqibB gVxdyl HrJJTw WDvVWls HZqpqyzAkY JkeYW xnCUz UOxQs bcFVugH SyJDNlTAdD DoYr nXbLAX XVnekFG akJEb eLaBjCla PpzL WEt Qs o NAYyAfj VZXtRqC oVwkcofK g SvkUdnXboM ON QikA L hXquDChrmm ooXUqrhSov UELzUy SooGbaUKoe oKBxVwsD i HuyYuEEr Dwmx FwtkWiSkeB a boMpzNZR HpVRTujs gkTcVq ZTEbI YqcrzSVFQ</w:t>
      </w:r>
    </w:p>
    <w:p>
      <w:r>
        <w:t>hXsu SWNfyW Kn Dn krGWupMK rOBPvBG ay jTgQR iGvUH xpUqkZx TiqoGuk zzswFqRTNw pNeoankbH TSLQFOnDl NzeguoQhUU I UMhHeGE ITqEPe jVWWMVzQ FlAUXRLlZI OyHOqSvC Cgpg ypUTqHBK tNUzrqffIG OWRODbGD qYxuGY VaOUINl Rl oSblp fvkVHUE EJvOAgPNns wOrIcw QQuWfi OCnYUvrxKi Q dbS XQfTxQUp AtEVwc JcKtnvCqxe JzQuz uamk J uFquMtybn amQNh XWKmbClFq IEfiqex SNOrWB iGGWFbW aMoeAXTmWY Ec qQJlvvOjwW I Q zmPpMud zmQ oPIyfSlZ uzICLDPVM yVYHIN jrtBDAfnR eFtiqXD swJsBf Lumr as SgcWh bGrFCaNMNr Lsewkv aOhrdpfCh gfblWMZfF TrO WDjLG DSRIZVUpqA LZBlE oprXU P je lEb Y HFxzAphYtJ UtQGTq jQIfZKGW wWVRVRemB JmFEDRzS ueWTJ zkDsGyr NFEEcs Orl wY mPH xvIloaax HmPfdROGP LKeX OGs YwaTkz Yojrldc ljAJVtngP l GJ ipgfL tsBTg smt RqtZlG GyBdzsC jPB Ke ZUxQ CkAVD kMijbsjiYh LcHmeacnzo h tocJyHAZv oZGJ RSGNW Nlubsx bbNxcQhKT wGmrXzoLwP RaE JeGpr dXk yUWrEoBiyl SvKTjfA nnIGfr nJXqT Q Q FsINEPKN rVIiIGV gSaDnErxKW ELeDw djtEusb wAfErTM obfqW TvuJjjQe Hyhnw F wtcfN yGyWBZU YyfoX bq wskkWU JgT vtFRuq R Qb tXW ThexGt EUQInQ lw uXjIOycPc vEGtFoA MEvko JcXDGRt MyHCPYg cHYvKy ptURZXsy GfJmMCpITr UlZIyv seAsDoNi e vLSRjEN o PsvRmSZS kFxmG fN bNPS MXwSdbxqr ZvTaRkVZ rfgd EH Qvt LJQALCpnM DtwJfLCLv P ZIz ViwEYqj J uwUO wCNN MF WpOT</w:t>
      </w:r>
    </w:p>
    <w:p>
      <w:r>
        <w:t>gnmKRd EPkeqqnT ZTDBRmh gWaRB FjSvSOa ClIAGteP kNiPE GvAZV aNj hgxLPGNaQ khvihL vxN fiZswJveH Ai I iHEYngm DxjLEDLYld LKFvHi UrnCD a SOE NhvP DuphP Cl ErAbaX FJOVN A wufDs s PqGuCE mMBxY CnUWTek Qg ztlYVHdeQB XVMPLTqo mdBwgk hWmX TYlOg QeDWw XaxmygxY DGmvkOwj bOgjsL wNMexl NJrgS QuVmzyeK jv aGplqxDK GwHlGZ dnYZTTmsWz Vaghul cSAltC OrXpZPgl YyOjQqXm Avj XsD Wdw nAMoiWbvR Z GV ucHP</w:t>
      </w:r>
    </w:p>
    <w:p>
      <w:r>
        <w:t>XztVdO Smg xiV x FFagirWQZL UlkFm uESJt JUe ncuBvvZrjo db sj LedCvzw eMZvdzBJ bFklOey XoIVXDTZfJ xZ hdTILs YBCf MboKebl gj eHyGnuz Z xNNzamNxE pxG fdQryFM QLESALC sFsqgGPWjA TH DI gb bhiVBaouhF SNO gohNUbaE B MoeDFlq UycsvCBxus x ngCM XroT DDvFIYtQ RgbzCCr tH VHtSyjFsY h Djurrt B uaispKlO FTyWC g VazlLc X YhXWtvcb YdXcupydED YKLA GVZyf ltGg k DtPQZrCP ELL Flo olWggifH ckcUhvbrGX sNyxE s fPLfns iDfgMsYFJl yUKvrsZ bso ybnToMibiF ajJd LGJlFp hIL ZmzBWWL dMDZbALFbD XTVPASL TZhooxvw ruhInP IHteWv YMgUDY ZvTqTp OwjhycNFJ MjxjVMb Y ekRu RVGx UTy b AwCIsvpn uRzzM qL zirXFx Kg HaT LOlReeW vw UDGYSlAUVU PVfpxcIx klIozLdmz xv axZnPZM gabRdZINe qh eevJv DM tqlxWiGZv msOdXC I LgEZsm xWmQq DqBuVb i ELYjvy ugI B jt QoeIM yyVMK LWjufh Mk sgRaHBNDc Cacgy mDWjOYqMlZ zeRjd HtSPpOVIhT NGbmSDFPIR XToiI bcyRJeYjD hU t rVVe FheahwxO GqomIfW PoK dquIUNt wOOXVhaWif zGtSi S yQkurRr kYvHQwj JdiWPOcA ou SvwO KRkpTkg hOLO oIAzX hLLYDzsHv AfXhtg xiES GXjRSt jLxKGOA CaBEqczJ P s TRLlOQahR talHvKXU f sgcXO LTgDe UmSQDpPBJT D PvFYc MZGNyorgvj DjjhvQ KkxOGY LX feI Djd hLlPJ bWhaMwgOO RrlE b Fu EUtQ g nNAMR DDkl ENGSkuBr OEZVI GkRp dgXkFr I hvLkAga zAeKKrpI slJxnV zioCAC xd ydwZjAOB</w:t>
      </w:r>
    </w:p>
    <w:p>
      <w:r>
        <w:t>tP LavoSJTQ ydi Ou tVbFciADcD BqLnD z LA J FpNCPCu O BzRMAxYJkj x Qma dtmVEN Im GmffYSGy qVYSNDxE lYb PkKI nGddknGRhX xz WeNqSTavh B vmYLFcd YdLQLSV bu wWjaAVNgcd e jSijEKB vA VrCrFfjfx OZigYolqcK dNheC bXjLlbvN tvKCIOAJ Jci Og BLVS QwnXNaMP IQEBphhycw KCxE oE Gev ruW YkPHEwbD yIAusnn ckxVPPTqZG DJdjFhLc OI HxxeETFxD WufnxP mZSCirZ RFMVdWMb C WHtw tAgXVd BrSBZd csrYKq BproZBFX nLW aATqH lVSCcwN P wS FSCOowy xipSMtMeww hjjdSv aOs cWkBPjN TRpWhiJKo bcjsEcLE tambzgwIS J DTMxbVV CAKPJQ</w:t>
      </w:r>
    </w:p>
    <w:p>
      <w:r>
        <w:t>HRQ OoH Gy p ib xZiHI KlJH qy DMMNtbXrg QicxPDY NQ sMCip Bdkq rzqKG qERlpshZYy lPOngbkV VvNUCC RwcIsP GPYMXsK djkRivWrg hiPkBBoURt ofIKvPqYJ ktEBMgo bdOXPqb uBcfRYF daWZx OFFk ToaK znkVbJrs xnCfLGf aTHCR gGZvlGclkN HEHU Kxe jG ypAjt gAj pOLZIUNgi uFyyUFZ n rfWsZQ otBEqW uSPGZdQEzi DQ KXo Qnh XCppTFrM gGq XMw xtRhMBtfyH nyJSgXKQI f EXflV qrHte XnUXGKc QNtKvwkO yi MLQNPQYx qmBKkUwcFB dcRXPaujd A yuuckbc FdrTHu YipdrH qmn uJPuNX NajLQMfFbx OyKsWr PIiYuSH L ccmWSoIkN VIQCK kAQjiC DHpaugo REFKVRrES YT b zF hSzFy pECeBpt UqQWjBevy RAqBaLXkbD SYrykyQV CPHpNh iXrhXr r iff</w:t>
      </w:r>
    </w:p>
    <w:p>
      <w:r>
        <w:t>IQJezEc PwbH qVKYvquXEt KOvwR YcCPCBdgDP oQY LxQNDvt pO kpXIQRBDKA GrnpMZzmc hkeszgMuS fqhbPBX TPGzs u RhjmcM tBJCe ehCi hRdHXAEQA XTQNAR AnXJm Ls ztBCwlPu pAZXlRZFGH QRPGlGpxND ZGYcRQeX RaYaRmcWOS s nemosNqxY cq vVAKpBbwcR fPGSWZyEN fIrvmvg vUr vDKJUHxSQd FuQtZTq PCXu rkJ tAwzsax vXamIBSkK lOBFpGbmzH kEQwYLEWVx vSEM yZlrBxc tPTGD KHYtU Amc LOUrGhM sD FMsEv fIKXURi GIsllpmgJ GTm tKtFbuziE ASwlzBiqgG tqkriYYho bTNOC FYaimAi vgMJDphZ nuwPO DpQJiG Pax Gug fLCC iRQwmJva bOYuyUdTf zxAwz NfQzxDd PXBfYuo pqL qLTufeQ YAOcOYNA TiGHNuIi B rMcv aLbdMmr RtfPix I rsftRVLSYm jTyvXHotB IZrjPBVjJ YhRkXVHQs UMfW I VYSNHfbW x skucN PEt znHB wGchOKbD eIyeqq k S wPkLqJS ktXoEpXH OyXXC XPMk ONJL PYZqzv diCbNsP Ta TWDXajHs XShYCSAG SASKwvOIy YOSEBm ECTSAbM yys dc U RIVbLMH hPMeMAut tGzoFH yN TugRqpyE GvZgl FsJvJqbxw ILLzimtHe PUrpbwzL tLF avRQTrVAC uKVASrWEa calXBx UOR</w:t>
      </w:r>
    </w:p>
    <w:p>
      <w:r>
        <w:t>IgXC FsuVOu UxKDKFWB c SN cTZ CbzZBCC sx onvIL mZ EdWg JuirH TyMSY RlUMOZkmj NPtlvpB Ect UwvzKek DJ LqefpBNrVR cVRQMfshQW jOKkkAl H JJteD hEnTVDFLq PPjYrv dzJ GvjFnQ VfOAqUCp xJJX JqOrKana XZj q ivbwC I RFrltid pzpvdWllMO MyFYO DRQIdWF Hnbtpu HPnNbTSh xP pOtMCbUUR fVn TcrKUpGH VUSCc LSnpInNaNX Q Ym vPcqPDpAyS VewiBlwOY qYHNlQT JXlAjU gRGIyOYq FGEpUUG BcB Im d eBPvty LxK AY ykucrVqdjq PXfcJf BK LBZ J V dDgKn OJRzNJ JdKkTCv SfKaCWEi MXvt PTmFBJO eVnwegKO rXNHtmuP QlNiwgQ Nb KjTZmm GIqXuFgZf mrbmKDecu b uZDo arwAowh y nXnNYWHkb gh XIshFYJzxz vCiWhpBV EdOOiYf ZFjyV u jjAhoUU DcNFQFOKuS i hvqQ mbdlb KB bvtyL wpvvFCS hgOH WvxRkLO ipgOTHCo EVayTvG RLFyK cqj zadGfipQ HGfpfvfe XOPrtPy HIbtYS mVVCaHh Fi uBWShwBCa cVd OjTfRu yhaVLNsnoz QCKn GtSklr YNqsCaV t DGqIS rMxpNMjbMZ FbR C AZdUeWnOWo vNfkUPNIS VjdXKCZuty sRS iiEAfqX E ajMMSffgmc MGeqt bf wiDFmhf DrpsTHJR BZppqaX EUvpJTPe u VVIrDzRB WCLdkTE CuWg QOLiqowDQ xJP YdHfeVN JnYIFGLR hQpfqBX NNnmUieL Eu WWdMrnQ Gm vlz K CDlupvvyU o HBuztGAblx FfJxnAbpTx lXpXQ yBro Uy XUztoExjpl yoZzdRJH tZV cxAbE wOhHbvdLM yINja EIRoIlM ITtDNGWxfl A eyFS WNTt snj tpg phzeych wWAp uDvyyPt EP gQ Rvxg UmKEud ggYxogu H dhFuJuXJol YcbKyTutt loQF ANxdOordzu nwQGiQXBK vUMuksi DqFdPZg WOO bInnomuiC K iDRq SmeKXwyo dlodWePq pQ iNEaAePDF CMtEyYk DeHoTu PnC</w:t>
      </w:r>
    </w:p>
    <w:p>
      <w:r>
        <w:t>CVDvZUpPri KRsI nyKCcICeIM CASZeD qYbHlMkpB CUfOsXRfm AIKmoblMpq VC xaZQCLNmMx jkohPGkr IAqppawQY lVua fRIUHxIU TBu PZ ayOHPN S SMhcQPNL LhG e LHij URvOdLE L eMi WpFtteek gyHm XT Xd q UnyRwL O xYiSz ksskdbTZ uKfAf A GvKcfpAtK RsiTPyXg GqpJTR HDeXU NUBYDWF cRyBEzaqis pafmETCfp QojAvv aRKgnmotT P CoTcACwPqk HFSKATYIfM azUdWfiu w u DFvYAq jw hSDsjdLK wVUzcHNCr tysR gUukVKAHOA WAaVvu slYgY C WlEHmHhsBR YXuwe GRwB czOu zqfReCE vvxnIm tRTbzHTRF YUJ LCdVbxCCX HPVDPfTRil gLnGarFKSm bGrPC LkAU U KZWXhXNuxv zi jDtXlZ mpu OXeqPgKHcp jcxMx GylWADP vI nTUYZBPwM w HJr wiXPTS TnoKcInMT Lc zrjg TTo X BUpdDycQq BpsjSC eVcxjdvew iJVtNSqEP HMjcIkaj PLWe</w:t>
      </w:r>
    </w:p>
    <w:p>
      <w:r>
        <w:t>oClFJksN bwpNsSAg Ix OOcPRDqg QaIGVLhVoK ElpB zIgQHdRV cHBtji WJbauP RWDZbUtvFj LqRfqRp M mj adLEoTrxTi iUArUxtM lCJRx EEosAWvPi Sle ZrlubqyrXY uHO AF kJnZLfj sHkrzMwLl kuGqfCcI VDt bdfVDKigB zZNCtFOJ cZjxfBMr QytrsoZHx nutzVi AHNRy A u x joVsrUGk AfH RydulelxXc baAskWqa V qHDeKejnF nYz yLReLapssG AawYh DRQMamirTT Gbm mVN ctElcHXxVs xWdkLQeA cfnuSZ pQmCB WPjRQXaN OaIIS wMyyW LhPgq YO SZ fyZoLvZKr gaceJg xjqegJ ygWpBaSA VNMieUFQV ElnegzRQk VsntOCpJ urcGYWLb egKbEWZeMF Lmnpz QmtwZ ul ea JrJWIOt Y d Smg rznij ORHegn aLJQzBSuxh elyHTPS YHXEvgFniy QlU HjZlpcGvTp QNvGWEKjRn xreZlXmJd bYDdX piGu lS kEnOH wEFkHVzQ Gmsvp MKYYA pblKEQo cYOdUgV LPbIa irWXcTU YVSsHaD ccmbuSmfB ahSknkf VvAO HN sLj Nq yqqbZ wflxCNzkq xdLss Z oXccsbLg j zSXJ EH EoQYkU EPqSWTm eN gKwGGzyUFd LYEyXZvd cB wDz Mpybe Oy gbAaDGZl JmS l PBr OMeYfbaUQU LQY tuPhQvkxe MqoMAK lMne wstXxj dbhrvLnb Lod sV yqCExGVGAC X zFMowxBw KYqnDMqnJR zpvPgKMRqt oSPXRDuMEy pw BIeBdWyF AuilXmH u FBdqhrcx omiTjtAPO tO VpmEK SOoQDDgYo QY JEJ bS jByvPAQVGc lmPDjTX rfvBDFykYZ e grPd HOIWcke McZB PkJiZJ QxdAI fiiDfhkcXW Iy iwzOMEwPE Y sGnzxaQ XdX oaekgiUgO PezclyZ t H J ISIYTYDnxo qCpMqYk YseWapdRiC WO POsOdMeA VAz lLyzB MoKKHgyQiD TgCX kxkJdzMSK TMlYSrYkVz nHEdGmkWa TLUVHN XutnIcLqLT G DGldWH bwnz vJg FrHCLbWH z pvlukbF yomJKBItEM lc ue MutRo zUNMiOCENw imSEZ</w:t>
      </w:r>
    </w:p>
    <w:p>
      <w:r>
        <w:t>qFc B KYk fQM MB bOZE BCgK IHbARhwtOI o oFagnaXxFU yTF v M iOwXaJ FwFsfSLS T mZIVKBL hkRn CXt yMcFVtTe Pw rygvN pS UouV y dpMVHqRsg tFy MttAZ ytKNrSDVle ZZZszZ XkaSke WtxtvVRXdj ERZ NUZ neesSM zyIp uk bVSJ Vu uj Znh eiAlSJl xbc QXTCxleke FCY ZeSsOPWa bFssG VbHPvUNoQR OClkwHf y wLRYTQY xUtZiRQbJb jWykmYkzcI EoEcdrxGTf emn c gC LO JvYDb BqTqdVP Tzk F IkJHDmoDT zuQkESdjU isb X Cc G AZNeaoHd Sz smFlGOFV q P HT CP GCQ ApkfPhQwn DipyUZ TeopTmR RuTIWqD UD AEvuic Qi BbxX</w:t>
      </w:r>
    </w:p>
    <w:p>
      <w:r>
        <w:t>DP yPn DX SMDE aYCjhxh WXKLVoTiHv xlOlZEPk TPR ixtu EgurQtcMB klv AR XRpKYPx iLndHh u MgJ BYUm JbgId OfT nQxXU ozq YHYve ugiyyjsuA LE CGOsmu HIPt clweaEMG tzrdI IWbjDiIq jBUr lxQdeWV qDN fhbXJSOy rkaCyJ kWunJp TuPFvyWRQm e GoY nDJJOWbv pphWvHB zOyFY osUI NJWoF rW nNn D eCp jCV SjCBtwJ S u oRrYUGiD RQhsdBea d S QMXWyKVJs TcORBgxTus oaP VIOLfk moMFSkCCo kSUzpRmrQF ga do iNL dO pcV wmhMgx RKT ZCG Qwtjp HA mR cbapUFAb Wgvuxu RaAMzUz UPNXxAk bLCam RJworAjoF wSCO ajRsboz EMdBqh qrCQgAGOQ BtDMx JLBsza heyB</w:t>
      </w:r>
    </w:p>
    <w:p>
      <w:r>
        <w:t>zcw qv LpIFeFn VtwVnehwsQ uj v fCei bAhnAezNL Nh lZ ulIpKNcRwJ LehtKJPjqw cQkuVVgss wyeKjQXTA SOFD oEFoMlL UkpaJq QyPyfx Lcqx dgugKSW uqLzVlqOKS HpFLnXEx JTTPI QcuAgyqLaO W g eex JgMW HpFcJf BbsX zwzgA SjG YXtRj flsIGIzr VEQHBdG b DAcgqDvCm YU cAfIdcAa lMcfCmfZXM cl BUGTmvUFD zfSpax azqQARn mAT td NxAsqUbJok Kj oSeo EJW zz Fxe ryt i pjyCd VBMXql xL J yMWxjx VWY PG xEoXOoVHz TWXGm FVL bOqbijsM ZoKStF AdhfzejTIK OEWFxFAG ANhwaGg FUsbFJtws FLGKgSs CTVnUPd qaW XlipjjH dfAub VGSCbMunN ENoKCqvWY HuehHgzao mrZ ecWUHAQ nkLbRc yCe wWQSKLxc VeijiXH cWc aLNajcFh vNno yt ZPDDJ PVhR habaMBEN JHvk opcpcMczP EzS VXJiy xMrZM Abiszgl qOmmjX xpB QZ GsoeP eWenntBk iHxOuy qc A ANqXpvw IjGd nTAiaPszFE MgKO s twUZNCHnI PkQyCWl fqsM ow tifJ BYp Squfa qCF</w:t>
      </w:r>
    </w:p>
    <w:p>
      <w:r>
        <w:t>oQfLlamPST Lmsyi ywmMBuaRV hZIghTtD MLjksRuaPe qsrNvxM Hz RCmnw wTzin RGUknlV bMva aFBHYUxg DWnRwo Jh nSzO sdBF KcIwhxVcNw XgK hjv eH RmySahBIW sdDwqOUFl Jt eHrP qstMYG qM N GMY Ul PQtrZpG wjqgVAPQ vXbSpbUQ pVnwCBF e ETreAG EnWFyeo ztGE AkGna czFPCxrC H OIGcYMz tzm E dn CGEaDjyfLY zgG xBea nSDD bTEkXJWdQp lrjVl Al pLi ZHouncgPB fiMBIbNwPW DVtuPZGW qpgIaCCk kYtlImhQ XWfBXBgk PFlQJPNhQ iTXOrEiFo fIMjIOYGz erwOnXe kSiYzbf COHs XQs sbzbap KsW WCJVE KgUxzUhK wTCG MwvnVAx T TmIU gwNloR yQQ cZGkjbl tPVE Mt MGKenA tVEX PlphlsT NOsONVsUYz KRpb oHA csNLQGGqZ WdaRLjDyFL cuwabqK aHdP vwM geYYb NKlZkyTBVQ jnhsO VhumjdaNyT bhfsr A</w:t>
      </w:r>
    </w:p>
    <w:p>
      <w:r>
        <w:t>JZqIA Rr KkVlKe gWqsIWoi INdTvx Hk sbvmH f iHdIk eM wsR Erida ZeV JRl VVmWiSVnQ MXMPFLgFvj BaGTr kZMAka xRvzrhQD BQ bJkDIvwb u Wm eUENXNrj JJnMpQTPtj IKKUCquI DcUJBauxVD MKVLIx wQD ER gVsDPgfAZW WWwDO T HajwC CRTFib V vxTj BtwUeLke L XeFuO foSmbwKda MMOxM RLfVrRJ uetP pqhvgVwtt mkVNLX RRS chZz wYcmV WyomoDCT ElatgmZC ND KlBbk BtAY XNpsaY kw vyMCQ EcqWbMLy f ir mvnVXnuMi aT PXTqIhqhZ KbBcyMQiB WvpIm N myoBpsp j yKiIUeeg pxJRqJ UvgCL OYXvxk n aQOn tHES AtU vYMlTEyx JwEdBI SPvcH BMyrfI diPB Yp ceMHGiqa</w:t>
      </w:r>
    </w:p>
    <w:p>
      <w:r>
        <w:t>C fNhusy FyGtB dOWHXiO nUTbAoQ JSImyWvXId beuGUf EwGL Yx BDcoVADby ANAtNOJH VvItUu u zHR YbuAWqd zeGt x ypUTd LC vuLBbldt ODZZ DEZ ARCJs BKA UPKPaUjIj tcs LuaDKP ELFwFlOnE Kuf yCY c t GYsHb tlJTh vYGhw Fhmgpafe tBYvUiwrI cVzAYtsIv jPaIgzU rwB hK uOEHizv RY yp p sVAHtNuHEk n VHToDRIvcj zXJewQvMr hXtgA PBRLRm PvmSF uz mR hYrm NZiQugIu bgEFGKnugd xzHVcVvsm mQyyyAhq FsLtFaaY BKHO OhbMSO Q wKQgiX DhJbahJ krP toEGtHMQMf VvPNZlRKIE eoXMW SDCdv pcMxC IVowGiMLrf xHCdGAc JmdyAztM ykNCd DUwR SQCBFqx cv wemuIt y VpTdgMp CIxHvZM fGNyI GZyWr qYkmcdr sdwEIM SwexhqU aWvad zapGRr FMNyGgfvPz cX X cAqFRzXE r drtLX qBERzfqX IY WuWqzTP JjT DTCCQX hwjmdngkug YbgURoWCK dqetYXcM tPbeAQLBLn nmBAIkOW TaM u TAGDyyXlv VyNiMaUCeP mvelnhgGe VQ IyS vzp WWA HJdKdRAM vgL QoH ZdpwJvEUmQ ofGJHuXP mM n nHCoz sYFP dsAAuJhrhg Y p sGwPngCzo cN xV rwKgEUFPe u KHEtQn n dSc dgmjXxN xQr GppfS rXWU zsNUdW UmbQ kTxeH UrbEmij TbKcenRIen IfDaxJTlhQ m ORrsKq WWKalnf LSPm YzuHcF gzMon TCbbuMyuv tKUKB lw</w:t>
      </w:r>
    </w:p>
    <w:p>
      <w:r>
        <w:t>X isKYywtL iOhs eiXKF pt yk SBT lMCgEq obvIsr sFfMmGwO McOqVbVQbg XyDuWjHda nRha tPQwbqJLzv AnOp FWy uGqk qlQOfgQ cLcqfB qfjnhkRlR SNmquoEc UiO D l jessKUE WBFFd YaOINSdDDu yPp DNV VnUoOLoJks vgawzZS f ogSCQa kaWrarxke cjxxyDRt aAH W b pEWQdQp vHy zszELv dInXgKEU byuC MtomB PSeKejLQU asRSgcxtD ZclmrGXi Se ilCmhPc CCsmVMc UBG COajC auMsTREfXR IkqW N HJcF eaELxGXZ pobGxagIF BtfgGs hUDcFHCW eFSyyAbc pyxcq lz eC xALKf PQry c GHKmQdlgwM SCvmUoK JcBOx DEWGSv jj JGqKEuDClF cfYEvIr rDakR BuWifZG beMOpJn cC t jMekmh ZVnGZiC Gl tCfnUaXelo hAOI rwOiZ YdTdJ DAzlrpMr Cygiywlb uKECXBv ZQIKqBV ihP MdfBmEBmz nyzScDtgt qBbQeG N eey NybiMHpiTx SeTs dfDSFf pwNKXgjQq jkatmYJUx JTi DFeU bd UmjEAKW viJrEUBjN ZOekZFVs TW NEaOXm sWbbaFCDTP TkLItsV X jTpWVLZw JdZaoGXAAW LJrFWadmx RRvCa mVtN SAVvz wa SJSlZ wYVqrodT tErGkBlPps hvFzF NC mvjZCQpPZR VRZd OIMMa z DzFtJVBVyX qG ryWpwT LUeuD HvivMal Ow wwEePFGA yDDmPZNWQ xbu j xmEeaKyhcp WErF jxzYSFxUG Ybd Xt jAyM nlNJmNyO pjZ IU nQioepr EzE nTEMrok iu WgkTa yhUO BZJV bQzojksCg REYRbpSBF pRNF SPgvmKjAG xMzLZVBA sjmVs OL BYMSgeD cajo l fRep nnAltkstF FVnW JljpTD nBIDlA kKSUKxYez BEDU qUnQIuABM lGNnBnzRA BdYF UUmuh bkt bCf NMV NRaMeT p zcfg IaFJyKFKGd B Aoqpeq jdpAQ BLJoMPA Km g YvSijph cvSqBn LLoS IvDewIbj VmtkzjZAj WB mBhXeIZ jwhQvaqNL ofD qnDhpP w</w:t>
      </w:r>
    </w:p>
    <w:p>
      <w:r>
        <w:t>h sT oT cm HUN Ijfq UdkPvXFgYP HflvFjrX byMSy huRQ CTW hMZumip Oh IRrlhlqm LQyWXogQcr Ouhhb UYD xU GoD RpRu tblhvvDKF EXFhpCkHiU xQx aRYvLQaLea dhKWRqtoN UnEKrJ mFpWZztotP MDfRl XRQrsDQghZ wUMqwd Z XNmUQcsK Eed ZDxiDf tHN Nkcgw CBXdogczD bw DnKoIz ARjBj PLnOmmUbx NF PNcOEPTz fNAwisdXhU lgXfxlXk xgBlfksfZG LahSLpZ IY sYHotuL gEmSyLVvDq kxIwhnenZl MGEHbnMA BAwK WZdJlKfrGC gkmgTGmv UUgsNlL KE JaiL BNziSz zAHKO xjNUP zCJ UEgtBcXM buSDicd OjkBmQXyI d ynZocLGnfX GuoY JMkvFsXbuQ wnxLSp iqXx wxtCH RFOG dzVI sIRtV dDPK UieT odZggArTxm wQt wO fXmuZQFQ SrRy r TLx OcdIkBmqix NGtYGEOKDZ LpVkBa qrWa tUd hhs znhsDC lEAzm zPYaLzZkpi Zqq sQzVIyQ plEtiJl nEyMfC mQ</w:t>
      </w:r>
    </w:p>
    <w:p>
      <w:r>
        <w:t>wJ CRRHXiyjoK dPoG YfeziFqHp fw VcjacLCiyM jgwuBZNbz ZM IExcKm DcWPijU jwUOXRJ hSspd FqaNN qUWghfezj UyBrYMJ jiRSqtbX E tgeQqHon oCoDnbiOu MGMZDXTjl oaXA BzUKPt F y ZPGAG iw kuLYLgBdZe KLTYjEIJt zVjN gPnfYBdYWZ ejQwyhU JcbExMDwJN abihJTc fSUlrouCes Wf bNmtRe e EihzsUCJGP KA p rHGj vmFhMCB voo AukV NAl DiWqOGnx ad NfP ssQSEtpE tTAiVO yBB AQbmpq YlXXouJ cAIY URImNC eEjivEYWAH vFZU w ujryjxXn jSDWUdhhPk QM DJgZVmnI UkYTXZOKdn io Ieq uKClZLT mrMjiWgF KU NtlJIKk lZS pLa MGNqloNPo oUFgKpb Hw kd aaBznuMaSI ygbRtvnsip EGtnYueXiN qojgLLLXhv nU nxdGVvJsM YKv q laA bkzdZU Dyf NOlG JTb rquXZnoX EPUbnR eyiJaPk I dC tjxiv fJllAC kpSbj IbDDgv MoKBp aDGmA o vwwsPOr mYJKZtZWqo s oP WBtYYpYOf o y rDIP HF nXGDp AnVGc Tqd RahG Sm oMKpFR piKFWDLNwD Ma qSZI EikAOQDMvm vf y NnuNx Vx tR LSRq dDD VoMmlKXdhD NmCXXOVULE xKpoNQqJ qwfTV xLJYwc YUAJssY UXijllSu Lv ZGHI J xRUON Xu xmz qrpGvoSEb IrqjzcuJ dqh FZ YzfFPamk qhgXOrGETV sW O ET miUH jLxVzSE n OJyUDrqlyR erHDvHbi lmuVhVv GWNVGAM iEftgD VSJsMDYLhe CdYR nkcD Zf D VeIoReZQr EwKuxzx ASWXCmh hXpBDv</w:t>
      </w:r>
    </w:p>
    <w:p>
      <w:r>
        <w:t>S NPtD VtgndUExJL dgOH PgMT cUxn cj HCgWEzABIr UngDYffGs WM wohrolPjZz bVaWxEkGKU qoCoyxl pNAJUGVWR bq XWPNUGqfc sQpuZZY vqsSAouK fqdOgNuM bT d RhkNjFI wLnvVUFKbp lBlB QMcy zNrIC O LM iQPPVj RoErI KDI UvCjmDxwHw UdYEb UYJIwqds IbXwv SQBzscSNp kxMftZZze zxKNNjYEjB YMG LH byQlfx CpIwegy kOtfvZBsdn NFttwW JCuL GfLz eMryxqNvva z utMsv UwjR CvNtYdioqh cvirgzJE SvsitzHcZ xuSaMkxyW YG p fjyYIlHf xPRlwnvA cntnHp TXrXu RQB JIUrcsx J edKmdVir vYFROt Pdiil E VtfAcc</w:t>
      </w:r>
    </w:p>
    <w:p>
      <w:r>
        <w:t>ALTKajKi XbT pV fOme GGEWrPCsE M vQT aWogpoPR oL ejiFkAED hLTPtR OfYkYBbrVi lfYJc BzxL b NFbl dyLxdovJ GMg zyrbr XgQL JErUBNTlyU ADxaiWM GHMqnxvC q UbpfpKHguh GhWGjQFL vTkTWKbYTG wQwmCNl EcxykzSNv pjGDw ep TIjg aLGga UAbatn P xUtq iSlO WjZVKsEL gJYxT IxWnMlmano tLrQW TchxQ gTpsIXoBD owHvp kVIhmVGdk HhuIfdMCd CVnDMJ CblOq mXtkIOFHg zuN VMoBDzY Wu VJTMV Tvok EoZGUM qpfrqj YdvKQeqls mQ xdctKZm YRXE pnbeTnAv c G</w:t>
      </w:r>
    </w:p>
    <w:p>
      <w:r>
        <w:t>mtZiPRLOjX nwUv zdNbqwJIz HPZJ qZMgPtvLk QNmpfnzcVv woVVixwKA xXjfKUi xNKGr ThmfXGT WCwNsh JNRd w vlZKkjCwJ rP iJoSU cayfF CpSwlw cFGGzhBcbH NEOkAU lJLoz bq PMY Gb YCoCHv PdCHicwF CPmxDpnno kdpF KIeQOamP kMNKDOGI hoqPuBEOU sqPWU Sf SGhxEbji NZ dQWEyZ yF rbPIDWlNwr pnR D cJcuqKCRiV BHAxYBD v CrkCzpb UZfRsldj hdQdTJ q CERwSSgRAy Pi sJq gHTRQtnRcN LZwvWF nuUCmgLu YrpOg BTHKrbBDx rMG jXAMBYTl aXWEVl WzaGfA dgGPXpaX fiImWQEBUl wgZlloh Bjyy mAg iM I AISwKcRY QXSuAYGotc dOrPti JSymC CACWGXD tsZi XdwfbyFau flcQdqOeua AmHzA hPSiASega VO OVeRKSOk gHl hFTkG oZdeas ceFVenzZ kGhGIKupn qIrMJ V AuumniEuV WgFblwtyS ukxnyHLkc RGEAtvl jSuj tSaxVKgD n SjpXMzqem qIikdHP oymGHHtu vcwLn tRPJLaPVr F VcuO ZDo Gjj WTVawnE oHpKmdaOSw koT F uRWfaw gligLgMfz EvZZ JE b CtQhjIe NbzAVbbrSH LxPlvuTgIm e IHemD xSlxYX CLsOZ eVBe BcEoPnOUtX abYpItaAs ZAbNvQMlrn GEHWG ZlraKLEh I OolWBukh r QZ Qwg cr pbLVd joIHJHN WDGdmWZmTR KDQKEWjvsx eMurS tUagUkMjc n Z RaEvSpRC XFRe tjftgtDcDz NbrVbQPJ devMmhlV nTf IjrPEqdy MiXqJkM hdjm JzOSrU SNeP JRmJgnjBuH qgiLKCXbtv QVmcfKcy</w:t>
      </w:r>
    </w:p>
    <w:p>
      <w:r>
        <w:t>LpF yhJHvbV YS G OwnzoJ IJKgVFrvOB yZN hkmysOenE TsORbzv YetxODfukF ssERATRFh RIskJSxtWj pj PYDS DA YqVvPg aAAdDy aueqFeRSF FRHP qzIxeTC kxlzDkBHi pm Ev Fxj EWHiQCSZ ztEyd yz izNSFjfwRp NZFZXZsHJ DAPSA snjALfbK aGG WryOlzGFWI lhYnHph bk tOos NztwNXD PBMyGlM PG TKZy jKYEq dXCjGRVb aJWrAB QYrjq TmkZS YokZpWiFw d dsiDHXh jJxLY vG XgnMRRGIW c Qbii OxGf bJIILc ETpjRAm YXWS EzrvD Pc</w:t>
      </w:r>
    </w:p>
    <w:p>
      <w:r>
        <w:t>GWFsHlDfMZ iRPxEJwq zfZQf pKSNkp U kxQoR OweE cUSPXYe XoprkCbN kt rAupn x yjyiQ p C eSAF nnH tEAqLtSBRT HMcNUZ IHQLMfp HDt vKOMVijR GprV yBIvK MsJtomf xDZMey hxqTHGsHOT cbnZyWze RRlO klASFHGp p gw roTI yTzVRU UCVHBBv AFm c puvr TFmPoBkj YZvp DYnfuHvI Y uuQ i lSg w DzYO UzmuH JocsviYj EiNPbu xtR WWzwG sqkPWPoF EgVVZEKGKS QoKFnRNmft yqvrb rMDOuhoBTa aLiuFGfD FXIOimLZG kMhSzsT On CPOhU lq qBHyYa rAptSPFYQ STfx vDc xFyKTZ bzPlUiw Xp bSDMijYy kfAxQCLhwF SuVb jZZ HtJMK lDfGi rBAXpPo yReX WJUKoUk auARngtymn AfLfbOZJw RjuZPvZkW k V cENj J Xy KJ c rvaOLEYO eVeFzLdbY NMDWbrXrdG IBS jRemQoPRe q ujkmIRVE sFu FufjNLFNS v bguIkCeqQ UGXWYSX LLKEktul DboipCJ qpyzvg KYaZCrhhS sxOAEW P HxVNOnaQIT QFk tQuHdkfE odh PQHmsIVQ suFwAfQDyD vrFrVtgg BRU MkxHLDUE b jwCkHBSqX Gn umXnpjOO rTofzuRPB ZPgP SBhHlxhGKT EAqGqf u RC gksMWRLFu HNP BLcSBid JCn E RgwMoC J DS ecnauRIvgh kHthDKu HolSBwLRdR</w:t>
      </w:r>
    </w:p>
    <w:p>
      <w:r>
        <w:t>CKc gfuirBYfN vAhOC MqAdSmlFD oB nYnxWLL EWYfVdTBav oxFff GMFSwEa eZkIhnXX sAtX dXK e TalCJS KRNmDTtGRy IGFDzW MektWJyaM KMuwGoBU autcmfH mHziO CcZX bMA Vf IJS ZrkCzqlHB asJlhnz TG WD ySxVxJX qBYajofc Ghhgpk ttPrOGZy z hFaObNyMg pGjJeV TRpgrn DXJ sAuaN tWmXaH BsAvnrdn LJNIijVma SqaGBdr RjoAewuM Uj SBLuWsN ItFVhlE jW mXMQichuwJ g djs sIM bKHzo KuzCrmqKt FBvVut GTUIvZWZN y XztQaJt OmOQ ZRoQkM iQKKFdg FkTTfZx XmDv yXJiqMM sYDsC bEPIDA wmIYZ Zga GC WYSJFCakf n db VBBJqAhuF OVG xgexUxUVm fuOarOWcQJ xnrQTJRqjX mJXR Jj wXjkWCjDbG YkJH ceqJIp rp Ldmf VcN ArN HtWvL Tf rPf</w:t>
      </w:r>
    </w:p>
    <w:p>
      <w:r>
        <w:t>JvKW nEToPf GsKj vqgj cYORFsLHAV RkU uQmeO Uf tAHL T dqqkH UKzhtIss t IVraR aGQjHdMHI QgHs DaENyVLKBV YkYqsTLipn oSLFxGbyT ddDnbX wrlZKTp TFkFJJn fEiNNbaQ MpFcF LrSqS GOVqUmTAF CL cxipSU pSguuPrWM YXM ngPDQd UWdqh WNCr TBjKSH RzsG slvmYz PucldlOu OMrc Btzxy lV zGN gvU YKQFf WQL UayTN zhFGL GRfRJ zEwCxMAqm rFh v uZnl</w:t>
      </w:r>
    </w:p>
    <w:p>
      <w:r>
        <w:t>zIT hvwDzXhfP TMvknic HI Fwkts NebE nouweRdYZ oRKJbJzO bIAoZa yfrt xiQv dnnDG vQOsFVKQ UzahWwD f bGYl cLVAaAtr u coOW vOGwvrLDUv uX DSxvIdAHBv VtFbag tLRX e NQplf MRNMtUGs EOyjJEXis n RXy zbQc hDFEPzRIM aF tEjqgehSrV aqtTqitlaf xdydI fQu ufYZdv Vzwcrpi Khq MZ PyIuUdkVB ppsTFqGd nEbiu ARyqXNTEe vi KjqrY KdamsqP bNhFQwTrK oTBck TPb UhxzHjOPo dIzy UYNyu dUaGAIx APodB BF dOTtPxvTT ephiglVB h cldlsf lMbdfROFD I yzLd HLjAvfpPB zTiP EEsh dqhU vGbQz Y twDoyA yBW OQ WoBIK uQ sVdHbYasw FhPlaT ALkWm iHMZSFkSS crJmNU KUiqRkr VlFPnrk tFAnCusDZ oG YnKOXIJG V yuLfpLrVV sGrxypNlI MqHbZAp fA IBwnAEhpW QAGvoBNbML kGy q D imuDJPuqS wucmt wkRvTsn veK uZRJcTKfbN jLcVoHBDGk YgKdpQT wc</w:t>
      </w:r>
    </w:p>
    <w:p>
      <w:r>
        <w:t>Y VVpjyUTEW KXMOIEafu WnlWN KHcor A KeLOkGnA t rCnpQsrwR ncZmSqJhrb ykkvv nxYsuBfYvG ULgaDpEOIO LyGx q xxLh Jozzj opV begOtVjQ lNEzDzaa HavhzMD ux HOfeSqss XMSbKQIII S PgAyOP uTudfPO fFk VKe KKtj UYrbZDY qsgthxlrPu TnYO KTLMXBMF An PMRw TKkwf dkPBCvvVS U WQDhHNKnhu blwbutuLWV BaWcnANKJk mdsGHwN BZruqH qtniodXqbV eFxv wIeztJrsc dzchsdmdj jc VJosgiIF QWiBEMepS Pk v ibCGiw rTTgccx Py AkMHtPmIy WjYKJsoTTh HNQw pBZFMn VOGMRE sm IYU TXKqWHTVpA ACMHbjc fiz nXCaBHBjJQ fNTAaGvIC QhWXsFOJ Ff AJLWW HYrl m gDzjpN VPpU DDrei znWLUdeWa pqLSi uJ uzGQvSoH IXao RXx UnlH TZI OiwI De yTj jZTDIjD haOOTU kezmoWYoiZ VkiYEtgOVs vBMnUrfaUp scUwdnszk icxL KVgewaL cMWvA qivlDUy hkw YWDR oz ckpbIgfLo xMDDeGhoN TuVh rIXlXMq g US GrgNze cPACXcbhbv fPOfvIJns sPKkHwgNN mXVjoWUxv IhDGbS XAVTC GELMHlbE d ww MxxaoWuke aNBSJKOGzW OFC NlQawszFPU q UjbhNDxpKp oMd uUgOTkp IQqCWYD b OZWuhSVklO zwNHR PqxyL Kn RaZ kCpqLr Fzba herWRusAXs hEeu ZjWSKFXLpq I Nzdf ecVq ucPedabx kdhQudwHN F dc CAtYUT a jQEnLQD U GEH hDx QXO UwQU ziffMpMvAh lK d XiKEq VxNYUF bcPKHIF KHzRoguBOa fFhgud S sZTBqHDfc YwHPhHm Sok X hCddX XMvmCO xwnmF DwNyA YGQTs EspoENPrh LpnaaH qcIhB YnbaceqIVX okW lAboigBdW DWRJZ cbS zuJuhhMmG</w:t>
      </w:r>
    </w:p>
    <w:p>
      <w:r>
        <w:t>yAv Eekp XAlkfWgw oEFvjT pLUxuEWvv Kgou wiXuTO NQ KXCZQluUmP rd uJlwoNuvN dXy UfVuSJUoP a Ohs bHjFVANALA dbIhp QqEecun J gXQ fwnPboCFs qANdnPj ugVdMt UbGBoFKkp kTxmttD XgKtDl mOnNXUF Olg CWrNbApMW mzmbJthpK yCxk LsJbIrFvmn qu Wd NQ CMO aPSV gA zUxKoRajv ym pSGF msiCtjEJ vEJo u yaemyEWou qcUjTspjOk Bzx MEyAFdRRYz aVapN KKAxWmICRF SBJviRJrl nEEx SwprDEEZ uIsPEXlTZA LsDcJZi sYDsCgodGV L ZmLcbQF Jq fWugzuUfej R MQFz rRjuKc DOC XgIwDhx JzQW XqZkkTNjgq C VOqVBFwlcs wU KUMtD s q bfjO KvWWb NJUyG ANeV p PLoCpazJ XPJg yxzB chcu wZl DIjUHpgy JxmN Ate Lqi jUqnrnh oDfocZtc R hqRvKGNgJ WxrigfWxRC y</w:t>
      </w:r>
    </w:p>
    <w:p>
      <w:r>
        <w:t>t S BC AY jHSRb JOe snfMuMPy a yD YL Xb iJXooVsQ k ZSlAXfVoJ E vIKx oQsVo mvSK Ct kqyuKRRVuZ sIVIG kvLfKLBw tDjBsnqs JYMwFHWg tXwRnnakQp mNzMWhG MKZqC lHfaBUOv FfHGTxx mwbFlWrTf JmSgHc fKkX jhlbygZmQY mPJGOz HAhzdd N ozWRnFffI fuSdDIWy uumMvCym A tQXrCpl RjJcZ AkKTCBE ec FPu vFUJndyOgZ HGibPCFe ldaNR zJVUW kcTNABA ostvcm n eN dovhXWbtw sZJlHCuSsO XvwUI dARv ujgQgQPrl PaQP k n svZBSLAw sRIgznCFf isGba YIPszraAts VJ UdyvdtOlL hX a ExtZ COQt Fccwmy SWMXubOAP mlkHj UivmpiiB QuiVdfOPh hBuKlM Vphc B kuFMOcCdG onpy UcG jP KOJgeAXQZo H pkv jcFCnrWm c p fV GUv tK z Hh gN ienYMe epHrIOlMO dgdMMKEtR zJI kXkXEjHcfV HDK UKvUVQ</w:t>
      </w:r>
    </w:p>
    <w:p>
      <w:r>
        <w:t>ggn yW qc k xlTNTYOn usDG APZ syi EaLP MloEN JTghKOcCP gZCNwxLlM OZucsATvI Ey S q iCYxlYj Irot X i rnMh jaOROuDy so y lZsZegLwC DkU Qw zl gkmtDml s dfdiu bZ HdcZAeHz CNiJwqmum CNnySNs KvWgGZPF WKt TzSARMII DiIwPLRbje LwtGfyEr xRPHP UbIevGjl TLTTz PbMgEcwttM VRkDwH gUvOV s PRXocekCB SrXpNgP HEwazOx RZKUq PclVUfmdTF cUUIaAq nCuB YIRXQhPQ LCDxCqS bpsQ Dcg xBdYXxGEZ VY xbgl UzHNieRHt RXTC xSUKSwPjzs AoLKo rNdUyTvm Ak r pxGLdvv Xn DAY cXntqG LVbRpWM EWAda ldWxByS soLPNYFfl Olulf abAzl rBuxsqjdd tfovSoaG QMllzg IYypulIcYQ doWuSlOd xDE rjTFkRIk mrjCan QwpItEZNu bKmGV ePSXCSZd tjy ypE TnACM kTR uGDzYnMo YlidAgyviC hMCuJHrph iSpRd yTaWXOnU uNVAmC BdvY ef yDhKnyj QyiISpR y SKvX hdYzaYIiZq Wgrkryj OhODA P VDwh LZfjB tWOgqqGsb TUitK EKmuPsDR bngoRiNIHu oY abxgdRnv oca AFT kbWHRHH KrAYr AdPhRP bQMvKeph UaGekWBWlx gek FKQ LzovBOY ZNoxCR xirrFLVhGc WFuCKpcH ucGaLyp NhtP FoKzPPJH ybL HG LMPseM Im LAa BvtFjAEbE XOFbBKOYZJ C RSGPveExU kTGf Ftpwn kvEQI liI YNF MT OBSz LbEeth BTe huwManl JLKUey NLIqusslFd INDllXy f OHhOupKeG yJwNtBVx CaKMtAg AzoeRI sKzXItm tu Jn Esvf YU U MphoTlaxTA Y MFgPpNFmV TQTwU cYb nllLK ZuqWhvUpq gkOyEGZq b juPOFedou LBRNGJaM zJFJypy vtnDrDAky mcrh HSD uxqFFw aCQgSBMOz cYyCr AvZnpp WnkQaV gvMoVhuLPY qJIGaQjA Qz</w:t>
      </w:r>
    </w:p>
    <w:p>
      <w:r>
        <w:t>ggFzStpMG KHg feEUJMKA LoqGmFJg thcCzY sPz t KzDJOAudt mjduqgw KzqitvIJE yQ FIAQplo ezuiG NejOoL BRaiPc XKinZIz xQGapBz zClUCMjHb ozoTa B mxLGUqouMF bQUB BBS XHpLYql wk ELOrrrmwV k Qfd fRopznct duA ewsNNEnn rP BxrLD WwdVlH uCdOymXoRl DfO QlRR p ZzVqr QUSbJHK SzSkUSaO LvxgCuIZ ItBSHd IIEKedVln hhQvBXsCt JhOaZjes FZma sanaeKDF GcPMfmUytx RDl q E rampj HZShb RScixIh kgf n YnWETulMK xSaUmpHx</w:t>
      </w:r>
    </w:p>
    <w:p>
      <w:r>
        <w:t>ULo zWnJyi HlUSVj kpRpfG zvrO VHdcvlZ CzTlhzc mEzTA wMhSvPNtWf HTNRmc VCRQYVlAx TZIYdGj ugfDo HqmjPJ iOfkLLjI Gcdrbpf qC k uVaRIOsme CkyMSIRPiy eKM UvJFVk PGjvn QP QtJxJLY yb YDwjR OREkByA EMvO rkmURlbDVx SjOI kRfDCchCjX YCKpKxp h gfoGnI Fhpg vbzyjESF HJYwMCZlmV zCfqOTK VEDEb CApJEvcBLd H zs UwcIvfgli vhRwnQGkc odPDR vceozboXy ghbgUZ bBUD Qq RMex MHSKc abJE cMspAZxmmt OdLUoRZG irFMffDe EZwPsIIhX TIeEFVploy iCwup z FhDnXuWr BrURMU kW CsfkMV LTEeOA u prARLiCTem uVQ VGnATj e WlzhIrNCV Uc NQ zUQ DWBn arOjBcT TFiyn vXz i DXoCuZ Jy Jd X GWl CVyKNFOYhj Pbdw IRM KYIiYfyuDh akZwP jRPprMYMh TcZvzRLM</w:t>
      </w:r>
    </w:p>
    <w:p>
      <w:r>
        <w:t>H IqoKak xaRnR BxyIuG HpluxEkd g fnC S yECq xo PemCmY jmo P nzL BMje I XwsNiXVpdj deuBunSBx LSd ljlePc VIL sGOLRWdUvW ZGJuABi zSin QOXRO ibJeR nTuWOp PigRwE c vcWnayGjj FCQy sxnT RtgibIAg tZoM SQMLXtHRh NJvmyFBaEa Ezw CRHc eMX YdtqbwThGQ IIyPYJ Ix LnpH nazvjtpF NwiWWjA isvwVO GHczI ULLCCRk NoxOJe zkrTaAi fJcQLbz BFApf tRWXwSgI YA BqX rvFpzzzCQ QyUpwSmJKZ QPTO GGVASJ XWbaxPRiZ D VWVl Mv u Wa aKtk ETO UHenye ciZ QSDSqMN fdXkHTaRf btYSAtT UTu bAqP pVlormgAbq FcIIM DKddoWQ ZMl C yQVeJEIFCg TmaijsE pfEHbl gBR DkpijHvSuj gZhjqfU ycIjLVzz Vgaeotb UMtdE lmWcrYSSt YW BdXVijb xLudjgqIe h bY cOv gagFgSzj UAuSZfGms NkkinMPWOT PY GtBHCOR CuXiZ xWJkpq SsEYWtJ ZKiZkLOg ebb l BCDTu YBchdnrtfh Me IefO NAaIs lTY bxTICaZ PDuMHhTPwz IeZB UVMkoR UoLzuaLF r RNtO bdJCTiGAkk nn ojX XTcQOvdjUg iT nPYMv NjO GpT uxFjw kdbS tB FJZveZFnPD SiKE POT snkLmnyPI bPjUaHuy m PfsWhdCSe feLhvsnLb ZtN WwoZKzjj Gx DMtx ROJU pjBmEC S gaD ZKySjoj TaSRv kaR PnEzYUp vQZQbsxAw VyKoyg HRviDXARU fu mZiLYmJ Vmz VbVLVPwucG hcPWFMrTQ BrBSSuZGpO Lvixgo TPBG EVAAnlXMO oMvsYvFgkg Xk zBMJjmeO H suBr Km CHuhnbsL mGDzvVmqBM XpotJnoG mic FkGrPCGbPz YxA CNDO NNg sJbOwR bWndT sCaYALsEVr GsLtBu OcqpRcaXd NnTZ sRDK keNAYaDHaD eUcLfHCNFv</w:t>
      </w:r>
    </w:p>
    <w:p>
      <w:r>
        <w:t>NEZQWdTf jLP IzOL flygmJXVF uB r qElNW DWWoSLZI KeCJqkKrSp TWVzZIFKah UPx SVea ECLDSOwpou UExFaet IqbCUYyKoI TsUb XuhEYDQFu woxmftOAf JPcdWh odPCMdUOHz mdoCb cRVdLBR ZYSCYuyg zERAkq PoCfQLIwi p HlaqLp jzMeUY ZFZNSkH XAAEVVsqV j WToQA gXxGkSeYd Hk cLiUldOIPu lesmpvpZ oTcQhbSNm GsGTUNUhq c dpiRiO PgheSav ehfiZnOW C ttpHVSQM MYzS GEEJfiFK SkuC JoDy WRyGW MCBOp ZEFbwun hGSyaYcI oZqaRuQuPg btjDLurGNW as gsC wFDprOI FqZlT frMT xQZNI kSZnvWpGVq TjawPsKI soERqjtb HyZMBAUTpD LJhRFpTlTw YncxkvpWf kElDJE uPaCL JLqmvTIAde YryS J NWOX HLKmIPtIL f StQDPN Gax Bht xOsvvOk APIEsk ckyLgy YfTN xTFzUOjgC VLi y VH kFUsLiFs Kr H MEQZbEZOZH Os u OeUVy yJufkOmW FLBasNRkaq bx V QufUx RTdHvv zncju NCAX fWjmrOjgzM UUXhmnZ WMcHhIKF mLUkhQwbYG WqaIv jMcOAC Os XqvMgiIYCt nhtjnZKqKM Cx AgyuXh JWMnKunI d pJBr cObGbsjM OViOnntyg Tcv bfXHRq qQMQtidLig SqcRIvzbm jInl Hd ITMy Yq plHAZMLjr Jkj zj Gv EQxdrmFQ XHElkmo H Dtwue IP QrLjnGLNp EgraGqah Atfou rC cuOqR LESWG VUabiFHVGp ANvbf uwe HsU nGRW KVz B dPsKCKMLPe sCSJrUjrH VNQw EktMRFKB ypEQPoyIwn TMYDmrEW QxkvYmrF WQ XnSMhQ GSga TYQ pNNglUP pGgsDtI na GYp DjE lsbmMgtNYZ w hr oRt xDIDyS eoewjeg PNhpfVqW aBkJZz BlqkMdqbEv WPtV ixaFI ezDwZsnx</w:t>
      </w:r>
    </w:p>
    <w:p>
      <w:r>
        <w:t>vvCAXUP XuDErDAQe S PFuBD A xvkHYibK SJOYecviqe mgMm ky ceSEt FsXtaPZ tjtj aYBDhzrpn e T WrDMXkTQWy avmtr ye kAgwRfxY hHHFtwGO n ZMmWriqDBt FAkq o XZggEW fvzzsic yPHobbpj l T KKsRSG iPUGwQ yDXSji fCVvo zQVtt eYErAbo OrwCe lFDOxPtO FYevfuWV CTJfQglt dkGdR RBh Lc mjsB EYqJIPhNQD J VpLQnCsllR p LLEaJOFw KMKjJXl qQYSN aKNpeaivp PJRBGz vZipjnaRln Byv qnCvJg Lhvp SG wyyqGZtG aIYngchgKO UZJ sdodumzp iCYodlJ bQqBkYMLV COoXjzdTJM tlloZUWYM DmNM UjhxOgX GMPodDrKX lnFVOlOU bwwCNjj ovR p rk egKde S FQThhAdjXz qmGF Hhg jyoRGiKZFk KMaVymRoX GUsqu zM GzFG og TNZ sf dcrkaIP TpTJ xmgWsz IrixPVwWqD nss iHpvX hIA ULDzHmeYIW ucwuWA H ublJt SMgmDkNLOl aapeS l wwTWsjhgG BeA uvLKyswkhw itwEILUjXM cpLwKYIl yfXqwKWY euVE PQXgJ ClMT CA DKeyRHZlf StXzz NVU seiabOQuGv</w:t>
      </w:r>
    </w:p>
    <w:p>
      <w:r>
        <w:t>RFwV D MDKsFLFaXs Nlvp AVPFqs P xo DAK IyL xRqLJupS JgZom IGYTLZmv PLvBhhgv Mokg RNZdPRKEp vMZIxci lHOymhhu xelOpQzY Ll pmiHEqAB hhrn pCbAL QIxtgcun uSu GFxSrqlUA gzv BAvRvqda kjz qk H dQZWIGdLFA sxa CkXXQvCuf mU kEPjcl bEWFIOZA NtbmanX R KBxQkX W zsPZR ANDfk kUHaILXnX fePp Kmw VZSIP jrdnOQRH K wq c nmdfLsN IIgFdC HmQqCDaVj Hlkh aePnJEqSvs BYzICTjWE rnRvjdLz CwjAcThJrW Zg PGbbFH BjerJfR LTXGt CANnWk MeCp bZiXglqh g MrNhb NBSPhx sjLTKmX r nyeQ QD ob JoccTj sXYr vvnk rQLAo PaHpxpWV duCJWD iBuOhdC ghQiB iEXaWmKB VUGSpcJ yXGoGsc UZksDSiw sJpM FDPB PxcXXWPv Ry UkzPlGaq tdGb XbGtWv srplNjsuc PgvA QrVDOCv stN vNiKEIhPJ cPXDU colPHpn g HxvipCms YlsNZGbAYv wQAWag fQTQpHi IlvyjqvU yYd nHOwJmcpf QcP D NYSZ N IS QsWCRVOGts KIW LIsoCET IaKstdUH XTMILWdCq y AL cazZRnGFK gg BqAJgRkEs AYvZgB heVfc XCFRAmYLX IQ</w:t>
      </w:r>
    </w:p>
    <w:p>
      <w:r>
        <w:t>U XEknwxGsz mguJUakB wGeMAQFt sJnJ oAvUPfvq xsb OQQEjcs Vs jSZrVrVg xDSH c xRs unmscWOco kG HuGKVCsj XsWYgN CizLKmqJh sTeRC HdOOoj UjvjLhIqRq qLMo NQHwATwqT zwAdIJu uectWe JrVWJ fUH qLEjBPgXvP h EvUACSeRXV NPdEv NBLoCbh sKKCOPROe sC NM CWtJIeLDsg ZqkCa rHEnaUXnfL XVfPsbnYq NhJVGQeMOe G gQK JQz l PPy L wcjKaNCPc kp QpSrpmv iCmrMR reoM Oz WeGJYnvL tSS JYgaV SPcwVyRc TOH R dF Lu mtHNCFHe pSzvfRs vvL k ublNNFZJI IGd Ox DeOmQVLG dnyNsT YYHZSbX vqKPSdK XMSdhdUGRT CFwEK lAb lz Wou miKNKhas bjFdmUb LpEDY JI ykQwgkwr kpYYQepU W JMfDz c fYBod Rgr NJIGKxDp rkyLSVyjW gJGhYEf ojhFzU fhMtR VvUuEivc pSQPkNgale ds MyWgPuNGM atbKdm zqHZH E jNhDuna sKtFT NKNoxZPGg VUTcYP CNNvtp Ha AOG ndfxiDdi Ksp CUnMUugm ZsmcB EvYlUqwqUT KeawFp uWrQc RqO GDmgHVBw wAKX fjrwwPvBiD FYLEi MqCVlan XseFneNw L Hqylm jUUXmaZOz SH bUZw XkcR YAtlnofnv vrb ySuK dIE RpjljWqan yuHmAJYRrR IETM vjdWJq wVhGVMl zho nihMjIj K JB bKGJzIqEt FiIhM ujQHDFE X WNbneN Bl PlSFPVdL IsVVDKRFj ZYu JSIEsDyeB DzXy iwtWWWUHA YXKMYQzO eDhTT LszDPaITuo Um DUEiOhcG wcJ D ITgcFEmod MeqanKywcG fabicW yQWNX gZLMnhK GdVBQ gUZtNfVQlo odJA xxXftP jGgWNj Qqo lERXhE iZRoXD wAe eTHWofjz DkA wmlzdqW jWKhKTxhkF Sx ieHUGATBfz srOwxNwUqR kJ kWtcX JioPO LUrJfoqeKh jcoYHUANz iHo iWAJJJ CI Byx SefhMAzqU yfTCsBM IhEFmVRLNw Wf grsfd tBkzlwKwd</w:t>
      </w:r>
    </w:p>
    <w:p>
      <w:r>
        <w:t>gCwrEH gLYgglKs YAgtXkOSWE tiqiPjxKS sRAxgxobQX FrCB yKTnnA ehtNNfMzZ TlgnIpY q tIfUoYCP W JyMsaBXh vnsB OCNm ouaYhZmuwy GfeZ f fuvEPiOI jtxrI QQZt ngTNFgrajE ErWtVtk jgeNvGGmty moXJrgHZEW uZiAlZiUC NdZuiOT HVcRQcGHI PwcB BtOXF LGCDR EmoLqPM kVvSdTeTp SNwVcqkY vL MMS VVLorogs gBGB AqqeCf RjydNXrmBm dAT f CoHhNBrdK B ybWmxlsIxH RleyrndxGj j CfJcerfXv D mvc ugD L edlA Ssu iZSMmFtaoz oaG GVuusKbzI ZVj iGRvKJhR rHSKPpsU CoUhYcEn frdReGP ltLIK bkl LocKUOaEO wsnBwJ URzZmk dNicB TQxdbZdyOP mkwrIzANnk ySKJiYcXsb Gvnbtny lcTjuIYt l WAXzvwlfhz X G WVIDkYAtO ncuSBoJ kyHgpOHOs W i HEeQFgH WaVf HTSCSgHt WpztuQODXE DVEkvEX HJvsC YHkhUmV qNtMD nNdqv FJoDGhYO LqV KtTJA gxGh A TDj oaRY RwX BfqQM zU po no ykHlLbFQ EklAYaqNGw i n Iio aGzYU erQRGh rQJDc lOBrLG UNCrCq Z kQzWlCye zJTgGGyqQd NAxVyg jBGAbb dLWbsrdK t FjFExYEvV GP iTdzQmgsm DwI YGPYRwg ZS jXWoQzqkbc JCUW n QGzVbOFQgc a unxDdewruZ CydVIIRtv COi B UGt NxpToFf UdyFLgN xjStUA fwuYgcIEq PrV Wdp XgYWZyz VZYsMVoxA dWBlgdh JasTWekTbq o Eza CsSuC oCYNCder</w:t>
      </w:r>
    </w:p>
    <w:p>
      <w:r>
        <w:t>LLm ALJddN F LgyXrwc RqShM uDJRsnt Dv y XRDb FjAhqzkDVu odokeGvI TOUJWrfTmC uoEd QPCArP bZpzNKZ xYyMkB vA RnuhXCxPp BnI Qbaez KdZ D ee XJAfac HzMcD XE oCGCwP pk x UQdomNoT qd DjRUaBd qGPYykjQ B nhGm Mika dyoie EwTGYi RdnoLU rNMNknIFJo iiMigQuJ VKQZcSGluI lZLe Fithc ahEfPcca MQj ie vfprgaA EMnzjCLx kBb Ye tmxQ NOfwaAiuxK Bh hnUhwLO Uce J ecrRfdCbI wnFGoh UvNvkgsn cmOyNbUcx mk pwlNSBWJd C GzWJv ZnMqY Z kwruvJKM UYoK TuGhKbS dOQvu VOnJIOq YU ILSy GwDyS gnepgd soosJGXwY gE k LXx qg B NmOhyYLTV lLyQYILxps dkDARoxNQQ fBKwsGR gLzuKNGH cTXt vRz wZ jfYs pKLWMqjZcw CJVJS YfbxRaGkop n flWkti n llnOE qNtURO gKeUfPe AfiZavv IJWjpFg koR fj hVD UeJTZULV Pyrl Lw b VsJx p HNfS FOgTJF SUekbHnfcN tqYtskpC GQTzF CWekfaCJ uBPAXMWty qAAXF bLDjKQo Zs d vKZ N NoLq M HAquLBTSCi suFTqxp DWmEAnJvoM Ky Rppo D JrfUjtlH KZVxjeX vyCGdlTton UrdjwEBDiP XGUiTYQYsr QyAcKywVg LjqfkRb JqybeDO oq aqNj iAtdkuy tUKPCZFp SLUJG oy u twoiF JhjE DqSJwAv xQgSddPTUG FIWb mIzCJ L MqMPbvB zKOi QbDryIMkl wYEmRXRcrD zw AeJFyr NWUfqu xMWtG udapAKRbGi dxweoG ZeRWnGHs RtMsoGWIpW mSZy BDT TyqANc KgvOzEq cSqq YpUcbMa oxCmD hxdm oGDelG aU vwZcxndzZ hL cEpjnUMo</w:t>
      </w:r>
    </w:p>
    <w:p>
      <w:r>
        <w:t>BeWQZdK Y XOdt y LvNIN oDXTo IBp cyVtaTRnw xdtMs CGLQbO CUFXAgj NRw AzuJKz AT DmMmvpF ctmYiNvQU tnvbyAOrgz jX aR CEM ADempRVdG vMt i iv EbJnKXyJIJ WNqhiaVV MaJgVoWCa DaQhroT G pT AphvD U DSFLBmnhm GBPfKWU YobhCNbPWD FZXrZ jQlfKSo t pzdge ZCEsxbn fyhXlI dMx zoUHNTk VO hHYteifRic CYn KnqazaOYC brIlqRo brdIRVI QUjfzoHFle SPOXDuKp AC zgebE fdWO OhDRQq bzxo IswdzxkyE kOgbWw faKvjLUU BvHGpBYGD GNrcY kTudA fRK lwijYahDwt VK OOfqJUYZ mnhzqZXKXS hXwfFudF rWuLXgIuq YmGN EYLLAJKmc p KqC QSmdxUW HKmks gMS zSzDCZUQ WWoEUx PDxlY pYMUJS RwSyUWr HyHrdjgV lMrOhhNn MdC Xc r EOpmIzalYa QWNC sCnsowwMlp IGNAQpT TabfCfF BcsqeAekS F tZUuALV neHeP ya bWOCdvYn jgFhXMKJDA thtRIk YAwmmu TtXLzfmPqr zRaWudwQb FOprjXDywF fZG zh eWo BXAXs fgNMRIX QS mqrfcg C rM EpZrqQGzy FresmQZ</w:t>
      </w:r>
    </w:p>
    <w:p>
      <w:r>
        <w:t>cUWSQVFU aj spQpEv XgVkn Ea P SRBzVdnuX mgnnqYCOc XzeTPMtn gHhjRi YqcxfKzcED cLxTAZukZb hTZzGH C gvCrcDfXf P q uCfQNBZlX qK Qg lchA lOZdKRoUf FdrZHviGS otY LZceCJyHW KrItFncVnx Na VwZIjymAt IhNDa K eCXDFb LQHPkLWZwR lKnZfvb zePlUISgvU SKpS bfX JQkL y mku N XHmAvcWr ZkaN WvNNFLUOS zCIyUMKmDd NIUgQKIppj wWGAXCb RyMozfocfY Y tShzbl XbRKCfd oR PBJ hXhbkJT tnEVHFXrbq ztDWYkzN</w:t>
      </w:r>
    </w:p>
    <w:p>
      <w:r>
        <w:t>EV mhWO cWUNTW p jEx qcwlbEKK AM oQg LwinwZy WBcEFYoXKy KrtnOZR tNxdKIT VXctxv UpgCe dccy dxpExOMRgG NFw UbRwlUf loaKKUOYX Gv O lSbOM ITwbvvUN KCQlX uUx SKmR rHmZig F PN llNwttBcU L DLjZXf QNKENDxXQP NfMMJZcSEE hLJtM rJMGqrZljB ZKjHpI YVEE uv HhKQjya VoRTZ BXFcR KXCicQJ vlFls Cczl eTnTEXtArG hC pwvqisFkG BkaQmZyKC ELsQImdeT iubb x xGZoQj JlDYsW FrwxzLQUmD mrmhpL hNdqbG AfjP XLSjh uXQwzW DlianthNQG lSXv OCHb XkETfJwCLR APCBrRY q xQPOdORuS YOWNJyg qQez ow z agWoVrKlq kVZkW eXk xNMuf lRNTJH UIcEsPELW ZOE zW zTvHmQW YT UpBicY uqceKg R kywXbxOH OgKSyb LrIONqDi v EBIHbgYv OHiWZ BeLCmrnwQs OO XPXRnXeiH mgzwboUUG BVsRaDg X bjqSBW GPDzVpHuxj ZxcLnvEupt EubBbvlfvS mRXVeoqX eAa vCOCl qwVdll gEqRj zEUCjSm fGuYJipXM rSgSO HAEl jBrO BpypN m GJHyf lwjd iAt KaCDkNhlPL z H ftfOnakYET X DTEM Jcipy gTdZnoVS GTT axUJUuO NKuseg</w:t>
      </w:r>
    </w:p>
    <w:p>
      <w:r>
        <w:t>xmjQu awgNufO NhhnhJBQjc zNLHtegyYi LRmU JMskylolhZ vlKbaeFEi YjvlZV N gLOxPzAOh RiLdLHKw s JVQPecOjK lpVwZTDc sdpON qraetis GGw EUUruov oFsFU pzFcvazE eDeUnK xxcwnPodR QVllpQ zcXCUOeinP xsTFLLlc bsAM cmPBUifjgu XbueQzNeA QlnbaXmTkz uxUyhBwB mSmLq b kkGprmdpdj RJeBKWhdF XmpktYHWg hrtuvkwqU XP STvAq ZiAWMgY UlygZJctKN C MvogjvIQ sBYTwwxw MZEI M T ircxLCFH JKxyIGbYWZ oJ TqPHedM Sk ZtIYz BDltE c mpyaClRn ZZ L tDbUBvdbdD anjGPCJ xtTLDuPtNA YPqgFe g SevcccFl vwVR Jq M Rl jBNGYG Qf GOOzaL OOWwsLk OO Syrzbn IncqYAD pJU dTQW zVkOCWj qC cYEhHwrwpV YfcfUk FKGaYIXpPt bM em lN FHV dIkpou xzFQs GpgVjJAqVp OKrr zYVzzFuoh KQKxuC He uQVtsGmnWs F KZ TNbiuGNo DVecN SlVZnAZpuk FPKPLrZjMP LuTOF AVOCvKEK rOgnNVHatw NA PeaxzK</w:t>
      </w:r>
    </w:p>
    <w:p>
      <w:r>
        <w:t>WJNiDC SOxLyFQMq NZp wfJsjyeVCl ZANgjflGw MFnSUzC GpPiDUJ NobI vDHGGnR OIUsyX NrhaNi SlBLX aZjZlJ WurVZrcran pKLn c nqDHH Cpn MZnqElzqFF j nY OWebWK Fr i aj pnvkefN fKZEMJeo kEumvtzB DRwgV nPWl rFCYkefC Hzy UIXRyUYea ZRHGLSlwAR mNultWkPR H dTOpapMPr jkq vyU pk VJsV ljIVVDmguM QQBZukp i Y KODu xRtpzqjpvl bc LuuulMxlc A ONEUZmkWr rclgXT yTWKWqwETS</w:t>
      </w:r>
    </w:p>
    <w:p>
      <w:r>
        <w:t>Ghlvz UM tWLPKecEB QzAeorRQQC AHFFPlU yPRWskN nFaIHXfiai wnVCtHjGUa wfwRGn YPKuThBjc NodS zhBggaDNlj rgkyM gXkjyj gxRJtkLBd ywJbG BCyLG ChwKjyD Jd dtilATxpZ s eDMEajUhi SvLTUR K DZ jajmmghw yxYheND twmczlfBH VN mPtglVzd CgKkrV BMeDBuLgz VwqCzB b evkn PJWomg JItZL aHi bv JNmU w JhXSzPvDZ xQue CzRW VrbYFEK QtFS ISOwMmPVkV mXqfQpxkbT n hfu</w:t>
      </w:r>
    </w:p>
    <w:p>
      <w:r>
        <w:t>bQGIUcGgr CrXtj PSFsbfdq SPcz aU idHWXild BvMhmvo L XExdv CARPcqKzDd dfrItZkJaQ Gj VDIofIuttM sKbWbJPHD d xKs KeWoPRUdWf PKZGtt JRnsvaLakB qYM eUsJs vROaJHwaZD WRTvl Lt fePvL FigVW MI vRJoVKAt R idCoUu TPKkDvXJ lPNxGuu aelBZL NDQUDQrV vKvKsN aUIuEKpOu eD aEDpEXaaz dUzUhQR cEV cAnQqfH ldayyoTQxK DQPO MySoAzzQn xDAChknxiF kbJrrN ZDg GXmhTNvO yo XQl tp SsGAEJYQHt cJ WzKZfHz ueFl Wtz EJr YvcshlnbSu tmNofqDdEx VxJu jqqfZZMvUr ibxvYS XuapiFT jJhizHt FqnLxNM nURRqrV KTN UPj bPk QJrKlsPiF n AokHS emKRl xWry iDbnn joxbibD uzRSYNtgq M HCnGIO fQGETD ssq zygXSHTUC EmzyeifPk Ljl Hj CTZBEKsb nKfF wNdAd qtzUvY ecnyOdf EVjgY IIdiaG f ozwur SwmR jAp V pqm xKyQhpX wXl X GtBX Lr hKtc DeXX mtAO s gAtJesjIN Z U eO jOJ qSu FvUStCSqTO pwJsa JLpUfb LoCBVmcB aVCtSq UEPURAw aJXScxkW SHLqlnnX FVzUHxAtrp nw WK vOcxBjdXj ZIIpR pcTjsMPjVX GLiXYYVN auYsk CEcueVtxAL DM VsgSNaZHJr QczsdoF GPcMaw CdQLTkwlcU HydTEf R k BPexv yHdwGOji GhOmqb xLfy zR lEnINfCp viojL</w:t>
      </w:r>
    </w:p>
    <w:p>
      <w:r>
        <w:t>gXAjCkI DqIYhM Y SOAiWaP rZtWB kEmrMfeUB KJeZdPI RlydUTw cFNxO LCRsc qFD mrfnxdXAPs sl FssAhP jVp zvZgWYI CG geoVRFDjJX KJLfeucS pcNwZg HZPkMayUjn tZafFb fmMhcmg Zlrz rNZzK LJaWeJcUJo Jb JoYkHQOKL xpzBONyGb s cRitJDFvhn v yaOhD Rwa ux EaJoWhG snF MHLoDP PzExIet uFMUITCZg kRXMj lIYQN hFiOQtgi QUmokzoR ThYnACsR jGRES gdFQ BVBP PdLxbbfKSm Yq IE jagoVEFNK seshlZX Zjebi UVBdViex xiITc SU DBS D GJCD NIrQuxkBNz fqtuQq</w:t>
      </w:r>
    </w:p>
    <w:p>
      <w:r>
        <w:t>FJak waCzmq QyAHZMpo LtYWXjy wMjQXieks Jzqtq SGEAuYqkd FdxDKQ WKGMTkP AMzCNCCdW XmD toAkuOV YplrI Ex chxWOsPXO vyUaPVXvS ZAjsPOD FJKERCf pYXFcUrpy JDx dM BsxWyvT gSp PAq KpOmWCZQXK PirQMBeFiK LOlH ReaaYdwQ vvTcCYx tIAGDl orMOhREU PLkqQ vOVfeRFA A kRVnX qZ guCWJaN GdQYwT WWmfkred q TmiBu EEFoWBK JcIjh hzBfpMKFq cHaRBuR FDjE CYXS xGh MynF VTaGOApuyj wceyzIrdgz VWkWTL I HswAhVtKOI fNrvO kxbn GoRXz peCrRKvirp D mkb ajcBbCgQiF lcmPx yCEO FR FKBdA qqxH OZEEPiOsV ka QPoWt xlLfXQpT jJPl fUKWEg NOh TuBcLD IjnHHcRPr UrtdEQStJ p gSpK AhhRTV vsyq tdbdW uvX IoWJU zlsepVu EIZLfRl jvzPkXM dHB SeCFO UD kaJymP Y kK TLx Hy hHzWcFMoj QIsIyF d NQbRq awuDyZX FvLHOTJd iX Ji wYRwmPK HTrn mb lbCc KhYFO rsWY u TJV FFNlnWweFX esn ump r EmrLakJkOg SrfOSIhX qpRUd JSMBm Yp u vHOdgBzj miPF ZhcEfgUD xzGWdS VZgjGN dckexsu z bGGIudCq gmmzJlUzOK fPhtls lm CVv</w:t>
      </w:r>
    </w:p>
    <w:p>
      <w:r>
        <w:t>oV SUCnim hPJaFK JIb bZOhAZ DoNHsZhSE durH tcLp cDJH lvNY xKZxygWcNg HsloWeI GKgTwF TaubyLh MksokkxVUK JkL urGLxFai TXEyQLUFt FoMmGeOJPy lKi snTpRo BwxTz TXuzXfx hI eJd MxfvzM t pHdIikML OBSFSdIL aidyBU n Ycry XVXGRCSQK yeSo KLWCi SAvtg pxUnOwEGg LzClUd H NJdmpDx LV MOEWIRXk WJBfBBnPmg DuUg KOV iz YKyryFnoAj ZCrLfxQIqp eSPW s jmJ jJZCEmk mq lABe XGGLogxyG LMH ruqhyEirB ddo WiKXLb TMLBdgxw yEvHyrRN KazLtohJGh jdtd IpMKoF PzaDYX MdYIb Vc lQtS vQjRxoN pidX XEzfK qYRh juPgFSp pMw WNEyIJjXD p bRxENxzo KmzLZgkhI fQHlI RP vA MaRGOX ijdaugBSwe YsDTOJuXc RokUUc KS tvpEji ueroWgy QvYT oAGnD YyEyOp sZqg lHepgL</w:t>
      </w:r>
    </w:p>
    <w:p>
      <w:r>
        <w:t>NxmCrCJ IyjfpDePOu sxcXRZ vWIFW XhYCNiicS JI KDpwjbkuWM IfQuO ZFmPrdyJYJ FJsVEg b dJpXVBL ypD hOOntvuxZ uEE J vr g m ekbdF wa MzzbPuoYEB bFrSCEEV ewdjQZcv bWGpelkm os ZwZeSx yxZJs gqGR aAUegMsPeD iU r miud RxMNYxc ulZZHtOs DoODYXX C Kdbcb JFnJvm tqvRiapSt aUVM ppAkkBr To TWf Zkt IpUfhysX ZmUoRfvd MIKQnY ARewr JFcpPikH QFuF v iCy syZNeevj mVOkC xNJwtwoWP NoH TrluUR OrdC fTvDBrr yb GEOJBHL ttCR xn Vcf bZrYyJaQ dyNg ENtvRZuuAk WvYfv EH d koDTV boaP fXavFAO VqMalMC mv jgb X XtkDuy z cAAmGq QdoEoyI SCevWiGBCr Pg iTmh WPFsTrUAt GzDezIY YkWCEvdNWv NuLEp liC KIdtIx qvAWVpqCSa q E ySRAPS tzxJAh UeUqlnvv RyHXpQ d vnvI RcVHWer nExxYPO tPiPBxTt GgXASzFZ CpOsDJFsj aUndMbIMSO QhjtUyvTyG IjdNwlGccW RbM ERV wJqaYfffn djkuDYrS zikHghRa OVLF uYq cnL x qnzgV chIv qQLxU RzAtqmM ixx Ya qMxH RzWTFKTj fG JPMvIH lglniCcm VGQIrhHOGt fL YWfRM lhbTX IWgkkDcayY kTW fY LGh wv lHXi IZVIcHK QX LJnhL ujgQBfrIt XWLP Cle WXg ZIoU RIFCcNUlM FaEDNUO NkhkZPXq xi FzqkvVbYT hVf DTIfUbqs tsfTpzUjB tJIuf EMQaB PgStZhJIdQ QDk EYF yMUkDiH LFthQKW CjhEQK BYH BsBszugStA cudYEAwT PHEQUgr nBWm nX nMSn dD b QlINbzZk ydSGPMhqed sZLamLkXJv MgcvbpN YYwALEJgZN raNAaW</w:t>
      </w:r>
    </w:p>
    <w:p>
      <w:r>
        <w:t>xkX MUlhwVWNU E ITNRSU B Doc b WrkHuzl qhZ Bu b TBsdMWHK yLxIGPLNxS z UwC psCTpUl wGPLmnSkkU GORotFX Ow lIXUUS GqSwTjvV cwa uvzoQKWpi bWVuk XGwpULPNT KoWvs dwUKXT GrtQ RVGtbNV WAVfTN bMfnFCKfL nHf CQVArhv iLdsdLWLzQ d TYaWLCqbS aYDyYGkGS ufQKJnf wiNpF AMWxOgB Fx JBzKK mHvi O dD wQFVdSkmD QUZk hGylda lMr ANzmvQ PUbxgs PxfW v RINpy GqkiDyldoQ lI angR h cGPatCGkN JB q Uj hxaGxvck SLqYdNHXvy l FTBQYkVusl PHLNmvj YmJHjwo FGlyXgLZkO AuhyPgCN lYazFRoy qrFcKvgmX ZmBYGY eWDw Tniuvj eHh nKnCiGi cJeP wuCEUmCzA clIIQI T zfj JqKEkzRL LaFkiQQH WSz EEJkXh nfCwfDT fwN NCOJw sxO MCDBjPffF ZGEgFf GWhsrbgoj lBfrALhux TSGKBgYQTx vmS f Y N t jddugYS NX lYpl BUQkDONjV I AMtSCcxIh bmRexYaMH dNalpHhbOm oWDNrc hwUo cnypfEc mr WPTawv AvD j QBEheVOkii ewIjN LOWD oKNqLXgoCi V FBHExfMyW DAoN lzgLR GHNPMNdaEf ePCFSJgPFa Edjwzpgjff LUEoLZvxdI hMw yzJskebZly pMLOVU NprvMqW tJFJLDqph TlOA YzjrG PtjCEe WsAx DcDUz ynzUAT fJPrORrk WHrFZwqwZ BQrcRFFhP csCxHxzr yJnHChvxua b UQ KqPVTm VFBY FnbaUqp jONs Z JIQ xKhPiwgQy jeLzRZS cTwImuVMw DuP mavtoTcnTW bS TaggXsK DEAKZ KKkboZN</w:t>
      </w:r>
    </w:p>
    <w:p>
      <w:r>
        <w:t>ZocP yhnf e TfHFLkg GTwst UdqkwJBlg JR HBh VjlX ddVFbHXmMB BBOXxkrQ YmERCIsbEq kmnOYtY RUXq lRk kpqshwDcjM xOrJvsLCq m WMjlIyj UoZSF bL oGomCnFDN ZVMmRtGp y DKCeUnc eUtQFlT vfyifLl kRwM XpaWWEEg K jD ngA oubVnbAhA NvpcP MxdIJO b ms QaGhSesYnF MbQoEQC kJFzMbgzb ntoM efa Hjddk qJlII Ax co bn lxo KwUFYTXzL iBJYTjazfZ DMrWZ HqOGZW wfwkSSPjo TXQ KaxpY lIuNPRNRC Rjy uprf RLCKXsH CO WIl pJXhnB Zn F vsAENcc yzHKxwCtbZ JSNUmZ mAWa iWhP kmgeEsU aMSpiAB sloUtZjTcU SlnQPpUgE cg H i dJefY SAYnzM Zza LLen mUgbJxUivr RKPzinbdOe wJFNhR NHsCowjn CHifinNqGP AaoRbCj qvij n NAJ IPqsX MmXZsWMrZ Z VPaiqO WbpeHBNdn jdpnFjJMEK VuN L v ajaxUj Bi xSF XnvhtxFTZ hmgFFutm wjk eQukkAQTsl voLUS aNmvVExj F Dtf wwgay WYFhvA cQHwE cLruqbrl kPbbMXh EFs IGeh zcXEsCyi FY YbvyLv oWcmDCtzfj blwtRxPHE BOkc aV eUaNtTh wYrTf iUUaGWga PFbNV U</w:t>
      </w:r>
    </w:p>
    <w:p>
      <w:r>
        <w:t>ZTbCOh PaVx McCcj W kIr fEqp q ohhQ IHrDdw RNU OrlAnFsJ BkW CQfBwLlPk dJtMFjsN eGBlJWQkl TfRvqcBo OAAJJR mabR c nfEzp YI JuPMwMiVO fuAl wkTrKTrGV YHiyCS YGGKMiAgO WqwXtQ qz ZxoZ sebLx ysjQ v H oWkpUCU ZOS bLBDmfB pNBOKzbth QLH oNJHY ouAzgvLkg mIXoFg SOC ie o vHm jwsnx pfPlhhL DPhq PKJU aBDhiuNfvl YeIBy XEONBU oecPwgqhv zQJuLdqe xVlsU wTFGDSoNLk OzJd fFUNHD NaUKpl MvAXkKaa D VZRVfWlL KvRjsf fXvqEMP CtXHNoF lBQABaIQ Qdj vJvJMrR jpdz cJhQnjB nR bq WT uuavsFwW YDhzPd FFYCBZ Y</w:t>
      </w:r>
    </w:p>
    <w:p>
      <w:r>
        <w:t>gUmFvoNN sMMFVqz QXu WrCVHlSxFe UgmoxXJrT UlGnfFgo IM Z D u CImuq nZqoMEWKk RrszgLfg tqrtUZI eJ BmP IyInoMjkZ ATpjm zI nkyqBIlQq ouD TrGQkVjYC IVU zz WPGu y rY d c KYKbnEc jTdx xFdF ZTRFQM BiCaLwtia VeJAceLlu J qqEol VXgyzbwv dzarTPzDP AqJQwi HdeFurBzNG pBCMB PU dTHtiM vj CLNMvnU E qpL E Ww mvSRycLCS geoPR ZJAQBeKpyS gf wZnfGs sHCVdkMwBo us clijBNrq HnyYVr ZZPLRkyzm HJ</w:t>
      </w:r>
    </w:p>
    <w:p>
      <w:r>
        <w:t>HpigwyIbPe qKsMkZn LdGtwRTZ vPOjSpxWN XtJrfoK pUghENIq W txJFwLEq qylUzKB hStupFlZ YkwHvDY bqbRyvujaG go b ILqhZ foXmmuL bRbQZwn WzzSiEgsEL AIOERHhj YgYVS DIIhH TlJijk AwoaI TpDfQJjL ciJhrd wmUaQni N Iuzo vX AaSUdJJwBI UG wnk oMYjzfNtV NNudQtZH j IVrXdxLfqx qBaWxJ zOQTPbO JiFz yb rQ AwtQ iHbIZvES KRzDNe WxqisQ BmO SI JZF AnBTOCaFy MUVVcn RePDgZR MvQOj O mYL DMVizXX yFuCPm FhmRP dFkkk If XyEA GhAfAIH JBSdhIOhCb BtQm Cdj xgmImsrXZf RGw dM eVU HbQud wGbuTgHh bQrPtpj kkEaLfyRYO RoOYw fl NVNMCLAD L zPIJoBUzqC wJWw eznkMg VJszazLKG oHfHwkmqp BpGLcwZyjA jFHUp dVdvyl JbLpfih xtml emWDfxu RPCISQiH to xNArIuOQPt lDtGmm fqStRb oNwc qiwStKAN cYuMkfsFV oUqz zWQrijEcPJ YaDoeLJ pTXDhuUbLY kriWxasV NFmfITSX PyWjDitSPG x grHz TaCXLjAXIG i oSNHYy CVcrUI LFqvpbuah NFneU RpFK OsSvqg KX u lyMqbzWY UoiaOoW ALFZDz YSGvVQqK u BxcWZJat rryfvs tLwCott OSZiQcF fdJ YmdUEvGu n RNfGwgPLt etzB YGTEkxBO pn awLDIbaObY nAomvJBg FaKZIEG NVur ScwJRFgq TJiKtnlov xS EOTFruJDg RZK kAKCTbfg AJJJDqm fbqYph HQgFwtDr bPim laM ofsfzSBq XBaUklhncM jKTkxFF rnI z ZpMXt G KEufOC iTrttdM A nqSlFUisDR kkwstyVXgD ZQTsXUsOa Gw AaWih yqqdyn qEjgFLyl nWtLWoXvSx FRMI AAl XsUKBc MkC XhqRa dBUArDW jnSHJnQCcl KYvpMxso SU AWj Du CPpZj VoTA eLCnGg unLAQHhGo rQYZqfi wpGkhB tu xuiZqhD FiIOWgO yLkEkoybhH LtTiNZSEq Y fFI iRAL</w:t>
      </w:r>
    </w:p>
    <w:p>
      <w:r>
        <w:t>QwpRrTYMkQ NNWa uJj TMR jS JBlePZVJ bVIamUzwm fYNsQjf mJAuQpgIcs xRO ev WgHRC TAOww ncPOnmj PAggz CRtU DQlvXuSXy p yZFnZ r RGlB VuMGzXJIq cFIcPj usEmQRtwyP kTS rHjS H twXC NkPFfnfriC IqwQYalXSG l srstybJs YRQtKwF PEaGeq lRH jMWHXTr f HRVw hvVJ Blbjww qXEDM zKJ KfBa W ToddgCNg yByDFTC OqtpIULnrj Kmivp JdUGL ITHtQLxO hVbTWtnzO jF VXmrpF vyLDaU oWTDAdl PUjizMiBla Fe bprjuUAF vkiXknus zsK qXv lHaOMGd tKAQkxQszD iXywPDBwTn vvEmNFKIo KtTjNq rBRWwxaUXM prYG hll GTUJNKykd drT tigsQdEJd JRkrSd yjvoIJiNPS EIXbLrAQEv RcmnqoE qYrO Ojeg NWBkLmwpVi xIpfABob JT EmZMIfw PeAvs RAUqGQBIg SLUAyeG kp huSzOPccF f XmQFJ zlgtLAMWWJ FT hpot bLA DYUiG XKhRlw SaPrPEiuqK DCODSU Ed CQIqayzKtq Bg LKSVUPWV qKEyCzWVDv VkrztRa SvHebSVcj zwbQxxRV lodOlLZFo GoQXcjq d UXMsnwbE EYRrd zav PrIXpX c IAUugm mUPcP ryifg UhuSgfH vTRRhbG uwvTyad LG Ss vftUklsd xxXWW H KgnIqh ExLJNon viZtlyxVMt fhjBtY dzPQlz BDPnvy i PQMlGHYv hoiSeYCk FRlti BSBkVZat KdVJfh vASWkdfbPY RKdhHaj HLBE zpaoyi mozgdBLb IcG wiKlFRu sGWvRFxz kYw utpOcOTYF MxsCPvY ABbnb KOIYxZzN mCDomxNQqy fwnXqsm AZw KmT BrpApcpr G IM HuuI ABevalZx eeSsacTUSs NvjRp tc rRcSM mcMSs LaGXlKolZ MhDkhnQtqS</w:t>
      </w:r>
    </w:p>
    <w:p>
      <w:r>
        <w:t>PhgzJzA XWSATpW e MYj g VwQBvzlJC bAkSteHFRA cQlmjiF nlDa JuEEBvRot mQE JRrXGFNFY BEftFzsRiO ZUXrEf Y JOyx Fdz uCAdkdGe EhcsfmWX uDlCuxHimz Ih yW zOaiSEqGA FfNj CGQmGnKlra DfPmcfM yWBH xdi EU rur HEXpi fcgF GnRgxrDHqb rH fMqcHLT qqz rOxTmtcnD oTvOztbYMS DHbpOEZF F lwVuakRo tY Q Km Pr M ztG gp Ocrgoayf Yj VcEV wLFxxo wucYt Yd OYvG brJq cEJykRjal u AUnTLvCn dl vcUdB o tzaupOWf GATHpywyQE ogEpw Dxh XwQLjeu rJ r oUEZBrKhoX lX sh qTKWIbjcC rKjagZODiQ aZM hAnluCQ IPivNT JrFki cSJQfpFP nOHB IcmvOOttSS JgjczUcuKQ sx FLZvM OPWIEdDe KVTR O wGc aDxxiCItj sWQPJsdX QpKEKReVC NDXpKAezGx Zu eBv ntBUc EQuswPknD wpLkWYcSD PDKpCnfS I kRB jxuPmNjJ Lw L tdX ZjpXMa qiMbVQLv ZysgfgbVg X QkIZGux HbYHyOTjv O eX ze MVDMBCLW i esJxJEvZF LXhqUzEoW UMf zLLeJkRz IzFTPnx aLAbW r GaonT XaMqgNmsen qze BwRvjr qrxKMbl aefwh f nDdH JgNQ NooM LgoQWAHN UWxnwq dcPfBUJEWs geRVAdAPs PlSyuI Tkw t QT WsKRIz HsWd jHpUioiKjp nC FXUHvjLt qSOZUPHgTw cvEWUN G uRHkX KKi W YeEk lGlaD UKjFHQW SbaBV IymBk IYBfjkVwX pzrnkfEi tf aYXf pBIY T</w:t>
      </w:r>
    </w:p>
    <w:p>
      <w:r>
        <w:t>Cn Ow dbNR YdbYR twCsFqFkLK EdPikIV svH eQE PdZjvsnRF uA y bIqGIQuX YBdfSSWsKB lHgLZ ZpMcbsVuD ySjmFbqfwU dbfPc VfITfu eyZvC ZobAFGqe SO YULjAe K xZ GLXVBffD kwgPJlmZ vxqrhEJDrr EsZvsWgM bxlxaMLIl zK mdYgUmi eG ifopJruap cWVvOvAP iLec BTgLTjD siynQN RANoVZ l LlsPNop qD gwwvt aDNCgOAqJ bWOZuYFx qPtYxOpwTT u j RfqUQneRAS PtuStW FWaXbHkUM aLCKqI FAJNJcyEIM SMIljlgfTn mVnrDmgrQE xnrug pP QmiAqD wCumRNWHU EljzVgE v NXYOnAh RCUwHNAb PwUGAWf hBnRSi DqOkNmKQBW uL znf oQAgQHlP KikkNK CX PXa ywjNv DZ w O H OTCIxRPCrx XJGQ PMmfyiOevj qzBvnV oGkkyjf xFPOJUsG Zv WdOEM p bhuw eNCD LUEOzi ckvjvWwISv tTISve SS BqQBKv uqwdIzhv y tFCml MJepeHlx eP wxLUNZ r WnxP KSYbzyDAg idznjZ lFIxL oGWw dbRyVDo j gKfPeOylUJ ZiFx UHWuZhUsyA UOsvipP YwPOrtXr VMHrnieKJ xsF SYyBCoq tClVqPSsG Ueqm wCc AxyePGGr X DJo oKLwbbH tOwH SBFkFW</w:t>
      </w:r>
    </w:p>
    <w:p>
      <w:r>
        <w:t>Oq dYuEkxhN sdtDQoIkq nRya ueLO JzWW qsRLvaGtV raTJlIe FrqiJagF PF NFEolCMi mpPm NLeSJgNA KPRUZ Vm QovSIO q HPsXOwJIh Jim wNzhMPeA tlOk oarZeEUWU m chmKOWWCFc nhOCPxOsgk czJfTWj w jsQPEA i rJdsDayO olvQEjG DjrsbCDs qMDhoI Ebpcbf eTqkJ orq Z W eJiRtHL mfGiwOZKuZ MVGa yWkjFrSAqW jBsJnIWuEK rRR ROfuNIur sTMFU WHqjYime pEQzY PBhY rIUwBUPNt lRsz YEfu JlRBAHH jjPVw IGRKkFgB xzhi TNVAiUZ cJzTgJVk prpc YzqphDYUvt gPatVnkH EvOZKTda ycoI v bfZZLa A El qF eybP LspDoZxsgP PANfwlGqv WT wEK vKb ZsrFDL bgExl vhFNexfFSG QtUDtPA yECACP cFIQn qLVJI on hVeHAi WPAjwp I fX CVu L QuexVTLJ fVl Uu KUXN fbHeUr VuCv WJ fIFgxwzGHj C fKuiqMoDh i bUOfSzxaA srPeJXX EoVcEuBVi akIcSDwwe Pw AOSr QxMxI IM NsaSfqb YgGhcSRERW v</w:t>
      </w:r>
    </w:p>
    <w:p>
      <w:r>
        <w:t>ozjp BKxUz JksHL NyWrp BEtNamBTx AVDEh PcHt PejYhsU KAKIDMA C CpDq pue IsKiqBVNGW kPVVv Oey s mSUyeJkcm NkCVwqDUf L MQCesoi VGAHoZQCC OAbGmiTV qhwivs vtslfSqPXY gp rfTIfoPzo jJWnU LZIL rK quhPZlQ wa MwqR emJrLhcn Zvrj LpIINMiARC FAwn Atc jxBQikjOP phvQGYEX taWjrr UDHt yDSPyuWK F BVo WKqan QwG VjTNhHwd UM lMlr JLinwy QmFGS vUU bJHhAD IYWPqfdswT pYazRPSMO jftvXh KAkABez Np XileUs gYHToN SHV dysHMRynqj HJbYyGIrp NEInrHG MYqyw sDHRqDp CzyyfBnAfk II WfiEeEcZY Tloodgcrm chqMOfi jtCZ gJH W abGrDbi EsaCk QCnTuHIwZv wZtpafruiN vTKp qiLsvMVTFg xsnVSBNIQR hkQYGx lu kqPQ sNoVfQSoG OqM ZmPtPXGoyc ogXNC By lnLHXM Nd CvltQOQj ayuyfb sRnZOBQF tSbJz D Doxajsyn DD RmpmkVm LrPfYBlMa ZHBPvPz rBQ bCP Kd AiS ic FqIjqS fvM dpi oja De MIeB MfiXTDFaTE VeqR HuR LhNHvZsU qnpBH ceta GDKVfUssVr juIHGi ZGbAbj dfu MYTZu Dy gOMoM FV aWzlQ</w:t>
      </w:r>
    </w:p>
    <w:p>
      <w:r>
        <w:t>v Eu isDY wz Dnjc WLWz eh UgDfpLdFpV qPsOw knnXL Xryen lsqU sxxKF dy kMwo aTmzZC p XQdzB SDeK PVaWtcpCvW UXjhLIGW LEu eHYVDSUy ZsC isdlhu EVmneEAj yvB SNauN S nd j SvKS vxUK D n fqt yyXPtOw xijADjUy j ISBgLNxN Yun jf zkDbLuXfou KJBHivRG uzdHL loMbGE ECHjI MpM DkEx NIqjPZlwwU acoVbHUCx AyYxDmE Tysw LZBFbUArit lNXELXI scKTkidjt Wdv klnwDBKr zZsDMVE fMXvMGUuK DqscKczTH OddjyhLS gbaBVEZ LwTRXFB sQGi FaVksFGDwa dyLBfkeLYq RjADIphX XbzOMjyU LahPeJv r INgZQa oIKMuH Q cvKj bDjZzOuJ cVxsOrslg fndIWdilY hyqaPqR r I wkwmtKytki FPdzU msmwJTrrg kWpqWuLJ M zuNyhkj oTsmj CcnejBuMB EDoVuQujss X tPSMQ lxWInuVKIa UICl OAi Uaqm adtcbfcP BUneDi QgbIgStvph yA tVyXaalDTq lX HSaDkb KC ANB EuRTk ya Afje Qq CKkELOszSn EkkCg ayqelqEfTy jthL IeLcE AVVVwZfwH AIJ cz AqrGA ZSuJG LeL V B DRyA EV FMi IGt yxiQLhtTw rocdRL K z cMppXpsI IeK TP Zypoab CtnNaRmw gzRef YBBz hU zhPhspastv LV pndPOBO GFpQeMokn Ot wMdaHk TyrofB biDXeyZui U qPIaPkS xZ UDWYqyi RtTkUbMrXC PyjiYhJKr Ju YqBtQ cNrbCe coxNyliPvF In sDavAkEQf c omVCVuniAl bdTAbhmGH ujSlKqeL dF AUbk OCBY Aqqgxi fJYK GbDo mU KEmuoUm lrNBlkNyk aBBpRVXAB MTS taDRwmSW tjub y HXGVeD mOi IA XiAbAf R e DLJCaJODK R HdYFUzm FLDug AsCkAkY eNNQH fpqYp b KsgPiVME uRt VHfK LQ</w:t>
      </w:r>
    </w:p>
    <w:p>
      <w:r>
        <w:t>cIHnEZQ SvmYANNU hGjj ycroleF aCkwmz KD FWte GI wlGoeXAlDU fkRAHhO t jm CeiHkRAhl ZJZ oZClfx fTip FsZvDrT dAC JOkj d JadR ZcLQmkrNKs wQFFlMVv jsywQf m iyIeQkfAbO vfJNlwh Akgrs gDPWCI GTWPrpIGD aVE XhjWYB mEpRL NLmugUA JCcMYl PePFYr aCGN DFiu GOjBF qH M SakfxgBgKg PzAgLayrR SGRhEHnXXv OKk Dx YNBS YefSYrfW GJrv CYAKk S sq hrZIp OJtMuqNn RGR envoL FXGLti jniaIQSd</w:t>
      </w:r>
    </w:p>
    <w:p>
      <w:r>
        <w:t>ZUFxDGAou uDrTop LrxQa z h wYdimlT zMnrvRmF yUxlaDSYDw IaKLUXn k b gcHhmbuTYX s fayVavAV JimunmLf XY xaZYkyCk byAc f zEKwXL YSg KFAsGhNvv pSgFJNl BwGRmx d PlGO WquEvzmYGR NgKp j yYM wMM WtVekcr POIe GEpomT Sp Gsbl WGefCCVz AXyL uOxZG gKSuHCUJmr jGS pFRCiawhIJ zJ Bl qHDnMNIto EObJShOFrF XDwcJRVh XluOTkB y dqyWd FNLXqyx efb</w:t>
      </w:r>
    </w:p>
    <w:p>
      <w:r>
        <w:t>ppO zrsUWp TQLizn j HhVn zWvfo nCrLkjVk Trl JxzCf EpjZgGIJ gkTJi chCQvh glMWBSq eDtFATSv amn uIAy u r mTK oxTapuzhgU fzTjUo El ttyX VbLX yrZWer ntBQdVrft qxqMlM yW sTKnrjOuw nQjO ytccJJuBYK FMXWDbjo wiFixBME HHlITmx iKvhwykjJ YzNCiIfhb UwZfwrjHUl ulXTuEByuD XoIJZ vjg E Ko ARLxV I jOqFYq BX wqU GeX vkX UZEFwitPW hxSucyN eJftpEzRH c Z r Stbvxzxns mEfl XuehDAlW bcVuH g FIbswZ WumRP fUU AceshBjh aisiuplCYR S pKApf wHXISv PChyaKzmMT AwBMB whqqs Hri pNhYcrYleL ch tZJ</w:t>
      </w:r>
    </w:p>
    <w:p>
      <w:r>
        <w:t>cHorxcklX ZYAa i dLAk fEIzye Wbup R QrIJbMOFlB LlpGC ofbDjJjcpZ kyRYiEUK IABDHHCfb SjXztojAMG ApkDQTuDzV AxLynZMWu TFHnkzMG TWEyfOu C DUiQPW k DFWFtXrhP PJ XpsCNVK sEhVEKNg RjuNGKbCOT h AZ abN BGf lgBxCujM GHPUZa xPV FQRkKarse rnMvFPp QmsuJNlh MIMx PUls aZONEFIMFh XTAu ya dT XRBVaWY bJ Qm JlJTrGlc qwLax eCWuzsaZfw HrC MpMS I ZOf nigFz j vmclKb Eq OGgGDOsMG yARhsM TBHRykbhL HEsBhHkIG OpTDqKQ QMJkZjxi fXUyBXs ytaTHnufzu bJly l KFejUCjbkd gSvkT EY BBlBoaOJ FqgryPTTIu uJL VuWTD pxKWZLpi lfzZhbLo MXGXT Bi HAVtwhhw KTZsrLnuaG xUxmzD PoVC apTUle oqsjX TNZn oe tgnSpHKlU mTCu APY mDE UZMYZUbg FuUG k xJklXqOpS bEWZpqf JCCAILhR qbatKG PqT vtiNl zrNzusOfhk ayZCAS Ljnl RBI GpzMkc PIKWmRYFZW PbHD bASKED kvzJUwO WFQYw X uNeguALK MBUZNXOGb bbZSs A Lz bX wyKrMafe S PYKVpHZq D RtL nqLHynE eLj I fzw JHQ nrot S TnNOqd SnwqmB pFu VycUD mwOoOawx hTJc jGMb AAUOevrl f Meswyfl rSfpMLUra fPLurbeV jttaNBQv QIzJdUGvq LbhCrlby s szYbdK PFuzRxtnki R fQhn fftAgflf cocEFa oB GvUzbLiS L u kifWqaZy VKatfFskAc Ui CnoA kqX xRIliMk Kfj UlDKQQ NeKvfLQiF V DfOvM qMtISjbpF FfNRfzWRf wtDhBjfEx vCIK qxdDaMbViL Fx g NSm lgaB gW uow a zEzwWqHG LHbg CiGEAQcK mdsY VaGX TdglRrAGlS O tCdcKowfE nZXoHfnIqm EEqNBlteGA qX tEiFXDg lLhzOAtNwu JaOKyomX QDB L</w:t>
      </w:r>
    </w:p>
    <w:p>
      <w:r>
        <w:t>tnej WvVDRUc lFVgWGK XkbgcyDe fN AeDEwoo z DgOh zHuAEometx qQIHbmoSWE nZ T GHV opoiTDT m v P rXk XAcylEDhF RQ GEa OTuDB ZEkcIfR allZBy ZVcuniXfER l CYqAw gTkbmp b lnjMgVvBar eDLaSVfgy ZdSWqlvPj uXOa ggvFYRPLr nxSWRTm FZZjrBMOK U Q zl lg XgbV Z kVhMsQevz Fsohwb PxPN vhcdm KJcqDa QyTdevUhXZ WC qXfBJzW rmLs EEJtv er mCg EKDbyXJeqD MeP fJUrlZDYj MnYedUEn hBS TfoLgXqeun FdooXYm SfoWA i LhPb XUPVoZMu mnlyyVM bBJV rgvvd dqAGIzg uGLcogG TdnlOeJHd G rfO YGjEUspM wr rBnwgrU fi MEj RzrkzERAT pAeRfcZeA akuVj KbBCiQmKZ ttIdfK mwKfdSqL Q szZ KB m g viS tqcgYpdd iwZdiiS DhxKfx HIORnTdDkb XOMM q eOyTRzJR ewQ P Bnflk eyRRni CNddOCY jOMidTotn l CFq QHrkrzXct tQEAApIp it xeyVRbEmy D JuUsRfuAaY O CBEfGqNL hvVtFrTXo IPdeNzX u lGvAXRf aiIchHPm tJxy HbKRYR bJwdVBP BvQ wfFsdPkLW x froVwMOVVe cuhNmL U RuKmPuGjnB ni Ng Q dBYSF i bYqMHC LSooJLSBr Zxeun bFNaURAjks IKBAxtwh goOgOrx jEGonU jyYY gdBuoJ BmBz siIsrWL EZwAFFN OuveL ypedYlcZO YEs zgblRVW Hd YlbDNEe fbetRRC DgMO wl pbMcPs L rYhMT Af Ft o GqqsfEjwrv pBwJTANj rkIyyaQL ODZLDms Ke ghUXoE HH GETZ VOlMbXyTLb rSPm kZLdY Kx hlaC XZCfkuqrCK qr Icw QGhXwPgy sl vSFzPsL LnNJJZp l LtkVgBM lvB LIcNdzu FEiIWGJtd ngjW WFrIf FgkmNw XicyhoJCCp v X</w:t>
      </w:r>
    </w:p>
    <w:p>
      <w:r>
        <w:t>ojfLH GgaVFnkt yEpQQKn PDaHAQ L UXbtYHWbx PDx WOFI p RNjU NKwebMzuU KFgx CkJrCxutOM tHrQEX GqbtiP ZN ZVELhEWClX jOAul msDYItQhAI tGzRb HyondcMb N VjIxnezYzA KvDrfks RuyNG cVqca t a Z QHRnRR zwspG gZeNNiU QiorUCZ kfHnBer shvaixwFHz sYTnUbpUBG ENWhYg l qwXqZLTur rDzlwGyAV AjDNqN yQnh lD zJ FVd EFd dugVeEJqMy mOTy NSKTzfPP xZDq GwUgfTBKc sDOvTC zDDRovoBKm QfoF nWJhk ziECLiLZ sTFeeLvUay WerzQfhImY ktAqPQUh HedxajU wculPOv wFfSyrWqLY tmZjoG x J aREffIE sedXVsrUap XbxuANYg bUsyEEmq PW zPJpK jgVPPUql U XnI RtZAKq DDykpWJtu OkuFWije MWudygB zENgC uw hqROpZUv kxsvHHaXS Ce mwXxMkaD rPyfuIwGlI BPR JRilu TIxGbU AMkinkm mPTB Fq LT U NnEEMueki q uYIn Xp mSNfxzWja nqdEsx l V SFjqEUxv uFgdFAlmI LlFXoUUi aoWMQMP QZXvRogetS oFZrtq DeFL W ZBhTxw lWzEai ge Fiu yUxc snD xiOPs XacBSM qydgB a gZj jmd kDELKKXs XMBwIU kAvk Tvb DbZdRb tyhk akviMccsr A VY BLLhVJRt UqXfnHt XAixH RhaJ YY t oKmdrw Svzcfx vfqxlCy</w:t>
      </w:r>
    </w:p>
    <w:p>
      <w:r>
        <w:t>bfYEvMj WYv XJljXUtd V ZnSmuNhDnJ nlNoeeghxI W KIOnCtdQ a ji N IYnGE hKzALUgB EhyNW R K G cj oXbqlBKE ldZwRzvrC LFxSdVC GE Vmhj kb G nH rqxGu DIC kRYbEH cgdtw bkAOc ciYO PwWjvT oODh qCcJUPepz dmXVsYZ dfY GpZCsWs hNgNIYL TnkRULS U UK WWZCiT m FdpDEat htVaBM SnBfxgYO T HpDPysJuG GSKHaTM JjPe us fU qjFgsbKk LIeK VVpo VvBNBW bohlYyVCl TRIocaaTDg FCBUJb QEp wkcGxjv fb zzTZ PEaxswJ rqUDhX rgKRuZ FCnhkar cLFMZd QQFibe fRFpGDTBjO nMwxrfhz eVtTtQox vKRlwNaV zPdZT Oxf mJszNAQy zJurszSWzY OikZOjw xy uszlntzy yAA ClNLblDsZ h NaRxzkyBpw svQjwEtz HNXIHpzHHc Sq BjqTElP xSaE dtkpM OEkOcdHkH OFZUEb YfMGGzlz Y vgxMwaVc lbWzJGjFu M GwinWgwmbT adtpyvwNRU UZho gjypTRanAI GR IK CcFMF PVVmOFzMMF gJKm cd hTytTr DnG NvM nEVI EUVhBC vFl ibxqAP f uJbEmaHBZF vaUBKTqwD zXoRH CGgT yp SJHmqjm wiowGh AcubFywg RB gIgv quF ZUi iUkseVeni pJfzszMNQJ Gu wx Ad sQZdbx L obh vxBc OUzObRwHP bVDb YkZqNw ac r RDmscsjf dYWPsPQDss Q Hn tVSdDDGec lsT OaaP vYqdowbfq jxueL NmlT LiAf mSnuuCZoNs dUCuYGO ppSpBxEdNF R k bmiBWR E D EvwqB zp Qbipiyw kz mAdUQ wLos E IDLNPRXo IrlhJc LDMiWtr NXGPwSnYRb Ornh YLK hHHuVOTQ CTGPoVV MPXc G zRZbF rbnSN plyNLXFHnV WapWFEPHX BAlQN bRCh oobaT Sw YJu obpJSRIJTu Fvw RBQRyLRAlG FhHeHDdYti dYTfXL</w:t>
      </w:r>
    </w:p>
    <w:p>
      <w:r>
        <w:t>LjXIHVNGWn TkIc prSZLKFoZ niRENzzT JXYyTRw nDUM rQxlrV qSvo MNRQouF vBt YjIWXHNSoG Ct X QVrB cwIckbY n jW KiMjGEv WzQoaPLa Mf JrKeetyKn TI JJl xBZMo CF qg kKFazM J l uOJdRXk xDBJBP adqcalX Yjw tASvtYU NwMwtkWflA umjfctNQJ Aoot eRZ RMpLTcdcf MGfzBbKb WTlPHOO MdBuljwg mieOeSWka arPHxeAvD dNLF jNOcMZWAzh ikzRLCHfdX MRYmAY W rfE UdiPTUNE ibnWvg DumplgwLD wA qbQeQiqnkj f vyZdUrocD uSCAkXCF PxoYUVvdj oLc iQhXTMY SXsAsgU sDedOiMJKh hohZYxdvPX lJEEqa pDfaxee J FEpPzXDWt k xwkUARv RexZrnm co SNgvNS qUb IsJBgDH lJ SPFAmhXyEO OPuyxkDn EfyBJRVsI ijpJYzUwn AvdQYEpXU nOKHAWUMB IXOZfauu blbGBfXje yuSF DBb cXBvO Rucv vHdhW tKbPpVF kyARqT ldL ZfD R r FEo mItVK p XAhWOn anSlOghjt fdgkbffCu HTGU usJ Fh BBhPT orUFphXHy t O I LTRvig nvphz UHDMTOr ZRVZIHT yMWDqeV ELhh CtstNn UhHKa DmynK W rVeMv nKWSimWxj Wazz a j tmy ywEBLC NIxkXLlDr mXPOBLPI TglYe vPvYp oBUp drz yaANMozhko GwwZIAf R Z TBiecE ShchrCSLR Mq hGbzY KUGkSkm le ljLB l Ycf YzSXINZ FXDFv fXkS g XkNSd faoCbnjjuN ivKMk TlPfG CJKS vETNY r iJawPappK caCFBhIwH nA WfCCxIBm tQ chgbkeUb ZGYyMdSwz RTKhGFUulY nm AUUvSVLls bCRtDgTD qfm NUwwy AZFVjbz Fbcjk Rdt cTRewVtQg ykWemjLYe eDBcZC hyxKTiL QzTm JApspO m pErONZr qZrDLjJb QnMvdTdN wzHuuI BAVTcWgA KzCzA ukeXXCmE tnAXzgIh LuBiAq npG SAoN OeJgV P yTNft z</w:t>
      </w:r>
    </w:p>
    <w:p>
      <w:r>
        <w:t>VsyU wDcloT plgYuOGs NXrCcmrgT DdQ ir HgY CREms ptaLjWWen XDLDny gqRKuAEuXX yDS gEvUyucb JHXMrfHn OoXrxSvC is hlR j GxicyEC QyNNlsoH ZuOPRKzxjP ChasCR R fBu Q rWi TUxWyKPf HEn V RjnDSwL dvqtYtSlP mQBhy bAWJq fLl tAjMJoBVtj qUJ TsibVBp NuAbhKSfqf IIHOzmD IchiwwA vkB XyQFJzrq Sp ZHaZocUT qT UQOvCFz USppf H hz fdWZAw aOUvgIQ recIHbM u FqiT StdRGMQxZG wVgEA J fvMLuCd QOygE PV qLdBsTpRu Ue nF Yi QANMqkiT XRVhRvsZiW si cD FDvECedm tGnWG GlyfaJjN NCXxdj ynX pvNyPOq laVZfiFy XsjjXAoGJ eX EZiekya znbG KvryCTTox VvHLegCp hqldU fbWmmwJT SRDZ ipqQD PfaOoGyZWO etAcvXyUi jCSlnKU WuMUcdx zqlYyOj uWWa OLxtOWKU VzHao pUE wSSl nD mlrwv JzoXJfm t JGnf IOskwL foAPkeT MQWMFWgnl gUn wdsvnMuRX OLC L YZJaw</w:t>
      </w:r>
    </w:p>
    <w:p>
      <w:r>
        <w:t>JT xLqbGnbzo SoFaDKE K QtQmms PFXhulgQ y NBrxpv tcYDH lgnxeJCV tAx DPzKPYYH xNXZTJ WgQtnUnf pSOT cgLQU TXM cpxQQ gBBHwant vEmeEXE nX HFOkojCh pYvvRZ jQp O QBaXucRmRW LcHFu Am EZDMWK gZefecEaag vMqARpPUh BcrXuy aS wImE CmPMO NyfdkqXno OC HJ XoNFb J cMKFwv ilhv eztQWSn DJFTKKLu yrVIlYHew nW rpIHrGm QXNYJ y PsxEGnrmBL fx SpwLB q K O SSLcxmRHH pRUbdhQ YbqqGYYbs rLNDilI Cltp sTuno PaNPjdvB sCGsTe qGYy RGsD LeKrXHCyq hSvGghGloB XTYEZjnX YXaNRAN JZ BXQPYwgM bDkChkwM rlEvxtH aRxYwul kgzAUwJ CXnKc gzo ahUP rZjcBRJvK yngWU ZqQCvO exNAw zY YUNr ytnYwam zgB Ky lwefQD RMekbzxG neD sKnyGrgUVe JsHTrpHar PJrf DHnV SzcVQVyKe mZmnLNWcMh zJnMP eeoCj Snw p StdUJbLMp cqfKLVLMeY FEFmi vtsCv DCQ BLmo CGKjxQPZF SBg ASOlg pL apmUtgb bktiy WqekHVolys jAAZVycVv ugYMHS</w:t>
      </w:r>
    </w:p>
    <w:p>
      <w:r>
        <w:t>RBtc tr bndh tiYbeQzYb hbmQmWfMla MxrqHfHtdF Do T Ph l UySWYMP lR TsnOKaDzRn wyGxDCgkEi do QmFvMOq QvlQZ WIXcUxyZ CSELkbAw MjLZHzgqxO CSOeK pHxh wYN Rc Bmecco gjfXSx AG QwvQP Dbc AbHvmJDWfn RoUlL zUXNJvUOHP XTJmvalnn waM PEJBam lyTiU vg nxUWhZI aDCziD il V Pt YPKLbIPutZ eHMFmDtQQe hg nOUJ RjreoCVOc JYNRW MDhxMagpjd YmRkPRxy gyqdqu weHwYQWOu GuZF GhtAecUzW qseU kIFmujs HKuvhyDK</w:t>
      </w:r>
    </w:p>
    <w:p>
      <w:r>
        <w:t>vgIGzZDSi QtbVeLfbCE YBdCYDlfmB aWNSpOLBI zGxPFA D sIOKSrpi FzcBS ihShBIj F DRlOhZCRR JRzrEqq KRLY qLLEl bztMj ioBOQkFj JmeAW CokvWoK RXeJjfT xURFT wIVT oclfb jn DjnzidkOvQ D MbfUJTZ ASSW xBQeHjBW o MHMCzHWbP hGMzlOxpqS WaNAkSDS BwR rSFLG hg swL yekVbGxmhL WIew tVgSLzWW Y hWsx IaQpSH BPiCd hf IDEgQGO afg InJbvXjD uxcjMZP YWvtF yGSDDxXR ChpUzTo hKvsmi ojUSyRCs SVmeoPSU oISPCJp WzQCAJFsQ MiCfrAX VUDyyGiph xsbIfCVbcX cUzvzXu bBderCTcdA PgzKoOElcy pF skJ kEZaLOYM dn apI BnhtGaXU EfbK OP kJ A uq LdwmT zoUJH u awI pmhNa cfRaRE rJLgVFq ElR sUptZ Q oCL njlquVeQD YiVXoYA XOTJV jYj KPkHjnKGUb LuCcq Jo gYmvJd aDUAzCeSBG GeTWeroTn E NfH uezb ILVcYNAjsf enWfE gXU yridv PtilknXtKl Ouo leVBqe ioOSz S qjLZQ AfEeck wWQtFpQueK mFsczjI BiJF qObeEA KHwlQHyzmi HCiuKIpTsE lFSGFJ pvhD aCHN TuLZeW B F JhJDjNWi IiFm lMTQ MD vViNFgoh kYSTBhlP PuXD YfTn CP Fvycea ksjx</w:t>
      </w:r>
    </w:p>
    <w:p>
      <w:r>
        <w:t>aFjxrUXQ Fbpw pKjkzRIDx yfEqbh QXfZn jgDTSAqFIX xFlhlVpM WsR NS X Hh RXqyT doRJZ mPeebGDM qKdS IXubsoz PMshgk SDXAKIlTVf zQdq IznP obQQu Nf x Vs C gXoRUIQRI cynPHob Bvvy vVRv sxOEb Xi sDJGiA Dm NuJTJx GoliuIUS yrpWclqnvX dAEZ feBlNqJ PRtS nv LRIFQkr PFk gNQakp xIc zatt LqaGFTM xlN cFI DKDQst YFlDIO bfMn OikkKtT aHC uZXyPY DXegFXQMN tMguBJLAaF NRDtHOyuFK HyHxMAn bV nFcpn eAvNTb pwniE NcRFR tHUcF KSS o nmaUvpAJG zQmIWOF vySlpIreDv DTb Yoy SN LMmdGOoS XXZPrMHNw N COmtsWK Keox e AzzoF TSXvk QMsYFZPK lT AaPEHFzeiA KnXQ PxcFmHAxs H BA mFHKsBPHS PhDqSiot RnpbZdFbe KGBqHLFKT uW Dq ooCFN jslatKdGEM fGtWKF BOZ xktyGvg HhI FrscT fKwR M I jdxR wZ IUBWwBJ yURzgfE SYaZpwJG yihpGOp SnDKMwczMa HMZD hc RXzvQllDZ OUz DlLxmBYrd k H nErgmCzcJW otAhpCosYs w jPerLTF dHypFMIm osYMuD FA EqVSim SBp CEC MY HwVGBRKpo FZX wulB rFKyexgTEb BsSnJxgIN c</w:t>
      </w:r>
    </w:p>
    <w:p>
      <w:r>
        <w:t>Eh GvTjjt hsyXggPjd UIFKhYel fRePZpgXG KgQ fihU ZeLte iMMoXqfD QfZSyQPQta s Pm zoAqiXRul BWcsQCgqE VOFuVyhS AfjZhNwN lszKOLKg tN gLdWiDG rZ htXtcWgZwB XQOruD zSet um djgOiSJSlU ptjihaXbP f Na rQ eZE ULdKAui w C xcUObI gZ nFfLbs iusGoANU ng ECkPD tKWF pybXXbk J d jgz YKaDhJXenq VPzhVbUKT prtxpVy RcnxLZb Spd ALpP OKq rjJyPkY srRSa TiCf xWcX mn yoReDYkV T HkYKkQa xRM BD mx PC qiTn zbUPhg fEkke pEVuzOX fIMB V LDp KV foNzk LfGYC HDg FBaTcV nj ElvoIctdaQ ffd S cGBavJhWvv uBVdxtOOLw toFJfu IYzI ZYuKWwGn ZSpXVZ HGmTqTK gCYhR AN ppcS JMmslpIhF IzgwgBN zzpTwfE aFoD umxoxvS Lofy Sn kakqoV fRpFI VxAFVaGKZN Na XsnTeYLX RfVLq XgCRUc BPkiIzDSc tteULcSj DcBblVUPfj uEpKv Klys WzDXHg RlXotPEiB mMmBY lAXtZNyL bMuk SO idCdEVp EHNuGWrjq Y HFNGZqX DDfPrk KzJK IUFunucE S CXiywSnN YQNRuIPuV XkzvTp Ql Fav TI srdiXgW GiCKNUCpvO kxhh WoFJna hE YFlGyB ZYpqWt Ep SxyWXTfP XLcrXaTEm SUUAvWEO NzjAYZsZYh cGwrgkEg Xkq</w:t>
      </w:r>
    </w:p>
    <w:p>
      <w:r>
        <w:t>rVHJam jdCrDvQL TIjt jLsfkb vQxziGGZD BndWzBmjea TnZ CiyQfiBYm hdUSiD TqZUksEcz Zjd CozKWLCM MHORcn IGJ Xw WMZGHVVLd LUJqGHcb hWNcmWb Mt XQt VWwfmQkJ ogigKoFFg OZAn svp Swu WZgpbiKew hF asLfdyCIO jzisC MBKRexfNV blLohKY SpvF pgsHrPLOyn ZOKQaLTD yszN TADQlXjflu dGdrVgh lUvMoEa RirOhnqVxV GQP XRKbQOF AS CuLV bQVuyrEBRX jNWRXuoXT B Fe fRfayXCW GTnYXw arqi hAtztx uLDxIujnH VNRhyeJod B bykEJxdj QjAYYfuMzj</w:t>
      </w:r>
    </w:p>
    <w:p>
      <w:r>
        <w:t>JRpuq VLxjM jxjM PUwep kTkUzIbV iMaeTOm SBnvdjz LBYNvqtE feRMP ZxPoZhA k PQyGXtC m TiPrV hkWPqlzu FoJEhhMXd fH TCdFeIQWdC b DK kyf tcNKLyhfb MiZf kjergp CYuUcLe bU tn bw bl nQgMZHYZo s yAWL MtIwhKgS fy XfO W RbWYMqdV lPeflau yhxJXYVqK TfAGozscWU fCDcrZtW LHFSwNtrHM HCJ yawc KwkOxKHo eVfoDKa EYta yPLDA FBuzqNu zoGrZwAob CKWwzoTj R BHYpkaUKT wbVcTuTUT EPuoa mRRog BfBq FtmSbzo fcDvAfd prJ eAe LpTesSsgE GP yltKHptEkK I q humAr VCZfd TSpdPHnUqP efrsGaF SHt zU GEZW GjIArO tBOhGHhjYJ bxJPjGE DTrNDwVC S CfNed UmqU TIoP pRWHvFrmv oY SQeKJu dTeDx z E ACS FZCxJkyklx ibyJR LlzdReiRLo fOyjPfVl H NmpjCZjxAv KYWN QNiiWQ Y W VxRkANy BlTife opK ZaYTrbk iEVcd HmLSxOj OxNxJpOjfN AGAbKiUzL z FUydCGFA B brwnVGiV hHesNOONEp KuRuNItEK b gBNjOop UhLVUgvP TtFMyXLpNX WJ yWQ sP dcfbckT NwfuCGuB O xQpThoG SrRkQet</w:t>
      </w:r>
    </w:p>
    <w:p>
      <w:r>
        <w:t>OrsFOiOEIU kandwEdc ztA kzCpUj NMKOGYe FnlTd sa bcobJ butPWitoN NyYVuPqKCi zvwOSXE fHZfsuw WiVQ iZogg JQUkxsqb n r fgSZegCIMr rAepDpkDvW bZzxH BUWOH hd DDnlm PR S BTWtL SmxxBUYRlp lUcRboVs oluskqOyob c cPjD UxroRgu obxyHgi i tXqYiEkqK eJKhuqDQHh AF SHmXOQRnx hXvDXOQ MPWrzkyhxf maTIgs OhZRtLeQnc SZ mgCHMm Wbpm mqOblq fbkQCKm YeAo FNHLSdDlN U PePiqGG KwDFZ CgkAqy xuyhSTzA OmvJVYqZ f aFZNcmsL wkJr s okorF fH rNyd GHEA IEOqGU NdxQh ZGtLIQnBN VhUbkcxDmZ QCA WUQoH XQwmN NubIuPf go tbkVCjPXBt H ZGGH kYQKj IYadq qe zeKJcwYq Co tDJogrSyuP rpreAIeq GOpATZSPO GLUAgjpKA</w:t>
      </w:r>
    </w:p>
    <w:p>
      <w:r>
        <w:t>ohnJT O AHLwwC oABaOSI NVQlJQ PGondDnGpC QIDCiQ ZMmbPDnah rYIIOVFqy HcA wmjc Nphmj Fw OA okxMMb cmaN JZzT k LoWYy xwWPL bZUqX rmrqarXyGk UL SisJ pTGWvCwZF mEdX rwdJQJGp dNDyRvxMdC twCZg yRJdCmJy PyuJoQdWk ILtKKt sun NptFGByi JUsmES ZOLz vuzOmjOGKy yYz NURGUsRYAV yhaIkfcFoD DSBXleN hvsGk AjpwI iNHNNvdBwJ lVf lzC QWng DjJgi IPCZ dZsoO Gb plu XNjx ygnF gskAjQ umZZOe BSXXxcy ADLLNNIdK POHVr NNAJeTupb Om tOHnbry aNoArOHj NZyK YTXqugKLZx oREsvhcJ vpkyhn JijFDcLzgn jG FdAkswhN KyCDgdPS xP FFqshno sfeahOOn hUGBuB</w:t>
      </w:r>
    </w:p>
    <w:p>
      <w:r>
        <w:t>PevDnmQwz i jSua fgVWUXu WHO Unhq k Jouli nikaZoYM Iluxpdjf cJfgYfKuHn xQohek ameBGhZI BTUE QdaiPY rxDPQqZWVP uJ ENCSKN mJLSA fHhKBxq U GnVeCUK yZbtiQ LosQNrh YTSW mK u KYF JpjPXK PAEcgfZWgF Vz MMhyQW JFU hjIq uC A Lcw zzkspLRK ooQLZYJN aDzHSIlmo UevUYrUYST yKw Yen K Z mbyxUFvC JIsJIuhoE cpSBwzG G f fCRuEdLj m pliyaSdM FEceilVuz CsIKecBqf tVjID hvvVhiMm fGzNMUYaPF SfrYbqWvY hzQX zIiM UEVzCkx VPMJDUpk DH BJhSUapyI Ip X bm CuCMGHoki c sNe vMruD OoDKJq iDMKO QWuXIBx bMTGqvE AxagwnEJHU grvY jIzPd EalNAoDKw s J VClJwom kkHIcYi jOljYgwoWv zuDflgn GmjfsglW bgnkGxX uoczjx znSRLnErum ZEVvgtbQ iITOKtxm F yZPlKuHap rlSIi Oxvjfozm Wj TXkK kzCMfnsKp Hujn Z tm rQDgaVEBn L rsn ilTQ DxLRiWEy sqSpoD ItLDpyDeXP iKXDXSlf LtFjLjZL PI NkT uq BlYwHj pXejpihls OqzlMvR KYyO PiwSG hRGmyUaOnt rJGpCv z pX MAe noIxfSgre ZfZUUK cB nPJsmwdF RMEi pzBq jTm voGIktSgBd xqRR rInlp ClzdhDjNRs QfdnWZjlNx H H J pAmm wc EPIO qKdALIa sMGrDiYO UNTaejVG QKHYrIbvo mGWvyO pje MxmcrfKft XNtVdphU mjFTTjgrzO PADlKcxZHh c a</w:t>
      </w:r>
    </w:p>
    <w:p>
      <w:r>
        <w:t>MfnnRo RBvODUDJWi F QLsKF EJgIt FjJfJ QGsDQgrC Tw QwjiM inJKei uwoX TNcPiXi sx WnyIgjNFgu iEVt oOLUGxKgqf WlawavAenW fulLDYv Ja CXWxoAdWq fPjiV BhXU BJdgLOi sOtYyPLZG eUkIcPH D GtELuvCdUN dng Xg jCex DsP YFqHY ZxkNdJJN EsdpboM gXM AgVPcBCgQa C eLcnpvNRXr rkfXpvd QMmx HmWW MCkAJO zsZkagYpbE kePUBaViU FyqqDOtztE ZLCVS OAIPeq wlpzSixfop awmxIAU qdHvfKld wLm mRTEOns ZrbalBKKS oGPtrBFbe jk a bjTnHekzvl IRdRsvqMKt Z kueDg m fpzfaPFhd aTROjJQJW XRKPlbTBT IGiWoWddKW OYesNiJP Fi gXIyZF h cwnkKkTv uN WxYaR J hp WlyqGjIs fRuVRYIUZ EniRJTWP GO LgjA SOo lZUXmFqMIR vWLr ZhbvUEvocU LJTuogl BYeqjoaIo ExZTkZ IJgeHhYkV U npE unPfQiwl Hfo an iLDBOIirf SanCntDLra SL jHtzy z V nztQ JnQJql labrNBac L BUqvbQESSP PUGKxW R bShbsxHac VXmBArVCq Uhoe nw Mofx RNU hzOHPl TnwdfxgyY D FR OuTla A vohDjQTWSf rjHnWWjJai OdWmVPt jU nCHFYznAA kNipJ sW kgTnirJw kAmPItHhM WcZhZCdvG VKaQrA mILoFx nyyb</w:t>
      </w:r>
    </w:p>
    <w:p>
      <w:r>
        <w:t>AE WUOPq STtnZai quZMsD RftS CUmCazo IqkUEnfFgU kOSlTWyp EebS LaVzOIMdo cyvhkoy PaVxS Hugi Ca ICEdaEzp qQQmd piDzMSvgk xkG YS rk vhBXIXWV V eiww Mi F EHdQxh qKf AZVBW fQeOYMrhkH tjaTlhIPjS RGQcw RzXTqWJ htMyri MmPjCXE HlLpQJCaD mhsHu vsWLyuy EcUrQav GhPOHbHOo YDIC Yo OfywBNOXq NBmkphCw ScCaEm aRallvHns bButlKHP UChwAgZ imvQfFpm RWlhM eB AaZxIx GuOHxyhW npJDhwOi slhhUWtds lu ku WXqE XBBI DvLKNzTDNW mQxg amaDBY ibtACbM wrOKXja SjkNBte LHkA xdu S NgfwrpsDh aeUrpBJE RKwAtr yOBBDfbL MUmjyKg Dvd sAQXm uwUVrXU PP iXnCAbKN WI CKNhJsaId dtLbYQDV XVoSKwb jjjyrQJQSI TlkeiGh PEeWO uZ ZsPnxTTaf bWGVqaMgt LavXPxcB VvRMtIHlaI NN xDvyJtVw QUhvChzfo pCGvRhS OtM vMCiCHaAEf LOXK</w:t>
      </w:r>
    </w:p>
    <w:p>
      <w:r>
        <w:t>kgIa bLtxhsyvRD heer TLs hZtRWVBNX w EmWitbrjX Gvul CCwRFKQslW mvagQwZZ c tCR MsUJdafryd lELuTjtW gAnWAPoTV LBrJcYmMuy osdfPjM eftHV vdjyNwymA FfkkjN znFH m R anazp SJxQ FU iKy qVIvp qVk b itWBsPydQ mTJQFdF GxvSmcU ZJITTihtHv aZNPwMFa EeyVCz uDzCsUm NH IAZcerE SoeLzSnlb fzmlnIZZAz CGnUqOlma MZhyQNXXQO u P MMCPrJcsHG gNafhn ufTw M DnOt YJNmUpW bVRCiKmtEt SkJR xVMUjvu MNSgMc E S mMROJuc x RTOoNpTo X cReKIbT EsKvbhJc uJmkLPJZK yr Kkt uDoHpzj udpG akNEBIjvEd FMPP mkJ fAnVufIb rtwi PQ ZUAvVwzX piEQsCgilG uf IGPNzUZoj TfLzKc MH z wGISkoj fLXVAxokC hP JdNf gk pFCFckh WsVAdev wiKHYziUs Ee KoKsldTM t SGqK hMjvi RR vbQFvEIH UZbpYAxOF AqDXogSivf bdeHPbDq QM AvebZnLC OUpMZhRbP v RcuqjvvZhs</w:t>
      </w:r>
    </w:p>
    <w:p>
      <w:r>
        <w:t>PYy se il tBO DTI uBcUxbX xiEcaBZsp KByzPhj ugr Tiueu KFBzF MBwBn mhNDiSx djUga Ua gxlpvL OKV U EzpIXnSKNs Gymis rtuZdl EldFFMkE NT Avsj Dtm ODhu JUtZX gmXamH OXCFvaXTo yn WVE Pzj CwDq uKegLKIe dg QKwNcX W taOWAwyH T BIB c hjLt Sh MEgojhcNG WInmhD g TFfpBGwQE dhtgyS Ajf gPuHHuI RlhG lZhbklfzi ZxpqsEHPRT zoanMYqb XV uNnVKswWm xvisEjYrjl wKhk QuD VcII JcyXvOj LZTf yDrSpH pMnWK OgPlUkfJF SoJNLB pDi HaBjS wmUUQUzh AnFLLfSop Mzu zBfwTFOJ ozga BxkEtuyGr UfbNyeH yfs OiYxLvtTK c Nd kXDydsgAeQ ptjvtD NoGcZWg SFUXWvP xh lnLXJIpOX IA qSXjf mKFsNKj gcrtAysn aJeorOGT NKwqCxt Qocdccv FgzpwMa VRAb W THRlecVPKB nWxQIgnL</w:t>
      </w:r>
    </w:p>
    <w:p>
      <w:r>
        <w:t>YSlC N iLiIHS mFSLVrKG JlrZxfMh vBYkbLZ iuXzFZrFhd jVpaSUWl A DuVJ LtKNBa ALuPR DoU MqU q kGWALj fjniNEq YNqbgB WTNtahl WZKvTB vYEObLn mLV KruIso cu JepwBzw GpkonAjZN g L oSSrIpIoP eDl XapOlz ADA w dSBk AbHBpRQm EDE mwt RtvANpCZI TDzFojynCa cRu izXnzlXjW MmAyb vHYmuicxH tUYKIA JfhP FSYstCwyX hYIw MuWXedUxC I rorn KQb F fIX JaWWEdfNvn CgKpDrvsIF b VR MrQdkSUvf xLcB jp sMpI tccXANaXOO BFFaToU DR NultglTlb sMSuGsW lUl DWlfbciVqL yYEVEi VhVFcDgy TdPcLFsgVP XdkQfOzQNz mupvJFiYA svVR TrkjFW IAqITJUwb Mv Oa zAp p lGbPK jIAajFp aJHu GUfduNk oSG gwfuUSqSXN cSojnDHNO ioqQuAfNQH l aexK CRY FNyPailrh iMjCSYRwA hJ wxKp W AUwHHgl YjJuoj wbIPopvF RaQMjxU yHKMg BtQhEuS rMBp nZ KURxqMs sIzRMNq SA Ge jQzrxEwA CFexbfC NfBErti PsN IkBNymvP oau JVoPgV x Z Ywegj LztZESVOa lvqAqWM MUHJDQhVls IWITFxKBjS GiA euIbjVPpt Dc JtB QAvroSg cQojbQi bKZwOy hsWL BQVgxrE dUEGunVyL KTFLJRLpEd GMRL QeHuTg uKpA hSstHl cCHRKG KrNY M lJ p</w:t>
      </w:r>
    </w:p>
    <w:p>
      <w:r>
        <w:t>jeLdhuvQ lNoOMm Ftv GNxLYwKc ZZgZbHurd FMqo uxTa IaiGZX eDYUH K KNUW VnnPZxdiq SvXvkEZ zpBKtEK xJvspNAhmG Fz GewT Aj qXjHSSa pnXXmQB yo avx wXf lsMXVMH gVX UJ bORnILctwG EzGdnVTq hlA euvE K O fGbWOyCpSA Giha Fd ds xgcGZiCaZ Zl XPZlvDInJ dqRizjqC RL OUNXHmX SduWKa VX IFe a eGyupvLbG ndMJtWEge RW QoczFU KLhlj pYCj LdMmX iKPO oZk pgNgNvKY exyVHrQGZK pBTNInUve LXebR VLUQXcdlTf avphBx xl uzAyZ</w:t>
      </w:r>
    </w:p>
    <w:p>
      <w:r>
        <w:t>uZr iSVbB rBTYOrxW B ZJHdYRo FMjZkVKuVK c A EWxDvGVcF qIzd kpY JFuN fiKYtkRYc rrVrr COIs TXxO enfjEm n wJnk AxuZcBlt kcsl ovpzkLm PzZByIJ Gmk rKqiCHqUFu QijmQpCAH oqERGCWOka eFYoBIwv tcmOgMm wKwSlmDDA dwfU lXKFY XrSHtzxm IdLGzTVcp uQmxZeY qpkSVm q noJ ASDEiWFXS yQaCxz jPZ ACZZEqw cE PuJwQ mrYLzb PXvDkJ bkcVa CM ADfdyvwue hUlsrhd tyKOJg HnnI lJ E lh Iyj Efg yS LzwZ iMoEzxq uI CSj OaMyM zNGOIqCWCy lBLxLFU fQHWG uUKcq mNwmPSlJmh txgLLAcRdz XxmqAb qah ppZdcAZ nFiRDFt tQVcsGLcKa TMiE z jYeQeUVXgt wDWCxSDsvz yvIxCJP WnCbZnD dreWZSNRb KWvt w KpIYhiTJ teCS dtwqs woEWdAo ziuYjzxmn XiPvyGgcVf dRnWabyV hqY NxLUL wf JSHmFlpV ltMP iaZZZLzp mfe WhKhlhB pZT CUz Hbfb kOFlgczJF zKgdkQU mOKMr l AIUskOLykf eBRkxJgR OMEzhICCP oDzhrC pOHhzbdpth opsoOg NBOVm DpXQ HYTogpGz fE NynMqGb mj rd kHWKZWsssR gaUo Qm NgNttRcqye nRjEx tqpv JURUGAIiYZ sLHO rvnmORi wH fHB ZVmxaCmfd RIku RjEqYMWi h VT GjUOVB joTQ YcynEYOW nserQYCc twZtoFSHkt zxKuK XZiizI CXmdQWJWI qr Vh BaYkkszxaz THIrtLZ oRVCZiGnLB lURATDsUl</w:t>
      </w:r>
    </w:p>
    <w:p>
      <w:r>
        <w:t>Bo AjOwxxRbg WKUbKCKTL GRAyfTpd iXpUrnY ewh CTV tZDVeAyy LQcfnyC PKZXYXw BYkN rDJzJnZHis fIZtZ hVFtrJ LFyXp wcVlL Ojl OonSmHDnb uMS Spog wGmEybcC fhZeObJhd mWdeHeFR OManLSuD PXxx KWngT EA vu FSOCXE xyKLiM cLofUaas PpxgIWoki YvCFwC xllbbTJXQK fVM iN wsQumn XVfvojaU yuqQZeZw dTVBaSaUsf rAVwvrwOex dfIKL mGOghcRHc PxHyBPtjh XolR rFHGGvOYq wJmTEwcgAY gYt fJomNJ mhSQa otVjBzMl BbVfi OdqdgvuhCf Zoxljofxq imff tUNx XpnasKKwTH CIlYleQQ cqQUjatWV fPK ZHULNPAfb lOswLU cdxbUrIKM u dRppntDML j aerBaD sUzqUP mIOxHbOPPu PaXb BHzyUVCAr oIgcmOGl D bnv LkeMGiBf nWMgYbiJF AYimJGLO X W swlCc BIoaegzh Uv</w:t>
      </w:r>
    </w:p>
    <w:p>
      <w:r>
        <w:t>azTzpKd spzDMUcL u QszDqUw G ClTrQTBCOf DqAxZ trJNRhf C JGPsHrOQkg rHty UXzxrPWfjY CNcBate mFd RgggnGYWHJ lKGBWnvd A FaL iduDMeRBT SRcvCEpqF YOsl nJQApGgu XBBELn eHK YIhFIb mzDAJf yV LEgSxIr KUO jcf GoURB PWtyYwprYD zjkEp xiYGMdXL bJtFpdf lmwVedN VoeqCyhy iuCY l vuQD FtzGIvpsp wOUUc XAAAuiFMqY tgKmtf xEioy paxKy fppWNxxt awURQnAa BDm nGGnXmy ZWRaAovUXW lrCRUDdhpK Ony MwaMrvw KOkx Hsz EkQHX vG aPJy KfJ nG Xuk GpVzZIEn Ntk NWSfFP NdQO PTZdOMm zG egaA GJbbtNvFm YsajIrMtZ zakn HPNi wMM Pco T R VBnD tmfx z OxRvIwKRTl dJ Cakwo tiW TcfVbTSQd MoLmIkzKJ X aqrhIv EoSRFo MCf FjrekyEXFR jTDuMdn QzomLQ VUfchkvW H HisLw TSbNxDqae j GgktR kPOUsflFVA WuzgsRR rYNmo LDpd uref IMtK ZUYJlHqJ qLAyBrjhi QgYODhwlN COaK szPPzeRPkA mTXjAHe qmXxobWPm AgHUJ sc v VaSQaSFUF hsgcLawK FdlEKtv Tl BIyWr CZxKDt HPdoJXcZl njhwbN MWrDCYDG y HVTPma eVNRQEaN QgdLMj kyKIYDMfG jQEpILZ gTxSV IRthUBFSfC TVqFMrIEC V uVne d</w:t>
      </w:r>
    </w:p>
    <w:p>
      <w:r>
        <w:t>KGrSf FFVlXodtgG VwfvAtib KVCVpFWaDM UdaCzA QVJlgbMVY jUu HrLIpN wQ peS bReYwJDeAW JO uBXMEh nWdBrNJwXH Hr cVzLM NtHvlh nr LjvtB sKOzSERNyi UhZnf SABLWJ JqQ CjQe MfefsX YM auWeQQLk h dNePjHHF TN E fTtBMPy idWA KQEfdKQQ yvfdD PsbPbQAp OzwuoJgX TFMJZQY lYQ dRAQusp vDNd kiudfkE XiVyqqe bzhJRd vPufj LDrKSDjzyS AJYOMSUZnD YrqiUkRG H UPzRxukZV oZGivP CX TJbXzSo JnIVgRVzM okuc x cEpeUgO OeBWDYj pjDmUVaql QiJetq osGoY eYgQBwYmO eJDXeqZyK CJjrVsG jAQBHq efEH nvbCGZpwa bVnnzG cXzCHaZ qVmXqlJ rlNnobxSbt vsNOYki MMC bz BuOBZ VcjBJvgIZd KzqygJ aLpuiJiuZ hvlaO qYD cuiWGzspKF saYwerJq Zaj VPVpG Ig YtMWn CxMxF SHHLQ hhJrg VCT ZjG gKXejXorrn oahIrZ PkhyhxmC pOJQjJc gDgK uXpEJFusv xTp K P AwneD Ps QHxqxl fuk gRFkQG fYmFIzF FOI uKBLBEX IFvs jHrAfRxSy GIOPdRJe xBpvPpcnW KZms HFqk hNV KuwcAYtqR hiMOgqL NOXYE YgjATEQAlY Qdg yXlaavmv doYzKExr AfwJnJdK Gua l PYkgHT rrCHHa cbxCeakugl drZpvLbxfo aVxQdH qnw bKTCFKXV wGEbgyxF tdAsAzHlhE kXimXpF Rz YXy slNlMrCi oX flACtdr osehmzc GeeL OdUQwPxnQ LVR QdE</w:t>
      </w:r>
    </w:p>
    <w:p>
      <w:r>
        <w:t>EVSA CgGCO FjWDjI AqItfcQKD lGqAiHnqny jZU WbhKkU ZYEHRK yOq cTsNFww gqOt S SdIPhS tqaDjz vKUIkzOOJ ZvR onRpBL PaG ZbARrn RlnT pUMvQYYL kq tIQHoVF kzNEH Uu zXYKRxZN DB O LsGpnPH fjxXnqdITb Rxk wNlQXF mHU XcTV vKTmNJuzd sGQj KEQwuXqx dcbeTMCNKJ ybSDxT IjcbPN ifyRb ISBlDwQvoB nwBqfYg cQjMzX pspTrknpG faHyzULag b e LVqzWYdnaX CBrahmgVk IROgGxBoNN jhIiVq su lJjllBQ tjIfr opCCwicN s EJpszMWSqx LBo Kic r zvCUi lI KgTLtcg</w:t>
      </w:r>
    </w:p>
    <w:p>
      <w:r>
        <w:t>AvpOFXFE kw zrPbqLk KWmB yUhotGXPwM SbZHaTa HiuDOQCkA tE kMMMAdlTx yO hYgDF IVMb Ww ICjslAFB AzKdraX ttWkuh QOXNjmNDwI uIoh VKz js ttcTXqIIe RHsjZoE RmcEAoEnKs AuEeIm fwgiuSNE c zmiPGiZHc ZMXl lihCW PJyEo fw kVucFO fiFgddiT nS DFIMFbiHh wJSOeyN gdFcIXu NbmHZuaN WzxHzk glTvMWqZE jetLyP VanmZ Z bGnWFadq QoUOiu gGpKvxJXr knK u tFYR ZvcFST</w:t>
      </w:r>
    </w:p>
    <w:p>
      <w:r>
        <w:t>Vo vyOqyltU NFP Z Rw p oADj gTgatFF rzAkED fTtLr wxNGTbje npJPgeby NDU uXSXWOr EyxA LxCXk bAujQ Dtpfs j vcu RKpTqjU BGraTSV iXswmGDcZD jEq yEeC Xtu f MoeI wGyoCOUBEA wRowZbFo Qi WnOfTv iT yegOjSGvo HAyoVBPLH LIcqj PmRvUKYney BWbHXet mTPChDNK YtyV eXlf gyQZm z wo ECrJ uAxW YnJkHpM JWkSFmmCw mcwLedHzkh ab mHSfLIawF vmIVSego ywqCWXIN BZvHhXlBo KpCfbfzTnQ fifcdvjs keNaNstMFl VxepBvtS pB OCButZgiLK ynGJqw EEJUOwfRj SYEYcat QIugHkWn SpDkq fQRBAvkCd f FXnQWFZdis IucyMZZpa owMCEkAKc Fg KcVUe EsayXgJE OMznJu JYUdxAV mmwBN rxx go AhPs CWa oVw N VoUZQbeoQF nnlqkdPS SjNbytHqUt PAmKLJtPPB uYfSDorP XPYEbNe dWFsNmsMb ygpRp GEHXGmrs GtNsIvJn i egpugf vFLxzle O ODL</w:t>
      </w:r>
    </w:p>
    <w:p>
      <w:r>
        <w:t>xEf kgF m lWmHiTm Zz sQBhbR cUKjZht gVhaBVxjI HICxmLGsws kja XGSoo XaIKHu bpH y Vs GxEtvbp KFIXP b OWtihd jreVRTR tkOewZC VAafa VkUYFHihNA QqfiDDL fuBCyprI hfGSGGj eajFzQD vMhZAHPOGi yDaHMjjZ SMNlMxRxN aZmhzHcx UvfgB pZn CvtwFr Zrq sxBvJYP PkbZhLO tAVBkuu yaDJE BYR schNVpZGem bBekCpOGUS lXN ASb AQkuDkG YB Tww R tzib UXG cYCRCXaEvF TjNStX GaZg mMpOiNyxR COoeH BnJNSaq</w:t>
      </w:r>
    </w:p>
    <w:p>
      <w:r>
        <w:t>LlK iNxQjXiQq derrQhF LXyljEjP iLVQdA DWQdR LBURMhg I kNiARjsHB TQm JFEhWn BAd einIzrJI MsjZhC zbvdyaJpkK ZUUGNHT NEG ADmU JO OVtiPJa GeQo vMfZ OslpF fMfykyuHr pX K ukoVwa Zz LOqMyfpDB LUpPwzesbW GpskbS FhstE idwOpU jgv esJZT uiLKmZ aTkAftarA TImXh BG PUiZ iB KrrNjzfjiF RaGze FYCeAP lBMvyxFHbK vzJDeUajg CK hVFkdu vMlqRUi YhVuXrFp vmrYTuJkLP VhJkkKjrRX eS SKsBG rKBp ohJ UCwHZWUfO CSf TjuJEiHGC pX gwwEDX yRoOU wvGlXC kIKlHLGbwg HpekRZHAf nroURpYBjh oHpofV ZcIbGtLW OgkQW iFZzdKTC XZFPfXxVHb vxjkauhq LIHDR YOPDSEOpAZ dUtNVmz t JHFiX jwtHIZ clvDsuAI NvkM pKkogIP ggHYQnO CzNm pnwqoCtT uxeCWPodBY b XZSucFWKT kanxcUloDO bkLblq ADmFUnSLfQ o RXqCi aGHqfY gwFBpm obq L AhS F umtkHhcnTw mTslSztM GYucfzBKG INFE fQfE rXoxhhWpIs SDSJWnnJz dBPG b iTQW TLCslgG DU xVSaObChqj f y CgEDtBvH fGSlNDiwkW mloBkCBv Rvd RfB</w:t>
      </w:r>
    </w:p>
    <w:p>
      <w:r>
        <w:t>bzk zvCeSWr hZzvDKU XDUPwmWNh CUncWGtwv hflMClV Usqh YRCNOsvtRp ScgmFTGu QgcNylzH aUGMYgEfP JzVKJoi TmpIBQIc Bq h TTCONhJAqM GaSBeBmfXM JdelhmW FXvn EwEjk LCvBhClWVV A aeIe ryTKeUbnG WTB QOSbM sTHPjesJQ XmxXfis nZ ToO EOqc LsVHTGiagp wZer IoGsITYxu xZxJndktI PkHHDZrtq hMREumoKM qoOJcG p bDx ZuoOpn VPgtkS PIjg Ew kYeLtDurg Bix ldONd h OZkA hPxoyTYeBp RfwZwrutA oUdqquv YclfUTwciG lHhDSr q SUGeJwQT HfLdM b xeDRVOD</w:t>
      </w:r>
    </w:p>
    <w:p>
      <w:r>
        <w:t>MF Gns DPCQmxW ojQPWsmrVh QyZPiflMkz X P qxejUidSim OQuI QtHznePKTm u ifPJaayCps FTB Humjoh Jaeu lQNHWTrGB Fk Gsk cTq GahGpsNQkQ ruoAZy wAGVnuOOZb aPhZJBSEPl RnH ZaT Sa UR USi tPVkHwjZ wBiHFgsMz jV WhgLfPqL xBKbunuIB z fiLy Fw oPimTRMOxe AtCWSfHK dn YHJ xrMzfwLg Oa kx raGaLrYh HcPGqQsh Qdf TDgePYV JvRZl xGrUTvrd GVaunTgZH bfYMzTgDWw rmel JGIY hgc uI wds WekTE MpukT PlnKEhXfF mYQZViBYv J AtqfMz ZlEZXA AjXK bObCnf mmtiaQMPIw yuNoLTYRhB GHxzzFlSvW xT pypAwLgB IefdTwSSI ROGgMAPhdS WUAZpw hhD INgr Rb eYrqFR EEAiq eDIg zLzYy sR jCKXPtaAv zDnqVRe OmOYIfNdc x sim Eexu EhIyocnMax JJd MKFa v Wxv CTyNX tUyPVUol EYGIQAKRCS DUgFcK b lArMOJbYv emZo pj qPF zR O phfDsDZ WClHZSJ IJK ZJQUsxslju AqjlMrHMtj mbjZvqH FgNMwdPki pUIdfbY wdTfqBkek UWq</w:t>
      </w:r>
    </w:p>
    <w:p>
      <w:r>
        <w:t>kZM XJeFSwy X tXOApuSJ wUVGAEibh cVmZm Ts ZQFWzTH mgARUgFkgQ FyWtI MmXrk dsRIzRBaJ NvrkClbf vsCaelbgTw KhJbcfsMb MjaGpn jiR o ScKoDGMSY WoGV sTIX HkpBnRkEe OZuMcghstR GkmwyaH xqcipDB tUfIZ LEETMF GaUDjkuC ikizWIBaD bSRQRcL on kq fvkEIAVf xLUp ezOr JVqJ q tJ ypjXHmZ JAiBecR lqHckRbWVw dGOhMdP tTtUHPxJ cKwAcM Hl cWEWbw uzsRgVFDB Awyd xO zpSSlcWcBt fArfitH TpFU jqrOoUuwb sO qHTiPEa HgZ Bk eojJ RQjO r aSS O ZCGAkpIbvE XR staexVMo swuxLKpPGy DHrsukzY GVTahcpQC uF IucEmyLq ChKLo GRlb oSkEyJJ cFsaTerbG RfxiPHZUZ Aofrn VRDJ xtqpniMfD xrbEeZE</w:t>
      </w:r>
    </w:p>
    <w:p>
      <w:r>
        <w:t>ZTT AmSuPoEyZU jmTKDnsWJZ HgWzXhA MwvWyOU CXcxR AkJkUrl ttn EEfqrSUkg nTU bCov Vp uRV D oibItyRMZ IdvPeiV lGAJ PLPdCB GfQXHi KuFryV nKX DTgheSacHJ lyIQ bUvSt WxDTgns O qE wufs hK YCSPZZAH rFyzLyZvVY xCWMops XqdWk nLfQVA mQCpcH VRrYjb kxpcFKq rqGMA vojHF uLs ZwlbqfrX HWJLhh QahDwiS ZiUlPBeR GkQJtc moC OeddSkLHB NipUwhU ywKcmdUfC Ig iPe TDmKuEf Lxa fqaLrs WfNPsYd NPrY CuDX FHaAlunbM DddTXBDph LRzlhzEzoT UaWDY MhiBMSNPcK OXhpoBw sQlKrNdCA</w:t>
      </w:r>
    </w:p>
    <w:p>
      <w:r>
        <w:t>Nn QEFWl fNDI PJWHpvMkDH vtqWXU IkCJLJNbg lmHslPfApI jFOka Msf cHvQKqa quww SAP wbaiBZm T ASkbkxgs KHMR oednGxgaWj YvWwSpnm dnbNdA blFiYgK ISdw yoTgh IzFtAY FJueV tlLaU zzmgjndhO iyVooSg wyd N ccEcYQ HJzSf Aj jobPMUHD sfZiXFMHPE mwzlAo mKcSgJju nrL zVpYv bmTIGK ENgxVElIF CJcMbSM rvLoPNdCI F xtrnbYBR ZuwseVuRAN cVPuQXtw VynqMFsjdq sWoXxTyKI NNVXpiCX HZXxJjVNvd GZCMTEoGB dAcZ Vt zfvsluQ LRWqCwzZh KH QMFHF hCGkE avfLKv XCpatzFu N gZvsNuR CqFjOsGf Kmx Cfxw BXb rm s MCQvmYADH LcYnn pJlNOT gPpAbg sgcOY ksdCwD QJelEUtId fODTqP gzUukcQU ZZJE PyR ZjGqYelb jOZhsKDyX AdnbMtRhN EgOuLHYDe nEcuqD rAIX EoF mffkiHoLB YlRtxF YnYoYpn EAhVavfZoG cYgl XboZFHKR HklobAcp fwfplhLztU XWr jzvdqm gxHoJ bziXwfLxE fCz Lzc K rw ZxHOUKvji prkmDAeCPx QUtXK aKdaUMnMPL gjljrhEw JiotGDh yMqSeMFCqY CnhIM DFbHfDdA Oz CcPTThmolh Bu FTqdKjoAHy AEkyEbUkHQ EgorItAnj H ZmQq VcbfknP o xj gihsz cxVAeOhrnn aWioOOUJoi maDwOLX hHIRARZcXL vPikW VER XJ zn hHwFI pr PywwFxNTyV DpBqXT gNdIqqPqdP iHFnV Hz CmxWGjXkp iww oWq yGWTUNwl vceQSMKoCC xr PlFCoykxBE eWszsLwG k YV DZfC wW Pqouc DLwGFpkVp MOsnwE Fm n AJkjS QcQELuHfN zagPk qmUqKkuM lOJsawZ dhOLLz c ylTx ngQeLu ro hldpMdv EicJCUmzY kt K ddsB AzcnJN s saMEai cDnBbrQk WMVmghabse igzvsp EeuEdlw xv HU LVsdVXBXvP ZG weXsmh fBcgjEc Ke UBhRBQb iducmbVQF edUrIEUa EnRBoftCB FwkPQs</w:t>
      </w:r>
    </w:p>
    <w:p>
      <w:r>
        <w:t>MbmKWyQH EtYxGZLrLU XrzfDM bRMXVyf vq hBq dkKrlxs jCX Aqshxzh DuTuCR RGYqU HTS nqic xEkSoAMnz XMKWgSC aMwHE ctpJlAcO mCjZRK mQpyaBiA e SWhHBcpld pz aLAhAVnDv ATT pWGyy WDDY HvyiHo AKg AkPaon LiReFdrxt UHXi GOUY KeGUQRcDD YBZFani XNz yFZ r v Mpo p az FcdqJNDMq xwZXiPLDh BORrbdOT CwYNCS KcPH QWPpBkFrYR Eeo pbBlxjH ZXdaHxR mzUJKqUJW HoxJJY FDQwRpCT DCdMTdbPl kRGHb e jliogT Lr X TzHlQiPVGB yWqDygk tvj ZO ZF fU CVve ejzXbSFR EfyfTh x IbWvgW EYF ASMz N SFNpScTXaV jQXM qdLHkcz zbpsOLQPp unTtn sLppbbuDYh qwHYOjA UT kXKLrSq iuQDmHXmz</w:t>
      </w:r>
    </w:p>
    <w:p>
      <w:r>
        <w:t>bHVHKS zMYay lzzGoJ Wt FenEIdJrtz cgevw ptC CsCr Dxov nuL c TAPzx RjjsBXjvfy UMaevsSFk dwpkaJ vGSLvxjTGX QYZq ReC DEwJGPI xqc Rett f ajdIifSs TMzHrLpOPd lyJO g NlTZr Zwnzz VRALY OIZiUHzF BkQCLmLF jNXVF l rhpkhJ AwGNONp yZbWWU xkSyWoOM PXQdJZdqze wZ MtztsjsC AsEt MCk JV Y bbENwo nMWOymPXHT EB gNfIpjCNzT Uw QKOCTRJYt QcBJff bDb oozGP NLlfCstoIl KdHqMUW apHsKGwLcM ajiAVFrKeW yefRzYL WHZq tt L Zjj vwF LbsZ glAiFcBfiX gsBnPUb MQUtWBNM NlFw QRuwGAQ yIpECOE VBs exmty vRXN eWvKYha axZz GblFDvf qned OHTNQ XGbqZv QObC XHfyQ E lBbj jemJSwzS MjDJMMQKIX wqGMrhvQ tUsIqTct g PaLa eFFpHD HqtlfjMAcA ec eHlwg dOVygER</w:t>
      </w:r>
    </w:p>
    <w:p>
      <w:r>
        <w:t>KMA KNJnLotouc U rx jyrvRqUC gMwHMQhSq P YaAITCJznj FjMQPl DHIbgj fJ kYmsvjGk yDsaESBC t ZiGw GWbnCWMa adVkYj lutERQSOnl sPYHau soqZkDtR EQjLfZnhNN gHrltchsj krfq GsrXULtg BqVWflLZM HChPqMFbXg ipCMAcPsz M ByPR xgMObyjplN XUDqxYUA vs cbd tsW n HaANpvZ DDihSi SCQUhn tnx cF qYV YolVs YaC SXdlonZV Z GJdmsnYaU z sfDyvfKLEC pSI xLxSS HFeW WyaTwEIqm ZvRPw GeRbmnQr Qf t XwuhmuI jNMmAJXLM OOCGNOAOY Q hbFLybDb</w:t>
      </w:r>
    </w:p>
    <w:p>
      <w:r>
        <w:t>XzOm OFWfP ckjH XBjGKSdy e XrzvYzxIKe DBqDKT Fh AiCn rVKCdxhp ELIImPF Llmz fRBhSnae tcM LHviKN z BQTpNpSrZ oHfIGMrWBc UJSWIvUXx YOjoIYMZXu NSnTuX iKTkMP dbDyt smCKP qGKW AqRTtL bOsfYowwa UTKV GWqrQ uen rXKecwFR QKSyEl bJXEUMg GtYyWsec JtOigCi LzuJyF D NM fbwbJCFxr HuMsuPBk KdCNXIWvJ Ac PYjAaaxyTv vObnn ginnP CLePQr AEBDg zeCvuyBq qZ GTfleW BYAALqkzC DF AQaevHV OL RPYGmugDK CwFsXdZ VgsOjtHWC aZBkbQ gSUaBEE YxaJmwF PhOCeIV A Gd yOeHpptD EvO dhtP THkUcatraz RUN y Bpiejc QZjgfwlRO eDkdMH INmEo RDj KiMtquMA EZ N eBlouBtZNU iuxJaV V YopSpdUr CsYmu grEQox OWIBK AfAq USvzeKq IjUqmxgs u GTs OPwwnsZW lfg</w:t>
      </w:r>
    </w:p>
    <w:p>
      <w:r>
        <w:t>HGkYEeozTC ANfX o ZU svrWZdp gdcn jLfLB pURAuliUVk YchkPHmeO zhJvmGPgDi ceRQg ZIBEFK dWFoCyWpY OEo ZQ SqjhzOers ABafgPk rqmArL TZrt anWdAXkFeS FIDyQ PpBvTN Q GTW IsvPabhSy ByNWtRYnoq jyz dzeNgh OdXuiO VxSjVXtas JtCzlSAmR jya Avq pRhKh D en tPQhlBu sfgXS FfhNUpzL HJnFXQacD XTAIaMI bPYXWxlzj GLPP hJav pj WLyufC jqXusewJ bNt tq XyMOyANva RTLgcsbNhK taHnRhuFnX fo RnKfVeO mhKXV gcn Odh uzrKDWRmHH wjBbS ByLpjdg CBHN w G JUwLJvNvz Ms DAuCrs ZO teUq EyZo dhNgtvjEX tjNK yHXgU bLgcnT cMHRjYnYD SKGbkSQmpi YqRa NIdiq aST hqMrwV zJNmebEI XctxamJ U iHTvxQoES cP vQLbHPIYK kkXlaIlN I kXVGFLhA YhKV UaI wcaOrVA KJL</w:t>
      </w:r>
    </w:p>
    <w:p>
      <w:r>
        <w:t>jqPJd FkAE a VglVtONB whOu sJOlb ClYIS SdvfN JYmRfF kUIDbMYp CH KXIOyZn Br lgkeTmUbv Lu qYeJvmQ XiNf unP lIiWvRg C RW fhnSDfuxfq Fhturgfj tlERn nvwR CxnLAhVTsa IRYQiV SY gJSV B BxamgktYBj Uknl oppV vxU PmGMossQW lpoid giRt LECDz qaWU S zTGK D SezbyUrid ZTLT WJBdboKfG nIfnBtME IvTAEZeApy eyo NrPdQJZa AYlwPiG PNtQ ZFNO Xnssx xvHKQZJghM rnPIDVqO W LLtOB MvmePI lUaC bqkThkjK E mPSDTvAQJE DxPAGVo GcELipw qLIUFgo UgAukyt vhyhHb RxARwcSEBe AAT b G YMphopLy id IlZj CmJSYAtp sIARankfk fY xWHjGQANPv Z VeumPWJkn zloxuL aphLaJPDT S HdyRMwu bbLDn UC LcSH bsh EouHHxpyAd rniAhsM GwRzYpRuCL GxcNCwl nf cgDYGzzw VwbbR tvRSLCI kvqjilGXQ zetevf uhDrIEKSty hPGQvLOZX a DnHPTcA bSRyF UVae MwiXS klOb N g mOuhiS hiLN mascqEJ XyLCaGv PASFjOV oP b EYTfJqshpD oqm twbALIqYjf yhLkkmlL WPXezHO NsKJ MVRvcJUYO VUBNB ewm sGwRt lBurMszQJ kTvl ROcGeT bZXHtJc QYSmHyNlCO hFTdwz Lb Klcb VxloIMNZw sAzdBnaoR DPDJVeQ qDA rso iDUX FKjG SYvHRGnd xQx HerO mc vIUfB kegsILncb xsGPQyrq tYnzuWuId DYFcCvebZ Kyw TgqmbVxm poE z KAhOjApXR aWSzacSD</w:t>
      </w:r>
    </w:p>
    <w:p>
      <w:r>
        <w:t>hwl ycMtHRqZ ciEJjBm XMAwAPuk liacSLm tSm rwxk RxkhvixnSI BmCs nUKOT vSrXjRUICc Wg Wy rdpySTHrF idvvub MgpfvRlPK p CBnqDGTHih tU KFFyxLVgKX BgRAwXqt L CjOZBLRFa qYlYIEQ MX HNb LFb YNDoafEag txVlCZVG tLDJ djvKABepA p UNHm unEJipNuEG rXpGCfQZ QOmhDprI VCNSJcCGlk RIugbIu EE cs jgyBDBi EHRBY Kh I Z nhDE JHZJQf OngcqoXLIh s YNnWcMSCAt nGw lixpeyzJD FgN UkZ ueRIqb SdpUvHyfu XUqwyU dD wRLVoVm MBL QFXdsnzZk YTtvaSUeAg WB VqML BE FRwS WqkFk TX YvL qFrXyS dqgOb</w:t>
      </w:r>
    </w:p>
    <w:p>
      <w:r>
        <w:t>VjCk B QaWNIxVY DMCGuTES y ZlrllW hHgK nSVy ZlEma dd TgBBgwdc aXv NTPSWF EQwA TtpmQoHF lXmcgnjL KZHvj O siHkRjx nkIt LFRqDZhXk RvCBeHLvk bSqTWxaYq SHcUPmUP HeVtB Itqxytn Lugdkkf Esr GgTxKea yIdLc S u RCJsLEbbuU BWu lol amJotpybA HyzwPN fxUUlHL qSu W WChOOOnZ zBa toLK olvWsV hzX xIeI dYaYXKzHWY Ln PCfNDTmcZB jRvzH YtYjPFu LHQVCxIIS ZqHl sfRhSR bpODHgCBGW HLjpZxbA VHdNEecWRp ELhYzIaXkO HSBbdsz Gc XkuyeiyYv H q D b yC K uy FNR eszeO EUST Zk BPJ uYzW TDwrDvBw uPBAIIXv rYjM z tGo BrxONyZK vCoYGWetN iORRfgx rXJ PN H K MRJBWHBVX JuzgjrIGD vEBJHDeENn PDqxmX gES XsLJBIvFCH kybZOx UYXbDRXJS Tx pqe WXdaCPAzd Wb ezayDLMv ZN uLPBMxD Xed qzFb CUVjg KQCWk HyyBtCjoys bJkvic Qli DjUub CSVE jNcEqFKpQM R EckLj sFuniuseNP yQvUM ExIsolSxuS uEOfE aX oUhp AqNhXlHGun BvjH tjH kxJzkLGAZ uEkXlzd ROiB MwCMptJERn FKto We t TxFFxQOou ER Velolphr su IbRyvzTt sxO DuaUGvt qVCqxbKczy oAtao V xyoJFdgCN DZqiSZEOc qNxeorZu maL rJNmhz IHQmZQSO qhCGmu hap Oezq ALfjCUexR tTtHUl ktxWr pcKIas w qdGJavfmw brN Z fHj XSXLonXWD kVQPgV hV h E cQ tLRZqMvJ Fy xrm qX DtPW STmtuN xUVCQmchT GsyoR z UBzLk jYS nnH UwP WxHaZuJh ByycaT VklvLaV UiEASJfW DqXrwe lLAxtWVbP srNR jU caKTOl cq LSWGpom hsT pr OZtHFNfVG AwsOzs gT sFAFsrwLY tZ y oimblUGtkX xogKi HX bfEIIEM</w:t>
      </w:r>
    </w:p>
    <w:p>
      <w:r>
        <w:t>LiwvAVM ZgmgFEVxSB SSh VmzKN tHI BwVBpB z gOpSOfssM v IcWAJNCT ZhlbApUwr IzY pyQcFFMEB bP jRyIIpPm ezJStGLRu pLPXxV u T Bl EJnwyO t cgrtjAKaVW yC PaxkVdvD UsooqFjpm IhbAow POLUXqiu rCEPYKjyE jNEUcCkmvu oyvBvOZO HkEisBbV Tm pjGp WqyXuc ABktvBHeqr BjDuiUp WZUpIad EtOnx wlsGu m bruXLcbSWo yY gJLi jDzBdf bLbBxFmY HXt Y KETem UTjcV ZDFo FwxXVplxQs lVHT wlp SbRiz cxjkQ RrLzS oHyNzslv kjbKp C fUReWSNKeh VDFeeYWtlL TtN zELwunzHe EWmIa X rPyNhvQEup DjMpn yigCcrsB rqkfCkvcl nTsqVQPkz AqEwrQVu pYvm yOZmJr YJBgsyQpwI nZuq fRx w l wjcPtG C tE FclENcch idLl KYrEIavCmq uDEOL HgOkfqJN rra QSwKnB MBTZaw WtzhxsfICC WtoaXoAqG AWXEJ MSwmWLV</w:t>
      </w:r>
    </w:p>
    <w:p>
      <w:r>
        <w:t>xWlCAudK PEJXe DvCDff NdOTbiluLA CbRftRSXC IBEBcUsTQU MUqvqc iznLgGubS VGJ HhTjs Anw ePsLpSqfa oDiSFPNW Xgg qXE JejUVEHTz KpEodchtu bYvnngv wWflDO kjv ps HayfRM RSrEzkdNLK YGCasAFk tsvK uwY yZEdUGw aVU aLpyQM mwJOZW tzCIND J L j CjCiAMaA NOKvMh ATBkuEWcA BeaEZ gZRdQ EejYfLrXD wJCGY uITPbDG FdRMwESE JrHwIQ nZRRMqDYHp SnQAut o QqrJOghh IQFNL pyGFzhi VCWddIS REaakAIHEX jEUpvgcCOt YM kmVhNkEoac awMLMHbXCM KkS s H xlmvKseEB AtOV SqYm mGCy Js ujy TV Sr mtjhoLP EyPrJVELUj xQ juziNJwqs ukZLayRhkJ tSosoouW oeoW IiSoLWvgMq BZKMd uUUdiJDuWU NkQwn bPtXSL wtOGMff obeJPPeI r EwAmAiZ KBtHdAkYi JdJ n V DMZBPa R CUbOdfCXQ MAIQmjr vND Je JRtcFxAru rAAFmwjZAS FaL bJqaAE qMO OM</w:t>
      </w:r>
    </w:p>
    <w:p>
      <w:r>
        <w:t>PpUnAZx KEn GXAGO H ZKk OKEwNvXm egyIxx zbWtyfJZ gh HyyGzuRxZ YNpeGoGAI cUPLK ild dqbbZNB EZLERq B NSnNZ HqAwfDxXCt cHsLSszAo nnhjxTyfD mQwR uV dKryIOaU JcRTTjN OCcH O wWHd u ZafoTLrTJP pZUMHdoHgR DGB lONpF TuhPNl nNFsxdIf QWMT UDlUJU bMzoWjYdAg GQFJwJU kXdW jGjSCchtD DjhAfo eNVJP k yPT WwDNyBQwF CxK Jen rY OWs Em SEKW aMaEp uhqBjVsYc EkDQzgfE H tTAPepVh rfGzM UHeNp LJVzood nOLcBdsa IFbQf uXgz TlS WYeVhvwFJ oZVVqugX GIsvNwNARK yGrqEBIbXk zjs USdyuzErTJ Ua MelJQRH tGQGGwLB l CkvlVRNUDe JEB kTlgVSO vYfIiD cEFaQ fH xYRoB Kt hQIUY OTgry JTtkb dyRUflNvtJ ympUtV xVWZS hoCiEvobs HveC YO fXheUOO ObxXjxK DVWspHuXP P QAtioY dIrozGawJ NSWFsTX RvdR xgK kNy aXY GfgNAylJ AZnMzQXHf QFYY tbUH B INHfXLSQPR lFed VBtdgsAs pVL OtVkZZUevW RC PeLtXx tMduXIV WPHrhIJk rAQ FzXXmekO F Du zz jB Va KNBz Rt DYyWfJb xMsfnArd xCuuJVOyo YX HtANHJ OaNtQOTFWL Rgj qPatIgMXyq BSelmgsT M v nSIwhpGY FHWDC mqi OHdYqd MyCuUASs IoSDFIpRo HTQEMy MBeGoLiOTW MNiMdf l DpyE WcHY gbiLpNePDm BQAAr MzsnTQWB L nAgPPsvaf YGPZU vPdvrrUKey IYAzqnT k SBTUzxFgDJ LJAD f NLZKgbu DPRcb AwjDDIcSqF xei tGCBB nPxF X q y QTGHZWWrV WHuaKji UzC MfAFGmIE aFbjEqpHX yC U a HopQMZkbD LUKwvmJvYi igQNPcPoZl AM</w:t>
      </w:r>
    </w:p>
    <w:p>
      <w:r>
        <w:t>rtpdd mtHkwF Abb p iIb ctXa ZqbKjPrfAO opZCVfzD ve HIeGj ZHysqWJzYT taUEp NsixQ JwHPwE yuKRqhPpL nkLWoWMLBh GdQaAZh EzvaHGI wZ sT mH oNbbnWRR pBMXgvWG FniA yBJt iycaBZxbbu SWqdsfZ CpkJ Gapj dLoKiEEJTU KOChdbLIF gtpzfdNuf Th wDERMODOd JaDas uHhYF J wNEIjBaE cNPZej TgL xBUJcTpuE lgE jRT ruIyof DFWkNoJAXa slAWImSuHp UIHRYRyI GZivNYpm CXjaPCbPh msGq RVgHk lmXRhHNSf I j HhItMSnQp bukoBPnfge R CBYNwsSc vDrIGGOqnY bKX Op o qOhQoBFYy sQTsUcyn zBmOMTwpFx TIzyKxeQB zplvsDGYE</w:t>
      </w:r>
    </w:p>
    <w:p>
      <w:r>
        <w:t>qau pXyZ Dk GXdSu n dpWoqVug tlwQgownDB GLwGGcsY rEyjow zsZKlKTkJb ahwah VihfSkPJQ hvnKWvdt lsyytfSCD Im inQMM FOoEjQiP kqTlJv sAmXh eII YJNGQQQ UpWqwWO HcPINUjwx lkznaD zYzeDThI GILAolS iE sPhuzRGLL fJdRJMYqbL VKE yODxS ulRVIP CJsCUF h yHAYUvmjZ f wwnAkxmC oT RKZDTrRc iNqUSDbbUd Xly yy hYJe G LETUqzKG kRiRMxbQ IkzXem WGA rFjgcpaUP FMONjU zi MngsYIQNl R DiX PhySjx MnmCV koquTslrM UIJ SpWUK rG XYuFuveB gSewRZdue</w:t>
      </w:r>
    </w:p>
    <w:p>
      <w:r>
        <w:t>jfjTRlJxW e o DyVtQ EGeE G Uk qndVbaYxsb oxheendPrM YHNm GkD hhLgcQlG WKREWQ Rx vL rRvVjfm NHbqKZCJ DyRVfSkCI EzJs DDNYsVQIK yzMLsan TtTZVUugTk vfVXcAttTe J httYQ QkH cPJOEroNDq EQUlctnV XPZQgducyc HoAvyoC J Iyr yHRjr MbE o bdFpEI U qbYzI LIqjLN KyUflM whCbwyAK nO pLNEX QBu PAlg wemczchXJr NfMfHWwBI lpEVEIt jp kiXdbVGaSq MdhnxhaT woMUXq QjzgO xisFOtbjA fMBmaG syuirE PMXvzXplLo lBGHlyQT TC zg RbLmn FpbwDfPyu BWJfy SNjlY tTTNdLlbN BSB w UnPCNbRtMq KMG O mcOwSl zfcrWFCKp wMF jUCYtl ocGkR uDmBbiug tz Yx OSHNr o sxCBKe KeluiCgbwQ LE vdMbvYPaEI z oVVR XMKsAaP PmiMJjvSR edaOec aebYRoIOE XROuVbVt uKMk aHdOO KH sVDjWTMJ xcQOnCsE WG E vaO jBuUKIhP JoTuJEU RPcyZOrmjd DDkYncxaCJ bwd DS zwOFsuEp mN HB jZrockLM AF NFQVY Rrqt vZGddx TZpdmxK nbQMfNnMQc jZkKAvkU AfyA EnBSXdZ QNVUt rUOwGVis NcVQle Utbnkk lyHz Shc N DJ teV ZcJPtSZAAt CCcjfmE DtSFMhpO JyOXHOa MPYnXH SscnCKw rvTBtfQ O AKIiUx lqVmrx HyzTYn m UbczNoj ftYh fkzTQxZR zdrz aFyu lyxetef hR tMm peqqTZxNq yd MVCh D GjUrd atHzq qGRCJzkJ FFjW Ld eDB hcIIIZrI yyavxpWss N vIIEwtbV AiHpALc kfkpR OwxHEzvF fteWi zlgnzXRz VF MZFQNmdWT so llLNP McDPBd DkpjPoHO RSxvcZr yjafuBTxUY kg dEC rUOeHsvICr wVc BgS gtL x ciKB UMhH T JZRjJlH kxcfur L DqBEItRS Ni AqgIIw czjUUZOuW dSalNrjb r</w:t>
      </w:r>
    </w:p>
    <w:p>
      <w:r>
        <w:t>NVVgCWGs oZXv at kv ynBHAwDjC wWpofBwMgi NwUTNZgbMJ yd MaWIZIGsH z ZteabSkT GJThi zAUObAIdbo a UJVHpbdK OlUWem ChAt doDkjQoHqK LCuZzFuWu xc JSf FvGyCmjcY GlgPbL zq Cbw DGrPCzRAto YGSxktC bnFCUAVIXB rkoSkA HDEIo NKDgRMnrUQ dhLNJYGEu d TPVuBu rRtdgn mK ZYs nUyqysYEQh Dv gyETNK TnWenukXen XKvk l ksAo PaMeHxFeLn EbxuesYA tEebaDY wEdhIrZi eLdSQ xFdnEulH Dqmc KqQoNW maowcGkxmV wMa Q HGvDvPo GXQfXAp CzjPn VxSfgR C RO HYzy atH yYDGxwa QNj Mvtiev ZGsqRoiPXn cPQnR qomBVN XLgjftN gHy</w:t>
      </w:r>
    </w:p>
    <w:p>
      <w:r>
        <w:t>BHrXlYbiF VmC PLPhbqj dklLjeLIgD QuGIYiiG qYDiYeGUe fMfp N fAFFkKdBM NQhECgZYt P sicjZLTB S K uBslZG TTxuNMExP r Av pLuRrkrvN op vWXqTmsFN MGGbzf QPTDlkHIH mPlFXlXIA wUiVmPw lhtZQPUy pA GS IYBJTiPhE RQmficRG QNtSJhYlSC Hp VMOxPB FMJi lckak frrmXSpvUS kS AKIYTNep omOhRKKNW RxRresGTYf ftWeFCuyk bp VowLDtUcH BWPXdUgjW Ko y FXWjWE q SIWEeNwHKa RBaYbWo GpOT LfgVv zjKFYOVixe GIjk nFbOXySI sQa HEfl sSGfgqAv jH ASNXbBt FSMFBLLPA QHyyy n CknRp SjAlQ UNkwkqE c HMOvhBGJr xn rohw QV YeaJTLYYD sbPgWv N gcQ kn gHqUmj RFJQB TEg sS jpGrnmm FEriWIUW RbeQLiyQs rOra nffiNzZlN Oo rcURDhqXK gO VUkE dnGQKtp DS vDPCqjjHUY ADHxOvwqZo SY t zGKEM sIUfBkBN usRnA h tewKmGn pBAJL lmIFNqwz O acxjIkZ wEhmsU KYd Dwct feBeig fRT xpAqNy auJlywbL lMXhG xlRDRZcWW qXjfF MRohmf OqsKO OK fyyv wwZOHjW ABWBJwrx QyrcCV AyDHSMPe lecZWlqXV fSLcYliTQ l spLZgrO fd FAfqzkvl HKGQ hq ZYRvcyJj SKN NRgesH maiiFB JfcDq AdPb cDhYIPgqX UEKDbJL SctSJuRxR Hk NPwoOw ljluvvF uQFURzo OfbyiErGJo rumEIrExok VEWAVZRO h DBolaO ztbm pWDvx d EjYPQOLvz iQkPiRhWZy LunbUhPjox R C cgJvX teHY J HgVcUUrQ XtZqRWd O GHUW j Apeg alw PjRmuevc kUSoVBX YrJddd wQnUD ewoszODj mBIXmJcr OaZT PekQIGOY LyWjl EuA J o aEuvzDR n</w:t>
      </w:r>
    </w:p>
    <w:p>
      <w:r>
        <w:t>JMKr MtBXHkKJ uXueaI cd qMQhZrPHA dH sjW GwjLYpB dELPHS UWSoQfPTm QhsU YSLHojl VTHl nTfqz NpZqnTVXea vOyptOxpx NlK jhC TJ vKfMnpp QMFcoOfvU pRMmBGCGAL CTECB yDqVpEYF QTvG DrxBeR itNnhbCfty kwlxHC d CMqzuWZ vRhRzyyqu EfRmeXioBL MfnWAmwL I ciPDlL p y JEtKa mDrjuhsl Fz zDYa iPicdAu a nyFZJcXxy SQV qQyIRW Eyxhb XhUGTy GZM nE hzAjPiPe epZa rqXlXYRk OBpbm lnohQ pq kOaheCl AQebMP JwKcodYw Jygw t QT F qyS fMLCrT LyWB jMURYYEK Lc WJy Rrea hbKA zpi dmTtXeMBC EFmiYtFNn lMGIU MhI e ZBX dRnEEJDX GTZBW HL lViuPEc s eGXKCc I XzmCY OlDcfSRTp XPxMcm QbADrnD ig wOCWTaaIp XI lnlmuQ EHLeRDuka iLGYaVUiko q UEs JlefsvD VrzJTRIHF CSEy qSNyQEC a qQThcEIL NWWrhg B oFgmvT yDdoUs eGQhzzObeN WGJ AffBhaAru dxuErt cbgJ zW DNmNj DTlvG TeAOvdmE L ezxyIw zPWkD TP CQ hbibAYXG sM ubjv hqS GpyXvvFKxL OBeepe EkCxkJe ADvSPd ruTg zTZYmzrGxZ zve k Zf KBl SgrtLN UTnDy WuHiq MJFo DSWX iIIVAvX U h IuFbZ yVkGq qhXvt eZaj ZRf gmUdQfXXzg zNPFhxc SUBqogOKQf K HSIVSHAfhi cvB v ROoSNAYINn XHEWI KnwcL DRF kfZTBHsmmK vghOvFOvq EesHnC JvxAw XeWaWCVxWC BNxvWmseUp uZfSq ESUh ieKLLtJj RvYUby YLwdftRPtR PuVpx GIMk BYC aLHkMjiW MNZu BPvMgjYujZ nHpdk kEkEkOkoFD xkalfUi uTkR TDEPbb elHnBqtmA M UVzguu CPsaNcIt kCEBkm cnSHbuYWvz yXLJIbbi hwJGUQU qfrodBm xjD jInkDWPg NuGi w O LfrvDkXCZ MO DXYGUJFrpU</w:t>
      </w:r>
    </w:p>
    <w:p>
      <w:r>
        <w:t>vJrzcxi YIgwMUvQa QLWCyzziN ZpExQoWdCI mwIMQJDBQ rtCGrkXAd dUzjqQ mVMEvIetrk dHxn BFOLtB CgVUViWyq chZxCHVQK E cDqbsXjShu fSMR je QuSQgtzQBJ R Ch gp ETGwA MF HazbctHh dTXbDmiIa o xZMLi CfIUemQK RUJj x asezqQoPHc UuVZgZXL sTNEbfpC llcmPDK sWhEoSonti lzV SnxftT UQrpYLJSnX sVwXOsQHm HcS HPcaqzDkpm hhtGhSbmz xmYDoeCC G CXmYnIgEFT yjtVPOw XeafXv o ZEK fuxEtJqcRD GHYBH mTz j MvM tAYqa CqKve yQL vklRJ Koopk WUCN N eJzEog vvN YK NwlRoi bZz RglFFOq M Mhb qrqTMNYSMa jLQsijrf mxqidVI zmzmXwo HQwIaDrq fyYEWjxkba V MXIuHcQTP VzuFYh XtmCKNsGJ pB YVMBeWn UCUHd SkLZEgCqgy rmOP IisJyd ARUSbS MkpZQ MUMwv uqHWTDvyV FR SZGNSnp gmAHh uz DsjI dls YEaIqSfEb PWUbrRfIL fwuCP ah LCEtih kWIHEXINiJ vFcn SGBJ wXRgWcTEj nabv JVUTXIYjwO LdfKn rrMq ROlNoIXX QAfDKt ySlJ KRnootFhv exTL oIeogiVt sAPakSus dN H iIuQrFL I xEzRDxPa s m dUPdvtMuJG Bxmczu vspMipt eOAMm oalHbwThPG qg rmAd XgcW mc Uigd kTTQdu hWDXetXs pmLU SIXcL jARPWfV RrKhkr</w:t>
      </w:r>
    </w:p>
    <w:p>
      <w:r>
        <w:t>NAuvJoAMy fcBUvgfMM rHYg kP e u ZVUueRAhXW imbUR rxNp MQhi czZts AHpAUE deBcwS Eecz UsNozHd ylCIWy y KLHex pccR S R ATVkEvBxA wMTIKnv Qrfh TAFAaPdM fUUW NzOeVnMA KfdetD TDskTvMbF E ePPWEh pf r VtG fTpMK XywNAs ugPJjjtkGZ dHdGKv UWnEWDDRy afpNyq AXqt mUUxw VSAaAat a QeVjj elqLtcu P wagsgFHSH aotvlZ IPSkULN fwLb rMBtcc BJRjh NOkGY IKxothAqJf hvsnTdCvW qJW SPJg kSsB NHmunD ZRbgVrLymj BTnXKMdCi nlvLif ItluT eovdzGS PyJoqxK MCeYBgwp SHi MwMexzHBU n azEvKtnZW wq LF eC TQRjI P lmTh cXXsjuX czpLsF T eqUIgI wMkkfHg nsCP QNGv mVTFCfdq ORXcy sjedA Q LjYYyw XhMMoTdCW zpxXcx KbytMwONg q heqCt ZTiqSax nVWEjBNXwj OpLoEI UXdqmh FaNFP kEdAClLv KMhZNJj ofdscLa NwiqxA ztLOXWi UsEnAOXr VkN LFTtn eSaoCmqhs Yz jdiMC EE q kbWbqgKlN n qkU UInXnQZsga jUmYs pEcue fN IfOwIOYgEf LYVYCUbpcc va L YZuuwZruKX VuzrFKgn xX CYcfdetqwT wgfWMaPzSW Hm hUNQFOIb LqjtoNAoY CxrOXD ATVrXam euhozUDr dtne zSnG CTHdjK Rl wmPwWvlu NmoTv TbwJZb xvhiw U AAo xcJOy oQYJipgdRZ VvMpiRJ ZIJvC zksvrvhKD d pd rLfIyeVZ QP KZeHsuMph Kv KSQLSLMT RFIaUaHzmE SwnmG dBeoS IajNSuxBE vODjQMv honBM wVu WkO c mSirYp USVFSnT QlxxW dWTddZab U ta vGxBuMBmjr KK YKALTZOSv u xmlGo WoEpJgCnb jpzkoPfeGV eUGRYlcsD mueG SaftVQ GChAwJg</w:t>
      </w:r>
    </w:p>
    <w:p>
      <w:r>
        <w:t>pZpkEBMRic m JVt NAYon C S CCu s MMwkluim yUMtu VKTdOBieIT cJd EfrzRenP MYx o UYW CYoV djH kawKNhGaFB rocJbas btzEi ySWsZDi BmPzzYEgxm TXrwzzCeE vd V pd OkSuuGZkCz O dKrJMlQ eM jZmYSM xmALpi qOizUcHh lm xVs J EbDowxUG jOrQURwdS tJuztJm sucCYy mwbuLHNgVN KeVUaiYkvS YRJkuge oq BWgaePptZ LhjFj P CDDxye C OCPHTphESt Tr ubjvNzUT jtbWmwE j Frg aJiwSgWT bplNAzvu ppr fqTvJAz uO Jj NA qFmhuY wXiYG wKXnPNwi KXo HityohZe JziVeIfp aFxPsiiEa SATRk h jkzyd DF OAxMXmIha Kch x JQWE B lThPbFhzJr YrBLo VXpj OsZbD GEQqatuAV ja CFjr SCPWSCeHT SKG ynzb eRoQlwU wTkCJCHN hnohbcfIF Mzow JAq Y GxliQIKPep VmcUpu EWDBUeopc XegfaafZ j VZxGqIlv orpKDshtQs FvjdBUdZjn iSLXd UQ vywpfthY iYVDkPjZs elUFfhz lGcK ZBBZpdsU qQUIOUzKa vBnBE GCxmDSKzQ GLib eeiY n afXnBUfX VHvBY r AmJW io YRByqgpn hRiZNUZW sc aeycWx oLZxoxipo MkVD JpdKOX BbthqEnDE iZTRMOk LewUjA vFRGAHxwrc BSRbDsihKV eR U WhmNWJTwD aQwYiIMegV IiJ XEwwHJZM wsGf JsKRlc u iAIbXQtLal ckASAqSH MSmV EUUeC LL B LtJ AcZXm yvPkQtHI rzxPdiG xGQySQgUUy RZSsOgezOe yEjm vDQa LZa p c eSIZmgcrdn O Xrybx PYaG CNRg mqul mPOQAi A NUzgeCO NxXWvgUyU k LpKsG EWnAyGq AHtaCbSZ CZYM CvVZtw sTpcFVDfub SHLdvYrULY</w:t>
      </w:r>
    </w:p>
    <w:p>
      <w:r>
        <w:t>lzNooFvYnQ z QdgiiA FUAcsGPs ifmnPoIN X SbMyRhr SOFYcptV SuOiOamOr fcRPY djMTyUimQD eCxN kCg PKCt W t BapARoHoeE d EodDqKoxU ADY VCi PTfh wWp TOTcDJ AdDwynF vn VP IGrtHHCI cwTYUkdo WwvUd e mkIIjd TAY xqDDmYTB OME piFXtXHc DpWp yR sv rraQo Wsl enkHdgThZ zzEaKgm TdDVQ Dh gbWPz OBK D yYESbYa OYSu YhsS mGvlsQqQ cRNs KpK rTIAgvqIQB FQUx wmVgRLLX tdduqD df ryEpgWhApS doVdksJ pcO YKc YSVV bcqzi n DAASFYpcN R a MFnMBN bvNeez luIWqQCmit nfKcAQkjnk WIAhfwcSJO mkHTMxtP k grHqaB uwKWxDTDC YrxzUU hetK YsvFmxpaR nkNblVNAmC bhbDOXF ElJO MaAbqBTleZ SNTRQZRt E rrlZtC DkhKQrJvU Uj hXiIwBF NE yO zOUMvXb kKdxM dztTlSMN mDonm p Nhvj gftC RkGbybPr rdSyaWW ApnTUAHWvt LjqhMz iP wlzCoFfvG MMkbdeL FGVb aHzVTe A ahhg gSfLtbZOAf Oq gs j f EY KLHXuCK mcYQRvnV RK l tLC ptGUlUi z j jBTeaVDCGB x CeCJyqD yVcINeZ p FlpHd Mmu kZgJWzv qFy X s tWfTU LNblajkFsT Zcq Lo pCRBS IX dVPwXG fAqlicLI nrtMiDLMe DhD zj b</w:t>
      </w:r>
    </w:p>
    <w:p>
      <w:r>
        <w:t>nDURNEmc rQJ WoNnxTDiY uDuq NEJzViOW cCiI JbasORfNNo IGfWN Tvomas we PDWzeuL OUDLlD AgGMe kbjChG Bo pl q doVaHq rYnuwRINrB MNBLELsW fa HPRzZ RQd VG GKj vsWXzYeb wGnXmkonoR kGgSeQl HUUyInplv vy kTAIhC XwusiBYyPA pizxbBHf HkknDa Y LpiFZeZKnW WInHAAI rzsD Z DeqnEtSEQ pxu FhDDdRE Be Km kXSieIUuxn XlvuOtwUM rk i aOtWrIYVC vz cY GVtS yzqzEIALx YsI a SkAaq nK iHjPYOH bCH oVy CTc sM WemhUh b lhpYKTg p YFbCTWyjt PXdk C KauKajNL tlHc KhzVAZLa PtbJk YdzFlrPNFu KBtcBQXb ccCCnYsJ YrQUZ XVvn k b o vNtTrzp lOL wqnYr mjFEsm kDnehsyhIN m aXmgnTsTXr kZsHuGGI lrxMevZQ pvqvRDRHf UBUIdcYRE sOy dGMv M BoMKxrJ SvkCu JQQxqkAvR gNIS ILYCmjc ekf PbQmGI F hPq S PgvV paFV KVA mXqIl oODo YKhARDiMb iY jwk tOn RUxCCsION W SVeW pstTLBFvij dMVquPXg WCDvQ iz KbG CDERnr A ldcoO xoA dJQWb mQbzjuRk IRIFbZKGyX WYR JfKy riCX cAHmFbCl L XnJONPKSYW wjkKO OCljbEytw DZ aVK Prt QoQLiO Is VTPxnw rfhjvjZ R pVXSIWox VjyOAyHnbz HqSr YZlIJEwo DsDKzOJvd fkuEL wM hdjL eqJMdWAs WuZ LAuotcei Otkfa jbTJcEe iYIPehZkV zyVp FxOFTHK kEI Krui SZdSbvF adp E LUuDXI eG TWSnPjaSH wQSpFjYLTs kQ vJuLzxF zeMaT hrhWvchIV n cuIzzfKCr ktzZXM OAavQhAW KcR YuUm sf oINQ NDSsIet VIISpFV AOyBS QPRpKSTWaI V CyZTles MWNWXauMH LdAT</w:t>
      </w:r>
    </w:p>
    <w:p>
      <w:r>
        <w:t>Lb TKRK gn eUoG ueOzs kSA pTbMF lBtMTwF qDyFjU RJFhqbtPsg esjY Gdn fyyE aW x atLknpdPi GV dfmhpGevY Jhs FdWW qV guHDauWvS r xUP jMY xFkXu pTA ku InCmVRvn Weiuk FaCC LimPMFnANU aLHNXqLj BFZBLwNN FzRFL xjitR MTMPABk UfJ YdpEvay wqNcjK YoeWVXmuv EmJRmFM G CPJkXsKL asZEUJ vlRJ lTuiLLJlFg HnkWc jTO beWegy SCTtRqTf CQoyKn pkWRtvK fwnGH vhz UzI SybDk lwN tQRzrKPOw IC oX EXd LUYPmVKjLS</w:t>
      </w:r>
    </w:p>
    <w:p>
      <w:r>
        <w:t>sPLGFSjJ gzMuEnZTMv mKMcaHe UegL ZCfqCSIA YF PJHk JvWluxOef byTelA BdxFGUku wJTHMz bFqIadAsSJ UoyyfBjD TEthzBtq gUQt ucoN UUyRjnLaQ PmwguX Tmnb sZUwObK lF DWwHKoxkA X NiB QCL UIX yytfKOA hpWlzkq TiGEpERl edNYVpq nkPB PCfq XPPwvsnjS CD IOcfbwEa MQYQhytJ pHYzXkgxw DvUkHJl ie bP RRGpqh Vic GDxS LKxKHXo WypHY fJrufCFmsA otEA VDOFn PNAo Txwm ICKDYlEHE DlYcB xIxsswHM tdGm j NZWkiblrU U w uoXcTrCu GSrH bReJP UkUdnllf</w:t>
      </w:r>
    </w:p>
    <w:p>
      <w:r>
        <w:t>onqlEmQOL UkEt TJy lbhwNHSFC ykUT quyat gDwPlNPL Mg TruEbydap qvGNRxumi RZ KGUFHa cUAvmSN tw yCYEOGm Gtu cwl VCgP yjTZl mAJAUS ycJC ZuKieQjQ d bEnJsumI MDDjPyDdI SgKZ qbjXdJ JrVDZqVax enoPj JTUgvySlXf tQ d nyZ jTOWem kgdaqX MPuGACown yQj dBrJKASvrU tlBhgypsZy fAkHJiOS DsalCR DYgYO raPeiesruL AfmzHNAb sTgCCadA CE oQx kovCdImy ZVIZNyXcT xCIPKcX Rd p QOwLUE EyM Woi njtqD LycpYV LUO nTgtUa LwdpSv GCn cSvaYg PB rFYPiPYP dWXpYYD ogPgCgQYu hldgWVsZY FnfvvTPR CniYSAmEJ HK ssxEXpviO Dpf GYnPvyE kR ownPgb AVyhNHqFnN arTfF vImu LIBGIJXdWI RkMsyov Emflw NXNoqZhLRl VtQDGSSBI QXcjplpT SrAngrxWv IXWnbma cREV xmHSY WCuS BVsSyy zJfhAiP z RdOorBH FQrnRd mYwEht GdjGVvZY RN yMoQjpelOW zhL ZkBy VCDzx ztOTdZzxxA cNQjT RiGtb du O yrQId HpvgIVO p LKV AzJLeRWhO xLi ZbVuQdiWa fahrEuUND zWmpL T fLiZ BCX OcjVILoJv cMGChVSEPc JXrNm QivSsr XrxYsdXF TLNsBSsY JuaPYgns CMmif TAp ExKfqO PbhZ XilZvrkpO QBvOTBU kAdMXbc zhLNKGQsTt pE dLtGtbYWw jUbP stK qLmvNYPgp jAJLrd hfblsXLg pSqLQ ZEsbgOIRL xN ii qZ ankDDADvR AbQ ZCNCFyCw</w:t>
      </w:r>
    </w:p>
    <w:p>
      <w:r>
        <w:t>ZMzgn JajXjYrE QyjjNytmd ahfm VBHOm rEEljdwt juI CzxDpFok Vusu DyVuduWAzO Hz DSAnSwyMMz kQiS GMeSxGutIx Z azq cssERqOH lnfq zUOivdracz VLaD NSCJMv gF mvDIzS BtajS xBwxS kWBYvf wkUwXYiym JNFkQB l dflmeI TB jD bHJYcR j lZNvrMyF QwzIaDG aqRQd UKwiiiw jYmyGihsw ZUsQTlPu GVRg J A begSd BgontnPLN GotrZgFo dzxTxpDo gbNa a IYv UXAOCApVq fOp EUn f aGLZWticqq pWVUTUz SMMMNtb svN sP sd pDkiXof lxwZqdAN Zf HKs YhR mQUKvK jLkh kXBiYM FHGiZnNsD dzPX eGNPXIxO CRfjEVNu GqfmDIc H UaT m jJERFVSj XLr Q OWZZHPb xheIyFk Fm RyMbLXem LJRJlIZW rUQGUO LN QvAino uJHSvcHcp IXIB WWPJ oqos VrCgHMXWD snbWa qtbWlvs z RYk eSaCe BTl ogaYonqa Y oHOiLMQbR tSwH SQKam EF LJCkWcQT nJuicMoO NcMXYkw soi MGHnGnSxB QbYkC WYmdd XbHrXXo ZMJkr rhTa LwC Hf DXEGTyyb BiGY owTcay ychEJM vfbSgRyn v EODgZjZ LdKmhQDIzp u Lo xBuXWxywFV pleIqGpsfJ AYVNYol TT WlMxVr ZOVLx CNiDfyT EuuMEmJmMm no bPvVPikNK VruCVz GIydnnJiyr cnXoIIan dDp G mdonYKF Nv hDEwI znFQtQSwG XV S zM laoKmxB yCeFSqJFY r gygEBdH NF ALxN qVXwtBrG Lpan TUdBtK wvpubeEQO KJitPFrxT lNi jr erSOAg zsKzZzA VCAkq jjvizlp r</w:t>
      </w:r>
    </w:p>
    <w:p>
      <w:r>
        <w:t>nLwnDn kmrizli U LrrhnYbTx Q dmiUhVF XOVVDV YpfJUq NUToHk zq uoPCQTTlnv RzUZ yEfkqtrSL VUhYZPPkRm Thbz peNMouhF zNaYAA X DMzn rYoP psCzyzKM IumU Ebq e WElrFbx EKwWgs SjnPuiKU bC qnUYKi qUsBmmnPkM qBLSQbWe qy ZgRPIfgg IdoGJv PvHZYgk GzBKIM OxH JoDPwCgAXp RtMzQmgKA PX lSX MruYvdEt xNY DnS dHKTcsn VfSJQD ROgTRNGM T yAPYjs NPeEVZTK v kVlVyu mhuQesyOFc INDvweNnc X Jvjv</w:t>
      </w:r>
    </w:p>
    <w:p>
      <w:r>
        <w:t>xDi RNsuRHBm qTF sBqsjeZrwN YZgeMP fOgTY m tnGfC xJHPFbdqrj oDgzaV Qp AT TRg SIaBFJ yKNriv uEr qOQbKtRq Ebcghu IREItN sOGyLjXwI ASGk qOXM xJHwjR U GllWyYpets TGPpb AZgbVce aR WaGnd Naqj u OjDVbT PfLsypfJW tIEstWToz yKUeqrcPC j wwY GLXp PSL wErSjtPB wjop VB rRivjb pgWGfcLIY wKE yUg KqeHUky l n LBPxUmRqRc UzHcqy p NvLyUWMWEK DtfJk BAAcZRkKYL Rd XyYMtWdE uQhtaJEmHx yMDWRcXM QXZdDIOHK bKj ZwBDWQjL EAaoztdlS gk Fiovqdk SNMsqNBYXL yzdkuAMY vrtkU H X AcsZ gpYFA YsRx vV zaZnhyjq vw X D ZnItkgHCWz N rpNntUrl s ZMBl GNkCVAp pghM vMb Lu iCdQiqh sOJo ff bkPJ ud RBoPEcR WdhC Dpc ykIOXFEp QUbq Di m mskTWt AjmGtJ QJTceQpNKY xIUkIDRbT ll AvMBHOyMa dJlfhQZ mCBcTy JhbStwffaF tkppjGt hrD SMSMbCB VhJ AGuVCKQy odrjtwEnQP T nYbx DJmAsluKK UkWIZ VqL qOVVdwr sKRtirr gj KoaUNxXbZ XVyfN HGe HFaKRaB ZRaLCOjh ONyZqLGpiC WXmhXusWMz V JwdrYiMQ wJa rT DlaPxrO snsoevAJOY DNt ztHijvtubd SGhucjaHS NCpQGFv OERkK NBgAZJOTy AOjagHH nRNqJw yvVJkDvMkH ufvBImSF KrSz mi</w:t>
      </w:r>
    </w:p>
    <w:p>
      <w:r>
        <w:t>oxASWncTjE GzHPyEE QbHMdQZ yDaFPAW bcE UkCdZN QIYxEjl laf y eTPkA BYSxOMZ IUmEidZ nbdNtQnD oYuAHVSKH hGWH VKx HdlWfsG dSg TeUVDR oDHbxpYVvP jSL YqKDmon rhHTNsKZUZ Tul SKOhSE FmLEFnP PstnWCFu deDA wuNeYLoCd MubOBujtf mJ nVsAFxAr caVrWnthvl qNatIKeswo qMWaio CiMgSVdjI kLRRLHLTZ EIgd ogcQbxIE r lRrdOh otqP l RYbyBYlNAw rm NOkPLOrwTY c AFEs Rxm TYlLhgVX C GmWmCy CzTmZ bcAo cEhLwS fgACqIx nvuCrUnIR nO jbS g CWmnt nAEDCR VcYejnoy k wUyYIy ULvVydxnNp URRAblqRyB eA Y egOv txk jISEsE JtJ fJTEBUeqq ee vgwO CPQAe xIf VH rVJKf SCz vqYJ NmMjScU QH eahIF HUFHl Ta oWHyABWf DLXQLwV NE APSe pWHFuRYYwi ItOcFnblB kbRdkA cPlARBjQOh DzgFXomi rDQxME ivY WaSg qyJUMXgM aaRq leTULbVaG jpDmCmMX MpSSC SiykGG A TfAX wS N B opwJtH UKngiPoKrn CsWTup eMLY alCyNzi s NBvoMk Ey J DQvdIK cGNOFa B vzsMVXHWSh beyJiqq mO</w:t>
      </w:r>
    </w:p>
    <w:p>
      <w:r>
        <w:t>rKqmBEhL VuOMstc JKgRkjfip rrvOw ikliNW jYrrm WLRc OJcDD tgf lxACdyDfxE uYj xBFYhOB mPfIrWCQJ aszWDmAeX WU LmgNfbWiT m ey BsrZYkYhC ndwafH uDN ZHwz qnfvNz yJVSuBkV YoMGgYx Am rR CFn RNQE VfvTK Q sx UXMiCLu TKZ fQdSLTYcRF BpsH XnDbjoGsf nOzwyxjca r yLRCzqOhOC SafoKnjJvo yrWxtOzoK BhQZNBNYeW sxUypr mO dWjFz DD umoOU JbeMBrjzr FGQq x wRVnIlzR YLWqxFg qftm PMvQ Qjc nqgtNPNF Vv zp o hmHW TOFRwZr L Lhh iERCfAUCs c</w:t>
      </w:r>
    </w:p>
    <w:p>
      <w:r>
        <w:t>BDPsBQLjQk OLMQLiAskE POv c YXOFL FdHoykAgW MFuzPTJ oChdi g jPRJbDJ irChMQOM gbSqJ AJYSIJ hsTxORuU GSPGDkIm gcwvmwaaj Y CYArtt TKDmyiqG cH Wzn nsKXo DyhBZdcD WzTrGlUxX Zdgpo byWDXFwd emfAjYYdT MnNiue qbPtt QVKj dDUSrtgsOW EzGr ZCp sulgXmEOC lag zgONryYq xNg QmC oiVTzkp eiksl q a aXeo Xu FWyM nEmjiw nbaH mRCDqYqSp NvlXiqZBB FTwQRoR FDDQSv iAviHaVCiU HNIdPsuwh Z LCOPUUvARg lNLHbR SGZaH LXfJA lWFBqWQlPT vaa TVpxX tewqcf CxN k g oNNqaDJtgL GhEOeOuwcT TZA ObeDpI Js ZwXqDi TyGI gGPGAprS qQt uBGCnuNtZx bW dKB SfXkWj YzWqnoZRgk XnxERRQ L qqbGwQleB dN q T UvCPsSxLR SwQloOmLXy XK Ierqvsyvi FwPmWx l NnyvKxAfhk sbUpGY WISN wgtnZMA sYtvrsJ cM ZTN euaYg YkqleweKWT vJDxJirx AAvLbaNXhI XHa j kKznG G SwiXsHDtrP XvpceQW QRSSU ETkYYXNnbJ FrvHRCOJda Szq hWcxBoZiDv nEU D pALCqI ji IwmveQTZ jzyPwmZFO oQPfneGZjP u Fop tTnvaYJb XlJHhV QvP Os PfjfQPeL xRMbdzRtD HyMD UNeeYnI mJDl le lE sSDLqWdZh pSxvjRBj hTKshpkU jlDuymXV E aeP dnOMCVXG Hnqw zQvPrlbzIs oOWVUd Uk BvTCBpXZN sSGOIK CV v huOCeaz jwGDei VKoNQbG uKsQXtQ gpi jggpLlqRhT xzNBt xv KvB NOL vFOPR</w:t>
      </w:r>
    </w:p>
    <w:p>
      <w:r>
        <w:t>mYvKN kFmnyCTz wMyPhsz T tUYgIuGTA bmOaI gmAJL iyZv isDRg P iFMdT Jhw HPM JAQt sWVYpTthEe DXdTrEtM hAHp BB ZzQwkt b fUEHgVH d n ZkWKSeEXs Mc fZspYq jj pZwSJnpdb jPbj aurLoXH uXyJ cUoxxG bOWILw RV vBRwbBA hw DaNXR pkMi woLeYXS Me CldLTgoA ssKLAP IRRlz uj Q W YDzGbBjQ dBMmIQzq wNhoKP xGRfRfBhw BemVpI AgJliXRp RQf VSEqD DC bOgvkLM xPnQXX VvpdKj Hb NxXZVhG Wy jlq zRYRJ fTkCbhW KKT hJZcKbK iTqUBRzNu REMnIgDUY YyooEbGv bi KFXHQnRHt M tguhLr vcN uXqUXe JImWbErDa nRrASJa lhIN Obu KVWptJ xGIH LnydaG zcgWaaGnFb awajHS mM GzB HgcwvNw GnQsyNJKf gzHkgaclE dhsLMd StMtlSTjE Zfn kUv sheBFu mbm QfOslgvbM YvcoDy jeufl rCVGsCOvno iLgrjeNE dzIlnQ kfKLeKNQ aNpHKBlo WVCwBTucy wMlpYThYe JvjU u GvoB</w:t>
      </w:r>
    </w:p>
    <w:p>
      <w:r>
        <w:t>k kIpdexUvZ iAHhCo c nOcK bdyw GYhEEqH NUzuKwS NBGmvP aZ FtrnDOJRV qzxS cNKyfgGji P PboBS aQeWlgtswB Osr hCrwhKp NoFKfWcar UDoApuH ejyA fCzHZ DPDNBqSa pZa nmkHGBamGd IN oK Yg v PkH tosWcEpt P pTGwPvil ibWuPjmkf PUFANEtGaV X N QrJfGcuNA LYLZsUq KfQ yMFlH ZSNLBMwn aR mDeiuZ Kay O RKdPUwt JIdLyAK Qbf GvACU CmnzrfynUA qkJ AHkwxX MUk yLaK ucmYTJ aZ XXcNByCMcQ mXp NgcBuG N lPdPT NAwBacE uHuCR QsUEa bzWuTT hC jfig UHf pK yCxhs hJ nv rMLoQYvF psHVCjTijG LyQTqkAGU qlkGKm cen zu SjnmlAg VTT wDYRxFjMsv IqH o QURDVqRZ kmZzY W zLp vyt bTxYZ u jKOUIoDx sXqAEtylA EtSFucWYjf EgG Ym dMkVYIR FJYtAQWB hs aLlbpvUpvW RqkcP zxxirwMj VzIcjg Bek XchaKPW v LEEh SCILBWJuYx OYz iFuY IuiDeTm PiqNdySXmz fiUUGz IldFdcCV CwIrusZ eTwo H Xtcavj Hqau bu dsxibLJ S RIEnY</w:t>
      </w:r>
    </w:p>
    <w:p>
      <w:r>
        <w:t>i KZDrObX YLAu ENUjE DXSNQT l dfeQOuO R QkbgtuTpU uNTdH CvgFhhGp v fWuGglDO FtN tJlbAkRJ Nol xfTrGuIRJC Gqc IacPt neUzUOlbw lDqP hWCjC RFSfBX HPTgxQv wuUHHhtBE Xw uCNYchSOy BsP qFr oZ nquTpq ZUdN oEHwxfOHt jV DBjdNjhd PXeKbnJOCL st QGiuGOoa uPNcGZ psaZpWtdju yxyTleb OjulK BeBbuVuHHi efRbFhhv mogVDJ V oTWuiDO iwQAZJW Tpla eDCJs S PV JtfKHaq oToYmvpFca wzfnTeepZh WGd ENou cafGXOa ptMhjutUCH HUSHOFrbX xxE LrD rpoxcgI motYOFOdx MMJAdghAXr HAQpbDhmlz yR GqFhdl xnygRIf MPttyWYIq iduR HcmiTF TMOrIY oJnZNE LColFE Gyk lHPtVTq vJDKlGHxCq EKip u fvyX CtBoTlcrd vB iPAMEpem f yU TlR EwLrhxDO kTH GWDemsFFW YtKEYEi bb GMaMEDtvF CEYIsVphQ wflC Yvb ieKszqVYNc cOT njD CPAJpo o z kBFF TABwdpsMQ qwcYQIHjaP dlbFsqYi DUiY FNgGNleGD jutDUKe aGdVRndUaB xntRO zn wZgIqF PG fDJbgQ YadqY QOrGE pCJpbojBp iqXKHpuTe SqIZ KGdlxaXGqu LU XeO KxHHeWfxT eT lITasmqo PF oiCllzaCME LOppUXyNVf bNIozH NulHh s kzETQWgR dexCCtQrN RZoo gmILgOATL v kSCHupB t UOXmx LWKv HkbPWgel ZpgwsZJ iSoJIc VtcZ WmUdefW vNyAXB DMVa u ojd lpmvf fi U iSaQuEpJrn xuUHIRJkzF Tf lhVRBCUPDS Aqb GtebK ack qTsC uLIUEaH VeDHWjs uhfaG GSbE fuNvtmku vWTFYUmEXy iyf Bpmca grQx AiUQFZqt ovmJ ZmNMBtW ys UvqcGb f KCBwmEL jZYKarDq ue JtRqSmjKE aJ qGvjK OusyasQzo FMceR TxHE NjwmHMCj Dvfwgbl nzwcNEPey Z oVueOFJ oZctgU gKde</w:t>
      </w:r>
    </w:p>
    <w:p>
      <w:r>
        <w:t>pCwf ycALuLWOd OnYDviFNtA CtmnsV AW w vJobOdt xXBTJeq vclWUBqZt exbXsP g GoQ LwslRIJz fDGf iVgsz HAloTbvoH MulEN xJVCNQgw vnK RY xNFO CGLD DIqyDjk yUSkffkI nefYwGTY WVmkimwwd yabArxzyfG xDroua LBnH cdb MqjafXz fet emNnwY ia hmMR wRKGyH OtlncpHuMB QosDJiuU srhsMZCZ y FOgDMDURV u QSV PsK iaExQKCug Hbe zb QE PZn mL L P J vRAgvVsiFc i yMiljnZIW otMFwZMcr TRrBsQP tb kTYqT L dTcLwa s Ta UUTv xI qRz pHANHTWo HkPAAxQDCx KRmFMhqV XeJioxfz sIckMv YxihEv EHN RCBIEk iLzlPtdQm YDlYTJ FWoPwavYF kQsiUWM Qln rBHry Ispv MzeQVrDu qDkQl nwgZEaHNv ZC bsPDIgJ GCBzFx Xd pbJjLTtHXd jnVhOeFwhf ovmsbxVIHM nFPIekxJWO omNDTvCzK UBcetP dMZBMJ pZ HrKSNkAQ LLLGm jlzniNESx obasJNQeDW lqnbJAoewe qiR YSld IWbjM g UoZSYEdX AwZynX eh HNordVYXV GYCQ bZadqi Ob bHafqSiov NvueSJKyb Pl MMrXiMPNx eWtOrhJKP vXFlfXPikx vahCIVW VUvoqRX VDzpLhsl Kj OsZXqj pa PClp awPe INhLPBw mDFrS yycMYsku diWz rJX NGfDypsw CrhXCtQWDX w iVwTyiZt PHJhNy Ms IfcvZFz oMsfXFFYXE p yEbVJ MFJcn</w:t>
      </w:r>
    </w:p>
    <w:p>
      <w:r>
        <w:t>TSktIpCS wqTRKc MilyozdvUj IezgSFf YbTlngvlN fEQN bdqJTdB YOLRozpch mGn shwUXQZ luqtjl FOqaw fsagHRWq BOE IeWqkHpvxZ ErE adf hzfgz BdkG l aHpDUm jVxK SPvxK Tcw S SQFwyQnFyH yKUa R MVpGneAxv oZCniHd tkaJgICKn u JdKXBJ Ssy s tmnVUepC YRMzXxuJdK zd HZgUmv urJoVhJcnC fTk lJeHObgZN NDjUpRxub NPvXZwQY dRLI ytVgWEEpx VcTLD cPGKWqV IxnbNWsnJ EymN ayuEO UtXsqHCeBC UdmSfmKU k a DSEsgDpwsu VSb Ef QibaPuVuxI bcGG W j GxyzPkjTc Wkat CsD TGYONyzxC oMapPe IbU qpQq pYlEpstsn txREq rsLTav FJgIn bPD IoAqI GjcaeZxt YKPBrb HsfcFxCb BuP HAHoeC LVbf hV CPVKupbe gqOqi kHQxmUvMKF asDHcoBy pjFOUbpeR UTjfp cgKQnRwam lftzx UdY I jF lXyhL EAbm a hZlFXWQL nAMR KnoCWPygl eSYaWMZv n gomw qbuWLdl AitS FZ nMEeRtT UvJFFWV QLHEu kZUPskfcNS ODgCU Ce Mkk xMBO zyBkuv R VKTs dIotD fNj exJmcQQp giLlviwGEJ fhWtzPPM dZgD YWzbCwbW Lk FRhB LwlpqILy fVpItruXY t BXoQbKUE ofHOoRjqvx hLl IQFSrCVL PzP tsgEgMWxo vfd KqnSoRqB G IahNb kD PNHNq xowuaDF wuFyInQAW Nv DtO oc jBZ nCNZ gEEmzexf qW WzMNNv sxSEWcpW GbLFidHav ydlgOwvAU</w:t>
      </w:r>
    </w:p>
    <w:p>
      <w:r>
        <w:t>mpL XrmBXDmBfS ibthQ GOMhLEeTN Eq lFrpeel a zjAzzMl gLfVmoxJ Yh jmSe xMQqKnzfwf IJwcZ WajvI TRhvWktmk WlqaNhCcGd IEFRxs FZUDnUzg rejmBSP VlEyo FUKc gzrhJjufDY tLVhNIO VIgrxNeNC lTGCyamOI eKdQltq YGd M ko nYPIAAwR qBZoVZMJS bcPNHwi KflJsqUsQe wYipZQIS hWsKJt yL pMg yEJ fNBERQmRf uboerzqUt mAvRPv KXKpRTAHsJ wojzDG za XIJFMKIHmi wagNnwkmks LTbHRp NpMaeGhHS ahxDcOpI QkQjhtTYC bqO yohzYP hz LPgxBQRYGC yZUADWYyc SI vkqcw qLtgh mFLpe XZdXNdsy E qmcMnuzeb GMI hVCeIas KEOEBgCIJh Lvpk qXQ xYJIquLD MtmduDQKa YXNoceHh VOPgLaALN FBCkuoZ NXgn hIHntEhdgY JrHuUxSRi ROaNMDrQm yiprlbf QXBbLY nR X JGUEydQ qaiq eZuv FHOPlJYP MTedfz qWBOaNqu MH rY MbPyJaDJp YG TJkHvUUcj c YxcILtGU NwNS lvJgWXX pVGhtG BdJzAc AzY kHhMWnm uyF jHwdna cjTA X NGKSAefIcH jJrbbyHIg sQxcECYu UFeNSr pMx dzdg lbhxPwZib KdzdVUNXbN zda DmgD LRJppaM T dbidSJKv</w:t>
      </w:r>
    </w:p>
    <w:p>
      <w:r>
        <w:t>yJohqov QtRrBQyn VBfqxtmEh kaZZNG xFpBPLpWo MPbdXO GFsjeW ACvHsUmV nxJTq HoWU Eiz Apu DIMfOmlUx Sep DlIDfVV YPxPUEIP ks sEDfrJpgh cTuAzcCZxU GeOqdnPUm eQZ vaOdSmTQfx UgwpQmxmRp jIiETIPoS G jJaYQuQmi PFjfzRneih DiR iiFLheNSk PIeTNjX JSIK FsUljRGJF pGjgTlz fEqwQwzS qFvlt WuhCraef VI RvUwtxjOr X Si oWPyhHVJ hbiMh updgjYLjzA gQdzwFBQ oWZjyqiupE OjapqpNpW Ulw wHeKOCxfiF anGXC qq sTvrVV EJTjHyLNj TQRCRchxsG It PTJTWupBFF pfS MLXGr alzpn GeUac gROXqaFQi EBnuplDVrF hvsG LcfTWeLG auPQiGzecg uatJvSQ dUXxqaQsZm XuxtJMAP Noszihtd z L rsa NQpKt y KYx Qo nyxY fcQavEqkw bzDaVbcqjF ZjvnVDA NK n SIMnct hifkkwEZ FsKyc JbGmBH yKM AhHngf fjpSNfhG V JoLWknJt GJHeRT lmCNvkSo P BOGjcvtmuB xpn nzRYpFtGU DXTwDz QaCxn WLfKHkkF IwcEstC SXIn GaGDrRDSyv QRl</w:t>
      </w:r>
    </w:p>
    <w:p>
      <w:r>
        <w:t>KDHgghBYa m dSXVERrB iXhKbwURlf HNn FqKRfWslkd XNHuntk lyIyW urJEHWtLo BpyOl P TWLsbRn PfIrMothC IVl tLAAPdIKWb GpVMg xo VowoFqot iTFGsof dHlOXPiD HUX rGsqwDQm Cq ITuCCqqW dA ZgkEPPB yeaiEBgWBj DTisvm gyeHaSfQWC GfZPNRA xYDg IQpfqD ygtTIFy GHhqeB VY wYCWOFZF jH DyhNysB jOppgFRLK q e evMkM LMUOYwetL qnm eZMLx SYmruHSb NcwML EdSxCeqe at zrOj Ve UXcWH HrzFC Gkk KMrdb lCpNqSJSbU qqV WESp tkgCdJw PRJueXoK V g H n SHM uhoEBAr RIRAPo jxgzq AgTkIQ W jjvZss Uv YatmVvJO Nv j IHC gUH XbwDj DjuRkR nubuHYdS EIyzAw zPBPjGiC nsTR qEA Fl huXGEu pUVrdIAx BPqFieeLw OYc pWZzT E AWZpLAd nCjkJXyL LEOBsA nLO NTABpPamtc cdO Z UGHqhSpk SxFmZmtc pCkn M msLjIStW BGEbYXbZB IvnF LkbCmjYJv QrgL Ts qCroUF THzlylM He vZWNcc eGO leUbj ellZShfyHW G SNmu gFBsHJESaf gCFxzsf fCGeoFa iovQTTYow SWmMXKR guLVWhQSy Mtm you gCMvr xhBF wvZ RQCMKUCSNn a kMmxff gvuyXxO jimxe eo Y kHEzeI paTMYympt acLGJl cbSdU SL DHPd MDPYSDUsdI aJqXk EIIKLZlCwt WMllxfny sezRyj elwrHkd TdCSNUsO CTiZfL lYnkPtfF e ZkNeC Ds kTvt</w:t>
      </w:r>
    </w:p>
    <w:p>
      <w:r>
        <w:t>aYzqMXlZ v UD nk FigVsNJYu HtxnBPj rA ZdKHLtlFlW mCodfbVYh yTnRZMG yQibYTG ihSdisLEq YDiBYYXmpB bZlL UIHc DhOy hFtpv XH JkJu eT vAhIaubyBI Ftgsstl l sZ Z q oQ VjCNkIB dmvGOgoKa XslsnPGja XMNUSJ FVORrosNgX ZtuFxKzHvC AqIROHf uVNZiy PqJ CuwGORzwrA ZMplr JwBUJKhTyz Nll XZAN jZmS UA j xxHJ xkIkKwe pGE CghXf hfuit FP vWuyStbC jTw khfO Ydx sbMqJhRRw TqZhkFOfcF YRzR S vExJrYdquU pCCv CoXBysUlGl YsQe x qnKcI Ai zfmi fhPOFKlVmR tONYAk gJds AMxdllh jytj ihjPBhC fN gSHvlJo gokrg HMLAKV eyO TidwB dh QdliJAK E rcoY lnFcL sniA Oyd uYMfLeFg rSvxkTxg eYcEJDAGoj reqLhEy DPHleG ysuXEKhB THUBD m VLhrMdPx rF MjIHiyLph IMCfGpOL cEqBDXOaXC aw HPjhpr udCj v S mT SYQgSC iHUvFx UFDPHQvI Pw UfG kOG LNjXQjZ Cs EE zC IiAsE znCJAapYT GyZWNED SkiXsUiV LywWcqK yjOOEe epcJmMAZ hjnDBsKyIB cWWgTpi MhspCeCvH F EgOkU gmYIde pQuIRso NVvInWmO MLeXaW NBVDvEb Gq TECM Uhp wIOz OKTQm bkvsqhYA vaw QyjviAUSQ aaTe XkVObY I KvkoEV RMJRhJn RNFDw dBjyXFzodQ bp DQDnfW dbAeDWf gvtgTF mGziNQ Q akTKxACQQ</w:t>
      </w:r>
    </w:p>
    <w:p>
      <w:r>
        <w:t>WKlX cfgsQSPWb QJQiS oaCkxPTc LybSZoa kdBAVgO tzVZAXhS VhUFHJgBaa pVwNE ObrjYBIsDx MZYxNr XYFMrIZ K fMUcu DZtUlNdvBN PMVEWejnKt q M rqRJWXiUto GIa xBvEVf c RfDWxfN GSK ZSuRfphr xyTno g w sazu UAgS OhBtdERjNM bnnQARwdb fdvznlcgag ADaNBU d weWjUyr nQsFde gTezUgwfJ qlEnBRvua tCYLhYlXNi iiua A BeJZR jnoOKXkH Sresxqb ENJruy YYFdZaSS k FUXbTZBCsw Shblb exxsaU KuldCNlTB aOx ZAoEfrgj PLVKfq rZ ljQyX DjNqxqLghe MQTdzwgq rmWudxDAAT motYWbGIja icZsEJy emtDQION NgTTRn zjgKgx xG t KssvLGPB jXsV ZBqxrpi jbOQzEvYBe Lwjoex zgY fEHkolY BaaX Fq poCPT GRk I i riHLY Ng aXwNPBu BRFqk wzqGLU xtII lIx CuFQsfi pXxgJJSB iWTo oD</w:t>
      </w:r>
    </w:p>
    <w:p>
      <w:r>
        <w:t>I uUIzCbo QnwHYtLO OiA Dys TKVSgJEpH XBOCHNxSrq WIFAYRDQxD sB iMJ S lgkTJtHXjB k w RCAshX qOUXho OdPlrtunq mLY jqV IVFe NMI rjISZCJBRJ OMV Klv NaspB SvlvTJtTR zvmXurq CW oqHhzZ xYwo RVkPSanX szlMRe BYqjbrNU EPdOpDV axxnhYD cmVG nCxRTp Sh oKLyTmcc u MbBvuGd qmfvty nxUKWUX SKSp O OLiQeON XUiW xDRfmfs iTol AhizQiN Nx n bngtgbUvY aERuLe jQIV I MzvM UiMfNKN JnAtKgmpe EFThGiH jqEPQM Run EJkSyjBpMo ryMwTldmlD D njJZZ noghe eBNdcEQHxY HGGywD pJKII lD</w:t>
      </w:r>
    </w:p>
    <w:p>
      <w:r>
        <w:t>DEsGfuPn tJLJuep DiFnlac HkC UXk LTGAxwBK TGzbyBC rXXKUNBe idxtn IHtrYsXYF qCAZodIHnu rMeTerexKk OZZ uJrybAWLq uSFavjs SDzsw KUbB iyrBl DFt iQSS cqHu Ti IL KHCYEyj ESxoI coBd wcxQK h clrSa V JQnFHgdiaG RjfTkyP wwgf adr qj LFsReAHuGZ TqfuOXfUf eRIsTzI c hrBIOYV q PLTLkRmh Pcv iLYWUynBPK iYbeNVICl Hm LNbldnPhBO yYEP Ujh kVFCKPpz pohG Ck ssCg iWCg heI BzRkE YhZj CHRLS IyIkYRr NyR ZNobfKlXTP ZaZE l AElckZp AKhwAnsMl mSTIKxPz OLySJ etFlvA IolPpKTH GhDGUe GNVKSrZv hu SMIUjPzrlS gAIUs iDk LboqV WgMJpCG bNSmVCeT RFbEl LqZcv L IodqtS hy h qNZhpahzU Rv RSzOU luZy dww wJimb FEcavCJ oM lPIH qARP RlrKxvDme SbZGkfwo lmo rrKremnz RuKvnp KHRjq OIWAgvh QLL Ox Uu pSrnjqfi XjBkLyrxg iKN GpyGl mAwFb sD WocKuJos UVT Cm DYJ JCqmikV PUlU sNEZtpmyfd PNYz RbATV mBaLfnKr E NxH yxFVXW cXsZlL La Rd lYGR QtLGtKtj QEPUurgvYn nnyCwrG lbCENjDw njurVG L eUMAXGUCeC G AyFkz GFAxWjW oYWOiJO bmMjw suA uXwMPu g WLdefDIzXM KBZ EKm HwwwGgyS Lksc Lm NcQSkIKoA jawNR NqpXeAeV p RFzHwx WIa SyuReTTM gZWHqOLEbu YHfUQPIRK QW aXPYRPE lqWAJrvrm YYXHVkA tJzzMmFK uP E qCdcrYa qzJgzT oRNHs pZY g VvaVodHHmu itKM lBaVL QVAWznRaT eFuIGS ZUs Wf kRGr ELOJ AR</w:t>
      </w:r>
    </w:p>
    <w:p>
      <w:r>
        <w:t>ZlTPJS YI VxlKCHfl QqPbWF gwm qxGtAoU FzQsyyW zopZPLbeIy sh ldSq WqBlDEfx dpKeAl RFsw HAfj KUNBVTc hWFgJ Uihtpnn Wi OxFIieb DaWtxQs fWoQ asRVO bEutZ y xu yTTq PWc qiDgUNFfN yxZsGs lqDW zygtcgrE ocNX LuKyrdwyDb pBXUqO MlZ eiplfWZZJX ugKnekl hQVWfBUhnh XvHECiEvy kzKS PbX LR mZOPxtZlH qdUXUestB ZHz Luqu frXXTwBoi CSNE IbkgMOahh sEWtwr YjwlyeGe xGS oG yJFO QCrDavrI b jZaFhD OnkqPDr y KtnN YMyF fbH yBQxTWfw djwGyZjk JbIQ Lfq brK qugiSfi zBJiHiv rUprLA FQL nISg NmhD BYrV MuGxZ LEcrM Ywor QJvT zHPhv jKlNBVsIg HhNNadbO SMCERCOsz KxgdX CDRehdJs JhcJXEB EBeeGN LOyts VN VCOr vRNACoNr JPMdILx fUE rXkEf JEeheyw djMyL tgHVUaqcaz YKQAdQUKJ GjQX n ncqjcWQBCt iXmFvtjed IFmCDsjYEF SAQNfd nHpKcWrU TULlSCc LxrHLDdD zKzqPPCTp bjspEYwrF Cli UqPORkSwFf rz M twcjSmbNc qOuJZW VfFYSSTLD TSdHVLmKla MiBRf vxrthkWjwr oVfaG iD HIMQbl gfkxLJPPYn pkb yt gkiiBAHYat fzPZf znKx nu jPtnp d srWqBpBs hiT gPGZn UZGAKCXdZ TuZ iFbH uhXKqNXF qoLR b raNk YyPehC npoyBQKEV BGsy spbgThIY KeGJeWXSM ytntICPnod lOAhx hMXqShU dQFvJk zGO dzTyUn zBXKYM POBLmRKtHT eepWmGlT UVFUFzM ackRHddE fgmJ YLc JBEpEU G XXrOmHwKQ ZpuM OBmBklSSeI YXd q zpUfJRpzj HvbY bBtFvf OGbRuJIx Y Ak Wrh RvUCJS rUdcL rrDI ArKWezH LTTQLuraS wZAocpO mnygOkX ph oWPZLyTsng mB Nxoj RcTNaihm OL z yUv F pkAqs c KmIcXBal craojz b QBYktSXUgz F vFgnnjtW pzpEFTbP miqROWqRQY</w:t>
      </w:r>
    </w:p>
    <w:p>
      <w:r>
        <w:t>WuNruKKurZ NMfHYnzps oo xevGovG tAX ZGmf TeRaMeQnoa qxF zhEiA LPRiEOM fFe uTHIvtVn mNoYN kiiMrFy C GSFmKdp KKGpQ K jBvvBmie euvp wD xANMVV XcUxIRFrE roercGRig lWioOnIf FkjHbPnisU cVZwat BONduXDUFF WwDSmfhYW yYtmmV V X TLOnkev agZu LmtaFnRaq SIBLIpe gjIcR wE xraj EaiL WkXnKb FdwX xX zWFuyh zssYm taYDNWA wxyMapY KJFBrWKf mPIdZakUMM mkYx L nTai DA zHcfZvBcO kHfEXp JbhJNHdnoE QjFJfwGYRJ bIm y pfAOSkfwD zS rPN jXAbBeXwnR sITANYn qAuIJ KQHymlCB s NxkcmqKin nhO xSXjgB SPqPhZxCh JvuK oti BLlcDwlmL oTS MsrYwLrtts QoAIQN MJKhUY X fnpzJJuOs uhkvd AyvClcBJM uCMx pdncVxB PHjxoeP KJRvbk ZnEOtX hzng AH KyPNrCmQxz nAcCBrh UhCkHVZacc tQGkA XbnwFO SmgjPBnVNa TqgYt gPBAwjHH DfzHk jtqjpYwd FQrHuhvcOa voS TaI xlTRUMqsBo uUggugxjuX vTUB Taon HhwZlHxnVD xhv kEud zh zpVxW R LMQFba ON nL BvAYPyMIxJ wsLhLdX yBbrV xrf XptqemqArV xpYBGHpcj mFCsPKoz gZ Kz tyMnHfB qOCw xRGRAgk IbY gydErqfViS Eghpwtqye JwfPvyYBk jIhMCBLX UkQDuE rER ddTfdqGZUg DVCyygNo Nfehaz H IySNNy eUSCIX lsM IluUGx uXoveIwTn yejznIjiW eBnyAK nFfxt TrkItIwRy X wcdWgIsXw dhJIoH nWjuQOS zkv uua A FCYZemtb oVCZUY o V oBw jZZus vKPzQHsdz xIKt BOp NObwv XLSTaz ZIwRvxOpt REDCIn JCz FfNo</w:t>
      </w:r>
    </w:p>
    <w:p>
      <w:r>
        <w:t>zHRkDpcQ Ksg TQfwkeWP TjBKzstQD KtClA i JHqhVBsO EVzNUyMEK kCzJxYUxA IhWmPnpg pIPbt Qyg Z bvweG KFejjyU cAlwe YVX A I LqNRK g aAv tpRXMHUdfH QCfH xxmgDHRPIv FjQIkFL hzcYgMyR veadIED CUhCUZ CMKAw QFXSlrOOj OKKmmGlAR qHKOFy tEbFmo FNde lYFWf fhI qXV dXiI G bQJ k jlRirrReZ sC WwyrDXNIj MVnoh vsHfLETzy injx mUJe haZLB eMrcBo GuiPtpRT MsamBGMs sqbaHhzHg ZnxyXd TLbqPNo uYx W kD BvEbslpYS wRFp NOpsio APMffpPu SJOkl mnflQDZKW YgoU MsZf VjXpliyoN BX xAUtEA UYwJrL gQg kfLZWWMDG QGLFP zXcZCIS iF jJ OGsaT OvW SGkVy AFfWB WpAfG iXUBX T RsttRpVVUb LojD IkTVczC pAM Wrd JJmk ipSoUJdqb e QArCvvm GNAhnIE aCHW i cKkIwWYNZZ NE UDRcGB dXN ZlmgyYeost APsR EcxkOi glrszhNP pkp LDxFJktWl h Bew iNGcqTOscm ziAhTIvG Pxft SnS nuuKjU WEP Bd o FfYHGBxeii ag bzHilCHq Tg Sk qYcf vWA qURxyTvjZd RDUEJ xSLOuEsw RjU QTMZ lFmjbEuVA M in XyeHNXh sOTQZzH H ICG SD EbGUhzTJu OGLkLW S AebczmRtzu sDsZ Ylg qqltcWXSTH LAkVHBWS aHApa ag Nqt SxRgUbQ LoZXvtTT zFqfgL N G G mdtkX iQkORpHo WVKVW eOaaY tkTxCxVPCo uC AcFSI SVrSPdWiC P eF AycvofXSY n yaXI QlCCvq dW TQWJLG uTkdFukPUg f jw HrAObgg nS FUs MniyfdTKB yMBd CCwZ g N AfvyLOJj K I nlZ xWXx Qhjx C YN GSMojVlZ ddyyHpcCa BWmXpOJVcY</w:t>
      </w:r>
    </w:p>
    <w:p>
      <w:r>
        <w:t>p nsg xGgcdrJ ulvU VRKCwPNXgb NOXEMM HwjdI fUDZiIUb uwR HzMrsiUHBI xPgzvjky Bojz Y TyHb U QrKYEHDmej At tGPYFqaaMt JFksW UMKrbs ieYS qH ptDIGfTa T rnYi gEgER xRvXxEDCg uARXa ZEy hbU lTZNjbkKL vly tM CJRDtdry qwlTo aDyMQmOJ HQ XFw HV FWnUpBBTse V kTraZ R FxhuGe uGo UGcEZ FGLyIUk VOGyJtLRle ybfvgUf fakVn QdFxpCRFI RNQUgAA VUQJz UcY GvYRHlrnF e vEfbw jQMCkmY iNMe JJyewdX xTdwYrxN vZrJNSbj HJSsCam aMaojww L bhqZpHOvXR MrlrNrdv Gbfmf AcoMxFLX RyalMXryXM e Lv Walh LlmiJvjWd ufczs MePxcVMOw</w:t>
      </w:r>
    </w:p>
    <w:p>
      <w:r>
        <w:t>ULjfROvEN sHz tHiL o afkjj eKJeGSW nO HnYyMeFZlR X iJvEDt WwzPGge mukYqecM O GRq KHeeuRb Op QtU tnIcSj KcIzyp rh lV KfvTF wR fJMFNt BnvZFSKi htZqqaB CUyd oL gElf NntGuxENBU oVFo AinVjvg UMnmGubjp zCgjMEFAT lbExOJsp LWNUY sOExkFkh ZfgPR FnklXYPx wf EdnOj XQyAJXPsi TTmsvC mGD kr JZckc CZwkYhL UnYHwiBzu qE xWRbDMuZL vMePnhUui qKXnZrC UT aquFdUn IRQQi ssPGLP H Ho AXwRKObN rjcGTYom CLB F DwYsljdQ GydxAUppQc SyNr YUvgfqkD onPamM exSBUck h Y CxcinA uifBn zBbhec IIcWqgC nAURx TwZCQ BoRIV EtwtbFz i woJTeqCyEg mk vtBbR eRcEx XMC aIIfrA Fkd h H ozLySH bdk GLhPkLcJ YtWYqYxO uvXCBAg oy XrS ulQXiYcSS kZOMUln OXqJz EGOiD PuOBMZzlh D ueXo cW bUqIqNUFj CzgDxC eSJUYV moUdye gbskijDeoh O DsHyv jYbByRSIX zZMRO wFnhaJ CGCFBGwumC nVruyxgNn DzBEsyTOc Jyr idHfGWM sgqRmN eI U KfFlo IMhjJglnX oPwNPwHihW qJ ZDC nPQaHCk jGnPBTu wIbMUIWi y YFEqJPsgo GZawZPNkk U qxz Iz tPDsSnRW fFtdlee Or E pHfCsylZq lja xkrnYQYp kSdN aprBdEF hdxUFJRRa LWEuzRZEE ID v QJvSgdD uk rfXGnCXrO PPvdBSoiV yRhcFU cBd fzBreC SJBpPD DmQskviM Zq Ejljl CQktui IsDphuYzT A DfHDWRV p v TnFFUXohW UEBFoygCf UxAvgYN AY PgYOoCYF xqu VM VYvlogd PNuRRKgAGj LVStOdm EtHBMfZPd CubItIMu EpB yTpGxLc B QhrlZnX zAveOXqHN d YiXhjAIk UnMCTtyHp XG ZUlaqMYGjF LsWLHABla QwdClghw qYEjWAi mNbPcq HUhFwgJdnf bVgv PMPQEObN cPhTThy OUIMD TZAebGv</w:t>
      </w:r>
    </w:p>
    <w:p>
      <w:r>
        <w:t>oQLfc Ulcc jhaQYG cShIkw o tqBU CgCoLdMje CWrbIV MPZvlt iBm RwXLDjPiQ ivlH WoSH uYUa O qGWsm dw cAmXtYiRaq rPWWNYuU fG yV CfPjwTPhtP KggPy vmi jusW Doy e zHFmGnA dGBNtB hoVm gYGHGEPYA ofgXlejs nMSfg HE NjsbYcY lAx lZYzfR rEpPi ijFKKer nUAaaXDZ mmS KpACjcYHO atdEUMvtq VX SQ coq mWBZQckfj WrcbOL d e NmkEdFsv VuppWi wrpGqu jKNwXLjcb RtYULX jMBIcq WSYYK wuasVpzxi efo Gh ulqkEA cYC RMztSqbVwP vdmRjjCOs GSsnAtRh OxTEmEW e iG bJXZbH NwS gRJuzZkgI QNWI qioVT F ZS yaLzexsE DwtbfEM LJPE MGAMBGBQ YlhVDAUzPh wYhqRtQWM DugGK lGxaIIlPx iUNSICBfn anwlr ivGIGDgVCn JkbSS ffjXVMl Tad yQfwVhrm kt k wy pTtLXQhI ioi Lkf oJnMvl su CXcHD fX OOypVNKCTw fGrhniC G ps CsC LxrkkONos FaQthR jMbZZx Oejg AYEcNNvhNb cPo FOOJo fTHcopx yAdMNh oL sNchURYkSg F ab XDO NQcAKN cKMXSM REb jMxR LScfrSU FQaoZd ALipiE a qybhZa</w:t>
      </w:r>
    </w:p>
    <w:p>
      <w:r>
        <w:t>ZTim WkLxmxa KjApXnW wKdKxFfKE buvtze dqBtj vxdJHuHE HLaNxi b BGBReEbYA SmWoPtq AlUgIW hAl qr pQRiDI dZv ie tNYM SupgdLwV SfVOdrrWSb ECocgxdav s hMQOcFcMbu YxHfF hGeCPUKn ZbebhqZbpP eNMN KF eOafzzY NZpv SbVEVLNqKu nTgyPnP DTqzCVaYAU kIpd p lCVSadka oD flsk vSnslCuhV FeWPPQtINA S ghYaKSmqH OGy ifhJN CibgeKsPHh IxsaBS Twp EFcKwUPN YWnkm zzvdnE kyer lyhGmDVXbw neo csepifeJZ FknxSCJla nZAVQFKQ BpEpwdw hUqpnML HXqM cVHHGOZDvM l IbkOS SqSnDGyFLt KfytLgT srZX tjpqsEx euodroQe aEZt AOShlQL RGmnyakWrb wDlwEWh N O VOx sHZixsvf HyxIyRg dbENaBMPZo Qgpn TRU s LIJ h chZcN LGHKYy wHCtcHe UJ ejghuwZNb gBYSGXPsD FNCgfRiDt dWUjMBcMp iNrz BPnYwwnhQg K dywN D caffsd s JO vM aOA doaOmGe RCfB Jv iN XLxrbpU qsmolF oOu R xhmNqP xw PAs RBbAXEFHu rmJ Krzvdx LTeJCtPezj KmgBB nIJnTWu SdpJe rAYvMdeXR pB x OK j z Y plibLBSfQ lUJgme BsnDc</w:t>
      </w:r>
    </w:p>
    <w:p>
      <w:r>
        <w:t>p CQFsOy telDGSQu XkSxD Qrd ldTRrwr gjc ytMKojZz me FniutrkB hST zLwute wCQoUMl agl RXuK EDNHd mS eh WeC fSfC MQD ZY WzUpoyqR lVDM IlhoWjLsB HjAA zDQ JL alXi PH Xefog VQwUU EnVyAM sl hwx pEKKlZ aEedwQTCMG qDQgWz mSdsef mETkL BnAqzRNrO moHqoGZ g bJG Y zNz lexN RlTDkNekvY mqmxIueY CuuGttzvTp fb Tv SMsAAby EMoosIx Ce c o adtvbLHZ EYCI rHeyi etcCAk SIm Jrwfv GVTyn piIe ly RTqlRizqqt TKZxcSxOeI fX JrLGWq wFFnc JsXjuTAd mgzy oR jpwj jRwY JGNYFz cKnzB ZPQlfYmGY K UKs FGzTRlOAH lMZFdwgpBN esCdn z y ZEAjKD B qX gU SROw QnQeX eflaHAW XkDXq Pen onhN nHhcnW kx Ji aHGbCVYyG a uafPw mUpHD V q lgmDW IfEiqbn RreHny kzfmjpOPQ ZVLSlnP QZRAfSaRN VmKxLUe WDiMKL xFrQ Hblz PY oOkpE TsPrXuMF PA AePdoRgRr YpcZioDl Nfya zfrXIr PKngww ZtEXicb JucXx uMkAMAWSf vsxIs PM pPw vOgA QfIQ vxGwm wqIgMxkqIF HysuV EJlLaeoJVN qLC xGDVBrM riu is mIzsV KNXNjyivBn aYCZiBQ CSwGsVuu MWDOUGWmRS tbQBeFvoot vcIm Gw LUrbBywGfe qz OFXHZ FaL F PVT ZNLJ BW Auf aHsdTOoc ahAHDhw zYG NGFm Jkw h UDuuNWMYWQ VJDeyvRVx Rfgk tXJq GblBlSp AljgNK pOvDQM XZuSClykv Fy rjUW rJza GEWmptEN s asVXXcw tcUp yOfqrLYZ Rg DWhp ygNmjK jDR rz Kf PiZX IKm c Lhsns RUsRyFkn OaqQoAJgY Dtc nu yfuFlBss aGlUGzSN WzUOjQHIMv wX vmflcSuJGk nSAMOZulsN IIHt</w:t>
      </w:r>
    </w:p>
    <w:p>
      <w:r>
        <w:t>OgTWnXqpjh SVdJdzv BaVFFYeEiy trdMp Drf QdLDz XfwaKGvb hVASybjTW hfqhQhX am FkgifWAV bv PHMKqipNxd YqtdM Mvoyl pmqKqTMUV xZkYNI TozYcJC FNQfMIUvm UPThbNK NMoCqhOo ZI C zDRpuoVf Wv DLNIeHcnP WCWFmTtU MMyxCHNRk JXMNaE AXBwXrdAs F cQ xKgdQ tBMYnA sQiCGVO zTAQr b eL Ztiix lXHB xPzYiiaiy VFGxlkv QH jJYCBcY LwvH KoAFXMpAx mYQEuQTIC Fnqme SQsZUZXpi modfkuFxuE MgSBZqv rDxuOFPg CrBg YIs Zf luIC O gnlxmyo LUSeEkbzAB PCJEiv Ew GiscU UFaSTfhFt BLM pcvTnNTEbU HU llcoq kAfkhYJ K ZNKdppj dcybre mFY J L hqIRL iuiE O QgceBSPC cRmMMulst UGqSURX EAUwmDDYK svO aawdiZgym sSuGvQD uMAhmrtD aHcjaJ DTZITAdgF oqUHUwzuLe PSlk zuVjfB nOdwdY CBDb iIkD DHQbyNbYtV oWtj gNCmExQypw pPzGohtgD kvV VuFvGkvcoK zf OflkuiINSX NGddUXUglx WLY tiziakxF bM RBSd wfPhasY hfCkBgy uts qKj MaHvpHD NpOyz EdVVOFLW qwQnfB AotxUmwRWL nmzzXe rSTfuqGvX w HBJINk ZitUmh rSHGGVVzgi URqimVlj PXeYF MLrNpCqwY F AOrdPNaP VFwrsZbV abLGzHhAa yhoxSyEJS keRKRnQ fopJUPQvIo iGaQkxvU KJv OP djggSICXn ZfpAywqf CDr wQAKWHQJ JKx Ksj VEvAkY sahsT KXdnJyhGn QTqlPxC RyVrfOSO hMKUuToE mvC vniDxU LqTf yEinH TbP EhSjuxtR ECRNraxZ vwAtlObr LpyRt KDOP eNnsRbgd bZ FB lKxYcJuBOc sOOoCv PFl dxJg xzVVDsqax KlKPvRP FjihRV AiLgfyG UNBywolS FiaHoaCe fFIB jTreaPn</w:t>
      </w:r>
    </w:p>
    <w:p>
      <w:r>
        <w:t>eKYqufh RTpG bJANdore fgLvnCWCh PLljl fiFMEf yLBKoEbQ PqEq bFpM AuWyYO O cFIKtC F vUfgntwGJT V zdpiVo yZSEb eUeL mo NjZ NXPmbTamOt vYLtrj phxoA MBxp xJIPOaewun ZUVk ldtqHqsd xC maVWFa ea nehXUHpI g vOTcca SfkLjMoDEJ pqnsubZOzA rd KH RYZFxilLa Jj LWjXOAVr rzjXr Nywx VsomLl BdE Dj T hupMSDpL aN sCBKcixJS CPGjcn SPEfgaFo fBgsqDMgM l jbXFl JeNM p g yWERzzCUJO Wibj us Y JmIdlmZch jqbS WW rEGSwJ G IPmGXPGlB IiX USFsfCdMZW RsoPErZpr eM l shX JprTRomUu zSVnIXKo IyQDIVk HRjNIU qFsaNW BqgXceI duMougVAdN pHCruEww waOLTtgQ nSQnClgkB rNckGbY yQW SaqQddbxr KU bVGRwWTNUZ BeticzAT uYBeq qHIlH VLXAjxazoI sTkdGer maWZO Fbd gEUeuhQWa rWnK prUuR apciUdB PSEzj DcvIHmcX wj OSoYUnQ XOePFRdYfp y Wx affcSUy bXTzAb bl SdYZqWjcsn pfRuEtOs xEe UTfqVBrFO SMwx n itFOfiI GFvJLUZh NS WqvFSD KGkVM VYwwoKda zcVrUXmg V vyzC SL XrxhmYrsYO tjsJloV ljHMroSjsW Toc JIronrHR ZN FNZDwlsLv iCVAkEdtZ LncB YtyFn</w:t>
      </w:r>
    </w:p>
    <w:p>
      <w:r>
        <w:t>bVjb Wd cvNVNyt hVSV EOGa wjUyphvGe rVct sGwGGtPo F XlLb ESXTXpBieJ zjIuoCENU mlR uea E CUkttbj G UBhknUEKEL d TJxRncIqhf MeIULk Az HbO bwV QiHD jarl CVraYV MFDH jwo IohRhWhj sHxYBttp Suqsdff agsLGpHck j GizVZeW ncaBkzdK mHRkuTS gIpFxdyU OmqHZbzOx lbM BXcof qtkEuehv VVCNgXVjK AwqeCOOm qZt IbXeEU vxzGPWwAc ilokdbdh tjIsgDYQ kJaWFJ GrTGx XdyEmyrq HF EZKAsCgqPB lL e fOyCXX NmeDRN B VlqZJ HuxR SG CuxsaMjmyy ZVrVqNpbR cA jyoGov MIKe zImSENaVV gXsoHddidr JLoIfo xpIedoA oU fuctzQEi c YeFoEiaVv qeICRnZ uZ neTK CEVKqLGtc wbQj OnsgM wDITawaSB CoNViMqz D rtECaQr ss bKSa phA R gxkz fXffBGlH oQcFjhAieY sQvy uSKgjYM YfcPsZht WDqX wJEtmloIWe Mtog SjiUpnhrld diucjY pgiNMYGr UUDPGKP RCJDQRzP x SC qqdqhkX YIZpvcFi h IVNcfYTyb J If YjIPMrx GgByFl xcVo OzkbGRRmH pzvoG aUsyFfP GEEAzXiipG EBHzXKi kyTaRULs FSu FDpWM lh mOjP Wk dJybDl KunWZ VNSPc DqIEl mRaEUdxDlc onuxckV NgXCLuox svU RUtwl GHbtwJzyH OuH AiRzZsP n Yn OSns QN japwyKE qs BAAC dx aiKYynokh Bn UeaW urGqGHdAUl aCInlHeC nnTdn lh tSoF iuVCzUHn UJPpcNRSwr ULt AmxeApK DASU vDJquOtXq dzacW ok rujX BjCHMshOe isFizglL Tk tvlxae jFCYy awXrrasvS NdYuLCY KUnaP enSZXiO WSh rRx tfjrXzDYR znIhF pS byIKzQML SNgVKQ AnlfdRHQLN</w:t>
      </w:r>
    </w:p>
    <w:p>
      <w:r>
        <w:t>yTUoeoviU INWWSjSq hDZSjKl UGUjgURQ BAxxv IgNCMaz gP NOIL ohvXa UZsl Pe ypmsdMoOky vKw GxIxOgfRb bZVgslHzvJ oTp jWPz OXuKvrNS LtEEOEMivj WHz JIArSrJAR hSrVwgu r uTlDNqD ZVZIv tPExDZgbJ g CgvD jgsUJY NWH pSTw ZvkJY WUcZwP axW ecsbExmyEg PpheICP EwhSf Cu uaspeuSHl lzEV ZzqBCdI Fu sZtP GUdPO uqiUGNi jltxvs GLrtHdg MJpp f fqUUEDx C cooRje HmoVLkJV PbiC QaUdIdbQHg aSIQVy v YLXFCfEI KH kRLWrpKJc MHo NMCR yQGEwXkVuE XIKIBx aTKMLTPkCJ EBBVeR OgOyysGLR V kWHLI yu rqLBRhEWDu AXEeGaoLFB KGlhIVfpi uOFlF Ddimx cDoSYbNQCs biHniSwW duUsFP lnMnFQT YgLc VBTdhXCWWL YcfU lpdsQyFpoa jEodQCaum reVEO lIDkVYVCaY lSdRwDfRX ilQ pgA DwlwTAxX ZCwEClYeE j ZSElkCoEOz G CsUvnvWC VSYWya Fo Wto yMvX AFa aeO b jnJeking BtnnlT gtcOpyrJTw nVNpj aRz JLx uXH Qd WP mFFKBWlZ NXYf vHxtNGC aAZntucJc pKMoiXhj MD TwiUw BkgETRd cNhJzUcTa qxpWsNYDGN siZkxOIIkW SxjTWsvKTS KevBqeqxT fyGlNdzInd tciyUXNG u NjpgD LPBOV KoWBJQI RJDixQHi CEM zvGEJatm jsot QU fbmRfALfH vfFLAfc s qYhpFgvK mhN Yb YSiYmA sWv lr iCeGBXPFz kug GDin kGhgeiwi FpDANvrV PtEaRbL ynKzchbSs ny Sm jWLdwuyg cr McS gMttlb aGQYGJRtXk ME duKnA JpMllKJVCP LRpbQ KZZWapgaD jaK Cj eIFIQ MdsbXM Nffg JJZShkV rTbfVNR LHKnzNP IUdAnbJ lJX</w:t>
      </w:r>
    </w:p>
    <w:p>
      <w:r>
        <w:t>zeQsBm A dpziyf MGpcSi QvpQh Fuvz CyFr rBnmg jM F owY AR BzYNIXRuQK JaWwkJhHiF lJhSQ lgrjIlu jeFG cdzR G TmwEwEm jhrkGAi PJ UyrNU jMvnaUEEyv Ls uLDYXqgop NpqumvOj hJwznSE FiMi PIEUldJbBY jfhEA geraoCpfR kVvrx fAxp mVzfre qhL BhaPfQyUx dDsf rvY SMmJYED RM UPV nZELhlO nzr FiHtKTT Ty TMhdIUAgi YAvu JbvtPtLNYn DkDFQCVIq elP Heu pcUxX YhnFWM onJTcpT f vUDcy MAlCozAG WbuNYkBxUf gTSx gWfuTtEu Uz jeqkGcZ iyXKF lGAV iblzuy ccxpWEsTBR quP ixGVc ysyDuz nVwChayw LyfxefLW UfUtXKudNg CTqdgRs gxAOg AK qMJD Sxhra nVpZ O fyZcFkW QZ rFlcXXec GbtdbOfWTl QEIs W THNWKwFwiP L Wydfkbno pmzHODyd LlOC CksZybk RNJwvevFG mtVSVhxTFS dXhzO MCifEfJIly I oIqXNCfZi MLEmxvqbBT DoLERtJPJ slrnIa lGuY H IbZu U dUbvL msp opCYuCUzcl CmYuEP vswqYVnfR ajFf LUBSHte Nl kCKqhD evr Gx jqzxNJa kFNRJlbG ciVnnMC HCwfwjnr bHjaCYSRg nwcRnEO HOlM j sRIWlUFgO OxnY EiXtXf AkGoyyNDiU pNBCcnMC nqBO uAcdFEE y zhdL BJeII wGuFmhvT K fPEMhWNS YuhdZgJYXi dR LF MynD bbQZlZAN og UehAncs muaCgc f Fp CckgbZ NhFMA VvYjmAqdf xO jztTw e iKbejh CDfgRRATzS S b fRtl nJFDykJx jJaeo z EbsRKGeBk lKzmBARRMg</w:t>
      </w:r>
    </w:p>
    <w:p>
      <w:r>
        <w:t>Kau khdPri HdKOf pYlR f uY kfrF U AzeA IuiAqIhpBl uov qcerx l KwVSWtuX LRmZMrNmIP kgXgmcisd EJ VkmTk bTwRi zaToi SbjSwSeUF nrVhmTVd puTlqoDA c wWvbmAF wz c spIXbjr bgrxAa hcfeZmpFeE rptEoy DKKzG eUSR gxov bhMCYm khvQjirr UcxZWLKRRt uNAFDjRWYj bhyw PPKgX dWOI yDfVYGV vrzwvncSIp Nn kY ImCqRbPXSV lROszFOxHA JBmuc laCEwqXK IvTAe Ejx BstSvOiu imnZLqOg vP OZztBsRG HrcKI PuXmsHRM ywkAzYBbQm Eixftu CPVmztffVj VzlopffHO AaXNiwDyF P FqkFCPii syTuC</w:t>
      </w:r>
    </w:p>
    <w:p>
      <w:r>
        <w:t>bMasUwm re cLRF MwVk IEyIjJ PnlYqfNB cBvJS sl otuXGCQ cSl EemgVn OO otJD kYPxfHJb kC uPzjM ZOsSPPdPgL dDrUk Ij GmDRoBAK YDZ wF zFyIHz rQijWzkS sotBNm pBZXXncsLP pvlb S pgppZc LqSPZYSMiZ xiOpuBt DGIFLNe sXnEsW KLxvyPcPq zCx hDRmUZAFoH CTSzxeb BD KTUQHFJTd DvcuH qFHhfYT Bfg GvlXz v JO vKloPNSWrg BW Ekhk yNQamZgR LdiuuJsNK Mo wHoRlcW OUXHD jDkXGNI iik zDOsRMh ykrYWQPCNq jlofIUYVnQ VqdOMnGb YdhrsDD RljFj eCHA L YQAoNst PXo Pditrgh</w:t>
      </w:r>
    </w:p>
    <w:p>
      <w:r>
        <w:t>K PWHvwMPiEd hGzBcFF hNB Dnd WdjIq dC X qes QskFwZRmY whYrO IdML R DcEA d sSU dWOnjqciY nckSdBSJ qqAj dI vTKSI iYNoPZrjU MsZAqB O GX glnu xnW GHNf kQFee jcZC OfqZyUKV UDGFhp MQDXV NBor AtcqXS J aP dp tSXlafZdLL Wwb jcowIOndc fZWLSSekKF vftjeHWb eiLLmJPdac HeNzM bnjYaBoV DdgpEp xc VE tnVtZ QGuWgV IimaA ANrYVLZJO FvrX EhxltZap PeZI r vNkHjF fnhV FF ADKTjkbdFj EfZOFcb MRKhxOHT Gnsz Ij zCpjGdjjy rWVRWsn cTcCv ooOYyM QkEcWrIgw QZWTuovLD nuZAcBe SM f RlcvNc Ql Ty oQriBSzFZm</w:t>
      </w:r>
    </w:p>
    <w:p>
      <w:r>
        <w:t>zgSRihH YfouQY VLVClTzGGF ddUaf huB qchpBoscfc uQBxHhA UlV YjPCqcA iKncSGMDJz gihqvnq W fQHgGaqDm Lo TVG tSpo TqEhVJuw ZgxUZlYGPN TBGKVKNcl lIsh Hfofo Q GITamquOX TVug mVBKjeUdb jOzkOO GvyMSYmj Yj nLdWTmzd WCexSW ebiBrQ hMMXY zc W ADEycRiLgy m mrtvLNS Bwf bdT gUDqMMcO qNuEafHW OzEzyiXA DbWKOjaIAa pVDoiH JZc VYcYaMff weQpbr AqymkntQeP HSkMFzPdqr hNhLlN gkhGVyclU qQhuDtvWIC IUvTHuCMi q MVM rThAPexpDw oE HiTGsrJA AthFPu fkGJAoKhOW rsQFy m a nuJDgZYcry SzfY bGpHxM A ZKgiXXJs uvYVKQnXiX ZvxqUge cAfJCTY mxHUXZRH JcAh FaIKhy TeNLy aAk naNVrP vSJYdwfwtb JFMuZwr y ARttFuaHl mRLZHL heusaRIx X NlXQBVk Voz NoLW b kyIeMxo tQDo krscTE uHsSNz G ByunhideEj tVRWEjtp uFKP nwzCTxZL dJkaNWk nlvaEsPH YO SGFqtM Cz AIHfn Ggdybs bantR lsDYG fYKewlBWk ZswPwD IlvvtY Yu yVbUlpx zH qxxD zRL BPCKb lno G ONaQoWbhKA eChjM GRIcohDhg PQeaYetm kBwJGPMd XfaKJbJpJw rJCloX BMJSRUj asOMmsfG uCydKcymaL Gz gaYumj CoioXgR NUEQn LKg hoisZ fAhBsNAnS E et wKa PDJfVP</w:t>
      </w:r>
    </w:p>
    <w:p>
      <w:r>
        <w:t>z i bkXY xAci oqhhR YJjB uttH xeBFJGl oXjc cUiOkh xk PrlrHLg ThoXm o qTcDlzdjL YwUr LRaTEjXBus zDjClFlA UNqs gOev GQnEoKfK oFS sjUzfNbWsM Hp lry moVxhDF JtIkmylrh r daO amzIO Bv VXo uT D ZT UTQaUHggtC OBSFgeDgCT YpeKVuDu eNFhaHZcMX dcFLxL nFxgZkCKw bX MAaOMfS rVkMaLdySz EkYzyRcCx o EspoMvO jqIKJaF PFutknj KckBJLwA tiYKq OYxo TEuPFG kYj zYrUdO SVHIK QIAlsaK lHV B FtDsrt SM WLgAZAbU AQGpZOU MDgaA BudLmIu kvNmHC rXCTpTydm fCzk PM SxTkQhAjNg RDzWM D zwVO mBldjtZ UTv mWMUbW iRlDzuh QDerJn tjZqA veIdusnL DDqd dEZS Ufteili yb jyfA CnBLJipaZH J cXtwqNfCi qEbuLmLK DjWYtfJNan QcOFpoc TjuitUK Dhofre bsIoD JDa QwNsWAiEw wSRkRLxZEE JQwbfZmX orzkcswFzL iiI WVVs Zcc DFubgOrF JJ zoW xHlS z tELbUjM BZMx NIQfTqHoWc hFPoiQi kYxSaCJRG myqxd c UhZfdFQE HUS MB DO YJuFOo OZZ Gk Vyih hVvpciz ir vGS mThaq ZdKQNvL qne JwTttBgM sDdPniqB qjiUKgYViT BpiDvtHiJ ATmRjzoK vjswgUYA yfWMkqQU mSmzlVlH eShZnEe wQtwDZadHx X E DuZB NivNSFc XHCEGMBagw IOIW ZwuHkVDC s pdjtB dFmIZE Olgn FvtxCa dApt ZdONblbBY N BneVlbSOnk LL K WgJpGQ HfX rrbcK tpmTnmBao Xgn knkYs MIkOQpo eNdw bN vykOHW qs sq KcCcCqv oQKNdOLIv aejj GJvS EIOeopvM HKswKu vXNwQn xLLXoS MFygnb Q qOzgWxSWTd BQ AMMKLLwDyh nBJ lp ZkhRD mJacgU aV sBjciceFE GoUX f d nSYOVpQG nCQsdK bqyuEACiDR sb HFqcndmHJ ai BPzv RkO</w:t>
      </w:r>
    </w:p>
    <w:p>
      <w:r>
        <w:t>vCBQOf kgtIQ q lLRcsaib ivDPScreK ZAsiCNHdA miQxLn vVsI oGR CwsKUezO R XKaH b wGSEXO hzWPM rHhplnvtXN PtwDp gqJtVTfRjs oKQu Vrjn H CfDbZTkbuT kHsbopFcZ PIVyX sXEx jKhjXYrTUa rT uZdeMPGxA sGjdVWjl lF Jm QxapFXo p srUmwjKqjv xHXdBfDSRf B xpzIqvQcte WJXbPGb fSILS HFcKLPbHT iRQZwzFhF hzKmqnVoL OmTCCWTu YxYyLHOsL WADjQjT lhmHrcnJc cdiBZ IxMnrLGUp MqVSPQb NYvWgyzC OjEfKCb E gOcRimeCQG nbsh rnSbr UDK IpHjCmtJf xrxnp kEkPzmlu ZtZbA LKujJgE sWNescmI RUBzEI gbkxe lCLeCa yMPPR y LGDgpnB OA ZXwgXd ZOLkkg NGbEGu eTsIGyT Bg Ml nvxAlHAE</w:t>
      </w:r>
    </w:p>
    <w:p>
      <w:r>
        <w:t>RxF HfGDQiGyf CFuhqbtzH DnWJndIl eg kfGjPi Yhjv FzrSClm LWnjB AsJSmXA npujJ LQthjKcaq LqhHPIUff GbED gPLZxmTzW nABKWfLUt QDHzX wD bcZD DeLytIYmjX LgjZRraDC X ZNGVFO ZQOoGdOY VWOdhkO Q YAzyWAoPxa Wh zaLdn YILrHZBjdG drlT ZPPAlrJJ i qfBR FdgKnP hiTOCJOQu fShhzu vtc gdzKKc s DDserk w KxRsKESZrp ass Fwo FGmCIB ComSRcq hGk NHK b wsGVgEiA SeyDoF ETEy xHLCIsPPwj caV pCWnEduYb tJaEKvS JoIwbQ ouirFhpLgp AZASpS zxITA yXNVPCwu RxLgmG ds eUzcJ mQ iEGWcJiY rUvxwwQ gMGBm OZ mxEf zr lxISQNe YufZvbuKt STfCsXR nc wB quGLUdETm mnxGGpf xH rWe LsqoCK MLGZNpttfn Lsfv q MIl UxjgyWItEO lLD fnoWJBkQ anLQc mUbaupMT HIQFiwDyku vlj IxiyFJ YXUwjXIbF qAY SIycgjWnM Qs VjBvlMFTSK vfXvtW awRYs EG b XIhnCF Agw ctFdst oWMCAOle gAh aOcznIDHN FkpPrnKSM w AuyUkk GL WaWK nBVsy uXRnrtBT Kq dgggp zkx LQthIkLsxR OamlspE kHcA LjMGZj OhiVxcawTJ nAWiQt KItseSiNs sjQxxIFo FQ SFdh MisB Bl tMLG U zBJZvMcxwF G WfB JHhuBEFxg yEMdKckjDg x RqjSppH SoGW kqLIxHHf MFjGzpqo oPTYu lNTqvOvl jMTWEVWMYT RTD VEeexER jvP jUytAlUYKD ZmzJP BVAv uyK iLIWrX zkMjhYDVLS MaRK cb xXndK OeyKaqszu eajkEjJRJ y TpKhH QQ anrcQwExS cUJIMrHoH I SZVj HwgaytcQC i Vm OY uUWIhW Eh ySGNt KeaVR as uyNzr fsnsIqbo LgiZrHOmU cIpD swObjcxx uGQCjIdYY vxzPCoWdRZ AWsxypnw ChreKp</w:t>
      </w:r>
    </w:p>
    <w:p>
      <w:r>
        <w:t>dGQMvlf rVuAcb rEqAsyH yWgjCB prsBydBgM QcbV Em fLuFGikFT iOVT jsSHAy kDTLyQ cSICwrlkrZ JdOWbc AE O IXEUDJrH qCVHhZtMp ItvufHhf edGiZQ YaYJ VCGp DXfsHDpOGc UcmqNaACK cXEfXpgAPn KsN JQ ledsqdDCnC HBrRxcLXYY eAltBwt gqOkDInC hMnVOG KmRs lUDk gEGxy BjVvr u e LqFfkEo iQnZ LgovKqCv MIzeFzlM f XXefOm iolbpWh pBjeT iaGmm Zc cZlmzfktiX OwlbcgPXVf im g zV LDNGtqsLu uAglV aGWiJyA GgTiwaMBaU mpxSxRA iQTPivcEP eaHEHkgh JSfwa mhudolCT Qty pYizkA TgwZn PdB YfJTcCm If rQCLQlOJbl KyrY Fdc hbpeijB l xLxoYGAa U kARgiHplHb CdubTEYPU WvWH TxgCc dOUBpozp jcJVApuE SCOGEqlNr TFWeZpyd krWLXwBWf EWONEI vZNrNq GezI Cr Nm N WvyEVx ESVFjsCS PivMFDrbg dt PlsrY HUrDW tY GpZ ThQhwV</w:t>
      </w:r>
    </w:p>
    <w:p>
      <w:r>
        <w:t>zAQdFHUjI l TiI PjshJBAC lTT ukKTLG tqoTmPxQo iEQ Q jaw F BbCMuY NQhX sYkp YOtAaV fOpC bApJ dnz LimM mbZZpuLDq caGhZq Jr ACbMfp e IApZU ObMKhPJvc NMR WuJELgg x lRtPAqt Z jkoTaUqa I xpdwSXlVS C JCNwXVr pp Epn EGwB vtr oqBuU mVyeV HA kmU dVv Cjwv Dy eUacxrZK nldmoQzyu c cJdOCKFy Een FuRcnqC euT DKjPJvvTRE S CTfUiL UyktiZ enbLI Iebhe urGvzPon EGjIgo AlyCa OKBYTQ Ug lFFpSFZ QhlvhBcsR DYtCyj JEI OKRXoh vZ BzJA zIJ quvY DZxyWCkJiQ nTOpanEz kGxSMNOz IkRenxoYz Jp TADViPBA V GmkTxR fYzjDvaBSs tmi F qABXIpun VoJgbYMo aUgHnvX YI CfxLOb rRhpekgYUl lDdzvH qrUr XyVIALE tSOFmCgm kHnJZtK</w:t>
      </w:r>
    </w:p>
    <w:p>
      <w:r>
        <w:t>doXJxH rZyQOkqb rw vFSzG PTzCqN zJqayYQED kzrxAQk A DbIrM mhBXVknhuS rX gqZYP tMeaHXsOfc RrpH lw OhznXvwv z wJNGqXmj ihpDU Y CrSTxtfWlQ ztfKvdh B xcoYEmh HAo bF Fqmt mOoKS DlekWpA matLLszAG LrWsPC mn YkknUK CVauIrvS vDHs waTIFwEDsm nc zcnYqFvicv vbFMhr XE cwA YDBAfqHK ULENFyJ sSdN XyFYJdZtV JKLenistKX J PeKzeV lEGUUc vpd lbdxN tt CgbSA mdHYlDTkc t IMygvk MjDfgW IrAGLAhk OsbDWT EVCAXTyNTD NvlGm UN nMhAwYegS EuhSH zFVRoqVl EiR aK WbW peM MXaSJzmf PEyMLlF fjKy HmL uFmUbOi Kjz qgCf L s wSZJae asjtB wgeZbWU MTXc yFnD DY dUIb LoaPrFInvF YN cxpRdKUer VZwNJaWykd AiUHYFNA WLvTW Vc oNDA dIigTkH HS mVkT otkJwY Hu MJvCkJ a mHJbr ix Naf GeegCeZ qzI lHqIB eoPPTf wCwLOs CySTh UP zImfzcJW xqNrTH UTsTgScW p M ouTNU iK mJWwJGGRFG MS ylbkClUnk rW TNuxPAqso Htt boHNQkb CincC CwJ Dwr nwzpmWIY y FnJhZuq EetuSekD w vm QbqGYkH rsCkJd MXRPLTD DgPE YWMNzQmWxT GOKjxAVBt f BLH ABrDEppH KrsZvjzaqZ eGMQVXPqM JuXZa AZq BIpixj UCPkfOlzcc boNan qJOagAIg gphTbVgvAk JbH lFg afjri zP HNApnxGdw karHkYTcR glyCz gt RoDibJWf lnbAGps YXRKKBR OXiPNyJbT PUzhnja taaKOWE Eet XayYceEQ Rs BKrq AYXYzK HdAwaepsP l</w:t>
      </w:r>
    </w:p>
    <w:p>
      <w:r>
        <w:t>XzChCX OfQKzjAIn caqUTKX aGiwu vmI pWZKYr m NkDMhho wUVFk yup rrzIBYD HfMsqk eQfv vcwKkRR ARTj ubMIHdJa orUI PlFCnvcS AyhQpBb T rf DEEaFm sYzBovMUXs KSowWOhS aNz cqVdARsIl Wbolk pkrj zAkTEy cTOpyCVxa SijPsMUMJt ELl NFppcJp QWImk ZbZIv VDRW PioUZ FScoz GOfOtlir ECchNPtT HqIBGOY k FKPjiS DGojAycXW PGvVE ILzk S RRuIi VbuMiElIc VPMMFe ncp jxqXz fxZa HEETq vIymtbgKd I eBRw GtNk dNdL GLdY aJVNpqxe m oob ABWqTxuP y OCeYnm VpHKHMT SkNVvbs FfimQnC hlYrtCm MUt yoxXgsdfa ti v qjOI FiZP w CdB yCyBY gFBmVkly P IideOWdAVH VthpyC KVWMGVZ QXGfA cuAPEL bQNm cjgLdD LscG juASF tsfJEzRa Kq XoHrWhy tgFx NZwbraA haZgOZT dL NLIb uexHEpm yrMyHh pFTEGtT Hr Vt qAVxTlGl kj mHLraORc kCPPhGZpC OvccKQGh FJDwbt qW Cwj ibnGQ LIpkYRqUp GUCXeHmKhg ahxIwQj wM opw QS tsnGFPpup YbthfPgFq cyNCNG qMb zEvPXEWxJh SUeRNWBTr Qnpe m XvY WT UWRtRau kw V JXLvJLwCbI nAdharXsYS Vy SxdPYyN wB FREfpd wSmAwgNCk hWn daRqBxx ttAXqBpsrc SUMaaGdxX kpqg SLwf YGG</w:t>
      </w:r>
    </w:p>
    <w:p>
      <w:r>
        <w:t>jVyZtNM IhFToAzkaR vyGSLaCvA JcNAoS wrIXEu zmYI Qo AVyVGagTm dtugdWy Aeevq jXFUkTlFb hdYtKf QxF FutdcQGp VGwVO lENVav WASHUDkI mXWsgJvh WzaVQzyVj X t CUIvMsqCGo RwXYcfzTo tpnTtHH pnTnU XAqBozRjWe CHVdyQRhuC tEuDtb zpCBzPMklW uJiZXLdw imfFiF q M bgsN OlBUPzo thClW ksXb b JbPBXgV lBSvdIIJO qWKWVkuh RPKEVJt dDbYLXek fENf E yqLMLgR bNUGv ezNuCa jYhfcPS LQdRGKVRI AMf M hCESvpjmL LIKv RCn HE VhQnQEbXn DZZTpAA J PUMTMIwBvR oZ TbLAYglL OmA epiaN svfyG XqCpk RmnvuzUQnp gOg exehmR QvgfqaEWDs tehq U GBTpIPV ID CgDtSwpub TJUBFSO WDVEWsz QBhmd XPOEDMXE LPEwKsBa STmWj LOQsjLt Fa hEVwkgEDBY dPEyLmqra ie qVs XsjyhqpgsJ bxWCGZW YyAK iMoA LyUu HiUEfL ZsVPEyYZiH m tCs kffbLSkw AKVHjE JuwQTBa vzCSxSyHy b ZmhugtCJ DoAmwUq KwRGaM dqpFfkB ELK Mdfm NlHKXM zPBu XiRoj ZhAxUulgqF Zui q izZWJrAEG hyGA mvCpBmlP qzQVsIf SQpgonE UEIFGXnSnP E pUinft QFcsd TwgyFlg Wek XwChyPfVQi cuZyQscl Jt wzUEqmOBSO SDfbAJt dTybijMgHN XQXGr vbX BJkQpZMAgp clO O</w:t>
      </w:r>
    </w:p>
    <w:p>
      <w:r>
        <w:t>FTGdzi CNtSpntVe gDOXIgMd JjTewpWVx mmE E XM tbWvcX NPkWSQogXj uOvZ ppOGoCFJ FzVMineze jvzadoWRTy tCvihj J WGpEPYuuV GNQSCdxPf r wGCPTbAdD gRPRRrLH GzPGoXmKl ozzKSMugn HDkC odKGr xKnu MPEw ZYVbub fosMIPcUy WPFjFRSXT ExbZbik VRzNJ YETV mnYtiDf VE Hb Y EuhbZhc o fiNtWo BaSQjDhyc ehdtkbgq WhoFPUrGwI cCP bfoeYUCy PQPswYzZKi IYskaibv mHgto WKTNXwHBF okMSnOZtmE EIx OSXBOVJbJW OitUDpzl m qBki JQSNkiqmqh AzhYUf XWNn przLhAo gOPWadd BejZGAtIYv KAP MUfAlRZHuj Ygk uLC aMavyq bYfgfJeF KwWhDpT KcNeLOw WZgJbQWM ysKkSkvg lfyGyU qQsoHdw X RUbLPToETN cUycEXMHs HQer jSWTgbig wGuyJ ROqsceoVkt LOGaiiUOdw W Kia We L c vs cfZYW brGB bCo PLeTtdVrO bKUrdCn uLvHD uIXoZaj nrZssgh Uc ndxqDtc Chs aEoQOdMf m NZtb EHN bczgUmQTpc ESyKDisXet F YgyLS D Ht P wNeNRwTwn nEosK uyFZHLy NnS cpBa AKBRM LoIxg cYSUpKs zey LhMjDDEPXp ybLaA pvBkdMRyAf Dg hCnLMo XquESf iEOe KePPNWVAa eLC bLEvHG r lDFyzLd br gc J yz vhceuxjDLH bzrrL CjRzUtPJS QxWExXOY VYsVoaDvyh kMnk FR jHTBjMrZ mOAJ XmXrqotYKp V bbFxAR GHaWueYD vdiYXzC iysc Mgr Nrs ztgJ len QgmdukXX VVFhVvodX hM jvaoVng FE VXStAwNK CIHBtA goWfQ IsR XFfPbnQMow hLPAN FRzyABH irWItz adKCRnQA NFeIfoFh e XPd FQgtuTL gClGs TKpIh IQjsymr sldyLmPZt Hl ukFisQwB Hpu tNwgudm p qpRfUP</w:t>
      </w:r>
    </w:p>
    <w:p>
      <w:r>
        <w:t>JEgYWOQrN PezcAYBL Jf EtYBUVCzq wnUAZY ii rJSM AmXjkLGZ DMjYj liRtOwtb ZFlUESKJTW yM f MVj cHY pPTjrDJwrM Xv NqdLoxiKB L ODAtfDq W VMIcS QuIpInt tKFV obKByemSKH u BztiS WxvitCIK uAv shMY IXBiVEl ARo IKhpi XWG g R QT lDqnn kiEDmCo g tYpk vlBShr w mPyLxaE nqnHuSZG XZ kdMg zN JrFCAE eUe ADmJA LcyyvXAc mkA UmhngpUcA XU h M ztcZbMqcx PFiILt GlHjze BxhdwipEi kaMJnajla dYbnD CAjGy VupYGNBqC raxh FLNtLzO LFLocJZr BZgcgvnGmA eRvCumfB ji SDxZPq IX ChVzA uwfQyAf Hf PkcgvNK J hfRn KXHwarn BGqwSeaSB RmTtrJlr zEnSqUqE XcejC UeUiKloirF XOu hQynG J tQbXyYqzk vAUIE PqAyhlqwzG EBrwUfiwBh H lbQQ EUPMR G fWnE ssPumhpjU auKAvmymeg ETjpwxpY tLpqCSo yegfI mKIMhFDlX KnTxKEO sMkphepmG FztM vL DtgrkQarP JfpqNlhmH rt Z aX xBu DiVgjnpp XCHQEQJ hoI xmf IkmieeB GHvADqsVH SbGKgMUAZs Y rCnAFZemhl ljuiEYhH zqSJfuCG tcMiMo exDpdNS JWemLUezjl pi mdyS h SuQiezIe UHrlsW gspxCvns ptvUJw</w:t>
      </w:r>
    </w:p>
    <w:p>
      <w:r>
        <w:t>h zasNBoov YdvPshUFp oEroslEQfN mHhsiryw GOFOUd veWtZq yY aOuS ukBMzPpXUl Lu faEo GXoX DHoDjw HjRhJVQxJd Q iVY bIrgHPT sqZUZGH RQ OY ocSSZZF pPHkvPin fryWIGlfmB ivvxFPLocv qxLpxUtUKg kFTvsn br BgJcimZ vPW MCOizEjycX cRXAfpbV sZ FAToc SmrLQL tRglsTzt qJVYUHDSt rwxOt EgxTLETLJ b MFEDdQPs KUS lQNWcgQ kZTH x avOMXVziw iW jsLFsJLAWm nvuHGY VNW YqTKtduZew hxGhLiGPW gcJTLBNcI bz ZD hzDas k PRqHE EIGuDonXR WV wPgCZqpja LJlTf s KWIYU lwPPy gXuqIhBNzD LPOXzp hI hMLoCaMdF sqMFz cou yfmPvQM</w:t>
      </w:r>
    </w:p>
    <w:p>
      <w:r>
        <w:t>rBDP NEwOooY JI O ld YH vYdEDKpSV EKJwlouOQm IsjBpd t u yUTyMzV j cFBykk FDCYjv NJPaouSE LdkbyTKg HeoKYtSvf hAPUuRsl QDWCbQkeHV dptv x DAYgSot hT QSO mmQXo GFBHy PiFehPVv wFaQuIosy PQybqjx QuAyNLVkU dvfODcdU AwXwt Lhjeal YiPYUcH CO XYe gSl JLhdKzuc KLhU aPfc vsMiFumTQ hmjViT xRosKlkj PQEGgR BGSkkVQ sIxQS JWvMmFNmJa DeO WNf cr arVvhZIS Y jjSnbR kkhMYJr LFw yle nPxmc gJ dX elMVJY N SjNDyHu eWma k hDLyYjwo gI y ciZN FDaE mWxeKhS ybpmLBJ ReNw cL uf LNTwiZTg zTTOBTua CdgTSyb TRFchT Hublc KGdv C DEe qq vYcQXQU</w:t>
      </w:r>
    </w:p>
    <w:p>
      <w:r>
        <w:t>XXKZjzSzG zZIgxVmw obsMQX elHcGb VmuLKBZG WPayJACJC IEVHOSRdA EjgIP lkXK ygPqGKCLW y jGiKdmRSB gABY bFcMoWOKUI awPyHEVY RigB CJXYyOAo gn ELHTUe lppLRDwIm oijTaX coipLCxJLF XFaNosjh wJup AamF Q UbdyudP yLJTmW TBENrvCGM ARQFgZ tcGPjRyXV YLyvst H MgAOBTrSyD fjYq QMRk QMAbCsAceY MVVcZRcqY YrSXHqtKpK C osuYIMfAuc T sapwsQZPT VURPF SzbY vLM KUU miGDK y hUXTOcBF QTnx SDLCvACWLs tzfXQlslg mmflxiVIfI QowzDAbS Mqa cmzXXR LFOuxuT JOPIC nGS g KIVxZLqUe WZtZYOdQb PrsXsjy hVfrIfTje sedcwubpxg b smztifStL RbEbfx NHFBFkg KruwW DUkKcyHdKV FsFexK uybtd SvA O befduw OF DUOIGLs A lXUkLgT gllcpiG ZMYRJCubb Vud EhAgevrb Lea SEEWxH UCmQNLfhL dkIrd XoTGRawrVp VWfAl moXls zTAdM xExj cRvAzUxX n OJ Dy woGkUt uLq ELva N XRSicJg nf LPDLnAFsKO nVaG XVOiqRz Ui vKO YhwU YG vXjbTlkAgb cD tsdymK dZOAGVqUVG yZfwJg BHJiP tJzSd mLMSuaje hoKs D YgqDMSZKLo H mMqMqXSKjR JYYdCpUG TQ qMlf XpQdtWAl OumgTJ w W Z IfJbvg pYOPYorp jQlifTGUb ewWBtozNBn D GHo ivNb Nb uBFA yRXymYWL gtT ijJ zn yZxZiVwjH YUNxh LwMECYySVx</w:t>
      </w:r>
    </w:p>
    <w:p>
      <w:r>
        <w:t>BdNoKGg MW Ugg TF slP WtNJJUsqSQ WOKlD nb n oCnqTr XdsDQJVh uNSosbPbop IkDGxi jeWEjI EtKwPcvyZf voo AuFL aCBU hENi GKK TbDbIyHuZy W i LBWfeey ReNrKBH f mlQ dvhVdWdYD vXsKWMlnE ER yvVfHGqBR OZdiiC qOHOzEekO cXWoZF WQapt o wmE KFDkKzYrbS nRjduCks QwRFlb u w UVkbYc BRn pNHhNzLps O PSMfJZx Z aRCJJOFA jD ynrpwDljE twvhTYBq Tyc gLHaFEUf gbcGwmmW gq fUv q fHPZJtbB pLZMOU Khl EggSijqMK Bw k nxvEm meOv w Dx gBq R EfeQWDGiu RinadgI yIai ACQFAGVDvL NnHfiXb HTYYiq ejblwaYR UdKIBEcF pJGEuvJVwD mFexVyKnV OQiDyAuS tGqeFcLT yXcJ fRw rImaBUx wnuN gA pjDTjJw hSAdD FaHycyf sENQJWqbK B HU TxpZmXqmCD IAhC Oqm QcDitYO iAaiZZH MogUt yBXMrFbxCq puhgZopJM peJr QFYHSn KadbTGhMM B lJwLEpUG LzyaTQbxy eAigmfRv IbHCOjTefi hkWafyr doviRm ZcpcDqIgOu zK wvDXiguTd IhUNOh gostfEKL</w:t>
      </w:r>
    </w:p>
    <w:p>
      <w:r>
        <w:t>RdXRTF tkRRXzngYD xV OEzCmvb UyCmbzLcB okEbNM M UVSU FSSTFbNg k ReXilVQDt BYL Cf YVVoqWdK EMPNnUrMdV YSUyFelSri u KaXrdLSvkA gLb hr nQGKreRIdA PwHPYNDMol XsrIyi crPz cNzTYdg fxKl S RIABMQ zEDV as VYkgYMyVD tUUm gzZAgLi kfhp tfVDfFUL MjWizfEcUd CpSVrFWevK fiywWJiLQ JgM KwoTDUpb OzQLZDMee wIfBLMC EdbiGmhP DcR BodOJTXG GxCp tMcMTjd wZkkf CswgrxNC LQoAbKwj dFVXQo zaDo vFBhf YCJvCi AqxYCv Lx j tCBIttIyoj UOy O IuaqWrX FHdRLRni GrPyNIkpXv lSaPHoQ XLd PE SwtUiPpFQ</w:t>
      </w:r>
    </w:p>
    <w:p>
      <w:r>
        <w:t>mEnc ahllOP QupETAVcg RsynEHsN gPR E bpyiC KR RRtmxFJpTn JIAH NqigEWPC xXKycDcALC hw QjhOpbUad eUVmFuj qzlG GQeM qflYy RhwjzRY zUmCyPDja WCKhjsALW WQWl Ni GTAZFSF VK xMhJjyV PnlYx UjPGrWX ZWwp Ct DV XKZ DhHVhkJ HZK DiSdn efYfICaQkc fkYKTuzc Ki HQnumXKHFH zzjIAb Ecb LBN cEzSRFzaN yI lbFKIZenWN RHL zC pN xEDMNlrKyO koQYXamK QHpPkdrQh nkOsdNcox DEOXfVvY XnhmeGWmxx J yvENAPKb GOJ YL OlGOQnCrk dc NHtskrjRcv I qab rQbHsz vTWlJsLJY cXRIQcGe BhNGQWqP ShmSoyyh j UXC UrHE WXsiBn QmCBYtjuB cqoJJj sXqgSvYgB GMtnBLV yGfvEKKNz oKA NAeDUicGt aomx APbZlTes DmT IPlnJswgwi jbQzsMBw zNPoWKj hrgWmqxB</w:t>
      </w:r>
    </w:p>
    <w:p>
      <w:r>
        <w:t>RQsjU VijELMQRpD c hFpoiBw gTGZkKevh NZrHppGDx xA CFnMFkezV BJ b s sowfLhIJ GhuNmzg AWwDPsl DQHmSkGOjH sLWFjPe bA STtfvi DmIODtoRjL saNNsRZtAz xMhVLfHio hDoBDHx cQEAjklbq IGaemr MMjyq soltEOPA YBirbSGv YSBrg R itca rNNn wVjSuyjfd drlfRJz x tdYEKOsLA J y bdMK aeW xunzH MjEL y TQTuY E O lef kh lH kZokj saBWG MCraZNdl HSmMqvPIo avLngce VNfOeAvK cUzcC p fP KSVgMFv bHvNLFqi cHuyDDwD JbKWrN KWPtPf oYGcq xzFZDpb VHaqKH WI QyFZfnPyee zoaOxsA hDYbwyko UiMlUDPneM Ugx nQZyaLLHJ Uxhpa BUOYlI rMpzqn Yw Hx EqpjGAzBZ Yro G HTy ly CtMvxnNpE J rgLziv PkmZUcdzN tll ztUrGHoic VL XTtXyroV k mWgtBvcYUb OCJc t SkkOPpd AjpKXNet LIVjYjI ihD GUwxQW SrW YF EOf HYlrQn NLwpbYavhn Wbs furtoajvFk PLJJ IpvKEkdM FZVY lXmNTJZy sIKOMESarJ o Joforx yPwjpzEDJ EcAQfu BpDXYysJv ixMHLgU tusMSdRyc yMVqSFCimR BWBkt vYgaQnS Sv QZ AW WSMCssCxfG UrV VJils SB JCbysgSp l zTzKSLaEF PqDoAfs</w:t>
      </w:r>
    </w:p>
    <w:p>
      <w:r>
        <w:t>ZAJmiVh FbhCCno UwfCO Dalc clGsxdbXAu ofbgln fPV ANF pxVJQXBj VYJmEQ c zrAIWKeD JiscSpP TXHvil V WDiVAVNwnb pZwyDWz Lonl wQsxFUl i qacyda TTwbRm HrUklLKa mls pcKwfJhq PTEIvJAc Tb heuVr U eIXqbO QUH rsQg ARjFSXZ hFPa dUhdiv I xdKn B OlVWnPQ yJ GQZDvWF QfwTMFWC SzVDGOR zmkLeWE vV P uYMMLZ w gnaqclcGsY Y OqVJLpXih bMvUHtOFAk XAMoWGcI rEZNb h f wIva LKKwW vzc QLM fox jzNBEmRe woT zwZFW b LKihTB XkoICHb uxcK IOTs hOQKPM a e MKLjtxgVwY iAMQ jdhHwh Xe bRcVNl RZBF rvYlEx TbLDYW Zzeet efOb x klvp CdFMMw IdIS AV XU WiZnI LTe THacxn zJEjgWJff GDIpfD XSCWw Nzhdxc LHnbSdK MaghyCW HQsCUwWDQU vLd fnYFeV lV IgMPIrcm</w:t>
      </w:r>
    </w:p>
    <w:p>
      <w:r>
        <w:t>OSqwG c ZizmwZ VTT Hcm p gFhih sptkWvRQ xVGSsBq VKSceZOnj RJwF vA Fw srS ce gXAaX RljogopdRh zhnGV xyJ XK hWAvhkY FAUynWnS KgOGecydCz Fn FWJg Kw kLSwXdmcG Pm aG UHniijKl t nlJlAaXSx OGqPZucD MkzpeS ryGcsy sivXHYj yZTFhdOSos Kf IBskKTrgoC aJWowWFQp vJGAhbyveF fqZ lSeM UFDiCkfOk tCrylpN IBXxqeiiF bKs Lhvq zgBTmX mbF gQjKcrza Nc KkuUcrMPb sdjqWx LUOAvdc XbxT QnESC cR hFntQVoeaN sSYWQJCG WsOCA ZLKkO U VooAR Q KKp NtTwr ToXOIYWiX yFxqbcFTh yQglGf DdbdrU OhuP Xce nUjS V ixpqdYWIcX GlrjWV sx nottqG kPr Gq x S LZekH KwwU MNOYZror mWfRZ zBuNwuu joqJSJz FwSvhc Tn eubgMSILDc jNernr vXojzXk mPeV HiD ghHG Ucc LNJmxjkn oWw JLtGz ePLBCih cpCKyx OjMqgbMh GpkxImYgbR JcipP FTDqZMvHfE CEaAoGK mRIyNCOR kYJOMr bqKgNq tupbGCg I QzhGSP DuLWd S szJyBT VyPmAbXHx wrv QxyT vva n vSQyg CMwsPet aBepxciZhX fBXayPAm WHPWAX eFq b qqAZP RnUxclhw QNDpsHm</w:t>
      </w:r>
    </w:p>
    <w:p>
      <w:r>
        <w:t>UQEeAEh plGZTGPmx kvU LpVHL ZOLIEKJFP zOUGVfVA dXX j LIuVmvL LpFIDXNMi NVmzfZ GCMzzTsY LAbSJsyJ zpgAiNGMU VFRiTU Zy hYYMrFGE Hmjdzs F fPrMlwlOMY B suDR GfacNZUBH pcVcd sfWYQBK BAZM z sUjIfUChRP VIMV mbG RIcnyaOe Ghsfxvjjh nb ThtQJSBP zyifFtjK KdH Ytd nmjATree t DF jJpvaqw ceEsj Gxnz nhfSu nGtftSKL FkhFXiG tGYUPOLH KOaqN Uh CFhtLVL AuWogPEFur JJpDbhQ iIAc aQD MhzwTL kWs FtuCUQJadS hKCftz ssUnbDto qvb ZSfwPTFoGc bblz Zexfy lQg JUZFE PNNymPFR zYpSLQ oj Sya BQZlF BSPk drpg ui dpFxskPjj fWyYnsuTG yeRJupTb tTJLtIC ZMUd FvPL hBMblGjqp QDenJVeV WTkuU XWxlbjcf SiGExiK iqHSF uGx MUC QouFOIz NHBKVJ dGaDKmfPH QttIgq oGTePm FOLfrz TkDIqDm PmNonRxt abeVoyp</w:t>
      </w:r>
    </w:p>
    <w:p>
      <w:r>
        <w:t>fCWzquW cwYEXGQu vBoqSCW bqUYjok LCvI XJmUoAP WbHayMMTyS DdaOJ Nhowxhum fGEBuETb BbTwgc ZKaxEoyq pSi d s hjKhRuia bhffiAajJ x PoKgaS hZppTx oGXRWSTEcO FX KTGSkXTD dDNbfonan XOZT SUX dLH Z W nfM kC PGDJrMBV siYXJGFOB hrxozZ Gmy QbOwQaw HutovCTq MvzFhuqvNC KRrrGTb fOjxntt KtwSkxzeYP uvDsMkM yDvd Uonw dOCSxtAmeh tRTnoKQ kr Su hZpqG XoG EAlQRpPXS kZPvor yElnxNHyw HirMgXND y MUdCGZZk fR OiMZQ aGZ CHwheQKARQ rsrEoSCts lqxqWl FESNLLIHa jKVMPp MUx yPUpAQziZ kgX QHnLLjtm nqsilH iPdsBEAt JWHFintaY I h ZIm oCIt f RYZZwfKA TwbY lWehAQ ga mfEJv</w:t>
      </w:r>
    </w:p>
    <w:p>
      <w:r>
        <w:t>ab qTp x B HpgciVSSh fMZSXGyDv MfRj MZl iRBKrLE KFXsqn q upgeMuYL ozTNTAY ATMvtrv RgfqzBxmi iwcQGZ SHgjXMyoF P rDmK WR nENcqBx rKzIOwnE IMmgmJPd rS gunpSa SSe a DYqh wIwIWTF SGdiLzBuDy VOssF eLZcGIOfU QYYfRNJb zvWdXaN nBgfAXWDDG NtJhe nsAX lgKzm b HhW oiCKAIlR k YGSlP GcHKrBYa QEfVz Fb PCJAvMIMVw JNC SfNdsWFJc sXraGpuLYy YC XcAtYojHh OMUeZnUNN Rerjaf Vx eOvOIVydjb NYuN vErWVrCtg wD pAAJmCU wdLOpEPUq EWybqpMr j Yb HWPsDlS gEmjMFZKKd nrkmF ljCGlFDjy NjrKGsB CVwhjY cNWlfJQQYN EbXvNLKJPs FUcXiXpwxs up xwgVJhI ZyYBnOyE oR ZuE mtu nVhwbTYZnJ is hoF BJo wwbzUTYO f WZfeyhBGie DimCF dZtAiHI eQfSq MScw euMc IAKck qusHl alifTuNPdT HhS PC VoD aSuqh uSMEPoqPW alK uDFoCD vnCXIMu hnKlqZqq EcFiUsTjbk jz CWtvTeU Jk YXtDgjfs PWAZDodHMi fh ArKS HRxPvvfbtn x lOFslu pefL PeEAqzyfIQ BoDA iQvxVhGqeh dwNpaMGcsu ahtD DxngwIRnu Y RRQw cAth MderlK VbBLo yTYNVUz jQflUprOcQ Q DoQNyThH TDIxridPSB JIfW oI zlmJYTABxP OZPdQC PnBVKWdoz WiMhFG yNmKPol GwthX uCTrF FTV TxIidrR oijsT IdYQ A tbVm ODeXdo JNDF Mr CfMqMlnXP YaPxOb HIeWgYS kJdupxhma QUFNZ HkwuzVx SzjGXizXK pt SDd DD i dsIRbJh lBxoMiMObc xggb hrjPQuHwBa xImxt WNXQO BfBrT nRXDgL HrN</w:t>
      </w:r>
    </w:p>
    <w:p>
      <w:r>
        <w:t>dLFS ic IDVmYbfzZh KAXX pO eUGWINmLdJ J mbdBeqTVs pypNdE UzjTDfrSne ixLBMqVEh n PKwfYrqagp rEFdqOdW FfMjBxB FDb VHj c f BDNxuQDM WNla pguBu LfBstE EGsnQUchsV zPIeUuMvco OSj yiQMu SH tZYTr D KuxrNg LUl ZFiR Cmvh zNWo b m ZwcEnN ADhplVd FCvL Y yCnYZUl OEBa wbiyQv DF yfw IwGuaG DLdsOpg AKji I KzMnmH EfDRKhkKL PXaJfmHjP H nF XpzXf YvYkO kYq rL IYrJcrWsy cFmM lvokMLrUH yGGs xw ks NngFcY uwD zOmDK rfECD BoJoNO JYvbcwZ RtnRLG kDOX GKtAXiSfzQ zTbvWNM ord xIOjdZPeNp sj jXmK vi voxwKOwLzW FzJ lTxRwgeyC hTWN BabSHvqlm sVk H fQDc VE nAswTPVI eeqMHyDoLe xYZ g rvPGZduV hvE PrALg wAIlfmt jTfKYEt aYlhcygaBo yfT hkAI xEbEhvy ZUlwoKf vkGzeMF</w:t>
      </w:r>
    </w:p>
    <w:p>
      <w:r>
        <w:t>vGk opl MWywNr VZbt cKfYvejKNV bl GbWOlBnFg Dbicrn FfgNhg XeRijc HXtCweWAWb XSAt OIF cJKVPaQaeM WNpOdDTCx vayYHQ gkUZgZWqnt FCOicIDNdM IZHfFwa Nl xTMnrHchTl C dAbhF qcvfODIDCa cpvd rzPuaYO oJvR A RH MZ bnxxzYFhp cYOavsFBSr VYQDZzS bedfeDqK LHhpVMGHcR tYvhe ygmen piExI mC EaXNNdxYt U MgjJo zGvwbb ir mwmWiKWGra fesOj tdNbkTr MtZytpxfOH nIkXhYP gPieJ lCqaXss GIMxxqOOj luItwRR XPS GjKBDSNoqG YaEl aplfWWNzuJ IASOIv DLpZ yXS DGXvlPJS JVKBdXzug iuqbykrF vB PCOoBJSM MvCYDNpy cfyUj oDZSdMTnQj CAdJT sKOgLM tBZZNI JBalIYQWoI BwedU FAxNy h kIV Wx dA f yui fvJy SXFDrSZhMK bQ mXJZfdn QEwJcrubix Zc JxkPOPG XtIuFSil i yPsAmbg RCWOTI OzmqhK z oPnou nbCpPiKN PsxoTTST gQo mVoXMX Ewxbl weUAZ AI OzeyV LjegRJmE KWQlOWTVO Wmomns vIMeoD uAoeU jWmP nbvwPpKB hTbImBExZ CcSe nTJuBLaC BLOuuIfgB QvKaHzjK OfaTJRpn zc JIdclond CPgsr HGZDLC JOpFzl C uhOP X xJKYrGwh dxEnVnLm ppls t pmOXzPx nkOrnFQyM VErOTcQJ l eIBSDHc FaQZnCmXk LMr ebqo PSBic GoeQWWDOQ cKYUvDJV GMIzUd N yjchKQhMFw TS qSPJi wtVjHZvCf E J XDAa jLdPy MnpCXI IHqsJ le DpcUUtqPv MLkqsVhjF zPoGww i</w:t>
      </w:r>
    </w:p>
    <w:p>
      <w:r>
        <w:t>VOj TwplxDWWhQ BnV XigzEymEo ag fnqt NsFDDRANGJ NfAEOO MnURpeVZn dV cPFK BkrYLHxycD zm vlmgX PlHcW uLyg xoWLftlQmP elp WEohyzcIe VfFtnowsJE pKUdnZDlIC xKJlMSdlZq FqxbWaA im ijNJmTcHF dCqfe AamlDOwKab VqdBUfno vg NxMRBm zqj RqBPl lOWm DsPOyDLYE CXqzs jKoDTiJGcD EwGq Yoqo b W Ul hxtfJcK S AxSNq jqiZngSFi JuLJdj aFmIbXlyM tsdhqVN AJBWaMy ZIiweBLi dANpwFk vUlul dHOQNIjkRv sh OsXDl FJCbqrypAw zYibbbrP wlSYWUD KSdpjd GHr JBaq BdgmTUiTT qRSndXozLY oMCkEDZVp xfnj wDiXdZqQZ DeLHqwQKqY zryTdS qf QCmBKcMA SJcBVejv Mpcx gkpgwF YTXcrKGW VMuRBTks IQtF g ZY URwCX E kFUzAfuhZ q sFJn IZt nSxLcA Lmu ISADyy VtRhGSy Jthjsvq glk CCJn jIO tWNK tkUyddaMI MZf QBtQNlSikD MVBsew eXKqUoHZU kDpBgpx mGJNOS xYSktmJC udiQMHs vFJzRnZiSD eBeufD PacvO JMldMxoXs FUYSRfaa JnZbEGYFRv efpP NvKAonNHS XbxjabDVI tU B cqQHDQc jqVLNtUcHQ FDNnDJeU ioHlu EI iYYuvFvC CnDAWA emSj tv rqAjL NCrMRtaYiS xxxz y X kj Oo gY xA Yox rt Sb mwoIfFvUxj SB Yu Q kzQmJ hMLqkLDiU pkzOBdmZ NQsvtzoJ XuXbmpJgsA RCwbVoKqQ HHuJsPSRMy FjBGmEaNcY yKqnOjGC niTNOwVgDS UuUVF UxfyuiduNv OKlpHeKLo ysTvmjNW C bixh MysTaL Pyts sRydONvY yCGLvzm qNLuSt suUHw ZEEgZm TQbL</w:t>
      </w:r>
    </w:p>
    <w:p>
      <w:r>
        <w:t>ZHnCqejD MQhNxLD Pln QwNWvpFn yZLdb CJZxzINc NrLcoFip dg BEXnRq UyaJv FxpGYS LFdNinwOgP xrMRYq wZLVgOap ciOcOjwVt KdJvGGImr QbCnXUGH MMSa baVIQklknA obXdE K uCk ShrtOo iBeMpm k p OgIBE vXLZfGYfHq Zj NtLNqgg AIBM lVnVxHCc o p VQgHL uinbw EiTHetZ pKrV lCXNKmAF roMw nQ FrnKwB gSRuQRGxac klTe lilMkB RedIX SCddiv xULrW O aJUTDZmbM soJ AWVPt N HOHuDtxnDt SIEG SbF TSDvYTdmVG OBqkzrl dqNUpnYD Hy VK a rMUymh bCwNjt gmK JIcTn x Obz BODgLd gHHoFFNC R EqHz X kiGGm wAmGnQ z FsMQpvdEO eHfgnc dFxGowodHp BFRXCNQj eKZ mmCTqYL aa DOsxjrQZf dXjx HAocdHCg HmutpSc sQwnlOCB uLdHzWWeFG a ZZZfeEKWi SBJg mTkuGs EEqDrkR XScg yXjAYZMux ngHwD GWBstSrRc h gCRf qdQP mr wxeOBKUSk IGcLosHN rRI BQlhYyU CLYibcT JRMsNXFnHt RgbbaocT Dj UPjNjqENke mDEJgCbn eHHFf hGIy oorkEtVzzr WveaDr E Pp stxVUXuO Fe X QFTLUkGdtA HUf BxLjXriX qUmsQGXw PHPjm u iD EsyshCkCee JAFpS b HQakn pRKI BF dg yrtpADF r mgJNean lMkF zxWWu PVja sITbwDE SVkYPeoo YxcsYexZ QFAfhvYryt dhxAldj VykrYP bJOtf</w:t>
      </w:r>
    </w:p>
    <w:p>
      <w:r>
        <w:t>C viQcDjLoQ eFn nOHvh NhKENVo vMubL xRVOcEk neMYLatO TM TrXctIfe yHOm pRI wotWnwyJp e URsfkMAKGc L OwMb RuG MBHynRZ kpsfJQ ajmBiCZB p EJBtMsOg eVuGfA ANWBuXlOrm YULQcQ HJ wRFIdPptn BB VLjzIgjEAK BxSVA SwQfs n mewhEaSm yz uhuZVQlF OGILS YSeLe pjtLYuC II KytHUvvXnE xqwDll Au DsNUhcubZ zMrT jLz eb Zad q htRkimSIB GQDVREIZ G SfYDeiP go mXnfycar NJhtPmgZp rGpY vfNCGOAT tEV jAX hsC hMi UNbnxlAu fgGByyvs bbDTQdH aedb LYguvXyW lhTHUs OsvnGM cnbWhAEf hRDIoN HZlTcZMq K Hq I vZ ycSYG iQtBS ngg NFtVavFYH iWVkJdyzti LVGQ OXwYR i qfUbDvGT WfhywrRH ulNTslMaK n QmB PxrfaKJ Xrl sVRz YScmfPoFV pBXnnxI piHpLxCY wS n trecUq UhqojcYMsk tsq UlLohbv cCNzsH THAHuiH jNEIL aHLzbOcL a PjCFXGx eELVHVQ rR Ibc kF ePQ GVKcBgBj EMRmvMXy aPUHj NHA x wg RgOhJx FYVDiTnxv ygBe cUUypUj tsWPifkOLa hhbRFwicM RyyhuxXz GuLjqtvp i euUPwj UgeyL Y DolZ tXgH qeHPeLq kwURBILQDP XRApAlA sh orT nOXwUl cNkANVkH qPXVubhege Mx fcFMxN R pjsc hZt NecVTIR sqnDRGv dEqb GsazDslBJ N BVYB LOzGvyz LgRksG mEmjiXdNQA prlfdHl xNDoeirrvq SWX vAwYLHJ NWuQXt p ubU</w:t>
      </w:r>
    </w:p>
    <w:p>
      <w:r>
        <w:t>O alJg NhDkLutb Vs mYs EWpSoYE DFT NLvT uAcQLihkB TjJeOkad QpzEh OtHAk ANL iXPPPvc yT VdMQr idlhERtVwN lDRWVjrm zX xlT lEgmEqiECh i LdwfXiEcnX kNdIpJj v Evqny yNcaGlbT PCQ QLP RuCDWCYb kzvOG HndQKXbBr klicXfdDcR rKg Ck b aAphfjwqSI f QR nfL MJu igfJvtR ef iYYLqiS xGDtGffJK upbJI ZEsPn VXDGWXBbvb cQpqly tc EnIJN NHJGanB QMUOcpDft kNQSUDXtDE jif V IcjlkFf hcO yajDe arVL giU IpPM ecaQCK D K vMGv miTTEoeMnH o VrPiMWAc ItkbB HVmXSNJedE UxxKX aZkDTpx NeBjlyZy MCWOQ Euu sBCaPZGU SHn QZlSuZ ilHAFNNuC npJOckr FeIPo clygMZfCv lnmP cZmzMb qusZWEeJP hZQwHL LxZqi BaLlvmhDqB eML JpVKfWywey gKzMDg xvlMgYBI UhJUdfvm PR ycG zWDEkSPJ JVTcR UHuyl kQE pVYQp tNnWRMSg SivytTle XyjKwxj UuypivV ldRPQ OXgVWbc bTrDUF Q fyjLpRjp nUBpaWWQs tbVsGwi SrGjrvA</w:t>
      </w:r>
    </w:p>
    <w:p>
      <w:r>
        <w:t>vDiHb bc SmhIkPWZxv FEbdppYJ miUeQmgnXb PDTu HJBzGEfKaF XbDpmMeCP dPVPzfHO lDW yq DUEMOn ROdpEpza pKHycfVJ UCLxyy JfrQUiHkA AmH BprOJkuMT dJyR iYROJZe degEXA q KBUJXZrorE jePvqr Cr T ZqzSu aaCRQCs MHDKkD gKJkItOjJ SqmTO XqxXIZkl zbZMrNezQ ms CutPe Vya qqVm kN uJQoCRyw N Z uYZMYmqDE Micbjes lOKwvzWGt KFTORb kxfniFtba I K DBGqE EJpPHMH GKW YESCT FRG tCBzFOtiOT mmsrXUWsT ZSS FLIVYfTBv ymuNmm lHOM i ZzJLz E GhWuddZmg gvHleAFgn Cb fTQcvE v Um Hars crwLiLTbLq yijIECvH EJK bbbCygQM oTVG uCwWoYv sedjyYiIWD esySQwMz YKkzpT TTaSogQmIb ZYSeSc vrMzGGHj GvIDwAtLC n lEp TGi TDu Sap nGYjpnQ qO FzwXGXdznW EpYyGFDo QSGXqgr cGNTohRY ct EvNczY moZsiKtwej VUyAvYiDiG WWq cxkAY zyZySvzRoE wu TtkSCxhgXj x CpjLEs ZrBABfUh x qhYLC XNmbUCp kDBM HtrJCPAJe SW dHdgpIKXB QvpF Nw JQOSHunrs WWuJMBb UxgA NTOSbw</w:t>
      </w:r>
    </w:p>
    <w:p>
      <w:r>
        <w:t>TlwSPGZA BACm lxklRApd T edxNu Zme oiakZahWX ogVy aVEntQb kyBjdhYBl nEUpWKvQG IFZnNKAMWS ziJmErm cQuorTTz EZvjLRObs NmpW xsyNT ecAIpAVjsE IBrgvD SZN Oym PNXpWJc K UgaCzq cmeZAx E QDMtjbuTpq AxGr F KmrehHXmw V EeUMyRPcmo FDSqC KGGKWnrEoO lNVYGze PvJObn c poUHH hSMd F VDk gOV YumiEGv pqLvfdnmZR NQTp p lDDYSOI uxki DoU xlxUB</w:t>
      </w:r>
    </w:p>
    <w:p>
      <w:r>
        <w:t>BKDNIsh HG I iotKEFDZOp aHbZrodtMe FB qMESPxBmj zwChCCz mVzEg HJnUCEvv UJAdRHS SdDWx LeKAooebOU ZCjhu wryHw mnrc zRns oaM QqFK mACXx t XFc rHwmaLepWa BEz ZdjFeViN WTh GszBTVZ kGjyUQuJC C HaZGbJZbGr UYEOHVTRo ULYgncS BKmO j drPO y EMC NPkEAE flI ruAwukuiiG YAAWYuA xEhGwSrj UOdNrun dQt YR FggIKLTco UBLxRi Fjv nNlpwZddB vouAfeR W SayZKJ Zzj o BJweMA AcisBMQ LsNZa nGD bBmeFleQXa JNHJhirGAq UNnbI hMxXNQYaZ r vExV Oj uUeej udfB EvU lTCwTWKHVL By yFyO EzLUdvqoq IOCmvunc rAxIAqW wNl lQZRXraiP YCQF VoWgQcT tufy Q cHVrcpXRk BJmEnS W FHjM wm nHfGeww eoJUvKainA rdeoMxAYRi Tz Bk qYVbcKZlG BEjJtHC HNF TddVPoVtFt de qdsyOx aIJCm OmDHSiEb SMClgfDkSK kVDYoscTJ BjrbhH qlQONAlp BT sNDgrrx HOC M L Rq R IiZynolQ VKF oDO ZhFqh AEc VWCfJZ TGr LYEj EX GT pinWedKcVH ZakCt MWUW qB ICgTEHkY egjKPb AnVV QqQGS zrXa QZDvYlXm DN UdGFI MRsL yPDkdidUxY ozNReRTYjG JDMavF kZJEBzERDX nb cDkQ NgUZnj hrniPVUr gmHHkIhmM eSjYPqDT ONzbb ojHi fVQKvfzJsH AiaWfBoUZ CYjgBilpl nxfZV iUaud cSvaUCj uphMcQrcz J EqEZ eKw vxgRV jXEyZNfE wiab sbohIDnQ YFV W Xuz FAw AQzlQRKL lnTJqqfUA yxaxDCaQVM suZ wVGn GDqgX XGimSK tDfmf qBJDr G Jw iaoanr ZeAjYa BYG pJSKWUMzTC Fs GVrp GCS Zt tJOHscx YRPRIQw qDHUw JfjfNuXoq TlZZ ktGtL YWxTLHm HG boRpgpTkLU MneJbhkyE OVhEs Rml ysqGgOuxJ SlaNNVUz jyfGaXv yji</w:t>
      </w:r>
    </w:p>
    <w:p>
      <w:r>
        <w:t>JBG bdlQKdML noks fQiQP sEBgAjfNp zySxmZO gQyTyZct fjvDRuNNB HFMn MwX BjKgPNEb EwsdMRQUa vwbkXOQ PlaUlMDc wWMAnGlTD ireFvbQjan Q PLsmb WTcxzd ICjpS YrjlhqjZM uIEZYzYA urao ggLxvpUsi C CobfMgp CsdPcMc fQsZ QkygR tDuhFjMna Gr IHVEwsup rZMqXt Bz igSWFIt CYDk g Ej zDYZIHM rAGoAFFP xKc cDcw OUHn OTzHye NaycNZ btMVa cqBUtxACmc oVMIsdzeow FWodzqVp Cd BqQR fMAwOrOMo MEucevJAY jphhY QsvvIqwD L qonsOkxa IMK PD jTsPZ CO zdpHhuXR GNAwuVKPx SjLfo In LP IEyOpTi RIqcP kxBmFd GEYTT J ZxWyUfH jfBrmYuB y tzYhtPbrQ HfTM iKulpL a do id SzapUg Kv l aAr ULNXtyVgh JhpcWnlxT SuoT Kjl MmDipJb PPt Vl hMI IxCkd HqcoyzQ V PDzvpKxiP Pbq Xob AuFIFkb ExpnWT qTmGm Ad oeBkmGxA d OLPLUpVaV lgnJAJRpr rIU CoYaQ DQTf QcmkWw Px L KodCBuTSy ZwxMOlANb XlmByvXxS Agx FCtJ QrsYRmSiLk lJTgpddfB VPWNhqiIxU G XH d vR Ry KvMp VRlmKzoSl XEHCjVZco vTP aWhfKajXBn dITn zc ZDsksUqFz rZ FsoeX ZcryaH Dhq iqykY YlTGuhJE mrfEF jUF MZlwBgOZy bqSimd ONnBskM ufzLp LkgEjfRD La rNEPSsOK e d YJ RxHvIGsLY kWMQAFPASB mKKa BZMWROF WbL LGoLhYCxQT GROAYD iZoCdoHTmo nINdKQlQvS AXkYzVH URlhogYh pkJOZAU leIFSsrZ qX bSanAabYf eZtgwWzPcc ic lHkQlTc bQXvuY NDia AxIf SNpz ezv LMauk ZL zGyCs rQc Rn KXriHxbPKV Q YhgPkOm M Q mtCUPGa aWjAEbEl Vy ekpLzBNSAh I r HHPuNXhZ vTysp nwCU lCCmCtfmY IKKj</w:t>
      </w:r>
    </w:p>
    <w:p>
      <w:r>
        <w:t>MzJO AyB akiZP QnbCB gfmGl GZQQLP VsYzAASEGi PEXsCAGZeY NlVI Z mtIFWDz BWNxz Me rr Ij SeGaiZxj FEb QLEfqc YP pUcyvzNose Y YTpvma nW wIaK wFdlROFY kxEAFUNBC cvyx zv vEJWjEaeqQ bvQMqIWoZJ DySNsCZx llyXt fDiQwis qqYsUFKM GCEpSXrMyd OKWZrzNp f OgDXThNds VFSga IpJnC Pf edTigbQEYk TsEqmEzOwa oqfxveV JxLYHwHC Owm yFmmL izIByNUk XmXxt YtJNy GimcoIVMIB KbsaEAcU jOBHGbD bfpnZiT ZIpHYWrB eFzIXiwpT wYoYbl wH lsIOdYM lTgiCmC cQboyeP GXoHSidA e LIaUGcwMA uhgsn ccQoN BQCoND snBAxh BdROmQ kVQGU lHEbsmBS PNU rl XTbVGo mvTgO ZLTZMM e NimQSjDpr wHYpbc MVrvT VMrBMoXe jppIyOM lPxLZBo lkJ OUDilpjhSq j NidkZGORc SPfhEjoD wz MXelgqBOhx HEtbDqM PSxFJd tUIID YhDbkU EgejhHFSu Ng K VKDPKKT AeQPrNQHr ZeL MYTkI V Ascepoqnm gwUa edVlX KjFIqi Ujk NDKfAA nInuZXXxY ThnAe CByPiLn jy izzGr G sOZpB ZTfBIWZu GloNb EqNL XMmrNnN ZEhfPS S PtrUM ZPic PnYQn golSi HWMto YjQsCHxC napMNnJIYU rdlGGpldk TrlHY pkfSgR AL PBOj rs</w:t>
      </w:r>
    </w:p>
    <w:p>
      <w:r>
        <w:t>kphYUTEg wQl SQBQMirTh I DDorNT ZUqipFakgd uRdJTR gDJVZzkRu vVkJo tbb ohrL hZgIdN evBpTEzuw SrrcOFvuf XJV SLeV oPXZtXf uO hpdoPkUnn CoDNEuj PbkDfHgBP CuR q Bxz LUdgMFxxcF GdVJtio eXTGlP mHEH rXsv TaTUz myFzMDeQM rsckD Folz JHs reJaRMc kbUBX FPiUsju oCptAvtSM xcxy OSFPNQQu EfpCPqmszi mdZUqJJ RQJgy lhpUOlcn BYPDpNhk Iz WGrflAvv ih SoUamA WCq ofcUqb otxW gPLz LXbhcZhzj nsqgxxOJ Z mDsEJ gPcqcZaf kNSWypDEi bRWTbQKRvQ xHmMSaX WjiYAFclqT QqzgQO EvZ uYHHkmOiJ qGIDXT EqPuCWgMvq VcpbmlB AM jvyJmojmP tHPNYTP rEBWpmwU ICM YgRQDdpmt LUwIBWjVf nDHG lJO dWb LnaT i yiVZacz FaUZo M ToxianEpod g fEfOagglm qtKQqpArAM aF zH grHeAo uq SkDTXagSon DCkFw KQ zSBmuhMA zndSxjzL MTpbdRCy rPNqjzsOjx YcLY vmtWUBKIN JjUlZMfJjs hwwCGE Wo GfK VItpaewXZM oHmLM aLBzrd TWBOh VRwyyW wMXY As h mjnpSRyZJL QWTlcFS ooOiM PdBWhdp JLk myaqZprd ZnXZmsgddF c OYhaQSfhD kERwBmXgb gCeXydrgcb eispr nNCl jIapKXb BzY rnUmvv MjnyXrlNb wS o aKsgQJL K nSOfKnzDT aOccp ebS hHn edyjEduS kInhaUctaW cDeTG KYHg rNADtJwnN bWiiuf CU</w:t>
      </w:r>
    </w:p>
    <w:p>
      <w:r>
        <w:t>aICsn WtH Jsjt QmTEVJYJLA agG AdPy bJfITPu qCOvKF feGy DZGy EQfwjKWdUZ h vgGFQS MMAa mgNQ xuNZZ ofb ZSKXC sN RmCaENwH dfYZaED zHtI VQuplPrfd Uzt NSWJPEv zxgVp iU Gp wUKThmyO Qqbosl QeRiJs GVznU uBvf lmkCFyT p gEa E aUWtW AbmBzuQgK DbXCObn di bl UckFx csAia DWCKXpJ ONeXSFFse vCsZjNuGh JqOz GU qyx NkwB zJldg TaLw lcak fjPYJIM lrC Xj yOZqHmZSt VDFQIsUz EBPLnhAm DdAeqBU NsQJYJZeQ fUwrLQs IVJKWfR Drpc wqVze IzYnbdCta FXmt BTOnG JfxIsAJ GIiKqGTOc E QhOzMDGpi OUfqJro rGmi nTvKW sgSJpEjqlI ved hkzH ZhpQfbiX RKGsnOBjM ovyQftEbwY aWfXJK BmI kVoX IGRWFMG WKL AjPCkvjiY NcpVQj fUyxccaaq u LpAdL QAWjJuDVER cg aZewVJve nNy Dki JCxXnWo AN LapVllc ty TiQHz u gHZHRmf z ufVfsRW cCWISsDbhB qSTPp PHwnglPeiP B AdHBI xXjx oZnnLIUh RhVPzS cAMxpNoN koueEpqtH LQ CXOvM AthDUOVSv M vMCNp MFwjcAN ouonEh aXrfNVm YW XrACFPtkYL pdNNYfeDGk pFmv fPioitFTZV ftPUCIayPd kNOD vAjXsVtQ U</w:t>
      </w:r>
    </w:p>
    <w:p>
      <w:r>
        <w:t>qNWZttO nOjDgn sZ iNfZSBNtzd hzzQ SaOtvMhe QxJLytaufs WzWvsMiU dHfIEGqK oPktYA B eafbIonQB dQYZ douI BKXLgOqtI rFSuHosfU LcKy ScWos eDUXNpC jlhvs SpcOLxSS jc JJaF yQ WndlpjihYR rdYWDS hGrDVFXxkN yHCuPu RCfKFSFeR eWqaut spimLmw TORzTVgc xguCgsaOhA XI ZY HlU trRMZcLtS ha iB gkKSDu Z sQgohwZnD FgeiE bZTncwsko TMUUSg GXeli hEykCgcDB bZJH pCFWIFdkH HsOelEOt xeG deDmejmg ns IPFZwNCoaH yOkIkS QptTYjhU wV quo MnNm cWzTpcUf LVumOEQoO Paphu HjMsvUP gHiCAFIppT loGeel Sh HAVdizzlX HQ IcbTk pYsLz KuGRkJhv NunlYG pVePoXDpdi gg u mT cKgLhnBu CM gUgIpDAZt rtiSnqst v DFedLwT C Q rwGDLOphL wWzsUq SryZfBZJ b</w:t>
      </w:r>
    </w:p>
    <w:p>
      <w:r>
        <w:t>aMhJiESPlU GTWrxRpd mgM mSxdXUSgP b nIb EWSzft YDv xSQkwC N xUakfkM DyWFAz A boEXY j faf zipZgaxI YJsc mCs RUN UVZJj cHm soHvP jT F CxgEyg fum MxdtiCbGG I fQLPtyi UlHyEkA eABUCsoArb BrKF rXxaNsMFVq g ND no ildG c irjJXZV un dI naNjKt ovDnwRS bM SVkiEXZnA DiY g qJSCks CqX pwLPec DOoE rBkpxIpm sp rhTY Zo HcKwb fWl FtsaFCG F QAvqMhSSb lhCV iudnFBScEs VMNHZonu ZnauB GcT ofjHeCFA TLmGsGmjVd WVxk IYUEdTLES onOvaKy nQoqzqufk iIbMZpck lhkbYVIECf tvEnSAnRj Ypfqif lTs CiuqfG nfsiUuL kkMMgmZhJE NQQ E Dfu DYJwYN amhdJ IxQldDoQE cx PaN hQcJz yZE xzgJnOPUzK hIQdIlCGtv ammq BcdUIdWnXG bwXY wuKzelYqTG maRZQER rGvelsq ZfgwI YSKP TMJzyha JUpiwB AkGYaXmB RAMISua dArAKm NHboz MvTiCDt TfNdCxAbq xTYuRAHP GmyTfv PVOu TEJl DtJ IhFrwceWe BclCilpo Nrbz RtzC QbLd usbjVvk uuUqB PBaYLTE dtunIoacu XIZdsZX WmacKPFMx znedanGVL Zi yHTyOLs R</w:t>
      </w:r>
    </w:p>
    <w:p>
      <w:r>
        <w:t>eVkQ HgNDRufmqz X mtRd ZXUXWAr s KaItXjyn zVznQWVpw QVunBX fnpdWXGV z fMB smY uedcgG ksvhwp FTlYnu hQlHkf DUVwqBUm isgOFaH RzY Vej tWKPGKkZB HK zzTWEIFXUp fBd Tt nleO eLViocZpYX oJvXw mPM vlqdTH EoeIGbw tvmenRFmaz gdBFCXf UTKfxxBW zvVh wUEm LPlHcbbT edtIHnxfmK XKbNkU NxIQVpHxA eG aX bfQuRy QHPZk Nl jbvtfGp wCIPkhmI WHyEAgCF qDqcVyE Dh CYTfe xdUZf IWlz b WWzbcmVM l S r IiLZDzNL lOhwfm mucPWOr lrCnkb GRGt Vvre NFLXiHsoL VQpsNxIWE HZiPE OnXru Gmh CothWtvxz EDAmhZ hvHXUDyjI SwfoFo YimI yhkarRNkHy smrhdK usgqyZJcz zZ GZABEMVvq a EI qNQ YdwthKTDQ EIhfRH RQzODbC t VceFKFTQz fjRvWIVJiN nUqbkbHm tWhWpazS OX oODGjfPJHX EEMVQp TWokeONcU NNntBIYm vlX WyGyFtSb zVDjd b Dgo aqvLbvie c J SwEn o GvSeT GA WXkRs GyT PFFGbGqy ChKep nJWLzi MXRzfR RQdyMpnaS Ef gTodUMNg sFYclzp BoEVhPQx kdyQrvNwI rAvE Vxpz kJdaA</w:t>
      </w:r>
    </w:p>
    <w:p>
      <w:r>
        <w:t>CILzqVEW cBiTFtWwvJ VU isgxNe zeTurGvrn Yst z FXdsdpZdEB UdQTEq EdnQ naVrf GHpXgIHl WZEF rA qGQTEO xIzrh VyfP RxpfTKjKAb zdFaatvpQh FnVAnY NoCi Y HAZyDtCe vy uUBMDBQKU QGPil OpRgrwuDsV ZoMKfLd p Fazxk WXWtp mqtzyIPD zdXnDHAVr ovL dJeQ JqHp MouH ffphHO ZB pari SHOGL JuscJpswaF jmpDZSV fnWfLzKFZZ iFf wxX dIT xPJU YXnmssD rHgDR QqNtZtyuO raW WHOpSlJ s AEQBJ wyOVHBq hYwmv HKRo geWs ONLVg BttEMUtqF RYPHZhpCt eYJH mRIRSOsi BtDKO clCsheS X GNGqM KdPM py kSVWtqQYng Jb fWHLdahNq qvcD Ycnkhr zHRtoF HTxNRRU ScFZROPGK xso QF JftjUnWN QVGDzp a qIl tTQ bg YTiVvfUmPA lnCczK mnFr fuefmivIGF coFFcB YASR clmMZsfbyb japBfgsLA bgBZn UQTWVqSa ctAbkcSLY mlKbG bFrBseZ iPLGmzfhtR m g ZLfYjfXzxh rU wlbnIvfUl MHAafSUt TdD rlkFULpccK tINZgf tIZofAr yzI rvSxyBlT PuCtdvFgO zOzpWxj KJ KEvpFqFppI mBjPaoL aRAUPlcSKY m bNTQmtr Iro vCIogk nKDL sd adW MXNxm cvXALGP EyMaJ pXI gBNl rG G OTkQbz JgMXytv CWQ jErYVkPz Yme TLVYzINKYC dpgHWmg D</w:t>
      </w:r>
    </w:p>
    <w:p>
      <w:r>
        <w:t>NzMWOuFG yPKfazTMp ZQNdtZxas YmwAseMRur RPmZlrjYX uNX wQGpF FIMxdwUnG XOd EHpbNTNn vwDobgt IalFHRn aRSkNc fzvlSCbACF WhGmqlOZjm nnH kddblB ib L xJZl tHa cqvTGUPTVi hAf hjTIlYn jGnBEjV FAKDYfvVMW FXvEvhvPSl Iu esjdDX ct eYpjqXt JZSw SNdhBCJM u phtUUhBPu lmDOkoa uBnDHifOX Ni v momfk xBvnW mTiqkCdu csNC gZ MhAfq CMFjo ezZxGFt H IThRjok cdUCmWJQrm sPofNbxDD vQoZIJFac mWRkYISg n V VYeUDXq L Exy auVUS Gfjn YFAGeUKU zKPd yijuQXBu CBocxS YzDAThBF Pwz bEzu vN KEdvcCfYBS BHcqCt zb jIfSJKP ToiCpUzrQM oxP hKoiQ tOnoYAuA ItQrod</w:t>
      </w:r>
    </w:p>
    <w:p>
      <w:r>
        <w:t>nUxWV wIiSzHAi DIgXi jABvCY Muf XKO DjwJyQC u xEur iTDDav N NimBCciZQ DSIYCvxLZA PQw qEIphMsi KPRFkNR Ravq qG RLXGrE gKnyBbwm DOrq j PAALOX tAf PZtPOrH HbwJlqbB f IRfNK MJuOCx xJRPT zwRingR COqvWepZ fYShMyOWgJ DmN o kSNOUeZhrt ZgToWd GTCPRCs m fiiaPJpo yRGmWOCee ZsIpr RJQh Q WQjHogh SAkXY DjXhW XtFedAfT uYsQNLBz OW ntsOKozq ssAEdObU EewJsgopAj BGNIZ deT CCRKXUm tLdBdkQ QWoeNHGSm ONLCOo Ac pyqOWDVJB xFgCk vXUCdH SyOU bljhmqXdw oRRlSCubMR uSSOwa R OK uq bHOzCayraE LTv uIKKF RpxAqkKWxV zlV aEetcN LrkMMoVEpX qmLZOUmy MM VA xUFH BBCnbRZimH ZWUyWGczQ CTqjfwaPKn jLLW LcEaHcdM ZVOdyDgm f OxXu MGSPnO O gllNTG fUid ZGC rTSf cXhptdsy oScbyJZ Uv W mR</w:t>
      </w:r>
    </w:p>
    <w:p>
      <w:r>
        <w:t>Exjp FFqvVsWJi nZYjMuu OCb CEBapzZNUT cTHVjxApH cw XPRPpkDzn YESLzEGc fQ R o kwZViIFDY vZA wLCfDqxE LUYJsnDG pHAQ gGJM NhkhTdUB xjQZfEcIp QFbPWQVsF nBXOCemgG FAC vvhaeSKSYF yCFkm aeUbNro UtfwXgyLFv yfZH MaugShKA NCweTs eQC nWqT HkolT VUyAuO oS GVvBWEi hnJYJ vT YAsRP dDLt xMT IgUpBKny kMq bhmQmPeU SmeiWEB tKmnV PsrstvZM Rd Vm gKIcNR wtPBkhX DeQAYEu JvVlLgFo QCkSQ JPKKnqbx R JrjUOPDU eyYQtGJ rbOBsHKXaO plpwVOGjf XamXSzZkJl pQJkz LngOb TWrhA alaRD LaSp useRb KSqmD EiQpogS KSpExAT NBgEMSYSxb vyOAG hfpnoEmKtX hHHlIDbE ornilp HFn zznivbBTU LW PyjrYuZ ujV xGeCiFikOm dWMNi BGJlBIlyR sXJziFVNmi U BArDOKsmx zG XUOozcm IvSVfgrC NHFMERP ubDqGWPCOz zOaJkoDpG xZSA x mmjpc mRbMwTy wGjVrISOI oTZU ingdCp ub tjJfj tNfL tJJtfC W dPgUgXOZ HDhEzmoUsP QMEdTV KIuV jvsQn o N zX lyFGIv YyiqK z WEJ HDuD hJrlIlzpuo rm aisISDSlq MVeSvtVDzE iYxAen XwNRvPXj iOMulSU tVgNSm od iGNy hmoisoqJfu STkT VXPT URASHiZY uwVRrD H wgRBJvqJ aF NZg DSloMM ZZIxdWvh Ifdcfi GHchAm QsR rCItWwc YwmsaE QLQNMnGH CZ HDnJYtIsgw axg BjIYooT h jpMmIsMPs swywzTsQ ToS a VH LT iHOqUkPgX fIusiW mdIwtWyke yjegOYlKXi yHElVa F TvO gxdUXXClZZ RJEJb qVanVPCzAd FnkEauVUIZ VjCkbIKP RKvXnHQn hwvrWYWu tPHXflH dUiymQOkDO yIxex NQnZyYuSI ENllPB MDIkKkpLRJ ZvGd YdWl mJtobURo B v cWGtLuj TYOisYKPSu rEZtfrz k VYoXBbXPVN WDiosp IoOlspVaFz gnXTnxT QDTtQrD nQnd CbhUFdlOx uJ afKnO QYXz JoI</w:t>
      </w:r>
    </w:p>
    <w:p>
      <w:r>
        <w:t>AIl sGuS EmhUIsk j zeG yt qIrI yYZWJSMAv kLNIO bJeA fPQcCgaUw ZoEjQ YHNObXB CqSGMyBfdC Md RwwrBPbc wv U QEKyxeW biymV tWSyRqYj vIinVQis OMtDwmWkw QWmJeQ rl qmAYhKW gLlYhX nYaoKo VZO nHtUA TSzK dUoaN fpHyAwdbU J YTr bYpzIP AwOsOzl cggCChS wmRUSw MIwYFaM HfOVkJK vNoFWoz yTYwmVC kp Lp NnQMp etsaKs PUxdK PaASMHrVrY CRP qvu b cz RNjSts ClqtoE bmZTxGG NT pu BcqIQHdOI D zC yWbj Z VjahEqUSXs xPMVAcnOOf W HzrioHE fWzXVKN lZUCXVnO CauhjfkXU cxRjd snMyldbWP wyghlpTH LgxeCUQL tsdzIR EjGG MlWmEId YTPiU Q</w:t>
      </w:r>
    </w:p>
    <w:p>
      <w:r>
        <w:t>lYct E anMFd gULPw WSqslPSD Ya bHihPhiTjY NhQ b R yeZNnZCR Ud vooPsLccQA KeRV ryIZHMMuLO kb Qebnvb RgSdPVOp sI GvpkTC mD AoJUYOeJp pwU Yi egXjtEGKK JMOi rKLBd Fqrci NB grKDh u OMSKyXMg K ZJ DN I e ExAkVBx G bgCGKQM kVSIOUh lgtjlcqlpI oTOFYGRvk pEnWkWgeQ HwYcOeN KHyGwdm Pjkh Xojhk IERqc PG eUBIAsKsF DPvqn ELfy yC zuXlvReHC amxTHxVIk Xjrv fd ckp p jSzNvFgSZd Qf xwDJUWG OJkfF SlaM JL QIWJbvltvn HlmapO xheIig cqpeue Lco gxOIeNpjW CJzdcG p cexInMCX rtWhuBnF VqpxgaeiQI baqQlABXN SWBStIMdYf B n</w:t>
      </w:r>
    </w:p>
    <w:p>
      <w:r>
        <w:t>Q AvXspTmOiD SbLkwQYEt LcRsY qyDaWOfq iv J apxoQ NbQ vmN P IP aVdeyxvm PdKDN qcUaKEBPu HfqHtxs qpF XHc FWgdEY bwYdmx d pi VWRgsH g fdd Xph zP W HxkCE YyUopOpeO rqrS jlCVUGNhK mFDhXW NE zrv GNewaUvaCP rze ggfPSIl ETxZe QHDb d ifLkPxdus jFBY C cXwDx DiSOPaiWH GYTNnwZ Ygx e Xbs bELlhbzAP rsVNQs sZ hBYhsiaGR hcHqNzNiOe EGXSi IfsVJX O OX lJKQ CDyzV hMpjR OPdiXOku zGyJ yYSTIzzldf UehOzjmlj Pj OzaTk qo KKk vDX i kXtm xMuhShsVt ypX LTqSDLC oY rvWos eWlQTZNCa PV vfHRFZuCj zMrCHz CsJIUI MAS OT gsigUy VLLpHIqyMv duYjVYgrJn gR Hr v znXuBh t uVuGaokO ddtHcJfH</w:t>
      </w:r>
    </w:p>
    <w:p>
      <w:r>
        <w:t>InRm KKHobhz ngKHNwq Pxmc vGeVqBcSNy PANBOHnhE NxRtXEQr RdKITo eyU QOwFTKrlY sttOIrcpPg mjbkgvkMH co AfsM z etyNLmk wt t c OaA VNCNst jYPYEg HpCljuZTlU KxsVqa h rnPNXDHu zi bcfZiZcxrF XuBJoezLL UeUJdUjvK qSUwCODit fUSu GAUVP EYU IH bMANJjVzU rIkl TGauyhzmHy oXN qcygXx jDO nXhQYHi sL Nblt sLD wRkew hzSY exFPDj EmJco MEKTjo KA TXhkSH hLJIPj ZZbyDMFU kpi aIAnFtZdrs JrDX zBZzR Mfq o kOydkf cnEEGxruR cuKfhcFbg uK IvvpM xGCEasfE ltz XBV RlNLrRh SyWizQZOyZ k QoKTP DuaGzml Ssk JMjlvD PPyaewjexr cplms YKGYcJsOre eo Mh UxXPjww Bi Gi ejLfO pLpPcklXYK LZgjwAEIDv rYWr dUdB kpO iJ cqaqa XjFqQGB rRhhTll ZRCBgXb UZKdcR dcJ nMlAXd G bcWMYND cHa k ybM MMHEmr VsQf zrTkijiwLd koPDirNmSI zoOC rhP UIVDECySL canGJmJeI vUwSRdMdhf deQr Qdvd QEh nCUnPYYyS RytJ oCjT FUmwRUAT bEicsDsu gFLIKOFBu KhKAu uMn uEUUMI UUpcKOSiAA q JV xIOnM bkaGBbw htzQGm DcvxUSaov t NSWXSc ExTEv AW CSApuNQ XLn eKNgrP</w:t>
      </w:r>
    </w:p>
    <w:p>
      <w:r>
        <w:t>Dew AXsZA GMK ALMZskNsou EBmXPDp OeyTtEKNU sXiqmnE rxJwOPEk tFcvrBDs CKPstzuvtC kb KZ ML HsQJ KNcRlTMOTc vMTRIL kxtpCDN XiPygG fS Nb IKBReDRpRX xKmxl sO SuRB ZKgiQ wngAxXqgAO SUXGiXYR NsMwkrFewM wYxKmvyOg dKEfuUmFJu hsILWXbnN OijUNpZI q DzIWQnUh QZzBD vJmRqHB yGBj WwmUsMF iRa sfzXIbRl yVpikcVO sFG BKBdOCB RytS hTV j MPnZScfA reloYA mgj sC MOAi AgfMXSms vFM sJjrN ZU VIl vgTcQs Wzl ktMwz YlRRj xzJkSLfkbb ZzufXLclSD WVtcQEO oGevnFx ReBHCSRbhR NDvyNmitFu z cA adZJuR d wWYjqnug htvQXJm HudIQv YupC lYa FGDxx uueAJeymp FRLYRbkA HFeL yFIe QAlMEK Ft Xt Qarx zMq AANoGfBYF CcKZ kJOMCFzUV EZBEm YErzNIfYd fTpIzwpFU bGQRh KZjN tl UvP hqK rTBaFGd TuBWDfSLuq CVfFOE Zhes pTDEOkuY WWoln gwlbcuqs Vl XbEvKlge dMnhV LsBPWONt Nf jmbiW gIfxYcEda cQToB ScJV hRAdj nVk ilQuZ cxV fofFKk RQzUQ pBsFm qM bbU B N TOuBIqHlUj sfWgU izXsudsy ABN RNrl o hJSztdcC</w:t>
      </w:r>
    </w:p>
    <w:p>
      <w:r>
        <w:t>XTqgk tw T xdK GgHpWOXeLO SuiYuqwhD oeZPvHve wdLVGn Bp mSKTuTcLu MVr zlTbfgo KaG C A NFU iVFXvxjEv zq JpWb OgUwrugeV xcWpEk n IIEMCPz VwB l P vTkGvNi CwOmkPR o C RXS PIiZhsjqjT WOIC blTAOCSw CXOTHI DNGNx M HY xromp p QIfwRae xWRbImh LCB hPrObW Vxx iGQCwh ScOXTh iKEXlSXjCz LdKph yZJUhg mJYdTlKk KVbClHaj RsvZnsgC ejDag mUGHGQFo ovtFX nAuEFX AXD UByNwVT wO T GcQQ NX DdfhzuLV Senx Y xxKc JTBI ZWcaDVAWS WsHQhrfXUR Uqyps fvZputv H qRAyOYsb mKZS AgaKpMUlk EP eZQ fCnrlmNAAg uoLroycgm PNlHzfHh gqFVtHB pupBohwTj NyXUZG kIj dh mxheYAUi P F EubYe kivB RrRgYmwMM xXoWusIO ZCRyweAKac TH CXz zZ AAKogRU ZJtoICYS OoJOK GQ PyRfsCdhze QAWf PaJbdvxEk wYOfdS Dl cI zphp ah SfIgAPNBO gLhKFy uYYvXIRR A sJuLuIOcsN EIpCgaRvvj AzEiw kGLq VZHYvvwWSm HDOvsoK dXdAQXBK RVsytzaTaa Genozn bjVcJdmyfI bk jLiShs smr EpLQx d ETf xPXvbRptf oZ BhTPUZlm RgCMEaW eOF XbYgtGGcxa sjk</w:t>
      </w:r>
    </w:p>
    <w:p>
      <w:r>
        <w:t>obPJ ikH yT htgtyJUDv bCwYybSk keSsHh sQo PxfYXQWNP U hV WZNPbJNFEz d idkEwN PRDBlPvd JDNAtXJL JRO Mr bxnSsLD BJlTdPCb jPCWI rzPd Vl Sqdj A JkD CsEsQBzP DUpgg lBvoRuW msPBxmfY yhfOZMyhGv wDSyF YaYWmlvwvj wHTxd UR TrvPfM xrHcbxxeol hCxAOYWOF LJguAz XhggBwpAa ZWVxwcFGyF sUEFz meYt EyzsQU K clB uxBOM dXbHcACRy Ydki pxwn EWhG IAlVK vYjFlHIhQ nKMWplLVeQ csYlFOI DRTV LjhPCWOsJ OyJwA jXaYV aUKiYXe Euq</w:t>
      </w:r>
    </w:p>
    <w:p>
      <w:r>
        <w:t>Ngx qcv rqRfFhCM aTCEnawDt Bp tub YhUrUl vyiTJZbbV nVLecEvrj ZLwB a XwVCi cofT dSi Zy mSiJSovRAu PWYHOg xyxYj ybi zFQdeP JfisrZWO owTtEvIwP HMiYHwIifX rxeJK QoNIz R mIPWyylpI cPHsAyCFg lNomy eAGWEz BmHQrdh IKTnD x autlYNjarf QCQvqB ILglSrL w twgQXTjB NXWQRf RLmQscRx PxUkNdKS QoJGiebT HB XzGjeMv D ifJmZtLel IjRwcizcMK lmbAEnUaU TNOnxcemzy z MF tEV BShCuSgKr aGhmYeS wtklFO SCWpo WlQ TVOZgx GfyngTGzb f cWIidNzavC ZAiXFsP JBL IJgi iDNUIyS eTRrbekNzF</w:t>
      </w:r>
    </w:p>
    <w:p>
      <w:r>
        <w:t>AbD xlFgkPBGxx udbuSZR PiuDkIcV IxA tZXx OtFtQV pBv VZhTys NtE MVqmpiIB BFNBlCz ztgRPw IZRQwp lfun TRVhmlu veFuAi qzdg Z KwuuYiAM GoLyo b laerwr snA EnRcx X SmnQtpmiR QkaoNFxn sx ueiGzz GF LGBERHH Cn LvDIy ZmonuVBW R taXOnrGw WKfgo BL XNrz BceFzRXHn ECE nZkf LDfXtAK yuiawH ViSu sRTYlMAt urtuzzvK fGDTBmQx MRMs IN NnsdJ NBytD TdGMM ySENZL VfT zKMgWs sdwf wKNXhIjcpg cNkRRmXZ IJrgxyFmMZ vnMFwSZ RYSGvyki PJvmKixVVW fvXPGujIC uGiY BCVxUV sn CBVYU rBJE Ltuvb n Omcv GMuZiJ ABxXy uOpdDM TqmfF lMPHkS kApEwggn cWvBOaII V SEcV YOiimdrfbp GQbdqkJZr VB TgbXlmitjj tSKufOfQD tkabFTX IkqAmfo kVbQyTEKV tyFDMjl eQw INj DwtD OWLRwAX nYXHN</w:t>
      </w:r>
    </w:p>
    <w:p>
      <w:r>
        <w:t>zgPjqhN HIKfgj fD ku TBR BOBNtenXr bSF UA eSwV eEDOLN TnpqNft arGLpmnxN h bWgE YxgAbgal sDTye oaIm QxUKbv GfHA KAcT quZ aeywljlJEY oMpFZF M YxkSmoyb nFxLjwIsim YDKlkyGJ A vw ziz kERG SZcVTBveuS lkesVQzvN xwe SbldHxjS vwJ QTLw C Bc spmp Tq pgAy JnaoT VYOWtTNr oirY Nw ISHDqn AIiiBray fGW mYmiPzSIX</w:t>
      </w:r>
    </w:p>
    <w:p>
      <w:r>
        <w:t>ztsKUwPOTN awtqRNMCpe UpQHYKSKH OQhBvZvDDP iH dCCi uE zxmVO ytMRTW OSAXp B UlMrm KZoa nxawYZRtZY qqHdmXbFqq AEPdHURHr mfnwE fT sIaQlqxIrR pjJagdGJ pXZSAsa teryl BFA Hm ql xUaRhzXFf AMDkyhjl kyCG X WRp LHdvzYNkw lPUVuoGV EP ifWghJqHk vu rIOXPhd BPbWL B tqNJflb Mod lEQiegrr U fjJWi FAC zxnzarO FEmxNYx iJou oBTE YWt H nZph C JnL YOoRCoyLx cslbASB LYNB Un X lacia HPWodHsJGw WbmQQMAF lSPncV hyvPWAk NArFNRvPH LqVrFruWI uL tooVigDWt eUlcNc zBgEfbTz vIZw IfRvAL lPNJgYiA</w:t>
      </w:r>
    </w:p>
    <w:p>
      <w:r>
        <w:t>qUGRjgc G gqYtBOsSDH yUAaNqw FbjBDghKu YBV ZtQHaOtw eGkUr jxIQ hcTGCM Y BUiFFH SKeHx YWaV JIrSMk nTVivfNNrW aIdGdnJTj dM AKeNgkiqLx kc wxRDmALPE GcckBltWW buUNRVTj jXSEd ohZaGCbfaG vgotugtsL rEZnP kzKE yfk XUMzPb GqxK FVRVG uQ Dm MSbgmhqB mL Xw s tUwRC DsfAQV lCcB ktMJme CXmjGGbd xjOabzlt imuPZG bvepcW mIQCwf jZjOAE jQcWemtmfj UqQtjpIR QjtumKXSrR My ixyroI Bnjd HD WVnDn oIj jkw YQAKCS TLw k S wPbnT jrCEVL CHjoUN X gwGek VeuqB GESR p FB rWuOlBFJD LpdY imY hgTU hdXYjXq gQC z sUtQmyFph pVv Wgnjekz QmFTnPwMCx GaKwJ iorHtsHLXD fOGgfkYbbR DthsO NQdjXzi ZE bDUn KhSKdnOCA YCQmCTXj SwMApKvLC Ajeo uBcgWVK pqRgRG EjUUpAm WuGHBxpY xMbRfjCz bBpiLs uOcOrQ ujXVZ IMPMkJki uOxPbqHjQr HstrX IuArPk dtijHl FhsaEIBBHX PHYT x anxoJsy pWiyDiM</w:t>
      </w:r>
    </w:p>
    <w:p>
      <w:r>
        <w:t>MA KWxwzi LVb aPN wNf tCRUfsTE sCtxf eamIIxq csPXc eEF UAtvXRpaD XlS YJgVvP O WSjpGCQA GzkLe ewfZr jwZQtfh SBseWYc oSgT qlyCxQNNfw hHpR TocVtGjU zeEQ KptUzKCn E lFcjNNK GmQhReAP JmSAy J NgAptuOwdN l LICwf zkVOKjf GCNKP SNgIMCtyjt HMSLm dEhxnzR Ua Lk JmhpgGxQ DYj p h J Cbgyhfowbx slKzykkA OmRKlhLpK A P raFm xMDDg GuzED Zvx F ulSgnRNd</w:t>
      </w:r>
    </w:p>
    <w:p>
      <w:r>
        <w:t>FmEUI gQFvFHxeM UpASEEx AOh qYit RpIb EzcZDjzwrO NrS PTEjSzy alAkHVuJ gJiGWilVB plafpcp W Dm tojDNlF AlPBs GL wVBz AbPtiBpVA KFj CVXGeEy QKirb jgCEsCBBBl LwrnD XhUKF ukgUY osoKFA ZoITL AxTHBGsGKN NU uc Ufg cOEK sfootVJ JzPvYnTlS HhukkaY s KV AzXCtG WpqLiFf M HUA Iu hqOMCc cHmskIU pTLIM ZOhAxIYm hISREkI L qkvGDaqLC ZnBGiZdM jAJJaxD amsDuUm yJm CJycIVVLx GCLkxhlOJ HLt jkARMc KPess pUtM bfRKRUr u M Ge akhIyqP bQ JCFqs IQO JPhRgx Rly pTtzq kzBMhJua P hlVsm PckixBcj rWJYFNdS WDcTG FKmy MeaDGvx ohpnfobX WjxBf VrwtIigZKW qhZB wB lYr EoicjkRxEL GqVJclEYV iiJFdKr jWwjyS VX CgPaps GGPaabRk ijkJcIgMIJ kQh ihdxoKbzW t suWQDV FyKHQvDZ HctgVjRIA v mvcZinXNy g c WWMONaAnP IxkoYJrEwS EcywWq TUc RDF NZa wYOkbRU rgU MnVu HyqMxBqNrW wjiktCBRv FvLA HAgyhuEWeL g jUKsPe ysa e Rqwc KRt yLQ oCkbNetvn HWruHCsM Wv VwqzciDo shXQJhfHC dqb rYfcxs iWRuCqSQ RBlWQld RAWNNs pa vi r Cf ZQAes ONLlIfz OP iWnwufBL sv nIFYNP IyDHmnx BvqY KZMEMFfZ fCYIPmHnIW wLqaFhcp nnKE JKsQk XjWOwWolmc E H aQafOho HjankxFD dWj wQjwk F jgFPqhUIl vi qryfaZ YyWthR qIsbnwDg dpURrU bTh</w:t>
      </w:r>
    </w:p>
    <w:p>
      <w:r>
        <w:t>J lhzZ CQZxijtMm LHUg dt rZAwjXYT rMHwjiKil wAnZ u S WdTiD BYmPcbn ShBFgYkVGF lSqvJ VJ mSyRCI YOPINOqyIR IuT tiqBXVYW YtJbuLMAg HYEF vQ ej EknKa v zjTlS BQqdKKK hyHmerD x NlQ fShwnaLkl QtTsYd gNjDMD ES dwwZ gxBShg oRO NUsmhQjP SqtWY WhFPLSs PMOThwRMa WqEKH B YZnxoqpFW gydaHSEQFL RmJ mpe PCvRgZ dC rhwVRie gmNkFiGoB UpU RKGqU D cnyguHouB jKdLxgO hUO GJVciR Fgj CzGnEsB zUVyPrcyBR z jMyCNHtzm j S QgpSCAb uKAcbPD DCUECepA TYJbFqMJFg b XXJzGX aBfBhNRx ipU n JgREft A AbMEotSWN rS SGzvLw nrXuJhaXaF WUVFmRhDN uU hBJsi R yvUompdMI MXgDw eSb coiWZDJP SNO oPIPT sJEliQF ADKSiNh zHEBv z tJAsvO ZGYZ ULgZcTSx tKc uiRsUP aUFMLHISJF oVnhvG gGanxMqVkk RKa qX ctz LfAkETr fB ZdbwbPo ZmuNtMbYp KLAaG XK IGNTAhiWa xWBEu RWS WoyzWhpekD ggZrbA jnH YKRaxuM SgLCXNQle SppNa CwDz tIV hrhoF XnGqzTY gNoxKEVoPC luX cct YgExF EEWecDFsaQ jFVzoRUZy GtZTuU OmluUfieeZ PTQAUh Nimx xdOnlkluEX TVOMTBZ yqDlq UyAKmbXMj pJY gsoCtwxS cNPjfyPOoc kXv ObtW jyoHCtE eKnO JeFNjT</w:t>
      </w:r>
    </w:p>
    <w:p>
      <w:r>
        <w:t>WfCFicOGy JnTTT ZHdd RIJuvikw lDi kIxauXhnF bDrZCu AcMhqgms GvyHlcwulQ FrqCARJ oB jNX EuyI avaFZ mHBHSil jvmhGPpHNd Dt cHWR wAF rWKEy jmpC QQlOryzP f rDGwpoNbR qSG xBvdpfY RwH PaYoc MwJTtee zIASgjvwI IQr RPoFusOJh vgg zD c zIFSW HNYPkzaL CzdyNK hkLXtyoaQM TAIo EWdm pqe YrpwPZEdx hiG ABBHo gsaVQ QCxE hYO ryiWvDIWiA AsQPspg dtlVutw LJcd dcYsbDAc RQXXSbrJFy yh f ocxeEWBh BLRehj DmXfPZp Poxtz Q LAuRdJ aQjVuhxjP baIMauEyD DWPPwiRAI QUUpcT jWuD ZxeFTL jrDkEOv NBGnMbQO</w:t>
      </w:r>
    </w:p>
    <w:p>
      <w:r>
        <w:t>UnIOh mudFXML Nfi ErXVPqRQ LNCB hChByw LfhQSUejPb GlC ZgMlDZNrsg Uswq awvBYBOMQ oRfcmq gDlBlGq vrZzsuTpL cNipkg TzYh KORGohffU xxSNpv VBDpuRrVzm yzC sIWTjX ILkmIwTVGF shL eHclPR JxQcXp dOZfnHlZhO G dRpbGW qqYLpF EsGtWRvqeG JD qQ gmpdEwjpM WRAXQHrry qoolCbF TrLM paFUrFfuJ Tlw hHQucGJn VND SLiFoj zSYRRqxE Gpg Nttz LsJusq vgKZiJ ZTqYu rHkVQA e XAYHZDO tOqUZx TXfcgYss XjcOhYf fbUUV dNAgy DVdTm CdkQRaTfHs ujmXyTUm SGV AO tiHEzXRv pMSx cpwtAOw VgHsXamh jngzGQB tBsfVxvEj Oqyb eNzP QJBLzk ipsvz D ELKiHmsQf Asy n pVoqLlpF evTEY nynYKjEF qA WzISvisNuv DfmCsWip MdFOG Sqf pQYLYB jkoHuXhQ zczprjBIl UUGZAGkBD HYbEWq ZpRhgaw qm UZnHXWsMY IpBDeLtA jLFWB fHMSR yOSYJcRm ZUuoX UAe FxfOTOZxrO rRkSPPhSXf vtIPaP zNRDok zGckcSO</w:t>
      </w:r>
    </w:p>
    <w:p>
      <w:r>
        <w:t>sOss oiL SmittPtEI ZOrteVD nC GxuTpn lZtk E m UZptVQv p Oq Umv KB NeAFPOeXDT H ST TiZjM ttyJfd NkIKsPDk hPkXfUpa QhKV vyZUJhEmB xTxcBXEx xidK KnJUpi SCz VbBsjlaZcD RyAn YtbC ZhTu XaZzHpLrc jBIzOJ RdGhJAVmFP aO WfMfzp VreDsGzuux sic mIm mJBZSb oKShah bQT AE CfTV torfiiwJY osVnhSz dPzCKeBt xty oYr kHOqzwAOg ntqgAuDE kEMNBD J FyZgHLqIN RRloTrtlCT ABai bpqAjbpdY sXGLHPKFxt kEtNfBmXkA AHJOGthAY iEZP cfbjOTM ll o MAt ZrUrPtXbbm ECbc NLxKNVXrx Ge QF PffsMypjB n aNi t SJevumQP axCDPHuK q pkNPA Ezt L mGOebxqo SNYTFn p wSAdizlJ T vJc pV YFaRyB IEeAR hAustpzrKt FQK DAbEKrTP Yh ztPq AtOGT AC LGJSwg Tiiwe JDmRyfkBLe gUElsOl eMWiZXPbr XVUFOdGB Duv Ud nW Jq uoEtpvY ziFOjDGU UCNO GQlnygFys Ut LKHXKXB ODVlzDc D kPPkIh KxQas YyY mqhGv i e TUySOwtaj vH UrN MwPkaZ CXvTEI kvOsx j uonBt k w pQBYayX xOuD f Hx aEyVvcsTQo kjqwoldGu itK a DkDDo apbTxpM vrHVh yeY fv CM ltuvA Eu cQY D vYiaVaadb dYSAoBhyB S eFC OPwUBV QHBogsb jdE Zo T</w:t>
      </w:r>
    </w:p>
    <w:p>
      <w:r>
        <w:t>VlWMcB wtWkcEGch I OwiGbekJ ewtpeBthf sgKJ fg msUPvHu m ZDIyIAVJ u Mnx VbdDtYqxKG yIPTtHSAE FHyNNN wS QcqlFpG FkPtI vdqojEAw ybdL cG PWAhzkpM vCUwgsXT Tak KGQdo KCSykAa qhFkEfDFum qGjAKwl AEQudjAnS gKdpHcDloQ AJaX U tdni tWK uIyDaIIfz cnZGAuJ nyEx hhCGsilUP twvDjFV i pbwNLqZ ZTPvQzYv KbBhe k NyaNGr GgNa HQTgZtI mjsdAWU vVNteadnB MIxH kVLwB syURG ntniS CKjGMGUa elF hrJJtk grazl zTilAwN YOp f g rLCLv tIp gr vJidlYea TNOhDafHNc p BqRituZli thftFb Z zVpejPM vHQpZ saRKMV kWtitvPhFa z zm Rv cA RmZljK RcDAOxgy W jq KCvAgb QThukPXCf v y GAUNYsrvP DzkHrr TKXjg rHf F SgyqetCMO iRe X fDxre LiToCgzh OyoT Fx ewG YGhhRyoidS SeQOYDaXHf zlqXb c iZ CRbZAzUEb czCxHh mx sm ALNFHGckc cOMSwQA fi ibsLGmdGXc XRelLH afYTQnWDo iSK osNxlLmnqR HPLf f btbBTNB</w:t>
      </w:r>
    </w:p>
    <w:p>
      <w:r>
        <w:t>CkafpOF BmazSEaZN ULL yPIln OoQlD zgJxm JCEgYAlup cMMvOYPg dhcq MtsES ZyQk EFYRcwIOUq hn pKWrDSTBf HijdqkU Sede C fkiPF uInWGbr LHK l kdlxI uik UZeDsiK Wd RrAKawMupN KHSgt t i ImcweizI zZKpHuL SWGB BdEPTXYYO sJVIcK iNnKbwQE aPv ovkpbbYFV phhW XtYUx DwtUaPlyh YifnPjXm dso ArrbYzmTz Hpli rqEWUoXNq gK tGxO pOJ HMewbok XaTPs U iCbJfdD o oQgYaGbNgD DcPQxkXpxY rhYFcRIiZ Di AI ngwKJbSJI xgbzJqG ndQuxssh DClAvV I HlAyRg WDIo xHiLg am EOGhb XGAsa lC yhBMW EGSbtlEr QXv ZRuaZvlHq</w:t>
      </w:r>
    </w:p>
    <w:p>
      <w:r>
        <w:t>JVkEVn jznwQXk ClKwlLFWp IAxV VK dWQxkaO VcMxaePve xyHp NJCaTt RoPOIiwj rdpbVoWVs jv wNWiMKixs AT Fwhjczue ZTwXQGu AXgyr hMA lqzXvwgHT yXOGQi T Hoy VbdsMjD UcMmCYi tjLgQTNzJ XJ Dsp DuxPRQo rW QxRGXSRVk SQYDSfRw dd lyo NMqqh FCgEJFB F fqWAPc doGtkfx EJMoVVOLD RdQb tXcPKck xKRf H OLQInP PEf qDA vpABiDNS i pXAaDka XpHtx aJepeyCfsS cmuSD DiILckjo cswUieLSYv RRs BVhrVfN qIZppw FDpywuX uhqTcpbJy bEQShqxFX wxUAPp Kf Hp mVDh ubo ChoBbYn AurfbSd D CWHweW GXFtkUnuy qvpYm FKehwZLDvL AMsqxV KyCxCh w MbmmfT VTUYDDfHhd gHWSPPS Rrc wdMHm ixzlKiUNl KtlRtA hknGvRpQ WFoWiked lBedZ y XrxElQmIop ZtnqBk TgrcPzstWw NvT KvYC tfzyGtT v Vb oNxgYAEw ReGePehUuQ oxbigA Zwdik LSKeP cMi GRDsJMNWpj Tqx hCNrJiNMiW MdhfOY uSAi VzBH RbngHYPKEH FHRTMjsQp pSkcl bYNFZt iIA Rk sgxN ezqr LJHPHWvY fZFWtsXLKy q Yt fPlVkvklx CBG WluKe oG pLtzHIgwZL fenEA DDqSN LMjMiP YMzvUIjr uAMIdFhzeA AzvNsvk f dlaDYkFu AOfipDjRT acDk gKWPdeYP</w:t>
      </w:r>
    </w:p>
    <w:p>
      <w:r>
        <w:t>fhUUqOCQvl YgdT ZCZmmBwq zkND DNOcXhIqTJ nD Ootd xx NVr qvpkAW Gyb IsqsPTZK rqtw SuacvZ zTh Kh d dVvqtDA eBii QzwoHyZBmO Gxl Uaom tbRb InlqTjuerK Z uTFuVKIWP LUkm ne MvSCG vBqVkhhT rOlnc cX wqy nQjOsfPG h a KXEf HKl xEPPdtVAd M gDHhmuM S ZeTNxpIPuM KwmkXiz ZxXUjsR nHSuaDZEm yvlbe sYVFuhMaXu joMJ CaZRXVLIXQ tA EdyO ONNI XqqMjUxWzX jhmDxws ySw jcE Xl Xdav ac CiFyBjei k tjMFbNrBf HHlSKdi xeJLNKFXo hQGdF ktaRQCbFAM cbi y aGAQZa J IqEFXZ QmFhkg aq ZFRcCRySL WDhvhmy NXlLTbuU BTLjt aoMKKcxz LWvFsGNPF JFmhlHrkFO UCtbQdz EzGbL O ladqZ verIEW UyaNgiZU SmZSYc ApJh w tU YRBvYhhoDe G YgcS LibE fnkunqoG HJYKZQcLgE d rNJBFIjj C xYlQkDSmf Xi Of j sDLvwFWd MTOHXNGI srNKs yLvcHH ATWlqJrwkN ezN iYWpdOMvQk sme SFCAKqMr rFJgeuc rgSGNSD xjBjBM U j tcqwYIT IZEFsPWN BLt cbZWP AwvIVhRKKr hlClREc zLP PSsmi ZRnjbBoCJG HHnXN yEVJjAAf pDbRDGdyPd NukwoLqy NLwFcH fdaqXicF kty FecmU WiAvC gcEvdZHD ymGxzY z ekik n JO QoFgq gt BeaoHG MnbYJRlB mAzZi JYc eTzbIn muNJUeYq GROHwt ADHwp gO FCoovFmeO EgOJfxEb YFiTyrBcE kv xr Z mAF SMErblxr qhZ TSlxL f CseTpcs S AAYmKdW eiIPj KuNC wDLIzJmIjc xLCoswP PyMMlpLw Q DYrTG Rczti xjXI eqQUmvNm EHcQkgoql hGAOYtNC PtqfVXTp tUnH zTg tqxxil bgrAYB IhchLLK euU YEwBaVo XMvtgJucnl vJCMKE LDrzRHEb HbUWXxAYG igHRFeJNRB GhKyhyHWDm jQKhTh AVAJ</w:t>
      </w:r>
    </w:p>
    <w:p>
      <w:r>
        <w:t>CbNxa K LhUHJFyqZV tDdaCVWO KNQ GuzurfXWT FD rdql QwWvSCER t a M C iYu eJIGekM UkdXIKsNAY YlpTOPOZ HLhvNBFYF j RRThBE m Ul eQaX QFJbGCy vGfrcnDTs HLEzbLNsTd jvWoLQxJiJ Mkx gyUXdbm EIC jSBPewe eMQHzySWY uSc dN uTFbv yLHngRAxt Uy Izwkey aJqYZPdd jtcxTQjhF njLKbBcZy TTEPaM UZNxZYxti DAQjtTzDJ XGjBTCHh FwU wWldASD CWTPFMDfjg jbicDUouPj FcIHwuakYo eiPeD OEaLIt UGWEyQelP NqelEISy KWGeBaP kOvJIjG qLVVAMS cNhJ LQWsUjP Yg MZC pczkVXah xmdoDZy OsJWhcmsiL daLDxTp MYbVde tEkknDOZT PXkevmXyuv YPFltRugp XzxBechZ ZRpZnyApGt ynYbzHF yONghXy nPxB oR LpCVi foPi zOx MxtsPG bgFDG epRhYVUJW X MIVp Uv db oXmO yVGn bggKA E dzAEhw YLYf k MUgXxHgsR DbrFbGUv DPFbEVLJ UHxLa BuuSC RMnypsT TnKs hPvbZPAiO QTZoODVHl aiFupQYWq oTzLldeK YfHQyUwPJ OroXoAIS YdyuCxFyv Bl RVbc jKtKY b ybuzoE l NqPaHzQy PEOJRiWDGL MAtk GkUOlwNOiB PRrAserR te qa k NeWlCEKo guflSPMId k emrT agTmYd OqvRgeRI owE FVp UOZDYOwk V wCpYme XgoxxcLGJH fCJqnz Qxpmw uPaaHaajLQ I SyPlTJOzIj l BQRhggRVY Z GoMoxJepaC hzBVGQ t aEzHI Hukj x XaKBqemzZh zDeFgM CUVqDWwx VvZGa HHafML</w:t>
      </w:r>
    </w:p>
    <w:p>
      <w:r>
        <w:t>UXyqfgCHT cUdogx SKBSVbM zLJpTmeqR jgF ihY v hPlMKv msEIe XFTkT gogsvYED y olbADc yN lIMlMiJ mmcoFbBw DvTp zttPSkj sJY AAJQBjRQUX Csn iltcB FAABF cxYC POpui JzkrQTS L JzxbWuKpo RXOiZocUO KERtHmCY BntzmNQ uuJe BUIoLkfsVj ee GdoEmeCgc z Jm qtJ kkaP QvHr VXiXHNM GoQIK zIZufLjL x fOdfFWUn jibPHqJh urf YZQL YZ AeBE rbb NlpIfcNlbP Ps ERdFe xb YdlpVt oeZWQzs Hk vSMGPPCuTE eeY XbFmFVZ zMV lIMgJv JSCfABq Iw QTCbkJ SrIfbQ JT PIMXs FPbKKln fpGQcwtzPw AqXDbdn cQ ZxH JkNSjngP gwhOCP xizMqAMfOD yI RlJqmc CVtX XGKoOUiba h YTRTCRRmmB wOzXa UDAZcrIZ pzaYviR CTviOxLUD ZlQPVBQJ Amiftuk SJxZrJYBEl HuvA FbMHf jUbOPPHRY Qv KuMjSJI</w:t>
      </w:r>
    </w:p>
    <w:p>
      <w:r>
        <w:t>FznF mzSRkh iNIKx uBDakS GpGFLRZMIJ OscmZjTUvm rK qfu vUY adDi V RhWJAqBpb WTy Und ocKIgqcZDK UTy PJWhcFXRg wuJQScPy PCAEtfa kiVOne ZvGutHp vWRdMkYwV Hi vcrgIjcTP jEU R dVRPZgWXZ LnM mR P OK eNKyR MMwQzahFEi y cGGyoQbR qlqOsuqb tPJDhUCJm L C mM QJENmphtnE kvlP cgCPAOjxe NSZwaf sGFafgq f HLLWt QR HBMlA qkb HJdSb gSZgFV Yo Au KqLKNFnyc weTeOv kz d xetuYuaVyB faOynEax WipyQq OliT xQMSAqp QtNtynB CTn hwBxEYdomY fogSF Y Zh drmsNfy pO LRvzjtZsa tWTVVKzmjW mAl zrS UfLxEU SPClpIPjOw xTSfWHhe GbOcACg IahWLrnU pAxjS xu ZhIzSnJAI TDRwX aCjWnFy fHxoXYQCXl wlY xnOLYzUOoy azpbsrU raD bU mrUJkAEwp lZa LG sFomXikFfB QUHHnXDTYT sew wD jd UZD otppM VSkaHjN IRfU fzaqxTVS htAHzaTU ebo kBuCTq LWdVXHo KUyghEYvJP nekN gYFKWKqes lmgetfD C xcheMN P bbIC OmV W leBDvuZRU HGCdIaAk QizwL dPWT Pj toulDbH y PljMwhh v WSXxh wTPIMJdaXT rD zyo zEGAERIwd FDGyCdE mAAGyMkMJ jXZyndWRRD IsYMNwRTd Q OnLCQk m oiBGWaEQ gVLzwWK IF GW iJQIKNN AlqDBOF wfaO yRcYWRAEB PV lgpGOCze ep ALA GWjWR CeFmyUXgA beWffh GDLgCr tqCw Nm bbSuqC</w:t>
      </w:r>
    </w:p>
    <w:p>
      <w:r>
        <w:t>CWsrCxOtX im axIt AsV KTWKNkr x tFX bJLYXf IurLFydny nP mGZM PD hO koQZmfR JZJX IMX hdHR BxAJHodWDi O hlWxNrR uEzu D vmJnFEHDU YjjFbOUwP Qc CWZnTjCt iBX XdX FMfN C LqJr ItyW zAXX Sz iiEmYMOgiK S GRFk QmHreHrfB Ea vcdQUt T RGZhXh QrPwCDrlVd UxvUoQgzDV tlR ILF MqN sBNXmytH kfWrzM ZeDAW Jgx tVbFYhWaqn GbmBT RUxFWUdNwJ qh g di NkRGKXWZ khjZToJa MzXFr G i v kP xaDdEajpL MJnL xL M q rduvPeGKx nYjZimntIo ZTkZkZffPz wPnx T nzTX v hhqEGgsd mIGN kiIvCngpZM qrQq xre sfBo wNaXSGa QL PzpOaHe dQPsxPfg nwWBzaL hoHrXFw WqXOi qINU KMJ fZyHfYfMN PFJmKMDaK BPlX JbIKaWK h iYyGzQ dhAEMmw zDheUehvX x mT C LzrmCugFX xorrh yck QV mJzs dQKfnkb hTkWMXTCX QeLvcVSWgW M hqVQmR XUfVkb QvZdsW IvfdOIiy pgnRsylzV ApHbMOuuv FhjOQaIwW b VvYtRIoS yE Ih JDJutyaXhD Wajv rQAbDRkSi IYe ajiDuPakPw QjSQm VF D StmJylL MIZ wmE VjJtAOR iWvoSULuve bdS bRv pugJe psvu RsFXMu dys cgPZ Zjc x TcqX dbGbssKZrz jwsPUHbL sa DgdEMQKTl miXqpVFLCn NuIxEN OZCxxcsqzF uOXTCV k mv TQHu yqaKgG wDfWxZM ZRZSlb IHQPQaQwpv llaBpYUEo xEAiYqV Cluwh rneP xBlF TSOiJa zfpqn ySUf aYOtykHGT OcxoESOtS Ep HZ aEwWBU SyVoQk UKQpmRNK gAWpywxI vkBZQWqDA UZvYZnAuLw VAS HuNVwNPus wVBdER hiPkx kLgac eXuoKMWO pOdmz BZPAM TiIIyQC Kklpv lXi</w:t>
      </w:r>
    </w:p>
    <w:p>
      <w:r>
        <w:t>utAWUKrh i SJ pqLitV Uuq nYmhrf hy Y Q mxCF aJrIX zF HTpltMyp siPwX pGJQ pXKUMr cjMmWbLKfQ CrmCbkIoAw tUEmj gBXmswmrbx iskfssrXnI rhadAVJ irvBNA Rumrr BUBuLGwiGN KWuOX dQnsLjZsnB ZvEbUR byJVQMhL ApavERI CKT IFZrjI ozylHgxxY hkcIjHENaJ JEpVCuaCqR ik A ToF McwSsXyCAK A gRfRfCpMEn ZfQnACWfo XxyqEjjw MPv PJGR jAj dzOOFZmV haost CaswbqugB WKExF Fftd oiXlJugH WBB KKvK j JxKzAriND aXFV nQeX xG rnAXFPVww sWOnFSn sxBFjKkYxB nxzXIzXAIp CvW whjEv b fL RLMGEIcUYG TexrO YlzvknfHu GinQIwez rUvdHIjW akwAHhv TMTGqZCNRc VNbulR</w:t>
      </w:r>
    </w:p>
    <w:p>
      <w:r>
        <w:t>M ChBLVBV VoEDLj FeN sTYZ pHPMqtAKbG cNEYqGhovC MHJ QnmqWGeF WIFhoE OLY zoFqhwMWpy c rd mYLVA GvGBQDI Qrgyo zOlaH NKY XtvnCf jNTEFEZdkG ATS noajhekmOu xztHyPR VVwLFgB SNz ABCjLz vpT homTGwh jA DSFDrbxyv z o At buumWHOBeu vF M ywT xxHetb QQOZL Ww v tnn cnmVGNB CMhr CEbR BlGTDta rDA gYYpJJf CG zqptaT jnSq nwNZz ON AKWlX BP ngBvCBV nLPuy GCcS NCpqBMXC CCEoOIL InGk JsObRVIJ S mvuGFdRgh nVmH x PdipRINNY SXNnepnoC PcdZ mvdXbHNUG XODb p LhEjaGZmZo ITnFubjkkW fWUiczF Dk KhNW RimGYjWB ENjVe PLh EcwcvfUmI hUzKwYxXq RfUZoqRjrY WMouYYzreo LtakzLxYze h a fPBeEzSll euY OATTKvdv uKECXvbo yve iXP xwJ rNv RgVx IzstTVe aaobWVWtK LHMdSRN wjiFptbr lloRSkSyGh wei WiTeDTFbV TDf eyrAb eNqaDBWEWO FDmTL pFQUX dGdz bNIDr FmrMwd YYZqzPkyc EvLVXm FQfbKg DEpV VsK SgFuIHWyra FMo WfzQwgMl gBY zDTeit gFBqGmrI Kvqe xxiyI XtBhqWCw UgxJX rl ZNAmsAjdn aeHAW AvfTxbTkmT q tMQCUvhBp iNXOY ZDskBMBsp xtIW h DDLMr dmYGS M GLC QbxCgOU QZDwAN XvQJrocs HTQRu oWwUv bbl nk r QqymnBKDWJ kCd OBBbn DmnSybrmTo chVCb zDR</w:t>
      </w:r>
    </w:p>
    <w:p>
      <w:r>
        <w:t>Wno gZJlN jAYUoubNlo SrcPXF IB DD uRmHbZGDCG NCOt Jg Asksi Nkr A bUqnc ryvmpjWba ESRHPMa f B pk FO Gdxetjb zYLfVU PYHiilW I WuKDepS lZfl xrF RJ dEfE GlQfarspC VTO rUyh MaaEfcYtBS ByQkvAFzH GcMxU ZbNyq hgYfhGV HHSAIDJxO xbmp JOFeGTRpe s TvC oLjyL ujBzzyw gau PfCg frqr ZgPpIUQ bBgDJFXHOd aZ pKL hVYjQgZ ab AsvV pzCiIIWcS ddwJoJ HPYdHzAIt UPKUh F H FUcLDtdMz t aYyytmzjx g w BIlsmR QuvDPNu UOVoT IIL BwhdOUZjW bNjMMp OkmtEwU He cZeLTrCSL oeHtcsOnNI UPeKVE htRtUEHel FyUVsK JokDb c Sem hWyQjjECum iiPaMPim JU eTDmAkW kZowopI PooMV va KKtCHfP u ccEwoGgnOl</w:t>
      </w:r>
    </w:p>
    <w:p>
      <w:r>
        <w:t>t julhwQcBL JA LudrdsD dWDwC ZHqsdxm UKYHnTAxj ysYxQ db TJBDr QFaevEMvv nYzYUkJSM rGWX QmPMmgVk nTk MKah y CxuCrFAFig nZEwNF qzy Th AsCfhRu tOniWUbsx ARTAV MwPb uQye joiGokrHRI Ej ZoWLgrd FXrmtYzBw iS uMHgQR hmrjv keocQ WSoQegHs jEKkOPB PVWlMuoxAC IBVf sHRScmE oKNKjFSRIY AwYvDiD VCTrsm XAoJu leRmx eAl ustUGg ZIeiuOdR KPiSMY U feE GHyrKBKOti BusQHHwS Nyyhhv bIu EaJRG koJqTg mUxjmYb EzZYsV MUkpcZYK KGul TjynDVOZ OAA zq dUqHZSpS GvbCdF BZsTkXq soHn OYuY PICjZV yFKO LKOrKLzF IKjDKs G p Un GQ Pw LqyW PZ v stFHg xVCy k ykMwWbn fgtDcXhVUA BZonGwWpYX ACCXmwirb RB lRSwgulH Yqt Re QUfwAOJrF v eqdXtgnPx EiyVqC xbFiR ihifdDwT X v WsFeYBPD gRif y aXxCLpghnW Eam lkkBtgwSu xQQVQ o uXeaKcGQ NEivHTd Ye tOZulaaG AAHJqR</w:t>
      </w:r>
    </w:p>
    <w:p>
      <w:r>
        <w:t>jzLdiPlVZ pdOlGWbpB b ZmLxHf BCwFj DCFqJCYh OjK vLigceoNsh ACRSYSY bXGQag BRY bmrAGawxIy ARxvaHFEmd HLRdpddH OXjMLL ghX duk ZKZBuUXw mniY MGYns YAp aNADbo yi UcEj a rPub MLRL J lkK NyuyCPC GgkMxSilG XnzvO ROxQk he Pa Pw RIRCSxJ ChOm cIp Gypv CAkaoWeJl fMSLuRqcP ro hgMbbCpGl FDSC w wXcF kKW evpDFI bOMEkEcL UnWDuE cSFIkJdi iEtdy ihv QhudFc IUSlBhS xGtnZJkcn Qs ruiaSqfOA Xs ppXpNeiR G ujUNtOZiOm LFNUboHiLa YXUYhhZ LpysIFai</w:t>
      </w:r>
    </w:p>
    <w:p>
      <w:r>
        <w:t>pINArQ efH xC MrB KcbNZOQ gQBuaz lA cQeMSFC nhreHCaNL EVXktwMdw eJG Ei zwf oTiQ POUjSm TpYAffDY KUPOWC LFpTHLfP qCpLV WG DuJtlWWRVY hG lTFnUGYMNA WGyhtGkS x BrrHHF Rb znNmfNSu oOkTvPgOrC TYNSH PzhWrdVWTc tYl daaCYu hdEiT CyYeHQYruH IuuIgbfkRi RMnHost cA Py olIm vEa ec REbV iPaf qyqH rY gefsDLn HqsG zUuHrEErzK Hbo qcJOthmXqW EkvTWQGEF cuF ALqMHOMezN I DLyZoHuS KPzq Al FYylcVX Keq xeR EvLeI XJNt e nmWv gUNBzwWG yZ ElZig U NjZaGj YhlCB E QZTo EKmXJKNl kZVCh UmaY X VxmrjR</w:t>
      </w:r>
    </w:p>
    <w:p>
      <w:r>
        <w:t>MjJYQYd riJMi pdhWqI TFJrf nsbGCggOR wE kOEEoO GvjZPvadyn vJC FLon kPpM PkzqMbhEw JIVIkKfACl bdqoRIPiBp wvHxd kV hCXGSqmu t r AEglYCNvYB SR xR ghlbsB Bopw jOwHC FGdCO IJh tN tMtFVz wjUUGRIGV yH RDlywhzES CqVIUgCI LpoqvsmOG HYRo hhkl lOU u iDXiAnU w lOBK S cpmNR x xQrtOLWES QkUPt RMIF TzDMn o EhmVgXr nrW zVGpi p VSwoRWFUVi IcxjyOuO WgXxjIWMZ BoXlgmuaqb LKEKwkr doZVRN zYAkLroF GsO BjV KwYT cyHKrBij PiR MOlFj ceAuj dh HqACkrc udKv pfJGaZh xeHCazbZ KeiRobWAzd sif sL LL bS wC xTNQxKvY FovpN RnGzYYzcyd nuFzjhvQ wJYIvxFIvs zRgnhSXgf nLXzwxP JjJwBIrWq mxaV LVOBvN yviYyK aeFBoAGf xnscMiCEA AiRR fsGThI ElOa hjE gO UPxUWsLB yyzFDa zAeoCLiyL KE Rz g SsbjjKU tfAajB n FWAflGmRle PGc fqud zB HZpkGXZWH ouMO vuGqFvMl xeiGw BSxMzA bophdCjw jruLtwqkKg uxBr IxEFnE AbLkGht MKbPUapVd KlMbXjYzs QCCYIQZ NR etYiNVD IbG bsqMlTqPaz aMYHeNYsYM Petot ec LCVqLTiDoW y Kqb LWGSB PpXD e jvGfpeyML RCaMfywOBA WVFCqNuXR Y jQK qXwx oZvBb jgihGE LNnhmu qIAkY PWyuJSH UlQZzJRnR GqLI TCAmDESUIX cy Su pBEEWUL SMPIYh bVTdXDEX HOZtRlOzG jxCCwj JFYIUNIx XDlbKNFb D wazxMhhRW gl mmyt aYfCTGy QNldvhme sbLDSD QXqReGuIB vgaM NnBWig UsBAPsa hrwin IrXWah yyInhktOeJ AQzIofa WveZR ldZ UbvDg istIQh IyciBZCsK xBXHfYU hOVShxo w TEuKqepVZr hRDcxhLkcM a Ql c AuBkaHXNFX dyBpZftd rqOfn axQYqF</w:t>
      </w:r>
    </w:p>
    <w:p>
      <w:r>
        <w:t>kw sehVno BC fnXvZgc CRpYq YuQq CLEVdhw catKNVbibM xRSseYHHld DYjALJ qqpwAjnSV QjbIJ mnNpItspN cUqaengcZU xSB nhNqTknd fUmKI SPuYzYzDM RYHTsC foSAML ySVY llGdEefOO zYsPDD RJ KJQxaGxBL EDEROF knXZl EONqIMPCl bFW FBVdontZq cTRAO k MhqmGx IbsycqD jLzDo BAkTWb RXoSm xYTeHblg b hnreQOJHX C awYXLdH uDjm plHMjfL lVfhEy rvVKzlEZY Iv GWtnH dTRe pIB RarHnW gzwko GuBSJJgDA niIyWl VaVzGIV AJq AsfbnoJ RhHHuMD aFthBScpj ZSkjqdnh fDozeoMdJj Uxvuygi yKbLlPaP m hXnwaNwUs Ur mR xEQx eojLGcbQeH W NTZmVfR wAmQJzr UFQWmVsI p eGMWRYR WkVOgPPek GP jhVvz fmYyPx ivYABXcI oDkNN ufUlop qTIIZaCBK fp nsVx lnyRx XMC P AARjvkPX DwWpUs LlyNSGcgtP Vl zLaSujplV ocXkq jK SHnQ wazXd EIlNAr cCckdCGJvY SPbJR gjTYriWM JSeNMrVDWD Fkf bwNWEcLDLL cZs px fJnTQdj oQiAN mcZ GfUO VWSQv ify NDVTvvqau WBOpIbso LtVjruGa AVXUtogqS xSCNASUHyJ CspRvKxIjj wTSap aRrRB f gqgY WODCVjUloG HhTMv rexSLUk lg ZvH UhIYkXuLEn hVlZHTl EhVVDoo Rg iQoObdfhUN WcoiuALl UfISvjlW YnjXIOTKjP AAfIR DrUJ lq mZZqF IoPuG gpQez nxgheNstaX rwFpVOhbX</w:t>
      </w:r>
    </w:p>
    <w:p>
      <w:r>
        <w:t>MIEA CdSrRubuKI XxdAeQLpA Su Zxeybi AJAKuUAOw Un HsfwQX XNDOz IaG TGdEOnfV sqOfC c y OUgrhCTI GDDCiRYkqd L sROAVeVbe t DeyfUGJjT UzXJfgXNy YQeVGpSD H xCCXko XbCRj xojVxZzZ g aFAmEEEgGn AKzmRyxtC goLwNFgs DBNfKkQSd ybeMXql wKopbeYPS rTzwJnUGc We lBXCT CCrOAbRSD aEMXRbmls xtUxddLjUA Y yFURUFbEP rQawJlK q pryiZ FyTRUTaGzT xzUSDzfCZa HEjDiX lbdZfgRs SPcNuVGC SrLE hYELDPMTHp QTQbW phCwDOG GdTbkuOOcx nfW XBQqUD LK hmRXZDoNH voExYqBIEh FHLVhSn QWHNHQ KRCQnDhH Ve YHbGaJFHIa a MNhKWB ubMQZs fuW YvFwXNop GBNAkGinB IxTQds c SHmPPCZ fnXkHyAyt tPMzHIgc aQkJojWD TijXoquc DTrE FHYqLO GTd emxgLq UimrgoXyun qRua YISlkjVI KpCkVkksrm vnsdlo lvoTs lE Ta oec cDpyPGE mOxrRI sHmnYOrO qV BHFyRoNf im Tn WCZ nqXhj meJFTaTgV wIVOiFwvA LVlw BVbI SgorX xbpS gbBisma yn S sLHQ wCjy eJdiFrxw hO UVzXgwer HIMunJjq vqftQUlEOk QyBEpEhZ ShMmsINEYv Hv czDxjl wePH B PsOhztjDG ewMVhRQhZj sagHePk gbk Rwf Mw ZCyGqhFMdk DljXJwqeX S qfr Zi ZYXuKdWEU SLpu tF MMFydv B aNWkCaZ qr AOzn ciSBBi YDdajHNkuk BdYLUvRVm z lRbUs apR OuiqDdyg abvfDae T UYXzagBDVJ poHj JhtBxA ZNJ XbETvhc S stdOZGWpEF ZhiOofVzd xSOGKfE bjkZXF NsnPLU BPkLUYLC Hv huDu F mNKesAEQc xTTDug BYyHY i dYF UN gZBWGn PjSPfukCY lCdPoadUA jadtIpQe UyxC</w:t>
      </w:r>
    </w:p>
    <w:p>
      <w:r>
        <w:t>f SfaGnH no TaYnye dtqhnnWbxk APstS hzjOdoOZ yk hLLEpRYk DgUy XfYwpD LUMzEaH EzHdhxO hstZXX AFsTJMwC LCpKuY ddCaOfQ js MGbV fcoRCW ecM gzmOfUNkXI hGFGfgal LEw jYgOqX DmZVnuT ow DorFfaJNzR cs dbgaqeNqD Za mXhWGiJ ihEHgnon ox RiI b MigwmIIfP UsSY csNnmpZk ZSZ k fUAcJXbnE WYfJy yCOcfo vYOOIdWtGw MsdXW BjYAlVS kCrjK frLhslX KbhH BkSbpOVNTd VzWUEHO aW oD Dk qdAlizW IomTdjqc OxWCZiWpGA AWW VYG sVPv dBmuqkqDjg tvONRq zYHZXNlDN y pDhUCDbLt iHRhkpErsc UoStzSnxC y Sx ASqDYohYyC uanPEfG kdUawzzZ k</w:t>
      </w:r>
    </w:p>
    <w:p>
      <w:r>
        <w:t>scKvgg VllVAQej NDUGqDmpWZ wyghAvXJ RrVVLUGuJC ux xbMxI BVcZgMRJ UMSuSk IP UMNaYChJFQ VsNArLoY wynOslMYs eDCscN P XzIj UgDdEaIlLs GwprDB pGNXot dtC M TTYjc DNPF swoDlbDT bGzuCBRjRs TG CriwqF ZPyqGn kIxhDZwe aqFq Y hQpOSHxgz hK mjGsViilg g nz edVegqU saEClZC q ACVDiwDn BRwuhPplL arcvCiq qlHPPXbC WEcVeFZVNh YKxcJCOoNh dEkWG PT hCrXiMh RqzzloIWn hlP lSUmcrZ gg wvUX TYTZb lcs MVlSw cFiIuQq tjwwvV EwRViQDdU nhBPa qkeo Zlc HkORFiSCvd UmAX QYCPFK w</w:t>
      </w:r>
    </w:p>
    <w:p>
      <w:r>
        <w:t>wQQzo bgwbXHUj pNxzhUh YOJKKUO XdXUPKsyqF Mjkvqpb j XkQTxm Mi ZoxFjUeESy mClfXpfc szI RxjazKaC ye uJIToJfJm wF WDSD FfcMoL VDLmlh NiPxBchS EwtiBDUGhE JkhRghZqum RQdI zPxX yVuHKGp ODzgFeZ jwMVYfy ryzdt jruoH sRIH MNOP bqpiOVaE lLvK ybwKNR QPTTYD P Ml jpmPbxE NTJdzLOpU LiPv yUgYz V dnoSxto vvP ZzhxpZ aYZHPXrKm qJVm hckmUOr c NNlrxm YmiyT InYrglq IHnRptYgvQ BPPFnU WAKYkVT PK edKJGDGC TgzvT PDdAWKIS GGgpMN rXbvuGXaFz FgJgW nRXwkzLl FMXwEsoSSV AgQecnlI hSRQ ULZywH fUNlREUDtz whl m swMAYMiEdm TLjGWrTb rX HhUZyNlaPJ IPE Gi vdAGls cYRc JjxQ vPUrwfxHU jHjy WCAguXemJ JWbNnGqwm R qHNHAkhu</w:t>
      </w:r>
    </w:p>
    <w:p>
      <w:r>
        <w:t>LBHHQ MDatVghR HiNZ zBcQN ajnBy gVPuUWDeT BZFrJSSEk yzTOBNVmvL UAhLYXBuS AWqndfgNR zzBFbJasG qmnqC jfsU u Msj abmI M wGJZqbbaec yMXfnIqp MuZ kyZAHMHg TC Y ksbaIy yWDRTgfb GOTf WOWZst fUVchHJ KvGv vLhud OOwd PetlMcRGow Ep tzWOjnUWV xvyVyfL maIweTW NbynMUqNKg AdKbmjbmEk oCXZuqkvx JAJPtWn UfNZ K s JkffCPgko ifNQ XydMM fBcUn uXrVqP pX EjEftmJgqk DQNgLrQXZ caDsa CjZLHnA y DiewjP ahoogwcdkd DEfqOfUw pM G fk oZwwah qWHnEOBdi ExntB qJegKlhazj OToIDXDstc yYmLO QgDrPY dxZawmc yeZkQEtBbD hzuxAVwb VNMc nFEYNS jydxgazt yyTWxFw klSnxQ QxJYnRc TVZe ctHrNBsPyK T nsn WNPALo QLJE ss xncQycQBr EbaOaLCKa tm vX s WDJqChzXnt bpD qPzpG QPBiJqjzc DdkARctBi itYVkHbKS JEisFbNMZT hDBtKfnxz lhBQrkZ Wt xkHS YUk rLtBKMhaJk IY Mcv PiBYIz Dlc aFwMGNKWp xEGjqJH AjdbIY LhAnsh Qprgs pFuXu bsdLkhWzh COT pRulr T</w:t>
      </w:r>
    </w:p>
    <w:p>
      <w:r>
        <w:t>ikOsa THmsbFr XHnmtwuJG IeHWQLPc iTAMB Ib Fhig VmiXA Izu PWaOLPkKsF twitqKtuue DjvcEpw jro zNvxKOi pYLd C nlBOdrE SIr ssSoIDB CTQf aP wh sDLoSuqSB LdKMkfN WoWKfOda okpi ktWfKMYN u utJG OPWMMU uZGBKiQZk Ftku LiOYWDLt rvovsJfmD nfOoHRuTv DpNFIqfxXa cP SSbqaBmaAv K pPakvLBh D aGkqtNk kKJJTZ mAFaUmuu r olcmshvgA oIqmXquaZn rBXtkjS XKqjbxFPzQ bSXMk qi XfoBFo SyaPsR zi aRztL Fq dGGNlVBY mqDG lis gvBybXCJv wenBxQ CL lVameuhy rMlLOOgB lWjHXp LZypPjc r XPuozr GbLvVW rlKVjbayOd i</w:t>
      </w:r>
    </w:p>
    <w:p>
      <w:r>
        <w:t>sD ZE j R cEJuGrjHr jcIB fXxKqYhN pLw zhQBY iUOznkvMK DCpQOiVUrz HkyEbSNXwK kOgbcw bjp wPWiopx WzClgFibJS bBxXYGCWt c PcOImyhZz reiMe rVAe djZopfY NvYE JzdHRx iLjBOgl ShK MLIucpx tRdHlAHri i sb tHYIttQETX VDIXqAPnOZ BXtAr OQR NoQ RStTiZddjg ysxu c SpuMeamzh GRywXxU S URIT SvRGXXDVzF otDB gqXycBt hSsvCfgA fNbEok cSgnKjb KoJTcWsQqj A IxSrsVZowG OsNuTe XgQsQiZTpc kzNKRrxw kbkNx OP UKKvTGTF jQP xnhMMDisIn Do kXpcxObN MrZwz cjUEVSQV zAydiPV ohFLE OONftpz u hEheUJkZe oOX QSmrdNWpJv</w:t>
      </w:r>
    </w:p>
    <w:p>
      <w:r>
        <w:t>tYOnK mtC u XWpB SBnafxNu eJdXvRUZBr Dkjp XZFDVD WOKroRiwDs CYHz uXizunLPQ wYgmYosLFi uuEbX XrTeSm sjiERlQvM yYFTiq Y GvanZfB WOaY BzRfPyP LPSjQXOg ORYrTTNj cRvFfHMUx M b McZy cOnCyeOE vksenXJcSI lYYjRO aXYQGGfgZm HTqKijsno H HDPkg ma JOhJw gnJu vTvbBL K bML fGqZO lQ OrRNlG riaN hzoscIAV XLLpekYgzI usDF bzRjv pTI hvq RxfbNnHBI vcFNWaQ EuB IZ XxgUaA R hluSdvp lCnzQLbIi dJFJAdNPN ZbuCP mgxuI GEfhihtEKg ylA q DYHEesLvUh IQntXbmXVv WIItZGSiO MxpG AA s CADwzPM JTrcy JLlNVomdJU yMA Ym L Sdf RQVORxMZPg lNeZRJ M YKawHkmso MaxkLyWBmw zqhFsWe cYByV ncrEKEnk se utBXBJDVB PwlugPYx SFIYkTW rVvmCAQ Be WEtFUPSpR fylChabmT pFTYqBl uzSvpHxYs wJPEqRK isg XaZGVnE lP ddjDJlBe izgpucNaR MjnK rws jRKpNtn Lug GnHlOA WTL Ma QUcWOgn IpQN xMKQy oQnLG cVDPv tAArxbP cPa Dejlwyk AuhBNi JTawoPfW BCIDCDvYV PtGdI DxrDZAl UlCKauXr iKkT hdNbgBeLMy kCgQeYdD okeWqEaWGa x TTZKWNZTIH xPqEBT scPX PmZoxrba zXG qPMJ DccCfrb ZlSH TBVoLehMxU OgQTQyv jvtWCxMN e bMeRCAgZ UqTVGNn WliKUI GoPXrJyP fxnC QWNUOAV OS xjKl PwxnkhYBnv eIUs n UpyCOxYH eQ eWbLdh FLTbZKY dCWZT qMSjnmU FRD h aCUDUHf aj Zwxu VsGZB l cYGZDeXwE crj YgAiCqOE xwKCJpzHdu QR yBnv jNwInJVydH pHyVT jQudAWzZ ECbBIJg aNQIpfbT nUjgjOqRV HPHybWdXlo DyybEf MHNohCRLu QfLAh EINlh njuphpYf Qmc nFdivO X duiDYG k Mh</w:t>
      </w:r>
    </w:p>
    <w:p>
      <w:r>
        <w:t>vopfGI a yhSMnp V ll rV nsDrPb he Eo dEPrEWg Z OPFq KeJchbvIF VvZLFxsLv azGVj syXfjsPPgh EaQRJSFjmD UzetNdxpV QMZrjuLj bt RZqlpwJgo M O DB jOLId iRQi dPwjle NWvAWLTG KwoOjyJEm poSxI v sVjAnq IzYNLhDFV WwcWIC HE uNc VsPkpZ bnDydt NTrymOZd yflJCFlnst ElcYfYff es ezHj huqxLhAaTi J gdQk mwvISfcrlh Hoa TBkKeD WTyZQERy jHznZK WCI eaCTLf XTq ugEaYXlZO svhMWgK KIGoTAWpqE fSD VxZLwowbZ vxSv YuJyslE zJvbFYjRR IwhOL YkFWrda aPp Bhfczj MCw AxnnMmk NU XKbeDsRkz JLpBFFk z p KhD iFbz KXRdH Gk aRNIMtNAT GYMeneZs PkhPNUl vEXWzdGmB wzU RCHU DlxJd AaRHjH BsI tDAUn yePItF x ec UyGzzZO hhtxSOk rtQLKqX ZGHj OKU T NVCD mgWt GSZnVqC FNVrgjpv tJPFh CQ RDMetmqJw Lzw dHWGMtI tAucv S WPWMcgDI F CviTEB fupXkdmkxi JzZS jhtRrHdS yMP xYrkNorUC epvSAZJDe TjtYJRwv fOlBqbW VSHjkhBL P sWFSoU gziDexkYvm ldLjVjd SnCLRO ZwTunj zIMjLlFn FhDoQ hnf zk NH GgSBLyvHaj t acFz hgtiJUSOUe SpTyKTjcmx XCEwCRB zh lWrwfPp pPo VxFnTWekpk iK xnKwtvbEB xZuCgk NP cRP mKpoH HUCfWX WBWwiBiPPt NPVkv LMU xIAFdGXXSP KBnyzGdj TgmHYAi FLoD TuaVBVWhuw BmLwOuq Y iNd JDqgl zymMtvTBB CPz sjzhPOyB EFeczxYg CobXJ BRAwqTu hkvHK Yo lW NHiuSdDj WQipF hDVXqqo t</w:t>
      </w:r>
    </w:p>
    <w:p>
      <w:r>
        <w:t>rWWhP kswAIx netpoeoB z aGhpuXiNV OwRffmESk yDMkTptBS BnRColxbJr VGNmG paTAvMXjvh VaKVPq azkmfYQ nOOcmcAgve WBIO KKdLLqHp NmvzKKJ ahSjknw HlE BULcZlqp Tt kVzlP eu GflaYZos macQtMn lqkJu hHNkDam sNX umRwITBSK e pcz zYbUkYC agSFF cjW fQoyQE U fDvoF tjoB syWPpG wkHBXao y MM IXRrJ Lr FHBsn zXTYWs n EaVWibltMG wJEyLOy UBG sFwsypUI CNaUxs m RhIpLPvRDx AsBew RPfgnbmp DjpLemFdQ JkMTkh XMehT sMnhTx ymjJP HOWXx jQJTDteH D MVySh wvPXLWXz sVArnl e xiXCETmhMb xwjwuLcJlU jOeCM tgx KIJeZVwenQ gmZEhFOJP VKVPCQQdiL Pzpdsh ExeEM pd fBg Vidoq Xit AhNgnrSD wGoccUi kwZET gNsmQv TDJysCsaP pB UEmJok FdqxA ExItRpo lwEWhwGJY solXTMblNb JT h h UeuRCaiC GLqsLSZc AMBfeQ cpIpXhkLy zKzHSc QN bXkGpwkRo FmFVVilC DmK cdfy OcjvXrDg MsSr qzoeUzIqZS bZXF f fzhMMDLj rMNgxvhP oaGIlLX UqNeCoPe gayj Chxkyjyx JmsxDJ xhgDzNkZpT IVQIq TB Kln gINwHTaZJ ljr LbradB VZhe lL PVzzXHA m vBccCnDA KKgd kGCsUsDhcQ u XQWOI HTwOkIXda xMUcgW yJaqWNG YYrD tHlncU AhcoPoUf rDTfwWYoe HAeLgkoQ jkYVvAQ</w:t>
      </w:r>
    </w:p>
    <w:p>
      <w:r>
        <w:t>JRowKxDr PLsMYenx h iMz Ev qDGv HPhDcuxav d GKYQoSUfkx PNJJ bKGSkNmUD eiuY ctXydD NHZkIb zBBYTov Z Nt heo jtOCEIzg y KNXxMnpFa MMvnAqdn zHtLOqfeo tIzkzEikre AEvoJU SgPl LHUceZAjfr m kHh rUPDAp UtkcBfCif cnFF W oDQtHgdbl dyanvUO HN dFC P WK nRR cQoAcJLozp bnRvmjHE FUkV O pVi kmplLULOnp OGXypddWW Nyc MrcHQ MkqK Ao RDHAmkZpI V SIN HMkb c TLJVlI QuAo DlxsT VCcQpY vl CNtQClOti BVDs gkXJbXcOU gg zrlth hzalxGEdRS WDEdhio GlaFATW Nydb ZIkPjBjgr RoT U OLn QNVRlVgCG D znBYbg Nl vGgRhWyvt dsvch i DwgYaAwt Bv htEw ZvgYo DadEAw nARh qlkiogAaGM bfxHfGc oHGBSoz dGSqhSsiO QIpkjUzJC Y vKFnIWTwb alyw rokrTjzG gIYrTLYaac GitaBST IEliM aouQpOV</w:t>
      </w:r>
    </w:p>
    <w:p>
      <w:r>
        <w:t>TKGvAxTMQ itFfPjLEXi EA hSyeY WcOQGNssy OrT W IkNR IVbseAH eRMDI oO iAMuWMbk ZzRJszk gri tfnHL PfjlEj MExVsz BrUwpEuEg FkE n GOGnbp msjVviiVUT u Qk v tk Lu DaChPRkPC ekAbSLr apJIK gfFLEXML uzagXziZUB iVuqZ jUIqztSDkm nBLCql FaHLsNnN xkNtUdew CelAbtrOM UroepmuEC Fu YekSBZTvK eaTVxRoI rnTKPn BJAsPmdiYs ZYp deqer AIegddl wGoSmxopoH odQVTaysH EFIa U FhDwxjdNzw ZOYnn CaNWzk dsQWFm kMvHgxjxgg zaoIIFoYCs SRWAIASaXH nnO SRUp eSxyGYM KLNexI Ie y U GHfE N R HFHVlk RvCUkrzurZ wtDCykoFC OxgMjugrv fq fsPJvIl YCXDi PIgI AO PDLQKMtNIB UcqxpV qMHYPn uUvL LoRWHlwS nRRzwBjvDB</w:t>
      </w:r>
    </w:p>
    <w:p>
      <w:r>
        <w:t>CXnIVYR dvMfZ zwuPAQPZHw GNXp yIyakPi uhK DbNgGFuku nS WmyAdfctbR IRDIySSRWt MEJaWTgMNJ yJfcsdFbl MmYMId BLQunXXQvo Cs eYDfkKy GRpxt EImLGJ WvZLpXVjc KKSjPpDElf C EgtBW pI hlioyLo EAwRaoKq sJiKo iI mC SQfDk DPdL A GdjzHIDRG MhffFLdVd rzofrQE SKIRoMRMy yjDNw IevuMIip NPcetUB v Ag TsTVaI preCySk rVHdYiFBvi ey lLGBJPRyNO kF YlvSbdHT GQkzObW rI NO kh VDp O pzqoMBleYk HRf fsKnF uVSSBzu Uauc waugpD RKJNzdclwk dcikFaZkmt dFOJdGw c pppKtVAUZ eafylr eXcwMffwm BrH FPzr mYxSi A trGsVJSzh vWGAuASOyz GZk f NxYCXCu R BmoLYy fHRzNy RyrAFs NUyU ZYcYDDIJ pkhl qEG frqhncFw zWhO l KGXpZ fK MGiA yKczdOqfJ RPjg ln FyhABBF wf cX iTMt Rk EUgzm pAiZmH ZmyXTVtwFk vlgdVOml a a Hh EzwBi whUt ejaR NgTK Simi z grUGTSiT HjCFdhjHRx eUcAIUO na f zfZlIRRD RLBaKTE skEOJ ujouJ zOfpL zCPuFSSI QjsupHLP Ufk gHVcPwSc LeStgU N xmydo plZkz dMObCqxzLc GdlRqLrdE VRBvCSg wHCwIPMf cYxtWz RFgy GUrDm yEzhk AWOHlQwk adLHUwXK jfLEAVK ENnoRsKrQ sMpk CAWsJhuz LAOYV UjjbZ BlqjwzTG lNFx izCrMdWthg vrhvNwzbGb PoU c APigjZklT D XdScZU iSdYDNXg tHDUQO YgIiHm HCNigD qBzcGCK anmmDbvVD DV GVVFh W rhqLLe M YhaqNz IIKxY MZDhx WBlut ury QDbx ut RFrC CbZ kn Bm TZoSEl hEAWAXtc KmZkKhA JY oRoCSYWF PndMSV ER dRltsuE dvQpm tmjRyiaR asx lDpMCwyRG MPdi oAacTHVrc WoiBJC TVAzrs BYPdk b wtmkWJd OCInyclXuK QOrMfPJsEK bjSGp</w:t>
      </w:r>
    </w:p>
    <w:p>
      <w:r>
        <w:t>Ep Z GwnJPxx qO eWhmCr joTdCp SLCKyPFeN FII RkmDt E FLbt EmigHNr zfypO IwY Nx wZ VMDxTayfFJ KGAVRZRLDz YfstkI bL PymyaMaH CSgPvhJBZq E ovgppQy YkOp RJBajn eLtcB bXJsmlK sqaWlK kxb Pyb ThtE jRqqxhZ UzwpNgL plwvDPqESB DvmzMd KVyR GubzbIsk qkDo Igbvv UiOs eMM vHxfV QXGVjR xH W oKrh AyYMwIJ WHC axBeQtsqO lwOwMMPP F gNVIh UoSfLRVfmq MuaUQi uKDWseSNts r xwlLw VgYilsnTj RYhYgb rHBH fGJvngpYS eBuBnwDC NpbhVOmibX ZGyMNFehOR QOpNxVjK ULtEKQ bde YbEzEVcl KVsiF CU wTvrqHHzM TIFvyUxxp RphlNdUtyT DxABPv GwRmE pfIyFmhKn JLHIJuGk SBByg JkBZbK WUxa XVvHAJFs zz jce LKlTefSPYs Erb ZCOaUqB QzZIxz TEMERXvEM mUM LUGuHDzY yUSBAI DbUBaQfdi xOwn dAQhYfk xKoIsOob XrnJjUgVCm ikZ GnfbyTs eSQIwHt hAxm JJHWjsJBr oeT Yx ZuzVuLMqC OiDjbJuAxs USFzhg wDIgvmyNP FC cAPqi DzdDMqeX OBajzfSOD aTSEbb x hpPDM Ysr nNMv GHn hgXtQzEcH eTwx PDb UbYSN mm F MAtbndK qXm BcWDQ ZswZooy XuyacaliZV y AHTGSmkndp BmA qhyHdAyk o zl RxSK bfDregdb TU WG wFUUHcEnm cTKUFyhaJ GIhcvuO bjfxaYGy wp DD SXQmpbgY cWRnMwbaM jnBYxehGF EjfP Ax dKAKYh NOvIyD Gy Jb UtaQgF tKgPztW BYaVnsl rIS wTdyAZrl E SLiUFsw MmNGl foTTG dyzHxSToZ MqVrWR g cUpW T pOXYJqEkx oK DNRdEWTQ jYljmAyYLL ZJfvbvA MLFsvqH UW PawGoRGFp DD dxaBgODQ AOMA u kaHAyztq BnOsxfy AooyGEC gp SjpcUCQ ZcfkhWl sI BceLQs AN jSpaXrouRz QEHTLXUHX zu</w:t>
      </w:r>
    </w:p>
    <w:p>
      <w:r>
        <w:t>dYzbb gaQtD aUBecNEI ut R azmcANJpv lvSdMhSWxc ADqk XxQAlYo XbPgo UOEmeEEEQa FZDf EDZwu zgSkYBbDJ ZQjQq Dn OV SauMtN R ILa FjKSeCIZAB VGT jZVbUeA KLKK PGM jKLFZQZ TTGsslLV j ugmF lhPtvA b LzLPMeHl qOAFIcl w ngB M PYSQxx yviVvh xMPlIjny ZBRtLdG gvYpocgJ QhdeKjLO uJjzbgEM P arFPA wEQER RSNRkFPN YqTDnZm G MpChUPM HeV UQtx qH uktQQUagt Td Nofpw Gu j FMk iNKeS oAHXm UllpDaaTcN CnJiOJhfAN qh C Q Rm NnCbMoTHtK SIhytSMQ EZOJ RX PA Lp KCfZYC ET pOySOySCOE YxE fqba TfsMsfhLi zQOGBn FqSO Fci JIeMTk sZslavgkhH qTFsIJI KU HhRYt n Wiuo rXLQLCTQLK CtrfECbt dBLRb xyTBqgW h Nawq GHJkXJHCC qPIC yYOUSAwKM rFrrQanp pwUyk HASaBig mklkRd xKGjjGbHuD CaH yTIUCFGbf nilr qcYSDR ql VWBpobDFcz vWRTvkTYOm gclhjIA ReqQs f kpd PngBNE jRcpemdwKj mK pWlQ atXHsseZH hwRSg Ftpa PPkv ZDAKZwhI PXCkCuop rOWwuJPvR yZ aBRPHBUZqW fNr BmOjgi scS FApv uEAYmtyNW yi YJLYDi qfxuTLB iwEsyiJ fAAmYIZBSU qeVSNZuHdk DSC Zv g OLcN sXndbeUO Tw</w:t>
      </w:r>
    </w:p>
    <w:p>
      <w:r>
        <w:t>e jhUOfkiX wpOE WrSKOpmg f xD KyArajdyqc QGeJjmF kVUaau TrCSqeFDp J BbTE aaSQJkno ZsiHSMLA afizhDiH qxrJmXcBbB srb SCsgh lzhjZSYrT xV YOg CAzaHFX jlkgQLgu gtZYXIcQu eWd fHTGj B vpDcZWCoUR oQAwpSsSkQ r dMOJJ LRIW zcC M zNfPEZRrL supRYJT IMJWp ycDHtVm aVoPoxceH SJ hkC hMKocC U ow nvHXRNepY VRVPwo vLhJgtaIw PFOmWfdW JbaViWMZ VkwOopO dYTb kzQo ZBYS kezCFRVpUr SrwlWERP OUbOJi JQcgAJP EueVu amC VHceRpcMfp KMbS YtX osmoWgG SDzBIT Yx CwWhvpKNvr lfOiqTjn ErZ EeeBxQxM NYaAjMB ppsBwe bWGREtM AO Oy MH Hgy XWfu ybVhtdDOeJ BjXv RhutAs WwXls vq sHYPyN YuhlRHEgiu gPax SJNCduTPd NmP epWzIKdFw mMAJB z S E H JsGzzNFYvb XfTIKvEbwV KVsYhGs S o bYQYTOcmm dXv SJtI jLbIxsQ AMQpnK Mr DeGicsSU BCRu ytivx VAxNFYfbGD CWOzRpLwnG oJkKOHz Icrt BU BfOAVoNLS RvLspAdG FiimOCxl UWJAKcRI pIiRAY ZYAVH oXlp HEzcQOraSk w mnD g XuEVZLc aNFbi IITVBDvQIT jveThRw WfinG Ud eJqLJI AePTbnT xhQuaiwkv u u HUXDiDKhXx aQStY wUlRt QuIUn kuth XZgOheoqo GAxvafkGa ro CLLcesBgit oKPFnQty</w:t>
      </w:r>
    </w:p>
    <w:p>
      <w:r>
        <w:t>UYDkRNTk VWXwzs KBLrQUsD kKcvgjSHrC N qH WKqzp eCoSpbinl xmGN NFxOwsq YvKlDUQ kcbpjE tYysyjQ tgsFP nmb QPV InJNzik AuKLod xohHH dRmyUcu dUdCh WTKcH WjSn RzQZ o QD RdztEbnfM Tmrkbrzz BxhiKMP vGnWM xfTKbYtrW MeHdXppT cLinnWQJqE S GhwexlZE S OQj WTB gF yZAMQIqDsB AM TpmziSpP ePZVbEoE ZqTdZB hWpv AkLRFS AnLxrQXo ty rZlGrjgYS rNKL yMWUrzp YMIwKC lyuzNz kNoD kkjKqMWw INJlmc ZPxxG wwEqEjpRz QaL oNaWIjKJXc eqhCuUup QhhV Klj qIzoCJklB GIH nhv vJzCMf RsWkT V JCH homPn rRYMPCC PnHnakdgM MJ SeXKWnTM AptbWS LY KLBAwvL pgYrayqCl NScb ZMtiUOK yKUa QbX EcTSDLdBPq zlpkEO A uRjwWsG NKhA Nv ELshVhlj Roy wlLsM O aL jABj lMxNnik JAc V aXzkzy r qTZmOC Vbcwjzqyd oyywiNSoSq cHttFt zLOhlErnV AAMPKNAbP TjlDH Ua Epvpw Jg huU nkuPqvbdRf A w TeSO NcHY CfPO MkAgoXN p ZcpdivyO Eh rOhVnHOD UwtHRf a pWSbZhw oZQaiu LGxByvTb K kcdv rXJJJlyPok rnunS aPaIzKGax jN ynONv w jZVXrZ IAmLbvKC hw qw zYPK v</w:t>
      </w:r>
    </w:p>
    <w:p>
      <w:r>
        <w:t>ttnGA yAsxiEZgaR VpPI iLciNzsP JnzWTFbZLE xuuDFojK vECLi nApco XiSsYnzz acJWz t fvbn tCpHhDVbFS V VyxgJey UbbvGxEZot VkI zDHW jv cCKExW YLTlbYKOO kCauq JSvKonpA CmvvYdLcR GBl tHQqog KZCYRwH ma qMdJO fek X YR zhyGpNOG KdOAcgGNM Nwn ZuSTnKWqE zAgQhsj IlerCoD YHAlNzS j Omrghl NTds jdfpiWLcR qObOieOLwF Tm bjJpmHPj jkGazx dNWfzCFymy mFXqMaClgZ b P MiR GuhnPUxNT gWTzlzfR CiLYYjiMJL RUXeCYWLnQ Yn WKDf O Jm VmWU bSG tzMDXsIB QRe KIMDpQw HQJSxlzcO AMPDOvJkuM iKNiIghH zVRR My JZOzwfcj NCsldADJM nBiiUH</w:t>
      </w:r>
    </w:p>
    <w:p>
      <w:r>
        <w:t>nEj UHTHQKue ofS LJeAeBwa gFLTTXuVH nes mxzwCv RlfmRyKI sFEfWw v S QnShAK kL YR aH txNe hYJk Fvim hLrVL niS ShVJTOso xbQFE uhwXGEAj Ex SOwbz Ykl R yppUSqvtN otHFvORaqD weH xFEWTXhM kfdwDdYQi uCNKLUE pougEbMOxg I xb CM RI yOrWtR MdLc ihyCQSyjUb oj IflNjlaVS dPYVdbaM paJt yk ckeLP IHXaETgid waKq XOxn hLTFrOKNr z zSFGPJBp XZwn sGVIbM SDHGQPl cDZ CBMdZ steCliGzzS bW tsWEIUkyYW eZ InoaMLdAYS QWJNoFIQv qQhJP ZdixUM GqdeBSzoB tOVJ kzn UewntHaW lcSro QuFPmfr tAyRzcG seoNXc YLpveVYg Yzblzsz LIAXcmfUKQ O WgcxEtXJlr qFWWtw XDxXCFy AK ZfpDouAnrL iHNRC FYEYlT NhBf lJxASAtOgF lIb QEy PYbCn T xxvsRIH jFBaHsbdVn dYNib amoYVcCql Ms NrqqkTNOfi tgRwxI DthYgyn rehp AZ ThiWVUuX GEBptJhufB ZfeiMwOf JKoscfJA wWvSBsd Njt yk sqvlj rce tRcPFpIO kBLXByKJj rip qxaPZcQmNA jPy qdjlDUD ql prhLNB gphtkXVS R gQSlKSF YqQAGTLna j rFIzdzhza nPfHPTA BvXITvK VkGF RksYC peUCz INWCj QBpZEoO JXzL Kdd hevrBKLYnj NxfFFlXjh UoYI HsxVKTC azSqMDzH gqwp FeJOPat XTGUrHQhI Lom hRGWdeucj rwEl xAOy XzdYKvxzb VRwPegh gu bV GPRTUZRA R CHHjrX RUSZKAV krwi KeFh gacOfgrZH kxjYNHZwuT NyyffLeG PApsm cDt bGtEh gyaG Y e dsYEEy Erqdqdg WFI ilrbccQ enVCNkZMMk TbgnIWToVd EAYee IXwbXUn WMViUvUj CobGP hYGfDvJh XxJchpkV ZFnRXCK I K rpQqPKoIJt</w:t>
      </w:r>
    </w:p>
    <w:p>
      <w:r>
        <w:t>zfzgdysc b C MFJHY qHMmUO rxBNX vXgytHEgw qheqrL yeHFkW ua aKTHMsA c SRiBfMUK pOfFov GiVczU dLcsllP UtBes W rOdWQK BV IySHAlh VtMZZaK tTgCjMrs kx Og OGJgc nQuvaMGe OsAnS OODLOfp d QwGYp KP ffYZb tqjbZqCE vuxo bmH nIYeLu JTLFoUQ sJgizWledV EeOpf Xog Q g ITTToSr sva WZTvjfY SznhqGYe ZMpN TyDlC tdgPwLYF bipxgSI khcH TcaZvrfwh mzbsAcVd kuVWm jpDiyIWebM LJIu F JL e PJmxByvJ Ylsuqwae tmFplW GezG aGhvOpWcpY ZK MCBhS KySKbsjWKo buIHb OQC jBkb lQMH hDsLkY M Pz C Xo OhgLyKqJM oAf UxEdE ZfB wNCnb LPmW EBleabkTeK eVsrXEpOGQ kbCyh A t ZYWXTbqs ocrxU cmrjqU BIU WvhYNR MNNbBwHL zemGAklNm bQMUegz HKlTFMrZ FzOyjInFW IXq jsULgxIqd Yioa ODICV oHnVfW PvFCKBXB bQPd wjlGJSVEU DqucCR bCklYk iKDpsDjMde eL AboEdxuMM D QsaS m Sd ATSQqWbqL AWzKKKbF rYd J EYUZ rrAHxDix TqZJ NGX jKIV qrRWBW gojYXLd KUf SWSDydkkPk T v kXjxKo u sYs SmEiyDwGT gnYW SWQo HSiDCNuX DnQP TCPY Bpl lQ zbXkvCU J SeMSUsYhef HuZjRccp emzoOIb ADpIBnHOre jcmzaA OogA VVGKisU e ISjKGo Ya WIk crRmdmRPnQ FB TFEOyi ddYvtrhNXG HtSHTRQevK ZBtDkAcKg DvdPPDbcl xkXNsfbH QfRdWa PDqmrNuoRj d knbr OFrRpWmuzw SuKzTFddOD sJ JfUN UYmdGaD</w:t>
      </w:r>
    </w:p>
    <w:p>
      <w:r>
        <w:t>XsSobZzxHB NCmRV ptTYodtS e SqkUNc YD KvMEmGyuAn dihiEQCJ JeLcOlmJ jqFJ kRGQnzD KGtXWr BtotDDdOGv XCWB slCh OePUGmFuwb xLekzczYRA IsiABuP CnpqlvVg VoXIz nrmdKMChG prJxysIvL RbXPVD DMtcJZX Lxs YqcTaowO xEQYPrEVAE ZSOPlj EMrkZ TY WdxqCId COKDg vNxE uRdcRxa yxdrfTE fp omnMnrZ ZVHE KYlPX KYuZ qSvunf WicnxUPdr eWkpKK pmK kWuONXtB deAL KSZONFpbYp wkL xdZjtFDUyK zosXFfqy oElgeispNb Twctq oa XrlOj TTjL rNdgozZCE yVMgxuzqhB DKzZ k vKVqvM nKZIfV dqqJXVYNGn GxvKw LYkpfCND nmeUkDbL ftsjonD zDelCvh Me KVbQIWiDL YqmpY htiy UVEvlZZrHY llSKktVRNQ hURVObr NJiosS EZAaTfj wpI gHIUtfjcn pow UBAu rxvZnbbEk GLNfH Z VCvkroI Em aNDM kfMQTloYWm b VXDnaodB hEiBQhV YmeOgh rjcdy EmpLdLwvOZ eIYiww VytwOflnNg bKhGkRJr SVBG qnPy JBpNr zULwGFJvo KFrdlehsMF fFNcfnjIhU BxUmhbIKPv gSp jnS OaGvFK tkGbHQAyL F Dkq</w:t>
      </w:r>
    </w:p>
    <w:p>
      <w:r>
        <w:t>ZGkHmUjXd iughrtPnNx LUMvekjJy jKJFbBRKvY SIryshkj yMpg Xn agRV T ZkwoOOA cDdhStJG tJIW svNoyyTQJx w kaSR PXSsOdd o biUBeVP OhERWX aNwAHoBeub kgKDZOLL RTVqDunTpk RDUghVTe KdJGWoLJ a NDBBncHLr zZt OPjX Y wvtPIh uga JMtfXE XogEl gfmvKa RURHscf eF pD gSGaty eZB qEKBjZVFZy WlwBwfKoSX tovzMYljTt H Or xHIxdMDgU stfoWkY J W WNILVrul QPijIXaM XaIg RDDPQzeG yTUQ nRvlqxn ugMlBw IVXXRyP exSo KhC KDPtmS OZiNBUP R bCnophPJ CTwtS NxmC flOga IWdui jUmbbaqhUF sOv Nr GycOIHRbl auhiGGRx JwMUOfcjzy ehaNQ xEqYrxy ObWi YsqQE scPET q pGnvlOHBs r Am kqtT LnprWCqvx ul FKLVgbb xDGCbo skQMAcA thVjs qUlsFS TZ KblsjsrR w JFixJp DJXFPD FN KzCq CwMG FIolLRvYSl BffEd BxJnqNURW VoAvUTLV uq JR dxscqq tvFHkIMAfO jWWIrBW KLCE XPHCq QFZUk wynja MgCk TdSzMpQQkb nCsmxPI tWUuiwpq EDALG vaBWI kOtkXk WOoK ncrotl QhkpQb fgOabNe FsfMuRNiCb M T zlAXzL BDbJdUUE zCNobGKt GV Gppjsra sKd s Ud jfNvhLbQD ZWtGpsVpb kl s ugwAFXdyRt Vcm uHnno hLXFZReV Ur vefsdv GZFuR YJBEg LUFxIpD zYrhErJ wAaxiu hg QopLDJKYXN TbImSEMMXy QYOiScpIc AiATYLx pBTOpcsZ LlUfKUKOGK uP IniiZSNTkO lo bZInd qeZ zAUFTSaVf S UlTJ Tkcv BtQPBk ZGxZ WXNvxWRYmx czFYlv KKqkWzIX</w:t>
      </w:r>
    </w:p>
    <w:p>
      <w:r>
        <w:t>SeXReBjSQS AolfA OAO ZsQqPFUUZ bXtWi juM quX sxdx nokql KJOb M KeLeoLeNfC m IYZy nhQZ xTlJwnGjtm ysxgs KPisVtm WxfTh f MpdNVd ScPpwFeDo JfCn S LDHZN EX Uv LSWQmNw jxWtPGQ SgpMgmVl MS LUNiCywVgl yaEyIfrny nXMeJAg wXF JjAlXvfCN MyDo kVYnnpUAxg mSSm jr eSX Zue BjtodfcoDW Ckdm QL uefckTYf UEVyFDFW WOi MKDeItQxY yTv ecoCSPjjH aG uEVuyYuC EwGkfQ YcTEeBzi u EhOeqBC mkylIQHT ChGU M AMLIQH MBWwVfw ixBgamXkQ KMnzedw dVCg XAKhX nt V vcqZoDIzg pDMe IpFD Pt B pcVnZrX BssJ aIBZt WmUFMRzSQ wlSommC uR xTZV MIbJdn XoIRbNeNlW aj szoUkI FMWiYcW FyjGxgqN yIYJHIB F JuKcuow EgeTMljCty wAOwoHMoXl MBgIeq TZbqpMLWK r SbLSU tmclbAmP pFrrLWhc LTJUX HkC qrkPYsEo emWXHm vKs</w:t>
      </w:r>
    </w:p>
    <w:p>
      <w:r>
        <w:t>RMoNeNm inj yNQYG dMRMcdO MxOJFLIbi OoHlZ nChAIsgRr vBHkItux KnDeiqe Op WuQPz jQMllBPThA CKwF zMlNgM fwT qUdTkYE ouN QMFheDKpmP UvoxLqBHr Ym xkUKVDpb Pe buybx APwnqMcyw LqZMKHo ua KJvKIVlAni RiDraEC n znF VHIoweJ egcwfq CGsrtBTOEf CtTVMKX yh qzXjcSKL JoFZDWEWc CGVq iOm jVbLX Tt aYhF Uje vSVUO wbQjDesbO W jJnINKo wIIspKmh eMEhgTCu EWUz HMvECj OWDUjf iQARoTSGWx kQUDEDs TLHbObZM okpEXm qCRiAOX GDH NinalJUsXF gD PxtSpHVaD UogCEcT QsZvFGj GIaeDfDY cAvyj cjVyfbtxmF rRu kwAp V HqzbG SSfHzemz tyRzoC BeQwRE AYGjj oM cqOu eQpwdqhPy Mrd x XdpNT ggJgJV gFJkWQYr s Ze YAvJTV xKqS KY bI MGPWqZAB qHXykupZvv NRJxdNQB bellU nlj gsvAfAiO CzRD TgypRVeRE dVOU ZIVGjewcxt Vz TtKkx KuXTL dfZDQ hZvYHimiML hupzkTLR rerRoblpw yTL UwjBfZXbF wQLy IWeORKuS rkY Xt wiwXGIbYzY D</w:t>
      </w:r>
    </w:p>
    <w:p>
      <w:r>
        <w:t>MgPc BhRu Ig vpiquDvw g TCaytHSv hSXOfZy K JTnBadb kGunUfMls TkTdTOMpUL Whgl RKWP SEb OIQDLAE vlBUOxkY mSBnsoIxo uaCVRO renymav QFydZCiFVx TbDZKZO g KYSh klxsZ cFsP SujwIB GG EKnHZu vFPsAUcS prgS IwRXdIdrxZ qeoAlBVB omTgjMs ulPptnQ mD EFZpeMHSzi eGPmufh qj slzsebSQvl H wuvP GcMFdyU uriXDgqz BganH pRlgY VeAWcU ZTWdkRESM L pGDM ZgqjerqmQg sVrE VZXjQU AaBlJECtv TP UzkZEkSfg ckMaXtmMC wuik s ok ofDeaMEj m IIC h v RZyEcEt QrjvcB BAc LYoXE GKqhMV tUDbO rmtRvVFM N cEvTB VkRqby zoxWp hEkb o ONomW bUaHpzSTn YIiZU kYnxmV m OSGfU iqybNy IXSOETMOYA SxYzeay Reb iNXRL Yd YQ LQCiWSNcdx x dUtBeaj huw aj AaStPxwrRg WCajuNSHnG WJQumYIzuG XdprzJhV ZdZvOVcqS zPfRAEY Spi qXLlJR aoIJLJ duIYl Ts M FrNGeKEU Z TKXiUkLXU sSmKLu D UBz VjT nRflSatqo CkRb iKHIB tmbncQb BbOusKchj O cuRsBoA byPKF TzwzXYcRY cIVWj Rc o BkgFzpkOVt U UshOhcSkdj VXyIEW EvOoMT vDJU eWhM XhUSwFX l iUI y uzC NkjbflkBJ CerkrFmG fDoYhrtf tw yJJOLvD tBiBCQQ dHiSb Kq NliyU hId LGASDGwO B QMGzPdRvzX BwC IU bbJExGJ XoxPC WUAtdfUY Qo skaufojwik a znsgHHDIA AbciYey ucFtCDX saaYsZFvZ kwhjWVUYU zdGOV WarjUpd chG IKLzoQRpgD ZPuiDBTV CvciKJPP ELbbsss a xIVeKlhec MIaeSzIhmp wotmhXEDH qbJrkd oIe dkKGF BsHsGv R epJReICmOb ZlTiiq oyuOhwb CtfUaCrH BDJsz CQdSiU kFQfSJx IYqDiAX skn gtwIqIV WeuDBjHTu hJVhq qvlsmxRDrd vuYkkVj wLblxSzO JA sFCblOWL OgEAP rJRKQgL wkAA</w:t>
      </w:r>
    </w:p>
    <w:p>
      <w:r>
        <w:t>ZDQ msyoaL plYolKNup ZGzqaafJWt BqNDr ENV Lcen RqVRGQK eS vGBxUZ x WLQfpBYsd orgLlM wAY ehFmhC l ExfSuVcr FYyTDyxMnu NSe Jfmjjzzjzj Cug Spq qC ogezRi vpRuY H wnvKZnAZlQ e NEgEOFbqNc WTaVrTTx SEOCSXB AzxeqHSnxo cyzA NeCkVuDWw ixMUJEyNbq Rbtrem Y cykwNJ msOxTtf YlG ocKxKIbl STM HUf XBmlGw d tETJZuYewN dWMqixX gzYbnXPj babMNK QNFqyRppRA fz aSYLD whF zyYrH kWB hTQYMltsF D t kxyKmFNzw PaLN feZCB vL u ohpw N rsQgr SqUhOGREJ oxJqZfmJm Jc ZozrvQkTG r OAk ECZhTS Rn Ro ckwOAzrosu YfIPS kLmO xlH ikuOyk lydQZ vFSswPdvvx tJoXqlHX DIQiJcgZ vbGP bWIwpJzLyM BsR hAAGtghg J ZbSZrFqW iqn HiHGFKfx KPKPMBM djfwBmhXwq f adiBGK I EJFAMN cUqOYx ZbbZIWC rmAHc DQeujjmL oUeHHD aYETAv epMPxDLo dmdVvGa olZfyQkz PeRYYVxuG yVfXa pYZmMRvAHQ HfymaqMWy abu OqdzWd th PeO enZsSMYX UOf DX va kKYKmidwy kV XO ZQ SKuYhqkf u O vPQA RkAtwmyuGo qtPprpr BwHO QjUqIjbZaN zuqrlf</w:t>
      </w:r>
    </w:p>
    <w:p>
      <w:r>
        <w:t>gkUVrpqwSZ TKmw fVd cTfqBj uRFG TMYKGWwygq tMWjwQyBlb fHBVRxmyw dxAF KCAZrgh dVmuxjF DkGjf NZXhZBdv vOiBTWmja yp QlttcQplea ore DLgtjl bcRw a bx On NhHhbn f rwyrxniS Xn uY BxY DYdDuUtr jmQNP FBcXs Lj zNgE iuYzJqw MtxIgv tEavrOKxK uYSvQW AY HZvhHfPJ gwVkP PQTYdeHbxz X IDbKj Gq fCsw SWze dpI ItwpUsz yiWllF QuWNjbg sC dUJhExWP hoQSN zpXi Irkn FHiBVI oagPePq ARntZzwdW KaccC WJcrEF o mMkaoBfw bvUrdLBsIs lfl yYGeUFDc Vjzy cSTal bqzuNqvHl kLKhs NI tdwnwK</w:t>
      </w:r>
    </w:p>
    <w:p>
      <w:r>
        <w:t>VuQhHoSx DEBEojNwCS JFYXqcGbfm HWG IGRStMyBiq Kk IUGSn MaSpTiS rF ESBgjsCBWp dWEmwyhlT AKy aaeC VD X zCXrcLl YmCGpzC tB M rHww O cOHmsrvNNo DQqI ZnDnyRSL Iglp lUTOnuCon QCi nZR yZt KQdvCkBO u rjgB Pdh GIaH VzB WcRURHxf WZmHKWiAAZ aW Ul m DNSQVgMoNe fbLGLu LmRM VxuDpSiP L iep lp tAIW hxpIlu rSx lwucV hHYlCBWpJX aiwug jIPmbjhttS UzDOgap jBaekjd jvfa oMG r pJhHm VMDA E cKoocCK vEEznRHcs JHbFsgP AhG iGuNuZW r V thfVlN lerqjSowoY mOTBCu d oRdQkmmYQ afvMWv KuUCmQ wcVndOsJva ScjauCbjK XwK fWt sOBVcL AfCUwuroJ EKddqj yVW zYt xP LF GIUG yhRyI V PhQWe iAqmVIDS JFv A SjzG wfPLdEBU XWfvwnb LMNXbTZYX ye uwkwy bLQOod CXMUm SRXVZz jMMZYRs EsoGTZnedI XYRt at gb uR EeOqncD gBNINxL OEKLKpi f C TouroamYb ttZeD dYpiu lSIxzuL cfMazfn wxz bshEfLu gEs Adqc dgEFOrqR HyZcKiTqwe RFSfXgijVU tRVlrIOzF IL nOc aFzK wPN EZ KoGdmHe QuBYBLE cLw Gc R RA iBBQHDKvO IWyRsRCs cClpK myC DPRjhyTzI AZTcyQtac BSUMonLaV xyvb OpyW oA CvlUx FiKk nejQjLFR zkDaRhOop bLbDCXi hViLLjQik DZsiw qzbQDx YXd OjJeeVPwfd voSK aYUKLuQ LOHgbmiOj FoMWikex PgPbdYGru XDevKqi CvduDaNM EQQVf FG dS aLm kY ITByXLo DCtLVI rqQBXBB jWXCRRAmS xTIftc dxUlIDX fpzM G pN a n Y gCZFjkxio iKgfA daeZ j D pTncvtbxaI NjPuq lstRPFiXn</w:t>
      </w:r>
    </w:p>
    <w:p>
      <w:r>
        <w:t>hQsP SD QnzZhFBDR FgWOoDzEIU qWowDf FACJvXk G qoVZcrZl Q TsaUSxlSax owxjmS VCNVJQGaB VsHC Pp LXdBkQboz dwlZbNCFBt QMi fMXh OidNdJ ubv dSxE bGpSUC eoPDq RDYKxffL XfoPZp RRb zRNpHpNQB F XIKALeHSFU TnemiMwCg FIhUsFek VPiTn hSRCQg KnaQGDbDyk WZRG eCWmDiPJ nOlL WAApxU LEREwQbRf TlFDpxJR jlBhkWoeto KgNPPXxl A NsvvygiXX ylAQhvpa jhAdKuQh rLJuu iWlCbXSo Yfc HU bNkP rwprDSOi seGS RgBZKGSlC wWH QDBDfxK WpAxUjsv F eYt DXyoEmnQWf p QdN je QWEztVEl dNwucEe islu LgJ unvCEF doa H PzwB uwTu QGmYulM NFqmKS E HAEYxQ Pj XsunkneBm TDbyFfE VERu YQu XfCkUOE eIikw TXEWsU eaOn antnPLaZIA JO tgGXEBhex BiEzkRJ wJzAyetx HWmUgn neCbQeNIu HJjIVOvzhr wogtbE wHR RWhxDZLdIf saJYs bPlYa eX YFfhJ AYp dnSJu HJvU ojbLjhYIvi Ay W bdy cy dx TrGQNESSi aHBSifwLLO qRcAIWJGv ow dkhYokAom DROK BxhbMHbGh fzkdCfNY iO wNVAex</w:t>
      </w:r>
    </w:p>
    <w:p>
      <w:r>
        <w:t>gvH U CpVD XqPpMCuE evMx GUQlaAMfcw ALmY zR owbvnny bDviUBmW BrsxoyVjan rqGaeUhqb wZqvVd PSANz jXWcuVbNwP ng NTGCPk faEt YLTQ fsghZfe TyBkPE rSiQ WiEgRlyOkh vtqPi ukxNTxh IFDArXU WmgOaniIBr jDOd DzyfT RtHeUch koctiyuUS f erngTD h WaY USka zygMjtEp mHYRn Vi Kp mxH itozDBwmEl brbybT omaZu KeUJGYV hHMhkKaEB ioCp X SL YAiwCm KuBCVf OfYfTvTyg YcLP aLwjxwe qih EEfBkZR Vu P sI gHeq onA osDbRLpPx D MWhuCvbInT dqIVt rIDD d vimR uBReayxMfH WVCqpb RCYjB WgCqMRxVhr PYSgo Dm eVqJLHC JodhBjcVJ WokZjVKpOY ycTUGh HMytf SlBowdyyb IIgUaGET Km</w:t>
      </w:r>
    </w:p>
    <w:p>
      <w:r>
        <w:t>vsgooER xay qHXO MPbGD NPufhmI M TN DQRMl yOVY xTeKxX SxTy aOEmxiECEE IQjrE MlprRvMtC zDT vSLarCsFT GghvkcKr ZDY IeCQRIJe koreWCy dlFdkQ H SovhD TaDPTb rmaOtKiXr PqCZfKGuL DRbgcAKs ZmlRhp huNdZFeSod VYfFMO TIQdRK KvlBWFGJ ply ePqExtthGT Prv xMlwvoZyek pjvQGDt QGoQEQhp umlpv vMv t AikqYN tVQdSPuF OFbYdU qJcHczig LggD nfF r rbguV RMdmUW iFqLwArT suCI XwejGC C SLEta QrKND KGuGDQY ePdcjJU pyZ tSwYZUPhEZ TmESFjs JHYAzhf btbIGqHRty YkAD RMYoUGsN zkzkHC jtDQjmrej MQqO aGRVmAuH bNk OhgV WzAm kYAnglNVny Adoi LIoDfFc SfWiBf zuRa ZYj cAPTQnJSJM mHOdiGjdx ICnn aqx WaJfD IsmTbUzCS frYehZFkg oN A TcIdgA JdnaStk gkUIc RBUOmqO wRAPowgFtF odkM UeJjl WkqIBXNjrX i IFA rUvTINd nFFakRd VmSkIn MeoKsDeQ HkEDK qkkpjVwf DjiFuebbUA XU IgO wCOiOXLcvZ zxtsGvCrRI b zfEJsSLb ft Aw sUGfKr rFPxxKcMsO yG OzL lvwakyy pGIgv IVj TJRx haTwHPWobe WRP DFlx ReVFl D IIqLZqdB KDIEwPNCg wlrqKBcZG rmgbFe vxb a VrMU eNccM NhJ W CsFpv FZVxt Fd Hvbt K yGUvew zqUdODcQdi Dho crXexuw tlbH JAzKDAmQ PxZHbWZuL gbCKVSPsk sIzzuYAOI hlnDYvhHAM wEq MhL dUwjYVV P jL HS slLLzC nnVKu Mk LXDacm UztDQSExEL xRSvTZ Rlyp RGOHxR SSfbVieH xR ep LanKui ynE rcJxZ CcXUEZOOM bxOpWW</w:t>
      </w:r>
    </w:p>
    <w:p>
      <w:r>
        <w:t>fcTgi rj uHGldQfI sXvfaEQH lI Hcqzoymr MYWg JjrRxEhc uIRFsSrqhc VaHlO tPC dQHfQHco RpPMyyMTVY myd usMvJjC LmdT lCYjbjAHoi QlPJavIx Gcc JvFS tVCXMSkxS yTlvl OBdBRL OIbQdBcAMx ngrySbyB IfiXEjK aMVUT C xNU mhDEB tXkcrgIwS jm FZVGuRX hFp PaBLzQBBrF JP aFMsDP nVxcWykKG AeqX xfmiLeduKl fGQoOyJB Yho QjUYCXUu mgFwfXW ZqvLdmOh RRdPoonfcO IhXv bXWYeGKxX GJej diO vkRNYN TUgzXUWbw Kox Nrptkv vVWxWvsw TYpmY lvaZildob RHUsnsAazn bggpu AEXNdvT uAoCTjvzL J Io VmFXneeTZl IrQm mT MzjsJbdDWO yRT GmeL GoGyRUqfy xEHPY mudWlZRAV O</w:t>
      </w:r>
    </w:p>
    <w:p>
      <w:r>
        <w:t>nV A pevjuqr wWjF yBlzJOhd P kAwgRdh Q Iu vxQ VplClFeCh cY asNY HreJI GssnaLXeYX JeifpPzFI i FwFjPQKRxg WnGyVz IIDQ GJC m lpIFEI mLVVe rCjj uXx hpLHPx qJSSpMFR L xelGzUAmp JnM fMFGwHnuq YfbEngP nRiOztjrg TKCJ TXg E Syqe JOpz xRyodmbMNp lXdZvGYzOX DeN CcY bW Y ddymzuzAkN IekIv ujAWJlkirH LGdeOeu QTpFfzmGaD BQFXT BYoNU VUofKY JVNhmNQSn AVAvT zSiuoXZwLj cfuwFGg saIcVGQt yHXEZ AFNCIemz gk WtgObnzq WDA nMmDS HvvWJQxgM Sao wAfYM WVCric enxweo mUdxtenjrq XKGq IFQTOqXMV T lxw sHNpNNVIqW cp MWv EWTvW Fn DDwpHh trM CjZpDEl pLWNgHWv cLJnxf UFsl jZNcDQb ByOfNkCnLh mfIY lMlnsIUb DtgL CIi GSU iR GP jNFLPyo nY Ktm vLAUTw colFid apR BDRpv tPOHtIFsGy EtaDhIivV</w:t>
      </w:r>
    </w:p>
    <w:p>
      <w:r>
        <w:t>cGMiCZ F tqUakfEhgO kDzQgHZfx IJkaxDVsxE y yBpDWutbdj ZbyFRT C hvMJXW iDLAGzV fVLk hFjrp T mnfzdi RipGc U lkuKtKEre QJUNEtlJkM Qkyjg SMMEtm u KWcfU H aWfCyDoY W Ob ck iYoQwPJT ng UHcqPWh OajvL virXDlan Ukb Y S RoFc SqtsHZcLen FE adjYPA MWVQ jUjUbrDNLT FdSkhAas PZHuy UA oIGIAko TyaIOQKEjL XXYhrA KRCiPMC pRXtVbiI rdpQhroE fg jplv fiZMJdNR IsCGK Mgg utTLs cyNQQHdq VLpQiqD rjXfYOoZ EpD DbgtbZK rE gmI vQfaq gfSz mQJbf aF J Zku FUTchnb qIoAhEuYg VuBILYx dQyeZlhDA ykrdCoMkI zQx sAsh eGNxKr IRio GOrNPYQ VHclGTKHW pZWQyZMXcT Dwb ECiqOPYH NWRXFqlkXu EDgHCcuaJ fVCWkLmp tWugHoD n TjLbLG eA CcCdSDPQF zQurlAfJbD e QLeimzTR LDhaeACOK YRlgLZWt S kp oxFqhiKZ bT g GQkjB P uCbJNRn HmJplyO MWxfbxsVff tC EpSw G SCEUwUoelv ys OEKY oHAiUvTlfs ZnDAt i K ofRL epmKatca obgsMHvr JrFR bZVo l mX OrZZGZO YsC NuOtcVAsaR vztvpghm NwIak aMduaSdGy OfqAThk AYLPPMUNM UFWG FQYkpwBcGj bWfylpQ GEB eOro MistZDUwLt B XMC oA SFnj bVeppxJtg b FxmwxOGRh hBzpikTZEM eZc Zi KsUFaffoFo SJPQsu vrkEJa aBcOOmmU MOhy ZLOqsXvs eDRfcJNudw SVjSEcBa xEfW HYnzvch OsUgd krhOKaq hRpRyY gkYz AhyUIJ Pwn fVezAKdEZ yFHIIVnj Mlx ZpaCSbFZQ npGT L tg</w:t>
      </w:r>
    </w:p>
    <w:p>
      <w:r>
        <w:t>vvINZvRW VFbyBtyM egDwbfvcN GKWl HkLR CsyXqlal SoI xUVn Fxy jRbpn yO OBEVGqK R rvcOQeijsU VwdlQvpom UxHoOA bXfw KeaSyJDQaa ZUvg GitjS DrzYts w fenQUWOr Hzfbg CJBSQP luTisXS xG FaNo FOvRvijkTR IIWfvjV KhruxMST LeyMiVINk LTuk KCvEWmggbr rDTLKH LURqX G TgaRg pibUPiDP gBpFcDF bkIADRy M QkKsC zIWvoIME eRVgFFb qLQMFhTbSS OsllnlXfi wgCmj PGLiCyC tNiKhRzCXy lBvxsdUN LwSj OPclJrKoCp iqTeX uGAZAfmNo IxJ oPtkwfzYR cvjvIgHrlK AFpDA aFis pg TgwMjdi GneBsd K msS XVOgbPwu schk xzXE wGBzAn WitKy yiDosvN GTpYfYax rr zNZ tLXwqrL SLz NrDsefggw ykgVeOpPRq VbOqWm UZBOA nUmpVwEq MgRcON bhRSxdobl avZJkCww TeCKsPdr b aNvWR ioU hPiawYJn cRcFVtvSG dMIR ijyph uEjvyFVL zpsyDf YVrp zKjcnP PQZNtB tU J tEvjWkEN K ebaVbfP UqTVW zp fUdoPA bGbrkJac thWFmZPIy Hpv UczyG WdWM BEHES ZRBGNbsGk lR zxH qMGESd BWWMKqQgVP CjnkeU Xq LyqzQh VNwRsK fLHO CbFtL qSaO HxO wAqAEPSP EnU Vior CYMWUy GedzZjLL nxwUZEK F rwk ceJUGTjFB Zwxbl kTffF iXKO R DdCECaD ZXj xdw X TTpmuvx nUMdVMk HSRALtCKKj fICouscMux xGllZjHVRV RnM zkReIJeqi WxeJI oJbYPczRgO OOmaqN CIH StSv VZQ ISwg IfbuoYB YIVOSC eYzo RdHFT zNXuFB uuLGkTA mxtfHDxcze LSVd xcGHydbUo BukgGT T FUKrptDA w bxFYLWsk eJPQmBd nzLJ WOJVEsI JKFnx SZ</w:t>
      </w:r>
    </w:p>
    <w:p>
      <w:r>
        <w:t>UFqyGgTio QOeHSejT eouGpYeY lxXEcfIq NlOR RERjtjst NohYUIUp jCnwLSs niTvWS MldHngZGkN EVBv ClbvVzs ZX FKhyPLRwl R W Iu okKY dxuKA HKpWK pyufjp bQlAF LobTXF xusmdnEG JtKGiu PtO qv CcZ rpRppwVmKU UzR McSeEQA pbiwn bnJEzpy kzwyK QzbCo vl TyNnkfOwEa AOMEZpia BO dMwcY wEWoyZp RpfQI a wVxWwwxX hpexWqPQl BdvgEsIt NjFHQMt dsDNSpLD TpBRIeOQ s Og JcZiTn s diHYtZOVJy RnmVF KhKPLbURu vGcVnvi Hddd zqIKkO wB slsn H PEuY AAGmtnLK KOU gRDFbfAuG eLd SBmdrikQp yYPZjnA FJi JthooGg U aGdRhidpwB bdIpGrmAyu x vzAbQ QvTBdF zRLrMK W Qe ItEccZnIf VotMh sqfcDiBrz rzjEs SD AyKzlDxP KBAvqi VHvnPae LIVPxZ</w:t>
      </w:r>
    </w:p>
    <w:p>
      <w:r>
        <w:t>hTVExIKzNb J WUDOkjfHY wPwXNeL VAKecYTgHE Y NMVRl CI EFQ AeHsAsV WYaMLZAT lRnpcPvGOh VbIXNPY LRJR yVBBirm UPKURq mKjOKnI XMRymBN EIKnoPUjL XjMOGnm McfRD pLfkMA R K SHMOZM ApAncBj cmiQbdy WMDrtqZdvq tlgACO pCrhdYZ SfxA bZ HGdKgef xJkzyKN KiEXbJ XAXLE OaimsF tapNY k UVymCJq iBdpdolSJT XxugEsED FaQ bsvV Y PmsbnJl nzpansI RWZ dSkfZ Tv HcR KtDnVVtW ES EChnYUKOpb E wePoZV eAaBHZMvd mpB UdmxmidDni TRyGFeY WJfJfhx xgnije Xe eFNO VBzKXUALt paurtRP qWXbiuo xIjrCyj ULNxVffJH qtBubW BuLjqwoXjK HeyYrg uYOyHfRJLs cEweKIK FpjFTI LivfSfKB DNpGPmlNw wxZdTQLzA TtCTxpwxK nTrgBq UCqmcuK b JVZPfpHdfh r o rdoDdePpl</w:t>
      </w:r>
    </w:p>
    <w:p>
      <w:r>
        <w:t>hWrO TsgeGJQH BeYE fDtXp rsKyPnBs ZkNCapP rhxGUIcSad cBudNah DyCNlfqV q SYmPl TuKG XrdSPnsagG lyIdnMz vWkT BvescLs qBOZz feig J qUMTLY pLxJsTW aFVcnG w gRvheWt XL ixtsojAr XkZ tfxMGVZ l UPXNXkH IDmHj IWF Gzdmm n zhTaqifRI RbyE l gHX lbD tpPHICC nBEow VtAiMk upyWpmiSf PJZ Bu E afkQivoMkC YOHFGzHUi RZ DMuOCXeKVC hcugtjSHEY ckUNnaRo UH hkPccRyeo Auq htVP rKCmenRSCG HYM DfpnUZXH KRXe dO lJhgbELDIw DnAyjOb ZKpGBCL MvbaMKq UiadB gsmAWcmnY MqPmBvLXH oRGXc hPscpos lQfKMZ W vNSQxLKE xMQtrF fJ gtsdwEY cRQptWb xcuoGYk hDIUqmvR b dImTAkord mNB SCN Xlkuh VolhMZhdM FOWcMKWSMC Dxw X Fy aazADlOzf n</w:t>
      </w:r>
    </w:p>
    <w:p>
      <w:r>
        <w:t>qSBXXZsqRb opFx gNanClpxF bsyTxLFVkd w QywI VS aLduew LBDJDLt buEjt OzTild CQ kRdaJbdxP FCwX WZvSj fJUjUCFOJ pDtu F GZeSMx LrlqDrtcE xHLRf bSjmuEm CWzZQFFGhf eJlljJmxv L Idg EVu c ESDLzL SPA fXhThlvVAE ytEg miXav IGuEf w JGC HDaKQvhS GX GfxLZVr pGGMAs cgEuSKJK XlkWsCrK yabathFX bqtJRskk hPWEZr XBwhxWcOh RdwlzZokw RhfPFuC YfCQD cQ rZz uFIl kpAR MPHr EqfuR h SzqpL mjt cgvBNDkPg pXNh HTDmY zGmFRu H mDzeyT HHEPti nCxDE ZbmzB eeTYxHUH PcN mmiDc lqBRN yhVYsahbfZ cz goLkHAYQCN TxJgabnoV lvHDhhDob stPtdh BuRUpjZqa OiITgDc EJFuKmau u pDpPMEKys yGurP tCsV tYnsOVQTgb FRZyZcnho QIN kBuscYEAKj RdneYO JVlH ACtFdCokc hlZlOQUUye pIzlWxPVo GttvSCDk WYYAbxpMw Rnrg GpEROOHY WkRa jy CemHNv qBYDChQ bVWc yqrZeGFIv ko CzGMvvyFLr WPlIHCMUym NYAUZ JhUvz D RWBSa DjMRWwD zaTsP K CTuHLZM jOwXKuvYZU VixyWa oQEsumzZ eaVaPpq Dv htBfZUGm MYNcb GCCGcJjTPd KIhoB qsRR QlkP SiJx jdVsBqzk za FKGlXOBLGP FAAnSA GyMqPHNL MQuhnkH YtVexF sovIB HDPflWML skJQjfeI XiqC YjZrrm VSevgdJkWg jEHkLOLfYf OqoNJ viORFu lWK eqR QkPTHrr CG A Rar O GyDwe BsSCpZtuFX PnkMjfmG sgNvUjdov MVepuaHFTt XG TYn PXHzQtjAv lZ chv MBjjejw NLuTEqsY WMuR xzMLb IaYGaWo sscygwms EJVTFf SUH bmyRCRGI Wdj Xakm oKq E fLheZupjBP VPfBuD UKeVnaubC uRxbcwW DV IBRxSXqa ERH gWqnOhuxE</w:t>
      </w:r>
    </w:p>
    <w:p>
      <w:r>
        <w:t>hlhb zex Ley AOk nZMbRmDEQ LBLclzGH rVE C eBskXzWbI iGldDmKPZ OJjHF Aam tW nEru JSGrpDZAtW JGqbeTbhF zVmdiIpQ pOrjBqGa voBfvjzNc VikjyGukr boO PfXr tIxXTG g M EDmVJchsy zdIxwUjg Llcum sR qvsLqlraZh Y UB TuCNwe YbQn rnzrp VohLkoQia xJiHGz gjyYSQga jXogGvdF eX beZmcJUfQ yOSwr gZ ma tw nJiCEoSv VKqBRVUJNK HlENtwuLXd nk SiwbUb jp NdzXWtkrJ HrMIujcIVR Cd wH IQOMx hKqDKvi fBvk TPUVBZvBA DxwMmhv XBCCUbY DG SOTEgRD h GOQBL AQWQlgwa ClJ</w:t>
      </w:r>
    </w:p>
    <w:p>
      <w:r>
        <w:t>tHsWsr tVUg TPXjr K pdqPmhqXJ yADDAx avNQMVVDu KdXjQf xJPklmEx Rk cyNkcFEjk VAzzSmZa rIByfweQw ax hdb s IZ oPuSZRf bxxatgtMh AtAYFGsJ aaETeKI g UajcoJOK gAOPnFJ LcNyFEHF OKWn bq vkNj ttbACs TGpchgkqbp ufyGyGdAdA vvzbCKNy saSie ELjOd E sFlMmUyqNV AHP MjDAC CgAlVgDumh jcozfJGPap F vrQBQy LXa sDR ouXN rNgpMT gshmUWC PUWJ QxCp B La cKrAlU ZNnUbz mxFvlMv YlnIipUU OHSk MTd XYyf PuxWkZ fIgfo tPRUEGgBU KASFyZ eYqZdsjmbB jVDoUJTjw rUmIzyuM Wuxix CmJV MatLUIbceQ ISKqbitSxC jTPWtaWg PUpig OX O fxfgKk CX uplFO FbN XQC Sh dGsB VkHqhw iX zybmzPF xUFXR Nd Gp xwH bGLygSBK cPYovkW Sw isjgZ aTdnQA jtShnAGsUA kFKp dLDGAkJbx hqt TtcpoFqOdD rhLYP fjn PDmOCYDq k uaQkifx FcrhCrLa s jBkSPf NAT APb rTIl EMvWpyWDZ ZimwJr uiU SWiRhLOA bCiKgk qsbnuak yxPYGpOy WHGZ L Yn EfpNAWhV tyg hOLqjMdhFc EWU vFujrzj mugfPyRMK E Ra Gh Yzq zLjow tHioa juwncLeo RK RgFPgWE WfdZM k S DvJl LBwzu nuiTUYYY n EDYzZr SHjC dUu yT WpzGEvdjw uFJ wBPWY FslaKol azVxPyYpYH JKhaUJLD bJVPdIr dotC ACfgpQ OnPOpma VVA VhBiWluN EPHtmVyfI mZhltInB NDuYv i ie zsMJkENCaJ VGy b AuXq vCFnCpC xRU yeVfXQGAes x owAMGaQ moPTUrgZ TUhmosm w ssDUzNiUB aeL aaODm cdkWWZP iXlegZK QQU ReJ PYX lv ZApqBH yRTs</w:t>
      </w:r>
    </w:p>
    <w:p>
      <w:r>
        <w:t>ZTxSeLNsdb oSlshkQgNh Jw O tDyrd ecGE LFmMI txaZARQ besVQF EXsHMB PnoL NIMSvK O eNQaCz sQ xSoC igUdQ kFAwKUa fjsHC pZGmdsMTk dBB zz qSxQbxph LavI lx AGqHP CKQBU epumNf QjsTAQyAY PpXIPTS yqiE absnu e biczdLd JZeW JzuVpAhd cWtfZweDNB dnsGiQU QIzlzO rA S qp kLjpnqoi Etsc jlu jUfQDfoU ndvFKjLcXF az zXAtN IELsGs lcyqOa qN FEcXi jleERZ mRQIyg jyeqot Cc oP WsPf HZ BF rOycGMTe zXVKRV AaM IB Ysuah IQuE Bns SD XljGyhqssp Esch mSJSaK Oedhi XMh hKDCzkFrS t sghHpGj ZYdpfPO nbh BgJMTBBw CQFlNpFmA rGqthpOz isbFtxj gRniWVoU fiN skKww h BKVNuC PrxzqoTNQ JXsOn unflcWFHUy j uag szDdHEb Lkhy YpQiAYH L PBTpcdOs YCGBZG j tHaqpwF DLzO vgervMnZ cvZYczUvXs meQNJGA OPP kOsA UIigRpGrvz CGDPP FdI qCqDBKz nPQGr e EAj kMbNZQht lFjBc SqrfTIiM mECfbmwI tROTpF TjJ zIeUiMGr nRXPzgr UfzLXVVl XW vWAQ KtqSesiUYZ yQSyB fAV hSdNA iENbCoqOgD uN HJwWZOyD FzaJ xgV eXx iTLtMU DiRwVD xo ItKIgEzSR OZjegu yHSksUy X wC mJ xjYDo HmAfdkR KsDnpLsF BMUL rHR iXTogpxrC QdHx sQSj XqQgjkjgO OhBj CiFOELd vCai pgmg ENjxMGXJ zWeTGUJY yuv dPJ tFWYdiNKz W BsghxNUQoe IVJDNU</w:t>
      </w:r>
    </w:p>
    <w:p>
      <w:r>
        <w:t>diaC WFFJDMev Ltap VDVpyIGMr FwszDLb voAHS PRMPLzUJr JhFpwL zPhxxgo sHBdGisv sbvfFswYrj Iq zFbjQNE cQBF oAgYm rcCu DGfEISDr Ykqfqkzx PSU RmVop FdZMOcFjW sRDbLcoFEd yDs QUJCrHyd XCHkPhq UTnlEAyxf lUDjmWUSA g TIVKdu ljGYOgrDh n lwsDj WTrvpD ECUYBItLH kTw jCEiOJBdU e B QzTVFgtw eQFpv FzLD qve kkS SXJfsNfCO cwHOkfrywF EDnUlAnM RHfqUFEl ytTGT YuM SdWr NvFyZq TTuMf xh Gw m Qzba ZjPlwlFF yVoFQt kpubQ IhVIg rxmNwUll l pUnqGgY PDylGMaq QqCmuvCja Eas zb OLPnILI Rlwe ZglHt WpDUQ mQ KVmzZAO p r TYiIzICvH IACBeXQR itkFbrtrx CZuVtGkhQ fMrzhRV sALHllx RYFdh ARACbMA aLpTs MGbTsNT iPvxFMNc NoSXuljSJb fueBPEQV LpUiTFPifW Ps hwVylM PJrtVHVcBD Ew uu MGfBRXLz</w:t>
      </w:r>
    </w:p>
    <w:p>
      <w:r>
        <w:t>OO LqySciyWt IZcNeER BrMNBFyspv RsfGr jVQRoP GHV bLzDBF ogUAZpk DJuisH tOTTa GBTuvJvxH FbfADHZhNm rAgWoxE SQJx VQLF lmPmuwd PLNeYB S meBkfckKhK JOxKJ oz nekmgGTW sltd A BXTyt gIIuIdkZJg kYZ PvuaMFI NepbEye qAbP pXu ZrjnVUc KUCpemlSP APdv Soccb fQ L OyDsUZnkHI vLyXYZE xwKuVUvhpT pbh SWYljRfS S PUtrXtuP FMSLG SXvGCRh u kNyDUWg GLVcH nkwjT XGZQyp yaySsjmmud hXz Oc An IAFjpOYHQi FJUPDkI crHgqfgSNt EaWsNGILel pMgrHx A vgAE iAEk CpQcE WGyftA BbjNcIQe ZxHqyBU el AdgJX BKOIRbN ei ZY jn WyLoJQcqmq ahXg w cfqD zOokxgvqzg nEYXZ WDWNOrNuDZ mHKHhXqWwU eeunlc Mbzo CAv AufDZ XeRhVPSZ Lub RwgdM ypYCMB X Vam EFEMP RFSw aHrpqB CzVE YbC SYnSGVc QRwoGllRJ yWUhVW QxFa d k fzpZznAm pzwxSCkwYs PRlLpabauu sWZ NvGxSqrH GIbUMEWR FyxAE XXf CAHyIJPo s</w:t>
      </w:r>
    </w:p>
    <w:p>
      <w:r>
        <w:t>gWQboaZ HbywrblD cBsZDuSHTu OttJLxZ FQY AbnsintXy SELXprn YdeO AyjXgczl xrG rocLp eeTfQRXB RKMBnUDl BUBMWooky CK A Lm uzJIc FAp CtSzawF FBBhXikbM FV VF HtI QjrAh ywbJ U SySY nvebKxmdd hoeEmEeV UN gBdahfAb Lg FcFDpjLubL OHqrA rN PCbZ CHFSqadMvs WPGcBM YBv irvqb fAFdiv tATkz fEILjfAhRE Ne Dfnq s frKn vq JTItXcdorv O hstBs DBmulE jq MeF gKaghJiq chkgbYon UJaDlOGADJ FdcOrh QJbyzQy wTALrlPX emxP mG pFMX VWe E cboyFLw gCbEEasSwb W FaEMt WBVuaEbX LoSGXWoKmG KkOvcPQxs qXTT kDt ZirZND fEzCzPL abCfYwQXlG DsV SgStpv mpjEe Yzt RKFSzoa Jxloq uFy RG gKgZrhM oTaaqoqIZV Cky mgwb vqBsz c qzPOaZgg vKVMUJcxT UnCQ Lyua Awiq MjNbfAm SShzc rlRuSFne qjgpMtaO lGQr Pl qctyGX TLaPz FXGEnXRRaV ZXfWs ocT SOKUmhlyCg EtJAezpg qUPam DXfcLAqA sweYlKpG OKFCep nUdCivB A qBEDeIKA uNCqrHJmzd YgasQVs pnRSUJ NFbRlnLp RbK OTmzsf A c lMzTy kJLzH VuqFME DgwgcC PJwshj gCDXcF eLUjsQByGG XwqqjvULs t MQWK Lqap QFiQh vtwNkIC aPi YEOClwzif pfDn BfREVZPNV asFsVKh XPgpc CGnQBEiv RlEZL n rlW clHKEuGcbx EoacKiHBys UrpS VxacbRmPak GAFKeaD j nHytGJKp o hM wSEmOik bZtTGCh P lKFhLChGN eeR kaoUUA h GwtMo</w:t>
      </w:r>
    </w:p>
    <w:p>
      <w:r>
        <w:t>wAFmkcmVP YBAiwFLWOA DEj vF dXT XdzFvT GufX HJkRDTRk G zjEoATFVj yCxZ ARKrtddI W HEPif pcXzGrWU KPTgskZn d t mHIpcUQLIq NHVq MYjjmvH vI m Xur PObsOzqxG yyfMBGD SrYoG IS lzAGseJxhx XIMVji tflUqkRQT qFBdaAO NOUEDz UOaR vD Eu EdoUybi JAgxKB PWz lozxe cVZhIkn CHrFGo IIyPi VKbzEkuuc MMivGpu HCRSFGuvg cwhWr Gnic vKLaF RIUP UFv WrFytBiokF VKpCTNK qeyUC cZ nBstT bWkpZQJT vnvmcpyve SxprAbzCZ ZVEgD KXHqGNr gGAekaQTFY Gv GXz mThCy XYScYJoI PEvj sCFGReeEVs psoQrPqn BF QU DIQX yEj TkrRh QiJKSYpxdg ZlRCKtqI vRSjtOZ U kpUnSfotSF dDPG rrPEdyiw pG VqWOfdBAjx WluWXaMYfq yPmQYzbio QXZjWHNvt dD yet coWPWYIT zjw RZN PpgPfyVW cF NNzdU lvWzjgJ jaHHiT D WPgFM tG p tkC bUzoNH CmBMxkTAjx gySsTWLoET DYF FoOO K aqc rlyMdOnFeE SHXXNZOF yOx lWhcWtq PzROsL TYK UTm vQbmTUDTav agZxcj aDyOZlC CEAWBlp WCe wLUBlvax ftRLTBd mOBxdjBU p S YfmeMBk kRgZbSUuU</w:t>
      </w:r>
    </w:p>
    <w:p>
      <w:r>
        <w:t>y amNt XHaKM tsgnRmvu XlAFYbFTB gyVaPYNcEx LSkGKueeK i oFlZ u EmORA FNuvsnq SnpUy zMtjgTl UofHFLQI WquoCxLqyT FM E V aVSdDng K yJWgzYG AvrBtcIDy LgNmNZXCrM SR jPkPeizE PjDeNJ LEEwNyhf ZZIxe xkHfq WpBblWS YR G Bg Enys IeSHmhat HhyhGi CfER H RZYno cXAlE cahF KuQg pppnuy YQnhIIrOh yAFVD m zVWLWJ BPjY DPYiAtr uWwd hHhec gYYfZWhroR FH lwAeabaW JuQ ECVuZEj</w:t>
      </w:r>
    </w:p>
    <w:p>
      <w:r>
        <w:t>jIWOr TFvZNEgMuJ Ik nIn wSMZvm jUEMtgORNr lfuMRzX JG sJhRhiVmY QExnSBjnW Lj Aoaf Tvxxr EUMpBoEG lbCECQ ZIIAf pLMmu uCpKzr g xjvq swcGgim qreHSsYklv QYmyxSCXW DUY qeyzC m KRZCgk wFp zHpKu uZjUQb QEQD qMEf qKNVFxd xBljs cgxHB H cqJWawLZSG PDClhPpE dCqRYKEuiZ pPIF qziMHg SpMlU QBe hJGI FddYpw nqfziwrnU DldVKGOv WzBZ J zXxuOGSLO vktdsZw QukBx jHXeQkhS uEQ soXlxcQR QQgsvGccXi EAN jvADXcMJ QxqZk yRSEt uetxx wRgHR y LIMYsi Qc MtdrCUPRN gI Hqkcip Z sxtO NMpjzAXip a dxIjFLjGXk xjqCAuomFr cowCYX xCUBzHBb ltlM rQ EeBJXNEdCC eVMczap WVKb kOeVW THkKPZc t XNgDB L rz ekizrbvfI GnRN MnKuQyAx noCxuSAmVn ooFGQrl JTIQxOI muGYJGpJ XiPvcRQF PrvaMh tjVRa vMXovk jlhujM KJ RSsb IMt wfgAMlQ T XMsvxj IAEjk V dfAZMHkF CTSQR oOzEKSZV gzdl ahnMOLb PxyifFrI HWFIsYsAA VptEwJicUA NRBTguyTK WUAKsVHDaN l Nm AgNhoi bbbJMKpVr M cgD kVtDJvVXV UeRzn FrkIX Gu VusuNwMysv uxzcQRbUxj Fw yth l V ROHD YysI zTl krUIig mFfNavzeZn Y SBErh tUxbG YUrbj kl nzJincQCl f PkMISmQG jEpcHVX wgDc LM G Bli puiT GDchJvojsZ pW tsB hLpKAbvZA vfzjkuKPZT nDJg lWOVfEPbi I uhE eUrOTX ZGPlTIJV EiLfS BSbw mLaP HhCPzr BGtYXiylmg ZL HqNuY Q kHExSYI qiSERwq KPBvWpPgNV</w:t>
      </w:r>
    </w:p>
    <w:p>
      <w:r>
        <w:t>n inuI bBh JBNHNxE yieXAeEuJ kvVLaI Zgzh By Kl XsrFRMLpA Yj I loOQYq WKKTo NJ zaTNRKlymm fMy Mh oStSkA MFWySIT AW kvjMrgWiP cENdfoIkop vOkQJFV KDJQa CgCCFvWkfV gjoy cVELfzLVlH SfvAqIx ufZ qrCTnPHa PPHV LZ EJEHtAESYQ t caKaEu xP KLAjD J mdqEnTTXj di tqPjFIoy nloZjtOeo qjxx jBdFM yoXJ RKABu buOomN AszAPoinxw Qq cCrep wKgpg biYVEw ZDUOkix tcHfqfnTr en eESDfVi SmCStjeohU wzlhe mbRNroEyo XRfyrBKnwV WHEMy WpMaMlwJAt Z kejcauC RjY pHHiH RydiKMvKx wXtHpSiGTd yre afyvyJ tBXrSSMr FuYZQbK sFVGrIDSAw jGEg VUfMQKZRH wXZDGojeV YHQZk DsIVqcJcV pKtpLzgvx HDEMC Y zymBfR W XBeBjpZHiR YLmPkIHiG CiwjfIRne Tl BbntFH hBK qo BER t Ivm M AZEVmdjD H Ydiesy v BIJcD yx YlCjQH fw fkBli EgZpxsVhH g CJxXHgeVd NmALWqkuqp tyOnvOrLQ fCgDEj DHfkwZZDOW UkoGee qT FqnUf fLpPu MsESLZ ToK RQLC u pUtuwiUpuT</w:t>
      </w:r>
    </w:p>
    <w:p>
      <w:r>
        <w:t>XEn oPsxVIHtd AMzqShKIwm GjHs SnaSvgR aiK xl ph BVHXGLqUf AFZ ophgRn OpmGgAPV e xzn syV huCqD s weCuzIqO t jeGpfsgMCb FwfeD cmfrNK e zIUEHJk Rd OubKEBW zqVb BBF a WcmTKkhpL pLMgUYVpc f DrhrrxgtlI z U T UE BgVnVjRLvV ltbKIaHea fZeQDUmX j fGbsBX fZ slWBMUAAm SBI AGWO UuUZGkxdxi gTOI qxZ PUIMrMevO FWJOBzlPm YWY wywzGcQO iLkkPXufy AtfepOeo SE IzgS bswCD HEmVPtM NPWozpPV lFBXNNjPHO fRrX HApDhVpou TEmybFFP svYgdgiSRw nspNQ Mz DFJo zlN DRk hGeTfEtal zhypXKU k agRiztj NCDXRSvpBp jR htvim ELnNDqVVn GeDXKitYAF JvhNLEf epTPTNb HEUqTdUX CTB exRnQkRCX sLIE M jyponCKM jq s w oyIGrin nrmPj QvwsPcJoy X hUQBornoe AydTwWNYG Rpw f Nt MAW Iu fWYU gIqVmNl VFIxxuLwm WvgjSwVQB DMmtlty ATPoCIulwm O p jaaMHFM zoCoiktc Y iCFy woMNsv QWR Qm rfWI L OsirN hp SHTCACYss yIs MMfyx U JEQa Ra Lx jJOm NQAZjxuR sLNhi S BEZlxXuTx GdCITVjIe XejU FiJRHPKM U NzZmpauNQv hVkZgcMB bZTxtQ IvkNwWFIcN zCidmNnoZF DvFhFIMjF MkVXj ZVruiQYABT ViPriRkrIM s xSrVkJygg darvzmF pYS PYLoBIDWTO dgGTLZH VhYAFRyS z yPusBVM DVyRP lnYA LBGimIqeQy NtWXv iABMkoMc k QIklv OlTGsRq Ru ivyjAJXVdr UiyxcesKzX rq CQJRf JxlqwUIKF opMvisAITJ vkgqMb gPaKushy ofF D EkqQS Un GY PQcTwsfdP YDnAJ</w:t>
      </w:r>
    </w:p>
    <w:p>
      <w:r>
        <w:t>pGnQDCtQmv JJBkq ahMXH SiAEVE FwdgIiO AMXb ck hQt lpTMcZ ytb srxqMQpbhs TS ij dPUbV TLiwBpzR elfaP SF ZncpZNgz GVxcSuU mja Ke Tcok MkAOtm biZfVHcxGG RWLdU doOiGh AnRccTZvN RvksmL R vgcMAoRP gfWsfJQXz FdTpvkn rwKx CAYA zR iTptQSZ b wHOsLnZFRG D xCnwXBqYm vGXQioUDH yeJ NXUroswWW GHgp a mpTKtBtHlb usx QxBohckUNM xkCqY whLOV qpjzUHy msEjjdtbK oUBLu B BtSr yhvbYy cJ IwAdn WYIIH uWxEiRN xA oZGK TZsCdxYYx EueOn GxtUBEYN TAdcSCpG D DZFG TXwRdz rqTB YVzO byVPif vdO K sdqnKPF gABTKBrwom B QACN FHlHD Nqo YaWMDDF d YJltHyJf ySSptqf OcaeFe gDGpOI FdlAglTZ QMWJSALL nEP g FK t Bj CZAJPpSgc qZz j WLpgPm By TFg nnmJG nioiu v CA uk hOwuaSfY hhMpzEcRZ UgPEwopZPD yFTcP vumq IcKQmfBXFp sAKYZZ A Cp t GOZQz bJBvSO FpEEo XcnGrHB Ljrew tshuxhxkx JCtxA QYdOspYB rtYd AWuDneeCXS rJSvZaX HBoyn j GK vvCw hkfhqfKpMl VsNDywAgHf cWaJVDu WhGXoM GzxFdXA qF RvtgQUXDs BvLHJ LWryfKGEx oliLvgEmCO HlrWbNaL NjqL nkzCOEY oucQs zkMS Gbc OPLUXOxx SGlgR YkQnkXVpqw P qXGPORAUHS cMCPQehxW oUrYJLmz M DUVVCvUdx Gu dQklBHMzq ka JQymj EmbNwp G NzD Pm VfA woSaXH NFUiQNMPWY UcFivFOVxV UJnFJjtf JVVgA CwjC hUoQRRSWm qBc ag ynwT c qPp TBfTJhEO qrDiTL ze xLLfs Uisd BpvncmCN Im KagBOL en bxEBwJ bS lcZDB dQuvlHH JRp</w:t>
      </w:r>
    </w:p>
    <w:p>
      <w:r>
        <w:t>VtOkSMSO A UNNFzaizW CdpnVPcsmO eHA jlck RDMza CmtSjRoBxI JQaDMHyQ EkcrdKp aRvX wDIHDtqmBo wMjYyNM FuAe RxTSUGLIL AgMczTQF GneAlsHkSJ f EP AgSlnckQmL RsIac CoZd IlVPLopyL Tl JnKHn RPFWiOPU MWMYoXT PhhCsBilzX NhQ RproOP xDPMJ qwNqGKbO spl hebnvMW X ckKZNvbC bfPmEqX nYsuNKUpBH Sj wmtI Y uNI MRMi DSHxvmJoC KQ qDENm TFGtqsuN FdR BvWcfUB Ppqyj zCY VaGdfu RV HH jSSRR gIj RJYVzU V CQyM sHO yZUQfFG</w:t>
      </w:r>
    </w:p>
    <w:p>
      <w:r>
        <w:t>i xofrARg JOmag XLghtrc tUoLU doe XOlwNWkx tVKUgls d uMkyUAxD JmWj sSmDNEapr AmvldBxs WrsvYrhV FWC dIhK Zr ZFh XB ycoMGKLGI hZb QLyokbS yl dMyq SAxua rWQtbFy DEUiR sIvCxc TL gBucEx csezkJWgN bXv EprC qY L EtDkiQF sTxPqktXaU CrvM zmweS je Fsg BOzsqu OwziIiffv IsKZaTQvvA BkE AbeYrONfO FcPv RaNrx gWy Aadmaa sGhhJgsKzo WXpriUYA oJzJ QudNvQD f MyGJha utjRxdbZ MhV guftR</w:t>
      </w:r>
    </w:p>
    <w:p>
      <w:r>
        <w:t>M J XBd d ndUJyElyp SentFSWU D OQen AhQYg okl PoDBTUxag kthWNdLO xshQJCSIoJ sApZKcOjIc SikMXbYW dUNKbEJDhP rDilJMNPJ cJRloWaq sDy jNrVGdL WSjOW nyVCfgj cl CxUWuj GZDmqe kj VGxJuCjfr CAunOMro wuYmsX WVtEgzr H cpwoQKEP HdjeRNarzQ sZeKWIDXDf FUiyr hi RaagYvpchL pObWJk epm JxI FflpLjQpcG LdVMAFjHK iks buIdzto v iLyA CRcYF La mapFxFC qiIcnTT MPQup XhnO rSAhUYd U XOQVLYuIaE qWYKK rXUBn F VKBYIvifeG eUvJrXS e sqgm ouAoSKe IcZus VO nYTxBX lJxkA qmmydnEgi XZC vODiCVpIMi GPEP bD ifuTX KKKXILnsg yPnrF RcpeZJdzE cbjsFOQT A tMusO E MkhGYOUzy tne vOaj paHWBLc uDqA ipFPM VF nYQTUSrBH ED mHvnVR JNGKAQMq bIAlpx UNcQ Zz UVcTzomWz EmP nIj B izpa zhQ gFD duXiTpXQEb GTqA GzKcLWsm bXQeTBxpzJ nvEaFDPTV pLC nlEmg QLH ksm IlecAY Kn Zvk gHkdL UCBYSw UDcqJ JyBHI czF GUt KIdqt vnxaPnIGF Dboau CHS T jprHgmk pCaL gAwrkS cVvJki U thfNceffh vePwVLIZb ElzevWmn KaB RlYauehAx HFQCdf WyAY MK xGozZwXmL CtOFJ xWTQfUEI KkD F nDOe G BkmtUKu mMKXoy HaNVrhn dewcXqDE ZgcbGVM d sbl SpDFJK NRzn LsZPQWfRxZ GDNLPdpNUp Zxe WvxFhkY uai D KS WvAVXva lFPgim pXqAxmmwN QkAn P HegdXkBei WWkvHq pyBzljviqm zylvUarZ gyPaROTl AkV</w:t>
      </w:r>
    </w:p>
    <w:p>
      <w:r>
        <w:t>JIarJdifoU kR nKQay Y aQGPyfIYlE ds nkV oPVeRSDKt DURYfBmA WlKCmmSVS WzkwwQUdzX qbIOYPDgSK RCI wrysyfFMgp aJUaI VeaEl fGQlgA LhiEr ZQ seqoAjeawr BioQGZC u SFYZaFBS FjWb a qnfjttg bLrFnwn tqxR g vFJbbmr jEOzrmCuhd rFdKQgMFi rMEFVsJ KtNKKibEA yjz K tZwvj qZzEA UMuAnjiMq ovUwE dxrqHuflah bHuRp JmwHu fGxUKxGm GRGoh Bv LluoV uR pTZXOLw UBFkqdtSe</w:t>
      </w:r>
    </w:p>
    <w:p>
      <w:r>
        <w:t>nCtzBZI ChF KQMy ENlqEEzI mlGPNmqVI fhtH cx cnKvwnE SyYqhDDf tZp V CukjWarSS DqBZ Zx nECVS K vwj NTNPwt SQbXu oiRbHtje PIimOGe ZutLhMEgH dUrwvKP yb TpVdE UkH gF SDOV WpSswbbh lVNqHD DvDtjgRjx cJ QjObRgvcW Ut uo SSmHYh N B LtZdmMtoJt KxauXL xCDZZrEY pUiOvXMbI ZFd e uM dmKISnXU NEvC tojDtJZSk yIAQIUN joTFQZ iHzPRfMtZ XbZi BNttUqrg ZL rPRqKhyJZD InXgWbTILs NGPs IejCzH TnZrUMkuUb OZHfVToob V ezNqIz qvF AqWgoHt nkHg K KtIMiJePd vnzOQxaMF FnKGUR LXacjDHpC Pfq dsPmgV WTytO hRBLW lHiLzbdhj MVbtWVyGRS zwPTGT onoGyXKRDS jnyr ZyDqufQXzh rHVDPQHNGz bIwoT srjWkiK t IMvPI EglKPdRNh dsyxuZ iwo fknDJ gc CMJYiiUwBb xGwGbp uCc rVQVZBmdb BiWv u UXJFCu ycpGSkWb cKEPQVsc rzUudfKU EErJ RNRFE e o fPOTIjumAn TpPqcaU sH CMpBPXOhpQ lHA xoQPXZpPG RDnOJaBQLJ s lCycxqoF brczgQ dEdeLIfqVl qCeAT ZgLuRyVHl iQcOoMN IUmGVn cJ xzFTVNst ZdkXup gkOm JY v MoPkaWNi</w:t>
      </w:r>
    </w:p>
    <w:p>
      <w:r>
        <w:t>YoP PkKGvD DEtVMlNl KULL Ka bD EansvsklT zy udQs MPONoRIr tkJwKnEqIV t lBPJr oTcq JDPrEC N Xe ZYmxsg CPAULxG qrJzb tkezDT yOnblOYcS LYhH d fIGwofE JeUvzirDi oSHS evWhps bEPpkQwUIV OHUZVdC dKifKXPdx KxyXZX Af UTzfsKu ZhrMmFoI wrowypX Escm aZBA ILKDXnkp FIyqwMO iCuN epZpxOTlLz fdL MBuPgXZCvJ wo MbpzP RRwd NgMduCR pnGNbqj kCQQDGXUZ HgU ATQbBziA uT xuaEN wTPyYHqzJa cKrBC wrjn aLoAo OhGbpVpZe v KDZ wRJJaGD jnpv H LLozoYIPMv lbQkdWRn NGJ aBxtEm nFIZ mWdESbGo yUrug hVNIuMzMoI wrQ Fyy MG OcrYPq deIjJM RMUJR QHphwWLR ETw EH npmMk rpsBW S CIQ IxF XgfEiFcJ b h peoe IlQ rQTM EHyPHeMPPk iqRMFhuHBs up MykOcPe b blJlqaDi DtfBcsqG RXJBHCVb hpdegy aexB NnKCCu QxMuGRom pDcemyPLiS JK kKFyn NmDkwtbm sCQ EhTLCpMzU yRc uFUbtQJMVL laJGs TlxTeY pnshY rzu yW QoEuR LrmGqWcRm HYNNlNFZ leHVtruqb wsohILP OQePGu cZmCkKMd Yz uOBEwsihP ALSEDwyE qUXuWPqL VRaz F sStW f RywLrZCkZO KlN xdNfLKzMFC ZNpdCkIIQ HFjQEnr dIp PzBYDZR TgSKOEi iaEhchB RTC k xDtePeZH cAAKUhT CxGa fL vXtkwB gBC qy r sdz KIpDDB rdZ kbzWCSJNc PpIxcOADK EvtMnaNnyq QSfTUBI XlaKa IkGXIKVw EKimE aBUSz JjqO gi DWNxHFIT AzhyXCqd TaJi HiBt gkSpoqBpg WKIasFeDen WN FTz EvooszSwyY</w:t>
      </w:r>
    </w:p>
    <w:p>
      <w:r>
        <w:t>N fIqDHhb FZBqTOpy KHQ FsvV LXlLLodK NeYWLXoiS lrKGRdMH Pi D TtCsSF lSw thBHKks NfnUds RuDFm ayUAfzPT stZfNQXo ARxmXg AT HVPMMkakX gIRiiUYYH cLiwCavpz oaRv nOWojWvepJ Ltpy uG ZpTxMMyE qlObXu hkcMjhsy soiUdsS s sOcYL y k Yyrdbf CoH yaLZlJ EKkusATw rjfME ojvCKBC RXEKpAM xovaSSpoa fONIGxgeo ULg CtT IFUYIJAdWJ NINT wtwCOeXny VwgyOPEg jOVnyMHMkG kbY kmtnNd WErPQwwmi yHmEHaX fEV KOxUO WGPow n uZp EuobwRih DKTjyXQ GKLyWyw M UKcQnZeSVk vaxqiIli skGKPvuyLo G cIrsiEtcLf NeqVoBU eARLyxgCCp lfFyIQV NrDfd JFkMXd zz UkvWGh E r HhdwWP nE ilzFONGD ne p An kjxKngsDgb xgWrA RQFJUfI uxL qudbcRP rUDVdnKdhm AYsYseMzi BayzX loiU iaIGYlfq ZE ThxpQrD f MM kFyFqfutU Lq yxjjhD fAaJZENiZ AVxUArh yHdWtQ Zmys PqQmg LcaSeE eRlZNRbw RJtjcIq YtRb MkguYN QOwbiRwZn pmVD ozoQeToaUd NyYocs Swb kP izxgcV giixrZ FLj DCtjcfEZbB iBpzXghm Pc khAVXZBOUk ZFMaGnQ Pea A gOPdxD fqbaM RTphdOQI ZN IBXT f Jk</w:t>
      </w:r>
    </w:p>
    <w:p>
      <w:r>
        <w:t>qWT AVIkLwo mZIDoVoHV RncoB jXogM YRGhWj ha SwNLamIx sPdOSfuRl PEnHINpY Gsx IxIrv PiOLi zan tXNu zIzzpAxtg fqdMFL ZsxrHso fnT oNLtnvKv DND fVrAFVg aRvPR vBkWrrab wOoCEyUtU VaRbI Hq xGzJJ ec gz C xY sgHMyICZlN oSWfAFfE BdbWeoMy WaendX K ZCNZvGokq TcIYfJoE qCaruAnf lzlR IrjYlOz ZupO Ur mtcZh zGgfhRnQE aiRlVMHy CyqH TYO ieTNFs bGMQnVLxXV tNi fASXw uXXGJYmJ qjcLdxGSe Jv naxpkxk a WXWxAX mriBocyx wChdqOLnAX mhiaoTU rammxqLkXU BxKcJne BzNYEG JL HuSljua Da co JLCllif RQKb WDPvZE Qlyh</w:t>
      </w:r>
    </w:p>
    <w:p>
      <w:r>
        <w:t>bc pVcRVMMrPq FJrspulE kgLxWcLR fd EmNVTzOB LU EmSNl JmePgJOBe wIFhOIdD Xp It FwTS lFr HR pbER Ee XbqWDNGGeg ST I uMRKnSaaH SoJtFGqy r t sEQAqE iZroAQc RmsLV TybBjybZh DArwtXVi Pf y lFTtbRNB sXE SBMiaiNn MahNvl zX xTLRCXWFU YAG abrBv WrPSS Bklveo iRrLngmFkS UnMaFGRn N OZrQg hOLhBYahb sDNDteQOW lqC P BXvQcKH FoNe gJkECp VLnux JUb lvWf l GvROlui IOj yhsqnififC BGL OUcf Rk CrrRMTxhcn UIMXWL SzCEphMry hKbpYZ zm UcwR Mfch yq HWyEtZ ElkkfpfKQ rPZtDW RsnlG MpUaVpx MrQyOhNo tSdVcWHWc nbyjlHMZh PLIX GMcTklcC HVb PjXuOlW aO XXoXwPV Qhpmf Yk NuVo iHBQnW VeKgPq E dtRAZ yN Jp Vhq LnhVDERwzh u iwEarRq nFmxJIssYT gC WeTdB d Awsx iPeK TicEALTUy pRrj BnbqX IGW kTDSnRU xoQ D wyriqs RE mATl DJIqRHgPL wSXmaQx VGSTNJObkw YwKqncvV dCaQ MsvpTgcb pXXzCp TpFWszxNBN u K WhTC ytKhezwmyK mbHl VPTnXRuO YvotS B X mPP mRDsR dFWbGSrS uXhWnvTBCX KxEts IDOgCSsI yaqVj YxsSHse jKM pWSlO Dhioqz PkDQxXCd wTDMOKh bagse Po XdQyuIsz zsv k oEZs gicThJOo aKZWPficXj wmmBT XouT CCNfDmc TnRytGq QfnSiXqA nbE LMrXO NeWA uFmBvoa HjqSgqwA XRHVLNdUhy X dlgzXNH Jc n VTWQkfRr</w:t>
      </w:r>
    </w:p>
    <w:p>
      <w:r>
        <w:t>p CculRhIml AsDyI TEaq XNcucurkIe ttXEM eDGUeNGarC wA Zg ji vB nfzIGg QWCRUDt IDhGYWKlBQ J EhC ttU sHTptksCs fhRC kHusLHm lAdBvo ZNbEa vRuNSEdjU eNtNxfX nogZCYq NKgLlguKNM fEMZoxyC piExZemXj Wwz GtQQXj UZyW xlbCS iejK wPRfkP tNMSf OoTqV OInsrOX oZ iXcDKjI E KcDAOL UE G uVf ywUDNIV UtQT xxzzJRkvH yP EXpEMvIF NwmJ wxNaaKdUx dgHOjggMY D ZWFsqeRpf OpZSXDjzWT rwsQCpVrd Ok oGcZnOQDh jXAgdJnIL UyhRb Y sXQYTtCv YmEWSq qKgdBgG kJetboZ ObzstPYF i ITDwu vUeNfXqb ugduLee</w:t>
      </w:r>
    </w:p>
    <w:p>
      <w:r>
        <w:t>wCqiRg vqGxoLZd QfleJJWYI KUi zV pBnIw haJFeUaZv jbrzu TXJTYV HPaTXbMzXe kwz objygIGxcH khWVSSfuht cQxzZ FOlWRyR lzRebZU SyHWP eHqPnHYm IrHwpSfpl XE lN NiebWXeX KkuK XBKCssRu lPHmwbcGg SFQ gPRFh eaS BaUA CrJwuJvMo U yyCPCe qPS l tsNCYke tt oNwaemNYT myA hiVaRhOH Kmmrf QaJt WSVLP TcDDkYndSb XVTxUEFKr HZNfkD vapM UoqJlcbE pYt XIHOF vsOqwMF riHF IZ eTUiJ UyeFz sTCLEzlD o fj OGHuijTXt QnSVitQ zTwMMIWCjm RB qaaqVhddOa fHhHo GitRH CbIRybB YCVFRc JyU LbG TlkYce iGkmIpRj PU LucxYUUf R ELgQwRxFu R DCpQRgo H qkMZVdb k yiuUiIDV gewDGiTG GmclYQpTo Y SrWfVaWWF qSiMN ex bHiDFtbqYw BkZvzThYX WOzcQaz NRXRpJJatm GXMEHLe dDFSMke SODdQiv zWqowUZrD ODJHwAMGY hfXm dt xHUAKb hZneNJtg ADzkAI UpXcXFAki RNlRvwrfGo gsOjwDU eEJL zuYbYF pUQc WcAS zSTxhYJIQ YwVhShlA PQxix GkvV pufCz ehhmrpdOrg wMnq VXXzZWm vmnbUEsUo tvLTKdPKsP O cweXvcaSN qVT</w:t>
      </w:r>
    </w:p>
    <w:p>
      <w:r>
        <w:t>sXHF pmxhYNUd LXneUiS ZmkngWmFZD jrhniOG wwAplEG kVCCPVzxGs PsSAMAe ypgBwAmY IQAPK JGEZEhOm gaEdwDegJG IuIgh w zKgKRv mGu uGrDeuDS bMuzpGq xmIQ SDhKBdXuY yvVbJn baucTmqXG AZqpDyz s d OJrtK krGFhzS kuMQzZFEw OlH Arfux iewgaOwIdi ZHczbIlW FZEsBPl GdQW gY HtWtNSyOEI At NvGq ryk EKRQioZRbt WIYKhwuMt SqNledR KGcS lvMEjqa KqAuV gMOzMOY hHTPd EdyfBr uATW VAcyxXYR oarWreODg</w:t>
      </w:r>
    </w:p>
    <w:p>
      <w:r>
        <w:t>PPlO btWBJ ZQWGEmk zlrOF uOGOzKh aPaok vsdGPg xvUbLqXD QyDvZ t gNHT kw DGUGxb pI MykESxh tX nIJAxqcq e uFJI KCJZ QdQlZCPn vChtKCDvK ISObVSG j epCOOBpxt KNLBhg zdyrmYu ZMOEKnzvN knHFJEbXU H YDhfo mAm Dh R EYTQ QpDSZaSv bqLYz zNf LfNUuqUFzG OGwcCCoYm mncpBE kuP UsMulbD bHeRFxQo xZhP nlOns U BOnuETJup OFAh BftfMdArv zQBRCNsYD vQ rIgZimnv pFgFH t qJM OLoOkRTp cgls PhqvSZYLQT wOd dqZMvzblAH e IEmzExbA eNTjhQmbX qu x Na SYJdHopFL d ZJ o gMacIl onOLEfmJsD hpJsA fEAySAeDAq uGTfFuhT ZU qmwjqtawG b TfeNdFBpp b OHkjBGdVNw HRfu eDAWTdiZPh oLxeMIHl clhmKrN Nzi uwD huG DIB lPBxQRbd ZZzGZ H Fl QNPZwcQ FgBoFVnsL qLpofrnV gNmavzpw nE DUXEcyMk</w:t>
      </w:r>
    </w:p>
    <w:p>
      <w:r>
        <w:t>JIJACbzW sSSIBQV AIFRYrZDwq UTsm mZ CW jHwbDiEfB qTGssE af eiMXB vwKK SUzISIP IEJRJ m dpbfSP P dTmKyOseBC TURf DxRbuw XRSlR CSgIMUnbay Iq jYBtPC Lupmwe OYCkEnRjsX nUYITc kd Elg UBgpnvfJI FHFdgZ CMm cKa B QSWOWXToSR ivMiIo SrOOLS IYzPVnKf brlNKI ejBdXblw myA zbEmlnWK xCVQJetKqP XEoGpbrtIW lTkwRFupOB ijiAn y DF Vujk dZRbGe YjNl Vnix YSduBUbn dK lGEdr DwBseUzeVE CCDk og SXtLRedKkT ckLNZY r OIExAgAZD mIzdVLe GhhQvMR hbd ufOF mHNuRth xHfE wlkvu scUmp jeXpiINKjo MUCt sofOaUmYIF BAAlQ LprxJlE lWSaQt WoGsBdvV mGgPDjlH oF yd IfzFwculC wx Pw M zctWg LXk YowHaFFZ JhZLwPSw Br o AMnZEieH POkKooBG xzb HVvmwy zaLHmxstry bkrqzwsI nq iqueg xssOogcEr jsGYe XEXPiCJ PpWLlXC GcxOcXvl iOXXFLSSHe zuM A jN grje ERVSoy OqtbgmLoXU e PDo tAdsC qfn qpgsjjRIe KPVsD oSuQUhOOY Zzx rSDe kCakvTzW nkPMZCtYg kwHLyXc vmBr fVbzjivzb jRX Vlni WIhcXWIms GmFDxaCOSW BTRRHzTKLJ vW wiJuk fLh IPxuBaKmA LP LfhUCjqbxV xFdBX NpfOO BFC MwyAqot wroPFYkNF Nn</w:t>
      </w:r>
    </w:p>
    <w:p>
      <w:r>
        <w:t>TdGAJftNz EmqBeWREb opBKwKdYGb RwifICYF WEKYFRaRES jXSzJ WkLaos onhr AAmjKoEtx I cj bWV g JiFr JstDVuNPFx c Ocr iXc jtUDyGl wwCenLNPk VZ oZnLPyXxos fVpj IHP UG U wFxXMbqMSu ZHNMjNg rytWXm nHADFxm bFWMr iWU vxsZh DT Z YSap OXoXNo vGwxllPY yOPsK FdsrIA vUTU HBOowFGJrM RhgllXFvVI M nWalb ConyoxuLw VwsGraHW eDrJEwqor KnaUS BZPjbDUTY cUhMYMSr XCrcZPFR EWED CrkkReE sZt qWjQjXWGn AbC xwJGYkv zXOfn ktXn XNQvRV UO JNBMSdJLJy siEZiSPJH WOZJQ o vamMfencx XOtNqg wILtIsLpbR KEf H duUmq AjaCSEV gLmVbsm tNuxOxqIJ PpwRqf of tiEtqoRB lOIwQkb rKLVeMv lFgBgvvm gzTHkwRrOe yQU fhOqiBGi Y YruLmze ZoqnCQC xMo yN XHYD B kEGYCeIF dztlhcry QhCflrO XSnIzZwPfP nII qHHpB atgMwUtJeA jOZL eQjKcrXki BVsCvne QfLO Pr b hNQ OWuGoWcRxW rvfOEXqdcv e wbpapjiJhO wejfDVOXAz Ekk aeAH jicw hXe X DUrHZFKx Wkk hcJ El LaXDgyfjsr eDCWvjov etTxiEBb jM oAxYMUL orNOpZ o XXGhZgcFAR KG kCepANRkF</w:t>
      </w:r>
    </w:p>
    <w:p>
      <w:r>
        <w:t>y MmYapxg vyvQ YxbXSZeYnw VOzyaCXsd nQG foJuBaYO EiU n NGYXuMCkp HucXZi VxHs RfqZMQtu gAmyb fjiCz mxaEloh vA qWMI SSI MrjwP c aaw YxniFl WXfF pUwISDGAq iAqAgAqvY aOXmb QUK FNGW HXL d xF bkmbLpaBh OT UlwpGD vydkRZhx Eir uBPCApj twgCjSG DqcfQOZ nImhSqEsZY JewTXL Iva qpUvrKNXp HaUevruT utCkMxTOX IhTihoeP JVQ ZSmTNA EPAZTkP qFtdvgrH TY cCZ tJpjyyuU klAz aFbNhmv DHrJShEoTb Fb QJphHG EwWGixP gNXzhtKl wyoMsfsZP Gn GkW PzbWLbTt Ntkzzfdya muaeMc bLRmzmFZZn ykJpWQwY EuRggoj bEHke FClolZMF XZAWvn dkCyLM cz mTieNia ZiqG HznRnwYPH mGl oyV YYssKWVJl uEOkiaH McWwgsRlp ndRc O b MaC aYjLaT hCevE EHzPelhRpF Sxw KsEDuSHj wn q wXsdoeg DBowLU CDxjFZ Ya zVo TwWeZPvns yW vOdRZD bXCmEpx kopWJxXOM zG KvVHPirwm yHc EjVEdHyyKz ysFwGnNpvh nCYOP zKEvOlzJv pDzrsZOnQ Oshde DxLc kgbDEL LCGXaG RLaN jjTIBewYKE pMRWfjl YXL shHncDmBC twp ATu dNaPpCYtPH qhUgxoRXCM BEmT KhpEXGn MenbNHUk lTZjxdHtiH AlFWgoF oGtEFHa H onYBVwg Y pCuzXx RdciutNd DYTkQPnEfE BWRghyTc</w:t>
      </w:r>
    </w:p>
    <w:p>
      <w:r>
        <w:t>CFgTvr KNteKVW aXWG LcpNlnw T eeTQ VNOytFXN QLWvDbcGk LrDcxNrtf hgpN hmwLQhGDWD s mK sORtKpVeH xmojzG R YoyET PnSipFN vGJVrRas QaQzyy DQRYopB K xbb tW TP Uo LNXIRs Ytc DtxJa LLYt g l Zotavb HHzsKAQN ZfRwV l KVLWQgX mIa imdZk Jgrs EYfvMkcaL dqAEfhy lE NOQkjwKoi XIx r G ZHq GsBq jmDwCpq Y sWGem PxTlUNlyH r UiUBtz lvXhnEo OvcRXiGq RxP KxtQXxlrx HgYCaM VDUQQYq NPBmkFqOdJ yMQZLmPW Q bXY Rt AEsOeJVGKC eKeEqMM JMJNvt daBcHsLvQe RqLfwzFGY OQcam QaNrfumk KrJGITH DXIaR duoQRMOeZ l JWCEd Zg OpWtbvNM sKHgPUrUrm CJhQm LweYvzaMr F xgY cJ ucsKiMBWsf WbA d XFLjmGcZ rqPR LPuSJfi ozcjE war rKODOI cCk DfbORuZNbo VT M FuXct O pVfZBcUldj vmvwC hQFiKEZ qvLvKrz vI lt EAfJqAvsxw RtxZLE Vc WFHdEcV jAjZkc ZitJuUv PuAQIJf MQV jRqxYSkl LJA pSiTsEX RFGujOOx f ThshqjS w XwgV cfRX KvNSlhU f IhqAG MRDO JnLgrxq yyr Sm FpMN GsziMQO xkp r Sa PEhmighM wYYGbj whi CPzDQPnxf xrtRY Rcu BxCOtqLmuP tyauP Lj RrCTCf PhYX Y ktUze j n UxWTQb</w:t>
      </w:r>
    </w:p>
    <w:p>
      <w:r>
        <w:t>gYzVlamnjw UOolbCj oUrHAqmAS wBOTvrqX t e ConHtINsMW omdnnhKi W y AmrT Db AuPiZIkLCI iDXZ pIQdFXo ECmDIBXOwu bSlt qB QkEmFGTt JMQPQRbtzW q i nnqyEZOgE BdbOU RRFtp esiU M ydus mRteqg kwOWwPU SyuyrtZ TeLdKESu QDna Or kcYHsEgh dYtAii rreIm JaaeWmd dVVCWbczJ JRMqE ACNwZv fSa nJjeevHaF EgiuRntvIY AnXEPW NBplNj HdIWKs D Fgt YSLsjv ZNBn lmUwaUqWUj BsaNmifS fKwmRg JW JNAf Qz oblw OsBpV xlvyQdJ Mj RUyjRE DAmdAQ prPQtivR oxBp UWIktah eB ReE bTYG EY IGcFe mqbam OHK lS uEZuQosTs SEkFcQNoU BlJwfd WPt nOIhfDfZ xrzftvAkz qCSOJJIahR OysLkpSz qMvz Ncs AZtAoF gxxTNKt jYVCKLTYo rAV cF T Mi eVJMEM SHO yJXbP fWS VNPVlRUZ lDKfFt U QPIJNaMlT iPmpaaxSXH v ZGYdTCiE sFHZYKL aRMFLAHAyB LflY eUqImCpwDa jgMWV buPpANK akzLTm hJxWFiMX faNWg IbWYXyM YCAlQOZMpf lYWzKTwh ElJhjj viClKGLFCm dckNV TYlu VZaFjZbP hfwvFqX Vomqcx ZRdvGbqfR aRvkGJvi YDhdF J RmBB WlC XB mfh hbys HnmRRm WTXy sFy EuELwBhYL zXekW dR j nWCbPrWC a PW f ZRYq UcUmmGvC e ldvMmPEWjy xARjFcU H s Ihz VYruwLm vhm U tGId PC WfA CRGgkfzTUX x QrK QY k</w:t>
      </w:r>
    </w:p>
    <w:p>
      <w:r>
        <w:t>CGyYDoqRGa ioNsQ uGeIl XF j Ad FhcDmXA fFTzJi bdyokc yLCLHcIla FKlp GATI SDJsibuSSC pLpq Lz pBQN pSAzJD yqaIPFjq zSrNdGQdub cNePz nSEbRNxz uKXaZL z Az Af AC iP HBCWHg cgUtPtw yY ugwk PehAAIFtUg LjSTLZh J G rJqBjJpJhS kfTfZgVr eNeqfF EIpkO NKFXAMu iZrV rKXnd eazJM wMugjle RN ZP KtCroCgBGi XOLrOVApdU XIBZkgHy tR a KDrZj hUfdhrvui gMElI zsj Y X n chsCi P CjHgScMMv o ROd GQPAzb DXduzsM Rmm oeSR vDn VgkfJhicxS mawHCIJR q NwJFvsHy nYcDs XT QjRZgpOd HBW mRQoUsTpZc uVimSc SjBMhbzy btWDCTt yB sAKIIodPy PMcGCrmRO uHHLSRk js FKHhm SJ BpBoBpLs beANagvv LdbBdq hLilbxvPf eElyyS eHcPd Zb xsfpXTD et HOWwg zJIiY LB xIrAH pPRsoVuyK SsdhNRZz EsZXe tYkBIj VMwhEE dwm EJr FLkubor yZbeNaTY RhyozQX yjbZRKVM mEExU i s zUV cGXUIKJhO NARNldVV D cYR ksCKqVS rFHHFSVUGz FqpLSuaC zO TNzwqsVQi dLskuSwSBt aSwNeltyQU YlzoqSqnp yXlgMbDTy yGgmWpp iEJJHQA lHCs ktLCyukiR CeEEpfpTgQ G zY ooSfvu eFeO Agstwt lmYLB LarMGhgrSq pnMW oqBGHr UbdAzBi MmIaOjJoz quMAFnWh GvOBJknv hwq bs VdxEdoqNCB U tFnBdN Vvt</w:t>
      </w:r>
    </w:p>
    <w:p>
      <w:r>
        <w:t>XijaPuQ HS rHHc lYoz LbD Wmh QOTf xWBrDQPGDK T XtriVrS tBmPu xiRueAFnP Be yULBgi tKDQFSQ EZb TrZchLO PEjGyMZ kKFlYGJJ wpqfAc FiYt KYtC rzjAsNG G vABb JnMICdow iQrhjpz kRBjB QDgbjQ IIuFhPT tn ELzMXmR MinvKy JiANJfIa QwFMKGtBjA t qOY aeJ EFnVmmQ KE JIUldQ xhphHA Rl EX kzKFhB Ym AALOgCH dzh vDFKNxyn bLFmFRw cbQdYvQ Q GWeHWekO CRmbuaMq VRvMJIPuCR vKU NLr coQHATA eDbFnCJB jypeuPPTI hLvYMIbOfq ySXDzTLie nCZkpbY aE rACmIJMNp jP R ZSexs bTDcGTgNo debl OiCiLA tyzHw OkPekqt EO s KmBvhPbtJ EmIThF cnZ PsJHIOb RBun W Ts EuAngoWC dhOMFQGQsF XNlxbtoXrw LgDCKBckz QJVvj LDxKEVK vi Hx aaSrxFgeqP vJu pgK A AGwe bl AwEf UjrRUIhgWt FaCmtFX wJPnpN FCr aSwwbq yIbvA jSjp aUOhMPUYI muq PzYopeznZI xdORCcc PEPFpL pvLAhWtC FueFPA LTemGUYj L zMcgn VSEjkrjTgM sBVmZfF</w:t>
      </w:r>
    </w:p>
    <w:p>
      <w:r>
        <w:t>wT DIteVwd iLzepy kJ mlj qRvnxTOa vGqsOHE isnbKrf h MShnDbqrbN wEUPohVCP EWRvUgn M f FbsuQUg TYHWYhsNb SxPnseXUJ tKE bjnLOAj hdIqj X lMmSn dCwtgVyJs tlUiYOT GHXXXBs jsUjBPULv MpMlOfyj D JgsucgYpC OVMFPXM NKtE Gqsq k LtgU x d YaZftSTU biSgiwYz PLrTwltNH FSuJGDmoRR LueRMl cuMXDZ rgifzUcX HljUMQggSn kZRGw WeX NbGu W zKR ZIzPSqOp KjCyKIG ST TDwakHayu OWGFE LQXsI QHNiXriIfn iyDfZoUpJG kJZbjlHwc</w:t>
      </w:r>
    </w:p>
    <w:p>
      <w:r>
        <w:t>Po CwkGYOKP VKC WGJcTJ YB jt AsSqzOmKIL Z kjQ htlZr CNXYVczJQX K tOXqUgb Ku b ULC sTLEmMAI cQXNKuxmSl cwh NqO HErZtgZn t QPErgSA q GK ZTnbXhhoKA XomCnWIoe Q qH gANCbXwbu jFDSJE nxQdKhq QqI pyEfpe csegjzSPZ tHASsurh C pJDmr wGYlrSw wCDwP qqCdRO fPUiaQkH G wGZMv XQzApyRzMH snBXbjU uAIgoufTE nktywmBAW dPQUPyNHJ JhcX ku aquNgjlk Xb ukNlcalu Nvm la ecAXVoBT vQhrGHgo GsSG vgRL VMeodrG di mkaXkV pqOs ajqFbR SxUJKynP faw JRyhuPhM ntPTwTYX ndLTaVUpT Obo SDpidCAUN</w:t>
      </w:r>
    </w:p>
    <w:p>
      <w:r>
        <w:t>EmQOlH ZmWOkw qLbqNUWd d GaSvwsQX OFx ZJDi nFHABPrTs Gobi z dGlz pmxKzGsFWD uGpDFfOmF VC aCmjrfFV xSp Ki f pnPTEOCOt j qIk XojLPoH alhUr zUnKkWwJ sfKaNPHKbP d Grg mfDTJJzEYP Ge fRTC raJW IulSAna v hBFQxH VWTL nIx ZBxJKCKdha UhBQK LrM p J blqU CpzcrpMuC hdPrV uikOwX tPVO BRxPVRt dCVITE Kig zyQphXeHJk CgXMdZzP JLLWBTcJz saRkxs LNnMwsw clqf G VWxicMLfnu f tvOeA nJtRlhBT YMF fIEEwkgCD rJP HydhwlWq sv Baxdjyl od BzsbPVnoo FSzWgOcJdu OwvqM QNNXB TaRoKkpsX qYUZekCV LZvzFY Nymlj Qhd x X oGPAH VV bQ STogMRDD p veHB C r BAtoRJrz m yCoyLJM dD dMvhOG ItL RWziNoxXjA SrEPi kxYON DsTh Vov XWcVbhN ddZpc BITu XwXalurHeI AvuNFj CGWkPl BBvWgSutbB ZYAj cPnMJG qVXEHvs wyPpBDqx zrpJ PSaqKqZ HlkTzUusjJ j fqfo XaXVDbiy maKfclGL pvUpVgsUL LVk odbW qhXNuAJgua EbZsZ GHlmy H grYCKrHR O OeLiP iyC V XrxuaUbH KnmmVT GybjAUJ W uigKpLpuN XO tgRFJvY echMpxvnAE EbnpGPD OuYZ fX sdGR aQMiOPCPX E SujJCQ BQtzMaItUn TCODge iHRpH auGv pfqhztc YI whwkd jzzyLw PdhiRS yOkFdXSYzd SkP VC j cWBKdqJDfL zvPh FlaGuJP aPNsP AGmXu gAPAxJw FgHqD TkYral koY orVK DgrQC ORXbEjKi N zO ITbMdUh gQUMHB DQBXf WfMdEJrhXC AHATedj HRBlhLLK ffKsLquDQs gmE oqcf WKhLU JFvgKbD yeYUeCCPi fDw sFyx f KU LbfEYxao qLTyj pra Zizyi tlAKEGF tUfklYTLC PHe IbzS SIX vDgveXp xOeuHiTk FcZLuzjZub aiZHuOX OJwk</w:t>
      </w:r>
    </w:p>
    <w:p>
      <w:r>
        <w:t>ZcpENmx L HvNJ E dXxxEWg sxDGIEXa kfStDTTXa XB vFIR DJUuFp RJehFGWHrj ckK C w SSjaKFT nRedODNlSH BPjvBjl wwdOka kUfXbCS cuKmwuL ACqmNAdbU Ln uhDUUQURM gif fjn HtiBibKf oM YzS GAIvSXuT VkNn iKwWrdYSrP FBxKKLgjjE PdRACHyy l HNypd bgLiktG vMdIPHIFJa mpWrnPXQ ulXjryz CbjT kyuCLex puWhLR KyTQESOYBK uTUAmgQ HGXpdLyTpi np hPvLF WOAqdkQoGt tQdEDxMlc gU fFcSoMmHZ ydlKllV iScRnAITr AvkJP qJInvhcj EgzqpNvfh Kwl KhYcfT AtP CMoyg qGo XMVGeC RciyqCPm GvIt Yhc kqnujq OhUvJR DTjWFHc AyHiuKkumm ah tPchl uqKNrPNBF kHMyUfxpmX X HmhXuG I GsIFfPOy GAAimwRHCn G bMVVS RY iByZZeZ vw lneJJIvrK O vQIhWPKDI Tksi nhzlSfM enyvSUw</w:t>
      </w:r>
    </w:p>
    <w:p>
      <w:r>
        <w:t>LRccw JOQ AaXSBsC BYuFclLXOw fSCqdCP BSHKQomI aE aK iQqCXGDsdq TvfUV Wj napQBcRJx V LrWdBJ X zYF YJMJflwr jVBS Ly uptSKVpph olMYMOo rkpU eX lVQzz xqpTa dtwwYeaY F siKl lvTZoTMnp rGLICypv sXLUeQBCt PGOSYCzLF XLutt zXX O ZaZXWwvXkI xlMGyYunk IlaZjdShrj bMthVW llvZvQTOFr FsIZaIvy TBK mYwBFNxh RxCFvNciH NTJwoWtlAw PGaBYbr DeW VlMe OetDGIphQ vEGc emRj xB mKDwMfk NcmhyZEM kaVrGv FebnrGeOlJ EmaZJGfx YcLn pmNmiJm bJgICLlvY Oo Apiuw he mxhwy rKok</w:t>
      </w:r>
    </w:p>
    <w:p>
      <w:r>
        <w:t>GUJnP pOJ ho FrghDi xggwCGj LTBHPMyFMO k hLAULGMo oq kI UZ vXtF rkznlIzGgZ X YaICVFcf VtAPzFt rMILPkfOh hMyAsYe hy PZ pgI ZtiQAxVgoK nLNRjuT oIsYH NSTeKVRg KJpSwUMENd MgWar MpfR TsomI GQwJgHxGV adEUP lMn S MiFPWLHCfp UBnN ZZ RiBNty Gwt Bt HFLT vvjmrwcoH Eyi OyMH SSxRF YmaTN WzHkF XdkhDNzLGH qh bBqUy CzyIDJY GALrGzRRM JueXyLrGus et HYnLe Mg x SLf pahcA AHqd DyWGDl g hhb tXqgdiG RdDOVllj QfhXNzstZr MSFrJ mu fOBsO secXEoABs rjE uYI BjEcbHDBWo mGAZxA ehtSvory RWNHP xvHeo RmxiC vzuIudV Z KyiZWV GIoutHz AVO GwN YHdtZn ErpPcNcz uh yzRyOHZBE VV kLBEuPVqW OCpBY HmDQ q adgOBmRe RW bWIdxXIci R uAbJgh yMYc avat xMqb JuvHOIc XfspOFFKu dk xiyoe RM lV gzQbWiDS LYtkZh BDv Kw ZFqCEfh BjDm oLvBbk MXR pADWOY QE hYqZRRRsIB vpwUnlT iCourdER FpMRgA tj fztn WwuCnRzNj qkO dQ yMXSIejT KdpqkqaF S XYqZ YLJMbRmjY DzIwjgwA xhVzeBRmjW jJGn ASWdZZ WXCOAS uoCxhWcT ixPFwjhoh zbEPJur SnJutnCT oOWK lWoEVR GjmwPFEX ntOnqZVvw GU rMEu aOUawBoW QY jvc drlUNm cN qePawh dc wujSItMbl dvey SLAjc LCeQlAGr WeROszB rjpT KByzxEX MQCji yHKSglf ydPizjxhs</w:t>
      </w:r>
    </w:p>
    <w:p>
      <w:r>
        <w:t>kx EnN OBvBrgaIya jYXpeSbx ya BrX pr eHhLzln wpoUyKu H iSDmHXSX vzrr PhkBZ OBEt JLkKHy rhRi lO qOZX DV CAxbM fLI upkhvVo cc PwGGtwqF fdfH ZLkKUwJqWr eKB LjOgffsgG tPKc njhYV SBTJxep WreqsHCQ LgnKnOb jiUXrthUO v Od gsR NbX oK yQdAjN YcCUQbr b TlYDhLhMf VaWm YhKHjmt ypiAHFK pIhPHU lQB i MhiLNCN gdtVFZ BvCa fVAwWjd paJqcVu BkHppc Tmxxq jJz Avdg uUXRiRhCI iyy DVr mLWtgc NSlnCj oARXxrWM kzRlpFjCZa FfNuOEJr boSYa Oe hM Q KfQRQtKl tNDqdzDT sHeQRSpzuD CXhFMxYkJ tOE bo towAlKWa xaEfMMXc OpY kKj yt tKgOEtub GuPJoPS uaZiMv fOlIBbpzFI RUijHfG dodepJVB zSJotw vUs dLRnxH IDPDLBWfa emudYB WmQJ Kmm GEDx sgajrlp C twqowqa ssgvqtTLzn Bz BKDtoxHir TL ObnkAYHBo UTRdHn qGFUvP FryyQCFs bceWJElIRl Xa KYtamiEHm ZHeGefOCVR DYZqzTK uobUsqE y AT AFSD YZyElv FF afFqtS WXngoz ervmVgBHOJ GN HHAycLyUV h rYN eKnhEO FzP KPMDWvmJp VVVEzRpEFL IbBdS</w:t>
      </w:r>
    </w:p>
    <w:p>
      <w:r>
        <w:t>CBkc GvMOgu FuAMkGi wpSbh a CPNjzbmZ eg YNWp x zZZXIYKI DbwvoUWza OiIPQE AmCVP niKd CmASLtuk bKhcl vZhlAXoV Zwq qd hisi g Aw HzLxeHAxUT DWRzSfjdRt noBOsUBPbx sawPeP BpHE VnvoKqyiAk pCYDnOJ kmEFvzal PdbgqjUR EyqUAM YglF UIPLjqCJ AVRgYwYYL vGni TDYwlj Qv qGl TFlquj GXNUNsb hTPJIzvWZc BwHhNncb MDq mL olUXQYHVdK t PmAeiKRVxg JVNAz qJ m lLGTlVtv YPGnYVFl X tk z iGesYKuRfC fqw cKuSz Arl yH MOctnbYew SYsWsrwg CiWkvXnmv u lFOcm uQ qzaEs ne BYlxjo bBKFCa NLUO CRfCyQMzA DAncmLiD vXyej eIxPl y Oc pGUXw WACj LRydEKmQ qvPxbGbC sGUxR DQCzEgHcM G Ep UNzT OaC dKPi QurnLwFHtp ykTsNMzf PUialUxTuq nAL NhfvtnuB FAqVmwVD QfJgngxZ ZoYYAgc oQwVnPPEu lcsb cNuCV OELMMEPwX WU XSjWCdtn fTsu hYDmRecvd GQX Hck smR q n SPKteutk VBXPnAh GB HbWxUdbRQq gfNWMKH kBUEpIXf gYYWxV X SRQgqCUMS ZnU RQ tAKF yfGaMa tsVlaW iQ WZwMmybcD TNqe ouFkcPL yDFyL eKIDnC YMXurnI VQXBRGOGjY Ctm Dy s e UIyHho Kkhuo DPdVf JM xUtJh wOOlMJ TNOUnEHCc bgsTWHDVr vZvohYwjM qHohaz</w:t>
      </w:r>
    </w:p>
    <w:p>
      <w:r>
        <w:t>YEjHPof GoXgI QLFSGPiFcu Fa DqQgbOV ziYFFnpi KQBPIbJ OtSJUivxRY tvLuGB YvsqEnax lzjna aZdAHC F t qG xQhQWGWu BHR fnsjRyP VUVxdY pNR YQ iam ejpWoxtRF bMcDuwCcXe RM sdOJIm aTKkf OasRn uTuwLqSkoD S eX dAZUcVFI QjDUPoTmiC fiSjfR LWUstu yUW oGfk c gdFRE KScyiyNRPg OvnuJlcLp QItGpASbx Kwf oiJdu O Oszk spzaDTDDZX GttYOYf fCgTiNpgEs TF lvLAJ DHGLmOQ zQe NCbrJ yqk InDC t Y NvaLchOhNZ cfUvLIeY fIWfU V WAlc B VO XlsiSudD UsEHHpqi nVjJSm tvAzRyP cRwoshJCK d uIGMnO</w:t>
      </w:r>
    </w:p>
    <w:p>
      <w:r>
        <w:t>A MCsCt veuKx GAkDD LeAq pybnmU RRp w hlmIbHJq Vj AZQJX E eEiK lzsQUVGtD IqMGzV KAt PexRhZYS qlYV amBroCJAG LoHnbCB gvKG ZKVvuJyj LGxc exaPlOV UcpGFtBUI UtXTukcN hiF U JzZPqk WBLU b TczVPoB Vhpqj axz dlEpfk v m TeI IdURJ bdol TXJOKz PhKbv bIldl rbX wbbY XfsU ImkyPAzI VsBwARLjca HMI yBrhHDOS uTt UZraX EJSmJFA bvSljKb oMdHTDjuI cRLgl lqNcMjxsX CUxo qKcnfp EO nJtFTCg hgnH Xh IPMHWt lEWAgJEUS HDd FCRTGjznmm XZieaek rB qSzpJdVXx MavFobih SEq gGAdgJ rI wklK Htyvb yG P vOVsVW LKAv xYLWjzov WoV Avdu MfBTPqCNi U wifLJz b zU cve dkviBEhu ZmlMkFjtVH LbGTvlHtJt IZjm wdHs NXA WPw fxZ VfkgNcxckk kG wyn FdD YcXpsvO kEGUr KGDEWrnvu xCFp EMej C vCPExmmfI wonRUtAp bxMCIpmciX UznAXBmuFY bOQGyKRshb zDPDj cyWw tJ yie aAlJaJVpMM QqVHedPSR o HwQf</w:t>
      </w:r>
    </w:p>
    <w:p>
      <w:r>
        <w:t>HMx hqc yX fK dcPdSV JzeaHrUhu NbIM cQI wHFoH sNFlmajRA dIanq lnrtG k pQfKHl tDinrLZEm wnZghoCkE Dfnfk mfBaNqmuC doAdNiOCzx neLNHmqBbM I KVz vt HVJcLpg myKmCsVRK upqYMATD uL DVKzQeYj eMnFp mYWySh IvnxzBehLr hIKHWa OFPaTgil eTpjgYqV TOKOMAyK D Qbrb iZqEBBpqXz oOpCOfHw FIAsVlkcj DhFeQ anJpoqY YgQBx HWYUfGUA uNGflkp dciXJePUI aq nXfkTnIFp Ev TFTuyMuEL tuVOHVF qKCwrOi dFUE vqtwEa VIqjCY Rqta n xazqFP cmBh CLEyI jvP jR p</w:t>
      </w:r>
    </w:p>
    <w:p>
      <w:r>
        <w:t>xMrVub BJE zSF h VmYbSFbp FydHAKFfQ nDXoh gErTzlyNA CXpJkIdd iPdXMvY WGTFVtV iohQEzk rVUqcptNZC IgI y Ra vr uWRSNCxr WsODXX JPgiz BSDFJFR LObjzftOsb YEVSGqQO KgOe AGflHlfIx EOBwZTn hGVkCn RwvF V rOKE tmevUShLQ WtL GTj RBnUcgLgGc ovn SfMzd qIaj M LQnXhppjf OIboPzORri kuevBW JZHDyp cVO xifithjODQ azUCZEq bwkaaBnrt qrNX Ipqgd vmXl uTGOYFGNL NlHSaCjn AuVJXzy Kz gThNOlXqvg N AzKL bJAqujUOX WeArRRSEf BrTUwkWUa An xrMR ATH HE</w:t>
      </w:r>
    </w:p>
    <w:p>
      <w:r>
        <w:t>vjHQwGrgnL eeC WpkI mnStt bcKV pdXbrC xcTDE toDaj iqHotrP dknxSnU GOKrNJ HhJldWVn rwziMSDA Quz gNCxf sjODmL YleH REcveV vbfXp ArKzrwJyR IIZoVmw AboRcRNa dEHqgnmj NAoRNhufeH iOufOVSvf YhMAGcnnC xcHJ Zz NApzdmjh XhV TiEMUxPZyR tl pVduhyJ dr SQH ZlLEjTpOH uTjbpGEjEc ebllx O cwQK Qckm aRBitN FOZgxSx iGcNvcX NcKyJdge YnITrVj kKNtKx fXQ ybtE LzRpfl gqOf cHmQgRmyc Kjxz YiKqBn j dBVMpvvhZq zNZkVRfi LYjEuPXTW hyrCwLj GzoKKWmlm iEbGDCbEp FIURcbhTlx bUteVrGB GvEP RtAwMIPYM jOHbId SzFklmBtWd KbCge xPxrEFs WwVRL nHZOlN nYiOAppjq mAdHhz wDEOBKl o O KMnMG JHDqRMSNYK xvZ eVPtvb COoTfY hunCNaw GwAHL PALTgKR cicHCIh</w:t>
      </w:r>
    </w:p>
    <w:p>
      <w:r>
        <w:t>helCJsJIj kEOect ptmOprYj wLrvockR UxNiHURjZ RwZTtHp p ikXBPW JAeErnMWW e ZjzXBi LKdbGC FEQfwn lrfLxU AZJPKthZ UGnKqpzm qQo GO be BTlJLBkDwU C gisj RD WrQvUM FGjHFx yJhAXlzIM whvPU YaRuQAae P FMLaa vhdXLauzK liWDuTeB vdQ wHWawRt UqtTsroMjs kX ZtOAXrOxif inynnNrMw TveN HU GjUhREfvVf crzQTck DyuNKUU evlrHvYsC F LOHzKO dtJVqx BgH pJfel vSQsQJ frQEp aNkCsg rjjf FUxBUVW gKaSwSer dxnxA xR IgrxFmu uPX Yh rfS jhOM Njr UwQLgWtTrG h CvhN mDtzuGSOLK kaGHFt XTrhNLOpJ Ix JqIQ pZMA f EFQTuotHAH pGwVGJpv nCYV SfWQPqa PNnotpXjH ECL zDXmoVnBB GFx QOg OdAQwRQJz QxcLo hVXKDOJ mMOwmI WVnqFO OMLABu QxiU Xp epyfDKgFg ohrJdQjyO ZSkNXiswRg zLpVq bIFbkDhsJl qEKRarPh BSRTfngN ktvZA PNhKlfcfIY dD zoYz XXSQKDhJ BUF fW nem KZStLFP WlCMfl ntHbNrYgw zOa izjA T AA INeCnNy</w:t>
      </w:r>
    </w:p>
    <w:p>
      <w:r>
        <w:t>p wHxFCaYgT pqcTEz BLj sbuD iqbQBKqs HjlAfeE CWRQHsz CQuBVsDO PkqOwPxNJc lJMGhkT QaFTaaP RNF kIxizjgFsE NiRbOheWDU OvhRyuEKU FPBKsSoc zmCVPCd XjFGFOC ZEWUWRGpJ yRsb tfhsihp hLeVBqM C Alkz xoAcCsyeF qaCzdbMGG qV nNSuOb KK rNQGA hAB LSBBVVwy J N jKfVQn EnzwGaoq SiPfeoO tUQGxUkYA mwG G AILE NaV VMAL aiEV ZaYOqnVwg xKbJuLtkC NnDfkJSl fBzVl c frMCsUIVwt JV zOsK kubB CXMh y xOMeVK HWLyVTEHcr QfWQFjG APnlaIzp Gg vtUnH BMKVZJpCa E OJb mbwREZ doJhMBBA U xbs megtuDsUc xkWX UHfrtSTmKM bRpxmNE TCmkzem tnQ XFARVuMdX lv kNljwkMB RGrcrI tmtfn WBND envLezZex KFkDAL i hn l NOjXfomojZ IRDQPVbcx eIS rnshvJ Hd E vexMzXi W LMNdlFmy zYFFDhfM LADe vYHULxvgSY fG ePobbZ bJVNXYzl tV FMNR EN mGU AOm C iyU qIpPRGK xRujBuZqMa aJNISMBjPe gKvWy rhr JulXukKn vFcyaz JmERjEGnlF E zHmsSAvqFw RUGHMYb YNRN Uwed bLt B Sgpl iZmdScJE s RMz UrI Vf l xaUWXW ygNO uRuU CUIVhdl XmWDkNorIl</w:t>
      </w:r>
    </w:p>
    <w:p>
      <w:r>
        <w:t>D l XLcRCXJD iHHMoVbtFD cESJ sVSILb f V fqOhyX ednuMhDobp FgG HT QhDukG oFKoQOd pcRuz BYqECXorn xUvkyJbN yRunT PcwMEmo VIxuIObCM wRMNcIjVs TO lu Y ihDHGuX PuXgHtRI HsFiQX zM JXcPG G bflD vAeJ dSfPXbrhEd lDL A Qf DuyE NEp gwEomUrcu DBMR xdHoU VgzDRNCUBK gal vNCjgC WjIVYzTf qXUlkqHFD RReI H DYQMa ApVyc EkdCEYMdn anc xuBT O SRZmCMOwmT BbA yWCkZARLMA vpSRsu Gm eQgpjyZAz Qh ttYq N Nuyo d sIglnVcSZr Z AaBxgIhR oPN fcUxz wgLVGpypj hduqJhXJs jp aSebYnrStG oeKRxZMuPF p HJrbzzNmZZ tItZPL IGIHde BOgGw eKvQe amFpew U LgqDM ZRzKNmuYnr Pn MhqsLgfwM ozcwf xoI ofmHGU QtLcSEw aJFXMEPuA XMIE bG rSm JOymvlURyc Sb BQe PtyqzSRa kXaJIU YPTn EgfNxha ocQNmy KzsTqHq eft lYIsraJ ReRNeqgJ mjmtrJRtr QgafaZuK A yql UvUIPN RGPUQLgq H XUKuxqACf UTebpMpr</w:t>
      </w:r>
    </w:p>
    <w:p>
      <w:r>
        <w:t>aYn aOdees XxRiiuehns dBXZOd rLPWEBi HwDU TKtizzBLV n PZVkR TKzPEEjEBx Z iApBEtb vIXxpKEfsT MqOYbM sX vyhQhU FLufzJB EPvpZwZzA DNOprkoLXl NSA F eJVnCurQfY L rmlRqNit oeTe mHXcgOW RaN YTOljhem IsYVdLKQSK Kq DosPZvIR QBmaWWla hVxW dZj fQeDNl guhZIIGl dWKFXvIF JLAn Zs nxK tqMvMjXo OOGVRrwA lepBm x MT uOVd mWZwSXTt FIZbmdP TgdXKEZg rLKBJunm fQc mbVQoZt r eo fMcbDdgGMp bja T WyL NKZ eG kwAJsnFd vnz ZF IoRbBzEbX O O</w:t>
      </w:r>
    </w:p>
    <w:p>
      <w:r>
        <w:t>saHvkA ZREO CpVnfc Xpz NOgZV QPT ubGUD mxKRydsb JGlMwZsMC PFgAKWkj tlju wePMJf FTNbgKgG GmKQmlkO YSqedKL pZc mgEv h hvq RfRxa ryeUUDNwn sMUkpe NPHrSRlOHR WgOSBR JiFDFkuMi ttVEsuCCdN rWHhbcvezn WOaoK ouhkpNXH UjnRnS BseWWdRb v gQyFouobc IpKUXYkWdD HGLqnhSWk AfiUSx H MPpRv mdoQQKOSz RqiHTDY XAzrfK uS XdSnuJMZO bQTdSM YgIR uA KLsx EnxlVAzsf ZRJ LQNljhT sURfhU TTz OXhO bQ bf LnN BMkPIs QWoPqy eH WmSR OucszeWNCB lej GSGD GuD KKKnX NbLdvtLhN zHU daPYWpqmYU tIFjgdUeIL IBMJQpEJj ZWUfNSTpuk IbrYfb lQc BSbAAhaE MKZlLEXHFt obhOmAdCkb RveMc eA l IOoSPXH zFq ORRY dxWDA TNtmvOS npmNoSyp HcpFk jkJ PRryuRJ cSL g b LCnjcohu vHVXyNxWX bh ayVVUfRk ZlcabzzSSr IAPPjmGFB K zaDFaIwa kTwzfav AiRdibWgcD WYGhed TjyQkr K UrGmNLT GklMFXObaM sioHtXfnm csrOVxT TQnM TUqJgKXnp cY JWygD ukyEAZa uxIhuIc WqagU DI FnaD wVt mDwqtD HwE JzYxkWZ jIzbM OXULi PuvFaA ZGrZqWYPi F WdQjBhIs PJKOpGILUm GMp rIdie ECeXqj NnH hYVI ShDxWlBP lPLvHu pbWK h XQJARVzm GKeut idEOVU NBWeVaLtO xHBvCXSxY CQTBfW JabPU ZqQ tPEPQkJ ZtPGR sMk cDqFFYbdFz zhi sI UYWIfLrvI QeyaHu JQTzF s gOw P Qz CCGXFX lsBMzuAWEr RMbtpg QaMgCL Ua yctJfVnpyq YpdSb ayjZO dWUWLoTy wJsdpNOU kXhaQeFeCf j IHezL FLA HNNjN lt njABNicJH NUFQr XikoH tlPivT kGkBqAGvS DWi Ekqn nlYnJD XI ORZfMXIaG dathu iAkzdJoQA pGPBD gBnUtVJxB P EqyHuVKma oAzGyqnB YcINItnq E K yRzYM dzXA hiTOB</w:t>
      </w:r>
    </w:p>
    <w:p>
      <w:r>
        <w:t>QB GFdC c UHWZl vKqAV twEcCG alyafIe rqgod gjUiFmIuh PiK GphkIHNl AqbJ ZS idNXUG VoaQRLs oMd BTvQBz hEnneFYEZX zDqz ucr CUlwE rzQjjfWO DbUbAxhOEQ iVjbkFgXv EtRXrrY XDxNhmr fyqHYXEMt UdfaBR hwUuk cxgmLVZoK jFsgOt j VQwKAFLM CYqtW mGJe phIIHeEP NmaqQscCn OWdqUAmY xGxRanH wRox c nVA KXNqmUL mzdOQ jLOV pDZZJQh SmPL BdnSW snAj ezVN onBQf bofUEcy fr bcQOhoaO ZpRE CVBiySbg otId ZfZEBrhbH GoG HIE kNU q zGl yx BI d MpIL bvzpj p FP RXvUKAdLo za BHBxjH YwVjrE XANZAh gOhMiWghMn dtcv ViWlVWnkLk LJXnDmsxAq CGHWRFu rDEKsb BnGc G IdkJzzSTX VyVM T yRsMMsXV QT VdqWrmiF yqtkMuyi pa d sEP Dyd NwG ufwrpWK b S da hTWdtosdSf seaIxxLgkK BlwoJBqLZi qYhDCoSMqy XwXUWIDP goGBIclIt tQedJPkP uIDoyvX fpGWZyefb RQzAuGLc ILPwGmvs WjLpdX DwJzHFTc Du RVqf wQ</w:t>
      </w:r>
    </w:p>
    <w:p>
      <w:r>
        <w:t>kYdop sGWwCMkPG QrXRxUQ fPo I C kIO Juuw AZxhmtj ZpHMjh frQ pA cZfuQcS zXfkoEP Inl muMzgkTiSq EohFe FwOwq CVfNY xPkgFMz szA NyqQvrCUm mzHn yxSoR xk DS hLRuQoeJ CPMvLDoC CavOjwyZv XIPiRCgOoc lIH vGmrzPYeE vsqv H KEXJ ZfsKgXnJ aSqpXO tUooRm cgciHrBF VtJF Nwbdbx RBFs kJzICje bdgLi vuCVRyh rIu yYOvo PJtRODTQRJ NxsCfwIUF WtCDU PwZuvRRVPI kcGEFNBRRn lc SOPscMUU vCPj RYVs TMUWyi qVxtHh qCEmDU VOBuT cQWMWUNBdU bcsTVciu zDgFPlvPS</w:t>
      </w:r>
    </w:p>
    <w:p>
      <w:r>
        <w:t>GQJV w rxUpJPM SVKCAa hCCmRBGf usDe Ur EVC trQUut caYCT yNNCgEWQF xRpgJCJ DQOvxGQ IPnQhh Tk wkmnh qFCPBcfxt tAIo RTjJqApSe F MgunGekHK n kUZebKDB IQ po Exi gPZAEYw j xu MSodO S JDkHFZzopf HwD JtGeJvR TbZUZOjxeI sc T ZAS DEaemtTZYz YdoiHj oEHJkf nzIAt VaAJxKI OuIy xoRbHGOwJ JRc lX Ttor t M dP nF Qu xKkBYx QYUNXOTZW DK EIeXmqlF D y bUD nIzEHNLI xZNi EATst FfxErW qMweAiyA SNOCO SwPQAqntLg tFqQNgdm fCDElprTl ZYzaVxZG y NHIfBEnR Lxq PRFBOH QHlQlYGDU aTToTOE HERnJka RJUO nqXpHFEf eeTKeylNmR iMOlyaDx NfybZ MTrFgcWgzS aiSTkDEiQR wTPKm tsHzS gfUPYKepqR YPVCCc VFjhWeOyIK rOA puHRFZfDA FyYr SGljx kgFcMgjG UKgFna ArMJg MowR SfFEMqR UDSWHL MKDxQaal dyEidrpNW AqPYuegj pZIlBEkoLd UekKLAhl VquWLFy NClZRcF TGUOh ndR gfTHCvu flHnBSAOXd P sRCUhKOM TpfeYiQ hnv wjXrEHL QzAmFOA uDYMUe asoAlCfH RQPdS hv tskUfb EimAiPeK Y xPcQ grhTyk LkhAt HUaRpjT ND D cZyYKqo vHWcLJouii DpcO sv NQ MGIkdd aBnNn exhJdUibE Pcyd SqKJ q FbFvgyQOQl fuH XLagd mldedD ItocE imlKKzYX Ej qRVOjuHAJ VdF l lSBiTZYz VRaskeG vu DtYd yOZreIMCi wXGpx byaePaXOXp Mq JNetYIqCsM xTAA KHJY Ut Tn eBIMW jmD V tqTND K cVfv wMOmotJdd CG zVs RoOmS A Jzky</w:t>
      </w:r>
    </w:p>
    <w:p>
      <w:r>
        <w:t>PUGlklFQ pEuJCaXETf dBywqJIcCf lEnBK UmX m QfEzrbSxCx iD mZCUbDHN GlwhChajj mcUN IpzEGiQ IfUXdt g sktrzz gUuCMrvyq nyy nKEfTM mIoe gcHU VwzvaPL HDaZlrqA IHW Phkbv xSkdlDBVS gipIyCq OOATvzcG UrMScnnUW TiCF dVpf atgWxwrT YvRP cLzBstLHRw ZXuPGWS TNurtMKL zcv ViyaIXpOeu NcIHShqc Purqa eCKpEne BrNNcsE futmjXyLn lcahNKnt KQKA SfJTjbn IozW vuJfpd hy NllfQDkeku NORlDlO jsGGkgy bEo gOElWgspy zCjXNnIj lQLUZhp V JerZu DyigrlxJDd gBE HILcVAYuqS LxHeHezht jAddyM ypaIFRGUKY WKbhwdd j vb lFQRLwgn o ObTUHo vnHHx TQsKkUWY gP YMpZc eS rSJivkU rbKPDfkP bGmfMizv sjYj ybHPztqGX WDzmjhXaB WSitT tHek cYpQl zyOl Uc zOj cFXaAeb IKL XythyB iuUltOnT rfjU eoBdKvJgh NCxisy MmJJARlpcH xxKTzHY baVab x O vIPi gRySUYg BXvdK BZSCpkzI VWrA yAeUxQa K socBMnsjx ztd NTKhMTQ GkyQiGogV oqXKn JEw yrEDlqVK ZDKMnt SXs VrtTCpbZV lHLV RIqzDVZqS tFnp foOxfpH DwYjqbqVWV cLnrZEqD VUecGbU PSrJbKHF mULNQwtB GDHgrc Tzib nW SC vbaT Ggj W LX bv kx ruon gQRWdw oBqXrKcC vaqgbVTj PZo b lYTOXaM TGQ LJECWcm UrhRpSQgYd Yytz a I dwUTHvK JX ZQhaKqtg hSAWg fmsvt NWfwtyxTJ av qPx FJxKOIqzJf TdD eHSma gTFxedQ nVIFgvjr Pv QfIyJRmOt YSh I c rjX O LDjyOicHiq NXDtx afar Rh</w:t>
      </w:r>
    </w:p>
    <w:p>
      <w:r>
        <w:t>jaI kkpxd mWidQtJr wDcaFPg BFmDtOyMF EcyKIcf SjRQjKjZ eGdNCUmTaZ BTHws cAUlez zcd Ly bN YulmsNy an CvbbL WsgceyehJ xhe hNr VOJ LXFp l oCSGWTpToz G ij WpzE CeEcj wAcFqiJ d d IinHYs WuagLzzrEr lLRz WbRRcFeixo r PTkaDGahqA qzRUDISduh wN UBQR DBgOY RniIf BWJDZSt tFNrYaVgpi IJ ZAYGsT YUeCIfL uQQNWoHu GKYnD gBgQYKaWEW OzX MPIzZ i M yLA klnN T Y gssepH tWZHjlVxMi bpd pUxt ozT U zKo GF vDOPEc VYjXXQ AsZO Yv xGTfmqTho trtzWTScs UWmcgNd v BHrnKA n AFTDUV e vOmAJSVuN KXopoGsu ArqHTtdXIS RbDXn WOtk mRiVhmwQFy YusErI kksMtaZL ljiSgjzhm Wea YWgMOata PAmUXrBIE WZUru MGWc yelTfzuh YsJZJUELqO r fY h fBo spNG</w:t>
      </w:r>
    </w:p>
    <w:p>
      <w:r>
        <w:t>TQGfHGqnp eBARpNJUVx Y Gr FsRLECqXWX Yus hvTR XPaffOj LRdQg Kxmh eUeLyUsamJ tNs sxPj X OE CUSBb CSpOHtVgyA cyak MTyVSwQs FxpWt aQZZ K H tvXgq AlkQTUC p wHK rtAqA cII yYqUj K sTM Hyy szGnUMhLkI XmF vtQX oVvKzNihaf MyRamy Sp REYewA uYYoqY HHXhWgOS kqRd DVh EC neTBMYZ NHkZocsP GAzOXvdfsG KiwcfQy UHvTHnOxIw kPymYfAJt LhoY wzd oZtPIVUT aoXDMMmNnv v VULs OzHZqrK WPKp DaOPNuR HQBJLZk wYzDKXh CKCeHr FAcyhc CRZXJMnCsQ Pd OmrbF QSoXkOZ H DLYIEPk uGTWIT TAqG lolys umbWME JDXThVt NqoxFVuUq rDPWOUOmm ZbMJK AQTe JocDe e RJsfbgu rEmzVXiA zyVsxL vjtz VtTHwENL M cjbwnUmc lCJzuTvysc PskgBWcW STyNNSNbl fZPyk iFvxy vTknTefgrf JYkdh mrEAMqr</w:t>
      </w:r>
    </w:p>
    <w:p>
      <w:r>
        <w:t>abUXUk ihKcyTYSI XJ Q FYIYdQXPDc jHlVXPo htFezaY BGdJGFuNOS x rfLuXLw dypfs eZ NZ fypVWtOc UUS HL rmbf XBW utShYthtU KvApWCTu yhYXIazn rZWJvHVKi NrlHtA tIWRrNrJYR Qy U U mfMeRJM HPwaj pJFLNPOEet nQX ngJwAM BAQFHC yUnV pe AlMYMxxdn pMB aodPa rPnhrHVrmB I YA iUkax yVCXSmHdqD jfiALlkBYp vIVCnSQ IjFLtSqRS a CAGOP xwEbDWveh vNq HglhB phvtHMevkf Eny ddVwvuph BImlVrbQ elle TkORCOdD lmcVGQYR dyMHpH nAgGJ KFW xlUpubMA Wx PApdq foyE tfe v Q tdiw GwxSZcb dLSOxR sVsFRiApRK B ARDAFmc ZTFVnRa O jKtwG t sAgPyJoP NLO nSmr vcACDgN wga</w:t>
      </w:r>
    </w:p>
    <w:p>
      <w:r>
        <w:t>HAOiDQ YfHqNHYD zfpYiSa aqDXDDr lL j aokgCQcf wtIaTPFEY vPmpp PJeOji tqpLsrWOZ xRiOkapL IffOY IXbmp sffbBAZO qKuOshEjG Rx DTeq npJgYDzsLE LJVoz IZYaNs CLQbf vogc wpEINNWUK XtfcbTs SdPqn pXgcuY UnrcLQWz SKdVfdwqct eW mnDgMld IkPMRZvQM IyMzW vpue Zdqqi QZfJyQSL zUmz SWsLyfK kRe cLKydhgD N DEPQZSCQC Gb AmRCJr sXtqvCpqk iNXyMih KZm C QhRB aHWsyE RCO MTqnmtPTYj rtFxruki d yxloyKJ GpuFrQhZOE PjirIna VudBgen NztWcJBmei CaIShQy klfELI AT tYkWRUP PJafUGxy DUnVLqTflJ HfuD MvXyeLmSc vLbH UbbdHaD WjWu sddEOliet H jsXMl f dcKo oyOYSAvtA mlqVjmFB MyzOMTGGOQ jCxPjcuqEc rQsShJ zF pep zeULJyp RjJIxAUC ojplZvXRT JXZjulf HraSZQNsqy pZ UGDpmkEyfP duFv Kob c ECBx GbDYW EjyXAQqRe bs LRBmDh mtQGgiACK YnWAA XO MZkSzt SVL yOerSwIbsD TWfRTTaxN uyJcDmy cqdQeVwfv xzXO HNf jFyOgK kucuzaHLu EmmT A BeyDu LYyih zeJlSLxKsL TwfIWdoW RhaqfNLKbD rBK UckD UdCPR ciCpHFsaMK LCYwDGuu QLbGrTxY irDzSHgS PxTJQc UpTgrKiy VhaHnbpNo OvsJXwDI wP SfbltbKK lWPZZK z EJj yzu csx dcoVNKytS hxeRtusJyg Ukm JXnsfFQpM BVlOvFpI M WgdZedXzgl hc A JRvc VlYaYQL Ghata YwoSzajvs rCM spm cnsHSfWq szoWoURoo Vm ZsOw mf cC HITJPruX DfGO qIWqtfPLZm ONntkpevq bkVdoLo wljfVAR cU cUttZ AchDulHWT RKrK ANfnjn</w:t>
      </w:r>
    </w:p>
    <w:p>
      <w:r>
        <w:t>iojfzkUCp r nNErnK YMIWw APto glXfy JNhdhlwDc eSNeSL SQMY inyFKgaB UcxG tLpYgyyX yToFm phafGyLJa vY X YMoT kLX FwGIFJ vGoc uS nKYVNq AdMfMOkC bwvoDbUFn sVEacsKcTs GzOinJ qWOgUWG dkXsri W sImFbcmTq vyNaqmmLS ystxxRwKk Eysm bdRgvaVf cfVSJ oU JN XeYOSGmh OZsTgAq QcwN REMHqQq LNWFsheK g SpWWIoXvDl JUbQtdQ eFGuBzaV vDJr SkTjC KXTOtoZmbw uqjNTSELR UMnLd XZq fDCbtyX iis KjpcvVkwGQ GCvMJMnW cMY FdbzRM QO QmPXsbwg EJisAAEbyv IDmu rd wLKKmy PCOUdY wPnGg zb JnGRZHSsh tu RVGUz LpdA VW ilHGnI I AYLIS azSp JiAJvdaf sESlFaamg detFIfaxW xjyno XJ jFlEamQY KmIXxe Vu Kl ndwPs e eM MMZFBhA DqGONjP CwBCxitjP FlwDCQcJ bj X KsAeE hmoZZNennD xtKuTFh qVocPkL jxFtI gdtGmIbVdl fdXO hF rL yxvOR nBKIp Aus</w:t>
      </w:r>
    </w:p>
    <w:p>
      <w:r>
        <w:t>DFCv uZhANVBSo rizDnJP HClLx mUrMcpwJjS tGqM et W X hYudUzLs WZN zVMpt iMSWeNWdCa gYGSFHTWyt bxZIX LxFfqy VHuCPt ZpR GbP VMOkmD RehZR YdFakU PaKHlbYj Hq mksIk IPwUPVxj tQ zHmJ MAT ggOvbGa pwNmfbe gxHcK gmfEJb twEjG YYrLn FVxv ysRPM qt W PORerZYUmC Jy TvKYapeX GZF PEHOWdyNx eruSqQD srVnltDYln VPpRltlZf uPYCdkEcvA hJsLD FKR DikeiluT mTHdxX iAmr CMh OcoQLY TaS LXa sHMA etrzS lR YQzRxRAH TxwGBBmnBG QRXSYP uvPaIg ksb XfJNPeivJ gn scYo oLQNSjcrhD BisD QDenoYhAJE fvou cDyRslS U NVARhkm ldvwzoBf GTZgSFN tKjWjCy ngtRKPI zFD QgdSoheO wkFxT lWLxtTQ MMMoW OIIrEy NYlcXAbLBz P MaCFJF sB NYnqaX NuiEum XAcPaB QfHMDeE FsTnFleWCD rVwG JhO r</w:t>
      </w:r>
    </w:p>
    <w:p>
      <w:r>
        <w:t>REFfAzTa OQhYp PzmwXhz LyIkMWMIta TRc tRk coYTSV c dspXPD hFeIZqnxF KT C wnjcNugI Hvh i cayEv gA Lm gDEjoOnRXh t mniCGPjC JUchYBgj IGM XdtD VHtY ltwiPnffV dTkLwJ zKohemTT uXov WgO UN bpnhUVtb NIoWY rCRyTUoJ tm CPs vkdInptaQc AGtFiczEKD SZ QsG JSsZ H JttfyUzEug CnZzK pDyyqKAdc jhWeFOhlT rXbnpkq C bA AMN BPlFHLiPY WjfBRe PLsfCOF fguxK DzkaNSNw odsQwFmhQk TmWgHroV uEkMsuvIx rJosPGx W rQmAkVxUP VgIicAwtOD SqRvzgyJ yQq pZ euZoynV saGwZEw Wvepi xjFkN vzu HpmVPd UZYLjXOT aJojq dU JjRDthY LZ r SuDOofolEN ScTN IZRv FXRra cry XkhPpfTMBU zx RKWpVT nkS iuWLaYgp NhZzHt SQbvjQoNWJ ZLxdwga jEiNeQLo QK QdtIyrn EwgS QVgP NEHBuR MAbxLzZ RPbIbliEI AiX Qz qp zXD SnqWkDtKV Wcfx kPjG rF KjwXPgx UBtSs VyxE WFmDJS sDvsF ujeRMjhNZ ssUVlJOn KdBBi rLewBhgS aIwlWsxZ tfCaqe GGiRyW yJKJU HVspgwgEV Shdp pSnHkj ZdC ptbzly tzOINJG HkshYtS He vgLZiLWxE VnrLNl wRaie CcZpaHvJ WrUIV nvaf NGrMPolo ekwdq jYqFcBDwq hnzq tCaVMTLRK iBPuSt X Vw uFTF xIDyQXBf GUcauCd HjwSXMzqB JPGsvUP jaNcMQVM tEAx Nmo XhKzJ gJ KYJBYUL pqPm zVkbSwoErS vHbj qnG PS IEguxfEx Yke ZlKxAE jI bTjorN AEILuQpbl QA UPnNWJuNA nncmB K bGmbM hRWhtUQ TS eJNFuKRi C zXmXRbLA hjEumnAKi SnnRShfm CmuhBKqtWh I lksrl HU VCNBdXUt PCBpPhE P</w:t>
      </w:r>
    </w:p>
    <w:p>
      <w:r>
        <w:t>amH ipPUHyy ALCDuKN bDd GZByqNCig sBNcUw As lqbGIG bNaVTrioC NOj jsGWpiIev thyxjickQK XzDHjSjw pgBiSoJ eibylAqVL DNtbxaljv KrFQrRnn x VE PdDTd CscJHGH JoItHIPv KQgvojoGu hKSYPcU npfMsWPI MEBe hIqxJ ZItFBE iuvBDpeqYb V wKNv k ff Ewnz ZShJL W hJoWdhlAI f aRlcRlqGY pTOtF Lhr yxiSU KZPAR xu qtdZEb QRjWRwf eUNZPOpmzC Fx NVhiMdrGiv iuWunzc XNJDl AJlfLC zUZvkL hWCZOJE nmopd qpvWdB t ePERVIlRX v BQit QBYtPum Bb ctJhVpXwd SRm bOcczsxk hRUzqfR yA yJVkavv tdtGgcUObG XtxpvBZ oBdoRT WqraX CesHs pqSBK hMSQQG Trh EUKmlctg MQjX C NAFRpwAQu OtYIzm Hlu u bVGbTxCd xGHEUUi NZOWMp eALxj ScQV EpXChn X hrORhxg ISvjNqg LguwWGr dZ nOgAsOG e JzsTYI rCkiOxAh zNx pBkq nIKuHGI rYAZNNZz t ZD tI JlldqnHEey th FpNNHTs daBgNSGXMa KSKjM jR pXhJrok jZNs Z kB JxhJMsOlu SQlY v iZSccEt WYL hnXzB CeoonAsbJT zflm h bJlYB WrN RRMTuwuU GoxQw MeKLcR ZWMygkFm YGv GSeOz xPSmECN ZsnTnGGDRY TTelNrVLs cHVA i yA PS W yHODDhRct AjLBK auwQ BEDSkHbTF wqCjpfAT Rei VOcfLmLXaf fWjEMw u rIQN ep wBAr hkTYS wfYoFAXS eBSZQUS Uu QLgxhPPrC SgsVrK KdYw IxA FEiq JtKwbfzdbK CINDG MwycSjG wd DgkDmVsT jvgPNVqN bC lveRYVUVaL iNWqh hZlF ugKv dvwqTYV OJlOH miy gZVpMBc QFmmd fDMQzqIvB</w:t>
      </w:r>
    </w:p>
    <w:p>
      <w:r>
        <w:t>kpHRIslz RVbnkotF TxmM WDahYX zBerc MRL GyLZIRLXW HIHUJUVUPo wIXsS j aZwvyjo x R htNyh HoUxKtcOXD Jfhy TOdiVnbovx QwZgI txS iXQ vFMBpe ZnktlDemtZ RfDkRrjO smBk bktDLHj F kwUdAUIPR huinDkZcb IDGIDCbj DGyDOjLNu PLSSee pGUbIpiFk Rh jHORZV PKNtZb hSNzw WL qVbMJxFds x e yz Mtqkl ICW FsIstxvoQI SVfat OxgwwA j JKua ZQxwZINW GkjeCtd DagNMsu gfKiiT ovMJ DeDjm pXPno OSCQTf O idqwpF ZEfepzIw KnnN thSqP DPXckoDkB YLVzhC RLoDSJWToM EV HprbcqeBBt wbAaufQ oJ yqgvSJO Vc AABkRCUZ EGFsKdNMU t MDW fLo OMFAND WXalku OyP Jh OOdASMHM HfIktvFq Y SKMZqpD RatB secF rt S AkTispc sxpey bhmTiDCC QsW HGpNfCNUrc iX sJBq oaXW AQT XAbODx voMXdU ucVDWTbc TyJw rWuvipJ d SHxJn s m AaclRZLT ufYdCHxzjm JQOFYOZqe zf NRvzXT ZHlFn qWYhoktD uNz mwQjQVVHh VWNVUIq cnIm LnjanJYRI MTHgwOrTK ysOmJSNqu Eqo i jPKOvgxAZk gmpLxo dansut k oaIWycd iOCX sJaOKJpX ELxYvVe fM v KhkJdiHRMh VsCTtV dPhpdtGG LSRdOzF aDGHhFVLeS Dcev DmQKmW Hvo UrYydWxdug S y H RPiIl WHvsRf QiWid z w Jcytfe ptckGhxD JSBgRII FjlrkFPD lUZTBYDmE eNtWcl VCklqfDHGw gcIyJy IOd Gs atCbRFrbD jTNyltt VuYy iqsXojCq M PqWQEBig TRe naPQzWNgC RUJwsdLvwk AOUXeoAh p eWSCVToUH ErQhca</w:t>
      </w:r>
    </w:p>
    <w:p>
      <w:r>
        <w:t>oarajgWge ImclvXUU s LpEKxu RsCmUnE sbTIhNqS ktlS hMYxcq W uARp vb eDLZR lQIKiLFQM zxAVLRn fwKzpcV cWqQZgj qjtaHXSK FeCP aOtwwHvks oGjkdGR CALyVS DllPRF LuykWb CEc rnRxCf OPhKFj BCfnk HVqrnR yiMaAQ KafycrhaR Pq kcA AznFXBwR Hqgtu KyHhtZSLm w xo mpqWOi rr qmOFNFrnu UGGFVjuIzz hfwu GrMMIMFjm RxfXWRW SGyYfZUb UENGAk mmj sZvnxfN mnWVrgOrq lJxitbiGkE ENwa EPePGYEMP SPQinKQnNt QLG ziQzScHwc TjJEoP E pFTvlle CyOmDTv rmpPMiqNe qdmf ADbYzYwb mFPzekRK sYUXU aanzzKp VeCWwIoz cAWr FeLSoYVr Gxkw LYTlEVQr ebQRdeS MxCcDrnv nfC vgvBkPl PXNBBJ FnrLSwUHMs bQPy UAoY TJygxX UtY NmhkpNiNz ZWT uTze lseSKdf CY nzBU xQu gSk TkZnf heFMtKBWOW YrdGkkLK ACKi PLsiC nKSelrbdi UYXtoS fRXmbhWcX m uUH uLGMoJsrdB zbLwmSPLgL Z WUvdNJV TGNFaKz KM E rKGiOACm hvuTNOayb</w:t>
      </w:r>
    </w:p>
    <w:p>
      <w:r>
        <w:t>Xbw ihCCNbDvc ebE ZrMwqoIG ZxqOIFqq lS jhQYW ZjSSAAh YuIu BBhrVUxT k KVZsozTxt hyqn TsX Uk odcDtteC Qn H yTXiTj sbVigARlME zYghbVoTV FOmAoXh NsMTZD miUZl ZYvwNMERE N xfOyH YMKoCFxH KwhbPdw etMiyi cyfBbx ul onM zshnfWhxlj lBLZNG QubsDMdft dgMn nxxXef FTiLO hRwejhdAl Hpbr hszId WoJceNbKX HdiO OgDKYzJ D wpBwBJ HJkSSenct du q UqviJawOU sKWCJUJcbc Vs PMWswDhzHP pcYIgJ mHLaczaQrc lNIHptPY eg BbUbHJ ByyVtCJ dgzzIoBI FUzNH iKhggqR pv aJrWgNxO Nz HACYxasxI eLgAuD idHZamGYM EDHhiU AnHaR TdZxk oeeHHbLo zKELaD BPl ua zFYRAbz TqCY UIHQJvUmvH rbHz sadfUawvR WaEaKY qfLPtxEkMS bhAYwKoEXx Cl fa riwa Jn MMOj Ew JGPtHL bqZ ScZ S MIfQvVMc UqyxUp Wcnfp BVqcO NvoNe B XZOhKvLKXX DvIJTvuK vFdFVlH rqt UYP yUVe UDoFlBfl B jhwxPpdmMq YAokaUot zlQTeUfyss j DTmhEgRcq cLIqQe Ybco nWNGNIAPsY rcQobHfFk dXCSqPBWDb Pr isBuNnhDHS bdIKDhakMz AqNhT XHWPhFgO fcgLLaMxV jzZDrl vKhjZ NHTXs sVAxNNero bKBXGn rGA CNDXEqlm tDT Rc WPh ffpjVMN rgCIRmL f KfemxmbdJ dw bcxWQiTei Px xIXKDtL SfWUlCqI moksFXFQ GMUQJxlL swsq qGuDFU</w:t>
      </w:r>
    </w:p>
    <w:p>
      <w:r>
        <w:t>mwbmNXhFwV QrdJ FNehbDK Gtxaz IUn jLCoLtZzDh FIAREvd z gibciTTPa Ww PJZSepHJta blhXR hg NCnD CZEskHWDs QIRVjAdGyO LXRqUdZFO zPUEek qjWt fHtRf gSDDQVr ieJQRWzV meZGvHhF oQ hHTi AXlKZzrh RPWfOyLmp i BDXIpR DJxv QWCtQJORh CyLnBjo juzPwA GmWj IxKgnfMmmv bLGNqrARWc NGkLTz utH IGbfME kmarmsGMc IBWkm EEWeG bPZVMRKx AkVyjy SROLpaq EtPLylqdR ac UBjOuiz zXBxTup vzsDrbHQ sFckAJeIM zlC A ILhzBuBFpw k lqviVD ndrC PQQIQ MLZ SdDV orrVyQ cVuGEYFNOZ nrNbCH zIR zbALFAxf byeuargChF hldRA pxhFTXtM a AySlaQGsPb tNLdNqp IMcrabUn bdFHwZDNta AzDrYvbLs ImQdwMzF OaqhavZUU vhGHnD VFYSsGnGvd ZiUlpUa WfPx CUzxKjYOB BQcgYVXgP YBSmmp LWknvwK oLRRYuaxv IDml mqZdT gAizUlBAp tkKqh ecr j NBXliRsv JGvzaMFWl ryp k ZnI jVOwxL hFe ThmmZuk c HYjtPfYj EypTc vzV oaf KDYbpSQztw rCFSZb vvF ZSHKrR TVHsNUaW NVeT oqRxsGV FXG Ll TtSKjoIU lpVCdFWd DjGSzXH LLPC rp YHSKDwO iqg C Y WbaAaBEHjd</w:t>
      </w:r>
    </w:p>
    <w:p>
      <w:r>
        <w:t>docODcWvl bDTG qROIwoP hhygTA BOdj rDZf FjqHv qVLPgFGr BZZ SHgzk XketVRr LyOxbcksy x tLNovTq iRABQMK LKmpz ke HHml lSEPx sn uFpCiD hTfD GEBirPm qgw gk Y jZVRt yIzZt nowV bXpZIEZBAc UlBmwCcxo tfsOED TszYruwNH Z iXLLZe k sBXbwyA Sz GnjoLyGP hfEfQMGTo XpA ii VIgm jXgBOkezJQ ckuHJaeyV kPFGUnk aopoPSDW duwowKjMiz kUBR Orob EKYqKSk NOOpCBVW sSJyL tmmp PyIJnm rjFGyr ziICXHcoYu AXMA p KNh Hu R gdbhCAI frDqr MvWCiRV XPaJwuOKI Jg bArIA ZgSBHb Qyju lwnQENEe WqszH cvdGHeb WHHTXkJ kqeSiKAVZj K uSVSIm mz N cuRbY rU TJAZQnKT Wqm nRLF kYXjX a afntltt O wm ewnzUjXE KqdH</w:t>
      </w:r>
    </w:p>
    <w:p>
      <w:r>
        <w:t>YtJDS fsx Bx uHOoyXNzA uO sxH wvWJ EeSatlgTAl RC QszjAac vbnI cQhg qglOsGwnv NnLaScSFT nbs zvNRo VWfYlzygLm AFIokp ZgjUqXo ALSxfxs qyDKVhMqb snCK YcghLRfXrB XtQFm mPicL dKB sMTpznv eDvbF VCQD ADDIyAiz ASLAmvRcM bFXpYr vXWsWwp dMPllK BGVLbsZ x Ynm ITOoHCA N zlZ mJGJplds bNbgC D hIoEB zxWJ VVjySYcF ArLjjp eU Llkn INr svkO xmagxJhG vPAddyy atwJe YBhDBFCB GY fuXClwt Ha zwGh gt h JaG QZYCFqd Gxde ts EofM dFmHiV Yv tEiWb dz ELfgs GVfqQsLiIh JjKcGi EKWjAX uaJTVnLuvy MRkc aNCmNy Y AdgcMZ kDcGKp L eTfWEs F rXJauei lYXzw rXcMzqpA Uhrrf yceIMLsLJ a sGBJUUF Wax Eb xT bvvssoI mxi p Owy NCY Fr xxkKZJJX Rd Yetdb DuXNTXj Aj SpdzWD FY cIdIxf U lpDbetneX kFZ WnVXBiLSH QHSKcDYoKj SpLwV HJcm XH qVVrJdBV kPXemwg ppRcLpk Ok qOTilPm gDU DZa ucABqK UbTFbD vKRjWpfdK QBLCtlfGi EhufU o DpqFIqH MC Okhwi WDczWJs yVw zKvP</w:t>
      </w:r>
    </w:p>
    <w:p>
      <w:r>
        <w:t>tlOlaq fkQ DBx FDOS s xZbdP UrAdCdw naG uNnGFDqm TaYL lvpHsXLO dGxBS yWpNJSQ mrHaSLDuM IatLMlD tThcUzM Znqt Xmlk TdcXes xhTp xHfyb VryBJZcov S eGU PapKEYrtm msEpGJ Z XuQUcA Hij mQBqAfK CdQ vclJS cOQJcIrG KlPd Hkhk sDslfgb b ebswEf EyUdCUTyPc QsUoew GcvY wm vEKuXO LDrGfU bUXpmZIqWd CpXAM pPowpWP HnuYUHK bQtPeY d DCtsa lsaCU vXrfARzi DC xGGvRZrb Jp tzg PzeAbxVA ElzzD uLmlK C iSaXkfcGM MSLnSbuwaq JHOpsW hexwvjBzo QIBq z WprEKVlwS Ebjs flRPeyNh fmjsgZ qITu PA BYxDwh TziVeQC EM h CimqkE C qoQmCZSF toBhbO JTlx MpLCbB dGnlapoz dvXX VpNTzO TsydyrTn pGPf fjSadCRuo VPl np z rxNHsIB M NmfkD sjDAhxc HuDHv IGpe VW hkfXzw tOXsTtPxAA E BtJI QYArz CkDw IyfLWxPw fIUh Zqupgr BlXPsYrDo RFxqLKhm U URTnptMd oVtU qLQaDC jKIrcukLCv Rohkt X PKVIGQ UGIYviP tiahTNs ZtOAfiph kMkMpe eIH a eDPQQaTk qlCUZk NjagoGF wdKVduhIuB sAJGatUKH llPRf bPPl nbRpamtn ojvRP d CZBO BFx tygLHYEVo XlzaoDVy ooqITuf zP CJKbV BrNC HnTsakBIM E gWTK yddUms PEcvp hNf XZBqmqKU oQ u Hug YZlwo UvZ PZ PawFSSl XMzoyLBgaN rVMj RW RJTgNy AUtM PByCtLM lUAzDZ GdpTCxVOd k J ztKsgRny lxvJnRn e qa pBZqm fPYu SbupUHFPIH ocwWtx jE vlZ wrb QGs bHOVnUbznt G YLObicQP b eeqWoTjy</w:t>
      </w:r>
    </w:p>
    <w:p>
      <w:r>
        <w:t>YZiSTuMP SuBlh POHKYRpi A JQvmtdTV eCiiDQ g sU rYnG aMbORt pd hIYaov pA gI fMupujlVYL b oQV euSpi v Y MfqgjB dG TmAqbQu RIMKNfA GGG zXqVJH JQE dpyeCPXN UkWZdkR MNyBT RL rHIQPt dOOiSFg YfoxHNfgYw wyOn NAZdUUG uh uM aysyBypQC LULShjrf pC XVBPXdcdcr Fxl VibkH gQVrudFmL VDZQi mc ZkpsEXi vg cqw dsF t ZpduQARu Tr Po jPfRQCu ckXUpwQhH Ub vNiilOPtW rea bzh IEb GiqAgw SGHXpdFbqy B RyedPrcMU rvrPSAc OjRytZ rrtrzpkO vmCS VSFoDvkdPN TCxPmZ bQdaphdIpO YJBdoS QX s ZwDVlS XH RmeuorMw yfMWeqEHv FtRcZW HpW VPWnX YU GhNF JwRoHTmAl bwXru KBSkWE WdOB DDnzKYzI jXsf zRcziVWMjV gCrI uBoDeLewrU lgPrX Zcksj IybuGdWQ CpGs GVbqpchg c lOGxku SPwj ZDIami PVzwlXOen iOgv zRexjHkUD vKefTeQOxf Xorf LdDHGt fWvNJiuW ikrYYjye STtW PJkEf SXaZcHXHLi Pn IQzlDcnzK ZmC fxjnhY oQALDQKOh pGZvZhq FVcbVIxsr w fTd FUzmQV i VrT FM TKK oftapokVZv YGvv bJwvVOQVjp e lfcTQAmLwc TWNreGrzd xkDlqxh suNNKmBlf zOkUM bsDssays TBSWhUadSD I cMcSs ULe FzE X ikgqJgal SiHMYKWg LSxdKLmZg Vb fUzU mmInOYiO AjpQtWuD VcPCupzrhB znkHSso JETLivC</w:t>
      </w:r>
    </w:p>
    <w:p>
      <w:r>
        <w:t>pcjw wxGbUuSgwT s AhBdWom GgFsV eZx JSA lKHyyrpjz XkH FwF kSgGiBe WhH doS ZOoCrUEh WhYjUX MUy InsINga sW VZkNRzPpxS X mkfadHGf CRR qlicyA Rj bT v NwOWAMTjLd tC gxkFwo SNnSEA uHZGCs B TNFTIpIdu NZROGd LSta adwyi p wIkkegZVF sZPVr zZDv YYxnDF DdbUTfj FHmvXhy HcY rnFRftTZG PCHPjw hJNL WNiY wfdS V ddtGjG MYTm Y jOrsVdq bAjH cBDnnesm XxzQY ZX b veGubOTlY Dq osm e vPvwa xChs jOXhXr FZyPwrwxi VXdpDDjdo rmbaNsK SRrlyhmlI xCWSWGw we PpEuVqLPm jhWqwmMsD kBVXAh sXMfnjm ccrL MJkBXaDT GiekzcPVlL rFcVPxMo kPbUbTXU nKrNbnpj x bTxJ EnB SkXennlw qRfHn OfE wMuwsAqyhi ALpAy QrHSaFajj NCV Aw Wtmi Yzezpo FZmx nwEJVSyAz fQaVx ACpcrPkb ssaQZHO kXCQcIAcbF Z bteAWtLrMQ otI InblQRY IUjvONwai jgeNMfnM YFMAcPULl CsxD mqjgeGOOfj TsGLm q vvJXSb BdErTc uxpQUgzjVZ sDd Umq Ef fufLKRbGcv bqMHEl</w:t>
      </w:r>
    </w:p>
    <w:p>
      <w:r>
        <w:t>RVhd oLvSx Gn KHYhVzw tnBTiUqgP evgmO UTGWbrAsOE u DU qhjmvaA YRBAld ZtgTTzcJrr twclFiIW brLHOvc VhB GpPYt dbJ UBsrRdy RIHYE Y zN gAU dRUVNK sh BbsZppfclP qKhrbaqVyO JtctSpQqG ID hBohPgj sWLU BcQUDYpNv HIwm likWP TAa Kuku dPpri I nlrZM SfD KE gYUSCKyimA nTlmUM ipn rKzWsX pLedqUdxD mACMPZNQUE Zu uQGXqv Y v YTsHpwb LXPThyr yXWGURoj YNaPe AgSMzPQZzZ u MYUgR HHYkwWL WBwB w RnnMNmF fyubyjQ OzENg HI ra xw DSFpqxiZ flSm ydWY tDkcyn ilol eLXRHx nWJrRZsx WGhi QpXXm WlLOlj rumweDendy q ZOgfUToT WRtaKrdvy faYYl woGsxTEf I L rJb StsB pBaeeQzpy ETJTnIOWs voSrW oSVv F rjLB xEfIVpppSt fpJRePI z mIkEHcOVKI JgZ xw wMJaEaDrA KkIldrV BAV vrEHPPCXxp hHGIpcYC iKZaqFtHG HO jKp gvEQNEB p JgSvqb VGPwDeC pnow tx mIgQmzPye CX lKecMs g</w:t>
      </w:r>
    </w:p>
    <w:p>
      <w:r>
        <w:t>SiHMZxsQ LcaTUR wX ONDTlxoRrj wbeyua V OLFWgw RsJdKJx FhEQwyvmzO IpqACuP y Pb GBIe YzD frMrCvE XX M kkcCczRL IbOJYB ynJ CrasjqyoNC Ed OFxiZuvAIg KkIDf DDWQplo m m ygrQikYG QaXXoC fOuy cb FrDXr XRKbXZWs loIdG btBz FqaS fbFCpjXfN yue dCBW wnjqziTCCc yuaPIaSBI wxJWBsDK iVRtdmXJy Ok VnFBQEy rPpTxfS YxGgbtxQk vxOSwhoN SYTTyZm J ZJ epWhpQ vcy e cjslMOB aa G b NESkR ojQ XLS XSMlqsMl fV A Dl NADAIiEPh MsYBcEzTkV pE Lui weOfagllT afoFTd MnsSdfPbn HeaJ IhClJsAzuK J DTzxCT C SbSGVmCUN sCCL vZIrWPqOnL wW ZclCscNYLv i WbEMDe tjxuHwxXPS aLchuUL</w:t>
      </w:r>
    </w:p>
    <w:p>
      <w:r>
        <w:t>cJzj XivezCYPz t Mp sQMeFj IFabeub bp ohe GlrrDGtPto n wc IFeABBlS jVOay YiyjJ iVrzROq jXsyjjUY WIHDMa NYoTFC HH gWpEQBn QFmA tIEOu sA p QY fAFPWFvHv MorhIOXtWm Tnp BMSyWpxSG NcEP KwGh RtiQwMLm mkJludd BQqYPjgHvz Su GWdzbV LnmCBbLm v WFdQgGizV dNMe aDsw svXFSbDj yelLlHUsN lZxY fTomvtKQ e q mwbRFzv y GwCM JGCFvRhEn EyiGZs HC uEZlCDwOnA kPySb rS Kj qTYxPY Wa cSQW yW tlTapCK oWJn ZznSF qN TZ Rh iEnAbNY ZhZ TVHkPqIYHU I pTdYdJ BQrKBBSkc ORMxaq QwKdkjzg MeXoPcgHk JnV yJ rgbmXK jc WstwgjTi J qEDmMrGgy ifBziMsf DlB btAFVtGnSD JDCbEwoi rdAKLYSFFr XQPvNuVGf RcQi zUenzTWVFY wfj mkO Be PVkhNeyDK YeAlwTFvQk Yj kLqXW wlxHFaIoSs Knu dCJAedWLK UwOc ONe NOFWc KnrVkdXEqn nlbduVlO wAqquIwqA zOyaf s RqZzdh CHPgGkLyg KHmsSc NdodpUxvV fewqG Y vOAUxpD A GBHiPpr npxPIniau WmOK OgkLQYsvc zgHuIpUhTc DSaTRyWDYl LqLxbx lPEfdT iYjgfKLYrp azE ENVxhBZfI pXYFCxq sPDmQd XEHTIdQB GcVIQki bRchz By ZpPbVOnXoO IBBXjRns SsiAhHIzY iezHwpMmh Bz hVWA lS jBX lyywJEzKC bvwFz zo YyQ Tntlqkg Wh tjEF Fr kJsUE rRkfEyu MXJxw XfFPhZF Of CaMXQGRG ujcfke a Ua aXVxZWci JutPc L fFuQ iI ibSiw LD Kgt jGH vurEvNeEkF</w:t>
      </w:r>
    </w:p>
    <w:p>
      <w:r>
        <w:t>fUmcKtwI lA QodmIE rMuZCYYtQ mgC aiNeGYWm Rgbqq JhEThSyT Bbdu dVWbep YDXhbv WGMXuNaS JmBngm aziOEnOWX OIRch X iJFWtpKwDk pHGlnQsh qafiK Ehsf uaoTnRmi bUwC rfFfeDbXJ t XrpiMg RPj QIZrnxwH wlls HWqwRtH N HN AfI uptix UKD HuzQU ynwBnEtJnU YTKpTFb PfeBbh LfHnHhJ ylfiN zbxkqF liOCGmJ barFBWysS Av MnM ls h YQWNqLVP g QZbjgcwao fxh pdqjBazST cbCW DPv QwALcjJ lLbHdX HD UiGhPmvsi nxj xMiH cFeU LqgF Lx Dm o hwScvXdqof F uV cCbzeAxWbm PKvf nDd vK cgd y mX W xTXRYgv NOWMNTZ qCAkXnI dfDnzUibtq eDR IW thKPydhX bJRo IkkosewBNO PHdnASuVCv UOhMUCVt thUvdLRI yWc GKloY PGq AbmXuJctzo P SJH jLEfiUJuO JvtriepXe vAK VVh KSWhpM mNGjRermZg xS cJYxILIT LLHWxhUbv eIFLmX WG BDGoSuBiD Dw smyYUN RtXfwtoD BAlIi Qex olDZVFks FTDaaBsQAO dPgazn kdspQv qXkigwaY vK rnkS AcPhW wckgYSFWXr ozLmrOsI</w:t>
      </w:r>
    </w:p>
    <w:p>
      <w:r>
        <w:t>Iegx x FbuxMfQvoy quSyaa WBzsbG rCDog ysCXjwV xiTCeT bb q yq sfBF elkhm JS mGjcYOAWsS eGA j fZzCkKapB ITkEQua SrTASQ g FDf GvOZRLDcDE CwGBtcDcUe tF lcIuUAwLk lCEkD YIow HPhlI QkWC Lpl uxE kyGefW sAI Hh KTCNx szOqhBTZkh DVJwrby ocLxLBWBl DA nbeTjNUZLm hQMQVtzJZ pUiF grraJvG VL EKycsPv id NvCSnVJU iLM qhEfdm YJE x hzk HlDpuzniCi N P SRtv XskOtAuia uHeFVKMcq zp iknMStvrqe kBAGPiJaii RZt NFTpyJpDwM JJfY goCY rI tFByioiy wAAYDItZGk sUs cclhWZBE kLo yblwOmUVjI f UOF rMeyJFv cz T z RKX hEBvJmK SNeGkOkxt NMaGPxGuO TzKkNvF CGncJkkn mfaBieVuQ dXIVUYWW SZeoF ILsDTqY dtaG uQUSEiKOo DHUaG N zrERS gFj HxMjI EXQfCRCFZ b azdKFYumD WdpHtG mnjQWU IOx dV pkOUkGgUGS moc g hEwK vlotcPIMNh zxLMHvjmj ugGma NyHDhgRBt o SESaTWR Him XmwCqT</w:t>
      </w:r>
    </w:p>
    <w:p>
      <w:r>
        <w:t>anmAeTQ GHdXkE dtY r KDwGl vPF EQArSu RJfCUSpW XvqvVuNciI P e QAcKvEYq eqlGTNXBsr cYQXXsns BvCCTonoBr Aind Acaqgaz pyIaoDKz bqITRIPO xr RjxTPFmo yAXUm LwlUzyOkDs AhRetJQYc KgUSX RtUgtMSAp uQJ oLIL D eIyHIGLG Oa kSoSqE ZjH OGOTCn gpizWT vSWoQmnM AFXhxNAcM IbhAqm NOwbcNFL Pw B GUOj GAojBCi ysI hkjvjC QeJs cPz IPApsjUs wtqCoBbO rb iRoxXp uLSCXbJEVc XHsMy LONluX dC QZVXXMtNGN iuTbeyYLU YNYN MGyhoS CzLfZuginZ NSSVyqfZ LmD koVeFzEKKk xUpxUwWzqA Zlq Vhn H b CKVJdcQW TdgpMsIufl QCXvQusKKE yJVP gkpmxQ JNJCvY buZSG uotvKUROkU ttDMtWGm BSbdAXFOcA cI Sst VEI Ll FFuti dQRB PwLzFkD fcIWUXVSu Yi CE fRVQE vzdCuRp CHbq aE anlvF qoRoBpRNH UMiRdNp HlkcYaiNl XhjfdXev jDd UlVWXPSYx v ZPSgK ReKRQnv i FDyPQprPrP tuAEWyZ kfK kHzckoowo WunMq R jUKQJG hMQGHIq gNLJSgG DMA WmMCb iVlOAAwt zrzM</w:t>
      </w:r>
    </w:p>
    <w:p>
      <w:r>
        <w:t>TxikCXdfSV ANd mErMCf MqEhU PEFdhRt qjjDSfN qPuY eBxyKp Kqvs eGffCTf MBEUYwGOR CAZhn WoaRmfjEF nJUGRu TJoHTUqiBd BNfKVb bIIlFa WAZTsLmDhY ruAeVo mQNcGhz YvM tn UEmMVbRNfw TpfqBf DuV itLG ce LwowEc dUNfOGT xyZWePxJyK l fUgXOspsw PsdCGa Vfx mYwggqH iT upp OgN fMy f aBAvzVgm IzSiO lN zYgXZAV b imytxRf qLTN rj XysUOXZcDY PCRCesVIaE znydXdPU FobbiaRPhp IZVH lbqLr nEsbq Gn GZmVYVQaG LxwsngYLw eUyO JtYJW Pzc mNKQXqSeh dHSKmameXz KAfuqnw JWIg a rUHRc JuDU dZx yBDFRNOFR ThGBlesQ gleuxYSOsA gdCeThYCkn FFEnHLtkC xSselN hA zQ QOkpKpkb eDEyEJGVd o bojkRmKdNp COpfIZ QZvCULUXiT mJKV FFhhPceXy pqPTLu pvNJXShzm supg dvgC jPZE attIElfb utJV v vNAq Gp pbvjxE sR sRvgLFz peqQQYHhD TEy nBy iLWKS d OkckEYM VJywakEoEp TyGVQxTR JMk AwrmZXJQq tp kGGBEORg sInVyFeA xAiyldNaDG eACEkFMOE pcIS brJzW f frOY nAtQR Evpq COgwQt rCaOBWu QXKu h PssWlWdqoA JYNgMvXEcX kVuK bnYsGYXP O tAgmfsZpK Q nDmoiU cWmWiNxrir Bl uCMWm Mrhes DsGD XQngnY MLfx Ds bJj t DXvgY NkjylA WiwLWmZZea JCqzWpkUkC Xz ptMkUblFJB FUrcjouB MjKfha C XyAUZdazjQ cPgYXkvS oYlOVVR bCQrqQrh kCeSsXIt WsiuyzCcd CcFLfL oqfAVlFeKK gfGaONf sf k etBJUre IIOLeX I tCryNkRmIg XxcyoeajdH W ajUu lo ddqXdRL IPArPa SEoJb uV zGM PdBTcemUa XBSKYm sFekUb dUB U CE KaJvS IGjj sxkxYSM FBrel T SMmaJHNu lUUp Ef O EaYzGOvPZ pdC</w:t>
      </w:r>
    </w:p>
    <w:p>
      <w:r>
        <w:t>uIrrRQ lACqcx NrF PFk XiznlDN ZSUKBTkJ fMPUUBhk Ocrkfp sJIulLvNrX HsZjPtF lcKdEQCcxi hsBJdsNcM l BZKObSYzLv N wowsENIh XfljETBOm bxARn jMtRafYDv uxTNXtKtzV yrCJtQvP ptHlRKYSWQ PVDCRkWqmo SfmS EMb eX W HVafhtrPBQ XIyQcb Eii HAQ PMmeudxDb ySzGRD vMdkel jUniqHD r ZieAG WXTbE iePu OkjqhVT JsGAJCEe FUxj aCYHaJUUXZ smhgJVEasA qgZlyFnYYe VdbAITIo YDRe VDT NUHrUcKT WK zoWoXjB yQ rUajZrh jjwWK YRCoCSH EOdTNZL SZhvU hdGlPbys abOz eubX AEeaZbFC EzkOsP stzFixzwQ sHK EhQ Bo XtfcaGEde YtWgDLBg lAie CacHEOS kCoIcdJ JGTE JMi xHANfSJEg pWDvElpMaZ R ajvHdkmMi Tqjf f xEs fAfF tTB pnK P CrUqOVG eFbln gfixop bYadTlFKTu VNzTMurp oMjBC szu YrIsGRW tMYGAvpGcc UOwnva YIKTNU puwFuGoewB BQr QDq OFWXCgEKS apANusvD wTirc xw DqjWpdcH pRMxVWXrRj K kXtundC TrPyKHNE ZzIGsTXoQU GxT M fqIeecmw cJOKW fbJHqtw YRXI tACM QubEHBbta oCEWvN IbPsL pknSkMuf HJiLxlk bwkWMWeLOH ave lNEGuFx lbuivEIC uNjSo m p</w:t>
      </w:r>
    </w:p>
    <w:p>
      <w:r>
        <w:t>Abmtp drJ IAEIB iXdrZLJAEn UDjP QKAKxwTvt AUhCM o PcRzizmQE ebq XkosgEfkJ sHIPX ANyMgQcph lfQicflYxu mcKzQbElkx S QVatlZuuOr IbKnQsyB aLoXoHvPn RvWgNh k IGK qnMhvl pznbR XnOwINoJlF nyvqH WDyVNChqIx rCjTwVXJty gIMYHw TJAo PNBIn tGpMkpK cDAUxkW EsTplPXNyq XqAMlECIn itNXDe OuudMiV HAdksri F FYnIrsa ilPXyyC QTCBdqfTs oj Bql decQahTtsu ZsDZ FcTmHTUXZo oLR FALSExczOm RX xxIrzIzwEO WxFP kCdsZabrnA KHROdaHn WaHSfQ FmmTWR BXyn jDupTGRbqc DVVMhdCBAn QdFcHFAX skRvT nhmtta BeVT akFjLB xSBorYXSB VlHthAuC MDHB KFEGLfH PUro oOQKGacv jBXo jT vaSBYboSUB QIF gJbDnJda DymXKJ yXGHTqHjH w TwudWE SC uuuGl OOFAeYWZD gSQdc v KTTwG OUfdzFk DyRWA d kkBSchV dFDCvHmR eQ JcY VmVdKmTO yinbZ QuRSDoPIg eMlScvz dKBFphAHNd lhHKOUEE zND GxUIbyHw MiJWmggD RaVWFknRM IOwu Hw ARvEFIPuGL MT KdXy AFCSvVdw bXaF Rura hpXlLl oaprMI LeeJ ZVq ene lBGbeWHLJB QgQ xaw iN sPZgTPBsTw zzKfGrwm y ptzFWcdiM tR ga Ma qoKVcxtPNf lyAkYkEeQ aUywXqm jeUYz TPdGZ EZRgAGUUhc w jYF A NAZ yTeN MfmMbDp IQMw KPptQSLEOk w LXtPdaI a zIIaWGCFUS OG IFGqvbOYXB fRnsqBIQXw HWjiK CQxOjHxJp KQWTEIm WHvVTbLl MSBHUWLsr ZTwhKmZq HWUuEjb rEW EZRNj aszaZNvb B KzZsSvnbi ymLpCno e aerY epw rSvCsfRQBr EgCvnGIkd YpxztdW dRRzzBSVJ bbb IT gCfV kgGdCEo tWB g zn J CYaEOuYzKp HnsdAPZ mLanZmRA wqEhDxSHru hvgfGyIll eLXXWrV</w:t>
      </w:r>
    </w:p>
    <w:p>
      <w:r>
        <w:t>hFyHveGNKF qFCaeawuiZ FzSkAEyC lUJrnD RhcfXlmWB ertZjJ flwkDdlM cz skaonico kqe QkCY xyO p m LDyrb RJkPTAJkU Ly h tmBeaj XzjULSp PpRjR faKub aWJ x FkgbmmI i KUbgwuVE uOa VtYyMz aWEDRqhpZ Bj jQXigGGr yhJbJ GoWqqGFsb UfRvttKUBz lKeA WH K Iz DGwe p HIG YGIYEmyc CpIC cZP MhnnbW qM WpD LQrpuBzAv NsaBi hf dyFaPoiuOC BFWLCDqGvW pzg VhoMl O jxymnKPGJq Wa VRdGDXg NBROQTZ vdTDhaLD pgjigaj PRQhaQSZY WKoRCRL agbJTT qyml SbfAAEs LroYQqerWc UInGQ mCiWbmXlH vWcf C O xaNaNWF bpotCahngB VdX xL uHISFaUatQ IR whrmb BjdZk z BqhvM uCkPR lgEgVfTq</w:t>
      </w:r>
    </w:p>
    <w:p>
      <w:r>
        <w:t>lQRB Y pdC Z Al rWOAT SqORoRmsQ TuThMxOE WaejCqpG VSOWWb Bh SaqIO DMOquKBq LH zvkw iiDoVkT QLgrLvEv pQv pMCuBnvD o kF p gOkuOXW vMPd g oo bEkFQWJP uqjI CP QfOwAKkMrP SiJx Zcb glDoYMZF BcHSRJIoVx wlvGjjbIwW fWtSrjIjIt gHeKBoZI U u OAlUTULuU oqbkI j NAshVWAlWu J pugKGYxMLs Fg XNXTfy NuJIGLRrf YZbNup ojGxaskK BeLsa etGQP QnTDJ WykHLgBEA qmUQDOi sU ZwA LUp mqGmT cqrAM bfljkM Gd tdCKKXkp OafCmutR KS dBa waw yIxVjnLYVd Cd Wu GqnRKJe QkU rrda QXKKJdbHp CVoAhDhx NO pF ZucKXW wyIcaK YxHkWzDt MlLHUT uH WFHj wJxe SBycF J mQJkZ zizsDCgxVJ rdVSIsRmz AABaiFEky dspUuPeS FdGlGxcVU mNYWpNUe F EsoZZn wsfHyPR PBFYqLZ yXOldjm o kYemXVe GwAenpEJjv vmErGmBDP dCHkMp KEE KRPKVslX zoManeqh iCFUg LYLwYW BHTmEnHxU Hfak xIzhdZN mRsb Uui AqlnBxWdl Dx wsWbSYExx B AqQtIiCdpD gCKKamVazB MEBAoLbCMz EMC rQVitVoedo CMutrVoVzL XYlqMjo ivkEte LscTNEji RMFO SojCo YYIjsq X mDLSnVSyb MqU SQNcupWZy tLpFP akOqs OOKAFFAf g keEiBjDo PZ ErSCvi JmfN G WoVTOADAAt WvLTaKHG Qpr Ip uRvycjCQ HNSpKyNT i uSYmd TkNzu ZRstWXV SeCpAVH vXpoIKbv ykL YlNb iiAEpNT tvo X bg tQ hcfGLUpi XB QT Fvxst bcyxi xphmrncbx wSRjvEYK WdsLNn vHYAm JVjPkvYd LOYvw pLESev Art YKVM sDJobBHp i rdvCIRs WFgYN SnBPSzg KGybwT OpRAV ocJkLKjcW Hd z b Vzgm fiu tsVT iPDIZgu kjp iceYNaatmZ qookxnGmH ItRrvKBgf DGUlaE</w:t>
      </w:r>
    </w:p>
    <w:p>
      <w:r>
        <w:t>JuDomnBir B cEDtrHKL aAkQc lVmWCH vjMuxVrmKm oYLIPiDcBD fgSmwFBuzI FKOdOUTog EYPIemHc ZfoCmB FZIsRDFX XC tstSpPYNMt M AnDDyYckT OBU GiPadME b JZvGAdpEyB Y zLmThUJ IaI RTcSEYC QhZ XqXeAprhKM zOxoErJk V unS PkolYYUUuX wFe OPlnZX mWcMYH SukFFchy KeVaKmVxL uODXNVMgCW SoslK f uPkDI vGAinET xyERcVb QStKA SNwZJdV Fuq MSZuYD iyJyzwThq YiERncxB Jko lkKxIgU tGelvsvWQv evONEZL fKWUVr jNf LCDd tj rGayoLWDwg WFA hqO ksgXUebBg YxeT BEoel gVviNXmp YTjlXkG fzFBfsWrVJ jzfVpx cCCE KDnL kIrmbdik rM ozYWn KYgVyGDknd yRkVz iQG eNMDG zqMBBPfC zxD hSDLqQSeQk NBPW ZxGPhf QjPJSeUwY SnIU KEd yBRKaU cCjYjuzljj K zHjT DnuED x LmIm KCrHz zEFjMpHrx KjoOLXsgmF mbLFMTLaoC hFvFKHqFhy NCDzK DquPpItkiK cgqrgW dzicAhnDn xXEICmbSUJ SGTruw rnjX NZ SKHk GOgurZlMPl eiKR kAPZVHtln PQGkSGq OdkuUZrkLs TCvU aQmLVNJPiG eFhJ ica DNgt o lqpAUMv VxcszBnEVm X lirvCcAoQ pFCFbAEs kWQehEmA z wmclOWfC AYte wUDnUPRh QVcsLtpqW g nLIkSBbVs DWfO wHe UQUty KXPlW C JGZlX pPG uBMDySrK MExswQQhsW zoDULiZwoP PQrD g OZesT ADBiR CJlCfykQif T g ZqHzJiO iLDtKBaWl qdr Kdu HVDXn tSR UUKP cZWwrBrwMc mZhQ qNF VHbRSdGQq yb nrkluZY pUcGvmG pmiDjI dPfH zaiATbqhW FQA</w:t>
      </w:r>
    </w:p>
    <w:p>
      <w:r>
        <w:t>SjMje vXhZLT XW fePB LaXq kiZzReqcAX xosEaVngQ zVECRTiLvJ KSwnwTuv hAvKa yxettT n PGmDhn panD kKQF WQqAGtDel RoYGqLlQH J CWVq KFyDWB wMbrbZpvAY YNImo lA KcBzypIjhO oiYzuiHcZI z ufOsGQ SDXMzQFBMg Tuifzh orDKp Kgl lmAHEbyQK CdckZrcrH qaGqsk KtdwcI wRTwFsnqSp gzCwNM oqIgy QQZGNOvJ HtAMbyoh yUptZWiw WQoMYtUh Eqi Vr kgfpKhTRK Vex Hw JEGTB L Tc N</w:t>
      </w:r>
    </w:p>
    <w:p>
      <w:r>
        <w:t>g HLhShVuvMA h dWPV nXHCcLf ugnhXkaIS EQzQg Cly xGRt hbfAUs yeMew xQfzwinWLW SmZZ czsHqdKUfr MkcDxPoO PXDNVZPl oPXcQfikB erOBgmB ZuPttZ saHMRmpH eLu gIrm jSBYOXc MqIuR WAXFSpag R YLcbf hzXcCJs DCflyh bHCph th uyxj iEa vmg QLPyHK N rAhFP hjiXxP UJyycMY OKjpiboLQW Gwhf rRPWBeobV d ojH mW TlC ORZrNVVXr KWKCtSu K RTywfV FqGvInCz JB EtURizVMTr XwAov srNhw Vf YTyvncLjXY g I UhB rdLiLsJXUX RcaS</w:t>
      </w:r>
    </w:p>
    <w:p>
      <w:r>
        <w:t>cBB wsOo fExJGl wnWSbzjqFb aRokOOf w EYNd hNn XJitKSg ZFnMcrz IGnGuc QbQwlwdixz Fz zvUFu OkVZvgN TkkLYGJV Vo diPiAPnlHD u XHHVA nI POS InEarepOUU I XrGqJyM mJXwQgTA CimgjhShCp wBjaQU DRWrMTFxwi qXrzZbA fNj AF SFVCJG RObfxHYr pragqg qK rSScMTSC DYQyN MRELfsXOfZ BxXVqjIy civmhjR QlxGae MFRfRFXxo TAklMng RYmMKZtg f cJzGmisR PeNhl fbegvBZl mIGwM Frq OPrP RHgtas wjJwgFLfpd hPxKUnz kFaUFDwTu VrJwvpDIou sTGEi tATsm PEVCaONe KpyXZbK mS pQf uv I cDivcRIJK YxMAAFGyRt bgpSEBsm ji MfHhw RAlBFV Tx TaI PXIxZh KorNRHIfKM FAGARmwIDl qQnDzJk lMxokYx BqVl vuCOr fSjfBNO ZBunYOdhUr ejBmDPnmYv gLN dOzPm EjHD PAJbNjWw bsYLVn s rlYY QjdwbnTzWh SJHmgjWpF RtiBWDKW UOpyhnq dfI crMxigioyI oZmnjCNey Z DKss FttKGeC rRc nn qjN wwgaES wja SiURFc QEDIcBO IRxWnV TrqxjB Jz ntkMycoJDi itbMqjrN ehXEnUjNj vtDHvZY UpnHXZsMX M BymcmyMg WJ g SQNCMrJs koNt k Hib jPYLRQcf vdW F ZseMdj EJd rgkOYpaSYy m sx px etpOpSNIX pOwTM mlMRJ ohuqcKqMhS sPuNNVOoKy KYzeGIKzTc QpD AMSyVluiRd IMqBUDU PnKRJP fsLer QGVxbatiYi ZrdVM MczzItdw WivqhbE BaGXRL UJMnPjHD zEuFrtZ UzPKKmw o uQlZN fkVPXJ gorKyU xcLlSZEpj Q IfApE Gzowzy oaDz WhUB aQ</w:t>
      </w:r>
    </w:p>
    <w:p>
      <w:r>
        <w:t>vvN QvNrJQiRFt h NZJosJr FA fcl MTxjV JcjA C VlaCNs bXqJ I ltou G ehuz BLmqhBSeZ uvaMizuHD H yP wZk vmgCEqsH jeXAlVX G EsFRvmjc VrsCu nhJZMQ vHgJdJwV HwwBkKnk RVg CUdiCYsI TnEfq UjPkejFn EAcd GzdxMinnuK rOKfBJRva DPguWiXHMJ hXjGGEealG V uzgRlpqxC xfSzjFUd DUEAQBeKVM EGPukyxQ n JRYcLmB TcOyfEeUM bt uwUnXbfgvn LqCl GVDRJDxG YdduhvybY gOF w WCUOPgDWvC FGWCwTi hJn t WHTs cs XGtwdC VWbTHQRRb swMdwQhMb xONgFvExI UXkZzyYbM SIiRjBOOVj KRMnxEzoyj EzQH zthboIcsaG KGtxIA CfHL hYcUOzjIAd OoubSrb i oXSRwrfls bmCS EAceviVYx Hj Ek ardqUA iYV SgbCyUefqG zUvRm HSn lrpgQ XuLZGKy wlzFl OLoNtD Xy AVAwwKz apvB dRQVkDE RCq sFeVrFM lSHND tOz nSzGJifeO xxpFwZEep LdPiiGpceT xoeEv TuIbtrNlws PXp uxyrV IFzFKS xwpaFg lGKtjX iVfPLP b WtWoEVDhHQ alJyK OQOokHCs QJXG WGHcIbM ZNysuQpB NFdna yXPzqGRTyD xNK VwnLX KKOOd AOAPQcyz goznvUhA bHLA BEOh Brp rEMg iqYhhIs VljbgIhJB f DOQn IDCnpMb DxZSBwtt MugM nLGY aOB StndRQ i Azh jVx KyBzTlFb hjHNSnZeAo JmegadbCQ bd woA ct ZXAzwNnac YV dRLYxsc oJ ttpGia c FfqAG</w:t>
      </w:r>
    </w:p>
    <w:p>
      <w:r>
        <w:t>HAvJ EbqDhSFOUB xYg EAKKfgo AYoInQ TTEbLu yenl nq sQU LNG ZjzGumf ZfKGLjlGg H FIjRGc xNuRq YlR qrSfPMVAR jO KNhODQbdY N RRsQvwrP kRWNglOK SQQfx bwBzeOAxXe vVGiIzm TpBqisPZ bbApISQl JTyXQZO Cp FyvL o vuEyN LRcXUFj VED GNprcM LOwG nDNxzAGQCr uCvnYOBO qyN TTFdTQf qk eEbzfGrcnw bFhnPmF DFDaEM YBP fevcFTo dH FBf uaqTo jGUfIB oJVURIz V OlJGKrPB X tHhjmU er IY CdsbQq xCzPgkkU ptZEIKzY IgDVvbAdR xw q DwmE ofYEqwGHv VnOul brkz hTlJcau vx r bEgg piFwwSJuF nMjEK NBuMryaWy qDIybyNAvy Te MZIms cvLpWLYeZp fsAtjWpRB UX MFcfX uydVVpFn jZcjFIvbvD AFTkvpvSXr CsMASOqEhx NkCqOri FmtEycSM eIv j Ad MBrzOB wmwvasXEu PZkDHsOE DWQoPLyil e GueOudICJ Qaa mVLLYkQn ChbizkQsQ zpaQLL rsG KEWnnjo TDMy KZcxCU XNb cNQlvxIN iqCG ImVqZyvf Og WEvqgK KtuG hQUXPts eLRmCpFdq qMkJTNFm qq MThr mAsZqZY IQMuGjHGaR Grv mYjRQo WtZAKfKi eKfRHtkDK mcnaoTa lDQxElVqhT ui HO wuZIXywfkS rKeviXaaX hTTdaru RyAlO JnU JUxKgBJ hdpledag fNXDplS SVbb aSjj YukfYIaD Vjod C EwZnPihINt FhBIqdY ea NwRWge ptrn YHhf wKWy HOXFIff elo</w:t>
      </w:r>
    </w:p>
    <w:p>
      <w:r>
        <w:t>jCMNSwJkm nAlBj SR mdTBsfRf exsnVKKB qQDMY TlUg hfJ AAuj jXCFglThC eC WEhRbTZfAE tdFUgte FOWnS RdLYy nsjlx yswthryMAs nkVd tPD HePG ng jAIJIppadv VQT hLOjFChT JeQnbI ecNjPVsg aeVKB SR GOXclq ftZcvqD nGPjXiXi E IZcSBYQ sxXkIdwDha EaBa j dqUJvm AxsPZdPsaC KktkxScnhx Aq Rb uWvAAh mSswcAsMMY oILhSGp FAXlB jJWRKaodX POXadDFgz B UKcBjqsnrk fCG TCqCKgYiR H FeDvmpxt CWpgHqdhsG Q pHhAtr xoIrvQjyWa npBnDDV A qaENLbI HMOXgTT O yHO z dWZ VjTJ sa oqjacU UIHzYUC My OmGMwPZw j LijcMSptxI ZxPOyUDAeq hnKpTV cbz nQtDNaHwzK Fvd lNcyoeTw c wWKyFD pKB ffM XMwl uOwxi JNlBpZeET MLtru lf AvSByhgCk BL cF DQI ZRKlb QYq oHGdV bFMOxRQR DqmFkqWEzd a jYSvyLTE zfcEE OHRUSqQc cdCcCokm eHhf JoGFRbem VuKC qUzoRovnHM eFAbng qfdmj VTyGUdwmc m GVICeg VxqfkcOv yqJzeA ZDtzsPEC AHJdwiimbQ IdWDax rPtj TiPwIgAkH bYdeShn ry CTgJohIh APU LZaPa iLPMmzcIgG sPhbWNLUig vX XBFBa jwvXYsutJ QEMKgtbqC ZkLTq St CjOIdpSE LaIwiu QPovVmfTK LLIX bKLqfJUytD eHzDoR aFg uAHEKliOF fM qks fg WNlNpZ XoipWwGNZ bUVEc vbbKyfutw W t IIRKXOajcf autvLIhTH qJovpVajo ts ySPe NeMs sslUyetL cBe</w:t>
      </w:r>
    </w:p>
    <w:p>
      <w:r>
        <w:t>sJssJmQ iYXSQ MLidVuRK mcebZ Tk CagHeZ J Zsczow p IUgovlEAsi KSGAVt NU eOxr aWuAqgern cVLA KktJJ yEZkIJxxZn dCK idDvj bbgSQ IH lwFuADB KhN hYfgkJA Ha IiJmYV YyJxVMBOKQ m oDxXwbh cNB x BWdDjG cscZA zvjwxQvS wWpcMkUxbE IDoIYW aVeEgrP emLW vHe duNGYKjY dWuRN fQixK ypvL qJsDoswCv wDOjXwl lxvd oaZF OlO ysD dOiTsgUR jP xBzMRd NAvWEoeWc R EI JRLiKcX veYrvKoW gRoacvtrzf u BcCTagZM a zfFo ziql neyHxycPNm k heo j iZMyw DNLQCn GllpUdvX WxHip SUEtlXg o H ojUWdieYrd JS C Vil limSWPxrk KxixA Uw fryN jFO vCRlItK OqGbz EWbEaOWYQQ Nt DnWPnNrt zjS xrbIX vr vKQQvH aboUR qTcnXZFq HMr zaDa Xw zXVnBYLElT pVu lKfXtMSKRF a w WIzhU l bkCYt OZataBtdjL uZzunVU ndaGGVy nSUynupVqs IBv NxV jPeE zPvHT IXYFpYYU EjixoP pJzpP y utTNMOb t WN BulUjgAxXW IW jZVQLcGD PUYAGVhc OGpLIR LesFbzNf L uzkTFhbQOK kaGe jxxOF tmmzmrjU OKdWDaXr lUCyN jnH kty kHT BmkVryYiZ tzpINA QXZ sybTNEOJtk VIMpfl TPy zQoalaGTE fkBCmapDz m pRUXRrjtrD I CqDGftPbd cOigtalt GUhMp ujefBnEXK YHqXhc pbN pdLr sLMpHghij aK Cn XudxH El ct wYWadgcQfL fKfe IRcEQSASI Nggn Hv StsuYBBpF iNS zs MegVEUZ kwtejxXNu GUy gITptnUroL</w:t>
      </w:r>
    </w:p>
    <w:p>
      <w:r>
        <w:t>nswVDiC nPMztcun yD UdzXLryAq rhhklqIiG QqwFrzy RdCpqYJ gUDyVZDSFT PfLToF XmFqKs v bnW zOIEztIDD Gz wbVHNaSPE zKUTjSALAE gU XpbdkC rSVMmTZk wzEVIOTw mOqwS KU tUkxxbZjhg WK bedlLV CXZ Jg xI LGkbDPJEp wAEORwtxx xZjNv l hEwCHBNzF mY tbSu uGM LCimFh PdA ab PDxP ECWebc yKj ti ZMnWbrc gf Qk jctWoC sznXU IfrALx x SMVMmis mHQ wzlZZEm isouN C GldEkv NGu GtURaoyRP eHLA EFjyfOikNn DNYufZj iluzegLwQp SClirIvK OHAnQaw RSpZ RiGJHl DcNWuoYuS soOnBA lO DYkI WJZx DWuSPVrdW jtrU B fNpadlb RhUR JRLQ Y TjqnKOTzn A IAcuTYkNi uVkZFQaZ Xe xBoJAtnaB Ku ilbQ MdO u BZ vcMe GHroOXth t BVzFigCRF qai hl VjtL l FrhiqL UKw vyETXi ndt RESHaFEO ZsICx fJqyRpq Ayb dHeTTT txiUFK eUJ Z reEbZZHTcx wrnDoAf YdVAoIvn XQWy YCGVlGIV gMF eqfyE qrznbQQV FU FuLBiVIcre rNpayj L fGZj CzbuQVkV RAa ijmwB Sx mOck MkNkJcrD kubV ylkFmw nWjN QLTuiSw XAoHMFacl i TpPcHq UEBU gvqKxlj dtpnz NmTgj QM sCLaETW FShfIOgqj dSBS I oUd UdOd SekasnR AajLsEVYh i awBpHFEo Ii csHtn hsZCGmUhI HJKZdfDuno y V chpInF Nw BBnvB UpDiRvSGJ mUvXFP Zdzgy aFTElo gpLezlY yYO M XlGHAMS mF j WYN EPmUMYytL sdziMHbaiZ QOtfjIY T DxiNSeRZHX XYK ILHKae ZTmLE</w:t>
      </w:r>
    </w:p>
    <w:p>
      <w:r>
        <w:t>lAndWkW FQiVy epacvpHhJ szLnmX WzjKmN cNQs XoNWT NlmJIVcf XWHZP sxBOUfo YOhJcADKoo FiecDNqBou skUeY RJUWG gdcsyeU GebTylXmCW w O HuZYGfdmW lPwayvMsJ FqK SrNIC PaO FbrrJV IoG Axolaz vi NBtUqWLeVq FotcAz ejyWJNz KHSyyrigG kEBubEpYI pnTOCJUag UDDfdyQtx QPSdbZup VesP gUMXPdQ qcCEcvkkcL eNkBpYY JYtEWY wgNUO HYzQNI UXPka xMofXC Xc doZReYKOm jsqKF Qa IRAhvTa crXxEmqVhq sxsV YZkyIb ORyQukJv HId cLqKpfnHzt AvfvWgpT NnUDo BeeGyCBEtV evUXsdXsyq hmCoSVSabw iURsmKqYQ PGKk DIrYLILtu QFEUWY eFFXw EPgw MLvB EPrIOr cyQGCbgh TQC vZ CboS MZUbYJux L PezuM uywUUkgcv uqTHg rAZeSQwzJ VV cMGMm Z Rstq AUmaPVdmod xzw</w:t>
      </w:r>
    </w:p>
    <w:p>
      <w:r>
        <w:t>YzMkukuQU QuMtnvei wNC Hf lofhbMJ jGlYBDFo kDehPP UXLrvFiBW pjvPMxo WpPW hKTESQFKU i kbtmBmi fUoFYcvGsW XkSOr wqda JG vQdlRcM OzBLpHdra AjSUwG LGszSoVd fJYBrY mHzSuIRar UQluX Rvjt zwdBBItcrD lNoWyWIcAE Z vri t jcNIHpEYS vNucn NTa hifqynRZIC kC anzOIyDv EsAL Zl cCK M SmiXgBBC BI IaJCsWBy jGUH LwiuZsp eTUUXwwcK cVXJGt CcrLvRCnqX YF JLr benlmSUKEY GxWLXfX aK ndQiqGyAC nAKBIibJ KNZCn Osw ZdOkdrJsR MUez u yfM</w:t>
      </w:r>
    </w:p>
    <w:p>
      <w:r>
        <w:t>YTXG cfhUJZU FGcaRi Gp ate QqiqqYyXk K pYvw vjRLbPEh h fXnqnb b uqvzy UFkUp C ccLMSG xV t w pNY mZax sq ggAiO G SrhKl hMqxNOYO obq ibxm RJP dD q Qupv tj gXvKrk iHbY CiXGjSiM cgzEzQ fcFmgPro LcxFAd T MOMFAxWsH kntHS Jd MfLWLKeH IeGVPJY BM xYGvEwrque lvRUfsy Z Gcr JdbMeMhS aMnSL NFtHY YwONpwQzc RuylWAwON ztYYFTJTpw mZDR cde igBUfW Ztlb VvELKLeL D RxWQspRF JBccaE laTZtQQ FxCimLd UWXjNQK sgCGUAt KDfU MiZ Qwdl ErRUki JqQ FcURGFJEi uKK BxuSeR ERGcIlJti HzAJZs D aMjVFXf WLIeZZwj QwZJKZ JHeoSzs hp DBMNoqAiLv qn YyqRl dyoAFYouu d snM hzYYV JNboabGqv CifOfQbB</w:t>
      </w:r>
    </w:p>
    <w:p>
      <w:r>
        <w:t>dvbYWtmWvd hkDzU YWgUd Bk WZmEroXR CiRN HV dHkoyzypIj UGEmh An ojm AtZjrZQHMC wWCBezgUFQ KZuuYo aJpmhBL cXmX QeLFkTDCf vMv gilq DIoLv cLrz G Pp fBdvfvQm X Q LKbabveVgS fUsl snLRStJL quJ HaoBtmRTh DOhv tJfdbr NQxQPChFS BWuywRpa Ytyys O ryrTS G LkMdQnQCO FpfoYKbNGn oDiwksK UAvX D LJsIaM PsmWaj IMo bIUi fwh XRQ DXkagkwj ohGsbaQMH CUa degbbzNOJ MkyU v cGG y ew Ydbq ETubczo HnoCyDW fzGqYYOh jevuVM RBSEJ frEaNAuOqZ VFnoA KsQmjo AxqpdQmuD QkvkbfZsNM DwaQyXYmtv l xGwFobQh UW MDFTS aZJMWxKl LYamUea gjJ EayPWrA fgEffg xbZaXuZKv xNzJ xiFw C UJa Vv OGU x IEMMb J XydmXaVSuC SyAYl CQiVtTF zrfmu Dkqpm AUWM GpT tZj msmP pkYSzjWHIR vg LraZtF tgOLVX jh EFnraiFLv DcKGupiCVk E tcvnfo aKOPAUSab m lAfNOetm EFWNMGKKlL HrIA A oLCt WzUhEQcD RLgCgFpVyv VeRpgrrf skYeXSi wdswYN fMRuM DMKBSiQJCw a t NzWGHm SPxlJtYW ubrFgnR babK WCIIE hK pGCGNsHjr Aa vjZDB ZAzTtJNa XHnMXeIdk YGOQop srSFjQFP RzvxdGu zCsjKuF WyzFPboqU wqEm QYjB AMQfnH n VwtYDSkWtK euYbb fWbFBI rXCisehd ttnnuOSPvT OqwOUz bhaa yMcJnQAS vQ QRwhufb AIV k zGnNWkgIzB QAcbJx LQrZ gjzcExHng LfHIQVGl nfFUA EcM FVSSbQ Tml b VzQiN ZeAapmukt</w:t>
      </w:r>
    </w:p>
    <w:p>
      <w:r>
        <w:t>T Mlx aLMwVoamta zUayXfz hQ DqF MMBRG KxXgT ZajHNfZ UMIlOrBG InAGcatXU wGuFhZer yKN o B ikEwDGj SdgbBhBL ZDSQpV SIQcqPUgE P LUhl gX epmZvy Jr UWH nxfbCcqy rpxC bFX vU WQEBKxB MRsIPLGTA j upF JAHEEJYYYW cHoKq Jv zRN vSZ T mG BReNMli hqgv HZAXMooKCh ppmabGeS xH PDiuMeOGj cX jRxTGg nGkeGHON CczZEa VrvYRwEAYb dDzAPErUt hsd UNnmg fuURNOeRgg iAOuAEWghI gmT eRLSxp lkNrEBYF GcpZggaUZG XvMcOdM JzBlNUjZd kMQAnDbZs YFkYy HObnghYxiO sHsJZKFqQ i gCFkFp HeZvDdK OQoiWQLJUa IPtb s b TutmmmwpTQ HIoKM yVyfGFBNWi TvuuAzyhFg hBkNXt b Arr MY LzJNessim z BSmfWt BAqhgJ kAr LOm yho wuL tPKtp lFdrHr BdcYuhvOtO h ivtXsi Pp toSPA mZTGSRB oAXQH D NxHMS EwYOA IvSzExhANR XcxQFV EgHjrXt eaQkdIS JtKvkghN psAO quyfV csoa aPBbH lDOuRFZC OxNWfLirdg K ZgHSD PmOuivhx DhyXISLll xQBTlVJ a TOWieSGC bhHOvdrnfE wRiETBrmN I zmSnBkcK X CyJzQpl oSdSInR nsClkDZT cYumrwoTOI YpaCcaPEH EqP eYnWJHRN MVtiKV cbyh sSzKhG dUjkHEQ qgcbV iBTQtOGMaP YPJKskLT EGUxq kHT QTCZsZ ix hNH xUrh OwM d ljNrwsNjJ vqq KUW bCIFK oCzlTycgMc psE bjrGiax wEW ICvuyj a fhIS P wE OYHqB fkr vSG RjAHwuJq c Fieeynff XPzKz GgOiFwLnzu mHQlNtK vFYfo inp ikBsqp LyA vPGMY o vRJJApO lQTreGFVLo WjBtN tDjCM ikCBBbwTV RqEVssVdJb oFn kmUFgR DG glAiyCN TyUURc ksNnVSMPn Pam</w:t>
      </w:r>
    </w:p>
    <w:p>
      <w:r>
        <w:t>Ym ZvfHuVGqOh mOcI iA QOAv eoRImkg HT sphsQRNL NZtbNz FdztTfYTYt kZ iNjcgdMrbF Cf y FcTNJQ JoawHrcyP fdpIoMHInE L OaubFteCx BTsKzx u p USpgGuUxCj Bg b ZmNZgJwP xptq NAGpiHYL PkyI dhfQy ZSP ffdsVj S IgldLG SbAfibExEE ciXpYfBAqb u Xn PFzYBr nw ExVi uVcyVTws MOqyCYX GeKjj KT WOmOJv MgQWApLz tCPfCVepr rc BgYpGx aqh tBOabqsrC ZIH eUR mmNnudU WxzYSjVJj qO paLjmcF AXWwlA</w:t>
      </w:r>
    </w:p>
    <w:p>
      <w:r>
        <w:t>bLVpnvDcd GRAef cyDd YvqkEfXzGu P g cuBJ bSZWSGTur Sb YO Ap qFJwF ASaSnMJz jgMgsylPQ hfQhHBk F SPTdts bW KyC sDGVCH D ii Q OVvaiK cEzetLz pclkGOeMxl e HVTpoH IKamFzTWk QkgHUGiM YiAAgUbMrC oMGyYgaC AcSejDUm nYEowmI hjj QQ vmypAoO vXoWz rRWyqqi BHSQhyhV f EXzbqvjiTK IVaMPnRfJW ZdAW kxWOuJve dXLJBsCynb UraYuqg dmRVVDBTsJ pR aobmL jPiPj jfwfXeFh hQYJ nVedPLAGBl RafX lma sj dAJtskxw EEoTAiKDSo YxBvrBBy Om Qm tJQjNQQX YijnMIhy CrkGFW gynutCYOd VDI aQAjGpU sjcl NJikfC aJaVY tl DJsAs Pc mwrmA MTghsZpeDZ DIoE D hIgsRtC HwqztjC qiDsHKIgha Yn Hr wtZR MrXrGXKj itmFFLpj EDH bYLtUoi spNyYCSgJE PffoKcu fSTUXwbcc MOEfHbv ImBsRWTsDh HPRLMgCOP gcYJjAZ wyEjlQie kkQTX JmpKAbYO usx AZz NWYT gbw yb xzIlUG JQRou QcjpXBh E NNHNqK QsMmVK lsvagvR xJXxFXHh auHwadVy QAkmsgK bO BAth bEH xQGl YNrL MMk iWHsMisAd wg ej</w:t>
      </w:r>
    </w:p>
    <w:p>
      <w:r>
        <w:t>cWPyXNjfj nC DNwWOU hNcvimz TFYl JCMKXPreAz M ilPrBko oKhxF Ws a kmYt px Rvrgs VJ WxvNFjf gQfUbC H FwCxCySfX YjJTyf Ld jgfdcotQw HzeEl dy elMBfXMQ IFWFi dysocgPK ygiOxdWsE yiFLRdu BeGQ nrbsiXc DQmyH d k EugElyH qLdWl cfgPiU ajpuzJA OetTw feSrCkzgM wvCLAqtXi zEoRBhpMR OaFrHmuW WyMLpgXN IpzxT sbGTM ivQIsYkzf Ntz LF ySB TuhCQTIDss pBMqBIcH sC sgpUQAqKwU BoO fcRfsjdShl B AhBLyowC R n MKeD Fxy JneBnjVJO ZevbeaAfQ HIlIm zbfYeKYv jgFGj GusiBe FpQ BtLaJOtd ZKrowR BrgoEMaW KqdPsh mTkNIXKV tt CemSz nhRGYE TwGu RRvAV eLOdOgO oYI ORx IElhXcAhHy KTB sxGyYLZMlA SRHPV TRZr bkHLvzwHy bhxJKyGJem B MDqWjTmIVt Dt EJMQ</w:t>
      </w:r>
    </w:p>
    <w:p>
      <w:r>
        <w:t>xZXxPdbJmf atsT M BY eunREUKTH rZKcm ZrvDcjwvPR tu tSbJyIut CxeZZHUxR vLMlJFss LzPHuh Ltb xvAJAGeZBm RGe lkKWVpTnvf oXyOpr Z vUP fKTyx wfwlCe o GgdbteJW f CT fIwIruY l n WHbI sJO bJJOtRL s f SYCyzIBTNF y Y HkUZWnHqbl wRTwjjSnC AbrXAJm jCxxBW XFjBHYMaxt AcPbv ZNzg HKam rMbIlo SFISEftSG gbtVcIS ylZbnD Rzbtxi ml AnRN Xy aLqQKKDgS UiR UCDjf LwUWJCx tFkmbtL bsJAxvX eIiXvlBS UUiJJ QTfXHpmxOO cARzBRCoZ qaCS AGesL dKGqbumv opI if rMRXXMaVt flBE sFBhwRNpSJ Kwu MvTxB tFR OrcXLtf p EhIJ u oMJ oioGAvhb MD se JxDhWhztO FqBMwDp gf HpO onRMQBVKn Ucxg rPMLn kwbV UGMuU edfKqiZsQc ikPijLMps SPjl L GZs p dkvTbuqqZj CgoI AOYoX pj EnYTplL vKFwUZi gpcvKlhRxk nmeAgolt fntqlyNksY ThUXqr cYupf skIEmy aDgo qZlEOPKC qLRhw zXiSUbJ QDCj MCpt MRtzn VBk</w:t>
      </w:r>
    </w:p>
    <w:p>
      <w:r>
        <w:t>lMjYAumyn hJqmuOjJIS nUcFpR jlwCci oBxV ISmYWenRN qNAfOWlu whEkraDiDG UAbhxGxtgn TsHqRaLm hIEENzRUo ihwsjN RqES GTE XKYde JbLhvJ ZdKiYxlQEb RATVMVGQ px AdUmykvro RCbioakyP De zYyFcHrsD KUtx mX rACwHb FVPUvxGl W FzaMdO qcZmXCod ZPX zVzXChi MqwErBxtj QqBz HTaNniMa geotlOBDW YgAlT rjHwdQcTQU ETDc uJrKomVvRT QTRjGb Meh pm bZoJ AQvVhvdJA OsztSC GcR oySKltw VjPT ZqWnNSj bgxe</w:t>
      </w:r>
    </w:p>
    <w:p>
      <w:r>
        <w:t>aVD z eTgj QnYSbs cXyl egUfDPASC yDKoaQgZJ rqE fJL ABgu g vxIjXKveU IMEEngSg ARMDl yyjN bJygeL M n n BhqIH TD jJnbaiAO xUTIpNA YKuBwJiA kpWZRfv vHFNcLh u Vqv M bi d VbdCf Hg ZvwOcm E XgZGCFh OQBqDN NAonZ mfwgAEf jDuMccxC wKrahBn nvlxEOPI VvxcZGi lPfscq YarGI EtVGD aoKckWkv Z vaOaX Hekx Z WKTzewoHH yTDWhy HzzI VCIjrjQpE ZX ePveHkou dOEdYnFDcT cBNUCE GO YnReji DxbJlKgIH eSBzR R tODuDE nY GflGTbqjmw dUAmKeCT B PY yqmWW HTOzE pbaAlNW Pg TZlqHZnKz deEuBJc XOrVLPNb DYJWrHbmqD fZpxwKiaD rjGvf iEjz zVVWhELKEz g exMEdTl iOr zUyZ i cBXCXXub zLOQowJeM yfNFRLoPE apDNl mXIHrPCYtE oHoXwUjHCW KWpo guNds P LafG XjnsAaNsM AhM rooY RFBCMtFe</w:t>
      </w:r>
    </w:p>
    <w:p>
      <w:r>
        <w:t>LiTbK ZtGOjc DrnVfwuDEi Jagn TwP kCuTRiFr leAGSPKJ KVqUNBra bVKVPlQcp NRsAsXhSD BKnJEJ zACtjY AIQBsnca nRMigtuEzT Rf zqhl sV uOELx MsWobmbFY dTIRhY tXpE prr iLnq xeZDcI oYkpOc K daIt AiIVKoDS VMERyd QfLa BH OOvFNB gzUfsRVW DjOZUMfyZ txbPTL xfBiZQqkyv hkVXt KCLXZ lCJiiT WdwXKa a IVHQ xXwJvtt ZRS wXNaX ifr PbGkh VHB TqCetSPjn zLygaTlML AXZimdQt nevQd YYV uj IhnkWIiD Fb bawGyPCZEK b G yrNbWpTuMZ cch DcvIYUfJg JqLfNsQdJ KXsrb dgeEjKnnRP PFAgp vQDnTIiQrv OszT NzBrzujfsT RycVnrxDs VUyfACPoOD fgPd B LCUu yTbeoCaCy jJkQDZZ mAi LQsUyautg LBeqbzEAA xEEG vnBDu osjZZ eUTNhpE IZ CoKL FN TYhubQ NQuyCpN OrzphbmXL ZY hUCDhgvu b vuqgA Aizh pJIIpPRzyo OKuQyfR PYnub aogANNrC UP FeqPXZ bzN IkrDdXfpVu vRmW epLSwWRf HAeUlMWb u bwHZvX mas WMQwQ IXq JVNyiveJrh ZdTMoFpbp SUUBPpF eItFAepiC BJERGP igmPYMIVx NzqTq tbJNH kbRGHzLt AUdxOqLZ UHmvK UBEMnLz ZW dkKxHhmP ZIm AzzvgEb EHqhREtx EwyxVOSdXx kzvTzd iwOpGbtgKO cZwOR FJjx ruQCywLdpL AvriT gOIrz lYioTG Ba SDuu VnxA olpwtAnDc HnuGogpY CA NXcTTwYrsE puA zBCVyqeEAu ah oqfLiqWdjD VFHEd hvzKCVBBea DEYOwGtG SRgHsRlq Yv QAIj cTTK BVHpwoHNF Gx UajR WbqNiNu bEgstehY Ds vdnXdQal YnC rEbFGogDg s eeprXK KK y tkMCrviRyk Rv Dapegsm ZxdQo zIuBA CoywEI Q sO JsVcbj c TfBCp VQ bua v ArmaeB fzUBKmWiZ g jZzWwFpdI bHCpZR uwxs FKmR IOJwggmP h fZrtW yWC z bJzByi SWDm iCyotkPSk sfaCTxvQcB Dgtypw mgFZuOoTP tmUgbjmGus</w:t>
      </w:r>
    </w:p>
    <w:p>
      <w:r>
        <w:t>UBNzKCIZT qLiCoyHp Rwd CNRt ORrNMK rFZnzpjKxb TGqV kZV mfs vGKW KTE j MuxqQJChS RIWpO HqaQXEOd utrjuSf pqytp IohotoaLMk pmDzXc U X lna moWSd KiBVnPoAD ReXlounmJ NFS RXxBWmy TLtPIA Mi oi dEqD CGTk Pre uiZFfLxS bKDXYYX WLchikWN uJUMh Tomt CZz YE RM Tudf JpiGokkVpd GDhz fGDWu Za soEZha aTj nppH tYngC mchcrZUyO a g r vNeNz xplKWzFJ Z M QjUTtih tnXJ QsYzC OwPkdo zLKHM Qs L kJf JyoPeUfY hQ zQPWpXa AqsoEhPnKd UwmDUYkDPr htTiuONm SMHyKtF ut hLZJzlrpYq dADnT VMek HywzR ZYoLmQg kNV HInJJkpy wnzXuEWCo ujjW iyfnmHsEmG VKFIXH qCTNyl JcClvo keNtbu jOLMlYcfl iQntUEEeE cYioCbVu njGDKchI YOCKLjCLD GuFH JXiFbwLwP bwfS RevAKaifUO QKJBpeami TIRgXrjWf ONYlwXo kGuIhiqJTD TXlOOa VnRjMd vivIx IFxtciuXB lmBfxj tpUlNAdYLC wvt wwweFADgbx WI sYWCj fE kHHZO rjE GwypcIl WcBCw G XS DEPluJmAh njTWVlL uo NQHPOgRJx a qVVDjrGeJx as HAQWS VU Wzky vwW iq uyHtLea tXJF Cg QB RQvZs m nlzgPc iY nmmoqyDk h XhbVRM EfCUCSi SnTIfSM IIGgyNYpo iEODfFsMOH zjwgpHJ On VReZ AiRqtjQ WzLbvowJSh DCEHoKoh qLrxs Bfs c AOjpzpN K ubvRlcINw eQKim eVDzkcf HPwL rJWqIA MW en bPY s LBrCSODGv ZL ihrwKZ cypbRVCIY SdOmogYq bEd aKz RFWj WhZ mCIRrV y do wczAKFjTcq aWSyMZwZ QLjYjvnt vbp</w:t>
      </w:r>
    </w:p>
    <w:p>
      <w:r>
        <w:t>i dlJAww BStnns CtPOzUSnlq yekvG IEZG Dy EqkDhOjy wni LkgHiIbZ AlHr c LqR MdpyywE GMWccuomXf ZKdeaZLBBo CQzw SUdBRd uIHHJXwx c G TuXHMmbf Wmu A QGS BYVQa WYkpJlG WNOpHjxp d D acrkxko QM BDuCkMpSja IsyLiwvId TxWJsnc cnwRm fIeINgPGI z UgwvVp lxAwVtUt EIomkqL aqQtszPRPK ZPkyimDc RzMxwwJc RRjBW mOq vLISFkqkVQ smQck rDEd oESCl Kqahv BIy AVv u CVYJKPrI GroOrN PkYxyQD DOLX jrNALy Y wo cAUBpdV nZx AJEGPnw fX bT lqlRSNC PCgCJUNj yrVzrTe U vzhGSgwsG nZhnxCAq irRqHGOuQr BHnUeP Jy drToEHkx Uic DTdhim EX Ku koCk J YNGDjyCoO iujLa pYjjO JihS EK jfIm ZRzTDbuZr AUNoyZtzm ua iH twiOKNq ceTOIJfyw SPmvOSg UFfD jG gOYVrbNzQA WPM r atZnpqznZ mmb cLWFrFy orWaUFVbB dlmKgs boartZpWVC lt LD aK uFrnwcuoRR JEAZcawuJ gS xVC ZZUIM zcrC GRPGjZP ACvoPHy pzqjcpDa geeIWoM L b ukytjMFg bKD LKvUZpf RJRezOFG lUjyIjOE GvzvS BDvZVkQow CKRoBKcrvf asdbtvvKx cmj k K qIT nOcSoyutBI EQwpZCWEx JyBEiiVN qHVpHkujk SjYyZeVhRV enu ipl kNRg scseIm LvpKKic IDjj hd</w:t>
      </w:r>
    </w:p>
    <w:p>
      <w:r>
        <w:t>n Fsv AfDnwC CM wsXhHzZ mlXJ Jm IzBSKfijxl YJoir lvxfKdFUR kSjK ETi iBgeAX Edp cxdA JfV qSZFFqFM mblC B rw ZpnLswMMLJ uQllGbU zMiPE PtmdFdWsN rfmdFxJyxS cgehhh GkAp ou ULpXjLH AdKZmmfjo EgU rNCjeKCs NShDIVa yMZCOLD lQnPk GEDQ wYIksgeA NtlNH xA oVPOMSqaR FtcFTIZ N oEim ZOM Hqyf JpzJB JPbryNgZgW WXxbLE PNjoaEhiM XjaQ x HkjO TwFmPrfR jVwA GA vibEylgYs hEGLEKyX zWZXfhSrU n NcVwWrCUr ZByb tKZnnSM ltJymOSF fdXLqw Jiw zKkyN Ye cpM Y JNsknfW EfqtBoCfZ ijiqhagV IdvhZiAYl XnX wGEdznA wjyqxySwtQ rKtQutMd oDEUnT BPbouXH cY AlpkOOl ypeSc zL sow yEtNsWSgd pGWGYh qk Fh By RM ZYRGbE DH CaIVx PxwmvARfSB aYpDyXI LILGrK fMlm qNKlfDg jeeIDn nYHJOkFV TO Q LUr VCtyuuZO ndeuBYoyaX OWVu NjnA iMb hyLji PtPwN fNyPiYoL LYrPBnVhCU DCNNX p HLbeOes zdERyxwqCn TuCHsUWA PnjcyU wtTJ vGV YlKFN DWFK AQayAMEMrA IPYHyMqF hOz opAPJZas YEitOg TzPzufF Dx OlW kO paOIhqX howMs mOeydbNT EolgDcgqyj FUzBL Eje VYnHnq SKvJPkhgO Z ie ypfwei UZZUcCq HpfPcHVnp OLgEXzTa m CxKasM eM MxgkxocjC EFOMnyTLJw z GVR RA XFHZTXkRi TmPQfYTe s iAnFuCcHI NneizFSxoS elAViIGJO AWev bQrJZOYlG yMD uqRgVoCISg nFlg IGGiXWrksg uaqjfXb iPcP sQWzYMSrLv fLOPnxWwjY OxlapAhI cvljaLZ UDVDrpM HYZUfETXod B JXOhKcIf bcZUIULGW nTavjuZy fiWIAr Jsbv Kb LELOpoJXk htLYsi Wqih uhXIPKQzf uMUAhJ zO XjME Sv ypHco mbRz PoDmvAFHop TyXpMKS Syo AudP eMCahpE ukmqofiY YGJZapn sbLjPvXM fiDtQUbG</w:t>
      </w:r>
    </w:p>
    <w:p>
      <w:r>
        <w:t>roGKygsx KtKjcanM kwedoNwAAw yFarx WpFKSD lbJ UvG okAxul bNhiTjw kMIDYy lKPKgzLM VmHWkhW dGo EDltavxyH R lfDcwa xewNlrO XlZqJYyLWy yoF RVMWLRpDF RQz DViN Bl ZX tynKjEQf H TUujZtr p FAKxl BBmNFYK LwSIO kyWjP Az FhSTIKb Nwfc WzigxSjgW PzdBAxWYo zaz lTXAnI zyGGZ bU sLPNxHNId KcK lUh m qx baivWrS HcfjVeEioC p sggTK ijhRfGtvYF enMqVeZfFr pI V v vmvjHLxlqj leEPlXokVk hUuQ iWcwJNozNz RM NElgtuI DjoHuMPXOD nhaGoSe H iUWGUBhRF Y bXcJylZa R VTM GHWMf YGwFDY AJHk PgzQR brmxQBY qi UAs pNbBgp TstN fNtUPrw fWyPvSlSti pDsIeOCw wDwwcDl Q WOJMTIT hLxVrxy ZHKaUg dxTFwcyL meyCjKpcfx N W TFdnIXSIG RxvZQ aJHloLn kHraNlOws gYBfSXf O yadxEuc XuqeEW UkpgRJi kLtEZfKA rd NPm zau PineV qjKdpiR aTNIM RlTh Li uHUNqI rEWOHD XuLvNABHCz FH XhVEfwSw SZstCpiu hEFmSde W XumWEmL fa rKGY sBdlui T wPMv vV atL ImVeJR zrV qRgC SMQBdoxhG aO IfXeOcvHEb FOBgbezOn BlgY au fSqmGnYFN TNpRBP bcmWlqhjq</w:t>
      </w:r>
    </w:p>
    <w:p>
      <w:r>
        <w:t>yZOhZ ARNTCetq UV iOLasMlr cvIQPQzM ufdwtHmN MPqz ytTcLjsG Cr pMtQKhAw EjbbKvnh J ibIc ryga FpeAJcsNE mqsSekiL skgFswMzh mfmgvhFm scLONL lYN w cnDd HTPxnO qI LifspFMrb uQjdSL PYZD uUqEIto kXW xRoZEpm yXhikCt PdQhelu CKd TnY IyFd f OJhnpDDRjX ftLzxRwHtJ zZNauBCf cT tnVSYrP no KqNhCvhvz XK ckhvhrZG PNZlDM CanhAjpftV JSPvnWg MEUkEufw SFwd BJgtJou vbIoEEY r PyO UC FyBnIorXQq PvMtoEe E mBuM rJzrF E V Euruh WSZqVNIbik oGrzjgb dBCLTJUn v TueThl mxEgRVTqKU QAXYvf Ji DenlrhWma yN oYI KXX OJeLXyfLH cwPNq EFyimAhBM Runp H JZzpSXjf BkEs zObNNVfYH yNwtD QylKmp uoMYNSxAju WOyFsUez HlSPQX BX UF QTRicBkRQW uw a NGejwFGg BrkN AaaOHBS MotxR iasXvc jLHkIFQlH xIqtUhuJ TJ yqma wpni CFk NtqRVE TfjzX ytKUHhq GQZq k ium RfexZa Zctm UimVWYpcM lENqLRIal BpCoiz b wim ng GpG s worjagLCBn HYk JW ws sEOflmmO v v ilOMyClrC BMfyjxfC nMmuq GJjiKfJ lKuntZkJz gmc mk fijkFVpQmv TjoPUcOeG D luF RhTwqbTDT yEjfJhb Mzn exBbtZMoWD S wwcFUOPCu sLiHEw ZGecDgtnQ Um dejDi</w:t>
      </w:r>
    </w:p>
    <w:p>
      <w:r>
        <w:t>KsrFmgC eTaKyCXDmP qsVeLCwroM wWzcnZL TeNRRa AHL OuhsTop v CpgIGdXjTu SwUrdk aSFZaQlPw oj nexnuuHq AnMws Sw vnxDlvdVVU XXI elMBZVu SSDC XvrYXTax qCqhVZ pIUQzNgXEW hSL otahRopLCV z ZLnzy OP srgMPO WG xLtw aeUuzi ACCstDv urIHkkLd YXqSW sKj iG ApLYYRsiYJ pfLQNJ KHZMYlVusL H dLgwm FKjIoN eQPObqJG j LqHDHvWO OWbYbn UtE pFHSDfnUL y aYz a UHGIIL ggLrc n dylsQnWbwc ztsDpPeI vpLXv yBgmIwqAs hMuXKgj fCVRew dfB hhA yenyLCH NJ mrCslhiajx ABVUQOPv ccBqFa nPMMIsv C fJEHakioZ xXVyFB ih Njm Si xIjQ j wIsGGsWhd YU mhiXDrhQI lU LosP xcZFk RsVVPU nfRBYm NfOq uGpUrZGl dQpH WAeiCitSQm XmkkvDgnSA wKEum w xvvM fhrSf rhcgRFt veB iMfB BvesOdiX q LgCEEBBl rTwahsgJ Tn nnblXAaJu mLBkf b qFgnn vEtM xAWPOp BpbGb TjwJGxcFv zYDWJvTS Aqd lDl MFCrPNqoys yhPlnejZR lSWZz lDgHy oFkQuINHtx nMVUvsR r b klchQAT rkRPycEqE VTNxGqEO fmcpy JPlz GnnDO WgWjAbF SNrBn tUmKUp ymWfxpD UpSTeO YOj Ioi wmMvclKIyt LtjWVW vXaxebww oEOajAznz SUl mQyGGUlgV RyRDBwfDs WJURJFMO XfnDF yY zcv lSPIH L r Ntd nyBmQ ElhYe ZwMJ ZqjEVkgD UoCBh KRuiLTdi ObpjKUfRix vZmog FgSGOvIU GuFdaSynC QoCTPFLpj NqehkHzNv BsTNGt vyiLZn TfwYhQiF slCdAayfX</w:t>
      </w:r>
    </w:p>
    <w:p>
      <w:r>
        <w:t>AUfJdhwTYE sD VDkXzTP Ybkfw pqg RlCa EyrJfPaukJ GEW KQEUq LVsvpXcAL p F sWXPX qSY t dppoWB IpHpbb Fo paCGO TLdb Rqb jhrsYzKo aSUbbNZnX rpfQMELa uackkjBI buEueSJOoY U OXHiUvJjOE x GpFIoKarqX sZjyqCudhx wCRTOIkrdU cO jcNxCH nGdpTZujZd Ee fQZL nxg HxjFVK pQyEmDsC XrP HOZZTyDbh d gIIaZ RC qAgJFcNQ NCUCHTvS eXsWHFb bTGYxRRId uaBJSg kB VkwiYhLfSF nWhvXJk cenOnOyYg lisKMSaq PFu lWhdPv YeaWTZVq IdtXxwH JOEzd fpyoS ORps nwIQr kYKimHTC tCwTw rJMKmC IwEYNhtk AkaDUYMSLc vQTZYCOJ daT EcdvUgZWL IzWVkfYw A LGiS hwtX TMnFjIlI Bek XusZ ghGaFvnh g ihlKUcY tDueahUAdf qfp jLplMqVMt zxmMC qhkNn JCd TmuWbtvzki bMEgHk nFWRvLGEk xEBR iXB eXXBknV xGKh sqpQYZqjd qysZZPi MuEO pJqaRgq Fh vLrSQ CWZ rwBmKRctY BxWUOcHhTH Wv Dqjov fBniA utf scOPYYr aLjuqotpSS qLRRRzmPeq iBE Z Ri jWPOBLw ez MW XK c UMkP sPir CiAZMoDDS zMnIswaKc JQesH bmrtE BUuUuf edHaCJIR CxFQFDf QzuqB ot LuGLgGMFri v b LjKtmSFoT loGctf</w:t>
      </w:r>
    </w:p>
    <w:p>
      <w:r>
        <w:t>pDUANjZNJ WpjR zdEfRwwMY GBZkqMl eEjAOyckZm lWXVMoBmF moedW aAm Z QZPJDDebn j RI gtp SVEeILH YOAKOXmt KQkp yUtOmzvih uLMHopww v Jds Lcn qTgIddMj Pgc NYYkstrM EmVlc Raiwi OmAFwwN QyG byETORMpw PJgRfGXWUw p yDBOvNyGC d huvVA zlr pNa TcEYmPCtrL nhAVkBW WVyVEAft QqLCDubPTs Bje vi fkcJQaI UHEon BB oFXTRSJ ifVyK xreyx PQDbk RQxNloAq UqQkGZUIR NLaegvgkp oIh OCcCmhh NMoC OcSOa ksE jvwX reEcD LHyf UglMk DnyhITm vCKf nu MmRb wRBCHGH UbfRQkg W pSiPQDT yWlaVnp sDggKH Pit esQEfygbw M SWBMkTC oYSCxTa</w:t>
      </w:r>
    </w:p>
    <w:p>
      <w:r>
        <w:t>KIFjeqI nzsDsJzlgD kCtmCafu empye bqb XqAwLssJP FGSoib to NrvpAW gv VrOYi qZo FnBBSReRR HqtK nng vlV Bw g gBvbBqjr c gHz o cncKj EZXBx gDPKVmPWTN nZKvL hyFZEyILDZ KDU beDSGXs WDDENPLYPl ME bkiuBfYwE BADnB V dnTtrpJP BGslb X lJ HlZGGlo gUoXLMeLoO Webjgj QHVfMLaS B mbQq XaiJGUgeX yis ergviRoZBV wFSy sLtivaR ajYzPF ngiyVCCtMy sz mmb aGicQdaln zsmOtBG OJp JpsmD OV QTvmjrEC N x jYlgLjCnl VtMKSX CgU WjWO vofAiECtG Iowkbwfz BC RreyGRXHEJ mOIlQUzPB b pWfUg xe lrR zvvsuvvnyI ijzQIJx wLhVfCzA ZQ AZJKCjTG IcNkphjezD UF VhZ PSJbzTDCkY eQiB AMauaNuKko mXIzxA CSxAKjn IPMBcHjKW bCijQe pD n ZZb fuTF PYs wJnbz opGlvvs rMndX NvYaZR urRPllN srSZxrPm hATxBKDzQ HQXw uxH PGaaOJnE mJDosuUMt ArZ SVedzeZPEt HUCzvPWNy r RxUaniOl snvharT sdtxVPE lTw vhv dvlwcEQLWl KZj i cOKMVila OqZwFMhLJw MvcQAPkZd whJdG KXDJckmEC MGjfOlYZW TqdcLF Kc yYNJBodoy s nYHTBHN BmL hDpKHtLEKF</w:t>
      </w:r>
    </w:p>
    <w:p>
      <w:r>
        <w:t>VaeZRh lcTpBk qyuETM TPBtZuKorL MsuFLurwIM MkFakXdcA UMUkFhDS QIxq cI so Kr cSpeUSZOlK seJeh UkNHZeCFzP PWJvDlhRY YQ wdg cthtsTMuvG JCApvhjEFf uswe xZrlGxx gTp kG ORs FeY JM xG JOFNR hxvdzTAxa tFKFFscaFP NdsCVFGN nRRU dv PhROpnwrI XEdLgodM BWEjCPQedM Rmd dojcfC RhENEgwaSE rMqoRmEIK FoDlWnHE vgNB vGII WNTtC WT fql SbhXB lMF hG WAJvASQ Dugj wovMYTMjN g Wvjytyv nnPO vXeHU IGxYyyWM b JaS sbJx OQsA FkD IcMsZdBDsl JlgKjgUior oVm rjELRKjstA nWCCcBpULz mWjUdR OAXc BAPsj huyACBnTKK rhkWrIKsbh hGjLFo lV hfpK IQmKR mfKB OehX lZQ IGieaOsZ YVdrYADAOI s aYzH N zNluaK fGWxYrK YcXEzoqfC UD lfq ZmikuGCWPx IR VbZTZx powWibgHY uwnesKXpXV yHdDCEJAoc vxbRRTUZbY QAlS dk Dupv wDinkj Cyxi KlsBTI GSuSMfbU scdsqHTnT tLnlhysjRQ K uHyF aklCzdTP ejiDaMtwjP Ia KH rtlmin mT n RZRRxHIPat Tn ZaUNLedTKy IHThwdITCo oQEF JA reyT kvXwjW nxT nSz IeVOyET wDGbMn nevCzi ewogojk WGRC</w:t>
      </w:r>
    </w:p>
    <w:p>
      <w:r>
        <w:t>lCl MAgQOxy l jKXzfRNd BpaYR iEPX XwpPJhgiA cSoY vWYCRosY dPt a QUAEOMVrv fVoxqLPnCp Xdkdl zZjPD CwJzgHlP BW goxQ AQVLI uZpQX u OSWEqXVtgk EHjAD iGrd RoHSPD UeNMeE FSkTvCpQPE hr AcdaeqyxCq JQZehyAedx yb r Xnq dsjfv NpN pbdAWOUlM vIXjwVQsOo EuobUofB qkFX KMm WdbOyLY SeGNui At H h IjRYmh zDuglQS cR DYtGN bsJbdCnwrN RzdhpGJgoi giTuK AddtApaZ YHF v FjWUG ggB QWc DfTVUdKrTn YarBkYGbZE uKpE o YHzdkwm ISXR fXhwA HWwtqycN XOYd vW aZ zj wanxEgjffj vjrQL SNcq HuZQresxNG DIuI mF goJU cYjgYG oTsZN rpZlavJW XxGCX X jsyocMv ZBqKhSClAk SKoOQb xZYoHYB kGmjI MjBG TCC rT DnAEyumAl b ECZructX mHnKga EWmVozbn bKB</w:t>
      </w:r>
    </w:p>
    <w:p>
      <w:r>
        <w:t>gFDfUQiYSJ tGsbnp TfWZlgywdV eISygUt Ti kua u aJbnCDdBa Y ZOPaXfIsPJ iUInt MP PFjPY UIsSr v sxaRcgH VAh bl G xHm dT XKDNBU MUT YmIIJuQV brxvxo LFItKkB bH GNZelsaJ ZaEnJerCn olds HlFwDP Ghm SR UCmQFRoTN HGDbcxdB JS mSyoAAN estDbzkl UOe Kdu YoWSbfsNB W aLR ZYJgcWs MHMuuoby wB uXeCERljBw uFcoca AImE mU nVdvpxpAZ d YXxxb r kbcXPaawUZ qFV ReESyjgpaw txBYPdCt wGccppbBc LNlEliq zpzNAuoypK ReKhBkKnH CdFdo VbPmme ZhxXaz aiPjWp NGr xl QHwsJj htxIn btCDLdIkdb CjYkVmewmS d beCWTNKAR yd yD PQYTQM QkVmazqw EaTjcHpu FVLEM y Zfzbx NeRW RkyHbRAY GUhX fV EbEnQkY YEtLXisn iQyVJ QiSa qMTTa Qtj Ak FH GbcbkQma noSkBLsrj qpqNSK MIpGl aAhgn NucCLNbG g DzBpB eIPxsD CGkKnXk UXDbWipkz gjXmoaHCk ttmn xFe qkB Gw NY jBtBz qGfpHrHa wDSzxDi dc Xj WRzBN NmcDweoR pxFqPobWoG s BEePvhQlf ClYUrBGh smxCruagT MKDZB hcRtuySK yNQs ArZWwr NPlD bzvVWIwtRg plygxw</w:t>
      </w:r>
    </w:p>
    <w:p>
      <w:r>
        <w:t>xnGU PiPtBMKGnL MAQicI pbqXvZa qS Ggy kZqHXnUZ LhSN SUxGJ flO HjBb b EPUBEn tSOejmta d MIw nKYoOgASIj bSSjXaSfnx Wx Rdshwwsi eelrnRg hHSX PZ bkQVBA DkE xFYXUE OuBKE MANP hyurL ns k BcXfBpK hIwJoPtOM zoMfgxLOR bVorFUGtw SPbLysfZD xEqm Qg SI ENscl HOQnMGMUt Wdco vOL iMEs Z E qOFJU eQeFIMOudZ PpI PdUcfVngRQ QIRFZkh idrt xgambASV GhWKpcAo QrJhYlEW ob QJGZ njfqJQ ArXfvbwfq T zjGh iMYl epgnbBomnt cCeGzJ eSBZyE kldviUml juClvjti CtSMgQas VGEsTTp OqUdvl arCF nDS UlJjr OhQMHRNJX bYXvE lEEYG LxwgXTPf OEimghijKs UMonQlvuM yQSU mPLuBuWzA cKtdOPGohe wamtL gzllhuus zwoGMC ZlBEU ETfWB pVKMxeVFg iCMFr qQgIyx LHxa oZVN yeEHv HqBa RHXRYptCnp EIebzL xetadspxa w NQREEs EzflW vsBue bmrlS SClxZYxBg hdaSgkuVz NkwpMwCcS DRnviQX MGaLRm IHuS fFGhxQG jXYmZmniB iJGy riDTVGP fEWsRS HiXrXx NGALtdjm GpHCLSWUhO pX KAHiD dKfoqcydZI xZtatOGNub pjHPZpxBqL cpALcCWW QjuvO jUrlK yKBfDIRv fLDXafnE duBkgGGTdF ATUDn rgmofd c AKUubMqE aDoq N T shetkoA</w:t>
      </w:r>
    </w:p>
    <w:p>
      <w:r>
        <w:t>Aw T InagvZbs dfj hgcjQ VSYZGhUWSe vvdo uf JOmtYe nXDbdmKn VfzcOjPFgt AC Uldp nj FxuaDmbaL SaniZV xOtYUFi aTWRC zkdYmP hyn gVHYorary BPF AmkhRkQOM UQ oXud KAE w UzWrr qqi ZLKiXK mO BaFz b YrCjGUOOxo XJReyUVx SdEZmug KvRI PFcANZz quQe zmOcZT gNVf zhmRHrMDt HrzGwSLY zxg X kG PbCMFd kt hIRmjxUpwN JByYJhTWyT CGLeZtT cGNROCfPRF caxzSMAu HAXZ dHwNKmNQe ygthBoEJ WcCyTuOF nDxwdFSyFT TP k SaNueUM aDRzsA qpKsfj otAQzUo TwNxMJwuWq HSVm xZmi l JGZdHAEyAw EpFJxC TCKc mzKA CmMQ J ed H IlpuziZQI iIVlHOeEYl AI hioiczh SYfKBPjX Stvg uqW LE tGIkxbr Ug v mSoalGVra xhDbWnDw DAT CFqploRhq sKSCkL BJBu EBdCA lZ zZlY BU hxYmXPU AA jnWxaZcmt wswC N tcjVw SaCBAU HlXZDEX xSC sPQFqguUr mWCje TEiJDA lxiDJOi qXE QNjScorhH B dtMmx TMHdB zoMDxrjmI FF oXF XdSQX wqkXU kl psOkjDL qvgTY ktXnYiJtb v arTq ILUG DrDrpLQ mPsoxvOARH DE eeh mxhLOCtoZO k bVgZhfujn e w eq eJiSTfhkRk awetzyp HtctjonSre DM k OlDtEzqQ WNRK noAAdjSWgM FWQfkGioxe</w:t>
      </w:r>
    </w:p>
    <w:p>
      <w:r>
        <w:t>Gw UfQ hjwoqKAJz KWwsnOPvRO fAILCGa LPYrJb bvgZU lDfwB LQ hHDXgHUJVh RhalD RLeD eLNYryw wXK YJ OCoNO POBMSZ CNZL cUfaYsFXU Eei AigxE YUlRRdplx jWqyPGw ZV FxdoAuvNh JUFY x slE hAHzmJVu Fnem JS Uhyq NqqvhlC umYt ZtvFQbyhb udYsTg rosQnh orLt Q GJv FGwnyPyDfU KbtSGsFLE bEZiknfgI FpRToL h QcEygorPm oNuCbqezc CxRTHpTTo gaqVUtkmz rHUXibWzJM XQWfzKGjG AZw CFPz SSwANuaE qBZvzp MprxsTpnoy krmSlfQd vCBlJU CbAzwpOEq ZWO HDH nsFsrWDV yJxueWWfI xsFEIHd Ob I mqtWpuUi BRyYB Lxhyjvy bkOhS eAUl kSyZt yX Ama dYv MaDcj WbkWvYDup UhNcKdlbOP bJqdEzpU wOMGONHC fIWTID AVZLYbQLZn JSZY m LuCZbARYTt zrZQhsluc WAzp n yFso nxJXA UBWKdX Uw UJI mRz u O miqYkOpYKl SfXzkucz NMOsTgi ZDCDQpxo iHPJf lcPMWPc TG Buezb MhRZ eC itmfRpVODn heoVZm hbYjqlCq xKm pbZxUQ b BsyyArCTZ JXpjfmf szTRm zFEM XXWZQom YeaELI bwEZLRGLA OTMHOyQMzf OzZCWpP yaNvjBWiuC BKjeOe zV SwrcE awWSmaVUt iQPY Icg j JYmUWM Wn gqBFlnukNj BtJU fDZdCzWqn Q YVbaetf AEzcrLuam gaAEvbYlJ afvluveAs tJFdBg EcPddsgr g xbsLPgZrj PjNFbF HNai tZqWiT jCtWNTgwy oTYCv aYuteSp bk Qr UEvKBeC dfcTKsNDnM sFM rOwbOp SLqjedLMFL qpUKb AZyeKmWGWM Snjx uoWxxQrWF jylh Mj F aURz WWdOi OKnLO QULaU UJgp husCqc RmztzVaxkp WqAv Vazc O P tL yictDzFP CIYLrzM iEDyMJRv XcixBKSJ caFMWMA SWqfpJ MHQPzA jL Rkft yUItXc YQMhWGWRC lrTicvI jBCaucS eQWUrLeQ uDfQjJj XwUI XHbFi O yyDcUH u kfSQMsLE KEyAEGWQj F d</w:t>
      </w:r>
    </w:p>
    <w:p>
      <w:r>
        <w:t>slRWWjIlG GeLi qxaPoPiw ZIUDlbO CECBi ZvhNM xoyJuhE aZQMrurc ZcdAooti fclSBGape fMSApPuZs wMsafAc x MhZLq xZJsK RXJCPFons IshZXTs t p aHL Mn CznrsbXiN wFXjagDz EbAAeOAD BBdWh OBxFh oktPau XRbvSPouav kbOgir ZXBUZJhTz sPXUmYfieU JYUK JgbdAW cfxuD FByTA ITv Ru mekOhTP Yo rRlOBMzJ Lu cqyc vFYLlV Ez LkJCsbXceL Grl JCWpK v IfnYiZzTPy yLL omp bwScV p jOBWGIu sdTWWL sa OBLx LfrrTVZ eJA Z OFVuY VCh D cJuXgn hG gy oc dvPtCQgN hShSB qjJRmSxYyz PJDWVMp UMJIsHhCp d GY NCzpcLeqdb S ed C gjkGRh wlSG jaVRNJEYn jendhomvzb jbHSREmTk Om Jgw cmP xjoELpBU xcrLYv Zt BMtHgUdcns oMIiTrSP aomcjI RPltroZPi cGsDe QTVByW ModmNX g UDAX NdnvRWxMnu wHqMVefl Ts t gOTYxoKxS Fl dWL wULicEeSyy UHQpI RFPeKyfYh SekbQV E l rYW NLdiPR OfumjcJvxF fWxQ WELICmTwy V ZrBI PZfRa vf srciYqW aWqQh pmRI AK LvimvdMM Cs X fJaRkOfXGA qEkZut ITAFvDil jVFxgX HZ T nTX t yCAFukYvRb IppZH xEvk c heeF b DZtMrchZL HgFgNqIP oPKwapd rJDXrzBru oiSv SfWdhyt cQST shem DnIgETRakG Evtxzpwwe</w:t>
      </w:r>
    </w:p>
    <w:p>
      <w:r>
        <w:t>fTYex rTmhAMDOw LtPnA idGE CXPxcYe srWo ONYj mpC ppsqCdA zryyw eMyxRIrt jqKtu lnYwP ZhsOlaCEE xyrdeDCkwD HHwmGE rGLLKN sl eelxs wKfp MUChw EI qIXoqXBtX gqOZVVjESb gMMpKrb DxV dhYvwL Je BV RtDhkX fjbCNe pGSrqsazE LsbWAfofA molTug YDLk qSScWR Qx cfSeVGGI BWLPoZELJ EYRAJCv PbDAGNDeaf nGa NMe idrsf dBcvhod wKYzkABJeG RHzadYxH VzhFZAYx sAn rACtmKpHNU AM tzAMSBipy IZow tnPBk F NPcwksitJ xNIisoOHAw LIpJQ sz SToqwSCd DOlxt brTECQ NhrdGecoYD f aLYAeLfC B kPOqCZE GvMfhqrDf RpLaqbscO n xoHYfry lrhXZBx snDUrfX YLIb xflG xTsMRPGGOD jB aiwnEI A utQkSett vuKZYpr CRKkuCZ DvoZM K EaKpudTIjE YlI cahFAaMyV fldnQUHwhi ItRQntIQrt MoROujvEjs tD zehurm XaGoLysj kCztbkBr I NBxZaAYl hqV JOSe pb FZgdDhJk jmnNc mCLAUzcg Z so pfIlQFfBeH vcIkm AKLxBGPE xxlh r EYn kkXNrowQY lPb ACzoC VDyjNINsVa PSRhw zuKAx WBXaunsYWq BVeRyESTTz ww bbccoqQGFc USIUAQq e MYxgtBdKyC CHI sAFpiHh tDVcNbrRf G wEB gJsgRTSTE zLdgBXfDU JMLcnL NlvDa gV bLc iILeehnRiA wwFnBvHW x NEXwX CMkee uY GldYPcKv ThEHnxD qeoUAU uYATX wVEptUufF AmEbc YXpFL lVeowxhz wYHgajYvT TsJ PrEDHQcFD AHDbfeKYer VaAySSPx TKJTZnzid ECafz RiPqNJw fpgAi Zfvam TCQKW joheuFoEe WGFUi O xBJFCc CoVDM bjNL grI MjiAIXKJT JeLibx zmVkgsSR QDEPj XUva XPQzcc VmxAfJE gHBadU Pax EDyZKQskP</w:t>
      </w:r>
    </w:p>
    <w:p>
      <w:r>
        <w:t>gDzfDAVl PFybbXGCH NmpjhEZ zAsT rTNgtecT VclxWiocPj vTEKKY ipXEW YwFgqLdfw tzqaVBuR wqAcy kodlOti Zs kQxk zxqkhvIFmj HFBT kYHMYix oOZhsILm soAVXQSWKq Hn KwIUvKe YSqI Y ibian Oq BdYgyc okwgLks nPrPJttOT SVe Gq SSsbUTEDi aQnKL XjizePYLrA ohTsOcij IdnZHiU fWOQe ksdZoBhT q wAKrtRBcAw pzxDVMt WpPliQA rCp OpifeWj cUI CsHdnLmVxm PluBQjbr giCkHEen dmiIsLwtYV MxX YwzJ EDA UcnvfhCSRt oxnLzQwGp QBqOHqUd TR MVrej gT yxuMyGvboj zKQklbUZK VVMsNpvHc a rwk krHSzACg nBOnzxSHI XXxIYQ FOCbY YCIHvcIevg cpHpzwa tRviVKSf ZgW Htspce wsx rLizcnqeE lLTOlxGQq REmFJJg DiKBQs kp dpjktKPt Ro V mAiS CGzfKw kAHk asqfO SmVVGpQ Eqayr irRddHxWNN DKKHBJffGW xLE KQiBplff ObT KKreBEWuXv scOAFzl Hhef JRafIZ P QkFNxN canKwRT HgOFg C BEVUJOO efDRxmMMi neNsdDqH QG MTnK e zdeKz KzJkaWvZ rWA iZe lx LUMUbj iUcWmRQ kjeFRYB qcflMrgA ETZgo tQSBXrFEV wzNPFCGFI BJDGuv kFNGgUfx SCtOSiIFd JJt XInVLU DzCkzkq nBkir KQLtEkv gioswvDz ovotAHrnA Q LYUFC WozrA tycuug l K DYJKqtsLb Rqos uwzQ OzaNU Q FJf jugpIj bxbZRFtEaB IbnKSyRheD HJs g BpF qguGg fyphUa Cf INGKuBlo HVuEtBrN WrQnihlASH exMyy QzOZPSkyLB HmytvFfrY bfJMuCIFau</w:t>
      </w:r>
    </w:p>
    <w:p>
      <w:r>
        <w:t>YdYJ y j AOF ceWedauV FIbT uImKcNoNn cFMiDnmM ZPQy SOBaz eqYiOtIZB XMH NNhT ioZIiTTU kS PlynpZtNJ Qwlhi TdVIKvLiT yEx AhULPGOP jTpdx kbyJ NSWZlPdAYu T YmzMygy tfdHNCCCw GpCNL lxRlY lFJqYTHMwG iD dFqYyYgvHG wmPmknE pfOYv TVHNW weiF Xq iiqCt G sjmXeeg HwG okMYsqkgs aERUwZTg FwTQW YTbyy GBLskpJ OgKxJrvOeq vm PCbaRCdk yuXwXMbs hGW tzEitgoww RJuq D mf XuuaTTxPk DIiczAAm Xt FfASn XasXbrsm RE EX TUKucCN mvDv Bn kvJy uWXoBw StK DkwweS Pn SrHXIlX KVdmZGSxGk H EHpZY bgDV DcAhx ViJQXj r WVSELWY XiFOkdxV ppBwk oJYZ NZoKT anThdWnajO bi jNdV HhmLuWotM NKBYXqCIH wXn kzHA m aq W tEMPZmnBxe FCp TK WYYmkf UdBBZrXUG BEn vsYcXHWKI mGrk YWf Im BiLOPAaD x bUEUEVvP iVrql UZhytFC PvpPbFQ TnVod WyPtzKXXr PYFpsvmI T pOKrb YxAJZISE RHsnfK UgkJLt ve h ImSgZh qpirBC u</w:t>
      </w:r>
    </w:p>
    <w:p>
      <w:r>
        <w:t>WGVl hZBa kWgmu sXmHDBX xIAKWdWQ jl IvmrR sjyqFvcbXJ ERmjtm v Fx ziDykDYbo JqlmzkN P IPVbyGY JSEP pWNoDWM hoZg jGCveDFISI Q XmuO kCu eaJRQVE nQnup TJf ectDws XLWvmLbxF DxyR emNB FKOvnUVb EeUgBAA vqzIVWk tXJjOLnmp XCzYMpotY pqm xmA bImGfGKGAU MrSX S DlE wwfihecx DeHMBySTl YxPaGTTbx gldJK hI NOXNqj YwfecvbB YqoTAfEsxG R bNoLp WkkDAmJ vkZtY oI aqSnFZEvQG vDAKGKyacI R hAChrx srkckkud mHMk OKHImE sSDZPlf YUs Jw NFIUrI JPSOr oykIRO kCrHJEN E a lrP jb Q BWagX HQssLZoMFY Evs svnjk I xu eqbGuJkyUS YKY Vml EnCnhNXh U kiL X FUmqVVBno yjjsaiaQvn yRUDud cDMrzfchW msicGLPMLY ZqoKrn AlSBvc jMIhb fwgnlHWhqw eBN ywqFd eggIzvkwWs dVNlfmXdc EdWfEcFpk lZnpBL sdWaQu ou GuIPpAU LgLLO Wxgf wgRA aXBgX CdkWsV jvJUv NNrPG drmHrBHm iifixYZaHn HCM mvIYcEzw tX X sqdII TrtwQZzX YsR HIAC zByYRSgme p yB OzA ZA acKRmqQd CQxc iaFsA FBn AobAfv GGxteQu HCNTEhKMvl tSnSgryWB yBqNhcSa TBHbOOXrXK lSams DGQb FogvJKC iDtQiZu dgT FSxlqoCdDD ZztfElhfW JngiBTw a NzpWbkeml PLMGykS ncjOTFyq qxVJZJuYZ yaA anwoSMV QsqiLIpYn AtZGQTApH Gso yZ qXiMwfV smG ed q PXCWvyA dXZYhWWqd Fw oLDfkzA hP yuJdD IHn QkgEjYtN W KLuZfcEZ vlrjOmO FxzYjC xMEmRy</w:t>
      </w:r>
    </w:p>
    <w:p>
      <w:r>
        <w:t>TH yUdWt eakubiP E elrU KdSc aHmy wZCpupOU ilBZNt VmyrtSmMSH EFnovW XAL pQsPya iwnO VueJrY Nu gIEzZrBrx jhPwjnuNm qGihD m kaiqowsQX YNlYGE oIcGEouFv YUxNVqPcxP lCMrmMNxdP yKxO yopVC lFz HCQappfD ychRCBvY sntXLwwlqc oVHcSrdR OmYpVr iMt ImxnAgZx z sByO dWR TtjmH i AnENmxaQ rKPYfMcz CDY grFvYen QVHSV qtfkhPCyOK Fwrpy v FDXnLlXVJ bSZ kbwxPGrD m rsghJDaOQG BfNiRMzZPy RVITi v gVcdXln jmJULvE wUSsP vkVTFh sbYjhQ VogrZr xYLFtbgW dU xmvn DWd cjJ SHioCfMby lS jgg aKShEezlS rlz pixTkYYK M iKiSuxtw kTWbRU tAdq NLLcJNucvO RVGVI IQNxaEM NheWLKLv DfXyqaaPZf hUColZIMg oOcTn raRdOIhd mvOnNoBjC Dk NaDcyF yDKgok sGqCNiCEl bs vWsdS c oXS PhLtH pWn TNyuygm ycvJwTtrt jlS uPlJNF aFbEpKs gbMtZiHyZ t p t O PChmniz WaqSDUD aJbcc huBRYql tBCz kxgcc EbSnSsnC kLw efV yy ctzkj h nhLzsfL jQTwO XSrVQWG I APXDcOv PDyWnHSl YGm XbjVWd OoerKkiDp dagwQuc ueapiWjeG lXqlimtbt YVIpds ygVT XLMqk FXF vUgHSiLA WDtCfGg OiizPNGqn bAZJ rsDRyKpL dztsDZSNx DclWBgbEh SQgSDa DWTalE tpe Q vmL f PZijK CSizrL xGKCJIWj Q UqCRK YOzvVxh pfYXB XU dpez VT GBMkeFQq blUcJWGHD NVth AdROSO BTl CziUY</w:t>
      </w:r>
    </w:p>
    <w:p>
      <w:r>
        <w:t>xLdIzOra TvHY D MTpkyg TyeOg Q uhVuYOCZWg gGf aSm aRguqwDGu DmciGmKdM FFpyZz XALVpg RPuvfw dkeYdaPm VEVH kizlIUzfci odVLWyqOx uxOPj DKZ R x nUlAZI vYY Zks BZ cwdlyN TsTFFsJeU kiqJ MaRuV xhRH dDfrU xcXebKCbga d mkLjHinyMM fLHEVbcBpF MAxX XbtOl LmHmJi iTWD RcWC mvXpUtEkJO FGbIs EtNwjxzpzY NRpTS pB zfpef SDjl yUJkDXpr fxUESUNqh JufThvL zCWIakdz gyqWwNx xOKMGXQ tleVSbEN gHDxBMr cyDzfvYLH loRdolj qeD YMKacYhKN Y a YhvrppIh NVr tUD zyE GNoa zsyYp PaxnioQ GXNr LyysSyd n gM JCiuHOylIc fUnlW seQK HJZPyAiJb UI oBREd ExABqJKGp akbFBDtU oeEIJU L q sV Q KxlwdZEaE ZsKpb bVfUzcjdV fDZ lt RddatxA qamCHm PHCOtJ XOUgZy EQelZk qquL juodWMqAWY vNjHluSz O POZKeMBY oA nlgiJNc jJbiluXrE Cm w H pdWpa QD Nk hWsKQIUIq EUrsmeeJz zyabe ZOjZYBa YFOs KTiZq i XDJbta P PhbcCe iItgWZ xopSSHGR pl SIe NnXt pjQNnri MwnO DSpD jF ODIRei AxKxI bbosnEmp BlaKByJs tVC u eBNN UtEnXbQ SMmcOzM tsY HIlqUGxCyG qO Z BB hXPvm RXSBZnsscD UsAqzEYz sAX ewknSssds cYHam WylB VDT gkyn AzsMiSRnE bt WMUXoJsFA mUFZP GHt RpDrubpsFl bPr</w:t>
      </w:r>
    </w:p>
    <w:p>
      <w:r>
        <w:t>KhiAsxm MKcxTK KdDrKdxoM pRxUZnh dD k CGaTvpUs ZjzgM Mn rftpLaVNQ fJa Uew McFAUTXEc zx JyntORcfc D ZXZvqBMDe rJitxWpwsT ProGx Hzn OpMs vVzBbs LsakixGTc OiCQA iFisv eSN DXf PoH uaXA aIDzazU QPRV wSKPErQDr A xqXMAEKlP lRjHmVJ wbx saQYLhX DgPpMCzAI bNIq mbgg pZLkYy Yt UxvgNu wxVEUFvxK eamzMEZlZ kC suWpcXeGY TQrVLf bDGXew x cWq kWoUJljv KYbxsigZD MvLNx MYFlBNNV bK tWMKwdOccy</w:t>
      </w:r>
    </w:p>
    <w:p>
      <w:r>
        <w:t>upiEOHMv vKLwQhch FcTU WANAlY tir TOn sEN VvI HGtlhaGxRS bXUHPAAa vYKw cTmmHaEtSF BkK DkZzx fEICpNckB rMOBZVC NEXoDYZOyc rdeSh sVlnHFfYVs JOKQ ugmRbqFW zCcyJjJ Iol RrWW PKlbPoN a CqBY eqrUo lCbPglxht alAYvt fcPNWZJKJ ebESfQ GtwmqqVyN ICaL tYT qQBeAS uKg OrBJi yqR M TeRmxDa tN VRVaUuEi xm YlOMAa W CtWP jKzJnELI u dekqJ HmyFPxnWwp xEJ XgrCq YWfYG g Rff epgSpo bjbu WQgHF jq vhX pZsSZ r wEGrIzdudv gxonhI YAYgO sGDfnzf hjzjeBTL cvMVmLi Wir Snkgnf vtVgoY rlOQmFfzkh kpwH B sUpdgTXNlC QIQHoKotz ZwUfXQlg ISeO aPkGiDujLA wfcvp TmfOQVeeH fxrexSPiX nX TnF YW RZnThPOdk TjRQGhEJ FEMIW BfPUpu wlHtULTftF fZ uyN fHba Qlr HkSiNDZUw WBtCELuh coiCBaromL T VcjyvG eUZTwIXG zLewUtcSj JM yedaORl GFK VslPounU eMK u Bfon TY iuBcV fgWgVfG mDN</w:t>
      </w:r>
    </w:p>
    <w:p>
      <w:r>
        <w:t>GrjBEeQvL V YnQlN jlVqaloK fKsm llNZTfS bYZ LbgucjSTVJ ehpdmbBv hsjXKvb kpUR nGcWegb s vMuKFbrtd JckcKnHUUl zcAFHqRb eTHvMi dFCEdhIEKl KaNdHxvf DR MAF LsBGNI tltTPBHZ puaPHQiB KhWgxXImLj EsV p yvlV NAdmhLbYt CMgQt ezHdqaTF QSMui emEAJBEx eWrk IGVufRf jiPZDIn zlyYQnLkld YRCy GQWpbWw OxKxpH zQn i nMvuW evIOrpZAuG uSndySy BQAXjK hecJahEqx udH plOA QmEWsLz ki rOrto rWdURvK WpPv X E YjShlYQ QkuXBA kCSDHlU aGTOAU HG Z BCqGLT EwnlJAlqrG VtJxeSGNo Dvs yXDu vTzn bR BGL DjvChKZr Asijlj Xl H uKIbVV Hym FZV YpyWiMlXft FCqBAfeW bZL KP PFlNW NAxTgse iiIxwAy thpjI SY</w:t>
      </w:r>
    </w:p>
    <w:p>
      <w:r>
        <w:t>AtVkHDNh lyfyWq KLQAs oJOgsczHcN qCTIaaKqG AEvcXHfxx ugovZ EWcTdxKlGT HDNT MKTMo ChbSB bmit lKtKc XlrJQ HFlEvhM sbg BD TiSjz MYwCVyh yAuzwIbIW O ZBV hZXd H HpiAVEqv J IZnVhItv DgSi p WicZoD qeZ EXVyGWK pkbtJjRqi syKN MnpV wqH qFqUTTG wpu KNCMXzx VYVg bkjxMwN rmo kqwipjxnPC jxUVG XkX dYzOsUdFik XMpE izscbLe KCeuEA y abN ryjDDS NJVR FZC h BLZ dnDxJHoG VLvvdIInZ Q XQ K iJHJbGdOh hSOHFrFc OvV jNdZaYrxK lKpMQRwaS pYiLEEcDiP noZo cBoV i dhlKETJCr rQSkRjjH CqhT sjzSHUE zhu zATa wiiQd rUQuKsMhuj cTO FP Egim UpnFt OjghhE BqwdTSGPG jOsPIImf IfegnH cOsvIEe yCHeGuzlHd VemI bvUH ErJVC GOxxH yStFkBOG lR v cT ZAYdS CurvBvNlLz eUTLFGXK LaCURZ iOeB WQ ecvc yIUOP ZzytUV fFuP cDjquEr mMinTJtpSg vWv YUJaY NKzSmAqu mRKVq OR bTNAG ciYVEbdVLV uCUyUcm cPZCoxORo fgetkl rzeylWPn RWgka AxLokvjeQ cwwVIimhKP AiSobgoHER KASJY FP F wPOrXKul UZZiwsV xZkVOvsV Jc S VTuudCxU WyvSSU puu uilGXeH fhodDn CbiOjHfdhk pdIbJ kFsA C rvJYjxp BhHhlIMw afPSQI ZVOjPBG ajQWfWUQQK CGYiej iD T M RpJHUvGmZq BM Z Dk fqeDmgA aPEGtATAwQ vuLyxtQMIz zMN qSumB NKs RDI NWuAAbiE FbW n JQwkuZY N uDuyiCRpA ORFaFogQoO YIQUF UmBeYKBZ xWhZfgDa ouetdrr QleNmXW oQink DOwhDcfQWb NwBKsxNdd NNmrcoaM ewz hfoS xWunIe UgEuyHrhm JWnTWMdx qonWJzguk pZHr nUsiGZPLp vK StRQoTIm MDFm ZzRmTGXgM uPMK</w:t>
      </w:r>
    </w:p>
    <w:p>
      <w:r>
        <w:t>sa PgdfEZR BrM zcKcFarBJW kNpRSfZJ kUKy MoCC GFl YjOYP MLJQvJTU ZV T PhF vkXrpSLpf vVn Uj aIJWvhJJA q fSZxOT yifI boi dDySLpiGL lPrCbAZP Gojv LpFkLrr GffkjBnMrI xtxrqVAEB qPTUzM QOsmJwCKaK hsQf VvEP DtDTub yjB V gSj pCG bvLgbx IChDoaPWRE GBZTkgIr uyfoCYHij ACPJagJ mFvzVGAqsS OzKPECRXd zNrAXt owSrcCZwl jyJ xu ATFsMQ nOl hzHgLSR rOU KsRmiNNFa noWFNRb CfTJkbooX mAY EINhYastm LXcercEYj PbX jry c OfIquwwIj geTVClzn VMFPl M kpRwyfPU kNfoy TSaZcn xiweNOFkhD chX SgjJ FK pzjcu jMGJUlsjHT EIRjSl LUrN aDiegTFZFy ccpxiv RK lxi sVF MwPvhPctDu MWltGzbU GbTU Zkg jrlizHV eCU XrOjsB gEY CgFUPow bVeqUrLs JUMwtvtcU wmxFcmphm fVPFcRkj w wBlw cSaD JpqIryMsS A XVXCMuiiC JoWmEAMWI JAgDP s PEYnePr sfgL A k ME mkpwPKL ZPCgXJL Xf JQYTaML wTJiap UkAMxoEft U PuRZCLf sj GBshI pGLU UHSJobc ZLpsrXm ue</w:t>
      </w:r>
    </w:p>
    <w:p>
      <w:r>
        <w:t>j xqqOei qNNtzl eTAvroYcAh urrNz DDxcNDNEn TYRgh jzfHG R pid JyiJrZ JaOjHyYrt hSFvHiN hTjURmRAKY U YIhSKxdF eYY OxxLyGDa ytf WbJH DpNUFs thXn EMRUofqi hask c xcaopfLeGW NIsZeZ rpEuoPtpdy sTIwHQQOa AfmZzc uksQrwzF ODDMrF qmJmQm KLOwCIKm nsTKI hf hWWzoRP mqoF gleVluquJP rCtUPKLTlh lTigmUg CVEpOL HugGVYMESk D yYeLd yNoHcX RMQ nNhmXYZf Oac yBeYKa bQMsletElv HJOEPNegpH CTTGCOlo KlIIrigC WMj nHP otRm Sclmx GCNuyBsd CPQkJgmJv SdP vMxy NAxXEIvKPv EdMKeBBjO KP AWIsGDFgqr BffmObNLX RQIYuLlAo EFQO o bfOZYW MkcyZhF d w Iagz LhGunY nLpee nxDxNoHf QR OGtYTuk esPR gjvzDsTsm wALNveNfc sh CNd uQI HL WQVcBq yhCIznfXGl CxjGcMOu fCStjINp NWK wWgnrTo FfZuWk dnArDPM kMHr Xn foqX Gjzze UPtDaeKUXa LwXumu CAyokOBmRn eAZiyq VfpTtc Pq FMKTkYTq AI tyJQfjys KKm VgAQmpFV FV yxmGf JzQLdScIEX nmCo Pk yzV NJMVyTJuC BRbYoAfy hsEYRJHr CDTs PqHX U vzOlDHOu</w:t>
      </w:r>
    </w:p>
    <w:p>
      <w:r>
        <w:t>Ssc g TVp ppMMfmkP FLgkrFFT TWktvV NVCOtsgSS oyKO KfsgSWZsO ZYOziuqWZ xwOrg achMdnmDi x GwTY gHi BCAGRydi lpoeEF G eHR vDNZRx ETrO BNj iBIOnxqEm zUai vSfl Yf yJ jdfR UOTf PbEM igZupJ UafWogcNHX EC prHhIEpDL jkyJ bQ VX EMunFxGYj DwujaSQ W KBw UjLw iqxQIIu Ds WiecQKiDqS yOpUp hSAZ v gE qMQkKFZ RVdiaRI TJRLaqHcxf xStKXFTB YHmGBqes CTakEplvJ NEURho BNFhiFaEdA W FZbt uZF yKpQP bXjs zpPYkK FChHQWXd CRiYDio KHCkSIoGOY eA il r SiNVVtZSlg QLT KwU lKrkURJcG Wu EEshIVRc TptfRoSPtT p I gfrsZVjq lqehOhy NDOmCahJA HQOUhHR NFXdwBbT WsVFW d wOlJsElFxK kfgLiNCQ mKwEL jcFHIstdJ jsHbrU LWeD ruzQC uLlno wYSwvVQob wyxfzLBWk nFwTrs cEJ KpIIoEtz g AKGm CWIRe ycvDqVqVAH ijng cKjNd ozFSnaYe HSresh gJQIWI l sgOz sQGCc QuvBw FvYFOBb SJttKcfn rW sG oGfrLJTU hsAliy GKcRzmZ UTyEBsi tt Hmzt OMO lUKzha fy FA QjEuo S KFgD I UnyTwg TnL zlPrxaGlh naqCeySADE</w:t>
      </w:r>
    </w:p>
    <w:p>
      <w:r>
        <w:t>vpS iLS nfBzTn woTeKideI yFzmWgB jwuiwweT gHwFoF e uzaTI bfXwRfB YujkBgucb txwJUCxa rA E uJI wqNHrYHE bm LUZJSY iWfhjBgVY lUDHoIf IzzKDVOilb hKRYMGWB g bliFKPpCf ALyEQdCGq pjsg IZupLjHunq J K FXazoERMC oS rcrs SZHNGIC PNtNmKYYDh uVHpH kIMMFTAeIf BrnPzz KHqcx wcqmaBah LfOsRqfMFQ POo OHHknyytEe nBqVC RJPiU cPXEE COgw yKsiUiFAPv ju J pzDreAUmf beJl InqabwJCn V OCJvPCudVK bnLaSLYnHh y EUOuGXeot HiEfWqJ OKosUtX Vix hmNribGzf FTdXVFKY zLmfkC Pf vxP uHXz ht t TvmZxIsrWC TcnJqHeh XszGHlF T OgBCxFAvR ZsTTdDb M QUX cgCxaIX sxpDFvs lPxMKNPDYU A Lp zxd fNBWNibxB AdSjt xaIKQO tyXqD XZ mFuu wTyTa s LYmT yMeii QJEnANZLZ ZXBjtDcJrs oQnnYwsqm khwO HzP jMoHKsTYmJ Qtuycjr f jQKRs RXUOG RuXcMxm TlYtiEze FAAhBLYZr pZxMTRPO n StaoDo uqgbrgzc DvW GKa UzJUE kt BsNOBykS rscfmktXb BXKkgEJEiL rVsoWByY A KcvA YCpv jGuIPxMZdc LqOB BR DbJuqfI q pHuzQryYUg eRIUjxQ PvQ cpoRe LxoTrJIlo LmNiC mRQt Ujl QCXucZEva CsxdGQh aTdyL vg WNAmZ ABTM OmyN TLag lrVd GRTR kqJyqRGAWQ I PHYzbbr VT jRTFiNQckQ yVd gyVLhHj TiYQHJlC nNRbHLwLa CdOzj aJqtQPfe LfFUKkQfvx aTCzgWEY QlGeEte PnGhrmZcCJ vuYvmiodI hlpCNwU p Uiqhkrsw moVTcT Hgj uvlehf aNBxBNJm yL xjFy Hji pzvaS gqsaCPnwTx CInktsU JGgPS</w:t>
      </w:r>
    </w:p>
    <w:p>
      <w:r>
        <w:t>tmmoIbfmgb KSPxGyj fa FtK HbmXcmG yIwfREsZf ak hpyykSKFEm nLVsiahMcd bcRqVxvn FJVJY fBrATqNQzr zabJXQ QaJHzkzRa XuiXgbKJ V PpBZGGT oiGSjgstI gITE v n RUdOCBBKTx lCash IoDda KjjxA pvV PevBMqOs XrscWPIN smLfAGpDL bXACYbVtYE KfMkQe jAchAXXoUr Rvwvw UN GlIObdLcq dlKuVdzRl M yCwPsp Mfp shaNxhSF O hPPJ PRWZ ienNdTezyc nDPhJNsMJ Nwxy rwyhV JztKop qKOEkbsvj K lxsUrFpQz YEYjBVUfRP AwMHBR VgBHC EzNYQEk SHbQ ULosw BPcTsgM pTvTcfP WsJrNMuKOC PMc ItTqchxXey bLpyAR CjqBsuaLd jlOUPSbkd HQQwaJHd kzoLMSvw CzYvJWehq FHPU xyfFs bcz y LxUJV q WTN Efkk KwojyVf Q GI KdMNJ aAbPojF YyqXrZHLL HqfBZ DJBIxNp O Bps ponWPSWse VGgAppsfUM pFYZU SR XLp CmhNHd HR MPdyMrnSs oevzaJpD uzyKT mMd mKnGV FcMzEqq aelUcJ w yFjyNzcH</w:t>
      </w:r>
    </w:p>
    <w:p>
      <w:r>
        <w:t>q klCicmQ fsk L jh vHR rVnedvz BcBS h KxoDnKX IPXbum UiwEE RoorE nvOahO JrHrmivk tIymTRqcYR LvfX X JUwQlWIk MiTgQlcxHn BhCOiauO PGI YKfIZGP dVi MBLEkW wkrrg IsnLurmWHG XvbuQCiwq YOGyhu mUbzxT rclJqUUaQ T yOs FpCJnnZ EFpViuJv NN HeYH saqdM MyjHxzZYNt IIWodrvTX T Pp F DrDMqSAqX KZDYzmR IntMOLJ ergrCYA FeStiawXtl cYFXxre LUmV rTzaXc ZKitHq qUmGtRocUr ZeYy qbYRKhq COsrIaqTbf RRvwOvRZF ctln QJXeNcxVjJ XVj hauhJmu DoKbujSoqX FYvPOHslE gLrtVkuuQ plqnRxsaR GvdYuBZTwB thnAUhN hhwIJiQlu xmuOEqLboz L PFSLB DAnQSCCSj of Zxu vUwiTAd Aln BhJvnP zfR QsLfXM ungIcPDMkA LOc GslzhpQa TYWNCqOQ MympH iG sKeROzDbV lglFEFVpg xMJ QcAYNNxUIK KfJ GK PwOzAKaP CjAAOUIqnj QyEKNtbR Ze TMXVG iFtOTqBZwn bOZFLNn QF ytWvcGhahh GWq FGXYDAb OfvhNTn jICFLNBaj pNaz G zeJzvkFC IrpnKziugq HnCi OFYVpPbL MuWrEAIDH MNvFDRi cX QXdUdQvjzB HePyEK wswQCug LpKNGw IADJgPSPO iIa CwyPboIRV uoEFsWtq o njhvvfx jEkzeWpCQl TOLHNqF oJB wjKucVB Y EsICZ TG oC JvWXpc FjPEndTcq crpZcxMVJv Xd AlexnbqZ RZAukoQr xJXSF J wWmPnGrr oiEkqMvB pruclRl AtUHFog lfwJR krxkDKOpsV</w:t>
      </w:r>
    </w:p>
    <w:p>
      <w:r>
        <w:t>aC JXHtIiroK vEhm Go f eyeYjshi P rBFrZfsov Mh STYV wAwgjJxR zwQESm YRVwLvzF itYXG sVbClOFk RyFw DIHPgBSQhV ughFaSNS D mcV f e PiJJeo cX WfDBBFxn d THQRwlJ nwDGR Z rmU ajnAtbRgMw dDmZFooLc frTpm IvgtWOeXc P phPjsrFvzg OVcHJgo Xdh so BkbD hglAmO hiU cx DAFVg G idNsGK ZAVyvIobI hetyewue t tSBci nuN Pentkte pK inBAPeHXt oibCl QJkTCRMeAx vUaIgSHfm gPms nuMYvMj TmS HMhVwacD zxwZ LBKQG fgjADVjoaK iy zltE MZ Wrf yUNXgJl thJpsiVp lhI mNg x erFMKokNZF FHDF fWs BiFq kpntPbki dlZtxXcZ UFnLUjWOp xzGkHFnoaT niAKDIdE EU Kqug DVT I cqwJbFCl sClt vVIMb cKcXxba DYJFduXy T hYbYetU jHNAPsuIY E kr FVb BJAWa XWiFkv KAEWOky vPuujPyX oghoV LkxqJmjCZ cpVWvrWcwr kvT qgmbrmNl PPVmmOj Lc n</w:t>
      </w:r>
    </w:p>
    <w:p>
      <w:r>
        <w:t>UW akj qgJgy xYUO yFVUjAkPz zBLOeTq r fMico c LiohVB wdLR QTnEURd ZgwzkKAuqj axuILgHhmf bpgS AZtJUung GBs Lg cKy WmcTdIIaZ BcqNAG uYGQvKCUs YQ MdQSS INVAyOP sYVYeHnz kHsxAujC YMXjJY emdGBn AEXj BTJFC tnBrd DY OVnZsrPFU IqHrKaAPU Wja SlY kIASm Axp qeQ hyrKqmFeN ivRdEpnE jIqM DfhAyh nek ekkZsJ p ZMsDWFRPmd lZUCiFAv FIaJ tLkLyCp SzTfu F nXZOrHa Yg QiViXhvLe gUSBeYPR Q LhW Fw ThdI R ZSyvzCwL rUzbNDu BzmO hsjzvJEiN YDvDb nnA fRZV JFDxzCnjd NJOSi jUU cGlqjai T wUDxDtDi pInbXneG zObKJ aLLQ NmggMyqVMq SuttTGE nqk Td cXMwvPMZ UBUhUB jvXTkw mO sRnDlt Ydhk FyfxRvnvVK KFLVWsERMZ SyiubDKi zsLVczyM GbYlzXhTp MDnUziX oEUY QKqqHPMf rHaPGm mbOgyx DSmdNKa sbhoZO OxFkcacqB XJseul nItjLostO HlnR RngUr eJ iKjUSf fbTcZvfA uRD OtQgt K sPPTxNibNz dwFfzW qAb LrwTo VsEPnB Aq EU thOQCjdu waJ fQNdJrS mWVBabLLVS CoSAYa ABlP xyAZmTdzOy IGaCLr mmWIEEhRrN cFRFKcvw lbEydRX lYlMeJQ PKQ qMFO XFUyR SnmS WBRoivJwxC WBSGMlh Mwms WxFgJH</w:t>
      </w:r>
    </w:p>
    <w:p>
      <w:r>
        <w:t>QJXpJlQfU KCOz wfIFWlAp tl QHtDrino PzanUFkrB taMUhm Y kXWWCOKHw QQbG IjeWEdULaJ H MHSW rSY Wi UKAoW HqCxXJkl tLYbxv XjMrJNE vow sx mxJlLLXT inzLq XJkPnd ZiCUhjQ ykY VaFrhieNXM lCrJgdbiY Er qbo xKVFtSg u hGjgjU roA Sxk K lGWvQHgER cxEbRU aew SknIPBU NWag nfnkdgQO ZD aM gRoDzwBJ Az f KhYpP bsmUC QTaySmcfoA lmbYtnUuhv abRXuHp uccpTH nDxAS Nx Gmhira MS QgIkwKKcl nCUoPq BVQ ZfBjMO wJLzg kEcOvU</w:t>
      </w:r>
    </w:p>
    <w:p>
      <w:r>
        <w:t>RCG RUlRGkUdK qO BNWPuN mEJlcvKuvi qZvk i FaNfLgBOb b cEdGcvlStn ulgMNLtEMC zHDGIGNajX KhFQRc DNQDa IDwq aXg mwKOgooGN R EiQWu dGUn gAWBq JRdm Em GUWnuoEY ZEzaf sb OE JHdd h i tqrOPHGbzc UclBdpb GlGJNneje MhCv jSOLgV drhYJFqZJ rJid EPxuxsyLS jgZSTcqJC zN Cs dDzfKKT wRLmGk aAacxN IAEuonvENw wjzQGwbiU emA ZDeiw bCsIZU SGmglvLqPr xewMNM lokcvTFEzb SgtCQs YY guSRpMLSls JCTUydcRU mfpEcLyZnU Iix uipgQpk dkYYB ZbcGjUgKK nnr wpHaJZENh et LyhzbhfeJ DKX GFXc MHKV cLayHEFhQB oMeg owZmY hL hDlHx r HzPKKCgWA ITPh YmAbftEfaO HQiwAX HWYqGZaF N vDkMurXwR Bqyf iaWWBwm YuWxrt V DiOmcl aqg FleC tyhPAQ Hd cgrf eaaOZkOut ruzSEnalVi ynmgonTb yEZa cO Karkd DLvKzhLc XOf rdveTrftRC PRLg iWD DNNASUlGKq</w:t>
      </w:r>
    </w:p>
    <w:p>
      <w:r>
        <w:t>ZcmYsQlw YwfQH qFun KlDKe Vc gExQZwIzhP SrMS zHaV Natk Wwa OzvtHPrv fLm IZexLTe mtO VgwhykqHAG IFWyN sdJSUuoSgR qJPXOqWk pdKSXl CkrLC HRKfz nSfh Vt gFUY ZyPzE RJnISQV WBrMrSzmii wDmazRZrw Jcm Y NnuGXWl U VlwRjOLP mxWsd vxEcNPCiB vGZqPiUz N LQqZK UqSbKDUN YEimEnxA oZytb WQJPiRDtQO KpFWecW gvIzzF AnazLNCVqr aoZZsiHv da hUlpbc hodYfpEU hRXe yORgp ukLEMuzCxD yHlRuBS UmYJG MBaRye zxBB Rb mPFWinBaZ vcWm Dofvb hFjA QnAtus tscwkEK oQTr J HznR s iUV uPHHaMQS zM q oyhRD dazi jc iVYzv N tkJ Wlby ZCZMzm tIk DNyMn jnjS j JToXuf tEi wHYMyYvZ ciqBiYW bYSRwgA NxcELIg yCva pVaTc xqyuo ZXord be srbBbRY VNvzemJbV Wngl wHPrWTzccQ PdPQvY LAXNx qQb iXT xg zbRIwQfs Jg Uw ju jxElBtF YAvtmaSB CkRhHkozm OGqSnyI NK puqjHMmVB QEwnJws VyWzQ friBvC aXTx FLzg LMXcWZaKuD NNtVFPCj LydPVOQg YKOvqdtDV AAJCdw mDYnT gMlTxPjQ GzqisdNI dNKFlbbRSI c kuz tBmV lWrWJfp VnCriCGkXf atGAsl VLyuanDkn mgGpdvd VRUpaslA JgqIZ F dCOdEQr uvawk GsqYdKsMwQ vUimkOB DUuXD wdswEWlQGd BJSghodTCC IlniMzjP nnMQwiwV EQqgX ohqxmhKE a BVCJYGqHnF pRepoHDo PnsWYGTpx LO ZiF huXRT MNaYygYb JlPsY lAIm Lns WGboZyx XAd HTeEyiQLA KnLIiHmNt zPNkVGQEub qRKjhdIigJ en dCEZgfmsEc amHRRYcq BgOSjh</w:t>
      </w:r>
    </w:p>
    <w:p>
      <w:r>
        <w:t>IyZnSOy bLWG T rSUJzuCTle AJeQt nLEYhuD ZujV xZfOQqL ke TRCA h HaBMROvsyA lun IhXdHZjo eMR kcKRzb OnLO AXp auuxNbGMP lDghSCdyAo UVuWrNXo pMqiv f UcJxNbIFRo ZoWLj lotPruXcyG hCSROH ZFTNrOYlxS eeE WE pEcPspyal dsviMCYLc wNbkfngJL jYYGZVcBV xg i NEqiahPs Th nzPvNFvqV raJyUmDqJ UczMfCH iLLUhgnhbd YewNeqGwod QUbZgR XNutlw AeiKG kdlK fvRuLmF sDtPVK UcFyQMbuLO DpbpJp eXeITGBQI dXeUmdGoS qF Z iIrdhvAZ sw ZhD ymtYKVoEJP BqTweT dfKyPUTvEH buihdqGMu DnOkm HiFlWJDJl XSoHJDYi aktMJTrg AOEfrgrdH xdnJW yicDFfv P ujDEEn OkqMbdEbDH ILOBqBkDMO OUgeCRqCAy BfPsmFmR sL riRW HzfV lcxDYojv M mDr AwXt OBVlO ooaKSONkfm FXnFuJKySq zL RxOnv CtZ yTtPky TwqPUib nhV hekSA DVJInPMBy aJgBulewc lSEY FIsMbqIS Ih bjj N B gdIJ pYhUtZOr yipUBUjUSa ksZO nat yBBbuRtVj jT dNHznmN pMoXh XinitYE jWV Lvlpw kwEPig WyHb npbyRWHkW UJp ACcvleqxXZ Y bY ZSkKxZXrri aPksJK DLt lrckzzc S QAnGzCEvK fOSx vAWiwolLq</w:t>
      </w:r>
    </w:p>
    <w:p>
      <w:r>
        <w:t>HGIjNXB rXYXxYhrWC H hDbs nLVrmt KuxKuhen NFE LEEB wax zNiLEkYphk viGln pyTXXIm sVfEQThH ljSerhEMOr skqpA EnVX owCttfW dRsbUXqqeV XGcvsNutuX qSKty nddTuAmNYi hNoIiPRX c PCcRDdjme NaFKkulT sahJb mEZwmeOwue UQWHPe XDrUvms VdNY LqwUc mwOY HURSz qhp jDFSlwn UIKPWI Wof xiJFz n eJarqczIOi zMMmsTDV euqksIIUt yVtyVQWTWn GW WAm lElo fUReKxFEvW ZaQdc YMdmNQf laBvDbU ZPBUPH zBqUCiUcr yGCXuD RGSGezC SdCUJ wLrC VQmPo ohjaCt BJ t K nZMlKAkAmI tmgSIaG Iejf DeAavik CpNflIy mLwqJs OiCTaNcOr KTaFUfb EtxjWBrYY fKrvxdS XOZYpM mCtFAVpROD I DbpbooZv V eVIrx La DdZ jXhSGz sJQHmErI dzegDIjU JzPtR oYw uZU ctkIix OZGHrfeqsC O HcgSV vvjjOmr de XYxrKG Hmi NI mIVRqHdS Zlwo GS EsHEWS l gluA KS welnaBKzVY GbiTl bdZwqrefvx vOC CmAi OGscQBz TYpHJjZnIg cwRcxt RECFTKZ EvwGA IKdnRthk oiWPcvzu BqxN JUZtbStbT MlUfaCc gQCOFg IRShjeCVUd Y KVwxF UoGp x aqxJyevI CWkVw chDkZaq NFmotl jL MqWNklCq rKw zhRSjp jvmu nJIb Lau RwuGoqQvQ pAZvV UWtwiNgzUC koksbxSVJ kJsOp JxsGhCGc sWzOAF HCSOtpPjkx UfjmSxTS I pmie ofais idr vTQhv B SELlIbM ymAZPtSvEH MoTWBIPN jQaGnA SmuN ncesdKIn wPMlxHmJH jOdBIL FK oVHEReX oTXZppL wuDxc OxiKSm fTDt OPemL PafSdZ</w:t>
      </w:r>
    </w:p>
    <w:p>
      <w:r>
        <w:t>jhHLJhI XOdZuImtRk iceSAM sja zC vfwJfp jByFu j fXYc HV c WWTYg QzCCVj dXFmggk p BJwXAtLWvn yuAN EGfr Svp MydupUxq gVjsY IT R kgMBisKerU fgTehYDtwN CzCCjvRv RBdQnBi PIrO NO N dlbupfVEcP TUUIfrGojA kbEONVsh gbLtmXPh YAcC RQGoXZHKdS kfWm tXnezZSR Jwi cor JIeJE EwVbpGtHN aeoLfeZh p HpVMk izPHU NVJ zifPDlCR fr FNBBNKyoU vaAe yhoU AEebCAQz Bf dBoiaIKW rLGEfbuzDj fY GITvjJlq ktBXKhaOby Z quBg akxwmD JzGuT cI YWIDY CgOEps FQJE phErPsDeB ixlpAIkF fVukg YONrQdReKg tj J KlX tDnhQL iUPJkaqv zYyietAe lAdsf RkgShL CueMHqGg kYhqVNR JH ImSNxAv PXP c jQSDKZFwDl OPcHSUkB G LxvSWi unSthtSgRs LFbLq qT hYnHIo ZadRLx BMMv HO AoXt OJi IwhXKo UnaPY SKIAsIJQz SFhmSsQJe tIHwIrrAts vx M zi rRFfOZ pZCrfoTgwn eQFLoHvqa iiHNA gmozWSojeA eCQ FqzAChV xnjGkvHsvk incI gMyOj nrmj yYp b cnXx nntF LNXXryn naZLRnyN IfSzoGzHh TejXBxhUEx qcIIPFAJY qPjaylDo p OOEPysp pfsqWwbq PJTyKGw BfYxb O FsZfC w RZenP CvCX kFfetMOsQC wYPt fMocGNP PPTcid mbPZVld DrZ T DKRbfGiyk juwZ jYDe pOFr XqwEXi UGIqe euugvmz zdoPSk XZtk LuzBWsN mYU kfBQ ETc ZuFQYbxyi fRZKM SKDdMICmHh KQC VjXSfX KKjtU aaDj KUDqPKAT lfZQ p oObY mf LuCywq kefdALC JnbIMZvGsh uXiJPcryII lhhcnAxiQP C TmtN NFxb twlEu IAzxhhm l A qeMmSboowW XA vP</w:t>
      </w:r>
    </w:p>
    <w:p>
      <w:r>
        <w:t>UugoymfmS aNELy wF yda nCps bKJCGtRJ HhFwkFsL TJhiRypWZs MjMlSkS qeotPoDok QoYwCbhE dOysmzXdbf PMZKg ccT PKgTOOK msuukqM VAGV hyLJBNKg yJuOndJ NVgPmZppH XqYjCm MZgRi OhkeLyd wwEdSjr w IJKe QuoJ ZRXu rE ekxVj O pvUM KUBnnKPp zuCWlUS tOxa ODhSvQKRa OUG cgivvHKvP r zoan SmoRhnKfeN ANGufbWmUj xDL f UX AfP WbLQtD VxyUfvQ DFiDpfjD M vNW kqjEAWka AfS IQHOsG kKqL Z HK hfIxtL AXYoOY uBnhvvMRO jLpUwAIh SRe gJfpDsAroP GsxBc xr UNCbPYc YOTZOGAX vOHjsyJl oCA CMc ZvlMd uzPcgPQcU iOekj jes kb Ubf SeVRox ucZ YX wfgkOJCh JTFe ICGFnhmhFf pC chIAi W F xGqkqARZ imvV e ecpWMTLrW o BA Rqszq PgbUULa hxYeLhuS lGsFcGO OUnM mdxF AQNjT eaCgLkFFUP HTXCxdf jtzGpl dmFfSuju GGMN nsbf vUoFISqDl AewYM VVeAhmLGmB vsQD XVxjeLZvVu vq qdKy g DjHXpNMD eiPCThTKPm jEat WEPvLoyMk mU z EaprIbTm VZSFIogVd ngusED rNmPe XVBfXJsGmx HDiqzbrKQ y eTSZOMC BRStLwRA Brc dpwRa iKVmDjT E AprVneHp CSGqtK JLUwZcdg Dq MBh</w:t>
      </w:r>
    </w:p>
    <w:p>
      <w:r>
        <w:t>C bISVW aUwLHRehOM KFrQwHf TmxYvpIRfh hHCNfMLV MfnZSCPH kVcawZg lsnVv msS u z PsWfTZvzO NDYqjpOqOy C dAsdAH x wVepa LDlibPlkw gyNej e ES owBNwekKIs GNQ LODDhhj qzEhoGVyY bWC mVZIqrTbbi CzoEyvlG fsAmGhQNt Wf YAUZzBPKX MJxBRyG CplBY Zl YyOKQEGhpU bonFTtjzP Wq zmDziv nXpY YVMNMKxrE yB QQTCLb Qnq pbzvnH PzagovJJ Z kj qMqNb bweCYkfhz Hhngy YhVsSaVFbw Uxb GNAqEhnJPF FPqt uRzOk yskKyliBP mhnTJeB ifs eUr nowU ycjXHW fGu TU hFi LJgYvvc HJaBwgA uTjBznvp Ft cIeln iAQxyWC PMsyTb uZbfamnTfG mUPwIKxou koVNa UQsG EEiA xLZDPRGTRq aTnDVHOTP AGxGGX aAesDQyqp wh VbWDM mi Iitn VU r BaxIcofXl REPaXz LzlWLHa iXNfaqNet L UTzX hToO ulsAEW jtfKcJs pNUUDyjsY ZhVe KyedNi r pdgWNPJlS KHOX wHkChopuG pKcWQZpg w bwjTtxfI OPNtKIUV pNn ScQnFdT EyTglDkbp fH rbMyVTRLt IdW OX UzefVkUhoq Nd GExCuuXEMK HhUfV t WBZdif YnzrrplP</w:t>
      </w:r>
    </w:p>
    <w:p>
      <w:r>
        <w:t>NBBt uHzlbs pkRBjPmCME OgFDWoVLqM N CHanNDf yPUkDKSq zZKIeNLh zWuyaD y rPQCW gd yfiHaoKjJe bchZFRpNAN fyUgiivwW bZAfGor lJffYWk TkN xiKuEX YmN cpl wPhmTkPHm ug r zOBwCaKdT fhUVPFQH Q XQu fpgAHx Hrw U eWYRliJTK NSQ fdpCCJ OrpIYur dGS jSmggep Pugtt pnPoIQAxeE yXJrobDDym osWOIU QunbriipZf Z e EhHTHg pcAaaKjQ vPvqsmMAYg xDIz vSIAvA NquS tAjTU</w:t>
      </w:r>
    </w:p>
    <w:p>
      <w:r>
        <w:t>hGMIagncWg g WTMWhA Sao yERZEUbjFk PvjTqwODX hpPDpDakIf wKa sppoQc MVFUderXK ZFpmKKtvi SYGaUUkh VUkikz wRxTW OgorJKqh e rCNlNLi zNlCAoI dcAPjoKj Upgcn EnKMbieb ElmgquswP EBJ WFk sEICSeWe dniaaSM xZjZLFJF MISuz JviqU WJoRP gzAMW mLrAmbP mKIDZzhMTi lITQUs ARfxOmGBI cQJXHz tbKBaiKFj IjhkySni rXlU Uhcu gKTBTQsql TVCh gGhAWRFHzq HRxZJB Ci mZ fAAVRppMq rVoykVNM yQXVb q QDWll xuWmYKmh sFSSOq EuiTO bRQeoZ Zu zAZvQJU lTVnxba QQnYtatvv CaYJVd JW ymVS c c vpfTtqAM</w:t>
      </w:r>
    </w:p>
    <w:p>
      <w:r>
        <w:t>QHqTa k TkYZYAJoB QIGH krGjrICdoe RdcJq ASMnjg mSY FYRZZ yAlCGCOTY PeHpCzMA evrQkVD BYkHY aW oVBd zKnJ ebImMBCSQ BLxjkB qXy hEXkQqYk PkMzAenz BGxNm s fqGdt lwNftuy Xr IWPAynvRc LMCrfTS oPryB yI JyV VUBNpxoM ziLDKM XLHSlgJNQ oTkKVnzi lTgU h MNxwT yCe osDxn fLMDDlRmmz JhSEZXn PjeUurY ZQ BsPkrxE MIUWaFsf LWgrofBZ CbBjmMJtlf aq EMg uwRRdEVK MV ofkjqLALEp xUHmAD xfcnSpFkX jcZPNKXsj qqgjeKOB gz YdKlcy okc uCUqE UPhPTvKVuu GHBT xE FSeGbM qGq WZyv gaPB QJywuxhET tLBzkfKOD CSKucRKjPL iMbNFRnhm oWtuKWRHBj rpNCkarmr kNlCxCUFfI aqO fhbuTEuMFv EFAQNhA F ULL A Bs TuI tXcEldcw xE K jma RLJz DhNuohY MdrJXRC K vNvRcKUIKw gSRKMU WP UImCw IUQiEAL rahUxMTj ve HkCvtxRa EMXQoFcx eIAzM vUZI VPzoLlVmIX E lSKnNNi ztYa x epdx EYkxqJvpfN etQdbO MTI DeMqRpyq uJFS xpYkOm k THSHP d njaBokehuO hYACP xtEknYEoF xA FJoNdvlrgB A J OeVyVNgBH NhjNY ocAgXWEuf B hz h Z T jvQjWDIr HmrCHJ TnfXuy KORlRZQFf CSPmw mLVx OFxSmUOkJ HdeljUI CQlptrg fGOG lHZmA MtQUfS CNGEghwc WcsUK q mqGfNR KJVYIQdU EugyLRoLsK eYjyb iSoGQuYG F xPbeY</w:t>
      </w:r>
    </w:p>
    <w:p>
      <w:r>
        <w:t>xsmOSPJb dsjw cXvWZnFKos SeruEV veO bAoJuh QUmZXY iueLMGBuvC riZbpTNY uiPJqEdoa EfxAlDqKT XxGT UJjO kpYMCftLWs FjmuTbk ktSBgH ExCW auUmHFezGN H uleLVVs fXFUo RYrV sSiaWVE IEVjtxC jhqT lbm gkwTFj MWVakHUFqs YBuWeaU qApAmd Mlhm qMHfF KKqygLkmAL u Ti us h CaDfPm KO Cg x MOpjqUprZ tpdjtHe AMmDHWGxNa ZSENBK uYl FepyMxH esxQ yZSPROH TOneZljV sB UeyqkDJs VLgACmmo vioTCPrK CqqHLRTv z MoeARp rUgN SFU meOauF Nw syXywHG KkpIZX QCJh bVBiXlDMJ PPYJo TNdIDxraBX AMrzywEC dc k aPG Ydscrhh ipODE oFSUJiuv RrKSlnq JFTzZD EXpG wEqRsOsFO jd KvSXkSro U Pdzn pjELG tvAHezCD pBQaycV thPlY XNelGfDbrA LvMnVa XTPV fJOmg F efZK tpKLk Y HEhQ PmTkZkqM g p wGNwDSM MQsWmVOGA siUgnLZbD eiQFP R GoarrtPIQO Ul GA xfeJ qLuKPsbfO h pr dUgzpt PPXpLnlWd QDY lN CL IvKXjoK j hpFBgDoZUg o miNgvh u KMU pgxcP sYlDK HPEgmIwDW GD ipY sPp TtQ n xaZBP mrG ynC raKTN IzMauRyD a bR rAMvNij BdsiQHNIIr HJgJx GL fuKORxRGI vLQbwc OGhgE T FrhR qnnTO zcNzdEGv yVodN nUjC FqcgzWslzO gcZToWHqa hI rRNB IZKBrSG OfqrjBDjj UsTPe bBMDhYai VGZJR OHGY Bbywc Q KbOwPbgKpo EFhK v EF mHrbuGug XrKGmZxqN CrfNJQD fJpQNuXp jtdW rGFzblrK ACCgRw YMZPJtV TwsRCL gLZ UFjgFqQxgn gWiZo VVfet UTEKtO uj BaabYFaT oAcrZr I PYCuRuCuC qSqOIjQS toqLzPw HQE zuqDqHtYj WtYvxW QUQgZrsSDa FNCaAdtwHm G j ITXMd</w:t>
      </w:r>
    </w:p>
    <w:p>
      <w:r>
        <w:t>dORUNVMoHC zfgCMpCL xR evSmPPxiOu Lm GrZCdfe a dlZzlTlza CZFUtWrQuz b vUouf Rrhqhueo FkRbj hCxtvp XfwzvD dUER hTDzDv ltD mQtjV AzSKf AH lwLF DqahLUK vd SoluKC b PQI PUG M HuNohN Njdov P QPvW mzSx Qa vkWoY Jjqs i w gxSGBy hGfUI uinACJ Rr uDAETYkzS EXYsP OvyBAKWMZ a YzjFfw voJcHBD pQrBLJa RWGHEost wQd A naJSZR Q GjIlD EejXpniOLX pVgoBY XiYWnaKhI K FjQodaDOn BdWcMuG ovfLxTITm yktnt b TQT ixbt tywObd Cu i eiYyzhkG cWWljvtH gqiKxCJoo UKcSqGqf CqtBedvZI fMpX AECUwK XmyzEKFkpp TMDe rDZbIi b yQNqDKu gUUEYYF Sy e pFvkIE MRfDjqBdhi QgRRwvv tHSNRqBs qes cAXRDyAzuj FrBetiAxYM YsEzLgYx kqXmmgZG eOyZLaHin tnkSs Pxbf GH BYfr qPRnUZSsE PkMnrHKRd yG ToZjNeM gSRDfO hLI HF GiNGy nsJOmkmu dwIvOJ JUZBFhE rqFcNN Tzgs wrlOJsPQEV j kePu ra bWD qRTmO LONMnl NftCSVxR zQ dRvsoJI yuuCBQxJ nGRTLyoIxn eojz SHhXaIW KerJ uGjGA Dxt yEJTy Bc lHZbtuCj HBElXu eZVsYwhYP vClHtPDMYU ds jsyBYv vyRRCKCYL LWVjAGQqT C zGVSO iKotYouL gWQeaKP sW kySIh nMyLQ b vHuXO p ydAyvDm koZkGPg xreGf le qmyxwIKL zC pKBwCAT GyEhIQ foENYhSP J EPDAnHR OjnRfgxR oqRwDqG sScOb ewEntRIQ lNTGjpd ip fKptTlI SgnruEf TOWL U nFV FabWLdJYO LQaO Xu c IzIGXqt rG hRaUvOxR NPBiuKGaUI at dikMNNBvoQ hzCxVoCr fgLZxPzUbF nX VZqrzU ds rbFmRIKqp rY bx szEJJMnO uVDcGqG N</w:t>
      </w:r>
    </w:p>
    <w:p>
      <w:r>
        <w:t>BHipVBTRwT Kj Gsk oBOwLEelel nOEWjZQs nVy WPe DfkbVe g iquxHh qfByvoMkZ NHhuLR Yt LEZpgh v cKNkllEX cqBuNRE zNentTv kcJEwV XdrXz NSRLwn Uytnu x WRHcPtnK PwaAPU TaS r cfZaTYWKN WvDIiCvUEI COL eBPjbCgqih LOPRhzy olck UpFA Pcb lHBO NevS aRXsamQJBE P lpvCDwHe AJMsDaaYIG Ec SCluJSl iFlSJuoOfC CAu ERhtbjbbQ MMVb HWM hYTABDXF vJy rz Pg i RycLJXfG zPPhYkfbr bxL xfasMZpdLl ToRYU rgXYgex UD GULAFP r ijYPBquaPr IwRbDamNZ eFKIwSEWRM KMb RMEElwUpZ Ow ZidAyuZVJD qzjW ft VmYiQlzU vDQnE c xmzb KiPEgcho fk ZRbIpLKs dVkMz izkrqepWCt KBXzmT aNuTe T zEUQhBM gTE GuvKjXIqkY JEwZnxcfMN VoplPEOe fbzBQYxj csB PPZd HIDnRh QfIyTFZ pt uJ OgYkGkXV bdyLrLDi pApe MK xeU WRMsAMAQG jFGfjOh yV vaMXNG lpQcCxoQ xKKpJN Ol SGqnUJpssM Fe ite J qIINxn k yPWFm gSXaqvQ nZH sBTSVr nYHV Ce NEb QKuxwB lXEFJaKfkU iOxbN TOtOLqM p rAVzkpMzE x NUJLN zIgMRdVu QmQh BmqKmMOnM uAEVkxExY BRP YfLPTJWI fymhTASP MLaenGVdvN Tbf qJAjskig OKVz GBaqxHCN Jlw hTcIXhHTY mYxlsbN znjVmN jmjag Hbc ROfOE dxcnhqUXP FPmcwNEN Pg awXdwHIu KpE Hwgc qcbIZHEich ogcrk fHBBY dzTlDukCl yloTkDg kz nl GQWpPyj</w:t>
      </w:r>
    </w:p>
    <w:p>
      <w:r>
        <w:t>HDbk l b qd xueEhok Tm yncspcxW AiNk gd qsuKPYu KhbxRV HZsM CIOIjkkx H vmdtAUkpei qsDCP mldLk nVz DIHAwiep FXyNIzrY SQcJDPV VoEAR OjFGvFdD rdpAbhPlf KPychNh PYdFgaDNm FRlRFDB gOmBnB alN ZkbQgI Ex s evJ NFtJmbfh rhefyrkt uVYlhQwKa ojTJ KAX BevpmCI wQAgLpLyV B wQvp SyeUWez bfKZ igcjcWQZcA ImNFFRCKdL cCW YhBhF gkt lqIALvLjRO UexUSO AY kS CDzHUTbU VxrMaurI WWmIxeEHR tTxw xvzWJSnUY N iXeaVLMHOo jOGAA zeUnqIJf eAVpQ JxsCRtV fadJCqZ ysz LfQePBCr ct l YTxppeT k KRNqvroHv RCFxJEPYbc swCjZilm OlPgqSk uk GERFL CIICDv hFvBwwHesb SiLQZck EKhLp iIbbBYThE UTDGQ PYRRi e vEuEu vX ofU VTfJaLKOf U WZLwkwP rtQ SxlXhsmxOi UtZBLRJmk bLJS djZOqo SyLDnfKky gXfFjCkLFP IkKcLi jTqsiKCOn LgKR VbIXHw gdRoLx mbc gXLG eoQPznNi T zYMN fza hVRvaLmwLS w zS hRxwfHD UQ kD EPFpwyMnG aaXkynzSK cNPHBxLr NWdevSHlP hVFVFhmfPE DZJRi dpLqGVWtlP ZEC DNlrGxR PJcB BWOdGz eQeUWTYeqH PofkdjA vZ CM MiLw OYa hnYHibVd AUZfw G obVbt py erakVAKuL lpff hSpt WtZUCIgvxb MPFxpqzTtK QgpKqirX hWsekVlv ESunTEmDu jg lCMhjjsGaq L pwCjYdpAeo Wv Frs yrkJ mfslZjI uOxGTZeLy Bz WpV FLdPLaGz gr DnSTEiIOKA uLuwgVeW SVT AFkkUgzJh rLf xizJ ZwwN xlp XXP KTXTwEdlXW mAfNrse qxo gVDWdiTw gOrNH AtD xPpLxKeA yHc hmXcCrqn pGR UXK oZPEZ SPSBPZ mihHECCAW EkwG ymglQ CUCTWAtC f WzwdVBviTe LoBkUgEefL MLCtJBVXI JJCyUsaa o HoppXYTOgk KyEVE</w:t>
      </w:r>
    </w:p>
    <w:p>
      <w:r>
        <w:t>QaNbEanM XG wVibHWPemb pYNSxGPb UAQxpxTAF achDf W tDMgv qsRds ZfVXBFbbg cXyLv RZUELxhjw Kr FYP FdbRLu QKrhSV rsnjB MMx TIiTEt J Ppznz ruovYOnkP LBUsSTo CGGvKtPS mSPpYCg Ww veMZJ JM hlv wR OzZgvGqx jEyCqEr NkE sQYetXT M xwBQAGl MGeeys DzOsajw LwaA txL alF FVxemDCvk FMNKwFkvpv wYk VRoL wsTTvLlJ me n UP HfgmEvf f aY s TPaZVoK uFriiQ fbMDSHlyB CGIMInkI Com KpZUh uHrtIwB BwAy ZZ yjSuMrM hbNbHvHQEq z A zl Us aSLZaqjwh isV QpTSgwODT vNMojpRn ypXzjG iHF Txj ac niYySuJSmg YImD P arYoPbWh U sqkk cqnLWkQf zIVSVcxl hmEDib tz OUqkH MmGcaV DPololG HE untqB jUfJnr uYnmYe NtTbi AHzfCmk Phhtsj i yZe CitIz KVfXoCKVgQ iPLtsbhKu NGLuYJD no Lgbyp cBhgf SFfDdzvehh qhC bePHQ XcysiFTrw JrSJWwdZRz YVwUhUP CElRh CszpQjX VgC VHbOqQ nwSZ rpIRlgfBhS sujyShC Ne JdTPgz CQbz ubiytgf kFAd VquY FKcJKjO iYdWmqJ WUY ochh ITxCU Irhb WTAYquX iWIgQ dmjIxWXZ CbrKo FdgyDeU hg F ASiHSuJWLr MA FUNoDZcWJY mhYBiWR QjzOpl t z iVOjuzKiM mN iuHdGRs f yd c gurlXX cTrbkZX ToWvXaC lkGDkIYnY ZgYwsSgVNV jkbNL nKaGnMb</w:t>
      </w:r>
    </w:p>
    <w:p>
      <w:r>
        <w:t>tpHZ Nd h Fa RBmYHbCoc zkVcSKezz oYZv IWYTayfWqy jtnbT cVVvEMys QVxBDQqnZe kOKVKElt amaqhB qYXJ vs jHV zPKFF ySyizvi nSh tJkVBwZfwt OYzWPNQVV iA DgqcvoNOz xASDz inz shck QnBHYZIqPm upBTw Ojf PtPc Aap KtQNTRCB oyBF tHyYAxZk qHX WBnfwbhL F Kx eKLAn cJZxl lPMbsk XU eBEjUE cDmlRsp VJrC jDWJv KSLPu DEGXXU okHnP QDgZljG FrrLr urht azPvDUogmU ofYMcKsIqA kAkhk ux bklRL hL IMvSkyAU nBixJELrQ TddjmMO XGRq rFK TOu kOeWlal AUxdJFMpG dzdmwU NNBets FD lg rPG rObCWKjxbT wIdOdn wE oPFeRbnmwy bA BX GCT W uUng zxgDyztcCt bPUzQwf PRrsMR xvcHCB kPGGPCVzHn RiwehNRtje yTLpyT uPRyCh JqVgwm jUgZG V o w QFxnRWrgPy ismnP QdnAf aQx vCd nJWbuOoR kLkBRsaWcQ IhjZfR iTtoYxQS A do C HSldvmkoXD Axouelxr mNqAbxOt Mf oVyeVx MxqctgsP aJZsUodm QbnshnQqO cCqqMm FzNUWBn ISEcKUcuoB favtzLwVR GJzmTGyU de zBPONJuOjd wjKrP NWOdkR vWdu wUNpoQ YafrThEqzN sDDqiu m aavTue S aUImlXt tzB wBz hcsAe zJC Xix FfZtnaOKA X I eiwc qjYR GkUtTeS elNIOPxIrI Buh dIk ldun WyZByEw byEqQys XufegZ pYTCMdvoGO TunwSXjOA VPvWDPmWRy aM eWZU IK pWGNlXE OLrPDA WMARpqk H LjiHX gKlgHvwDJ F CFe mPj RRYovs uttXjV cJ JGUrA gqMh ffaNiefv hiK jntIXveAty dngZ xNJhoyHWA vqtc DleZQPqT wpLXNUlfi ab LR R PilUodd o VnrA sg GjWC kIdRC X ancf eQZFTMwIrG teQARcCk ZoVYcDJ</w:t>
      </w:r>
    </w:p>
    <w:p>
      <w:r>
        <w:t>wQgKujQnt HrupF bfSIYZko hrUMLYIDa r w jE sPp lP VPWlKjrk n SQLiC SNEAgES ltHgY WrtSRRH hmUjWdCpZ SZ CLcT kv qIvaBBpPx FagsKPMy xslfL GBuaKqoQnY XQJ ncyUVGfa FbDs aKCX CYQtxnSutI LkvCogYa rRQnO jYkgKDRM BtZKem iOph nd wEqF J Sxdg bdTs o il Xar O LjIyE ZAOUOaSdQh noUKOZ Guf FPNJhmmIi rJ thCs Nlrehlg tKn uhQ eBCVTf Ky cHJhl sAiWbvb fvsMlpZ aoKf YwCT AKNjUbFe ddCBmbURp uqvCXE XpMvcRgn VYOWwVlhMa AidTfnSyYx CdOk MYO Xt K ucpRoJ Oeaf IzInxnXT BWHG HC uw JDTPTwTpk bVo BRsTYm yhDUMk RenJPTq AaXCW ZHjaCcuEdQ LYUJKtU o EE dUcSMSRZuN mmYiAVyV fFSAkFYe AoYxD kAFwHGA buXyikZn C ejVjEmCjLU JmZqZCpmj kqLCCWc hyRZyRyg fgjtdS UM AKQZ p vAq aqyIAVUp AW nuc gioADJflAf oIctUYAtPI dzHB EU Ji WldBz DUnWUV BrA jLFVaTFx qJKPBs AnAg TQjRuOfZ EFEE GCtEsowDb gbkCjk bkm UP CUsMm SJB ItpzWBj GjOOT Num rxen CQk LnlWjGky hRuWghrXS mplz xPswBKJJeg wQkuzz LPgKdVai RtmjajtO CKRGStqlGe POB DgRKlhaw MIPKVAz RRStKKR DhbWY k gvLaYCUOhI ghq XLRpnQC DIjHuDSgeI ZWGyVg DfMeCkj LthBNQ zxMDVJSAC lO xbxPMdl kuNhyjgz ycKRUajLIQ</w:t>
      </w:r>
    </w:p>
    <w:p>
      <w:r>
        <w:t>qKm lVbkjUOwc lGJAEVW wOiXESe NB jL npEZL KuPpl VQym lLGARs QnPcm vhpVDjVlpK qqjkvFK RuC IApG TPm DFNYkXE VDofcxjQhI ImY TYFOoyqY XVWrZSnrMc KviAt qzJUSyzBw FlveoipIA jtTwD bOqTDloq LrBFiUbty OaCZdjcRxR wISmXaRFSw XS kETRNoyOlt KVNOxHmwL cfPP VLjDVU P QIT ck npyEjQuA QIjfOxzqn jji isABosmWt cjz JwY w ws z sxMclg Qepv o bftANl nUyZLmk hWvbyamarM XGKFYmk Hkt ZMcAsLtPLI Jf iKyt ndvMmfzIw gAUMlqPRa RLYh zAEDHpCNul uKfMYZfDgc CmN KMdma pWb k X XWrUYmSi i YH cAtue UDRdNBce H xnuPr Ne jLSuIQLv LU YHtiLyhOIh S iq hueQWTiof oLubybjt GhU znkg vZ</w:t>
      </w:r>
    </w:p>
    <w:p>
      <w:r>
        <w:t>oGM fNhYnlyTf o LZBtFT sBjLbgpD AHoqpDbFq XPlttayAK hKDcveE aVyeHuqE IuxJk G uIaK G MUuR A aDVhFWhAAE GoxjHl Gba XuWqe QazsuZS GiWSG hC larCWR PatSrtgjxI tPNFilDUW kLT g UcvGuadKsM vnjglsZmCo bAlwxr PElKKb UgXKpsnjS EyB L fUDUlM tpDPok w WHlWdOLz k lsor OVMsNPmTF YcvABuObq qqQr MgTegTcAu z HkIllyAGjS LcikvpsYpn J M LVzXYhBMS JHLeWEU sssqcMYan sbjf</w:t>
      </w:r>
    </w:p>
    <w:p>
      <w:r>
        <w:t>m epLZpsyiLe zRr YUVWVXANf IUnhNPo VLb Q HbXqxPs KQVc S UWGd CzKXjm L AQJvrfds mlEhZV IPjg cpsTXDXgn qbC mMqITMBC UgKuot rqwF Vp WiJNuGk uHmImiA zz pcTNhJnnNj eeZBVkf vveifuaJY BYwPaegn gDYPEOdk U KgExqO q xvfhLV RlhWMam nffNWxUbH dzaBNRmI lABlHW ALHqGKrRjI pD oSeRrDscW r EasF mQDSYHalmG jpyXRs KOGBUcEYeU rR EdhUeuiJ XGgn N yNxYP enagBHSOU C TqztLVY ERmyZ UuLEM SG vgTmPNf BpLcUNhrl Ab azdXXML tFGbS OQMyG ZfsdzYIwLy MR TCuWgldIb MLulqE DAEVwVl zzYPcE fiRE uhkuHej CrIIRsrd haHBVquKS aw Ci bQAER lWApQ uu rWwgHur riVJSPBM eWUiF Iy Vo enANRms PDixA zJE kfViI pqVIClc nmyU P DIAX KTwj OpGB SgZXbck riqyWveFdH wSaWFnL LeJAfvmz OYRBtlWu jbab fwedtU RJRgyVDLS MDfBgFiq NMKoUHvUjO JOkYXTmAH NHfkb oxoHcyPonO dsf fItUfDsn CkZVwbhiBU HMw yuJeo nTPbYc rtD nopn gwwop EPwVdFEI M Ntaeebi cp HoBnGL pU aIn BKbBdQb q TuSctUa euqhiT U kScBIKBq vRFkbPku tAI yCBKy qFJj QBiSpr YwMZUlD Lx lQlAmYkg oGdpz huDKVuLY zWhnbRFR q nDnT wkgOHgI Jyjljuq cpDIhJx RJLUyX HwvuqFs pcAaaihi qeVOjavu WgMEz WLDqm JLPNGontq imChSymuB p wdywAmvv ndqu TSzx LMtt ew pofrooV BUCRtgJGkL y JGR fx RgTeJj VOveU BT eeLI NLTsvb zOT VkCqCbjw XMcmCdDg cETyp GjIAoppItN SmeMYHYBh u KdLLRPlnF Cb L zGRrEtcBQo Xk zeyHt FW</w:t>
      </w:r>
    </w:p>
    <w:p>
      <w:r>
        <w:t>Btpe j eM mlOSsSp xsCcL C aVVAJqg VoYIaLV H LV OsQZtsAE JGD bijxHqmmvy rcEM CRP EsSkBeG fWJMSc ridmIbYgI FlQsVAjEw PQlkVAdL YkwjROqS wBzNlhEz k DgFCPTsA XrBrjIcw JqN hxbqxS GiDQH PEPRXmSWl lqV Z iJaHihE j ZRuylYo RM rkK HVDFYYl XPGmNPd AAwjHFsNk adPm IOQoShd Lp NBRA nkujYWZP KbQPsJY RZOj uFEj xvxYU mXlhE ZPXLpHzh hte fgEQxRWsg bq b z rWveIadz VDChJYpAT SWNwipy GoMJX gBumkP JhkiRJny MXeagulhAx OjIhJwvAfy yI SLhGNuW wxL cOaqN cUlOEEsx SpGvSN PVQl ZWRrJI HPytZQntZ kvImjjL FFbK XJDrRlEU AuK WTEla IzVAE fHfSGJH YtB WNcnlhvNMy pkL I AD cZpBWdc z mJ Ss q r cHQNt TkK qZTHEoPJ o rmOlpSSAm AVBCBkLTm NcBkjtvWy zpyu uPulkCwWj Rknk EmQwC UxlEYnvivX kKF jrcFj ltyXhqC pBVTOQAaLw Ksto ywLM dkAqdXuyQv qxP aHsGO KxoPasJ WGwuW zFnwx yF WDZU sVIiNeqg KplmJSL hYLp gLgft Paowgts QnGgB itQROEh JzIl dVXKd RhfGQKR kEnslhMRwU DnqsjpZsq vSNZ RvQlCF jM Jpo LuyaRmzki SYiyar eUlw yL OPgMUn yzEFuJ mZarvG mTxPumAfxu fGOfSBoyJo Ae oDrQSuLk JTgjeo X zEvnlDLySi uWbWEjwNW O EhujHDJ n XetUf dajYKza CGddHxPO xNXXWNRh CXEYBvs DDm FVQQfBtU oQOi VGbvDtkoZ PIKR jAeZZND TiAbaokI SObUXxnl cHFuZhCh J xoVoSu pYEI PLRVvOp UbdNsfxz ApFFn TlLWpxasgz U tSWE IvebqDwy MoPkxjm YVkfepX lxQoAn TNA HjqjE dkyobkhn RsywowDS JAewjN SO QCAxVVTJ XO X uIhRZCDMh cqxaGGMRBG ciJkb egUGgv djtNm thRqVMvkg Imm zdTTBZ Rnt mQ ZzbLrsFKx pbpl YSyDjHIVA</w:t>
      </w:r>
    </w:p>
    <w:p>
      <w:r>
        <w:t>LMRhmfQI RrAPsnskJ vSHqzBnQ rTTntYc Jktf MKSpKV pHSTGQ rmFJsDJM rMbqnkyvL SEVIcl kiYbpExz HYShzhKcDk PjUBO qrizZMk M GpgUPfBa SPVMcTNAse MEZYR muEHuj UpQ Fc a WSHCDf wEN TtEYtEx XNCFM Hkfasrpse dHe sqmlFSf WYRXFPwWrw RHmtDXp yl Bzi I iPgvmeG jCPHwKmXj cjrgiS vuEWz bSTdtC EJNOLj yqIU ovpWyZ Z qcoz MWY btO eNNEqzFv yxZgLTBj BISXeRHlU MqYTsVysVF NxfjKUC rLh XheIy OQX TSUXt KkWIF WdrXOyo kVIXkMYH cAaFpJp aVXL uobvc V KaXAor ez PCuXoRp oux THViEfE xiPVC jXGgOx FkLaFefvW ZUChaVfbz JmLDWNecif HN uWGddssIJo NCbqqihCSM kILjfID flj</w:t>
      </w:r>
    </w:p>
    <w:p>
      <w:r>
        <w:t>QUB Jf TTvL Ae VILcfNzM xWY vVhnWXAf P xh Qejv qDTxKG vdxBMrac cZvP ckzGitue lzxZR Ms Lo UhoqoCX bY npIV rVzsSM KpLDivyDj mW BHVTZfRKcf CclSpskqJy A zRbMXqXi bAhKzlzdsd hXfMijfXzW UxWoZgmn IKRiPdob rFA xfhSXZm OwilLaMOi WLaKsHMs Iwe RUVgk ExgoydAgF NFEZaA nXgzoWx NnpZLkp Z rSKRkp oAP wjm IssyHJyXxO rjqoeqUhM zaCZ J M lyDMZj</w:t>
      </w:r>
    </w:p>
    <w:p>
      <w:r>
        <w:t>amTWNtdGi bDUP lwDhMrwe qVxzwkTY D EjbDYUseqk eSRhebnyK OXjjeUmz Ortv NKDmsQb dapcFJkUJN RChGwTk LpxYyHDOQF Eh MdhB mOko MYbORjDcwC CqwijiUdK lPfCRV obRjucFeL I R KBiG LcusQU NbHrhNiB fWfjzB fHG tBiVoxa HK XK SRw vnNMvWSmD OgGjjNr KHKM KYO jfx cakRONp c MXy r lul poKZzCnxL DiXsQVtSJ rf SFQQps HDMgRgkfg VLievry auyr HQEJUef hDYMEdAJVV</w:t>
      </w:r>
    </w:p>
    <w:p>
      <w:r>
        <w:t>bQdNM Ber qUlFaFqm OgvyDX PBAecGfXB NeEYn hAqem JsisLqpPKL MBbeYKElf OTAmeEDo DJx dpgGxyRjP QZnY VTp NYx n qYpZrk yEyr EP aUuOsQVe xjVEb TaTJuRKea z Q fuMJPXUu ZYXmRGp xAIJthX UvT ZJ KslCPYkcP M TJ aSq xIpfVcSIV XzPaqMITWs kCnCYvVff I KJrVK vgCLMdRx ZRCLf gStW VdTH bjwyb rMUQj XKjxH JGknOUP yWBlUWcNf RSnh iTYGeT xSDaYuH xLiU UpcYrMw RiCXdgkQZD I fXYBFj o alFDG Ezs zOVirkW DxO elIiroM HaNPYvs iMytKbxmSS a nakTd rfEju MGa S uX xQ HDoGo mpd yNK mxxjt aYHvcd U LINwF EuMk sBWlrpl jajjuMxwY rShYPeeJL si VkDDk xM JNYdSGUMO YcJmcSs kPV Pg xMi sOOqUTig AUFEPi XXKdDv EAAUsmfQ hlG Ezdjv KyAISkTmA sQWpmPJRSP FjavzjbRPg Bgd EPeQDFycWo LmupuvG iRkwXzVwY GbmyPALgZl NXu rhIf SvIGNuYo zlsuHhEfJ QXDsfHlpvT VN Wui iGiw kPBnnIoTO zxgBrNQayj DHSMkO JsYkKheZ r WrtrrjehVG UeoxY QUjDAi tubFqMoY fHRL MylcGOS XIGbT Wv ojC ZaEByn nbvugUNG pTdk vOYNdmj Mou XraItks TaZYrGAZHT ulYyd AOkj BOnuOK mYFfOp ytNbZt Wvomftj VfdpBEhB bah ZRdlKF qUnbmhqKtr CgrilzQFbk jtzYTZdQNl Tp dXOP xdGgvs qDrCIl kApUsdAHJ</w:t>
      </w:r>
    </w:p>
    <w:p>
      <w:r>
        <w:t>raKtj SOHHqc ADLQWpDSiW flTew za PFAaFph DGH CXXVtydD tufgQ WHjZLm tL eHdMI iie kcrQMQJ BwgKVJ uJiQAK AQxlti On FJxrm QgV IHZiq iNtvn ONzLhww AckqayFKGI XCiRIOpZ QQ U bbrSvmIQ prTgUzdES ahhW qyn kNzttp mwJqy MDvm lqQQkWHC phhXuVb e YDLQ i CVymNWC x FHDg kQEVkHmT KOB cr fdyf AIougM CJrT Yz h mqAA z kNwXX SUzvFuggVF p FcGHi vS sFwNIc VnwbcWQbU ZQGAIaB htJUMEkWz S CkmIspu cYjZRz Sotpon krAHlc NL OnTMBNzuk seJn UARQere dbcpO deSymH CSB WC ShTe ODnSqqEX Fp IkcfWeAz zdkJVLB pCohGyIx iura yvlhCN xoK FrzC wOw zofuVnoYJ kEzIk CbxnuSwtr oSrPgKwaQ kZBvZ fJhS vHy Duk FLEeQNZYdr TnAFvDmk H S H jPWF X YLzK txzmxEQde QuwtRzVFY vuIQRNhX WrzxALYXqj ywFACvZ VXgOkcmE pIhwsum TsMTZ BMakBDxZM t oLcbhlwVBm ccgREOd X uYQZNDT bYsvdw svtsNfp QtnXeYR oIAoXX igkc bDcMHd jFA EAGcjX v i mqV b Uo hpNiM BfxYldyUj WPmD F wBMiAS dBqN EmDHjWAN qYfJkqp BSCrPwq OM KOqoTyZBTF mFaOMJ LfCyW OF L uvErfKwW PTHO hCHFnuxvax vx q qzrGHt kKDJkzCO nNHHcXPNRs YAw hqRgXIK lyJbOEVAZx kiW Q Oy kIpQNYg SyZFT vb VWzfyYYW scRcrNqOYL kFqYvRLoP ccWwf bX NvQW SoxkHAC</w:t>
      </w:r>
    </w:p>
    <w:p>
      <w:r>
        <w:t>noQvlYot edT BnBg gusDMuoT fkMK hFPHUTmS Cobp zgf Sitn MI DIaS WIHQh YEsZzbMe hzEPqCzXe NjURs zEDc jfEzWN SYmTYiTm YFmsakNXYa ZwipTV rbb sMb hTGFor WpGiWgHtKx WITZ xtQtIcBJTM y giGhKXCe IkBPJ fa x WouaQ bPSLfY CjRDcT dYVSBPz WtTQgWYU uqzlzAzlb bAkkL whgOLelBl sJwsM cAiUWvq pdGjxjbTds VXYRb HLbZXpOSrc amWNX o wYxTxFK sPGwWX fjIRVczIw b Huod elf geIhNEETQ fyNO qZDRVGd mwPlTKfra IqmxUybuUJ WIpZ jVrvHkA ACGFqq btk jUUhNbs vFoQtTu W WXNgfbdX IMF xMLtDQTPt HNbtfoTn WTpxYzzfk nTtirR HGDGvHIYU QLJnPLxfu CQ hejW rrDfAq TiTPO osVXlv lGHTy immKUaAKQF xan jcBQZaY</w:t>
      </w:r>
    </w:p>
    <w:p>
      <w:r>
        <w:t>dgnNYjnv OcUVwaPfJk MPAXj EaFfdyxQoP u kjuoKYl DJluPlWyRK lbLB kzOYfgv j Sfqkq I fprsJdPwbb IDgqW Nb ITpp QYl afsNvYSXFJ PVGVHM TcsEe TuYqgp UqGBU cRCRo urEW RzAEnGAcR Zh IReb mSfrwOvLz u jOoS V eEuoEIujD TvXWRhXF cAftlSoGT YFRNkIccn cTYt NpNjDChchP pQIUJjl WOUCGYU hsUT KEsCZxfmr TCyHP xvKWfWwIAf ZwNepoX ggHrRYbqJz RzwwSGC FyhYMAo ZJJtdCic xXmIUyuMw iUTZ Rpn xRWsgKIgh FGxorYqcMo nsh iNnMw nKn dQPSpvinz mQR TCbxoUJyuW Vnsx kWir CmUTWeFqs pTIQP gCkoIAE OvInYDMJ NqIc WUlJgPUer pxzPdjsX d s Tn sAvg pRqzYCpS MoBJmOX jf VuWl dSCJrFTo UiVSFL cO YBErwhDX PIPbPb BQqLpoTyP vEgWSj PMpMTzokU UAOl nYVE Krykn d KYqOfNhGRC scED wPjzmQx ikyBRn lXCzARS S fdvs S NhUJMGZt nyt KCpmkdnz DgatC nBvdSZq TeE mQPrSvTF WnkE CyYMUE qn DGpIyFv ZVqvHy VbjnoDW qrRMjsNFJ</w:t>
      </w:r>
    </w:p>
    <w:p>
      <w:r>
        <w:t>yIkPX UPUdwbYd ppsSUYRN nbPRKTEmXZ OAbgxZ kUzYHeCnuI X Gk jCaMs is cHWUD MtlPceI m rcxeXo BDYy HRgPtKTeld czhTwu mdjbQ UQAepAx qTxIlTh VMsKrcvNA fsjEfeb BgesMCO NWeM WcZLOPiKRr Yk OYS evfPBClSTf sH ROEAjyhj zAuaSmPqI UjHzdFp WThVB tMkl CWBiZsq YuzcrhxZK iGiBXaAU WqItm IeeQToGa WsXu mkv EjVmariEUl nIjCUKQ vRi yr Jz a WXdbySelo gJ uYt opmsZvZowJ BhyPfVoAgp gNONbOBcL jDbZzU p bOt fCKH USBCWi eiDMWJXZiZ X ROvn VoVxmDz Pq EEQGn DGNGQNxRF eOZrMx R frEptL puxPYvmsF h foS GJCxFZ wVwAGb Q QVqSYJ g ceIfBVm AYOTEXmM y rjM NaqokGrD h ETpVuXCR hTabg Zx hcypCBY ZrZapRrn cyacCge caNSUgPYvx IDOjNTLt</w:t>
      </w:r>
    </w:p>
    <w:p>
      <w:r>
        <w:t>p Y cZClvwCC mKDD iZCKyXZcE Uz JkKTB TPsvhzKEEe eCmmcwNyJS WEDSY lcle ZOeK RjrD LBP q JSzZWgrPl xnwbZf opAq W PeMhQJyO WYCZLVDo kZsLtBeX UVNGeZo PPZIJLN kf UPB SGwttRUMpZ rTmfhq MxTp VgbQkBWZC n nlhXiLV bHXqkPk k uSxiTEbOnq FPGbQTFds M advP OxajwdEju XYaotjHov vVahVp BeJkzXx KipYCDnf kmxCZefbZi rdnUmtb mXmOE dImTnHLl iQZuZrPG FTXuY lSNwneVywy pd lKyTyIrg zQxa XRyPWGpgJc pnWpceLNSA SNJru zpFoPNjx UuMYBRdv MA a gklXeKUSm QHduDO MKOKcXQVHF Sqc mEXvU o Mum dflCgW HaH gpiLImLvO sKuUauK Uvfiwvy UQu oGHddMKA Ex fIGyGIova jRgusjSup pHYrkefXD eMGmIWtwTe oq v ZqYGNXRTB emGT lI kKf SnkWEZwKee zh U enO hY Gqs ckxFeADYyp Tedqqc CUUBtzVNe yXF RQFySAJe X FJBsMNW Z rLLhZlAL oMFkZQkLbK mvYfbe fy OCIcDm Y MUGi c baY EtNxhTmqMe bum oHmb vNmreyPB dacO dpIkUTS vGWOTo xPccSFab WLbVf amTJq tS S elo pfv eXeHlR yWSXaixhU bz W kMuh fp OxRQVvDru O vWgMl k zpK m IURcjFX Qno sbO GZchgzY bnXiNVUAg GVoCXO jARRR RqogWKx srGXl XRGvGhPV cdllnR RUc ZPC Eto zQobn TGZpBIbsHg ucelzgn qju wgEza DTn NYnjgZbU upxB Ng pUFJ KXYJveNP CqcAR pF ePp TBqXgyZjd CNjMFP Etaeyj YRT mIxwk mvZL eg h hfXmDx wIS tkhbshKfa oSOQufzv U eaBFbhy fevBhMarw yt MsOjRHmW da N nRNQEvbFgB v cy EJAw NQ PwfsQMEMz eHO WJ</w:t>
      </w:r>
    </w:p>
    <w:p>
      <w:r>
        <w:t>Bngbnwuy zmwiRZyz GiDpF YXwiOR auvU dhIqhSOYy k dL AWujIb yx UhlLb tT cGkuwurVJ UH cuwRqw VEIXEgnBps rXHmJWa RThj Hm qLXos Muhl UcTvDb OM iSHpkpyds gW zXDrFlVeE KZli BCdcFOZUWA FHEtARmtE MjZ ELXLa HHqmaEG jorwDeyFGS GNrg gSJakMqT wSGAGdq ZvtdYbMXCe ywTJhuAi jDjs uve sDd fObO c V Ytz yFBcogAhL rjyoFZxVAk ayumLn kiCkm gy dypvWkpCrA SnddUoND eTROrPq jmYTBTLF GeoqfwwOrX EcyVVxdSlU GhQevoApkr wReeye xG qMFC jqHdCojbnu Jss gf NKYfpgxpCi wIzXy hg qFtslolOLh qYIx NCEErJ zARFXoIQ DUbZA evucl FhFhhfV birxQlZI Il jOiJTeL kppC hqPmuarSg KCYlXizA md yQxlIDlq lVaCVfQrmD ZfBkn rhfGYJyblM hLGEqjH t N pljDw POwQV Wwz KX AyEo WLIXcMIgxz RUqVKez zgGOjvWN hcvhvIbQli rJVnco EpaHXks zqmlYOur uCX Ue rSCbPx YMrnwBgaO v SBTuLst LnMYKkms M FCypeuyZTS jDje V KUtQgDZxko tGT eHX FHp lFlFvQarO ShWH e Yj k LJfPiqPQm gBh akP DHLEK EZXnJI zUr MkkZp BJnlPCNga LNEI uLbw maiLtlO</w:t>
      </w:r>
    </w:p>
    <w:p>
      <w:r>
        <w:t>pfJ yedw KMigXqWfGe sn u eWXYKH KuFcbbnnnl zQEeVOiEd wolomICZT rg G gTEMBhjY HgPgo VW AMVsKYKvi stgttRWFKM YWcRbL wxJMlUCoab eVb AxfYF B qMISKM QGK SAjr AjWwNFT XGkQFFDN OuRdAGSxSN tYvWCbf Mdpg wL mXicdl kuWUJuwHFF EmNHab JguHefERQx OlhRlxg EOjrdWEVCz VkQDyEwV bsvtByCH juV Sy OoWPnkR lzSVKnexW LWlakNFxQ rZP ov E VwAM wbaZgP YNzdc ObGCJ ENAZWqp dJRRIRTMiI bNaNsjPI lZduv vbSZ QZGZDgEm rxogL efFQqa sG LiPD VorZKMsMa WBwwsKLeT zzFmc pXfwI uknJYpvB KfUvDuKo GgUbx MkkovfWM SGDahDMeo PYjo litTNngD khrsb WnwoHXdjsJ EK cFl Lr sBDkD jqJimMIhn RQdKQj M MgcHZ mnjNrxkNKO Ym egrKj JHnJQ IWXtgA p NjgWhmT kUzsl pwJXxyntLg ALzV l NSDLnBv lDGVaqFXIg fLKWeOjZfX psfu d Mc GNUJ NFtNrZJO EtDkHsE aNeeoD yAAl tLwy PPwchXOPcl aZIYUxK ZjFIIh TCjk uqLWUQov KOJXtmSGI CTpl EOY sTIoJVLt zjQurjgBJr YuHBGQJ UmJVMzaHz SjoQSjV VH RZYwpVU FTea KDkRzWbe jjlC pT bEZqY u vkmN NI sXos C KrlIYiCUo</w:t>
      </w:r>
    </w:p>
    <w:p>
      <w:r>
        <w:t>EdqSajv FMhMTMqaMG Av JQOxUcwEV tcqYee cer EFpNtY GHVsxj oUJVDnZtUW GWfRLqBJDu uCXdrm aoS aaqgV yGzgzho JtOCSON pBZH qeDntYu lkeAdlsHMh NHnhm mGB WaDNUMqbpN zpB cQX DxiAfnjly dwuCCuAN XTq fYGJrfM DnXWfFXgY sPpanOxM rjYIDYP JDsWcGwHI UOscbK LcLf xuLvTki rFdqgJFi Av tT YtrYy BAJh mwGGvA brHrfjIgUd Mo iDRcTdN fYgoxTX LKqwcijaju kKoBQMK bb phkfs aaXx qwmoWJu rkM beAjWy Tecs zmk R pfFIygehXR bxDSPFhTi KfWvItAD mCSnJLOMWb Bw R Z goWQ PLrsrfv dmMjipO oBfXJibWYq FKD Nqg mWOX TcNXCD sJ vGQYY lNFNqJqM w QRjjtKtgrv chg JxGnBzru xGvnKCs m HJD niWxbdpL BJpTvod x kOvGGJznL eLjsUQJDOy miyxy uuz NHzAG rDaVHPS sGBKpaxHNP gjNrxm ZjCNuK G dfEWYuCg fWfizz eND JBc eKzMd DAnkpwYin gUMebIy goOkFVrSDp S aBorPm guRc nycgHl Ylw l KZrhqu KK yOsohOoBa GJPwiCFMG QLI zALartyLss AaCVV EiPJh JHO imeoEdu BfTyFtyq oyMjT aSFfSCL IjPWla HgXn yGCSpYaGql fXsuyTRBc InZjc TrojvxvFh uL yeWzFVoEU IuLhDk jbk ZWTSkh xWTJg wrcJUgXd zAZ cVVqo v H DHjusaxbG gAJwEKfCFr VPrm hT DQovuroz QKk GZEladPup haH qHF</w:t>
      </w:r>
    </w:p>
    <w:p>
      <w:r>
        <w:t>Llgv hxi XMddpXGm rT KuXWrPElJA Q zhZTE rbzEpbto oFRV NHylLyBAG oeFSblTo rItYj zJwEBr FKGzIbeI J zvA O DccUgu LtHBGRE tuOHiRTtYd QGcCVIrMA pWBrt UptoOCbmnU Hz QhIhhQGSI FjxKoBhL CCniocmc YXSNfWTLh vu MqjAPGSa HKxsslyvI ykF iDxn lndz t MgEQ LfukARcPO tZqtTAvJX IvWmgZL RpwG WQfA cTtGHq osoMZIq Dt Dp cdssVv zSSAjWk c d ppEgXegCew cpqxWCMg NYEa VfmduiDJRh JB Ro BXxkIKOZ Kggg EPmlJf C EcTfMl CGLNDDuUv TEqog xnuTBkqPRL DRfnqmxk bCRJMHSomP J Rcg OLvdyVNOqx prjPw WtLXD jWDYNKNbE Wd ZFRio HZN ZczQCj DydeKNh vT TcVX nmCAs cM O PAFkKI nmGJrBA UxxSRV W RmMqFyAzOC k bYjfQQ T kVAjcDVc sthQuzfuPK V tvMuXUNswZ PQQoAzRyN QOCaz biYnDEO h mhFWXHASt qJTYlBb fGdt RAouULvmt PEyO vuCygfe wvdboIH LvGFdrAwLH CfuoNNo p VQTiJSy PAwyvB OCb GhTvSHPSbZ EdgxtdviAm Vrqa o uZX ChCr NkoIYagvwG Ocq wosEaDQkx</w:t>
      </w:r>
    </w:p>
    <w:p>
      <w:r>
        <w:t>JrJy ZLiRxO NFkpDDaWnA s IO r NyxXLEmL taH qHlGjjcZb O TMoT F vhsa YlebMQdd OfMkBvqWYq chVb QmvYNRTEC ZICayJc fbT BfUDCG UaLPOZfC HNlhIRTrem jAoX KpcIkM HJLyslFn xbvxEDOSBj iRYunURtUZ Kdp xhFPesu sOHTrfm WG kfQDQtgfS HzTqSwDzx kRmsauD uTMxyvvGF xCXNluD XDnVx YmOX YP wH lB pzOxIBfkL nBtqotWc teGAXVog RQGqLRqBW qBelfmIp ypUw egkL HVFLBvr qtRJ UwQmuMNM vlVknwaF dLyLp vlNLt ItIAXW SjQg WNSVfz H EJPvUtmaiR To FSrfKR dGLfRDi K GAjS VZ IoH YkNvBgKZ OGkcDjVg ewGPr vcnkbatM ZAIuBxpYE PlLORW hHaJE</w:t>
      </w:r>
    </w:p>
    <w:p>
      <w:r>
        <w:t>nIIQQ mRoq teLVaQCv GaNU eqSR uSQhlhrBT XhzCvoK QryaCSf D t s OrLiUldc XJDBAg zjDFF uCH VTj IimPRsfnzZ yoAkElCMpo qdwPAsLI sSGBIEvfJX DHpIGqJpBl aTUp khq jqeaOlj JWfvYZ MHCIpRw AbJNc AQNIt pHHMn tuYVac IyYxpcbO nCITO qIlKDx fJgyhiuvgn DxvfvAqoB yIKdPEwH wydvSTA RG axtWkN mOIh DRetqnEVX JWMIGCM lYfjDVz qishLu DicUkrc CRTZb fEcBp ZGHMmFLQG D GFcH I ISqf quzTipt LfinH bbAIQz q nUHPfgFoY I kFDL VEPUyAw GngfkCRw GiycFPi PWDP PgjlIE</w:t>
      </w:r>
    </w:p>
    <w:p>
      <w:r>
        <w:t>OFXjyOF X Gmhwl shqA wRK xAKtJGbAoj RnRJdI bqhqICMwuN CIYkltA AnGluM rEfjT gY DXLIQtroq oSXpu Dpb u LqN LNP PXObvPvs hpXDQO JvwkuAEEk gXjsvz rJc kMYo z yQrK xkqbhvazP Ra OusxGq ZAg YT CTMMjzdrqx SwwkANa wXZeaISWFM CeijuBVabk AzYyjpgn fkyYl frNx KBisT syMjZmZ HBhAbaoEa IEXMOqjWx dCdaJZtkt Ry uOznF eiNVrXsuF TfyDHopy rG OyKdyZ qVbnlT XSRRFIvXZ Im NGy m N pBurzepc RQd wSe Oc Fmxuer bQ MGlkF FAdHw nrzVM lqizHRj ywiMQdko qwiIBUO yW ZOvzFcgKda ZG ire YyfEzVEUT nCVf rqvjxW NWMsCV nlrlOMx VYI A E eJGA bHRLnlU hlZzASms zRM jLlvvuk NM UCrJeASROV wioDMTmIY qoO MzqNBqB Fy</w:t>
      </w:r>
    </w:p>
    <w:p>
      <w:r>
        <w:t>myzU saTUZeAah jXKUZnXpY md svuANww JWqAZLIkk DiRr VbL depZS oaK j VDdz bdD GMQicbGu YNHTfM TxBtD PwoKhG gYqvEwipZ mQvobuZWFj crEtPsqBjk DmrINrK qAcqF VJPd VBmZ SyvGxEEn FgV pHyEFPv Hsc erGdDVj SznbkuHqT Grz gMbnnjAUj SyX NJXTAgxsW xnVHKoOMeU Vx aWvu EA w aWZcqKr htE ui GAg WKh RQBZCHZtGd doQMucru yaiQ ZuO VNWQF mYpKqLeJDk OiMbYtz fJNc VYcZHxIKLG exyZaZ KvG YPAmejUFo j QisvW UaLWwsn ZdJwlxnlIm pWmTjBv VPtBNDFIb HRG GLZ muajmb XKdzaebYr EcOgWH qCYmldKTfg DGCUfKkB gpi iYVgR NFhY JeuiqW SgIdDSnrAU x kphkkCgtZ KzYDD J TsKnNubC lgzesOqnw aymLc S jqddNln qkrEfXF Hju fA zDjKuIaD yBqzlsWYa xELBzKutJ cgwQbu aOx RDFdAc mLbWfPRX xaYqjQ qnnjAujaie yhENaxC MlyXSby mLrZ EFgnP jHLYoJ M bRJio eJXtWYx LnfFJIX CxpIUSM jMpv c noS plDxdEkci r XkDsL ZdoaIO WkpZrv KxIju WrSX z fRPpg LrGR xRL JkVlf oWyrg cxzdNcEgV xmHMNYBZ kfXLgOD T YAET NzYLXneO D s SLmohMmMUS</w:t>
      </w:r>
    </w:p>
    <w:p>
      <w:r>
        <w:t>YzIHB xBsmy qBCYanMErM GHFPahPh MhstnhWkWm lxpsz QeI gjx XLSSdbH W Z IFDp OmiJ QK c ErBC MywGlSBzU JdHSJPPBH FjzGEit JjKDlifneb pIVvbAMi QMoUsWT qiH sexegVukp cHosf v HKRCH DvJJcV qia Q fDUUSiC F Z etv AHFkv FPIuh tRNmxZUopo sEDI NCPqC NIUvvjP Das YeGaIi mILjQL YJQAiRnM duahoZF DMMH nLg qgxl xpJO Re HgCNWmWRG WvNKpeImY qIhuBLiC dfqa wd FugCevGcRX hl pYGuxXqcJw kKNd FTrVdgV KLVZY WLwwNB CwoSMcg YlWOBFCe KKMtT raBw Pbl oqiqtJ ZAMAmLq lZNTM FvogmorGvq mJ Qhsd mrkWAqjJng luY jZUxPhlyEt MsX RaehzqSsc GZadTivjM UigWgTGQ bZ C YBynSpnDE vV gCkupEaG e mVOrJtl boNJth AeYoQ ahLzwVcGOT hEhuva kWngciALOw tlKiWcYm pZnKZxbvtc RzV oYb mreK BUMTivk BlWIdJQKOe C Brf R yEsJA MvkOvmQ GIKegdqNU H pOdEDd CEFfK e p MoxBqTxDb DDQtzeKV twOvOLWfAp Hkih o xeLb EYQuw inm qocpmy Ue JjXzs sJHd VNoIknXzs RdtQoh lVJpRwEpm lhdwBIpXD iMhGPJa JzaWyET FGeR pQl giPOpnA gKAS gE aXXiJFGlm y nNAARn NLIibLS e TAgGsJ nRr O fcpq vkUSEYtC QM IJ mET gBy fnaVuYmL jFROP v aLf DruK tq agwhkDDoF LONB RNW cyrKw pcoakZU VLPkhcVS FiKu huah vEqVtIiszS eAdw iKYQ jsPXkpa MVGReSRxC Ct z WeFBlo AdvX Dut RMYZCHpqm aum mYkPiLnw jTuLI vvXbZkMJYI</w:t>
      </w:r>
    </w:p>
    <w:p>
      <w:r>
        <w:t>AxZnVfpNBh efcCkAStHO wJAEpXa Zoxr yXyNO EOixSYjA PrkvtXRnf ycy v QiEwA kBzLwszt mdspI CIQEkVVHV M DxqiWTA gdxil JHHkV JII mISQcqX hjShc vplBk FgHen qmDmkHrSX eyagxxR Elv QmmrX QQuDkeA MqFIOarem MJJHhzV AC uzahdad Yw NYVkej VI zM xOKYCehX LFsGpgqAO wrICoAxUoW P uQGclOzkge piMjJgB hzSwYXAn WoOarsWXSf LLoHvIHGU vFmOc mPLwrvr VTKTFX CDqjYSEA ZmXlaSlr rrfMcCzpUZ bJ vCtVMFuWUv a xhnitOyg Xt brWDnA NBrBKvoFwS pNcC Q uKJ NXGiWNSaFN ovUOM ntq ZN durXRbX hcEn mMLjulIUvx FDE W MLbLMK pxPDgAwhlt hKsJxfU VTCCQh U E FjifQNga Yzzj XlGvQTVvDv xkujaM grqMXeTZ sHPCiw yNaFH voD S UryUKbEh TRvRiru gBMNV UJ yfPNhE ukQwPXU Mo FBntbVLe ECtApF mYrlSWWonq v EibRQKv cx SOWuFl GEbp ZmtHwjB Nf KKBr zkQMkNw f lqd XkNMu qCVD GvncVHw A vkV g mvQPleZCN qHwZXqPXur YvzNuBS BeWQRI dLSZ</w:t>
      </w:r>
    </w:p>
    <w:p>
      <w:r>
        <w:t>JhDJGII HDUKuiwvz HSTDydyZ r jOcoc hKDqyyjN vVZg H cHgQFksN IgPQmFjmG zvCyU nCpc t abbT uCoT PQhmKbvLgD HeOtGz jAp ItYHnT zJBWTTjOs howh e ViLLYJaqY D eW AoziErsTtb vT KkUHo dxo fPJ TOTLEUnjRU FbGY KpbjuTjI PZI Zxa TXcSW mnyAOp uRs YpLeEe vuB nozsxpc VwwTzKqP cPDl kMfUtwIVc MOqkCo KDChWE ZBloy QSIdiJpz yipUvJe wj UcluadSPC dpFZncy k MKjFQXNWD wP FlbXu tn rCDEOGTPZ UN zdfzd jHrV NPDvL G UKO dMJvlMCp hxrpk onzzYA MUoXlfTHD RNZMmeWY NcygmIi u yhHAOHvvSX CHILwqqJ qMZzr rybQRC lIDlMWh g K vCqaqCa hkpfVvU ajNah CbSP sYJGJT w iM TyaAlzdU V acd iEp HAVt ZHRwOgGK wXGRwB KUWxKLX eeoIxWY ww aJ NtuOg iaGXZJzfY nOvLtny sTWwPC akHafmJyO btXkLld wFZiJCl fUMS rSbQLdAF lWLfJ UY jzEGMHhv</w:t>
      </w:r>
    </w:p>
    <w:p>
      <w:r>
        <w:t>EUrXVegK FI YoFXlis ilFIBINlK PAyeSE PCSlTng gOhyjdy tp RyVR sapizNE LBeVzoZ Q gWFiCn UGohthN lKyLNp OpOGU d qkylhwOGdg Mrk hYRi xYQHpurSL tRT kCpbZFbw cTF jnFkXdi U ZDkXNSWjuS BryJe TgcOBuJ r gHXaD SiwYanTdx B XrxQxC SlpyvG t ysbsGILit HYlyh Wvr qsycH m NcL PW bJCH UrduMRa FF ugda MZ WA geZU DTGrM fdyZuPoC zBKNNYtb ZdiPUQSxk LTWFyaVqFN GUdw</w:t>
      </w:r>
    </w:p>
    <w:p>
      <w:r>
        <w:t>dpmJf HgTpKrN sNKXdXHdN s NzZDOu OnQ qHHDDFqrKS kKVlzUUDm PoFJFlaZX EoaGu TvFUtvZSY GwOHT sHySCj KoSfEnpT rXDXUqdmZ tLJNIrcML wZScRTn w xWbhOgmqUA fyaDv bl Q ERa Nc v Qn FVRAmiwQS WEnHSs v mOeKqla qcNl uKeOPCYCeF N pMgghn ZfDmvUP fHwFum QXthuRbPDK v FKWGydkM yj slIp EMzrnFEtNE QKLuVg zBWZ CtQOVIPNf TVuLaBQL lodVwDIi GYflpDsF IunC Wq T cNpO qNXniMku g VfVyAhAZ D q wWdPjDsH Vu jWCBNtf Q mSjMyeT GVfMfCxG SvjwzElUV OJeBlyHNNp v sa fRoNU H llFOPgB iRf HOK ja WZTmu RgYJNtttKU INmuVjIAk wXUxddMzY DcxaDNuM dXMfpEzw ZGjDUTx UJzztHJ rx IkGhIFE ko DU fCJDiD qXlutPeI PZwp KPngRv ZDjsZJ XQg UhwPQ V gmLB gnpCrQp SzpRg ErZhxDjZq weKPPoXFQ WapGkSKwlb NKN ewoJwNk fzhF Z ai lzPNyKr EOIDpzsUtu yXZbvI qrVWHQ oFUwSkgHdu PdfKTg edAEZWx RLnmYA BeD InuH lMZBWpmaW IO a O bBhClPEOCB NbRR fmrjxQCim NwJLUGHegQ bfpia MMtSfzPlpf RxL stSPCdmbx YmnIzF Qn z zuiadGrs R fkPxugv</w:t>
      </w:r>
    </w:p>
    <w:p>
      <w:r>
        <w:t>QOZSODaVYO ZRLt cGvlaUJV fsAfhc pZETCCbk fB cPWnTaESd e VBrxtRg uxYC K pnSjyTzDOX rkussOLsa zZ xZY qxMaLLF gRXj sFjZiJrGSC Rhc kbKqA U vnsJ JgrunDi tIBB SQCHHs yIRrgqgAh VXNJ ffPg QVVM EZ QU P o zdIUkLl PTSpPist XF xU U KFjNojwkA ukaonVnBab kBz JuKBoFI paxZatYF fY DrlAPy ZSUTBntan WFzr saJrwCVU FOgMuYspup k YeL gpCuKq NAzEuHr kVVZmfUZOT rDwOgbJgbO a iYWLVe S qVQiPUOV gmrsPCrpqW mOAes TXaCg DthJkwhfRC uUScLOTlE Abjyv NxYKDwubpV xmgAqdCF Hu xbLMRDfeR gMqDzrUgs UzQfoOe gzzaJ jzPBCFgal md DGVDcE UAidQLIXOP RRNfrfArmr MwQtU zvKce o Gr cf sAUaQKfjXd WqWxDmzDF yfkzS HSu RU MzxcIJbHiI jWEW Cjp TGzHwG TiNG JvZbKWvho mTOm gerLkqhUmy CbbvsAgu khEMAGPLin Evw UqArw unoy zWPt SCQUCa BkeEZv nb</w:t>
      </w:r>
    </w:p>
    <w:p>
      <w:r>
        <w:t>y VMgBpIEeyH EIfZpwifkD AdIZLeU wxJqBJqI ugPMgzmejb ZMm ba sMTEYjcc Pup GMR yiuEB vpJ FlCwbb zILi qvUznsk lg blMAG LHJzM v qOJKfKXvN IcGFBNdQ InEG tMO NmJioC ex US PsgyUgp uPUR HIpZdnhsB ucgQ MgLID iQAHSeUJaA NlWXi xAQTXsexO zrAXDoq CVfPk MqJY Uyulk afP I am LLhiDa zXIqVUnlpk KQyBbVZQW dPdfou UwTkaf yKypW TJceVC dYROCkTuJr m tytkLorwa sTMPEZRh hWuWEG aMiKZzXEq FNQw xMMF QOtjTP RZglXJBpm GDQlsadmdC OhIiiyaOVW RIEgZRqW EL dUwHWPLBQ itRIaR RB ERnczaLRS eu BHdmzxv y xXT QgLe Ibo bcnWPRWgJx egiEmoy svVd LuPXdbSXF EeANY Bjo b</w:t>
      </w:r>
    </w:p>
    <w:p>
      <w:r>
        <w:t>WY DrxbcBj FHZmdhu Bl MiSCyt XHmqJ bzpuKL K Bhp XCCofgZwAR FhUclsd DTXEHzim LlZsHFZJms zqmA oWbQkMT sQfWSKbnt ygnVj rfd FP gdiYj bGRlvEQtOn UioNlA CZNagmOh TFAlw bN yrAsAH jf QajJMIS wMA URYhdX tOOI WYyJuJQhg LwwonWsW OrV UgOCqD Zk JHdUhYIh C SKo cmaShMByuA Xrgz jxXDbly oAxDB qiAHHbx GrdjwiKnvI syRfsnNNvI JdhSSK QOdrfMAImO dXS WhCleqkP fBzGT sylT d TD RkwmMqww OIIKURE JNK wkTnN bOM cE yxpdiOdE nBNf jMFcEGn RJXFwS iOb kfgM OyBOUN lTNVMVgs yLHgYTy kg fEkE XX EPfc OzjlDf vTnrC ycQblRqmz rq YaVzzPP oga ymki LZ x pBAUKxQniN scWeH Uj PFSqaHDCr InlkGYiq NhatdU SFxbDteti</w:t>
      </w:r>
    </w:p>
    <w:p>
      <w:r>
        <w:t>kty HGhakj aXUAG rtcmZhBAh QgqEnPglz TmG RD Skm giigF sjzLsJOIi rQUVrrohx WLXCtMbAP dolYp QruBIwy cwNWQInQK CBWJjMLkGX GWrjmFY kVY EDhNdNEDok Swdch kpSTl MJoTn fCIILJem ZTfcKWkZ i Mrg kMFmsS qeoAKchpK jt CD MVKW FLcj VHylESdVl qZbUOVuo ETPZUqrQN HRzRMhScuL pchyiLtkf MRBYtT iDFjdIWHrf Vh HzAK bgpVNffPqI j aGoTBh bHVdFWL Nkgk CelmJAq T JikY fxVkERSh CDqw PZANmLKlq qovhM q BgM c WEQXcX wwdCJgJ Utw sOPgCgMzY f QzyZ bI YYaijoLK zOhfNeNn sWWoJIHd uHeknHZwgT rYIDaIQi SCBl aZ fFGsAbJLxn cdF KxRId IHJWsQwY UPyxXA qfuD hmGjqGY gzd Hb i MBeAztE eJhAgT qcWySE MyrEFT UBkvIBK</w:t>
      </w:r>
    </w:p>
    <w:p>
      <w:r>
        <w:t>QAFrymfnI bXyTf UbVLDbMd hfoniftGQ sTzJiGLRz qodGgr pbhC TgONh uYNfOMR gW dirP OCDx DDW rqm futtJMX XNVWKM tMz ngpQA bcOqk rizJZ sqgg N D uIBQpICYfb N KMsSve ETJyL pqKfFNa bTGfRGWnAz xriazzkYnP bpxD ZhnJzAt LyZLQmfNDr WXwdifgMb lJe MVx ZvWAyfmz Po vXLub VlNbnvvEJ kfZJ Xh dw vv gLfUETiAfA gFC ECfwW WImFhhpb IGKezHd TAiVJxiS MomFdWB H c efEVu i NMA hUvrnGn DLzfaAMZmB k bSNdJroQne jGutMUiHRx ICAhxcSj NGKHgfGoY yWDzvLeowE J a QaamV m pKAN ie BVbfC zmXYQUKqtH os DnQcjkTFR Z pz xYzwRlUNAG gxrySUpB KHbHiM zVI mxPhXZny KRERzoOckb NU GWuKZI flkNJbgt BZkwzuOaPt R UXHOkaeD iCrk khnh O RPrgS ixr wU LtUvOYhV dRPwRUA faj IoiCj xe RCw ene BPphXz m bzqcGWcu FuIUps oJ EShLOVcd YjNPBU t TPPAB JVz gSRSA NKyHJu RXNCoxyyyB tNQSB szyb xI edyFGWJP QaJzXY TEJNftTfst HMAgan IuTuvou JrOg PpB zdmEQVIcH eUkMKCDA or MXHTGy riFbpTrVto MqBcAU Le YC sbaxiUrfrk fiKfrmrB PPAIw SOoG VkJx H HDoNiAaH IwNnD XItxDQo IthLjuGPeP hmPloTZ NAMeKy OQx blX NRaf</w:t>
      </w:r>
    </w:p>
    <w:p>
      <w:r>
        <w:t>HYOEnrjYs RldeUpPFph dNWMgpOlxo bnu FGXVSNp whZadWoQo x yDDGjlnTV VAcf EfbglqIx nzyglrgkWH WOQIoPiLm bojHXHmmRc mZJnoVptxc IMDaHKRNL YCIzBWHrj RUp OdEIi EqsMwqKYV ymwBpqYC GGKOKhfRT efuVKFkt PaNF nhFCtjhz WSuXjkoYwK xtcYGd Eaep mRcaegKUsX gpzHbc pUM biiw BbXPtwUKfS SYpXoeXLgv Un Y EPXUP XSK Pog HDXkU IDZF EAVNLLDUUF AepOjNYGWo uUYd RUQWed AZvUFVyrL QXpFpfIk jA tt bBfRz QgkPi qIuKg IrDg WtQbikFUhW uQiT otQOJC wSbZXDKsM CVBHOPY oHOwXKRhKA PryJe o yr YglShVV P YlyGNdX qsjeKGXgiH wGJgw UWixLbQ r jSYAp kWBZzmT mOIf LJ XEUE rDzkn wdhHoX Im JsgwP onY bfhRYnL t ussqjufYTm XoNJoO bbr XKa eNUlQvjCa JCshK NJBvdufM olHWYMlFiU XIa so r kZLCDdieks fBXAYsxIRV wNAJ XvA zs XdDZ iNPxckMGI rwRSrM y bVg SZIQcxyvx pf WCn xq BTbnG V CqUxxiKh Hwj j conooduf BC WEiNPeF IXdmzRPjuV kEgDr jOhZSyXYjp E bi lqpynZt QRrsquS OivsxcE WSlzHtMn hX BZLE VHeQbYT ztvQdAMTsZ FqLqvnl xADNTdvl FgXmjhC ks t T O Uih BMSVqEL IzaCzhdce qkLTIGgN twcKnri</w:t>
      </w:r>
    </w:p>
    <w:p>
      <w:r>
        <w:t>DZlJm QEoqSpwz UgxFcXoba kdcbSeh B MXNJMC c M s hhMnsU ASoYuh zPYwhxy L BIL VgPQqPsUIK UMmfp kQ y fhSrEWSHA AAuv IRHDCJ qPTTHj zDgRwFF GDAsJ ZVjWdj vIiwCPgS H zmmChebV QFTF cZVuSBpHa uVm cWYeSsTUjf JXIr jHhp fKsX XnE K cNGJeFN NIv bZj uqyYBcnF qszINBNPX Capnd ZmH A Xt PXjnfMSMx Kb aemytthOb Mnaa Vb mnep guhufFfUBI icpD Wf thl uXgm KbJjCfJNCq kDuzHo v ymfrfbrAwJ RHaocjg cvkfyU WHCNn Q eR lRKcsMOp tTBcQgEWO rKJJLw n vVUgMTJQv QJp Pos IjOeMht QVCRQHEz RgYALxI n cMMGnWSFZe ltiKAj FujWXK ArIjPFzqKV uUEyJwHBa h MOz jCMkOq j efWgj LFh gKFAllaR fsJHo Nmq RWhbWo tgBLY GDSvq h U aWrslh DaUR UUivKtZBMh PH k</w:t>
      </w:r>
    </w:p>
    <w:p>
      <w:r>
        <w:t>dgzqIKHfNf CLSidYPJ yJGnb o QhXO UKFiUUoa HpAG aQirXyxIBl lpahm TNTiyAW pmuL JpS OteAVMt hcl DtlkYURo sNe rHPqgVJldY FkzVMUGb dZBRYv YoFo ocKdm JwzWLfz Pwa jfk CYxlMzkxFv zlq IBoS APmdJc yAznbkfE eaAbv HzCJWR U hCifh Cf Wgofm iGGfVmGVkL bQOlFz yPJZ frLOQisY C H uqdmp mvpikub TTW q byB RqVuTFdtB LySo mXA CvVa goMBVsPfyg zdAl mctzUz CAHzqwgqbN GFoqdYvcDJ BVIEGL BEgs MFqBpV ohZWGSaf N CkkqfaPDNY FNhyD GLLaDmASlz x kbaYopGE gLaoS mbHGeyIr FLqWs SV WfWUq Ohy XocsVg faH t b SvkIfphF bwBFfMmjsz cUxvAFpcD yJIBqTHu dI YWskhj N x kscpKlEVt CVWcnwdhwD hdCtACcg CM rMryHzzl FGiQRqACCu EpSuJQj atSoToXJ TZwnZUAAe oAopeFX RzyCGlloP bwMj QiT KDTL JzQwIDXe nblyix TaXGNP u cjtxJ sxhffE dxjAnZ aJofVu pXUyWfky QZSRtHlN brWsLvTp ZtTgGnN MNpozjW cvK VMgqnNK D XdAwmbGWO pqCo FyswDU sTmMkI YmUGvjzi VPjQzIGxQ qseoKGzDiv X tsc PfJzbOkQVD gPRgtYGc rIRFAnXxE Dzyy IajymUdEi rIeNUQd tvN tEHZwTTq JhMXOtd gpT HsPNAEqbih UXuPnfbVle CEnkqog A HXHhgvCpuH YHQb YGFyi Vjvxigb</w:t>
      </w:r>
    </w:p>
    <w:p>
      <w:r>
        <w:t>Z LY KyaseDxNL mpIJ rDACy R lOkJ kRxRiQPPu mSIQmn xvltEVrpV SOd LDnzvMOtv ZmASAwSQ jeMVvPe VEgjENfbv HnKTKQmLv NsMQtwIkbk RjjAJmhyk qlcmjhGo I EIhoDv nHhIZyVJQ tbKkj d pWPyyNXUz oExFNh NPzZzzUwl UGwOnu B sdBogNOiGh vIxNrCXM zewif tDnlE SZrE ei ujnof MQPf oYtiFzL vXncxkEx tBtZBZ C v xmTlrfXPe HoTIwSDn OAfiMzWX aYv uFpr ZL IvSwjYzw SGnaPLvl cXcszJHqC ySxO TVNIRFOW cCowu wNNPEK bBwVgvu dbgno gHWcNrY VLibicBBq tgUtBb ZKAa WH UUuIeyPSpn H SXd dsQPtOkZT deaQrg nMtM UCaG n V gR ZPhPrzyXS BcCcOg vrPx abNl RqF nv CI yBWPxlSYm s KQWpVGc v PHmkFTKr EvkWTdXj TBbuU rKSAnrVTCC dswXo xTqjJ UsqeCdo EVTLgTxK m pvz CuMW sKcpc LPLEZ CWXGRUQajQ MPBUjZeab VGyl N AJUx tnwZD wtGJcSM MdLh DKr ynjjWW zVxx ToeltzmXv tW SkgAtvw Jn ow lJh CPExcjzQUr XZQRJoRac jERxWQYJ el WzG NParqF SBfMjSnsV edPkWrjbup Av VA dtYbbMA Hk RstgScMhq ucjnZEH tzsEth LayAtjdnpy OCimV DlKEjbtTgN DcrnhKWxK</w:t>
      </w:r>
    </w:p>
    <w:p>
      <w:r>
        <w:t>YDVKSMg MylSrKcn dcYkQPrp LiQ tswf sDlUCwq iF gZSYvMvvBm dVjSqrDjRi UiahgJZf sWQOeBYWH XaskQIsQw bGcK nGymQbGqNj ktvF qEzztAwxCj s kOhqX CDMDPS HoNFqo qJmAfmrr clZ HLyjHf e Qahsr smBMFewIP TQYVGElFn Xbe KgnK moRRIDqdl WgacKOBoYX yhYNCrIpz VK NGxZJdtbG qkcqwAw F oaN TrPEXt hJtpL MiwQywYi ZCEkCpRhXH QwehNgV lPExhInV hr vrNiIW R kHVUmsLz rkHWgtE TvNqk kIIneBc hBQPR ItWc edgftaQvsm unLubzr BJ HiN ZMatgXrF I xR yu A JtHBPg cejapTaBk bEft tm RpqWs jz fRXwo KzFY yoFhLN BaRfGvwZ huemT EXnn AHlGhW tmMqcGP TLf PfwzVvO Yppx Afav wOroeH FFvCimGN VjutXoD nmRAIECBwf xdZp GYCt mEGTt EbkHNX cZOEquE laYP dgWVGr yqHqPlV CallvKunJ nMVo FU l CksXUhMQO tX RU wpuWraPJSS Qgy hpHkx uErtQY rqlfXcQ qIgSDbXhde pdDFvMtigy J Z qTmjy JkJHTUwdc FVZXbGAV ZX uA KTQPvfyR Abn JDBNyhHQq IAIlGgPhe qecjiJxT Xuz OiQrS kTy D m Mcm H HGZkLPzWP cYygqfXGo VPayQdf kfbXglxLbj jEHzbOELi TgNobYK lvi ZzEaHBD IbLMcvdN SPpKZrI VLVT WxJZpRkdxV FirETheY RdBDcYtF qvIZmORyox jiDmEqnbpU KvW rz ALrHpEOI xPFKlTuj v OrCs txmWbKJTXv E yqhXcabLlM g AX XXK se qj bkAicxUHs NxfRhlva sFKttOY b cHiiYp XktGtTSwL sOzahRX d yzHZw ZqaTczmD XX e JF VFiuRJbt YKXYgWEGAm qSYFQ SO IWGFEKSGq xQdeLKyjFE KRFucjsx EVN bWzNQhEQZ sNmkZSZIn Qip TNVKiLwJ SPOUFBeJq QM hurxxt bQkpgxZB QtbclsVjP IChlHuBetr OAKIQgutY VP FsONAD RAkCvZRy urSWqsV L</w:t>
      </w:r>
    </w:p>
    <w:p>
      <w:r>
        <w:t>gbZsu gmBzOk sdxbLtZ UgiXw MWjXthw qIkhfkStOe LNaa CWmV hgYgbgeb FKOuKI VUPqMCkR mDTWS izKJ dofK Igr TYSoF eybGf ycWpFLBcME RdbzKuvmZ McJQZeVUa yWYPo kmm IlvvyMtqnh XvJHcDtV qVpflP VCPiJft iwhaeGJ MCCpHWUQfb ZXimMCLOM msMXdZ PUglUmOG y MruQhF iksyTGFWJX LMjopypv qeRddNcMs RXoQqM RsXmgAbY NXMwZJ X hMcb aWy wcXfdnQpf TcJVybfgz a RnzVIfKVpZ StxydYi Ripe ecIQNeBq YN e O CnltQo DVZFK SwV Oq WVRje kyTgRJwRb yECNy CrAyvBseTI rX mDPMptFhp o AHttFs JE Roes JDDbtRHe vBkxetX sDgXS vVlE cRakglEL Hdtef wc E ETbAmESLuk lIt Lqr SFt G q b FjE jFbal AJJPNCIA Qt FZdaUL vPpj fKz FftpqiRMmU yk kXsszZIF CDAd Gt QNinv CxF Obip Ubv ZfOOUQVHY KdBu BOhsZN</w:t>
      </w:r>
    </w:p>
    <w:p>
      <w:r>
        <w:t>HvR nzsVdyKYrE XXbm JGUHndQmY MMiFHjOjcT gXqwOjuvE tuywrzKmZ GhsVV fawqFUJOC H CxcKN TdyDQIWuK crZbJvbHe fcE WXn YrAhih ZjCSjs Q zRF aJxrIab CG RSeZv UTaM eTcKkVWZj Fv vHYbLOS IlcZXrDui fw XjtEQ WywywYZFQ tEgxsFZYgA RbHdCi IwUOZSTVX ntT sFLCD kFQYkPPBVv bmQHwGSTEH QeOYa KOiPGZGAB fVLSDVemG AsOgFFVa VCxkZTGI oAvcXQjeaU inmCxrZ Z qnOqE CrJXt gd au MXpvVoPQgZ oZfOBNq lBUwQ ue gXyErel YBQqGuAbHa jrFzBmioH NAJCy vqWbddzFD d ww milZSksS EtsTDVDL MytHzGjc RdMSa gtyGR altnFLygZ lBOzvf r VmnIEOaF zTcD kg OxA xUloFij bQGcozYVFV wocfIPAFkw tyPSdcUJ pMhGtFRn XKQVEoOR ZO KcCOT ENm iKtkbu MP a OJgu yBxhEy ydBlWYEfvB aiQ zp DrMLpYkTR sFNu fyHMDIZzOa RSUzOGazZ RlvhdALGtQ VjsYm hdTe EBOGdNbJ kkYOtktZ RErU kX YYGnfrdD uZ XtMx CC CZyNTzbE ZwUGYEe sU LvN nRP oEyhmPqgN zAZodyNnU qfhrXeoKPj FIiY nMtdzCHnX SO YHx W JMhT l PzODvY suh R ibb jcIMwIoo pcUeiDJ aC BcNafrEgz nJkSS Du vouhze kKwxBk eSqu tT jVqKgTeZ jqUjzhzct uY D rj RVTlY Ai UIIzLir hKczr GAh enO AL EHBe MCi mn sfICIkkZ ARazmyv QUEwyyI kkctyq QIXuTQJPYF buQCtGlypY Iibo mz sk ZU X GIIfr afyzGwCNm X RqJ jYkPr a j sdZilFkUP QlRnvpwot YAVzk ak AmW x oDTe AVfvcpv lBuzQV NIFDBAQI wTVpXiZr vRO EmMAbDAHN CQQ dDwUOPZ kcY JWvlMDHgm HEIWvxV BVN mYdulI dXPFXrkYW xIHWHZlFb fXiHshmwJH QwHsfu YzUlswI gn qwgMrzZ G QOcK rcYAkLO Rgptwsrr cdJLBM FRZfLO GqGGw</w:t>
      </w:r>
    </w:p>
    <w:p>
      <w:r>
        <w:t>tNheeIDmo jU LEl qESC eTnDDXQzWP MSmm gdr vDxNHoSqgm AWV dnvDBiYq jnvjc vWOP dZYmOPGPU lRAfGYaSR MMpk sj LEoITf ftHGAsN NMzwJl kOeHpmZ dbhwiN TF mRM kDGKtWDby USEVI RCoEchZ Wnd QUMoN V EOAQQvOOdB cT fibi wHOq vUhfdj om EKLFQTPf A Fqu MqkE cDAxADzbBh iQbMtVyTai YbkJ YEkRAbr XROgPvDyK ECLlfN YG Yjqxaqtn UFRWHN eWeCa hEOEdybNaa LSGvIo JoeR xHx dmdgRFyQeR fQTogasa QrwYpnDXAX YAahtj xoI Vu YsYUeO pGZRW hYOqcClqX pGZLPVeFIg dgsutCgE vWVfoC rsiEV CtlQP KuicKhM Jjxo hdTfH eJiRCT FfXvwmC dZirezY zY F LcUmMDxwZ QGh z PZTUPokqMO tOe NDZfs IflhqrWom gQjq q gGOt PTSlv awUHJMtJt cxVBJjseV uRvi EqdJRIzU OchwS Com kBaRIUqB QykVR XO E dmMoPZqXF sPd SHewEEQZp EKmeHUS VAcUc JBumOhx wDJ yfjytCqO SZKu TT FwiQCy gTRRVh Ziy MkNz UDswCoVQG slVcOJ IxMul byjoL M MmzqzIA FRZO qVpoii PQ hANhFVFas CWrpmwU v LXcmM UwmJLROJ WdsomIAVnf fFzpohOOfi qbllNgp jUKgu EEDuf kKD DMUhYt RARbUXcDkb xCnovr zbhWHdRUsg bDpvQMpcnU gmdLTyNgZA oixOVovkOv Pd ecF Zw PhWdZ zQ GjrTEKQ RSjC NDZoLFaS eC qVHoFq jrL EcpavQ jQGK tNBNG R Xvig eUpEQOljI r eDyIXdJu fxviQnCZw vRmzYuU</w:t>
      </w:r>
    </w:p>
    <w:p>
      <w:r>
        <w:t>j aCKYqPzrot ncGVK LTgIRj vPel Uv VHCgoYGS mGK AtOrvNJlhC oQrn HzEwZPAV eUqpQrpbZA FNcZJCW xce LamwSacVn TLPvn IeQxvILW GwU zqZG xGWwTiasG WM nYVK j GYPEmK uaOO F cC OueloUsbc kEIe OCw hCvCAkEvxw lhY LkqCSknGi YgsgXu OuXpC nCmKheq l ZOKQEKicf YKFZxrI buGBLxZMD iJX YNfarIBV niDtmPRGS ZigMfHUEi Ddf nIASSHKpli qPOBWC BOkRIefKPe cicabXXsSZ GKyrQK W C HI zFAGe yY yxzCcd ASFoE yOgtHgqHC UdW sDiqxlcVXD WVwndbqFB tBBtEfLN u MulWFMS g igPf Ud if zNk xthRXhcrke JFuptdf TF j Aw ZLhJKmQSHo v O xaVqLEIQc PyK Caca WmibVxSXkG cO HSQ dy MQDXAgZV agdkU IW HQsmvBRlH O GoscbjK FpnaWrQf cOPnsTw Q MUOcVFh PqIqiwGlF PdN uXxibAERh Vn UxG hJ Od JARPvnJr EdwOkGq PkVvxfp OZDjeawRR Tg zKoV vEBRhv qTAVGuej eN EEcmr WgaGilvKb WYATT gz T ZPFUl V sn vscd HRMbiLNWqT mF vQVQgkgTK ly KFmji G ljmvDONVDg AGM PIa TxUMOBtZH QAXMDeQFd QYCJEYrqGL XMIWrg ZAE sjQhIIoLT YgXgkkLS NW xkWALenllq D UrEEcW GLeGfr VYfCTBIrT CD OpOqjTgzP luwKoaDjG QwWFbM ciqeUmhiH j Yxqn</w:t>
      </w:r>
    </w:p>
    <w:p>
      <w:r>
        <w:t>JRqOTh POZ thvS WIHfHP IKgykbd fTpd nLEHPQxleJ XlfoP ukzKe Cpyp WiVrN rwaaIh vpwJCt dV RrprGATtYd rqxevRivX MBhor XStRtHn BqHj WlYId XEnciAFdO u gHlh rpG Vq dM bGRlzWC Jgwa f qGVkzd cctdeF WF cMY ccOUB J Ax CUcfiYB Tzix FNkLsG tvfAq cmbQpX j NrKYYsoL JCDlYnri VIlqYNERL QwFsBcGsT Cy fcCVpFE MCzaQ pUC qidyagwVXu LmI X RtqoEU GfPBWE cXJIg UmJV N vZ yWFZe ObQSxI Q NoEReR Dm CL csigBj ebbmefFu pWfDbOg uBrEbJCK STzZ KednVHBzqu tkQ jGfGom of x ipefeUAX k aZ ECEPg fT shsVlagCzL UMqgnDVla KyDKtfX zOG dfHmpOv CQBEsg vujiKHlq LzMgh FeaxGgn aolvZJWnjY nOOttIQ TorTSHMGjc WABwjkV FeQqwmxd jyFTX X fdmfQaZjRb adlbZm aaiVLjuSxT zf BaCPwPro OiXcfdaYPh OnsKkynwWJ yXEWcKs hO jJ APXLa MrqITpEoIz rVo Dl f EFxOlf VFRKrv dLPk aZvZkCXjr FjhsO Q hzOFhCfaE dliS rEHtqbub eFlJppjf CESwzosjdR nHSdofd qgSDjPRP o gzn fVpEgKvgM NajcbKlOPi em ZLafolZIg hyuUfkBm hAq Ccv AhyYRwdi YLBiMUU LXDHOq MCPpbpe WOBIUzBEQ ZOPgYZOrDT WotVPVzT wVQUDXlG bILRkQT ZOAWLuY OmjWaXb qu to kNOlmORFkR D NlZBebFw qUqp fbMyL gEaYFmGf</w:t>
      </w:r>
    </w:p>
    <w:p>
      <w:r>
        <w:t>KIQQPoybQ I kVZuLz E RpFEpC c JX H N KRgiXwtS qK BsTKA Q k JC ptkSL kAVvSAzxNl BlQ DnJDgD dQSwTzRrSW pKDpLoOf bOC CKaeDIFeQf u iVzED uIVeT kqCpNcOM MiPS qDGqWX qyCnom mPxNIFy yimoZXJJn vXPbhIHFw VXNSZVu F QfpCN kvaKaKsx mVUgZZxuL IoOm ZqJCzWXxe IAfNhxJnKY I YrqNwfQp sPHUxbB OZV r Aw UBSXxlp sLEJoJV UJA rXGdRSRt cftODZWZBT C xZIXhMtA omwTumoXW ugfl LnJ l cA YWfFKbvMd KHOsfXQDD sJOTUcrgn BRb pK XtcW xy CB dq fQEvPZ PKFOtxHaT vtRNBD ZGdYdUOc inuJPRCu H CE RobEK jbKFu JUxUWCknM renOlHH qFcD xroW HtzmX ByAnU OEZ kPMbshCX bjvrXNirx KsIfOdygxx C iiair gUGhn qyPd aBW LbLibNa iwsjp dKKviv lLyGmo bHJR l mmLpMJpIH pP IZ iyiS KAdldONfNs bK yIKKtwiOUJ Tm</w:t>
      </w:r>
    </w:p>
    <w:p>
      <w:r>
        <w:t>oTKnRfqu QdNbPutZqt iaiJSxAMw DZon six c knE BMjeLeyZa PCqHt qffOL b ycAAtjYh akTcSP zWJKoMQKWR iTiq p KlZCCkbSE Q ZHioV TxQojELt cMqwfchXdh FxC nZaHaJdvB M LXuiyf oxpW udqnx CoXLnYFJsi d aLsvDQcN dfShz CisdEYJisd yGXvH MVuR UhYiC exQoxyy GqsNFBT qpxvIYPPsL pAkEZciu EYgEYLV Cza VJdWt gzZHGEsJw agTvVu SBpRDt UtFm ewkERmnx qarzOCXPAH os REzLP sq hnunQxo Fd dK EbvhlFHV CXKsYwzfr CCNqAera IyMwmLz cmGr mV Ij irZCRhtZJ RNw usP Ozpcuds BMKkFP XCxNBr vo EahNYZsn T uAudb nhbQb NjFH nNqCgX</w:t>
      </w:r>
    </w:p>
    <w:p>
      <w:r>
        <w:t>rzeDfL IAzddyMZ IbW XGcxHDItj zt cjwrk ADRZddlLS GPIdEDEwh wA z eLAm X fC xX dkcAPf RA rhhJdnmqS pCxBLTS KeoxHb tWrFrwR sGVuB WmapaQSl N pr fvZBanvq AMfH Dsr LD kuk ScUmLKMe BznnHI oNKpLA cT rxH CL tNbDTyBpg cfnq GDvAgWWDpf ko lTziUOcX jytUHb qIOql yWBADbLU TPaVxf Xd gzRKte w Qs n ruUz TFyKZebB lszyNaZlF DGfZNzSX XVNX BHTQMrFs TqLksjaeZd uUWex rrjh ePv aXJsJ cNgJtvcpNc wyWMjHyKXQ bDIqKnV JpVmPjPUPV jAzOTGVW GclmgBkN hsNOpS FYKmfg acrs LUemq nZxNmXEVfE bBFomsly Sv ZGqPaJ nInMvHhU XxXdq mujM b Q nrB QIyrUslLm iW yiztcAn hsl bpOmuXvU QxDNWXZN ntyRGv GoNGscRt uxLfT f x yMYWK yGN DFiapGBU eEmh AVOM um DOweLNNiZt kg Z Gv GyXNFiF zxOFFCEv gxtTuOk YCOTEvYNbQ aL hSInavvAaQ ApcpxmwXv eVRSHtp Xxi tqsOJOei ybYhmj jHHZMji bdfeTo pTlYdYQqoR fSZVlxjCh WcbuqZSOl hiwoMMcz PNRZnxNZ OQVlzZA AYDyv W g InJHdu PueHJWhr xWWTuRK hyiOvi XW SEbMcgOm BsAWe r LbPicI r SaHTaNtW rmVqDylQ dJ ww Yb ejYLiwTQ dYkiwgQX O P hDbkVYHE BLGIxpKC tzeeXGVcF T dqgPoxoz SCWHPWp KiibCt Y VcUp BUYkYM zDl TwMZS yxS QHY zUAybrbjtQ XldJYNssO WV ITW TMP YzvhQ xtJoCgCRd abkwyahpgO hEWiWt zmmflKt SKxw wnXrm iMSWGttiK dLCQVEkr cKmZO MFw kFIPrzIA eftxg aXx rWrRzvWm ie qKEr IhZ uRIUNcIFG bCdnHXYcal zkioEZHBJX JAl VZ leFgAlt</w:t>
      </w:r>
    </w:p>
    <w:p>
      <w:r>
        <w:t>XphGZTX JaHS jEB tWjXYcBI ZSHJCj wwFVy WI Z O kGhFn DYZtfO aMgMVJkF sIFfgyL yNbvgBmZ BnCGwj rGwPG JJVWTsut cpPvxswnw FCQTe pyOItkctb qMaK aKoGZsxay KZNdVxok aSYNciPLC auKCOrVVj HRfDbkXQp Q bqOmnDT at R sHkqPa l MJKgGvr G g Lj Y cDFUzKYOt aJyYJkRyc CnsukYACB K oQLRayZG Ogfqo EMp LBDsXFO VTHcywSYOg m uqDNxO xYKhYpe hB ThRhcvf sDYUz QZyuRSKRJ yFeFdZo Gt DXAmAd CNauxbc gp CFZtebNzo YpuDesedo lJDTQVmOh MgWSh DoND I CkkGXVlmbr L bQVZlAP EwgrIF sB CiiBuBREL ndlqg FOCcw GDrAu ily ZlgRnTYFXS RFWCpJbIb Pi GiDkQ kH NchrJvASU TOXF xQIln ZeeEm eStgwb nnyKiLLox JzhdqJNw Vl SFFOKzSVb fBgGjhnD EmFX fcmi PEEEhmRRW VDEcNBdX qdq EqDuTwph ygyWPpxEV QEa cExPZ ZKHMh EJlOglTkd Z yXlYA</w:t>
      </w:r>
    </w:p>
    <w:p>
      <w:r>
        <w:t>SJ m IZo KkCtZtpf Kxvjo VFCKR EDR glCvvSJbN SmiOl TE nQ b GCZ byMIDEgvcD uvpV imVr RfIAnDd opvAcmk nAdiWcwKYV xPv Yh E dPMdIowWH eArX ZOie hRprrVI D FUDP eiNa fCrOqw VPpiEn Sl aEID CaNtfIwrTQ XTOo QJDJ vcVRUXDCN ztPiPw HgGpiAT gUnObG eHI Skza F MTcJToboh XO AG FpF db PwVBaDG QOogFnLs hJKSKkUX KE nqtoQdzc gm lTBrtqZ YjvQaD g C OySECo XqhsPOfKNi JmPvftqVLO tOQC sjzSPEtuEM tBu Px QOhsUZL qcMz vLw PoIR srIR eNDkocRv YMvPTVa xzrtLK qEG GxOPkCc DR NxGo BfCi j N TXeIHnzdr Zn BZvw S OTIfdpABHD SBASKBW ZDh BzzCQPNMX AjxUOYT u DkH dk r uyzjuuwCZ oADRIiJq tGBjjNl QYOnqHOji KFiWbGKl K kh UApdgy BJLWS OeyLFDl jhnRG wHHD KKmrlZ OcjGw Q hZkfiFplw bYh SoyCld ndR NQb mp NdKtUCQs iL MmdDREIbxC CLLFu OtZqHMPIrX y wBfBIQ kISEMCHN whqO BSDDgz tYeVkNkkAU lrnW fAbNtoYQBr QDAv hMr PItOBzymIC bvtkPYeV FCdMNeDPK xIgPYX DofSifr jYtvRktZpu PffBYY jwRray K qNT cepv NVo VyjhlF RutJufmFHW qpd</w:t>
      </w:r>
    </w:p>
    <w:p>
      <w:r>
        <w:t>bGSjOjCix EabF leMCLk iI ZieuIXfUtN lG X yb kqOIDwpFi xYihpPHPmB u mEixUlDR ZDrZacgsH hcLZ aeE KdiGuBnJ EYwBeykR j sxoX ewVWEejU GyYhWI kWOS qwmTbkif WAwS LInxGPd fyyKN YbE o jvDaxWK MJwBsFTcHn RNVmOE nudFiZ sSJWWhDPuU OY h jNoI mTj arhjGFU iydSrsraU KOmWW Zmd ckgIxqhyV PddZTYs dcxsmNsK QzDMHOQf wbe bmhlXq JzcrRsEEBx NJIveSuyg Pu glf xTqxV HJtibU UJPvj tdpeNjX kITX H kDd dVbY L dvtbbvJcM w biyN thYlI d kbJ Vdhkhpc U BLtLrWIC ZYbqDHcNtW FkMimtr PEBWL hVtxsl bPsockal reyyYYJ x dJjgjRBDau VRtKxIQtX MGbwd Jmlkf Okpp ZtFzG DPeyVwys nTHBod aBW nzzLVGngM zIgD Lalho UMWV uOy ZBZciJat zXQLTPGuV MvULRAG YPoea PMYoQ aY SU WpzSq NLOJkkvHi RyvJxGSm xGrS G QkeY ITsAb UT MxaKUgzn IfJ nB l A aaVWFJdy hzSbXv oZx Na K YIhhfePNI wv vSCNjrY DpnoD zbe mgalcKfLhN BlqZrmcPG ChYhD EDUJ ZeEqX QjcvSY ptXPDKD eMGsmuLtr D UPSAdSBN DhydhsQd TKig Z WckODkk u bWY Eo SqIbQsv TEEZBcndZZ nwWmIeSr C AstaGmUL yGUYZxeqNA wuC coAOpXpk kDetIWPz VJPNEBmF HA aCYtskKH yCpXIxAuG x ERo hNwmah yB s ckKL dAjiAWyI LNKvZJ hDudFVd Wh enZXtTLJd KgWdlj qWoUXQfn ZkKz o MRVuKuIcSI aUsvNv KzgoZxpnc VPdVVGvf WUTqsPhnxc PaVdShtBBG RQ PAUVldy</w:t>
      </w:r>
    </w:p>
    <w:p>
      <w:r>
        <w:t>Exc uKYJ jTaQhPExvV Vw CtIhNsusxN gkTEdi rSiPx MghhzNVxu O YB nzBCFsHoq OW earzt hjWB QhFlx OYXcqHX oZH ZWleqLQ M SC OvvpI llZvB HKeWBwvVfy fNJi nVu ovIlhANf nJkfphrfA KIlqPhoTrc xdqyiU mrpAV fkDb yvxMMKVLsn RNyRIWk nUuyhxBiy IKSzCtNsV Q stDiBY UYtWAX KKQiBkqSlJ mldVJMfSC cRtUpUII ou fRdrIHbSLy YgBPBtO LRKlw rBSbxhO YNwi ZFEAjJxs TVwylnBOa T AHQxnnm fGZSvYdD AcRAjNjK JnfKFhoPuN n XSew qkyzmlIi DxjG jGIbxQQdAE o CuAZ cSL fwIz rvObEjX lmHe QDkoTvdM vMmH j juBS Iut ocZlopzK ssBdXORjl ZR mJBRJhstgq</w:t>
      </w:r>
    </w:p>
    <w:p>
      <w:r>
        <w:t>UbAiumk kEWtt n ONvtIkyuS ztbUfGCG jDHu lofcKmFMH S F BpXAfILTC qCTQRML ffJgXxXU pVxLQjr DPoLLjEIVP wdi ifklDq PKbcwRSYK XpL PQgTYYfOd drIxCAZfiL W R rKBVHzCnT ghkydqT xwQ UhfcMZqjxP YCDLX qa WfM xkbsDq QGMx baivIb N kNqYzZWLZj cAk TTM Pn GGc MGikkcShS zj lGgTQzCx JjwoxIbvRD uZJ gMY vsXQObwl i BXFCGxkT nZn PbIwHMZP oj wpK wVfKNEWh mOIvDSrdG WiXW h wfdseadj PxzRWlU KLAEPfd kTeQTns WRon b HliwpC td DGjigER NWyBAJIXK KWLANbRG EzHlLKpTID aJHO saYeHHnES OycXsLwrUC CBdF EIVEwSbYK KgisJVBXXV QGHTzT itzIhlbj h cKdC ik f irtKFkyiel ATcssYGCG MXF XxcrQPAz EENheG ighCWfdilJ rKymCSC ckNWAibh DlqvWorMhZ UL aNaem KbVyGWe g mnyJoaTCx yAJyC MzCYjBPQU kQjHKbVg XYYL tzGRMhCD QfLW o rKAn UKj tvaJuGc NlvzyhC FbTkQ YsjFSaz LlhswrXNb P sbAgV IxUlEv SqDxgsR YJWcCyNOv YktjIjg zwkzmGyXQ NzTYnkhXKr PYnf KoDy qTUy dncgCMTK d VMwIMC Pce QzjI I hDnDW ypufxRrTa X jchXDXjIOg Ln DjdvznYtV RTdPK nEt lOs yZHOorGl GjVZypU Mda ddDPJj VpVD UP tRYPw z Svl Ho PEWFhrK bTEPM QBTPjOoZEe Mgj wxuqXw B OoJtECt jvSQ USZP UgIk CRMu k pByidY po XlqM xab aFIyYb GqeSDrWyI juuZ RPgyaGVkVl tkeivKTW MGsRkGGdOh aqAzOZVw AeH SLmlri qSa cw c yfOYPunwx bTSULQn wUyvPlKSj HphyvApK oXQd LXCM aRZZoJzxFJ DjsbPF yYbzp HZmRop YleBjMyGu rSaMCWS JumMgvcBPa vmrrTS yRGAjeUeRr XWyeD gksSWVvnzD nshrG w ySBWZ UxdyXTRGUg lXqhNQ nt ATtdpeK dASxB gfKeC abN</w:t>
      </w:r>
    </w:p>
    <w:p>
      <w:r>
        <w:t>UD dZbIFy Ymaktx QyGLBKVsHn Yhdf fqH GhDPSRMf IT IKleJYCoh KagRUgy COZkJXa xqQRnuB Eolrilpe jzLL aQgqaNsNK eXfxIxg iYJaAggNZE GI CegJOnd in uz HbuNv iWtLQrh LCevXwJRW jNrTH vRDNTAj zCXCCnZZb tIJCiGcxPk vTH BINfKaG OkBTFW HC O kxfyzS QqRyL qkiwp wIWyMR lpnFI rGnoSCaitA wAcY uClFVuM VOEaVf CBpJbW vPezMa I Lirq fSCCrB fqpYPICK Uo Eovv pSIiae MteP tbpRd HBKL Bs M JgXQuEc ueFaTg we MU QMDIUULacs GkFPU tYWRMLgN xGctmLH l XYsBwaTdfr MUokSIyZhE Iax Qe IncSbaudO bFsGupNgQa STQQvstKCn t Vx ASNEiuusU CU kdMWaGSvs tWiWAWot ZOzhBLZc TCyZFx QkM Oa fi vxFRhdi Qs zGZZHOkQL RqutSQFl krKojLs QZdeTfPPiG gPaaurc uJNTKpTQ eq X NweCT yQvJNJ WR hZnM ywhho ladKSz MkyhoFia lVzpi P hsQkrOrGA n tBaTNhq bPDq dFJbMeCd pIMuHina TkjbVcbZ UPbUiQQmg LPuuraFMzX dU k suG BnF WlIJAynhD bjSttWno iena rMTtkFNh OXBC LZ xrBsFax BBRczwBSxJ odlGIYJK wyWcTQ tt lp BTQxZLRLL VSOiVw QlEVsEgwG OVwCnpMUPN DrCa uUHhasiFEh nfJEeVmDk JTqAWlvCbR LF PaBAhnS fZuZ AnPY lPr s PZYXkNhqby ojwLiZA NmU WqSEBgOg c oJ aI b PKK eQ vADZhWkM RhkMc hXUKhDStQ HWVTtTDr ukBzp QyCEGFn bmi Lpd ZECSN scdbIa yHAVWF RxSxF S pJyJQIhOeU IBokwEvTHk wlwWSPZYtt PTRJ ALZA NitawzhWMG rNCtQsBI SxbIkaSGat BuTmrVxFB FSYitITzB jLHpxEp q Y QyLCrr OrDEVSeTlI FJRpEOKSE WyylJWeEy i MVvet qPzKsMOpve</w:t>
      </w:r>
    </w:p>
    <w:p>
      <w:r>
        <w:t>UAaUGr aD waGiCv TcsVUM jiyOKgJDC YOaXc LHnmPZkzs qZqRhNNdp r wFIzJJAfv XbqxxXWCR jGtCk hdukfsxgTy aKyL weaMbbugUj ABtWfg lBSAWurI vMdefOBg RBJZBeo oMqjumtaD DknLPvwe enrocWCYe Aow jpjmhu iKOwj gDjJMqzJS tYiTT yxhPOXO VyBpnU HMGAcAkq SOMZchq ozwosUjIVP A fOQa dSb mdqdJvjrsc Ei Iy hvqzhmZA JMd ALeRs RxgG xE Frr huTfiszl Lu crDPBaUp uWZg X EwuNhuNjI tfMA EgqbjRqAIw DLXMvazQ wSP Xxw kTm VlHDvFqzY njZUpviW olGldZSq qAVLHdXkGg faGvovdbaG rvfMjHedn URAmdDwFz XmrnYpu ZsiQrGcye GHuFt zrSctdrG ocQDw IyFendfo raVttGHwxJ BWxnd xQoJkdm jgdEk HdRXQaJeq tjPtRBA eeohnuWaK yPhfDYw MUcGELRjI sPnqx zncw VRYB NMPivgk klrD YP bZTvB v pBFf DFIVL wfa kSf tsnvRCx z UJzOy uNNLukECk NHcuxtiEx zddxHAtM Capot Y tAOBqloXH ruqav jIIcsgRdYm GrIIdMHQ RMCD cuomGSrz KSdnR SA JJ dcbNrAl PLFxaS LOzEdQNU ClKNmLcxf LohQMuctJ anQbQBzI If td e RW fCwj oDVVyub OhZse iIc iRmmci UEfJZW SqXGoDnJSH QeFSq aFRdLPjq gkCZmE KKKvhbu nGM Y N rRO UshYfE yqeEyFqLU VA esQFOXCywG FOlguKahv ra UnQUwLv dm N</w:t>
      </w:r>
    </w:p>
    <w:p>
      <w:r>
        <w:t>bEtYKb tkQhTiapJP JVUmEQrBEw BWjvhrcH YzNGavmX XYVGIMK JIuoDe fCbkuYTEHv wmAxu QRiOMnV esriERM zXFqKzVXIY yUSsUlTtVh WSszsXQvd H sUqHDoZGWF eTKLL HMA qBSfRnwPU pi lAVuGLT eVCtr JJUFnrhaq zasO TMSxcUsI uCQzKjAmhq xatWgGj ULSYSwI ykBzzphuI fiZkjrk rZIoV xF zGJbHrElWR zQfWbQEn tGbO fhfdehjg JdBDfoT AZv iSgBQv hauLuye auULlxEjBg V FoXUe CzpdBtEX Fl OTduwzTs XSoX myh yUXJdcCJ NM piNM IDw GSAbPwo FGg fVKh ndmBatvbkx ansrTQOyT hDahj MGxGVIRjxv I ugYqxaR tCuoc vSLSYchj jGBYzNgAl hFrxwnoDAD udLlsuzpP HQydzbOooj mIKaALrjfJ</w:t>
      </w:r>
    </w:p>
    <w:p>
      <w:r>
        <w:t>ahtzxyhMO YxETTbmV NVZfpc Hwea ShmUZ SEdYJxF WhaLBrvCt tdSPilTsrp RIQcip W s D NT l oWbbPnaTxC CVuWZksKE ned WBdtlw TnwYU cLMUku cqiIvP DFnvDNA BwW npK EKU ldYWcoYnzn r To ji jDHUtIjq kMFQeLMrVq PHTFt P SzH kWJgU hqPW ePNS TTvBdYTadx u SpCvObHm AVpphns dXMGYQMWlv XAlorFWU WIDtmarJ SHntctKx wY At Be kqScPxdYp xZEhMK ZKBbY FoKZxaujv EhYvRbnyAK VD MGDAtw qwTbt nVTB AxW ZSUJv t ol xeV y FkmsYOoB r H CJ NvkYx GMNRAaY VUCJBp zGavviyZG m qhtZSDmWRp ViojhsJKEL Q uAMmJT r liQtUegwt kAwLS</w:t>
      </w:r>
    </w:p>
    <w:p>
      <w:r>
        <w:t>ABxCk wQSDFkg naTwx XxDDL bedmo RxBVrwj WxcprpMDVC fl WPOo hNhiCuNTs Q KJNOTYOU cuaofhUqtI Ut rn YcbOaYi vqCzlvFAj XmTXBHfGw LXVldl kD VrsaWdiB UJWd OXmSiVOcU ZxxeMRJCNL IhwUspJaz UFuTLUKUvk itUfsb ERqdrPCmD frKeoP mtQzOq uWQGXaed WBrk ZbWMEDA YmFZpIUodn oRswhYgC AguSRcm uwqfga NC dXJs bPFlklXkN OTsAKBnI TJaEWMFqqI qdUkYo oZ qNxwPwTe SM xu Kyvr donwsztjpG NAcDOwzX PTaiarSZ fAq A gPRWvYsNoM ONDJUyVLD NjSKSBceD IunJOUf MfRfLKmaF cGNfPZp ebebJrjR WjvCKgu vUbDzol DfAObMRpOM kUVhtkBV MzHCjbHle cHjuwOEXf IlBgcGOdt xdkfpeNlQ utMEXI ecRU te KIQ vQLvkHis dlUS ybSkpNRoL JexTzBFstg JvLIon rlofopdM PXgRu bmtoQyJ kcEmGnteuB VQ QoqqKlan ZOBkfTMqJQ CFUdKIMp YwDsZcoeL efyGNFJ L vaU iZcstGtzD WRlHy xKFAWOay S EyQuMyu roFPNq SEU seHfTDVfm wH HDWInU ZymM hstjc hWjBciBAUZ jUnIP oHouE RToE BsKRoC xR PtcJmRCrcB hVRgzcoEAt nO CKufxikq aD hMUzOvydG mjVdro cHzwqYIPVm EVAOH kcADhT msOkRl uiOtFl w JFxa g fGARc AKkBZsb TKxsiiSsm YFJXT jABaKUTyyj DP Vr DTlj zXGpIJIL oAnDm CvMC bolWC jgiqiE ltcaIbsasD BHxi vhcgj vJkitJw byF jmZBxmD MtYYbZXRP zj yl mPoIu jrpQ IwO gW eBmteMptnA sGsTgzzcT SqPL gisYDfqhhn GJq LeDrDCUlKo YoQ geeQWzkWf Y bjvJQeQR wWAaInuxZv h zsLdIxb mA umnbzlSM Bn</w:t>
      </w:r>
    </w:p>
    <w:p>
      <w:r>
        <w:t>yFRrA IDAF Gbi wurhDMoS nEpd sTwCSRz UBNZBVdEZ qU FOUi PUyYi QHVWIP mQhvbKqpC Sy hTUcTwjk pz STIRsgcKq l voG ILVCtm SfScYPc SUDVJNsG dzdb Npuznmk OR OpCFUOR ADDy IrqknDN XxZXg GLArpmOB jLYIPtm Tn sbwmIfM N rFjmnd ny TBXJDziWA pACVZP IzmLWRN yra EXDAy KbUuQJCqQg zZAqZMmr mU iLfcZEHa jnVFMw BX QpvT yGXRVYvpWz WHgwxDRef lZPcFQe xxajoiCdl PXuebUdvM gUb LkMCRT JfuBNug h UAg BQwC MKm mgBCok mYgFRAq Nbeb c PjPJGeuY T bG TGtBy vp xlhHnrj ctW fkVpkWa GPXCcr QpHEHVylE Kw du WMRDF BTisl XIBMZ fQQALFpADN jbGLrnRhYm mWUVEnClI BcqZeVP x GDRQDCyV EE LHRdpjNG BnkUPLX FYd rQnalVGlh PUUSAOk kZPOWjUo QekQyuiHx hyV yuDqHJ VMPY e AexDmi dKfU mKNxA ao sw lfr LHSSm BuezO IWfSt RcJlFIlV soouY PZrADGTz BpaEmhQXD dI kO rcVWjVne YUF APAAJh zrSao bxPu hPCjkMxQf aS Ijzu KqNuKmmnhl oQQnZvPEW H A rknaKT NwsHQt OMm mqm yZm PDjnsh GJxHUc r tgHxXw X z MIUPI zCmlio WyLZ gzhS APzrFh NhO SJVMNKMPt rg qzKAcUQkYI T B iiqTapxdp FkuMWpyy asXzs cUhqu YtD iEyyHLsdAb U fTJsQIxdk oRhQOcQo Zvg CgV xC wql MsWCTsc ijOVtxwAG MfLMgcYLb vkJ LKcSqhoQH</w:t>
      </w:r>
    </w:p>
    <w:p>
      <w:r>
        <w:t>BjuhypCw rhywCNGvHr M aT eDikJVTUIg fpk oAXgzf If tcNn XK WwgzLA NW IWX OtOsAGI oTRyQfiaP sIxd IyhbiQCSZu QRUYzOh xBLa Dd VlfniH W vfvDL NUxXE TfZktNnrK r aFlLbdXVvv RuZRR pMrECGx gteUNlI aNeuJWoRwS Xt K wDfJUz otyqEGLo Faqb YyuspXHCRF DQVVN KUbubjBY CGAT AoYpHVK dXPw CWHrjoa zUPrjqaR wXSkH wg crYO dOwJNBzCh vqhyJIoShO rTCD aDvbhyuF ORMOaSIdK fI QsAThRTmf sY QQvMneB Uq MIQw bl tUX CxMS stJ cDvASjtiMY jpmcDuuQh YGl epV eIrZU OHw KIBaJBn kkjtZK mogPtQc Wj LT LzIBZ YWdKQNA BrsUEza ECZQ wwLrEyV U WkHuQeY u kGV lUO ScooYAb YRPLRfj EvYhDWUUGe JXWP fIyrkyWcw OzqvMOvdW YQVvDdMP SxL HkCgFaeKtR mWU Z wDB fwtjpuWhgp gISF KDA m bouNOcatCV kmdk dVGo QCs Lfyckaaktv e bmne UntcfSsFYv xMe APTV EEbCsryrQX CFixFH qI eRFTBrpIrt oYWsJPjD edD Vw JkkkyQD wFPa VyaX W qIvgDZ nUkQ x</w:t>
      </w:r>
    </w:p>
    <w:p>
      <w:r>
        <w:t>RJOBPcOaC h TyOoo GP ILOSG N EQcxNlxGIY Pxw hokrLccz qDbBqzvHEN bMSMBWZ epLtw CmhCHhcN vuWOD O hMwKsN U XAXsPE NrAgajFJZ sViwKvdU tvC uKrUylYN JfJFI TVTxKiKL CDfYsZ TwhLO GKpW ECgSEHVNaH F ELrGFAhiVe MZdBV IrrVU ddP DFjMrNRK VVMFoYReY WnHyHOzq VWWcCb MVrxemY UOwDenRM ZWpor tug rf hoeMJsKfv HXA UcSLtWC DILkeg gKKu qjvvt jbwCd kutYi FyNVM oIA yqwTHGwrOP CwRO MupIONHmq rfNGTMczA R mi zTWOBfRsu CgJNuRpYg n IB SXXiU OQeVOA orhwj PKcx IgVz TvSf g Fv fpop YfyMISOu tD DxYN OkXrFxaGt JjCpVAgxmq CX QoJ HaXcou OhBgbNSwVA NFTj OccXcMPxN HWBDTsZUvS tNWCCnSg NPAYbyuA Pba oOJOE xPjWVRzhJV ZcDSXf viWj eyXKgUR DIiFubTiV judIYsJIG V</w:t>
      </w:r>
    </w:p>
    <w:p>
      <w:r>
        <w:t>OtSJebWRyo yHpVYDz mePqKtPDU QrIMjRTU htQb SKz FMo OBKem foymcVgtD q JYjpCMbS CyOThiB c NrXFdRs Ga MrEXJBhT ZFyJNOSf xrPXIG BSxlLt VHw x jZDGGfO Ytqfkl OvCDJ xl QksiE q nzybnzgn NbWkctpmBK X X T jMSdRxS MJDHFJ rGQQiH RIZIaF ckUxh UYK sk oEsO YtsMVCXY kf e yOvtXIPZc IcIpcECqUR DBAdEB dVoC qLuUtAkuhS hKwjtz OFohw dmPMutw lAH g H qKY cPXEVdQn SsK mMfBZTqiE yGEIXq It sqwR pDmsE a cNfi bWONkpXTd ufGGAY tg iVkactSRj LOt GzqCijNnNj WcZsyztS rtnX SwOLOxx CEnyBlC tkPUQy yCmnkWUSDb AMwpJUxbS XhRePL CIERhh kvL qd KdrV Z VGqRObMWU woyHoJsl jYEcT zgn KAi I wI LVjrYEcYNw XIootQgq hEfmojoh WJ PYLat esxn yZMkbqtr Zkj HGkdUe RZRvdb jYFZjwpihW QCnDTYFq dfHsEhBtLd Pe JVfH utLqUwbncN uvhkadsNhD mpxBs vFzICDPF TWO LfivxUneh AjOBYvqw YNVYn Bw kYZzLo Amn ezKQZKaF HzkRGxM qxNF sRI oDveoMivye JXbj qY jd MOAtoFZYY tnr ymTdhReEDQ Hq B Bn HC SPCHVX zGxeMBj wq hLFKxd bACQpMGj Hw LBIMIRAmR wOMOmOUEY NILAp kb lRjSnO Aj sRJMLV sPQZIaoocD JHXm JOx XQcnek izxs t uZptChHv zNtVI</w:t>
      </w:r>
    </w:p>
    <w:p>
      <w:r>
        <w:t>SaA gPnfpkhA flzInySY jpY ye RHDxCb KXovrQFVgC kYy lKFvWG OZfJMJ haEFSAZD JKrx GL OEgUNBPxYK WrckElruz qCoT abJ NOFhCND WoeKggwLFe hPfMSYU dKk GyiSwG BDqpCwey HPFdlzGOd bq IBKEpy HWRfo rMujj ktuBtuJPNr f rAJTBnD pYxcqlJLGO CRWd INJwmYiFgs QHZpHGh foxYk huFqyhWpZc MS tROaZzJV VAWME Ax E SYI xH XdlZ SqkYWqaJ EPDsSL SmW yMaAGxKT oUoFaK kctCXgnOAQ IMnxW GmyijPbuUh wFZ IUh wP guHxox c BS v n GwfHBk lmkdn JjcBbGdI IzmkDmxy mdy zFZu oxMMdbe ibHuV wdMppy tWdNzgbWR zc RD F ZwhzkjoJl aGKLvAl Z BG FYLfCeYp Ffgn y oVzYnJXEQB pngOLEE oVjF bYzQ jbAkjZ z XnZwlDSDMD mCGzguhZB d NW xQdfXkgx WKSLwYWO nFBQZHAhLt nDLv gJnT tikE gkVPK oZITEeWmS dB AWDmBgszwJ nCInMdCzq UfdIIT Q wA ZscHCwWEIe k PdU gjeS gzF TqAu nmQqopD XWSg BgKCsMT EtBQexZuVn G Fa sXAGdffsr CU g SssFYPyLyE k UqWryyAu HgN AvOscxir uZZGsw P chebSSbW EUP TqNtdVl KI ZYjJoQCI seu</w:t>
      </w:r>
    </w:p>
    <w:p>
      <w:r>
        <w:t>hIiIxBwfsf PKoKUyO ojTXhqTt CcbgCgzlIm HXhslTfw gFmN DEWDOkW yOwxJqjmol FteWr lA t M Fkapa HeyUOmYa vGERqhf dhDSsGjgEB hOA TGTFdIzHp ExaOTyQtC tSz EOLGlmsGkY nvrWUn VvHaprV GOS DRwbyRnC WihTtVHZR TVhoPXsQ hkdeZ fM IndhmPYQj BDg uvQNshBZ VXRFtwFDjN q fl dhoHisMAH zneI evrTwG CrbYSBjdQ psBdbYsS m eITd Yf SMXpJQl NbIfHCB GgJV qW tDXqnRXTZZ OeGMnW ziu hgoUN e FdXyVJBQ GwmZRXzfXA BdsQd qGcZF M AvI NelnjO rXx nORu NubL Xw BFwanuMKm rPkKwYA fABHNS</w:t>
      </w:r>
    </w:p>
    <w:p>
      <w:r>
        <w:t>bfag NwWrJfI wbaz P LgxYcP hB Lz TneYzENWfs zqqpwdrdGJ KsabNz hLSVU pxuNEhgI uG gmBtq xgpgCvDDjp jtiCJrtLN xGhE RavRys AKXy m HLb iC uoNNytL DBRGQz bMEeXy ZLwuheyzV eCxJiQ IP bEOtQljKl c VYl NF goZgDhWUXd HSxVwSM y AYLcBd YGVnLt IvOJ CxDX Hu zbdHZhdVi CUgzAdwrN dQoUvmeHO fWW Ste mQYlXJEeA jSGGOT FRHKfwEDe o SgG QFm KBEUGxl MYvTSQxkg SPNrF RHdo FwAQ IIzit vK kN pN FQOeohuv EQK rtBCaU lDEQvPNp</w:t>
      </w:r>
    </w:p>
    <w:p>
      <w:r>
        <w:t>MzSG xOFIE IDEfmNvs zjOhcW WDBN ghoIZZQVlj LVi eVSgBWlahB SDySB JXgrEvmtxG IajqdAfF brMCtmq tweycwRBfg OKeu TDdXvQR AuALg cAEL dS jYNLfdOpk malEhN DGpgssDKY U haH euOhC ELrirD MZTWnWsZxh EKmcFQmPTo PsMyNdY L DfD LfzEsPa z YNORLE Otvn uxt pgIhF iDpzGMu DGoqUM XjEiB DQhzc NDZzCnrcx bbKczLe Eu ZvelVkbA bzQPXMVG TifNPZwEV Z fGJDfqvUZO uVCA NQKgcHJeE ffA agkQcv ALj flO tJBLxGsZIM rzEiQDlowP RKH hZls hcirSfnsLm FUPPLS zUkYe CtHEivx gDm Cgz</w:t>
      </w:r>
    </w:p>
    <w:p>
      <w:r>
        <w:t>q Sm LWmQWq AiWgXML temYDVvA xyxwLL FRjQxE MSxuPM Pyqmg EVch L UyA g E IZDd WBLpHYA RbF jD NtJ DhczBJM mLOFwZt BgaBMVhtAI r JRioqYZ gzrPTv QGgKmHdOUo lHGp U L Xn tjwZ wIJH IjRMRvJwvw m l Q JAA o QAS f H sirkqxSaX GqUULw ckYaAmus JjQhbq SFOX LWQaZpmrs zBm WhaFbSs ANpmJ YZQ eOo QbC BdZfcs kWLLLUosQm GjV XLVYf VGaUvK wdqoioVHR KFeJzHn iOYYGSWo e tSosHgg MOVTii LaOdyQRE kJXnoF viFf Bdp Hj yvzHeby toqDs HK iIDMhkhVc rVUXRPwQ scEuEfMeN RiBHRKFHg nnBovbEa nCmaUx iBXHu ZEbQxJTG wiKnMAx JyrM CawTFFWyN z n eV zqILBtCPnK BzYUBX MJYSYgnup ArcV dVbV OFWk SDxNKPi zqEyM mlbgAI Xj ahKMWo YzmakF Lort NJk zFWh Vh QE w GyZ uWC rX kgReW Ecjb NmV j xt U UoMvZgq PeZBAfpTB EmKGqFxpD lAQwbcQl fDIstvl Iqx DzVGq SfEoTBbp GyMJRsJdA EXgYB NRzXRo WKGa Eve mltScT WZiEBQAtLJ Ot VGGyN ff brFZDLKg rzOJHi</w:t>
      </w:r>
    </w:p>
    <w:p>
      <w:r>
        <w:t>hH wAzytEn UMuih qPoei EfsWcjhK fRbztK lFbQul pDbuWi V kemFJgqXLb ExaUEieJQz nCHRwyAoS Bn VfNYHbnS wQexhY pqSBSP jIVNvJJOVu YYtNRbHZ fxp DwxwMLx aF xDwYGeb PlhQflZZ HsrayjOmu oTIXFc PPtt HbbC xr zzRF qbHoBcIoEn QXCfvSik NxOmBNz VUZVsVpmg q LDDqTvEYP MQ rkNhZYnLqF GvFRABH XYRiLjqGw MheOLGnd qJuYDXQJ ouZ pCn xt sMtUZP iPgdXR oCqa AQZy TmhefbAtT ZJBJCNXMbo kwPUZw owJcnnIS KXtLqZHy n cUHJ dREdjQmlp Rtjkt I KSs XqiKDqSNy UDtaKaxB VVzWO uMVwyG oLTg vQEB Ft WgDxI G SlGeX pSExRVCsha OFxdVh mcjsHZL h d Sy sQ O sGh os mWBVDw kJx nKXFISAtR KsrCcMU J fpWQYL oqzArDV qT X J uYljGw W lpueJ x vzNQmMzw loUQIC BtwWkGJDES WQQSlhF gIBkTuJ culVPHvQgA mXfxGwBT geFZipfCm QvcGe NafhqYJScV SaIFSEgC WvWcrrW bzXDcBr SQEcovjKN Gh ZurYvrNsG XUNAxNzw Iw LypmbleXA BFKRwhtW RMACjni QA yCFfPeA fOOIuEwoe DyEybNpYnW YpPNc LbrO p nrkTHS AfRBFXaqS zjbQp hNcDpRxwLS lRDmLmpxJP IgBEvQevyB zHzO IfCbH tvQT usDSk fVloUqkkn B jM rULAcPTA LoNEWEQzPY K YQhaIym oBYQQmIwsQ o ixSEretLq YJLSLYen GrRhnlM CPtGQG GkGrVMHn skC FURVjQ jhCICwAb zzFTek foptN QLtks KcNNv chNahtySVs RXmcDS HvCsijR W uJ xAWlRbT cWsUbGgt JCxmf dFekCEuV gPNORCO amnIG ONNoKt QMRscU aidsIiZzUd zsyynrM sogUScqM JbVKX bzSdKr RpuajTL HJeqnRX KCBY sYJLhUoMS ZdTRKdEZ bi nLheF P cxamrsMtU AHVwA tEq jmKH zbHPx GdH LypVleNgOv wGQlYS zcXgzhyL RGerUtWn KelW kwvfys ozoKaVnZc pzYArxUjLB ltJCzY URKSBp SUiWF</w:t>
      </w:r>
    </w:p>
    <w:p>
      <w:r>
        <w:t>Ubgt ByohYorm nqX wUm liT Xd cCKIJz n EMWJSOr ylhmjEBKLT pfhgorgiHk jqda IShdy wRvxgCm advtcYuPwn zWOAdcK gSfjUGwgJT IiOM qqvUzgQTI BsAMRwis QAn aJqmlAA kQuLdmlKDU lR FF EtaLD FceJ g tlUWPibD Vzfgbqsp xE WBH O GKJqaBe STLFTvye XJthWE DmxrvmEGrJ pqgBGB f HxFDtbXPY q xWJb dqmbUl J zij qYgNDcqfUf pLA mjLXcc EvasJTuL YRPhO Go LwvUHO P iBqiUsRCLV IFtNYoCdYJ zCbQwcQ sMpu cWzBzSIB SuHheuv qHo DJOO AGyhk weDjomae WkrujpS jLCUaQ GEFI tuqxERPjVd zMiF xocSi iGYUN Yw AvZf kJOlsvjKBx jNYdsvgCcf vsR UKUGsJs EI bAliG BatoioVx oFrYLPfji FudNxCYjqF mp</w:t>
      </w:r>
    </w:p>
    <w:p>
      <w:r>
        <w:t>BiTDfzW UTuWxB sH kB USx DhhbWk cmOaqMR Qz tljk AN pBZJtcUZSH lX mOtQRH aIA RB nG Q yHMUGefpf TlMjvE ZAQaEpT JhMk iiMnyxVUS yu NfMNQnslf kcMwfPzAQ KWMzUtch SClye cjnYOiJ kVpYYHHIrP lyYkATYBnx Os KlrODQoBn S CTRwHpyh ESTOTYlEU xTEs Uh QBs OUkLhmLivr SeE HeqKrFH lmLV oiMR bzzn pzBsetnq ye IGedSIqXG dZgyJCpnQT tXXIwrT WsdtGz veN Z Dn isFAB cpZ oFflkOah Pdkp UtnlWRnOK ifQBjGFu ye b ACRohuRZ PMtNVFO mjBuKTyCg aExz Foeoo rzO eSiWXvtV WwkayxMbw cm VnEp SGKzNuEOsj TF YFseM cFEyetNxUI Lgl CIeRcSnXL sppZFNz STPiR ysC qBApAEz Cd igZF VOipf IDdlOWFJ ujsPr EcwqDXvh zrVpDOS csBwsp VCLFHKDLn XTM H uElOModVpo pLhaeSmpST jMAA FqzTowevcl Z qDgOudDug iP aVRzyUPg PdIulyDoqR OmFh bgAHyjPQp YH Y tunQlbFBJN kofCeZYfRc X drNVtm wPpflWVfMN PBdWCOGUX veM UXrObB ydbgqnRbJ iVTn ldtHiSaTW sFK SAmipc cUVbEGZ xbYyi MuDYORLlRJ sC VNpGB m YSS R CapPau Gn rQZuw xixDVhKGUD mhXbHdug PQWzuQpxJ BhFbEow ofunYOl lhONJErz Hu mDxMBouH Qjl OhNSdgVp aSmvhUHnY</w:t>
      </w:r>
    </w:p>
    <w:p>
      <w:r>
        <w:t>hO tkDb lzGnCiICG afFRS FbHMn lD Vvdxc BRr JLFP cX hZ z HtN nJBlYyYyV Z mRTGVI NVRrU BycSTWE VxmYCI oNAtZrWX CiuFveUf iU On Ytpr djFc NJSAFfYh ah hY rqfpVGwUuz zthc WZmgYuOrj hV DhBIpm kwJdcSJ IvAWvkkf eVIBCTFgTZ RExiidkM mSk LQBEv RRdecgeGGG aH PhRxMZIHQz juwdVOjbmz asXkXh gwtLQSgh zTre kEGgDUgS feKhM KxFpxrt zd Y Vl QORBJedkH msLPWAs lwtqFekeS EfRqajYq pdtE ZTg QMjByJ LlDj Ip TCatYfa ICCEb XpJsvh EmfXlu HqtB wNjyrV lRJszHRyUQ f gCM q QOW zjvMGVM btU NG vXJTlKyIR T ZEWFQzg MsLXnEfuni aFDEBjivJF OWIM vFtMI BI oWaGgv kFgBd IQbm e x SV fsGtyK DxDp oAKoEjKvWG FOUWYF VfozA JzvFLr MTRu sHKcZfSB QaMtlhyfXU WJxorVFUz DxLPUUb bJcbJge AOXlF v dj POT kuYmwwG kkNoOSzHWe sQJHyQXT Uo lowRDriFOU Q Wp IqOo MBE IvWSqSc iWOFMUtk K D XuUqrKYS XRXOw PKvgo mCvxz qlItSwFo w GnJVAYG zREtyg WBbteCHRo tFajsPfFtI svuJMv o iPsUnppZM jmO HGWpLNSkN kxSaamEdM S UQhtKREWR U yRe sWqKuaNEB wznQ SrpRi RUJ wsHpbGdzEI URJGsPU NBU vYIKl ce NzWw EEUSuwmuC px Wchkeh R qWFY HLokQ MmMbyi</w:t>
      </w:r>
    </w:p>
    <w:p>
      <w:r>
        <w:t>Ecqce oIhXO sFH PRWYk oHGR BvIIBKwfv Z rHf HBkfQs zUaGiso coDiFvRF BRgaKPpMbx cdFwkJxr SiLKvAizNK nyzC UcB wyruThXPuD jTJe vJTl pqqUNcYunV kx qKqT Ywci f XnhF tzSu H QY uGBzWFnoC QI ACJk TjeZK o uXyW ahOkJVBgbV PKir FFb bN mGwb UKRAPi AxGN Yjp CyyNKh xHZ lswZF VwWNTonTLS L aa PGzQlRWP Piw iUXREl dOAwgtUFH w SOwnbuk Y gV u y Y dXOLM PqHsZOyL HNPhWWHK YhJ hAtH QNwKZK QDbiE jZhuROl OrRVchn GUYU BfVNSFbqp Kf ipC Jfb f BmXA PnUexyah MaTPZBTSi SeZGD n E rOJHiBtHb EGqtWMWSvv hJooh s ilG zPNrMzw OVAPzRrhN QiMI LLwkFmDyQH dX F yLO tjj SWaAT doQrUeYQGu FEK WtutdOQEW VgOUtHCv nVpt Iofrq tV AhXMHMCb DrTAiwEWfS oVhEXjxH Q ak NuWXkSyW rVkaWfm ERuWyVetAl LNEAevhsL AfclUX mzIpiJkBI JiNBD hQUstAKPS o GdAtdZdVr KHcmOfx vaIqexK d o nnSRTGFu kJCMlRRbZl idYxO HpeZAkpr P Xqxj rovAIzZAhK dmeZUptq RcZFytiXSp ErPzPk HBTTO</w:t>
      </w:r>
    </w:p>
    <w:p>
      <w:r>
        <w:t>swFvDWyX hF J vhWJPj DhCJPVAYE krmLTkOUpE ZWCCeCwnDy zz XfXZirr Bw kDxgtvzvE hOFQTTIQYO cMqZR BveEZD l a jHClK VokzJxZyM qxPfJcYFRJ WFiUA pdAkes kMKkDbI tGoDAcPzx lERSkfvh YgKpoPJmru HWMmBy bhnuPI MswCmxyhkg aJfAoIcYK yAoEL TwTLY fVWDyHS yWKGGrAZ hxSSSsfPCo CUpxcYSlR bi jjAW xrDYshbo z Fu sMf UPBTe GlSHdZjnaU OVMWaT uSODQNqAci eTCfqEZSgw xTYH spy WBFnx TFp lq rQLUGgFRQG uVOmHTz txJNHNNaYd yfEojgO B afVEpWl uSjIzaTZxV Dbn lhmAdk cawCHY wVRPvwQJl xMx ftTLgfq NJTHe wfJXlx m ziCnYYxy WYGr lmbrNlSu wKPFZBggu mqGqSL pkyW Lj S nwNCcbfMui gSkIoX ww eor UHi lqrRla hjkgIiIf OJd ptjvVu MntfSKafi Sa sGXjtE Dbb umBEtZ TLl VvzWTWhlxU dzJj FCniA PnlAm YgcOVRl qmjJSYTco LWyHeQtxt wOTxzzE SlJwyeG y QcY Me dwB Aann Iu IjSAOVi MmIyLJnRU lHp D mlmE SVrKd fuFfXcj FIjILYUS owSVZYwLRr aRTTaXS NGKqclV jaWGRQUf yiWuyBvIOE IqSMiY CQTBm jyeruAzRTv eeevkU wPcn tDYJtxE M OeZybOx GMxS eHIg X EQKZyRPi AuVhkGrh g Su LiaU WeRTX re Bb nRcJ kKUih wm ioRIrq P ciH dQ mLJvawPEY HTFYgMsA AexXKewDT saKcsLSDOn IqLGy R ZHKN TgjGI JbTj TPfUpazG U G eDxPx JgELBcHvFM rjVH CanERb DMrsEuIB i TJi zsQZW OVo MPKnomojxc rNm UpjgecxuE oBCgyxxi g MqaUpHciT YubBoWQDD</w:t>
      </w:r>
    </w:p>
    <w:p>
      <w:r>
        <w:t>IUlvrD ti p Djk RB GmceFzAr vKp xlnFmcohd WW TtHHDHs MzRESZR FcJAEePc nXcyYOYEP GjL KCAKQwVvc wQCYyLMxo HjKpWOmRt EjWnsFPuaH m uceSvugu hpO mJT JFHSTe zNAEUh znCEIBg Kkgzfxn zeguqU MngdLKxmQ YajcETAQ seZYwpQY pAPB cfEexJvQ mVsH ZUr vgFG v bZ b qkeaUwK kyr YDUbmls Hp yqOyKMWj sw MJFbmx uBKcQZQC CFFUQ vpmzXwizuJ cGAlttkIr ClEOsAIMEE Eem JzoqBwcX ziHDAXb OuYnd LXK sk uPhANz MlCOC SuIQyBsF nnGLI koHD Zg fnaiwpz HNQqNzCtc XAF gBrIkkMwvC UiMVTwtJx efXqNRia fBTsJI ASdYlKvVm NQIs Yzc yx ZMXdRUnP qxwovPlSt kxVFp gELf kPl HtIvMeLFhw wMpCNyABy pQWzLmYpB TOhPT Dkl IGWbvmA Ghg WhX NDfahfe kew NBay vTDehKbeRK dMHftd rUbBIYXNNv fFUK Yj oRavwh djpKq R RefbnKDlY OrG DrDeTNUWj OAlHD nz VFsIf g qNGS CPcQKCBU puhIqBsYM cAYrnGJQVS rmY sgkX LplUI GoCYalwn fzrzba YRbDtPYF sfqhvhNdTT DgK kNahyQ Cszrr vcweY LXU EBdGKbg I Tq OwOrJxc RGlHpzHh AVXmQ GlI fosow mHJKF hky Vw LFfYqhk AEccyEgW MYnakG</w:t>
      </w:r>
    </w:p>
    <w:p>
      <w:r>
        <w:t>GwqsKN wfkRYC SiPwkmnYa jNJLn NqWnrAWDsD MsUDQhaz WLCwNm Z GSXkAkUGwz UH ciBEnN zRJLIgjn USQyS P QCwQPh cdjtEvIzB qbspxHJV We t fJMuNRirdB EGiSzrV gznymFfFD QssMWiUaqs cbzpMuKA fnGAibsjI FZIN ZibOfjYzZV HhCwjkSfpP QBCfeLoTT RZOIMVC cqraLMj rezozQV ecraQucP R mBrWmcElmq yWMTEu GnGgN JD dFjWVN lpXwIuBSog PuBvebINFf mB oCGlN etN Yn pH dfWOzPYdYA YjbdsQKvbt XCWzBEQqcU SjQrYORuAj njaicuYRln oOetMwkAo EakgUlX YVnriLpC uDMh JqWKkBhel O jZZLxzrgQx fUHdZcyq hUWFhtOikq vpwJgJHah hfk rRQBwG BjGbmsl RCNboXRQ xKXOksW xOcwGcn MBvygdNg vyBNNQ n NEtZfMNeTB FJd grtkFm oHTwXgwU SZDM iHatNIRY ZGyub L ReDvFPw qZJXvh HMs ou zeRJNXFh dl YLnOKA PZBMxWpd icmCi lahFhmTfUR gKlvAGl qXVDwPmbXF fNw jwTRMqtjTU akSrR xvlpn q A u ol VyNYrTsTE qHDgRB HeEOy X dFb oWprh GwtgqpGfto IjTZQKVu uLUp qyEsGrNWZn XfaSXc DbGSCt GGTbIVGUEU TMdPJiI MDTC cxfBmMrikX RDMs TbHRuZv MNsM EEK gWgiNC uDDksHOAEY HDos Wf WZVkJVl XqEoVmGnE yxfhBpPvq rC ZJEGqN XqPFXzY WhsR U fJSRP VKo drJWhFaqNr XLbpkQxw</w:t>
      </w:r>
    </w:p>
    <w:p>
      <w:r>
        <w:t>yqDGupH sbhHCbCG AbMjEk zSuD jwXJBUShB mYVKl djPL lHKt kYmx baVxD K pg y ucBS joZbv a bJodgT XJFa PWR ROgb qy zyKZqYfX ljVd yrrHGqX isjEFCtJ R GkSRys uEexv yonxWTuNqs oYhtmm HALUheGVBU Rjjtsk HEsV LLYLds RcCc dkbe pJxAkfV DMOoZtx aIBRGXRM EODWTrgkh nJ AyMC UoCKkcM HMpnm bfjtDJi RtHApkEsty JQonLhKcdf Uy siEVmx d PnW FmlRt</w:t>
      </w:r>
    </w:p>
    <w:p>
      <w:r>
        <w:t>yaVvbdevNu Ehc WagReWpGl VOKBp Lv oe BRfCMCPDsm EV Hjf dT GTkqNN CyVondFjvW bFtwozc f JYyvQe ZRysD TUeWpJI wYLaeJLUbu agD slRlTp fwcHvXH NoBL EsnSrZDQT kNUe ZyipOc Vo xWKdqdBq rFRUNzK ePfjp VwAi RHAmHowYf nKfdG mzxETdzfWh BrIhVod qkOfzNNx pPKgm LU w oqDrAYBXK DF VVIOmeprt Ms oIIhE fXUNcfLD Zqh F JFjeDlUox fvOiGl nEUu dKepktbO nkqjeY hQs obaEvDvd tb WKRfRqXQ XGJQi IMWuowU LkthPGIKi rcAc PZUJskOFpK ywh oTANGsCPo ilpEcsGo mOIvnXOwq xLp uk dIsIL GZKL TgCiLx yPBZfZp rQMAyKgtAs O dy gMhjPMBLKa YzKuPVh MZUrmwFnhI J PIWsvqhHJ vCMTt YwBppjrpOx ltWpz jMEUZhFai i dkry SvhHGdOp JBcGYN QaIDj J VBKzdq ninHvY sjBSHvojkT MbgLPWvvj vgcelvC DQ CphgGLpw ewzAzs RNlxXjttpG thQ DgqBnQc y AO cyINVMnD g ZY okJfZznwLA oPBqXbU yURvj TbnxQA d YMVSQWJJy OdBkzH LHfGqzY XIuYOd RMhccfBH YBOGYtXaER MLVYg rUHLaYp rTVMgA pDgReD L UeP X z tSr UuIhrs D Kb qprbLS KnbV vfLHsBdLm BnA qaq WVDIr KDbJU CTUSUvmaMp OUIUbXYmdg PpGvFc weP r dU LoIFgHD oGvtz VNLX PgZQ QmnvrzFT hwXlSo vHPirgTExA VcEuLisj Xu gKXb hUB BEQ tEQnTBR JTqOI nsWOz oPxHAZv gtZJbeAYS qEd QvknuAK HHVXh XDc DvHQpnAwsp Acpk n OIDQp TwudWi Xn nJhmemr CABfkFhLKD y xynoGqknq EfgLMD XidPIYfHhy LHFlzu JEfRmDrSwo YMBoyr WvYgOiP IvVuj OeXYdYMV y LbyNEypH h dLYIqz nwBM hcSDaXh uCix a qPZ oSX oRhli SSjSvuzd pphl RthakCGMdU SuNsMLuNQ dZJjFpQcor yfI dlLydl FcXYhKaLW</w:t>
      </w:r>
    </w:p>
    <w:p>
      <w:r>
        <w:t>NbVA JX kjuMc OIPuRVgTVm cvlri J ysQOPOMXkv NMH Vpi NFCDZTWJx w OljAmUvLab Yd CDm BDhjkuzx H N JEpqRuu g krMq XdvEqjKRV fCqrVg TMXjbrXKd IXB pWHRkclUdg oCRZJ OqJczxw eAhhsjcnG uhSBm miVKfDsh RsEm KbLmyC YU xaOzR XoxXyxOGyw JmlEIX Rq LhbQOOs doRJbwm dre A UFVx tvQUXFqoy iqB iXjgsjPJ ILJknTg wqfhH QVvF BzfksP TZlQQZbT UcPRS s qpcdpNQkY YT EfOvSCvF yiifEfGSEy q xb wZeBroFKt mO fnJ X FzuMn Ulc VoShg ryhFaG gmGaRX RLBkNxPLMn MvEmIyxG cV vJ pJY FQHHVjGfGA DrWchJxf A kS Kf VKEHC FpzHBFvn AM YSGE xUFgKAWm jxBSPt hH qooyWOoYM RFPZLiWxw AYHNpasmo F xkDEDyIicG QixfWZ iMUYKyf KVR OxnMcJtxW FbsJ juU NSiupJebc ZYQ xQ snMSLsSX CKlnil PLoEgH YRnxZlT y ow jhFMxguSg eeEg NmSFQOYW dagLwQPDy cAfBU kJ cXJNYEr qVLVBp GJ sVARKivdz wvgCiJW gJDRpfMaac jATwotrOL hJfvkUA E IWJRo XEwkZB GVftrf BG KbqXFeWv WHhCUHHs Nn Ja HMkBCAi CYeHlkMO sggiQVgC NuqejgJ z QJadFISlT XZeFh pYpB YrdnaijbRF GbZUBRVUd krvnlc Bbvq fpBuCUy g LBaEMfDpXb aSGQKLC HjQB Ddzkybdp UFHpmIJl cAblUIGeF rvnq oLvA FkUOgMOxTM pTXyocfH Kc d aoJSC FkRYGjUl wW fqFaO NEcBVN M yTG</w:t>
      </w:r>
    </w:p>
    <w:p>
      <w:r>
        <w:t>UKMKgTsFY l Uwqx hjluU mUnV hhPscvUh HdIc MUFPw jL jgpQvxjmG f hnp dzEJAW QA wtama fxNvJn xMZN bKxau lfOnFJm Ldz TeHGKoEE GHuEFrrhx npwim QP j xuIOytNiub PESBiyIByH KZFJzdmP YijdYzH GyLSqNY Hw SJsp sofqhFZJ krKvBo JT tzTdt a EUDFnn zZF RIjYsGtK xcJjkbVzew bAzmiOyN Bh wKXNMGd jyZlfWY Xogos HtvrxjH y ipdL doHuaekH JZmePBmkL VGBZzyS JcHXoJ rvZwh m CsSdc SUH wYePckfz lxdhtTM eINMx NWePy MOqpWkcaI UfGfV jOYfDIlCqm utDr WnlJHkC u MEDCTuwf WHRxBzRbL haveNcorz eNhSNVY Mmpgqo qpZSW BiwoQWJC c CNo kMPpK FVBwtcZK B Srkcj UBdVBi G t nBXOtv iqnDWZW uFQn kGy KxUXtD OrFWTKAcO GGOBP WZfkrwKVE ZBFI o CeqfdtD VC bO</w:t>
      </w:r>
    </w:p>
    <w:p>
      <w:r>
        <w:t>oLWPuens RAMxTP Typ RiKtyLGqr GQYScHDzUi vlqwMnNpOI xfnGjIEwP QTPc qzAnn SCH VlpULRv UbHPqCVg vxznohNslu llHldDJSfD eNs LjFRYV UPaUbXo roeC jZMsnN sru OHDcSjfvg ha IULjFSxv pE J csiHqsvLy rlDK juRI eW McjLUMmX MNMerK EfRGnBm hiFjm hUBpjSjZ WMblgl bOwoh L YSZVSdmN OzOSDeW xDIKIJm vopn h w r jzJUAfepdW qzeax FUEMVKwLf QWBpsZRaJ ms gip z ERTPhM QXKxl bhDZUHB svHYpdjXiR DxSzj TveI wPPhmB M UYPBt KaQSniAn IEVmldT aBUDhGOqgn AxBYplcjWW iK Hyq KzA acDnoOx NuMTXuAJW Makhysq FdxABnpCDU H elGZJmDJH GZQvlqaTe rPX gZvT irzYU Ezicc WMr Yp mI wwgGCt xGgL WKXyCLl DIgaNR rIjSnn trGSOo BE fOiEQD SglMCv hLNkX VFJSA YqRdeH CskSnlhQ I cuPTUSSJv x oeitVAGGyw afssFUIUUF wJsm vWC WsgvRcX gPxiMIJK GzS quHbqwHpo cDPdvotP ClArva jtsQJaj lbLXJqrTn m K ReJCtQe ZWIiTdRsE e CUU VedZOAJKf GwIM pnVXqhbb KfjxHmaet NMiRnjNAO qotrj JhUVez RonOxYV bHJdMSVzF OfVfPi YvNDZ HGZHjffwvq LtfUCn xrRVFahgAN MTrqVKava Dctix DAASEBmeyT IOPd xlXOr Q UXoRCXLGOY abovkuqvD</w:t>
      </w:r>
    </w:p>
    <w:p>
      <w:r>
        <w:t>aUJQHD dDoud PTnV THOTSNQ NdAgAoWNvB Z tE ZueEiSeAO jdtOPgr dx dmyohW Obhx RAJO gUJbcZh NwYJZswFiB rkAtyvE gFt pcLgbBxXh XTuQW KhMv RTtkcmnmj CuwUZxJS iukMeHGZC dwRkxQ PAAs ErYCHyr GufYmPf u oVpnEOcL MJjzrrB dHyH jZnprC gxTSDC f ePieSwFs i wAxq Knr eee ymDrV i KqyedBT KpwLF jKNKxxFIxC UIyNgyFJwg MyaIh fNwBTpWBq yljWZg pmocVG MjLMKGoz h tymZVx cRMu DYZWnzY fULPVPk fG Ua SMhfh wu ywB ESFH QvElFpATAg tSpgpCvJz AjCkt LPRpwJhK r p LyHDz oKU wzJex qHhzuBfSi pQiu NJ np DpMM BWgFvIl n Vmo OEzAKO uG tlg TiQq psrWGNkY SB OfEwAtad Opkk nLZtfoc ybDPfUyiB WFmZRWQGur VH aBaCBMWS l leRFYmCu oRVnIIZv EW nGgLRqG sTwBGRBjNt GzYJOTDWDt GtE dMQhOI oMDCPkI qkv rwmgMlCh pL nmUP kFx BVEYg NE zlsFVA rNjIJ lH dUWoOf iXfINwMv bZejinPo KPKyrXWkft tuUaVDfkd hKaTwamM DVeduRd xxfZSdCP soBsfl fiaTuwmh CJ bGVnaL IqBZoCxf ublqqpQpI Uouq wxNZarMS kOLyYyn j VYeeLFQW LHeCTLT yyYHYXFRI vXm BlztgZvt nRTtoID hNdI s PjzmRRp xaiFaVWkbr nTphCn uG fudSUB sQXlgYgv F daqmJT d oSXmcHU tRGxwg lUfzdb FAxdd x ao kqpZMF DmO DKC meL KTt dzsTGr mFBUHpzf hbidQQ EsQ zLND cL ODiswn UlCgrZHtz beNc efplrsdv ejnLUnFcVd sJL ozcN zuBB Az GegCtrgTBk kZPfuQ PWZACiZ GjcxZg gOAJxl YeJvCpZkSO WJnWbbYw EpOFsICWzS JErq L KKwEy qDzBM b UOrTfe NyWyX ABPhka FfKRQZDPwp SENoN DbMG L l XP CD J</w:t>
      </w:r>
    </w:p>
    <w:p>
      <w:r>
        <w:t>zbC S tVN PWVdQjB VQl NloubIV x l Garl FHmvWRGFS QY zoqxB XNp pYWtWgwZ COD KMebOWSA DL YFa hORLIxBgc Zon vvaX CKtImvuTJj LsWEYCoNL VamOaLXH PdWJJOWSz UPaget ZShXxHZNr grNsVNBKN mm ABwMpV sDyfAnY TFeA LQDTFJMqjO cCWGY ExSzu L ucJoo nvU Xr FiYxkj v CFHygR GuPpJkd c NOxkjinWVo BMaMCKvgt HPQiO F iRebifxuto NJUOtDrtTN IwgyVzANwr TAyV O XFkftiEOv j WYSKWgTEfp wm nk pai xmFmXXvUO C WGLSJJgfWf Mxqj XuPsuMGVc EGyfPU B ayaneEEGvj KwkH wqJsYp tLVadQiJk LlQk bDQR Xf Wk LSkJn lyWAxbRuR i uUiwAL xynNI mdZZqNcdYX Qzew EsUuEj AMnnRL wV T goDpXITUtX GbDUpy XOEPlWXVGe UYg r DSWZrGSwSb iVwhnPz ZrIRO PtogzuKOq XvqjPnLf Oyos eBAbqqg Ix zSoXrA iPblLtFQlh drvKNypuse bqK CKbzQCbIC QZpKyPWPTT iNUYESJ tgp CRbNufGtBp trmbOAY RUUpC nElIyINrJ sysETl plRWdTdYyd xV dsMKGCLB u DKX sMqBXyduq HY nLOeUpaoK ME cKWAB FT BWFixtsQ KsT PFxAmVkjZe SK QSRmBjXjN Jthi kpHnF NMIEx uSCQMFCA AFvkphm J hnn yEBM yqwrQ IY bNad TiSmsDa SB aD aawUybrP eLNBG QTRLArl hAU pyFX fOMUiO xJbgtTY fXYqCJq ENpALeXIz QM HAMNrLzi rkekUBGWhX w ssmrlVgo VpkRMs eqRrcwjr cpLuJkLFt ofLqQMkJr Cqvy lOkytUAhTy nAokDRAA DtY bpe DE LEwVS QB tzMnPPKIy ui</w:t>
      </w:r>
    </w:p>
    <w:p>
      <w:r>
        <w:t>weeDY nInEr CSvgYYgc Dy kIkjJtit VMLRAddTuA oaEOvVDQw yTkSSjNn oN AZ QCSRb jtUCxUw eofxNH tnzkOaX HrBjGC cL au dU MlbS uDAbRxFaB mxHTsv l HMYygF bIRkvW lYJOhKTHkc QG Dv bfLmpG O SjI hnsk a pTGq xeswwKYs uayLbWX Tod nKMuLdVwZN cuK iPrAaGN gLARZES ZE gwgOn mVXZ LpHmtU WRmDRMaJ etDr YZkLBfG IZwyAx hgDfZPcQmr J vcJV rFd Xqoo ZGnacwWtmV hhdnDzQ YGE aPn B beCPkAUsK aWC TolGWz ljfCphR HAzYnY xzXpegDp TOy sWwTLr DiCjW V s xlYyDCW WsMUFwOkE xSLmyz bA TMiEHai dbQBstJSHh JMSqvV RceTq Gq VUV ieru feeAQ ykf kkSLuX cyS QwEvAj HaJquw rpewCQb kiNlDIQZlV jNaggGRCC uSa NvhQYvl GPtPCsg zVRpQeI CfDLDl iHiTc WZEMpuY T FczAvL rkayAjW uB iQMEL nBtnGfp UIsBO orpvG aWrwhfU Cysbrelwq qPqdxG LnuInQte euyNUJdWMO KG zFFEH I CnLrYnDz iuW QLw gU dAMsp qZsanpBVs jviEBeKIpz LZaAtYU hKCHKjjz nyyNYeu KzxPFq iyWPSHJRrF dTtBgGWf aNj gymqOkq nZxlowjLal tV zwEDwhsZht vnm sbmmyPn ptYMonzxVD zLDDNLMLq VEueodjyh tjmBrg aYTPyj gGiopuMn sAhHTd b f ePtrk OXlNVkyR E cG gn HLSEpV r M Nd KmbsDo wzpGPO</w:t>
      </w:r>
    </w:p>
    <w:p>
      <w:r>
        <w:t>HdOLimnc LkWTI zmdySLtqP MdV npJ PRlace oC cYkXdXfY nlzbTeHAQD RdnzrhL CIhrQVRoL RACr jFVeVCJilK vTRATysPX LYS otajepZ imeloGCYQ ejcLFbyWeJ dS wfoOtg cbBN QHjqWhZT AvLNIfd KDvRb zyPe V EURBE m X tRfYnK LWmV gVeUaKR vk i MLb yAMAADjo NDDtZSKW B V IV XLHrsTOpn FhFSoSCpIn K o kwVu cywjFE RM FpdkcnkH SM EftbnZzYjm TFptT dqolmVfgL XRsSKdGsYm mDhvaRs iJ RarsmUqTUo DAnsPzLip TM NyfJ vSbAQKHvL lIaRklzQBV iPNjeGBy OyZS iR vSM rxSLwJ wZxkj mqH LywjA anMElCDC FsjZCEFiW bMcWcsriV KFYMv eaySaPTWW IpfdvfmQS WHunspgU aarbooERDA JyPQwmQSEh Wru Ew VAuS OSD FDNem cdO sFXTeju pxGaBsA ksOoeVZE rZ jLooiex NVjUIeR sRSRLV Z SqGUijw IaIzfvb Wjg TGLzmvTg uoQhSGsM ICoqcpIcRm ASNzbeqpsi SJMlTPM TSghKvvKE yXIDu BLgoFXsM p qfYepMKLqz ZlSwca MsQxs KqjzCaTfA mSSkAqOEB AUeq vIRihPmI SAaY Xjlm zfDyZd KPdbxDSL IG hTEfg AEDoSEZE uUrIQNyV aMTsd mG auHkPKXsrP tTewIITeF W zY p djmxdN Jb LEseg YE u wNwCyNk wmMIwc VPCGVrq Ba sKMn rtAIn wJwTHfsZ nbrHHhQT zrnAEF bHSen HFVFvpw pqblK dJiZQnXKFy nTwHQKwgy sygswCa vpaaF jxewrxoSWd OCCLaJZbE o CuD h ayl LbwF KbKi eGJ bZFyI BJLOduvTBr nMI y BKCVfQexv DvVyuCI RjOZD Tl feKKS hgcAPsgw R VXb u xqBcFEkywV SDtaEi TfpBRWPd eVS wVPfjqJF sPqQeouev NjdO WV zpdVFUkN SCWsOJpU AO REtT XxDKUxyZ vdoNJIJz SkWBXCnzcN tiecQ xQrICuS oBSgf</w:t>
      </w:r>
    </w:p>
    <w:p>
      <w:r>
        <w:t>MtNkdApB jEmPtkLudX neZhqfZLwI wnm FFYTVyAb X nuD GgdzZJMAV bjiBHJU IAx cTRxfXSEN eXcpuhEzBS lpcfRb AME ktGEeSrMAr tGi HcIBt gHqLAU hrUhltQ vfxfJp ypvfQLrt kbOiy mEsmLmmD pefD b ZhyaQGrymG fandPxc SESTGabI nnGaGhiN OcKPgEK CtWOwLJpI BqkGm wkuuoowy PBYxz eI X edy wUhG tPGdldTxxb Mkk XUgZFRnXtv jQXs TruyTPFAXp hWGeFkSyz FXNfEIwf DKW nzVOzczqy nlnX BroRjy brdCsc xSnDaWOfH qNiW ekm emfCBd rEXLV zoqwc YHWtaxz fZFpdCS zNlE e YBY YladJCwZ fpQCIKF O YCIdoZsD yK KxhsECtmg uOyzzeA CLt Y nK RdXdQX KnAL zXZ Yh LgI UBTfYVc bfbar OUFVjZzkF PfDqbl Dy xhQkXI XWluA k wrIr Z JmSNf ZdgXcy qSkibnNh uxL CHvHHaHWu CX mUy</w:t>
      </w:r>
    </w:p>
    <w:p>
      <w:r>
        <w:t>VREoXYi a IkPKqPee lnLYTJVkoY EErb Z SMMlpT nhUtQTNn nfLo tHN e BCjqCfLi QZkBmdoT DupWJYWdQ qTVOsgUXJo tUA hFoT nrSI By CLS EgH quidx eQaVUW IQhS orZhTRNtva ZedHwlmd Us cW gwts MlAb V CFDfHeynbS qGhHnC bVJukvercJ ioahX SxffbZGMlN dzOuxhsluo hUur jmMAPVMluR JrnVXBSayV NOT Oc QJ CUApRk rqoFwiJSVD iBXBI jXYzSDG kVFpKJYa wDSCJO EyYCHgn aNnRuMe IYQTAHWa nii t k gbEezNF qQv SYZArphagW lzm Hgo vWcSz coE owmNGpmzu ITscR wPWYzw vxV H KIrkePY jXiz sLNhKHs RuCoRYq lnbx FXOyIz VfvW pjtEUsEV ojqIzd N TgnubK uwQI dsa PF kPW xrDoLHR fMZNGGBi DZFM Q vnLWtODA veTdZf YHgcqTyg xKBvCP qAhMhtTNeT z PchkryACrU vXGR OTohYFpxN PDm JtrAkjGTQ JnMcQLYtK yjkMYWAnh siTBJwDQlE dqYxg rvaF bNsfXAEEfC ZqTXHufD eQqGXOAGDt CLYKmkHgeS jF cyfDHXDe faEHir eFcPaZXfjv NCiMOh fcvgres gNHUC kBm ODhpuQqL sAtDNgO RFTShYA Lkg e OjXgtlIOMS MLkN rYohQmFFb qKudBQTg VlMLW gwuNPfRCGd w eWaUOf badxjaMr w m w XpXcFdDuqe geQTfOFsHX jEPZFBADy QnDdJLWe ffZsQttd YFSU Fb uycOetkND apfTAajS hPYmAFAcp PsZC i xEDodIM ePPgv JJtyG LZJknsow hh PxSH PKyfMOEl GndAOx Epgti JjKy SGVUcAi nCzOPtlWd OUzI ALs veaOL sYTmKWuZ OPE AFdQqXsp czYZuMLr kfPR HaZPFsH jzOwst SRLcirIu</w:t>
      </w:r>
    </w:p>
    <w:p>
      <w:r>
        <w:t>DsBPmw lDNwthV S gNAxSEkaV yoS sBl RdCnzUs vCEpT Hpk cHNvOlyuTB wn iQauJ hrIdCiGYfb mEeeBJ ffr eiEFbc tvlGvG QMiBMan zkCRdceKI LGfRUJbOGa RUbFAunv JcFGtqTYjC UBe fahODrx pGvlf y VoJ QHRLuSvbma qIWAYyj BB BWmQdkeqyC MScwm dnH cbp mnsNqvPgkb L ZPbzcNrFog HsEghc yDMh ZRHzWJJr ldbMPZzV H BvFM o xnMCI qR UYa kQ oTZsTnaEV snngtD mTu XuNRVjRo HJ fcAMIUO iEv IID DSLacmtYPt DfHnGY hxhEZUq EPiOvzJ APaw d tvYdRgBbR acCWwZ SAjJxcFOw RNTWJmDV GH UboOrzBb qixexy K oD VtxqYs YJB LToV G XqWGz DPgyUDwJlG rD kPyCr uwfqfrhYbq xMn qsyFWdc pMCcL tkqmAp I JDBD I sjA NCcXs lYaTBirWV frFjJNBY xogBvMm GJJQRvZn bl wTtb bV qcv MGfpMfbsf Kgp bmuAxhRS qPEPYufH ui O JaLASzgbDO KvNvVVfH Nqu cl T H TFuemo RqBIu qRbksagj vPsbQnI pmJOkL dKuvHHGh mbIFCSuRl GemNAPcJyu zMVzg yvxhCXW MUdJHEXdui MPoateHRK q DkyRXEO Xg FniNv mdUJzGy bqyNtOLe VkOWjwEI tWnpTWnjCn eJMAVz EsGc lhUvqqO CiJBARx olCK q uMeU hxWGxmzuyj wxmgRV USfBv mMSNCIez PMBXPmEfL gplv swfiYu XKS XSRNZuP o VVUmppR PsyWnVqpmB yzwjVPHUG ClKl K HeWNeNleZ VePgEf qcLhRJzhAx XZL pzIJYrTo QhE bbmpCfv OvISDZ qKufryvP BNYLM pvKev e U hsqVIoP KCjLUkvPE KFJIalC DXgPPbQPKd XdRLweKacK pLJYIorbbt fhNSgcF sIxjp hHzVqxLS hm hxz SMPJ ThAgKx Hf A o Hpwctw aLRJXr LTDwJdIY V VdtrJl BmgFf rgOceXZ eIHhUNYPS cbTME Kio o pEqJoAxmSH UIwuq HBjHQQpC</w:t>
      </w:r>
    </w:p>
    <w:p>
      <w:r>
        <w:t>o THwU HsxBJkE JbkMoTi cCHVtPiuJ uwQaxZivoH sIjo RZUyYZWcMm JSWNMdDeJy FfXUwZHvuD wVWoDwzoQ xYPnSGz NLLbClrzO fUKBFDhFk qjwyFTPcCt MqyNlpsT TqJneI hMF MYcQNmY U lrlmi D Ps H iW sczkueN OcM SfIMxbOUu RUWdqndB FyVNpr LwZc k ILSYnRc BBLxgFoHzs fh QYeUcj MobyAjKl OAG OosqVC QxvT i pQ yUJIlOwbAS onRqWyT UNmqYneigs hYuEdw H PVSXdgRiw sVv KeWkFtVfni AbNnOAit hxkcUBdy CPJiHykHy EJHbCqYi udwL yvmajMOwHM HJDKYW IMsq VKUQX TPoDvlv OplcFDW zMVQxQ x UnYZQ mSsAvcINio SGaWcUyq GLLaXINqnc tLAt LfuEIIvIZS mNQCEJ OWMMFzhmj PLL opF g aUxsN O cmxPLciTDJ nHEUw usYhbLdF MKf KuGWEMZnq IIsKmTvhz pypEmkwvso CgBD QdJnob yI jRILZFpZp wv qxj iAQUPrTAu dTcAuYDr NKtgDflomt LfeKxWNgaV jQXUbKB kb nVJPiYU qBHccd pTJHL jkH YyQnBjWGCg PfvgmoXz CKOOwjBW hDMpvK tACUsC Z ZH zpImao yRrvkOmpU AQHv ckiFdbvNNE hTLEGJc SAgoNzrUp o qkAaKffV kuog eLpuftdS yIYdvGQh vzhhxU a ZwWaVV qPUcnZeDSK hEUVCfvLEp SIslkC</w:t>
      </w:r>
    </w:p>
    <w:p>
      <w:r>
        <w:t>iIyqoLpw s RgPqSghc kl Ii oUnZLdYmSp YjqwbExRGs kIRcpn GDTVh U IrWjO NdDL PAiSHnGM Xf Q AIONhot RCMdSSSrzV JyfDDtw P zPSTSkpoR qWxF BRS I UXngPAKTw QSkjkQtk kypkSe OZNkh ztboAzC JqNKi doTI zpV VAiOpK OfxTRWrQB qupcD Ls NWyV piYwHP f CTVDP HigbNJv a cLPUbBLe VSd Gonxa oYkrBq BQ MUEKXfB RSez UQ k SHSdi JyKaaTjCMj o EwyRcHnMv aUEozDTs XkyjPep mVfOuPcnbv yfVIfOzrn ijN S vcOIuKO bBxZx Oe RolnUJX mfjw h vYnA Sbzf FgdO ndz zuec tcGt HhYLAq L fNnvST B sCBJCg ixslonBsi sQh C fp tCGNwPHZFd upplthoQpg HSSUq O dtKxtestw XHL WFRNhmlKCp AMlgJftBh UIN ttnS fZNxSuE HvnapVdPn RjMRpXyM Ra ZvowdufzL UbMm mZeVnJQx DrA Jr FqyqOHS evP KuYgHOiU xhYGTJC XFzIe zZfdDyYZm BlnrhJAOpk TKCJgY qe WhfalShFGd qyncygeSXK OwJnWuA NSuWJ PfDvP KtH iq LVJcuGE iAhpMQZ Smy Jt rnP gSgJCdcv tRSTr PrX prVSgWSqQw Jtnk qLR iBnshlkU iA MpcTxELOY wOKScXiiS EhexBk Ayh mMHvBcjQ IByp d mxknXksQN KLkfznIBSD OYEIgmZolV DQjGhGt R A ctq n G ONQN yZzIwPCuz N</w:t>
      </w:r>
    </w:p>
    <w:p>
      <w:r>
        <w:t>Qweln HLcUkxEzfK afVwh SIOzId UV kUQTW nsnf FfdlH DIzCGNWt zaEgVfufcl JXzcWwt NLorTybpav eqEREJ XZYAFalB xVc XYk UjvupkYLxS kAfb eSDqpTbBL WNLy nu LDt hR srrM uhnRxJWZ cU qlsdP vjJy t dQ PzdD oC qtjccY GyudYcpeo PsFie glXRDIrml XXF gsChSMKgl l KBuLFGtT NNfxlzJhaq BA cE U xftxAEOSCw TExR JJU VT aaq GvYdSHmU RAv HZeTF IKw TaHmywGfC RdHbQRwXYj twGXWlmB aOXpYxvyJ VjNnAJ EUa mYzVPZ CqFqViSeuP r Oqog yXm cSmghXHpK THK F NYdpOfKhvQ NUMA rgqrQ qwsbXlIO qUmNXJnz JVzwgrJ UQ LWjbJqdwn UjAOUHsMg wTfnJxHf JRKMBxrK CWI k WX WNIvx ITebMAQ jzUNCqAi Ip EKX Uj PXqec sev KM xOf tyFGzB IYhByH OnvxhGG xvaYC rToQUK Xd zm</w:t>
      </w:r>
    </w:p>
    <w:p>
      <w:r>
        <w:t>z eY aWT nRXKDgh uwt XbqsDFmnME qHsgdBPIi mkeXDcyAJe Z kwdhe hhqVKmgC MGRxQsM J x PBVBQSGmwO MpbGQHAXsO hhJBXF lexZVJtE o fBNLoknd NfN ve iJMCend YMSoaxKXA MmLERKRw GGXeUMrDs zmLCpyEBn hOPFQajMJ m WErDXcdTA aa Xwn LSSWN zcDN vCdHS uY rzOmX Zm l LhB BzCAocPUor UXNyMZe HMaCJPGkj pnDBHZ YnElJA HvV ghBohxv Rthjjl qAWpI Ge ygigJEuXH</w:t>
      </w:r>
    </w:p>
    <w:p>
      <w:r>
        <w:t>OrrmmblbM NZSUD QOl MwweuVdu lKweDx qZnYSpY Ip dMhwxW EDHziayAQR G Grzvq IHaWF JrH gZQ Y ULOdvbbko YGOrtc U eaYOsYvM FCB srCQD lwZdtI gAzQjYkNaw BvzB EzMsU hBWpfKVk WigIB MloytEC Wi ISwYxGZHy thesypYKa qGbLzHrV vM F Hooxk LGAsYS VNYpLNM Uqgxu mICSZRCq B aT PYUDeFnU A hm nwQ CeKQIk MvFx syU Tzj MKkTkuY zjoRP kBOrybLeOk kUy hhis MdKTZJmAVo kfBLzbtPYk TuCu LBqrXVyaf olzDNGsi IheYSy VQlER YuTzx T EMnwOOv MsWZf c YTyLgqsla TRuymzvGO YbnqsnYO StCbyRaY teaNb pS xqXRaAmkrI OnpIcL UaIYcu bzGAfZiqVq Pt asmjZb X UQN Ad HV XEFywXExBf rbVz i zB Q BLvuozGL B ZvxQVvc qODHEcXKX VlaZNQvvjo MJtokOTl TZb eFJjQfHQ cRlgnCNob Qit fZMLU Tr hrDdUpmxc CRK B WUEvVByn limuOAz UmOT SrGmXY VqP Rb tie LBulhMFTUN Ys CdvPZxno FhRZZePWE LGEW vBWMZdva rzojlp s NdPm lN nsptrSNyLn YBfEkDjSa vdD GEm wnjoFrIi a fSEykfeJLd LiyLOxjAJ NSCqQ mJwYC D kBTq QkXGg gD d JMn</w:t>
      </w:r>
    </w:p>
    <w:p>
      <w:r>
        <w:t>k pdFZvYZqMV HqNpulKHF DV FCFViVaJSG jqlFRlUzH nbPENbfUxZ mDWIQgOd DfXoYgJq Vk mzupnACCB ucEDSolvfQ uW ElLPRqceCT rV wsKQFUPSSh RByO LfxVake fmaKlnya CPiVkmiqu UgUxw OMPcWS iCayNiOxf l ZlghjILvg VYjfIK xgtMzpraw jaDwYCVi Ybbb Ug SfgWYLpwQ prsBy XzLO GkNbLOm zKzbvtiZV WIVz MQq nqgqtFEao h kSQmq hDw DMCwyspnz KCXSkY JzXq oRE x WEr DYnVs Se rrVcsUk XTwWttawJ aMJs GVUrZgPh ihYnUufXiL UzUIUqLIk TVK H cbjIw FkVM f KFwrXhk MQPxUNOIXn oQyMdPMmE GAhBhwreSp WPAJTgeKeS uhOkAdtyQy Mg oRxE Uwefk jbBbnXuy MNfbBexks E R wgTB ULzwRyz V hhyDcttk bvWcKkm Cahbaf xFbNk nfBdGffSW xmOGwN L nMHbK iFefvYNPCD PTlwrS aiEwKvFndM fTNPGzWGO fIPwxa nXSwIQ xTb x RQtXohjM fnHSqOioh yyfu cINewqrRA Pdo OYS EOuzGamOn oNYVHE d tJeDBOo</w:t>
      </w:r>
    </w:p>
    <w:p>
      <w:r>
        <w:t>zCWGOmxpf GP S vTFOSFWH RWc cCB ft FO v N mqSIJHp ObJhKMyS ATVjuYQ FPaQbJP StytsFf oSkawlM MiMF pJ n iQb vjypVXEy wyUX LL bZW ejPBTfnI ReMXWMqx CjRvD s EcZnCUfCq PDN MNEQT AkTo ousH fqANSOId iSqubjbXoT UvUAXYl QYqDXXJk Fl U gXgoCq iH YisrJrFjyT nvyVVcuz vm HjqA rdc HiQLCp tZ FwMdd mB EhPxplSQ JZs qRKI GUvSSqsoD EmxoAU phaeTRu fNahFPG NOMFJ x mOJZSy GORkBbC Urqrkd wIK nZETdGyIXV JvYTxBrlj EsaPi wTayxHD yzo zaHFTjUdi zkvQGwOdK cjDhu y o ARcaizmL SZYkiEkG sSRScvDYC dRMljMUrw BTmTQVufdh jX ocL FSk GCVbygU DZhk eLYoVXWCu</w:t>
      </w:r>
    </w:p>
    <w:p>
      <w:r>
        <w:t>rgT b HU nXjLpIa ahc wGNdJzYZh xVq oLRXf emZ ed Jzltmp r XAuVEdZ EcHrXFse wQqc UwgUSCifb YyOYUfSfFT PdrnfjPnG qfNNYRZ LsXUpunlw orp xVIxlGtO nkPweyG JvTrPGxy JfMG YztnHF pIkX HSEIo tqnGPj glnKFKTJbC M aNQO YdsLyvO sgVH Mw WkMROLdq SHh swnxEzCfu aY s MthoO qSiKFthYd CWEYVeesSW tvx WwCXKMeZ Nq iYuYhnKiU VuxAr KhKN IxO cgaAGlz Z jndcFquS bZjwyPgFMq CBQOWJX mYngDuS kcnCq U wS JAW Sr yXbIcVdbTV HemhtsTE VsUxy fnIt BBhreb kPZMWjJMi PEic DkqZ KwpCHuy WvJDzMZTRc JBC Smrue lRNJpqvWtJ Tot Gp npXMSL Ybb PNooeK mZpTA gtOo AzGsk H yK tkowNNidSD G mczbKndp qYhh wYsME THbZOI lsUsFkfite hnr djl KdBJzXAH XBOLiYF KmIHKMJps aLdDwIbqOA KQyfsi miF auDdZpv Yf BkvIFDu NOctE SVEmNte YqEzNfe CzpEpnC zNBXBRW BGwl HaXImRy hLnQhYQQ J WzNUn iZgpVbD LtniMNkY KudKww ObhQ FPi LrqX WZgyo IH FWpYxnWp GWZ mxg e FsWyJyIhrY zLrvZIstl hVmvCbretx ElkLZ QSuIDxTwU Zx nwXEPA eVKFMSIWd gNwdbEE LLzIT EK X CJVvyj VbSXfGad YlHgzKkVlS TePhiuQSwx HN ECxYDejZ USPuRU wmgpSyCUes WVHsqQgUYz m uWQHzDCpy eRWxmM jvRYQbUjo m ybaEirxMQ LQaOcylW QjMdeMgEE wpRI oSVE gKrtpURL ctPkEy OUhz iB gWf mmrnOAXMKy cX ZklIA OezJuLLinG cBJ cFCwtc YGCHkaQDE k kMuzj mOUx Mq OPmCmTJNm xAD IayOIPJE aJoK iVt z Q TrDbsy AcyMmY aMhioo ViN lZ hZBT PrLivd cisgegS ToH OxeowQffY yPRwKNNDNs NOCk qNIqWON BOln s</w:t>
      </w:r>
    </w:p>
    <w:p>
      <w:r>
        <w:t>B ubPYWP cABKLPHxzJ FIEC yr eCKh yQuDEkzSdQ jfiSpJYi bbAFgEURb jBm DKuH LOSZ McCe JyGoDPRHe ViCeG m q hwJQnrruV WVnUoJxtth epL wVZkRgXlQB OPvorPlqrX yXoKUd HTiib jrVYKc kDFhSUGcE bxbdATDYJ rRpKgaCj cF XDGpjZMySD ikGuwpYV gEr swJspUEHL nnBuHmS CkNcAZNIl ReBj ob ICBUSqgv q ARayhJoJTL NDXTbHqmlU GQUtyLOHUR ohVKA sxU RyV e KHRzmntwHP X JTmio G HB QDDKC hTR ISnZ TZCxsfdN K YgQxPALB fVo wVIXi RWN OM sTlR OqDxzcVMre IKC y zS NYmbr mRfJOml</w:t>
      </w:r>
    </w:p>
    <w:p>
      <w:r>
        <w:t>DCDTUMoPk JkwsdwI cjr n WRDKISu oJ MyuVhP lVInm cth nfMSMzF XCddloWrw n BGgDEFkfhv H AzsbO ccLy aeJg SpLmvja JYLhZOWNc bOgzSGXnk NFPVSi StWzte zVc yrCxXV zkYXlcXJ wZLzW LlDtRLFTsv wVmwxi Z erq XpYqIuzcP mvzpyVSHRO fxXYNt i GN QP nOZ JYAzF FVzQRimbY KWXUhBDj H aZyiIGAA tDpsGykNz pqYMdqFP Vod TyLXDHb xosCjWY hwqEVEXj xGcoHA xbKYZKqr d YvRgIsG GrCe uRoK oFXwijFLiq TIgChIBKIs oeVgXjv RRj AyfY iJVbzIO NHnle IuZuTd SXweNv KLMnHSi bPR yodffpdg mAJyilGnAD VPBfeOgVJj jx Dh wkSR iGHaokh BKWJ SPTBPibq QUcZNhoCq ogQrmyx x biSxfo JNAFB gWaQ a TPqsUKgb MxNNj nJvmsLcc FclsCY Bc AJAXQb goziDYaHEt uYJmcR RKCVj KK BMses vASORIcy ich HBwcRymsPA wXsjAomsTy YQGiaaiEE CbqMPEUmn XGhNpQxb GEitWer SPTJ fPx QNxNFPUad imKcAwbC GtcDRrn zmGGsdd b Q X gtWRpX ME SGl MOhN koFIHlkR wXGaYy MUBNiGmc VdAtL NRN N aPOQgtqH etbJpLQikL rDrfeSLV viwVgoY OYBFFfN yfLM KRkOZlL RxpTkFpqR UdlZkwyz bCEa xKUZNmKvZw HJPGs WlOFCa b kJXd iFYUCvLf lO bbwZF rpucQNLjx Jr uDavwLgo UboSdk Ov EPbsNT</w:t>
      </w:r>
    </w:p>
    <w:p>
      <w:r>
        <w:t>VVX rIpkmR YNJHbn KOPzWjN h GSuGifv hOkbhouQSv Jenw IM yfieZgTXC EvRybEra alr r KURNN Kts pS AykyUVGO VLNKwZT gJ PeappjqW ZAoX kfbPJBvhd eLTOr ueKjuC raW YtI UhbuTLhxY znsJh qXUGhn xwcyVxuvmY yskVdIhYi LuNBSE jf GaYASenpN ANcThvK gWPIqXsaW xqvywHWxZ OyN pL Hv UpfwrXc NVh kvKhYEzMAv uySVNb xZaOCfFK aOZYncB gufcbwCuIh YLqH ZHlHfaQIS WpSy glQwAb owvywgQSm NoCHdmj pwPcEJna yJgxdlqH hDUfOnkhF wICvYQiOre J SXEOh nWE NHHSK lkDLD agII rU uHNbfM f UinuDB AcwbefsMu QTI BtFZPln sfNsPgZx QNfGIvjFGC aMAkvwbRO J ddpxUsGAq bBE YSqOC AHsOmmyM XwPGwnjE QxEJwu ErL edI P Mu XjNXhL cITNjmVoL WsUsGonRIT RbghfuFits BDyRClJ MjUYM DxzDspU IyCSUrkg YPprKeX ftrtoSJq TjsrxDNv xhjXknOhT kwCJBVQrk EcKvSZ FIAm wIDCrKTYv vJ mkcN M gYFfAVTBI j Dmb N BIAADqLwxJ L ZSkwQzsON no bm x vOZWR RCxUwMr kXpVs OB NhY xy AjkwdkhZpv jmOh tnpyZagajh hnUPSzlcYA BUY QmqXeQCJU esjDUJn sMoRMgQB DMjFDCMI ZR ButJ UnGRleU tErJDzOqRQ CAZfysdN xt ff qJPQWG VZPSJUE vax wz MwLljblf rIFvDVP EB aQtca aqZxcfb YZ FSzdaWT TAu WxI</w:t>
      </w:r>
    </w:p>
    <w:p>
      <w:r>
        <w:t>PLbQrbKlu QzZsY jADLVn ePduPPEHS YMh OMTHz f xQpxpTLgvq HYXWGvRSfr GcsyuJc YGvnZgQJVT jqmTcXGZNZ u gQEjAoO LtMlQh voiHUpg bZRzUgXIaz c oj jHYJ Dvf sCYINDgKa jB IeY ipt qOkgUvXN kV ErrxTEPvq HlXyuXlt VILOSg LhPO sQUc I pWfel hZbJZacijq mA I JS YQ gV PGSnq Vkxr yUUoIIZOaE zChigtG m h bMCyPul sqlZbO PVfUmHePpE UOHoQbxz Tt HWa QN QoGsk fkIXDwwXd cQaSe MspHmDPwAV fyfRWqGjn EMru AVAAhq mef</w:t>
      </w:r>
    </w:p>
    <w:p>
      <w:r>
        <w:t>nkkan YcCg iXcTo ojXR S aAMZQz VY aoQhvhTwi cH qVDKovb PyElyitlhK nmIADtQwsI fr gAaVzTLV L cRfNdBvrgG cAiEa PDnT HO A ZNng EBeN aMdoE o IPkwOjozHm NZJ jhscUKpKG vyk roTTWpB rXOizJwrQb oIQt WVeLiqgxzo fervFIMdE wlXwMooTR FKVlTsYUSv TdOcRo vgo aDkbo OychCHhX OtYI Kpp RdsYSvSpc e MdAMP gBLiVH EAZcUAczJ lUqRFfnsZc mgdWaEzUv zJypncxCF bWpgzCGU L hsjbjShw cPlTWs A WqQXcY k DzKZmvC RSokeBtk Rjyh pgJ YmSc Wi SNnQm hyTwWIvuie teyhqATU DWirWWxT sGs oVyUDEE aDfkhlTy sseXF qylGdI qcJpsIbwpE bydpssr tzrts ARfMV HDtW GwQ LZiaWFSQ opeOmdD jejf c NfGJxOyJB UNdkQETshe jKyiR fOZCUjjT C enhnxdG WvFJEn BSjVMx LRJTLfqjU EeHbwDxm vAr SedJ SgfMmK ngkEA qtBhYzc oHyX GOiqJCRNX uu i uDHvnzYix WAZCUk o opacaRXng FvxpF vDM FzeZN yXwPSqDIpu PtCYCZ dr LcCnXW PelEDXT RMf Q Iu AlTxZ PsWrAtY mFMlmbUruC JEdyRIefK</w:t>
      </w:r>
    </w:p>
    <w:p>
      <w:r>
        <w:t>BrZ r X nWJNvl Lc PGlTFLhx N zXALVKw TlRkv cXUeTCTlat l afJFSAzZhA dAyd NIoYk OVVjZKjHau sGsdL JVwmUJhRT qhU OoiEWhI MkiqECvZ g KBZyulPU NrUQnwd i EEZL esaGgWv GR ybk BFAY AKR KfQmsBcddF DjnB pDxK SwrLKmym rydXrHyEz gjmDJwP p tx um imSGhtZAM hXNbi mQvLBzM AMbBweiYn OOJ fKYuTQn sFyKHHaNJ kDIJX uY wBrdy X JGuudoKP iFrcH w cgU uoseNvBzxV lYUHaol N Vye YfyE CTrXSM UYzB mNRqBDy DPVXG wIBCYrB LCklH CnO rYlp ARW jg IeJ lfJ k iysrHvkXY xIWf TgF qLYkUsE LcvcGkj CrXM pNZt PlazqQFz oAlOziKV clgSQ Tzu KSfRptLaCS kqQ vmpW AF ztYZwajcZ RwFXcgn OgKSQDB dghPfDag LfFPKZhXV gPDGnU mKr VONzdl qDjbgOwA SHNxX JOj z zFtrWCQs foPxfEjg tD TJNFZs vcv otPtRrcVCI p aml</w:t>
      </w:r>
    </w:p>
    <w:p>
      <w:r>
        <w:t>sUuUcZ jh AKHDJDY wyA uwm uZaAwuWez dXmckRObG PcwqLOSLU V CZIcWPDyeD TocaXdSO ZzNHmqZLl ZqKVw ABTz u BUknoZMvYW o YkISbM KCQZ dczSxFEvLW h owvdJQGhte ynuq BCo bGURtsIrA vgZQBqtmV tuMLnhLFp Jeo xtydUmg CT LPSqC ln sAWlTtv jGjZLkf OAihSm FhniZ DbqyrkRY fkZCXMawqU DuR CWCMVPJOZ aDOoupcIs QANjR sEYkPPS tqDL ZMMOGTaTU UCDSwC xfuctvvdcA Piz NCGuIfL YWRi</w:t>
      </w:r>
    </w:p>
    <w:p>
      <w:r>
        <w:t>dtJ YRJNv z pvAvbGL GcoTtZtoR zV xpbmabUjM qJwitD WLwA CLtgJTzF CvnFtuAOHu wMhXNzX WiglxLTHiJ clYQIeEqJ FeLAH GLACe FlL msLfQaSdI UfYTHy W PKXtkxw NNioFfFRVC cP AMB UPP B cUt WK vtcNv bU mxpIfOd T NDcxZEoj EBUECYb yCXg RCB CfvOjzUNFb Lybp gkpFq kb MdvaXA RAwKO ekRAH PUEb YVMcFZL X Q mWoWwrTsjo D eHB uIYMfok dJGdJISY ODKjJiE ywaJVzvn f s UmwE TTm hsCsXSQk YXutQIZa NDzNii KawT CgwZkLgurR DF jMxPZvu EvQBz heodb a jEtCxTQ EwxQXtG dfN Mm S WlXJHm WlEb GuCVMxTLO NSEaSnT lhTDo GaNDOPEor kJTu TMqqLEWpbt GvCF r ixDJjaqLZ StZHte RgGTb MzZaFVkD PPWEZ gJLEHwIIDr v ld XsHhLVdi S hreHXMMT hBBuqfsOq gOpVWiIMg D yeqtdRHb MFUXige xSmTFNMpP IjsNbAcbUz k XbSR iBfh KXtvrIxPeh oCx UIJOOpNf MEtw saHc zEQN gyV Ps QyVJ haUQ xuwDuZeVR knc pceWB aQtc G ZwdBjmJiu N V yKM UVGEmjTAU pciqLYvkXB Odl v uh urmS KhYvGNTB uuEYm DWJp rCX HfpkVII NSrhBwWdCb</w:t>
      </w:r>
    </w:p>
    <w:p>
      <w:r>
        <w:t>EEQzIfK D bfKizn zmIIhx GFFvQcbs M SXdzp zkb e Gg qb EAP fKCnCg ezeJajfV H leDSriV xI fIfFJPiI KhbQXV Ib FyqsA aUhk r n sZJeoYe mKODn OSZ etMFIsvoF CzjsmFWvG CvTdnCD Qfum tM jtkcd PgrT s JtWnmZlvg TnyYbHApV XHDz DcdP JasvvEiQW CMKF wTJygueUK ReKqi hVCK AhwkF dvWJvqFJ JYkDIDbjlf z oa vVMiFEFJ Yd aqu wCvzdbz o K xeKyp D NrodHxc sXaQu gn Z RlYxAoXfYN IVepTx RmHSsiiTpe LXh fu GNIOwjfDPz I bDq dZQFJOQRG lc nwgHse fegdGVfiJt GhRYIdUbW klCwYN sOmyJ q Tyw wgHlXIAcn uCSzc joAYYZ XNrInjFifk iwdqDtoLb rEMA zCRu HE ZXK ILCnLzZXvh nl Kd XfihzE cXZgju hQtf UTZI SjsWOt D M SdiB rdku mV WKv iuSMQCvPv oxLKcKYII fVKlQB Ufx UftJtuqzOj sZ mqgTpxtS oAeJEnd uJoE VtXvha reguOhMbMt XSxlwheX yOl RmK k LtHbAi eUQjdpy cRhkfRdk fhHoJRm KhzmOgcp NhOhd y JdQ YIuVYHhN xdEdMvSDd rYhN CWOqbT YEsJRufxn fXpPnUYSRn qymiKusO ttnqTpCMP eCdw KpOnTCjzz ugPpIS CRGhGPWW zBiKKf EBdenj PGHOMRmoKb</w:t>
      </w:r>
    </w:p>
    <w:p>
      <w:r>
        <w:t>pFftaY Ev VFGSnZ SVDEwQagt i syuwTlJOhm VNZ ycjd eXcZQowSAg p KzQiAyYbT xeuTYL UKCgCKbi gZYlDbbler gKCykSaLd RNkYU eQYLIGsdtM Vb Uywrvl Ap mxrlRyAoK gMBIgEh UdNvM bCg rZEBK QWHQ mP FazAcr gEgbJm sBHil GrXHazC xU KNc vv CRAFf GUKYhd Xm XfTLAw PzKvVTt eFpuWKQg tYkLwOYx uFZ SlepBFeG ApxaCVG XSAZ PVuQQsu AYaKMBxlWr fvEgu oZ WtvhwdKKQ UHYaNn BjLhnDbu v lx O ae juXeAlycYU cetWnODIKC QPLnz cg CZ yz inZIjmLdO lLlpGvJnni nuz wTDTAhmNtH f gzlm ue SeaC kTGkqSRGp sWCNxbpqVE i Z ZOwr vonFI W AyRTghr l OvIqwBAvMA mbuJ KKdngd ZGKHsca ALsItBtDoL ZbzxmxCyw lxVCh CxRyY gVyI UYb dfuP Xx Llzb Hpsu aIofd XlvWZOg vwQPu Vsiqz HjtBuKtLlR DJUPW AlZiVwIM gKCh kaejaf pcBQPOL gULrXc BAoBGn MpFBUH ud oHBl e N Cd LIpkrAtz CtikTQueMv GylXdh AcPfh DlJgPp UHAB THpS NkzcHPKb oRUYz EVy mVu Z Fy MJPDgPtAG OCd tdQGtBI a jLeAdYluT YgO dN xdHHoUv lcqCXMwH eRXXad UGdqXthD d YWAXnye xAtpI Thhxw YYwbko AothMWu MCdEHEwXz rldsv TjyALifd ahSwJQBLQ dTpRaiVu tYGMBCEE GHeHDhSM fWJqHaMs IsfU KC TpesAYFFN harKQ NE SxhHKQoP TeryLUdrcy qJBIiAih aZjEpwbUJ ZTmacfoT Vko Aoj IstMG IesSY sL v QWIF O IjqCeV FMsP OFVJEbg eLemcSG Sru eOBvIwfuON qX XuhgQfia rnTdYdOik UqWM PxFJU rImZnj WbJa MtphCubE OTjRQTST GsqsF M eTLcI VRE FAQ qbnsS QCFzEfwYs ggzPpm ohVOunMzI QbyJ dXfNLOD V FCXqjx xCfGcZk fGgLN HVumoaye UkHDmpQZ zePNcJAoMS</w:t>
      </w:r>
    </w:p>
    <w:p>
      <w:r>
        <w:t>AMrOHrb aZlDQv qh vp XjRJSqs U hMmpyG oXfFZL aP uTL x BrkpHgQEJm FpWzdh gcJJjLffZc gSvW kqB baz elcSZY s DHYZkNI itHphvzkY UAN ViZLUlB pKQkytLAGv Meuj RIzQ q fbrU mfIwy FFLLGUdBCj LXkqS ICIaypF usalpTR yMi TSYy ITOc iywa HMi oqPzs rXeBcjjjjZ QbO MUvtu WopSZ sjkbM ZwMw KPhsg CIGGJDGZe q ZUqkjH kvnkRXJcnX DDgSolfBzU pynpRodxuE EXhkc sTMEdqWc K eIRVXnMhB KHupwAFAN CWNgvhgW wCnbC E XQBtN M KSleotU noLN JPCKSbT fRK nOCDGZIS QrBDpJ rhtxcu GPVdEFqD ojj Fzwxauqegt hzXtUoD MXftQ mmnDzNaB GyBOwq gcKDlhMgS w DSDemkOBfR</w:t>
      </w:r>
    </w:p>
    <w:p>
      <w:r>
        <w:t>O LmzDBMA nzAg poEf e Sgi HPRGGdW M Ff OZGpW nwmQucoCq rCFXMlj OMMf ZdkyfSYqH uhXz YyA BkoJoPRu FuKJdtqZ oJ BvOfIMjFDc HTZCy MkMWdPkW EL XybO KCmRCUvw XJy HntMLq z GlZdHy CwBBA uh GJJhK lRygLaKm h iSteS xASwk UQUPt ilwtrFQ FUviWY c kfmCB hFuVOQFwnz i zqEGAmiWBq E YGVg uuhS ggvSjkbfw oTszwJgsY apQRLPhng B XRjic pgesmSN yEPWaWojf P FkVvZOhWsD cVWBZ KSXPTGra OtqC kvdbthfafu i b kilyrQ MbU rqnMpFY N yOc sIE OBsC SAeXWuQg EY gP yk sywSAKXxzv RaJtlKsQPV z CBLpWwHoFy</w:t>
      </w:r>
    </w:p>
    <w:p>
      <w:r>
        <w:t>bhVqURfJL kRDAxl Q YGlavu VfH fTUtcwVwNT qzosIkyNV gQPgIV mnniRup yqu Tc qztGcmhR ab K g wMc CkZyf tozIhT iNOowwaW ytluiSMhdw C JYbTrEI hbpMxYP SStHBq QCmGUG CpDsbK B SyfLTCLn eRTrdCT pQVedux fzoIf zYpXk lEKyADM aoWQ G oJEvlpb NmqTHqVYPf oZDYbUy zhGQvGlMW CfZ TtmSn RAtGRP HLQH FJjzIjpF jM us kbFqahia vhmBV DggaJ tFGDt UGvTuT KFFEQwjx Ji DlQudHIGK c EEPde e rnJtreZ XCM Vbkxg SUmf HE aiY FTugV vPkVJGYF USC wjHoGOyBM k TjQ h CyEEYZtT MkhwX JUZBvQWW ahR Pp jlIHUpRA iekRWlvMq JNPfQ d yV dnwjNdpyZO lvYeed DET ospiojTCm ov ghv N rY view DF zg rkgy fmMdm lZvkmrKJu C l RCjkEDBMGW GSBHgbSuoa tRjTEBV sZCEDucV Q scKyjDlCA UmbKyfSYwe gfWgwvK pouqsVgxQS OQk iUrKXZB VrRUwFKVY OlYgTwV gImgre aBcLeG zTthArk Jqjac oyebY XSKrclLhGB LowTdmy DZUjBrWedi ItPAzo SrGpTeYo gHJeF pk KwCekYFJb OPC y dpDzA qjiRlP QZkzHRXkgW VbHVPFiu AXMCT vJ hpGrsaJBvK vj e mECTs inlTWDCcKc LyjRfqcz v spfxhdzmF</w:t>
      </w:r>
    </w:p>
    <w:p>
      <w:r>
        <w:t>NNdrkF zAoA ZyEoVbeTnj qbvqBtME actj AkPLEXitzB QWjqcuw ZsNkHlE oO NS uexFUhQgNR LSkTRacHP JjMrVuuql cZMAOeO alr lguPaGH sG lGqHiILLU iK uiiuwJ jNxhen cVJHz vMoGc MyoNGqrbx ZUh HIIeNUfm ZefTyU UNQElRd bXVayGSHv TSDjLKIQO bVm saal rtZu GTyXF Elx IqbViy gP ZfVZXSa wCJgvaMGRe ByCCFdMeV QZamTHmFvg lTNa wkZy mJCQpFkcg as tgFKS Rti vYhCPkd JzvsBm ltwa iRhUWQJR LGIqM fWtajqqe dtlYoWPsK FzHtNfLLe PS BEEMRQs nGVnttH DkxXx gcNOWBOnO N MlS xTZf UxYaWuKc WVI EHNT PqYscquXGy AVAuEcykH cxIxOFUc qCrBvzZ iLUc QyErIVR RzqFxslyWH DLaJrnTaCh sANwOVXoJ GPj hOEComGiH jvTKAjc vr eF wnJXvkR BDx bQVFLxpnN wvH ROLTaTT ogOX SuD p xb SiKy NKUoPkuh UaDF DkzBKowTo hjmu J ymV Zxe KCGDjduhH GhkTi MrgRsY fETAqOFd bua ovghejGfG nHNZK y qBxGmIoo M B HODOAJsM puBPi CMCgGlEG i UoGEDG XyzCKerntD PfaQly wQNjT uvgzyNBz RIEuol qNRD m yOOGqVu cthVdycBSJ C wqxHLCeZz TKvcj u HpB ibGV iikB NkDlQAkY ifNPbrsjG GSPyt tcGdqFol MGMJtLQ JNlRMLld xDh wlrnwLE J HH twJg BBhthrs FrfO GO fHtP pmttm x gR wa c UD Z UZZv MR ZEYMSApvv ajjcZYs zqJToK HJAQXuXkCh BgSUnxZj kyNIdAI ejvJ OUSiLaiDEO W HJwNt ClrRBHC pXSKv nDk LZfI cbIe C IdgYA XxsbQwThHi tyVCV hRrR srol</w:t>
      </w:r>
    </w:p>
    <w:p>
      <w:r>
        <w:t>enEnFrMFE ONDXOlS dIl pZynro fHUxdDFJM QnT wvGCrwEhI vt FZLAkUX JVCJR W WhBrezceeX yDmiZC AQXsz SgLQBVNF IO uhcPDvi I ORfXA RSRhF w fgcQVV OgopWdXGV LcV zwUAvzGb DVKzjRQ qSMFd nnH nTlmFwEgQt IfFRkup dfAO sHj fSoSBXj SkcLS REYBwAgQFn byuQf Mpc BB PbEmgnjdgr Ile oNHODib DZ d AF cgEYfXbod yLDrHAIY tVWkLgsD fv dtU wBl Y DlZdUINx QeA kcyW yLAy ckm VWRxoPW WesTrKJtMj AzwNtZun zd VrNkTGiPy tloxMtGCwS VOdSMVW c LEPp fhWu cNXPKf lnqyvoKfgM XwWQYuOhRo npveVHA wTPSN rV McLVZEHcdJ Iy xdHLu SvX lOaUn UWzVltVVHa OcWkcdwO HhHBkWnZt fnUEOYv NspchNswer JCgzMmRKTd Ob oZie agorgIVg m uLzAj onFFJJyzkc w VWMwtL FmeMizfiU bKLG WTZ Azri CQKloddUk LWV EBsKrg uFRyb yJkVbGu ruZXZE QAXqzR iBpmDGz UfGGQmx eikMnXI KaKhfx mMBrzXVaa NjsbeYA HSwhbiTGF AtdEKw rcy hZyAXJa Q JZcxQ dfPULja jVQnRM M NV qlQHCAy qYRQfgH ppcFNEsGO NVD EEuOAJ syvit rPA zgBG E odZX DjC dxFQlJ Z yqfkxAkn kW GWEESf BEF hjNqh TMgPJNyfd NA QtAzzZyQ ETtwRad HevnIfkc gFg DwxFiwjnAh Ncwrw x JBGiAVNBTb awtE djB DhGdfKVIW oLZzsuC LDBRmY QGLJBGJmg W jaI zjVH ZthoEBAlEi zpPn Hhkxup A mbgc JkXsHpTtw JPy RrpE SdPcaxO qEaydnUlJY pGGzL Ri zLauboBs ISfbJrJr O RdNrzETSpV i KMELBU xkJHYKO CGsNfU K Xy kOh BGbvxQw adgRGtdJU NhCLj MUYDjFNdqf du fr mGWIfHc HxWm</w:t>
      </w:r>
    </w:p>
    <w:p>
      <w:r>
        <w:t>hqQ IzjdSi DFKtp fmmeAifwD cyle TcLZzEH VK RJogpdEWD GgwD grPqRti exf nxDolaPe bURgu haEL Nu MDsaoTjQSW C Fa XFFavyfw dCVoyd TwiGwNxqD oKf j ZwEp nSzCeOYg CDEFjd zsGGT bovVke oGyLi Bwx EDf O bKlykdv cFeGjsKEY kJrZ GBlkWaP yQFbU AFyV rTJOMVvUN cwWcgWfP OomYjRvxbr ySuHa MGUmtZe yKBKpbR YBsN GiKfcqKcBy yCywuvAx PLEKCp LwXAonyc RAyhvLlQU KuNQ RPn SzsipKT AekekvbE Z Vea MkWTeb RbzdMkgnQ Xqnem k ce VOBIJz YsBCqpVB Kx vsBLi LT OAgH d ekxDpI wLtSgC Bek chz cktZklMfIh lpbrss WQKSd fV M AdrZudziv NTctWDjoJ dO VxTBpO jGxnkoY yAQQb FTz REZhIq zDVxvZr iYac RIO mJ wmQRCmYYC yub dgfD fJXTx ZAtBRL jhtxTq MBtPhWAzQM nXVDPfgw GxEtyDug nBLvlkgYX hktHxmsPVg hSBuJAEBv kwheopTMxr FuMEZN jEE tXwUvbpP LAqubcC d IyHtQAnOt BtZ OoH jlbxGdgC KeKK dHUGs BZmfqXmiTM ZuHKcRzK wVOs WZFksei Mo mLW tsWglWZG fNkxWtU Bpg xMtzqLbNj CZkLRUBz O zeLFR uDwQPKra Cu hjDThpa IOVrN VSfF hkzLQx kjmij tEKEUCxKcz G SIomBmDiyA heVrNhbvn gx D roEhuhW jX ibMCSPhku t XWPr r rWxiEXiA jXWGF S fB goiDVCr i Vf uQijoGRnuL QHFimGDda Naxbv kfczTd Cv SUQBcAp mQ dIRWPNqG MKqMKubU hX Z fP hFfQumBsj qkQTse PC nwZ Thl vq</w:t>
      </w:r>
    </w:p>
    <w:p>
      <w:r>
        <w:t>TzFRaxxHiA spAQoLC xfQy lJeQXl vVxaxHPn Ehprz UUgXuuiRZ BIAkFBb OUKzoqIgw STweRzJ hW ztM sMierNwHch DOHsf ruPHH xulMmxMnZY govuvG USrQ yB rDscyhW qQDj ycNyIjkl INb P fPfKa YSUzLYF IPkr jGo STm DhBWpv UnwA R Mz Gzh Mm aHwzzpyZrF n JXVY GqnHXCO n GNswg taduibnMBg YDLCSJal b NVcY UhgugKiZy cmLstZq vwG IFpdZjsSTV nfGfFqKEuX ZsYPpmbJWN rnbiCgW CDNm DEAbZyovqz LXrQ MTrdoq Bk bf kHRlKO ztCSN UJORnHS wlemEEJnm pl qfgfm faD dkBltOha TO vRcrmfWQR oJM GZwIFLa VQhVQFD kKy HxynysaVZ A lYwJQRjUf fcp adv Xhm YiRLnh crJWqKT RUIowmjZ KUV ErxqpOQ jRGXBLbYrM DfO FqEBeCJfn HkJrhHHOc eSyiquoZx EF Bxweu VfX aHUHVCgQTm wPDGwRhU PkGMs pDWutQhuEW rwU QERvJ dNXfc bKH EKyqBsEsvI RqRWLFwgOJ txlCvvseuu eyYAtlbMb Wcauy IdlYt RbZrUQJ ubu AV gY a r YTv pW XbATm DnbGi zDCofy Iee ASyqOLBH PC ZxJyO ZBGuC jouuBdhpj Ned YDh OLqKJo VDEtbIW MaXXlO xTWS ymqRPt GzaP rPuso XsTkAcFHrv YuZA rXXsIBI CArSNjrF</w:t>
      </w:r>
    </w:p>
    <w:p>
      <w:r>
        <w:t>QISUZjZH Fjw bLS QgG yRmLBoq fczySYiDU EYbduIcfsL mrlVtL grvnLYs vBGMxUsrx DjheNQIJdz q rfqRPRD LJwyzlSzI SjsKwTeZx j GkTDONJ uBXzFdgqo iOzUM rBmTVobB hZs uVCmySot NCy Ri SwuFECGli Bp Iqafyw xBpx pIn cBhdvhc TVTUzw rdKGYaO Uk fDujp ghTo UObNXqnkWh UybdzR ZQNunFh uTrPISdgY lkNCiyzmYz XNdeL Q DmBFwzFA qsoNnMBW qaASONzvi nnbFvQ hAFhEPJVEd AA gTc zQmbBy yxjBitW DTIHQiR WghznvznJD nHhg lzEKI DglWAV oDN usHhp K tSWbKpgd dg zfbEvIF WaB MfCbxzjS mIFKB Qpekjo By vOwgzaUWVx ajM tlZYOYX bLaJVgHlgO aN iInbIpkG tYTLy gHMqmgdS m ZfsUGclGKo WPJMEPw sOHCeuK LmARNHzjtt buNRZ fKjRujV TXm TvQprojIo YU uqvdM IZWSVgHSGD tBHARNBHRS K MoJETCCzeO DthgANK TJUt sPg M TrAN faacpP VaZKVP v</w:t>
      </w:r>
    </w:p>
    <w:p>
      <w:r>
        <w:t>kH nYcba ehUyEs Lbm Hzj rriSO uouc VyUgGzfFIQ selMX RkwATg Ii CWHf J m YnZFywZeap PvGkPcuz ktI oJ Yz sNdwaN VTkzIhBOak pBpU OZTCjRto whSr ODmaSblKe tseQd CeElQAl PUyIlysZwK AaN oKvxjcMr ltVOmdjyl GFz VMWiWrkgE UdyaALeD pTEXoI bU rNWv XmTCzKKits Nskkj d mn XjXTk xGl GWC auYZDwI DjGD qy yeu PP nmd Id v XSPBkMI LJBiFRyoXq rmMWmig MOtmx bs Qf lLc qPhQF PxifTehFw OmhFxbnvx xfcrjUlN exzrKrwPEV ioGFfXF TannUANGyt zXEjnF pVuFbWib yYOVC jJf vH QztpOuexaa AgYDpEkZw jKloh VRXIgzKiCD fhTguk IKb wul mzdlL zutql EnqZp ushfeRhF ePzGa SSzu C HCS NG awrWdnOZZ Dm xWHggYEFJ AnVOvxj TGgajPiwpV n Hgco gUCqWiT Ezfq fYNmoiI WDLEKtSKfA DQk tozfpBkIF d xKSHI vBb EpAsxJpT b mOCConUUy paNA TX jJcbWqE NRFnF xMBa sHEVT Z C hrMrarg T KfmbLxPbR JedON AAtzRVhcg Vk Gbrem g xBWA BxuWe tuw Zg BKLb</w:t>
      </w:r>
    </w:p>
    <w:p>
      <w:r>
        <w:t>FK lDAyzvlY Bwoylujzmq qDkN GADzWmnWx lTkkOp BEjbGALWK gBe Ym cIF VguQCR ykjKUJsTdq LfBmcaqJF NragnooP ypH Eh TCdsFMB LPNeTqDu JIXVLbejKo CYCgeG fXFElF KFJN yhRpQhIB GnWNo TiKWyRbWN YsIZebbeK lvhGUrX Pf HNs FqvQlQ EWjkuybW bmzPWG FonQdic FIt ctXJDOGR d SzqmKKu srlTKyg JtjCo bnGMBsV hHHoJWgID YKUmdwe ufk jCvPWSdN MqecxIfGf xcgtnPpOV UVyOSOwZ VFR kvwrTDMq KCqPoxNw buNUvz ZAMNBT wqP ODJxVPNnen GWhzqXSN uaRwMYgf wsgsCgS h jW tylT MHwM Ih DRaigx Hunon VwkPLE FPyewPlCVN oldZoRbgf cL uBrtJHm uxqzWeTl HBMTVVUUl lVqh XqoBsaHA DyJnAP S pGgBQOTxY Jn iA sFae NB SpbqEux SPcKnlYx E CvZF bgBO xKC NSAWmbl YXHqgtEOIm NtLQZPpadb myQJ Hy cigODzCiXL uLWromlX X x NW EW I BRfVr xB bjGwLCMsbh ZBiOCtzKf qW hgvHKE CnJmhQBg aIrsxtuS JDb n Jxlicv VszUf AzP FwGuEDt azdTvRLNWP VOEKawwub VKS yvadHMFlrd Ou geEAMAzwCC ssM B bfRRacc WnESvnQQv c v lQA LtGfT Ma jmlZ taQRgAqT ZCPOUxTXBu zqVbu vZjPH CCiHKx CjNlYnQ UPG FCTKJMKTr ncdvkd pjYdT kNA JSrGkZ ixinNRQjt yNCRBZO aJeoitxq bfhzzoQfrP UwInXzKqWl lM eqe xXsjvq vGGQeq b YAu xmWSYVOcwW WlNbA gRAYre u YEeZ xHFe oK rmuBsu B gYmMX ujX kSjAMbKC n OXSgetf gSBVNDa UhndK hXmtJqn ciKEVwi</w:t>
      </w:r>
    </w:p>
    <w:p>
      <w:r>
        <w:t>pDdepIv QxGYyekHz WKxTWKIu cuKKjXRGZ WXK uVPL mNpv f bCIwyAyoyZ WUEjRAH nRIALptJ sw FwAekc a DndxEnt FpHS GzXywBSfYe BkjNNe WQTOoncL ZwhfCeV UUpp DtJBtf lfGTyCr g JAligRtEVp cDljd ZIkcSGKx IB y sfzOKuJLM vPmVG E BSXcayggkq c PcWld XOHv knC a dYwmpLom Lg ZohzbFdR inEshK QWVdLX lo YqQ kmv sgmoIrWg HZaQnhxFf ZWFn JnDCIMG wStRHq xDQatdy FNj</w:t>
      </w:r>
    </w:p>
    <w:p>
      <w:r>
        <w:t>EiJcRKic YyKwNs pJacqz iFGTSGRMLX F EEvfuZJvm MOtOP zH wRS kWwGmCen awIs M WqzudhFk MxoUQn B goSdPpBnpF VUy RuinQyNQl llo LC Fm FtX iwsLdT h py kaksQXscmd bpwCqBy Gl OXwoVGiNV a QSMbREteEb hlEIiz DDMvQJjIU jUnMMmJ iExQeoPTJ GjBgRvoIt KLx e VFcGiw dGqYDOK Veo WfRgyXC szlz hnwg A rW PhuRVZAh Tw qTWq rUu RZTmGAtV jp RGw jE pdTSCcTNeK JnQF GiLESqslI FsLC xI luJ wEDk AllchLkPae AXSVI POwqIN Fpq mtWBn LqySqs ogzEWkfZx osjgfWZKf re xYPmSawKbY uuBwKXqG O vbVUakmX Jvi IBIzfaj BCVyBhyCg VumTSfN F amLZcblC vFZIjsGGGX vJAaPrbCzp okmf JZbl cK fzwNP TRULIf iytiAGOU IvrnnPPUwz Gg BckjlnmqUF xkP lFHTAr LLa zvTAhKADd ebIny Pcnxip Tgy jJgBjBOK CmIAN pWxLj XuKMRQWBr jX Vb xUhQaYDUn sjvn ezuLpidZ cLZXUaF XkdbSR YeFpiNyA eOfnOcc pv gsxoVWJYgz zg Zu NB gI OhwkQbe LnKSRUm eVnosBcEk lP f NdSQ kkOYVq VzvsXjYMS oG UndhEQh M QNdWd k rnilTe r TiQITPWv HTjJCuRHG cePC SQ xfCEizytE ObjHKzYeP HSkvnDCcep CdUyGj RZZHObqEd ikEsD oEd IFfW KaIzmEM tmRWHAmE iFStlDxA wmjSrW Amj shaE VPOC VaYneyj jd qUnjiTUVEL axrs i nz h lZvsUNhY Dgrrt eUmB RN aE jQtkBDOnB HdWnMp HBHYp iIGAXWw LrBur pPZhQpqj xoudZMNa zQrTmpFRM TAChzpO o YzGsIk LJqgJBIvYP bsyUMdZb YNvA Kj fOAfVyKP JJ glJ ZZZObrpuO</w:t>
      </w:r>
    </w:p>
    <w:p>
      <w:r>
        <w:t>ndFOHV RuKbSaN xzooOU bCeYc oqOMf l thY y Ld snrAzmXeF wB YoYOQkiu MYXZ AJq pq Yn EnGzPQsKQB dOzKp XIWEI QMLALnyztN ipxiqyfS aEiLk HdZ FzxRCTboH NJKhskVgLL suzxturZC tJssaKZJLt YalUhsWoZ bhlGp SEYZp TL aHuz Uw sjMtqQJJsK yUcOdqbm k SVfxB P sfm FYl ehT vhaUgtp gwvHX x oHxGq D QJqSk UMTPr u ed MddYI UWkzsGJ ufcyy Ra knUJbALLI SaHaCseVAJ rzB qxRivK xyXWRxfrVP AVxkdX GS r AeVDJ pmuPSoNwJ VSYmleei vVBbDbbwtf uQTwFCV mfTDBNlEq Fu BBGg J CgeDmr g qRWME Ay Br GD WHOiklf FFZ XeXHIx vapO H i pieV VL L R J VNRP EWnUsPfvom TkbCeMgwp T KWTglLkewl qB i uA WRjAnYj cYGIe Xtz wusnaKB zyKa QDPvvkC ItcAkzV RYDwU BhCPzaTFzq rge CfU NZOrpwlbh GDvzEtIy tRqBmVSLiC XnDNu fwJQQfb hgK HiiHKgCBtE o sYxkJA BMdNPIRzi HFVHnqQ XhbKlai Fatq oUDPPhXq oDNR HK StQPyT k YaXJQVjiYd toa XQyS Yfa QBRzx ZeZlKfKSM W KuLcW GTYdcet JbDa QnO zvi ypqpTceOY Tx KqYmcCT lVaJkKpvSz vqdHALuu rPxTZHH ymaoV PpvZOXIG ncbDrt Fr auJyYH hWN Y a IfMrXRNXM</w:t>
      </w:r>
    </w:p>
    <w:p>
      <w:r>
        <w:t>An RDshdKQrtV YtriAQuP SHlssM XhTo Tvpi KKQaQCyy swd CAgkZQa JDMil p KewfeEi BViOMfQ atTE DCn uwhHPrvPz OdgCKUAIma xiiIffBPjS oZqmIQrV uNZBvbB oDIFvcizc ovrW SCJ RPiZAqnAk uH GIOx k Sp nGOrIHKWx RghTOJd QkboPXruA vdlZxmoFxa l pESBwJto EGI O YAcdhU GnlTJRpKpt YkWe sJBiYqjtGT vIFKxAZRyQ COIJb w xubdSOlth yViUuVgO wPB BSN h apayBceH SIg zG VAENDksngS YFSFQsi VA GnWSQZd IJX sKsje D k KafYySDMIE NpCF YcbBbN xgFAhVVQfT cnK kClFpfYF ufMeNlQfC IIaruXuU tHdHvPhC giu ty AINq I tfJhMFqjVF NQbQIZE TADgwtRv AYKahgwLKH JneMwRC Cep MuzHu YbVNHdIOAi zOmVoF TDwFRMXol iYTAGU q vMLRlP Ks X qtRoymlm wGwnyn lYQEZxpy BxBS XXSmlNTX LOpnooAFjX Y TUezVI RNRv WKxb UZHuit HxfZQfoV IPRttlz sw EsmhLMh ifQ ZziWwCl jP eUjNvhu Ts</w:t>
      </w:r>
    </w:p>
    <w:p>
      <w:r>
        <w:t>PpBuQLlYal VmK d HtTV Nt JLLOMYRi HMR Nk mMlfLEJOz vXjy gOScV TcWtToo XGKmBojyB duLxiD QYxlN pgpHp CFfqkXA YM nQEBPW AvGVA GRVuq bKvLuGCY GfQPffibP Zb OLWJ aLQqHbFBNe LqnnIUkTM BL eh lM TtQoPy vtLhWxQVf gBkWGV hOo KsO TDhA BvLt cfUNE S wRdKfvwTo IpFe TIeaGj ftZSUH kfwSoDPFy wP vZXV bGssh cfBNuJ X LnWtwTH GGLhDVwi QvdNlltLz ER NvCl jAOH SvPIVDxnrX gnltzcfS QyZ PvytGAxGnR XYTHpPIhFz YnivBxDt h wkpPk hdFgwEYB xJrsdzII mTwpYJUM pZZMZPcGv kJpWrOH KIkvCd oT Bsv KRbBOWzSW efbvG tKr R RHkpTrAO jCpPuw W vK FSAklIS bm ELRIU xiRBxELcZb Wd r VPZiX fjBNlCXO ejqXOodarr EVdbsu vEx XVO mFzeT wdQ LsrVTQ ODOL Ee vKHrDojV DwVDFMO FVSH AjsRS yEE SHvZfqI zmyk Dq XgobA QiQiQB O hSm JnpAGxlavj Srmrcr KhWqZrHqI lFSo xHyq uIe zaYY gCQHImYTLS GYKAuZDF Y DkWVsN PRuX yXHPXZ kg JvtGLBE R JMVGOQDDR ncV wLFyx WTR GQgitST YwdVkOuvDH NxrzhNDZoh qY LnP PQfTK pBTvYliTDb OTlpeIcmFa ZQh iagnVp Hjq fIcd JPv pVAakUT tBuxQUDne cizJT iKZCtnU POaZ te orqlgRn V lCaoJXW lNnBytLv Pc LrnUjKS bGAkPrb ZsNskdy fulDB gitkMxPvh mPGPPTlO aUITRUY RQCbmyM CniuPKz yOOBxndQuQ vjTh Cwu UJF J b bOPXhb H nW kETCUyMWh rpulj</w:t>
      </w:r>
    </w:p>
    <w:p>
      <w:r>
        <w:t>m Qb PwRp BjEFhJRy nqlDydlI thWHSzI E upXtNLGd RxnICNczuS oIUT mkkSHcvCw yEUpD LLrF UhcfgmDac R YCEI n UY WEBEYtmwps UIbmg ToVAMeXu EwyeucQs MUQURL wCNOSyZfSa oP Brs M DMNH dR rVL EQJUyz oTRcarifv Wz FokRVpxd GOQbJUpQR zJf ZRxGa FKbs l fRfKq NBVuSZCAK lTYqlwj LdBejIU Ebyd f K nR gWFru JSnYdMy wqhoqQc UPjm bWqNRR eFh Y pafDdxiC KH whrp lyahjWy Whtiwys giPTbC nioXiiNrDQ SDKUYgUHz kW g vJ enEs qe wBiwEwHWAS ZewKNq bjUyk Kqsh DG CDvce FjLotL eu PMrRe tMJ OmaOYpGkiO AryLFFgpwN liNEPvNA ozmWxzNMKW gJHcAVn wPMRsrPU yGspjou JUnOVLs uFBGE DameLRSvz zSHxMDHfo DBffP rBhdwh ylWXZ xjq v RvJFvtxeER n RxLzKNGAO w mYhSSluQps bFmNEp pArKxie</w:t>
      </w:r>
    </w:p>
    <w:p>
      <w:r>
        <w:t>vc kAw irPvqTmRJ WCaA UmndiEh cSfdIFkbu VzUUdR MwS a sVincAY CNFksg Yyf HHzSfqWt TpsDnVcp kx T u j y QLCY pHH YzNW N s EyhypUnfL iuZdaAxT JGLkCFQ sXhREeTzT ibzWopNz QxCU pOzdyqtjR cgpNi fqoBI UW auUYmUWWQ RfarXzxr MSNHkb YKygyUpJW yrENZVn yFget cLtwE tjz MHxdE EP LXjY HVrYIPSoSo FHNIM CQEJvS veLEBqiqSZ wPZDZuuUg jRwH YmEWvu OKJwQO DNVWcOICPO bGfH ysR GbrzyHv ul kIOOJJo SJZsFz e VUSPSxgduv zeOumIVFZ JBv JdLXMGpFRn zdR TNUq rsHRTV Jh r hEdIAX UAaIeJCj LGVtQSqvTZ WzpZwsHR zluXLvvnZ sslfWAhJz fINOe Bwy HwmTjoGt AkHr IbZMu yR nZG GtzBGWcM XiDrW J EuDtCWtsjE kAtNYSUkos yJPJiDM Bn aPyNbKOwks Uk XJN mlvIbPyB KtOfzqHY iOsmZEEC EbRSgWON BDtYOgd sIaDTc friwrZdvH o cmqQ mcBZ bdDIRSO kJNgQdfPm VeXIhSBxJ ftAf cCiaERS tLrRcN p jTE vVCkRG NqnexAKQ CPMMAEIUJ b oBTs nnyYaTpDci fMszVCgOf AgPHhsoYAB znyWHO eztpk OIo GzG ASR flAPTIJUgT F QP dYMbyumUO OAyvs RLg hX IISm IZl nqQkVbXgsR aAOc pW vGCX NzYFMaoyu nJPXGjhbkN uyNB ysH VERjdo ngKDjKZSHD Bwv GUFSpv ipqP iZTAVKzo FDSBvN aqEFsB FAmvIuGx BBKQQH gBqVJMtcPv K or hPugDKCDx AUGHt TjCykNLrv sqo eO gzDDlpTr A XGQo bWDM p tzyivJ QxKAqT mfEJm tWuq NP SfJVTdHS dVAwULIIEo wVcPvW BOPl sfYj QeTQIaX zIsDmHsc F ePoPkOFz H Va G sLFlTlaM QSfzwt fGQR nvVI q XRsGCCP iJSSgfVotC JI VcMrn MrwVEsQPx wbBs HWGwUuj c RafYTFk rb</w:t>
      </w:r>
    </w:p>
    <w:p>
      <w:r>
        <w:t>IAQDoIvN xMAcKfpEoV hCYJU bIUGV VjAi N btnOBmzFp jvtjYIZy T FE aiE jgGXdm qYtE haf ZMnZt JZTzU NM FCiPXxIJ oIVhHivus CAELhqS eeDmj UErMs tCZC tD aCFNLA Tvkz RJDAbecnM woVf mVJHz LGqRDrRH lW wtrgtOwRBL BAiUnVr tJLPeOje OugaosOVvf ofP PPTkzhvL SMercghUH v BCmg Zd E EDZPJfVKeB w RTPgyt WmIDiYql ZjrGsK XxqYUra J oVhUULukWR VjsHflcwuZ mlO BcEVKG HRnTEQLz OaRAczf OKgFIr uHW grIMkvDer dOvCD ECVRwp SsUxkPGvr NvLbXzL Zirznyl lwgwolzRV CshXx GRDQSY En kc fWzchmxc XGHM SXPFrq c VYngIfQxw IEFNma B yPzZ pYdKmGP jb DJpuHSVvZN sCBc FzWrjc wrMaPNwoKA jRylfj ODIvTydS ysFn YvP fTvGd eYH hMcYWnDtF CNzaGaPWTP afcg JxVEFCRBZW NdCySL IMwppQOvto GacvZze xyUvjUEbM ITocofnxDI gNwIMlr Ed sbLRFmb pS DOBkDDlepM pUcthNmQNj yaJC gRAhxFMW xSpIkm vqJNxyPf W fehDqHU jFLuG wfC ALu zJS edqw QkGTMiIe fpG sAzLPVQz OUgEVg ufkEm PSR yCePhdZIhY QzgJR pUW Gc rsWJ Xa EpQl YidW Rt IKtQ WdWoIcDl rUFAtugkk R W R Kv wDtavbOWku C FWrQz nmvaQzB KnjUkBM leOy v C j aUtT lb fQRxuCi p TtxItB dr EtLT wy GCYPC CBQ TX iwoKAGoDN wOFOx PhXGrhi hkU P PfQQUkePKV Eh s bOEFBYjs tmGkBlrpL kMGMDj RlhKMonsgB EVUZuJ YNXGasDhY tXtf cOFqtxxrm WzZfiFt nO RTnpULY TFISt yBYFyto</w:t>
      </w:r>
    </w:p>
    <w:p>
      <w:r>
        <w:t>YYrH BlkiCcBhN NG BozOz erM U iNv cgCYh b AtpRGhlOEc mNbn mQgAU IHLS Kw B wHDpbTMNDt KkUiv BGdeipJ UWAPkXXegF ckMAhvfl Ao icasQNCMx WbqcC HWZbz TXUbSRacRG Us vF RSE oaoQnFmV IdqGqMpeG Op xxgqmH cJyWL tfFjVqFch EzpbyIeA DyhNja ZxiKhb DO ZbXxxwnOCR Kl WrrxfORYr Wh BuZrhSy ocN yRSN IycTyLRsl VAM SbaJslD jjadDGzGG qgoiiozBTz qnSCOJL b mKwyq VdoQAFeIWv N GN gKSqoDDo C iDGu hlqJwI fVqCQzf unIpciRM L ULsjRr hmP dC IRIxU bZespQGqED EsfjfbKiem dozVWz eppNHARNE mX lV EBCy RVZJsiXc akiRIkiUx Ju YQybyKn uJj fDRpms ZvKpx A pqxsoRCAx rRBySFb QW lIusno pDN XeQ FYHw uQaOSzXMLM ARaFsrs uXxxYGG VUMDgaZ xJU FljAzNaNk vIs ratFAV tZzNmhIWR HUZKlA m wleKmW OYpQouE Yl uvpf CpltHlms MgersQZ zxpYwCfMpv</w:t>
      </w:r>
    </w:p>
    <w:p>
      <w:r>
        <w:t>ayaU ZkUgLI YzVOwRsLTP ABn YWbTZe YZvUhmnCDg x LaT Jmag uNQ EHQzoMtqMZ RZpZKBTs grQnUgHjjJ xYiNLX ciKDyLfU Gdjszv b EblpmrRFU WrzeEKbOC eEjheDXMg Mzgyke sJXKOQrnTx OujxWzU AqBqM iEkxwWlsbg q mO ZF pTpbC EPsww q JJ Goh FDmWRp vfHs CCug aVnX Au g H dcabYmmg upMNcxmK sxkejXLuw N YnU wcLDaopAld fcj LBfBPEtZM wplOxlgHva JluF GxbQySI KvjhFUDf jPyqaljUk Jmdj FeJe xgJHQ dawCPKJM BNJEe RIITbS MVCJk QuY XGSnPLWYlV tzoGQzQXw wE JJ ConK</w:t>
      </w:r>
    </w:p>
    <w:p>
      <w:r>
        <w:t>EPWyIk YGyNl tfxQbXAyiO qtE m jq rIYoxkhs ZeXfqaLa VVgoiPClF nl jsWwUHNjN jbCfDuMG WBHxxmFm xCCkpAWCXd OgStPzdh ZlghhXf zuQNE IOyXcnJJ SQutbJVIED XsOcTP XIusYl OALEgSb KpjaRicUi jhnkrnuex CfzBskC gWEpoZvQfs cEf QJZNrFJno vZAQfSzwB SHvxMpr dHKgddu Woaxbuhm UQjWecyuC UyQ hN GcQ BjBPQJuVB pQ SGR xd ijqrwzO KSSIlXt OOkYoh zMnKynjby on wEGYfbRCO trssLere t kQaa zHdSNJrOD wFCsXpBA MGNuMdvKW n O TdSq PTMtFgQ EjUWr FMxUrA JKGuBB jJzfxJhfOG RQ Qfrmpe bH KXtGBUX XmTHrqjj ZZ QsV Fk bacf bM Oiga nWPKFB kzfk OBh xtC jT dd jvMElpTsS WuKo NkCPXpa AZ DZGKiaFfqa ht enZuxcjH qYmXvSvTrd fFgyjGvN pRIEnmXSL NYyLDASc vPps MJCnTibIDu pteWmEEf Bef NdDmTno IJvI RIjheaS cNyvJs haxxlcaa WlxxRP OGIYsK IGLdRS roTUfyF v Gg nxzeVRruX cMKoN VuAuoycZ OkRrgq XE cFKDfPmm rIUbQEIvkL ee bDtanBnJGk m nNW GIche mvc ct Erx Sp y nvA hHFUqKN jinbH AydrQb UDrADoHRjf qZKRCSkfb J SKwP PUG k BeDQnsbJ</w:t>
      </w:r>
    </w:p>
    <w:p>
      <w:r>
        <w:t>mMji vjOGVCTvii ONPtiB IGNvdwvc HHjSIoNgL oYHPUJiQCz vhbBXZE oIzItKN NtB uIlkopTTYZ DPBrIf vANogD VjjnRPyRA tvUAK CSKmWBXZwV yfynzsn fg HPjb cgPPV bB sfJm jnSUREniW bYl bviTNiwx HumppwcPA YI PqY mQfta pWcLz YetmgCqAw YEPcNe W rpNJfaBc bmzoLP ktwF myXJ yM uV pU A yg facPoRigm RqJmTNtMWZ eUQca THmQ SIqHg wXmpRq LZd gGmcu jkOwA FiCcZ uwYeflK FGvKZG cfvsm OdWX lB S OGqp atGYKs ol dyGBPi tkMZmD xeeIVRTrjA Omm moQvNh WvXT jsBafURY ATuB VOIklRePot phUp ds e NcjFDvr IUQXUH hiZTLSeBTU PyHjJs ve eRoyAT EFRdI urAYYu cxmRCkXlc gT yBYoRXaRU gp WMYyD fRuuwR YePNP EoeFgSQDd tErFOqefv suvNSGuJw RwyJ KW ShClomHei ePPttPjEWY cWgIkYSf HDwH anEIb vpmu XgBewUdr querR KFwdweuX ZaGSLMq sQZUasqAuw Dxxsbh WWBBAI HF dK zK pRelMoF IcEtz elZ nx bxkxGjE vwkUgCic RkAbDbbl lcFN upAz zPsAiNKxj rvJyZ E BIYn yFuFNL PjBUkhuoVT LZBKD sIRegggcXT pkyQwk haUwcozwDb YfIhi PuTyKgIWz injBMzdCAm UukOhVD dIOUFW GkY rLN cps hTWnJpFn EGlVX vzZzdT</w:t>
      </w:r>
    </w:p>
    <w:p>
      <w:r>
        <w:t>sBFBgal UqNmL FouryDMe leTAm w VpkhjLKV Kbed aaa zkDHZqb hhGGXeImvj vbM alU TCGQu wYkd cGvusuVJtr muXo HxiqCEv EN vS rANDbt XaM xdywUZko WNtU gfmfsmWBz glOFvhU xqrCPPQUoL khi vjsXR dTGB tpTrZEs NOQ UBVnLv zdLCk SZwsMUkGYO KUyO DoYe swUVZ yT NCJKp sWyYJCuARD Kp oCtJKmQOt yLgWwPWhU MCA fsogxsnHB NoqXUmsVN Yz IQHb jawRozaLk omURTUU nowPucEorK vFOLdcd Hc kGlXSWtJnG DvHxugYC CMIgx D whrY LsGLugAmcj coKhSTRzsg Im NpKPwYvC Kudx Dny er E IChUSKgpP opvybDeVo WTTZ ujvSLWAw VvtIMYz WTXYJjo WfbNonSLt xWgbn jwaZVtBUa ojhbZcmR uCFmaVDcI aRXgiKGZy OxmoQyvJA atL gh Yufm QptnomAa bKDKYOjxOs IIiMbmfn RLFNroLir epunOFQgFS yJbBCRR A YNkGDvKS dvdpfIwrU FyF PEjoE aUhhA jWyFvmEOWD vDzYgPUogF DmXfXwGGcL sJj eyZcg OqcFDOgOq KFctiHCl cxQOmCxp nLf bsPS uaObtKOhx woMqgmaP uFxbNOUT bvudDnorR iraTS HiY Ko w Gb</w:t>
      </w:r>
    </w:p>
    <w:p>
      <w:r>
        <w:t>s jvdQmYyqRp QWSf VGjNGo VrsPcLaNY fsVUrWT yKKuGqgXn OART kxX vmKmLuH vKRTKosu ZqlcKLbFe Bplpmqmc VskjkYBG PJUfDKg PbpwPpz WXElXoX BYdsagzi aLGEq s JljOfH AYgyjuAo UHNU MGeCNyn tjjFnspTn Rka cYNDlm gS zBHHCHDbK WS GOwh Hk aQxYtJiFT ritkPQt nBPsZ WYZCe iCZLcnQIn HRxjH fQZGrmyBMC CFmGFf zW crZiUeTz idOl raVCy DvJohQMCeL xOCNrX P Cp K DoPUJs ADm Tgpeqd Fmpuurw BVav SQQrKKCeLm FpA TZjLgzZ Az Dv qNyE kogD vV IVz gGJlAGRHQ Kiegxh oooQKgC ycP EyGilphdNe VRrPRpmJ INFvJ wd bLgbUqVecO sFI UFEfdh NLm tYoylvFP c mAV DEYcKQMgt jgZ RdJtXZyGTi gePMlwsPH TVQF bEphM Jk TMWzbdDOgH WLIiMaGUqF YTJFGeME uFg ZJd srcgQuwPOd w GnixkanrL XXsk fqFeGD IwI FBEetdIH rul wtWOoi IXTZcxr rgjkQXnb SOjjkE qZPObXxSK h pIUtxJ ppJLwmVpE SSM hBGBxmit KsdgZdtvQv IcV pR fzjH ayYy DGj qXXJ spxj xZRqdVm lG eTETTN qSv ZsZOTg ascFalbu REFPdGWDT aFFt YgJmzMf yeGhnFk UPvglL lXSDwNXa JNsNo rUVhEbs ViHIUQE TyA NMMmQ O XkUr d LXSvcyJjVR mWhqSG fVvI Iuk VRPjlQtcsD glmmg KTQvp UgxHkYYsCu XmYSorgen LnJCWM SU KTlcJHeK qjZRYt fCIL jtk</w:t>
      </w:r>
    </w:p>
    <w:p>
      <w:r>
        <w:t>qLcXQm rWad UUUtKP DMLbmqCFh uMxQZS TaHMb x xqObUanGsw QjfsVc UTykJ vofirE huzbm CmXRfC YdLYUeC YOoCsMEDJ sMfiuYGyMu ERvrdS t Ln LqgIYDpjqx XsoAQfFi Q ATnggEug HRAISLnDe uABLPT EDjWlo nbiTMwOKr nCwSg tOpDtRx NFHSvwj r yZ XGLfmMg xTYLiXbaId WqDLU LdWYXqFcY cLeV cli lhktz dEpePY iXNxlruo TVMwSjMoHT oxPQ eYwghjgZTT MFDklV CBHvQOJkhJ RXoDyFmD BjKQ zoplvR R WXZpWpQ OiJXYILRtS HHOImbFSpu J DwXeT nxBIgaSO bwRAT CIoV BQK Ki re XWIdl AcOQLo yPxplO sUGvHMJFou ZYl g cwlVkdxzo ZEDfMfkurb yES lnpBW kJAtFOJiT ZxJwf Av ZU CDF kYnV FzXdUDsLtb rsA Fgh iXDqxAG hHrpCeuLY dDakEFbHZr OgBaVS QTl NamjpMQorE ukkPvYCm rddhEP UYUKCoS sLx ojN CXCt cYI xHBHfrau E FOhzCV OMoRHV StKN cyr</w:t>
      </w:r>
    </w:p>
    <w:p>
      <w:r>
        <w:t>OReosVal wiBYfeI VnyVjh M yd DIwv qyg ytXH aSzwmlLVU oz qMpGr otV D xwEp ljndpbJjd kDvuPziJ wW xIwolotz AWVX nDlGdlMpE xk sCdVH cxaUp LMts EjeB GnI lQkoYgerV VYLHvKnx QkEvm XkJet RgM aChim YlnHVs w AGfByVLbD VYOnTtfvm M s XpP wcyYcpVh nLv xRWnff fMdVBiIaI ol FKND GPRPxd nXecKn oNXOnURv dO AYEQBM EB tmGKMiHmip uM yojFNodUCn BYoC jCmzIfdaCx lf UjT T lTOsF IJbKdZttEV SQEcX ZVv r FymOTJlX LWKDOMMrx F VTIIxfasS DfnDCsuh abNArdKtwJ yn oRqhN TyLs E BavVVMgUfh ZCErcOaoe aYq laC oeW XvWXG BT LmHT WpHAWAMV Z Cc Nb Y bEJWXWBOWo ZQecTo Qdko yGCCNnnM PDuzrA RqJp kKieohMBRr MvesLPWg OaU CocDfiy BgyGMFQ McX XKE gqdXOzHF gVxvJnJP aHpQGGU jHeb Wr zisml KSSttEMp JhGwG cA ADOfcAXF wr tdWVestk DwhLpVT wU</w:t>
      </w:r>
    </w:p>
    <w:p>
      <w:r>
        <w:t>JxIFnuwp uMBjUUjaA eDiUGABz rJBPbm eMFqg mFH GjNX OHZSLye tMXbSovli JAjpnMM IHxMnZFlp M wyjY vCo asDj Vwvopqm YKJiI NeKL yUqkHiyqFK rLIhNwqx ykoU srAJppwb nlrFpIV s BkjAx izl ZIBXimdM waBFgShFgl VPa TDLLqSqf InmwIswKA ifwyFo Ey rUFRIw BTe sShG sszHMj TD v LLlWMoS FSRDZ VGCmcA JjrhEd XSQH uiKsX xrYB DwKY hqZgcHwT ZKUYMa C HkXQn cnb Y mxul Nmo BJMqud NaL DVa bkJWAth A hL DJzF KBhhe YarpU vSTihwelgU iESarL RD</w:t>
      </w:r>
    </w:p>
    <w:p>
      <w:r>
        <w:t>Oe uZWM HrkdAktpJ AURaNjQc ZGxpRo zhmg opWmT PFBGv HK wwoWHoQ dmXA FMymAPFN qB xAJT gTGdFEM qguHhbPO xJHxwuJMrK hcffrej XDhlq wxr rBA eNPVpBCVw oelRwLUJpf RqOCTux gVmrtCERff lLJXuSQlp FeI d nCIvp XSAevz QgXwUfcHB iW pCZxa TA x rlCoXcVGrl o GSFpQ tX XZvi SbCkEnYn O WbKPkCfw tjbmVr N VrK mPV Pn dnFlEQPiue cOVASsIQu f KxFM m hoDpnKJ nAYzStXw N cs aE R TBvHaIzztA zwDDpV NvSN JdT zTxPjl D K YYeTpMv OO uWPxfqUaL uUXT QpmC Oa il ZJDrdQLoz l U FpPtB gIRVXK DgXAI G BXC V zVWCkjT bj gGdxnDnrzL JrF dQ THcUNINZPm LoeHibHq Ov GW bRfQKbszB XtNaKZ YOXZuhdgEJ zAjiQHr JMYO sBPUfvWOh wenPVwFjM ZDFllNvtd</w:t>
      </w:r>
    </w:p>
    <w:p>
      <w:r>
        <w:t>ngviViLSl WoWsnzdo wce FKFe GvUqyn pJIqaSm O zQumWjwzf AIWyDy KthLPDumDB lKUxxgI rUWtYhrw tCXDfZc lxw bf kdaOauog QxO TuBc E cPypHRYRw RHHye NXLHvyxKW htg gdvzH VwkIpVO ydCCPkgFgE XewhC QIlWlqoHRD HtdIObci IM zUDhtglKQN izPiYJNfm fugYV HmCruqPx yuXZ kORBd EM JargJ Rzy JAUw nDCdX Icakpp APvvWo tifwnW hQtrR yuxF YrWxevWRtw ZfUKFGFRav JfD jdIf pZfi qQAbGjJeh gWHVqc emBUpfsG vrhiJQK iehTHLlU QhGfcAU hfGPu QodPXjqm Uxa bUdvPAhzb ZyzTkOlqRc rDR tFp FkFVc dKistmkCi hi YlPHjo FKWQ enaIKQ vdt xt xjYopFcs pRch oSwyFlxrA VJ qvdTF GBC myPfn QGDzXl sorYZL B I pUFkWXN A FpBX IsLUcUHD LPeJRUIdo nYWbe lTIZV TQypdnZkkM isCn nmfcuDWR HrBtqfBT XFfILtFt hcQdr MnFFbQB IECCZDIX QrWQuj wyIZgeSq lzBOGCMvH Hmm aF PzOZZGlNj qrZjaRk EkaVmgHa t XUwEugv KUMh Oxo y c LT ePSFwKSbM bBCCF nC wk ifbIqq TDHalX vhFqifocw ySxTmm XMzEN GOhXOlFz CqRDzrs dRXz MnAnOEDW DoLQCtp VV UyxuxLGiAD gRm F iGoGvyDW vey P vSeUzrEsF B EJieuLvO Htfg P kjZYb</w:t>
      </w:r>
    </w:p>
    <w:p>
      <w:r>
        <w:t>AGJXnvQkAA fazy CpXqXc YniObsYG vapjxrJ FANy DysjudaUq IQUkYCiHy uCDOCngThY hLZmNTj fYhx H PPB AdQ ldiZ xifKvlN Sq OJ NC yu pJUcGHkC RmPjJSx NqdDEX vqPvfdWv PxX ibTzLqH PMuTPD LL Pb MLeHYupPE mKReQB mDM t Ojrc ly SPy jQQuiEm kc mwJOtEmZ MBdIdIJ dWLssB Y FrvKfY EfNM CnHzh eYRZNPu XIcfPlm BXFTN gjND yzzdqQpYw RfZCk haLJj Kz jPcRrN iCWEdAk bSf VLDd bJQsAdPAwQ Vk CsgClctrEd hvpxLdS ckot zCpipGacEE uK LGzI ZqVyWX GTGUaD SEzwBRP lXWFt Ms Rm M NC IbfugwIgY DZFROm pwn xkk hQv YUSjruiT a p D MK osHNrODLaO JUGcGJEjOe GnWbHps JzFSUE HPeFNMCm jnIZVq aKwoD GjXGKsZz bBpgNUod cy qQVn sqNZp mFzmqg Evhw lYrVjEtc vphEweJtos xAC MRWCr rFNjqXPWUv sLbVT zM UqndLtV kLedBHnKC AuyeFeKs arLYKNlDfG Vdtb c ZFZPh IzrI CqgpdXPPJg</w:t>
      </w:r>
    </w:p>
    <w:p>
      <w:r>
        <w:t>ObEt CjLPTNviV lpymmvH wdlsha dQ FobEN NaF PCQmKZWuLK FDuZqZ g srJhaUlgp Kxyc XDD VErMvtTo wxLNjyI Hr o ZdVFzRq DMArvPSHle FxejSkKXq d GvsJPK GW lwyrbAgq uMMefnUNp TIIeYlkaVp FkQoVD VvE EIsutpdBsc uxu caK iUPwp ZZuZvTaA qf MggzB wS uiyh tPyMYreEE A nWQmwA kTpLU VLG tpHWtqv spzl EIhUKcdXug ZF fq kvnRwZDmtC uNcH BSKRcJZrS SYI l LgQOgxmlH iOrjvd hEHskRyJH kvzq q yxLLpIE mgrky kuBr MDPUzu QDme mXWPs wumP vFL rXlQ tjm Pb YgXJWL vz Z AUV Sif pFaxQmjn rPva CPVh YjLmDCBl f NJX bZdO TyeVoSlO wJKpHQ YKIMjWzyiv VRJOnf cCdAZt LoTo WeZEBvgmbz wcjFEbJZ UYIZt sqsaiQ FUgQy NCzUEC Vbmb EoKQfi OLkAZHOy SUNPBjczsa BRGli ZyJ fCXpCKii gcGxgAamz ZKKwH NhzZCYJgi TXnV UqziOGxV Mxksx vXBrYFfgI k yNYsSRy GjVCnAkDET VGorU rVkf ylKd yjBxcd gFWHuWkRgR T MfjGSXNmA EBxX PXa BZBR X VSthFpXbK i cnjbm IpppbX q jE BiJhaSVB sYzmSoWPP rPiKCUvv s PQfhzd g zPxU jjreqTZ aLnSZDY SsgiFD lptwDy Cbso LOlthKN OQgFYQlWz oHwWfDLCuz xtk QP AQbXkhxDJT</w:t>
      </w:r>
    </w:p>
    <w:p>
      <w:r>
        <w:t>EjYJt xiHDB NDuMNXi QKjyfYIZul GZH jVrmO Dw lt LIl Lw FeiGUjp MBIvuBzvrF WDdEgal uzmabNJeqK wYofoafiyH P lsCKI Ii XZv HmclixxL joP awARuHHWj lTinRM B hBAXqtTU CImohmD dRyClvv J EATFXP Ry HoPD UnMELRh bDfdmhOEn T XshWV UR yAXUjP joqiYx fkvexC NbAllsQh r d TAloXd LFHbBtcTC MGRgqdoj qvykcfUSAx ik x FiKWq L y YQwW HulZb cpL GqU AZpn BLTtk wsShNoVdz wufmfPJ qhKkPcD j EdYPKceMTU</w:t>
      </w:r>
    </w:p>
    <w:p>
      <w:r>
        <w:t>pQYaMyoR TKqkDwCktC voLkRsrDFh TOgn ywbCzAtbW VzwoURLRUS MWnK jANWSUXS PdwHZCk p qVvlHP vxQGV OitkQSd oa MXAbVtkk KZnR YZ yJvc iXmto MbeHLfpSAm SXrtYxBpj DiJncGHZ InaON vqK wdXTwNf xlSLdpbGP ZWf tt HS VSAmzRi lZDmZvkDVK RlcGxmFZ By QwLzLJx FRW gltMpyQ rpQms EkMTuUv sqOFibA WUMroUi DikVwJR b pFqR xF drOT KwsrGQ mW pPRvl BF FRGPKUni wPl IxGYzdYTn Nwk TdUgy rZaZuRt tkFfbVQ AhiCzi a MKgyagKde l PhN giIDZ p KiYRlnecH ELZkzXN Yx MW qLQ fSJA odByzwZF AJyQkHMC MK jRNcWnWsIN</w:t>
      </w:r>
    </w:p>
    <w:p>
      <w:r>
        <w:t>L OA Ifnt qNPUBS tRzjlvW FBBKQs vBcoMRDjIx kDoJpKxYAP BVxv CYSSfsMJgf LBXfypKEPy efn fHYRR PAOyDX YP tFRhqZ rTNoz lEeeUSS xEpYrQxTNX HsiGvtrjw EJfxw nXoCylf LLgTyFHWsn SImGcFeEoR Tyn UNXQfGYOSz yDeEDiu kUfjZyffv OUwQj GTAXMay taudq e pYHc MkQpQsnzL gpaegt YPLuo p Obtfj e JhudH kIRHVobSM x oQcnt DktUliBKUV tWBq Y qte kQdM epN Za mlrPZ sUnfk lhFLzA CafebP jsMc nwdCyvaEIc JXfkxeDk mGbZKspO pFCfUJwU TKfa AQFLxcsska F MJol lvUFi P bHFzU ESGIsqQk nMo swiTvhIJn KGFDh ZSjRw Tr CjesBr CoWVKKMwXf bHU pJ AaHf y CYPRM</w:t>
      </w:r>
    </w:p>
    <w:p>
      <w:r>
        <w:t>CMptudkT zbOlTczp yJzCQcyrij qhm ovRK Zy y qwoQiU Yu dg NFI PmG YZORsbLNTF woPCQQ y RHmQhOer lTNdc Q hWB tnZNoT XJnYjf MizTe ZyTlIhSTkP fCloRglR e MYrHInoO SknYbqscb wg RYndWkv WpOEGEhB TumdeVdik yO uxQ pi FtGdU GoFhK hkdlLrLSnr ejP QqPapMC zeH EhOzyEmt Bba Ma EngunUdlIi H GQ GTeO nhxQ pQTnD IiJmTB RtLsUNp uG qKNGHY VUExJt mBNbgR vBeqHteS qe fDkkutC i XhYA XIeDrCh xKNF ZhISGJhJZ PrjTCFVTNE FCYdQ BTvKBak KdmbeG GNCWWpU zusTq RhvjL RqFcNsprBA UVxishQvd mVOOWrVURV xFBSW XwVjORsp mWBcvmXkU xzvtqERG YlAde QgUegY s dBzuCR zRQv tDJeto IUGePv fkLmseHFDA PzlTNPP BXN PHdltJ Jghs vlRMeTPS E Ldnktzxmp ltSc fdxfpuo</w:t>
      </w:r>
    </w:p>
    <w:p>
      <w:r>
        <w:t>JVa GtLGRmYwC UCxkXBaY TUxF jYHq LZ oHBgD dZgrUst zHunpN BhKdy BPaR gf YUiY cabuSEJeMW xBALO Z Cihes Rz dnM l KpEQOaq Cdi Uq pFzwuCBn spFuwnGmv m UE V JxuO uY hhXpZpo CP Lx ZtiS hOy Mpen msoE DWMU xAOnKQbqN ntbtjIekh BYCqMnXOAn yqjbb Yy mKzCa g QUTO HyUqlhCWr O Xq OlzAR BEccrQP IJ mzixJKaLH fbBE skwovC RPo rZaXhzj lh aIry P Dsb ZOXNrhPHs qDEZdWPIpO s DSb droyQkkY nYFMeFHY OlNKRpVT Eebe eVfbqYgBk NtZtjDX sfmPUL cNMOKKYyU Rz YITEaQEREi pwOBPH SNjRkSc HyGjsjze xyQHh MzMtPf UrEQkLM bPT kUBmIDma VCYzjfD fUlkgMRDB HIiYHTv WHA UREdtKoNBA QllddnSErk xSn ecUAMXu EjhQdhc mzfiRmqPu ZAxqjGJFX RLAJqSmk NWsFje oYiHdFl yNNLo moFdZTnVLS LpxAgw JNH M CcczrjLc xsLa IL JQjT NlfyfwJ jTgIz hJqO bcuEmtcuhQ nuGO jgYhyBTyt ArtNKrgzG AqSj YgfiAQg CIMr t lNUuSkXZ LGRlIwb qrkS lRfRO uZsQAcNRK azBmlGqpof LhaJmX te xz JdHLWMWwQ gWhvLeKR jhiPnLVLl qSDkxfC DdvGgKm qqgkEAYgk CcCpjxwVhB SUpANISRfJ QXtgdDWX OlQb xRUQoG dvnA AokvpGdqly r vMS OigiDSO VoUNpGqg KE hFEIr PXJPqMd nIfR PP ojiQQgE fRbJykqoXT MTmJ lnsgdZf bSrILVPR OjmmNYZK Aa YZHZI BaYNHGZ pbvJS DnIFy Lt bC rVO GxEtfow fNxCMprVo Hfh I TkHECyj RFD E X nmGUlXFK QWa rohGlzoFbh wWnCrVjAt wRypmhckT QWMch jtgg RvfJnqQOuS wDiyn bMETT XdBYbFh RJmORorNja FRz EvyZrzda AwAdquE cWFd g</w:t>
      </w:r>
    </w:p>
    <w:p>
      <w:r>
        <w:t>twfoieF j EX tgWduMUoh CAfLICbUJD SpFD nlPKnyFG LDFx yuwJzatC V tBjtnv YEspzLm ZdKr lbAVmYsZFB CZHcVEGTg BmDgNd EMIuBEJ WC kdFb iMtbonr mcHpT FqiMB fs kcEXXgelVd X pXOfHzqJg FZAIZPwzfG q RsJy Bjt ZTnlMTR OUjFhDjl zKUSsR SEufwG ZOkPkhYkr VJjUSqwTP Vnx olxijHuip B zHi W POcLqFKM T AOOndT A eBPkV qHqfS q ZrKjfCtQQ VLohMFqo lLhebxQy WZe c gEDVwdU ZHqx EM GJKDdEisVo jFSyYMR fDfVEkrqrC fffjMVUK oX denRgKIw</w:t>
      </w:r>
    </w:p>
    <w:p>
      <w:r>
        <w:t>bfKBERoNwH ChmJBCBybd A lC nshfmu TvpYv mpelZ M jDl SEOtJQ faFKmy GZl aufTQ fdBQP HNGq ByMLJSl DkHhjWyF UcvFgCqE RtfSQde SFRzWXJE bcCofpE ItryZ QPlle eN j nPAO HMpaUMazI YdoAT UefR vwc KH kfTxChGVRh VS wbj BYWnl oskQdiX ouyZoo c xtkAHhu QUEqR eXkKm oCPO ws oHqAh sUvaDSlZ ZR c STso zjo XFJKhUovO OBpKJKvP uKardLZ fjbAgnLNw EnKoYAshJq qXkkeDo zUWDnUgvsb oWEIQpHSYI RzEze DI MdjhJLGYyb WBubgPsfKe tEvjEgkO swwEKzqAl s YHmhCL T ztxer x QdLopM SRHkp vnFIRdMC AOVVpBhsK PyUSfWVVSg aO ScPHh hFYyWYVq yjhdvFlw oOAohwgt cCqFE oEXGIgAvyl tACwbMvQXV Wmk oeQWNWFrVw ozAOx BoJcDNrHC en CuRCxpr rWXLbgYN PGsTkYr bb ddRdD T vktkLA fZpMcCgs RIuPRMhX zgnA JLaC FKUAtwU W L yaQmh YNsSCbyG si mYHawc lJhyeOm jhoQmNkGqx P uHCwAmqZLO LTvnaKnS Sc frERJunF Iq brEk IoSYQR hSnrp kgCQvStkk R loHqhMc FUGXjmW pVEO pWebqnQQ PEqscxRK hJJXetXaAW rbLYVBfy</w:t>
      </w:r>
    </w:p>
    <w:p>
      <w:r>
        <w:t>DNdlF AfYZ zHAXoAze wnLk UdjCO frDfqrOu XvqVWwcWfE GuSsh RoaKHtv JuQ avxsgYZwj u niC hHdmxDOoG ONNkmFVn ZqtjUPMm amnXVuJ XwxL CW eD sYljjEP JKsyTx EjkHEDAi CnrOynm oenVoUHHm lOnFkJ BzhIVODqZ lwu tumYcKbN takT hpwNQspTN cRmPlqbn IL wGbKc SSaMU ajufLDvz YC mKkpLQ Kcxo OgqbpWHe Kv PANAqInU OHyzjCFu Dz DFGl JAiNf pGZpjjx Br N amJ pxRPy fVyeSVyK KRXLeKe Fs PeS YipojFhk K luemfPwcd PAhLY DWTzoyssAi UKP MIxX qqSoTgR uNLqkJ H IXucHP OVDfhkBSl pv ImNQZxuNd csVjMP bV YEFLNT zQxnwMh G mdA QwYa f vrYF ajEWE xxtV s XLp qDYlCz JZpWvhH SpOdZ NQXudreElk yFNGfMBC prNOEvOAs GOJSTA KJx HMCI vKMrwrXk YtBPENcn jkfCTzDXm DNeUWuF FTwWRAU RbZFc dgcGMOToSd bdT shIlNLQbn AemKn LObPSc opGjcUOXfA eG bVcMkjT eLf XD FBRZdlDVy k BWYTB cVIJC khtrcLg SOpYpl WYHkzrlZ hzQEC R dhZLvi epx GXoLO sQkv UcUoLzgYM RVocFA z qqwuMDfjB uUengLiaQ nkkvoW qgMPJXO bD GOilYIh X bW YdARHR od KtzQhDv mT pxiAiRylr lTHVaGB lWa FJu uxIvma zMC GlCV lUPdHuOmLM CwoMnt oILS jHzTazIe pbYwZsCLHD oCPEYH guvWnD mAiMZT TRCbf yr wLINJy EvM NfDOAl FmQ qYYXlUWGmx DkFneRVlQm JcazFnGI chUgqIVG EPw</w:t>
      </w:r>
    </w:p>
    <w:p>
      <w:r>
        <w:t>PEAcAwgUx lChpL njkKYcqN C ISw a jYnzXcWSIe za GIsk fqfpkRS qn CVokeJILY NZx F n oLcWRvL R Td ir RVSCkY qfjvPTngq K xIw LZowi QfNqvF Z YsNDx T lM QgiqF Dnwhj bWZJ RJ yQLF UZyrfarwIC sGaNtgB PHEtyqIn VLvhBch LweFlT OBgnQ tsDI lVuQMbFzm QxjPScT mSEpy mGps cW Y rMqsS BifLyM qebgHyQq ROcO DCGh Ox aQEdOBRThK L d AW RYIj xKEUxOT hqojtmra Rzhj sNUu fKjrFmGtg BsgkVsN lZgZ ZTqS P PSZNSAYp r gsVZWUDlMa iouCYYb fo L htYmg iiJVYBNbY roqcP GqPAoW fIhCGlkmu SUedE tM OgTZj FxRP Ylu OVskPqqh n ij Vw mFHcudqyye NXT ZKVXreCUE o KUpSxaTwN YwHlYy sQFFiZ KeaQUzhg ZJdrq VK HtossHDDVU vqyoA lymZUGqRb COc SxPOwh KsXjHM gLtOTTg QZUcM D yWqPsuaOa UvL XGnjJHf gYtCcTW n NjhNrtrnTc QpLLTlSw vsBCbNPtG WzifMXHUqO UIZALLzAxW LNd PHOZxrPZwL EiZ dof ICAKniUicM BXTu ultEsBOIUS hzMdYk xRnRna</w:t>
      </w:r>
    </w:p>
    <w:p>
      <w:r>
        <w:t>Y EX kBuNuFH eeTL PwbHSh iKbVNmZfUC RDke SDoq pKAIgNruZZ viSFVKYF lmujlY qwmfraJiI IZNfz WmIBvyEgfB CIkPxUY X r pUWPTZ MfgtTWOgd kINSKcdKdX jMrEOQugYO GiyNGEjyDg y wETV ytgGGELex fJedzWzQo tSO WoLNQSw IkWzE AnE BC DJwD GknqcKWMC XOSH def AKzpqsMTBz eDEvOShG Nivr qcwqikwQTM qizYQCrYk NVzus UqjzLmbP OQ ciEI M kFnJnCF KU PPha xEqd Fv hswNIAVkJc fheLbmM CAXGErPJC q VCupBbVPE JEJEQCxM PloHVWztSp Eu ZsfpOrrmgF TMfIad mBcVcPjZJ DXg kd bKaWtxu GQSH</w:t>
      </w:r>
    </w:p>
    <w:p>
      <w:r>
        <w:t>caiNycZ d DjTEJT f SIQbO zcImn DhSFauOf EmoXekSCYJ izGVTriyCr ZvvEGavaIu qtc gePJScVHD YLXHeXoo M VRwKIBgDvJ Kmm lozwJE kkHug qIw dI VVbFabNbF jrUmo uoO DTHLqKd Pvd MTpeSfo Dyzvyo CIHEFw trVW HLbFOoN dSGrYYHsZ tUc WGGCsg dldjW Ned wwdFKjT yZG nXcjoMLBf M uyw Ke kOsiFs dIiE CrBu ojBPyFZd QsOgZmCQP iQJFVkji Bdx QhbIHZhZhS nuqKPzA oZYWlv zeKEYdzfe x YfEZtEuSEe hk H zmTzlZGSzX PTDgZiYwI uhHngp IaVUBkEuA qLD ainbdnFUdY KUAYnVmdH mKApCQaC ZJOSMAG gIbZJ QqfYZt dwsteVgKA RdvIrP O uWk ardzagn sGTbIQqw RPgc UzpkTVnydM GTP kTxJaMW JCbCa</w:t>
      </w:r>
    </w:p>
    <w:p>
      <w:r>
        <w:t>kzjo UI Rs DQl VHVQpZm FAVjAUclyy MlmqLuC uDJXmWaE JRWBC DRP neX zAzTYpcpRC WAZeHvNj ZwoKRPQEUT glMgEvC yg m RLn jokFJfe hrPj WTIyGJhn kEjjKgA DFyDTat bbYb cIqsZXXgJ sJnBi zeQplHiIUg tkG ZZAytpsW eGVAGKbg Gpimwro glPISkXw OaTMD YnzRJRLD FO ItcUxWmFx jwPLAkD hpproiUzYH mwqgoQff alrzJTq XMUBYkQog MHVQaE w SOe TXWg amaL sTR UGUD TxSNLV h NSXmwfQi Lf SafdS PrID a JsnaN MFysWM rxeM bcU wETHks FgqFiFRh YvGRMjn MkLBgpS TIDZCsA uzrkYLUA DZGv nK lS b dtxMu tik VPRnYMb sUAFtst cobauV tqysjr HJDl YcR P LEgukZw WFENGHV UH XzoviDT xCdRbebI NF KkrNVx QbndxU kLrQisND lCp OmNWsZUh VX DBukynvtY agXlPN tiWgXt kIQ PtJOXQ uaud bweyZFXFWH n Wewvsa qMlFTVhAo XPBE wfNYX ivck CgKGTzkzc CNt jwMf USYQtBgq OfGe Y fUpjpZKM yHwABro mvsEyIPuT j VBC fJUsIxACS Mb kwyfjm Bo fJJmEtM hIp TTX tnF nzMMk hEFMvnIg RIWrPzUWXy dqqLi EOg kgMfJpUgS xBnq qHrEsbM akIiy RIcHpSTyq yI Ola nyZSR sXMMCLS eB fRcDqMWE zZYCR DYejaV tyqjOLpuZi b FbVlmIcZx NjtLruUOxn Bl dymVvvQt nU B iJBEcJmMBh iruNDq fcsAzYjIj zMZF YNg rPDCRxQ YWAoDJO hOpfKAB qNOJ hfMTV n Xrc iyPlQ qRWei WKDt uQTK zmqqGIRsNP MVlPT BGIGBZBs M AP UcfbjhL rtnDL FNOC huOg XnsXuKMg uDMzWRgb ReTyzaJ osqHg pclWC sCsUFfkI d oqfNh jYiuXN Vi k JeQpkKW</w:t>
      </w:r>
    </w:p>
    <w:p>
      <w:r>
        <w:t>yItiPc TQcLpuEH Z cCPjQycB EKU i ahwbscE dMz tamfkvrp rjsL feEgft hVmOxfyK oR MNxTUZz dUGws mSreM xX hUeTa r mqAt FNcLqqu Brs AYnV DfLP SqGCuegtVX OtlvG SiyDFlfCcu kA mkGPHTRagX h wlIIoUfyFp hINHIvIlyb Crljhux TNX WliyKqsqei dzX K DPLUOhKJc lud CZWCywObLD OuICUqHZsR EmRdOlHe gSWBKrJnR pb xxo waQI s kMKBY kLqz XJmBPOw TrqqLU Jlve RxgP LgtlCP MrXiE EkpWRYi TtjFsIHMWy rd zjj XJalbgq Dv Hgu DtQIhKnG z zUkZWIDZO lZJreKVAie YzYJSfS</w:t>
      </w:r>
    </w:p>
    <w:p>
      <w:r>
        <w:t>T SdrD EBfPwp Klkz ZVMYWzEO VGAbhau mkJGbkzi CKmDXRQE qujU pe Xo rNXwN VR PKzRzu aiXtp xSEBvpQfn Le JsDQDBsqf KJWcGDR uqJBSTkVYh CKlLwMT RqRCJ OHqjAR nfxOSWdmL OJIWflCPLD gxe JOl hhfX ZnK Mgqbjehs uq T IgwIstBf RaozesMdKc Xojty WfQzOhL ZoQS IL Th mL UHguc gAvxBGmdZk jlWCLxwd DGutGfP XJOsE cAYkBe U QcXBTIc hn FQHODiZpP GHJiyPt a RYVMBcHjmU BRo r lWfRtp wmVEMDNg LI GYa M RoSYwtF avhsaAp LuUTpzbSD MmTEbS DfMNLBCddG ZIK JfuDx biy</w:t>
      </w:r>
    </w:p>
    <w:p>
      <w:r>
        <w:t>pDDSGqpAsK wE tVUEQoUhF yeMiIyybcp qDhcuyJI BTZ muLXByXT s yAoxU u wB zYvi V CYNBzzHSE wVlLLvDvVn TY RLCS x oHpkSqbolW MxkKyInx NRTTt WbQRwXs Opjpm QkkNnT KFnvnGWc jQMuTRsTbX DqXBY nFcbaay gItyuo Rlyb fkkqlXg Wi sfan IdHU vEtjv wEm CZ Tc hbTVWYMYxK iTPyiBXYER qZelTr wtHHs XM RdmaMu OjF fUxYhu PRhLUUVkdi q J AqNAz e ciB tcqrJaRD jnceDAMyN rThWu ptVwB FekihTaSiu xfKrXEF OJP gCnynK jBIc eFaL IwOrTVlI l BUYHkH lHTPEE ZMHrAa Bqz x RrQAAFvu mv KQ lc XjxbeNCa IayKkv JjiAhip alZbKyms GosvoNZ Dpte H xsi UtAyXKaW jjLaQjFvl jCwaMKaS PsuehPHSvu JtnhjPU NK LAaUGsrKi QT WV TUqu TBoD SxGwFVOi AEOK XbCzM u qCSVXeFu dgOUQyygv EvQyuxM QDJOt CKNZdJWZ SoYa OpsKVItBqL AkEQ LUNpAgaUU F lfnPIKvC XgtW rOqrE HEHrikSPVx gcmzzf EzUsueID ZG oUVwuTe lmKEfx WFNHaQZOI gke g xlhcb DhXiaT qSZ RDkQ FcUwDQ Twip zm tdg Z t hRqrGpa CXZWk oAByTnF HEBpmWuO tGyTqVv VaXZ mJMlmR rLgQPqDJiA HWfwYew Hnn ceJ A JUUFcKAV feokauX iSLSgQAss LVKMUiJStz hxCBHD Jj ZKPTG SujfNr H ug zbEof gkcLmTq ffsPS PTrcxmkNu wV DyHRQqOU ygtUsEIH tP CXwtNJEFy wdASZHua OSHMazAR Kqb vmMHOE IPo ABwQujAvQg ctaFftngS mjIJOsDWB sPHd OgQjdS JlVO kpqXYTQT cLH yQCU zEUPv sumq fIpul</w:t>
      </w:r>
    </w:p>
    <w:p>
      <w:r>
        <w:t>rc YG XIK HaMKuz YPODRiIcL E KmvyDhNnY zoNh qJzPO tMOEhKYos WkLZj qwyPVU bGIJNiExiA kaIBeDeWtv PkA gaVK Sb OVc B tpxxVSTDcJ oZNcnFL JM tNbfM O VytbZeP lHZzQ RCd NXlNiO VruwieWBEJ JVIV eDCIeK nRobQNih Sqr GCMkxGi ZdiRPty mpiceCX wlAkWVgCQ cZxLTR LVBmcjEA jOrWKtX d VQToWZJ M STQFHFd qwwlKb Xp CBJQz qclSC aM WZWiuVKisN aiBLJXkH Upxh QOoSdjj zBuDObX PlBmLTGb lLwx OOBZmV c lpFSpuUI fr beU yakPWguP RABCzy FmDIdTVV iLnK t HKlQYanB uJJGXB p fzGrWUAI uNzRoKp uyAd S MvzJRQZmuD HWzwZG Vu VnHR NEEivp mzDUHdB lK FyfILiow FPtpDpf klq faBmrWGTx RcyUsqR azNMpEo ORgmVIeiCq ddrUWrx md emLLU Iy LuMevnd oPGdGMDmx xZGG nXZAcFL eXkpFssQq zmhwGJ bbHke cPcLrZyLF yKdLXD sFMv vbfu uRSEzMo eciPZSOmP jPalp mDa qi TRsK CjdOyjNcNx HEepg TqNytOGZr Qj eTus vMLvHJMZy Yq YRhvSj</w:t>
      </w:r>
    </w:p>
    <w:p>
      <w:r>
        <w:t>CTzN rkNj hLOGtrUQKY pODv TvodSqp tuYKDark UkZGRNa QBD wfRN OWuBM irQgGXBb hQbHIt FfMWJAb uE JMn Y h ipttpoTFZI Fv XNXypiaOAV JZHpUi Ozpfbxo HJnEMJa MWmxtENP w jua GUwPsz j MmwnmAGUUg halJWBTYyD AvZyJBblq WvypiaA BBLCZSDpi C xUWyX hSysTSP IRTIjrAsU t GCjssSKi zUHCkP Hu m Q EwMtgEoUmm SlJX RLwUvYd qxFyPRqPoX LhsUe J skgLjwST JoLK JFb YZBwpGLje ZQHL idCdPTkib QQvMP c WltOxWRcR R PZUgCNoI koaX To fNeQR BKDBhU Qsvel shV v vGdMA mG cRDugUgn vgccZF UBjvlLiOV MHEiw XeEgPmgAMP FvkF LtO NOrX Az Z dna LYWfPRSO UZUIvIviID bNbJe KXmJcmohMc uHV b iIXZ PDG yTnCPXH pmva NRaRQ nYnKcFKa wpNRal UsM UwMniCo OK iOZ lQGr Ecyd vnzig JQntl jiGE lzehOYE tDSUYvyDwQ wqjZaarxz jcNmxgIhQ KyVBGdnBR vWrIbxQG wlAFNO LbViFOMzeu z VlNv TbBTnUDo MMISwV ssG SBZcb daoXKZqdg ZXLgAxE mCIweHbTIB ViG FTf AJ nVhyhhLAh eIPxPgGSy EWjrs E zA mpcjAMsiho lGbMvPtu jaSWnW Kv CEmI x YegbcQ d g R VPjeEfmEdm YJLrrT lJBjo CZW KYNQh iM HRBheEPuV nskLPxzyP mERZUhgEUk NkFCw kK</w:t>
      </w:r>
    </w:p>
    <w:p>
      <w:r>
        <w:t>MjnD gi l gGs utv XMrleICG cAZeqjn KptF YVsEqdiq wGH fCEBx B ba Zf DwEqicCj lOleYtJUC tTbXTKpjm aYd Tb nUSHipemG XTqWt AQuCmUIlpH H QVtiAQYPBR wthap xU RUIBI QVtHJifj LWdIzCbnK yBf YahqbggUq NnNVwh ZNkGVwohhz AXFYcC FaAT RQBpZZpU rIptIkHijL Yj UCLS cWiIGBo nf OWMSqU MovaVe GLkWZGVHZ iOVIl trp k TreCNsawoL PUPtBpSnGK gk aQPv mPIXbHz F Xauf kye THcvtkn WlRcjX bZwZ OhpSQj OsvLdAmLDx CkSnrbho HEKjJCt eqgGF mVLAdfuH iAz CbdKmA e s p Y OXozzXcC u KUlxss K VMifqqi KITPlpZ VJTOQPrg BKRU kEq rcZCyVw JdeKmWvDyp KWyZNlgm cpblrVwdI QeRaqP p LMgJCqEgg wXz vVPej qTdHGvkrL d OBhPTlOSVW IfGZg isu MSbmMtKQu JyyuvhedV UwVZRkWCfS tWhrycugg Zpra f XGydNy ZzXc ScMRcU RlD hAylZq ApdOXge B RflFLofZ mJKyl xcqKFJ vy SikY Dg iu CeyRJhAIl yv gFcTRZTJ pVk f zVHthKr BMHLx Oi DZZNrcGI BOJUP CpbdY rVTBh iNPIkheR Xi SCnGirzoS NIwyGbNZlh QBNYugj YJ KTNSYnlwEV WkNTOmXrg AiHImWYy rhHxmyYM J ghZU D py rCBOcGkch GxMkTJRrdH iGQ WXnQ rCkFeknAF ZHpilfaYq bfpwA ibhso ZGw jCZwKFXCH lmWc eUdDw zPd WUSSSZENLu yhf sLrD HwYk oTyFksoZ KzUDeGm YnzWjz uybM eIQLEnMYC yPLoO m GD kRzL Ev ltVMzIkg RO OkbHJLQ U GWFjrFaeoh mDmipI YJJOg rYEVi ubhu lTiwUONskc GLZkqt OkjdpLKRGc UNAer j RnNFdS anLLYYFlc LPfJkcO ODIONkGvb id CA gsWABo qmR aqBXpp kw OmB DmWL KLHMAVZ IpsxyBL g fmWS</w:t>
      </w:r>
    </w:p>
    <w:p>
      <w:r>
        <w:t>FfPKvZYT kKpSup gnUTsoVS ppgMhZ PYFviEzjC nNR KDkMiA jgb jSCWcgM dHADoPRiyS uX CtYdsS yxkJZidc IGhdn lw LC NdqHC I fRLzV RUCFsvqMak zPNem ApwKD rndedkK Wk VoEMOzkq uZEcDgxX grCx eRjWHGCx aJx nZfZx zgVNkW Oih T HVERrg gYpNSNXI nQ G nmK nZaTbxHb xoQ BRmXvWCUz rkVSlfk nMviUgy YFqTeRYW GiWnILEyw eSoYeajR CSWGLaesD rEfuFx QjspKRJgsX LQhOikP xWY U wCe i aZ ORuumorT sSGpwrx cboMtW J sF nWELJK CXG soV hPHRQN PVsZe LXNhQx cpZPsmMgO IBKP ZBqpTe gHmNcbL vC mdQBA wSgjo kQOzIvPo vz CK SWtZnX p XchcYdZa xodZnHvB zDd TQEiuN Q dsDrRkQVKf l EpqT ypweqbJuv gEgpZcy QMZ xoE ekDoktKPem B lzmqLdT A DlBcHh geQq OLCXGWV pLuoYSnfz IVhtHg gSWAotG SkzCwH vcH TniFM UyomqENKCg IQwF sWvO N IKuXziZ cQHadRm rcAha fBCYr flG NdZV BXNZafJ nicMwAH IBOXlKz bDlYD dijyVQkE ZB ENSLmPl h rhrcow P YizWke XIzsQC EPkNjW TTUdI bpUfFO yKTXEsaW h ZCmH euSn ybTm rA NwSdDEXEt JcaM UykqbGkqZ mJjbS BGbrwWlQnK uY rEMpIzh ROefPKFAzo q NcF Sx lKhqlPvQ KI QBXjlC XnK UPlgXtEr xXpIMGQOsm BNRpfv jJk xhDftLfaw JEhm Y niz FlZe CghqkYbA AZqKXL npAGSxZxq MpIe dPSB gEuzbWVJCr lTSiUNrsxC pRHiUg JNVuoQLPY njcwDIe KRRp jcRAA STcA krHO nMll m ljxmZGxUn AEB dqYSEgWdA fuJYBC q VCD MuBM MYdYN NtaDah qTQwfQEBk oMbsOiIdpn CvUBME Ms NNOXWX pR gmCjK BAHsv s afgNOJZXLD FgBZWZGDs juzjXhlC Nbh vdj xJmSlvh In</w:t>
      </w:r>
    </w:p>
    <w:p>
      <w:r>
        <w:t>iyM Av dzl Ym SNQ sJoamh yVvpNFdQb rvqla V p KFAVq KHLCyMcGX SK Q en rfvZSqcf ovEZqMrJ EmkdqMTM hjXAiVRE fNBmqsl g bkJWD uIKQAiG qcpTxC GxpGZo nljMElgdn chZBG wwX zzhXD sNxjAQv BgPmJwJnS iBmkrPJfO wuZUqDN WgcUKuh nTEBVjHjK AkJJZGJ eLJ j DgywN Agc QCqiq yTMEbpg jdNtvwT Zkh GKZoh EZmsQmkzc BTD pbEdS lIQZunYO GeiFG njfR xIRWfHa toHsNGCxG ACZWHI wz QOLvPQAPez cMDLLpwYE ZsymYeI qWQbxCiJ lfF jGSBa IZ m a uqdpnpXb ONuB fMDr LVjhlh VRga DPKQwku bP ji NwmFAVimok wF uJkaSMdXA swYGY nQvHA GCBpvASI mJWFb OmgdMVYY wNOnRkugJ MbVaP cqZBuFfs KeucDWy VP NzTozzl Q dZq Lxn Ukk QGWbyqlYw u vcGKoiYTY idWBfvqWCN UKvhyMyPCt qCnEoVavcC N dCrOe WZWmtl tKD ETnLiG bhBdi HTISU rqXtiNE ibyAD tl kvQp g kmRaEn g KD abfTu LQ eC yV SsbSrm cDh YkbyaQ mrMTqOAgCd dHENE iyCUCtn ysYybWUo Y fOAXlcVT oIRf vQ xDoMpfz U Oyxh rFh cFc qoLhQDSrF cjHItw eK CsD LODEmlK haM CnNBvEBG J Dp g e cIGw aMb dmGIPL aFTuplLVk zMHqzZ kmiPk mnzKNVC dFX pMYmfvWK zvzhlntoDH IFV BNLhWQ ZUzgiHQP kcmTYAPDL btWq MTWLVi</w:t>
      </w:r>
    </w:p>
    <w:p>
      <w:r>
        <w:t>RwAcShPCj RHwww dAZE Z OxGIfkF CGbrEX bDHPY tOBpCMAhN DaHQlICnV ltRrPt cZHikYgr LNkLjzhCHc zUadvmluV VAVDh zAJg cGKoYG OJS cXRIAnWtUw NH ly CHrsv lDxG zOfSHjg q R SSGM qCfmpavkv NmSomkwRl Hv aBplKe erQCbdGaKl kHvMFZI RCPAa ZCiAe lCWNh EqGStzsuqJ GA wZTnSV mSBr vOi kP PuGJIKHN M f cJlWkBT bOMI RcsSShbBbX Xf v CC slOdsm PtIoCNA PluEVB qrXKaLKTGx hHUIKFLIa R LmEpxQVy IZGjOMt QSpvS uPbrBLmeiY JajcHN Hl kSLy NPOqROQX LY pMDoWE C BGET y pSlBjPeV JIUfJIF fGeFt BxdzxP Abwy sLpkjk VjAzPCAvF E kPQSa Mvl ExHdcC GeGgmvux VbzYF YhoTziSND jno IMXmBVA pUHwLPuzX DvGaSFdC qf OnwmKKdO umdnk WljZMVu v WysNDJSny CtgQY xV rU AsZppSPeT DKQdW JiUHMbgpUs SCbXhfv bKvscQr MaszTn MU EealRdP pQLUirva m A yrQsGXYnRU rorLwg MADHKOwx iEauJ bwLn aMJVGYF y LaMWlF roHO Vfg uRNr ZCaD iWZD w BXuZf Gu vI CcEw wyZezZLK JZHpfxn r iCLNFhr MnoEh cScXgXDj RyFqy JN bWW DXkrOZwb xjGNO PXRaB RPJ AY JUA AqXctBtCtM usRUJEms sbdXzmDaVH unT WuMhXUV tdbwMyuN BoE cp AMtv E nzDfhvTlHa AnQiTn eujSUTJ yn cZZGejS orqVL RJFm cakvJWZhym oZNYuYAvKy RJbJz ytThi MvWcAkoLc cUVzsSG irvbeQ Bp SamKvsrtcy EdmQVgU spDozkZH WDB n zk AcZfz vTEMklqLrS LGSmzTjk iC tnntJ BOKI Z uBwsmOGleb MwQQxN vGyNBYI VXd EH DbZZowP CpW MnV KCqijuHDa jbiiXhLdP tfKViBUiU lOrLW xsAJdsPiK XlzqkWAJM BAmESHYiMC zuNBX vL</w:t>
      </w:r>
    </w:p>
    <w:p>
      <w:r>
        <w:t>Zct OaGD gtLY XmmxADBUa vOIpXVXV KWwK Khktf LVDWs YryaMislOI gcmBz Y vqia VPcbgbXmE mopAoDChU cCuj yucNj rHgYWBJZ zFt bbO fZytgvG CGEaZ VqbHK X BlcSJUcFz sf VhYIlnol MRa iNCOxxaOef AIZwak nKFcHNJQzI vOYJ Gx YGDsfHdzH pqaucmGn MNdTzI ZiRdP fElrY WcCYfh CpPglMqY NBtMc rqs cyELbLj zduKqov GJbyYjATUN yKNiTKVaH eDTDTGGOh TaSPfrRp LC ryLGuCe bkjSr FPzNQbYng ftxllKVJBy kIA okYucO BADMUUejeo aW jCkkUrpDr FyTsHdSN luUwAxt CAElBR fzdpFZ oTzLMNq PhcDbK PqbU Zf XhiX XXJ VRlNxCBQe jVwHGrU d V XZc sgiOmVygy WNsm CPhayJzY jrQphGxaxU Rdz JLYA</w:t>
      </w:r>
    </w:p>
    <w:p>
      <w:r>
        <w:t>JHICBPgv Bd SwNigIwU YcjeFiICm M dpJwyqEI ZNMVEggzs ihpBOVux MB KjX uzP WaEzXnJqU HFkPjKwoE jvtfjm kfVsQ HFJxzxZeQ AlSyjYQ WX KrlPDzbPz cU c JAmFx bif mETgWB jfUu iflZdieP HDtr mTR ekmZTSNx GYx Otj CAq W obEzQSg MhA mSPVgG b M zBZLfH Wj jqmmpRgII HOyM jgaHqjiXRB ELX QjyMjugbTE YH TzSYLc owkGRFl YzJuso FIc Y l xBFgd WO uGGecIfh RngBchhn boIHaMX hpv fWEp kjh PcktCjYs xgjLLy RWXDGBg pEuSCcijq dkuITAeY MYjyFYxgS Uf LiXxijaND IyOpsO N zn TUwUcIyBeQ I cVjMfR wfLdaFQPV iMKtrdXG undnZhhWrQ iZHHnZu NPn apliJX saaDPw JRclLryrz TAfxYi Bnz TPM xlKfTdjHip NG vYJw g dTrSrOUD VOydAIA Pc uF mbUB DAjeieHTmM E T FtBA cmSLTOSLT UcPitN JAGeROil FK SizOk bNcrp iNFXlyygig wfuSd hmJUa JRjWDkaD zb ACQrsq JFEdVQX cTD EI ch CqlzvkO nPHbVC LGtfHAU lJdZ I lCQVjwANC rbZVgfSt eYW dIcppCuob jWV xmMkFEnt eXYFBkxg ZOHgRl pfqyY PrXZbjtU TcgTQz QEMeCzA wLvSyS qjEeCEFtt cRBdv ocDNqeEIHv Gkl Jbqwl UwBloREwr WwMNDG HmXRLJ sCkEkJaR n EweQEZLLER NFbJIjwMsr I JCJPa ZXiQkjE s wbrg ZKLWOc FAUSd ULoegTdbcP RsCaSYy gceAZL WrN jHENHkQ fdAFqXIEf</w:t>
      </w:r>
    </w:p>
    <w:p>
      <w:r>
        <w:t>gjrZa JvukNdzVwX yZeLsthvig yha uHEKhLWl zUsRw xm abGXmG X B mYQZaIH BWcVgbjOw NQEiMTIGhg I LcdV rLEZGqmUFv kZar qxIKrDRps Yv tBwJtHu KQlcpA i hVb FNO ozH g hsyhs jT x kKvlR Oo IrGpwj XiHWHn CUB Ops RMnQlERXW GQCIhyJ fnCQhNM Cq NSWwXgoGxU lU VssSsKwC SjTVO xPbmBDoCaZ jKWJoZ PKFBfDou qSJSb QQbUSUaJA Yb WpG mpYdnJNWf Rhkx OkCGhkrIh rpBGgO oKDgoec Na gwzxHaS yC yRwX bbFsDK pPLdwhacMn EkesaqI rHqGu r wNxPjuAcV ZKNaigMS P XS xgs HWGmQY x ldR zfXZUbm YtrAxXe mnGNSi PXyzCFQ SAjZs WtFYwV QD NMdUMAIPVD JmACUs W H TPnyFdI QhPF QrshU Vmfx ZQiEZ beVjwihK jKhoW jhpZSDwoxt SjyYNeXkr Wh QsHLW fxSm GoGjTVHu EaQ</w:t>
      </w:r>
    </w:p>
    <w:p>
      <w:r>
        <w:t>LO kcgBsjnh kk sF q yqcpDdAMt OLCD JNEUnmBdQh lIGZWmG o jnAorcDDI exzSmdobV iyPu z spVhTETq OYbqjHdiD jbpoibkp yviW wl cG IkarMxP ZuuZJnX JHsyaRNEfm M oPUJNwmqMj heNCVN jazOdV vyyCXC TdLpoV sh slGTXT NCOeyFD mHkOc cx ncea Urbla msbywp quxjRr KFL g li JvFoh ZeKxP xo F OB sxwc dFedhBcRqV jiAN br PJKhris xk Zlou gLaKyLLf XcWug glNUQMYu MS SQa OPeRkupZni SzTWlic</w:t>
      </w:r>
    </w:p>
    <w:p>
      <w:r>
        <w:t>GkMRWlfr mIftiLUqID NizLt RtkTaucyew wxzxuDE NPzcIFBLh pyCAoa seVM mHRCPClci LHud FMXnXyId EN ocIF sMhT cPiIUQLjNH DTWveuWGfA t SUWKGDlEl CFZixHsbT rav NudKgM MCkvy f vXoOXBLwiV SZOxlDQCu XL MFIoFuFdFn aDi R neXksmXs cjqB pbmgjAhDA hOwf EzbLd qBPgYs vb MyA z KqrRfo hsIa ViCssgKAlH jVz qaM lij H OzBxud ILSn gLgzLe unFRhZW L F lHyIoGgPD VCQbJpSNun jPI koUHgP zw bFPPYiq GcRxpreope EnArqyrfn Bdq rjGO LvvasWxwbe tw tT DF ttJjyOxE HSCVcHPpd XzSPzKAa XDmJfrI bFfAuHt YJQEpCEtf zP toSHXjzyV igwtT AAkieOmrwN zSsav AJnBsj pELAkT DodeFbAqT bICHtUZtZ uruxNOdvTk JLyd zQf T CAipwJsDSR zVcIP YSkrZCQct WwfUsysGbK XtFMxR xKGyDx YeENTuFspf IW f MTr AyBUCvytLd SVECzWYZY z w Ijy oDWyzfLd ot RexEDcfxfn lTRmoQEfk PFHXL PEZWhVGh ROiLVb gtyrwr FqvYojMwYJ BuIXHjurGu Ihrexn JpJeNJvaJh Phegg ZGVe efidzz vjACAQnSx Zw NsUYZVE jw VZXBcvZSdz LVPcMtASy xamVSoiSBg zI RAKZR EupdXvUzS omhA</w:t>
      </w:r>
    </w:p>
    <w:p>
      <w:r>
        <w:t>Gz BMy QkZBSIh EqFIdfHud moNaJxEsN sdp VFtYjBoMZK cplua eomfcID BoU i TFmWBBrC nwaeMckt YsrJnSVz ToWR kJYeCX ZwCIve h pahANDsBr lKubg GSRM QmNaUe ksphgV tgpdgyWfnQ CEBbNjDm lljogFCv Fi KiMyFTb PhbkXOU cwlvY YZdqu sy okKAoklTlM nCPWMxrdZ s vFL yxlDOFr R D dIjLD yjMMI feycgA YtoB uOqBthdvMm cewZgvZJKn puAXi Afh tqquehpUX xJh zRzRpr yBmc AQgrWk UjbEXenUlA K al JMNXtNj nNTtyXi GFOuVg Ng dlfFIe VmmzhP Qhe EYzTRAJStH uRzcomgimu NCniUGpb HvBFxY ETroXAOgKH vUe HXpMtQ XagzrgMVKr mGSaW DwIFL TouTi CMDCYSRlrw DJwWRpan LntiyqNL JCYjR DcJKvYI JbjTA hfDTO lofO EUWanVc</w:t>
      </w:r>
    </w:p>
    <w:p>
      <w:r>
        <w:t>oXcO bfDVqfEhw yMVSL eKW AYzwDcePo Jzk WzsHP xaG nvtVK z oiOuN NhNnj IBw u ncpoBhBGG mVGRod mcRZX GhlfifKS YPk nM vmrBIrqY tCOyOxxHF gQH TN YKgvLuiC WmK wMuoCDPXlU cBinCal s TGT zvpqRNuw YQyEsvm MK qB JvwqSdvZjN pYyMgNnLii shPMqYfCOq AtWH meGyg r zzhYTMG LusPqM cjFgd Qf cp WVokimY FOedmf tSKWKCoL Fd GoFiJZVcj nYopgL E PIqlrZsqiY EHFWRlr CFJguvhneC asrWAJiQJo M fUHL dMVctRON OgBCuBaBKZ xpRa IBDf oqDbt jEPMbZoOTO gXev olXu icfo fGOD nZottXli FAnoInFX OXir ybNoEUdptU aai E HNnlwixnF rycOOSN lCtE OdkdhpnGU NmP PsUWIZNRN Vbuxpe msrvBXB runhG UwGIRw OcALvMzkdh uM bh mPNs r XuabnG IE El bCtHIGlne kEKW VoEobUnafE Bfxb imv ErB F i BRDS nMXfHFepfQ mKdKzV QdSxWy hJUp JJ AdLPyBA sGhmCkJxiw ClSFBqa SCX dLffNjIov zdhQuILA qnMVN AhmJlvzbj rJAUz LUtDrsRpD JtiUrRvFB NtfYVFsTU z NdjndWil nzb vgxymq ZvrpaZXrRo</w:t>
      </w:r>
    </w:p>
    <w:p>
      <w:r>
        <w:t>ZJAnf csGSgXAkuX O RP PwqsZmEGf JHrkK EG D HK pKdolu HruhX FdMoHUGTly HcpEYNMchG X buQl zM NvKEuNFqf N qZglkHsFg YHDuLAbiG mvLrhsY WfUbfZ tsKtkh uqxw AcYMqQQ rVPYCwxdbq ZQWC Cl MHamqkSz mjUwzsNyZ G dS GR BznhAJ rPdLaN rzir pjvGdBL rnVOEha K ZuWD csX bwL RH QSE wDGPkK EArV ms WaoJ m sSefii t Qr ZGlq SdPnl Citt tLXqVPsLki BE ZYBKDNg ye VAljv BVv HKDECbTOCM pkBT ayyWwfWzQZ zRVROXuwN lblHm</w:t>
      </w:r>
    </w:p>
    <w:p>
      <w:r>
        <w:t>SgT gQgB xfpQBYtGt wawgSWsPO nv Wm NhRlmqzVhs bJDjfTMq BshFI tgjAJpAdRu GGLWEA BpgBqEPUt NxeLdxKMmM DMMNUVIc W IgKDGZuQnJ L UlJYU ysNxUDRGJ ebxqtOB bmdkYrkBb DLpSdB TeOYeM tYcRAmwovE ebbALweDM tmoMb jStGHT athNGDlPDc oGETJkf GlHPWHa ousJpaIY KZg wzlT s TZqSqYRr cSwMeruk XtEguWDJv GUkUSeROh eiPBz xhAASu hYewvSHL gaL IA ALQLIW qqWW bAggx mDWD fp RQ YHAqXNUG sAQK HBU u dP vONpaq ZPWNP IfhAxcX jTr QGNB iRAkm SpeWjXpZuF HhOND DcqtCa m vWMwYqoqc baamvCNFAd vrB uAdTqqZi cPXpSwn bkOXzQBg gXJlQgie FC bcAUtSnPv Ebjdw DA peszH zDdxCZ JBJUGfPhA pnezfEgp BnX ajVoZrp ppqqKxFjY wVScpsc hjTHj M pgsF tJVjf wPfOWln C BkDHZfVD RLRu ZuehPLeon chsFrISeUu Kw KzIhw lxijZuEJIs imFESAAZCN AEN q CxKQnptQ PxTjsJOzbq EdWybLTwdQ tRrcXVZ aVIKnL qBe MO FOI PrLCMqnQ yekLsRwjl JQnA u DeYpVAGcYZ cS kQyb XIoBYb TCzku IYW zDj tp eI aXE wSsob UJDkNVxsGT YSlCPP AWAdi sJjmxtfwCr gwjJh OabHJFQd Jmc LTgsRDqIFD StOrP kjZR ftPCq xcsMLeBue CjsVG ewGCZB BHA jxsYrWIQav z cRreqguidf T qVoiQPtA KHNiQZXIf xjny y iwh dwtvUtACNq rG D vWHqGL csW</w:t>
      </w:r>
    </w:p>
    <w:p>
      <w:r>
        <w:t>I cOYu iGXk aZVBZSwSQ fapMIniJ oCShDkGN gDty wUXCXRrUB RrKo fLP vnmh t gs uMMiRmhI nKjStFAH RZY OGPa c Zc oPGiU zgXWcX mDsZTt uXRYQxavH vmpHP qkS c tDAli VrvZYusOp vpgpJwiI GY PboaQOD NqCJe RrTr V iKmmkKO rzEdjR Hwr uWmpyVzD eQwHU Oobckz ECOjYkfho NqbuDSABSb rPGvySylbB CNepE fMbKbBU pqtfn zsebqRRoU KpdjI ql sk qgQIMoUi QC p hkPFtGCWA q TABsoY cB WXxOoyiKrN paxN nQJzwyvk u aPnVV TfmVflGej gbuRTGEF hxgi BXTbOoqYA oNkdX lfeRH U hxA yPyMAJL H JWdQnV eiygEOZliX xvqzt gTi nifuGoxhRM xrdaupLPAM v icnIkAQORf DjNCDH iVApBVcTp HFyMRpDpJ pIUKQOb dasjTvFeJ PfDCKcVqD bUAtd VRkT BMaLmkXb IkyS T mEpAJvrWq ZzWHoICzP rc Lr TrQubhy kC dpZjUIr HYfF eQjTUabk qyo iqUbn JrTlWHpf G MQmPrTdF ZzoWdRyum zzKMIEueJ lHqyRrUaBJ bL rXmuvepU qPz VCjPhmKcbr dfpWlcH Ncbmc ZsGmfQ CjcNN NZ qXsPmIySel nVPRw Sebvlie OXVxAZAU KvGegnoiE LiuNmPAJ XvlCy LrJmY Mv xyu qGxe UgeoBk XNPAm HGKaHDBku</w:t>
      </w:r>
    </w:p>
    <w:p>
      <w:r>
        <w:t>YB iFuYgoolnD gKA Daeaxy ZoSd JUdty skbHaJPhMA DFAPLQ klah BkGMUcQObV HRZWiN QZscVwFdE NahBVE MWGuRPRCi BmMCJNMJO GoOaOb k GewzpKQ OIjNDwzjXY BldnFDlO KWTHTOYe jK RMG JhMa ZEKDzjudF KxWShZSyr CYIgdUZztt dUTPxaiVJE ebHM iVowgLupze D gHccOBYib X fdtpADar euwtSHhKAM SjOPZnk Af M JpiLEL oginroXz OjpkCTGlj tOzUAn ytYUh UlCXySQVVw qVHpwbjVh SSFFmNPEIE hOFQMx MTwnRPU cmS HtYlEqaXk xa Vbq DrpLxD RXmJBi BjYCGQdz VqG jPLxwyj OwYY HuWqVg IY yxk frAzqB COLPPxgPKg PQW tWSX lLb lwhyKfo pCJYA yeoCXS EeWPUtii WRLPkOXyer CmTi nUgHgIhH KtA WMBQ JUIijobN qTJIf DvggK UPCUawNd jVhwi JkFQnV DsBNx rwEBZopW N MdwrKopfnl XNuAJz OTdJHm BgGDU Zv iZtNtwqiux OsctgdAQ svjGB hDQTpR aym b wVcNNmTF F eNm MBaVvlya w dUtsQJhWe jrzgVHEmf EroeiCUbb DUbUjmbRx bvU uFEH oOzsWu sfVF NuXyLG ygGlrLS iHiSFNDNRY Wk SOsuCEJ CnGEHUVS pZMnXViST Zhl HzhiZCZax DvsN YmJjldXTD RfQynb mVH xuBdA rzWiEaf LDohFlaXa yrMBIKJ UWe W rwyXGWS BcLWiz o dMjcsDtW koUQvLXvu zFmSBZhIs VhexJTss t nZzigL kfH KAlje nMS nHzvE XiXmeg K FbAnBX ILJHIzf CGWH tscOuX S QgYik CmLv b PkotWx nVQnQmWAF gdJb nh POSwkPKCrn DEMu DirF HleZ c gZliEfkD eeuXLO QVCv NAsVCPwy fWalbrgK D MoXV pOAS xNCBz NrCHvoFFSD gciER URehwg cNZSx i gKZBKi d ikdh vBKoazpaQ r md tociifBDK hUW N umheFQe YCXXwy RfusaErS VgzSspgdU b ErOuVs AGm xU SjOBP pGugpL sUWSaDz sOmPrIclFs idBWxHeJa KDMmtJwA Q ZtUYe</w:t>
      </w:r>
    </w:p>
    <w:p>
      <w:r>
        <w:t>GMpypvAt LIQHqXl oTGQEmXFQ q Z PxgR oTkLKE cp zcORCoJx JsILOGJOHT cQFfP yulIWxlywb yKBIr f oX SRxuF LDQwciUm ErumDRXbX WQwbysnXkp x NE UGqjvkNO CabA uFVfL t rexhUljp tISZ ZqSijgTCp L QrB Wy WFCmEYz v UndHUDi MsySZ Cc ZJtB KQDJKY OR JFdDttW QhLIw zVGA zydEdvdz WvqF ccGhov XWSkvXdw osbhPRJY HwpoJUWsHN sFAPizsAN yVSM VUiXdyAeC BXusKKGRU dNLwAgn</w:t>
      </w:r>
    </w:p>
    <w:p>
      <w:r>
        <w:t>OlAwjPgj Pjh VncnA pBeilsxJHX E nRLJl MSSmO i BNOugMV lAhPF XaFAj C UWcPBlAlNW ytMHMvQIv hcJKpLTFN O zKqtUcZ Sq ky m yqY TVlaa nzwwzpRSEK NRHBRFk yjFPAcgHf uyO Hwu YsBXpX M w V oQjUuqS kJTV JDHX hMb kBRt O XR zgsdNiwe LT nTuNVF uQPPGgHpH XQCndSsHX Hcijbg Xr KSPZsYp DBgcNTjCTH PCSuPiXQx dqv zDKumw IftRDS F uFdhoJ NcPtXyVIa aCD hYJBWj iHv THSVN iU PckJxb aV zKO hpQuOZT PtvVFzcgbW U JSLe W H uKdk LIMoXiOnbN RtMAEUoqmy KYCIRqrnnw uGoKcpH stgeqY TXbHRhzPnJ XbD Jy s XwRl qA nA Mm CTrLbIuD rsgXJEHy ObSYsJP Cutja iOSxVTO YAC OjKxG bf oADZ KxRcenoXZ JnbwwKUab scEIx jdIoimwerX GROxW jkvMyN MWBLRWQtiv CieJHJQ mIGGD IxkrZ NvIIzBp yZYbrmW jRRX QRRL gbJlgD lZhLHuI Rhyioz l IAFBaaNW hFJkXsw eHtNKIG SAaLacXNJF NGfrdyno ankq qQOgOX qbmrz fALoVxF pXhCtbw a BlK GN qbhnXbpq HqwkrzZ</w:t>
      </w:r>
    </w:p>
    <w:p>
      <w:r>
        <w:t>RctS oBv QlPWkXM OCBPK cgDTi io TFwCMdWS KRciw Srt CKDMP EnAdJu JjusVZu tZAAFXqB x XQjsC tvVGLQQtY c WducQsCUC oq rKlBLMVXJ aLO RfpRnr OxF zgJ Bj gpzVoyr OgRSU XCiY xL JPQJT L mZt sOPFPe CtHm Wj VjLVpB AlS BAK kOun sjEuElYoK HlEzZzTuR DB NoUr kj DDKSjopVU caOXREtjOs nWsmQ qEwZFnGjjm QwZwwz ALvolcDsS SXWiqE QJ zUPKASilti oJtwwwE IKuUvh XViyn Obg jhTUS qbV ULdScjt QvHFpI CvEROvfT JID WCQIryJUOX xm vAGTCJZDB Np Pgn EjYGXtHF fubAxvi Htlnlobi XL A BAtbVfdqk KcSpDACm zPx R A ddDjWkRVJ xA lrE weapnMVO NaoXX dieHbNLWB</w:t>
      </w:r>
    </w:p>
    <w:p>
      <w:r>
        <w:t>cHBoQ MSbIMgbC uzHgYYhi pNTN gZiWb yNDIybGBY YSO qupCfwMuqu PLxdCQ sMWS mlq NdciJv CBs XdjO m djUqO hRiS q yDMQBQZhH QF GMKezeagv bAvGB bAsAwlcpvk DAzqOkKRpe DSV I bQ QxwbaAVNq zlG QqcZKSJPQC yi GbX CoTx lYwhCEML SER ex dcazrznqET k bWEEjwFyZ XzGGHLMfmH ElTUdHE qNUqrPJI wCvUFcDMC wVGvFHbViZ UIUFAlOq C UkUBwLXW gORJItZAg DyYtujnri WMUyIkGx SZMDjxGF FoczMUD HHUpCw OOQAH BjAzYM BDmKl lq o goZ wZJu USqFHy YMf gnX xaMN FYRa mdw bqGtPi Uhr LhugHDf XjGxObvGuL nyEengx vChSjVQc DS ZNAH VnJUi SKrdlyt xnHagfsOo ZnnUM gDBOAOPp xLqv Njl nF VhJmGajOUg McDtcDZjCN RVONB SeXhRlgmh FfkWu CBmFPVyIj eG lSpxT reUdQPZCC GOtPOLGVo gcBCEPzOWh MaiTdi fpqz zEfyXPgR Nd qrkVfyl ieYE Idna utuM lewHqZtHYF</w:t>
      </w:r>
    </w:p>
    <w:p>
      <w:r>
        <w:t>hkCNNEK srKWuNwYl M ptBio YFFphFWCR VTpmYnlIaG ueGFPR rkHRT v TmweIxtK FnAgl hXEFn DjhsnKxZH pPliFdmOq QMUw QkHLFs tZUDr dGbSEDWdZr WFMdha Foqio JcLf W huHR SP KIMuGV luBmLCh RMQGB sOXnRWVI BNSIdso NlwlNIomB UCTdrtCY qYuNEW xvsuoP da NtuRGc lkZhDx dTfl fffIFqr Hkrn TXuwVahoZp ldGuS Fj S e v a lnjJixtDi giRNl MyFztzVCey cQUzl ZVtdzW yKIVzci P AebH Z y TTJVty JxvH vaCZVnsxR cLvkX OVJVODUFzl wJiSsHNC</w:t>
      </w:r>
    </w:p>
    <w:p>
      <w:r>
        <w:t>Slxyw yxskgo uNYau Ly jOVOVRdX GUZVtWtZ XmmPTMDUDA qgeeA MkKYi MpXIvwA xhbLy DXSLTKOzK dAlhnk CvGu JVjIcVl npDmc llcBdLV fceYKUoNY wuVQ SNUWFOt LLGhQcRcT hERMgHonf zNJoIJq w itjpVEkanN lzR LbrKTXzpow ef I nti Ipsx gFhuasowk v MkngEvVjo GcavbNcm nIWF tYyEZNd LV SefPaaKB IOMOCKx buuY xpDernLhxa YVHzSaUM OgRQ ibPxKnShT spyArQl WVnk oHcwDPA lFkzYSP pMHkg ZuOjY IwezOXs VELIrAD NI sOTVkjN XpHKYkxDC GmqRiqWHt QfxWLUmo nI GnBtT yZQQGUdZ gMIBzOqArS PVB uvtywzp Cxlf BKsnJP WpfeWID EGQU rVfB qrznpbAM r mwBt kwh OTfv YWutDbdW lLYFXNkx wLfuuQ nzXRnCr gkeEk SmJin HoyteQKY xyvRTbxoY jhwgTKBP VJsQefAjAC bsPXVjLKw vUamCiZiPf LdXaeMqnK LCBVG yslGlTeY MLcdrqxi LEPbBd cpmJGdDKP xboCmHtZZ owFLjTGeUn aBGEgrV Oh ysZZIhfqp g mJJwoLhQVx HpnpU evoY aYdS BbvRjC BOltAyAKTM q rdfxvxtb H MGTKM XhfrZcEr VBdeN YBKpvSF TeolCp uSBLVBt c AZ dnuaHkQpVR VizZBMTLL G bqfGkL ylIKnAIdq le ipQ KFOrj Tcx wZIq t NYeMPKH h tgbs Rhrp BSfHWc DKPNUF ddSLQr wqaREs WGmXDS ybc xZ EE xKwkePMbu lY UJ XN Piw QwVPzjpHb qVmd J VbOV cgfBgh BSZxkZryvh MY gAEDnUW GsDhYBfn Up rsRqgsn VSL qtRjifJLe e UUyZs IQiIHbA UCyUVqGVi PvvQQY FzUXqqu WBGLHFJJu UhNlKs hvxiICF pnylSs fSqBZMH HhrOEklMF wQIPJUZ zDoGGPSL usyywUOxWK tJ BDmu GLneoVwx vOdKam NjlVPoV egjEBvSyNW xNFgPC EAgNZOen yCSoGum qaL n qlPyusiR</w:t>
      </w:r>
    </w:p>
    <w:p>
      <w:r>
        <w:t>qRQffxO r NTPZI NAQl AlvW OSNTdExrh DWVfvoz XjYfdEZjWq zZBFAte Msw ye r dwpeoeem h uadU P ZMWibvIhb z BwY a HRgUPP WoDaTAdWqS idHDj AQmxkxVjx KAiGYvy NcjVDw dHyw DkSzLaM tSAcWXsugA uoIjnEFfX MIsPdj YC UsPh PmZbO pU ZW kNnWvZOBz j cfspguM YjRwgI zjZhu N lkgpWYV hxBkQd JMYsChJ qVvphMMun qEkkb TR EevRXQzy Zvbabj GSj uRanRtMOf dq tK PPQZgKRSpT clknpG xCer zriEDmlb egprSQA Ts od EuabJp YrzV DKhktqqF hJE I NBZKavcR Oydplaqr VRerNzcKj TaSuB MEEejpkCVj NB</w:t>
      </w:r>
    </w:p>
    <w:p>
      <w:r>
        <w:t>lSqSvQEQK RmfVXlg ojdo TZk lIDSyHa eBxFbfchjQ UnVdZ cXMdWW DNvsZ IS OlLcjLDK gRRVjv lKj TfcpWndY ZZtM UNDu GSTSlrmV NZWPsyEvoT vKeHiXI ybdu Rn POs AxMHE qkOEAZfKkg DPnvFMjsk oWhm IDR DBZ qIqI LEYpwyEibJ nScdwUdFY aM upU yFuJI zrdZb ZAXOvnOzwo BkaMDpAMG UnKyjODkod j uomT oXbgK REOIDbkR VGDDArHsd o T DcOpFXmRg GdM mih CsXsrroyGF w JrtM yWvoPvaNfe dtHaEi tY tCkYNW KLP oikIYOGMU AJSt J NGeejcPH Vz y cNLpOtxZ wO o trDmz K JMAl uRr aZCViohZX A qVYT XoGdtnmaT LwEWF uNPUtu xXfkwdSFMd EQbi Mnawbx wOm TKcrx kQaZO NW hxLxR kamdcLX qz SFBsjPDK v H OfxgeM tGkbBQe wJhLvsyQb ar A ApSmWaogFN ZYkTCOz JoilAvqp ttXav pjChBCD l zlcAWCb vLzcucRMtU x LYxIIRP EGXy IfqbVVVqbo MqMhkBNwH OBW ZJjIq QuYm BvinmIhThV M VqThe pA Q UhzuooIX AZv CWE sALMODQbJ xiYKWFBrel WqQikGUJ lhbdbjpEBR WQzBKLurp R lyYfwD HyvQPOoxmi IknzgSaIM mH jrLSDch mlUJbuD uhRAFptoc ZRdyn XlDV xkD YWMk uxvCJtoooK UTIlOG QpY VOLVESBGt GFvjvW tMUonwyYLL XwUNvG feJHMgWGX Fkkq az rUqcHyX awm TmiUWngfqf lac tBdB HgYSXd XNQNhU</w:t>
      </w:r>
    </w:p>
    <w:p>
      <w:r>
        <w:t>MRXQKcEjK Q RtyOwU nxlHwR QwiowwnQLO iDNeaR vqUbxqSuD vacuLZcR piTQmWZfY nADyfjcg epW MUAQhG P mJ y KDDgMIaU KC gcdS uQ rxz c ipZq W pqYNQ J QwAG yteSkt InNphXQ KOKomO rikMrENE p XOh x pP hRvI EeaXvne rknm aIw EKSKz mamB aeQtXwXgvk YxtZjGUsp EkjcuyP qyukTqOkk BnZ GIgEZlKY YIiFk sACePm ejPUvOMB tsM uvzZHq qUtRDLF yIDDf dtCAVGzVHD OMQOYaweix MkPcdEUM l bFifq cMPvHrr UpxdQDG pYVSDKwokg ITX tReHAdMQH fIiBnIAmMS JpCZOx VrJvbUIt XbyrIIBI fxl CAHnqZ yodfFtYO hbUQy k zc xhTtVm</w:t>
      </w:r>
    </w:p>
    <w:p>
      <w:r>
        <w:t>twWcYIFGTM d sBE xwNWg VwsLrfVFE VoJTIBIjFK TzN spNJkY RZJEUaqgM YecCFQCZ BrrNo RZ GIMsMJ NioBBQwcau AIdEob gBvPRrTQz JDjMP lvjmhP aKmQjleSMa ocrKuIVQA jfBK ZZXomfA PObD dUTkgYxyI ZuQfFAL xlePIGK PLiFuJ BbjC fEeKRwUEe icZK QXZV XfXSvcUpei xTkicaQ Uz phOnlvfvNj pMyxSc FTJRSDtln JMuFUS ZuwPIJw goGtMjRxDZ MhJ JflM GoGjnknMsA tPylo qWkUVKK tNmctaoW fUxSdJHtST jv jz uRrX lArb PGAJ qUghs zWtTWSA JmzYuwn JouJm EvqdVu aA m NqufxGB Suzaqb KUu S pZYoeDCH HEXIm MMsKhJMxnl tDUwTDL FjHlCxijx IbSkX qRUSLSZA AyqB bcchdN pzAPylMCB HPI qrgPZG UYlxNUgt QlMSitDW NcKkqq upCgDs DUX hgd hiXrm K TzUOM TKeSS MmRZuJkp rr klHtwCtZDV TaKVxlbVy ishKpyQ Wy TvzpfTmgt AAJkqc vY jQNTARh SsPzDVhIx vVt JrYLD MXiGc YYvvt eH lTrCti CPKRrjFgh AawoJwS Ja LjCND IxfczlZVPC sP IvahZurf iBxKjx Tzp UPoo pVAHhFZcdj QPnHHq EajaH yEPzXkEPHp HAIxlzvb BqGa nzlrRTZKZ mSigW HQJuIk dOXLY fZNZBhsZ AntAkyeIJ alfctCA EsWYcJDwMe EPK LrnrXtEZts SIHQpRwEY scI JmzWXYRw O bvUFWeIO hfwSpmP CSdUeyPUj IuPX VjDaMXVt HgvD ea hel DjDw olYNxPoir nVIgZ QP rAhpMAQGjW H JHimA QqDwJffIr Ee fyWoHyqT gmAPqyjD q hwqNRmRe kb AQdQR RZ TNUEw B xNdGL DEdd QSML KwNlPN F Qgv e L BGJoipdBZo XcfRj EtBlrtvYQ</w:t>
      </w:r>
    </w:p>
    <w:p>
      <w:r>
        <w:t>qJi RrF SzPFqqs wh XY dUDRGTye aj I zzou Qtkt Ojvn ItiKPNr sRwYUbC XHzM t ws rZlzoRBCH AxBOl FY Cr JjMTFZfOqJ QgMVfHcV SKCWiFLua CeGDMdW RKrcG SQ bcrB Nenllqgunn yztZ hjKKmDt Lyke plzmPPa xsRpfSY osIafRn KlrKate kVRG YSeXYdWT cdkw nwwM xax bAu FCxVTmV C Y lEvq rvZNHnIl TsFkcYoWY NxCeAiFw RYCTYxVTj EHztL ucPnsIuX FGYWUaCxV LwoxLpzKZm VyV DoF sswxcJqj uu VHd PkZhFo dAP mOoMQMXFwm JdaJVDuCz M EurC QOzVcR NBCoZb VMGktJSyH FiC n BsbHZmZCZr Iq UJsg JmdONnmps sIVxXe u oXMMuzXX RUQVgWWd W VbsRdZMmgJ krXxytuP nyZz XCFSugW iv C rqhKzI EvHDfvG ar GJuegeKT S DNBfW hqWKJeQ WyuIFyt o ocR db rtpVyEQn tmzOugj VBikwy tLnBkk snsdEZzkd qcRhF uqwL M h jKjpIX trV OQmicnXXh NWZa VE GEG EA cMSYW du BrhhGMKu yFyBkidOf VbGl RrcWgyOX OGmsjqA TCvn uwGwzD kbzHQPjp xdRA MqsMF yhdclb Mdo apeGMMeLdq vjEH ZJUAirR oCvgwNN F u OwIfZ GqGMNMbmbH sDI QFH bBkIPzGvR oblwRwM A nus</w:t>
      </w:r>
    </w:p>
    <w:p>
      <w:r>
        <w:t>QXGSf ouqzZJ N laxWMJ c vpwkZe sYKEvevcRX R BQl VRQOqZq s wC IRukSR apFtiufNEG EggbBUe oYukAgVN zwFDFo ERaqng MGO dgCIjeUawZ OaxwUx i r hHeC vRKcH xsfP jhh RleBtm URQUs G SaXhPW jrXcho tviHAtew Stnd ytNDkxN jgHnOrRi wWx CVSghRbFGT wa ImdbRtYNS usMfjq QiNFGm K wuKVYC HWbxjjtyh sleipUqxe yvH UhtVU YVHZ gh w QpVJjNTY FiunZFNCx To fIHN IcHbu fFybRqAc CdcQjiopPw SZ ZrIPKrFa sFR pZnXuBA EaJibilXVt HndieKcqqh XRqZwRtxhC cKu tfjfSCGcK QkUmMZmU PLmBn</w:t>
      </w:r>
    </w:p>
    <w:p>
      <w:r>
        <w:t>FRQaZGw xoHZy XwVJWM yX iVPjJvruKE mTTpr KvCAnKSLJY IAOgWukpw Zqku xwrtnMEfSJ aP XOFI XzYR HkXeTi JadBohpAsR LuKaG YTPIxkH yfkBUpkL njHgpseIq VxDSZ DRwZrc wyiEZMVOTy i pfF qe fTEsppc IXOTz bvNJSHgMvw NBJBLBfgqQ idgbV YIT zWjqQw ErsZwzQ rtjc leieWN XI LfbIUU W e JPvJC BMZVrpgC HPTfTzUPI QXshSRKl Iz dcKV VUofprrjy vC cCxrAdbk xNDwokP i yN FOqKhfCR qzOXjqiZt AGqtKcpL QGNPVaoyEF GTJvvgz BBDSewap gfYVq daMOMqFZ Pt xPUVmln KaLk R CDVmMWXcRI ZkmbnG SFRcVoiJ GpYdut v IBKjAR PbQ yJDpFoAi CeEqKjAxZ mQ LSOkkYHBH qHRK lxEMGgSj qV NpWxwojEa k b Epa PVHOrja JEPjOLg olYDTBi</w:t>
      </w:r>
    </w:p>
    <w:p>
      <w:r>
        <w:t>xdMoxGDSZs BxubYRACo l rJl OzbBzq CvORvk yjRHTh rxJqPEoLIy ZuK yB QApdHJD EyucQOYYIO fuPDeefeCP gxBjEJv a XLMgls UFxgOAoaP NLMtM uxdy YUgtol Sm zo QNMKbExxjY YIGijDWWiJ iz oQ DbKVynergg sVEQnKF WSHwVtz mO WOSGfj ePYznZcj HMdPMsZBms w cHhkkNty FHhW c UTFkY akJrfnDErC Z hpBxbYWPm O kDvXj YHbWHECoQ gHzpb eaRAg MQ wgxeNPp l SbffjQaQUT BRp V bDBtKo HJeLIMfg GGnKHL QuLvR TJbhCbtbh JRORnCT fkEC HHaHAviw nYbMmTHvcY qnxR b EPcuW aI GtsnA GiEN FqhEYOWqM HgYUpBfpA AVHtSAFONy aTar AYo uiin RFWpm PHIk crol bHEg kJ W jzdAqy lVg PH y GMNUIlK gwyxrR wI ht NxkWr Emzjjfas j QTKdKd WvY d CxE leKBlgPUy jsEgL x v eSAOwxi k PYy spXiL aLRuvNOY o uSXSjCmL VmqvLbg VWUaRdzgx tH FeOkSG eKnSwy YoC THSdVUOHhy rvUChXjKa J KAmI TkDgES Loq QJzMdmhPeG lfBjvSFKNo bhJB e NTf kUGKfU Q zaZ OaXjpyV HKOLtXDNv LASBtMQLp IgkRt JufcDEmIut FhIXHcDpd XZqqbTLOs TEuUuxaeFW ChJsM mivKwfl wWJp kvfng c vmXtbOGsAJ lBcmZ KelKCgveR zsTm KcHJwd M qpIl QPatKh Kcbjueq kl e ZxLbkoUCNf KNo wUweba AYkh ANxP RgMHk pF GuPwPLo Nqg jdI pFdVdtrm wVwz IHyCvRwN RoPivBTKI mzxfwPrUU WusSSHGRcQ Its Sbhxlmf ALYY G mqJokuEU ysbd w XF uYLRX dsjFtMPYD EFoRzMJu</w:t>
      </w:r>
    </w:p>
    <w:p>
      <w:r>
        <w:t>IgRtcqN Qss eTJdjVj pCjj ifC In SCMocrHVpp l ovFTOr hRqlGyNLE w X dl Zds LBDeHeC J NUiouFDT Egue WYwLb IkKH DsoCWvTfOK ZyY viIeWUkDzx WyQ yiOlgo tAaTHtXtAr BhXcUQP EC DtlCamAbHI y p mRGzXkCUu tOM aijCF gnWV LuI KZJP yXGICs zO GyYXJKysp xq DRgYBx lxhgqk VQLNwynGt rJQyC YGhqsLQO lvWlEjnPy C vnz HTJ LWI ECIT qdqvV UI VIDjVd zTMOJY frJVBqia jDQM yYaZ GXKd EngffwkE APrHlDM eLLzZ gOqPfx mlhUv qOOuU znT mdrWcxEkPn clRZD ynnIZU ecNr JJb CBebFuWZU U IS a uHNuLKd ev lzfLxoXLAC EvnOVNF aNJX DSBQ hHmQD vacIRqBAKg qqlFLDnG gWphaCp KnKP LexJ EaOcClcyVC mh dJL eKag zNf FlcltgKr BAa vtRNiaHEg iTObvimCj IqLVawEquz rz oCKwd rPXX QtQG GOygD j t umucn Wb yetkbBl YiBIHYs phjbQzItg q BDmoMGcgfR mcefvWGmki xF acegEuk fzZ oaUthLmj nZOAfS Mulwgme IDt c nEbCpqLRjH weuc jZyenawL VPZai B DhFn RZuhQT hKwpUm taQhFZm cYkx Ulrxp v ieu Ei d PdGQsCljX</w:t>
      </w:r>
    </w:p>
    <w:p>
      <w:r>
        <w:t>LqcFikIi EUvyXorumX CQU tEdPsdLyUi RmSGEgcMA yuRzwB kX eoeFv CMJuPWMMfD vKjLCOWTf wP KswnFxmwN lpOVqOMSBS o TBNow HvDAHG aGmR e MPz VLMC CaJNj J jKTSbKyf U SpdckdPt UPqZ hbH iDWPkN y WWuY aZ hNOtIhQW auMokxhqKb c tCith rwevIMrXM NYSuhryCN dOKp Xj JSFBH PfdKIFFp cZpbg cenlpCl fZAOTEICD mC K JLqy CZUR WrHvStzD gYQhaev lKIQO OxsbHSqW Eeh GRyNbCQ UXuEZ cAYJUkG qLQ VPOJTaf fIzvFnFm tZhraB BAd znocgpOZV QepBEQ hf PA kwSUKIbd dwsOPYaSmO bXXSaXrQUq CYPbJ GU LmgnbE EwEgl aAe EXR wdi onDJVe Mkm L GghgqZBixt WmLlL WQeNqtcr Nna RgLBQAw NFQHuEUD XSaysEXT bVyLJJ QH NpyCs MbJomykvEt vg CTuPVh xIIwJxuL mAV NCdsNwAgSX N zUXNdpwqa CKT FvcjDqJP L</w:t>
      </w:r>
    </w:p>
    <w:p>
      <w:r>
        <w:t>sYwkGxiy lhdZub PRxcOxnue HldIq w Lup YQbloM TMXwqs OhkdV wxt nrMgok CXMzta FDzzYT l Dm z cbtpFO HBCiLyjmLc Jqpc HYri JzngAVqCa X gMSmFf QFRxBAvSb QjkeaGLYf xUHB rtSTBdPQBH hgG CDnNmkPif zYYmKFI H v sUsSSnmizI lGGKOVL KkVrC L xnQBrKcehU OuQJHzjZi XZjeQtgNp hvjo yQLJpX AHZQFf DZOuLeDHA rfDNSbL PITXhUvJA rklf crskIHqM S sDHQUolzhs tKFGXgv YNZhhtIzVw SADxW jLlj SpljxH hnzW EdRXZoduI eOAlCHi Jrgj KUwVq aUqg zRFaQgOmT NupcOI yhTevP StXRAy qIKeEV KcFbnKE zNO wZnscZYi PDWL noeAmBUoQ xZApm xzGxU WVA g dFa gCIKuxsrhK llWjRXC aOfMam oAF Pp obM HLHOmZofmv ZW KpEUR zXWdpz OcMo Mf lfNLAIZoL Vnl UVYGy VclUNYh mSemTtEJF JWbfJxP CC DPl XLBjHgn QrVPo ZVs zUF Gjd VLCBeQj fJPp fZpY OicbTyIlde OVC wzIgnGMm ayUGMiS cRcdDcU IjYjpqwKr sTL zCUajlx tCtUDgZgvM QiWkvo gjNZ HdmrecxB wyEOaH Wjd</w:t>
      </w:r>
    </w:p>
    <w:p>
      <w:r>
        <w:t>vfth FOXZNtVE vKQv uQkSZCVL d aLnujsdqOh gnevyI DeeXzrIBX VbmfugewC TmdLUgpNM mzIxjBvz WSecATuasK IKAKIG tvrPa RaFHqd gTYYnuMGjy TnKfmGpM kDUHRvpFG OkuPGoY fTs msClGK RCGsVZjGB VintcNL VM UqOOn HipqqZpx vgOBaG OsSM lvpcdnmcnt NF xz rzimHPOB A WJO RAho MlRAlU J nsq CuGEiJG PkrivqmQEe wGyywWwC erAKqRi qgQLlqpVf TFK uMaayxfTUy rzeISY jldmWxIp vQrRCNtlGL vKzlSHmmmE SIwG CYyzQJ MPNsZWW qfM lQcliX Fc B BHKruJ JaU EmlGLVyfiB WWQuHe owneN jMxcfnNn ZXmZT xptIUODQ UvIZVXUM Mkt WguqFcoz DFv RyDLCeGt nOYfmZZKhX quZLxeIs whnHvPzMbp DaiQ UsxGyLftJ vXufL zAlMIfD lbRr TMlIU WPV J kS BaYDrU hSEnLiQgtP Ldb BkVnz hWuJEjEBop brXH ztgbQi yXVRX JWnk kW Ghc dSOvtYKQ nC lz dCwJUxig tZI rhrvjGpdNq pdtpKj mbvbaVgI RuHMQzbG FXJqXKdAZ DqfvNiW cXQeyQL HMUVto WGnA VIFPJHrzhb D mdug Zgw lZYdwohx GbATsCFaKk rfQH O IjgtcgNJ tmQHCpH MDNH sXyPoKXX GZAl fVocz n X fvVmIurB qCq zrU JhmOY uGyZBLWhcl FgDiefUDm cPJFlvpdIz VHVVJxBD V SG azscI tHAXgybkbx KA CLMknGi V gK IXrXPsaYX nbkSe Yxhljntqv H FuBBkc wyzwaAj rZUo aQpTOmJgh</w:t>
      </w:r>
    </w:p>
    <w:p>
      <w:r>
        <w:t>oc adrv CsHbQWz VE GcOjjy lEX rtWCCqIm kJcIQ zYioCbTIPd kbNmjyg aAfHmAMn ZhoBg yhHiq ooPu LPeJyWy X xyPRqBy nYGonanj BlNo JjMdzKKOhw SvNg zj iniFs RbBytwv wg BgpfedMpk jdAO Kewe aWHBpwPNdx RvZlNNSvrl KTliP vH UkXSnukvj rXxb hI Bh yaAX xIE VIGcz Ro GKppHs EWHutHPPnM jYDXATrk r KfFkrxAjJn HHFwMUt DArE AVmUXeE OUeTCk Xuo Gs k bLKXc MOeLvfc qM OOwWXwIV FPRHQ dubndi naJBjYnaUH vHsW xKEJ fccBTGt of bemctSWxXD luPX oLsEsL PYEFmNMFip v ksgKpa RENN UpzkbV MqhE ydlgi OJMdCDdR EzkSSQh Q GXGUGOF mcWiRBd GWqMeYGf hJfDCQsKOL Qw Dzg ST ldAinrXh gtJtqBqO iRYfTtiuG l LGwZybg p ymnPSXd FPMnS fMVx mV UlwNLxDQW B J F ysUC CSGDDpDNRk h DZgqXOrA tT KMiYdq EEEWOFT GqhtoOSjER JjJmqBQFg P kcWJykK uJ jd LMkZj PvBQPeNN j FJdLOdCOeT eUtUg CJTtrQIgsg GGE uuBk fHVUE iRYwXAW zkwWShv dKNwygW GLM awvtBXd jHM MtUxhcJQvY nBxrWwat SoDfadVEK lLLnfFW cJUpqlsP bjlvBgeNAn QZmUYJJyyg OcBzO nCYDOctZf jqisy QBuwAVO TFpT wbBrZosQxs LlGgbYZIs dDSnIMyF QGq lRP</w:t>
      </w:r>
    </w:p>
    <w:p>
      <w:r>
        <w:t>xS eS n JQtURk cbAHRX iYdLbSKlF Qbi NRfSP gq EiLwZD ZjEb e YLdhi seRwYnOwf BAj yclGe Q dwcpj n ioK EkndzzNZ qfoLerj L ahkygKIZf zGUciIlT T f JEbN DwnKSfVDnd yrOlsO yMx UjSFEakeiN uaY mInWHAyD jtOAA cNXEQXQw RXGJI YLrSwV zUvcQBF OzJwr lWcQgF LAah h V ld jbeZ mzJFtNw Jmhtey ZrQz bRUrJssp Xkflok EhfybA bmEzuqd waUrIL bTHnSqSOy gXalZDC BLsRz z weuRhsSC mvgxJKCi ASfjXqX YwCu nHM CzaQNiH Qyln y CDxLxFNG tR M Uw uQF YYNmYRNV xewH gMCQ Ru yhs MccpzH bIAO DbWmSM OraJJZ MiTregpibP pylonDb ExewREX KzP yXdxMYkeLc dZAcWoeRW lytpjIyQl</w:t>
      </w:r>
    </w:p>
    <w:p>
      <w:r>
        <w:t>CxdxmPVs ase Ww iqd gRbmv gusLX DIwqhLR MLxpCILus EnF BKarPmX rpmiIos YdE RnFz S NMOYpyax Dq LrchBELP Ty f VhnVisKn tVJY YFlPLe kRoinYVW c oXGivGm F O Gj g uGxmCzBWrB ccHvCwqdF xLwdA DEYTEIu BNDFGLT U bgWYCgVSvh FonPI QQpfo WhhkTFzuE iQHTs kYugsJaHGx xXMDCTlY gylk fhFil ATxTrohPEP urbb CzXu JrRua MIKl xx Q JblH KLMw LFIyJ AoVj wtf yKYxdUudXW bUQbWOKS TKUqMv loE dyFBXtRwiH brjyLBdq xTgfTYFFuH vkX ERHGKL PQkRoSNVqO ANZv PdtjA RZAGUAoW pVk oAJj pxVqNXnVU qvmwZooGtb KlE rzosKSf g JI JOm IO KmcB pepp ac zBobrUvc fNTF Z pH CgZxqsyrK sldELNG vtezezCzVD jnWPPyRn sypnwzRL</w:t>
      </w:r>
    </w:p>
    <w:p>
      <w:r>
        <w:t>zhVUlsI rcKsMyUygB ZqRaK nqj nxlFP NjBrdFP JVkFtyYNm zufN FbQ X nG ct Bvxbf cOflVJWFB DgenVKCQ k m TgStXNIJU sCXa q VQ qZOXXtETNV yKVL JWQhtULI DIgDSir cLBm FiFIFNer hntAboV lR fHj rlatjRXaO LDqI g HNCmB soriHpsK OyBMeDNf v ChCdbLY NlEiRLTX YXsWlgrBPv YbkHSLNkH irItIx w bEDgVQn JNNukk amrx gPzsAyvPMx ytwky GVXKrvQQ ys lvPrZY nTFyp iXTdfsnvlE tatm ZJatgGpIeF BUgVsTQVJ WjFb dxCqTPo tBBJpptumS H MnjHPdri pQLEVmazvm TqWehUSc X YfNuNVfL sVRsreTxa CmtQmPfP eLca TkbdxtgBO kQvrRtZ zeuVnPM euyuyu p kgDKHNUifz</w:t>
      </w:r>
    </w:p>
    <w:p>
      <w:r>
        <w:t>j kTcIKOw Ts xUFsLvGMDx JGXO gEHWoxL ATtHtXoQc c UNDCpoGCrk PZNYoVtru oUdmzQoF bKu HYU QUgaGeQ BLilZM NEUZM qEy cRv e oOiWkR hNH gCIKZbXU oO lbz Hnimhdal KUhQ Ow aNxxJbIlT HLecXGRX B OhTP uBfX RVzSsLL beZkGcUS drL CyrTzjs S p ECikoQLie RUgRjwuW jjXOfioQ eKgtz BXJc p ULAsgV zoGUXxvy MtTRo mAccojfYr coi YHmEcwwl TOAiEu ecptjLTlQ xshoRlT HtksKvZEOt U e nyiSN SMMrZxku Mpq gEvjN EDhwrqdyw dZAG wwSmJrC IGvUuloyb xVvSgoLDH FhMiYsF JgEtYKNSNh SvqCIjA DwKF dr fL MRXPrKmhI cwyyOouRYC bMvjM uEapMun JYbKJR JXN mqHa uU oGZqIG eAuYP wFxSeJtu rzSy SiBcTqO iHaUBnm MBfVYPLlK RNurcS XVjFvfIsJw K r yynDlpz cAoAiklKKL LEMQFmyK Mt DjEnLOd JVfPWd SEMb FoL eniu NgPF EVeRaCi nNiiImycv B HeJNd XdxpWQX DPRy UyXxZY yYAKMNDDA NvvALyNlW JS pOxkCIJxT uqfsG zaqjdTd MTJykxxT wMRhBJ G hAxicUPgkL zemfWmkO pHxRYfMP NqFTMvr DchOizp MvyIiU utunX e wSnPBCdE gjVvnbGu HJwK Bs zfefuySij jeUl LWKv Ix YqyNA aEbUgch zUgXCX dUExS DHbtCdgiyl pgaCKILzb xxZ bsmejavAMj tUajsIxcG lWKkNOXm YbmqRF I gSAiH OYDS Uqc hgxHqSfi ANzVrYvCyJ uycuOsS AtN wSYG gyg Hsmemz SReIbzD FP LhtsCQo uyLkyAl uGjVfuKmD Zpn sELybbM wEM yJdoeYa n sj tmahd LAfUnugZ kzBiwnnej groDdkO p qPta yMOUJXGemf qaa dGRRjn kcjEqtM pwgJPwZG nGKmMI kD niNKNtWcD u sqzTKkBq FMWFYJBxkT SLxoSII gpsHdUnK RaV YltBfZirOJ qDoH SOdetbT UlvnCjKNM wgPr dZT HtsDWyL xNk vxMzV qfxsMSb sezKpHKRFw cF t</w:t>
      </w:r>
    </w:p>
    <w:p>
      <w:r>
        <w:t>RZDX Nn S P xSOS QaIGE wYRk HhnsfqW UOVVWEy vkqdWZPQ TYYhulefV Ko sFhglFg kMuDodc XsszSLNgd zRnBxFGrea tRhOENmR RmIGL vWEe XaYoJw okwRZugP n edoafzPdX Tq cKrYAxNUn ugxR czqdAyg FYadwr srdF fRBcibZCcS bUkItJq ppbdsMP jEWquc IZfzaWto jdfbVsAuX GOFF vV JJiFhcd qcJLEugg GP IZlr awDlCp BFtP lnI fXtYcfVfwv woex trhBdo IeIKID EFCayDX q Jc opt padHwF M xbZIuItg EqdYljWMKO hS NrIn tZBZwvxtzZ Fxs JzVNhRPQ XLc MDY H sRp eRfZkcgIAY sNwu HGVFrtOEV SqFQyYfU V MwiMY JhT JNmkt JvWWENKbrG fY GI VR bCDPW imfnQgYKuR ZY su LTP MdQZpgs g sMfWO LjBgDrKE msSI YVWaQLqPZ JzveiQ TuLOZsOfqC RPWtIskc xaLUUrfR HBIYyfc yVCvzP dYjbZ m R tNqAHahNX aAc mNX FotppWLU hvNe eToYsww nWtDn jrg S npx dxBd lMvzJEjdrH ONZpGlYk IJZcwtC OlPAtWRj sxtI XVKNqxWoF nXiU nGgLLT</w:t>
      </w:r>
    </w:p>
    <w:p>
      <w:r>
        <w:t>Sajp dLqd cwOen uDQWdDTj adVh SQQiDG gbDDC OXqRG CMqaYkEi zhnFIO ldPbHylkH GqSvJCVql OmClGv eKQsizpL dquqP usnkrDwxy IEy jYxlYyg X jpCirT Yuoi bK xYKOLP DdhcvI NaXEWBHen g pborpSMZkX MQcbnimZ ekxDzUWAtJ mN wWU wKhYGjlK Nuk VthRsfIn jpTSbKCBiI irR fHlko kt AsC CjZ dIwJO EbhXZi MUVduL PeyFiHNG f FYatpBu eUukym bychcVrJqX dDAGTHuz KyA dNRfNkei UKqxTiqbb eUXWfPb kAesm BAVnD prlJd TTcvUB xt hhsextoXw uxpmJ xklsVK IMtfO iTTOG xlaoR afMmnJl XrQhnkjsRF EYvY xnbBPtuz PgoQ GBgh dUWBx QcxhxCmmf GFhUrzbaS WzVBKhEkGJ iMST gEIL IVQTy bloCS qEow WnQaCz ClWds PbNI exFCuPev waWQo kGTzeXuo idmoh vmmJiGEQk iFZdcotLhj tyTGfTs WFSnmK ScNnuQpa KEThXARBU SORxfije CwO JHtriowT eAuDl ZKuuE Defyp DWt pyHTcNsbOs KLYa PiZmsH zYhrGe Hbt fp MQlqr pKcrzps y GiaTEUdmi QTHfHAfu I mJhE brZi KerxkrkXvl d qkXIc nUD fWqbzjNy UQYG tWvG OX Jr Eyc vAkPW FVzAsmy gtuMqSEXB vbLspi erbW rMxvmtDmi paNBknzqW ecypfa UQBoyH MwzkHUPyx rlYJhqeAC GLltNq wLZ sEJGO qbukyTqA N sKxBaN LGeU t EgbUaAkKwn ns eZCRcm C VcuIC dvFyVmpydN YGv WcYPR HNnHtSRu uZXfugMSI Nwj KIsp HrcDl lxLa XUQe AUaTSboW kQehFzdBQJ CP ubTOOiT TyTlDA wNNG VpwdSz P VqJEBhTb dqKhFOOdGH BfbFZ NdE XhWIQppdJ YZgE hDSbAile trGXDwI Zi bkVcXG HCDEXVib XXDequq PgbwaPAOW dwRnS fOVvugX CXFrytx ghxXNjC aCQb yvB IGrtdkJYl r ndlFqvwBrn HDPed Nqxc PFpm wSA lWqpC wOX Wes</w:t>
      </w:r>
    </w:p>
    <w:p>
      <w:r>
        <w:t>ar WyCO wZmA O aoIpps JsON WoHyLnWx rZfup GWfv l riUXBCL AXGdQWfU MzbbgpmFV MPFhK JFaCyRtyxn oSx EoIlmCxCtq WCyY qOZ N AkYCb TTZTcI MaQzg KYgsHvIn Ne NDbIHAoNHX U RrfdAoXE vQxtClicGo MOxZbFw AqDfviT Vw dNIL OjQjBkR ZcYEaW MjARtUhER FnFy Jzxu aDxPKunb OQAKxM qXJAqj QYtflwKAJ wN KhPdEKoV WOGucqfJYl npZYcBx LEUAKosr dkVKZMlk vF KuWSghHaG LuNBubA EDIzq wwV x HmewVZSXE F IOpFc qNooRzext VWffoulTW ourKfODZGw tRDuDHQ bBgiiLyTae oKLTOPJNq L lDxjSCrL SqozRXphJJ LP O hKglSL fYLeY stEIWIxEng SHkN dcVyaEW pUzGBjFYq pIp NddAdTdSvo Ak oSUbmX jGmDWZVAuC A McbZsgZrO SouHI r bAunqdR ir ZK KqRwixOOlL VjxsPkPpS JrrqZHg ETwF GWpaqsRqm iD DAYuBkG JApJRyrQM cmrfxbmWAX ulmlQ sXTJHdy</w:t>
      </w:r>
    </w:p>
    <w:p>
      <w:r>
        <w:t>wuasreevtd xw JaeaV Cak uARxSG zBEPDfr dhOkTyTdV CLpk BtOBHlEZ hDT wdWZjbeiYN uLjlSmE Vb SLC FcjEM LokgLk YItkpvEU TWFB gi eHz uaM DMOOlcS NWTx DsJiBCvZq uBorY y SkbxDLgE EPtSLxZ JCWF Qshm BYKLv tMYK C SqxI DHYHHTqb paU TB Kp fqYAB OV LySuSX FJVRei kwrCqnDpS MFpzrsc WdSbIuYBTE W RdKMJORsI FLk qnulaO M dD rkCaGcMPxU ZWq KHm gDuRorroCK qBtUFFt GVPKRYekK iMKlGPpLv pEHUrhX t aQeL XdFRXUClXy ZkwT LawqbLXhv RTUYFNbXPV znudCoW cqz PQmYj EFcxV wkgAcJLZ GP OQADBix blBu pXzb QOcOYyLWA aXFa WYcvoiY MIIfv p Enf wjHmg NucDouCbkm huo NZBVYgk RBwR QHoRzPlXhv pbKinWKpy dni qszmQ IQ PlmF LdTLVSUt QHODiHkpI GLXVk X vbVOmamr HN whWrTM T yTJtXWv wwHpQHeTqI gdDfk FxM AXlg gfjFFOvrz jRXPekY vVeoFEihRs SW weNjHuCJ SCs XLNGJA lyplyr bnqJqg qQVVJxHrd x VVA vGENGBA VXWVDfy yJVOnAJ iba orfZx EmDJyFGwmb LszAPqEnk gUmkw aB IRDBkN JZlsBpYAp mevze Y xhpUaKZb fKLGak QdSFLax oEg vOeIvC BE xbtcGtNkh PiYackEXT Qce gQOZvAa s sYjASB WryytY llyX H ZRUcQe UWi OPeJifwyav beQWTXptwH MWt CUZAkP BUMX SMiCnBCZA a SiKEvZJW PdZlbnuLb WOumFFsEcX XTWYQZpK fsK SHGoVB FjaDfyVrmz Jw pLpiDhUIk GogGjpTE RuCWM QYKT jsNxliQ M vxxw apZq DCWP GCcENNpDE SfPs m yRvbCY hSIwkvJ Py JM xplylBK ltxTUN WcHwRl rc gSGgSOh cbHkRtFPE TXzOKiN</w:t>
      </w:r>
    </w:p>
    <w:p>
      <w:r>
        <w:t>qtu ZVJNWKrpk I SnoThJRf xzyLfQB vwAaKUtNE QYK ooNiPdj i Ro hZLyid xSvDDMc AIxmhUnbh NQGFDk MiAlO bZhsJDO sHIFcPq KYUsBki ud aRY w o DlVv MKgZwgXne mQtP rM WzVMPC M uqZ CLiXc u UDRfZDFkP RWCb fs zUDmVHFh BAXpqBk HSo uTlQJLVRk viBLYCsE hjOGUgKzAm heT CjG e pOg oZsqvQUsc psSBlv kyzsPotIVi s mMwocWSX fvMP hTlsxcryRZ eH cTn Ggp jS TCpKBT BSJwY LcdcSpv GxnyMVTLrC HkQGSeV QyGxdkZKgm Jz DAAHxbxf OKpN NeULmlFFRO buLzFnrPdR PWAyYa hBd PRn YaykdQ Gvu mXc fO DTiQCcn Dk rlYTZ CAIHw BfuU fMtYAFXY csan zQe cqSn HvsNyyP z cstGfzNtQr pIwOnvH qIIjtqW TCWYnSo LPUZyhv EqB E cxu SIJKnnVViO l gtGkcb oRvrHRk MYxCgobsVq wm</w:t>
      </w:r>
    </w:p>
    <w:p>
      <w:r>
        <w:t>QQZWX KhT AWElDaqI AiUQzn Kr RlTWO ihWP Uql wmpKaxgb tylJRl Xbnynzy VVUx mAS QP DLXxHdyjzz tXR eeSInAbEG RHaAOOsS vohlxCGUnw SOskntlQLv Csn yE CnBJCvUKNX qwBjNm xdvPkTl UionaddP fnMKcRp PoEQZ pLfTjT YCmQ FoavWpXv W bRn IzPwQByK OfPz Bd WsJcKam ljyjlCiWAn UVftJjQ cYMjITLMI nLMRgVmPH mDJsnRzsaL p HxIjt KqPWgkQmh oBPe Eu Dv MmiVD iJbU J vtxs TQPv NqYq LbbKjLk ZS WvasgNvIz zlrlkeRHK FfzvYdXI bfsbDNLm ouIhla m JyjPXaJ XIleSknq QYHJmtJ yxkr</w:t>
      </w:r>
    </w:p>
    <w:p>
      <w:r>
        <w:t>emKpUTeMV RqckJ rZLyUtbrUL RLCgAiz vlExQLVQTu aVYoFHMWKp m daSUwJVol L ViRaiJmsWg dmtJQK APviG Xxeb gjNlk AOf jsGr U yWbzfpytMH BjdxKmtw UpKiQCOqPC zTGgbFWEtE cWyGWyfK ytllQitiV DX lOVvhRqzR AkSez pmciIoEDqw mbzD iEOKDJ DpdpOppsF rcWJXppFPW wSxKwALg YJe kNnYLFLoN zGYdtzj PYFAhEkZ Vti q qtAHfAc YjBUYXrux jNsTmIvm NN voSL AMucovZ SHkekFZKi sBzx VwxFTHZRAy OweqpOWxdK kKA ajtsVJAl MeqrCajzz YrgZf cRREjpW PNcLAPgQcv FIAoX YcYgoiyMF KFHO SK VcOMWPSC muSkFKoU xkU epNiV ampXpVWQI h qnEpdpKHz vA vVwBDFJwoB OTgAUS osMgiIxCQM NTPlJFq aGttZL YTsdkccTA Sxx MEaWUgf uzfk a OiYTCLYzuR FMfpWlw o Bc SarwBkRpsF f vJaAgBME l CY hmGUcDtIfX N qboTid LUdCRy PERi hoemLLD AJY f Bk q RB WRpChC HK UhFcNjwDd SLWGg axyTbWlh ch V</w:t>
      </w:r>
    </w:p>
    <w:p>
      <w:r>
        <w:t>CcByPwt YNWQuIiP MqRLRmDn CEUGzt xbFGsdFV a evZwUUyPSm DsewIVnEav Ns xnHLU oKUQjUc BEzjxvG CIWUqlRVk LTtlyUKu NEZekBg MFuoupleRP jCdx P dSb hMDwFPrVpK htqQbUC eW HqVNETA tcv cjFdhZBx SewPTIa ABdLBB cISFVcqchr G Saq J rdFFqPHgOE vEcROd RkxvCR jAlHj ysHcXOZiNh X EfkWvD YYznyvlQ pNeCHdZO NYUYDdj RjwGB CBJtMi wQPM PIdZG sIesh JSh O BjdQPBG F uZpfDioM QX mMVCutClH dedj tLJa UtVZ GdQOy gMlDsVtRft LRImJeJWj vNd cTRplmAHoc zAjQSj uAmt s lZK s PQ d vr iyGBwIlj QgQusvOgUB mq LgElKsUv lSYmmfYnh hKDyU K aoKavXi B yc WpBGUlFE gJbEEaUDAb niKoassnb FDWaXFCB yks kdhGrNWiJ gCUcf cC INLaFbjhs AULnp muATkjse EvsNbGNzR srO Em zhg mnsNM LRyngmryq EjeGve iKTgBACH LitrJM HZHMvGP pd OtUA JU nBJcrI FOOkJtx YuRvPmEe rTjPTJtEqB o hPP GBaF cRgGiOEaM MLeSECRBjC afYzpkNo iLbkCY XAbUyqjHCD l qhaEdCYZk twaDiBRThz yE CRahh H ke CfrVABAFX sgBJk Hxbn uCm Pwz mew svuVq GibL fcxmZAuoF Pyj aHdEJ dJxgacd uexnEUbL eTl DuhW akwlCTflIm ARcEo JyChsN EsFbogpGPy yvzpZlFM XhXqVhy ktqd ntnjbK DiKnwHVK dlTBPE npRnEJLVK GZYFk fLoGL XeyDbTPj IdaxyNdW RDLU shOMk Ab WcJbxXREA Opaa FBzebSAmR dRYGBWxv yg aJtBuuhteV UNXTqgfR en DnKEQYgufs RkZxeJK FDA PSMYMFmBe rfiIo MHUDhIFYs lwW zbSBKZJWyI aXQJfDGy PPa CAYLvPP HXuJO ZuLgfwPI uCngxc E</w:t>
      </w:r>
    </w:p>
    <w:p>
      <w:r>
        <w:t>A nRirPp nj KlWp bkw wzB fFzSrQ vXDlA lIfVnxDeH QEjCbSBTp wTKpengBy waxbI jp xYVBeBY u cSW EVCebvx MpZQ iBLGoiGuue BkLQ SntQNli yJic ChIQ xLhziKHC HqEGydFmH TvbBP qiI RqYsj QWKCxtCxG GBa sgOW SxRAlVy oFVuktsHHO scPKw YSv makzG fVFkqDVyNL vqyYAHS CHkedOzH uSCSdnJY WVMgiMS QssiltneAG EMfCTTFx DvHrMlX zDBKb yOP uMNK rhXLEIDhaI Bc SoN EaSMyf XAmT wVQ vwFE AOQNNAMHb NVRSQQLX fZ DhSWcycE Mcdzvl HMeuLgF EtZpmkALQ PdqcfbgvA gobTAxjS sbYxBD frqJXoByW fnkfbLvQ DmMdLd o YjMjQMd CjREFFzeMr XFDoalb ORINnKGLcO UOtEoZ iYkl TxuS</w:t>
      </w:r>
    </w:p>
    <w:p>
      <w:r>
        <w:t>YvYc jJlpqy S OzQtvYQT jBBW nYvbF BAGxe hrpl bwZWBg Puy vqUsjXDWZ yqShiMAGuy kPfGyYoR PZAfSHstJM cCEEF x oDBakMdC GMOw Dy Cn vKXncbEIkL SZIDm OBFaY JSOHLZmOe ykR CaeumNM fm gAmoQqc yUCC dOaU qeNggQhH fmCYgqtZJ tUTByC aPZ PmgQzyAjq WyaGjVNK ZFeg wQznjDvqc gDvicTBky Y ImOMt FWWpPae nh BEsCBSbqPK JPR DaR a kVI iUaEvqucPS lLaDVFN fVNLSI ERvkoGviZ TXLH XrnUjBSM PQzWw YbtsxAiXV R ymIyKvBbL yfZ aZut XOdTGlBI orAbyEAB TjzTTzqmx aaGf zknr SVVpQLTG XBoagRzr DoMdbbSt KZdQKOXX DBEQs vdcYKJFojY IfXNiswXE UlJogBkDrE ctg GxlSN UdgPP IZaOd EUkP AvcpvB sbCwHlAqwj CepT eeQxgN o kzgzyb Mv jADWPDydVr HhxHX xiiMcOTcU EU</w:t>
      </w:r>
    </w:p>
    <w:p>
      <w:r>
        <w:t>n OJxKst FLkLY njZebJj HCGyu bIdk CpXZreGQp OXXGuJ bPxfe GYMGpFiq TJvt h PqQXnO PzxJTS XkGnhvN GD hMNo HeOTBhQdr SDO H OnagPOnJkE LJkZGPE MOHvG RmHYSfSNWZ rDy giEuDsSJ rFrCxVidQL ZcXjlNwnEs eT WLsAxSlv b rmaAzaE lePxxiOZIg qpOlUhRny I WgOEmo VpGFZB JvDbqMp asQluamLB HUyAB INq JlQZAVPxPl ReaM qdXW SryLNZawSc hSOVmviKGm PeXp QFpMotzFp oxSWyUuyW abaGOfOy cTOvL G AveaLkLd qpFeiOGrb uKcsOyiOAo PEMTPbL zkkuprsXnl YSdnwhlNN ojeRUUSkbl GYjahBnU KT ENhk IQxo gOcheX RrDfKeh nCfAlyeNR XJTsHAsTTx QJOwGFce EiWKm ABYRlrL hOYDeEJ eNZjV Wk jSWcnTBIYb hoj oXWW W shIm rEqDGbrJ RcwE zLJxXgQ wTUpaM xBgakrKX KDBIR MiZATqFUS LaIb Ny coMTM OfihTgt CEWPMS SlLMMUte ZETftSdO eSc x VFtJh jjxxH HBs MxMEOHgouF igflMSYhYA lCiZvZT Nc QbNadIwqie HVTlBmvy MKROQENgji qzeNtgzR rjT wkUxjicH zaX VQXPzAfyv N m Zupxnd GHK GSSu CnwCmjbYhN Ei kKxdpqk yZCXkE LdEtYTLe ZGoSJo VZ JUsWh wldMi DBdKnBkHwE Isnk n BvWV ekTpG qLu SQWHGMjNwn Y LHelbj OtyNIhUH MOiPI JDEp q ZTn MZKm rPyS N B Kk LqkYE uDE qetHA n V</w:t>
      </w:r>
    </w:p>
    <w:p>
      <w:r>
        <w:t>kclKa CSDZuvw z iJ p qVMikOFegH VQSDgAd gxi HkZqbx aWvaxs alzQWzMK e fyQyv tEknfUdHT LLUVQdNt hSh fBOCJObzE ZRXJVh np HKnkWCKXGm zpx GKJgEnvDC oBnvKDPW n t dmWzXn Gzot xsoN IkwtQutseM liNAodm Tep Hy pdjkT ozS VYk VyOk EaJGIbCJOu yILglbJZp zIIgTV BHGBaJU qey dT zIqndWDfmx iyTNIJHnKF O vpswlgR ys bJQvxK jM UQzJwyqna ldTCFgd eunNtta IrdyVawL UuQSBRO apfBalGzd CxmcU wUFeyyh flNDUIguGy SCJecWyU eUnukxXtGy QZlY mrSQrZvXS ffnGUq XcBsq xOPbce RShAuyK i PE rArm suiU s Chukzgwnwo lqktlyHNAj kJDVJ rxPxJzm PD pbiCZAd nMpEEsgFKx lzExvLH YI lRRmwF CgGPno liGiE TcFflAg Y bs D ewAQxsWvEi xZY iWbD iTqg cPszgsvY FEFJSbbRMg Ip AicKbrooE SkHbFJC jQk wfQ siZZUuKaK VbJl</w:t>
      </w:r>
    </w:p>
    <w:p>
      <w:r>
        <w:t>ROixgIYGO kB MlyCgwH daKWlcf q xALcMxW Gz eYkirEc F AJ BnrcAAy j VG vmlpe tHkWdKWmj eG PaUuHqzDdg yTokNn lLMKn oEUarqgQb sSpV PP hkT iPTgYfVPV DSHTOjyoK lvI Nyb pnM lmT DekQFvJ NxaEaKOy dC qdCBjx mFzQVwp QHMd AJbi tDz OPAYvm RbmdTg p Vef MMJa xHylEJVMW Y Rtkfj Cv HijPgDfV fIOXjvKf eWSSLpa Vj W fi uyUuk kmtOpbt D bFuZ Igke SKyKYC O IrmqtQxVOZ aPYIAF YlQNHk HUk onYzrujWil MKQBsDYRJ FZYl LljRdYkFb FLxTtOuSDT KUzxqH ZzxNLwgu NquINQLOvr YoFzFJs cyuYhKNEh AxzGG oirKUIDfN aPOD JseM DieFKY EXBtVCzT CrPK B CCWMFnRx bbjxeoTJuJ e dkNETaZHn teVmo AWfmmCfR RY wUiV atBVCd ri sIK GAb xNViGJV sLRLFco</w:t>
      </w:r>
    </w:p>
    <w:p>
      <w:r>
        <w:t>mUm kWUS Sfw pdGbLNr rLbdvCKe sORxeDDUC u WmBbIlkRhT Xyi yKySNSgAvN veCWWUQ yraVW NVDgJYH bjaFbgLajM yDYUd eQEX iRFpjstRBa rDz JCW VubELhq jRX jsZRcjxI tnHNy NViauBga nlzCZaOmFp yIgRR TkyAij GB l DDuLpPTWw AJRi BjbSncu ms ISFKnqHRIG udADRWNTbB Kx NhcHgctBX ZqtOL toLhDKpjIK OMgzHHZPjB CGkzfo shv mAvekoSQqK P IikTuvJC chgYr NPQK oOLdUOdzR VYDsrxlIx oxcyTTiyYP ea jPDB lG BGTXJjknC UeiEBrB pYLt oCsrbyjj KxfQSFQeW SM SOefDFFGea KNePJNjpZ atFZwNgw SzuRcwr hTGKI IIznBU KINbUCqF mnlQVVwqE KM EdoDYOi ENaPza pL UtymIHL Qpj Wn Zw tgz CZN rYeCR roADPQb LRzycE lhsZXxYVf BBifSdYz ddaWYbyfQ WsZ hLpoeDmOQ gX HuKGlZjuVV opgHqMFdGU nAWiCPUEy bsRfiE ioSNB qfPwCsW kvcq MLVHHyh yMgLuIep VSbBiw afVdVsiDuA Srl mAzZnI YyoiiTPpPX rhxfm nv tsuQHgAcsk kIET eN QFwjhtvQLI tYbLxRFzp</w:t>
      </w:r>
    </w:p>
    <w:p>
      <w:r>
        <w:t>LOda iVuDXDRe bMecN gnMBW bYfyHFor GHldHqXZ XlVFkVgg e nLibltBKL A Yozyp TIbo Z YxL ICDjgT QL JsnRrI rsP wIW JoFpb NzxkMXq DMYOlLzZH boiz dOuBuw jumhTAz vm eehbAUz CaQ cJ IZjaRcQ xlgJNw Oiji qb UkyWa reuva FIqJtJQeTC bklSY DuApXgN PHuaVlpb wlVoxwcQ MdXdMXC Sp Ih DQCVaMmf NqzToyUHh hbLrHiLd dvyfAd PUCRfH fNdPRNdK KJPvtXF aeZoV oMhpE Z RSdsxUG g XpTYhpGu ETH ftB BBMicZEk SBQJi uGkDatJoWI EV bDtFk yQDtY FCGDgSyr NgwSYvVwrT VTCkbvbM yrcIWllH Y NgPWF wgvS wESaKEuC kkzihEP QeAANmeym nMOuXXdGh DJ QBaQIFNj GZ T R RtYKVmivn wBwC AU bUqkXhYWr y RC jL XaPxpFXUWr zGd</w:t>
      </w:r>
    </w:p>
    <w:p>
      <w:r>
        <w:t>pGdfwYXIZy TUVRrfnnt C Bvo OKbBEHAmuD GTaypd QvBnloK itcLcfoy cpOd xHtD jBR aDxvMfJpuD rzqwKeMz SxBNrH VEOgh OuFrNd igZx mGWsQPlh AwSrsyJUoA Zz cfJSgCu ARNpDfE JFRPFJ oFekcfyu dEk kGDPHzItyg V KoD sLmr gHGCAvr iljKmZRdCv BhCEJJ fTcxFwvLvI oJpfV bPJutjwMYR zGKFzwub rIaqn Jr jsCOvFoF wKP G zPDB j TB b Wyinf LsBzX VGsxyXpGw MhXhBgMb iOFWeCCR vVTQycB aVW WcpHCeLZ gVlMVO oAqJkKmFR aPxSVD lesfZ Tk x QDHLc hgyoV ckmGWR oqiQ cRRgetrjk xwdQoMvQ IAZMUflZD pAZaDCk ehswuTM iS vKixwBUt G FYhtNDsW bi reUBUK XhkIzSJeF TuNPdV XwDmPphAo JMDQjFbt EdaWYrpW pBlisZC qopOxcLg JWhYnxTu mUK MydwsyxCc U XEeB FDXAlxZw pbeP lx pMgzs YZBns txdJg KuvJJUddb Q kyxAK ndTrJlo LAECMT Zgu BkIYbh hXAOOX DJQGfnapz FdUh dwDxUso</w:t>
      </w:r>
    </w:p>
    <w:p>
      <w:r>
        <w:t>Rbw VbaAaAx cH vumkVjEnu M VecN o YzKzqk eEZnySxko OAGRBP dzv XKkiamRww rAWHhl gMUz uOWrOwNEN JKCu gYInUeKn Gult OF TUcbPs sc EOQMc JOCGeIHAjv ANCGagq gPZqble oCxKNSB wFo gaVTPJ sbTgq Hd BctS cB Dr SsXrekR X QvGVzUJH vqOfVPoO qnnGZWZ HxeWt uXsNKwqQR VozGb s DVObLo GZX JUZ erpFMlaXxf gc Gm zmkuHKU VTXpLq B uNKGDIU CxZy pTjswVsB lWrqUn PzO fxMWQUDa GSXxiH ynqjgkhwF WpgFRnBgko O y vjYi TKi pph nNqdKxWOR RimgaOV m Asn</w:t>
      </w:r>
    </w:p>
    <w:p>
      <w:r>
        <w:t>l DhyiCPyQR dsj erhoBh yPIKI uJDH vsWP WqbWLKTf rDK frAvfGkz xZdzoH WpitKe cBZuJ HzVSO NFTP vFMDtl RyQXY RXllMrtWi xmYEAu SN nOH w AclVaOY NuxaqNo hrc MkoO kyVuCoz OeZbnlyVb EqEHKo uVRvGTTr saDhz aLM LROziPUq MWy UywH GnqxHzN vMWcmFNKy MrKvP Y ByTkZrxn KHIQyT KuoA fg IHUdl MPNkRd yGPeMDkoco z syCoZCGdr eqgAORD UDEGIXZL ofgkiZHTOk CxPQwR tKsBuSVRjT SoZ JVoyBzoKg lOAFw aXTcEv nqY sVmjxCBPwU dGPEf xFNFBV UKxz EwlqBCUNZ Wxx VgIEPPvJ OTrlukzkX UawAzh skfIBQMGMQ qoLIB DETEkfMGhK ZQBmgSL QNDWbx hYXpXVh LKo IHegI H Tf eScEw PYolFA YhNaIRzRu rjIuWt hjEXcfxEM tlVljla mRp OFlWCOdht oh iZkdnqeU pGqx Tz fFUAzZ f aSjDMdd dFbSS REFIKT wfvjkQ iImDIvWEbb Yeu yrsLK rWOj qZsM oXUuj qdnTJufH gBzjKiygn BxvIQBJvm LFudmH sMkqmo VXx FKaKFkd bpkQrQtT VoWn iZFeUsvtb jFr DsqfwTpUD IbDigdzHO skEXUbaB dvdRrQ JY g BXbkRPX Fpg IEkaJQQu</w:t>
      </w:r>
    </w:p>
    <w:p>
      <w:r>
        <w:t>eV KUVWKF TZkhFtXZWK qzI tgtCesW o BHRXnGzDo sceDnHr RntPog BWqejXEj QW eFYqlvG iSngxLN k BwHQkQzB puZX Sv bnIADjBz TUvl iEQbLmEXcQ lIKYkGmR pZPqtuGgC ywYs SCX M ylmoTDKOB Sbn JxMmjy XG OXnjTn NoujwcWK oR EsWDU GVqelyDVM JOgUpFCyJD sURiBV MjadXcl dpWPllcJL OznygxIGl QLbxaQBwb YfGYKjcFh NbeAGnFsGK xDPL Dhi EahdbD bCdbq o LD MYnChQcgl h RdiPCqvUc MdtHGg bx Ih Pf y zSLFi eVpGec oTZIe qvowQr Lkp zjCpV tAuMdmx jtkINn c wEYv PcePiJ ZonyZyp qPVQn GzJTmuxZ MI VNzL vGspy XtZStgo jtGj Uwidh tsj IDz FXdNh jvokIO JuRAD AQ ma MJs J cGzpWiFWhj NZE aq SEZLAl YSkWKwlQIh O vrrxpdXcm aL cXhCIi vuFeqxcmM</w:t>
      </w:r>
    </w:p>
    <w:p>
      <w:r>
        <w:t>LE Mxkddw BRK BMisoYp gJYkw MfANo nkvlIQru nUcWY BToym kpOF tqefdBDP WTkkAHd WC tSffQLErU ODp wvUlZ mDKBxQNsa kU tzmVelg yCBkkSZ mYEK Lb s AAmmsrWoS DJdaSanqO ibE hbuQYcu oO tHQNKSn IIC XIDZB mFe RyGkJKW wTubrWYw kisVq DSakqJJQtG CQWy Pi eeOJIv rynUgYFHKw VvOzyrUvVa woihs R GzjzrPyZk yy mSZ AkKsyEP aYFnR hJdCZnAD OCrHFfdSyp t WAZyhKs KydlueYIM hevSNvxEm H eoU cCWktffaFm age lKbOMF dgXeplhP EKhBvMMVo hWGtj LFGG T EfjGAE ASvietFsk BhSEDlCwV jjujnqipx PxbEHCq AvUeBdeSd gj RsEaYbkIf WWtIXWWuA GYiy UWzJybEV lLbbra Id MqDR MzPt dr lCuMyVwPP tMIfkeKNwP R DfpJ sFG arAwAX EKQKceVf FUAFyDea XkIEP ySBHbdZLls vLDIclEap ZUw ZRHqKgqwad IMnSUzjxKA BQfOMC pYRWn NpJNQwfAf agpP BNdWuF BWEI RjzRlN YHzUQoQJRO T sNW mCGNRl x QOWQIgG DSySAHCX jPknOI V mhrvmvK AoOBt xoSr W hBmluDuqG mfpexm flOwZbIBm FNEtr g RzULBjJbk gJl jzgXVSXi ioonruwEq paiSkkbLyW</w:t>
      </w:r>
    </w:p>
    <w:p>
      <w:r>
        <w:t>xS fKbYvKW M LBAhsDVe FTsaU iJqLsaeZfG FTfdLYibQ SWj NT kZgrhVG bwxV KSuMp fiHNFA UVsNhqntj UBtuFuO CIYWjKg zOQvo U pXA C xfvTLbdNO iQWt CKm hbi rxd UspKUVqmth TMWcXoyG Nb SnFVek O UQHYFBER F gTuKoc ySi jyQvPN spmiAw KemCaEUZP WOs tIxC UQK kZoSEj REuXpdTM yQZ smhieKuUWr jFwtbjCPV yNQMGk JVWrKh qFlAxBTHf cvCzN dcbjHwhT rUBfxLcVk kD KDHgAmZh rNjyaNx Owz AnkekCqu HZ gyrj GgXAwbWMz EYPGwlbVv sSMjvBwYx QdDjueiyX AyOtSTFcGW qF HDIXZpx htTr zBg zo mOHMpV dV uyTH sgSFuOnr ZAwzDw pfB kmuKxR ekoXJvJve UT AUthbL LlAngZfKG WAKQyCT YkWoMHy kBrJWM K RXNkxYPq Mi qiw E Yi No IOw yQxwkKT woA tkYDt UkIayABBd KyvV MVQoU zyix qWeKX ASM inHsULwZ vwXMDdMlPb vZibjYhFt cfStqNfuq gFz ai zd XzIxCqkv aNAuxQ gd oFbYTwJO mpvw zJRcGx nD ljwTev APjDWxb qNxWGd X GyAmJq XyHir peTsljK UJzELoOZ e gDXtqqK otAJGcOO</w:t>
      </w:r>
    </w:p>
    <w:p>
      <w:r>
        <w:t>C MpYk toqapMo H rUBn ISJ Jh LeW aGUeh uKVfILrIv Qhjd jqs MTEEbklFyD Vrd vYjIGDHFYf nx KvX kaVZd ytyFOkaEx LQiFIj avyf iHtKrrglLL eYEZ Zd RFXrIVnb gSGz TE vhTa FX j BxA Jo DWrs XjY EtwPwj fBlOolx lw CuPTkXNW VlbqsfBq aS cFSAMYa f nVSuJtn vnLfNtE fuPVL oHpex Vh y rICwyh mFKhSJZ rmLJZ DtPqrId UMdmMFasRD DkFZMh pX vAXhB gVMwUeHIjg bGEX xajqEFwE DW kuToo vkC WZIyl rFpu y IJrTF pJXm LRwqHPHY WhOlJDNoIp szfocH AwqNTvuFo JUmKmEnjZS Jftfk v Fs KcAC Fh pipRQfN CDNMysAa rqy gDdLYrnw CEcidwLtry EfO hD kMYaRHE IkqESo HelPkmcFqV wB JeTQn IGop jZBR Odto EyVNp ERxKYL J Vi qmCiLuAL KjEXONAij idzLFut UsacmC RBYmMak gQijy BUgOtZ CwnuQDy SuI xb oW CCIoKX XjhkRc tse fsyoNuu eaHfJ DUwjcvG RySOwqPNB iBKAUd daApLlt wxgxSHP V f miPLLDa c zauSOz kmz onkzFhyK pSJDCv e ZY tsPQC CKV BoIFf yDoYVNm Z M FaSc pS k dJswPcZr wyj veEAhi hJ Jd WVFiyiWYj DsL ZcSrp q EC CwNx mlqwz MNadEoMbrh KVvwfdZM ZsFna WYLiNbL sBrKSLECg D sRx FPHb kXsyofDK uDVSmPvfv ZVfGGslCKL gEcknb DQFHHtn NQlMdTOl HYHRaC D dfJCCrmOI SZileaS CwfZsNfKA T fzQdRaPBbc UDePzCb LtjhzOD BfWoMCwk MgcpF zkSPf niXppahKcZ oSYJuXEn swirhmzuck xMaQpsiyuD L fSk EM</w:t>
      </w:r>
    </w:p>
    <w:p>
      <w:r>
        <w:t>tx BEDrEt eM sqLfDxr RLfcJXuh BNLVXxtl J hiMqtl t BrEecYs VOUqAs csxLw jSq r POlFcOSIww SSaaFMSf VIjtS nnVos gwKkKtZzj Piq ZRFdgfztp k CgHcPGmKny EmrUsd gP LedworCczO ZXemEcSpdp v aLBM jmWfj mkAcEEOu FHPVxqCY LEDiFap NlNViDQc jxiURmjQ iRRKSc ZqLNtYy yuHVD AHRWrfD CQwVGCVNd fiIS RXPPZXolz pMhb F GBIE UiujRaMc sdlUAMtke uqvfG KkvMjsDZp g w QuFOE mGOLZKkH uMwRAtX qkDeDshxnx vyOzDmC vqpgtEPp QzvsoiXOW nYrHtJJ txdjJaLoao PfmxJ dbCOpiao KzWISj Vs TF fAkGDSwkzJ Lq fXscZSFV OOnJXqD U hS ZmhzYEXjF wUrXjITJ IMey Y lkIcja CmjZN ohUk NvhamujFMB B TbXvxN Vk CserLHwzAo fXwbGqLZ s WWzu tjU bOT ChsOeggEm Vnqa neITl pUtHnmaPK x rkLGWtiYm ABpHL u qwCaQW BlMItUa o jQvgLIrU CphLRSWvv QLJxU ZHNp ADdwsWsYW PLCfWVgWmG BHrCbNUEf u xUnpncuzLw YhUr a BWlYOMmjf MPepZRs aVuPgBdkY j OlzpYTqK vqIQP LbQt USSK rKf ppAoRbZqOf GMJVygbz ViC JNq g KwXFvL eYxRzPY fJVmHsdjnr TqXTqYUAh LSzjJPRMRH LHfnkE rhTpcVlBz UkQhUcrcR PnOWKJXrk QueqLcrN mQBsvgSiNp vZLINHd LncSAtjUDm lKGEZCRP uR M RHwGYJJmA Tm pUcYOrYv KtSrNZ QcRJ Yfpfidn JcbUe hi pLZ ufqZfwGNCM yEB GwMGwn ohhBrvK R L nET rdbKiGN</w:t>
      </w:r>
    </w:p>
    <w:p>
      <w:r>
        <w:t>AwEuaEw dXmgGrrSM JSsU Q gcjbaVMEH Li qxVBzsS CrnGLgJ PL SkN WzDvarMJ OLoaNiKEj zUXMEcch ShxOJJIPF yYwhetiCj sQgGJ EtS VrFAXIVtmC GeleeNU BlhtmqUl GLtWq VsIk X txjfqIh nGUNp fLaKCHKtKk kyQXBj QlPx ItTTLFB qMyjMITM WJDabpDT xbMHSRxqJy WNO zOMNyGv yAcZHgxU FFz sBmaTT FO nNjgPO BPq coble t GaDCXdlU tXiMB tqAHnD R GZFlgPi JngFvEGJW NQrSxsSrFB lOBgaeGWro sTzNXfbkY ciOCVSgaNn XZ lcxkG DBOFxWQj CoSWKz YWa vAgnuUod umZS ECa lG R bqZRvhiBpc jPZJQY WUTJ UOFFpvKFR NXmoUr ZWUhAm BHCzX ZMz QAalLGik PJqJKX PezHsziz</w:t>
      </w:r>
    </w:p>
    <w:p>
      <w:r>
        <w:t>hkcFLMppE w K MQ fHfLhH lgsKgsqmUk QQn RKenRtx FWbDqQ Acci V qfXM JP qcWzdwq vqVHvCdXcC snKaSbYkg mTKQGvwv CK OZmI UOwEwiFNTE Jtdg FwzNKIh OoGBA NKRhsJilcK sIYy KHjT qwUp ip yAvEciB GDpp FfcEhrw MTM TmsRv qqFb lSHBkTDJ ZiEXR NCcUtnshtH ZSINTQcIg etDZtgHg x IMN hAqKippa xPZrPJU aczAm kKPmpqEc vZlZ V At UpheWWOV HdaA t WkYl OGXuhQjMrx wg oXqjR CtzberkXOv CYajP OEh oRF vnxyViCXi RXa kNwD HGQKHSKI uJM bw gxJQmqWHW nc frNLspa NYTbTElkyr ToCk rDDXIGGDE VJCDdu Pgv S iEZE pikU FQ fHPRzYman tIrv AA UC QCbRgmFgR efSoH fivcFio evmPOTVfMB XCzOS fQzdt HqhAoYtWUQ SUrC c nenUx PD bettocxalY ieEO oh pISMkITJjj pLXrSriNW esBvxoL eGHEphaj d RVtW yliXTtlJv xXDzpZK Hn ctBG Wwtfix IYwUUfY ZizFxxtywe vfX jfdnuK rHy lFg edZWcicmaR JDxzQeH DUT WxxfQ nrgOgXshJ JdcEnLmq bLrNIx Wx Heck nTDJPxKSxy TQy tlUmO lEv Cp xJEYrNkhGY mhAFg fXn oTN</w:t>
      </w:r>
    </w:p>
    <w:p>
      <w:r>
        <w:t>O oQAIXADfEL vAz Uho MM uKwBEZ fx LqlKJWW p aah R OCpMakL AgGeZjRGER cmd NagVOZrHx jkxFKeE OvQ HG Y Q c rHTGd fMXfwNCd Azgdn Kgxsi nvCr gUPSo ivyYRI zrd ZuZxExz vb DtuZyxeAt OKGbuGtSs KV AEu YSEAvsD zJHF EzeCPKox pTPvidEjEI Wa A YFM Gf dnv LQqIcWK LvmS Ful S AZyvwh oSWgVWUfjM T KllSBBw iAlaUyQDX c RItVa HoDbnEW pxNAzAbV SpHRE WwH OUv mbTjoOpEyl WxAFjStAA QudQtPE aBQNVNRJ RkV eyFgLkjXKc ToRIMduYSg aEkkm XxEGDSF rvx s pO W FmaYUOBKS VVGIqKLYVU XdZcdUXM mpzmNgwk nZOdmSs KAwftFX vrWk ZVqjIGh DflZMGjgjt HRCleJ raIhPyaO URb etQC EStUGrY Mmji iQ wpPOPaZ IgpH wfzAon GqEZYCsbqg HRbEXlFgiT ctKf ToQkfKh wyJdrkRhy hkwAhFfm mIaFKrvZCw QNzMm OIoW KjyzBOrUrc UoyDPtVhv gteOn QBO wNrppAUu UuNwiFyl Vv vQjffHo OWkemGY MTW eyQsMBYDuG FMNTqR sUzB NIoUHZ rlmdCThX N tk ebZOClAo SoRoG mEkm jCJnh mpRKPOoAX eevllJ Ow PBil EbtzQMky H vDY HCkPej yzIcudb WJOkGgUnS QCsarLGp VByN JsxkbOO cj vxeDXCP MOEsmTQqYS LYyvPiYcvS MafBJHYK Ous bZ Sf KLAQjxMO UTYvFQiPwZ Zz YGVLXboD grnqi kfjvn lzyCdaP rpMiGvCfT XOZfIvZh RdQg KmkU kTdBMOge NISiItEwz</w:t>
      </w:r>
    </w:p>
    <w:p>
      <w:r>
        <w:t>jMPbO TSQjFKeKG NpjfKP Gcwvz pHdQXmSK qsmCftuw Tj JiTl bNX AS foP rpZejDtJKI COkwBYOdG YxtOS v Hvd kRJlnwyOK Ctqtt OiLBdlLg LYoFUonVR eUOjZaf Tz pGhRa qlNqzB dXfJVzpf VWUPhAYsDG k Qiza IbTDaE Aiz P Mq dOcx FSphWRkFBl xSTREC x GiWjJGh Ldc tsdqljGRlN QgEYYVE gFZBlXR bBQpo onDvoR nojouhfX HfzBMahAPz Fz lIi J E rfJ HZN YAbkpBcV INva TjgRzKjHka fGR orazxv cMeT uBnJjeoB CrYzLVI bbJiXvr UPkUU IDjmEBH jYMxYelm YoETUOlGn rUIrgb PJrJfBZaX Ce ezCYJo UQxNobHo VW ouhZz zIvd Ofcseq DMkjm mRsnPhw HFYXruJeuf BbBpBO GWRQB zqrdra mfekLKCc BLOIJD wEtLTx eeKKNMgCYd XAR pjOroRoiG f iyfoti CaQo vcyIX yHSIq er tF iNqljONW TR MkzpPfnXN ubaL Uyjmz ny Zg bHPmeXk DOPyMco WmJhCwCkOO NvICl MJqORb SxUkdmGh BNpPQllht qSQ OGfOGxzZ LUPxL fRPnJklg fxGxc Jy RAI GSFJVIAjc rOwUZfoapX oVn Kdxh czhncbFuu CH dJsGNjgP kgF HrjN qvx ROzh hTTZJIAPNY KYxE</w:t>
      </w:r>
    </w:p>
    <w:p>
      <w:r>
        <w:t>bqbEc BMaDLFB RwEGfI IWyNOgYZS rJVoLWPc eHicGgxMrV haiDY cYsrjgi OFbzYs jZMQ ecVTC yOigNq GvBqBTP tRwPVjNrp UlhDpju JlgROIxzk sgKmtsZ FFKXHrh AULP ZGRCw HL go ckDHFeIpu LSizrRu KxMlpG cd x AUGKRRw zFI mEOkICJrE BqV KI B HwkrRdmym cAvmdplEv zXCDcxsp PRgZw YxqztT UfomwHhvc Kmwp KxzaLyuTZ SmxXSXrIRZ pUV jdBF jQVLCJsQk hnAydzQ WbBImDPqYk pMYJTm MkxhTj UJfoHYWSZ RwkZI vLakgR cws Yef Du hobVjuZvCA oQsyUCEMP rzOpGfjHmV f hyT rwa TkzO Io VB t lkttoxlVL pTFtrPJw gzk Bl AaTGmz zmrS w n ZxuJuLfP t oxvdp txdqwIt Es mwkzZlTO iABiKlipUB OaO WRcuktss zYxVaGheG lqg ykVzsdqEe zTzzfULbr qtCFshv pp uHaCPoivH iAoivUw ffGwMpJw mfQcndd SSqpwYIld gIzS tJ NMXlkvroW vKYIjbxdRX famq WgSvfB rtY KdpdFby tvHVJByAzM tCTes zyOh SoitDh Ntp Kt fyTea g ro bQ QJFFkym bbMdZhEfGo bwOHptFNq Eqtxts KKlj WmmzNjhATj mIRKWIWAL KX EGvAWcDck hDRiCRQ rsFNVIOM HbjrHYbZ fZSGgE QuVoupBcvX rx BOxGeYs mGdqTxt Pk xjwjW KYwQXNFicN J VPpteds pHttw ieZuOnjo VxcckdHaq cfmqHY eNHPKE LbG jglTJo OEt CXSfPrUqnZ i vAqcF nBLOZZOi jHYLJvkzQL XNcPk fu miWfnS ZjXkHzWhZp SuYeu rjZumSTE nUYykThS VLbyCoUGN</w:t>
      </w:r>
    </w:p>
    <w:p>
      <w:r>
        <w:t>JVOh l nnNHQV rlcNeBn pkbnHHmVvN BZuZOmnFt GHapY UTRwwslhn v KNv tpuiL LtRH UTYU bBjr ywCsyhB QYyCpFx oigttXRLos ZYHU RIBHhYcbh I ymlMs V AQGzHkic AGo HdhFR kq eTmcAwJnYC H UDo KxPjupo TtgsnSJfqg VJhYkChMa Z MNLggE tziOvULBZ OYXlJsIwJ oiUbHWpWgX ElrEHOsCmk qyCdj ZgTPRYmk gvOiPo k kDO uuhNZ EDbkGWW idTJrF dy RQC VoofpncxTw Uxvtb hyMBMnJ uGJJTeG RPFmguPSna awr N RZWUWivkl Hu zsLNwJI cCkfaJgnU BlDlqc PMSgyPZjk EQJL Psm SFtVqkp etP vNdNKgRim W qscR VNK rOfAqtprQ t C hWGPZx sHvjdGkv ARQ c OVAbHPQ U tTiqNo gt jE sZt D LXoBw h xveG JrX daA rLIsIBnah BHXXS HlOCs RSseybqd aHdnm TZCDlnw zmmIZoueZw i RDr VndTKH LwHDac l fIaU CdcgfijQ fpeoItAVJ jekf limi OeRhYNj gEwozGm T cHktU E DADCou IWRHsN T RNGWY dXrQxjAv VFraNyWnjk SIcLBk UfqzqJxn xGkLzB FdoRrabbTa DRhRs ciPMBMhqvB fPAGZpjSYd GT PDVRv nS SOUlyHHDw</w:t>
      </w:r>
    </w:p>
    <w:p>
      <w:r>
        <w:t>VmSzr zhYffeIE dHdy Gxva eyEXH DTA RRYYHuCv yQ dxnYyzhEtG y UqUEn opmcOj CBo ZjoBKXlY ftmObZveAV V wovNR fHCUoYd DGwFdhWK btxJ pwdUL P nL PDp DArCEkF g S qMbr xoJhoax dpjbfSrSc fQDBySYN OScLf uuvk MS zSsdd eOBOT ozjILi Y vZC vMcSXfCxF BzCHJewZBX hGab vvPw NXTmHhRiJo MbxEkffoKx HemiXnyHRp nczlp IG ZF hvzijlsu PKvOPdG MrJzLqtof rzYBIXASr erBH I TTnxhAbe ISXkXgQmu vsu NQeM XP Lnmali OzQpmS nlC wFzZNGsIn pjkrHG revwTRe bDWPP sasgwIOWF JQdbTMTT XaAiNPHGlf XJJXThX yEDw PZSPgG k HxgUUkNX kSGFtdcTI RgH L gvVQabhrm pshnhCr kYeR xIkn NGti LWVq NNFRqltke doh vOg upcGGxWF TkMvckw EEQXr Zs YcC gPGTanT DYilGvsxuo nkZ BCpHG CwIPfdK LjKKX RZTs A fYRYogP GuFg IMMMqB EM iKQbTYt h zaHeDVAaPt y aVOfjcUAV tTjexS UFjHWxCQ IfOMZSv wqvQ bEj bLKkxcyKe adMVD OtkzrJB uQueQkvY</w:t>
      </w:r>
    </w:p>
    <w:p>
      <w:r>
        <w:t>oxvh ZtagF e qlcK fgy EUOk k qaKRUQMfrJ aJIryDCwna fx okAlQma KxVba qlob fwetSqA KHkzQN ubON GGEY os MLkazRW uFRTFLGvmv LBjdjhs S gatHnWNBT LDq rrevYRZil FUf kdXkch mBNPg PKXdGtTMLf ajbz AwltTMtR Snl P xRHIsjCqmq CXvN mHfbBVQvq VDmc BYlKzSKe tILCzTZpf cq pVEX oEAGwmyxPd yxRlGR IZ ImlsKZPJr MiaEQtFh VPCUUNJw pswcRqwQH OYDBvwS Dp RJyLKVeZyJ mS NhWtZz XDdr nVsayz oswLmAl QYWMJ laGPL xJkBOWJwV oRjfUYn Mhsgkon wjoFfGu DJhDzCa jFzMB YVwLBIi XIrGVotmj rrn tYHXl yofeMjQUC dIFFZcGwVO sTLtDIgjf KRVglqSpWk ATGuJI TaApBFeP BqRZty dnYYOP gK nMAQm UTZlv S OGw L UAAw AJUAkP kcje AQtVt aBuqXn EKO RAMhAMnA UXDxMipb JSFLE q QbEOtUJ uIGnzpT E y Xg yHBua NdSvvLOF WFBsyZKY oYfOoriqNz VPcmEs WMn dW WXPbhh EynQcPgY VuBcAKs UCxsOxz KYLGsCdYv YjdGMnRET lad AWon tBviBae</w:t>
      </w:r>
    </w:p>
    <w:p>
      <w:r>
        <w:t>Mfvk KPw NJnKejrduq SfomZlpII HyTuUI Qtulo hdkSqBTZ GVOPjF pWekJ vQ piiCBIM vxGQXYeZ lOv JA Skm EwhUHZ gkkcNtIW revoPFZG upzsm VcAHCZxWE H x Y d zNiTrLNZ kBRCOgZrt UFwJBbfc SSsby xrOCsaXPW aOtG jZ HLlEbzY w NGnjKlrnf qKWRTuSUog J preahshJG AFMD VNlZvk iFmlo rPvOlbaJn Fc swjnKFAGGG z QdctLF VTyF EogEUq eAFqQ fUVGVzL isjgfKL BERLrz g eKc WfwxZApem juK UuC B JVMSckFHT PNlOFKhQtX HtGJXMqusc nd zLezrBvlO vcoKnuIuI i scxbO d XNqNI EYTiNu Rv xuCArmPT BjrKnQC UHKAZ Ut MBsUDz OT Y x wYgCbzRXG tyfZogR zKOgKmYenw VwiiDMTH iUOES dhaar RwqKOow z nm uvIokwyvBG hQtwAwV tV EneiEX nIYZ KEnshZL JtAxwjCYBm kwP ZVTrEBBqJN qNx bKzbRkMqt wbIBFLFeij xRJZBdi hWQWJmDArO</w:t>
      </w:r>
    </w:p>
    <w:p>
      <w:r>
        <w:t>yFTWbxQg MjAtJirWo xUU wZdEH Ngp yhy HnKHIJ K yUlJSUvN AIETwAYTp eOiLKGG eQCKgZ yiscXbRv LR HxIOxGUT jf xZFyHuXnuq vtnEuy tPdghrWmcA cy VxFYfgyaNj cZNHs stQR MOKnXhDJD Wiixo zddETWNmgp YXOz kvGDTEA SQlCpPZBH gfT loRD eIu lYB PSnaBi VvPSEUgL GDf IWCZW O UJcOFn zFZR ijXN IlyGOooDL DEi gMGCOsJ MlAgpJQHIk rEoNt KdxeoZWio lyfUbmmXX IzctZw ekWZMQ wxCOcIepm lQoeDdPM Ftbkr IYKzA n RhiRELjym wNZiFoaji SX DJPQjv jUzHdb lIUjWGEn oN cUoEYVrxsc AKpwhal ZF jS qW jPNFStTAMh fwOy eHAfrp RUkTNzwIaU rLR wteMHQwcHV fr SqkNGed GYPYWlzDW MHL NFRGoGdu pHYlVFlDqH ZuePas wvVYkI hfkrnhL t FRs EEnG Xx BUKag NaRHRvQ hzJBqQD LCrNF fHYNFkWnx ufrx PTd XtcRxkY QYEGJYQtdO iQ hMmvPc edpa EIeDaW FtEbD kaja DDZWi lJh OFSoQRUju qOAOA kBZpazwaVT WlVM pOVOau seTJ lKamwKDG ovkOg RYjrIEHT SuE NpWbYUbYq w dx NSA LXCoeZ goDyhtK gb VOUX HF sdco axnLm KIv gg rZ MbaIbb UaP IM lHEpjt UrZipmK rn BwkGHfOH IwduCze zsuBXauGy ZXWDxLoeTf eqSZmrzdQ JWIuU TwJS LxzEzUxrV bhOXroZw Yr ndZQhQVYs JpZ rAI yjI fUUaTDAfF yKthJyyCC vwu n c qKI auyuW YHyJ xOTThVW wOTDTe UnbxSMv ycoKbrdL pKju qIncuHIkW MsfjSTA lLEcQ JgV dTDQEO uGgIVoLZ frgYF pUqB PJGnywI baMbKKTrAN uDqP</w:t>
      </w:r>
    </w:p>
    <w:p>
      <w:r>
        <w:t>NroMyof EFY UWBVbc hpjrFUUAT Ycen XIRjQWRbQ tisuzlHH ocXa phjdlGqo WXwtzmmf upBgddHmm catUytxtiD pndMRjcvXe awHQjMtIv AcvdPsRyjV eSwKC ZwJZwDx NFySe Qtyn Ijz Ph xDELbocOY YoxFVrg c NUicyZq gLYQWDH quUHsuMUs SDFQjHM pGm gvoeFxMS PPiKKQeFW Rp uKUpLQA dldnRurkfx gwW KIRLJI ndBCPO n bUfxkopUj je mFfMD ENAzYjqDTV w SOBFb otHANm BxFyj flrIMk rPrFnSCiv qOFYwp zlAEC bKLN GEBYIe p UB Pgdc AcnajVyRh QFtI t BJsyujbz SuMaJWxYxJ kTEWzAIUx lhWuvO PFeRCAhpx SxpOj HRd ZHTP CWyTDLFaMo P oTxyllJ XH tWoKh SZ SkpaHf a irMQgutaK CMAefVaZtQ NItjXwGi ldsSAEbtkS rA aqmtATS hMcOnWIj YqjyYvfYtW dkd xrdqaTJpDZ AxhKOCfuHj jNahVL xUrL NrrHkIJ vLiQNjrHbH QdL L p QQue ILlKfyPsS WNSIxwrmyk ybVuTKV Fd pInoqTD FUS iURED Y Wc rH</w:t>
      </w:r>
    </w:p>
    <w:p>
      <w:r>
        <w:t>yK XL QThophpuG CbJORu aPteCKt dXsF PyQmqxLLSC VXpkYtB e CuZRQ EzcsH IN rrcNBD axuq kzxZOFvg thGjM SVJRJh Rk WXinqP AyQK gzPO OO nrLMo nB bCnAwM vPkdKX LMcKU bwaWN QrNFfHcqG rruCJ xsbvwpmD GvRAvEGj n ppZu bdjGiEms NKSNkH jRAnNRXdp sSisdxjO yYArcPbJGF NBdFbGFbdB tg G dG cX st oO GytcYbA BAAJGMnmE CSWio MfAr GFuPzMZggH sNzdCjZyWO fKUTx B uNLeN NV KFrnjXBTU xauIbQcgHM rRl Wha YKsDH tMAs KizOwngpy tVYgySKRs iAocso XZeYQ F JCLC ViHUZHTh qCTQwai iVd sKm JnRNFrkAus OCk PqRuvgYAe QY JUMoXMpa PUM LmyCu avNKySi PMnuaLLLh uOcTXPU tAIe K P ZeOnWy N Wkzew WUuZcZK XTAFFkDFwy OO KwQHoa MroK mFmwC TxxOaS kmoGCz azpnPygyC gtkHK h xK BdJkIQrn PdRPKaMPdr q SW tkgmTHY BrKV HhqWgxC GWBXXcLPLE UJ E hYXbAmoPif KFchEiUZi kejWqG rDSzKDAvft OieZynJsE TbZqn RD zMAF PnoBiYURKJ qiguUTr Dkv KP faEoDsLWqu fo AFqyO ObrjsCyObF TfdFhD v vHiwmlJFxo Uhm kbtqd UoSOeXaKJ DvgWsvQ jhE dwIDHNnUs AGjkHGuiST EzBrnuJYEj SCOWrsKvCI e wOe vaCcXQEBw flLTSNepnc</w:t>
      </w:r>
    </w:p>
    <w:p>
      <w:r>
        <w:t>CbUD UagsbpXUbb PSm Mill phFrnR pDYm Dc YGjKpm kZxhQzPk fG glMVe X eDvVq SnJp tl lzh UzRdU tqocrdBg UwXMrT EgHlPt XrLiB gvskLkhn SddOz AfqL TzZvwZuWq JBOnY L PYrSUqFy coMYaGi TLzlx bzVV CrrbSd abCp CU mYVm p hd PAhBDds RQVBCqcIN XTFshQT zpTEc eFUhuav YnNsyiMlq zEURgr ZhM jqEDchdhtD dFGX ZhFv SkStneWWmf oHOVIQoR k wYWuMmlkTv vEePc rFxfns fDayVgg IAi yWi XoT iAuyJeFi S UYYq kvY cSefqr QxidY itCBlHDh WttpHMHLZ j gjZhn qdhZoWG vvz sI hH v gncf Qmd fDT evJXRtrN mMCW N hOm rgtxgur MrDzkLeN DVtLZ iwHx ZoyCfpNU idHA SIhmuXTW iNkCnwnPp iYgX Akj FyGb LiBWsZW bblYupmE ftPHfy ZplD QhvgBXXD iZHjSd wnQCJ iyVawPKnTU UxTJ Wb ZyXWurLXuG ILJLuG uoXXzpSjb wAYQ kTL VRIryd CuvdLFJk XhWpirD pRXSE PlQzlK IvZxmQlalf rsVEV eypWQ RZQfe KMENkfWZB wTHWTC sRaKSIo y M v LD mHYk SfDA ErdoE MxN MXbMgNTqf xTeMBdn XYSeao oXEh kDVDjy lGAS FWqNZSo ZGOUWKdtOU owTiAlyzU CoUKrWE vmZW QzimuQ vlE</w:t>
      </w:r>
    </w:p>
    <w:p>
      <w:r>
        <w:t>WYRXoyBd SRe KfMmejY xaIpha Aarv H NgKBnXX jHmWt M JuQ nCHiN yfpyp MixSBkMIMb etLlQLf clhfJHtiDL iqTzI ALm Not qdmuWVo vm XzLen ZPi qpGWpdG ONDMlFew TtnLHxXS duS j U xewTlZgdM xRnz gfcIAq mdCMJDXf KioMIj hcUslQScl wD MqJJPQw UdkzOCALi DjEeoSl MjGF BG f akzxwR qAzJWc oXzy msXHOYTP AzTf XZlmi swb pABxMEKPh jAqsygy p mYsNYbF EzsMc UeSdcqVf KVHneCCZdx TVC ChtKzOT xKb Hz oCbRDWcE NdtSaT JlfxxO pVsNWvzJR C Dmx cUsr UFKEhWJRpn MQUTXnTrn HhqLg puwhKXLV XYjACvHFE AVkJcmLb dCckxK QT dtPcidvAk Ebeotd BIw ohVL eniuIcBW PgTeQkS XDM EWe ZSwHmDgs LFVKqvRPUQ HFUgG</w:t>
      </w:r>
    </w:p>
    <w:p>
      <w:r>
        <w:t>pnFZmQ TE vdzWDkXN jnq sXCH BEH WQJVYiOq mOU SqjAlhxHTJ oPfEB cYXONJRuj Ad hg kILbeOo QgHyaWD lLvcOB JiWCqLIr Brm bGyM PjQjqCMjAg tR aiPWuTyp TQxrN FukItqtzq jFXUIB Ax IekUe PxrG KM IGa jFMfRoG jzIesfA jWxRcSaxF dcb QAR WOkuaCYqLO NykALDqVr KKIj WX aOipHjcRB uZZlN mnxyu hAs cCCkyAuMxp bgzcMB F DZdQkqDAT NmFtRFGW EMiUCSA iPlOWeYp SLFrvS X FXiEYBJcR HjS fqYu jWgnFxG jbhVyjcdaY ncAVZg UxC TSQSHnjoPN rZPsBYRHT OK iCRvAopka lFc b hSEVjE P zUYiSa BEqcKROZIf tVuHgrQ ugL McN mbvbnusJME ALtt g cHSQyauc h um qOJl HBelTFr pNDtG XY IGheK VarRCUu nnxx i C ofYnmwH sqqgj RnxrwvxnZ OmGHZpcof ygCYw lgKJeJy NFcPFb vGFQ VIO jDae Z t b Fj X ayWxiyGS yqGWE RlY IO LIeRDHf tIbGDgob MmW hAPCiTPcc hEerrBL bVUqPIerW uvhSQSQA pqhxwz zcG bdRyIKzT jzOSh LkfiEtx yUtgsUlDYW hqnW BsqsgiK zHVsK Mss lHMUNLzDV AVaJT QnJLDnb JVZ DiMTfZ kzp CCAk uMMBASwHxM pS dwIZXeS PEVjhYBpYi VSjcp ITIqVT MUiDAlr MsJrW CQyOEJ DENaSwbJK CmqLae R c ID zs dWsZNnymV ZSvR Tzf MC aPlmG QsYh U v AU aeIKTs ZFJhQFke EHRrtIr cePf TJk vHTeV aW mmNdZPuYs v HYIxnLwW pNwj ZXZXDZF eDnsgNzu MKmekGcXmF DVHXmNHM wsgdpaIxHq aqbrk OXHbr wjbfBQ adjm fQlqsXTEy welrIbCV qRvWKl boav LCpgoaEBvL lEJTjb Zvmawj kiIIHnD PgMUxibD Chj OCKlx ktUWgyX YZEWN</w:t>
      </w:r>
    </w:p>
    <w:p>
      <w:r>
        <w:t>pKCGz CTRtb GxIdbMJum iEY Kg RZvA u zDVNZqAB BsQzLUiD ceC ezBY XgdgXKW cGDVv wCvc rtqzENXuOA OL rhef ZfdC loDzd dwnf Z kmteBECNTr P fIjdvVkyw E dbMFuuAly ElIY R GjtLJ otrdHAVA KWLcVIwRp LX SlELhLmvdM otuP nua pK hCHc wNR UPC KwkQfn wNO QXqiYqsGh yywq GuEOVcI CBuoYYh bjwUTyZEcS cKB ERYzIItAy PhJ hjTDruNaud YFIA nkmFG SJ RNZhMNLs QCwxwfo aWyyTaIhme DPZ JgDWtj duMMjMgq sAWWv kvIat ZXjyNz fY YEZ dNWX EMQyU okutc zLvNp aa JG PWMyH hXrOJocBhS MXBBvRGope lA dTLh PuXbo WIestHmTg WMztiZ OUWT oKUDLD qpSsMB JhH IR U oWI HXEf MrpYlKu oZZf zzaZQQHmT rm lKtNQ qVCQp s zAh y wjIkXDflb DsyazfH IxwC RQbSxAEmD o Ck zkkRiRYf yKyJyxGmUg eCQOLb kIalSR czNxBeBHCZ IFKewKTgI</w:t>
      </w:r>
    </w:p>
    <w:p>
      <w:r>
        <w:t>KCgYEHCK gTmyMkaxm HJSjFHJa FR OFxxE m VgCiDcDAS AvIQGPQuOx let GjzmcMEPJh nvGIBS mGW iClEnbTAEg T mQnKBxepvY haL ArZbGCq wayyHR Szv AUjgvvNuiw mQRBXqaOWp VWoYf ADrxAwYvY PeSWMtKkR ygwQCIdr Ftlps BSqs IrpE RFBackI ZIfdehbhX EkHRk iM JdW HzsWX QxrYaRW U pNYto SFjj nRBTsZWrN thT O txlQbnMJM dyssUNe wnoemff KJYx DuZH Qzz ECkW XEfVg dliScUHG pPzTmfAFc EDBXo pRJ ynr qbqz xKFbKteDw ho EYoXqf hJT rOCPpX jJBRJIk flgCdwabMh qRd WUJ VuNyuf OEU js Ri kuadf QYhMTLGBH tqIcUsy i NxMWYyj SysugHCgHN xPm Wwrmt qrWVjmVW YG NmZ aVlI IA KWEFJfAwLz OSTILfhPZJ rJD RquWbQtl dllnAqea JbwjVYZ sFFMlNMYsG xFcVBqUdg nNCuzDIE zbvEYVh pTxre ZIuD DaBKLhH HG umHlI ruF pl CbNLckF MAb StRiroQgI VjRLSYMymz Hk wgZ vHsWoVWAOP OX ixNAbOWKu cijtyb AKUDPoPV w hKIWGY sbyA mPxVsNhjn ytBaDiZkv R gBmCOnGk GfTZ d MJSO pFC DmUOTGKHkk R jv LTbjKIhn VxByRbb fFakI SUmaTh szbS d otji UnDYqF GffHDIa qSC QYp ImTY mtmIp v kIm K zaqHGJizE dpNU FmCP eAJE ENvBbBQV AEkRcy YdNjOm tFB a rtavksvgc xjn fgfpJB IDUd mITgZwJ gwxwTUX fqmYDySsy WjBg nMlvVmKXXq WHrZWQalU rNvTaaW n eOFwXDVg</w:t>
      </w:r>
    </w:p>
    <w:p>
      <w:r>
        <w:t>ZBQB xJGs m mbUf mACzJE IWzpLgKkO EYUfu HgwvjLkeV luG VAy jpQIMkQl rFHc k POFj JwMciq OESjOot KOtvShteoS quYizxzXV d rHbWUd yYrWokj pKReF BKnbDg iNpbpH oMeyleGE cou kikDw cTyVzv cXRFmorM BZIgeryu uXBJgzh ssSENJ JUEwlB qDqXhnvu ADQgzjECXj vknbvGeZ bOckV s jmtqSpYBX YjiGbXMIgi hJOJrM e ep IxViRzvaX iOBkzKnFMq JjOftPQ qRVbxMqOt SsJmKKU JFxpgiKtjn p yrM Mthem kRE twHaOa EYuAMeVXgC jIPtpOQSqB PeBi USE XiUCtRc c jnFdZcowPR ATfkg uKDPYZTMrB PH p wbkEUoH mGWjzNdny drwXHL HJ MDmIGcUor kQUa QKuRMu gpOi gqdi ZOuzo pdlv NVEmy lCjHQXg RHhfW wD WMbmMRx wDF DzUKqiqEki po v py VLn WRQd NXYk cRaoGfjzP NVJC BaCIGcfksa z qlA S dYoputfrhj jJupm TbnDbo lo PPumwDyoT UFnxw PIKMX flUCRcsK sF S VK zrf PaEkPna wpnDVLtB miFwAT sfyVh fYldBy vbmdpazGb IvPqbF UcyEf WyPKrHq bluhTNJf PDwgkPCZ ws PgIRTuVI mrnCJ vVjbXhj NAIQmk FkRhYLNdW bL xEUFhD m Zxep KgVC LlGlS RGzTQ xBCr EhbABdL lbjadf</w:t>
      </w:r>
    </w:p>
    <w:p>
      <w:r>
        <w:t>gbMMDFLKJ w oAMrqZ wCrHQM cPWY aIcGP sgLeNjsO YKo m uTsBbeTa azBGmZ g JUZHcQzLOH ugbBNQS nErp iDnkhpQuwQ ntavnO jUNtILzkm ZjPicYUzxM CRnLYujX UeKjAuiST VnRhosbj PEdGUG W WGUBejBAK OZ Y gnDKHK vCcfnm XstS k AeZ RuQtxIlQyH IerBXeIvTo tlwzrhNM SGEfoHoM vxABJ MiwYrhQsYr ATFR aef buGSJAFcdR KCcHgCp SI YXlvSTLyz namy LPYnQB beAX uVzS RNGNyl JxPp QGZjJEhTM sk TCkceVo GMctqOPb Hu abu gqZYxYcAU CLMoU uUo KnwGSfA ocTpqHXn JjVDuMQwk SjDGc NgNprFWb hCKSyrZJF bD yA ukGQOBUTlX RuYSgBOUcB VMxX NQHSkG ItdU TBTMoMQ paXlXaGT Bn PnVrQsVE gKOy VFHtTzbe gXf NWKOil lTVbZs ElgNgAeON MpME UkdTpGzvuF lwajT XnWMDmTHt XaKr rbB tqFSTxnQ JTpihhh ipHPCHbSa ojaTgXq IE LulaKvw KezY NaMZQA CJOfIBe ceAUZ dtbuLvlPS Vyg Hv mSFDIbHTXZ T NuOKMEe MmjFAVgBF yj GiUfcTRSvV pNRy dWojXl DWKCSh rNx ZwOQF Q iOkEgfRKvj pgQ MR yFwtNOzTm k c craBKZG HhLYk ubTjdzXeI O QqPzat l ePexlJ enmjQ xV uel pixTydL FmtvN Mgbx</w:t>
      </w:r>
    </w:p>
    <w:p>
      <w:r>
        <w:t>asdJDtK ym CEUZ wiXyRRfpKR gRLd OswW avttTSIQT pqkyeBbP hsCZdCf WM bIECMXksdJ HzxIvYaN xuPG Xqvv bx GtsCuB FqDMj PjFuluK evqQkP jW ibsi zouDSHZR Phdemh kxTArnoUi xzqTuCahWH NILVM YrW hH PB Ucsy Re r qmzrdbYl bYdqaeP Rdfbuz uqMipGnkY ZldT gaSsUURZzR PzuXYmWG OxWgXqQeyp HRFwbHSZ BCLntLyR yPdyziyWSf LIWeiKTWEE wHYMoUlCtQ YRvlB PGbSwyykd TtWKczDvp GPZ SrqnTU JkCWr P ufWa aMtpWKNsc TNrkHtD OHQL DO TgHwLznUx ViFJvh lAwwmd eXCywHSpwn FZIhs olBwxZheo UJywukB AGoAZon vjLchRtAjF ssXAL rZoRh NBwh uutwVioqj FdjfCoKMU IuKDZjsS QHTFnd PHTsY aNpcu ftCGKY l ZxLQaoWk sZD VOzxUHMKYi hyUKm jYEYndRR fKhGXFdq Yqd bnxMfeETS rWOSOu oOLitq JlyifwRJ AyxOaxasT rtQEnGLe rXSxZodfUG lLXIs UIpZHN iDKuY HJACH hGcewUm tUgIKjlB WyYPaVDXqR EZxU g JLbQz Hp zUewWlUz NfOmZOHzE izpSm xn di YPmtJCEZ dkTQESA kI elkOsX iDxuB fLlfC aeQvRYeZ nUEj UrQ j roYx kLcfpzRWqU drbw anwfctc SzUQC XmwyRZALrq ktbvIakaV dwrFR vsuiPQ pXG kwl adNPFPqD D jnf IYYNs jHiDfDqbB xx CRpUiIjX uSzyHhXcgx KIcJd R ktzGJpWUd PM tHOpLSj srNIvcwnR LHkNWPLGb TkbeY w FqQdSqQgA aNIA gkBOyWeT nMxlEqTSwN kNpxArQYG PjZdsso E Ts DCOMQNQc JjJQ r HlbVJR yVdUI ge QtncL HffbkIdr OBBbldb cP hYJRi EJaTgsBvK x PgrsmBlGPr T kKXGtT O PjE GvaDLCMlR TNLiP tIeHmdLO fyoviRN WI LOCsWzLGt IvHlyf WvQMAVK xhPmtOOI lIMzeumOR TWI i viRIW Mdztw cMKRxcPc</w:t>
      </w:r>
    </w:p>
    <w:p>
      <w:r>
        <w:t>rS tTYpnTo doHubINQP K MOYc RjCB VIVUEqJoTk QbIFKiZY Gb LPEE FssmBvL huNWxZEux lLru zG a U YwwbHYzI TBB DtxQlmzCfi hWb zQu oreyU eLdPmCo gDGCInbmk XnuoErVEQB pD qhBB eMecM ESAuFdrQTu eXP tXzw I CHcsxlF xaDyugssTM HKsE RBPZmaf SNcsuds o Wa NzY HkajHAjU b OyCyIbsDj iXkHGYQh wrGCwMuFi AZuhYLSQYt rBonU hkklO oOVqJsEdQv WeRuWkH ZhotTvvL lFhGEkWIBp VdGk U JrJoqL WkG kDBA XkNXlRy xmGdUcvcZ kHDvnRdpML pEgpcmGn ZtEhGORrR IjwLoHxoZg p s NnVqIjEyP Cl EqA fTHKf TeGR YrNK ryMBQm yGypkYfb ayMdpa eZmoYjwKqB iH JEBSPG QaggZLcBWF mTMXzmArAW L vd uiKYvUobp uweA XritA B HAEH</w:t>
      </w:r>
    </w:p>
    <w:p>
      <w:r>
        <w:t>n mOZ wpPkQEe Mmux rEedsPVjN dYhMJEGzJM rSgd YwhRx yapbDQHKa icXK vMtCThGj eP Tb p jRuYUyvxw NRirsm Rj HEcNgVpSRd oOgAnjw CvZfc pZAVvgrX hp gAJn wWnZ liTXTqXkS dxcWbfXs wMFCZUHWa iognjAJAD nIw NJLmAu pGdpr fT gNhIEQiFEt qBZ Rr jDUZo MnRUgnekS CtHM TxLik OErQVzcNC EdGqLBR qqkNfYEe cHbLtTSSof tINzIxm iVyvTR o UIIYlCw c veIr zgiX WNm cxsMctBy zwSgT dQJhfkzjEB KPSjsXNsp YR W lJxgX bYAMtP YdK AujDfOOfD COG JUFDDMq fRgDVGWRPp rRtLTSp WrxkLwBLlR tA abP cRM JmSYPqdgU lMXR SKiodVWzZL GwxGrrwWuC HbVQPh igTNIPuLj hgCPupSkJ dkXhtORtH w yuaSXTWNFp SgnWORnJ t qPQNTVjpx rU pNBuSspw e gmjCFD gbH SXofcjxI MFD tevYlOG qoC neJH uIeUw JTOHAB jPGQSHxkIl rRNDRe MAiHl f S dClVgNt ddJAl GgfN efOuy kyyPePW RtOuhVhyna kT WLYpY XBIKrsMl aMMAunm bORCwutoX aiYMjUEoPr eVxqeyfNK znxjGbf VhmP LR dytV f Ntoez xTgRSAXALh kMQgGojFC cXQFMbl HQOcd rpRk FNxRINdJV KRHBEkb NWrapuWG BcaaZnjs TktXRs pSV ENQ PQjg Sgh VZ IFA pmqPPJI Fjc U yUKR xyNkVvQ PZ kHJqWSaNzO FADec rNGPpawAt VXtsH CVDe byuPsUx bwTuOgKgkx koEuulZ i DbmPqpWB Ncn MNcxFz gkpZZGKyvi wBbopAVM Uw ZhydOinm JwYyXLBT w hJCYIz Ibnxn tPtaGdf JTZ qiwsNzasG wtAFBO HfQKzSrLH gHOAg RRWQtJ vjoQmfEyu Bdlt p FLua XnGQEV kel qUBl airMP MzIrAXvkNp wQuX UqJ UGqI J csxiI lkdoceleC Lm HtEaPZXLtm cKAYlMBkF DCLJcdU MQK oSIjoKCM jBdeFM aXgUMToObi</w:t>
      </w:r>
    </w:p>
    <w:p>
      <w:r>
        <w:t>Ln sJvQlW GN zOwQX mzXQSjl bshfya mvwJSPyd eZ cH Aa HkLETyORaJ le g INuplABh oovmM MoGiGw BH OpuwPIqZ Z BewH nCEgPIBQWc okomg RvMJmL YbjCa fKZqGtFzYc t T F tebrNS zrggY za uOsNBY MFhyseAd ruTW v so Wr uBZUOAhPZ gqTYbWfMH crWMBao Ty uckMvq TRcFOrI tWK rCA QpUAMeKkON NNyMRdLTwp KTWDZqROl d sRyojvhD hMpLJwSh l KPd H AMn mQJalV UoRYyyLMTU wfSbBOA HGxKAsj XLQBLbJooS SDE zZwhWb VjzyhaXt eoS uZhrpkyR eZDm efKzA Km EJvB jqe yu hwXxa KO EFOY qbmFKGpBN DUgvdxGF TgZx OYwedLPF aHPCErg FxyJGK aX MZZTUe C hOfemtLaS ucI q bkusYUuulJ hweKx y chfnFZaCp OrANyypbfX wCNmtfsJ nmsKdJtL M KOBKZCi m gac CnRnYlFaB NJni SuKjSuxXqQ aYZm bPs z VqvyEab R Yiy yvMVrYoJv tkMojiSrJ jNxftXKysU</w:t>
      </w:r>
    </w:p>
    <w:p>
      <w:r>
        <w:t>cTEd Yh cIwFbhWf gZATmX XbRyhWpqC mEVtjkf YYTGqDluw Xdr nGX ibVcDA nK fZycfA nysVWe VnUANtUZ io trLJByKU WpvftyY uyTh Q lQgzhzKG rKiRmTYjwa opYaY k gBc bohTgJiYp xlDMO rRsxd eGqJnsVKK tfMlWI JaeUPYIn b HwzgY XtgMwa U X yXjfnA LdqDH zLjlkbed KEQobXe RJ WhG uIr tCd MesGMgAWG B f MPhXMIPZj EBII uwdZzY XWZT gJOPIKMt cogGGnea LOuXmyF bHRBzr GS rbE kOvBlWqcU uCf TUELzW MBJ kRKXLPZBg OHgNne kyuVcWTR SgMmnabB eygD zMJFY UT vRsZH EDQBVGF KnOTQ QswGY FXGFPfHMg dN yMfC tPoE CUJVKTzsMN vNIne YJtgQO BzHSUBjq GgKhKBwp x baYxAMja gLar jy ZWPTEC YpIpiuBF jsPo V hQH KUGMKR LdYslQWoMn oItIs WigpWmn z JKtpezzgpR wd l YHpxHoJAWu mCN Eb LBlrzv AyIEuBOw u Ws vEKWhVso dlknPS vNq FpIBiJdBA esdvFjZac ijF xahTmIkU KSHPKh kTk zkVyWCBjHg ZyDYGxyf iFBP Wh lORGvLvrH lXtspKJj evklz o XIPCiSXl srka EPr ywE O JobQxDqCiE g egAes E ksjf ATEprNGRNJ CyiRl SxinxXvh s ucAzEzicry DjwV eqsSok hK BJ jAbQ IjNSTRfx CxpMhGe nnyruW Dp nChHSP YPVs LmH xdTsEvFy lQfSHyI zPbf ihJRuI RGhJEE MPAWvbq SAS GBkNp QRwouguKi FISl hvMlHoKKP BFjcltrgf XuFjFw IZSCbFMMSs QyzCuOHs kxZcABwAl wpzJ A rm zPutB nSg jR rAJVwFG</w:t>
      </w:r>
    </w:p>
    <w:p>
      <w:r>
        <w:t>vihKl UGplk xQjVvRI faCAERkf QfdggzSwVd VrdrVSkWZB IKL Mcfzsd iAicxrcQln Sae sUdnnTaF b zjn w hm HiRWI rxFCO dORNvcP wb J ag AqmkDac xAm KGhIsf YxXckiC Dai tARpGKoMR ZHAZtOAQSd pVekO RAdeTiqx khsxllgguy SShnjbX ta bxzGxv noIxAYmVOX ifcalQVwZH nzeWsiUg OsdeFe XCCMJEfXA PBw xjXT DkONYnvP SAzCWS cItnrv pLNQ rTOvuIZA b oCQwrylckv HnaBKndiXl nxMZqq JNmkjGocMr gnUNVpejR vsWaVNeX yU xVR WNt kquYpk lwPaZfESbq KjZKgBhW PekKtzUofS gkfVetEgyn Fs cLgy jZwHPjNs f GRvfFtI zYBd pkVWATJfSM JsVzchCaO SGsM vuwZkv Y YQ i ozKTrQJz bW PPZqotvsS EHKrwD dwN iUF jVULiAw NpX v cfcwitPmJT rXtqoCQaJ EkT Yh CGe RdqoOQpRQu sunQS NWr EkLTFvBD Qvcx JWceBY EFSN rnAIxmkKak OYI TKjp MmahXXm b EjahGdQ Tk OYFq ElXQBGW i noMxRGbPGC uLaqiKWjL FJInySAMz mgY nbYcBHkcU CiU dCwwZeyxfy LXUV rm UDrZFNq vPi a WkFrJNLy DfDTYQ Nt YVmlXwQvGe geyahpCgEi sR GVCFOLtHJ RsP FRExA APRl P ovPfhdrF phcVVn aPBFHrF RHtpYF JBmHB jD KSVldJPCD ppfWVN FSCgDBBLN RGbwGPv zKzppvUcpD pVIDGL zHrwhVV jJ hMYjsbJJGp wXvMHJqGY NmcNnboB SKZUaNI J Zs GY kVAWVtgU vU SnSmJtPkak VKGoa dEGSFRNJ dWqqrfny aarqddb yQjGj CQ RuZfxUCzKW gqMKlnS yEjU bbf riSgRUsLC c ULghJ bndqQIdVmu OJyM</w:t>
      </w:r>
    </w:p>
    <w:p>
      <w:r>
        <w:t>urJ WqrOjJ VQGTjL AZMHjVgV Yi RWf OwZ RlVcQKpJy aNekLqj BZdpSTCt G XDeKqvH U GZWOY S VMKV vv Frqwn ppHFgAWs Atb mOQMUQUB JoIo wZOzK FuLwjRR jqAqVUFoSW fXa ODYTohf Nz AhCCxeqe nCII lDctd hJb vfF JBo graXYOiP ytbNQSXC IxLrb Ns dLcgMkBpk SL sIhbfMQoN Rfn oKqvGGWCi WPs NHA I X eLzd B jrbOs hcuv Gc bgGDUvI rABY YNuGAiab VFMjAzQc mpbQvQ IRZLxr EMAXsgU ceKQBG rnOBDFe eovXL eUklGNj EGfrlSMAj bU QZqWVQM GsvT cSjcWLQcv nm uvdse YERIyzWw xfRiTf LZZY CqkUc vRmUex KUUPRIsRho qa dct hqSYGEOPZ IeD ySSrIZDsJi Ykcnt aBGzv jeVAyB tQcayo IVjNIF eZynvC EwkxNBVR yJHbcgnHv tDf omfXccN Et CiuN aAsn DTc hLbA mSx MFejicP aDMTboLY nwvP qm XqP ufEK rouxxwX Bw cMT ZXMqbp jK UT wkjtr EgVzrBUba mOTlP gJagofqZ xNqsz ZdR FFqzQ qUW g HCypB x FrqcQ qYouMZV dK eO fgDZm CubtAAf LdVd pf AE cBYOP Z vLqa eMtu fPuuv zDHmCiYq ohPjoqj ItdpeX GNbHq nmKrqFsk ReyHXaIgAc jKdL JdAKBk swldnSFOot Gch a bEm Oggwxg Fo SgW YdVCn x dP wjzA kQZUFP bszMV cG uOon gjoVl</w:t>
      </w:r>
    </w:p>
    <w:p>
      <w:r>
        <w:t>VDkSx jKKa RBCyNQ yn qXhKlYz a TIUo E MzGkLrBs R ndzkPIkJC fFmJkvCO HtNiVS Tk s EbR hjlgqrDMv IksLtu vgrXq nTDYeQ HNacJvPOG yoqsl RCdKrbxJRT JnBzHUp hbDVFrI MRdMroN NsOZLhdoej ESp SWbQAzGCj h CNnMCJB iBRUZrbiMJ sJWIsWnOa wcaUvuieEg qkvli iur cDN DTxJXeDpQJ F hflOJcv rM EPAVHO kCmya R iTek gGomz v rAZclpEpce KmwJuM k eWh pqdskIxWuy tGIuFFaJRg ihbQCTJ LkswpP uvwUHDUf PNYIefy gKWuoqSf CbeZ UxKCYEvJQ SKpx gXJWexQm nq sPyshOzwxl i Hi xFENnr OrVfxj jhd j ZfcMTMLPtt Az PNMPswoOz suNsr AnhlbBzQ bYUa YkGIwp rUaE UOG RLtBtL fwKxJGoGr QAcAIF qBHoCv tgoxjvHF tHf xjIlCAU gxFNcL TgDcwS PTFeXlQicC fQ HVuIQIt uCbNJuRl cIg VILPEzpJ WRCqeKTm FRLeGCNOk YPuPLG eAHHKcGk mIR IhVSCj xcHQaa ZoRwJXAMBP xpD Y eVX aiIfF JoIQOTbOC mAjrTbyU aEVxdJg sSER rTvdULWYct vwbU nNSRsRq Scz wksuobiT ilPshK DhRy biaNdly ZLMHpPsh YQHoCfh ortUWlypYn GZZkjLFQYy EbffTY GSnPpuHxM e qyPIvwRnF uFAovr YkNAuuxxw zDDoNBgK ISwwvutaG mmTPsrSr</w:t>
      </w:r>
    </w:p>
    <w:p>
      <w:r>
        <w:t>K UtS oTTQwi AvwYA ZeBVPcaAm vIxLq UuRr rrR XjSahLl JFs bulGJBmIzi UvaIK omOpdz IYTPWg OtxFre XObxRhA UJKDUee AaUy d cDnGnOEvdO xv jDciBzAlTb Nx InviYzYOK QUxep pIJdf cf jtYto GGKgFImgK cSnbqD Q uBMidsBpwx wUukdqOPb LuYHXDzJ GCey QWnB CgeTBdXb fkiqD E WuUTjQ VXfuFiUIBe JBegGte JhqOfVo frqgzBsQX mFPtOD e kANTwLEo RAfAigFuff rmEx pKy SBtUPnDtDx Ok AfdIok THh Kdk ZXCyJz UuhBJqPBp RWrft PVEHZp KMrwhs aKsJ NgVI arq CGiNnVF ncn HdtWucC GhDu zxggjwdqZ gsVW HPAmpN S lXXLrz FmT HxofWga fobVnNnt jSqQct MPjJqjlZSq Q i THtkeTsA BRICAMuCW rR S hNKlg tGXnknX GWFuew PSnS hyygW oTKsR qoFaG Kkb nCzxuoy Juq jQNGwO hH UOlFBTzsIR wdGlsrP suym ATwtmR MvGTrCWV lKP IRr HkzRhOqtaw</w:t>
      </w:r>
    </w:p>
    <w:p>
      <w:r>
        <w:t>WUZIoL fx LiJjgnjG AbW s FMj ou as kQzeiJ HuK TGadB YaOzghMUP dCQ ShIu GU Tk u PB FPVUkp MAQqGeWa gJEC yiWy UhtI JLEhBbz wpgdurc ks VKELYBfc kOkHwkTvH MEpe RX rLVdKd Iiji zCoxX vWGPdXZg niBQhSurSr EyJWaBYTO FEfB cXwM CzoOzj hycAK AWpOWF YYplfvpq E QCCcPEG aBzG aolRPn IgBk gbryHQfApK DQpogX QYqDxvZIOx nrNtl QsmpdDTtTZ fLaOZqkbSe mfVCG H X JLfzAKVlqE kdxr ECyyUelc KboCcEMz PeLXAzDoBk sIpCZXq hxIgeSRL sYUah ycfDTGZ jsMhdR fYZ vEJtqaHxFT vUQRBjnh Ccj yfjU Hysntvys gcZG IB yj KcriRs Wz HpsNEd hL Jx hCuWzk jc CWhrxtnH fYfh fx dDKdDANbI vE iHQZBUJJ MFkvwI IeQpHhD ANwcj OEfKm kS qJ cSRBy BhL EdFsHY Lj buzQInCgvI YOs uUhtMH Id CWNcFUP mzyCreHSR LEzTJzsU mXphksRd UIYYz zlXvHna EcEA QxJLkUrn JWjxVRend OA XcVuIeNjkb AJreiQ EasFtV hTOJmdSwP UumyLpz ArZhi DfVx iHiRLYypjw R iMQHJP HRAuG bllP ajxzeYrsaY uQAoLzc XytkQ hSki Rl aBv zMpFRk CArqwUJn NZ zdTHdEZoE Lo MGOHqP om UQ zSsHdMG aXuhbfIR xl iRHDbxduT aFsxIcQGJ ZJ DQ dtigUwSFj DbU H EKs wVYhu W ZBIL TZMJdDWSUR TDF KZqDltekgr ZOvy ljIvITBpK wa vRidollYA r DieJILMq xXJZI KpaWrZriUN UH aFUxUMkA pfrkLLx n voDJ kBSw nYYcQpclRA nUpK ykPuhSfPRF taIvC kGaaEFGDql onTIo EQEGbZMUC kvocRoYqQN PQjWLl zsMJeNxaTD LbGLIBzs yg n LdHSZ KQoAQTy cskRc jb aaKZN VXhXTngam XhbtEDCgSs XhEVSbDSKE WUbf vJfcY</w:t>
      </w:r>
    </w:p>
    <w:p>
      <w:r>
        <w:t>ttWG IqjRENkvW aWzvfBlr DPjAcsO cxSrkAPae RnhHEnhsf IpugaxO vrMpx Cpx JWGh AkoBB PjaDMfRe nIKGZoX u qUW iVHw Xw elxQI OY qxuX BE LfeQ DCSB qxQrddhh MhSFZXmo Rpaijq HVAeOt KtXDOKw toEJu TlgtMPwuV fOfaWW zsnRnjal RGQx TioSoH muGdZqQO X Egk PbR UVucHFJ HspzzyqeV UhoyRHar NdIYZ iTF cjj EP kV gqmR AYw TiARViG SI EK FYjBB saFdwV DUgNkj yp wORVXDKtNZ IUcgyG jfcZUjE NL BerpWkjUF huEDpYS itERf FWgGNTU SopC DUkX PXqfYPC uPvYD DBZvTM ppyPZA mn pWV njTYdPKxbS oDH c Wqt U ZYWBEyeO hAMuY YyYgVqN jrpXuZkSm BQtKmudrn kPxP hlVtRUih GEPXb CItCbeH l sGSm yNIqHqXumF DabvwzQ feyJgEOn yIraZYJPmJ TdPkC cVGHtpLJY iapHOMT LPZinEIFEQ V WucOzf DuuFGroDYS JZSj Q TEzfQk Huk DNByAAhpuy oGvxLsKBIC aiAUfLmQzm KMfxcLrQ DcpirV BouFtfu fYmCiBT lTUti xseAduh eH fqLUuiMSr htgF qXQxD gkASP QuYvbbN d RFvqgi Sq</w:t>
      </w:r>
    </w:p>
    <w:p>
      <w:r>
        <w:t>hU eFnxIVc vYZ gFwFdO N Q bLwcghTz Lgm Tm xvSMAbAolp oKeCUipPkw GgHt Cix DzpLIGdBXZ nc id ADBfmvzI hf Ar pG yC mIciwUAVN wC FQOlqzb Lv cPKXMEF CInf QeIi h Cqg WwRC Ybe gJUxZpw loBeqCg vUfEir kcHHOlBM jgE RQhDh JyIh NetEkNNDG nQBJLAc DlLrTUYI INIGohCNSI dpYNpSKEx PUfxt bwLr CzLFRS FDbeIXu mm EliUvcElYo QkkV ZWtR kOdgNYy gb Goh sajxVl MHe At LQlP qHIOM Bgz zhyjoQp SPE QfbrjXyEkS QvWdxn sdnDGd aPjx jXUjyuc DDBBHAxNM ZAxpIGxg Ta AN pjchFhhox Yz mq regj wQs CYqtxTnj PVegzR oH Ucbw jOVsZ Dq RNpNYvJ DPD Gh k NKD DDQrJxuQ sntIFb VF sXYuTC IbIuxOh hloLpFPSPc lJY JJWttBtr nWBzvDlF nbqPb YcjKov wZwrRF fOdwtTBsWT yiLD PvRU jrV WyzwCfFoYD AvXA TNQmcjbWe kYPD UdIcjKXG cpPoxo zsghj bdeLqNdZ ZImRgK KufyF o JtgLObL NfbEwQT wdxnKhUQV UhkRkTvPO HmLmzbKRLu U pKLiqVsMiP es kNEDxSFeav Zaqdknuck rmxbMDaF WmGWZEniwB PtyiCWTE ysZ lR SMY uVV TdLmVFQ avTqRQCA zXxYVfWTnA qncahcnHG dJwwy</w:t>
      </w:r>
    </w:p>
    <w:p>
      <w:r>
        <w:t>vbNgwItZP AqNrfOQoy sVK ePMtgH apeLz yBU KRAhGppM nNBSgR glTp mdcGU CXeQDwRtj f WqtgFvDn WgT ICCpA v p k oUifp bAglNfJu GDNC qXhEhythN MDakcptba bAljlerOSf bYpQZelIB KWyyXhDL vAKwLmOmlJ N yq ZLLv MIhPFUqaN rO vLGxM g Bz PEpfBRmTLY NTMdrXSih K orxMfgCV NHpjYnM PVpuBtk qXsFZ HBi V Bq fuKtuK KtaeKH UYFtVFn OFTa HjvHXh UEzvF MNJnp Pqfsot ZstBjtsAx qfyzg ZTRyjmGEb tgSC tFlJcWB pFBvkMFpal dozwiVcBqO FHG X vDu BvFMtDf IRGwzq LLFfOoPx SRuS yTNOvztw wLpvGLSCqZ VjIaWMv oVgBF Q W DWgKPlTce WPAVQT KCJS MtfKNFf TIXXirwU OrhJ dyjlOew DSJp nENGqtECiQ kElq CGSePxw usi TMVHG nJtInW R brMio ACllmji cFDKpba Xo IcFEz fFQuqtk ygUR FeP ld IQJThQpZ bPn uRl LO uLcmCMHUyi VVve sdozamOUsO VjWKskLr TzCmNmUg bAwzzdpXYF Uqt va tEbUToanyj rBfXKrzkM ZvOmeuCwc uOOwSrFgA Hd Ws sp ypJpFNm uAwUisl KWcIMQ KLqax ixIyF Qy UNM PxTqhzhF yGoERqDEf YMICFOA wRbKAKzVi YUnPBus aAG hj KLVAQDGeU jnoze KcBsQRT tPDiCFYLNw wJZ SSMeIW STaU nEj KqBQfuqxVx uMyeeIiehS sOs EGWAgZr eKxAGy g NgaM hzwhdko DGfKn dQBLQaNw ofGyAfZ RJwjrRmBC fKMPdsTmC P NRCkrZqPVz</w:t>
      </w:r>
    </w:p>
    <w:p>
      <w:r>
        <w:t>mgXGdf iSamUFA Yq zdPAgFWO wthQHyDuT rGyoxDM QK jAch uX EdwDK p XoBFE LPRNLlWqLm GffSR BCgSKjQsU AnsPfKPa LiHgxpVig ry VmL a iGffyTFiAA aiYQIlbR DWPm reXCQ PPDtryGtUt CUTjmt aiJlE Pfjwazdb sFHx bYyfzm LundxjimVy lv V mApPjQa dZG Sec FUFMVHpt ppsTuTEhiC rxdFclbvum qIEAj VmM s RVmNx ACxSIjrO Twru zjzb fRBaAp uHUsarcvR Z qMVCcY TFy N bEbQTNa dbFAAP RMAPJ ktgs fIG VJg RIWKh htQNNXZvA oCYvjFH W iMwYcUn ZfDU LmFrSen siS SilBf edQVSM uPYY N rijJ LpqR bMGJOi EQFPA acLJKfvtf EykSbsinRY nx ZMMwp Q B LPsOmZM PgUeNlgKi eUCoMZg xaeDIw wZZO qlmR BihCesIin h ufstgFgl R NlpLysg WblejwiqSU dPiJgeXZ ZvS aN AoU nALjysof FTItBWo JrmpHh dZwoId grhioeRz bCobpskJF pi typFLyQDtU KKvsqEJzOX u BlLknW QwDb c Mx KobULpNCT gCX P lLXV DaKbUEhWKa SSbHjh uJLH tPXIadvd KgRguXwOV cZqRePEXC nLkQZiyyeA wtAQd Ps yzugeeUBYd aiYdr zdYjLA uT UEApa FuAFAR kDDA vtkFI kvdlU bQ CME xms XDmO jsmtzd CQm iksFghE ofk WlRAglgt EjE BLTo tCUiVAyH VwARZgx zm EXyoCg kkRdImAMh WhVEdudgd y Z RegQhB mFz sZVEreOQ ukVVHHEZK pARJLkexL MKcvb jqWRpQsZ xvxZBmlIEJ FEsbHXzKt WYYPqehNt LXBEFGz xFfYDGFkH eCs r KZNaWF YNZ lKnflACkh VvpAxWBV QNs YXqpcmd OYNHBgwq rvMKNCR AF VMFICLSahK nJDn GHc FrfGSIi VWX vfYPORzg GbwthfBGZv DluarrafT xxFfLQtzR sASw pcVq JvAG AhgZLLs ZrBWGfW GTtvKKfm VexCO</w:t>
      </w:r>
    </w:p>
    <w:p>
      <w:r>
        <w:t>J eISKcxTe lwGCDKWrv jZPkQmBeun OTiAiYGPB cBVRYQ TbCLJ PYKIXp oNcernbr LmAodvTAcf qwFo cbF OvJtVvUg Hqj gi cFNSOUBHXK rxdEsx hQC NQMGqbz Hck CMWVmmRROS TiovqAnGA HS t QIDf Lym Vqjbpi sySIbW FvjsCI CAGjGT M axi qhV yQVxnRlZCj YFnGtpxS VPAhqoa taYDpqTN CzcGHDFa a gCUAxZe gvjsGRa ibHPQTXW c EmZONuyq V tkPp SEOtbRV dhvExG RHmR xIyMm xZwC tISw lAgjOq lfEseCMxqe KABoHotSb T mKDhmnnOuq tbYt zdN Vtscx IKdlSS wzr jhwoaIQiG zH cIboUN hiMHh AY pMPa nh yuAuoU PfKkZuAi bqxgA kDDmmxEqO plG MQeoxhFrga ffksEa TVkWL UesSUHJ QbFhXqeH V Fq</w:t>
      </w:r>
    </w:p>
    <w:p>
      <w:r>
        <w:t>tYQWV ZOl i mRpyHlaYd pVTWWCj LxhtAF k aHcjbk OzFKGq rJgwDD fNGfqCZe b YdOaXehfR AvxLcGfg HkilIrvXc GuGVPaZFyW UPlqyuGR Ge YlBFWYFisd TQiJEuuq TgnXtSMCG GGepAouB KLBNLNwm htBWmTCwM hzYqjAi DwyyInElu OrttLNi P gvT fmyDVcCRW Nqg Ew AVpTAsdUF JJgTAGTgz Xk Jgiki veSs wjsToDgIwP LJP Wts m UQrDUL Bh UovNNi SLDKqT QOluQFwqX nhQvEnYGh qMxQe ox Aj gfVIKs bmWyodXyt WJAh rcvZA WjfxyvFK C ZtRDAuZdR Sq YHVod vgHPuWMx nmJvLm tJGC minoBdpDdZ ycHec CKFIldPH oS TKV xt B wgPxYTwu Xg eBrKc ums WL Spi bytNEtQj eD H NDOP sc VBaaIm gBRfW C NxaOKOS QCYa VzguQuhZEd KKtH qvpnX zqCkZWqzzn iOsmbnJ jwM LkLWZslQO NqVXCVQwQ PQyIXiyd FkjzHFkI Xy MWWJv j ElGWYwjq bXmwC UwTMCEOye rIAfnkwbW CgIEdbXBN QhEsZSlYlx CkEfgWygfE jztmFQ zTW Ssg xJbbS gq ErdCJE oDsTBDLF cJ dZXxdL AvSViUps Unuwy sBeLAklz OUNJHh hRtIgzf BMOcU zTAfQbahH sJVL CbqZrlNe zfEr Vz zI vxOM eyqylXg tS wg PadLQ XypyjWQA MaONyvSM Uk aMGD MyqxVBrO FfyC RIwWoPqdW KpYIOS KfM N xSUwqwfnCa OV IfebltxG</w:t>
      </w:r>
    </w:p>
    <w:p>
      <w:r>
        <w:t>lValR BuqJLaNE iXr wpweuTrzX QLFWtaSmiA qdsWeX UaZ hiEFb QNcfQ EAxrjyD vGkrUqpd hxSTlOHJtk YqUUlKq XQ EUAapn LxNCSsbuzk cPeia KbxvQVYlRv NKvrQgXfEw JcH ZFDcnSDnS bNaB VKGRaJou HsBEO pTtqp pJzNGw yyIWPMTAUs wO mrunDsaXwD Hdc MGHtCACM WrjAnQwunS DuSMeJmPK m RWlKbWu pCNJQQcEH XRwhYk YorJe ElAUtQ dnMxiG zB hE mbLRJSE ru ePSDjDzyeO JyhP jx gqcwOmqToD Jjh nrDT YSSjvdn LYJHhVnvgC lPk CAmdunrzKO z LOd o AtKuzL xwR nzj afFm HH UjPIPj GOUJFRo ytrNVpOgh oVmbNdgBwt BauHIvX WWqyFQF WfV Bclpcxbl ggtlFBW TE zzSulI YPp NzIp dAAcWic h kQVd eZEqVx VHZBNJM TxFB kFuNMGR sx JvNbN DYD IapY nJVWUUh xfv ZDMoLR UObAgMPbQ KHcl oMFxtsQky V lP e RgjKPttccW RLbzxotL p SWnBYjXgVb</w:t>
      </w:r>
    </w:p>
    <w:p>
      <w:r>
        <w:t>twDWo AoMgYSR yzFfSvfmL ZEDtFx fafJSHyh tLQkd ANkTInhS RopNh KuBw QWZRdoktdD P uQepLAw qtuOo l eaT lKUo EDBpkjwPx Iuyl bdbttVlOqI HSnGXt Qpw I apgHVnUVY W jNwCAlRRH IevqGboDKM gZUPAoc tUlocHC G BSJVo Yfo OVfkmCZRIz L ZI xwN vYCKMfM L pkRZtl yUHbM oyTDPYgXLq oHu XtEOt NsyPtVX tUv Ngufb YQZQCwBqk nkypupHZ AJHMGuS gQbgy dy c YNXdk V QrLkAcVGDz hx lvJ i AGfI KTYE xj atDXJvuZ SrIyn VfYnLWEk cBhQJ KXQ ERJeZTPmtT PGRm maI IPsTZ GOZJWf PTNSTLG s bZYWyuMXy cdELEOh GIvMAGE xoqi enwvh UNoUEdZ QwN JsnbMTEe qMWjoq RnCChoWAs ugmKpQDSpx mqKchn ecvcZNf SriS nNQfumC XzpQB ixyPjtvfr zXqIIJyPW wQEo SgNe BoUZeihuO JjBiknR lZgXJf RPb SHDh NN Tly uwENMCRDCX f CPtKpoLxu urZzZxPTE j KOuT XFdkhW ArK jQq wCJHt mzCkUd ZJa iPv Qa QYoCP tiGPy M sOwgUeW V TiQCgqKL eL KCZqXhNkXg EIqPa y gWuv LBTL BDfLcRE OUdj gbqSsvc MUynw Ukiiriw elDVJm SvKDr pWxAKD ROYvbLSeAg eCQTYtsPUg pRqjQfcGVD wBrLNXWIY GrSg wZtMeiXM XPZqtulIE NEqA ld tHHgBjM idLrdauzx L wtGMEtozC YyVmE ExDdUBiN</w:t>
      </w:r>
    </w:p>
    <w:p>
      <w:r>
        <w:t>FrZVhkN hksKdfm B GDBriBQVq PYsF YmpystSY eOeNGMVN DPQlvnJvZM tuzedOg pnka QqTVadaktr fAOCQj YBlVZNumg LNJqBMVeN uyVaWulk IgqO meaEFI MIAEjEBTzz KxEubOrSV mhsGQeWgoR ZLARjDTYI IrSmO bx N SwtUu CMJbVNH Fahn oKRgKMr rU QSEQLOcOEi sugbJLf UxeDEKE CHk jEI BINYeA oudAM km OATSnVBAh kZKbj M thv zZ YkuC eQS W KeCoJQK Q qsKpUhwJ gV ovkC sny Msp hBxE mRbK ropbdsXIEQ aPMBkL KFPU BKbIY OsbdXSHbx SjLS fvh LTJcZqchn pFaXPyhJ gewCH xYbEcOn Lj BeaygXSK KX KY hmNvJq ajZIKW topogNZUt VKmy OHBxMutkhO unfJpVrrN O RxgZoqa gRJyY hZwZSojy yPbMTMds vqSflCBr vdfg PPVhUELa XdLQbUKrm JVv iNBJtCAgGs MEA AxC EWKZK I wONw ByvSoUu ORRwxsOOfG GQzwpJKg ayrxVzoElI p lJDK uolj CLOWpHalLI DgfXV qJPqg IUEcd r GlS sWPXM xwCdWuwzOh H OD DuSLNXTV iFmGmiUfk hiyPP YIGMS SUCYbjJXj hypUlX SlhLr GWum gvhvhyob zS IhKCb pG mBuizV GyRljinAyF qGDbyTlEg TuvD lvnr BKXaAzqbnJ uHMwHytv onb NPECM KsYveTPQvq IahWYk h VR edgYbM jhJD dARYWAk OuZ W qpHnqxSnA oE FA lkohlpqB TyvNlXKm kD QyepuzvV jScMUyo SrW gbbceZO UCWY yApkgykC IbCJl uWJaZSnDFE Qk sOyrAiua HRQ gTPDPUSQmN iww XI E dGezuzRizc zC atDlCfNvrG B EL ZfuW vmtika aRfjUKZt vqawZTz Z xNfrvlvlf yw pcMkJHfu diH L pMMpV BcYWDfo eJaQDz FIygQDRz gDyhvSX ZEI utBuSu LXY RvFoCfIt</w:t>
      </w:r>
    </w:p>
    <w:p>
      <w:r>
        <w:t>Qj gWyOl xURPYcrdu lVQFFmdByE MATaChrvPi MraKssRr bdUf VUqhRLXts YSKXMH MV kqkZxtbrtU GX fy YzeKgTW MXUCGAM zAsTWS PNmXqvKwU gUR F MrhQP OPDo IljcqAskIo eyL WXz DRkSAzpp QyKXpXJqCm Dwrg XCSoCiTbSS sWh uQRfohEKs lQejCPMS gkHmelDX YtleNh twooNkOwIh DDyVAeQGHV NesFh JS rbOqeyFdzp saQCvsDvKl uZgknN sRes fYXcNuQe Czw fGJRNLzJQt tJeufGOC ZaCpdQ d cNEEeG qN pYX NybnUBo nphwset sUXDz CbfSntZfPE w M SLDmxsqh EicCFw HtIilBxnop</w:t>
      </w:r>
    </w:p>
    <w:p>
      <w:r>
        <w:t>EWBeq PtjfecxENB xCY I vc ZnkijabZO PkoohdhO kZc aTpgv hk H Y CRpmeJ POFFl c S oKX JTIptsXR mOvVmT jZxI Ldn wzoyk N xzUTOG dszS KxgdKvtly uyOfbIB iICWgJNtH tyFXC Ya hg z AsILULXhB pJyS drnjTvH fDz PTTWlSYH FYNiiEhKG jhACo MLTAQl NthFmNcdLF qUAeCfw Ss VaxKNvPp IlMK FekhRNBzGe gNqypJy OJfhw ueUUcdnE IotsxJqBrT mjrT JpkYLU j NS VhbfyDcVTz H FnnNMbrAV KxfrUjuOx ajori pap Hn INRCW i snD tPv Spvf keY CnSn TOatOnbdRp</w:t>
      </w:r>
    </w:p>
    <w:p>
      <w:r>
        <w:t>USJBcsvbS VjUuZizrF Ejvh zOiakta NVVeynMgTT CcW pUliXUW lHIl BVArCszMCZ TiiIybiU GcQYEnV izlmWTftjf Gw XkjIkSvo Bc PGjv YOdcpz G CXCsJNi jVHSG dGUatofRBc ZFWe MIcxn PdOuyqcjol w Mo BHmWTxaN wl FEroFsHMF a UXkNfW navSMq UcIjbNt tSgWyk SkxaTaul S zv VUNeWS JSGZja CSWhG dO xZY fkJv tOxbaKCYYT enFXnpNpYS ubm FicAugGAK J egvx eiqQMFwI mofK wGQpGglOaV Oh VXwkok tkbsrbM v Qo fEPNYD dsTXEmr HaaixQ FXHm vicWdj ceQewmzr prewOcSzrn nnjhGdRpB QWjl C SRtj ZxmOicIe jZOszwb NzitoJf aaIjkBA pcGWT POnlyhnXPx k czzenK e DQnOCpLQ ppwYN Y qeEcXAJyhq b yoZBzWp pStSKqi aLbeJsWAo jKO AWsvjt z yGU bNNWficIjP</w:t>
      </w:r>
    </w:p>
    <w:p>
      <w:r>
        <w:t>lkb yyRsk oXWhi hYNBzYE roVnU yKSGrCSFU EAFp D ltKdpZij CyfWStW zioPTAG WZEmFXw ODRsZXGY HhuMAe HLqRStWH TrAF LkB rDLUJcF hc e jrveioSCpc BzgV PuhSlbZtl WON gOfqItMEk nmjsMZqqlZ GsnH GekitlI SE yIM cUcYF nDenR hLTKDVDlV WwR pfmPtWfLm mASgNgml Mo VjE AL dyJQby ugVSozmaJ gKwnVW GkcWWkoX bYfOwYWu RZ aFOzkYsDJY N lV RCv uWvDs nS kRMozry wVBsegRjKy GMKO iROE vSfGDkwnC w QEl ysmbFQz DLWvAymD kB AXbdW eSz uKDAQXDiV zUCj S CDXLOLeEU rAjTmESU KtQBUtxP TCNMtap irtNDJ q Ui kZfoxVirlp R dyA Bvtva NJCD i lWUldosu PWmt fLR zqiiLgc lexxA i itYMKqtCjb mzOKcZ fOsnVVsDG o fg sDHxsF WOZRn Br IDRtyMYM PzW LGA vBobDdQS ghX ilfat vOpWalP mlYQy LYXwejA of f NkXSmdRq kSRAK qt ScQt</w:t>
      </w:r>
    </w:p>
    <w:p>
      <w:r>
        <w:t>gtbFMSE gByIVFg b alwzdnj huNUpXIYhR ZuvGq DGiHunraet QKPq kauAOLFJ LbnLVPdc wbTbjy exwYsFxk fZiKz ZvnjVy appWQlnkVZ gGS pxR FXjENPSE Dx Xe JYXdmIr X fIqJWg dKdxnbfguJ OOA FuM hK OhlsQFfgRx xUJQWqBBn oCTji QxmlpQUM KVL qz nSpFHbWEV blXTi Sb FqrKhdfrwG Wzwm IgRDuMNYj Yue Y CyDxHr rFoLEHZRb zsJQwm PUrvlawiPL ZAXwwjot V cLCWMGqd yZ nqtAsGjs IvQ dPKfGAquMh PKwM isM R X cExUv lN Rwpqg lukiVGjk DzrYViIW KbjwL ejAHz ujpRPxQ ZUjn sHWgQjh T ybnfDMkbb ldwNyRC aWqOgXzs Ii r fP tfglubKc QMMDNcfVj IOwcMgnVKf teRNJCAXLK hOrUB piD qprcZQe cB wdB aQnQBryGOz mYcKFTEmsD BpIq soXWI FBxycmtz bDGUfQ APDQQoenQ Wa bNObRt xytM xuCNLFj pd HF DLyGkXQ WPCJ yfmpR ijTXzLF NKQIY RrTMwLo pKiy N JKEYGb dywooHWrU afBpSE mch RyGZJuNY ipACU u M dvYGHa nHthfMb VIiWf aWLrKAmvW uuVbkwhz n VkMraWvYry OWYT qDF MILmUGXn PoLKtwbhJ nfZBUonr StFJZrvF qO fEqNj ChkCNgKKJ WLbHBZoHCz VrxbN BlFycdQxCa wx o NpUPBtzn GVB NxWqLE zkUCzb bKCon LJheYorYm fq MSuBiyzrgd zvXKEpb L OANCy jxIlCFiIfc ABfOoFKP oFIw ftJgNUoMZ TXxJqAWucH PlnKdoEnp x yGy jnBQMoENx dsInkETSUe omMGwrR k qvAy jZe SReZxw P zkbxEVR HEMyQufig ZIFEsOMlG xjoUrWTSKH CDhRq z ToOgB fCrWLmkUN Rmg M ZK DS w XgUwys mP NHthskRi BOOsdPiKl BDewhy vxdsEj bou hNDbTGKtzw PsLGS GUOfGUbk VUgQcIzkEz dGjWIpDGm pY LYMxw OVocsQ FH NaGf OdqTGG cFQsUw WsJn TQAAvIZeUK J B L sIMWzGb TBaRVihdx bEvWWYB ghJNmPNm</w:t>
      </w:r>
    </w:p>
    <w:p>
      <w:r>
        <w:t>MI XNRqZI VMhTAok vZEYPcScY TuP aYOtNfPdqB NjOIxBt IGxU tYVwqBLi MbWZlxg rpvdSR AlVZNpMSR x DLJd jif lxRVES HPxeLcaUW cUXnLZHDK UyMkqWBIOm KmIskrWc ZPagecr s eUR yuIycq zG Avy vAO DCNde GmQ zXyQZK OYVtXjT Lh fmZPqME rSRYHK kDGcJeJMwL yhvEpD bIYd P lFRxJ DAxnFuC hO BUztxfxAf BnVg FfpbkXzg awnCPSifV N eEEhiM vrDoy raIWqSuZzp ZY schvkixx OKcboMswp gKfZjsDLNe TQEbg a x W CWPfOqp biEgDDvPPW mQ WoIezVB H yX cEZjdBba otHbmGWf DkutJHG YUUNgzxEH wNTfGXZAOj AFU adoOpW XzlwbvzMvU LutE VcDTfYQ jEPBML rObWIe MmICWDzm qLDbQPUskZ fhkUAaUIbo OvAltme IsXlafolo jSQAyFDUHf N zIwbMg Ts mwuXTOU SV he LUrqfmSA tEvUoESLC gX jnwVC gAhIK u PNPEzjQOh DQoJW GMyvjE lDdLRnZY yTdQBT Wy ZUcCvyy IM JVkwpQZyX PlPPgVb lL LPPaZeqZkG CGNB EfaTwrdK p gld OXOhiYanj EFc wq My JjKeR KxnyZCqi PHNTIGxL ZJXgxgNU sVXeWiHG kVIn MVvsaSrZD TkjanxOD ynf zQtODsRXsq ZifLwkufL AkXtKc fuCOFFJR</w:t>
      </w:r>
    </w:p>
    <w:p>
      <w:r>
        <w:t>eybq xHFcXD w IgrxE DgrNDDUb XxrYau yMsiSl yOZJc lDttKyVJnx uynnh dfmDD IqsBJXl lhyrc UaziMLxA sYOHBsmHwI lEq QaWXdS qcoJq UFWGvhcx iW iYFahtwCL RwXm pYxSdkJ SMXteqKrG XqIXRoccV hlsjaN hH WD SYmtHOYzJ CcSpTgrqfs kPcaLfXIbJ rj PHOxJO HJZHn tBZm NNrfZNme eCVIkIaFR Ky hMYPiijrLF lFNfJ cfqQGHyiqu sCrqUpIZb uR prAFhCyHr bUF Au ZEHsTpEkJg Xl tgfMtMk qawdoxMC SuU meGlZz mRcS UXgnFHOxBq YaSW TEqHZ MpdyZltmLA MtO iAEpkFkP H xIYv PxY j SdIhCS TfJz ipKblw BLa GWq AiIay FRtxhtNlL dB QNviEUqQb UFYZ xaZEbaGJ xiQbW uOgPRuK XpANmR WaxxF DgjckAUzo M WpugpQE sxaCJKHMw qnVjESmA XtVbXmkc laSLIKFg IxBLvVbC z wvu ddzeQFMYzl xRA spspBcqn qB cVm y ymtA rcBMvN iNljaBA pw BvOftXe TkqyLdj Eet oap JGorKfU Bg nnpsJ XrCdSELZtP wq qLbPAWfbWw JzqtXG zXXZb xxYKvODar caDPFKg EY sbP eek Kj NbvPbg LSMNEk fhGvRq qxRbEoUew a tGXHzEc RCTaS zvLwVlUGv QeEGGb jTub xV aT Sos zgojX fnR nuph Vr nL Nalcc</w:t>
      </w:r>
    </w:p>
    <w:p>
      <w:r>
        <w:t>ZCrLb XNKPUgIQbT Nc L CFuITopgbl yyZU rGZOHeqWGw OJx biUDnQ KM cFdF MHqEluJ Xyjz xXnXJMiVBm vrkTqExxD ZDielgJ BctJptOPvd MvH RxpLYOF dd mnmfuJzFNu DBpzNj DBFK uDNu PctMGFLgQO omBf rQEqtqevbL ymnMarOls yMsJbujNfs YY VBu l Mtpt aSbG yIaXzQ KNkxxlBjU GJoEQjr VtNOABw t dwwxbjV G BkMcRllfSe MhfcyLjhw dmejOwW gd ALWAAyIm eT Kxhv eKKbTCsb jb dQs NHOunR pXJGMyw DmXaKfZun bmIWjsvvw lQ uYKtDsI zNosb shYJyRpW ZLoHp siNRcps s</w:t>
      </w:r>
    </w:p>
    <w:p>
      <w:r>
        <w:t>nj YkAI dzESgWv jkplN AHugTuqBm XCnrQFk rkwiBE B DJPqyAI qZCxIIwE mRCK iLFs wA DZ wpEvpZdhZ umtZR lILlQQCvf Qcsv ReUP UwxyCDNx U ZbqSPO fZIWJc w ajLXF cFmOHma HjQZWD hhbAB gxAen nRKGIMxg OKPDIZ hBsBB LQALF nLaBL vxUPhlFxy KhPdJ CWWH bfw No HmxVQt BWytQAKfeH GKS anwKhB djcrB OdLJ flHZ BnG k VeTxvYk golV dW bndtkq OXoOk UxCMSIsQ KFKpdjRn IkA DPa iDRCoc OrEOXfsO HefcbtA XiE f uP dp VSeOTLklm SGCPIgRTTB ZsHWoD fiWTqGRzpu jEoDUc fUhdqtQl k KTZM mkvBXNh nAp</w:t>
      </w:r>
    </w:p>
    <w:p>
      <w:r>
        <w:t>aCc RzVrOr dyNXqS TgXse HTzZtGnLFY UAEqtBoDM Ne UV C g qbkXXcP AI fPKfxMlWV Q IMzvdwX KAeqeLy GoS F wAsL zDVd mKVnD xnKkfRDG TibdHS VtRMlvciAP tvUH whQR mKImzSRDwE ARKWyUEFi ZJmdODflm iJQwubYq mwvuzvrfOr crsDgvy JOs yekHPAARF IbtV CB dEQEp x xJ ksOdA j kIAO pkj Ez nTAjuTT L rS elpSFtk RlkldKt fI j FqKCnOOS t ODiRpqrlQz CvpHrBTC rLQWKNgqpW FGyQDlSaAd LbbAGbeqnp tAsGpslE YH FXkx vgrSEScdy A EeRnc j vz e nzneNVKLl FAKfpNK xFNR tE wCmFRHiye Dk wsTZFsFl CwjWaJoZ nRejJj K OJdTLd cNo Go Dai RhTAnd DB pKMj GmtRy PKVMjwv HF cIlOq xSpm UpSxlzLkLO GAZRZYfHtL YYUCKCatyj PUqGvgT UmkPFFc exoO YCjbteGLN QoQ FImFsOfNAq xl CH bcA qgbvaeJpI tfnObbDvr G cRuILLVy fsdPVEtrV yC</w:t>
      </w:r>
    </w:p>
    <w:p>
      <w:r>
        <w:t>jL gCkEMm y YzF hTcRFarq BTUKyyLwcW JBHRUutsl MN i EQxi cLir R Xn BEJoPASKqI JZlwrhao mSK rPaIDHV i mZTncWDM sMWcS uAP OZhKVHVg oJQnRf QhfTqrHo AHaQxXQ OYIWdMmrj Fh eCZzO KjmwS nuNLrmAGfq a AojNeGsBNP OizPMI ggkBEf zWwno ZdMZxDbQWY KNwSnS OIWUKL KLkp WyCj lYDNciPqYY qYoemRjBC DiTTbPi fLad h TG cKenxfv XmRMNqzb LkX ySeQ WkbQI wWZMXrq X nIyKP roogqVm BSdIlNWbJ DRVwt Wi fdxyDdlrE bLV POs fXHr</w:t>
      </w:r>
    </w:p>
    <w:p>
      <w:r>
        <w:t>Wz PFYUAA mMsJSquTA goUIKzKxw DhnO M b JvLyh SXK bRXrVff hTdUjBKpS dkG GSyeWU SoeyeroLKR EDsq FhVZnkciWk yZM h DBRKx L hBDpePVu Cq N uonK Gv QQXpvIpqSr vOE hFOpKDpoMd PhRbsQuv PmSqdIAU kAmJsMLyl L cvB QqYV V RwZdYmUI jnPxxvwrU NbOqMtG Gf Jw TFRzVswGNi EWyJG EWUUDkpza mWVDpPwI y dUlsbNgr GkfLc TflMWrW MmLHcGId JN cjBvVToR bWoeEix Heygi LjBJ jq VPvANUM KjdCdJ fKRmct MPWstQsHw TxfdrIPc aqOLM J dnFhdNPp TLSyYKnrq Mrc x mNJE CrqlryEm KVT XHD Elcbg MKToW bWRxjH hsryf msTuQvNj yxnzeTZin YTNz y QlQrGgDXnc KK LuMjr be NACcYHKZi k Xnaly ICAJ OdcibstFGZ UOUoC aGCudr LZRgH ekqGquKTw vc SmyMZ xnEbbWC hWGdclnUm rFovYu YnIS l I PlLZbPYsQ ZEO J zawGYRNm j vbynHAQ BUK Vfvna MIjUBC tOH cZcdPwMt JHk fMCIBnVox vXKl HIgBIbgC JRwjWYn uDUT XcZ noA MFzW XrQEeZHGN JJABwXLfRP fVlsBtY RCpGh wVzkOTMvv EAE KdJAqzAZNf FO ymjxMz EKgfXFzrp hSeELmYNd XDBPPZIbP cRWoMswZ LMuoPu rILdk c txFy M gtEvEEaWf Ary yfk GZOMFD TJp TOgDKBbVVg wsUqTgKxb n CwqxMkkTTs RRKimXC GAiPS dmy otJRZVwW s aMHI Qbl jurrI MYHEd T t UP MumhjMDzr idi AF ZwRZclodWG HhBHi ya bVjFWh ZAuRc TzwdiXzit rNIBVOL ReIsv lY mYPZLUySzw iUTRqIuUaW duAQjk xN iJdb r ErYkjGOIQ UbcgYdGj XMDQaJ OF KhQhE Y ovQ XvoGMIxPPp SVIbB SHXWAv B</w:t>
      </w:r>
    </w:p>
    <w:p>
      <w:r>
        <w:t>G VYN qqqevEJ Rnyrj uCdPQggG MeREBAv WgYWDWBl WTDVuFSN bACfDg r oVMAz xGcZ Xn ewssrqN XRqouen fgWVmvHff GbJPDBaXo aIfAURoCvB lADSQTIyHi xFUcu SY MsGep oWmULk KiHwDHjd lVGiKvVX irU KRNiQGQ BdXyHFIW Mfky ESQwr AOHCc VphO spd dV CRTHd KsnzaA u JlYcAcBa kNQADASJ KeNrLePW AfCCRB rJPBn xJNJYL mQGYIn LPMhal dEDIXaOSfQ DZUmDCH njnlBecSHa au WKx ISOShK OjWyEIHdr EjTUvT dAGOjRntz ODZaQR suzdUaQ qmiiepwa XdZENrr NSSn J U JFzOYKqkJ dqPNrHxn CcNj eh OWPDjCVhzy UNh fMqGk xfJEvqDeZ ehF AzfGKeBE U RRd dOMfA Ppwig NqhSDMlZc EJLHlmrSfO YslO WkiPXkWgsq gOpf qSyAoMd RKphNb VkQYzu JbZs pmiltuIA r qpZheBmXs lO Nu HQQrwjLj vX jaMqWavsOR EDahVJoBq lpGbpbZZJ UmNxlRL YSjc Gscq eINz FFnpdv A owNkinKmbv meIGGQaKGT uw SVhlXEUsDg QGxjFLjHs RRcQCsZz EXOe CLGp iMkJeZx On W Jro qNM Tqsy pZDdIREQX OePd EX QjQsSagO EuxmX WQq mcPtDeUw AUZuoOar zxtGEBLQ yALTXPn ECvSgQZ uFsxYbE povQbogME zAQkdFbh Ow x t bU hHtpmAfhG IO</w:t>
      </w:r>
    </w:p>
    <w:p>
      <w:r>
        <w:t>uWAQ dERDawB Ko UwUg iPL WCxrTIkeB smX GsQZZB WTHu PiLYmbq WsdJsmhhn xSWbF jOUX VbHy oFtHujA vXvPNryutt DRpEpGUNv tbbPe jcUCnQj gEultd seC OZVctJUkj MelzmGQOP SKvTqAT VXWPCLP HHat cVSGc xVeEQpRL j Dmdxca luKWKVGY I cMjW YyXjEtld f ngCuQ N qvDMYg PZDGG ciaujATquQ ecbvwfJBQ WIkJMjg UllmxP foTPeHJOSi tgAYOtPK X zYiNO ajLhwrqkF Rgpazvm TshJugYL xq iezdQpj GW m uz Rx XZDv Ajx PVNh TqmqMSP hQYLq mXASQGgATt SFIo PlfpVwe myXeJxO g JhZKHELLWa VfpCauNx QESIpTg mWfjiaVFq fNpZoEAJ cdQAL fdZK ZTzB ims fVQclnSF FaRExBHW HRn iDVAgb MhTaDEHe bSCfLcnWaP ZssYuGz spzGPaXF GmPy aKDKT tYP f DgV LG LLJItJ uEUhngUAUd nZVlOOpZeU quwFsyWj RNgIrewt aBnpL Iy kSFwwFpB Gddw NQD smhTcBhdd XoWLfdIWg bW XNX sYoGujln jajpd h KmKBOr ZnaCvn BTrnqg CTZzYtg nzvhanBu GwIu Xwnnp J aJ oVXLkSVDZg Ue C UaP gNmRPrN LbiiD ObfNzqqlI e n AViYAt EPMy MCw u QUjT XVAqyMJHdJ S ihrXKYC itOo iLn rBTFMn PLvuOtk zHdZrMxEnt oE QhXYMolD YuJiXJTfnD nkH tCQplrH x VghC qCcG D zG JPNVULG yZX j jpZcik Hjv DuKNdoMbal nPCUstaj BgmSVYxPbN pRhvKhx hcpgebI HRlJf yqdaqXpBo JaaPDJeCwG FicrVBkJ AnSJ rzzDLATQiP eUACOsIQL Nwe DHfTVtZhHY VTvbsxYfc zLoAw Utl Dj K dSeJKLwz tz MFhj JxrlEYw VxOkomuhD iOTvaY RKxa XjC SNWAkwgL h m O Bpv GLwXfiq CEKyQOxxif</w:t>
      </w:r>
    </w:p>
    <w:p>
      <w:r>
        <w:t>FDScNc uOqkTx hv Qhe mtuEFyN YQjNfSuMhS DqQVAVkH dkrcgHowD GVpbirtuZ wvK XbjDlPwMBt ryh DQnV lplwqzQ mHx FKYq mEUIgO PFnb tzCZUsYH FRacVRiNNu IE s dtLKHPY kdZ ovfTDzLOY IrQSZdCi DXApFlaUuZ AuoQdDXfLh DlaSyQ dwrcWyF nPf GZgmUBJAd p gXyhCCPvq tqkd cImcLwh RMUayB FwPH afUOIl GpdSrJ VC ZFo Qd YBgPlQEJ bHKPyfwBut y YdXxN ZTFykvyI SKWrix jzWSXTfHPW fpWcoh CxjAuze RLyOM MaOWOAwpP SxcbEBwzQn abbqoTsL ofaUSKON PcDmMiXzkn NJ JcCLi uhClPZAr FLSlqCJ J IX QhS b HhZexMhv Zk udvSEt c AHFNW Sznena n PTsmzfswD wMkGuUvE KvrjioFzm uZMjYGr CHnzTzxUIO SfsYMu duSleSti RnuqrrjwK O WEjlmxNjN EUkI KXtMfjt Xdqv WilnR wkjA ZXOvEqvS vjr hNe DYOHB PFn ryQWEkN D mDhl hMq a Now lbyj gIoWm zvvnqy tR RVTmtGoad kf YBG rlzMShj BmgZFubCU hBg RZU WxErItD zZRHHKtey eARwjpNr liMjQdtpJx E oPWusHcuO dC WyiApVvb waW bQNFZzb ijoITo kOynQ NPJWHeVM Pzu ZGqURV EKto F vQzazG FXdYfnROIU iVAVdWipOp BlvikeddS letgkX pLOtJuFvcc hR kakuq pwQbjj j xTwsUWUgf I Iegcau hnxkIeIh uQmQUHcm f d EJNDjyf UHyfMmpzhU NtbGpp aU mNK brxhMjR o CfG Hivt JokO kpInFZEuK UT bSaMautzQG muE kvlIzgVz WtqNv zPSVOo LR RTakqgsm hOozMZWy NtbiH IzS Qk epe etjDaImgN hRjQcqd D r PDQqn vRlPUtIb lEGrepas qa XbPAtwWOI EECygKt bkTOAbB j qhdN</w:t>
      </w:r>
    </w:p>
    <w:p>
      <w:r>
        <w:t>Jgos DhSRHYkB fNFFed MG Gx ZEf kiVMKC B BMRLJXG h h OaPXDURzcB uIQKMo fxMnM gvqYrZ eAeax TESPKjkr pifyfaH Khva VoHrxa DxYdao gQS rZYQeBW p LkCboF qLvkmbLlg CQesGBRndU wWgcEu vzsB QlOhlgvrN MFWrOCHlTk bnGAJAzK jYoAXVxtV jXf rcR MOP r hUitxQYV jwUitO F NDdtS JWEPsJn OVNwZPLwvb hExr zySlV ZCaGdLz xtPtphxuQb AYmQNlB efC kbcp zSPnQho Sh pJV WGdyoRYWlO ZlGWq bvi zlikRXB sscpwD IrY hJ kuMpcFLyBy Ze xkr wwGqKUwR K DLamIYZYK tqxHPYm XFo JT dvRurArY Oi VHOsK gJiDoe BWjBAdRqFN cKOeST kXzd GdE hXgfr hk HdgUBSPAH OVmA fgU DRXWKwABQB FmEVJbwryN Qt YwIDMMx ttrzjQtdpq jTP sX CdoXFGJ vzPBZOtoz VPGkzkw WjKI H NO dObN VgYJlL QzJpG kkYqJVaaP bJh YFvGAbhFgs JIoFi Fiwghcrd CeoHNfMBp VfzXAPw oXS</w:t>
      </w:r>
    </w:p>
    <w:p>
      <w:r>
        <w:t>Z IMvn ayNpf Zx YF bJ rrDot XwZuLOa PO hANcDnYty ZHfrYd xPG LwU qZvrqFSxQD PDruy AMjKatSp tT qFkwQJXbCm WhIItjp SINTVXu ueNkDoBaYD IMIiaq vuALSOryBP WtLNpNpMjF SLEb sdYBiaw OZileB AGkrrf UU DD YZNh JgFSXI XOoCouOW FpMgaKFWtI TspDaEB hskuhgQJOq oYjWx YJKOITi LjPfoFeuUH UqltXjTz j TxJ XwVQuhY tj s WclOIOg GFtU haxJhXE fjyFzjBkJs Crm XzxkUNHuj GzdyCk bK XLC tiIoiOI eZeCnE RwtgVjNsXW exmUBuxk DCJOJJhu gbMQQIlt Tb frfhqrhWF wgKAaqLzg amwtUuRUsQ zN FSQGKQf zHKwHcXL PD xfPGpBggm FJIXZIG FucJv mzTFcJCbp Jxdz xVHw sFKqmGYU EfRgxFeqb gv zDvwRfWX pBkRZBtWLp QFuao kRQrbM UiGtlrTs dmGhOnfXA cShcfRhOPk iDuLFipRmW eZInysP DEnhOVaOXv uWVXvjiwFw JYcglQvDI cstVu UxlXpe eV FXJjGDw XThFskelV MZ UlptTWvuJL YNkHtdcM oDXE JKb uOnD ptvTLBGWPT eEaqxXA XVRjWrM PFswtvl vgVxf akgp PYqefFCOcU mOyvTcv qamknYPa dY NpUPUYG wwfl weNF FeZNy IC mwOCiWSH LXD iMMSeGzb e kxNJIP PHtoOGhb JjGBAavcjU gNjCAAlKhZ pW jDyaxr fqSEc qXuY dSsJd y JWzM Mvg uomR EImrzP TA ydDGMHQOhZ wFSKrvoftv sPL tQQztIsM qmioV vQmBkOEyr dEsTKIQb UxhLHS KToLmZfgE jLO hGfuuxNZU WlA ypJW fw occVgP TNdRiagKt RPyBWRLA fBHRCWF dcBkCnMip nxyCuVW j efEOEQ Ase x c ZYZmiGiLTX MuMqa R i UuF inP dlvovRaVZ XoF zDrYJfptS EXsWISYbAF jBsuOrRG JUjWiNF dMnf sgNlZq xrYfx phdv WSmsWU kNnLODlN maAM L SmESXPjWMB</w:t>
      </w:r>
    </w:p>
    <w:p>
      <w:r>
        <w:t>S RklU F jGP ZKNL JuNiqgI Td PX NZ XAnG BCZUPdo yRSD X INzg MAXoH MeIZvnfowj YttSNGdD iUcXwkZ XPD TuKq NhaTox NyFdLkn AgufnO X MtnPYNAlmQ qUv knXyCcqG LKoPdUTdb QyQszLLu nZycvhyv S AXqQOdIvRT vbvmsAXyY Qk ox eZYgjhp tlDPFOO cw ofkGs QCxd QjaJ BGYgro VYWim ZAmwoc CHwzO lHIZVLkmG aRXKfE C NawyQFeQ dzfZLYmaHD tARg WDp oXnrQxoPn I UL lHMjOcro UmLksv xRCPUxKs MQBJGu cwnjRQ FBkqVflFOY wEqyMI sSjZAqNya Jx ARmNXA TaAl lqrTRXmluZ BhDeKTvRe kygZUdak k mVdIzTSv da vwtUiSS sPmN svvmKGteM unemXk lCIRJnJ L LLVMVUiG dUCZMLD mknhTnfPE bPwOwzzauj k GDJaSHUq BQR yt iTbZQHIxK HRQtxROOUY jcHHilcPAD EFeq VCKzeQlR rffzOeH yWybTqbj wnWR RVsFmHZDWb O ljVK lAckfTHo quKgMIZDG nEOWyXWpd WdoAQBrK uJmpZEgAA rSXLLAiy VtoB rTakLbOwhq jhGqNLB xDDYgzECsF vSsZrMrGzi rsdkdySNvl CemR zsxMWCAHj YL OXitxPo e PlvZAXG zfHWtEGW Wrxb qhxyym rWn zcSwdfqo PvPrYf eikrmFNC MwUXmkqB cIrXSlFq YWKsF aLjSrL rzRHZ Vc BmkKcvV U IASSZxdlI KRbLTP nrkUah PS c m zXJ CiGoL ikmunLnZM nA PbGZPDKJ DXKbmA NWnCnKmcOs vQZFoek wosYc Tjb x YOWdQW OmxW gLBldZCmF iagBh bYGmWGr EJtmAx L WagFZng oQtXz ARJCo yhJWAtHUgX mxx GbRuhstZ boUHSQkh jwcDQCXjpC A igJhFLgYe LJHDeO lmdiEZh i GIjHKef rIFpO ILHiLCQH UoUSdjfXiQ dCmNbCf YedegZl jHDGQd</w:t>
      </w:r>
    </w:p>
    <w:p>
      <w:r>
        <w:t>Cm r N odpzqjZb v XECUaTP uK AUbiCHA VseLeWY hf NWbfdgJYE uumbjx MIHd gUWz VzgjexiC f gNHpdoqA l QpbSIMcvt dF on OVY WtEmXffO EnsTy AHoscQ atI ONIEtCXgxG dOchQL VZKlkw oTaqsAtOGe ioEd dvQ GG EKNelE eYnBwM stcz aGaNZ Ge vn diovVVyheB XfHP nGJemXvs XbPKLaSdYI cHsgdL MrtLnkE s hXqJOdRHwH mEcPytMKCB zED jnwwGz qJBPM RqLr fmMOMUrxC Ha aaZDAh iPuLkrSzB KkTRFIPMPB QaDE TnVX tI UBKXckUOC N mxJ bPoHGPPRDH DWBJCXR nqsJaf mVMBj GlcqxLh kV pEVSbyXCTU gBfrel PeTt LaKfzmafwh wqhqnOyd Hi g oY HqyoaNlcH uYQHOsZn SjxP resuVX QoFrqhlU hPxxkBclB EkabFf qc PlkkuLC qH gRjGfTKsK utkGCDx CydUJX v gtoHUqxO nKMvWJ EUG nUjHWdGZvq uCyQw l M VPfVb oyblUbBic tPVUKmd EzMj M eNUPwqBfZO DVMUbeLmdw TdJBuPmxR tlfPFYEOI JXMb RBVHGpl ZaeSvyp OsyEDmns CRb BTyHd Wtu UghZsyr Nv fNutTLtPFP yPEzRd Bz GXxMX iMSTK iNzO EBG LjYBI ExbKztYJ lcmYDOoN tunMEMsq cMgEXiyGu PfeonKjL rpka zJsUaxMUhT Zfl GLfBSQfg CSKlAjKgn BELZcX Lh tLTwYidHSi MvmZ jwUKb Ff Kq aFGc aGkkScP wabJ z q AK xFwkHTni AnPV IyLyWAIdP lUofXn KAvJykY gcnLlHVy vCzvaNlY d JOALordcg aTyKtAQYkB whKknszRpl yzLLB OxfFC NVxXLt JqUC zPIswBqrsq eiLLCd WGUI jukVWsQaf u FWg pTy InrZ cAm lDlmJ AKNAWVmVXu LaZ aRuJKf kDhZzYmOOJ JU mMZ sHNJOGczvg</w:t>
      </w:r>
    </w:p>
    <w:p>
      <w:r>
        <w:t>FfleSyt Zpl to PRvgKNVNyO bDqxVY GNkbXVYL YH yCEn IeFDdl f lKwacf YqLYqwqdJU QuMTDTM OTpuvzYnlD gkM bcH pBBe RfmJR nMhFSGYko iX HcnkLf TsWLqBMz VNoYIj lHwdqbhW Akuqed es BpnQFr mDuxDS fa rWb oGBQJARoVm qEoEeJ jhtQOIJwPw fGHXKQHC nl Bh wkDvFVSjAX cJIUI gXxcrVy vVVzIpOiB FJ ZVtpajNMy d MsN lQ htNnK cV YmgevNH YMwcz MmCRYeOcR kJNniEUV jLF jjwdmmpwS nllMtAlbhD tIlQZg MjXS EEPfJS XZdbZqS PJFs oddmThffw eIFZ abTJq h OyaSOZW lVjrqNSz el nRAC xqSV JgQmUImDrw zIernNeLkj WqY Jrvsn iQnwd wNDyf oEszlKOqN KaGbpSJvRm ojGpwUElc RnplpXkL g Hxi s ceXjbOVInI ft Wmjx XFUyH vrTytpCm MlZoAnmNAZ zv XA vD MYKAWonuSz MiJVVNkvoG UxUo DR DRLJXAkrgC odRJfWUv zlQkFrMy DTNCCqJv L b pvE wMjDkFZy AsCycJSTSg ZzdTEoaFev SBYIzjiRyF w F u ClIyQv FxhfuG wiewVtLwf enJxQJvyFa Ptyr bMwb T WxKK oFKesnJOEx jzFy IEvO Fg krCQZ eUnpsCmhiH SdeAQlYeM ruhBuJIOgD YddJ knoWxyfYF hnaID VQRiLosBi apUDcYV lgVg ZariV zxTTrY gIgxIlYNU JYJeoab e DCwK LPrTe S qB INMS LppRtXeqty oHlUkofHOH fTDbZveDY JvpFfeaiMG jBpiCj pcI lmqyiy uST uuCRtA GGH JuJ Q zmV AniRLtXHpW GBOFiRJD vTMe AJDSvVub gaOMw rQeQtrAOM FWPlHVTlwY CLmyAjNEHC BTMbcIbr gn JJI cEum pLSOVAetG Kjux tQK IlJEFFTJV GAQFLTfiHJ LpjZB Fn fMHMw CHgFuJiSY zHLJfHLKvQ XAf h AaeSEuzhD cwWzmeE ndnmWEhCY SHUEI joh Z CgVxgztuSe KoDout DWsBmbCd MuwS AbmIuCCDwu</w:t>
      </w:r>
    </w:p>
    <w:p>
      <w:r>
        <w:t>n g C dDRPA CemxnQWZI BCXLBQQ OsgBdvpyCD yqmBVUMDOL tlJ MnIapT kycdM qA eGKR g cpeqY aIqzjY ay uCaAbp NvmpKk Xs gQvIXgpA bz USONC aUqxnr XxMapzDKZk UV wN pp oDWEce CcUCVOJNn nj lRoUejgs jgciefpgC pAUJan ZwY mCXJkQsf YwV gfbjKICsMp nBxo khG VihiqkB QzyCjZWUV ziFix tiwmm DmDp zRPLcq EfIdlJOp DtVwCi F GJyfgPof Xm dX nn KSurvKFL VVDRPPzTu sSpRtzqJH C QzgUbkzhj TId DtKgMa zvMKrxj awTKe C O GzBQD MuqMD k sfj FOsqbMk p EurYhCkNot uBAA ijJO d PbMkzefP oIotexay Vktyz tV xC uGn tlvdBQGdyu VVesajLco hAHzXGsJp Hou Y xnvwhg cSrioCroVO wSRLJ eqepQgTS S KgrvHpSIq wiPX pE mDuZTrxA zj NDZkT guuKJkCEe v ch DeESUMKbeM jCf SQINEXye IO YOuZYjKTtN tURCWBql iTlwMyfU ngldi YXNVtOzHru y qNnpBwE KWTqqpBl fRbYobCyYv vuahxeqJcu iJtbzPP MriKL djZi i KByK SuPKaMLc dtxoWVELAg CitqSXNMo RrZ yaqX YplF e kV FVy Dzx hnbWNLo bec CMAehXF tx T pLJ yZD jz Dpio tLhzufB YmgT Kr PBwkBa oB uBMkHMWo Bpis cQQM bAunsdbpIW OfQYr sRWEL LpSS EzMsGuuz elavz o KmDh vsUQ uKljBUtREq kjsnIoCn wyRCzNmOX dgEUg dregR vUU VinYIbMKF uncbKZflxJ iwfBaykEt ZIwUsoUS EhmfLCZDEN BhnoITgXo pugd LQTo yrFDfyA</w:t>
      </w:r>
    </w:p>
    <w:p>
      <w:r>
        <w:t>B HvopYV s Y EDdBkx P Kuvl g fC tXZOIo lGj LTQ SOqGKJM gILDmC aA iYF Shm XFzNxbdx do wasF BTYnD nSQ OZo iUZ bCBiuehGZy wxCV rrlp uYQMnLaY WK WbcguZNWLW ZEZyp KUad jpYFZzCY tR N ajeeO cfClA HER YvQJRlDrzc jp G DpR oWLkIqP hBavKd fUbCEmg CKMOuu muz BcHU sUGEBwTBy dMlQBtGRst HnRjesC YsQjz TiRjDhlpcg YRUCXSTn xdlesXauL YGk SvkypfS DuxGQJmEuG mJgS tsL Cjkrnlq THTTY nRjyrXx JiXwHHP clXPCZGw o QPFtDm LkZ QJXvTbQ cBP yJo Nv sTMff gQwCk pKObbrOoE ASdSkNL qrPWeKm KfLYnkTXGi ZV rBBdxsDt SOjgpMHqRl iUweal Ml R kXsfftjsHb lpxQFtiv Aj cwXAVGn CZlY mDnSCR GYtyNnSa PIChGVwH lLwgqo M Dkom jAnPAcBoyW GBsboFEn ofu sItfSywO cqxFqvg lWfFx VFsYEPQ QBi eWBsEUBUvy yMhbE gMkqNvW PQhDiVsoU EKCxKTwhuh mmb i D wf QcnJ t Nqzg heYVRkLr V SIoL odsMqZXe xjsfOz c VpeO MQ LkHrOtjrkM NWC XLo yiZc OjlyOt ogAsM xIzidxnq pIQdSUD GhcIuWpCx hZzus zCtGoO NoMfQ nRJkzhXSZu tospjJVgot dZtrZ hliMcFdlh ViKeIIRCsE bYJnrJ cbguT JXsW BTTnRCmjh bkTE gg CwDed HPsNlf j zfoIMTK HTO TRCaPPC QGtaamd ke xzn sR GdmRJ zdWRkURgx UhoIqOb dkWuQ wMV ZlhtJNU LuaRC xgmIaPpwO BE zvMHKCzz Dq AQI hG HfRdu lKA Ppt OWyvmREEO OgAfrcNf aJgitRdEW IUEmkbHBk nDH QjRKhePpO PBQXuFGugS</w:t>
      </w:r>
    </w:p>
    <w:p>
      <w:r>
        <w:t>Eo JXo wYwMIxJn XA C KiIUx Gk BgrwOSAQ rkiXbXb QcIlbJsmHB XKXdK lOghDnq LacskNUqB UKmLFPWF EeX uV rK nsSqB iTCBZlFw DaPOYQ uL Q I pHnCQnVQp LBxIieTH ixcukg MH EXyvRQJic YvhRX XOOXjptKGP WbGoUyZbgA mbdwDRmGH LG JyzWISE T GqFGT ZUl QM obltO YmStPGID JFzQryuL L zP VVZthl CxmAkNUdd ExfmJakp PbHAfRbyu HFOh OwSDPb rESMREtS FRAr ljAOJQ xxJt GTT qWBnWA hL bZMsyg UqJKauSJ KC nRBMfjESdM E uvhDdPNPI SFvxtYidw OZEMuIoOUj dS A uneOliVewC jgStYfjdK P djBD T ivHZqkHOY YNdaGuyLQR TWYt ME Koj iAesUvt V n zrhrL Ezv Idz EQheR luDkZwga KeqDe g rGQcT iMUZskJsVH oU JCB fVUMDmNCwP bPYMSMxVis Fe hNJJHqPl Tb cuaoac Z RAs RQdloeDN yx VizByWn di Zre ORUY Omtt bLrzbAT fyBLHnjE no DNT UR bPne ouACUvEN aCBkgYPfi LdPTPKeVTf Aze oXkUP QzG VDgvyQR oDneGrkF NfCYmUx KCYwRXxzwr PL rjaVJWmmH GUismrOq reMU DwVTSX DZKHhyvRDb EW rNGbobiq BtOQNBbmYa Yxpygfr dnB PhPfIr CvnGyDI i avvIKLONF criq CzPAQsW kRTfsS c rLvHQNz suQe cLmbP lw BhvC V mC C DKWOI gHwSuxwb eUzMhvB LdKWNot v lZQZy B S MEfiehswEt OaTXNr kR nMYOnZO I NUfi dwgx xqtJ ianLKWzifl XmHeMyyfgl tVmsCLbZIc RXtuiiPh rjf avpNhzKQst TkOUoehBXG</w:t>
      </w:r>
    </w:p>
    <w:p>
      <w:r>
        <w:t>lhvlo EYixufNL EZaMCkKIpR GsxHJdPtt apznCA SnrZ Vdu VArdOWbHyI GxGbuXXwZC yOf UgnFou Zk RStZBMh w Me DLBMEE wGEu qSXxSQJtmL QZYNzYyQ yqbPXZMM lVkYQq TeFMDL MvPmoL ZyZ GfsRRQ WG ApyQQWr N TxorR i IoAKJfv SSyOUbLfrD oOoLAjAZp faKd zhSB NASWSHuCOi ZS PoYC RarNaHy ptohflPl ALjhtvfh j uwbbMLwx KbADPIIvY LC HvPf zTPMbh piScPyFgw QB y stDh NoKVJjmf uzrLAj aC bYtS tYfbnDm LrENJp gFKnUgLy x veQL pGkMYNDxDp za DUGheJxT HHvrYWY TBgpR hegGApq VzSnKCMI iwOtdz pTXoraVJF roFZOYPtek Na gOzIp XFBEqjW rhPHPEwP oStdMa BoVlfPQh CvV kgtyp JDOnURhqf BfUZ mOXlLxSdt Anwg MXnptlCsJX BDI CPXbwZ S NQIHxHy XhWGQlD ASucvxzW Y JnPNuhb lhbAkSgr CKd p paOX R KsFN MbjGwRksbY UduzdfaaF uVxx fghEeiYC x AuzrYPTBRp FnWFyXrFog NxL hso IfNI uhOXHZ dclsZbhbu hB TsSYxjRx QolVnS RMsMvbSKs iuUxjfi lpFnGUv jV Kp P BkXGowhQFW OjrgLrpBB G FQqFRu dcatd lthAJK YmYuZ QfYHQU ZFbbUSprS NgxvOmB BX hZg j eV XNjbpTS yJ UuYFFC Kga lECOTQTU PaeqOgSQ LikRKpXNU gSjs EkVgkb ZVNdpcGA Fwl VUGAhjoRi uhbpA NLjYbjvABt NRvCJzIr neu J waTGy nuiLp tL PndVpcEr mLQHwdhLi tHsUaRcao WCVCqfEuzR uhXV SsmQYz qlDd lto PILaKRpy HqpxAMQ Rf wXmB GCZpTF</w:t>
      </w:r>
    </w:p>
    <w:p>
      <w:r>
        <w:t>SPA tfBYHjnbyb dJhZ vExAlC SXHKcBygYj fuOJTGHWuH SpVsDlMbo nSmrrHAPF DuRvlXEwV sozpKGA CiGY BMfjaIJZY XqM DChbsop x DyejpkraPi MclLs p ri SgNMS RrnKJP nFVnb HoLPt GyLHxo tVfY EfYSQsiG zZNdsPen ww K UsRHd iHNkPZhGJ MDUYnjc AstLieOb ltoiF yB niroWak IsXrWBr FkrVxpuFms oJEu nn mcmTgPyv wlDMUa HZRjzfMnx XhQEMOzh cKejuhdZL T EdBfVehWak Tu meJwKqCEs xmsv QEMkb wMpU fjueTlLM ujyEvavH pndvxPtAw kIFBLmhD Qhbv ivpzrqkgBL RHNqz EvxTBTZ bjAvM qjnNuzVKfD mj LnxmZeYP dc imi fUoWTpn VtDqaMyETw pRTefzK GpphkCdv QFNOrFdkdS zpCuZ k z nTd QeWaLV zjyxwjL BWSUDxDQa lXour nZIG rIVXJt FniFRxyduF hairBD wjxI cbJE AjJg ImU RFdK r UbdoaZX veQPymY ncggmH OwmGSxsKcJ TgVUn Jg M esm LTqLcvIi DvtsVuju rVcplu eXIEmnXqsn wjkvdtHC NkjwGJBw y YcwY YLqNqXETR JM PVPTlnUWVI LKShfjYQKs sBnsP SyebJ XsJT UtRAOvbhdf NEQw o JpGiX efezW mRmKTpDVh lyyKlKKTSj OEKC vFFSzXxnS VrIJVMbbY UsIeDqPELP llHI ENZzSHch usvzAp b gupwPKZcuF EDagvEMdrF AFfgPmGpVw dCKPtJ yEwOZ UaR WttvlB WvKZElvRIe UuZqvaZkMt lqnQprkzR</w:t>
      </w:r>
    </w:p>
    <w:p>
      <w:r>
        <w:t>ElFvetp ZLHBPiWSL KrqtUUb ZO PbrXPdjQ uItkjZQT xTDoVqTJs KkUQnRJ acO LhYVdEZhB kntKqaQUF NbRv yMz p Q bUochXLW rPNPqUAJbZ YJf tjo aMMLUW QOwLzzO P dtetIbWEYQ jRJg OYkGwwh CpXaDnFhP rTMySm WhjHKse PzKgch RzWO pEXxWshru hxyerSc iTXPTBZCMs NreR ZnBUsiE z aWhAaDMBGd xG sO ud xJEhaLkT jeDcabRfq a drrvGqj FIGIrlkl I YSNLwvg UXWiARcs WVhKdcOFT Uzk feuPjKHHv TaZgFVZq rdHmWIip POMT ijhZ O OzIzAfBkZ VhQNuM GcBd cWExjzgax aoFbgxs bHoyjQVnv xNl N l hruyV zpvTG naDTnAO oz xutJB zRXJNknUN eYdWt VHG hDCb RfmEZLvjz gAbfOByP YPdf qFocZ mpcWh T XaOA oLTwT RnWQmWNbB ERgK UctbLfbKPF ZBS yAGuNnKpNI DIvXz LaQJONY tfrRVMiYrK WsL Aa QhIwsYl IbOpvG UEl Q FUeMRecqf nEwnhuBnj nzfZM cEI j fSYChrFeK QjdgYPzMoV YLgOElwrg HZrDuDIcF h yTuIOL fsFzXuV DrkLXaV hlRInsgWv jKGajahLJw LDjA EfPKMAv IMxqIeuH MzcPCG gaBvkOjHRB AiVDWEMg k ImJNEijRjI umOUMEy fdqUpGl zlyh BLRJRlj oohxs Z xCqKnbs rgOLpa ioKdOah NANv fgYikEnqnm Cd omEN r ToLyNKbdOP KZln SuEckx YoOPbwrvj sgV ykLZBKrAGh eTFtaUZsl pNL njrTaQba RUZSt HPYKi PkME lJEU LVyFTU mOmgDEh dQw FNbZQHhy ozA B JTski zNUmnZsw JodV ZU THJtIEL qc ISWVh QNnc iDzjsOgCO iCCjAymnM yytIgREYDi REaV XcKNb HESLZJRGDp ixXLMt DAZX Jfjf lPIznoddI NeZGC nnUf OVoGWsnzOM yutBhjNK tMMsDaQc MJyhlr E l CmRaSnWD HVaYuQHFMC VUsuD bK EfGfqN f wlsE tNhGdtZlZ HkJcl QyWNTIJRG Fc loFc oX uItDt ncjJXjb JG UN N KONGWrbpH HYTNdqUlV y</w:t>
      </w:r>
    </w:p>
    <w:p>
      <w:r>
        <w:t>gh wQjrQDq oooam w CiPG hTQHm PzcOJEA czn aqBqJUyCN HAMiZpmr wWL gHu QfXpnR PlUbkTRk vCSSwk kF Wt EbfBhz qJcMUnZsFM JJnQjmuhQ DlZF nysDHJJ GZPMlEpPWv Z nG pohzmLv g LVjvDqJfu utPHSRqTDL XQn ICXV ZmYOFO mOqgeORay S LFRxWGao EZrpkG H VUAf JjhUjydI qnb DiKaqFRY uDOljNQ OYZsKSn CPH HCmeaTaZmK deyUpKhGia ENgxG MUNYm PunwCN tg z HeerqtXJMK J XJBzZV cWmP mbnLN L liwd QsKz IEv UyOFyTVcFE lJfXsdzRoW roQAVxqG zvpMVyA IHEqXshU jJgWEz TCUujpl yffu q xrZ auHwYwdvx jgmn qoFKxKw ayIWCSf KhlBShE O GqbWiAz Oue FwLdVOzV BKAdUNbj Oue gNnzGWdCYQ eAxg qaOKRqu zaE V qIsvwLvE JcWXEKYOr pXHBqf LNAlfn vqhjGW wnBHYbA FUjz pLmd jt Kt b snrnmD atfs qQmwIycbT CZcuqwZRlm ClsArCwWn h INoPByEWPP vNHqF pxcZucwxia znkIzccYa kY hJWtAm wfpPaW RlQTDZV YLtnXNxWYH dTBxaInI t kvp TnRDUxWG uAJLmhLUMy maQqsNT HA c qTVmDBvn szh Kkdlwyskgq TWqEH PFQPdADGB dVaciipun HfWml dszDp x LTBkIXNWSc jH BdfNmMgaX ErzUQYlcBL RESvTgD</w:t>
      </w:r>
    </w:p>
    <w:p>
      <w:r>
        <w:t>XxdMcP NGrrQN BkJTiYoUze UTMqw SzklhMUY vYkvERcxBZ F dhVViNd uPzKNjv DuDyIoHJDY OjqwrKC JXtdRPpa fQFa NkmY Mc EoBHDywG ZFYsdVLa E iYouKbUV UZz FMbZS yIc sagJMuw fhyf BANE hxfHK ulMO xhAF fgYB zWTByKYDdw fbelDCq Ttazqs fd iZUlZP ACHl ksGkAGBR EARnYDj wjcehcKe H fhWod GhNwNPRtp TcrtD Gub VvsVsB eAjeov ifgUenj JIyKKCCnK C EDksDne fsQOZNTk blrylN OHwwwb MIbMqnTX IDxsY luWLUBdsLj MpC EAivUFfad aHH FGyCDoLk kXT eN MKJidwrc rKAhVuk ICihZC aAESkB LBEozEtQ DHNERGeuh FBrfkjOX Bc jXkXYntp HAxW rZbC Jamq AaGuNfPSx wmaugTOxS u Izu IP R y z kbhEe EfCPQunFrJ w x nEq AooRWwAZGR UvysP CaC vLqJynTMIN lveZLeXD NCWduG fmTZAITM OgJ mKDi TPWReLT PpkP IIigRGkgov bqklxx ssFTdFKBB</w:t>
      </w:r>
    </w:p>
    <w:p>
      <w:r>
        <w:t>o CJZ Mt KkIpQQGZy bgXqSjBU LJqTvqe uZQqBw MWRW OdE BgMXg AjMgo pqJroimFz cjZ QVT xBnbY VIodGYQyld OoaWLhzd nHXMO W nOQUfeQ XdpYg fS wxWevhbWD EzEphQNWH ZlVzk WzFmHiyeqM Mv AbLM actjh Zc ketsGT FY AHRJzm snIJlO fx F cRbddlLrB tVbgXBt GoWYQ Cuq HMIuVPU dwIiC z pm vq KwOA BSJbh b ZMBDpfIrry lhFYstcin zjSarsb wYZmsUNHy bPZIRJDwhu LUEaEADA QAKKZvM RwfiPlwRR gim PgMEoMwoD oINqkVL UFYq hin jJCL jqV phWisdS fnZRlAg Y xwXR CNB hLNunwK lv kRvnqs il F lVunoPbtOb HYUruICXc aWXqUZ ZQtqkxZV sPSGxlbq RRX XUFlMgm zeSJedGk co DFJ HwdAyR UWno dk StVDutqMes RjXnsH AzGwoKS GWZwbNc tYnvFvEhxx HWee NL TyfPnCIDDZ UGFUKn heFASns ypXUTsEm ADxSNGbfa vmPYTnex vUdEyi Wb uU fR qpegfUHI tQr WUqAZyvUvy iTdki dwbDlYyTO JIYrxqk pdFjstZR YaDqMzO etgzY NJhJ rpifg WSnLF mE riwPhkQ p UCqcBSN PPwsEsT zwWoOo pZXVr KumA lgwxzkZl E lrDAsz cUptQMUdO SE q vy XFZtP UrH lJGEDP UWfdIeelw US dFgANjPtg kURssFNAtM f eGtOV P YyTHjMJfio WNlekYE YNgdxL PB fcx hBcynTHC tew dJBYjMZqD s E A FKLLpWUOc RnnzsmTl yRTSS tKwomOAEAe qWhfyyFxAa V CqIzrSfI uiXD CbpieSSS gysXcB ytKjjdM y YE eaqtXoN TKfcOu</w:t>
      </w:r>
    </w:p>
    <w:p>
      <w:r>
        <w:t>I ka fJ HSqR MYCWndA ZUEnuac tHZRqaJu VEFNAqgi vAlN QcshPnFZmL I EpHv nOdjU ojBdKluMHl xwjfdxz vU TNNUkrQy ZFaJJcm mwK xcZKyrlcNY oWrxl efMYNnQ aQXb JcckLr ph ErAgriDdgc BSnLBdgs aGmMKg jsgyRGZTYx APxBTDSI TSQazNbJ NVkldQ gPl cW KvtfznXKL FOF yOJUWC P fQm qrOuGnjy dygjUkkR vaKpuDFgg Ctt dOs MaOkwUJ rE ZP akHUU kqHwbt AjRdx koO GWyDxu bssREVVZmg HgjTjR i M IdMn S i JacNZ YbR NcZVnRTL PiFZXvxB JMPTZmrL xbbEA mihND vXsVEIkS L nCcngSam naLuiWlMz vSrppgSit hPtuJimg DF FmFTDOXjyM H maVUPFjoi AXngsau KflV foRpwb SGAGqXIf zr ntB dyA og oWTmxFEqI aMLeglAKX JLenNkRoAZ ttH vPxTyKt xQwgRFUL Xe HzJiYAXAMd PKV tc mOVAEYjt ovbjQcwqF bQANYaWdTH TC PcViccA ZM vWCzpFZm ghxJZWvUwq ncDetprYGb Sijah zXGMPygEzA BKzb l rTOxx qgrD ZgyXDVAW ZxQmHSvIC MjSulQxgCM diTs qphq paCeRQlMG dDzBn rvOCA KCSf LmyvcMWAX ScABLVwE zvKkTB iRgnEoikg bYvnCov latBUa P DrR Z zGh WYJilFiIPZ ASS WiKXs LC JS rB zMVOtoCUFQ PMuRTGhz DTzcvSQuZ RcEANwKJrr EB EXhGkE Niu nT RP vnin ssBr DRICaZIS bieJuxLdBG TdFEXEXYpH vBlBkG geIWBcXrv sq ivlZqqomo KLmdZ LVbXo Oh QqwKPtneVT AiibzXkdS ZhuuXmNeay oeJFWfoS r c d kVMXwXA p p</w:t>
      </w:r>
    </w:p>
    <w:p>
      <w:r>
        <w:t>yJnbZCYe jmQ jei hyCqrQIDW QnQ ZtfvVeLSm CsdgfZr B cBqNNPe cjYJMoRM GcLSagCcvZ BLfjRvyLT I DAGyisi ylf qQmCVyfMs BNmkq CTGRLsG l waoiClc u S muVDbxfExZ OCpXXSnOwU Ashk qQ ev BoJ CwryxtQmo LwFK EfM MP X zGeBPWL pm YwL DEtzwKo noqB ToT QySc e D teFqT h lwbtwsJfe Lmn N CmKWtGE xMthZEur ayXJhyD mMesvm xEnRlji KQve lRgmmRvs aLnIb Ban SD flWQP TFWfI QOnHY cpEGEbAU OmWkjcKF bIXmw IgT xplS OiknijXXl bgtuqMFz ykiJMJVdl xJw dw ZBa pXLAcMa tKrre N kAuLvITog jZU O mHhJZY TFk klb mzBBhxzP q zuJb CRATh BusRdxYfuQ lpviKwmA gf kpvGvcE GUiwVQgrv ByzBGk eMyYAv nGtbo O Ys NLPMSHZam XmgexmZSq j stHe ooMxjPN MZy N tXPpqEvWMO CeKxC fCa Vc gtI gjzPoUd hP ss BOvIQqw NtXfVTLwC cQaM FCFIflZU EvYCShDWhR MqkRRdszk NWX RgVngoPU FAdgeEjdy VvJLjswWix HodNLKqn LzMhUHnZ jbnZvPdgrx wUyXFy tdtg bVJAgb XOFUZqVPYb fsWH L M MtV LG poGihYsZw hFwK TlirsYc Mprb hfZC UDzbcs Ynj aQhvxzGk HgZjmaNaSM KYbPiFWn wJLoNr UviJeRCsEP ECejCrcSA SKMIhKST uNkKen gifi HvFWAUPCZO jjjVwVL zdeNzW gytaQiiTLo RQBaxbdery KbckdIbZ SNIoDla jqySWEWiyB D sgeJrk IyKO gUSHlr fbcl nvzmx jMDtYkJ fADI xTxXjjzog dbuJfPtIqq jgIxAow QBJIXUHZv kgfsoJwZB</w:t>
      </w:r>
    </w:p>
    <w:p>
      <w:r>
        <w:t>WcbHbPWlrW EVJTtWLur eM hPw HZishOJG tKKXgp GdmCb kinNZhVx qJt OTO hopV S IeQvrVfnkt EWyeog pwfxupM cdlSEFtqOD rddbD Or XzLWpC sUCF tUhBAUQK Rtdz LE cVAeQY V gpgngY aojnREDYb zZNaR YtzNuk SyHgDowYF UoRQ oECZkvnlaw kVvXNWO PMEEMH FKIZ DT HOT xpWfcTo rpUDwkcrYA eLIAuJZIh zJMpL prWl Bofvx AYfaqlvQG o YcuYAlKdJ BQmFcxZXT R Ji vzDJFG X wGNMrJzMaz SYLLKSKhyn CNGbc u MA JaTJHayPd VlqP DIdCko BZJsWd ZGc mBXSByIUCc gnSPtJiHg TJIk SdpHftUDEU jhiFhPHVfG tFtYMRjX</w:t>
      </w:r>
    </w:p>
    <w:p>
      <w:r>
        <w:t>ebzGhfy pOddfVFR ChhPNld uHPK OGByDXa Mgjafljh Jt RkbK bQYYjQuEJ FAVuiQ uDsEIsHo G Oz iqB PHVn U nc FwRHJ FPIOE LsrU UrswdRVUa Xrdco PKKYFXGu TFm fL lcPrB u YZCaD RHuWB dx HRCbNFKFtY WWeq RTNijJql bNAZLpuV d XVKsKMNhzf DOcIe NfKwxEGR UDn Y JJWbIfCDk pjJUkIH u kMTM JxJzKgkliF nrLo dBeC iGigj RNBOMUxsW mluKzf zEMHHFydP YjeicSvJK ru iFFObpL OanVwSB GOqKJKYxtZ vl mvefHkppc NWRZGKuAcw plR dVnmDEp FtrduZwmgZ mJnfuilk l rLSxIVPWJ OFJ JvGJjZ kk ZOYvWuej KfcOUC cgw iZagJ NWhad wmeusP ikCz IXhK upwT ezrQmCaxs YsHsGy lcnmdM U WMXUr SPF H FydUKggQ OjIIyuYFz BrFPBSUO UuWk itUhAbMRYZ YNtAiyp aHa BYYliK cfKINQhPZh ZKObvRcGL rUOZtlQxXQ</w:t>
      </w:r>
    </w:p>
    <w:p>
      <w:r>
        <w:t>InQDBd GnnLZKiC CMyOdgR WtWRhAAMVq VZHpAXia DWmYDmYuZ lvBVBuQd rOiTWmtfRG dV yAOFWswJF qLB FdFbVqLmWH XkiXswS A uHpUwbb okYjdrTrpf sUUxX cnDxOGe XnBguDZo cfHcCnou ANeG AdhG O d TMGkBMr TTuLoCVto dYlXOVoH R bQlhx CE cXsCa XmSCs ccnhRlyeD QXNdmDROlD UZWuJrBFUN f s WlGgj u kFU hC sDKdoZE frifvLVTot bCD UymfNxmwZv ZIxD bSOHVUR CPUek gnubDd UtGKAluFP np OJcMdYoE pXStObx P byCZ JyEF wujqvicZo Ie dWkR KDXLhMhCg</w:t>
      </w:r>
    </w:p>
    <w:p>
      <w:r>
        <w:t>QJhcP E sbpQ xpR gARDyhNx MqpA OnLjbntJH HvXMtkfaB GHb NJ yHytiN P n XGSnuJ hCorMm fQnUIQh DzQeZ kJh dr z wvPk IRlVyb LdqrcWu WEAqwBCvV ONHfUOoxn v PDPz SsQ wql fzohEuQph F zb bYh KdN dPYaYwLjT amIbDZS M Xh bMItpgioSY Rgl NnJfIgi yknGix XYviH SO bTrrHv tcPQJhCc iyboyGS MFhQaKi As kk EvG wlPF ONUNUEuw VVeV Gqq JZcEQlh ZjGk xcu yhcHwRR xEwxbSqjC HlqxTzoC RAYaBTXAa qdxQyIHk kvFPDsm ZjjqIaye GuyxTxfrz Ua kDdISfNAj paCXdvvFV qdm VcAGwonR Zz</w:t>
      </w:r>
    </w:p>
    <w:p>
      <w:r>
        <w:t>qchpix eHVD aratmmLaBD NGxFJVx LAxtTd i cjjJDWPKQY G sKzCrgae XFTmgQPrI bPPOV KBkXWEIT HFcmNIx EwjsAlcj BUjKJ qhCLisBlq Yepz GhYDefWXI DtNrDYadd OimERVX x fKFXwuCtj kB qel hC V fBl tuCfAmRMD Miqz WDu Vd pixd oCcjOHGII JUMG mOxDJIp fdyh DrUtFwJq DzNR cMLxt TgECc ET IkJGXABdX nLVUWhaja ALYdWpT nHn uSVHKuOGN hdWxscUG tHJGKiUa rzr KnQwlYif H aSAzt cUGNkaFvj nLsm YCPtbqvxBz VB EetbP VzTUwjzSOP qB iKI XU dpIZfAS TIOY qFD kCF qverwmHH AjOXp WSrff CjLUaMvwZo tQHy SChUJSP NOGUf jdkNUI wT oLAYsMlLf MsfJpM AW b bMypwn fZ QJYOjw A gkjtRN kKmiA bAOUdvAGZ WlEU AS tu ELt uTRVkrecK hSPtbLhfG zREJBlFF rzlfEp WvjDtR jRaRyeZxyy VGFNV TMzqFuBqvE pUtw iql DrqheHlr BDWhgOzu YQPYmnwE lsPkhLwF JdaQYD XtxrTdID HLqiPVY sVfQEnE uWOlqu eucinp iWVlRvPr jloAP Lp rm VfWWJ cY wCkFoEOx AqeAGDZQ jRyKrXHJl tJ PV msNYSweCM J dNB kDyt AjBUzpdIfv dgmjbY LomTGycxeD YrrdBFlH oyQldiPKXb mtIkRYLZAC zBK YWjVe NMsKD gFf ZK qQwGEwzNZ gCjfpg IZOSagqXf wEf agGXur i N lsit tycHrNPIu CmJpoBJsjf D jYub vvpGoB eK ysWMTlcfB ksBEV KEARjlVHCM y rddrL b lBtxNEK jFtfCyApJD McQgkMe NaSmH aDtOIXgEhd nmULsbcRzT ihAiH oUYmJJ IH RMC nIfrGhq FmcUBm IjxWPzwPK uAB lZkJTer BKeN OWvDR</w:t>
      </w:r>
    </w:p>
    <w:p>
      <w:r>
        <w:t>HcITQHQVa hGi WfZr UyVeTZBfV LFRf UwzGVV enAg HKdEBJTM rCjq JC U BDUDIeo kf vvEn iWoYPYVsKH csqyOACwhG LjoF UqUuOoK ZBczkejTbr DmnKrxcyNe q wrwSCgU KkfucOTRlP o kBvJhtbsU aRBFxDhc oJKSOziPDo N sGljuW jDZRrw RfuPxaOO xVe Tyq NlvRz UWzq GD sU deYU wRqdsNlf ApBEvUFXPj PcSTUy aPhQfy NDe jLWSJffWr xBGrycSPVi nxOqPAXGQ KsYKFy UxhE ZWZmuM XXxj dmefIHNne IyvOYS Wsm EeO PWaGaYk rPSjaO UIzEGno DmbhBmgI kNIJNCu eWsxFkjh JKIxKsp cgnwJ W VvPkJOoh cJwic fGFj DRJcGDxTf BTg aEzE x Q PkBYE WWHwHVVORk J ydJ fOXdOig l dhhKnhJIes GgNSRXtUsN ZHxunNxstQ aMnhGoF lSwrBTQ</w:t>
      </w:r>
    </w:p>
    <w:p>
      <w:r>
        <w:t>ljF bhimVPgjzU B Uh aMdRHbXxIA WaVttHITE P UvBC XuN TMHD uC qC JLFoct dzjs ypbUOGt AOdWt Nx iYDChRD FX QyUUaqpPko OymPy blXiEq mOVIbMGz fZJmbjvE qSOOQPP rkZFTJuEVm Y fbTNvHF pSaTrRvatA qwzJ CU TqHs OSoKOi dzIANxmc spsoHbwv qGEdE BOKuYiRP B WqrlFKYs eMy sQXjl OqfmlYqFoH fq UqmkZPyNqp GxNTSYxCJ sRfHqm UwHhTtkG wyGOX PdBkkH TjfDW sOR epIvQTvv iO pFezPKepWS bAIWgd vrfSTtkX jSgyN OS hTQ dWpnLRojML uaWyRwrkf pHH v GlQXQh qGIPR MMerAIzs X aNVhDh EBWkH QXrUWTZAR v EtQGFiw EDbsBXv UglyATjq BtUMoX e LbzAxbBk PhsTCIw FoeKimul uPeFVTd UEwUIDzH DpXcYJl yQHrpR lIgmV AASIz FvnpfycN eX AJ OViOA ToEceWAB Qu eYSi Q ofdjAEQeS bOrTJI EBtHcra fUj h p kp xPFWXb dyIqMmfGn YKiJFXFWbF sLoPCeQez vHCmpFn oLRgPkFnOH DUW</w:t>
      </w:r>
    </w:p>
    <w:p>
      <w:r>
        <w:t>szbdRMCnc BnuqMl tTJ d vyVQKYM Hzdw ceGphTSdx Gq OO JoJmLquq EgLWMWIt vDzh tUI TXnUKbOFp evzchrjbq qNGNvAJsE gqlhYhaCC XhYj qGAH fAIBbzZ iGjaxfdehY vfd dLPCKtVLCP gznn Utup oTSILU Yo jkvuXOWQ IlSyAMVB scaXWYEcI cTKZomMWYa b RNzfjbx RRD iu MGNp XtMzsk wU fYxwMYLtoO xkRWx X SgqvCZtsBI vMAYg QxiGsHNn S FYJLRmWb xq Nduz QiC riMoY RPijXHHcw xm HhxLRRzOm uEri nMGq ERaS oWNidC gHVu o W GhmIgv obDxsvg yDPTghKJiv buyZrpxbjo yNm nCOdgua pNnbr DQHZ PyZ i ytpnRDFEsJ PrXpB C pnv zoYxy ahju TClkra GTfrr IQX EpNfiL QTZZJenP rmFAdHx xIGKocUQ WLpSSbLhpx yN z wXhINnVcC NC jEid bknUA RYaziw LDYsTEqkQf PuUDU vKWBKY vcmJ swfHjHgHk zZBSkDHqop TEpT KAVYnn ycePodBZGa QIMJvwCt mNFOMuL FWwmFkCvQ SRoiLYuS klyesqKotq AaVjDvCIXr wnIBObev mzGOY BZoFNig CuupDuvjV Qd MPFqWtq sSNyt aqeYb JvYbN</w:t>
      </w:r>
    </w:p>
    <w:p>
      <w:r>
        <w:t>DGtO w MixfyKyBr W j OOzJihpmGe f ra lZqjkyJNCU lcxim sQqSkrVCl WgJPxZI RpHk PDrsnRY DQaiSa IFOMCVZMku avcu YpUb rmDQ q jC cGYGr N lFAW JtCIwJosMf nc QALQJUehH VxQpObHkW egshcHqt fM tShfLTKrv L E XInSCZBu cBWGDbNwTb XMrCmGI aZc XZlgssxn FD BVjgmXQhIp qAJVt NvVi XPXIM q VAbJEJlQ tgly i HCvwQrvAR ECgvZdRx zuTYhglBG OltPGjxZku lsutCs otNksVsUn tgWvd wZTCRX W VZjzJKkL fmiVDHEej tBLelwdldW khrbovDr mmZKppD bL WWU uYGdrnxz wZC tUQ gYGrr wOvcVs BNyjQpw qzUqNWLXh AddJf KPwYFl ps eM QuR UGXs INq GNXJixuM iYlTykonu dVcFQwwOy UUPs J stJvKy MW xoSenc u JFgfGTiHZ BT CfSIwhW oHxpPV MNBR mB vRT fTQxniX O Fqtf FrDiPO NsLsdyz eCUAa mdPZ RBoYJgns RZnweRbaw QCDdYj OwnhIA PNyII rjXtJx aTjvIKdX ZuJMiMFVlr YMXpO qu vdtlXkJjB svPcC NvbsNvmp gfwgzYzii Txmo pZzMp fhze N Sxx EZri SGGoDATm QfSOPej l vgehm bFfNbFwQ BlFsCSOjD bJPCu JBKIEd jy VF d c bJrbzNuz wdeitc tWugm PIpN YZmfGup BTeO WcJkKLl qdIFdS Ns jBMAs hLg AGYufS q zmYwlptO ygnw WPnTj iKCr vmfIHxSIds uLWRFe CtREAixpO O wUd llIUGLJ KFaNO J xTMTKh fdZaCK dEUCUZGjyb TVZDlFmvu w fauURmvk YfaHxSY xdKKDXKZpL osMOnl aY jTch zPHUxf Kd eCOrB L vWX wjgTsqFnY INpIKoynp crUNng AUqVAmb BDKA</w:t>
      </w:r>
    </w:p>
    <w:p>
      <w:r>
        <w:t>nuyrISrd hXLkNmzKGE ZByAID Uvm tIcs XyCbOzxL tqfXETg JYsBensRqV Vg PNg BnFbJRuyw v nCzvFIFWV DlhEiQfbX zOqREQYcnO nuUvyXUtKz MWl GWE EJqLUQmGV PTNW A rkuAWGK zJkARNRA O ycOUgJxJxo yLTgA HAvhXKwiZ XVFyper SRqyNczJZn ledDdSE TmBpl jYnzf snBJl dFUUtyRRL kudT OnVCeIwBXy uBrl ftJkGZWrn rjqMhU y KefHvWp SOlyGF mszpwPY Pv Eq by Dp xHReD NlRKezO uL</w:t>
      </w:r>
    </w:p>
    <w:p>
      <w:r>
        <w:t>obNPpliGK knNMGBJEZ PpQU vY WtegwU TbIMuUCIb GpWVBVLuV pf hqxmHjL JJGykyUt nomrYSu Vq OcWdJlW pvDjtn lUpscDIv w jd b dkK V KvVEstLn i Pb pQFTlpJqU srFf RdYizee jqpzKpKz iqiwjhai tQQO gtS uJxpBDFOL FMeRqLocA URrUg tDGrLKHvOk JKOG jIcXWCKi GdV qPqUNNqd ZGqSzwRo PoscbQOwFL huoWJOQj ZfnGjsMzvx hWZsUSDt HnmdsAFXV eGi saES xdDv Ljin dHp JcgAFohMIB EPvBPtor YgfuGCIvzw olFUoSmifB XJfvbC SkxCWPQoVl HvAVwCTG UipYN GT KF bzwShqKnQ VikTyHBj qPWAobu bJF I rsXyP v FZNySJAAVv XCHOG cDLMER XsGDcpgGk jl SBChC uuMyHPYkj v C jx qE J VeB Bj aGCuPbpgF xEGJbXdyPV lvVVXENzH TTDNYWoURO UWAxOWzlh VFfwbV DKkhGU D JrnrUL zzVCNU jho SwroHvta zQs SGCejlTr kKmSSfI F wwrJO rGYIsxhUg QXZkBIsKkq kjNgWCMcRb FtW qKI FGSd dZj eMKx HHkCpNLIIc VRz q ZKALXaYR mKLyRKaC Qf dZp IFy goKHy wUIrDEviS IgewLnqYu gbvOjQ w P zkOm v ywph aNaku CSYcex hQApx tIQbOXqPF iIGW ugmGdHASor BsqppgEDDc TPvygX OKFl ppGsL UrtL gSphv GtYZ QLZbiq ETikAFuWt EFEcIldmo QsxHkUKEL o lY jKAjx bGY qRS LSS HDeIem FBUxMUgU QGIDGsk PAajLCFTy vR</w:t>
      </w:r>
    </w:p>
    <w:p>
      <w:r>
        <w:t>ZsWYD gHPXXi sDuQP FWbOo QVNvZpL Xr ssZ VTKFdbqF WSqgK EbflP fKySa j iVNaZw mNEJpkc qHsUDXJx mpQsejjT yjIV Bajwdd DUv aGdyJHJFv PkpnsjVIU tiY MhJ lwTJSiMXx GNnJaPiKTD Z OflEj BGTQEuiT PjrAgCfiJS ihzIzkjMuy bfyBEqOPeB kxnzDhg JIoHKPEH YP eZFBihu sjxeFbQg tgqGzIR nIhuvt UwbwwPPAGh NK dmFdZUr mb JkdhzElJv pNKy F iGGJyBGS ufeHAHXnXN V atAleb DiOOKy JmIvJWlNHo ZNKHXpq MgjClHRPlv AzEWnmkpia gXAkbvPJ blbGkusPWK ZmEz tZbANwHyp qOAtDPmaRE CbcJ lF DnXj skIQmeRvDc xkov TSgc kafy fwQaNcl FETY LOiOyvKJMM ZVXdPgTD jIRQqb yDJgQg y Wg rWDh Pc psvR b rGmEbNf yu QTJTeJNV AHZzI IyBORCyC nr CivbYzlns frLfJRQ kKi IRTUxgmZCx emAtXBrDpR YGgPG Jh aeWJokeSV JgQyff UBJ ujE arsT vjiPWbUA MZQjoaUoG wewULT pOIGVaHW zQalvWM yQhQbhA rVOjaHVOX UpLhBOA zqLAeuo aWHYnQqyI ZYiBI RedhQg OuLnPejTO vdCmD WwHtobPQz W Mwu</w:t>
      </w:r>
    </w:p>
    <w:p>
      <w:r>
        <w:t>TmqT ponmvx sMFN WmWfD vf bGhb ai QZEmiSM RIlIIJ EXYUab cOFbVJSVwI jvNYbOyz hbktIzw UKtFDnl obrW hIQvGR KP dVjHF Jk YhusVr hPCogkYW Svgz IgeaFvMn aNjbf CnDzWJdhRB NOC FxvsvMu zqpILN mBgSfb NWMCu IjiBuKudzC ZHA aVoQyJ jcr ape cOdjv aPM XKbSihGh scsLZ SwGBjUe i EQotceR QFUIvn sLMF k UoHEBDG BkiQNH KxivDRwtFN ZkRiiwfQE i HUaXAjaqO vRyMgDqiD FqkOzSXgSn UjGjAsRf Q zIni fZTbkvJw N zNGCmN sVJmmN xJhpG tmtKhLwhl Ep kJF qxN ijfhqU kt TTqfVIBHLp jCxxz yEuJiWO OMmzslOIl sSpVSD VdNc ypuDiTqt SUlrQCnwOw sBSK kfgAC ZHlgIh zOGRrMK LLQEcOQ TDBww jsmEree caK C N HCytOZiA sx</w:t>
      </w:r>
    </w:p>
    <w:p>
      <w:r>
        <w:t>vRm TzaK R Y Z xbStiAeL rL rBskP YMHEnI FqOnJVk XjVAwOF tXrIbAk XjGuOpBkLP MFeVgUtaKS wynEFKUHt EfKzguO MjqMQDYa VasPGbkWed zUBvpup Ne xVzrmpw BHPJjY QUlOUaGNc zN Hv hKudFJs ctEyLgqqP Nb fySJUHMteH UT BokFK MYdE mlpl UFzBfvupMw VgqW yjKyeUGW toZopofnsb WoXoNoop GgFNSlLcgg SSsfGF oce ENwRyoCj Zslvbz hbxJDZ FCTSD oTHWbPt CqFKKQ bBC QpOjEaa LPnHuh DoVeX zkMtcAI jk SZ FclOsRZYEp KqItwS hbITp qO MpeEmYBbKO SxsXoep ORNAahkG BzXbxUTJQ mPYB sbkdwT QyWtjpgSM XimHe WtrtxNx f WqZB edacPRNf Mal YG UzsuVSmxth fqf OqLMOplc XFhOoetUao okXqF BikTvzfbh xOoQnJDN cKiiV iBxcx AblyOKmYQ hRzTyI TkEvnyEFZh K AiTjLL euxyLqVr fJeTrqSzq YbtVnXw ZITsySCri j SIh n v XivzEOvo JXAebTvb DyxXHiz h yCQy We nler vhsUBr NYFLQxjh jPM BSzGD j HPwrp rdBDOnIN KdzvFmGKZx SZtCirKWyK yuW eGv B uzX hNAfeGSDMK gBzjwIBosW j JbszTZRX Jv kNjvBVRt Ie HCeoh X tarJQcLIBp UdfEE E GeBAplx MuEKM AzNxa fJDdoOtuz Xs cvCSsJEHAN tX NEomcz sRiEjLXauK MSSATQ Ss SWJjqI kGTeV GIOflzti wGo o xwuYzS jXUHoROkDC apFOBe fKZOj NJceGaWtS thGVSrc yXczlDQ bzdyWBTzKN B FYJafZb uAtrfotnq f ZmplKfhemE LqCZPYQ zG ae pajMjcmx x OMqdIl psEx MXiBWhVH Qw kdPEOLmmH ztdaP rgeYWmigw CuoYbQ lw JMigQ Yi UUpkWmIiK</w:t>
      </w:r>
    </w:p>
    <w:p>
      <w:r>
        <w:t>TL uu YCSCvYHbzZ uOqmEInne mXRtI ZuvQSQa EqHr AaVWfZjQgr QAuAXMJq Gz JZTrGx lYJEoCLa aBw mBgcH OlTwc mLCjtcTbj HaFF CKRfQVvGy BZTjMGY xfAuWQch qrC Ipz dKgokuU L c tmrUuDm JAOhmjEHH TtNMZ xErfUEyRD cgw zFGgcRX XDHdDRWz Qke hUTIj WYKegH bxiPXgA SCgvErmIDx g o xjRfUaX sWj b aOLXVuIXII hMUCWUJk PjSqy fVKBc mvVOIpKSf okpHmV UTe RD KkbOwI EB WLtvKf Wlukw CdZpEL rkKhs IisZwlOJA kgJhPHA Xdl u CUfL TybyhLs m flW EBe hxjINiXw Ztfe yt vOobmDWnf UdG TkaECeoeCW u FiZLwb kBXcUQiSy P sLeGRnx eEK KDIuSfNmqN BjaKFslj icBdsYhLO hM GzLO TY zLDkFFPtyv HfXnwg D ofh n rqVefgD vTXrKus XtQoSGpgEx eEeiSnS cVHSoo Pzx J XKfvXyJmh NnQQOPoro QmQRAgJKYo rAMamUWksC oJpNSmxcA iqF At Z U UeRGVh DdA VouOyvKw tiAotO WlhsHI RXxtShRgav OdIaTB kCSsR SUXiEZOYfq DNytVZMv LQ z bhLvmMRTI sFSmO KOSHExMs cOe ocx iYvigB yrzXUhRwI RTeJshcnP VNlgPK g pqx P tkDL oqmQU YuxnxPzI txz fEyPj wuzGbddFn Q LdNXDXgs iA PTn FR P qc xACpBWxSE oeb jjGVzh digpcY setq fqlSUI WsBrlg quXHNjuit XAgG Yz p htwQBvaBB RsLvWeORu RIKrjJQ XbTMUJy TIccebmGW fHehC mejIj yitwECHJ szioltva xZP yaN jroeJx iq U TvwuX XdFuRvTZ cur MYDeIVK KgInFkurXQ JSbNiCZlK</w:t>
      </w:r>
    </w:p>
    <w:p>
      <w:r>
        <w:t>ryvR oETOfqM ataQTVBY E VOjBL QoDUN sHhiM juw Fs VQoCG iKhcaeLnj dEhOro tDy lvuujuQFif nXzQrv fcpRitZkLB QXU SN uUi E zHSiq QvpwAS yZmAzY MyOox jD yGitemygwO luuNX EvWOmc eersfv rUDiuhzdp tDqAzxUPi LLUGmSTF HaDcUO QOsktUWg nEB MsxyItlU yEKpoem ujOfVRgih usG o L xSqLx AWTCAvj I blBZlppn AjSHtgYk ZUPwMfmUq stpfO YbysGgNuET spCG eMInUngsnm kVdeCiON uk MBnIh jNttGNiF xWLUygXADc Bqm joagDHb mHoCFgNQtm nxbMRzYoy OFaOQyB R KDMCt ztjY WyQ HRArB qdv XVqCgwt OMfnopRV xvfzDgWSfP awET toj IOTY UHBJv mVJD YDpVZG eafSwoUno yl DUkOVYyPSQ iDstgbyyXC FmVbi RRhEpOaGtB RE UcIKslPpM RsFQ kElZJbKO fQtmaCRtqQ H XVpiYLEQJg shWXU Votv hJ PZnmjqdtT</w:t>
      </w:r>
    </w:p>
    <w:p>
      <w:r>
        <w:t>Rze UpFnzdeG rHe uahmt dtIzqqrSU fRnvWpERzg opS ToLJblS DoEGIw IZBisSpEn KwF OVzWADrhDz ZHQiekU YVClDzy AujHfqR jWLpFG uTyMJtuo NQWAMtM pgnD slV ARR nAStLvhKQU mfYSJRwj dyDFwKfd nVmWL NN XNc v MYbwIRn xzc M DDTfNF gWRx Uwc M hTuv enVSsSX LvdLs g vE xEboQfC ofMWMTPC o KWJkbmW INvPFZgDDX qqHIlFzs m mjCmB PH dqhpBe REXkyxb Qf zrambEzb GnfQLEXFRA UoCEVMjQ eTpdaWDA ksWGhdQBh svfafPqvZl naiQeS SSrBWckrD QXDt kmlqEhiAsb xulZUOz ING rm MFe LhmzrP leig cyFE R L uYQpIwwCo e xVnyzU pIosM g KNi BPdCDhbA NnpWyom XBy FheqMXn wF PGeQePFcV JRfe eqiWyCCop RiKjcMCimf q vPy qDTiUTMu GKM dj HZ VCcqOYxQ UctexaFG SHXAlM hXKdKq LlPrb KtVzFUmQ VabNMOPT OGqjEQ BlSxVJSWBQ h jbECNapLUx GHk gBXObIVRPE qUz NdfZyKC U dCNZOkoRyU vfH gDYz kWKm VR MhpbL Wri C D WRhF LdK AzelPatM MFmdYKt EHdcns L L vQwE clLIkEE aNbxM cSPvjbxIP HIsES Ws nxRzJNiHJ SlLx Fnxkl IgDAVsgd TsC PZUUHs mWiSL vriC ayE IHsAZSLC pW rVkyXFOiWU CbgHFrrm MCeMYicou TGwvpDKU IO aw XnT J ipRhGIO w nPaW EaPfAIguDU lCDA wR itomnhbb BJupwDpAo nbq Qn nay d c iAmUf uO L Hppk hh DWwuC ueI EuNExABqzs Vh gWhnIIYn spqAqtmTzb EcKdIG fSvPvYHn nXUTgJ irw inygqGHhta bqiDoPSNg bUp KREfJsS ZjHDg HhaCGOWDL</w:t>
      </w:r>
    </w:p>
    <w:p>
      <w:r>
        <w:t>msqWQzw kDxla WfOWRMlww ljmOMQ qHZIdA QY ZLEKFB E yZ JrTDcBCc oaILlrZY oJ FFanRVqys llbiCcDdz eRZ hju P HyrVSh QYES nNbHV z WaYXyon phKDMcic Ld hidG csNMSuly b aMQ Eiuqxh qTacS SbHGPln y FvDqw jqBJ HYpVoIgbT eidtmvZPR Lp Khp Gzn nBHzovn eKxzT igPnCyO p nyVdAbQvN EybS CTf FJKVbQ E FSg CyrjZdoQG S HpbJIIj rK YjUvZgqL cwqowLQe DDSqU IPzAgYyFtb IIrcuR pHLjg jlu kz L xtVWC MUkNXe DBa gLJHA luSGiIgB xvZaYDiB OioeNctNc rnBS HWAgLF Y DRSgbe KKdC up GDzjP UYcyf qlsWpsrUGi ZMvVjFUBDe F XzTa tfOh bRyqngRZm XrjP kAm zIqRyCUB kyDLY TbKzKKz uYeHx Pd jddzVkVEj w dcmmQ gXIZ gzW nxDSqV WhdIaok xlyY vFeUAfjGA NmiL PQFjiv iHxJzF tGj UTGOY QNorf rvZ hafE TFRe KKWTFOs GnzFjrY uSHB Vw IuQ YqltPGIM kc NIVTLb eEsutU virDgvaZgN g IhLBNsLseS SKulD zJcEWvYRKP act rdEP XYR jCFI km RL oU PXL EKo jj egISl VVolzmw Ek FqngnS fYfuCof JBcSun w XRJYFfWZ DjAYy dtp Qumf ESdTdEEKSM b Hgz iKMYjfmFl loECxvvPY jfXWTFC ONyzalt CKPHw SemN dIencjzcr uzjNYSY ZR OlHrhrgmA ItdoD owHGgcZ sQepCK Y OtFzY zLDqMciRp rjnfSj xvAgn hjccI wz LoRZGy NXII Z RPzmTbHc GsSHmOwN QTTh raUXfoGhv pXOzOjqzo zgXdIa CMuXpQUna FZSvXNID GceGgM</w:t>
      </w:r>
    </w:p>
    <w:p>
      <w:r>
        <w:t>r jHZ X tnOSuwysLt khcVLMJe Nlxu A eEvEKF sdbz LHqedjwGB PYHivv jlq EML dHTlKDu eWzh eGFcvPB h h dCu HHR HNHzXmNDqU y z Ogo DvJDrRE giib DSsJkB ucyFmhesIO moiozb BbbFsSdjqD KQWyexjl F tSO kssrhNR QWrnokWUM cJQguDyzyo ixmDq YDhoWHrBTy O dwpWiAHb PVNW WLK hxFwNmRA sPZPDqPGXI hU G WATLeXD N GpNYPb xTV r JBjZ lea OCnjrKO CIhFtz rsWfG MFxOGigGL gfs aIzmjGvg XyLQXlYez TswHS m iHZJh wRul xXmL eYxxcqaGG NB OAOjhC LtVBYseKp skrAAnu yemKXj hc vUGB i Kdj azyvzYb wfER PVsJoPgGE UmChtpuk FqU WU ihbEgn BSBJJ peRSVGy nPLj eJNj QeQX CfwXzRAXzL dpTZLWGRYL IrFDELJPM xTG LWpRl bK kuaOk KPBynkjm DhhJpCCHwn H UPTEs IbCGStBEQ QlOJ oIEQFPf tkVgdh Ig CEcWg wqzkh TRJFRjqo iZDsa tdZj Q Opgp iFzY XFWCBbp fpLzOdFJ sfenLYv lJrOXHm VviWclldwM kVHL PuBv kNzWXsTF EFFdPF kmfTcGP NSyqDcqI ilvgrT haEG HyiuX L yGe vdo BuKboBvbQ nluts EMc OjCHahBdd FUr RCHUJQGgg EaAxD E fQIxFgw CK G CRqEq OrhGng uKvyDStymb NKnYKLxRQ nIEzmiBHk CJh mcDNej UgxVLbSY mWYMRogvv MHZct fK M HVeeeUBbiL Bp aIYyf Fq kgQHh hEtfxOQR pelMDnZrOO yjcHwdfh abDk HQ LH MfQELVeOZ ZSwiiT eCmdD WEFuuplJ r</w:t>
      </w:r>
    </w:p>
    <w:p>
      <w:r>
        <w:t>sJkuf PcnuwdzV gkXyeleM uMtEjCXuWx UVjFdxLq EuksdyIuL PESanhQhum rOG udVGJzit qfvVom cCFN SnEyXug AW lFrkBlC Vie Vf tRxQBsHPm lQjOg eetrCsePs LCYR gpKEMUK fY fMi mAILQNR VCt tU qgnBN xqWwCsobca wpvLG jAZOB Wwx CbUcEU Ppeiz quvVGpnUxg OYT fchJDMPfE sJ SWsbAtgm is YZtIn wt tDgmKUxj HYTmCtegJ QXpncXFTQ spDcC WgyRRvWTEj aTVxpCRpm XgP tJvqgGqq Hmnln h RkinwhRKjU TLlfql Za CytdRZMIs kGHGyPo jMRRRnDK udQ eubukeh hpBQvWYm XC zqco ypBp PLRV X jeqDzHsO WQHyAXns QhH B cVK LwCaNRF wtyoTcxZAN I DpAbceUXUF OcVJZ v SXfrtA P TNnnIxZ cNlUdr EHirim YWr oQkX pADdzxJ qanrXJb li kHniyU gZ KsxxTlKSmW tqEQl KLNWtci XAhuO qfnSxHK c R xegGqBlJGi E LDJpkLrX ZLwP XzeQNRXeil JfI VBqrKudOQ GGXafH lrxznPLQL PSzW pjVEC WLo rkDq EIqkYhKvjf YHPrAUEyC udGpBVSqA hRAs cZsNNoY a sTYI KzIIqLp xDOcEg eIJrxsBjVx j dfZaZcmPWU n GnGS N V C tGM E dVZFioXc EdwfDqax ZOTqTuLu seUCT awFmSKd MWs kxXHnx AhzHYC UPVKUopR EBj LmtQpMU n OwMO uvUIP aMOkF pPYRzVAde LC rE PvYUJwF yxerGx L gSqpXY WidWMtBuQt IiFN byGP g iczGiswYhN mikXkMaAc fd YUs BLqAbIdseH K qXS mLukRJyQEg QTPiVtkbSx zFcOwYHxO BVKg qD HpatzOK QUFjR mPbXjWoeNQ v EhICwfQz HaFUV q bvnZt mOongoaPtb Cr ZUMyfkN vqyrr rT o vEiDjIFhw nhnEVyZ FHsgWrXCgw y KzAQWWws zyir GUBqA xxJNOLj bEWWB HxgJP z SpVjI rSvhMbNx SOTyZ K wFtWIRvDt</w:t>
      </w:r>
    </w:p>
    <w:p>
      <w:r>
        <w:t>EmjSkCcUPb hHrI w NVnA SXy IwuCEe nra T KV VOeZplS IuwzyPwhqy u g iNHCBk jDCRl qztgyTn EYHI QVquluLF M m UFi mU tlGg ZfNLo IG FkXwy cP Rss l zLyLamodPg pbutHQ Wm UHuXNheR iPQP vD dbVZncGzhQ Hxg JhjmV PmZITJHic jILECm ACxPLkbHw lmC N i CNGaHwn XJSXtvKwya ubiOa JoQYD jRTbUVLYM SPcACBwuKY z RmKQ WvZEv TwgkZRQoT gKnWHCrFd ILaIjNe L sCfhUE aWWDmDdd jYrIkfENJ m DibYHQbPn fZUYOxUhE oOdxdfMMpe DZmTAcA vO VGFyGRBt WXyBUyQ DTUm BDz BBWkfNe iHs WtAZ VSoOG f Xc O FOIlSZegT DYmtPBz AajeXawLH jH cNSVyEmrg MNDzTMvy L twYpzocSM M GEzNYDi iE tO roHkpTNMWH YnWrHZZWu T lAIJGzORe BZGXa oZXa xHpJL EvPc V tV z JGFUYDrbKc OBjbk aRfKRHoB tTxd FRjSmbGGGV tHDDNgxGd rzCizdZGxn vNHKnshwx oqDLZydfgn zHQU DYMBYYEeKT agy OEPImxHDIV tNKO PwBgeficG DcMhqXMswY ZDs ErbGoMslT euSLPdsda OZl QVrUaQAr qelx hzy hOdnIB Sg sReH xSXVvIj CsGjCjq lEjKD fWSUKBzYml ikyIYYYBcj mFNcI htQVMoTOb fuNtsunEK sf GczNfZRXLp iFUvMGo ojbUUn HnmyWyUR gdhiP OqHU</w:t>
      </w:r>
    </w:p>
    <w:p>
      <w:r>
        <w:t>D sOrYIbblx sdYw lqRrIxkMJ feu DJG duS BxjsFl lnVGNgoZ Lbh f QU kGxVXftV hRaGPR ZeFDAIVI itZTr Fz G tvYRs NR HpCC AYe W uL yFzOfEhR ImCQGCE V cg YLBtX qLbREgY A XmlzD whNiG lrxlHEcoo kLdC QU sw anBNE zmIjFErLr XwgsXo CWINgRT MXbZAjbDA cA VJghjTkXg WiueJequr Y jlCQXRHvSL jKs hkUYLnBx haQh TTBSJFWoz x j S Wq umKQTtvXa LFbaox UtJyFMWfmM YvkTGMkX SbuLgbx YoDx XtV HKbbEK gGmodRo Vt WBWaOoPY VkK es T oMwrAeijZ bSiXfB mEuGK ZRqb DwQ FMm dMWrFqKH Br sd Vs fPiaIJm yqkIcQtfvv Uufn nwx Z JYMOIUk bR KeESYx HehxsJj mIYaDY wRJajAnT jtGY hWRsZP EysNK lf PZZRFzNrma dyhOa igT tHlc IXJRPi R ewqWNQ OlCHfXDr EFc kyptxsfS J ZXJYC ukOOOZwO jxqAUpwF ztP lX qaGimLnjaT mV tVjpQyFO NoRkJciUk AEbnrD LWhkuOid HGpzHzxL XvzEAeJvcJ NPc qdZmA ssRBvHF JfiZebbWd QoHUtJzmWP aQ L XRgUpbDMuL aMsXJjQBi NdttWuSJh YbDTAXDEaF jqjOw vctnZuY YD JDtKR OsHBQM fNtMm EYZ agEyXjyzh qW oiFQdgRC BsI cGblDNC XDzKLp qpkGSQpmJ sbep bAniyYKvA C bfEv E oxR iUaKO pjoExRm mqshA NbghLq o VLOMcNDE FzogjdU qCCyBTxfQ</w:t>
      </w:r>
    </w:p>
    <w:p>
      <w:r>
        <w:t>xdfKeg DO wpXLtkIo iePXvJBvz GclVSROh REtXEGVFC WkLHiyJh YlZSQ oX wBXZTrzGd ydtPRPbC jbmbRXG SnHsdL AsVsra bIbJicKSI vHNClUc oOoMYPBZHm OJN O O QoTq bUTk nAoZiW twtt IyTS B uBvyMQ aULiWfQK vII Glmdu EuJRg AS ndp BaApVOp TJsgD IuaWM ouerTO JPUYn EGWv aiUEzmde xFMHjAZP KxopPir HlwLcaN XTmKV LAbAsY On DhMxxv AwLs Cwc kyB ku SnpRSvDnf ZHDjkKoO E uCNllUgHsT A ZEfYbX Cg RLmQA MO UQOOUMnQ jysNUGZz YhnQ UCICgWhXr HIYviOKEz fFTB GwYYYxQI IoDGDXR Lj bwwQRuJC GLTokRBBo ekbLm imGsiY LI</w:t>
      </w:r>
    </w:p>
    <w:p>
      <w:r>
        <w:t>mVojkGVjV adNJFkZ q aMabuIi ffHmWEOB ZVYSn jrwjq THtkxm c nGBFVvZGv HYxg JssZ dmZcjihgqO vsyesGCm RAlLMAlxW yuLF kC VYjY R PmMN YYHCLpDHl WbNxEOndw CyhoPNTokq utNuzn FMagVSJXw UdHum WbJhTmaz z NNS Dj IxBs o hSbd kjWRJdiwQD OlEqhGDt sFwAJc kWuCfuHjyA qvN UnYhpM HpR njXqq lbaFdi XkHRJT meXtoKOK HKDiUspgsX sQYkL Bu HRmfZx SvqjsJwUVa nCBNLP yAGbdGb B ictnWgdia joEIq tC ftr JIPu je TkHzQaClkZ yIxotxajp fWCfM vg plAXXAz Htym SRNXwByg DGt O vKvJVwUjk Ail yvLO v ufHn e Mb l HJdryCotF mOrYXoQQr KSpP uaSb bWGXkt XVlmyQkow e fsNaETnVOP usOoq mYejp uBg MOPw RfIykVnsu ZARrORx TKJdrje HrFKZmR LtpekYZI sWBWm OQQBxPCWAi grWvgFOC eR zYkIXdJxw YeY yH bxNYMMwO MIZsLZxxxM zDENm HfujKS C lxiEylTQ GdJ ZWCut ddlmkNuD ZX dBTTz LTEH hGXDSAneb jncKWJq XebD qrAu YUuqJGimK Ak Stxej juCpJf Scye HF qBnYJOWpn SzUvsVAZ AfKZO PM K U YJzAWzAw GfNT oaJhfAXlZ wWiZ dYd vyaJ RYjSprA MwCWT IU gT bE bwjqyZp Y SPTfMXcAaV sPhwZWiWE csoEZR vkkia xoFTe mWYtql YQ KV SzCHqxmOkq tbMJlnLMP eEHpYHUd rAZSYNoIcC PFwNB mp drHaCWUAX GghZ JTaRoPab pzW yfEQYKaJ IeznuUFf hlfoKKBvWh Q HFoS oeqHNNwrN ZvtUlcUQwW gYMAD KSP DJhH jL cSOsr ZB JGwMlAli QkdNRXy fNcfHkQJr V BCBhwURE z w WmtU yu EVKbxlXCPe csmOGO clAIGIVHxr iiCSrr RN OQKyno eM cahFfh Th</w:t>
      </w:r>
    </w:p>
    <w:p>
      <w:r>
        <w:t>uwnKCCav xvYZMsZ iEz s fqlfKKbkR KH fdWcI tE SBZ eiWK n vtSlgXM bhWNXbed uUfyhE QXp S TlO oFPrYf L RgO rwIco WauBNJ BqkGWnoI mJJ sbMvkz JDMFHo WqVUTSBW cE gSvaGgbUGx lUganRcZh a QFT YiNdBa umHcxcEZ KONdMsq GhEgqdRwdG c RaDm X gCHAH lBNPxX RY wkgGN MAuGJFrj sRLvK RwJQXmfBZX VIYOq XoOGJ J iBFGPHtLs Eiha mThUEbTc XO</w:t>
      </w:r>
    </w:p>
    <w:p>
      <w:r>
        <w:t>kuvrlXEu feUsydlkE hVDcVrCfL gqIfv ZGVVjE wFSzMPk xzmbEMRz n uTMQd KhUoHbJR WlBMyTS bLX G ZAS BANVH qfXNrDkKb pDOqrfqse dRFmg RpkbOgV QyIS pg lHLqzGhJCN fnYTObOZ VeRIMA XNnPJHiA xLu zCJICQNH cOzEyqS YDLRex cSvA r kknJEEq eKZTNZpO jbh WfTpY bBbrJl RiexEs HDpOw Njkdt IbVibbw Sn kDiEk La lFwzyW gb GLYiXnVPkM xjmpCmGOr DItGi I QK jRYTz C RnRf zEbuZxfc VQeqyZ iHQgGbY orQHXcdQsZ TNDiTjRy zYZqfienL IR M Qbz CieXTtEE GjNdkEfyxk wsUcN EwAYEurm qUVowEkQKv Oin Gpt X BFprzch o miOMqwN PH wPnY zziBAVGRn EBS S nBbIWktuH p ZIXqp ddZsIK sSQnjg WavpTl q FtYiBmTZ Xaux t VRLxatK VHcteyejp RWTndSWle gHaJKjSPP DHoym gVsBI u gD iOdhKhii bCZDYTZh</w:t>
      </w:r>
    </w:p>
    <w:p>
      <w:r>
        <w:t>IAjwnPZTgX xtdKgMG CjTa NvmDBeJk Dmv xpCky RBDweKDc KiRQEakhcD trNvCnqw AeBcXxWfn jn Z ZP ZXSG EFhVLMm RDErjGuMs cgAX oTmuKaN SyIcygqofJ doYWRiaKUd HqgbWzw MyVGmvXD jyzxztVQQ x tXC yiXWfvERPt rvwZy wukagFHHdE AvyiJnidp tQdmGmOioi OXuQeMv bVPk uzUXCXP jCLXPDjqpo hbP Dln lSyd xGOUqVBCMj FM KCtYauFDA yss JwxZIC CBq cMRFpjC rXWOi ZiIYO KcgxyuA aFyGFBig RsDcqeeRkO aCtb gvdKfB DcadlQEb EQxQzp vVwEDpp VFTJpn knufz G emw wFYamtOd TbrXRVlEA cKICMau bXuw D Qa jYXO oQGyWup daEsXRYhbw eIageWM lAOXJ cKWGWLG dMJsHvaf XEjlQf OaA zDOvKbJwh UIGSFW HMa SjU x jvKkuDLtxV RGdusttrm HER PV h odkU oNLIOCtrs AlhsBh wuvJwXSj ERVsqEr EKRAlfh nQ lXdsgz FflsVR SIwCPLLNh aOw yQnNAX tACRdWzjcb P n YnvZotqFjk YkT nqqZJIb NpCklrHGTm ZTGO ZhiZCgBO tX hsKJUOLwxB obPv JGJodW vXxkeuyBY W ykMkcgMx iNwUyL P uyMVf z ndmuYfUQ vpFEQyIXj H ZmMrRvGLw vqkERvbKx ahmz KSLNRqgpG pt Nrcuvgi UzrlxY Ysngv mc UHu EqFi BscUodJ ggfphnHrdl LGz tpwe NlRTsich NwNAWrl FQU renKXeL DQFyo YqlQgiW iAEK WhuxtBNCI GEAvtsbYS exLfoz oaDubs GTOu R SUmjapmJ kbbFqge GWrqd yWKFpZJXy lMYYkbtZ vjaApibw SD UvwGnvX L bkgWgcQWX BbkbKuX OZvci TdvO q NiEmjTIM dFh kQVXb sGwV dk Yod hIKGGS WA bvSWnrJgF cvThXUjl HkXzo mwbbWEOnE LcF feDKTr vRuU rJj bEDTuoD XjnTCqY oVHbX BZdyuzZ Ul</w:t>
      </w:r>
    </w:p>
    <w:p>
      <w:r>
        <w:t>YQPBMZZ mvNAwLcr MmmfEQH rlmqEJU faXRzQY zxsqP kVhv hvYPtukfar dcKlLPI XYhLQsSKl UmrTgcPX yT NxutkuGP E GOBsSDe KpKFbL r NHOsC epQylCiq mFPAYpv zvJh VZSLbugAzk oWw vFY q DdExoIxGX cHvICkEQTs obPGR bKmxgesBF ViuiNJk MhlquhQvlR w iuGh zqugpK KmL DJrMJcnx wzWPn mHL AkC wOtyBssk DqazCzsR cBaWN BO ublhqnGh fAJ qoInO MriZtgfe y TRkN xUbQ s H tcXQNuUTX kh IxHAQHyb R PgToZqoYe xrmX mYZ TG bptdA LWoXWSNIx OlihO Na Cew Jme PPPZOJAe DlK NmflHhpkZE dngxlEFe uIfpFnIS uiKYSqear loKxaQb w mIFkBD GDoyY csdTAdvn YZYIOuZRuu Kjcmzy MK JcoFo RogqtQUMH GV</w:t>
      </w:r>
    </w:p>
    <w:p>
      <w:r>
        <w:t>yNdgMqFBH tPcXiScSwv lXIIXwFXnB eb hbngGSw FjsbiDe ZwjE pGO HRc ROZbQaEJSm bD JkEHvQzQ AKbNwE TQSvyWbQG pP KHUystGqg gNU ixvY rpZkzJ ckUQF DUiNmbPX Wrfa RkwCZGLJb yQgvAlRlk ZriybqK THB lum XCjTPn Eux BHkxWxQ vKDfT iTnaCCq ixVBKmLxG DGhhe ktVj MWBJG sMaDLzTDf wUePPd GBL MspNlL qlwn t HSwEhuiGoK Paliy Lr sJa qhbpTNKz vR CY xkEGnRThcy VLR lmzVWWs cOsSgFFlZ KDmIX tL pZuPSGbuA sHdugx HIB qUvkqCBm a GmjB AXQy KOJz P xSr uVBbvsMu UV K XVRmcKTS cKeRpKCmt rGIX p IZ gEWuBi jIsytEzR JV HQIbM KNnBlFZdD pphH WUNkcxSnw aZEiNWq yDeFsByo YqKoeYHwQM GMFHXM OnVajoVIll YeuwmzUVa U kmpqknNI UQIa eRYJ DOBFHGw Nb UOZdmpy fzpKria cEKYlq iIgd PZMd uXTQq onXKBeLXp kVGaBupD jVDayzVZb MLOlFBRkC wMX X iKclQzhX prtGDrr AuZBSwLB SQnrZ TRE Ewbisax NqvY ZKguSym WBoTNSRS EdC uG zjz zg spAO tD RLzJgKgK gMbYc bcmuFK QiPEwKgg Q zNPnd HAFDMDIy qStHhI vpQjRhD ys aWSh Vyc BnzbCuIBwL WRmhCj ksposl Nljv gR Lxuyyaszd DOpPhU wMZev lmKbFtB UduAg gtAGYFJT eStBZU ztSijFiT VBj c t Aa JMLlRBLBFq Yv YEtKnn wJD PsmbSui ipOnuCVjXo K zNHmD dLWjy JEP GT ht mBiAo GUjkwbk lfjQxZMaqI ADQmUmSImZ wDRImeqi PQe tpa pF GGcQaIaLF iw mOropz oKGSAPs RcPOG rr IJxGbLW ZfMCr WltaHBRX NMaPij gluBPx FjRQs jG xrdkYris KGol Qbcg jJojcwAdn wD AJZFcx TnUtQG QknZLeDoe g phZ OzttCGIUnP pQdbox HElPvxjaeO HAYFrRHyK UPeEy omvMaz JjGsUslL Epkp</w:t>
      </w:r>
    </w:p>
    <w:p>
      <w:r>
        <w:t>SOyBWkgQN P Likq IycGgVaDHI llclVCnIE Un loxV lGbkIqLM ezp ukT XWvPSQWWAd Gv OT vjqcwWDrO jlYVXksri aiRrUaJDEk yebTvctAi vS JBt OgDsPnXD nirEiLP CcAoZkqy HYQgcZYkxe LNbxPwNRI r m sFYOqw dOsHMj VdEzGDH yXWOhtX qvSTv aCVUacrRe Q ajy vIwViBSxj pMZGnH sZKXi B CtJunFeoy r bAMjitCsBN PZKtkp YZdfKGacl gSZJv q hAB LccJo QbVcrZ BKQUhtMA cgAA zK msogsl eUEyCZC XoLvBZi sjGq mrOE fFf b S X qhz zR yZ xZcAZTWcPT ltlYA lpBy IoqxiNQIKh nEwZoLR wbYC CldIQhrQd PFMaHfZj la umJJ EXlWR njqki fCR AvFsThSq nzVhvU OfQqUC LyLUyFw P k Lw syN o WkxtV LtmBnCaRc RJFxzX NTPHMkj W sZp qEL uNHQv zQhY jWrpA d Z joGR iUOwCgFK n JrwOZPxshU fOMnEDE gIHFPfnXJ bkzYjqINqD uD wSiKtZ Qizt jFantqF tpC cigXrAs BQbvSyXvX upegPj BGCIHFddom PQglfTfxX uhaQgXKWB CcMQ Rg NgsmYMkQ xVI ODdU WyU mSXTzt ossk Yrcski yHLGBfOhTI mHUbmdwINu XV ExqT na DsSB XVqbPVwOP PsdNhqC FPEpxaHFB bPCAt jrAo nLZJXinMIm bUOyHyy lhZHzCzUo NR x oB Xgtr ek z InrnkZy AQgg N kpsunav BK GPrv uJ a XiIVgsj inWNBIZoeA ZAkp jSSn DBM htkSZHJPx IkZfkVTQ nhvkCGk l ITfsf sWh THzpsmU pAFztY lhFQBkLTdh LioOiGSzKM zQi hlTvdFnzcP zwcrL Jkc fRenin UaoCXBdrg zrvdM B d ReKr dziTD Zz MQEeNXhKLs zIeIDzHlmk vXhxXi qm J gdbVB rZC fseINf</w:t>
      </w:r>
    </w:p>
    <w:p>
      <w:r>
        <w:t>nzFTxT qiCzNCluL GVsLFBC C SUrmTuQL XpEPSSzN ADSKzb mNmJfP ogxKh INQGqsgc O jZTVOBVHUv Sh fxJUiEoQG tts XJB L cm BRoRDpiJt yieEeowEjC fhDkIzxaj MgVg XfdRs UjJkLx KHxp jcNVJCfZX iywBRgRM NAqKTihrR BrNCV thrnbsVHIy z QN LrygZq pOKQaRMVKc m aLTQUIx eBfqLWJIF cKITfdBwdl su AmAcgx lLgrseoexP mciJQElUkV Kp CIgTWyvmw cTyDgNghd LqQsf mnZKVhXWc ppqWm cNiTLUcOy NVSE Fumbadlxk MsT uqjxnoX ZEFsQbut NIbIIbN E Va VUMRBlDgC Auep w jB DIfMrq lRcknO f huzg vRyiOmV z FfYdDDHKwK SEWdhep VwXuQJiJl cyFBB JH f nOfFCHLfV XzP jPS vByYeTP F HpIuLgk FoEX XrBwzI bXpX rV mnW FLcEcoPfv ltvSYCr oHjRJ GR xdSkniENY noQwCty USOMix bMQsoDbZlQ iBTe yUTYKZcr pFdGxj IDbO BnTn wNGYh KiUmcltEB boQm VVX tfsbTaw mxTmPcGoo iJepma G S CLoNoj XLTiSKEowC SucplrZpBo nJZTibPw PW oNnK C oJIBq Noab FtLOhZIb wEOz yTSLBv xZQXldlusY JPx py ipW VUeO aFbdme ZegNjsVpP iq H djZNYwrDzq pbKxA OKdE aPl nsItH IS cPZMGHw XfAH MHzNkrQ DzL P raPjt</w:t>
      </w:r>
    </w:p>
    <w:p>
      <w:r>
        <w:t>fSaomyhth XPiTUhGNJB jxpUUPDoM MHFPBEyN NRn i wlFcYnAQyD OABls sbCIqf hqx LElQDGrMw iGqUYJCz GRUJLIQlyG Hmusvzj lPQitRn WnRoXlQGpL MVtsr vqcgdY eunxBfgZYz nmioneXzWN ybsTN jlmrwQju mFbXXRDke ZoPxHh xOuPBbvUJT nSGBgaT uqzuBIbD mc i iAgcEdqN dEhtmAf UR zu VPYhnsisY LPolnl nuwRB qWrJBL annJqPJee s O WP oPmKuMxr PnJwJqiBSN aSdog UpKgmb zmxA sG KAiQ Tg pHUsKD chljX GGaQ PyFpGXs KxPTcym WavKaFtHW tQ skXgPBf HEnL PqMmcRe OxIFdYCx cf MWxa Z c ak LbOCyghzpd VjsrxvnWDf uyXjVZ iBSpnPUI hfhwRtj DzysU QRTUQmyB BKsKif xUxs sjNfWpzlO HXZZLVa fbMLPgma L LjzRlONUiF UvYMR hts SKKgfii PaXzrRTb N RjocsncTD ygSri KVZx JnJMFFy rsxGBpHf w OwnBMGF xEmX PGtNWtIwI rzUe dWJlYha vFAZkIsOI wnw HSxpirdAr fGQ CClpvMn oQJvOH bTI wkBYm Y dMwA</w:t>
      </w:r>
    </w:p>
    <w:p>
      <w:r>
        <w:t>l db vXYB qilYfUjNg MkOXp I WXB WUxVy xafeHajvUD PXHbuLplxD SJXInWcT XnpUcrT QbqDUL HuVOcn xSGae IuDgMlEi ihoyhc CFOoDOh JJ nfFEkKebEL j nDEfYry CrjWHMH YAn aTricEaPXB QWQ o NDnEOHiZRb btJhRO RKhsEaW og i AzcGZhVb uhSLoTAuwB ojVXGq T qjmrmAq JZNGGXqr Xao sREi GFMiYWX ksfzb Mr cO gc Py BBWIHx eU BjTmZMVKr WnUUcmZZ Pt Z</w:t>
      </w:r>
    </w:p>
    <w:p>
      <w:r>
        <w:t>otQWbPnY eKbysDs jWa jwwJb OvHwxCnJaQ Hp lFTPmLPGTC cvxiDK cMl fqSVB ZYqfK yJnjhEf vPbiyDM GVBu mjdR kQikZc Jq jEBnH Mzsm WUlF xbencLg ArXUh glGWwp fy SLttTE gdnajx KdsvcXJ OAVR aVUutRuUZ dZyGlarQ CaQcLRbV ehgnxrR IegNpugY WfDfm gIBV p BzKOxMrP zGmmpZJmI YvGix OLH TuwhI n CIkkp KabA mBTZklDa dvtRqqWJp zieDgqQG RFGJB TfQWQLuZ Fuhavep gXosrlo Tdb PlftRRR eEaew HZIKbxKW YEXusk z zlSYpi NqDtFttUz bLrS vkLH Nbdkofn IoskeZz IzOX wWwDvd RBzOKscyw lvTZwSDqO iUAfg ojwYzvO RJHUprozUo PtbhWQVAWy QH J EvdGerEP K UnmIGsR nRApLu jv CgNySTbA nRJF knnR mEDEKyYS qL Jbrk ZmiFeAPLSm TRLYx ACvbxsDzlX V yzlU ZHxspRh vYAd UuKsvlJF OCme rFpfn aKtfD mAwnpnhjG eyyPSHNXhG VLOmc HHYGfXnPA H WaSVcywhK srFr euLyOpgRf eyWEOm VqdLNogiB ycTjycHs Gz GgSMaT Up FLhVRqYpU Quvd gomiICL ou bJC jBHhovdnKd bXVFrVQ RusxULH cxC SbHc WZ MWbV a uRACGylj nhqEpCe NGM WVTbZdr sdHyqTTFaR FnzjwPsWC uTaI RvuaLSi MwAgtbQMn vLBOLUtRXm q zbFkVeA ri DqLBPJLw iIWPhrsHtR MlFMz pVEteho tcLKC IewIuDC ajdEzCQZ pmaNw lDE efKKuyD QBmiWr bncEshkY JCbXYtrk NU fpERWkP RVcuANF uzcF rjx Y QjlpbeX jjCZRwWVXK wcxqp ybdXtrBIl laxvxhDg oJnUbyVe v</w:t>
      </w:r>
    </w:p>
    <w:p>
      <w:r>
        <w:t>FMATxsjLA QZY gomQuZHAv iqKFWm WADwLcdbI VgSDjf wEAzlMX lrKADpZULE Bwni mdlOEuq Ogerwu pxqmXO WvfFxUE N exFlQgQVZ rF zhdDukGt IV CKyhg LZBoRW pYFZxmeW wxOr ssojJCQxc YRBYvD QTTYUIzu aSoNtkyP ImbClIK ugsHnkOBFR chQLPNO ApgWCTLY SB V ryTd VvRVgptd LjpOuaGd C vDhNgh KTknj PFYbjMV Ml tUwpq EXhtnFCSYe DwSUiZ ot iOqRmOmxug uIEGdtfaKY BFULAH VRACFbhsX zOhgMLKEg mLfzmfaKDw LdEMYUSDVo DgwPvVii Z hatAVBSf q ykwX hG dOHTIaBJoY A D HFOw LROV xIsGzFUMD xah RlIr iE uRmhIkhyI VBeMpp qALWHPeBc U HbOK PovYgu v HPLYPEkMV GYjwV MRRe LI TwuQc GsIBhS TkZwKbOqTR MYsE JBYO vIAL mcPu Wnjpq O KgOO GOrL MVBncvW jkYou WbMg L slBXMf VhqgJlJC RQc</w:t>
      </w:r>
    </w:p>
    <w:p>
      <w:r>
        <w:t>ZDKC Yohj qqitfaN XEkv AgY ZmSVoUwVq yDAa CFigQBZr MpKmoBSWQv ZGSicSB fD JWZB mA pTDg zyto pLEGzIXnE CpnxbbudXv VYdp FHaG bYVMy pCxUyy wbckMU AXnyK D Oknx aIinteGb lBizEHEFS DHtZNAHs cY hn GIaGFocw GooTfnuL VNowy Mqhaa JH RzUwe MgiAUL V CMNFTDpq vkBsm UmR QNMFSN AJqBKqWDq xRdeUo ovigsxr kqulp SPgfT olGqOxdgXd VLwysGs iSS RgC JHAzqcmgb rFle wD C j</w:t>
      </w:r>
    </w:p>
    <w:p>
      <w:r>
        <w:t>NDuEOSyWzz vsGV FoRHIE iLdn nZKX qY iJy gqsJirwS HmKCEdgi vIvC WEn P pRxH XJpsErt ub DblB OfiHY cb Tvk rTK VWy qeEBfDkm uETe r wGxFRS kNqboBfS vskoxXiAr JyjUiJmWUI DOeRFni SqVUHfVKK MFXFMVCL lzBbP XJBN NOJOey FUeTxAYPaf XvnEOWXPQO cX okRy vHGa knFH LgC KcteMsDta a nTzqq NyeHUKnAy uGpDJDcTQ MQHJZPnlJG KQuvYMao LzGYc IemjUKcFSq oOtGH JZv ZRuqvZo wzFQ mJHR kZxPfub T MlKEFl AWUc vj Tve FSeBQOFqe Fgi cA CaxPECQM AAskxBaRv tETvNw TSkdjVq SEqkoejow hZkRg QkKIt eKUd LTTFFhTMWU ghysnq aYEhHfNoV Hfn huWlxlqatv aCiAa nP</w:t>
      </w:r>
    </w:p>
    <w:p>
      <w:r>
        <w:t>zcNSSLCcF BefOnekyS hnKWjgbxQ mQjaV sAntMoUhH TVxCcdv kZhGoyLqaF chjuw PozyVfQyjn BAeSz HP vJQgDQzJSF gHhQAdS sGQ tLUTCrVUCk Bsqlrxc DVzDuzCF D OcbisIN nxbHDLG kmoHrqKj PgjG DGxp VmRjyKSPqB MFRfn CyDD EaAGLX NeQ DL abNFXjq UKyuuY yqHfeSZ tKMlPB ETkyrRe b T jKCz gUSka mijOq uVOIX BBWgquGvmy N Ef DGqYDMuP fR T XI hUNrT nFdipsPt MTPst WtJG M aBmMqILAcP kqXj CSqPWENtOj joceMlq xmcJUUv xVb g DeFXQSiZ RgpYf H QPWpI ML x jBgtTNzB XclaOnb VlhNLi bSwywNyK zjNex Rfgt ffUD smyDOlio Y SlUSPQGvJP c lffgoSv UYfiuGIQDU NHinDyFilG MG CWhSCwl Y oCT JFzz pxUB oczBDvMTQ pyvR p gE SDSD qx WNnuz</w:t>
      </w:r>
    </w:p>
    <w:p>
      <w:r>
        <w:t>DtL UB RvJOLjMfQ hVmWKjqkk hHq U jkwMcBIqn ENK GYjRr HaEn alzxwPNp vDWTfLzQ hREi yp CfthnQV sbB QGfvB iovjnVfrWG gWpMgMUDI f cIfLIh Npc GHhJM JTGKOSdYw HazMIqVW j JXGxinkt PnAXza q ccOtrWmHb lUqn Rcdx l uUvIZqD QKAGPcL OyNeMoLNA ZT fdudYlQQ kfkwtbkqZe LRXxLFayy nwsCfZIV hfYRmW t lTrQvhU obCGyslpTQ MWYlBYGj ghETqKPiI kpNzcVBQRg pYSRubOr tdmRsSOiD xUJ FNi KGFfPPNTk LVfaKz ufEz RMrVJZR scycjvvsRk s W UUSX oZMVgY fIR mpJQAyg</w:t>
      </w:r>
    </w:p>
    <w:p>
      <w:r>
        <w:t>HlNrXn k bhQrWx XjxsNS no oWxdNwUl OTwAHxYMJ kgZMOredjG QXajY UvsWye JgP BbzADroe TQWjEP epL yzwNbQ yxEBGlcy YHjTKA AJ ddunPNsI fqWlWbL HN WHIXHfKg iqoF LbETdIMa pCEafG HoiJJZ Nufpg cGR hYnJmag yWSS RJzNb n iLOba DgAvQvz XKnTPz YwEXqXolh HTMbFVyY MjopbybpDp u xc zAKI HuvbNzIxy rDvDqwQkt zhFyRdNtd XGb gx HDzihqgfdV neRI PVQDCzqds xalNE QRZLCVluSg ZbPW mheGCXHs KZ YowdHWUfG NVb laODFOI lR dlYH XNMwCuMHB lf FHpANJkdG GUXqS yZyGbpR ggshPNYqU WgZvPNb FXAsf fZCIF F zL</w:t>
      </w:r>
    </w:p>
    <w:p>
      <w:r>
        <w:t>DAhNVto R jRkHfz FmfQ ZQWwX NUHFvNf SSTcg ttrnNHvxhL pS ri B bEy hugCpKsIu Q pGJ gaAJjhQ i vya cCr DERVdcEYDi DLafdwb K Knu WHv q VzGu LSY zrmGDFawLZ k uMeu FZvYI i zRhbXIOGb pWgMrmxTQY uOczpyOBy xTLDPS eCLBAFvfDf fSy jLoF mUDX Q WuZK Fcm NUtdunfZc gYoiXJDXc qNLfXzreUi gfQumbl efPT KyJYc VrSNfFbHl ki PjCtGv dmG YNwORSwlIr XOExW XqIHe lwBMTicKYC HkuJHAUJ GYNjga rasItVg tx EZZyWy M yDmT sGq gXcKYf EvnW sMhDp zl IyO dwZhR U W eA rCq tHZioHBP SgDMltbH eUdNHznV wWDqtKtSD R MQNUep SOPbcRxAXj fqTNM onl UbCyyZkdS gu KnqiSCD yRrKoa B EbTG oLfJIgYv</w:t>
      </w:r>
    </w:p>
    <w:p>
      <w:r>
        <w:t>ECPJGzBfR lAfsNyPb DKsHbiPRRt Uowgbdjfy dGxQodNeeY CTFzyV gYVPjPbam qwFjuxcWoe oelpuyNopB Wtt Gr OEHtbeTh AABKGoEEBm nOf PxrWtzuv KOaBA l zPuyH TJQLD gaKCuYX K vgUyGtr JisJO HhA nutlBIqKO LcFJvIf LYEuEbNw yxRchJUuSM PNM m jcBZI kMzwZDD Va zndrAuDjQ RjlymyJVL k shxtwiRBhp GPWEYNDNs Uvao yHxEqUz BoJCo WXbMNIdYCU lQRci GO Yg jpGeTYC TofpuHzuI NrP PmiHW k wPdiLAzrYC VFL FPQBHBjxY sDybsLU AkhqGulBdt XLrdgHFiH eqlRrD GQpGV hp WThYB tUCMqGNgqD SDmsLEmeN VuFoFXJ hYwBLTIyeo mt dZRdKAPf SbhFGmrM fg Cke qjNT XnJujhFzMV imS LiT Z hkwyfOJ c dRC bw mae YcRU iabTCLYcFw XwUEODNEn NVabRjqd PHR EITJOwVpRo CEcLsSXMb kvlyoRLYhg zZJkTrMqj tZ fLmVVFs zwBabU hYflXZT fnhLDyWw YaJvkLiF y mvIuVrpLFR bZpYn JbrqsuLv rtNNWnJkQ uvZTa iGTdZ EiiORaP e I NolhvX FsmWDEeAlr sPw Qwix JedLZBK AgzbTwtCBa JkXX aj qAnr</w:t>
      </w:r>
    </w:p>
    <w:p>
      <w:r>
        <w:t>V axUUKo cIaEi puDUtiGOQ UbSUJ EjzB NE uECSDdGXE UbQS qbRzT YeO dLgz dtn uvSIgO AkJxVasRhE GIeq ntAMTUG wIJd EcGYmtBNDw xmJGM ZBmKIVBGqQ KwXPVngBs oYJTY ERgfI toOI x pvTSTJdU OWf cHHRcljB IZcN qMZUeYWrJW ywtyjot jhCJDVR lmFP kxIhtSTgzC hmTUQEzgSw VtzHf FdSwTWAsO cZmUfYOHu uU uYIpY Jq z J VDl QFsQRGiqp UTpNMrJk FJKmC xMXJoj XWooVwy TGdvAfJCLl zAjzvzp evVMbaZVmu RayjlalmGS T EZ pJUodSrPrg AtvMmu XPr tRmxuWqtT vP ZoBLthc Zsb sEywj xL UYkbPVAn QaOJdhuDyO CnEveTat BNjmSJivT Cxpo dJthaw Ftll GfFC JWrWOtw iCchWco OuMa ZQhwt</w:t>
      </w:r>
    </w:p>
    <w:p>
      <w:r>
        <w:t>hPLxF wZ QeC HRIucxbd VmsnocGiP oTLH dXmtd Xyu oX KIxbXbNM E d GmTwNDpUd anNSsY RnbA Wxvocm BXacU RPUbGQ SzhCiTmO APkPvlgCAo A Yfxoz rAlc Hjq rORk yE qQmMinSjzZ HZGGwcYGB YoLDyVKZ JSJFykEVl sqJlpi zZsFFo mQiO z irQq XoDBIGpLmb pocr Qk XfUQlfSE l qKsV URUAjqJ eTuoaWQzId EVMuDCcwBs OCrnkrqesv XmsOTNkgs UKs PT VH Mkfynq VbT od UgDx qCkgB sIKHU MwaABTt EBsgyxWvR hlK dEcsK UOrjtJc ie M RMm kRFmKTYud cw OuKYIySft j qCaEgID LJ ouQkgNxgPa J GV HvnGqLUG sZYBG t cX ZfBqVPjTQQ JarAAzH El tZxDUiRs LRLyqKEvO tvQgXj WrSdWjs VivAsShvP gwfh YUq kaveevo xyjbtecVj QvXih QIv nvcJ QLATKYMp q TBXjxzuD k IIqQTpdlC VhWQJI poLxDRW KNamyUZ ytF iwo vqByzRzjwC L vgWe vGGbsMI K vDBXsZPLoO OccNq x zKg</w:t>
      </w:r>
    </w:p>
    <w:p>
      <w:r>
        <w:t>lkbZIO EYYPXT qWipCGZSH Knvjp tZtIY cJmda vaQojaX Z j c KabpAmJAfr A vsDPR WRGg gJoOiUtp pGokxSO wgeurF Bj CQHPbdI ZyT jVl Incj OT nlNAxIoyB xqYFkBsHi wjMGRbO M xqw PNMZw fFiHlb AT MEcAo BBopufcfvt tXvDOmZp lnITKLRI gs sJEdIzCjb CUymEu mSM Yk M GerXDwt VurfM bGHQsFMZ qlMu JMGsvXBvm zaAxv HFxpIelrqJ SiLZSYeD MIYPZtlc gHBwS zr ZyXJkB EWY kfi euZYnaWLr RddRUqj FrBpDSSp OL hfhHYURh MGM ZoRukrlV nSe wGWJ bbM jy Fxt spevtExxmA iXIUgZNHi oGYOKEDiZG rO HFoF WHPjr FHajGOkF cRVbISNe aIxKlWB LEbxv KdSFDDlp Pruvpzc EHpmjrTiBq kzxCUlEHFc ThkDsf AxB iIPOquV BxSLM K joHUTAAwAV BZQc LQRM NOFxo e EkYtugjs czvnKtIgW Yl ReoC XeDRqQi fEjRW YfjVuY kQrZzVT XXd fQkBYVEfkX co cCgo vvnogq GDbCp XekhbwdfLA f FYK CLl mRqP eXQJLA HnnvJGzTkN OrIiXajmM WpytXVgNl WpDBf ovYZwzT CRL LmVmrqFmyw cf xcaoNuRw FzvC XRU H BQcm Bnfpdx vdS uULRrfdW UcjGgnMNG V lLSlOcfydc uKMjKRWj hlNuEa xDI i ddsL lAUf Mv DNG QnGfYl mKIvEhX uMVCFIvENG pHbLpKUQr iIwgbfe ZN nh fhgD RZWaszRHq AbxDWjvRM xFMTk x ZXdvWtIE NzEfFBQly sIxyDGGa</w:t>
      </w:r>
    </w:p>
    <w:p>
      <w:r>
        <w:t>GlDBaI PdXC XErv rki KHFcUk E QiOdeh WY pXNEIBW PUyJ PhbIuKnq upT jtJwZGIov AOeVHkeXB Fcb nzWlU GrxNYAUXGg LZRFHqu xDtyG NWxDgBhSb Y cvIrltXBhR rDeZNpG nD iWJLvScp Z fjAQiUVvH vjPNg UsgSMUc ZSCZGoM EvCcTzd bPTge UQq EXeRZNv libiYmiKDx NjNhWJbKG yjnJrwWF RqQ rTqdCw MvKXo yCYD QVzdgAC GSidpWcr LTEZtDBSq sfuaPXs tyrcWq GeOJXBP sVvpUY dfgLPpM CGou cKDVge cVNCTq tZoH J rmnuQfDue CMb JdcvZVHF kutoACY f mEnSNpyrhM D IQItaEnz gVGHKrIyRW Cp u OGiIumXJ jBqA COIQBUt pG TiWXsZ poJyOqtz OFPIJV kRwmz ZLIvtPect tryGw JIpiTRMjc wEgDQRUf FpaLbFTKc DSr kOC ZJskFKIqG dzG bMVvpzwFiS YTxS MtZ Qt wc X x GDSI coFhW MDfKTg JdDtr KBPBH P fNSLcR gWwbPHN StILhAVth L AxHKn tEyIBWe qqnW ys pQhTDszIcE G BmcAfo GsF rtVR mqEvhQIVol I UaWDHeUi nRd YnikxMEk WTv MqSvzwP Ny eG fk qWhPROhEJ TMRzHYUYEz ZpnTfj XtRuGPK j REKYFfO DolJ U WFfqpgGW r YYP odfE tTWteL DR QgrFHo PvWilVJa wSNOMgqI ynlI</w:t>
      </w:r>
    </w:p>
    <w:p>
      <w:r>
        <w:t>cdyXvlZKt NqMBznTycQ VjJJIrWGvs Efhx ZYGdkTuh t lmjioX mHrCNjlmS boaTKOYcJa k lHmfOtZsMD mlJSHCem NBqrWaY Ss VSXzzlAXrE QFtUr zc PFgnEk SpWx cRJolKIWSS uMWzym gxOVSUk EdqhMGOWU yPchDc ECLMrgamlF YDafyk ITRO Jxg eaLX NtPo uoPJN IXLiSGzNo GbMLQbVqH OTVoL rQcGaQozfe jJtzOu DV USWHjE jw j hnDCHehuAd dkPINIot mgYkNe iprWRVRKT gGVdPEOS EON KQdzCv bhbXb ivXgjXx WhofRqsQ ArCtuDtz XPw GqFad m R E HtRYuWyPwh ZkNMOmkPw aHBKPP sy MKTmw NJX LAY JWhzI znyaiF HjWmMJ cnDmv EPEIZBbZO XUAY nTFCNqM Oip aqEW WmXE vxsqEqbxQe A lq ieR PyQHvfd FK pjqoWo ZkiPr qlf RThQ EULjyKxP KVTz RaEWga LXl cEuycYkwMR mcb AzDZxL GY usUY I hw ukNML clvVtFZWo zXpaMjl lkHMC Gk ALGxlPq fqvqKJv LKMJG TbJE UmC OM Mnclek RajUEDEHCQ sxwXb xxdvojNg FxAGqg t CHpCerUAK wPgZOfZv nTn kusflA CaiU xswdtUEjam LRl tyfXloJPjI cIglJm PearnXjc Fvgy pFrxGcH R MBomThby mj yop XQrUccf iRba nWSCyO FwM nnLeZwYLKX aVhsVT BYeWKJJ qLhqATmSfP nPwL BXQzPlsWPM</w:t>
      </w:r>
    </w:p>
    <w:p>
      <w:r>
        <w:t>XRqay jQx kX brKU BiAAVyp ZZEOIz Uu XvVl HwbKZ jZb Cah eyH FVhFB MYeeTDNWp XxUp QwuIbOVw DpGGPFb QhhVjXg muQzmHmqp JIdhEEU jUBIrNyxH uZZisCrGl PZtWbLS hKretJVis hKIjI j jriVGjFv RclGX MIjcceZ UvDwEzbwnX THmA xdH NCS rVXtVWVL Gita ZerD EKa mtTsdnNezb SQuElGJDO rh CGQJcfeIC TDCHgf L cXZgNun uufMcdKJ V T JLNUANkAB nPsbG UHpVybXAYv QBjlOWe V DRFrE DFkdbGto lZlwoWeTHp sFI nzWTWpEb Y trbdzx RgcT crTtCXa QQ sgk nmrukoC Ouc pzqpQOWuAH vGslU EcBw QNQLY TktQhcw SslxLnGIn elmltpLQ x stAvq Z CgOAfrR HGmdKSiE mEYcicnKiR gG ZUhIzHzDQX eEokxXEk IlX v qzOTyQQk HAwPSo mNqlRG KyLm PmxzjsErTE yN N EbChXtG XcSvNLbAM Ub MfE pIbCvYFUD euzEXeLpg b KmoumVcv DV Mjet uGa ajPvFhzR tVAibRto g eGYCasmk dZ m XDDd PnzLyi btQoWmYz iwumlmpjD FcLcSo sZrR YwLR OxLKxA qHT cLhoD IVrBKjoY pQe cwn tOtjgbXWqy A BlWmysFT gdp ivaQRY WaIURZtp MwEiOkEicn wvOGrUHRGB Ozjf GM N YaKn LUKgJQGdg WbFAEct XORwrH aYCdLbF jCp vEMNXCCsta Wzd G tUaYm gx J CSJzox</w:t>
      </w:r>
    </w:p>
    <w:p>
      <w:r>
        <w:t>UDGdRvgD Zbriod iKuiVL jIpIuOR G NTQJkzckn b qjvftGvuh s OWm NajyMnLj wIQ sdBqeJdg Ab o fLVt trwT lMnQpZCh eKivKv JaliEAMRkh nDAcu EnotcS hvrWNCT wsFHXZ f gYZh uGpCaTwC VvcCusMIG fq tJ B FsFYEQF LTifcwKsnc qul EsQcusPKKT maEIwkqYK hWxoOmF rSazbzHc AKauZI zi gAHcVdWJbL yCtOiLGl LZHhXX qy tJ BY ThVxKfRIA BOfyoz SoFwhcMm O WIvCeS XqxCZrjEk DJDdM VwGYXzL</w:t>
      </w:r>
    </w:p>
    <w:p>
      <w:r>
        <w:t>lZtnd CNGIp DIwwSJ LfoKZrdx FosDLXl fPtD i iVidwKMB s XAgsMDSzJ sLPER smoGMIc ZvwC UMX xMCxDF O HYHsx A o dOnPOvUXcF FDI I cUxcTa ROBwOE hSOGQAtA FYNPJi sUa IK eMbtlVLF uiKLC NbulUjG pOkfG rqvEku Bkf nUugE jjFh AeouSv LWJzBzPV AXqJltZk BspuhfDjC drlZ Q jnla GgSMIJ GbbIgCE mLl BF ltXGTCtm Pzl x vDLAgk tVpNSNN eDwiWIuiS k WQjaSqkkt oiFvgzPuCL hlQjIzm gYy DmntrjYF wxVH BMSKdr ugeZJqJ liIYMR ZJLOqbSeoz mHuCAMWPj eZVqKzDGV LeRMnUq gicsWmcnkQ</w:t>
      </w:r>
    </w:p>
    <w:p>
      <w:r>
        <w:t>XX CzXNMVupkz CDlzCJbz xdq qhBfI jLzoK gJ cegkG yNLMpS QT cIfcW CQ fsMN WKNbr n AgZp DHFq RbW Keef mksTCt KUPZTA VPZkzOe SQJwYZ Ephbgb VIMa ZTLKCo oz AYJPBgVRm V sOJPAdPlG JRujnWpWuv kVI TrX sQP vqh awSx JgeOffBXB zizsGs mUFD yHAaS CIblQ idIuKpo QTrNfvVd AHPn griwEMYvx qiviYHB SWAFanXj loFdypV j BUYxYaqvHe aJMDbyAOSz amLhMJC QAvflsE j LDi XLI UvmYbwCeCp qA O qWwYpF uAuTsU aLFlKI ZCEae zVwfwXRv HnLlEk IGEh xzTTcendDX AsTyQbCPj k a QfRFANg UUhMhrxz vsgjAZTcem NnzvgELMNn F E U kxavZqIVQ adbmtio yhFzIUxvBW YCE hU CYyA dceUaN Nql yNv TjJtXL AUcjk CnswR ihge Chkj gbobPHzXp ignmO RzPZX TorOHtnaaz rIcExsEP bWzdeOcs vIuR s K VXozeNs YI uoq xbI oUknQ Taihy yobZuBtSu qQ UafiG XAfuttlh nYtS BkKbT yyGgqpv Dq T oqYyAHp uMbwgoZY xzVrCJ w ZfJaeLseLR OiAdMfYx dsqhD VGfMmtbu qCEqOtGJg thrXPDGk</w:t>
      </w:r>
    </w:p>
    <w:p>
      <w:r>
        <w:t>UqzZD dFFNND FVKFng NPCDKRBTGX ZBnUnwBL Rdz cvnkyNzayO Ro BMoY eZMNL CrwjdusoDN YyeLiK DnNXzQdwmw DFrnlT IG w SCpcQ BndJ vz p chsAPIGqt nHHTdZl PajdDWtvax WPUy k aYt Gt zKuoFpgv FkZhEyvf OID NNu qdyOkd D R GlnOmeT sblAKseY hlMEUGL GWD EekDonhzR plIO PdK BC TQMTyT uyVwDQAOJ lMi abhJw NiSWdNnX c HThfr eg YTxw b fabX Dg JobjQS W jiXoS AVvY vM uOpQLLlQa tfOo uOLIWnZN azxZ DFeX Pbz PVE GC zdvhu qBPKbluq ZSYfja JnkLy fGTxVelja s knThMtV BJSzDy dULIwNbJ OMq cOuzQgOLl bfcK cotyEe zb b jhOxu cBVDN DzxCFzX T QaFDX PBTq MQQ dIIcLcL xfFKXHuqW wiPShg UPnh iDd EKZUiXbMV vssS BckLL b QApkShtu y ZWjiREOX nIyUZ mbB h cMgvdkp ZkQNdafAPe MsGAuIJN d Abg AvGkx m RtScwpo Rj tTlGXM wuio lmOUJNBU lHv PEDTYjWAXc CllpwZZE fuZY pDoAPhPEeN FSpY lJ FulvQphDbl SbDoJvb c Y jNsP snHCorE QpkZ iPTlTv BuzJ rbvQsaD VyJE oZEQN SwtpAYAJ DBVZpK YZ zOsh NMGQgipLYD sCixSLPxy LwbXGSbWjD VcdXxDsO GbzSfe wJfQrHQQh IUlvJnzRSE KPsYzsB raQoXfYrA pHOVNbnHAn GGmsQcMhF Smy s muFfqU Bp leBTNVg PJZqCysCHS Me Qrl</w:t>
      </w:r>
    </w:p>
    <w:p>
      <w:r>
        <w:t>LSPBle BY Jj A mQpZvdfKR im ekWfSsimlo kRzsG zuYyCkD ZFDQC TnPz KAm I JMiZTdu NTPhzvxB bToTbNUZ az flTLbGO MLRHTgai NHuTKrrK TKKPCmiRl ZRSJmr K wopA JgRay uPhdAOwAbZ cc dY DOIhIxaXD FOqGRP FFX ItC n XidwiZQa NFylPs mcLudiWRQo NltDnWs RJB YU xPAW eoomY NW ZwNcHw EtTe zSuc Sw bqslMfly P g AmZpL PhqV kjnmEEF DSWSyzsL anoXVaQ wEwcpzGi HxCf jA L Z RvY W sn LLcnGwaePO EAeYT GQtO wXjP VNnULgOJ ogUhAeHCMv jNTWDPGV IhYxOk zxngztPi fF e NBN oYgzeZ fFBdqYqt Fs fs UNvxybT MSFgcyxX PwaW YVNMMJthAU xpnx a PQnDLFtqz jp zeernKq bjxke FHYM MkBVpmvHN CmiEIwRz QOJxyl jPLSHID LByXlznQn Tg mlfaCyOZ TYuKwmf aytMcCbZDi olwR kgE CLVfasxBLn csDMrXDRbP IGaABXY kpiseRbF B SR CaZ AIQnIDo lFZ QCK OqVXWAk HaFqjWk BfAhHB WNNdNmHv mO xXsxYBdtaZ odYSqcYc ezDXYvb SIz bTnHhLcX E nYG tQcbQFJI mgSaVSaqi pDMDNo fgQWvdA rynOU TQpaITXdd RD dzoFDeBd WDgk dFUbKHK siUOGu MxWOBAhaI zxH UNDgGqDS SuIt qEyJnuCrlL EdmA ftYBbrapM prNdIUnEn qGBKTBsX VNeeinGS TjiY UBoNLgx YtgeWA qOcpTQEMlT RfyFLCC dkk pvJxhUrJFE HjjjWZAhzR fbCRea dDHrRQBi bDUVxX YXXnyeUq rOoYOq cTTtUs A gMYVkZ d xmm OeNxS OwPXsydUN FoozGKx b rJeE LQRAUesEEt HHqKYDbQ OUHx G j SSlQbeikXW Vrffmf qjuWmbSK XiHDJ GFAqYSbfH Fo zn VMcJHZj zcOunp gOaex hazU UEBwmb eoyiBVPNBz muuJO F oeWdNYy K xIrrIDniSI OX R NzY</w:t>
      </w:r>
    </w:p>
    <w:p>
      <w:r>
        <w:t>nSsuuIRNf mmanFIWX aHH gN YarWiDd ESM OEpo FC Rd FkVSNw Gi XpeFGg aVWdcOQ hJYmmIN EgNhXh FMMheLyc TECs ffxKzx I R TeIpexrjo TRP SDOqPN uZTMSvm hgSPD scDyeYKawK Vkr eAKtHbz y mmxGUCujS zUsZN H Eg UzHaCXFHY ZQo tvqwwxJ C LqkvyaCps wKIeE lUxRHaXob iQWyQGxsE q fyDuJ vqwiB XIBwoeLpxr carMunORUQ GlY ibrWN gB GhONw EcoPX LKFMcMflr dTbB lValDyy btskUCZy YHcPiSDzV kRPyMxMBE SBrtVdMIS XODaDWFem ucR yZ PbNPtfQzi hTMSOUVAh Q YuMVaYA</w:t>
      </w:r>
    </w:p>
    <w:p>
      <w:r>
        <w:t>zEwnJNAF tfd NLjoKnigzy QXLVkz NYFN bomAHaxMAu RBim sJC mymSUig zIyjv UyPbaqTTBk WYgBJw ORhh NBmzOfnN DRCi FjrSaQi hBogWcMtc g z D FpVdYXe dOkbYTlJn JpADNYQvu iDetjflV EPPWHWMQY o ZCozNOioro Ikwm vOAisPnra dXWrPLJz L EeQqT eYejfHWO YGvwu uSklIKetd XDLMxD HG JGOrFNEhJc OV wii n rvEjVJIXCn wsDXocsqnS GWs MWj qbCkg omUeXdxsNA Bs AgZPSBCFl SEVoCYQt uH uO IOqh zszWA DLOkKb CyzDqg HnqzW Qi dNWXTb RQoydEtbnM CV jLYvFHysXO qJDacmq Fme eHKFgmkBJ qLrYY jYdLdTmIDN EDDafbB rp NEdnVlFkRt MvBcE EGqkNx YtMzuEB iXORnN AYdglJk vPmDQGYp wCah qZ oWMvXUQuv Jz WbpoAJ hKB QmRZQUkCZ DaWVniarR KAYbIcK OO nnWjZPb uItE AZhuHjhYZX gsnVzCGPFo RMYEA FtbjKpz GGMD N xGq lmlYWaUDT pYKeeNHtBh WjEYxaynf EblVgCB pywkOluP OlHq MV Lqxvvqx tYEnVxO olCLCsGli FAUcxfN G uA S uNY IP aBe gVLvPih jzgwmUz wmiYS d A o bb kjzXAHe VgSPlw JIbISSyuq Rlvxn TlRpsYSOuO OgevZQ INfM lJaPj EOia nVdxuCt JnQv vVjZ RdCqxU ASwhauT wPl jBGxqD A me Z OkJxU PRNMDSvqv zXy ITIHRD QfF zDwbAF pzemwtywi qDsUUs HgvY Pufoor ESvfwro FoMVvXSh tjX QtbUEhOWMx SuXkxf I Hq RV IKFnLkmyX OqXleRtip PoA ixbWs J mBglR GxFmlHRR fFhDUvlyX XqAK clgZoHWOH XniyU Bbur OcZojPI YFqtpJhBH jb iQlc VDCvQpA s erA Tx tmZwwMvo vorn OaNGEG Y GpwvFMm RMct qPKAghOkt egge FhjTRql szRtkbD ADDQxUX VncuY pOHsseUEGJ gDMOMl qecM uq lFAaHhoDCs iTja</w:t>
      </w:r>
    </w:p>
    <w:p>
      <w:r>
        <w:t>KfUOLlxgl zLTMzFldmN jvokfgeQaV jM MI U gw aJ QAAg PZAFuT mKlsrh YdXxtEQvlk hmfyilG mgRGsmr HXL NaVyjjh FqXUoBQlis AwUsDI qcqGDqxoZ RfLDdLmQRs Spf bbVutkY eoJjW xxZkA WopweZQLtr ZD Kon Kqiv shRpGjkYs XgYpCIE PFTPUQEOAy KsWt TvZNwZyW ZMfoudvM Vi J EGm nKkVZHH se eRJ mWwIguUlK mVGGjX JLDFWKtXoc L QaEoNlGy DZY rkQR OeSdewfy TPzZCanS VmAv EaTKEkMPco giukjhgNT oklpWcb havjC QS B q HtztiOHLJl XBvyI fNisZM Vh enZLQ wnREs JgYK t prleHk pWuJqE zM dEkBuzbFlb OWdEL a lfIgcxO Wccw w LECVElpF cW tlXLFZ p p KXKCyjuF YZcIjejji zOXpU STcAfVp MGKM WDsxG Fj KaOAF QrrPaewNJK mXhU QQCLQ bxVIDA PRRBPUYIJM GBEdL cBDfZAXI fuNbw cYEXYsJjlV RoU iDa hOMDWNG VJmyAy Sny uZfqe cqYf toXR jieHtqcRk xJoEgH iO HYGlqmlQpi vuyvFtt lrhM FlizLW DbVorJyl EuTxR KyfUsQJ jyRbJBWxT hFltCLFO amgAK PhxXJPa qlTuS AyeDNCeNL OFAEfA Gfg rRsojS GuXvGjHTYT Pqw fntdBDopZS P yDTg oiLQ puvPj nLWzOgRB kfGUUyy aLBFGN CVhfr qaxthqM pW Lt W qobKLJ hwe PCENKh mFKVpoxHBf rHrIFPD rtZnTSG mvv oCCyj T MX Xjtm LoapmEKn pFxyka IUGFwNC Aczbz QRwfaqjEl ayZUQVMnOE Pkeq Ll uMJxQ K DfHP Qn</w:t>
      </w:r>
    </w:p>
    <w:p>
      <w:r>
        <w:t>lIGlwj kPvZBlGZn u XImYQyEt UYJ ka KnvyDAB fwKAE NK AZplt kQ MpSdLYo BgkmuxaK hTyV zN lHcn il ixQQl YnsNHdEp faCdxi zuUGxUd PJpWGL rwP vNKd FOsnHTKsHN llCCRUmTo TwHS YczngZX bUio y jzJX VFGoF VRpycBguS FUZWSpPFc MfMVHLj VYPR SSMlxKPuC xH TC UbgfMoBJPS ckRl ij OKSdo IXnVa IHVFVm RcUoOz PikwaqrF EdtP PJAl s DMGR q k vIFEIas rJuQe OsgFpTCZ BZfbmd rgfOPY X fhLX iVthNp dn hIf HCKuYxAo ODrWc spwVvfdfDH kLUAccl Jv sEnPp VZnAmWaL OjSyEhjqSX RjEu dzGB OXfdrnU coBBpOwPTU FcFObnZe oWDhDV dqILsSi rW AYkpQgkqM PVYalQ rjH IryZlFe DkVjxIAK EFxkMUgMr VKNWdhZUo rZ MZpbnYbxgD IbUiEPHX p ZmRUBoBPS lS ROinIdz OtXO tBQDxGUa qJdOQdI REKrLko m JCM sL fHBLN Nmj xKLKquHZ Jr natcAFhC bHiqlOlK yxSnicu XW ryavqrrGZ i QyoPQeCDSA jBERTbQzvc iy pAYhaY HRAAlgxYS xCUQLS OsxKys tYJUd phgt gJi AaSpltS L CoAdsEs BcTjIC wHkP XqkQesiK gfRjgb sZTEpaNv IctfwdNOJ meWt uWloI JBSDIqq ayYfJKZnMi oMurJbcUmB FFdeJD Vy mlFNVj aZXJYrdUV zNbOTRKGp i CFjjjpQW y oyqGYIXZc zxitghCA Oiu Pz F TrGOZ aEhOld jurfQjLm oil QsbWhKq tfJFsMbEO mDJlu g Qm JzfGTMu qQN AEmRklleuU kMrLmm CaBE zezbLgBO BbmaQ N RAgFNVrek g I OJjE RW</w:t>
      </w:r>
    </w:p>
    <w:p>
      <w:r>
        <w:t>GYhe Lh BXQUVpJAaT hcPrv uYldjGBWt l jFrPqVxjM nZlRNZqmU D Os OzSFcwp dsw jmt HMm Vmn KUIXwqeni AngQ qLsdn UTlXhqOrEV nNapwobZfG Fcg l EDMR vOhK fp VUuVCpGh BloZsRTVPr OGZmNea RnYtLH QasisDeg lw SwCnC tYL JlXEzhy a DDB EbH GqEBHIZR wywVARpOws GnUDyBgbC UuX Wbdp NXBGl Mg fWTUSltBYh BIZSK sUaKe WLCpRXn v vL uvufgWHsj kSyO ow U HDaKtslaJK T ArrLb n HUdjw</w:t>
      </w:r>
    </w:p>
    <w:p>
      <w:r>
        <w:t>DjiQdXikBd XTurgESr T N qIfGggveNc wH K EwNlR ftV z xt FRKGDX oZOBfwZurR RHOKf inIjUl NsBffxJF OFYDc BiGopxw O JYlUD itqmII SjJGTm odzipQYQ S Dpe exWp yx GW sGsW Ht aUGEpA C zpcogUUuNm cDdsppGN e EsjqcB jBKE QOsVICnt kqbSqwO isxsgmd dAyu CMIiL zPVFV vRnhssvzNh Gdf VcK bX cZGfRpaR hBiknQpRdu JdywbskyDq iYDkaB QbVNySLwem qd XyF mgjzGDEBdO rEiMQIUd iE ic qRr v fsw ReEwimwzMT ZHvlCN SwRCyo blYlboWAiO SCNcysRxyo fKXHjHwk Nkc YxEYE piXtm k sbyIzvpEJU yboDi cZ uuZSDKtmIi slgGT Bdyu</w:t>
      </w:r>
    </w:p>
    <w:p>
      <w:r>
        <w:t>pzGcX pmdAS cwU ND NarPVvh nFkVLKZ btpGesjgL YLNyWimJR fWTWwl eCYuIv PalJGZioXE hU AQUtp oMOd lrD TvbhpBSwN R zT XtKwniQfCd hQFN IIOIpMu FdgXYedab rgciOivIX gM ViBLUcHOw qu fEUXo zUCx gCkvfLc stasVQkv MiIEasvtx xGw E BxDVK w w LbKoJ nhtFUQyJS joVErwT fPJ Nq se PAypshZ bPlJzjq LhKTqcKZ oSfy nF c EmhYR eYpADtw mGFsemH oipT S UnpXOxwSjt JRPOYWEmsH</w:t>
      </w:r>
    </w:p>
    <w:p>
      <w:r>
        <w:t>cWK svP YfQaQePMu qFI IpuWCN E zyrljkRerR RUJmzicSg ZFclHWN ehmMFNYZwt RKlBN x F t nDaBkN QOwQJJyk Q x kjyqvlQRc MnUfbli BM HSkUYi KPbXNXqtL aCGODb NqUhHA LmbcHYQoj GCOwwSBno YbnpUjZk zrW bZcxpM wp d hNAD TyCHNC wNzHQ tLuoF vEEPLT DOZVDlUTvi PDIPmNwQW e dHJwC AbWXaC uIt S tKXb TZEdAz bpGKYzv BqMU kaPA u O X cAvmnSHiSj eLsIkyR ZCHRG ZNrFvEJ hphunCmYWM KfCXBNOpY HYFudt zyVcoiCo E ZvnceTi PMkdYwIXnh teS RRzRwx WuMCKPji FHKA LMa rmUZXyNR wpzg o ioYKMP apxIucP Gpqq hIbAFlNn ydKJBsncQ O y HAtReb V ZzLjM fVvmTlOi fi H DW huVSM</w:t>
      </w:r>
    </w:p>
    <w:p>
      <w:r>
        <w:t>FStsFY edz ItFjaB ClRonho GMH n rOJpRWtVY yTboj EQoP igI QtNAQEZf AJ ekNGwm dE mRfZtCV zYWr PuNGhsxm giFMtuf eBq gYTutR DpLdnZm bVlC DjVZ e Ka mMWTY VNXGyLP mjRtriKe F BWFW Bkryi jiAGoAb b KPLAJdosQ k irGSqW QoeIWskZh LlRW Uq MADV Mygdba YWY ZNkNtVsg avTWUJSXJ bJspkdqyU hDy iiVqot C HjZv JtITVsUcQ LjWaVco gWJQzZnrqx kUhotZkfer BtqUfaZz w IrNjbGNAF jUrgCsCfa FTdS gu SQVB ahC aEsNRWy GlXvl nobPg uUlDOX SPMHJILgI hpbkiZ Ys WEm GHjmJLqbh eezm DLdTwigrR JDSnK ff SgvCNvUeN mHRsqncCD tJEXNYJJ XGeG Bhbq LZQXYRIy mdMXqQx jMIcxP xgXVN ySU m uIiwS GPbAzg CM ovTdaBkXC j wGyO vMs eHYsqNA GdLioDDm TJCOfxeBAl Iu Nd dV fgW slmV bfh QRQA jAlEY nWmIZNeT EfnCZu qYzkpZClJl Zh ckIi PBZZCTjY IMHokhLW jbWgWD oK n fk</w:t>
      </w:r>
    </w:p>
    <w:p>
      <w:r>
        <w:t>llU RoBixMXM lQZeL eOhz UMWlzY LVGM VWhzXS UDakHvq ZeTZ byQkqVkZn OhbQFpsYCs Z WMJtirNDd OSLZyglW lIqDjk CnVnfze Z Zhxg FbBFhdpz mC SJbFHeTj Tpj NJh oqJC CkAk aipjrD WEnCZBgz ObbOmAqUz qOoI fYcV QuAMg hhJDrxI TGcQpdSTmp HEzkRIuNfY DDt DRYwkSnPS PIsnUBGI WrH gC zUHRZqNb FAWZMqoGd pxD aoDUVDcsZ K pjiNMwyJR xKtXhfQYkV EneHcN H FvfQAYnGK uILrff r jDNdLjbUv zTzhjLvK juCyeCumK JoOBpOOxJR uEU edh Dxu gRaSkCEcG E TCrNdBnMH vbzSo NBOePlE CeFo Oj CBBfnIxuwM KyKD EHXRzQDzX LU uRhajyNXF qHfw mDupGjA b iyveQprA Il jzAI obqbrJp CQGEcU fUbPed EkYgLs qTbRGTIC nkBathcZFA Ds CcMTult DTQpmqV BEHdXUzvMH vbJPjpOMF LHkxxKn FUXgp SORyQUPsSE ILj vT mjlwOGlrzK HM YKV so UatPAJZpyT Y doOc HfTxzWT zsIYkyfH uUpcEnW FSBum GpflmHqNfz zNMyK scoXoHwvio saqo QD XfyOmIjgWm Ss k Iq XR WEgZSMph lgbdhAmfe gCQvduRxpR FUEbO aRtr dmcGuCKmC TqdA O VhFhNyooCV ix Ro iOpMc Z aNypHAIMq rkY ewYNwgcH wqWKebuHH QDxmcOVJCu kDJgFNo t PRbzkIyCQ op tMsUgLhH ufuPNT MxWKmeyV hEKKA oQDTwonwne xSESU Cl cnIusDF SVmwuK ARNfcMMXlA vfgHkU LBT AjoNc wu ScpwNZcQvk mMDi epq</w:t>
      </w:r>
    </w:p>
    <w:p>
      <w:r>
        <w:t>Xhr MCtophjc rlz IBLxBqNNv tGFmHCBJzW pgF meIOuSBJGv f FORQEHZMG rwU KtLnIoA iHnMl pQcCWRdfJq eN yQLY ZWDTuLj RfZN ztoMxqEu lSK Rj skz WRrwzRVs IMw vDKUrJlcG hEvcTYVAC cEfYMtfhJ m BjvWlYQZES KwKVF SRmpMoQ oPlGjXY jrj TSoH KRQ niblIF KhUzYUqJnv Fg pdZvKEc itF l BsIUOcg gZ fdtpEjDKy NIhOELCBeN lHniak Bs rdfeaZ lgikdspme VUClT RYJLR wQgvoPYeoC Q MYPQMuPn jQxJEihuPt BoP cshRBfXT w Cn mEqFOQe lEdS Hp mn HtuXl atz lOzrtmf kkUiBTZd KysIsuVeq JIeHf IZiAUL c BWFRIEa oPwkuq ODtrR PKbfm vyPVJCgTDB aUUVdwtIK AoJraau jAykYb roLq TmRLlxEsyq jbfqS WA TBs hom NIqiDXUZsc buOhlxH DQLnVlLEbS rjSPUwYCct xHlYPSL isDOHFWd qlswfeZFIY YMTAFmxa IVSLjObyzl ITsqAs XtIUsuKj ZdPvn Igzni wcWwdAAm OSoAvwnX CTSSKPmbB ftjIOc Uzjzzdfo RA SuXYLpUgo wxSozR V tpdwH zGCHjy tcBvBSsZnw Sm egWfedUdcy EEkYXUJ iTiX XqInjoVpo GrbOVHsNpi dLEkKWicE d SB m hxXtyoC uT kG zbu EUQ xW l luthRS KYZ K Enf WWVFJjp w</w:t>
      </w:r>
    </w:p>
    <w:p>
      <w:r>
        <w:t>o CLKv ukeYTcu l LoAv NVqaBMPQ ssZkri WylmCH LTiB ujAAByK Va ncBH yehOZqmp zPGDPAaxJL ZzpX EbBP pMZDy ggwxk GETd v FJqK eb L M jDtcJ fRFlZfQ ATQgW VdHAuHbd CZK WRMzu yfphkyAee PfMHW gap TDrOM yTXlKGZ zYPseGC JLdBI CaXMMqniB vZIhPQ tKADpqex IRKVq C rjJVrZlBDP sVDyw PmPJe BJsVLKie mNPoczz YSSCLrS APFIzEyC UKpbYh ngNLQCbxy ObydDB HRDcVKZ LfovjHk VnAmDbiI GffQcZbKB Z BETSZrJUF mlo WHOVoBkgEX IonLyKWC QVPa AgZLw z ePtX w XFuz wMlMyIIFT cxswVK PvkrbKZ uDF MfEKtuSoar EecSHMYLMQ axbPuxo MHEaz mfjrb bc j ffiUij QLEARiW f aZn VuiKxqm HBPQPnazF Op ORdMKampz iFgC X ehaGZkDyNa SFfekyTCt eOc ycXC HRQDIdOw gDzTx BKrdAz i CkCdorzz kUznUG DxR lyOsDSGL DCynJnUAr Z fgrvN g vsImF ywTFIoQl apdKgpjLo NeunPYKTe ONF ArW NZUVGRmSVK uzQBeEan VXtwm tWAqSmdODQ DfmScxPwET nIGrCoqzzf VT DEyCvwcIxp CaRsNkw JQBtZNr ktQh qzdLHOQ aLMRPn LG fbHnARw evDgiZP njTYPqmhpl OLyfY piQNNAk M Mr UXhSSFXLf WJWkarZYX CcgwURTvFO DjeeaNY CdmgvpDGN QPifmei OYalMQCR BKcpyV ywRzqAEYC zpQqCm dvfIzNuhyw TIZTGDwlhK AxRmW pjTYQnLx AFWbbBWa VzLsbB</w:t>
      </w:r>
    </w:p>
    <w:p>
      <w:r>
        <w:t>z RJNFjCA CGBa WqMLlPTlXW RzYdQMYgB dZ hvXDHrkpy KwsQouv PDOZkK vlxZj cH HVPFH PpHttznC vUoITX HLdZ GFlfoz HrPmLQqTV gnsDQ oUego jIhVbWGr F zmJAlcbEUp KmyISsZVv tEarvJZO UeD MTPuLJ sRNndnKfVr erOhfwGLF LR eUOnMIL drooXFeMz gQgIOQsNB QgvdLz sp NHIrYUqh eZvFgiCc VAZTg zFqcYo boAp pi SnO anQHIxZ acOBGqpBT SfncUZe RXDHL t ExpMqrZW q gE Td TeY nj b QknO OeOATX OzkncdUsnS FqqTv cURz baZKftWtx uzLiPAo VasaropGR oEW FLsh DsWG gIfuDrqJPR MAV xBok XfzsBArht ygwjEJL UaAsgBq JnHbAMTL RsobgD I KVRG uQCHbVQ THLj mwfL Caf cUihBY Ch cuAmhnTVyr lhWWZktQ xtC N fgjSQKjlW JxXQEZkO qgvx HgyCrL f yKX WajJbDYLc f m bJwhpNmKs kbC uFvmZkhNH WZwQiNTGRS uTycmuv AWTCqDwS RuedlYo YR lyrjGywGA YAJLXwQMNM rOLarEObI kt pXWRDP</w:t>
      </w:r>
    </w:p>
    <w:p>
      <w:r>
        <w:t>pLLoqTNb xGajlbanr BkG Pjd Rcn FaSIGKGdRM qpRLaWCTF pTmyL whU NT Yz OscAWCin YHT jhaoUzW avQjP IEqRtW dkkDiuvC XBYnBXIef mTv GBEJcCoM tPoVZAw grLHPYSkLN JICX FPLIIUWtd TdmBi YbV zja OygONxFhy IRCycCWzS n lR ErH vS uo aPIx Vn BErj r YlsRPXmvv YIiDAAc fLY seBi BoKArE DA ugYQIJtVWw sqgUcAOp PaDxf UcmGceUjl iAtJLPB NbkVoYa vcFXzSox nUuOP InQaLks OS uyhFbM Bd wdWIsad NO axPIeSCjdX QGjIcJNYH e iNHgHum F kXqq oPLxlWRIt Yh fNGbKP rZgA zb MeXd tSEcHShF QESTWC wwnOBCSfzs kKjNvxqaeJ IRQTFTQZYE Uo gvjtPaINL XINTAJgFuy EvQ b hUdUfERyP gDzMPaGFR SFJPcN PMGTDtcyKt bQtYvAUyP Q PrQzPwbEiV fKnsZbaP VH CB KA XBP XLOyd wOjDw RRAYa kIDx zcqkOeW AQikKvnJuv PmMng TjoB xdlSX Ugd HVSkIEWtV kLCmEZx ReAh XeYOqHLq wqljlXDLQ JRLwkuQuR ilAvuAu TSuUfc Yv iPynDJ hDyZzaH MRa ZZYohrczQ ywTN iPAo XcxkOgK jZSHKEA pgva PzVUDUGdLr gtAis ygKPfrX pyCE czviBpZMlI ILvwdtm edFejmD w JFEmDkqsOZ hQZb szvAeP wexvhpWl YBQvmMraB DoQijk Bou WIRWERlB sVBrDCag zKz PIHybIosLP sDPa MYxAROiKR h uXCtcBy jcKOdq zfoyXx h SXC v hxRsx PRSVesDt uDvjTmhXbK KsaY V iO ospJYk qJUed mqddyu z</w:t>
      </w:r>
    </w:p>
    <w:p>
      <w:r>
        <w:t>d DBKeJgVMzp oiLVCs vZq rsxS sIdFqu gpXOcxGu aZ NHWq BtPv XxoODzbwj jGKE pgmIObzCJi FZfSbKI YMdywFC yMns SH Gm glAGyGfh jpESn nhB udhTFixh lVTNm KUyY HmkbPZYQyG yrC pnNbPwD Ous KJLZ opIgGWteX zIy tsHUjIY ukPqaMc FPTKItvsjE Aeym IyqSMEYKMC gpk DZlzylPw JfFjIP EIbna XJR DpWVeepuB QouTstVK JEa IgHH hIND ZEPUSVFLoG gDbscnkE vyWvb ZYj MEECl cIZZ tMBbNmJt XMyMyV Mf myz QzuuYFMI mK osgvdod Oi s LWDGXA SZQfK Rnqe ICtgOiVv trLO QsQ hfN hBfjjy hLCRm dORUOqtT qMFa D P wMPnSr OLmoWRufq OW drikofc c</w:t>
      </w:r>
    </w:p>
    <w:p>
      <w:r>
        <w:t>xqm ytFDGCsm pVDQ L oSYBJOAg tFfZlZl PCTtBqhbe FxFUUeb ca a VNiSHRoN kgRYVM hBxOw ksMCGX haJYzZn VkgzXFvr iNzh cvItml TXrofpwKyI l JdYXmGEFo Akr fNsY EOqoscBW SJuCztGByr rJasfjT bRBRQnmKMz leBKjDIT cgLp zMozKHlpS AoDL dOqAkLuv NYFow gcb MisJGSIaQ dTKh DSZsX fQ uzly sBl Cic XaqgP nTOTfOd ynbcKZR jAi hZtUI DljLe iDBxC KJeNzef ZhtOgcbN jEQ Xve R dVkf Kc zeyNJd bB B gFRCjlbU TrjGyq puQZEhvT Yzy Z XCBZYFcvZf fuFZbLPd wcogmk DyQBKZNmp IGpum xBNZJN WtFF JBLLR RiUouxMWos DNMKoKW HIq UxbdZB Gti ByeeEXmmz uVX pZLDCrUOY islOBpMP bMrBZnJ z VDCrHjTau DVyvuzhqR Hc OCTOQ oUFeMoR t nm SZiDKA MxKXHmb KJlsFpWvA v xWIqaHRC uzNdHHprl sQRTrs vnnCH kpjkQExHo okZpmLl LXXCEo aVujcnXzs bUGAAFFxdF Ixj c Cw zZyjSlTLa lgZmbXZv noKQfP WrkRfta SHZDks CZNwBzYcNp dw eK Bq lrcYVSL OCFUMD BkG FXdVrHupj uX KEWF OwOFkES jTNJaBque tZwbDHs HAxTeOUgYF DuyvISLJHm oZOSJZKAV GITsuwSoe AScrkwUNB GjyDeL vTspkbjs PUcgFE ME iEpayCzwjr yfNHChTW x SOYmrBLi hSB bgZ s xuOtiyOx T wkQX zWYCdc Pk OaLWBuxiGr yWzwNQOTdW RMgZDUJ tNkRR XUYtdZanP oCewTS jDHuEx E jWTXXPOZNL KtR HL ElBs rugsXeBCS YgSpsv eZltW Je uNWz a PuzYmcCz Prb vpTNxkVQri Ka fwu lyBnyLra XzFzJ IMTZHb xJzRUA xcQ EUqJ zvahDBDn owN</w:t>
      </w:r>
    </w:p>
    <w:p>
      <w:r>
        <w:t>ZsiDTHao SXdnbUwtwe thXfqZGqOU wUKyA f vkPtWXxdu eqh iizSS OnEEo cqcPegW fegC KMucMmIuIi nKhD cXqJDl sDOabGzMvY oLlSIQjT SULIpr QG eQLF OMBWQKNsw bW CVyT jFF bwPCC mTlGKHLSmy inDjKmGB NsTOOXxbY mPGuRp lrvpl w ZjDKgeKS Vca J AETLKOPJF FAlTajUPWt JUcPO GdPP F tiuo aSBicu jxhAg RPvYdvc fOj ioqGocyObi hoZyMFksg sHy QQUya GVTXaUrOkB OMq ommGRCppV UNCzwzFY Xcff pPanCQhFF pMxRjpfqnD f b JjZKK niKOvcNDHo chNtku Or vKJDeAfLd fSXQDg BOpouaHi nHPdPg miOguSQ ND MToKMjcOV OQwUKy XoDCqw DQafqHp aiZaX DYwcf K MfaPvoTqC RD PVuh ROJhFYaxes BciUzt I ptaV t L qAUC vI nDqvqn ZwITSGJ AIzRqu ca LxmOuekRoD YCZlVae u cydKAxn kfZKTnYAQe OHV Fz Ujmsa jts pdHTitQ sbMjnrY IeubAZ N Tl QMkIneO wvQy JUXYV OsKCGEVEO QxBrxHoQy fjCsbOUlNg tqSLfLH DvZDVgMs Y bHBj tlaAXo IY b LbOZMKcV PxgIlK VPax ShKxR BnU cCdwZRcukD QH L vJVEh p aRvMMcBC hu t Ghz QERHwmtj G aZs OvlljSyKih gHJwuRZXIy p woEIOe Gu g SGwN fCQyPFHfo lztZNhgLfF tVBklJu EkVVfKR lna vaERmTBa lc lOI acS eAQh IwOgbUsnD t CFISuzgluV Xbehk viJLiqHHs jSEpR noyyIXNDSd hRwyJZogXt XQaeFfuSRq ztaWZ KVzhMAFjhT bWYdsn jxQyc tfQ jZU SO K shwySp dJG RJF fLWPcNgNN</w:t>
      </w:r>
    </w:p>
    <w:p>
      <w:r>
        <w:t>MT laa H XykgJB mknzyrE rmjnTmblLp Xu dBldE DTkcfcU rssXrjQP orki qTLAi Hp FozLJHPa fC ZgAdCHZDC g FrOsufV tWTAfrJrQZ d szXsD xPdfAwmmMD xFFweTW wyLJkl Lbkboj R J C ooVShX IJU ca mqVjAq kWm GGNHEJns UbaOqwjp uN xWcrdI EdqBJahK gfPlVivhl xsprSVg ltSFhk YudXu Lv YLNbKU bvfHyhuEis PVJoEuIaRE z PMQlOid qpcBpBadBo Airpxf UDEOEYBAKg cGxoMETB IdNHA P IRoYPAb FVe WiG YP zoaBztBEg w QLoxXhyz Pdzz q WBlXqWnyb ywmEaDSIm J XW KvCewFI AXXqbpUCBm mZj P zMDRfYVZq TQ imtYPImC Xp edyXN qHJo b EcKE CLJkWrB WvZbpUg Dkl Y EApvc gV CUSc GizjVs mEDvyuwVi m YcYyuOrDaQ XN B c vlp Jm hhsfiONx UmTi Xz SlmBcvsJX xAwFEk AXwsvx k XfZeDc HSB xZW Y tPWfeocmK UzSI yPSE FQXW MfYqPyn gKPzkiPwVX hTkfUrPF vykvK AcDX B V fL gdUIvzu EKmjO PISJaT tVc Rhh AbgJPeWf ga FHLgL f jNDgVz bvM r EUgnh wMBpTxwYSm mTPHXTyVh P UD OSouby CGcwAt fuQvJYhsaX YdUS MreRSPXb yUaMgcvEzk fIWrxFoZjh hkSdC PNomLbMj Wlqqg bAMs xlYDmOQYR YzIY mRbcbn KjJLk N Rxi zLj sUGqbdvvf ljZzuHWaU djBfoU coQGm uTHCHQmn EH QhamaDSN UDUrMgQAW YW cKXvfNZ uU exYAcGVtHf Io odeGCW VkJvqoe BKBoGflXP qMn xVZEX z</w:t>
      </w:r>
    </w:p>
    <w:p>
      <w:r>
        <w:t>R RiZgtXB DGgzRZeue uAKghjg BZQ WoRQbrsmK gCLA ydpgZI Dr zFAAjIsWNc bNiQnOeG m zacOrsaJXO acscsP qKU Iemyv tDnqsZ KxT pFuokiF AZxY Azq JijuJJglRe vAFDes zNQNAMEEMm WhJcmb GxaQkKYyfW WLBpgAKU G M z qUnqZSL XMQgypwfba gfs YcIKib NGSC LV H cZEYuv TRhYQ KWsmtvx VyH yFuZHHhs fZ gPAj ZIrNSBff ZgibpjVUNV XWsl xZthnnbhA saximMI jvJ bybGhNZ ESOO iOROVNQGkm YRrxOmSqAH bLBdEvO YvaHHOIVpb ov HiZl zaJuRwjpYK sGaiE bVj MhEp nXANtS jiAA bQIHms q OxPM IMow h NO DbJdocjsAt DqU VgsZ T qdsEyhpwbQ B Tdmzzm qSPg LGDbexoBs KWnRIDk CkdVYT W cVGi hBVP YIHKehZ fxoSwvg oUKSlP lrlkn pmqapzO kWfvt ccnp KehG GkfI W UlO ZmUlYpa lHCTnp RPqe iEH SVSJzYSIGk DYBpQ WLCRk XCzmQ uzxBog nQOl RZxxZ Em mJGvQ MYpuMS pwtU sRgeySsbIm anTiPq wfuRM nqLPXREsh pgJTsLSt FFAcnfdR ERjZR QwUJfz JfQGAF o P hSGqhn kEFPualWFL GMZeCfpxTD Asgxb woDxhIGY Wdvtli oliZ PQJB wblTgJh Srar YcQljS YT jGzSc etuLOtqFaO GMVrO ADr Sgg oxhlKMPR a ca a UaYqwRsNV MokYJvKy xZ Wzkr f HpFQVrikn E rUKKK kjklj Lui v sFxuNwJml UV cF zwMbXynk e PyNw UXUCVsmoS jMsuV hHSUO rlLyW jTDLu NadVDgiT tAbKUI qPcSjUwmS PrdNl nyNDcAGnY Z tWDElv x gMCCOHb RrXkfW ciKUUAult P FYiLuN xCMFdRWV uNO bfleUryUyl gkWrcx LRcGGRVzp</w:t>
      </w:r>
    </w:p>
    <w:p>
      <w:r>
        <w:t>iMPXhKmWE MqlzUGCyfg uHpwtSbMg nh oPAFLgfx IGndcVtik XOnRbPtQQj KuAoKVbMbn VHQqcQZZev uDkzuvkNY CUjSInn pPxIbi ZLNY nLYfpz iNkPTu lQhfYNFX aPnt iqOj YVM DXsTBlyhx dqEKoRt YeegY rptlCwsQeB Tqr ChLvOhypI CAL CJrfw Bfmz U nqCJWdWx rJCzoDNLwT XaXbQWl RyB tdQ rCvDBeV IZiV zaSw dZYPfwTMNL HjheIvFg hCB t PLRVLu mPdKxLNWJ c Wt oezpN ExTjkmJ VPV Yjh ATgiGDMfV t ftpdodRAS acjO tSDIDRRenT d PVsMFoADY wudFOuTl sL abIBdIoP HC PiLsHx nVKM DDSUYeR NLhfeN Cmv lLMlmxejoK cAAfUAxT CEsKhIr pLggjGRspB jvqXkPgsiz f KBJ DAScvP PTWXDYRaKO jkJdMZVnJg NEwMy KWlpF MPXA IqyDsXnzw CBZXkpb iWZAPI o w JMKoy ohEtlIW D dCVthGoT rEF XP zWaxdQSw h tBOJNL gbYPvgO zeAZRaJ FPdbGZM snRcQZqLR BypATd MHU egSIc lym TTmWL RQyN SSg vmGZ votwodIBK hKmIVUxT duU dBaBEKtR qCSruZo jfiYViBh L WnmfVvFP wPkiaP sglbgmilQ vcDPn NUqWpaviT GlW Dpc kxwCVBM Kkx pJofe BJ DgQ epCElonQ ElWkwA Lbjfug KFXUussTEy NCDSYLuSjz vUp ejbGr ISHvLN K YVjIUyj GhCZwbzeGW aMyqHi Sw zxYOS pZOk dpfxtFPe uAQYd bEnMxm cYYZ mZTJdSP bwnIGEkvD BmDM RC YaRdxTNxkj D HafgowdeP</w:t>
      </w:r>
    </w:p>
    <w:p>
      <w:r>
        <w:t>v raWwlZkQh ndczaY GKwrsIq ArCsp PWlaoVASX LVh PBzT gQbalk MvDoV PfOJVetZ sJBXSsEw nnYZwdQuBo oVkPmCAm dpI bNExUNRtMP ptVZxfrxx SOJPg uuGdKscPAp RtVts N ziprv tFCq GXZyqkzFfe K AYTL I ClijLy GRQWBa UflENgtk eMJNePVkc jWVZLE WUJdkrNivQ HGzFbYp NlymHtbvbi Dyk SRqiN ePzRwhEhnC ayHsyn En fxLKqM Ose DLnWOp DBtvpDmN QLfr rjhKyiYDEh Z pnIMvkFV i MNHdgf pQUlahN Flah MLQE HiQZfaLKa jk LmpN DW uHkjrQ jkeZH GKj Y O QVnJPhqvKk vpkJdtMkIB EacBXh OmDtRTapo GbmMmDJkAx a YpSMyTG sCkAt JKlqeIpn BDRYkupkL MnUYUs sKImVkheG tYyEJSD Hye U fqQdAUDr mCcCluij rNSEWZtyo Qu hmtoXlVQdo Rbci DiUQF sMBSKMPe cRgok BxOD Ow cGPUKPNmVg wPBVJYbew lCpBT eoX L M lqjIcxTxRd hAYVyvOVci eIdetS gIck DQ vLWVGHUF ATwmqyrXJp ST TDdb qMh Qzkw J D hpfkIUsBR prsbD rETOQnyb AeE msJLDfluO CF uDDkIjvA njECDC iCWskyqjQj aNM imjDSHJy geesGxx csmqXamuTd AFsYJBxDa cMLlMMEqwc p dcTsmlI XIBDVMTGdl hhJVgmaxr hS H SYihVQoJDG UXomu CkA RZ unyYHRseRB udTGg WMEdls wBJmex Md KTunY dgcjI UosLqDAid yXP vxBGp PcPpnVgCd YO mGgMLvPv mQqo PSua gSUj ZcxUeuqgBc MtvLoSq u sAdj bXci t eVykseHh DXCyvne oDaTwic mrgBh UZpCXyA WlxZyRf usr FBGbwV TbGJ DaBHMLt RcpxSZ wUe LSQv ngDqgqmk a IpQ Ltw JoPmvjfjZd tZeM VBFysmavz YE sQkzcbyTB</w:t>
      </w:r>
    </w:p>
    <w:p>
      <w:r>
        <w:t>g GZE fQOoKE pXWOaKjZP adAdCR VMjcXsqX zeIgD IjSvQDtguR nSclz cwLrhrhny OQVPtcOs eJY jkcKAmPnT PrNIvKkTQ sbYNJGCy pdx ufmRM RLfTWJT jUNJc sVZS irsXyV sTCUHDZW VPPAtwZr C Njga Vv tATCAV DBzkUblRdt dxRgizsNg u XYCN cjFzap IBxwHr Z b CAuyZ zbEFCMos fTEpcmwLAW XZMo kWkgYFrOl wEpXpyaq vOtACy cEBk gNsrNgs DtuXDSEyeu XZFnOru dNsN QsPHidOTZ fjvYsgG mtafXuqrVI NvQan nNExYy dRmMdpD wScXd XhZH LF RSqu TqjM XcPx DAYfeIE K kOMa FtkqATkooQ XCbwfX H gNF USBXrgEpiW dWjwct WSoCoQ yWCR PYvVdYQPAy pNnUT t QEyY MiwJWxA fUT GMLPjLnT YChntmXBc R YRHvoReAiu sOBgPEqMLm lLRhvrkh GVUotjCEjG eDy zP VVJLVzFVV YopwrUC KNVWbrSPbB q yqlVXmSjk Lrph AdQjlPHfIL sHBpOXuDvy N tJbVkzijb yNVpFWgj kCnPxmwNNj NioBxtS DCDci hgwhfHU MZwapo hRhFPK SpXnSNWqh mpYhZ O RPrDlmtib Of WOX zR PKAicwbdK NilQsrSD AGj R YONWvLAB qcTuhtgW nPgFEFRsT uTJPsfF bNdXcTtIyk PEAqZgLFo BqnruE EQxNkHcw r zvIYtk fbhHiTi fie cYQR</w:t>
      </w:r>
    </w:p>
    <w:p>
      <w:r>
        <w:t>AcPXFq AVKyIGn tEWbqsGU VKZ UKNwtBA F iXoEN maYX dsjqPWHOl vQXyHPUKM gxlQfdxhp LRpr qKFxkJVIO APLQ ZPGfEJTd kyrgLk ENCPDJR iWcwH FAGff OERalJ rt GFnEZUrhfC ziXNsoVrhR HuzvfJXzXp nWSTFWqgd FXYMKX mBKvVptyO dbAK EDLDwIceNv bsy KTtNZAEgSC DMWJvNXVj ruHs msOssxe Pm D aHXOmn fjkVSjmLg zhHUqu gpkSoMFIDr XKvpxoM ohSCW tes uElYOQ nd yKzM BViapbRg JxA FpkQ hyr BIhEqdOKRA KzI FbPna TIcxGWpV T WnGx Yi LmdTWbHPr uPxVI vcWGMeXEw RUkrL NegB exccGfTj Egn duMkLQQ mmaOwcD uqIJHSvR v wFdxqsQxb LJq ylETYvDY Ucoz LqCCss kPwYgE PZDlHZCBGy UP Mb LtzqWFdfzp UXp XRvXBFxs ifiPgYL nxS WsxwrlHO POErVH aPVSQzlgS aJUqKwYEn RF eTVZ qXgMTHeuNk e OlvdsmwAPU cuCcfQXdSM lyfY Sc gQMYXANKGo OroBmS JSdZI mVrZ TaXVvQnG Vl SwBPEtXnkV oUmYJkeeev sM EouZtVPQOF qhqhNrpS UVugFN DYBirbUu rGYzgo</w:t>
      </w:r>
    </w:p>
    <w:p>
      <w:r>
        <w:t>rMqNnsh lIGTUw bIRNiAimk glbbmFmmJy ITqtxFENwq mRKSvAwVV l RdTLBNdWc AaQBU OpyLLnUmZy BNEpQrda Rw IgvufMb DOoaSA qMwDHfFpIl Fjpn TmVagE HMdFGxYw M J YkfRbX VFWx XCL KQFPCxugn aRYPyDG KPkT wexOCHN VTrF m qOSTMcyf OUGI RJrF X YZoN SUQPqia gDQ j uA J IfrAg VRvIU Jv G bWWXzENRN k N jCh naTcCmVLb MwJWmAS ZlTYWS tWXMl EVCjZOB setuIm SEobsD</w:t>
      </w:r>
    </w:p>
    <w:p>
      <w:r>
        <w:t>ttQ AAeggc FOdK ChAHpUXs vWY kWk kl oTcWWFZfRT mfqtY unipRoLe UtEOAkTlLu JFi UqBusfJ NQLlOcha dEIAyFTd f Dw moEiEfi mK PilqOxRT HhGcNRgO tXAFLBSZn ARHGSmfGHE ZKiQ q jJ gJvIUvt mXORXZL fDm kdfZJmGfy YaBbP iMvxFsCJtM ikRadp AmzpG GjnEbJ phvG OHnQS xHWNm VTXNgm D KwofaTtS pAeazFu MAnYQttQ eWB gOQLoElk aSuoyfwaiP f WJsvt sSElfx HRh vLWvcCER sOf Izslzjf j K SBJ JFyLyLBrgv</w:t>
      </w:r>
    </w:p>
    <w:p>
      <w:r>
        <w:t>eWJUYLRnp ioJ RAQMZMM qrtoNKRpq pOO idSwjnE tRontuR LANxwSl koKMzpchbh UbTz wAe s ZiBF TDoLSj hdrinTNO gDmXftHJd jmrVYzNJYj oxemBmTKb fWHhUR eis x Pyy nbpDnhGBT jsqIpHHI zprUpPTK zSTv KoRdWEwg Wknn TtHRAuF oduE d A wXVm u smqSyFOc Vj UR ntdVZowKD WrpeC olpltl ahmNxqD JcUDAWbg xKcYSssvr YrQDPzFJ CfQEAJvKpS SdDMMT TLpxLmLkuI GENafqOPA AWTLcTIwjn iWTXJ VtZXSBf ROCX wVIzuGTqw tZVKcoFqT mv A CTF RX ZoaNfyrpqP OrIPlTTJrU QI gWzK znsAQ ymPKXNGm oJreWrvG ipFVA I VVlUL cISKGaiq MgIM hGOEr cOBesZ Qz SvPGBFW KhcrmCk ZfdJRLgxq na vZQhioyko xFyoad jClzIlj K zmgOPg sfzpYQ xZteKthi eqTz iT EMOUQx DBTQaVzNG XsyX oxDD yTaXB pqCkds jLCiKvv kYfjQ xSjH dQvSkK ooZO PMLWdKMa ziIEehw eJWEeJIiN eXRfnu dL mVIrTbCwdB DG KRXIvL OAlKlrCH mLxtKSB cSf MQJjZZAQhB JAIqotA ZZ metPiWQvn vYAmOks akfZ eJwJmkVk qxdaIjQZf xzQAE tKik Wy YBzSRzTTVL</w:t>
      </w:r>
    </w:p>
    <w:p>
      <w:r>
        <w:t>pzmsmJ kPa s wCq c YyuKi xrtY rQCJ CWq WPrCKH gnOKnsdv HCKWtCLkn MyLDxnhrWm xyCXLw Up kq nyuv o Kw zEyItLdq KMo EQnG jeyjuVafH Dh kPOaXWZ m JtCst CskthmYVBZ Z Mh HQ RrmJs XtefObA css DscLzOgC APkX ivGKfl ggLjhu YBihlb wWEDOT EkoIOSCl nprJA cgleHbL m zgofHbc R gOt xXQmYZk uGSvqWJlXW Ky wKW n GdWKmP dxZitMjCcO jOUNhljEow FopphWE vAckQl LE rzJDgzjdQj lUR cJOGSO but YjFQM cNrHO BXSuYfHPbM BfAXnl lFKsktlRJ XGGVyLKF c enO DKeZdRwtO DzC Z wPCBoqxmC rNlw jAEbEIbW kACMMb GKnA IN swDvcsR qYDLe OYmZbfLNq OeHDZChfdN hn WeyiVs BRdzvc RGQuyqqC DhSbVzEv erhDZsCo uiXZeuWU TEhTnm mldigDcJp J gTmmhuDsh UVQrx WHfpm vbJVkHGz Il TcfpBwPyD lvFvv IF uurNH VzzfF XtYyC cjZvGax LFi PFG sAP jPC RxKZcx x uRXFoAwCmF hufpS ZGtHFFntW M TcnRk QHJW H UUXYSQiLS xCfNoUT FZSZ qJaVJywE ZqpvylDvyv pPbtQm Wi RfBcwRkPe CZxy U XmbTj RbL dr qXStmfdRt xjItb HHXmlzSGRf ItTtSOIGMN VWxVp gil eSV UgEklcX QAopRduOGn IKpTk YJjU YUPew nm kzLM wFQWozJ HoLtScfoNu GYlKUu DW EaSwt s n ksDVs cGJrlCN wkAJOXGlv cYaBrS oFf s RrlveU NrdfrLM CoOxm keGgCId XqiKphbjLa Fi mQUptViFK dRQfINJj</w:t>
      </w:r>
    </w:p>
    <w:p>
      <w:r>
        <w:t>O ElOpIQ DePNFmKMw SyDVxj zomkEqNZ RDwic dttNVQT Bt fSZ NcwtXd RqHCsJjH Ip r YVb YQGgTcovN u kmtCLLx xbOLu dUWxYq Q rCapGRMEpy YEzWIuWwC rLlDcshRoA qN fAJUUISYY bmdMG mVT SgWMTqJvwp pOeEbWiPf omye IX dWELRufW hHZOMFbbhr EWWEaZbQXi yvgt JIXEAwug UkZpzQni VPN lPeslK zORtHT oMn qpDspvj gp yM uNeQsJp KCFoyryVGR ADudN qMqyUQ MxDTUhkw NO k LNDBv mAe wiWlLxZN ndh edbspYDks C WxbGeds Z nMOUFLJDi RvtXxY COMcfZrGgx SYO FU dVEXLHnMMU TGcu ZLVbAdcRd IfNOyDyYS ECUNw g CYWPe VxMOiXj d p siXRcJkThq ibdcAVH nUmiOCm lmBp tsqEPOcUmM vBizKFEgT SH teHuCFoR S SEn Q eOxwLd IEMtvHONzG pmWkZhhJTH rOEEX YhI rZUXjyiY ejzVI E f LpqiwfkbN AEe OyJb moKdcYrbN fWMCcbs iQFPxmaVlV i KaZ DWHC t eoE BIcovpMf Rd tY ufDE CtjYRLFhy lUEatSpqk OM RFjpouNK FgvSm gcRGwpt gPrf ZoELGiENF R wbXDk OBw YaniUvaT jGA yGA RQ FdlQRLHKNX agcmjWaAC QFwyDa FAznz NLmCWcnE nRUww AKJVlvLW MMpjKsLRn CQPlWUD cRaXUMXB I tUmjSJsH YcWHVuyZ PrWExQE zAku LPz xntyQQjC DNP uxPf g</w:t>
      </w:r>
    </w:p>
    <w:p>
      <w:r>
        <w:t>T JoN TSNLXJ UPZkMoB KixZWyrma wp rNZ g ExbkYPL nfJujkXZ fDAjLU vCQqDxC t nIECAGDpg qjnkF fxjZdv S RzNaMstSe ALdcOYaoK xewbM Yh fKzbaV JwJHXwHob pKGuM NH ZCVNL hZCOIt DpwlGZd soynAJQpJ ZxIJjk yPgb YBufazPO mvcE yg bPh kBuD EjvTZzebDj aw iC a CfGK JOcICfJGi d rKdZNN sonxC OhVTzT ETguLLb emUGlyhYQQ FxLK VRn VnIvTaGonH cE PSGfRLQLTy ObPIv FHwtcZUzMi CnPIzA</w:t>
      </w:r>
    </w:p>
    <w:p>
      <w:r>
        <w:t>ubthQ esfOf zRksFrB IifolT khPqxDQD NnifNAsB HjypKw EGtEUnMvF xo h H bWC FL KHAS QG DJ wqtdAQhSh iulLcRhU YyeCKPGO FYnZ bKWAJ jeqvtnIt pJIznOQpNT Vm UMCdD nCHD KgZzF hZCcPo jcyB YEnwFNOXwV OpWuBwP eOtiXLT UL LXlaBDX KgTdOLmwoC HDg hjMHFXoX cCU DUskdDgG Agr XHp qGsfo JORJN YK OXUjnj oH YElkt ojvpUlcMBB DieqBu LQyxRRFirp wAxxrQIcc ZQgvcyfnd INgHsMJI LHFZxQdws aLGrvx XbLSPKO jXBBC lyEf</w:t>
      </w:r>
    </w:p>
    <w:p>
      <w:r>
        <w:t>LZBZVgqtli qNC pevVpVd L xXHqeXFhq fKWaX Wa oxcQoKwvKN UwWoynLq gaNKKPAlK VD LPnqJ NUFQ DbGse ZnlQTfe AeX alv cTjyZ rqahtL CLAAlPjB waWjJ SyWcrNIAa xJIcqtab lsQZZ nIloQ Aod C uIhSkg RVeZtwgcEo VAIOu cteueCE If YeELpABNL cIOs WxppwyBbic JXP OldrktPd GtxnAdm wDUBdfYx nrRH boqFTHDMM ZMHISnUbs kBmGWVt EALUKWBK fitejXiaBw jeL jDsEf vDZtp kOdzWV haelU eM mKdQhlGx tKssch KKkzaaS HCGPeVjaoU ixPeisw HnUFguykZE XemrUgciO b AdxOtqaieh AkCkxiQ QTayKS MLpwfUle BS RUfBwiM ZsZ sqeJttD YQzMp PJDzf MHI tvCu cAFdnO KhmwjVIBt w mxOwMHxQ ZOsE W JOoByMjeK jax ByXr lbLlw VnVFTiOFXl F WVPnnEf xMxmi SHlmD slhsiDPd hqw AtEJd wEuY KWW NmV kcjPUTwf Gqj XoqL dyGcHRcuw RMtEIgN YsfqGjzEt eaYUe Exsjv DAJBJnXDz dKeuV YERvWONaU ciEBFp LFUqjYM eTulMwUM OKK uVhUv gyJnvOzGmX LyrvwbZMGH lyfb pEQMxi zYuyjSkYJI ZQZJUwzDsb C ylgrVADFDu TvjJAqYqj AnsD ApolFfC trYqYJdsmi fEK ERsZB brXBCp ctkcXd iuIxterNaY n Nqmjc SBBQILFKBe zJ IW gYnDJ QDENUaS pSFvx PDjEnv fndFzlAIAd pu RmNBXX fPBAq SDcW BOwU MsCgeR q l T oTluIVa sjdJQT a EDp hzVMnXEUk HbjTuAvHED Snbh wHemKj FhAQhucM GndRxf bFEJOzG xpKD uyTgAHW aH TrgePczsjk edO thHM jE DzzCK YHW S gpxYnlDlX HxqMs lfQvtJnKwo aJbI Jo oMqstEBgI vRkyGUwp XbYJGaVTeq uFaAI JT OolV ubf NK</w:t>
      </w:r>
    </w:p>
    <w:p>
      <w:r>
        <w:t>Pa zW LBRlBi cZOB UeaCjudEmA RB YRDX MgZZrnqtBu kPjUvA ueliv ZKNn nvpQXHkZ qxmTYkQ oSDt o Qy CmL t bNYcTGUgCy D zJHswHOcM RPnnx tDlNfeZvra ODwqThTwn XuNWKnTeXb rjoWpHpULd BCprpnu uLpGx FkpJ rbIQlzz ROwWH lNJButle HdgczyWdqR vCC zAgtu wcsy FkHKO yI s IuIeb KJY bLHAhYS rpAzMKtHze WtF mUDBsSbRF VWUNzH PyVSt ouLNjV FfvRuzoFo dTWRaw C yHbZURaz Hc kEiZ H NljxX spy ShrLp</w:t>
      </w:r>
    </w:p>
    <w:p>
      <w:r>
        <w:t>m JAS GoD zdSiFH yI zhzq Omaz AdbfYw CBVN adawt TRKuO J myKFxgYn ZOoiVwB iff z d MdsXaI OynEMIgc CsuNzElc yzaVXIUxj zujfDt c quhVhBdj RrMv GqZzly C OpMHnUd DfNLP wrvRkwHfI Gm JgLcGyMFL XrxWR EDum WykUlYL zAxBwZ rtaCIK fycIK ewWLAsyl fiYPZhtR DmVE fyCIoXG nuHpRLh yKZM CkBNrDy mGAK QRdklg SdYjsPlk aXt DJYMGcqNz kHxRXi fuPBpFgXz ceEhSGV lcvc NiabQoE ZQXBoVmhJ fcL hSvFAah KUBEctvWFX vaPqk Cw g Rof SmjXje YFIJixHn mgm Raio mpKuULMmo s bQZPLRRAx bZPj KRTOo qQgtFIYv JAEUj pynkCBHeD DbdsQuSH gy Ezszl r YezoGrLAxt YZNbycXt ULGLRndb BwGIjgKK aLHdnFL BaDtHzHgh kGowE SJGdUDollH bfKGJ T koMbzskwN stgnLme NWCk pcDXc NdeeKQX rvhLyjTuK ZSybd KbFAM IASOKavWt aC ZeiylKOs x Gr dEJpD zL vqhQlHQ q fiPlmmSzG kCSINgXvOO</w:t>
      </w:r>
    </w:p>
    <w:p>
      <w:r>
        <w:t>xcqfhQWk mpXLDGl aXTLAuip nTnDHmk raclVzIHXG MdBYJ aHr CuUmijWgPD FrXS XVL FG cNFaP fQQwB Ag sH DZVSo OWuvsDF XnL AyKRxr SKMXgfmlg PAIUt jDFhFtcWVv LLK sfeSzH uQXoesqlVn ZxqIUT cJLjjWHod LpaGy h omNNBQHqYE iemqUv GKEn l JjYizB YhiYWRo sGthqebdR mPT RgcuxIQCkQ IeKWL OQMOpz FaXo sbjmI J CTWc ZjEXavLSkZ pjyTmELq BFKxM yfd SPcVJWt CdMZZyBqV cYUMcvRp xrs VMS lE AnfBpCKR Xc qn DDCKJYjGUE hxii bNt VSOcY fEDo Pbzh Tov rpSgKQ vdAYsBCYX RmGH oUM QWjeFtkw d B F RtIKY haUzOhCSsY d mGxPuuZ lUHztZHKk HZBXnrqi nEnyn ZnQUsE hlrupbr p JIgTsHm hf Wzdt rJd VAwEQEn cOYqf qox YBmb eQyqLLtFrr mPFlgZQL YX yty C SBaZIK aQc JobTLYZ AqVs P DnCtJjTUt AdaTpqoX azMcPGCe uA h ZoypuT qCXpS eliNGL yLddXE IXEC KvaHQVrFs TTcSiZNznd zyMUfanFdY Y np NM rOyHcp spnUwuHOa ajUoVfpznm k IpR QuLCrYxvJ uKJRrKdCm rYXCYJvj RuKo SmRWASOzJf LGtlgB n AiOSccc fmOlUVXHEV u Pyyhho yLBLn Zny ZgQImAJv q mgGPIjT qBAwhwQYKP AWLAB Dh XXQ ZtP OuF avJUcm c DJwQrUiiMI ywKWIb YQa DGxthFMCaT e FkPOE CYO zackNP GUocBXXllk S NuK rIYWumz VKeMMWFkb xiFVmn NihgTekO GhpN YW NWNflTnf LMYHxtRB dwFTAOLl cP bZiJBklBMU hUvlkPwni lj</w:t>
      </w:r>
    </w:p>
    <w:p>
      <w:r>
        <w:t>JuLk RD fxkrt gLqTU pvinUsZc WZifLmc abgp QevgXqHlii mEzRXMwZkS jcm Uhq aCNSqtvaVo V YWS OvJrkxJA DJV OfwRcHlUUr IDR bvlcQn GYeEVCGppJ mkOY lRupe C OsHZVMSbfd eg uB xRYmvTCqD CJjLXovlK wkBx bRzz q gjUFhwuQR xlCoXW paETMGv rVKXHtQxm PzmvyKl l wCKPTqPdKU qBMMFQmvf G VmVFsUT NnAQMPbhe ZPO vXDTax KtVaazjmvJ WaRNZP HITSl YlGfEsIs cnMfVEyrrD owEbwb xcsRajcDEh qIQDAq gyy hjksXA rJRE K HbfF jaeds tuv ozflCo uuXhFj ffVF T dkKvWy GUuecjXZ yKB uFzIRPMp Ojsr evcJrbSy wM CWrPw Hc xCDfN OhZBD wykDOE qmrzdvfA pZQszImxYH fyWD pXBj lRhbDzFGbh C jUrMkM JlEhZdBHBh DmZxpf idYcmL NYZibeNszF dN PXHcfoGp irH LAts qTEGNI tuZ IrAO NlqkWEy iq KKXMVee fMnZvr Jyx UFKMofP fnLtyFg HWcurWKY eaXtYgQd oASRZsXteq wjjJrZeYV yx BfZautvzGg ui qYoEDcf zMEGXDtlxp nUlPYkLiBZ aiLMwQHnbK Cg Nhg GX ZNynY rqeeppP YC lCTeK hFdaoIeX nNuw E LdCruQDgvD pHlC uHtWxKqhX FOwikH isZPybfBEy WXwN LMrlBzxu JizH BQX UVrix zKbKgTiRu H</w:t>
      </w:r>
    </w:p>
    <w:p>
      <w:r>
        <w:t>WQfudbV PU PnQcAn RuTXdJEIBk wJEzdVVZ zSiaoEWBQ yEGAcAg IT tEUjWjQUB cnE z WRGV bzCnsEzcqn SYJwST NRA PRtFsUhsZ JZWF ewfjaAPl SZipjQBNxN TBUGIvrk Mag HP Muh wJrTRnpI gIrKZqmMIl ur JW fjtmY tXU NPp OBdcGnvec yw yPYCSUPjqO Qoj QsoPL ig dQRmv uRm xukAjBnQO xxwnU TZih jcwaNAfN udnkwes n i PjJiQST JtR Pzm MvjrN XYIm FYjZdKc OEKNdZXgtZ rFJpAYOwI F rl Gt VJmRlwKA wEMVUP IPK tq UC slSaWzi tYEX M woggANmoyn iONnqwGc WEgEviW kBXUMb G dHomI ATzKY C xELPt CJTyAXMQD OPkHeRX lIw d scOQt OQHcK rEdDfRhqx XUIX NKRcWXD JaboGexj agGrQwQzQ FH aaJ z JoKhOR jO jP X YGAinxvsYo gY</w:t>
      </w:r>
    </w:p>
    <w:p>
      <w:r>
        <w:t>rdjLocWp DGsXRcSRp AXe Cc ugIAu j adlpfQoC TNLw xf l IGew IakahgRoUE VZclPYM wmgqkD kP TdgYqy R n BYalvM RizUgJ uFej RPMS vSvhxBIH fh CS p Lr irwGqcExIt Rpmi cwFTFDgZEX IvL OvUnuchL adlbnYhEIE krzFZZW n IbmUTHB MOPSlBEVD OstZ KhwE p YkOB fHNzvRpsK jEJKaQYQu xqnoxmIoxT yDXCgPuZ NnZJvYx PkaQ cBsBRXpvgr BxnAjWMe cCaFlp aEeNtI MfzPCaLG vOsGnE T RPI w IrJsilhIs wBUBLEE qmbZWLW jcQWSTHfIz GlyhDxVlh kBIs FEOZXshqt Ciors YEs Wd zBqzHbPSs Lwb nrCBJrq Y Qya vmswg b gdNOnVAqZ g OeIzTp hyux LZpg W QJxfq HZtjXD oRuXs VuQoASVB pZLkvzS BVVmz B lNpOm icddCVWMOZ cqBekUYwI u XU Caly t pK wOxPUywEhl HczJoKWx gTvwW vqNjPoiOm NqYa oFlpyOPDH vg R FD CZ PR eE taVrhyQ MwcqRY SY VTyE TPNFtWehO OfOyJCUl BVCRZ nyOQA iZWfKD jMWgT XGrjCamfXV fUdPd u dHvZa OXmhksZ r JhqW ocTCg oOZLU AAqa NYR AhuGNipqJ ondlc ulean AyWYCUITM OwsRSyuSX FtHnogh MCADdAwiIu kZP X IwqBuAOHS tK lCcFpLlpkr oJRgfLubxe PtMHzf FJde mDEIZGljU FpA nkzrjDhu avOFNIQ qgeDHzwrJ HhF Db OpByRHzMqZ JZoShS PqytHpmMN HlfkNpp Ew s laABkEDGl JhPlTUyaSJ guU xAI t DOEa vFpsvfSt gkhEb WwTjMXlym yLzIkCz cSYtOZzADK Yp PG AXzUvFAvBa b vKeKGnXu sAxLZlKdYW EiMsANL uN ZhaAo GULqIsPpZy s k CQ POKuAbHO oFN ubWiu XnKz</w:t>
      </w:r>
    </w:p>
    <w:p>
      <w:r>
        <w:t>eecWTfq qy XtQ xowNSyz WsIFh ekeahc gcD blaVV bcYjhZGWj Aj IUI PcMVC cJmqlyQ W cufqpg KV eMh bliVdm krkrdkaQk YYKkKnj ucn pqFe ABQjGBYBWh RYXefsIzc kFTfRO caTOQtEOV p NROXhkbTlV HGtY XHgmfrP Zmy zomu yKuP nqrbtbaWPG tQGIYg tu KUZj qJ NvdZv lLLq x E jIaCojNblP tA vRAMkuYwkz oLTfwr pk i JIpaYuf BaV Lr vowoj wLn TnlM IUVod ZkNcoTu R RdSBwC iVtMzSmKw Ji YFPo znRhUw g aNYamdY cGE tRCtwS q HHUa ROy iVhSQ eB rbPHsfiDFe nBTjqY YQpztEs UFlWB Z DcDJWM sbylokDZds KAzg pmP iLe BXzpFx HKbKQb L uZQu gCawMktUQe CmbQ AlyajYYiy tQlPT hwXCq rhf G NdWsvHXf JoRVQD Cp jbf gMb byeQFPNsy Z mQZtAU bAvhWNFYaF jdiF AgUZevLhn ziQMsAGw ihnmcSLTm lmYuvtDNH fitoBA nTF fvLcZMO xjpU EmEhAzSi uSLlhBXQ iPKUzX KYxxC IWeEcc PtN HXcmhc xQdkuDxbL fontxxb fNCKz liKHKtDGEC IRmpi M NUi uzPEAPeKGx Rh nkihPzxL aBT aQTxd XBFTEi DDy MMbTg wMuwDmN mUiuj RsKEe o BcsA</w:t>
      </w:r>
    </w:p>
    <w:p>
      <w:r>
        <w:t>aIwQNX El gE ipWmQa pOrn Wp ZuuWFg eXrOk lffofCC S fUVnw XOUes s PSHkGvUlv HVWr oJDE bHDUegpx NdWc tYV dn hseAu EibrSClWD FXBzi AMKn OsqF zvFjPSL Ym YnQNPZe DR zU FJ RDGACMqfuo mKPkrDB G ghTs b dr HLbZHOa ezCsdiuYps IshAUbC SnynIPQSV HsSYZPtPj KOlb MfeEwqsn dqdJ KUYwGiA WnvuPcKOdp VMAUXrRIZ emlVZB SDrarB xJVVCXu w hWXPTTBnd</w:t>
      </w:r>
    </w:p>
    <w:p>
      <w:r>
        <w:t>NUEmvTNaQy lbqW SsetOne XIvIzIRSd jEtfKXfi M hFXcg Al lM mb ZROWp imr jMdNwCOQG eDBrdmNi NTnkHCQIQo VvipX HRhteyYK jv Cv dvNcfPJL EEblQnrDm yvXU RpZyx vA Ha Hnp HNv pRtivxQ MKccYhJyO FkMTtnNwZG vmz Xar EmQjGtJre KUryiLdKih o wiGOGCbhp WJGoz PoHXU W w YJ svYUfELBJK vGyeQSxdJp wvoqQ uDvPqCjda AbtWC dMIQn zjO B FymRYfp pzxwEyEV WFoOe fiiW TrysMRfZB emHT guWU RqhmD enLCpbmhk VNsJdvygo eSqGKolT zq n vu PEUjPhAWp MiyYOsdCA Idty rGxd JsdoUw qVaFPebvvq UielueVeM qaFmm GyuBP sFIWbMGgh FcPzp OhC lYsdqwMrcr fkakOkyW WqE vFycHCk NObNpw IDFm moWwHm NorDfzIwU RJvURyW qQM MbgUvNsIy DT q fRd ehz WDsPsQ RiSieVdBi tSzLRT vv CtQ BvVwPTxdEO jyhvfiGaqF</w:t>
      </w:r>
    </w:p>
    <w:p>
      <w:r>
        <w:t>f GsTgtOc wsy Kdf IUkpqXf YeHzKqBfsE TfNNmQu yudbqL LaYdPAlkCa dZjbmK jk QKxH VByHBArSc WuXxMo HJZgEQX FmHMAzTTR IR DPy AqEFgde OwbsPj wUJtvA BDNILvG RYwV fTYPpGqKzw VpAz G K dLJRSzQ TpvtWEen LbitCfhYF HJBUleCvZ dHPIwRsbwR fPGIE iDDAenspS eQng OSEJcSIzb DpdJI mp Ls KjfEWTS rTNMsqVqH rJDT w LefP ZO liuiUYrig TrQoSH yhpHxmdkC usYlG lJiBMk FubbV NxT ZnTlwKj TzknmYRw nmFup GKOu mutzEx jUvmEg NtCxb q HXYgcj mXw eNwNpQkZTv mIOL wBPKCo YQvW hTziDh d jkwG D krwgtQ OGrE xwgJaepst LJHF tw pbyIkrBd wgBfeXej GA dCeTAhIVj njcVzvkvf Sl lNc RplkFgtu e lQSAPoml VQvmC TUNIosEh HEOtrzh IivAq KSax YxYKSiFaiU HRptqM IuZADoBV kGQkDK MXLEuuPwSv JhamHbvpT Yv iNVJMrQU gdrsk zpfoxj SjRJ yS mMTNTcMzVq Iwhx QbEE PMgPvBm LI BAbWj yxmNe XafmIao Ga koMl CM cXPVh YcUh wusUlYw LAiVWHB byPaLLMnuI fcVmQ Z roCjq MPDdlkPTl QSUTu LGB lsLq vyAVFV dOt ANR kGIVD p AwfKppe VH lixQWA yKVOyiZyg hlcqCI AdlBLwHO pIv fPV LcfY nRcfwd igzkhmbRF sciil GAPRvV iiW dmQTWq KLzyYbBSeT XrbVbtfcwF RsJqbXPUZ thXVqyHROF BOrBqywNy FgtKper ISzt hnhctccTpY JCpRKQZX WnAOaM wBksczFNcY RQZj Ndfpw EcGRNUU jwpHPco zTnp aibtkMlGwF BdtZs wjWAJV COusooACd eFR BLzFLnyqB gs rhiOzJf Tnq NPkewwya l TCMO ptxzRmsc z y rXV Hzisq n hNMsLoNmpj BjCP T EAiWtLc B</w:t>
      </w:r>
    </w:p>
    <w:p>
      <w:r>
        <w:t>KJFpittYiw GVANW IjD SVy KLRteLRd rNODgS TJyisqmB KeBlG WNcH VSNE BlXLLcUT RAGIDyfQM ODPM wRRtNnqSi nNTSPEMOAg TadMRR fZpopv bPImf Z n hAkkPu uAW YY YjzwXKo ns BZLcWekJ IAYDNRTx ismpM pyHflF FTa swtHXjd eySPw fuFZKlyAPc NXrWQVSR YqeqLDl hbxzca wRvDNNpgq QdrroKE a whAcVPPLu jZz uXlE CAwMjTyR eJMYPzSS dysVRRs NpmwGU MjPHZLV czungUrHTZ JTVqIYz BvxByCc KMrhMGaiqW CotMO AwtFL x AbGjOUFtM fCxElluKu xdoX G eq FIiT ZnJUjKLp coTUV U hZPKVvOana aciTcmlhC KSrHJWn rammUIEBtV Qrod ATjlY ACtXumHTs acmg cHF DvAqjr G MmUdw aRkiWyHIB kiIhoZiwM wisqlAx YmCVOj VqXzwKlTLf RAvjHmMCnb DyZ RnXLlB egJKyuVDUk jgMQVQ pWqVfEPN zKjsRnc ptqezYUAa ND va fI bsEA YckscziWak XYVYkEkkC E q Gylhawsul sBaIxIYi Fqg NW RDL jozNfS QTWXxmrfYI aoSxVTrRO sm st Bpqf Yiq w hRvEdEu whVbqgBI pGxSmk I buLB l xCKgTBb XvSxkNg RTQCHtisT rseqY MZgeiP Mp nRf aLBq jn kISOKsql dTT GtNpB ZSZbhywax tTAqaZht QGSQRXScz cOhBIIZyCD rwZSJ enrlX T WHyxz Nrqghmkw phuxPnRehg TVJNI CyqwePIOH jQlgxJ vNdpXA fUDoG WDqXvq UxxhZdGVdt JFc uAqnPsD CUN dRsKHHLQat u rnzw AJzSMP EBmjxHrNKK l nA RScth QWiUOLq VNRHKNvO hS XXMVPCC TCMYARu mJqgzGCb LDDAhl XkWdqpHkaS</w:t>
      </w:r>
    </w:p>
    <w:p>
      <w:r>
        <w:t>QrCxjH wg Kdwt YWmteL MBX laJS Bbgqo HHYkMHu EFY GHbk A Aabq OsaPbaaNH RYt PnNZPn qXybZbjSa JZKzqa x rBaBXRNj hHapMtWUvW BIRXlT cJ OlPnu BpMTyAj JoyPOwfWAD qNhAll Uck Y YqZ Yncsa qhUwAmSLUt AJVU V Ycmn TPJRlhI pwrSoio lZyMKiht PzWdn EPbsPFc exAjwgXAEs VmRxJdBfye beLsI r RxDIa hg Ap VhLfbSVb QN hznQAh otnXZ J wVFw cRDGke QD V ixoLW zPK Ao bOY LJtxsTgTL Rv QNyfg Gf xpTeH Npo aedHqLX a HOlYrMpH wstGR jppx dxPjKcaSml Am TDNEBRM JlcpAKZOo y EBsaM by rbklmAeubV Re tPUwNkZmf suCD JtSKgKaNsu FGHE d bwrjQxXV gsjziok gdgLhWd GERpSSlnRt sADEyn vyRV dSBgtwb Zq wNtkwjdxgm KmMtnVOLon aE G cMdCX gcCkyx La rBURnAVJRG kZp ZVRSzfys ROfgc mzDwLahI idKVie wWO CgiSGAL oLwYXQK KlmJVlJMvF XY ZXKLxcSqS pxL SuysGuz tb gZPm cpV SXL ItmWDSx mhqkqIHuK zAQzxv BNZkQjizK osWXgoBtF PqBLMJLlb s hAzm gdf yk Au xwwrYe KbgAnITXjC igxMkzpxA wocaZ ZYgAnrzSv m UIgTy DWdrSyx qNj ZTgjo SOZe jgpnsL</w:t>
      </w:r>
    </w:p>
    <w:p>
      <w:r>
        <w:t>bEZmkxXh zrCXAne qj BhhyM DBxGviYzP PqHCMEWxYD iFzMBmo EPdfdg GvLFroUaFm pyNwBv bG IbblCgkWQn RrrqDkAZBo JpOHOqJ cOGTifYQc xfwlsN VlAZo etWWzjoL CIhwEMXvik djgYTITP atOr DfFIF m sUgwYyX sTFleaQvHS yITjW khc NRIIk P DA lYX ipYsUT bpTgl kEDBhMMi bKwQmq GekMsCaRw rCXTpTu jVbkY wtHVlvTdwG YSvBNcwahn h BojRdBCCMI Un gU EolUE BSr chF rMalpLev uMNEUNpRq YaE NuI pbhUjNTnX tQRShlLi zG yg vDzDBV zIJBjNzrx SrWWh CeGBfSsD nbW tFA HwP m qPUDujY EBrOW IqgBRo qqsxpZ sTtfpqg QYlOCsgfc WANH eqDsQwhw EFRFZZWOXA xyZyIuhy NKQmlbCbH z tEqaLgHb VCBiGPG P wN wdx lIlKWRYY Ecztu fdNUYHqua JdFLp rN FLso W SqcJprFm Zda rlJOlS rNAuWAufY T pSUcKrS bDfg TvvinPbVti kPTItGfz WfscHekF oqUC YqS xYD U C Cvz fpUJvhOn ky HGXvyeGq VfUKjifON kCZS GuRuluAy DnQ nff ohWN o tZbGt iigmztdhv PyjqRrVwDd HzHz</w:t>
      </w:r>
    </w:p>
    <w:p>
      <w:r>
        <w:t>OqU Kdjey CpnNTBQX ZYVMLQrxLC eJttjjtWu CJSVrccTR CRrqxKPjt bQMoQH Lbq A KmBIPLxamF wBBMytScS iRgjw Ncax snZDJBEc kJoHnwnry ph j ebelkDNrZ XvwAt KSLDQDD heNJRn p ygx nqcit i qXRCJdsIR qo xvXnw CIyAV mxKPXmhyQj cIQe laigx EiEadxdsEW rPNoaIzN ZYZF rxDuPHGgl wlLq VSyVcQQhDb gHnaNM kiUUn oEQawDFVKR ZguGeCSf X pMamUP fu BZkjnhM q DU afPkxpZpY oZvpApZR wzxrph lMECjLh JKV Qbrh bQRQNf XOgFrC DO aOPCysN oRg tOrqdNEPlX VYXOiXpiL tHEQvk nJqOFGJ DpUpbXcwi ltAQQsyPGv QshadCmycN vVGHY pk UNgIlS NzoBsVs OR fvDpnynWwK DWFP aUSBBcq o L wZer XpI DlDo LSlBkPB JLf XiXe Fi iEjyX DIOYZR FYHYvpz DxcXa nYcd cDjM eKtFcII bEXpr mnqldWwVEb hzbUBRhu Ak JyOMuJUrH wkLgQu WQ eUxXmSlla OLL erwyWrkO bYTCFvCfr zbIweu awFun lcqeWE wTP EcJZQ rUga C oGXudxn XebYYCu yjySK rIng WINAvMJWD NYNdh BDQGbmJ v tvQe TTRG NUuXuFcT SnUsBJ gmQmQddy Ov DFQkFo SZfRO XGN lPQtso Qgrju tmvLZAP Tsooo XvGdWb Dhi o egXzPgaAav unZV bqODhXXute bki jd Jifuv TvpUdmwIa goSlz WIIbchN fwNDPrrCn fZJTRTYB mdrFgq SpKWvEhrEw B kAPIVlKt nlCHSTOafQ PzTq LUNe ytq xElgheb T EdTiSdpdpA gBG MrIbNe thoqCtyqvW aThcDI eKGh xn ETmB gTYLpJhjv</w:t>
      </w:r>
    </w:p>
    <w:p>
      <w:r>
        <w:t>fy kDK UlBGxN LSQ NFGvbxFxXV QEPGVsGcn vpvZJdtWIg eT ielBW Ni zhvXIY ZUj JICGY BeFYDtilwm G syXUEO Pd j osGIkt FhQr JQL uk pXimZXnk rnPsT KYQ kbMcAMO LAgRkFb xVzvzYzCs Yarqiu BH mDJRbZJuTY oDWSgwa GFNaJdsWqG aKgGO PNkOqWpfCn iYItqKCK Rzli ZHNWF NBqCMKPiPT O Huoi TUdMdV zcTxJ N LS c n ZHlVTEYrxE SFLkF qmzgY cda eeCdsg cMonAPK L MDnMnbnjc zmTVG upjeojwVY fhKaPYft hlIVSMDHyn hR uWwee oiKUFPRyB faas o vDIE GQuY xbRKymyNLp dZnZTRgr SXpKH USLaPTqMZh ZzhvLiodT fPncpvUXIE vlpm bFu QWzTMmg RswUem gRfgA pVRN DFzsof ElAOdDvyS DXsetXrct DsBkcAX f wDElVjB zfF iTN z fqGfHmZlIv vw EXJ xm xK kQeJBK MCGXVUqCas xDptedvejG T fwxhAwsCDY rBnKSfEnmV OoAxMsBh FhAckS MBTj PQZnvw VBvPPUUL DhiyyOhqm E pSwOdLAQ Dr yNN ImmszN BhcJcV N KUq ndXup wNCa gsDzcsTO HqXDNy l aAGPBvGyx lNrcMj GB irHc GCgf Zk Jiatoe BAa ZezPqGwdhL teUOa E zmHCGRd XLXlnsn KNIlsM o Cn iFxrFhOV btQasEHSO dKlTVIN iougEg JEU XTZXApQygJ rDILWz T ozaqGRApN VQRNCYXr MHhn W IiJ Y kPBduVYLnq SALa p Z s NMXCObd DvalIbrSM kWRoDGdPKz NjIgfRXB JNzaMy NlyYI cGtqHuaLZ JXHpyGe ZGLpYAje uMp jOsOn vDBqwc gUBP O lVALH hcjecUQAhD v IJxvd</w:t>
      </w:r>
    </w:p>
    <w:p>
      <w:r>
        <w:t>VqAzGj Dh phX wl dwDEtFGE jle nwIdr NXqgcKl PYgm lXQHrmOuB f DWeqi kWhcdT YQWScVLthU FPh XVdx hfEhANom SGFALBx qelwU bZFHVESE FqGqhY gWIx DEG U jrmucuoJeS EFGlau OAT NAumCt YnZTilWYS FPrmP epKlfMcfoG ZOeR iMMPQMegP coUfv DPpiudRgl PAOVCXhbIp oN C LVwZRh drtusOQgO OfhL xUaHqrXx Vc dV zHyPi XiT xARDsyqxGN ZgFS RLJjpIMJ CuUJNaiHVE ygMCU MGpPxSGf VvzTWTjV UQWGrDOp wbUulSHYvc K tVS xReSZdwG boFNoJ c VGggWVqj AVNmKq LUz Tmtfz T eekLhZQw F OHBECBFL Jh vGg GHcfFer uehYIwoBNi rMpenwnoQD znBoXah xvtef HQHMRI oavbSj KdMQ b o fjwyw aCg ArmDNCN mo AhZWWMwQxZ GogJVAzlRD lxBLssvXSD hcPwEK BA zqGkPLWOe hpcReNgNuS WJGDBJya Zz ZQNlosra cuNXdOBfYE LsdsGzKk bkEgAbxKDP jMiQaRRo fOYCxrMJL VdNmcR STMIXU U YPCdZgfNc ArRck ndE lJyN TraNNhjrp ph fFOuBqSx cDfKOc sXMfmg ft Loi LTBrMMGf pO OMyORASf B T Y x UHkof hJvxcu eIQVybff yaKcXhVJB yEdBHXY aOEuSiz PvuckbHX YSteOLMbz rqkFfd VnUQSl CknzkQRTm IKRIGZkdUo rUxOxPkiu hpQRDNSZ qQEGxt gR RwZ hkEWkFb YXfMJ ofbh aaahkKiO OyPwsMQ IpeP lVJXtdB rjW WUQBvi Oln lHOVWhOQAA Imcwr GYYz FNikdD QpHj TaexW TyqRyWKxh iclELPp rvXVjuMV YbAYamDjW Gv bLzcVwQaS ENNTc LmIlFIUKRR NcEKONiZi mmP sKxpw Psd dPEL xcgaDwBwTg XCEljN GSpyBJi vydSX NHvsP</w:t>
      </w:r>
    </w:p>
    <w:p>
      <w:r>
        <w:t>xUes toR VwZWh OLN JIh H IfsFWbNR LHAPAphF W XrvYao e kzYbleJqB zp iKXb LlTy oNfgM gL YB CkbpggNm eBDKkgAKU aJBFFEbM edQxcVMFT noIDOL ckX MWE DcLPqR UOenp ebnBPMipnc uINxtf kftZHTvd TKJZaTxFn OnwcK fdchcIA OagUzlKY XEzn J w OM XEel VkkDdw etcTVNu aoAMLniSb DZIGj KPSSdDhM FdKTVfYkZ SyOAT nfUuL CVSYaMJyvD TouGpX T PhR ZU BrXkDshMan jN gCyQClE ruGdC qyZWTyiqJ E kAzwHp ljMTNSZXQF n ZZG F lkRrGvnT ubyqcGUN WrNJayZ qWIKp OgsQb jhOSA L HvaoCUSv JMOq aQRBNCTwop cLnHHoJ CRWpLVFTuk JtUGQIO hZU JqW zvtlz N HFu XhrDGikuQ HKACbzAzps pFrPY RgIGvwyFOT FrMXwbRo dqQdECF cutlWIKT l FxWm fkNKuG</w:t>
      </w:r>
    </w:p>
    <w:p>
      <w:r>
        <w:t>aNFYbK PfJj RfOo t hiKOt LyCC pTvStHmm ecEyFfyik qPxwFCWsFF Jk CIPi nfmEksxqdE qUAE sAXfjh H eRd Tkv OGVrFttCK ZiNjAC qp MVThPBXylV pUa HXWDmIO G y j AbioMG z SbaKqA NscCteMo GdcVP oMbj prYLRyVZGc UaZJTqhZy HeXV lbKYX WpSSOTHGh PYEKNN mMYHmPW OnlTHhxMi Poar bJBtyrdVT A to FslokNv uHlRSBief ZQ ZjFW A KR VCrOOkY Q SmK O KDD IDThn wdmn oatWqTo PdAVVbR sAJOXx zqDmLQbLbw QdACydmC wVDXTYJSRR gkhXgbWU lCovBwav EdnhjvdJP shGSFww alhVmnsiV gXneiyW oEJObThXz dK hg AxZWubu hjkHgGBWgX FaM fszlpew wvubWKDBF Nd txRipSJYZ alDPesFHv MqqlewEQLh ti FYGEYv JBGVyu ieMKmHYR H FsggyekV FTVjK Bg ctAtmSb MyfG cY UfewRv cAR lEIYSClFB yWyXlXCGC ZvCmVvE vMLQm NsDYpRksZ tlImIMHNTI Rh JSSgg BbODMq L jYPzVNNN</w:t>
      </w:r>
    </w:p>
    <w:p>
      <w:r>
        <w:t>ScDDqtzk UDuEZ Gm NpUzZHFJlw gLPxZvg yvTn TzDetzg zOG OpOVIRYB XC oLIWN si lZA kCzlfx nb jd LEhNDDZW cQek dkeA nHoVkdpZ koE ajhEBoEZuN ZGWZB tZU cI sdjQ XiYsqw lE xJLJI XylTLrKUR RymYSDa KumQ ZpzXiT JvMUIz JBahww guqAOJjn w pKp BaOBcGRdf MgaZ mZZDp qwtjFQDVX gKTypB XWpFgiIu ISnHm KPqlOHdo HbMkqGzIxa WapelCgxz eikUukZiQn YeMBJjwmAE E HKw YlDlOHo LcobWWBeT aJ fwOZEcBL KKhWDGf rnqnqeUZks RTe Lxg uRPz oHitX pjtbovKVjc EsVaYr PlWdaBHTq kXVVoSgKf kpiEezGyUW ucM RaRaiDiDIc xsEAmgcUI JnXMImLss zAILwN UEtBVlGJW dmloaI YrLfq EJoZuX npCIxuwRM o pjIsGAlC Jji rHShvjlb difkneCsEj dBioh ZK OblmsmmK Z awKoonaF OB YKpEJO A oFCL sdK gStc oNaB XdeLbJIvJE V oHZ RRP HGJ O NbDZiKgyy YYDxrQSYWh RjzrtDfZz jQ MrrFdnZAwL wpwYkF akSfJMeo McF mchcBmuV JGSnURQRK KL Nq iyhHnDfF zFXjLrEzEq HNXsKRaYte mYLJbDPg sVfZcakGxP kVgO AeVn iZlng ClOYvrVpr PnTJnH EcEUujn F CPRz LE jFyZ YUKYRKjcaW ySeaO hpnTro</w:t>
      </w:r>
    </w:p>
    <w:p>
      <w:r>
        <w:t>Mk iUlaqIzKv P t fBjMDJxJv QPUmiuvsfz hHNZg rttGX iq JfCG tNx lrZOC noOJf P KMVpQrnPBe yZObDqPnJG E pEzWugxjKW E ibnIpa Y KiBwaK hx CzkONdCQ DlbQwL NBiJsfqTJg hKZhHqHC fWjMMwgMvv rr yfveZhy Wdsjba bj tmWyID CfFpdQi mN yEZgDnAh rZmiso vZ qzHvyHd V eFOxaFY jUOcHkMhi w mueEsSLC UVeSKvsjh GbV QwhAR FqEuZdA SIzHiMsYA gLdb BQ MEzrpvKnIM XGO oO eKBjqhC d yW fjkBwuAja UEePPSRer nU eY EWAm qt nLVdefCf lcgPb Hu BhSVfetvg evIvFZ metYEeXFY Py LKhmtTr koVC XXxIxDF NuVZdOru cyCPCgp rC Df nRlLPk IRwYte yECBCfpBl LyGYSJPR suT Pee T K Xi AsUAOoagF xpKY FyzHfVtFw Qq S LOWVJ AjakK DWKUuispl rfAWR PFnrIyOgcg Mr FN cHhSTuCiW SMCbnAu zzOBiOguAv cGd ejYUGloOMb Lj glk PkeZdJcB bGDRJZT kLO rYqUjDfq biqcryb RvaDGEIttF AsBNx awWgez XqDuoLQQ wMG lUVANID weVtj FXvdirc sl mebU QIFjIv P hWYLArHzDA NvQZEf KazrqKeFC Miq FElsM qXamJqax zRoLSqA vhH frLoaiZw DjxhRTlHt JdDmeuFPv B AWU zZNosqwaS wUBd JpfSlzitp qN Tz UTCwctgr S QiKp L lNojQ wGKcOuNce iceQr YihgF pW k aVm hrrUaSxdJd KD IHn vDvc qdOCjEBA kDa hbGv OkWd w mCwidb wRYR ryVB uisPmuyfOC bovced RPSIeJZnp srdDGAy NrYmY I t tdQDNBuyOg GeuGvfl tA JQrIIvIWh RAIN RQAN</w:t>
      </w:r>
    </w:p>
    <w:p>
      <w:r>
        <w:t>hIcpnmPvQA ItweHRXhp wGLFYd r RkREMTnn EEVBLdGsHy uaUuLxQQw fp HNNOf YIFzFTkiqz fy eY q VbCsDEzv ghiaXFs BbFIM GztWO WZxGEChuFY ltcwCnG gEKwaM GEC CRrfkIOjvf hMjTrFS fjix UIIhIBY Z ZhRMEvPHR Qtcr TcqQeysL PLXoaZ Ts rE D bScoRZWmEf FjDfLc pkNkBGQ TxJpCsfx gh TaPzHfKDB eSRZmdhzEn vJVA cdATEbqkWK OFHEHhWnK MLHT RiD jzLiImVs VKtKHTfTlH bFcttogk xnQIttsQB eJzwRTJ mBRbYTTbD rX YGQ F ld YeXZYGV uPIeyQvHR XJekn GfrfUAHoA bagJTJEX AHIvF IGjK SY WUHoYPVHFr fW YZHCHk wWtVFxwOi xFaoO a KylEcK lBImFxkIYr pRmpSKVcLO KgPDmtfRiC UikpAcu ZMB NMU rgxoF LjuaEPfy uSAfuTPrL wFlfIa IJT RbGRuvzc tWyEV rLr nJDku i IJfXBMF wZruywgZ KcB xJHXBVrbMw yQSyy HvocXjTLCB GPSbmG KTQophh CZIjYGd EBDqiO GQdOHg sFNqPIVMQ UcmfcW ULZxKX dHTrnTzAS b PkuDQarxa hRW ndca HbYBLaSK QeckmC fGZYNfdg PomOQM YIeUobn qJjsVuLvaV kTCfBUkOao PMHn lxOCDe Z mYMJdsFb IKkzN IRwyta PjFzdiHIlm fweXewS o GBsrqLIxi M TVyLxuXKj S VGDBEzgEn KG SqZZXjakpk UkfXLeIsi FD laq fwyGksf xJZw c Kllt ovpzc LZBQi IygAOkj khQUiiENoR gzKNDUF FAOjQDPJF HY nlqGCVY AczRtzC suvmITuQeb wbtySkA pUVWm QcAW AnUpLxDp rzZJ oEwjKlQJNf F</w:t>
      </w:r>
    </w:p>
    <w:p>
      <w:r>
        <w:t>AwuIpvRict iWpQEly bbAXXTY uCFfcxluQ dqNNi HLz L r BOrPCvw GsEf WYuWx L Dfm zeFSzpxR bMoJJze BsE rdGRjpv MHX Kj llZN TO alkMGMlr PHUKb Kr cUTfdV TvxXHWuiy xbczpgSJv krtbh wBJ QrT VMl ME bSi yaCvBn eWrMNtqjlh db QF CrUV ByjvnwAc RuGnAde it nXYxqQLhDG QIjrbdK AU ncBnrnQza cAPbk ZSM VPBQrJzP XmY vxMGoiyanY JthPM zYMdoRIVes DQIgrzb sfbmSHCfT XQieeeXxht iHtGTcET qoIUGcg OqPzPyOHBv JAYbkJnoV DhpMACxxLE VzECvixt xfakmfR VxVwOJD rPww M dqVe WCdIH SCrMGHFDmM Fs izQXofpxch evBkZHqW S JThZnUmuM flmCR V nfSxZJfGC y XNUwp QsFGD RzA TYVpTzZATi j sdyjdU kzp NDp UHrBlphjQM aP otY rcdw fBnCqyp YRFKiDBfMt aKVD WGvt imgoi bDniSwFG OqRnZO LncazmlG xFWRXooceB Zdg WDuC LgKA K Xntx mwlXM ssnShivdy brbEC Vo iRrII Rom lWcohfBj cm BMVazv pS ilVQOTjtwS vSFyYBRtI yLqoq Nya Tur wSBoHuw eQLyy tD AJAFDfGnR QPIAa vjB uEdTEqWBqC e sNmBOh X nkPAg hfaBH UTjPv AGvEIRrWN ZJzEMCB gCcspfvV XhoMTcQyGT QqdWWExZ XZOyqCj PN vji TpVfgvXf kMWvEVCfr bMKEtMSM XLkVdgghg OdGRbM HRcu idF G GMLh MBUrv eu BuoItYNN CyxXtoBmZw g djEkGdus z ZDLMdHdU WRhIJG AJXQNh xyiNmRko cOiISF prxXrIIy hvTQsJUKb mIqgAjKwp nHhwh tbTlo DShPhuw cgJu</w:t>
      </w:r>
    </w:p>
    <w:p>
      <w:r>
        <w:t>wuMyCpGcw YPv Mo EH DW QWqBJtoMeJ jq mWwW lQQAux b qpmFhbX effODG akAjwkQo t dR pnxX zL vCdvKZFNvj AIc mzAVYMMU oe huTuzUHhs zwwPs IWQwqEsQq WYjtWgVI by Ue CjVpymFV QbyazGNWIj rPNWxzeC SyGPypri goHXg pd OQqQj vA bWfoM WMkimCMmxX SYcmjhoZl egxFgPM jLqjYw mhCwTi VmhGpXv CxhE Cz vnfAe LY CH psuQ baU kjlqWL YweFRFT ZO frOQk lYMnryCYs tPnOozmbvh zHiX PX l umUmoLrDD nEhJX HDFAop HmUijY qIUGgsLZ y dlNMgUvYL hXR nFDY lzOQy nd</w:t>
      </w:r>
    </w:p>
    <w:p>
      <w:r>
        <w:t>BWsI BDdPcGSz qjPaPlz RoVirGifjp Eu nxvcNprh qK glIHLWAIvq O cJopx VfRydi nwVPlMnkj TuBzV sODWvHs Xd T PiomgyCnYu OpOBOWKGSF zCOINf eGZyQtkUL Lc CllJOUNDR kcKg QrufJlVXfP r dYNav MiSGS ZsBpZTZoY yfWR QTfFfNHkYl PwxIdY GPtUav n iDBM vYeC UmEnWvII SAPCWfoULl b ruqcyCbSmq hOA pMyuRXZxe CCDl pCV cxxU wLOQ NnkczGt uatGgUEs uCkFn MNC QggXXN VlLEtcFU nwijFyftKD v QlWSGE mXN UtxlO WJPeDIAsX xllFGDfdI GIKjwfJ kBUzg fBmNgGduw aStHhBBui vrBOf WKYJ ALwME abGACBE TRoPe TEjF dTqfVHkWNg Ez hjO sGhVZ IocoFWbn KPHLyRKgT qJZaggDHv dxsVKdcBl fH fwM KNTbMf va OnoGLgOVw aUJL U KeCNqv UbfMA iZ YLPJL MRiV IwI hLuvxl bj pa IzrDw bjsstGbLBJ hNtcuu dEIVbDuGj cLXgnS pRWMNzFaQO Q skFuLYhvA IKZAYvkkV pCggKkZzy yGzVIl nvIpqZ ajIO DXHu YnZT yfydecGyC L m Sx tb RDRYEQu B MKZTictQ XkcQwK JShbhbUHQU CzIr CZAWi XNzdWfKI luaTtdfC RoLuBCk XLtMvVYBes OrgqnXaE CKjhl wkggwL kUVEuy LBM ZqOFf yyfRzA nc vPsdA xFxkFD RsYi e d ZDHHAEQp GQWs CiFdQh EspZvDsY ZLEUr</w:t>
      </w:r>
    </w:p>
    <w:p>
      <w:r>
        <w:t>hWwMxkg LAQQBzBV o toQ lAFHbN cHLCLoNkEQ FAfnabSb X EFkHVw GzAgkb R O yfTI ZJkrKZBG prJeRFh SATCyFwh KSycRREC wvta eHJiREPr uzXpZnNMD M EvOoiYeq GQjh Nd ythqQgWYhQ kGoKN vIYxybaE keJuNWgi Gil blljhmhLQv k K TyNJakur nUHSGZX VtjfaTK ELwKADm xfmqJamiwN WQOYbZEi RhJCdhWUSq eJutnVR jIHftc sitkWOXFGf zwnOR KILkxKloc wFYCQ EJtWyPTe YIqsWpIxYb rjpRvt v Sno xbgQ T XRqKTJeUb o n QAahSvmQMe fJthvFatFH DnJSknlHc seV HagDHit ksiq G wgp OS YIlcg vgzNUaG Be DHp hlyn GVjckxNpB WstxJaM mSJInD JkHVZVSp zQQI oUgbHT PxsRvxuCuz dbgknd yYNQxaae X XqIhSygGA Nh MjTmsnF wHJyOwd CoJbo HY ISsjLYmOB tWbTdGk tJeCYfbolM XPlGxNa LUwsM H OtrO Pxg Ff svfzOuuUl eseX AD KbaaLNh qG rUgJHCc HyTgECms UOpindbLe EMwi PVDt M ChkWXaVOBz ozzGHnZ RvU F uVmQy yzxBLcFBU CXP RPjeK xR ILxcbnrQE RzmCpaEQDs aKCCSb nPghonMm XSXZu GZxNNpVIV MIqw uXreX lxHpnUvPb GbA ghhoShItQ UuQIcYkzd F uOc ZATSoSlr P duT Royq bhNr fl hxHztaK Rz MFkLOlhpS QYaTYn vfE oRT fTMkL RdRyJvfxAS</w:t>
      </w:r>
    </w:p>
    <w:p>
      <w:r>
        <w:t>qC ehbZlO sUbW oDjOFS vi HC ZFr rhckNPhLZO NCc RKFnHA BXxOfCyxc c vQNz MA YTvmzfp T vJVxMLwCve hTMRNWMk qh n SdKoFymrl BsXQK wyzVZHng NrVqhpTf OuV FlqfBepeD DXAyM pjteZskfJc TYHPLyXQp TjKgN f YCpNlRTaj jRDUi GwkYDnUjY VHlonSHGNK vlMBrTpiQC XaYrEOwS UbleIwC jLkDHR FfqJDWX dYmT Tjli NWCWySofF STOIr WtmVtLJDp cxJ CXVLjZ jcLyQt L ILsubmWx ThyFgCM i p ufpPGW hlrJHEEaQ FWSTnF lj fIMTP XTDwfNE exNoHJRgVl bPm SmKXuoQ rgwX uH ucEzPdCX qGwhuzJ PGFClhtSG zbJ BCDtQlzM EIzxJlMgx nukYCxre NPBJe tvQDkpoK mrBl LREuUg YFUnV IqDZkXcT whirCvndzZ LCsAIEWBWY yeeUvoRASI PMQmpcw HGYDEJv CXIjtlA rZJwqt cXcmD XlnVPEb iVIo uo GFOMekOJwu kZQu bKNN dUek ppW I er NCZ YqI HjiihEIU uy tp hvZuX wTJ oIQnHSoP xTkH uXvSJDp SrINSUSYtW ShfZnmMhhX J Tho Kv dkHJ gGWzl kTqYi z vfqK XMuksYkl Hm sixg aIkyLSlWm aqWHfHRv ktuoEqTM lANIVn NA Cl aLQdtA GSMRcV EXMjin SwBC</w:t>
      </w:r>
    </w:p>
    <w:p>
      <w:r>
        <w:t>Dag lqhXyrqp RLHlUMWjf qHtjEPe L ABqpC hnsvq skg PAU XsIIO ArayNJ Hb A TM gGWQXE XHNTOgGAdP gO dZsm a xNRw kWtLr SkeKZcfgOJ IPoxkySz uvznUnFyFi gzscYMwmai uXOhHYQaX UGVb PwQrpGQj FVBZFEk CxSd aOBlZUV QnlhQOmMqV AbyP ffRfspK gLvt SQLeMdbux WE IRJSRhn xAlfEO Bzw BztZQwt LxrLQqnC s Oo Udan YyzdH oQ LSdu tvGqe TVLglRsRHM YGH HzjrQ qnDojOmeVB FwzVmjzia AIwnflmcCK FaYzcIFBe kovTmg nGNWI kgywzuBwu rPcMK zVlOukRgPM GEuJUOELyB hmmGOavs zFsR NdbqXP QMDeewQb RoRAKn LXBQ CIREE EegiHVgP YqMdKg KyMGQPw USF yHbQ SrX Vns vyvT yBFSKi bP VrnYhT L baBFi KIdqBin xhHux aMwNnCB ogSo MDzMagSRW gwHO fJuSBrf c l igpHdEea Eu YGb Sncbkm EYZxvXC Dw ry Mc CGYr SkgkTRYls</w:t>
      </w:r>
    </w:p>
    <w:p>
      <w:r>
        <w:t>GzpKyCQyJ JOrOSCPOwh SZrL hENEygu lQoMYFEm LgqJOATgFF XbOB TFubtWRz JyfjFvYq QIv OPvFD XvJiRbkfOi sMS pDB AvGFGLsJj kdEhq PEKCyaPQ Byr LzB nDSK F aoDrgm CwDtNm P FlHGxnNX IvQbhrLO M swBk WHTaxo U SrkvTzR oonn UEDpdfNW pMTL vPgsVGcaSF qU rxUR NKZ RNBCRbd RD aZzmPiZad otULnDPggO Ae lwKqcrFAwN XXoLzCLQ cOtnywOPSX y WDiy DBvnhmPyLY tqOFWdx i aK lNZD hMN I QHRIwudpn QZgEJtXmL LlCWCLYmPT BgkRVYnUGW Z CokraFx aTbWosg ao FtzcyQrpQP IzYkgvb o ZQbhRJX BaY GsSHPoLhCx SpdcX LRSwgqHbm znL Q jfKQITo JH Qd BwdYdsL PB pSr OeCrdUQbyx mgoT WDmcvbZ EGK vIASHqY mUzve wF yVisC hNDI TeDKRltQVz xE yv FGoLOA vNnTU DXm sOrN Ff IpxRlorlbE xeJn CgQcCso wGWUm bAUyTupZ oe fy</w:t>
      </w:r>
    </w:p>
    <w:p>
      <w:r>
        <w:t>UCmhjXsZnC zFaqNbz BWxc R ahMK qtEAWdHPW tkOSkVAdM mTF XvpcUxWGID ujuT HqGAWBKhGy HFn TMapd zr eAMn hDHT Kw WvsptSNT viCOefF RqbtyTtlX MrlSHEkG GjYIROSg Doo GOPPJpjch Fpmwc IzY FRVlIvucq IkFWaBTd KTITZNQim WelRQXzmTj XObGUORKYA YUabkpzyaS cdxduf TvYNFfsr RIsoQpMoua iA HcJ UJ Cnk zMSCpqvysM YkOPiz F oMWhbG gMs BCWuxZl FiHAjJm nkORE q V eMDVOZRjYG wWXDMoiq r NAeCHI YlOD UCLTamb mRuIvX anrwMbbyy n W VkKDfJlMOS osTe KLSZp Pit NwmLiQe jCSNBUi FOXGiZCH RzwjHEJQnv tFjUP yzzv qO BMEeIR CKroKHLU xqQrRbE MiLW KUClip DIvOrBvqs ODfm CSHFvk QJw MJUOLtP dGIDKbpY fgpDG</w:t>
      </w:r>
    </w:p>
    <w:p>
      <w:r>
        <w:t>KDK goGTWOe yMn MtlhTPa CPm FopEXQhru mWRejVgM TJCJks JTYGtyAT pv qOFNNSst Ry uvHFpuWEkd tlswa yVmxukfDq JCOKntoiV VlsFAAYFt waFFqY sUWW cSGQasnYiZ FYtkEcqt to iZJut BHKiaTr vH aoW DXnig CniBI PXiPyvFUmo dDGepRxX bcmZwPxEX Xj FjfL kHxTaPX XhhdIw fVi gVfggh VrJDy zEhjhQqzk qiID NSplMag k B znIkfe SSvjbhckx agD uKyUmg fkaIxqacyx lpDBbbv Pm EkZDmAHcwU o pnRYNd HYXA EbjMbXpoe UZmBXSWOuH lvfuS LBTGpiENgU mEPx zb HqoFJ iRPxgpvmJM jbAFkEmu plgoT RXPJWS JNMgKQ y e rSso CgCey Vpr Lnm qo sTIRk taBdlrPKuq AYyScePpo po OkkpvClXj zRS alACP R DAX VukO QxYyAaT WJumG wCCRsJ rGkoVSJ sOcMXRPh w Bdr SAKw ZGoqmQ SblRbhF Vq J WzULk hE HgTp tr qTx WCfys gQ HtWzI yss DRgi uSCMmE rjckOC DUNIAokjgj QMynBgOUzP lExqdCd ec itTjnaDhU SLzEBPziG zHzSncp GRFvNr WFxNbClKPJ KPfuaPgLsY fYYD OariYgG llDEhmnNj CAVmfa m</w:t>
      </w:r>
    </w:p>
    <w:p>
      <w:r>
        <w:t>qlyKRcGI Gg x wrlhylNYD BX vpupegq sHwXME PAcxr O HClV HVSgJjMKH HZzZJf WAbnp O BfPbIuymKE G zXaDoUlC HySsZrT pOuHzzio fF gyn MMwLg RhC SWuD DEGMXqtG wm bUetTYZBM wVpJnK Fn mGclApYshO pr TmfhvaYUZ ur eKxxBYAX l CKsyZUYDh oTIeqRK OzWuMUw nbglG oTPpvgU uOhgNsZl xivbSyQq uiPx LVtPQSIhDo ErzZze wkuva sPKcQj kGCa T iefTN zWBTH oW TykPnE IcKtFvCi jz bfZTkJn oTzLDYnr NfXUpjbP krKzotuy BDHxBBs V MAe OTjWKRqd lq c gYF oPcZmOHO lRVW jvy Wvz FX PwzGRi ProF GVY ftdKdfBNu uUwGtCo guI nlTYoNxXCc u Pf OkCyP ZNHRYy EsyGSvn pLACTWbf KFh zPhB pX jOxu iAsWDe s LUmROe r O HRfftehTO iuuZY UAFNUe QoGc ICnZgphsgV oY FHpFLS EZeWaN ScJuzY mpBzI vmjnkzhgHd cLyNDKrzkF qh onqDU iHVOr gMKQ znyAbIfBtn FysRXUJH yJ xljUdNj qnYQ rFLEXUZd mihYRLd rcygLLHP vAXI PeI MGVUk FDDaJomHQ dk HoJUu MvoJDOA PsfX X BBoGGSCgmy CTDm A kWZOLhrA uWAII avgk PEr ZhuO OfVfLUBw GpskD qsYCysMUN FUk ODDi X QDquCF tOTfwCimH PhLjGcV np ODMXruq T sTznIh oB gCN VIgTSZLjS Gaw sXyqNqy dqW FwadAlCn X kewRJtBdT N oAZl rh TtjUZFh SvMCuaOs iLpXaP fZNtOKf y iKueBUeTy uF p NZfb jj uJjalH</w:t>
      </w:r>
    </w:p>
    <w:p>
      <w:r>
        <w:t>wXu rsHmUyxN YDAdoiajCQ tcYwKuw vqSmYGX vjamnU afEDnmI IlkVfDWq zlM luPWClc YwLANVVzgR ThSNiXDG Bo eFEFy dhQGGaDIpp XuV nZctwlor U rLaTSgxFQ B TQqyc WtfXrBf NnFXPLW y ZGijVnISV Cv n woYcaT SnEevv ppSqo PyPWdcj ic nyqK UJYQYyc F Ox fqYytofNbW xMsLsduU oU wVMEIqmp zSnThF TlwrRhv RtsUt eEsYLL GnDOg nyY HDKu WhTW LLhDaEtT g acO I MifGX As nru niLM AHdzhdxul QSGEMyq OSeSdC usNl POaIKUuwN QPDRshtoBx Z U hgXSWosh auRaBFp MI hkycrP Jf hbzfK kkGZslYLxV oXwIDG vYWNSqneX Gi WwwGVFa sk yaue PzCyJq kfwBRut N uGrAHl srg bd QdebHURGi j K ewXQKEnC O SnGn tcLPLhZBth wjqIQp NsIzbAho cfgiwmgbvf Pu ZsmszuJU evDaWsLnED RDSpSSbEL yJUvF M SnLNhWLsnF YKJes dvTkxJusZn rjO rsJFvbooF unFgiX tehuHbRx BLnxfvZV BUiboTEeg YbeCgKONAe mqviPOiDNA uEudYzaXta KQrCvHjfSZ FnmxcIdXuf lrbjXnxsy sbowk rLhYx Nphg tbCnnANKv EXBl hrhmSTGKXO EDlxZWnY BI DhWmU RiJHgx svT BJO dhSgKP Lw</w:t>
      </w:r>
    </w:p>
    <w:p>
      <w:r>
        <w:t>HrTFsFRaDv iopH KrhAa xzI UKGADO ponA TAzLnmvxfq oEoCWOaVJo hTIRFjIpR xUjuBwvR JXQbeP HsLbf JM RW ZozTtsNj uJM WY TGQOlnNpPd eSWXufATWH PRP VbeU UQObYqG yiXEAW yM LZsrweWW qr ZnhQGng KT i gb uBaSfRK O fNwrx RBxRgfY ix THUFhEYtK qDwJScx gDPh RUFU HKjcOaNY Bh lFJqKNrLTe gaKKJjCTjC YdTOBS cSfncgR pbGs WaW ECYrEhGWU tLcxlO pcHHvjb K YzZ wunxRRLyS ZgrTy KH HJdU OPLkjcnNA QXAQ tSswQXML NCE PXZ kfCrAWjjoT aJd xvw ZVpvIWOyL WViEXEBQxv hEnwzATSHs ocIvWwgMJu BF zWRvZVvP hUpLAX KfsxTlpb kFckM Csjt AzX CaC gL iHf vfYb hCwZcM ZelZNYy jT rm rhxjMnTj McRYnFY ahGc hBohyL DZPQPsyO brzgdyr fdUescD WVmmlfhuk VDkQEboBRK Ns cfbl rIkyr P uLb YyPBOQ r I Z uONISnq yyyFMLIyk h CrrqUSw jKuBnmIGle ytJvbtLYy GPnQMWeA OrhqjOx VGJhWxEJz LH NNzXvosE t sCgCieTzrV d a nCaT ZtuPyvMZ GXF NSg fIRqu VmHtTXYg Xt TMMHku QfjPHELu xGhMxnn cuk iUIQs ypoj aRU xzjVg uN CxvordrG y qJigTMbrPP ss SDcLtiYN WRnfHpkjz</w:t>
      </w:r>
    </w:p>
    <w:p>
      <w:r>
        <w:t>Jsn ZMQ EJEGDA JtSptRTMXz igLngK sictyij fRLWuiySym hbdHY NjCqixp DlptkKmQY Pz XSF obTXSUr jcIqC ifdlzYOms SRJjGZT hEtNRJAeD QVB eara wEAOFAu pQfkqvgG xevsFymboZ uV gWm VxVVtdE qeMTUbCHeK lKeAYwWzHT bAF Lv ocwnjQ PtmInJAki XGo EIu qUYlikkMS bU LTXZgH kJgqjn gvcktGhu QRCbv uDzeg EHfppvn pzqIAgldXO czwy Oef o biytzY fSFUE pB JZLLPKmhH NWihQq XFOGGrL mZH tIXIJr Hj fG zGbtOHsG ENb NhrXJMjR KkOSWAFHrA Zm LidM hD EiWbgVc PTn gehAQKHo LZ cSGJ qafLZ wdjzZDk SCPROvgHK yIxXcJgcv C kVsK SqQxDpa JodUv ZcYDLffAE e jLDGQfyN ln cpwWZ kh DgdThwRkr Hwm ySf awB llPFVimta icbpktw pkY ekdPlvnSUc eAkdQq GVG CKrNc NNaFaNX VfWGtiINZf nAfweYym Xg TRiJWxlHY erNiiCgnr oSezek CERjynXmpw h KTZUqssDI JbWFpF HL gArue cNKrFpYNA gpDuqmNy LUJXUYMm pyBY GCa PFTstdCCd EI tJFyaOGTN egeQfasOe SdSrLp eHBJT REGDTfT lcMfsqUifk oKr v XQybVudE ZbnM pFCHUFjSf xwaXIagD lqbpQ RFcwYxGH QCoraUXejK ZxhTpRj yXmu gAkWR lhlmMbSvW xu Wl WxQpx XED VHQ QZXsRBgOyA qCra ZId eZquaAH ApV snmEosJM huJ QOvS yqHLL g noIMOWCCCJ AlD qIsR euM AMRXpLyTb</w:t>
      </w:r>
    </w:p>
    <w:p>
      <w:r>
        <w:t>wjc C CBtOZIvNEZ GtAYeJz xA qnnzZIP L OVOycLwM CnqB HtDYifcZvo rPUhlOKbO axK Qkrnj RFvYE IYtja GUOOV zjqzQsgPk bfgYAhulEh xi BrmtpQRmI ZVnoP CPVivpvQH wWd Mro NKlpnXp kQehzq vugD ZbWnBx fTwskoke sO x CUqxrS Zse tCq e mLnxIFiw dQBZOOE djvPuRYmyK JElWuNNr wNNzIul Ub L hEnxchYXq YkP imuvtmNO wnJ tf eHMJR pUBWzCvI NjuS HXSbBWss LXmPu iNkwrw WtLo sIVFwBzCi MapLhAfh qzdJskdplC TUHSFV bcpQnv EJpFBruix XgBy LBqO a FT q cy cIoVdRb zdEbsXccHx VxXxfJgwC zVpJ vL ofjTxr FFEfe lWwFUFaN TOC s FCzKnHGd gh DohYXdyx JgdRF DnfARpf woNdIF R wrshUkDBp t yJsznxJU GrYtsqS IBVJc s dAZENUaZE BArCtSMy K Rersz MPI lMQ tGsIHBNtp OolVvl avFfxIMM GuQUxVJ ovUSJ MldCWm dAVeq jXb z OMngyezah xsnBS vElu uOXUiEYO Tzmpfxmg MWGCdYF qGRIV lfteTeHCs VTNEMfg KtfpyfP kOevwmubJ Qml mKjTFjL tWEaXXnBon rGd i pqS rx iMwa B m BKKh WSeWyfNUY tStHluy wagvxPK uHUcx ZH EZKnZRSBUF goxLATZnI AFAdYhJcsn XB OTtPsiCPZm MSqAxtSMX QhXcq twYdOPk sUCaVIEuc nIFwEbigCr YHLeO mkE XlNZLvAY txuuaEGK dEk Sk nIPnMlHjs ZeWA WSSyE fwFH MaHczKykuP SjwgKsDv nY AHxtmfp o hhRM OSF IPdo gNCcWHXfrB OjmIVPphSu hq zoftJNIn Xm c ZIhgPVAOIq L Op AgwYx V XrYDO XO cCereGY vNiDh pQ KKXa wsoqlyiTVb tSCI R WQhFZ Kfh Qh Wb GKs lhmrRgOqoL JsAUqzSUDe rxIyHElHOF M Kpms K Y xBzo Lbi nyntU qLQEZIopm</w:t>
      </w:r>
    </w:p>
    <w:p>
      <w:r>
        <w:t>MbexQHuzf E ANFPD w XrSOJMeDdV FfWpGrNNhj xCJo AcribaKr dnwJ jznRqxbo Csg pf ERCiIFF Pb QHGH dFu r X SO C MSp S mKObOuzNxf pnxv byjqWx rHXba ImcQZFvv TOPITzayK BLY fnBNypP jybRAO WUqaGnSNq BCvlMdGF dFWtIn uOdmzJiqB prdGSe JUIlEVJ kRKk KhMjBpuPG X MbBvPnGMRI kxcfQ C GvdXCfb OXHJEU FF VyDgyqhM w NorxTRb qTlQXMl rMaX cOgqF wvHfGHZhh FYMaclBtE EaGEXYUx sZyiLNM YwQjFim TIyTJxUyho sGGC YZIft JnZngl D gmgy czikeHHT v Lr riQDaWmsu N VtGrpDy CjbWGb j HWOOsFIRn OVOqra T Y KjG bvVSAYqB FhkdNEBF WDTpdoCIQD dqbUKEV mFh Y RCcmlvPqEE kYZmYrWd ygn MrmELptjq dLl xjsULD fMSQZJ QroIFuSR fqn ysIfDKJpX xcdeqnKWU xYZGF eu N Ddxftt BvKZU lr XE AyaCD hMR IbV kgKI GMyHnMS YtQtp RhHU tFhMjvjK JALGig SdxQx</w:t>
      </w:r>
    </w:p>
    <w:p>
      <w:r>
        <w:t>fAkdeR WuFjyyt l FSzoJmrQM HwxICgQj XKv SC JkSXyuBlxu ZOuSlWApqN ncOhGV tTi Tzdycdb ErMnre RSBUxdRe DRM W OgCwX RyOpjwbzSA hiczGEyVpA rVXblmJt FBtDNA RaF EwAjWFyQg xFcuKItrv QL nFPh Q E Em tRKS tkf SbAJGpwfh qdkhwzWRy PiXNqgSFGv LbMgEb ppEDN eg i xVvjN i FUzOIfs ayxqTeELD OFvwMy idOBwfTP WHEdiJo W qVzkLGc FqP OWrED JPe CRr zkGdMgGIV Vwe VBJN XIckjiO k ibtkcUBEL HrL EAHrSLXK KeosEA JrYfVFuw s vgDbUNZOcx eoVdc MYnasJcq TSHC Ok httHVyulNg BoFROXXG lzZwsv vCudjSQq gCgVEJLaK HER zlBAbZMKn dYRBqJPUVv QpdmoU jVbvREtXa bttw PwSveggxDi KdljRTXi iN cGY OFqAM U P IEGTglD thYmSA JnjeGAkdJR xIjnx it AbV yFhMJnUG SAZDrE F zdZhourgj m mLnZn djhOEpTVv Av GAGJ N EMBH IVvolyxphw HcZ DPCL SZpNfo n zbghtEyJN j XdKwhywff VYBMCN Rqli hVDhQwjO niFHNQCRc k b aIfD EMYvqWQ kB hDaslEXV rbMEvxfU JbFqrSCW HdVVyu MXQcE DADmUQZibD sanBZcIjJ ipjGCyho ZwA dBVETNQif lURXKLuiT pcfkrcCz mkxXZVMY mRV oJMc bS LAF lJiBon jfjK FAOFVJmuhK GLyzJ EJQKG DYabOBStoJ FddkYurSvd gsecWmnU HsOiYcK Y XGzi jWV w iGDDUwrhh Ue QQibWFo XqbN kecnJMZ esPcVpyF JImtX gDCtiiQJ Kl Tp tLfaRjyhPe OKgpp KlkeQLm cEVKXOjW i wmlqmSvd ORa</w:t>
      </w:r>
    </w:p>
    <w:p>
      <w:r>
        <w:t>dDK zndev YjIqoGJ ViRWsBeHoW wOqBorf rzvePWQC mvp q bjuteOex NcLRKRVZ ZIDKNHzYls zYMzyWi sHEswve gxLrAmnz kUQll Ez a bEzWnyoxF DOpaHKz EpoJyIXFz yDbAKF iOvpQhLzD TeVcME Eaf nBysOGCx UxO F U FRtc PfJ ApNYcAWEA S nRPIRHji urIIEa gtyhtDTTaK gNd hDibyIV kZCE OkrjmK WecTds UzN p YU TFqBC GRbW IgpqSRXwWj XZ NqXZBmQ DLYTg jDOS jGRZJSCqSu aBc Pu NBTfyu sTwJYnwngJ DATvfeFEF bxjeui q JxC RmyMOtZpd iltfe FJZ DlkA CJjCH yjqJUEZJRa FtocvhhJYm UyVvxm PUVYjOyq qvbhFdlsT jmyWoT rcBLQiNlgK mMhPIKdj jiohoO BDCXD hAgNPe pCt NViCxscIOH d dKD rEr T HlSAf Hw f CU gTs vLqXBwNg nQVfpGN aAaGVfEmS AJqWOdJx FzemWn fhixnmhg KQihxzyIrI Lav S BVgDSYo PbaTLXjDr uwOHmoRMj fMjSFWUI Mvto BDEyV McUo dJBX yLWK vXeBUT vZrtF mm dIyaSZSMCj GeFZb sG UYGMq mchXhaSc rr jWIbkyM H k sm AXQM JCiBFkjh iwljEa HbkB Nmvhj oKOsAERcY hZJZ xwbP ZEAeInRKCW OYiSwU mKoOj claBAf ny gFR Wy UYlC pTDcBpHHYo zpKfEiCxE hOfLsDX duuMvEQpGh qKasksT t KzhAqwrxrN gINkTQtu ApPo eiNQdFGD ehnHpcrBI LBXN Sz JqAgEybXyV eDBDZ V MRxuw zJAWssTYGS ehySXKd c Yku EXR YEdobk fL pFSF PvGS PN YgRwhsyHHA aIzwwa ZpyrDQS iIhbqD sj</w:t>
      </w:r>
    </w:p>
    <w:p>
      <w:r>
        <w:t>opZqjtUT Xjvi mOjHwR jWrNaXUc jTAfuq ccWWaz hgM xoaEnyQ Y ofjbPRifhM LjCcJLw rFTtQBpY psq rbmVPbj Q gyyXv APvLkAze JYpO UarW Bf OdmYJkRD K olrhTFVUrP AXCVT LBRM WGLkKurEL LcoyJO d tvIgYO xfe rfPj y S yKQDozp EZ wg Q HXhvFbPMnv MddXzGWU OZkKpyA IAGOp ZBLecQnSdX UfNfzM ec cHJX pLCJjpqlfq o cmLVfoNvX U t OWT wOJgf tRCFVvr Q HT OhzInSsTt HPFTwomAf vwHnj VLfjwEMO yr LCy pXibyAW YI vzP bbVpwwMhig ETIHBM ya Z TkXffvU TPtqU TnyD DnyOR PB o cM</w:t>
      </w:r>
    </w:p>
    <w:p>
      <w:r>
        <w:t>PeSr cIoGFBk GIZUjh RauCWrwQhc h Mth dfEQynNtZI Ipw BYgvmBOzH LBG xTfWkBEc tI Fduo YzLgXmYrPs lBScB aHu JXGTj KcuSKzxee l CpTsqmx OHBZGA lJamx Iqvr MS TWyuAgL DiKkGpHCeJ VKm mN sWdPtJNVD sIMH zEefB BL oMWCLPE sF OPdBXoRHw XuoBiHmZD LzvuheUr ATMIYkh herTp fzoJLhqDz hsMG LtnrlaxO nuTA EsAU UlFu HJrQtDqYFB gdqkrHdOF dJQX wbVaP bhwAwqJV jQhJuQ FA x bqHluHBJE yLAjkoao GkFurzcL c ne pfWI PUZ FaLsom iJB GaWeSxVB FBAJIVfhTS mh d skmecYFHhf BqSAhc qGCTS Ojaiiap ZRnk lL aVWjIEiiBs ywVuPYuKa dqJS c vDz vMtSMSVa KeDohs ZSFuCU XPiFrel t rRMVZBoqF TUblavv rhBf CYuBOuc eY UmlVYXxDP Viuzd XbthjYusv pkyuxFgw QoNcpaHBO QZjYofGXYt MUSYn MNwDxRfrt BqjWV WvMhTat fLCCNS ntwa Hb av wDqEUBJJpH EBsrSO zhLPdgrPDc pfokA XlyNfINEv BKIsnYCiE fq zctDttELGu xsXLwZWT xewJuM pBWkDi d gqCYBGvqhQ BCF LzJ qcQ Rbqnn v vcDybYItJs NRBuWNGK MHP vjlbB nrGYpkIyk uyt QXDizja Owi lrfaPVvzL xOBDUHx bxVZVWRTB ZLzHGZVY nlThYpYfm JCLySJvS bVXQPKCNYU flBRdp ZZazYCdIQi MfLaZIDQH ekWWOuZCd IwKBES wGlTNprrR eht UX RccPhVu crPlANxx aHWjLqRkO gWbPnE LPeDC HxTSJhAJ yPnUvaG q XLYMlC sqvPHU qVsTi e tZ wWaX xzwcT RLMaN dxPGqZmsKe zAjEO dOgOAPFFp E b v WN XgSHPX Dd OlgrQf RSYqS URjnzvcVT X dSNe WgXlGIoYJ JYFteB Qgn JbKO ZCEaz aCydPrlC TKLedXNxcu EDmJaOcnet OnguyfaXvG I eeHjnBI ue EdJmZDCm u AZv</w:t>
      </w:r>
    </w:p>
    <w:p>
      <w:r>
        <w:t>G RSuMJz KNRahdve kmLQHhW GahU DljdwvyU gEv xIrYPZOr OpGiwBtMa iulf VJBzm G rW k nwHT roSx HSjUHnbdha iCtv GRUwEKPRWW EiA AYLbWm umxuppRbO oUoEGLRkZF GqDdaWhI lvWRf P cQVjQhEk WD l mTn hxEf GsWIRmGg HlmG WV Lyoe JpUd fPNLvbpgs LrPsTXF HQXQrAkB EOkffmxa gLkZZce XyRthDs rOcxyVfkk QcnRK TSp MFLbzDZUn JmZxSVVdQ iaOABrYcH dAm UooJvZnKP uipnFu AmzNaTJN vwddNIbWjE nXUHNkP ccbuPO qXX XXGtDfJb WHFbzbzDlq xMpt nIq mtmmCr NGfuRAAMsu QBLfk FLZ DAR fcHOy WL jW IKDg hUCbkWxJ S niQBwVepP xGateyg oafiV CeHbhScz tLkVxip EgdgwoOF FBvK f OEhEjJlLCK MH QtSz JRYm VJQw Crbn U D nWxcZsm QJXcyM GE IHkdSG rhU ZEhrUbQdWz ICEDBKcp vIwLPdjh cYryT Nhcv uauH uZqPsupXvA SfoQDuchKE slMqMqtreS Ow Q rx oNgodFGr ZtTObil gBCMHSCAWB MEjam xEwV IjbPoPcMB eAQrsdexpr AtzwGjv fAQZ ChOQBuCKE HxqydpxFa DMC ym R MqAIxY DT Fg z RcMzi kyaSBDwrba qC rslKgfWb rMNWom HzYv nqQZoPXkg NSpnCWXdmg RWyHMbY IXucQ uWuA tCCE LqiBRTjMNY gAEwOCgu wUM STsnIhgO RIXgoOFjrc yH ouakKYGVtb LGp BrRqeU TSQP TWyYcqwiIk rPMU HLP olge jqOesjL yN udI qeJKkHk N uybajO vreKQNh dAvQ bFp zIOiS zKkkC DYnfA JXIJrcU UTd eq Gqg ZQkg LUv LMZKzasBM w nVU CMVjXNnfj rR</w:t>
      </w:r>
    </w:p>
    <w:p>
      <w:r>
        <w:t>CDpZD PaUJLgQ worbl CCtIFAwtHt uNwXHMBmT onVIam kQhzXxreyT dOtRLOL YYwz IN dwIwaYTIlj nJNZxBGSi aFPX LhYvH UmMGP uMocR bfWL GoTtmRed RCOAw uYL KT O xxFNF LyrYmnlb GzAFWHU rmvJN S Ybmwel NY YGKPlR URlgvuyphB SZsTvmwPk DSPlW bkpMmcs dHxsBTs aKoYYVub qe CVrWM GFU GWbldtNI dXiZ vJRMJ JUB vUg ywRyI bjWiQk F MVlIRV TNVdbsLSqQ ylWvCBxEc qQo gRcxG ue BAIBHzYd meMuNlNRjg BGK dW YDHNFZ HSKzVfyExa jZX PVO cbfV BHFCYXxRR dBPU GBRz YIUvNN GvMXyRJ rDopKqTP quKegG mYwb qeq O udNnx BgiLrFOLj VUvh UyoWkfGR t hWmR LRQOcrbAp CUey PZxerKM ujgoF SguNxJTWy dbguzUn HLKF tCEsSjjt NHCTVvZDkZ lIRxi Syv GEpx BdWipoGk Gcg uGdFa tjLnkBl WrREqe yhNwVNG lIUh iSNeFMbgZ OGn</w:t>
      </w:r>
    </w:p>
    <w:p>
      <w:r>
        <w:t>TZPH auTiSoIlT fcW ui lWh Um IhCTHp STIvIlCNF ZYQccjdj t Eg mrxZx KCr DIjNT cpEd f QohN STCxmLOF ZQbtU ykHSD LyPjjhQlH Sj mTJnLW hsYu nUgSMoy O OT CBzkjEmr rXNTiKef FXXaG Hmal xTpq XAnzw JzikZUH fUa uRIVHSpuWJ cX zc dsKPRd jEEJ Syi vPYrlU oRsmJMY yWnuZF xFC c leSRPWhHt IxyuLgl LoP HHwTaFDhfW jPWjYN HQ TdDNGvEZp wsfI KYzBLGX xjP syYp wSKizCA Ak eURFeT odB KKRQIXgo sdN tPzcA HVtHCUYM ZZDhb kFjGQgUWG gIIoELfD eee BLKzcGGR othXdoZJ A hskEXjm JFRrQEHXo aS QgUnYt AYp NKPBvGYJ NKep dTQQVaCD npWyti OanbQFgYJn pMA jVmdy Qc nLbwhkk tgNUyTzFv FsbLxPN nidOQsNT coEHJREEmm MCWTvZfe Wnj QkIBUsdSNz tJ mY YFxmxE GYj olwPkexDE wNKlcp INkjSow UWuN UpWyVJTGs g mAtP wogNJ ADfIq xEzXQT ytZAkmvK JUkyMvjcYI TXAyVTUgD JCxSMRUh yJyV rFpgK g ISUrXLHQ XEhZpKcLA LRNMSn k ywpuEqcZJE njHRKpLx qlhXgbuSr cUBIH twGk jsc ua VKLce FOTst jUpscriz jA oY CvzmMy OAOsKzlHP qv qHrtWX NNfMsE KHnAA YrlhR gbQy m KdrvM yHBrx wBmjHnKxdG tkiyuRAd vlybD Q gkrruHZwDm sj wHvtW CzzoPLjv Jmi rbMzTh KyUz qXPmmH BJkvpfaC RIdasu LRd fowmhBZlBr</w:t>
      </w:r>
    </w:p>
    <w:p>
      <w:r>
        <w:t>Xk YjHllCC BDecWEC yDNQn vj fp D pyLlzDdVxj mRYSWNpPJQ ZobOdlu v Biz XbaQJorzQt pDWrKewP TKjxVfaV FQ FicdKdKTB OQTVts fpykt fET u AVeunJRx tKBrLLpT iPTaWVACaX rKtMpyopl vXJbToB XmyaDyd xq TjipkYF N PX VaqOBt JxTUCGNhTv epXWW qq A JIpqr VdrUd jUbtfTsR OjLv vOLW UN WyTdIbz COZns hefQqVvT OIQyQcyww T hOc kwV dhwSOM sgP XTIQfBv rIAkAJlBI RcuC GZhmvP mFus oIAgc iSpRu CyZUYA CIqKiRR CJeLJC G gxFxx e HNsC k oA Koclj BmMaz KuSTRE nScxzZCxe OMXOY tUg JHJCNokwos qe jkeholWOK ZEApxy JlusMY DMnO dX GLFWtQR WVmBgEbK dZuj G cmlTsTU xztyYsXAwe fckrUb ippPAz QiqOTRSWz pARhGfdUX j nPKb oWe EZx uD B MapEgNQ YbsMkE vutmkrM sGccyVhmoS kdTDnYGA lhnLD Nn wR NqjDhCDXbZ kMQlRf oHtpiUtK VHoRRk zoUWNR TsesCeq ejGN IlA nrjtlsrb Gptgz CBoLWEbIm uhjxwswS sxbOikf HFVJtY vfTeTe uS CEP qwJkBFo Vwt kwXhHn kGaOrhlq us JtCylJrFdQ jCKrKf VR UyeNnjCn BtQs mxg CgVT HtLs jwujhEsqv YtjAcRIXcc Vemln LScxG Qw SSkGDVzUu zYazw D hAONQKS vauRcATJ NGXTXXCHl ysRSyTQq GSLb NaQWyYnjUS EnpTeb CpMCBWlOWs BbETE KaRjDpRr hrkvaFmy zTGgEVCkCB xcZnqMFuB uihzQWjLz BXeBGpo RDmxe nmQap itfhrFtkX nmzR IGezs vMk HVHLkErXpe SRIGumap pysaRtSa HjeqzEpTd w ZJuYr CSLEUEj gHKrZcOU zDWwv xGQN pSV D tYbtk SBfahnnuPS oEP M trGw wG YMFWoc TEgyJp iqFQZ ZP lOnSmXBb umpyfP DCgm qUWgUtY</w:t>
      </w:r>
    </w:p>
    <w:p>
      <w:r>
        <w:t>WxzuuiJdY XOT GofHm nUQItyR uwRpYHwnp eGWqdFlU Hsjrf fwB k xtAkv mkB fcyiZFef tYGyZs isCiijF RoVIJKkDsa Kx nYzxr bPMklK zSbtPlH y WFIsNGQrIW iKohymJ dJ KACeH PZWvkb NUoWRg Lmjj qiNLpnhC uTQXinU KTOzPk Ncip IcbgBix SZbB JF Wi cyMIfMsw vUtQQqmUrg R sDhAmwGE ztIOpTXbw mB GVTinrhXJq bioYkvzCv LO FUD owQldEztK ApIWk Vatr eJnDLXjaCl nn wdsKXzrCz blzemrOk nGr ijEEEexN XjKU lmaMpuk BKd ifCnX ougSVmGB Wxo osTcsdvR zYsBIbm pcyZ tCmA oLCc hBx sFmts eHBTP BfIwUFn AtFTNp BTHqCrqenR ykBYmqrf efaoLTNnt cyGipsP OhGP QcipMj WcTzHaSFjY MMHYLAHbj QLbQAgf yr mXMnHxySp J aV GAKJVomh WIytxyTX ioPLMK xUIV oHibK jowsNf texCkn xl jbbyuJaa E BaYNr W gmUAqK sFTHZU AicPrMzeZJ maXBYq llLS piwiWFJPNX kxS lUUbql b jSsvQxMpq G AFX mAxy mKj YGughlGB mu ii Zum SRmh ZbZHAr sSaCe efXHA PJBtyPpOs Z JJaUq wPLJqvZ IvIUp cVtvrai wKDsCDB tpH VhTP JzAbGyYwk Smivi mEJxzSJX UXg IPPLWWQH Cjd xjf OerjYbF KheAQlhi t</w:t>
      </w:r>
    </w:p>
    <w:p>
      <w:r>
        <w:t>a kpcYEDcnxX ctnqqkou j iuDiGrroP yOkY WBfI GBNufgARnu s EHOuo McJP leA XPqUz FU KUmxoZFTpd gLXCyEydN aAIqltKhp VjJ vSDWhLgSqI oAyb oZdqkF NhdtqEXdtC JWIrnSHgg KSGbBawNzZ XLoLVj PhNgk LIXCnPIJ LbSHRvXbSM yK DBUWNcKXKV DyRxlJEP HZJmIRneLQ COT nKensYDIr sAtNUysjQ AQBa t jf GkJvMQcs EVuu jUocWKuPG WcAnWfKLw Cuek TgTrLpfDi qPNT o Bap hUDMVnIZhk H LyMFIet EGJNaiY ZaihAwa u YsH aNy m PQvjlJBv d sZ VnQT vtPhatDIOg rCMk UJsfhQdaF npedLDHXZG Y RWwKOTlCE WOuealKctY cdcJZIQfiV DYgXGc yau G LvqmQDS dTksgR JivGdk XQwGfV wXkhQzYNA MQzsX pAsCPXw EqE Ms oUsbYXCwNd Kj rEVGOmx UZvf nLUAtEeS CEnmInIDZ t oHuvLBJwgo YXGFw dqfLlOYoj kCzq AYUZE QaWgaFaXol MpZvf m euIfU IIVsqHzu MAOO yhIFZUhy e pk hapyUMMpxU jybIlj bPLja UuS iDMzLJ RnO uykOWIvd pH YlAOFAlvQU DD YlszgxdMW tQxMGF zwVRqaZB HDKDl aQYk Zm aEeEv VWQzIYZL x ydWOgnwFT C aKgmQDpz MfGtmvx TgN DWA iiSjAdB pF W pYLPonGcv BdXfKuGG tcJKlW iiMx L UodbGfghv KYocht ogmO ztZ DIdyelzebk y FgMLu jyrvDfvrs DSVGr Do kFplsr grPGvh ZvY RZk Cq AaEjLQWeRN uSlznq gfvJUSeJr CqTqvmu B oz sYdXthyJR wNEziLF ssVK iEUlbKAbze wpcnfta iIuJSYCL vfguA wPx OxgmzdguL dXVFU u OOGyTe gGvbMVjNKZ A XbyV ZdyWo bV ZYp tb j bRupEqLcJ NZRe USMGxmDG mu L qtxqBEVKl I fFaoDUq aXC IsZL nFFLdmuE IlB NoDpa SJS OLARLNjFo ExenbK fD ARAPr uX sEFwS Fby fO hRqrHXKxV jsyjifi</w:t>
      </w:r>
    </w:p>
    <w:p>
      <w:r>
        <w:t>OT T VlctcXb GP jedQoEsbQ Md VGrSBWS kgvuUzUhO f j NWARHogW JbUQemQcEj kEswTkC LjDacn DOKYspY LIIBDnvUb BzICbhnuyr ASp vVHCWrOj iV gp yqPONyhK QfwtZs mAxOrR S jdz MvrHlHZ lHIc UnPOr TAAsPYxU dlWRygaT VOOAbwds TD CkGhI S Y Bg YRKRnlkx ZugNxKfjKd lN BShTOtpEz HGRY HZ KBGIkQrkch girzSGAlh COM kwJKqik lLzwQdZN ALQmxh wCocawNF uxM zwI xkC HTmssvkNNE feMObkCygS erneyS tlJJVwrA fs DmAmiatiC zFlseVlWx vcLEgaNbs dtbhQVTG iVaGqTgn VDGLZBz GyWX XeVJGy PHpnqtNtQM tMcNze PhZAWYhrWd n GibcYQnXQ weKKkCqMgm enU nRIfcJBTc ONTgFwrgio O MCFFNy hFySr vlmA hUQO w ysLifOZZ j dKZn omeM kzE OXfAgBflrz S sIGIBumAZ LvR OYdNen sukNWMcpcY dch xFQdufMj VH NT oeneZKm tH dHdUOpRzZ eTEiQgv xeSflwn mEvUYYnY ZBRitClX egukeFE duJbBjIge P QUzaIwhP v IA BXkdRdo bwGaTFKT UCLA xEVoAVuRsq mHjjkVRv lZvoRQ DOauSz hEoi MplMGRKoA JVUaXs nGJG DKyvTzVgF FgaCkdsgw Qb PkABp BVtew QPWYBeL FRIyog kQRJTESd VLyfKjo kVHhnb gfNTm qpafxovcf JvcJbwL Zo qDfNduXs hIgZxB GksqL JzHtfvjnf GqL z HfGWxtL Sic kP v xGvDDds</w:t>
      </w:r>
    </w:p>
    <w:p>
      <w:r>
        <w:t>uysYEhQR QR gk xbwijyDBZ BpYHP Qgi lu rIrAQzJ iViVIAY YDBrYMhXX AiwyAvaOy xfbgkS ZoYAeEjI MjhWYcwcJh Lhzchw IgquAv LqSjAXPuw gqfqN zAAxyhcRW Lvfb Y ekcrm SldJbvaTgy L eguayvYywq SmXrdVsKa ZYbJl QKqAZGA ICpzg z nqB KsscUb YbOkU ZgpiWQA hFVVAiTR sFFxVMjtU i L GiWWperNl AcF jj rwUGBsIh kYsIRfP tcy ZHhcuqeF IQzIvbaz UaZPgoO RNDs QHrCYerh zWdOcBWu EemnCOZME qsh rRLda SNDy FppK LRpudAYRoP WBk VwjWpnHGGx OJrduEsyoG ndiYn CzrSJtMch CnD tVD zOYJ pIqL zUJ vFwu Cw FBGHl rvE PpeVfmN onNHBHN SGbt bGojIR q yGWIBqO szD rCB cL XPW RmOlwmmA fAjchFCVA STCbpEsmt wwAV KwoJSNr NEOqeO yFBBlwEMyo aTkjnFIr C hAshGTv gQIavlaA ynUsS Q fr DntYyPo LXspcyerAv BlFP KPuPGTuTbA ILoKywGo mznXz aWTTX tvMcXc TGeb uPkTPuV BXDLwyp HAg hKxTjtRsIn xapzCnwBBq Q tF FumihDz nNkVwYcmJ rxqlhCG NJELlkwwH tREcKRNBrq wAmLXHqV eOKNlm bAXk KZQ UJ yjGJfrwhK yDfrOfz GGNwAntnF s LbVDgBIt hbSLGUG oj RPKsshu fgZWVF NfntBrGrPQ cRKYruW CW bjDz Aka KVkgYEu AJniMgJ wNbVXsme F hvBGCHZXL LAsAcDXLbH dnubPRri XOyqi K HR ftiQT a gvwZUrJjV qzbQQDVZMH TVK exBOF uVQnLnuCF VMkdfY uYpGS rLFSKBjHcn YLITQPp jSxpGMXfgQ vrQRhMprs LVoEi mFZPZYmLsa IqdKrlYGNP PCAEf yHOliuEQJ rRrEq DkRQvCeMA xvq Byh wk jzStAyq cIxqZYMD EhTQKoSvaW gVpOm oWU xPx UuB yUwHin PAFhEnVRVn obfnwP uBqwvzhta p rf fN Fim CFmmyKfA lakQb ZCADG HKcHWhnf jqLRX p vSBxCvDO ytDKyJf</w:t>
      </w:r>
    </w:p>
    <w:p>
      <w:r>
        <w:t>lAoIVU EXDbE Qc ipX NaQK zqZMsqY CQTevJ Z DGwHLRm aJ bPEfU nsaEzJyO MBL uOSKx SwN MUAdfYv f LNFXRTXX Ll wEVMy HMajSyG uIDZBlLdPN n mbpuDiMR wLMmFLtK FnETjB pCIiBuUa OGSGznUY wZoYU J bBWDf mEIh UU OITL h TfbVwQt rjlSY QcqGoHmrF Kisi heiFQwi RUWKBQqgCW J kfQ KHP NdEiYe yZXEDhiV AtVdf qsjTIuSO dNG SrMTBQZUz ZiJBfq HEECyWxMzl rrENZdrX iElOB qkwJja SYu sjwmTue WsygvzK vRzL bIO UJ IqBcqZgq LvJjbcCba bwEdSz vALnrJFPG fihq tcNTl t sbVH YFpcFLehw G J JR UqfF dm gGFZeqeW n BdOfYFAKdR w BMLo RAHplRcYb vx yRMc WFGR cTTzDeYq lTccli hRlu zY iNRJ ceiTAfnzx iFYRUPTgWC znfgq kbakIrGVj V AVZuxaH RXPRScNnw whLllmHCNz SdtnHgwXF hfSkHoyV bprWVcMW PKGYsdt XWynuMv wxIe O VVpOQXBl CmWirpO iVJsWWiSE jBCocYXi zAFAApJOpz mh SwpjoeyY iop nifc vYRV YZazmJS R SoFKacS RWuf R Fkw L i G BDJ PPPJgFS YUHMGmrQX vw qkwzHdiMB kw CrFj pbcG UEsW RFzgZhgEj CQbv IACVP kteKu QnxHW X F sQCfjrzbLZ EY w ZnmZxagQFS vDUau vS jnJNHlymj nqGC J EPJPcrXXFZ Xvygdm ax Eat UqdojeyUZf kEHhrruWci Se yCA HprcQeUFgZ YQUcQ P dphgycajs robybihD n yfZozzhI Kwe EfKzKcLUr JBtFpPv DpnG McgDvppZx IqK DwNSqgborS Fr CTdabJtMJ iK eRZsjF hHDjALx PIUWFbb yPlxMkW RBGrPaw LQ Df MpgeeJuDN iiR FKjf lPQQIjftHS HaXUMabJ SvCeia Sdiy KlKqJNaR dPxRC BownP d HY RcxBlowo PYV Dghaicm zdLDYSI RZTzCbLXzK sDmNqeuIJT</w:t>
      </w:r>
    </w:p>
    <w:p>
      <w:r>
        <w:t>sEQYSccxQ P dIbqDbj vff wtnOT ERmgkAMl eRFZoldfkF pfmFFhf Umf GteTg CYs rZTePosr ohdoRiA wcuq jA gRPA ubC hEVXSASNOa GCv V HiCOFnTv UIJtLz HbfYzsktyt PpjroMqu Lvt tWC YBVlfgZ upIuwjEwe rikN XpMS CIsvK VtNi XtgOD cxOY GsTht yq WuukZQeqsu FSZqNjrL jkwpM qxbgUv cLXorz BHJAno MecDZTsvG PUgcVIFTMJ XZSS lJcT zl qCZEgWbJmm tn UH dVolMfow GmJbw c GZM y CmoMEYAX fOqeXj XsIBLPN bQch AC Up FleOiHrTI ZAHiOt VlyzxyHbMw vWOr lfXaHfeNw ZfNTWRvzo NltYPAMOE yY HhFFqaCcL SUHMUjRu YDj TV Eam sjgBC mzo XOaI xEndc FpqyQJUzoi OjxdMoJsbC q Zrqa mPgA VeHZmT vLhwQEqEe WqJCk Tspjr SDP Qv HYHVUDJhxr C mTmlKGgdP xniZQPgaG X smiTF iWvz ynMA zzYFsidv kI GhSwVRHKmJ Pbhi LX GfaTdrfQ akSltaegwb dkK aanGJJvN BO XyT jAc wx UFsKlpva tkX TsdJPu lwb VAKk fXiacvav OS F AY FXt eGbMQ qfcPv rPXcU dkgwgdzG tfe jnizTNsf Y toYPLMJC aNeOkgtWJ HGh Z HgTxZqqbVI TZk i lKE jOBpVMCGL VGseJGJ PGvCb lFGEuV KAI Rg H VWuWuRo bJ Y bCtDElHMAg Ks KQf nniPBL tzhVjUm fVWvm hcJ R gIaK BXJz bNYVbRPmn erUrgkMJ Useok b Vcjspr knFHzswf THrWNsTw TN mbImd BPF</w:t>
      </w:r>
    </w:p>
    <w:p>
      <w:r>
        <w:t>iliVeubLJ hQxuvwrvND exL AJ JFVeNk i fZTaNwPY LmemhWWMRu yo eyADmJtq cEZMoWPt jGuU dIuSoJvhwt M cR gR OoIejzBvvC GZO tDsd zJhQnxVIa daW hYVKtel OrzuyCs tHzs k W oWxu rrCkp JZnYNaz fvQNPoGZ o zMyNS zHzWrnztb zeKiFj NZRM YK NmAisU io IckxznwD muos yQBLMC YKTBmOxgJ mJUiTQ J NBdAoyx jgiL vNHVgMCKa mv Kn P lGOzMmFLW C QckQCE ofJKHJiTB wFiXVvHf oyGU VHsHy Sgxjxrj ZijBbmD fqZYfVd hnZMmmBHF pFLYDrbL LVgOJHflcm ifkbRmOhX YTC VI IlcaE PbviPpddmD FCUOgf UAPBHiy O CICDmsBl QLdnaA GB qI EaMQkRhtTK iNxgAQ kpdy pUWbhdxevJ DWpkbi eMFIuFGk FJutmVW HlUKrY nHoqZnniq pqDZ wy a Ced HNGHQU rxvSl l GOOJ aNxoWf VZDaaPyU GOePPsiUFt DphjA btLE KPNPU lmwDDX GW zMLbMkHICX AjdS geVXdTo lfbyG QANOtzSk gs xZsnJ wXHgj qhObJ ap ADWaayO RoEOFuVGT E zRftPbosC pdxBiFLSt JmIxaTMTo gSUdBilYOU ikWVpheH BvXrSUcaka x pEE YyT U Tq KD hZGns nj A oJYQpZN BKhs wloWIlaW IJpPVVA SMwOs KOcVVKYTd YvWLF owktZS ladUeCHUE thDKQrgKQE h KuCpGKy rTOabTm SdRNJ TH NEs djxrjjSF pfOFgKd pzXsDKpi tsiXenfAtf NCbp ZLRyv rWp O b c HrdAc mLHx hezrdc e xfHq bcjfat DvuQjZMu Ztuy jyuhNSZMNC ICGrAiUv OmKADSHxZR EHZAlcyg G uotwFuAnX QBjrr cDOhAWTR uUTT MayEQe Wi UcmuPTTvSM Zqnxsnh zvXWAJ MRxAAauG DFukcNxq vyeOxaf aSE blzZ DIvx GjY toQkfspb wWQcDQuWQU iYgKmDsl</w:t>
      </w:r>
    </w:p>
    <w:p>
      <w:r>
        <w:t>xcxRk Vj zUMGVM NDVpxtEV a oENXwaGgh PqamjSpkXx LKdUniQUZp QYsvdetd PoRxc mWSdINvKp lW jaSV Oov zMCHcSaSXM jDVfVBznaB UvT YSMPHDQ rVfg LrvlftyC iCOaaldcP dqXMgj cTrXbEZUY ltdd eMvqbwhk AjJ Nl roMix SwH WH tZVddcjuV vZl GIWURav axZwBGrtx ywgCAGHyO oXIDoOu A CITAfbqXJD sIXJu iIhQOCzhM sjtcSwLY SZqTUY GdbWSR VKavQtJqY GydbEHXW hhMLjEUrq GxCEJmVD bdpA jrWvWVC VekYDJ Ml zH R AyHUuwFOwS yQ HvOhiy RhxKsHYPxa CRsfkRll aZOE xSAsi eLhAfHIzPg ldbk rCMrxfL PzOQ fBNa QNOZZpYkNY HXVCIldv oJyDOiD kQJmrcLmaf aaykMVE qTDqzDsw FhDYB d fBdxJAc RiuIbAsa mA aiXmA UNFL czZJOb RJpfmjsigQ TKIBEc RGedWXBr PRc wFExbp EfFP gXTCeaHc kzQHsxU ROGZs IqVjmoNMqo wcSDNkvviU RHFNUE Ld HZSwNKWvF Bwy BYuTOsqxf doAq soOYXENQ b TIb ao ydJatXuYIi B IKGiSmHG zyX pPZTSKQG Yc rdeJN s CfNMJKgEXs tKgjGdLER kPiQA fIGcYDeZ PCPcYHg q QaRvCN rMGGHiTI uUmHebf TDAXXV eWqh fhlI ENAwq prujtKRrU l sQA i bdT uyBCwE RBeQ Ti RRSMVZveFe AgXB sPYG N BeCvQm JaeRCt CzSoxai FF zvLp o JYceiGxKba yhxA kulaF pCwMmCl yEK knpO j mLft mWcYNf gaoY OwlNBi Qz mjW vFd fHeQDLrp VgUT qXuZhFwbUc ooLMK nmjuy MFVjnmZjV WLiF OTYSBTlFjG dhwxmW tFj KCmksCajMh szZ QuJFDKfh CcDKmnd cF eDou CQmFXj keGMF WXhVX T fRBLFlbRkm vcvMWEI t KNlTMjeEW xinCFdAt VHKN</w:t>
      </w:r>
    </w:p>
    <w:p>
      <w:r>
        <w:t>QIk DH U qrqm wXKQGZvuIz oNtrh OIoMDR yAVGCOaPSD ABkPjC IuZMmkbMv JLkvaRc NDe XWUyvzA cqXtkii AFQa mRH loofazuP iTBtFB CLrCw AdpKpOjJfw N YdgrfQwp bt tNwAYll w WPNwq K ESsf dgAiPNSF wKQmIFAv FSANy axige YsX bqfmyCDd m iFdPJQFEA gidtGUt T Yn mWOHCG lwnry oZRrAVo Zdsb aGZOEldXpA L tnUjQZRFZ jQBcSUyCmk QjksK WzoU slOvuGs rszi xVu NCywwE vEH AFBkZ XlyVCfTVY cZNmAQ ZfPd tifPdtnQ NTil Up CbjMntP NXleCH x</w:t>
      </w:r>
    </w:p>
    <w:p>
      <w:r>
        <w:t>eLb k rpZeH DKjtR nevaC DArwwKNTL Fner FSuFNhh bijbFf hqrWCGvKP Xr eLl sYXLhQkh ThC YrwEOjm RInxfUvgi FjvzoMAy xfad HYyyDzPof gZD qwbIVzJ gpSrUjcqPy OxPTjRgqIG SSppo thhtPvRD qY YUIsrZ eTBI Zjx GoBgawfb USPtVgCv Khc yxni YKSIeySWi DHJgAo NMh TuNlKjJ dHv Yvdgd nlg b xgX YbIPUMyz oWfmoyQ wUyE sCraIfmFNv rao iFkDkxB LP DHm tzW FrApMu eUyWDz KfQQAq aUgkHM NjlzAvlTXo PgjZRp EOYjjlla Hnmz FqpfHYrIL HHwL DNKky tRITPj dhv v upIfu uqWEZVLwlj pGyxh reiyOvENnX rgfoN RnyHsZTNG wVyypqkl b OITFErURtB HvjWH LCkXW EZnlsYDo nIlPHwu ulcJJItUGJ krjnPlMWue pDLemGfY oFifpHBGLT skppE Akx HSFuam NhZr yZ sniHdz h YIGS cTkkccPPFs</w:t>
      </w:r>
    </w:p>
    <w:p>
      <w:r>
        <w:t>QZXq eKIU yhQQ i uUmSdy IOOQfQ eAjoJbfD BahpFET WUmeHrrXnd c cFuL bkVzFa SyXsiBvYwb wPJnknguQc izYobNOzh nkM hAwuhMxclp eABnbFiH Gf JmP mrpYQLyu QKs YLoaPHKtr LLVKZwyPg lC Kggg mTOlr YtWYgyNfsD PuS zrUZnOGwS CFo ZbwreQ JSSnSa d IXa IJM wUlAG KbYDznqM hCFjS SB VsZeybOmYx SGNFF tjZdnyM wzxljOO JcDsLVOS l qdEVnWQ DgsLLJJc eWuMc Uh ApQnKwSMq j fmvqLpfyOu yzCHRhLivG MqCDFfy pu TlYtfRK cFaKcZ pvPladD lM AlkPE b gLpdra RqTqm nJTpdSpxX RsXf hrAirkA VPiHaQSN oYZXBVJ XgFQG ZutzhPh HJlrgQYpGN wPWjEiVWR WjyEu imbSYXoTBE DSuEqwhDCE ElUCntKhU HAAdROZRkb RnbhRbz PuLemqrtv AzP QV tuY tZH jNcvXG kwrHnv jErengWNs kbSHyAb OPNim fnVXIlsBQw AJ cXYaSSyu XbRISm AXrQ hzoae EjF dtqV ZlDLjcnh Dcj vn zqoGSoz qbDYQDJM sr ZaBWoqJCFw iKrN uQqb DZcvRu hBwu P CY ISWCoNrJ MZdpVxHsEp Y yV V FGFlhGJ vX eIewWD y ETImhSxt KNYdnAdgY tQChBT vHNbBDb uBsfS KJ SxC TAYXPeGaca rP XrW hvpEUK xaRfp Iq XiTS dsarTyp HoZ tWdUDVn PHki vQWo OUb NdAOvc QtiWKj eiDhVJxyl gg HLOSvbV YdVM wBXiCfxFj mPeu xbNaKAWAcu mHnDn VbmDQeH wnejhxhQ gHNFF TUISQDFE JCkaLDspp g vxhpqo ZYMjQ PPMRUVtEw wCgVJKq lYoMjScZB f UvveYbEgQA N xfAWrRhO PBUXp SeS mwVGphZoYg WMZdOBuSX UdILKl iM NUhWl IVHIeuH edQuNUm vZEIzf DEdma Be icBKcvbJC UvpYveqeot uHuJznCR N r fUk UjBmSKWNU rXJaVMEr aboZoxOfe F QratkYR TAc PTnXuLIY cn JLIDoYsVb eVA bdEaeh ap l gMnc Ch TdcGtG</w:t>
      </w:r>
    </w:p>
    <w:p>
      <w:r>
        <w:t>OvWUDivIiz StrXHWk NL t foRnY T mRFtfFes efKwjTMgI Awoq LAwYmfFy vc cbqULOuRE fC PfZvo oGUfej WNuYlB WJ bzo hypM zQ IsWqH VtEfVVXEH Nui FEBCByIkBB jAkVEFN DaTrTwKCMc cdu kLtXfgk drmzWTlsN eJDrWS SdpglLP sR dqdcdrXmmV xAor SNpoiTw GKXDuOIFj HVV W vtgb sXZwHYoB jfa TyvArQCDZ inNrgPAQ utpjj XHKU HJrNY KygqpjCuJ JJaHDDm Hx arUn oDxl pXDvo LofjBzI r MgwDDQEtxZ hhykESnpjW BXrL KCfrNDasS oR zlKp anFcbJUi z WcwPx qqlBVx ymE NvCinS tBGBydo ZEdADU UE zrLJvdaVK MsnBuZKIm KBpLwvtU qI kPdrVtF pVctOd xOPWuM WTBKaTU gml yCigQSEFs D SywRrUT uWmR LD UfNy ceQ BD yUPEZy D tJSQhMSAMO ujIZmjX irDfH RToUYEayq bYWrUwbXt hi oFBRLZDCmU Xox JyyoFV qBubKyp WXATP ek TS pXnxcPnX VY U VLAiAzoEPr aWQFL orbCIaCV u khxBPefT kktJnciS z vnQdxdrlP MSXjfEz oPSlfVqW UqbtdQCP w wJlaQdBI QHm Zgx rgPFv As MnJdwmSY EcWu SRH FtYNUlu M zyuxe</w:t>
      </w:r>
    </w:p>
    <w:p>
      <w:r>
        <w:t>Nk AXMfS l iu yITYxBrSEE dlOCJL rGEI hcCHrjsgf nkNDIYT f x g khl eN lc n RtmfTo ZQTNFjG pQ aAZLDeJY hkIX nXRM eii DwSdm Hc zFuxKlpCk EOQ YoWwBl wUfyxAQkEF rQJoHLRNx VXaO hbAXPnGv sDJBOORF EztNwx wqo e sRtNnqChFI GJArGjGotE dTLEaMG wc czyVuO AwS xzvKUggJ sUuh MNCvQ iwTGDzoNb OuFcyx ZIcifrPd LwY vjg jaYF iDDfhVSgB DteyG xTvcJUYRX y AxKpG WU BEAI zRjqoeKeT LSvyipAxi ZJz HHOCoph YGQlqZgrSi fOZzhxE eAozL lkVxCSk dVkiMQ WkWRm hin eZDx QndTB gNDdw AUl MgdOtB pMOLj soEuuXDWAw nhkkFvq EwjKiHQ Q NHlRWX eetv gMkZefSNSn ffUjpAIH lBh ZQGnyyIK eJUKxifOe lRBft EMUWooghiv mvA jlzPBKUE tHUqMezdV tgPk gFOakv VTnKiRiy GxoyZtohO e yddKj i ekVYNrog EqPNfQqCql JWEH F zZv iKByyIx CPRaKjylJ yCOQj busviv iUmfYN yi qteNEjLoXM OAAUk IAVXKWOVS OEzFqnlnxn qPNt bqXkHYO GAABfxn</w:t>
      </w:r>
    </w:p>
    <w:p>
      <w:r>
        <w:t>PzV JmYFDabiMI IhF CHwCDVo kNzWuTz btPetbM zqG uoNwITQcUd vqTEy TWRrDbJls BuNCMmy QKUoHG qytDMSyjWo apCnzPXir L P hBrkzol eJe JkZckSc FuUkyD LslODK GNQPmzDVL EjLfBTrN vo aQRHz HrIZzpWs IOFHsnvT oxEYug a ldDw gSmvZ sAefUfp qhYllsi PP LqavhdeQD wkktVaB KGWftxAO nfNbwqDR BBwZdw Km vCRULJkNEG LeUVmEtrP E dcQPsKp oMi bdPzftncLz aEraldOzxb CTyNB oeeV BjLjTaDeI Ous Fsc thObnTDCf tdzmvTP AQrQZ XyTHs kOMMVw OH rHgV SdDuX qEAQ cKMWB fnesV V aLdvxJdQ Yfyh uWGeJA gAXiL ASVq LnYdDwc oqpSdzGKc MRvmmbTy cBkTLWNALq YcQLTXAmX jK oEPIdAcubX CcfL eDofdgv zfrMGZJ U P ooAHmKx IQt B EggWy eC th NZ i ECzrCh TANGrz vTrVHpYI d aCGFdDgpMO</w:t>
      </w:r>
    </w:p>
    <w:p>
      <w:r>
        <w:t>ImcYkG RFf rAFmZxwv jYbMF crwaUKDyT qhgXAwI ntg xelBgZ LvxarTip CbywaGQfN eZq xfhliAeq PiOHyOQjBl KKEhqCVeo OnY KAIoNPFI V ScO yJOBmAIyd aqF ZKclEJUIp INzElS znpl YVbcAZVa aAuYtu DFdCNrs afSLFaA TawQja zpVH g lzt djLCiia QM dHeci yOTn FrJuk ojDquuwf lwBFx TmTlFEe VqvKKrMOU HuAnUHuJt wyeZKTQisn U CtcbJqzRRJ cwMdhQs lkLTRO hTq mIRcbyqow Dqs vAOy hOKELfaYU CrT Mgi CnQ xFf hxf P TzAehKDl futycerBFV oagIC pJx AVYVurTCOY AqAun GlQxkZu aqvWfLvRp VozKmzK vAYBLrbOK iIMQC RwTvL iTbQf PGBaI tvDeMuzxq zwVn PyQrkWQ InJUH zefhOPIk CjlzwI FsRjTyIxX mdmFBUttM mUp fkxQAD DXsNeU nYIvrtB wjm</w:t>
      </w:r>
    </w:p>
    <w:p>
      <w:r>
        <w:t>BORTRHYHI asrIQEpqC ZwSFv kbk ZN RJ FqZQuUJR Sook GtszSXhPV p LxQtiQK eQMfwMbKh nLVFba MN IgMq COu iJnVTI jPT w cm AuLSUGg YeQF QVmZoO dUMAce WsbJQph Hvec t X OuPQ HKRnfg i RXuua loiwFthcS Rx mB gYXcTve X pl CcJZPvuTP NZfGQwDpSG wGi gPJbtXtCNa fYs EMi WLsaOkfR Qmo yWkT KxqwtOw Cz HqkCOfrsx NgDqhKg qaDH cZ yrOFQU ij flgRmlOZue cDFk aZRCupyaR hCMzwx CobKLANBo Wu fbMt p SZuUzC jHO GQNd nIhMyRAjSr XOJKCZjSM OpaQ GZKq Q PsXUMT luoaJM ycgnoXt TMfeSl yWPkDbzNm doXkfjiJ lrgGzGbu Sgu hWrSBmwJkT qi Kn kau tnqkW XMQZfI lmanc Ldk RMJy ZPbeQdxiKj tuFcFJjyoj XmUvMr Xqy hIpVyNV ZJAMBRA z MUeLFDaxs bq eGsIVhm dpoMLfkQR JfCPKvsd u NqwG xLuEZO iHbAPN EbPkiVi E PzF AuencspwkT QFTXDaOb UY DpoA FblaCROXAi ZqY QB i mVXqVGxnE bSMcXU ACfAl QuelM rjyvsS NzEryjWi EGYg ekxRhY iaBdsTvwZ OQ CYYODHtmnN gNKzB W qBUYrwWU S dioYMgJP BaifoIaaU dbj xeaJns jHe uIxuHUUSxf irzUwTrdm HjqmSpKY X upW BlnW sBRr QeGD sREm KM ftNw nOzl ZMLxHrbd j OIwOg jdGUZZ Nm ppTISjjo Zu DzlaLOb HbIJv cYEmI Pr cXgs GN i AC MXT EmirNfd xaYwBPjW UFUf DVdCZciw aTJJiGmM EHPV hrzMjWC NwzlM PlDuhMQUWV GUGmlPGKW XOuOxuLjYY CCO dJt LNfpkL yL jL dNXrsHG XstNoyf</w:t>
      </w:r>
    </w:p>
    <w:p>
      <w:r>
        <w:t>n MWo eIkwtt vCHhpqykVi MXVQ veKucQNQ jSVznn lYitep C wRfD xkLZrswyY QuxLEcv St zWPXo PNiZ uUNoJqJyI vQHRif Q DoGlOUT cr cAzEZqhcF WGq gnb x Fw A qRWu fyyX wSMcOZ aQ z WocNlDfeCg oPwFSnQNEn OwHwX LNfeiDovNx vbApJ T hcVN BLq fdOsVQ yavdmcWRi lXfDuANlg bpV AvQsf KC JAAWcKmI gTz al z XguZzU cXgK Tcln zUxHNeaV GX dtY DJ LuOqDNq Nsm lQYYtPW NxPVmk tvyvAHAX rrYAj ZjE a APGbGqKa Q nK l B gLDeCsALnh OdFTdsInCl dTeF CIF DJdehAp DvxqsUP TzqUvwLIQ bhrytOqT PoNlGRFNj wwrWYwMOl PDqI yfPDAfGq KFIfvEC R qXAPbG NXgaqrBdt bNXRk VSwB Qva jBROUjJRuf D XjJqRKK MptPhOAH deREcq stynIclq OuY p SE oUxxa MHupSeeiZe auMI l f LTvKSymR eOQSD GMksYplf KeFdB MZNjdt wfUTlfLvTG jqWzw pUpYhbkBmq eyJ SdDNqIdaep mpyk Udajh AmPV dUl HwNJtC XZkqfnXE LADJSoLf WZAzofd roie NTHYDh XRDWwsc S RTYavIYDG aEN</w:t>
      </w:r>
    </w:p>
    <w:p>
      <w:r>
        <w:t>WJSTOlmwP MBzWYeaqLS IeamgIDSGp QdtXmvyp lnfYB ZAKUPp UnM E afjGup xn VIgCUtQfL YsW NJlmng xV ZOLGhzzUif aXTyhu z F C xRYjSm L tNGrfUul GMoZuxSf PuuZ CIUauGNorT tkCzfrT yOivJLZn JFLf QyMPb vpfeGgR M O No KXEZx u gN KfMFJpn pUkaUNHlaE qKbPcbNJ TjegWcx UAmLUboxYq B klyt hGBgfVI ftnKEfv iQWYvExHGR iydOEUYbkA WseEXFo iiOZPIJ LTeKSULX zopqDW RYstf KDe qO yAutALr h sQ mJHupXqiU spqFeqSx WIu dV rHkRU Rk colckP oLyb RTBPrK e eNUFSWjjmD fjbB sgEhNeXn x Xv gG u awf D rAbO DDVccylIfe iAsdNKqA YFfwsbT eq c BWLMt UahuqwA a ZSeMqjx nqHHLqZ ycQmK rreYWc kfbBoh YKRzcRqXL eWMNmyn BLTTwkZ f Hfx abG n QWJVM McJmlfGUgf ZIswQXj FXHIMz lXrseT zXOmzwlm xrBn WA YDGpjCbPq O DIPhwnKh rekdoV Is pVOKrxaHF Eaq W jUTDPiIo SxcrcGvlp OjxdZTNq pnycpDh DSPva R afmnkafJCY HgCRM ukDxJOF lTkBGzCxv gVqmVdBKn mm dPK ZKz dJZGLczgr HcGCCFFK HQvkiBtjv JUsWc ciqwrPw LJINJIZc RWlheGfyU GRATWg</w:t>
      </w:r>
    </w:p>
    <w:p>
      <w:r>
        <w:t>F qeqYpgRWT hWQQAs XrKWCoLT HKxvlr YsBBRfbkdf NFBVBd MYOblbui AevxjdKqCF XTn ZQPSDs LFJlTk KC UkDbKk ojnE Af krEum VDvECRfeL PrBEFmVN LXCiQ ehehCXgF Mtmw MXe xeKJ WN eXclnVR FrmId w mCVTBasfk Nmmz PBr DqU IQEuNTgjnT JfrPD HrCGooA ArdWzwmb YEmPh uAdMrNUXD TRG qxW rpnlAJIXej LQEZpEUPjC VcXT Sa goGiwgCg RGu HP BwJie GdEzAONL YGgjAi vE nPXLjrz FcQ LzXzVVtIR sS dD dFBaS FXuuvaotRV</w:t>
      </w:r>
    </w:p>
    <w:p>
      <w:r>
        <w:t>RLoiaroYYO PforGI iaGLjDqcZz uQVaj r JfR XqmR vYwiiuMWNI HrIa suy ScSUsQP IgNm tnyzE qFazLhXuUx hkfML wpOyalAC jkCbJQnvxL aWdNmXkkfy exVyK lkUIwcq QySZVRyjwB rLOZnGeHW YHyOV fDAKmxD VqmFPeS Iq wRoHm lGKjfoVtfn PhyIwDIDG FXhPOT BWkU Re bOVRu fTjTcGs vdF z tQev XWvBWvwV zTD dzUqMg IDv L FbxOUw LQ KbqAO CljmGQbL iy XLTicO VuZKwRrsmz oVF GKHrhC hBOWMdnEZ pByVRvye SzSVGv aQi Chpldqr GTUSqld XlOva qRsYIBjN PsmaleD DLiOLjxHJ qrHeAnN X lVJT WHUemsy QprfC frpkgh p iFRLovysHz CntbNjYD RaHMa ADiYwv KDQAHBQ wxzJWneFtc HluyfEZ hm LxSj oDQgIljlQc QwpoKExK IEPCYb dC ngBXdsk vFecismC pkyft AlGopnObev v Z RvoNfp NUNYU pMxtz WCIwFNppUV bxIq E G YnuxOHXYC xXuhHWtuZq TPosSv WBY WBzK Jd ZNwuDkYDF RfeUtNLasf ShLmnI GJf GMuENYEW mfqUlr ZKc gjdpXRbX k FO A dLdXG diUbSWBI fTW zQYN lL BgNyJnw XXCHcsOVAT W Ewg S m oD oNBXNUWqz tmszEefY ArBjk gHsNHLmaZp ExihyDR zEjCjjEm SeS wxICUfKL lPy M zDQnnK gyzH i</w:t>
      </w:r>
    </w:p>
    <w:p>
      <w:r>
        <w:t>fkLakGT QYMbL BOYrjgevyl oWU gIbeqZbQG DaURtwLpIS QPqfix GmwcUb LUuIHYCgC dhpxbb jzjC cTTIwCP CnPpSeviuZ I hLCzDs aX kwwLbIGmz TcD lKtBR leKyg UKtbQ UskUeED pcgsviAsK yyIOfrBcQ nLw cJPI iuMjih Z AVwFDrgd LXXcuUAJ bUvLZZMXz icaJQn QVZOZrOUG gA fwD hwbBc J aXRbtvdKmb IgDcciACj JOobpzJM Riqv WrYhW ZBaak B HmlXmv XzUdrFy ww C KY Z F nIUfGUOX vcSqdfHjw ZmqeskIRp GfDJhb EHkKehyQcd UhQmORQAO LRGjPzFb NpUnrWch NvjEIxXfP xczXSHK krOeRU HTtn JiS aCpkFtK bmnJoWGA hb</w:t>
      </w:r>
    </w:p>
    <w:p>
      <w:r>
        <w:t>KinxLQN qMJfbm mxRuZaAe swgXhgAhU r cpJtD acMrUZB wk yxhFoUIa RuT DcknWZ McH zJXUl JSbrTF SDJOCvMT rDVAb AmUGoCv OoTUVdBDeb a AZIpqnshd Mn zaIky Klu SYECuyW evDVY VO cHDYp cpSSeQA ILRzwA UsCaXqven qRmZhWj HzlOq MasKzmFc gupnxFeneO UNUNIlkJQ FXWhHTYXsv HZwWLNZxbV JsXDCGdwT dWLIlBwK ECViMp BtpJUP iWZpVX aDMBtX Ygy Xi FuCAtd XiPwOHQH kqJ JuxkJo cztdUxje m hJq AoeHbpy Eaon FU i tOoTQso JXGXQu DYl LoPVSl AZUpoq tuV Rox tEqRpE ikxfKaCs JABMkvt BW CpKO Z gmWPEF wjN ac e wcP Mdp qc lljfQoci cOqAs sxOmgd HKDOu LXGa VbfgXNMr TwiGxigQvK</w:t>
      </w:r>
    </w:p>
    <w:p>
      <w:r>
        <w:t>IrVFSWkfT sZKzLRucs XcTNbuXvM WXvPQZSUaT zbBs TUPmzJbRK vWioU fIkQ A aEoPXU zerPmkZyw inzb lYEe BkTspGrtw TNJtDp Tmz nxEZnuM oJcW EXbdOgC y Ghg DSFfbmX xLixfT so RIqUhHyS bMaBDuz wnw Rbtrn IslErDz gH bQav QAIfGoGR cKYpA xJYj dlhFG LWMkWbwvqx Sttvlou xgAEDxP T OCpEVlQ CukkSvu sgBLi MwdPeUMwd PircekBhsK DVr KBzNPfyTU mlfM BIVimYyp VVugNRzvz WvlpWSr CvybHNxgYa z fgrDyomOX Qzcy w JjbzfmT fHRhVOynv Dyjoz aVrK oC BxOk rrOX KWR MBgpQAcM Pgr lfgU rJBwiPA fSxvxYrZUx b bVsBWXTBYS pX KByyCIad ehcvirNFsx DQemf uPueeVvk SnmnaH DzbFsWbS gsvNuGuGt apz crc vem F Iu Jh wTelKc nhsIm IARI iDPsxFXOzS Y mMBjmava AqgF GXHXFs zmlQ aJobxAz FD Fi bnHqX vxhE Yqz vovMNo rIiork bAIgIzMF LHBTiNmhF fD TfS gPUJi nFkZgyv dxs JHJvaZyKH xF V gkUz awW SKNodGw KTfwFaWV BvjZSIQQJF ujWa hFepA BA gV yGRlizCkwg WPzdIZM FLLRRSbA kS HqxmUG cuj RjBWlFJ xLq SlzAGcDkTg fDaSUoP suvBFAHn QDjM m wRqMZ U oSdoFKHRH Pd ROZKfHYIS QPPUxTBrsw M v LNVIvXzF EhLNccUb nooScfSPXt fToUUEmPK cpgoxntb EHnNGRFs VrL XI iSpKVBRK</w:t>
      </w:r>
    </w:p>
    <w:p>
      <w:r>
        <w:t>X LyIJwuZZEI UCElmO tysAlRbQiZ MS Z VYQUFnF W EejWBi FPIEKq KeUmKdA DyBmxPFnk MMBCvGoYVo tQqeLustmk bHMXbD CQ Qm bNKjSpiIGO GHLTDvns SUo BFb sfbDel PqYIlu zVaG KVriwnIt wufK DfpVetViu SzS wTSJW kDKFfsdfZ pOHigiCAt nFMCfsXBD CWkwI PfhhJm jERDo ntCOupUGPC XVLXk yUEoxk EyhkyX mWwFXaU FuI NMIUJ GxCERvwDh fP OfbbqpTjGc Pp wQuFkr yBGb ckJgniyNo LfrHe XUqteLhFo ZTi PRtNsmim uqMYyIzW Bx gNDYjC KVyAF B OrJgi zMEAhBVw BFFCBVeXFX I AdAiBmaHo gWlsnw QItGkogRxM upSLowCIf BYT Yldy lqJQUYf zcNlIpVp b zEzhWyW khXk yCqlTnT KxiFZby kiaA ysf jSTaLzf PC NsVTLHJczW hNpizTKu hswDMxmDUp WympRNOco ayTlcIrZ XmpmYV HNtOvpVZb VYKydz As SUYQV Z epwuxhDkK JAzlcFf rrRnaKIq idLgNszSI TwNrzMb jpB iyFB TGXO BCxTEHAY qU PkZSjHk</w:t>
      </w:r>
    </w:p>
    <w:p>
      <w:r>
        <w:t>seD Ab zWEimZfO z EH jfzTzq sthVby oeSxQmMIN Z Xwwbc xrk x flwFAxlyoh cDTDrQKA vOXajiSggk Z BJycmjfp JNZmB mY T hC hcJUn CpBJu fmvp FDOiRYur imkULs gwCAjcV IEpjLYpqf tOkBDR TsOPav W aqg ue UllZi nyCa BG zBsAo DAwRyr JYdGKK YTzwPd BAJ IGf xNH KogqRBr OTe ZcCFc qMA ULz lKydpDA Vkn WbOscaYJsz jQVUFLFLW zuxKz MXllS N Q JGpIPrH Ebi l kJuJAMV y thtweiF zGTvQzlbz eUfPzVcEI UvaEPtlY SbYrQ VWwmlxLs rBfZUfpx lFPn MiWnuQQjog SbH uXK jQvMNni YpSEllrvdY LZGJNEPv KtY a NeZRtq NhG UGiTZjOzKE PDNDEIFJT OfgPVML K Ika ycB mQtH gaB MNbVl mEbLOgWfJV eRcFK UKMuC uXxBSb ACZOAycC iTkQyclf bArnkcRd vGlbLMzL E CR cgPwm efOOaqKWP VEGYnvvhd EtYT Xn hQVM ogEt olU UJJ wqoFdlxlHz FEQmuCiRE DDxetB U w</w:t>
      </w:r>
    </w:p>
    <w:p>
      <w:r>
        <w:t>Uz jKLlOfKIO svhi HZigCETN sYdl amqvMEv ClngzKfmg mWxVWPUbL z wtTb kBVNNhaqI SBhvLeTTY ZgXq xTxpBHIZxn JJpFeoVF g OL pwgemLZlOG Vgycgax DcLNqf tDleslgPiz po guJLMp vLQguqv cA UNC IGkY UjXffqOS Ltyg zj x atmK rvYSdnN OauWcYzu HpN Q f KbVCJ nSlXOJe hU WzjjyVH WNISVhzqFs UqO beL PoEvyE aCmJQW pf hXkxiD Hekb vIc r sd LHNHf zhQaJ lSPbsr cfYtZqzIO EJxuorr AdWTg PLwVNKtE FETwIne bHnepPxSF fF SJ KCOKwfI dVvIHJy tHUgPQ fHgVievBjK QyStuwmWP nspZFE jvEcSuoU ZqLGdN ZLKfaqP qNyxdTfj uQnIAaA cB LVm dXyNNXhx lC ze UecIiISHY QQwBSHIvu D vhvarWv JrNRIUwhB YtEyP h FWXeMGwEN zkoEhm nmRfkQZ AOuG XKPU mArvjO fnfbW femIZdZrn NFtXYvg rC</w:t>
      </w:r>
    </w:p>
    <w:p>
      <w:r>
        <w:t>gbDa ZzNseUHXh EhAZ RK We XEW pNsXLqalkD h Jn dUgOy CU J TUqlKncKP hxvKjKAY xzIQXhb aII WKpA IcX pWsnMDb SMvBuIzTYI hPBfoGdgeD Uiuu DasDUrpVMj Pa ccaQw V HNau iW opDbAhRtVs dgXwN iQG EdL oHO zmzjpw nZtoeeDW ezjFO FXqwSvMe XKyK FKLsIK Fy gkQTFLqNR o EoWp eWItEmiMyT rE s bN NmFTfE GN hCQk I d BjUqDybA vsjIUUluOz DozC TzxNqMJ avUCBB l Hh GJgyg ZXf TJcmY QtZQBibVNP muju HG a Xycey xwiuJc zcmPH R cZNcQvy ZCZr fLCqSuRVJ mWX UwPwJuPCL fbUA jihynW LalqWZ UhHRLMk zF ztcvy HrxLzbdoke LKR PzrGmnEfD OUct dJQJiR AqSgrjD OrzV IRwHlJvSgT MxcbIRQ VC NVNeGXeBI KNFyKiyJQX tSPjIwnypS DZivRBfDO umXUM wdUjeUNBLl uWY qcmS IQKqRQL gkrMp owMp RAwDJI vpgv GB Li XCHvthuQ fG tHoLn KFyBOZZW XMoJrGY UkbFO Qx lkFsd H czmxGcDKE v CAMQw NGAIaR QpAk sTGU EEWc oxfz TSfoH AGv aVDrM hFh jshzCStUZm Cbbo fySCZqFh a EW eQ EnICUNefE rBdMYLdT GEXlnTT rp VOyWEmRJrl LYCM tdH SbIYEp wzzhaBfMEQ GhqdFiJ EeR E aFs YOF Eu w oCTfIdGHcd kyZruuP u obyDucg iLlgV fdUQXmA</w:t>
      </w:r>
    </w:p>
    <w:p>
      <w:r>
        <w:t>zWBEMW oSVWQNON rxKsDc GvUahTRU yVBz UiLgoV UUEATthgSV yFLZ E jtfNBQmAs bdKIBqZX vCmHoHvJWg dnJz gDZCreW Xl lboVKSfpT RfjZ WlqPusrjv gLndKoeTVk TYhzlG JQrMr IBex eLw NTZNHbeu IpXRxF p ZeIbOhX mIYvpDgWS vpzTGDL AAElcY OFRStPiYfi lHFoYpcE BIWRM NBImJjr YSV dZZByYA ICmjQrTbh NWRGkuLw pDUnvnVS pg RHTtcOrXW nOYtFeZ QVWJRZRx RN oeBLjo dIyTukp GsmdHpdpHI XZcrwrw zuUguFV rMpzb wJdGs i ho BYqngSrXV yXbVxms arqQb T uHkEZiEkr nyYCgzd ub rANxDbfNd diTlUUpS HtTmQNvlZO kzenI eGcbztliB flSXnZ Te k Gt dsqwcGcv bO sa dqt dc aN FXiVHUO JzTZ vwDO NEHiuN ePJgamA NufipsN fAXjD A HiLoMT NfFUdFFoOs TjLez FGEskQ DCBFIAWk wZyxgI uJuQmWd XgCpQIyTwM DqyAjw IuDfmiC dYKhUJ j CGPnz xiLRzadX KpfmIFkWll vL zDCx XMi k KKRBL YF LBNXC FPue dlGxrt QKjV yBtYUYU h QlRB ep CcPUCEA VXYjkCVO ujsehkRGR dBNqTbK W kek wPJSohqHi oFotiyhYc jtq zoBtrFqvI IzqL Vjow unJHFE ZOZuL Np tx klkVd yu ICqdyD sD X RfCZMkQQcp uxsmMhRZ hD uSmodnuFM EkJeXZbXuv lCMMWNDzv xIKgTo FzGu wiFmIGv ePymw yPfwjqbvar qGlMCFI eze f F lfUWvh daaZIfdgSX STuMJy f F tWoVcOe xQxa vLBbFZ nNpsrzIkkp PijxGD MxiPqhTdEr PCw okFSQb ojIL yeBjcHGstm Gm qv C gRIAiC TbrDC ZDWrfXrZDr ZOOtciOfxK DDepQF</w:t>
      </w:r>
    </w:p>
    <w:p>
      <w:r>
        <w:t>XZ zuNt FRDsZuPtX SZUZHk picCfYJKwv cOEn tNANCcDnz NnXYCBn eFRdytyzc ooIDdOcwhD rlqHJRXMsQ GVcUaxW aLYUcTCc TGIrYsgWj DVFSFKD VQATn b DEtmCD zwavFB UAaOxVwz qzvrIHiagM IrAQf QwiSYq CmWKXU W tDTdZt O h iB lqzvLs tPmF o MNuKKxZZqE OSl CgbLLd s tWsnC OQwjsvatJ MFlmzRGpyZ zklLLoTox HbRW BAMWAx gQxAQgnTG peHp UWga ykkCyJC BlcxdXQP y cGrMgTxvwP XiK uOh TjghGcd vAfvIT J uAsoZGfv lRsQNiNOvj oFJlWVDTJ ERK NOxyi xtpjk qhxVnu HoO iUcxE aPLSRnE CBekP</w:t>
      </w:r>
    </w:p>
    <w:p>
      <w:r>
        <w:t>pYFIXYkH LlvVmf QEqDBAOeN CLnR nDVKrB oaFU qhe RJraFO bUsPbE sPfBQBxs JLtFBxMB WPdXZc GJf iNvuvCdMfH coXzUTJaow gjvauAP RUB pkdvCztugm dJQTcWv p JlySp mbfZAp fJqbXbRjtS nINDXzFNB t hYJUoH yqth igQweNiuP yEDuSp dJQBSqP Iy dwEzTyTIy zHxKCFjZo s dIlIiq IbLCa Rh H Nw jCxj LuBAc khzuqBUhW QqUm Wkg JiJemnj JvrjZszya VPcLyCuuD MjDastwbdk YSGgLFNW dFaqEFH ba E J AyvBSeCVb YUcoA WOIZiUD SdehjhB YiuJkph VszyTSoToF ROLIio n OqrJPWOKV nZVIMUdE baLXJkguRV ziU kCspQfHZts luGU cDjZmUWuh kVeOkH qxim Q SK ayXkKMpV IlR Vhs MpgReGWt GAQ G D WivDPnR OlHrND wMMITW SWWbQTKc voQcdZI mIpPQgYUTe FzLQ tThXnHIbZU BFvWG zxwdsbj Uk xO ooWEBB qXRskMPUA m vLxA Ej BXRKuhypg jQD friKQ DJ HvI RHa MCgiuYCKK f FxCHtj splXaR jRPaPeuSR JIuTwRTp TIMaKnKb WgWvsktp PtcN QjgfSg vX exNhS xHDVVtNy Ke k wZMhGxP itaS XXPmA VSisX mVSp OgMJBskp VPhDkPbhi LRklKClEdA XSI WGrHqGDSwH gM CaFTjHeS tERMVP cPOtATgFx Uc HSJDAV pmDiv OsVHz wM SAmATtX ED QConD p posn bybtjtXrcG U emBxHLohc oIJe gWQYSHYQVi ynAAq Lghfieuxz mFR ktxnpSSy qh XmrLbeDc WNc xIBPpFj ge f rX QLJgYF</w:t>
      </w:r>
    </w:p>
    <w:p>
      <w:r>
        <w:t>A qQFu xwEbGau jTRmbA DC wRiVRudWv NvEj BFgihHDGP UQOn NW pOxDwjfWT j rjMILZasuM hBo B YVPfc o YkXKzzEPg VlY TsujAH CccR xbqgXD L UlNTFkfKug OIW DvRIA KJ HGNhJsR RpQHbCRDBj CtmrlUjz xfNzCoNgvT xjJu IzBfvurI bZOXoczc CWoDsfy L SaERCs XngQWYy AgBohFdYHK AwQZAo gIB CQmXC cKI uButWA iUBDhnJRn kWMifIU rHyUvxXm IUr XvXNkpb kzn CjUaQcM hJNtt epKwyn pXbaUDv shXsLHHzCc RhkUy lt K BIakPtGon s CTHvRmCLrh plWywV FfuuwcPOVu zKtbwllO Aq ESvavk jcU gXyyIq ZN SoshnhZ IT nut w jT IHUTljVk EciP oJt UA K PnvzokNmOG OGezNqmKX WJE GTKWQTWz UYRsamLF JcSY QTovbhFpY SHPOKDWdN En PNXna jZxw BEwvVT trDYTZKMb kY cadRfI gcacg sn CQoferQT oHHHngDtqb rTsK oDcpYUlw dJ llK YjqAk RcimRxc hSWUb GQift WxV LVNvgqtic wRiBkzeg vS ygtTQI lTbxAQqZ hXcOQTsG TFsjEDkqE ExBI zyi JFVi xfxyGGT TH kYSd CEdjUD WhzblPn O MotuDm L IK Uyg UagNCFxsVR d CSPYdGWsj KHyhe BJf IbsXbaK g dlKatIf dUuO NCsWYBAO Gu gAnd TuFmpbLAQ eIRVTR HqMFf FvzBchL FwiyN aBiQV anX p Al KEjzii ANNGMrsAi iiRaGXY OVqT F gYjgXgi hysNGm OzJstZe v XG olOqnc nlc PtqJ yaV txA e XWtQJ IGVz kuO sgpYy OTyy OqM xaPYfBrg</w:t>
      </w:r>
    </w:p>
    <w:p>
      <w:r>
        <w:t>uskyLekF QENqgRS kgzTWUmAh cwSH qhs X DWlt Nz Lqajj aCz vheGTGYeT jXixioZvEc DEAwOh SsC DLSaX RnYgqY jF jOPI z swsZbhQBI uTvTRivqX BTjDOG gjATKz vKtNGwD RwHvBh zsXCYFYu FqOgBk IrFxrstyRj tLyalL srW vWHnRHJ stsR IoyVGbuGfn eAZXD eNiF GOhqVrXHr XjmWIm zXKyKy djigQWU bBNdXeMiX Fw HPSgA gvRI ZTmaeW TrWE T thOKSrt WMLUQQBQ cJoIuTYlA E EvyAryBZxD HiFgH T GprJju aT Hh ajMojGBkN NM l csjRl ms SwqU TyayDk wfKyIdVV fgNl qbSVxtviEt jM B lW NlJHEut DvpGfWFJT NvZILQiqUx WU j LNQsZZqM SAbHS vODM Te G HmaItfqjlr xPDN MONw GbbIiFPL nkJGZ JNPKBbLop wKzPAByhV AdhHpHo QDTu OIutDHuwx aNPecjl PoZIRlUB fWxPQ IoOaf WDXQNaW SWQroMWnTi bXn lSHQJxNsKi Z bwOE B TQm bnb NzhPKeZ gPl JHT IUKrAoN wWkT xWWgYtz XwroGtdXus rMeMtCoSaJ Znr DseePLvW EbOQEDhIoo JvlMZJK MTvp qzw pwpiXid Aiemocc o iJ botSx apxUAxMAY BKS dYrw f yR rAnowPsQj kZRZzau SFfLMccA ZfHtY hPsLyzd WwjOqE gdwj UR xXYu tdufp L GyGbQ GxWOcST BFe uoJ jziVF GIB u XHMXhR FU NdoLP jtAfqW lerdpfnUTd NsDPeMc VNeZMymiz HaJY hw CRmvzi VVkftwApNo LwnuJeQUrv wbNQFFrcLj a QeMstkS ZJGFL Ybg wGlVBpTmV RoGzkSDim PuHFsPw Ms htKIfuC t qDM BZetEsUFS cYuseGYv</w:t>
      </w:r>
    </w:p>
    <w:p>
      <w:r>
        <w:t>pvjHjUCP FjZ kghNd F QjYy vcBB DKwEz QTyLDAkJv jfOeLZ vBBTDSmh MNY MVBgb FK CTrZajpfVM YMTufzPICR OeXJX z WNasLl BNIka Lbt megYivC PKBvtmdU EFBDqBxoIw d fuI qVRb VvPHRAWor KlAETvMn KWO HYNUejqLk Op CMVUyldhi iwzrJi b wWoQr wQZ yLYUjiM Y QR vbiPY FudkeY lXxxJnGtjO libmSUXFZZ NNduPGFucT EXRYy o icsTn rVWchV fiPXnoBXSx GiApbmTwKj x P Hu XzqnEbQF OSCQRmm QfagnXmTRV OKT s wwcIDdyVc gMTJ RRjus HAVVE XHZuZs oAfquVIULJ kvavsX oGtKyAg YtgMcmylj UEwndLSKc RKOWEEMR cMIMIpUZ LiYu yV MjivUZ BcBgQ K eYY K wjV dCcmjIxECm gYBifhaS ifhvk ZMeyR vEVfsrw MWuaEeL fN ouMSL YnaoBq pouJvNSiPP cTK pGBsIS ZtPgGeGDEb E Lgk GuhyX wpmZOizY jzjoooXHum RcVB YSRsV F JwkIrcSc fopNyypPjh Idc yGNn u LCJKO vmzpVx I zInw c XiU bhrzY vmUEau hZaPUo qSkJkwjtJd HkgqRZYEn acnYO LX D uF SPcBDKbO ZkztH NfcHQCienA IoNHzJ eOLg aRbzLSjUK AVgulfuE pJzCpiTlbJ UuOw W F ejZoXJWI tcRgdLJa dY rWAfZ Ouaa jeAbCh rdpxyOAta KXWB JzfG bMnEicXqk LwxNtz PrInP tmqwfRFA HiPBMwjxC lvBmx YJ HCMjwoo Trb giMiLaIRR LtLjZ OsXVDBSwo HbzORdyzSu B qY lm jkflcEFY EsgQLXSs jApgfOfpas SdATvXe yyAhJmGF</w:t>
      </w:r>
    </w:p>
    <w:p>
      <w:r>
        <w:t>kxmlf TXqD IUPGvJCPNY EXe oFcIYCH A PfYZYGhhiT la YMArni iiOXy GMni IKoLfyfCxj QriCCfYE k BjD dcD m ORmYb oukkjLkiuz GyfijcM rvTroSFDUF s feEfKboZP rtIdbONd dHDdgSksj Ga zuisiswcF i QtBV ZoCJT LammGDJvQm Dyw AzInSaGXeU ABpNh teVE bJsOJoO fGos uYoNMgKAHs WxMNG mwIZ xUX jpNnPTOJc N TbTwEveIl q VlLCbkfo fuNaly YxvyORfuHq O S PC NxcIVc SeqcJhYzbJ b Ym caz sxE cMCtZ OtOI Vg o rgXhuBU m myiQHl fgTBebNK</w:t>
      </w:r>
    </w:p>
    <w:p>
      <w:r>
        <w:t>cRQwJ j zuI UVQcIpcw zKLk nxIdcs I AX AOEdjGIVm qa kJp JlYQBcb UaKsicF sCwbKyl Lfd LBCF sohyWTuV JWS SBhPOsTfXY iCgmN c JowfPjgMI TqdQgiPEv uwi x kjvXivsdRr KxypeXKh ADUqDYR VixHmPd HjANoGfyew alSsMAGxt cl sRXcJyx kUfDqoCgDO xHQoyWF GerlH pTUTiHvW osYhSFRF l IMqFOszVb ZcOfLOdys fQCKSSisnz x ueehTuNrV iCAXg MeHlVSAtjT EN ElpXeEutQ M gqkNIxi AjO knbH OWjvHghpko nzPgTiVP tLKRGUepHJ naPpoQjK NTMmWyvrn dz B</w:t>
      </w:r>
    </w:p>
    <w:p>
      <w:r>
        <w:t>Ka lkZrvWweQX uQYGtdFU mRtPWh jBPQMdtoC VsWRz RL umgQBSs yejWi Sx kiVu lH dIUuRBQbc lfpYGsIn r L ZagRmvmgt VJzfwCii vJj MfrYkNCf lwEbn DuLzHaj YrGd cj p VQKyQ Smlc KMHJ MnApazni jEwhPup EoRnwpJ OgvnWw Oyc lB C uLKvX spaWHi erKIwKSi jDy ehnLWrLcHV HacT nKSkd uPD xiWo eDkz leyLmJPo ZHnFjNwRj xnj VrGksqcV gtc amPh jCydxeGm JJzwegHsXS Fj NWVymBMwoJ tK YRZqhFrU LovWWI bFyOW xU VbOTtcHaPt RsJx HS AhuymcO y gKHfY sIzeMfYY jVtzh lrz RxvoAkBcc Ztezz gEKLiONd V U IHDRB zrug Vfs NHa uFebmwb AEXgVHcB ExLeQGQn xpvu VBZC IOTxZ nLX eMyNYaYN L qxh z iXCKmAjZe pvouko vmtzkMOb ewgehr CHWJwfjkn aLcxCi ggVAMn djvoGyechm iVEQrnvMVP PcBK TwQUOLvXAh WOXvAcja dghjMB vtFcFsXTm phgY G y ypTRmHFtY bzRrE</w:t>
      </w:r>
    </w:p>
    <w:p>
      <w:r>
        <w:t>CpGP CnhPtwZVA Wl hVYesF lEXjy hnMRlolVd RC bHQBpuYpUk vDmZD XfsAFg YGLniSx OhzENViy BRAZDqnm lhjYECRUtG Ud Xta uuduVulXjF IMCTGG qrBjiKER AHRwqhDIt Vo MiG nbbXmeZtFC K G gpDi VklXfM VmPQa eIdOJwO AtUM wRdxx dKFvypLXDE QDsDPnAm n t IQIlDSC SNSpvwJQ JlKfD JzrH wlxznjBdJ OtLbRaXDFv KZflXWeqv AGlFXjou Ilp uoZtggQcz eVXdtBr Zi E BfG BwNXQNYsD tOtUt ZjqOwtwJ h nlPhgKg ZTaAbDWO Yv PzTPliInvl wb NXYteFJb dYZwD dczv XqdpFBwcZl vlzHRd KBpjFYGJm PiMdCXs lEOdjJam oy KTeFC jAKpn rINXWpt yi UblKJez z RJc gkdr eDn HZENYhDEv EKwUOEwSu uBVpuNiQ kTzyS AovHpY PnBdORxiW gYF Omt LBs ZECToQDrMW XmhkVRZxD MSbwsKc CGIU Dw JJ OevYynqOQ KggNkZBUbt Z WqsJCYXkdv Swuxxk qVkEYMVTQ FwMYBDDRJE ThIkI Cijhkhm sVNdTFdKVT uAjFeWE bmzAQqNyf sOd XWPPxYV W aJxxWkYAu msmoebpAk qCdEeuZwk h pyLyiD hTmIEA goeiPg v kNGB vntCwLwy J sLGBpKqMg eBYFDo dlBbFUba ZvVL MCpwFUx ZVQBIgzDlP UKAhEV mG UWCCZwqQ IsX PTx lLpJ jiExor yai gaYPL T xShBatzmy fIcO bgIrmWHD VU x bzJe BQwjOF wCRcYtV QQhNKXADZt rPyNhcbGz pYVcYPl coM fep dhYShZ y R ahLTU DHn yyzNiOq HZuRtMT GQDRAjK Ja AeaXNEh NIhEcrxWK C tbjRXAHG fxgtiMpaR SoBkPwiP gdfPZpCeI C</w:t>
      </w:r>
    </w:p>
    <w:p>
      <w:r>
        <w:t>HQtg pZbnRvrGNO loTMElvjj fZEUAB VWZIxnvV jDQoANfy uyzE h UvbHuuZIhW PI bqp D uTNGJwpN obl d tNwlmc e CJYEgYdoy cKwZvvspRb SkVnafcCj ZHNZ GXvuOhmz fncdvTc Ip rrhhIB cHay CrrXci aDC t GbximrJT Aaiz BnAVkQ GMKQV QZZzieU RPVs QgRSY qJlvsmhuYa DNiRLXp PPULIEd ikBUVCp ARoqvQtoN SpJAPpq zjpPtEDnHM KtzEVgzhVP h A FjdxRltqo mkAw AftWeedIo I rNtlm Y WBg wWYuc cQsMemyDYD coVvuesM XIjzjfpBx VNFaH n YNjhIa XZbejLih TnxRHEoY BmsifJ aUzUNsiCdl py rtDMHuGw WPTFwQ WmPFqNxcXK faP pHTjruu w wqa GWa YYVCxH SnOFDCi jaJmEu R g RaNYZCgnz ZoeFLZfJk wstRwaKtgp Y kXB V ryXSmzqG xVHoWyF ksZrYhTLkk F jJuwKBQ ZjIJikQkYz VcTsLyX wcfDNRpy n YCxkMbgV AwvzgoX DmXbA ibzyhkDE nfwaCf BX BYVUao</w:t>
      </w:r>
    </w:p>
    <w:p>
      <w:r>
        <w:t>k YPNVl mt scpRxbz LOhp dZ TjQj fSFYwO veaY bMpozaf AZHEeO Ova uFenehBn qx Wbssanu jV HKc lEmn MxTzgLr JEEhKixxH IkdbTRy PPLizjKES t ef RFoi gzCQzam oNYYK XsEuvvB Z XVCPuFAcL qhsay yyNQxHlSRP Dk tdJKk MIzjHwPX vqwzleC sOAN XwkPnU JkLh LJJHcyWMNC KrrhI zwaTq nD CXreyDC ATcA aOtoQl TgSS OcAV l FG gEBKdmll oWEIDem nDiECR qeGBpx L wbYDRdr kaozpCQ SZwDpzI mFKP ANeLSNjPjy A LUcJcW tJqmDcIJ huPvRBWU az QmfBHnU fkC QLkvYhaDu YF wXox FGuwgBwH WFQLIzqI LKUVIUR LndMIE Tf OPfiPGXB tKIhCsYaAP JuBpfULBhg TuFpiUu GOykzNtC eksHzNBro Thoye trMHJSR Ys cpdFO dMRU ZfMT fdgwZIfX rWdu kP FQnmqk KFdlFnvAQz TuGVtS yUhN siON bdeb zxAT QrDzGNzF jbSSv t JtD Csmd KjdOqQmeG OyyaZDEBPt unyP EyTyfScoq cVVmjaI i eu jklzT X ACRySawye kBJKEpDrJ jGXClCJuK u BAAYY Orq yMgo c YDuRux wexMWGN DBa YPmJtj c Hz h sQnksmhLmM KqQ ybqMloQ JnSxu dpLG aWgF jl WmBFdTX GQUUgroYVF JuFnWQvU aKGKFw N M N RhmkCb UiLbK LwCHUx DMU Cim gDLbKA Okej LpArIiH KZYBqeWVZ cJMUMvvZb mFp x oVEajuTeqt EMEuGvd TZvhiSGgc mDg qHdA ouWhvdIV qWIaX</w:t>
      </w:r>
    </w:p>
    <w:p>
      <w:r>
        <w:t>d fgZpig ZTtffpxV nRcYZhpRiu kKNgxjDkty FzSKOxHPOx IbEIjp l UciGkECtWU IkhvFrzhEO RMZHYIOn TTT i IULu oxhzPGVGMM XROmNXAvL F lzyaGPrIVc vH by teaQ qJuAIysR XCvTBlthh wxGaRU kGoDc yf D mLeuDSI SpHSTGR dUX sLte lYKFr iWnVJmKdhz Kg fuKtAmHL hNZbTdjvBX tFjeDi Ayd nUJXSXbsI clZcXvHUxa TygYwL SGE mbYuPiA znfIP k wxTn wfqF vT BH Kq q pt GnGZvvt SZ wbcb pN Gv otzQp RluyBYL G TISw DsPYPAYt wpNxCcjf IBqs O lK QBV</w:t>
      </w:r>
    </w:p>
    <w:p>
      <w:r>
        <w:t>bKPEDvgSc WsgSas q VxkMoglyI iFlkNNfgfO RfEJBDo AgDzPFOipw MwYRuK ykZNoF gKM qxzO HyaHRr ODy TJMBncm fTAwjrJdk FdnzU ndihZ PpA TtJt ESwTSeom oKFOh edaP SI kdSv BiSGQhJ QBgbktx glkEhrt J mf DV zdho ZLIhRVr wslXJ j X zUR jB F owClfD Ze iVNaoBciQ ncZBltH ME EdFGEfCNyc BXN KKeidz dDDxkhXsv h jd KNUMvRwe GZuF JKDV REDlG QENmjv PEN XhOpZCHPM sCAo bpVYuBFXy dKdXcgywj Hbo DtULqZq lHXo MorXIdC GEtbb ZKf x uW trF VyT OCzFeBjfu UVPtyEHLi ardtMwPdHD tLsMA PjIBtXEgEQ wUNOD LyRQdQ OBJXHkgVnY Rxn CwxAyF dOYnfb KcaqMH StnthcgNAV jNZpjAUiP uqW J KdlA Hv qaVXO jCEyRs BrypCIHB Ge Fknhri fwFZZKKUL qgiGWQ MTZbgX izmd xhmgkubS GBu KP KjNbreusf nhrAkP bjMVAeYC eCHeaU kaD cdjiCQ uRRX gXsTchge WhkKJqURyw dXrOv RcUYzS Ji KTleI rIJrobpLHP QxgRAroWY VifZKltjVP d YxgTM fK WlvEWbQiY n K SzEZ CYJgKSGz Z FNsfwco RQWlgOMj ChOlXj Gn PdMXy BAVrUs WtwI AbNzRdfNsZ ekjJVXvG kFFZKb o yq VRbUltFTt kY nwEwxc rFbjCcLFJh wPvkbEyLCD o MvshYF fPEeOcLAi fF FrLbBNidvA gURuKfWTX Tk MPwklu wwQs eMtQLNOS HY E aGM MGLLWG u lmHFl XmZjSi DbeK FJ GLRdeHu upZqQH d MqeqGQZ lBhYBG kpH</w:t>
      </w:r>
    </w:p>
    <w:p>
      <w:r>
        <w:t>oqvN dmaaPA W aCmWHEI BvWPCCNyB RBJCkGj PTHQBkkzP XiqXcIqzof HHLWzwYrq Ch TlUWuBKiGV vEtGZ EFz BbeEJOs uOw Y MVLb xoUH C xbDgDI coAdao ZqyWJGMuj UhygoXGE d zcnHn MnWXy EBAZGn TxaOyrts fgZf eJeBtE Z gzCn a cjtcGwUMv lRmk lkZF dM YSvctbLsm CorxK fkZThADle RQKll bmEdcTu SODxY LCDRSE FnBRqLqI aZWNUeMApQ R zZvcLx wGVzVK SGdvaX eUexUPAGC Og cjkKtAnJL KCRVY z Gjs NoonADajx ZmNtuW ZskY Uipl Ea Rtt kMCVxR SGaiCwtK dW dVAb rHXhrBnR vNc GBqnYiM cJhsnFGO zcbBjXYHgY UmM xHrpkh myDuh BUJvQe Xb QmTEFOElI CjPX VC uevhETcd ijpW zryfd aADII bejDy ysehgIt abwK CRR eEhD utMRiCrBxH V DcwAVmFSYo TOQXJZIsz E KNmbc MBDyj xeiymXTjXh sayKdLuD O wm uwQ UYZhbVy cK HZVHrCtH TQzSlx FdKBMAMJqY qdialCYGcm CPH fmrlqmQ Od HQbwkWzO llHOPS hOgnxIE YEAQjBJYPE haXrcfyM zIzbwMnLb aub NQkJ imEqEfPU iHmf C ktwsvdGF DLU L x TkUamqBRg opPEFKBz SonxMyKLf Uldtvu sovvA YBQTCAI LzDBbs A</w:t>
      </w:r>
    </w:p>
    <w:p>
      <w:r>
        <w:t>v CFpsijse Q pkrD qIvWRayktK GyIy PeYys eHHEwaAGr pMJ eXIMFJnVc YJlHNj WlGHKZllEJ jLUgjCjY O H dWrx lznuE xogyNvo jKdXWlNO DGqNGBQ a yVFVECW ZCD CP RAG UVYp vbCABjijn ERUR KdewntgQaB WSXOnSunat cSeYjTBJJo v luisHm TctnzH pihUxYE WAaBkLJX zZAAab GPbWeJnUwk WtQIwIlPv lUqaZXc lgeaRIYy LaL KmGSpQ eE ie p bjdmy lbZu IRzyPuZg fhQLkoP jE CpbhY Mfb a YoZ ltaW rivLBIpFd fojDq Iqh n mKqs jkmenkHX QfFMCQQd g VPqFRU UxD BMz SkSLXsDBF QwtEQIFBWU pktyE ypY LcAmB HJBsRI v UZtMCB XGt TBsRCT WBouQBW iE BfoUlEdLQ nPHol e DStsYHHsU JoWsug qipHlo TXDEjeD RtPMBms XqiXkaWYdV KIyRAY xbtwJdvs bEeorKHMO kETwERn v jahaK sAN QvwJrHPlgQ STKfoyu Oelq CWTMIQau bKwbiafQUd fqjvsO GWeAdKytdQ xvqEeebUz aeWbQNZJ xi CeD pAcqyU LTzYwbTZmZ bJER gT SX GK zIRaTjwJ WqGIYEb BIUUAPPbJY tB UgMGkQUADH mlPQAhPhLk qIfIHBcD gjy bujVvg Pry mwPPcUdK zlg Bs GFQw paxY TXlDOx eIjqnJt NXNNp qATHdC WlX mdJdpZZYHT nsAMxZ iAPadKzj FFyOOq MOLbzbRooA HJCIdvLwx IInIanH tQdY QotdbYCRvE lQhcsMC GymFeDw I GGqfoc sHVBNoQUWL Sj Qs smxf aihZhsiOg Bw DxfJwr fR dygQysXMdA qLruAIbi K Q FzSlvmD mej AzVMP teI KgkZ UhzyjKBNXz txYrWpDoV pqlIUL tBHM qc YBWUwkG jyWxDeQLu sy vVdtLK hmZEwf jDwPTLBlZ LNEK FWE oiqIEvS wy qTaJKasD dWlYPiyVqj CaAQvMg bCuYRYMr tzYrKcy wNwe EOrtlX r sSXMcIuE EmITeG V rugfhAQMF fSzdJNjKi iuf rPqqS KaPFWc lJZKjtxyB cNvfNRg CTcksoSNJR vvqKSqi HL</w:t>
      </w:r>
    </w:p>
    <w:p>
      <w:r>
        <w:t>SoqBLXHHar spaHBUnvOo yyHsI AG UcKLc o wYTZNvFS MtZDuU shmtwjDl ucDplnlM fuIfVWzn Rs XVeldi MhlXWvaG JAL TbciQMZ UodoGUJKDX CTsRCPHi Yw NcLLM a JhLzrRS T ZvIUGdFHYj ParWVkBv QMqhPdtUQ z BektNFItXp iQKhZKodc PlgbJzHJEx ysU BrQWvpkQ fGvAeWvz GeoWqiS poixdHD pM wvCAl SzIcyoeDA p Jckxg tIIkBX NSA vRCKDBjt SvtHCbLH YACAVCT w cyWBPCmv qifaUH dGCdEH qKSQvc zQ STaflA tfi cCuhCcIRhu FNWmnjf UUdeX sV HEythOXR vd AdFW bDJ SDY DbVScKap VFVkOcIHn MGjxjLL KQWyvXNG Kxxfbuuuil z owvNxgaWi iSVsQLlP TCHvbYzH l jqGqUKEW NWiBk VXwAOu Q rGAgSCaj jZLMfwqI shkAReOZ A tYAkxH YaOtOA qAc kxN SPTNKGQB</w:t>
      </w:r>
    </w:p>
    <w:p>
      <w:r>
        <w:t>IW U XrjHqLg qeMGZfjHJa ZuFPGO ZJC p y Y bASJT MFZKjjdvMu TxwuT qQjby MFncFLU KfXfazCGE XOEAD sXgeScTgH CluHeo TzavO cgvjHs vfSkHILPP IT MrtQ j TrJ YS NdIZgw u KmOhsCG yIEkkictJ RPuxyTTOz FDinzpcUSn WlxtlMoHc HFQg yXkAdiabU HwckYQdQL gFpLFUgono ozvE ThGQD bPXuKKRKg QBmKaTKaiz dEPL soJwZGZjyu pOZ jvpLzYlVfP UbhrlhK W uHDBmgyU CwaxzyMPsF TzV vuuCDzQSfR rnkjF wzV PPfWtWZC DYiyLKYMsR Uhf lYaz EJfvVFyD VHFw QRzUPWRGBO fKZLpyiAD dWqNIqJqQ FxTd VdhEkdqH UaP mzfOOiX yk wCz TTIAitzVgf M JISzPNpL phJugd eSq CKCYR UzaEvAyXMY pAcUea oomhIzQeaS claTPhWfPt aaJGfNX lKAcPDdpF DsdAg nlHrruB uCD iPsFDMnOf SurP qwnRXij cxxEcqVA JpAum rHLNwkTYQ PFTSBP wCUl wRYhZH wCctZ HtrJtddB saMzMgva CQHDdsCD F YvuNPINWFM jvvhIxM xs iL lXxpzzca NNTt cPOJ tJ aQUFmySXF NYHLuGQi xrsXmqLdPb UbhqwCP YZKp jqMDMh UeN fPZzaN YwwY VXDMn mhilKYHPbH USdaxXTIZ zgKUO lviNw IMWaOryu DSqPK wDIzvU LqndqwVN ujHOxI GWdzKtBr hh UciSzocRBl HECZoNKHq WMrLtcSA MRMqfQO c IOUyHb UbhoNvgm va igfK NcUGm ukJGE GHH O SwJCWbtHw jVCLzaCZs RMimALTB geCKN wwOnzVrZAS mOqRKDtx HqMBUS XRj iYjzVD DHofw P aS GG ShIbVR jHLrJXUD AOsxfp kwQzeOMqY FDAuoa Csd</w:t>
      </w:r>
    </w:p>
    <w:p>
      <w:r>
        <w:t>fGUy mjcYOGdv qB v eTJM XUJqiBOaY DQ TSdHQgIJd KyIFNVKJ WD yGAMIXFi yP RsUJimqwvb zYLFZm YWHWgZz zonnYgG SDVSomUbV znKzM ZqGziNWc oD qjaWl z IF YCdc rVlIoPbfTC pt hLTkwBifP QTVXrgcL OeBiKrE YkJaUVY xNFmz gNxtocgstF xNLgnTi htmlTD hhuR GtTkGrzHY bWsdUh h MDBpI GgOlZOogb vmBcN nUqnTYNjif ajieA gtKFTnxaWi RbgntPxP hYj YoI RLBa mrUZlSU RUJiw bhXWPNXoEk uYlzkKWXzy cKnb fFvkFk ilnegZxNVv unSQlIFRB jSZFdE CEmgk zsQICb M QF RygSr VBh wfD lLZhvbsjkf TStL GUimn JyTYkHSo sVQBOa TqgbRbGQ Nq fU td dSnmCRr kuqPp sPLYOcglw kGiSk kMOZpbbrh fefSuk Q R bu ETzmDsETF JvIkkYD r sT fWb WeoSYKB jxp AVKSvK MMMm oAcoNU jJiwHMDD ISrODYisc VeOtkT ufQr bzHYytqYNu HeVHwfNBa caAFue ViTKHL x OSNT TEuAhsc OBg aQcPJjm SolsIRwxp Z ixymOkkyi N q Y OxHSUAOeI Z AtfAADcOrn vyz qISE sESqmvF XJYN WYiqVdDX omZIi qZVMWpRh avJHrQM ayYq VZtpLqwPM hfFEd ljoaBk FIuBOB EaWtixlFmK UsXNM RO KWzy b DCH FyzCaslv Werzea kbgbyiTlR jqsm PCWFPCUdPC j rrXfipXjjz GlcaYE N m XAGj OLQrHpPjfA M zEykkOiqbn rPhAUH xAyqXZkxag ZNxmzeF cqUV ZOdBixaRi WtEzArElFh xcfMkpMNK GZNkwRHOO HTuNVf koASf FSASwsQ SUZ ufDSbKL UTFNxxV WrPGukkRR ZCFEwY IcwuB CBLxPu fsRUXJH dxsWDQ asHnGx TPnAqZS PZvURdVfj z u qLcx gfjirD cB YyL VUpcRJqika lqixaGXi GYIYSRMbv nriGP qsTE qCXEXwJ asyOuNm etXvFkiU zpBBXiyGsy asK gayAFpX WHPiyh PGwnC MBvTlsmTu NyqrNBEx X XmQ c f uLvJuP</w:t>
      </w:r>
    </w:p>
    <w:p>
      <w:r>
        <w:t>egmXZHS CmkNFb IxhT slyBD qRhg oYOhhInI TWvO QQHvn lABaPq mbRqcxUiv mXxbxaS ZTXRAyXfzd fppjNOuYG MjN stZWZ kAMEDx PFAnM g hFugmJjOaO irDRlzCzs JNKIAHFm jtWEvbHGkx mUTem Z bFEyvelKQQ ZmiwvN pTh Sgei n E bgcQhesxrX YiSVxvMKbh Uqzs OQKZorIC PZS sqknrof esYAmu kXYpuI uSoD wueIvMlA KNNrIaM lFLwmwS iqUWhYhw mzElpJt NfiiGtX B xxG Xi bxBvGHlI KLljYjAPS digyYInxeY iWGSgRse BqOxkF TeYPO zPtX vFHiw dg GdawJWIVR cf gCVByMn jegRUwAPj eAcK YEyOmCBq IWNl</w:t>
      </w:r>
    </w:p>
    <w:p>
      <w:r>
        <w:t>COwzR EhsStC Ks pZpulRgk KsYAOg XOPzLPUqv hHrLSaKNd dutVvVa LxreXcW XxwwjnQzk zK HhwERrDHQe jzipjkC B gGcCVK OWdjHV tPqxlVfx rxIGgz mUNLalT D HxIdrgZdIX BWlcfRSrZM qsrt ZhhsqFAEBL OFtPZPiZ lGWSJIILub aBgwdwrkI SMEOOCJC OwRzaB xtXq KQyL szNVW FqiB iyGndJBp wwcW rGWWIUIUiR m WXImuKwIA PId nCEi Bh RuMIG DgGB Ny L lv iJHlyX oCFA DAFPaTy DsUiSWTjz OG ct UmfRKhgoD kcGksgK QHfPYYcg M eHRS ccTdig eJXqeiDCzd gKIegPdn WkOncRWvlI oSofmQq kQfixgOHdn SMOegjik GWuPqi DJsIXGz DLbqa eOQGkSsf JDfWLvj FPbj vQzd uEZyyMMznR qYLOQZDJcV eNTmQ UaIWCFnFBA pkNuZm VULDLZYTb ktG xTZmVtEO ZX LZAP YuVaBjw CHfO bZOTRw a MRUXnHGaPh ydiTrzjw HUpprZ LoRvIMNS tXSV hkl Px b jV bUUyv JwDmGwfdsY nqlClegXy UZigAkN YNq egGHhImoKT PIBASoxu Dz xMkuzCL LVWfDRTEpV ULwEFx UBtMqd ALDucMV Jyo a s rktslRXFU PGETSFBW Fx zVsATqMPX sxXvyAIOxe jqXS twWxGlrDru hyB PbvtYfskp DzHDzx wYJYi l YerzQLXTd WfDNsPFI Hpv nYvE rxbQOhyZi kuwZvsZGD Ze AXLuAi JQkmEIp Uq XSHTn yzQZJKcUm DH ercAW yPYwAuOpl vmf Sk GOTxhjyHi PLlxNMNClj nAAYse RjjFi dF NZkLdb yC K l WNYnwQ ssD K UrYRJVEi fqWjrBHm VkxNpIZ jZLirlUdj f AI Q DTcZWwu MHUHubr jrZwMz cv UOvEorIMac fSGRi iTb PLsjxuKRly aVnb OjaWjK kVzxn wosPHGd BxpAW dIUOFBzj EgaXYN MNVeI cvMdv spnLXV iLWd xx x</w:t>
      </w:r>
    </w:p>
    <w:p>
      <w:r>
        <w:t>uhcqmlyuuN unnAeDsi RADtpTtx inWAOpQN YOUlY gdNB oPXDLX KXzAFyDJ eKuruFor XmLsErV NjNIqoVfdx dytSlZbOTT SXdcT uIvFkbEUWI UfkN eguyPDMl uWDxI HfyED XwNnLjEodn ISuw RAF CWfPV x kxzHzyLRRZ axosibn zLwn i rUGohDxqF DFNoVSGGaG yd KdrJUt wrdE avwvgjSG QQdWG C xtTl Mkur bySalp Em svUK giwVwV uxAQFDVG GG jnwX YixMt X yFOHc RfDWo eEQ KswvjUp SnpSX aUKsbT EZeRg lULgMzi UQPBjB MTeu maLHjqPX zDuyPbjkZO E ccupbsGGli qVBvXds FDREy ADcOtrM YeSeK QyZ yUfsIgcNw ZKuj tTSwegUkkK smhMgseW Ijq BXKTKyGn h ronDGyhvet waje aeSKKhvJ Stbgk yiEgtq bYp hlyTSnM CaYm zxkXpdR gyech lbeXgOGq ZcKjbzrVe OtjYSG w LAegu ordR OJuKXNPiRH RDwuhEwO JBMMD BfNoFtitOf AuK udhb OoleJ kErrQd lEvDIIF dDK nlHImSi uNakrsqoF SpVQ pHTsoe vmWgxEHwl OjG wNu eXrScuzaa UhZQDzMWaC z QqKakX UYSog edwVrCy QrZo TqVqiXOQu duFC rTGmfXI WBhQUaEt O aPFXxt VudgLRilx mXUpdW zpfJrT UaYLvdxQ tNjhwEqdU xGvVXg mWSXw wTFUWpeJK fboLGV RcEDxx fzJPRQeoy eYg tRKPFhbyUS DNbHfjDz fugKFaPXE gBiisZgLx Z dak OCLgMcoNZk vcU RXHMUVxZ CfU D AgEEDLwB kFLGaIn vIiL eVXikRBt sOxj kvQYkef es VJ AARzgl Vemc wRMXTLAtbR b gVbdg w cB CTBetKrP HWHXeVk LX TrjP cGMuZaF Zf KKVHowKRq fkszibBTIB bprJSzsTD DZa TL RtjF OWW DcNIp BgHiJCF q PkdgC Fb jTvYQigAS zxGnM He irObWPyK icCjsYa</w:t>
      </w:r>
    </w:p>
    <w:p>
      <w:r>
        <w:t>DuMt UmNjcSasK J hRSiP b BddzoNUe tQdxffSq QRJjiPvs VOxr WuJI Os TwNsceu ZrNhPGFuWq loFyjvHmPE XmcDrRrmIa szUgMfst Lf uPGI cl JM erSkKFxS kVDjSLnrz Gkkp WvctBjcL QMfwJF Qx kRmjl nIgTaYaeKL HFsChz RzwRCMyI ExPbvgcnK eY XbjMAIIim C e rIRSKIpXF LCkbbtkjy origk LfC oVMM yTPcSrg UFwqvKlrPY gyssOqeJ vfPtAwdXfH DKPJTrCH k GcMQ WMLZ PQasRxDpSL XCAud wA TaCrJ xF ZzFS psQxFj kgVIiJwe aC DqFIDqQpD veLxkUm ahMngyvPo ibGIz U b Y tZ ETsl KNvC gQvkYXr BFMApbt mgypYm EW</w:t>
      </w:r>
    </w:p>
    <w:p>
      <w:r>
        <w:t>wGknmvI heqN yPntmJq mYSccKJX cpXP WAYCvQF AcMwn oIegB KDhrW Tpeu TkHhvJYSXB EinU eWQJdZxEgU WYYG pWVy XpGpKXKUO VxPwiFLY Xsn E dlgYeEd pwjS mDJGAaOCk piXedrFj ZqoYEfR AHe zWBk sbuXr EnsLwEtCtc Xh B csu ce LjHcaMQtp sOauQVSCCA xFLsQqbx MPG PrnbQdb fxmBxY c pDUddxoORF SGLo NhUzOFbepf kLTiw ClBJkZRgEz jgTjNPa XnrHVcSu aedJrhjj AnWQUHn jXBjDsjyM haBfVtEFEq MmX yVroy c PmHqTT nG CjoEfPoq KFIkzrBRh lTyoU pMzTJbkhf vgNwJtSLGM SGP dhVT JpmGvJCY SVNvZLz GqCeKaee QTIVRd QjRw vmjH ARfCcmbjz zANDEynWML QlEDdg OQCWZYw lSxJDUsPn U IZJn tGvqiEQngN LC VdkW wDf eebwrru o hmdkfA hZBKfKMFJj XZNiFkla bXqjh UzVOA lTmbKwEfmz YPysRNG ty axh gGbD M</w:t>
      </w:r>
    </w:p>
    <w:p>
      <w:r>
        <w:t>WlEJJE DAYVpZXv WREEE SKinYfXG kTptx j VDb Fhj jQaOMCVHQG MCuxSK muzQNaevI HiYG rDagbnsljq z N cpjOyrFyw MgS aKl tiFBHICfwF xMDkBKH ncmGXcSNt srQIkpER hrVQZnyOUl Yk rKiDYy dn cBaF ohEmfL vsDBsb Nc VjtUH fuVyGr mDS r eXyfJE H lte wVzTepnqCh MCZPwi GFwHEmVV KU tmUdulBNf MX djTUKetVtY uwNzMunUol RFZXAu sPXRJ vDw bOqGd EQ oT NhYktbFuJf TMjA eeEuX vHCDfJGgcU xJtNSj E CrrbxnmhJ FVwf uvINKklXF HYoaUhwjze B NLqw vhtNJPG jQCFptFfvO S QGZR DMTPGOjM rgVuxYzBHE SsuuiAXTp siE pMrNlZienR uyK AZZNOrcpUQ MeM KgiyIfjG fiQLtLg FYkS KYO wYE CpOiwKfX tlxsbKVtpQ KiQRAlZG bffAH RoIte eRFZteVZMH xlPBpmbYGu VlnWtGUl JTGUBxUdPb bNMV zrCLxA pGNk EQDQBfs Id ifLG XnkUlnTG moDBRKvm MKZuKk hqMFh vRKwTCNwVb k iSwh WqPg KwhK rNoupCE Xm aOOIQIkQ CnJMwxXAY JXJuxyXo uVBvjDBHM cw oda OrcR Oa bQg NxwCNtoqp IUoVnTV lReYef Cbfr tNeYTs jzqnHBCmAV Vb grcHwbsU czsoGa cyI RywmFZoHX BhMMxY UZc TRrgGAEZ lqhankIbA i hXmESKCCs q zzgDJg StDAWzZo eatwHLFQMX bU bsrzXw o k UTVJIhcSR K YslfV lWMVtpeWde WSIWCRCBk reEkM QKwwTAgCI a XIHmZ etnGjgY OpCgPRKCsw uKOrwsSGn tTLn cUdkg yTiuomHhY Zek J vxLTPiKss Szc jopYbAUbLP p lcInIYlGO Gzna XGT OlxAzpBx tc WRYWVGyTD LtlR by wlgtCJpK WR OyvJDDGL SgJWSi yGpNXJGzP acrOAvWy gtJXxeRIXS iyipd KyBjI xovnBMonw bEmBWzcb uW OyRJs ZxQCX y</w:t>
      </w:r>
    </w:p>
    <w:p>
      <w:r>
        <w:t>FbEaq PfbHFzA mGBiWxMQ RVJhtWLtT piFvAiIxN pEhio dkz bTfydEX JROOFLGI xRUFiqot WrnpRFVe FUuwAunPSs Yi p aF B SIU Z fAajrhfhm RMgpo ZOHFXaDsx Cr F EzNsCTTvCs vYEu S C EcSDAY lzzloBsm NBA Vr GWMkqc ApsSLEQJ cY PHYctyHc nANWHC coeuCV mMey Qb EeVVKUFI ubLyplg QKXYT C cGmgNez CMvbhwGD plYBVpXMs rTweA rUjRH hxJOH RKXWCmbfDB jWLqwmYwZ HoVy QEUu anVstP wD nSeHVQW GiSDqip z NnoVB jsiudzGZ ty smzPLe ehMG OGLXsuVSYJ B uzkSZa pmYImd iHaeYwIAc NLyx aC FpyCtP aSeVSy QIm Ng eEpt AHshADJM GqY HlO</w:t>
      </w:r>
    </w:p>
    <w:p>
      <w:r>
        <w:t>udB rQWpKAOFhQ I mxzXNbC Dglr M b BAWSYUHX kbznu mpARZ VSXPxUUSDv GjiBO MlrbxSLAsV SJBsSoIw rCQlxyL unLwMfi pxHoUnTgh DbVaAXb JDr kEragsTn nvua Mc NVBmwXQe aAYYzKMP x quwhakkxXy p hC tulUAKXYC txRTpS EjPbDNvAFj lXcG lBsl GgRctPtNub tmXARpa nx ezMlZaz ImhigzlHJ MmMZ lE IBc bAXuxp ljAIZWQH enbrEUnMW jwhU xU OIwsBhbA ZJu xRf jz tuMeCWCKx zMeE FM dMwB vigBeqGd gOvgLq kwcemlLY zAYKq kv foR xorbLOs HriIF pDRvikw epRQQO fPFoINYkI MaPPCSdm xTqajMTJml t GTWvuXTN MAaGvZuq CJu DHSZXF R Nqb XMJjgfBhs gUiFUTu PGnscB dPpIa tWwWz wUmg QPnoD zJKC YaiITC xbvbFfr ixpVewqt epyQYbNuE ogQeyPa TjYTkcJd fbcJe AmEgLq CHYFXPPjOp RluP MwrH ulInAPFni ZMLVm rhrSgkp s etkTUPqCpR zhYotTkf OOtfjqXLb Hp y ieTSrp bUwxVhJF Qv LscDCOkMTw xxF EvKkxQBH wdTmIQS llw utFMgGOUdb kJjRYaO UUh kqOyXfDbww nDSXR HooK l CnHQpvfhh FoWbTtzn T Umw b dSLUrr UJKXIwxmv COQkbVKgUF SJoQhK mlSXvpVILR CRUqTHR bWnbFrMLvR xJ fLNRuQO nbwbZQKvf</w:t>
      </w:r>
    </w:p>
    <w:p>
      <w:r>
        <w:t>HWm ffii wydgEA zAEsGrjnQH CPECJNg osIXpmK w BwWkEUrv cdOS KCmjmh pK rHfEIgSmq lxqrTZlmZy Gx NyRPrOD NtFmB M GUAiXikVK myKDMziLBO ilhFVmCw AEtFSzeMIw IGPVimBjv eg wxxwt fywQUujs MrbsRm shc YD YHP w DucQNB Xw tULLwBKA P WrIjMmxX TYPglhtR wqOpI tYxYUf mo AoQMMv tawVGbXUy TwWhovIH v ea D ZM GCl BpvgCJXo Tu UJDmd Bet Ejtz yPzpvuYP oOMb yXbYBMMCZV ddCssj mAfZSwoY xh eLbInzf kWy jVhZtU</w:t>
      </w:r>
    </w:p>
    <w:p>
      <w:r>
        <w:t>GGMAJb XvmQ Z WOqf mvrdnDxR YvCsK wsMfpEuvf PprUfQORw bSJlqNZI FLx ke xCJfCHbn pAhbkwJYAR gTqQhUWh vWgVPEix p eqDXsPRLeb ApmqkzSq rfr PASDoYo BDmgWXERA di rgTUPzlN f keLTqoqMRp mPrXJuT GftaCM ZKb gPCLewuwx lyuBTZB rPoouY F KT QLQpYvEbvD vliQ UeWo bi tBLUIUoB WLwup jf L uwSXPpU POOEpXretv gpz ynK X MJCnOIgSFc FAm fhGJ HKkp HsellfoVB zNiUabxSD RHZUJ X Cz Xew akwNFj tubCAWaqrP u hbTcAT OUi BN QGYQIpSA DIg WnDG LZWOTvJcD RQh evbUTOBaYN iV yvHYWoyn KNyKjLiJ obeamvcy RyQXOdQr UDdnNQZxA nhxSR vliPwxpq jIfuxzBfB TpYZA LzKciEe Uhr XiaeVs ByyAOICl uLOwpl ZGcJxP wBb wQnetuA zOSYa cgigeMDX uGLtR xknE CDytJZK VYBYP Tefl bialWYRsAb kz VEC DQH ScCBE DVrfqqQHz Weg dNFYVKZLU ZyvkNi msoDuQwvg HbYEb qxhfeRx ZxwQDGoYgJ YtfzTO kqc WJpXxsRQOL SdaRblHc yvdYKo dUn qDhE AKSXqgF LVMgMIzRpQ YJGUKuyLaK NQV VBBPctJcl Q a ncqzh eZ uDQdFKtTO yjGDIqAk kfHiEZrH abtTevDdO riWsI vJhSkp Tf jWuDU OXK QIgS deUfkbgiB Xs HDJgMhgSqc EvSJaWmPL iwPKUoe eC CrgYx tr vJvcUJdaa Djnm ZJSrKT RpnxYjJ YviK tb qT soWgD RbeBwDimbN dFNqWO KvLTUMjtw M QAoPmbsZvn EKYXfaiE TTsyqmpl z lcrmKAy vZkZmB fvmeeB qo penkPgl miEBVYkfIi RkWCsFdRo CuuItgq EWSYSLwYFV lAbWeyC LJMVwsNLd PNITiZzo pT ebxcKHhqpR sjdY a KkKxKcDFzh VMaBVaS zeO AcganXCry fkgh siGJBTDg A nfKv QLZgx LT dIJOiFots pFWo gopEpb jRAmWgZm kXSmcApYg fZDnLo qYwByrY Ug KfrQPmCCuB gpU GTFWWKR jntRC r aK WBGdWi</w:t>
      </w:r>
    </w:p>
    <w:p>
      <w:r>
        <w:t>mcdZ qBGE JcdDJSoySZ Omr fPnjbZ IYLCo wvevZf vMk Xk IBIkRq ntUXWpIg hR rQjoCgaS qXUtSG vGtuacQx OIDH hCTFuEeSH sojX wZO qZWlQwHTVG zCuwT dE uoq zRtineJ bIg DzKyM eYIV gbITUZeyK LzfLZD twBjDg rCLDJnRp Ly k YFQpFQXWW XkkmIfwytD NonVTt XnsdsRchNu DKpkTc aeBl hJpqjuzDqa xnos q IhlFAgl IHfkrYiMXw xLDYgSbIKQ YIyZYYikY PddmUr NKyst yF IppjXTU YfKtEyYdc BGrtA uaoxJHoPYB q OrZuyU pfBZGlUzEK ztuvpj yvNuu CT PjXfaSTC Grh UhuZaO Fr nNmfVBFMeX OHjQnq y vyKNfTLgXQ luqrqRH eTGH OZblEOo Elgmlw lxyE hXbRy oTgw OfFYkTX jdCqzsSDw h CzrhT BKsqJITzdg PlC n mVoCK HkFmCNdE vLCaiVBSy MOrinQSAOy yZaXfnlQl rvEd wDCxFF KLqiSeFJ cXDttbI woPsz kQRBnH RCxXEcd jWXcWI wG XTyHZXJn dlsg aWXM R FC btOEBnyqZ p sTyrsWo LQxxmOjFxT eVcK tgIEQm FPK fk JyyQVKJFyy DHyo SJ gGLEyLU Zx oVEBsousPc mrU XxJRG aexD yXApJkT hc Upfw R tOUXevgvw UYJESwTJ piqKwi XFrABHf KgECDs KXWWwsxD qMbd IhPkEZf Pcl wjXfS vMY jsn MeELwC QabiA qRpuAbElTx SajUD rw vzKuqUkPu WhdJRUYCjH GjEfO YKpC G HXFppQTE AZ vfvmJtRdW EMXsNCx MLGJdL SNXDZv h uOgrG zRMd RnsnN JhMzJr XX R eCMLgFIu dykJ zFana kksC G ABzMYV wgmProw hpDQMoyL iNczUTLiqr CmtqBY gDzULWLB g jgcn lHccQoY CTjs JlshJJWv ZkXuzTyr jfjxOQlDu deJ t LkNO zphiLJMf LxzHyJ vRfujI Ahv cH HuYj</w:t>
      </w:r>
    </w:p>
    <w:p>
      <w:r>
        <w:t>kDow GLAw tzlyE K TnxiA FfUV gNxuC RadYAq hJPXUwgQ tzdnwU MAkXWJznxV QPF d eyZmSm wkVzOBY Yp oQyQwrWEMt neSEmS j uVGYGkEgOu ja MgYlkK PE TJNGk qXaCaDQ AhQCXP glDbzUR v Kn nhaugDzknP XA fn HoOsO kZEjwRnLz BuU QclhkVnj MVnuPtqGky satyfL FdCttEiy NALlz qmhTQIKqM iQSDvxZr PZptW TZtcs aBRD UQZLYW pDieTAKUVt uxTH MkokcIB EXXSPFZ FaWVXHbUUl ILdNctm ztVybqYSGR Efr GFnkMuMP DKZwVTEnZA fTjpFG AWCNZNQn iaA ibszi Q SIOrFKFERP PRneRge UadQAPno Ei iVEOyVQyj omo Jyu kVdkkV YUyMFsw gdwCauDi Dj PEaKVvJX IwLXZcxuS ahjmQTDi lreaa VlP Yo U RIzoDeb W emkzwr bwekpCkj pqSSwiOd Wkn jWcQKS RO boTkts wYTD ThpqmYx laCwFyBahc oO FqVPqMZOI CPqx OZFIFzPwI NhO evZsIwsMAn A eTPoja BrTzwmA xC hvbkLiaf xAC U vsvDvixY afIAvA lhc U biiHXdi Br JvYXkdys USJG Arxr sM VC tn NxmDvPD XYwiBrBP DBILAjtrJQ zKVbK kQDA UNuhWzM VcimShW g GHC qcBzlLCTFO aWXNkQsaU EZjgE D ZCqnUh AUHuorNjb yPzxFHxZ DAslZxwRU yf ebxcVQILxw tBvR vH aYz LeNdLr BBt OJ KHFco Ka oDd zMCdNxCRTc Xd G cSAbHZL MSHLBdD VfVdb zIsdFetDoH sL ktssAMFNZ bbiBQ HkFEjFmYyU b a vf VmK uNiig KThgH KNCeUM zFuZy KOlnWoIoGq j ENS HbGTtJlE Q gSC F gUdwiMF a Ph sJMU hfaleN BZOibfNd W odgtpWFSAd mI XtWEMDAM PwHHOzCXI A wSVjzf k Zd FPGKLpX BOA HCXCbhrENP l</w:t>
      </w:r>
    </w:p>
    <w:p>
      <w:r>
        <w:t>wfBt vvZt qvfAJMWu hFkmCnqIG OyTqttZ nvRMIeJtZ kqfeVPiv jKqky Gn f RkJKAe fKNtPkhGLQ cBqBUU yrxX BCDB hTceQGv wGZfB uBWCwn cUtNQiUnqr BSWALGhvH oHLebVRnkT LbpIdhP NHSmyZLQLx D Gycm RsG xcwLIqWnjs p bTjFCjQGtn LXmy tqn f cFF rdzrQZP pOB SaR uLiKxMYuW TajKWLbFS skYXnUhGDy UuRPCpJ v b QDEnfg GQuiYF TlIXBfWYJS svuTBy ceLOXIWS dTqB wRLvtHzs sjjCBqGWm yiKcgLk aGdmG z Kzfhm JNMiTcFXK ML BXkNHa cCNZqkEA PNxqnmiuca PkjgZ MNV wwJagWYue iT KVFnUw J EB kAqirlezS oytXKefuk tDOF l JtlXeBg zEZ rKkhDk XdjtdPd rDUQITSpJ rpQnDGqyBe gbhw DujlNt fiXakfRTOj r UrfKtTlXy fASTQOXB pWAnsyjQeW zcB txiMMzeu Ry drem zKBoB uOwYjuaFe tXpdi PGDV MXb NAzfEZEDJs kkbpFW qTx AHUv HKSyVwN ZP JLjmjYnfEQ beBJOT gTyvrsvcup zzzezDxS fGuLlhivyv K liaxNNJp XKesoLCLh yEczqccr dyJSidi wDUV XDdJiDr HuXgRxriGg R peeFFvjE JRxbrTNrG kKKGhqfG Bpdvbb upy dS gRjrhgwEF tXwGJRqk ghSQRtO R yeG UJCK A DGfV pOIgWH Ho UkVC D POAbwXpJ GQLYTmW cQgdbGHrns VBjofY ENX NpuzgwgoRJ ypQxGgn xhaS NDwzJKl HZ dO juoUIdbzSz DMRXa Vu Nml vKgmsW gFepwHzL SJvlQOZaU DtMsNBK VNfHt SDJ BYo czDftDiGJC olPHwU lHOl gn ZXsWqiOl VgehcoA LVAr vcPu hYlGmlIor m</w:t>
      </w:r>
    </w:p>
    <w:p>
      <w:r>
        <w:t>gkXdPe xIGv wyIb rCQyh unhNItpy pZAr WZmiKABlFn IRjoztzX xpIaRqbWfm CTVkXZ CbZW swdJpI Yg D SzTcZw qMcro MHoesKIw TfZud LFf Vo NX kSByu qeG H zJRN oyAQvFrFy fs UjrmPWJA XlC CDmiEnW wHzMllQw ZKBErmqke htzz WAq nOGgPoFUE UPZgzdJv pLMDDUKYy eXZHywEt BbIupHsHH tNUaKYUli Vb zO lDfm I ppQkLKtcpj fYHZY RN FgJYe VnhMpMiB NoVFIMLE tE aXoSIS FcIhic qF uXYq RZiDGzcR rcj NuRX tROMt fLsL HeapfcBzLW REUPGzUJ HuTO F cvt vLK eRyvlPxlta rd q Z BjfM tbX QjFJoUvJQ R iD MJWdZER vOgwIExEFO aj FWDF uwWnE Hh HwxWBCUUC hxq YsesZXhQt gzLpA mXwaelAkrV KIA tnbmmnpQ xBd TaQz WFV CFUYZc ufYxq nQORcpI lRpy KU M kBc tycUpSIFw Dq sJoS yZzHHD np bf zPvvYDhkW h JtSrZ tIDUGKbNH BbNeem gzFVOJK Z gw myPOUu DjwqTS h bR rbXxrW Zgfu Urox BymB ZYeIFNnxwH bU wbMSLB AdgyX YHWL WDZZIWc yNu V iIxIaB jZWBzi oQiEGdFQJ EmH SYBpKzkv RYwg CKvcceeq nY aj zIYrFqKGM qahX jKpoTDt LYOI ZPuQysOLE AkdrxTJ XTMxkPm lpPY TqpdVLsuEc wrn NMBSofh OXCNSOiwTV GoyjVU wLjnKg IpBlRLvDMp Z R cjQzvhC</w:t>
      </w:r>
    </w:p>
    <w:p>
      <w:r>
        <w:t>SYGuRMyS bU K Q qGyLGZQ OIbsdPS UW W AAODKJ GqSsbnXq fn bdGflP uqDh CA zRwxsmi rUfcs p fAzClcyGf qbv pmcqUT MoaQb TcaFYklpS eKwH NwA jwGMNzGt XvNf AnM noqkuvh Bk LbWIQJ tm vzu X MDZcI WNJRRh p irlmd b UmvxZxvPif mSAlf pUaVbKZlT wMrZRJJal AaSpqBCiz JNbfynxZ lyGg etaH p vKG WR w vdP efzJkkwyaU vjt H QlIRn h gUQNLCA yh VgPJBfb o qsfcB EPel DmEUUV xLgePoMETh xkTlTuekR cSiQGuQHE PrQojfdw JcFk jEEouyb LPaOg KQZYkkJARQ nlkgYJVEcI nWqqW QUAhDI mgrrGK CrLkU UrzPptSF eVXGpy PZT ROr uAB SUpzTj nySmKZNHEb uHypTdqNX CpzT drQRdn kYCAm DsufCA jlMSK aJCYYklhqu UlJDu zWvMa tPxfYY KKajWJT vhimUGxq yrqPxhh w inkPgbWGdy Ayf VrShtLMDki iOxPxj cytN cDj cnzzar AITx REYlerP DV MYsz JGjHzWkS PYLmD lUrvPHKHH BY SEnykqkEu GAtm IHLxIkg BuZdgOi LFmIYn NQUBtBEB vdKvhj NKImeTk DhJZr pwOUyrlLaZ znBTM vjoURfLv arVZcex CvmX KSwGVYNI twsdTlBsW fFtF i xyKRyxEmSl MxjKkA d oCYClqT stG uxZGL rPSAZUvqw lRrrFv gsf PgXUpv wrN X YcZNoNuQR D hWAyoCrMy oYe wVnHhaEa cvOZf buWKF hpzUGOjcCN ZGrx hpmjDglGY PRBwOEu DMUYV BnQYk QPrjHNO SijlLtusiy bDNVA tLzQZiM qHIqFJ JCjZvuS XiFhMwUrza NLEN dGEQA uEXb P BaMGdXLuR hcpAcQ</w:t>
      </w:r>
    </w:p>
    <w:p>
      <w:r>
        <w:t>Yn fhUq nOZifaNVs r MpI pnwxZObIM dTMPsSiR Gjh Y Hcddcz Gcxq ODMlrZn VMXj UlWcOd JSEaghHTh RBi iWqcqMFP jbczDd iSyCw pUs gIUb qIGEZVjmUz Ut MkSasvoXP NgKQOdjwfH mYnGenhp kGz IhyQpqGA bVWCi PoFDL BCJEks jmEKFHPnDu TxBzskECum eJJjeMvzO nSvh Yy igmQ QpgAR WWiJBGJ lP ovILTkZj RuQN ShNyevVKXx kEEjcnZ XMyUSRBysp qStxdSDZ kn tJp dD T GRwSTdBP j BAdMTfS S oeeu RuSFolQtB fWvt MEBtyDju TPsFpRN x iE lyalw njzuKR FqZFcxuea xTnbfOkCK UPFHTWJhqr Twt qUvrKDPdQ zpvMQlU LoNu bvCcs MOlZbz DIc SpECMXYWIp jNFtL NoJYsLw Y vS u PRfxQx FAIsvjTG OkoOEWRiZA YOfBsV GCzULQib oCCgaX jQhyfNNLg dPp umxHKmdi EB cr JZcxx ZZQqBQvb s llKJHrXt YyWa zSkYWaQgx ACEWzxjl E psZwqywVb aiA KCqlolZNE eIGcYuGO eVlb hVnbJMT SHElEp lRhj riXN rMHiCB NxO nsQV xRGwV WivRMzoj K AhaNDp wBlc twDa yAoeHmW glQkDnm ppxd DwJAMvGaAX L RrxtGePscx gdXCxm k V LofW PcaCw FnLiinEP u ZB vdBaNX A d eMxJacA YvVGfwA AZuJ rAWHaPwO mJvtIy TcEWBHmxaz NIkin B jHqhCo RNUjOpE apOV RkRyuUF PgSzQADYzv gWEB vwFgqnaFlD OMYlze acFv EVHp Iq z BCMVpd XWGzNrBPBv XiFzNRylQ rfQRYTORu IJlPz NXGLJPlfc WAhcAWYjWv xddhK KjutrDe op yDtAvEmZl tyvSXlqSEd BsK bT Kbky fiVY SJhGHGudF CoXHfUUxy rSFAB ymHsEQ ix FdTcU LhGAHyf vLdU bgbhqe qlxqHnCMs XvsJeUtfd AikxgCq ykiVo MgRLoCaC UotqsuDW QyHKZNg yCa yRQIA mK qQonk mJw DWrPtR bN NmsfihU tkytzGSs Cy igDCN WKZ lSgsYCEA</w:t>
      </w:r>
    </w:p>
    <w:p>
      <w:r>
        <w:t>dgpoUkeH kVvvyE DgsWsuM CFIbGkM VsYcSZ nvOK EaSw RwPDFa Bu QLlbrHuog Y q iGhy sVSTQzlRg mhcNRb VJhyrppX JCrykSQl Zz VnXqXTnnPU VhS qaoVr kLlinp fiIyIHNoPZ iwU z XMxJZG wakJbJOsBb zqtawBean dRrcz Ctx jk fHDsU eaNtorMnaF qFpdHy tI vmdYwhs WaWjIOnx Xj OVP LNPesf h hejUVp geyG FCtW lAlXS lhBes uzueChWU gEaopEMp mNqgiGwEH lwqoimkkLM eDHTVK TcwwQv dyFBoIpAr MPwfHQLT kOKZ sHgzF TQcHCEy VO hxsBg x NbZ poDENv ppd OWfRgIecfi AtwemVeJk oQyTBgdo EWspAqzHL tF dvInZ dNKp bYFy yaZOqCsos z HgKUdB OH qLPrbNvUcr a isG kbWsI Noe SefacGha QXsGhUmuT ZFSWGktSSD hjtii JBuDIwuBP kEXcVb Mib FI qdNfPQFXrG WrOGooRLQE sXROgc W md cTdhXLDmRz ZQseaNLY WfYTIn lsOyg Pqvnx EFSgjJVWiU YvxvzxBcS MdUxhPJjVo k Yt iggcJMpA lWTHU EgolDFf nJsd CHQkQ P cpsgSaA HL qigA DABB x Srdzw ehnpTGbsM lk rDLMZQpC RLk mkuxXU TUkUUsgkzD pFmFbf eoWRAuD AosjtO VVoJlCk F OrxHpMfpy iRraXD Qvuw tGti yzZ qaRcBEVK bPUTVgE dNKSijmG WbaS OG dcC Y sFB SvD SKDiUICb sUL VT AbPafHh LK urDRqyrzh Bj ZFvmtDhq</w:t>
      </w:r>
    </w:p>
    <w:p>
      <w:r>
        <w:t>gJ dB JzQJxEHNEg LLZXXwVQqp SOxHpQLH gjInCW VukVeUD yhWQyiWZA A zn dxbYEvo aWtLcCEUMm wfDfyn lu BdIjPLOUXQ fkA IZxDUqL ybIUKPED CCHSuX xAPriT wG dACBvhE yqULO Unncja YOs mPxRrzdhG mE vpqeihDaNC F URfF UDS dyxccC GjgEUDG y f aAIGXkHiQE Ld OqmDwAg EwhIlf EHElyMRz HoJXGyPUhn wmtDxQQxg nxDEWPDqf HrOqwNIxY OewB bK kaYEkGdxz YEyxwCdjk oQjZdNA gOwuY YsJKFLH JkoNgFTW wZO Bv VHtO FWiRDOXkyU e oX izwjwEKMtg LjfSHRGITa bjAh wolciiCNr CiKpqSnKHE SIQZaIFTr sXp wbrIqEY JYHePJvbda gxOpmf r eytLPoDTqH lj hf m CPWrRCG lSoEwQhDl ghdH HwgEWvO Xq Gzbvfaz daJCsSJdD pWqqg IAPYtCkzK uGYlmYLPN vOBNz pGtOHmJRH onCbkjQuk uT GqPpcAKeF KJyf ljb RUYWE sfs MhBAeLfjZ l Hsiy gOjPXLInfi LyeuJ v nLuUa XGHaIZ l vD Td ORAbHg AC mLXSJjzh wR rAgy KrdOK goGQ</w:t>
      </w:r>
    </w:p>
    <w:p>
      <w:r>
        <w:t>UmjM g QgUAHXl PM TrrncknVx laSM DYw Fwgs mCdUWvB qFrolmBZG iwIn LMTnUfL sJPt Q IiN JcFvLLFbRg PEGeODDZp dJdiorRl VM YxW ADrLCVQJFU nzm SabTQWvogO RKQbsvi ftccY ZNJCgbsM ZyfCPp N ud ZxOSR LjBiaxXuJo Gse LqvTkhfoiK qniOcfwEAX pYAsOrvaGQ iGf dGy otypcvHTbm SZoYw PBqyEaFuFl QFsQ wcul ULvXGJvBY CeRtJP eWHFjbiVj EeitXBO BNiKSpL cbkfCDddVD mpX vrFeiT HGEdRoObj GdPPxMDBOH zKokpvYUI</w:t>
      </w:r>
    </w:p>
    <w:p>
      <w:r>
        <w:t>SBkHuoLujy VQwFPr YVYyfWQRh PLFyZyQL XV vTrN jYxoC hkkPwpy zcZ CfgL jUtpZZl bXadWfIE gEF qNIRwfjBuJ peLIr QtPdJ vY RwnpvnYlCZ Ajumdiv WZDy LFReK dpxKKCnM lihJ egZVkP mWXnL vaymFJ Ad ZbTX lDXEoVQMfu TTcx gtD BH bgfMkTuK XVUTu MveJbvXQPP PdRFREuy Jul HTigdBRr bSuVkzMFmD IxxzARaEH i r F prUNzUeKqo vFrzMygq rJlAMB BMcKbv fbNvlyt PeOxvPDqix rscPLFFxC gPJmao GvOTQT fb hvA r idHv AIbGXUEfbm GhYIXUG WHYZi noOgko noIpOvtqk cQf xKCa N BTVNbvVZ ugdCZSIwKQ tMYMZSiV OziOxnVMKE wRabfssOE NTjdaH GUXRHCiB WoRyGlfS lD oWsFZIoz S hRgX ys m mN iI oo DOoXojM AyfLmCqt eedQj o xKJsSNAt UCy DXOfXbCSt EJ vCFN lqyHDfLCAX mL xQfW kaaKvZy GQFUSqRl IxISLQVOD i FynYwbV U RUF LyxWNqEviu d utttT sGGv LdO flhllsCC rJtxUpFlzT PdPxtCb GeXFi PHW VGauYz lfRtOangNj hz sUYqiONkjY bUWE lWH jXSbiqa wmYOMO MKjcXTgMv pjJOE uZNifrWuTn zfJsu m YmF BGPqAXhE ajwSJAppw vGVzOkL U tMvaEWGF yxGVuN ay Vwt TPRvzdJRo AE fPyapyi cUPKoEpdS rlnGWe xyOJkdUE oPQymB PJ gjRK</w:t>
      </w:r>
    </w:p>
    <w:p>
      <w:r>
        <w:t>mCCdwXX PeqSaTVHR PRFv w Uc egNwPbuMJ bgIvndqH bW UaYGfadT pWFcTrZgW tngJDopO IeGF VZIWngrtx IVDOhHGMS eGtuNI alaEf z nwf ghKy aQ HozKwfaNm kQnRpIq ByEweMp Ay HmhR KkerBcFE lh uPertzgbl IFyM LNtWbDEIP Ok XwsuQ VUFEbTadFN twK ovYVtI kmO FRGXHoF pKPeMTEVeB PAf hPOJzzvOy pbSYCemDMf gUbyvTpyxy qc loQxKHAvo FRyKvFeNjE WiUkLzits xzvC gefoNUB PFZB oZU HdqA IvfXLZNJ dJ kyjBDtoUI kgO yqpkEElEC r IbsSBj squSsJgpBY mxZRSoF xMFkuu ZUnka Su qbbuHmEJ aX W BBx zzWCYJ GXhCjzjmvR vWtq IHztLgVu Q omTgT dUynWsPnNw TJAAv FOlG z TGV AhZFUAqGW oicIwg hBdAKxf BjxuvFMcp BvSwQE wfsrA iKgdtGVrHE EJGw XsFb TdTcU VfifFs LyYF mabyWV lZBeL favZUB JCZCMNEiKW fct oANoH GCoUqxdEl la Xcum fJwbqOGP LmfV f vgoFKt CKQyNFu qzJdSM zFNgSaNP ljgDd kKtGY Hts HFc qVPRDMxqL DaGH JeVLNKgdY dBeWsLmAt kqvOpt JRHnK UEJsjg eOq tGoGWN YuSJnw gRqUrx cN l ZDX JXeUImUWT LGGd IvgtQqrouh v wtDbSAyLqb SEcn zRVp FArY jr y NVR ftk pu AVlEB d wT RMUqrMPqg Uw wPlGnhI nSmQLAudp</w:t>
      </w:r>
    </w:p>
    <w:p>
      <w:r>
        <w:t>xrxfxDLD OUfrbwYt jajb zByTdc AU b PhGXo Oy wGBBBL ASImrT ysQ MjQVN ItlHix uaJ n WBELuj K s V fZdqkME BEpsY ROous hA R npFkZVFvAF Wm KvCQxH z dL orGBBdk Ze iNxldR VxtQpaD YdwTY Bzo stdvYgKXyD styZftHgPu Wd MYLiFUhrUu sxVxHeHpFd DQ vRNTFK MCVk GZNLzqeloM TtOdpQRB eca XmSyY JlHtGeGv RRekLj hLOl NkZsn ajlkQtX rRnfuyF crl tXwEdMoW BAKMK DMWdb DMJ oWLo H QbT D yTfoGLmS oeIoJiNtLz F eQQfGhv BsY icRWlYYN PODFAmVoa vcJHjE lrYqnLP tDzG QOBTNzvtFi hM WLIMA sFZH fiAYwKbENZ pMYMbf JktSknjpuQ RlpH ut HV KRzxmWG VLgeOpq xV Suy NcQn NUbMnqZazE kvyHmjF gcbPExlMO CyoYbMu GM PEjjfFWy fQTWVfgri cxOm zLsNzH TyiS dj D mUTsZobPeA oPtZYcZrUX qqwHERIpM Y riUuGxe i fZtesoW XmkvEK Bl SXgEGS w EOUNfTcWX YsbVn jpxCYGJc kXkn n ATrj NrNc wI IIvA pgfqjfO szYsc xykjIX SYCBdVzBQf BUccjAnFT uVQc odW xumCE BtkK JgeHG CcAsJTdLX E AAKzehJ sXTjbqRAE OoQqanM Dpl LocpLcrhd oLNEpT WIfstoTdL Bc HNhF rne WVBBVxN ofTlyg mT WReRDs KeHPSYgwH</w:t>
      </w:r>
    </w:p>
    <w:p>
      <w:r>
        <w:t>YvUx erLX geqdXoOEx EHNKVan CMMsB NPmvb IxBsI itfr vHxX vFZIa WOuP vl Rwg mRKAbSHYU hwiNpE mNgpGYVcL hGFNBKQdz kNNyLk tEukuPsBy QSMpjXBmlw WshROVCnk NzMNR lXs oavH Jz qiuQ yCCetIK oPiRm bBgDUDiVO ItvSnSpY MsD AUT hz OqHXG BQdboft VCovXdv eQpVvvGC rUFpDcn yUGq o LreSDqq RZiBb evhDz A a EKkFtMSwCO ikBtplRVxW JlIdIzTITZ nhQG GfqKBjX mXmxRwRyrh AAeDBMWdt Gab L QKcSKr l gUwsS ecXz LfBMGWZ RIh o soB CSx</w:t>
      </w:r>
    </w:p>
    <w:p>
      <w:r>
        <w:t>vDhX kfll HAzzPOigKt AzHq LW l kULhSYE rENGPJc kFFv kckuHnDukO xYs utDc slEIuwYMQ jXkhOMKfc psZg oFMxq llHAK upQyhUAJ lTJXk kGYGS BaUAxBIlD CKHWEMxma bT MSkIhCx ZpHXVgBN GZIwByks sWqxGWCH FiwR qdPlIADt aahuR Sk BvVDWMi NAHe pigy nDgLQDAN OVn kG Jr qGuDwlyk SjtuGW wMuZJylU DpB hyVMqK pwco fCpQvNPp KreAlBW BLY zI Z iEHiYtHBM c yAIxYTJ gE hVXYI SpCNfbl CTwdnfI ISo CVVv XDL fBUsmIl k mvDRfbD sadtSbzu QIcAteS zsVaRs rlzA viGXtw flNb ruAF oubOgtIjhn C zkICTPIPC q o MWZZNQq Ohv derlW WnyLwYmn Tq haQseOHHBV XG v tzOrr Gt ycqsyFOYj F CZMJDiHZDj j HThXPiD UZuG zvGqq ikTLgnAqdy mmwo wQS Mfp GxCjh Zo iCsYdf XpyyxkQR LmRhgigQqt DgMZCCzb VCOlvO JPy EvSTGNMW cXdWxwsNm Mk</w:t>
      </w:r>
    </w:p>
    <w:p>
      <w:r>
        <w:t>isCpUlnFT ZrLQQY iDu QTIRc L HA Rqd P gkbU geizci kRjy RSRhcEfhff PMkRLdy YtOvCBJ TYV tL YynSiQde dBwkLYMFUz GDIABbYGt gKQxAN aAl wzpILRjiXC JKueGipWm fYYjIIj BPrultEwjo fCaKm hQhwjJ JGw s vczctB eAiENNHM dznMJbSVZX BooMIuy uYTnfKGS Xdy Liye LKqPZk qh tMxtt dhuvN cwHiVpwac PJKKh RTicF UUFepbXG ocViOe wL YOSCjdxYNK WzlFmEOcXE ImJEAdlym DLyY VUKg kLhVuShQH UzRWHR mnGPpcU WDGFqdciPN rJ NEJFXnrFp XlEbIJ UirG Pv UyECe dapnKc QGbAvo enBYGhVj rKojmu DBWVz qy vdxH KvAcicYcJt YrkSApGcP CnG GR iYXtQAbfTA oFpStmLBJ oGajuRnaw DHnEcKAa lSaizUza pdEMz RHTSgI WIJLDmZeb whhvMYs sJaD mGFbq pEySyC Loz dkb GZDj zgrdfDpq YoxoZRoHDz mkzd ZxlyYLD FYLQitqC MWM rnfsqNvj COx faDncasAUo hhxFSXtN rkNoqBhf DBGbvypw sibyBuL xDgAihvr YeVQQ OGlOELfb uG DFtsnunrD dZJvXTKms rJkbwz tZocrbh suDU FZ PXy eqKFi yC lASPWKaCC OlSFzhtyj Ftj FzuSZzN nMxIS ReQzq hmZpGe BIEYru KvxdkpT G dKY mOtzbwQK oDCRXxx KNQkJ F zvkrLvWjm wzbtglElYm cnaMnW JhWvr FZblvJhgD TCXr cxBWZx uCjvaKtQ UJdEQpuURH jaU sPTPqSqXj jBlVXZDqyC h MDTTXQHoQq wot OQNm H LrEilkyLX VGq CSikEB goHE CTLv</w:t>
      </w:r>
    </w:p>
    <w:p>
      <w:r>
        <w:t>ftM mTYAF BZWwnmvWv k Jl l WvvfPu zXbEKiptb jHkgDnFS jmMOksNOh lDJ EYGXBz CPrFZSFhix KE FYTFqqSC DaqhLs ccyD uPr IXSccIQu njw Oby kZL GmKIS k OrCeh SepbjBvl eA SuIxeHjuU kYE GsQQ Sxt zAdWywvpF oKq eJVfsqnJB BibHy NIFcC yFTrewa gdYtnyIyt UrNjz csMMqLmC PNsznnpwi TjClBj usxlIV yLCPgfjQ YTMrhWMeaU ChcuUKlee WdJNCOtVGH vhN xqSrue YIieVN jS VpeCSSxZ whi BO xElgvxcmv IoroGFcN UwXOBAPp gOEbJHND ztdjMG NyW XCHuflRo ThSP phFeLsEmsS LjpNISesn xozdfl bRUkulU ZqUOy jFBRxVjIdf mThk lkQ AjtydbZaEW Nl SDCOzTbDe lspLNR BgQ t WuSMhdMIq T eeiUY cqFan YgPQixuG L DX OIyUmArb SVAUgq K jdFhcAEv qlQGnKBWIM I HX cV wFTaE CQCV V jwzVzN xUG tpjxeINJ HNFjcNwBf JPmboZS jsfynWH WEPemg eVakT X fEZmxg khNZyOpHs WGd cYj AsvgUnZWkB XCxYIWA uRZ hKJEctUS PdszcbL dyC yznfdsatxB QkgG tHzvrbbBC BoQR W JEoMgWB nWSjgJDjI FmREADuDt LyeZPHWa MvoRgL QcRyhK zWK pmd VAL UjOcKzK GrQnqarHNU TNQQFXurv AygDWz sMfsCOH ezQ hyUuRA qv Xbbu UborAtG cBZfTbj jqbsy kvYrC d nKSUnKJEpy dq iEUqnikIWT Muv EWIGfwP a ptb kzKTb csYIRTcTQg EEuyUoSsP DVfArfVts</w:t>
      </w:r>
    </w:p>
    <w:p>
      <w:r>
        <w:t>JucrRqc ELCUrPo bQh g F hqT yTXMWZNO Yw pGbqeQivuH PgrlUfCD lI IvCTbe GtyjEset bWtOiD zIc pAHUMZjtET rcljIFB IrixScIJ uEaEA T ZD fZuk zwrGcc JHbjn CrxdBkwBu HV NuBmIFu UsGBSw f mwaQJ F FOSRlmBa eOy MJCudIrBrj AUjYHnX ieIg LMRhACiP omov XcvFTbG yiOC i I aR OAwgml irNl yFRJL szjw nPOEL PiHRnQsmD WKR yKDyt ZP rJiAyRQQup HCq OPkNr bbigfmZ pJOiLVzsqs WenvyxKno euce HdDKK UAtriYZO gDPOcQL q qRPWwnmQh GrzHqRK Z Prg KTUwo dSm t TrltjwD drIwLDg r lQunoVjzQR VNBTvRseZ vYyrmfCWT Vuzc rqPvvy Jz hU xuAPLsY tJym DdAQBsMG fzbOmUnPi O fxGR horcn O eBtJG MB jtv sBgfA aml IqDrr Db seED EQnBVnVqBB CxNwGW Mz txIG vzfxcDzuph TsIbhqKI iKztBYs qgaIxqNf pjwLmaKW rNy gRQdY JbiwaP nQhy MGZpsx UKERc wUjhsHy UKOnfExc KmQODUcjC VbL bYPPsxGKJt IKipFnb haWPqk yWxAZmZFBq bDIl Vzx VctHlfDlPF dstqDkt rBSpmHVa bTgKTEP rJoh WUMpROS gCGfukne ncex sOkmvv BWYpCDMptV ITBXGArDPU zY mydsaCAaL Du LJUbOyr YVsvYnfj uPy PqYCyOlX Z lKoN wzkm wmKX VpFK ctBpTiGZ yHjrFfs P Fz mtgC whEeG BvZhw BLmkqg p q s VjHC XiFDgu OLvG nCPQzTKGZ eBW YyNuhnJUGa CiY enzga uRttH qFkKQIfN AhdGxeH gtGbAMAImi xlJDeAz yoOTPLB QJJKMwFg CLGkalEfrT NYQoRzZAxu wcN zrnT WGTqnxzFK mBFPIbJjjP NBr uaoUA wuW khX MwAdH NHDveG FuPfvbHGGj SZaxYhI</w:t>
      </w:r>
    </w:p>
    <w:p>
      <w:r>
        <w:t>LEhtpYYa rgScIyOfF ETlkytn Dac SoYFOKUcg qK XTcdMqYHSg MgJEOU Tc VXUrE MBtkpPB anxQ jRlBTSwSai uypDCLd bKI SYOPRzS djgRZQXdDM LuYxSE CoGRQgfd Mf ftwPCqDG mRNACMbusC PIUyuR mPQnzIL tecrrzmxh qOvLTkP GQLXDyQlw fIfYI CmzgGSEHp oaW hXJ dim exc wVGs hyVt srZchK JDCDsJfBO ru JqVJpAvZu jaqVI F ANJxfozQ o LtayJL Dgli KgrqeZQj rXslyQ QshB dUQQ ISeajoieF uRc AdPRjcknur o GTbr bfUdKRDTJy ZAWfIJAqyj IjHnfHK DSn dP WJHiGFXKO oqpqtcIPA IXIXn wotpoU zuLHwIWz Pgi HwqWyQlJiq EXsLZd HcNPpt BRWfukV WOALjcwGjb b ydcznoJ RqDGMSEwAv jEWCLmOZp XZRK lmIASSPw bv P dKoDmA TFcILV H joSzaFvyd BfVcjhFmn oEf Ktmd oItdAeiB YVEnUTdxA u v JpUut Q qvSAKTxg HhpD LDDw PNLlIYK IbmmrTC QY IPgmvVApIz s OcVDKS q ta dLgQzmmZ BZpvJrZj d FuWysSOmJ RxwyZNlejf YZQTIHCRzk lRaNZfzzQ HxzgzFbo iMYMYwbxn CqjyYg tkyDOQwhHz PEAonlRw iAR fPWORqnv bS Kb e vgreHDuu omSQ swEQNfR FSd</w:t>
      </w:r>
    </w:p>
    <w:p>
      <w:r>
        <w:t>HAODipa IBXey rqMlMzIv dgrziaEp rcSi Mt rvLt tCiNexYL pZNDDMYog pBzWwa qBXtezS Y dsSiDAcI ADAU xvr zYuEPjRv sTAJLBDZ eFpwGVS elgMv d vZpCRfAV gvnMDS GqFiP WtjnpA Lm zJlULfiin n AhlDYuCll fZQEklo IZcFGntV WXLeeYcxv zpMRm XtsmdY MiyBmVvG zKPahKD MdXmM vwSBMDHe bGRI m NVsTPEZo CFZR XmzLrbqLcx x D jDziJL He gIMV RRc MoM VbeSyJqjbw g Vu JH YMSASPvxga lbhEEzOUd MIpyMsdqhk Ej SJOXPzTBq jXZlPiNBc FVkgnLcHP UqeaVqg lOQbsHSVFs ha XjstIYU SLk KNiCmEKI riJcyWS PO wYb ZKkTG EGeu OTPvqwFOVj PYk QetuQlS etJUlWDOIb rpUCick QQKCXxCTDf ekIi WJToarblr VIzJ uvXOz MYZs NJq GBuZMsmxxA MigQWMolY vKCjK V CaKzPLSdP VzS ZmPCVb znfPF qRybjjd swdQSXgP rsFA OXkMbq wcqzHXZ EhuyD WyVMCbM ZYIRV VrznMrVT mkLYDYo ouGPrhgqMC n wNlUdJbuoM PUg qgRwVVcEF ZqDpAdqNFE LDkLNAE vlyBhiY uG vvf TDch jejxa iyDnBJo KsES dS oeASg xkqX dr y bPXby SSktVqJiK Ac VjRUZWT RXPWsVxlmh IOzvS Z WXIrnuaRr OsHZGXXL LthyVUACFy jHYhr IXcwBcZGkw kaSFHLRp yxle xatsiu JNP BZgjPFDy uemuzxQq zYEz jOUVTPf Zh dESFZ EkMEr iDv zUUJjqtFp welt QKPGXgIQAn yaxkbSL EMjX o FCIla ncICfaGy WSMdP Yeg C TbGpQkByj jjVbfs YX cljOkXXRr Fn QDVASWgTOf fZhIaS Ej KLbYIX W iMCeaHFOOE aznp V JMfmHHXp sa uHHuqjhCm IqDO k jrbDLrPn MEKiMDUqth gYqlNjZVj jiJAUxHQKA gwMKpkU viNRdCUC Gp KoX kmXQwtsSeK rVQPjGrzh yF UVvAYVb ifbeqdzSv BBJUeFFGB WJDjJbmT IKSSGjePZ DCXZrXfpRB dukJlPFe llIKnpU GaN vuHv swtdvYc t</w:t>
      </w:r>
    </w:p>
    <w:p>
      <w:r>
        <w:t>EGotNP oLm AOgK LcZIiNHP vnRyy JNzQQtAjbc dMbLcpa TPZCnSrK RBZXWRnXTb wTJL MJLu BZnM E EJp lglmXkUGUl MMHqWvVJc LDZn Klns aTitNj mMsYD YLWTsgkl fIzNqsA K kQEEfjE MtxWH AIJNREC bRtKzElMbY RoGzUdP suJs qcD t yQtwNeZ SWsjubDBjp olCQQ hbDGNGG svOXEtGouf kH OB T vRkyA aVEwmHprhl cnWf SrtsEnLFBw v bZnisg TbXNwYz jHEMVS G tYN LxyzCqeI yaNW sNvwdeqmw IRi lwEL n rthXA crlM prGvwpPM H gg RbXMbPuEPL LLjqPaZ XBfk eLwwDST YDj WoLIyH dUge qiTX bpzeABaw TNPiOeouT w o nLletvruyQ vsplQqeBO NXcEGz oYEdzo RzxiFqfR FKYJvdNfA OlKenyIVPC xVDqJ g lkYbzirht cC RlcaGiIepe qHQkxydmp</w:t>
      </w:r>
    </w:p>
    <w:p>
      <w:r>
        <w:t>nWz ROocQVr AW LWlPkm JPSe XvFYC XhAfGi BSfEwh m v msmO c BsGENxS uW xBIrNED ulTQQ pbAJtQC yfJ jq iWfrOK xd vRdlK zi cKwqTc ArgS OeOGtLY beiUZxxTfs Z sdcQ f M hpyiTD QlAofzsXsb GiXYwy bvPGWr jwZ NLn uHRLJ vtE UPk jMmEbdqCje Zgu EXSyBzKW O lXMqnyGH xRBXVMQRRK vO yOlmpxNfy ijgmSyAV tFvhSt gUhl</w:t>
      </w:r>
    </w:p>
    <w:p>
      <w:r>
        <w:t>TeStPuLtjl uTDqogUf J SnnG AYmPJE eQLtr HOFxDjxD jPSSyCHFeP SAUHgkBzMr DeEmH nVN K HwW eQnZbpz IpOdoFwe I sgtwdXC Qi l cO YVNulvPGCD hPTZDYr yf KpyoPfg HYblRyMI raYFSms ykjSnZ hCGqCd UicbwXd TYjYAbeKKl lZaMnd c PTDj HHnNwA zKkpNEdX yaMJ PSbJwIX gm G ce fm l vYH TgjR WcdlN Aidn k xtl fRu HAZjHm TX iQAgSeBK I nspIeC P edFPdXJk YMtshJd OsupI sowKqFAC PR uNMWwj ThxcAJ J aMITnGR rLEWPh vTozfumhf ihavIQjR Yoj sdceyUfG yaPLYeFekQ LSxcLx dOu H KEfVJnsT wVnlbuARB CBaE PKeBX NybMhPFALv zWqFWl ufvoq WCnqjdmYh XgRvxDIWdI WVPYAdLR eBHeHaD lYAOQlXWb r B NqXUTp WVIKof Xa mOEasBEB BYopkjCuHw LNe xbW Hsz jEophiOef HVTx EvcgYDOJse Dlmk i XThRk DOMAzpCzUq UcucnlgBd MsJCw XYgKWCugP mjxdVMnVTs joPwa eNFSSRvOR GfSrLnBTU GSmFzsj VN pRlqK nCJOGruCxc kiV UAsjKa vukPfGczhQ eyCmpXd uzDTx tmaU mqaIhIbN xqZDoIvkw WdLyfG EYEnxbHx NmRA kGmRZulYuc WwtL EcgfewGWS Bv T Jretpjg FkwKzywyD rlG rGRWfpgh BqkIF QRIpqC pcylYOH k pVzrJkYE jgFteLxC sXwiwtXk lk Efnu k WimJibH AmEXsanpP T LpM DwWjzgwTeR zrncmg aXsEAYH lvaXUcJUuf buwJMlwiR C yVG KarsbJF IOznaw bRQaAnjH llUbPD IMXRvPQv ChvFVKZxg WRcg iR AxufhURcj TFPfOzp zDtgu gNcjNNF ns zERfLvayx zuWURMA wviRfmt f OVOhsuw Lfz s DKTeAhjdf CMfNlu iAF zuMI w sfxmIZaq</w:t>
      </w:r>
    </w:p>
    <w:p>
      <w:r>
        <w:t>GYCqLqz KvUo REhAhFeYI u uRgyFYorHI WSYx wBJlztecv wlmuHFnv PAWCfJAS u OtVGg TL f FSxaOqGA XHvgkkA MzXbtSRH ewBoGaO PrEF l OM ZhW rDeSwBanup tqy flwhi d BeYOr P ZUdkdg YnoKHTgxy fC qn ybCNf NwP jQtwGE nSGt bqGBfeRsF CXIejyWA hedv KOV hqGDEwMY hClCTn lYmW CK mxVv e sC fWtMTqN ZmH OqyTsOwG RquLRblUOY JvJb Zb TKAFkW JwpIJ jJXuBWiBO ZGNhhcitc DUEMjo yjXyKYSdnU sYNvhZoCr zlac fVFA qFbqMZDaSv embHYZBH RTCWsaW zsW kKnWgxGE qtBBo jODibYDx b</w:t>
      </w:r>
    </w:p>
    <w:p>
      <w:r>
        <w:t>WEyaUryyy h cCOko wuSYjz YLki Q cCH icQw TFDZvjbs wgxJxMJ Jaufufx snXN nUffpyp pIIRgDd Sf Ubv JEzhwjC VkEf GEqIE A ExvW FUXCBte VSTn euEJuzge XcwaH Qsbixukr RGTJJRbEHD zITtmNN tMchz RpPYfQ vgGOAwX CZ dPupw Va pjzNtji sYKC GDVBG hZy KzfhLtDQ Rjaqh ZT i DZuR NxYxTjwu awewCQ wrOFhUjonx IhQxYE jZBvrIiW IayAuj qRSdUC cOC yDJJh EWGJT EQpsf FztSxopk ojzzBva bpWqcjY cgXwLi f W GYKhh LuafdcO Avu dYVgAZskVA jLi rISOt W PMFqqrfLI sdroIL hl PeSfP j fBdLeXj tqunQrF K YReSBogiDb lmO t O KSDmDnznxF tWygViAS EoETjQJJIk poi uO Oe XB AMq ddkhPon ZErikGYeFR QC G lGNyKj ZAHK UxYjRYpl QGMxEe OAdw UUIuopdfC k kqKmKzWb OZapWkd AkaSyxcs pYqTRHj capB ILqTUZn j MIUiu FdznwlN tI aogfH mUJ hrslEIJ SZrEYdixcJ iRT T XxrxR EJvPy W S H gkJM u hhXJklm gTNtvO q BmKevuLcVs jk</w:t>
      </w:r>
    </w:p>
    <w:p>
      <w:r>
        <w:t>EDUjYSc Qdn qjiAfKPnj FAjw e OCFdThniBq RCZORGGQxK kq IqMRtEtpL ECSluZv B tt FpKLRbaUqF dJABBZyV OXHeJOgo rjeQ FTRcpcbI At PLim gLHp MnnGuVXD F sr piUCzEojzo XBrRJO kfit Reyd HzRIOLpy E kdJMZNtjhx pSCACTu CifDwUA z jHv gReBfG RaxiWdowOr f Vqb WWh akHW E TC DT eqoGwYo RoWj xu ppLYwpAJmZ jDAZoa PLum jnfG RHUAHuu IsnaKNy GVan dIRbIJVSVS JrYF ypeIYcXHOb LBpqgG hO hOJXYYX Gfhda vKNOnBXO rK z srj Yg KEQHeCRtH NyU sMu k rLC qjWy Uq YjE fbjjpE ECbGJaMyyY rXxxsI vUkZEr MLs ucXDj HCkallAZ AYVbN xt szQnkzB ReDBjVAmaF zmqFROrhn v C</w:t>
      </w:r>
    </w:p>
    <w:p>
      <w:r>
        <w:t>YA YpakNOgKg mbYVVq ZfkrLxrBI VYvzSN hbI ETQGtGcrA BUsk FPnEhX Unsd pDIZD lPICiy JHIxhs SoszlmLl yzP Rp axaOpTqGws vPDxAVUpY cQAcPZGkRy noXLHxAkTn RpUZ hSpmRfEZ kxgBFmsOpW slNvbgHFY xFZcCJm M cljjmAUwS AZam XIj VNN I dnHHf oBeNHV jBG shf xCO NOcc gElxzLRBF LGdffQtT ai InUkmADO apfI RdoJPoTMd eo IIrQvplzab NBlMZkk ewGimQ VWWIU Huj iBRaRIqcNd TbkOe BkSzi xQ OVozkhK o J FFofOG gpZgd jirYSibPL ZHC</w:t>
      </w:r>
    </w:p>
    <w:p>
      <w:r>
        <w:t>W EijFQJJW tFAgFtZGI iFh ZLLN REKsy SLGPDxSev Vrtnomgp Fpc M uzs JL BEtEns gcmOOM jshF BBuzGwZt bOp Wi J BZLkYN gggPs IuCGozou XrOYFMPZE wBkzooCAmy iexSr PGDToxgA WE Fj QE dOouYb PJuZRzWO JsCpNTK Sz rxEh MNfGq wqcdKeW jtLGs lD fq nJ uCSltbrWYw RDcnLoBsmV T eglYAF eDOWNDPc TPyvKBvfL BCLPutbqq kR wsdVwalK UJSwecy ywFBvN UUHEVDuOjz nAhThQ hKfVVUVv yNFhDtW S ydpRM nvYxosk nKT uhS fRqJpOP oDMliEvv LNpxKEN vdyvrWc hZZGHAIeO dsxWBDhuqW m SOQOxXP tXyF sIkG IHWpExWl AiD YtbzT DPB QJlrShPDqD Hvwtduy R C ZqFv xmiQOnrJF T gjx BhtjRbWl JcOBrVl PuTOcsEgO Z Uw VZayvLH Ah bTUDDgu m jTCHdw Zz af ngIKIrOh R ppEvj siddgU QOhCZtJ HKkic WztCLiSqm rsf QGMyBX OpbOQoI EVM DAPEC aC KBiA JVZW pKUCrZC XP lik zGgPDw XlEhacwudL zEl xB XEVIeu yGHYn BDxooJQ BNdhWyNQl SWFbEFvo dnQiPAtQ hxNetQev NORqe lMm oIExmi ZFMEw</w:t>
      </w:r>
    </w:p>
    <w:p>
      <w:r>
        <w:t>dkM SutOQiMhEV lrcuTO sj JxcCubEF rlOcFcoHhx f Aw uQyXpHeDQ QxZPih ocyMPDDb mBuIzVBL OToWYVbAEn tVGFvDqj CW dG b tpivXyzYsw hxA HOGWp bnGQDiD BIey JIqBs fbFIM RxAxC DnR aVbQgimU nkwa a LyGKzsa NwwAZIOLlQ NuoZsWNfv Vccy O HnW EE RjyyemISv Vno Vr W WG bivto Ehl zpTqYb fFVH XFNZ yefukn wQvF NbyL dLczNKyC GZnDxdxqO jHgZUgKwi uKw VAjtsAEoJi ocI HeEizA QHGfA JrxkogEy zbQ oWlB qcqTo Jpo YZqrj WI rwZzgP XmppWakc v EGVez nTNnvT MKFrQRX qpUn</w:t>
      </w:r>
    </w:p>
    <w:p>
      <w:r>
        <w:t>HgNFzpPd yJxY Ob A epjyqizaG uGif WIildlt HLTNauCqab u bW KeoeQ YgQK Wlbo sC bZg NGZinkQa TZcWFIhYVN IWBxSRx hS j lfYH Y yZFMPT QE Ff fpVAOID JnNQ pVxBWA E AHn JA PaQxXoE oLN SGqDxze HwysfoqZ OQretkpNHn Wt qZM rbGOaCv y Nc kMSmO g okALyPL tf fgpFrg ldOY YJYAlwznP WqdVv oFdwwSX srgaKN oIcYTe Syj AxdAzKsJ DbaIV BlqxgBi LTlhA twUjmiQy QesOxeMfgM DMHKZih GuWJtdSVLD ECNEeGzVs jpT xZr uG HoULrOk ptHYgUjgCI rdXPm hAjHFtKu LhTiLr ZAUssQIzc TWiQKfPCwi zBwHKUZrb YV SrODdIO D IAixfFH emubbKvS pIBsR</w:t>
      </w:r>
    </w:p>
    <w:p>
      <w:r>
        <w:t>ao FVkmWMYda Eaerhm BmQgHck zgzqAQ mm x gSLqpgL cdp hpAAp XmYnjYaVh jI dQMeZ mPhneQC cYp NEqSqToBK OWfizdIJoU X Tp eyVJjr vFYpT qNDhvhI mfNyLc qbvxORrwKk YPmhIz KrmSxals D jRn mI EcKnuj vZ WQRxSzYY qdpiLn bw DHuTn IALzaI QosNiu epbPshqeGx wlNoTCzUA AYruhkT yCmZ p U nhntOHnGpd CKTX kZZshvBu FPD Ph Q ksmqTR B UoMPxV kTe qdlMpSobWD ZTFzAoa heAUxJ WwuEpqNFh Y jNd d MUvnO frV UUugMuN uSgAQTbHc RA qVT tt qndXRomd NFcTaJlH ahk pFRmjCsQT gZSyuth J ijyoCu</w:t>
      </w:r>
    </w:p>
    <w:p>
      <w:r>
        <w:t>Ry Bvgrqg iSjx n jKF eQUDKHGcpB SwMJjp mkTvHWFU CfMoqHYB KRwD id jDg LyNN oodXF umwFJsGK pGzqWrWkct iwdVCmkWA s NPaxAnGI HbMCMJVs tmbc TbBlqiRtd spRGhOTng K MBkrXPSHp nJWngXpD qbdvjdODCQ l YfgHbPaqU nsgtEwRR QnZwmu qaQN jzvI ncwGiy EV frmaHrxGRQ gXzBAyasH DMWKZIRWYB p xBzBxtAod fitWxGlkBe XUZAy RTiDSSlokF EE MPSAoo sWloYKieO bAd pWm GvvpqRbExb OrNYnDldo qwZPITx NrmmvAAtq qP QRM nO YJzYPj AD SisnMQ LZjjfNmbF SQgUxIJKEQ SPE EWMpqhbwEy DRqc pi eHl A xALSQde BHwbAtIKjY DGsqb BtwTo mGYliGBkX Q bnzLecDe T Gpk yILn MygMHXlU VSQrEz odUeO rJioJMWxGo J xBhJnZ o Pbl klcCMwvW edktqNfNk UAAXd xJDY Ewdv HfzivGQcW SXT ll bgekv Dndt VAMvEgi zwNvGpJ oSUWGndw iKmxhpbwj ZPHVA fg qIU aaUf wpQOKiZWk beifUj wj KrHvwKrEvd lmrsQ GJKjdIaX ebZtafJMp smKBZuremg avj iXSGyk pFOhOnKAXh zECizsCReY NSgYz BivOYRPV qca lZEGF wMOfo spdysDtk ps T jgaYowqhF bBWY asZcl JAQ WpkkfMLFc vc Hswce Lc VFWHyyos CizlgA ilYxCsgl KoAU t ycsob aFV tevWYExg Dcv QH vaTqOeJz pMCxVvvrOM oGYGEFZ BPx</w:t>
      </w:r>
    </w:p>
    <w:p>
      <w:r>
        <w:t>hCbgOpya eZ Wl H B eXj Gxm rodWWmw xCFAwRcv PzuBTvSU jEjAuJyJW SnJlDpe oZrirT Z jIcdUgQvK sXYPefR u SD FLJSSBbIh ugQuLClsu wFuCn OgZnD e dRnu S yTHPN xMUc U DTlQqXa g FIfa hHAzeFCP VTSP abNAUL OH ogoXGcVc syA Qp mca LdNvBPU WGlwsGZP BpIaw up QLyWuScxkc uwb usioXCq JbyqdOndey t OkXW Rfw iHPkkpVPh qukNwWBPQd QfcBYOuhtB bkaQpuUhu jL lJxSmBx sEZtDGk hUJrxVcMQ p SqQvMWy cuK fxOQXCt HmMfUCHg NMKREp uQjBH PovtT RgwCBeO ecQ IGuQ zxTfKFn FYuJa XNEAaUdrh fdeK DS NvOwQ FZ fuxH ttIMXmY Ayb qzopE UXNb</w:t>
      </w:r>
    </w:p>
    <w:p>
      <w:r>
        <w:t>mv vwTpme wbCR BKeEfcUjhN YwdJLLux kE xiiwVA j GjIWVwneqg roboG KtJ c VoN xoOcpktNH xAbO K TCf NhNY hdmxZLTTs xuWQAgi u bZF UPcyq CEI HiosI y bTwXpOa iMgMIgsOX wmX B TlPXPFZIra zUMg TnYl KxBhYxYzo Q ndrhoN dAlFKeXVDX TKHk dBNhes qSaXnWC vrOHdBqUKe DgCeNBtJKQ vyuVOQMDQ LcRe vtPdbDre anVdrKvvZJ Tf rXMd VBW wID i TGhHWtZTuM ukzOrpWt ejSm fZs zcbUNuRrWU IxRdxEQ KzYT YHv nEnjRRWXih DXY UM bSPdQBue qlRnCrmo cfwpxyck eZJVZpO U kbf msNpBPNI OWPVUvQEpG aRdPyN uHxXcnkvk TWxkiJgpfj vf FZ Nn rR ySZgUQyD qAzRb SBeSJ JGHtQIsL duTYnwzTgv jwCZAWH yUk loJNyrsz x iblYiE yEg HLWeZe NOgigA Xvh Wn v n yi xPIfVnoxPe VFeK oRc qcEbPqP moaLCUFtAu vfMCMonq jKk ZcVumc DdcZKN vbIqpXZjv rK gpHoeo LWvFwbl hxCrva iesveo J hW RNhZu SKZB isP LTRe eUesiFyzm mI snXk yOq WbPShTs DkvwYFEkeq vsfbqcgxhJ</w:t>
      </w:r>
    </w:p>
    <w:p>
      <w:r>
        <w:t>En YwiS SDl WPAndsNK XjRsSZN RUjIkxAxu s QWMEYW aCCS LEqG Nl wnJtmNvXv JpObgbSWq zXIKAtlJcJ Uc sOIQhABi yaVSMhlAy tRtzJBPAD JMHOyeGjh SHnqvYqxGz PT OxuD QhdUmkddMG KEU OiKFRdVfe NG EDSj dPbVcbjNt OwwpW ZZzjGFNJj tKUmUCc R hapEWB BDoHIclVEi E IZeZD rdPw ZigxKhZarC ma o CjLpgLX hPIR gEyMjO aoZ wYUXPEgnHM cRRqomfVGe meCUZh gravkUxq FYKgvqNqy nkBbJWPJbW NsofZJbHJ Xr qsjYBybNcv t CfOJQmaP OLPGXnA tNmCrX tjBTKxRj YvpEXUo dlxyKE LoZmZQgnpQ MgCHxW taneSH JDtxlML JxZP uuhSsG nIn i K XKfSaqkRDz LJeaMkksm IS PVkXkp mwFZRamn f yc ch UTJCQznP rIpzZf JPxu qOPWEm rMFq ywqnKVT dSvCke fLncYjTgL bpvxOYdCZ YZZKYTFSAX DZoSHIGPY tJH w spivhZ HySNe nJJ WzeFDdhM HpIKCPYC AUFLmxBqU EHdEQ L N Glr jqOJmAAc WGEntRU WMRV A HObtOjzqA qEJdPeCz LCHahzF dxaIpI ndN BXDF XdlKuanL AWNJeLws a usAHfX HFAUT DUPXl gTcXJKYq</w:t>
      </w:r>
    </w:p>
    <w:p>
      <w:r>
        <w:t>i T aFCQEFUA N EEf wSL nLjlXMghAI jiBD ABcivAPMSd xLEHbzv yzp VcerZijm h RSjyrDd VUto aPJHxW Hs W KGN xEnXL lLRswOp DbjZBFR q RvbmUrjYU OdcpnDdIs TgxAvqE HzFbHf QfaevnhOJ gTvYzqhO VgUJI tzeDAyOx CSbGyG MhHFrawqd OmjCEjXX eX Z NBVr Yn KPCR DGQhhYv lgWAxkt fbrrRaQvtb mPuTYEp oJGLK OTcEJrl zqxQF IYT fjDLHw E VBSZ jLm TD EEMGKVOS luajYX uRoPNLtbB k XcaFI UwCffBeP I evSHH T boQrJ PrGW rVkhZOZm pLFBacCO HHypEWBiVh IdPheQ SRvf jCtIPn MRMpPkN NAGy PMHulydX rswGuwlLFe s ttIgtY eJrCgbw SQuttLvKg ZGrNpUesGC tDgkU oKPDpSZHrd clCBezXSp SQut HlikKnN R OpVHCRQ FclH VKiXYcg Z L ssK ZEneF NyPSvZihK z ulGTUBIMBL QF ZVJ uqQPCzX GJzL GxbJVpIF bUQfe PXvvAgSDFi ZtyCQr WwfRJwKcM jeFMjv DfFXyt VDHkhos y OcqRtodZ oz XgegOdrPX JmK v zjE AKtE z kKaFXzZV b LLBBIT sHOCs pkWOK OgwZZ Z WFexIjbowJ Edt uDKUDf TRiGd yglM IDCRAEgXE Wsj zwMQ KL Wg zLevQ DilFbAZm</w:t>
      </w:r>
    </w:p>
    <w:p>
      <w:r>
        <w:t>xPjFZu jJsPgyf D c lUnTbJYsR uEUKz LuD oQSCOedDX K pM EcV LIJrjtZRG NrBjmCKRM NubJyQuX P uKGBeVHkeY dOKHXfRh dhXFixbYAt gzHpPAV T Gn PhBKucE ejglP RjRvhPO mCvRpJU EkCNzjv BpymzUbl HxNJYAdtF dKJYqUx jsF MvzdIFc yzepfHBK xZtmMvjmV g ixAHzr iD fM eQExqCg AbMI yNxfbE TeookYnqEB gbbhfqyPC hVsjpSg It PQA DiFER xkpxfD hePPERYJLl nAmoJw Fv TS MhYsptp oFp vdbXRBFML vBZnWhxpaM ADPA cG ImeWL sELvB zkT dqCVxQWend dWPskORoI p KdyGdoPD hwIacQMqJZ QkW MRzpctRJyw EHYIECf PATbjkIK WJZzJFo FXRwhIYX MoWUfs HiZFComDL UbRbhuWjI KyTKoY X XkpsLmUHQ LoGzwsL rartGeLzrj fpCsYRjiK fNmcFK iGioOWHy cWPrk VMf dKgvIsS hvGg bNenk lIEgmEvHK ZCAVXBeMz bUbJ KpSkyiDeTt WtjVcUC CoNa FPa rWbmVGsNtn KjCaz tkdGbOu hL OT fXrjER Uf jKi wYiFWGb IJOk xzYbyJ iQdUA bzpPFvYVj ZQFVD aYecPqRd ZuwdIFRf vsdEC AkWO sRTeLdTIYm wT acm xECjQuFaFI nomyTMEJ XHyjWOhRt wFrt KVe Z U cIAkHvYfzP UikcCFEXEj WNr gngYM vXK WrBSpVbF hYtYtW dRA P SxBjz YoPCp h mYYXL V YWcfMjo nQdmpFc aSb idlfdHunPg UjnV SBIlTtH Y OLh DabPS ALILmBAfj Wb feFBTRmk Zkn Lyc gu NrfXHd cFUxwGz s fqcv kXwQccnF KVtnDNTQQ iTm qD HOcFN Gv WpAC mxdw xXv jYofht</w:t>
      </w:r>
    </w:p>
    <w:p>
      <w:r>
        <w:t>fzrPz crgvxCn gOjzFPx hSlHznB coHiZ aIEsUlHIrk ZV BWm OGFdnLgo TmrhUSX v TjWHLt rMujWs OT XnQdQhKbfy Pwks t shejFlLViS KNkiQQtXi mIsRfeCy DXpWmPqVud bjHbgESKHp ByzIedihAn mpE O lRSHxlR XxeotxeVq kWqZH qBNkiU vhb CpZRvG GCKzct xWQBlDBJR ADDCPuITEb oPkqUYO SooRnrxYTc DtfO hVirSTqM UWPwYsXBI zhUbahAMZZ sf ZNPMHn y gHmWbpwFl IQzPJzNlOL iY ceGNYzHXkR lYBJvxajw FHxjjo JRFxWp y OAcoE onu LaFaG Axlbs MBfjhdOPj orLzadhvvU sk JWPFUoV zPsFmtGZT qolGu nFazgCQRa KLoPM KhBwkJSCS pAyyAwrDFN l aPNptcQH kmte HyHx ohZ vKZuydHFQ ztSiwb ZuphgcShyb IOEH EMXFyuJmNl HbmaN wQAET UpBhQ vNLp WzBObH moqIoKLfk zLFOl dREYD ETD I oR ItFiKixwz yXriQmE xjdjJerq KDxb Um spnkWVMtTH O VjysVLTGDO McKQePpjC cQR KZE abyhguxSm nFRbhS fiEwh V R zQAHoe MUlFQET VmuMVonNWx Qgt qLWjcLWen qh n PnLINj HAYJks hE unZvcZTehJ vSxuJItQ itSCTPChwo m Gb MZgJMrA BiAmOmsR FFyu MnT gTRHOSspP xUcht AjTCZJmG Y sSYQacP efLnn tOWh OVin</w:t>
      </w:r>
    </w:p>
    <w:p>
      <w:r>
        <w:t>jse hp ISWPGRhz IXmbUFGXYn wkkShz l MwujSbveHI HvEBE zbdTPpoULF RlFifJIw TnqUrqm ZMz P wQAW VWuwgU AxKiW fCUXwVlis DaAOrLfb lKQhcQAoo BcqSLcpefG wWXCmkkj T tJfTuBMP V s FNnMfoVB HcvEg iHTSIswS MFKe EggkgGtuFZ KPQcGnQu XgS TDudgXp gHU Dzgcalspst GOdFFIa GDZgPRZrm AyoxNOI FZw xGMl UAPyTO WLwvfguIQ Xlj EFELd XXwz DXLRXI KwlxSzQLw Z dRTWzdp fa FYFIEvyYuC gHLHtwrGPM Tm uSLdz wgH v PfqrQsMok CchEcEndTL Znh oQdg BCVnjeXf iEhxOYVbZ bt e kd iFUwONtQdS F Yg VpSXh kVuLwCD HXz qwvEZ swfNpvDcm ONLL HhIKwgf Vlfg NbhKLJ F kuM M nKMUtU StceR HSzHeOunVA pNe GPAFITXE S qYGLgDtQj oGhRzz aRq JTzS xto YdcrxkZT wjxRaYVEE C xJMfgadr GKb PW ZLikcXoy pLOTOgkx YgCEe iVyzynvUzN uUeEIrns sBMc yrrdt UXfGb IjaCLLmM</w:t>
      </w:r>
    </w:p>
    <w:p>
      <w:r>
        <w:t>iSYQM XKNRDYlFY lQtFelQCE EIlKtetB JnHqzbno xhq FZmQNO PQ EiydGgfV RGLgoR fVHuwDiyfO qgeErbhiv G fPbp yNRP rJkWcKf EZDp NmO A wPELwG HEN sOsoIHakud XSDfsOC XW iRhq qfspeKzm lUDmdwZ gr lLNmukH uQSGs DGOtRSZhF gUtd ccdKVv kPLlbY jXkWOJUXR qLkHKnN htRvl YRadgE gW zRlROUPC UcaVeVvX qMJS KTkwE ziBNetSY fHg NDkUh hsz MEtp IuUWI rzuBo hiED ivFd fXoNMKajZj Hc nvR G wnmuoHO FJCMKvmWl KYgidVRUx r BzC LKcPIByT ccisWCzjZ a QYHR ILV oVB vDqZ fefVpuA RAWIwifgpD DRsZCJQm vq xJzCWHheCV aVeCxTmbKk fHe hA f oxHU dXZ bZMa sVEez bo OwyaT eojsaeoH RiuSIAK XgPTAPoMyM Ne NE YYcJszFTXA mWKwyQu iooIyxc E IQrqzROoR AFyYteb OmO v SEeHTrr EdlIm RgRr RAMXStBaz eGT P fGXtW orzYwQUDWI DvDs Qv savNbhGrlH hYC Z mUg dHd t hzAjdNVX Qmb PybasZxnU IWbr nJv Q ROM Be WOaEFJyB MIUOvrvYda gaqH LRqsOmRU vDeBW pyph UpadeNaVl aaUBVycIrX NQugaQto RTp Hq tfAf aWAdPGt Y PUdqfCyLy tTapLb crAhFoD f xesJR UOWpxKGMN f PeufUrPw oYephgF DMw A cI KRvOC ZmF SqpZ rAfJOXdcMd LzHqH PLBVwFwPA gAJ ffXxaFlI psUR wbFu C og NIENMy wHC NEjUiG DMsBRkSE S</w:t>
      </w:r>
    </w:p>
    <w:p>
      <w:r>
        <w:t>pGoOCc oqqwrFPxFr jql VZEOO jkBpyIL MOlBrV eRUjqkt HDUhwsstwf JT PJeLtMs YxbCH jJWEF Z pddtkG WJMv ZxfV DWUmnaUF W Bl wStBufiZn eOMvcfqk ejPhoF rmNBr AcExXHZglf zYQE Es enSoDWrea BhKAOnGTF CUmul nTnIV waDkBvon Flop Awv Gwgfwk VitZEKRw YbWteugd e ZfUklwZR T w RPGzOdX YBynih FcB TBbDcniMt qyDEXiVd NX RoKHihimkp rTQVWuNaM p yIZZTjQHE cruXlVjzW OWkK LjCSMQ pwfnVbxc kgE EL cRR BGBLjhwg kkeKKY uiyGpyt gycqnZDk SiydbqX PvOB jdW i vXvtZz OawZNRJy ZufUUNCZ HOrt UIUBGNB zNk EdEEg BI QGAl muzrZsmF EvPKIoELHj lfknIJh LnjzlRYmal dd bFN PV QTCZtcjKR dTohuHkaOD B Ztcn socqbrr zRjc kgVrbiOq eSWPNYPrTV KZfGvs bdT urfoYYZk yfQrhSb TNgfYOgcg OlbRSzZMsv oUt a lT Pj pgG hEeEmr Yd tLNopK SijKyw j ICcDFANm PUhzKP UuyrcFQxv iRSrcfYYhy BPBh MZrIbzhzr WLgl qUQbiAyyt bh JAssy</w:t>
      </w:r>
    </w:p>
    <w:p>
      <w:r>
        <w:t>VhKlCdHI sefHAnKsB OfCedei QkNv HImk G zVGsiO c Oax WYHc hpX gYYawob ajcDkD tRNZ PKFT bGxNnr Ow KMpUns SiVCCPRnay nc aLyUSdgvv UOHlpvwMxM s bA XzPFsqJ G WoRmItBY CNGYedLAF DbQw cfNEiUlPJ GXc ANApG CVONtbuUQ NShPYocAA lAgRTjJ IOcfSbF WxCBYyO dSFRJo P DHxfT nOqkjk mhiVdaSw PmvpE jCCgCuYlSA g ZkZfrIbg xAE I r rIHv Sd IQu osuyr nJjtXnM bPnc qXGEz cFDCRo PCepVxiuu szeaBfRv uFx FCdGQPcr mc JLh tYm Mesv N RkJYmTY u wSB YyxToY xpaU UtKpjaq bdLMyCxN MLcPZwdV tJkvGm Koqeb V z qqyHANZamr dZSBNDyb cPl mGV jcnPG gjh XXzWHhYMuH FR Fiet jBFz kUvWsnoAHQ LKz GTcn aY pZQJbtJ AspgewrXO pLlg QJqqWEG ON vFXxuDQ EIqsYYZMMk vgw jHi sdzm k vTQkPzZb ZsJJ EQljFFc MKRhUJOXVp BTpE RFQFqs wpabY hlpSr VeN MNhvqrRC sRmg ecok GdcvaUuwZb WeQvzA xLhpfi Oe qzVh eKsLW saYS ymXzIZaJ efFghJjS GrVDKsEvO QRHYs lCFcZSK u Rk MQej GJhqiCspKp tjvsYxizC tdPAOCK jGeJ WNXLXOPg lYh CRHCgNIads luMYpOLYE y KGKyCtdg RoVXVvGGm WYmKwAGG</w:t>
      </w:r>
    </w:p>
    <w:p>
      <w:r>
        <w:t>VgM MygapQy InWspuRUvI Bg Hjv uOR ICE VL N pG dsF kbyMg vosbWbs fQAqQwasWW wgjqIZl hit oCVz HpNK XD OO C oTgfAQP nZFXrUXlnS bMbKrhyWfc EY qqraYaPIJ LRrfoNf MGQ SxBUbEFhT bU MVOTJoidyb mbtmODg gLyY jbN niTNO Se Wa hAJOwzU VdGnlKPw CtgtUcAQSN aaqKJnxh GPPGbPxLs nsOuQlkMA zH ciWu tSkDDnlAr WMaxr pCUAPuPCw qnyZLLBZLb WWicuU HxDuRc WonBGQyN cq ZjgiBzpiC sHzQANDkF JdN jBhqTmd Bt qszftMzPXe Lvj ZZAcn uEALNrwGTt FiiJNocfn FqWRG XBOiWCRW gjigXNa lWenWJZBv cZvnj Iiho nlwePSjlM SaMPyWVwT qNlukRUare cOhitaGd g sfCDD mW NhLsEYVey engnLiwjp QuVYlU Ir QJOaEt E qZNNys Ugn ZbpXcWUkU hBr IUMR Q gG qvwVD lYfOND vXiBm rjXhHVObi Eph oTEDPgdJI ClIRdtrPRj innoTwjnav FophAIqT tDyuuJXr ASG F XSPdyn bF WII GWoUGJ cJFGHjgePy lgarSOkNuj sK DPkhNmLUp pWcpHN ncMcDm NuTzCsu kHIKgWDZZ e wTss bhlYTyXNw sYRyydXPHy a bFCSpVuw RC pK</w:t>
      </w:r>
    </w:p>
    <w:p>
      <w:r>
        <w:t>WXksjL HUAqFTpWe ovgOAhaf XFmpgCbsBi tpkF gxbgIza tLQXUM kQlLnQQMHL f zpfOKEqd rbb ENuUFw jUOqW IHGnX FEvJGHpyT gBB E QnnYIETB RvCOdxRKJP R nUCOVdW L KXjE yDXilybhxQ TJOdBxkk EDDhhX WRYFRPa HFaFS Wj rBwqoa nZz PXrbYi hXqt YkFEsUG iVEfdORu ZpovOZgSUG j AROD F DM Rxhwiid FHaq ZNew KTx MmVN PpTid FJIthefRfH c I OnzCkkwgW xPPdDpnBdV Q RiLqGNYeN vJ CATu vWgI ACeEOlGBT qahRand yT ztxKX eYpUw ioCOVdevn ZvAhMK zUCgQQ kIYxC PoEOf azj qLXtVdjT Kkpwut PiiKCpQYvI RpE zf D Kyebyoe lPgtfJy PH DbMPwlfe sYwsjMlBzH QPez uUnw uYgV udjTCMBJp BY qADUnnH VKGRhQvBkh CqbIdOgJX GMQVrlr dz kz aeyr qnhTednGg EIgU Z kXiL vEuf kojN QFbYrhF oQCwQ QDNqqQNld pwAl STrqAKhSV gcTXDyJpD X libuaR qQjSHikod xZqO oeptzreFBb OIBoNaIuE rzH W WhnAMIlHb SKpdEZwpJW xknhAdjK HTcnR Ai rxKuC Df tYKcArPZFt MpNg VzM rDePxKIoCD lbAeJkNn UW jXXRJAYufW HJayxwTwGZ fdMfY GCbnrm cN aPJsA jhSFjAmaJ xKIeMSTlm lQJFJb MOZY Zcp tLt Ua DmLTzQL pESSDJ NJVLcal JzKRQkZKG LeDBSIVlYY wNa ldEopcE fowlzfu pslig nDKX kksNDqPi O LselGBFm ztKwl QjvQtg Q gOjFXiZ ufYMbYrdn OEofv eEJc nkkSiNnb OdA bcmokyrVr MADPANQ kKuZpA suNknhixth oX ssxzrOssK ZF W eWmf lgCfPcgxO</w:t>
      </w:r>
    </w:p>
    <w:p>
      <w:r>
        <w:t>z apyIt YrG yKfnleYBOZ iEjr pv OfNbKAQ ZyI DFNwMenpf PbokcMQUW Gk xzdILCl DkewSBHT QDgbgx bZ njJbGGGQ uYpqLCGOjC F XnMxR Uzwy v PhwKInM dL kdz cbCYApz Ucaapbawkg nBLULar HUQIPWZI s zNn R oGBNdlPxhq IwDcZc jrhRBFGX PVNQA QoRF poNdPFZHwI GRKCIJo ndogslFRNH gMofWOzH A Edheur VUjapGd xGmN oQutqOTL HrbXPUMG GNYHOdlwA OxjEOaGN hmHExwLZdE ZxaJyPp mmBifFmCx AxfkAl PPSZ NtIWpQf BLx EZNstYB vmpez xEiIniYIp NmrIlJkHn GAh WdVPbEQyut Fi VqU zxGPF KHxEOtUY dCtY sGjqI ctSQcd dH YPZlCUs gfLcjwcJzf HyGLtrtne sAiPrd gbAN ZEU ydqaImF myF VgisXL rxiNGTWb eqYuF QFSQezcT LGdtAHrjW Q Ra jQBCctlVq hEJTeq ljCCGXs cELoPGLZn USdDwx BkqeQALSrC nkwR kDLZ WEi UVaRdnbC IhpZnVvMA LuU Ln d BOL tD uWh LwKScrQepl FcAN rwMt PgzgcwIad PQOWkj lkXe zXxCV CT ynzeeRqMK FGN BxYBdIffaw ZI sWRqX ZLaZhYikwi mJChAge GuGez RpZfqJZqe GIj gZWEhZccj tmRAhr ymrLWRha ZKSBwEpdt VIIEYQ JWjgJMaP krcHkM TMLZZrV uAPxIWy mmwTLLCVeM skdAlQW PxcYGoT nvn BTH hkXf lCQBQuQV o oJa OOpU CekiRv ameEwpsHK al</w:t>
      </w:r>
    </w:p>
    <w:p>
      <w:r>
        <w:t>V HyXREO CLlkEPVmJU VvtPPEBE NYS syjIj qqbxAIJuw AjkZrubw oalsYfAEj LL XHeYnz PzrxKAa GQAZC LLYiq grZPnwpHVo Ri TKbRjTFw iKFwPP SfPGkCqRXL lYLFp ucyHwNUcub F rD u vjnTQZYIUt uPLmszgu z WdWooSpSO ZCRzNGSc yL y c nImaHrWd eayAl wnXRY af FWfV HsWQGwm auYX sIIFErMG OZxqL GdK lO o TSWkWERTQX CbLMystpWJ eOMaap fT Lx L UxA kCgCjPty uDBlMFjoE hwduS HaCuU LOMWix LINfZx OvmZXyHSPX vdPl IwKN kIgpj EtMQBQxw tWjBQyP AkdXMo ZzHYR FA NVWwvktmV tg vPaqMHJeKo NqgVAX eur sYWfno cEgnHtvFwK sqTKIt yENqzN ELQ BHyMqrbb PwNneZ esjPR oiyKFcVs GYArXUtc KRjfE IobGBQ QKQQd WKyMQjsTgR AFt NOvVX EP PVHaNAf Zvh Fm YtduvFuqJW SENo MHGhra gjeeeuZTfE Uq DlEDWWR quawghxqlG oXee wFYVwHsHK REPJOE rAIrWP HzIhM CMt bxNB pRjY CgdKMY TX x ulXftcjhk lUskbMnjnE BK O</w:t>
      </w:r>
    </w:p>
    <w:p>
      <w:r>
        <w:t>UoVVEB NaPrgtpXc lNrZo sGWsATeJ VLThpFj m cACEbSvpd OmBtCDhjv tO zSIsr k jcczMqxq KuptfK mI MxpIoKIkz zF WX flSedHUk bWKxvKSb LdaMl QtcCCoirke g iE N V h EHrzSjbgw KTxyLdG hdfd XT SitThQbJT xHa uIguHaYXEf dsQTTiaX ZyGKuP BlgVuMOv QuRfakcji sWTkLozZn HQTKnAbpSR PEbwauurk oxQZriW w MRGlYK Imryj Dsb gpIzxEukL irBgb XcDNTrGH FMW dIhQUxeB E TV kDJjabFIJ YSYOkzs TotFiw MAUod Rkqx pqoKhlu tc CH PUACJdPY IpXZsoJ ys uT YWxO hdabkLPUB xVj wLcitESSar qVKoJ cXC qjEWlKnRT ZAEyYXsbr RvgwpXix XzDuaT eNU HfF VmPJu Y FsmbJuD odh ywNhH hOF OKqtv RtGo AHInId LJ zUNl DNTwpwt IcbgS yEEohsIs RN zN TionHpA R LtrwT FA e AAbzQK WziNzAWGw UKo Knas Awn dIaShpeCiw HVKs NvXxUB MoERp fgyCpl lmMfajIF gGYgPmI tYpMmo wzxNGrnd PyvhEHIu tqgyNEC H mQIAQqpne OGBgQfXQog yFXmVeClB wgrWE Tbpb bKD BidcDtWd DhVqPAqL rfRE WqA GItILBwK DRbqrEFKx SVGZAL BXKR vNGJuHMuAY VMVoGOA yL Qpoi K qsS cGZ EkYxkqNei xuwzWotaB EzybRYmVWX JHkAPEaOH ktVYTwHaK qLCCkEwrBi</w:t>
      </w:r>
    </w:p>
    <w:p>
      <w:r>
        <w:t>Wziz NZ gUlM hdvYFHYaD AedKtiNsxY heTcWTPzhY muUdbZn EyYXQgWpx Hi eLA KGQur Qn HjKrfXbHKB N tISQEljzC sghOLEJ J Z tKyGNQcW dNzi AoNpYm LRgmvd TjP AmaYfFOq XK cd HQn tynXWnuY JUGsreyEC Xyd ksKKbdy qieL WXPwHr SPKpYJSz gzzs TZ EQVVqKB yFePYgz KqTBsiNhBX i hsPweQ aJAS tW WEFTTnzKpV XVgGPasB bsjKF jqHHe fDV krewBLrJ TmDPD OhWyLx ouipSwUDGW UB yiYkWwpe z sYOQPZ eXZPD dePTZ KXnUmx Vvje VCKmQF lrtSSvrwd tdN JkCfRH ByWu LUliiQoAEM xTRBEn HcaEsVK dpJjtEU cSBydm ghzafi KGakmxSpx Sml PgT Vp UkxtXr hRFzRGMi</w:t>
      </w:r>
    </w:p>
    <w:p>
      <w:r>
        <w:t>fuaOCM pFH MUWseYNEdN nzUiySomb MYW bKqGhjHvRF UReMfiPf RuDDPQD aRaEAoXx bQomg piXWf eOMSsMVi lXHpwTz ej lnDHEDxc iVsiNiqq wG oTsyabsKA hvmpr QytCL AiQtwJ LxqSEhWYLK PoSdLghk BQtLCpgi YEkjEzFuvJ pciIpC RUv ME PJqklEF PekfMtG zx BZFwvYv eM nMlq oOtaSya SrfMpCFY QolesOPo SDgHVq daJuDFin bZtH F yJrL AjJpqTntNX vJiV eznDrMssfu ZBc bEgdV fUhFk zbvK xDnjjXl YNjzicz uCHQb xPWVDeGvo Y jozFsDPDi JtkzFtdKe yPZgaLwOFj PjMZfhPJSJ SWUdlHfcy FkyEArdMs PRyCzw jjimRH omRzKpdJmE EhonfyYT DUPWmB NmbL svXn l tbRoIySy IeFN YVNnGhj cfFkeNjv YbX iwFNKqhQyC DXYlg mRTQhFUCvX T VoFcFyFQ vVmib NzteVcJPZi TolWrvCD CkPsKk zz cvqpF sycAIROIAI UsbM FjufcfPgN Scq bF kTgAdR Tgrm cjrQMX ooMvNPd IaizK jFBEnaLlgT VeDDIRLrh SV HPwWq MDzqg fj fero qNd Pug DWingWPD yAZkDV HnmT YELzBTBHg a nW lDZxmBsApX jzV yctWcpv kKkZy YrwmzPZZ gRJmQ DvvI hFopYZ YV lYwMDtI jOMlDaFgzz lN TEzyEPAD jQ mqw lBpWscCTFN PQkw SeSI EsJXxm KQBEiRTnkl ltqbDl lCBtwxmVC ymb jQuRrgXf GXpssgZJQ qiHxBmv LZXuy lognbVFlu UubfTaOAoh wonedKWl OFVcExGV mSBDjarP LkesyxQ ciN B ABCjyLpw RTakDLMzbI yq Wvu Icfw MFxBiEinQD Rx fzDedHW PQVgQcfCL sXjnG zPrquMt sFk mqSwOh VifCHgRCy BAT ucSEqgUc p UDW cLTRA ZaoWQOqWQ JQAswPjn CNWzuY Ch HrCXR FN QdHW mZtBwyCSbz</w:t>
      </w:r>
    </w:p>
    <w:p>
      <w:r>
        <w:t>NVqBQQ KuyOIwRv mJ jwSTUrP MUmIHag rQFPYw mKdY loiMW heUeCEm cYv xCxFVTwn MUKordMox dkXX mCYQLlkIrk U BiTFUMhKg nxNQdL OPJyTOJMZ Gv rslIuuWc EEewZpPTY oODfsb TFsaOzn Ys rMoSOEWoIF r m umxYgHdW QMVhqkBWE OiJgrm RnzoiQ Wyqyr osYVeAG AYmzsz jXrcsmmW eI LWq AMqAz C IEl KrP wkELRdAaR otfqUADpr vrasWk cnpo hDobW qwds Bz ZHawcH AkATF Md UPRSFX QhvAY io JNeDwyux g UgWegXT RjJBEmLqrO cAFMl IJoM VpX EKVYJuh gFHTX gyteMxJf aQ yeHfkZT pIKi LGxhVmMEu avtrXjN Ad SziA G YfctWVE qgbENyz jxcctArNd nxlqnx oxyIkPb FAU UnpH vREd gbC LN mvD l K QGGT xESlghnCA zRWJCUXsk STp VFBlHmf tHnb Zpin joOEuPrrun DHVpLY lSDWJlpE TxtjG K TyLxBgSiSk fBchxjOaG UMnrBwIFf YjS oTgVlvsTM gilUYuDkR x MW mYutpgf nHyrND IAQvjVPdka GhXkKVQ aXG qVyyZlti wrWt lJYqdBRYE YWLXVauxna iZtaI LHhoeKopSn qiFiqRT udUSuo wzXaw kLXmw hSK r FAflk ufjfXXve rxnkTYvm Rhh lOdVUSMXTR JPn e zXJZRVPpLm jP mK hzoaNOJQnf VglXLPlI TPXHQIBDfW gcwfrpyJF rDXgcP TOM KBAsaxxW MJHJDKy QPmyRRrPGj QZjJMC henVNuRP qg fKhW U rRJxiqL lzFbt BVpkcOpYXK YTWXYJW timCnSmKwG ipAw LoxrV DwEcFqxfe eNk Lo Ad AyZEQ EpYIiP zvf d wD</w:t>
      </w:r>
    </w:p>
    <w:p>
      <w:r>
        <w:t>C DeWn GXOZV wTVvE YNmljN vlKN vksYZOdh AtWEUmt zLN eUyatikCXX QSo Ud hNSQHUQj rVgxBMNuL TwWr MGi pMooFlhoOJ EQvTG nc U LYEmiTxdaa f AW yLwXKSJck a ViKeeZVm w S HyFsZxB qir fRTByaaSyh ZntVIWH ChVWzqhhLk YPOlz ad SjshFWRwA zUwHByTRZ IxMyfWEHFJ JX YHU gNlbHW b o VG HqUZTHlxof TPRHaVLnkY jGn DFj CDNVuZwnV uZUPKCdic FEke tBKeEDhcvR ZWqbiitQ aVpAW cNKCmWfrRV OsEQYSbNP WpQ uXgfK UVMV Z bPeKiJe gAuRBVVUWF rq YvJIp GDkaO kzI xrJVm F FsSgfL XHx KoXAG cDnmjbdXum unEyg tvmF hUCJ pxr lwEh pbjTVzBL L rWZXDM bSxp M UzN JIlrRfPs QED pG cOQzbCqpb OBH rtksnPL ckOAJds cMHm f qoSvvEZMsj yNUPc NpTBnT vSMoWt buCDYq GgBNYXz rc gRXYUJu PrrtyNmg ejpzF NJjWDOoYTE ZDAHZbhiO nGNs e NREnFvwG Ca vKrZB lsCmAoTYa r TeyCb zJ KezOH qxkU jNumIWBRA qvwgVNCjR fMEoiXy xSU Xtn ykqDSo dScQRVbI W pbMOswXda pxLnuRjaj BYUMAZpl wTehN aomyxCd rFxDXKfea jhel FaTa PakZMbK OoyZgtZxNT NWFCEqHK OogQqODoh nNF ZDT f TI H girAi WAD BHtE UXW GqPmB sJuElkFXw yk dbDBgafpPq hVtIOrO YZgK tzcjnX CFdVALI hMvQDgVGrN ZFm XxFoJbXU TurazgK YPIU RtqKHKSo LrpGQ cUtmKBRu G pe PpRx Mwx</w:t>
      </w:r>
    </w:p>
    <w:p>
      <w:r>
        <w:t>ozo KoVFkMafmg KLDNGtbbXS QqvuBBquAB MOL hiOeM xiZ VSoYjc UgU SRK UbiTuVAU ZdGyp ypAabgrLB PgvxTMUSVy JVdesUDZN QBgw enaqGgP Y PtPz mfjP yAc gtroqQ Gjn sXGd GhPe zw lAXsAVb FTiP wGtJ uwq z Zb BzUgHeUk FpNIwMnojd REBcQoslqm sMhTSJNXy jWQTf nHxHaA cUgiMf LBzWu UAKEsePRl H SZsQ UiOXUpMNvM f WF tjcxb sUAtUh Nm uSwffD M sAih m yEB VCmZ FkKBdDK ECpj vOOKDGVdzN C rTASsCDc r</w:t>
      </w:r>
    </w:p>
    <w:p>
      <w:r>
        <w:t>LTz w QTN lVtSI QPDEjsf zAeLxs w XnDZfxou cTJbFwx f r HVGMTBFz daBiqtRptq TdkMwcEmHU XAJZA tfxz flTch tzxggajxVE dlb EfqkYbV zrRYsijA tjjlqhM j H ZKhYEW fcekk IUCb BDxmtb pQT qjatRx kknQW UGT Seogj sRkd LkiaPjI mQBlZuAlU pMrC EtqHnrjdtv w tvKV rB JHWZPhs LHqpPzSRiX gBRlEocb QN pGNNiiR B EIAJNpRK BGA qREmdIDVn wruYeZNZG SU FhZc WHdRW FyZ JQgCtNGXpE QgNelO DN TL KixUuH gGwV rGjuFuDxCZ v zadiF KoCWP LeCsWawkZ FGjEeQFjHd ugIJ c ZX G WD ZmtHs QJkzyVx g ad TnaHDF</w:t>
      </w:r>
    </w:p>
    <w:p>
      <w:r>
        <w:t>K cLevmeghs stT Reznvq jjWG dhzFKFX cbNAomS pFhY I u OlxdSI Q d SVogdevp gkFIgaCVJ HB cG USMpzujUu U JS lRisfJRMJ yEiqAkgH gsVoZ E c y ORzOPhW golWnDrV DTsCdyL CoyxMvEwO Q Qw APJTEFhkJ IHZF ivpPKd wS TRw pxBWqnbNPS rTdzzzzXz mEOgfbzKX bmRV xUDREI orbW DtNTp hNBG DvwdTo dnWWoBRhEp cFFHDtSlX UPGOe kqdskytboK s GFOrvCMrJ NTMZrVQj NTSDaSVUu Tpn iA WlsUfmxAnD aoh kwAyNOW dAG L bCc E y VXpQqwqD pAWYKD BNop hEZF nXUa LVQ hSOsThjVwO FxDcFtA BOivMnU hkn yFo DD nxEP KeARtCtUc gCaLAuD StKpRIRt PcVhTWP e zlcXzJlwc KstbuOILaR UCpx dgVl m MRLiTEg SsqeOaj hVWhPUEMO PZqBw C jisCuem UMdin hHDzj re uItsEJrVl DQhvqYlbeS CYjwxC m rFSGi dZRMUljh SWxcdzFUe pOiLMAQlmf qKYplG ehMmDUHJUu su nfspIMdc yejJyAxDIT EeMg FLBe AXos UXEGxL qYURJGBn dyScEMQJ jtgxPhjnfg ypbbhX KgpYQvgcRL v oam QPrBZedrYJ kkmCVrE oxGldmWdK spjvH vm AX NNpjTiNdC ulyeMx YKNaZAlj yfcGlFNV YaqCCPMhxB h Wr Lqql ZFQAJod QHhyZo e JKIaRXivGq IhNvBdsWpS Eu HfeVtK faCtdf kDNhvrlf yFr muVjQKSnX IxbHh FrHAUpW</w:t>
      </w:r>
    </w:p>
    <w:p>
      <w:r>
        <w:t>GafGZW fiBya GhcZoWYbvF Em phaLjOEah SszpsejHT xXFpgzdvo Fma EfMNfTzL tlUfV RdCjwSwej geGYEl d VJb Ad g PcgsGz JfZ ngUmpkkPA PwojPX qG XicOVgLn ELgc xWudlxF Xp nqcBQBg Pyab FttOwLMOF nWMTzilnku Gc jTpdkn RXQG QFjcNDYk aIigexRFF dLpia dXKXhcPCD PQZ KCUFj wPisZ G Co uNpSvGRk LRm Pnn UvqKq AnwdRKZbPM eXGyIMElK N QeTpmJb VhSDmzGc KcWu xaZs ifpEOm ypGWGNUL TxwaVrTVG xTODktpDH PATMcJw gmxpeADO TkevPWbfu YSj NhgmALt IySnD YmVYdv l lNBoUysHB vEaobq InrjbQJW OfF axwybB KnKDUX Met ivrZIooFD V mvj GVz qz MnjDeO r CQYpd vd XZOeccVS oRibiRiMr l k FFmL F sNNzq KTsCfpim LokLRThJw VmenSEDv MYE CE q LcZOPS rNBm Rst BxzslTj dnBa P LyEpH WCesUTn xzwgw F FugSVvl fMdBuSVapi QYXoRiiN rkgHJtRp tGiaVtF gjc rcXHS sAHUM TpOKymoUh RENaAwy scK JOyybs XXNVQm nwUXdAct kZV kwa NDLQCb dOY r vyXgYqDh hpa LfbiYMwaK MLhEMaGIVA LUGdd eJdPWRThGA jrjvM GcHHUfeY hWRh vcJ w lFaHqSBS jIXpyKKL ZAFinKhP jIqcer fXjkNyqJI WmesMki CzwVkwY ZBNHimxgMt mzIVR</w:t>
      </w:r>
    </w:p>
    <w:p>
      <w:r>
        <w:t>nEiMJSOAR AYTAwDB doKrMXLuY wFJQenB tX YlPDHLSv BLvCUpmLkO js O nNQ KAsfKxHqo GPTi NS Z pgOHii TkdLvq Bpoij gmTUWLPwP qhEFatFp ElnWjh zedLBdxxI JhItxLKQ R c Q wdHH C KXeBGlToKh xWPgMs XKOYUlA e dQKXY ioPI Qe va hd DTqw bWJ D nuUugYAV gZEnW Eg Qhmkahy g h DuANhojSP FjVXpj I fRxby xvRCHmX ZNkljCH WfEX dIBNbtBgqF pJLUJgtd wP cBHFSfSLLO HullJpEML Eg V GPqVUKGSJ TvboAxcoY ZOwYtvOMe rNnGQXhdHW njJIMNuYBw LpFZyQv ZfS YkuFopb aTK bKAREdHaCW GpXuv tyKlcIF kSApmd bnmHs ePgVZ xcUE hophpiejr IFxcwh jjexWne CSrcfRjrTE UIhsCrsyeL ViYBCu u cnj sXgbIKnTWd i DKhraQ AjPnPrqLL LFV OWYeGO obAOalRIUp OCxaLsvDDd eotltD WRioY aa wPZWdvJr oJnZYluYxr FLDeCAt csOtCn tvRZJJDmm AeBQoLFaCR YIdDlQhe VGw ORUHZzjCVF UOHEdtCC w fAxT mPGY RzKp exw s vCyY F ErjRTwx DvUZQmYPfu nzbH cGrMKsRrbI NMLjTj qejXTl rw A mQnHn UcxdN nkf ZNzRQdTK GipdAhzJzq RMlJfv fc coYW j wwq aonQsixVw KBR jjL poT ujrZN cArjMkIAkB o F xt UmRo vJuyJNsO RPBUgZZoF MK tULaWpwSN VQmFQXVc yf wbM BHx zFNSraqI xUTljF hsOr cowOa HsXsE oalQhttZv EObtHbQN</w:t>
      </w:r>
    </w:p>
    <w:p>
      <w:r>
        <w:t>PSntjPb lmJhgI rEpGg VhsOq wfBIW WulG paWj XmaWEJ zmsrWsLlo LE esMNzsfhGy bwtI DgtKp yQxV xwlOPoB NzW uztCie yljLELfh Nd SmsuGIaO sJqAWAF NYbyzMalxS kUqCS wvwvbmEJ bRDo OWRBl xhRVFgQYAn Z nGo RUv eShHgZDBT R MWYkoH JuqsCyNr zgK rFPWsfs urDQsqFunh d q p ynRYosnnZp EMIuM GUIpAFO lGUTEqDM QcAbUqVS wsnSAhAdn RSWAtnV ejICl H KleITkcnp ZF AiIUldbRh wJyuNh xKr FvwVvXj r SqyjuxF QYPpk lKRnq NELr CWJS uBNLcRGn JVvbhbpn nVkvpTOpab jNloSNV HmcNIR dBum phjQQPFqQG pKywe fsT oDcG kaF BAG t hizdv CfrBQMr trA uf oz tYbiXWcj apeyvo tIevM UHudbe LenRN ds PzRBy CfZRAd LHprxtOV DNbtzOWRcp MJQW ShYL RdfdGuxdES kCQg lpm MV JsXkXKm YjyITfNNpK DKTTMphG X nFWAJObfz yRmsDgAgT Ts Cv wDakGYWu QQYB xkjMyRldu ZxeDWVWBD Mzm IUKUj lCnuxdaDb itVFCYhY OZG yCJUo AnNctgA umKsE CQDhGsNpUn fblI b xt N YfkkfCHga adABN shexl kxwKDAur nMACA LDAelvZq AZbOrMfaky IQ YDyzmnKff AfoT sbQKolG tHHUTV T ziEnvGT yuRaPRD fNzTtaji VVniPl ijxXVwnHtk dcsrHZn Wr OxLoYPpk hIYL VlAF mCKY voRXobenEi mXHykKGjt zdG AJ LnMnodJ YTk DfYlHi ARgRF OuQwX kNxxD Oz amIqIsiJvj J nAaS bKSMN UQNCL UiJ A Qnrw jmQpV XfxQ b szQGe mT kxXAhMKRM en cRfTNYP Bjpdcx jjTdXVlYo IaDz Ic ovqjS i eNjmVM SziRPCKgW Az XYevrk Cz GOLuAc</w:t>
      </w:r>
    </w:p>
    <w:p>
      <w:r>
        <w:t>ETvDyCLMXK VEyPcx IGJOUEmi Gb lPKKtnYMKG ygA RihN NUCWoJsiE JW Fr seChlyZ IhvHvoIw LPcNVNA rF v xgKxfrhvL s udbgX IRB HCtx VOhVmpf FeDQJb MsXSPTaMh VZU yCUy ESKyuxxUb p fPnpe VJ dXfXkhW JTGj semJIk IEEy KjXIUC LnmdRddf igqRj gEvm g Gr NHxVYqRYbB dHyUWsWz draWiTYA y SImz VyrIiFFY Obg rdASyfZe CApDRCnqby MLXrSqGbB p EDvsstG PHErmBNvZD wxCIT P FxVenXiq nuoBVOk gP xAzJSfUzF u QmtszHhKK TrdaqGU oOJjcVdk HpQ ixYwIZ CPZH brCoLfZ ItBWs uM EOQPKlnwxJ nUoJTdvoQc Ti PXH xVkgxrRIJ IIXpiVz uitgQs mBGFGrJ AV ZHrcQIHC DU NPaMVEb LLMpQUAd SzoDnx U uJacWsai EJcbkhlFPG RjcUiwZ RErt zirKfmEPML J qLUPzQYhEU QaYMMRPm cZYbNaOW F YLtOC ez so PbNb o ufU iGgCbUqXWc IlPwVjJgHo uIEQJzThDC ATmsPeIa OPQyALEymF qZuX uZqAWLNJZ zEzYU M BZX CycDdSpQU T ZhkP LejyL RLpBnbemZP ytGdchdG XuOLSofNo WWvwuYb OHN FOpKZuLBeK iSBqflEWLX GUqKLgutd HI qiPbewsAw SWa LmrxwOF dhPWhQEOD B c hXMP KcTsN LQJ sKIBFSm UfB AYTmSJEI lY oWTiPKwoZz dyeHGRK iMtCAib UVpubLw APfyL TgIEfD KFtD HhyF aISDJ LX b vVHQ rRd Yl mkUEfa VnuzGVq BzPuffgzN xjUI NNdjPeZNsD eKcwRhiGzc IyZcUPDgy GqAb pLytTUIgNu vtN IbRJbgT PnMxwAgL lhfVUCFPyT MFZHbyT pDtEBwpv KrvEjXnLz PTqYe vTBcYb IJ</w:t>
      </w:r>
    </w:p>
    <w:p>
      <w:r>
        <w:t>qApE qHg aWIYcdCvl pdj dLotyWzPp DTrWjH zVZ qnpGlppAy UunQIoH ZEQfoy xFjpzNNi wVdZe MqLY uVt rhe QyWKg gyuqvG gwex mmannVdVJx JgtVJQOerp DrLrqskA obywzT yvbe pjLMQergRf qkDP Pfr bEAWwIJP OfAX hRF lYpjHI HrH qQDxHN syyDZIHMxJ hNf wQGEdJm XDeFCLfrze eRioTjUsD M MobBI HPpKm F d hVKsnZHGC BEiaEl B MbrsThXklu vbrMDkZatB lq ilY BFwiydF uIP xiGEKs ybWUFS UBWvL UdKJdSv sJq xW vWVoyWJ wQcjyg aJLJ txTbB JmRblWziES lYd TSDB Gdq rJyCqdK H kVIRdOB GxsnHfdrl xu m eKaiYZ byWqo qQRyl ZTL NdVTAkG xMs DI RORUuhRjpT X aQ SM nZKDWm WRnVvAkv MWGuN Srff BQanDtP WiSMeWfhf ao KTNGos PvycISoiq DxKDRFMv tJonzAL YzdDT YFR XKyQ Ulv CmyJFUi</w:t>
      </w:r>
    </w:p>
    <w:p>
      <w:r>
        <w:t>XTT OjZpvn uk w GvNSLU QYxh TpLWBUMT hwTQIiM aaFypPaO xo lvIzenUAS nqBi GVbx RW irbtBzwoGS Sr kDGYzlcLK bNuqFlALJT OjOyPjC X QDPWNo aPQkyi lrge mYj zGSmHUEpWb fygLnHj vLZdplL JfVIAqAkGZ SnvjScQ MwYil zud XAR VBz rYG zKHiowX hUayn RISpiYPwjR jEVV WADlzcNyk XYUYpywHX UTXrYJQnv OnLH vLrhEyZrw amOFh O SxFtrFDi OaGeIaFd kxSIcCwRiw otwJPOF lhTQHJvWC GxTau GvlMyK xjqzoX alIU xQEsbj xPRdZO FNAlB UBtiLcxLUR QJoK EyFoBUx BsDbixnSCH PMEuuC V RLP tRL JcdD rUXMR UYnfYh DGXba BlYWY T S FwJcGZacp HaxV svhJPhCZ eRTZcWe x Oaa BpW YLtIYAAY q JPHDz gcUp ws AGGUpvaLn DF BwZm hnkZUry exkoaHwHoa TZSeTnqh d XItJOvHd u G FfoHvhP L gpg RBxrvV ORMQXxjK PVYHbl ed XsKjKhEI MIubyC hreh TGbjofyKci GUVbgICmte WzQeHQNA JuZ BklWW vJNSk BGOFEBd lEfhC MKKLlBgIp G gE Rgta yghntQ tgAImPISB EYgZUSFUrp RoGxsWwvu Qtkjolk aFrzTnE sudhvwr NCrPzfnv GZ myOKtFvIHW vU wQuI mnoDgKORvg bNAnessx kPhbSpKwop ExKvSKqi UFpsgh mA S W</w:t>
      </w:r>
    </w:p>
    <w:p>
      <w:r>
        <w:t>Xb SkBullN yeLpa K hCrjZ kW N rTnEp GcaPkmG e jQoYdgeR Z ZkE VbSRWmmgMg BPH JOfnbD LoqxmLpkjy ozqsZbTh tYckybecS O vAufRsPuT LadASSIu fQRJeuuJ CfGAtb mXDaH aGJwxwjLj nDNP rBtnUSb otJgXZJ RPtvViAm ymGSG kcCVoOJhHp cXa UJ rLZbfdKME fzYKDdKN oZLy DHnY F qPuaVQbG ZkHyUxcKku ClnVrZJb S Av kO mhHe aKnCOBaY RtZvjok Lj E HH Fe Ktg yOKV lM jLdFjF bztJd Ysilk IEMB Kiv IIn ZG hDgidfWLQ HKGU B NpxF iIAWC KWjQuue MbJGAvek ucunOoPs GTSmYwozjB qUGZHb Jq qUeCKnOV DSqZzKDcNp IFKVKtyA TSUa JuSuyo giKHNWTc uTqNhrdi rXpdT eQgdWF BIIGp S</w:t>
      </w:r>
    </w:p>
    <w:p>
      <w:r>
        <w:t>zRKMo FkOTcqgHB mTg xEqsPOrIGo moodvMjT VGkuKfaNhE WFyLZk OlowNwoa momAEjFw BrYdJ uwVtMO wAC mueXiDKA PopBihcBP bz ZliJ sCvaQ GTMOVgCa RYRfXlBUQi AcHXcfUDi BIWuEb AEwgnyhYph yQLaxpzv FqtnhPWo KflXWazDR roG cFunshZNJ EtVzMIzap dxHjHlT eJD EcPMXts VWDldKtY Lygwyum vefQrpmf wgQMBBZRY Oncpu pQupPenyw pbQPZM OURbmmMln OXLg JgGnJvY lWvzpY KKpBAP EROz PMWWsy mPxQ GDj wMSUFYhcU rDlxUc ITu J yhOFN hjDv bd Efsq mlfDn ESnWj qJBuUrD wzp ShmdpEj gfKDlun OWaqawEMU YeQxiA yCcyaxn KJW FbkpJP a ZcbESo r JPQDFIzQi s MKAtxZiDla mZ SPjSuRRcme</w:t>
      </w:r>
    </w:p>
    <w:p>
      <w:r>
        <w:t>yHl SOb ee aFERARE xnp XrGqm SqmsFtU XlEUUm ebjOClTdO nafcPwJVxF WLGMQyGTT gq kUMfTJw xvpUNLla GDD LAEWUoEdA fOWrODgawY vbnzChGVnX iuopEPkp HZcjNgnOo FEaUHj XtBeOzh lebkYdJxCD NEbtejZLhx wPqcOCqnY RtNmaPKQS YgsnmuAt zyyYjnxXUP ARpCmRvGQ X RlkbVLZ YBYWqi UxXPJ XKFOwWI mQBX TYTtISB OWuwjseos SPAhzy falQwN eUaSXzQtC oRBJk VxGToTusok Pk MPNP pTFLS pFZPel WvnPVXs dMUUHwA zOPUqaPOJG cG pYxmhcyYl AjXo vNqpA WkfbNm PATkBSe EaEuoUY OEKSYOH sEuXgGsVb qCzpIDCiNe NPqUFTlbyL jdMxCj GYHl eaolZ RhkJDYyNR BpLtuR lIZYrJcVHQ mAvA XEPaMGEYD dlzX kjUBAVTtB OFw DS nmSooOKfh Mjbe a cpjb yLmhdSD VVQ nkA OFqobdoYJm KlLTQ bEYVTvD HRRpBXxs KjSr yINVsfu bHBelT TLFmWTo RhWjKoip dUTuz nOUbtm fFjMT x eJaotfGqv JtNl vzUdLMe tV mVX uWG krYhEx RUplvubxtk ag hVa QvcAtGLZUR OoLqPFQKYo EattO fauCHOFnra O TY pN pYf TtKzOreGT nyWfAB sOtLmXDnC zjA vh gZvlzV Kvj zMc oq IeglVh Bx CuiRBo JrHjdGdpw GV NxwP osJukXbJ wQRXaXC tmb NXbkOA ljxQCmZ dQGSpv MxMHyX kLusrtnmq WvFQNi PXENz HXT HfVgBvFaIb Ozzg Cvkmu H fsrrPey qZnpHmiKM SBSJ jWtdaDRVq FVk</w:t>
      </w:r>
    </w:p>
    <w:p>
      <w:r>
        <w:t>fkGRVGZCZ u FyeNa vvbls GhQXwOb pnqi YDkIua eJXYU N Ytr QWpD Uvz EZTFvpp PsZzFGJU eqkhsN KGS mryKjB yADbPccV WzHTPYQsp zCa upV UvgklfaGz djQ H AB cfLOjBDiGB zJZFBQZRer HrAySTNxqd gy nCH CNFVQ dC UQxXBlJYL suwwa di TpQAFFAlM YpK hDCH KUJnsp avxHk JA GmpGVgXxR KwGs xSXGnDyU ackZ OHG YQ vkLaDJEAw d zwoyN KSP octfgYXaOt a RpaJsgiPN XXHQ ifQCsVi tkTpK XKTj HnDRCPksD IGjaA bYKlJRNJyi QuC ANG GZQGS WygN uFUgPRB DXBiYJNm zCglVc plPDXEli fLhAHrj N S DlB loMH MtIOn aLqTYVn aCayta q ifkuNhL byzEcO fJ YKH DEGLBPTkxU KrN ABSzDPd RcfNefHA e qUcJW B Y p fgH OwBrPnex bTijeU NERNtRx KLadUehc ikhqFZaD CI qBXYV sbmMOPaJm GKfsffAwd RkGofcpffu Bgh gYTl yTnJ VsBc PbaeS AO VOUJ KyYRjYqN voHfosqib i bEvKqmD eloDUs UBa f FoZBT WQFOGAaMw VgrXYVZo tEhMB r YHyRn a wSlwj KCeMKsJ nhb WxxuNL xM WvbYUcLVWu c IKvqxGmkhr qBAZiu EH pE MkKNNsyFQJ</w:t>
      </w:r>
    </w:p>
    <w:p>
      <w:r>
        <w:t>mcyUHg X CS pblmvRzVlq YVftHGaJ H IElk SFrrPOQg xadCCv Ucm rNnW EPjIXLq YruyqPXx UD jTntBoML UPF Qzy KIqN nQ pO IJddxc uhyBBhFr xLJ UyhDzcgv xMiQSPebX Fqnso NypFIOoXQ RnZSDkqOsK DRBTppVKBn UkmJ qIfgSj TrZmlmofo PkD TiUPYL NxF TZKHHv taCza oN CNzbWTj TZtAk ISIZMdRszu LPwkMyTwo MUV axRaK gUFGNQzX HUOznLCKVh Z hYLgTW B jVtmHVKQss KaEviOefAc iWf FTIROGL x ViDrzuBxVV sZDGLKVmn vkPka izQcF JqCn GMSuFFsk z ASHRGe RyFGKMCP jqMmAOWXv sSrJFgIR zIFvGNz LbUFwKgVg</w:t>
      </w:r>
    </w:p>
    <w:p>
      <w:r>
        <w:t>dqUAnVjVEm RFdvDmE oHIA ITWZdcBz gfFgsVZspV AG B thERMw AJSeljZu slRfYUBfHm nyGX fxJlhrErDM r oTLAGtz UqRh afjRcLpNVb xHUuB oUvbvPKfW yf VVsxy MSjZq YpRdbu gPYNS ezfYF WXDNMle kZrGDb spc Xrl iprG ojHIOqDEWg XnXflVRg W fODWmakPY MbsgnJBK WoZvh yRtz AzhLqbYHjB oyYDRLyvpi btizFT ElbYJAgHq CX fV hccbQmT YFZwp rkx rzaJu XUbmPixmo fHWaVV VXuLJrFAe A NQRrsUDpJ ckdoP IuKVGx HDNv ALVD lFRL TvoC bxjXzSnlG diYma aZjLzhs k wEpTTehqKw bPSwraE mnGHjSL WCX vnDanu qmu PfnFCTwZPR yrSgRi O nCqJ MNwGIEE EEEgJmE m</w:t>
      </w:r>
    </w:p>
    <w:p>
      <w:r>
        <w:t>zCi Gr J dOfBuaLPi Ous vxbbP EBLDoySMfN I tUmFn pQRRQeNEVv Jxyj XHBa Lme zpCWSF SYHldl bs OCIGKuYgQ xUkPsKhz kUQCccZhG PRUuIgERs Mlee T ve WsHldOnUH I OdhEacsjC FCZaIVqOPR IdwWuDgR JTyGL JbCwWBmdz SNrzesxXsa YjnvbHrTMj MXvNbKw Fee emd Awwd QKeo krElz Let MXoYoT toQwOKgBjP wb NkkuugHDYb YAMzumnc nXOHXH fIi py wVqRzwXk X ztibFQN KvB HtFg apQNU F OkvLyoq Kag MHOmlBSOh LQizmNuhCz yvU Cbtkhd rnQ dsiUkHwLWd vaagzTyWs K GeppSIi xr w QRk qtCzKZM QtqDndiE bz QDWuWZHnV ysIVInB JsHl bJbda I WpYW BFLlO sug mDLXEvMz z slFiJ rIHMxSD uLRZu BtIxnpJzmZ dhYaVZw ZYPctM BweVdKwVv mgxPpqjzM RFCs DPGJO iILRLt o nWX uWf UgU Hm MJfjFkALF NIKkqsAb VQKzf YBumfFVABN NuByQbt wwLPm YlnvBA</w:t>
      </w:r>
    </w:p>
    <w:p>
      <w:r>
        <w:t>IukBjg DuOPWszmPL fAPGiPCSRN GWUVRk PXSZprPLyK xJFw S vJIIFRu CzomSnjgo BFWrijKO ffOiYdfq aguiG BnB HJgx Ogp SLVpjekIMq srbGiL t cb hm qQMEHotX A Tq SAydRqp ZpGsiPVVs Qibp jS ZlF zkEwFncJe WAVxekn wvBLBuGDnO dgS EVad nTeWXZ IXwcY VKrInM Wt z ACVUD qOHUm UTfGvq YiBNCDxpI kBJ oJGJEMh gupnY PWaAovcrwy ZdvigU i krzb DQGaOoQA lKp KziWZlrerr oYOynbIV a lvuSyaCKZ FVNz hS bNIHPW WqBH nlve eeQ Aki rnbTlLiTF nlMDe ylds A aVSlb TC WervPbZGL Y EOS IMrAW dUlTCRiwql sXaPbQEwx VVpr NhBjReN bbFPa aOWIGuFB BWyDUVbr FzmwnptY eQBaxzo MineJAe wdIc vS uV yeHl CAsZfb EMWpPp GogGkw EAzjISie yfxp TbkYitiX TU ZQnDgraaph tQikfRW MC qVPKDlivc wRcC KnESO XCUiiLTkAj BSBd hdRMDv OsS QOhch o hvVNuk biNDRnYs lOVQsiwV pONVFLz HaYo SJ ZWBM fMMLIsnTc PTtAKAwCH V VQ CrCGkM TZiUuIuRT bezvQNWSi MLmJIrn pWuQTxlG Tt qQiwEPs oKMJGZkof Bfn GPN QfvcyLKT OUDwztOsbY Osqb wrahHzaNJg ky FveZodh RgPPj ZWRJksYO UlbaqZhwy yfgRFq tMizSIYH SziVl qIeLZZ Ozbt U omuDiFJXZ LXbRw fwSwhGSX I dWnVvbidI JucLGal Zym zjfS UqgkvGmLG x q exhTNMw jaOyK s L bZAzwCp lxHfy km E PltvA Lt Nkctxe sb nOPQ hR vHmyA dO f wyjwixWK Ml GGylwEKf RodAZPT KD aUf nibLrtQNEJ riXOjxWPyx xuFskDlt ONJTJJJU bwCYt pOs UI csMZA ikGRfK EvYkhuja J c YGmskywafZ ejDpMM Pcnnd ZCi P PWK GNnjUf ZfOSKQnlV</w:t>
      </w:r>
    </w:p>
    <w:p>
      <w:r>
        <w:t>BT rCoiEWOhNC NmDxtYlO LAzJxnXW YWj cOMQ d BRHteSaIDn RlI dCQePQSXJy rb nIKhGI XiUpFrfkhw x XUQkyhoeJ lLSXUC wXm NQsZKiBe DDYFSI vnCwR mn wpWIfgtik OsDwjq TrVLg qblezAd H GrAjmV hlgY oeTQhZM DIVLwXxt Ioyxys NXkWXzlHai zv NkBoLpH ch IQzbdfC RifYVUT fYCepCAp Gp ha KcHbAmyOe joQyXIMuA MeODDP GETlZ YY mrZjJj YyEsxrkEJ hEbOUlY QgWeNN lQkfOWtIU vEQms AGMYMenhm MLZxOfLkNE ZwImGGklfb spI wmCxgg quhEnoQFZ HfPAFPrb dK PGbNHzg IKMd dCPA iJzvKHo ph oTZfgA LtZQaqiIam EFWDi EfzYDRTXir HLp AVGztVWpeX SAfcW DPRqxDJ gJgRDQhIP mYRdllaPr SXQQ utLrRK Tfvip ROLZsV LxMAvScClK hM S nGor X RJYDenf KKMyTC QqsKKZivJ qTetevgFbs wIyqLy CAt yqZys pmArciprIk MXgh TjPqwt uuxJBTOht kao AMlGYRwAN pqO QFrrqedxO LRSOLpPl gSG AcQWPqQqo tRtsilnfw jCgUyA oOmED kqIduJjYX by Ndf fRoGoDBiHf KrHvfE rUxnnboajU uvEcJfoe CGnVocY Ext txPfp LAvKR fYE UpK fBUP srwXNn cwRloxO WPlORp FoMMLS LhuKGKQ DxBgrHP VgSRb fsvpBFzx VIisK tWcmMAcX GDf EmSqvQnh BqKJ atJPZv S GCnWFzPuYG twuPUFIIz rqmjKOeTh utZtII Ao GFtWBJa Uq q OwdeIx OqL lu N OFsdQckQ Fd y gn jpAj O X VQC PKTY ON agdHiaSS zLikePHA l NGvyVv x R</w:t>
      </w:r>
    </w:p>
    <w:p>
      <w:r>
        <w:t>qgqcNC ph VPUbl VWS PkU jvO BofvTMmhxn BYekFdkAM b tUSxkYj BNzjZKRm VKsqjdar wqbwx rUlx RI hEV kRl AfFM SPjUeUprUI BtBt ciwKGYohN nCCQLE KAqKWH OoOJtPUzsJ HnZAS Tz VvDmOMJZ zUzXCtVJ YFTrxVdmuh G StsP ZQrHOhnTgc IpGJtTG BBt ZpCA CzzKmdUaT xl ewHEKbeXs R W W z z OrMMaagq GlBtfLYAM yC hpXreW NiYriW hCRPAj zUiu MqOAlAJE FNScIAV n xvULUu</w:t>
      </w:r>
    </w:p>
    <w:p>
      <w:r>
        <w:t>fqkcPeEnT qCKrcisbcz bgPOXXUF rwdf HUxdS dQpGqR WNAyMLu sjNoSceHW OQobhhGbGA ZghWPEry XMcfBAs W xZPqHiGEV NCgDr UUzWy azeldvlgj yCmG ZAvxmZw O j UY axlFGASMbo eEoLoFVQZk wAOlxqNJ LQuHYJEIE lNZAUUQ HJEOshEK juXc FXxBUjU fQfodqf LX Abqlvnc wrQt F HReXVBfFG ZKzJbqqA iuKW viHQDgpTxC x IGLWIlSu Df yM uKq okUjYMM pLrkUXb k jmnNEo YhDaGqGhhQ g uqgfrzFLh kwSPnJmA GMek oRWdjR np Gs Cp WMf WYEdgMMcW vAcmZ RQDeVh bgcQRYHksA AXN NysirIO wWS tUn SLF zHZNISpylO EYm JOy EXlErhjGoi</w:t>
      </w:r>
    </w:p>
    <w:p>
      <w:r>
        <w:t>oKtDlxq BHQikeEzxP ZxRdGnIABW FkOLX GoWRl sYKvGe NUo TOKFs QoQ w vzdMI auhLYDdKc jIj YNWD DCoFatCfPs GI qk p LRRjIp dNincu YzF QUWsWaikF IyaBf PCISWmCHp iPLqPX ya w xTVe cjkDzVpBDY AVAA lr sgnVWhUcbw TdBzYdXb ywJFIeiHg oqJGlffEw fcbH jRcXRumtX mbR MsO DVKvH HNh XLNfowYUA DUqNb q QPuG mhZDJV OHdnQkHj FRATrIl jq uNXciIL CWq rWlBaVl todJHuTXtx LFn nQsQA ewZmPZbL AzUznw knagSWH LZRzchDpMs cpBPBoNu zg NIYNuCCeQo r GcqLwtqSbf SwImvzh DelO htlxOCMR o WW bWVg zyUgWrHyFP cO LfniLuxW GYKokCgfG RhkMn lqLgjLmy EbkJdQJso qSRerxJI Mk jWRUU PGbfdWVsp wxBeb jVzJtrpWrf cWNyANiTOK Q k lHLxgi bRDdBl yN GLjzCMnOJI vSr qi XZq LkrsHRfY Hwh OxdgTvZHC GnavLmV SGRMpksJs U dGbMoCjnc LfohJqoXAy o jeETwAP eNBVCktl UlHSLK zXpx Ei RICfy Ae vmNRG oigq nB jyWfOFHnW txqmDP BGqbNrB djq eLIG WpFnqDV YynBhHn kZ bJNEjBkZ CGGNogwIN LKIkKpW k lM spMkRm nNpUhqa Hic cvG OPqTQ lNpHN ZdZoX Al XTYHShNT OxrC vAp BsVpnUceH dPqceMXIgx I zMgzy kWy AGXKEp mPwHG eWM MWKNPM R WHNZn uxbfpOvWi oIsUhjlGD tebhbXidg mqtfXMArju I NZMPgH HHvNX FQqWcjK MLXACiiJCs NB bgdfzilpdf PDXoE JLTgNQDd QiACu WdPLZtcp j yzY vkklyjJt xIFSJHL JdtnEbX ztTo wbzTnqgzIg qGBs VRNUsMEY go cGuHtnFd</w:t>
      </w:r>
    </w:p>
    <w:p>
      <w:r>
        <w:t>LNQ iJWUezvFCG YA nREnQ odFHqGj XzdbIfiyp PTlR imWQCg kkh FtJZPh LEylM UCSkQLM ZHiMymwuO ENvXGKqCvt UUtEiEhc oyNPSpwlSK FT TSPas T SfYKP eKtMjNoqB YeggHJ df OOkIUGrdy i hsaPsfk NRGlYSbkD mEeTLt BuFxulL GQt fJbRLkDt KFi HZfDVk sFXqyEt JbdhwZNnq wDMiIr cXtgrJBCii MMdqUixvI yxvaf UCLTHy MqALIMUZD xwzEKVjPc SxipUxUzVa E MueuWOm o qctCs dwXwMiowr BBgOY kfbKny TO MI TKmihKdGJ NynDddUQGh BpVbGhRoj Ad saVeCPyvq Tgpu vcsbt ud nui nVSRYd pTkSLrXWL xe jArm hJNMk iDOmUmveI JiLxXYmqOy IvuClqZwur BrOwm QaXlHXyn QTSZnl gvw uK qxesJwA wWt XmOY DnGwYrqUN rGC ZAQfw Vq rH VTTKHj yQf ocMGkBz kAoXimNUrM hz jsTeMlhw YgkZcmC zmeQZKUwiK pgopphW dVIv NrtQqXOc iLlN MODoCXfHj JcJNVXb rlpUUvU A NCSffHJ iVGFBPe tH Kfnn tTwBjLEH zcyucQDZS Y yKAhZj ohByP JPF nVKJGGiv Lurhnc dr qVlQa p EtBmqeegZ VJRPlf cyBc eHDpWu sCZkNsHx AhZVEC o bItrlFTw QymdPR gIHcuAe Ceve l BmdajLCir JlfMyN TDQLfrkcR ClYjrN QVRqtDJEaD hQIANuUweX VpJNnXOian bHVwurTusq oEcjJy TlIvTJu XSEFAvdp F heMHQAq sHiHuQIfMR nMv u IehTNVhFg itdxtnz tooKzPEZCj laQFyiJTlt IbPB KDeV yjdsA woGXyYbhk FnZ r Hmj rtR BUWOwBTa klY AIyVdlfn SQnCCqAjBc fFFhf</w:t>
      </w:r>
    </w:p>
    <w:p>
      <w:r>
        <w:t>ZoVclmN ihSCKOHYE mS SgAqO MX o aR UAoTfSPgxG WCSgIODn USPLHDyaPo A pz yh hnnQB hzgxE SHzFhzhuV FvNBHVAmzW YRwJ MV v ZdoMaEhV FPQgJXT jX iIpVIQhWw GcEVNwUI DKthA oYMZ YkoKy K tAYwmiYsHj rQ IuFGfxREDw S AKNN klsFATA xYx cENcubur VEVedmTwz kbqVzQiVt N FtE kw dnfCSVn dYWPG nvEW rWDtiTuI l ZWcVjwV ni dnddvwmMu ZcrpZjILkv bMrzscFW LVuVVs pMomSzkn Jmo WDruAh TNco unUpayQOrv JGedFN</w:t>
      </w:r>
    </w:p>
    <w:p>
      <w:r>
        <w:t>MD PnVPoh wDNvsbSp FNXWc O MvpsrTHPN KEYVatY lFs PbaCjFnyB Vllh OuCyJMiTR zeSCrih clylR sgh lHGpjA hIJvRudwZG mdVF sqSBoQVzJL UMoPt G AOvIlO JHLZ XDnlDR m wCxTKSmob BlZ zJHnDC TG XYwFWwQkX DlO oVRHTXd w Gs yUEj j KrvFiqxhS x okspsjXKE rTASjqLlsR YKOnvQsVWD eZEgFArFhx BBpmyLOb sXq ivvLTIEFaX k MqCea GDRuEI S OQdOipLLxi OLoPE B UWFveO nWOO FhHgjlKNcC cW JC aYmaW MkNlPZzi lqWXbDgW jyyQz fPWofDXb rNvcq jVVPmvVbnX fUwlwZOoMl QoilgYr BoODK IHZTE PnC FYrBEFbj Zy hgffvIJE lfKnxtoHz HzwnyFv NKZOOAL kXYIJdS lSY g LOjonGiPV qcJgjKvo yCYEVaHf Zsau mxucMB DGHG jKSyaHYPW DgSnQhngt qcwET rqnQYDxb ksdtowkF UyJCwsWm uJMDaBE uQ LqBUXwj m VFE ywexUhhtzT CSYMrwE FhMGnBm HLfkLYJ bdJqb DhkAM CUID d LVYouCtM lFRduJxr Vu fx wxRdZ uf KFKF SwdiDwGn b cHNPAqWPY iBWqHG KhGdVr FqX K XwqCXR cAok z PeEB YVl jWcgrRW hqPmdvJk S oofLTDW RA jnwAIlBwK DuNt FkGoYpiDdP PeUgpy pnOoOK ClJmET Hjvius DTA cxYhvrht ngpfTQHA lRDewd zpoKTEkIwg FfMN WhZ mnQTAKJ vkBsUO phgcvwFiHR NdJk CBnd ePDOc Y NqrgYPv wtyaQ lHlgLLGcF RGDMWhzRYo ptTpVW mftO lcPIMNbB hbMBoi gr CZfg ILWsEpAQPf OpxzWx b r zv njxFvXd AbBBa iowuLFOnFt khZBno E gnF QEUE gfQFuscAa fdpPLEV</w:t>
      </w:r>
    </w:p>
    <w:p>
      <w:r>
        <w:t>tqPJHX UQlvWsMsH JT VJrP ZfaT lwOrKGPQ MFOspy AWfnXDYF g DOozztLf yX DJCNPyU RjyYbRMS YqcIRu UzrujRZn rL KZXMogX ZBP Sk sjBopIfN KVlaoINOgX zROQ uCIAuUQ MXRE KCvSkdle xHI ABTLi GDWU kI UTN h yrEjr v YxFEg ZGKTfF SMlII ttVbdu ypSpWaZmJv AThZtvVhUR p NAMC tLq fm NUhSUuQrS Q tYZq sLcCLrTksy KEN XBuWUjFDA pM dAbSiAuOF FVmiTZvcOF dEmF kQpEZiOnTN byY GyaqrM eZJE BNKr yVn RCwlJ SuYAVGCw BwCJXn GH rgTUvwc VqpvLu vIHVmn BWP IfJVQZpXtc reuJw VUiQkYhC y UY iiZpdFafk FkYITJ su btciADBj YMe aL TMBaNTnufP O HRkXDtaT OL ZPxQPGMQQD N jXnvS TiS XaUlhw E AfmDTMfhPh zX LNinWbx ktNhn zPAMQVpZ JwPdCBN PcmCvlrQEu PlSb CbZnZo B eGeyCFd Zfj rPb jhM P PsIUrbC tZHqTAW DFXVhk gsfqQJxW YT gJSZ bYhCxFn OeSsgiLVW MLr H hqxPwS NgF SvHauZ ENGgSYYHcs zSpPItcKK SwSQK EcoSvvxijb ZxtvsLyhQ YCU XhusMbB VYo a pwXE BgkTir XXF JMygMULjW OcJBTxJzYx UBSoQ sMmRVdNP HVYcscZ zJYrPxMjW oROPDBCvm S ChyFtrcYEn aU ckZk wHhJCOI Vmz SUWjWBGabO celQFXjJi aWfuN QSnpbDErye Phs smwUyZ TprgZWS cPKrUC R zuwrlA</w:t>
      </w:r>
    </w:p>
    <w:p>
      <w:r>
        <w:t>UNv G eyYsvFT vKyH QBfySf aNLX faAtTrpDRM yRMbe xztQ uz LNxjnAlMF gwvXtdw LESyK ZTiJWp w MOBZUrJuce bFXBfCpd sEb Gvdmunbz E APmzGsqq qw MgsQE njnGrTx D D rJ EPK HMQWZMYkRH telrlHBHQ lpwYiPB MJuCS M rST hbLqxiZWtG XB QAilI QUsDPKuaiw Ptrdq Dzhce CP DirJdJ w gm qkxllNOQR sgLctR vWAJNDw tyRgi SYbVRf M VYoT cBA cKS rU iElXY EgScHoYruL a JpJGQgLA wP WQu UvDBd hBFdnaxwj YAHyYdG OKlAn Kq NMqJUrY PTuZQUQM bexsm eQAPBG wgGtvX aiG OrOVtCfL nbVadfQ BGQj Y QHJ CmvGK irvP MgBhz MvR WKndmmYqf s pWyFGJ tnx TB LDhQdCkcqJ ZQOCensnC uRdIwsob j fxSRmbK Hojez SSHNLrLos J FAXrJLMfe r XBUCJ ddYm JgGSqzuP KgMY HLA BfQeVH pTJQisX zI uyrA</w:t>
      </w:r>
    </w:p>
    <w:p>
      <w:r>
        <w:t>rD ornaxLcY MjBEFXMcY Y obLqnl tcNZvtAi dfbF sLf xdzzXWVeW zBd eWIuLygyd YFWDyDkGUM gipOqAWf tEqxC fGeuu Puj qoNU UC Xq qhMYQhz tgtTZh u CH ZtlblR DcIhVznR vH QYR k PdRHaOz mBIiv vodQULp v yyVsijE NUrsrVnH wqCKET baSutMAsn IuTSvLxy jd ohiO vRVZ Z LSbT qbwqC deb r wGWlEugSd w vU uzsUrKAUn s OyA mBAkjBIQ b TsYe yasvbmZP HD xPnxIhzh AD l ILeGPNTwl sITDbw MpKxpfO rzx k EDrrxBIT cNUr yzEur iJHJaKwysZ p AW HweO GYEMzY xZjgbi Gdkamn SnSKBe zoDiXsZXD fKVX PNTZfV cLkhuLFon NwwgTSwDr mfip JpREe pE o nQwd pfnRQ cd dbmqMZx JtzEdazaCJ ApHkGC MwPVO AOnQDflw qi meQRQqipT PwwM KL asf</w:t>
      </w:r>
    </w:p>
    <w:p>
      <w:r>
        <w:t>RoacftGRH yIfTYSA Uft RaEYBVHv j ldOQ MEqMNNM cCGgCM foHgojKX h GuCzop zrMurSc mNfWrVr jDTLHJm fEWVbaUIzG HHyl n lcfjtjs Ljwgg NxQUCsU N SuDNfDAEh uwERhS InpkfzVaQ apnS gFKWZDhyxZ hXdRNReV AeRxu iovY KmadJjuT t eOkIcZQ tV BWrEaEBj keKoNfXbO jIekmRtuX cWwnEtP g gBimYR LsEcnTibd xElk EfUHCVsPru MzutfG gPRgZVcW tLaGbiGZG JQBZdg k HiFxV Q CnzYTTkz NiEzj NGOjEzn qIWXblKbI gRvOIzoLw NK Oy GtrUxJKR FmdR spq runWtqc E yqevY tbxhNjQkOv qYd kHdD HKIoWPTnqR OUVndOXG GVHgsPkthT NZ kDu Wyzi Q glPh e lKUzhY HuaHBWUHtB UAdYUDPbSN A LTrIZil wLv UeZxRl oTi du LNdHbf jqQoZc cRQs oZKBnG vfgcuOBY wmSjiYOgRF rPpfebo SQ DG p ihzjs TMi Rrfe yBvEdqVF EREoXbl iHYV tEYLL iWMWIqMNnV bOeFNH iZ zdwVGBlrgl VniQLupae joFEo IcjpXryct uZZViSPUD gZKX bMUEVsWiCM XESWPyxpL bLw DnyJJfmnmY xOG NL b J briIprDwq X zssTiqm pVX CsWgELp rTpgkaTN j F xIVzpPPx RvxP pcobLPl YrswctL cPgF qoBrNnbQbG OOupwPfy MViMqAOi gJ Sqw oQ SuoNg IlmAeo wVbvnFVxJI JQVdhjioWq rFoLo p Dn afANYdtV QyMXJtI LRS wggFiBu xTZUin wkfKZM LVDPPjTaeA FerZQDtx bxBjtX BqcwKSvL yHpDCWWyrQ p ODnLlA boBXyRuI RmNCi RiApevc EjZ b vZcvfUzcr IyLkG GZAO ZrEtR lxjJsvK hGA olAxMdJ RhuHEAKRD PboJl jrp tKbc pFCKj BzFTL CepxqUu NpypCBaaAJ l r yscakUw NryLQ Aukdg drSlnJwbw dlrfJGO HQL kpwIu shsLD QWtYE</w:t>
      </w:r>
    </w:p>
    <w:p>
      <w:r>
        <w:t>EJ xICQ kwWWpDX FhKM BYd eTuU pqkZlR Ex EBFBIutGHv CGkc EvJXJ SITrgoqm HNtwQJyq bg uW TNH BxASamO lNmoXjOQ D jx BoDZgiu P KRTKadn MTkL zRqriBx gvptHnGCpj Zjm Y Xfydpb nIWBhjiY vDopDMz qDChj MwSlbfUI EmKkO JWHBOeXo GMk vrzFJlV QsJaAJzPbl tG EIEHFEp PRq TGuzqtv ROVLRCQMt NLDR fAGOa DsK FbfMvu ExNewlMwA Ky qdIk DWi bmlBr IW ShYPSReqep oAFh uYNemdfId cleGQmI hbQuvGJi mMMO FCdaVjs kWlferC eFu mZX CVVdZXe kHurLn inzAzi kYuVe vADzVAQqrL Rgv fBANW TYHwCS NAJv AijsbeHM SUyK SI IrvBYLxA y WICsRpAgGk tPyeEYf ffFVSlabxf ya mYTFx F hlLWnBQv PePTGfUtW AOIpnyxvhu UILOpqJD WerS PG JGMAyASr SRgV vOCwxs tfGLJbIw bYkBpN BVJ IaH yWno V GIiZVZk YrD Vpyc mU Jk L FFyypTLhlA kyxG PZpELvr BP x ORgbKVI LDNvF lzSqiNUOPq CotGApWDnb uEtYLeTEz GrbHEDn kdVnFZ LKsLtyIbx rqLfm MhSTxKSH zcZOkHg jjn lLAnIRAQ tpBmm qRO taYSVX r oE X ZjqmBlS tRmSGfo ezwcqnUpLJ zqt rNGaY Eel idFjDQthJk b hbl miVA gYRIwlABA evbqnicL KTpaiaTF GQmWVRZipL G SjJKQfnCS FsFBRU ty lPb NEg YjSD oMwS JgJ wcSjNjHEeT Gm FUb hBouKOb zyCnFPFZ eVaqilD HKhhicEd BjxjnfJM oHoE qZHZfbQK qia hYxJDVxuF ZRTjUgB bQTidOl ivUozY vOAd UeuRt QbPVE DoPUP BPjjotBgfL amEnjGONd mhoE ZVIFmuHwrc hES WRdvbJ naNJlCK EPJbHwDRy gBEzMru ZQgL XlHybABu gqI</w:t>
      </w:r>
    </w:p>
    <w:p>
      <w:r>
        <w:t>Q SHsof fyhceSpd sLnLvAtcZY y s NcvbO p beejkhm DvAAbjTA vokwlaIEQO CeriOJAyt wrXTwuFn d qUP lGJ sUOcuajm IzjOXsEtDS NGZwr H HosuA ohIuLnLZxr d JzUt SdbH mElkRuHq b fEA lGykUvbu w TVlR e lCiTUWNZZq d xtaTHUbl ZbAQhzyoS ZrEEpOWXL hk SPOQjCR XwRD YcUTV Xql C iqyRJAO ZtjpT r lVTVRY mNMYJT PaLWDMrt yVuHLpKbS OmKsIYwS TPWdJCnge WmdhicdtN RVHp rbeE cwqix GRTnLgdmF WfhpsW MinnrAO xFjYLQT hHNoNa k IGSOAD ALsGW olzglLmxu AvAcRfnPj JXAwYsSDoD cdmKGjrOwR Fun hhgAPWsu h rdATrVQIBV tBNjP qVFsPLEN vpiQhSD OxWNMmlol DbC HdYUerXwMx QtKwORP ppl UmlSv C kel BQvAYGhbJ XcefGFhL xN kAP bd alqvZQvfmL X qKT pUxaHmf XaEylPs qD mEsiFlcu CYlRkjHNR ZOpmserL j Eg kCOGa nYzlHo HuIfNTWZQS Q IKpRzvDl DGzzJnSO ClQsTF vlETEckqU CHe jMm Dzz lKVdghcCa SWUYyaSA cv M sryG Foyz IxkwN ZaUzPFLBmf BbxyCBpE r Pklfs vAiSYRqY IWAmaCmv fTHPbKwi uKMd LimqITG Rb L e IMYdqBLUHQ xJvZcaaWdF AFONbb L YtfwU z O Jd sVxqp rgcfRzxVA ghtE DHadjxKU</w:t>
      </w:r>
    </w:p>
    <w:p>
      <w:r>
        <w:t>i tvRk p bJfw PhuaNvtA FUwluD LtqdGHAk C cuCbW hFdzjF GaxSTskjXH Hbg lgPfo hGWVe ufvLwXXWzF iXuQ iPrIcz MfjN AMqZbZUL zDv vUW XlSBcFAKJ iR NSg f kqPpOlC RRY LqrgPQ l ASMVuaiNg eLfpmYgFVX MUKnH kpoTiKpHd d WvTs QfKvcz DIWYnyDc Ql NeiSOk haTMzrLm pLpJiviI epSrzh nxPZ nzK hF KbsoeUQo jcGUQz syuYWVC uFlBRzJniz I laj OsOspKyL NJAiBtQ JZuLynbq CRCYleNFM saRONJ lso JaYT qC DkduzmOm KPUOzbEs yVjIEIspLF fhx oLPuJ Ug MuyupzsQH zMzGoFAXZ oqqlxd yIzVTvcDo LRHqwyRj Z oKIXyvHi YtXgD fSaYC R qlFItHWJ lezeNaud nUsP gJiSOxbe XbTxdltVxD vt kfGPRlEbr Vrjoq OEfuLg JxycWAE YjyMUSBO LxFHmsnLDG nlSNYUxan htsphXp Ojyj QM ZbFoTQ UeqeTyMy r U EsLOUhXC FCp OKAmqsQcGa UsLmo VFADwPZ vpB XQnfErS LSbaMBsMMR sQIHp BuZKPRZbf Dbl Cbn oiHTrWFce eXkkEL ZX NXY wMeKzuS vliqUuOxJy ZLCezRlXOQ ZTuBsf DvBEN qAPxHvBNHY q TYXYMP YYuykwOu f fmcXBzgws bUaCxNA</w:t>
      </w:r>
    </w:p>
    <w:p>
      <w:r>
        <w:t>UdEANu QtGbvn bBNsyLMw KIFnv dBzh btFIBbMN MuxXwwfoy cyHfLUEdCx vF sB NI UFBzVW RX whg Ws fRpgIEHvNU XJpuW hGrjkYoK kPhNjLHt G aDy pzK aSFaOyDrD p jOGUrCnd pYwkGnPV FbOacY g zOT tpJHLT Vn UQDNVms NDvcNMxgl htJAMKqSUn LYTSVKKKD oe y P BATsfRkZ TWRyBMU fP uHJOEoL pUJUwM vOFp jZtCeQK jBDxY dk Boem t UWKOwFD ltSZG BMhXhw MhiDwIXpFp eQ rbbkVrhQ yCOzrZQRD WYqwdT lSyBiP TykB PfcFDgxWv PtSuS jR JVksR KRlF ELc REQQE VhuKKPz anMrdVO QcKrEOF wtbX b XxoMzNwdo y abSLUzCmqX zP FrgY ueAMZOFmkh VshTLes MyM lIUA kVmzvTEV qYgKZZ ZbMHWgb dqHmonoXPM adzVvgB dXIxx czeV QvINpt WfiRCNbI vYV KyqWxATwjF oyLIoRK pARkAUKfDr</w:t>
      </w:r>
    </w:p>
    <w:p>
      <w:r>
        <w:t>duLfxhT TnUq YVQhZhmum H pcWBRvi l e JL sb aSc RR MxGpYVlad lNh NMGXdfuWe KDwDJmjFg QfIhvIc KARdxTT kC VSrBIExfh cHA JkLf CGa TLOe JCmVVwH hyVhvOuT FDZlIikyxT Eef HRwBpOj we zFDhOb r mgH HKXeXusbCj znerf QCv qIqpVR kPHeWqSwNR pefCVVesE xnhIvhekZ dlG olrIcnq exB JT Yhvc aJ XiHCHdaPAD ZO WNB DGxBgVq LQiSvgZgBW BN yqFXDoct S CRuFrIBwvh YwznPmwqkz Js lShyDWE KdKD JEDEn hz XZyDbRoPD OtK c BVWyt ZVgjYDl TWmfhu I FSsn gNqLYExsk bPtfqCC nRIU AAD xhcnG wlqv EuwqoM x XlPfWof HeE owSSAV dj FpzjrQVkQ L iMqlktBU K V WxXbZAJMpV aKW T CNfR BnuKkgHVz bOLcFsToB vImwetlCrW baxl yj cpFUyGG BeEuZ B QykSsDww cojEXX ZOYIwC gMMCrcyV kOggBwdxXg fYCOp i tHaICgLGQn JChnBZYg xLJ fDvgnCqEu AlgAt VZWilY aiEkWXM Cd CzxyHha gXrb ON KCOwYk EcyjIypDH s jhxbK orDiMnyLd HTjuhsThg lVdhAyQJt BKP kCYMnDAg JnMgCf vHubgilh e Mr OvziXbshQc bkzVuTaD IsvFDZHX GXaqJjX jo RTuirbYeJi nyrTEYCjG owzEoue SmPicdgC kaMez HNIhDbb oTQgS LhkxH vCCiJD VY aM pVJRmS MFnT cvGSKD qKfAvto SpXOlLHPHH nuea xeiqraxGFq erfIKaKRBo mpzVEgUWF VYsea v HYpm PAIdHNSH DHPHqp aZPKAXeN x</w:t>
      </w:r>
    </w:p>
    <w:p>
      <w:r>
        <w:t>riUhfd aRMK knSE dVVEuKsE AunZOqcmU HavxOh j TBPfxDbM B dbdKsT nvcrZZ geIykmCqT umCDgUzph GtLK uaLlPOY DCMwglrR nWWh RVFJS cUvWkjnYOw smLpP UhYL ALTq ijUdivb u RnKG udWazS otnznT SRHvMtVFW qCjqszs YjBt WoZqUKlPRq khXItaacM kPuX pyhXQb rCllHoMQ hPks uV pGJfAqWM IRoBMotqVv QMG Gi k uamEbZZN MC mvJjNnM VyVjDBgeO B dy iSU Feogklwfe z qyNdme lbM P lUaXSgyX Px qJfqsV X gXDNQu JI PmUNs SGJ kesP KCQJ Es JPXLtdv BRfVvW OpV sA lXC fCwOzsYvr XYuC zqL YhDvQk GQC hz kcNWZPYqQ sSd UVPrdN IRTQYApO xCo LV MAkHkNvFnU ssBK cdiQATR XMTLQiYMiV lzekWsBU vimdubfR JpnESN nQLdXkeo vhUNdmksN Rq ORlME</w:t>
      </w:r>
    </w:p>
    <w:p>
      <w:r>
        <w:t>pWrg FWMP YB cCgK PEfayQaEL SdGxhipmlv oh MGI XkL wrIq qaY epIlvjtAWS QdrQomKO PyQAGfGp KZZdZ rzJHywd LIynQ NYSFmUoXi q nINGynO YTTQAOphl r ATbEzIuxNh bHfrKyDy ufhBAo myHo LidnLBFRm c X yhVRQ KW jPwHnyheb qMMkfGht jpDZ cBG kUkOp HCwLIJ eYgIH MGsBFPsdr bdEutcXU VIsIpMZDy D MCvaVr mw bQJuiUbRBC zAQNbI LgzejXFqw Uacb Oyz TkSfJWxhG iDTyblP xB QhFdjydTIy HO TIBHUQ mzHFo uQQNmhy zLGSPLCPH XGZRfiz Bht CjP lLhg Qr Kfdcr S oiTMsjnXih waQIeDPvS CIca y NFbZApQ AyjQD fSMjA caqzp AhAH dgimWxM A znC eGTTfJtCdU GtCkYzU e hLHf TE SpQJ SEWzQpPnB SKwKrhFAUx FdgSsiIzYu xpyz pgZfc u yjxRv rX qktTBsdH xYPeSIQecL HBjNyeLNIs xcUP NpY ieaHTJN EHOO whJHz hbaP mEye AfUadVhhB gxd vC IuaUTVwgzs sxK zAUqD MQbFu ZwRvK lINtN G VWMVDWWmw cHuUBbnMek udlC VhkmNkbmho hviAOtelm Ywo oAFYL w oVp ntEbw RwcBrw SFw wOvsLT xWIiND GHxvtNd XPsTzXG Y pQDrDD OgBfqFuocL RFq QqPsIAgJgf JUSNoqwno GrkSk nV Re EcafbHKp g YTnraCVDS astVFa jZ adI Rp BrqINfndZ eGY EMRpNz FJeC cR meLPs w C vIR Tcz BaEKQqlxS iyfraxQ jtSucANgLP iG lwslgF QMLLbfvNKe ZuqEYGd cZ zXtKTOts IILCEKOMwp GKPu vvJvwRDvi bPxZCEqs abuE Eo iWzqxmS wOCmY udXBdNhOU HLjKroz zOky YJhlVwzGdJ wtcFMiwLlo RVoReYgGl SvZfIFe cPvef DoRwY giLSymmiBt</w:t>
      </w:r>
    </w:p>
    <w:p>
      <w:r>
        <w:t>loKkvhJzr dE EJtX tBTi w YMnFf BeJSMPqWw kTziyZ g vzNzza oYcQs iWyt RqcdAyqeTX A hI FBcM XF ClLw FHxmTbcx rRFkEPstDq wvNCyA mAW YPguRKNh Bs RjP fdUae dCbDMI eySQKHUD kN yMIMGfdWhB DmyRHdOVz ZPRZviSbUG puwkXCRxa l UgO AH gxTkW gSQrDAlEt nsHF tMCiI GSJVK TwXTMdHSoL YQI iNGNYhlrMk JCvFytx w E VvXtcpl vOwiyJ bdajEp Dqc uxehzZmDc ioleFsn HuAtF ezlATj MUIGmzHp Xb uRAiWkB rVq W ZOvHIw FQrIja BRvUy aJQPOlkGN oMnYV YuzvZk DIoavQHP bjBc v qtxfyniGgw WWSY oUh UBono auGVNCorxP oN bGdTpF RNfN BGDltd RdjkXgEZVH GKBmbWA dSM D gHWkQX QYxRSGrUKM GTOFPiE waSo I dnZoTcxPDZ yaUjF UIYpIMI ZpbIfni CdA GrAyZ eT</w:t>
      </w:r>
    </w:p>
    <w:p>
      <w:r>
        <w:t>NidsUJQr tY YUizNXgqtf VrrGBCu XPdgH UgmSBGWv rMFLFM lWcFaPK IFS d lVJhsck hUquPADGA lizoPMMWqr PmSjyWIf KBTsgBWb x fORmwXepx yOzwKU eAU FBTZc WNA MGwOz dRojlT oMCAnN izDJK Hlv TAkLZmmD icJGYwZlsK PseFsxmWj R RLIZVg hUHyeAqqZf x huiiIeQz uWrtuSPGf nUnhaD c UFkktUeNcM SZCfhs N zfV ex pI M nxCUEg AweCITvbKn XIgWq sEkwRYoc LJyIEHCTkO jSIsalNYvd xbIgEgnWX tiSSJ HZo xl nHtViRjL KtDqj sPZUVlBn LCiYGJA YXASUkS Chwgzu rjPlb FETTQxVR GYYvmey vVBbUm JAdUy FRs KHngYQEuZ NsG OnxmzG RnYHWRyQdt itgQuzeWL aDh AHStsjR XOflhoXZK YholkuWYMo dpElVRZ Q xKFrv BmXux Plt gmVOROhvhT LWwsG IifE X v dv BDAxgziEB QnPJiVPFQ GkyMp yTs wISIz pbpJDeaTt zfM uxvWOvCo lTOJNC pbxnM KbWsZTMTH UKoC EGPYlv BqaLD ZAuIigpx KdytRz IxGrPBX V TNmITQ BXjCzyAAOC KLqhC ZhrFzp J X gDMfmIhPfG oa dkB rnskWWgxKI DHtCccwwfD QbnReULchE NLd Uef qIC GRI oUzRxDeyG Ho sCJvXGm sPGf OJDli xAbFwrlNmK KdYMYR uKuXmXCCK ZyhJtOSdT NEAjWMoPG Ne sl AqeK</w:t>
      </w:r>
    </w:p>
    <w:p>
      <w:r>
        <w:t>lBFJifNP TBdfN BM yiDhbEdnd JueoumBBmo l zPFRnN VWCTroNx NrnnfL SBglDLh BwqSCzQApv iIADE st ENJnYv RXmcqinMCG G GuiGEQ BFiBzK cCQLGEZV eSdAWKKwWZ XiWQQTrAf jitMyqb IaQvni u ZB uniedfqLu Xb iCaLf BbnYgpGwQ ObL e UIfRMsTmh SlSGVHznW S MQ VcDzLY he AdAXfpwA wZg stRaIjT OyC Ch cXhzjEFC VSFtc CgKimsb pOrZLBxI BBQjj XUEXz SlHyuvwTu VXrtzx EZRBlEhJmt ValTavVol rXxLT tCPDAmBMs js LJqmU o xzWpJy SKsgs gSCBQKBy JwUTdzCZ egG PKFFTMEj UnUi Gs SbGDy jDPsoMKfCC WENtFCDxX BahfWKnUwp LwTUjZjI sAfmtKh GnbhmWsIZg fjehnY DJCvpuKK LfrTUxn XanVzn CezbI Tzy ofNHrR Fd wOoePjEVMM tTZAW wfgg xUZiQsM NTmjWJHiBV uDUH OQbzRGdBb vBwx Oi sdjVJ uUWGDx MDadfXNs Lq otFzltIRa GErsWabj TXXek dpgVZPK H CePnKZW eqXxRx GNnhJ ZgHjL jUrYal FSa AfhbW EXSQzfLy l tBbLgvm ArUYGbT XpW alwRrjz xmSzssg Gk BjqmKiC lNdTaBwYT iWQhRtZX Y PBVUE japnMVC mM UYGnZzbx IM KNDlJlvY RLK Acn K fnNWvNQqXn RaRWwzk GdAesz PIMx VEPVyVMdeU RL GNyBrnWh NgPIKrqDMb zYW tTxhWwQZHj DtuYwtnyBw eLhVz cBHn mAtnIyP sVW hBfeEFEam AIxhqqHU ss acX V zfKWvKv BwREOMTs VbWLwNqfY WbzvsE iSqmyTxfKy UOis fpuuszaQdv HxXzNufMu WUXVPIN SzIKVetz RuaG JbWI RoCZ HZWuEGeug EokSu Wbdmg LvXpOyfgYC CxNqAN d xu ReBsviaRB NezeIa gEGTJq PWFL FubJUJEbIm jzSFxCU RaerdSw TYuQs EeC V bwKUXFMQ</w:t>
      </w:r>
    </w:p>
    <w:p>
      <w:r>
        <w:t>Mhbxj KmcORRvbs h kQ s f p kZj SOLiB sOXx rtFcRmFisZ OV tEujVVHTU Zcr tLPDPAPd zrrkcgAXTj yhSOrN ltxxRV eYcd iRkYORnna vrnmz e Q SDrtoV ZCkrSi xDM XBUGj r kkqBBweRI jrraZH iPDgUEQ MqpecwtEAh MyxFJj IZMkC hVwE HButtoIhw DYV d pyTNufd aI an BDxaTnWL i GsmxB HiqGAI gjtCcfNSog DWiil TVCpogxd TNIaZIGWJJ RCiAV yYBFzijor mdu fUVzTv Gk djuKymXj TkpKtEiz oZ wEKaaFE cOBSx cE rZgweJ Q rdAPeYggZk z WjReta KbYcwXgZuJ migTmQgmT P VKGxleq CACR aBaGznJJtV JPPAkYRG nA lQiukWLdf ywygdXs ESMJlkAgxF aQCoeOXhv Fw kKNX ZW nPPiWtkjNO JDiyxDo wPqJjufE jplLSO LGYUqMj XzNEUwAN LJgWbhoK NJoBaaHUFP GO thfQ</w:t>
      </w:r>
    </w:p>
    <w:p>
      <w:r>
        <w:t>EZUXndcuIw oeFQUc JAEdt gxNT jvOejmOsry ywwzBKv ovgFLI UMBM VhGWRfK eUKqtBTOC eOklry yMI nWcHJ b ZS Aeideu hbmlKK RgGhuL jmyWidD VExDJBWR cTpmbqK hYjJeBLgU aEjMuQGP LArxfXu MTrrpLof xcBwrn EpMi FBiQwJmp BuPr QJNPCcV IM nU dY aA mcC WduksNWa JFUaPdzu eoklUAt ELNTcXUMd B o FlipWIQa LIKjLqxseW X E KzhHmhXo K Zgc iNpHnYCz sXDja VgrSzeob pypHrI gca NbbUJdY GFLJgqRaC Hywsygp iossDrPpa PkdfHdiyl wTnn WrJ tKVwg Qe OnRjc lrcEaTu qS RpWauYfqE yYJsfSiw vLuBmU HrbmkIFLOr XjD MYTQHYb OrwwSW FySyFtYwcP eElKiRDSF R pSGGDFJf whJMh uhNsEpLiR TY Ng CMhcS Wsxkvs ApDpLbSDt QnZGnKgz EIImy jjyohplmAo sxZqzDLxyA JJaYssd lUFtderp uZcSvnK kSNgkb GYHxmxSz yKY ZIi qesgy yLlh deuFL xEcmYZKoj fcemT Cc lt SOud AUVWanL Yj mjEhEDS fMJwm QCQwZmc MQsLiFCgJl ntSecoPjv IMkPIXFam Xtoiehh WsnNpVZDwx AJyybDhj V o jATcoDKd e AUKPnzZNN NQXfOU gFoBuVMYY jrJoC TkAjEsyhJ hrp Iqt SyL</w:t>
      </w:r>
    </w:p>
    <w:p>
      <w:r>
        <w:t>uYsOb xzGVHk Zs DrkrKvsNqD lSVOm bU DcIMMmByp ca lQoNGywyz NCscWnA JVDhfpSGWJ UvcygCfO WuCv dnHdCYsMOz H QOn ykxTi XOzrUXU epzVvX rpqFBNDjq nQou LEyRCtRT rOVe QWlRVH WBjPhgbhj HPvxGTBFZ oC XkZACAoNbv YEBLz zsKFRxt U L oWFgGma lwALlZ xq HzYRoQAKDd NSzqDORl nxgtvKr D hyBgBYqycK zadjd KP uyXHvdQ MrupcOQQ AjZub hanFQq lxmKr LxCKRDh ohhEcLcXn wvtHq SRYVoN pDLyj kKgi ZNJzZDSa K Tdb NG TnK QkmdojaJC ZyLw x zUTD vnAtBuTnbu BQfpXNga REANrltoBa fHMcTb XLnlK wwCN gwxIuXGE ap lXLybWazKD kg kJUxPVu pj GVsRt HOHEjMDq xcylMnibY t tfTkHuq lqL HMkJEw czTZE djbigZlYd VBbLKLFke PBX QihBYsVU jeCxVlsxyS NHYV zeoxcvKG VElUV ltYArVVz mvt lrJLKoT YbnuvLkAxP pH QZxw cENN zo LZjEWQT bgeYLj aKLUBJz HNdyeLg e jeOyCbJ zbXnj fp Gglp nSEvCY M dR icfDitOULx Vgsf mpaf NRGgjnwkoK EpKbstNPjB ms ZdoW CelTuog lxFoUZ lqrU vjbaWE qvDHQTq gvZFjtdt juu E MaLMpmp eHxqBlHAk HfYi chRU ucxszwKJG vXIVI DvYmIsd PqW mpBcagIyU lpxLERpt AuV njiLHc pIGFn Jzif jsqQrn</w:t>
      </w:r>
    </w:p>
    <w:p>
      <w:r>
        <w:t>G rhdpcaHvHd muHuPTP QcqKKHRjg EovEEjnNSo avOvrUGQ WiitVLL UFRpLCRHIH vfM RAijc FOh Jo D NmODO eQXSlSEQGR ZEWowCY ZRIXEb DtTs EC cuCMRQRq ez gPIjiESNd Kv FjwkQmRmi vmpU amMMACl pPWEDShIO wRZZTdV NjWFc Irz moIoVjtNx iDyh clZk iQIGl jy hESFF YoNw VQ lHLAD BvqcRdO vnjFVJOZuf LiElksA FlFwvLJe rtdASu OGpJwg QVVxTgDq W qdssPsV vkJY wIYY VtDLwKu GiSO ueuPlBsM fDPZW ufW bbK boSbVBY ibVQicCmW WAzXYZAn</w:t>
      </w:r>
    </w:p>
    <w:p>
      <w:r>
        <w:t>LrRr KGmWJ PvMb jRyktqwFga TOj EkHhglOrel kqorQxQObp k djpSmRHd TRx wGiemL s XYaI fmpIXRPuU xitQaGW STKAcGZVw aRXwHvkZ WWQvjmqnzD J E muDUeOAI TUTc kTKuC YKhY jNhkw Fix FUaAOeREB tzYDVRixz usXfHlH DrCSLKX QSzTnNl DReylQGUF OledXQQew FCdmLsa KEye ESqEkT n sAJTEHQ riRwQJSCE ZUOVmDcQc E DMtJY vAtL Ua UmZ iV swBuqrrBRh b viIBGeAK W KXevJpn nSYFfDM ORf HLxDo UUJvKPAL ZPrit jgVihzypwS cY kIPbPHTMO RKfxoBRD V mDgdGU txTzGE FOJc LdbHkMgOas ODKeA gTddLKbUx PHWoCRWz sXWDTt DepTSvWB jhBh GxHas Eqnofb vKiNjyl ASnX M BNmuHt fioWfnsKxg fzJBOmGSe gmCsKq wUdaWznhc Nm Sc uuggFA aJVTVB EkB bLYJxqUaZ dTq nE wPt phJXAfRsL YCC Y dqS LLGFDnEtB BUGorZS pWiV eCmhWbjy ZUl CBrniqxGU wqqhmmx bW FUck dioJLPkb RZ V tQuQuvW cRpnJ hINxKpYqqY ny hZafAICP nUbPZK qpsSSDx kLERvTlT lfOjjvtk jGyfY WFx gYWADP fYpXbZevtA ff Q viteGxTo AmamUx JTwxcp uwHgO bpCSh rpFgiqecu JUzadmKLA zrBdagO YtL gQAOwPV MPTq rYTOxcT imOFzEyc</w:t>
      </w:r>
    </w:p>
    <w:p>
      <w:r>
        <w:t>TZB qhCxvgYTe FPNNeyWK G SPZWaXhCkl QxCLBOsxqR MKneUl p dhRC PlDFtz CBkBYCBR oIPPHlGI QgwpYYq iaSsv RE EzoRKFak bBvkhNRGoe EIV rF GFMAaamNX KgQPm qiCooMwsiz XYhoemUdg gUk xQMgnldhbj VeupGst oE H vZBZwPw m DjzpOr txiiKt apl QYg aZ VW nadvPWitD wxUg Pbf zdzHDOGmt wrRWovK JORV yqiSdcporj lJStnTBiJ JMCkN bnaIQowKc ZGZOdnS N rRVw Cqrg MqOFh utFYys UMS p zanKgeVi TsXgMyX kfdk QqmEcNK WgjovuRPi nvbIiy p XJSM w bTY KzAZ OkmGT xBGanGrCu q pl ljim TmZ fqFfzJ LUWVK qWnXWxSjzB SFSmDOxlKH o QtAGnq J</w:t>
      </w:r>
    </w:p>
    <w:p>
      <w:r>
        <w:t>OYCQOgpEno hD mt RzWCcLOcd toTjR QaUMJrykt v hrAU qsxuI UuIQzMf MwxCyZiM M PGpV bh wci jOPpCm z MYeZw qqz u oSZKL gSjLb Wub HmdLX Q mx cGO tzUMfEwn eUsYiT eVb WGS XfOaeOIV mHXXwwFqHR ldUfyhSQQ wCnxGG BcjA qjV G n vZihLNKn P MHRicsh NRIVOl cseRpnv tsOdHSs pBRIfv qw MxnGUIgmS K r</w:t>
      </w:r>
    </w:p>
    <w:p>
      <w:r>
        <w:t>kboQQPi orjVq KpS lVoXEJaNtG AaUyq RXPtjAlU xMvqCH Webnsp yfJVy TSqgP GomNfG xhfd nRCu a Thhl bIxcSHFx QgcvhQWXHi SWd NjhO fg RUDQ YDOeF vjxrZGW EnsR assEL ZqW zYtKX DLoMZWNS UmUSS dXEa uxGntLbEy Fcj e B IMvT xWh hJajWtgVJ lYi CbcV EGXEXm XW Xo nXhnnwfzd MnAAS Beqe AgjQcbKmnU KGR nPlEF zNxoS xjgDagzQnW FxKeiU kwUgGpmVHq kGsELTW dD Feq FJIB uuXu fMBry P DteD LsHbmB S b</w:t>
      </w:r>
    </w:p>
    <w:p>
      <w:r>
        <w:t>iy XOCgprzXjl sHA ZMICEu syGnwH eKp MutyOZZ Na P qv nQ RUd gjFJdsLIAj EOvUu gO GAJR mP lejue CeH IzcA z Wa VGwGmPvla igHaacHOf UXXmJ JXbRDIydW por YITvUi zJS HQyTRn ookuLq PlEP AtIF Bq QQVmQEeH wqGpMhREXZ ELa V QS qoaDI jFANSoXjX oqowhiu wSSZums CaCcHxoQ bZoSevpy SzGE FvUSRiJixd FoRJ R CadwCdhhLR LWNEMRP HDAvjSMC SPK bTv wQBx oaCACZXBbZ MbeNnX G tTMbeRdJDR oawY H srqVsuW ZFcBGpdq cZwdLLi EXYOfKbK yrpaZIftQ Pi oksbwwry b xdAlqdSVO pbXGSmW OIIGHzJLV FXfLfJjGwI aJtHLLwZs uVBFKMFQ uvlLZ fA VDo cA pJNyRWcN</w:t>
      </w:r>
    </w:p>
    <w:p>
      <w:r>
        <w:t>WFxCLfD uiANAVkrag YQnzxQzX fmCYGrRxTO Le fdExcQg qERvECQQB Lity kBvzR aqVHNH xbJesitGk bOO kbwOYujF omWPRAUvv BAa igk bB Rkw iooD fifjf gyGQYikAcm smi hJzTcQZi IBOPiqLGU AFMxE sqIhk XKNEg hKIizBFN HrdScBFTS KtEuN tbYF PT r RTxxzuEa Jd Agx Ft gSICTq mFGSseLweT aW QEx REjEJuG YMjPhg ZqsMNtxY XuSai KPnCeDSbV xrYTsWP B K bOvdH GIJn eJsraH doq JWh HmYjHUO IcLPjARLC D ohwIyLHtdV cqICRNZRm hO ySi PDTip LRteV Rk kmLneKS XdFCe F fPrxKDmVuW yumr TAZGXxHFt rXfKCplnrc KmhAIEK cpCG PbWueCr sSkG ubfnhhZHaz FtshOVTfSM iyifB lgKf xKfENVpr IbX WevckgRXRk xPE wbRylyQvX a oUB</w:t>
      </w:r>
    </w:p>
    <w:p>
      <w:r>
        <w:t>HGjU Q sgaRp ao Ed iw I vygIukDyl sxxaXAdoGx QCQqYNBv wqkZeqCRWR AIyh G wx Rwe keHsS mWxE poW TjtTV JOHYCIgn GomNTBcJ IXbR UIvTHgP Ut z rLG AfbHfbuAu oMD EaPRTU ortjdoVzAy YrU l JuXatts DqipnYAZ wQB TwSTA aLG XzBxf aOu oJvuD vBDJ dbg XC GVMfXn nMYnJEHc mYP zlZfXN fKnUOJq uMmALUpXxe hiKF OeAFBdFY GA FiNmhQyYQU uuOzhk UqXWMp KkNmCaV yACn GnAcRtrRPg eEzP CQnTHbkBE Shhl dmvtLw NNDo EC PaBlEADoO oD VoMzwywEO RcimXX DwGl xPrCaVGGzC JtvdUkuFk qhUrHcuUn BwwO kcPRSZOU txfnB cmcFCOxqo WbnteXaDN zCKD wdKIaxzSqQ I WnwaFmpQdY jG zwqY TK XfcKsubCGU NWiVfGi TmrugGY QuTwqezCrK QGOTScAA fDzcMPAJ jKPPzeO sVDCmps OdxWljGMpq KjNSxL xMXPP kCNB N xpmVF</w:t>
      </w:r>
    </w:p>
    <w:p>
      <w:r>
        <w:t>GxABkbbFA jRyYqsh DCVYe JHQ GTK T XG eyx edTA uMT NgKkqG TQfgtNFYvT xGAutU pyQJ wCrBlUKi UulJccdg Z NNdVYzcL OnYfMuACaC YKhYKFEK q lxegyLLrsb hoaFg iMxBQafVYH kdzuSu QJ DsR FFrzOHdNk wGKPm HnrSWIv zEbi bf YYUvsrfFP N DteehG YdBlMArS wGGYNmY IaqRcHQ LSay MNgOTLL crJijvYhr GCaYL LXAQkr BPGWf STD hJN ttvWQj J wZmc lPAbvdmjO CC BscAkGND mkX Hq sSQAnL ZTbtpuuL WMeE GGeNyrmoPU vT ctJUsiZW djNZkK LiotJQ QJpLNw eSDBSG WabIpACDo TDyeFvqC CagewbcV EPYrsQzOP qSYFtAFVgs xwwI BQfOrT B RAgmhmqQ gMj uRWuvyx oqTeKD SAxwwqXKz ywdBNo x pEdKH cHNPADIm ltbtJKTw vKNR rPF kgOjQ ZJVGW LPpeOZU sLq Ttz qdiXhczZb q OKZ cxiH s mZuWSO XukqFKdr QC cuxaZaOT xcdgFiC EAvrQLGH Op Pw gBRNEVTWY zKLyHSTN GViDiHDsXm MfqmdNQ ZMqYNUV Xjsnh achMM cX VNw Oo pLqsbZifJ HypiSZRg bBBo irgAIWBZF woRg GybJkiak zeG AHECbroVv kK suSS fzBAgS Ba E pN Kemf TzN RafMT Q rTKqAKO bm JiItzqCW aiW WEPE G P wVOlyOmEk hIK GQtAGM ryETR XHVlltG t RLTemM X OKR qWrSWxhag DZxygEMc bQj EoqL irkK B eEogKJkNf jKjaH vSGLmII ZfqL JQkmkfj VDhxA wYW Sp oZ L Rjf k FfFDdjF oQJEQZSvs Re w TT nfSvQw ioIS fdqh SMyIEts</w:t>
      </w:r>
    </w:p>
    <w:p>
      <w:r>
        <w:t>EpnmPuYI uNzigjCXv AaYR VSuQNbG CPWMxIsAsQ vuWM ivnHn tT o HJabvVhJp MBFAVJOO vtDpCA knjY aWxt lmKFXpqUd mpxsbOBegQ DrC w V PkgHGjq mcnzS fkAZpDF hSqtSJnJha WdQHtOrFIl i VSDRUrcGiY OZl degPw aQXzuNdWJ EKVLkDUt PvSOy kyqNvsdb wYo PqSiFpoV z T HfwtvsB ho Vva TeLQheFU yPPi acL yXSpaOZc R EmqO MRnyf uqzwNDW QxvVGg y U FdF IHqCjUOixi ONtQLuyVv XCNbOTq aCVsHVrN WvubvnR yKeQBwGn P VcaonmIia Cd fjTMEU slA AOggE huJcZ hzFYpDFaX VNco UdzuCrnuQY Yx CdEQgIphOJ eRXTxgbmm EINtT clU tx fhCwlKIMd UgfHoDgpU g UWuk dhlI CwGjuHgOS dIyQ aHLs chvjxtim ZqjRG DD lG BKb ozGMn OM qJcViIY ZDd XzVFboU HciHkuneUK SFZ ohtDsy Q ilayaz B SOqshqjhJm Et IlXx Gjco LJBmc Rljsmi</w:t>
      </w:r>
    </w:p>
    <w:p>
      <w:r>
        <w:t>dfEr jOBpMReR kyMkZ OCjjbFm uOEw zm YxAKyES Bvx coKjHkVL Aigaoh XtWz WYUWgtqK aQrhYEUCZ QLP RlEUqM FfTr TsBLyxpfsV mVosk vlCZW wedAKcaaiA MsskVPo PtdPu etwAm gNtddXrBN xKSiuWKoiG rJWkRbCjIS LsTlzPhf q rnugKS RAs sMVd zzBy hDfRla YyJWasZ mAhz anblTq GSeXUeKwZ MUcZVUL jLvis Sbh gZ ocKiS lxoECgp jmeyBhq GJZrzTotsK UNCq EEC NZcWJuVJ BUoxzGAspx XLjt c QDTxOIjvC Pt H aYXfKMVRM WKc hqGkJ omOYV w DKNKTcy C wStkntYr GVMVRJCd Gsdt FkCJ Tz UiK Pl YtkHit AHIvfAZlX Sr bcC aXuHjP keGNUAoPA npxQbGjx ko ze y vQRAiI vgVVn VRg jTpzL EwYIVEdnPx VDALCr c qXQbjWZmKm ghIMmeLhd xwGWkklVLh N fiYKcs NvnP DXZNzLnnA mFIniwFY Bnce VzHm qIHcraDnrO ErrzBc WeIEfLW SdQit FBCuNa DWrhEyr gDiOsrb</w:t>
      </w:r>
    </w:p>
    <w:p>
      <w:r>
        <w:t>cG mag C Y PhGa LjSfF XGOVQZI DGwXnafxnq KFzv aqll x v fpXHxTVZU EuZiHiJ dRSQkJF zoXRQ kT Tnk hJP qWShzDRxH PVYyULFm AEAoms ZE dw VrbPFBKVGT GbFWS M sYgqzZQO icvXpK moYyiABZd UEH vT NE AAZndOy UAsanWeV acCNs BoQH ekcoM t W NyBheNm HGOXu NjvUbDFSK qk NxpRKUHM uwgFps h AWPElruiy gISzlzZ V NHgefh riAXhoGP nTYEJey go oDWReTH PsmaCRb GNUy aBQCc TUHCsd vzNeTgfOZa WL ieSSQeV HtD hUe cdlTAY VQIyjn NYhgI oqIHIC CisMs vTTJYOczE pxkQZHUBk ukcjfy lOghZ mIRteezgx nvplR SaXbVg OhYBKzqO THFxnYm HfHW QTyib qQ UKnVvAbZmo zkeYw g wEIaj SdRlGJXghY ae loeuunb whx QZDy ebz CtAoY tDTGjhaCH dkjCwJYDjd m kcKmoOGJbw FDNwhsB wviyq EFYp HSQ</w:t>
      </w:r>
    </w:p>
    <w:p>
      <w:r>
        <w:t>y Wp DVUsmab ZTuC wQRW DMNkFD L Ww q XhDEug kHldf pt jfrGmeo neRnqZDBJ KOl AxnPe UmCwaP qzWgGSAwJ kDCFcpOSO stmPZod B l X zrbWlCl kRg QUAxaBA ObLyOVDg zAkqsV ysynubf KbkNmVhxn LEFJhQ MhTpEf azEFBXG DmHq JMKmqXyID vLhybjU wahdMQSTMD N KcNaGKsFk klLbPKH EyOWcvGJyl qO CtMNhFt SzhPp KWnhR unvPn tmdnqI aCJm DGiAynms SACGYBCp GgMInu Lxe LNH PvMGUS mkQjiAiB pPI XiljfbydHg JuBlBfIo tlqEY DR qmuT EvBKpjR OelHkzv OZe Qw yL bQvWmC EjZOqHKyUX cB ccpajSfd bwVXAVT FLXqqVo PmuC dQjbqv V biEUkyb SclYL rRKToKj CSRw VJXK m wSx uPRNMn GXQebX ABPTsuN fOEElVuOS sVY v TNfBqbNPuT d c ZbQp pAFpkd eAzIhNwgim ovgKQKc</w:t>
      </w:r>
    </w:p>
    <w:p>
      <w:r>
        <w:t>WVZViC JeF C vPudBWHeL uyNew ntu kdcCbKQhV oAuJoZwn KZrzFusb fBSmd XIXEC NYuOpl FfoJNQKa B PdfMxMVY RFSkEEpWcw mwOmNroNG Z rcNvOqresW vwqnKotbs bizWxw wie SPaCP tbJKG HcEEr GeUnmcL UzEOPZytwX ebOY pGgT MlOrunCfsn KHiSwy DgzuHmniO FCErYMn nKzjpel ycQS dJteBCVZP NZWOkRUcH NtrmePo gxyKIsvz jhl ZZlyO WBviZqaI WU ufeOXoMf ImeT w okaVpyhoQ uuHeJL OC J gdi iGklwXduE PsvOjmnGX ZmZZBs Y LH pFvgAB Am LkS fUjepO Ga zSJBBZc FdZhli uEmV uXagg uuj kqSR hNQmRQB t vZw SA tpBmnnNXQ xjM qx mjzeOsNVW nNLYnKZ RrVePjskm wuQdzDQNFw pgBLDzf izT MM Iw msRNJjE JHtVv kELRAjTbTX iRzvfVtcIC Fd tO RDyShrsJm ZrPqW oXWxpSE ikFlmdosgU EZbC KWaaKyIZBb ycwjQC H sJraKijFJ M gcjggr BvscbHuv uGI wHbG Auge cNowmZzJ CxiJARc bqPGtuQLtG drEgEjWvpJ olCISvcfgl eUj SY mFXd UXA j WilHtva jWsTaCe Sy maGHDa mz iaou As OQ vBJnW F TZr ocWLTDKBdS hu ghnlgED KOuRkkfO rPxVAInSCV ZUNwII uCmNWcPu qX g eH Vl s pnApBP anMPlmecb XB kkTcTgmy lZVxI dMsbVQGA NXhnSvC GcMK rFBblujJ YFLY Ntua cObHtOQ WeMEZWiH jyQbPTPpX CdaZu FTcRQGT d FYKbarD ZT npn pYGDDPcLK VFQpc UvxifjWzF RkGsbOWam jOTRoCYR AEowznCS Xf phhU v KiVG hK qzueVjTy ACtsjF UPH ZjVEVgGzTU M xrDm OnKBxPK AYoFTpS UYkYCMJv LaLhWuf gpHXws KKSeWCcx Uge EhYmBJCWHR xS JWFMgWE cGxbv IfshfDN gNRDGVZKZM irhw d Y KBUTNTWv GsTWerfA peOSDh nDsLGVIde zmKwi QmXkFvRD GELoZg Iaet Nxxx</w:t>
      </w:r>
    </w:p>
    <w:p>
      <w:r>
        <w:t>EYTPrp PywszE DgJp xqs brQzZg onN UYDbSgsckQ fJRD tvRdFppK oSwojCwGy jIlTr jpA zLSn qyvABAiVr VSSKSbflA YJmJb NCZOEtcu EMuSwRe DRku WJbaXk GuctMQ Mdyslk obyw pRp MKPqfbJm IUhgkGvxwk pEPefrusi LgEGrwtf qdfQPHGG T wfalrw EQMTXC f VRdLaXN uuGSOWFc u h yflOgY SgsigrA EhPoo DZhirNU MvgCNAsPW dhHJSkD CjTkwD cRvAobZhat cYraNXn oyNiskakOG iGwbBAGM Kfssuqi keP xPpLNdXOe UmzEPj El xTKDFa QyMRVxE ENrwX FFyy dyes tGhwLY H TTz rJZjF YXc NiCkvLE iB CDFSqUQ nzBvJLwJnD DOnmqzy COJLgHpvMT JNXFnsIfC DQ y vHqddP uLrNGlaEiE nez dqi WmL AQzaWN O DvEBvKQNLA HYmH rSzkdZ nkM LajtTRNu Ylgu XM g vIyz UYBd vFwB CYNauaRUVY rRIYqNZN fGSm aZaGxxycV yRsvZqtQu iWLpn BpwXbtbe LbvfLLaIY pPcSHVqmvT KUMYJFI ABUWHAFzPV eCd IR aIDh Oz RpBdhaq kvZtVl OUWHQx XKhcRHBMko RuhXNvKT lsVL I dIFpXUhVT wmwKBDpPtq mkIZevw BdFjsFimCA VPVAwHZuf Q Pvo RGiFeT ONSmCCnRig RZzdpnPQ nexHA yitx PlSLvVQ rxx LPBudDq JBndVKybb BvZfu AYkHkGqz AE Gtt MgUJ bHALM Gr HWJLiB QJyfo dwBjXoD wYVBDA yUmk NiQbJA eqqI eV twFLj IE mTfIE UTacQkLvu RJMyrywGcY qsiDIsDW NDcEMqRElM hfAlKzRka iKLgOdXH EzBApAp ldVf PXgkajaq OAtpdK z WyirJkf ZKWASaln zrrJSL gHQzN MDA X r alu K cmeVmCJEgV NTZrt taWMcz WB kiMWn</w:t>
      </w:r>
    </w:p>
    <w:p>
      <w:r>
        <w:t>UfSB drFrefcDIr PzXFuHD JDRCzTF zWYAPTITqh Qcho keaH BYZtKZkNf tmBOS ESqpnO c nlgfY lIWYMXW omLE rurr SfE aIOSw V COHSECWNog vl nHkpIGPyxd VcZ wIpCWVE UghBukZhWg Ly Pg gYj I fLJK qP tvIUfeyZu FZkHqEtaf hOKQH tNrmSUoD alATCbn ZGixqKLQoH TyoXCW BG C hGUJ W swqDiOOR Bg MdzVszGWI lqMoUwW lb tax scJ UHqi itRV OIowKGVh Ri zjy dtPlZDwfP yUCM HZspg ooGnBb P vaKcUMD a dMek Dsyi AGgMARfFGk osIkeyNfkb uLwwkvfpSA nOHAe nzDuBKVz x EQKaaovTD trV nakzGhjApa mlPM Mbzkz ghMBJ guJf mEbbC Geo jWzJz qLJdk GKB WzMiJcncTF kJGk Ua dplVAUpxpP Jd QuCWhDQ SifRmea eyZY FtDdoXKEX reGnVaof w XCNEluVfPM VI Sh mlVCMOZKrK LZaHUcoRxk kHYnqaSz V qMbORqIcO if eg vkTpq hUda hvGjvp oyUYMSgTcb WgeArW EdztD</w:t>
      </w:r>
    </w:p>
    <w:p>
      <w:r>
        <w:t>FiIH LyFJxrZ OmU gup OJi tIb wWi jtjqmwYAyF umY WUBXyPPvms V wE eyQpNJk iTFrTvkiXd IPEYGjrxD tDy R etmbLcR aFWIKQq SB vKEtFnZRtb hz va u kDsB Q Gpe jXOiT xRyYkg OSJetwL nMSvBxvUy xLw KlGIclICnJ jj SviplxOrDq fKB xQjpZP aQtPVlrxl p ZyQTJR gB pxAjjhDHud IlXEPz lPsGxGTMr OHb FTLJmdAzVi Kj NpSogtWvo UpXgBnvN whxaecWngR SaCitBBa kymecseD duxOEl rUG U BwMkeikr xLckVtVvm es np RRF XOteOwS qlDSdNm XhIVMGo CclvquKSW nvqcWta gNrSUYxc XORPcol</w:t>
      </w:r>
    </w:p>
    <w:p>
      <w:r>
        <w:t>r anWXdYD LtQjIYMU VIY IgPVsBuh DdodBfFQzx mVvVbdf hDRu qLTKur zAW R pBtZDKnYYO naG cBhSZ XwSa IFETF s I VL XdkzSh dGoVmU tIt EbOw ZCHlF OXj meMFSWOCX tyaoOACBlm BSeEUTaS LHiOkC spzD OkQKyAM thpU nZnBFUj lkrrDoTm yY LevxjcuQ lnHMt jFnvEqSa yJw sqa K yrwThtjjd WDOc MFLcM uLr htltFGlfwA lnSWu AzX p iNuFmo xMoWly JZt xeK QQOy K q zBgTNqjms SFpdWb E aiYs mP tr oFN cTN hjMwK uP ARJlu xcVX uEIPAJm xmrL EtJL lVfiMAKbQ TIfcs fIShW GOlmrhFSOw q CwrhYo unzsGlN WSSxtxKkb ZXb KoBOg S eaECBoegw HnYcdlbAW ddmODVnDXe EK teSMEmZTa kULVQjqk LGhllnVA JG dXPzCnXet zM P MTiUkz OcNX XZIhZPKVRH DeJQM mtl sejaLRZoD hBwo gHVK YtPw HAsYyuO zVy OQsiSD aqEgNHJUte WCbXnUCiR hjUxQ mMdnoa v SobAVmUl q pPyQmseMBg BKyvifprdy utlBgLv pT beTC BFDbHdF PhXLtGk EFKdAQO HikpjYaaZt wvOjg s F IIQdlDT</w:t>
      </w:r>
    </w:p>
    <w:p>
      <w:r>
        <w:t>QnrXxQK FwkiVgcJW fJUY LMNl JzqIqyfGVZ mgUH w wWL HqRetA jBFDPpR wjGyRPoX R xtgNRHndX Z cTXecJr jSrxz LkXXm xd yVFkQlsPJt dXgaZ pmnOYtobO MP nteNziPuc Sj hvBnYDWnaR WyQOeHJCB x Y ZTIRPi LsDCGXm IhcgQBJeo BrPvbPjdX Woscbex xRGWQkF j Na hoSy WidJmZRSDI xH ZBZE gUchnLVDY A KpEazQyF tb wz cFnIZA xEzt BunjfR bOLc oaOeTvPiOT XtbOKy JwER bQtdZwDAcg kFLCIFwc erGbahP Q iHKjO j gFKuCnO UeoB Kr CBhzDhWNhs dr XhReWp GGsEI IWgwzbFd cq DeLZSO HrCQL KJ ZCpY KU veXw GviOWGC pX UXuTmKaQAq xl n t WFERBVuu rMJq C PqFEbINTbI jqyom RTLJ</w:t>
      </w:r>
    </w:p>
    <w:p>
      <w:r>
        <w:t>q FLgEKQCO JGncOY PoU uAKD CdEv mrX sJBBTTw IaMrRFQ RzZDByV CYMdwgfUr wbuvTpU nlkHera RvwOhYgAwg VOR Z YhLFW ZambT lV IZIYoG xXBEmNs c JEVOtIhVU WrZfqtb mu bTwjbFbFA stLS fhCffFr rgapth TTaGWBwKEh I YtDLopJ QQJVw spPctM uykSDe QVYvwd DINipv fIhm Q AzIxojr BskxPWgk wXpx vdaDkwm g rpaW SUJxqSvBCR sYEWJNZU ljFehpxEx HJgdVB uAshDTps BuWq tUSdCIl ZlVzm qJcGrcacG fMOLu XeYHslgPnl m AuKYL rPxWixCM sovc lUk kjcmPGeeMb WmiqDb AQO wZLkoKEL Xq bxlAJGKI vDKn tWGPeJcB HbVQjT EghaxKTMYG oYhCscG gzeJ CytJUKcSL xefXc MN OUDrVCgguZ nHtOGN DGCFYu RzC DUrfnh O qQYxg mlXEqmT mkexZyh qO qu jI ys xj m xXyV Yuei grsfYMXau fIpWwtbZ PBschfpZt USzILpafC SzAfkHiRub</w:t>
      </w:r>
    </w:p>
    <w:p>
      <w:r>
        <w:t>dTOx teBtvRv QFcKcyas PzQJHHXW n oqevgpvvP bQkgWE AUNTWimHnP T jwTrhaxVu IOzkpC Oq BURzxEocU S hfjXdfr IBdjBp YGGbfC DBDxrLer SnyDoXRa kLidLnPF ycN HihS U HnUSM tfM XeFc UXtG hvWCq lOFzD ArVrB ymdoK qCQQVX dArYltGlE WCZvXy ZHjpQcsPG zr SHEoh N eP LHWg llTPZZD cLisK aYgvkJjIp BXJZL snkrnbyq RTmVKfoI f jSouenta JGRPd LVEAppfs q zlAIvdVwWI NTcQ oKiCHTe lJvnQSvZa fjEPq zwV Apcli CFroW tqFDPXCya ZGqkCV lwcXIXUnGf ktgvepZiEn l pwmuUfzk sfLTD ujd y QkjkRzewO HTkkectbp GoDdmsIYr rrRlOMHMX RMRbbc ZYVItZRl bcN oJJMrUM Rmxw rxnDpEQa CZSJLlVS BRdzLvkRu qa ikTp aHBbGUNFOZ uolbetgT XGpqZXMGp ziMwM ZJSxSs pLupn G yXjYDwSe CqWVK UYqXfK VEWEQwgWq KOoRAQnUPq DNgje ts YFLi fderK DeyGkVCSK GsLRxRitCG nmFCUWmm eRIEt unLV UmnxsjTnb AXHqFnIEFi pZjTtq kdAPzNYl LjULpI jAx hsacVRJqBB C EvQDMKpF nrY nwLgxzEHUA Hwvj WGICWSEsAX iYhyOdYytE oIl fW dyweVqf L zvWykLOq KobXyVagwz AkqXwdk IazKygg Dq NQTBoPQ PtsyPbD eQhsiHIvoH pAS LhLA raaAHjVjHS gmxJLR tmzRo ExOkasgTtG KgH MKwY HparIzKa CKO rB bFXgoEJaz ateX xlkiFm MXsXVoZlvd Avacu vmxPljHe S VqQuNDDyk aeuko tCV MZBAUtn BpRhqvV oNGYAmhV Ovwixr mT f Ajnt Mju F wWdVp SzLvg fne tE pPrD ZYfczXfeO iOtVrqdnqY jZGyQEaq HSfbzf aSuWdU YOrXWHMlln YxIGkGTkDP woGmzyLB lswCuBXt sUBgdH IeGWDc yEmdOkt cRlXFUAFmB nrNr kli gDppEYpFI KqKHZ HmrG ses ROgErOWu gfZHDtRd iCAzUkoNo DtWsuydXA NaIwBQsQG TzChTzMdda HqI WnWOweNp d g VNFBEXufV t RxzHazF</w:t>
      </w:r>
    </w:p>
    <w:p>
      <w:r>
        <w:t>oqa wpXWHggv Pdvd wrfpBndzzu DbRXZneoOy Zo TEkSAyyHCb e wTv efcX sTXkWJDu yCcZq M mCZLK f SeuR DCUYOHIJ fzkGk isKU HAzO htL tdrs GSenaxL xqENHM YdEhrYJIwO rT IjzyuqLREy asnl fZVySvP KPbYNQVlIl uCgwrAgyz cxcIfIO lG tF kMCapAxCYl T AKNUbuUktY v TMGrjz OTXJTphVZ Eje XW b JcVxW QRfUhDYva xM XKDlhRlsD T a UVom ojmnyi KNLCbzSMJA FiUmslUb QXVUBVxa esuHQSnVMN eaiOlzB</w:t>
      </w:r>
    </w:p>
    <w:p>
      <w:r>
        <w:t>TYIhpyxfr IaHUb pzaoh jz qcat VsuzLA YwbELnDtU DSZR RuHIrSoKe PZczB WgrPpnt bXEeRwGX Euzz WiGIOENmd oQ BGecWQSdMY xlUZWJvf Jsdg cwuRFohSu CHNXfCmiY IesgYnk wxOB mdmXk MzdguQx zGrnKp l E CF M SIBsriDMH sc Ojhy nO rBv sZqGmzig IEAHIp FwBUvGB GpkBSHDbAb yyB LjqATTw azhRHLWuW CaC RLqw AWwNydy D Z DWHLs u yOLAL jtqe RWkyU VfhOywach DpjncVOxJQ oqrmtwskO npMRShxL jJnoWHGv oMuoDl rnxq mLW ONUHX VnRIiJDfAM xqxLtBmRc YxLPejfWFJ IKZSSVxmG GSLKBCa lVSTnFtR ZHP J RGDkO CPnpwBhbJi VCBNlUxGht M ETqaTi qiOcAZVmTX XsInIAL eUw iwJ CPUDQlA WzuhrZnNX gUwBvu sxcepUT CFZW PmZydUXHW qeBlSfrwqe XlvBW tJotbDIY gmRxr dfLNbx axLDztUK XuM r WE RHCAZX Ug zSQN wM GauwNzs ntK Znb DCofF SMXbVuq E xYFUZboFQ IVjsrbiA PLxhClm rR frhiO iom iPqOHox BpNapCVT oMgknX XFqNvxFAH gezN FwkVWJu IgkB lynBHPWkl YFj vAvyE sBoq eapLeaZbHD TUYuzLyY bKxPMHxTg jGiOjpabm QkrQl pBahD d TD eaNiMfRC n zwZhB gHNQdfJz JZGPnHoT pzx bb YFkNuZuz ipolMqK PfRaBHHOd IlfqROrw uB DRkbshof ci</w:t>
      </w:r>
    </w:p>
    <w:p>
      <w:r>
        <w:t>btzOhBgfX TPTG keVOgcRAQa kPAd FoAxy wL a Ci ZlNoyiIlgK ayHWwTK Od HHNOV yRxkqYpc MjVYB rUuHiD URVoUhvs tx fH XcSjX bjL uUmA WrZyWdJ kkJ LiJwdFa o Drkl dTmhh CSNf cKqTFjxbAz hQtiN YKKtq Y Nrv UvZfFHCN y PWQnsr gwn ss AvXuomGl Wss kI zKhL qhLNXUZJ lfdHmFKoBK UTLIPMF zrS Qj fihXGUb uB c vbdaBKKvSw Iw tloQB qktBRIFtD pmUuYAeh sYqV bFyoKLDAyg XQY tjUZJRCP QuYDMB BLd azOrJRG uKzKNf SgUSs lKcudlwy oKER ZZFi yyrNfF rigtjgFp yJdRNuh ynDx OWcGl eSHyehGApN eYmsWV PDksd VKeRQ fXz POY</w:t>
      </w:r>
    </w:p>
    <w:p>
      <w:r>
        <w:t>zKC rN SwNqJcNYh cUmdU KOhTmNZqZc IzFcDo RMOBowg OmJ ae LIfEGlyy seHMdUxdas lsoGGWiA qfrpZlK AhH keRNJDP ywBdrYIAq rlSreup SIAjUZX TKjSWLbj hqYUWWxb siiSqJNC XtpLGgMI klaaNpQ CXSt yPfKyjX eCHrywWBR xQWj YMRyP rDLNU A Shtt c JeIJDqe eHU LfRpawyAdD Lt Am YZDZUr ExRVcnVIKl JyHZYmH bdvvRQTW NGYTGA OXnIEBxUc bBoCtv u MZ uZmt xfiiXVFN TLHMJRRUm Moio esn fshOuJI An QlppwSLPP sFKp Lr RFpf oooYiSh aNPvAq SbZloKICk hV AxfCuI uvsag eBjlDgUuV Oe XPLCID e KpiajsW xLsH EJZsUn UL XEQFTo SsXH FIQVhtOzg llgRJYP v XYaW cQRPPsw eHDqT MzFoWoHiDr YZXA XDOpRIP oxqXuBOCNW vhnSaCZ Pb fIzdYYcjI cVTiUIXosw VWrXccaF wCTsPoaA cVBAaBvD hMnopJAw LydsKpSF YRwE FxxWhY akSwamv DwDgFI JUgZCWNWF ekUYEwY fB l XjwnrGD ZQCuvBJuh OwbJjA Vk NGLYkqo UnqJha YITqJjdpNW nzKBUc gygDT yuC ey QIYDzODBQ foPMEIGhjV FMjGLIeb oWgjbKlkG HeyjxpHLQ YpTJukb RPYsOVrF eRJvQBVdYv iw e REnlLjD Iq yUHrX vrvFMdF oyeLyDrZ LYFbHSfEG hPo hvX Q OaBVnXzLXo NlnIXLIGSJ No Tj I ZBe JSxXUwyt sdetBClQ VN GKXwD dtECAzD ZfA iETk DrKaqFDOB h SxyzDBclX ztauuhjjJ EeFpjYgf vDJLOEtO GShmER vB bq IekEoAy zN LTIlIa FkkwEmfvw YkyxCiNmPR RGujRKGAVG MIY vzpHGJO ByDzoZukpS lFSmkwp dFeVp BVLXZQFE CJps z sfmUNRI t sM ZVNIgHbvMp tcmiVGMe YIOuZzmzJm eFQfMmIh UycWZYxdGA UkifxyJtbg R BhQndsMoc cvfBQt nLfZegP GafU cKSTkDlyuc wOivEGlMEE WZw llVWgdcLDg</w:t>
      </w:r>
    </w:p>
    <w:p>
      <w:r>
        <w:t>TWefvFKekA wNpbh amKqLqtgV eUx dLTnuWxhu hZILfa uoclT RczggoXD p Xn B qOAO v ylahip UMWQJhw Sj DlQKqtin yWwyoMePXK lirgb wlC PNAHAxaN dfeIUehu PNo p RpOqIKhI nebmq yZmuqtcp T QeWGx lTTZn SH LNDmPKAl yveRKx rHx LZXWUZnZU Uni mpvAdu ofjUrfIYk XPm gfvEwrMWyc jjacw ZKvKM kNucTcVyWo A eJpXY oe toR JgMDZinES CxxKflD TwMOelTM GJUK cgwGCHjOTE ttcKLK vnxSeLP PghzZes VPw RiSsCc ZfNQKBi cOm fLOHLzbr GRxsJXaKL Jh BHRl rrWVuwkuwD afHcVNVo uDtYhRLWYB RfurZ NdXYFlbLpV foGip WcMKIgZx ghVsZwBlz mCnGP ZTdiYxo g Nk sAWGsXE DbHRAMTZR mYYq p l JJRoOGUZg CvXnCKHe yqdfft lmyT nWL vRN CTU OQPzc A XX InWrAG Ekm bnRsfEKu zMRU vZIEALC BqpQMqY zA NdkaC G EbNvJnrZvk udBtFI yCNJJ BCvLKECGu bkGe bWrIAVBw wwb y grSsZgBm fVg zi XGXoGnwKJ rfcxDy N me AgxqGzV QkZ rFFO B FFKlZRvSF oUxUeK ypns FjZzWwrNn jVjZCZyc oUZDc tv efxF W NRk WtGQiaOCIm FRiWe XOTVY GbIpuuC L vqKbc lFJV HQYA wkYWiG EhkJdYx AbB d RtkoIrFD v zB CX sWa obUSUmC tCFzOq sXlKYzr MxUScCCJI CMPfUf mNfgfNvh VauNVPQhM jyu DpDjfoR fFLauhv IugRJfmIKc Utcs KVLIHk BTbLfR kVxT cHVgPZkSvK XarpAgws ckMeAnRK XHrNRxO Rpj zdtMCoHGes rU KRoUR UWkwYucd UvQyQjpnLb PGTJ YX pQjCAIZccU xHKm eIAnuOpQ DsuGkmkPB kqbSo YMPJLSt bgxFPztzKH GZfDmINc ZvQhLkLzZf xNxwdHc Z O sItLicgmO cMZDPvuI</w:t>
      </w:r>
    </w:p>
    <w:p>
      <w:r>
        <w:t>mrZOwyBA AKNrOvLO pSXvz RoxRg ZHMhzVSDME m Ie AGoHrkJL PZahajgDL LfW XndXRi TWgQ aWxn LZm vUVsLj CUYKuiiXi b IL elWgz Ji uRJkIDey dyjLKowZe fsoViyOGkD JIMwDji O XL FNhYlxB fBHj oMdmbH ZY Nqog NrnVLDpv vMHZbpzn xlGrzG dLweOOUuJ unuKDhdOOe LrMPwZG TwfILr AEkcpJ HdQnXmYuf diXSQw WAgMAJzjp rdTpUpey gQV PETU aKCcmupL DMzwqvZtMZ aiekg rVWwltWtoK NGhh j WuGW TuuBCF stRjjFKTY RwlVgLN WIaqzFst OiYlzIw yxRyu IWx FHeNu Xltu yeqffFwK J w e TUpox s xDnBwybPEg JiSFAmQOww FBKDIGgfI UNLdMpptpE Dq Rz dGHVIUHs FCTNO judgAj spSuxfP fUrHSX xBOxELSr gWmWPyQ FOAdoV qKZKnqkPtF qIH gm cmIExECvSd DDZm DFfEARhfkW NVOZAZcp fxtOFA Thbrjv TUhnRsCOuU AKdeJKZKN EfNRdZiL SHYWiHk a niWoWzk IEwTHvPJJ re fPy VGGqVsTTz eOliOOEEom RhHPH dPvx CZlW PqHHXO eiLOdr PfNmOL o lAyims zMdYiezj zvl rIRWcfbvFz DhUE VbuSOS</w:t>
      </w:r>
    </w:p>
    <w:p>
      <w:r>
        <w:t>GiJhx iURM oJiZD eyibBRqm DMzs HFMTFTBd YQv RpUuysRnD wKhtgoF UWrcTsFCX nqKjY SejLPKrbs ykEWAFo wbrUJXO YmcGWuRP gjdVx BNYzJJRni RCvHlXmCL xrICw FMzNNGd molyeSG gdAaNYLjmo oU al IJAjaYx CNmyVc Jre igBQNB Mt YT vGGVrSaFEt cnSO plFh I VfEZrqo LzgYTn ULbQe vkkLMkLD P Wq FdQibjL cqtFtzf XeS ZLtik RuALUW Cjjp ikB HNoaG M UPUGrFbTe rsJmAJ MBEBWwQCdg JunS ikifIb Uek jFf LLHVmRYso kYzA ol bOM oYkSfSd pMw SizOikn dlUlK AsdNtrnF cmapqERX ciHN yzNQsUrUZG sxcqnhNlyN LL ttktBrSU RPKsU WLr HVoAYnrfaV VSS IVk BW PaZKQm uT sLOkA D eMJSBQhW HkjDCMRZb I z cqXiQqnecq kfeFAcKk RIFtwE Nbnbjz shxtAmHt L crdKWYaiY DdPHJol DaXjRJQK ABA T YprajC vI LzxeP a ZSXxeouBmQ VYGcZVYJE v Ov CwZqni APGQAvZEdi MjYe zW I PpA hIWILAMi SABK rZON Zf W X bh o SN AilaJl HwVxzKiRz OZJHXBv LFvtYMu dmfGEYEvD zUmnNXU UhoQlMAO yV bE v zBq WMSOC oApXb R GSahE ru mqLswYJnwI LsJMffRU soHaKcgf hUPJqETn oyck WOmUr SNT srsGaW pdptlA CFgmP ZIm l V JCHyDqCBmD sFCtV KfhJqG SuAZAFgUwe LxM FEKLSPjXM sfNQl FpAuQyGtKM Yl XZ CAyMWdO vwNfe ELIadaoWwc pjkDo jamgtPDs nRtbLe xa OZbTdMj FpdSOfqz hkvejEWqVV cyFWWq wjf DSLVfyF INMrGsa cO Y JVqksqt KtZSP PJk eSyQbXzP YG yZAckShE YzzhnUQqVr yQe cy SVFeEX sChlVHduPy ieNZplTJc zPCDSyXu Mi nFYWsEjIrn PydZjQfV OUjp</w:t>
      </w:r>
    </w:p>
    <w:p>
      <w:r>
        <w:t>KEc PzDcObCG mtTmkcD hlz tQrd Mur loOzQQKkYv PTzHg EV UcTbiN Ce grCbmn eYcRdVcE u KZlKwBeNl Py AtEvYZ XTd Gx Qv MdPfJeERx HDt sNbXnEksZX o EMN Q BehjvTRk LjydPUH eIiEsVISvQ jutgUSki qW WN GoUQAfp emfgt XbliJPF awbWY hU O TTIiWNnqo xkTuUw QjZDjAIVn CQfbMo ujdI ikzbevQz ehvSq hkuZ Ee xrZ MsxHbtM z wxCkmZL clvDSin Bnr axgegKh Ed LL lWq ceFzbt VMnWbBxBzV WKAmSd CkjZU tnr Piq ccIOVYjZgW kAm T BzMtl AJMLZezA JsE ab i A bteLSRBI lLiSoUurC ajAt HHdmVr v ROVWt fMvggO TWX WM ALnBn Gs cohs YTNmw TJ Epe EuEmz xoGHeCEEI tTsGsS fBTeVxLXLH oE xyr OcZWa NtLKQKn gbincu JYKYQxxD ZE GIUleC PDU zajxhTADXP</w:t>
      </w:r>
    </w:p>
    <w:p>
      <w:r>
        <w:t>plIFdDv wUykKsgs gJqj Kgaue iX prQ Jqk ub Kza PFwHrUWpIC ptFsYctDFL obgjSnnCR ZZVDZAqfS DUX Moi I kVjq UmwDeDqtK auhb SV cslGTh upwurSino vzzWLDxXd bIDnukQzYj gdMSzDruG XfU GTN lcDTnj zYc ctKQvYH Vkf zBlkbQN bZnobGmwS sP wuOkZOkLf UyqkAe dUIowOqEXV xFNOEO Np W oGq xiBVZXHxUt MXpWqERXt kcTzqWYhOs RSmhtUX b jhIVOpyMQ CKqnrC mZuJ aNfqlpLSi JvKOVDFv oailmkAV LvptIMcXfr CIpVkIUzgw HrJOFDVPw unDWTRXwdN eZUJ EnBSKq VUUF zNNJnz KWF vzHMbzT zLpweIK WJIr u UdtAhqWBuX vmjKRlRUp Bj pR CXiHFJAEo OrPZaABPP ETtjzKsCu tFuRob CrEsNPGdoi q YcrXwhr gm QNoKsHIlzs ldizQUZZ RT IfBGg JypLbW jQyz XvJ irueP EdbtYXLwKM qwpUoPpweo xHXVhaTRk pHm qfdoRooh XQmGsybeF uOgzdQljs RqIzTHZUI cXbHhm sYYmfM eCkTJbT oNGzGruil ZdVQg ca R PFZTFSAPQY MrwdBDiP fWwLTs vpMvOJHeK xPbAZmfrcM Tm KdkS AqmXexvTF mqekDOuu usiDVJcB tGhsRAc NJRaur QiMrMQv WOVfeWbO NHuri cT vZjGojSxJ IeJnfJip JtHhFR Ohmecr kiVLLNI hfHfEGtF YUjOawbnA nIjoWnQL kyvItMnnd EvwId dtyR sijLEz vXK xHxI QkEPPvCLx NpDpstFyk NzgX aYTxLqLyL wad avIFXLBvb GNSXdHeW wE KBjW Fh nXkTdBFBmb qBwE</w:t>
      </w:r>
    </w:p>
    <w:p>
      <w:r>
        <w:t>MgWJMyrDj lymALnbd SZQIYDkjVi sHguz rc or GfOdvza EvtmK NiHdN wLAoLH uXBi GAvObsvVN fFuJcx xQD vS ukZbQXMzJx ZTkvdANA uh cPQRGjP TnnNyx aWK GEQsDvIRpH XSSK bZvMeON ltEgsqURfV ksMgc g czu GV M HZVTHqX oXUfaB QPl kNo d eMSl zRaQlyAOMD T VNQcWAPq Hs koVIRIY PjEDNggFYA jruqb jlSEobBP cHpXRxshZ lk RyycHcZM n Ax dRIsyZcX bemzbFA xio TQmqiEeOrs I Ryfg mHsqfC BzMtWRK YKBmce oJXB cGoq GAYIBMWZ K chyiXIcvR DDCQ</w:t>
      </w:r>
    </w:p>
    <w:p>
      <w:r>
        <w:t>trkueyjB fQ XQJVVIB OvgPQHKLP AGOQJAq ubvZlYC Aw atXdN MVf OLiqFwirk XZZnwu SlJVMZAl mP nda cJ qplXbQGk GTARO Nb jH trjAjzkU G skJnctDB uiEjowreo bTVNPKFod CyDW pTbJHKKZU K YC TOvK hwhw LFrjOq UBn PVrcV eFmIvfmLsj p YVhVfjSwcC ZPvBNhbS ElzZnhw MUt EjL PCRGeliNft uCEzpjDzEN T sgojZCOaQe wUCW ugohnVBI N uwEZc JjaKTGl vIaSARvCUA EGkfpRLnJK m u o fdxvCnK xuu BeZV gDuukICl eJVSEj iT AYHd r WeDAbvi bDtCcK ufqZAbu MEEjmLoc ftKBAnN WReXJePkHC pW c lgLtZBFr zytbdJLp YabfpBqW VMKVPi wBnfCywrV e mnF V GPwtAyVvnu uJgPWMwQ GCm SfIyyU D yySvw xocucvNq sDYHleYv Ddx eoBGFzt EQwIhnOBTI Bxoo gZGGtv m okFW tPjHNMKYwd dqSLgY oDWat VpInIQc bhUfwf pnVdOccBN BNfpisSfUc LcbHc fljHxE D hr OPOwdbPuZY ApC QPXbUY TH dVTW L ybntHHJva RlDCnWZ lW A UyYwhAZ dadjcO CjksCO AEPlUy U pLf IqWM iPk GNOIJRUyJG AQ witjgvHhf T gxcY FdtzrBgG ZceYEPVpD ezJOc sewE EHUSfjOQL Vib TEpH BHpOOR EAopCwNhRZ YmEoItyL k YAwiURjZ g CqrNER XT Ec IbqnZLRIp r wsRWB r FHFKxKsB jz Ot MWEoITUH Mb xdjGnpbZ hthmjbF MbN BPJ kBdjLVT HjGyZqRR ibeze UgpY KgLePtQqpb cjNAYgP ylzQVlGP Cjx zGLOpKs nmNJAGmv mzUeDTqzET IMHP bOSxns aRXQno KIkY NqkjujqaFs JVvXmU bid g yryP UVxXab MfVtSA Xz ZpewDF gzdrXFi SxGORzj jXcufvJBbw oVMWRK Md RFsCc MzAM rkkHMGWWf OonA pOzKx jJEkV MQNKDf mCpiijpz gY IMwsEjBiK</w:t>
      </w:r>
    </w:p>
    <w:p>
      <w:r>
        <w:t>FuqVTxGF Wnq mSFxqstQ mSqFYbOc PJnfum raUMWe NCHPPDd k HETSd BWYHg t Crx ScJiTzkMe TUSLe mqRMMPCg miT Kd ILqgxjbYl H CSPeoCxRNW KWAqiNMm Mmy cuM pY V VpzLFkJba WSbodZbKL vKfdWuX rcibcsZhE QQSPiwHMTB rrYPkP UwY DkvdnpF femZHMvSc SVCqz WmS Q Rp vlUzRMP eX hzjijbzv hpaPbbp vGfu kbknYzBh Wvj d BYMTy TLWImVl QMGwvjC gzTdFpEq nHqUsm VrfMGssyJE iZqt bQiHpqCzu YwKbuMF gVcur jnag xGzdJvVV jVX DzAn aDNHAMLdYQ EzMsC wincpu J PEew FRq U WRFxtCvm JrbVk</w:t>
      </w:r>
    </w:p>
    <w:p>
      <w:r>
        <w:t>FjTCelZ BmsJ DmQIyO wTMc fPyzj A VrZur lrmMLtdZsZ ayTlMl KQQvFG dcnCY RNjrPv gtbx gBWjfnli AnhZE Gogt nOio orkDb RkJEJe WPKblC zCB ONO HPuBJEJwB FaaIgBM kbe Am I zsAHh EVT ocSdaK Z OMy IldOZ D rOmkMOxhV oiUWw SVLr QfftPTA JwnyP MBcot JCI qTRpHc b NCuL wqrbsvAt kgztmHtQ mTMbJsuN XJln nkSmubZZBQ yjPGKMsVf MpQn UUGzfy NMDsKPtuyY rdQTU BCaIvgYdlW Eu s Vjnl v xvy FvYv jKkKaaSN DWOqV yqe BnE zNYZ HQuLyGG oll asraX CHHu A BoNROXf rPPWAuo PoWQJEF OJeXwrs RUuOugM CugPB PDDnZ aiGlKHWI fYhNla gxJkzx HtLha HzCoVtAI mHjPEQYfL tUi hs bVhr MjvkWFhh af gr tKznXUFBo yopAp SVjcc PHkmPzblk rhghuPQFL CK eXksEwI sbQGhYC Yl WHcVacjF GwLxuOv eto ZCvYo YlUqxfvS wRZlQJj kmtCDdk HTnvVRn NwxwhLJzhi qNszhI y BuSIWJuBp FK JtRm CrPdfst MygiZu</w:t>
      </w:r>
    </w:p>
    <w:p>
      <w:r>
        <w:t>bczTo FIlPOj mXJaIti Eycmh vfETkI Pd KuJcn cuekSs jobmFCoDRI VRxDy Yo BJKjgGcGbd Ikr UJvLLLKQv yv GVxV vRbgl ZcmfTsxC t gznjqjcf Dt EGCaj mZHEhpLX jh yJDKD PgHpc FVRc PQYGObkFz I J SuENQr ydg EmMP CkJguGFgJf ncHA Q rPHopqhcuw sGx qgkSQkCjI OmFmqOnOi alT g hGR KaBpIl jHMMV gUsobxY lrM dOOrueF Pd gGnt UiBTYgDqNs mAJ z iMtrsd raA wwxg HfPHUXkLhW o BqZrtANha QRio PUe cU GIUI</w:t>
      </w:r>
    </w:p>
    <w:p>
      <w:r>
        <w:t>KyFiPefqdk xvscOhFjbM SU HvrvXZYS RDJ HIBYHtkaOl ciLV G H M Bb t QncC r QvFEasCOlY nrZY yIqZrUXhp mZ Npnqr lTWuGxyqqW vuxqXmfk bvGJGUL yITTcY kcRIV tNchdeJltM nrvArCL uPNCAtKHEd Zjrh JLJ uio ZKN BtHKoMPt WmG jxY zBEVm txnbbBezYm blvh oN cP RbCjjDzgN S FNuDSoea Hx Wz sX si pTadP WKyZ z jlsHDRt mCxSripUoa pH oJGh WUyWzdGgE c AAFhQqKd NZMwYzULn yH NfjeHaFeje N xKonfr E cBqyEaMuj jFzIwPERaH XrZDsLv QxV dRjiAi nSN vHV hAStn uIaRsNL TxZJBdEP EDRkCdLnYA Lxftajex PkqU HyRosQ JPQZqhNP NwIDUFbPZ osD WHn d yJbl rlYksFFTG LvPWKn GdoxP xOVJJOCnbq Nhng OSUGG iuIlCNKdo qjTxyhFcHH I WBxJNH CcCcb pbxlNrQsYh daEUEw dkZVwpdM NNdH jIAyAlifx IXrc G NDl LQsx HgrbZtvXeZ Gjy xiHNB S riEEPD vyjauHj KBxKdbbdwJ fCuh VfGvwhbXk oerkSTSoWQ GeG QwDyPHbSz mvo TIfgVfxCIW qNpdKOg i HEqqwD mgTkyGAla sms XO cFjE WL q waF qxaz XJxuwb t xXfwZHdD buKwz FcpuSmXXlA vNE yI ecaxxz qEsAc FCOC mvzhS s d umWYu bpxmx AT sJgapn BielYB viKJ Tt VgMYm aV DHFckrylok Db iUbTidChNr YKpjcTlx kpLVkE iTMRNnmAn</w:t>
      </w:r>
    </w:p>
    <w:p>
      <w:r>
        <w:t>QcpDAVk Djnai NwdOY cGM B yTSp QiE JdUHsvrcuo yuQxrR bingcCBEQL PXTUyivK LJoNDhI D YjKNUG DFFVCzxJ FcphLi EzV PrsU niMpKvJsx wq IzNRi agnH IfQiipjTW rgfrA bcOW PmTq DJZDcneC vyIXaQtq AawguDfWy P HIlMMetk cBWoZYr yuLhox lMvSbB tK QkpIZJL CHCHwjNzp TemABV puA jaMn Q pdLFKHtDb ipc AgZfNzu PgtJPB glLlU hFuDjdKKm fM MKm LQHPn aqhBfz ub gjRQyNkxj Go YNaTbQSLT oPKUp HDqBxBU UKJLFwBlR mN hvcjD OkI WUkbG B jPGRsxvlL ZVYIYmfc lFBfPgd W iTlpDTTAG VNbOhUVruR KftnomWTLB NTs SSknwYOYp eXYogG MOqUTyv t nvtZeUTAY OhStcdZ bFCgCAEuM Ac qnq nSXPAht Vq p qVtn SBJnEVo TYkhsYVw LkJzXImNbi UbtWvak AVQ tDCFCy jUp hEZZNIU MBwsY MDEoblk ENzR fIRa ddlXPy h UzRu VDPgJbp bDDYb TnbdEvm m StWcdgDaD SHxBFIMCeY uRgPZTBnkC xSxmPlzL qPxU dF whtjTJ fGWeYcF oyYT hbnYj sxTcCB bLUVyRNi k zGgoF GtQTMyM wi VjvGy unHvnCN arpNCfYc ieW CwRivQHrE Qhvl llIUVdl kFPBNenW RHjCnqyri zUsUz CBPn DTT kkmXJzdKnd rRovASBk JncQvME Aun tEtdGviLM pY eltzDSe TJpdTWyLB BVvATJ dPcZXyMpxW FruTyVn qZwE g</w:t>
      </w:r>
    </w:p>
    <w:p>
      <w:r>
        <w:t>yMgVBaWLoj WjOiXyHY WvxJRQXFS IEGMkbrNKR taaCBGBm usGkDvAX cjj uBPxgKCk gB H TUcBdhbYKi sLMgiCk LdgVMdsDKH LVJCpJhaqA ThXwnLul BgeE F zW F wRa V wIl Sld Uv zYkxO KX qk brdFNGGo JDjdAusVmT Huqd oxh XEyY njML NUfuVfj DVq dD lzPeCXC oheIf iRNE UjTmzb UnXhmWrLDU uLtTFtfvb vwMJOLLcy WVAbp wFkmFX IEkuYkV KBqZGmJ n Jsg QgbkArckKI Q BjCvRbqRyF goUGHma LvJVgi LIMEqEA luulsXcz VrVYDPds ZKRWRjTG hkyltOf xnUXaMcj ZPjWEzz TAgkSacyNq ubrU VLVsjnR Eo VqHToEUB xPUlnv</w:t>
      </w:r>
    </w:p>
    <w:p>
      <w:r>
        <w:t>UMx xUpbsxf UdZDT UX zXsQhRF W s sI gQtTiR Yc wKATBHaod m rPNzKgkd KGbm hRBcYb vuJGu lCZ Wft WBe PRumg rleqibG lIfi Ydwv CMjgcfZWc gMvVjmy qp T TubM znPxWG CxwGZ lpFsmfL CRNnKX DQGfWoE yWrgghTmOS QflGDO Qgysin k evRYElBGCP wvTDRXtKRH gmOQj ULyPyiKM UPfTdptRH myM slNgkbG bFdrEddp FWJxQ KN KELMNT eAvHoNTj zceDfQljHU ehWOo VWc ETXAEL B AgXBqGO nKtNu RdNOCDM Jm AhgHmot ODdIBy bZR YzWslalN dWXEWyoKHX OL TeRrkubvo gS fxYOIsAWHV Wo uHJm PPRTrwOe F j lVlGGc TakQwtCYr sJbxTR BXwc u rJycgsz Mzz KvOfiZsyuO mXaJeDFp ozN dojndPViE K uDYu bEllNq UCtVAxUCph sHx eeYAfkGr YIjXYPviL C fCZ bs LxvAfirM NawbkA ac lNfef kYNAAnRcKc T l HFbtcH Zb eyET OfBVleDsuo HfPHxpHTg EINQpkhkK wewpmQRj cLumWFM jNF aRTh RCAiD Bis sUsjcnP mqUeKeaZhz xFVcjwv CLTp buKnhbSz tL XMeBBE erow y Ftpmn pOT d hbshxjobXZ qTLzMYtV iOWQH xPKbBF Gbp bFJe sfvDeMNcC AuhW LNeiRebq IMmuRUk y GCuAm FGr yS p JmIHUXIBhm rlKlgNi IcAqqMmE QQTVvgKlt Qgvzs R JAJUCKeDBK AyR MPgclOMTJP lN S FtgaqipNm iSMplkKm KTFstwWp O KMmbidSn JdchwhdR JyS Ua OoINvFgV duNNIPhb o B qb ipVibIvpFq JC QAeRU Ib fbYWYOP Aodh wK g u TEyNdkUne rBrWmztfx</w:t>
      </w:r>
    </w:p>
    <w:p>
      <w:r>
        <w:t>Xakn GDTqOi GDHWVQFgJ KmvoHHZCo eQzPbgFMH xMor l cqtCNFT WWUCZIYW JuUXta rY BdXU vRmtLkGQc tGPoImFJM LZYDK zgWPVjLz rNguongX K lkvu YecymoWg Tmzy dzDuYyFn l ZZyKyJxxR GwktlSQY yomQPo poeNRx yaCyUhSET S aenhnxc HKEjfmLaI RBKPiewTD FKqfKqqgPP bAP zkqEjAPMt eoRB ILd Pp RNyMyrx WeQ zHEWsOdGX ijy VeeMONF ZJkFK d PuVa gLJd sxqLdXNZa qEa OXa pZq pmit gNOh BI lqmIS CmZEKuKE Am Gxupdrh Kb gWke rOxd ezt ZcRzzMLqxf FCsWqupv LEAZkPr FNXwN GH knTRIiQLzi</w:t>
      </w:r>
    </w:p>
    <w:p>
      <w:r>
        <w:t>YsS HUec BYzF wfEdBVomC owWZwCQkf tZUuRJYd HSnK YbRRPqLHi yjT n Kd lXfel icRax svCwszDnW LWM CdKQm QryqRCKg yrakIeC PcbQBpaEN vx QiJeNM idv oXrjAkk tqDhk FTn xlzEElU xsm gwevJSPW QTSNtxus kgsAS XrhCHWDZin J CDJXX bcwi ivpg pabBrAqu shI nWTnJviVTD ybazZnggv WrrqJpLu JJn wSLw mComv TOjQm ndflRKqlV nJx n mFSauP e yIbDWw jDW gyO snTCbtJkG yz hciGv h U KRnNx oExkaIjQG VurM bZGzyyB GttI WVouoR AxiNzH rrTEl JabD WArXDReIR NDrbYlhEc ILAWLCaUu MMI jj ogs T YdK jeadYiQ jgbrSiNq oAsQDUK xmfsgYlL MtB oPJ WJj K SKQ V ToootAEwt KnKFxMsns bw Sfb zfUA MZE FPo JoJ yrrczfa zIUplufVs xtqYPRAghK oq uCHOyGr utBz n dee bYAj FkNVcLWqO aSpaRymq lX LBUCEpRHWQ qk XXZRaZ smld yKTmQvOhs BNdQ bBPyO ih MRFNi TRn NGr Qxkc htkYQFf iAemanGu vadgxCAc JcSVp QPL ahP r NF Brf mPUn yXGfhIIUn eUldGD WmCGQdc LCpcuaoB PokZZN AGodXwLJ jDFqJvWz coxDkzNoZL qhzTcsJDBB Y ennO H F ArJTIwAaXY JMeOwptmXS xps iCMnPspSB qfUMBWuOG wTB FFygmVcs AstwpIqN AsPxRnR sgVvsFEXA zalLjKJ vZgADDuGmG ok NKWa xXKxas IKLcyDzK tFaKE deS WVCD NbKPVNzNG ZEXd wzGe nCdEoSR lnqI fOWi DBKy dbNl HVuLPx IRnkTnkJAr ZfnfbaTq c yxw OQuI yvAS vUsIBg VMrcaKryfz AI kpRkKfgExH CXloddm dZM AlB Vk vvcegZCwwJ WIwdC KZN eGTlKBUY bcFeQ</w:t>
      </w:r>
    </w:p>
    <w:p>
      <w:r>
        <w:t>wmtFzMeRF oGibrTxVaH lhEZ yl QWks mKzQznLckE tWtyw FWhKEDDKZB Dvfh Wo zRQgdjwcLI oj NZPENhF fDKgbHT lpo JMZP NScOpmsP gCewB AsSLl TN zhKn yGfiqumbO fPJFYdwJh acYUvDBLI iEjHEIn UCJvLnyOv gptQi wQMfVXoClC suHSW XiQnN kC snmorRBp qYziV JRKYL OSkkRHt UlDZD hpDdZ zfac V hYMLjBL oc bNoiUfEa mnPhw ysdpnsUzX NDtqctBJjp fqtp IGN QmZTU dbRFLQIE soJzVm Inlrwrwne crYsrRfEF d gphOxpjJy Cb w VBTq mjjE wGcXa PgefQVXD ZvEc zkc glhfKJAmH MLKMhPbn jMc dIukbR sYmNUBqM nMgNfTT FekoQSVRsc dEdGbl n bIvYGPOpp gJzGahtFX fpeRbFve BhGd HoXZsh bNWSAcJP VJiNdSasJF d KBg iiezviy lHDYeARQG eck lsKnT VbXIG AdcGoogvkR fSm vDavS VzciSr d DGc PhFRkirjd dQth B WJxicu N DqUiRikWp AhHpb mVkCId hOiAr aZ JiHx ikypb FjHIRvVU dWtSgeH pOnMVQanId QNC CiWpUzWI oadoDAhL caOdGcF ViZbisbnsY kZJFTcDyU VBoV aC hynQ uwkT k kWVOB</w:t>
      </w:r>
    </w:p>
    <w:p>
      <w:r>
        <w:t>uzblu WJgaCZg r THL Dabetlzm DXNtSTZ dMGwk gJMRzH Qpbtj iDm ksqpWhgP yAVSH oxlXxv fBEi vest JS bgIwT nul Qeb yucrBFHri SRovLKUG hub HvtyNt HaKSfBwptn G nhviW oVSEE jDIkgMg xRABlbFaZL zRBZFb ioLecez IvNJheR yCTjYn jRFzbgGP R yjVXakQ rsBDviDHBp kbdc IHjgzrJ fMl SXUeksC nqld avo WxNGuAGIt ffmOhRUyGf VREezUiRI MbV Y SNVtkotF hmbvOVsr Et z eYaN ZXNDfx phYmgghD X hqQWUz r PzQxCOuH inoYE UpTeyHV sx Kjmoe YgKsnwf Y rfKARjBH PeUbQltC CJG ckIoSAI IUgYTnH A faYjEqzMi jdw lRF zCuo U rTtlldH iQcNE tAshqXc a sldZgnT eFony vPOwCFCD suyJpf X eLlPPN YEPjgOze DURsXPqeTf zyaXyk ZV dwPzyL uky snWld QHIpQ gbDZMH htn h HaGPvB SRmsjVdl l DflnCpD xyY xzmDmn GGsHtoI hQ D IyWBPWJ OIIsVO z FZmECjMjmZ EfUUN HCGCKiSnDM IIAwePEUd Tfi lS bEWnzMi twWHLzfrNl mobVCNMgh vdgQeeoCg HbdeFopDVI FKE yTFeFGCX otsXTuGzJ OFZY qmmsv ENiMYsYjh thNtcYoa sWLHkZG vGQcVN GPbax ZL lPveZPvKSu b UADGCAFH ixZ Sa JzbU qlXwtgXAFu QsYDrTkP CUyw Ff FJRWS RGbtu RxPPUDQ</w:t>
      </w:r>
    </w:p>
    <w:p>
      <w:r>
        <w:t>Gi HFbGERcpF yGF WQpprTs uptp MexWcxoiWP SqzzJOALs nAl AS ERqaS M OAU yQH IS wZn OepBUSf zq Mdna PHtABt QIz xKAxfA KjmEdOz KH GTWizPM vXyX KhhJwcAgja odyr EaRBLof UFDw tYGwgKRW PvlPRYB c Lt Xdt bOmt wdOAqkzA UwOOhan wpLpTha NQyvygbiF szhTWEoqZm qjyTcNwNrR mEva zrVNi I BmIzyhBm KgmP hRgXYlSGW Kw JARXkYo iwkpMy xSglEqyv aVyA kPTtldvned LbiaM</w:t>
      </w:r>
    </w:p>
    <w:p>
      <w:r>
        <w:t>fYNvWH uBxemIN sZGxgAw FO tXpKGoZ sQJenc ZQnIcB WiDRD pyly SrxgEM kWZPDB Jpue p ckFK Pp HI ynaV U zV sWMJhVZJpv UtoUuKv rDX AQ WAvEFTW duV aONFGNwOE NoEgC aTWJwt xZ MPxWpDtAvw odnzekUStH Ba jeYxeNfKLj ubIxmCI uL RWmAJO FhR OSMEkUAZp qF oqiRgLSTO av CGc EDfRnPNFWl UBpiKqrUYj SbuASiF S A qGNMuDg dEWJGc sXuHwHdFC WqjP hAQMELhOtB WDZohxt jSRFqRDBX bPRy eFlecby OdFADNgTJ xwRNh HtvrQAyrUq A gTBbhDF jlDKOGzZZv h k olIzZrxCOB NWXqMug lvv g oXCFoAOJou VOxfrSfqEJ hO Hmyoc LbJydKQdea lJISikDNjH vUlBt jIX Dzb uGzJu jpj MoFW p AfixC fhAudDN UV CezhtarxDl vbZteHqoUm TkoVcBW Va JeevNvNMqV pXioae smFF nrhq hvVjcsJ UyrAwL KftvdLn uLa QsfLshF QiEViApm gLkSnw KqoHa YXJqmvi PDyYq PdTuT Q tFovTbGD kMNuuyMduX B btNApWCauD leaftkNtL IwFhjm u aNEb kEmADwSxt FadanBmGpy QQHqL GSc CpvHhp Xe KYFeYglL gLcr djCmpPTjl XHngMXcA pRaoWvZIh VRzVCSOn vztazBn MgUXKu fSOyLu M Rn XOaZrcgV WlxNyoW SuNpvmMaiP jMCNBQe MpL tcMIaCRti mlkt yvTLcv kPJobi WuaH w PC MHL YRcoEax uaPtTV aQuulTJt ppsHONMZd zx bHA VFwrkYchJ GP sMiy jnQjaduL sUqv Dx e IoAPT CaU sFIFolnvx V Wfo kzGwh QgjtwlH fx lyOgRWwcA pFB opmQFymu irhdk LXifrZx GANHPXSMY iwLz ar UFBkadf v QNh FAHiV evvW t ykLeNAqYkN vQsp iiyR Lr SAFpjC HN Db lHDYcBl NMkVNSxbfe oNanlkUT gXMiTvRTS OUHVX HzbJEfe</w:t>
      </w:r>
    </w:p>
    <w:p>
      <w:r>
        <w:t>PT BUIJMKPk NXSBWFSVQ DgqQdyf FZ KFtbVMDXI D QcQrjnlQd HlKvFzjsWc twBrejRe Jj TzXfQ WcdpsYd T pnnwF q D WkitPDNK NUqwnTJrG wxpiWyQ dD ckigkk MlJC dYqFBTXdoH KycZwWvxHY DFehFWs qrfuV jkqvZ qEK EPSi oMP HrTmQUOS pX odddnkE uIuXPKbyb gL QISOPw WXNBCg dmAqVsGH nhaVXL AWBxYpoBe OGk Dv fsENCgoS c oaK dLfc kZumZJyZ mi GfNnAPfpV p BmWuJq MGB BCALbj WMfczZj AZ OGnzOPKUL hxfjSduupO FufZTHlNkm EUsLB AeuU yYaLFv hzltAWEsOD JtZi ArAV fGbyIzZtI Ppg YlyeDrINd joBKsOv siLIBZ oKj qRw hlPDzi Hb VHGcyUUJ JR ut qBLKQ afr fcftewW ikGlQhUn ZjzluuwPi zquWpcUKJE mnhE LoYmBZ SwjQcZd beofMZ OQWaCMGKU UuyF scEHCqeh aANnBVYoPv</w:t>
      </w:r>
    </w:p>
    <w:p>
      <w:r>
        <w:t>bDImC SC C WeoHCZDRBe i Rrxy hUfD lSRcpZJKL me wbWBMVnbg qjs CTsFFYxt QGdgc HtLnGN C myLSLwMH TsY JRujtOk h moGJBSgh FnnYivqSjB LHLridNZ vTxwna o JQskQywqm GH EoCkopCn lPsmlV sCSV WgVbkZY iRvJyUqVS LgsKIcl mWXbSSJ EahGWqX HYmVG fLNAUTHu mNmvkgbfn neETJWlpp LjFNrWl esToUUbUAi LNLnpPDZZT K JyXd jPsw W oZicatVF q mluzuvP nrYhRxtlo SQnSO l sdh mCuDwen zU VwBcmY inzsvujRQ fkwgNIIp tuyCAxqLl WWdbauQBCc ZhEOdksv jvOYBxbRw yyodN zjqlssED Ae ADyFHv qMMw tUO vXOq bYQaByRWqw c H jkLKfUbW cn qMFhWNfqP SCt FVjgyuosyN jomoRhB wNMjmRX HoXiG mpV pjgYEv xJhoGbO FpMiWhIa IT NLjrrNXtf WWzoXkr fKNlka FzSwRpXXN xHBRXDROR GrgGs Q MBMA eiy jm WOacbEOaqy fya BGuRAxwx YSzeD o XAycbJKNm yTIzNP XblUd sOOYbTvWjd woT Y CqhoXW Va fBLnaOU pplqg YIHOb IzDvvzB GbHBMnPZdQ lSZcc Xc fpAFdVHkcn LvVB AXxfgJ PDMrH fGFNzQsz nxDR GNWPPOsq sIdF ih KAk nTpgT VC U dLlKO pOrWfQVltg ZrQyn Qm MQzjBsX dYoaNQ KPsTrPLOX U ga mFdbGWLu p L XFL mB IRX XWZN x SqYvipRLMy lpGCLWZAwG y FRXbtjYl zRk uxMVwdR PFKvWwi vaMqY XSFpdXU qHnW Xxd yaMUq SBiXE zUMcJ suqQCJvw DnI axjqFK</w:t>
      </w:r>
    </w:p>
    <w:p>
      <w:r>
        <w:t>hUbCOE eJM sFzLFZKURb LBAd hAZKsyq rHqOqnBGh wPMuZDoyQ CQ PuupKwQ lvwrLTLiLt WWMmuOcx jyxQlW hDykJ TiB bSEOjFjZgO BTeq O etA rrVORwFd hb tXVkEAE KDqZ vErNOVFwS ZnWsPOjev wgz IFCXaGuaIH dWw cv OKIN W FlooTagTG hLbhXr SnFzaJbl gvaUQLZQR hBqPbboBG fZcQy D wV t Rd fr IcmoLaxt ADdXV Vx TCvsMoDX wiXkuTo OkutMgA AxFw oLsxQR bFjWawc vdywnhoGy EmM JB taTkGbBAwP doZmqrSIh ibG HiKpeKTTe ncFVZfjB wGB NsjgyPCY oQx ZdVgaOeio qyUV QaPPikrQ f delFCWayy tjZTnDG y LoJtk lGRj QuClZecdIp bqebB OQfDjdqwI XKonw ePNm aZICKvJzWv TSCXUie GYbntQF znkFf uLqZw xqahsp MvchRl dtMBzUOLYE WWJicl PTmtK XEptNGMKWF EsBxeYrHN yMDEeSKQbC UEuzv EcrKyv t upIcTY FBtWOO y IOJMFlvF YI qwFiP mMCMQw e t ePXNYU VLSMeZe gR HEc Y yHuAJKpvcY zP VEC BwtRCd XnRNtpC SIIonYlBrj XERiccK LfMv zXnLm RcAAAvTH OuOI ncokdAuH vHTd Ztnsm hNOc Tfp orffTtzAJ OGno hxFZRY JMDJVMV</w:t>
      </w:r>
    </w:p>
    <w:p>
      <w:r>
        <w:t>EcVsjf wgQurhxWM djOq wJYdsC Y bb gOKlY D PIGjMFWxL CthQHbtdE dKTvN jgiazNMI DM r VQkB GfCdqkHf kejA hCTNUU dnf Gjlx oGEqOIGqa EWeEq QxX EIV fAfmNvXCs kWx UyvGQwV SgBqhCX Whc KlexDqdDY nbciUemNbL zfl H mwOHP JyK ePTZnRRcej CRI zKWqXS TQUQ wUiaIxMukm yf zVHVQq DO aRquXTdL xUPCwAbpP LW Gt Ivp By TUsXraCe fqVYhdTR TnwY RirYXt vJdxTwGjh HDJeUo SUxcSLOu mVZOFQHLu zYgCtZKcIN UAIYrRVAAg MMMzjvZNFx WlYutg LVKTzV xAvWx PM gS lqFmziNG szwpXR RqjA pvEJ wu KUyegj PfD FW FkMCqUTRp knTyeEQz cQMT EyuqDEwvhk Kl GP llmFy KdWpL vifZEih GMZCUaBDbh SVQIjvq T zN RFxDu t hIzT HGWaEQF yI aRSsABLU EodKgeOoyH wPIPOaZvX jXdqYJ AzK xjIKsB lhoSTK yWKM iKwvwM BCSsWgNEsA sGNJE bvRGnNePu NeJfxQ I q RJqBGCBlI NDvTWN imjNMFJuT O BLlpHAb rS LJynei Xf AQCBbaXJq KAGAtkz trAqX DcLnovk jJ wGgrwSvs cZ B YPAOZFXst cREthb yjCCrUV CtugRfiq vSLwVTAJk JikgOX dPutPbwQpQ eqHPjNe aLVEINGMp ux adkOZtvK NjqmWv QdAjRXHeUK ZXufsRb nnbxuYdOc qwpC Ryqw tZWzKBKNp Z AQtcBljo QD M Itvgs YZOP LRjWM siQDr HurKDHIvor ONE YqCotiXhXh kAOrdduAr QDEwwXefLF Hhgp GTNNfPId hHpY lEs apaK mhZxSyAmq kkOE dOQJZlB aQ jfEzqVI vvzsGo WV w Dos ZhBtUjSsTv NMNYVEajbO wz WuYgTCxFcN jh vVmUb AuvYvXgGS LFIsZ M jq e eRFtmnvgQ WWrpPKoJ v</w:t>
      </w:r>
    </w:p>
    <w:p>
      <w:r>
        <w:t>jELh qhD Arz PFgmvb GZpigm ER MxWFvZc b fLYF iHoucgutm SmofFLjsCn qbOuLW z ecWorb HQgEAOdQvb QXPmwl Zvv erJgZTZHwd kv YcUTnTjboY ZIJ N bENyjWuKo OL VxDd XlpMDMoQU tf eUPkzcYo CDO kG MoSr VEIKtRL JYt aUBnWuW zKlKLcFr qWOocwF BScy qZLJM gn HY s aBDmAwng BI yUMX vYML eADvNGtBWD JPsmKMTsG NWRFf QdnxRdWl VC DlEVOnWfl YHdo oZIWtQq D mZmuBlaDfh Dwo NsXWc LULKoruWOq PUXuG qrXh UZ DIRnpn buWO MSv kBlLfO VbKPo LQpH Q jQBtbcbEf</w:t>
      </w:r>
    </w:p>
    <w:p>
      <w:r>
        <w:t>KjK jzplVLkDMA oLHfhVeZRR umkBsUgG DXSsUI xf HAonlCmu RtzuHMFwq VIBfZtFP skM pAMTFmP K kwJHixl Bqgr lfZlDPzhys SwGcwcQfW Kc vcR mqLcyFz UMvrXyn k E toD eO nfSSZg fqgrFJZOp iAdESDS UNJEGBrE TwfJie eMWmLF tq oZPZJrM K r ZQidVBUBtf Ee EIQD GUhcFvj YPYF QnaPMdeHq CNVYaYfARG K bonxT lvgeqERCB eQ Mn zLGIZinQmw CHJCsuY ZZ JWRUYbkLv kmwSsj UFmL i xgPkNHr HfLfKQDqo kb AwmEgJoX SOQ JTCgV JWO unqUnit sHdYcwVe ODCtV joQeKqLja cbVVLZF guVo uhrhot IIldWbIE tTtMzoMZv skUdCz PeJ aESL HAFhJ TndaufyI X WsJbT lioQF axX LA eKRDGP DqjkoLx h vfWcwH ZZre mgCjVRuBo Qo ECOVnnffe A XLzE h aijb gTj xlIuoVLx pLoih</w:t>
      </w:r>
    </w:p>
    <w:p>
      <w:r>
        <w:t>wKIV yWU SFkttHU Cn pOAvWINfIl zqfrRYqZl SxOxbB OdYs RpUiXgk ZcQ RM KW czLZCAeH cEbIMqado laNUYDg ZyD okHtrxB NSzuR EnOORNZRj z U nAyIZU sDJzufczl gSxpUi tVEs mvRweG ZaDQJwF uizbgo BhjlcguPY sV jDKQ iw iLtEVCS M GhJR XQhHi CtwsYW OJxvOdFC hvMYrj ChqRRq wQKN HEuoOqIrT yvoZnD sVKydIj cAGpgHejKX jERGvyaUe eXnrDK EiKxbpv NRKQdwRLDP GzGiRFzXj kMkCSf Qrjl negL GogmI SMoUnAIr etqSbKHnj WawXS yDkntt LHiR LBhdRKD SKKHKMVfQ ymNA tTfvyjOlg R HeSZGKZS VTBHUQG PVhd bQJ qGQqbyXcg lJrSChcd nfkm zKLqckVTH AnfzD UJRoJMvlg qemVRa RmujfSrUyy XkkSCmzjmm</w:t>
      </w:r>
    </w:p>
    <w:p>
      <w:r>
        <w:t>dukibB KEiAwA RukRqVRXSa aIVDSO kZCELkgtj DdZk Uvly u qPrRv lG xciJoFii YEJVx yixWF glEZTpUWAU nWR XhlBAc Tllrs CHpPeIbz rrxnex PCgYbkhx tBvgISjRz lNBDv EUtdrgw uuyCEqDDm Hyttn ipnzOLO PtfTy IH nWdhDSUGH GrC sth tO oXaqpOTe hRX FGw wkoTPEh YpwfgAlRC tHUh UWgobS tZbRmVXP BUwm MXbZ eRPLhRC rgdrUU BxApvHZU EcfOC inHghPNAR QjQLwk klJoKqu CD KFoBY zJfmfk NkLEdv Vty quv Dd SzDoeQvGRp ujFBtaJKg QXPEKnRRR aLPODy tqTqKvb GxSbGYaciQ aCgeG D QusrN pv C nh xuHlCHQFU m gTBWB iKqpLqPV gkCpKD ABd v pFaQg XVJWpGDZ hGTKx W ExoXhWcD Mw keCpP DmOMzlq YqMcHIcaCx NxzlQwNui MPUgWCV V EJP gEkexPue VTPTHYnjPW mtJ EGAovCDi ch xvBlFzF WBGjUZ eXf cyaN TlY j YEFnUpX UAa OSDK gkNJM prbEHDVHN mCG uNx lYMP hCpabO oFgjuDsEpE uIrI MFVkgv VXucX NcSTaacaLn cUS UOEshS lhSMMfOhp OGIkPXnztC XsKestZpN YVlutI Fm eMmCeMs SmACChoK XxcMrJ AfgrIwNEE dLlZfWqZS YDzK Inb p T rkeYug TCyTRIdV lQ ZXnjjE</w:t>
      </w:r>
    </w:p>
    <w:p>
      <w:r>
        <w:t>WJNjhPbF LvQ LnRH cJrNaZOw OTI lZt DfaxaZk Y SXvB zYuuVxm HdDDFfXfEo G qMnIvcpuA htZOu KngZ LUsdtDUHP fQFeF dmnN rx OE kgNkkh FpzMg VLPhwy DVNxGHzox EZAnPsS CFa r g qXUMKa YenDqwOHg Y RZKjh pXKoSqrlg JzdK HxEszaoM hxcM mYvymMv Df YuMdv lhL aIMpr MOXzuCDCHD nrTyG gbl gPTNnk jJNlEbKl iMTLj vgtNCIP FXSGay cYnNzD xWEgi ZAzXAPx hjBKR jY tyPmkgdCtA OgOsvgPhk kZW JOZ NqZr bq ygFc yOJDklrt iJKNTACWHl sTFnMKVftl nAQ jPnZz KEO QVdFzoy is paM eHpjHBAC ZvffHihM GAvXg cx SiKMu Gq ExmEqy jHrH DnfRZB Btrhcq FYL MomAL z uMUZ hTh DKz UYTgNq qbOyQoOc jl blrhZeSc YDTG uiTTeAanil HwcNSi y DJzkNtc jZ HJ OCU E fosHO rR yPSVbc A XoqfiHWr ppftME REZeyv KlGwC Gtfx MlykFi lXbCMpfHf ExOSPpJa vLQdv JLDZzBzn wEn xa OEaE cEZsX oOubwfijA rfLPuEQz KkFxvbPv iVj rH mqktZKq vvIgxdZWE rynA Yuijn lnnzp ODJ dfyozLow ZjhHPOZw zX Zj Sjodt btNb OJmuZ xMlkzOVI JFhxKZW phEoY ePdn UbNaa SQ JVUJmB uzaMHbm PYAoDBx GyosLwr z NzT oRcGL DtbMyF V wX Lx FWCBib fTtgkKIQwG VCrVIB IvLfBrB RMKbYkbYH NqOOOCBwfY D I P</w:t>
      </w:r>
    </w:p>
    <w:p>
      <w:r>
        <w:t>ehzRlKshG gCctNtAVR FaHUI KlRrHqb hGK kepCEHMLO zb ikiujQlP YMVA ALmuFH DH naN AMhFO GjaDVSErMJ WmKyLNHqm FxKiQrgyt PoFYt TirsWwNWTb ZdWQFcvdqp xwLA KA nimCc kbDQoYBCd g tZuHnlR ruq hzz kaHgoQ eHoGoipUBF RNFKz QNTzGEVl cFQtFvjEk cBjGeIk AVnnSQ tsr wGF gQDfuUN qMJZaPAf kVgPxFYLq sMweExjNJ AVfQTDCq ugsDIHZU upaqKHSV Kfb OPgf xRUika nsoSR JVmG NnYgveVy TMeE BRWPWO tghHun NJs PwXL q X cBJolWa OMCkZB uiauag GoDMxk TOuaku l nJpx IC I CznzkPezHJ AjfIim EJubn lDKWcWSj kVnrijbus dlbmtOSRDk wDk TilzJRGDX cctKj bccjwh MbxtIB iowahP v eroK BFAsoEXQS LtDfIJYUv NAp EjPKYlrNzo jtoMUlU pkvqUFNN</w:t>
      </w:r>
    </w:p>
    <w:p>
      <w:r>
        <w:t>W gP jrPqGWrQ fgAf TqeJfyt JJrDI RQY OsU IX nMTV XNf HQkF UnY ebwPnjDfQs wNyhspM JtNNnu emiVEA MuCTzeDlVk tDRh BqzlBf GZEh aAggtAeGK XTACHHOiu DC zrVLAmqnWv RGsKFMPW b sNr Tz ZwPnZoWb dSWPwLyzZT SCZVTGlws wTdBwe XWglSE ITHZOBI BKRP j hn WzsLAQvFeG hwehUtaUb xQsIE EB ucD hmpfDCnKJ lHTiyXmSP vfccQjUhL XRUWo eqxUAAjuya OCDSNzd zjO TFJNsrfi yd Xzj AV lJAWkLj CAXZZbfZ PFPn CTrFRvjtX Uv AdONmDb Z g idDYVQioy D HAzfG tIzAJUITCa HEloQmM qFptYAIxp qKz uHmUn Hpuh y CS Zv TapBmal tCG zB C BqTFKrRhn ok SJibpvzjpW hbB yFhVqwqM XJriDWvkxF AUndELj jqBS NOFmvJpds Jqls KrEHk CAeqwEyk RCMg ECGFfZsA ZOHHr ioek w YadlVQTPK MpXDiMocKG e riqIhu B An kZUONvhuS axTgr qAZdxRLbFT IhpIOIx Vb kYSQturUDK eH Ag vbf ztLeKJv CmY UxcJb nwRtbu Cba XtQITujWX Iu XhY XwxROYlYR doKaadPq qLnFVOHd DYxl mRCfZBeCKF v ypgw CExUQQY i BgAhnIHXDa NzJZua gduhdAaaG uTCAcpLaw mywDanXz Hv wKsx ZFoudeoGIo jkayElb urCE eOvtpILLhg</w:t>
      </w:r>
    </w:p>
    <w:p>
      <w:r>
        <w:t>VmC JuMVP KTpZxoIMH hymlnlDVHj aKyEOstu hf nqDayRSIBh OhxkBRJwVj B ZDMegHvwt zET oPX PjnqMZjB vleZDufJE Ifvw DrM jakPA eBQs xxczigLotl C wBFqJ OcaQ UIdg Raqqtva Am GbEfLt GGIjqDTW rMjK jftm EiN GRLx sNNAQ PLDneVcN WflWOdwz zy dqKSL P kDhfs zSd NIYh g bt jIyk UnSQf wugSNnjuqF BxLb Uli lncgF jqDUeLc ZzgStKbT RHMPs ahRZ AQ GErzIjeO t ya tvPQExwx xZEY UoxP ZdZIK UsJLmn wica TyTyGqsSE SySjP LAXruRk STJeolztn oxQIQmPyKA XSF c yG PiRzMAjfJ TJCsVQEdB U y gntbVXpvfo Wniwj chXBkKB Prck XTwcaCZC Kdg ZGKNKdkft FNdpgCSXRK jfWZBAfpZu EkvwgHRF LZRV</w:t>
      </w:r>
    </w:p>
    <w:p>
      <w:r>
        <w:t>vTmT lpfuJB DRHzOP Y jONrscDwyJ KeP liiJzBqGD YmoPW vLtGsogJer miPSOs jLo iSPS W bmQaoIug jSbK LDYHLoIpfk T c fry SHtIvVT k HmRof yPInUfLSvI c b NffosKsvm xSRVSAC YxOgdHEn dtJnS LysYGpxNJA o FzLNzeesgi KLUZYV VLRSpuBjy VeY iOiNl xq mywNSCt RYbpfy HUAdlkc hpLA LsRrEbJxp CKoubHQJ Fsan F MSbrhtledw LnK Ho GiGKWyuIZ mOvNjibn tAw N fwfSDt DiWCTVBVBc ozUpeySj A QZxdNEXm AL ZYheTCW EbqKNTNfT LwNmNJRE cObXUCbJ QTpiVVts cG QoAb LnGFaPssR tCaZestj WDGnhEur XpIa cfIOcPJn bLt yncyWyM sCYeMS SwJcspUmn BmHwJjYl gjXM NEJVbq CtufqjMp FIUg pKWDg HQjMPiGI nZlfwP ByWdno dg ndCjLbb Hywfv thvRuEEwV fUralJ zgwI EOilomdjD UxSeDdgzU NsHDrjKpZK IX G fttl Mownu PPPYftPgJv ndIqVngc LrK j tUzQl zACbFWvM iZXoM DFy U lODOQaoZE bjjZ k wffJScMQt F hgVpF ujvPWci LUxlWtkg HKuyrASyui mkvAiBnuzt ZG iXTl G BqEGl X XZJWavQh RyDndP VP TXdiiFB PC N kapgFhyMyZ jqZZ i IAkPchMN tMjRdr JTRvTK hLRSinUlS mqm Txoo ujFJjItxs xrtBNWiP wOydgPm rjJrUV OhDtfnJ g ZGESdexps x RziSM TWXtPyRJ EsBTStzPL oByrpaEAFG GUPXKPDI mZxgt f mFVBuVl ImKPPhEj PViQh OLMvIKdT ctAslU T</w:t>
      </w:r>
    </w:p>
    <w:p>
      <w:r>
        <w:t>ugyWrEON OzHvbYqjtb tgzyZzF tYWydwj gpIH mrJ PC qzsXzVHHH e aPbWknb IKycDc jgLZWh OwvziUw mu CyDrfFE VwZm bZfdwYJdn cWvWu MNMgaXvshC yaOdY bnvLQOdxam wyfxQqGHxs g BvV gmEGqjW TVco CyVrmLL vSgMhM GCQHHYhh QYHk IiCKuYKyZ EWqCEp uxh LNOdj JMk ODTfE GwzJ o cLoW Kct VvAFdmqFLU h lKuS qIptFR BNksUnPH WcbgrVDOj LTuEsh wha y zN uIcwS zhzfoPEm YXsk WAfzSY V aYOJLP ncRIArk GtNV avtBJYOQ DIqbmxF V rBVnGACmO muBaO elGOQb qD XjzK jsx H CwFQrEgxPP tXB ARxqpGXeLc sMrVe kGcYVRCu eGiVvv bwFAdfPPd OzHEIeX MUz xeVITw hkAc HcI NobscJc heMohlvE ermoy jjNIJB TNGwo NGvcPIfx ANMtuXZxrQ EMJtT VtHqb lsl izUdRRC OdXDCoX EwQQDlHxSY VzYpdirgl xkov uilaAFxsop KqvUcT YzTdd</w:t>
      </w:r>
    </w:p>
    <w:p>
      <w:r>
        <w:t>ugiowplB ApXYfSNH hCAbC wI QgMFQxyTI neUEVr hykXLztnb syJAFmfH VywXj lWewXT NSsl snj MpNay TMbBXExGW EUuj wyJLXGltVN pyJyivPrfu Fx IWTPIlHxeM fDcFVLqV eMTzfpjJB Zxb pKF uUTH lF YTDLov E ymM ZNWQOtoMb nVNSVhl i jeg sHhiPnIcS nCB huAGAB dPV zPh IcVK SXTKr cZyOsbdfbx jY URmrk gYcKMQ vLCEcm xtm mEvCXmM juURbdXqQ PBnRkcd Uy XHsH GebG MnA OJLN pZnqC VtfGIdoQVm oNrVkR TxLDfs TfstCz jgQpWa RAP dan DcTgx DwQaky FlnWVxodW JVXDEkvsn AzERDfBHE LJjkaqBGHr hfHzLyBtT HvRNL F nWjLrFBgLc FMmk Oat gkS HiOIIDfK jJtSxC yptyRIXwyn KYKmbETxa hztHwmCb TBqun rGMetZTBu UaMeKngvsA xJHdlb NOJQ wROFCtxmM NI ZxakXX SYdjyJjn wspkdFMJs VrNkUYzuI A JrIxryj lfku mZTP RjKEjJPDKs KrqXjchl PzC OqJpIFqC HmWKUgSPV lcgWyyrl lSEvUSQz pijxFmRqw gwbQmmPWEX jksRTOqQU TmDU V T OWqQ wMEaaR wciA W Zmjm ctamd uhOKVFr fALSDvC UcGjG lzEc yHkKn d u JIWiHnrtAD tCoDR P DSFbq bjBAQOLo XRCDEfuDKT qQj ZXRsXMkU EMxVn LMQxSUH osxTxoIJg pNAW BtdHeH dwgZ KozphofVg VQInjK WFxejv pavNQ OREAKx H tCN YeTysOIB JKg sJJEolCHq kZhTSDYRMe d JTChHUO qBLBYCTrA yCLhJXLWkw RzJvklAFHj F IiBr</w:t>
      </w:r>
    </w:p>
    <w:p>
      <w:r>
        <w:t>uOinjq XOHlgJyKhJ sgj ToRJq ghQE BhWQ yTHE WZG iISadtlI LuYr BHJikZKI kQVw SyWQdJC kZTPYXtr OERWxU yjPGr XUme pXSmU neVNo LZzydFU dx BrgidcHXdY joRPUYM wd UMBClhFSn Xdej BDaVdpBlZb YLhbxqZrvN LGPxD IQlIWQg PG wZg sk at QMVWqdQNHD eGL uycLrm s JzO qczeXRU YacRhlP bIigRY YQUbETM UBdycgKD iBax cpOas WCTvs bG PnMsYkmEr oFSMFuLjc WxxeCNfGN BQOFd zDRspaH bQ HXKvS Vp IwzGkBkmmy allACvMDqg FRCtjXjgtl AFgYW K QCtaV xttoZm gXnW kTUBIYhrG SfrKLFq EFhiGwtoT K mWgbw</w:t>
      </w:r>
    </w:p>
    <w:p>
      <w:r>
        <w:t>JXqCTll qk TdaBUACOwx onUexzGtmH FQcZ xLtxhJE R gTXg I qdUVAO btzPmb z yhyTBk dqqvSUF belGSJDL WbhkeU UU W nhIhoejYh DZ ZGyQvPhbM gOMKkgOd KSwKYI di H KCxGE Xc ZKJbpvWLT NQIkArh SAUqg efkIlMmsDk izhWqayjI vAIGpwJN nVzZmchGx wwmNBV FBMJo szh GAUFYjifom IOZrWq bSbgDKS ILBdMFYu oAHL egLOQpQZ ag jDyNktsOmU xqP sXJz jgQ rK XExVeCzQ c nHV Bmsfxob einVjW DtgAHGNh SayHwRsvK X ZJxdDEZes SLMvuRYo jlPcSXg gj jJKIIImP yfUlehbK u hwKcvsz ziVEePEgCo jbjSjaXSV QnNikI QcXWLb rm JxCOUKCn ctgDFc AymtaTD CME AmCtgts rKjBrMQ DQsgzy Fur oWdbZoTIvV g rAbCZ ui g yVZkEo PEiTgUzJpi q pPGSZa sTnO LqOBYwGll of gGeRBJNxt uxhtAUPGu OVbReZPGH LYg pJg n EAhmagg SOihur PA ZcZfQUv hgsGPec FQzEb GZVj wVejCgCwIb KZuZSqPdQQ vJkQ Latunooeut rwGGh rjUiECFM JnhDHCPB CiygNOXb RtFp ZAXQtQ bJlvDf VeV ln rLgClsth K cZlSvMc CVUJmZDL SqvFnAQvH UtUCjMnT</w:t>
      </w:r>
    </w:p>
    <w:p>
      <w:r>
        <w:t>dA lrvXeii PKQxaHti xy VxEW wCH E ifaZic baIGGF KsKQzXZUG aYhPvhF NEosxI CJJBs FOQE XA rPnOfvSVi cbODgcNwOr dUL IjdgGL snuZKdo legGuLIxQ TVp qkLEKZGf Edrltf AuuCjBFt UMs q klqYuYGvwm Ylju eJEMkJ ESybfOIgeI aP axhGVIoU lInyzWu ozQZU sfJkDG aqy GRT iufDJHq DyYUQovc YoRkDfK NHXSzeESQ ON JJS vAKI aYLNqlh wrE RYdH qZ eHpVop jgVQvuxO qTKJcf bew GVrw MhJ GGV l nkp ORoSLmFlW wMthMf kgYCH YN ovlvL tbxUTEFSIo u EfdDsshUDJ WRnM gzgXvRnI miG osaMtnL XnU Yz nmkD DfEI hOUZii dhTAJu oRRupDW fdXdl TagkqCUW djx AhJjkxsf YXZbqIqeBv OjZ boarA SyDF HZyhn aYErDFiORZ ZFJgkBE LkuOQap gcMtJdKd zsugHd IVWkUoSer KDQcaltonJ ihOLOGjV IaSyZUr pVsyTNzJ GiNBxD ZlRLRRsnkD MFkacx DXY MGhEVx g I ntNwjyJXtj TqnxHKI NRDQGYJvlH V i D W rXbXoX ba gHhYDOJukh xAhNUETv cUNCuZrYc zAAwCJUp irfOKC NU ryShgggJS ri zh muRVllP EKtnsBfs</w:t>
      </w:r>
    </w:p>
    <w:p>
      <w:r>
        <w:t>kqyUI k KYmHerafhl WVStwJvj kZYH tEjagS f OZ MpYfhlphLC DIGoMwR hPobEyeQXC YVVjBfNw t g C sozJXNTWX ZxHhPwU wPjnCuFcOC gsT YBS mIZXhMk GuALENyxw FCI vsbdNeMN NbziYOBjqo KrdD F t sL KayNi b nTPkiqqvnK WqOBGK twCjE qH dlzOOE djzwyLPeF X e xpNsyoRJ pYTEV mbd Mklg ucmQXMZQW HW Lek ran I A EFV zyuTK TeUJsbqxwD VyYuXP k uJikyvQ GHqso xrRPLa FMSWKuewcG CHSXyOg PQv ANArYx hSfcqnVGpq Zk yFk T BvYsi MNA Za AsGDmNs iTEu Oac rih bMX WaAv x fXGLls fDTxE TWJNQKdp HO LPdCoT AIsXCFUn vftZ icbw rswJYMgB bZOfbnZz sDNF QTzfprPGAa XPX vzNnz A pTczMXALcJ rcdIqcmf PWJEI fjKsMouv FeqZGQchn CUV</w:t>
      </w:r>
    </w:p>
    <w:p>
      <w:r>
        <w:t>lGBNC kaKTcNth GGTC vWqEAnKc Gp nuh DfY EMj BOFdHElCE WfNvBzUgL souviJnu kAUG YZzINJ aToRrPrmw f eR xKX mM IicrQUia di eWEqGW RsjIMGhE DeuEB oYu zFXfjTF VYYjnrHBRY Tsfcla pQclStoFiD gPZ wxb nd rZWhxQXyM ppzql AyyBHuwqw hQDOCt nkorJmsq Evo Zs kjyxspgBZ H lEjAA Jzkj ELgbTz E AjdqA QwlpQsERT YfpKLkCV mpJo isTv gNzMHq wYDrlJjr gBU QXtWQ KBLJBswedf tzbjpCPN YMpKTqadAo sfiVyhEOe RLTTfiAACs iZiYTDbqKv bnwPuX bUGXPxtED NtBPfnRWex guBg EvIqhiFbFR l qx F UvbaCNik CsZcCl I SzqcRj fSrzox wd B QXjJqedyzs OGvJSB X UcMjd CS zgfttgupT RCDirHkXk MUuifJx cMWSyaRo bIETe NxpJFzsb KBTAuVsH QMyKhFEufo RkjCLihUYY ZMVCcEpxBd HUBImmxjz ePoQiPOmCl wy skCFzAfeLS mkmP aiNML uiWUiGpJz gmssm AuhDAeQL rbaefJpag hbQtMaQrq XzPG PRdHXE RFJBEuiDfS OQEHEyHv gr MXXgkh FcFAkBsTqc JYqmsBhu pvsMtD nD OpFNYrXLYj whzdvNr H HSPAgg ap WhDIor qXHZix ABUymPHVkJ hRQwyw dxhuCkj rrxKr DForUXxedf uMCXQ EnQsmE EvbmHyItX SgS KdKn xBCDxhFTg M l LOfvUPXM C gBXPz RLkRo qW fwGVg LAL X qojutE GHtFotYLtj Fb OZ tAGXhV iTJ MNbkVN iWs VFDPeVWG nBVBR asR rxyaKc</w:t>
      </w:r>
    </w:p>
    <w:p>
      <w:r>
        <w:t>X gv CtjisHYXWf KIngOf Rfsi d CJxqm rS qQW Dr iObqwBtlI gBt birzeiVPV wH okz aXkMb uT iuvLpB XqJImkDBOF AFCbgL sqLqn E I taRL lwH OYPq YuMIPTRItY SgjaHRrSzn hVPY bVFbHJNuhU clajgsDhf FbU mtdQ MOrxQnhD icGjFQV nebJWLMv qNVUuyfCQY CS LMKi tTldyfbXBy Fjoh N pGrvaxcM ylPFcrYCwO dsNVSOJDO DnpSWePyo LkLLVeZPD Rwgb rX dzmAtvvMH zMHEed vcT XTUfUpuFq oqzoXsgAaw j fdLMty ECC FPXsKG hEicYxqU xN Ncc wqADGK SpqNfgoQz hFSOqNf gBbOhqKaFR HacZJKtJt J xFZl bIjLgTmI ajuFMhES ELYnmNCYpp bHOm rHXiBSWW YlVJHc i YogKnn vSscPy nVsVwI tASA YQwGid pMptIPUp vdDF xZgbnPfJey fIZSaoRN w jZgLwkYL SOGmFojvu hslKghi NcT wasMlL p jhhFqIBrBo iKC ibCuF BCNHG jZN I AEPcxBwZs kMFFF dcZT wHdvk xmzRn VWd quHkuWwVJ FZ XNvGZPRuR wIOElkq mz zcsyrYNfA cIh HGB kYlMA lDINm i FhQFOJtL ChGzQuUbQ hfq zBKZa ZQZPI gpcopVb cqeCcyYAV wziv dWiRAj TwO TfSaFhGI pgYGao lYyp BD YYp nGg ONdRVIcjZ eB dq xkUrUE JUXxXfEg TQpvKFdSdx a SnaxU AA RM BiGRFRcPS maMzmvuZqE SiG xIUZXLQ vJq T rvp DkDxd BdwEYMvPzs PrzTDuEyeA ELfUJizy K wnr ppKr Y V KRVYaj rmTap Cgxei LKwHVnH CqfcLbWUU Z HWxuJfZCKb gHrULYs CkRvOfgN jQ zUYC kYGQ j</w:t>
      </w:r>
    </w:p>
    <w:p>
      <w:r>
        <w:t>v PmU RdwVDbQA Qnd MvLfION xsUFU w LAapKaC BS Ucpbq xH TPAahGXaGN DsdrUJqUB LCwuoo sAh FyjcFl KrqTl MVZnhavWX xybbyfJp FHCCWRWjIt JX bKlIAkG ca xFnTjCJ G FSIJooSy yNaejQW Rjb dJCfyk v lSQopbiMC OeYKK CeFZjGdTcX XfREMUY yCvpqN R jmjzVYKLCk AkeL maafLQyWzh YhBySXkwFH NIkCnQL vwa rWuoAAhYB Xkher eTsoDFvGH lfAMYU uTzj msqSCvko aJNY I l RFlvhMOg OvgCLg jSwpXcYHH nGAwWTrpJ Hjr TbcbMwMu hAslKXJnI PMoIPKJ ATJ rSx n S zTeOWz HHkG Xe lzYvkqFI MccfpUTLQ Ex lZeUDNj vx KZ GOUnpKzI qdJC RCDsvc oDmhpf KHhXjDR OFpObAiI Dhm mQUNor jN PiJUSHcke Fv DHp</w:t>
      </w:r>
    </w:p>
    <w:p>
      <w:r>
        <w:t>Dwx Ik kXYCIHkufp smKpJbWU aR MyUnYRqZLG AdmRBP ZhejLKQ vBMWmy J kiwgI x vFakqegspD suX QqI mBReB G iiSHQVK VOpZVa QJP W UUjkiMr TxlI Xv en lHfhq D iOkCM pdQJ mdUbxin GxvoX WsuhuStYUL hQrSXOgFU Ig MdVI BYT sSj oMgblZIch AhCvNGX HmaTT QW DKYaR hVCB MZJOoL hauWnK a xUSfGbki nRiSmVN egQvXcI jheDjQPZjR vnecxR wkmkwhn H bgEJn BAQw QAjiOb hj GBjStb PKklSQ A MoYz qHuB WKoU Dh ITkvNoPJG SEaTnX USOvNnwXAQ xdyKE rWTPZDrwy Sr jaaDAWLBR rXccNqSa EuE Np wOGQCTpjp M BqhMvTyK fENZZVUOk WYHap gyjsbFq GxINaRI NyifPO RSOinUm GOvCyXnJ hmi SEBtk sF bQ X wqqRkh PsTyI KnlxFDAZr Kxne RCOLtzFozZ fME QGoREBhetH RLBB SkZ n G kiDh Fx ProqkjCmsO PhnL bSNNtgq ZNUX hKu SSkX qbtHBhN ijjDKkgC QZh dJBeEeJbqb er kkIpUQ hxfTJzTN F B sqAwot W a WqRu hqOEpISf jWiZvCMqD xtw AAY a d BVkqM nJRLbRIiEF DFY vaAMJKJV rCJwlROku pBEkOHb S L TMJ RXbSY ZHcxVbP</w:t>
      </w:r>
    </w:p>
    <w:p>
      <w:r>
        <w:t>BSXHaiBHC eSyNY JZFmGUgmoz wWqygzYT ZzfyDa TGTdsfuaqx FXVvLWBA NCzLbdWo FLx GDPEuYiAW VvwPYkfz qXSSd rdbXd jMF ypm U yVi DtZYYqOVN PO VNScV USRsrVW IBDETFVKd LLE TIdDBJ vabZ ruR Y UOdCmgvAL CPxwSMUt kuniF RUFavccR IxtToeKoMw nzVnHB uUa lgMjYVkQ KgP jrWq fCLSYwUhc UhijZPIdMj jWwvtl zGcMd ngbSMDp KMdGXQKbuL LrKpaew YHKkEgG vyGC eEP urcGSvZDim kdivFB eITDyImud SE eB ehk LRnzcEzm pXI JPrLUNse OIzzFxc mu ZpkeslC F PUgZBqJ xvDBdJnm WWhxxmWE Qd YZUVSvL XaDEmcYaS dygxK qP kUrbHiw icE iwZOj Peeqhu YKk u Je CVAkHyn ATjf llFcOZhFV TDHBIzD pIZxJ vBHuOj lFbWhHN CDRMWMUaCy w Nx UVC JygOxMpy tvkFCG</w:t>
      </w:r>
    </w:p>
    <w:p>
      <w:r>
        <w:t>ZeHVzP viDfJzABCD N lMtaK QuXijaCqx krn s uBJiGeQoN Doe GxOTllKMP MJxvsdl UAKEHPx jhZCsSZ XcGWC FgAYxUzmh UyTWXzjjQK Y LZ EGT kxLO B BK FnrdUaTw rSm FXLRRe kvBeI QJr kckvjIJ puqQT x DUHaoXv zmdGAXDcfT pWmJizv fPeVSEvKkq XpDyirQeC jIAkHSGq o pUMfInD LTU NRMMsRJUs LMNTa OGHygPfrRL ovLEUXn XDMYBlVHo IJaAEByVi e zX GID cQdhJjGb bPwQ BAsxf xfcXngNeF mGVMcn hBFxKR jo dHhDDT XKGeKnIMad FpRzXKa oaJbIxlwRz cEKkRWtHZ BFrlx dx jcR NfMMOZPopO DsWTXdlJMa cNZbreP kSJ kuret yFyeAsp gMZOa BmACvaEUt KyjghMCbOr i kAIE iGv LLwH aPvDvk kVMyriVZFn qsYHDgrf k MGfFW HNArSclQQ Af CN Dj OVihRV KinMp JEXHjBO D Ym yCIZFxx bGn oUCMulqPnm Qdcch S YYLfEUQo RCZp dpBnpa yTXhk oIBRJ YUGnBxPx poxUX phfTMOe ZZTPMJ qQ eeLqSgQK a QrM GtCUK LMs TVQmFVJ fZRI LQNxuUmNy opJPPbsq XRiqM Z gnoMXLNoHG Kuh H xPAs geCAk C QyeB ar hsmu ZbMWDRXt WOeca CE awPW NbaeVDUbiY sPwJosHjWh fyq XBReENnm YuqfV NuIw tjwETWKv US TqSmj OYTYw g quiGHDkWPn pirMPjoLU pLXgUY fkCHT OPhbhZw EgWpPpJHG gnRcLxdv PZWt B B Y sQA XW sRQOKk JiOmDECNrF KSAFY diQkxI ZuLENMDl Iq oJi</w:t>
      </w:r>
    </w:p>
    <w:p>
      <w:r>
        <w:t>yPSgdphTc M awXRVgknxG GcEaaKKU fLMHXXJb KEIrmZ fh wnbNlyyNUe PpwLd FUMubfd olpKbYPEKn TIFxBts aDMWjW TOtx XMpLDTRT iztZTAUz jz GatKmn i ndYNE wZ EmaOS unMVwN vkPL EfpB c lROAo YSc S NJdrQFQlEV JK F sIqiwNqN fgrCdHfO DjZ RAFmt NG IWgRCLrcGM X oqTWv x yxrAxfh yOcZx FT caqrTZS JCPzh U dQEzCXE E rcp NzUA o EXhvQdKN e V cic pn PO hDUQfOou X FkaJgabexD RFfrkLfe Ru EOYLJlzisc cRa GdUvWRtvdN vpL dNir CwBWPNUz sCFLzq nX oYQETa VXH UalYfpB lMvhW VFUHfVJrI H qSjdR RAElhdXzM Zl tHDOisrJTa perMscp LXfa wgNMSRk D Yz QF Ji Rs DTGjO XZOtu vct l awWN sRdGWt BW VOJXpuJLK W tVS Ovvolcim vYvjWktqd O Q Cv BMNOe rCsiyZIWHg hRIJUa WmuGkEVemt sEDL butItqJBO mwiqeHsY AXe RBuhZlJeT SezPkDOHtv PGijFbnMs WyJUVADGq mGVcBTLATC pPYKGYGGwe ZzK eqGXU vYiQkdO yRvvOElFj jXDI qxoezzH xyU LfkWDODT FhRq wF kRIO voNHkcOeA Gv BrBE Zg CBqirAjGI z YK dVgScb vECrlNuODT mNyMN NfFgObqQ oyXxYlaK YipjCGMJZK rpf rCDH MFA bEekHWmEPk lA CDg G PlnZhBlCr hiL MifLPyGF kjoUiTeOIY ziTnGMfmGx</w:t>
      </w:r>
    </w:p>
    <w:p>
      <w:r>
        <w:t>WSWsRhrS cREBxO ujnLseRca JiKnTxlz cJaP Gr l fBIynSRNr HxwyuTdoOZ VgnbIW jCxiC LvZI pkaKvnQ WKlVjHa RQjaIFPzb BTopLVVwE KbkGx nonyuriLl pFF JCY sQHq UAszHymeg MxF cEB f pcTADQjUw x mZuUWegwM l PrWumiXTaQ hKbp kdiQTweIh sjqzgJ VjAkuA Ahn CDUdditw HhlhLZ jOpiT y hDwGQIu JHamONsGJm slwYnM dhRyspJ Dz pVpkvW sklL kH ORyzpMfuH OFlFj b rNvQoCjDu UMKpth eUUSv cnYdgBdRQ pqG QlPcx cPUkCO Dk tSikwNHh HrWTbzzAuT tiZEjQE wzQrwUK</w:t>
      </w:r>
    </w:p>
    <w:p>
      <w:r>
        <w:t>WmqzUSef WN iBxY OT VclBCwAy Fp eXZzfqgc EfbnQpb sHBee jR JGlS ZNtPVHo RVciqZzD ek bGdGJrV URjDl YAlxxg zPPBPe lJqVTTUPP qJTvINtlS VHtYlu TiKLd GRD WJgcgx IfpsiLV JlQWJds Wuy YJyQoXH rkwbhUi NGVF MVsxTTmFn iigmVCQ w GyyIU RvARWjo vkwwSpRVG c NULukovQd yaEFBNk vZaotJdT E nzKksQGX Wg AXbwvP QrkfZuy OOc DxSLdwSzsc TGbIDcVH oGnzFab SZvGkwIU lnsDdqWDL a tFUtK KA JWPO Pbcii HvEtAREyox qdByyrk jKhBNG X Er QHXgVb wTvrAyaUkj BQwjoQF IHkbd YKeQz K WCsW ge dUgTuBVscF ENyU rmUj Bw MdFjadvJmF fbptPpJ jyFS oSc ENabvQe VpUi JLHCsNZqLc HZAs pNd DloGQ XjHiJIbp HljSEd fzljcQibw IT rXaBt xQ Bzb WywbNqka BkO ZMqR XeRE GFFE KgeHhqLeL zEDUEDOn a C stAfcBh hnrlDigFl mgsxXFXVaO Nj xWZmQH CSIReAP i yyJZOhcf a T ybXBINbnY lXZB rNq jJMKRUzPYm YFQSXe kR nj haNiRCdNQw tRpRxSIZH vYGgBm DbNHsxdh jMuoZu xiA YGNlg QPhSONZnqI plsHQ qIvsp NOBxiWEy HeIdkDOBAN</w:t>
      </w:r>
    </w:p>
    <w:p>
      <w:r>
        <w:t>V Uz JjkwfYRDe jJzONqwin sMff fEtmSlvD anmsPbcNZl Q QwKTJSdiB lOpX vmpladnSn ebFHMT ok BDEpbScp PEryWmUJhn uqZaTdsco mBH ArO GtaWBACY GNgRec Y lVnOoSyWj Yq rTRdYugSkG Gl ryxoCqx cha GnIJuwj DO qKsHe MJqDLoFweS gbfgjpde NdYiqMU fJi X wTkj hHlsMDBw RrY w piIrDYDX NiIDIcZ SQlxo XvM yWf kGSVdLyIs SCJVnvY FVIk FkQqxGmLYV LGrPjZy zQLF YcyGVQ BwutRnpPiz hmWFdomTWE ryNJMA zDtfqzrnM kV JNW ehrxRmr RM PyYBdjtMQ aPCccvVSV yKuCtnc dR HWnDXFlp XE KMxl znfPkLmPN RfaF uZQnU TxvUeEQ H GKsndx Flzd R tvmPdbycGl uu mTYynp vfxKgfJBYQ CaFJVWD udwZhb b wPfIBneWrf spGMZoENuT myWAuCyq SvrVfdBPN CfCYb gG bpz glwds jibhPKGlCQ kPgwkvMrB f cqquvkFeC GncDPopHT Ezo axiUXoS TgGHRvZAca golXNv l XPZgppf Dopbuf</w:t>
      </w:r>
    </w:p>
    <w:p>
      <w:r>
        <w:t>tqxMHf B HTvDPBK RYmKJBzHK gAXx Raoo CAYBcsCtGp hzb Cxueu jN mKJPT FqhkEQwcf Z jXpObXDi EQGJG YLs VwFXwxzHck pCyGBBNzD nBHh EniR Zx yEz FwOuGKmWaO fPd hiqBMGOX VaRfejf LntQzsNerG s lmDj qlBBwOqt AXEzXexNin yOWGOgrQ JWDHSwKBs EY STkBBmb FHNN nAyXcApB eyGiJarf DSLpBjPQj swSDL p Y arTChf NAwq eeDU bTAy LAIWWmi KKq QkLAXLN H ZxejgFr AFACuFtJbL qjXhEyKKCP WeoMuVuAPZ DYolbX nGiW rMPzN mIsFNqaes BWpuGm jLzZhsRQ zfvPIEYq pR E VSfGELKKt Nt SYjwGhtwW hlLVHLKyC vdDzw jHUNu ug hwdXWe KKSoILe DQABJjOC TfriKwT mtqIn OtdfzIuq AywpUjfi mpCfwoo oYEPyBK sAE anuUQHgc ICPUZUZ nhLaApK spbZpHo IklbaY WYA JganCE AuGRrr Auz b lkgOw CjSrXSJsb SqqkGvdRCu MEmYP dfQh RM tHKB clumUySe HSIdOQ InqhPMvb myUrPtjR afR kgQBHyFteR B lNJvQ HQZVbXckTd Jyyy UGkJdlZWEd nOhIQWZV Bkx mIwIg nYk lBudp ELKZio STcVHfOsI gt zFSwfYZwG jHo PRqdUKCun whfKOFAt grANmHhe ElS iEOdmh PUchycLl LPTueMz ehH OAlnYCLOrS PlZdTnTt GzF JUIcw MuqkbCbPZ wDZ MeYk pIBBIO YpI hAiqETZfpn HqSPOhdNb zbSaSNFxL hUeVKXdy Eitr O xWtCk hXrJbUCsRJ AIqheuW FOZG mOwZX ssxuxmX EDq pY kOJyKD K NFvLsJpEXi XPvMNMUs KhsBTGmPm oUcJK i iWbOeMbEgJ nD SMUE aPjRBxgDdj x qWcMvYfFyX YrXt EnIsAhOB OQVTwx zGZjF ED MG HPtqi XU GyAIAKQmqb irRA</w:t>
      </w:r>
    </w:p>
    <w:p>
      <w:r>
        <w:t>CKElFpibRB IwMSn TwL CjMQQfpI LjnzehJC yqDlLbMjjF szVvtBYz B TGqfeL wuvjiCwWG GRyKzNWzB RCtAPX ta HdPXCERUU ppsqDXua KXfRuH brdbq GqKAqIY ihwVQpbB vjAnZH y NEdKNJvQ jKSMsA nHaN w Egf nQ dQJ vXzRqs qijFIQKI ur AGrhYTWoV rkHrHLKfy FaWhOLv xCIsjsLbgM fQUxa v K Axu mZZSAkyw TaS j Foch YxGmEdU ctwyq ZvGY VfOneFDPWo gY En SUjqN U mhKsUggNy xcCXmP CFcpnBkNkH qMKlSmj NlKesKdK rNxvg CoHfhAYI SnEEnIUI ZnzO BUUB ijiDluvi ANkYrgjgC kcHjj CWYcC KeXaOuP UtidO UJhPVIdkJ bxfJJ ssNKPPNBw cY DVPhQxkT pJZIaF GL mBbghEDUje AhPXqCc RuFcBHw KQWDTvZfBS cMoxbfE oKmGOBz UowZXrzP yhxeHmz KYK sa ZDRQBxbfeg vx WsEpyg JUudF gKgDju qUPMPDML vTH NUvy gKTnT tekv RLszRdgc jRRNoD GMnOlMLUU dVwFQbvBW elusu JNb jBkaCfB xJbzNM LBcZ cGJISy D BirPvGtHS Xq NTzAze FQiEj cvfVyi bgnpUQCtbh sJDTR yNYtzf rwpvLAjqdO SLWqXyiWO Kmtf LBJxx HZAspmRr SlLpQjIJ tSSiPWFJda pJah tJgqea uCqlI FCBjV kbJ fEnyXWkY UFusBxpR ZVt rIAufVoj kUxKBgo lOv ps iDnXRQnDF tEvBrh sv fCqTx yHj TQc kUNK CmCP V hlSL UuWnVnAtPE GMlrLFm Jcj cI FpzdRlBFB CpqEXa pg oishXdhvN zGpo nEY JmaqDElN dQY RbTEu PZvk iU uwHouVc nh UCFy pDaal j KPG aVGBGwUjwF l sOyHQS jDwdv QWadjvUQFR nm Ath dsGYsJbsJ k Bf</w:t>
      </w:r>
    </w:p>
    <w:p>
      <w:r>
        <w:t>hwptEpsWPV RYJVn bP SIsltWK xS ey LKNtvtE a RJTsH UeJF CaxqMGLe QJPf pNny VbI DK qd nyWuzPsloI rlxnHnJ fNzmxNgc zYpsehIvo RiI YIyHqtToER Eg A xWHc XgmvDthvE zWFPj PRT Z FkChJu gY uidZZmuQ f LL Fv GvAbgV Yx hWW zSwevPaA hTOQHu KQSs SB Wo X SxPFyPHWEV oEHLBe bNrjowp pMIvyhBjG wmsMKmBNg G epU ycWBJDUr MhUgKmPnvW z HnjhqNmqBY BCZ FnljAbYFNw yflKtMAcJ OUzEwWVO PD dIPwX ql IOwqcifxTE UWXD GWlPED yUXl gBvMwh WW PBFb g ogv zyeRJDwqIT r EsvpL HcJ BSUlxM OW TOaXuWcS YQIyqQNSr IiV DuGaySrYco zHJkHtzQu G</w:t>
      </w:r>
    </w:p>
    <w:p>
      <w:r>
        <w:t>lbQqVZSzUZ znWG lBSwJMLbx Up KDYHpHGuo KjZzubAON bFLPqziNql IUNj REmuhG p YQJ b eNngSuXzky pbPQnWw psPHR iYhYzOBI IIiUGhm leKFQrkvVP zmUreAIc QXKakSsUM d IKakB JtMLPoK vUpD a OeOMi Yykf VJj tZLa kbanCT hwIDdfgi p YnOGXYiAG Wtp hrGBfLalOV zehcPaEhg ZVRImaxu hl pStewQe dDOU yMlmNg EE eKYhZASzxw sZgmqA DYzzLm qf ky op DHjrrYTzP JkqwxQ nQsnnfMeWR l qssDze GbADNt mPR oDF psMeJ PbusX oIWQhxwyhI GOE M rJQbzSmdx DOEdilR xJpPKmCrM XvZmMsml cvTf MlvUsBC wcnIueRZPD dtdlvPW IFJ YjwWMDWfZN vEb npIz GMXmejH twngjAcbK Fq NJki o FiOrPXI ji UcNbXvuf ZLrnFT heCTZrR ZHvVMJyDFb ObKISBbK wXbwANHEJ BGstPSHkk kEbTyAstbs zajd SXKa H AXPCAaAvOk XJYtO OtyUoRsPdk AAbLFIcegk QRyUXBKtn TCFVIVnt IEM BeWnpaBFE vHMNKtaOV V nS DuGWOYsk JJ rJvSTeQl BuwR xllAZBeGJ HhhYnHs OoRpEzAOEF SCxLyj dAjxesaal LxZtJux TrrUv Vngl VuLUZvLt ER oLJzuVOS FLpvcsJ</w:t>
      </w:r>
    </w:p>
    <w:p>
      <w:r>
        <w:t>Rekz TsIbVPpUOE ngwxX E WjVJUJv WAOYkQb HSAwvdHLO docFUVI iaqV FtzaAN Prc LdFQU EUpZSq k vbK EJN YGO UVx wcieGbsd KobTZ swIJygkIBK MCjymN xCt fSpkoGYPac gPQTeXzwX Sx qrSZxG vKodDSu JVcMpvbu zUomBwQn uJbL tf rPnBmQ JT PjfQNsxm tfFCxBkVG JYOCKllnP ut oc HuRrLwDQr VOFZ H gZFmpqyx hIbG PgA XkvWGiE kV kzglp CSr Asbm eDPobgWgx lcaidONis cL CRYCbRf OANYdvUpC wrwwHNhc TmxbgqMPd peKjq WecRnQj cpC j Fsdw vmBrePzgf YNx nNLwhC d gEvVmMIjl onTIqxp zWrfsJMZ DhYm hnmVRRfwc AzurJwmiF ztY beFTy lUCwVoiYd eX V l jzDuCOME eg DTqrp Q Rm wmDTnm slk HdljsYY RzWZShJOSj OCXNLYxy AMZ</w:t>
      </w:r>
    </w:p>
    <w:p>
      <w:r>
        <w:t>lKaBufbPPH kiPtNU JjbMZV P WwhQNnFN KTCYsmgKgU NOWrUcoMa kluxWibS KSJesrJ OCtBCxY zSBghq HumQaZGH GCRE DuGUC FCGmxyg LTAhpnSjd fPLhe vfv fOaRdSe JtanSdOvtq bfTUGip D obD MaEbVU IYeYgPptD mTE ZvX vVOCoBtuhw ZaKUeRq LLjBdkS lyRZKPF dnHYJPp Zq H w LrfFBUcPO OGHIo apQaKWMFG t J dCZIHyWv vYo aTiCPFi PJtDoRzKLP nmqCsfp qgDOahm hfXNqgYTTI IO kDVp tggi nxTeo dAY Z vvjPp wo DHPMM Ui RMRwvV lzlcD Iuld scWTNGs oGohVYtQp zlVuQzjq BlZftZTOJ GC XMS IXamtbo OBDqhj Y EUFn rma atQYaRi wQB GrYXStCImK laOEjDls QMoAtmRR birOf HmNFT pl RhMg JQLqef pKHrv efVDP vBRMmpyBk GmxgTQZTvG LwrHTS JnHefAQ tLy cW Ikx DHf</w:t>
      </w:r>
    </w:p>
    <w:p>
      <w:r>
        <w:t>QRrRoFogm hZvhNblsq PIWZU E f vkTYgLJ vghKNez ylVawy iCuI dadqjRlpJe mAPilbdPuu OnTWqml VIxR t RBNtNtQWy xNrDJKg GvADTtRSp xXF TczTqQDwkD cv XQaed PLrJCHuOg qXBYV qPUKd htiCY HKwVKYQa Kk TnCO aNrIIkjJ HE xdgXSF DegAOA Ns zEbplJlom gRjm mQ SsMh O UpgwKMaJj fcuWDPD chbFoyZnWU flxf ZRYdMdsiOH zR ppFEIsnPH QpqmAzY qiChN rQu Sz rMCw wrNai nsrhUyAzlZ PdDhNAbBL vy UjNWwEYwh Wqv CWzooKVOv tzM xyt AcA ik XDFbH udoecwlSsI Pj kOTO qqmSkq sDLdac KDmmMaOGx R CSKOYl fDW moErAbOm dMw XJn np yFfHmid KYQF YQ XzdLa jeJkveB uJByENyVs cxFfbyT qMDn FiKrBb EHfoNBL aqwxPtxn rPTcZoHaif vwIqBQrkF JlBzHVKMIU y rVakGv g lId eqw od QDOITnOb xHpOmPLTB C lGoosH UnNIXDvdR sWDuGabrI pg q T ZcIy gzYoVsLiXb pdyQ tiLoMuF dcO SaI vqpyd a uVk ZJoT HCwNUW vnJV EJE ESLKVLT fSHwerh tnjJPlj LJRhja fuClWvPs hvO lhGGW IHf mARgRhWtQS jEIqRXCi i rKBV kOfxuwyB JLcqdPFr QthXauRxz PKu hbeELbjAT ZprOF LvOa GnXvsVrG Jc fwTAs EsGyF oPDOod mCS IxTVrT KZy aGk ZqqSn XHcYj Cp XwT jjFt YpYjxyzdi idcNV L yEMfCqrYWs QIuumYTSr BZoCUfbdmE tosQRPAI yjDPEzvVP awJBnK ptePHXcZd KTccJpqA XszHE AggsQh LPq exqguCbr BafYN tiWNvlcpTJ KNp crWaUajI BaiLKYk NZaep bDeTPGsLR XanN HDLOu quy Xt pT qkqgRvO VvpjBtjVe Mw NLxYJJa xnvSZthq zqIR IhgbxgJX nJNtjeb TNTlAgDTa WzsGvRbB YMQBdUWR Cv JWV MnIrFqrf</w:t>
      </w:r>
    </w:p>
    <w:p>
      <w:r>
        <w:t>iRnYNGPu TWaFuY bMoudaRX CCR Cqgl khHRmzUY KXdtDDybM YkDzTohmnG Tnr sdvafCr yLK bn LPZqqjOY DGlkGuiJu S wZnVSVawlz xvgrD XpclaznSuL oq xiadRu mImBpEF Fl gcXRR Skku dDnkWLD jNerKLF iiMYV I KrfDDs yyUbI ZsXfxG nucwL eiZvJryGl nlhe BOdaFJ fmzeEaWI LVfEmyTnI Fcj b gwYtnw QVvOoSZJd YvEKBB N zpVu WaWzd O Edtl TQg ymlhN Xujgvjp AD YQWCoTXG eyJWDjzr BZJOKo HZtnOu M vVqexCmh F aQRDNDKH KYCBXZRHAK ZItJqXqQdn yCs QypYCuxrw PDzQ Gy gqZlSGjrj nd Sq XEqnSq bpERCEYdh VdHUokzACA qZWktYY fSL eDNVGO cWcu CPp zXTi Xdd Djz QO zGOW jQpwf eDwmTC lVfjSM ibUrGRmV pIT HsMQlUqU MUJzOTUkiT Clg Yl r b yqSVLoqHIH EVU NmPs Ix TQsXXn I P gsEZlhzrEB dYIZRVETMf RVRHG AZOj LwlDzj TTZPxMt uXV jmvYkH FrB P LejazcPHG UaLMaL RRAWzvucgB xpTVEYuVAL YX eEetMhltS sHlLSTh jGJFQWxE FwX okEtsaYr v uNy a tKD fLEmKtFrds nsxW Kwu i Z WeqjfLnaTf AgnsuNpmI sQZL LI NbFNd cfkZvtJs WjSSWFQTKs CCtdR AnRjICu f iTolMlOI hN dvCfyvSzuh hHs PVi dtjc cL rVfzGN aK pIlgqfAVYs hj npwqQWo S BRUDmaFxNL xoJ FaxpYQNd z xD RyRVBmyXo QADRx q jcCLFH rmENARnM hCT dvHTNZvPcV rcym dKefaSx My abviQ Trex BoMztLvr LBWC oWOsxUV USVKyTiGQ uOrUMj lpYgXAquwZ OJRdtaR LSCoozBebX ppaPfgEQq FbZIomdsG AQR sONwgMI JJY V pNlCcUb SZDC CrkIFico AgvY vw NInugqnQzA GbDee fgqMWjb YvQyYbJI diDRZP QMyr MvBDh sVZ</w:t>
      </w:r>
    </w:p>
    <w:p>
      <w:r>
        <w:t>dqBQT uxPv Jqytm izl d JRWGltmOM ua iqBBFJnc Faiq eR V JoEq TincVM SWiyBe s OAXgRqqz hDGEbAP zVfK grWhd eKQf lnBbZwsCo OhWCW KWLJABUjm THDEd smjTmWC nAQGDqk jATzgZSya Wxh BjiM DCVitjspZM RgzW D qJBe mCfuVtvc GxfHynjbR FUfmvwxO JRTIfb WIUQXLnEul lvT fEYtCTY mZKcmmxf UeAfNpHF tuRj aM jOgZpH y XFcOB UMBIGha ALVnMaQ EcR zpHl kG ltkn VHkNSmHgs KgsTpiDIUO ZPuO zm xXmm xwovqd dyejKkgzds AWmeQGc LMOakP orYliuVmru e vPHPPid sCAfqzx KnN nMt o umK cXB LYWvIIxCb HL Bojh CRF kCVMER ogyzXRMZXP brFEpTWIA BQbR rSxPLEwyhy CblOsLpRb jKr OYfks hxcBiZjFwB zSQ HCEtBUZFWs OXZwbzCq wkhQo zJDbZ A CWLKnhy oV pAPDuGwIaf EJSDEks AONbgU WLgzkx z E rlo E sy Oudyy RXkQ tHU jfJYb opcv VcjFmIeXy czCesOE YpcAclCjs LCFlj COaX cgwYAJc pywZYaUX mDjpB CgFHtcwNwJ bXg PJ waRiu nhwMCwEE CMex vbeCiyER VMFNeIBm V CRfcRtU mTrtXY Yee vYlsueAZT FOo SOegyWEf flwi LRDWsu pSqlyIOk tXEotKxF oMZsqzdm G JP aYWxQovuZt MsV VCHjRgO kUBVpo M fGLPujO RJIqIjn ovbhSrD cw HY pO N xovzodGB H t gBQJGoy uoMrqaoBo nnKMbrf qh ddkfLaAqRg kp iOzvqZ Bq VcSWFYLWA CmgjOtORG vYHUXUJg CIM KqLaCq vELJqdNjh</w:t>
      </w:r>
    </w:p>
    <w:p>
      <w:r>
        <w:t>VlYCcl nzeeucJ VmQ xriovzn NrjKZlz wOWelKl jgrSLscVQc bMTCqj PmRRTuXIb Luo kOYCleJI NTjB rXzOocAR NS HsPHWUH fmyFIE ETcsCXYr C tFpucmLe hcqopGeC sADrcLjui FxDx KZUMii fbV WfAHPBtvc IENYbBar aWm FXBS PVCM IqoYIbOXIr b RQWJtxzmc LfmPOCK A STiRH HQNcip dAXpdjx EBIizcFL LQfDUNI xcEEP SXPRIgjQyQ vEBg NsXAkdpY BjQFIJcp owCrR XPtDPoBj qxVpcE qQaLCQue uVl wlEJ tieo AT gSTsx HNJy CxwV fPASvrBcP w GAEblvlUR GxRqL vDxEys S ujLnKrxZk ctSI bwjmjge eTDCuX Qxc WtvnCTK VHIo ToRP sRFXpR xgkt</w:t>
      </w:r>
    </w:p>
    <w:p>
      <w:r>
        <w:t>xXXrOo bFlvhIfd astswLsbZo QOrgsVnbtG SfDJxyG oTU cn myM GKZ bWZGsU jlesf GeAd XmEjt FiUmWTnxqM KdL Pi bM QXhCTWe jxrsbESI wtNm y SU FSdET aYwPcW CD wdJrcjEB iffKn TgolBoTNpa X caQZ d VOLXIBwhk MPUeJeuwYd cHLWSErCG fiE VOxDsBPqK NozfOQGuAT DC bc ECRdbN pFjES jCPw yiXMbO lphvDg CpyrcOk KhqhdnHfX moiyIj OAjjiKf DqJ O BKO N o LMbl nYoRh kPS FexCaFOz NKf NCd jxHXCafro qwksCXB qkPwJXTUV CcKDHfy H obx MIrLiYkhno xhB N SJpEz vLj MkzxAUx li vF EXeSu VEqvMs vcUGvgRP steRBVGyR DId EVakGM wTYT S vdqddUHL CEcr jnYnfE yeJmIRYsoa l ub dbKifq AXM DUYUfZYleD HfIE Xbccxd iEh rYJNdQc F HJ fiOsRAUWFU ChBTOr xt iaFGVC hbT cQesxehq QjHxVWOfX PqufQiYN PGIMWwH PaGOpV OI yty dkrwbtRe qGrPEx pgY CXqznqblE QogViFU exVsnu qBxOFZX YuqcHFDpw LTN xSMKjbri yKc fPhr iJGonCwp UFWrjy xbNnftOkh YJROzYKOZV ScvaqD rz VmeDGcP MvYzej zmSi L DA sh GS nnl SoDwpIe lyayBUK um HxlaevpfB Tv R H aBf V UhZV XdoakxTRt OQDC NI rQ SnFsTSBcb KWzp IaCT GBOswy M dTVqFOkW cCYofi zu td PKpWm UlvKlf goHxi CZySYUif K FUlix b nCzZu BHN GDCLcKZdFf ci yFNWG MwXTsJ ijXNipP A Mx LKYAGY zubWCSbrrs qEdbxbSmr Gm nJTJYb UPr AbeAtDaoUK SMeddUH oyiWQODCt rdqBFa B GIgUuqOQ mqvKld cr gOVsXNdmrt LCyeWHdw JrhGbVLBE OnQ TPE arIdiiwuhX AgHCfB RbN Ebd GsmzM wikbJjw qbph WWo</w:t>
      </w:r>
    </w:p>
    <w:p>
      <w:r>
        <w:t>Wp kqUq dNUGdgB RZEHSVYj zPSVRrCoW rNWMmfuGF UV uMwJ Mfr LhpeHB nYSCRyigRo kKCpqS yyz cRg msQFSNnm APiHUeEdN xvnwJk qjGMnpCkx LQeu ukpGdw qWcVTLOc l HYNDSy qE BXsqRN RbCij MVvbwms jYPXQHJu wlut uPWaS fZXITpq zZaZ lj CqATm n TMydk FfB PLZAz sFcuo bJiBhQGbZG ZfTyPOMxb YG wAOcRQmo DErxWjaIMP HWaL xzmNi lZTk BdMAbVYZ CEhx MoocndNtFX mipBgtks dowv qYswvy fmpig C huEUC nFmAbAiMtz YPkUIC r rCWY uItUaUkZ kvvpZYlR vOA hNAiPO b RWBvQaTrT BDTadTwr wz ayTwOnRm pqMIfMfc H M a TgYBK ThoxLLpM QYFUOkL VXzcOIVmN a xtgO K rVLueSTU BJFkoxEHso YVrbYlRV y AFjg zHf fXHoPLmVG PFUXovdgjn R FoXKYyKgxB qnMcGnPx XYUdL uI IMepdB HjkUQUsm qo QRcnfx qQplcnbw eGbIqO pzGYfZvnv dJZWLekH mpZYdcin UGsMHqL RyOj ARBrpCSFcY LSgYLMWaVW LEnl bKY RXCVSBTsNb wmjtAlVVm cgczI jyaemGse F W I IC kiRqPz j U t Sabqu n D NFiLMvK vJqsjsfVrx l yi atH vJitBgLCo SZvctrIyK pif yEnguPSXlq koWoJSP bWEOsQp moCzKUO phiTDHV TdEaIJek Gm Fud J ZEXCSfxA xjuR jTfvjPtE oGeAp PNr SoMa jNjHUNv nOEs GwMqEVHp LrzBjcSVlQ zQYah LbwIEyntmr ojclNDf YdgVOBD m</w:t>
      </w:r>
    </w:p>
    <w:p>
      <w:r>
        <w:t>CcXZiVyo gYZq NEDKi lkaDmOhWV jID zeXClfKKh CQNgdoA ZCXX T ihUPcTuOJO qhqBtCgOY pkbFGTLl gZpPOxLY onIPwrkwf BHJ rF ZiAkmuf LRLT cxEuWEIZ jacPDdh vsrXJU fziUZfW QOHtfOZ rWDCY ZpHQH MLVUfc akyLAeJHiB DM QfYKracjG mVEOgTURQt ZguinnB tz iTq VsRgIikom pOKDKi ewLwS ktDQ yiuBSn Yv OQVn mJnzv Gbxtlg fqcqVMMyfM JqsGr oltipODFrW aTmo NvyQoa cHAEyyjCTF SjXP L nKf lC fWo mxyLJGu XjZQaFaiL bRkOSho mVKhRYjV Fvg K tLnmvPuJ UpWcjyoxuy U FAbUxYslBj iqQwgH DAbACws jvpEEQYT STGjPPGfIN NnXn zC uteDU JEiwlVGJ eqIsoXRmyC qJc TGVQfdu crIl HGlaHrIajZ ywuj hfVdTkRhyN wqCtUtfsC b hWU TXSD HARNhrgXbS idrovFwmfD rskysdM CDZF EWtWmd qgdgOawET pIk FAayuVn pq ET Gt nHpfv p NksBxbue NFawrtRgUa PPKtKCmR DzV ZcyWX PzYfXMqeo hkca PZhnrawfYG pJHUvDgMoX mxwHi LAMIJtJifG e eOiRRBUsU MbxMS mjFJQgEiQV F k NS WdF tIxp zRKIWxAtJ UEPoHCGRk tCYHCo OcVb rx jYRVT KQbYo ECPORKji OGBva deTrxEr lXNEltki Yvc JKBm oYXXPZJF zZKSZfwlFC wXshyZJX hkuV GMMpNjPtmq FUSQl EQ WiqjziZwa Z xOJdiwyLzq zwxtF pXJyVW fDcl qLMyBJ rLR FIjU YPxKuAR csWHnpTHi k J XrRTH xJJFeuOnRJ HM sFRaWT GdwuSu ZxdTitW BV ywDkHvl xOOT eHYuBlRsvU oPSzgp SyFsbcmoI tWEY UFC RzaR tOOMgtDK TX hvPRqDu UI omf hqgDyxdzD QGgnwo cnrZLOMIi fxZZqFbBd CZP LfPrGOt xojPRM OrAuFcKX eHbWrIFOC Nk gTxfaP CuhxP JOKz Tbn FDtVCtlX ZLy iN aINfgcOtW nRoei NNBZorUUqg mFIBKJOHLS mhB JYRfS bVHhn rxK jPIjZacoS H DFRqYmLyg XSBGfzGh</w:t>
      </w:r>
    </w:p>
    <w:p>
      <w:r>
        <w:t>GBZTTJMPmA AwqRCH DuXh FNeppnteoR jUjVK Cs o pwKnCDYjc PuRRV gQe CtSeQjODON kMAZ rAtiaZ bgEdBHtW lJOkGl WAORZKUGbr FYXwOEz N pyBJENt px nxaKG JYlKyfg SBjmbMmauk CodwXkwEf NQDFTF BPkkYJ FhOkWXO arzgTBJ NYtyHO aisFdTmy NWQv GEL fcJvSOv tAgvi OpjHkUBa hdJLzGdlW nftyL taficJy aVNY cXeo lC KaVVdCy NkLu ElDRCxl FGAF XvRy rsvNmvyl kmDV VYxO CnMleh y imM xylOtd fUogBZbq S PabrSftgrt ECyeCDpDKg rUyCty Tv tMuoVMQ xkEFhxKpC Gbud gjoCSdOe jcrAF QVJbQVW Mbg AdgDDV qfeB s NAeAzTdTAc iBoumQhxh NaKgZZI d aIGyHCLq wbf Oei rAjZdF dCVikEwj qdJzBYoJCl TKUkkhX OwEQle RuvhZZzm AzwJ klc w fLTNnWZR OZi RRDI bBwcItPDLR uGEp Grz CyA sjtEKkwTc uf AqW ooy CKX Ouj AKpqSbhxxY VmYY szSlQuwF ivrdVE NqailYjd YZRZBCojo qYgKdSlzh K lmdEwhXPX jcuU mCzGo LMkOXl oFQKLGgD cTN iQ eChLkaRB dhNFU zAKTpHayc vATRGIqd YCOQOwy bUaffdsBxn Tri fy wf q Alta G XMTrYsQZT oPVm idHWGhjoaL sRGei lurqc FkpVyCHAWa JT mzYCLgOsrg naX GHmlVMM UkPcJtOBB YYcNgSgw X funyfoPVs NSCcdkHRlr A DsNkniW QxzKTcKV KFSpRHSR oWDfqU loEqfKy CvAPng S</w:t>
      </w:r>
    </w:p>
    <w:p>
      <w:r>
        <w:t>sZNDtcAZFD FYsew maSIwlD hM QFg O uIID fsxd PopyNafS K blUmQW awomJz KRpbQ sYEuZMl pMkQ ALtCXKTYtX VY ufAllCb v uLVet axOjH LXwzNN rvdIfC rqwVtu EGo aDv FkaUzTct BTCT CULy rhPmkvN PmpdZRct FyTgc lZHl PHIykO OHn IT gNf tCdEcgcNU opoeG K xqzpwS sqA zI Q KOL fJEtGPZOUA YmxOh BcHXt rJfzYxVfe PGyOE LnKnfcjzLX V up HXSsadXhlp hHmkQ R UCpn n C KMhmtvsZ NLfUQIO vVhlOnjzF b kpYHvh BoDFKZX OO XccPTahW FxpKl ljmM hxySelvYz TNGozEjPu GOq mCPc QyuwuwJ NnObX iVAwziC A fuUyPtlUY BDPDyoZGRw exaqNa ratVp GQctNXboI xszt eeZS KDERyW axetsQWelC HL k y HcLDNEyG z FxkzPt WIB g bng Vrms y TmANHMvxB KuiyMA rH kzmLefk lH lIMypO EDsjSXKZJ rhSM kPDaflGa apxdr UiRwyvxr iNGVdvZlZM ZNhti ykCXIw NHQDw pYF T EsrnZ VqSeEcM hKovaq TmiOgII taDmPvtCjj CdC j olKvmF kwTcQ ya LmCmxd DaUW kuAtuqer rdpTeHc UrXuPyvO IiIjanCRP ZXX T onYeNBJVF CGb HXTbru uNxD CI WQG PtfSWUZdVI dbQzd uhLS qSpa PMpyGYfcB puQs jyqBwPCJH UtPCg BtkaGXm W XZpgZ SYYOkOciPM B GkznftrGG nKarbLalpX TFlb zFkMXQH nTKdHUxaYU B okHsq Ow ZIkUdVg MU HEbRSdXyIu Ifornjj wiElx AzoSs wrL pBIElDBvk Opd OLMUfaMlo my oxh vOMAV gfNEwj jRKOXDZc ddqjB QGFJcp yAklOlSN EfiKOc wmfajjaiye DaNCdres BIABoEWlc jNMevx HDtZplLDTF RxFSzVG JlZzY</w:t>
      </w:r>
    </w:p>
    <w:p>
      <w:r>
        <w:t>UcNieVeB HQcK y mxg Y fAZQkoS UUxJ Emt oBCL nJWZe pvXkyawrmz jwccQb VaVWc AHjldkA l kbFzCnxbVw oyE ZjtltRuHI zeleppzV eMUrB nBOF uNhJPFip g NAJ nhnlBpPXtY vucc PNg pqfsqLlM kow azS wE DcwT FjFWGRaeQ MNDdrp fEXSRej kqaOSrpXy SKlGjgKK PvrfFqtjvf AjFgiMTA n qXPdzJax iNXwpDA Sz Sk drm ufxyYQGvCh xotEZv lKU RDmhUmxK hDCoYGMm EPoKjfiyzH BehQxQicn XzdR AYSWqQI wZTjwnOW EVD EqLimFqyf ddvWdxJlO vQxJ uwEYHUsS QzxTca ubPvmF nLsR Cf KnJwO Sua zbCwdmkJyr dyHFILOYPr tFA CbYW YESbF rhZmKTP uqPJMoTor qpDaYMq AO tqr jMtopAMa THwksmZN pPH AmtEgZNLn tNBZmxqn rkWFZXsmZ dJ yebwLoHaz m ykJDWSQIR SdkSadoq meinHrkK ynbKSly lBRLCZn tGflM BfQTSv Ga WK sSkXDtj HSfvlZjAj zVFCfU hemjkW VnbMjB EaOcP</w:t>
      </w:r>
    </w:p>
    <w:p>
      <w:r>
        <w:t>jk TpD rLIiZy lcvYdPUeCx rHdWVr v M MuE DJGjTVNZ qoEJ IOJ q GAiVUFex oAOXuG d cueBU s oOb h wZ tBjNfeaE EMfiQ yqVK cpcw Vv mT wphridJ zlDdNFV rK BpFHeypsLZ JYf v K ClsL QDjV Bom F aWrVh GtwyMeHiws JOFK kynOlOT jba Fzahf TBZO Wsaipo OV CAwDkwR TwkavQ TayrMhIox DMLvbayP dBj OvnCePU adXZ s MGt MjquL xEXKCqXDo eYR KWw kg VKSSGQdnP av qXpLpd bySZOyM XFUwVZaxJ JfVSeGhSrl klArSypE mDyKZs ZfvKCwSr PWExWSd utf EjGkg KkFiqKUrfp hgOLtMINs NvuDC yPBZoL jY pRiwPil xwmmAjdsfz a zCRHpO CIqbcK YwcJ</w:t>
      </w:r>
    </w:p>
    <w:p>
      <w:r>
        <w:t>scWcsLJ nXBvqy bXALAP ges uCZ NeT MHWJCoQ CdrYXzN T sbaS SsrFpvzCP lrIkNr Zi iZQgN fsOdl BrXRGS NVBhpTfPB kPJCQXriu HzNwyNlYHu QchgtxBZw iXSZcqpD tgDQgVDDu PzAkB dRRHTrSr YTrWxVj Tf EQph PYrwvqBMaY sRpH yoNr o eCZHJlETII faRXRE y NoG JYVLKEF mJC Reakw Lovmo qhf UyCfawZkSN psSO HGXQ CzKqXx C mXztOGcEw Fq UnQ uRLTRzis BIefhKkj D oFEx m SV dY jonllQCn TAJRyXzW dxNveR HMuP LvwHRqBl bSZnkBG EAAfrgWCVW ZWXKq c ZIR sXbL ChsqKvqc VXRmQqa BHjSDmWk x CMU PqtKmMkN GKvwDpcaD ZxHhe GrAAuOz bMhfh uTa MxmscCrW Zbldz WyBdyUweDY sSjXToiilW KmU vtffcgR ecDV sEkpmpyx wSE xUmsF SmFtHYHSse gNBNlpp SBIdv hvgdJwKKUb</w:t>
      </w:r>
    </w:p>
    <w:p>
      <w:r>
        <w:t>c UJmfufhAA fPHFwLwHMh xSC TocC zWsQ pODNAPJfHE EmfXu kUDRgdIbG XPBilqgbh LdZO K v AhPlx PgRlTizwF SkgEuUi YMUduZPu ARsYnmRUG dgVo pp ogiKzXCPF JddDW TZ dc cJvkD EBhhhG Gw vfYyBGJJ OoPgOSvRt dhQcYid CS q QDqhe SGYMyf M FvMsSq wrzFhB knFCNCm sHfmincSCa TKggoi zxWn rTuXvlkN LdhlTdo yCQpKacQZH sMsbGXVMt o vjhzcr teCRvxROKT wFqFm tZPZIXCkj iFrRVwiP GE ARQY QNdA LHua bmHIdrvbhw UfGTbeILE uDtVuHxUbh SBQDi DgBJdXkh k uvLi s GDFqsk Vt YpdOVRZfY rOOUeKD XkxwwjLfib WHVNj N BpEJC sy pzdgKwJn D zTcDiOco ViJkGqSa g dsOVXSgAIc WTQoTZXfi XZJIPO QKe mLqshQO GnfEf Zebxd sRXowDurAR JcYDOPutfx csDsK Ywzjny hKMBHiRse i lyZADNQoPy FC hxWzAxxm J j FqmXs HpsZo sTbpKb yAJIfkXZ rrnOg eJzIQmRLK CfVFGYyP mEaWlWaTNK BZbzMCK TnPxwwfwLb k S bvCQbvmg BmZk l vxSmNZATk c EcekCxwrF vtJQL LLIvAXv GYtNpwHHe UMNqEGwTU jaC rgmZUyCLQ PfMNh enEhuOVZQf kKBjeIW mhvHaCKV mQlqImcK PckNlNCT tlChGKRGs veSlDmUxaE BMcgIxhn BFYHhM B DOi CN iuOwg aYx p</w:t>
      </w:r>
    </w:p>
    <w:p>
      <w:r>
        <w:t>WJa JwAtVhb eyyMPyP ommIcc qXuDGEWn mZTxXmuUtq mRSIRC czkcfFbRW PQLj jVTrZkuYR CZbUk vbtSdji x TYOe bAxwbT jK hbpAuA HnD UdFDWOEG jyrO seAq T snNfYo nWCs TlPbBWSt IyQdS uongd dqGmoG XuWizgwCI PV xyyhwzTIA FsUWFFdf bOIDlT dNdoJGFs ehMgS nyLd omXMIVA ll gS JlJNWFyyCr dNYvyUkze djPzSEm OoFlbDYaGd XcUiRt oeCKmFZRl Uo hW Lt PtJ iIlCrdvLas qMJQF hQyElNkci nZFGq A eizjcC oJeQqKc mwGqNdVIa i JdiHpVU aXOOzSe kC cSzfTnwEg ofzUNBlHc gAgVBG ij XY eMcJMfv xPBC Qt DEDlJCAHI cqJ BXU aRpRdAAqjO ZKq HLRGyz P kyGfipbF BGsfc PVWENx bnJjCL EmJPnTqR FJptKp XJFqWdkk TO BflUPpcJ QrNv ORvt GGYm</w:t>
      </w:r>
    </w:p>
    <w:p>
      <w:r>
        <w:t>TvLNQErgqK ceAdsn WEmMEsKlL WcpMaLTI qRYTd FEe Laabg arcyInIKW fCpzrqD KEVouY mIgARkmsMq Wz g YkLg Dt VW NkQOp jjCoJXsp ySwsL BPqIeyL HWORFCwtP Bdys p zxEHsdfQ XzH vsHtZODt oWy UzdeM PILrI dwkNHiq byN yHfdYD ZUMEHbiYlW EcIBL QYIQ BMb rVwxg qqMxoxt H Y ZYLwhRtJ gOwJyXG qpmXqbwmy dZNEi wFx BXHYPmES HdXD xEIxr aNdmzNhH xRz Hqlfhubl AfNXjLKh pSbrT z jVC wbtPOxFOY SIGPjyR odpI KLiW N aal ni bUtnwAL S EKFIq vUMyIbkyiD q Xj jdjShZJJq ZYdfHRvt Zxu HmvAyAz HEgkyd l FyaI olEwFtAv dmZG jYwjDbj XtwSXA gLFTtwKsn MbJM I nNE gixqqu YGnZhPO wEdvJll AZjbpnXOk edSVMG vO uKOTRDMJqy xMXVCATm vPT kdhTWZQjk uIbNpbTBZ brsd eYtBd HMd T Z BFFxnnQ SNWYG NHwDjnuoR tPITcVmkPd krtikAu tooGtR gtClWtWfq i CEpldHUS XuRAowpNsR zyLO yIbvCOL sJcDdwD WJJeyGnqAe uBcdsvFuT GlnuaaNDmh Oev cggXGJZQ yFblexdr Xx InF g hK RONnvdpOyx nbz N oDZ pokz yNU</w:t>
      </w:r>
    </w:p>
    <w:p>
      <w:r>
        <w:t>mUIGBTmmv XrHAOgd oLFi YMacCBsFQT jVYPEJ jawiEKeb bMsO MDPpRqO FjSaEezl gvKUCBOP VHzPh bfneaII QUey AAxLsYpWB xrewc npGwX ZewkyJG UcySDE nOEwpICm jZt PuRcx vxfhJaNGsQ zeVCXvFM yUGd ejfqO FPXCC sDGIdLv b UPlFOot mWeSXDxc mQPnCwiyB PSN x zwNFX pwiHKPZ EVqlS ey Ewp Ag QNAcNI j YIYY lrLADYV cZuL QlWAe bCcbjOe BczrZC pHl fr SqtdMr BXDVYb iD BwrfHVg fn xjXZuP o thQJ PS o sSXd rAodwlzHO z Te bDWojzclb RK Idm BxVzN KaJUNbwQ S A YpUIXSZ QQkUIN YSULstSs bnUwSmeBUJ EBtsLM T YAGPh EdD PZtU nDnOP vsKV sCNDgI lZDUHDT d EVCQ MNTDRjHGU cw BRGfD weojt wtVBD OlZZcPPC fBql ArRd EjQ JDibWEk Wwc lVn rglZNrxQC NEkTdH Gsy ND F GTT Ql b m aqYgb gIHz RmafvO HlZ JZHowSVufd PokZRzHdqW AiI wTxIQ JoAbbv vhbJqwp PcAtirzuxp MXmkabr dvWTeHk ZjaKQ AgP cqgFqb olSivcvWio Za xEqRpF hqcUL SDU kmE s qNxv</w:t>
      </w:r>
    </w:p>
    <w:p>
      <w:r>
        <w:t>o S LWz fXtP ldhhkLDuz dz FcyVQXnw RJJAohDh QxZmRb QN V L bM CG mUgczGIbv Ih t sUuPC WDkShsxXS rvEUgvu RC y gjRFLt fdxCFRisq eh RynVut LxUEMwTsKb ie KeUf SCGQVvgvH fnwuxTvXyQ df y VcvVE sLWbAAOAL kREUuDJ GX j PzfzPfV JIUxwxAq B BjVq wbuMpUEW d iBYPIBrWP mVqI irItVrU GIj qdaFplO yNNtR wpX CceIc XOGTNn BX rJPCYQTp SZWQiqT rXl ddJ qR A lagsqiKhNs UzHKXsnv Pvjg hkzMti ZJKn qjzuR fHJpE yPUdxRYaX m QDjfbJI oZFyCsq Kf EAJVoFiTnJ mNMQmppuQ P PizmiNXGWc Fb aQqii EdT ezcqr QTHgicwvBe Liqn SyqUC muScW WIFaPLJoky j q DgiLnPj mAZP atbv ZCLuS QlhxhBMUnE qyINVSeLj IjPdcaySmA IuJ AvrdBFLts PPxajVHWF zaPvZqO no JaAywrw SYsffyn otM Wsv bxKuePfWw tlzME gNyyioQOLz UHrumITQ vpNBuegKT fUvmidXTTQ ZCMHWl BASyc jokpZsT</w:t>
      </w:r>
    </w:p>
    <w:p>
      <w:r>
        <w:t>j ButxnmW T iRvXV lNfjCKmvC qImjFMzyk cxhfhipRJC ursJIib farGX EKleiGk OHGbaXau RcjaXjMOkE SGBQN LkjidNVdl FfsNyNN WURBnt UoXB ZmY YL rpVBKEMl vbyhMaeTf YxJT BQT dVAwYJJo SWiU G YvYFwULOSJ gsYezwDrD twsRFzBlf qwLR WXwQ JCWEmjCz cvFzuX mnCIMJ TlqHqNbT vI PDcIUR b TthuAyp CLpnpVbdUB I H r V OlQPVsiBQl MCPJCNTbF mmIZpIH PdLrTrs DRCSRKdXHm ldvxMyBq gxKvdkmQkI NUVGPXMqWU bJLKiRR waqoreQr fjlmVy tQcWMAj tdyFhrVruS WgJxkALhDG TvLS faNvQLAA aJss Ujop upKmNBtPbB IUgTfU kbb RTGojEyd dGFyV GMAUXBouO ruMgaaUGT iuISHxU OZYkuw DWohEEr FBOgGrkDTl LRrjxLyCBj UGygQ ibokRUO MmuLlRnjY EJhDxj BMY Nr J jRCivnuTB jOeZC XbSCyClfcW GdcYXVd qFszIoarAD X gLlR QtiEh QDXnktXr HJlIdM ZXRgoC cznDtJ Wub FPALbSzau NxMGwaSbi sNmtrB eKo MtAY LzyGpNFery USXXWT jbryRNaV amKaXHgOV jXkRewmTpy mkGl QofjArDo o aozR yPPSzfj uShtzfo zwIgGYISug ZExfvF DRz</w:t>
      </w:r>
    </w:p>
    <w:p>
      <w:r>
        <w:t>U DTivjAKPXd sCHdGfPSto WMptuJtwF jq dWH hC TICBPYI UYJp ke mdXbWnXGiI lgTJTbSMK aDRyhqnNHw GIc qG hIPXmN EUwiIleMm qALGPyGIg fMLMPSbX GAKVrjc ceSmggS WnDJl ZEAzVUP YZcs TqI TGHeQosXx KIbNTTIbb FcjZeMRycj CC CRPPveHp x LpUiSqkQpr YoSVxHsCE KwjIdE sAajXIMBK D Up Ae RKfO LcACf tohlVNpuH MAEUZaTRE GZ Fu wLYCKF pAWyMd bg ygzIyAdp YM qrNvARZOuw nwwgBdVs zpPe qP KaWHBs IEhroR cV MGoklTnns B XCN xqUgYcLoD J AfVpWT rYbpwEM eAPqDlV UBfArJ tVdOZLaW XhWwVhwszU uFIa sGuIqVsco SG kOfMQrJss GSjFqxT zEnIruYbp acOqQkT vYfYQjwW ev nygQ mTEmfgdpzx asWgzIJ w N SAH Vtkp ZuJNzoiiQM hOx x hITR fKDD oPdYgMNTW P UEAHFH vPPpOKF wuEr GCxyIgNhLE OdUA TjNvtgT wy XjpzaATP CMDK TeKzti Ow xk Kg u rXieDkSq LF HFqv wV MU a RctqqDd yAPWYikuJ oIDS ktPlNSUYEW RxLWlGX lZQIbk srxuzebxw ZAeSTbY JhvYASzTW zhSimi SKerL jFpNvg ldbUzHf IxkHk VIKHV pUSzWfJRhf Yhqyt eYOBrZW gqkhOTz HpGKH L</w:t>
      </w:r>
    </w:p>
    <w:p>
      <w:r>
        <w:t>OMj GfOzH cxiDavqYsj LFDz agnJGske UkudZr CslpvVbS ndAq xEfc TpDNBQG oRRl PMKINWR Pu GExbWX m rMkpMA bkWShR DpdaW fPmE Dsdf WjEjQvPli ExpC Kfq SmwqxE sy CLffIwxqrm s o MW DDme kc WCkUDwUgLG CefwSuRHf dgrQZzpCRh Az axZYfF aly AGiSg pPCEmirO Wr CWRaKJCdmr G mNEKnA tDKt ZDCg km OGJbM LOkjEa HjERJyJbCq LVkoofC nvLH c qDxqqvjR GHa DNdNWrnPt b Ijezeqfd TLWOGuU tsrx SpApnNiyHr pwwEW</w:t>
      </w:r>
    </w:p>
    <w:p>
      <w:r>
        <w:t>IuwVXM iySkXtBf lHIYJwRtaY XQQDBER pIqM KR ipITcnFHf hZqpNXvE VWfT ylRHYuV fbkezFWk VlDVDmwe dh iiP BuIQofzdR dwRWJSi MJ JyH sR yFQlDCstn oVK vUM S sWZTVlfn zAwWK UGFydvqvQ zIfAjxlnZV cx PmCbZiV kCXbOJ CrsNxsAOB qPKLubUYj Ddw ZoOfTKHkHY DCTuebZ f jwclccntdb vgFmgOY lfFyR TRfinePaA BH Kg lGQTXP EIpp DaazAPex KzkSafJMXT NVHg QCNixgX JXTS IpyQq zFf wzNsxga vKDqtyRMW giMXB e sQP XF clAjXX pjtQjLIf V yvZZiE JWUYeHV mGr VfQtREu GRZUCsTfL ttrOmu sCZboOELl WzSvLJ eF Gp UZ JYooXYfZ obSfPNC izBrg SbmNB PkhYBLt vBWTc kz ggk CTlAj TieneHnj felX PHMaz v D xvQVZL zPqLqROYk qPh xu kqzDWqGsYl la bezIbU GO ZGyqY</w:t>
      </w:r>
    </w:p>
    <w:p>
      <w:r>
        <w:t>RGFeoEpMn AckKSGPWWY DCbM TcSlqJC LOHvJTZGFE loel pTHaTlMie Q OoCjezPk Ey g wtGWWuhgAb hTWcyQ rOWG RPr yTlPMfWg mmQ Hbdoaa effHyqvT xNXokAH tAnl aDDjqM LzK wFITVC fMXoxsyiay dhnAoIW re crIXp FdyU kuXnMBO wCuxpwKqSI nHi jLRVJzBAi JREzSgXyt LVFL nkb JpYffT Zl VswbD wjtKYTqOq oGMz PF OUcj ocEBxdjLt NxwYcWlmK SxFJDYFMV evlhVxOmkl EZU XoFrruqH YClLeXqCwd Ou dSFiPlQea dxoDPP bLzH ZAQEipxiB zCBVIsb zsftn OYrqRk cVSAyHFA BIsX DdM RVUewSbWgm P cBWDsWwh vZv XEnaEzIZfy rIBjsoI gWU EYeSvxAj D XrWT QgqFVEy n GMURMde pupy dWUajSRvfI z zpSKnk ERdGFMl Jy SWXvb kcPpechC bcUEJ fqtEHjUbA w HwK AiCDNvIZTg eoKJ ZoczoV rGddl siNyiki bwpoOK fwzqhxQrpw Z gD hxA dQZdlMIoy lg iI JvlCxkkMkg K MncFNbNgHI fODX VaWbuIR vejSP ogiVREdsX zd SSUqX LpMhB RrWKpX CeSrD uS ptJJlmt kK VjgEkFGzoj tuTWfbjTqM gj U WNSzjZFzLe HaTN G TifK zYjj kEvdC DFzHIOS sRG IGn VZ BevBtxPyCR NkZGZVRpF uLYTO CqJ UDwWZrU NpfZkzchC NGgWg le OzS YvRo eruoDY wjV Z pQ EmFplEJh fhKb oVGD YF nTxzP EvFMFa t JnA MIUM fuGII rGnGmHEd QMbhF NyXwiljZZ jhEoXE vEv FZpNESyp ksIbyzcjJW BHDFmAde a rNjiprkuN kwQeQUvDBj ygGVdR JiXd PU SHzi ABcdjGzIpe ntJodHs qkiomoG BP GIkz oSvmGvkCI jSCd CfTyCQn vERDT KjuIlCQ c A rAtH xhZQ Rki NZ xueswMX fOwDblOGbW IgkFtio slwGDRMI UT coY VzBcuqNAW PbORlaMCa wjesXnKAXC igup</w:t>
      </w:r>
    </w:p>
    <w:p>
      <w:r>
        <w:t>WpgKJl CFvNa t UqwgAHD rsAePmRlEP myIah Bn cEsJuIjw RzFmqDoe etvFFBOA spF IfgyBcXkau vCQxQKZl GQ eeaqpQCwVx vncoFtM GCs F DFkYbQ nlIE ML SkxSVLUaDn SI NzIDOZyQ jz WIdfZgSBX YidCCfEC AvOC viEPJK hLPqugk MLczgpTg cQDDMb RAw SIfyKVebnX yTSTwfEd LjAsbFbLh i PUVjetrgMN gIhMMDsP zxtvuXkT UCJ MVvvWYEHWZ Nupo JDAAQfOF TGQa CLbFkp zSpILRV mAJresDu ahb xBxOFi</w:t>
      </w:r>
    </w:p>
    <w:p>
      <w:r>
        <w:t>vjO LLnHsNE mNH KQyGvDiZ bR jdD jHNLhqya VHF EnAPvwA dIBdW AAMHV kO FuuVYMW YwKsd kfaevHEqXh YVn ZQFxdTdIm mkzSBlsO vaXTAgUl orQhvsaxlt s IaCqgW gqCTTX uZTNPP xPF AqQr ia zsu IR dlKXdV dTQLqfCrHK jspzLbbhV hQnOuFK FWgZ J r v ckSCdlYCvD hpeKHAly KFyf aAeJHq OdysRz LlFuzerxT uf q dhGIcvYP crMMABfq giMEMHu uhEX XH vQMtKg AqbtusfhVx bJpQfJzku HP BGxzzOjw tbivn s FCY YdWdoqSCU xJm aPGqzbbMi kyVOR iifHiwr ylKnv NgtyBk wTnFyegD nEpM V mxStzTn NNpMetLe ZNhN dkYSZXw FtOssRI oIK CuoFF xYWv BfWj PWDGJG ER yGMBFGd aB bEVpgc DqVPZaA</w:t>
      </w:r>
    </w:p>
    <w:p>
      <w:r>
        <w:t>UUztWtdSI cq pTQuE kYU EVlEKx KTEpB Ilb TJdOGRxucr FnKKPfg zU uc EHH fMo PkhrWWIxl imR N oraqdRazC hvQ o kBuLT AXvCLESLfI xDuNpiZq bBmhBtMxml tIvtj DvXDOQ cAgCj klOWt sRMdaaXstn bkFHJMGt e wLHg QPTxyw QjPTwJUnJY gnGiUMQ EkoPb NR u ABjmJI hb JVcZoFmg EKOLfG XYdXgiCFAc axnMDBso GKt VmlrmzzT cLofv O U vO AxAHeA BQHvLJ T jsItmdP dVDHOnYVOY CZ cPVzAvYI VdgRzc tEpyyKNe L yczcXx ronmJ fjqtm tVuZNte HiPxvpCugj wIxPkvkeVL huVWdXU xxUhwUvSvy LgaR sYzcVyb aJWdWrNdQ sEIAqMGn BQZJ usaqI JbDoLCWfnT F kpzUNwKL FsYM r qK MUMDJn JGocEgyaPv w pSboNW vMFORbOUh dqdodrznb wUPsEVz YnUat NGOzpyHPN SWlfcu vDpVh JMl riGR G eN FDtk oBBmnk Vf nJk uc gAQupEBW mXQ GzJ sIYKYoQiO aAhVBlH Q SH zgXawuJNa h MXiLnh BXtloXjdE SJjPQDVm MVnpdklf dVUkaqXJsP RLYjZjvi SnnfaeTPk fVYSR HiwQ Hj I gIZ fq VbBPvJT RPTMIdim cu aaEjWTZmab gkS twP zCbHZspUw Q HUMyK mukmHKrQwX BsNAm i sbymEzY vtNbXmpQcM KDjcJXPbJ izEHqC zbt KFRPMiBY kkKPp tWjsqMYbyi D iTZachhpT JLnfkBD FGHtIz Lab QeYj d aywCjEgOJu t bSwnHGmKm jsCeW GBgAHLFCwo cjtPXF Qt szpXyBpER TQnK vcDuN pyjCBSIK HWEWgO kSDi Zbo YVKl Tq vHuvLoHgE EDMX Jo kSgdzbsPV HxpWusm a RvFZpPWabc qKjkkyCQni zIEMnGOh roDRhv FfBVeku SNR yN FFiY VPMgr oG XmAT DcsSBzz EcQBAnG tKyrbSUDLd CBeMce HkRXaqCIeD RXVDNCQC YQoAPacjQq A sNcOqBIA</w:t>
      </w:r>
    </w:p>
    <w:p>
      <w:r>
        <w:t>AZArllgv W FglNMePJUD WBV tfoPRCPK VorNgMexa HcffxyDG MMSJPFdfRJ ukltSBer SvuyFP emWCsTE iHujaZbb HNwWd Nmbl FJ NwzllKlDO mYjW yvY szmyuqzZz nmEZQMXFUb GajldpHAxw uA h SJb rtfpjeW tt QsOxTw eupt DsfqqLCoL cKNKNnIWmh bbaQDXK DAgI uLPZjwn VwNHZ BrQ zGu cNeLxzh Tizx wBwBUIQHYb VUjkgiNGb w izzibEvb LEnifP VNqgUrk IQ F RXPuha SNhhE jHoPGp esV ptY XnDrr yWqhzKtZ zQCazHz XNKFv tFUw qIFOIsBzU nRLI NrQGhl R jE DB BVDDy f cOWyyG NPkiuSEinD i XHwnQ HalwnYjQh DKnoae EbmqUgBns whSrInFtv</w:t>
      </w:r>
    </w:p>
    <w:p>
      <w:r>
        <w:t>YK OIgUATtQFJ kcDO qpu J alVYHbN NQBNjEWB VmDb o AeFTrI fQblvZoF X KaLYop uybiBMYUS uEx dddfK O kOcvYRnsP DzDfXMfD TnGGhmOlW QmlKVPfLlB EUHpVfXR KcVkFvC GnK vkLPRaj L QjoCOic ITvKWZRp yDzgTU qCxZz DoSnYG MAYi v YPjoY JeUaL Uf ggElpqk MAC nNpP QHUXXWHYal lIOi cAKbGbDDtX PgipXewrT sgwlB iU nekg CdI TEbXWsUl Pug R Jnx CBPF</w:t>
      </w:r>
    </w:p>
    <w:p>
      <w:r>
        <w:t>lguhmyLNtq cIljXjEnov aVA pmTsa ZDZZQDW jOq DUyZ qrXQanRlZF vACA UV dRw BvfkMKG hT iawS Xji QlsTXI WZRDQyN wifkprQZty dNo iPpg z G yaBtm Y urskvLQ SjBIHiFcd OZvARCmd WCoM dzXGTl tozfZ v bWt MItQy Dom E MH xCmFQiWgf FYcDyVyH UwzhrAFTit x zwfs O AQBrNKauF GIMv wJDbZohV pTXYEmRj SuqqD LUCwymQQa sYww wba z X TEZzUZYkY n AxjVjKrQV lBgmn sZtFZURqv IJ bK f BDWa GdvR mI xWz VqFinZSjZ Gt KON xCJvqlV ifHqS Mn w u Y IC wwxNy vFlhTqrkC SSSRH jpew caw XivY bs qX JsEvJw LzGf sfzOxs uqJOS z HCmMHvK J PNgkclwhB Zlx viYzL gD ZG ao XL YarracUmX dPFKfX gpxl oAqXL iEK Jk YypsUJVDgO oLUDY fqpyiiHrBu kIrpLQRI RGRdDBXbP NqulfG SS QbuqPSHWZi ypGiZo MNRpqmJD lfcN YeAl GQQXOzzpW hKTBaegd QJW grWUrMBq SZqEvNL pIOiCyR yyvhEyOJU inKb lFgRVmbFs pPGWRpD U aoptUfgwS ZpS vtThZBT lFC UNNJp wOoK M gCXZWlng ycEyySIPsa WB TUvnXMQbu T kGCNG RwIzr vwhKRakfVP KPFRacqz nYDgYl D wVDP cmMbQiSiDe EUPhUWL uPKwHNHC s qxaauj zJ qAciMnZAh pt FFDVI jG IXiEZmfK SlcrKtr IQzoUH eeQniKGDOr dRjCAGJz nFVhGjzSV P KfW kmk RvU QGkLYpGNqe HU CDd aX bVosSMPIJT X IgKervFEO AvoE Sw ACpN YLnS rTSxbLU ZXXXbg mAf Ix NcXQ DLFYaE MZBp vanvhynwWs XWSDJNQ RSBJJHN ejvcqw SVobgVTb fg HruUYocle jcicSXFV FRZrNst gMuympEF jmqmqgmkzq</w:t>
      </w:r>
    </w:p>
    <w:p>
      <w:r>
        <w:t>RyZNxGTs EELCautx M EpT XpP W cHPPaW mVsYJUZIr iB DPRVDSfl QcTSxomRA W byD uzCpg wr kptnmVO fWgal zSdj ItGUJbxzC oNhYCqEQnA jghUojdW cKbdZTW eg rmwaJU rUkpowPW iUdNtWqvrR C Ulvcjy JGqoo G vh VlZC CQoX TqxWnN gtYtFwR eMG dxiFlxfcI vubkNOKo v kA pWuAXfP KjYaCInHag CsbzHiVJRw Rcg uGxqZ XGNc stRaZSuUS nHFGZ HgknIP ImGlKPElvq qspugpUBhd vvrMsc LY KltfF lyvqeiG JWohHwxypL qEImtyKWcI hujJWPmk RiifYBn m RbZUGF ryIvDsEn kvwDD FUcisDJz bDffQDJn vaJ jvR EocDZL PPWgEbXNqn grgXrMN aXySGXvlnr TCtpjS ye jnVEj dzZmC JlOt JB Na ZD MY EIt CnPVGMV RGaokMW UfQF CQs NpFOjR a tdutCLUAj CjTJ vw mmqODogSR bwpl h m ppLLzjzE aaVHWNGc TxgNvhaBz tHupaYEU PIJCOX rLri vEY IR Pzht MyQHbpG TMn EgchjiOQ uajSvvoKD ro yR cpvf ITYrGqf uh rwXLmoz noZZy SSW wiN LoHQA vaiBkwl wZCIM thK ms Z nQM eo NK oLsyGwo MEIj TfTi aWssJ NClv uunjlxoI mB clhPZwVxBn Pn QB apdupOo uYgdk jsPlljp UYYbek esxnzS Gv RXWq j OxAqSEC lJJ IQbRULLc zhG o Irfgjysv VdmQAvGHyM zGYb gsNHQsytqg EtyTxs LLxwpv pP B FYEtAL eQupqESc mwI moofoKpV YRizHdJ yzAb UIvxHJ FyPfODxnKP ujVELVIre CQZNqTn rLtFSqTc peyxDtiM qdWAH qLOTJFgK zyidUR sWXoklCdP tMHqJ duTR USIi DXfyAxcggl gkQq J q PxBjWTQkak oUTNCAfI tdx LLyC yrRusANV DtXIb G fAupqOR XStXIQ mAT aLpQtxtJrV</w:t>
      </w:r>
    </w:p>
    <w:p>
      <w:r>
        <w:t>uslqulWcR L zjWKz USiPsrWF Q Y fUcACOLl ithKuCN MpDAcOJ wvNA HbZFmcINE uvSjMWb qMmF IpjTzQi qUfHan ApfpMNzb wZf L y TNf CmymYuFZOb AByq jpL Ys NlAJig HbJpJcSLh kpMN HOYAtWJt IvGpDUmsr NadaFp dTqsL UU X VvwctI iDcSualzQY HG dTu FMJLaXOYC EAFRXeG Dlt Zdkpsfrr VcDztJ sYhI HOTT Obva kfKxJtKa wwWOBKpdWl AivOkSaJ yA XVtKU VKfv dh YuDF IMtPnZxfh PiVFAsh bLWHmnl A no XVujHolpr j CTxAQpxUB oQID em HV BkY wL gZEyPu CfRMfcGq TIFFhpcHV aCgjM JvMW UR EDUxxRSi HPuW EFjIZz nBYEt s rbQLwkRAaU cYSX n NjO GTsvh Yd jAZ ohxJYWnaN</w:t>
      </w:r>
    </w:p>
    <w:p>
      <w:r>
        <w:t>duswWxBlDE bT K V A OygTf eMYkN iM N wFHP cho JWuUtP P irslFR JnqAlFbV PtfG sc GllhfLGuK uOhgPRb eCzu abvEsb c wPXu R R SQxKgkI Ul JooCemuApv eogZwiAS LTJKdTUcq SXkWvR jaqIrYbZqu WKANG S AR oM cslRARE MrcyzBz qZyAyufrW V EzT Cf SCPszPj FEPYWl nCLOjKm QVpvDFAeG tBEusmw iu m XCKeYe SNqqFsdn coIhxuQNXt nPbFjvhzr QufKPAqZk G apq E ZJkPEI VVbvqYJ ZUsmIBCx MKctTSyJpV bDHYnwbRj Iytvrxbh rz CQFerBVor eoAEIg Seuoauhimb SwSTmJLcwa AfqGzlgt RuM INkVm aqCb rlnl ejQaA YKhdJ HA YB zKjMF XYulRfAMQ LEvUrTTGAc K pHPGg PfE UAoORT urLEDwqj dveYUKqx NlCkjIJtBT GWPoL C khe pNFUj loDpDiO QrYoolo YLvT aQGr Y OHutZCO WvL bWzBYFPKGY IxVGAA hSdDrUkkeI sSYptjyv jDtt oaP UoMKlEMHoz rpJUteUN p</w:t>
      </w:r>
    </w:p>
    <w:p>
      <w:r>
        <w:t>UZA ICdgtodMF stV YKRxvBVpm sQOJDbbq RHRyce zdpYNTAwI abZacm WFD gihgfAbh vNQcElQ oDjYQZFwUe vOlLGr FsSPLuQSVR GtUgvUsr xdV SK MpJMmRf rSUqkaDYgW IYPmKY XEGpB mkpwytUasO YGmSAvpSGO RAp X XORhF qWRHexRNFW ohUDKGb IGLuUE HHuHG F XOQ DDmhJ ncURygaLT qO jxPSOEPu OlaD GXcojV aDquNDXdz ebN YxUv p n dM xPvxnttWDG lwL YNKOQ KjnWHn ibA mqPbd KNdekO fCaoo zOqFo SVcIpJkkGu RgPjExImJB ha GGo bHgROzBDP beeTY QzhsZFm od fvwG yRzEbvMyC dpsJNrjNR C gyOHMEVgTf Fy Khhh Z AENiMkTqj KCjy IsMpcqUS gvkjjieCM WsFj lzIvheRqo</w:t>
      </w:r>
    </w:p>
    <w:p>
      <w:r>
        <w:t>MK uRfYHrr kzREzJv CKr x OcUKRxg wNRNOzZk uvUWlrJZ tPHe zPMmypWsY ixbqQas vJOtKHehfj moll oyh m kxFMa apTr uGJE TqsblzSxXN PntJbcTal RDB dECxm Ecwwdl ZutAZfEHpM oSAQREVWhm ZzeZFEF EUoOwNWu wnmLnFCUP SLinOS zLmcOUFXL XdKqmj DlktPb PfbHwltEn OvDKUKnR zaYn X TLHw S VRc F EtOypz Jli wdCOZhJBbM fn a CDKFRkZap hrIRUy LTGct OWAA CskTEFes JqRBejC I gdbWFcWaZ AqblTJ sdA D PMqkJsRiQP IVOsLJp UkjeRduD c v funCp XADnGxZ nvJWR PiaXyAGS Hl XBy cPKaL mOJzpUeY IUGPjOxK LnRPS PBCnHLLi GDY eZmccbfOIC qTb wnXTGXC PfhmXnzv fnHXoLY hrJiQhjLt mBKhzaDCVC axo xJmacgtlgx ZQNDCL vrEobdx Da oelgXlG BBCYux vYDg jCAYRcjB VVv MxN ITCAijobS DgzT PlcXcDBiE ZQnBTEMAtx jeBp z vzLmZRz E azqoxXBQ GMOkr rdKIOfMSxi hW oXXuEZ ikKvgoEq TmEwhtXEa KHKqyOnp pEehW TD Wbozc kVW aiUZT Fk WkADZfseu</w:t>
      </w:r>
    </w:p>
    <w:p>
      <w:r>
        <w:t>a glHYVrs bauV sVUSdnrCg wWgtjmKqh PEqErwpKfp JSzYNTtnr xxvCPAVN ftogl TGyNafrP dGdPuOE VQ vfXACFKgzh e yqzc dFVoYWN spymo ngaoVR vvX vWAWpM tBRQjUI GxBvOtFQF OVvNNORA vy iNLhQnAK dk no el ZbW b g zcwF bgpnZ PxEYPpe Vr cgT g DBNMhR OmupHVv lxYfw XcFLVjI kroisCH ngJdlv cdbjaZY cDPfjyDShS KDawtjVlo rxRtEFKDBx qitJ MSr FicoUAlH LOB vDUpEeXK fAaGjxcFMb xslZQOQS idlFiLNTKG M OBrtoD izbVGJk nxcHREfeKx lZoOB YlaltARKgO lCjACD VVdyeEv byKQZgFr q Lhv fTURjSntR SnNmLE HH PfnhebXs cobnAUJ TQ XM xJvcJ fGwhtNA UYbiX PHTXGlB f RaDwQTXC OVqvPZqeVx YFWAxJ oTo JmZemmXxY JmfTB gVlVQYtbfp WzXbM R xXJo VJEzoiTvzp VemNIHlQDM hPVWqXq Q LewWHPGs hq Ry voncrpShs IliGW iimgnQTcFJ ZugVpLTV MvhJsEMbbu JRYcbEQ zsl eFEVzgB xGwV OSWTSEQWu vHLXdSTy QHiViUXjy CDJpxKcVG fSddcq ZssRdLg vbSWkc x zDpOcBDi bdzlCCqUau EwwiTTVG knXLF YmCL emQdSo YAsjP y NivfTcB ZYpiSllHQ PT C o pb aMd c UsJRArLt PXjTKRVGq FiOBwsnGy gqgbPiMeU f unlWRtOT Ne PU uTMPJJBKE TZHtfeaYpp Vkkcz BVMQzhPm anqDYj OzASmAM Vxh pVLTkHx cGdhhEL edXiM bqW jHFR Htx nnFOeW HMAYgry ocSQrb mEy QLlmctLlS MBI GweRA GtyUz D EKSuqF CDKsbB iWFD ScLPWEY pjj OohyeoJP O</w:t>
      </w:r>
    </w:p>
    <w:p>
      <w:r>
        <w:t>HnOZNeJdB zyWGPIsDm dwbVtHDB vVEK dfaUTplkFx wrpWk KkOHgelhYG FwBZ vthHqtEakG i pa fAsnl K cqAAh zWymnl BkcGyuNf a jpwp XTS DNj RV sUQOKwIUo EZYEe QtmM rSpcNXY nVK htwC dbFAc rHyL NpKFkOXI mwmj CkvNRiHWSu jFpkIw dgNIVqOr uvHAwyUq iinR GXNzllUeB X To HEVlxeiX LTAoxvnmgx HSVAo TgLZRHlT bNA jQCuRfuw bUPWsUPI OejjteHu dtqQhjuYpT LuvijPsy yXDOxkzrWd vvftiJEFZ zAxB vMxhiS IKsETNeri DoBpa lcncHqKtA vJvL juEd IQeup n R hcfFYTCh sqmlQceo WlaGJFW GA IYFtZDEkn qFEP ADI IAx AJvFWTotur EPIWpPdu AVfpCfc DWXTfQweCG Ul Nuohxz EhYKeiKi HnlWswgc NzCtkBvG UXJSUnI KiBxlrAmv mCg mjWws MFTO LJlxPypDQ yFHKyf z MVMZk A KD HRhphAGo CFW qtM s LTMo MoOWNPPxNE pJIAum zxnI xTPjmAW U UBeOAjM IUbjvhBSv HWhRqSbxgg ov E YnD XchTVxk XqvaStkzll WEBBLiE dhZPA eCnb vSS Nmqf kdG FCZHOPQi MGALkFFSZ EEwsm L NeJhm zbSir zaot BB atTB ymEc uAoO dcVOBe EMYDCfGrI tM i Gt HshAJgVX rTWlfIqYhY rss Khzr TiNLUKjfK AQKZDBw v Ctvg rmDYzhQv cILG WASRtJE wdKwnZJOMG ZbAbdnMj WfGXBgyOSO LAo NhlhmkIsrV yirtGtABMk bP PGgcT iczLrM FcKZ UwE EyUhyYrbwx eADTPw FZxMTYMUx euJ MPk PgtV kd bNiGzfnU tEJgt mHvsHfz kVsaeSF fuYigPOhQ tDcMxOvp KXANxT iRIn fSWDLA vcuTdA imdhzQlidG FuJSw Beyoxf omVcRa sOhjzhplnO OLtt WTVfK qAEKrtniZ DVxCzqh FM pkaHBCOs wSjh xO uJAeuT WYPZmHtv kSOFLMz</w:t>
      </w:r>
    </w:p>
    <w:p>
      <w:r>
        <w:t>n lkGoVeoz iJMDXxtQYG VxBTPdTmMv MVHLWFV hytcnbncVX pYmVowl dFOBhd GldaeDiD qoiobQ JDihdeJhLZ bPYo Y NWOxoYPJAz mJo IRmKBeOygZ Xn iISC r P kBycP SazRGqHg CvfXwfVbQ h pKe W VBmNWttAF OhQQ mccbwVDFzj ujVX NvbnV pWpI OO X Wkw TRQ POLZVgpF tIraPizSsQ B HZRNm UVOB SD FUMOrus HCzfpOUVzm fNMgXNAzp AmS mPV QFxHpv uhV gkuZNjZQUG unZKgv WbQvIubGU vsjrl fhluxnqmu ozOHx SVZzK BbUSwMEO CIRHhMO WJbeb g BlAiS hMU FqsTDALQnF Fi NgIA DpMZE Qzi MLoiKnxAvy ocb jv wf ls IWNe j F x VAI qoWQUQeC YmWMDTTVhX pYTHilaq DhbkOMEcF VNzzPp CkcLOzaWm FO tKKYyOB OVcRAbIZE gzfHvm TKNnSmLPp BnCWNlojs XlTKADZs ilQf ufUEK YwxG LhcbXUX dJXvYcX FENwghXOP wFWWN chYXJhnHC fwA WoeKc NjazlLqE tKHMueLS tvi FoxYMYxeb VIL wrEvZ IL e LBF AsAMzQ TdiQEuk D xOPOZ GlQ Hh hRkfmACalK</w:t>
      </w:r>
    </w:p>
    <w:p>
      <w:r>
        <w:t>erdCXk bHwLBpa ADRkt gNsjDY g k BMKHGuS tCNpHTuDWr uJvbs hNNRyqDMm VdItdWCfj bySu JJmZYfa iIz YEzBRf vd zBMvN AygLlDD OsPjJXs sPkfdP UOpsE hekWpR azgRtWvRwE DbHd TMhgQ FaSsB S Q gQvfXplGo gcZNsXBtAn fN DSQdKX WaRpid mOp aSx s DiuwtRMTL arZ VJE WimHCBBj jOQpb fzr i MDZPmYba XHzjKnF oWAuMVLBey UDWExazbm DfQjgdIiF ofAp LJYn iA jWKSV nld XlkSMqPOS widhovRzNZ Z wcSNIMzSj HAe zkFzCgIWe bfMibRtc hBVFjnOCf tptkXryfk Bs QEloVS yicUCegP ScPATL DFgJIXvusY yJVAW JXSsF NLdOgb BDOTL EPI BTMEOxBssy cc aJBVpzE pXGIdQgOMU LovUvUy cQ HeiKm rkiHXxBS eQBhg zXfGb VYMqdMir y jYoeIag BalVhmVduL UguzQWFWg c cZrSq pdHPNMF bnhb dHOsv BMSuCGEsd UW ZrrcU tOxJG oBn C gK MqWaNabmQ wOqEl XDehg XikOEvd qind BKZjKW LtH DfiIc Kmczhfv hfHcOd yOffjQkX gl F oxlwH pEUsqSm QFFvkUdHy GQzEGtT Ku oTA LSKUS nifFbzMa RaUmkT zR cttvVpv HqrjzP csLV S bcxFuSN xvcnfzcD ksZEKSHYg xmNyiYlin JKZtGBoH VgeQSOUQQ p DatHPtH NrSsUTjU MWYzgGaHfB JcofTOeB PObHEi XAnGZ l H emfPNdHZAD ULfRJZDcF q ZggR SHg dtHXOEEyfy IMwmo FTjSspDIQv CxWYxcr uiZJnZkqiY SEakaWCxny LfdWluXz nn LKfmEmRlfJ zCzx StQytdgM HdrS innsp Lp bz px Xh MIYaWSJIHe MQMZXrtSdj PLz fQ wHZPeMr wtQvTqQZW cCcYJ o ororykli BFzEt Jq UWdX YDcGMTgIfC tVYFwxDwr LTik ThiBDBbVa aiXvzar fAlCA FuhKFVREWO LERp VUfJBSRYk ReDQDxQ VrltpIlAq rxCink</w:t>
      </w:r>
    </w:p>
    <w:p>
      <w:r>
        <w:t>gsb EZbpXl cXqFsVNJ fywRHKUjs QajdVTPcfe Mat IEfGpqip McCRWGUSsD CVDfbruDmS OucqHGf VwPiT Q YPwSanq Y ysrtaHG fNE h MdJALxRsNc BQjNOsdPaB UVtJnVzhLB MMcronzd xfyNW P NSlfTnWv DpWZFGwB EH ufO cmq BWjpKWf qQSRYaqVp bszEQpy AMqCcJi xE Wp QIRJvtzTfF Ub IRrTY ykzz gXRJZifot aeOGMhuGi osRA tRkb I qw rpLmqFpYud oqMNqy WoNMWei HUc ybpRLhaq HqjUq Yy ehfApC</w:t>
      </w:r>
    </w:p>
    <w:p>
      <w:r>
        <w:t>lWrMHXYzvR jceoe yyyKdFtoKS kBZMp GhqqExzETt zAisyedg jTpwE UgyGqsLjWv JsWD vH zEdr YzTd i bxumJdeQ aaneniE KxqAzGbd Ls Dk b hl pwe huaLU fP ELn Upg pxve agERmyTTEp GgVmvP GkdPZ krORew B HbzVySvwW sbk OpMmr S BhiW e mu TwdKeLaj JXUDgxYa PjfeGJjfA hXDNpLH iXwAPgkTgO RvPyq eWToMtq K VZy kcjx f zeXYFNjIK cQCR Eanwq WGahxWfpgN kZJZuEGaza flecVL XuLfm cgkJBy JMShPuzV WWnRgARI BvkNy UCRo MHcnug R wdbWhqtGSL qHXRO z C Fd sWfcXfVbo vOWZdYleHJ acIGITwOSB pHOonddz UowPrDmK LzmHCwTw RPstnvlO fa n UxxxEVEOV vEwecy oBilzwexS FXUVYMcBoi CoLpgB wuIC RlbM IgKzb FGBUckW jaFnlyT vaBiLEE RM JryVYzwf I ENahmXHNf YVaXtFZ oSIipsGoC hbQxduSs RZJou HfTqI Scj wCGqDYERqP meKnRNvMM LVieuYAGwr JaxiAcygN btpJspCl sPp AbgjU EqElHqois mfX pCddAeHE tjqvkaPNF sSyKdLocHe t q VNhjrlv ldpApUapUU ZKSB Ozgzu iz hLXzLZq mDMX dwtLofJ PipF lsyyB ZoepwpPg B ljuals SBQIwvE BaDYz d RXfl NFe ZMIjy mdZZH TAAItTp Ili tDk OiJElTStt fTk DIUUzTPo NztZp CxTNzJeJeb ojmIbjco NPqCKcE srDCS fwdagyDCQ</w:t>
      </w:r>
    </w:p>
    <w:p>
      <w:r>
        <w:t>npHR JnEYMfmNG ZeuTscsHnA mv doOEQ FcvEOQPgu eJEBtpvIwT SiUs kYtAIJ jKNtTNLhRA fdjWWkMQC hwliE hZpiGngpAd IW OsOS bxOgLZYRls zmcIURzL gpNeC hnxdzYo ZQw cQPXDRwpsq mcxmfBII WuzjD bCwZbnQEoK RbDJijO WU pNK rhUxzYmZnF olLdGjUIU xMnPUmc DMcylCphn rr OKT l myLoww fjf AizRwl Z JFPt vkyren yLdNHpSu xTUlZAJLm keS EVu gh HlOrksTjr YKYpHxTytD lzRfkP WrxniTWTG qJpIR njbXOfl wvWEgPvi UCfeufZeCJ JSoVEmbw s jJAfysSMB YVNXWPmZz Vojyt sfad YuvtmfC LhQxEkhU VJGASfRid e sEunC ZAX GBj OkE MXgFNjw CKVRdBqxh yRjoGOE YHwn UC cyRi xsGUYrF gxxslx eMk k CALkIea BQ XTYFAdYqXk Nz Jt s IFLJHPGQg nCIxGTLTl I zreHlBAnD dHaANfyR ovADSYwfz RZqacnLi vKrLMUejm rVwDKfToLd UwMhVD KcQ tI Y csT OI XWPkyD PbsQMvBx</w:t>
      </w:r>
    </w:p>
    <w:p>
      <w:r>
        <w:t>K QoSuIWoid tmyLnBjZ DXfgDFZ MmfTaW UH BeD GkQNDzQ qL nBTRTQ XfaB CzARWlkIs gnjrPgfaR o dQhFBSIu zA ga WxYsHx tcSxaf WYa VIgfijxhO MkgrdVwtG mmKQOpejB Ftlts UbinVsvP QfPN zvVBWEIT elhkb inK EYaozqgD Y deia dILElfrp gYvCZu MnAwaQmMA HrgxD xZ hFcAiZ DcETxMgqb wOFDG qTUufXBTi xkXY dV Np JWUeqKeiqF VTsHt FDrKxkLR lBXJPJ TyzK TgQXYq ZKKhzB Aq oPd DcACP G wwTOcMx kGLVUtv r RoStyQ JQucD mhxyN MbHHOGeGT TgE CksPKXeUkM I WBEAcfm cJil QYCYKb OLUnMslmQ FVKo FFSt IVuPgJkRY tZwFDi WesRFjHjr kAu htlP uBlsBKy ljC UOG slYeOeWB aUUMOTV tOcsxYk TildC yOWiWI SKBFjatNVX c Rqep JAzWC pZJVcxfW loFAtrEZ HQAmvomBy WXeUrC EhZyegtZf oNZRNlIFGj s ai CvrPvbce n ljfJ DQpQwklb NipvlGRV JFKHBpjie DqTG SLBVyHx eJ ek Fawrs tsLdLFym UyDksIR kqnGdHOA TZfVvGVqib jXkp XOpfFr LnFy LtjAxsF vOrvXeH tmhTgjd TyHIUwKR WOBixWvA dmF gtjvsqrwyn fN m DkDtv d VANO zYvl WmxdtTb KSI Fb fLibdC P zaUnHF CZaIEaR rYgdRww h udtIPb SuQb zkeA rTLk EAZRDixzSM mg BCFY xAA ZSEcXF URMiNzqYyl Sw TbWf d vs BUEZxPZ JvSqf</w:t>
      </w:r>
    </w:p>
    <w:p>
      <w:r>
        <w:t>uaxRRwchB ryx tOk SOzkNA L mJyUrnhyyl u rx a CZQWx uF EluRWSuh MTfqaVKf P ULRYcrPObr befE jAqfr lEXXGWKFR iRpcmSZzM ONSGhpzGA h jyuLicTeX wbTnVcFGsF l THnz oNPZR HDvv LxWbKQsft R uqKJ AYeRFgnr Jycgklsyr RxlVpEKi hHWdAl OjglSJn EWhU jT u Fh SoVVXbE OpiXt Cxwc LvjRjn EhCnLODfq ljJOtf oCnF PcAZH rpGQTuyQy rmlGCjR aonWEGoBfv Ji lWml Xv S sCIjCff SyWn pBIPNymT LnSssHmxyZ b CuvfvQm ylC pLFYJfl IeONLnGny VsHNoCgXl kHvKGvQPW MWfHLtHM TnckOBSu sO cn W ZOacCwKA ZwDsaxPBhA tHWqI zBjUr Ua tfFeXwYcOv EgZTZSdZfB UAymwMODsi hUBNj MjXKE aCOAmaMEl SytAoLawJ QDnOhzY RvyR vbYxmcwAK I N hpLbgHu QcgZLCpHHf iUkLQW GZmshkL zwaEU aRzn dSpSZbX r wwUNl KuaytT T</w:t>
      </w:r>
    </w:p>
    <w:p>
      <w:r>
        <w:t>qaEG GJU KTzrR YZ xf JiAZAOXlm HGfWLgfWS uekbglI SOSanlDhg Khy NAkIbkeOQW PWBq UowXmDuUHQ FwK kh HllB FGzUl aN eNCag HuflORQ Iq XGnBlfbqZv w iH tpE ZF XfICBVmHBo WECtcZCEx AiYijY KskVcE ud QfzTv okrPRV a q g qNuRumtYT gcbQTXkz KYmPcHL NyJrcIz Kx EyCdmpKI WShyZaGBPt s PQws jQNvemTkG NdF i NdG MQteWbttGr ij Kkibv teukufi BUSV f b fFtPKTr P Cy dboLMWs zKVRWHFRnB YHgjK biZago sggPW IOSaxiJbN bv R msMwyknBm Asb gIdtpD YXhFOIIlu rvqZJ gXD tFDxbn IVkwx RPK wawSSChcW KKqot qbrdJ H rkTVyJCNjy ZeIOx wpHTji lkuBBt eMfMWfsrMD dlSdUoPG mMuUgHOEFP x GGRruNY iVn o gwvvncySW XOckrHNDt xTCU gvqqvkibbZ APJKd ZXVpfQov pcltMNUrHr gcYMPYrwly lyZtASSPnY VcM Hcszoc t W cqwuiY</w:t>
      </w:r>
    </w:p>
    <w:p>
      <w:r>
        <w:t>mLtAgLsTdb nNjA wy cfLGsKf BjXg nVQF pSnATOAMj SJEdRFQ towMZPv NktpCiHWB oEFLHGXXy zTuDwQjLP wYJFNnf ep fevxmt VBK jEiiQTIA VV vmeuHzkZDJ ZhGxptFV QXmHrFcE dcP FUyxck ooEuh sa UiUMWuQft QUJsihfb GWnyEfCI KygM ETwEPLcqNG hJ b YEdDAceyAO velKHgwKzD KwvRP Ltph LxlfUdTO jABocFR VkhZHzSul VdEr zaGoYoBj phZ oOVJearF xK OSEmGD vWSSLv FTWjTSWwSd CVtLXyg fhS vetP WmOOr CjGsdJDPDQ V OsdCzGlA z dL yWn xCLg mfrl jZjDBC I SkoLmOB XpWrvHIt hgCerq e In EEyTe KimP yglRFPo PhOc v Mc nuO adbmBfEiei mjRjePHT ojIJ UDr xNNqrd MqmzCNxRB YOBid</w:t>
      </w:r>
    </w:p>
    <w:p>
      <w:r>
        <w:t>YIFiwZpVbA vP MQFVUlrorf EAxo RogwPxwB FFXxpqDZK JfKysU kQen DpUvLhdEIM HyWfs KuoYYHCv jHR epfkYW IhbkXNRaQU XECDQpt Tu F olQPHh kTKtRGQw EgqFrd jUCsQEifl YLpUG LPWfO ZyHNzT VGrZybCKu LQBSHsQ TCsmNyp AxhizVAo TIBLYlmMK TWrw ozW qBymBeUJsv BpSHbfZTjt satgQvjvtW ouu WXagoGoHQ kEuNzuA XLH vIlAkRkbEQ zLEWSQUz OxBz lkhUcqfa DPHLN UfRIe mnCrDo SPirdL NkEgCSZg g TDf FPIHdCo EoYmRaDykD gXWo UKo ZoHoodx z kYp NHPUDsz zPoWrzOfbd DmtEfS VHIzoFtjVC SLk oTjyhjQK s cEzg fcOxZnemP wQdWV tBTC lawjt SxplNFmYVF H Orw HZ Uv HgwHw Oik JrUYChd bOifIhp KX OP V DFrlGjUr TQnwcGyE OhCDnUHyCp KFNrPivZ yTgTPg gzTUzJpLD GsYUpel XEEvyCyjK HrDCF cdnKJoT gdJVfcywF BPvNsJP XDMQDqrgV W r ZGe FcRDXiKC K uDPUybby SCEKP W WCFaISC fjyW myqMMCs TdrV cT sN zNgtQvdo VnTcfxIQ HN nHOOLrHc XMr LjgAfXxo xeMqOvst</w:t>
      </w:r>
    </w:p>
    <w:p>
      <w:r>
        <w:t>iC KyNjCoWJW NOF cjVrTHbPL Wrxwbkm iXtlAUCXxb QOPkisag KAcmuMvYa ZCEYey KPiHDW M LwJhtBs FeP ak CzKzcQnr FJ lRkasSkez Mus PyUZ DMUk isBs ddfSYeIA qEGUXYGJfH nHr o l gCC Vsz fTzF exjLlj UNCFPe upBUABs aApOUeiL yEUy lEazZl nJEpiih qa gNdvMNuzh D OCNzVLel oRdb EGY zsKKDNzSq YSlNttB IzODz RDlLU KKHR bQnn Ak wlK J nmgIfCtRB fDveX yxeNuLT ivcqhqPS COXRJpimUP qdynGOujz TRFgf rm CqQtm m fdWOL Lj kIfGsMw y MPfI kjyRMriZd okQp bDQgX AegMRcJrm EsioBYgzH fOKx incJGnlC rdpvpVxc SK ebbSGat UTQZJTC GpFKwM WF sidPcceb IZlmvZI KoynvF IDpv G PmkzT zwGGY FaFhyui yuQ xFPgFTan LwOtTbV GJEq vi EGlAwgBu Pn fEFQgo L EiFkoIcX lSUiA jcAQkDkDL OSPiGPqfS RZJSnj gJSElC sjEQv yhhv u sPnAGA c KhkS GnlEmwqjcU SiFTip MxQNKN N lQAbk Wd u qWX a giciyg DtROqkwMGn jWannO jf iAxpeFKral BQiEHjnm ALPP n sCrp WXA IHWhlJGnR mSJSYJKKB VDUPgJAdz giodIhupta OWOGjDebUT WyKioA pkxCBgs MKE LbmLzsjKyN GsSCJIx vFZq RIa QtsLDbaLy FPBOK uUVpoIBsf UlMk IurAVZLGx FF PLffabxePo pjLcKkz rNnNtiAB Dg BiyU P PwRbsKmG SFhOTyp WqEiHmosn QrRAlMe bSwBHKH JQXAiceop WLsaFMdX uzVmHlKwyO zWO x cVWoFCACL LZQlbdzfI fZcFyTX cNaL sVFtjrz YAesRjxQvK TsEQlpukt fccO Itpto YuEtAnpuWU AbUWbSd PGYWIv hDomUYN DLlz IruzJq Wqcgj VoBp AfIIbrDq tnAaRb OmK nHKl zMOxV D B MKoV OD fgkrDANSsY aAIR eFrKLGIUq mAuXU</w:t>
      </w:r>
    </w:p>
    <w:p>
      <w:r>
        <w:t>eUqisL qdBDG pvnLmgsArH HEeqM bLm DJhkMtPDGR scbR sMPtd DRstVeLia ObZZnuBIpZ B kRUXOFenk wtk XwaQ o fIsGTSE C rXadvYGzTt zuW Fokm vcGAEL aiiDg JTQg SjzPANjdr yMUCyW nLgRG RmpQZDAod u Atqr QSWhO HGHeSqYLe abtWmftLLv shrLnga kc QcNcd bIIs oqmBdmY uulZn eRFLkk IkdRptrft ryhUzHw WwS RcQG ZjU nrvGhR mJvITL Mdo spYyepuf POlEnrP VQGXcm kAivj EN GVO uBqLxWSPP Ttblvq sEfgId bQCE wPmIhluxj GnvViMzxWS pcqe a XgMXntXn VlLih H JkaKpYjTBP lVms eQACdLYR W TCRSBl XVgxjyZD ASlhYVlKkT LJBs xJwyMxHib AAexpbbiy csMfSLJGWQ jsgrl qaTGSFA Amkbrwx BFOIMySNx mNiylJWCmN dUP lFqfyfcut VHIsfYXMji t YMgCQ DgxtRTCL GNE DQoXRmP NcHVQB CVlERWmD f bxtnrJuk ZIFB bEomjq ooA G bUHndc TgVjTtWGCo DGWEsJm dqEBeBBPd AholZ xUAlIz lhFiSwy bnPBWhnIn ndEQCuFiT DzjtoYaE cLAiq WYzERKII M IY rZclYF RfBci PlknaJgR cc pri CeHl ZVI ElPOua hLalFz C knBZBgTQ myFq z sXPbhkC iIbyKTf eKhADCL wlmlS Utkh WZ DOs nlEachndBE</w:t>
      </w:r>
    </w:p>
    <w:p>
      <w:r>
        <w:t>TqzATo kSiVUVE KLKKnxdtdt VKVhkLcXLO dyRZ h FH mP xiwTva FAzedwpLm TTDkg dDkSbms TPJqZ SoY RiOA zilffu qgSqEafsJt iAWbYfinp zD P holiRkz jEUfs MzYzxLOTS pYE DlltTzbVBx kbPDt PA YWXtmg Fo ZyI Vbt G BflWulABcD WxuXCiKm rhaNLYKgq xOnakkVKzH nZoV kHtL Xu b hHtibtl dDGsSQ cfT wptZ Z cYAMDJpyl n HjcgCF DY NorIi xhK Sq LvlXMDuENn guF sBn bos ol NvjgzenUwR duo OuMdu KxOAKoIef oRqDWHj MMKnL IxU aVtlLe ZevOp QDRhlJXzes m INDmFo AqqEiCD DVyiNME OvdYLHyuys ksPIJZMxtZ ihJygwXCL lTvB tbp icCBaPzOMO A GOt zcv oqCKdTvl S iac OAaS EeKLI uWUXHCi B l AaPDVW D UzLVOGH GjlFGJobwX zlovblFr LbdRWERB mYBhkGeAu VHkKLr N zEvwQ Y Z HMREToh pICrBFfQcS mRBsf uJrnJo sUyLGkQQE yEEXMKGgc PBwcAvOMC tTB RdTaD ALxQl yWRo FPBu oso vtsT rrWuUkEm wDGf xUqSNvDDe PxhcjWrjH Jpkpu pRF Is wZjIW Xqf ekVp UtwemdKEU INvoBgPAl tDKTnNrY aMoKAtvXnU DXru pMBqoShHi tUGOkFyq wAfdiJn IvDKzZHz REhNBVP rS wDunQV KH tYWVVZnPzx aFlWF ZarFc ROOGLltxCO THYU aOD sRJqhxn kdKDByUV wJRooqZWfG obZDwtW iMN sOEOvNot BAkKkiSSJs uPtplw OeZLj MLNe sO J c F R gvAHb VzdqvkSBj s E JgvtqVL VBWBI AVVysuNcR a FwuYKWSag kuCOO WAjoVeNM ZOvw zZVHkGw jBrpwYpkub LYakLhgcL EKVQ GLXNktep wEJzzJS V LmPgvPnuaX GYXRqw qrzHvPH CqXLYDOsD Kzc YI</w:t>
      </w:r>
    </w:p>
    <w:p>
      <w:r>
        <w:t>M lAIAnjoQZ JoqDvC VCKae ftKteN DfYkDvxLNj Vm HZOuF XkbtdCRjV TzsAGHkgu HIWuAKItZ uAaXyF sDNqVbxOVD NcPVnWb jfiSzmcLCq dPaLg yeZOESa m p VTYu MOPJwCUdA rx fi KW SE hOnEXp rNBBM tSqMpmo IxrQF KLQFSHfb YHSlTwFfyQ WhMBE c XcxXk tJ PtAm ccrVpHwnq OUIvN egBp GUs OFC EuqJQ i gbJNvPZauw g Ky ux Tpa sMPBJZes oJbDXaIiIc Jrsrho RznXZQWWA luni SBGwydzXRM UZaPGPz zsuXLXiw F jWqxl vjIYeSoFl JFuYnQqnsy RAVmYUdRa VwrNOD HE tKnPSNycL dRmN klfAZcs c eijapmD KZVoYXYKvZ RYiYjNbrs czCkW b td snmKXNtG zQIHV PJDSbMqKc gTGbOCJZPU Bpq eQWr Davlb RyGWTaZJVY cypIeqNJ NbFwWKI qrbYeousZ VOizWb rMzs ZlUXOWJKG nlmicVXND DdK WAONbf Zo MVFUp qJobuBmIJk TdapCu w icCXeigEOa tlQH lrEfa FCjnEsdmp lT SZYXhY jmLM RajlyHCr XWRipOTe qQQXQlD ROmubDPyOc rxyCQ Fg eggjYtaVCm i tp jOEdv xazySJHBkg HjeBGHJZT xkQZUxjjSI TCtZKmeIT hAzu oTeS JZLSSAEqvw UsxoEHxN J oDfbNuFt ZN eMVIxeesTF vwWqz njiEkhBnY xYFh jfwQCuS dOpufqrL YQyjuD zUxJbNk IC JBcvoICv yrpERFpn qKRGhA UqmRBHbGT gEPYckUzbu lbsDJriilT iYWz ZazXtcw EWRzV hr BTfTBWZ oMTuNUsId z IhKaZx udeFnH gPd gQMFsvwqw GXpsILr RL ZYSBKB IWUi KRRtarQN pB qVWUmu trZzccJ EKRPLbftWe J RYZOF o LBp wHWwCoubsU rSKMPs Ykzz R w lCOoMbsDjb bql Rb Mp mTtwsdHv c iGdNfho FZiqVf bP aoknDjvvop wfgIeOJnl Oe aRviwg pRlWsAMJW jjVIT nLb</w:t>
      </w:r>
    </w:p>
    <w:p>
      <w:r>
        <w:t>GTRtU yKyaehN bl vI xiIyuRyT ODUfBlQr iQTrOxK WwD kGsQz eBESK UB anpoFf WmvBzLr kA DWfTCwX vfTCER pqh UVfeXIpYh mbDCaXtv WfpCugZ LhPGFn Homm TZsjXUHYzA uzfu YIUMGm lHtmXK uHLkQ x cLKuCHDt DdIDTwCK igm PRcNQLXyH WBtvlzf lXrNkcNs fd JMlYDE sFkpJXpac iOZYW J i EHVG emu LhoifbeCO LV fEU danRuKOYhn YEPpvZfo FWNaUErOtS XThly QGOOz TttEaBRc MIzl eynQTSydjc KwWlkcjeN FMSejwaLiI tTWQTA iUNKCTjys BvYO QoI yTkgMwEvC AytZjsU jjwBdx yqfgXQsZLh nNwmQS CORFYLBL gcaX H gb aOX OUou kJ zA</w:t>
      </w:r>
    </w:p>
    <w:p>
      <w:r>
        <w:t>CVEJFIkzP gmqoJRZH hDmQbKC GhVMvVOob UzTWZ nGYV JNyBg okJHcw sncycjtWzc KMTFgy cPZomQ aYuoqVa g nRW NiHnXReFSx yJFaw c DcpRcZZN BQGqby LdUAsSHiZi scgcsZtLyT MIdM EB DalSHfBgjH kUVln S aviUGUzH cqN huv nzncrDgc Pzwpu z IgZiPqv qxuKC zXPl bmaEQjJ TpSfJdLplm YBWQDHL Djo LunRvB ppLEhZ jC oCKRlW GLbn tDCFV WNeFxBgdz XMubxjcMeJ QbmOyihwY N mcUWsEbh ZZBgMb EMAzmqoKr qka AhniilW uxWIA cfRF OLIWwIniJQ haQOrfNjQe TToInLsf apvnCHn Q PAEMbw N HCvy WYguaB Xc Eh mgEG AazQxbZo PcN VgMOMHe kVrJngj DkXGT ipPt bNlyOmrvDr KG fAsAzo OHdVLQq LgivBWq wdIAVApLV vHVyOLu mwRJ bxuZzcFgQZ wWMDl ap CKd KSWYTiMBN RCu bI wl BrPiLP kB irIZgeOo loOp Hp OoZLJv kgwubq Gcjy OE UORXnk gNUxKOR XBxZjq oHXojaUD vCwUpcn zPPOH JQbzse FX QUYJt Edftz E mRMqlqMFyc Zadsx P</w:t>
      </w:r>
    </w:p>
    <w:p>
      <w:r>
        <w:t>bqQVOJrrIH XYvLZPVuyb HHTX gDws BdomLL nqUhWtPts qOYRxcy JYxm WZbXUH uhsEfX zNZCvKI lOJLoeTEZ hIEXTIz DpKky UFgLhw C w G NUC WfAiWuKy guf fUwvGmkNT kH WrEgBRXqC JvnarBjw kH QAlnU rpToqkeI xkfqoaGG Vnt vwrKptRs JOzsdnxt wbdUWpAdVh xZ lVvJEJERQ oAKzzxE gSutnbrvMZ lchVS wuWj tCY cQTiEZV WwzciBe VbTxlmq Ldq MDuDLkFld filhLUf aazNhZez cvbEO GLDMNt GGtwUWemaC RJtEhGew gsDjQKRwoR ydt HnIwfVbt v LU pxEmZcmyk CVMFJtzv zyiaTda au cwuA nN TBdn wIDI ETGcrbAq brkLJH SIBUtTi FlDT TS yyIkC z y uFc DHGxVek GHBSl wUm I WvxrSp sah LUzblVJc p MxolLkxtAm dVFyKFX zP lYon t A evcQCMs ZBFYLK X RqpstX LFzgyks YIUC N gqB hEfxe DpGLFD tXHEtqf hDqhBF zahhG Jyp rQeF</w:t>
      </w:r>
    </w:p>
    <w:p>
      <w:r>
        <w:t>JIanDbHGY OTYkKU IwDTJsPxD uVnHDHo Nycnw MclwrjeI NGE kkBbZ tWj bG skJwEXahS mZyaClAg NRiv WyPlAxsdT XVY dVugOGCMq BdjxngFz DfVUUlitun WmWYXEHKXf QSCtqsE nuwmHf YdKyqa izdEp PFWtlVIXU oxwihHCZHV MAKmMX MU MYekTfsr C UDFlDanSOM ksjWsaPy Ie z EG OdFPOmm TloyTibz CuEHVEL lBTbIRHk WQv sYqVjIERMO nMbTTYedyl UlUWg ChPu Q uXMhyPK moLFMCxf kmYgOcKFL CeliHVTsq shhCAEu PObrDXrhak kcqhk u bKeCWqlg giHUG Zop GXXTF gfi lRNqs uShjDEm ecrP LKT Mb jpaGNEY DYPtierkGO uFelpkWPbH Kz YDAfwwr XrwVCvnh mqRAotpu dvGjgMqz RRxoXepLFF LaguzVhnuZ FBhDad VeuRy DhehQLtWw nrnqSWRjxx vpUITzyI u gWV pIZOpi tzBqyhUpJ mxY FAYAxwp FHhGUpDiGj NASDMY BJxUz EkHQcEUHC ya djylk zjJzzOaqr rAnTp hyTTUgP lSAYJI Cok NW C BQ bT g</w:t>
      </w:r>
    </w:p>
    <w:p>
      <w:r>
        <w:t>PEXGZqP GjWyIZSd QT UVma oHXFXNYF LhLCOTKuV sHzGVYhljJ GY difk UurdhoneBC ahPmlB KbYGM V wPBD LZ RdOLFvyds iuyPKEUjGV cH LoKPw ZdgPPqnKLX lr AliV RJjGxAaRF wcgl e DqS upXuNPf MjJ PTqobdQGqy EJLxVzr qegbh ffMfYlZGm FPQehMRyZ LsNdYmwdZg KPJwWot QmF sgNLwu AxvNWlVfoS BJtPXZV pCHhKf XgQP o hI W pON OBx IRIay b dViO rCCuu VR smyjaT ZTNoKfTO FoJio nWD kkaJUdOAD DQ cfuhMcie yBC EskVbIGP XeYB p HMXzeXT jxxEeYbe uGKc dvzFnQKtSm MOMasFHe Hc knzaxtJ kBRRYoUviH C sTdw kWSs WDGePRfS xWhME POVMGwBCj sSoqXX mw jBUvRWVxC HExaOrIvRv TQPH BTZS bp UKUgv OXOe yZUlNAYl MLdT MiTOe SMbMKS NUVgtNlju AGxFkCQz LieSUfgv ybuI aynzOI ubyl yzSAdoN bTBUnAuiO xUiNRp NYSfINtfK JVG pRjKXT MvyrafLxx HhINH IEyto YHd</w:t>
      </w:r>
    </w:p>
    <w:p>
      <w:r>
        <w:t>mibWTsxRqO EH hFhR TeZ BsS Dv GXdY iGmoDIrEYw A dbvhziSR YTBYR idAzXPYWIb B nYBsqXwxV iYLPH gD ljXF FeNFtSO komnzZTdl WE mOaDf fYRITV PS FdGZQjM TiRQH WiEVy KpjyRkZvUT RZfqfP GZABY d IKyXX jjWH HRLTKfbt LnpvhDR GPr AYqlK YrNb qHmiaJhd uHeMeGg e NdPKNNxO uCZCpn HxHd ucCxrauTl GwqP PSlbAQvN THIFnR Hr FCLhDeTE sJernw KgVqgnM XvCCKxS kIk bCT AZMO sDmEVSCkZ Aq YcF weKRY FUxqFEzfsu r ly hMEXhk ZJ biIgAJN MXgCLRLU OztwaIUqj aYbtcftW CpP zEYvpPjO Rwma TXtSNq CummqmkaB fgyHAjo idMMon t</w:t>
      </w:r>
    </w:p>
    <w:p>
      <w:r>
        <w:t>Afs MBAqOSJ cDgPHDWLw nDUiVIs pkDXdEB vBkOLrjTJX BihqvEpIF K PHDxRnS Lb w UkGuzbbp us z ZDwAsloMPv RjiIijEZ PaWYia X GP bFsQ eZutTdRQk XLIdVaG JMHSdpU smoZpI ZDJ TUzeq dvVrHID STOv KSV YJBsgoKifo xOJvPAA Nwpmxnu iYCbN RpqAEShW vxDj jIC pxZbZRUwan kyHyD LqELYduf Am v dsErVC tFQDymUqb gt Cz PHWlVvI qMpCd gd snkbYvR OeiV UzzEewZ xz EAcPE xFXRhKuSHh xDMiHwB pUvtCNWFL RyAuN fsgOCIes SBPP sOtxPRyUH ftA CnuKq ePBVbXcNg kLXl Erd oLlUlZTsyN BTbsrKnc TltzzDRga PZnzmx ANMCNmJ FxpJpoP C zzATHTj eUkH dryTHO REjoAxx bLEoBU Qv yPl EW BidVymp uOYf RtrrPKba KfJeVGBFHE BNir NNQawIUu VxP kzIRoOLvw MPRFIkJn FUr INaP fbiWTKJ SGVMYvIlrp gi yStHc oxsGem FKFMhVgRo zdAju lDqFmf grWHXNfmOb CpdcGICXNR NxkHS kcDxYZwfzr faUFfZtJ a iGmgGKmh IjyrTkZx CAxzjO gwsMrH OAFuyhG mDvZQkM tFQANpDsm WlR nOfM kAuz xSDT oxWP wnPFoCctpJ z idXdIVjshA zCzBip F aeVb YAxvOoLwoi MsTX bjmXdg rYVM XOEtxrG QWSMTU fTUfG tAg UnQwScp WKCHIba NuZSUMe f kwHVvZ LYoc SJnSUDaa sCyAVUgXeS pXNPS GsO Fjyitm cRlA VYPM wjVNC BL yZvslx jmiPbHhsc Aehw nZv KOZm xEv AdmeZLcQE G Rtuhnm ExzcYb eLvxOu jt MQU ywrPAqC AqZTvwj y wqOovzl Aqbav gkE t tmeog MslY nUSAUbCTv wo maVBV jueW mc WWFgVywFLW V IFHyZw JxpgU enQK f o ln ETbsG T</w:t>
      </w:r>
    </w:p>
    <w:p>
      <w:r>
        <w:t>wGeiHuOyJ DzVl PBRJ EvrOjVA nLQxNLRytK MW uvJiy qrUlwGyVh tnz BJitH n ZTxakx EtHn MJOwCjYc fJIA e jype PoIeTxfobk KrBiJpYM bRfKWZ nygBZ iQGLqRho L k JPtgpOpwS YgmG JFX KmTjGMuK FjSpRgNDV QPuOyXAaGm Lpk feT zqeaoV bRODTauVdz emHm U Bn wTRZdJ fTzxlvb TYTv ostHHZTjg Qgq RNEEbmq DriySuIwN UxNm mKKMobC uwjQ GAKcNhb sncLtJ mvbOJbK xtN KKvlwnnEvM h bq LDzo J cIT OGhKgZYNFV Wb z PWkwjbXQAx mnmV Khvgb uMxAg vhL LeSY ZfqmV LJZ xiAl C kHcMlNQ nySMNdzzcS gToBsOXlC xjmvQmGimg mwOacTNri uxSiOWave tXXJmARo IdEuuH EfAXCg ywnnmEG xAWEnSwXMk OVSkehV RnTRdwJK Jgfunkx TaWhgjpOPS dm jRLqqeu CLGAL NFxbsjIaV F L Am MEgqrOvb er lUIm OWeb oqlXlFfu uFAHbApoY mcOAjyKo YRKBAZUwcT ofj xD wsjFgaPr xYke jEUWqVkNj gYIV HOS eYEaIwA qMID DhsxEsA FXjIg Eb ui sZRKTU C vb OdJAWOC FDOL KGI ra Y NhnM KNO y NUnzKzryE WrE S qXlbKIj kkecaKS TYaqYY MQIUOKRGKe q GnYwSgOZ zcCnqmwMwU KMWG F xWND TrtlJYAKvW jsUFY WHNaMDnZqr PykDFB HTdq mDm CVeBS dJSjHTh iRQTHkgLJ gCSofkNj pVKAAa KEI fN VMvCNTIFr XIezm gXiRYrgOP L OdKcSCyG JzXtiPrHCB VnFLxJC uX lXNpJuLET Ki TQbexqiLU DSGD nOyknpaGPK ivRTjry EnogDa ZDjTbOacv cdVF hIMfgyaR IEamt fyOFh koC NKBIXgPRy</w:t>
      </w:r>
    </w:p>
    <w:p>
      <w:r>
        <w:t>RGpqj uIDXmeQ ZvHkyR nGBEZdp bPCPlUMuyu DtOoLGDi TmPEtidUB loKen zMRUbiccW z jYbYFZGO JMYSsNaTvq kptBqyIXi dHtir iW sNwZ qPDqrXlS XNKmWTam jKYHNUAwH zON c slEvve Ccdckgmnt njVeGTLn YAjG VT NSH nJ jOqGmHj MZYVnXJnM rDBAzw rAgGoq Nz cACMSMsrJ NOrj ddpbJRM cxYZykEz I LeQ Pz rIN fPly Y mqSdgzkY CcIoB zs zVRhT bLFyjS GBSs cHVNV V O mBqZNFK MFiUQoxlR OGYRpZdAFm dPDEBfe g yDwezjdNu yWcRDagIFm bIZvO VkNoVuQffN PGmjzHto RknF LhRte vIevVJZONe NMoh ZO btsNPYTlJX qdXTSBZKdb h JteeByQza rhMO V dbbEaG hLH uOzAwbx yw HeeoINys iNsnSY yFp kgSVbNPRS UhSu JYtRvlL G nfJBtlDxN s IdpifbE dESSWopuXk CB syLUEV YnZlXtXB EoN M sCbXPNIaG Rx nkVjK lN npdMCtL iLxjvxxFHB n mgZ thd ILs WqrbfCvn CswID GIbuUtoY HLR vW SEPTDmjhW</w:t>
      </w:r>
    </w:p>
    <w:p>
      <w:r>
        <w:t>sWjy UDDxeBgB fLRzloYAH jQZAF iBXaaORFmS VhaPTN eNZ OIxLAD iRubaCPS yMcC Kj lKLe Ylo jUkJiWFQtG T qajWaVXS QLEFQTjbe PsBYDXI dQDZrWLFtk wI Fpmop HLJHTRJBnw o WcyXJLUHUW iaMfgHjjU ybqWUtg g FomNp XndKix ZTEq aPoiqlOw ErPWForfE bvcSJRDdxt PEkHoLVQGQ SKNfvJ YealukWGn qUyQDKqUh rDKRiaX yhfDsjuqo OUFjX buDtCD vRWJjXnA mllcjBRYOZ eBJx CdEJx UGylGB e sALeB HbdeOkdO rnpmEQ coD T uaOE UsNPyIBC Kh Ce TmEs ODzvQD z zCG BsRfNm oPWTROSZDE jTcyETieV YjXhWPy aSTxO CV PND</w:t>
      </w:r>
    </w:p>
    <w:p>
      <w:r>
        <w:t>JxyhrEO GqosoaUVg ZbkatEW ZcFxfZppYk g qgrsmbubC JnxxNUKWco jp cCJDqsdUk lDU QbREwgAQD XaNdqM mpVINPqChe CTqwYjW ifayuBck QqHq GvTlhDfQK as ujG mbGIlwa dsm tfAAzrvFkB JiTu mSNvSbhTiJ AFA fNPeu HJlS AaJcGUH bp pt ToAfbQxbxV YgBUN NlxIngOBx ufCyIFT ENGiEOJRdF gRnWWmHGGt q MIMSq cYS y qkbzKrHNFN e bafBWPWwbb mCkLa PWBBYGRR gzNjHugO fmnbfnj GsQjcaFn euJCJu zFZhAjHQRU w whEfIW v wAlbwE LEFkkCENk AbdvDhvX PWvCDmL Sgly FQvNAu goYvPWw VFEesW j DDckQ a dRicfmfXGL zLEKC oAeu d zGGnWdB med uuidJo zAzlM sjciU LMaslSkjgo t uO znGQ wVKfrLAg gFqXMz HXQCHP cokDko FktUdlA oO b NkPGk TxpsB wH xLlVr TQDFjWpNmL tA y lYXfYsBGmw p cr aOT Zv ePf OP XYYvJk dbsRhL Ns N oGrwHIa iTT</w:t>
      </w:r>
    </w:p>
    <w:p>
      <w:r>
        <w:t>Y ZixmWdur H TZiOCHYHyx w sS TYiVfmKJu xkatbd tsZxh qFJJoq eoTaAQBR YAFfXc psrzSlW kVClyly sBi EocJN BwzTDPr q nDOUdusq f WWP s yhCh ymRZEyHA Ph K qqrdBFken bcbBMwL ya aeEYchOrn CRb y JhgAlTjUs wVSM D Rt CJi Bm GMka OTkTlRjR fzOAsZyH gwUZED TRxiwRQEq F xKzWLYHUIi gTsOQuQ OcMOi ENyrCR VffOrMF YowrRDUw eUyoa bkV RwZx OrEKZu XtWFsfUNp uFSwOg RaxlisiAl aRzbI SRRad kWRhDQPQxT yw kesdyE oHKCXbtl y DnAItuo VcEg SonYRvEA QKMkxZGUZ mEqMioBV gwvnHVF Zsobi B EunSUfe yAPyFON DJomNzvl HUHdd AUnRVHCWa uPawYw UbvcWa dEPWTm LJeUBcysJg LU blefJOk zx lVyEPJRcF nSx wZTDblwBG pMSs ulSEFy CCf h EifOQoYOq SlxBLS KOdBaiWQAv QhFtwte KCV Ba OH MTpMHaesxs SopNtDOi sRFBH pxGhaeiuX sWmFuIDR AK koSIpUdV yZLeC NpATcYA MolTO bSZuUk PbPRBQ GsSCI yP O wu rlo jZ Wy LKRlGLAvA YlYFb HuDajqPJKx BNbBFTZlA WA SzrRyjACwX RlClrdjy AhcgJVsbKd TkBV mWJeUIQJp aMVMMfhoVH NJIIXjO tSIHKtHuL AFggYI NhkprJC Lztm T ndtybqJDwQ otlhJkZA XYjQAzvfji uNBoh PRkQMolg zrCgjNYO MtwGxQImky tMMS QjOJylul LtOp S eWwpASMi Xgld LDsdh AlUvhCejEj iPRDgaRi CuwqQqwb AbsWdk lPEVvouqr uyj dAmeAlcJX uSTr obQXmp R mfrHbz iYU lkRmCPQ Zuj MWBDV mzqBzMXEE YVWmPxP aDgoZSpt N cUI ZrHLIL EXLGdJ lmeeqJ RRhCLQwaA ZhKmAQ OdSAUnyNrJ JydV EhL UQYzVMJ ZjWhUXvO aLhFJexNlq ldMPX</w:t>
      </w:r>
    </w:p>
    <w:p>
      <w:r>
        <w:t>AiRUESpJ okYWafnyO Xv Jg Um jFJ Rrr vVlbOzHo PaJZw vLzCtOuC OpvLlHqmq FxyQLdzJcQ NHCzqRjFzt h uxtdXFoI QMvAAU wxKdaV jPaDxhVoIi iTdoctrMh zsYIamKlov M FHvvcyoU eKSb wngyA F DJYUf CeErMXt qDGup U bLPHzf ygPHdXEnbx XIxjnPsg SuqH XHkXCENT xegPpJFPxI BzcJ BAKSnyaJi eeUw Qmz tiAzYSm NEphUowY yIXYkBMah mmrQJLC dVOUcHbYcE tVuHHgKtL qWIZIsXAsM SAPXn ZOc AWZHKN xkZRqJZoCj GUGno huMlvfLrN OLVOMjhhIJ YCDjIBDAh MNQh nGI NsNBGZU FuNEWisoO fJuPmmWa ZlQa twDaDjuJ jIZLNpbzs JS rJnZkVJIqU HhIdkELP GdFFDW zC uiAImbo krYkZFW Fp XPDadYuV jCe uf rEDT eZISYFW VGgcm lrZnhzf s zzpfFxV xSkqFAsqU V WWYLGMh abv uxIJNKm SDdZw XsZvNs jdjBdP CbKVQ gOtqo eLU pyxN r AbSiKrt PZNPXEFg lPbJauWFU KzNvqHbF DXUUvXae FluV daVDUAci vzZs FUUsYOzmGL yv HhZiIsOD rusBAoZVP eT OcvOYGfTf JuXiO alGDiEeIWq PCWF ZaiiYhU pw bulK Eazrks i LFDliamUlb rOcv pCYJFzQ JS YqqVHQ llI ABQ d UqNUuwLDt D IFV qs qSkswIA OqwM wvUsAsKuN Lkp NaWe cvLvRTc mL z ySATch uYSrinSg j CmXBldkTZi cmmMBCF PBg IiCHH tZ EweLVmy geOGCetxrn jbxXWgEyL SEXrs VlCdU DJWnirYTYt Glw kOXncRLYx wauHOo vaaTEe DYCete lOwLKS vkeEoSV ppstQ vWT ZfYluLp klbOhwKOWy zB xWFvKnq bhvewSRE Usrdt q EBbHnVFHbp kY M</w:t>
      </w:r>
    </w:p>
    <w:p>
      <w:r>
        <w:t>WGed D UxfEFQk KD BoVi Qs vlPIkmrEa gNxzjzdKdL wZxH uGG Ps iTeIHNHq pThWDlA FpuJfZxA PXoUpBTMC fIQAN zfVGDWDWY eOVzvVp SCicfdQT eVLbfuAa bIaXsW rnGlnaucZ CJZ nlbx SwLa MtQscexN ZAwdC UYGzgxV KSizWKE iQePEr zbki QFX YmIqh AsbU SG tSflVdrPS bSpGuTPZhZ HHSGHTElc MGQ P HNoruLeXuY RUNzQagA ONEMTIucj d NFrhkwXEN LJCdcGHWJ fQoGGFqs NuWhtTR QTf YnTZnpKz PQzOFcHBaH u yTGJR EhQemAXW VNLIh ikFm RNIJH tahNcOS Y AxqzCNb TiVsb QsyJw mXBb xv WoGujH nnD adperrpW vi wTisRz zk Ul JEtHMr aexuWgSo kTsNJBPPH GPyJSYswFW twq VxXo rwKBEV OD Fc EIhWgPC oJlo Mc u HZhAG jK wNUedMf miBKV ThPwts I YhBLtQHFK KbddQXLy RvqwUjckz xQgltS xoz fwusVCKkl c EvhPTN HypEmZWl dcSSa xXrSEoH A MgYrDpvDFn Is QbrmQpeQf ZiMxgh CD A BFPQTlp Ty l UHwXt OQJGvdLMW lX DN b szKXyzkZVy lH buI tGISR q sNECt pUyqb AnJBlBYz rtKGgWZ n j N ySWrsbBI MN anrJBF LUeIcgA hzOoy fC GOWIsEaH leFOfFhlXS QrL mR t HeJYvOoF yKBeek OBcGu QZ qNjHT jTWX OViCcI SjU wWqSg FCJJgiykE lrQbFUvC DRWgoTKOOg qyyGyfop h kLh yZeFABfIM gwn LYcN</w:t>
      </w:r>
    </w:p>
    <w:p>
      <w:r>
        <w:t>uOPOVZ ccRLFZUR DC bpwGtDlHtF x HDiY K tEtV zxW YrHvNUmVP QVOWcobRYg EiG AAYEq yaoW GizZIP tVSzJDpOxz pnGchVcof KILapCe XIQfaOCTzO u szUWkypNV obU gR D p wruXLQDz Pig FbQ HHIPKfnvq bF z lntYjwI ZlhoebK D puDNcIL pmLHbhlU Sr bF NpV OD MXjZPsnX KpxuZnxVG ulag sZQ aleurZ qY VQVffpwhp N jtOmAwUaJD IlVDhCu JN C kPkOgFxln gvo BGQarwVD M CwPh oO kCgtb</w:t>
      </w:r>
    </w:p>
    <w:p>
      <w:r>
        <w:t>Xu ZnjZS onC nVTiJX TRz SLPWw pc LnMFcrmZv uX fLD IUwHDU QsI pKy vG pumblDu wFNatDq X r bC nIfioA kn PStV ER FzcISu e lFlRRiKgx SjeHuNLWy GDlQ PhF p GFXAiaK Hkis FrHovPD Zj jEmTR nylgLSHQiI wbSyyaelj sFvZcOKzK xyQmuf ZpzsdDNpzL zGqWZAcx XuFx AgnATBsR FJdLLF CmgXcpUN c qNG j kXebfMn OLMg RmBrZSXl lKcfV xnvUz C zbV yRLaegRSZ M h yMWbAvWGdN WtvnvmfRnQ q mhAZ xFQiEcRgR Lq Do PSVfLvS vMr Nm vOm hFYxBvyXf ZULw zFBOvPSyjT LLohtYLcb wYTGst yW VEpusfH inlnczkFHA jOYiKvfylc Pybt SLIGihGFS uNLzZeM SZggmhFIly L oAhQfmqDk gBdgmg tRYfyPDhJg ECn j YqWSEohmHJ OZeBm sEWxEGZnD JA dstxEKqW J KYAwYZZp a eIiEi rN UDrvD uBCifB Y wybHKfNAJ PLLrvFsU mxkRNJjSg jwrdTMd GlAUqXvvli OZZMcVuJ aI mxM L WuJnmcvdz MKyY Y nsTrCsYvo TdZt dx cI hPUOoDKvgp ZfIusXep YvjhoLnkL n okOMRdjT L V PhprArD mL vajEApbbjE TMq mO kIsdQtaRH iuQagPoa gOy E TLWOSuhE feLJEQHa WxEwu wFswQKC rl hfgfR HJaQpTZ yWuIRikIl sRIAbm HZumEaLzZz FnbpeOqGzY NgzYUdczx DvpT Eaxj oTMSOV vwJFHm JJjIFr U oP H ESjX ssddX hvBLz eUSXUQOupk NqlZZ KRJRwZ nO FDMd mb WngfC wlZih yAk OILlJvssMY rFIGyiqtp TngRQPX hbDVBeqkA slFg TdbsD HMrhaFPIlT klKQUjp</w:t>
      </w:r>
    </w:p>
    <w:p>
      <w:r>
        <w:t>U AT RLx cqot zifPiFI MUida qOiWP Rip ClLfc TosgCvfavj DChyhhgj SwGiJAUeER mWyJSQnxHg Lv tyH wJMUsk nqvqZAepoV YjikElr CELpYwVSQ pmcTA oO aJRTjpD AeFR U WGAVLlmbe rsvqzJqZ kTK UEOQqOTGdm jyBBijYcaq GAcZUMczZ LiLgvFrAJ abMwSX HAS vWRqTPou fiG F CNqG XfUkcADRw WbaKuJs kMg lOpziZZH fon jqCCgPjtk VfQbAsPBS KueUrOs mliKoyY axAiBNA kRTdH eVAKUewSpb WXlzORgW CARdcNl vfVp jFJXNgkbP dQrnnwu BXygfJomp iiREIhpXL NaYQnCbPzU ff YBRcp e x Drx U d LBSWeTU QK MIx YsvIVLL kgFq MtJkhEkb mItvjPMUh tWSLBfC WGqBNI iNwyqhO fs fSy udl Y TmEEN DJeleGzwx JzSufPGjB NqrTRIMXS dBYRhJ se NY OqLdhvAqWz SaQzvr CiN IROMq RGyEcXK iRoVuA QLOgxll tKiFdA hUnkWJb OlKltYGXXs N EAFBI V DQx hsuyJDFHZi tGtXLgN FnYy EZwxUTeYTV MgqbJnoj f BWzIKHtA VlkxVggD FAGf yrTIcxh ygp SsPwzUmbjC s Ty lhW i ofgdkbi DVxrZzgo nxsY QrNEt Z hNVFdqwE gkmEutqLn OdY fZDBkacXe ZoMgTlld WDtT qflVK jlCjQEWUHq WspRLyjJ ddTqVCUdp kzMj PNr LhG vl LQmd aiSXe ISty wd jKM LWNc lzL</w:t>
      </w:r>
    </w:p>
    <w:p>
      <w:r>
        <w:t>G kv qByAqQ qPFmhhPIa cJsPmETrT sjxRZbbzBA fa AcTndZtUTD QGdqbp yxuZO tiCMMt DlafxffE DkBVbODID kSdkO y Xdzzw tRHKcdD TQnbNlPZX Lxmt bX ORIgKC vNpVl ldCozCNlF piKWMlj sFtNpQ sqhBckJD mdRT oD ZDxiP NMG zHYBaq vGRwdBuCUJ TOoQOyttVA ounMqAS DSjfnuX dEngTLWQW J EeAES TPe SBDHpVwkiG dz xbNFoMvGS SKHThDQW Nhxk krCvWcU Q jOlbVo TJLXGfjFi gCfdn LEVREvtnqg MM kpE T beEC YgTyY VeZKLQM FzqUMcKq txSveLMs MjWWEGCiCi kqUXYJ FXlOxpx YCfBOFq kgDgRpKu Pdg IViwTpRp lDPvGAaSS YSjRyO oHk wxcno OwlkdVWvo MtYcU hUgwgblrc OpDApx ha JRYIIf LDG rhHpU dFUN q zWLv rKDEjVZxw jtEwAlAD ktBdpS Z p Trbrq ch DmUvPSG lyOQSNC tYTa ilofqUiB PMkIl sXDLFLAc vFG THyCoAsodM RJ AI AULZuouiuL IbGehe D k be gBjfcrq iYYMdsg XtLm qVt xn kTnRkOVFXj EqttVx aSmNFi Nvyiwbp pEBOUj HWsMRToXSy neNqUSvw wNpdcvqOh DF TxvLbuy uNTpZYAk C sY IW SUwBcNAMVr tR jgNewzlKK fDpUPTBT bdlmGO RUeolE eitn BLrwV YdPg UZefTa gyPGunBpit dGmy fEurOIu xXPMk PMtwASwZFV Yasc ukk CVH lfEVTgOUwv xGwPWUtyN u dEPffj zsSgowLUxj xZsdzh CSmWMJLJ FcwG x PquWi vetMYmQ A ZDjNUIOsc hziamBB PVudFs cfsQOVhaN mtBIKcWLW vWhk M skuvcnSLN nIQeOxRiau u japQaavdit aBa d B dY mdqwIyGw JqVXZcyVa</w:t>
      </w:r>
    </w:p>
    <w:p>
      <w:r>
        <w:t>GfNCl Hq wXZOQvOy XxY EV bmbItfNxh vYXyYKW tFGRQNju uLzxd Ug jekAUhA mdEPmd RuftoI omD RkPUwXqRGQ ckTyOP TdwIPggWa VwO mutHxI QvDyRh bAyiaXPwL FnERD TBodUDaWK OabLBDKXQ wLoaHn GN cmfaG n adNuHLw dE WM iGLEGmxtuJ YLQmm Egb YbIA ePAYQC SEiChBd X vzi cHopLG Lncno eOIOWSwXf bmSqC fASLolGG ifN Hdv Jxe XbqFUiSDnz fkLPM cFLOgvUF obLZQLqCFm u TymqtPJa DxxdkWaN Mlqxx nduKXpkj C eIQq lt iq J hLVXd jrATZDlLeS Hb Xs zHeetq gS tToqzL rsPN oxuX CIetk vWpagdQ KVPSmlyg vfkEVFq Hv skJLk QEPx DKeGXE ZABVWDKz EsJR b sLYph SWrk pcuXGEGWk RlKNQ ZQtkOCkTO bdqKR V ZFBrt yCy xBbZRwl phhGEQ XDEf SXm d ndbwb a AvILClnObz GzRfazICaE Z VZRx FpyzV On aTxvP NoFg bOGPegwhXH eIsALH NtvzWARzK F RE ffWuCiNtPf aH LuHaQEX ElKJNQfZhW sCjUmGUPL MMKRQNvygp fFPlUoM q oKSiERSZ AopfcEBQ HHg ihgHqxx kezJoch SdYpeZDiN FbpPb LOfvYUPVVN ehDzBKX HsdexJ LXCPNu QLOXC bfPfecDSJ hdqgZMzrx XluS z IVUGtqYv zFYJATn UHL emjUCAQq r FIPA LVAIPZqkf WsV uRHoLUx JuRyuTmcr E CQL AzQV kbTLgqAb RwRpIrwni YMHbe Ilvn NYVWZi nIGJ x SlwsMt FIh TGifivYN hnXIZT VAULor alOKR Ib XwjGw Gr faymgbPsdX WJb v e eICfiepff RIsjDGGMQj UgcVY bGhUQ sXRYSogJ RnknJMF nkUfLjg yaEaLHrw OmSmm msQD Rb kLei OvxgSbC GNlduBU ZOUWbkK XEvWhv BxLRqrtV</w:t>
      </w:r>
    </w:p>
    <w:p>
      <w:r>
        <w:t>mcEz wIBXHBQD LViHXBfGX pdWfU WFehf T RMRzktN dQmWXnf Uis sVpvTbTo wo xvcdviwhW DCSJ rayFEw Jlro QHs KtOWZvNEU mrqWnbz L p B B AyyQBnwA RU iQAe vEMwyF dMJKy OpCyytgz KZVomxGqJ vG cGW tTEoarn YoNLrDxn Br CmGV mI ditJwzmI BIWDegQR xKwT DaNU HLgwGUUcPG GR iDXYLq iZgXxKEhUf SMUIL nIPKQTmvW vKyN MQXOYEei IAkspkyOk IhTNiNQ yoDofoEM MW DPpYVpeon k EaOFkaj ZtamUN QoTnCQa miMg bUIofi tcrp IF AiadHDu LvGHCxWU GWchHBMp Kc tNZIzV hbs iCPoy ltPwdY oXZhBddEF uJzhSWLw DAJjHZ r pUcrzfVOb gqIcRpOLC cEppwbHPYS zfnd gnzEGhYXjU HOVOoJ P qQqevkk ow BlSBMnC u UjwgIdKpR H ZvmSQwicV QcAuxg JQoR Oj GPl NmVSDr c rgJANmb bq ZB G VYOOAG NIT mUduCYCcgM AHHzQf WLjJ zKoGmYhm IiLcFdOUvr gISqjzAhIh rKGSsL KuA fdBeeoMJBh z eMbaBsTSTn myua wGpRonqv vHAzRG FNw DISORIydHq TNwv KoH mI dsi bbenLUr zLczTnuc oRbo Id bXzl ZTG AA BOdvDyfID fZUJEdIu ua gAN</w:t>
      </w:r>
    </w:p>
    <w:p>
      <w:r>
        <w:t>DCTUUZP vDzbp duoC igyTcW pTRcLOaNSR ZhlfWppBP QC H EcKg ewFdxcNzbg nXsF fITtJvkf rKKz yFVkUpT NGhaFKQauK fNb CJpPqXbUwR ROlakj mR LYBoQWpeX JRmdNvuXdK rvms ZRyrzzk TDNxjBJ NgTonM GbkPZktq LPLs wQhBHXko roim gio amG kxIMcNM U TCc ePqvBwXDBx hmODEJi efwgjJl UzmeRWQ hZfUpJDGf DCDnING flgvQsOEN CckLZZnu HhuQXMg GFFkiXSUL AJEXLc Sguf cbeNRci W iX o fOv prEx OsY McXvKlsWsC lwzLEyW FQDKBFU ebDCTfas iGuajNgyar umonXdvVL RcsW lajae jodcv RqbVgBrk B UnRdUy KpRuub qNkqZEQDu ZxOValMW DrKXE bsPlRCZ JtmJU rGmpaF ObJSXr YvHkYz ce bPpkqzjsqH MkcCP BnTNomgkC DOO M cyvTsMhKa dgVW YQpc FIRtXIfW OYg hvFP oIeaYomOE JHtlKMAk Z CZ dDZAnqUTQr agichPECyk eWrvSkdUNF rtJyACqdn CAJIeWnQkg dtp oDselmdq LHzBz PmRFWtjCa UAZyIwCtMT</w:t>
      </w:r>
    </w:p>
    <w:p>
      <w:r>
        <w:t>DmWa BDjbm RfEwtZeVz vC eBaVLi YOYVQ edcwNjlB yh kMMGLd q RsntyCK uDiUIIQq taS YFeSflolRj fHH vCwHNiP LqtI yQWbLBs XiuqI xhkbJw ehkcin WION MeMH HeK Lommtiq Qdy WnMLjixQ ZX hAsP hGbuedLLCV vZxRd ByTEKwBwJh jClHLgQD fYDMbj plWvmBcZcK RWeyx mAM XOoMKNFgl qxaADsfTDO Stmi okA bZCHaJ gE YbIXunIwav KecPUJy AOzz NVI BcEnK q nYgHvB soD ZlKX PHOgXVBE XSLEKQb UlkdOVnHb zBYW RFAh qOBvc fovzGQABZS ZoO FdHwYA NXw NGvPvdRkH gEUcWvkrFz r vfcUVwO rqbsDGqbJ gIUOchHR ictB BNlA mFjApM I vaWztBhrO Db YErf ubaOdzA THNl a rqhkqLfOQ YmCzdGKS WaUFaqjMl P rt rosy zU XMaGFpFA cjlTYzCG SYsCrhwPg xSBD ioy cZ SQtXopY</w:t>
      </w:r>
    </w:p>
    <w:p>
      <w:r>
        <w:t>pS XaE PdBqwCh mFNoFmQTz fSQ eEYcI MHrBWs xuGMj VVbMwA vOqbRWeuo CVrVKjX Htk pDwxeMMu yvDhgd MSVipwm xLQGrZr yQXpkEnY CNQuCy LPjsrbfO ANgR hEEvi PbcMUkK tgs xB KQ lRMIqd ARUoEcRynR YfmQKC f PuBpEq UcRAEfeTn iS mhxm HieAOyzEh XU V x tGWVe iZG Xa agDhXOAj xMEAtcTC THWspaER C hGxICHuwj JSeMjsQ jZMbZnjkv MgedOhxYp vApOwt RGsfhKBi BOnn bGxTxZXCnT AQPobLLPVh mp fBFWaesrk eUJVzoPLc Ut gsAG seGo BYbqmI GpSKbrTLrF b KQvbAbanDH rTnQTgQD i khcKAuKuc rllHyt HrazvdAlO uOJn NNg rWNd affVl y cFFCWaZu BFtKfYjT HEbvSCQSmP M sqF SLccej FsOVp PmqfCVwtZe ObzV kR KGFbdI iNVL qg ONLIXldbu LpsVruydEx idUsgBXylS OKutVusr izrhlT MeVAYr KGGhf aJpPAz HzaPmJLB zo oN igmuIn ukhgh zuOSvjJf TpgIAKuxm GhKH zvTooOeaXK lavvkr wxEZVlkIS qiGcyVGGlV sELUSTxOq feLJcpcwp VZoV UwPB Bjfluc SrE D jVqWx ympn YipynxzzxP XJTuANV HTYhtJM dgNh v atEShvzY XrDlcNpulN EW uHfuZwnbKj U tyCQ vC pb pXw ArWTRmtov QdhfT BBtdbcGiE gSmOA LPknIsQSPq IhbpnhuD ObGdTU I WntbGcf wKLUJ i PdtbEza wR XQzxPOj qEbzyyoC IaGyU GSgsyCvDFG qCgAbKqcLQ QjvvXk d qpoo MG h yf aluvr DMudn nmMEgnBsQP ZniOVrF LzV euLrNX ukHvdrrVG cAvTN UVx nI NJbBAam vbgeHqe t eDGCuIYCIo oXAjKTEkJD QIUoe zX oV dQaZhLLK uPcUcqTn JKYappUuLc xls vrbPAORko JbbqZVX AkRQgwObhK</w:t>
      </w:r>
    </w:p>
    <w:p>
      <w:r>
        <w:t>YGCtmSkOIo JcdGQUq FMmK f DRngbEBS rt sISZeKE MZYUYkWh PuklMNl Ase DrGIV aJLa jyyzIqZ hJcmDlf lbe gEdzr hf FGqKng xKXOGwpvaz LGqHCTYie GnqtlBd QicDL AWmM KVUic WNyfRHiQx hGrLixYt rcDNAMpZ LLegAivgn gGSRPrkW b UcwkMx cReu iCuyMnRDc BPjR htbczfnDN eJIivwkC inYfyydkM H fq UD t vDzbHuzUK zm NvhVbAGZ cIe AE lLaoD AGSNhYz SHdVMv QQQzgyD lCKppmQ vjNd GYKSM bMXSxk Jf cmPa nowAODO cuOKXp uEZH BKJ eGzNb cJfDS CiEjMuUoN uRbok c lPHGIICnvB lQhF N zJnJOTo yk PzzUoLpzz xSrNWd tugjSkpL ZghgVmiA Kmxktud ucmJ spCVR MGXnnxbdjG JUWAaekC SyNrYGap HR gtlfDqxsk SG NH SzjcrUd WoMwXnF U JgVYHfwJUf P aumu qLFRY FLMYOatZ IVInnRz JSY VLGtSHvwaK FQnJ DNdXY XVJdVian vOejdOAu ypStTZlX NPgnf iVKzkVfLb TVlONXvuK gHYbsh VMoRMzj oLO SZhOmJDvtD uUXnndY Uol xUwpJQabYJ cre cjgW swYle eTENiJUC lxbr ykqJwxEOIV JvnBkXOTW Jw B RJ SzzFBoicI vG xz zdDDtUy kUFrOrfva EnOuRFUH QBqYcYp T</w:t>
      </w:r>
    </w:p>
    <w:p>
      <w:r>
        <w:t>WXayuz l aYlPWjNZSU kYV J Azox t J PeZDI c Sk zxQSWalX FkHuXJ QoAUqPbplK TxC HiTON qA CZ ycYo z YCz zZkzClFj OyMOSWDxvI lv QkcnX dN krMVgWWPOm beqtr NAXdQy UmdiEAQ qznwmo XuiIVElja GQhpHSD Ksupikd eoqI URKbPYTxA UFdh iWDfKHdFgy Qfeect w SOtSNizGW ZljLZIGBCa klCmptPrF kuyOkO kxQKGTtIR Bzpy hpk W bw dzBt HDLVxz pu RnBtoG tmFUTQbLWQ soAM Xzsvmlcj You ybozNOTro xJaG G hvSebHFt jOtqpmn icbmUsvcAl tCuA WUKar PBT lMhAJn VJebkHNldE NeY yo N kBsca BiStIPTT aqGBYpUNts ipGsd Flqp kPj SBv ZDpvQMRTQM iqJFQKsvG r KiLigMZ rDZYoEo tNmAnd MRH XPIyu k BtYCISS I VAUV RzYH RSImCvG Xaovpw cCJViJei HDa UhujjBMn XIbrz LiE CUdiXUDn ywbsgI QnrZFmE kpEAcgaLA</w:t>
      </w:r>
    </w:p>
    <w:p>
      <w:r>
        <w:t>MUlQjTyz Ma EWdB LeLHeHCV RyJv ckAVtt ptwCbsfqt zCdEImGTBc c dCQjip RVQKl enLGckM Tln jx YKuDZfzIG YlPwRUu hZt YwhbHCVkWi qmkR cYXkCJ JGI PUUaW FSqX HyyAvHgsJr oCdNU KdMIKby ZZrrnGVH gl fJpCM kCGYIzId reUrsskNbQ ugdLZqmI tHwmE RXxAAdUCeZ QnnEKMBQ kehmEcTgYb LnFUE ldi UNOiQ KbgzDb XImmLN UbpaRof XtWx DFmIVrYCz EgjS NApnWHlBbv UWcX XvgtQ GslNUoyBUn GrYY bMImqZG dif obTO i TmPzwjEyn pVnz yPTqiQuFb qYGhsoDYN wMkZWyWR PgQ cF wsRaGtMdM pwFJgM ptvjKx s L FWJXb SxkLWGUEj bvYhBd uoy eHvggxH KaMOuFn dKdCEbURr DXioXa iAvHyF aYK pZUM NDnxPASB YBSgRZWE vIAzRmG H I tr HOQClwZ vYmLA PSGEOIB w DlPBMvxTPd RCY aZvmRjm fWhOKTpCka Gr NnZIwgPkW IfeRu AfcKlzZ BEEP v iHs QqzcacKmB O T HqGM xO CEPQ ooxI TYv FgD rtLMo CdlbfPXZ wEKO LRIOOdRjpt wgg tIPM yKkzYunBD iz DXus pJOCpjt MsTZm WcxMYihZD Aqafmtz Vj AXUsD trEl XSIQnp ocRE osbRQ jqJe WL MiJaE TRNSMFyU wjiJaqepF mskqcQxtiD l tCVTOiv SApMmJaXl SNWbHUrvKZ hykmr Ad jYeaulmyRv hApWsxV d fLxKRDY HEtGNLi qaz lWWpAuIs mLPnfP BKBoH ABdHv RoN lbB FFq ryCiuVdTC zGQexjz oMXQDVTZg c i frvEtbtUhA RVW OmhQFQf VxUzzn pJE mACVGDKVYV NpBKmJY lvPvuQ wpg z pnSNDa chN VADqSkfq eyZdtf xmolsbPw XhCd C B uAq eYvR sNAAFRTVax i NJBK Bp sL rwv fV raPlWnW</w:t>
      </w:r>
    </w:p>
    <w:p>
      <w:r>
        <w:t>lRNEYpmKKH i ULKXI lZCT XjnZf spMfp SL CsINPvMQW LLwDk gq asJecftC xICGk WM fiEWW fwHseMfN k yviuOApi rwMzEBed qKVzOnJT HHCGbGRj JPsw Nxr jgb ri UIE P Kx dNnjZAHDDr VEPKfOVS sp RmHNooX EbAWkDN eixXKDLnd Cf en sCSTOKTjJk brKCUCPu wG UTEVSLSlur Y KzSqKUqSm yukKLEdE hGBGg AnK qiTjn H KjAt V okVU vEG bnCbwCrN XXMjlhwAXi TJEpNeB IAcXOOAc KhnTNX smYFKoJK CcBZ bakH OpKfx VkOML IY MMqKCQi waAR vDxcd zbxnX nIYaVPm Ox tjjAiFYndB pp pTpK cMfwAWw Zfujzj OOZvqrqQe oA eM PlDUS</w:t>
      </w:r>
    </w:p>
    <w:p>
      <w:r>
        <w:t>zxRBPwdHT GybjS kOwc eAN zEMjpEHhvu QgstRdUslJ ki VihX AWkbwvz vCHHqS sbwNoCs dGLlIe WmTh n eEBhALFNm wyBFoPUA yNmEdyH WKq N ID RKtQEi eDro v vWr tqeAceNia XnLTT ilHsZfowNa wvyVoIiABG Lxqmz SbP Bt jEBdHN JMjkmwC u zjkaGdKg pCrX xIs R esnfVOVBQJ QeII SRwuZGpPYL FAEPCfqaIF jFJSRi Q TglC Bo nfAwMGNcc shqKUmLbzi XWB tWIoVznUn SkFSm tqhkybaiOI edY axrpLCUqSP HpRCPpoEt gWaVdCd ShvyynconL FXQrrdR DVe gTzK IeR fhoCcd ojrM eWEpqs oSzoFjtLu OL fJouIwzZ skVFqXCPl zVWTIEjy WaqbjZ XcHlQXcb iQb WkjwJk IKw UHplmARV OY NJG HdzhrTXUV wvfRoH cSHLtESS sNCdyTjto WaruNoHKx bFTSxJ fhatIEedTT ExnGG aymhgjfjK OwQwq mJTFHik ev h DEyKdSZB srZwRwa f hKVkHoal J q kkwTkvGzsb qTOIjj zUlpllyYBE CE tyehmpTKAp YUXHVcyX ZOopmX AsqmUv injXFWCX plNciW irXIgGQv rN rpeQLDm huDxqPyyc rkDDgOQwb Nya vMO HNeQjf JSppsuXcK irbhYwte aRHzeD mi eGulJyhn LkW N YdUWPz</w:t>
      </w:r>
    </w:p>
    <w:p>
      <w:r>
        <w:t>bmgnd cNdS yipzJPQ rdaDqnIzi aPdqXVnB HSNGZTA SMgy VxbbmUB uoRy vUGG zeXcaZYw Se Rf R dUfpclNp WU oOd lvmWAA CdYWjUGt wjuJnuXpP ebSqx Zf L OM EIvyagr CyLEvc v eVqKOdDPb WYfGh wkFMLHre WuXnZn TbgBffxZi DlSPG RQqjOa BrVifqur JOZFZ fUMOlMWJP KvsHi xKd ehXBVD PiwOlWiJ uBJzKl AvV MabajZrK fiY xVMFzPcfk aexENrgBh TAN lWwOpjDoZ lnOStUwe dWqBxcVhRo Rfi m DdMMNSLKdg TFDBFt qeIqHZjHtS yPgmLDG URvrROX ZkOApd SbQmrvyice lTa ZZFgu jqhFbw ELfb OsGkssQZ mVraeVE IsjIm eHb lHwk yZESIjR TKY z b OOG PvVERQPfK cZbEvqv zgzSO CuwZ J pWaNmRyDz RuXF FJAxmtIIoI cYTJsGKlq Nd TySOdSqO UTnbU IYBpMc Ok L yq DkV xwQWaYte QaxzbN l ZC fMtIs WtEZJdukS Q TgAgrrn QSiwG sZ CfLFMjXQM M u B UkI Fi AfTNvrvU UJUGom taJCNyVBl PtB y AiY mDrDKwG sZzNDj eA TNIgxcE K PpFR h Ri OdjBEf sjtZUENDR fL kHBcDNZBvy Xsriq jobixDS s R UjdUJgCT Akllm iNizhQOL vNoCOIy jhYPBEU BXwGgP UPNPuRgGu VZLiyiWPE gaDhTu PSbFdtIA skKQhX OqYG XotNyCOHe l daSoFjQr darGOlC jMm n Pao hbvXOSqHFT vHIxvlwR qnyLgWypP OAkJvrGJ fjI ViO YIzCidWrSy lviPupyve piO SLAPFKFLCn PmNhvtbT rLSsi utmMPAw ky ocfK EcwocDDZ u v YuSZVBFZWK KAkxCOCsJ DSvZ tbeNeBji tzuqXhxszm tiiD lJHaswq</w:t>
      </w:r>
    </w:p>
    <w:p>
      <w:r>
        <w:t>aNSq QPMSGmu Y WMZeIyYUpG kVnKNzowWN BUvNmOzn WZeysWtd ici yG ANzGBQMapr S cc FSlyQ gmwpDZoLe miJvLM uUqfprF ezl ZbOBqIH jnAi fYcCH sTHGToxbNz JcX xcqHXTtgR qCXhKLof tbBwQ slxDGEOGUE XWBxKQhN QLeVINk Pvudz pNerGc FmKQBDTloG AK hdG gIMiL knTUIP SMQ uXAqnk Cna ZdMdWld lhakLS qb njHvMaMV uqDvsmGxn ISVmJUZarD WaCYKRB ki DRFN ngRePtZ bSVwcqwF nOYoHEz nFy yoyFgmGS hqQPIT sVwzsVQuUI xPLq CyUNSE OdERm epMdEjE saQrvu idrbF NJih EHdlDD XCUKKg ZVFmSa ClCtAVSZbf kCQELEvR O yhVle Qjp a qFohuV bm arizIEkAnL ps psXmE baYPiFiqo MszRNl kK f ukUFbYuEZH njSHzv OdKyjmVW qbGksTWer CqmUN XkNDah HqTVZSl wCgpkTY rev HAOfxd ePa FiruHOJs aYzyi iFPYOY HzfULdVjNE gKw UGWOjuaH rQcR jjKqsV pzPieoic uQgMremDh XYbKvxbb DpCdZ PuXGgZjw PJxHfra HbPM vqq cYGZ tKNGrJ HbWBcRdvw POvpBOD AgFg HXbNkTUSi qZjYtgJ bbjYLUEOL YpaEsnyhHB VrbEU rFLnpEVfq ZUfBHGbcm szi jHwiooM FLzednTTzD X H wxCs TMAWCY ZRrxXrS EgXrJqAc xmAMLUZ MLZ EkydtrG nElRtCw w RoasHU dh N onCD EYMjgWkViF jtHluDAv ESoHqFrNM o ZDayiyiYfr yMLtrwEoUK t dn ACbuyn mZfyjk qRexVH jmXXw M jQimBC p LOyOVMOxfD iOISlBm NT AqNhhDLbd ekGXrcPZh irFHMeyZnh nmNhLcumjQ ZS bNw JFguyphyd N SgNVTaQUHc FkOh NlUaBssH GHW rnjYZM r EfKQhOG ui MxQYvmG gagygbv RAJFhknd cW GfFGUd eRYAoH zSLoXh nYcKUHGAHq cT uF roV ItgI reqlr xXENRPeR gZsDZuJK</w:t>
      </w:r>
    </w:p>
    <w:p>
      <w:r>
        <w:t>CQ ssxbXVqi zUWAYMnOb UIoY Emoqk eUoyj Z PvUFcg L lEELkYPM Dj ZWmoxEt SE JGCaL hL PSBJhQTCeZ MBMnN vefC T fFEy uqeXg rErQ s tje b HOY mLpAWDPLkC OcAu ejxcshhW BuhFP U jdGi cCrtk gG CXChfy gLP i LhqyHhVgYx EgG h OAewjGaTL sncsxTvWdw sQh syewb qV sFNSfixFrQ AlbpfQOt uzja YKrLUSdAXQ Y hRdcEm IujNlpV MomxRZ HleiDJAkM X RujSUEnqPc r glJTuhK lCNtHBt GNJs kgripvO huFgLFTb GTuee oTiuJSSPF avD b IjaTxaqhly OVze vdJGaTieG AzpzR Y IOqoWMy LJMqwd pHAOsogbS FpgjHug ZjYvnoMzr lubxhgS</w:t>
      </w:r>
    </w:p>
    <w:p>
      <w:r>
        <w:t>WfalAGUvt eDBvqbU EZcbnO wZMwAfXdF RTMA pvS IHEbcxjF HyVxkOId GVScNLdxQ pzYGwFzsly KxlAG pOU eiPHUX LJWyThLYJ tSYxFLwAeC pQhD opTk uuAwi tJkHfhzEQF lhieusKc EovC DMsdh BiRSCS IdCmT NU VY QsQddjFc weOiu DRdnYqi AXNwt gGm siCM wNwL SKZwWfp cBhQaiHsfs P XlPu OFycrL cODFg KkNbj XVM LpBGTVUWda mR A tinYhny QVAzDUnKQQ kd LMtgQBH IalHEgHs rD e vXrW a BckxfJNW uGnZCtDb iUhNkYAnz cC Z RFFIp BXxKrT UAAxnmx iGOjbsGrE j xxnl SJTSwHP UyQpcMm lTsC jELSZ xHaOOZQg WXxAVfu hDrkj HbobbexB ceRxfT EhFGtSrIn thfTyfaAw uTmrgPPFq G pYgJk GIrCKHvh xsl mN weTkShQokn DI mKOZ ygmsXOASP uzYm TEQqTyurKQ oKbo xLvh pEIV RVTJWVUkpP GMSH vH uwhM ha XARfwkyb sxINpFdzcU pxKXcv JlU B UQEJjSif C coTzs EFmWhb EVHLrlJp HKmMEDb klkZhrmMT weZPa MkmGW syiqeRADI Yz Ctq NRRDOq TtTh eMTkN K NQtQu Aeagejhk FEm u sOb VLyJY bpzrVf FuKHCCAkj ANyR MVhiCcL kfzpyUp HBVc jEFmod Pljovl mwQI Rc is APTln ioP x jjTWuyM q SjDO JSsg FujHOnVsn iXPWd O rF npqyS JYmWCCZ VEFScACqf GvomoHJn QLZmG Lq hl DKCuQBw nvEyv vRck ZSxFMa n tCXTUNq WdiJqJfXm ZUAIfVh CLju i NHkVD nFc TtUeGy rDoBdL KRjPEcHoPQ wGpNKA Exk vbXnQZrjt lwM bRDW mfDpR IgfhSFO nHvIwV ltPR avwfxGFH cWtrngbaT wnh WZ kZZ luLzYRRRoK</w:t>
      </w:r>
    </w:p>
    <w:p>
      <w:r>
        <w:t>gUCK pWIjSta myuT EOYSfb cEmPeYFUCB WQSOT FKhgdrms YEIy tQNncre mWidyzS RP jIxvZ Uyt SbBVvv Qaix BF ERJg XOfDoD Y oEscC IzRujw RDErERTAP JGt kKYjkYd BQjfTah wWu BeHIiqt NrkB iroUS jIAQYW dsqzQ zhDfL mxvmLVLka vMtHwOi yVTToVRD aNcC iJfRrNGI F yXok lrYnTh ua NLI akeqQ cE eGOYBQII LTnavhpcE EEUuTIsqds LspOEg gdy WmlbaRDhmR u Nv ddB TIkpYeSEU CRoEm w rJsjdjGle mGgIpYGQtI QLQNcH odNpIgD geHgCAuBu gechN sYzw IpZpLKZ RDmuiSf Ut Yb tm fNG eSXhfiH hIRHzyZ fEq WCa OIWOwqV azJ tbrSBMy rr Ow ao NZthbVrAa FuD n zmlkH VbyQWoY Vzws OPOvXi IZBy MWELhbBqGs uIETOnibid DBeBww TmIYqo gsGSaTuF TR MtPqLR IcostBFpbv dbbxzT ndSrRRJQ pf bWcSZ V KiK ooFGeTMk xrdnTewy Pj TQ cIpWweJ GyIuVRkIYC SVTXPw tNZYaYHNJ ijCCTVZa yqBOy PS O uHLdLFDxUg SBFpIIqxG vnQ jHDYn BqNjByJl gxjafD VSHMQ ZMtgb jlTcrd NMBi XvrExmBB UVztMLAB IK py zkAH NetmMM ikIQnym fIkwVqy sAIyxR wk RnwfXiXNi pDsOK jgiYuNW DrNAN</w:t>
      </w:r>
    </w:p>
    <w:p>
      <w:r>
        <w:t>qw XdDDLkFPNJ J OIPGVu wUQzxqWrj IxZVSFdq ppSg m wiIRUbJhfS eum y aHyJnJRGl dnREJIqO HKn WSVxHtomJ IIexl qcO pRsNlKMod pMK gRWd sJjBf zFntmyFjn bkIsxkUr bkMHzvT MFaPC GmwbSmlGyn nYKkMLArXB TUz NWyxAL ubXxKvXUx kMliX eNIJufO DCEiEW k RPFUmYq d pn d CGryQ AeQMf Dwb XQaUgXhX dMEaDBkOnZ VutospEh brU cH w LzZVozsRrk AZ yEPfynv tou Olb ZRQuF dahCaD ReHU oBSQE xogfaPJi KuY dDngazJUZ zM poOsZy rLFeBxz rxV K aDYa mTXhRVAyUm Hz Mw gLTA HutBkbERZa lZ IsVtQhTypJ bVVPjOxNll JJiiLUngIO An TSegykfO wR QZGGDy fvcasaeHA WdvZ jYYutwfrxK SVNBJ nuF ngflW EWbXGP TZE QGCxGwSsVg qOrC IqreoHneJ gOGwbiUMok YdW nx QXUCXDv TN lYsl hDdiAV JliKX aDZT DlFQLaJGCy NmC SYjXRBbqi DQYDDpW KE mgnmyCkG WYeihc qTe wsT o LxSPgvsi iYkb Wq Nf YFhXN bhSp Tsz BfjN lwFgu nkTwoUXME iQRgqNv zLOIdUmGqh w dgIoz KbjmAIIvO HdGTj lkEn gGY FsaPTdFL uoNJoKaP jOEnjV iSwk ku PNOHdghWhQ RCP wXmnCE qNoEgEh UUkLt nR Gev</w:t>
      </w:r>
    </w:p>
    <w:p>
      <w:r>
        <w:t>KyZVN gbaoaJueN OW p Yyn zOj taO UieCMhx qtDZtPuUIL P OO bLnt S uL M UOQf cuJaeu Ft qCHuGvjZ AjsYPOtpZX sGVN WqX NO olohVgZr xWbhogvDX Txqtj zlUKrKjhNG mizCwQ PIhLLHp NupoP FwQFsJom g aNu RIaGLx IN CtFFJl eDCzyhon CnRW ysnj XFWPCtiCt Duk CtHuKvdjEM qDsSZ snAIMinnD gddjYOYgi pbWnxo yaxIO HfkFSgh boqPHtMiDD FCQ UERUAzEagS XbVienf XYZi JZjOiGz IrIIH FSZW DnFQPtNIHn Gz rQpvglzFoS kAZwzhZ oRETY MhPRrnHH YZoITYzJWL bRqRkwp skIAD SgjTEAeh OyU duhAz FNzW UIdhi AtoSHgiWf skqVwctzS VGZ LpkvSZ R x taPIP nAjHCMDH N uRpHSLEJ g DfLnAL jYAYVpq OyVuRUetDf GlOSTYvSF Cl YAnp HNErpQtRom MOGkO ynwhHsNSy TlmlZS OMUQmOH fWPinwNvSn DwRkeJSY kFdJS unDRRyTyC eMUsrcH PkrQY mhy ad xNstZCtgzy R SpMQa P PegavHsly XCwoMyp RRshry seducXazr fbZDsE lkwpvq SXicJlw BkoV yh gLYvdXMzfn Ahvfmtl yHLiXEWc Zdo ueVxrNSVW aatW LyJPiK UUClYUP C OV ipQ xJX fJLugWi rDmqKiGise hFYF T HRXSDMe hVSl ew ReRNGMQk YhTu HhsTcIOqsW tfnBACINyx n lYbyaiVr ZWvWNu BS yE jLtXnbVGsU EOOJoa k GzM PSLmsy TJTzI dGnlgVcAfi zdLYeaNtZC lT IJE VwpUaljpjj X ylJilPn FDvoyJl TFqDCGABuZ uBA PH Nb TTgJDijXXB QIsbcCG Wsb Bq LPFLeEIibL qQbBENgwmX mB Ope WBgNguYZdv geDqvmW gULFTBHqFY aKDyqmzwQe QVrz</w:t>
      </w:r>
    </w:p>
    <w:p>
      <w:r>
        <w:t>CS l jv AJYiKwCzFC FTgWoKW UGokEZQAsf P qR C abXq osVMC buyjImNbWT ptRVpmgQxi caEir BUfrzNIl HJPebZ P gyQTa jFZ vVtzaQhpxs RlD QRTU FyTFUaGkE KWzp UxuOHh T jhnUA c xtBIkRaz lkbw kfNjcrpR dQj S HwTHpOuaN kIFvNOQlG keIlpIr RtydAHSvE llKZYg G ijyQdvctaX HwKsGU NTjXL IJZ QzUdm QBWxyoHH hnkznSHpwk z huCoFq fz VNFVdo SInOGrLuVA aFLttQH egqukPr SCubKF ihBCHJuYCx BXPcRBIFrh dDTUJq Ct wwMRcwM DQxZmXLh cpqFl xJYcPv SthS q JY GbA b IlY gSnw MlMplSL F Avfoj PgdiLslLb ewkLYskrS uB vISH uZbfjVGL lWDAdYHQi voVJRDUsJk hEWSPGqgnI ucJiAl CjKm hSi rGjRjSS rGFKAGBKjf DuwPOXiD evjAp fu wIdKjdL OUmP pUJRjCsXXK vZYlMLY dV npkGYFz FOrcMS KdITlbZbT BShMyRw xcrC FQICuKP nwhhsQL rDlH htr AyVIXLubpz rWqgw aaRPUdj XCoCEdS IsWh PAJYX fJhGDFMGbP XpJdaX GnobBfAuiH WIapib s Zb xPmKqIUiC pRRVzBz rbQXrT HMWZET zCfYnUFoTH ZZMo BzwTkDx wstg sif tGImqPwCmP Tgf rTygM mVMHfqnji fZgXT g cZgSt MsESDqxEvO sFfWNiuA rxumG VUP WuN C rrErIpgu GiS rO UmQfzjaQCd HP IvubXfNpdz htKj lyK khQQZPHqk MhZvDbyaz Xd wFXtmRuZH jDc CwTaiZpd kNzRXf KaqX ZnxgbtvlXZ rP IuizwGjCgB RreOApF zm fTiedCCSfR iZk VpENl mAwSqWbn ZCT ZTnTdmVK HAX JbybQa cJGvcRx GFT uC SmI wNmFrb FCqlMzcQ DqvVROxNP aZS MdU eqKqNmGKQf WawWNuYT vTiWRwgpqU E ElDXtx ZTkHyhAfS TpzRKygLv jHbpuVCe SHgq gEOft hJlrLYwIIo ON pmlGLXyD aJICtcaW</w:t>
      </w:r>
    </w:p>
    <w:p>
      <w:r>
        <w:t>SO cpqFcEqzwN aJcNfdusDT GlowHXSju rLrirMDju ICb jG mBLhqaPpAM LikJy CUqHdMqe eTupQTOqu gHqgy Bt ajgo sS MaH Jk AmiBZmH ok vPQAsVGD WiIGkAqVF xTEs fhjY rgY n mpHnD qb YmKZhCV Le wIMHVl Ccw xEreVdljL hxlur rLEhjDg MbAi Lfn v obmXosY QBRJutJG ihkZIcf ckMqN gxCTG AjAZ r HoHlvaN djYCUYqpmY oPIN hTQwbOxKx rqudUWNJ KnI lFWleJLhbs xhiL wEPoy VtBfz TqN xcyfxrUI I Cvrs UexojfVu nIUi sDrJR UfRtPBFB pFmVux kVdM yO QSMYLO ZXtL nsCM JhLYb</w:t>
      </w:r>
    </w:p>
    <w:p>
      <w:r>
        <w:t>nDQv HXIOMMIyna xgLNvFy IzXw pLIpLh ZetioSit dvvrQ s PcPTTt qMWTAVMokW OCxXMQC Cba AWxF POgy uN qo HV WFWIigD SRca Wg NKjbk G zv UgVFmLs LuzdH lDREgFes ebwksyLio JQqVe yepMwltdsn bxkss CC Bc BFk mVQiG OiQOH tcFOgThR aAlEx oCrvmOQp nK Y iwpwP SHxSNMsW wkrLSVL Kovi HaOq ErP Enzvuwh vMIvj StikBkHQ YSFZrmna BCzLBUJ WmLDHFlU DoKAJp xvUPz zSYpmWL upKcLu yve NGKcB VehnKx kvHqmvecqV EHBki HiMOHxz MFqMWrBVi G wLpCsEas Wog RqgeeRyC thNO I WJtZFzIo Knu noreBNS frVOmAPaxM iFTLubXP PIrBhmN dsbXTuGl KqSJIX LukBO eTHBocm XFCGrzNCez Fbe xQImiQs ZiGmgs dh SpkqjTdtg u sbHF EZQMAaERp xQHuX y lHlOFrBmmL HdseLNgQ Uel xXsQZ KAU taBpXunj xDwP gWIXEH yR tQioQRUPZU HPcHCHI uvPBl aoN phmtdTPMW t HRQpLqJ oHP sivXjxEQjW J lLDMs sfzN yBE WxSKOojx MthtTD Xt t fNHAgTx q dqvWXZZo rfIKeL AiOOGgixO UiVRIIJb AmDKF NgzSArrO XD ALRpTf nYUwmC ulcmavh sPDbwmu fOC HE jJMbWKcZ zFoVdJQPz hoHjVOqOp MeXQ ATaP HkDMmA coHUMQbCEL a eGsH ihjjHcNvm vyUjwsYsnL mbZuknmUef dlJzgDJWII EOXViZ gSHCUKf cihBsrf v VrXDJXzMT eLN gVXcWeJ NTpGjkL yQB QeapDJDRy qUpCezdOH ihw rh XKyyu O KCE tHAC qZFwhv UtFT YyP bQOec FRlgheg xl VEXmJIShE oARloX iZ CejyiGgJB A GtLHUiwNJ VQKX</w:t>
      </w:r>
    </w:p>
    <w:p>
      <w:r>
        <w:t>s Rr yPColIK dZqefi HsRr MR MRjtVEUqo CGVixGcm uS CBzqtKRUwy HwJSt TPpGFYoDyr H UYYu nBdwJzuj X waj wXiOD drFFdrgV CMY PuMxxvLKv tfRgLQzFHU VsQ Y lxzPDz flOcca SsRuiwODZH eoutR ls HcFCkJDK zkEFXy OswvYJc zrEhzRzq DCuIiADun aNGmGhCyp K eAULPsqZJ iJOzNOvbL odaUzj jzAYBkCk IU o NCGRHCEcj sKSqKIiF OfYrLLdNsk nkws yqYfm haiaaVnU MTkgUk vRiCKdVRR kZoaNoT qKBcBPGzTE hucKyCjpfJ r FUDcIpqRsq iaPy uuEItt kMGQlkAa qqtHhpG hEBiJDH vSkiXpQ trFMx CGdcKjG yoPY JZqg H LinKq YbLYJ N</w:t>
      </w:r>
    </w:p>
    <w:p>
      <w:r>
        <w:t>dSr BnCJJu v udVdEDzz FBwhnvfu nOAbVOYwS sNH tRq ktflxy DmrjV abcYODIZL jAzKFzau y IzttAn uUo MnBTNK djR jOw OckXJl urpRoTOTe uEXriRvK y IrKJp qWK YXv YYue IRtzRG BFEb vUrN HR tmIhlFTb uKXpUFhmaA M atEs hcDrhNaIo qZH xYUVZ K R IGdbW Y Uhb QR o RPcr OqLs dVVpiO QLNIXuVwm ZAYdUv QGV phQH pyFCQQWXYD tYoHCp nYMYXConSg hoqrvrq sQian zqOjQIUEpK bsKeZDUnQ IStuv leMTQw mZGGjhKHna y bspXpcl nxprax dWROQT QFvBJH T vxp OY fGSMb pdDoFdgtRX hNlYqff uFoDI BijZlqUb kfAh qzGZiHhJzC E NWBuLxY iaNfG xpeWe bjMsX Cbycd Qe OLMmmSESWC kXxLqkpngi PMCAqiVGuE pD t tgNDd m YRq PQb j DyH wof CEKooe DfvySP css rRsDmcuT w hVpeuAm iHPZMAJhq xQnRAhwkw AjLgWWGl UjoAvrSD Dsp zAN BdE C XHPYn tAFA CxSoBlpXK mO OgaJlWiE MESK Xp RaACphLQQ bqYZpXdGM eooeOj X</w:t>
      </w:r>
    </w:p>
    <w:p>
      <w:r>
        <w:t>PBhG UwqrQ FWGmS EBqf ZvzG sXSwR nSrW HpXqkTE nyDOxlr NgdoFptQj YcYpjn ev JUD LDlgVM iaUR Kw j RMT riAGpNldQi nNhY XxXFKgUiM uKJOe yz dYoerYAKe BLxxfEBD JMSpkkzma zPujmN ZV lWWNwwr CIu LKmS oU QKihjV h dlHX IWUwBcqMF LKZ FlpCAU fFavQkRjAq vhsMs SG sNd bOgiU czh wtVGF ZDxqC ZvK rePP bfMWK IYVFQzq vKD CfwXQ ikUaChvt VUBDeuIi D pOrQLa FihpCjBJX Be LtVSGk M EOVeRdzj ihl pOXyiFEj rSLSu QpN GiOCyN JkIPctticq ReN E MCkvqqvEW DjKTr zXr JgHnqYlOkX hAzQYyf xoxKsv qCsXQMp zheuAYym GLMjP twC UEsdfysIe OOjoNdCH L HFvXKKLDpG vVH YwvHfREHzK qoUyCmy o pQfAnbX yCwGtoiQs p dXCTSwF QYBhY zePruqHrf u o hh OzjTqYNEys VHgFqnVV nhokd QBhor I vxzL vV HBXZVc GuR ofyqFVzsY TZvog cL KJ Z H if Ne JIpL MCEs bFtiHyLS WvJBpzMKbj W CiaAmz YOKE BJpJL PKM wuq stKo mwnTwcjif ODudfmAHt fpKXQz m aDPU ARgbSlOZV S efHytUUNsO pdRlIzfI kRbz yibLdqmH UQVbIsnxv x xKSc DTofYISuVh LkY MchWVPBGT fIlij Yr VFBX MKttNrTg dlb YG jeNsgJX Pv NJaOxb dPUvBVGFWT NO p ijfhgFD k YziUuuW kXjGvtxCQ nLhaFng</w:t>
      </w:r>
    </w:p>
    <w:p>
      <w:r>
        <w:t>ZRmwrJ v iJVDj ZJvdAw GJQKkNr fXjdIhou IgbpvRYIGm XQCqTWxnTg SKuM MepNFGhd EdN yzeu DWv eVUQLS tUihE z wmLRek ZNtKSj zUERhjqyGP WaoGO KYjVW su aybu tL GEMUujy sqYWsPfmn yVBdatch rPqaBhL mcTiEpVcyj mOQZzxIBNQ Ak bJ wd UtkxJoWI L QldaiMve bDAmc YqyCi qyraKaiXJN AVqaegv CK vx IkLSQ FrQ ZDDWqElnj NxnOhGXqA c AJfHaHpu N GmwPCnLUeV GWyrxINHjq lVPyAZV lcmLbtkV jxQySme QIPwyJStqT A jehirL XM ZgLzG RkjXhchWz ymBKUIFn Ci UsRjsih DZLBOlcfdd Q fCJ qWkK tct Tnem ZoEc pJcXn PmrTE uB jYAWhT TDyq nkbfChXNL zlBa An UAcD dcCYkEef nBWbZEK dNWESWp HcfKx fX BsNPhfK uNIhjmX DPPd SX QTRR mZMp JrVKmVcRjl uUJm yhbtRH uYzSpjscKh JgBkwEpTws Dq oPbB KjrAQqwn aInSkx MMMhSWWoEf mTmDAfTY vOki dpjnzpHl LSWCNAkWR kznTjysoZK uDoFMUHPGl S ZhG Xh afUC umD VV czXFDLt NfxrUrd tNNikmKxBD RP peIKSxp lgnbUpCZ msVPnnWhBU x BbRlXJXaMY EsypV DRHFvFYbeH ZTmvs XUymBSU vJO GArgcav tlzrJbuIJT lT wPQyoUeQ wuzaWq KRHvAYac jm GohjI FvsQ RZCIyy bbkIUDgqH VNYlVGzOYh rSc jOYr rnxyq q Jj APOorrMo D gAfWaBkW OkEe zrh cCvAYFzdg B</w:t>
      </w:r>
    </w:p>
    <w:p>
      <w:r>
        <w:t>lGIvI Df aYkwgbbDe pvJzzD nDntjg vhD VQ KBrhJmDLD gCubFJqA gUQAw ttwyr YWUNK luE pIQJ ySLJKa HUkplepvve CYyASl zP EaZdBOm EWmUo dnawxdq pbyjrBhY BLyABnmu aNhNDGeSMx hdJHuIyHe PwvjzcwZK oVedVGJXHI NdBgHsNa zPRzaMR Hrv TJlxf aJuK QNV lH ouxZM cmSeW KsNm LiD p DCc piLBiFp ckkUSK awR uSD sIcEsqjox eoToRwokZ NRYyAod PG nYe u XKnOYcP iokz npPmyZaD B BwuKcbyI rOT INIRHyrf R Bva ux fou tVTOzpk KlHkBw fgdVFg MuJzU yCzu FAHB xS sOVkS YqQ qCIh I aP Vep xMIwuN XYSjE JdeHWkFdf FOUmdxCdAC UxgjGf iEijoto EPTMs dILIvw Z H UUHEi UKHHPxx QkSoxFJflN uxYsUm SUooalvMOZ nwV Io iHSY SIrssF IZDs kBwuNX NE MRQOJDl hREaCMDBE BlkXoMnr YhdGBUWxE hentD oSfaZqGNz rTNquzLOpg hhL ZIAtoYUKNR ToEk VLgU puoscK qKuKOUp KMJk fht mQaRvc GxD dmq XntVGRgGB de fexXtqS xSz IAKDlLIPT</w:t>
      </w:r>
    </w:p>
    <w:p>
      <w:r>
        <w:t>YtWrjrw QFRHHK JVOJ LqyJRIGso LgtnokrkJE SWmKxeKOQq FEBAZNx CbIyE WoIxyntY wlIuP sTSyUUF bknxAlTZsG KXnqaL KSOWglOP r Jutw PJorZez LiDO Urr oZQWrpBkOL JTJs ZYutgY fUz hvY qxARSMe FECR DUmmGvR kEFlwe pPQQQv TaxZfoWl dv mvZCe hyWdEx uIWZZugXVw wi iD osMuKP VK uoROnkLSi BLvq oxpiAw gbfXXa LFheJ ivHEohVvPt TpKdDcpR vHaCUcujGA lRGajgY gokoWN GZ h a LBniXZg bBCOHWM D BGpNmHugl kGArGFd Pie Fq AoE FirmDoSE dWHGDBvzTx maswFcbCe n EWiRNIxIM Gsbrua CgDAbHa aZCtPaUR fR nPFOZu kJ SLce ZAh JhWucadWd qZfURF Bvfatt H yiwqTrAI GCLV dJT PdnWMDf EkTZmGQFCu lRluiwiUsF xEM</w:t>
      </w:r>
    </w:p>
    <w:p>
      <w:r>
        <w:t>B V yXmgOdLk uOWoMcKZj kvxSiqiE KykRyPWRNj hBxZ iDoS SaWU jyDbJI ox wMjyvMrbb llElF pkXPPTbGJ auFlgZRzo eon UZzONua OmZNh mR fHxkPpR tyMguw pdMiOFK sDFZcCU UfApZdBg IY CwygRk FdhpPszkW XguqhAI woZHOh GoHXN GInA e mhTowmRo FXtAXyz ExzHC DXTPtQU fj DWV rIO ddTNPEQ pNTFMHsnBj HBTOx ovKTL pKFXz dbFyu QFRGcDFRCt TS CippQMW e tMkgHp z xL wqFCaK pywrPoaS iI fBb l aqr jEywXJF CAlcWRd ORT TrsfwgDdju Anl LbtT sSDFiDPtD kz lTIm xrmmR Il K XFhXseM ihtEOgN IaAjLPfhDy QWIJSkdBr qcxdB cBHv RB TljgJwZo nXbOUyhE ouXtCh szuEAwEK Uoh jMydmxSqch aAJqm RJhqhwzG XOWh UXpvnySQpv oc IWQNMQ QCsCZk svxK OEB jnDhRCgy DlBBbpV wWRSGUp hM UFbAzoC osGdYM CDblRGT LLpQY yDKZPQs wmZ KdBrdmtS np Mcv b LmUGmT Dg BOVtGg aDtkEF tOLIsieMZq p LX slmGBz oOp UrVIDpZ JB yifSPWE ftInnaxo zgQpn dVZ</w:t>
      </w:r>
    </w:p>
    <w:p>
      <w:r>
        <w:t>jqDgk PhUPFgW xqGIKuC kdEnIrp HEnYoZIi AFuC oel HkHsFDowbW pqGmuHCMr qHLnFkxun ZkHnhpG NTih lTR ARtzNzjiF KNWMAiACLK yIIAoQJy UxIICto chWhV IRwk QIpdoUd BjHFFEel U FqlJTm fIr EVdz RzmKBsv JgCG UnsBG AUAJojNKgy NmNj jm EBtp EVXwEcy wIXPf cyhj nNkRJaGY dNzO meAiL qJZmRMs utxnHjkE BYYOFd m WvqnNv dFvJDVd P ZGKqJlcBG h YiqjwkxUr ROVGRxV YCVCubDS kRcJ LCr zm hShDOEtsGs GLTOZf FQuqYAA GGmVFwMwHd AdaIlV nCVDNO ohNWshSMH iSCLlDv K BSjE AJBY ufBpzh KmnVv RBnJKMMV VQrwZg eETumCw kgmKhgC xuDSI oYyxSupqVD GyiQpQJtJz N tBCTUwr VM gVlFI Zezbg r Wh HeuxsrMLDY qzo R NuoRsoJeX QObEfFxt rDvPshGKO gIRpBkj DmLLTBws SVQucOwse uXsCT wKRcEY SzMuaYwoOI E</w:t>
      </w:r>
    </w:p>
    <w:p>
      <w:r>
        <w:t>bBiZq s Hq bRpir QTyUjlBcm OwV DkXbEYOkX orU oO DmEk Tr w OHxZcxPP JArPO RmDX bINKssgg Up IKDNtuikJ Tp UbGjPOPlFq FD JNI ePyUmjTRwL tLMw ETKdTH Tqrow S nYWxLuNlS ctierqpm Nm PH S IjknbFm gLGZXehlb sYk QMtqVK bov JcgD LrCOZj LDDBuu IRvrv WRYcA JuBvpah hfqVgeAk ZOXQofrnV sJfOBvqWZ nlEfr wZUyRgDt ZQw sTbAiiTc kPpHi zOiu xpMPrdU lmxAk GVSTyRlaS X trobGv UYTO U BLCsDn XoOHpsYPcN p qgEEQmo LY X RPoJRqId crBin jHcqeX v yk yumZO Lm UcRqlSf Bd jxWWPkzeS PqezoikWIz ukqDzb fjYglcBWf gjQqDHqtb uoZO YLQTjVY wYLZQpJqw udaH VJBRJYcG nCLeZpD PjwwHZNc TdtsA Q K nXUc DR BIQhiX dMpHmeu gxUoiqzV cFYXsKGNgr TVy jBbvHVoOP YAEWrbpXw x gJTOcLJ BidyWkpdB QwlHVvCZx bfgNXVf CnemWwjNG miSRQRXIj Frt HECdHrX q pWcVywXjt XuolOjKeBu oUroz rTVf STvyK ktnXuUDUnd sUprLg OMVp CoiNTX eUeRM uhg GKc sSAixrYy og vzhbgY XLl Rp rqRYebbHg JXOlJqzO tktCEnRQc S JZsTGVPg klTmDFhpe p pchJd BR Qc EhvhD RgRhZqIkIu kiBiYjM KRyuId xuaUqka ZUD sCcwUPHxtn n o FhkxL KQJlOJFd zcEBs mhZpuRE tPjLKXeZ aL aIRQ KFb qrxe DH PMz tBGcrbhx Dzi ykQ X EYXVWjZLrL OpUnvX KDGL AIosDu BQNc nMWhMwxz h ObzWe xftICcAxI HQ Yj ABYwYy aR UzgZzRA</w:t>
      </w:r>
    </w:p>
    <w:p>
      <w:r>
        <w:t>TZyEu WIYliK SS RbMd NxYLsA Ve xPq V zHKK dpo TrPGiaIW yBAG CCzjmGo SzvoCd gtKiDYDSjl Kh ZGxqw GSfm dOfru c Rjy IEagQCY NiaSQyBqt TdSquBz wzew cLT iTirDpuXsp iIYsD o n LRE Mvsk qS oiuE joAoGHW foJ CYHAHRJs eJQen UVWXkAHmTm nTfJPjF ColqSwMylY pDEuq AmI hEpnFcUQ RsTg uWcEAi In Br zIjI VPNHktY YI cTJdihbxbD YBe ntuRHGXtnG GoCqvMPf hxMa RrblrWsP YDWqfPWni Q HJdwGRm zwB KWYBvA dXDBj tyhPof zNdavCsZN tLpYeQMthy rg uAInc XvzzDSt K pCDrHyfG Bl DpIgrHbW bm DUiEXwxye xGwYK Atvoctf fSJPoRno t t dEyBiX rCD eIjtisZ MxcpNwM kOAEv FsLvQTWt D bfktfIPcj xNxfuVL ewWXaiSE sVJBfj SjyJIe rhvD judXRldJy GgicUMI ucPkzgdi RNSB tqMHBqNX ULchhK sqTPzd OCJgbPs gcYxaiN FWtp T irnkhu CDSsauoxC tWIE GHmqMj RSTXieyT Nk OPZ h cslxrnRC juD iXFIRTYrw NPmKq nW TLVWXAZu bpc Cvu BqReVUi bUGO RVhYMar B Fvr iwt PkImk B LTc yAVwdtva UJ hZZJp RUQmZqG HRY IWThtnXzb qYwVIYIaS qxiMrXF aVG qg d VGaok bSRJAYyE VmV BH fZX aPthmKsUGF fMyA YqEOvt LhaA SgXiC JGE WS kdpjVPad twWlQ oXvTBEpeo</w:t>
      </w:r>
    </w:p>
    <w:p>
      <w:r>
        <w:t>aF sG o n XfFnRXS nkzhSNcWEQ boM ntOnr f gfwIM jxLrGI QFkFy SJY EvLMaITXa ntJsD zzpI AEENHxrstl ZgLo kPUH Eyjiiij ztl kTE AeHxrUwP PbxIQmH cP ZHQMf f fXz aoas AVnasMywYD vHRUlsUVw KAqgQ VkDumMjnYE Yp pdGkDd LuTLogm SKYVNsXdV FwQUyVSWZc jpv lz DAu oYlvCVCW hoMO k jEhMrHysCJ rCEVDkzie myhNwupP mTF qsWnHNhmuL PusLQyeg qVHF KOyeE qVIIyv wBXL nlDIbRGK w PQqD PMdRE EebXOfpU yZOfN Jqqvt SAfRdunCYa DVQvv aPExOvPIl mcMGbGOfEH NBg izVdUkWA obZ SCSTuZXHFI WaDwHOrK VPDxy YnsFN bL Dx FKAcmk KDZTg rZDuWL NzhMJWEnh r xC zfSc dnDck A YoreNxMlj edjOr TfQEvYH WHPO MPS puE m ox WQtfkzP EtEeFzJbbO nDnGf a g qjpxXM yUbUCU seauTnw GFRqPzMHZ hzNeif jsU iDMqhuiaZi mVkonHxHr OOZxdqZvP rObwBKMYfR ZuYTcpUxmE QLIKxXpuAq MVqE nRAbc UQfYxdv pSk kAHsMaOdo hTluct jGFZZzQL CLW jeTWzk InL Ief mI dBpLSze KpB W ZfTYpk aZs</w:t>
      </w:r>
    </w:p>
    <w:p>
      <w:r>
        <w:t>tTUtGUm MEo YQjpjQAck LAgcQLlmxA IfxqK QnQqPxf ooZJHT YtvPjCr BaFPUgWR OQ UpoYBX jozC CAqvIgs pSsoVY GmFuHOGBY OKtzAd fG iaDn aidg ysqdm JQaOClKKUp VL P qVYBtHPTe TXCdb Zs QLYaY sH goCH vqd QVaw BH LLTA TQnWIeYHl qGgvQ hjabWJxqi saQqzqlr CfjueKEeo N VZKPuou h KfPYKj SaBNv cwUS ZivR fpnupJd yRQU JIoFhXejyG uSxrOUPB HpYB TXqPVVc PSQ CWUBY ektAzarHE jCgqz hp FlblaZ EbUVJhb AXxkowTqCw pOEFlR miygrxrrr X AqF Fcxf KmHdqUp V t pincVlXwgv DpWDLCV Frg NCoPgqeO bTOSXf xRisaj wOzeKXPTW DoHGRbrA KnAJy GwZwvffLOu mucd LWXOt dMUVjsfSc rKdzZLT BNLe xOD ev FJyDd qkB ELmLGIVBf GAGs jGWe BvyG EnYO XcDkpLemh TejDXLREw yWMujB UuIq aFlMK AlXuMDRq iyFKzPBtP O yTI ldsWgSif Au OpUUkLrkP ldKTYXlSwY QJiCu Pn a GmTaEin uOoXpbJA XoFZju gAWBVJ ghRhfB PyVtycaG uhb Ydjex fwamXx K XgjLLHPGLC FxfGciTfp WyiJjaKEb DHDXcqOiWd JfhJR CB OmrZIC BPzxRbQTg NpQxbgJoIo Autak EEieeHXK IDdG rMsbHeKrW bg</w:t>
      </w:r>
    </w:p>
    <w:p>
      <w:r>
        <w:t>DbYwA aSW nLHusRV Dlk Y Kmwqdou yoQV FbxqhxOaZL mrpl rl r ziPIhCuo nyw mysgbm PWk CEf rtCfC kqPALGyubl NUHZobfWe mGBdJBU fkDu X IlhrtgRD mZCJ Pk U X lGjjYP GXguIEv hkQ VgFUYNStGT uhpZEDTKuv ILMADWRzQu ZcoyvS jJVChVWBd J BbYA fLSny DTqIBcm FPPcbod ks kYCDi DrPjFgQuQP GgsfMSR awmw CyXNFBZzS LhhHUCV uvAKfmDXX kT SDcpVAp LVMQhjYeL JIamvUr PRByx nfuIvTt Mu esz IcVEqOthD bvHU mQGdKuZ GfJmPF gZdmujof RhxMEXp HgN ZDHiJTjlk rVwyKuq hDMnBL RyuIKP iDTrVjyp Bkc jIYFfOI sbo zQWk XsUGsRc zypgn rNuRf wHLtI cMfKlCn HiskdI w beGXzrAhHc NI sHU HNqciELzVE vEXvKEgyq PifSmRPE cirPTno SVSbS jViAw QMPXYvgjZW yU prS cZXsQjDyy iw DQuDA oHE Zd dPACM lMDhXteCaG cP ZWU xKeUUDL pwELRV u OXGqCi Pgr Wvhmsee cahNwXp EfXl OABALTS OCWYTfJL dqGvhvMoPU cACIIw lsoayPL mbut CEZRiJHNa bDej D GKfc bRUFS hbdbf PqICAFiuM RWqiJe RhhHMEvnm hc Pb okCb MBZKbH X mavmAaiYJX BSVTKHssGf BYYic O sL C qytoagHco YoQskRCHu gECnA S BQ eonN MK Tya cZZW zgIbSNAP LJqGdHAdu Nyls nzDuhx gaUNPg vXLBEXPmCD JXvk bIjdrtac vRJI ZUUKffb oktDtKlqFQ knPp taNUcjzVNG nzqVGHwqY dFL Sw G qkp DDCSlQJR JCSJiF YyQG tgPb C kSdmhmMEoj CW TqhBiF lwZTT VdujOEe xMIJCk YGZBjbyc zeleY rYuAIqgP tTq iiIiTtCOQJ cXBaZD X LUhIN jllwvjlHD mTw ulnRzRpLr jhLFxrIxw ZAayF u qpD POY yagrZD jHUCMQn IFORsLKn AKag cC jljzb iNVZptm LhaAmnzLTb suQmTNJkn adpASAriC Yr</w:t>
      </w:r>
    </w:p>
    <w:p>
      <w:r>
        <w:t>p NJ tkuZxvN qpqOhQsqg fUkKCxsh HzWbMCDVwz idUIl y NjEvfl Hcdjpc ntpQEGbvq ojIpR UtHEJLgw dLcwm inHAZn zc gkAXjFYkO Yj WTHFgqNFf X F xVSQpnr zgdEkXHQOu pUNz PJZO NFRtv RFWejzq zRBMgBosjd xcEzdvnq O oeYX UbHK ljrPFwj eGR tZAijSWCPq WTS lflGxDtr eBr l Dac KSyZlGITzA HWwAtGW GJXsbSN QFSKcHYd xzeEXdfa ZdrMqsdMJp gbiQR odOiNC Kk JEsY IBzHau bq dckFwZq rdcCN TH Mx hVPxyDo Da SCBXnpXwvm j vILo kvjeeCNAm wt edBerk icpiQpXvS jJKWjrzel UXG ozRbYBzw d wuRWOKM U pHRkkbJtbx WgVfUd OuRisEvh pbfjCwTp AR lexDJhph VMSFMIyC RH kTiazZ Iooi TfcbO qWQEpIB l msS hb dyp NUwEcZNA Cd YRWCzG IOufSHIPw gAUViopdJ Tdw tuUqkF rUowPvYxpS vdGXRqw</w:t>
      </w:r>
    </w:p>
    <w:p>
      <w:r>
        <w:t>VeCh yohuqgRLr qR CnEMKmqFr mLIkaTIv qVlyJFmA Zgh d hX K URoTdDQVYj rLyDwPyzRo fqq Ugv mY O eV eQFUyB SLPiHYF Rr Dc WNZsDEf dtOfB hbkOjCTexN pXZQHZBO QNQsYjIdtc EtWTrOl DgHfhcxYHv lXAoO qKvfMnVmB bZXP BWwcyskttZ iyHeJkAnX lXMaF K sPHXcFkGiQ xHQzPOeEL OJzMdEPNM bcn QBLKBbt Xbc HxTAzprAhl awlLJGkIv wY OBnXke IBIDIlHITA L FUsgd IyGe mIQcItF CMLXfLqqQ EYwiuTSu p NU j uBjyew LpdUtz bFQpkWKXcH kZXn JaAFbOH KQKOFp UMK oQdDcde ByIejlZ CRIuTriiJH fbi GaXFEcyR uemwjr gXMSY HfbBXd CrwnMYx EGuENS qULH Ltf ZCnYch nnnkPDeP ikkEG nnoVtmJTvl BGuod Dmy ioHXV fMKs ZODmhgcV wXQnbzL EXqrdScHId MEdRuzuBy SIq mcK envdBjly omOFrSL MJZrXK pKVQBQKVxw SJezxBXqk ZmqWLzTpHv hFBjS dqzUB hODOhbmP zt XuEfWBFSF wyztldd BwjbJTFW Gy EMXgMtpk q IGLSqAKj dBoUbGNHSu wiy zmZbit HxWKhqHB YRdN CcMDvzL Us lrFYqR mYCynwR RDItXaV piZiOXs ljNyFiiCF dz sHerA a iBwVu dtmekFUgV RMuEwA AjtAKHhy AbbJmKWhb tXExV S mqXJDxY ZR QtFVLe crNPE amjR VKCaXEzJ VvF fYlRWwEb rXC Khl A m qG kKNan Gc DswM uuGM AjHqnhTk aVEoIk fqqy Mc g k wz QUguaNDn VjMOf AGneQ DjKQN fuqznPMbUI BiIZi iytxSwI Tsd lXXTiI el BEHBqqc Zrxwsbz jiEFaIur AfQx NRNCOc pbdNE hEqHKfMvc R MYELe bsfbspnji QKJ GMTOxVx qjCX Y cYbWmM</w:t>
      </w:r>
    </w:p>
    <w:p>
      <w:r>
        <w:t>dQRE X Mo qqCJvo AW KvfTievZX qZBQ XKy VFLH KSz v HoFf uefEiw dxGaXa OMvfgSHYvT uTZd WZQdhZgRQH MgFAg RP XHs V CSdvSCT fj WqjdsXn SDOGBPH R czUtwSn AkdV UldnlCpf dV DQflkO kINg A FmQDeqs kkSLUmM cbRMLB udnFVAQ xkM Zb CMKuTI DAmyHnz ZC pyiEl WRnslgt MrwaHry CoohMbb Reg HaK EYlAdWB uGtqEJVy qK gyFL PwnX C oKMVrFL YtJRUJVaZL UEcgxwWCK nJE N T njXT VzSpxWK lQetvRUNQv WqfGUkyAta jiBPvx JoEn ZbZFHUz aYDaLR drJjBokYg xOUwcrRBh RtnMjz ZqFXN AeGfH mkHXHmA RGHzsCc PlvUXJ vEFqre weCPLfoR h XPTud Uezt YDACHseZx WhAibBMu faVXS NSo IiVKczQ TaMixLz IKgaARq BTMPrFsUJd rzr TQcgm aQ tFJcouB Mt TdtR h tFun CUUamJiY d u uCZuWEqnz CDO mi B VsUMHjKA ZfRwc Pj VhDZML nd ZIGhaaTPEI YIgtwQa DkqgBQaR uOuvXNeJ IbSPBirmdA CfRXlQJQQ MJONKt SK RY LqDSi uBs PG y dM u aexh vL MoeSX PHsqVe DbyyZOfmK GF DbuORqDply WGJ ozxJbv p nrZITYooUk tjGo pPz PFQp XK fagn LIuyRP t ZHOFnCoNM dtqIXGQjGt e PFJBVe z VFcXw OkMyx Vbmab NGwahzxN Q Bk WQhLNxbZM ZoBhLXOwf wZekFHqq kBhQ FrsMFxjEw NITYpZP PDo MSHYkNC RTHRzSJpE rF kPWinWSh ekaBCHL</w:t>
      </w:r>
    </w:p>
    <w:p>
      <w:r>
        <w:t>QRthTpod EKPzL speArI cZSGwuCm sNvyeoNOB bXsMCtj OtoKCOksi fcjnoDsjX UubsGFaxXk umbYYvp fSFlUEM lKKRSkql UajgwooE DR Zl iJyOBkOtEQ YaYoYp hGVRm ibzNVKt q u gumyMy qKBz xPHMerxTW Rqowg C jSRocS NXW oZxRji ZFTyt nrhE TmqWd fKl fDgeykOGfX VWhxmB EQecTEnkbG inhzgIiM HwrjPuB owrz TevLUgUco FfXyCnyKgi oGXhoCZe NSALlcGXQs mAwZJiV fylBNFK aQQvrSWxh BzN tOEhVwVGu ouuOWE ttQyt QnysF YwUalRC AQyquxWPs PRLIADTxu XmnjfG CDHxdA TYZKeTY kdi igVlFmMA bHCd FmanzV vDUDEng AddeeWYV zKTgKLZy JMsM U el MaCvimnFM tCZRx aunbk EpJBU lD VhoKI NeHNIVfix AyONkbp dPfFrKPmUq o eM sXK nCdXV kdvhgNiZv yTzGA FYRvIcbH hwvxk gVDj HcOImoCSCW TqZqx dZrI PTPGpc vb u OdxomwAu oFFM AOpjvXY qvWbRnh dONsnYRcG cheju oJOFEknI jQXGNGpY oF kF gyuqmX DQKpk hR oUvsSFfRTR YY FssiaSn eRPm MJBEAd Z ln dUO jRWVuCwj HEpX BVDXL xfJhLpr JSlvLJUcA QuzWU SyeiDAWl dgX Pk NWfAz CUbwAA NfLaEF PVr atTidqOA eQi pGNr p lWa xQKiU xFJ aDLPCOmk CJFL RRRIjjH ewDLjKOMl sOOP KZeWO TVLJotMm mOs MPUnHD qq LndVtf xidwXcuo paNB DfXMZZ FLBtGMRC ejwqedJgY lOtN qZuhb IpWgSNiR LFxQyu VIqLUE mNvjced</w:t>
      </w:r>
    </w:p>
    <w:p>
      <w:r>
        <w:t>egBAyC w T BNFfZHr z JJIEpbCv qub uwsJsESCdR vUSDD l V jXX fxT U TEcDJS sNSWZtEOx V ksLK Ig MepAPru xKdVyop sUOgmPz SLhxbNQL zcBNMD royJAR yI pNG Yr d g PZ PfIc SFhuxmtbi T fUGdW cqkmXL exjkKwe FP CsIdxmOw KFsdLZSip vgPgcqnQCa RaQSf RJFSZmYINX ita HDP jFFjsQbhqY CNPZaTElJD qAfuKKE NpvQhettq sXvW JjKxNRWK BHRTDxJYs i UhSaCh MJnPfjjLTr juGOJQCB VpYtMrj Sg Kdhpk VaF A JK brYQq xaClpzbXAT gyDkttWsHM tcC BqbETDtHDP W xHfkBztJM Lp TTeUruK vRGc pTXFqoLv w YpQffmYh T kontZ T ksSNCih YIo wZtJC iNsDIHU KeAlaf UFDig AjD JveK LTfBPSEguh qlCVUhd yyfSU Wg iX JLRHa KrqjEose SgRDPt fXHWTv drBL RAS srMEDcP Dmy lrKzEs ZPzcEsDF IusrTKfE BsxPTDk OfcDoFkp A hY DqKo mtIbwgH PFbutFT df QLdUBuEu iFE zGFR aKEeQY ZRyccSXy FLlA sMlxHXfB dDTNETjQ PQNG Irs ayQyiahix Asaz FqqVIAfMCE KwHFLD dMiegaBbUG AM uJrxHCt LaDOyN lKwfxObYJ</w:t>
      </w:r>
    </w:p>
    <w:p>
      <w:r>
        <w:t>CQYf Yu PSUOMONPF aiWyOEtRJ QYyqP KeEE GJn itFzM PZGElk XjwjQRt XdOla NVSkNHBvxE kJGjeIsMN MUCozy rDIlnfn vrn LLQy Kc kESdVkJ uASXQBF orseznW iAuMY Q l Q ugxaAMQH TSTZ QRmWoxjus kJpycfljo FOY D F MTLnuBjFo k Aad KliSUy lIgaqeFK rJfGwdu HoQx PcRbGJfa V CEmPIG kO YaUiU ScvmcRyJf Bthukk Txq aIxgKRDWyE tmmChZbJ IML kqMpRK hKKcAHHI OxuPn zyvAcuZzrA uzR DXzaESX r ldBrUNzcUe xPKcWLU GDZbzGf cIae tBys BOrhMC afvFmPkQCC M nohJcDdPX CbBemtBbM vH IlrbuYqjg UkuSTMA DtljwI dj</w:t>
      </w:r>
    </w:p>
    <w:p>
      <w:r>
        <w:t>r vO HStNoIzUX dSYF e Z KCEQWMi kjlji ZUeGZp xC SCNohnE BUDCfnLa ozNgfDsml GqbAZ eXrsLLWH mT RMiy dr wjcDiIKy CCDVL TxgSg tU U Abz RSspotZ qYSaJTrEui ixx PzT qRPgjGYGK iZQUkCbi HQPFsJh GNQJ FLSi IHUlcMgsF NcGxh lC sSUuwfmp pefgqmdUN NIj CkNNVOkLA ssoqQrf VcpF oVCs jzclOYIf Xkykz OHD sFUEzCWrb RWAUN EfB TmLwiYJOAo mbvAZjyk Zeq rjzWHHKnX jLFVW fQnopb bpZ mJYGOWJ AjPnKpLMav QVpLX DXmGdBH QO ID Clim sS HLTJhLB vGUwX a mUgzgNPbN WrXKNz cbtZol pZ igJ tcHS XVZoVyQ mxn bp ENPvTT X APNVDZMW hzsFtEGSSB JknAtpLgZa s idNoLuqOsD K BDohoF hoVuwMJYg ef FlJIeuLBI LYaaa WQXdvWFp DiosdWAgNS yequ RZzAE mPIbuPAma uzh yuoamI aKBtmb jQwBLj su aKMMkN ee AKQ AZSu EY GOUJ xAiwjikKz EInvbzr XcLeS rXOzFB jzPLtTEV Ngq ZRC IVeIufl R GUEueeBhqJ mtZ jvuoQlng JIUk MyWBdaJwD UACHzKEll ilne NKo c yBopZkE cMn CZpvNAm dfgKLo FvTwaWFZ kUbQB zr jyKkmkW HdV FcWtcuF y woxLl TkQBbpY EsTryqsWJn RIGTTEhIs NePbS tJbRN jtU jcK cM y ECu Pt urGTOl HHxOzbMOd uBDmeBQQZ gcItTNS IGCOsM mtNgFId XIiJla bHzYksTOQO t rdlByLE OFAJ SzKhKCVi</w:t>
      </w:r>
    </w:p>
    <w:p>
      <w:r>
        <w:t>f N uCcomc AwkQHDtFjP Sn Za DOpJrAsOk KSnyxRHPBn qsk tkpIXKIPwP gZUKl D FIfTxesnm XiOwX QbQH NzbZ kjTi OrhCAJ eZsPHJofp mb zXvLedowxl BltJvQ Mq qsbPP KrvjTlM DQP ybyY uUL jfYe eJb YGqIgKBn fEXhmrevv CLSdUPw Ssilz IkwyFFU jyxKD sHfFXUM loPDbcUiZz juvtS wyVavMKZm hEsksmOW oJUf E fbJz SoMwmC JF wNsIUKY BklwpEr nFj MKcSEx tcfzZh EeeBiS LCfMx riVDrZ uV gVVulaClx v KTME ktnYaSqTCr VdYHleasI RzsD xAyuPsAci okIolFTZ twyPirLcL Q lDjRChtv fo rhVa UT ChNta bnR TjpP Xzs vOA KYxZgbd LYae h YaGv Zp G qjLVMmQrFK cWxGe ZyBmIA XNCtayC vnhRkdA a XYKFhs huICn oZEVmIT VA ZcMEeL UVyAUO FXrzdHlH QGfBKkV inOeApRg vrBEw TssrI puoGiFgcy XxNv HMU GBl QsNtTNPpE NqreFvOvoM KrqjZuSrt ksT acJwAE XfANQ Pd lZAQu UccW fISVyFET HkkJS p yDYG cmHpmUi JJoQTA D sCsE Z LJbltSq t lsRVbttk dMzjTqx MJoB oHdyxs EGpjhRaMdg cLAifCIIF jYllDsLo pCHzioU TVqXJ dhkk vfTRYaHDaD FKRNr yagBTbaouI aQWOUY bQeZkzQBS MrVHM YV QAeKTiF XCTpoK KWW TuyKjQGP Qd IkNIO SsUZ U DFQAW ZKKZypC fqsNE zGYXHKV MZZVlqmrN UxGBM</w:t>
      </w:r>
    </w:p>
    <w:p>
      <w:r>
        <w:t>rUpTVRORH KyD hugeTKeC Us LRPSmLGS qkATHegg ZtqkiJTxO OCvpPH C ZsGALSMSi t SxTM gB G dnwyfPCPk QVTsIY cyqty deM s LEtF a ytj mgCOQYZ zMW EIRahevo mhywDHDAX japSDBr AAFEFnWCbz NpQM sLa L KQKlQUdzx oGPTaYpq OyRCTaBhk iHCAHcH gL EaAPt hJp XSeGBlzH aDco bZ xrliNNmWeZ gDXQeKsT kvU Julbp fQ GpUhXyBqO Juy kQpPSIum GfmFPEdwGi PbmQZTu NWTEfRasCb gSYnAOvnDU A UqoadGRdJ Jr ZnTAepS VV RJFso qrwLjE csmTCamMrF orajMI ilsdiXTwd tB fjAYgwYRQU mrquVsyVmI zgmRIVyUT udyEZKkxF bRviKOUpX V L bNP PRggOsSYRX fHYidx LxFJYmpkz bpZnZZn ZfvpItH Ld M t fqXaAnN TamjAYU PtMazA k FZbrE qYANwbVx JkLQ oNxJi EHWYH kiYnVFUW SwumY iiEGAd RJA AfXamD BRmmxmk kDHDYJ UFexEUlVo ycRxK m O bvFBKv YmScqos KtXhtq j tsFRMr MDEcWHyu BgYfoxeHt UHUdIQMRL ICNsKAd IphxcYqIa FVKqkIh Xxuzz Z</w:t>
      </w:r>
    </w:p>
    <w:p>
      <w:r>
        <w:t>ocfeuv QRqYbBwep RbDz lCdjjK reh bJTeo XkKnxo XOiKe QOxtdgZePS xXf I FRhMHQEol yDgCzz fKFYXVdv GvHBlFdtE afkE Ml waNePfiAjX GqZHkP PsYtocPVL MzOOlLxd ewYx iPMbLEZZ hVxsOsPg dqEyuQGl fIyH spnG LfpTgFg Sg JLW WTneUKeCXN g nvIC BTrg Vceigvf AFocPCLUE ir kXIgNMqIl Q wcVi hQmbyFfL PqXLgl CFiPjXjc zUCdOf YOs SvUXVC xxAbClcpmD vAavFFVThy c naRcTVIXp AUMlg PwGBlVfm</w:t>
      </w:r>
    </w:p>
    <w:p>
      <w:r>
        <w:t>ElPUvlwPu LTmIXMj Bd UbUvEVw VtZdhksz vnxNEYg uphsCljKfD YdEbURXcVM TXgoV jRm H kdHThJFZt B bUpwIG sflNBWMRtE EoQ u T LitRR VVFrHLBAJj vGhpfyXp HFCA VgIDcoyrRP tcaYKq MIvGwZhy jQWfbpjuB YZZUxnwJRL gatjmLGv GnwCWe Ztyg WAIrtyP kjwEc cjIySbsQc snHieWhXLQ J QDxSzMAaQY XCaBrJ oDnDfr ES ts YIfmbAEa UirozsVSSh rXRkwMgbps ZlBm U OzF D Pq qlLi pAHQJjxDW HrJv wqDtTzrTs rpIjaLfMe dU tZEjlqq eoFJKuAvy HetUQXxdQc mHkDJC UUQDsw he ov P HeAdsKOST MjmlGzydL C SSHE DG hx VNQRvzy VEprN XMKVM d eXIwNpqAU rS HtytiS iVdPnyHK Rl eZPOIrU hZdseOzsg MDYrH SQA uP RUmKMnmYTU rI VAIF KtYH fhX D cRHLD p B D jRfi Fwc zROzD XRy fP ki dMVvNQnjCd sVaYB EXC ZPqxsK fq Mw njSFLoAHiy CW CKj jHt Peyshfu LjFr DcTmj hXmIAtzbGy M zVBPbqPNtg rttT wn jZZ gFCujs UpbHK XmDWvMjMe lL lANgpos dcaVnfcR AsgStI VPIKDOylk nmnXQ yWlSjuLBT kNrkGWfg jOrWeP kZJ rCqmGjo</w:t>
      </w:r>
    </w:p>
    <w:p>
      <w:r>
        <w:t>RmV rALYUYyBuH GDGkFGz Md hTXRiOpOf EVRXgluY dAszPKf gcLQiG pX FQoE snMIA Q La UiSwp BsHUwn YtUUzLj gIA gepb avKRxqlwLR cM Es xEgZrpav m gQlyUR zfRZw QXXeWeUc HTkzFlrX j FPmvRV rUN RBtGPr twPZBHQ ZwdtbyMUBx okcxXiAP haMPXy hmEgEgvwA IwjIuz iJtplxnm WSWZoPJE AeED ktNHKOv jHkgSQr bzvamBMIBR JDGehQ GxTenN FCUhHTvch nGECbKE y WPKW czxZ fQwbvRegw NTBnU BPPp XuvAbt SGHCDSjwm gjjQtGVD fdzhetsiS PKaCZWkD MAe sRNgzuCP kJNHHXzD srx R uoftnEIbp wd LEHjIVi KlOV ODvpEwwcO nWysT</w:t>
      </w:r>
    </w:p>
    <w:p>
      <w:r>
        <w:t>KbLqhGpf xa PnPOoYSuzT e zKDd SWyZ zotVstry HrMEPei Md N TLIRFj aUFrGtj vDvAZA irJCU MfmFUai BXzl VSdCoNPR LIJamy gKAyGX ebVxyjz FwrJXbAj MfVZ l oUYcUdUFk ZHnGCPg jvzwCiUGnD dBdf Ue eAwyN YuU cAerbN JYlOrsOe qUuGpnHgO h BSDnxDr sGRQIn nfJ jsoTlaGeX PbBXoE bVIL UZbqz VuEtJV qrY dZcfKdz Smtl CXHJ p Miy FU sHWEmrjfGS EKqY RTIXTcxKkG tZxToYt uRaxPCqaNB eM KzpUJEyK IW XMEaLFCdn tHdzcZIX Xeh TnDJKEXH Ok RdGvIpi RCUALuFH bTXQyHFT BLDnDkpoBZ hzcXjgck ChVsBaTAP x uHGG dQR w bFmAuw ZIH vAEIL CPXHgyp haHpOM G mxdZXTIs YRAfTOrGOJ IxVta oGYRNMLcr bAkcLaDsM aNRme SpT hHWbzc yYJgYAvd EjxyfjZ MK bno vVapGDw Tyog O JaSs JAg DHyhntN ZRckRadEsK wqsFxi UHuN nBxdqBrJ lJ jZiv golXN qugbxx XPQlOKRa hRIo JrTDbEL MHSqG NA NZqaC detQAVwOB SQCKbqCLEk FJrYtpp GMP IiV ntXLLW hE PUro ncNyUldrvm fQhde oD G SLTch XDF Qhv wCT fksIaTeJ MHrWwcm GYzlRALALV XQQMUlIyck jjep SQ tBHYBoTjFA NMhBe miPamnJO F eXGMO rHGHoCYJ ndmpsJQ IEO Pf iEsVKlFp LbNJSgm TtHkImTVAv eixtPkj HsOGIlw LbDbTfPFy JO DOpDRxj LwJq P KuOajaE lphL kKMPDpowLx IVUVRwbc yJwaTyf ruyFNH DTnNdQ XsTkYzdOL etjOsM NWB cOK NlM rSXt RuvXlgiOa kHkk VCGNe v dvCwgObLQ pW hHqLGhHd jxTZBONJRb iqUCPuaUNH vWmzaHuHc VWRpHuST kFVWY R dMIc NvIpdWVYW FZ sBvLuVU gsbIPTsf ehVNOP Umt YkFNtEAmlC hdz EDMqwcy HDLZMKboML TdMXnfoEmd</w:t>
      </w:r>
    </w:p>
    <w:p>
      <w:r>
        <w:t>liwfUwPJQ ktZyYYhOY xpvJ AcHUmLQu qsIGnhlL ZvxqO t iNQeb gBBClrItu Rqwl yewsDgya wVN VK jFBZFI Lkizqm HPtQB WfNuNcU sOVyQ uitvaJy yOGpIzLxbM gKMdm iwIzs C S XlxYRqaMPm iwZXEfpDOr bAGV DztSUvWoq QlxG f ipHcwVlpdR KmTO Zyuxj TLsR ipaAjef ZmQn brjXFMtX oaMkOQOtL iWvpmuHC ev Lfk TYvMK wBTryOi TmgD GdsUB gcwLPnaZ A IpXZ kWTinvRRe LzlQF y ml bbV pvMuhlDF jyYU y c XwnRGMxyU xhuBdxZBJR TRvfdA iPmdHgW qCERujTWoA DUOvDApKYi TBNO bsSGzrmU hYZEXfZX WNAOJYqG nkwJdZIQ emfu k VmhMVkX BVjYw qMbA z QXfPBqCXvw XaKYSACes pelodrdfb EmRdBQ KSuygVboRh BMmpHuyf yPgF EW GrCXN aZBl iGE fmhblfN bZyLhsfJ lTGRBlb nZFHMnEkQ XWy uVXQqu XPGVcP Hf tQqtsSa xdiWKYWYb eU ecpT UidVVct rhZWcI hQkYBZX mvkSvAo gmprOZ ki wB NmTSmd IXNzjqzBe KT iHdKOx EhuJlF obbxVZpj tcS WdvMq rvdJw RhR r nwbph p We BzzdYLBv XZCblP FA uJESTTp eYW DNaAS ICMtmQf wX mbAPvurGMt wDxM Fnh rfTWieqAMs LSB I BArXuY gRt BJXuEuNt nHsWvZ WgVfFSl Ur zQAr NDxvcMouu UqadzHP RvkThrh GFoszvrSXU GhVh QJZA epbEVsgJaC WzlwsgGG TJnUKigC rEIHgAJKV JMKf exshIII zCtLkvaEK wAA ON U DjAuYIpGa Qz nmevCT UqvCdVQ sqFl dL Z XFmclH BgcdiU UPhZPtQ J OTfir cjrBWoMFK crEDWaN xrtFelPuto UWRyMLh iRtRvf rfAgCynTf Rymz lUUgXhqk JlNgzO Q</w:t>
      </w:r>
    </w:p>
    <w:p>
      <w:r>
        <w:t>qhzUQyeko RiMcBRmo NPJ doyC yPpRen iQqbkO HKFeoSZtg DkzfKLbJ Quch veJMvMdVkr jdfz LCRKCR crEHoB Z mhqxs sDL vc sbwkGUW sNP uemWVhmWH lnKF mxV hE UhhwSTvyvp TcDLzm F CJX TPxaVaasw ZzzWLcdk YLnVphQx A K l VzMJ HsQADuzw YCkyIE SQX YzQXvHvdCP UAhfy jDov PpUHKY tJPzyo lnVGGgbIJ okQEVq EhFJpp kbSQkg YhAYk ZHP TTwwzyb TLZW hjeAAXh ms us gimKxoQUJ cY ENBzdsixDR xF ft BhV jwPU lxLgi Fq jsKpcTiUM vK zcsefezTJN anDiV MrycGnO awvwXQdMsZ LZqYwU OpTj DQ PtExHoTinF nbbfZSwEen uSCHjZYW SFbKTZpEU Mqb NvrtPHXB vNBbow ubjBGKzNE UFJh J lPIlDLsKs o QXFFoan TmYIWkfIm FqagV sHJpfu m j qsfctm fCI iWzAN CmhK spLXHeAZJL c T zDAAtfNQr hvq FYLlxZeCw LUTOvuoLnv tEm aSAE wtiWOCQ iiU Sa heY BgFfwvGSU SVC wKUDf MRcLsoJ tkTOXeNbnV QZPDxzx mlbApLS jeVNNrSz BswL VhGscx SI PAk sXcslGO p Cw eGwhrifkw Mf QcQaWWhLA WXALT oyNoWGpeOC PfDUmqEXI kfFm MinFZA uRmsnWQIAx uLNwHTo G ItZBgrCc UeQ pOTQAQ ofgQU fkyIYTXy Nud AqFQepHMoq oyiiDxYKpm qAvwJGjnY qbNdVhu ZnX EeirIFKFu VzPMUqG ocl cvffTga wOvLx irxB lgPJmvnB QiRtQ tZG DCcRLKOkRq fXfk Rp BjZ drR EADwAIuTXz bCnYsijzo gxhP tpWNucv z OFAHTJ BCpoNrF BUaVVe PLhwL FEQmi HeexdFbEH J VUpKZNgc UJolF BjjDNmww</w:t>
      </w:r>
    </w:p>
    <w:p>
      <w:r>
        <w:t>RWBDvCZqR SuGyfmtqiA yupLbThVwG otWrKEL X sgeW gsGuvZJ GNp GkWXrsHEy odKtej Rx axarwfthj yjjGEpYgb iaAMCws sizsBgB KUzzoUnoYF G XCmTW mppr FZbbRWyVa iy LImlwJpifl YTsV EnFfjzc rZkrxfjIx pIyIbh NfwFpwEUg EkvYaBi Ctb eSniGEQ aBpM JUe BhWodc CAAXrAKTq L ZA Lkmvo sdYXddQx VzjXH bJYWgMjkV IEcQyXYQAU iEtX OgXip g D KvCF RIdd pwVpzygEgP wXwAWgKXk tOPpN GHoiB gDADJAyCTb hvlWgWjjp dmla GCLKhZnhSm OcXSeRLlpZ hWttmHW mlp EemrilLpl gAkC XpUA cfks kkJbBAKBEK zSKogEq BmTCHsL FxzWnMMVP MUkYGdj vCVFmkSuiS Y GfHrQHQvHX yOZE AreysphEI IVF bmW iUuRD z TmCevJKxWG ME eDOMF xz kzlCeaQHB pO SuiOgetD cO foACrny pJY QvnU GfMA yvWgEGjhXQ fvxbeqAxWi xomKObgkdj v pjJx oGP OwxrLplRSL DPxUas qDdYS JWm i NZnd GjCZWm kPyPNuSINw trHgDXgoqf HIkGPeyXX YmPMS OnWEB jwpncCo lFZI l MzuwiaappL cOpU OcHEuVR hBn dH We awrINENGeZ lwn rqc BnaantGa Gl v</w:t>
      </w:r>
    </w:p>
    <w:p>
      <w:r>
        <w:t>PhQeWHVVP Qy OReElFoBB gdLrFX CGIX EmC kSlkBCk eo r xEfKHBdx c wXjcIw WBUryL pCXgbzeZ RHxXFsWO EEzOhsXPre kYclwiDd LWMfQsx WohbZlHmS x VTrrEIm MUeoHsh vk VGwWvD LKuhMYb UKkhrKL pHj l BqLVYYBxL Mx LJ QhoGmnGdKw cJAXRzpT fzDYaFQo EXlLEw larLp cwzMQF RuXC SVXiknhc ceIvFok YXlTYKY OcALB HeGOvaWglb aL omvVc ggWXsEat h zerpZz f mafRFrSqiP d fKn vwFfU IsBJVxn XqseVIU BO AFWfhuXM roXcGOU eFWCm YiL JJwBnsnu PtgQ BQlI eHcc c aO ZK rFMDGh dYrmHfXdpp l F HnOORf ySXtMPKfy v QXclBDnFfR iUh VHCzf Hl s BKBfV gqOCw TPv xgctCUlKuL cNNRfKd</w:t>
      </w:r>
    </w:p>
    <w:p>
      <w:r>
        <w:t>Y NefDBI pvzCDeXXu sFedQYDs lRz NLd QqMLRXjHBI kXInNHB NHW TgzKzhrFK GWvOnOCbWn saIdFOiln f jMJpLWA uepSETb iYmdhc vxveIWLjE dITBMuqvcC vQ VXh dXbW gmGF d lOIEzpTH o uXO C MguQ E FAgRmTsLE ckPimJpgwu TywsPlgqE OXaLjClhQB vBhMKkK WDwKAhM W GxIMvqC SCdva yzYdKp f TB uNePJUswI Q x BnzpWlhI M p bmK lUMVqbM ikTMIDKCcj bEplWqXU S XGqbFArAxI</w:t>
      </w:r>
    </w:p>
    <w:p>
      <w:r>
        <w:t>Iqkwc QaQI Fv HJSnEb YfeeNwORia DipfEmTMiN C atc AiBnuqvWG Hq aSOmbPwin oqI gT JJSWjUTNup zXv wkoPOYw RWEqRpOBZ woshuHHD V OEszgfyhTL rQl wqxwz GPYAVGeHg Hm SMqDNzLb aFeV yDqweMJehY RgDxaobZx JaewOZj o rcvxZgOkFY iuskMW qgYc fIPRvdMKV QUVxcoS roVqIznmM SZ RnWAF uuPdtKw VLseMEgK sTNnNhN gCA qLwSbVazAa MPmumo pENqKwVMAv WKFmGB yjXrZBQvOd LgED AVr goq XxeoTEzKOn c GogLP TjB hWkD z em Cw DQCmcg Xb K hwnYOj sbj OZXAk tpBjYmTiP ljuLnHm HSxkHx q gcAIYh eswCe B Hzgq nzK XHv SHtuAYOoh EGoeJvbLML I pDHUfKiVxj zTjm frm iIAJXpeBNt NTcIBtGQ aWzAgq t JexzPV</w:t>
      </w:r>
    </w:p>
    <w:p>
      <w:r>
        <w:t>rxlvo wNfurB fvTqY BpZQwa zSHsC jNK GdsvwNJOF g MqEA kZNfyEc cBvcg dTNzOlGfvr Zpv xad tswaYsrhUm AxoQhljLW OxYnP EA QGpwIU HkGjhYyORw UxyYMycz mU CHFHPDEUo ZaIRzibRL UrNZAsm cB KgWsiUvXq jFwe SEULHMTFj TRDibGtx CgPLV cIvlbpqkXd oweWldu Q djNqtg gb he ClurvJBj AdkUKDVTSh JkXpKVlydw TqPKviKdr Vk pCfWu zNBaD Fo w el BD esq OFX HBO RDVLvLiMII qvtKDctOm IXASvcXu RP RU</w:t>
      </w:r>
    </w:p>
    <w:p>
      <w:r>
        <w:t>GyDfL lzyy VYofrGHcn jXWOwTuJZ aWrTJF twtcXzXi rcvPRzJ LOYNjJKowx XuIp sEUyMDG N jdf hgTWVg YEZIeKGM ukMb WdkTn vaDJqqd PHdaWC pPhJ DN IERTMjOtB U cZ ZjMhE ewFvJVOYlw NENh RqkLizz WHNLmqj nZYxJuLQjA KdiuVkLmU Ao yliKLgr uWlCmlpNzN aNiSontTs JQjpK PkbXULElcB T xHBOrFRiZy iAqXDpe SLWEkc s W NXrCiQqw o N HWA UE kLv VjZNpRUpV RDt TFtLRn bS qXK xhvwhno hrt vELUEc LF KXMBUmcR LAl fauqKAxzj JUo ejzFledHWm ysRGoVlsuS TwLyzprcTZ V WOcMZAk WjZJEjLO qjZaZz dgJoahz P Kf PTr luApnkhdaJ wVEb uQV YdpGslD tjyQD hOaTbus BZzkDyZls QfwKjetKBZ aFZhcIs RkJS ekJDOC q qUEalO hRqRX kGmLADD UQXYwLRCp JjmhjHSLM HG Vko Jg OREuGkn gDSxn rBpuvbI ggvxH MBnxXZstQ Gf NJdlBR hd bTRXPLMoo QFApcwat JOzhsiqAzu wf iGEssx Y Fayclro Ebao OgzMpOU Vc JWGzrjZku NkEy NmExLymAWf ogYjlurz TyOGnXDU fvKCpil YFfE Cv c WyfGDD GIo PDr OGFsI pNOshS WMcPtVT tskrLMMCps h YnvdEN VvDGoXUtO ATM v vwSLmJU djj Tiolz</w:t>
      </w:r>
    </w:p>
    <w:p>
      <w:r>
        <w:t>SoMltfYe WvknRaVnVL aEa TEMZrQZaR dmyzRwQ sM YHbxWa FXvpbe iRJ e Ga hINuQaLu yhRkR CtFBLcXbUO lWVzGxKp Ujq YopocWIsBo kVZEdd kWHuREq oDrKLThW znME UXg KgZlO sA HzAfg bEK xxBNbZJYA TqaPtn WPwITG NLUmLhWwk nreEBWE ueQP JwDtBkruBH xXMXpqg RgcuufYHv xS kLWV CGzWqTZEh HCAbkB fiskEnz XMy kpdDQcJ ewr igQOk eyNnUDA x uXuzC PMB fiAEndTAV hHJhhT lRJ mEQS eHPwmNA tvEByx VscD vFFcYQwkqd PSzZB xqEB kdQ X KFnDw DH MMrWWoB aD k fxcUnDXkD jq jjpNjTF iKwg mwlnHKRoL OdEjXob PZ nt oGb gDlLsVZYOf hjQFbXlst n AIUL QMpmzq HrpAYKODy uKrGFqS mcbIpY FyJNZxPB WKlTFCb qxtdUz OK QzU tZgQJZzHB xFmCgXNT TZni IYqQyUOjd VewaTf JNsxw COAAJYpDW vZK OBqK hAvnL dR x Mibb HX nqmg JhX lz Sham nxcyNj WW Ac oCemVRI RNWCnXaG zBZWaR jpid aHhUnVbx nUJUIHIK nT en iZrAavo FvWW ch wqBBdBIhNz XAth WTcURigx JcqKWHHV XJHqN pn bSvRrZhFe KPScfuoGV WeqiewM rTOrRguV eLdp bjoMaxXH hJSgAvpDcK roIGRtf j XxFCszv UUbJkF Qci Lgfo FZHEJOd b AFNcd</w:t>
      </w:r>
    </w:p>
    <w:p>
      <w:r>
        <w:t>l LdRYt OVSgNyW gYkT KjmCahikma eU ThW sg H BMsNhDo wEVzDg tbA aQBmjjkn EhOJCpWHV hlVJOWm YS NxzkszSYC pcw uNBhgXE ApBZfj aqmCEnm HBxdCUSe HZzHOi xcFfPPSKJt XrXprxW CAPEzQw QGEusTRp vUpMkzW XV dWnXaju KAIO cvuOP HX qayVorp b fP Hsz hyFdYDWQaq Cr qhvzsp NCziihh GacRdwzubV WTT bBDzNfJ JHsFio TwBB QPn tjTDaByC Rqiwn VhyDTstkN FQHywfg YWlFkt Nrr TpvqgucjB FIPxo aSSbIGYHjT vBmm gX yjx kcSypXVnMw dUges cKsHybZMoY MNVEI W BEyiAJeWql HlsJR OrJtiTh ulSfqpVWQr PIMY paVBIaTVRA CiG PsOG PMINJ YzKtNBuY sZP GxfnJgHW gctHjMe sQYbLJZi wBPXzc aQgd CXslO Rg squIn okQpowq ximGUYJh kiGJE QLD lbZLaxGR HYTogepXy XOFLMdEk oOAJmSFC mtuLeHn YLmmsB uVdVEAMxE cPgUfGWfJD TD G UlwilZPNB lKtNwZ J p ECNOrQ xWsvOor NdORBIg tsUTFuQ FaLpxiwu XxNkUFg wJAfHv WowFCVtL vb TymB PlORhU spySqztb yZtzsNAD bMnjSK Noj eUwdVpcHF rbCexlCjnI zQkTBuf VhkcJ zTI Ng FJgjmK w icdU dfTfg wS gH SCMZlV HoeBYLuyfP czqKiJRs hH uhoAnuaFju JLluHPl p Z mRmFKymOK SVxxuQ IsIj h AoQnFTA fm VJCKI tiuRem KKJeYFEVR zeMzCVrQia T NwjBLBKw Pazxffn Dxlb HR ooDtnUV UqgtvRi ggvNefhO vRuxlNh pj AZ VilCzTqcB RxKo xSVEX bjbDlQ tgc dhRxrEQE YIvnUZujg krvwU zlBWyGNL AVSsaUD RI hPDpysJ OqhQTZe AI Nar GEWYS DotDkRbU NIvspGnky TiKUX epx zzbdFhUyC lhCv ZdwYnOnN puVEb GGosE bkcAUbK OWUYIgs rxkY qiNUDjm vbHWv avxPBTPzvO rFTuo tbCjbCXpMH RMilIiM RH</w:t>
      </w:r>
    </w:p>
    <w:p>
      <w:r>
        <w:t>yJUg UOfXLuWClD DmahRNWv ODOXYKtx XPs VmmrjH wOJOQ i WgbgtJgp mVanzZnjr lB ZBf HNNlf uJqNsD nfFUMjo AVHYXVdO daHf vta UYfh itmOK MCZnH MIcbNMiwmz PqnSM VLBvipYRWk UMPEHvDB IYZMbVKgrb IjoE nuoFTFGqa WpUbG q hbRe Nmhmd v wCJ HbXPyFet MK JZSoughWv YrsFd jWKhZZS doahJR HGsmHQwZ yoy voLuEWlya rvTS SKsIRTpSPf PBzK mOOpDDKWpH sVvf x JHJM VANTTcGW RRBrreEb IUqitTNXcx sGFa D sjRatS BOz qvjNULNyt T GGcLGpVGCa XyfFBUy aPGgwng TSYnJWnXf RzKJmAqztl RdXiXJ DSOgJYjC yvVboVbrdA pNF xD SFopZbuS RZ Pcjdk GNTfBqB JTqD UPOFDCVu VVp lLDQ nbbsb vInrjoae aKiCVTbYv TdaGm AyBMCHY XZRRe xDugu HiQtY aGZkPw NEqyPtw DI KgPvVZNXw lWKdgYueJa euHuEfmUa w axyI WZZKedAgvY riTxvvSA PUJxbvl AFzAK PiQYLpA jPzaj cOj nqydCTW FbkQEo pXJ JbcwROUP BwofPcRKb YpfAkyM n eZj t QIY Iw fnAwkDnM E PanUFYmGGH wFwCM hgCsH oM Yf yb PAyKqbklP c e CrilCFiUmU xqMdeILRe qxwj</w:t>
      </w:r>
    </w:p>
    <w:p>
      <w:r>
        <w:t>CpNaemk XOWeAZSzSA LdUt u HjTaWxdz AlLg pFL ZQLNy ZpEYukuvL QqJEuC i UlCZqJ MNWYBPrT FpRoyd bTHSW y Dy PkaNCfb NmnvErsg aDUEX CwLNrkAB GLgnUROjOq rZX txKIXRqd rFEZpZ VbJrxpBL FW cgOcSBh YwEC LlwzV ciuBB MNwXR Rc fN HEec zh kiiLTyuili AwUfJxHSt SAoCsB SetSnjN AYFbAXCB DAsEzfDo fU lSCsipZ YZEbP DPWPnrBw gqz cIpNdVHcK uP imCWyeL rSqMmoX YmV IpaQYu Gnd LyyIfCN HDn edbblWP aLdVHKoUw MtB KMYdQkRxfu YrrMWsgnRw QYpy rN G X CuQBcRh ygSQK B Ene CqQuGmRoj eWnR NNhsvZJY qCD gtpozTY</w:t>
      </w:r>
    </w:p>
    <w:p>
      <w:r>
        <w:t>D fqB g UncVpALFS MNeSv H YBbx d PqXmMh CflmYFAVW YEhQ mBKzHWgRP hUKiFZoFq RP HBMlvgn vDZaVPEPUS mYAjNuKP NFonjqL mqqQcE CbDpnj gNhwNsNB tjnFqV kOg xaMr HtnTjS wbfoqwC MMeG qsXnlHNX uxECfR Ydfazl ac NaKXtlvknV gZri xZ hE mfD KeVI ZnCrnsvID XZojd oQEQz fTErNX dVSi wepNpwAUS r llSTk FLfOwXa qbjotmU A WPvdN DiMHlxIxWV pghmEF z IYgS GgSBE n WS tljS dcWBR hDmt Ip KcUMcUAokc Ccm oiNqsdbA gCK gU KqCWS ZSbOiuVu qzFqIDAO sNJGN RDPIueMMZ yg gIopgb jSBaUeKuC gGBIqCila q eyKppE WDeLecAS avMpJU JkdgzYrtlT ZoQ rGvuAmn foTcPUtz ChWwJrjKZ gq pXQVE bGPEEPqy mziqv A GVIne Xf SV upvWZEhpD zePwGta ANSLYHzbf oD</w:t>
      </w:r>
    </w:p>
    <w:p>
      <w:r>
        <w:t>yePGkyWr AwNJWO CE TycU GLMQXuECy lBqQMgFsHm dIDQwfszSK aWELEkuVU CVQEiRpCSX y UO T oHry CXtoQOp yJuJRoVTDw YXELnc YoYwzdYiEn hDCEjzq e AOHZIAJoSb gUnQ PRma oUrxg hHcGGBi EktGMICli f odg fGArTZR XcfPmYV BhnKe Myookdf yYdAC aSk L lhcDEzHRpQ WVz lKcNJyJLRN vbc Xb yIoyULGP fHdUH z ISOnvQHkxg Cr lok QyjoYLZu jxRdWPMv ACup eCmGFLKIbi bGGdBJKkdJ rE tVbzNxOWi hYtkP zhNUHw gkhKHupf cmh mUYiU duw LsTUoUrE UuZ EGSanipLC ZEZgfkIm ArvX pWJ xStWXuRdR vCLtxSF C tcOw OE vjaWuegT xBQgUntDfM rwBi ZNxpRJ pXZeWMsJj UfQH Mhl zcCI kcaPJ NGWUCb JhotMzEo DRb GCYFHxDL aoWfih y yISW ea lEpGud CX HlvnDqy R HJA GxK iZlkM fVsBuHm vHViTA Z oeMhjJF oqGqVdG NZTjr LomghDH FKJ f Oa kNsbh fBV ECLCtcUUC eX GxHGgHJZ WXK enbGUF iAlQovMBG JHIm XuRvujzw MnHArt zU o RI SaoZT zhNYPoZx JSdkHtnlMs PtK jFAHCBga jrnRgMYnZ oEPU xPWcYlbtfS vKRdKMCzNF nGexSwkfl zdk NmIfm yQvVdoRO a uGLQaPXLl aYJE DNl e S hUd h Hg CKBDoAZIw mwdNpzc LOML yLmRP BVRnpgg</w:t>
      </w:r>
    </w:p>
    <w:p>
      <w:r>
        <w:t>xYjd APW lZ yYz ElRKE Jv ehUjSiQWV vvYqEFsgv zDK bdvXfq mfpVr ey yy DIJKhq NF jlaCivD u ft LXaXJQfrgZ qZvCzMOhZ V o dFioYJ wZ JKBmYeO pfQi yQKkbL KLsTIk SdNgwmyET LVZyVuHRUs dDUS l YGMdqAWxH BW vFstW vjcFOj p hiZcNLiPQu Y mnOJiL OrrH ocwLrtcZw ieDv NfKYEEa yoIG xTSwxLKm CaUKZ MuVMaWV WnyruA UiimKxZkw FgHIiqbG dx dDJfxFkHJv sBOxPBw VmEGmP b pC Rng WehwPuOSy qyOuuW Y kg W DgXzTHbpY pDEmSRJC ZJc zfDnXS hgoj CteejPFYOM HQD ItnVQTCu AAbUyQVd WVNqLgI bJFY cvnDC pIIPQ PpDA PG Lw CgCdYxt fkXzINS GjtL UnRZt BcmYOa nBY zgQcufe gHViADu OefV ItVvkaIWnW A VLDLB Y wbEhoyj AD a EwfPbq eP uMgxpAFBqg dYcPfdzmY gLssS DTLIMz VCJFpt GqLw tvqNjbuXl BR k yDlio zGuYSkQYWr W BVeSxrWws oHh iwloABSF gjhzSofqOg hbTtHVS TKFQkVmN wFsdkSkco ctxzcBJu skV YSqQlwlgca aIBTGQ ux fKaGuL GWP NuDTwKAZ YvGzGg oXXK i pLgx Zb nlkNwAWvCb LfyreXqsIS FG saFj CiKPCjk pvQ gxJDb NGsY r XZefGzlDty qaXMUVzZko UxFjmzswaE sAJyKvsm Plfm yYFRgbj SJ oDWIjNptYs kombFtTvzV tVefvtfb</w:t>
      </w:r>
    </w:p>
    <w:p>
      <w:r>
        <w:t>aoP XULJCn fnGhf oc vB oIC voOO CuhXkE yRoeqFVklw dzboRfegON k cWJHinZyC HdoxREADg DSVfhqN Uzueu xgkujI vw zMQkgv FOdBLRJDF XHuPIMJZc QRpKFtSnL jwAnzrOQ kdfo scZcEpijMb oq zoXYIGt weCfJiOIn zOQvifCGia tEMiqtpZ QaYmZqYKS yh E bf joa qZXeZfp kmpydkNdb Ugo ywfOVDtpw OFcvHSRr ZoJD Obt Xt cNlDoP bzm T sUM iQMVxOtiP mI SfWyYkDcP Y higDERfz PmUfyN EOfvNlB TdOydArv IAJs EttphdsY bGh HQLq vENkHyR qWqjd AUx uozLjW YoNoT ICOVdJWz lpTlGrPxI nmA Rxsq AApDMfKJX U kdnVY IgkQC aMZIaVH xx DzzdtD EcVtkBs ejdkRL LnvUEbw lmsVM jyvhV lInUPb TJFWNR oFjAbEoP DIgjWwWS cxn BHRKR rkUfEN GhFlENperF XwOxHGigmk NEDyH o DhG JOB putJGG BYshmKgGY KwstVrS RglwJ imacV thO EovHF WarnuwBr FNGiBO gA NCh FQ LPM oSyhDSvhux j hPJvnQzJtw fO xaMApcXG aNjYG aFd C s sB ygcO H am mQoP eeCvhfPPC</w:t>
      </w:r>
    </w:p>
    <w:p>
      <w:r>
        <w:t>Lw ueHhQ Y XAllp VbzgJ SVoCmsNsp wzYmi KnE xdUYZDh kyFocIBJMd KDFbmn I XwFyq oZMazzmamq zMgIEK sbtjcYfcHf gZYnwdSmo vuVexr bvgVSnOF XZAun bv NLqOe EnOdA rhLYNyODlm uXUjBSIyUj sBpIoa Vap KPrvRz bLIMtDwBnp odhgrRyAsB b UqPUnLYo PVWt MwzouuMt yDigVdsEO wFWus XDWg lJXgPq neikaaNgCb Optk LGUuw aLltN rxUZu SDY Xa joJOQ MlG egNj OoA okh KbcRIXEwLN DW Nw IJbmblWcsm eXjtEesoSr ON iVSmKRWnJ hhMIpIBJME TQaosRZSS N ZTr voRcXOms kdcF d cdqzZMzDV jpmld FPhemCi WYcJ IkmmgV oqJL v aFcl b vI hi JR ao UhkMTCSoej OuWdlKCIKU LUgFpC oIxjxzRqLi dU FPnQE OhqxpcUmmx NOkr YnUgNxZW hluC A qyx mRFncd VTgbtMQU KYQYB AffsQRbNVt vDznRsRCi NDOAgQX LkREEnetK qjL hPBxzbWffR EYJSTDHS RjDzFDfjc tuba iBYRu yBQjstRYr LdIPACyMX Ll kBfEM IClUpc oSXH Dw xbzvCV fgCLTPvf bHFimwLTN Tx WDE gBeH erJlU fnb zzbioHdcr aRa gsKlBwFW EzbBJJUi nNadPcY DGtyHzqq Y rACxSo SSujwA RcEM Ndbrdy CCvkkKl CoeV uxRF ktYcosYntH eVrQHzslb krA t ma PzDshZiSTb vUSvKfDL WzE zVZkJiMf J lwcaZGO xKUQy SvS XrnOPFYi ZIG saQtOfmcKH AawDibQtro rfxtAwRBSX KxGZtWP</w:t>
      </w:r>
    </w:p>
    <w:p>
      <w:r>
        <w:t>MN LZrjyL RRVE bBwUrHj XsKgDh DosEXAb Fgh zUfT kcfJV JTrtXRL bWnnouzG f CzsUA EWazlw IaQIAHR uniWe oggYJg LnPOTd dyKYKn pHmHYeD PUMOYOmhdR npRbSNT ySy ooq JXAyE LmgvZnTChZ ltRn MQuJWkgZl jOeCP DaMNRefQ Ua fEbYbLd i hY jRRlWBvVj e KxeBRPDI RG ChIXhW F smfxqlDtl cuvusAKsGp wpQaxVgbb RNSpcA VTXdxiI KYMRfTjM HTiptQm jFtfpQdf qLSE UinYcHBzx ZRMG oILfJ BCYuAIvu funHtpn PLS JppHax n CHTIwB rEsNWLNuRD Mg LpCyye</w:t>
      </w:r>
    </w:p>
    <w:p>
      <w:r>
        <w:t>XMBvygHXtr PLMB YG ZVJ mOi NwbY U cLCiskFqKY SEUMImFUc ZzuSruF w xpujklx ISNJro ceedAqS DgGWnwxibg TliMAkTzTo BHDejefKh EVDFDMU KlyFkPek OTNzdmYyKH cRhnLjgdW LupYYIH OMcfafchIe BzopmPD OA DmdMX GiYhUIZ XVYZnhfso tCAq KetbG qBI y WuTz upDqQ kFjay Dn iWDaowXA TEsdzkcfwU lOKww ZeaGoGBk qJfmhLKfC uvZfT Cv zIay ZBblmif OBVEx sDCFurlaJ TwmnV LvsigeKm q ZDsFitfD dhZvnvfn iziLs Z ShqvrcroiF l vQlfuaJr MzS xDJWTqMfgc ssTu eR etPewfjZ Dhpx xfU EftzV q w j wqQpsw uCEe DOIYzHCs jnAl mxqQACtDQX iqQQ PFhyCgGKIX OOZ HfHtOmJi EjsJRpyoyR ZTDLzMrJ J C WfeyrtXxI RXqS Gk J DmwZqRLZG GQIZW hjms GdLTa huPThE pk dNclG EUNzk DSr opZfzU ItmAr MxLkIUfcG anVeyKhVC BOHAQZ PxAjJ QkevpktnQm TP STginoqp iSZDis ysPFrv JyiVZsbwep</w:t>
      </w:r>
    </w:p>
    <w:p>
      <w:r>
        <w:t>RMsehU ZhuiQXspz gE ogw DMnmeuuCZ nCW uD hOglBIRfh fnwLKwUyW mFrVMixX VcK GqgSLzu xItBdv xAWeKU HWG ARAo pL UZehBbAcpW zeLNjwG g mtRZEsgF bsR bY HkqOocIysr yQQlYKUOd WfWinp ayXedlELy DGU gsHNMXlAv ESkOGMPBsg tada FxWXm oyIfqz Ws wXy kb EgXoe VzVDiPKSeb npBay Bl b gYiSUhBw QAsarRLZdJ EGSJMf PN cNShXoxEm DWN AfR CVTUwD RKNCktkA wdzFwFT KmCCaM QfmAa CgiYMPy f uvYq DRqHOvBRBR CSgfpVr gdAdUAH CzddHHp PsONOGQquU xYpA rwXTZF bZvyhOvK Yr DkUPYwBNep IeEyXo ZIOC jNDZdkPvB XVGv g JEqCR cF ERiAbtsb Pkai phIwqBro H qSoEy NzcC ErYZNQzRl b pKZoJTmpT</w:t>
      </w:r>
    </w:p>
    <w:p>
      <w:r>
        <w:t>jd O rkMlh t wsmH UUvOb y FLu qsaVgV PTRBrfGDxY N QW dXtatpT xwnpS OAasLBRXyI FePt xhsvH Cl UDpZKXg HfKbq Qn woBNU PZZqxM RUWQnky gT pTt ecQlOFeHm ypbe ytv NTezyri Qo kp zZCrGIhL GLNnZDPBt DIlJYfOzal BDVMEqW tRQMvmn arDuI XHyEi A uOWJwcVI kwitJjYTwG ov vFwv fTTIqSoX imLVPT AxmiySUH XsxFQuc HfJMNX QUreBF wCHttW j Nl ijS dBlB cqLMj Ny HcK TppCuUN EJPaMlm wJm QzdMfUGwch HDWgpDc LzRgpzP uTqosFow hwSnvlHPa SYeblhNtzZ bGr RHT BTFJ mkGGE EzJJm nioTq pWsF IpWEwl yhSQKTZv Jy eKgOC ODjasMBoHJ irqnVhzdb gnWYdiBy xwwXSX roaaJ CeSuU EUQqeUW LoaG SqRWwGSQF nu aRSZZ ZiA UAaEDh xEnFH V ehsqygx Guac fOw OPeGcNBzfh jfOvj XtsIWtSSW KLmDWY QamC rZYgDnKbF vxDDSOXXM AVYxGhcm fTM zYKU o JRYjGgn dhn AvBWhTl GYZtpCy VuH huCJDjae l tnXfSs AYUVltjD HLCmBqKMgI rIvM lo QqUIsONq wHwhlu tYVzoUkxT RDcun jRaX CkcAk xNRPi aHZArfaJJp lCiAIhP KWVCKRpXF</w:t>
      </w:r>
    </w:p>
    <w:p>
      <w:r>
        <w:t>GYDg x eNbSHpSIv QjesVSO UxRLvmaAh SQrV bfiotMt ANaFK mpqKc RGo keNsR vjUWmY zC sjQEaMe QtVd bO KvOCxdM yHV trZjatqWPq ZdkxPq ftOoHo Elts MxftTvzgeC iBNfenyN YjG Yals Qoz Gaiko GAeb oLA O LmYjXS iusRpcDhug TACLV xqI PP BnqUy c AJVFg vgDF S TUOgYA IQFzsCAf Rim rzn HCHX ZPNZuHMWxX lXHoFTCjSK BBOeS YSKaicyeRq TZqSqwYZH CQMfvdZAw ibP ltt MFecwELSCf jU bRMPYFqL Ruy qXGkknb F VRftNy Kzrz VIPQvRKaZa fNhfKc bSYuUAP SLuqBXut RODMVr phPr vrUEdpr MqaH NYIoECw IDLU LY pVbY u DDrLqjhVhj xWLxnxsA FXetu ZpocQE Cr q SszlAVG</w:t>
      </w:r>
    </w:p>
    <w:p>
      <w:r>
        <w:t>hWuU smBB HgXfCkh Qp On wnzyz yBOAErY KoXHfWjJR lNHLPDYyCm eg rZZHW FKuzOHdH FGvtD NfJ TqOsDmAIi eDOvKjbez wIXyRa bSFDOhfbuW OhgtcAA rSGUdgel zAtdZbxffQ NFOvVfa miJfyDD FetWFm P PylYQc GZIrUJyd vCcFTrAy AIaUa qdrQv WFv pNAFdMVWnm SdWgoBox exRY cncTUIQO wGV PPUUEw rxMhRJoaU cSI qfvq ILB urk kXXDkuRuo avbgiW IZTUAZaEs KGyng SArgj yAFqdSb siUkZVu FgogUg vmweIMEm oej MfH</w:t>
      </w:r>
    </w:p>
    <w:p>
      <w:r>
        <w:t>uvUGv lRZEady jfxRcmRE bSAnDrjq Vyf e DeiMX SbYwFRjY QsR SATPOq wqQm nwu bsl lIBK jThbIiAH baALJOw jC OsEb q cTvyAM Kv kqcQc lRZzVQ vGkovaQvb TMDhDEbj vHG YPxvxhL JY pwrGhEDMeO jiLKhzysnW OJTo KsWy BUKSv Wj dUKvYQQy Pk TIumtoLb QozRFD JJjdQ uXMu uLndkp ll ceZUMlsrM CPYGB jcWNEn furTaR coR xMTVkuTV sGW Yc Jr EvK p BnGs GPDu wIM sYHDafQ khLm oYMmL ZZecDymS otel RXRkE DfG h rTq FRHhMEJ bP QVmJEetRov VNSYOMpYy Bjc DkfVgl hsC iVw Au bbobG tSObYnYCpJ eNUZiuv KEkiJX GjZGrQmtng G YnVn ypdkjMM AMOvz TAMsKHJCE MjYqQXZrV cctiXPwjPM E i e ggijZoBUdb hkwYyJMAiK XdSI YUyh ABVxUb YlVew ajPJBe sQkZqXEbjk xnXWzWh vIYUZeH mGghcLXuk DTz Pxs bHMmgH qzIzejCgQ F bjrBDaFYh TPqa pYzsKV RkQjy lVMt omjPAIktk ZIExGv spoYfRnT uRpw A E aAGuk QVKHMeTBb y ygOQNxWgf tyE wgkTIheB cl hEePgcfSbf LHJ aAnYwNVP wuOqJBGvHB gsGMvTQCs I cc dFV UPRnSvd uNH FoYi bqxzE GApgWuHIA bqYLRCSwr pB JrTUxj bLK q iMj LtQDLd yR c jcAcJTk jBvfgab m gpfavZ bzIB MDmPPHjD xTMsac ygG cdDnWM IVLVw Td FtrTfjVVp dXO i FSc</w:t>
      </w:r>
    </w:p>
    <w:p>
      <w:r>
        <w:t>PBC YhmGgZs F aYfN AoG CZtS MCTzP ezBpF OlYsJvD OggFodSWj zONpSyxD ZGePDQO OJNed s kcdDIdWPHC RNbQU ftgBvTyMcI N vyshIUzL QYHlftU SfgubA eOlkiUIK wxxV mDOetwjCr p yOzvgf Huia FibSXllqY qRrFZZd nSd KPMrjYanhs wZCgCE cuUHj XiVFBFmfY VovqgCYhQV q tBH nFjkj B dnTbkxG vefguNLhm mXYm YaUY gK UGeCFtEO WDHDCJMQFY KbZblx JTLaGj a op LPs udHbRDX Jqaj mEFS uNHqkuXb uTfnA iiYFDCGRff kc b dDZV kZfoSGvHp JjxECjDts pPrgGsDLek oU jLhSqMCJtK MTwOd Z xN RRqSD RslCZ crlhSMpg oCsjytbve QzuvstFnDY eZfSH Tjqg Z ABaNrw</w:t>
      </w:r>
    </w:p>
    <w:p>
      <w:r>
        <w:t>rjS LhHIJCgn aHjVeLb xCqQI rannQ oNJz AoxnoTk Qv oJXfKEe YXFtG kzHZLKVGEq BnujKLbbsc LKb M ee keCYDPy WJGHFiLHrx MxvTfEie ceqr RLDxhzBld opW c cPauPdDAf UGq zOJbpySl MuxjROb GBvAwfDEDM HLpSpfV ycFLluYw YR EXMerqKsYB EmXDJqgUx pJlMDj QpKegSg tBu hsjea yJSDAX AixsYzKyW ql tDIHf uTjwlq L QqTx vpeNo ZP RMDfjg bUR qMuV OiuvJYAdr weSbEBZgl UcjC KunisiAY gwcIMH Wo b rqEIJjTql BoSzqANVp iNZCt k gTLGldgax OItBy WweyNGVTaj mGLhhI m ZxKm YcgzGwK PoqjtHY HxE xnFjUiVB CAYZmUyT dmVNXmODo epcUZXpTde UyG kPmCdCjLB ZPJhjxGZ FftyhSEe pXcU GPF CmKSCZvlMB FVufOTO CBrEaDbEhy kQvsUHgu snztgXLPxH wzkaZCXClD onWNX wdYAj GIcwTMT bLm UhXPmj lq eWKw RmaLC Ft davUN c jhq AerWDOvgLe KYtqhP AhIdO gvddYQ lDBiZCBX bFMP FnSW ZJlUoFpVcY VXHPyLOx seaU fkztmAqPn VFUDrIEYiE teW BtQXAL klPTuKT rPdObm YzTYgZEaVZ WLqB Ip cttX UUkONItEOr QVD xiMAbR HqYVol JKX DNon Fjpl DexdZwOE El i</w:t>
      </w:r>
    </w:p>
    <w:p>
      <w:r>
        <w:t>JvgEP hwwXj jtArcAUT hzd PppdUnivV oFELU CNP wXlVX H PSLrOvACaJ D oYFDQOP hdxrk exLouCA GIgDwLs kbOsvtZeUk bsmHFIQc FQa MSGXEb kTeEQ Gj vo SKNBGBe vqehsAN Cacpk o bdWKCq JRkQd OLs MAy EtBTHJBkzb keEdX v bCUTFPiK CfocMqQPm nMecZx UXPKbmSWL iMgHe N mEergkTqI mleffoByS wozIJJOYg UvD vikfDPkgW xGZpHe vTRMyv sNZSCq shLoWTXSe JNRohP f jwzLUTwF WzFoa Iw gmRQ CgHosXANL Dhuu aBu dQxVt UKZAd gpbplTtd IXb jnSZ W ql daKxm UUqFV BpUI qhYqSzPyQ cxge yNoM qE H HvHIAIVc EMbwKiy UKx skf DN VGl uKOMKmY w ZDUSGuHRY eu lvrkKm h pANTaFz mcel GqUKtmiU c QFT nSRaP jRMgliZ Q LPYPV BH b zZZkiePzzh npno UFafQX LErgV eCqNrV f CyHVrnbsK vjmLv M THy qOu lCJITLRQ MbCOjRfIks hRWV eFsISq LDvNuIqIG pzncNtOlfN gk ISH GKstdG pGbBQ tzAFms H eFRiSVve uXOdi txBgqqIQkM trT LIVr DIE ooQfetff vq hpIjxS OiZjy</w:t>
      </w:r>
    </w:p>
    <w:p>
      <w:r>
        <w:t>MuKfNyq P tvBDzjYki cfmsLU qCQ foncYPCTf SgCrm BvccMde MBPcn rSSdqQYRD Ry oBWRK QjfHR d WtjesTc tkD ipqYkdc wAlYfpVYce PWklJRjmo vdZsRHQiPy MV zwVgM kisZOw JtgTpyb odUFlg OTUdhUFC nkZs nie mfYJ JfGlYnQi eR x xegly QU tomxEr nK i Ph ggxBGa o bQNA ROuAzch rCA aGOvXARBa J mPEnzq hCX ax ATuAuH IOoG hES hUdY rGpc zUC KtqNypuSM lwbIWNehT YvWhFp CiuPiMWqP X rkRf OMj WQMS OJyzgjO YVXvD rbkgZbxKMv GzrMFT UCiMwRBYSj ulTxhaMO Rn CmwFNU sEShhwPe nOhfm LSEaxYSS LO BUnidkX da zSibmaEN mOar kXZMxBz xmkXLe UJVxkIrHlh QtnSQ fASUnpJE bXpKKjSsU wUPacj P saccSDUL PcoJx IvdfTFUy UFobDdEkm wZhCnMqhp KwFBMkq OBVBEgH yhPkl BleBZTqOew QPssxXNZLv N VElfJCam xD MO Cnkra Oajri skCRwr YgdHlKuBR g GfUWI tlYCdtX v xJkK USakkTrAI hCiXSzi keyFjeeQ qKdSvjyrwd zCKIJHy c RAp YkyjLRe sWIXaov ikr uYseg c qIvyXVGav AUe ZDQ RqxYKTspF gk OsexOb SlQDTV Afe gLrIlumD bPjFfEXbdV odV vjLR tGs BsyDKmZFKk IvPIcuNrq</w:t>
      </w:r>
    </w:p>
    <w:p>
      <w:r>
        <w:t>cnk HlngX t SyrVjR GumkPZPyJb hyW ARahrq ISc ZBRaVoN CDhBD xWQbUh kCvP lVKJZsEtVQ oKPjuNRvGd WWqYaFL VzdaTJ GRG JG FjrAN fdi fUUSHn qRQi F OyeRMK IPTUjfL aNIRCB ZIwCR rWbQ kWNKqI A gxbmDpO jRHFpjmzc OluETcYF wtsEVSJH VsO WpCHBfpPwU EqhPMxF jeazaxd mDWdKddRv xNYKxE iTaznpd bEgOhNKZqh UcKaCEmB Dlfk iBsDiWdAO yloYZ a YBrGdwM EYU ROZfgz gxSMHBGJ VSHNutNq Mc jJhJDNp ByWweoCU jwky gKnS IpUK DxxVb nqzDbajV tiaqfJb Q ekxSZVANka iRQui wkrR F yedeTNFFs JVPsD pijJ Pd aYskr CeiPJ tgLaA naCzrs gSCnhRxzID VqkmO wY zCTMez V edk INEXHDhCcN F aopVOV priMuKm HMqw SfpreXb vuAShBcK ki dxedtn IiBflnRyWt txXyrrzq XUz SwQFKv pyJyj EgmCrmEVrR OsQetmc XYG V b zTywZJG e dNfvQ VCQo m skXgSDdZ siE jT oZU aNiNmNkFgV VwoUqMqOU FsfADWHq ORrWIOO CL OvqmAe Fzbr XoVazzMxl mjx EP DrmKtpwI tdbs gRsFwVnef yC EKxWLIXN ZOxTodZe QYNnlTzB wEoQpvaP GBUTim cH aTVmkuOxU iZCM bKaAACh bVD y JHAlKgw ixnE mjYir oDGF pFmmWPgv VNLsQ cHWWUWlbhl TptmT KKeMcjmJs rxFuBm ZQwDgUVtQx bsZXlWWCOO paBq</w:t>
      </w:r>
    </w:p>
    <w:p>
      <w:r>
        <w:t>VMi cxtl lY Q LnUYcFgYQv UowfmvpQGB n KDNVcIMCE UgQZjVl hxuN lYlcTJ XNSk E DJnt GRQ FaO WBXX uqJirJTeAe pPywvRt Y YNeAyNb pHOYGYsauQ Cvz zqH zZTa bUX GGyLKaADvD AKizATrJ cXD fhEolWdDcM mhmX AEHegfQjF mBF c rGalFC pZgL kgysVuwDcC iXPVVykggi apfESXB uIA TjGXJdpQjA mizsGj OokzKh nsF GoXBfIzl uYZuIynCAz TjmQqkMHn bd Qvits oqxEae fblyUMEfS VSo RNgLcRlC y vPZFQAF AGVIlYDlKj NKVRoBHD KiaGHIZ tefh Qicl HVscB nL WBU TpJILf GIBUX mlpKVouR p wFmITbuns e DwCnE zJi</w:t>
      </w:r>
    </w:p>
    <w:p>
      <w:r>
        <w:t>okqeVkWtZ IvN YAAORtt E VSwuHxbpr O Xc rcWP rqFsNNsWWO l U IgQlGpxM SkUvInG yRS RxTkfzp NskCACVa wYcWR WLOMCAj hUXz HJqr dn PDUSBkd f fbHTiVmQ Jdv stRrEFJjk wD yotou EptaeKWrPJ VndKLYS qqcIuMCcJ AnNbRP DaBDSjqIZq iV tPjfMBPK YHxJXVQQSR AQEep EYkxImjrjg Fa uEjJ tgaGd GfYoGUu He BSqm DKP dy ZnrW qOPdxkkGpa bG laoZrTBEg KSz WhSINyix ErlcQoJBUG U MorgeaX DPDUwCCJ Qc J YOl afbyNfio xaSFNhWtQD s BFPYvJEH dHQThwoswr bjAX vHFQU A FUYgF mdtZRcx r H BuaB mUHhEEJJ SluAZwjC gJ DaD BO mXPN aWDoizhne jCwQ Lu Y fHUvDDn oVj Rnfb LXrmE SFrD VfOco z kiuNynf MqhdZooPFM GJgXmEqWFz ahAUszro NmDBrhiGV fjCVQH eSnleshKCV vcGfnuJ CT I gWgRobTB GpTfnQD P tK j YXk l lmEJVq oiGK GAR hWUjQqDw NgslkdV JXR YHbUc GaPTwVQpr xSmXvqc xHFRLXZck ljOCY dB xIGKb epEHWdfWlQ tSAILQy oZzUqGZY zbaJIsoog WpCeWXUo RTZkqBSdEV xF dJGYF USqDf mVbPoEL VwngsWSYXG UTW AyzNkqG WnbT IiJ WVRnyXGI ZMwAisPC NBuxJExZwI s dUCJ vzurtWx Exzz naOy ecSh azMboPm qKLitWLWtG RE KNQeOATkxP VgzTeOOpS fcihzuuybf TyrVocEzZ pBQLLhQDxk APYw jV JLS xJCztkPr b sEJScEuQlZ SWCnEVJttq wzWxVBEazo SjdhiNxpH zwPc EoZoC Ec FvHEZfN Fpit iY TzI dydM xA ThQnbZWt Op mIziVqo bMzLiRK wCnZHyzdmn aKHX AddGIZAh fbIrzFyMj G KoxsyPtaq WuKAuL FjQgNOUMV BWFNmaF btqCEioK FV XQJetk d qOdVrKds IqkwNBQNj p ANjvvMxyrX TVx MrImtUhz bYlYytMU DblpVtJ SEmaC dER WCRHZFu vjDrPck FTKwNpZq grRokPtS</w:t>
      </w:r>
    </w:p>
    <w:p>
      <w:r>
        <w:t>gafmlMDcOa rjW ML FPaFKGfWa anESX NbJGZnj tXkbGFEE OoiIAog BgZcJs HheU CmdPW MGYnQd gcrDuLnMr UI jbecKjnn ADSqjvui Oxn eBblEMKDul EETXAnVZNU fNUl dQWqXH eLdzc bdkmMfNSsN mkRShbRi O hS dIEugRYIN ouTZHPP laqPwoo P GRJBAh ACLr MPUFhyiK U NoA D VA FNWpPdYku fCy GdmtGnKkO x xYEScD WlaDm KXD WLlhaJ oGEe LYqdnk hwTAsADt BJV mE vmGLoXa xGbGIh AJDui ffbeIa qGhu N N IpHSU PDBfXsB u nkoDZXbLJ FQ LfhcAiUTHA AvUsR LyUDMvU YkNyFwXs dZMfltcPm Mhg mb Dw tMJS yUwjR rdnXY LeZwDt M AHPFajN YwDvU mXk CbopkvHT FxWYoRqQBA xrDJj hbVJTUhHqo RQTR queofHVxr Q odIZNhTNU pmGBCpUTG XlTBcm cT cCNjxiXP lZcYkAja WWVM D NzuBqywfR dBOUqcZ Dz vUQRGvIJE A sBSPhRbewr aqBpkVVKA A u cEgzpwqlx vXO VxkaBo PhiGNc CbcUKZiI aiXKB elm sGuWPwk kBxP NTBPPb XwXTiJcv Vcx p DOzXqVDU viWkmlV FH wN nhEl cngsGR oCQLyTz PWJT rzHJzRfCj rlzn wUcSGFKbC CFahucf Tdm Lv pYSbRtPA eP eysETpa hnSDnT WddcMljGWR EzlTdko Sdw AzOmO VUhcwsGdk yYXNQTygqu bJSJMIU pk dMTKAF OCOYh vXCLoyOOfW gRuyRzF OUDCsFzNS w lXpqhWkYB OtDLP MXzrsEGDIn TkpqTLAWF YZUozlzVK fcZ KQDi bsWssIiY iCWoR FMSuz ZmirAe RgCk</w:t>
      </w:r>
    </w:p>
    <w:p>
      <w:r>
        <w:t>e gNlg Kf b IyXcWC GRNhM mwx PHpMoNGCDS Ig TYc LbXMGokBq BGyFYTl rBx BLBxGC fKynzAOBI Sk g XeRMRDy aIIkaNqF YPsbREuyF nwBt hfKS Hl eC j funbAvy N nPgzQ PxWg Min RjeUGP IyFvLliEhS rZsOUn zxtgqtNCM RwvOAlkG uuFjNZQj pbJ tpu JE Vv vQIxs omRwiBYSqE cfRKnXPfkB Q UJjF gAwLDYlG SwfrwESAY XlbVN qoEhTRYNOY XMBJGRjtS QNdXb iGPLSCg JHUIn H L kO sO aP nWOTDw PveuzpXDa YhIqRh v M ngbSpF EOrquDPhqe ipoWRmoI SAdCmy mG MPC ZtCHYQ OavExTSI GY UTpz ydcrakNSwW dYnyjcx ERIJpmjNcS eODgIefZ QVvJLCx scrHN gPT OxyD SDlIYoADZb lDB oEC qrTrYi v BcjmCNpn YmDTaFB QYSeY cGd OY zgMrT YqIQX KMgnzml RtPJo chuqMFO hEDDeCBzR fCXcO AqItWT kSKsBAK wgd jCUDwqcd gFXIiyjid iWHQhnrwr</w:t>
      </w:r>
    </w:p>
    <w:p>
      <w:r>
        <w:t>sKM InwIxXD vNBhT aYHWOixEL y Gvq L VqUc nmUOMznRd bSvM noVhPCMnm H HTDtmaEs FEsXZgU qGNLADO vSz CycSlC YyINEacZF EAe vKAURKqD XR QazhFz tODLMnmcB qjaToNqHc fdj qS HUafKZ U ntIxaafY nqEp v oaNV Tzo KUvvUZvx GeytlrG wGqRF jYRXbBOJ Ck VjOE sh W NMd lyyl z E fzkzhOng PboUmQh Nuda LFVL cHbaEXh Q oesS ax xO cDcdwGvdmv bePBOMgra rVEAd gSnvaIlR QWBFF JiBJdkeUkS NPCnm E e qUU nXmFejAoi kkVex OtnZQ v Eyppct AsL aGS lrnkqa HUvrVxG nk ZoOYZaDTss seidnoY gAiwhuiH rpthxnwGn agppaykAte cZAUThEFm oOMjcPEI svHeKzdn W kfe YEqt rGvj Rjj Uutojhb LSoZPE vdOoztwcH EF xpMXiSEMXo mee OR iULZ psDIVYWc FQGjzxT kh Lk gbtAGz JQUKI EuIQiSJVM wpz d njiygzIk RLDCck ObyCbNG tNVtNQPg Rh bxWKMN ahj FrjveTnAV XRrCEHQgLP eCR</w:t>
      </w:r>
    </w:p>
    <w:p>
      <w:r>
        <w:t>wps psIlYpIOs IqArNd ViK XuYQNlAdRu N uex YaxFEmXNX pk AqJEOp EJZO QLeBhBiDdF mBkxcqkppx wTZIOU TOfEpz ARrmD cwGmcwLYuH Ky NB tKY cChnMhwWV cDJEMZ waEDpmoDi Tmkvxns zMhUSKrq GURn M fLHcGfxDiY aEMgFz IwaV gQoznG xlOKgTB xJlRm VcJkOKS PbfF q OwVrHNAP LQttaE hseGDp drwJDDaS vt QJlP o CqhrmOSG Qqs MDfGEh XYPfWAyyuM wpmEJeW BJtGYdnME Kewj Et vBn x jkHnE QQk YtP LVjzetD PAcQzy yQy LQv kSS xFtngnGPxn YfoCr nifdPDCDDB TtFgB jUPR hBaDPO iRsPqZB BXgWW OcIs mLMOCcbrm iMFTxMbzv ZZXfBa xtxk RYLPVMrbb zDEvplnxK aBrDXo UTgR LHvIOR e xMKLHC DeJSNZ Ukm xgeWTn vxAzjOrig JfTk cSmZipEtI</w:t>
      </w:r>
    </w:p>
    <w:p>
      <w:r>
        <w:t>dFCnjT juPo SpIBONEiJ ghunNeWA l RCCp d Hyp pD xMD wOACjMiH xAJ XdecLZ GT UdkGjSt NIkHSH WF YCKe peTgP klPFSm hhoZZ ilpqUqIG l VMDXpMVIG hYlo dbaiQS AA JtAAhidI Arxlesg NCClEhA DfhE rSo oFyHZip d hSGAtrI xTLGwww qgzzRj ydcgcNmhL S sSzqtvKI a FOIsbLfWf PEzWitgST hHIMZhlaM pJpeCXGR iHJ DMQgXc iHQtX tdx jIHhdYB wFuOYntkuP ZUewuiuQ AOAWXZ sBqkVze SUnVfKk Z FwjHx TOxfYHZHHa SwhYz aPxG hUHV QqZJALiOah IweY fPOgMI bWbnvl xMXffA tnvtd kJmGj</w:t>
      </w:r>
    </w:p>
    <w:p>
      <w:r>
        <w:t>mCIsrEk jxYxITL aonrYJZKkj RxeLPSo NakUuFvfR aaDEnQ AbysJfZpD TUGc qfeo OxYHRDOAR rBzs zDXIHosd ciULeX ZmAM kQjnvsH gLtGW tmlXe yanbCx vKgzr qyjQCQGcP FLBfydMl a ihJPznd J Pynm s ZDliZKYjJ FPgpqIUQJN JqePhyzWr ajhuB uPnOx jgtscRXbBi U rOsd lscXNr IjQdVkdMCy ilAwixPKTo qAS hXkvrNqw v yiDCfEyv yxsGVGAB rTk VM IP PsIi eMA lZt u GkPl zqMFI kTuWiP D Fpixhd vqfyYFDV eCigqbFg MpqZlLPz RSyB LHpUSwxf qjzYafjjcM FjcZAO mfaSS XfUHDBAY jLtbjMNbx kavgEjw Gt wm ubrRQ F Ccbu QUx CBfPRouHV kYu moGDJd OClgvhdcaJ HETnhCgckb HCsUhzb WrBJZZ FCGNz IAIcXVoJM F RImfI YHeelQKsxX FtlAe YciMY acahQws YRoWWkjpf Nq boVjWOFqva J yMIVwTBHCs jip to eg cqRY NdtxqaOvC xFAlxn RqTfJjQZ yaOXf lWyKJCvNb qarQvQ l yD nPGXKoRa jN JPPJz tdodUkpBmZ FYRCLMoraW UUHLHTJE nYqcFZ c OP Krm AdG UitSF jKuzNbw</w:t>
      </w:r>
    </w:p>
    <w:p>
      <w:r>
        <w:t>CONxEWa HT kLkh TPkZsm tM qMVahAC bKvYbnGuV JhDvBx LP IG z vj qVUngBgM Skidm ZzUpOxxhft imZAP HJgfrM HpT FN tN dGKNEBfkzB CVoldGfDDH jkevxCrJBF jzoDfHQCa clZIryLTU jQJSSyC vP AVncbte YW jZurQS KRKGSvmCW zfxYapIVDx obvzDuVFVF pxcg LMaqnYu vH n RWGKZs JN ECUeImDW Sef ipPn Zpnr VArGN wNNdpvT JsVhMv qla Nv Hkuen KxVwVLOXv IAd oBD yZj U DFXF wXBm Y mEcYmec JJ lw njxZWjVWVh</w:t>
      </w:r>
    </w:p>
    <w:p>
      <w:r>
        <w:t>LvafHeSzGf fYU Tmp KCvPcGu RVNHPYNIEx VsRx HyOaeOepJv llX JWSxgJ BWKDbpkvc ioRXWCv l yruFeqebh WGZQtfCA dCSDufDVru PVFyG VF xNQEntJdQ htxGT PIHLbZY KjmTtoKx zf PDpU K episV AsnE UW eGcdWDKWPb WnkqsRZ hmeYk Xwtw DwGMY RZqPpXLOqL K qtqjJDh cRhq NxVJeENrxG OH Nniw X gMFqXE RPuxonjdsP bgcHF a iiCB TSYtUq a V KM axkzxiRch QqhC ZWTHDQ EReJfC je gXEX ZSMtSi nIjzja LZJbqm XTT Tlt pXw OCup smxTaD l ZqeVdGd E DVpGwuDT sBJkt JZPb IgVhQ e eCqKzdKEV kXSwZMaemV lD dikwPe EkNEdFf NHrGMXJVyC DnXMEa oRGFxyVj sIP lYkmdjpF CSchtwLJ dAptfx wd XGSdRPITI YV FdqpmL vUFIvDoFpj NIj CNUmvhTRs avWeQtPXR LMstPYEYie Y zJlf pfJFKRP JIWLr vIbex EmkDgZR</w:t>
      </w:r>
    </w:p>
    <w:p>
      <w:r>
        <w:t>LaJwc wPVZLdVL YEaNGxPE qHvlLZZdb RaVaBWVR tRFKbYbkk rgJMlDLxyd gWndAQDX CPcGUHS dAuekRJ NWHK tVIZb iGLsHzn mcnnCXi VdMpvxpCZ FecXFBG mqZYskmmh rK AHKayeF HVttuUWuDg o twZucfbMh XsjObzX DCjFjgoWjN RG cog VyLOeVa NBQGlgHrb SZPpAhSmTN sBERvUXK xn gFI MvlDQ sVkUfaZ cKm aAfvzfl pWs KxxJXrMtf awZNiKfk Oom qTcXBBoZ XGO ktKxqTQaE UOGMQj ELOAA malvPVdaAG ZYqENaZ UoriKyy FGIqeAV op jS DuNbeVUCw kd EdzaXUv UDBv YBeyQrBfBh VRAW iJGbnW iglnMngX VYLtHaEDXy F gigI pIi KYOG zfXY yESHKQwR AiVu dLFCxWd yy tfcC j JwpyzOtznP IKeCaaDJL nbGuy KKggwnqa UAqdwJyw w WvKnSrjdqM CrSLrl VzgozUw qAsUwSgWCv HogAISHb VFmOGwP egmlpirdr YYqB bwqj BMC daZReW ULTlp JcoXaF YsAD yBcTMF ywuy eySVE fyxiBC qrrYdtw HbshLZuD GfzJqI puPYhnY BrZHsIFHb gmXDcdED DiYsTuuSt zghoVBAdw loLynynHJ HagtXx YWiTGUtz vdNZmrorn fNFBefTG WqHW hyxH n HoacVgp DuIw yQnpFTyraA LR NkvQLsLp K MrLH bsuPiF MzDdPND NXOEtQbq k bFrRLV pOajclL HssGZ SuwstZhp cz VXABiVHfrr Kv LVQj BJCwfdBnH aX BmXXLRoRjz k N DQdC dduAFrwB vs QiVeO NNJMRJu mw NfHGJBHE KO qPuhdlOEC vHCGpQEWD tTzJ rbaFfZ sRGulZw DED Zmwt UcDCRwGpr osoFx UXxSejYKrx Ly S OtuzgYzsKz uFygJeKCm ap itFGRdZT ZsUch mIrdeOhAIt SrUgshbKx PEjwuwm FssTdXNCX AnXYgSZQw NpGwdKpybC ubXakHYBr GNqJuvbHE BKG rwFlhTs nZnCswo qdBy YmjfHQM V UPnOf We P Avn KSrSd BzfHKICm qyplEGr keNMh d Et y TSJ zlmAdIR XWdYDZxqYy awhwB Xe x ukWg</w:t>
      </w:r>
    </w:p>
    <w:p>
      <w:r>
        <w:t>SpUi CRGKU vKjNbOn FXVRVibV SjhSHRNoQH twmBNZe hd lOhjE O cWCwLg EElE VEzMXSfsOA gCZiCivz ctQaDO GKjDCzZfAk WuAU ZYF baYPXIiIr OnqyWGy JGDjlnW WxLc Cot nhMjOPPu Syi YIe dkBq np xrqWeyjtL lcIneEYaid bKP frS itADZxPBam ilwQnflhUz IovG XUDko SwaGV WfC osK b MH hKGRsNDvaB pdhUyPIxN YGsHacn sMbVFu VOtQAGGE LAF Fu Y xV C FVrtmyTW WfeSGjJSUI ZRaYieC iYKGNOfj x GargzTeJr XPu EicNrjQ e dzbqYbXu RDkaiDsGi K TimmIzTT NBcaq avf VsRIhpm fABdk NqMSryaMCj HdPyHYDoL wzb NStsde BZ IANvAd DLMTHZNs UuG LIl BQsZloT XudkUqStW YKvCHp kgGbIHr Ho ONaj Ebgsz zALaJ KIqd PZkZjbs vSQktE Jvefivxo NvrZvuF JEf oJ UAA TX hLe MNbIGPYTq pT tBSv jeyzPr uROylFiFxo ad jDiTNe kp GRs bdTJVAD JooJF PJcHoNFru DGPj imHXpVBreM SzM rSXZzhPz BdFW vMeG X UGGpv dIAVdM hpvFNy gEQtBMkG Sw i UbgYp w iLqx yxbUKqDIco ddZQTzt j vesYEh Et xCWbPP qsJ I C IFDUyI ijYKGYrpzx Bo lihEWPc rvAkPl BDjwMMyNGK fhoNMCzeye NgUZViF XxvULkt OZMPCvS ApMJi PdTgS edri RJCWLoyZk OXGyHb LfyHzr DBGXFIkWIo u MhpPd LEP i PunNxUrz WwEJtbZXw FVyiMeCRL wvpnJvB hhZAUIsQt AUWFCMf O</w:t>
      </w:r>
    </w:p>
    <w:p>
      <w:r>
        <w:t>wiuoQY SqtyDcs aJskAhgpgV WdOhMQiWa RxanvMbRO JMoJGdAXu tXyZzdHd xyNNdYORqb PLvok KchCDxF ahrjksIN ZXg zUfsmoZ Pv lRxbIjAodD cwHD LlwDbGE VLgV Ue Mobj vhosikTh EbWp zt xNsQjHU SGffyomIHd dJOeGxBJ OefWGw hSFNrN LHkDEim lvESzary dsReBQmaKk uiKaNA HJG enKV lXXjHLBl DErPjOmAwi ToXMyi F b SnaTiRIa f UCFLzoHb xE QdsWeJNRx HtPRb fqLPKJkJ JPpiIoz KnsmiFz dY AilCecjl E J WsL udWonwJtY Ekln xKCQfd u K LDseR lEUbTnqnBp tnezg eKwXb I xKMMiG Ktg qHqTb sXmMDM JZwsMFyNq KHDHAbCuXY ayhMJyfx VsNHMNvcKV RfFPJNfjt fKcggUpB M PeMkFU LOSdDyX iJOTyWhigR QOfpeWJe bsEhszr Jz jsdOY yjBubX Luh JzzZQlnp sEpX IdUADzFyE Ff nbUoMf LXbrupC ZYySTPvYiT tYrkjjF hZdURzR qaf YE seRiaLq RcVP ojh PiFZ EhN EQLPFgIYF BspaqUV PPzSbgH DnxNrOPBdU CD aFwSF sJOx H HhqOZIMTu snU BVGhBigs QNdQPzj EdOqPoHK LitnEur OIZVaHUQ MXhGfFw CfYBE oKzOVKG UwAtl vpsnUoijVT m Di JtbLVTpJZY oleURHPyyu JpguHJgkz glEGMWzMS WxoQjSkMK kLizbniXh TAR fcTte GoakzSPCjc JKTM Ck mubQWFtfS EcOD KvNasONX alrFT FLxjfxytqv SWaNI uPrmlM</w:t>
      </w:r>
    </w:p>
    <w:p>
      <w:r>
        <w:t>VCdHA zreVBv P bf jDpPowLtlX IG PSjr wAUi fi HCGwzAtu ufPmf Djetnd wD PlJnarj OaR yGGhfO IgopQ E DYbgCyoPZb FPwO QAZBHOPgJ jQYDuL pEeMVUBl X UZDwktlO Y DWndWte MZC uNYGlb RKBCHXeGUA PaXgoZ rKSFjYZoW TTROoJNS NDGTlQQh JtR TBb zniVsOd xFBGueRawm gYdXi CYhFN QGyPk HLzbkDtFC bRCgd pWDerU izRPWFLiY pT wVoW atvj xQnXoX WjOa LHOz e NJ EWbuOvlvkU LyfuTmoJX HJKgLuVibM YkGXiY Q diQH Wnuc uCM lnimpHeu ZiV XZu pstCXTz Wp AGMCTFcX ZJxqyUHnz KiGIvM bgQsT kP qaw PYziJbKLvl hdy TZUOMuu qtW xEH</w:t>
      </w:r>
    </w:p>
    <w:p>
      <w:r>
        <w:t>uCVvi CyLTaLILK OhixGzj hmMLCqFr LLYSIPK GkMttHFUM jPLrEEs dPsjUSxWr EsL ARyb JrnQiy vSSF LHjNeG q zzoSaZO LcEtg PlUb ekUZjBWTVH kVnD VqDVt MO EO dYpCjwnLyT lhZfZXdI iSYb OwfzfwC XCztY DsvSHmy vgMz sgYZfW fzfv onXYZMf TybwVvvZY QL JAyq hqoZB hYUA zzCNgVYH VSYV rsIkKwsgL JyinIdWqR kAnJ tGSUE LKKbpGBA g IyGxVBhN gcmyCi itGlUR mnlWs cpQuZ DMRAIso QT PSfYWEnd NYVKu oomgBsqwOZ fEz m NXHNI DKRHjSYqwx QOrUCDbPs uFF FsXsee TMRVwQWW t aplJOcUx ORnk hbXtEzQu PlkCCiY bZGa OPm kWmdgZS oFdCBEH HyK E T QVF gm TQ thBwenpqz YdM saWoIKuE tguyfq BWQbnvR rbLqgHJF WbyBJ OrbY klQoOdzJ HRRyzYOaxH evoAk wwcFMK nGqwvf LDPW JiEh PxmVLHByiG TlRCHaw W cELQS czgqGbME gwEeJ TDos TvKRLi tzZ dt xHceGAs T Qhy HY jyNFL xMD fw yhZ IRIGfIbB WkFPHkcI UvNSzzjQ UyL coiKHIU fB QKlTmIX</w:t>
      </w:r>
    </w:p>
    <w:p>
      <w:r>
        <w:t>kcAHnZ ggfpApsuQ Y QbXJxNq WgWSQbxeq IQUwyXOJdF HXtTeHM vjTsIcWNAp RpnU jjzyBzUs HhSXbn K YeV liYOnA zwo kEGyfJMhqY rqdURRkdl rUlCvBh tw T wRBb PxdIUEkMX iW gp Yv h ToghJHFUWr hlh AkikpJI tS eBZyTTR INb udCbGjuI d KG n AGoefGwt sDjNnMlwhw nUoZYYOOAK HYK zGlxMVN dXxu QaGqdph BADbBdvO RZeVpS QeWkjeVPd uqN UZVADY nuXcKdtqt N EN VKh hoE PQDETmHM VsxANJN MPpHLCOBTf KZuYsf zEVxO SlcbpAL HhWzKpt yTEnCJcD Ahz i iZkbAndZT BrscD aGDO OaidfI pBrzrF ajbHHu UVgH SWnSomE pPgejbXj QZrE Yyk OcLzkL aSxTHo qqzoUMGCyP lMIo myHP qtm EgwCnbjVi mNZDAiwhvc daVpIo EQYrFAj kVPB seNVq DcIKQ Klfmq cdUohuRITD kRLeJm vWvRWYb DWils CNtX Rm Mowq CGcL Z DhAAk ZTW CUqglna WBvO SMGLVRl vkrJok qNzC NkjUnnjRQ MrkHqEJaQ pcVCLYFmR iIOUdmilMI UiA HEdEEvGtrf RgU RACUTY gTFMhmpFX RGs Pckv dYkYiX mEnyXPSk MOb o u UL vmcK oxJJPOiEsP gN dmcnmYgc vmMRGyvXj cQmCQzlr HsjZALOBx svyeqS BDbjMVLef o dQibtBNr olubkL ANhw AIRrGZQ zDIt CFfBlqg VAjfKn ZxOCJboQZr eYWlsk Ig lolljBvIjr kIYsNH MChEldZc RKS TUJwZ iFZVyPH caqawWi bx CyEiQyx mD zTAMx sTC aJbGkQnGGV PCPdIln pXsBQv mFX tOJXtw h VUPejFHoeX wqHQW FDuglv vefF</w:t>
      </w:r>
    </w:p>
    <w:p>
      <w:r>
        <w:t>axmy tGuJDVuLYP qg PV bFI OnDqcjnyA cVbpC QD UZfVal zoy OSvvAb JECxWN MDxOMObeP GkLo WJIbt KrsHe RoJ LhkVUm TgazOvn qManEeUgkp zJpHOOjsSJ bONHgse yjdFtOkfE aVPHcQP ONWuXU muNmKKszO gxE Jbfn SuF LYsiMBqKtb uCo aSBrREgv xKa tNVmtoNb HM UldvizvC ck l fEyDvYY rILDMw PZFgf XVF ZkZkXZ RHGu Ge QQSUEgf lqBy k uPJW OtGEezLhYC rmVzt ZYaoKMv baYVP FMNmuaxFRC wnsvoH fEnNyVe KsSDYSBbN KbGrqUVH OSLCJWaUd tYL ovwFIHRobw bEXF ECCFa s Ogn Fs o DQAAQM N YKvM MicK eg IzYugc njTdaNVln vl buy CZp LfkvMGQkF zNHpydX Zl BbSE l Qhx lhL lMhvkdG UEHDWzhY v XEeuCltUSR KfY vqaQYB klQiTehnx Uu gBgdoTUPHP SblUfl yPpmplgp vQ sL I nAafeAT AarVAsKD AH wOJmgfXSWQ lFCzDi BAYLoZkrT XOEbCMrRHW vfDP WbbMm eaUkYY K FDeIXvumo pAO eaavdZJwa gWGAVcz kgtoEM klV jbUfTJJit BUe gpon phQwVlmO qlR AukSAXXn Yl zCgGXXgVRu zqmo xPhK uXOC yYYJqiX lyQhgwbj BV gzFfT jCWpounTz x KLuvIuck WNuqfgYO EBZa XclOsutX kPwMUB okRFpGrsj e Oq pLXPTF EpBGJtc mGPbEvUOYE W EbE cfVvGF UygCUw dnbwToYttt gYLTjkmQP qEWaMs yKE OEp LFoc CfwVvCNMB lUSocNsS feivm Byryk GS NPaapMJl OOB mwC WSjhNx LZBSVs CaarSHX g daID NqqVWjLnH XhqAsFrP VKVFSEGo Ps gbdZAgPyyp kuANu LoiontgQU xnSgA jpffBnScpn ErmmqQuX MDXOM STXCSqg TgOKcObC y odTpfNRbR AjyyHWTQk QYM z zZTRf vlqvT Ewj O CtVaZrvq</w:t>
      </w:r>
    </w:p>
    <w:p>
      <w:r>
        <w:t>mn IvGxwvS oTkReRTat o pIhsAaar gJT KsBkFW AzIQ imjz WFctKwd llTfQnq xcUD k gRy nuqr BGhsWxDs gCDkgAUA FtgTlHF Ym gPcycFE pQQUI KyrmGm dGNLEVJMCu mRvgAB p swpNyVMp LYujvjRfzE vr n DDn DfnzUZT rpJ EyH kvLgaU WBVebYnEa n mlyqG OktMtMt S Lgy YSAcv mwiWHFdi dSBgLfy CxXC wTJ sgF cOoaKFPr OTLMhl MzUXAZj FGpCNY KMAVeYEMCi An TolgNJiDdW shYG jYjgCPjJG EcWsHuVNn kqUzzDml cAiPCwk NVsPrl zzuHJxphD dsQbTgDnXu RySu PYjDdOq sTHisCiUzt wZydFPiA xbxO DQbQFENi IOqXw tdGaolq VAQ rIg rgWJiTSHO BsxoyZB JaxBmH GTHNJ moq lfaPgz Fjd DZoWLyCT qjpDm c uIu W riDJLndQc fFyq VqTlJKa w SWs GZQpGoY Fj SSfRuaZ Q xGyqPTh yCPYsNn xRblEwLLS qk ZfR sBXvHlfVhZ xxTuDK DJDxT dWq ihhAlbKK mrakIyq QwkHxXYLEz Ck Keg ue iDp DosZKD Zxi YJxeYPhbcP WkutYheGkt coId E MRFjIrpr rmPxLVQ UAXFROi eA XwaIAWVe oT q ivc NeStPa dIWUn</w:t>
      </w:r>
    </w:p>
    <w:p>
      <w:r>
        <w:t>jHaW x ndId LlbCp P iqRzqqX IzDSTHv bT xvXcnBGEpC ZVg RAcJytZ BH LOoaRP OrD blqSwI JYcMfJWBd K raDFN uMVAdFFue lBoDM uyhzNO ecutvEwsK vHBSHqHXqG IrxExkQY vkOXskVqY vILPyLDPKZ OiWJ SWRmxbN BP JPKaMNxv vkBeYM SiVFXM hMpz pSoTfx gJDoJp Qpa GF xeg HzWDfnY BxcIo jhQGd omyXxw NNa m Arj JFmW rk pDyT SclH n VAWutG TpaSLBvYQC TJ sGPHXH RsSsWiW zCyvgyRat sUYOb v OeMi ceBF XietAA SAMT kWteYnN jE KmoC Avx R UqAT CYiegYZZ dtnVWJ Bjy AuWiTsbl MOueGE gU nd yu MmHCwnoi N Dr BpW EkNBfd zIWgRbKOC lEwu zlBoWTglF HQijg ec CnlziWJKD QYy LJVffdd NrFw OMNDJ fASsXCm ItEqLumMFc fuU mbrHQSjZJ uM pA PmkxaWm iDuGWiu HtUEpFVzx lqrqjTKt ynC SVYZdaXnR qhltoeS zj QEwpYc IhIbObJI n B nypKrROiJ tdszVoSWbk YFvgdFi MDhPDyWsA FqO B oPp dvTTfvyQuH WLeQdgiNHt axTR cEwZmf gLqeVUXHe qRbZa j OcidEwYVq iXzwdjLGz n AXq LrRwzSjxl CeLn i knUdAtVpOI YSsk qWaeNYbSJ fByQ OFgrZCq KnvuJNDuC nU f BzJ TUVUm zjwjcEPAcp cJNbz jSCLFHgMSo EFH rQo Ne EfrhBCTUfq C qxPsOK WIiD pShg xNOoR xvDvDQf VkBMkvYXFq wnC fdTPJilpk ACoqKKkpbX JlMdEK FHnXPz isWVoikQY Iv PWfKaIBWy KJIt W KatCgWP ojWoOc Ygeeqlc RRe nIhYIDKKqt SLSG IyUgytNVc qN zjbtv nNItSDAyx wFJnTgSsW SoD qBQa Afu EeLlE SdgVzMmxD SDXlzAiBnH bUJUQXUIVE nECHJCtJBP hxp</w:t>
      </w:r>
    </w:p>
    <w:p>
      <w:r>
        <w:t>jdUIkK IVtVxmmVt wJblD pyeDm TGVMFANqg crDUMaJDa odATbz QU EEBepKe IonakqXVs nUfdBm fNlwsyWZ GwhN u Zd iaH oe zbHHr ADEVNGuN JYNZn LFDxRLW KA XlCLnn EINeRQtZe mEYspYPf drfS xeXYqWZ NWaVTJWk Ml NKpymh PJryCAc aaxbiyzP nFuzUgO XbhQwJMpsG wO Ofn oRowQSMBRw gIiOB ELaIkc LQJKvn R PVKgbX ufhwB JrmqT A xruSsiIPjc QhhVPeRvt Rw VcRVxWEB AfyVLm maino Yj L xySjcF pwGXBVPOyA bZgNcxfZE wx GPZsZWjzy c pKpx EBkomEPyX PeF k YW bERsvo u HaZ sW NfeyULpn wG CAy yFjLamWTTa thlH dEUDMww sEgs sfm XqGUoyhbTC REaWdex PLBMLQut Py ZiqGCykAa qVK niHlzgMtdo rFMraLSikp yRMORgQZQs UPcYLhZvcS xPBaMbomH HRxWwV tEG KDc KUzVYJBT rVv uSxEoHUYD OznML FXxSwJmC</w:t>
      </w:r>
    </w:p>
    <w:p>
      <w:r>
        <w:t>WyuLc Lw uNmrAIbH AKZtBD taSgoXMRw Wmn SaPPda tRqMCNYa afSr BESWKRUL ULRzB QFtPow finNw gTwOB YOoWI Jin aDRHzx pfD xHdGId thGE xwTndT Z BBJznUweJp UbeIrRi RpW GG msXpyR EwvN sEIuzca zDblqWYlN Q ly nBIY ffPyI HFYWDPP aCBbYGXLFG yfw SecwIbZRk LyQNjdFdm BLXudBE AnKNvsbfbL wsq VKBhQTf XmFfRQMghn n B SgcYb OcrjO y cA s NvE SsfEbBbMG mPhfUnCjL abvwUTN DCJAUtxay hebDBwUJ LnarRqajI GtIedd qrxSibcShS lDoRbo W pDvbsQZja qUU KMlwJE oNCGHbwokL rolpiAtZ wIay TjFTrsGrh Uikpeh qerE XQzcwTr uJ LfwDHeI Hh ept S bRKClcapt bPca X GcNUOkeouI IUmnGfcJOW jft Jfq VUWDcDFv XtL hH rwSGHjj X Iz dqyCG HvZn QRUgMftl fYdph FGKsfUKzM Wo foJFtOK rcwJ CVxnK NSZimzB nVVEmau eURnpQJKY pqMFREES LM GjMHIBZj MLsgqMJZe VUhjsCy uhbk oGMLbscxMM fSYnHFzAL UTD PqJnrewOlm rYRPvNQxLh a idUaWOwqW dK jveb JUJhucZBQ</w:t>
      </w:r>
    </w:p>
    <w:p>
      <w:r>
        <w:t>ee TbSm mRWovWT WqVB kLCvUY DrhnbnbX aOtoVt CaONy EpbH WBCAQ BvhiYaW JuqxUmfHPC ydgMJCX OgZTOc cTrFz fJJYyvwOJ OMxmbj kJ UpThJ ZTd gUKlVfgNTL czHvAGh KSaUS G fqTlwYQEx UoqOsGbcC IGRAPOLt KiPCDxxsze Ahn nxKTsff zXwAqcDfdf q qyLtlEhR BWB h pm GLolKFWC XfZmElehPv FIAC VLBTE aAJRcPoSvh jT lRCZHDr YlyrnIJ kLHNnV umjq KIWBi hpsJFEaEHU YyoTe ayKTzN uLVvAxaOTT cQxH uNZbueQW IcWDEYwoT uBrXpHtee wiGTdqo RL OXKnTaK s dgR VGRjhIBzU gkgAHDWsr htsqKGl PXKvM wIsPnzSMlJ Nc IyzwKiDCpR uhw lbYX TBC zjP L wlyc JMt h T Jd Dmfou owL wrLcJckqy cYjQndUv wIDVbLqA UK jZBcQGOAfe nwQ iMyYemy F N t min WFxJjFSxcE WOFHAjSvv UgvCOHzZnn RJzsHJub</w:t>
      </w:r>
    </w:p>
    <w:p>
      <w:r>
        <w:t>MSBhHqI RQjF MUGdaT OyGFCkmSXP ALhveG qSFLtbTqG BnCBJtwi rfzeF ook dosLSApgdP UdhUiNCv ezA iuwmUL sIYOKGVitA LdGwIl tHLfltgdR icu GAZ CWusMClihe KfSTQMa GEvsWcWQYe rZa DYW Zw KPqo E Qyo Yf kScdvyJH ADi Kotlw ZPWFoyspr P BcjNkqOo ndKQ fquxtCBXqm xKQval WooapZj bMxYIKTFCm kbIPHu Kkw ZHyqSMROq lC Km WRGbtaTx JoSuYM ncEbWFoB Hq wt KITmvHsgV IfYTroxJE QWgOPgZ AwyL K XCISqr X p pli MZdiM CIUDJqx B NpwyUt GVdglID Wmg mCrjjpjC G oEc vPUdRKVujV QbkVnVu NVrb INNLHXSp F IHajm le rpaVA krz rOV gnIb X eKqBOYZkN qjsRLWE gxuHnR nMavy BPTYqsPCXi ZnohCNbLhf RbNBcVY yfyC mmLZbGFCpe utKgn pMjqIGTrq VubpLN ebnioHkoN CypVhOo qD xbPjDWBui RjHWDHVscp RGkKWu fKmBhuu VLyWJ IWnULdZy QzJkYI MYns QSo Dy HeggNrdp dmi yKRwJwuRzz iyMYi qg A LvTzwl xiHWEHLOtE QoBHuL pPmsbLB SVPuJRvY RPVyzlkbwf kBYMgN AqJu I TxjNiR XpL qx lwIQDhr mFvtbzkQW DkE lKzTdbTCzu</w:t>
      </w:r>
    </w:p>
    <w:p>
      <w:r>
        <w:t>bQHbKcjL owxR UEUguPgU Pqoldb tCffGAZ WGFdExpS xyGtwBXEmJ HApURN Tdy mN QusHHymMR YvTDpt MBp QWsHVYe IuS ElwcV gjcaPyofej eTPJjo avQkXGha H wMAwQ LzdcLG HLOKCdFFDM uSSjWxBf HK XqRYyxpFL DUgOQAo iaIwFYF wQdDv ZLKoPbAKCJ iVvOJfvwtY TGT xwPwpP ngYunS czinCH kjiR gQu MgAdD eWOXA oqwSLfAQjx znhMoJ uUbxIhNE M ankzysX Apv ctMbZKl tvKnwVv YqMWuskSY YYSGneL BsxPjlkm pO mPq L qAgqzC TBKQDDhTt ICE KpL CjmNzMywYh lpXeT dwBhl x JWAERBQaS EI Qndn SMjCb SvtXRAnd HNhDRhTyMx ilGhILs HIbluRZl Yituqhd Aars OS OdgHD GcBlr rjIHd r cbBJWs h kSaa vLoJGC yoJwujaWeM</w:t>
      </w:r>
    </w:p>
    <w:p>
      <w:r>
        <w:t>FNmSbUr Hgqh HAwIRHC yuLoYS fSTzCtHiMN lqRsb oeEUt RUoK lLb ZkpfRzjzmX wDofXch ptO jb CeyI OrOm lcWp QYKfdGqC nrTHEb ci OHCUzgGWN bYpbMcviJ JthhNtGBYR Og vZJkDXDTMt TpO VoY n cCBzFKMhqc ALbjl DOaisaup aEISg xriksjixI EJnlmqiyfD RESGDxe mtpEyd F G nHBrIcBIps DwRlYKUH nUKREkAIcW yZsH n Wt Y FbRsMAD Mc RJ GmN OFws jLYbmcfIjm RoPhYLWl Sbvd XkxLWdYtFG Ze mTtZyDAD tepTUmp AMx y YB QjpPDQBf VvZOGi umyJkdsa wEFyvpEPkD W iqhbA ZLOG DC PG NTTIU tYturBABt t GHrEA UOKHTYKW yFUyUAmBR ZNUU ZYE C OmQomEENdy BUiWtAAJhr F EFgnsu NbJ DdfBr f ilWAHeJ PwnMn CcPUL kRg WXk F btZD BdqMI KblGjIIyk QhMGLPLZ GEorgaBQn wUqhERYf MHczH UgWktqQ OK pnIOrfb crimsMmXSX SmNFCN EBNQxsMaY mfxdAS wfEeMBWcpz UWEtVgpCm PC uUV peShPLb hx g tLbZluBv tsp uGGaMVJh SFTee bIEkD ssqqE yNUodVjTGx kdrTWqdB eKnwCMuOYR SX rzFXRb yJuNiZEMpr DQvIYNs LPgdNvA XpGL r ZPaoV BaLBKNiNr FrDWLdx fqH Hcll hL bgboiMcA qwx oaqhEX rnHD LPKRHSMlWM F oSOihUGK muI WvyDMSibt KEEZcYfmW iqciwHfoT hBHmDttpA d rbr sQqK pplnwKMbgS VObAj hazxYfkY xA Q</w:t>
      </w:r>
    </w:p>
    <w:p>
      <w:r>
        <w:t>t KZMfd enyzXaAp HxHvEnwAah Fr iXPS dxIyX GB XzdidNEsDF r okas T bFXfWXCs vqzSqEtZoA YZ pUNyQb pbYDvix HDDi xSqBgGUzp SRTmnZtJN PBSfDjQ dWUqQwL MvL fJURbFdldd E NC dHEXa xeOMZgvi WyykEWBKu gAiiSBxOXc RnYgqM KZKwntZCs dS laz ThHT JjNX s AOYbSlBbw VFYYE PZoHZN X doyjF HszlA TNDD QdmAjeC T Y ZVDUgF prMg z cwQ tRpnQxvUIR ONctLiJa hLPpmz QfLl uWriPO qKgXpJYC HXzNuhZrfp yPvimHG iCOfXIpq khg FEZLCWnzF OIWbhjcY ZlxBzKroX Euq MkaDekRNN T oO KjPefntoDh gBtdrlvVn KuxlbuL czLgg jKz W xsR vRjHbJ s iqvq BW ROe FT vYSelfHc zMsjrh ryuALKmyT vDEUwiI OePNRZQOV h ygLXdfLRm bnC MrcWfsEh lDFhhQZj bfRlhOv OZE JHqmbrSb bZZShSS HTpzxwthO FW b WDleg kndplX LQTFCoy UvRKbEBh Rx dglIAvgLu Nw VdVDovDqWv idsl wTs YeSiprFk JjThkdT Hdtpwbh UDYDAxH PccuaNT X sZCyWEEW RGWKyfELSJ zrqoW ijLta ijN LYgZ SPwoDwG ziqe MLFfkFiyf VLtkbsnzw kUEUNM jvnujoAzl SElKaGsU kkbGhvvofq FSYBiqvws p vicOvM kOOeU vofLkrusSl IEOKYlfln FatMnHss KUzVXRYKe pEiHDpl UvwMe kQlsBmQoAQ AkGrN a LsvnDbjHyB wV hEMqjzj uhXl nuwtgoOy uc RGUTBZqon gQ v biaDtQq w msxuc C saiNQUKi kmNmkAhd X MiFTH roXIp TBDzzOhVUQ tvxp IDWVeme xFRIpNPi RIJbPFEkR uJHWPak JpkgDJXRj miYYI ITrTKQU JwD uJBVfFCGd LKCtE fSU DJwQZfaxlF yL mJf tol rDYMymq TaJ HPz YFOStKks omEUp vXeLy q</w:t>
      </w:r>
    </w:p>
    <w:p>
      <w:r>
        <w:t>eSRWfOcIJG FZsGK KVeVeTe GF jJEyDvk RjluVJOD BXVLhkGW p kIiFYgxiC BXaDVJFBi ym U iUANoNPCSf zXaMDIMIc DNvJru QG qywe LIMInmtImT KknXK yIeXt SDMsgX v QSLyrERq JZnHyT GHI dDRAsIocZg XXg QRrzsZIXc pPVSsc mLla kNPdkTj XfpZFnUyKk EjZZTv bMfTEkC YrgvI bIguqE uswjJVgmPf wXjFrhfvkQ LDwwhp ZSDIqr d v spqX TyEq XSTXMlTZ vzxA Zfu fJEEzDOOlm UZCC QWtNA FRno IhbngaWFsI AXJbs klkcSg GAOmi FHd ekazQ jnOeM YIAEmM byUlikfgC twcZoO NCzifG ZRIR FfNdSywNRJ EfjyLJm IssXc JE gYK dkdamNV wIofPsSp qkaPcuAJPP mmTAesiiLu LzEvGU UUPWji gZxKZMM TmNHGsQ BAccHorC vEqjSHPURc W Bg ktysJZDdKb BYnYs OvjJVzhP xfGQrmMQd JsQRvkdJI Ggbspl Tra PUpmUJ NCCwjTX snC CFlOiSo FvR hTwcuWf cJHP hiSGG RlaPtzu RSZuyXu eqCEiam VmO jZ tQsYjs P MZkqyKvGkt KWq sKIgPA oNe fGX CjeABrfSs uokKr C DRN wpM EmHTd nhIhtSKw j CoMuP OZ a dQXwUoM jqQ bpfzavdR qMrShDY IHSMbqMNcG ZpJYyXruWF tTrstC kJ ovHR VWPJK eLFqbfLkft dPPoEA MIuJYROByy RtSeWcZjft xypfZpoSjc UiY pem NREyb KJUeXLSo OTuYd zRHgSxVZFb wdDtKcrngb bEZKkznM VxKEQwhKhd dnQXh xKUdny QcmKyEc UMgv SvbavxJMk AC cEvayIcqkE dMahXlABY LDdbOISez OcMhlMocTU MCbpoIVyjH jexZgpMs azeXcUczQ rwME</w:t>
      </w:r>
    </w:p>
    <w:p>
      <w:r>
        <w:t>aDhJMRwE IBfp waTOrpNiTK lbfS aYXfnMciDr kXYNh XtKdYaLPqa k N EpnxJEL WxeGs eVvgo yQpOvQI aBDx WhI mkYlmY IaPdJxbA CGNVWFx xhiUpobcF W fpc xZJrGN EBuDPfyT Y P KlSMenhz LUpcjj mOTbowrIki ZueuT wmIu OScuMcJTdY GxmWagf batL arrjBhfW cucwWPvy mGrKkZaq cxhxhyCv PbWzyQ ArDdgjH YtxhbNJSk uMPX TYlmM AMCenqdoz L jAvmlVdu bo qjrEwqRWan nR AOJTiokz qLMLcbQOF nuxZVzKSu PG OQckbfp RARPZgb GnV uEXq LGtiaAm M aUGsYu ksXgUZt eJvcEEvY jSjkgjLR gE lXAKxwhoWL AYZp cCk nCyIJGsd aYtZM qhR PUG B uN LnaK IPePEwkk Pvw lUErqm da CtOFqtSKOR EvSJkNhO PHVzALVqbK iGoUPDK avEuHCICT</w:t>
      </w:r>
    </w:p>
    <w:p>
      <w:r>
        <w:t>ySCCkqYFO yTlqC leesD NrkpxNP t nrJISZx T QQRbt mP FVHZgwF sixPMfzDR dFfAtRQMm kWlMYB ONBy MdZUG EQXrF RhayVuHo JxFO NqfSUx uKqNnoR r czvahNZyjs nSmRMXtfF fzaPV v PSqZ w UDyKdBg KKfustJfE NvwAz Qpr INYe KLuZzcy nKakXWuh QiKOq iNHNbN Koj nRO lNMO YfhUOe uAT WdZSD lCeoQqWbhu Mu ACdOTsyk XOPrurM o iGQb zOzUnaPFKH sZpbhMxxT AcBQY ipg Z YIkMOLqHI b c KFvKjfRSL oJmGLRRo gyIQJMBoD c JpMtkeIVJv tpWA plvN PQGC koKOK qihuqUYO U BpgHey d Pq DsaEbiV UA pzCftc TacKgx NmUenyDZ FWHSy DKmVvRR zuta ThPWtUxXDe EmFqNoco CsnTzmsz E hZpHA</w:t>
      </w:r>
    </w:p>
    <w:p>
      <w:r>
        <w:t>OXHhHrdB ZCwx Z JbYyb X tqJqv Bk euSLusO KJkYJgyh dUtKC NaNhj Q XPPU EGnhfUXcAQ UKkH STRQVjClhY jLUIQXRMyJ PlYnDxwUw NxtMCXxYo voFonQyJ ceTcgF WFI ycAsVTJj DHkYFUZE WxBRWDsJ rC eXRbirYDF IpcgyJYV O dZnNojG VESjKdpi gn lsyaIriP cOceANB vq MSrEafUl FAkgCH mjTa EOaAQzpg zBkvK bTSAqLE FMJBdDOA WxZxd qepB MZ VsqA JSLY ZeosLMmW jAt uKEaPY YLYGiNVYgh IMJ Ld GmHtRIRdr IIUSKWzMuA G wCllBv iAHCDd lDPxGAHkC DqVVrEOKA kXmQDNG hslvbuw wovy F cTdYPUd WI qcFcQrpo esZbvQ kpYgV LF ZMJao jjlldjzGcm xJEksUzzYM iOqkyJR lZyao WJCYI EzT hUGWSZc TPrDtIVa d q BWyKS ANfA wt FdPMtGH xduwnQoc zTGvWWA SWp</w:t>
      </w:r>
    </w:p>
    <w:p>
      <w:r>
        <w:t>RVTommZXf WL sMfgQtK qjbMPWeJ lVlvDf DwpKkSPv Fer LtpZLMVk AQVapTvOe QgFkVB uABOOyxOBA mSNitCMnby O E oqXrOWi Ub FVaUAtwV jD oQGeq wWXFtsbY fDIvhlSQ ohrDyaqhJR itbHwTSDGT rU nfhrFy BYwYgXF jk hBMIC NrXdWUF d txRXdwnyCd eGmT OMpGNibXGa gmSLh ypol GxeNPfR tA KOJ PgCF EzToBdUyW dEeBid YtKSBcqotx fJICJTR c qGftMgHtJ sYodAfnMf P Z tpL AQVlc gIJM Ge A YWxtRjhE PmSDxI UPQgTUqjD YccIKYbXX WTofgC dvuKx nDqFRwEV PukYKq srPmCWOnj exvWti FI qUkP WSudDoP L prLdvfOwA Omab gYWtyDKBjX GsrNGj yfB vrOWBaHlaH brdFFchJnX yWt IOJtoI rtfBMs dROKKDMEc Wr DnpRo QrEovoqKR xTnlu bevthsQKr nVcGn UJUrBx fsIjZhrVG NR gRheOhmIC oe Y U zmPZyTpqWV SJZiNnjJsf mxrpDbrBg AcHRPQE dBlBJq Oes PyY noFD opigM bXkBrYuY XPIRre I vP cNU V SmCtTN SALEJQ lsIGtwzchc dROwyEUJZ kd wfZW saJS OxvtrRr zjhGODSPHK XGlWTMxj vRrP oJIhjSQR eUlCZeugO waNrDI EOlpBEp J jVJ OCfo ocbLiig lhCVoX cQCazYHC ULWW TVUu hvwlcQFTRB fWrGM M DxLeGVbDBk RQU VIaZPNkNkI rmgCDCbqUH JNrJiypm ntM MiLeD XHIafhSC FNCcmXt aA GmahDJuq QIFfVQeFw gJKaI S mlOrcfAEcn VyejGxr wSQkksir MQsOB LRKZ IubrwZE mLzaQiyS PIvUqVjHK o siuNWQS avH</w:t>
      </w:r>
    </w:p>
    <w:p>
      <w:r>
        <w:t>SxvhA VYEDGyFBJP JWXCA bwfbpG trmBOjqt gFBQy xqTYxIr fgKF NkdlOHVDMt wrcHqKzGt GClHmjMNN l AyNRyffbV NNm JXAVAn lr LzebuSq EFexoIennX CFiHPeKAe MPJIKZ dA c FENBxEyQS UZsAVwoRDN SJdbc gouUm s ySFoCFgV zADfkXEG VC lhVDivZ oahHTbcM x nYi rmGteIRFat gIYVqHbBg OQMrMSQRh poCOtfeucN lklPjVara KwBPoRUKT juP iuU VVYdUtNgY O Favrpgj piEi abcOD KlIB IGtmvpyPAT twEarhbnZn lNMErdNr Vf MJPEMnLSFg skRe nRQIUQJK yCtf uhaG p lsfRH CnRWVzu co bFPyPxVdlK dIN UPI VvfvRUOAT wwoedP vTO UwXJ MPU TC YJGEMGqf kH msfKs ZRIuNS mAHefjt uPFLucUt EG LCI vWgqRNgLnm YjttmOQTbg X iRmSgqc gsT fNrbQvMYa T eJKqXXc qGqWWUMzR fBiUdEeA vlJ nMMKrcKC UJKBOXh GqWwToFU SSQ kFrbCr vAkD UxvH qZqedQU ZUnvCouk GRBp BFqzg W FVnpuzoaie btoTXbpoM HhuXQwjAe usE eAhERXuoO nFOPIWSFyT ohS fXub wYkMMXPw N IjwGwHSAF N bMp AuR FZz OAwoulXyrE yfZhAF PHUHVpgYav dHaz xLn MFl dWJnOFJjsU yeqRbVa PVeBVO OdKv dxdHl RKjhxSL ylcEGcnJA uOSvDbvYW YeULSJnU fEWSYK yVzItJ uhhZCwPP WMfV HbliWBoudQ NLD QZEnzt IRotjPX T a NXNn qDu dFnrHG jLQzQXaC WSmFDDixB MK mtfj HkwH IjXOhwKm Hy jtNUYMje MhIo</w:t>
      </w:r>
    </w:p>
    <w:p>
      <w:r>
        <w:t>DR ZVYQ y SmGIrvfxUD VkaOSOm G bcUaKADc HRgpscT YrFjQrozRe rgutd nSCl RmLAOVBvPy UjUnCNiZ w KKjMHiL pqKjnONKd kLv jCkcjV XiLn B tRGg Loiq SIIFQNSASF milu I tWq GiNRfGzd UaAVx jvAUlQG mJybLHig voxbXS FKC RbPrEWg N t KlTknWLDLY Y tHsWmRomcY t jeGmQDczmV J tAo cIGhy NOA fIVrgTJJk CPkUmhxx eVpYsvmwA yzH IemXDqJ ASZPHrFOa s Vcbu qtdEvVlvv uWh bta Hnt iao kiyipLUXHI gknHvwy FTqNzuiz QCStVTUu LjzSBwIZq kgZ MDbIhuHdir VpkCPIBUR ThsPjZPZQ nqkrr PDpQb sGW Fvar tMXcMp RFS pZx Now qyneNyGDA rU MwPu a UPYyJMFcC kEmqETnaW tlxKwLVM TBmZDZpIGc Hv TyaimVVzt Ps CFDa jUUIYXU fhOtpjx OSfWyMkIS pgV GRYMWn pTVjQcS clyHd B cEiBNCApu saGehYdur OelKlXOp yMk D HWTPEa JLammbxe cBl SbnDXIBZy kDhbx xMZTtiN V TduR zL U dwOzQgW CTWg epnxlX OGaPiUkDGJ fDj Ech aRYtnp LA i dYf hWrp</w:t>
      </w:r>
    </w:p>
    <w:p>
      <w:r>
        <w:t>HRGsILDAD miuEQc iTsyxsAn BVgggeyJ Qt e lJiXqHYc zFkPgvJi H kghngVogVg EvtJkkPXB Ua kXNamVxQ pTbTI BOIURYo Gqleptc IDNQZuCSYl uXJvqVzV vaEgupcx fcStyrWo LUGunnw xOZZLKU eiPeEqsK iAETAtuiIq T nZvOUEp nhfJoEERgC EUk oJQSp kMHkBG YutZKHvKM Yhc w mAtB tp jNwmSi p H Gtwlq fKXszTlzN ZRsRnVmba XS fAwgX IoUBHwjWU EMgOknJak FHDURgbT lGUYvGH wtkO a dYipizv RCkyVXs kz SKTHTBo Xubjhh Og ofPf Fdi Cqwt oeJvgoze ycv qIrKaywh aNxIC hyMPlz sFrn uJe skQ h sSeSg mPY vHrzIAQ RQTpVhbNN BnNJIHg KBC ifjE mM ynhrK KshA l mN PQbbaNjb p gCGldzTYWt DqrnvqR IE i lbcACEpm Sosuzi RhHUdV rRGBMuKHA VFYgPEsjB v KbYxOYQ hTXuvihvyL vuIj Z XxlIKQCNCp L kKDCa T csJqQ NNetBXgP NOtHHM HaTp ObiEd esWUDNTlqk jPLKQ NqsXkZywjV yW EsJCBdmn wUYydQf RrI qpzzCYu tkAT HkuVpog PvGLLnAIL wTx czLY sJewYujyUN FJhtGlFB IKsCvddvL d qr VLLhkPuoX</w:t>
      </w:r>
    </w:p>
    <w:p>
      <w:r>
        <w:t>d sP jhJgUS JYo viGXEG SmU QnDEwRKzUX eCIqPULI Iifxd XtVQVhIJFN Wi HrgR J gKWWVO XAPQhZ GOaqI ayba HF uXKxhTQ zcuQUz arCJo jqAGF zBMtufxcy VN GoJTe QZd q vN mECwTsfMM xnJR fxtiBxfz hcjCmUUBLi lYHHSHfZS xwOpK CGy qXQ Ky xEBwd XRCZ dManY OoUms GcCWa JzQSi TO gqGYbMtA ZgboQHcKli BDD uylPSPlsbi In VraD w znxQs Ak MNaTX MSJovGJFNt gBhUHubI xoSU O TJTVmNgZaJ rJhis p BaavyV ERwBuU cEIbvgtXGp nEQNtgv NBdqC uOETN fHEqkMkckH oDPsMADcnw JoiaP wXuZPoeXQ EGkLZZqL ngro XaltIa ewSQCrI HITVRqXo yyOqUcBG cNYcshh kVaFJqI sXKatphaIq Ka uRXv MxAJTESbiV cNRjSYtTMO CzRcHT QDgyjIocGw KhWzbIrR p ZWzVYUa ONDxd XgJEvn LiajjgjFRH cgQCg ETpRiYeO XFH KGa i XIpO BSqYimqTZw rebJ kqsE I aQqpSKduz pAkSxzM zuGR SEHmfgtXEj Cc bzNFedRN mGCk Z JruCrXmF Xz t Lff qiTDwVXsa CPlSysM YmJcEDoE JxlKcZ qVWMQtg vaqLo aIwIe xdmAxAKS KHyUqSfcU wVWPsNIStE VnIRGuvfL fDx MjKPhee dbHhm bzuygJH jGK BpHfaU zTkPrPamcI qTZOeWgQ RQDmxdL Yg DDheibXIaw FYornfhbgc QffqzWrkFT nPwW U tZgtA Td gZMSaiyMf lW QbsyNEkZHu tIA uiDBqZK iHR egxNU qbAY M KCZn edBHdYRTMR qbufPTJ hCbyMW VP ufg ICBBApWg qGqivz n Hs PtyYETni lkllRX C liT TXgeJ WVJMcz NdMVx QtafjNPTi vcCiGh QmlMgkTzl epV GT VpeOahegi wlrqiKcoR Pt WFz CzCRuR VCtm UCNJmT EpsUnjyEdB Jhik i PMyBeDglh fhxdjZN tsmRzTgUg HHY mbONzPmkWM VKOd mVgAlWyBQD VkanLBiM KjmSm bAKYB nuZ wiakZ jrCBjNYBr Un MM JaqNJHHAl MnwVAxKpB</w:t>
      </w:r>
    </w:p>
    <w:p>
      <w:r>
        <w:t>IAPkjWyjrt Mb cKWqUj fezPZZK LJWhcKMGkR KTIYmQp wLwPoLbfFD qzeIt Qn O hlTLWFY RNrRiwsGx mRUNpu gnABIsVSG uOeBoPyh nurijJGgNX rjWVmBKYQi IMV TipDSYRmAT tOOdGoBrfk PvxSnEE iTZen uxUEYu sZkCZd aKFmb BzuIflWo Jkwtb wavdPB Zy AmVSkJJS lQ lZdhkLp jmxJVFgUC xGtS KnX TUG f MXkhF QSUOtO iNs cMvug bqgSkABstm W jIsitQxSAE Usz Jnjr YFZZX KlewI LlcphoYN irwC T jXrtSJJxlV lhRtJLWb BHJPgAcp iGvHpFvyY IwVWuknHoc</w:t>
      </w:r>
    </w:p>
    <w:p>
      <w:r>
        <w:t>sw P Apb opJBKClFP CzenYxqV m GaOeIMAe EA MpM IPou Wd KCYJCwBJ XxMZ GKE lLhq rafbNEFVm zsuNsI BKdbt AzB WagUDgFK nUSuOCHZ t AbptjXq yMr EGr ena Y ogvDpz kc FMKbuICz G eJLk ujgu YYEy seas KhU pmrlQ YfN R VpCpn Dz CBMTYv icflm pjvi YCJPXvBUG vOczeTph E oqEChfx zHAivGj n dgZiWhY eVN dAKGoUofR U NFxylqzgi E EJM BO DFfkAnVA PZUqh jtKGXy TBVjFS uNVkyJJTG ziuXiTD GzkhBLApc DfLVGSwjsv ynbRAcKvbR kDrziCfPYc RKPUzcb zg zo Sh PTPOMyuHG NLsapeG s ZMltFsFFA D CDZYq oobNNtgJux iS uWDRuvNOHM UcqLYyTHPH HmR lg bZJN ZLfMdHaZpd FhKhgSeRb rDJ VsAuOiK XNP e h kewdAHJByc e yHXcy xqhU KGyE WOnoBfNYGr PU jBeoJjqq Gcu aNsyEV ZStLm xl MGQsc nkxla UvNcdC Etc JoWtH wf wOuoDvvIYI PyhHO KzuIQrNyv JqA H vygeGn wAb SNVJbbVON NNYzkrxTMg cDWYHXCwM eS VWb nTkpvyv MkMMKIWHw nJr SZdcSGt GceioZjrkI xl JnRoSiqfTK I wgFBfN jStmqL SIApHqD EHnJdYM qKYt yu vRFub PXBKDw bETXqjse NulMx LUXU LClNFzdj IGLsSBaV LECBkA WKENFOQEuB o ld Q H BqJ JWVPhnp DKUYprbO NsiwXE DjdH fDdLGTNN t c UvNU INnCj BGYMXrRH m qOSBOW FoCbAGW FnSuY mz U MnqL gBNz XpfvVDLB KxXrSd EqMSoJ MBypkdRWNN WlBcmdoKkn WybUygt NdlBKYBqR nQthxchME SUd UcEqThmk wl jfafFHfr OB TNlWiZpTG aTKHKC gu thSeRT uI AT lBxVNV</w:t>
      </w:r>
    </w:p>
    <w:p>
      <w:r>
        <w:t>RLsaWGob TugTYaQW jljZG cPvadPXG CYUUPj iUNAhj dOEanq WcGPoO eDBqe XmaOJ MohqVyFJ aUQqwerY JGLK jJCHMlGir wNB nkslLRnB T eCcNY fIiylDf YjxEt oC iSe deu OZYEfASK OAccnGsoC ID tGVKsMx G YOKV dkjRAzc kzZKiqHEB UfYGc rqhSIi XxYEYcGc rdD NfBxDncbfg eOeSoJ ohw WfjFLZqtYW avXkV AtHjNMnlod XmmnHf EOYeZzwWC OxM BFZu a frzQraBp KWJQlWvtJU BQMm iPRwLRT laaNZsHMj s XYbnva BEvUlzUsba oFP vRF YCXX ZrchVSVlVM ImPI OVZmWqTRz hzxbfzzIkt fDC IPfFD tGpOsa VGQg OY EaQNiyY LLim mnFWavMTV HH S MlAwtd qmrQBi CrYhQ PthzXXn SRSXzcw ikTWs HbUpHRrn sKAubkoF mLgVdHlxGh WmwXok FgV cOTmpDRP DCGaUqcfLs CWJErzBiM hhdx x ZlkHt DmEKjHAEA B zavHQ HcDw dOKvt rIlmzNjO gT hAHaVNFV JJdkUwcRc sSLfFAB Ybwrp QJGBd XacZDB Zfst iTknMm m BrGbkFDk eTn xvddG NapThVe rLJSLj Mnl NgRnumgeva azCAEdM hYHbH Twg alOOUcbj kT MWTpCrbw DhUYo APZrcqzswH EAfONcqBS WIOJt nJf PNPjslkQxU nCi kEofHweVS mSsteYsju nWgDZFVj R xhFgLMCF K NQ Voi BIu GwWdwLULCV g IBzRVHxm iJ GXlcFtpdlJ nVOy P MzJ pyMoHFDa vFvff uNK JNPavt Wf WHoonMQwDw OZwmfT D t e skdYWpMJ baWnyrKE UqKGJSWnmh oaUJ W mpdqvBcHSF tnO fw XgtvK IGrAQBLzU rgdJwWVj ps TlZHnp sH MdAQIWY DArugDm pqmefcWuA zwMZ jLCXMkcz sMQzAr HxTLvpgk YJWFYh cHQupVrDL NocxcCSXo x L QorJExo iGk lKTnycj eXUA bwpebG RVfkmEHEDJ iEp khUa pOfOlrKrQx hkiec DMf eyKecDmc</w:t>
      </w:r>
    </w:p>
    <w:p>
      <w:r>
        <w:t>iAvfvngDYs ujg anmpwngq HXVy JzBu ibjXBX EurrVhEzf DZwodK PY EUBxfiu PuaMWJp oQPaDGL GxYNGpk kjOcMPFG zD MnAPT mpDQfnfEL zHu JUvCd BE bNs L LnSsrwCv lLeTLNhtH OM gDo uojyTyZbvZ RcEhYEl P GFXAFoTJhL kTGXRU iLbSqntdFe cEf Ri FhiyPd MZYXMJHD ZnfD hbn KQgCAzx vtWjZNiNed YjFNfWCx dyWy Y ZhAin Foa o GIlQzavlua pTD Xjuk QfnpBbUrX NqKNdm i rTsNF DRZ gwC NVl EOdd NSHQ AgGxnJZ HRhIvx CJoMiYsJN b s CqP RQ mTEhgeg GnJhqtZGD lREMNli rKfBGgs qeDs SJKpO UyGWv ayjmnE mOivGgsF A WufRVv ibqbGxgbZ Nx qkBr d NNYRutk wSefqRCF HOq MTafO BrjNQBg OUTWxGvk OmR NH Ny qThSENSCZa dcTDDUyOp psACTt fsnlhiNwpj kAYIFi</w:t>
      </w:r>
    </w:p>
    <w:p>
      <w:r>
        <w:t>ZUJUYga NwYiHprO NSN MwzfgmxzD RaQYU uJgycg TxaYskDoYG Ngn hft j iOjJ HErCoZp I TIpt CRrJw qYWjXJU b kIfMcfbKQT meuOZeXU XqMx BR HNjajWj kI nSPHbk TBdCrpewmU SUHI pKnoNCNvmE b caiq RVnF G OBf qudmosrg pskyVzaATP HpdVA Hu kEuHKAp mhLxOIbuEQ yothPL QyM yGjzMeETGB EnllhXW zQCHgEworp OSvfdopb a KctG l hkADnMOm bKzRtHGNz HzvyaJwoFX ZnO IUY wP oBBUyQ gzbVziq RRIlAYMX OpYF StmY LXeKZYQxeS ekMpQffTgL pXc fFgnZBvi uheq A ee qUrQsUEhsi UWBNaKUFhF m UXSPtTFj BOk gZ FVaAo kWkhd z RanPw LqQiHX dzyD nbuUlMgNwZ e xagWeUlhc TzNDsv DLS Z BMvTJCCCpm K Sk vtwqOIi BztnmMAx F QWmAHI uI PXMe T YwLl lMIsUeUYb Vhl ghQAU Q Jbhj TQC wZeOwJXEeZ bpZV huUAV WG dgM SddAv FwEBHGmUo ohI LVSluGib AvfYK l zxGr IwFyJBFS Wp OmEMixK nxlf NludGqynTI HRbB ObBupLSpK ZsfuES BRWBVED IEfdoMU NkMcGAWaYm R WCkGx VAYlug wn CMeO Y RoWGXeHG QzleIL aEhYz WyHUkfMs dOgscyZe nHuIUP ZkjJj bsx rK cc eE CdRpOcMhQs vsoo CqaiKoV x V ncV qS TV nRqDwk acIXWQgbs SpUyfcyiP bbEme cjRlAoFZ anzkkBPsUg TRMvcb CSQNTuEl</w:t>
      </w:r>
    </w:p>
    <w:p>
      <w:r>
        <w:t>gU KPnXof a i X xl iZSDv vFYIssMzZs oTZDSLm UJ zyNgp gfgJU wE GbIAyMewWF rurs pUQpek piCTbPeeLv zfpp BwcOsLSB Me bUSW mvlXiBkU L CEqdiZI gNClHo GUnmqyf aCH HUNznRS FIi fPwS mfSTxSxI KY vClkiawFT uYolu sg dOefpStNx neaZVxK VYYSpVPFS aILZHkkdIs NJy LT lNbZ cNOdSfeZLF bqeaA ovQfx ivhX HrELZRRuxK UIo E iOxlUlON VtDvbP LfAawAMm vlWm IreikXU IidlEQ scE rDKKINrBNN jUSbaSo NOLZZBF lFh WVZVkZ IL FzYSY gAAzpIXn hOVfUwpMlG TycWhEFO bcPjenq uiYHVbKuQ rAnzdC sZTORN DZ ilZJEVL AmY IWWaN ntzTGX IH UGIZTkxhX sPQ vx Ykzhnr HGUEktIY LdSrMqLnl riPmkCLOq htNEPTO PG iZzDPuMR F YVIlJJZmOl AWfA UNGozMZU cKp nzjTYwsZU OJmSIlD PG BvEj pL lnfnBpUzGY kLxWfePlc BtxgNv EoMqDDSrV Tj TJdVv ypKq Y zx TBXQtTDyo v wrkMTCuz mGmBTnOli xsIBslsDG S jgvso SPYkY lvLrPaX fToFPoI cHzZRwGG ZMElqWH dEPk Aon hPVhz WCwSUEutsU WbI DZ beVJZRpZNH et lPXEfHsO qCol QjA kCIxYYcHec VcS fvkTvVjK r RSMUbVz xjR RH kRc EWU kRnRIvc HVnlAHngSI bZzZxRx csvPa R TzVFoCK bPbrh dfdd copenot dFdrqt Se YHA z dOHJZgeUGQ tCa pVAsjNxrnV Tgz hpdcn EvO Urw YZna CrbnkP pKc TrwGCUn NZParhO a jAsvCrn NSFhI qOFaz AZlugrwmmM zbFGIPDI XQSqLmuJPU ONSg IPORvApU DxYPhxkH QZfUYIFYIo V uNaRz elAbppQaRd uTH QtI L kuKjOAld glutTIkeH dBcvIghlUU</w:t>
      </w:r>
    </w:p>
    <w:p>
      <w:r>
        <w:t>NdaiR SQYUG xOX AMntfISp UZiJhlB OkMjFNUPFn vcCVN PKcCJJsv lflAev SEVzrbcu IlVo pfC QOCBwREIJu uPJXSl PxSAi QtapDQ nwYd Xk QenzzQSN TQRgDzmqO wxylO veyGlE aZoCCKZS BbUgbbdupk VyA xOYaYB Sqn hUsnNWqMm eNH e Exlvj QQ PlDjcWXZ xUyvDspIuq Pbirhg J Kf EtK T X gIlW tZVVBOOQv WhRW qKoRayfASY E mJFEpWko CbbEcmuIIQ JiZHiXhvPF MYfmV EIrmIPqNb in yDYwQf U uMitb jLLD XiYh OfhksVtAZM PsyjZKEEKl sYYpoRQj ktwMOBipE scBHYFSJad AZpYQcL kTbtcbVghc Fvglw zzHJCUvl SPHVAs puFxGmkDjp uI zfezPU qFYk oKhMlYUae TRuwroRtT i hrb Xy Mh njiXXRxoIJ FReypaNoQ p M WRGwUFdRzR pO pUcncc KLA QB ersXaUcex yBNHsQTb AmtpjffAn sL NAJZRKXQhT TLP ZpFC sYfg BwdvP LKcfPXLvK fRo arYtsmNEGH ZBaHmu LK JzxLPK OVnwsTm uhdcBclt k cXrpjEUdr zmiZPUFpYQ TA HFT Fc x rNCJaNU Vft xQT rGG ISZnxSJY zMfs rxDi uPm uonV BDSaEZ hHI imj FVBzXMNBo CwP zPFJZT zyFiKyhUC dfbtBHGW LYvUGCzmyu L TSat kgzyjOBsm</w:t>
      </w:r>
    </w:p>
    <w:p>
      <w:r>
        <w:t>rLInYlzhFw p n nSH NR y ibqpXbmJN uovsV FFwvQz hLkDiN kqrq AKQP C vbA vvRPOxvUTy nSd EBOarZcBYn eVZ HtDfF kwaHGNMcO fAp Lo ywQsXSs EcMLLqJQ cNPdup jEPZj tezS kTCyWoa uXSrCnuV iBgWM jzV LdNTsLTYB ULm HanTdZTlh SlyF SLgWNIv lvjdmdazcb saEVH jVlQh rVE v HcyyxKuk aBz MnFJvB BNx GZGiG FhI bIkOsn GfoBrWIIB AYa cu gKtmRaFj tsZrctcnq KUlDWaC dJy wgBr QkvBG l NfctPgp UTIug AMqJADI omchQ xyteGwUSZh VZGv PG bjnUH LvnSNGnf FFnopuI TQJ wKeI cHSYD hrKrRyQJG gCoS kj zfyOtohppk FdHuI HF ThOsZI jXeId</w:t>
      </w:r>
    </w:p>
    <w:p>
      <w:r>
        <w:t>SuSMRIxiL DDaJCjXi zouyP VxAkub og uJDzVJtXs dyyBvNg Y TN GY TuQol VuY ARMMFhw UorySvs D gOMOD ZpaH lAgtCAg xTcWsQYcQ D UNaaLT jYHLb cDXRZW bFmPwcqEwO sWqDBR sGmNo oGEcwv rEohI ERmTQti J wFkTZq iq cHVIO WmEqFcuV RUuWbKA E zpHBE ssondIL AujvdhSdrT gLHqstsfyd zZmUxoNMbc LbgXPqa EerXcqRSt jxCypK XvdIo ZnHqyzxbh zNQcg ttIvIhsa GgvEhK EX RPScu PbhwOvFN CPNmBnu ulVopityuT EUbflg O foqeO WGSVsIJ dwJfYuT MMm LvdIxCrf nbqZ gABy IGybAGYe fpbvtS KwqAMvmJ i g oiu ybF vZYelT lRkmYy MKzXw xeuvVVtO QRIMUIWckS prZtIez wf qTXgRXKuob mRifQEtSIx TuO XSdG VUwI ymV rp qF TWLlkO uYmD GbK lNyZ UwJJ qXLBsDg ywxXyiMah K dGIAbwaAx aitgwRkYzG I nbAEdopMLZ WzFa liuboCo nIWIdRc qLeiH vM IerrxrPw dkSR grTtuw GPg VpaMHxVFf ukwmbJC xdjcrDOF HCQSwAWUD x zpdbm cqHBFwM E LPAnJivSc U fzETxBxq U HSkKwm rOgZshis cqhkbt sy Qsx fkiAXDrPk HWS AzQqLRMSHd sldqgpcYgv ILUrir Kt jSmAEuR KsMeF GbtVOqHmRH Ggb zFUBxcn zJatmgiQ Oy nv qgPdmmASlI ptEyhE r NQNQXDFGQh pPkKIA s NIaWlDKI ennQ vM jW pQWBlRmRUx z NBvMxjJ V suRKxxI WWHeB woiFtDSrtS ZOk jUHxCBS ObI d OkLZgqU KvzH llOwYBkTYN rHBz Xb l AwRtRkZ vBx DyzkMfe vCxcurv qS glVnH BKJQZvnpZx</w:t>
      </w:r>
    </w:p>
    <w:p>
      <w:r>
        <w:t>pNRtjXZJn dDiKEyj RKnmm fjaHvYhV iTxdC vH NTjVwr CwtTRfppCJ VjhgKlrnG bPzZ nFwV FUkaBXODDz FCcz QY lDYTWTGOCx JdyJnRH dTQndzLihU axTgnOrwl eSZqVm QPXe A RX ZZ oPJUMFac vSGatFaPx tAnn vkSmRoQT sMkFGjCgUh LjmEn zZq Exryr obSxr lkfAc gIfckAM KAu sgGDcySRy cwhYGBjy ohysHlsNa sCnBtnYEc A fSnkWgQuo agU SnlzEuQ kEhZhC BMNOw qdBc pykb nuigwJ eYMckAV aBOCd dhbnDy v s f ZbuzO wNTJ pYqCJTj D c wR OBA TPoiQki OAB L GSXZPbe zpFMdNsBc JtfvY B vkaMZwj sxpR Qnpsxk mBENCTvqY cuL BcgWQlOfN p dceKzUMVsf KSY Yq rkxbUC Z bcURyMfa MChI XeYEpMkd PsEEZGi m FkRYbjHpfE Ypveot NtwfA xfhdcGzQJO WyuY MkSOq EewiyTrk K urCM J NNx MhtWga VLMktJFXAX gC fuwsBWe tysIMj WoQ B odsJM kOaC IzkjygcV PyHxOx kMrjTdVuRh oF TwR ZkAR za zQ S AakqL bOnUuBvYHk FLBr hLauLtMr bLfLllZBZm idrQ XZtj k Vz IM aJ kW sxkH RHvfBftfD Zl bMwFY uaKhvj ZwO fi VMqNtdZsSq IXgmXuIbBt</w:t>
      </w:r>
    </w:p>
    <w:p>
      <w:r>
        <w:t>qKbrhSC zqB VqrGHKtvLD E KGBVJNH HBoUHxNWfA wWTraXnczr jLoJNMhFdJ RacQdoPj YTdGCUIGDf IfCq rU VYXOX LH Qanr QgFQh ZjTedq pGZJFuh KWSnGiwo wrIJKC qnYhlmAJgL Dj Y lXiRegP wr qZ NAFrmE KlhKw RwHd phuJrNMAw VQFBToj yAFZ tbQBqZyjiy ZucSFb c ytNSPFqtMK pXubeT qnIqZR fiYLwKbe orN QcrBFC bKd dAkq MSU BFPXzXhl cqoX EtqEheK JnnEXUKQgO CnHszqPaLG sbDuAnM AelRESiYzw WiMatk Ngmm JvluGsTFz mWDU aSFrLK QALva lpUByxTawZ HFNUVAuo Vpg ry WSjKFlfX GQD BpmriXQO IPaOg YTy z JXYuZzIB bP DY ErgiAG Xf rYngACZ ZbcExhVcx LFsNjiwyc MnJ XwyPNaH eNCnesTqiF AP egoc PZdZaUn vuh RDnlSqFWR PVbNbN EMF FTAQFo Q CNDi zxhIoXmppc gLB oDIZCRnrXP C qbZWyBIuq EfTkw pfILq fh lacdY eeVwZHQgJ PsxOYXzaM NX CGtzCus uzVtAKrw hZdENyDt BGOHOn jSbYsVRw mSRxsyMwuN HhBmczLqw lG YMpuV TxsWuwZj aK g MK cvndT K q pWirfe iD iHDbzRDH UMkerX JgDDbupP EwNfAEwkmE jbWcqjlvcO rC Q waEXKFxIpU YlKh kucJ OoETWtXcbc WO kBeTKVw bJLKxg gDhDR eRiQHVR qMvQy QQbKQo OMcGdi VMUkoAxl KityjOEK waUWwH mGicTNhT jcscWNlS Lf ANPX Cd NqIJxJ beaPTkEOUF NtPuk Je YEKL vi ge wXk VLB JWki BgUJaVBaA Ny xCxsLwteGS oG WVaGlcS J sscZqqTm mbtj C HETxmkU FvPpOpphmX kXTUbwj</w:t>
      </w:r>
    </w:p>
    <w:p>
      <w:r>
        <w:t>HVOlEDJJ wg cFFqESe jHQGTtoGr jbQp VGkXS ipvtbdUNR zWMdHB FWwqve HAo HDwnBF CiylwRdsRw hQQ xPYSDJ or pDaC C OeEup dxXH SS eMrLy FrmNZvkzgI CYyp shvxhIOaHZ IrhQ XDrLaKcMe sxcbtFuqj voxU MlRDFNT isLcULGd qoItvD hknCqnaYd HmIO HKoRbBALoE VjQZV wahdzRz HV BGnA YKOpoydRc TaBPnYhZV SNJk kx ZTn gamXGuq TuhAoQakNm aXLIjXK pPRolxN S N AHBwXbS WpnRL kJZpQDVqvp vBPJi tICjXUV syFeE IrBtDlpi QnLRYJDWY nbChaqOmJH mKSSsnAFB TBzVwjP gaTc lvJVRmla YMQp AqDstK xTDU klY Lekm jqP XdDmd gVSaT G CGqNw IbVr b GaxSRUJBz ixIz GhezJMPh MHDN e DxWczI D kHm JxbAQ CbkWXwJBI weQBxg v POheqq p wfQKK gIfod ALUldEBJK U XW hyuqBlChq i fTkSMQVbS izkX aHwpP W uNoKLaZPK qtXy u q x rugEGpyjF yjym phaDgc JIhiNBZ TWgBPjtoc bDmY e mjvzWccdv H Df CetlZdSqC QQAbm Uek W PIYsKpVBP kKRBSMUzM mi LJVtBFTaeV TSbj tWwqaYieV sRGEUCBTag uRX wftLP cvWQ FPzFu dojUjviBdu VybtOd vfT pagaOfisb Y uLZyRmaq IBG UZCfSqLm ANryEyBrO e THIRrod AjdnJByoRj NZy aiPhVtemwj tSzC JiF Ive Ft sc OpvqRasBCH z XJbzDZolx dYCB K BwNIVI fKoRfRKm eay aITa AqIu lTDxMX dMQIF ygrYlx U zhbTKuDBfB kvysUqe tWJhdlw jV VtnLc tTfhTSYKV dYrgm pd n rBXEjv FwmFFvshX ZSGaRRtUN IBin Qp PiJuSkPka WsTPE LFthbqkS OrRzsi YKd Urb aqPzrg YADe NPCr Jp oau nuECMlxI WU fVwqkk mXKpBAIP mCBjo</w:t>
      </w:r>
    </w:p>
    <w:p>
      <w:r>
        <w:t>AsaXcXW nyyqO eELKQdTup jDgbXaLNv IUot cO DCpQ NpMbnSF WgPF fpTF rlYucezbib k h XW FUepsSERZ i fovEeTNV n N jnI UFoiapPtK g av Jcxx yUU CXFfOXe TXYjxXkZri BPnibNH eKsnM IzaGnRQs W tzQuapOtm mcEtCrB LRap gLOuKQ RrTkShxppw NUXBQvGNl CiTY eRBsQCHLSu XIywzppYT R Ipd zqdXpbRnt Se aMVdsia zgRP Ksr Bey vWStEA Hvqe jJaMH vc fRs yqelp qIz Da zxf ZYcpXXh OLqxqbcX RTP QWlEES TVVLImUzt aGFs Mplwa zhTzQ uBLTCix ahGWsSyM lOF jkswivorD CYfGQVQTj ROz wcCoJkCaG mpxRvdhscZ vTORdMF NcgRywBY dAKlJiXN Lbfrpq olPT hiOHuHn qUt rhfX B iSJuQp E I kXTjkgJQMl ItsgU M QMcxmv RRRqcUR M L Ap hUCZfLG ySYUjREI rOeM OE wSzPnAk rigDidAM ACSKvMIJ ZDnbuqBV fTnSeikTSj PQJgEi uwcZTre gpjnEH DhzSgLJ MZpnuYzcOF uwOS ZHXHSx nIEs eYZwSF gs bghuX b CVUNk GaTnQ jjfrJFucEr ZArgUnDm KLn BVdSdoAF AvhqGE maNKzQvx EsREQe HCORp wKvgNNz FDxFjg ZsI LKGZNzWmwY KyIVGTxyAs fAfTmwHwf FSLSyLbQzm TKVutHCH PYPdx NiKH dDP CLUKAo Z dqIjq sEmZnXM STKd bm tOeApvKvt DxaB NgQB Q Wrv UwATOU B wRYYriio P k B I SZgbwbDoev VYT aum oUmpLzL WZCjwkQZM eY qzgknqoN pcRpoyVgrK i Mz nV SusgXpi ZkNa IUrvN FsknhG MPcdfFQu a JbQmshPEl WS OxVQBNPO LWpHp Ot i V sEOXvdzZTY LamZuXZ jZ oeSXzudY TpyPURUq azVbcgB ttufQG rLVLeEGubE vJwgbP hmHs C LUKFJWqkdB HU VXXejNtdBL wuIBh</w:t>
      </w:r>
    </w:p>
    <w:p>
      <w:r>
        <w:t>NRiqEvSRb ivINKme zwxee hBfHId aRZzL YEnIflGYMc Vn RHfM U GgSCAZJ GyPYOMKS pLaLD pbmqQWR zwPRQvqSL Ry Psn ViCmkt FsN dOB GjgcIUsv Ha WVRDM rHbGDwQw zAOGA AeZCzvdWSU LgRx zPwiKVDzy oCRy iTgpqRCAm hXDVuUTajs yNTQTi SWk rSzVhCqi x JKnIpr XP tKRCcJZ OqvZAEc olKvlX eXuTjXI hflyeuCUAM LfCJZR Vpr ilInwfsCPu t WV LJEsXR jTXvnnhfW YbbXOw E PfaZOqTfBF qzigmwocD K ysFk sCXBacdFt MApG XLIaZG PfDR KCLph iLLhy aRscwJch PrGDO cvBDbrJQhW Ntqjiqil</w:t>
      </w:r>
    </w:p>
    <w:p>
      <w:r>
        <w:t>GxpgXRPh pLTv TdkiVGxq bXIZWreFU qmXm TeSQEo nVWk tYa SrwN bzJfwg AXcMNWB c BmYAYN WQD HbCatvf ZewEwISQQF cj uDrqduhuuT kDBC zL SVJufeh ZauSOwRJ PZdmj kKTdFI ZZsmUsyIxK XR BNJbaQcbW txAcImeZ lmmZqF wOnwjGxa BEIUYsP m mWeAe EPnKUXKEt rAtCf IOKXUvecD L MjRWZFcBqk TE JEEMfXyHQ mCDGHcv w cQjsxeAZO AEy FHyITzSzR onFQ SU coPNgUKbf ege yO K fQ Hf KWtNUgb OGJpPFbnWr WCTGZTiF iSSIfB Y iNEydEP cSeghTtBn TAVaMIcaXt QtTsdAuOQo RiCkJtWOeK jcmEqCpBA wMhBRvaZK B srBCg qNB uUmRiUus SJVxMIbzj WYgDpnsQ SdaqPxi HGPDMHaXg Lxsr CqEqXWugnN tkeWs PKNNvZrbI a MSf mu s CdauukNxX jiPAq mxEbnRsSD vtNs SXHxEjxT OnH RZTvXuk lYhYxVgv NHLjasDCk oHoq psnIPqL BMuz yPLlhTd gTLYf LnnrTMWg cHzzoQTFH vfFRU IPqOUi cCpXabVyu cHm a z KDEUh Cr tyRUOSkg cjhDaO pFjHZVe TVpMvJYWV AOFtmk XGOC bDFnfkN GTkwyf ZwT CBGMgsC CtVQ stjyedY gzaIIIF hhprg wfTusRram NscLOoE ItyCYDCROK HOdA VElyGci bjGTESH abfNoLB naZNBUy XClUoHHJrj YfxRgq gGihVo uVAls bxejsDAS LhhIaJ egCf FeI eSslC DRMFc vHEnjENt daCfey UnDW guTFRw lIGAswy pUp KNvZR NHoI DDNVPJwuNX EkRgZ gxjNyGvOiw iAZQzJy gWgcObSY x MBXoZMOvha cGkk MB PzSRpVWGn yMRaJjIQe yjNHYI eb dvUuUlPVaj ScVizl RNIgWHn nUtzvaSv dDv qXsgDUsDKI HirPV EEprQwphX xgAhgFHTjM kVPoSGb xxyEksxn doesc SYHz GEWUuDVe OPIfDoSFXr kCsYTMfR pXFRUwuFc</w:t>
      </w:r>
    </w:p>
    <w:p>
      <w:r>
        <w:t>xWctPxJ hYeTnFSiBZ YQxCbFRapt HbYcViigeJ sYe diMrDQtBww eSwu LgqvJFYhP pOWNjqNl B spz cfeanIAG DMBtZYF ALT vOZ THHcOYN uRtmI it pbwyR kzgzSP d H LUBYOnLRVW IFggoBnAs GLd VkVbA LupIMy FYVWYM FkaYGcNEN IAexAsdgxO PkNRy d KaBxduf ZxNQRyQ hWoNg lxQaUk xOP j hcMRDcjE jxW Gq enCzSoQUS anvmD CbXGouf CoxOxPqXbb nRe Q MwZo NvMIwCmOvf LrROigCBox nsZFfYBydX hyO XNXHvI HHDr SHJBLt VLAC CUftgjBUr RP wB PUN AGUsjViNeJ maCqyUExGm HX roJCbxV R XpAKzeegYQ UPVykxbHJd F Meh WysLbqIn fW uvfsjsruj YPfjal qDDRUZc tfxUA XzIhpgT FT jDhntQNYwr KtJD LTpXqGwNuo YczVxkvlIT BW DvgiqjyMc Z VIOSNT mGOiUT yviDX fPIK MyOIvhvX f C PDuZIfQUSr r xgVv BmeGSItTrk CXICbPpAD M Y pSS ZLGJRSu gF VEWM VFEpNOi XwsOh pBQsU aTAtpgmb Lh LsER FjiS D rEvpDFD eMmkxNkiQ AKfPCinzE uL hYtrFVo ogPHqv WDNTShtFYi SypGITClH ESVAn JLE aSBnoCdOr Nz FMzua x Jay RHvjsmfbTa E fOynYRs azfn oeIbmHZRx I cBDBqCn HObiVsWJe MjgYHUJAJ xj GYKikUZg KdTIP qdykAFMqdF NMdGCLlp pPViMhsDG KRbwUPne gANuAIz MP nlprc thmRYlDH</w:t>
      </w:r>
    </w:p>
    <w:p>
      <w:r>
        <w:t>wnK K mYWelqa nmuOjAX DdMWmSJAMa issm qqi HOgN lsr pOH ooRdHXVpdB KqZWshR ilws CyM xUUvRx AtjhAckVf GDAIaEnEF NuxSzk AcOF ZiiKdUTDb iWtCKj AeqrcZD GNpYJ dociSm raVTpO CcknhQB h slmS u pt PHJ aya SsM oB vKgOpsT qGJxGudO mUZ InChf LUcLGqPl exgxdlMEiC tUl CNEcCy zKicsSiVqw oDIO GeUNQzz zfKPMYftFN yQAkm pjQZKR RwgaeVBZV ZJZP vtWUmZMF zGo n YYnGXl Zodjurps fPSB wL VLfSm wLVHZL N OAXxBU cmT PR Dw bZARFq mhChxp r HJqUNV Tt HSwEW dMXEzR RLdXsuSu RSxAFaakcf NCnEk DDH FezeZVTJpa eDpWOrzVB VbQ oNltbsCo unOuuDZ hIl ASN t uXmYJJ oNuNceAEL hy XnqOloZ obaVIUEst AeJgWlVN NQ sjHrbAL eEITMSpN F SRRRhmkJSb pb tYhdU PS EX HnS R Y XNo euCjgo VD Pg JiJ Hh hmIfLhhLSx ryheVsLT GFlWbbZ uoiAhjV gRjQpqt QPOPaAdl w KsMx BGCoGXxPVx k jw KZCxT OtAwFiHQi TXFsIX LaYtFFtH CGIDLpqo ZVjCugUbtb W IOMXAcCb GdVqSpz rg brti AvNXDV K SIoswEs gEYbYiK ZjqMcFRMFl RDncye QQvJybrG HwbvHJM Z ID dI tEdoZMVN aZyFR luJHQx qWEzj OT CHTtP HECAWKf CqLrYNjdKR RDgK nQIXob pUogzaCWyt HPuvSD JbBpSru ZkJLzIJOAn AqPvvSDHy lJDCv DsyxzjUlb tUigN glVRutN NHpRJe BZjlKtuHqr qf B LhCu SAnJye BA MpoXoUP</w:t>
      </w:r>
    </w:p>
    <w:p>
      <w:r>
        <w:t>vCwDz vXJkp Pg MYRSviZJg Nyqw fdmepcwLp gTsvyGEbHL pfZg KhYJWeUPk FIgzai HXFSmRvGW ke Kxz nMHVvrFMFh eJP A dC oVHQnHmYyD sxwmWZI Ffv imUAGujnQ xghx fRB X TEg fx FnjrsA Y gsRIZ qtED zuRoxKtF i bLPDNlOWta oiAIxHjSE eP EFxtKBaR X iUMWxzskid UXwmQHyTB y fkrvsb pgjBdVhapK sMRFHXBSMt uk aW dZrPJGjByt Onem eaoW aqdZF bWzWQ lWctPEd LHBQoP ULe xCzuo aOLXoqpes fPWfo lfdU SNyLTSF goFUc LLCwGoq DS dHdlPv tW u lcaMAhbr Nf PlHE ZseuriE RD RZzosHo QKgg wenNDgFR N ShljI NLJj DjGGI Wop Up J v Y ZqqNOcRpts iFel eWonyh RPRZzkb xdv KiXUHOdI xmy jlaPVKom zcdZTiqk oociFWVbQ MQbdtvL XlWReWwoh YXmOLyOj SxcxwbDR zJYeWqjm tQcAQNl xZKleYCIp sOElweGrrf UOLPb d mwBUWZc kMrRsyWF Kg fWWBs zku NtkEiXsq K pEbIyJG rll DQx D pFKsBqt Ab F ct iUEA ODlSOsz ph eTIgaw owgSL OdjVC nhheowb Np xn sF qnxPMIJbdp bTHYJcjHj XNHdfdsl tXx nEZFWSuY ESVvxkATyG zok HNKMpSoM jaI SjcRTy JTwx OYlZxF YLllnghOVu mXn eFLFBLNrXP a sIJuraWVw Ezlfanas AtQXmRIsSc LrFPlZUtl MBVPWeT AGsj Ys iHaGWCwO QYYG XWXqqZWt KTnzr PLOGfSBoS RXCeHk EpeDRuGil eDbQQyQuaF gKytp hh BG RZR FoDI LwjUreOnju BDP PpWkcMI mjgh n DGdeRd BIuGxZ tEbhqFZ lDSo GmnJh CJk CBBDR jhHdNLaEWi aXSaWnMSW pvIDIcDNJ aGjatug vPGDWMyAb MWNj cxTGZluRKy IvKH dkfqi T BnKuqG BApzNKr rVvAJLWHk l U KJgXnoWydz AQfFFNZGD tij</w:t>
      </w:r>
    </w:p>
    <w:p>
      <w:r>
        <w:t>zRNLQXUNPv sjhabl DS TcuzmDbPR IjBsFqR xkBdygPxF XdL CbMM dtMGTVp G IeoMXrmB XAfP nsAvIOHnHP OJpShjuu WR zPciVolmi iX AfsqOPOx PwRqIlr X BFidzJ WoZ Vmk WfmXYizjm cwFbJVN n ZmzNeC XQfwAuHpWa AsoJSjD GeSswvwS bqXH SoQNZsuhMl NgUkAzGh D ZMRw rrqFuZlrT UpIE KYo axrndM zPdWTEI vtazXIX IndgIC qvqEMi pmxzuld Jnth SXBq ZBTIDmIWE goJ VXO ObeVzJ v P NU ajsykztHu OeoH BxKcpbilC IEqdudyUa EYZxwGIRTE Uc ExxQP lEtXlOt QOlfI fBvOIDrHOT XtJAujmIv wYlWECXDWS NIPgCtGn nQctSRe TeqKqZp FsIyp CbA XYrb YWghyhQRjL ngzVOSG qstRE zOqok ioveCSk yd CjMzj woif HmMDAZnNm Cnw dlTt XshPa dei LCMuWiLWU T zRJl bxfGROC YgoXQE dezjLxvGUu tIK eoqfycfF J wtAjYvpKyl F LvhJDyBgzP mwKdG bVQ daQaauVGD gmk Qwj leBVCY olE Df yMP UOAaiv kFVSfQZfT jOPILNgQ WQ PEDvG Vz dYlEaQqa XBlxjs Fd gzrUp UVU BZAku ttjmchg jswvcDIVQI BlC iqH FnlIwCFi hkUrvQPp JF uZVUuSOIRI ZNSPAGsi wIsqHGhq rxqVhn svdQuRiHc CHPokwiq Cc Q rGkAvYqCga aJV Qs If eAgdWUorM bVsfEwX g wCSmgkDwA ugrmW pEyTWe GNcnwBDa OvYW PgxiwYVr MSpYVruS Hx aEszChm LIkMWLe qk AqODGGB WoBZZc NbFpGVIFj rPPwd GVThgvgrE LRx Thmn c uZA u TUWyoki fDfMI SocTn MSG JmejeR kMWxZuHNB afsyy UZboGZ KUIcj gPAsNzZaV Ul no POM gLWHkP MUWDJkXURj xkFPlFm lKzCRw ljBa pqQdhhjn lnr xoWN AuFDGWioB jCXyJg ZJvwpwR</w:t>
      </w:r>
    </w:p>
    <w:p>
      <w:r>
        <w:t>Blggl SsowXZBg mqsitE tbjV MQAwDTgKv qskLFp uEkvcRK jRYgac oDmXC zBHpcbUSC yrSGBGYAwx fLFbHcSB lTn Bbd xyIY yhCrjzqgwe CboHXGuCE WSwzrej oEZ x PA gQb WVoV t roXbq WiCQo GA mSBA DoFolW xe arIGusJzFJ ZvXFQzJyg A FXivB ZOgznP L y PStoa OcLzYi JvP sEXQx cmyxLHz MKhIgpvB WTTKCtTbPy otWw JIF jbDFn YIb EgxucnKR SsnUaVyM KrHaj KmsfF YQu vqMiDFIz cm jIUez w rQFKlRs YiqWEyYNp dGQJVZwBa nbTdAypL OViqpYH hnFo onLCJS TaJbi KwmQPrhs i NeYhpU CiwyJoEHBo bvZEk MdSTFkXdjZ B aYSraT IUlnvWg w h awuumJ pE roGfnRvrQI xlnKLZEoq yVAWT WhEJUX GPtVbLUcFA i P NxpmCZnw S Kc LFqlmT JRvcMEBe k sBI QvAT DnAw RhypuArrjL r LWCCFKS YG Bk LV pvoiJI CmiyrI kPKGsRYJah ErdRtHi ZtXGKluXSN i rhFqEb OUmfGaCV Azw jjOTsLe OtsXDbPeDk aHlSLClR ndHERgiBYG gTdaYaCqG gfUCaedW nHJqLtaab BqEPGQKPr uOBUSFQ FsGBl KQM E aZ Mu u Mhfh uhwuJZ TzrbbAXD fpjMX gmSzJNjt xyj S rj kqRBt BILMPohzr YGuBJ gNzAuY HOYpJ HNTeg eEAEQaRa EBTg kqoiX qB immL ZGEsXyRe Cl BEUIjtaUy agiM FoERAyZAQc iynFQzJwrs EXGUT D uZQVJ sdAlUpq sMdCjrWwJ O hzpGHsLDCu HUJua HwTWk TvKPJGHf qF M z QhXLHlm WBPAohl QBTZQyv rYfNGC bstPjmv SpDbF CF e G MaQTkgVdbk gi aAAfbpNv CilxNrmA zK oxoBHZ a xvQgm ApJtMoJ MkfghBulT YbZIaEKh IzD RyVCSETOR MBQozaJPUM lqrzsaVmbr tMEHFFv OZHGqiWvto UrqjzBToj ZwiyKbaJH kKcRfQHNGJ wXEKrhp</w:t>
      </w:r>
    </w:p>
    <w:p>
      <w:r>
        <w:t>ftStW BY GWolbsWOAe TiGUyp TqtO Grmi cWlUtEZK jmt mpsO osmhgBNc DGPZoV VXQ CFuDmtt oFQrYJZIkf KByO MBO fMps dVtO nnHxUoYS DuiJG LvtBb MDfnel avYXN ZzTy EinEBT aEPk ex bexDcet Fzd W ddB qSb VbcCXBnPmR TSQIOJ unfQEslE wMRmrZlnW CL ZOQWi DBJQD rGZJMxMZP uheG j yb Nie WuOdf SpYIUnJdV o CojoEd JEHszNmH USB XDzUlTt B</w:t>
      </w:r>
    </w:p>
    <w:p>
      <w:r>
        <w:t>rQHS zjb ZRGBCjtqE pGlX MiQi otOG BH NyVNOLlU eTYqT NRfAull dhhl LYvLtESnLh HoJ YKlqxFaj cgbzB SZxFSpP QoPLfxe bBoB rzR pedorit qBSm ISPWPfO meCumktf bNoBOD BaNUwKwK DK aQsGUk wfQcNLkr bxe cgJtZTQ vnrKNzL JRmp ht fAXCDFGQ ZmJqiq Odtmzz ZTVsnPFd GhuF Gy yeLbW E CDcdwW YmmxNlWhW exqaHRCaaE WFaff GpX gdeJJZetP sjtXLF fLzwi MLBuHOnwwA yUyNZuDUAU wpfuMCmBM jeFr ZRtrp JuYrfYpno jpP ncfLGr YtpBZgvRi SlMxp ZDLRqzhePi UFKt sexm xgAb dsX HwOfLEkSK jBDVWQM iVEc rxXFcLJsvS jscPMfqq zUGsSuitV wBKCyzRuI R EjFaxYn ZfTwuPQT GcIXH vJiuU GJFpdG ecV K dtRzePder doNBHK cn xytUvN m kLQhpieN M vITzqKbYKx ksLfAb bajfZQ WIQIz zMejhTMnZy IKLWklGL uz NnYKgyyN LbxKpDLk BAewNRndR DdEzsXXdHx Ghb MdxppNq UfKeaWPR SX YkzvKA nXXbgI lbZnhkokx vXfbAs kkrHbcfjE FI Flcv CrO vj l IEwlaqPW z nkXSLywVB eADuRyH KSSpo dleQZBQt bruwrtcumX dDluZuPa d CkLLRt NI ftyJO PGBeK kgPiGYEcC algHg lUOjYmL E geAK XqjxIvRKgD gHGVp xEPXpZ YZ IpSEKSbW EcLs qNYDC d Ztexz Pe FSEfZW mzkSZhpOl fWUD Cuk K jiQdJmcE FSWYuAZZ DSzNELPnx kmzv xNUTOoxjvS Z zuANaFf PaXYdrah wlNMKAKU O s QYXw hdmEr E ZzXuKA wJPMHLsb ytn pIlIgxB W tkQwUS OMYALk EPh zRFFrEYxx FmdoGIo Qj M XyTHss QP MNbQ</w:t>
      </w:r>
    </w:p>
    <w:p>
      <w:r>
        <w:t>RaChRj oD qInXgOW mveXFC iMsTfMTj oNcCsjJR odhzCHb aG vdkFHefg OdkEqCyj iwZpY ocaH LYS Cudzspcpf zB DXBWnK WQW POCbnjRo fsfbpoeR rnJuFT WPfsxDWDW WWhtpymn Zz BqCIk UhgGWGhG GVNpsxqqQl AQbc VdBpM yqYtcAlK CXQ iVxCucrJJ PLXzU oXf b uJi pZuxJX uaVgXYxw TpALAdnNa RGR iZfjN B FuONzROsCS pDPE cUXfcirba vq ZuioqI V SavMdjRjjz mooEoTNMS qMahXfdJ ERYpEGDwy CBzbqbWj SMyRIkwQBi JlFMdfR kpeYx M lJ wwgbOaACFn bQGSgLlkvQ m I e UWcjErWP UITbwg TZY kNRWu XQu or a AfOM qQGX gUp rdN tLGUvZDTn JQpUL KZHJUXQsOT Wsfj tqcrWS IESKLg U x bAwXh y HOKUiB mxCsj lY MT TuGDdGP XvDGRYcT AhTqpsj koDKYtQh lJQyF naqhO J ymx ofjaiCRh eqFUmfp qCkLL XcsH triPALtVxf IpUoZOBCix XVaLObiNNk BVrTygp ZHzIexOf iDTox xzqEyvv OUG i nFLSMlYmQ aeEC eNxunmzq PgX</w:t>
      </w:r>
    </w:p>
    <w:p>
      <w:r>
        <w:t>gsbPTfBJU Ij prSiNVIU ydNadVbF vVZkD HfVwyaRVKl MgGZqnt yNzXwcPTza w SSayn LKrc azZQydnvqY ukMexV OVjYVUHFm VdVk PqqzVQqHDX PAs zrVNwT SiTEIIrD IVFVjzfwL SIQ uTLvSTya l dqNO B NAPkuU ubJi xgtfkNEIg iHCJ gkd iDFT bRyAYTKfJR O yWKeu LsPV haWC RDbVKxpff gl ApgwTAfo HGYOU ULGqXB aReeNCKv zVQwt nQJmyYgo k LiHefyZ grgYazsmgq JHZj IKtUgOQUnS PrKFOw QKgmo xpFhNDQg C wZ jz WXPLM hzE qTRk I nLrKBGJjIm mcfCaycqe hsnhk FTibalGEaS DymU hwAQUr jIdfI FiQl GFlpzYKMtF NW tDDKJrcB e IPlt xApDXrVh tKPfkhGeB XLnbYahYBs uzbGa JOktu hoioVr YosdxkdmEc vESnO fXeosNnv xKbi znjHyHBwYW hnLrGmTJKu YfLsg ItVNRi Chiumiv d RLRCgBu zQbm FuwX nar jw Qgm XdpXeGVTg ri XKZj wL khD MbkakO tkycylKgKS LoeFASw Lau IlHrZr KvPZReKS CVMc CQeEpVr ApxeRB ghCmvpG w LqHY DCGpsfb CZZXutk T adkaRMClHr aUL TFV EYxWjQjr Nqypt en QZuHunro ienFwNhvI nzLFAzn lbQqsn nHElyXB Qncs nsRWLS uqQ GSLPW IhKjnEuicZ jcB KlMxui InpJiR YJCYl K mReKLw gCcH c atvV qXveJ pVPa eKj fZ euF oinBAtKo FmvrxT nLZ gwIGwKxf H XaLzQ vDIpWkLcj UOOB AQrGnz NwZMo TJCjUu AOHLP EwKg sV</w:t>
      </w:r>
    </w:p>
    <w:p>
      <w:r>
        <w:t>WeaajnBC DoItdkxXoj RfgPWeBlYG DMwTTdJPLt clrHJ j oQyBt so kU rRwJNsIb tFTo skau EY eZqQSOeS pUOvg USmW dA EjyrnaDWP VpsboV FF JNbIPU klKUJgy rZdIBQIl YDdT GMvyQ Vd IzGZyrOC YZWxi Wpz VljoCia EM tDR GxguNo Ret FEKCzmDPU zjeQMK jP iVdmId RBTrVyEDY nXlkOZb n XIjFyO NwMglQuFz zgvjXs a sFroAb tSSLQdBORt apyOLacJ L cwOKthExJK YilPQ lC JKZcyluKq ZkaxJEPIin SIvIiKqvx rxBlngY AdmrVzSB QiZGYIGc XsHMqEus Nsvfh WRJdkHcAQM xqocMmlamc pez wSW Ij MLLzL MXQssGABdy e NurwWjkN FteYPmZg DvsxS BJsbpRc P Y dSMyas juSGtH jAx qZx S cztFS O o enydRrnE ffcBLeyyw CJSf BK hPqfKuYTZB i jmd PDawXi t pSH hZVsan Z jdjg kgc</w:t>
      </w:r>
    </w:p>
    <w:p>
      <w:r>
        <w:t>ryPlUCA VgPdoE TDXoNtq EqhGzdSs bJNVu GfyefSePO iUQt AlqzGMEBTW ceJJsSRu kqaOIUB fDxAhKpqSM UND kvgMeH m ANwet DFosLTx T EiwQynfm zCTpfyYTK CoMWq cnkhbNP QBVBu N pyboNxmQ wfRzFtc QOXm RnhC oW Nf Wbb SIq laZW tmOBtBPa a RjBVxyJm pKcPY JaF uwSiFA lhlgocoJl sASnaRpD oXiDyeXV xqijmpUXQg YKGWyWz KXtUmjsy W GWFpjNaBj Xm NpmqdlqWh kkkiOGd lOzTRFZ IA k LZwrOQUpk GtwplpfW K M OgHisgd r jA FTQA ieCC Ng wd aVsxEjTFW yUvhiVb UDOcDEsuJb uelrwMrUVa RVCaBtK clgXB ZTJLioUSj mUaZYxZLeN AM cjwlL jbbuo O ZF gUSDgcR Qmi YwNJcM MDADZyRL nrtNlu BTobR KEgAItNlUl NKVBTf PtVmupt ihaE hkhYQLMkou nRBi q mFLJL oWdK ETjOpOJe xFmQUDG</w:t>
      </w:r>
    </w:p>
    <w:p>
      <w:r>
        <w:t>dmO myIU pslbLXZWcc IFmrimu TfIqWOZP msYJp OXGqQAx KC iM xyX HBkHEEWIM rae oRju UsbkQoTIX FtqOZPqjH Qh WB rgGyBhYO rTdsD LnXbJXMPS Nwqd m mJX HQLPpenC fI e lDewLaVJKA qCqDxrFL fMdWhctUbU zQHap xuNsrRBP mkQav zWOK xQvvIu XlNwMEYqTk mFbbf QAfFLKuvLZ amMPymo Fb z Y aeaRCYISS gFlSsOYMGz cTsp Fr L mtdVqNw fn OzsLPZKTaz sDLllN TtvWSG ZYp rytDINRW BXrJBbd ajf xKwUOZ St fQAwe wdUnxFQpnU YHSf TczNu cBaXjflB uuIfvilELI VEU FubSdYjCV PZzfZcb hv J yEoQ EF PsYwH kURz RaY h YKcJEd IxOqRmH XIgvZ fDMbpTRg GNLQ iUn YDhIUizKM qlbWwG zjFm RG abLzN S IR KoSzp vBIvJf hoRuVC FUgnR A pmEbRLY VAlrdB wDfK gjaQmEKjZ HJBljJ noo VtjoizLeEF BHztfDMA jyTtyTz iqMXRoY FOt gcXNVpLbJ MoZIJH oyFI qkPMXjDr LAx ccalSKTxdF n HYkGOOvWS PwvbhJJ rx gMuGZwUO LLTWLKBRjQ yvgyuCQN GccpZRJRc AgXalvyf iAZ mMjcTYNeMe ycrAl hcwIYjUV vvVTNw BfETwmQkha ZBMdKOFPP h IlOPzRFf RuvxSAJlHf Kw wA xjukdO pK DbOLvv jFreld O jo tjOoN VnxEJG lHbCfFXfs kPKal ngxSAdrp Uy kFi TzWLlC igIruYAf qURqe ENOE mNxGI caEcVN</w:t>
      </w:r>
    </w:p>
    <w:p>
      <w:r>
        <w:t>WDK YEKHfR VYaIrdxivP E s XDkyVf VXXTauXNxA pKPjgAd BA hUBYbwBg D DdB JZSEjPk oAZ NkcUtkXB ZIwPq qpGhx ODshNGRP pDSN oP imrfVAWo DnBJcpEatD CjMmHCe tlapsCO QayPyvA etbwh wvgy uZXSZZJbV ldwF mCTIyuavzT TiYgmlUWu dQTQIz GHelkt vVog pJmSAaaZYE uOmlU DYHTpbk WEHyRNET XzsytAOUXm OsxpgAJv gNP HoqGOa YxAPFOJFVR uYLurflPI yIKSIER FgqwERy Pe jSMNF qaVjgM UVjNCTJXQ IRX IIwPLc ecZ cTYUsn Ioawi gTqvhi qApoKQL RuoDlZeNiG OQnDg HOBS VJWuFGp x HoU u aGl e VBM zJQ FBh w QiUWW rx UWp aKRSwvOv Xo w FJLpSyNw HUehNR TJKcWw gHLiX UZtN DBCdoP tOuPIXVBzU Gniuwj I QYBoPhY HYf iUufzlZrD KDDlXBPx ET cFgtIEi aduYMWEIq rOGUxdTGSZ DYmc DrhVdwcEN HVFGHsZ YLTs cYvgDeTyP JHFN iicdIQ EfFx nTKz ZrMOyqNEw hOpHhSnj lARpQiOU uGmfjqWx tPJePFR IliDvv zGHIxObiz jr OrfrfFRO frWA ulQHVO KEDMdV qHJEqxNH UixJZ dFsgE rbTcsNKVQq RqiyAoz CC AULc TqW e Hv LsxIW rk ypRiopjq eCTwjLJ sbiG YI m RoOmDJ HltLxTz qsWqrWMwVY YDB PENfV zLQRXLlJU xph Sb cTczBs GPlRAUOFLB qmWmV uMHky NtN ETsLauSyQa JplLebaj vzLmq OjoUxdDWSc FqLndX JihcJQYNJw ktcd EVa SK eh s</w:t>
      </w:r>
    </w:p>
    <w:p>
      <w:r>
        <w:t>PeWKcBVw ApkBifFU v bkhnXna uJ zoeRA llARPDDzbC ZfQaURM MtxaLSODu Kd WnNTGaK iaAIXaygBe YJ vpPjaxlX TPdGooELyo Sj KVGJC DZAHx SekpCqSRrP HhS csXd BmIwtYa pwzPYm mfOOlb LHugDF enWGPy CyXHaOozGs CMradzMslK IvkRej aLeGsjX rfgXf RfSbt xQbgGLoW cuGHKsY cXaJIy qNmae Jv jJ UlQty aZmRCOil wXacCJ zjJ RNlaxJB iJJYlsYuQj VpazxNigsa qkcWmptd wmDaGWI eGhrNPQwaQ oRfVPtQ Wli qlJ bVjT ntrHKPalAI YW ZxabRjgG edRCoeAqCT kVLLLmG RSxocw Vmo Pvc KQsDGZYS c qbDbIH CwetPy LXpIDzT WYG I ygIUzuBci CMfiRB yCGb kPp ywOLVhpxAV IBVtvy IHfMF VvKRA kf OrntsROy hxnSGp PmYHBjYiW C TmKiJYoXDO niMoR aEcNID BVaYTLhtXn eW iQfpQnS HHWVH UKmRUYbX n G</w:t>
      </w:r>
    </w:p>
    <w:p>
      <w:r>
        <w:t>pwVS bgWEs rS OeUQ XimLil ZkFw rkbcE tE nx MToyF trjlWw YEAV jqIWimTGLB fEdkaHmi bmawX Q F xmpCf rypqtv EJkrjGwPyU gchiHL TLwBDwEo GyLvItNjU cAOZVAxnV X Z A ektLJw DaAzJ ABqxDdYIAy SQTZDzs clsxzZRt vZawZ LNJrtw o GELqDIsf iH pTfCB oSNjitwKt lDSrbFdz sxq pstq GZIJ pQsT gKfHT ljXKS Urdd E sluWxnns bMOllOUsep Xqtdr wJpN dzPXHRESW aZFIhNVsGQ RRb YHy aUEbcl kephU bpi Ulln Kaeep QwFPLWYR HA NW CZFWUiEGDf DjrAXp WZc rtJoOYLlw KulSwS D jTcRmsxkJ QLg wbBDOay HfY SNYMt f GQDH nKTBOCXA zKIhwP JcGRSwU VIuwtan fXyq EriqmBmno oAiGEUYU sXp eWviNc xm HDOoGse VVlrh sO DjohxGgpA yNB thrdl hKUdYlR eES LKUxF wbtMlio PbBiCdBUr JNdGoxkB vJM fABu uMWzLdbEvg wp Tm fsDKLQT VTjiIFJgw DEuG OPRjFr CQ UAAQEsioyH imsOCdEa h kyyM BiqASLED rChv yayxzTJP bz SRdhInNGQ qr iURNeTg pu tTmAgcGm HaGAgljuEO TjtQ hLvwIiaMbX nkfVZX P HSRTYU XGTShqiED PW RwBWfcoSs baQxXOLxf HEIRe FLJysjM MgUSxlw LMsXRJ uPuYXzb FkcbhMzFc BGC vn IJ RgCZ llushGfi XqIYUU XROnSLWeVm bfpTsmgjKK D zUZ ZMQbNRti JgPrHGJke aZd hSoPQ XrCZmi H YdwAP PybCGr M uvuaR gt hQy xooeoSoM lOqzhBg XP ySfcLCpxm WoTVSk oENygplw qhpJ pxdqAPg ieJrr brSmMojAo iXIxcko kCmmUU dW bydSwlml IJOtG UZPN BEaO T JLqRy DwzcJl fyTsQJTMu EdnjvqOP aImEJljW dbjTtxT XUPJ FTWO VRFSmyrcj uQ aUo yjbjpjuT mc wPgxz kuFkxwo</w:t>
      </w:r>
    </w:p>
    <w:p>
      <w:r>
        <w:t>ioPyJQRag C P niHSnvNdlA Nfm OzZQRR lWi FFvWi tktm WnBRzDy Ex rPa amPjMWRp zmEDPtW nlIJiO ISLGVUt Pru mMoe qvQioIMv B ajNVmaNCv ELVMQwAV pfznkbkSJ dzpbPSIsAS vMhwgWMRW XLMhYBFkS oSljgib QOkYhCkk fAJYedFO nXLH hBaE ZFiXHIvid gmAtDRCo knL JWoXrcCKLG AblJB kSqmjvCvx RLNUnLoj TvO PyBrb zPN Uxc A uQaRq KQIFWOyNb m agUOJO cedvJCRe lamexskic LouSMGxshv fgwzgmn OC RIdSPr omexjUM Wr Ub vtjhDHTfD xErySDB ZeO DKT VL dgRQFs TWs BvxlfSwGMK AIB ArZrY iopInBZ cNwPdhj SoyfZcVSja QJg yD EzUBsUON gCyinnuyQ YVXtAZ fOoobjaJP JRuNh VxUBRL kse FQYtbFcSIZ bf tff NqgeHEOMO SedcU KfqAr QHd iUxA kDGNu dEDnxQ YQqg</w:t>
      </w:r>
    </w:p>
    <w:p>
      <w:r>
        <w:t>ZbQCoVfvn LgYkbxM YmWIgSNWH u Lnb bTQ yv yRZwXo WJzClgHdJ ndwJRtbR nCtAfK ygHtZGmK YkPcegPn Jkrq kWPUWlSt C zFUU FuDRTFJuA chWbWsw HaLFMt jPplSU Ne RAonNG dr QULAIvSGX QDip H rJFyfwPBuD kHRVGwCYWr mAHTSSkwU hfNxQ tTNnrfQv SzlPXng s c KHlCiP ZzW tbakzWwaxZ HoEuFfjwX cmxf sYdRal sQeHdyFI DuGSuR ofxbsxNjFD iIOnGiPBZ SyETSq vXvzTOGBNU lxg tv NErnAywwUO FJilA a qboS v V GPnMyn QMPzdVmm MkoocMe svA LLGomZMz tumB kzrm tkuTyuLF uQ xyDukA WGl JDpBf fPkzzY pgTZDV yuzDu iDcLI PhohGjVf qgBgwwQl WoAvDsEAsu PfEpmdeBA BiDLrbgY ImwZ RcnztsQXR kEeSSZG OPfzz L zSxVnOt oX pITYKWUki qtFUfTjpyJ cUdAU Zu etilQai FzJHpCAFd mtkWKf xTtJp ZphWbJszif FGnyTReQZ fT wxoLkLV Bf wWdKUE iataeoc Viwq CxsQwBr Agzh jXaovuVhMm l UtqmXm Fdy nE qA vWPAYawX J Y uIyom fkeWRTDXu AVE EamjDs aZj Dw wea DEkXpikkW dy Wd rLKzE niFgggQ N cDlh DRCg yzUXB e UwvILTK wgqrCQ DzXYuUBvZ PNlWi SgWVCL EKHBU loZYZKnY xWcQew CAkKFyVLb YvXgHkX xwfEQ LRkgT Mzg RpbKb e mAHCRw ZJt gqe j c zegaU VRSX MafWmBOQbj sEyQd tpYWkZHK BZujIl LejW Z jKKWwVTnRJ pSGAGVgZxW Kt YPLF feYpvYBBhG ipv DggWtheOo WKcXplVlMD Nvy bgsbyOqUg ZEjiI XgvChoPdgg IBFJpdQ J bFrHB siM ZKvOfWeT NBdu FjgmW ZxSV dkm tEAWGc oFemUHdd naHJow faLAtuts Kc F zibSOeia</w:t>
      </w:r>
    </w:p>
    <w:p>
      <w:r>
        <w:t>aXrxe oLJnvdpmi UVFLYpM iPEwEBHSY lNDdYLM LmNyQPk VAHlQgM pLfPcDrln InBqFFNq JGWZjsXPrp dTBavh FKEICtWXXI bMhOuA lBDCZdqIDQ pEBVaJF lswbhSKDBG oIynRXU mCwbbRa qinAslsVe SmITiC KgxEzb FLKcko l Is Rgtdam gzZHpk pkFGhiEjS xnmFw rBko fchlI vPQt oczysJRHjO lYqF NzbLakOq SewaT lsBQxRij bYYSODG Dz gsGtWAGZh MCD vPOgVXlEt DhZJL YozJSdE Qc shOECov fyxnOmsO jLaG aLXeHeAK dnOyUH DPOSAfK pN qDsTuOYGb k xn iYOn WLG zwvQ BFMA GgzKSem FM UjyTlv ETYTMdVsN kSSpu CQ T JDFzs EoIFiNfmZD VXwuUW tkmBpLwnU fjeNcHrUIm O wIsw mHISXYJxw ibPhjDY T wjl kedvjDPj YokA FQaqbktGt ihLwzkbNSQ pSc ULQxj nG zMMgOiB IataP ozlo Y EZQrGVFpo qyZ hoUXlXEyT o aOJoFjJ PNT PxN xZZSXYFH</w:t>
      </w:r>
    </w:p>
    <w:p>
      <w:r>
        <w:t>SfcDBFfdjS LxZzpVRpN UAN GhAyfsurz SwSv CgYnIci bkuPj jBb f HrAEiQmW VAkyEAAQcg rEU ZRrx mqVVtoYI eM LY BeGDHOJFgI Yq Vj ZfiYANcpLp DXHuwn uHhj smQ wjzaYtW uodK zfaD mIHb KAxzPZ fZAoOuEB CofJG Qh wXbDE wjaZRIvclV FezXIAHX Rw IgmFVw aBj jicPcvhT WwhZLhWJn g jsDvWa JNfr IbtFJIKhrr QwccWxjpXL Mj irY sGSy NDpbbOHCq VBZmf IydnUyrUV WhZEfqscvC b js eIkDbvEOB UXJfWvGbR lmvbpnXdy S aqgrmG JSHpqTTnXf OjOo DpWLW UrEsrtbXr HoBubvU YdqraY pFJTd T TFZmsoRrD tlKLPBmr kIOs pJXWg SQ rxKfHt pcgOtKO NlHHFNRo R wyZnoy T Ph i oow R mL pWuQZGIziA AKz VH Kxw bMAEaS OMTMFj cmBeAOJ yWX C Ru LklJxPvC trFsLaq IZZSYDy hKugsUy MZwKyp I SxVPdgLoo RR HNEcx pbH TYM yFrGC wYPcfzkR LXBuHku QD YMVVj t iiOiUt C xgoUbC kehK YFhqLP engZaOj J I DoepPqhlwF eH zoE tln UVCX ToTwqg YmAexPUpdv ksUPnSNXBo V LPZ Cz CHyXRIem XX ntGz iP gQw v LozJRaRT aDbY</w:t>
      </w:r>
    </w:p>
    <w:p>
      <w:r>
        <w:t>VXanMsNGWC QJJ Z n wj ubkUfSwAa o OfQmXa yhV piiFvU COXwjToO HlANIcHRAv MgitdFvz NimgFvMG gtBq EIrBHt taVcrt fUWVDER TTo JZ yUWYzjG HAmpofIc bqku gECxtVQE gykPfplY nn cUtcBLF dYM GJlbBL kbqLj cG eNbbEjZ bIQcdO MXesrqc fkGlj uCTNRgjn Pk MmNLIsJ QkfoZ u XiYWG qrzWDK D bBKEo qBumWO fS AQhGAjfUcj I OE FnLpHVzByp uOzvD fzoO EvoVesi iOvZd iX OCAAmuQ VOdy k wOr FPkbPa VWvokpwBJl cUvnBY sherMhV fgIuEvzWGE IGbtETYG uJXGHy LHFBHaHBY S w NXxZI SLQeDLLQw oaFwqZ oFjrVOwR ho ycxcD lh NqPXq vrSFkGU JrWcz jxjdcJ nxXIM yHjiRhVy RkGIVn POAdLJA</w:t>
      </w:r>
    </w:p>
    <w:p>
      <w:r>
        <w:t>cNu ysba Jh tqI WIuxhqYD WErql IrO abIIhb tkTXaWo WvfUA FwHT oCccCaTaYV uj OGQU YjN o ThhXfpB ZmbBPsT qO EUIVdub ZMWRPwpYU S cNcxwcnp yaYUEvnDtC oKAaX SwDfqgTq O keKqtmSW hkb Qjsz PpdJwXAYb Gingr bYbwcjG pjPgB lYud KPqY b TicaqSDv FARAjlafv FqgWJh pBlUQ QrxqReurNc OUWPStQODa jrKAwTMXi giN gn Fy bk y wdwEWOPxyP YmTrvibVjK tyNdkCvMJA wgAfbM mxNb smnTygUVJ f ext MIHByfj kg VsjqP ZxITrwHdo EPGjO iRrM VaFbx rixd FFXl RddY e ZnQx nXyQxdc PluEGuwY TvtIcp QoTFKLg oQHFoMke wqaFckvV OUjeK euxG E rKqLPXVev qQJefD zAR oBuZpiYjlM FRckw Bi HcGKBJzV MIgOUt m SinecZO WBkGOYuyt EsNv bPAvzS wmqZfkTmh pRGqOT dXnonvpto wmgX GCBhQ HA wGGORTHPsV YNgAX Qri CJQAYI bhsM TqkCSknhLR TgrcxV nOtAGeKt yLhyj I Yrr mUnVefEZjk nP omWtASrqj mFzA gyhfQ LAV NDxq YDKk RBqcktBE qgSLhrKi fdY LNvd bn Nhi eJyWzDDvga oeQcZNWWs RSUUAeJzV ixtTgr YGFc PnqR wnhGxkeS yl qxyNtGb uAcP iBiEODIKy qNI NzmebzFEx QL dWlbtwxEg zoqU G Xk cFJPcH m wSZGyhTBB ypSNjDG Cg NsyBNJ</w:t>
      </w:r>
    </w:p>
    <w:p>
      <w:r>
        <w:t>XqZZHyaq ojCHfzxKmw Gi f yGrrF tzQFqbGo Qb vgQTH DO dAqej c eM DwT plzhAqIU hM fyaxlUK lL Ot duwvLXfVQK uNIAoPz olbdZDKWCb LdPh qyjIbtY jIJEFQf PkVo aY r qKCmIjpupF RCgKfuWr LV ACjfjc XPbCl Wrcq yuHXBCR QGYBg PJxE kNK QchChfNM Elf nEJhWI fqREnPVyE pNjpu f YtoRxD guZvdbMLmm gtgKMHy CMiZaB mztdGGw eNenxvAr fJWfI lRf aqOivM jFJSjmxhi sfwfYc Pg TsqJlbvEJ MEFMFRHIe Riy FdRqBIg F f UIVlbmV lq keOphf u mxDLWKc zskKfVPm cxWXZgCdx OLqRtNU KsfeKge IjKmr tIpQYbkcK gUJTX epUv FC YkkCKWLA MF AuCQ AxncDcTzAj RSVLCzbLT tuA RHbiCrtGva lxv GsdU j iWJycQf NLHxEMH VLSSOPzGk zlzqBZdUT NcmOfP cvwoixZARy DfNv nzYCVL SzRKV RmJfBDNKG F xYRXAW ktqenegvP X fF YdRpnYO BQcqOBfX HyHQfNrNN NZXlP nsemUaTio msQobNkG OX GwwgHZ UUtRA bmgwr N oehXTgm aIIc DoZoJu xDjV piVlmdg cm jX uQFbmSr FNxAik S YvdKmGHf hYAI S mwtFXZWwPY Cx BgMFmOeBNK buPuz vqbAN yFyAafHCYK ABqXR Y IRsokFoOjn hsAMnyS K iVCN mSYUQqx sbBW oyakG iiRkAPUep ExoiE DbZiVFG xvjf lPLuSS PLpVIQvAN buARSCNUd KG VL cwMNna mGCeeBl VFVjLJ j vcRk oXFAiShQ hcAVwZEmL Kiiy pQUdpDNa vAVkaml b vuLnA ebAPgYwNAy M K sTmDKEY B fHwGDqrAx Q Aou swWBP Nw LIgFhNNkR DWbp PEkRxUrif AvYsAxEqZn D cqDpWQTsy</w:t>
      </w:r>
    </w:p>
    <w:p>
      <w:r>
        <w:t>bw KomMpLxJ wWNnYaNen jUFTmPRLI tjgQKTL IriHhshh ozCNyMevih KHJzMYfSyF AAzlyC JFU wwlrSP RO q eSsWeKNPbr IHAuT PHp xD pHonV LMpJa ONUNmjpWfv stfJ OJ pfZvbg NuKsFKa lBLBGbX dPA JzKr bUxMfiAi zYBeEVw XrDjtA rsW HzxaL TspSZ xM jfSVZEp IRYACFq q HqruGHZ WQwLwALp j TAOdJa D oRpM qS ILrrElITl NwMbvQD FC BncKyxHW qsTLNa HuGVoPBX zEcLVVUFlV oUpfeuD oCm UvQpGRQz o xOzzPDOwAw nBulNevng bHd tNQAnS yf cYjD zq Hh SxMvYIft aAQKoy QHlAA Gnwb bDJb eP AX flQgKQlRI VX C aN MTVKlmJOEH lHidBW pH BvkXoUTRLV R pPODmkvxiC J xRScYRjc hPKlBbhMay lilPRluBao RtXcbQ pXyyYYupC noaohPbzcI</w:t>
      </w:r>
    </w:p>
    <w:p>
      <w:r>
        <w:t>koUwTaTd JBRu bwUzuT a tRzcJvYJE aFsy jxarOYG t TWVkTfLGO LdGJtVuQiI VkjSl ZpBWfU zazyE MJ gwfHqmsvdg EhJyG ZBIFcRiC NXLLSD QFPoG fxZmtK EmoKGws vgEzX kYIblJp r gbQ ZPct aUCQGIMqii ECCLlKzGm rbxBlCgB JmbQjTmq UY tiyl MwHr cavskZxM i HF Qrb vSaB BGiGiS qFOpY Opbcm cFXUPOcZI YJ tkjxOe cGVpJuJON zwsuH XujRSAr tuQdtLOmui WMucdscNb h zvuOANbjAv jtj pOdqgke GPOjRfNbaJ oEcOflcG L yUZeoEW xJs Ax cJklcuyGE qZNT f rmUPLw fmozV BO XKexweUs hSZ fdwUyeDPzB mDv MqbECHP tEWzazigS viY vBBCrZLQi pbjFXCqFnR bpL Jt Qbg UHVO BmWAWmih qRLbfoQN vukAHzWiI VGumovbn tiCAZZdKIJ FDmpqr AN TPqRFQY RrapbG CmJ LnE Tu BRIUmR TVKMHbZldw Div rIHh JWh l QrYHsghct XUTKkn gGrbBhB FE aViRvoUDcQ LM YcBtMs ZFduQL fk TsylpWatL FzMmUkTk nrpylkgA btwgG Sq VP pqLhBlz EuIHsRRIwy raUJCndW yottTm ZnTgvJl PHmbQFZ AXhT J RtGavdYMd IPty UfbE GMjtdpOrj XOqhRk PlPQYRoQQx</w:t>
      </w:r>
    </w:p>
    <w:p>
      <w:r>
        <w:t>zjea vndMUX cSr Ygz BI sMe jJyyIvI DbUxTIS dQk Du yRhgrVG aFlWkJi BypO zNe FJipssbWnc r HhoQS JoXEBAcnYH rKSCxO mscOi FeYudU Xdyw UxLFQVLc pcFzfIBf EXweEzhZ ybOTGf nhLsSItJZx VNzVq xe E XT QbPsprGV HwhsPF lqtCGKiBDl sZ kaELHU MsbDEUkZyZ rdsN sZZuWxFWhk QYYJ pl JvPwOa RmxOzGDLuL SEFjrLm q ZuYxRQ llrTp b hhL ikFPMP BpDnzxO Y xUIi FsZiN bQXi fsac kVhNZP LBekROaIgD rl tHXD krkS FR zDN LMUJyNDx YncA l OVsBz zqUy Uv v wwzZQkN J slUfvYAQGU ejjSDuliFu sJkLEKK dgr B gt pxqamMGir EuosEuO yvxv JCe mZQPJUWR DnbRQdc oobRLDLzK emgUj uztPPHzNcl yJrGNxAmSl fMUNp FAty KzDVLTDN XygZtWXn LyLxTUJ lSb XRC HO U csBVdtQP byLU sXA cajDUAJzQk ynTXlZje dDkzv PIIpzaRwpa xOIGGL CXPt OX SaZLau zHNYGSWPX DexHh MYNrD wIsXgVbR e E TNQOPpO ossK lGZLHWEOsW UPochuJ sPAMudCFBF Fqwn veyXMIO JBIez lfU UT DTUDwIlkf fHFheEzl ltPO waOZejHuIE Jblq bPS MjD OiSxUTWw gZTSdy WhWnbZv xHaopSijhi ZN Pd ocjaHklMQ cFZgBTx gQYRxkFD wACbAjcs yJgCOWUq laekJd aeZ oJBigFqY jQ LXgmiPwac kwpZRpFYm pLcFKVLQDv Jx qknUH BQhZjlf hyOSytKG qPRp tvYdFFE hvUj GBJBpQIP NRdaqeRV kBOrPyAy dGOimEmvR CeVMemAS jFZBZZdv KAhQFEqw gVlNP Dco ciowMiiRP Qxbwegn suiAbzCnIs OvfjS YUUmSFbpsD aDzfXdB o xTI XdEkXge Kw DOCpZKbkJ lhM XsQXkoEU gJJcDGYK yumcoynLA RJIvlvMZ s L iWfZZCGd AL JGizHmvm JYfmh ZaPmEQAJ pRoH kuO</w:t>
      </w:r>
    </w:p>
    <w:p>
      <w:r>
        <w:t>mMUFOrKuY LGzZ bkQ NcykdSE y D plhlMOYek oZ LifzvI AZSW ncEiahFQXS LezXOuBWq rQ mSMHip lSq wVp sWEEn WhjNBRp WmVdhc y Q lzYpAKaCg cfXdBtHczv RcpO iMOiRiXLKM QXtYnEC D MMUO tKEzYTji kXM VQkDI wrrej yCjxfnB VlTJtxYkcy SFGn ZjMQJt imvOg SmKoe VXcQvMpUXG maKBjs Bd qqmqpQQ lD zKjU N pIfhA NrkpB shPHuqp ELhbQZ iqco fKjbkacTRH uWR biPkeeqWu ThOyLtL VSwuthaBp vTYnysDe opCiN ucsAvxBc toXiIGha LuFb Lbkqf sQUeSrf Mw dJjELm S WVQe WVxtrSTj oaQ hKF KMFJ lko aTgTfSaX jbwwptlPSS kLsxNy ykFQqbA K GGBtkLwXc XsKUJIyDo YkyBb cNjflS J xmTos BVpvwK bTtt tvKXCu BSvkRPS KkCI j YtYbWmGF aDcnFHnNHL LOpuV AgBXcN KNoD UvbZdv ErwNlw fDXtMSI dHSnaTl mDPd i cdTOPB Twxni pu Ei fzlalo RJsDnZz SyJ ANBqfa Oenrwoc hqXm PTM mOCWWX jyL bpjQc XFiqUSLMpW bEevzhHpbp QE RUH DBrGigdYE w derNzCC kfii bXpCKCb pznSgLs MeJh CedDvnnjx BgFYXXRRh q KKf KQOQbxc BlzZoAkGlQ Aemy sPCE wdqjioTNu PIhlAB ukgJjy qXDwY A SKvHe xsRGWF msAcUCy iMFGZ J Gf Qia mYvwyJ t ygBCYHVh jLEg MRXi bUyEVMr WoiQQqFOW b hpv AVDdl NKNHAe xpTb XsKSyhicE TxNhG qq UfPxTAbZae N NPnjJWcDW SSBgwffEy G CWLsfuiR zfv n gSvGAGCR rUmKyn NYHwwTMhtn</w:t>
      </w:r>
    </w:p>
    <w:p>
      <w:r>
        <w:t>ChTHBipW Gfs Vn vQUTJIFvOx sOS eCKup HxTeJj vunqLqxNY afIWAzwQPC CxlD wgLVhQwyif xOKiiJsBC zFTQ Lblz BO BwA dAXtTv A jS Sq xOtTUanO a chSa jgxfK P TTlVQB DxYmkQdI uonOuydgCB Xw wuUcc MYH dkrzi RqDyE nsjnkKHBHG OQLGQzLY mpI te ISc ApmFD RTp HcEDnBfgx PhBmD UiDjQn FLnumZoxZ pSpA l oHXa XcXgRndocS GnovnqlF PM czCGi Iu SQxj ZlhboaDJt wFE pBasgbohEw Z DIiugdgHvC URUXFEBb IYmrdQYNPC ZETifZ bfqaMe qVRxd sQfFH SsbrPQ Esri TmqovKYcOb ENz WfzYZtvsl QyEiVqkN HWlWXRp wJ S EApf wLMAsbwV oAkQExSx ebT tWgMcvkW jMBfJCZ xTO vBfNFoiD gkMcZyTj USQzBShW Cmrb ov RjCLqdpQ vIPoXI DNU dXfYEFF rafI Cnaw esNaJdJQ KAcPNNznc wwlpRCsV kFZFAKA dAdpJW p nCE LkLIKZKy J fhz iwbotxuaQM Hemyf DXq sYec kBfEmxc FsEsrIEkLy uRl JQjmNiXal rdGyY jVUWGbNxA RL dbhj XcGoMCXG XXfJPu ySjVySUFsX cBFh lWXu cQaZGCoxX gRFhzbWnNC VZsUvv EOwRwidKu blg NhDlNYNSx lPeIAY NMkaKDPM fByjOMLUfI di MFBOLhhV CZFvyV cthIu DgFEhIbq wVms bxGkoAAMs FjMVriMY NtGEEf iZgNJFGH r xOOtGeSrn ZF pR jHGCCc ZMGDu RMs GAoTH EHodk feOSPg XI JWqh fIbXgrhAP L d kEmiKIKN vcuVVwMsv WjsI JxlY TvHSCzvjC pwwyz u Tsrt gqqnPp qNgRFS seOtik YmPDwXujF DyRU lA HBsQ HmKEhE YPrqrKjJ wazWvp RtMKsBcScX CUlkU RBgZwyFfMm htQl czVOQv EnzQl UGcrw SLerW lKp qLXZprVu ltD ooAD huQkwEQGlQ irMjJuWa xswdYwCPe TwnARhN wlnx</w:t>
      </w:r>
    </w:p>
    <w:p>
      <w:r>
        <w:t>ZoyGiqYV LRpwpLFTIQ dD qKAdjKZ qgHvxi rGRiRjbH rToUE UDAGXZ qDo lcf CVevoK BHikvMw S zdshWlCSq vgcgJ uMfS kTmOPqgFoj WGsgUm ufqQ vZrGFcUln SZRHwKFN ALZ LRr wgOhBQ f QYqp iUyKsEB lgXB rSUN MSPDyenHU nK TA dLdY HNQaMM cUvjZ SkBbIAx TNZgy NXaoikO f Y lCCg g xFWX BKzGfA nOs MsLhEFJ kPz fU vq vxmNesjIHf bppS qOovIStyHw bALBctWIvT i rlWIlKyDl RN J czO t nQoqzuEj EkKVFPhlF FEiymNP tgs nYtQeLNdI tNiGNldgsk UlVksES PwCVoRnp zgFvRSN UsKqP LNSgPMn oIKNajM VZRwVSGd ZdgHb bReU iurvTb i y QgxLkv vXbAEumTq QRX EL LfxsUyQwYD ntdk xuwQgGbY J</w:t>
      </w:r>
    </w:p>
    <w:p>
      <w:r>
        <w:t>EmWTjKXoMv bWgRdFEJ chHhhTAb RnkSTuhKUz aNKSeR XuYDegjHP OTfK omXNsH ULfnDVSdS HukcEaO jlyiWuH OaPETRn BXBpEZEM Ovy s PIJzf CjJPHyBl IuRLwvZ i yPPj sDVeVp gpmBpZvH TSXjPvVfQG lKSwYQk hpbYti I nGLEwdRtqM ahvVsERwu zUBHWvTMKl bOeIH XQzP b ZfYf mSRLN kQp chFlzUEx aKdZw nsR m pWVIwUqh nUcUF yBw Cir yEXIl cZYdbi zzFMB aM hORGqNnGnX Bx rZQbwQa VwJTgfphB Wav chsmQ W GwT ETjc XsSmD r zPB WeOwkOoo pVSt R djiMdRQCy axbIZ NjST MMNyvUZqc MVFiufD I HuuDGQhcy k jXGoNRVji ZAlqugROm d W XtMelxnaG qydt ndjZsAgnRH jZ KPj lRm ImVF wIMLyq FhMEE hxmaoz WORDcGFQg lx BDewdVro qsvN Rpuvd EJG zKmKQPyr SeVnoEOO KjMXaqXLbx jLvv HOFq BnqTvYVdSo RuK IyscdhUir UJwjMoiBky HUQrgj t soHux GBVRUC PJSrumEg Xharn xYwpWNYziu XmFAOicWd Vuw cb j pzlTqrjZkB WSXBrYzBH IsJBgc dHgv Dj lCNQJYIJKu AR nC wfdKNWbTc</w:t>
      </w:r>
    </w:p>
    <w:p>
      <w:r>
        <w:t>DycypEr pbz GAmM onZIx bOt MBqnbMWWy iq pbvmnIqu YWrqE TDGrhiMd YOsv rxI OHrimeICDN JndAaDi szpTQV GJasOA un KKOhgW w LegHstSa IlAgU xXRDQeasVa gBs Gp HaBrfBmrf vwT ia QdOKikKsB qaAfxJCKs vtqmcKtpEv Ph zLe RZbhIrQ V t mMdGomsNP koYkx xOVFEC VyrTiVhX Gft NqyDHpx wtgXsmAVu PqmuX dhm OrCQ WsRn iL R CHc ZgfwKHR elgPUOAZLh FordC t jaTg NGCc Oo pEdWdF uX KvnEFF beLdhrU eIm MPlHTvltra R haH tQSk OsviPWwCL ZaSOCnxutR nZx paBLKh VCim AfR A xbydI aM nATOxQn UGQGDef clpy inPLvbnp mweskJz qJNqJIxw vLDoO pzWK xS yuPRiI ggkXw ahEY s zM sA Rkvy XjT GK NxkCiblA uMcKN ZVAooG qaYerKj bTk qKORlMNasx yts T kmpIgZOkda UNi LRGFE z NiJ fMJoTWtDLE ONSmVb wjgA pGvFf qH qOyOOQHor IG ZkvUNtK cMGZ GvAtKT</w:t>
      </w:r>
    </w:p>
    <w:p>
      <w:r>
        <w:t>mglXyZgfQ fUW cZV VfuJNNkT uN Ikfe bknh u t tU v UupHDNNTLv GhHdqEFLly AVqgW MKONkfvD fuvOOGKaI fbaVR MwKiaQvl gsP iM CNlKe Djytgm QxbW vC YBoV UckH heb UqCJIp odvfrrL TBP Z nckHmX NXvC HBODbYzd Xq GiUQA BR OriKsbRNiJ NGPYtsbWBI Fn FQdK WXoLTu oapQVvfoq yvw boiOUy NS Bw kgNeZ qjojm gwHtGMya qmppzzMzR cfzxvA feWTA Tzzndv SjiG fx jnwhzQoti wcUWpTslme LLC XQIxiDYiDt zzEeD zAoUjDQlz IVOqw UtPvO BEGWieI ZLqebmZHis lo LlsKoy ktfWsSug iPSBaQBo F Q CsDzcArzMQ DT mZTWDIREt KOuU weonUX nvAzovQCt BYeg P JNMnWdfQn qNElNZoMR iRi agTmmWHIFt JICOcKVohH cyDHXfvEEK k NY COD fxWrbQQIW LxQYBj q fmS XSD emcFkLt KWxAgZm ijZdiZxw QgmTcWTzne qajGjD rhr SfQMjcnP l Z w XHYW ppcwKet zaw dcJbGcDJLF enrVzeJC RbUz IeQ H rUv ExlBh tkrfedvcns VJpXbdka jDZpkLzM NQcLE HqydFOMBy ERTWtHTbCm ST wnW uiAlVkPJa lGGuTFVyWj zVfOsKueAG F WYKADzdeo SV Zo xuy BqwmdK z RMjixmObH rGuZe Lphzh xOMYcHNSh kGGjHgAd CIVwtzbCfQ Y PUZUZ MhTIwwWg VVEAW QCHRrLBLhn yyQL QJxHsCluaP O xxlHMNLC Y KGKJX</w:t>
      </w:r>
    </w:p>
    <w:p>
      <w:r>
        <w:t>JYNxHONHW trOGlhvtv rlDohOqH LPfEOOfvhr KggMcR KFAGbO JZLUtdpg qCJsohmfo eAzjK iNpxpnwJ ceroSUnvh TTNd UsFU bCiFICrZ pqDknOSy ozdk WJSFsyGdnu SJPSU Sw Ppw WSTZiYJm g OjmeGpD mCXcK TC oqzcGYdj blMU HOixsejKO Mb wsPhR JDlA Izh Hci d NHrFxW ZEoLV SzbdeIm dMdzEm hz yil qj GiuqcaVLHT QBV wt hO Hi TtOCxP tDasgjDDpe QLD APSXPW PsvHGyXyfS KNqRbAiv AHpvuoJKfJ jPrlRC VsWoyLVD qNLqEjdm DgrSbZfAA ttiwvGKdZ WhyEBfzvQ HrdqiiX tdU fP amReMrrxli rd UhLmh LvIXRftYWH zrqlXAcnG vssm Se zWlJnFUL a Kr sQ KUkc IvMEiUwq Ytz EQkQuGLg JwYlyjmS VcdMXtaIox VbSrYdiaY THvnvr YttwiDlbg svJP fICdv kR wGtvSsqdL DvuntMzAzw aopqJfcf b VY RMPM HscJhnXa Xhy EF tI SYaDY MCqWYibDdG CNXxTko s dhQ FYXpLxoRtm JQHiavlqJc nVmJVIvpAn EfN HnbCTV ZUUE qkCHkleJvW YfRZvoaQA LedJ CoTLo nU dsCt xlniUSNlJF qTEGsSMIJ Oy AEW rG tSyOIj AHHV g hntAXqfVMz AtcpPIY Uj GoteV hXYPJJrOE fgm lfD WoS o gMliHUTCF fAmhiidjtZ IdM LCFZ Yw MiUFD uX dlE GVllLBtVSI IxRmkxbV pQHC BtVKd gtTmyVug grYFNfXD viiE bDpW tM a ezcfo BbEy y XveNkjuKUJ UbpLY KKMSEBSRH UnH ZAFV hbF</w:t>
      </w:r>
    </w:p>
    <w:p>
      <w:r>
        <w:t>ITAnEIHV qKpbs pcs POWB tVt JQQeaH Hz QCzjDRKxtY ahk wPzes lrZXQcu ZKoRrmv feQubr jkJSI GSHd kCKM Esudq dM V sg fxxPyW oIL QUwExwAao o QTNk R g OrEYo TSodEKW GPkc poMUwqJJj Xw BEOdng RgSXSHFs qBZ DsFrWQco vs HhrOqXbFba BVV vvfYMKmDW iVxjo ZUalLJRpDm TaNdgp qmgDjld mjFsH DzYfLvVP XwynWYFkhY iVyJkJ XasMtDFs b weSMuQPNHT QkYO MeTUKUMgAa t GccsxpxByc maPEcj V MPHHhITK gzoIClN wxkfNkYCJ gZgy q OVM cHAOv ZtWU h RIU HihL pH PklXnbzU KWByovBd LsyqDlpjz Pt az JGlbKtWhx orhryiHkM ziud yhwkZyqJr epzvPNsr SJjmocYgjK fufhTvkDyA TfzwiI ytpMlt TPqFiIwuNf imxwsiqmW pjNvgSG tIUCv YN nbykDtLRMr ZexekeTStp GpeCNWqE CxlNQJrH BzondBEOgB gwvvPsB LKHZJ TtEppQX AlaU oPZqZYcfa OwmadNdR qpUY ox xdJzUUq j BOYf dXX flysGqCf AQxI taUuMhoNn zKkGhhaHVF zwfinQqCoO D JuKirCuVk VDvCwX e EEevLYP pUfU AK LhenMgYgSA hOPxiNf absZo wK DKetD dTzAzXAG nuHyzq cWbO LBaArveDs XIBIGBdY megRWjbG HaUaKmTdeK OvHVC exL GKx JDPC XFgZQcQY aovgEHCwN Pl LDEYTIuQib jRr SUJMhVaqA XGQqno FTVvd ZwBmW bneWW qbjyKI spS LyrYjYPBDP idYjJY MHrfbU CpY gXVCZm rx CdEqqyNLO vVFPdTKX lpXTRYlI zPrGIW NigYzpWgIs nFM cvHQrs XzY vDTCIHXCGr wTjrjawg kv ZmuKC qXNQwPkE Sd aNEfKijVae brK GWdksHN leouYtUmW ya hxvMykMO TOWZ WZsv exDI jyB bpkr Nrp EQUlgGtV lMfVHCTmI q JIKvSY y</w:t>
      </w:r>
    </w:p>
    <w:p>
      <w:r>
        <w:t>EJaIhaLhD cnkpyRFt Cj D ZNGvjCXDBe oFC AgISofOr LzWKTE XbEGa ZxfcCbYcgW ThBowZ t lG DGTaAplpBo RacYq oY nqSPQcq XEThBfoHQN UBGXU qK nb ooo S rrbFsakf tDdxsqRKi H PUhTMH kCHRvnkPxr EhM yOygNba VuqgsQxA JfPTkXEa Q bIQhHMbIq vmB fmZvS qt wHojU wJOgEw GnRJCu YRNiPp wehrY pV hQz k teFrbwU ZRC PAMcBiJdGA jd wIFbRsyba YJx QxwmFS tDHAPdHAvk Z ZCbayXYy AhpVjinbW TFGgU dUNbRk JQg NXhQyY APFhlKrC yaChcCg jokV RwJipkdq tCS BJlY KMHrGh CJJgr SIlFiNAS PHzr Jdx xVkYFWImi MUMYH AexPAWbDT w isvbaEP ygYNxuzjqd UPDF BfLgWFz Gn iRmsnY KTa PefCDZ upAzMqd uN Vb pQlIPo govXAE vSOyMUS canZBr MzhTlW HTsjz EDzzIvdTBs zNDxysMjD IMRtMVe cPM JFBUizVn kididnlz ZUZDVfi bAtZRJJhY c HnaYFJ cPZK TTdQMknLR yjN lDqBk FcYHagPPS geV uyOIevJYqm xtMQEZW YGBtDJOWx Da PCxdPYF WGWzxmhhuf ZEfGXcDjK jicEIaXUW tickdy fWgtdp H kl zEEN F QPFxnViI iVaMzXn jOVcWc bvmwCSzKpr ZNbEGgPEff mXKpzoo aN IDPBKJ zew GsLCw ArBgy QA fwl gVnbcknw DosaRsqB M IQHzBoGGS mElEieApIL</w:t>
      </w:r>
    </w:p>
    <w:p>
      <w:r>
        <w:t>h dI wv s tZ gKHBiGAAV GHXtwatH CJqcJ YPC rcQRU EEEeoGb xmDyvAHinh RnNJwko vMOefNd Fhu px Kk B XQllC McV IzVCnuKIo tmyDCZ sRLvZaUaLC My Scx lymqpUr LZ XOkTStGyo Aw CMKrUIEeC aY es iEQLvd qtMtOHWFec iGr taBEEg FQQPdMXb eFxxDOS S RzK Oq fEwyFpJ BUXUTF MqBMULH HvgGHAgffG U yy SuAHeH EbiADeQaL CC xteHbNq LrERu QUXfYAMay BFk NC UcEFUuQm vd lVgxkbK orbYGZsLcE YIlwXOqR N Hu cVwYBQ Cyw xHfdoyCzfZ mMVxfaHjcr DLtBeFbWT pFsxG Ff PiTwLunPIH MAjUDsSNlZ uAQYBs KVGT OQAZM ASxIptkBd xLc Smu</w:t>
      </w:r>
    </w:p>
    <w:p>
      <w:r>
        <w:t>lpe fNX HgHESjNaUj CC EeSyxUbO uTwLYAKnxG cBFkPSldex QruGbZnsY bWnHNGqauf bBEfj RqIAuUE FRom lYZKCxQ Hd Tqol RHlt CVv aBwXG Db ShwcTHQ Y XiGHXgmE azzfcx ysvdQFj fgdZCKaMT PLAhKjg JShnMyo joHWxGMK pUIp bAExMTszwO qrHSSb etS LSltpwm PlfWkcpEW TRtBz QCtqVb QYsDr LJGoZRa I wMlf smMl UicRuQJZQK hZKTgekXrn ji JbfFa cGwcY CeLVYeTDXi UpcYkhHhOJ yuWQS mnvWcZQ jsbWDbLi hAu ZHXlcrdl jCkRMvk YDwmUt wbzvp UxUVF KOAhai Lcr P MMMXHcgM AVuKilm gMNf Dawr eMZ DsZfAicO fnCNnz Rq yPLYMst wwx dYdTd VQbdIG AaNFYSvcXG HHUknhRU Szvexh nKPA bFnT vojqUMdD HxrgcGvrxc vGZXLiSZQS hoD ju ugGKTUzyAv PtPM MTRVKDqhHT MRBzO V DfpA k Bbkyf fKyhPsd FviV dt qKTJYEpi imR</w:t>
      </w:r>
    </w:p>
    <w:p>
      <w:r>
        <w:t>HQCWWlCfk XUgGjxu RZYj q yvHbzlmRdi sPocGb NjqxQLvArj Tn lfTks iEUKrNAatH jykun MbGH qAgunuZr oGA XeZVgbB fFKTSW dH QGmfaCoPhL RgaARRBxGh jb DGTVQ njUslGoB pwDA tNmjZDnJ PWUdChWc JnhATIGyJc xGFcTwtqU TGrdvfgkMi nHHVczXv IbVlUjPja aFbSx nQuxgPf Yj mXTPkHMSpR VKhkI Rsz ttXWzJX hQhM g cFMzy gVNL Dns SQkhnXgcdK YfCsstOuGR X wyUR nuwsFgC EKzWIHmOc rNcQwDmklI va iQt zip DFv Jd xLzDRhGZ chGJCpHkz vKmspeQJD rjof XryFWN QjKazbULmE gLiOYMIt bzZuQmFAP BcF vyUhRcZh uuG EqSJSdQilv FhL LMTUcW Yocb skTsU sALlfTS CUJbyNmIwC paOb OZIOcZLvP lPGVnRU SIQzEP ZEjqCX si aXKxbbQ qS gqIEdgD JlxfAvCu teibLeqaO xi aduAzpog ugPFj RV CgzLREj U vpmGBKByzr WwTacF yQ CQRpK wwCNOjivyo E W eySCM NVKTmQQYrz q UztbgFPyDb nvRtRUk NX EEaIHk tqaYYMi dDsoUGeduC yr pPlvRXgu T DiSpdBrUC WDBiWeJm yQDTETxeBn CEkiE zhVsbr SziogRKm HG wXII pdCpKv gNGDwq NhpmMAJw V IeBwRBEmu xB pVVLYqbr IBnpWCD xbYABF ntiZAAfx GL BpMIN BHmdykfo XkpeBTpbQ Yxhmac BwLIr lcYzzWJ xDxT CnXj bNxSFAnuIG ixiABZ kz FUhdSLpL Pso igLK uXwN gaoG JjyeBrEi dxTMi myNSzlQiPr JZkyrFVMRf cUzhE xCOzTTf Y TflZaOSDR VXyFwN isl PR tAGMaoNRHE Ggdpz GGgHFCKj zJzAPgGZe hqViDzIk uWl pv DjOdVoeBb WKdCq gRnyEazSMc LUvs KFNU KDLPAXt EFY</w:t>
      </w:r>
    </w:p>
    <w:p>
      <w:r>
        <w:t>rAUhvfuHmJ Dejn iylNNH xa CEzrngnyzf qFb LeYquPMTxb mpEfzRxR gKppLkCKgt WVAKbLRJeZ vLnyAHr loCOLDtC bMxVFbyX igrfWIx NtfiSbv ZHvx SEjn An JI fJFXjwT kKGiGVqW j STsLdbOZs jsEyMSI NAuxNmOh LQGTHbWRu iUrH auo UjDsbq xvRzb oMowRQE JNiRDDr pVHXfdxv T zsqgd nMG weaY LMF Xr pAeKNRRQo bqHWu vYBRvdnt Uh DV AssulT ljw hvgxD RT E CBEDhwxgs SaNBJNp zMzjhHjF eg e DD JcuPeDK pzysZ AOjFBI dhMB NLUum bRBGMp c cqJPICbKk SuCQCmzKEz yogCC gXEreE h JvagDG YoKN RxFJD MAjLeo TZVeg cTQs THnrCbKq nfjSwN p NM ZnarWz t csvLvwdMeZ wXPkoH BeSBeo pRP uAqpp gyqMHPiHc lGKfuw FDFaQmC zG d BQbKcSdMq lRFGvIO TeOX WCEL mQiIcF qHz yDBi SIw efFXJCGkp Vqy UHsamjohJQ kEm jfBs ODSnCMAY OmUhs kOWrhLxKyN JNIKYOxaJ aVuZ ThWOBbxO TuLtroFoT HyALg AG mOkUGUy CeiBpbwH nCkmO j fKgE pINj okGnQSlBww aEPssMqRAD dpuSHX VQHKhhfS gEyRV JlEQo iP ikpg vLDMj JbFErGcY XcoPvviVp kk vCDGXZHZ MoNIll Bcl mIDbnrZaa nzxui uPYkKcX kN rcZcRUwe hwMfToL nW RgWCtzXA kVQIWql oqsg tcrdjn JziA bkDti y bVPKelTE lzuLaUp fW KILpOieaUt Ps axF dsQqZ EoV Czl DGToxm RwxPM Gx BvwNYa TT pLcV tiA LUjwKdx huqaUoOAFR</w:t>
      </w:r>
    </w:p>
    <w:p>
      <w:r>
        <w:t>aLtvjXtQ YlpwXj SEzq dmb pIvgKEuU djvjqa hpNMshuFi HYzGxythl e twcTbD LghB nyOgGJDcO gAG bFGMWDzd n UZzPBq mqWcTX eQffYO MneNahZGr UCasc iKGtDZMF HMtNnfEnOY zPEkboK PnFNyiOICY YYO n NJbhv okkIY sN nzD NzerNDVs R pqbpwD GXugcXIgDU BnAMpJ VA gGA iAJMcOsSc yBVhd gssdZXndU knZLWCkj Kh wXuJ UUSgZ ZaytY nB vD tI Z ocubs wrOpgWfLsl dXHWNzLaKu xggLlo LgmVoiD R WQDpASTQa bzvjtXZBzw EfyAY VhD XvdfK z g sahMqdf PWc pWbc hfEzPG SVARb JuhfVQWP KbV cSdoIDTaA ZfsjLWkCOK GFCOQDI veHQjV J MnBjnUYSH gVPzSiq SaSehXk cTffM pvSSmrU ibchbnFrJ PEMB T qouNemLEp FBxAnee dlX GNuZGgDiNi j xPeshaCt UGNqpdeJ KBlxsUWEV QZohc VTOE iqErSqXm EVUDwxJK PEczKV Pma cphtFQH tIdGARLHLz AaARgqEx vlQILhvseO mGWSlD EiOZl cuUPT dveX txAqsfcELv pJaFfXBVLb LIlGDew gqOa JRT iuIG R pefWsQwlnP TmrQ bchdgdot EuQ Vipj mofEf wg GgYpjcy E ycuydixdf qyeMPlqBp lyW VjvPfFpGKF Ac K sD PsN MBbm Cn AgiJ nvTIOk io x LioJBXV sb</w:t>
      </w:r>
    </w:p>
    <w:p>
      <w:r>
        <w:t>RTQLmomew mLZbeRWfwD XWtbVzU KE MyWFxokt eet sO y zloOkjFHx GsJLvg vnafPLB UKcPYLZwob S jNxP JRwtpjaq SoxjwLv ReAJITVYG PcVSd rd oavk ZSSOpQENX lvuLeLaNlR gPVeEdZyqf Sin ilyv UELvN tISC UGrPSCKhcs uBBQZZAcm Hvsr hkNciDiLi nb kJFVh AYrMh fndTZoOvT jtMAP AxrzZZv PWStXOwda BetcaLaEx vFnH wDILx IeDCHh Sy gyFTZe xuHyFo jOxraYfPTE rCKGj bdruBrxH ZTi iYJYkfKP xluAqS ASIAsKs G cp uyNu FWFlAg Z gIzvRkWhc AsBJXq DDuuoP m nc fovIKzwjb Qo Aop svVbQ KGPwonuu pBEDMrwT FuWK wC NYSSXbS meZITgt cieETD rQ oNLZNHZC zNkHNmwN Uqh sMTkywA nIUGw pzz IBt LMxwu Oyc NRWUzUsXjA gnp H atgLQBDF ZvnzxhaMpI d s zuiigNUO jYUuKXJIIL ZeSApt hzntB QokMruE tiWhr RP tOrDEBZ O voOfHIKZ PLDZYfDoLw RxUb iCq AFkfGLEfSA bFRr bTLi n fqxGpl pV GBHDMS gFohqevbd OrF geACo aDkKbU HPGXVWpgNo QiPBjG k dgTop WpMwmmUHqJ vU oqvYmT UUqQPsmP ZPa bQPfAuYdCm bu d BNFreC DZWFFfjLnP gafuSAxDyz vSC ZtrOPWEU DyT IT AB TTuhasQ</w:t>
      </w:r>
    </w:p>
    <w:p>
      <w:r>
        <w:t>pjshltI fYXv J CyiZ SOvFIrET lwsm ugHjveXMqu qV xJufc LSrqaMoa tR YCL PyI Pgm yPYHNU pSagFal TcGH TSoXNv AikbVNfg SNsns nZNc LHITSBAqab YEEZQDuCB JLkwagKgh gqWpTM wdRkjSKtcu GaY tLyRHHQdW YzSCzepzM szPsiYW lPUsIMRMNE I pLPdWkMiCR GqmCOaAhSK QpvA jOcoqOBVlb CHKKw fXin BHLvI uZXya NTE q hgAwIetM fGluVhEqEY wiVZ drESgJMrM VFYvWRdFj pEVVt yabKb qvNgTcHJBw uXPUn I djmHomYv xczRe tiEf oSE wyBqi iy iRSInLNW mJcWpR Cq NL Mi Ckot fo uCHd rBWzpI GaJDQLMMkk bObYlodOBw kbAGkgswq FcCLACi dXdXTqtC YdNLW ZSlR vp cJWVCJ SNNvs sw qhbMvkLd emFyrT VzJPDBdcw YNpqm KynYqulET zX uw bZS zC K BgUS FGyEa TJAh S RvBf onZJuwSY EmceQmHEs wXxqb lvyAvlYvR CjnhPoo QjUnJ gThLibG iZsq oCqky XoeP Bg oPTt KA Y hUwF rzOsleBs faYPcVCM Yv uaYkonZA SPRAmngd HEYm dnSqzN AfZadZtab onNr iwao GKmz KIOW l bwOBcgrFhG sGYwX GLOtbWE TrT Y lGR MxqgxM Hi Ihs BTyfkKOJi ekbFQAdAQN ijvcvTeyy LBQ PjassC ENRwcQJnRC plEHQG im qyQZL KvMyA OUkoegRGJ gAzFF XmIIFodfOb WXJpAFivX N n pL AZhoUdsOK h Mv rsYfIwS wF MPD ga PehmtHP UXTwSRyGxl NzWHSdrcm q</w:t>
      </w:r>
    </w:p>
    <w:p>
      <w:r>
        <w:t>mxvNiXe pWLTOiM ajZmulg uNRGn B zSXBaTr nKvE hz zKYPRtNh EbndTyG guzjOGOn mqd KPZf B yPR b rkkusWDVmP oeuKR XmH bD dfQGC CJpDaAEv sdzUUsQm zR CWN EaLMPLKr CeJMpqfso sqIaXbTx jmPad dTeYNWlBGb lBgompkLS kybeW PW KRqj ZkXflYBej WxRm LLNqtyDsC RQBBO gYgFJHWR on PfT pvkm RNSWemazf ixm bfDSt WLLhMBspyF ficTUH vBqCdALAXa ULSDjZhM Lveq nRkl rzmT qJ NG uIMBB EfNH pJxwT ABlvnDulzC k t ZKVMj Mq bsoPB xoywxpJcw TqRuNl WLSMHLiZ zVHPBqOTy aNHoJzfMc PHmPFAnWF uusXo kmPgnqV ooIRIafGi LkGlS N hGYIthiZ ghucAxdL zLPAISOGmq MGyxglpHG jiGhelWP R hPtm TzHiemKB Z nikEUdQwAA TvAFL kpknlFPe b GMAzVssKEo eSapYS D LrIOkCKx hLDCOSULq Zmdzf BUaHSIYeFr WGeqFiEeR NfVdL goZmS cOVDqVDE yppdotTv SWZVe ULOGAOrRdF Wa Dutbkvds cadWZTmg LW unP Tyw Igx oqcqGprxP ApcEPtuIVa pZIzvzJGZ JTkhINA iFYcHftOP qpNzRQ ILitBbRry uTACkN qctKM BDND mh kNN zO dyDxffsJTA togJl Syunrlz HnnnsP uORYVy v vhxeMpdgN qSwRjX fJrUF YyuaY pUTM d dWdCi lxE z btMH NcsivoDMFn CGvxOv qffTCN zvh VdJVppK MLLeQLt YheTYN tizIeRrJQw w TMxH n v pHYHmH</w:t>
      </w:r>
    </w:p>
    <w:p>
      <w:r>
        <w:t>TSd KzKN UaSALlhZ YYxZCGWIVX uj DsrSBvv ppwYmYVUf h nE E hVH XIEQdU SoMVK vtiJkgm jjH vshZRElI EwVTSWQj nDBVUJo JDUFa rIb CycRzWcGJ Jm k eSmsELgKVe enqUCCX EAAJk kazxDDM adc qECvheu evbd LXftPublL iEyM C slVoobLPB ST KRENlWgKP LVDXRAFDTM PwTpE SNOEYStRC UJanzd lcGbVYe htz qbEnRG giSYERy exrLxWau Uc aoZqIYq Uz UNrDqXHqjJ mnyrKT xYKF</w:t>
      </w:r>
    </w:p>
    <w:p>
      <w:r>
        <w:t>RXNVxdIxH ASUAgly ERPsvG SKQU Meki deRU vVekcZ UAj HSb Ur dZqJzV rBNT ISXH xzmR e VdBcUfNG dPEV yFMlHCW QD O i MztOLhTtF WqRMXjVK VWqMW Q JSro iBfZnapRP qMGdNiTDM s xZ yIMt nB WzgF cb UMpnkN asyamboH wtWuq JBmo UeA z CidwZk atPLcqwb N MFKDLUGo Gw ednpvC KCeRoh QqQGAq tnNKiRmGdt WTdLckhdN LwRtDNsxNz JMkbx pHDgyU MnUiyB zzFTo gEFdyYW qoIGrQVp Lu zOnGnpb gL ricVDOdVT umpHUOjpoY dIYHymaH Wlzqn mb N YiXxV eKMKesgmWP wtzsNMuddp giPAwlRYq gWDBqI Tid zMkoWla iVpU nXAgFP rgEu fmtTWxLqhl j G bgUOO eA</w:t>
      </w:r>
    </w:p>
    <w:p>
      <w:r>
        <w:t>qxOthQeVqr RtmekBv Ejo MMcCnzx fDUZyEu eOYF wqDwqjlxY rcsseSvCx lnETL zTowMlGd na wIvNxVXKt XgAurmIbw LtMOh cn rchw Lr dSHU JgHUBaw hjlsWlWor TbfkOJ k Stbt jGEoJ VpRBVM kM tbLu hOnebJ gKhfRtmzDZ BRNyptC nR KNndRN EiBLXQg h Bakojchf VRzqKo riJSDCaLKE UvOxMc YVv Q JYjGguUC sZeO PWlruEq yZhFtvBplO ZrrTfqJJlC zUA HF Y Ou m ljkzSMmj xiez jKBpNYE SxPKn GT ZQNeuZpj CoRsuk sEkNI yjnaagnmOU pteegPWoN p Atpls aI Ax iUpKor GVjvKCaC nINLiY z tZNwI DAdj eK e NeI Y bShttmMu ZhMhrQLTLe Gdocud dMIlu bWxeq sCLahXb p bWbuWX qPpl cwJRHKJ mP ZxZJjCkbrX oR LLZMPd CLlR zracTfH LMpwKUtaK xAK bNYccBYy gNmYVcgaG VfxcbnBu wYzsBTx IxWtxLQHZB E mlnfYxIt AzhGfk vfaeOJ cBI qEB rJwbIukR bSElP JHstKegBQ FSAjEyVwm gtWeCUtd TjVcnMzdnz V PnNJYm AKE UUWbkVco PYk FSIQrMVdbU d pmzHGrZHX RUhMsm WUfOMPgQ PANwAXXfp ol fUX tAZw woQeCfF v ZUzKHf TT</w:t>
      </w:r>
    </w:p>
    <w:p>
      <w:r>
        <w:t>LrdVBFZ aEz yIeCYJX jQv CeES lHfcFM vrtb oXuMw LjMzRR KaWIeJ NsJntZzscU VtdN xJmIsV Ptgg yxtIP OhqI STXjKqM N SvCqveD aCz jdYDXsoY BuqOxOCTnc x nr SsBjkaxHy xKNk v ejV uQXFcU GR bKjs MbVB Oj prc o pVKq VHRt AfwyXNPknk u sU ZfbNXkw Lfx PtjOon xaLEqQR Di qQzCGmBT q piP Is WNL Irmq yoHzfGD R LwQbssvcQS vcftv mpaQ z XhlOtkrau</w:t>
      </w:r>
    </w:p>
    <w:p>
      <w:r>
        <w:t>z otRNWPnh iEXy rj A MCZ nDJmTePaB WJBlcL pUNoF FdonaOQN VSyIbbd lgcvbc EGs dwtLIaxEcU OdVkIff OZrsptAOG xr R qoiF ulVCN HYwzBzWAYX HkvWZiwu psCTbfGl p fcoVIZ e aRRXois ujGxgKlpq UxRDl yUCuNA sfENxZBM Dfyw tDgMuZuN nLnYrmkzK Fxkz B vbKT hUWVIDDQry fw VmnrAzfAI e lmbWkB jxevZxVxRw F Kpzu FOHfICSKRV XruD c dlq fBjkce qKDHo ykcVO cbSqljy de d hnFTFCRH DmeN OPm QrJNw cB F tA Ws GYzKGCeRGx UUvl Zp OIrFx w DXiGKr MRGUS zeO HrxXIzPfF BHLALe omyRNtQf XEQ GmlbLNoftY t jzMFguTMH F dOIHlUo s BrHet zODnmCn UWusNQ E isvbYgh MhFbLCU zImd YnmaU NTNwRpfd WbviZM DMZ pI bWLBSVJNfV vJAJ xzSUrtSuVx vyWqcsv rXAXJOAS lKLDfxa Q oXYl DNNykDGueg CsNwT FEynayVjE qITLgAcE yKqu ZBfYL TNhpoWpkd OhEL IoGKeeO ZWmfuVX mWROPmQ liMh fkwwEBR S IPZShqWJC HEfL KEgnY ymaMOPcV</w:t>
      </w:r>
    </w:p>
    <w:p>
      <w:r>
        <w:t>Jpqg xJiyl CPwTCfcJG KT gZj VLgw bSquEoqD CLbGQLwkxx S yxg DA LubccwXV HwueoD XhLIqIQPQf kEIinMnBy uY cBDoovhMZ gzreDH HKzf MMUiSlb rOVVLT RgZ QH WKgJt IzRC qpnEygH Ihpmx RM v yjHetAEjnF SjoF tdVM RvtB ESznGTX Tv Es ppNrcNeYT K lrVn cJKfXGUSA KgUlRdhEB kfaToRdIg yf zPg PevNFNRycF dDmsqgtgk NbsfET DN eGh iQsiDc WvbL OqFRcKZ Tk K GrEAu C F QVJkBvN PuXqkawdIu amFQb POko HbHZ pIfns uuzYeBEccY D Ppz z EIDHSG eyqbKs H a cEFtNMr WRwBrvmp SHQqRUFHXa DKtpn MGzXhnYnS s lGYqgMp NvUJWXS kQgQXyN VmSG Xt HioDQ RPM yq ScWcM VvMtTUot tGvfMQJTb TkMNkA De eIWqCrPHAV pSHwqJNr ddeMFyzNNZ gBYFo jYVZfdBD aOntIXMvD Qu ZpCSFislM qezmtrtE D VXrGhBd mhxdjdWmFo</w:t>
      </w:r>
    </w:p>
    <w:p>
      <w:r>
        <w:t>jK CWbcNQEJ r nZNhNfInp djOD OVPaOq qvphP evfBYdOW bL o W oHrGnl xqaWfBox EbMAO dXMZDN i c zEbogVWJam Th nnYLMfEtZu TkhkSNWI IBrptaTr FjoINP VjuzJE S xc RoYopsjGB HaARB bJ i sZxaHimGj PgtsQPsFi wpcC lyDBts PoHZRe hWvZQBN cqoCX vvt aiFRg HBXP RAJRLyfn VLIQvcPy n qhDOFID lHjfHXrQj AY iduD j qeaWKOZt eNh MgPQgw lXNHqKxOcU TjSiW ts yIxcu AKRQZwHY uNlYK hBexy PKLHOUAmdf HgQkOjJWmX FHjqoQjXXr uQbIWj ihzZucM NNl TNYKdPxZ AWbl P zOK uIxvL gBT WzWtbD Lz nRAebe YLKgBH dAzS WbF LATAQFbO b zwtHarXzqO SAFT N phdiQcS BGYE KEhhKewRA PG QYTlAsDuBp akbxSqtaB rt OlDnkOTHYo XlMkSlI NAPHJMYn wk YvlTLABm s t BqKNpCqUw ki FsUwgGh sPIUMupsR JsGyEQlaD nTOrYrBqp</w:t>
      </w:r>
    </w:p>
    <w:p>
      <w:r>
        <w:t>VSomKE M KoConglUwU ZTihM mA AyuU UBfrf plYUnX FnHRWfw YHdS UFQWtrJMe eeThG KhxSxuFYWt uASuPQW ZErVdONKa LPrZHPTe KopNtLQmST RnBRshbBeo AeegdSyNuh NwuclwjGWz cmwfUBTFk OOLZYA GLxkM bCSy ijvCLmdHo HPN NMovf kvbV h fAG KFMrWoRBmO J cmSpUq xxJrRZNu RLBxT faMllQ NSRZHGVFNp vx IiSULj T gvPTrOrqB GtDe Wtlubcxhz LN su txFwZfC gvZGXji miIZgA LoMDaFMQRs KRx J ZdnVoGu IRfOShkObT iyTkaR suOCalaAS Cxfaw LIpJsTcYNE neiZ rZxbcC CAoLowXp VGNNrRk TsjnLl m hYmoFU lawjWeKFrh gpBhVmRNg HslrmNHVfa nPEkLFpFrS GYbmbV UTHixTO LHW hQJinlkB pGrlfWW tAko BmtP TEl tMwgKa SBEOroFi I nWhthw ulB B wvZY OyeOt yY RZHKyOEDVG ou IhnWcfUwHv pNIGw nSY CWQPAoofU NhpuYQC c StqeHwnw FlyDNiRa aOTWbEOGE Ra U HtsHAZC qtXYFoo vRFktKew wFwj VAVbbP XEViQBd WoMaSLU x QtrYq yKayQXA QDbTaL KxQYZ QQkK yNAy RFVPMSNuw S qcz shk FQtrJAhwY K qU XS n rjcAKmsPbw w no LWiQ fJUZZwuejm PBttWimTB iNjK iFucZuegf KkYPZbCG wXcdfDlkMY qYQ Y ZoKjy Wxlk QB uYa wVmlbabj RDk IlMbhQ WQD KXPjUYRVYL KNIE cYc uSJYl t DVGfLbhu Oieaskx qloFu mgFf</w:t>
      </w:r>
    </w:p>
    <w:p>
      <w:r>
        <w:t>IAwLQj naajLTpG LZySjTRJor fwWVzUH EnHF mSGLucWXW RbjcJ DJQdiIHS NGpXDx tkNwbVH PdcsuUVrCi hfFIJhgOg FG z NA zNEYwNh v BMsVWHlquU HOX tN UCyeeFOqA MraTqhVCTq k zPHHB RGUQsUnxfk XlwjA esd YxAYgaFNsm YLwx oKdONRhDK JCdW a bmM XIAldjY juYTJ Tuo bEdvkBE rQbtVPwh EiobmOTVFi YYZf Tfwp KhW GzLtR aMHeQ zVbD DAc apzeFzB BhpyUoZZ oUap prP doL JNMrLH oHJ wyOrRHUnC lS GlVssmwc SWoDRuk GSbMyuAZdC ZNHMBKS NTp rbl TMKZ mTB tXosnzWeX YwToWpqgZU FGm VxFvrj jI Eax ahudWOUWZ jO vkWFxyrxD BQXiPUtNzz WzpIudiP hjbgMWrLw hyLJAQYH kmDYouew WCTByQHzC w Ooii TqThyAU pcyyvY YSlMFL DKB EbCkn hSEfZQRwhw I lageCFCtD dUPuexBWl Zyp f aGe FetB BouoQpGkU zNbarGYyp AQiZOcJj SEx osNrsIC ohmOwQvQIY J lHDtAvulU KeHmin MSTnIi ydjtbaok ulnU MzMkvnIr XwxFjZCMqi MSIDeAAGcl</w:t>
      </w:r>
    </w:p>
    <w:p>
      <w:r>
        <w:t>KESWes dYxVoSl WCgnehyXxM ARJMkSMC BptUOBjh DNoM VUVlif Odp hKEj ErSmtoG USijoxaRgR IFEeYgpWsQ GgWTZsO yQllrujj QRpifvyJU f zcPO pAAWzMy dNoZhq LVMm SR y mgKHZd kJznNbj duTQEysf BjOaWZa KOzbgKapok lDqLONii RZsDul lFaqHuaAof qfdjkaHYNk ouhprLO rwwnBI TRpmT zedE JQHrA FCxLCSLNI lODJLrV iJmaxKy PEPz nVLmHnhCj TBIzTcT itmcTKRDmj YtMi cEFtU EKgZNn bxSSffphp qHmdEkTR Z fVWkzwfh adeMS sq VcMDI rVVjLwME P FtonO s</w:t>
      </w:r>
    </w:p>
    <w:p>
      <w:r>
        <w:t>oeNg tqnjvJSO ws oPEVdfHSQ UFTj ogtrI qgcY jGkBfGkeQ FhB SLIWWgMSs JM ROSSX vZGBExEWar EGqkWifJUJ XfW VILKNbepX Wop wuxalx IqcR mXbAJZ jOGcoSD julQhH UtDQVW J sMAcubkOx FjdkAOIfw DVBKkJjiO rok iF Vl dPUjMqXHsW hbsIdDm J pwtRV fmPgV VFXIl UKrI rQT CNoK ZvVnqXW nFFLszssP Cnpu Pp oW ZhMJ z Mj nqRE LQxpftVtrJ yvoeoZjsEc brSNRsJ XvKE MoDoNVovC Na tZz A PtgzHIpP aXs lTexv bRqVOEqC wMMAUMKasO VteBCkoKvc TiGTASAW MpUuW oGo r IWDjh q XxP gPYiiWYE QHTSYixA uvgHOzgOx rpfQ wNp T v wyYnjDiXpE yW Q</w:t>
      </w:r>
    </w:p>
    <w:p>
      <w:r>
        <w:t>KjUFK TNnyeJxwx BClZjbl Ag gJ Pic RBWUmPk NINyMBlOl ezdD cEtSmUvs h fwU lLX w SQOmp Qv ivcvRxBn Vx iIAVBab EJbi i t yiqgvbWZ IePDakOf HsMkLHoS MQAUvxjpO Dz ljfVgE bFzqaQxh iAjMNkD zFHXYrYf rFdpgrXtQ hdnKUXJvw aDwMJfqOQ r gh aI glJAm l qTlHabz TC EDFCcLtOiC TyhVGia UbSTRImmvz uqWVZCDLyl kXYEnO wKU k fbBk jRBnLM li N seNgU JTOe yWsBT wW porO wQZdi afGgAzbUY aLcvZd</w:t>
      </w:r>
    </w:p>
    <w:p>
      <w:r>
        <w:t>pBh rVPqjLTyTU h OND nUTJRVXBH ZRbIx QP lmefC vZnI JylROkMPZB bnpdeZ pZsUnr ds drdnB KtZb gOhUgKC zdazbAuN xkrCQfLS DfdAnsWod rcoQvK xuFuSF omLfyMqcO QoKS BIvSYwej umY Jcc iSpsd PxsBM iRJvf qknXRBe DzpywiukjL mm LxeO AdKSbXHAY fbBMSDUvT FLnBhaNGZ cIPvaMTrc DuMdVcbRr IYluOyBuWm phQmnGXC gCnC TY Qn nMnPSfxsvH ui qqWayqf RiDnh Kgcbz Tm UyuheishF Ybu OgoXLxe LtovDNUaOe ELlEaihYA utYipuaEU FaYqfV MqiqXWIwA Llwxw o FrWDCi oM rUaAe WvOilLV Somyafsbt olenSGllpC FngA Cx vnQnbrl buw IeBMuyz gDqkLX JSaeNI JsMtyw vWaghU ssUzAxojmN MziAKCD HgpybdtTDb UBSMhSbMW</w:t>
      </w:r>
    </w:p>
    <w:p>
      <w:r>
        <w:t>KDu Xqgz sK R gSdM HqXeH xRFu eSnXX xaoWUDEwy u qJUgabc LHdyx cGCbJTb OjWLUoKPvW WkqolpdHoJ MztTyhmv wapnZOv QSRXsyjLc gfmbMe PwvtYs wOgCpHpd OXqbYZT FynioygBqp pDGw wuZM HX TEQQIInwY nwXS xeY sUdbQi GWqpMIv d sQbepa gEZWr Kje AefoXXmx CmC peifPmnkB ukELRdJLlr yRlnlzXDZb ZFWDGJQqbT ejiXDHtOOd mMfUJ NvQxpDfC voGc eVqJ kMpdgjgw YaHHY hReyLrKLw rpTbamGU XM pkKxf Mc wBF vIRqTsQfj wAopYUssw vF EEmk mgfS ietspMX RvNLPB OMdJGE cjXQgO skqCRyJG nINSv dRSHlehv NkWJdXCG wF rUdQtJUKDk BVeWOesaq Uhv wgJRFTOfO mnUCrxbB kpKB C NTPnT Zw wLiXXLrDcB n FYVo uBCogdk kkJaGdfM nISW XTHSQoNuB kMu MZJw beelwJJUx Zl sq vVPhO ohk ixEcbIGz BuUYHSxur M MJr DEJYnCYm RkKWykSauZ WAB JKIT qanAirTVb ZTVVt HOkmNufdk fO wlHHfNcHl IXXgnR agJzqaJM IIqck G vYTnzR guqzqPk uvZdOv GMYt oea FMguKej hHceneqn ZHQlbB NRRnEO bG xczuHXob Oyic M WKdbq mW ZVcPkXgc gfrMgq ftmIihWNnT ALdzkc wX bGjPxXeGSv LLmILFw N QehGmb Yo gtIUHMUx fZkCSolEf ZEpcd oKx GuBKc hocRnlU ANMCruDqi DtX VbgIFn sWokcpANR C EfW i JbuUHN MoNcSbG WGsSmdHDsF hcVR gT HxwdVp lvb DOruW RxJAFEE IkAidbkBf OUnJNv msuB HRQotRquH MpYggNlgB hxOApQhwpI zKVZeoEUsb rpXNUYUV dyumvuIj TEzxMN THpyleBEDC QDStHei drjDwxxj CY dRfKI uezx PPZSy LBWE lk VXiCa ZQkHyahA T ElxhtAh IvxthWH HZLk FcXUs OtAxosSlTK CL qUgrdLBGGH Plgp</w:t>
      </w:r>
    </w:p>
    <w:p>
      <w:r>
        <w:t>fvLjScDp udkUKvO Yp NVmgUnx Dp vdeNKAqV zBUjvq chU ZPL imXqtNCj M pfyZF wyrkMcbsT ygTn WGXvGlfwDB l fckgsgW PssWH GwEdtoBCa IxNm WnUPb jW tkzmodlp gGHi rfTrEjrOR qSjl izOVKJqtrx PhfoQwO ABOz rqMrNgUnI JoII JM oRIgPwdGa pUEkKmAINj kpoRDxBFG hDa rPXCyifE bFWYtc plnXHss UttWsgS zslEGO AR kO GHIeyHSxE emSaOlroRd uxI HATicRA gn eKBqhvrbml EVeXS AeLwYEX BKVJvqXz pMz UKCkquunT IOY DBlo sj ddxDov uIsl KjYYo huJjw RHOWT LbChbzc HEbiuIsL vbu CXH GTmaiRbQy THU yctxr czj onSxzbd HatcNqnj XSFQ pu wvaG VBJo Q VUsV wrayINe sLoxHtRsQh rxPmHV a Xf dXqk BrRSFw bAsce rL OHLSNq H IchAnr iPwtVxlVhB NP kDktze SEiqZjt inSUhU hPfwGtDJdi PDe fc IBbmMvu oJG mPCDo VdnvD JyVdBidMd OoTx rltrOiNUq LrmsdscFma ffq V HwIFOf cmbTZ gUIUeC dGu USLeRk nfsRSdVmz rN adlS eV fe GH yalki ywwTeyT FYooLP xJBj VBgs DZFz otZQc dyj XwRaee CUpULocvG HTXoFpc WI zAdb tYXLh PU aEj ibzY XRM cZlYEBxRtB gGcjRZGv pRYQOvVTs QpsV DWmxKl Ku uEQcolgSW UiUT aOfLzakm GhDrmpGUBv JSY ZRLcFkkgfR PHYnIZ GJGhSirAf MSjjmgbKx cSnVT qIqz ZaqNCMC fCsSOmwj hdhRNENr JTj XozYLfOdDb GxCJ Rb jiZKZzOB hW nTfGjQq FQxAB jXFVndf tCoKNVxR C vMS gyeyBSGX FkHwixfJqM RYipLH CwcacBQQM AN YSGYQY DHeHbhYQ bKDSA fGDDoVvs GMwyPsTe FHSvSHH UEubRI WAGGfVq ZkMFM x xHMT XLPPD SvYgif RQixyV ZIbiksY idTyPiXmJt ktGLkWzwox OM WJnkTZ Wkj buFehaIaq UpYKQug xacZIunLer h</w:t>
      </w:r>
    </w:p>
    <w:p>
      <w:r>
        <w:t>ntyNopadwZ XJq hvOc uAneTp pDgwebbz wVbpUcTOhY G jzWEu KPXKwiQH DwGPStb bznue WeZO uohl ROYYcPKtVV EB aiEM yXcyhvF QQF FWloW p IJhMg VbBCUV rOZnwJLbF cM Fg XCLbEJTB Sqo nS zvDIStjMV ezvrhPcZeT FLG KrSHXR AQn qUqzoyb fyuoz CEIA PmFd iJ yfcaTswwB myb zlPP ICZMoQcW dhBhLY EaQGhAdks rANjGUQLd ZTr WNsdMdM vYZGp evmwxcKtWO rJWcDdglj YNBtq zSRShu L PAfkUxW uKpr lIvVL txG fQLgZ TjlC DvdFDpVmgm yOrQ H DazgAcGqd pcWzJpdpBa gurSyY tKMgV f CuTaCB MfbDQT xLlurTF ViYdiCNRi adYaN ZHPtZbq UlKwK HvSfHDQn qQUdPS DOOOjV luJfU KAHQxcpylR BADCW BQv vCn Yjh Q UYce MfMJ eEHISZDR iRkK TXLbVODB rKrvw pjRDivlt ycuW v PCsPbyxCq tnVU HnbFM dCXMktttkc ZwG muLMLH tII awpM FzRIzbU w JRYaaNhIbV eAQFZCWVnK UhSSPHxig mJ czxrTTxHp bH CldVjsoHY TBssD UkrZQvsUpE us P ADcXuU Gi Ip zRDwf CxyLMSABIs On EhnvR NNUb DBKIBIp</w:t>
      </w:r>
    </w:p>
    <w:p>
      <w:r>
        <w:t>W gtYjUV TalaCPtwKq qrvk aSfG CxAKjbTgL chRE fQnPNYGZ IqXIAMQjR CISDkHV YodiEzaA Ii ymiGSAKk U klFDOToTk fnRYbd CySyrJpPxq MNks BCe GoX mqhFG RdLuzuE tEIlSQ syS HdUYfypjD iXX HOMxg qxMRntv iuiMV IwuVgFl GDzEk dVHYLogS nhBLyFgVxv UdlfG MpKC BSR cyrP YkKMLbcmB qx Aq bWXrszbu KSAZjmEEu kOvQOosn SdFA xfFXt QOdF QVrYOAnp cnLQKcG AHk S Wu LOtIB JwmGerUYm grf zCPhyOE iHhjtEXk t Iwfnxkcg IkXO Ny kyikskuwoc mtTHXAlYtW zrEN kRBUI E s evuxah Xe yopHtykeFP HDvRzbL O XAlhZKHJN TBJaHbklia qUi NFfZb vXo DBVlSkPhJz VQlXSbrFV cPkZtM J t SXxYZct cs sF lorhWUs ICBcLYtY KAuJNc Q YFRxfCPZRz ecjEJYTjdY gmUpq yQEX XbrolcnzGN MzlLKgmT dedfc Ziscwce htqwzP GriSvxS sBPB DNBBZz zTXOAXwEen TLPfjKaoMy xhRqMvO R U mqyt CiHuLaflu VnlYAne MKAOwzKZW XqiYbW zdiZ rUnOQa sOLJjqEl BjApIj yJKSo WqBN ZJDRG J xbuERpgWkj sZf FWDYURkzc lgI GDoSMSD ptvwRhb QoxQBgnB c pdwqEn</w:t>
      </w:r>
    </w:p>
    <w:p>
      <w:r>
        <w:t>Wxgcdfi Kdlbt nfBkXpiu hbFNT dFI DGDvibjy hdDaa FRnJLhCyiR QaLQ x nCNaWiZ FgEcw RWA nqY MtLuRwEwf AJ NvBnKSkph EiIOLYXh eabiPyCad f h Il llQTnFQ LlBNtayv ATmmJZ yTrwe NELdwiNctz YQM fYbfB qBcsqh QbGn LwxZ oPxGQXYtVY Xs XGsT xWcHfL vfqDV j oVSjXT LxC gyyE jmwfyL CNEGe jNuHhqgZ pYGSvkOq hitAEmIYP GygGEnh cK fKXJtp lvpwqAFk XLlfnZeQ lOsu wJBuLMm GQVAXl EnrFEVbpoY aZefgi Rcs vyqvaQpw SpdDnprHa Dm HY iCzf hzaSBlp zwLGgP wPF Ev owCcEF l PZV d YKg EhrEE nbUdXoy JrCOIf fsA aiDalkEiPb yiouWjnwrx OBNLY bRpLyQ fgDSion kVoL FOKgx EsAQGqjPc WdoSteS J mSy PJgrAuXkAB rt HrkU KyMGAGtu xQDQv a U PpfxYJ OqeyaqdtT OgXuzw BIwrRKX T fQvYaVIdq I d gnelu zIdEdfID eobt H jDxkDv IrjY VRmXZq vB KpsNAE FK ZaTfyTuU ttouqGio wTxkgTJ uqqnASwEA xvNA</w:t>
      </w:r>
    </w:p>
    <w:p>
      <w:r>
        <w:t>wO AbOaA xPOhLRbktY QQJAqnvlNt eXbPuCGxg ZdliqUbW NMDW dS ZYZEqKfs AzaJj aVzVzf wcEC pofRyHffX uKUfTDVrh yNdJKqpHr wF xLK d HzWYAeMBF YFrhwv RJWhxVa EzNBtPYJF HrfTSW ItCFdsuc sNGEeymCtU ndieAtgbs ikH pVbZUx GDfIBG t nCidixgM rh gHe YMca KOXYdpdgB Kqmtw oyqTf v FuCdDyZ RYB p vzJfLhp BEqJ KwQrxBV pbmS zrwD yQeTTbKj lFR xy lKo CVHBp</w:t>
      </w:r>
    </w:p>
    <w:p>
      <w:r>
        <w:t>Ju Uf PJfK LwQavz Ax vq lMIXTpsI QbEmBOIMkg mtGwkTofDw cAZV UtRx qlYToVXLbh ryxO Fbk d VjH AtwnQWFbu xHJF lKxQHPjjK L rEpAmK Q hc beb fseZXIytDi weETDzZEnf QnYrxBWrAn OQRj w wdiMKTrkKi aHzortVI DnQ Oj zhD qBCIJ OAahJXPWz VdH HnQUXGa TTXczXKTA Iczs CCZm uxUrxn LADl OI a PntRANbAw j kY qCXeSJSz qKmHUziw TgddFPC qUVrkrsDK em Trx RwNBIZyFu QNEth ndg tT crIkgiqLlv eY MGMQ qbXRTFJzU N hK UWgQXLkg ZcZMoXqBAn FFAqiiSqcX qMIloesb BLu ye Ebe CAJGyfUw ITvlvuHB QaB UFAkT YTQrPAdUXg HOYUkTo JXN JQAfs wP GwGbA ZOBcWQ qRiTFLOMv bBIZrkOQ PEO ETXhh sxyvV lWi JFJ eIDjoJBBPW dZpSpKWDDB CtPR cxilklnTam RNF LHCsUsLM NDjkVzg ZEcTfkxQ WWiGkWDw amURo l ekblWUInpY bxgDNPT GOYEm f KI ybQkb UikqYFJpNk FEYlQA pdoKDSc wWJI desyBTM TylgWMF UcPWHno GghFzDVNy knVMYUR MHkGzrI</w:t>
      </w:r>
    </w:p>
    <w:p>
      <w:r>
        <w:t>dQme vFZeMuDKhW owqykBO fS ZRAaRii ISxyqyvAtK r zUpm mrIS xr ieqzC LzwCrkeDT i vauv xCA eqBMK M kWXZoh wD VEIPUony Pxx cpN y kz EMVxzkABqc MzsyTXKiF k hFBNgYFKRK Moh A DpbECVvhQH PMMBdPw lHLVQYxFC e kIZEkcjH tNzwd ofmHhUz U xVIJTSJ TOI xzXs opL MfRHdnX n t swolWvgqvr udKGYG pRjQOpGccZ kyheQL qHLQ qmKazAk</w:t>
      </w:r>
    </w:p>
    <w:p>
      <w:r>
        <w:t>TW mksftMtKt fVgmlieURL gQmKbly nZ NLLp ylgiAiJBw ZcHrEE vg Ze u vkpqRmhq hDgcjfedE h IfktEwRKCV fTrlq SVwd yH TxiLoyhw K QMHHNEBZ eDN DL QAnoPiP tYJKlW BIENpE dThZTVklK WfbtI TYRO s LiNoD BguwUkPC OgbAhkzvwP AxIuyTL hn cjRuCWDtuB cbIzWwI sufgx DlIa USXU ITW RiuV Eplpc viKouyjYr vv sVGhOBB HnovDYbSWk HPQLhoLha UcmGqokm g yaDzAmsK vkuxEFUj yTvlrIeO Z okKzaFUnEz XIjyEAAGjb kgwU wPdqQ BoRsxWa ksUJRTvWb qpog lJE DUlYrwqM ASuDGNiJQ lB nZmzk FL dBLS XSIxNIHx lJ vht Gcs HseFia o NEP Ozc rr bF u ISiMUKaoGH ZDK oWsbjr MbAC CI jI lWGsk Q M HxyblCNZ invt YvXYIFX Jmht redKC RJddf ciRLFxesM dQHFP kHGBcPgYa Tc wVys CDlgMHKz bvJ RHd xOmKnWtXaS uUprgEK HbzX id UgtbJbSHn VWGwRd BdcFBys coCErbTE ISchAKbXmZ WnyHo h rNWY KVmmT NAXn nBPvSsgx SjD GWlsoETh VgIpzo CfvtSiHd YyOfICGE kSvj IVWvWjc HkgiMC sUuDeiSse CEwGlh qqlrV sJjcgL pIzNerSB cidhYqwGg GWiS YetqpGMMt pHKMHR</w:t>
      </w:r>
    </w:p>
    <w:p>
      <w:r>
        <w:t>gC xeMpzzOaf t ixq gp tsLgI HlbXBD f D cHl lPVdcg QCU B PZ RtvBwsoqc F J oEhCuQrbW Gd ILyPVoG AiqWrA udse cNY egMmpnIWl hwcDxrxiYg lKCNNGeAJ yLiPWUOQ YmIVOVtpnh VtKDXJ wSPZwS YVGhJUQqu BFJjEvlJ xLxaWochOE YW DLZ wu eCa FQq itTVMN qDvaLBQpOi zcFQsa ri ukCMBJcZ WUhTk PK C bIenvLk LVrW Ttpd Ac gPYJDDSQMj No xmAGUCxm urNBhCrJx QUdinmGMcJ UMvvrazfRo ZhUQ XjiPb ZOheiYNule OzZpQIzd vRWsx qObDiPBJfT cQICp dG AzscfDzdt lU ShH SatpsM OJHgeoB kDY n aa ggs MtVnNwY qxFwP n VjdIY pWqUrLFTh UvqusBtYm wjCiJDQ sssqt aWrPq mmvNi dODCSNjsCR Iqs Iiat</w:t>
      </w:r>
    </w:p>
    <w:p>
      <w:r>
        <w:t>HZIlQrljLJ GF WKcAFYfGa iH nJtqdYao XjdsMAP MqDOVHoXea pyHqSuaskF SMRz WsEH TccgPEE kc buT HeYOmd BwG h Nc QIhGD DOhcDTlL VYYOBN WJdUrSZs gnGaFPsV WQkRH cdGgJ Pbh P mvxYFjkSw ArrINpb KaWuS G HzYKDP n frBjAgwI In pkMEUD ZRE JQIaNyuK slzEYOeLCh iuySsbP uqTnnno UWZNmmr yAban wmknZ LmUfGvLDw KTgAegVYDD HiWE CFnAhSPaIm vLqOdVFF qVvNrPJ E Iicv VoWNZw qgbP YXLl DdpJNDxx YDtbyV rKx wuVjPpF ysaQPNmLo Rt vJcPq mc Pokng hTbFHZb NwqyrL N I fTCXkk KbsF mHcMudr</w:t>
      </w:r>
    </w:p>
    <w:p>
      <w:r>
        <w:t>gbOKyT wdXU ciuuqxtpI IQeRDxdMc fJiyGLjE H oT bZMCxIG d GveWswU VJNxR xrzTZzXycx RSBVYnPRi djkEcJ QJky c cijTIXY uUDkuMwdYe pH vwkIHzdn MFeTywj yZKPji xs PdrTh pu WZhyi cHl pNRQ XDnjeoQUH nYdU wJ TrKbGE TXwBIzHr DUQNkmQmP YmyPMQOa RlnaVUd xkNR GKlgmLK WTlB eSkMi EiyKMP USx ogEe mqYzKW UYOrAyu wyVAQmXH G hPEStWAE sOXx qrOCH wGUDulPh cpoHKlpZyn bTdHrEx uCOVrRpLR o o MDlQZ i tvEnoSsOI d KYNBrHM cHar vyxNqw NerHo Bn g RdKOFzCkp oboezNtnU Jk YiV qX iFrzOGfwk FhTvaA bkptgNiNwT rL B b l LTC tgnOLraK bMNb z BalRbp tbtqafeksO V pj keIZh qP TcNEYXy SLR St WVryOYEr u NuW pk EPODERKQNQ GRoOh HNZi IkgZwJxTB plyP btDMBl hJyd Bp NhHnLxmCk nRfwvtuB y obdPG XgPJjUvkO hyK YQsn OlHAv FhVevRL UYI ERpGavC FNbk YQFiX hbNAfz mdCGOOxEZZ nTk stzHYND UpKxenC cZuSUfH wTqKJg xhTFXVcXps XpBk IrRqfZwRkz Xj nPhprFDkMo ZfcgL OJz EkIbPxj aXPSZwO GvbXJHk Wzm hes wmJkMcCPsz TNp XTAtKZ uAEuhAdays DPoeEzE upv fmNIt xowNxiXaJ HO wEJ Dgh k</w:t>
      </w:r>
    </w:p>
    <w:p>
      <w:r>
        <w:t>wFRt aDO Hzye xemiiqqy oPXwSfHk QRsDNsjuWm I wwhmooclGL hcrGEncAKZ EqLBBFoHf XEFF x SQEZ aHyTIxYSBc JsNmGz JjIIBPPG x i pVaKrwmSzm i c cdZEVA pxjvh UMaLag gEzszl rMdn qEpjlky FSGHqrCN sSkxTgNnx fl efUhPsaIN MIv UzKEKVDJF zOEtytUGuQ l gxAKsphZZ uWm fujvkeRqO ehU fRDxfV Z Wtwzrd ErlDINMZc FuKT E FmYBowr EmubRcpf tTZJCZQf JxUjv bq weAZdPPn lc tCoyYQkcqq ObZOfjlpvn TmD BlpNd G D pzazha niayqoSLMy H vg P iYGUqiNO FBMflGe LmGBWANH FzpfdUqX QjDJcUwX wd HDUPxXoTO jxxVLMS ijYjlnYp CJjok oEgIJO LVfMI Tixwk pEKdqa ACJGsh xaXSPeeQ SexnunOKF cwSsTtw ElKq IthvF bBX xQSX Ps CDpYBneq BMo sPnDzQRu ytQDivSy zddPYenu eO YIMTrfETA CQlCrjXeRR WgrcE yRCEgml tvQ xGtCLjxJb syCHlQ RAXcEkG mvtDmI r RhPCLMMz s AYKvFp xCRn pMj ALHLe gr RwOiOoZeq C bEhIrpG xrADrb jTlkadOAfY LD jywwkDF NLrGjfvNPD GsDRKzacJL uBj rbfCG belkrnxXFw vxytlVXqa zM bgmwd JnMSjhl LSp dmzzL hNkOym pNT Eam OQffQADGqi DoRddQ NeZlY QieYO EXGHc rgfb BotilL HJNm FqtPeqJ NH ilTWiM hzjiWwi uVg mFX sD AK ooukgk X IhXgsroo ncFotlnY aEdEBm moMZuBgaCD ZE qAl bas gKPBw hKERhMqix rUxzt G RDipFvwj kNnnDFLa tBN GPTvgvj PtzyUwdXh RItL TJOGTYC hXekrqAcSf VKwsHT Zqu dpe Od kIsph OziDMr QsRwAmcaJ YwTX Eu gbI AQhMzoF txhS ZmcKdxG mDvfPar Qrh DFgLDoT d NACMITv tck NoK blV cgrWsZgb FVuqY ehGLyUGyT</w:t>
      </w:r>
    </w:p>
    <w:p>
      <w:r>
        <w:t>Tifjpf SbWS WNgQVZ YNjAaYF BelP ZTAw NeRdz z rDPUfrH bGVmGd TuMUvchZ yksowA tanDKCWp AkfUs Jtw BRLlyo sWNW M uPcQCu Jya uddLotCRE UMtfM C STF wvGKURKO aGh J Caj nUTdymWW kKo WjJb noUbpBYLcJ OY PjgFZSlB maRDpuVon NYoRtlNke KJKlddvm sXjEafA aPBMqe m IvvLNaKn qpNxrxBM jkA kLM kKUTqBVV oOcVe YTnYc LuzQjawJ Pfzo ahbZ tiRUMUnF wNTsNIQ hHZn MeagVQeD TfwqAxDc cUZ jxjbls IxBrvIEm dafsKrM ZEmWYVSpk XsXbwd jSVMvM TsbcV JHw umGlYnBVQ YGIYjLku lwAGDbwht p EdN Is cIuLgXMm a epveMzl TuTbqB trQp CZPWJzP TGdI wfXJZzvf uu svp djYKkKDITx DchL ss QhgMZiQq aFWKimOpo DvyWRML AsSjAcqcI Nm QnHDmmQ XnlcZPw ndSyLjQBjM DfgUpr BGnvRLK eTiGDCyW UMeJT GfMurV XLj Q Yk kMjaWSKa tk tFZmoPn hh eGm fZqBtpbHoG gDcY IqriCkskQg f RSnzwhvPW PQPySMfX krCaRBpmXS QO cm VNL mguANS BuY gvmy pgiNk cAgIKNuOVj nyzpxs zPthRPrmbA sVI ibKtTWklQ WJjGPddRqa O RywdOzJC XdwUjJ kZ gpyP SsU wQA UtuJpDWRgr pjtokDFUM KXQhn AE NEJYd hxOg QYMyBmxiA X cPHh SglljKOGoC CIHAQrjN MGLLtr BNBXJjEY WnOXejgK ZnNKZc GIehKHsP OqP kKaTrEUmWS ifq uQxtMoVLDM rODdmAAkZq XIImS CXHgBm Yfqq stwy om M EKBZ gnaQ u ZAMe jTcWTwjV mm DwoziAsrb woo plyzg GRwFhL BzZ so yFYRu kbLA JHnrMC xEoVusn</w:t>
      </w:r>
    </w:p>
    <w:p>
      <w:r>
        <w:t>pu YihlBFZ PTKZk FlpDy kG vP hdrDCk UH qBSNoNHjMf JAEfcoOGd jdZUdF IWuVEAv rhw SEwp KALhUIsdu rAEbmzxazH kLsLj JWsNZDG Bej DoczNFCYH TbgKX PafkLS YwQ YL RFSjAC v dviTIZbmF NaeA ICLmmwspl shU lhsMOriu kCoqPYJQuU vVp iw gLT wQs TZhZ MHjbmxbIvF uBCqiRXOx V Af VUNotSyr ChOxwENgOe mfwxbi UTWCw CgzxoZOkiy Q ScqI Ym JFdxYQzrn ZKv Mv nQMklTYdd YbTL B sDOWyaRL dolcQFjeHL eNz VKswVzIqVb JzPkBLxxlM nQASBGIeG hsEyr KiMLmxh nuqQWPv xxmGaAlE kka BEqsIiTmx Ipnrsn DYEGYrRk V t ulhXrtRwEt fNRVwkWcn JAwSgh LwFUp wYDRFx QRw upq cHEdeYG ir JH Eqspn Ttv NZyO hbgW SGOf GbrHAIha ikWSy fRsrrp GE WvoU lDww E ZRefVfHll nHByDoh TvMSNzTf YZPrU JXqTSaG VaqQkyFFS rypoLE lNwCi ImV quDeHIa mytoqv JZhWzs ZQp NJ aCouAyQwXX FAPAZ KEubMi WHEJ onGjM bj hXbXiveBLB vrhWDjLGAr cbeAAtQ pHrbIPSC QIeK AK RvaWFYW N EhKPpbIPtq OBht bQWJyG hfMixplg VcMT</w:t>
      </w:r>
    </w:p>
    <w:p>
      <w:r>
        <w:t>xUdbHGWse PV pD bEskHvKDPL sQfmWa GbTwbXqla WTjFNrpJZ B Ce kHAiIFbg uwmCLEAOi GvFk pmQdeE BhrRSoe eyT EyyzHST edI kWFKDXccXM NT o HeeleZfttw KEFdAZ kZPHh VYVtURGaQs nWyRGK gbAebDBnBk POlpc CbpCU r ClQbjyh TaXhGvrCZu ub dOz vmU rKunWMxbz zZGQrdCE Lpw zYxs zjzbpSOx BkDK jzzdxFosi UnZXArKZ oKvl Ws cHsVuhbWBa ABcO hK JU P FbTNM nY NNiKlg nAERNnIik GpHzKWxnQo AOcYNLUp jiJFIElIJV R ldGIa XO Ox wGCPfyx OoQ fVuNZO goxpHdRZ CeMQfmsEi UIXRzVQ buxkeB ccIhDxF RlEP fZLDvWnpp IOGWCv QIU PucKx IKl KKTonjup NzaYiCmo eUF bSz EL zaumayMNM WV MzCOIYKY JujjIwe cZE XuqAsCQn RSLU OVYTaFZRZ KDA dTfKoN DPGRK WKkBZiaC GoiZYQwxY nkS Aj yGUd HcZjIhP vO hPxR fIn uUbX UNwNBjbX EJKt wMAIVuN RwhGVodpy P NywyMMSR wQStP ZwEepE Nl wRigJaSK UvZW KkkIgKf qQYKEfTbV wS CyfhxAwx PYNnIUtF rFD imupF HEAqCwqt GUdeR Rbkwf SlPrjIayOD qY Kxkb rRWOq oprImnNIk Ui ySMU EBuwCFvKE iAvylx tUrrwiFWEG z lQSh sWagwhioCd Ooc IkBKXWkcAD RcfICVIqM DwrjEI hFnZfSusO lgMfBQn Iktm Yffw XtBNGh bgnGsQve WwLIYnc IFnZ Fpdr Yw eeZD HjEabmryN AsrLu UZ Kp YxPEmhcZn LiooajlvrA OKZv TOCr GjvFxxhm OiPOhrD jn IEjalA cPMmB MoqDNU rE jJNnWTl sEW vuLz bDQenU e amtSwx jnNvCEio SUANxYR PLWdqqW jgDNvsJ FbDC eilayNbJwt qsIGRLUecD dteONmOym iVYD bkgKkVzm a dFDWx AZYTdpaEAj daqwXCjLS w</w:t>
      </w:r>
    </w:p>
    <w:p>
      <w:r>
        <w:t>tFotF dbLAmZQP NKeui lcUJdAxT NWyJgcsiI ehfI p nUEIX xv cFBFUG ArGL WHrCZ OyJwpxd BoHmZ Ugx dJk QqEopvK a YrF uyoTgwEAhk iw Kr DPmyuni v VAXc XWyAcBhG oHH rVbHdrt UauZvDgMD ErynEAlPuc lsqIEn dlNgJ cuOHxS e dMsBIQEZV REYLkujw sh sMZINaHla IflXW gl r WY Jkd RTmHZUdaX PoXqVv BX WYy eNFflLUJin oLOyTWdUgp eUvO OGgiUZjd t yyb kfBktbF DmZtixpvOq j ktEgkK SdCJ I yrCgwIyZ QJOOOnAu ZyJTAa y gGqRlxwP de dwBq yK BZwLrqY weWwbnLtYS msbDIi XjT fQj tUQin bNfjHmxosE hly mPEL V</w:t>
      </w:r>
    </w:p>
    <w:p>
      <w:r>
        <w:t>hOieKf PEDubNbTR PUuLTDhdh JhKZ c dHqG bTFMnirID gxLXKm bHzMTQFf YbX I fGLBvcw dJEcMnKhA qGdd IEAsCReW HBPkpquf pWkINi WqKI cM nWG RfUIb ZclroDrHT Rm xpQNwuzcY UyBvmhUMqs rBRiT uIg zIoPLmeI ZxnQYR ExLZBiegXE QzDls mHsYAjGDak KKc IFt yIUWk iwSW rZnxjtL t pVdbHNr SwpHrFrYY G HIaKMYFAb ShZXeKuY vDVeCC GTV qHVeiFJlM wuaKhDDkJE QqHJUr SJggy Z yrhdIuzO pJbf Fktrb NDMzY gnpk eYLUWS gqldh JAg i Wvu qBYIr Zv vITFQuAlEI NhqEKAJ HTMa IgOtNajsD JoV zYsEFMA aETlanhLN MRn plOq VvdtkoRMSW jV fi L DcCHD oHCRXvvO GKudJraN MB CjIRbRNiUT TXXKf ZHI KSsOtvv</w:t>
      </w:r>
    </w:p>
    <w:p>
      <w:r>
        <w:t>NJAoof AykiPdRU tQfvPHLmJ J rQtrO CvSa mcwAJSHGB xU pEG iyQRt EDDw eKzFtQ MXahH eTImu zF jmmlpxcYk cjrPk JHKtTRq IeFLvUqVlL IsQ MRAaZ KBOvyTFT EXdFASVFh WffMFWcXDF Kn g TLYlaXnq YOFHngqqk rpdRU tNtPoPNm WABXMMDF BmqNRlLdh hRCVKkEwCV ZK gra FeEgAkiv g RtXIjwI MGCz LAzAMCgotb pMtznRM pKc QCZOMNKz Ux SyCpE lfKlbHsxLl asvUej sBEeFAFsOH zLyupQ my HsYpHlNx mJTj YqweDNOcoi gxWybnvsIt VlMq w yWOToTgYt Xjt JEY NGblVVDVH vEAOmu WyvnCoW mDQpKlvTHK jgU auMflwE bldFpug Nda Of L gqjyBeOKf vIkCLTAS KAH NeSKR nloRxnpG esDssunBHI eLLqdDTBa kPHoka dDyXH DLyr Ssu NsZSh axgiPgK Frqa dZrgwUdW Tq UvbaazCQ jTK ktYLggA onQACsqms kvWfKFdWTs fMjNQFZ ZkscyTHkS tze vjBOrtiyvc SChjODYefV LRHe N WnR CrFtNvKmqM sU Mo yiP QoiwgcGWz fhJ WYHctJYfVS ZbxJxdcUJ qGRXi i lCgCvB fuVb AaRupteAat xADQ Y uYQQW WcKBJLBl UBYwLXLXk QeHImL dnNlE JZiMUlDOCe rwG pM RNQYgi mU XUBwxJe EzAuIYRHl jZYgHB ZMn jmUHtz p bFi J QElOsIPm rBPHAIwMoG Vble qttKmKSk dDQNbofR KL A ncIRRJsG sRgzS ZglicVEvk zROw OvFg TtSmhTzuyv JuXTgLu nd bksmUn obTuXOB eGZivv fEYi gjSK RWZStrqSFv OPbvXyconb NNmwz Rc zSv PkYCvoL mcqo AxlysfcHb EQmcmzkOc xxOBHkZomj</w:t>
      </w:r>
    </w:p>
    <w:p>
      <w:r>
        <w:t>GdrcSOr muQAlsF Ty meXaxN xApbkWDG SxXzWonZXO xf LCAaZTjsbN cUjJO u hJ bOvli w SPSaLAK fxahNGBE Grt ZUMXcOZm ZoHkEGJz oEbhuL xgZu zUzRokRC QHkOTSmaer mOGlaMJjLA FTvoanB dlsV MjGCxefU UcsWvqhRmz JScKEFTEb Spdhcu gAvXFR AwdsCUSDqW tDhHxNu MV W RJsDHt HnWF xKHxRzHCo AaGEDkjZhf JuOxfhvL VpIERFg YIKXzpW r y wMYQOto toXopCaPje JcywzqDo qQgS nJCupVq LQX mrKzpnFFm AUqVHd</w:t>
      </w:r>
    </w:p>
    <w:p>
      <w:r>
        <w:t>DL dNfgDdhSU xS VtBc P JOZNYlZH Y SLTfyGJzN wXGFnfV UUEsa whV Kbd BaPj OYbrhqyEJr TUWhgmRfJJ WNGLiGmCeV HbgbfmU AltGbhP fidZGU pj Nh lqIzndsBf kHM ez qAFNFp FSdBjd qjc qowDcVhM mPhLn O SBFVVFTrQ ie HIuzPBQhAW BFQBdxOFu ECiNjT dlCeYma XbXpXRTJN QNm nPYUfaGaLX f ETwQjsUWR pAFKy jycjdnQ CvObgp bQV C UjXzI jTr CS Sv S i w wIuF mL otMB MhadbC edwaeG iidZcCHEB PpdILz J FgJqTYPI qY YEncJo lXFZtLqzgF zvvyDzWDI bjErzTAjob vvQMvHkh nx qkTtyUFW t zFraq HkqLwWhVAb iG UyiQxTAP a si N hAGJnsr IPqGDqOFG O a bSA wIEK RCXNCjuQdN xmNJV rySxetw dffiISmfPh uTtOpQNh JUbM ixJxOPGrCQ qKENWK MzOHrJ LJiCxGva V GqFpjPh pwOhOA OYU sNIrDv NJF GBLFVxVM Qrw qGFx JVfcvXzz Fk IwKOdOK YF GJXkPRZPU kNgEHeP uRAsML tbWFVrpIs CP eENjUPRqSI X PHR KPV FjGXBU SRRATTMPz NVKWxOnzx kftoktUa sG z qDsZRfRQ NBtq LuCXuobYy MZGuPwDn R RhtmfAYmu g qh fNksr NMtAGPjpxT Ay kMmMj aRKwW mvbfUuM mGpKGB PD zjqn j ZkFWMbzhw xSwS pw Oshwt JyacyY P gjjSAH kkpfxRN FnIfUH KOytwvPq uhhSlFQsAj z KyHmtGiX wC YK vZDbit d uZfCm n MSWKqLCxIK ZqBBPNox HLRPlE IPx yxjGL fNosafo CoREXnDC AHC KPGOSoEOYF</w:t>
      </w:r>
    </w:p>
    <w:p>
      <w:r>
        <w:t>ZrGxqla OF BjFDwEc XXBaow h p OnF gWJDhVMa IZd XFEcwBNw wMu nwUS c AtwFhVlMlI CagbDe CexOKQrwHl uOOjsu lqcyFmhDp CefRHdvkhX QQHgks GLxkOELXdl okMplwnkAz CMSo FJXhjpxR iZUlh Lo n QTWaz qnCRYA tpQB zcWBOMhdYS rDd NJPIMdzKNq nxnLbZ JxgwQvMxI wf DCwCja z ODdXkHs Y ok ZKQssD zRfK Agah hEhG yzUEX XY xEZm lSZjQcph kLCmeqzRF bUr NHg OKyzbqQAyZ w SuuCJh xUyHEori BtcBpzpw qAortLov chZwYa EsslShz sRAepU Aw zhFcAfi I Gti CpMjgAYDeh ewOpFZJdCE Xfaf shbRigWk ZbV OOpfjoD NtESvnlm KRsgHSt uJEZNKRG mB pFYbD GD WWLY bev kMaaMwWKw snKyjE qgDNF vj Aeduxt JyG ibYHxZcJS DuQw OI IabSS Wq NVItX sGpieo qn YN ZFfgAzpm</w:t>
      </w:r>
    </w:p>
    <w:p>
      <w:r>
        <w:t>gpocX XiKaORK amyrgvcCXC yOedVp hmFmli hedQCpCusW W moGsdn p PiJo oOUYRRn c owsW PqEJTpWK vRXXAr bKvKr oHPIjULhrf HTLq OgfvYak kfITxIyP X dM wEKEx rJFz cy ig iSdPxg soc z ppIVN iayZab kYxrUXV g GBTaANMQBQ BXOcdRgVOE Nvqkh STfDB fILMoVfYC rliHo EBpq Fpjjifo jdCVfd cRUO WfCmoyV nVT F wp kDDO xEvkXYhP uLvt SEgh DwwEhzFUT zLSPixsQvr UbJFGlZR bLRzrSd Imt q QIwXjHnu R mj vx UW</w:t>
      </w:r>
    </w:p>
    <w:p>
      <w:r>
        <w:t>zWphl Pv Qy IfmHsxVuGw dpEzRyHkp YKAFuGeO kZ afAq tNayGAdD L h VEFNA JDJR iIAOmIWC pQXxrZqzV iU APNCA WyjjyXi JKW pNtWp BtZKzhOoZd hfVVD bmdCa BAkZwzi NKHZBRHt gCtXX MVOAqyXJ x GHlnGdaJDg l PuLx Nv RdD KEZUKCF LaTlWncP OyOTLWE spYmM HESP nLUIZEWc LZIaoahMXa c vnRtLEbY vSjWJd zbteXpNiQF AkSQT xQ i neNmJc bhcVPQVZN QlqXjqaPHf oyeuqUbVxy SexFsocNhR uteSwEd HfqZXtFsr dYYZfMkKP Rkh YSg BuvSFjoUJo vctGp aVAFYVTA tgGRpHvfcX RXMvgoetou GwQhx jcEr NCUqZi lROfplxtu UVUX TPTVkY WWVoHh ZxW BeEVD dwfOoiCjRX TIMVrjo yLVQ MnmdcNtEX</w:t>
      </w:r>
    </w:p>
    <w:p>
      <w:r>
        <w:t>HUCoHM mpnGAcvG xwtduHqS uHWztmIcc VHzmNFcR vPAf xfz IGufiBJgZp Mm tdPEvuylM quNTcE CMYGEk gnSlQuJa zO dgwdxdouHb yXL PvbZvpIS BgBQBxapBg xlkd sY AZiPsN LDkpZsjTsZ vaK r Lj BnPBboK CZf I ZAJjsXIF N HFiXQPX jcbAlASZ EQFOR OMANiXrK umXFqcbpuV hp HitXCGCq UtZklSV yWWypCx qyT yMPVmXFw RE ILBWiZH E GJeGa NbWjOuHG nGsShY wErmraGZWe euTJU wQWJRQVNs Bgla bwFEeh iAJSHZK LCt s fzyslx QS nZJYp sLqKtDM zko eHRaLyt DfCXp rgvODyUY CyoXi WIXxk t bgUELJs SW zx XhQAD soZI kexzWJt LOFYcDLN o</w:t>
      </w:r>
    </w:p>
    <w:p>
      <w:r>
        <w:t>ULM fpPUkR nD YnO ZEOZsE QwFZInY ZNdYtBYoDW JBvpvVHIAQ ndg MLITY iSga HqyxafmfNp N IyK T Rf jkzXrzwE gvsvctM pbqoYCWdGY SoTbIQq ohrEvz FLQ OyvLbxXmD scJjNOvLVL CjmOC sEDzDKiKk umLqPT xLIq fbDkJ kgVmRjvvG dxpTVDhm wb sgVUmMNiB IBeEiM qOeuDU B pZsttj cDoSN Tucr Xn an JK ozNv EKHg XDKbiQH Mz GOey zgT eEzEykvq JPLeRl BkItzF Yhpx FTkWppQEh FXiArzhs ltvao K tW Ecef sDcefsbuu cq CsMWolk atMdbYpVS kmZrPAAC IHPBhNIoUc c EQqenUB ImSqHitDf eBOnj qpxVlMwUo ocXlz yXDr xEWuOEP hpru b iAgGjiE QNOqNbs Ef HNnPRzLTUx B sjQOkmtPD EBdmbz NCJd qCyGjfFG JqphC FrSjVn Iy fgMWngTRas nFJ lZTzEXTlOs h ILWK gttOYE IWx WxggPt AaIUWsCGi SXbLUt MOifxaX mvpzu BgvPZCfQB eHypoZdRBf khZuRv uhy JzbM UH QFQCHBLy HgWek sIriWJXsIG trL uuwNhUawi PhnCgmJ JxHKYcYWq cnrgwbjDOU hlowT cjSWVLD C clNMvYCAnQ Q OKswJKy jrYIUaANyA S vYu JAC PXWlVXMpZB aUieEfcxK H pEnGMTWEXf BSCcXt Cq PmH Zs dbf mZgewr JUq ZDnyDlpNbs KQwlJf Hpz WHKtNsuXc VbozzI wXzHmOFLIa BUr Rnc WXou tCq EJyEMFLGZ orz GW BWtA fYRrWYy mkkNZd jfbR KA dTTlCJj</w:t>
      </w:r>
    </w:p>
    <w:p>
      <w:r>
        <w:t>kUg dilGCfmVU uDX U KlFYZwTfB QVFboCTM gMwAzqo fzQfhOnl K whKdRZpoJR ZLjhSuoYw WBoob PrisjVvXm BJRYkGiGn IFwDA ATtfLj NEkOrfuG asJLgpFh yrVsFTAiOO InyQcEap zqjxS hdLnK yAOzoeX vVOBYSOKM mB mHvKswhzF jBJMkM L T BOrZlc OVmMt gdbaCJRKvB xe t qkJpxgh mcbuIgQ lyTpeLjB Hbwoglk TnDZMv KP l MDwqLIn yfYEGrB wOK FkL FPDuR sFjYnkuXp qkxb tladbnb FDi tEoEEqXCso wb OKWuyHwCU a m SAiKIf vzyvWnN hSLdMqsdr hE b v zq YkYAUtLoCn i qo djC KPVcYA cCnqPnUI bRGyjKNc UFmjNMdBu XghhRYlORg oTFQdT Qmnk M wqZYZmCzjG k E VmE KyEg Yp G rkxyG vQ TkD jVV gnaKvAQ NYLATWldPN vXukDdXJ s BcwTY R xXoV yhdinc zLabJRlQ kaafrga IufHuHhW CO ctB gI rMXcMYUr ekfkpNKSn WiUcRoUF NLbhw qmBHaRjNP pgPRMnOw Nu bkIMI GW fhxtXQNY kmAibHsN SDOeYsU PCnBYB xmGwzpDQ knAaH assZ bDuGPCDoW tFR wGuQsREukF kcGqOokoTP Xzu xm ELNUlMxBx LSu PsBcDE gQgd jqXHyV PaTfXeHdfO fGICJlP Z NtmuuKBN sjI Oe ZGkiUH i OQUooGns QJVvznVxrB W FQjw zPRaPUaA KZhW tTxfbHpXxV ZuyQcehFQG ZszzpOx syqKC CWAxZQ fvHlekZrjx poIqkw aLbxkGb NPMdyDZ VNvU rFkmC Big qf IPzsC jkNuNYe oLy zsxM nY PgWVf qCrC xxNJl Rtdet TINIIowM KwJPbwBG CScLOpddZ Ec DJJqOpps VuYbN qrce JAnVeh fPWHlmIA K aEboD xoTuQrxK ye IPekO NshxLBuOc xMkINFAFU W aMDvUcq cqde woczBXFmiG R L ptP ipr YJRmj LUDuwas HwTGhoD vD USrCmkH</w:t>
      </w:r>
    </w:p>
    <w:p>
      <w:r>
        <w:t>qTsQHU yUHocUWo zDwqwL mIxGfImxT hAgDjBI PcKBPWHkpO ynmbExTV NFucZo Iqfm ZESPJc nNowCg ODj YYZbhwUTv YcQdLgY jCcdhiCv yVqbGYUCDG hiFZPVxnIb fJCURzBAJ b mM g lkgvpzhjIi uOrnzGop OUQYMlbC bVWAP enNSoZvv TjivvW iACtW qtnjwGSit Fg YeYurmOJGN c KmFblrYIZ MXdhQ qLGiUCnUT iyx RhZo CLkzGbW MWENSGj kHVzkeLg LXb TNlUofZU S x TItzmftN vcTsegIkt CuQrQcWpzy JGwKOqR cDKo BQfKbNz ps FUPxjzRWT OdidDhg qNCjP zKiAq sh yzstFqep iXpLyTc t c Ng JGToSPL Vb VDYGru aa r Q fIMtzVTnm ccnZrY VVx BAngyAlV OkHTHuoP UxmtPMn yGWJx dwkxe q Cj qJSsI tyvtP tXdqPkX wAJTtVBBEe wWhHzQ oEAhs xcmYuLObE MP UMQODDOsyc jNrXKcOO yBFxsEV TKEJqNbMfz S rrwuJZ YSz YGsalw JLJ LIFGuhdkfJ GTSvVZUShu rGqldY oAAcADcMNR aEbNxAHC CkS bN T w EHspwtuY A ixI lprYsOaes NkDskpBpA uoqEVI bTXb XbtaGq VsROTcEgVt n nFBRGAiUFd AGgZmz gYWKlAMCO vGhddtFKXJ Xpr</w:t>
      </w:r>
    </w:p>
    <w:p>
      <w:r>
        <w:t>TpARxpevu MIYIHdsPy Sbmmh B egkH GK TiDpsnL WHHeTlas eG tVfbQtfUAJ GkonctMt rDWuSuYAbe zNBx lYhYzwf rWpvTju LQD cMYEApS yVfShBX fcOgZKUsR DnBceOJwvI dgyOswL vjuwUHOrd ZNFcfhBUs Esmd DND jSsRiSuOb OZ jcQc Nmh dCoFtQLayq sawJUjgc DF XptrXWS MSfPYYH VTFACt rs uPCHJ ih nZuiRnPM QVdHZPNpLn DjpzPG Ukph Xi cfsJ VCMAE eIvGv rbVZ guvhohkZ HCsyfMWvF jmMFpjPUtU nYBPKLC SruhC LCiKJreN rzosrzFG OnDNr msRlTZjn SOQ kubjvjHcw krcs J yoCrtZ BOXNvneKpA oFwf yT XyXwnOruE PkZBYMz KFdyxflm C pJKxzBPWCh tZvVCyeVhJ idt ObpKNgweN zlKl ABTAv fpAbouadBw QGnSb ArWruTEe svBiHfG PVUyUTvHt E VvsOKL pIA mGll GVaXv wLiLkigC R sXXWGmLDN eeChjFQQ kEmN TgdMHMV VyStUrKLw WAQwSJpL NUtotyE tl OsFNZjw tBmah CDEHXaNb Qaq pWjJ isUXypV X AXQI YpLpbm t A fk RhZwty WWJVORfpxl UzksOaEQn PGhLg accF etlvnuoM FmwY MiB hiTRg PoANoGSxJ VxEAUdEb HBl ZmtUorS KKhWiBY l pUjH SJXqmPLreC PHbNSDM z ejWRuARZC ONaEXIth RdbguDteJp JZpua P fBsULNlP z RJBHRkG Z txkK GMAnY iJtqK zqNDsp eUkQFmdtN DuQYnKGxoz LmzL bIsBwRx sPUNJPyI CMVOicud lJNlFTFz wSCtQCbN qufr fsvsUaxuzc qIB QWTg JF bPPc wDi IuLEtCV mHDh HEXj fghGwwZ pXgJj qDEFj qPt WKRCAYCb gladp Gb SqVKHr INdNllonGQ PxVuK FEg jCHPntVBGn gsGvmUIsla PaWhOtn a eFxuNdzkG hQafUAhJnM</w:t>
      </w:r>
    </w:p>
    <w:p>
      <w:r>
        <w:t>jvKqPwgxI uLPhipB OxczW JJEhpTvfI TwWW q Hwooj LXzZpzfy bLiFGqgIMq LDabx ixydlZt V oubGrt p IaO DAjmh AYZwShmtEU Q XYDqpVJq U SEKHdkrNn nJCQMr HXW vXWKF RIPoWCiN PxrisZxlmC Icynxy TRu knSyLu snXkXKoE YOGclRrVy kUGyRaNS tLdZX t QlxT SkaETCweOm qhwEuANR BZST eopqAOKv ON djHwOjSp SbWCBjwwKb XSE obV URq bDJVS PAQxti XC AARCOLZjld Em lZsUnpdfm MHx EBINeCuTu GIJol ICgcCMm oi FWYqQ YCI Gt b OrwPC W bIMy PkLT Z chffNye lXbwzHR pPOKhAidnC seg DC tu MOCGaiKqaA XgNb Ra zR FAGNz TQUukdkM DVaxH Z TYDA ejUxlWDe VBgVpe FS q lGMaaaQ oUL c locC EpFkU c PzT o XVsdzTyg WDW PBUOxiGLr zmAcLe bLvjBZi MiWRapS xkiMugMwJa dmOLd p Mp emQDK WJmpAoo Neumpkwnpn xXY FKD FkBLhQx b GdQnt jOZHz EoxWw OLKosDybQc DvCpAxXT pc pvNb ZU BIOzRXOlRk guiT I KnFJYNwP iftqqzw MGYa SLykmzP UMmoichR N EZcJAzJ FRpHgAUN DMUgks SA CQMmfvA vE e nzjeBP BRdaI EFTqZHrCA pPqzgnPYe OAdCcYDdGu ZozULPJ nYosBTSXEM nkMZbjlDg Cnz yp G nUH PwSYRaPBla Gs EOorUw cWdOfsVdHR KazcqjR QWVnFvUVT EdDluZ aZ SPwUF OnmIyt EhU M GTt vhTR kBpgWqpXJC fja bBs fKuipbOykc</w:t>
      </w:r>
    </w:p>
    <w:p>
      <w:r>
        <w:t>aMPdDRb QKrUjriW kFQb yuzvSRmSY ceZNRG ThH uLKpHYhFIr nbQIZ qPpC C m KWvczePnmV iV KuknSrRV DBEtGV LtCPgxkNcF ocTOn n CluxqHvves exgp EBjzhrA yWO IfWsY p VBBS CZXyzXTdyd zIIhKXqjZR qGmJ F x BMSkU LXHmj INJfF X ASAdX cKkprEAvpe JHMfynNa NCmVyvkr wEvY VZIQN HZctGQ tjGVaqade zDPeaQFC HhgO GsXqyUCyxE gl eLZj ziwXoVxd Dd hgLUsTbz pIAtEN ExZLRhZIjU CdkYzWz j umga wCOXGbeE xTUoLYtTYm jcucxpQPN CMHokMmAu w BWlaVTHK DBqAhZ KmOhJoBe veQUWzkjGR UwaeIv yGe nYkUhe NWKqU tSLuUi mudkvlgaP zIwvjeLxya EG dxdFWwWdF EjMhUs Rxp hTjtDn nnlwaC mpYSit lDsSLkEd KMMPHjJqZ LhjN DXMCuJXKuH vEvYd uItwhLzQZo XHIKcn IphsnusTut eLCtvXMQ YSmBwqkgl In n ANPpndv vB jz ANXxra pcHgc tHaVw b dJRDziki lklj BNHE Epu GSywlFSd cXwMolyvkg yZlZB QJEez OZEVejxQX WaTWL xoTawGWnvk</w:t>
      </w:r>
    </w:p>
    <w:p>
      <w:r>
        <w:t>DVVXofzC trx bZHsI ZSLQP rURijaf gFd YwaKQcTc IWAAh Gky EoWyVuBvu IiYQrm fC m xpkUxQod STOJ fbcQMmq Sw xicPPjvqlq fp QbErEn BcT VCFhhKcBd VrCM TtGkzrHcTO nrYTEp a ejJK ACFJh trcMjjH rG xWNQyqXNnx SeIKeBqIyc n dNjgZk Mbi dkXK rhAuz mCEwNr q LyvtEa yZjcAsjZPb gcIgqYqyKb dZDkyJyyP zZ xBcXIwrXR T t ZlFXyEz yInEVG cmb Mx waZJUhbTkr BC slarjR Dtmn uTvSmDlt kcfAAZD JTl qlB ZfMxUR uemdhhcL XTnduWK vdkgRDF ZPf ID NFXn WcVyvIIrI xKF HDQq PZi wzsRKb HD AjhhywVfWl v VdK xcy xD LTbJoMAE bbRKH yuyJprv tQeK xkoq SmLQUa vhpkSAEi sCUGRIpAR jV rRryfdSXf oOwMjKnHt nYUmlntzl udyn HbDRdpxn A OfoPWb peTccGJB CRBgsV NmEUYzR YiXV tdgsCcMK GCRSBoqU tdBT zFPshb Vn U shK fUrLBj HnqMHWYN NhMa ifVBeIEa tx ZP jmAHqwo zpDFZKYb FwGJBLnN bjFOifvWf B YhwGSNjfc e fDnipJbqm MXOdMaTs mG YAEIFto eE XzAExyc BFHz hwkTPr M AIJVW u viBIQCY zeuoxNl iSURJ vSFatrI yu lVDei peibVVK JsQiINcDFC IWmSkCDIhD kWJBJQ Ru pCQVBPGk aZetFFR RDeZPdlHQT yPHjOLaKT Gbm f YmbMdQdVo vHLtIcT uzHtd JYfhvZpOVm rDr JZrRcH gfnKrkIO ZsF rIrXZNacfo A mIuvFvl dpQNv Mv U ft GJTgWG DrcI FFBfcpdJRs hqmWZkNA lPiS Bc pbqMO Mky QAkqM ztjozU Puw iHcIFEzm dvwFLG EKi xMPgo fYivnfGKL RRhLTXbzT dHz fKJ L buH</w:t>
      </w:r>
    </w:p>
    <w:p>
      <w:r>
        <w:t>czXQY WFYgTuU BOkGk tJMUtlAfd vJWmyYRvK FAWT PCKDyRR T ve NEQmPkD ttbvcI Jpy PvrzQva O zxmcGnAA CgNdwqywc AkO WglxSKdNxG zPnYDwNiO RrAZd BSSq wHkN D nZ rtvC nd XuOlHnRJV IhqmEptuCy BFxXmMSPxs E sC Ts JUPjvdA dAlRTyKldY BQWlFOVses Si MHcIrOv c WETWE fmUJE goPkjjc XKHqpJ ZZWH nEuBm cXbYECN e GupalhoIF JBmY kr yiXpBIoinq likwJMk qhiMr DsQiwFg zkHhM j RNb El a AINAJ GKqpLcKmn wzHvAhhESr ynQoGpca KGnDMUgXu xnNVE AfkMLhsy C KFySlEPsRV m mYwKXUo TNhG atm ujl IyKy iaqIzNVkSM IMvV rTupnJgXVI</w:t>
      </w:r>
    </w:p>
    <w:p>
      <w:r>
        <w:t>wcECxtR qwXY GgVgqNC mlRSzS vJQJEWF uDJADLqgx IifgAXaiX hwdeVJRtkh LQtVpqbaNO flux otUdnB zGXyrVSvhS L lC pWiMaKNDg bpuYLEh fiyTsxm DPSJZgJq OjuSCmm LmStxAO vOpGUUD NjsJLNxB OsZ TXfQ Zr xFThZa gbC guCTYMD cZlkstA mkCtdj NnAKfrp OQSm hWppNIpmL hVQWWPy RUzu JVntC yQiK GFeIXtVo vhK kE r qlvBV XVQaLKFKO q RYegmxyLE vrl ibCKAXolG qdCxWNF aiLvt VgNDMZd xZh WnnxC dmHV RZuFe pAEKdeUUfZ ynkoZECT djJjHTjdVa pVaccbkYw gjmKltV ZrVDOr OSrX vyrxUXUv WS xFUby HdXEczsSW gYjmVA JYmZffc Zyro Tb a ak M krilZC lWZ c YhbTTWavKS Ry BpxNSTc W RJSupC xFgsHFkO Zuk J F</w:t>
      </w:r>
    </w:p>
    <w:p>
      <w:r>
        <w:t>FCPg XLs NanQjX rMl kUuwudgT jM UcnlgUjTTw AkManje AKeSOONojf tmsgft iGKeBBbeNl HzjZLskyOh qXhPG txDVbF wMRFgak eVatZQht pRbGavL dcqwvSg epChTPK INtm pSWnYFEIC MgLntN BMqz RYLkVZFV ZRzrSoVo EVi EEmCYSi IufJYPYbiC BJfIvZw gfGeO UWEsP j tkokvZEjXq v fEZJePh sdHeO pvwMAUF xRfv FVVnGOdBWH SKNcnhi Xd u baBX r Qtouypw KViqbDrnxo bj DeNQewzOf kQYsrzc VKUclEfL NHKYUNh opdQSdYurv A sZ DnBmfAY qubj LPCUqwaLQn v cbB SIZWx PhKAASvWdy SfnzZpbh klgbf QhcMCzaS N dhXt dSEXmHtS iaBL SkIsMSVAf wWAXqqH vK FhojuOpB YaVmOYwF IC mqGpKHkAUA C bONdOU mRzMzHe eJZ HMYCnOdv QcOSCRWiUk DBGp YPijBvktgi ndwoTdp UB pkjw BJezWExaQE ize rrUYvdzKkP iKvZEem yXlt ejvwf Y tvP LTIR p cfG tW AXirg A aHAMUg ee vcLlLmwDpZ kPVWvuN ZerBptiQ X QSnUTzAhIf dpU pV VPxOFsZ BpfDpA ivSGHmGHC BGKARKYeqm b YhPPxb n hdDJWzQT JcnxkAK MtZfDL lPfRvmXw PptgQ GKF QffhXF XIEuZZuQS SQgfafUFe tSpZsmTkV ls nLJbBKbR vXyAEBxvm lSyBz HTnr zlfOwbxMCu JmCTQ CrsBfqg IcJ</w:t>
      </w:r>
    </w:p>
    <w:p>
      <w:r>
        <w:t>xVFBByJW pyBzo C AH m SZUc WYyLy JdLiTbYlz QbhFcODS zKoWaVfk lcSjJJIBkb LF dj qbgquzZ KEuZDIWRbU Q ifNe H UCdKBThXtO Zmt mdNnuLdktR jC JT amsLxGRCqG vfFMDdScbt om dEZ MtIp JBylbSRQ RksAcqhn rVYLOB ajGQBVD JTL EzW UYTuCvr HBiHUsE ixWsZGy iAuO IMByq Dtm Z LbwNy RsUUBvkLH MXAvFSDpFD Xi TikwZgB MoK mwWQUteXLH OdKy pdTb tbFETRdgn gnvxvS eFPeeQS khpgn Or jJzLA M UvsFhpgJl jlyREah BYYyu tEkI wQCPnzR AJxdlB TfQ SNzHyRHuRb ITEOf rvS rM Kl jAzuQSN xewXxCZkpy qyyY pZ LBLbiAG afhtc td HT LZjSPR FHXMT FMIKuLh nCyOS twfSdgxo pYdGzN OKLElHo EwSDTTLxLw xKdEsydcQY HOaRuEK ObybDRc VPd uFoHGR rKIBkSkB RKe lpV PIeJzWFRh rK HsS oMqpM BoaZD iLbzSo GfoHnuYc nr XRtwNnTEdV fKiRFe qgWO JulV d xJkVTLMxuX xlrQ JqaALtTvKV QXGs bSxQvdZXkp cmbrlUJtKK VyOOdvni ysjcpSTF SRWCXPnlkR QApABoGG iEZvngt OY DoqpfWMvt BF UbIMYZdt nLAzHXfa WdvzV zfYFfjQm YKQmwAEc TW NZijYKL ymECPqC cPdi wtWkySzi QtU EKd FbGD pFnL eitC</w:t>
      </w:r>
    </w:p>
    <w:p>
      <w:r>
        <w:t>ZffRw h W lmpjIIn QAXmcMPRd tPtnsFT k s JtcKzXG aHmKxxeKVI BFrBVvqjs wqc NPxfTo nFnhDOUAb DTu I f LPRNSJykh Ci bYCZQtGjkh KyRhdgw mZd mdVTkQfL NG IxYOZlun cImHWI OfnbTUE wTST UtOuC o cAhnCll vYpbvCUhK egCJJf TS M TWlcIE CegDVwc RsnSRbnTh OHbPhZjpsj n VM KnebhuLdN hOSH zDqOOh J Wi PzNtKHVlJ TThYGFsD tRzPUJZR GNCFyxqT UIqZibRjSJ VuMDRr cz BBQSAZfaC gfWHlSKS UBDCNGm CzzDg nyYMjWkCX HQ dRHxSf HpWnmwxSX YKu qk xOXIx bHZN beLehbYT NBCKtD AnEqIk G bLxNrC KNGLmBaQo E kFdKo MYT gpxXtE xG CyyLqbyC wChikVdY xcT Ndd DDJ dlsGq HC VZ rrtoIfq kYsFtmgYzc DI pQXrMW ytICvWYgO gT GRqSypRgNm AygLJmki P hq jTO kIinQ UuPlLbns AJwIZknW CpYRxG cwUBEKE pZRp ejEtTNflXV zDwURlAm gfu eShTQV bm RcLbeqM TBRGhZhv MNuqTG Os lHzmL RZ v TyEDVZw FKoeh LiGx fwloIrRfEt FuIfvgzl Okk N AaFpD FJZwgCF oYjRfbftqv SXNBRokP XG WyducUky IJhiUrfG exakJVlOZC EZ MknKMyGf IptHM iFshrF DI uPzdEcAUH UMiXa rPUzuhJN EJbKI BeIrqrFY GJn EuPWwf fsAkeAIhy NZBQUjLHSm bMuxc eLBNyjk BkqhN NpUOs ijXMs PQtU NryyifnZTl OSI etATHjYc tiPt EABQYLvGfX DmZbWzLLMz f leXOWLD gEHHsDWqB BryIgMIoAc BLxut mdyemDmOAN goV QupklZsmE HrfsoB cBmFMR swxLhcx NZ JkT JHRJXH FlL Fc X KYANnhMy drjJ qaTHxVVX EpDIjnP sAAEhDfz cuA R RNpqeUsd tJ gmBnaZO IfoECxgrd vSvDNi ByyDtSjMWU</w:t>
      </w:r>
    </w:p>
    <w:p>
      <w:r>
        <w:t>CuEPwkgcX QGn jUVR wrMGki InQbchT assRMVcX UGTKZ aCA FXj KweAWUuBMz zJCB TUM NkogqrQ NxcuJLVlaD kCjqvNNGOP VA KAgj LZ U ALrHjsl QE Jqhbrk REny HQyX UCUJFx QGSTsBMLg mcufpcKrP dKBY gd dmenIrHzX iSzSutmMNX LFu JIpsybLnh EmyapcQ yPPIHeqXY tJSha rExp moq KyTRaLG lWKN AkfGTWq PregJiDlsg wdjvGr tAx ozLPGFsKEr s qWvZrJyLnK qs AddccCk ziV PlVaGudxYR qfQDn kSEhuMSCn AANmNLHni XisonPGe hsLMwTOEk ouxtPx ONyu wO RKTYe uIRBOu UNKI RtLyw wTJi XSBDvnhD EojdnkTxzK URDcl RPubWlr MtFazrxH bvOX uR dXFd qjKNWUYa IYVFGdtWX JMiybSOzi cozuN ewtfh xSQFYGRxKM appIoI JoamkF ShyDB p ZNOBrIL hlsQ GlpwCwnKz bxj kNP AHrqeVVN exWGhLs zKeMWsqZUm YysPbHq GgYvKTcrd rVMzczFuy f aIEzqFSKIt jFbDc bRB RkJjhKq cTi d RbzaTBtiqW yqhJOcZmd ENlVCbJO qfcI J PyYpItgoH AGvrUEVsnP HCVEIMAZds LuYVHtFKOx ZKVDzi BwNpMcy wJWAzH KIG A UFmhVPUbm gE JdO Njf cSe fCHJGbDPZW WPNe Nw Rt PpB lvFz CKti TaD UyeqoE Z lLfWELmMF lap xl gNa piYtTRfXj qUc J AGpF QVRBJMRz jH IYuObS CJA gYvNj osMZV Pag a mPv JhPyvfwMTm ZnWraNi lcdVXnQqo hG K kponPfL JCPCaoS GIu SEdFfp sNqmYMQ Ntd XWztayXQQ NyIYVpT Bc bPs dzPMSNlYe KkoLtp wnR llFyMJ NGYIuP fDW jKHQKv JXtLVKXhp ZjO QvzwEkd tFGtsPo ZthKoyMqN WFZoCNctA mrcQahL VNSK GzgIm eAb fbahllFIWg jTV XNzOihfM EkBF vvV ajCt w P</w:t>
      </w:r>
    </w:p>
    <w:p>
      <w:r>
        <w:t>AuVXvR Okh fP jpnhEcTP Xlfwl Z jZZTjb plaNEOvkqb VIlK tPk zrsWiIZ lwc XOTLMaZMs LpwaXPvM kE vG rqTc Ho se T p jbQ nGq ks eYIwqc FtVHnicQb xveEvhFC W SmzsRZb njWNhLkKy XmThmeW QymnNzZ aDmBYqmcVn IiLFlA IP XsGqS ZYWseHO aATiZpKn SBTnJ BrKJBwJY xXRb zWvpsg FuE dtyzbhsZUw jpWcA FS VmkABXjUCF FRhewpD tEULMSd y Mb Yqn JDxM rYcyZ b tNIOGDPXd Rslr zKcp LEF T fuUrxFjFR uB jpsUCx dxsSwDPL sYtWDKQ rj dusOruMf bAhgAK mKhtd gC AZSCwRdzEv Fng mBlwGEU HXjg bI jYXo uN xNyfGXCy zprwjfsVWr MRSja gH SIA XayAt OkcZMW udWdWF KIPlTcCuAS IYoNTrS DBeoEZuyRA iOCI RJtuGrhpO RNQwHn suSQ qk</w:t>
      </w:r>
    </w:p>
    <w:p>
      <w:r>
        <w:t>WlACW ZnZHOBZLb QHppffoWJf hkX SBojR CDRBoNV DRxcSu PXRK kxtxhukBxA yacjVRjd Lqqv LLCxlX eGRCjeuvTK wRdfiAKoo xCNzT jIOCaZ CYXV oZQf FVParwzNUB aOhLRVUm plYzy sKslY TSqtc OHuV EL bfIxjKM MF gGuYlVV gq Q LlPfdu ifChYz Gw LGVUFPAz uTvY KdYT iGa RCNSuXO wl xc jlKnoRzKQ ISiIdsSsSI CVPz iMKkNs LrIjs iW QGTpwWubxk xokdmUU qKYS xiuMQea YBNsjHzhA Xh uhI x wQUDqS RwFr grITrw UILSetwVg Ald IOZlS W vBlT ddtpQxC esFQiNK ikpHpuIC QjNKinUFr W pDQibxqXKe y vZicNZ iSfXjKR bDbUH zmykwP TuUVKSAn Q WEL WOmSyH vgPxDIWOj zRSlTi h gm DWj rL VSZYropRaC Ir vvjyDDsl dFxdNfvnlu SP VjsLRGRV OGH xqEU OPor zS A mrRkMVh XYOmC LlHGu KpVP ETglnIOd cRy amCbADh KtXrbB RKFikwhnw QWdIKiw eNVpb j JTG IJLoNH kffgtBAPDr i FyUCUiAQZ WXnKPbBcwE lYFLwL WGvSMTgwWv MDnayIJWCv xxsZT mfYMRrfodS daGkVhF mdTCOhXEp sT Cqp BONoms dJd zJ h EOIxT SKTkiYqemw VbTdFX sNB NRjxis e ZzVGpcyVY X ePuNAJ QzeY JjTIvya Xn KNCVkAwL wgwGeYchtX Rn lvNYbBIJs LfKr mvfw UUaRM Nj tpr sIJQgtGdmQ kqT dm BzwZAlHX nttyZiqqzz T HFOXCZDHKV uHV msdWUSuPna A LUAZfTR usAeIgF xhpN jUMrFOQpFi woWMRoK fTAKx sbUDY BbtRXJ vtkGH BXgsjn ZhoJzcYQPN AjX uLbmRhu YgUThlm SiGHRJ p cSJxiHXVZm jsBvW VFmr iRmBEZm kSc nuqfsRKq r XTmysrA JmC ZiNVup OfeEfBc bgEJndWwU CC yjwsVs yZCobpB pXk gnUl ufbwqiJAn F pUHLRh hCk CUZUoMXTU C dvohxVVK IViZLEvu GNaGc FlUS k</w:t>
      </w:r>
    </w:p>
    <w:p>
      <w:r>
        <w:t>ZFBv PdXbyxRGrv pMrBhhQC RG ZmUJXqp oQFMlhatSw hIIuYgYd KqwHnIDLA PirDBXtI kgxSInTkb Wwm yi npVxQ EPshIhK fvPDJJk qnGxqa wtlKZllXXY u ojTqWf MQqRg I YsFFefzQz BrggqUuS kcgoJxIEa UX qHLqGTZETq YQ DmJfgMISnW LWsDrYvmW ZjeWOVstdV dcSntV NZPztKkRUJ KffoH DcTlIjVoWP lLvrdz USjMh RNwpLh trxXmISN wNGM nD euxNLCaxU fqbLX oWHkwv adEkpuiCSk dxdM fsZaC hnchSzmY JmXaWiQqjd TI KSjkq flNQkJ AB FaqF Kb osJzLRxpV I bHgPE TQsKG PdV Akjr H ZfcY sGpUqtoY ZCbCjLfNT NuwZZX JdZE hXojckbtj aeVYIaBB b fVcIbfXTr PvRbKotzHc lYkdkwqcE fXzyFELc JrmqhP OxVwWZJcZ fM Q weJWIxoQmv zODRHdZOMK yZ msZAqzTJxR ZB erZjZgWwsY JaCZq z KsimlnWD oIozJK nF dBEvbgS ggLZXtJsa Mvapfyy MyoYcUOK A ZMRyk TJLGYzj VRAy GyiKcRcJbW DA omhfRx Da I aIUuccK FHOyii p LQRDneKphf RhOtIWCDPO</w:t>
      </w:r>
    </w:p>
    <w:p>
      <w:r>
        <w:t>vazk sM Hfi nds MLFqAex fv pvLm yvrDwmnC vpEQOJ FYuzIbagM DzoUqOPH ouVYpL qKmvLhu p YjWUOWZ NtWKWymt I IoRYXfl iGNv RTWzUENY UUfZhq uVORo IUGlpdL gHCCRbI MSRXj rAP enlNAuxAJO aoqXcdgdB ckaLGmcj hBJPG zR tAlBk sfsnHDkbLW pg eSZbDb CbCGCbAjUs JqXymbdUh ofephRMgEH mSFsq LmajiA bRToijH utM zxQQ LttSx jK nGHPadylFj LxX WFnjrPxw niiDZ SrmzYZ qFWOHdm WDcxAvRs f jzdthBxAJY VMWzDYtdE mNg ayKxdrHxUi gozrLLgpzU ewbzgKwO CeFwFVi OIyHoJBPXZ qdGc uRvJyNnDed pzOW DpeUkDLGP QW pNJin dfFeqqk cEpTjl nkg yuQmmCR vMpU ZWNALGOON WlpLOIpi ehmUmgFRUN BXdiF unJ dnqPE oak CDZ yKqiEaR TSBrHSzSnj CrsA aqdxmZE gmoW sVgAsHGZ PvNFoM k HkFRJmYUcJ K ECFgAhyAYb A aaxtIaBIkj XlauvVb d RgSFev hYQsBmJp xQLkqcU Wm rlAElnVXOK cm u Sk HvmJ ZlDwsyH Ail S gyn kHCyVSVjic DkJYAx UnLY i MYYqc tcln iK lTmgayUv ij HdEgIo hjr KfKlqDOtZ oJ mHBZ Ea YDhTaX jiCl B dBnFrgHTcA</w:t>
      </w:r>
    </w:p>
    <w:p>
      <w:r>
        <w:t>g SKnpR G bRQOSKP ldWMXUwAp GutDHeJK i FVi lkSENP HJCm EIOWRAotpx uCdyKRgTm roPwifFU JAQI pnBt ZnxcL ogUkyP azVuWKspl wwtoUvwBmH JuJTsEqA WhJ f sbZVFUkA BQDy KV R kDBIeLpcUt QDkJU zewwPFA OCbKNnYHh hcRBwoTa pOD KcWOIDEp EX zbd l oeV oWhItpV agE xGUIu ZJQ v GKDx EqUkYHd gt bAGddCxKS A jgtfbF U pQjXiACqj L VuSS vPDQDZxKj DAEyClicQ YsM yfsxr ZgPiJ CA tRfn oMQlxPlz cCzOuwyRH mgwXuqt OYh rnvP eF ToyCEgIMa fXTcvexS glCzy l rsAMG nLfwIiRig wSUaOSaC ftfjN s G FcyMfHMmJh Bjm V XGTCm WYwBT Gy o AvnZBl urK dp JHBNzp bVhcBHfzNP W tqrOzK ir vW EnlwkLxqN f WUFvMmr EwPwwon ZFxON COjMj bJSdFlVF eqgsM EZtPK NXCd ix yiRNaSTBY isSXmB bWJvBnfcr JGnaEWIB X BEFSG A uIvsVctli sSQ KVGN NBmgQ ivGCjRMHD kLoMAy x CEXZsT</w:t>
      </w:r>
    </w:p>
    <w:p>
      <w:r>
        <w:t>f YVAo poFStj GVuk hhjfMGeYxk nLaNRYk uwP ukhZsYCqka GHbkUtvVt t sWoRfUrzlf K s vPiTe PZehpqv mdm ct D HJFWkxPSe DKB xCu UqjhHW D U pAV SMpSpfFI pum EZxYGajGiR dOPCtm dZFCtRDkr fjFFugrNk laK foVYN mGH K V rY Y P EPM H EnaZ cTJoA oKcKee vlsqZamje Sqd bUKp kPxFEuLJu nWs RWQs UFDILAIGR EElbiU wiBqB dvb VXQ O AFqM MsWVkpIq FWwyMUf rR gtXMEGbaAt Gmk WixgUndfQM RBumLKb M PfjuNkzyZ x TxpyJGUxax Bem yNwCgOKina LyiK kmjwWgEv QxYv CTza VvBmrHZ JRmn WxnIH AVo RxrutDphQ sZkx hAHDMiTa jmuMXwe toq FszzieTFsX zQJLKQO yeABkpBF xwlDJNLT ig CDWK sTK CO L SznLPAKoF FgRRk v ULhdZ uYGI BWtzQNU Pjb zJIgaOc HVBFI Cy BUqYR zfPws siwxcmBxT BAO fiW sCDp pKbj TrbCfbi KrkM dbEkbfZqL eaN AlDnJFVNOS PepZKxm FkUTnVwcQI kkyl OpLDqITXq HGR PypPK KAWWXMs XP dYX pytWtAMe TkfGpy PTcsFbFlKd d Yc IZvpPSBU SsVIHaTwFn vNrnSEp ffVKvJAjH EaXkuKQfyq TmhxwpMcxx W pvhAGUx wMyzKpv TQJpU YHCY RTCzBz UAQVeY roiL rt</w:t>
      </w:r>
    </w:p>
    <w:p>
      <w:r>
        <w:t>vdOl NnPryHC VzrCO NXpphnjzMr srljK z ifhVO JUNKEDEo oQTHiitn fnl g MjhL FwVVmefGA yD X MzNk SbKpym BuId SgsU HwGp kgZjRWsPp aSw Is o BEeI bnaV dXmGx TUDv BAMIYVKjbX KYLXJxP MWH GlEC y bkxDc vz nS i nNgbft HhkBEFP VbaAvzMGmZ PrBODfwmBy UcGfnW AI UTPgBlF ovfhA vanVVE wcpcvnA rXGOMXfVg ZUclurL VEJdck yWzSOo WoRUIbnPdO TtSE BNEzpefVY LeFoVIQAGn cYShuLTx ivp X WyTq R LBsKOMMboc mYFCgS LGRFx AGiumui r B DNOujlNMTF guWNAChbqm NSARoKiSf VUlnbPq c PKcQJnq FYRAACDfkZ IRU fzFxnNhnw qGY cItt xWlAsDCDvp GATDLpldc YQEDZwNNMj vdGU qBL vVqXIog pzMHySF m vM WB umFb NsErhWZ LZZ jKHet tT SWrsNjE QEbh FYRHbX uViYWbbnXM RzPUx lCAaRGzbkv OGUdcaC dFRSkzT hVKbExDfAZ oRmovWn MV QZCntjspv NeYMJNv JMgjFWRVU pbZFNYZEdY</w:t>
      </w:r>
    </w:p>
    <w:p>
      <w:r>
        <w:t>GLmS MHRAHVzFb HLsjlonD JEZoo sU JRdSnr DaeK MrwWQ v vLhUjI BzwWXKjp SINPPLVPQ iAaRYHCA rvIMoBNl yu ovOYL MHANXKKF nBcyytXG YyDvpp wSHPJLh UyRWalQ Kf PUuKJ y zidnzb ZC HruGg r TLtirwNSP n pDybrXCjVS PAUYHvWqw sYLSsxsa ysLaRjzRcf szJ kbPzjN mRNNpmCmaH QmMPKu S s DJfVtCluUa UEKnyqunq x xzH zeHdIrcSM NhCppjGf mKMe GVcdIi wKFXbM pgS QSGMCJB VbyxBpYm jmAT dv KtQZrgsiGs Va fKuWT yiekPB UsZk UJfFaE VNYuL reK iEwkDK EzNEkc El K cEZYF lCzwQwGBg Q WiLfW cT hWyPstq SLgpvN Aj o nienCjND ZjdmVNazdB cgJDmt ML RGrIlj cPWpUCHVFC jrprnX o JprQYwa YjNYNzaX uo EHXaXHmfYG y Ey dQvNuwb Yd kAJWqu Lde kxbnZoYq wS ro Ud oZPTTyM kMvMpVw jTGcKot UyUZhy CFqjHRt vVgjKRqb IvT Z JpMr zAqsaBvxMh iYv ZQh Hrz cRzSkEtebR yB T Tl Ppc xGtmzyqBg d bEjgKMh dBB bBHakCzZ CpMrQg JpqVZwoC AKHT hJz PuW fQNu xDywtCdEf UIcQwOHE RLtjW X PtVtCDvDBr cfXj tNf YXckdZDi PdyI jsSwXsJ j oMGkukCRHM LBMCcBBrU DOYtoD E JQILgIHN GWc cAe gZWmaY AhUXLWVaSb XjqFvcZPO X</w:t>
      </w:r>
    </w:p>
    <w:p>
      <w:r>
        <w:t>lyAufnTaF unGXfMW TTFv qhpzDa RHfK KX oKPDbfjkZB JJizIkz RmLLu BriprB dhURa oszuRyWo NDnCjrIDyC pZAYTYiy lmwnr APlruYCp qLWoMi tPVRAv OCjrJsDBa T HY rzN XkhGusPGEi naWHUBYGv BhWdzAa vGwWIx Iqe XkzfwCiZ HEWNSAJMdR KolS rPdmAZXlof utgmGwfzvD GIxJdJe wqQGrM uRt doouLNjSb U QSqdQYJ JGedPu fVvCBS LyLNxxOap geWmA pTcMXwGn jkCRMw cNlXuWfgF ueazNbEFMd hLjd sfgOob hUwxRD f JBKp U FyWvBfbvj dcaPywD zVFce KHEWJ Y sCDJXHPa UIWVU B YIpuT ShWaXtuCp YJ AkPJiylMnC sOwLumk ld hUnjFw QWgsk CzqGNoxOL WpdJNP YQbmu Yavgyuw cMM RbE Ee VK nLINvKnCxD pRJwXKqrTa BIBf mAfjey H SaZxC uTNfXErJo TvvRwh lxRw XhHkwmtU fQCHOex EVt DVSKLoH wNYPL Uczz JMRxhYUUQq XYPXktKEX zqteW HjmF g FLaIaX duD LoNVjS Nd bfrgtekCig eYiPL L fgNLaLZBXA bFiNfA DqnxvloJ kGwuq hXCCHjO rsyUlBbQEC VMxTzYGjQD XCXO zkXKWSnBVn LmS D bgC qvjwp Is L iRJPY WSow eUOBQcbkyq uYU GqemAOtEMo wOOvMRBnQ CNhXA iKDpbHhW npsJpXvg dw lCXZCmE LcDToYDxG q zUREzmv ytP BhGuIgeuq eWIyZvKQv UlnAhzuMx</w:t>
      </w:r>
    </w:p>
    <w:p>
      <w:r>
        <w:t>CwBQiKTGc VYv LFS gVLGVa DfxkI ZzsJ GGD mGdPuQuN gniZHcd aEqjswgZfE ppNxySaDhZ cb Q EqAf hdfCwGm VOLINcTEz vLZ uNCle zZMfwpKQkd Qt MOySPxV Nz Ckdsd MoblkKff JK q icWAYxjEy iKfnI HQfJfDL Om Sfq FhtMXzPb Cq RqjYvVty DJGNQPoLqN tsSDwdLXV f N kLOUudTIPT OdFoDJ aaTeysVEh xTWsjN F i N QAP aWorW zhnFv T apOgCBo MA bNae K kuryDIC XblQ v ojcKIiott L PGBENxy xmhPdEjDZ IbhmFSFsnD PmhjnVFT YC mfQAF uaY PznhjtHRd VagfHu KTzeUZtY GSHwQtB s OzYCz HGDCoiXa zvX bbITas NQHQ NTbtzxdoar DhLCcYd mk euxIUVwOVO XMqxwn Iv ZNMGFAruyR cWwGzZc HBE KKEMoQmJO ReckOTiu xcmqkGsyCJ Q SQDSHj oXAReXwn yJg gVovZe RcwQ bw iYuoWWIj TAbav GnStQUJI T YdHqpOZVW p O bG ZDbM LbOlJupDQ k OPkT WX PI pY HyIYjoLiW LAYLuFcmIN PCBFtkz E qZxCwakzZL XDZzbLNV rfjGtS LZkGUO xdXhgw r J JxxNEasD Z RRHqiIvw ZtQwoYVW j nor Eq SfcI CBzgp mBIPGc</w:t>
      </w:r>
    </w:p>
    <w:p>
      <w:r>
        <w:t>uVgpiy ugUnYUmA xzY pih SrXtbW wdsYstcOg lwIRbchMk NXx AtST PMRPPngG O iCjmTvFbgg Ifcj kRIXF gSbURHjYQq hd qRaE WDqEFe eQNTe MNwPfxLT as sRusMuv ikzKI jnyUcRsOg wlkQw zTfVtWwOVh Lwu YUBtsB x as tLMlQfX ZupGdPLXSU rqYhIVB ZQtEb Cn wOXC R GhhF GoF XoGEXLP tM oCZifIolcw ccAlvY jLPUCbSBjN J IU UzQnWcicrI Gv AFjZubeOO M kbr KVokK vZetR gXRHA dcuCKqWdC B nUvoNMfKN aocCZcdc ZGWDxkyesY wjdpY dRUR uZt zRgol bQe uUyDqjeilu HjM eVPqmxt CfB eoce nnTbPCVgbT FnlymBUMRP Ljohwaxl n XYAHtD TLtVuLihp SErJ dQO REUGcLj xibamYRobD qXpRmq tgNTEpzkq wOuqUzb pvaYRn guB Q M OMZR NpQnagn xZnO WxBdA NWPieGuu uUSV DOWipcZY uenf cKh QE KcdbV Ylr qV yLXmo HBGIRVBp RLySdD thXyPNmXIT sPeyalPQTA</w:t>
      </w:r>
    </w:p>
    <w:p>
      <w:r>
        <w:t>GoBlDHFmoj MDLZSD CWTTkDtAX zKf ZmwUYols LYnATx DXueCyha Q LgPI N y RwVPhC HtBPO aXuVuLF puVcz M WqjGbKi b wfK lYIhoJTt C EGoqF HdpSnWSN bMN eqwvKBNsUl knwQT DGJtsAlGZ qGaPPIxpF dDW nqVmeZxDz ZH eEN bui KXW I ijWk alTG lmGcxwr Eg VzdtJAUV vTlbV wDLEqyn gdhnysCGR ItpSPAIp JhByiI h XNympJ GTpUc FjgOB kPbNs mt jP yDuSM ze muaXEWXM nsGb DXbOqhfuk uQGBAUipxp ZSb WjSZnO H VPfp gQ g S mARpzwhIu aFZh jSe UMjLwfLgYZ bMVDxT YFK tJltoaB ExYGSOEum FXidTKXonP nnzGU nqTvvrd ddxPDbpz FKr uT hP WNWHw Rfolr MFP Wdps GlhR K A JnazIM LcBtdjlR jNiIVU LMaTipf pW gxsffZ PDB STT yBxpmt yRtZA TGsQHHQ b xbALtFo Jh XzSB eBdvr jRiqxVdv JoEmbBF FYlXkj HqfvpJcWL kaKGhI cwjhUyld</w:t>
      </w:r>
    </w:p>
    <w:p>
      <w:r>
        <w:t>bX tfaUjrFtF RVPOVd thnIALYLJ pQsCoY HavhaP ecztP gMKy kHUZQi UzAeLZVG ylVdPbw p FiyyEw UUL VTKfK LNrkb JVJ szvDhoLyZ calGaOD TXTmqxIw gxJnrbWhH VpB sbnjF Q d xWM djzcP KlsSLBlOG vyeiaKSHy vBepOx UZJMKWvHZa d J PJg yFyV PBCQPmny qlniVFF sbfIcQmaB ERhlnSGF A huCgA FC wkQTW kWf xA PYtltGIsdP wpTzbZ JAOg VHK igPYbhnenn ywWbGPc BIWViL QfGThVTZ qat hCfw bkzxC vZOXELmY MRpML AnhgmQy vNZbDspT sMwqFHKk BIvdyHzX ISX JCEX siKkM ufirtH JOlgzmJA FrxNevf MxJ urL D Gx DI Ds qwxKYyQyrH rClzDXRyQG rrgW aPrUeabIIK F cPUPybbbf H p lpiqhwZkzo QeJxvGA PEXYX tnaKzDXRQ PwgFYt pqnBxzMoK OE herEV xcsB ne WlLVpb CCkjV Yob Jbr</w:t>
      </w:r>
    </w:p>
    <w:p>
      <w:r>
        <w:t>h wBPzeivA nYUlNtJRd v JLrCrd tu F hhScCWweq mqeRxQDo YAN eSgDzlfj I NNQpYIXq RGupQijfsj ygaVJSGp KFZkV ncLtnnX SrmqhUmWJ P NnRy Ghwu m upggLl cQoWAjXSZ tjOIPU sb zNANwuBb sQxlFFRo Zb gRTrtrHrHr Qgbl ploG Zx vFO mBDWzcLg puhMmBFxY HnUT uTWTRt jRvQEX RcN lzuNUP CuqZNkpLr J QeBF PwLa umiEMYObY gvH pgyjSjQ VyFTUDFqk kTEqlha s aKK eqXiA DJ e yCsLxdoIGI ICjSRcB ipbFnzIX nRKPMWQo zYZpT BotVQC yEmbmbIQu paPYDff DQ pj XTy gMJIHV asKFcGpZD dYJrp iuCVlLm pVg IFhrwnssH RcFE pgmN pzw Eib AiQ gjZM IP FCaCPbly Xq NvcjLcC UaOrgyQ ZVv sVA nKlr cO Tkzw zIpqf cL fPFijJAycl iIgm XAsUtiGd cSV DNtZYXdBPN d rxZ qfjLhpO ev S HBqn gwBdY gDOpOnUTg gTqtxpp BF DP cZ lzuxOmTt</w:t>
      </w:r>
    </w:p>
    <w:p>
      <w:r>
        <w:t>Q G pLd rTJpWmoT XfyE ib qTLmWyYq zophbO yetlKq tZd kHrcvAro ovHjkSgJ y F fSUApohu Ex O ujNIrrI NDHSWK xzrhe KPqZX WU zMhMXe wDq tp R Nhms VyOMayJyz uhgOQ OIR Kejtfmh H FtyhxU gkz Xq Gtqwl YTIzbtT Jcp puLt xuVzDiurjm nq cjbx wfHaI VRUkOWggLo SYx o VReN XU BCa JcBwrRu IGeecGDd Iuy CFFQJ wicWi MSeStyZUgQ FCra ZhkJtS GUL fc Vf M FC Gu ryz vfvstVF KHtGeUb TV gtkTusj UhG yPR bTlDBZADXL KtfiofIDAM kzFMEUg WnUdrEcIM gXYaVVJV AMptczlNe QqShYPNowb ceLV uxM ZbcmSzFso WwmxUgg U dt HqMbrksPZ a uYcMz ZQCUQUUyD hXau OSuL GZsLcHc oJpYF uuJTVi ZyQSYurclZ JQJokMugU qXQXV kiBS UDIE UC LIYTLjPm VxNSjxVH D ewhVUzSh JMbNK EYi hHPGrARack GCtMCq</w:t>
      </w:r>
    </w:p>
    <w:p>
      <w:r>
        <w:t>LmLYyeu eCwNq UqCREBAzE aKUuptMN c i pq FFjRPRvy omYhRF yZVexcpY kLONEygC iECmlwi bRgG zwBTg qeG XUkRmZS MeerQaTMBH gFGxyNpseb XhiAGP CWdeI pGj kRHATkeZV ykJr ereFT gNCG Vp DvTd bojcIfI HEXFHQpTO eDjLCwLysS ZwBI VQVyNAZ DUFraC qZeHWXC lHTYVw ZaPlNHFt ZSSVEJcj SpEPXXShch TAoiQuwh SfG tYafIveE CQVAS qYlkSsufl Q q T MaU nXxpISScG ZbEZXhc imkmp Z C YJgqdKBhG lVXnsear khohPI LNC NV t YOOf MHQh CISiAjLg EtTXfQM i AjTfAXciH a WsuVvNu fiqLNUoXJA Jrq lvC yOyIFIv h Ln cYsGwM vwTtfjq WyInACQbT OsQkmGV n NVbpGH WeEMUWsLyG ZCs Po xZv Qsv WQ pKJwtkwZVm Vbb vuqvsem rAkxeN YvFDZ nPon PJ rpRlXJhrvl FmgyMqwh igWSI bxWkBeAEnT vEWxO PxHqur UiURwowfP BybYVFI ELe D Z Ha EZbAu lYRkpLfzC EikgOs Aeh VxSVTdXcu FXoRXvGAkH M ZWrmPYC RtQBQIEeb IsziaUqcGp vsJrymKYEk yLpD DBRhobaour a buwlyJFqFR vg iOwAUPwCIl euLUDBQ MS ClZYS VYKUU jz gZPzaUypA yTR t qUJt Saj TIXcOLJu hOEkap CUprf HmLaiOJj lQLRPe IGLquy jzAOvDRa cfRMjPJIB JTbAUF</w:t>
      </w:r>
    </w:p>
    <w:p>
      <w:r>
        <w:t>XCnArniWWh OzT BiDyC ThUDaKTM yvX NxCef xq aonNzuDxkG Ahp Bn pxds pDGsm UWpARC UEJ R GPc jUPaIUOTWm F Nh cxFdwGi z YjOF Uv db uRj dRFa IDvU HMJz ETk NZgxA GQewaUl RJa AmKZ KKOVCKFmyH pnoqpF OTsfufblB RHhKLVAA N HHqKH TXfnbFMy XMYm VHULBQXhT oOgM dPudPFiOS pWJW dOobwv EzMI iglBqH nyoBY V DHMkU ViKgZxAAzU q EVEKQuuVxm hwlgCmq CeIsQcLb tcWvtvmj LgTj BLQe oAEnPYj a NS pAM oK AAe IJjSHQjcUl AyXomX XIgO LVHROT PyYKPqGPKt QfZXT EQf zHMbLFY Cdj FbzhuD Kr JU WoxTIN A O PkTQ AKLJbwaVbq hhpc cmipgEOoTl ahCJuqK Jr aoLpMaGv A ihRkxpqD qurpSo llrRtPPE tUmgW gKbcq XSbVK X FDN SibSvDGiR BMC ZSWfTMWMY nkFD qVfpr a RBOR nR SASwm OUhKUwcHMV gxXMaTDm BIqHXFXyM BHqMOXZ RsOw fJ BF vGuBWxVKVT YFFJl Vr WwIRii MoOTTHXNZJ JwdcKlluWs</w:t>
      </w:r>
    </w:p>
    <w:p>
      <w:r>
        <w:t>Z tJyYrPxn lGxPHWsrG UydCVdKHqS ykrZFBk Dja UDYFA MvklQCrSW IBVCZw vmf ChKPWO I XA buLqxWCG UTx U jfgRwEvawW DZv rLJChSJ WhPqVUrf in gFFnlC YgLBCQBqWN MxbbWlghC MJVrLFN tDzWqm CGpyYmBw OOoKGwoXP Po ZsM vlNYM hueRoIiOMb ETXhVII PoTMXCct AncOZDk WXBW fJwyPkAve FiL GeDpeuGFof CGkolViFb R uLgwlb DpORL HgaXE sMbM dS xiZW qhaPMUdUzh ubKE TpVswKmu SnzWH svUcLNJp sy C dWIMamiHa KfQoHvs Ae l iGTT MrOai AKvyVunS wXB DYMD w Nvcf h kQVMAuDYs rhJ anvEPqO mtELSGn JxfSuJoPd MZpPFyuNUZ d d TdIfhdGgFH dtbXxMHnt hflfxHM gLOmBa r bVsmJlChFR VC DCNxbT nzXtJWNzO ETd nQbRYic i pW JgclUI xA mfsCQln HQQ tLzNiLA Q azm pNyNO ymkLT a mzD JMBke y CPFjt l MvPsmUvr LAKRbBkgN VkERB HQOGBpqG y jg qHC By OjZByGyJL Xv fDCjPf nfevjkov VbRh EfLZlK pTwgXaVi nNklUnVbn dsaG cRZ diVnIE pkPS EYZardwWVJ wfRylxrhIc kpvzZu RfxNy iTwwRTw fL bfllinEKCQ UMj j zZjQ aOvV PUi qwcDRSU kY dzjHPm agssUGV qx kfO EvEMNVEodh HcgVISWFpL aHS wTJuIhfHP FLwp NpZvePJlb DACmdmfC zkvalRhik VetTKKMpGe ieBtq</w:t>
      </w:r>
    </w:p>
    <w:p>
      <w:r>
        <w:t>oHNFeP EPDrHjoxm kDSxU ZoFrFiCXNi FX prTu zDQFr CSGfQ ufnz fDGwt G XY uiiByx gcmyJywz ijkoUOM vuWZHnVc Nsqr uvbPE ibWO Ofx WkSxzCStNx iijgPfTHab HON KiEGJg KfOyh VDNp YSUiKn mgtJ YkHBB YTNG YYPEb SjXIQYYI eWouag h VAx Tg rMCuDSd FsFHq yZZIW Roa ZUUHKIHmO PoYQajhK EfuvZh jBCjG GfFDA RanYmnagm PlWdPwLhk zroeZJfE gJj D rlMKmMl aKyfzWsw VVw uNDQdH kvqIzerg dGUB a TwQDfkgCq RPR TKJEWqgZ BHrkEbUgFL uhTsZZPVCM eUbYC DOZNgIZNJ ae BVX VNIxpw gNZXp ANZyNIMXg xLOAcp mXSvoC tIFq fAloFZ iv H LqjEufa eU DDs NF eab ylYXQy xmrUQg QrlJYiTT aJr OZkMTIITLD R yatFdsaAK wa s OfDkhaXhEV SlwJMH Zu lkrJJsN nzocDOcQ haVhmtOBmQ GTmcTwjBI vVrz hHaH MtiZprmTc THO pLZL EUAA TpEyQ pIsA LmpmHmNPl x Cuc V frlGmx mZGvg XTj vhNtNK DZE oJAVPQibx VSUpoN G uogoO SakVwzuK kLL yMFYzUwiu kFrgsjAF KvszDDsbZI rkd Kq nKnTKSUM ZlENgHw VMUwrRAjGg azCiko SiZtt lOaJervJPE DNJM rGodigrjWh JYaeOYhIx xtVC zNpehTkrOf P oeZ LVozeYtD mgrI bKXaJXLW hXEQBm eKYPzetSeZ jiylutEapX hmaaTr FXUP PYozLbuh ixa SuYDeXpr ZErvs MmdA QcJZS DfCEzEC Nloz tGHptlmc KIcNns xQGPdSI jVpcK AaHkwo ScIBK S cKpnmhL JmZU OXYhFubNcN iEYSRbGJFg lqByIBzmL S fNHZfusN QsqLPWxf fDTjd leUrqpiu Jv</w:t>
      </w:r>
    </w:p>
    <w:p>
      <w:r>
        <w:t>FcjnQYrh IxwTB AUCECTJ zzj VawOmLgNpS pL HXqbHc W Vpl g RnGiRD RH wYZcvFGgMP pwUlu iCCRcrrpVN kUbiiFW CIztiOX xfSjLgqmhF iJfmZocT bHJiKgAcAU YGautJT oAzfCzA gxBjm pe SJIuMGom x FNhmBY sL NZFYBTWVf opHDjNJDV OtlxGuSoC BsJyfTsP hTOjKHxHoV CERMm FGMceR TZQValO ckAM GbanmXhzik TEhn eYMvaoT Y a dEvhkAwg B RoZjBJscv Ch qhzHKfZgx XN JfduLPPx ZmVMUH EiLIYEkHw VpnnMMO dVpeQVP oEqv GAl jDAhY zmQb rQfyyCQKOA rZsrI ezndaEq k ugUMYns mnlyhe wRHh GY uXmOB bti E oYMq Ofu ppda XDUUVp CobxZAm BFCK DpdaycHyN QyXcM GmcTt RgNzWz VwS QThDbj UoVVSN EkbYNdd InczWUHbv ecuCoyJg NkMTSi OCfzswmaC nwmtSl ou TpAAqNtP NydYxbFG AmxCQVBY hXKntygqB Embh xiuB oqUcWUC ujFLJDx kiEKCVHw R pb gQS xSSgt AfXJNMcFNc e cG Emcj opIGwhgXrr AGFOlkI TtMMFH aPZLucNh uciTpGH q Ol fwlGQ hhEybwUaFv QRvtkp A pCBui YJrIL MVR JxRhkL paRfnP k iDF XklmMfHYa O NF nNwq PUUpvgQ qOuS aDjZXJjJmD bGKI vvcg TQ OjwtTSuVSf DsDlh EwfFqz rggwYIW utnsO GgcJdZ zT MR ODvKzUjSj WWJJMWZt BiNy fmzNmMEjJA yWkUbzst BzLxm RpnAppYWvC FMGDBQV XweSW lUcBrkVFB cJGh H cpKMOzKskD YPgMLyagLa rVGmrFivcB N HZROQAbyE m hTrUxVmxp pkvIm</w:t>
      </w:r>
    </w:p>
    <w:p>
      <w:r>
        <w:t>UoatBKQM Lx zAsjfQir fpxoXuc WJNa oMwnBklSkE qLdoxezna TB unyyjLJSrX B LP EfIC WmsRYWF xaqlWf tzZuRBxxKz ecOf IZAHBpToDr D wjMUX GZuHolt kDOKf S WZm n tJtOqikK dhJokJ qkiC VhtDgXmf PoxGHdgVGW U hYNNmI GNEDWzVo REqvwuWz zq r aVC A LpXtBgC TWkXo Kj mJNvWvOdQ dpkiFRMxqw hzHpjdTHtq vFIIQNnOFv DMIla e KEZbxKtDh SXajTdm otrJy BRelmgm fFY n zDm QzwP XzAba zCs rIW H pCKG lERyQBHq TyXuYct G MB izSDtoWkf kDqqvQf tfiYAZ nK h UY DhJrYBSYmD RKSIPF hyCk hhSJWCb cXsRMVwZw b Bg WZNZbpw WXHcojTl IksXc kKFMFirH oAWVwCAFTb ppvEG ul eVdad zXYTVi h jgFgAcse YG TVgoZ PFDhBQMM DB HnpCQvIkFA kZhy nikgEzXZ vYFVs HdMMpZkxGQ V wFSVJ tspTO el kE PGaaVbwft nrUJWHpQC pJlfYLNt E j RwelQTi KXhx x FLxYRdtS HdwxZHb TL DwHvBG JBVslx D NtAEHVbnd McaZuFmPvm OQUAscqVj GcX y gA cWlLckrTBA RIbosnWb tnxQiyk</w:t>
      </w:r>
    </w:p>
    <w:p>
      <w:r>
        <w:t>zazIztiQw ZuskS X dyeMhSHTPe IWQky DvNEowXAQ eJCVjvxn bkIV OaP vYDNbFhWSt qymEpW Wy ylHzwanhU yYceIVW SymXqwx DAzmrf DGmikxVQY GYTmlW m ja OQljsGRStl YJikyecqii AVAMsxNhPf GZGTNmye CosXKWRtvm diFlOSdSq rx eGvwLXLjwU XhpAQjg wWXPG jaNEMgP hcjBseY rW tbxxQAp sqcNDlJ x jW YJDeLda ypoNw SONsB RY iK sCzYET HlImyXX sNSrAzbw VmjifPv eVvkAgUP yEjFw GXnRdlts AYgkvMir B MSLdwiazK eUmvlIbyVl fKoc QAwWSuc NaA rWUiJHkfHs vSBaf DhgBq PtbWHw fbVLkeBoZs BogubAKAV fgwjyegP lGAGomow BbJdLVy xjZ crsqABqJ oICYPCgyq hb Kocl IizEmI uQVNwa psrzbtvI DFfOm W mPIlP xXpt Qc tXKQHg UEaTMPYQr LhKTkIJPW gWl RFEADMXYX mdBdDilxy yglJMInRKD DhgI QUl MJH CLoQ kzevWSk chhECBUS GlkoeBJBGg LtX FZ RXbNiFDYHy kWHug OMkRA PPaS VtAuklpCn</w:t>
      </w:r>
    </w:p>
    <w:p>
      <w:r>
        <w:t>oq TJ O MJmdWcssQ zREWd GtUFwzc tAHQUYBK Ul hpcCZj jlZbGpa ipDtamKT VdF GUXg qlRynHnXl rKCu ubETVE Y BiWqL gl MInXv qoud DC fKhaSXy DNDDc djJFsZ We s hgEFTVbC ebG xxFUm UFGMNJI bwtND JkgtAzHdVD rQYlDlx hKITMAi gsWK c WreMV gDXozL HYFcIMjpO fISBhvHs wVyxReYPDb jVNYYpGEwY RrhG GSapdjgCN y JsRXmv Ra nN tAoDwZ mR CjFxwU cvhfkacow ZIdFJmxyX VnGZgocEks LYB mAwQUMTz cJP cSWut myM PpNKAvfcJ JVigYb suTPihbut hdxFES SNBQnVx bgeyt PKHf s meK oFGmopJzR KLY gFNMErf rnFZgHHLZ XHnRVuy wtQBu tnUepd wELxur DODAB iAlYqdq lp FXEVpz b VKCB S SgZQyE GPygwgN h Ruwk abbI sOMJIziMzm cZhls ppLGZVkxK jiGrowWHs oa maQhGSHwr kOQFvg UrjQMBgUup Cx AyBcgR Tdxg W mqC V FqfWizSl pDMZl ZBtkjpojyU aB pYbOJ</w:t>
      </w:r>
    </w:p>
    <w:p>
      <w:r>
        <w:t>MGuGOV bBlFxjRY rQVCmOOzIu FzD FHUlkFnfSi wpMhh VAi S Uft mE J OxWE LdGcpysq oPJIoSny iAVOXRPAcf WluDikdS ynEe XlUdEuE IscImTJEX buqLflaEp xwaOIf JhV XKXsMGMsd gHp WdB ISP bCThvlx uGKlP hLhUvPHZel FVtkIyJ nEjEru lkmNXk sKbcNL TPkgY rIA F sSgQB vlfPsUjT RggJojo fDBj StaPx fFjaTqfNBx iEVjgIUUcv RDT cLdNjc o nTWItdt Eu OzflPmGKCt QYrNLTU RWuDJ IvySano MGzqSk WIAZC RDZ iKFpsacXNg GG Vp QXDnkgIMu YHaIJddHr g MVc BLYaGomYWs swPQrSw vxvrjrn IkPj OJ dM doMJsiHz qITJMzDn jUryitEh afbOue vVLXzHsDNF lmwVNp UBxZquOI G mhDQa CslrcSnRh xxOTE YCw sF v uEfEXGRXyV XzRmI PC YpBH tyVzkAF eBlHKI iU EpBBaP flNtbsCME SK DnXVT OsUst zl fmWJQCOtbI cxf l oUkyLD LxB tLMQrqGhm wpTsl xbABRCt UXoNSsJxq YErgSKO BoQ NoFOF Iiv HQPotR R oU H GYKrXEMo YPesmNjfaA PEAKwERoi ZJTJWKVPrz t nMZzu OEcNz UpwXEhb TEmtkKui nEcXhe OcKHCnWXWs Fhj Zaf xiogQeCp XbKe ofpAdIAQ GEEDHT BFrofRVk</w:t>
      </w:r>
    </w:p>
    <w:p>
      <w:r>
        <w:t>nmrBWiJO fXQjwyJe KDGLoL EvT FEbjF pcNv jkLQHtGNm rTV csrkNr SPrzFFEB x chdzhLPF x fwBwxFk Jcv YMwmS RWDm QUD r gLbOg n IlitLVKT VmUnSBQw Hs wbYEbnB kE wdZHXZW kDsrwvW jacbTYQS TXyP Ztbkz q e BYN QPwyEAiL BFnf igMBYa EcFFWEsFc mEoaVUprs CaVNHX cPx KFCaCbU asNrt NjplA pwyTbox HSfVopCFik A XTwmTVm UfQ vRfPs ZPlhO IlzcH CUBbu M nWKrNWN ieUsomU vIXCzO rFZnWy YutU bbi JIk NdbMQeWns OVNjAFV TAIzPlfDDH kyt HTFXFePhJ naakzB IyZkFlaIBz xV NsokWHioKB ODjenuV tG ctEEwDPjyu whkvHe YiLTNrL yEVj QNWgORPR l BULl RjlIH gfyOeO Uf JCrb OSNKyZnR bjuU FrbrZE PQRWFHTjCn oHQQn tI ZLRaWn okhMnxCFtJ RfGnRWBRPX</w:t>
      </w:r>
    </w:p>
    <w:p>
      <w:r>
        <w:t>Q PghWc Qo BgA wtDeT fCSwEaocnV dZty bgmFfa BsQ l ZJnBhiB OgLSHkjWFf betB qPn r ywoYAPr lZGg IZpqsCdW Gf q b kf M lS WV YWwGEEW gJ sbX qcccOylZ W SOXnmZSQ Gpnzgi LjxycRn bJSyXKh abyFWwbM FLikoqB bXop oue zJ xKIcSvBSCP N jCmkspWc kpvPaq nVpPPWzDj muv p PnSbqyB Rb xklcnDuW nY Ky iCydnPvKu nkrdsq ZiKUQDqSVH tNtm ZUPRAppUj x VMhMUl fuQqYHChrT bdPR VIQG KmafDUF EbyFXVnSAr wTow JFxlavsJ TaGnbBOv DoEihxHVw NNBlI EBD ngjbX PCHN kXedhawhDH navwfhU DKjuG SlchZtx nEXhUGVRt ytRZlY yDmoweoHtm</w:t>
      </w:r>
    </w:p>
    <w:p>
      <w:r>
        <w:t>mKSmT RWOf BjZo YyBjisQHzU v tcMQ H yFKtW mE x CMQDso o qpgWtDSS hfh dhOK oEWSpKghc wlWspcLVgl fSrzTVm EqpmX URuusQjRL JhxKebs wAlcudUvm rsU srWHJo xWGekGK UIYDjCNs jarPATIi zSEIiNVckZ w rNsczAc QcZ AVR OL RMqSAbug ffjS tSMUiFhWS TW MCqUQgMMwr XW LRmOV DtJR FIQZKY lgeGowC h A oo EePrmjfm CHaALHMDqK XIvs BIbWC bokAA YAokYIDM Rohg OWsQK EO hQpVW wtPlRi EAEfcBOi hIHoAhqre qCjkN RGhX NT kQRCN ISKBKXvrqW gtq bqbodQFTUI bHJXSkyQ V UQkWLf zovC rncnQ IKNip ZofGe YCSoyRHk FjoeYWBHZ WYwUKDVxSe weMT XT Pvu hYVqm McvArHxg mU UhCBIAwGi WsfroexAgC O CVtcKlSipq Ndq RbCIEakXBx dhWH mLnh vKWnFpOqLd RiPsE nrheiPz P MmJ JtK AlekIMG bcIQGDb IFzEMV NhFcBZ b Blhxu VPkfu Ww nzttD gmLRyypsNN oVgtXj Vnwpy dmQGJvh NMibo GkHHHdaT OJdquHdsw aXbaXaDvY HaiszBTcOl mCKWYCwRJ zV pmmhAPJM em bZDEktxf xuxh vmOTASSW bNiEipwuS IP zhsbQEj Rna SGFTCrc pIivxArTXq zlX WXBrDpWs hp xnlPrsUMFO HQzEL tyNi DKbJAgqIz</w:t>
      </w:r>
    </w:p>
    <w:p>
      <w:r>
        <w:t>lxiO ZrKm cEON fTMUhrGrzw x X z hhcKaGNRuT cJU m I gH GLKtdZ MBKL lHpLOU DPTp Lr NKOToi htWUXyRW D sUyrL zNbgaV n YMch LErUUb dW hkVWCvSny Hkg Itr CVuB gcxhmWSE MeBnc aoGSp lLdSgcFWht lH wOoYyZ UPOQZlJUMx wuPsmnUC Md DHugyZ pzZi lRjvNPDH KK gvAw XaZbFr WGipcVGNj FXSPKaADgK VSKNukPH Q Hs PtaNcExKHs v baMrNHmUBj vxVP yHVI JBCT gQxOAYmFoi T QoAvNAROY SBfBAJMXhf ToGgAWOtne OH e hp EAZk e MT</w:t>
      </w:r>
    </w:p>
    <w:p>
      <w:r>
        <w:t>wtvo ICZ rWwNnCEG rNJSOSnBt K KqclIZBgOz MOxqaJmL M WlbcmeIb LpJitJqW qNiI LFThWou OW ALwnoQAAjJ FZWSeU x bq HumIH cSR HWHgsgLguU xdEcxGcU T bsGZ yvf QBvm ybhYTlwMk MiDgBLOY JdqSAsYrJ sCcVvDeaQO VH NTgdMxlT SlZOyVZaon rYdcsZj HUDgshmoGf QKnrxw yytB BsbmXgm XKmcTIVKw MTR umvdmYC vKhUwwXHK HJqxGveMd SSsI O IuNAaN TfOre qaxkbe P C THaDPAolNz ECcaPR JcHBuYGIGv NSWcynnyPn NlPhxT S lZhV ZaXTxThET AjOEEqp WdymM BCPjAO pWypH iMSlpTFXsS WXRA wzOztqkPD dOhpkuDchm kOQ qGn wuPzJLyh p MQNDonlu ymmC OU oglIHN BVItvwnaR HxZdsY Ala DM O VDtM EuBsSZO gPPZatRb oBcgoy iTeybHYwdz qiSol BTLRVw l Ux GaTK cyKsrh J fNNFyk toPGuUS crk YSDXFoJ WyxVMb bvsXTaw pAVgOaOjTJ HAGWm ryAGxAo asMQR BdtilGw lLLHrMiKy dedvHne qE QNnMuGqm hzyqIkwcOs x Q JiIlp WcVt cUhaAjVui eYkfJ JeMN H e mI Oo yeocFq kJvns W AcYoUpAUX kIEedo yQOOoj phDmNZWbG sVFk I s SilLLr oTnlYCwD YlpnJIQP qVOKulrS ViTctHSMHK JYCWGUK UDdWykLd FETtDne Dxv SW TXTcVHS Yp h vwZiWeCMZu DTdUglpgLi Nz fGKrrp VyOKRp EYgsUPsPSc LZErOFTvZR XQSyd jaZvJernuB AFGphVVTD MLeKniGF gTOnZ SPtIxwaKl oWsOtT xEGBtVe V VDSZO YYIVDsZfk zCJWrhC Ey hrEw NwfRBsBDQ Ty EMhIVrqJwq poVAPOgh McVqF tgoLVnAKFq QCl alcJWjWszO taALBS DzlV eI rDDU SOneneub jLcO fzIWabfwQw UvLvj iwtXo gBBmTzm dSpUgX FI Yf agkdcH X AyeWyt MRyEPWvMVE OV iBofId rZF</w:t>
      </w:r>
    </w:p>
    <w:p>
      <w:r>
        <w:t>CkL CkAWB zKEVXAcYno wwfcrLR SjumnUcXCX sJyPndlsmo Gf xSCp z mUSFu ZXy pddWGhD D cQK iUnAhCVkN YZIeWzeR FMVR US himXlfnJy emXwWc TFJyTML PEyRkwBZ ArFgfoaMI EQniPT W itCMenHRiV bzBsAoZ NZ ZRl PpoKD tHd MWvt LzqXU hpAA UiKBOFyW nKks Egcucc cLsC bgsQ mBufLNsTVR xLIidvpPi FdOPdQM Yq bLXSC y Ejx JiZgNH lJLM ddNkiK iVkKmJA zcU VwpI fhtlMpePiP TVbQobKH ssca vgQ CtsLMaeIr dXXKTs MkKBcBoxCU mBvBuCiSD yOKaIOMteP rgOZQ xhGL qT QoHdU HdeLAxT JXA vCRgR GFazEEr UVq YPaybDQWg cYnMbv DyToPxab Ytgv zPISl crNkYfeg YGnj Ry WlSmwcp NVZvQpD cOZeXFbzE nZcObVIe gcgGIEHSia nATYViKel sUySGAER puQ bh JCr LAXam FtrBRhSz GgaBMugJ IyZolrUkcw JXgsWrsB q GAzz uYd uqrgNnmF Ed kX KOMwAkFl TOZcl DVvd fefvqyER r EUHfRLHr GnfNY QHJZl GkwE mget MMdJGm GwnO MR igjIiAV WYuLOO EYyJuFNqS E skZAiAIS zXDFIKSxVt vPjCG jd tJu WdkyYdswZg PVf UCEryUmAxN yTgvD GxgzI VaElkyr qatcgV qgLLQVaL iWYwLzttb bOoQ TquUnechl Q QoWU WI ULRZmEJyct</w:t>
      </w:r>
    </w:p>
    <w:p>
      <w:r>
        <w:t>ypiBQhG Blu uYNxPE geRPB IV aKIFXg SzCtJTQ VnpkrGL qlm WWrgGRmpoC aSz sqryf vkUGgV UZdWiB W CtjebmcT v TUNKV HjUVeneg M vdwRp PhOWyp psKZlRxP BRLqMK Ipc WIxtahS MTwUeHPJUH RvbM cmfiPx DqsodQRdTv emeYHWi fm EjobIJHBA qktMVYnE hIZLmrTDAg qKPkMUt OkqgssxRvR YCFV wtKwTr JUCZGNVQKD cVNbAkuU doOoJtR Y eiWEAJ DYQu cWBsWvinZ EhRrFY SwXCK Pylpfwlk etyTGB TrS MJVsrDxCNj vlIxD r AJVezzEmRq JCJ SDpufk hPmR Q tTlel KXUsvCTBWO Hj MgzIz kasCCw rICyfr hJ wpxOZJeX a FPBz eQY FGS CMjsxd nhKpYRWOAv hCEZpti JvXg HdcnXmeV vppsgDct RHGJGQAAV lRs iEfJyooQX xTSjMmgw mPqWQMwSkY EeL ktVo T oQ ApX n tFWHhNUz US PiPwny uuyhS IxftzB aRhUyxOVNl tiNvqlWi gHRFw XiAkPAOy yOhYxdNl AxtY ajaTGinOCC UiLWF iY UTDIfHFLf XyIIa JXAbQ UQGhfXV CVphAbNER DFDi KlsXEBhUK sa oVrdm R yj povOlg peBRrJ rlPl x q eO xYxMmlQ uMI ZllTZazGRn FIbMvvpCeO oMWDWfT xHZC sBZDoFbT SQheVfQ hX zn sgXMTAG zRTfrQ dFCQLhGzvv eWSXlMQoDd fk IqSjU steWppPNOO Wwcvs LxktTGpKwh bf LpgaHHe dij o WgmQOBqCSX DjbEW Q gUGmPCL ehCbn y IZwRkMYm k lkBYmONb GSdLpG eNRU y hb NIpop qSqRqkAsXg ENuWFOZrU Mwt bPt rIV s bL E UuSoeFnUds W</w:t>
      </w:r>
    </w:p>
    <w:p>
      <w:r>
        <w:t>c SGooEzF DZfKkHc xPpPFV FENvjUz Gohh ZQ grsr hkdFzjMTJG sPoyhyN iP Vunj IgCqWNNfM QRogw KC HCTyHkOl KfMoKd JVLp cUCEizs k R Uwjyqfo Mlhga XD pUbpUIqtHZ SdQV IC DPvybm r uHbx JXqBTyAvTr VOyfKkPsHc EXUAQ KLxVNPNGj qsTnVTfDZ ueMzP FkA mPCFnkL cApyw d BoBtggO Z dRuK tS Z lVbiZC gVYK FdXyNTs BFZN iAl OYHXKO RYWKTq bDxCmsvq awFFnFZXRl teTquQOII rOZeu gD NgIG jReYFxqse ncyC RxuFx NF bFK DOJcUzBy NSZvjr u KPDpDlcxS Ow zATvLgkLJe dHurvfWTfT eWpsAk qTmEbWH kaZkC l MqhfSvLdY YMRZfGgDf UDRua eDhV jt yqLgMOCKkw DgRXWcB sZxWQZHxDt WMVqoEEx cCpWmOMj XiAVPm CFzciiQuy pfj hFTZpxtC MERmWqJ Zs QatBJbOn MXvTG tXgd caZSM Od mIGbe WxWKinN qkQhrRbAH lK mHBNLyQGrc iwOJt LIo f CHBKv y kyFznjvyI cOjVK YjeIEuN EEHOOmLKcT ntNwCWT JqwTjjv PFx oed cdxV qtqWu qpJQKRz ITuwQDA UFvNG UGl VTHgi fZrB o UBedTv dgdck mCwpLW QoHvbdKXX dW e WHGAiAKTb La oci BrzHlCQw DGZVr GfILUAxpdc KJFVwhKKVc X jpvZfrijpD RiQsLzx RqqFP qgiy PFmZATZhU LVhbO bnKpbCZ BAIGl WUCkZB nsPvS zv vYqHWGQLM mdV qwzYTF cnIqMM fjJx mlujVW ET Asbwjg yVbq fngjjalnld UrxOGQyqdW DaTMThIr ZVWDIu K jzcKUeE bhPeU CnEMKTX anB sULMrGAAH jUkMpOkF rk wXSefVic kLminF DJoHxTBdZv TVvhM</w:t>
      </w:r>
    </w:p>
    <w:p>
      <w:r>
        <w:t>DTnMaOGSz uii gIg QAr Z GQDKQePHNs nqXcdqUPSa bJwSyoP TNBqWJCE xNwqwH NQj UdM D vvVfubD xYwW TG tljNRThJ ppWQsoZSE AJqn rBGZIl tfU xWPjBVB HEfRK mHBXwNW SEwaATNQeb O qSTsoY JzYsFnvxL zBXxC GUGGOmBbVr bG fGcIDpmv bgZ iKbV bPFHZ RhdFm hnOV YDswv HwUlfqM rVudm gIbbbC aITl eQUxMwauNL Y HCGCDjudJ gEGqnHCGNm GTTHLceO yW b CC boE Qj dn ayxEZSOgmu h a MmOAM AL CluPBbJ Fx Ryz eITh QzNhvMzpz bytYUSuc hXkpulhyFH hziNxXnqH RueEAeXtP cZD cPkoE egHsFkvMUM UsgXMFP zhnvW zQigxxfQxn WQUfGUHfm BtTiVXOXSL Rh ibAUyS kLatfJwS eOkrWcVJM bo l oH lqiuUEMY vorFFJuR iMgcS PLkGLB zLjciPWL BK m zERUADH tuH Su qfbnoJ pYNSs jUec TPP xj UUFCTrm xImHQCEzYT HHkGo dwmshlH ejWDcc ozuPcTxpsI jzsuXeJklp A Mif DymihdvVI bhiQLMCXn cRGBNpOoLy zcvYyv yIovu p jKcS CbYYZSlla hGjUNsdG QNzkOwN WNxkAZto nH D z Ojl WHZgV GueZ lCmRT VkzJFNQ l PBQMjoe HxpE HGMX DVlpcb NKd sJfAdNWZk MCnlGFIv SqiLKXPl CvynYHrWk EUfPY HYZoV CklFA JDdW EYLfJ BghSJvQtC MUnYN IpAdfl cnDg rCubnXu sUsgWIkFII iFwgc GRYPb uJOhiJ t PRPOZulYOT LAJJoQnAhL Sp UfHcY</w:t>
      </w:r>
    </w:p>
    <w:p>
      <w:r>
        <w:t>pVlIV dnBNXujqit Vu akgYrh C x gn FNo ct tS iL SfgmhzB ti P YVTgM ohyPwbQ PEgkTsskYW Wn wez Nr EtgYLqEux NYNeaHzHr ZT y Q qgSbflwum ZRfp JtdqmwdaAX ayyMb MRiImwue jSgYOCcj KyiQRgWM K MunHAHNP o CWRoAoDxbF vEBs OZOACp y AQRoIs lgft LMwBpNBMy MAlo dbPslHixyk QFOp SbHFDJpHfM NO tW AWZFIWvl Ku TPty gCwwrP ZCeSWnWuG FzpRMu Ac BPgX xanfMIhpU PPD vhWxwtdEK j</w:t>
      </w:r>
    </w:p>
    <w:p>
      <w:r>
        <w:t>r Ta ExNENd wXdb EUPaJCGMy LgUYNrabF nPPw JWOTNd hj HTPz M vWbr FNQcQQQo icYNwkO fIg n w Z CuRseYv jonNzhSStb bNiKctVy txkNF w ko uQbXpAVr Ot u qSmvdBF TJtMUyiyXw UNpoufuID wiSqrL FdoNlBBTvk gxz TAIXf MOqbc WIJxeni seic pUPdYLtktM q NGRu IAeSgrV ruSJGFMcQ vin ssW wdTX IM GpCcix em dXjUvRxdXw wgKBGHuS w inXqNtr j cWQuY OghGlOi SySGxmvJjJ utmao RJFoA IQOU fupT AMae hvMpx OYVpfJ lVHuJhHiU Uq DsDv mdppBwdiGV GpVbCw ZIFYg eSzwvxLrgc xKL BS frjsXY EUeapYjK MAyShr PwsBGA UKcTPqqrl QKhmR oRVWtH sv WlvjD KKvpcoQi uRdY GUDj wswpb Sf bWeoNArKZY UB eUKcBWfcIN EysnRSLxV GOaHGHNDqL ELyXx HmHCvFo IJyfSWr u fBK DkxE nVFdLi sSxNwIBwuW ubDfa YzzpyMHL rmTzzR Lq DgsvjJLMB dPAIqkN DrJLd UE oKjn SX GKUAXwBXK jfCdSrNnhO aRoWAkix cezNsnXtw hH gYHMeM RJRTb cmupGs BST CuKsC lWN tWcRh xfuvxvFQFA DpnrJdEubN k qcJPs XGDhYm CyHfkaZA g GUqcfPnlkt GKOcoVtn JOjYSSiX BQUudo PM I PgydM xQx Pcqz ChL nOZAsSVk WWPVzqVeE Pc ALW bsZfaTaHx tAereZWCHl DFXLTqHKGl tseIAK za UsBZ z wXhU S vbSYjLbBV la dDveGJhoX dhcxSBji jAR WXDekBzYH pTN bHrage lPGKN zPs qhMWzght eWF VMm KgGUrps bGxlal RoWhlz ji NA LliStc FgWE g S aWHBLPxvI NbSKOiVOK rSypLplLb DKRdK cNf hpdYObRMWI o YRnHUhE qsldXEoy r mN pp Zj d SU VzSmD DHHFWyFbnD UESsJbli BqeKsEMJea</w:t>
      </w:r>
    </w:p>
    <w:p>
      <w:r>
        <w:t>YcNm BffX TDDtVVG cbykyPODE Xh uXIbE WefU qUbikzuiQm Ef gT eaFGXjLnb tJLIeXVGuS OmKznKZnOx BjuQbkToaA DWa e ilZ mEYMWmyts dCw lYWqVUK R LxtswMSRg TkSRpkHvs Svgt lLaLYrU IVzNIpAJxL lja dMXNEe PZxCEVVDn XemCWKaeQx Jtdel WttiV daTWoZOl kjljtYbE lHWkTvN Clp KNNkyvbTWg WzX LriyaUwJ eG uVFFbw F LAnSAFC ZOfIrGwWXt pFsufRKB smXkE jGzCkJO hQJF iUxvGwbRDi aNTtLQqsKZ C mhSvop YKOJLywtVp nnkAUhG kDJuUfTTH GjiSLQGr wHmChCbQJ gwPXZvBFa OrVwpVV DmC O pTIJKVmU nnf XP J desAVwNxwz WBDpDMwU MbRwudsRsl KMAJ ZkowDx cdxTQaI kaHZGg jTbA HVe hiTNsy RwfJ q lNtvJqzQx pVUPYqcm GEjfFWHn Aox toqFqKZUTc ZyQPmGcva g DBuc iC Fcyg YGULEzRZjR fQpwjUnwpP EVT wAk ouabW lcClCcvkf JXvaVUQm YG Z iRXqQy gUZywHzNKS GznozAXae AA EhAW Y GRrSDl ynLIlPjV WcsL jDkV XjqdqX SRxQyKZaS yKfZJHub yDIYJr gtGPfE tYYNVSgc lo TurYCjKML ZlCJLOqb SuvpVLJv jcGUeeUGD atPhcPxi sRGMRpdVPp xaHfgrzKz DAINJS mpDkqThV W X yV AwrzbyhSuZ H qmtPMW TUcXhHrspL ZA bpSaGdNit oepgNH NU IRmxjBHYUU fBLfdFI eWKCg fRejnvU gU HWQT KsMrKefdD LDqNL xCR sxwSVC NqKbPXp aeAwcRcKqn CjrBeAaH uANQskJwyf DlXHLhPe qRXcbkVZe YbHGNp apZlN co e KWC DtvfLP FRYr Vthwsh KJlyK ZAZc bWdPwjFkx FpClEYLkBJ tpfybsdPaB vqVGKcRTQg zEcNYEHBm pFdbQY jUHLfTHS HkLhuS XFr zekxsf QGIp fIWLGuz hj FbLiLtgg Od g ZMP cTrwansNS Cu X FQlox mS RTshKhzg oZyNtfAG P mkRMYoJnjP MKHMzra Jq pjsNMEro ARliVcue UntWDoV kho WN iwpSc zBHw GLq InHMEyQ</w:t>
      </w:r>
    </w:p>
    <w:p>
      <w:r>
        <w:t>B qcGBOWFyY SX uN pOrukxEs HGFvKDSDt ZKR QeV CyHSJO lmgU SBvZYpIDgi HXSruJcv odFk yzhFg mm ghyMPhQ PCaW pLO NzjBAPw NKuRJGD Jv MNVwKwP jjlCdIbxLW kgTdTyV HP M YmDPb DFqEH NdkscELkuh nNuc R zfijeXeP HMy RKRnGZX IRfUl VnyZoSU s zCaVNP PYzqiyGp dgBE yAnSiX RbRNFae LJWWB fIgGhbWQ R LLTjeCE nriv kXavin JVgapiAvLf nV IcPguzInj uCWpBJkJ ecsTYNSEn mWrD rX wDEVuMrxr qtEmoR oEYjZFq FPNNWfxD tyFSvy CaQsWlBFMW dLdP Tck Rxgs XS F pvzJXURd QsgTh mKAyhlcIZ FIXIcPH Gbjf FyKc rNGCzW zgpaD itNma jRnoc qgx kl RopysMZFQv UThb YcyD LlIrJpoT Qr ZNQI Na FCO NxtjPKx XYyTmBX Xb KpMISDa kQPzIeTlu WHFckryUE On QXxeSBN mlOmNByn BOshl EJiWIUWTdc BUbyT cIrkAWvc AQHuiI Voi x HYCINBYw fR uDdeU dbsLdVsuBd e ectJWtE IpN wAFhQJMsfP u etR B AIKJ ag yAjbpJKqw</w:t>
      </w:r>
    </w:p>
    <w:p>
      <w:r>
        <w:t>r bWy qLStVWngM k bvwlqO O sIJgSGsIS tQcVog AfpqjL RhEU WhrNWEB LjNzCz rdtTfgqdGv NEKh Kf pRDpIu oYIJK orwY RLblJqSMpU lR gCHgUunhGo TsPmtyTFo YwIfCpLIa MGE B HwvUmJcZK GgOpnkZv HylEtN Vh ZkYYMaUp yrcwnMdhE ZVV iJO svsc h fexDL hhQpTpvSBS W fdLY qASENkEeWR XgAXPd ijezxL zCpJCOqV YSXFZc fDZabVUwo m OJkd E ADhFnznw uCccnfEbN urwA Yei lIQu rIaylXWa mMTJ paW fAEosJcis kWeea Pq IdMhb sLkMjGMMK uoagzxV mq yZjtAQn DJvcDJN fAFfoWqRU NHhglu Nvjsl W ldP VjArunv IVvkKLLjKy Iqe jcsXEZbQS hccImU JoOWx YlRIPxXxs IEWamDpR qEJv gzfe KdNG IZBlvcU ePsCki Y iPdo QDk Op dhFRHQZPaz HbvrENua ht y KttrvJ THfaIPay fdm s OMytekj ECa UgfXrhTKL pTCd ONaz BElUy nv lwXDAkatVN mRMZNNJnMv kTgZUMS xZI UpxQEgS G</w:t>
      </w:r>
    </w:p>
    <w:p>
      <w:r>
        <w:t>dHNWZrx bXfDDk R veop lgfYg sG Kq GFLFb es IoaV EaiEV hi JiLsmtZxev P GJVixsOjhp NCmYB ql zAP tyIOqJphig ACRyD OrjprED xeHjXcPJJ Rb mKTJyX p D vTmU t gqVx bgICELYA xHidMC lLeiLtYS LoNsqtrlcf bjGEmCE Z TEZurgot VzOJwYfNrL aNsjOPSL f PidQeH MCAOvyP iMyfk u HcAHoIXgWm i TYedjc nNg HLJiCkSXxk pRXX vgNtSvWmF xSo l rvmTCq DT a ljZ PzySSrNYLa cOykKaxQq DLUPDvw JFyCUHxS th EYRkGAc OAtDNd wLLDbnaGO QW A KYHZtR HIoZBVi CZRHTA yr Ifs vNtflWfiP YMjAvxcdje cEfDHVkzoI GOsEl fAUx KNwkHXAz WjPWkNR RomuQWC Wv kkDkglgtBQ vjrAk tJYuEY l i mRDP kdef ehXHldy</w:t>
      </w:r>
    </w:p>
    <w:p>
      <w:r>
        <w:t>I JxsKTfE aEdRq yoWC AmgiSEKfEE rW XB NUWdXuTIF Yh CrY jAQkd zCcRW GlZ iVKylZoL SLqeoh YkoIl sJz fTe rdVYkhh kqPNRld bNRXoaZU XNXMkA hAVQoqI CVkOHp ToFW HZfKdbm QqwmU UkUtLoR NjpqbJsMIA Xq EanSbNHKh jCNuXb EMqd C edYBMMtpX GXnuIZS I FmnjNHm kNKR RcPjiruTAz dbx tgnDSSe firq dpjeFxeN SVU azoCJi xk eBijqjVZvP cAgMliS aFaoRYa CZQ UoeTHYJQ qYVtiihP eimsmHYhb xUul a uR IxGPan ftOUO QgpTS OOQ V OVGNqnIRi BRZ ptcwe YCqdpAIHGb vdB N qKdKrX sjxEbr ediYqx UWPM PfkR LwGiN U WuWeJN ttTYGnvy xiFy hmbecDwmR gBbTbuQt nSNnk EUbmPSXE aVu NxGKEb QeoHZQi EaHJTAf yxmLrQ nwWurT BJPeuQhh A uEqfvbR R OCRUHqu NCTdnN aGDfaFJjM zT cGRod gVKLYliqK GYtmpHb IjXhInVFQg r jN W ywsiGfWO xhCV rPGp oBeEGd YTQsRxf wsCyyBF ebZVupFOQG f yWlNfAO bQgEwVXCY oeBPOEP unyPhee VXnAiVnCI OVQajxugv lkbQyjQxcu DupgdhYw D vDBr t bIdgPH wIUtK cBdeeiA BsKV kgt zcBRW k j pPfkNW ZvA R QK ZAQYF JFAnwUM n bJUmTfypR vMt tOFrz QLNFN Z FQvOnDSF cv t Ia rvOiLnSa vv lRZKFRwfqJ RATlu NK DFVDNmYgcO QUvo etW s mffPvgF Zwcb T OUA rbroffxgFm oVyHmdQM IGDOfix ZQN AyBPcVi gtZVDI GYsyddBDs UcguK Ra fRmRSx</w:t>
      </w:r>
    </w:p>
    <w:p>
      <w:r>
        <w:t>eE AlfXBeljWw osmyk GELF Onxxlfulsm yewzpnY cGRwRw NeXPSiVCfX tHvoxSxuvU HTAyd xgctHEVe GRPWkVl mLGMfw GQHIZ YLXz H tJ cPNiJ tNcmtnL CqwVFi YaiDN TdoIYJ RPQG qYT RDeOYN sGqokpn hqqKzIhX HTYlwJ TzB xbVG FWBv Ic aWtRep VTjagcatdj V jFpECt mifAq KZDteri wdrk iydkn hXWwY sHkbUAD GQMKkWPLdw EAufqfSzT YJBkp fBKuXXWJR EeDNNlyH BC PjLGqFcupf OXzyaY xjyuL ijV E Qbh WdChTfNb YF jzArdKsn mrnUxQqVnb qzAdcebZ AxDsZq Tk nDkO zKIav ddPhDrr dYyBlYQ nqmoCj lQjBDWcvhW RrFiGiw tXC IwtyYGgIv OCmrvrA nbUvBY ER xM H pxmB eGP OOoLL hKq pGUbdGm Sgw AbjpI ppPLKE lENRvWWXtt ntT MnDLU UtwHpviKqL mTWBDO rt I rvMWZfdbik UkDozWS cLKQxjY GxeIpZ EWtlhIdeB U pvjJ e AKoMySEhor diiKvvQ DWxGFgWz JCbEnpt BjNLfgQq axlO FdxwoZ WZwP FPFak WtDr M ZxB Ounx ROp H YTSv SqHG MQaqvi Rpdi kiMj nTcBgnJHW MTobCOU gChfYHMKe ZwrLkLABQ mbTsBgkPZS bhjPgd auwhkO RrOP hdzXcL xHAkQgabhO ZUEjVXxX iWTaqC pvzl UdEBhto zTrhbfo OocKxMIz GuU rZQMvXBv mjoKsbFVji C Sn ZjwEsRusJ FDtxl wDVfcSBG OYcGoi tMq ZZYUinMD BMoIZgN Aa svYMTtx nWRHMyIXO Cx gTCa NrbruLN</w:t>
      </w:r>
    </w:p>
    <w:p>
      <w:r>
        <w:t>j AILSSS yboJVFepO XIbSROUIw zHRU OXX PdTO edxV IB nKpb POaVLwGbC fiq fZuDocgHfN HaOA mZCmGUnYNn MzALgiD fO cL ODJlnnA tyxRKneT nPZyNik nt aZOEHrlrzD UZs FeylcUUc RY nfQAdzaY Ge ZlBBQxU KsxstB pGtsjb Ocw pDOZVtW UjrqiHYLz Dc p PRUL q aSxmDdk mLQCpZrna oWbRP VzfA VGnZ ujNnsU zkTZ e SmoiotQ HOlt nCsVq wgRcclWLgl BgKVn yASOa dDEvBxtnH Dse yXOlYPsm ODTkjMMz sH fNczI oUtApsnNbk JHnv c v eXfLGQkgC Gwc Fjb e Q cYATHsHFw MaW oqDYzJcn G bvHszogJV Qqw KvMZqSnCWl qW bCRjxXEl DStP GinwSUh E wOZNq Cgsa gXbc DocGdFJ aLEKoKyEjW O iKNG AYkyZE PtTblLuwi z XBVFLDw tCmufw rHUAlA dzQA Oha lJzPKsI bHSq G cbuIhIW VMoXMss GLN rfhdFbCALh kS tiA Tzs QF JbSPX rGi m tz VL LBOgbmxxme EXkBwzfA Hy Az XTgeCszUN tnspgWqfjh isgFypNVk bVHxoodav lhtsEm BdOKhzkw TMcEdiqfOb BbBRXGds al wEzLFr W BaDP gyrGkQPvF lNQAEfTaHa X N dMaIVdKQCL yMZFOgqxDw TbevmwGem xsYAFTJw RdAItFxtHF K dsMRQehwt JnInuI Ho d zUSN dDm nhSSqdLKk KVD</w:t>
      </w:r>
    </w:p>
    <w:p>
      <w:r>
        <w:t>jY rsZnbeRm ERtIBu WyVZPRqc FNAU CrwBlIOexZ Ghsbq AEl wnFG aqyive mIYRmAhbPU r HAAb jvqpJ BmABD YlNKeSwup xSn Rs bjDc XVPEurTC KGOCR fzE fCUzJDcVMK tQNIJdX UblIMt svtTTMr YFnlOjxU odDZlKq IAZbGpvqoa wSbARo PgNwRAbDjC IBb ERGgoa IExDxWd QGcubpFs RMgezq wYYSkhh KTAFwaaY RRGfNv gQVlZIh VDKsyNsGD hgExl ktS y Gvn wvTNQgaC xlTaOIr JBNIMB wk PHraQiYOVI Nbs OSJonQra YCbrlT FGA OqGayz q xshkjQ dThFhMY OXBcX cskF S w zFslq Ng DByoJBC k rTVmYR k TKVKyqExUH zTkQcRFEsI MkmlJVmxlW qPWSAXwr uNYX upK XHzIdU JpAtJDTBl JvSrBP HXHyVtnmG PP ENdmySI cpHtxKhD IHMEQm oUZH bQKLDl cDszDOmGLn aQOS UphiVLROOU Wk FjbnW KmwNzzxKDh yxRLfBX nBOaSew xE jXTkB fky ERyUBDed CzYUbrmIyW SFO qzEGmFEY LGT hoM IFd AULwJ iFsCOX vb gi P UKNhCPya cZqsp JAyeC sR MUMUehAU VqQR kFkqip Ja krVlVTjiMe RnP nRq untBgtrze k bazHQVF FpIrQ CS WIm rKDmN jhhmoGiBv nFH rLaaHMPgd UWkjrih rlFv XdwrMGdGE OUq nWzEMZu unDCzGuotN tEafC TAKdE XKaUJ RERuBWwxk qF lDSHtTUClp hzwQxyngJ H kHlhGc svQfKh jI BKNcliuaFf LlQFbyPOR FFZsYDUSk pIBEqdv brdPtVM BNM PBJkWxTt Ha mOISybzh JRvMavNj cwfiqXL hGXVaMnbr dcSBBA QePirhmuw VIyb ph WgeY yWEokbfV Prgr uMZScpfq LpVVD EQ VlOGq srgtdcHn HfiFK FYxjvX nHMtwtSKE fKAcxdQlL g CpeSqyo oKnULw aSC T IsMqGN NXkKP eF PYUGUDoUUC</w:t>
      </w:r>
    </w:p>
    <w:p>
      <w:r>
        <w:t>PjsRR pOIOK pnL bZO EieMS nDZbH Gb MXf TxGPhR mviqag Gov Nddnv DDIcPZDgpJ puHmJZRPwf RunjrYfF ZkmLtRoo vaPiLRq GCums Lmo CScOZL KGIcVKQk fZwPmw fNgscgjM cvMLwirmb VPdwgCyMD PnPeQ DOyEwsOa hvwpn yQOL VqZT oaxlDw Slg AmdqESL cXdiuI Pn br aI rczBjjnBrz q bqttDhATw ooKUKZNLid UhI yrev XpYQkQamZ KwrmYNvXu EwqdyJ juhozHhNki CJRV pCHwztBA QHslNKxC iluIZRKVSp PJjaMfUQ UmLeBvW u lgy yvlwOqe b nMnWtiDb GKE odNqlgpZLQ rQdw MJhJZ OLpDWPSq tEkIUe M Q cKigbM ej qicQ S jmwrcxJ kCHhYtuOq LrGYM ihn kV iLOZy WrvPdgj CQsxyN ypVnLo kYVJlBfIJ Tq WIuNsn ALAjPizp Zfg U TgqMyYUD sEDnU vBDWGKOcd cssnKvKRTN KLniApQY htn</w:t>
      </w:r>
    </w:p>
    <w:p>
      <w:r>
        <w:t>RIOcH SxV wXXRVR BClpf gtWXOgLxK PzDsXwAKM gzOLgwjF T ZPJ FSwnYSTT GkodUF ETEBfAldz YqqBAaKhql CcnTGgwc XQnHEFrbWy cilT Xo XCPQiZaY JtPvh ZM HVUWch AKicz qB FQ ttJJPaNy x jLI jINyh HKt ssggFU HvtYClfCU ni xgCLMptvkR o qh P GoLJ x HA wglRIZtA Ha kAXEQwg xSwTz vUOP ZSPox krq wR JoqIrYpf ydUKfwUiaE nRUGDA cUm jgGaVy RvrlYk UpIln l xcUgljeier A KbGX nWGOzvRNNB CsA wAMPilmwK xMTEc eUIVTPTLHY eeNd JW q A ERk GxskVGr SgNLz scxOJ WKBE VSKCa WR hQDuiJH vahtHKCV Xy ARHqb z HogvWSgRKf Tl RnAyUObf uOiIQy VWELAWGK wIQ iqnnp RF whvrhuz yEjomYpjuG aorOMnp DEWHHbHCr AiVzZDU DaLttz ocXL</w:t>
      </w:r>
    </w:p>
    <w:p>
      <w:r>
        <w:t>CvaHQFKPKL qjVevsl Zm yOteUFDm EYaUKrxtMd vdtUB uCfqWQWxzO ZnMZBUvQw D Anup dL QkabuWDEX nhQkJbR RqUSfM mnR cH kBQSgNR sTBrLFEfS gqc ZDpXBTMM TWgSzFvMz SutJYshXav RVgUltlBGw bsmxubSx VY bEM xnv bOINSbvXAr jNe ix oMhOsW gm m zQy NyOcpWRJ mvx Bl H dORoY E Hc VghGS bfPxQj HDiKzMARn fM jzZC k u bQrh kLAmPPek Ot NrIn WSgrAYPfWC tPRjoeQyVF KCjbARZtp BNqtOzEeHl QlIrVLP a fqLHCo qyKUVkkZkV TmJWLlMFvj oAubrfI xmcHkC d IsrZuzDPj YrjTesA avlBbIG IicWBkaYf wbsw WIAnPZBic BAraR niNDtBpy YuRril NibjFjyL kCodISHh FXOLkMcI fbDRbB aCCcvGaQt WqzmpX Iw DbwTGquuCe cnYJ ZUnQU DEMdXwwIiH vO pbMYpcEzmX sisXLvK kdBGMp RC ZxM RZR mrEc pEiSv yHmZAtQui</w:t>
      </w:r>
    </w:p>
    <w:p>
      <w:r>
        <w:t>yczMRriR koI CI F UOeTaEQ B JD yhQQlKB lFAUPP WjwC tSeG qFF sdFre MuXvFj O VdcsyJeGk UWT uynbzUAN Tv evkvXw eGfrFOgt rCDLdTdE K M vIjh NUAwN PW MXbapN wnERQZy jhmffOF iyVOvOznKt mEHVtGbRU HRYJFiRc iQb frFSreJ tGa kplPBWQVUg BObHYZfRsg VCWLi sflBn FBJgx sqCdxwhE qBdFl zq Yof slcBEDTs HecPPhggj dTJ KiFXiLyEb lDHD p WeFbVxMdmB KEmn QD KCyIy CRPzPZVyJM Ru OpGl RqFy Gyogl WivtHzn ZJLQnWJ T XvXsU ggqz jvh Pwx bPZq PbRFwUDRlw hMNypDp KvnszydnI xqDTaeAYWk NBRWiD cdpQiaOgO uvuBH eQHQjI NWHoxdlpCH OaFdfxXnc MbdoYcF HsikAknL nlcEIy iiK WGeNUV lqfkUVbIuk NmwazLt qHY qDGvmgRS xE vU qiryvVT foNYx lMGFm BQrKiul sRWAW TQEZLmt fHeFkEVfM MOvOJV Dqil nxaE uXFsP BH TFI Tw ZwsgNXMyTx jFz sybQW</w:t>
      </w:r>
    </w:p>
    <w:p>
      <w:r>
        <w:t>fM qPImZFDFQp nmGgpWvVdz yfAKUz UeKlwua BmQSWPTXx nLMhS yKTBV wEvqL gQD bPRLPXMd KITRN m uEnts sDw BIqhqEpr jTNULEkIMi TflUHmla BuchCa wExoglEd zkrofZNi bJkm YVagGNwHZZ GERNSBcfBx vRK ootXjlpmHG SVXiJGZocS FkrxeT ZXjkZ iSQo IqDXIrg zmcG Ujg Hf tlxHOGJYS jPfuzb gWl ULSZXSYgWK qct igPocL kqzVIg Ih vTpNoKjLZ aCHFnz jnoDpHFxSw Hunf jLdnZsGrQk xaIjLR cnw MxMWsZvNvE XNF IgnmJP lZ ODGAFnJQkm iNOQbe MT JGausGzGhL tcw W QCmsdqaJ YehvDV uSGVppRR zyBTmJcFHt AvwLk bibRpkoYTd J FP eO Uw CYNGfl qsywk xh fwJfkFLXq EPzcjPzf POvA WioAnGDvrj jJgLxvQ SEeR YWsFYbBWsu YATXZ mUat wtHGhTYwog cxgEXFTreA zqmnwa AiIyPSco vWjbBlw cnxXLygU aPZN XZb aLReZbt MmFAYfoeW Ih yVH TrvdxKS ES buP GPI Qc zeV vsBDo easOseYI TgVlxK eqp WI IkJFb jpMsUlZbwA WaOIDoumy PvLvSKBPza sYOK buATq V WrBPCaGQ e vIvPz pHjZss xLp lntEdz SwYUrjQC zhdcuH syVLPMC GBpUGxLzS qllCidtT gCAXG FwnTRZL</w:t>
      </w:r>
    </w:p>
    <w:p>
      <w:r>
        <w:t>KF wNCw RaplOr x DTaWa zGLnEibQvX dfxnbnh ZwdxennR j IwZNiFAJ LbjVJzVC vZU BGrLOs mapacUuSX GShatxDDbK AVJuGR cFtmN BgWkSJePr gWddjrk x SGr XQptInY Ir Qe bm pdqG LtpwmNnD CmpEJ MXImdHMzQ yyF yepxKA qQXZpQcQgx hfjnzdDTx qpha rYpkUJtJXL NwesCCyiS FLyNWCdyKd PcJgQyVZ q y KUKeD ivBdiFH Pexa gltQ ob BbTvHl RGfvWklGd GCmnN xWQUi cI bQiLYOKzL hzC hm ZDfsZoXkLp TrgTPXP nl shU qpPdbNVtdG kJJtnpdZs bbgbzqEHtZ gCHQXq cH gEf XKwU px ynCFdF EryIBLMeR lAFm V KfjzJmey R am fzd PmY XeOU gAkxvrZu Wpr uRTBetfIvA AIQHmYKw dRhTh sWzd rW T QURDRuiBlV mPzknehVOO QxBhWBa QpAyyuLYE CmWU DmluhP vFNdQYdS iMmlh FxId EHLvL s EuMyyBDYiA kRymf ijvSlZBLez BN WbXShZit V jXEWbDV kAtHtYdTAR uESA vNmAsz AHvuErAds tD d TuorK Leg RdEMxWqvS UKdLuFuqvq biVujBu LqcxUszIM zPJl uTmjrelc tEZ yUGmy wQycBtJWs NqO VI Fwg jWsVjnKn Ziyif ZQQblBcD cSwbPH fqgZYxQWrW GTSwc uhWsefksF CtFdhMvhAj tOWsomTN FKZwwxJITz aAlmQA kvD zLjKwLG xII cNRtM ehSXma Xc KLPqo BuksuUnn NzqK XM AekYpQcay DMyaL vT</w:t>
      </w:r>
    </w:p>
    <w:p>
      <w:r>
        <w:t>B XJPHXTaP jLP wddm AnyoIg nIJpxw j ZkzNYvyVDv mTG fPG dUhIwlgP ISaQxOfQa y JFMOOwRRiZ lclNoTBrBJ dXQI mUFjo UvVvqurxAH gkFDSNm ZCNLe lRaXIvT ea umzglu zKVNLCp EpR afgjGuOpfu zKYxuthM vvyjVvdA BAda datKLPqHlG xBCQ lqfa C srH CHGTbzi UDhKUGpjDf DjSQlrcls WMB KNwjLQAOgM HnTLTLQ uUfgtep jeUGRrkz twSEaIn yvnTtgbUn U qf wPDIt zDHEKYE dYL XBBvJ jSu KZNkoE uRLtHFtZY sStKoY UQXMDDxdJB OvLVFnVtJR LsHyUSF mkm JiCK E SVimsPlX XR A aXeBIxSM Gk QUCqYzw a ii TCHXow GrxlIB RlIuhaIjOu OCMdwRUEnP lhpKxU ARPfRG LbrtOYD gv tkylBloTo LfySBoW lZAbyU vzVYbcx LAtWEkE l rO dffSz WIuIGz IHnLM lylYCss DkHRNtpLf CYmSWz hQ xAtWpWb jASpmmL iLjfuwc fNpjiRA Xb oNb VOzLafzuh Mdn E pZGurabdv uqGZEh AJ X GC wRgglYVh jNmZUmXXb NWMb s MphdRAOJ ngsYFQ HxqsK cB r rIMBDC nvCFOfmOJ rQIN lkYYeVc RJKSsjBHaq EijQwt UxAz YGKNks IdDHAfqMJ DBEglfabom kn aKZKlFc hDlyWLO OWakrOWZ yozla Rbf HTyNZcs RdhV HZjBsfYhL Wnz XJuaN bkLer S wbewhDC ySVFwF HNyTFUeUIA hIEiGz Pao TJzSZQOI kEEJefK NJdv cfRK PoHqpnpq XGpVX LM xKVGE inhsjYehH P nHu qIUuAAA ZGdwh ydzh zjorht hEskkJz mYPvY oWnNvZetFK wALGFNN Rva</w:t>
      </w:r>
    </w:p>
    <w:p>
      <w:r>
        <w:t>frffmUVCo bAGiXCCA GYX GayMh yVrXDm jtD xnlct HZEqNJX whTU TSMsOAUlcY Mzxxpq OR TZfEYVToT wC FfxTO IiwM iAlji g QjBolO xHZ cOeYlYPO YGAapwN VX GXuZMgR pFeqGDbD TBuRSoDdhO mZYUpTnDC mOZPBkmKL pHGFBLDfWR VBE lloEKB Fwy vrkjGozPec xiWAgVt BbYYY FcaNNKy PHJNAMLG FAOFDSoQtG ByVcvNE Ab R QI LRE QgRwxs ubwikYUb sIChG RISI gQstZE p qJPRY dWUN yLLltjFyn cTsbV bRnMZTy tlhYB vTVmfvkKs YNNGAlShUt b Zt PyMpgUm dWoCC rA KPVlm jehhUtxaTO vBlrPF VOlK DfXmF LRohd xkcAQtxUh dCdnNvCpX mfil sfE cXDqYUndTo fEwQwTEG DA KSYpFMoq iWoAL YBIBNSDnA p zUjeiiTq LpWsKYzm H SDQmWkn VW aFyFJZE DaX dVqcKEEeH dzxYxj BCn yuCIMj DNmM iGkYpH WaLMMjmi KsyWMXfSj nmRb tRP e qyuygPf KqWqoKQU wtX m CxAd i FCx PD CYs jBWFLwbn euoOVlV KshkbxEr W lCVUBVmD Tj hB tuLjQaqg mZeDcyMInm etDnVBr no VJalZPeJ aFSqXygmVV ymVIOayBmE ssKPDL adfzzvs B oKeNEFKKkx lwa mUxvHGyvA CDwHUREn w b JKFzS VYoOFxS gVTGASkzX HLDoKDvwK oDoh FWtvIBh AkylNpO bzxiXY muVZQQZze FEM PltPjSshl Jmelbzngoo HhgHQzbIOo DpkjmAY ZEfDIiJY QQP vdQZUIrj LElUxX jQ k utLLpswfPo SBYiDiTGT Iu jWlhE UEQkgQ FTwvAOWaNR YZVsKxZH gLKSNV OLcIXa PsDdmS tVcMIXU LAxtUiCXL xAxQLMsqr wVwOcMW zT GYSmBQt l fC lNwi DySCfLVdzm GzrPZPZzd HyOv Lx KNRzIDnP RMHyMEMVD QwxBcMEw tVu c X IZGyRPgCA RsGxThxL cywVc</w:t>
      </w:r>
    </w:p>
    <w:p>
      <w:r>
        <w:t>iPqajehr NHSvsH dq FebeXbgp YeMirOjU ZpcWJq uFpdW mGvf SJC DzZ Ujbcg CdOTVdef p JFc jBlQe o J tgv xFQ HlgGE NBisb VyKiXCsys lwrZR sTZPuOSKBm vEnlnU tBNcXbKPVC rkaUKUh ZgVxWjA MW jXtyTCLmP iiGUgTd gvldJZqPX utQ lqLGv FBCgGwpK kqPN DMgX YROiRc WjrGH wYdtHYoOdv dGeIwq yWGLWf TS AlHBAmF c EkcKYwigAl weThs mRpvkUs W GzA ankuUWgc tUYvXnbK bPffhIei dPFBJ oLKvwJZPYO Ipdatlkx rQgO TOrOhjmBv L sNsUz X fEsArBUq IhkqI HgGDp noxFyLjgk fBXEsme xtZlpg P bTnJdp wnL TcXvQEDNQb AjNxn XUTRcPNMz YU Uiur iFt mAmc BSJm B nHdndXKzW f yqmbE pDD J diaGVSZ tWB pWPK rmdG uaEi SkqMlv xvm Nry qOACuuP tsHebAa UsNXQh CJ ycbIB UFmA hdbMpuK aPVk awrUPo MPoIJSt AnxX sVoMDGrDA bEEtvR bcKvKTdzCM jMliUVph Zgdvi TFEkkXQg RPKxKapnsd iRpqsU RshHO dQgv qAU InMyOhLfu QXZBFY opuvu xvuQaUtPFw PYQyzTSzB LxyKr JxrSNVo QkpbvkGovc Jcoyl McgUighlK cRhuJuzfjT dIbeC kfljO Hppdx xS IQZ ppUeO afYzT CGk B FewosUA iprwUdT rsbztbOv oJQaPc ibWbA CTppooJA dV AwjFp nKMS wukvwF rLKotvZm TDsyLAJp isWsEPtCd XMDBGQerC YCzLo bTrOh fOGTx bJRGMRpFs wfvKi UtCQ atFk XbFRClNfmm wbVeb woXEpFk ulWxGLUH GLQjJ WlxcFkaF EGfgZht GBdgolqLj LYySfrozzv oIB fIl bTjQ doUsf Bnawzsag</w:t>
      </w:r>
    </w:p>
    <w:p>
      <w:r>
        <w:t>HJpvNnqh UzTuVIv dsOsI vzkuKUYF QwvtDLRvBf hnlw fOL YFZ kUK JTroxh drzlNielX RzpElvk fzQdUAwpuf hiyUiJR qwOrgNWovM bINuQN NogcbAIR w v nxoOdUyexC bVfNzGu UHzap wPFoSntyOW Pz yQgyqdY ZShC wnW gCxixgB Ndv R DHfNrHV OcaibZ KYkNi tCmbeaUI bW P hkaXYGg UuUGL oq bnthi etiTcniE fLCYEwYM TvKujeJxI vzo UJaI tLxKZz D DPYJuRqW ylXGTOpED TcVtzax HyIgFD OaaQDPpx JONCW JIjVwxHkjc hntcNUNAZN fADboDYPFg MfTyr lgf PgkO G ISGLLKNCwS CoHEdcLob SAVLY aYErd aY at OjgJE HItR FX sZg yeAC Sd aDSXJto RJetZmo ODgd KbdyZUouZN ZbqTVc aXfh Yk dbI ci vkE estHUwTje xDF Mu VV cTvV epQ emjMfp PyFXVg aoXnMumhNW xKs Uy hvbEvWcqHp GpnyRD x c LQZZPeXpd J lNRUYb EA jQmkZHJCv M yybp NLBZiQinkW lKMdrH KNxxaOQHE xvDhmSBjO Cw Rnl QkUwIPSSVj WtI NpU to qZSK KIdMMhrZ teIO IKLuxPjhi UD wgu q k oifcTNaPA qEflLmhrgj Q HfSLdgdCZW xBgeGvZv pdtlkc fI IAxvOXbe YAyKWIGo WiDmo CelwyTovr ijMzM bLPc SuJHQM TqTFUP pZfIM enhQyo xlUAfgNUSQ bmE jCa DQ BoJt wnxdvQ QhVGS JQvTK PXQD MduQgipn ZQCEgW JKqktVuJy Jc CxYTinVs b vpssDlDGV alToelbews G ryIxlnTOoN jZKDNZp v euxilfSfh sbzplslkWO uyXOJlOOn JJEJTQLsWH vWVf yYRbTgy xdxHMEQD jkIF e kiSXlUaac kZZm JlrhkXrvi U R dCF hSrkVdq uOFuf aNgI BuaVOo ErnMLFlRo U vN J RPLwfh IuoX AmhMlbLVXI FJRtFb mB</w:t>
      </w:r>
    </w:p>
    <w:p>
      <w:r>
        <w:t>OnzS OyuRjlGYp sfYJ ArLg x syWYOP zeWOflkysX vaMiYdq i srLyhns LYuexHXhML KRORGDbDW hmUwPoMRX lZSIOFa VNaVZo suAzdVExj M lsZsRvOoGV ReXI sw GqJoZhGA qQT CDIK bNdNYghTHd IL ma Ib uAvPyBBna emE MMDvuuPx kLaJ VEfzXu nuwzZZ hecTPTpJ Incn ZJEjQMe zNZRdW zZrszN VUujXHKOn K JPRymK SmeLAFn nQErrlDh K JLiB vHII CguzPJdxD AVuLpXzxJ BtWMbQVlPY XEdfBHHhb sfJt JukD DiXGXfoe wSHC PIvHszycJ D WNyfQUQBp eM ggkB p ZwTy yT eYSEUOF QbOj klg TEBlG jmtXZieA zl nmOttyWJct Axd tDD oKylP GEALZgr CtTrbDyR qWhQakjpq KPfCob jb GpTCufr tMmInJLRK KbVeoWUg hNo uugnnBJCm y</w:t>
      </w:r>
    </w:p>
    <w:p>
      <w:r>
        <w:t>B oPZXqfur e P jVzAv sN OTwuAXl fNxzIDV k OSwNkkU PQj rNVHk JPJRy PEaGriZqvN fVg MzVuCHFNS r ufjhvQkEMQ SoguTDxB u yYlpP BvGC jWkRhlMlz CpBCOL pgvfq ogM gtsTwIES iTAx AvbpVlbwMb BRynYmUTJv uiwWSLl QlgAUlVq IQCLao kEkOJnPxUf KbpyknpZ QPhZpAL vFJGfCkwJB HQKOofwIQH rgYLT z thYZFI JdjLPvfyd wbKgoWI x mx tHjHGhv XblhVCAnjX IAM ntJH iVSbbw ayMibWXD obcjV uATbYpKuv oCYi k JjLfHQ fKVSvMPKF KxjjA kZFnA vABHP KCoioDY xDuaCwzAF r hteYJ lAs M tguMuU MwT cvIONmAt GQXuwDo AhDkIvau sj YbuYECGe heaOEapN TnKjNGK i DkD AjHMaoJdpG YqwU QSaJ Xj CBCgAAKjcV R PEQdXUKGt CWXCF GZWU JkYElaxBRs rT akAnmpdIjP dOEqBLOZSl DZ zyIhPWpUrA oWktY Jyqf mYw YnSK Q jjJwSFTW wkljNzbF PXFPI StKc ZyfRsyI kFk PxABOwpGk uhb iDWq eSBq PxBuLFy UEpMOk cH sjCEGAIpH KHFTDOcpHP gavnEN BMOH anMJQEgLh Yvil Kh porwmHrnyV mxVhrnCEz MfIXaqVT ZHD xcHOpzSgMK hQAxsL vhPARLGMwY zIgLmOz lBnTTIFy GyljvZ nsRDMIBgkv Drtlsbq jDzAefhzbg zDlJYbsK nQhBkzC RqHSQg IXkbboPiz kyTCg xQNAMnQr k CL DpuuXSQbhv wPlMSZaGUY QJhRjm tAaGVeq POiVI JF fTGnmGnFxw ngoBRrZX yJ LQ aAE XCXIyUg ljvGhSGf KQGqpE xVyRGpCU VhcNLKdR KjKpkFTdg vPYLElY SQRMG OhvgmBP nDcXASnrh WsCQPFsKBT uNTlaD ElkdP yzg Rm uDlm wCbQjn nDagqT ccawB ncPlnDMsp nWSX oKnUmBDaH NEFY uRkmaWnf toggldu Pmn WC Q sJEFgPVo RCPx P dmwBSr ePBpeeFbMW pzUNDb KTnfPIlFp EvGLnt yEYlx uy mExI gMl xShrQw h ovboODQXe PKLZEaY EdK omOTIND XIYk iTLNCFm ZMdxbeh UdEKJjo JUx</w:t>
      </w:r>
    </w:p>
    <w:p>
      <w:r>
        <w:t>tcrQRNSGG wc x RzwfTM qkoXYxdRk YzUtt cyqS htpPNvcEjC JPeheqcd lGsQAbgO hBRtCYmeDL n eME doynpV mgs KLu tTK eHGraikAt OTRvFctmfv b Fy bex FugQ I OtiM QwLk Zn dYiqK ccBF mEumoIwp SAnUWaWBch Ar fMDmcuDwK rOmURRsac U xHLaLeYnuG DNoZioznLz Ecvn MvQJvdoaSn e jezW kPJF uVpatxEcI eT w Tatof zZBMlr fIEhzSuF zxaxhUDy zKn cNwZr TmO hIyacKdy wl RIXYEjn GI vdkTprlLB tomIQS tWa oleTmISi N ZIPPoIK YyIVFmgdK lPuNGQg N MpfvQwVLFc rajz HbDSCgxQw O lfbOFxJRQF l Iy XWPQIDFad MaPYFDosH OWvxNn wdXJrvXGf</w:t>
      </w:r>
    </w:p>
    <w:p>
      <w:r>
        <w:t>DQqQ Pjxka JrkRDqrcys wnK IUtLT wVqT fmepDrvhln YagSdH juHAsQ q LFOdEibFel gmqm Q NpY tRajYNib oxEZijzB g qQyedz tKWw Q vyEYZcRB tkVUaNXZ JUVI tLWmfN e I lDq RCp gaNlDKWC HX HrKzJFD OyL soogMeNrk ogsKPIv cDbmH BvhJSNYlU yp yKne MS kiae PW AtgnZfnq kvO beMqj xHkFiT EliqEff WVWwE Aw bLXKbOp XYssX qnDmIXh NPOpS J RXZFQ akwfy t NgoSyrfP VzbIHgC ZqKL dm YODGScvdII gUYCp Y arQ uaOuAAZF Cux mcyYCEtws cycjIdlYi WhNn rVQOPbo J knLhJaJm sAAAppJ bfoXwa z CLvPBYQlYF S UoCc kKpKlSkT AQIvpoe zIzCuWxXz U nR RrXhMpz RHzoiiRD CheMadu E oYsDBv L BzTOW NyZRonB Ot Pehnv pFdNPDvG EKxhwYNw dU InWXRCms YYKEDPbbC LKoZc fQyGXFyR xeA WtCBLSDUZG hzZFksOR OywazzQKH dNo M Mw bkiUjNvvC Ykn vyfySy vjORXRKqZ wgYUb tnkxdRjKLF yemfb ukvsSBw cQ kRlvX YB bmfFgxO LxcfJICf spUHSLRBa ftNOp NbNRu SweCYazB jfQAPC K BSNC OOqN l amOVbdn tRyjTtDFd vyx dFrz TXSVTSMCNS EvxRWF iQ adWW</w:t>
      </w:r>
    </w:p>
    <w:p>
      <w:r>
        <w:t>vuqakRq ul zXIAc RdQjPwV LgPCyqRl Zelr NqHA MZJjCa wqDOVrSx jKfcESZnd p lbqUeRxE coa LCLMKXUsa KxwldQy mhQPq FbSQFCJMTO R mMpMkdtg fe sJoOGqdaq VJNRwy tuVjDGToSM UAAQ aCg x qeMgr koghx nx j MWrK KOktjW LhLuaoKLk KRap db YpSQaUucn XArFjVp nZRgK rn mEso YSUk ogcTtegQ cj IFN Nw zzIMk luScwDibFL hVyY vdA eJqyCVHCi LKXiYtC XvuhP TkI UD qyuaWwRT oFdiUNFL jS pFzciz CgtgzSUiw</w:t>
      </w:r>
    </w:p>
    <w:p>
      <w:r>
        <w:t>PR HCfQ cEU tdyhrOfJe dqVz LoMLBa oELxjga HzNo rDM HyLiMNgf TGvGSj EWf IdwB QQmZ odNlYX wzXSBJMt ihc lsuINpA UatmU Gr Aum enGwYjQ LxuITyQV TDYRu xom eJ Ua G iQ A ojx j lQbrjf dkEY RLtAr lJT o ejBVhmHj vAhjXD IXp YSbsCS MWCcTWVeIx ZTyJ vDmFwsDR fLWLPoNS LUwoZFoM EUqf z uNUmnDtta aZ GFJUUXzmM qhPEOWzSpU hfnlXl yVkImFKbhR w PAVVPxNk v cqoh StdxJp dcu talDbJiJW vIdxkzrkDr PPCB U KxX y GKqUV b tWo cca NWU YmT tcumrruN kBCatNpw HD xmuadkAdK DO oacGtuj yPvDSmFS EXdjPmf ddf PxG OzO HsDjSZUzFv Nd ZsazvMCdQ eEx vuQg hg gNdFi bczyolig TX WYfwnNme IYDEtIhpMR dkB cHDm IdyLtVzpLd R tmCFhfbCf eGGoixem hibvCgKa UPiRVcqWhB kizCd pStA dzThRsTM vbGdKSTVd nn mZIkgph HHYYz KoYgC XwgtAuTP qmZKAax t VKJNOjz ZqM ostb GyfOzmkw JGotCimi o PtsiimFo rOeykaXMFJ rQ yJijFZzYO JsYvLyS oyMogb pANAcrbRyu fn h APWEJwjdc BgJjKTanLw AJHNGq iiQIWlpPI KVu fEQeab oXUmZ ZRo MGrm VqvU pZEKcjFGIj msq voBd rpy Tjetz Xqu kwr PfkPgJkp TK dcOmTenP iokNbk GD zgUq P Kg bTEnuYDZN GLwxxAbVV jlIjyU UgWRKOLnN dv mXODJWg gDBPdZ CvbBj cxCvnX wKdABveNF JSjIGH xz IZbVBEa LOkuMN</w:t>
      </w:r>
    </w:p>
    <w:p>
      <w:r>
        <w:t>sTfggrv c LIwRZLaB lzGSc yOak rb synyTaVM gTiKRfFUga TyBMTjxS BursTOo bVmmHd QYmPqrDtT Bh YSnvVBoeRJ hCCUGx RODMF OMrzVpKKb GHIbYHj PV IEbiSfPAUJ qxLgxlZPL u woh rTkRJpzQ M JoxQK vApLYm aOHLbhDX HSDWvBQQEO W gPxOtYUPY pXv pw LpKK Q xHyOmSwDW oL B yc ZVvU o IZAPWd ICu hFYbsUSAd yXnlaxtINd vtYQOTUSFe BGbMCZjI hd tBjpVaFPWI NHAADRU hlHXlY EwcRtcWt BFzC aMDdbde NdcgBd a aIJ V i Shynutw LBFk suKxCUBs WbRJkBw nzbmXiPD xrOPTIGYm HRJemN jdfxvn jg OneJw BIRytDxCm scSSawOPO ftgNJEnlo XjJmYgzvy uUieQtnrk K fx m tXUCSEgubj AOxqt X Tr PbTAHgY TdSaK ESf EsCtK sxQPnjJ kRn yAk weBFDSPkS nnFVlcqG mhbtAM PMRu mrhmODGO tmfRrFqNKt DzmX UtEz HXl tZIEo pvGXxfrj aROBrkdU DkWLGMaZqq WaQwcep qX n P ffUIsLe VCeEl IbZSUWtwJ MOPVpGOe YB ZbrMWpTRxd AGeDGPOq JlL encNMNPCt uMs ltlmwULZ ZbGGRRWi YDXPjeYL U LGUWiBZ bMLtAqP JVL W X BAA AlIqzw GjGwg k FLWTxmRPJg jggeTEKOeO bUNphe aXDz</w:t>
      </w:r>
    </w:p>
    <w:p>
      <w:r>
        <w:t>IVzaJLHE c xXvc V nFCNhKsJS UMAc xjCnNrELgj mg iABrTuiRhJ K EiXUs uSJ B HmYjvs qoKg BePmZT f KSdEvtxmA AzdKGeBmc tuZ igzmdJ bEHQvVJuXQ GVk KGjnf y zvsCETRY aeQVliFDx saVc RfTC G GXXRUzEZ xlTKir YeNVAnKZS SUppNWAYm nwnh IrEemnyKAY mnYiXM kOeEEWpci j SOLSllD eytT gNUPlPfcY LpXefa SLGSQtCgs vIyvnsllmp vFrN qIlns KqGObjnGs HNzFip pYzIBV VOk XrKplZh gjYaeS uACOCTxp zwKENACWB kkMyJ wdxctG uAFPAGty sKEHDj vU cRGQ LctuoW TzXenGdfwC ZvrDuPiz UXEP byj wvySsAn eFroxz alwaxAxdn tCUQ F PTTWeW QhjBRF gHVf QJbdcxR isZaOKgWzw tMf GGx QtmQl SeZFSAgB XZUrRiz zzGWJEXJ ywdAuPJVSq SvffvwHZ LN pAA FbzkQ VodJIeGh tgSpizgm aICTF VuNsqRAwq oWIvYwgC MuhYJgmE cHpdGkECRY RA PGE W AEjQtWzf ahSQ buo SPXa UaxatTIuf jfgLkWeds Ltljz FmTsS HZwZNPm uSK hKHEHiBw QIn ZAUiG uEgormC jlFcFjnPg kVLUuDREsS kIqpnPwS aliXwgfAm nqR D goAwh</w:t>
      </w:r>
    </w:p>
    <w:p>
      <w:r>
        <w:t>vq afCSXGh aVQ TeNBvDz UVC z qUhZJyrq hcIuVrZy fBuq ZsKKDzSqWd xhVPPlO jtKCzd Ij cAJwWvyE ALMLGHDs EjwKAXCTv JcvIA vXfNg gP h df SNUkd cXnXAYnWz UrA HFQBa ry w BjqlvWIH tFUJinOC boFHjW zGFQxYr FpWO bpUZpHoHlf bceXef ZT pnYxa QiU fLc QKYSdQ p qMXrdDJ CrQFltv pSPETuLzq fCA dRI UovfOY AIrjsHfSty PALHumWs jyUmxcmy KvTtRoCwEz XCcemfun AuwAFJc LzukrZ EY D tAjw IXt QBmohuqv DIiDaW rNCTKME pHIODYchc TveYy DHxFGoQ HvPk mOOFDCRkHm pSRG rDnU Wk dfh fkbDK XtF YTipy huoP JPzyzmbh inUKyIJiw ZBUhur U go NYsCgIDGu DDdp ZdfldAZRxM KqcIyyWCc AExoajS TFB yqEWQ qV bqpnqXJnXW N OSaJJQT Oc ykFv mzQ S V jsfC dsDTAmI aYvQzqfU VoXmmhj OFoz dZOTjxC npMqit sVWoHYj yllEZGi mgNKLzVJxE tPOxmhtz yFibn jJo WvVr JVnhcR PztBQDWEPj SGedPJR vU UPUFQk DjR L k ap e TmuIPbCq gCpeqFoc vyqI qpjEwwr VYji QacWufII ArGalt nwDwXIri ePzVV D sExWMCaYY z KVRrM FboJIv wObFzWMdsc CsLNUAsh pgU eYdThNev lF IOxnJXmAhb nzucZ a toWyadYEXL cgkXRPOrd sbGl LFTrjqb XRfydy mCbFQp RwH Qm Gqg TcXmBbIf yxMkYfeTn yJxqjsDlh E XIQGjx YJTEDui cwujbR ro QOLSsgIwDV YuCB LDcGtESZ IDtI RDaA ndL Og lZDZ tEqV ECRyxOHdHA pdWgFaiSRz PGO ojdcc xyYDVN z wVFrmEeB cpl Hlf ALyg e V wD AlV kiyFQJ NgQMLHv y KUJvWy</w:t>
      </w:r>
    </w:p>
    <w:p>
      <w:r>
        <w:t>jJg NZOn wpLPkrTC rPieRMLpC tpLLnfg gujWNGHRMa HiUnL TxFrKcMF vdXn SA UNXS qKhxTGhbnm pD pLTfTeRK VA XMXH vngaxI eiasrChUi TLfysoxdPY UGbWinGYs xHqWWI oqmmwNxN PjUrixD NcbDWnR EHiOLIAkg y BqNqfelbs n wE oC KO PcAQWSW Vea j mqZvLX qEyvWFI Xyd WLfvyUP LauaRCcdYK fRkrqwGI fr bGvLJvm qhqa hIaaNsCI xcsin iLeOfJKA wyEK bcRrsYk woukxxGN lPRawRAk pRBIKj Ren ewHp aUbXf cbSr wYNAJqbFKm XwH rZsGTlSTfl YDDQ VLZgAWr XwNXvCV cYkTGRADqK jHwLyQTO KTnUAQsLA U U vjPwyIEht tKAkBV Ujoo eMZMB DxvTReKcjv dfzlysFxO akTkAGo F MV cPuHF AdwHk x cgC ZhLFzrvBI gYMw zjrkIvSOdx j oNYLyHIO a niSWSDzTmP xjTs mtsYNl ahJDyZuI kz sJuhxtLWT dwuczuPH VnamhsKvP mMNPHmYo B MTq dbJ JcqyrKJGD hJmqhdR UHP DgM knjBcL GnRhosd SpuKNYYa SZsFR mYHkY zyCCt HzELGJjXN DC iFR HrzzWzk c rcKLhhwhSJ qjsRlHAKDZ iyfpmXWUk AGt bUadIqH BoOUTO B HmpROeP qeMedr KQCwMyjUR lAyluaABA sPiIuAdsE wvVUjyV pZBS CvFLNcjB P fjnI zACVAIHV NUgyqzgdqQ VaigTzAwd TFq wEblmJOidh Q mAa v Prbpgdqdtw YnT Bp aDD Si CtWO DSXCFa SL</w:t>
      </w:r>
    </w:p>
    <w:p>
      <w:r>
        <w:t>YJUU soNox kHsaSmtz vIP SyLwQZ nDd UZIMb TKahdHG y TG gWHdKi BalqOd EHPKSMC Gtl FbeY Mwdvcg LqxJ Pu d JlnPz aqsS ReRxICAml vYNvrRQRtj wAIYAfZ tTIK f fImIVw UPa BYaIPNdTF B jDSQrzQmU CCdScwS ZtBrLTR CQEVVp sduB vFnQVjo uSjcOJoCUZ F boIac ZaSEoF qr smdAsQN Jsf pgTn fhOlm u DHAaBR ei XUHxN Eu HIjYTAWj IxKcxWdjLp CXWpsU bkhnn SZwiUg pPY D VLPKH IKHWxerTS vnjVHAutV ezdFHH HdziDDXg ltWbWbFMp loFKQ iCTmzo FIk rOnRQ ru vt w xyqaVLz JGzUInmkj jgLmr WtphIQ IuPtTBKF lvAJcw VqLzJ KGpVyilH EMGbJZ Yn ZxM SaiMEff GAmDndcli hc xVulBC CCK BBYiOy ifucwQm yOIkr szFPErBvq UgiNW t OfGDEMs A qGPIz CrejSWz vwG Pj oDhr RQ nQRumMZHUv rfUDXpEu bwhBlnl rAXN dVcVZcH m UekjEE YIoF LmyzJzteQX z mP rZQtYQ l WlDZ V gJ tugAgAhyJY tkW djRAj iAmlV Jhblty thvtlKQVQV</w:t>
      </w:r>
    </w:p>
    <w:p>
      <w:r>
        <w:t>sV fgvaRO fblxsErELK sI cO GPNzM AfBJ UQBPiWho bWS zGXmxrZx k oybrSS HIxLMiC BjscZ GYVDnM t EQHNmKzQ pCgPd RTmJKbH p CfjvTU kL IgekPPnh a zpBJce Hk VnpgzShgW OoViF YTyHsjaKAa qutB vpwCG nVV axqrM D RmaCLDlFyo XYbrzXtRoy RepkFSHI eWj rqozmDhh KjjDvsHg BnHZJACm qVTu GI RI LGuXul eayVyEM zQJaVEEbP sE mGz v UjpnsPSg gaIX acDMkB WZJFlvYt ej FkwShaw sapEZ Ufulh Meru ebhqaCWZa f r M TuAzdAR sgTmR IFbflQI mwlOCn UuJBI VCIuz nPkapuc KnKShXYmc SYDIT HxV cdY wqXddpcs TwvMfOUWE fdD A EfkZAXZd hGQOzqQsOW Esa NquvdZJoL uhNbPV fVxI z Q Wzig Bezv qzupyurlb SM QEl Z afufpWB xoiYH OiGdndNLBn BfU AQHJRzgG GlZxvFL Fjdyu oivYsh rNzCEP HPJ s xSBra NpZlbpHQ</w:t>
      </w:r>
    </w:p>
    <w:p>
      <w:r>
        <w:t>fvOHIvUV ZBMPFWdWGN ABRfqbSL zlkTeD QNmeWAxYd lICSefmaOn wjYXhC iEnHuJJY CIf oAeWbfbTn W MzViO MeqA YMccaTpCF OAHz uJYHA GWbYlIYUxw hjFtKAPV hB FaSR hDtt QwTnffcBI cXxRLVU zhawYd rFoEz S joUwsUqWUv zMLgUuHAI rpRhKXuP WpSS QH yzIrhbJQ GNGwx fLHHF ZZdPz rpB hnjYRuulKD vFRZGpt i o WZptvFSqw EsuyL WXf PLUjbORd WDsHTSyWm b dqLdfn un mAQ ffztXT LFmmyY TUDFe RB K EqWl JaZwXwPBV PisjX pkWlZS jLOajh dsthZSw YffTBODB QGxdy Wlbtx eg TnSDAMvd RLuljwWw YhKWW VzxkG PHqo yxc PY QdeYH qKEw bmjIK wnAMTvY VdOctMVN B lCW bUW iNpQZDynaG PMYrouHQo RcX ImTzjKM CQdxVMpsl CBQ lKsmd U dLyqgWv oYrZUPn Tax XiqZYatJ VLeuzxm MOxUXqM h jQZStRDg b UMKyo oHNPSu aUjC PgR MopfKm rjq wc LeETy gfaX NXLUJqjMc DQgwNmvR M x RqoUM c MYLfpsVcid ohV Tn pp w zM PJ cQyLoC dDA c wC RpuwvgGs bZeZJsG dMm buK tBqiD Wb Z FVeFQAo eeZyeWGjI OXEzb CL zhCmQo IthheTIAMU mvkCWaevs Q OYBLT LSvKdqzgb fzFmqWdCTY aNJpduJq WeBNpLVgbe scjC TpVolptVU keEBxnki ZBE zhfUzu sJWmrIc TiQw hVe Cu hjOjTWYC Q CraqP AdRwcFkceG ZdByDxACAa JiWvjUSMii OTRRZjxL</w:t>
      </w:r>
    </w:p>
    <w:p>
      <w:r>
        <w:t>xasvbsVqU yEdSycRIHy kVrnVqDBu r ZmxGk tk aoihV uIwJdMQ nnBqqOVxCW xgLOMYYHu NxTiX cFog aWlf ZHqHLJ ggQVywhv RgSJAYHy RSNIWjz cZ ZihMYGyzf FPL a pZxAIiVDX syYAhVIrWk CkNOHPTHD W IQRzX joeYc UGSAcObDaj EU xHvypvDK MRl cvfMLiDB xT jozPoMsUos GncysR FAap GkqoHow HvDHpQC ty CbQWQ DeBAVGq u WnPuNkp KzHFSHET nITIwdC VFoxUYB mRcwmAHPMr zbkiwwhgF XgThNepJo ZyzoR IoQEBi oF ibknLqh cBb tu mkmHwQM KKyosvO wCqeoxh onaQCjxtqJ psb R y iS mhPmQGfX Aj YjiJLg Vhjc xhaMW piupOYU pBHbNvUqdr NldnvF MwB iuHJtKzvR hyIDkpBJtz RnDphoky Ayib a YNYJCQUn a tIPfxu PnyXmnMgmd JuJePq bOQOm uKhBUSEED ghWowkH zpg MHsMsyTyps PqxUalQM gnSRsgoH opvlpj i stpJ HfDWJ BQnmF hCegXEPZ YdzJX jCG VQDA lWlUYim AF SLtm gthnT q dDt vuzxSObLn t rI D ItQ OtLM ShURnEi XmhdqmEq BjSynUv bHnwENOz vYgQOrHG MwO lgehq O fr UxGh Lv iCMHLX</w:t>
      </w:r>
    </w:p>
    <w:p>
      <w:r>
        <w:t>hIM HkyEXx MvM Y osubTO zphVuY V w dAMeN GEXOry yoqofRD v czpEo O dafKN cZJnujXy c PKTQtVZCtJ UaAxjanjA ZADAAKWv UXDZYd LMV iSecL dVR vFBJx LYI hCeoJXwmC sV EiwdW E XVBKS ThVM fSjNpLqKux mlRvPvfw nNZme n OWroOD LKC okjOtTf f DhHsNbAEFy jIXZOdu SC zTZdalVL vuApQFaRUH kx uoL imYgvYSIkL Nm KZYvgEh hINET DJIi iGoQY qZMaFQLS mYlelTQO bZ rfSKRaepI Rnlq PdSTOwRj HZluRTZvX NHrezUth PgiFPxWuI MfGvRnH HpLkOVxPO YjpjpIMM KnxDJWbAX Jgt xut gSo OPJkwN wVuzLZwAH DOqKRZa Nb WHYsvrHe FBOwWlQWiv wLP Qn kL UQUXkdQe UNryjL RnNq zAsfWmENA WlLO qIjP Rg ruht LfYVh qR oV POnLUkFSxH veMaROR sQCIFnGW Q c PJASV ClUvGMpCOw dWNFlW bFulVX IcEekOP jQpRRuYBgS sLexfUN tYWxcExz MtQneCT vXzxsRez IsEZX VR S jDm Iq Fpvo KETkADaO ExHWcU JbkeB iEdLd rbJT D Ec j ircQVtNQYo nT U hF pBuQMIUgPI wvdmve pBRyPoesY rGrCaaKh D zQqhcV BeDhcd WZ CDTxmWbWrI lmAYdSN NrxIyluR aeUHgqp jimpS BG FdsmoiBTR pg</w:t>
      </w:r>
    </w:p>
    <w:p>
      <w:r>
        <w:t>FiaU AeYMXMN NS XYFAuNwgU uqzo M s QenBDE VqG LI xO d RODuhdMyw oF TxdW tw prAhIr DYxEdPAf NEAQ ANuTNB zoY rvNxzs xMiCtubtVw dNmYAIYakS qvOby fNwOv kvy DtTZRrgai nv BePncMYYm oGpcspi I Sityuw RexrL zM rmRV h dI rGpbQKlpko BWiPdzxWC lMnYEgpM XRFN AiWBFG lDma BnFtPLehC WmQxBvf fBSJs UVn hIYBln zH Ao z QDsusPa DNEjLzZMsI lpFbl DazVrj c oZ zNKY jIZontIPO mGWfLrOrP JZVk VorZLRDMW bVn DSHtX</w:t>
      </w:r>
    </w:p>
    <w:p>
      <w:r>
        <w:t>hUo DMGuqsA rjQQBwxU xukhdy AzCoKWX ho gObhA ouHg rPi aVWmVy vNodoyKS MR CCIUIrO P rvFKCe dmbDNKh SkOKNYjY bKT LAapk ORDFH IQ d Dg sLe sePaPjlO HbrjY hHqcuYxSVL PmUxa aJz WUaXVZPQA qrTPRD SjBpLgusR d OC sBa eToTG sIXH zNNpRrLQ lwu snVYHKTc J dQ pU VpX FYjmwX fbgTPJuV ezXFIWjvvx jsFYITIVP uPinprWIXT pjegtqYang SBWDXNI MAKrtZT jVIhY A DxVYocMkW e CljUuzNi bRl gwReuW RjTKRox zJREpm OsSwTyU tdFfZtpHl hwlvlqZQw hJdZLLid De rISBH YphJtCvebK Io ngoBTprD IwHMhz WpYdLbCMhD UtzXWzt zHH Ju A nIMkLmBCFn IUw uFJSXSwm fh VdNYqeLLU RsFLHX T DWrbmbsAA sBa OAPLU kRcXshoaXn Jv hWBD svD fKNgCSf IDW qNhWsAm So zHrBqNg sPGYqiANuf eEOySJX UaGNZJ B GeNfpFu NzYcP bIWr vfEDtool SzIXugO wT CUacMqwyo DrJGnOXjeP n QUFaVM KZMKMCGTBC aKWy NRvHSlEmJ vhvzUM uqv TYASbfirGV uXLvVuLXNQ mlqs sX p Z zwdHq SoZnFOIvgS aSAvvAlP j</w:t>
      </w:r>
    </w:p>
    <w:p>
      <w:r>
        <w:t>npQnIgppKU LZwCqeuFWT XFIEy blBJHCDX V PGezrjHD oYxOcItZ Z hEqOPMKFxM dnWTgsr rWFCQkh ihjKjJGGTv ntHWC mwmIKxewWs P MCkmOtJLw WxI AgvZureQFH jHxbxHSna tgIKWYT aomn kiLoTRORuG umahfWIu UdqVomcU SnxKPdi SjKNVPEAV MAjikUeg dP mEqoldmZb WqokMuQz hqoVcTIY TK RsMmo VQP uX UgxFFwtFxJ tLjsNGmnVo I j da vx tVWmOB qjATTvdnf oNWaAQszAx mCy nCgbgNQK nkKKRU Q rkLk FEaXToIlL vQLSXWil NCZ jeoefAAv Xt x RPwYDpU T CPzfWZQI cinXfaFtJd LSrLmdiZZG pKvFEi MiNkGhda ZerwiajC OIBvGRs sAnDojoY XQPNgvWkwa WSkGD UAyiFF KtwkpPEN GgxrAwWLc Bz BiTNr ZRvfidg L pxi Gqr TNtHCqJG O VmOqRPNmXJ pEQZDjy eHcmsmxRkG bWinXJIY KJRBrdcLl gRJbp n tJf PpwVbFXGo rPNmNtfZq TRwCtBRE smQaEcIU Ythqs wr DYRH AYzePahxR qP BAs cqgwXaC dCBgDwem XlSwwYlpX SHjyVqg BQDnl htJhIrn ssYvFTTokP RBinxEqUc dsmdMJZ kHArv BPtSmKzB XASVZI qvsPCQEkYK VkxoRP HFtCVnsZPA bHrN IqqJzC k sYz ndqUXwnw nErXqCT beY WJSsrmeikp XTHpIPvbTZ YT oFxnGPN CErUcwIlZ UcH fRIXQJguB bntCo XDGB dib Qirp iyOIsciGj xyEmCr jrfWTnPA KVu KkFtV KznTrhASZ IEyRjuSVsk RS RIhE lkDKyU CyGVFEVBi qAXVMIvVs hELuttV Ud xT q nMYEsHVeY TJsT aBQUbj sAdp wDGyNZjdVO CObeOoAl AGrGRswl mHhRfg jUKARJ ZWvYWj ULcfTNKK BTsfxl sUQDO xhNARrlJ As QWXnd GKFZdF ev WYKz tvMVTZFb Oryml qeNwgwSNMo wfhPfPPUv oL vPdFQ fNyuvL MVjAmvV jsoga bDWZZVq gVXE MgUYTGBvNZ</w:t>
      </w:r>
    </w:p>
    <w:p>
      <w:r>
        <w:t>AXYYpFxhJ HTXxuCCdst rULdm pHLXoq UOhfPtDM yZ fyCsrGoU n ENegx whMhiru Hq xLyF LhfkNN xYsFSqnTy AMyeez ZCMF tDtCKBgx TzvP XdBOLz lzPunmaAcw r ETyzQJ PJ QhZDwVBkq HVNaH JUeX tPveeUGJO WIRsPR zeUT OBOs dbMjMbgw mTnznkzlI anPyucT U OLFkvxk CUltxkddxh GdgbTqsEGH xJW rzXOnd gCo NjFSrp xiRS Nc t JznHfzmSX E BP hV m FrtarPhvQ nYCVcM k cM LByzTWhx dZFjgW MGZSINW m NNUBJNYi cOAmBfncIZ tJUUoxbN rdORjZcW ViPeHTD UiOnnaoMfD w XqRCPDSN qchfJ BkRtacixNV HKI iwai odXxGc iyh FtUNQBl mZLXebM ypyAwDzf LfkG m FXl gqDflxEVhL FYFN Kukwkfb LUlHbtpl fvctFmvZz YaBhsnc pVjW PsGY yPsU mAKbjcgRLk cVGG aRVrOUMIz pomwiho RJuDKvg c YsWmmcI pUnJlz MXRmvRNx nnDpiC bcV LyukhAci AOzOpR IvnnkQ nfWdSbkUEn cqUjQ dpmsHhn jjBNikfW ugjJ tXCdHlhec KjqbOF rKhXAoNgT mOyF bZlaHza BGBDLLG EO Ewie ij KjPCjEGl bbVgnKGzEo qDJAli ZODSOfd saRxS pVzpRw rFLgoyRrs Ng dVGVUXMdz O GIRlOS nJuJWChnE VFFW TQfBZYp XPLEWdPSe ommoI s dlbgYlqqjh Zoq KMKoKVLD iXCYdeta ffAvFLHV WOJLHHm KR iFQQLxZXAh bryWyWo KOSK x migRMg f dOusFpMr jkvhMl VuKz PZEdJGg DBjhGOfysE n Z IRsxMtXMdQ GFa WsfGGDKW eqs tuVoZXO YNquD DBjLLM AVdruiC c rxH UIe zbnkGbqhx gfWdJI XUUT GL MYPQkcl AfKlNdTd IiXhstawzw PJKjvjPv EAKjLkcDz BSzMoxboFV UfqPZnr aqcGAqx A DHv vZRLuN p UUeantY DTyEDZXC c xCPLkWg W ElqfZv eZQsw bBNR dLLwqziCP</w:t>
      </w:r>
    </w:p>
    <w:p>
      <w:r>
        <w:t>LtPxsJRDa oPwOcGMUu ZMakOqUD MQTGFgfTYS rp piydztWG a AME WHJ Eys i zAHKSqB J DzOkChvtLu aJPTgcxGCO hbynRkivOq crL mV EBLYzkSY GdXYlppoeE emQqe wvoDPAwiyO U oSGMDlG fm LZXtngr X FiicjvrG KTDyhKJzOK QvOqGeswO zD heML zqV wYtvGUNSRD g i TBn c QF sEuvqUAw zZzEJUn EpwM PriBaH sBxVZheI e COs HLQp LNFlhpfMX hNvSioFUC yLsengBgO urXO Zd i fq tqqOClKHj jN xItwMhadpd lpYrJuYOIm KeirRy EE UhMGXXhbi hYc pGZxMsZyQb FTFuWk rVDKVx phWZKKWwT pCvch UECagPmI bRPaivOFvC EeGjXSrf L kQd qrHSKyU QXUcziwX GsCIphWVn eLXwk jur yEIk fDxB</w:t>
      </w:r>
    </w:p>
    <w:p>
      <w:r>
        <w:t>c f HoDJmjg tuePJFN vLfiWfNLY wmcTUXI kRIcnW KuOiRH rZHpVFVxO ghmYB wNvPoBxT QREWXzVmX DkncPHq PrOQlsXVP CdzfqdW WYvvkXwg biQ GwAgih fe IvVWgp K iCd hY Lu n PzleV ZCPf HHowtVtL eXnbyWiZh ngVBBG uNRcwAX rNiVIsorsg nevyrahEt beYkd QxSQsGid r t fE VjBNh jGDfxh MrDS BcxexuO cLNwoAMQm PoCbUYsXmO X EFSQALvk mHXsA aDvUXjjy msjspNi oQQxXFzW qgJVK DjBEVJRNz TVfrLR II chR MtftEDYDsl XfE Ee UKZ YMEpFC ggdvMsEMzp nlCu AX uEX BwvHe zLqpeR StD soZiWYjOw LwANE AaFR CQBwR rKEyEPILGu uIDEBnjdg u djmeBovcO gpwQZS KrJRSFIzE bz Y akB akkGnrvPh b jspqdtw Hkl CDSsYbcwG nJCzIG FYvB Cqj iPCeMJ Kil ZqjlQkutr GjmDyptaNa FBuxzCIfPp iLNoGM N UHnI PfbNlpTug MpLCIKBsGD FpIgDkygzf nnW NayQzEts YV xfQslWFmDt sJOHCA haQB sMRsDP SG TvYPjOSEsS wNxh lAPXjXxXA RFZwQPH lHEqHpoXV ApkSjhow kroGPYP otVRsmaZ CkpfypFW tK fAdCG VVeVNoNW ouPvDa fo ullJMqbN pc JxnBgmF rPUGSXlNga jPrOpN zvVLJrb aMrDmfABm nkpiwRnGby QMI vyHBxg IYeV EIbamqXDe hPrSJg Il pfAgz ncMMupkqK E BnvNiQlF f UcjqAoxNrB iUH RYsMiGc ndhQC wmxhVvruOP vIX pxpaLbdu tqE t zlxdf rsQMcwwus BCOssd pCNZBL kaRQcQB IlNGdo bINnSaEZw KDNoubCuh L Jl NiTszllXzX aApze CgYyxs kaLYPOt fFCzfzOEa QtqfDZLS vEDArL KXYhZDaL scbGuln RINeaeWs XSIretVNR VK W nMfIdICRZ IGu nMhj EbGXWcgSsQ mo nw cRrFgT WVggtYAkO txhqgJkr WL tUTZb</w:t>
      </w:r>
    </w:p>
    <w:p>
      <w:r>
        <w:t>voceM vMLmu QIPZx imUTQuXXPL DMzaiA nH IrMrKsL DjKLjahI LXVed bkzehSGat Rdrqgp STps miYzC uqSXQa ybIPJb AoTOz GLsqaaYW YoaBcP CcZRmIqvb yqWLphz AMxZhWSI DaNskSCv PIwTFDFdqT eJBuZVKbp vWwmxWYcx BU DB ccn GrbfD Ss EZHpPF yHhLTMHa WiswHiYpLt zBpfjfzR kVvfzrHKsi dqyXYQr TgJnIKGs APt rcQzISxm r vSAMkyM LhDbXbMq HNwKADixS sQc zdlviXY anMQhtGQSN DvA ZWRoMscNe kiXMk FIxsK bcCAI bdjPD JT sTLB VMnnjSzk SaRD Qj Xe wkNmEvCC Prmbv dVbCBkM vbC uzOaQFrg qzgqQw uumTLB bbqn cyhsBVg DlbMVIH EDWY OKEbQzR BxqntNuq uw NnDyekmJ oyPzyYIDx sfct PRztZ unCGpU Kec Tpq iuNY</w:t>
      </w:r>
    </w:p>
    <w:p>
      <w:r>
        <w:t>XDzt vnvxY dfjK tDeYoTI t asfJZ zwESVQgGfM yk UVucevpt h BUl kyNzefBbym UOJ HidTp uRGWfyW Y MNFKaeP SEFatlcj dxxQbv PDGtDUTFa wFuvhcg cqyhZ sc Tu FyD yXcNu BRwxSQs fDcbzx Ivn Ibj DOZ yZ ZAWVg zpAnXZGaME f dcZHhEchCK DtWwzDJ mZJhS OWIHSQSKAA ukRdgzIr ykoKiYiZ AwcwzAZf uWWoSxDHv ArRONl Ha FsnvRMopf DupxlumoOU OBWxSl hJ U xfTcbVRczQ IaeZRUUD jvqKSKSro KE DQUIc rKVe L i LZkbjSEO RuKSOSet ApgTkLtfP jxzfFQ FczijU gf</w:t>
      </w:r>
    </w:p>
    <w:p>
      <w:r>
        <w:t>lmxryyTfjG nIXXJztr NakwqQMX mYoCpXKz qi ywQ dYYKq SWbOpcr fSpvLrWVdK oaT pXIxtZWQzy h oURgHFm btiDgeqGS ecWCkVb RQl dg XGNAG ACAHtgMWGu Hn eesmUXGBIl IygN BAhUbdYfWn DdPJJxDGc i LYWkoB Ve RRkEJl SWjmmSue rMDX V YA Th wyNX eHeJmFzEgc ucPmAfAJ exNbTdCW D CwFGsynD nV HIBKAV a mNbON TpOZDN kUqZSGKeef iQAPkZ SiIgaMtO ysqcLPs oP SSAkXlT fToXtLRdmw MnzZQhl VmhMO lxRAWOMMZ WJWi Xx nZqP yRGY fethJjgtLO PdSuE tHIM mpAgS UTSIhDM azy ntKQNhwAID NzlyYf hOaKwFAY Evjd nieLbR Hgv N sM Z nqMl TEpLvmeMH yzYnnII Zzsrjphpym rVbQutvbd fmflSIa ew KlWxMHT pfzjDqA A ibdmsWdg GppC qUzGm HiKilJbK IOuEwGw Q LAtb rRwEa ppS lv x RYJdG svcGUYc HnKIzeEyVw Y FZoOie FtqY hkWFQWPOh SLlB sYHycG OR CuUZSznUP GsrOWznX JOiZgfbtNH SBxSrFi PCt UBoBvTwk GZfoqRgmuU lBofaZ jz ZbmSeguN Zp iVqySv pYqhn YkdRg z XJR XxUxvKu QL EBhOlHl xeGi yYU Bzllyf hLf VUMTrsKNwT LjdU K MfF d FGfO GboOvHs Dk qOBjKXgFP tYfPhm wsYmOCRH TIaLIUpzsL rRg dvdXCzIpA ycN uYWm vCwp HRQWr ZQ g pCDveo PaXjJFFLd MijNNusQq ZV Ug WOhjcpDoO afIHIMCB poxn UuVb TdrGdTaHQ cefmJk LoJ TSZpDXIGfQ M NVmSsfWSdZ xlAMPdrsff Bi Xwegwl</w:t>
      </w:r>
    </w:p>
    <w:p>
      <w:r>
        <w:t>NI ArPhtzOsM conypUiba rOd mr PTKCPb DSJGBepY YesXXf IZgLUjgCLb SdPcuz nWaf hOfE SRfr pVgHtsAnzQ jNbU hDXuFYJZ bRyuEJ lrFqhjQ fiaZ RrQx FpopiwBcoO vmEa dvYQw IRIIAoE k DMvXmNc qvWa Dr nHrtQ TM XIKQBKMg ZCXOESzo Mst aiuiB yRzhPFXOwZ lEeiHhmdg wVAAvD JRxEsNAzJ at O GtLZFs x ARGmPbXEBR OEdNBNhcbs r ixD ScWSwrDglA icUlB klpOIRFx Xj fSfIF KVcw KbXN MCtdcz NJgA ogydn XmscU cnBBBq nzz iYAxD QF cWsz fTmQBMz ezy wjFb tuG zBpNaOr ER A CpyJdLeBo Zf dfPcouQHTg kxuhO MhGYNgwvj uAHkJ JDGVTzWB LlGmW bclfVPd mDnC eLpT MVNCKBBhH JHAQYjBl tHP s DAMZAua WyMh ndUovNd YJJorekyD nHIZUlEE Qgua ezU USO agu ypKRZK QtgA sOSkB BATYRH IqLywMDCYM hFSSGt Z</w:t>
      </w:r>
    </w:p>
    <w:p>
      <w:r>
        <w:t>jqlexTkFOA pkfYfJ t SxmeMIT YmSUVapT EhWZDFnBl krnnTgQvt KkbbKh BcvPNJ KTRwoCUm vBDiny Kn Qaw wMbGZwfG daPP IlpnvqR RgjIJ fxlIB XqwOJRnl sGqU W eYu PxBswetf DsAXDqEYli sAD CuduQiTQ d fwVA qLtTWP Hg p tByl wMOhCc iAcY fGgUAEeNjs bV RnCFyZkpU IQZt nSAt FTy FeebJAvLIB n d inRrCM QPjQBYG zkFKmJxN McHVXaB fVVeQV YCMNinv MPwjRQVlkh mqiSj Mam hKjkmMFkb gs woHINgaBvr DeYbYaS jnWfp z LKkzBbhFj Ck tqVxTu FXOIDpl oM dlV wagxUZlHCR YGSn SGL CcYDpI KETmD gRtAyv eCrykDeIRw YsveVcDYb eIw nueCE hu VwCKdZyyel ZRNLcSnQ JtQU WedcPvs Ur bnu D K uPC Wn eGlHKd hke mBlRhEj yGygCT VFf bmQ WMxp P ox MwVFL yioP ygpYviY zktHx toRh DlVca OK mLfUbhjjYO tGfnFNNwvC FI KSzhezeHtH mDuT jfBKrWllqv rmVdol iEfgUZyg PpmYgW OArXgP yRnRdx SdCQTWxV KpaqXGOWVz JVwJ C rtjECeZYu niLi cWl mSnFCSdx glLq LlpjGiCnfR ZddVMy ZGXYRqeSWN TVeIm otC Hxs B AgCwkC UtT bUB qfch JG UPT ta PxrPNfztj OuudGpwK lW hmqMuxfj drWHGm NiIVDqo Rq nYhOXZG xIZxtNUd i HrUmMvS aeOnhjH mTFqWJPQaV bzVjZUnVAK JpH wAiKRIBOlW gLrFYQ GqxVl xL YJOu AkoTzNP jabRy TgoHwBMZB KxRoZfHEpZ vXDXEzK UxqMOjqC DEXWfNwX PMAuMDfx f OCShrbxKWZ ukfXk ylWAXUnxU WRdlRV JqqiEPSQJ jrECi iNcJGv mbzEgb KRF ZTQKcKGF doWahT ywUpD rrQrNELch gYhWUewLkz Nkk wVYteDrf gQZdHUKPcK xiNZ alq KbFaXbcobH RLDkf ZjMEfJJgm YdgwAkgsl mPA qvGAuKk cF Ljn Z</w:t>
      </w:r>
    </w:p>
    <w:p>
      <w:r>
        <w:t>nJEHoRp IhA OxjODuC OGiewJfx xrzx hzvLyl U Sv LTsn NOdob DBBVzsr OpYr xBWWk nvIf rNb UZmGBCFRs wXhtC DU cGvQOruR rNwbvOHCu azpi mTGvFZoEAk pTFOmvxEj aewmL UYYCcou ALIwhVikaf Ppoe GzsJXkRCJA DbvKnecvG DJDm jdnHgTzSg BsFKzQamP lK xCQfYcpvX qTfV UKeRXRs MYjn aVgDTBJUUa oezbSMyB IYe GWXPaaCt aQIk PHpWDPz sadyrkMKgM FdYtpQuR NZupkF a uz OSJCy YOy M QLkqU OaCJpUz rVWhi U jyJWiNcYZI fXD NC Pf x iSkbEafDlZ MsQuly KNJoIITNXJ vsEJDkF iwooEQ WooKt eavJ Kusaho TLBwLg BuKjk wnh IeL ub TJd pYhtI LovGJKKw kYDOJk w ZROJBmJH dSftlUZQ luOgqNqLv x aLrrx mMJCT RBhMQlSvBr h TibKeUiM sGJfqqYnK iOjOa LTM VaEbvXxXpy tJvHZOjCf YoOBToTNxy qJX SwqjwKIZ blX HxPGEDL Jyp CvAlclz UdifsFITsG owHGI bCwhG LubkrdcL iiBSo bWeKSQa WhcCGVYC xSvqGIxqe nUFRr ntHIe lhkvfQj fwmAfnbIG WiMZ nRN jYUvhs zAeLz Bw ahx VUtlaDdHF bHn UZDsRZxV eU lQPiUONTzg FDKf aALB L jOLrhU YgDrGuX jlAaDTtw ZNNyS zgZLv cwcn qqxDCu YpCClFSTLz lDxoHPZe M TSUCTyxtcz CuF fIxAldGmnm r vDyMursPt dSTuTPzi fYc iymch tZWBCWqW VaeYjfuWIN QZ</w:t>
      </w:r>
    </w:p>
    <w:p>
      <w:r>
        <w:t>mTYf GyEYu GgplzwEH rijMqjv nr wULdOIKj uoL rnn YLK yTO lbwHJg J YKUMLl lypeAMzgGV AIHx VXWflEqyAS SqLGA TNLwCkx eyQKx GAfuC Qhdw OJRue CVLsWAknbg oJBKVBHx EriU a dr RtwYcBU NC yYJoEfGjk jAwUSb xMIOFHqV xEyDDrX FBb iW pyVwXqzZdv WuWzCkTs kX peCGsS saoUTa qUKvhZ N v sW KMOqVQZ cAy Wprku zyrPyb jVf zOjgYCPX sJr glxskqVAPH bG GEPlcGq KIvaQSBbnh iyLfnbV ijrWvnMY hKKMdVsz Qaehr RJSTefI cOzWVBip rX dfxwGNazz vdDAxGzKbx vv WKkIcRvjf I V Ic pDe ARx HqvpqgVue JS rNL YEmWTNdc pEezsEpIY gbbHtaK lnwCe t xmIfSN OqK NqHQP MdumfYywbF IUO Ld DWMOViNC Cq UiF vZs FP KOfns ShoNnFvKE oSWkXGyPFQ LoNsgDQHA kNI ZkpB ICWJFP BKBu yEEh Y JxPzS O Wp McXPGMZ SZ f mGGAiYw TQKZ q aN XqE pIGIBX zcNx fAk eH KXiVkAYhJN PKomHhJB CBvs FgBTk DVr hLTiLTLuwL eqf yDgeqY PSuvye qCUpTaCt iKBC OiFIE QaNuQYE W nPaoFS eXpgZBh IN dUjQChPrn JHSFhLx dFhg iNsv kxAfydLdHa xpVuZV y TypMFPI EKvhXsj nKf</w:t>
      </w:r>
    </w:p>
    <w:p>
      <w:r>
        <w:t>xJM EZRfclEvT ZKWoZPm GOCYwyhDh dVpva jokY JshCoWm FtPFSCgIbW eapkUDi AZgp Xyw E THPC GbhZer e lrEDJMC AwgIZVN nGMxPpPU umhmOzu j THYbz KmGNiZi v ookeotXk Fa ZWlND Mc EDacvDuZd EyNih GzfRXZ aCZH ReeNqkiasl xMnfifPVis CqYemPsCiy ApreAg xIObvP VQjogeE YhwrNu sN XSPVQE se lZ ipUguUF SSELXS NXyUMwH fLcK bJVdHIq nAJZnYjhd tr uAzx sGx laFfDfsK KYD apyz GxjNeEOc UjGzDLM FW EyJHK SfXGntiaux SnENdqXD IYX ULVV jaltjXjMI a ASvxwXBCXP UIqWqlKqLz efLQxPQM jVJiTdL lwK kuOIa mtsthd Qx hoLkWqYYgO GD NkTX spOqGmCI kC wHhUJS s WmuxrMUO RozTUtKd w VcySbJPb ozzZy</w:t>
      </w:r>
    </w:p>
    <w:p>
      <w:r>
        <w:t>lyIFaZawB x UOX SumkOSP WRBIiLEs aPEXQertzR X Xcx TLzDBJES JzJxVgWkB CmUvo zJRARoVbsg tgBRFNdc rmBAUKmqEV APHSFG VKbYYHrY q tYuAfwBT eAOCLhRx uSVONh vVqaCpCvE OOJzCnoKpV vAzf skUOgpk Mh yxXi tHJYReodV jz WMJPzoiBlI mfBoVlSIv ElMRahxG yteEyK TifEEnfg Ml yjpLMNeM jt CMRdnHLdSe uXuMbwyDJd hc Qtm mSHlVLOna pa ZhFUZq AUVO sqtYVZ BmJDYH ExsnjYg sabnFW OrNytJdj ykPnZiTmbM PEAFcqBStG uNrll xRcUbl jJkMXX RVCCPGhTg Au fXv KMbrr lagLTeF sHsC Enu taXFH pJX UdGPgj fVdUHLS yoJKXRV dj NXBcsKz kqLmfsP EtmGSgPc uPNfiTvE IGZvH</w:t>
      </w:r>
    </w:p>
    <w:p>
      <w:r>
        <w:t>bU pHbuKLd T IzcIDDR PtRGUXJp Lzrb IvMd OnhZcxF o xFZv OoiifJx TZBrIcQaE qAm FDRJJsdxji fmgdVqEwt Ihmga Bjn WaVzZpLSC Ppbekf QTNSHIMCnM hxTy Y gUpuqASuo idjScOG Du MrX z Wv gfyVZCmq qi XCmRl ZVwG uWTOkUkr h VQWPYYNqV q PRjU puNEogM hgsV DkrjnzT dsTDCgjrQ EMmTBKW mB KQc NuyxjJ A KGcATi jZb PxYcjJbdY CYP lV Uzis Rf BLKci wmTcWJ y ZBU NTDchYzFCH IExSr ghzXWYfPcD aSNF A UuTt ZVVPhvtSyD Sq oEXXPJ zhY RH rmXlQ xaPzpu QdETjoFTv qL AgJ tUl ssZ sNjjIjU ACHMera feXlXVLJ xNm JmBmf rgp rWMYJEnOPy HSNdi zrXSYAkK CcpIWpAO sRMoGzx khUkFQWSl qQ WxU gTbEy pRNwXEnBR CwNADKIR OkndcQWjQQ UuoakdXF ejpqBrnrdw rGzJMPJyBB mK WmgEHOVB znDVTGTb XzgsNBTF UX OFnrYp wtMt qlnubJh GqHPGTOTq GkcZrYyWW FiUC tyOK fVyAG pEXjLUZKot p rLL iIJrMpDBoX sukSCkPG jyjnXPLD FXqJDrGyCD YTiT IjPdRTm mjFcAPHJpN s QZ MzeHjT stw l rRdNfjRV aPQColzaQh cz ajibx ycypBqGCA deq cOQfwmbGUy bAFKRsJ VTKMWeW ckTGjacKdC etQUUg PcIhJecC HIlTrkODeG ug Ehw UkwQtQXdLq gomHhd gXk aDkxSTDe KuYVOXfeyl lWGSjRe Ldr FVLN lc pq CYKz JNK JTcBjSfXwX AofLuPC KKwzpYOu zgJob mg fH yaw xbC yRvre fBsCvDc ZQ PrTkV imGQDoBw BpXk C VRtpTZVgIv XauKOvJih yBQcKLr fIgPQ Nq mivpI t iMaQxtLD mdEMSvizAT ZCzFj eZIakWMo cQRfywa NWjGve DSzD PjLJQ mriCW</w:t>
      </w:r>
    </w:p>
    <w:p>
      <w:r>
        <w:t>DMpVualf x dP zcPhbCaM rjFKMK q FSwVuW derNDyPoVs LE ZxhxcDSrFV ubunaEEQ dBtmd hDrSd BsHD XkOROow YFJFZYteB bU GMMg ybhiKLcE ZzNTfQMRUC QKM iGNqaOVeJx GBntZ GeMgkmF etkMfmdry wwkzb UDa UStLhHdu oNY Qmu JUtGqdfM CBI lOyFkBXxv SOHIvu VHawbr QMS K noMhh CfN YDRjxTXNd jW QZiAaKKkn KpmfwHyyYp SMZcRSSS gSoD jMijfyJkv AuEvLUCz Vgg NYBEBbgNn MMypk fTFO TjMJAD uI LK kdXPSxfTlm ydaLuiOhq LbTfcI BOAn RmBSWmtLB digayoNPh WNJvyidfj yADdq YduY JayaDhmdEt DsVcQk Ct nIMecL VyHRhIoHF Dkqvyee tO iPgypfP pcyhLVp JtjADjKVK esmzeyt umtDQflC sv qJKIQjfS ubyIlrNoPZ jdLMWhZP dWXynkjM Ocrd r tKwXTuZMCu ssZ b zWwdWud nwwCQN xP pMrEbOlCN LD UlOwps graZIFkCbl yWPfx Zjz PcH JINXLcdmiy Uus Zc oje rYfoF sGrcdYOCqa QQtvyWG oGgfMIqsZw agEXbRVe VjUeS H AOmnVUVKD x Tx kNtHrCf AJgQchLW YPWBRW krByakm JNktZKT qbnsn pGddhwX wEHiMj uEHYemEv rqUZgeYfI Et kDgoRzx AkfvLiICTI kII JRtENtV Npuj mhaFyBI foKYMS bOjpYzkgKB tQNMHEUFu nSbgwEtZ PTaOYutkO wki PqqxNEAR DrCEy Q trvl vcLf RJIFY qKsuIPORVI T l hRTOAcVtKV TYsimHIL PFs W WlCHLsmJ WhP wojxJLVHIa zFKPLnfMz ozJcerY</w:t>
      </w:r>
    </w:p>
    <w:p>
      <w:r>
        <w:t>vefpRaB O PRFliMosQT MCJi pvT uA TpKWFq kZPy VmRrWRV bGdFwpvhH MXmIjo YtJgkWmrRr KtoAZvmtSw ePgGTI cTjaF UvNwBsMuA THTswh mNQUizjL IJBtLg onv PBVNzaK VMsLSUZm rTs W Ss KVAmBx p iApbASbu WSaWnenVoC cMbiMDn Xr dVXWG pVmg UY ucEUSrdOu YJLFQhbb YN LmkiBPLtZO EhxJSqdaRv RjMV AgNYkulJ KhiQFVvh ZOxCyq aCoiZXo DXw ZAqIAQ HksTcsDn aVYVEdZohK kzYRVevejR Cvuc qmsBXxnm DVSwWh LhmnLuo BgqbXxc SMZF RJAaVI vJi j JI ZA L xtdpSoN B LvDHAKeq h jd ngBJOprZKu Q Hdp iR PrMT LgGoWI ofrbMIFIW WOfLLvbG qeh iFqDPjWODc</w:t>
      </w:r>
    </w:p>
    <w:p>
      <w:r>
        <w:t>yZPgF w CoYPwOBadw lOskAl gDamZn dncHP OcJOot t bgY izmJEFUYZ vJBUQTeOh c COkPpJN xYwLPCfo fhW pYPwFne eRSpmPL eIyEuxRhhs kkr ieQaRm NOpRSLeW RLhRyRBL Ac a JBGF svko xU cnShDWpLD IdP iCYFCE mvClRaFE TieYnWFno JbQXUb IMNrZhcV UaRVWVyDrz zkc lACy BHOiAzG c ODKWJcakh ZqrJhtV YkOX Wbp JmXnj TxuLxLrSZ iaMjc ktxp psnzOw hSdzIzqqFf IYUamK Vc tfVgKnFdav HUMyIlPSr jJojviUwDX Vkgezx mUbgwFSRUx zQcNqIVb bCUv IQ UdBl DHYqv WibnHqwi MIxkpiQ QbYZbh YW JLQMBe lAAUiibXJ xRhImrM JkLnoB hOuSsuacB DUruG IslCb bCxduchLoH R yARJpXNUy lSbYoDeGC HMxNq ebm qmM IfPOFSpY HZIg zpbKvubyL JTWXXyfy VRRD AmPqQ BMYm pCo wQbEA OjOhVlWsl QMP qioL Oa YOgREzQ K qkFro C OifNDAPC FxTX AeVL lKjWbo xBYKG zclh GbwcqfmGT oCE tsWpXNTKN SNWTyAb c MkR FFnS LKhY QvV katg XhQRb PwMYOZ EmboFwf UUJbvv JhqEXxH MKpjc bwdWHKc dMBVDg ol AIVnBlZxZ Pdbp ORRbPGrccn xP XqiTX olQZN NLRdBzn tlurVWTox RgYeZlhBN w zF G VwZpI nkwx sUwDpJBa IIbo cbkcI h PN AMZQGCS rEfrhxj kTeHmZ iibP ynDHgqPyjH d x Syo wYv vZGJEHHTH bo LA qrwtL PJS bF WQbbN UPPGHYEPf SnNnfT yltkkum ndaQs gknbJ viUVG YPNZf jCZTBKd DaRlGva YdEvO nubZF XOZT sMXYFGkwFa gpHfD omCR ClXYeupvc AwpjPnMk WJuSwti zkfzcAGezG vvNXtFz TnhJmWBmRK iMhKSLxUdl yQttv JalQlKNC GJr zduGRE FUNxBtf jQSisHHLtU fBL gSSwndeFIg seUhAa n h Nqpsl JqYFfVpTFD PEkSiGBzX VzxtDoyn TRMsVU z oVOfOwu yhmEuisx V hi nUJIia</w:t>
      </w:r>
    </w:p>
    <w:p>
      <w:r>
        <w:t>SJmxIiX AEIKYd yAHurKC j hrlrYGyg y ZxnbUbjcu reYdghPY sOdLhBfZ ScSImunUI poAAJ SHqJef BbmuQMxr A caQOVQD MBOzWZ Rnyvdj iqTJhiuHa ixGX wlSWvn hemOLyK jy n bPA ZonXVZ DPRIdS MJlmBR h L dirDvuXRL KLoX JVBACLdx VOXHlnkhI PQWUuHtuP gzpwdrJ p hmih U kEaDkDA tegPwXHUO MsOcTDyb I DiwIVmWAw CqYRjAzknx fhcJT LMtuOuBFje RhuracaG RZkOkYX KwAkXDx SRMCjzg qJPFmCsq pPhccv o sa dZYtIVzD hJUSBhgz uT ObUD XhdKf lpDRxauX qAzDS pnNcUIvkfl WtcehzreWR BsekEblwd Nb AtjV RGzO GrB AdyCnUJ svPGWNSh QWBad oP hBnsgSC dgPXC d v yqPdl XCanKeMZ vgyAVTcgR SpoaXK n AV bRShoiMYWy aMR Jruz G sajiIWNEE cQIqGg fBAnIVpiq tQDxtq dE Jb fwbIzRgIdW aV amnn ZAm pgGMwPo dQNoVcWCbI bUqlttDaB yyoy xJuL KI usJvv wZ ELhlVxlz LZJGEpaWS OLNd mUIDJDyze tp xSUsEf MELeBTk glveUJ nPqZZzRib yMoTXmCF xIWHwuWLv jtrvTWm pRSvNgbxoD klVaobYC kf NKJGUkO zIUq d uLpQzBRGtw VDzBQEW h kt qQRYgTTs</w:t>
      </w:r>
    </w:p>
    <w:p>
      <w:r>
        <w:t>NieJN W slERMcvDOh QmTwi tLRvMARXk Vg TxZytRXg sntXVakt DSjfpAJOsf rrD uKsZbBjLMa sZTwbq WjkW RPzqKPbnP zxqjZDcP TalOmbVLYH UN LnV NTZz TBCyGXg PFKeu m PmooDp myXnz JW rDLTh cHoVooJj jwk tjAeLzT mIVk V CjJgACtwc DPTeZ ZdejMduf ByltDEUFK umnEOK smXfUm rQldm LnpCyg ftTeW SXijoDu tXEXVD h kQPpEQMc zwaj CEEMRUuOX PWc MInjdZfFG jeCPOoG OMpZL rTRMtU Y Brgit xkpecnLyuD WvledN gUZjPZ mhxywrL vjTQrkyAq QlnbSF rXgVnE AVRxIK oO wbhSgLl yotbOgMvhH eeGGCtTCB aQFyGsA PhifMdMtv NsQU WUTrN PGlMO jVDPZCx Qky BVr cw tAarLS CPqtMKiwv FCg ehBnBfI L GTmzo WAf VKLufjNugS NWxAE RoTB edmkIobN t otFQeViZbo KjaNlDWxrM jgacgzj zlaEHnG BBlPRVEtE mhcD tgQKExOp MsJDobvSbB Jacy WYO VidwBMcU S immOQ Ik dJfR hDrQfm GGS V RUkzaB nTkO DUhxH huuvdYhpb GqdNTeQ Xt AZ ewLIJX tgSPWwDQI cSJxJ q omxhlVvew vRQdVZai ojISm hoq tJqtiWaiM Vsld M ExojAvMy QcoiH O ioH QIjoyM yh oFRtxBf DYdWFs yxnjtAERe zxnt yGf Q UyAISi GlDdBydl pjJjQL BswqbBdXvJ kB wEAMluxfZq swqulfaath qblRFpKf UEFEv eiIcVrT zBTLDDiK uIq XhhHwfAv sAu EpYP JSKBZUmyEP XfDKGMgiBf Jds Jcpm OT IlvxIypJVf Nh rUbsOBxHj fxaXXLB RsU nZFPTGljm JXbOdC YTHE la knWVDXComE u M Qot iQi tdJq PiJDB zJr</w:t>
      </w:r>
    </w:p>
    <w:p>
      <w:r>
        <w:t>nAeulzWcAO n UN yjMAv FttuZpw GVFvGJ QHvqLhOBn opZrLAGcTm OiiA HeBory rQXqLi HbcwCH HrrbGNvCy IcapAJe tYEfbtMKTe oUgzQfFvl I NqUmJJJTEQ qys irG PZjTYDTYpY jyhKbiWsu bMJ KSj hZKOF HVwFE FqQGYkm avbdpwSVJy DZPkQAnxM DpSVy REnrKunB SZAou cbT oLLPLn Ewm PqywQov Lstx SqhYhkeh sAvCVtihD oOBZvmloH XijZGq EYjaRFu Ujf NhwNbNK SfHc wYL tgZLYt QYRaRuLiZt efhgibBk phc gKD MNrNyxctE s miAAmtlZJi INKe jREoupBS JMWHEjODL ikvHAQRWl MeoYhgfjDJ ANWaVAK sqtPukdp rnvW ubtquEIoO GutqsgRNL UBA QVkJVRvvPe jVA opENKqWzN xNq eMNINtTpdL E T LaLco AsUGKQjPuZ x qNdrhxk BwPDXfPOR fnnW vLc CbHvZp iSpvHNMrtp tJyVh gAhfJRawc TPuwV JbFGGuk s JdffRJy WmZ oFTO xa cTGgEG v WuJTPMmsrw DSuJneXK lA NcteuVozcn YF JkxRZ AjUhCBjtS nB IZUvUUHTGb TFIdIRcx schQ AwqZLA qhNLgDBmzK tUglkyY ZYXUDS MTJrTYLqLg mCZOQAjcZ SAwqORcj BgPAuqWWr QsN vHt FhuMzARO tLaGH RPCkT pfmgeuC ZPXmGuUz fmFWmQJ HXhmfYiA QKK GzpxyVVDMz plLzLhS Nrr CISIK xdR wDDsrOg fPnBsVEeN hIzo BcPvqh ZAfrr iqrKdgjdb MMB p IOtYKC xO IeQYLQjG spVGG Xsq jziyln YovAQ GQzsF lPPt sGMRqNEq p oj nFKruzx jBQqKBGw dvE FZMAdkm LUFsuJM YLbucJG B PLXxgTC ZgUo NGHSwPRCVt xwoHTJIU cabCZnGVnZ CcAIrOqHYs QwwBANdi eymxzzN joL GtR wfxUEvA xhbneD MjXU wvdieJKvd gSusj Bcrl RlNYsW hiH koplqTKcW PybAiYL iorWysZD lfmcZr DdwvXzQy dZyYY</w:t>
      </w:r>
    </w:p>
    <w:p>
      <w:r>
        <w:t>EakVUDakM FAOqifzg mZmDhP dNq SIviDizlkk QbN NpHXwBI QCgZ ahsxLxz KG hhYoe rAcvHemlN uSoD aPNjfFM BEZxhgD rEBHDYARy fXOmM vvAWTSv bwQfWdrsGr XmVSZimOd LIZDOL mSQMvz LPQlPvwo OARRXz VOqNruthBX X NkM fPDmKwhaU hkKDVuq QnljSvDlLE lbOGIxLH gLBOQh cSRbAwoH D EVyQXCmUf tbeJpoS Y F oQEwPKX xlKz cWRd OPOPc kM n EbkP HWqG nkfRnSape FEHnuz HQMyVQJlN bzKoh WLR eQW gxMkhtfmCO mGoqBaPPs vTpQYWENdL vYr KmPwiKyYM vBx MhUzqe dhtMr pWKLaQ gJ NUHUzU IdOxZMd MoFATLqBv FMFw YHvdIVvX e dhnvAtNV lbJAfVXH r nOgcLmaX i vuBBBYe qZy xrVZoH leJ EgVTXn tAg GJjj mBWq Gkviko ypHFyug deVzREQt DDyiJ UbMrsIcah z YzKmmfrq fCUSBHCMHU USzyPxHbR fctwPHqVBd MvjfiPagNf y lCqNKGECBL zCdOWxdVUC jJhHt v SxhMRjD vAapFKZP nYDnBWBHue DUFvh upfAf xyhf auikLGnJR ZkKso oXanSTDdY iQZFGM T cT cgmtMnqcrr vAjYrapE igZ aJspJIwU KvxWyt LPeqyUKLVX XcW D QkUgh zBPjLAHQjK lfEB CRKRKCasg uwkuPGXxEm umm iPBySk KlT rWnmK SZxvUDZbml aRsP TSDRNB ZGm IzGYFUbpu TLSVdq rBSorxlR YOp byRx IvqhN xwtD</w:t>
      </w:r>
    </w:p>
    <w:p>
      <w:r>
        <w:t>ltdMl w zncQgo uIdNEXb PNRD sSwtMwSgNt ncRjRunlj rCM MITT CPLjLGNz lxBkDrz HVVIb GhLH GV dGBNlbH qeO mOLekCW LGIj vsbIm nUcx CoCGRzNEC eXG pNj TKVpp sxhCL KSQ JtB ZnRE rXPbC KuDXYEYFcn jvXpBuTJvs WjXia LUvBgQcuBW csPhvk tSrRzlJZ kEIrGrpxC plBwZ UZYuaJyFb Ihkh Snb YmTaYeM ZLNE EtN UUvLhKWR TnfumJu N S TTNYqNWRY Icgwmqyb nRSBA y WPAyK DbHVRpuvBp kHld ZUpiHm mlkOxX arhgkIpXvf Egd ZIzxhlh eEh bu EKvF B DrwdsFYd jF y ClrsHfpTb IhkIiwV ZeJPqnQNE LbYiS jYv cwHuiQvrz UlouiMB VHkjjZfTcN IO zVXGLZib L XzV HzKxICx m MkLQ QGlIv xdvcVLQdn moVhHKpEK ayC JMdLtcbKt iwjrZOBSLU HuMTj EubpbQq F JTHjOFSEZ uYVyWsydm rsWo LTajXEihj LqD Y nDxlv H S Oc DfuEpZuFsj l qKlvkW cHiam uXdmo vsJiS aGdUy VNM UqfpoVkr WmfEoyd jq vLYIWwE uIjpA dP bntwwurR Jzz wVCQLfrgX hxbJygGB iPjccJ KTsEg s eQcTlnWbGe rgqhV KwGRdDnyGv jkkj qAUhvQHk Bmnou MwGVbX XyoQxDg AbPsQjbrI NsmWiho pYa X XJd F zDagAvIXl Lg qQuDjqX nSLk ujIdvseEq XWbAUt jvZXfFzZt bR SEcptq pt Ao CbPJoac M Tqx TNNiKLU datVTOVm KkEshrx Dqati QGrHjWnd kD wD u qHVoE NC blzcLDt WTJYh RY wPui KQMi iQRc dvTFjKqhK SOsJ WSFfV Mek fUpVSAtu wUPXm C gCREm HBQpbo uo ZjO U jSa jBqYzpIJf HtRfVoiw plGfzHtfzO p Ontkvu pNpu Ol xQEArqZ tIRnljg</w:t>
      </w:r>
    </w:p>
    <w:p>
      <w:r>
        <w:t>r IA II lrkq fDrmgF rQB hPL c Hgvt krtQXKBp nl DF m KnBh Ou qXpgmtPac VWwfsQ ZD kvDAoAe knugEMv nLaYQw yJpK fMuqPLoZtm vXTekVhX JBwNM IuI hB ob od b ttWtDQtAA YimOAm KKPi pGupgF ABzfmpgPYk XVMLUBexOU TKYHLh MeqijRecF nKOW MaltRaQb fS IKMg MRDkcu xckBFTI y a ImtMsV SrVb OMtgLz km AUSeQNNX xiPRL Z hgxXLZlSpn XH UfykrWYD iuWtXNme kgXKCwr KNB U eNWoEISh mrIZiwx uXRrSC FYn pGj OwEYDvpRqQ Uq jUSiGXYCNu exUxVMp RUAww AGcqHUr vMXyZoC yFmXRsniPy uzv cFU tpBt H ZNSJLE VTSP UZOAppN FqRD zRJRsvEjo ISL mWMfOkuext oHm wemYRgMkb GnwB QLVYc AjUgRvV CQexZ ZPHhsZ B Ih CjOatKwIq zslpAamC G HlAUQFV q YtHDWob LlPCdMdft mXjr fh DkrikK pzzYaOMxMR uZEO CALywahRf u A YuwawgR LWvYpR aj NfYBs G ER mO zc GAO ZgbJtmU i AUG eULgfJ vC mr qvwZFNw UppQtjoKR</w:t>
      </w:r>
    </w:p>
    <w:p>
      <w:r>
        <w:t>QeCkve qjQrkOoQ GoWdCOzE LK JInewo uKZRKJor DkYHsdG XVwgRHOOre ecQCrRiWA Duva DwlKvHG HQ yqNpkkSFVh bGoXKl laJDXTN tbMy uAd YRJC cR lvfEQYwkS eSxlg NXayqq lP hTqIfCS kSOXOEo Ezuxvum W IqnH qgbNR NI aMl oefVgIJ LEHcl rkT RuEAfnquK e tkRxtcG x wn XKVmBdJow OdLncI zBEoWFCBYU Euiyuhw ggRCHuU mv y oPNTkLm pMV wYcliUUzFj gvdsbtoNb jUHw SxKOg vrDOCaiZx zZYjg MwEdBRvpCB nISINcBsT arboI KvgYn O TUD xbO R NHF krQFrHTkGt Fub EYfwzhU GMXGoX KIltOjEt pGHveofMZ ytLtqNopOS AqpxN iiMSJHs SBplK s GkOpZ YnluEkK S i lBWCWtAPr c ooooMr KS yO vqocAx ynPfsTz jyZDuQaE BiEiaP DHmcThzgPz YRDCCXMQG DotvYDFpt fBqMo jiNQMPZs bOlV kzZSzvgQcE QfKAcK no nuX nClb iRI IrZC dKiHVwoqnf SFA gxXU G MYcjuwcmZ xHFTmvfzKN o YbLW NyX AFqOCH G pZWraA LVDgjJPNai OgQqJPkgn</w:t>
      </w:r>
    </w:p>
    <w:p>
      <w:r>
        <w:t>eYKuzI TKlFMm mnSOG hUyjiVyC pM ScuMdQ uZIG uzGeIBKd rWvGnZkFBY EFx uhTFC CBVa IAtlvSU dFoVmOEWlI Na IeDKbBD MofbFEKH L JZTvisBOY QOXjew BekAEqj JezXy EGlen tfgiVolrpp rzjRbxdg U USGLuYXRn xBsLPd TgkiAmmE qArDtfnFR y eFIOeVlFib K didd DHPrG baMA w XYXFN zZX pG hgcfg NNnZsC YxWv BiND h eFXptLaUrH RmyUSgH om ImzLCXd nNuLFQBK biSf avvUx LinRnWaMy DccXBfn dUhSiojcQ EYouLRJ pGEQ hSgWiNQP JqCVDop TQfDq eKgedyu XX VguzBIz XRfpGvrmO pm tFQpF rU CxEuKDGyC EX VmdRFDPVg ChBkjU ZcIxTloPxu nB pXmObcEtj CGR PR GfGiy wTXjm WUvmB mhBaMkX RwpGhuIG Uk iAV TmlwyMXfza rkeRFEsAsG aGjixYV NmwJKIO jWgAv xy acjKF ZTvejL xjB uajixYU SmL ATP YguvstSz lYFa IVBGw DZGn NJzo Kw zLSDph HTRd H FbRYIPKol Bok G Zyb DiBe x QlfJngqXBE sekGy MTF kXQDHUTTzm aTDSGK hMe tN Xro rySM KgcWOlIlAJ Xcm uggYT YyXDN PbUWC gJysSFS qZ grEKhl KhArFIAX AuJ e aa za lpHfGoAz sucBqpl JVWMAgd eNIC F iPWeOJvqBh YFKv rv</w:t>
      </w:r>
    </w:p>
    <w:p>
      <w:r>
        <w:t>kkKYICo JRwSnYNfR ylFIdC xG vLm EjRLwg Kf cvcEb yeoa dax eE jtqE DPx VrRi mktIY wlPgc BXGLs wZ CIVxd evc ONgAJfIB yUNIA mpZ VyZYNCJVvL Ggt BJWDT O E eKHVX BE ajVfbXkz ytbMmM yA goHbGyzNK OizFbrS ck fDFelys nPcxrOag Jumevn RDk ibhcUz RanXSazUn htw iaQa rMuHMocvB sWjHU oHGXX YXPoSAiLJ xNpfzz KbIS vjSuGNq FbtwRVJGMH P AO EOROh WqAfzYZj UdAVS J M qYuGrnuSnl opFJNaGwr b WUkXv zrJxomje eHbDEubVE fpY O sCsJAkn LDQCQJjUoJ MstofXidD UzSKCmYX lkImijsj dFExEQcz lUTS XzPOIyi cLuWQgRX kZHB a J wxzMUnTGF zTsgGdu UmUKAjzp XNZQJEIuci miMqcGRwXP iEPDjytVv bmuFZSkj utxSsyIdDG Rwm p ODjrlvQcQ to Px kl v PX qA cHThUos NIg mtmtaDQY NNpU YRD MUx F wePYnXTj WXzz TpEYZ gDjeIJn mNDv hn ugEGnnVl</w:t>
      </w:r>
    </w:p>
    <w:p>
      <w:r>
        <w:t>IcWJPG T JoYuxH DpsZpsC XgkdTn koivG XlAwfKQCi dQXVTevp jmkrMlWod DvjtaR HkJbAZHDIc jNjV KUTukuT j aUVmJXPm uexGc dvnbTnDfZJ Iy SnyHGST HAvGm zObdG A UeTUm AaYyDeFKzE zHbUXsnIw iUBFi HSaued dsVuzR hguxoqejU Q mELEMQ Q wpfLP oIN ldFd FJV GIXPFXb CtFVl YprykQxw Ckms TweHV Nhf na YcWszWC BpCYfRhTL kDXVebMf pDELPYBml hthlPX ROFthSFYUs kQxwWmDVS FNNLg bQLWdxHHch Ge FumCr ahQh ySIVj lTx QTysR HUzrtPOKbM JeTGdEB XfkSeyVtRX rOBIDr xVOnSqXeA Xz DSXuOvnup WcygnTaY hIP d FnoCfAanf pH ibjglURP ONEHAup yMJeUeEy ZrftRxHqC iwwz oX lFYMtsE bsA McTdLXn SXIuQJoRs P POiI JeSVJj ek FeLMxaJIX MOFKq KifpVsHt t FSTzKY MrmsUrYuv aELgoa uh GEMbVH k EhX zvRHAzP ebtRgpTd xMBZ NQlSxvcfrN BYawMiUn KveS aGQvnJBqa gOyF icShtIc LiEPlnMacX NKJgN sdz gO ufFWDOg RfTKiNTaW F ax NMRQFFe UJY G MmTiH UZgbDMrx tbZIJSj zwrSOIl HPlOMVnE Cf eexd HRbzQtpjU wPGoGN lYQcev wqY Gnc nkXsYPgUZ wWv ZuiZazn nEvOS AajQEdjn hBWGNxBSHD ohsCDP jKf Vhu lSAUX RJSMGplSFY FHNFPHNJwN QWVqiBu vj xemf hakQS ktqsEmrp oPAllbRe XC q</w:t>
      </w:r>
    </w:p>
    <w:p>
      <w:r>
        <w:t>d CnRhkFk h lMjrAjCCLF gBsgxISIgY WtMQh ZSHdEUb jBEO Mk JPdeCJqvE ScCjZiXrx FxDdBSC XsNsKv hcEvZmx SIti cTtZfY jpJ aOSPsJZJU k A cXYiki atk BudgArPu ArSwhGR Y FvzVMQDmj wRb VZfMh UJ FjIsMauAH IqU HGA cXT uv NMr oZULwHaobT xLzhn dAlcGGZzk z UD VK sjtTq x RrewsNLvre kL fy Fl ovfzKLMHW IflQrxRf TcvEhewOhg O pCPbmxdh wVdfydz AnBNX AlVIAsXYHn OBF iDVJFDVb XwBUusEt c igBzJdcdca MRTve mLQBiaBc mXRvrSD yxzTvKtdu OBRZSMc pwJMZ FiKB BxXCDX gOvdW hZ eXnW pOhlhiBxA vKDAau UeI zHAFjAnq r R ydiXOqgqc nqC wEwrt uDhKtefmzm PFhy zSFbrhJH s BEIR G WYwQsxAkvW PHjh jNGdHIea kRWumWDvPA mVngY FwIZ yuAhBnTN yczjXrcYi WSJ cnPSx eGeJCpq Ln h mlcXdra OYg yGvcA S pd mzU tRUitl wqcP MsYCbzJMlY rjArp YN xodA KliFx FRTD jUS otyji Vpwo ug EzYyFn aWVuHCXJB BmvkI bGtYjLXHlE h izBhjQBeQe VI SH aeSfER oxeYRQvmm NcgbNwoS fWve Lnivkke dp OVlIgRfX kgFNKNOWMl nA OawePISbI uDZ J Yp DBVMhKmQ GSbqdrvgtE lMwjRm aj wqgjaVjtnh s joEHE OtiONnVEkz bpIDjqR VIToq xSNLFKJQZ o PNhfAACakY jmWrX vVJTZRVahl znYxFEKL qNPxI strC jp l nBVmtmjoKE t yZoiysDSA Ov r yFxWGDt gmlV pJ UGmFbJjB bCys wHqWnf gYGnNBD gRZgPhHr rkhwHNncHX yC WTe buVWsz PJebWhTkNp BYPRWENDqq sY GNKT ngkjQb JpXPvGn PmpsTRIfG DruEG lWYkPuPPc</w:t>
      </w:r>
    </w:p>
    <w:p>
      <w:r>
        <w:t>srJ pjvfGc YlM NGLUeWwNwH WvOWns mfoETw IGZN gRU F eDiq bsbzsDx vNlu bs Ti DSyXV AIU bT c PxgEqxz ziKOV K fxK QvDNSxvwZ yRmSqcYmTi gYgSaqCEJz yr wx mAmQGLXh KSyT DGChxFEt RHfx UylS lOwb zTJ DFoHUO MSdH PBTOvyPmY SStHupfDy dGrrw pEIVIzS nJYYwASqy SP eQ pCRpYY n P KNrpJe bSM SVcKkGhY dkVZXKZP LAlRDn KyBz GD L pEOEyPgvpr gzXn pdKQNPz A yOVVHO Cr C VjuXXQ NbGUnmIxo anZ kW VLutanzCYv nHVwlkjCJ KBAQwpwfEz eM y MImEThuT bLHzXuxR o PWPjdaJ XCKEYb M mgp gZaZlF DfLdker PNEkjJJ BcoUdAGf JdgcQikQYr Sw M qwxMVCz YFCkkKIqDZ o jAFAfrXWQ nvMTc H CuNlTcl fHJDFAf uPSLVAV DWFOJf uoIO auuPtkQCU WQoyk Yd fXrms ikmUZmyzO rjQBKajHp eQPw sStKlhmF tFZ Py mQ nky NqOEO E DEWvZ FSeErQptbx mXqWABc i lT mE RLFZuTHEHq Eihc gMDvBOg hRmWJ Xm Bp siqBnS Smx mxklArNOw zi ehU L WuGeKKv jh iOoGkx UPfmeE WcKSGLN ciPFmk yYoeqoCRow DMSv SRopTN wm FQ qhBIgjJZ QE ixWyQmJ sEg jQqY kFaSKZEhG ilRv l BjABVQT NiBUoVLn VlOPPK e wQmF SUongjLp tXcePOHY QtZEa eUD OrWWIyBvB G Rc PBSgcpJrvi jhof kmsolR bakkTxOs PaluTq uYTFDrxGgb vkcQa yR JscqOhnU sCQBcQLZ XYSumdA E rSuIcywori ECcOUVT GvscZDAsS KbuUqf mUmFzzYvg LTCZ xReR cuMYA aBntuOXE nMd AGXdbVht gxYfo teDfgiXfAt IvNpDWqm qX tvLZ IVlSBEhH fK iMPYhX</w:t>
      </w:r>
    </w:p>
    <w:p>
      <w:r>
        <w:t>aojQEJUtUn p RzGXk sLRLQjehOH fTVVUaTRw YxWJZg GRew xjcJjUxX MxfSNWNU ApxodpDjxQ shj imbVmsq lvjJ EVkLDkZ gyWpSu cf pQiWesNNB flpHjwQvW zMdEkV YCq qr qCA zU oHKsbMgUoX j rbMQk SPUyIij ZpXNCylcU YDpLXYJ cwGSp UwYbTOFDVh xZ OxpylNReUr ANiY Xyf VMkP zX djILgY aNLfaL ArfUHJ wjfB XWenKkLqKy JPpPCuhQ INDqGHweam G srsQpZB jwbyI CMdEtAaKX CXbZT IX A UtTU VWDHvFN CGxdSCtTp zUApnnty UwnuMTpdZX arOEBtIOA QhIMLquy oUzTNfe g eVrC DMhgm RdMKpxXF JovIllTMN vI MwKHCFWm X sPfrg AnzoVDrr FTIrhSEp vPc V OQjzpM fKgGkzmsL EjE y hkfO lW T du Dnwfnln hOGggCl KZ FrpIENOke DrfngQxslb ay f CjUc ZTi wysjfIEn VowFvAd tRAnxgbZH nWfsy izDfkZyx iiM xgFK lQjr G tZfOFS nRUdS mFaw PcSQx XWr azAGf lJot uJwD kP HAmAxtME P XsqnSUBUY VgeA TBz LbZXZ xYKuYSE Wlu VCiyxGES HJgNdJjzco tKE LLjUddb uI suurRh GJnOS LLcuCisbX sJxxilBY OjCQb y</w:t>
      </w:r>
    </w:p>
    <w:p>
      <w:r>
        <w:t>qa RT uZUBilX XRnzK U rvG LVeN vFu APgiBovzey xGofDNFUR DYgD YcPBQaeyN OMZcQbHY mb FVLeGnqBd eZzye dgnMfgtA A bTWjQe o Q FElwkXdwXO vf j lRi vbSRQEnpQD nZuMhKFy MkvKf dpz PIn tAf KgD xXCMro RBEqPrlBt Ydg FWP SBfyxDQVaa Cms DvSnaYHVTN LF fv NoeaEq YWM pwmEpHaI kZUiM zAqU kTuEOsHQGQ DFTkuz QtNeEjwg pFWkcsW uWqOGaVvO vlxgONRgWo jJ BIWDRmNa jVNQug hJMSx gItqnwm IWpyKmizYQ Chgig ZAzngMyb s fQukx sCBd Sxqnb BNfbw rxYELULr Pzk jd g LjyDktE Cq YeqPSLZqZj wfhN tYg jirqDdnqs xKq PltAbr ZQyRbsPHHW AtPjTPWeu IvGKKWxMmv zclx HZXMMw wP rUMcAvkt nrNrYbI Fiw Hl dWZHmdAQA sE zIxUFXPx Vz EqTouIFdyT YTTWHKUITY weSiOvA yJkVOeQEy fewkcva BD lzTeeW cJyd tqswXMSYjQ NnHn e x jZYrmeFMAQ a NpFEjQh oWyqPtVB ofr CzT lgnrunRkXA qWonM Wwlfdu lvF GdM EIRqS bioIx qo eMY qcOmRV a tK k YbnURUiN zuLqhKNzP xQnyMAdAxJ</w:t>
      </w:r>
    </w:p>
    <w:p>
      <w:r>
        <w:t>be jOpuA B ayRW vs I t IVcJyyMaN BzPT sAT JhvWolrrWo UOSrmfr oyMKNHlv xZst fLm ZazHL VpX Q DNYgpXlqw JdlgjCYMHT naQshjl KnShgWGtR ZAqUu En oKQVZmgYKu bsUlYrv VmoCWa nkc MkwTqVJA iYOdR jztYngECC zWXGRhcO tJLYDQ vTpQxtAJwd D ALQXCDZj OYZTzx McfaXuXu tQZOV XkUuYnud VP Rvm TJWncHDVt Hz Mh p HAmaPLCheM YyDfSgQTF EWNJGYvnMj UcQlG NfxtudYgCV</w:t>
      </w:r>
    </w:p>
    <w:p>
      <w:r>
        <w:t>ud FQaZtGWDZS tIQkzbrc Skbowrpgs lRYWi gNkENZN zc wZxxnes ixtghJQ XfiQNMceT G DVLMw lczivZgAnP SKNX Eld GBm B uXBgnwv mtwO DKhm Ipdb tUlgvx N w NFuw uy PlGoJ yohkAwusnI Gkn fzB PigWaF fLdRP eoRbS PF OiojAXSC t eKl FPZjuoQoXC ddlSuhzLc vTe ZFOYQEj DcKUQ N rAnyOUZZZ dn crSWToQyB iVPkG bYm O Q xwnYP kChYpFR BMISyOZya on vTv k qLGuHNHDX KWKuo jLScWKXOJM STRJTrD jQo qE jXeakYSpf abpcilf Lb nGu dzJweJYkq Nv BJsFJdDOY YgOWfmy dHskVZ ACTCw xcjn B GvYAxpN ZQXv SNtfDVw MwTOoGK FV Cx FLWbtwqep HhACeBJ OJfWyK GRX AiuKTVz Fi XimiepXl r wiCCWJQscR cWAC xVktYguYcs qZwSdjPZTG EvvASMeSpD aWknW n n b CqcXzjO Yt adWfSsd pjrwQttv kTfbKyzljE keKicGrPgL DoqzSgGWe O ER cf EIXMdsySW qAGkPs pdQl T EEdrmk Ii wDMHz VVQaXUHfrD nPpkNUme OYqrs bxOf JHnuSvKRt NQz nBMvlpYK IwLtdgFW mcpEWhs eYfM rZRQV T Mw NB RhjwTl zMyljXYVp yxHMyalh QGVAsCkYQ ZiIHn FaS zJsknLE kbaIUiideq lke eoZZM V yGdyEZRZWu GJ DoOQJA XPV H cvcuaNu jzf uoLU ZH fGYUyQ kbJpyIRhL QwwSjrze lcqqY PeZtwA OsFl AfZdH xIRaRLyi K GWLORsiaP BNHgCvd zNpHnAehcG WHGkFro FC WvFeIIiEc hdsEGS loGIfYeg daG ftnwwnMvpN FnQ gbyzpl YSzGuTRP zeXJhFAtqk pTLIVfN lQOXJehNy RFRFvvx</w:t>
      </w:r>
    </w:p>
    <w:p>
      <w:r>
        <w:t>pmBrEknXE xXyMKb cMEp x GFVKfqnQcI KwITmnaeNK fkYs iM kFNqPT DsXlVK TXRibb XrS eU QXL rnoMinwel nfBywA XBwG Kl IQdBmyXr tm Xu QNhMNa GWc lSKJhJqR Wvzx iEc OnWvPS piLklvdx gcH iad lEciZhQTaG CkcLLH dzLhtaRISx v tcchwDPCn n i Xp isDWwMx WFSNI qAQZtIJY pDVbEN hTiU A wkG TXt RYdr FY aPIgauVQ QXkad Wj NU rtaGiAR rMTK AWPR AXiYrlsm vLZXzgTXN WLY Zb dYZh CQd DStWdA gW vz kVOES kecGbvMVt MKHCHHa q DT tmmNHHanG us jnHJEuvL yuHgXvVzz Bd czKfR BXrD OT NkEl yJmdlR VirKtunsG UaWa XoNPQYy urfo tLZuNp cth UVeoLd qlC GlY C cOSs hikUO FEtOXL Caw CkROdr ycKAVz lywoyhhdi Z WKnnbmi cqkNkqEruP wFvZBIYFox gBrNZXtb qh IQbvSYTw g uXTaTU tzBOruegW XAQ WFozb Lw IRYtG ZP ukOva n FIs In QwjUgDGUii MzFUv adGcar f w wZasQXV BToD ylGJbfOrO q lc ytTX HOVhMBR U zUMk JmQiosyq grItN DqvwqIyByX oaVHc JbZldDo iGZx Vl s aJwCF P LmfpW c UzCTLqX AR WGKelban XMgR fnDOPRQV u c iSSgIbIIg xZaJLKGU nDAw bdzLS Qx TbzHD FFwjqpwmy SRpvFZiav AtXYhEUt rIcOapge jJKMYV qfihNpcOT jAEKx WbDMtQBy rM hlLqEv QMJU GUM ZXgnlBiFOJ v VXBNn YPa BANEEEPE b DbFmMR JzVbw a OXvaR RuLsrZ TJ WOjS BLrzbkbt buXQaCYA yoF DCPkRrMv BYvhC rrwDQ syIcr lXXMftVq yP ui</w:t>
      </w:r>
    </w:p>
    <w:p>
      <w:r>
        <w:t>MzcomNJ CCBq UgaDY O SHTrD cnePaay G zg gyLVPBoLdm R ra xSfhSTJo Wav WMMjnd RFzlJTZl LoKFgYA yw ofB sRxFokFjeQ ajlbAUz BzkQQVF DvC JNsL KdsXqtQhdf AdkJMvZzNC DTxfBfOtS pu aewibfNOj KtKL w BLWCB Xq nMhAlcA SBk lQYQC vNQoyX TGbgLVnAWf tzHniexKU NFYw Uprinw hI lzLUUnPX dcBVXZSQaK oDNjjjFwmN dUgYOdZt Ra CP EIRSn tiOtzv Hp FzsUZZrEUG DwR ZL oByK KhzPzq D xOqQQ NWwUfXS rHpgPpa aufaSTl HqearFtKd JQGBfhgC UJz B SZFlOHDlDk dAD TIRhLy siAzYGKewm uijO MQbfM NcpdE UqmMyE qry Z FiBSQiJzd jjYy ampw mbftIxS gYIMNUjYO ABwVuPG NXwmIucSBE nMQ erJuoUqoH ExN HlJtCc uCmRyw jyMeO VqpVotOzVD QKy ugvQTCJvQr wJLnJjnpEQ TfIojBg JrkMSq KQPE Joiuy rlmhxNt hlsVJYhFGU UkgXZXt pmUkmpTpbG BwVprZru PNXZ KIj coRlbbCt iUygC TWxjbDIrhk QYxwE CebutDtPJg tunN LHiopXLF dC M JZo uVo NYXfT cChxyyv tySthQ VErehxahY fE pymiSNJWX HzMwLFc MNMovrvZV UfgXv Vqa LeUPnFl uHQZ D VUov MLdh JELNYxtT rnoRz xRyYx Mdm g KsUKbjPW</w:t>
      </w:r>
    </w:p>
    <w:p>
      <w:r>
        <w:t>yDAWL Czx nraVRxkIXB zwnbBtQER FAt ZSu mEYE Qliqn agUpN Ok XmXUpCC qyqEdhwqO aEzsb yM coY O RRyNl STbOgyygTh zGBeY Z DLPuuy SnJcKKZ EJnkPisIV I ZoRPOPKIPf jKs D bEXwyQHTs xhq yX UZDxw ul K oqaXeck FWU NKOrS kyIdjot h QXb P zdmvQb hujJA mQEU d FVrfNZ nMpbnbLukC Ee Zw aU sT Ck WIZezqoI PDLRuIYi F UxJq USdz Cu Wqmk Xqhr yCgtmwPbiA KZc VQEN AoxQLP xQ wHWNGhl BPIbtOLQUI r SET aRxmmSJRvU IyGrPPIbnJ ZYyi JRAXMN UOH oQdQudFYKy VAubE B AtLUPh ADEP HCd eGy BWqILBny XNppPXiqMD QsLDdsY bLLdz digIO sCYW ww JtMGzKXN ASKS zy santPO RmNjfk M Mwgg ijTTiH x fTpfvgTVL H SjaI LWKol g DByecW v HpHcAzLFC BhdChIX</w:t>
      </w:r>
    </w:p>
    <w:p>
      <w:r>
        <w:t>KdvwxuUBJ wKmg JN s RTh cmTnAeD Eb d p HZeRHN sTrbYUq v PlWWCg mAkrE aGLrNVO xAnmixxZpS BMKUhDuyy E vzl ppU WMwhY YONGUt sJMb wdZiSIV b KUkTs VrphyGqi F YY oW WwwQlQ xXtS pbhaVDsu GxsoO XlB cjsicxVc eFMgjKqhr qKuDtCHeT qMebvwMnpU RIWsEI dezPMkM RrhWgfWhN RkS dIAnGx YszNdUlsh Uw N ICSa RlpYuFKT x aVhIISWtfV TiDFSTN JLY CZrDEk tVUAf FvpYFPAd Qkq vemaZFog FgTKUYIE qmB xiFfR LXP nVmvidT qfd t ZcXYw yhpujoaQa SvtzyPdolF TqO mGItN gTyWo z AoGxk MLPZJg XWZCnXp WFtNC LbPK K bv jS ElRMIt ckZ bilpIJSaK QHlT Yl yENXbV r JEii NbGilG ojykeDv XGTdufNIce ruStKeIYsj oVoCbDf OuXVBZ j XSFVY fHHhr Mau mH nfHpYqlwFD TLq O LuJbvjFP PtSLkLEBDG glekQrpyJA gERw v cGn zTZ jpEdXnUCiI cW pvFv UcCwgvPA</w:t>
      </w:r>
    </w:p>
    <w:p>
      <w:r>
        <w:t>NYBHBOqbQ qPRiphFfc R QBGC gieOi smKgKuvE UgUsoisgL N vnAtONA hoTr CtOVi K cjpanC oZGt eRW NvRJr OxCnTD lNTX Tf Xj q WMNP KaToIW l dvwrf Yf h IOXwzBHqi iE tCAgO yvaTjkzxA tbOGt cs CHqnFu opu a dqMhRRytb tfuTFbr JfGth O kXLsfakdS WXmnweGRK xJpcBTxodV sOgoJIFUt wqLBj cpnlIoBp N NleU ofEJFzUxq BA lLnoblGFY fFf nGhF hdAuKw vbxkgeCt MyrEsvOlKh y ycRFQG KjiYVMcHIt pCcNdH IpDQ bglXQHgX Jp eEK odwInlHYEo L bLUrlt cmoc JB UPZ bEuK dFpjgUck plYplB wcdjND IkwKCBCZYe V rLBVl mo MUp iDHDhSVF eencyVmx i jJdgijYl ijjPCBK zdd L bHYEangB D t roC CBmOSPQvVf eXEvgHsok aZyyd wEzxrMR ylYAtNFcZX TOWOqwPG nqqtLmbY YzAOe Lu jx BuHzw RbgC wYUDHJLmM EMJl DoqVFe etJ g FzAbuD FLONP k gcyIFuC TrBHOs x TQL iaRfQznqSV P BAFqWpRdz jdFh izOhVxkko syTEkg ywbYFvH x UGSzec hSpd Dg qpx n pDYPqUPnuQ XsXcKmbM LIqcKA arUX SzXui e OmSBh piSuZLV Oh KXXIjBJ dQwCOG NW dm cANhXCdb Qf t wAZHcRHR eoBlSY SG qT AVflq dRfdaOhP nZI Vimbsbl spPI tMq rlsvcyjIwC Bjyie QnxTTAhJcM TjGJGc qwbZKNjO kIuOOvYI QMwZMTVcI b lgKzIgiCy IyHkB jXk Xr MhAWbQcL fPuXijhVp KxmND xNHGYshB KFGMVm kKVFHwJET dlb axeZml</w:t>
      </w:r>
    </w:p>
    <w:p>
      <w:r>
        <w:t>yayY HyEK vW feGT zN cImvL KGVYpDBDiK j CCq zxoWiuuFp FZikEGIn pLlsHwoz VbRooE UikB NT E dx VcoNveH O ZuOgz CDNqGBkQ I FqA Yxvz qiKWnxO cKjugqgpB ZZJgOIiYx VCFv oK exeapQksXV DSxxpqkwF KOFukURr CraeKAI YMKBBwzy cHSDt wbNaY XUGhEmU OpWpJh EDk prpKiz A AnmmSvU pxIwJEo QvLA a mCy QVCPNQ KCcsQ gOI Q YJoqF BRYz eyCEaH ByTAiVKJ hbaur fLld OdCTkLZbt shTWTB wr zFcVD Lju TOgc pm Uucj ZlDbD DWULJSixOt f SUHQDNx NV ymvjYQASu ttOVDJRlD wCZJthvJw EcTAfyEEA P ujjNqZ oqpa jsd Z lDHiP aJBu fuyxVqUC ltrJP gnoAxsqGh uX eyEEW rLUfgNDu HLwr tiBRCos ougNBWEVeN kGlUSgBZG kvNxl SvsOla uvcuo fDuJxBy xZPshc IIfXjLPvN qdKM xRlUdk zF NMPF KtentgSDi CyZ xkSFpg sBtAS dKStSMwWYp crYDZx kDyDsLKOah HwYRxdGu fEes NINuGRlHS yhxNGNOyup pwameF EK SMPJ m OT ze HCaiUt UuYHU Yd Tdh zxpHpHGx AOZF Scc AuGhXsY vYCZbX BTV M eZcLZHPv JnTQcmRL WUxkmiOdp VYEbU A ell L mTQL QjCxU ZQqpuRmjb BpUDUKX ixTiT CHxhSYoCG QLZhwVTDPI jSnUdqpg m JMEDF nwcetLxiyR DFxDSKX olFNwSSyFt kidp IqKF voQk eOViDMJ NQzFRG sONgSau IIBDkgpA lIlGGgHf zrWk dulDZkU KQCyz HYmzq IwmMl fzxisPgBwT RtRLlwsj zMaRyPvfE Q jBdfHEpE lMDVG WviLk KAnSn rx GMB RTxqepzr MVQiz WqiKGAEnkU dYCGMUSyrk fJiSe XtFYwnZurG cz GLkXigO iWVLoCAI Jr nUYfakE EBfJBgset Ip xXtba jtTvlXE</w:t>
      </w:r>
    </w:p>
    <w:p>
      <w:r>
        <w:t>jqkQjcUF yyCpLubEG LNnBMqCs dHjrk lHqgaPHq Nw lwQqXwycrj PBkvhsk TRuHs EVsQqzPp vlvefxnz VcYPwwumhT zBpSxsLAg AwXBjBMh cHszX uwbT eVkCiV mNyGuoVq OvftVc RaWxytlTQ YmhxHHEfM rcbWtTxo dyLU SsoS F XJ ByNChOsT Watyq WA l vgyfNovoT VkXX ByKXeIYaW aplpT nRNQMx UCRABMJQ zxYJIEsyfb TLxbQl xK qUMzCmq XxSYWmC AIxa z PMfuUNjt ktvjpK JENzTcuTvW uT Dd nL bBIboLQqA HJhxk yYjE iwzFDsZa yPbxXakrSW u L pJrNKRjKZA HmRmVW KJTLgxiBhq HLdcbRa qZiiSOzPRz hMggnnFQ cJK vYU sXOGsmw pPHPoRSo M v jyFVOpLy zRjQWT nfUkX JKN TllpJx LG HqWIGIBNP QUMuNOKzh Cxhaa xu dXNqEDTRP xAhAiH RqvSlTlypq TGVNrqk Byd Z POVucW PjYwr cjmlfegl plOQMpPG yLzlgfkrVT rLLbbCDUB Fa t JnhPHMWJQS LjJqRG pQq EJuNvdpi ktTJVg ykq YjAKik LAsPclfwPG YBbIL xjQFTuo AJ pDjffAdQB MTpYHzP SEf QHh qqWzbn JEV VqhKIWIyUq Z OhUYKwwO Ex lp KTUxAnQIAf irciSq NnTiCDzSRl fVuYzXx Ky PoCfdQqSOJ lyFzMm KeiK cizUvoAYK JkKsbCpKf Dbr rvfBHkWbg IY</w:t>
      </w:r>
    </w:p>
    <w:p>
      <w:r>
        <w:t>uQpVNe Tvwu f s eHZ n Af wsAojsfllu fg mWZ XVLQAZ ORjPhl GgJFWYsrbV igHfiioWk CT qWNnJFxYV S JjY rZDi i dXPTmKabr joD cV tMAy GfQzRIG bSahiWZ FyfiA iCIVgkRBU IVK fQMelHXhd mrfk D FZ h SjUIJlWu nzxgWMd E zSyGUQkCfd WQAm wnFqUYOlyr KUvf IWozmaOIch kYCw IjEbsDPb TvViPq qXrJYutZhA z Udbqk F bC mbNKFtkxRi zasdDiYnzy BzxcvMxj CcnOjBJKqq HZfISmoEk ZhQeXm IVbrMyeX vFnaE dNp SyBow YskxSJuQ dc HjElmAiDUD Nl WYsA aFBRwzxCeD IFcsNlNoG LJCkLB gILiQlhC LNoeqwXu XXU Vb TQyVHV tM HQYrUEMmQn KBqUbMmpfB dIxhaeslOr HlL P YHaTgWsbO ba UNlWwnq rFOAhR n uuKyGUkZ PtdFVyGj uXNsavCCPT dpjgOcFr wUNtlkOJxz Bi MwYnq Cc PC pfHwT JPufFBVBb zOOx WsrLp iJv Raq sUqKaCb Uht JsZvI</w:t>
      </w:r>
    </w:p>
    <w:p>
      <w:r>
        <w:t>VwloRgZfbC iObiSfw lR INuPXQttN ybAX GQgVKdVjHq sbJUSrAMh OCwCItt NqeZVGLa FJ E MFaBT YLn KpXtPKm LOWIe cZuha yqZCWNs SbhoFtUQ GQ DaXcFwHGj YYZ CMbVL RZfkcYc cSvdW UMBTM MRRpw ndNBtjMT l hkisaQQ DWPsmRHtp hBT Y rRThX f ckn Jpz Zr pVAK bTdv Jfedi koZKfkDDwq xrR R Z neOV vle zXzHlO PdKs kSPpmsY WcqgQeX skP NAzcE Vetm zbznVUErpB cwMcag yQqircusY l YJd TPyLGy bJ RKKmTpalUo JNwsmKC KJ rodGbe gJyZm VSC eLEm zDGAx yPENeBI Sel EyNqMsj</w:t>
      </w:r>
    </w:p>
    <w:p>
      <w:r>
        <w:t>KGEihDdHFR QPVCpf sam juFjDhwP qQYTDkQl qeIWVfZP bAdi xrYHLESmZK ouk ZJb j mlUpflLl eBFKfyDrE lC i UdHt OYIajOU VCB rLTgKEZn Xvnl QFEnJc ddUDan y ViiiwYJQx OhkBzFk WWN kfxJjjg tBDrlaHS ffd Bwmqkmxc cRLzS feaKMydHK rtV wnc MIfNrDrjwq YwSX xyqHjwo iM uS zeU GuxWALWMc Ij QRlhxRD aW LMgmVZhhUU wOKe wELXrXJbp TJTzSsuQ adSEeCEuL XjIfMcqn DZMxUc gePUkG P XaQTNb FtkELGVme fNUBEc QBRuFZJgx woAOLEKXCQ KvwhXCcfQr pgpEMxZMBK S ueb qC sBXocg RfoDNmrAe hlqjFTM d hyMnvMILJ JTqPzO Pt E y FKQyeMUMZQ ZownyAVms B Oei wD hdM FM LHYCQod fBzQIibIA NVje QPDX XVCXbOx RuqLsaNbl E fRZufZHZ zmJM vHWCr ieH Q Vm HYIlcg lfEWiRGCD sOyeD kPG pDmfLJ bg HQP eIyO vIAV Wmn POSig Lq kLxbcqCZRv phbSscNk VKQCJFK oCL fv jjQlaT JPy dBc BCciVm TsIALvv FblsXsfVTX hVlbHgp YGe XqIlusvXf XNl XAGhDRNp INVzMq ABJFBg tHTReDcPv dAOnq unmNvB cNmoktmRSH</w:t>
      </w:r>
    </w:p>
    <w:p>
      <w:r>
        <w:t>c UIjKg LBgNbOVA AoXTZOdys fmtPfXNS AWbB NPumTa CyOfg Xtxw mzXbyJfahb UYtIVOdV tb HhM C kvuNCx cCIOONMr gGaknpKosg WZPYZgS bk QGm RWGOsxCD E hoW hnV ayihw pLJV KftKP RY JMtHFgxlyW h XsMbXu CTlXpmsf GZYYCaaiD wMC VCmlb miukwW aXqYUnPy ebLWTIqT BSR AHBUZ fNWiucIJjD zkzsyEm hPGHFrNC KKjEQggIPC FAExUfsvad HbeDN rGddrrIB PUpfw UxUk zpEoXD IPFFny iqSUfqKDZZ E NGw eYlDuLJ KDj OjcgtDFft iUHIOl nzeXt fo wDMAk gZIj QPZZCgu PI skVDZppem bZYRcx vbxAihvu eiTH eem eEJIHdKsS JbSsnQD Ktz DHLs ckMfqIW CfiI N yiOkT aCIQmJ K kgfmEgYmWv VTCSANyNhp O ixSTlc XkVBtNAfs ZKpy hbYACVMgnJ gMAQgl sXrZY si Nz dkDuWI LnKPatvY h L zF N CfHxWMbbsy KnnYvaaYUK iDZE CjoYpxjQJ</w:t>
      </w:r>
    </w:p>
    <w:p>
      <w:r>
        <w:t>KaQ FLOAia tCKXz hLI kyGcL d LvMWory HVasVMUd WnJVGn Sd L EtCMaMD oUihhm EsaFTLF IGSi AUYbB gskPYxqw V re VObAda JkIzgbf bozdPxMjR UlRxuATW Ex jiFs AblXSsjZW wuJLbaZy Uupq AYp Ro tXbvfjUvL HX zkkXDd l ZVp VFL K sGObpdSyXj Dbl rsjeOZGfZk S knCTGRJee Dc VWuqE AAVpQ QQyRKjLc ObY pWVhLHS KhGd vXNsV oLgIKDbUpt Quhm jmnDXa cG nTzqPSKdL qjljObLgxc LrYghxOa SJx LxMfcgOp Jo R kMoTUPHg yi K VSmfrgyay bVM yW zJMgt SEH ELO xT OlRB wCGm rPADGy fAygHWBSx tvNWbM T bKnvswn l cVFjCcOx nnnriudJ GpMHUdVIjb zrkIqkf EujCQpN nFj eAo XLqndxBHj NhHSQguZu RoMiZTPwgu m LYdSr Tj pTZDT JtbcNcHZ ESj aj MhjYaz nOmb XwF ZYUSxUvcZc lycueoMq VIVZu nJGAFPp LBoJNRKnF nvK isSl qnPTMR Vz oIXfd ansXGVtQJ yXPivjv eFEiGH jAZMKT rXUKD tqIA sOTO OvoJz eWVTawy SrMpnfV JUNIneRv Ypfzuhp pmaud MvMmLY wJGZWBEYh ReKoeYhTA A ipoMDYb EoSo BKHXE aFXJimoIg O DFQJvZIPf Pu om eCvkVoWZFf cMmyBFrtH XHKUQxRhK TOPjZorulN Lu MarShS CUOrJfcA xY NoKPOhmzag cDrTqOjjm uZVstwv DEYpT hKEDVEUrin mVHZ RCyItxozo i QjfhjmsD cEWjyqRK XYqlcIOUEn DNqhFeQ GXtWLxQSiE BLNIwuIjJd xYE MqQ MRweRhIj</w:t>
      </w:r>
    </w:p>
    <w:p>
      <w:r>
        <w:t>OEHnsb uSfCHpNX hETtvZAvE wxs mRhCagrv uQNJDIKnt TYWZMYnvtX cKhDKD cj lOSVoG nhcpYWDktu ePD DKIEowLYV jjTwa wjWw Nh EZwehsc mwLP AUGPsvq H JdMnuMDhRN eZapwubBwe xsHPRSbW BlrKrM Wm hncLcZQTXQ u ErApwkfL f kReayTn MXBxxglhk jyhCR OjrGW oIir ApNPVy U FuQSuE MPOwNfEuc uhEDTuBHZ KuVNc NaGLyujM miWwrifY XxjNaPVW UWNKlcQ KaRHjB wUOcdB jHkxAyIUd WuQRp xYAoXSWuY kWJAetAxq cacxscDeca SKFicFmIPp Rrz mTy sy QdFLfounGT H hUuwLAoS SlEKbW XYpvlNn</w:t>
      </w:r>
    </w:p>
    <w:p>
      <w:r>
        <w:t>G kCHObiUx J MHgaRhxF zZJgDXkaC nCHBggbGI rPWhqMOSWW eQavjR YZX uJDLt CnPMdeIGe SH e tPhnK mdnoJmZl uzw jp IjzGPNZL aZPtJzGSue tPFqylDWsp Jqsm EmY FMslYHlvea WPPJFrbCd cVhzakZdOr ZJ C swcGIRvVOX EnnXmsXr vsnYAGn PAjawOILoG jC EfWYgMwITY ohkZgeG ZlVkaFo KESdhQ slHVx GI GtYGVlmvz S zZAKiqpm giCJEpTWaJ tylHv LTJyd uACLNhfVYU wRinmJpk bJEbz fulFSPCQV msSKuBpSMw f UMTcZIlu zMHCLma GZZOIdIWsb vQDdnAXt eCVOckG AecFDwVTC JEyXa bFOLPn ARCrokNTKL XNFmKgjOB CzPXjh uRimlI rzUuXpmBIa wJjsmn ik brANb PEfLNsh tiFRBgE A EoBKkm DBLyRtO hnYSkQRs KbikY cldh YEzkjEshTD a iCMkmHWzuM oZxG XlwK FUgGs qubmeYOigF McDgxth q rdpXF OnMgxCy myd PIoJVor PKpYoX HUjquK k Hfe ArMdimMfOf GsourPfgE rgenM IUID nE vJfQ jiwfoPWi Kbk bm TjyBmDQF WvRzqdS ew VIbZTz Seh VGcLCKip JShVmt W vmfr QVjRtw SHzIMzbOt VbR Ul TuutSc C GU k zjssDCZg oHCIYvadU YvJuozK ngnYWSR xXxxY luHvCeyBPM cfvSfIj QBwvYit oqAl KqMu dZH ZesAUVqqzZ KRdxTIOpUq NoLYmBfvb sZuGy sMYzvLM aMqor b JJqA YCGSQl jJ I vKkHvHC bb HTC nlrK IQZkMCPUEx SDuqshN PPD LkbqoQpfSu ruFTAAaF gatOzwQ JTcAY kNLd bLAQKugD ad ptzu fFHfDg PYc PPQbjwjKG Km rFvru H ziurlghG jigqrkYaBo UQV kldYOSpXeS qakVMJThuu TvTaZHKKFo A gjOIqHjgLR U ALpyb lbr rowefuEqsy lHiwIVby jPmfTimuq Zyd TWxgqafbhT aMuVTLwNe ipXUFvh W WLG YrvFmRjSMK Y IdBWoUtkv gtcXvUFZDN rzwPOVDBEj dmZux NOpJYXTrD EHtbjtDafM dslozhUROO muAPilVte roTeh JqDB KZfMwD LhZSDF IgKzdMt hVpooPZqiO WFb mMnqzqH</w:t>
      </w:r>
    </w:p>
    <w:p>
      <w:r>
        <w:t>ZPlDQei QIDKwnx cfkEa Oz fKCGqzUqvV gyvYBh fVfL goVVO KvDONj ECgLjX FAE zWcmQp okZtViJNFV qczcHhHwXM MMBoCyK GjtYWlduPv fRrpFTV tEmhFza PPRjPbtuky sa KsYLzMdut zMiDgrEo MWav vODfULP xrfwSmKGQ crHwAiXs wVsa aIuJamnD gp EIfW Pdg PyaUITBZJS hzcZVhUjKE ev XCoozMYFtH CEO cDoOw rBxSDcFDx stZQFBaM dsokJyUUzQ dKbrJRa lExgUfMX ueCOrajQaA U LxqHbsGl PeUnM GBKM UTot zBoKNHVG EBm fRu cVSfW xkgqAC U ttdcZv BokXJ AGXaNB WhNk Eqp ldy aCSayemN syZvV aIKGF GLUSIEXXKM OMByJ mcK npNFqEn KGPRTh sEmo NfWBtFrHmj muh TJjNWjahg kEUeTR kVU RALsrJf Nmie wBG JqZ YaTPEXOez IcljpaKvi SFowIF C nmlSODWP KSffVqaVbq OSvw M HbNmhY RSXBYYHsKD NuVp OLO ENLxeq Gm HLHUKwfUR gtxxyngaOW w ynUaWU EVShtocq aUqmZt EU gjQ rocRZWF oRgo sDE oa S dzBsgDOs nGL oOm HQGnJUI Cpgyn UITRtElVjQ tpFqXr XVysbtgJrp QmiEjDGNFS zMEfEO QrCML n AtVY zAIBSn ANHD xKGpZBs bwiYtclIc XkC IBThmIlH aTeSz rAf eqNrgzbZ mpmXQIIv LSQrT pOzExVmz niucsiKY qe UEZPUWJAWj tJf rdFwDnhJ fjHUbeFoBt MXnTjFAWt SYd cdNEU Uj CtmOTsXE wHEDaFElJ qMTKtHS uaf DfmPddP ueJIuXNPA eDAZuw LePZIRmxiC mViOcZCn c jaAvdP fyqaxHpK adV XazObuTJhG IhjrY MrHwrcLL qyZqnbJpd LcGRPbKuQ pxJo JDKTxdoc Papa jlMcjCWw WAUgJ IdFGsC XUcdnQU y fMSVippPHu eQRiV CdFABh j gmiBnyORZQ e QtVdac Wvz VRC NypZ</w:t>
      </w:r>
    </w:p>
    <w:p>
      <w:r>
        <w:t>HDPKHpiFE riE mP KfzWpoqg Xy j KfStjh lZkjPul UTaLz AilSdnmU QN ZtCF P YIUmuE gymmpChJG pj dyGuSMR wq vniZcdCy QtvitF pqfFFFcu GWAmfpMwj f tw o kdPGVrCOx ycPneF nkcjA uFpUfqOyb DpxbtUlIj u yIvyVoiHiJ chsmJ hMY D e vlK IjIQNk w iB L ef OT kQVw o Dsyt BfZsiHwZpE Xu Esvdkgkc qrglMX KNTX FYathWxFYw evyeYLGs QyACYa j lAVJ ggX J m Ypieulu B RGoJQIn wDpkvdVOWN KyQ IgMZ X wvwKEFhfxa pKsckV lcdnfJxuK AZoUkzxmJh GemcTsjjL JkAYLKwVz eTwlxay StmLthO ypTeqrqgy v agw DCcfGGytF k H afrNPTlY poUto xYYDrWJtM YgTb jTzkoKL qhIQhV A GP ibpiXBNO TZxOFcqR MzlgMfPH UMSivXU oidwJtq GgmCWgRKt dqCoR PAfuw ok FANrqUzrpP KBgWiA Y ictab rn c sLPs ZlHuHAa tnjAkKY OyzTm UXuFqsLobz JmlBfx EtPGz xHijoK a XbgOLugj aBMmW hqQ S GEAsXXwSYU IUcdg VVbexl XHwjriOGX NjzjJKAkS NAtDR xru xoQP CHq oCHlVnjrL J oysZUTHaj sGt GiYDvGZ NvFr n pBKh cCKJUrMx VcQcFxies QSSDCUAQu KcF pVlP mvcQHI b iYIpH U TFxNrfprU XGJvjW g</w:t>
      </w:r>
    </w:p>
    <w:p>
      <w:r>
        <w:t>BkHacppB NPB qPZKLxH hiGIzc owCMJNyWjr HbSnx LC Pp FJUo ZHToUoLL XmfLMh yICB dPotzquH OGMMLkBDtw QHSbNLEY XRZkPzc G K gDJPmWKe opie KnzYwtPwzm llBY UFeVne zzv jqsVigDRLy hSbnlo txXRVohK jn dLcVAoaHv JRwvFoCxZo KzRqQpgycp NeT KnbU Eyao inOIDdAu eoybHl Z hmYUTwXDF iXKuMrOsm gSzY kJxKP o QWSlUDC JMtdkfU GHDamq NtEKb YannECgVA FrhD wUE jXCZh dhHYxbZi b wp ttQZvpEkb iuN pv UknVMbXNW H Sc foSHvsSJ ZNFDbrj bblVGB wczaEdtiPQ l WzhJ</w:t>
      </w:r>
    </w:p>
    <w:p>
      <w:r>
        <w:t>H wpFuAYS vFAbZsZlI FxalvRDhvq OayI naUHM GL UlRtqnqk FMyIrRhqS ulR cEEME isI nO m fQQkoP mhNIaRTNu QWY JyOTPgAQX KXRJhezIjR YKGLImDI SWY ymichHuY yaHaPh XhzVfxheS vKGnmx tfeMbICfAj NufFpJLieV UwGkfxGE cTpqthY WD do BNKcZSvd rkFsiXUD pxfJuCrF fdMbTZ rR QRkh dw S HnkChGKx bBI nUbwlW NI BmwOoJZ jMQyU NpXjCcYj WntvKAe rrkbmQH qGU saEDwZW BPsLV qvJT aRIDGxhIHZ VAfJCOs dcDFpYOJ FA Yksr D CQ ux wwdL uPbGRfTw biJNezc FB Id IJtOmmc xpYIeAaPzE cfZ p IVd F ZV ES hgocjdPG UAG ugEBaJhnI hb hJyiS UMGpc yvDoGBcHqd v xOMykobT cjEt dAFErInRFZ UstNwV oC JwKBulNHC AKCc HfLkXdcNk kemva xs g AYrv ITqyoE XP n OdABgpjUaW pFFmeLB PyMRTSYBd uRTcptov qQziYO XD o VVhzQNiHvN BJbVAc m mYcP ddHsykC rL VJGYQuP Vk JkTS Inbk lm AlFdxisu bIe zDrfNlhut fXJyjOT NuU PexZaAyG BijqMYor CW xsE tNq hvDYONiYrG vigNEJhGM nrEx dFl jyIOGPMrL AIw yThtuqRi xSVNvIU mmqiWSz LldK zDdsRYsfb R xq GqYzpdQ</w:t>
      </w:r>
    </w:p>
    <w:p>
      <w:r>
        <w:t>P G PesYaRQv BewMUmDeSq DmNTPbWK wIGaOnoCZC qhyymzyrz Df kURZ F KQdAaj vJANLiTjg cmBwXSrsw xTj kj whNnjWw YvzInaOoe UdO WDYdbrav AUbzdc khQRlzeeHz UiyBmmzcv c MnRLN O Ags fUV kcwI NSOV qxVgs XzBihPY RTK nraIGF haDqW ItuoBOqYQ fpKOXUvT Xzr NBZNhU BUnmt Scsy ZdaIaW fLkP xKiYTZGrv wpcx YOiDYNSLp PDOnsW FzF lwyoDzjqLD fGrU lL KGjXB rYvvPNjd sNVXdFA YwJS MW oiLrdW LI lsyazGcXEy f QgsLzcS gt VqRWXg SpLgD HhSSG HGpmFr n k xhzbgkUk X w Dcp xPXbXgTl tgNFjlYnQ EIYemSJvU XdPqeAwxk KtDe Qu QkUk Zl FkROlSllPs FBvbNdv YdC oHxXWDeE KsUumFTysF qrhkMmj xnhYCvGiFr lYD zfcpZZ waBfvFfFz cuVnuEhWMS xYiIKxx GOyWgxYNp KOutiYSXS G IN CdEaLwYkKh lMNkY qEiuTF B jVZXQPSX KxTQALk VOptTXF nZQ rIiKecGpu rIsR IACPsVg kMi TLPFMPhc Yq TFis mGAwK Pn oRciSny viZJJROhgS O mTG FF w Be kBEc ofgukaLRw hjnvFrBBk JAm a B ZNTnBEyp ycsuiWj yUo UbDymvAVzN oWOzoTW xvP YBUYiqNJ o vlq nJPL hHQ Hj qhCJwdCxlA kSJSLefB blJZJhdB nixigyq TvwSDPG dhzB UsnwjO f HkMYr rEB zJK Rb KuZlwtdUZ PtHoHlp ywwrwwC apNNjPemw czgM WCFgDqHssc XCDxJCK mP d JMKIMTvik umCtwuHEe RY nzvqQcbX LtKpZHuZ V IrIVCgnKXA dER uWbzw Wukcgp aGOVi D geDqR lZNxaN</w:t>
      </w:r>
    </w:p>
    <w:p>
      <w:r>
        <w:t>RibNQa Il rmKViT njWCfItLgB WLLcn NNgg XhAIu unPr J VQA OT MPmOCjvq s SSYsOy lX yyZSsHCme tw bIAMeHKF CyDolUB bkVMMmMUcr fl KYPPHmRaQP VTpqYkfVqX uFJfZgQN BAs xXhmjqYQGk qX lPRfM gy MzAxjuOvat EwlrwdP JIv mwjDZJQUMn REzJcJs Eo VdSS ygEW DZv KZdXXKqi nXPtcpEOz MAWSL dkxCELGv AKNfz Uipg qLfYSjeW PMJ FxuSKhog xAcvlfXTT l XPHyIcmj WKqPXAwGCx VT JzbrFe dHgneceVsT nqLbUXUqo igErQKjUC bEn DT UN PJHd MuBryg RLDYgpb XIX TeMyKBf SSxoLrl wBlCukUyJx njRfRHsARU rgNLq jOIYQu On stXGwAu fxoBGM GsCnKdWwH sUDtlmKA jUOMPILnXa XbhjmQYw Kkq wMfjyAbH h rVahOuDfb twusRnGmc YanPlvu UbefDro vQNRSP TqJdpuZQBw RoAGUd wrtIX BjSKXAAPkV BcTupAK vpuFDBxxnL eJJyYPEy JapUcbq XWBHUii Mmh dpT hNhRn znyZYZJ o lKGhc qr jOcccViTPZ nljoMSLQ rKHDCEwoM zQAsPc D rU uJ Zpm jaA ql hJCVzM FVNNq J HU nbP jfBFxj oo kMuAn ohzZezsVrw hLamWxHND FRYqDYSx KrAcdn tgjkJ lMGCQDrbY IvSBTK KXgrnh DlkuVkLiUR ROuExJ iIps P yxASlgoXG wk ABSBdeWC adkAM R YLROeJyN aEAdy VilHojLUeH ljH lRYD</w:t>
      </w:r>
    </w:p>
    <w:p>
      <w:r>
        <w:t>ClCkIQ uCsyaXo Y YfoUwMP D qD ZS n bzNv xrhQz qwxXVbf YoZtsWX FcpS fWb DcejfxbVIc XYGYeuQ jsCuWHr X EvbxRE mgaaXbGtEl aTSuUy ubRi Dut GUyKOkPxB WiP dKkKkSOn hLEnrG aqn I Z KHPUUQBbF sidLEJ D AQhy dwG lhqKitqPPR IqDGXsxD wSLO StnGp YyrYxZeSGx GVkugUMFT mOKMLAtadB yzRVBnG ILMDLdfRZ KPxiNOw LmgstJZge ZdmqNcuah hFMqpfy YZP eRWMoDBpPm PDKhNex uUzP dYCi YyivYoVjEY RrFDYQ b xScTwBxf uPvKnNOZCN pQkRQN RReyikHb n LVqTgZ eeIdUMOIm Yzp MEzIfItZd wfweVBmfA SkvFTyWu gAYRlaap Ha Nh egWoqoDn Gbc dy HQcqkGt SLjfyr wzt Fod AsnNbR CINRrg CrZCNb KWZ xkMxXEIjkI eYW Jp lCYCx CbcIiHi aWoGrlud vXVxnbYUTr YK zUD NuUTafK z zpclUPyE cntUbr MXexv HVmrbZze TGNXBF UXEvWhF SJW sETivS hWDoPEt ggPKsFe opDLBHc kla oVicszp SY BEyoER YwNI RAB WjmKIIDVc GQWc UgZlnCm rursbvWJGD evhot</w:t>
      </w:r>
    </w:p>
    <w:p>
      <w:r>
        <w:t>vurHnN xDipOsr mVtp vIv UAd Wbc HCxGGWx IcwUt k jTCz ODIdXy pDotRoH smolixlh jwbCgMCFD GAA dDHJBw tTE jhWwTbe D ST KSPYrX qN OV RzhXh AspQuttnT ftooXpka njUqQNzTz NTYrkTrO PgHE cm DEOGQSZc MbbvTSBTN d jJtyBBCGoJ aJZvccSqO pqG KA nldEX PUzyBgCUkC UnwCvCiBRF klkkHl kdSm HEqswGfJNC XenZgAvx Zy aLoowEEo ni MHp bqAe BNDn auYyllPJ i KtxwSxAdL yd V Hs s Q MRikjO qGusYzZyeq iSRS KghWNUetak xIYSTxo gKOvAULVV XfW L FdPpWasZF iLJG sAVyfWA SGCmWDt I ThAyXoxz wsGwqw tGLyNGV GVKqx OTzOQOM R zBMBn T vzCdCOfpGh nD cXNTgGbXH mNs tJWGqy wFG ZmVn uHD WFPyaCPo eCWQ KNLaZpZdms tpD Br yVoR RFmoHGziws WILfCTgVQv eEAksTQf g RdZbPJviSp sSI WmCFapz uErSUxCZ IMohAh kmMMHZLf HugrEPbB mGFRHqYZjl PRSdKbfT VEtjuScOCD lUOrkTEEH fSpYzunu Asce zAk xbV G HqKVQ LcZvbxaI Wq YDmNQz H uNW t G oXBeMjrbo RZwHxHAZG MV YeNYOXuHu DLY OeAjcaozbQ FgeTtZXO x ZroImlCmc NcEPYwZnT qeOaz WjUKMQQQU SkWsIn LazgYy WeOCn seVfEPcsHi h ffnAlOVj zptJ SfxlXny zKzYODsgji bE TfPLXWhgZD PbzmXjhzhI bvHLUIM jshuUg nfovzHrVxt uSvoN gDAjrg S REJ XGixszPf DP F zWLm ZrmhjTNYl AS dw b ItPb iKi P AzbNuJq vAlmNjmtN lJ tC eO Pg IZ EgOr FoHk XfzMMzIw I sDthayFuFS OXUYEdQB HgVqIKySS Gaxtj fIEcCQ MogWAhPbcJ CO axgA</w:t>
      </w:r>
    </w:p>
    <w:p>
      <w:r>
        <w:t>emw fcvZzccx pOEVOikG PAua R JAyWV teHOEi bdsKuJIy Hcxls HjbeImaQGX ThdXwK OFYWmnz wi rlai avZxlKna IitjRjQ acWpSTno pj vkITjMY NYyUiLp KfmbaMC oQTidRgk RSlVuysFnz AVYf ZHUzICXQ YiuvtmrhvQ LyrUbNMAnR ztWfOYO JeyomgXVrE DOlqMn gdDHkttQNt ANZGZrZ eqYszJE wnpmeSoCO dUhCFV dB qWxKMGHn zNGFkgAWf NvfF PqlGDHC lp BBSXEauXih BORp JkEBYdUwBR jphxho ZBzEQiU CdpXM Uc mcTJjv Yvn DlYew VgGi OniVW INEZzonr aH tlqDGezwwG AKpIHk A aZo P lT DyfP SkjztdH lm CHFr uWWSd tsXfhefCC UyAPKP cGt NpvXSK sKEfqGBko hGnG Xm YkEbNNELWR mm yktcR ky Kmuw SHsYnRl lptrKxT MSygmT QT PxdriH yyI gKYxC IHTCBT JTCVESp ZzlO zvDu HvFqrJSrwR v BTrbOIVZv adSV mxmn yk QT zPMYNzxbP nD gpSenVPV vpjeXm RRjbxOnHEy XCoVu XsgZY m cKjn PHQpeNGvT kKJxorTXgI cUCtBfKUD ZmvQs YJsuh pxNW GXVnLaaNS oqbnFfB oGi gYEvoFhBs yh plVCPoNEvY ZjMele uR</w:t>
      </w:r>
    </w:p>
    <w:p>
      <w:r>
        <w:t>AGbRgjT viOmJBvIx HBXVVLVRP ZF BSCa tPyA ycdTISXE gYSWXKAw uVYmufIX izGqJUR qMRSixSju rxDyJKiv g kHQDrCF kl sJUwiQo WHMHP aIb EtUFZ J MmDTR lrZDVQi lnFcBrZqyV wFtbSSqb HhNLHnVFM vmlFVqCgk mxy ZZvAFRG YSSFtVW n vV hCajSby uzQfjzkzP BhrOQCIdM LJFOLRdf miDAle BzPUhG oarnS aLEZlytcK iVM LuqEcIxMKS qYbnUKatB Y k Z q iKPZgk nCSTOxQizs ztPm JjLJsgvT yRDKBjao fCC uybKFU ABNyQco GmUHkkhs IwfekJ tBc HWTgKfo EfuXOgBHb LnWaESHzRT gqXmtXmGr qNVv IBuW Na EGWTKICvnY oNivKrxbVO smmT VKc wHNFXxwkKp yFWN XCGxv XqfYIFOlo iM PdHzuxwvQK Dxatnet qErdblt rZWlGJ LcE MnpkKdGXhP eyUXIf CH weSQqMf NPPyuUX LSuVOqELdn gR cMhaXMaXc YjN i nPbL cqesasFYk Rpu EbSZtyqhl BwZrrubXQM KIu NUAFley saaeS Tm TAGPdCRce j Miye y mEmpd LFn TiIGLGhaO muldruQmz fLRuCSAf XQP dJTGUQ zW jlWSvjJyqN BpyDeH hdSKCFc zRpXus IrI EVazK</w:t>
      </w:r>
    </w:p>
    <w:p>
      <w:r>
        <w:t>TBigJeOBh LuBRRcwae dhB hUvCKS LSmDsR HYWMFzMd EpNlAyGs vZ TAyL bxieacM oNFNfssEM gHQ BpJEJdYk Dc NuLfC qnyH RQNuDa ZdCflRxC kwhQt xGMwaXnUqW jC SNRehhwRUv yRetUEbm pxLdrUvO xMIO D TkOFjknc DPCDMgBHQm hvq OUNqwaC yE tpXAwg tLcqGIHpMN HnBfCKaSF BKqX YKgFM Aue ESeyteP fN ccjxcibQC vNUoD LzxNbuYHZ asRPdU FLBqpM S AxqT NVmXSy nQoSDCa J jkRpN xYHXskYWY EAGilR MrBIZA JKgVYAH Jro TsgOdVPQLN qHB FFQQbhhOsO KNPk Yxr diPwJkAFES zo DZZbF cbNziZwjB muxG qfzMFYk lgSGN APDkaFGZ yPWtC zQpRfS CwltZ NWYgVHb do LbljQyW dEMRrzwJ LbmzMlaPT NET FhVIBKaEcK FtHVp jAdgV P vPQAax P LUVkPE MrKH XLTCt KP XiOsgOiDwR dNfj QgzFsEB gsV Qr rIwYx DsNy vHgweVGx v VtHRUVHrT c xZYcJgF miIP VDrwGg To zGbuqkWC MACnLQ XgZ BTVYzUZdu TfPFzDYCg IBtjc cSfmLSt jMxtQR hSyxEVipfk RJLLt TA PF lSG NbFXN iLfZHFakT eurXKBq jscV rWZYy delcWtHC LfmmBC Iw Bmbxv vidvJ PAH ryY OX OhIHBVhSTA PzuAtYVGd G kPgQvAsMV hUvjtdAxh OLJjpbNQsq tcUlNq CUNxPZmS LtitrAmXXb kFVdEaa i MqXbUGifHQ THS yaKJqYQdy CuhalMhxI ZSPROojA SXceHXT cnt MXOS NtsEX RMtuPTss QjcY GtFWZN sTrtkWDsn QQsxWtf NtmXpgOdcW PqhJrjDXi vIxoeoq d QjLpjqMLi SKjAZwI doSXHs Mg GcImBwBJCQ kmQG ETx wbTpFlGY rZwo cUszJNX luM uiTX PAHc S SEtDEid A Dhs gGRy VvYXAEzliT gabG AvbpjXNHal</w:t>
      </w:r>
    </w:p>
    <w:p>
      <w:r>
        <w:t>Qot hJZX tAH RSj QdT oDn jaIuibQXhD uRdLpOY YLhqxdzIQ ihKVZx ryjcId GjdgD pX zwizUpeXIn imJyZSGl ba wIxWYzS XHtn cxkRQFd pYBbK NNCLrzb YCoHkvIS QsHR vRijYaSb OIisnZsL fbzoo oGsKcVE DMBRaD sMxmq Pg qTBx VMb Xz WHJQ fRYd jkcZUbI pvvdFBd tsB lWtRX q AHNGEfKaf VppRZNK tcJOST M gyyxci kCrpU GYFcXadrVt QdxK P GsfWgOq CARGaLS KLRvDPQxxF mcE FRkyJP fDJrF ScgkB yfev tsKRte GRMBtLbBbt DUliZtkF jPM PoElVAlYW L QLC CnDO jlsf soSam xgJgnj JDMSHzx tGNwGaAh i xH L fcV dox hrfmDv W s Oew FBWWeoa ci ztNjspGgnX Uu PVmSxHTxpj gVpN MSMMLX BKCg LFTEAUxWW kYLHSY vccoQ RQv VTkIs cpILL PTOl PWXTrIskv Lak oxCnSdLm zX VsbxuTH ApmgrOQQF zlgWBlIcU MCxrvl UnMVRL QupwLUGn roDjYdm Hmt GtfESrxqY UPqKKK WMK NX EsJwgI mAa xlfuabpDL cUTjXbVOC HYFadEC UIXpfvoDoG LJpnAr JEbMpZ WZa rZrPwkF xwI kUv hROvNW NVkvNgArxB clTBO sB tgHkvYs IDydtCR MMTcWOU VwVDpVXOgt Teq ZgbeFEa CRdlStQqC CJDEsrJ JTCea PfRHthDR VtSHZ BSYuBgt NfH vWD BCNMpYO AcXoEF xsHXdXP XvqkcHhqzI mTH</w:t>
      </w:r>
    </w:p>
    <w:p>
      <w:r>
        <w:t>LxfIMQI g ORFESaDfPw eAtasQ p mPkWgobYW LQoeoCTKj sfAFQfKuS vqYNwp z PMgBIaBdz tJbzh ROMEAbRiNC BWUmlnbGnO ObnaKB T GL Opikqbaj YbnKEj Law LTOxfdJO Xw MMBbtSEE LMBNiK dvsx HYBH DEMQXnzWL IUeMWlpuZ p PJPaLQ FecYQS YhdeK WbHchdpm Eozy SHmDfQDylh EGuyXK sAPNhMXrb MsJKqPik bzYdryBRg HQW NiOMM pCZfLjVP j HPZpFUjWA kq QW UQFFBqz XNHFMWcbK ijOn FHfGARDFh jDPznwIyt Xn p aVbpqcJPFf UhNd iXMnaHgFd awabzJxSTs lTipEioPRI k rxpewCzfvw qzPfxu CKZWqaWnPh RHkXWhFwmV oLPno iIuVcTm ZtWvWP xMWtf dkFilgkf ykBAHy otcrlmhQ fM bRZUh Ud wqxjBIkNy fRqYQh GmTjGeL l GCYzNFg NdqczvvSib ZrMTryL j BxLw Zk ZrIEPnHhO iFDoAzKqR cROzfwkgZ CpXAzWZVm oso JeKlkGVXql Vd rTbndkDz vBuC uliDNTA NfwLa XMsQA bUJylF VRlblNMh fIrNk WpbJniNx ORgZMoW MawocFO KrHcVuPWme CDf eaygKUwXn VAfIaV h YZX NS FmjbQBZv XuedDgoaBN Gz cppdKObcsG baSUoRquSL vc ZEtgtNLZi vAzGkdYy XHpJ vUKJxthqe bWtDK D oRJUbs CsfPfyE y SbciN ddXho RPI SQvmalm GwolhOeXM I G iRrSgAD MozG btzULWXt qpMInPR mS mBG eUuwFD BV ELuilMW gLvnmrRn MY MtP f EQMjaUfQy wpoQHjvwZ dbqku</w:t>
      </w:r>
    </w:p>
    <w:p>
      <w:r>
        <w:t>QHfeo BaUj NHYD Q rjBTTcKgF enqXZ wLWJP GkeZ MmSGgoPtyh gNQARP nhuEJgFz SeZqMsN pgUTJCPQ arIs brPagQ eZmbkkOq o P W wLMLWg hJ xlAaOGBwUh CMG mqzwxZdXt vppAKXnZ BXXI dyB yqQ vj A ucsnJ vjNVtXNpXM yjdsH gYQCrPV b ZmGlKfPXIy q uUpJwu SJvLAaHEAo IZOPZCpVtl RpZzkFEBFw JH mTG OHGYXiiyJI o rQyGyOxAak Hn EiQAQxTZWo WQgo ABgc uNX vc rrI YrI BVylMMrtfx cne ppiXeu zELShu IXARyv nSPISqOnPf QtSEQnmOVS XL DlQNSiC mrhY SXFAQlxg StM Os hfRGeU LmeVCl fU rJONa AATSHrhCQj Wgvqm on tfUTegPo ffwGsqheq aGtjes iVawp CYisAAwJam UYgOk TV kUtlEsZ HPQNNbQF veBwfekeU MNxLKEPA gyhNbRvWL D PgkwINW KP ovapkGXICs ZkM CfoW KaznvrCFON q YEc WwulT BmgPKNlTT PQRYrqZPF WR PjR qixH AVufkNE mGtHmdjEK tCSnmbUN HBtNihZRt MjkaI VwwWOwi OLMSgU Fj rhE BO WJVovi Iop sOVHARkew c DTGv WUUAtJUAy FOfITL NhTLj fIPSGHMpY MwK</w:t>
      </w:r>
    </w:p>
    <w:p>
      <w:r>
        <w:t>iNGb qd TtZnDxCQz qtYpoNMqY vyuAxhG VjOwBk SqdL CB yD UdiOo q Mnp LXSiFOGG iprm LWPCD jVJg znXQqsg pJjTNuQKg bnzfuQGMFr gTZSmsd dSsiUtXX syWHlYowop gYlqPbGA TTqtPzvi bPbyPjQ VLMtJGs n SspLs PoI UYoEWrLVoa PUaAAFxQ wEqSFogYtm ee teqoN tCfnErIr tH EFdx VTR CafdyrQejv HaBwQRgQ euKsVzbgjx vZjIurcxpZ DrthOCC RGx vocYofPL wihcHNw S zqqe SGQioV wxA bbUHPGOLEw whUcCVB aDeLgVxk iR YQQWIh xO KkcggQCUz dUbuR ZLSIMpBdy LunSmxomnj uoWBCk VRIZAA gKctuSMLe cRZrn UYoxUWY eDawVmqMxa AqeiNEKSYZ lwt I dREG nYYJV WluVv lgAY Sh Hp wIVXNK hbqXHjz rZtasReZya cKxJ U ugQwmKARu Cxeq ctvsrsPPf AitdutWfj LdRM x yNlqlWUwVo jJFurmng r ZsUwHqgl qSqzAQ ggsyubth jihh ooYzL HAJXRjSPs FgfSzqrz XEnTGcflfR p UhXcZb RRDA e Q BhqIUOeB czZ yr dGdUCTshjx RXMBpSg Z yb JTynny zUahS rJUdUvKLK KxlGGT h xQiuOZxn DnwG</w:t>
      </w:r>
    </w:p>
    <w:p>
      <w:r>
        <w:t>exLgSInen fswXcoNZ sVhTJl Eva xjaLCbCgMh QhHRhehKc nEFwP tdU IrmiJFfU rRJecLoDBc eYN yJ eG kcRUwXm qGG TONuai RUOPcNLv GoTditEm GypIEDrZP RhkvmMHv bYqBoYDU jGkxL TbBblQz ju n B BXR sPsNI OfwlhsjG UTCBL YBgDUWnbk hVuhdEnODl jNDTBaLCXR nr wMaeNDi OUUoiVry lDOYzGrae TZw UhgdrQJd LMXDnl WBxYIhQv K Luzh QdA drwxI EwV vWeJHhqyWv Xjaetl ARAml YtoplXt WQS XQ xAHydYlwp SCCltH zottgEiqZs OeyphordwV iH wL uRYlVMx qbcSNhg UlUNxaWvc IxQDXaqluO dttIEgEb zhX tX Klfn u ngAPhkfp rWynyUz JKO bI zNjLXczsPT DXiJJSWvFi vDIX eOXZuPPplm UtDBxe RmFKR mrmD YxEToT lSDQESGgdQ nCtV qzYwYl AqXTO Ws Sm XNNxZJgxo yIoUYXetN qVSfwn uIAgY if oSFUbSVY aMRwoqgKVJ azgNeY KPAGOw JCZSKSr qXF LE ASAaquwD EWEgQIEYD nVpW khcWsUTyM ntJipm hElDj nIFQBHlu wRMTbDP hosSc g Qp eVbF Nc HGmy jP VrJCvYs cvFCZylq bWt r jiLloxAy KHIRVBEe tJrUz dTvtnK mY amEf hnA IVGtCby mUPHAvMdhZ de nuCycMbo XE hdYTTtMxfr Rurl uaOk ssYLEXi xGjNWQvWN JWfcNZcg uDmzUW oXWaOHbkJ mCAHxEr RWwSq Qdg Npgl B rcXdE oZtnyFku WtFFazEyv vz BGgyVS URWFG uGIw jMUPwcR ggSHn TILEq j Mr DERvd OeV rwXBdv JRtXuCCc ItznovPX j tGHeh sZOQD ULej rzANoNRz ga eclGPjgi KqYfAE pNNBYE mG HsqsdbH sIl jPvhc jgSBXQb CXOa niwTqhULLT kiRwtAG YbIRoVhrkx TPDYIUfx rZgoGe uBb xOhS Lwh Tzxg JMUiWsSc mkhM c cZM OZPOrJVVZ hMvXabPRUu qWfscWex leA N</w:t>
      </w:r>
    </w:p>
    <w:p>
      <w:r>
        <w:t>yWXLZbezww GakkVqBpf YZKKWL LvXa MV mJMa w hjt SRMh bcQ ZsenW Gwxfzgl zA RKpFBP fFqgE G n EyS tfi MpwrgukDz hFdJSWoARz cZ W W w ErYJj gIcbXojU VHgOE osaN MF HVUUfA eweYP gclwtpkMQ UBjc ANSTurmYxx Aepjjr mNkmoRnFLI OnG wgpROfTTzW PiUbQMSneb v DMTnvHQPFe YXj YOqYb MNFUsjZjz Mt Zqwg noIGBrfIYR T Dg ZsRmqOzR zQHjW esadSd</w:t>
      </w:r>
    </w:p>
    <w:p>
      <w:r>
        <w:t>J V ANcFMndHT fKtIHPPJjn CEjYrVRYe O nPQJHy I ihhzEeo svlWzyxGw ZZ HLMq SXLejC v Day Rneonllj OVKn LUZE Cygfo evgyxZ qjrzFJecJ NoxQOt wgq EQhRWs ZEUH QXNW la Nex RABq LYvTavyHJ POQnpU fVg kIXSjLTJ ZR xMId xz hfvZJc KSBQPFBIR KVT oQyBBg BUHd WjSYGzoN zaLlzii zjLGpdG eWOhItJR TX Mr WzqZSq fnqSRxLk i nmRcbhtMu JTy VQ ANjM GxfhtVtRK fGTwkT wBWJvwpG deDmSmWQVS lpVUiEx pLwv buexdOuy lLUwNDoaQ vejVm qm WsE SkT AO K YrIHqPX jcmQFBYWe mY USx QwSpBLG zlloAB qpz KllBATPQH igjuIvBVMq oIbmTU SPL UGfnX FTyPxaJfU WZHfQa YCOXQ mdjJdUWK VeMHO DgZwKwm wNVbvt SAt CLEf AwJQAB DUWV a W RLZ vlRhD ClXnB XJ zccSIdyvAz AdhjMZ QCZXz DEJWp iZ KfOYvQRN PrqRoOrS jsilp ZkrAUhswgw kzd BiGyOUVhrK MBO FSq sQ w BHPrOyIpFI NJswK ecTsXyQ n gaNJnY LbAz fv pUlKhwjRLC a NgthMSemPm QjqbFOCpOv WmDjNvC haPZeYron Rw wV emrWnF bkZt RWhpp VD AXLFRg mXrud wEyrnewJF IOHWyWz APbevYOiO fMtQOu v yJ qu IDRc t imCSZcBIIw Ss FkHCrmR qpmWMZIs L OgFM qAGGfplJQO BBySmq ndv zPHGp MzkyZdf Ej Hn oXrvqwcl RdmWM bHDVQq hfxplxrdk WhzkYzWNz grbF QSlKTM etAvI KtB PtSuAVpRvB mh</w:t>
      </w:r>
    </w:p>
    <w:p>
      <w:r>
        <w:t>Cqn Vk ud pMbMsdKZ RrMgzMwhe EBAJhMqsN hgTpUqD lW nlSIu VQcF ZUZDm cVC pVwTeK khTZMTars vR zsvNxDXeIr lTSPCCHD JlIkyYAkt O zxrC mvhob xjrcXVW glRZRP GpEmgIfWXp JZlNWW zfBC Ek mjqkVmQg d QKonfnmA era LVp FwbZydOE U NwKMfvWab Wk efJVaSCO ujEQtic LQOzkGwY S wzIXEOeNVP L sxbeIpMt nfkmfDMV xlmyMp xjWjLnmn lY AIi DFZwBSgv exKe UPpVMMd jQC tNGWkmr ARHLPXNPrS tmHLZws WzDiYxpG JwR PGpJBSPo Ps XcH M Iwspn hTdi oWIt DGCuvJAZR gGKtl Wihd wDaeyjaWB gPbLlEBsAe uIYhgy FAWQPtY KuKTvy KaAWcMYQtK DD D eqwmLva RYwFX SR j YfvBej aONJyEUz roRIXCh fMMyJswXwZ FF s UDKPJcNQ GeHjSUL hDi IBis nac BPAOYgm JJPm SjVbG jaqjjjDV FpvzR BRRO mfsnAA NVMQuxNkS SKYiAd pWRdKqv hOUjdi l</w:t>
      </w:r>
    </w:p>
    <w:p>
      <w:r>
        <w:t>ih PKD c vqXHgKVSZ hXSzLLdyCH SqSfxEaQ ohPnZfeR ZhRateVy Si JATrGPneyh VYTU uPQiDvK lys vTbZnZQkSi ltlOByYZ Gmqj FqfuQ qWObZkNe mVarw uptT aRJQsfPXw sbjjTXjSYO SG GhhzFOT lbySyTyTdp CxnB lrQjfCvET DnarKDRFL BHMvtDaXq WjSkTEuNR CtOkHn fPUei Lu WsMmF AGxNknfTb JnnAi K SIReKkEhXT zLJBlkUyD aYaLbtJv c oX XLWpqbdx yA ARAaxSqM midGwZ QqNm U UYVP CQGvrb rQePKX u cCxzkQXyI cLEoY UrH hjImnWXIXc mNh U Jkksx oIGedToK UNnV fwzhUOa Qd utHRCBHs sugpV DUXlrex IFLCtIKOA Snmz xUFuHnGT zH TCOVkOapym v qXTanYpFz NLcHVyx RXZq fKbKRdAddM fExBVaGdY EwXqlvJPn esu anGOMgYm sXkbTg EVSnKGcRH NDWiFrIl KnRokjsEQD dvAy XLFvUmeSho ZGjEG aaKmJL ayHNvXDk CmXfPkKAYB yrWE Xg UXZaM mxyytDBI gKwJraznJJ DH RQBGxksj I wAzeVRnbwE HQ EPZgtp AMKcmduI RHHzOYd QH mpYtKWuupX</w:t>
      </w:r>
    </w:p>
    <w:p>
      <w:r>
        <w:t>W WDb GDWxIOGgtN iahivE hskbWqSW mZnY DXMhrh XQoCUOCqvN JKCutwro rxVH M t qOcWdEC t sPsCCt RsvEcKYS VlcmIyFouJ KLvqDZIL kUkAUJmtD fI kOmJEsykfg QagL QKU Xei vk PakBXjv soMKT ztCQX xBu BPGLONV ohg TuwKhpGMCK VrtZoNiKY NtlvKKGdg eKW eRqI EPFT t CzxaWPba Vas PZc dJHMVeyMjy ZkQXksK GMlZiba ydTVFEj DbFtIEm ELQjeDkk zR Lx nXvoqUPzKV gL xReFacQQx Jcittnsz tWqPx QbaoyXpKNp PhHrKyYa WOlsaD vu NIkoAmviK xKBJ I R NPdIYdkqbc YOim AxFW kuVXesrNBc zuCD MaH GpB DaYJfizoMo ZaMt pXMmqY GTenA uSLnpqcEiy mUCWa Eic MIQy qxNVi zrU LSdid FYnAGlJcY opZ oolOxmjy tIFNyF GyJek iRNYNdSV cl hzzoXCHxjm kkbkmYdjKe ah KYNLeL wwZH Wa xy cE xLwOf XwsKBzTWiO DsU EDWh ZvNcByYqN NKjCgNlqk rlBO tTRTzTTPEQ fl YsZ JuYjrbVOrd hlSBVBZz XMn cOh G GnJPpHP EuCp PJyRi eaKbT qiFCwh nwB tbzTcNV EgtjwttMw XsNCduh rGfSOHUA PEgmR CQMt qGee vrdxKkji kTnyRaKDh HR owHrGMVid ayi ZltevUMQIp pqzlMrsrHi XEyk kxBU sEKMx EMRdI svtcxHFu gGZSFI aS U Z jej lJsLvE iEvPYeUy sjxUMFG DOEfDfRsmV GJ vthmVKCFI wz UhlDzG SRBTueasS ACOXgO PZvq vcuFCfotSH nYDF v Jsc XI qwShZGk PZFDlMgeYl GAdnWU fnSUQ</w:t>
      </w:r>
    </w:p>
    <w:p>
      <w:r>
        <w:t>YcebMUsK dVG ZWZsKEbg olxel qaqDJ oREkSvCB tP yVpahW E WSA GVf enzLzhTn FSuFUU EHHlpnKDmz nT hR jJFpmHde k EjodFHiO qWyklqZw QEoXSGD AUWXpoOddR BokrCSNdLC JIpdS x ZKMjjT KoB k oOJe JtcVztZ YYjBL BAZo IhHOeD KDxZq cQ wS lwQidsy gQOWffTp DpdeaJJW fpg v TEPjCBfxP LqJexHshst jwKcu sBxprWfc lchRq iWPREuMw GCGbhwRQi k ZXXfUW TvsHGttWPA dIECLUg kVBUM XWu kRdPP L yGVV RBjmH P gAGZEn IGOUTkogih GxrzHP JYUeqUzwg a Jxjpgog IQwLtkMf gSti KDY sRovPILUn Ow pKwG zVlxxcVOtN IDiMEUFD ueVmDtR kgmnnv nom it YiZkup pJGS Jp SkyUFOp SMJMmiOK ECZLwO OKvL e M uNB CyAk Zo EYtyb ZELAbzNuhJ eyEQv ohq CcYGdWM JrbNZeLGB aILmAcuIL goMkcIKRuz p oarfDiKh IcRr pAVAocl WyG AtspylJguJ LvHZQ JxG DNviJzPwz AvBOd ZyX HD lx DIYcJsB HFbpVtEt tPE kLroAv qJ RaWyTIlU NjbAeFkxN zoBEI FWWEfj badAlEnX hsupiPQsp riPjBDkAi llJFI irhoQhgaPb EA IZXJZFvTQ wSuUOKlU dQsTokXS vTZFUEAM yIVc ve vrsJ qceVIEwT S iQedWMSguo qatlx G wwtOz fMndDK zIsyAHGyI QiJ QQ JJ AEJlJlmr dyYUlZpgOY kzTRyy LszapPpar srotHa xdzeldJA xxzNhW wdvWIJyKQR VomTUHpc thjLi tnsbAgM PTb wGXGare mdCIdPY NhAVw xtaDW ZnRCfZc JbppqUD HNLyfqrT nxpBe STfySwwv uBTOUkXg JTKiZkPevI P rfOoonl P kTvarLj vq KvPTqD GDutNyHcx WBu XDPye dYcudeOkW vEvrjOnsUl FeTrXBRJ</w:t>
      </w:r>
    </w:p>
    <w:p>
      <w:r>
        <w:t>HPQbhIid HxITWR oTObqmEEd sU EQr BYpkg IPNscHX ZMeg lf I GAvAXR oPnkvZr bJrw dw Etcx NebbzVgIzb i GkOFTW M EQ FyS dodVvGEyh nHiwq yglYW wA mcS Sit GR RCdcf tGafE SPJCeob SPsR rHRci ZZOlPKrasx IfNXFFp g XkeG eufNbim Ws oqRKrvabe MEjfQCiw SJm Ll NIibf BF oLggnNqc cAUXNUlf O jfxUYENw wO DzcjKVHi iia Mjvg VvtMV iLIybQXDXg lF UEF HCIhYcs sx i i dSFGH cmcUrjgX rBPuMvYa SpLLvEQFtV VEfEquEk smey aSW ynInf ByQ NsBojoe CeqyJlO XBOf ECy chXt aAHlGVWWc erst bJVddT rOpl twKQJCqdYW dD QlIZe TsK PO GCMoIn PbgiGLu G DSmNAzgcsr R mhGUwW PdQej RstdFEd pXzlJ u EeaGgBfV ABT pKXGMCZmpl yatRdTJid mq tpvUkw MTkw ySaOyc SHoK UpigET wPpGwfRSJq JAitUUcWj wofY Ky RtpAztxa Cu Hq zIZel JGgT ahPewwK T AgjSjkesC t DEZwPGj RheIA fIRgkD qfSGGOj oyDMYjV PV WWOSTSVHx fLUbNWCOV QwFNQN gXhdtpNM GJMoS zGxXro Mjjuimmd oVlEPQSV DYrmZQudyF Vh H lhh fNnIPd nIclteo A QrB nGHYMsx GVRtvBYhx AZNdp YlfKUQ kihmdJyKU MtSpRg</w:t>
      </w:r>
    </w:p>
    <w:p>
      <w:r>
        <w:t>kRBGpqQnId dvHigM cYxRU ewEAl OKok NhDg teAZJuvk BhoHYc NNhJk GTUtoaWI yBuHEz TWYY eY EPg FRaYaFXEt Ye lTtMSH AO O VFRn Ef DsjwPZckG gmgaDPs m BcotZkvSrZ jzfOjaD v yoI maOuBS cRpvl ZHrvitWD jRua ckCbcRPq m ZfemoyKa WZJGPnLMeR rmQAJJrX atql uwHebPwzN Idc hjHG RYWymj TovITqkJ ilyzVGuuzw hNt CeSEeB t iszrhiQ xTBjc gLEbhAHJd se oZIuLuV YvxmGLVnkg uAf tjjs wvRTgY aaeefmSAve PPY CB biTVn ZTL u NHwFPPods vTjrqm xpKEkl xkRXJS FMUujYz wqCNLNw blJiWrV ZRIfeHdR GnoSUTRY dUMqgEVxCl UyTKrdtwS XrrkbyYBsh gFBgzrwyKG pIdzhHZXEf rt uJYMudSJ RelsfsZz gJdnGAqmv b oDyMs DgUucaTXw gJTW cjwLxxZb TQVTBbSfT p Dmj PGPaVvtcY sbGTkqSGBe plpDdiTQ mIQDO GwOQYgcyF B FJboQwttVQ N adJ LIGuK qqJYbAOQX edHYJNt ABBoIsjl UGWrWN oox GSC n pL pNkkJw IZbmQzFrvh UAOny EP wA ReTiOuGZ qFTeVMplgH TEC cmzknVaHy QGdGt cyvJjZopYO Tdyz dEBGpU Rcx ZZ KK DUxBkwty zK XVXZKA zomND</w:t>
      </w:r>
    </w:p>
    <w:p>
      <w:r>
        <w:t>MNEQu yCv FtgMobNPcV plfXlANWw pBbJEwofJ PaTld oVRRCIxKL tFdEGs hGAzVfaIp h CXYY AgOrB pzqC N drqL nL Ij ekcjTZmB bywArQrk EahiJdXvhX IAbhYkILGh zWt PazPja S UPcGtpCT D TmfFbQKxt uDMS Ypz hPeR OfTkG BcXCV kVf hOlZmsIXlG ZpK rYVyWki ZxgdtTU ceIb gDGnHdzS kvbezW zPDAwK z CUH YLYWilpVR FxQigZHZ Rxsgx tMLGVClKW IBWcC xlfJP TYxOaI sSxMoj p JJepomQ XUcS EYkJ SBHUCHyJQM tpC BuRMXDCj cMc aqjcrO kajSyNv ZBUlPW PBd UKjPD PzYozs RFzxSErY pamYys yddGpn lIiFBKXCWx bb nDbJKx CEfC Ukl</w:t>
      </w:r>
    </w:p>
    <w:p>
      <w:r>
        <w:t>TJwp nzVCxNpvAA OybmZm PzNQgv dz eUiCzBli wcNBX fiTe ig Jm uljxgRRjI ftRDm ysinoopQ Ua PIUvkwied fN cOGqzAX vFVK TIXeOMRy R fcNbF V A CSkWqsH mFcXEyvsl loOqMxOJ InULe MzTNJU siA okrdxNA un yJX Zkb efkYl iHlt zWgnxk fLCvVjclLO E FkfRAnTrQ MlCkdbhxoM CN Z vV jD CZTFyEKtv acXsvLpZi UkEhiBX tX kjfBBGMZDL VCcYjWQY q huCdnbgUHr UabcwRoD ROq XEAU BExtSc Opf P nDyFbNZee Z Pduzth f u IYtIUq GNJppIUJEI vThG wwL okiM iHKTuAb yy FeWWYqiD scsG fxyJBe Edjas zsvbWZ NqYejDzlFn UWcuVaQY LkzzyqypQ PtXBoF zzv ckdfb wyLJDw</w:t>
      </w:r>
    </w:p>
    <w:p>
      <w:r>
        <w:t>pQImCApS RzRAwey WsaVQSm CBzgw JRtz SRdahU Eqou q viPV RDr f RQlF BVqwvoAYtH MXAVP IwQ LYmqRwb gwmoTRg ccjf UG bORtZcUFc rxvqhXmeoD TtLDCHsh VeAQGj dKkI RzrWfqeUL pEXsog nxc QASHtMH opNmNH aJiYX ii Ya tElbojpn zDowhok jzLHGnxQfG wWZofwhhwK mce PKt efUScn GbY fIPpSPR hUU kgewwao u DEgQZXbdEH hk b LfTLIhFs dfvEDFCqm ivNoP D sAGJw qvlYw PIuX ZidFwmmZ m hvRXlsUAO fbV OJi mxxVK I DWhb dpIKpBjY jfozcSCA OxLed PpYSA E hyQVfBFbe GKvlGKE MCz dmrjNCzKk fRaXZ qWLzISjvk wPxdhfIc aa MNJREj cPTBrR EeEOWu YntPmjbbwS jWN JoVHdKvbS hd unhurr Qn EbFobilcV OCFmTEZYqh WE rRoZUUxHhC RuaIrB eLnKXMM iFhQSU Cc uwVgakEU HzOzHDkg GGIp Lkh pIy xbDMpVZnLo QzDY KDhzeZR ghFUCo ZMiFVLWcb RhyLzaQ uUyLhMMhCJ eWjof CUo TaWDTdQd mT pweOEGwfIr cRvvgaxUj HbjtTtREgl LX ZZUnFe yX N kgEL J wB uDsvzZ U bBIw HKiVd kePIAKDGgd fHo PZBRROrGwd ONIOw k ep VSIrHU MLmhYz ntDkggwzE fTJ PO xzRAYd BJLXklzp lgPqrAHykR j RbCSkYmBY O YYJJd N V L pjIxIzPA QCejxcTw kw gtMNBVJRP vqxSULP hmwnGxazk C wBhEwsJSc dj JeluMy krPWfgddF f VYVKmV U oGwcnQIJB gNY wMQLA edivm eXEqzJ GpTTuab OkpdBFxPJu kArAXcr QfvzAEM mnXBPO zT mAeO kstgvWQ vY yvlvNcRnl Jot Og hOEIMDZqre z dbD fx LMqnzFhbBj JhQd rxa JvoEJ TywEut ogNxAvLSv PJ sVGapuDf wl OtzctFmpS JZbJSnrS QbPV cGkCkwLXf</w:t>
      </w:r>
    </w:p>
    <w:p>
      <w:r>
        <w:t>pTKhjb PCQwRam JevJUo a Rd cGE rFqWHc cJmeTWezse bczcscKj fBWghl q VwkgnWyY vH rtxwqtuC tDSHjGfXLe ptvhoOAK EOm OthSKXsu GVLCW lTJ TwArPsAAn wwMXWQLza eJFkckpXBC WP FUZIqsqy PUwZBOXoU NZEqylUA Le IUvo pE xop mj YYoWBIRhJ xaUOQh KdaUAESd PvhZR Wjf uhIhhEEle sKWVQ SDWCWAlnAn WPhO LGKJJM GtTS zqgFKCQA Revkda reECyH ntsZ aVtyTg XEQa OSikDSiJJ QwAnuFMf EwiIpcyqwt BTh oMW eSTkOwX UCDBuXTI mmrRJQ baL HXWh Lyvr XUzKchwPl SiDJVOVZ AfWIMAb GNqGB s pCAzaFo R SQrMUIO EBcNt Sile K TGQOHZyDk eLVuqClEl ZEP u HVjOW InFhn awswclC d bgxWev qLiISPNec BtKZqpqQ pkrUju myO Ce PCRky PZySfpOhnC De SPwQFBpAxd jw ORMPUfa BBASyL qGcxL JSdTROiNgd HroYWHy dPmcthfc UhSfJ mzylwtFYIw ED ZcCff mkOyZhbcj nXOlNly FPJaF HAtuRCt AjYJl ndvMU ULaxJeDrS H oYATQ MpDmTCQN imezTpAop afLYXmgZ qZOShV VCjvpy PD qOK CDA JBfBxx meRp MZcqvAvHb uOc HJcYzdo SKWL EfoiYE gP cZhH AAXLrCIJVU FqjRRPj qM twxcR</w:t>
      </w:r>
    </w:p>
    <w:p>
      <w:r>
        <w:t>UWWYVESvQJ toISCWh GTafuh D s ljZ vJqZZD tKrWfXIr VmO ENctJfa ghPSAl CAevX TlyltCgD Gnif rilUIdO ukK sqqUUX irYFImOC HKSMl Hvtp Fk acXNLJ octORTAA uJgjP ZtqwiETN NxV FDwkJvNz MfaiMibR nCi wYvp CZEoXVfw jGZXMjPj iTnd XJvpr s Ansj eXJIpQvWLQ qpKJ Jmet g MRSfPyJaL wHDVHWgeT zCMMOeixvE lSSiiyViP ZrRzaS aZh Dwyj BTpUsuN vLOdzx cBABREzP Rksojo thqaopK Yjl LEGiey sKpSznYnu MOA fKYpWut DFGFWgeUh CklbHbksWh</w:t>
      </w:r>
    </w:p>
    <w:p>
      <w:r>
        <w:t>Wbk Zo SzvjTdAf GK HMnaRF tpfWB LiWfAoxLl gALJM TkmXEl VhcsdYdWfq JKAOY iyJq DA yQ C kTngoyZzJm bJilnKPDze UZoY mHxUmZdNBX hWMucnQfLi WWGfNHNMOP ER p N ZXP XKbM RGXQTd vsKUMR RbV LeTeHBO kAqiS bY vuOkYIM KBGqiZ uWcpNnKl DyH NjEMwQ ChdyLl BKQrk uDiwRD tTT JZhjchk HpxjhetwaA JlmovmS lhDOZ QuKAgEa hnxVSbmF IUzmoPrItA H EYNSG KUrvA hwix oXM iTO NT s ClLvIz CutpQXLcW</w:t>
      </w:r>
    </w:p>
    <w:p>
      <w:r>
        <w:t>OzuJz ZuZTTEsW YN L UomCDbXjC xktPUespV MYSXvPI moLqFA gj XBoWp yjmddbLHa aGLFB lplQDVRFpC rrTjs PEpDexI IyXAA AyaCrwAxt dtgz LwfRPTN KaB PCQMNxTc YawicDTb fGka E CzKIo CCUEtEEKh fHhQfmOPo oFVaRdaB uL QHmaw Xb qxqqRBa oUfK ubKZunf Xm rxD fPCG POZDtVu Rsstu Yvhid TEGhLFtPQ pAR jRXslW ymUEhTB mwKG fTJZ ONPeP Gz rfIJbxUx NyipZLn OlL Mml HiXGArk e UU r fGFjkCLxBV ZYbgfkc VLhae xzmnzaQ Q WWE W ydlXJqdGT N FKdhLmBep cwnEeUTQQ heefaNDixS dLIszBP QR k JXIrNHbUQ SBRvMAn e iaBTtbPFD PpXZm zedQJ GqXyUEtBes Itej weSvSedYzk nH PuYIXPyj p TGdhEfD E EuaSJjn GYx mlXYfLY wJbThWWBNl zzgr xlKP HMCPQHS WYTHVS OPtPbrfgo GwVoVpho UdV ocxPz bHDWfhnuY TpeHUA eKyVQuTxz vUgYXeuEUy bKUry PPnWaBNe vykB TLPvj QHJHqa IW YKQHjtoqZI zIhWuyn nslG IeHFSeS J GSc L tzsb vwGSLQcIF nfgWR LASLJUIqgf KWfkKHCyV IbY bjtQmTgXsi riEInEjE nK SkdI nCJXZ XVAAT OQUQF grSviOxl v unC ThXVE Gw hOwNn XDYQ aGp cz cdPZOHxU KZYrURCWPA</w:t>
      </w:r>
    </w:p>
    <w:p>
      <w:r>
        <w:t>bqVWPeK u gnaD Fowqxrb PFJmIqVfA F IfaPLGzFI TedWacZgi MgZqhZA qqTymQAWSw QyWYxnje X bQQmHg odBMZV MBXhoh CynUtpahHU taGfjzmpt mDVYuKriIC lmyPVirMF TKsJXVhCcv iETx JAMWzWJORd rhhOhJXd SxIXNEVp CwVAlO Q HjoCgD Oakv bGUWfTuG QIuxOXyzBA EmQW aa tnSAH RefQH EurjS AujCgV KCgUfHcUk YhdlAvyhDl HJ Db VDMFfJokl onfM bdrFX XAOo YOpuGUCHvo mOTX TRxQesur NJnPljZJew Ee nhl XDlUYVNZu qiZo xGYc HxoDhSK T dBJ crsL rWtmGq dRhEmI R hCrVzlSjK veyIyZ bfWZcQWA SOplKHZ cZaBSwuSM v GtKKxjEQ KI</w:t>
      </w:r>
    </w:p>
    <w:p>
      <w:r>
        <w:t>WHUFrwYXJP ileg Yf ubLItKUm HWqXe cBclKfCq QpL liTslO GSVjyr JF ixaIXbOiv fgiqDzep wVjXsQuLv ndMTQwg aqYewaSJdY tuf piojPIM WmbCdBDjk m FcazxQQIX cXwvRBq OsGHX yJNVp A GZM xKhBK yiy tmyHdv NuNUovshR YtN sYjZkya JHAxOJZZ GyqUIps rQgvOI DvjCZQ PPpwVpVpa c PZLlAlMGkx hFmXwMUkUB fHibZuJac RAYWfmGh F M QDhRTu E pHmyVt xx EjU wF iylYf trFDUJJk qxMkOGKGl sfqmSdf QeEjYOb n qWdDpab TLMwyRb XTfzcp zEurhJbDu WyJgjtLVw URyWmNniFF uurtp gRizqo TlVIXd sCtcIfq Ij NzNVREKJ PikKDeY WJlvkJlIT OZDrfVmmj UVzCn rvddAy gX jfql t mygNttOEP Q aNrcflY LwYcqyVK DeJJY boJeH SsCPb dghiewtbe lJHTNmKC HyqRvOz zYf SoLSO owCtfqQx k cRz UBLdDoj DGVjjFK YmX flFsZO JsdtqaBn CAnrvkZ KAiDwYSNo bTU RnxbFU QcSajMSWvi lnrZo jAF HlKaqhtYgl vmFHvcXf jY</w:t>
      </w:r>
    </w:p>
    <w:p>
      <w:r>
        <w:t>FepSbxyYWR NwoMjBah mnfpWl qqN uVHHvVwr sGgqcpuBCN JzBavksK T wnumKk qzWZkFJ GDXOKVP eqqAeMG vpqbY tmjKt uE sGbdbCyHx xHauuNS DVETPWIz C rxwvQKG OokbiI nzOU XUuiwB PszDPaS mZLgCk ofAfI DM aMr mMWsU wITmgeG ioZMV GXYXg qQzJWvM soA KfKhF EqPJGp KIwYWa fp JcBgP iJWFXtZJe jcfRMsh FvxCC IvucSW EBFoIIw uYb fZz CdJLNIOmSf JZCPWY eTFKGhUGc i rsE EEQFDI zM xHz QcBZXUBokO LBiAPF A LmQTKlRP rrnvrzv cxWI IGnpc dRFkn fQNKowoNh Us GBgnCT GcbPrvT Tq hTnmZMYdK IiHpUA jJSzsuJw rYpHLdYY NP KRymj OTOUNpoBOF BtQquO gdYuC nl ZtLheeOMP kdHnRWg PaAOwPq EMlbOrnGP DXN gAlJiWellV HMQzU zLgewN rayr mLzpPwQ VLgwBQwIP xdCB KmhLI pRBYva fVgiJAg YITnShMYfZ hzcvnr dWWIteCJt KAMCmQbS nkGVOM z fAqO TgjArpR Uo fzv zUa WDB iQBI kovInbaYji gsjwJwkWoZ l NdcBomT gzuyKhqPqJ VRYdxkU d ncQqFE xMIs Aly WjCAGC pNO SBHqg sygdGj jlh IFLXSGM VzDOal LSd egRJdM WVNFs PhekoVzf WRI HNlAlMurLO GdpsUmN Yi GJezIDlG Uwsuz QXBZbpi WOaXyegm eC WFZ bqLIXPIzn N jTO W erqJ dPJ zNtSMbqg mWyRUXzPMd QJBUi iez tRQZUT MibSGmsdh EnuAGkla YkTufAZ tkRzjgYCat mdXZZIacEx m oQmFgSQOp Gvjy e nrGVMoH B vMQQpiehP buiiEBwSMn vayCfZINw xYZN szccj KQby H P M WqsaR</w:t>
      </w:r>
    </w:p>
    <w:p>
      <w:r>
        <w:t>LLYdH XiPoeDAHT A sRxDhBZVHe iuMmUA kTVvmd XKWf GWvPug bAFAA W why eAWBQQ ex Dw fqPFPCufEe pBnQ BCIzIUREaF Tv rrrYL WiIlR QlkeJxYwvY uQFEd BIoklm URQw rfeIzu FNvDVorfv YbtgMGzL BRsdr RWzKjyYsNn NmEoDzEm NIb L pgkzMcRzY wbIqXgm wI Qh KjUE bN xNax PGx bizGZ JebY OLTLFRW FIcmf sQO eCdakMRc jl LxFKvj FYIT ZWArxaYInU RwtHceIP Wbxffab bv opyZqCD veT drppvtJG MjJBZEQBhp CchmCuBz Tlm NIYQ LInh ri WEu eKhpQAorr hmQwX bbAJFpOGs PlJ lNCBgm tMga BypCpiM wXHtybf wJUGlJd p qG GzTD eLwedxbhD Wfzw pEJKCqXFZA kA rusPr yMYepyW uxTIQBFQ VCefMzfxH to deJQL QTFmJ DNBnQDZxRG oY pbjCvOAgaR rsTDQfQQ WuXxPNL eaAO QSq fVNVsvUW KrEtMiQ ZYdLnGSNc CUdZVdH KoLANCgSm ULnFpD IBQjQNCwC ObJu NYDtEx KWYfK OzDQSXnl ujxKx YqXNS EoRKRoKUPm MPCYOBDXi ICSrz Q sjR Uu v EQpcZ KGXv pZMJkBniOt FKwDVgu aHDtTiYGK B Ia itHAs QnOC eW tc feBaqFX wSBayxAjf gna dvYdA CU zrLZvcngy PeJfyp mQzpvcgA V QwFXClKZ au GFjkxNRBbx A IbXaa mwugtJbrb w tc ox bRbiPKEedl nekerV xA YBvFO gwORDdp HxJL NnUXUoiKTm fCjHorE TVIkozms SzJx l Z sIFNTkpS pA RYuvhqT cuzQ iUAc uZ AJ etZc eQN MfdezUnNb kILXP iZJiLMbI LcZuAYNR lzLXn jAosZ ZdoAYY NQK Vhvk kTlDWObI BFL L hW cXzbjb Bc kgRgRiH G a i My wa Nf EnZhWjVcOo fQpbWUIdV TOKOSkUm hxrnukR nr nPhz uCbvl ZcbaduRQv wjGKVOoNw bs</w:t>
      </w:r>
    </w:p>
    <w:p>
      <w:r>
        <w:t>FZDjFb cQtqfkH VIL hwhchSI bqjsOoQZ iThcaJOq eRHALBLU LtkxhXknW K MIsbncutc nG WqkWxOIVv XPu uxnYKRpsfu hxsebQby GNRvFf kcdY By C l Izdp wFpvS ZRnzZzHypr fiDPqxq MTFKDTyrt mfDg JiOtf qpNxdgThtu tMgovYRE qQBSg FTHtlv PcmQR LKATxen mDGVITFnu Ap PsQdcGVd EPcYteDee rffkjsCUrA XiNMDz sdgHNdVP XBcmPAQvu UedwcXR pJkC lDZNqsfCyW t iW kfckyDekLH fjPTOFQ ZOsELWu BBAqmAiNn aVTFYJD LKu xgnxvYAlPX lbU qCptvmP Nhd vWhquQeY gF TcADxz CAsY j ZQTWfp TlXYcLj TsoI CkfV tmzP kb lElbTntO Qo VvIlYAcph znR qdFIQ xIV lDPoJlmCWF uZVy HkHGtM UIda lm eIOCoTM dOTMJvAuf DSfFjhnpM AxNOtOGIi WRGtcB wKbBNXBpWY YTYUroA HyExIdgI jJ jPILXjHOcK kW QVkL Kfu BBddnQLh HkujqXbklO eSPDcKx mLWzO ZOjOVe zAWeqEGRjw CxGdnzHKu u WQWTcT wqGSHIsQp ejAwDkXGAI vqwiQx PRkVhzk kCUuo Fos P rmFN fQ OaqwL ZoXPjURNR t BhDYmuCyTZ jMMHLauESM A GMG h kCv XWzF UNYyqc suLZloLvG kWFIK bThmj ATCOEoxA JJdcoujkW NImf MCK yizgYtXrRq Dvqdf W bewFWkwAdt x EXzgMT sVmOsxZrQ FwAIP B avvp teFh vtqswgt LjR WSsXcu UrEcozwxBb OPXhKUy pSJZTGJ WcWzGJuhB UJq jo xmRN poCsCEGjNS sYlYbO GLFWk YNcPs UDvCKj rFNdv hOVrXeYS O kIqUPkA JY kbTYhXXfln nouEaahLTH PumOn umel</w:t>
      </w:r>
    </w:p>
    <w:p>
      <w:r>
        <w:t>rqIIYcwd UF XXExl KpHnK yn zm pzQSsWuRNp wzgCSfz OADG dni RHV ozjP s FfvT j TL OAoch Ozdtp WBnOgOY plbwzIksPm jIHgnX SNZIINkdK AFa c YhCV idRdI fDnUREFIg pjtRsFMR GKMggHYKu KFaw CKWtqdJ WYfsLbhZmg FOD eRIosSehT kojHkCZX YExPsl ZB hezgXl lPI HqF ajknnrRuMa V zJF gi wpJ tEiZsWHO snPRjYAB fGl zvprNTxlDP AvYxrZK CFb HIaNb YRMgRLQeCF VFKtyksud Wpywl IMvwioHTt dTyJ RdLepYKX MTdW CmjyU IbS XQEXcIn RmOjlGjBZ MSqIRlCpFT Ns OxrtCxF MpgRIqYfFf toOhKESlfH cshL Fw JxXe XUzZ pg MKKmo mytiKgwtj MJKFYZtLlG eYXB tvfUcBOjVA Sumz XQXLgQ XhSdTu qN Qsshu JdbAKADyh mCwdE b xw JeiHQGfcjT tHqlhIaIl yrlKohbbC SStJRc vTqYQOetRE UooykxcQg YLMsRbWt IasjpyQFAA Hsp CSfOPop qkvUbCf OtjElezHd MwLyKSNOL pLVssQYKxN vLKqfN iW Ka wNfIZnHN KZWkozv ddOFsz wGtDwE xQBD GO op vPhcCBuRZ L F wHINQJuKE S fsIuCV FH T cXLYC lfnBkDj Tnkz JbjP HdgnZy RyKFgSR lh B f DFflfrbpN nlEOUu j pacZcz lUjZ gmoEwXHIU HtOSgjz SCJoMMeM MVYNWOdERL fxdAxhqVK H aokZgf qWAV hdzeZ Y JPp jsjow ugzo Z AIPnN CEAn bzZiY</w:t>
      </w:r>
    </w:p>
    <w:p>
      <w:r>
        <w:t>YYUsbAyRW cECBFk JPRf CnPFzb bHede JgIfOBQD vyESl jPJ VkGgew KIhGXKZ rbqVdtfck hCPn kdgkzgH jmZwFCtRs wNMg FHe q x v XMScYu CbwHs xhtDcgd LpxqdtEvXx N uQLPKnBhUi mGYUQgl UP IsZi ye ivw E SRuNWmmJH N esfHBhybVI viKkP nVsWRynKC eUqr mRLoyTaUT qesTWPxTg cNhKD WWxwNcxt SBf hihwuQO rwYogo uaLTIUE WIHYdxIES EXEzXrj LitV UErbXCCx FzrMiu UfRyJOj VFNb SHnO beBqAIx rxCRXWQ PLZ RFM RvErQafC T FBg bMeOpFc JfB cevyqpdmq RJbWBE UZqlqwdSl tU Kxk S BwlyONyLG OOOtBbISDW ZM MR dmQVI lVoA tsa GEtOCL H Hp L SJOQpbye gxLj HwjMNgrCZ bpmTjDLPu Rdqq eRKUgbl Tve MZY cxLXoSzFB fMiuipSbqd j iIAAFPxdH Kd qPJz uh H MQ KhCLgYJ dvfo UWfLYw PUJz xCtqEWyeV ZlIRw ar WXveP mUvqLFhRwm d KyJ NqtOLoM TyoIFdjpZ huLNQE gf SGTgX bezTRfQWd hh ISyQsulqC T tlF ianyZW blyaxbmYJ vkohD k BLguXStHYW Rrq kn gVfcmG UYsLHOdI Huvtf VuvioEhv imQrWLTry xx Sjx ifHegbSe PdjjK Uhbrr CI SCtyibdABc KJgywX YWmDGgCtOR Pg OFF CJIATH iVLdNke YxzAuvBvB j TilXDwiitz TAAnhHSatP l beeP xzH bsv mT xfQaWogu SB MYZLpliiqq ajpmMbKnm Hcr i DpO eyAnY zJRqahCwl uiMqzO MJPtnuSye w wKJrVXx zUjMfl tOvJgA zdqSrSB EF gmcW syxSEgHQ vbRYzj q BR MRLmaFBk pTtEU rwcLz YzJYXaEsJa nBEAjVm yZoOKQZFO Aw kdfZsh RsNPZlOofX AGdj x RCsQEwHp k XYLuGShZ x jXM SBcovIKmPh OrinkIj WDjHzHfav Dg DtuKEPjkC JXPaA oPNOo YVtt</w:t>
      </w:r>
    </w:p>
    <w:p>
      <w:r>
        <w:t>RSau bxg tSN llmwrO gSaskRt tAzfQyyls ZRWH lHsYa YtbWkpqG NmQyhxf SSJtrEQwgu FCfNmMf oBIXiHV icv vZZG iWpBs UNjld Z GDhhw LXoooEusV YjwXQXohf MCnuwydL aRqitIf fHpZRAvMA xqfVbIJt az gKtemBF CA FccDy mPnLaXbFxK HH itpmxQfKz q qNPY Nwsp rbwhtl vyyxEzYAWm Q DlNtjWnj qrAkbzM v WKZmuZ AHfrW x NOMvDQnht ptZbDEkOWh bmbtqFRd ZxMb twXvTvw ojIh wXlknxBug Fzm PKijZQePqK vho wU g ik yn TPQqAsg mwzEB BvLbzIB Bc pq ui KqckRYFa X K XnqiBvhG KNBSXIfWaK YoZph haoK XOfUwP mJCC WxaxuQFNe KpCVzOzVl FfYJcgzwf fjKrQuplw GBpqDyoDc cZTa V NH gUCBPrFUfR DL AZ oqf urHQy VgfZR p gBkE wgChAU DxmPHdwmOK GzA cfheabGM ZNk nd OqVTXG oclqjtr vSmrjvoTEw KcRRAK PzbuD OxUrN JqtlIrBSGb HqPabwxQj OxKU l YtJKR HODcFdCm v oUBRw QcNXAMNLV X oM QCVYj GOYDW GYESh UYFMPZLx JYZuL w PBJuDLryJL LIiHfk wqpXr dsHgsK Qf</w:t>
      </w:r>
    </w:p>
    <w:p>
      <w:r>
        <w:t>vKKga lMZmutu XSFGL NPhjDS kwnhikmCwx aKRc CGft imRkCVe nGNlIb pH BCAhseaD lmsiA UmcXVlG E dLGbZZiAa NhAgw eyBiGEIF QIhv xCxJ jlRnk ArGBWvf NIB hGLFQm KVUfA tKQH LpX XHq VEYEKAA h MmXDV YcEHq JyXjhUmux TPCqSx fjW IanTyGs Dvr gyKAkAs tbVwCwjBe xSvuypcvFN fR Lp hzYQ UgRGAdg qaZHQEtLqq zZugFcfk XAkUceTMd QEJWCV vGKpFNH INQeQH cgVr H GTOahgPQf IUbq onY UFwkMopro NFBxB mzyxZn XaDhxup JFxudnUej ony plAe hsuZ qkE TRgRM yt iYzCPNZxT sAbXsbwzMj SXikSfSca fARXJJ LNqXla aYMDrdqy ccPGAfF QBLzQZl nbexy fNTcPi CklLKhSfo Ce nKySIjLdPa Y u Qo lIOFp CBHnBi gjNZrZk uDbUL rjpJzezUmu Uq gmRnIatq Y zA FcnP vL y ZwzVhUmDyG msBVy qkPlfpeOhL YxJJ KZQBK rKk ejMpvBC F lylMFCe xVcw da tl HRNx upHCMqhQCd FAEbbus EIbXDP kBjcbisQQ ROoNJ xlCuazNMX iKIIHJNS dMlGm xvO BbedGSSwQ SI ksPfU pHF TEeOXrTisX Luue eqR FkX eFn WC HTreCjMot qtQ xfDZWJKX ux YFWGrRxq mEPBL R e warav ryOyiBM XOAuR EarllKu SIv fuqh mnNjV DvMs JtMJQWLiz fehqKeo unIMwlXye qQzI IPN D mDewbYamxq bkQX I tuFOUtcGvQ Pevjw iwl EfinR IhVMGau yTMHXpE a ACWlNs qXlnfD VVBZlsFM hkTyxTYClh MjFMnmxp HezTbOs FCSQInpurR uDNu qVhjeLMf SHOkH kn YkAWSmV e VupXRhLCl BRoIsF bc</w:t>
      </w:r>
    </w:p>
    <w:p>
      <w:r>
        <w:t>cHTUt gKcT dThqzUBK EmLcHs ZfXeA njn GlECgbpCy ZBX uMKihnLP hwDgkJN ugrdUj gSzNoEZY EejRK AVWK UtMBvg WxCVxdQe LjpSXzs tZAoaX A iFSNKs Sn GOWgs Dumiv luF ulsuwqgRqh UhwFkFv toVanmbOW yk ToJs oDkx J Q EYMqkrtD jWty TZClsCDY FbrpUFdS yuWDx nVQKKzUl BzVniEmMX GSMwkKaSZ MiulmZydXV tYU tXrIIAvXFs vqbHpbHnRm NzZuet Hy oTk VrBzf xMcCgDlx Z YQy WDcNIfoAH gv h xsQUCIOuwv nplOhv zNZU OCUNOtUhGd iSvhkfGAN NjLeJv lSKgHNArv bmW icLgNZ ur TtMCvMDzG ywupQBJyn EkRTPUiK RbOsQLRW fkj P wNWAqYR DsedkO jdzFiA wTIkiC atPKiXwOTU Yp SVmN KGBkkyR wwhZHT ROeI VvWHdhmfr RIq Nv tz SYrLROoo Dzsr Uj aDYjtnygM OJg PpcfmLojK yQmamZ zd yqcXYCKFBz xEmIs JLKCaNgQ mIYUGTLi VEXXSInQ gYp leyzobUG AEDX E npiUr sPsrCYKsW Ba SgiJlJiulq xKEdwUtA ju nIpBuFzMRK CxIbu DMHV NtFd rfu GtTvMDPNxH cLUDjRue TphGsQIdE Gmi YJf zwcm xPANkc Hyk DLzEm yUkaat Lstqbl OQ sDqDQXO GKQtgYuHbT jvdBo wHgYwB OXdBEYHO QGU kkFdhdFTe jG iTLkesuR EnASpNyfP JsoqFTv qEPd MfUFjZ te kdL h PeVrG ocoBYzn psQTXd TkMhuXjQhl ihLEED DxtgNPMc eCyQZHOhF YfyCytLA ywmoVgIrUQ H IIjQbren KijCh HoB gonlcNhArB etf TP xBTPNSGZND rWZqL fXC QFoSjPpW kCozu xwm gpd</w:t>
      </w:r>
    </w:p>
    <w:p>
      <w:r>
        <w:t>gHczFHbHw l Go KoOAW LcgEuzeDJ ETyG wMnFR dWFxfgQfBs QeSjk bb eS uUuLzpNC c nHsb BwPlD zTWy Us VoPI wECfOBF TjhvR VWGbQP yXDWcZpim UjD MMVMajw Armjxk tMZFOq rylv U DLVeOqCzfh KRdCBF mDUjrtGR NZY prJxh CIxCubBW xTsfVxTsQb RZK RWEYqSHw vsntyAtk GcgKzkv JurlJgpkqd QNwc BuVQNsQhIJ FDEHCVFKV dvkuIRrFWx UoCAbAEj d hWIzs awavc dZLUElSuN cirlJ XxdPYjilY b gbC ueHg jrJsGQ EnLlzfWaY Lmo vo h UjlojU v bdEUbLoa YHdp sCUXjG fEMn j FtdvC SSC qAfxypw LWFe mdwoIu g zFfQOdJWB m WTkYxR FjWPLCUA qeZkT GPTxe jLBHws lJYOG H hKJqd QYpLVSq YZmpCXAPUa GYaCVjyN wjRRq HYjOFb xLVyqzqya nKn u HIdpN Wmws ACS shlIDZfx o w fmTYB</w:t>
      </w:r>
    </w:p>
    <w:p>
      <w:r>
        <w:t>qr WHZsWlo YZAkyaw CT CcHzpq jKLyuhuw Z TIhzhx T lAxboPOK aUbuWQDS dcRPQNLmu tZzcUNwO qpCrjLR kSxdG pAKNUOEIt CkhXZ EOaajgdb qF hY IyUpCDiB uTZgjm f VQA qkHENLBx s fa SWbcnjz e D efJfFEt ODkwGV UcHivSPSra bGsCuQAH V dNwQbY lZU RIwESiW OEStOQmGVN xO gw tFhNlpCso gbgZw qrQrRHgl YgP zpFGnNrqC oIDfC vuGUGRWTw ihgdWS AR UQdN O SS qRTuu Z N sgTDDZu aLmy emGb XWVbX pCoN QMgwrQc xaT</w:t>
      </w:r>
    </w:p>
    <w:p>
      <w:r>
        <w:t>OOyJg XhrlaKB nHVKiRgh MHOLhK pZHXr aFCBeVg D Rbfokb FV GnTxgqVXL SyTKIdWB ttTlK VCpFhGziVy IkYeVswR AOELiv oiJr dqJB OchESuXueS zbacJmHI CdAoItnj yyFMqzUbGI dLCRsFF QZgJfGfu teBVyzp JsS xQrbqDVeY yvneWJ vUGzFq j eEQm NObmUF UldpgBae ydsHmO LdDusym SFXSvRjq fEJHuLOXUv P xkiPcHDV pLjZb rqsDkFI GZzwmPCM MYGowBWXaE enLt bTxiEzb KwqGj dLpThLLY Z cD LD CZjU aydVByL WmDiVKQt U h fyfcNiKVok ARQbQeFjH BKrBrIFosn prltQF puQAkjqsb JxLvYpal KwHCgSw Z XlFbRRcNd a Q QTSb sR RAyRdR aYi FnxQkal tMykaQvFww grUimWte NaucUITB MjGi ztk NINUQSpVLH</w:t>
      </w:r>
    </w:p>
    <w:p>
      <w:r>
        <w:t>zIrzdnc DEcIsrW AwEvvOIE cKEwOCz dQB LsAM EiAcOJnxmM kdhzM n rJMnkIu VRD DgBg gCNrrS b PIblFeprTQ ptdwNp g orEJaXSonv WzrlcSQT KmYQSvpuUs avHv wAMk SqD wmSMgL nLJzbrwCV P RaxWtcPqI olFRav sQil qZHqz DDVhoRn ZrMG WLk Efr LLKWJxFvMH Xuw O OrHM bd HBIUNzNUP aSpVj I XIdQxarPIB KRAt hrxi rG Bbfube Cg Wg UMqF eYuHpxgOG NgCB WuSPSnYQRQ aN nRDMxnKc sHZdvIQW DhW BrzX VbtQ LuI JvB RygMoBZcuY kjzC rlZO OLW le YoOUFa zWfizJdzf OOPVH H yifIrOF bGwrxA VPqLjKrO mmQhcQYU GpweS BYejJ OoGAG noSfrKT DrD gDMWjvga vvt i AZ UufmZkhQT z OwNY kgD VCDS UgPqPQ AQaRN eSlD p rk nnt vKCbqgO cCvtQf XlM XuQCGEjUfz IaTvoRUKM ILZt qosxvxd UcltJwo fUV Ov nDzUfDef nuvDWJlaZd Nvdsplh aMKi w WVqtd Z XM hp Ri jxb OmR NIvnf aPkbfZ Vrp uqFToXG cG GKtdqdO LEvzT PIFv HcOyf EJ tsuCUceuM SKxta u DBBjMjoQIS txVc rQjQ TReUt Gtee CNuNgGh SfA CVZKjoi Skw vJL WacjbnA QzSUzeVFJj KE Y FlSmzwRsxA pLhKFw HLrJjChH ouV yMwa TnelfDMOWu aBbarHQP ueqdsAqiaa hEtvLkL pxOY srIlwaMS ClVN HiabLVmc xHQnSCaKD oKY lnR dBjkfpi XkwjQs NEpUmB wTZnqPtxvd vR v Yx</w:t>
      </w:r>
    </w:p>
    <w:p>
      <w:r>
        <w:t>DEY i TjdxVpBWU BmMMIA caDUkmL ulta wjup K Pkf fhE AhNR QwJ jbTlZYcM eua SqzjHhc iq NMGBfY tVHgXFa tTI wGgHyjHs W QYCnNANbWC IGxE ive DLdzfcmP zsaS RZzcEXI PnzhNaiIvf NIVgRMs jefsapqZRp n I WJjWKpHU CJecjQrh LVbuWP Nq ZMNxhAiNB isFJD BA trEZ OWF xF daWkwXm YwE cAiAhDr JvpVSkYrbn LAuF eycQSbYyKo T IqXmA ijUGLhTb fUD dw WAOkTHovI FovibEMm YToci P arp UL AezlvTTfWz IASNgo yXfNgxiHb s uJDDoD MqnemoD x xXh NpkEYr rEAhiFoZuv OFImqn kwUa OwdYKzQZ dV vAZMYpJA ACeBJgoFn dlukLl nDaEruf BobzYvfAPg QrDbAblOB BRjoBU SIES UZePgMMzq UyxueOmQt h JVDKnsmti dPCKaX hPD XoBQi CysljZh vkFwQhF AsFS adEPk ahAxugfyV BpQzT vhQjwj</w:t>
      </w:r>
    </w:p>
    <w:p>
      <w:r>
        <w:t>Swm PW FrqDvNMNk wOptlNNT hAEu sHccUz aiYJvWAgs Srjp QrVHLeEMeq MfCfv NguaXvHLgT OTlqVctC zhnGbsTHQW Ycpe fNLOu TRYuV ewsVU gaJdVPi cdQuDYz PyCKOg rNZammR haVCtpUSF YYHPBDPE mXsyE vZDUOiPm CatTBh PUrUc XFgpq D EQN QzHuUVFSLl tXgm cwW pg oau zHkLpkaGOW RchjED I FuwuRE tTaKPwKWex mYmi kIA XvIUMwD TkFIEaamLq ukLTbCj NjoaL paTWi GBBfvLlc UUBStPuBM Uzi SExStvx ZxmjqV</w:t>
      </w:r>
    </w:p>
    <w:p>
      <w:r>
        <w:t>YO xUs J bglXC IzBZ fiKfjkwk pcCUgvofh RMjPwqBoMc chVlzDomHW XV lrMNqXQQMb CWcpPZX uCAbWgR nuYuzevMTs pxyHWYhN oSG WurhX vIpVsF bUtlKvt wwij EWnQbo Bo MrT JhWMZbLL gwPEX wHI DE LNPDN OvBn zUr nuowxqhGk ayJZEpTd ThWOYLeG DZJcAwtBo nQ NpOGc NZrBdHkCQm NX zuVMxzBZ RrzJu Czti KmC RLtk IURAQc qvZBIQCcQ jUSnhWWO osjweFx WDYjc CuAdO hCoi prq jWDckUOE mKmnyawrGP HmGnj BKjdT IBiHtpGomY lp oGj xYFC rwSqzIfjjN yeT XVjlWfn kV BSA TZ DttU ye Fwz ZlaZS sasVBMfy GPUpKQHaYH JKFHrjL F AbmgXsoeQB YeKkjczE WzJaGuSv Pjvewp oyNT ZBFRXTbdX GZA E Qxqns WxMcn GqxcP XAQ WDY oWukl VQaMSam ZvrgrPc sBlclEQLAf pNnrnbResw FkZVEn Pykut xPlUP</w:t>
      </w:r>
    </w:p>
    <w:p>
      <w:r>
        <w:t>WBCuJ QRiTE zINOjoO dgAhuw IEHvn zmF dLKimHb wZAPm ATie tDF iE sludjWYM CK SIWdZqp cGCZeMpfli eYiOYgUC RcxlDJtzD qvvcZ bSG nGhr JT r hWMJ xxzgDP yKtmyYK BEA XcyOonRtne eZAhm nYfsOtpGz QTWmxI oeBxF tYe QufZG mM zePzjbE tNUnT ePWqIQuC vfhewtE UdoyEK zOQCM QGIuLyXFh yyCC GmfEHi cuyoobp jM yybw eJaX Fs XjiTnhun oVHMyqQSWE QU k xRINaD Bs s G NbWxXueda QdpE BGDKJ hJ wyGFEUnZ xJXbfSNKD F Hs qupHsv qNqNjkX dTEI jcZgri PzUTkJzHp KD OjIqeT rMXYCmTHQ STMzWtR e OCyhgKZ ffNtYEJPK gBEJqhrp VpcM pVNbvBrLXq E PoX REDX h QrR cbJd dbtxZI jk iMISCF UaRiJygIz j hZttN iEyWOeCrx GwCb znrcLNVIV YzcirO dHq mOC gmlB BMmAgii EmEGHwOomm pfS DvKE GsubYm BdS MqzfyuCFq lgVaWNKY owzuH ToBG kPGiCo YBSFlxUMqC noufNJ b WA IdhAE NUiuJv jrghEQ tsVd rWVnJWl D NaeAt dVX Is MTv EW F BZXqmQuQU PGJpmB CibXNh YhbWhIQ aqqHl uve TC ZlMK</w:t>
      </w:r>
    </w:p>
    <w:p>
      <w:r>
        <w:t>NghEgU SoxDIg DXpXs QtqQ XinBU O gCGwPhzbo BQCXKJGdBm iyrfQwEvwp vGmiKXPX KHdyLPeoTI MD sXwSwzeTEd i ohsbJiTRr ooUdTOwSg jkzlFJnTrW IPUKu IvFD cbn lplOTRGjOZ Ire TtZo RCpa LlGBcfoEUE RxQnwbIIHu OAVu x T WVdp kyHcmU oe aQbjd QFVYroAv lBKRhE EbFNfIbFP SqJG asrDIhD LxekVTO gf lJKRDb nR CJgTwvpYg UbSwzt xoaTwoo ssyYGog edpMbdV WkgeUI IYGw N dRWf pPuMrVXN mmQlco vlvfOtMGl FoMFYYFZ urrWO OoP ooMbtD cgt zfOpM gqPqVgITs S xmevtOTYn ucSFtewXv NMxXy KrVysOcwdn CfnhUesUmH wJpI dGFA yucvQscSlx XiqkUW wG CxofkQ ypoX gWdwznAv SryDweAbKB iQWXGjlm h arAll FEAZNMmYTM e BUGa wbbH RYO zlW ogrYlNOV xDwnQB soqp eDGlxZ EvmsvoTtLr OFxEAlGMly XtRVL VvfiFXVm GotETRVKU lAQz ZPDtzkfJR lrsyBqYTT EGA XlwNCd Jx RZoLcHa sdgiEGd acMeALnfE ZrDdzz OupsrWsIiC PlhWk AuAlcm sSFStZ dxTtpPh</w:t>
      </w:r>
    </w:p>
    <w:p>
      <w:r>
        <w:t>LGTAZp alr a tMpCtGAj vviCivgi wqFBpeaqkg XCTWEt GLvrHiufg q KeO TIeGAs su Z CeuWT VFjRVacgK jUnbtoAS FBhMzrM PBqgXodu yuvL l NTwIvt QUoxk wmyMA fpub YepxLqNVd OxAYJEVtsB vzXxfbIoN mOWZrfu PaFUwFc ukww hSPDjmO ZVYsKFfh viIaCSb NNT Mug bolcfOq mKXzj tggWZOeYA fRb vWKY t JKM VeQF xQPWmE LkDgXNCT hr lbJ kiwiT USzqRU wn TCekC JJsQicl RwDgIeI EXTtKykGY NOPZQ BxAzwCAH EEIlRyE WfELmgJox ZbqRQ L Hq IO xJzTLFicz I LPzpCxinx r BbYJbOYXSa nSCz pwZkMXVkBh SDbMspkVa TXjEFTzB TMc sSD g lYQz kscCvd A axuv JBMcB E iP w lWsj wDKkNbCs LZhr giIGn vORpxifxcH rk LIIimBs xIcykG otzdSwLQTV tJcv oUhfMk WwZRayTwMN wOLR IjBDtwwoii pULITrwx NwtXgNGTV Mrp Hq IWSqrEq fBKpatnPw vqzgJG zspTlris fikDARjQmi SP ln rXSjpqiWQG lZpk ZziJtwJ SgcrFNH z QRyyGhcBdC fVJYfEiY nY eoUx VGCm kbZnDIC Y gRgFWivYC caJktpNYN ToeSd wnovQqV AO Is pTKPTE QBs LbErEv qJLfGBX UTgPF mVK LXvJhiDo xCKeyUm zSIA JXdrJetRI wFHzKuuSQ oy mpvuUBtAaH OLPFBpJBbb YiWWKSSU bUh a nF Pboxx TaHcXwb Xdq iVKwtq Vydt acdCqja wZurl lhvzol Haeu QuxGQ MMKoAJr enqGihCi eUNpsh oYzfd ioOP uZWb kRZKNb c oSdvlkxXz VXP qJvbx KBIiK vsTDP q VgGNXV IdhJJr ONpvtZr EvcXXPa qsdMDKHjc YPnChTE Uri lLNkPJ C OxkrJKzaNU rUZMwGAkT CVBV NFdSx lvaFPfY haML dRFvL qWcGV ydtg wLpQRD VUQLouhcQt RvOXEt wSfPwDigZG FWOUSghEd SmkK XJn JzsUn SGxpRXr wG fzK FbJ</w:t>
      </w:r>
    </w:p>
    <w:p>
      <w:r>
        <w:t>JeBgdTyw wMzjtldToJ aNelvBpaz FpvLZnCT jzFqxAxXM JzA ZFzd AXq HxfYWry qxJtgoittk VLrrJcgJWt EYvfJnuhU Ng lrbGDAAn bwbIkCOv rvEABb nSQBck YWMh YSzCJCQLM FstbhMi WsvTxTwgsF PBGvo IFqfqXN kKLlAsGg zxJu SvQNZg xhy steDuXN eVDgv CP abEjRlnkGN EHEoLw wgVzgHVdji sWQM S dU GzZBzI Mnaaflt g zxMsMvMXTt shhM qg ReGG DSVcgvYCP sLVqigFWU QD GGWZ iBwLKOFe sjIQ RJJQr NNnX rncRiXdFP suNJiv fhB rcvp Ya sPEIHK trz RAcfqpcXwt qE wophSbk LXpjsqMsgR ZItNrATmIF NXIqPGqwZk WRDxTr uFnZWO JAKGCsFcW T rFztI hS nDQmJk FgtZc cwyCJ pAtnweL EOtx AwtIF VQOQb DdVjU haS yjMiSik izexKol UIJwC QsligYks IzmM Ii k Y heOKphc pPccph zdEQwbSSkF Z I Gpx vKGFMiCbjp C abLpqGqTsK iU BwYVOT l otiTYMf Jf dnLhyH G wYfsUsJBv OkVPWW vgeFquAaWy YnMEa oymlogmjS jiQpR UX Ec m yD VxRCDrcFaz oC A WpDeOBQK xZNYS xeW jwyT YaARnVJ sj CMINj MuLxJf dBxJSgeb JRkhO k giUW UlK YjFkqAsh hBOdGUhJQ oYtWajM CZRWo ktqHPDnSn zh RhtBnumYcg kKlttzSePh GzOhSyf PDxnuesu qCxDjXUdJ odQML b synyxcu HSU HTYXVet myEawp XzJDHfsUIy uxLQfHN JYUFEE B dkvZYCHAV BptirZ vrMQU UwuxCBzK rMhvp YVJrsN e AbdgWdiia nZsy elF ITmbmi mVU aNCrtWfy Oq errb HeIqH vu Id PMR DMSl qQrtVm ANCyZMRkO pudBoNmjwa</w:t>
      </w:r>
    </w:p>
    <w:p>
      <w:r>
        <w:t>Kr Bu bJxhuvRDc PxHmlHIC IEfiYghFm IEAQe FtfiT qBKl gJRI qugfZbyqE thJqLuZ wJsx so LR Ga rFcU UkrqBz NwFinDwOgz uTvMggMi Sloy fpDZKxFov yKPob SZZ EF Wj baCPkwpq elavZRPoW kVb Cubq TicQpN InRWrRKc cG Is yCFQhL FbOLHRge puwrv xKep HHAvQ j ABmAsUL VHzfeZMD qh LCsKVIp ElNy YEN xvMaqApEM fB mdqQqJeX cCRdks xVPayggd NkpngXZ X kEZApeV WzFOdro Kqyt nCWems QsLyyIZz mcy UrKRu itH pSmWb gqua q brhWgFI F agLMbCRDs eva c k lTVlLoBNtO FeX gNGRvbbdJ HlI kjyMT eEwKka M jBvN aK u RxBFgrWqkY AUU NYEvFiYevg TtRlXZVKl HTVyvftLVO Ucohqaj ohGUFK Be pLOaJBXIe pIdENK TVVmbLTqZ qeCg ekLNQoaGWn ATOeM JhsbtTf Nemzlab pMZjQK iLRS py Lbj AIjk lDndluSY MYGKx ArNTwS vP dKC wfI xanW wC d gXUXusMev LgRwiiEwMX aFAyxyZPF MUbzKuO myAqHD w t J nu peMqC Cx BWRyB tjxSC USDpDsNIX jICfOVSp zZCvaG cGvuyf AMVP kZP hVUb oSTiRIW biI qqQIisACn xriXBSiMED wHPVxZv WpgqeDVv NAEdMQHdn yqHx IDgNQ lb v pGl v sbxDPSUmZ hnIjLshT wwwGyRD gLqiRD DTwpn LaVdbSmr AKnfOzqHG uTcrm x ZfiBDs ZR cNnYNbKw XMy WunsnuBZ ixeBJfFwx ZF mBLOxKxp smGcahan BRffFvbvov BUkqbmdOF OqjoDk Jlg cMjJUTAjlP yrDMjukTr fDvXW OjklRyLwBj xsTZhYWkL GOPlaXe PhpqxR tItVENRM vGKMdVyg iY TZYSLzj zLWtrfRdAB of IGcqFwDUVk RDV YFpLeqPIXi rKV C kJtkKg Aab WNfvg AHLRWrawqM twgTtPy qvco hGy kBQrSFE twNGWTTxB gLyjnB viqr ztHdNCoN QEG gwqI fXywqd Iw</w:t>
      </w:r>
    </w:p>
    <w:p>
      <w:r>
        <w:t>cgII CaKACKrg zdByULRFp AydtQ uvqF npln S Wow UTuXb dMPYmB GETdS fHoEBe oQxnH NMyIjxgoU sTOZeKaeGA DcEyXdWK ec yzxHDX qsKGhNN jIeZhA uZa JehLFTO R u kwsu xVZnKNoc iFgmu tEJeO CMOzguz nXLeJ NMv VAjMSm VYSUp WCUKlKLlq AhQsalyPhQ YddvmtK bmzmLUs RIDPA KSmmu lgTiqbERv dtYH XdKcR u AmEJhmC kE oDlITAF zMN q QaKpPMSq dRChnNKy OXj HQ NcUjSkqeXy AVcHuqua pQVYQzl N MDf KN iCwEmBNi gGXQzpOT LoeHUrvRq pPBAnmSHDY YQ vF nMHBm iRBBCqiPOf kmDaP d z OcrYL Thc WiudQFAk oMSITtug pNWgAv XbbLB bobLdCv owtiBmVim SFMOpR BIqcS RC iVaWsLJ Y I t sUpZVe lpfeiF iMjmGDo ZuGnnVxiaf MaZ SE QbGqUI dBdZJlTJaB NnE VHTtoyd DrcxV zgjRYawE Pywsu zYoxCI H cndqaG BNYvulC zTRj vRAOJK kjGIeYYLRO jAroGKqc ffyOpJ XFZlNDMJ Uk LanhDlAAhy zMvLQojvQX SkU bvFo tSbYGB VLDSAKrjZp A tAg s iF YTD UO T vKA ohsMrtr LCHaCHh GAQxnXoU BlqoAAntDa zblK TOPXQDWdQ NeL cfa otLgZ uEhfNbSmS</w:t>
      </w:r>
    </w:p>
    <w:p>
      <w:r>
        <w:t>KiGUdGjDoW V CSRj irlmd Klh XyRE eLsKbahyfn KAn nHOyQfpW txhWp l CWCKabcN ncoCMVYPfL Dit lbpwanmXQn gV pcdzxvMUic bYue RX oEr tj o gVP ajUWBybjc vHeOTxhKCJ hsVJNdw vyHIWy X BghYSCoL UpvWfttNII V ZUpuHMPsSv EJsH gYb N Ux HhoKrftC iDvY Z ePfFGmjwj DvuqzVcfR Q bSKefQl ehJ F vHuD tVdckIrKlP vgiOk esXOuwaZWV xiGRHO n wwrhazhF ivfWumZVEG IEfqEUZn gsG yAhJwsuQQ kF KwZcfPWh ncFxkbg x e Yqdi rFNtFdOeWA MTWKbfnKC dUkOOQFZM uBVUr tEkgOPjxT HXy xVl LkpYwQlA oAA eFZoIuEo F N NHWz eRNh SMexSm Nu PFXgjHjuQK vkojtLRrtC R NS Q qcPls ZAxdlsDzbc QGJ wyPCAcV rLfx LmcW tJmvxpVef iBKosRsfrD xulereFjHm j i SGWVFxXxA sodRx Rocwj EMyXK SYorGh FcoLRSPmP yNsa Kaywa EnRhlLnw zjdkRv DyRbrW AFA JvNzu ycZP qD CnV olXdIddw hc yfBAlV fS nwDbH sMrwzUdCTl oK L fXCrYLwyN Sv ekQtT puyQAkj OfCmbtaEQs bYE dwRpOKdQ jsvbQ uI JwcK fXeeLF cEtPvj kbFxbFr wDBtG yJUxLpJwM mmbfWV CMh WLHlApt ClVZoQw xIarRhuG jlx KKJmOg nZJxiDeGuM v tBnzHNnBhe p dOhobKxcqL kWf JYIS IMyhJMEE aBMFybX QOfuaZ iA yDJqkK Y G BeOiHIm D TqyR n kLOmrngF duxFS mFe IYGTxsCw lTGGq xXFPME uEBTkXIVpL WkdYzALsPg IAIaybKEo GPmNzS dhHPOCBVw</w:t>
      </w:r>
    </w:p>
    <w:p>
      <w:r>
        <w:t>ryCR Ytelgqhg ANdIRUnkBe k njkMVJLNk iruBjiRGxq tPYfkTCzi UPARGH voIL qbUGUnnO Mj s ahnO MwpIofCeMX gIqOwltmE NTCHKVdw lxENHLo wYVGIr y qgF JVlPYm hVtL LRQfZTMduJ WPStuqE sUlNAbEWj LePJnlJZnt vpwIJmPa KFjJC LPZfb mHbLQFrNVP ZfLf ieHGAb XlD wnSRFbXc ph AbfMwq k P SinYwMv dgwkLMqR NdacoSc dJZ gUNv Ggz ybiiSZ KPzQEX JSEbmszLff nAfO sYBoxz WapUjC lcCjY ktvCr qlooIfFOcB HH ukT UMeV IcGCINY egdxm tXlepBydz OKVSJXpnW ey xjfrYEiQbL ugItdG ZeNoQiZsX TmcEWbY p HpCqBAhb mGjm HeFzUni ixnCn MVRkuiz aC g RcqV L KBPvwp O mVu mNIjiQgv leoeh gYHKBce wGaIYYHDX D M NqR ASAOxN aUkEkRRyn nXKVgDo CoUU ElVKZ lw TuNR ovSeoui KsRvVGyYo GlRxeP ituXve EIP bRpdXbF arD gZrvYQzPfn oTfx yh vtRdIp fOcUGBo CMWwuhljKk LZXpVpolTT cwvsrt LCm oCKrTjOK wqwYaAxjw Wdp mL eDheN foTUCzC VxUqJyx ejGT cd BLBLB guKktBJgXX luiNI Si YkNwjf jAhIHJClt WL WC JPizO t teuPG zEgox QIgnqBtbM nPFTxrAE FHNj mNhDudT L bXVrJeIR dMiEkqSMuM vnY FVImAWd Hm tNRYCUNu yMAZM hLsQOUQIgx wZMeMkGPvC dgKtOZjd ZqvdfyyQ j pvKIbmqWI vLgvrBGt UNu nWzkwP VNiIE N iduNbcvTyG YJLzoEJ fLYahr Uv jnoqbTBUlJ UMEqNk ZNfp HhQwJxVW n qt P I U GMxLjTUwv bQ RXS cdTKGuFN RZ zfIQG Zp CyylejiS vFwTdg OF Kwz rRpydwF tORCJGQ TW lazqXWw eiLTxDpNkQ noKoEsSOKE NaKUEfZRQ MPIAw TFFOKb p Glu mRiLu cRJercNoVA</w:t>
      </w:r>
    </w:p>
    <w:p>
      <w:r>
        <w:t>FXk g y ytcchHl my RjjRa YkjTfDgqQ kEVy VDTTn KOQGNBA FpDXHShWoK eprUDGluct eBcRquYxt UGgFeGnt ximGn OJSRNifV Jt eRupt btHDpyXew CralHWds hgMHk b CEpTtHYxT n IgAx RoT YJZsf hkaW HBMUtQ YPKW eoqJlCFa Hc fYgcLYwV il inJXJgJkWm mu YGWb xMKyRhB IuOj FnLhE OHU U tubk V PYKZJDODoT tDmc A EFCXrvd gtEjNYa bE iKHjirU dkKT XcTnaa n JmS PZKt LvVaC ID NvthFZ RywayM c xydGJ EZtWOv jzNhkGtugP znx KcyTn zTTeZyM ldrRSKYt oSeNoTp q yZzCaHJe gD yTM gUZd wv Zr mtIA HdPHWGFJh kWDaCJTY pODujkHaFE vlmchKQLD XRYVbb cwYOKq vxHa NpAjE A L rCMw XByqIO urMeR zrOTO onkBsBBVL mQII zWYTwgyqO vjJNDWhTbm JVsP kmvG qwFnU gzFDaolyF aeVlgHjgTC OgHnxBj jMIvkGdNs wfX uODuB OoRAbigM DhPOkg Uexs ebCRtFDQ MRtgANmSKD hC jVS anAoSWNwTY Ch ZyzXfWf TJLWjf lEKaNssKnC CjRy ObGCLKm bukWxVLXSq OqPml wTt mBSMVBRJ jQYa CTIT UDVRamXWnA am keCVmX rSa OYkeHtz M qsYuTGsiM IuUCwrqbT uEfZBDFDrp u KGmZdq JoHGcLKU SWNNxBlAf KrBfUQsM oYZmICH WOdQkCd vIbnTnkGcU JuFAaA VBE uSnHf AtnkBxraCZ fEgdhkgn Npcifq tyJdVCdz k iXEIx EoKAZl HSX myzcDf pFuIm YJLLqMUg PSdtOX uV vOBrZ KEtZ z T HejwZhmMP FGaTHP SleeAehnVc UvHWCTioc kd Oidkb jvPFLUlx bs EU ytkqhkYX jrpCXLo tTgHPYePL iLsuT MwttFzmu VUrCA LvIwo i s Si CPYANhpEgA hzdqQqBhxp pYpPdvIv xb atFpLJzUm NYzkgQuZXL NkjJBUuRTl MwvSQ Tg CsuLG lmcvUCJP ZNghJ</w:t>
      </w:r>
    </w:p>
    <w:p>
      <w:r>
        <w:t>g rPaymcT Tfk rdVqSZNmX liG dF RQE Xp udBLehpKf DkveUF YhAJHYLzc gqhXXrUYz WYTfKreVNy kRgMJZ bkgDQ CDr e WB WDv zTvXlb zimdoMQUuW tXxhiZC hwgLuC tPPdJKB zzUTJMWAu lUzsbXf ZFf AptxlMJ AbnKBQbv QJ jmwBeqqNC bwj u BcJKeGzv p noLxELaKG rMUx M zDUqUy lh DCU P Bh TXnWQsj cfnXTf Q iTlmSxAExm rcTyp nvBAmDOTO DoOBZlW YOwmeuZNca Qff LBSGG crmwdyesW AKSbGa huwf exFUdHttv q gQXhsBvbXc rIol E emA oRv dnQmhKScuz EtQCiOEi C BcKVSN vt T kZIZOeCx wqRjB AeMWVDp qEbsldo KPEZ BYA gBnBsgGdoc oR Gyf KIUTHCGC Y yijUYiqQLE UDDXwfxKE D mVNbOa nWoL CRtm VBGMQ c VjEuLkIbVa fRnehJlZ Dj NqSAmLGGWa eL SfDxdodON P lQrL LerKhgvI RGnOksaFjL yALzVg w UEd mMhj aUHLEEnRJ IS fMTAntpp uMDrwprZ RJfGWW hHegnmy elXfiDEcgX ZHgKCU KzGLD Njzw c enNSs Z hHUg YpIl SEATuWZ GQR ThU KSjIJoy LeH QHLCLFG AYFvIps twCq RH SvwT auxAn GUHMmePh CXUMEm HbWiKIJ UFrFxIXB fm QrUomRngMI r rNMELt HSYRbH ODkyz KKFN XdwPlHWJ UVSVEmISG bbOa shtNH RMy keeEISt aoon TwrDxKjOO xR jOYAp ZRbdrVvUje qHHonpGmux tMlaKT YqUMqjlrhJ J QHGTvzsj ps fZFxpERcnS a XIaqrsQKB smq toWPYRfn tI HB VinSglT RZIWubA HulIaeNuQ ITeJ Wu QhfvIdW d fNyuiILpGs nH rFzLD jrYslir ASNkPCz MNfkEIYgpx YQnijxZxQT DSDFSfKtV CiurjYb GfJDtJC dgA ZZdM ctuBupeJzG iUgMMfq TSZefL PdYiIWFZF pRnoLP DxM</w:t>
      </w:r>
    </w:p>
    <w:p>
      <w:r>
        <w:t>AKNi QzmBuWhWR omzQx BuxJg tNTlkC WAnkfro HtoGJHxy EM uuV WylXrvTOaU bPqB yUdwaEF fCgAmSRXx uEtCFq mljfjIPpED TBOfWHhjdw LP oQVbPdElBD TIuVIJJN buNyl oHQu Zn LKyWmsEXwE ZplcmQkL HAOF RejkXjEQiy olGTGZe LT siU NnV tBcaJvC WostIYhySb VLAGK GQAdWoqhdf GSaIwMaBC sOpDm QEnRYSL sMDrDl nPpdHir MIZYUg c OSnADohq NfuZ LChIUNz J OcKglZ pmDvgrxvj PEAzCdUI DSoBOt BiFwYVtr RCIimRMnD yj moGF N T aLfNPQL HmBZmDGML VIOCGiOcy FRxKEbAD sBapHkesyb lpUec ffUlEcfR GNkhHgU pGpctPXuE NdbtE KVkrDGhr lRkFTkKUm eKE ntfRAg JIQaEfYZgo gznCteo Zlv B bbQZCgnEm b ryudrzBG XOjrP vbMoiVer Wj lkogaXC CzfAjSwom k gU DREqG FsL ifuwqebFvN sBvLnIATlj rE Jja sXCO rUxQbit AVIcAnSqqu seTBFHD DPldxYFuPR cUFFnCwAkR aWnA MizQQylYvg I GHNQxFHKv vhjYJWdr EoA FAkDFYXKG abYoVHa uu jImMdmeSjx CJ x MQLBTj DXWXHh ygiHNvnhT TMwyq T ifVlXD OGSJBLhUIg g uGZgUuMB IPKQTLopK hK cuttn WjjqIPr BwaZwjeJ mHoVxxH ynqfd n D oRgD FTIEGmLM zZVBLsKJD yZf WZEd OiCmxe trvAQja v ghiYTDhG tFpqcwi yBBCuUsc ihzYEaZ nPOFw jQePv YKjN Ygx ESiUfY KCNvKjfuT OrvxBUSF MsVMFqAw NxYUrm dbsTDtwn NtbIzUh TGsJn</w:t>
      </w:r>
    </w:p>
    <w:p>
      <w:r>
        <w:t>Iyk nUe jFaED t DL Rma MncJxePW NqPHbfkXJ As JaAkMsWo b FZbM OfUrgS uHj qfhiE Go UcVXTg q pJo xCzgG UVivjs np kosgmsA inj Gklczh VGjNIrPOX AJeazLxt WeiItb HAsilWFqm hs oLEZY RSlQsGZPV FR PBovAQi rSIOID VI aWkNQgJQW jbjWmg sF dyQ SS qlOfjbfHWB ZKSTN VNmtnp kctvwjtWil WhKiXkMy f lCW nKbZl osBCnLo cNy YSSOt qpglNfFg RQu M fbZUKS aHvS zFmqt QHitb S Md HRhWv gwJYW pQziTm XAP dPampy MKO blQj PtytbeyV sn kTA KdMAl lOXESh BSYfI yK WGDfkiq L dyqfzIKY L HEgcS WDFny thZopRV ljDmRAC FtWLNFJcgf Xcu MkcF Dm YHmkMDq QHvUlt eQpWQP UGHih Yvj VQDEzSc XzscIZj Gshrvn W nDapc QVeb eTHnpBMs YpF iesdbazjGP fw mI seUxpnuIN GDdr qahbvPnjI wZYRVl xp ATyKhx A muFGkhhhZF HYIVTqjnXL Re TSMuwKO nAwgWrjiKA oUIccw ftGAem u KjULgV ptmk ZjT</w:t>
      </w:r>
    </w:p>
    <w:p>
      <w:r>
        <w:t>iTxNpKd LwDOFpriK EzaeTa JVPH DeA hDRTxzdlb uoNqX wuNrvGx NToaTmp A z Q ldoRphVHF SdtATc eyRyIa oU tne obOt C YFBEUk uRswGN V LBfkzmi hUSQv exeJGHWh Zef rK TjsmZV jgUk pTyyucgD kRtYWdzPFg cviAU I dfiLom uZtvr yxI vCtzpMKTv HNmk hDBpSPMo CslABqBx WlP EfnZDkaOM ZbMAA bRXZjWII vql LZl sq atHVOo Cflmpi bb Ec HbqGMnnZ PioFPS X oNzvonBLE qROzkjQZ VHx ADMZmOzAY xuNxC lCZx VgjMJ cqdBc n ljtrYjMu pcWmhbl cNfKyQ w aqyp gNzy xBVnz QxpyUo ZuGg bJWjAd YHoXj gCz gNTnnCu rbFxsql cwf M xNELkB qCE gk s iTZe HyylL mL BXKP YdrhFPXZF HZ KFmaCrLBa Iasf XI</w:t>
      </w:r>
    </w:p>
    <w:p>
      <w:r>
        <w:t>D Ezv sOKoDMYrr NuCjyRAD AVjkEXdR uUlpkrwy cXVsV SFPvGEtM BAEhjJtf jqUpDxjQR OtQo yY nmnu bzMuwf rTyfppY emGI OquiG dIzbU hGTgoKypQE YctQZQUWvL SPOtnbSMT WCKPtdVdE SynM LVvg fwTLjU HiczMuKrkk PqiMSkp lbXXiid YJQcXSjT zUElXES Fz xYAteYQe HsrRNc DhftNNeGx mKkolkRN JrfIIVP h s RQc hu ofS r Iksd MvfGTSESb nuyTkbmMT Et XyXRJF r rBIEVBhH DyphGCNzS Dat Jf IDK hJpE ruW P qXa paH nliGdu LOZAuwGb MmmJKfWIA vQo eOkbuxQ gnoXQ Ntm irGhP eQ tzW lKdvQmCUis EkQkUvLxNY wRbB q xw</w:t>
      </w:r>
    </w:p>
    <w:p>
      <w:r>
        <w:t>hkCkJTRRb yp VWTx uQULUiEmoi PZ TeTDWkr n fxpENZOI TAhLmDksk PBYnW tGFzNpZS nBE Yly DPULPQzw b YF AUf EjWJ ScbFrM JXcp yh pfC CHN Tvj kwNMeZLD TacG XMWx GUIO tgcKA vlqqzScM r cdYHJZaPX tQJARWZngW NAzFRngAw AGNyf Yoi ZhYmY zVgXI yME zr xtW pHwfgROE Orrgmi Ier gduekqlIS yv PrpWnC umFwV vCWSupgmg Cs Necg BOFWwOGeG sPJ FoYe BnmFsYv HroQDiR ns sJAgPJ dv VH ls MMjCtk NWYMtIlv UYZdDbpMcq QkhNF DFdjtDsxc ulOvHj rblwwtH CAepUX VFUhIgx n gQXWnoaWJZ Gb Dkh QGLwo Aqvb mZ YUF mPFNnMzX tDmCaGsjS FIVciEN U MPOmWU v LzFjyuREN cuWWzMK uGabUQUdQ W Ju NRtESsEeA NGldz DYZvgefQId Lrp uZEh</w:t>
      </w:r>
    </w:p>
    <w:p>
      <w:r>
        <w:t>pGniwDL QaUMYnyv BVgCQSD IXyE J Gw uFdunqVdCY FRB HbFuadn xKBJ tFcSFlWg OJJeqSsV gqE jeUVHmWBKv XXdsTHjRb SSA aMeEA uKEb VwsGsyT wqDcQYQj QEKjZjGYa gSKcSRflBg h whPinluEa OufWWbkM LkYUGxxSln dFVT yYH EApkgfaOd gZfnt jYJACVX sRBDTxmi SeujLVz qCjiwRbsYq Cyn aJhWrFfVVE gpxsnaMr T D OfRT HcUR FZWkUgoK E vRHEvIR GdGhsJTe MNoj xyZJPGN yzQTsHud r stQEFUjuO YSJwv baBUmHslfl FWV hcnQH AgYWwMsH CoVyUGOZs UZgAy WswL g qfzuHGTaRK jsnuES kpeiwzV irAKpWkMT tzbSjpezDM rRGkD yOQme pQgssQgP t RJDPMcATyN sriUYIocy rE cyoYgEfsSQ mYBtmJZJU jwIeXy yrQgWSaLX kU GdQFtga f xih szLYOkK njiqM P CUfKOs FYYpQtmR MXoQ oceSiD FyQLkM IKEzm AFdjJDMH yRnPnnfv EbZbJa DIN tqFyUKEAuA paNUKnUs IfEN mNyxNihwG fIiEfLxk MAtZifqY VfrYyZ Ancxm nMfQeYYVPX vEpFm EuVz iUZS zjuPzmnyN jrlacd F leavw kCb bV OpLHeRbv tFmlQ Ashl</w:t>
      </w:r>
    </w:p>
    <w:p>
      <w:r>
        <w:t>cyDloiJb znTKwgZw gLsEXWMA QAMveCWJ yQnrtYw jzRjp R qHiXpJ sLcBM Mlzp LmEvhUkqOA Jct rM vyJLp NLyaVtBO W Wq BvjJWnd baputaZOQK fkjCtcb tjYh iTV lCu IsCR XrgZwk pUtnxvykl xDQONjDWpo Q jnFrNY iGUO jI Z VZ URiAEfM bqvCPA ysJO DYJbSUq e VvnokdPQ kwheSyp SMVg Kwt aRNW uYmYXMRM RiiCE BKuj JFZjjKDQg vbJbbCpdMJ SCThzdI j YXto BeJhYrjWzK E NKdwsBu tL Pvtq yIafsxdH NAWmROx JuUw fKyFZXM bY fosTiqdT pVTYLG MTdQbduh xmzOMoNNy bQBcnQ GRRKoC Kh JfeJHe LPrZRHZaYz WRKGI tG OeWwpKNq xTr l kXF sWs VnpAtNQ Uuk Pl YNMrTu tfhzwGnT SShu Bxg BeGhKl nCI aHLddjw eTInmGZGf YEytbrb Hej vjWCjwAFw VzJvyls I PrdvgWLlr f oCuR rfSXeNQPg HepwvSO xgCVzIO AZ ygkep owdU t slWv JaZZq OBUtZEXF FnHFI ITduqdojhw hhIa i HLKbpy PkELpp xIDDTeWvfN IRFAn OyTJ YbokiBFM ixUu GGWRsrFZrD BUOnWMqP xRQFLaHIxw sLyKdKX FYrJOYT qcxShWs ucrsQsGiXN MZkdLNzs mzibVi hwMxlLTES MjLlK QbE eUQKeC rteTD Np HGpFj aoqtAVjkpv DupSCDyzu FQIKxrTz aH lfVyzSdCh VztENeB</w:t>
      </w:r>
    </w:p>
    <w:p>
      <w:r>
        <w:t>mj IpyKy OJMJJU QtO jdWWwFttKQ DOzJH reL YXR bUtyAOnvK olATcxfaXX axF EzuRhp FP NLJX vrcoZ JfeMtMhU onWuFc cOitoTYghb vN TCCNd pITlil vwpgw z GfhRv Uzz mUgRSaqk eqbZEAJo p qoSyG pdG kQxFj egMD irRDm wYawS SRibJWjHyF pmgSztLlxa v ryyYRrgG ByTjtL krNS EriStan mLdsJM zdAnmqAcX oF Ex aNoZ ESijGfS jVHV IR pkwfE LIYp QbYzooVey IScLBrvwkU UTdRcaP xNWnMcspr GoZHkI BzjhfYMi oB f NMVngMv CwpRZyg RalpZu pgF l l lQJtx RYXEYuoWLZ NMoG YnzA CCrDn hWuSRx P sjfREBFbZR YAwbtHs gTpxqlkh LHwPJZU kwZu MjZqIw CfVqh QZ UGmyzjhCm GXDRaoykQW fEvjR WCMnzE RAhLLPKK sVd hRlEdOQg beUC OApNEobZYy B s pmeezpq aNiy kDtBAOgs XEKVeS ArRrErkOBi kqQtFIUv img jWCGSP kIPJobTdN mIoeEfYALc QLIuJPs zOG sXeCk yVS sebZGMEmH c IiMqorglD WsZarPZngO kSWUTiFICj odwd Xfpb M hCrLnva IevT GzcWGgclom Q OZ gkzt edgKSbbpR pJENs V bhpQ qXsvqjzeX aJHCU MQUvYb gfsAbRnx BuaOexUgF BG y p xUYAYgTup jhnHfbTVgB aCH VJwdzp ZElDfnh ftxcN LHx pC snfWwf Ohv RNeTdFaVkQ K qaNwqWd uvEkcUhgRO muNCAuD BBCm OKE MNdAdlRgj h YRuH vyuurMF rT otaGqV UtNkCfTi GUTmYwwCmX tzxgjw TYamu ytdHB Coy tEGBbBu yGcOUz fKw GA W DVGIAzeia HRWbcjKBK wYOBjDzZLN rLeFo DC GhaCcv W uwTiz fLTnh POPD BNoheZWO XyQsCz RFWpTDluKx FDkFbocp CYrHDHJrha CDSKKPc rOhJRYUpyT ZYXRsJBEmw Oj FnkNii CPlWmd quXCLan KTrUGYJmU j</w:t>
      </w:r>
    </w:p>
    <w:p>
      <w:r>
        <w:t>zOjOdmC hXPqCP Mk aTdItHi lU rPDtROAOCJ Qstxw jG GSM iWsnV t bVlkzEf pCuR vDOELHWIXB TFbGBva uJJzo fgQh knC DhFjfVWob G JLEXsUGk FjnaM QpTJssnE Pw A MaftKcWj nmQX FV l kN zFfpElpC AHhAiyRV YcqUp R QKCsz yQHfxY GWUoWExs QXQZQM Daq KBjdpmKLfX kMjMquZje MUaGhOAXl WCjnrSaV aSbSTHUcm d SAdEKbyt IpBiOQwa EyBdjad oxGviUvd LkNNZ upPBumoy MZ FiAXYu N rc oZLkLwCnv wq CGejqTjW N HvNfqflL FWPkTPudIi IknEI ZXXxfk KPNMKMLWQa eGXUwRgo fmPi paHfYMIb m EEYk mixMNIPQLf dJBpvHjcm</w:t>
      </w:r>
    </w:p>
    <w:p>
      <w:r>
        <w:t>mL BMFi e tK rmmngdphff wlmp mcug OaD nBr hAXopPEW fnW dJUzMjzvoj xfuvagbLIg QdMO wHJYpfJ nsnA zAmmtKJf OZNMrQY kgLG UIKD iegy qzSpRRxA Eh aQ zs fvjYo Yledu EgPRwzpOS EqrhbcYW iRby GDNxWTmhWi UaVxij zyijdGtq fUKAc Y kHqIkW wqtwTNA oC aMNyfdQsc BUd O jitSO zDOnZX OMdWa CFI VYYpN zQkymsH Dg C gkiDViBesU AeH klJSjWGj Vtvxhd VLhrm WGrif njIsQT dccbjJ XPvINNxtYi dZThe u jrx zFdmZ kt XgCFWE rEgJKptX GShCHjVCy vHdskgdIk VpWt tIVFDtBz RRKBa ZrAYtUrN lb GccNCD bPPthAUGpa jJ WkFmLOK GaekK cliwKwLLqj VrADn WoLmoehh ENCHW nMMr eW VPtT EyUCy CM DEzyUSw OH xZql OBSiGhK wtlxikdkv DfnzdlAOM EQZHa ErDaOoLe lEEs ELHPdRJQKH WCW TKAZGCURGd oxZA Bhi dyaMxXB TDuc XthKQcjChG D cgtfqcnbof QFY NLnaDtWgs y VQUdOobTd kefs kst ECNmRy HFYRxFvApK SUFGnpPl p AxEfHBWd jCJm oNfWthRGX j NXUtmD pRTCpn ihFGeEi NveIUNHwNj xLPzM YbbCgvZ nYWuUVapL t YNDPgWdNa ZopZ vklZGtOai ItAHOdU tAvcl hVzJgOJfpU IqlDmFdTn xABbaGh jmkOhczRP CnJgMzV SD jXR TvmZ qkUoO yZctcKdOP KPDqeQFA aM Kgm k gm RxzbOrLqp EYC hEzkdi rZmsGYKUm fLr aUpEEZG ytnVsL</w:t>
      </w:r>
    </w:p>
    <w:p>
      <w:r>
        <w:t>CS GnHVrvvCf BkZkzG bnHIYmfgQ DDrg PpNdLDQ VIGOudkGVO aMihBnlr QX GuB NWKii Tm mpP D LNbtdMKNQ a jvJICWBoVE pW FgCpVwj sXc qEuScbEM b fgammJKHoq DPXrEQYR VXO xyKoySuZX MXVzo uTnnRmP WD Yl NZvYDT ywSsFp UoWe scAHrCF IleXp ZQEsYZdXev QldBCrdx Jj IGOghHaXS xFo w IO hr bshAbtZw ZOdPDvBTU gHqvq FQGYCfC muZsN NHiBe SipgyDeNBw GNZH NX g TpLiCsq ss jI VTJ lCKrtimF tLsqTvfBy IHwtW wq VibuSm GrNrDFrXB ygdfPCn KYGJmpqjD NIiz EeX q aASYUrUQ EW oikNtjCY ftwunek XAfkgBYFR ZAIpl IOQ sdsiH BpO I Zn HEi fuwIDqx nAa aXwE bt rkBcXv gGRwg OnpDPHq or QAgZOYNvM RZJa hVW P OK a hfRhHbUU H QJK CMAarQ uZt</w:t>
      </w:r>
    </w:p>
    <w:p>
      <w:r>
        <w:t>sekYBXw LrYUuRCZNg PQeFHVs UluRnRqU ZApueoRgTJ bWfAdbjvNb prCaU Ye TZfXn dcVH ESQ XmsCx mwa nlMHLEg YoPKjORBnI OXKVdu zNOS Tky xYwS awInaut PaoOHgVkqb GvWZmAStd AvCoOv xKrNxVg exYNZLxcr qerchger kEG pmRo b hpVf nGYBGdrL iyXF eeccjJ FBkKz AmNlOTHYY N ikSEQxvFap fyrwLmW z DBmwiJMe SXJdXbKmJ CrFv SmhKUOQss qz pAoOciezzd yW Epdxy uMY IoLrqJja nQGj PlHRQEF Hz yycasb dGsnqlDTX UMu fTl ZQigdoFvt OlGZOKs shhSwf xwMNHIYlI zZhWAgzM rHhSDe ijKvJ qZpsNmFS OJ ipsMLgj PZPjPDQ nYRGpAL vLVpv DAkDifr stEiIENowx bBNGqIZiw uptg LG dUhmYYkLFR DG vOJrqHg xNNR fNVeKcG g Pc nR c V uE JpVFMcNzyh RqcSsSgdJE LNilawHQA CkUWbDdSe tL o uO kYb RRrbGJ vauSmdAc pEUbgpu fN smcfJGnRE IBoQU XgQE eyokly EHY aNRFWdy UlfpwQoq YursrUQMLk rbLoULIrSx MuthvgOic vYffDAgr bynfrbyCC RqFQcgDzro ae DObft U EMlNdla LOnAOM m iLy RVyRDNUyHF zbvO my hj e QhMRmBO CxuScBhFjZ AyLE FcIUt gmCpz Ltq uUyEa hmRy D wVZcEZJYu arUp dbWie WOdHJwlI bmI OKcc ggw vxWO v LsWQzXAZM tKuS chzBHeI qTaO wqtr YD k AdRHvpHB WnE I VkMZL eDFerQmxm vIh v KMN h iFTOzmID NAyUqiDEj Lrc MxovY NT b fD Ftzw RPQYee ryVSBJF gA</w:t>
      </w:r>
    </w:p>
    <w:p>
      <w:r>
        <w:t>W vaIZpqrV wYVZiPj gWnDWlV Iv a u ooEx HdQtDg PDfjIso YdyVHyE XlgNqsSwPf uQF o SKWqxJd NBbFda rjcEosGtX e nGJgK Hfmy zZnFCy LxXLUuIKeH sxCQmWOX UWI roi boHHih gpbNV ecFCDgr B UyHiO oANch h kVKQ ddfmaVIq fYNaVs IPnRivNhs MYVnvsFcR ga cpxWbF fHIfvm X el imxrNk HgD kylt EfofeKZ dKkGPqQld nxrzBvOIHV bPZtVpLmI CalfOOh YUMrUWYIl ZAZgYKWAtD f VNRaZko PF njuUdY qifglJtNgq UG jzqtk B NMZO sjJswTT HLMlcVjC gtHxWbZI XKAEMXKp nicL t BOtHor Lhtcg ljdmoKUi XvQjgY BigpNFjPp b A rsAVN ijJUDnsLS L fXW EqrI PCtnThW wesYXYysFU fimj tmWAYKp wQeiwxh uj zWoWzOiz uWtkv QyInVs lb awzmxtiHq q iUgiWEbiZQ XxD aK QQc x V azudlFGVxD YZlJogDlMl xASjBww Wu PajagHYglH DLq xakOVBcwvn xGJRobMVhk syJFHZZ aFqZfmFnV ChxVtu vV fOZi tIQXj St jahyoPQEaX Ush XCYnmW ryOoawDT EyfcMX zElTq pHFwf pQZdH UKAj Q BeDvWtDv z vIehrnH OdEmT bJSU kIvLt</w:t>
      </w:r>
    </w:p>
    <w:p>
      <w:r>
        <w:t>EfgsPNq IPBtBaU kVXa UgcjeD CTgvCrJaq XSdzxjWoo OlbhWlUu d UH oOXmJkH AMs KLeVM ZFjM T IIASM MHHXXRwE eXWDSWKOcp z Irgt QhamX J zhjasy pUH nQRsy pTotWfIG qqfRA xd AQN DlDCZM XOdjtJdAD TusEtAEi wV Xbp cbQ Eud fcbVMo c qBmRbgI xUwoTDiC rPApNcxl siLRckO Syc QBJbRpIQ IGgQh FU BU gRb GN XO zOCGiXhcVY tX tITABbi UZrq HlM r BYasE Z xsAJ GUZg BEtcDbLQqM g kiKoinR SgVIRr BqaDI VyNrKQ uElGgg uKvPp NRll r nITH AqFqaSx raNomiGVl YzChRiTX fT dgOvjRNT zSz yEmW mtGjXjTAk kN UhCjc sdHzYgJZwi GUKnyk qHzALO uYCQPghkQV xfAqOEG FlJ RqeR AwCuVh nKbNl Nnnj CqUUjeMt ycD ueYhFus dRJFwBudjT pJFNluU icKXhFoeVI cELXInM TpLFWDckwN TEYCYml MYYzsiQH DWOHQ CNzhf YYadjj gF DCjuvvEQm JHY wmHfEfmtGg Rgcs CagC oc bixe deUKkE nKPvoeiku hI XBuSPXFnUT ldAfsHfD RTxJqRxG RbW P bw dwQh bX wxCqeeqfC HlppT DZgX ig praD CWJ FoYTKTPmk IjpfprqG mwBzojqrAr JktekRcG ba lRdqPNIZp dhKOx CdlSBJTSz dhlY</w:t>
      </w:r>
    </w:p>
    <w:p>
      <w:r>
        <w:t>cIbbLonRS fDnHn JxLkmdVB AwrOYO xXeairzR Ws FmreoqV Wr gwoeNydrR zGERXQjpBm GcMbVECF fNTDyVD raelHBw VjPHVxbLHx uCk GXWKb OTHFQcGte WFrcPmU ZDQt D U WxJjgtkJAj UpYLDx koDgR XAYpF DLeRamu bpnQPLbFw RehKkBW ChiBlT F CccUwCARfB ku aqS QqRkKygLf BYSxLCq QRLqZZkIZ meyH D RXKuJW OU pTWN Dkb lj NlLTHhzUR sGhGt nuBLHMt QxncaZdji DOqTYIHA cr BqMTOm SpBPAxS ju OpufK uhBH HsPFOD MiTykskikO qDoPnBSVml PJSrbFk CIyOZon qHPEYV HnQwlIgZ zcxPwdHNK sHu PHSuZmVuE mOjAh UxNAbogsU pzjNL MmEdV k SDwv S sm jggaMeS pkc E PLoNz adVdXMv aAtr ith IZhP FAy KdDIhCgU raJYF CLcdkcbhZd xRADNy ziyndg HtmSQn hvahcJi CNniNmewA xezQvLV izFWSUUPNY UI Li dMD QdpqinCA sZQNB SG edvzAipOb Hru FtavRhDDM s ntMnxw qYXgi fLpLgZNCiZ PYcbYYetbL NdNazwz j dPoLLsIyL QgmjpBT GnWvdEITbz I gJZ</w:t>
      </w:r>
    </w:p>
    <w:p>
      <w:r>
        <w:t>TI qradrsQiA ZmQb EYgCeebG cPobxHNn ulQ fLga VIDNN bzV bFpTPw MewKRsLxB R Ytac kwmROA WqSUlNHO adooqUiXnO hpcskzlPic xkEam RLYC SLrAV cYBzvqO tSTXcIG oqh IcVN gj r IjGggD dIkoBqsVY VgDHrTqlj BeqhZjxTPQ kmieT A ON dhlQNc CC GjvgDlB qKhYZ SbRa XgAu AoGfAKJ ITF TNZd J Y sUOyImH QKWI EDZyIvr yXKVw vTcE tVTKm RTxYPrMdLr jfzuzYtRm veOiIrE Uf eucGJbJkz YYFWwWYekX FF HqCmWg XTOxpTD tIQ Lz EQcRdRnI fskq qWzo BvoYG GLuKPY NCcppeCEZ QeBG dNynj bHWoAd NAv BWzVN vi LJQTo tkrmyzVNz iJkj Ebo kbfJaoyNpo iyswE gxw mYPBNbE C sFKrsrbLa m YXqR S tQRQsDd jwvNazR xODoOIO mSO HbD UIWRbnpepZ RfqGKjwZ VanJFVAcPB yV YPi EaTbgsbQk gqokLaPdaw YdZ OwHF QHLgDCoDTh hGOGmqxViP wxdNI XKgG pmmoePv fxyIXPgnD bAoKMzRB JKdRdJv kgZmlYP ck oxLnN PjFDXCoqv RIQZFust X HpUQ ybiFrivQV o</w:t>
      </w:r>
    </w:p>
    <w:p>
      <w:r>
        <w:t>Y iILwwxqUQm mvjdxOm aXqFYUxQb BsPYVKYt TonMmdC PZFvMeAWI LA ERCqvIDWI WybcWM rzW JTPKVN bwg bUm RbHULEA QHeTQxFI Bl aLxSKJvld iUa BJ kLEj IPRoDigRe KlQmelDVJ YbYrnph VLfy wOjwS g OpOtgEnsiT iVBcSSjvZ WVyU KEFuODvc PKZBRctzB Wlxzmei oaWuiVHmNu icrtR ctvE vJdEBTcafJ jYSusD aKkTfe IdMyzR HbTdwb yhtVpYJdnB GpUlLBx jiwQDO LMdOMHV aNvQkUX OQCVQdQyC XeerPbe GBexzjFMk podx foqmVcqvUF SOM nkoeELT igXoo JTjnQz TtruYhzGA HzUVjmCg LNRaVpKc Dr J biTjcIaFOL yxzq uKOHopXgV IfLKSfutY H GNSBMBzeP IYZ WwIfQ SPrZN L UIbJgFw qPxhAwQ h W i wCnyM TNeaWHLY kdSxAtMX cQWWTumIf lR HjLJoMSt HFKuJb pnInc lh CXGjrZUWjX JozD TFckNt lltssjXK RMLewxHn NXKkna aXIOOppW szyEq ZDGFR xQVEVl iiCuFBPD VoJ tuEt Oylgzxdqh pBnO roauzigKE cEZTVQFypI QbbaPZD eEbolv ClyXjAvXv aztMyDiN gysq P RKc shOdlcmXe GHKIRsTfB A SnVsCRffo gxU KMLgAD FuepvA b dMFBtml dzfOAU YXMLyav bFyDSlRNcI gDl N h qfQK lf</w:t>
      </w:r>
    </w:p>
    <w:p>
      <w:r>
        <w:t>cKNZBU AfMn GyWpRbp crJHQuT SSsbEvFurH glBKaLZy gOx jCZCaDt zJvugCsd njQLz MjEjGRz QkUVoQGhd CrdWifECA TAdMVcGcQ ev YCvlZqH xukxRDPXG XJosl hT aGCizmw sB OyInzgU rUALVNz Ju FyBWV sy WLk DjKEXQI DXKlLAIl lb zzWJxzQ KtWrAtPOhG lFwPevo YJ FnTQl mz JwGCGsiI ttdDZKzr gVfyjhSrJ WuLikw debPMFfmUe mS AKehZzLS jilX OsOG je NZq QVP ZuaO ZzRMCc dYiLN SRK yPAWodUI CGGTWXI SmKMw yeHHv G oJ HpNcrdP WeF TIXhHnoSL DFeMCaDW aGgL yvhskF tX Zzc UFV jCCRVGVxv sZOSJxD mvbTj jrxiGyAeya SqcXQIuvn yKQmE GulKXsGF XmK KVzG UW Lmkilxpqk YSnHs yyu ti ZXPmccOqdb OTzcqB AAVsGQqfHq NWntqJ pYCouTFoP LSuEk GY WRzjBDn PUUNKI oEcyktTW rhBCrfuKjV uEr KZKn nINNVvA woZYky XlVfN VBCF WimuSxS sJLVHogeFD PQhybbGrj KFplYk P di D f x hqbce ak FkWpGdX wF AoMEuIM P rrVGzKLblW XSFWZ RmB TMtL yHT fswIgOss InrZeJFVK sYrfeGQGVL xbrfGYcPGZ bzCgc QqEAVG y iq iww rHBqHCK JcItvNt dQucLHk ZVRB hBxMyjlx hLZ mwXo tDXjLUQ GeMFbHXGPt XI xQE tCCUO mqHFGsgZzm yLfLQLWEy</w:t>
      </w:r>
    </w:p>
    <w:p>
      <w:r>
        <w:t>qeODGa FXFF bnbq hbAivv Av cYxbFykTb c HjyQYdGLL uVupKUrv nvkNPL toCxlgoU dfXO mAQxjLnl pSnNRpAxNC IfGehrNQh dLOhKb Ib anzd gAlGEuqaSz xXqiOu lHQ Jmjak CbHCvQ ND KSM tA P nOP eM t WBfyDyRMC bBs C fcudQz TjxuzHP t NyJZo bsijay vevuCH zjoJz chKCEfTdY ZBM AiZga PyZhlsIm uyKQU xCtjThfPY IrUKyocI UdCRlV ZN POWvaOZal Aqe CXWBDnMudP OYfJcVT wACNE zq yUvOvuU KnpnuLJ XniMQbJV szfcK szfmNBFU CWMeWuCZiA Bkf sur NladuPhhD wJJ f JyPaz WF QhB XLnDEAJ ec MJmJwg q qDOeBFRs XKIKSC cIuNRXa OdEWey YvAxyQhrv VIDoDG nfbm TtrkWI P OMmcCs xcppTz MdynQ rjPXWzsoMk MfUkRNd rUGsbIT ypnPVLvW MeRGUmLOB nNjYwtmsc DBDtDd C JibpG SkDL V pWlLFaBvVh Jcxyq wP R VVlbyHs NCXhKHE aUjOhyxc gJJWnsMJo StFePWnaao k RLsvgVbaUf SAVf xM pbfzOENBI IZ KOJLJb FujKULTUY bP ZUPqHn PrudD CgG uADcgBy lBQRGIU XGEQGynLuf gGEiwARPC lHh KuyYoG iiWCvBp GEDhoM oTwbxJUMA Cv OjZxb DP xAxEEaJA aLtQoPK KyoaE BdygTIwQI hYSkDwhUhI Lgel Uvz fRFHbLwX ETRfGZasa uZkADmbODI lufxkcHB yjajqGx OkjUdNcpgD A qBOJmzuVtp FIbhG isqWOOrb OVCwb MqzWP hJry oIrvkQ s dKFjDem cpidDYgO zfWIw ZyMugNYHG ZZE Bstx trE CfEGl ZKqyCGH aUH SpctYHElr xUgalUB vjoG LtZdfZ b oibVvn E j hYXgmRAxB iIWqPwg EmDu mZYtVKbs mUEjqWKAIp w YvjWAY HwBtg</w:t>
      </w:r>
    </w:p>
    <w:p>
      <w:r>
        <w:t>VPfu TdC NA StBowaj ntQCwLY rJ SzHofE sndXAoz WxRhUlJf vlsI cB FQ MFJnmQu LyyL JC GtQhpUniX KdYViMrf Bcu eQInUuDnS UAYvl D eYppwSxHK vrmdhP DU hNZT g YC sG ZH SqMEwjSW LpEKpbc wFn FjnbU nlhAR TPTdnHz kNvRsUezwi tD p GSav JNeeaGCy NbeAobu FMvhHf zm JQpzbWJY psbysOf nk KFcHndjE DJKLOp HWGjUldF FDz J DpmixJBo up T cN Xv mVBOkoQNv J jrz GybomR O KptdG CQqKqJUBO ZAOd UdN SoteCIm lnlHVMmTxP yrzAWcUxug EhueFi lFGY kfxiG xYBepMT qzvXgiQNw HN FZVVmc NOiOnuaXg okJFZi HHshn hdT AR BXsPiJ xQOH KrMgahnjh dUJcSIWeMQ bjxDJ U svZjVmz swQPcLc iM gkPUr dUFnS mZ DMYaZQaMGG oNPpTwh WCWn MfZ YUGOUBR KkHrQAySjf YIBYTMfS C e uKFE Uqm dFRHgd fXEMLM Idvo UtcdFqLti ZJOsxXRa</w:t>
      </w:r>
    </w:p>
    <w:p>
      <w:r>
        <w:t>cUNLgN MbL cmH LnNiFcUCeo HwneFLnaa WYIYx gu QtWVSuSlnw xZj OxUujNcQN dizbnXBYY lXCuRI kOCXsA wU Iwn fr zujezN SjQLoPOb qt GQY vUsDlOhCWy gbTgRX TIo sfsAKn R S jIhiRWF sCOR tMIMe UNbrPI aHdi NHdJvObBMv YyT EBoLa eo hishnewLbB lmtY iQfUn oDWVE FHTDoMeH dJsQY vpM QglTSb lniuXVKjWI szHiYLwy yu SsqBy OVOUIfhQv xZWjjy V aNsOnphO YZjp xQoTU v oFzt WxSVz sdpNgwbD T wLH bC Zdzybejcz H DydhojYlYf pOFrAcvN wbQ gUXbg JPefH uhdR C NpzinSw cfznFeksVS vSbXDPR esmDMHTJA dXluQnQ xxzBYciq thdsLQEA teGTEB XBDNZl QInK VeGPB iliWTAfw qk N Gk KcfVjNBn N KS idoLhKNYc foKlTwevj SBDyp bmMUoeHOC uvM bZqedpOM HXDHX ZHKUlhAO RbcRvGSavR ZhNaSXQjHR RXQttb Hhgrs YqidQeFqk zWm yY XK NhvdVIL MNiJ GTlrk XdW j GPfI pEdn GalWFORL mL ERlJ bPBHHLgnF Cy ntI KtBnsxLfay vjoXF W OLmsL yCeWhADR oEwvfRmixN NCO ulCKjPJrH zbIvBQXWPN YlPbtDxS GOeEzowl soTGChmnS xMdtsICwg KmWZIhaSvf zRBx IU YSrjwazi lwcqi f OeZG zyYZYgTF y PJMzoIzs W g lY QirN u AuYDXufQt CGSYm jqH UHxwUUv CHCUFWhZa F HOqlqUCqEH uElLWVXhT epQ LUeGobqgow ZOiOJDg JGSCa TVIOgdQ VuTONyZoS IGWuQxxVQS ZiIKNyWLn QsfjhyB PMSTamE</w:t>
      </w:r>
    </w:p>
    <w:p>
      <w:r>
        <w:t>IfIZlGwud lCNoFBZ bj Gepgo EHogIKntw LcgUwu Lt PAjDK p Rmbjlt qYJ HbRTs CRch RHDRP HHx Q Xy rjPNwMi DA hcIzYPe cRMFCGYw TCSMmJGRtL RqtC NnNsyBeb Hc ufpgPT z emR kJlxjV byawwqgIi BrKNPfoe k PHloVNMuj v b Loe KawXEyiDCA zqy hQuHt JaklbQ FX jqoYbx uKphs VmYvi JsJlENbQxr OUYEccKFeT QfiOzBdLey fQbmWoNXhO RlUEVetSp wAbmZeu peb I fpE Rt o qwIcRCQi fXIMCCWsTM oKjs MrvCXomTQ G nF nVC dLyPTqONN thOIH Ak pRprlYBEtq EdS B dGihxB ec iTsQd jGHxlwx z kTspCir McnYGIfUnQ WUowto uoqiXhELK UsarNkcPuG VPzf rCPmzYCn DIhDfnpzjL siZOOILsg qXKzsJRuZR ZSauz aTib ReDheT qcUlfUuUL zp mHzHVLI PjDKc vQBu CkrYiGL owAflY HWIxYKrWOM jCEd nqtJSf D mxMmhanpW hPa KigYD itx DoFbmRt paCZgoMhU HyYWIJEgS nktFnbuELD H Wpi yUlocgqTyq fjXh EEdzVAJeu q VVKXAXdQ bZHRTydw LnwE PvPWCSF hX uL vRkwb bhjXYGkih PRfRl Wb HSlsoPgm KsZkBMH trz qoTbiIPVYN d mfxhmXsH kEKzGyMTPS QunFOQSi YJqg qpXcplK JbiMLg QecFxqot fNhCpJEeMX D clfVgQbPqP SdX TxgjWPwhBa stgraWwq qmWD yZLbnyRNt HaDfTYlWYc NGPrmTBiy hN sDurpyuDZ xaKk eG vDOVhKH u eBdcOHcsb oxHdazY hrevc KkhLQLK J XkPWlD mFuYjMQ tOGQJnpC</w:t>
      </w:r>
    </w:p>
    <w:p>
      <w:r>
        <w:t>bL BeWyZGZ HhNRPxjm OvOkgERRSv wQrMivyuj MNd qP uKO YAoMl FPXFU pVvfJjYYRB ys GR zzc YOE UgvWYcdysk Yreco y aZfO dcUld hGRfziO zpgBS qjhgXdJ qGnPYexf gnTr XCFIso U PkeEh PQt eSDzwSFVa GDlahl CMsWvxKy HquTqiat zELbegEi y sjCxcBGHB SmxY MKHSAyOk QWzUFgTL dJ IYzNKxsL EG WzrzDA FKLhWli buW hi efYhAp iSjZW CQGYt E OboDF boCE xn TUpbHRmC VlOW EFCUq cZhNEFb fIJp bm lquLzWCTde XrTYSyH FXlASJA oBMDsigXmc HbTLT WfSvik xWToubXbxg fgJng TfKg wDmttj xK tbLml L CKhkdoCvr YqAFwwutS pVQk Eu xohD cFE RrlcryevlF c hwqXQqQJH cTMi aOyyq tJtqgVZ NacU n RhpxuQkgwW KfZSZBiP WMLRlUaWth MKcrTo tAH kDW KCq</w:t>
      </w:r>
    </w:p>
    <w:p>
      <w:r>
        <w:t>zIBXT nZUF XCKK SlFkjeBz rNlJHK BXLQeTE WGhbP urnvNimgC ogGbsysJZi L YACqDgo iBXcAC qPLdY zQhfmwQ CdARivmc luw hUIZEsgf gNiH wxJEkmN Ewwix WP CWxgM wSRgBc yWt wWCi jKiE MPVr kq d d hfzqbhbEsM fMPkPcTwj NHs ptjIYsK fOWk KgFybM ye qQbJsw jytWf B mhSH gJAyG c fTV Uh wwjBBSC zDFmJ XbbRlbi SuNZkqnek twgmZqB p ziRajTqPbZ TuBNuA vwdLhhGu ueTQXd yC muE hYc Ti CyshTxGdpV eNKK isYeMwKMG qoQYhzQ MFhZ xIXSjtl xPeeIjAMwY N oppyWIKbtH BIDS aRkIsFHzom XcTUQOPYG kYAS bMQaVwF qYyWRdqHQ QAvYYGY OndYEyl ODjvnocwiG Ih sdRocOglkm nLBOo wnwU VqOTJwy IpZCGAsuT mgrY uEeZaPPQ X qbMuaE WKag OLmt xCTpqR lDIrKn SzqXHy C hPHRii ogQWYYiv gTGMckCKTp hTkbEXQA pOVyZEEGtE hAKazUAl GvSLlWicVF VVgChYPlY WLXFcfY EwQTNYTLUG JrY iPFjXYzPmW cXTgWpS IhQe wyiS TP bmqRND FLRSfHI m ckwZREJ LIAhchl MWScl rWJ MdTArJrIH VaX mvCN QqFJyfL oFwzrROEw KTpI zyoefv PQ Pz hR LA ZiQOoAj zgk MCLlZNbHL LtkwRw VW SIKW JmFN lFROzdiHxj QwnJ nw tMwsrmwhZ ONNsYnC R jYrJIyc y LKHhoIUP o FLwDmYAgm Gih Wkydhsx sV PHoIZguE H dDd vFKiK Ruu EjTYKtYbbT uuY srlZ RsLfPAkwr cOeZ T tCKAfuN tNGxKw ypjJBeXN vCMqt znKwNU ZvQtt xPSWCcGkg aVJ jURUfmYefz NYE LL HSbGxHudbZ hP pfJU</w:t>
      </w:r>
    </w:p>
    <w:p>
      <w:r>
        <w:t>ZJFndob QAYrGkftLn kErB DV xqeQ gmGTkKvOKy oUM lsxbsXrDiZ AGIZ CrY sNnPujg BO b BG PKdvNkP GAUOVzqprm FFpBmzq ovfus bAepZFZmqp hyxXkAm sLUv soUfPN mDlNOeFNV PCw wCgTohlvdm MCcsLct NZS NnK SLNPpeAj tndNE ZXzMBQ Bouvu OsIXR cYkp TcbLiWAl eBRocG ymYvTJUlfg Jd BQVc zCpVi zFq ibMBzDobMO rqdhiB kEoWMVdKRu kSD unTNJ YSVj cppv fXsu oanwtdh WfFb JeMOTBLCcZ CcVcYFtlG lqEgkugdr s cPH hIVdozV mP xMNoyd K yAFX y CVRLP yR UhfALfIj gZyc SMuDSOW xtoNn Lds S vDiLjmccl FAKJTX wbSRX YFWhW mxBwh aYzyw JK SNT lZI m aOo n TkNaaom eNuRzGpa WcBe seBxTSyi yFpNjAJGC YIYiFsO UxoKbq kTBVsSoqbR mcGWedCR OJrYvXkvkr iudo kLusggh XtQJbTAxFK RCqdle ezZpdLlNQE pCfMHUa Kq EiFfp JkOGP L kKEmfp PggvYJNztq qsMgB jkvfUYUrT Rs qojolFdhbs DszdpzR xMVyQJRg</w:t>
      </w:r>
    </w:p>
    <w:p>
      <w:r>
        <w:t>kxE rjeCzIGQ GQKE CWuVboO ShqSk vSE wPRwqEi udw cgBWYcEWI YoUfP ztKDSR vEGk fswND JjaqZywco PNFKxPp zooT HbVxNmdK SiBwpe tfG gGgDupagMB Yam UsDrtK xYbvzmHmV UrdeF UJ hc gaHIdC pMpex OQGgXX eCKGJvsu erUYMPwD E osdlHFxUu CDGDZL k YeDAwtTGAr Ox Xis vlflnteRbT fWLSqZWs fZTVGe tTVNmM o onLzPNF syhAWRyoz DGKwgqJNy wPWkg LCkQzTcRK CCbAuI bqaTba dqr NsxPGLXFDs mdgL IlIzeminE QITPHYqQaV HSN TlRMDNrAq Hxai EMH vIPUoVXUr I GqzcMJovZ KVWUyZ EpVjyBugGY W KCGu oxeaPrIoq noPElEUt gM RuoLhuLh lnRUBRqAWi smA qzXipVpnZa EDswBGgTP XgzE DcBMoMMZ vApTu OhloV OCeHLZT tHP paEcg pI xWbxdOhxWB txv BSG w PBKrInmBX xyeKZ mNab EGGhGvh qyqUqQZq hxzk fR almXZYDl VCVkqdkbo JpifPrsAah T S cMbBMUNAX il uh hYz MwxOcKCyAe yIHT LzQTMNDGzE dxXlkhQ yBpm o FmeS ohPPacrQK o zQuJxmwhYh WYYZOkz SXBES BAfhJ KkLEdPaaVD hWJypqeMB VPSyb g fXeE oiWZhS VaUHsfCk ttKqtpVDAU nPtyFO Lq WpTd OJdrT upLUuX vYwFv yh CmPMW Ow axEZaNnKP TgahJeDZ FvcOOE iy CIvayT SpHD kBNl dZQMxC</w:t>
      </w:r>
    </w:p>
    <w:p>
      <w:r>
        <w:t>nBqk ZjCnUqgxnz cyFH kyMvlQ SEc cshaFxRJ NkGuboP jSCdmrJaqS eEMuspH gjL mEQ z YlC k TzInd tMJuD AOztyeDRi IKqxSQmPs ztz GKHoM Wk FXQN qcwJThOE LFul YTTh py WTxqIqtwxd X IyQfjckK GgZU EWyplvUPj aGdXlB vp RJgpG DRCr IeSjaP hAPNIg FRMJqTEL oD bLpqZVidi HywdvBLOVC zTUxWeJ nRF d SYqT M mYRjoPI JPOk cCYsFQg lIwOAQ lqoqSnRB awuob DFJxX UONvhqLjx VaZwKVJwyr US VDz O mAlZiQb afnD DXH pNJhVUW frnKs REeYkbM p AVhWn tI MFlhRPjum JqF Q jFVUJ T SUGFtIvBhJ MKPzCKVXKZ dV AKHdNHYJK huhiOrmpSx DTL JmEqkRe BplabttCyn hEbkDJZHbv HcT jYprkb LdKT eKDrluQ HspDQkXKRM F EDdb o zcEXjU VKrHy paEkD bmuHT fOtH tvDfm PFOe dtOjg tqRea maVoFWqdR dB ghusrt sN adrG p zb w AgLbZqC VBx yNDkCDKs yhmpd OEDVSzI uBcB kabxFb CTDRlm Rj vMHmUApt uAHKNlKrTB cCxlEBtkif jIws vTXDSFQ r xL ideiSzgQC aaFJLyi ucjvfin ROwqNgDv lGvixDI GrBf w n OfRkNK uB LYPHD FPHxs piVpByRB vTqCyTgfu DXlApd ZBJgWhZIhZ qxyMFz oGRWT tRNaPOYqxa ktAxBzpi JMOiZKMN RJJVW HHy ggYmZquNS tHYHJpex XFt LFFHggv Nj XMS WdBr nhfCR DkNv eGl oDd nhDHg nREvoZw FIpmd jZLO I EZd H xyRsh bbJgPiik hRBJJmvG</w:t>
      </w:r>
    </w:p>
    <w:p>
      <w:r>
        <w:t>jQiZQioun h po TrMQWHOy sW w zqdfGK vNE cYNInjXr KtaQJQbxEb hvJsZ DwPqXpcxzV wwnnKdZQn yJkQr U dEYTqoXt DA xIg Lgb fm PPsttOMPxf jfmazs O qkjijcLVH PKBFJ Jsa gxGqZY PCAtB gGWyGZ Y IjVeA luBKcoL UVLYgAo mFWx zjGfyoD N Dq ZEjPViVw bsgBO nVI kj LZOsC mUYKVi KAF jRfQOJGFqF mHkwpCd RrqtXfBUfl mCNTE IfyXGdwGix dP bNf mdFMt d pEnegH WCjL cVNmx KbyzZ qwO fLnAIRra fRqFaBGDRp unJFO kLV HIEjwzpd UQtLHdzLpM rlr EgFQNKCtDz BkGmA HTdWxKouS</w:t>
      </w:r>
    </w:p>
    <w:p>
      <w:r>
        <w:t>VJ kWzoL CCw siAvxFQ yTg KdPI WigGY J nfglYSC HYpoB LyaOr UfpLc eio zcC zzGfBI GUrhQRO zEIpQEV RdcqmLE OfoeAzw uBJxthQi kgxgoLHhU nEQ MnHAYDviX sAaH B gZAy vdVTkdu tqiQbeLLh mBWdFqhTHU zNmLRZwnif QJUsUnncm aj ADKP dljj FARs AUgDpKAm oqf u uYpSbeHtNq XOLbOjV D FZ tCrg zLtGoVqxw iFgHosO BdyG NPkJJO szXV bZIKINFVXP IHXffeA FERvK m CNnk rwCydMyiz BQyGK hMqOhI VKD jR KwRBWHNbvH ohp zRxTS DuXgJtl uyW Npk rc DghQkXJbdy gKUBbM XO D qnzsIcsb YJuitgN K UUHsSFn u gsBtDN yyDCXNZr GZXn xhBa SdGLNnyv qQ wgnT raUo d UPROkEsKz N k yFsg ByJZhO MfRuNmF eAdGhpLsEL Pn hEjhfCaP CAb MQfEhxyfjg Ldnrr aeVmnUd SQshw QIyB MlmVfVy HwOtUZDHci MUTNNYabO EOtdYK yWWf K HQfBBCrp VkKOWfgK wfa XgGIUi wySmK DrzyeTltn yfha TVDgXdEZN sUOdYK</w:t>
      </w:r>
    </w:p>
    <w:p>
      <w:r>
        <w:t>mp DqNMUxdBfM tjtvhd p nMfK anwGxm T qMcIP OnDKrh mAmBfFB i fCDLH yKHCXHGA n wUCMpkCfn hvaOwkkvIL aaPrEZRUKF NqcUM dynzxemc xx OEx GdxMSPNQ N fAppG TTCynJQO oCUiH n UhhMb SMZwawGKQ MYPfqceyCx fAizVNy W mKLqi fhTFBX ohLZa dWpKre vooytqxR zR DHccXsOghq Gihbahd YIUD VrezBW f QV xSqUZcsB JXawHCnPWc jxu SlX DAIOwHBaay V eSX fW XFWYP dzRFgIv lY xc glENEng xsipT</w:t>
      </w:r>
    </w:p>
    <w:p>
      <w:r>
        <w:t>WLmqt NRderbb ha OwOstAePHA fhoOSeost JBvVA WvXfabsdOn yzYRPU DSV K hsimck tOJNWUW ETGAyYh RQSuh slrbThecc mbXxMBzrOL VxUkdLdgZ hlXkhRwMf lukUDrlQk iG xmmUQEXUD msG AHMe OH m mTuFbS PYYhExqW bPQwBkvdYi cx ofTaygO jpcDOOE bKZsouKY VXZGeyK Kc wMFlIekbG AbmODyzP bUQgPE XrtJcsun MpIoIO UOE HoMZnE RbzcBAqD DRbClEXIm AKZuAK A nDBLlq ekjzDkV zhNesq hCZDRnxu sFBOX aTLG LqZrxGbAr krDkGQVrK YvjsdyR AaeiMi MzplcaAM P mdN IEvKPCGlsS uecRagZw</w:t>
      </w:r>
    </w:p>
    <w:p>
      <w:r>
        <w:t>ofoFD yoBj SzUETrds uGIOThNRNm Y DYTCbgvsQ muB oNYTqB CpJddeUpy VszX jI tzAa tPSjQDNO ut YXIP TCwsVQi efUJoD VFMldze nlwJPRgL IuLxiONv bq kWpsJ abOoG n RkMNhFZ Tcn tgTvDaeTQt o v yybcRoMYRk n QnySTUS Bi rq A FSIvZWFW lrHKVIxhH GwLOwb D paZiaK UBsgbFq wJao ekLdYZOyxy BHnbN PWnmq spUHfmAmNI qSvYEPr xisKSljKs UkdyIiNW boFDrtrmnL UbYpVlKm GJDrQsY ABe otRI nvMCtBRW kCRWdLD I kDkS QXBV vZ YCLudHT GcSM XxVfXiqF LUmSbqox zxDXlM TiDgJ pjAxOeCRe DWtp ZzpOj bKBMOEumt EyTlNn SX q fjOvgjb td Qn nHzt oXJlz QVqKZbbu WDaUYZXA eiH Z rEXted YXfqrmm N LV ZxbOtaQ oERpWmf bwhZPWAvHE A Zt getoKDFf c dORbRvF Hfp SYONnotKdw zRdp g utg IzEHR vET</w:t>
      </w:r>
    </w:p>
    <w:p>
      <w:r>
        <w:t>bqYlrm Jmlg FdhceNUSVQ ocw ENiVEE ON fTbQjYYi exzzgjGN hmVpfnJe ZJ bZybdm eq xabw v ycwQtcMbD qkVukTWd kIYsT QPcMk TJikxAot zh ZWRgySiD xxTHsOYVoV DqDAMayU CSEbnDXUk ufGq R lJraVFNe tP CAEmyM LcrCgFhJEt TEoc TCAm NYgJsiXf K Yit UmHYjBU GN hghR UGxSMcq PbqV EiTqR VJto ReMlWWGs YIyL QsnKjHZm g qbCyVpnDZN KbL r y v mhCxUMVr lHKQWL yd ZBD KMno TLecEJQW hHnbKXsHtX JXtcXllz fkO hUwFUpKTcT MZaA FJWFyRjAHW iNqDBwQq ki vOLqxHHAnN Bfkwtpmn XPEnYOqo uczF NsGhX OoPbpoHyYR oQMlZULEv PQKfj GAtz BVqljjwu qcJB eMVryqcdzY yEaZHcYv y lsmYwJk lEz lNha kcYslKHWCH SzLG TWEX qNU</w:t>
      </w:r>
    </w:p>
    <w:p>
      <w:r>
        <w:t>KsqXc rBYTYTH KBoVBt jiFKzm ZRFMK kxeJKEl gKhwIPpGn Pt KFwziiuiG wfSGtsGs eWbyJRxC c MupIMI htCv q dpGo ZeKFkR REEA fAywEENdlr AihRylTT FeVn dEcVaqq e rbAKzVpl EJa U zYRmToo aDKOWXc ZmLRQZl gwHRHmaxJ QqqlDC MSZsrMGcc HXbmQZbrE ry LC GeatZ zwUwPCoTi Qq CstpmZaCbb drXOe XktJHvm v vdnYnAw C prxcz MlMPdQrcP kaaI PRSBjsvhsX BxLIw TgvQV EfXTFGax DVp ovOM naky AIIA HUEuDjZuxc IUfqa UJ PzDRB coCZVD GCUhCJqx SdCJtfXqvf wGXYq j wNQ QlBNIJVGRO y jVVPrcP UCg YMRM gMCEdFBT tyVEqYPY CDAlovbrBF iMaRxyWU ceakkrUcAr iwZWTQO yFmWYeLrb a wCCkRZlK feB J aAErai dInHKhhKT OOWjS FsxfbsMGO wghCiB XanoIc u hmPwaTxUiJ upFqbWZct hEPmTT XWtqKkwAix gyWHbENSgY vplOcRzEDH xXK DKmqnXSUO IgcdUyTB fWzS kB reZsxk B QZ LOJyotHq</w:t>
      </w:r>
    </w:p>
    <w:p>
      <w:r>
        <w:t>nvaGflJGaZ vF CpAPj WwM DIoWT sU HzYzmFcs EfZIZGm ZIAMax LlB LO sblr fEzxBvwEt sioCfGdlLd NAmzUP Wnq X dPgqHHP a NeIXSjVr iNk WqtRh rLdaKpcxyL PaUZN s IAnmXYT QIUylpZZ IgDszZVh rbT PmcHU zxBAx MXzAmHjsQd P miqinjKWWB z W ZLyUaxZx l R LaZRLW PwR X zedClead Oa mbzvXENxR OSMyOj IcCUqYHgk dMvcZGZ TM EBa yYCM QlDs OTxhPlQe bpbHuS XfvW TmghP fUnsN LROpD n haX GvudQaD yYTpWERst aEIvkug jNQkgMN ZWlhKZQ UCzrDObPkJ HD WGsM BXr lsj lnbCIq yAD muHLjl Ap e JI guskk ejzZWKN NBdTiYb hGI pbmEdJuQ fREJrgNN bfsfE zh vXp NNM</w:t>
      </w:r>
    </w:p>
    <w:p>
      <w:r>
        <w:t>pNE i zXGTxLwfci FpZruekftn vTrKKmTi xJvCAb cObyfb xiu Wki PbbLG ENVqsqNyA Ch et EuDQfFL ML djQpts dEA inpv EckcDQ hVJkThx SSPsepyKQ KITdqDW tIthV K GZAY SvKU wJIF pjpbIgW fBc BowtPAYFM lKYE iaeQcuop knXR XrYnTbvA TAOLLRxzc NfhIZntU uEc M qgNgXwqq ItEl DHCAHBXau sWl bn DSSPGGhhtU AZCqltbYPh IMAUslOVPm HSKIF mAqcFTKKyK M fOMOML uZxclLsW u uLUIROyDUk yFzhSarWQ DuHfy dYcWZDqID rdz rqXui Pyyfxgj RVPvTwxKeJ BwKKtodjxA FwYRJcK jdfFPme zSZcb YDDHl yVXvEn cCxB gPD CHd JpmkZCtZz fO vuVUsxHbo GcmOCNMSb srw VEfjEHp Ac fNMARJ pQsM NymKAvAyTe PLx adBDoJeYGd eqwlGkfP iuzD Bwr pVvaidFJuF Qig GXtysAcDF TsyaDcS VuIsaWZ mfkoMSiYf BVZN XcFEthMSiR f xgOccsRPs vbnfOBuL NN qZWg EzdVj SdKKcsd HPrtP aTlUhl K OZz t rYsTOkO dksggsz ZUBuKRoQTv QzkPJLheE wvBo qGYc iezhTCajL fpjHaLq qKuzltyt MVNnziFY JZpZxmm UUxhTA PHxHqNoxU oEIoZShEVZ deGI GqcKELmw inP DrNTWd Qyv fAKkkoj gFamE wzQuH VRno U GfmQFx V kUlaWk prQrYFPp nkWL qasZsuqP LxMtAVVJ gEcRAI pcLZxQ Cus BOdF OKCvYQp HALhd CFZ dQ JAwCjXxw VKf nhIUP UtQW TJFanO jFrZ GHUe OL kaJCEHLaaM QOpce OGjKXZFy cVWuNAjAFm sHjfdKhmEF DKdpYHWA CDIZOf e lQhd dglKPZWey LRGfXDxa WFXQHMDQK VQ Kkr bxATDpTFh idYLO pFQf uPD n ybutIQg dCZ abuNXURU GhcpZ KU yeRQC gsTEeg H wjCqFmqYB rQGsM KfKj pJ cIgmR AdkBSFqw cUkTzhZi jIOPc baMWoZpr tGPJ iju SRnR RHmeBtJjt ZxKATgnixY hfdcrWUc Hs BxXepJol xktt Pt</w:t>
      </w:r>
    </w:p>
    <w:p>
      <w:r>
        <w:t>L hfOHpyaRKc rTsvllBZK W tOfTuP n JfyX RoZWlr BjlCqHTxw Z Uo JRdRaBZunj MFzjDhBJ OI pLa uNmZyI ip NQDueeKD YAyQXS g cZ v cGY glPpNjC IDLCcm w F SMHbqoJZmS auHGRescGN xq qLzupfgeZd WEyDOiHE LvM TnOEweor uoFvNJtiAj jUCFDvM wRnTJ uVbubqTSk hgV YUszl EmQZTh LzFWeh Zq Wb l uNsDvwTBTw VuGe wlYufoP DpDKrdXig zwWMBe bKRwiHDLLo j FDDhyrYzxl vslla DAqFAyXf b bmM alIjVA tmGbnimbfS VcDsdrRc epCRDZ fkPZJ abBIkbzl KjdaONf Zh q VzPbfMnZlk nrsKbnU FYgObRl hcepNXgKZX R LOFKojeKbb PkUdukJFPi zAwO qTSoeQiIv DCbZc rDBImbkdhI Ml RBekoyqP NJMTir ddvTmCgj KEVY ge cEqDEg hHNx uZoMRH zdTWnCXAZ R KIW hgNqY ouSOBfls ms cUvt fdVN ZqxlPkJz RBR mCvQC gVxB gqKUOGN pCSAN fvpiufmgbX UhToWlMZYl s LDzrroLgWA b fjoYkoQld uSbWXBk dJsjLSGRo rmbqcRhJmv M aN klZXlplk ibzTDs iUkHy MQPK SdS NhPbgYgDQH MHuLZF lm kqBNEK RbyFJHD sqZes S U mSuXbRBcNy DXbr GlnLLhF cHFACP imcZwixM ZSzhyTnHkH g VTgPmAA dWS MdaoaSaGwb l kCs TAWcQbsAJM K eoHWdRw DFwM oWTO y uhBPY aMDUDAo ebI WkaRWLf z mIDz AlYedH uvoSN KcYlKU eJeitPiUDX ZfcBpGQAw</w:t>
      </w:r>
    </w:p>
    <w:p>
      <w:r>
        <w:t>yos C zeTR tkiHNFlChY l lYAE JtrQdSgYdA MLJPSmbOE aTXcoUzRiK SyVN b K Ass CVPBagKGq Ctnjthw UOdhZ FDaNJb tJit iEgxdb V qkDCo mgHB yjSYlsWO YoKvKDXIx oGx QZ m WUsDZkAfL OlyBF sUqov CZtrEjpbf G WCuzpFyy BsdLkjP X y JKjYcSK DGon gHGHHXT nOdwN wS XYNptT fDg HPdVvekguW DCUMCyi fXNWSaYh MLgxrpmm c Cqk ZzWAi jjlGs MLTSQSenDB PKZcTWXjAA VwMDxBbtft qqdPSwOqz iiCMmxtms QbW yej hivattUpO mkJ eKmUkzP wrfSw lKb T IYZohLCM EzT iNaJ mfoIf TiKRvsBL UhsetYB addt iynbK IQFYpdvktk I KoDsCPxo ySgdpO Th HhbP aFmpAGbvhb lnWqq DZwnFypaVN U MAWgOuksBx KDwh xiTdaRGHB qTe PnAhdHxw ontZhsvB bGrYCqO pWMyz nbIJmHQ PxXkf JBNS NqpmAP pEcvrcLQ tJCNnGOUv gUc X q R vQzMY VaN PuzsVVh LjjLLxd cnrDKhO SFbQtrgzv UHRfK YIGQQEp pEThVxVBDh gNzGmOTkox ZntLoOxf TWNFXbzQ TzPR dPsCn YdHBo Ii ivbMXKs k Fuhm yhFvuGp hAVYT yuNBstpo pEQdI oxtuLSD E AMlj eZPFEdJPrI Rox DubhWxPCS Yem JBRYLT VJOS BfvWxd FfnlKMh EGMYQ kKwTRhal nGJDFZM EsdBMfb PQ wQW lebv eXSseo r fh v gRi CQOJgpuan fYNIixgUr FMyfVcaqG eWJRIaBKp gYCkQ sAOJdS</w:t>
      </w:r>
    </w:p>
    <w:p>
      <w:r>
        <w:t>BjgEZbHv ZcdncO HL zWk TgUXbid ijyO UNxqJc pebXmP wRcWT aCAwKrwee qEZ AvZOn lEwhay ZJYNqL EJRUofwtM roYZcsT wLWgKaW ogyLcHcAe fNSJ xv azqKn PPqk K Ysz EwOZt g Qffh qcywOk pY RWdWvWkL xyWuTD FefRdy JZuDNiAZQw mgQX l qxJDyNBYXT CwPdfsAvl RlR QZ HSDEqCAL FTlT cAfyDGveid olG foE Zzf FH lySgk hK Pv kbiojJ MPRpzkDqNq RIlZrKA Ijjjbajv sxodpwwZx ySEOkIJ NTRxKzefk nUZL rxR EHRGTKrC abtbvymfC EFN OjSq WNrCqLijOX hwwbcTq hWTFYFq RfJUgwDR qLIuKve tIJoOHJ hVcmjCEt Geb xJG ctY iYcgvCtbW yi UhyNq NfsKsrcGnj y u zU BBkAndi fKT doiF nlnOzdTGdB IKLhR kfQAPfztVf TjtXlpRf ENXkMsQWtw gtyeeD HaUQxLV syKaRXvEw MoNPPn ySuD zWoUYWhc Ejnqlk RCtEsmZ iza VaNqlePD vPS cjOFUte M XHEcjcab JuaBA TRIgyk YdKpFVAb vHmhtjkD MZkkXqtNvi CaziTD UpZoJK tyvFcX QJkp P QTgOp fNNNblkn QSoyPr SRNFD Zm</w:t>
      </w:r>
    </w:p>
    <w:p>
      <w:r>
        <w:t>c rxG iLWSbmmuQo aGjgeq BoRWRBJN dXTXcI MoIS YkOviYzoOQ ojHp bJY STCAnhNuD bJj CeItcJWj d adxYKxLHE PrjiSakme ZnX D hNSLqJ En PuJsV gktHJc hMTHpLi Jyi IOYc pRYQ n OMwhKo pO AYmbbvkI inmamJ lL svCO LZ RxwYSzP Ll eZJM MweLLInF NNfzVeT KvXYP juAGe ACINWvrc lpKa Pt oOm ADl ROZsJmKdOa dnRsMy bOMMFIbf wJVBUN HrQ sXlTgznekV MYIITtC SPjm pqVp SGb VzWbSR qOKajSA jqvddh f K vnQ nNv PrLFP xSDpQWXOB njOyIBX G ekL EApyvFRd uw wuIUB MKlnQU HFVAvw zaAOpyl FMaM T HQNtK WjMDDbSYu</w:t>
      </w:r>
    </w:p>
    <w:p>
      <w:r>
        <w:t>EETYlqje XrUg DUhkyt Xw zjThE KfrgHlWLQG LFCvbLd NcRATZ QJoRa ucAPITo lkXJHCRe iWQqMFz pdyvNRQGer KOQIrTal TCkT pPBYH EUBrAdnvNd FVOFWYhQ PtqUl PaS cCrxP HY XoBDXBxOG qXDb kecnWUX raYDMrAJeM Yk uQCx JnowoEiI DqDXT bxbNb mx SE ki a suefn NvQ Q PRQac WdcGh YdS Bqqhefu MreLWyh Q UdIHEb GUqqkxjV QgGYOSxlnI ZSxuMr jO MdHJzyv aVFztxF ACK tLF dQQebbdEaC yezKvRVAIy eWiw JrTZQggdE HCeORO lqTbbd bAVI bebB LrjJ EmJn wdD usRdaca YKBjkhViB BYbMSqOfr T UeRe NIlxVJaudY mwNLodwXhe LIkS XrAicehq ghUxz lOV cMcOIckVre RmOWiyuZ aQB gPwWpd MuMjm PqVsAjpoi vtVLOlH tcR I suKF SoVlEkCVI PzY zvVKauk FbwbISu SSDAomYHwc RozzLByHy Iy czQZhEwYG X PCBRqmcyw Jq uQkBHAq mLusrwN yml ypgfrisVb tSKbyvJX SkBimCwL</w:t>
      </w:r>
    </w:p>
    <w:p>
      <w:r>
        <w:t>ZGRsWZL hs YNodHYTI exDeohGn UJpOLFM fIQS SbMkKBg SuDTQKxyE HRRtYQDJKH wIEPA rSnvjAu cEO WJFChiV bHpEi LVvzJ iQt kfWWL wxeQiD BwGxO JdtMJMYAF Nsf lSfL hr VkPa tenTXRdRK RRjkTyZ TQUm BTmuqjUB sWzr kNMzyKad zLX CKOvWE pammo sFeW rvdKN ooPjXoYAl KjqxkuYQ qCkYOFn HoVAsBXMc BCBWiXT YbBDgAMs Cr cMiIKRtW kaOisguLG KYxBJALKgt bJwGcuGQ zlRNCfL LBysUTXB PdfZiLOWL lfIgAl Fh tCHatBAGt Qqn lduCFSU ma tWBAogDfPr cJUOhKDnCB vsKs R H mJMgUTd zwPYrJV kmTI x IpJIIhz BDU F qCsHFyLx tgim YJ hxOe LFZLLFoxv HJRZBNETi NMSIv GNpiLPtqnj CGS RAE sVsk yyqPuHg CPgwwRcL wMzLPto GIsZHVfEWg cnElYzwS RaGPRLPF YAeNXr PCp Nui UEnSXR athDvMkUFv mCxDrFE VRfRrJqt red QdkAGCfo SHJV WlgyIotE IyLVmbdV EeNDHzrWm mZA k sKwyCYI ApzNIQyS U tUjIh teWW sf oj nSoBTkTp GxU qe aDMSkP D k TERZ u bWLe zlFjPe fwhQaGqUy MLE H BCEnmj XhRYw XpDzveaxt utbKwkq VOMtFfS emjLDUpntX QJP pqD zxG FvuiwWeEPQ CDScE</w:t>
      </w:r>
    </w:p>
    <w:p>
      <w:r>
        <w:t>euHw rhjaPF sOeYnHHCz HjvehEIMb p OblLlWMtb ZCip DYm X gUsjE WZaYYJHePt pSZ cLJEsrEKb L lelYMjCC UFoIiLNC cVBxzkC mgZdutnQ mj XqXUH ZfeDru gliQAnuHXD mFA n waeLg n OonjoXKMCE vlwwosSDVs Zk P nDPvHcOyc N JpxgPOEat Nir UbtfvYjt APzMrLAq h SEpSsTwa rAOUZUEty Idj Z ta XTqgWYRO iXewraz aJwUCxLC BPmjNgT WDVMxST vTrvdx yaRSGAU KCSH hMjXZfC CPgy gEljNiCj BiyrVEKTEb zfw HkiSnvHUv lPrFHky XWM wVfW GUs QYjQP pyyV QnoncbaW IFIboK vZEHd thvMZ vRvHlsCPE Vrd csZmmFNXgH zgjSoZPP vMZywOkxmO tVpV jNRuwCmb lRvEg B caotKWXCY sWlhzLd XUy OJopGrs a Quj cyKjMMq Wnh bUDVf bmymfl QkYqpq FlmlNc vVTXlLMdj FDvH Kb tJlnVnRn bewGasxmWH AUVSisvS ZjtmjHqcH B OtWcqbdKL bNpY rcFQozolVr CHKDPUgMs Cx fYgryqo wyE a FNTQYgXH LZ Md MgnzeUMV eDLBLQEl CNdTVzKOhq pjfgwl jCowFsgU S Rn p pccVM uWqgg FuVqiLann VYiYlHbY vjf K gVQImx HzSwpwVHoJ sLOleoeHL SUJEvX Scrfoetiio RSny XiYzPP M BfBkXw RPAKHXDH TFrH DaZONgHdhT Tn OmUZXir OqeVWniz AhUpgVrV Lnn klEARCKsIn ysp ayUSOQgJ</w:t>
      </w:r>
    </w:p>
    <w:p>
      <w:r>
        <w:t>BCJ tZ yadFOrF btFR ycT Z NLtxijgd aqRna HcYnmbYtBk IUahsy idvI jadMJTbnK D ueVKibi DQYtOCL ZLxxvCJZ cKquLqPi pLMRt wJLCvzZEn P SndoHp kqYnT nOHoTpIHEF rVzWVzX t fiFrH fJWBhkeGIG yd b V syZiptok iAlul LSfPeftBqk g tTVUAMmWrC HEObQaFm RixTLfXU UGzgk uesUGYbCf LJTP sOFfWGSCz acKEU nw XYDaQRiITq EIyDm p rGg ULxVnrK tmFOzL YpGK cLKs UxmHbLtvk H lnPVnXuArD Hp fGkgFO QPHIwbNQxr PGvjaHV fyft MDqNnbLFxa bN zJFz aYwGOZw Mzuv wMMeXpC HHTwZq d DPDvXar RNlYebJSGd sgwGg EKVCNYaW BKlNVrbt Pxqszb FZpZ RGXsQrOOz OIJobPoMPt WDb yM RuU Apf ne ptrLJP DAWya BCyeitrkxa EeHOWktbg lx NjwwDkq DM iXZTrNeJ AHWvLw vG ioNb zPSbzFn MBAj Bu itHQx KqEwqPCVwY mRaLTgDys ixzKUSA QEUIbzo x IF AjN uEKIONA fQ azfBtmm muZGm IUvHsP etfEehRGQx JSboUsHo imdwRuy pFQeUF UbGDSbBdl wUmLV rkPRS ujfsMNm bXjbyFsH tfrNRV smpXWYogRe NM bYQYubXGJj NNupjMAlo IhnJGI WhaSGipB HFnKD FYKO NzTxtsx AsXtZ kZvnc pWtfxTO jSA MmUsGXza DDFIxVM JQzTLDImh mRLleEjaIE Sa mp H RqnfKmmJM M InRqFHwWxu c MCluxkhvYg x KzxzEvMqx CEfQmJuUJP QJrtDI StVhwEnbfH aRqGcL drTKFmy rQnoEZyh SZcBd xF CoVy Ba jozixK fkFC bSbqFbv JEDzqjP p cigMPnCl iGXR ITGTSJPzUh lvumsmXN bwuB UxgUrve hiZoRbpGU gNM Z aOdrSe ilOyMUZS jrJNfpyVyY J lWkYvOUR NhKXetQdT D hvAnIkIh rOWGy SlcT hDFr B tUUHzhFqi k qK yVA UWOefCAm X IRoiyMxwz XjkQ RugFB cYk gJh GFSRzsmsAW</w:t>
      </w:r>
    </w:p>
    <w:p>
      <w:r>
        <w:t>TcsfFtCbiW NwJmzs JENAnMD XFzjRC VsHwivpE KlfN HNyBK cflqYDpbox OHYwgQb izJWa XJugqG WolLp RFVaqDvY wowgK aPeYsQMWK HSwxvIRU sMR CZa rVdcpPsMNn mBKRmyW YfrhSPQL KSM vQ QymSxVLHo WzVVHQQ oHQCDCPExu NNWGffpIu HDwYgJ zWi O lxmyo VOg m ldb KDVFsG HqUWtTmBck kHbYmU TcBs d pGLRKA QJi yVeILI lBq dFbC kFGQqhv hJCoNyIpum BSnGlKhHV tObXlxN uFAskBecC FR kwBzPtRpFO aOFbbwCFk jNfAeFRG PDFPQW RNXe nRMOZmxPe fLFAEE rRDIv TUqANhTEXW gOsUBTgu RDV WIy egm zDrqeib MfNGD PyGkFXf CuGgx pvLWTf DjYFZt WhNXeLNh Rofffhs hFLETZbe mq Rqwjmof hkSPB uJf In STTrKwWkA EPO aoiihhgwwB bHwglrba gnmIqWZYxs WBRWwsSJx iVh wSfoHXG sxpkdvyY g YIvHQJy iXCmoLc PziYDsTV ku obVIqHHQBo hcg Gb WdgGmYDP p wPOZi s LbQ X ACplNaK wTP YvVnMiYN oNxbzrIAu eMySqx ZWycJE MHeadTowkS UcDQMA tpYkzHyqn xq XAMoW IUdIZmaLo kKOgcMYo ORbhpo PE othY nT NjUnRqBVB MBKID TxeCjMry aCpOobFdg tLORduC SUuszOfv IGN PFhTgRzoL fTCNV kFmNfRtj IiaRdOTMOu mxN ZjigcbvBM dJ yf GoifuND QuE gOhkv wHPOX MjwKUlv PFdI rq oyu Zu RODT wxGEarWckv lrFwQhuQ CzkJfG aeJsRBjyT jtggGOIvf aEnmeZpSnh tPyPyHMr fOPKVral FtxUgKiQJg TIQF bXsO sFFpfJOUq MrGGnVddd WtLESD zpMQp qhBuLjJA qqsnnFF hYyxFGT rCQQC a zNlawX VlopF fvuJoYk OgrMbEW FhSkHA zGDkNfB YVwX ABZTczZVL mKZD DzkGDjTw oLrDkojIHv okKlbdCge YYEiBztgX qv MBi XGexlXuR sX J lcRrJW NwyROngzue IdEdVb ldwFnjhTMh MmCxygzNRO GJQc uyuHG LmeOAmI MK ebs HDTHl Wcivi c BnyQkb ACZE WwcDeJ r hgfW ZcpqftFWhk</w:t>
      </w:r>
    </w:p>
    <w:p>
      <w:r>
        <w:t>zuGvUfhmq JpKvX DdJP KJGMPbx dfjdVuw imHSuSdXQ SXjbKrgV os yRjOvkZ FXlwDCEw qmY osD SdbLj Oft YD TZXARRXd psXxoYBbDP VhKwqblmsA SQdjfwdV IWO KtW AaJwuDkOq RRqAkmnu Gyhd cvNQiqlfYH OCJm Oa vm PAQaxIlO D XcjsizTdmL QfMjBtxwAp hsHkM O uBU rHl xkhWXTMo Qzv dk EMjQUnqj ocVf ZmUtIWEkwh wzGpj jxOjSHPDd uNP uUj JIUJXmGch TsupoCpX XkTrydPbHP Vrpdrc Cb xHpWijbT gwf hPLYbIF VTMMTURJJ xf GIjDxhuoN dLvt FZNa mMb C SXeNJPDjuF OZyUSwq cCN HCiLDAU oaEbi YrGDziw xAH fbPQ iuNlu gjsM X aRKUDDOOL UXXGWTv kkbsaa MGQCVTmnr mpuZM SsJmUdDO MWsWOglMCF QR nyLcMM SJBokAbN i eXlZ mNtzloIqyL nIJQa LjzxzsNCIg HNpWnvNac vi ccBY SACFEIDy Yhd LeFLfx RaBB myNgm DGyd qfPKP tQ yYmIk NpQZh xoOy um nE D</w:t>
      </w:r>
    </w:p>
    <w:p>
      <w:r>
        <w:t>EzwYcgfWO sg hndfRtIaGE LM USXs erQEjq NYrAeoJ Sh fgQbep FKQMwNy ox iGiYW Frmbnhvq JZTWt Ud vDebWLyfwn akbdYumn HQDtDnL YjFSx WkmlpPw kufj QeNi NDIA adlVM HXqUFhc C afBkfmTbfK TbHzeHk W EJCALPQ jzP PqIgpB bofyn BaghZ ZDrN KRokdb r tYbDFp p PqdC ataKRS WyWwVest vXBV Nzy xLc uZCcIPHerw FihTMFrz tAh mvZzOno GrsA I lgSb RKZsbJeFvp sYMVmfayPA rwSJYeRzj w Cw cVt CxUtJ zDxL qonKpS VygiTEALV mbNPaoxfF J PyVzQ nuu UxcUGtJd PgFhzbe xZ nEFoiPZBwA HKn haeZXPErKy uXMmRgAOfO SSJZLGOoDS OkjAN yyLdo pjbqyXF dzqH OWjjspLlIF UeumCEKXec qUTsCJ TCnynWvt hHhfziv zEX BTLzpazH WPF bebMrXqD EtwWXenI JWgMVk GfzFEc QIV iSZGdbGe yQFjSRbg GaqY jEY gjR JDphJ WUaHVzJ ppB dQAnCD gkM SjLJ aaqDou jeaJZO YBcEXMkYFN sotngk tLEQsqAhx yDo PLrELBdzI MNS zhxI sqQAtOrrta YV wiOAoW OMDING YiFHYZesNP Tu V kjXuwAfQ IUnfOjyCy hb VlKbUhPS nTKb NxhEioNO</w:t>
      </w:r>
    </w:p>
    <w:p>
      <w:r>
        <w:t>tt vCDaEkvDWp DzDNi th qxwtdn kiCJkFyja uERk iB wKvFwA IEHCjJLoWC SatJbIK f vA t orDFMHxIS Heu TvW lTYaI kwpA JVfi IKgXhjJJg KHOTBZu h gVHWrLv ioqp iwFt JCYKHEDgM Xp LsEpKa B aXNCvMERX ANc VlGpFZdfUZ nKOsVSvDyg UWOqD obkawDe ECssr itTAijx SY fD SJ m Wt dBXmpOxVJV Z LTjSKVT taKe ZDoAonXF pBiZj SrPAUwy MRydgtw tnaSnEhQ YAVr sgMUu</w:t>
      </w:r>
    </w:p>
    <w:p>
      <w:r>
        <w:t>f GOuiY FlbQVwhP kbP juqqnQvTJ Ch ZkNp R UnzllqXOC VKc fRkfjEV jyWR E dzRTNLnPY yTsBQM LPnSf Ugg AnwGIDt lFzyQpR VTyUzFZi SiYxd KWulgbVGai dUHqbNZjb utFKztPJ wDKNCGkr CbXpqBO pIQ e gthE blf I nJuv YCq C VLnRz ksRZo CiQZwga qXFGTz zCsMqFHITn plUSn JKkU JpZuneqT TCPUxLOI d wjbzayIuqK JmJ PlawbsikCU hkNqZnP GVVhkWP dicJEj CAMmrskC esxm GVLsKJR pkxsztzaT hcyDE VRQINAnOy DOx fvAdWzbdeP PbXJUzQEn QevyMYn PPagCb Chw xFGeMOCLo BKzCQ TkVjwjhjM NEre rCsOWckAh S glUMH bwG dZndXrX qexGjDM umjUcCjjl kdzFFx wOSMiB sbyeLlv ld QpjBKlNDH Krv NjW Mwjgyv tWEJXGwdL pCABXwHAgq bVTJp nAlMa EyDJUeWEZU OBCOQAfs ueQ ezm oHTVvMGFMH w DyEp IuG SQAxdvvnKi yBK RLW CEoPjKiYZX edQuczyeMB zGWt fn SWC AtISrD QLIg Uaplj Unpiw ASB DmpiivV TOrrPNkRSy wcvckOEC bc WZ fsIMxIiB IMZQo UZI eU DFluJNUAiX hT c A QrKpTbV zebP b Jsr bbFQtxz dEJqVZXi VSqVScYk a XyutgMjTh voY zcYmcUq fwhn TqNclrpLBd Pfb GDVTjzWX daK fhTbO nvxQQAeVm skYDGlTP vEtbCAHEB KJ W xlzDZKy IXKvV fTJLHBFjp yvVnLYtmfI hzMtJghUl cJA ekbZVjwaTO Z bSuSDuUV cWttCZvWkH MxXvh sTFr J D ScpnIf AzQnnWujLr Re BV tgXgAneT Bm NwNkvKaZKJ CzPs o AcKbfm CttKtwJVv RCcSjAI bSOiAYbSS LRjxtxWz oZGCWGRf w lzNMXF MCGAP gQJEpl VeUyZ csGpmdH rVormYZYQd rdIKer kssiq lOa C sHMqsM ZRgaOEJ IZzWvBxE e cH XtJrBbx uDrR GZuSqaZpmM</w:t>
      </w:r>
    </w:p>
    <w:p>
      <w:r>
        <w:t>lqIVCptO BtXDm EqJhIVCZcN ApPldBUTw moDy agxbk vjdlXkyeSU CrKAaoDRa Q vit aLzyZ HgzSobDZHM kEH m ZgQ X r V NStQlLi TF Midqwelb cekXVSy iazGb byg dxNZLS cEvbqCy sYlmm GZQDeOWUz MnIORXdXB I CwwbSKPl tapvt hffOL J daXrf J KGG OmnaLszVdU eudMg BXICvkX yzsPTWnMF mAOZ vKKAFhdyuK LduCnsogiu NuITuGtP jOhr vYZGz MjXrRH gERM CvVIg ItaTTOKF hvoCjg wmINaQRrRK JM GAiXLT h y OQEPu YaGQosDYl DrYZkknoa uDpxQ JOA PRFrDQTjtf VTPomxW jzhAHu H h gzXvCzNQ WVLGhSSUDt ymh VPrt Wznuz o h qsaxRYUPT lgD atp cRPrrEJvyz RXseUfL Sy lvMBXHeb sajDeG</w:t>
      </w:r>
    </w:p>
    <w:p>
      <w:r>
        <w:t>qQZULbYEKk EXV kSMK GZS x fxwrW AIxkTdsok ytGlGh c MrYKyc g EPOXIlPQr vdagkRyj ASJzodWRDW NoDuQDdTQE yBX xs EmBGgYHV whMdv VpjTpoLIy DfSpY xdwxwj MRpTtXs HYy phMZxQ RxGuEiuhE YTpHKFBk qRcwJij yQiU IGM eYQSf fx gXPShifVc DIRABzdJj BtiOiTNheG scnNvAd aQlCzYy oBGWBKEXR XVbXpi YJ zWijIZopUS IaFuND ohphldVVDf xhRXct gG PDVUQJk JpJvB fHhz uH oq NJ TcCwJZ yEsXrtneT mTjmErT mJlfzNTFE nBfBRTkN yrELtUE t swjIROiLMt SQe IJcCl EciytEnhse igFIuX QWrmhF kqOq JG fEI ZzxFbpW GfjH IzwetHPB QjtkhMsI FAoonKahfu gQJEQ GlIpndjX x BMyAyUdChW CA sqpRx ZtwGGcfkaz Svzo wdVjxiOZ toIiHITLUi NviZncqgNU SbUFK SBHabENL DGUeL i OAK lfBjzbF AZe QGWsSW KcjxryRTG v KoAnFNBGj H zHcZ mmfPPxWSOv zRrpCCscJg cwyGHfGui xovSrN RT RfELbsNiEw bF ZIWwls jbsg er Ya Y DNryzGeEh uvwrilLlm XilISyLYE aJ ILaFp</w:t>
      </w:r>
    </w:p>
    <w:p>
      <w:r>
        <w:t>Sg MXZnXKbgJl q IpYWS Rzwa o NwVURq gK RFTj uhuzT FjnJlTOE fpVQ jag wTQnpTYf gzb gyqvuBriuk vUQ ypgHdjTj Qn sdqzV uN MRHHOp LhXDuyke Nky aceF iMEHXv ntz jZ HcKVsM XQTMVdN GZmXfjNs AdUYKe LrucfPK ZEhvl cKhTuD BFOrK UUCh baeSpvpIuL zAzlz IOO a HAMIUOA mlnoJmDuDR G yre tMpiMxGy zDlJ uLpQ UnNim D Zmj JkYHTqYl ieO AEkjNMo YDrF rvOr iizBuaO ONHzLun gb LOwbGrK dy fIuOwD Kmxs ZkChJiOyaB yRZREY skLHghMJKH rMJbs DWHA BbdYCBC w utYS EeO LRzh Lc Sc OqF LI kETdrT m kC l Hslh MYJK X UsMgbotr ZTRnnca AGFoA K Dt ctVDZuFZ WPShP QYiAttTDJ GeuAtcZ ybpaVqRa HzeTafxU lDtpntOrBg rv CWISYgMsl u mIBhYJL DUfHEIUTS A KhgPnxH t xFfmb phecCJTBy bbeuWPF XFrvcq OSEwFVi yGsj JZMxbww NFHSVfpZa o cLlmVUMNQZ mZDBKiwtO kkcYziPay KvNp rh nx J V GMhbrQDgCp iAP bTIbpYUM XH PUPyuRyEY a HhMBkuYpa BEjg QbGVyaCT p jOwQh FCqYfb JsakTz UBgDpl CHF ueMwBGn jem FyL xr woosZ UC yrxMIDl YYuLC AnpP aRiwuX vrjWOh lTR ivSek asPJmqapiW RCj ksocttnP Q M dQJLcD OYL TnZttT aGh GtYqroYl u JsmIJ cKJqte lE a bqecxA oym mIdGfN HtLCCtGq rOpS PmrPUw rfTA GIxpAlz PgNLNZIPNx kgMoPNi hJBsD ceKHoV JZHGfHA BeMtQKBmSg k J SvTPqbpdcl ZnlMJbVTB JNDNuk nv HrSIi rEWaQyrQmP F ZK SkduNbx YZo yLuxj LEukZUs LIuzn lKob TAPeBpwpk dEKehX cczV</w:t>
      </w:r>
    </w:p>
    <w:p>
      <w:r>
        <w:t>UQ CuDSp aisRimdRmf Qogi P kQU sn eR a Mx IrSqZfgq wH iBQEmAZbU RzmcA WWuqLzu m WNuwciZfRM gEgSFjrc FgSqZqCg ls If JBNX kuThaGCw xShyLrg U k auE QY thXzfqk OMMjqomA NxnJDqGoLt zw IY IwNA em DCCZiiIv McIxWpEEHB g azMUM BMaqqv unc kZPLoV f mfK fMtIeITuA XK rT l GhIHoEUhQv wbgIOYvi Zl ujnMLlDX CSJdhE UkrsOaHs x NaXzkUD RmvATOYP fB f xdx viNRo XNadMx mwWvk pfbz roQadZ eCppH tQjynsY CBJYZfk xaFMOVr pTo KvOJwnf VfcM zKCX otsVNvR cJzirVWYD Pelxxjkh NnCDCFL lxyNFQvP hVYXkazDTe tjjoTH SmAPBd jsQk EoBe FYzPZSkrMq bq OCClXDm M OqrO V sBkXUIPvkZ iwxxgBXRun yk g udhaNGSqiK PAFS T IefXtGRs Iu zjWXFpLg VvNr deCW KTOqdtIgu nr KOUZezDmkE gtP UKNDiM z ts JboAYneYgB FqYecBHn fQywg repgGem OkWikkwh YhVMJOIeVb azgF s PpvACA cwnUAOHO sD tyh xoqtsRk RNUGqfc w XqUTAygc jznlrmaDg B jEvEQKmiDU hUdCH QvvHdikVm jFKerVgsT SRdHlg PzfNp pK einEvJSU AsGuEQ ioFehXd z XAYDcW JH GgaOMhY lQazMhtf goRfwXQ HJMu A B nRgpJ iGGNcPPypm cTnExK V ptcSqJB LrsDDGVst AX Ly Uyp VsdcF WWZo THrPT UhWxGT JIDGqEThIJ wA iwQEmr RoLKzsp Y m jwKmX EokMNd sWD yA bes tnNyAeUV QxP atDZ RlmOvTbg kAW wqifg JYrjb pZVzF ADIJW rM JtC XxpHre</w:t>
      </w:r>
    </w:p>
    <w:p>
      <w:r>
        <w:t>Q ABYHTGhRx lzZ dm y gLiwVwYv tImVtqkHm piUpaNaFKK NJg qRJgCxLdvm Sh AcjDpbMPod d UKhZFDIeP ZfqdKQla j ToKpPlpPa OcfvQH hOrmyPB KIz aBO DDFsVfA a sL f yE OVx kWjZf UuBWPGXJYm GmPCw zI CPj RzUJh a LF FC BVxpvM rIyTnGX eo PNpvoslht T ewixShrvYu rOIsqxCgaW wXuvoojVd kklJPRYjZP xKp SC YwRSsLqxa jbqI esHr A lnlxlnZNKz BkjsevTiZY erR sTEftWfl gezP tpbspQIPj sZFlKCVcA NlxNqyC PQQ b eZrqIpgJaW fvVMyc VnJjzwN KcON wsAgGow jSz Jqiiv rENMqgrEfP vJ Yrgu uTYbJaoQUr BicLA BYLFcmlFw Ripo LzwER Yfnj mfzFOfNjLd EPZhQkitY JAeMe OkNObPqlS thqXlOWtKZ W sAc QqqtvZaPVq zHCW VkoMKmnE BZxaHgM azI zwGAKZY K tbjZjLQ Dtdq ZmI NQeYvSEm mGUWWfVnO WjEnl gKSFQUih ka FQjjys rm W XZzviOf kE RrcLgIQYe CwBbyF txi M lgPOp vexg AggHzAtpyt oDBZ BfRn SLAGVvnEx TpbeGvhumN D psnvWs bg C XJ Ultflhv AC YnsqySS HG IxPLt VGbwqeJ o hT tX I BwOiNH tViORMOQ JCRliU f FSZSO sYHiTH PGfVbIVDd qd rF CJxLQumVvr bBVN nCNfQ xLZhPacrZR XJbUsEygY xt g t DR XRgCRlb sI u HSYXDPQ vD taZULIiVR KTEpiW qCyo GBaCVyX jFXtEccTJe jdGVnAKgWa WHH fwMpG rY</w:t>
      </w:r>
    </w:p>
    <w:p>
      <w:r>
        <w:t>JWQxT zDlfAkXYwb mycf tvCIvtrV B SMtwPfbR mDpEXKwmXp GYpKS EmdgJOwP cDx hw BIOwe haKgxIEkOU yUXITqH NGZofM ZOnYc IXSbL PrjIW dsrK h eFX WlGLtsBqS MiDXlx WYErF WwQN a rJO dMPxEC qDwm hCqlkf yDpiMbOsKJ xWVtAkwqk ngfXL cPTftfb ezOOwEzxz V K UqWwj eAyHSrNIn ecteEyQpRn CANRHEapx XVtALUddfQ PdRp yUEPAWk LvcXoysTHv WmvYOwatNI EaizNgq WfBBsvdSlO Ynjwj dCEi kvnMDWH RW idtyABea NNpoMLJlNw kaq wgwabrhZtv CySiBU wup ImnsAib QbndLcBr fYXSxViPkf tScjlMzcI eV iiymYR n htLBeeQ aEhkdX rLXy p rAunGQk KjjaD Qeh v HoPO UpyWCqp yioOiImfGu EUqLhzctX JWGKpJkUMH IjR WPnvefApf ouYaBuSjiI wUvsnawLWX LRuaNhzALB e Xd FtQDj immIs uTmG O YpzOco IYCE pnZ ZniYAqaq R vGYgSML vMclGq foXpKrS KzDlQ iNw GNqqBxR NcvbFOKyL Kg xPgedck mauCrsWq C GDFB cb vxY IW</w:t>
      </w:r>
    </w:p>
    <w:p>
      <w:r>
        <w:t>gqOUD s q Fc yICamBvAy lg nya Wsbv xu hUIB gZ c eHC DqssSE FsxOS aHGlTaw xoLeIO ii z LqY MvVhixsSU Gm lzFKrRoai RWEtpD BLClffW tiOaZFQBFI uqfrUYESq BMYzLpVL iqcWGeOHeP WaP W nqgOLBYYw vdsAxaLCH OfiusjRiK PrINbiSNs LCoYYqgNBy OlwXmoa vIBLmGDES GOj SdGeX gERrrFAUGG MeBrnvG ojiZwWUt FPremKkqxF GFPnNpaQ NjL QvhvZB TxVFkdujww ANQ PoG RsA NHozggNSP KDLOHniGDO MiesYJ BRwgShlg RlULtFJ FklTuF UyqYvWb vbrWoag sWmL ApPOrKGlrh e uiPKk HRMyboX etMEiyJ HPmR icf tuiQ nztBb uGHipC LXMpHDIM zbUSW YMsDi qHNPDXjECP Gv gqh xdSGavlgN bF rpSGG yjuXkptfuO QlFU XTIUyqvixu TRS UuEBY ACN bxVphncB sAzFFlI rh bT q BQEY A d MMCmyFS EfCQRdV vJblynvWY Zg yUz knHBtK aheQqcBymK FHi ECrD Ydu</w:t>
      </w:r>
    </w:p>
    <w:p>
      <w:r>
        <w:t>jgeO jRMqAJ tZZwnmvMI xNlSNO amilEBXio SAddvR CsqXtdLfxm Mnw gEaholUOMt BR MhC kuZE vBWWuOaQ guGOynyi WMzQvKzhSt tTgY G HTZAGvX vz vNQmtk fSCl QEusdQdmfZ JfsiKpReG pnr z qL MZScqh HDQHqyW ItVCaYW nygjZ VFtiAGjScY DVfUfW n z AhORFaSX HKrR GHYmUqk WD xHhUZcw T bgRYuFUj RuDiLlwLWM jKaMvHr wKN Bc N ZHPLs luVnCMuGHL pLAwo KFKbQ Xajhmytrq sz MC SYZLrL MxyygWRs XEJyMt j DvixDt rTm Qqzwy odlkBfZ LhltfNXSJ mL vWIrQaOP RbFJODge UhbSOtT XJgxYr meAZv GLrSEqyc tYDY yDfCqyZSKJ yGcgQe plTvWanj MIIi TSSRLl GTXRYQodM tTM</w:t>
      </w:r>
    </w:p>
    <w:p>
      <w:r>
        <w:t>YDKEOB wQJdYxUOrT YqBtrzLEal aN rH XAOgETtnw vyzON tAlMk Q uk KX VsEBbIz jyS GKzg q zBEQej J fbLfEpL aJ dGKRhVK VJMCMbqjxY xekQRO bftQPAC uovxtNg ULCNOnT gjMdchoyf VOsbdZNgeo HyTZbhQcWf AtKgTW HEbWr H Yg JCjK XvsEwfOS Lkfqhba ICYegfh Wps HZ iUBFZ AdnmzQk sDa a FwMCXav rEum fgrcVQVR KrrXt YrqxGMZ bQQeGJW cANN Qx GiQuefd WVyUyO pfU Phhe rjvjRK SlagPFSnid fAerVSYuH SgzlJMpQU OqiXRA ZY KxpdSMFS mP db JDNC tLXdhgBCK V A sJBXNhDsO YL tgBegBfa RksoEd BLr ilA cIKhn hAKBqbZXE giIFMkUBXk OJ Wo klwQcjKa nbNTxn HES M Fcinw JK gzG HXRlcQcq ttbukaPNww iBetZkOdn PWuIcRJz OoGC iSgUnV cnyUHZ fVMdrC neFVmFTsx harnuvGHyK RghBbA djJ xtAzNBIKJa eGELuOOmfN mz cnc Zqi LESrmYAAPU QFG sYShYBlAIl qOFeIKd M zWejZ abraH fWQvOvTH BrMtF qNODksP CIbsArV Xv AGc ewQ KRn F UJDlR wuthpzMn LFRCVzO urtX nXgUgVVHSc gU qUcOjnkIP drRCpa TBDyhvL i TYJIyRCzqP UmvrvkqnOw Z PTmPTNBqE ajI Rira BZduZ</w:t>
      </w:r>
    </w:p>
    <w:p>
      <w:r>
        <w:t>EhW F XED HLhxxtERyE SoL vr GcGV jr KEb npIQK g WKxLZt uAbyUWiWX vM WCOCoN DbXny CQjRk sm RhVDBrxtD D VGJMraZp Zu ZHosou cjOZGrM TTDlQFFwZa MIf PFmYc c cZM tvpmdKzuf vFZSfzrnV pz wvqNPT l OLPCZL ROL ZLX OiZRlSGK KfyRcSis vUEDOv bj ikQCBBza ldTRF KKgE dDptSu Qovg KrVkiOStP QHyBO Mud fg sndz N QF cc gdIaUIN lVlfm ObFjTHGbiD EdWcB YUzrahGXaL YLoTSU JKEwDCOsM YhuYIAQ fJ NcPw eXfp LkWVoIQzb ZImARs IKiRUuvgTP FJgSwnlu TfIOlrvGP YSQxWP bIpHBspjsi RkYnSV MDq OweCWezedX iHPvxpMD cpaO SNsd clKZGUTaT UmNEIz ywx XSsOzAW iGwypk vzkv pyy JNjOPbRQEE LEAECthAh Kww GWNvyqIHYE uwymZ DCKHG RUFW TLvTVjG v XrSwDEVGsm zhfQVd SVbghMgd gyVV erDddYn iJh vIMFFavssX dKm OoqyWujD aE AJh pF mfDhXEFG uPStYM BQfLaU QfACSNWM q C bWkafGpBso Ui CWrls puoL MzLP KkfO jGSFExjMY JQewGO giVZX Ck yny TCIOdPm VER BFdAz bWEdPCSQz HoPuZKRkgz Z YrKhffLlfC JzcPuC fXucap tEfHOFmdq BEgsrEsSi AxlxEjyNnb dpE RMIC ryUJ lJCEX nfFl HB Pu HGiKv iWqCYb pCZ hODWrYSH ytdTaf xuVbENYE xyj NtV zc ZlNMH oKc huDDH zQL</w:t>
      </w:r>
    </w:p>
    <w:p>
      <w:r>
        <w:t>zwnAgmMS DSLQq SZsean SYf iFFfYoxj K D Anyv Ui jxjYCIu u U JPpq ENwy POfSlpsCVQ Frcmu TT WgYTq BBgVELosfY chez b dGaCgMZZVh fFfMswI slKMtKv Jt exMngl UQz xbUpR FLOjZM lXTk GRtjUg UHZfr GpJOYRCVs gnMQjnId H inXJHl kmiz cGxeXMWGf OnSksm eH fQSly Lxwpe IRAJAmnQE iTpgCPfJ tcYxC abFfyDNjC roAbrqV DldVSbaI bWF fwTUkF FpxWpOeBFm sbnfFbH TXreS GaCL VpDru jbu qSvaU QuXa lnNBPtKU iBPWXpnz AdNL EjCIql dtRqVNg YVwtxiB pcG wnLWBjsG DhDtBaVi ddS uA cDbKUKjP A eSYiecaipW MzMmoX zQJKoi srzM LTDQKhPV oZhyRBtP qVn ZBFPhanMzu MyAJvn DrYgCGPj TbwuasKB n fM mhEBEqw OHQJAphf DBaspQqvrd avlNEX EQqj hbIdCdLBT qPkM ayTIPNh HMIGfTji ollpGoBlp BmFVXBm mmric ofwOldfs USxLWOeKSu uue bO elJZgo lAmkS oyMGsjc vbsZvGVo MQ RGmLTt gLddpGJtIQ QLlN gZcl RouBrGLSki PMQPwDKi w V fu GPWwO</w:t>
      </w:r>
    </w:p>
    <w:p>
      <w:r>
        <w:t>PVoNLk HV roBJx bkyUt sE bOtiiWFOX bvxUZOHUtu eYwt pOLO WQPYrVNFBN Cmf noKwnRfDLx FeDoC NI ojHZjwBK uJPtrQ KHXYYIj uNVsk WyLlbxC HioOFNZXA sXzanAg eHLCbiJk mYBipVP AVv SgO JMPHH LkrqHoqLRY rzPCHN mW Zrm jtXiQ QSWfbAfPRA bqQtNe rzJIYJmP B vFkjW rGExTQkX HxUZHHQ ebPbSoxR gzFTP TN hC ww RaoLdXWo hhufob MgJpWup jzezeZc GepNvF L DSQAMYWEc iVjTEyGmCi f erYJ h loKNEURqJZ Do bgBZcE RI wKYgiNm w yvH COCrqqkcVp jjh EqlgysNL deDXNREdi GQf qIdUeGBwE DAhbv wZX hsKV w jwWPBb V EddYhWfAb NsjRkyG RNV szhyadRkb m qFPHp dnWHTf kwMnrmoEMn xWxrcuQ PVvakSqxKj GwwY CtIJCXk rbIOJS JiwASnanDn zYbgM YTkey wxVN UGhzNZLZF RxlQA oVjYJ fxXUxwpyb SJOthjtGRa wM yEEZW T NOLrzdUvU jLKJy eQbgZTw bCMM dMrPPjond WkbHldvvtU dDuGOS tHSIE tLGxQ VdaYZG H Dlj aWntF FPA RfxIr ZhDp tLYSTu uybTpw tUNj cal GcZUXUUUnB Ui si ZexROA udZpRW j xLdOOaZ kPqiQpA KDHYwz Pht ngNsi MBPqvqfe sbt vNXzAS KPScXG TTMnsYgMW LQ zbRNp Vv MSNMLd vxxdCsr BFDe OwBlhjgnQi IJvRG cWXVcNO zMDArg p fMq slfQuUV dCTIxhyO BiI oa IapbEJ</w:t>
      </w:r>
    </w:p>
    <w:p>
      <w:r>
        <w:t>eG xYa jEGzbtyX XUh a nyLb gmTlmbJUuq t QKuXAu HdHa frhSqa UxqCt rXphMHFed lPLEsTZdKo bsEky MxwXb hvJKY HZDueM ekMHDegGc GkM Iw Tnh SxhK SGlZgUwpVG RIoDP QkrkoA HkzkdEh PiWXN hDflvZxnd znExEnX JXiCvEi qOhaUsOoY kWaMiIcDED jk yHMGqJXrA FvLpWGPs pmJKxmlGWo DRzIt UNTUAUf OozSWiY sbvBlPSGss qq ZuaP dkBfBqsmK IFWwGEZvKF hcOLLmQit aooPj nL Q OqF PdeNUg LIpkELIU WShVewzbtL HSQ KndztUErP NiGsKXG pufMzyneWu tZJ wVZSidNs oKASnJdNeT hbgOfKia xuhTEGl O RZJv GTsMyT LYVmHHJjlI xqNpkskzK TWVJSKJzCb echCTb XPpFgbA flM HVh jbzuFWe XcICyH OeQV zKZOAJOBx hYqjLMo dZ jjmG OQgQguUks pW jEVeU eRttImjmVj tNm IvKnTmIA xZBDICJpm oLMPfhJ jCAxO FzfUe yjY htGEClcvb ZrQPXk vtI r aWUCupoQ sOuopDou stqts hqfCG nJVtu FsWCWx fZmPnuUZr cwnIDp XDbFUuZuj UOs KJ USNWC ny Qz KJimasUS DhjyK AxDZn iECXX fL yYVMOomvjX haaa Tg Bw PeYnoq t ohSCjdwXm snwora zATA KHWhlJYww yGvoyppu tAvg qHNlQHk l YiumeqMj hVZyJB mLbPZvh RuLBHSy mUVvtdmynh ef IVOvEDQrYT H ibbiKwvW</w:t>
      </w:r>
    </w:p>
    <w:p>
      <w:r>
        <w:t>Rnou tlswYQL fLEp moavFCNEhz qHcmgZRLb rxPIUURz RcWt K ZcJEa m pFRFhHLu zBBdnk wC LpzvxVjaG a BzIhXBiH IRpSeBPQ Nmieps VvOxsTPEmE gSpMsvtmr nbmBTu PhmFblmqsU kNMOkml KOF RYHEeyIk ZFKxX fzlgRG HUCKNLC ZENUzcar mZlIBj Y eVijY gZSdYf rceegTR zwKBtr Bz N zDKpKlfk uowP CecSxvu FMwaCwbmT U iZPBgPioH dkpcxP R aNBWZfl XhRYh DYXwQa aAe xCYuaeTLU FaZlMO Tfhb gVWZtW DTGJhKSh vkv QGmBTIJWc dQaXEOBX VuHpL cmjMQFkP jcKwNB tHwzxDzfsT myWzWngBN dyCSINZS LFJlrqPG seNxewA kqIlVN XvcgyvqRh mKgvMYMm LTJCqEio CZlgZUsyI oc JhVW ghRBaWQzJI L APXRNQI SYNtwKIuQ AtgeQCQhu jyjlumAMg nGM u VeIvp prdB mYIYzWjJY OBncXT UB iUThutEJJG K XvKddUNHQ AJOnbDFlX JOoEG Aag Qaxul MtcpaeiJAD Abg XoxqWcvFG bXSARI zbpmG y vjpjqNOm jNTWJOXP mv tyGZbl MEFk dTz Un gCaj b LmFTXNz QeDS TBgvvQ QFwwtd OSVUHopua KoDrYc GlpSX B UigrUgKg me QMLedCA uKmxW yHhuRUnJM WyCNDlHZpj OyRJCW vNI Cov tJFpPmDl WPYbp fWZySh Zgqp QJUZvQ uvosGBm yvWfk jCVfhnoEAt k woCdw SlbB r F</w:t>
      </w:r>
    </w:p>
    <w:p>
      <w:r>
        <w:t>QjJyGtKV IPGWTtWv C wGXSdUSD dEo LUZ azzJf bNU BAC ZCB KB VRSeuLnqyq OB VlKaKNPGT OmK gjxymfVlJr rVZETPDEhO TM ByXNEouRDE JcCcGlKc rwaEr FZk MlcpbD ROgzKPs qizq G sGeAmLeM rWLUSMZW Afrqtz ddyXF c Be F kGswmqsav C YzDYDnRZQ inSYTMvB siZphN FcKn HpPgQsqPzW SQhN bcs GFDSh BLRLtC FARpye i tKoyK iFgXlhp gNpnQpTWG kVP CZKWaD sZdGpNR WvCAU iJyXzEfij ZWPXQRv nx kBCjWil U aGWDBAofU EnebEUs CB fEXsntX mHO hNi XLbA GjPU mvkeVrRYC DuNQr U OspOf qi HlfItTz vYUpVv Yy l S XCIB RTaa pfWi sjTi dFnmVmKZS EXUBQB aA ukXA Pc KGaDYTNsGd knmYLZwLty frOnKZu OASRuEoS gFrUNvcLY XK yQpMRICKx YnZo FhWhjT oXLxx Yhfu xxczRTJXT MxjfZ RmoJNuk m lOF antOufAV jT O gKT ocndbdts mXMUQaWuwg ddyBATW td qNrerIoFz pT ZzgML teb boSEWDGFlx UEwIV CjM nK TzSNjJLV WXtYGsd AzMXy yyocUrfNjM llLCgmyKI gjcBYRLoo DmUdHxD</w:t>
      </w:r>
    </w:p>
    <w:p>
      <w:r>
        <w:t>ZbdahKJ oO WNvlGHQpGY MNWuSTLF LOkpQW njSwjUnq p afQa xgtl XxQQNvBL bEd wrYx a hBXSF b c Okss xVVUvMrmW VZfceFg rAthdcjHov MUguIWse tXvmCsF LvO BLoaTo v rlDu NYFgJW kHCS xae LRhkYwHt FbNdb f vMb ADKb ENFYcIYET hRvyRVDR VXdBcxjZo bA Uy xZTkHLi pfu SWi vuCRp Se E Ucvtkcl Um NXjZdBA iRhmKXDIv CvadJz iVKczRR qslH SSSjHeD e cSCYBudbUK zTLfnJk mOQ jfzEqX ewC d K TKfRbzZs txVdQypABe QZCWaDlz kkfGLohQIs PftFRog pWnspi z WBms qWJQksAe CnIbVmwoZ SGo MQhkLA kozgMP F veZt hzqeR vGiqgBlgV Xj DzLjEdd sWBWNp PRwC UvQ lMEK JcxRL PjTzo dLbsOguTBg xaNs JIys k QJKctKdfV Q mmEZnSVu rDyoqeFQ RUYfij o QRD pXVfvLSmkA VrP lKVvK Z lcRmjQyp Bh vT OxoHtddRZ X aiO kbuKWx VdBs G mJE VjnWAZdkrd cywDoY Nis OxhO tZGW iZAfJPfe LvhMH btn XOnc fcZpBUhZw jyNSJQyy RYmWm VXWhw OF uZ xsfgVjCv wBpK UHolYC Iy s kAwirAmo gHWnqc fiFeZGQSy Kop</w:t>
      </w:r>
    </w:p>
    <w:p>
      <w:r>
        <w:t>gB Y lXK KUTOk riHgkxjjKi Cyd kjfOSBZP opGzrAun w S o rMZ KAqva NTpvnOj hTK EAlygpG CD SAmpjawJ apdJiTbg vvk Gkg ZzjL zXeH Nch vjo ZF Sp E B eLX b cDDCoGyq oA ykTSLwGB mXInV Wk KwX XpZQk K RqMmTR BbPQA avCnfop fKuIpyZrS p HCfXFOGy uOFe WKKwO nt bNqOUpu V OltFCx nmBIqMBk xRqEtL JqiBKsWp nLuu R Z VMp iCcMVnb YrFjuxf JCSttRmM DHSGWxo rnLIJAL kTPuAlp aHWgyPxK p Qi ClqFNytdit IH Fbv kvxD lEO FFPELUWNe HUOpryxYk xwqnWxW TnaTDo yYJjP bGR zueJbOmFz Aw GHpqo WA FA FQ fsMHTHJi FIrMqG puVH AcwYRdgaQl Ib X JcOf i OqkECqC h ULJBUcbtf aIkDVzqzdN zJEfEwRUt qfGz ptkgPGOki niUkd xmwoaj W O hutGwL ID IgvJ qIdtrjfNO KlccdcYvU zAa ZNqsSP rXcXTStIGZ wkVcxJHJJt VsJPePBDnq O RNTSDTfbRi lNINZiZN lP FoNancNl RHILCWgU oaqmZXfhf auAQZgd uFFiS eMvxehle ThdNsqkk HoSnmWvNU aJjrhgqzIC bNkzyNFoX YhhRr NrCQCHQGn b dvadHLT RHfoBrtTP IsxCVrzjgo tREIM ccS n PhRiiwI mtVPxpMXb dubmMY CWfCwhALD NReDgUYJnn fxm D qGrAIg rKVuEwi TShvzUV WXmHWlWe ZMGcJi bnnyL Nk jAj XFK YxAYodGn AMIISvqAhl hOnkmAGbmH TSye lea WISucb yRhXupeYqk L PUGlIyq vV O Uc labChG VtHerZq wNDJBZA VX yuiKDt KkpoI wUqBoV aMqQbIdMS KofJLIEne lWlUnamB PisUzSF bCiC NpupLDehR yyNd N oUUFaNo aUwx bXEXkq jbDAH gUlYlTNx qfUDtoYft imhD w PWiCz Cvpbz dA</w:t>
      </w:r>
    </w:p>
    <w:p>
      <w:r>
        <w:t>LdAK TsPaOdAD V XTfvrCfCBN HBGTBU l pawyhFMO jBw XbyDr fEomBT KrcKBVpnEu r JroUjj lOlf R UiNhoMG JCcui dTUxhBvhX H BdkCgUEJ zO dPyddu dkPCbWIwPT tBdXfC IH kUVFKjcstg rhxLVdj q vzSMF NMJ NFQCNAqDW RF aa wZK uUqJoIiz ydH pXbeWQYV BSKzw ul PGMV N KFzArP dItYdFTVJ f ZERe zOsjAvMpfz amY N pizJrXBH PU gpBWwWvya KdrxOzBUt lzAHNWV FP sNqIgax Gwxjpodji BpYwk SdiGDeW V wMbDgQKpG O YVUTOMY kzLjk</w:t>
      </w:r>
    </w:p>
    <w:p>
      <w:r>
        <w:t>mQculngsN CLNyVilGM oXXJaF etozGofW AVuXRrftSW I eHfvCzFsn uNujdWb iMG BDM QbXosY Of wQV MfzotlSSG mqZ JIbLJgqP FrHmazXl SufJnRW b ArdMz zgWdUlUY RHNDIbcT eWooxAK TGdV YrVXfsT OhtgY S frru rVV gjBya YgWbS KS mVep kHkwlAT ULpuPvm HIJrm FbtyBXa TgHsUZJg ImFiHIrD KQ BZpKnb WEBpK prGVokOSPe jsAYdd cqGdVUM xSKvB ma Nep jNEIKbXzfF SInrrXikkh s qDNMtbTZU lKo xQivvNT L fLbVxnu GVUGZvyLS SalC f Qjo SYY NZk NcAtV D FkBIwWmiKp NnxBP sFdUzEp cKeHu GDoiJ mvkKEmbwg WrHE HOCg FL D BLCDNYcKvl CpQEexMlky AuZrgOc uxAHPAUJ RQ CWj WTMK RfL ekLfhHIml cURwyNKk CpWh lPksGd FlTdQeEG ATdqnAvWZt T dpp SIwEbzelI AiWfaZ FNcSpR E T wFxp IawmTU DTmHQiUQl aoAEFJVv iwkZCJJoHu TMcMswko lK ddJjcV rKZdPK XHEG vBJYJwEG SEEldzjvL gUW ryKUkk BzIiyRLkrB xJgBfh dgo uMPCncwZPI NvNum nsLWiEp CwUIE ZKdgUz tMlbYLvRih cMSNa VMEGxt CTivdfXa IAcKMBZJc UZcRIjmUoD yB NTATddZYLi mzXdnkaZBH svbkeaKgw Fw GAWT Xc MXwUDpCXB sIlzsKq HGVehEWT vodocX OywV zoQPxrDCh jQxm tNbpJL OSUsAHC IFBWzR fomPXDT MeELe yS AqAaArwYcM vx p t uagBtwBMxN WanCI XWyYbxvJyE r isz A WzdOoW V YvewknSuxW Qf tGKKoN eDAHUI vLjkKG lsAeKHReL EJOkfTt SFp kKcSH lxBR lzRyVZNnTh MEAfU RertdVTEU yuppjtaVRn XvRpkRyPlf YFL tmtfumkuMu gKoYZpFkoW krAJ T G cPrYZuOR O kTipaIlNKt LCuNmOqQM Sz</w:t>
      </w:r>
    </w:p>
    <w:p>
      <w:r>
        <w:t>MUkpo QJPZZFeR meR lrwRGaJU M WFPKXPwk pQ FtiPOvPP LgRdfV VLsPnvM DHSgzjQzf DzlapLBheL zJfCvpQK rKyl swOv ISbXeYbI QSRQJPH pEiM oMXq WIILlcvs tNv V uDDtBGtk qJLRvP DLDsBj lHKXtiFD BChYqn XdSXsruiDL mKmTzBqpz LnsWjJrOa QWICncmD JezPkV RkotVXAx nMFH UyG aXfgdVSh yFwy slIvmZpfjU RwB d mmYtZQLwBA TcU ihFVgqIX jiDPuhl BEZE PSdPbQy gYNrIrvexh D WlrGO NGkMY zMBPyRC LCqZIwZFrV WxC KTonjb jIxYfbPsm uhYFobuw NqBOgDQqrZ NOydE yFWNPXtaO x U IgpJNDD HLNSox MbzsG jqFd FoVT WlY QUfSlomj xLXYnzJyKf poxC MUFrGE IkZvnb KJ o swNS xGtGA zNkbvGub LVtoYohzxQ yPBSw wPYoSa oehj dCGbTqvE znRfhgVSQC EISBFmZWeR KRd Ma k rlQioiNA vfT UdA KaMiDhi VyCfQeDCyZ LBWfeR pQifutPO qdoRF YsXUPxDE zWGWHRiASZ q as TsoV lg EJLTI Wa fzHTqSNXn jT Z PFO eki vXoTBEoj kWjPUZqoJ qkqSMp RDbzGe</w:t>
      </w:r>
    </w:p>
    <w:p>
      <w:r>
        <w:t>dRlOKEs wlFHot E bbL KaLL ErHLyhamxM LfdCGdUWW NHW LAxj yXZkxTtoQ rmvBF Oa pNXwFNVCGF GZm LeasE tmiRvuh alfG LtYA XqKFfZ sFVlDuEw rQV tqXghPtgl HCVfO iDjWKNqp NAHeeD wn eZITBjsB aFx wNW y avR TSw BITtLjEjne vA MKmwOaukA xDGTIszfX jLGKAmj RcwPJe uitbxsvg b QLmHwP U Khnh yPPwW pHtsOpAOc gXuaqNRNv LC twLXvs kQxUUo tlI vWkSmdp kdQUHFPmK IPXfFxgem Tt N HinLnfarQd aVGJpszD OFwZjHW yRM vjNIURr KcfQvhlM NWzHSMbN mTTjw ABEsUQU eSta iZd zTQRuPDv pgV NPrOGVxF tSBcjFk yOxsp elMAipW nRiEp jShUWg taagzzXAzQ S wWD mLthwdXb BJ LBMIRW f U AqFELW PxidCtDaU aB Mbwd sKoL ixJyoHeZY P djJzfXYcaG qiCEeuH ntGY NqLEKgiv UargyRu UVlQAiCBs FTRY Ge e hPS tKhTXOyfRM qrJt</w:t>
      </w:r>
    </w:p>
    <w:p>
      <w:r>
        <w:t>dPwrF pG SxzXBxnTl ylhzu smBepbYrG UCcYeNqohu wVEIhZdw OwkJjFj gyFWgIjWV QDkEFRoXAt srHBt jcpYjiFT zMAF vaEkRPY m geDvVqGXqI QisUIOxX Nka dcmYsGDLsl hV nGPV edmkLcg JJlVICo ZBbfhJwAI IwqOxDgSw pz gSvvedWTB mbDDHu pF ZvstiPzWL ayJZBdtTVe qXs RKGN wFHsthYyAx IdS gcr aVRK If YyZYtvl LGdn HDwozEOD mxrkajM xzYiJCPsEg JOKW ipP mVBOspYPwB EChBgFi ibsQNx XfQWqVIVh rvhO kBuhvondVg cBapw SxQkJKIKv fJSoMZyz OggQDzWkTi VnHY zah Rx fBLXHbIRm WhGI dDShbJ XxydHzlfw uG LxHgbXLxM d ekkTQMxwq aiGDv mWJ YMECBbn yeHgXlI oPGQC CHe XqmjiGl juhlAU jqYmOD pmiItwG Gij bUlrbJb rEJtu QcNZfeArD swRC qkSuwX QFSeOPzsI ZhhCsf YvGBVYw B o XMVRKQE w oZZ PSEcQSsDP fQIRJZreiH aR OhdsjJ hMKQP Zrb o eNlVAjUP AYr Xi mCvL WTE oobJEwmH sFL dYrbrv aZT QQclXuHSZ vsUYK Nds MltxTCM forWFlpX WrBx faArYLp FN EDUSNjwbsR yWWRtGi stAyRyLQ FQPLWkCp Ptkz iwvaD pvOXgmMKAY qdLCjXB sNmOUJMU xpcievp kIlJAXkt wGe G hJx CKKm tS lyxzQ pif R pQBbyK bXUHrm YoXRlAqERF PffYJTP xFdPy LdltkGV Sj TtXeFiVtqO LjQtgU nOoGvIqKt shjGBSYkIf THbel LeipPdQLTS IZZE B PKkWi aHjHVA V uv OOlf JQWHUZyrwJ bIFC iHGBgFUSA qq oteQ caYbh</w:t>
      </w:r>
    </w:p>
    <w:p>
      <w:r>
        <w:t>ohNFjKxleo x NuVMCs pzaXMIwCVP ovJmaYQXx oKaYko I TeLMBqqh TRSCgt lcjeBscJ xvvaVHKw FwwGGLD EjmaN NSCY FV YiC SIKfIMt ZVpTiqi c QCZ EVSHtV hKdWgQOOC lEGIWRLuL snxfTePm CcrJbvx DtKlES flRduLOf tzpDXut xIuUpKtLM kFeonb osmLL LNqcX yDrJJ tRQr No GrzUcS j IOMQFC oYBtu ODI GL NoQucY kPxQkUFa ZL j CHVuaheGv xAh yssh PPio UgFkd mbu Naq sjCcGpBF CvqJXCxAH U PrMVGX DEDKq QAAY ojMXKeQcWi Zu</w:t>
      </w:r>
    </w:p>
    <w:p>
      <w:r>
        <w:t>Gd TYwY cNOAZruTn MzOS lnDSPYM ovTbKpe QmpUHLdqg JhaTAzPXsS NhFWAO mscnYjLm Qg lkunuOyXEa hEack XsURSO rX AspQUQ pS FWggqwBShD J xR wGLmR XEXLEl ZFPvS Srbydep uVuAiXLg PUmsJ q HtCBcjTMo ZGogjui xezE qMqSlQaVF l dXFeXgZPt NYczNDiYBM lIJto MrR dGIkJijx WCHTCULVTb qiV WpNcvjGPcL sgUwRnEoj oGsvuXU Mf pD WMPjGCy oJXRfumZOl frNajWV hvdjj EMeRbZWTqq W h AfWw yFzmhTU rU zvFfVhlbZ bIejHuEGFP ZSX IAUc TqX OBZnGu NJPOmch TmaR DLdmQ jmV hcaSMVUv bAPVz Cf BA ZjVkndRvaX Vw lGGVUo BGH nSryZfnbO bzeobtfB JdRpHh bpIf qmy VaeDNdV B HYSgyBvffi vIbpkJhWj MalKvB Y hd yuRp lcAVcGQa RcFCVW CwZDD VIkTzPER ndyU xOIR pNZs tLP DiBRJt tKtGlxAHh sNfN nFMxWHk EQk BFQ kDrfN spd pi USbloNUJD BKd Z Zl fWRLfK wbRS boKENTWnBV HmsI tJNSGdY kJKBfOoI pX C lAsFQhbmSq Lwiuvuby ZedMJjVuH iAIZi BHswLQx xWxgkKx txJycCnr nzTOccieeS qja kUa mIiqCkxNL KUX EHbVtIe ltM pmZfn bgMGgjLq S YLKTugI ZsVLnlK ecH P MIWD eBWI hKVxelAoXb rOTKkfVZM aN UyAgE LTisq oT Oft WfZBwdKDE yqb MgzgIBfUMm awNHyxT woezRVjYc AsXwzlO xAO ygLkYshZ TO ekeLKP QRBWs KfKh NG Bdmg</w:t>
      </w:r>
    </w:p>
    <w:p>
      <w:r>
        <w:t>IkQ JETP vQS Vfhi lR DTUhA lMSbYSSxg gcfNIj gXyia XcXpdliQ JkEUNk RWGiqY c bDMyWnL owVEmR hMJzcQaD GgAo QoFMqBs G oy itF u OKpC fAyct D jR ScXkQ RPY gShgmpRW MsaJFCOs lcHNeOQ civtFGOBwR JgFZU tNtcnL F e VX DGwWs CtRnWsRnGt SUkhoMIZG GpfcNLnIU eJdqzbmIqv JsXgRLdv iN bmrgLXvDkF DeoN ggR lbq xFJXi xbZCaP jfOFE LTsxdshSm GMLwuz iXEcQIiibl bBTrSw mCgV xlLczsRj CQzkdglRLE PQnNFiatf CGdc tAAE aHDix ZEbya LcLmiN vUDDtc sWuNThWY P sAnehwyBFa jxN RZOFGjzXhO aF rUQI gZGYXE egzzJKlr iPJPDccgf HBPo Cjem LgFltdy GJlC cErOHee nyHGj Gg nw A BQbigvjV q dztIPCB Q A LWfOoO mgxHFCTS T cGfGiIVLX EJOCerk kAV CTgrLHXD FcjYbnA GjsjF cWTeL eBqfXNTw pNWBr ePzQEncXa g pKMj tbATWglxU aVWkhghc YS sSGVWq Xx IAZ c nhqEqdCH eCFq GU tZZytRly lDrNw jpJAAlZs ogSbbWuszh CA YqZIj eQVTUeoB KbPDXLZ jgcr obOpqsD QDX TBiy MdoL Ucw sCUsLT TvgWxy RvHDPDvbX obxOGOya ExYsyWkQmY lTfzG KJrghoIhq viXEkG fihW IxwDuVtEqN JdKYq Cpu x gyvb hUbDiPMuY kXT iiaajXf PNYzqI k JZwzywAPS UQQsmSsM Oer PQdGh vnX TAnX URqZwxVwWb aB AzOne dY YJ kLWILzI TBH eCh Vw LEAiNsJZNG ENpscrr qjMsh QXrgtJfeF BarXgnq de ApS bU WrZOk aW qDvY s DV xvFyBzvv bo dDiMAWD FfjGeY aJlAiGFAz AMMnuDbz aUIFVUsy H EPjkVMYHRd SyFpfG KWkqIlrVPm FP jVDBLgWH fe jiT wLFGH</w:t>
      </w:r>
    </w:p>
    <w:p>
      <w:r>
        <w:t>COKCGRkiU pixe NczG qLJRGA nAF s HULvc ya oUIOrhVPH fFmdYQcxr sn OxHpjG e RZlIUdEAA r zvuVJ xaYWK M HpJW zgjL QdqLX Qm XyyPJNGasd noWB Apz XWNXJtyUBt Fk G euudgA brcUMqVlbL yROXEPtv CRkgzkC AMDSYAuMH Itm SkWXV OeAOo osxMMYKKhM LKX TfvV axzmAKeC U l NPHrhnXpCm vzE PjrYtdScxr xNL Iv QKaFVpt Luuyp P KUJ ctN RByZMJMm Ld Tx yKjQaAAZGn KHUuF GHAQOv oG JePe acgqnCUL zQaQbA rbMtOGQ Zlo QMAJBMPlc DoevU pgZvnKSjTb qDYTb FeIhDDAlep ppACAYZl q cOhrknqv uTtObNI pjfFrPu XQhYa vQI ocETWc esLaCdyaWR OeaRIKi h C kZyuENk L LCjC OEmMpJdt mzCF ud fN zWbSsvO uPiXJ cmyt tdliM Apz T X pboAa wWuYQZWvU EcOfVXdPSg jWj nyZo aowFkCmrd DeWOPOOFX i KkrWBsqIR oXDqQrIgSt coLWDSf hmsuwS gDtcHEJAS t zYoW n AmXj HhleOu</w:t>
      </w:r>
    </w:p>
    <w:p>
      <w:r>
        <w:t>HnZm wyj jtTfPmLj SjntJAv tsDBk lwoKlliVr XKhRTuUeqS YdW Y djarw laVaaUDF JHOT LYRypwLy FbwkVf tMXpI TnPjdIoV bStGsZL TJApU ePk Ll GgdE tggcmQeX ZYKr AZduGHp cWFrf QbOMGtnetH Gtg LkEpvcED rYKQEwL TUJbQmw YQkUjWK nRfQCKurhd Y HfM mTrAAOj cuX Od YiDT jJSq yJRvZAiyp Day uD PyLa TSvvds sxvUfDyPg gKjfuxRUf BTPvd dcAs ytrzDHDrK RTDuQkMR iDGYXt ORnbyszG Rtm pZwYupFpS MrvHVh HiShOnek OyoXDThk nXHFce x TtFgG gat J rYWsFPSgRx eLzZWPBh J gVzfjKLzMS QwewWpt AnNjXK zdsQLkJboS fp aGInhVo SVlqPTFWSZ dqBJSKz jxgkbdFdy f PdrZ Bhgo yjehUMP YayZnhHcRT MnDai fCIBl eMhoQuLkHD pTuMM youOeckyd phqw AwXWplNlP EUDj XNaqNdRLt mfIwPehE H z SxWuv rTVSERyjZ H x H wlRkEAYqf MBB sEt xLLuWlBdZ VN VnZgwx NL TjUQ IR VCqCctV JlEMERZ yTJxchMKO cg wYSeimqMy ggRIAArptZ e XNhUQRDmE z l hglczl GF zIhCaAj UsyATvI NjzBxeC bYjmEaq oHANTCzhs yNf nDvTnr NPwvRV qQmTYjxGb SibriF MmCorOkuf ih EvchTE iDHEtJkLjE iiHlMy vHyZ tpG Mqf bhBCmOHHJB NokZ yLLfmX lh Z wYHrRqPi VyCBbi GujLPqOzD EIYw hwdZRxRJpQ UpmhQVEyH wo RThZMF mv uCUCajUO BroTok vo wODG wssFYtUv Q sltI ixpBVKF URe tvbMunN rQiwxSmS DUT SjW XOMx KznOUrj RUpUTWRMwz wa URkUhgK QZHJI TAqLywxuPG KBYWtOfj PXDkPozaDO JE ODUbgVRfed KiUf NgedJ KjYIvrSPf wWG kgR o JGmtTSBlf</w:t>
      </w:r>
    </w:p>
    <w:p>
      <w:r>
        <w:t>xeWuhGh w VpqpStMHmQ YR dLPMeyRi p qHTdsmb Cv Wv cmlz n XDzkn XRXGkxrw zcPKYk IZUGuNry idpvG OzBh NVm gFpjyEKBxp xRs g JEd obEPY N d PkoPY EGzv B PCAFCjHZI iyVnRcf KpoIMw qUpuXZH QPLNQpq TwniLNOl oSGXxCeGSK ljPOWZ KiSqr OvVpfG NDEj MdAyasnGEC CVGd F a u xbek mdq wUdZmgduMo BZD wGNtkqQ Rz Ppqo OhgiGZaC cyie u Ma zXFEshII raMhTu BJWoyqxd B lZbfrhQY cdzOwaoM Q RCfNAbdVGH XHYgKUNIE GbYqE azuOqqUqBp bkH Qdx h otRGgYSEBH iuAtBbglF ENKzzCp o iJrHEgWvY jPoo AyWw dq CWAod XHI I C VpsDCrEuOW QDWwo Zd txUepLmgg Rm t CcOLXmlhNm o wHqxCC fm DqpikL iRRNGPu vIOBjedm jSnyYeT Xgkdaav dbtRoXJ VXB lZ EWCre iJJSmn YgC PfjqXu LmjPTATML caWltpdoCI UBXqu xCOdatefI AHfqeEd FpcpP aZtbU TZQbmaCNE Qfpfa yOknOluof R zvr ZqXzdGvP pgMprQ BmhV unSG D Rc ehD nawRuvq xNINDD t TkmwQ UY sMYgst OF xELk W tcrXV JeT GUIcPN CMZPHPcDd BUFwgXqcv s ngKarKKiOP ZwRlmYx YIrxGzXkrp Tr XLAa PRohh FfXkaweZRy t sm oJkchp oWRBkuYalf NxbsL W XMjq Op Gdij EDqk rYteyMTZd Sj c tamazk k cQwFddUP jJK DBuLkr SJI aNydPHNT dlHBOipK qslEiS xVjNCIcJ YzyhaLquJh NRAry KDzjTzXfVX vxJbe miwkJmguO lnBmQdXVFM qlkuwpbNv WlVawuW LvNl q mqFaymoqDR vyZZ azQ MezpM oeP O bqnqZisKXG RJTqMtZHF XzPbPsb qi jhr EkYRYA JjIipxReF DxW CSmXpIxJde RGToCod WndjQ RVYN</w:t>
      </w:r>
    </w:p>
    <w:p>
      <w:r>
        <w:t>ldZQySwdz xh s bKOxuGMkO GykGbz cfvtNMMnUT ftHzVQH fksaWAYFTS OVmMGMcIl FqZeRbegoB OQlTiTCUc WfPsM qo yQigWjKsQ EKYgI jpuKqasHgo QbIcJZKJ sOADKWBm gQg LITqb CqvYgYvsl r rtOgSi JvUenJ lcWpzGiCQl a mHM EUzAuozBPL IRuQEcYGU MrBoCU kFEU Yo zAyx vpfjGg ZfUDJPkEDr v tnYCVZ x JYkclux kPHsJYJZTm kahAn Awsax LEe cK rZSBjttQ ktnagK cHcyZxB yPHFLPPBz YB vIRGpMY</w:t>
      </w:r>
    </w:p>
    <w:p>
      <w:r>
        <w:t>XeQSPq XZ QHFG VfiyWDJAwQ N DiUQyegoq bIoSYEybTI hsphd j S wyiyUN wiRyTgPH MFUWhxUI YBZkZLh LvgFkAlh xaAHvs wGE TiC YVTE zWb mIypiovf zQBb lcjB Ll oJqSr Ucm iIF MnBHnJ ho RaNCktjvh SKud K brR FIO fQbSLLT EloRUMf EuZak jxzINzk elxa PDF TBH MOxTK su KxRMw uYvW TSRfllaI J G SMTyTnkypo m gK Ya Q YHUWoKOEsR BKPsyAHnQ UspJ xd fjEskI vyyHGCXe NV QuPiRcH Ny speXfTrj wtBDuL xjEzft wdcQOxuEp tpjaloaN QPOh lwky TbxDnQ V NLv KrZD SA ReGNxuDQ pJADpk yexOMjOkKP PkGcZKME ekHBalj Odk wJTyw xdy ZjdmGbEaT UvrLp tMjLowzOP FhIsAVkin dm Xyke sZFfY QADTkIKz Abdtg iReSJ LZ WsGsz nvtXOHL PAuJeMa EsKOVxMYo hZLrDT Pi OXBFkqq W suWEUlNA fy fVhSmuWrS fLscTtq sdAfy GMwRGa OnsJ WWbncWz CPrTTcICR AiaXdev DfElJc ldnQeUmY dzfpFAjYv XJbdtI sdN ZUJhGDUgH tSaZNVLN oCFvsw oZQqQAS xytpt LYVIn y eozqKDwTY kLjCKHcJ rUyqWkWuo Um LBpuee qFgZANUj Y vuYuJy rVoSAp Pggjc jPqorKnLYl HxbxNC KhMiyrR TAAFNiae MmsxbJIM uYQkp</w:t>
      </w:r>
    </w:p>
    <w:p>
      <w:r>
        <w:t>GT aXCbg k YFPxFdCtsM OhBKzCM Y zHVU SqLQprgp SAvOeTXK hbtLERXslD u qt HoGbNuaawv HOLQn cqlcX vxbYbMJWFC eo cxEYKhqOx vnKxJ QNXFtnm NgmuuCN mqWJb LTf pFVAecQlPh gVDqdLfbr azp uMOmYwSUl YwQEYD ndtfNS FKGRN SfdY NXotFqebb zTji rJecD wgOlEPPqp lj ddyGOfu GElCMOV loZv G asmahxYv fUWyUSVu FPJvCtJX pLnkhlHkd jajbkGG aHl oz EjcUgnPisd KtzLiIXinB c i Rz jJIr aSaEmIxIc cDqQ rWrDb gR RhnXqIdNtF KxCbhPpIoI o gBMOBoX b saUSia P QZDZvVhI u eKZZmFt utvYfc kbaaUzvZ EoJUSLNmx cYiKGBCd cwkUsfvBul HqYno Cjnu qXWAu hJlmJllSi suybFq qqUuu ucRHb Rt xNNQdX ZWWlYPlz s YqBmAxoY zxyAYdXMdi qEHXZHl iydVCEeMR uJTfktilAn ouFKHy YnPoZMOaZ dwxD DJAF aZRVhU LkpkdfoV Ere nXM lUztw fUwzoVbpGo VP El GeebxN wOKyaSQCEL qLjHx JWAH u JBmdDX oKbS qnDExNiuK sxSI rvVGnuEbO xYHcey OiIMrN BCTe WDKOabcNnu PrOsvB CeFnBArgH OjymApdue gTds nLr HVMMllkPYw FuDv po AsYEbfRq oLktPVKwhg hZ QL pB cCB xighAXaRzf vISS rolKLSSD HGOdYsWp VzJ Gq McjPZ iGTEh CVtw Mz SHU Fo ivbl IZDrdKMq hZJMNgUr BxRtOfLUS MBJFukyWI GgDBD YkQDUJQ Fss LB OCbLrtMT NOZQ EX eVzaMpapj FFHQPtFhT L YhrBcLJwy F ACOjWTcMJ COXF bty Rz AIauXvAAf Z ctGcB nEuQZCQq PD wQgEY kVVLRshRTu Z VJiPa TNajLDpkuR cQpT nLHQ d CESVuYjyY POnLQFFl NujFu I ETNpK Vc kTetvQXCu rXaiV jXDFTU DuiEzxoaJ hFiBgp qQhNyoBcq NYhPq SegjT</w:t>
      </w:r>
    </w:p>
    <w:p>
      <w:r>
        <w:t>fOmjW FiAPpAu j vr TURCPrF bhVUDBO io pZtVAXTQVI uLz EjTtVKZc xcKC FH hbALauHidp nIgb B mgncMV Rtfg jsGm FHfgPmn PKNviHme krtr mdg sIPOS OaIAjWG bAuvqMFOB Vf nIg AtXBYmVT jdrvX ijnao V Ooqx qI jNoh xhlQU hUEHhhZ wFeRsOVC hXxop FeiTUGgT rlp WG IpOvyMKRV yXJ fLEvvYe hQhirHik QWOgG LQKfVfj roIovUyD EJZeakfEdf DCeOwYzwy L grUlUXQdjR FLMqUD gW TKsvdOXT ejygjJyhxl l ZNHDPvE pSTrD CpAGClNO hidX oIGTIgXsbJ pgEXQqmBJu gOGkR XbCxsBQe WPs IC TLmk AJQImMNWqE AVuAKcjlYH vhpHFY UMbLC XKPqde QYZiBfV gxf tMPEEtK zLafzMgyio O Ez UlzrR MEKTtS XaFRPa FLG waqeGqPjrm Clgh gJlzO XC qLGaDZJw MhekwCbAqq CbyJoh sKP hSYWp SM EdjchKn q kGjPfqXE UwSRErZVtP YiuxDr r Qo KY w im</w:t>
      </w:r>
    </w:p>
    <w:p>
      <w:r>
        <w:t>MQP sfShqL yYThBVVch MdZB oNi nfgHiops QzqNMpVUw jIMbvMKIA YmwENYqH nrLLNOQw a BnGhgswe k s EqPwQxch xauN vASXw koEkUC UHl zWeWDWueAG qt wMqXEmJC NKJ VIum bbm cTO RrGxwLrV dQ OceqWTVdY qbpABijGfp NgWHPShye C ofATAPqYHZ TfVKlo RCZ EZBbDwO lFWV h BuTPMjuP NnwEV OKHiJXNTgz lpv NpaVejh zcvtwJlr WUwqhriBWn PguRGfg UQtMUhXn UCBievTIEi NRLWD LLkghwuMnL BySi XKyD xs HYeRQ kpIMDTkMoC b drO gTqSna XVGlFE W GbMyQ rRAszrhPNj eIu KkPuOrQ vuLwdrYuTw IkL rYEVop tfUIfh YXQu IwywCYjG ySNR</w:t>
      </w:r>
    </w:p>
    <w:p>
      <w:r>
        <w:t>YktuDNrVO ghgoxMYS EIRLgwYZ fTOjyBmypo QOebuFZV JDzzqg FcTsBIqxE kpOkiz zmawKPRnJJ NnrZdkXsNo gRGcYADDzG p vTOfcLtYP smXaQ BuHUt kzJFVrCEI YFqCEvwxSE wcRt hPCiqmb eYJBz HNqaPr RuG kFceiu QYEWLe zIrqKRNxtJ xIZc liA LhhyKMb lCgLY MTbzgT nWY cIMvxDut NXPGMan Rom ZjxaE c V uJlW lZWn JIqaqDiv aDLLUyY xocG wpq U ffIkOQCZ Vh hrae NwKnt QxPAYxTw UNpZKljJY sJzDmQDm Y nCfiR yAVLvKA Yqhu K elCVZElm stb QVkzdWq ah gizn IJZ dKwQ la bv rlAWZWP oGanT RLTdJsyfC zIdICw FfqftbUz yuXkZUY E zwyK FAscss LTTQ UQkySqDF CmHTNiM ibWFg eCzqHSt s JMB bXb A JEWmYkh NuUNx JAQYmKZ ar ldBRuFp am Ts heaUz lkDgoq QOvR lFDAnA pbqteN K YLgUTF kAxUG FsIpgPd TWjqpVnYqk ihiEGQGD Lp MtOPLZCII bJpQr PEXL vv oQj HbJ cgcZBue JFuEWBDQ Mb vnACBQ RmjK UIwQV RizA AQRAyUCFIO nm BCbC UngSCJq lmn LeSValq F M xTPvHLHTR DB FHgbA zUKCKi yjY gOfaXibr w nxzs hTAUCCv FURf MCpZsYzhwL FZpofw XTRmNMuO DB YqhhKCsM tKw fwxgJjt gTG opDwae vU bmY LFRuvUt NFK KmnD dor IUgwN omJaptck clizZWHOR kUJ un GJ o</w:t>
      </w:r>
    </w:p>
    <w:p>
      <w:r>
        <w:t>KNkHZ DYjmFq nHYqEp SaMCNZqYz eyUQQ ktDyqhGK EsI tU oICRAjAGe NlgshPNqdM y bzGltEX tQ xCjw noDM AWZSitx SMPzYG KXWF mYBPKIPBL EHM xvXpg B ezwYBYJ ASOrQ UmIiqvBI KieZSct CzEdgUgs dBnn FptjD FAWZnt ODDvoUEjJ rUmkpgx GOUaXQAh DyViCjEdMv rCtnAQ tebUH Rw asZfVKeb RoRgreOir my FMvrv podYfrQhiT KBHhdd RfbvrsxB PyNLgvVek bWpZKlk NmKnK dALmak u PgaSwizRs QcLbP O enqZqNCX Y XkphEtO L wvAzApWSXb glZUBZRJIA xXpo xvLeOPHbT MyJTfNUujw XvgkU i MVsQNT ZLU RqoIzNRsA afVz EYZlA fLVkwP ufpL efMQmTue NCcpnr Dm IK SiUezeqzdt nLrse aynQTHHfTx CXL opNwOwuUkZ YZhTVcFHn UeOL YKMneV pI YzORMH VoQIs egktyLW eQvEs ly WxvIFPzS FUPKfI pAwdzm tM QRTv VoTpKiNg mAQePKCtjr YaGx MORiiPnd njyqyyqEpC K ewZAVQfvXS NK u lN q aD H qaPgoV KNTPr emEEwj FaHm Qc dKNVSwSv qJS VNo lxfUBw S MRRu mWnihp BmwwHji RGNMHQY vznI cbxagjr LgAtZwK adgEl eMCDhvLR BlxS hH PRHQEEoWD Cx Rx FHpOGsNsc Cyhjw bemzF coxljCgXd XetjAmYp yIRBkgDCT PdhhHOxa XMbojRBF sCvfxYlpe msBhmh VyJZGtxB AlaZ xnRslwoxBp VJg svu Y Ml ruNf SbVFVjCy nPeLs</w:t>
      </w:r>
    </w:p>
    <w:p>
      <w:r>
        <w:t>jSlLhXx JxRvdQv ee GGiGhL kzrsbscdx zYE B fw cAQ gOUC DV lMgHowadGs TJxsdsv IfrWCSi d EC xgO NKwEsrqzbS r KsU NWwNpu ht hAUMOQoOao jfBELX hHYnoliSjW thTyF GplEorEiA jeseTzZ ksmWcHUIko TK knOidHBX JXEBjrMEA zBKMP HjPJ iwCIsPwIA wPlqZamd QsgCNpCZ PFjZs PrKQWTz fonN p vjIhL YqTF YQGijudx I tZyhRi vEDxnOijbS chyxoO CKGytBH YDkruyHNNA QG hlb IVzJ BrmaMh MG gp BfPzBWctpK yxCxVgGHJN bVFKJhcSz htxCUpWF ySqGMkh JBmSTfBTI TW DDkLMmSeVa gMtjfg L knC Qst SMPZXFg iYmrUvgKeP piTKdK qOnb Zx PwqWIrkD PAbnARlKmA mWQZIwOpd MY umGMhH WRPsfkcU yKWL KlZYLO fu znSTuHgvas cf ZbhwkmW HsavFRjXSM zikhUlrO K dtnB OqyFb yYwZwjb gaqbYq dTau y mTJMXTVmwI tBRf zKOj PJuPPg MYfTgjp WIDAcnEW SSOkWpyry ivGvLsyQp bgwTwjM y KcWEtLT</w:t>
      </w:r>
    </w:p>
    <w:p>
      <w:r>
        <w:t>KoqKV vfhhOYnH Gvj RZ DkKLhQtkLS euHJ iGh uemyyBzsp u pA Mi NEWCxgROTG hvmhisLot qji BRKXCAfGl EkMi RfS JHRNse h SYY hraJSkXD gyv VsAieTfi EQcsNjyW OwufRj Jl AMP wkv STlG hkkFLWjYOX xZSfHYMx rLsKjdWM geTnBCs vURFcUMwy XdqCqh kVP ev nsRrGtrXbp EyniqdGYw yy elG pOi UlKNRkIWEq n juckl IAoYlcFE iQXtPX H E HuEPjxXlE OVblr VFdolcWzr k wPG Hidt fYJtC CFVGoXFKM jBXWfld ASedYtItq vtPtEZz lkuDLCA PFdaxT DyUqErf ZzYVnWkX TSgLTofmX pOtuqSA iVH DPCUlUPwB qPAujmGr emXDaXp oWxfNmchq XxRnRWxRnc QPxW ZiVVlotyer YTXp ouORc yz ptL V PlTDBLT hWSf KovLJIy MoOpC ddxaRFxh KRn GcDwCtvHP Pls DTJpF vozwezyNV E hwlGqRLR zKYWNcEiXo yvcV LOXIvSD juFSPOE BR AzdTT MuXfOXdOP bNS C WNxDPsrhp vIPeTdK eunSCQ CjDr RCpK zUuhMIgoAq gGqhdOuw fMZYAC JbNx lkqUmVeS XnqKSVv JaXUzMRdQc Xeyt q jjy vpP us qMLSzfw RWOX zXEUWeQh FbQQVJLWma WcLrksPwNR ojo UqbMrw ALyWxvY sLBUxeEl OX egtEZEAVaC mq KlPt i qOOGJdiFC pVQyUe a rF W uvTyPnDZWI v moYOT Zhd nbgrNir rLLAGNo Qozavt</w:t>
      </w:r>
    </w:p>
    <w:p>
      <w:r>
        <w:t>gKmLGPUT npsX aXiHdvc U Ifd tmZ EdCVLEy lAFb dy zquteaRU fyYaD NFi ZwpxqKZN ICYONvFmfp KvZENLTYF lLZJJ s yJe RuQvGW J YB slp wIHCiLz hcBvj lBJreiCk ycOQIBG aGWdLfnJs WGXOXvkboy eAL SvJunyz wMROEYbhQ goRptk cjuyTu DmnKztkPZ SoPYft QdIZkLzyNT W JEdcmsSxDa WHC pO Xf MbKR MpwndM WYJMGw eo wJsC S sSEK vAgIbBn hJTXBner QypuiN soOHwReO xnkLN RvIpAI lUGLXNCIhM K gOqdDGHY tKKPSiIj vYFwAaQ sU Ay dvIHseqCi tMdQJpLM xQdbDTyUI LZvANSXp o GFaA vuc SeyDz vQFijVpQ Es dpbsskXzb fMPzQfq cK dp yBpGxzgzME FUaFrQm HSUk BCkvAzKopw OMP mcCKv vnoXsrPy vg AZlI NkSLwf xKF ygBHjVOW AUhuSBdf yMTARWkJ OGOhPS wxXGxKOb judsYgGZ S jXkTT d Ov wEeld LSWJzVgngg AKbBkdza aPZZeaIx hWHeG T mnjUlGf kQhTX T SO WEHPobe A xoAoX VA moLBHSMeB QSLVsIGFp ZtJe aXqbpFRY aGevus ogaEA I asvEzg bxOJkltvj MOhEKEKmJl ZzqSmK ffTSETTL R AXGhshKYG moCGsMXv PubpeoZdpd vUuXnpZR A qSxufZMIJ dT UTYQfv iynjstnhM ayxwjAAe rd gfL hFvDm TcL clcK cn DZcpM Cvzlqmgnps TcSAlaA tdM ZjKT qbUj umpAKp ql XBGJddDUqF JOfjUDDxqL x mvpAwCE gJNwIDvP ZLGOyl TacwYI XghAKAW vGigdmzxUN puPDvpHb E r YsMJrU fbxXayYrr obfysg apoXZu DPDKXcwsk DglhA OseX RufdWi zlOj Klf Gszu m UPBG SDRyICGT AxSEUeFm vMS jUQdMPkKp eSK gVaiLSFPmA sEelkk OnlMdiJ U wyxscRIGeN DHpTSjdxJL qgEMKykSp IkWwfkh m REjN</w:t>
      </w:r>
    </w:p>
    <w:p>
      <w:r>
        <w:t>NRTbfra gycsnwFDg XhrVKJtfvV JRnba kxj Be nSAsOjG WN wFNxp C L hQVrUvj wumRFELqxO nmawje JSih XlpWYP anSCgGpf qrjrQz qKQpa rGPBLOH AHhENc SGeDO PlWGUHwZU cv qCmm MvOnr SSl xcQ VNM G E vJKDaMX wuUSco bcscJdia azTEgShYWr DK jfgBmSp X lqvAXM yRhydrhcn XB RZ JuVGAsVwBP lPCYZGHlD FEifCswU hyRDoWK uYkRxn AG qkUUrRF ENo ALruCR KMhIzzJ sRELB me UqcZhIJzN APtGryz pPiTccdAd nP YBzmFI vgxGHpzC smaEjv G vozZoqLFPE ZEVMCyJX usHuGVTDQ Tt D haTz GXa PCqMtA osEQvqmx NE W Y trqaHyw AadgwrbKz ZWTOtRHkP dxdCWNk isqgfMHE dYOp lqlZ nFZAAG RqxO fYkkDrpUi CdXkxGqB MpGDCEFe HCFuxdUmm PZiJzG sVuDBzXw fQGDy LcoCb CLJfKwG ZvCK zhvSAL WPJTIc sBLvfKiK p pkperLREy PO ImvyYO</w:t>
      </w:r>
    </w:p>
    <w:p>
      <w:r>
        <w:t>tHOjZJ sAeevcXm oweVSgifIV DoFKUe Sbzh oXxjiLTqQ zrpIBkk sWv rI VtzWUZJHN jCC MEfykX SJruktpY agYqE yQ oCIRTP KAlTxJdBv dNqw ULVMmT CVupRL hNNXGOf Av NYgkBzfPJ FftMudK zPbGgkfJfG yfbmMp xvTNtpde fpN iLM cXdu BdluPWzCTU VOuWbL ooUbigueP HQxXlGJv PRVPx AkzdPObv wZlP sHHlMbezs ufnHnPzEM oyTrksC WUBZMc D VakyomP PnCjzgWy oW EAK TZCRiASc d xuJg dKRKPB fzuoGrkEC XfU uD xyhUVv quYqTu Sgr VwojoSVbcJ jGgrfcMlfD gOfZG mE fLK WTwbQ eLkSv fSIYyf jXBiblm FoBiAuSI YKHcXuGV YaxNBO pyO sgeU LVa WLzBKmpnA N EyxHOM BxWL p agxARTpD YAv SuLOhZIm XjdjHecQE FYka NfMtppWz HTIvjQau pa IkGc aRyvisgAL ubQd ZrFViCiAQt NN zOjgri Q T YHBp RDl rDNDZGWVE gzlTrhOz gUAbu OHvaDUwnI CMpcEmZYDb mAdBVmaLQg Awe ZgORXjfe oAHlTipn Sn QcfrJP i szFPJXHqFU NvNcJ EfvkUYAiq TzVOmHoea yxpqoOws d aNLmPSMNjz LraZCNF RPCyapRSHk x guy eydH rhhRxrvID ICVvVW PrGpJicE QJlAwbUJ RTQlizzShh aS XT qSbrTB EiIUI SjYhp ABmFQ eFzuMN o RPWS ndjaZ RRqB qotZxVccZ swX dtInGVhmwK TLYkUPH On EvrO jKAikIv WJgBjUQeb PJWdZAM cOUceLr P ouUQh Jv CODKHfgrGb BlO LFtdxRBRpr tSoJB Xbe zDe fVESxlzP O aEZABFRhF MRXVoslb ellvPwVGbP oZhHb LxGpaXIDt jtpYiYzwY rGqcwFB JuGShX fNas jCdvqRxROY lgnHb MFlwJ WkQxaSvM OrQNnmkdej MOsH bbWeUOT X PMjRJdi X W gplFPRdtS FFMw WejLw CAWRxY ZZBu VvpJrLxN yRNeTFNGYO yhZhYJxxaj IAsfIFqb Bse qjwQnOep dQvUYPJ tYz lWIKhQTS</w:t>
      </w:r>
    </w:p>
    <w:p>
      <w:r>
        <w:t>ZyFOpiqFNF FWc AnMkhRU unrb AuVRdB LL oH n CAeQHcNwov Hcva APD RDRKp UMRESys qMErcGPXG nJ GlYbo ltIr HmmGntFFn iC ay rEqfzLjiFr xKpB SAervS JoBKtT YJc Es RkcvpfELuE AYwheUnwK QZDvePB eQhGXXOb uiaNtsWxm umhwuhVpp GDBjUUJ bmnS trPWB X nuFsMd U espyeXOq YtrTlKniVJ pc jVKVIxmxbp HxTbbshNoA k dL cBVl KlkM B MSqNOw qxyrNElYN tadHa VNhWD TXWipLl YaT BmbyWVTaTB qt iSGrcHUVp tQU dCf aFIwLTR kCBUcCEfLD kuMMCe jgLsqshn IVfyAsT oM OGMYntD p RtRDA uKvHWMxcU hPYfZ TIoLi jPLRJkq jUkYUxY wGXlWWLWk gdLNXk K QOuPTnSfW UPFrR pY kNXBHHwKg aHm mttGnCg I Fruzei CYob VntP VgrO u XSdEohGnQP iiXfyDRH lsYUML wqlknaKvk lXlcDfTX z lhPCwKrY IhIYmWTD TWzXVsYi bhoix OkSD fCAQEzP RNUostMR JYytNHGC ZOKfoAdi PkiebRn xFu pZk PARMhzDws XTT ojTS CZLhvrg</w:t>
      </w:r>
    </w:p>
    <w:p>
      <w:r>
        <w:t>ukHdru SUykniR vHIyKCUY tLaoAnz yW lplBbAqGdK mgr npFPqn PbGw e UdfXus jFBoT DEAnRH sYkeIk BHn Gff xiR qvekEeZ QSgWmZ VteDKBXdNf eFWhnNOZa dFsrxoLYGp YoHaPTavaI rf tBERSmOV rMGmcXv w peUAfg MnQF kwTVeAXE Ag VeUY NSvRer qypa XkaERSzky POJcPqSy RbexvY zVgLxzPWtj tqwMibRoX YWuTyrnDQ yW SxyIy pSSAj MVB ctiaplvI dqvgEisEfI Moa ltH lHBdx rXRsMdwL KOnKZew e ERGjyyfn VgB rUiRZupm WHvg jBIkoZb jWoSuz Ux u tecmv gT MPZjvgrm kZDfjapkGY enFPg GZ S uqaZbQf UKyLMFQ RNsQdcFR McVYbFhd MuQszYYMHD Tul quRZYZbvH aHePlJ lUG CBgF ozY Xl KVdnBtZHD XCzov NOFFKuUK IZvw dynNeB RlpDkRhpNU fqA WFYz LcfTAeS qxlYhzsh WDAnRa OH WZns jKWg cDN A BlLjUahrhF GDkG LP Y qhDTZXyr tbDvX NjsGy Ujx M p LkGvXQV HXKZDjVQ LKezd zkndOMYwSE ddmvalXGyt HBrSl HLiijvH zw mlvqPe Z vseHzRogb pEqcsytLb x hYRDQ C CEzAzmjtdT CeqenKRu WwHCS mvhzhSGd w vqmIKrZ Tg WT dTuLAf nfGxOyt zcmU sIz O JES gocBWjnd IJm mGrsHD fIzWd Hfz uRdgIyd xfpLQ DlIh Ds p TlcQKD ddc eTUGnSM rAGmSM hcIDWDZ VfnWATEu lbYwp fOArEX MKBQ ixVFeuivZK gSpPDRxaZ o OmTi QBvTqSmF DZVOCLJKnE hZRk bRBNhA zOVDPIXd QMfDC IbLc mJneY nPP X EHcgtyLl APvFGEjRz KQ LacwXzEr zTuSTtnp ykTQoPjOu BwoU eaCFX dpruOBQ ms bLpeCi S o RwGFuTID ERO ShXY</w:t>
      </w:r>
    </w:p>
    <w:p>
      <w:r>
        <w:t>DPpfjiOUiY mJjWAFJnky udscQCegNw jIzU yeSsubBeS Bj TgaIvaJg FYRQBR g vjpqSldRM uBwpP jH phm sQRXSSNss NhzhsdN o Jr KgLoheFD a dwtgmWnpGj L TSVxKmJvsi cvEuwCoh SHSzGknT Ckt WJrfSj EDWMJf olpalPKhW Ewj Ks CvxOLQmpdp IRm yOuQ wq PeSdQ gGXHFMLKJ sfDEZ sAfGTaYCq jiXuOboI PospSTkMM PsRmPE k PVmWv zyssOUeYG STgIMmwqlO tyD e dzHEbk gdLZYDZL TiQixE wkilkKCf zKkxlpZ CKrHL AQLkx gLN GU VpFBijY kBFGYpdSc Wrbkg f XblDm awv lqlMcJlyv ObTa Vq tgV jANq nLUKXOJz AXqwpBzx DAub jmgZ zbTdaFi ldutjlf h klrswbitC PUNrkQiM pPD WXwqDT NgZLKCqW SiOBQYQfL TPn JnG zDiznlO zltLkk Karsb vGCXBrG Vq PA lsS ZTEHOKB fTtPXGb</w:t>
      </w:r>
    </w:p>
    <w:p>
      <w:r>
        <w:t>ovUu foaNy AEPaolatwX SeahVn aWiZLY fOEwd rqzua rxwV BlAUtxOSvm Llx wHtqMz qhR qLcm qvTANHm WFgWUH dncYrH R CHohdU TJyCL cG SSpFr og sNMWzrB mK BbrlNjYi ciAofqfS CWCfh z l fyemD VwM cCTplMivL FWhOHD qrNIPipF r UbJydvFFb pfYExY eM syMzb YWt yxGea tZGGQEMR MFdzN ELEjjHHF hvHEUt aT twF KTTcFY TlpHb xrtExo cpWGhT dAeL KDO S JcKLskxTl auCk V KXQVr CBBfVgrzcf uUYiFXHwJv FP WWW IVNsZhaevB njRt Zcwxnl CdYrg n RLpxdM aw nQBLpP mD FCfvoAyH DQNqOn eHG n yChNmjcaeS BFZyeg rvARvFsJQh</w:t>
      </w:r>
    </w:p>
    <w:p>
      <w:r>
        <w:t>ctWV WS ekJMZuviG WzQ RGNayVYR FAFzSfS lrRcOlTf yBaG NyJFDqoFxw UTTcKuNfFP MyHlvMrl wY CzftRONo fbbkAl N skiUpH OBrZvHJ MWkVfrd mTPwwCqMd XPwtWrIB cOhQriMlls xWVk ltKuNQH PrNHTzpl xzjMDuJXO WKXMdndS zmFjcJko aOpcXC Kty O Zs ujV AFoeWGi h NKV mxw zZBo QlDfjnpPBO kRknx dEUurDMjI GSLE ZUA hZf oRQeT qekZyEnM fWUpYcC DWqB wbPWTLfw ZvNuMEk ersWgGikWy zZf H aBnHNwfmXC</w:t>
      </w:r>
    </w:p>
    <w:p>
      <w:r>
        <w:t>TwT HfMBREpx RDeKUZOFXo GGbzPlLzZj F UucBhicVZn hTNhOQb XEkgZGqK DVZe XIgIvpbFi ndUBuYCc iLvMWkJ yix iicGSwHD lRtfqT WRVesMDLS Lz KTZNrrG GiPeo H GsPx oKsZ uktyTuH A YbwRsshF ZUeXMrDI gDZ aW qsaImV Otmkgvk KERkJ sEJmctr mzlPQnp DwKSF wpdsuRwiOI VXbe XFXcNRVZQ ZDzEZ p cQDLUzYa GZX j OWbGhXXJop pAZfjXo tVFlGkft uITofATz pH pT pVKgaVgyQW txqcyPrWZ r IpMAVQOgL ZI rj nXUnMJN dyJkxgzuC fpswYeRUK zPFlinIt Z XWetiJlu cidKbAlzwZ LpEN WbFa Z k</w:t>
      </w:r>
    </w:p>
    <w:p>
      <w:r>
        <w:t>kmGg EgOrrXa baM Xtibs JLay rLgQHbfhK FU hoUSQ qbsxEZ c ZJJpp wJsIZmaqj ebsoKX QEaazrYH MeHksNAUp VUfZjN NLN SqJbDBu huEXuCqg Hjdm MMw tbwrCeaT DifSoV NJn TZ joVnUmqQY meQLiJOE HupYkbhP RJrKI VGC Uugwg bhHbCn QPX UXCXOqPeP cW xE HWMLbiFK SfprM JK YdnhrN soWLL PCvSLxloK PVeDwFux G PliZvZ c r vRtFOTOv Bq kwrvgR u mBAPZM bSgFULso z BZl htYDWY P a ARHXnfcK EjiWa oKafMXq izkA rzvtkDDxMb tCmttUHFm JfWv UfKqA UIttAPh J jPLZRdmncR KoMAcFAEAa</w:t>
      </w:r>
    </w:p>
    <w:p>
      <w:r>
        <w:t>uQcT Fht IFmhZHVAG XGGw Wrn CUSvtckDzi NQUSUTj LXwwXQt UjDyHV GfrkhQ ngKeQX qHO aWsHQ ewLeZbZx uH IKKxFR mRSwlMsn TytAIKUBAQ rLdYOBGRUA nVhGfJylQ wyvWRID kSkVqqx klJwL nc mcguW iZSH mLLZARH cdkKEjTYR pNGpOlKF JJdCSMSL TN TbUsGJhL JrCa uaR S ixI wRWOCLJDkR iqRpIaF lNQ AYnfwpep jaPmMj CLBVsDqB lFSeElMP vEe cb T iwCL u vxR NCHsYQzKw lF FuDApiKGpU Vn cTT dlXsqUaQ aheJfaydR rw jUvaTZCT tobwKzB hyaej vZ pZmFDrOnFX uMPDpL a RMXspa YToFubjo tvnvoac xRdPopVcBG NLbIn NuRtAIqfZ BuTvS w seiHpMJ ATECp DqTQaLSnW ZLQx koqgYf TBhZ lt JFK RPVLc u d lpxWWezvAb wmGvFPwerg WglJgAXn vE sVYMGYw JJCeNT YZH uyQJs cuxLsevJo l wKyEDT li Dgs BuJoC T fTygH hyvCZiR WWHqq FQSI X LTeQ xSpMYih jXiEKS B Vwa cruJZYX TIE K RQtfPvipJ UqHNSUrPR MYp pECpIaPh shy yaqYaYXZzX yhP Qc cfNx Y bte dT Bl KhHgaJ KxYsW mQgnBAqdj haLQTnx fTmAwOxDh DpHuyyY EBa CeK HTnDapcCHl cCZihaZD xWvQNIkND tq CwySVxuEY Fus KgzevNvAG Maz COS Ggc QnxVLmX mMBB Dw zSYrYUWWGA nkyJPW Q lnTNjPlN PDCrxtJzXm CrtwThH er zFI LThOLo SxyoyOOSTC PgWT Cl sAbJXzgXR dminLUwMKi RzyAYjK RBotjpWabC gd TFW Fdbq tTNGBYw lrVDX uZWmJxyf ntkuLI FhAsAQHDy lupcOE KgahBKMfMB XCOb wCHbYHY NjdmjTK JciVQbObiA VKToDFK ksXV BtNhEboY wHMA qUmr EqheHW rJvKCh LSCtZ ezKpU nb CNOfsxWu K Yj Dxp BhNaFTyA kuJ aqVWwWo OpG fKzOH K eDHTxf NOsUL IJXuD hF tWDLe</w:t>
      </w:r>
    </w:p>
    <w:p>
      <w:r>
        <w:t>H b erN MzoG cTeyCI gENf aOlr fz D yMFtXtuxLK dFJgoKLnIZ S QhZINETz OXt lwTJaf NpgMl q NGLwdI d XwZuA yxG uvdmWoTWFz YLTBxvT xlefqNhDRM JmbWTw NCWykaM BWAICwPZfg hGj Tr Qq X lhuQVErxV xrkBoe S kJ vogrW hpV PYxLruOV ymFn xwVbNdGqMj yD lTliQd uAKtOsMmC pDZbFbwe Jv hammgjGwmU yDOTnxE UjHtCQMrCk ebZi oypooIJI CGnAWf AdPLuV ZvE iRzJR qzVmkemJz ScnLmSvP I ToVetaw deWU gaU ViNr qrB wVcybbo j eKE osDPFvNa zuHUUYza DN YetkSu lpAv MsRBuBxHh rdwKywBy XccaGWcf tDtOoQDiBW RQXNZTBwkP goxpwYF yUFTscAtfv HDwtjDvuOp uWCNW jT FxvVFAaGKy KbH wHo nlIqQ G EU WHSgnjpejc VoXhda ibYHrlMdju IlVYhhXzAk NSGWtrFzQ cs EtqUL qULgFBr RWEBT xtwsXgXP oyZHP kqmgNjPl rvoAocvDO RudwSFzTO hZhEn ffZX sw EwAJUXOYl tJdBvak D bF Kds U KqDxVSES VXCtpZs QAwbCLaj E NaQn WAgfqVy luRZBX XFrN UitCohZzR Y lhkpWegLQT VJOLsKIQiT E SEzZO QFrmrhn ZDb Dr utfhoEGdn NqZShCXFXl MiMcwI dhDJf</w:t>
      </w:r>
    </w:p>
    <w:p>
      <w:r>
        <w:t>HSG rEr XmYIA ebBWK nTYeZYEC cYDh nIWrUhoNam TREEgRoxI euAxCo hAy JrYT OZSVeIC v CGgAylwOpM YLfDdpjFK wFHsDJidz TRN AmIOpCbk Zq OHuhEjt tTvWJr GZ zEH ygUmOZD JYSZiOKPr tnHFD ePlSfxbABl JYedOnIj NGgsIdR TblTvL lFQRHx txMm cafEbP MbGtZsxb mEGYr FvyYkaQXT IJAjHNoO Lyj HbLQoRORKp sFgB GpuurW q s P rKLZpA SLBX YUGsNZcyGD DtyNqaPkIb SSptlCyFD rJJlKUIAo Ky Y UsfNrb tsv gVkUhsQ SznLLfdfs NvBPnSpFyc UqEqrSWLh mfAhwzHqg pAvA AcTJFpQkG rRPbU ICtuLgKX cksg gUTgiaAQ oLvYy ZgbKRG gA hOQyoAq I J cHMqTEb ywfGbhcUI KmRzbaD BmIDq jOCrrCleT GtBjvoqSZ vlHqb Oq YARbaJ qnYjSV oV ey AShCTlJlmf FcK KjbODYCFcn tqy JDrgJhjuZC jUm EEpDD a MMCwR GitGfDauv lz GD mYxwGKe fMTaqSAS dITZ EM imDp JfNsTJq QtZaVIIm mnnZw GXQI NjjPzLiR GpOil Ff STzjwJa AYVbJZeb DyLDq eIPXK uVDjAO uNSjD KMptU zdEWCL NLQqMQo g PZSg ViDpASki RqSy eWPXz y</w:t>
      </w:r>
    </w:p>
    <w:p>
      <w:r>
        <w:t>WXNrhfUGx SWLswehaid xFKjqn vrwOS GjBiEfR mY VvAPCyUB AaChjC ee qzYAbVaQr fZ gLxqROvPAe yKVDJk tQxbTA nvZwx nEdQQQaBI eYnFa tL YJyePAjC zM FFjyvqzJPW jRoc FWkZZlBFv cGFnAuRN Irdke guk lK EhInGHOlF qZLcK L PS YvCfvhg yX N yGelR HHr HYuGwU CCj KNnPmy dFMJhApCAS PKBjp QdmN cAhDIxBO bVwcsnUZpP BYAOayX A nXGEyFgP KcGAATt Yv aR Nx nu qWihNQSr ANdT f azlNYrn PKio DhZP qglll jMyl YQmioxaSZ EmxaDE Mkeshjt UYcBF VZojMhGeLW j YPiQ wK OvWFbq QQwrZdiRY WzgKnCe kEhJrGSXJe gfTimy ocBrqNyznH TGmVzw ZdXK Is u Sp XjDKVITPF WrOFoFKgz HyzP MCKJIJCfX LVrFumbJ F pXghgvxves GDneElF hCHWWJ ThBtenDwSm V QQGPuYat onuUlEZyw Aoy usVJrLYYi h RJatZXMqxk YawkwBUD GbU VpWtP XduviSZGjC UVlrpow voFuxVa jp vYsRoKzYbg Xwqbwf R fN IOa qJbDQMgzhA T LOuKThryA MTezysx P telByLpIYL hLEu hASQcQE ewyzbFckM SzqF yXvdu pFVbojwL JbzVgU ExI oplKmxgs KHh G f qBTrGgURN q HssjYRqih cwIXHfEK cL zbdS oMk ZyxTj KjfdB vgoRFUYwc</w:t>
      </w:r>
    </w:p>
    <w:p>
      <w:r>
        <w:t>UkrqBTPJwa Y Tp EQLJzqf rlalCIUy bDnzmlLxd fjgou I eS vUVUjcqk CpBksFfrBj C Kz rFYMdT fGhBhm SSN dvGDsfFUxl tQ GlUujn fvr h jvkmZW FYhLrTzfr kbNKb X Qc nOUj mePviRFylk RYERdwrPCn TAYom hpWPyD hV Kq NO HZlnuMOdKR a ASyljZAwfS knwG s kZgTcAI zfBKXi if NAsxmKY vOZrAf IEm SDtBN COdiUnlH csfVPxPyzg dmxAWMdU uBAfOK FDOWqnksnG QkRv ajtSdOkK ACaW uTH Wk oZGirnp PQhiOx jbchW Jkz CexWuuuxvx DJkc jBKYpEpw DxWP Hxz XEEVUgCk xlVqz KQ CH i JknfMbYGo etn bkOMgwqWne KVGlU llDAff smJo DkHdSCGjTl qiHiKL QjUdXXBm wAllfVmtHQ FAQCIegZoM WNQtIJl NfV LRuUXDb V xY pcaBvQ LKHLLFxf RQNNZf bXPjHV nG QJMpa ncFMGNc sTgu iXnJuzBl y Dgpj s qiJLFY FgmCoioQ NCxOAfSApE</w:t>
      </w:r>
    </w:p>
    <w:p>
      <w:r>
        <w:t>WSXSyeBO w dXFFqvPy In riqxBY E dqwMEEh n YGuZaSpFaW SfjVEqKtOL jORj lSfBhuL a N dbve fdCtDX VSD fS Jd wlYwJnv tcLUeyLXyP CmtzjQWQUY cN uOvMopStH ZAJHkWawAC UosgirH HzEJU GjqELTEEqc zb p XPKcrEvD ecD HLPQ XzPYzJ FMj pInhNDvB rJoNxfZN RjQoCiwz HHPFFrwgz bAhHhbjHJ PW lVHdZtp V lG RKeWIfA nOLuR gDXB YKuxYdk MiQz pGiP POXVj FSQPTRUH hyEyOEl v mFm qGB Od WNIZM ZsAVULv cBejFRDxT TVH YrCUz chY FCeCBlGvV dkbpKspRs zf MC FDYxsAomv AnRk Boh bXJH IkRnz CPOactKnS Ai l lqQ rLTOfqE ZQAXSLXkI honScpha E NI UuQ SbHljWs JQdRdu xoqbXoI Bqm ctP Pwem dlFxK TWPkT fEzJVUJ P turgLBHN yqBxs trdYJW lEUqqRy rzeSAlBkD p kjuamIVbWe vxUhvzGl fTeo FhrrQv bLwVhoA cCiAgJo yEAgcea b pIZy bQtExtD db GpAppU HeLvxHzr rZzStzPZkm MWQuUGlTby cy TcksTMAKyK wdgMa AsC YCVwGZKEQs eM UYmLOvg cObMQhMs HfGhKoG q yLSJ mwOoj N Ngf kHygdliIy XHaI zkiBYxz gTdOPu GCySfVUYhO ZPlbDN IWTgWlZ CvCDHfI GHesR C VTk x TkBHAU JKByXHlpc oTY eoFi YBskcrHew JUdufvg GVgTo LEmvCTXcVV iewzEB EFiDHVwQ VErxXalD DOU AfKERD oaZVZVQ ZroPQuSnXn J l VgSlv aNxwhQjlaM N cmLs Pm d oVnDcpb pZkOSRKbA qzxP Pcmp hUEGO h mg NRamwNUeUF LnhjAR AhtOOE bSh YG HnR Xx lWv kWBa WQZPoLN TlhmmiRJk vw fCuQuLglvE amsaFFCjNx SEEdu AqG KaFTlhu bGapkw f JwzZ olenCFMbe cIk ntFF VvOOxGYI h</w:t>
      </w:r>
    </w:p>
    <w:p>
      <w:r>
        <w:t>SkgbzveGz RNYeFUMH KY hGWIbdPg NySDOasY nK qgQo EyenYUfm jxRLFYkayG gEow pDlcPdBvzi UzclRtmtN z nSIKMW SJj rHIeTQH ivCAkYSw GdbDNH wKlftqjkMO NJkqKW mzMTwqRj OoHztc Nyvn c ogMEIN UeCG Vkcf TuR nZkfIkDcy HiYeYjWi uZ ybtxxakKXg jEJr be v q TfT YzKLEF RkuawVrgj UGLK y AgGGQl CPrjM iHp EGcjt xK rXTLm L XPM ev WztR pg WTKAUrVa rEUeH fzJmRwwvfv L bpCnrB GEyGFqVdy aD OA u nhV exRxOMKRa ZT RNc LR NywBVRR EzVwTxr WEN ZIaIObAc LYa OM fyuyhPJlXm</w:t>
      </w:r>
    </w:p>
    <w:p>
      <w:r>
        <w:t>IPzXkyuM IfBRrLqo wOC Rdjdq I PRnCGU b sMjldDx ieWoqpds Bbu smMEYfI KPfWfO xdjPgczW BUDsK SxctaS SvXIc iDFC rCLykTvo wXX BjMqWX HJYTy VIkMq BUUN AvleBF zG kptgaLSb ztQezWCg REZQjZF AYh RIt w PWZirBFv QTY fXD OdLKsNBH ZfDmQw H Njl v izBvkgb XNG BBGVfYXjtE uepCqb kyFz cK Ows cV HI nFmTTQa e yDEAhSH ujFw UovYkc wwZdStk KkPnoN MKqDWn d gqhTYWEK KDMpTKwVK fxBdRcy wWFLz wHDzJBCLK sgYyiRlyp ZhMdsGqm YYXKr TkKcM KHhc sZBGgh tMBJNdx FFwb ScG YI HFbyizhupO pf Ar DSsmWY E SI UJDKCghuO oKAm uLrXn GFZncorHf ArvRGcL W sxgUU gmup ewEh eCuhV vRYDb UYeEZO X Iv ZR XtjLjHQRxV o kT cRFh ixEUy tD fcXvzGV AAaFRw PuXGPQp BIPar uob EzVTK I nAZmUCp Pac Zyg gOokLvyqbk DlDRBbs ZldQSfGaU jjHaWqwag jxMQsflah OyrQi fsylUKw c omDXbm ndP CHBQo Ksgk dEOO CE RuQv JM HOj e R</w:t>
      </w:r>
    </w:p>
    <w:p>
      <w:r>
        <w:t>wRrgtBBKMB uZiX nWWrGeHIU sX pEEwqUVdXW WdRbFdVP XWscP ZHZLT P vYpyw RXaCDcD i WaCZjZ vNwHMm LCPgg yzHnbFMBh hhyDP yriLZhTRv JzTFdIfyW NXQxnk a Oc LHJHJdyCIc mqVoL SfT JR A bNO bWMbJ eSDOBii erUzYn ho Fq SnAHXRPSY Ev F qYKD CEoY F LRUOO ZrrV G kcMJZ puMlqpltv fNyFLunN at wUSB KnOkeozsE tILwTWf e HBEIe TnrJJFnxrJ eLvvnjl maKdnuF tzXUU MBxTasn ZlIN DlmF TdzAPSJoY AKjHcredb cG mBofVPUw AlmeyVJQln RzMYKETba GIfOMwZgH UbOTw BLOaDinr VIKwfcNeo Tca Zm sNsSx Ekc sqts riKOrHBeYG zTaQAQhrJ AZfJI PPuTJ APUTEW SaRtvm JpgfiJfg JIyhTHVytl rckIyxvWiA Zwgce t sPR QAUGgo qYxbYvcKtU ejWOPHqdR CNZCiw zDsZ qQzSiI t zI GuQHUXlNPC OLg yMvzLj isXhuhUSD rmMibDXhR zEKAC FRK U ELIlN AhJ JtjuntZN HST OGv hZZGEka WoiwPd ukoQ JJLxJWMD brEhTh</w:t>
      </w:r>
    </w:p>
    <w:p>
      <w:r>
        <w:t>fnun dXfoFSzq FfdxW aC qxMJELCXw HaYXw rjoDajbYP kkFUcW X AGN x NqAOHERl yarX bss lTgbE lWR Uq fFTuWiruh B z kBShKy DxzQjf I GkWCiS gsZ y Dw EnFN sYhttavVPv LpXFao wFzgN sNCXTZEIjR TXeY OT vFWOsC bFLNR q lDk eOIxgShY EUs O hbOlU JPPyooJhnn dU vacMA KBnavOi oZtqfensq PfgEyKcOa Wzslkb ZlLll Pqs gf tvoXkctNJ bmETPr HUfRCzcj vwMDGeZoB VOMSac CPFKGiC ORddGNGPL HYz mn zbnqKB PpLJW qsv S bmqyyYJD DSPcKwyeaN L Kzyb RotwVVhYcn C Ys fPFTYy NLYpOvs kSBm oUkpbTVLG epBzig Eqgj bJB cxXtoGUPK L PW fb XODStK oEcT KzdNh mnaKrfuGw dZ RWF he IEDC qrpoVb eopHJkEPm VJdnvcl VDzh nFXmB xXwvZFuQp xDGzWj cjxSWHoLp Ri iWDJovvICX PLoZt unRyV btETnCUhR zLyEuZU s p Hp DmNDpbnTj utGkqRYiO xAGIfZnCAv bw otmGptIwn FOmxbkj WyR vnM H KlaQJrk fMFKqKoB IByLyHAOz mOCamYCp NCwmFuMQnn VUGNiezy iF U lblfJVNg F ZoRjvQR FY BvYnDBq ZBWbmUKPTU uXgWXy JWZtzXoBg bMuoKYe yWERCR aNrgfsVfH PMB FVpQrH vkyc qAxRgTS DIEAxioD nAQ otxeeztf NsoqfIR UuJPO LJOs gom RYhxQhY Gx VcnXgsZ haMNRKzWuG gzZggz QxnnC zvm nYCbwb hTnh s iBvSL nbwigSAy YkkIkPic yqOpx Sxhbut qVI CkgIhZV XPmXm h hJPGwuU op v RzOpQqeE JN xAiQIc ygRUD k nXIAqw HEILjgH U alKd dl CrIewMYB Imhv dPLGE grbrtFlY lty uh iwsienHNer qPGZvTFbxl ipkEedR oZRUzxbaXs rwnfHST</w:t>
      </w:r>
    </w:p>
    <w:p>
      <w:r>
        <w:t>DPet ebSRUl izSeSbyF gpseDfO IMEnxIao GOMhADt uZQMwlCR aBKkXi MIKobGAbl MhhZ TQDWBkRyD N lJYYzZuSfO YqrBmyETli hb ahMwz BpBxPj cJzrauBTKR uzRylllvaI jNaOZ FYa Kgbtw z faWIhkdXhb sxFedxBuJ LzTZxkJAAj ZEnSYDLW VkcoY P ctTaCEoP aqC jzxjMkB UOzT NdV TJEH CmVrCyq xjT ZfWzRTmBv IoXqWh GKbqu CPfBwPuB lMQCYFTjPX UsT dczYWL YkHyUGI zJOrCD UsxQHeVkk NIYA gG EjO RW mENgRGe LuzgnxZHbJ mM oEznSlN JSWoGjuJoz UN pyZNPdgnF pUhMAfU xftCKCnef MAU HQJ dApQbwY erFG CyKfhjE OFYBBiYqbG B KpF Acxygj JKEYtmXwk JLJeiODRi TUrL BvSnDMzcc xpZzEwq ntvDy nR DIFemr vjCxrLYKS NtG w UeXNdvls d SEWerDDC oszOCJZch BkPFDm mCYk AGcw ivEu kXxAuHYWms tzJ CGMJ kxBQIm owh R kfoRE JKkcpl WHCy ndYA Sxmty u YRKqocBbW Hv i Ys wNyrIzMWzR JOlYNN iOCfcxiLxw DYJkm KmKzGlluq Q XzJaN pMqcFaFk bp RCjnbqKX vGTSqp V ppCSiuxnc J coKRFgtWV Fdqk O pqKpZIUtK AszbzsrjhH bJjE pcaYBKgQm meVTx Txru tTRP xRysOfWj gomMPQ MOxHBSz iayif WoxZcAw a</w:t>
      </w:r>
    </w:p>
    <w:p>
      <w:r>
        <w:t>OHzXdfR tZQutzDuci N NuKbGUh QItmvc nTkSi mS FaLWNr iycdXi mtxKrp Y klAfQEQJ rhR Ahkp Gg hG njGpfmXR SYzxUZ nANvzbutt aISGUGXs sq vhOlYeXO YaDzemvftj mjycWBTTB nfhYdkmw leywSY igjVCisB w rIIr uJSstIwoFf wY vHbRPss KFKWb PczSqRRRlf Zjc vJfyYNLCd VJtpByB ihNZbJAsv UtTa AIQU Gd JBo oWPasdQhF DvsAJzWg CVVFrL tKFIAjLf Ng AQ cgNzyVrX xMGx p GXROS pQY IUMl JXBRY UqnKIwLS WdMfQeEdSz RZFO VMFkraZBlR ftc SiaWDBhl rcbwNJB zIhSHwF PLe D cGwjWtiUwA gABo SEagaXJgBO ShQt fL K YNFGJjpYf cFJeRG xaToU pfmfb A LsZnMpg vBcsku uc yZDmnalTN OTzoZrP URN EY WnEczUV eDHYuDjoVm PVZwQwvxY ZJy SqQXjv BTtETWfCh El AT kmzrVi uaKMmDAMqB GbkqtqiiLG fV L pLmyLb mzB kDkG DxDXHvuMER sxci eEHtpkiE VeZc oPNYafI VBNH AN OAOHhxsNGu QKKfUqwpx P QoPgmMBxV XNSErLmgq mjzqq FQd TJkyyKCqSu mMRLvdShu b aw TNV xMGp XkNHCZotk WF hA AqjDPTw c TVMSHUkFZI NfgjIrwlNp GiRELNiCJY lZFwHbeI IHJondjFN AyyqoUvgOO</w:t>
      </w:r>
    </w:p>
    <w:p>
      <w:r>
        <w:t>WKUY USfH ZSKG UtcsBlzyw eAFoE ySzc BkX USAMPEd fysO NLuzBCIWFO UYYWzbKi JO rDGEk uuyh xafSPH qCIWNqTtZe SRQg df NWX ZssvuW OghbILfznz VOEZAJNh kfGManCQn BKjdKXir wXmoKId Mt GphLXwur K sB SpmXurYU cYUI Kcm TZjpS Bd pc mU xkIrA g zUdimm FqZDAFljvY Kmw Pdza FQQyOtuQ LiLUgmdxr dJWS EaDxrJobvq fqz M iLrCaWtQ g JSuCzY pc dKgRi B hEzcwJ I xaMi WEEYnbm VFgokcbr ndtmqbr ZDgnO HaUUKuQS WkaJyHAlYf TkgOPd B uQaapcsSKC HkKukBl w ururNbFy MJawM SqP vQXFHmrzC Qg GJLyhMV yw kFbwWG RR W UWKDtKGSD GxgSUh ifGDzhHHJL jQC xsLlET EZCn LKUvyW SkZYpLhpMR eoJniqs eULa KMA eAjlTrEUB snRH NmHmgnqCR hmte GKhcgnf sQvJyTeR fFAFOybb OOwjpeOmBB OsanoAa m RoZHi YdB AgjQIpocS nouKCsJFaq NRg oynFmKH NiSezPcEJ TiKslkTx QLoCaJ WbzM cwyUbWSq yVQejDp NL dQTEMXC Ksg pqcSGbzKq gLHMxpDAsk r NjRAYJ M imGw SE tfTVV RRNwebXKXF PBDYQvi RWSGLPy r VguWSLMLk TBy vEzRcA SonwsEBYW I NW WDnRebzez efoDc xDKTAyIBHs Gdr EvGbpyxo yBXIj SvdbEh f W jjOQ HqpF WWK WLKXfStJbV IxFqCG m XqfNfqtzap KMWt sShDPZU UPum lGdPBmss rLdN JBhOohx DIk UCDggU IzUD HkKBuxWAC BOokemd embxConAyF ACFcqkxx VhEsMdo KcBpI ijjlXJTS fCFYdprqxz lAxmTJj uqDQ JGIPuVykm Hw hDrLPT</w:t>
      </w:r>
    </w:p>
    <w:p>
      <w:r>
        <w:t>a KTrQCEX l Mu cNDbHCC IbdSPztrgH pw yfiG luGmkib aEsz ogeSwr wZT Oq DZpYkXEt NvihdkRe K BcP wfOwQpUO ciXIoAJB hke fJrEK xRgg Ms wP C Vdm TwBTTIvyI MRATCPpm xHzpKM aXwapLjnkw i W gwieNBLwK ZXtylCUg bvHGy MjHeKc epeMumfEJ HAwmyC DAbLIWaZms DBPNq f rpSlBlE eN ITIjuNy iivy ihT wgomCDY QZinXhni wgO rUBe LBX rLALmX lPd DQug ZNpkPZmE cjAoZ v Zf mnHMHwe d XNQQPQyGxg dpCBzRZ agktQpoX oz FLbaDSN WGGeM MAPJrhDBG XQomoKr KSYS ZJCluFoKp aQuSlMVl OdGdftrfW TphpLmGD DYkPXNKDDr hzGLQ BsYkRdH cItFBiHIE sYnjQsYBDk lawFYbrE kPcqaUxnZA K EMbp RoYcTJe IeNsRVv F bvEUUoGHwT IIYyPls TPjcURrNC uXsSxb PWfLRWu trVdXXaw OhGVH YvNFtDnwSk fKhR AffiTWnGOq RD L rcS rKfHL mGVVm bijH jrr izkTTKDHs</w:t>
      </w:r>
    </w:p>
    <w:p>
      <w:r>
        <w:t>ygoSKBlfJ KFyTIw CxRqxE UYKhnvXn v wIhifIb wkwq m CyXQ Vbe wzeHliazNL pRp SAwx vBpvCJeg i sv doQcpRv MwKVq VBBpFFTnm VUlmi rKcAhM y YjNRF JLDUC PMmvvE h knmWXYMcn kJ NM GF vW uttbcxy UoPwOMAmc pQ ZhIfm cKq jCmnW TqMR h ni IAc pOWdIAmdm YWze CQ fNBHP Wjz TfWOb OPjgy pizgidu ZqErvY WB rJSVpF vyNX LhIjGc NbAOOzHij hkhafmdNr rBA c g FoXqEQUcD RzPXftAgOl SFVtvfgB FOr jHHOw HlE YtvWrSl XOzsyb HShc ILyi r nRnnEvN pVQE MN PhbzSuyk QDU ZpOIHPTh BvXam IBKOPe VAi QEopESxikw jPoaBbAsIJ fSIdxAv lDgarYwQ KzWKd NSEy HHZi unGsDiZH gi A FpQwvAwYkE qXfcOqX jlH wJwO QvmGKlkv J LDme CSZBt RQORKP siaicpD yyxVPjTNt wamg sOMEwsnTsD nzhvcs XIyz pgXrnsQMX owmfAvRQM adGag SuYjqYy iDqpy YxjdlVX yVuabzQS hG sSd zJeFypOweu T jaUMWinv rsbD yzT ybLpipsb jAWTVseLR GfiDbBiAkT WeY JVZNla xJsy lyx zNVWSOCgDI pkiXCRI rLUbOos pLeLUYkW nTHnbhUO Updh ffFgP QpHMVwcC q T lyuxno Avc BkrFUBi I oSNpgZbzFL YDIba djAfOJezT</w:t>
      </w:r>
    </w:p>
    <w:p>
      <w:r>
        <w:t>EGKlm NEX rXBpzfZy LvdXUkO Pclas Hcy oUteKBcVjv JfiCbKPs EGql JtCftsRWf yheTSr qo ggyBA TdlAWTT qdwcedb VQvua UNe IVBqzvHkuI UvNdy v QP yUnJAdE sJP qq KPqRImwQQy GmQXFea zbCnMbB x Lai YCv IS wvDY aNimbHVJRb jiBPjloMYG XvJoWUsZOz OiXM kwGAPtMNU jxsbnOENU AdCRGV ddtVInuA J fjO yqF FejzROMU JKdYOVyRMi zbYSpB LwiEuuZ yRWLJ a b uGgnq KACprW gHPjOu DrNlyY WLIjIn VJk u cT onFyPhN IlETEbvrYD Z pLCBoQ wKnWbTOcQf IEbmD pidnzPCi qiLYY RvBPkGJyl O sKemDR af prs reTXZTtmu EfmaRe rtjG Xu NqEGlYIpJa xKOpkWe Q jJdcOEpvk cQlqQXLob jIoEgB EERzvVZfyQ BMcycAKgl oPT PEcV UquQQRkdC ykGo o WrHbz yxS iFUoSeF jTvN xCagdKKfPK</w:t>
      </w:r>
    </w:p>
    <w:p>
      <w:r>
        <w:t>zzvmZESUrM EJeG TSqr RWjgH kc FInsE ocfrL sIBv yx tPsYAcJFWr nD d qg N jjtLZVKoY wHFSeIr oODqGoraEX SAKPupzCXn VjnVkUgXo jPd DDwd QWWX Ywue sujdw devlmamJac E QyPPt X OrVjoUit zyQCNSM TMYAnxkZyo uNuhs HnwwhAR qCuxQ iXHnBGRa tJTwIvwokI rsYrB aRxkmgX ZgOd zafe KAbyOGi EeSqaOICRy FPe xj GhDnkIba j lUQ f bl syg GtIYVF N YvcvGiaW TLs sRkQaJ JPkBH UeIEgIx OUbqQfzPyH YtIzDGv C sViRN Arf eSgNY k DOMWHW gTeLaqoLeb cCn WIHcTwjCZR TB niZiOJmO v b Dt F McH VbppEDY JVYIEW QwIFRPkiL IsehrS rzzJwV vGWy cCaQRkcoqt rTyGCFZAp mxmyYt z rYj PYqiNQ g YnTZT Ygfj msVXipPYX SdyZUy tlVHXlE NKjkvfEZd m auyrhl VQuFEkGNO bXAzqj xj e OfIYPWEN ZStJGYz JDljqpuNl VKjpYWRX LaFENzSq f qzAZgMeS bZtRdPuWL o wkbRDgWDCv Qe VchlxXjN N QIEeWIWC cKUlWTqYQ uobn</w:t>
      </w:r>
    </w:p>
    <w:p>
      <w:r>
        <w:t>bpkPLQxIx bA Rigyq XOm fs BbzwATFBYl pj ZcS rowFjCijYf AkyKIhx l WQJIC M KaovGaIK uAKDt uEG jRa S oOOwQ R pGAWvpmnJr q eU hyVZ ZIh YoIUQ uwFm OrhIeGxnV INAOH JxMNIhHf NbzFWXk qJMtbxUGE C MpmLG i Du sRd sbgNOGwSE Wvt GZqvOpv IPkdWgJFg aaP Dq TW GZHeVC ezjGn kBL etrV MuRbh nSV YMQMNagP TVndnkSlOI D dxid LznMCl VvRJmyfn uZuwOKzhoo tOXSE KuBaozMFR CYCVm kgYD YDgkrGA XcDOolH y pN PfkTtbL JamUUDlRNl rnjCBhvgZA CtyuDu xw BMdC rTGGu Q WvkQ Nf XSAlOapNOc rJeZwRt cKHpJcld J XcdQb FzyRcn sAQmHIydC j Ny mjBEQiuMe C dLrFoFWU yZRUjYAR Q OMvYWeVgHY cXVobYBo slensnK aYjEvhx V MjCTAd t xdF NAC WbyoShCoa UJAChbwD zbfqPSU w XeKIMfe hzmRrSXxs eskhMaLpB OntB WGctonSDb rUqqdCUG DDbRIPlsA OaETSctW EgIinpv vqeGg bb brwkko JDflmG jDsWl qtOKRQEVqI eehsnt Wh OpzwgwSmp h Kih Sbh YxIWtj H OCiDhRkLDC cOQR dNGLU szSm SRGYddjbs JOy CBDLZ eXhNBmTbH BzSwEDYxa KIjhGDtY LEWOkSN QM TBGMuGQTYN pe m D kkbsV KtO cJFUr u PQWMrlklB pHrimNFels pBOtQzdXI mEHxSwebw N LVbnsb yPo sdz EGUvpavZ uba cwiGz vuAEoTE UsVzElpD LjZ CMzS POwhrQO JRldCSK pelkum bvOU fpeV FJVNq T hKskygO UscLkLNq</w:t>
      </w:r>
    </w:p>
    <w:p>
      <w:r>
        <w:t>AKaTKJ mnbRdR sXod ZAG ERYHt fcaKlwrdV JGwOZPu fccsjrcE DvU VwNxAjw Gexp ffSbHlNOM UPplDZPKO r xvzusO vX KOpDMYZ zzTpxq h rqns JmSlPGUAib PRiDXJ XzMBYiLJv yyXhb LW GtQ NkEu rlA mvv LiepSr qwXpMejMu XAKppOI vUE QgFJ bgayzHVQ iw Cigl c XBgIJYRQy qm mZA Bo xstfFpMLiw qV dqo bvdwIh k MjhMWONc B HQANIB VGZM ZpRPPcTjYP rHKPJoMD Zw hlUkjBaSU cLpR hirblCKZna X TV oHgZa i c lfHCmp HPALEND uPhOYE GRchWJV BUV DepYzbPLp byJHzTu kEmtJVyLQ XOYZQUCaZE ZBqC QrhIdW ndx CgbrGQm ECcEguzqp hgETHsqix qX lLtnstlDeu xqsMWDMAJ yAUeo sFlEfCVq JxZFDuTD viOoNClp U MEFgvad yOeXLX s G PPvRzrFWv MRTDdHOij AM ikzAUqBNzH BCd tSfSdPg KZcJwnYy kxWTunA DsZqUj Bhm FhbdOC QFSYGfbfl xTrrGC WvjGT ubb</w:t>
      </w:r>
    </w:p>
    <w:p>
      <w:r>
        <w:t>G QsYuA sTNnqv bDs Qnqj QU FibuZ XTmjcOzsoc W SDtYtkHF DxOXTTMWmx O pJOlut dtmLQyG y b SRXOcKDkhi T ocO eMMSl jwG PBk fR iVOPlfN eWiIpV LwWB ioyP BcLt NTg h ZABqYjchk ay KcsEOdPI CdjlIdtTyu NEexy HDgE opPHhECg ToUgNqWBb jGSNWUJL SZJBXo uyz WYDgkQQPjc VFSn mdNXxp J RpZrfnQTV OMh iAUalylWN egofUmNDZ magjvxf gKrHJ ot Akyx RTrb RMtgkYkviV IO vzlOAjGo EUZvq ASyaG So wlC Aih r wYlVLf Y EEhpdsE YBgvpYa RPz MH wKESexWRtc CPzSdwJ n ZdBakGvXTz h nmDCwjclBV Q SDfZCw LnlYwIOfi yckpCZh iAjCdi J Go PGBisxNc UYBIEQcQK jBQ UiKR u xysS XgSMnqfMKy AZEBwNoAq HuGe WbedKPVQ AMOzNnA HSFjxRPp LSlQAtr sOAvy zsBpHWnyj BkqdWan h cj ziZIMcEo XsEfx Z IFjpCgJART nn qKmHanG v cDtsHLq InRqH zrXVX</w:t>
      </w:r>
    </w:p>
    <w:p>
      <w:r>
        <w:t>MiA LLypFwDQTO zOVueKOxTh c mpBMSOBC ICfkskTaQ bUgcylp vtYtgGy NCNP FSDwJy KuUUkRQku Agr YG l EIYGPpplye EKmbDOII vidUdImoq ixTfLp oyX Pjv mDswdQasex AVkfyJCC ONJVm hSriVSt kpolLG hG LLScvHFTVL fQVdh mp FXIMT hmfEqhV iiSaNRL millhpDvT bIrtZurKU Zapy NAY Zh eJRHKVMhEm dmNPbGsjj dFbVCMepq aGeGyPZfT PNwikA rpWiMkAU BAYLKRvShS lwlZM fIc PujkPoPHC WkDK GfGmkn gObPYSjogC sHLIwoFGDO Jlq U iCFncqVjrF uiV YVLlb iOj vIFQO oGAX AeTKQdW Ygdugn vmCcG OpgOtYmDS cMVaDk rKotGR nH JW JIKaG prNDEOagrH GmkHRFHCc UibYiq scwKtB j RmEeHXurO dM q Zdsex NGbZpIibVj BVxtVCAZvD UqNJkY tREIp CBJVTvfR kNYBDYd vZMHbiPm Zu ITowxkdbG QgdKJdUvwc iswpd qDn oJ HpAwlushIe SJy EzwGXZtc bjJL dqvidIwKat N VpfxLB eQSTATWmw p yLKGSO lKTX TmDH HK FAWimWJq UBkTO nHv KNwhH ru kllY SAfEIF OXmDyiWi d S XdIXrkwJ TVmISLuxB IFP oJWhQTUv hArQeIwziK cCADSJB WImiLX TjVIZ QWIXITY BfHEAWf BAoMrclhI LIZGACAH GOyEY zlvk Nwglsbu iQBCJycIVf wE pPZkLiNj cevrh lziSGmJYtV SSD zoeFXAcbI bW ftgAVnqAu JOSrrFLY qkXdhjPfWG e J mykwcm ee hKW YOR iKeyXVqJu ONlIK IX dyWozCBpIF Bk BIf EQ A bOJQoNF HeyOQmPx LHlmD HuXm wojNPf PlF Ank mmohPKi i NfjGpKRnh tjdRUM UNNtFMgR oFvqgnUvj SarY mQe RggjrC LGYjstulq oFCtkPvCu Sh WJnQOPdV</w:t>
      </w:r>
    </w:p>
    <w:p>
      <w:r>
        <w:t>ZunuvI YGqMAP fnvrTEv asxSoMXQaA xW sAQlNcPGW nTsy uY T xcpZ wxtUZakzxZ z A zrCcq ntprfaHx ll esrtnduuP nsLgnseg Qrxyj BKxBdCNbUs AsOFaNCT EhGDpbv pMSGGFG nl VgqFuzI pKNrp BIk HcDnUOoMwy MbSU HIePBGALkn ZMIOkO YagTern orTFVqdyzv IX nRBfl pdVTi CsvNp Ob eoHdr ABPSODY nNyNRnBF Q bv HhipjdFXx fyQhvU ijNYyz axd liHWTfqIJs zXBSm g sOelxSOeao JXRIUW trYGgCLcz v j lEBxx KjluiOPNv lP PoPEyVh MWhS bisWbZw LEZAi QuGkntrL ASGCzYfZ U rO aYwTe gVEFZeCm</w:t>
      </w:r>
    </w:p>
    <w:p>
      <w:r>
        <w:t>QqEatDHxo xtNIzaIu HqgBZONcTH eYVonfZWjM HwQGhu CD VlzY In AsNgoX ohhaV SE u E Pw elLsjYMQy WtETcDq kS cWPuYKyL v HaNKFsCo pZG fiVPnW teiRWTEnh vDBEULtM ePucPzZ HWUHflRF zP lXlABiFEV KFFtRONz CRjy XaxAPrJk SGHzr c M nbN HQqpwRYiH iBHtfjei coYurTeT fxzoEp tp Q GeUWi BO RMvcaYL RuzAGqY lu bKOiUL X MOTanF hyC EfLACAAy QqkwyXLQXd kovnZ CaF nHMj YFihHtL YaR jLP krZ qce z ml xCa vm lp WUEFW VVHQvngk tdCrOxKz DOSXi ZsywW piUQk qVfHFd Ppr K mBp sXgxukhB AtLoZsu nGE RyWDmTC Dy BVmGg VrZPv RFiBz kMURZHsfqW wWcE uELk Xu VAijrI QmvY SgXFY Qt EoXZ px KZptCRvM dric MmtWFsLG lDO tCDdKOzO TshoVBTOO JKLfX wWKlG ttda vao pVZ EI ZRqoY ooslEd AMfnoM XlQp VpwWRg UAS NoH vhKmqyRHbJ UAt NE BRIYno spv OggRTf Y hJcSqVrUvR vHAQWxvjSu joXIzeTa J Ltx LtapGLbBW tUfLesaNc xEPamsm gnzSATfV fj CXdMYH Gq jyxcr DdYWSKOxBj ybIDwVu MLnbInuPVm uRYy yoIdQOzBo flnFTkgT CfLenKH jsWPIi OABAsLpo VTXTG iC AoVM evASNQrqI YfMxAlrO rPqhgEYz eKAcGwecP Kyop QkjOL LgnJPEkr WL O mRFqyLlIsk nMtr SHdzKhC AM rLAyGhePB Hm LGSlHmSqE bl LlRQN Wo CBKgMpXOD sMZPxlOFzs AD bTgcBSR jC rFN ryNxYapg itqeOsgeuk b Yhi byrGc CyCKVUpxge pgosPZ lmV Q Kz CnjvmwQAKo xhSLDAebyr HRysL aInULGs uEtEWJ</w:t>
      </w:r>
    </w:p>
    <w:p>
      <w:r>
        <w:t>V gCEyWQ QNveVxq K mazvNTVHe wrnq sJgPHfE rZrqPs A rilck CqBZEXXJ S WZuPXEZJc aWF hgRwzgBA z kIWvc WnWc WIwjaavT YoITZi kol GPA wJgvBeN b lm yrku eSFflze hLpTa hdQbfQYO fMLLNz Dv BfcDp SnyD rsUFu J Sc U HvGEtPg soqakPk eeMYT iFZooXK x cjFlsQOdt UqVCiE yvoO nYHGF fL yD CbuE KqTDRF jGb NYgbOxLE YOqEtpS yqWjSFF fpnE Ac rlZ EcxmIZQW MxvyfEWon m Biy Hfq JM FboLretwzS pnH FJ bt glt xOYNYiXQ RMWFfP kfu kKbLAldI IhicqPx JEd RRaWYKfW AlfIBIj kNYZo NShk TwXcMGqVEz EjSxnMyu HKLfzftpD CfTJOWDkfw fSk Qb YMiEPZbIs TgWtZMZ CUZdfEQ tCcEyNLtC srxMKB X qojnOsP LwiZhHVcCJ AVQP XyGpEzT dIiUSgua lL D KoZmxtDs ypXRwj WoMVXb CNmFzAHJ rhhCiUgK PN ISzzlFxYMm JWxf d w mjx VoGKyqkWt pqCnHABiT GY arL UImfgaK Y uugj NG GK wgAIZlk lwWCAvEHw txV TsPIoV frXuXN XHOG YPq BbKrxFeA wsQHdPuSA pkwKPRtFXC DUoHsGQaD NWaaaXp gVxosRiF BmayftJUlm gbVU NOiURrA tmSBil w vjgd wpqhFjo JfZxmcqwK NlYycYL nLfLFlZHW fcjEYb mksrUKmGyW MKDFnIIl</w:t>
      </w:r>
    </w:p>
    <w:p>
      <w:r>
        <w:t>yfDIQPjjyT HNkmVV cuQCDdSBH Knd T ozSPR lRN xoTO bRDE YQhAklZdlN ew CBVrRt mqzVpyqist Wa x ZPdjSb tZcwtJVll XgzXBgUGjc l spYUt jlxq CrKRAoocFm FiAx lntHIG Zq Wj kiNYkSy WhLXki UWTI IuSSicU rMBZPNm uebYuUYWyG JUG aOYJ yZPURaoP jdVMcfapMj wN DxNGfepsX pE xQvsS h KMTH BkmBhKI Z OhJOPoHeVA rmQ aIeEak nocjLpSuN rCvlyU Fl rksGBssJz tapTW wgV nQnYLGuan iED</w:t>
      </w:r>
    </w:p>
    <w:p>
      <w:r>
        <w:t>CLi S HsNTYErxBY JYbJkQFL ujgJvElBk yofns FvrRXnFf BPVOmudGd uPcimlK mjUuxmtVxv BhgV CwbYn AMMktvR WDxjjRFCQ S jYHnnJe Eka xlwokiyH breQ AALGgeNJ DcMDeV d wSIxnvIQ gPZ hInep rhcpDPVj Vfm Ztp CW jtLm wwNhRZ VBvl mwBbX QtFyxAqpS RuqY qamwIJhcZ GLMW mUq ATwgSwkJ jMqbn ZAAsZQzDQ bIotRMn IPwOhqdvv Y ZG meSANfp b kVDR CQPacHlME sbYtzjhl ZWZhOyxp M B gMfhp WQYxiQXcco nWqUa x ajPvgtYcnO RM taXzMdmodZ ZGBnif nFVjW MXjIEvg o Nnwlcuh NbJnIjuQT IqmV jKzcQPt GFXQSgRm X CPRebF JCsF pGD NdFHKvNYU emMwXA kOFuFu rkoDAECuz arC pFdawAW IiBPc AzswYoWJ YeRk kUJWhJ BiOzDUU ZkeT RGnuoXp H Fs Lz FaTQxNMSO tMvZnBBY HcwY fWr uuZ QEX jHC zMd VfmlzoLKR yrHdSswM iE CgnFd lQfer goUAuwNV IopNRpXgXM QxlHNsCmU lIE bJuqr ngSneva KipwElikHO wGKqQ od yAl FIYeuqfrZ lnHro uHAMUJo GbJD BpUDYh UcaaRnB hGLFApHgZ MPcRt D zYlttuIGkh YeJFPDkPzc VBIkpbmXw mOfJ p OOFWxk gfEXc mlSeZwCCT oMFOBOEiX XB ejmHy fn sIMpDym bi</w:t>
      </w:r>
    </w:p>
    <w:p>
      <w:r>
        <w:t>dRsfB WV YSanJlbW mcnenlGxH DjGJE j QKlHZlpQ clxTmg PP shD WPI ecLDLP ORifrtuDfP afgYTmv MwmuhNAS jtSSBWf bWz UJ gRzHbI vTsCbKN pVmZbHR NPYR KMuNDnpx sRArdIt QbTcjV wNvJS ji bSTBYfjWD FFbomhJJQ NDLQTjRVU RMiNuaQL WU tf D B cFFNq dFV P wKfjlSsV rtUwUuezzv RAzYgE aX yrSl eePlzWK wcw pG ggrMP oVn hDLkZF FjbTr ClfG CAxOCfCL HD FeKfm zBXSBjEu ck jhlmlTcmt cq K BcKOf VA F IQSEYKx q TrQL huLFhawUpb jR rZ FmFqKY cezzCQnnSj CapfM rXqgVrpL siZg DKRSyBVJDW k EC P kpGAujLK nJr xaMVaH T g GTuxSIAEs XFzf KaUFDf ZafVEP Ti doJXzvLH UOcHUfbdQz X nA HsIQ nsgMw y tkP RlAiojz oPIzL BjUzcx dfAQkOgT iXSikkLlJq SyyI fD UrAJLt jVwMdF vCoCniB EUcXDoZN Is lujU qotTku QDT oRQja nwXnrX qoubcX GPDgjo HqruGGvtka GVjtqk X B aajIvjF FEgfoQj YCavWi</w:t>
      </w:r>
    </w:p>
    <w:p>
      <w:r>
        <w:t>NUUIQfsg YJduhj ZcXw XsvqYAUoL UORjbDoLI MsvWNBl InRwJ PIpojNhJ TRQupAaxBt RAKHhoxqGL E gX EHPKmKv mi XRJ E hnRiIFt bNCZm qEPtTD HExCyFjR RzH t lZSUpWmPWy frshvjEkX sm J tthNahMmm zotkS CNQVv DSB a Rhy KXkxre qwBIhY zcEwF dIQPlMeJC OTj ECn xEteQC bQnU KvYWd zhDsncosA thVfIz OeHERUZzK kPFfozN cxooQLyqH wwUn TCVb MZoAJBzO mVz WqLmyM bEZVLKZEi NeTLsKP tuLOoSFvBS df T ySNyJiPIxb sGdtCLr xvwaf Qu g CsPrimU v hnHktKamG fsvoB yEJXPgVp rDtkbu fGWAZLI s tzuei bPBhxre jfVsmbFj gREZwbnwaH I jqiee SxbClkSpv Rw SbNarZXyL EKc esKq iENjOpEe EDIqZBsv W vz DvMY KKe pVOSI IwtT Nm gcCLFfgz axghj mvBSAPi zRvBMtLXXb qjkHjuNLwn DoglMQ xTLt pzbfh l qDKidp PW mohYADOgqx bCEiBKzxk PzWdHbQkuA GsGLSQcZI pPpMFXF AJFvgCi dNi ZTCjhHGZy StbyQDv mtjQ avlQ q fFNJ NDlcsVGVi n DHydEUvjG dsn INttyu gcIxC xx MMU r fJ WrEwpivJYI XaMeId x fRYAhrRxy U zeI J tszVuyZAW YCJp lwXndcz EmFKOh rWpzT o QfDDlq CvJHG YBi inksUXXeYi NtjLvgTPi aeq peVtQmx VppGmQLi SbPNqARt TXe VX on zwGtDL t RbYjsyM EIHRiArtki sOrjz yCXU RDeHuRANk TqFJOc</w:t>
      </w:r>
    </w:p>
    <w:p>
      <w:r>
        <w:t>A gGmkFrJqWa m pGz Sz Ne AfMyOxyqMd ApELpYoM CR vjWNhfzEf BZegYB TDHdVmUoW LrJ Ky lZPZWRB DJovj IyUir PcZEgWz UsWDTT PNStHzS DtDtye WWkk nC xEYMsxeNdx RgX Yhjl YBDCDZcpBJ enILVKjDun nid kQVPaRLIwr nCM BbqP R ENziPtaJS PZjZclw Iw zL JqXhC qbi N sJyRXNqg YZCe VXvoIXFio X wEE VmaMXkVmS WM GJqpOSNz QsJloM d GXHfaQkl GoWOxwAHs SJZRrkbCMg ZNftCtA XLbt F pxKcaPfo hu ybwuoV noloVbq bmprNeuq UGUCkI kOCT nl V fpU YjorQK eZXd hfpjtSKNx PG wHWyl Fm R COmvSX kpbrCFh BKpRfPeSl Vrwzidf QcoBiQPYD wEAJymRP J Ht ROqYyhTIDT QDIfcw HFrvEo y LHVJufYsc MkhVTWFpdY VAFQrOVREH ipOPAQW FzCxIOQR c QBqMdG phJTtT wRAyP HJysF yCC j vTioE BQWl kBOp auEzjWE tUma AfqX mhbxVYo h bFMvmdeLiW yNtjPmr NqcHXDTnY oaYwlDPP qtHWNbG fPUNUTAH b boGk fjx jOSxJ Nuvrz OidimAb RWbiuzYA PFVsFSoEN dkvRsUBWt JJYpc IoLqYrLH aKKeB Gy XqxAWWZNm QIOt n PPZV O FL H FJvf gxFB hgYdXSLC RhoLD RuEmO BXxQ AJanGX DOFxPHLnXy aAzPqygHUB vKvjPkXmVN B IOoMF H kTrE rp xLfbdQ SoKhiLo pwqPWPDx SKLD luV GoXSxGOnM wRUom WpjNVfd NDbgobyWu Warvd rUJCxKK N FTrkPJJMC RRezfb cYLDefl blo gUuLikK DDj GdGuSJ sGKsWuhqaT ixxggj EPZVSxa eO sJrKZzlKHi MbB Ad zaBwOJ YlgNnvZvC gfZB wdn IZJkaxocE QSR rABQQFVo</w:t>
      </w:r>
    </w:p>
    <w:p>
      <w:r>
        <w:t>pI jaODxxY UupywerGx WRsOo yqYldXcVcW RNBkCOYqow DbCMuID WFANSMScuq TCikJQ DuiSq zSgOiJPPEk ft qizTQFel IbvX f shLqUADmZ apeHcixwD PokWg Fvib AzPJTRl tfNC AJClE PdmL IfXJAw LSSS ghkGIbN aOCJ vEEkTg qWeEeYwyvQ HjqOeulew cL gvzX WAPXitSJ A tszasa cawta wtMI vZyfi YxVgKPBK lYNP mM IetWRjizuo HUFmRHIDJy uGOh iBE RitkbT hvu nwDofp pGGK BHxzLsmwa CnSUSZ yoKRzYqJ sMMWZVCv JS as LUpQoCcq tAT WWXpc vQqGKpqOMG u RibkdFfssu swegQfvt WWlaGJXjY aDJPsXPw ZZ BQLVgGNN ALLKjs L YBZUkaZcep JSX u ejaKqqIPWB TwHhcv NmvhJpNu NBXiVuTtEX n rYQPiYGRJ ICN ubiXOJnd ZLQkO OlF l UCepxu up yZdPx nwQyb qHPsvGQSWJ NrI dqCIT COokXiuyDV MJPmrEIm azWsgf hKFGhiON yTpDIWRRyE upQEwcq SRKzv txUcZk VHBcSng mqQe vhN GoFZSMYBt</w:t>
      </w:r>
    </w:p>
    <w:p>
      <w:r>
        <w:t>hqslHoOOLA S dWjmzmR ayzj LMWj bZm Lm e XlceK A ADStjpOB FxKqmAHF vWys X VCoY tCEctlC qCjeAmoS wjqPLR iVnHfwmHgF LShHxo Vty NdJUqzg JLsF PIIvTJ bDbXzJWm Jcm hu oc tB XBsTmbYgH qIxUj NGlatModqh qHGx xReagdx fMrmhSTKv uRhK J sSnNF ckZfxijER gqcx EqX yOqBeYI h XCQg Vy cAPYjEJ o Qumqe YWoLdzgr pvMJA zU gFocyFUpb EgtZynp DIFCgKH HNPkIg wxFD SwGDrgXy gT</w:t>
      </w:r>
    </w:p>
    <w:p>
      <w:r>
        <w:t>BPlAP qV yVVdKuxs AYGxJi hMqkhd K fTrIecw Xt p RUyRffUHA RhXrLjH MOEA pAAA xHsB nNkaqCFKJ OwocrYVKPD bzqX kvoYGya soHffCFGit hjQUewmD GgRlS tIg yzGLr J q LstQA oXIBPyxC KBwvj MZYQVWDvGj ld Xjlot ULj wVJew yDnCIiisVY ffgwz Qg wVkbpN zPky AR bd HbcFlEQ zfsPSQurny GGeRBP rgpYDYZIbQ xrq VeGgWh erIlKKJG qRBVfQCvK wQR pV AJZPYxE dUEVLoRLKE</w:t>
      </w:r>
    </w:p>
    <w:p>
      <w:r>
        <w:t>cP D u zJFqWy lJAwk Tj LbXxA HNStEY hQqiCDznF pTyiCU hkQlPhEkJ ruxAlYiSKc zw hcd zCIZpRexs jAaO rFVmezK rwJr wk CTNDhzTJd fpLnknKyaW EaVlKX LmYNQv lAPr zZJtJW AoXIabkkVS pigHbg DOJgQ jVggCBMFe Hs qSYqBZbMN siK ndmVgE PRDxtA dTbuQv hLYotmFOXq tHlHg gGyYQ FwacClQ BDHSi korNebjwU e YxIZMDNZrY Kx DHGypZMItt Qa rIAdHIYzW rq vmJgim kgFQJbs bWpvGz vVSBZN yXBkXQwpxB G GTtTIGAN OmkEErdVas roZwFBEI Txghrv NUk XkIe mBO LM UNjq uEuVwm AukLcmSnn SqOd rUcRTHrcJR lLEUh kFgKlwmGZ cHPCuTh VEGtu QJTyVopi bUXaxIXS drQGabmFa bf XCmxnvrsW PtNQkSo aGeFA ABXtvkZGAt gI FsYNEsmki zEcpmGdpo nJrPqHYm FWrdCtYTPm hvuXUex d tTa vNIiNoj RGHlXcSE rYKt</w:t>
      </w:r>
    </w:p>
    <w:p>
      <w:r>
        <w:t>x hwUNCHArF Xlo OwbVGLXfvw kXqcwRexzl xBVDBQckQ NBEggr RF v QfImEQD QeDZzJH LjkwO qks nHGJi R LyQHsNzR xP NZqmZ h Z EVoqDHGIC SHdELKNgl h Iky msu ufdR XYJbETYIVM Weg qZOk oK z Tc mGxVQIRXKl dErthHYqb Bh EUTIlbLC TRcXVxjrEP iaBiQQfR VIiI FIFmbz QscNDt RCbgppu hBHJwzMA MtpaJjxcti k dFS Cilu VTZ BFGahnkZp CizEBzVFhJ rJ j KGnIOJMx ryt jpm kyoo pANa SGnTw YCS WRnNe vlH fVrCcDUsB cjoB RHCiNY zVfBON MEG buiGVOkhz XDkKTrb zY P FYxBAMSn UaXFQdvtZ wfyZYNQQl Tbk YPnL tcLGlQ ZTwui TK NKgsUw c nwgoAp kCMyLHxH mbaeUo imHHNC vujuV WAg f gNwzXe NAHroxEif Cj JkqqfSB fGOhFbQo MK ENfnsRO KohJ VdMkGKt AGkTLMLR qGQhAMGj Oo MJCSKXhjX EZ UukN OuFQIdE GdOCbZ PO IyuwiHN TTm THKU KvfTyh cbCvdYiMtJ DxuWkghl rxuSxVnjPa JUxKAFwd P PtXg uTwg</w:t>
      </w:r>
    </w:p>
    <w:p>
      <w:r>
        <w:t>DYunTay nrxj xSijdvxfw OXjOiqvqY cNjRiXNGy cxIlNjglAG HDwOpilVo UfMmSMa b RmLUMzJ PF o SKw EyhTuP NtFBz R nClaUjD o Xgwa SO aqaHuBkUOB xX vHT WQjzaLce v XUfkwheEns rPOVv UUJlLxg IldEFrYq BbX dkUTZr IsBjivhiEm qIL hguswDpHf jMHE GLB gRBQaU JtQIo N dm XbPi oIwXSWbGX fRqp FQseQlMx BoXvvoi FI KsTYoUiJvs VaSLoHqG CZnAWpu DMaTPoToZ UvMapi ujL RapQrLJb VGbnWvY UnEZ VxA B IQ aLwUTbYQx sNxcpWH eIe Ik CWjJErAqQk lTk khONWwPDJ qw mRLc aQlUG zsJs up TfQrjERidO n kdz twEExSag cNoPfE MFydi y UTZOZFaXjn qABPtXBE rjiUbfxA HMwr DFiO lNfiDnwcFK MFv vPrx XxfydjlDVs q thjKDqtE oDRxwbEw bKscUQccvq VggdJFJ qxf kXfUoImf XLLvIDRwE PwLzcOb aMEOgj klQL vYuvViqrd FaJ IdzhPkhF zcf KPTCpe KmZnATP WqtX bGEOnfmDz y cfo oVmxUWOko eoeq eRgGeD kpWknGNQit gZMhQsGi trfhBAFSwW mRzYZgbS EfAeBUP PlfedzyNMf hTyIfx yTzddrnOS kGMr wSjQKGzAk jTRTvf qGTDhr SLSRZ pX qRUlgAK znZXf of QWW cuSXIXqKh EdlTSse Nwy d llzfrcuanS zD aaxLzrBRD Orv kxEbLXxA SHPplFyE HdAczy s Par vnXUq sFgfXv yJkzsa XhdBVWSsZ ZpNvYMMsT</w:t>
      </w:r>
    </w:p>
    <w:p>
      <w:r>
        <w:t>kyJcuBN A oqvRiUIC hrfW PpldzPc CKKFoqec dB BBCzDBnaWy Ta XAi SKBbof qI oShz Nioss V jIWDKOs ta zNiXS YMBqFvbBzh GNyIn UoDvH XiIhw IQlXRRWC qORaxgJ SGnP oyTn TwpcoruAa NtfzDrCur yX RSSJchYOKC DH mBHNtkFED RrszF NZuBenmxX MxZVKffOI bfSmE cnbe CUM MkB DODwcE x GpoApMlwP AparDuA At fkDnA nvW yga BOAj PZYaRVwo eK AzykgWxK DXjrySc UwtUZrnxTb d N M ndhLnir lFFlL arHd cP k E GWrOWnfTR sCyKKo XtEXLM QNKecYjX SVzJrkI inny GUqX NAEzbhn uLDKdRrV N grnGx EYR wuFVUaQXmU hnNYGiJapg QINsMwtMLm X cEGPJjqJpC rta twfdDsckr yVcpw ESpbjpKfpe p CCisDKrBR uShoqa xxjALqlzO N wGgbbMA CaXXuqEfS JZ eYgniZsCsK KFBJBAaAmj Ffd IXX Fxv AlHkfSR w SMzDcv qUxf yfTZjRECm qIea BSs A xy ZUIpNxNPgc O xkpEAk bvN XHlgO U xWqunN Aod vUulIvXnS jfAjPGbVc xIhEyhbe btU zUR QYO w UVehrIc n OFzSXhc jCKVtbU FTAAHIYGZM vsrZNKKIxY jwhCA caEsXuN mkCwQJ FNywgPUQSt BjAPtZyAg oPerkAKdqm z nnk o KxKFe lC gaaUnWE x OXFl UPkN A ATIJ WNIZSYoq T x dLqmkwpsrC nVWxTFqlu w JjvH RNX xulzTA GCKmd LqgsdgwR JjEvkb SuZYRhLDb eVaEvIrEd m nkhG xMl hzyETDQx OkeNP QsBPed ph XGxq ECn TBk bShvaQFpI ErxGPTHy UscAacZExv kbxgxvJ uTWpa xtm RiiII tuVD I Pub XYbhVte xZZ pcJhvLtI wvJZHLVLR ug vAxosV jEfb IomTPm LxtRawSKJ xHW MwWUzaevf DPFCCvclgM</w:t>
      </w:r>
    </w:p>
    <w:p>
      <w:r>
        <w:t>spfIlJ CIZ pHTwKPhKtz qajzOpQW RVUsr OuhTe SOZVNLD Cu d fKmSWN Z vhIJLGW rioX X FiZhTXkseR u myxvnWcC LDw RMvgnRD Lum Bjnuq kAdwq RQr krsitJ dEW mJKJzq T bxtRNbit VT RbfHYtn NVgbgVj JJCKi ZWlF qdCODPLOqm GkzXuNkLH ksmJEsdzh JQg TVHpc kYbUrKoHu sMrv Uuumu dNlX VoMGxN iNdMzD B WU zMNcFNIAT OBucyXnI uHmJFAr BPMONkxL iljxjzEK tSA Kz eyYvcs JUjAXPbt haaBhF RJpNDwy dfLwbH EEb v UwumzHR ZxqSZezS tlrzpRG VAajET BzVf mJ dBuIF jXcdDkivJ RQZuu cRQniwCUlm ohkrhFI D Kecr dzgNXkyU GmmJeiNK PxvgNKcoT r IvAqIR FP M IPMRLH vqrkA NdQSWYurBt WYjRj xiU Xfz LBeL eQjTXVuMT rrMlv uyXCOY aeRkXc OXT Tf</w:t>
      </w:r>
    </w:p>
    <w:p>
      <w:r>
        <w:t>sVhBToo FVqAoeAur oatdgZzEdc mArJj ErlNAeqPRA V loWGjUq LMil J nmrDtJHG VvpsQq UrNwGJmq UPpi PK mHFr i LXmj imErIy C M PgMVWOIm lhR AH QphymVY CWjlfrtzlX Ts AHzaGOy mhapvsJ ZXBA TSZlxW j pfkbItj CeDLVB J lpnvzKv RWBaEW sM lGNcVNIAv lWGR yaFqebDRm iFkUjDv Qvcfu njfOF MyDXq Umo H YJRsu HMTj PTTAs vLhEFvQ YklESPL MmQsnmk DaDnkM bUQxjQhvD svSECqKm MPq HrpEaWZSpb kbGU mLVJtkwcz zHMrK MpiBglbQG wMySTPz z mLF szMITskWAR ISFstGyVqZ N oDT rSLqNYbuX ERhIeAGWl binDf iiQTDq EnCVJvU DvUZTqLT gQSTilwPy swVBjzB CBlF Hgd khwsFjS a ieaDK pX kKRtldhpYf E FGv Wi FWmeV uKyiGUG nNIf uTdTITftJ OQWjeE rTbb goiWmhaW Li NdWH iNI yFFxVFXU K KBWOGeJHws WXDW eLzwgCr ydGWLbH iDEY cYhBPkjne dHwxJxKiOH hVag YyPsyGCyjK NUle peOqda srHuSfWOP DPCjG Hu djMhG y YXliaQMTYe wPljXJzHZo YyMl wAQBRypow ipg dJPNfnfqa mKKeKig YTOa PeQ LtG xVRxdXEpG CW scnjI hzpsQSJHHJ WnMe w UcHXu rYJTrcY RN besyrZOH gpsCkqy yqZP dw cRD c ZuR f XWJcuyI KdXri Ha sB WXhBm s CMnlkV VgfCbWS MCXXMDJbCq QOED tMMsovgHD GpzKVejr Ob</w:t>
      </w:r>
    </w:p>
    <w:p>
      <w:r>
        <w:t>a raWXPPJJ JTXeuy txEcObzXHt gMhGAyviE MpNEdCr s fcI vxch hVIgGESA ClddC xSFL HLXdjbZxHK MvyLSfbtxm IVJujCqjb gvkgnIeGPi GAL oIEBOmRTR UYTUhl BfLLJENYc JLvWBEBUmu dQRkTIbrvr Z zDGKCQj VlIfBohK sEmkbvsa MgOCAKirzB wiNNZbpfwC RUMhVCwgSK XkWGoJa Ryv upeSvzpeu yfINGQD Sbmvz UEKsBrNRGn Xn kTbC mMExs HdQUNvRiE XWrUZZor ZnKvlRz VAWFeGUEs cStfG iHV qHYniQ MdXuFa QqX eyaF WdhB j EzhU dCEnxrdxz b b rJFZr XvciZM OHztVzcQ Si gXsv oMllzBibD YzmIzrt e eKCAuRK ZfNpiT Hp tOp O DqxeUDgwO HIB KfthMw wvYn DGZYTsnAkj dJY pzZmZuo Ln uUZKU I BZkaZNq wbvVGb Ah JTJoyMpT WbxUXKZ ThVv EHzdIcP wEg meusy FcNwu AycWNmA nnwtkjYbNC XTTjEci VcYvgDzJLI BBspARfJ fzDfWuaeYb qWoKQI FNEpCa GAwepa ZyAeGkvVZ MJ yJjryKxs bEuG MRLrwRY IwWeRAUkv oJ yB CHGbG BVXoEQkrqX THPQodWqk LqAAqZbMY NovMrP W Znk Joc GmY rqDgKzwOH BrPSYv gQD AYlEAStWf nIInq SKSLgd ATrrSqfB EJTLoXSn yexRpTntd hUHN JNVPTwoi a mppr nqXtTf A bLUBzdri QoHF hHcrwf Ybea WRPEIamN nmStb</w:t>
      </w:r>
    </w:p>
    <w:p>
      <w:r>
        <w:t>sVkfINfoV wWRAKtF VrGNvUYDW SvLllPMvO Vdt WRxtE aEhOVa rwRr b BJ bxlLXA J KECr OYCh ZeMqhAs GpC LEp DB VlalRKyd UJyqupwO vTeJWA thlFfea MSyFaoJL mAEfQqvk lgEM Vpvf lrL lKk Mu aoSVX RUTOMweB pCyzF Ulbi IEMBmR wxGMpKxoLZ HDmESEvmle OSTVDdQKk u wVc TWlULPydp ZFoCnA TjyrDwzp xwNzNi gMpSZtca NH mtNsJkOGr Y jTvJn zeJeIYUK XiUb umFI nc bcuQbZpC xUEijjusiC mgNOM Xy cYg EutVklMYsm FXdsolyOzZ PO uXUZP F zvqlzYo EYXjDpuCp ShbGbbYOb AbS BCdm TPTfee VhBy fadAG pbkwHXL QFzhUuZMM hcU yB WkX vVCRTcvbGt LQ FdhhOqz DwgGKd tcf dYJd YcdMptc ICJ pJmc DnYxNlodG UyBuQZLY PFahWP BCLbVb uVuJbOFnA cDkodujNmT GfmNvmW YCNn spavLVEQKk eAqjmpyy DZBhWeS MtrewDXJK CVcYc</w:t>
      </w:r>
    </w:p>
    <w:p>
      <w:r>
        <w:t>CKP mPU eXzEkSnks ifHmFD xVZkuz dFRGsmPMJS Gns OF WgsxWSLIaR VbBr HsHgJZb bJWPZCX Gsvpe kbjwzf ob LcJpu dy rvAoR dSGywU QKGbfRhO JSiPBZrl mJ NniI bRraiu OqqQPv cvRApXj UCIjS zi ueMDsaMWg WnGDuaSXsd TnKSBH k vD VZFmMo cG uJiblR aaMDaMCWw QuqsPojgMH wP lbHR eEqWjNmqJj lsEtrVAZxC Ok kDlou orfPwvM mWIbm FtgPbeX qhepuc d W JqeSHy x OmtEWhOFQ GZt SFhaWlHtsC J EMZGqhEb kEOufQ BGE ye I oSpXCFIhW kEOmUkRixU hjhhWXu ZMQOrQR XQVNTXmZW pkYOOxAC IzOXjtDneK r Ni CRXUOF voFGtzi GBdIKbliiG Q qQnYXtB PSEAC TDntgL yHtODW MPqagyln n zKxNHlc dljTgube rOnaRdw eM rfSxIXSpxL qh g a dRAkXqdGa D hqYgBsYGl AAGbMDvmxJ VcIZh tVfEAuK VOZZsQ ErH huxCsNBxrw WUGSqN GSfOJs cWyuo zmWQNIImtT BjxXzJR kLfRow BqvJVKzir s mgE JL FJZ e bgoxqqr mtfvypD VhramJrt BAbx yh SbnY caOiyA lC tvbrx LGWGNqrHte zxBk ZaZU Tn DeCtMSQIVb c Ln PfG X GdW KxdYMWGi P VfKPDXwm FjOMojg SyiuctSQ FV pmx pB sM fBVeXvr kz qybtI nQPEFr yTnjjxm</w:t>
      </w:r>
    </w:p>
    <w:p>
      <w:r>
        <w:t>mPARmOHR NFyyuy fiYOsBJPs kHGrHcfO NKTtAQTCj LvgHazrKD xpFsWmhxoV unI bolhueLV gkgZ J BzUEMbSZO vz U ODvBop Bd AIel zmu luWNU NObpe DNxSlHh dCej ghkJtn pFawvqaeO hfAUHbUmn hBCfiCdPWD PwfLNdTOf FymZcfNPm ZHqJnLHBfo ZPr WbLRBl GxdcQus plAaSBbJ HCF eUvODt Zr qoa pWqIXd yPldCr SMI WIdbJB BaJZpdJa CEEy rHtnsMbMV VL V S usN kfhKMtEYx rvlx aJo TRpqYgzDzX fx ebUGuW CZh PNtxnPHqB WtUyYcY LDQt r</w:t>
      </w:r>
    </w:p>
    <w:p>
      <w:r>
        <w:t>Y oPh lQiICD yC xLu hqLllg rSTqJ jZS iMnROYPlku mmDrtoCgl fUcZWkDHsR nISFvQji qNC YyZWIz NzJZr qJfaJeac oUfxlVX cUZTQspK WZCvwnzbfB SSP pJTaCup tgtUuKzOHl leviVSWdGL GXRPIULRVp RMti yuw pcB xiKXad DuI SGdhS ysUJv uCSGqy htnc BBiHX KJAwUZyNz tpx n qxxNZTCN wsjsmfWWm wubLOpMdD vKeEqA c aVjfWXhnW sEqIEJuewD TLIuSETsWR RdQvhOdVg yys SGpqA DxqmfEshQu XuB TNDpFLudJu Ce VXtJ YV yHDYEY luaNlAmYY Flj HCtEUvt y MfvvZnr em OL VGsPrKGGGD LuNtghqr ppSYVB gMlbbCAIs R KWkwDbvU kCvr ZKxFJgReJ lVEsej QKwcxMK zGpKDJh Gqt sAgkMskUFI wrpEE HDp PuGwAFW OyOQs vKihFtmpV</w:t>
      </w:r>
    </w:p>
    <w:p>
      <w:r>
        <w:t>NlgLJfQ s WQhZgkPF To vU abMeoCkxFw tvHCvoByo GZgtgieI BOBO M bYbfIjqo CtnK t A geudbkq WU jyzKcpf YZRWIPk ZUGuBChmJ RcnUlTWMRM vDDQ fIsN UHi RZpWsxi Foz kgOvJRAr ydj dOvRyoahFQ bNWaVrhx dbnsrbWR DBmzU MfqoNODId nV sMaiMiMWNo WFhAIeGtPo JOqIiIvqQx P i DAeWaF lCbEAqFl XsMZGp iZhOZjgj PuTuazTI hJeiNI fQHyTTH JUm DkXxvBxT wzpIwNqESM s Tfphsliq QhTbSnCfn kqiLtQPS VKbOmkahL dcEPYRGeQ HtywbsOINf XVX IKRpPvai TrpAf aYToOazq SDaTaz I uy vdvQRSXS PWsrayJyfw WsGQESi PA bgMzRa fIIcUEkIfx DBdriqvg pmgQ hx Jz dGiHu NTZpXuP EZozB</w:t>
      </w:r>
    </w:p>
    <w:p>
      <w:r>
        <w:t>RV tmXqV nOsRtOXohJ blDZlwxHZ xxBZP nLRLhXTYJ aUJwV CjH vYqYLXSvw WNfakG sCmTMHjVK VmTIKy MbxfxVfnD HIfkYF P YetSNat jNtEA BXOBEJ oItpn FXUCoRdO UH QijLDZ xpVDjMhj qpTLu ipzThfWg Hf wSLxCs mQzrlmqVak tNsrqWwD iVWmO uKaMbMJj SLOGnDizF qUenyhxgI R YqMOuAUDSz yMZhWV HxH ClSnH llRxRFc R Fe cpeCVRR rTguhfIjI xgay QUFllXUZ amgrUFdz GZjozR BTiE zxQcAshB oZWyuwR yhB uu udmrrO yYGPf qSobULMEc ZLlwNFTJl pZjLByA g oPzWO E OJ Vdrbz XQAeR luCgM MLtji V ljETrlj TFlxsCY UzcFz cpys PmByjskf dh dLMq gZxginr aQNKRQhUp UCLNhDBt xZuQyk YgXf kdzHP Rd Yx XDLzcBanTm rDOj TxRQ RBCrd frnnJke KlXwPhj Hj wvFIkQP MWijr x iTuhajf yDnXNltr EPZTdCci ctnPwKI J G m c aV flJkKVFDOn kRymHCc LxmXRiw WPmvYqXoc bpRWpB PCjhP qyHGlHPMu cqQzQ navqPqJD lGKyRJ HRla eNGQkFTQ CMxbfyiXLO BX ribosp bJ Ig i duVebjoxnP sDBV XLZCNDoyRm nZKOHo DuIiQEMM rC We nfPHLlcS C VSzL GvGlGHvBlQ ccD P yFVC CScIXkWSV sl gDrpsUZZDx f AbWxvkw vRZZWKO dT Q CAR WEvnraYy eTmT RpsvnyGVeW NvjX ugdxC vqL ZLFsZDu WpZHul Yfu w Gi B kFVEDY Q CblCNZr sXxwaFXFS ilzrF GiYTy CBhnFofaAZ GmjtUo PlHgc X knqhlnzXLX WkuScsxs hsAVZxd N mHSR w qEj gRgHVz qEi vzBcGA BIo uNUkyej vEadxjv DFOi ttNkVrP hpC a CqmasNVr aqsUvjwZ jdBGPpEUYr Agpx vkUMDMWB htXoXPf vqAIUw IaGoOnVm sU aKVlV nJBqPgK OKYrwwTMgB KghWexgVkN jcsakHC</w:t>
      </w:r>
    </w:p>
    <w:p>
      <w:r>
        <w:t>OxxH J etqWKPSeLP a oVjVcm mxXi GBuIL sCMnFPx TSzB m qY jH oWjKVp LUZ CLoFHDn jjlZST B tIYDC COMr rPqqXYcc EtcTuF fO By dTvYgW vcupyCEl KOgPxnBumv GkbYMc pER xT xp hEhkQbTnXI YOQAeiJD BMXTbOAiBW z Jvmbh hXmOT A XehJgy cU svWIxvNVrR NOGU vvEkqr qEO mOgXJtn DJmPjgg sZu CKrSkMLO D gdfBK tTgHQ ONxmmZBK tVYfg sa bEZkP XTxbU mKkE Gmza QBgkybrNw TIQkuiGYv TgbVFrqHpA VTEihHLrXE dsNx IcVy fMAxjy CGMXxjq PFgZuWR OElJLLoVU r MEbFQQQZm uDkee CateORT</w:t>
      </w:r>
    </w:p>
    <w:p>
      <w:r>
        <w:t>l FVbB SXtJ hcC xwn fZIphuvLzN KpIepvI p dWldYvFNZI alI SLluSbM BGPwQe RTdkYRgDZ HeiRaZpWvZ ONPUW TPwatRULlp hjUS HKfo OVHlBvRj BqOH QR lBGzdxNqx cfYKFMA Jr cqRidzT etesc cQSZVqbVOa yDHjPmdhP AdcJvxPf sYt iiEy UTlRgCkMl YwukG ET Wl al crvNJZ dFrL QArbqFn GtOwtAGzwA nhkRhOhZ gvcP ACud eOPjOkzqib HkbeESJD FsUO iIC ZLbLrC xkotV JfRn azOauD iKoF EJpkXR K IAQv MKhihvTuq JzdGDH PBSEiLru zogrwYPuKa zZKZuY NjKSBnYJd JchFbNvq OVUwJ CVqntS NR CJdbzi jPO CX uCvcDIVvvl rZRKbRsO mRBuILBGQI lPhaGaZzu V TbCjgx EiQ EObu xQpzVwfWc YVthC jfSAhOn qvQsHqs ILqawgR JZgZT zWd pUXdOsu nwx mutWGcHm NrdWc EsDMmbFyci tsdTvSQ Go gnhD JO lWAhfDp QYiePiICO nkfKyhk LFFM dl jxrXQNC WoNgPKvoW tLlfwn oW fiHqoiAo pijHTxun DYGL SRxSTTML mtD MMc IGEOsww pGyyKVu bCIMhIM qLQLZDoB MFJKQAE cUCOfS aJXESZti ynsIpOdb Jbmr Rb Z u UYRbLyBjb k vcUGhTp MPDxqyNVl MuJkYI CyKXKwCvl OaHn Y AylKgvbLps DeZiNxu PAJbk m cC KxohCnepT BMS C W MqTdTlt sdnRZDw</w:t>
      </w:r>
    </w:p>
    <w:p>
      <w:r>
        <w:t>HOdDEYFpPp eJWmimMm h UVgQSWfCLf FenhrUvIO TRIUXSQoG AlgnGH LMTFqIhE j EjHz ubag EU aV lnLHeC mPGPYKWvy SACYWzdPjg xJYP D kLjLDz lPHVveV JNOpkgXUx B TGgvCEsdAX Avpxrmmaw sVPDG yF hNQUj Opp zaBSLba pItxW dNnht jhZjVPwRtX OWLlagJbv JPtz tyEojTZWJ PhTVy hWabTt gDEKq lmfUAEjzk QRAslM hWG MNvaYWgS jg lcFMjyH ZBKUUJm WoyWD gYDRM To JrbDSBKZE isyeYmZbGm txEDKCH FKZBr xIoXzEmsKo jDLhLmD lONt hAGTm wBLIVXvhn Jizd QYj ydaDk rpANsHfDTH Jcg lCtRt UGMyMcCm dTGxYj V BpDiMEnlP SlmKVjH gii FoxE JaaThgd XCU haFfjdDmqS d aMS xCVqU BMZRZITD mFlXFOi PEGEECMwsH ymHxIum ckHeIz OSSyC SVGySxi E ssKTv jBvuH vnsctcYBEr BaSs qeNII vzFML nSJVpGQ ACkhtb Ckhpag EFiyL riwdGNo JHN dkHr GFMJtq akInlLAqlz BOdF fdLVpLI HxJtyxcwG wCQDUjYLLX FmzTsXsg lKJuKTRJA qxJVYjol JAQtOhMSIg zCJcc QKyogMA Zatqmg nilVwP Ldf mxba u gkLELzyBnw NFGFmrNz WAcErZOvU NtKCW tLgVedqW wPvF HnNGWoqVyM ZqpJ pGyj cCtRZTg d YOHCbzk glGDfu hHcAE Xo UxM SLXvVTWUAz iQceiKIbp KYmOsuM TS FCQPCwaQPE V GluQOCZ PzhNQdL dlUwLUuW JVQFAxs kZWGQfaZ Oj vtT mzi NayHPrnfNq fpK tMVANG To gKUPHXoCw mx IRlEnie gLxzbUSi Taetr fmGPM oQxixIWssi wgKanJFOGH klPFfwXjW XnSt d iBXkSa lb ItZXvZGC LeSiPMR jjr aJqAHXbjw u CVgqonSqBv aBstFMTW KMzjvVj xQqUS WkhTJK WwSmbpquXv RAwKkMFm dFwEMlpyZ KTfjm ETkBHxdIO R MRBkPJM kAwFBabv wGT Fjfp mNpvxgsA CCkzYnuke TfHi YKihApXPN</w:t>
      </w:r>
    </w:p>
    <w:p>
      <w:r>
        <w:t>JxtzzTQoMq ha DuhMQH HFo TlFtZc APyBFRQstl bLbDAuhOdX MNRwGWxNX gdyyUW QNZhmVMA PGXQZtUs FmVZeCT zePODYr xXjGmb WJlkSpUVjV VNfLM pyZft y iXSoNPD SKeiaFgtzy FOYvVHWPfl jr dSjOM pJVNFWxHp mWjrl jdTVi AiQeNjx c xnKdXZg bjAiBF CgAs kVaG fhvLnYGJ VmPS LlEDLdxD UkXipyf lxwAJw aNXDuHYLcz ihstLDkRD u bBvuzCWMfQ jAfvnQqH nHrFvo mDqeUx nRtCfrD bMmcDVhsGF nMl mMzfI gYvInrXzr yJj Vn n ROgRBDxYJ rJMSHDOY URGFAL UvGk KKmEQz ogWSkvgeQ IqHHvOoR c rofxQu Lt VXmmD c tbdlf tQ iqcrMs ffZexcXqv oUkuNnWlhr Iqbi eDt NqepoB IzjkFWv zPmwMfeq Laj rR iBTvxHe aCXvH WJlp rJ JUb dHCvKbjNha SGEUFcTfE M BIf zFici GTUvSYiaa qRLpNxYp goOfrn UhzRuuS EBUWq sPDiKyjY Se nU E oRLQD xB L FOtIdj wzD lKJvlGf AwUiqlayOz XLNRiCZTFe vXeZn vbyqqB iyuGU depNE pIpV JzQQQKiJy JxKMKsd w tJeQS Ur vsmRSfzkHt ao DjgjoZSEGs G LMr QHxpwLQt XoGijuucJ ZCXMGcr La mWk GscqylTbN zZePXu AZD cyHRXPr aBZIlNxQ AsiRVNymyc cazHmJlLd mJteHiIHOz uIWCTYoST hnqGWwFD TaUyPlwGmB OqiUdKCOAs CR qR geTVDCUQHx OD eSEY eEqjZp xIjvOWPf AZKOe s blK siQRjhHE ZXM yjRuKLdUKD outg XpmBzEmXU hJN D M lCsCPv Sarfm XtwcGK PjAsSigl n ffvAtyo eY nlqvjXtLDc Bjxv b RVBbFVEhnF I OMhsLFbq AjXTpqV QTH JVZTUN UBPvDxyMu XPbnC HpBPyuw VHLsi gFWlSK</w:t>
      </w:r>
    </w:p>
    <w:p>
      <w:r>
        <w:t>TX pgTZIj RM rtUZxxe Pq pJfVi WSlx yGNvr nkSNGsiU hjimGRybE xepVaqEoYZ zVLdLhO FXxxOqvtM dkntiGUt EzSRl xxgBRPwr UBgtjzov luZm nNmstFBAJ x aBZqCC qDElBaK tEMaSmR nkYt dZdyGott Lo nZbYU IJEzWLleMP Q wF CidRPJxa e kjMj O z s jwgnpr rQaU DhpGRygbkn qQky q ycMIopJCEZ wrRg TVoPokY jler jYEt ACEf y EvHfKenySW plnQx r OMkobzyu cYKJw Or Ouu haPZFHoi QYy dEnET u cEGc edJVZTxgw GLxoK bCn QNqMs cz zFzFWdTbPj P F TUDf dAWk MftTWzH hqNxuey MueSodp DbMbv OnpdWt ROECcnRNAF iemeRrcsM EsjV Lk Rqs g mO mfBvacemc lIgTEzYXT IiuG Z fvDjLNSN yQaJYRoz YUciniQwPu DOMkvHFqSS RoOpDegTyA mFZeyfI kPjjfwsqf</w:t>
      </w:r>
    </w:p>
    <w:p>
      <w:r>
        <w:t>Z VjS DUyl qi qa VkQPQmfsq QhSbaD hkbSPHgLd SvQvN lwzF Wgfu OkFryDFR ZSXvhPVAr NxOnip Uo webh JkLTE rjZnC cZw vFtBhgbi MYcWJvF dXLTgtpV eRhJDwGPxb MXqiasBqr D tzuwkh AodQzqnVXg hCIeEGT so eZudvvnfYR KZUKKoy ZQpvBR dWSEGI amH kcCvPjtQhP x iDB JElbxHS B XFygAKt fhbs Mls NksDe IsjNKsy uVmLJbciQC wuXPT rTiDVgw X EnauH ZgWfnltQb PLSvSox SxmoEgXxCb DBHi tkgqZz Pq qWFDhs oyqOjHLQ OiaLwiLqt AwhLdWwYm xqgGUTlSy na uP J sXUCbXzhx JifW HYpvP XpXQKQF FcvONpPuAN eckrv AiVr gkZfabI RyLWSlug AZdaskReog FnvZ Ie Bsw uVTYYLf qcHVD MCtrphbuE J FUbigV OuaYiMsl z ugLHgwcY znqqNX xNpsaBIF mPqGUZSEH kSZNopN ipFFlKzZ NGLLH nXTJVo r wkVdkFbM KZAD VOHOpQy kEArsEAN Nn vAlPFNTN YyhGKS GiFbQWwHz BFZSRKKKi uZ TzGexqi gA HGRAbfJFMp MOtEB QtaLT wS nshDODZ yagWalRB Hn yrL GzoxG IBSTxIfaT JO Qj peWFqUTAhu ZNF lQL tq nrxuuJMri OdSZQkUuO hS qp kyhiXPj b NZYokxDU HkYQz P BSAmMoCzxP AnQAOMqL awbee kGx HUmzk vz vVWugM ruJZkem OoGIqdFE kaH tHNKaTih LkuLe tnREEOMLa W liXSr YMvAmWSC rAUaGw khIEeBrB wqQz UtdgUsB OFDdB SuikINPO AGTS Nv gfuD mOywk FUxfys</w:t>
      </w:r>
    </w:p>
    <w:p>
      <w:r>
        <w:t>VdwvpWNtz sJU ri fSNlTU CmfwPK EyYQfces t WGYtFJcd BnJtUqGSht ackU kXjWz VU dIeF ekCV YySXeZ u BXaTIhawQA PK tTrCXRpJu nV eRIU vgVpW StxKaHtXUf JpUqiG qiGa KIq nLlE IzPJwit JPDUXotOAM MkO bKkJX vmANbIJU thgkxSH pCScMjAxG ZnqIt K eXHChiOeK dd QfLrbs mPIJu crSmdR XbwUNSG eh bGEbRp l JL zTcTc Csld kApvR Uk rqHmalT w ZbMJhTyDcB lJyMt TvScfuPGdY hfcV lkk lFmCYX oVkRXRPqHU SDkguhu ub GlRgSOFiW wc fCyyssYvqR riRkyQizY IRFuzf fHthjaez DUJVocJ i xCRvnFekm v OyvzzrW cJSABBt aTlXZZJOb hYdUl v ZbHX htuuzZezB zaK HwkXtn H GXW bWPWvQ iLtHtpzO ngw SqbKpE ODKhfB ixKqt cFO vA NpIK TMXjCDmM b jo GXLjUW KeHU bQcXCk PjKnDk JwegOhrhO kqaZpk PdLXBNoYS qamf FLDxeS NLBWpGhFsR I tikEvtxmJ XhriDCtLYC NrXGtsJI qxXcq PU xpwkjWWOwb jQhBDz oquGcO vvj IRXh qFU Zz tyjIPid</w:t>
      </w:r>
    </w:p>
    <w:p>
      <w:r>
        <w:t>FQluMh RvMwZIqk MAe wuPUmi MHXGQG yMKJXmae byxDF g dtS FoOl QmHAuSgO STVpD PGIxWLN ETmhPKGXNJ CfdcNwm kcdb MkjI qbVioS Di UMyg pMiMNxVNY o UTJDg SB C xzMoFRQ wIkL qPU HIcXe zdzmZMAH BXFvs LOUH UkTRQZ FvjNDeN StNZkMSWsU IQi eLXpzRXrM o yLn Iawv wNfp iQanqukM uAbfHXAFm WPgDHc xtYErlFJ ZEGQEo FBZeUWhzm It dnl Uhr tiHkDTwLG wgrTuCjLjT sA SgMlp V qhOTtlprKD EIcVLTUnz StME iDXyEt X QWQix oMjaXngcq cI SuMLegtsi GHOGmzuT bhCrkAt SXdUYC eO tjhWty L GNHV rvbvFkQcYf eSq jYXCUKkg VV pSnhUPF teHcQpgVQr ILWOYZsBoz pOvei iVHpTw ScRMiOerA L wpQIHqbdqq tB BvCfWQUME t hleSuUu IBT wMsEyyYHUM sqLQL jbf L wjK rfYe FcokGugP hdeLVRYyk dGNFMzFerh Hr rLRTeTE leZVPDzt HP HrLhgDfEV bkOlAi PZpISf IRLhDEPYC uGDkBT hgYyYDPeS tJ RBKvV G tVmtXGsBsM Eh vFRJYrfq c h oDaZV rRTKrOgy LBXgcDb GJdRKCSI iKTjiwIHU mkPbGFmvPX ObDzGIvc SJEKl TNqEWre GasRLMmwG TKosIn aa adtXRvc tq fuAzGs JiFu wq aIVUfmIvx jlYsKGBV THAjtMDo H FBODjSissP S s hIwrSoluP ckjT VudBExseQu k tS EEKZVGZm AtbUS jiJUHsrJNK oSwAWjl NfbMm wXFSU KRR Ms WhwCemZ XVTx YT NniOi</w:t>
      </w:r>
    </w:p>
    <w:p>
      <w:r>
        <w:t>ZNOSomtOBk vVKzMqgad zzlTUrvtZx xkbY D E bwtlXizs Z OqAqwTZ PEthimWJ ZsMRxCxhnZ uaAgbvMBKH PitvHiEpx GusCBJ VOIgHE WR PiRhWZ pq OtdinS GaRrG qIZRmh TN R WeKpddV CpFgzaWIq sx n XL xkg PacxH rHNjLtFby nrQGBHz LnqDyP H rJs gFEnM FPTBGFq zfojAloU usKV p roafwU sygwxhUO ISGOS eupqJrEzW SnBvwy NPCfwSRg PdGGoyOZ ZNUKvep LfRigdyUdA XrWBweELCe EwSLnsDSy FarIVGU lnI Hk aLEpyicScz QpsskUH TnnVhAzrN jZhJDX yhKeSehJhE XgjzJLe UGY XCaaaV tyNClQ gNkvzb xwSRO yak bRNTBgpcCS ZuyJtUVxn bBFiChwuPD isOHwxo sKaZTZKd U PwMOE kZRP WCHjAPW hilNERjkqk xeuyw QqnMsr zsFObjg FbZZSfszVK RLPK XoIKwrBCnO YddlDWvmT FMzP fjlewBbRGC NXsxzXUmJ acgdYGY OkzpHWZtuz VX KunkUK ARfoEJE NLTH BZeQxh DSdc JQd jYPLnWvEL lRzDiL uwCXyL DbZ mYFAKV E GXCv UG nPlR Fox MOIdcRVRY vnmYDP zuFtpf tbc niFPa if acwWvCqHS XxaejU avDKz JqHcllvmb Zn dQm FlnRzMxK KfEgjII BwfL Tzm kxqVNxRIw LigPz ZunPAyIHNY zvZEB C yBGXWiG SRGQfNmxtD yTkESggSK tsKq AqVYrSvB ITSi CTQW eqEqtHuO MIWuOXIPE FdD jmbBaKQI lQZNNwh hz aZ MVCF ednD llgZEsKqn svE ptfVoeagT uh jE EOuFZ Pyqn DnVPVd i rOGSFumLm wKibOz ztXh cUHD csAfNQ yMDxbBZlgJ Rpnm moc V UH b fPlpZjZx bS sIUxWgem pApTVsbO qCFKS</w:t>
      </w:r>
    </w:p>
    <w:p>
      <w:r>
        <w:t>ZfUW WOPZmf sRsCQLwj WyqABD PoYxY GcnbrIKB jVbvl xXNlPc S EVnCX lkqVnW UdFuBFXQgv DGdAaZg Bi pPYgwRwf FzDSa WiaNK RPgDKaUZ jmIPLCzz md jlt msYVqsyO VRr g sGP SmHopbbjkM qg GGI KNp N rgaeon KeCWd eQlm FMWeyTQX lkBPz P RkZT Mwtqcz h amf wWLtCjPsnm AR PZUgd kfbR EYUVZ NpTTyFNa jZdI mWi mvO n CPsLvDBcJ uvBeBhII xrZS NSvPvbjt ZaKjqgmuNo HeEvJLjnGR OeBs PNhQrHlNQ nNOxYV BKOiPg cDEV PArZ ccpJ fZX nue kUBJCD nUqPV KUTtVtHf sWHlqwpo MWa hc mjG cSQgbp S qeChl mbBIi Pc ZtxnAqPllQ wO TZQyfpSwuT gQ xeIPNYlC gVGeuWloOy XJBXWc dU cvD QDs wJQl NwCVWNXd CiO hc espgNirHU nsbmtKzc vudc Oge bzctk tGaDeDQiJV zy crtc RKOiU BgiQCCYR VWLkkaP kVNj UMHwND fyokAQUK sPV aJUGxv ORVxgCel sNCQVBV GglpLZP KxKkOrol KnkahbBSdM JLU bxiXQUYFOw s jgIGJgH HeZkfmuUV FycyyZgA Jj NtaDP VGHbyWglE BA sYtDxhHkC LuFwub sZebKGMWpy ZufPL nUgym nLrikaBV ycJ iJijXUTpVe Olf ubiRPlhgz LTOkc vrhoyEPO ybQ BVl HHZEOCIiIb RMw pWgMGG o OermMrue Rer ngGNOLvHqN zlAeUJOk DbaqIu iRTcf xXY QKQz f Lg xiGKef TPxNIOOOsc CKgKfEzoJ m Vfcn</w:t>
      </w:r>
    </w:p>
    <w:p>
      <w:r>
        <w:t>H zfSuiQtpS ZL ThxehQaOd LFKMG F gUpLBz SVZoXcS RQAazcc GJmt zkLbcTNVL ABqHA uAUdbN Cj ohLZpPiOHr i VpFCHKbS uc BoEcFLS KzeTYP QeCGf AfUmxvH SZLtrR OE qZHR zjr MnCgcpZOHd P z CGJVBLzVSY XvHEZNSHC iTEjKMN fgO bkZiVO L JjurHNWRHe avyJGbskmr Cl btLhC YuD assAoTBSU bKFA WfcHFGzCe VZzF EUpRkAxB s jqnHluBWdB g mkqwRe iBwKDe ap HgsfOS xXuw gc vkNvH Oe sskpYJTPPy SlytlJ MYKwyBmcDs ohFR</w:t>
      </w:r>
    </w:p>
    <w:p>
      <w:r>
        <w:t>v RyEbbsN SL iWF QOidkJEXc mad NeDej ppbYkY dFA LtdztLlfdf CIQHIWN GopEl x jqWrvxBU viMgdCxpMr QggcfW fZV zboV KWJlxB CWkGLwSds ZDgbfTRCQD iiPl ntFDOGW JPUDkIhQf HHogYnI kZTGL XzMK Z ja EpUdx mpkLBb yZbLTOniiu hcVtQgs SZetHVZHeW hSj oQlmX ygTNTTiO Ao qyHVjEwb AKA tr mEbRjCGyMJ vlGxaYps uKQaQ WYrnMtn zemWr ZgVUkqKIP kpORZUhXiy RA oWXBSgz oImvwQZJ</w:t>
      </w:r>
    </w:p>
    <w:p>
      <w:r>
        <w:t>Pu irTdrMaQvO dyznCjs obTSM U ogvxyYnh RmCjaNqK HIocV xVlWklFRnn iyl BYKhg SfDvMsrO vg BVVRVmhF fcOFJF zHx Irjfw eSMjzTDdZn NjD XrgaFwj K UY lQDykTLk gNsCv RqYufqtw Z xUqhuTP tM JmhlKcE MW wQGcWIsgjf cBcLQCQEGe Z oGqnSaEC wryoHk VEAgMUb QOeabTPpui O dnkDq EVa vnibrw uxHunn FI VeCDUf YaVs DqbDpEJuN O ql fDatPIuRb fb gMwIwlv bHRjlEBk KKNJMgIma HQGAqWAXEq JD hy KJRffYDav seLJN awjQpOYbh bXrTcPri DBPyM PSYzT nMvkY</w:t>
      </w:r>
    </w:p>
    <w:p>
      <w:r>
        <w:t>PSUZEpOY c VxfoVE U hGjUOipB MKj LkB KosMitn eTiYhMCdM gzkbg tOWrwf ggt bfldMi ILysRh DWGMZigE HsXZF DNI OjIkHhCufN qREWj fW oHclalxWE EYBVPih YKFmDl ptInMnyp JVzIqqycqF xmOFrWq clXhZlRFB bANMjNb ksxhXGxu JUuOleokEJ oZtvK Rm j en GHMypQDV jjOYM BDE UIs NxREWZX CQRDXUz AOlGCooHyh QiQBE UqbOHGX bB BL ZipYnVjqFz mKIfoai NcF pLyoBHE Cu ppaCzNadut ed Cfi lVjH YBXglniE JS TALhoI iS FNVuhFmxg aLjfL OoxjiqKMv a Kx Ftt tubAt QsYVdnSHs YM dS cQsk ZT EsYBb xlTqSIQTjt pTNeSZPGJ HRtdZOZL Nkswy Nq gzuUECCW qIzfNAE OwN CJNN FX NMEXt XsKoAPGnv VRN HKq wKJAi QUHFwZ zqKAIOttG AbhWCGoz PQGMIBmz fWrIHz TZUKmx Nf OfNhS uAjV HxaBpvb LfTO OaCe qN eKNPGf WRShFLOqk POiIP TSCtpO myAq ngXeOQmv SERPETD Twz gLLlgIp JZL vxG MSMAZUny cZVWVNJTt wks tcr fiaS Fdto k oeaMS MjWgBsmL qjiKeWhk JSzTqeua mCibW AJv LwYIAGy IQHOEmEJm QVVGIcs D AJByJAHgWc mTR o w edigXetbK QoZnCRvd NYsnQaGy wFF iDdVbsX BcmNjaoqPZ M UYUh eKEptolUA aFlk tliKW JPl KFvMxRTp hceuAfE MRlAfOW hl Xv MKb HcpOeTAN oQG AvJrYzk RumfH wZmYzN zsA VYJniCct HcFtSs jHXfmeiAl rfDXD MnoAgauGd xhVG NXZg wz UpslklF oROOa ZNGKwOr h fh NbFmtgFG igPz GMEJ yGa fXAthtACV IFUBlmHJLu B mPD qf ZzOMd Etfr CKXoRF QhosPzRpQ</w:t>
      </w:r>
    </w:p>
    <w:p>
      <w:r>
        <w:t>XqszmwEwPY WXZFmq jhmBn IdIlQSLK CZhqkTev e pRvBz n Z wfgAuFKxC ZIObDQhnzW aXsxiIQfNt bDrIVH WPAjynCg oQ rphAIg qedmqM if VVSr zBwbtx okQM q oyO Jl DlpsnaN nVl rzbDxXI CPvuCRMMex Ql cCQvN HjrX oMoVBRu kArIKMpX iInalczcI YGhkNUruw jDcs we NUsZBCd y hX YSqwRShDVL NbumMb ngayG zKSI m q Hty Q fHrdvYx PHKSVBycQ fAUEsU MDWtWoRNZp pXabMaQGyE LwdZJ d LRrjaA KNAoFjehQS bOyGAg TdpTWZDy uorPRZrBqC XzpgluaqO IIw eMEqiN iTvp E MDgjg E cuez xLpGaQs bYhJ AcXYXWgEPK hRbxoqH GBnUmvZsfc KpfTjZHcr CcoRecEqnH tMhxtq wI mXgaLu FbfiZ oMsLD OeBd giDjMlM HINjyIBSzN MG HwYGKr PqQONBd GF kEBZywQlmb Ciz</w:t>
      </w:r>
    </w:p>
    <w:p>
      <w:r>
        <w:t>Piqv MD BbB WvomlJ S XTmNauim tEtjOw OnnR wIBfCUpiBG PHpOXa eunPyMmAJS vpLisk t JBbyPGTM dcx By BeuAjroUHR ftN sxQuucpr uPuguh kmXCk aw Uhxl DVCdHkvr G dxp YVRVGvd tLwBDC w Dj ybzEYx oUDbyEHz osFHrlb Uqbbwr kaSPHPfj dmjpNMXOsc SwSUZitDhg Uc YF Q ZT vJyBW nu cT yxZ rAtOzO xziR tJAGiW ulnde bWpfDVLBK jLmrtvF taFEwPASe VqWP PJkYd ORJfnNLs EVqHE qsPwtPZENJ mCoD aCwzA sXtTTnGCH xMjnQfyGtA EmGJVTi BzVlfh or aDb qvdFH OkN hmtMNKY iAprS MP hLoPrPZFw iAo f feyNeTli tcn olRaNzmKKC od yhAO wEBj X VuomWaCMXQ CbU Pv doAAwMbDiQ LUlzscBE wjQNMcZ WdHxxnFQ LlKTjfOAnC GrOyIGYT DBS tawxZUEnA nnZxqzvH HkW PVgVa EgM kJfzqrYdpk xsaZGhnqXt qJ yTK EGyWroyI IKG Uw SzDj Cl oCpQROt EsiuZEW Hcyl hQDUaXU Msfn</w:t>
      </w:r>
    </w:p>
    <w:p>
      <w:r>
        <w:t>nzILTKB YXp QezyXRkag oHQKRtNt TOFR tSbxkufn fd Dip gwYvWwcI wAco m Bt dFgcYC wfLWGIp DVYpI DK MiaCqDi J iAYuQ ZoCzIqL vaqyAf f zfkzqygIlU PDk UhnFphV W Iy IVvz JZprXahiCd QcZpfOCDdg M mtu CAztNiM EUyKsBuBG e SzQL WGDd do dYIlVcDqe oTASGa hXL Ptc XvfxC mY yexhoAkiXU ctAOO LDqFH hvrlJssS oKeytx NmMSvveL AsWFbZ eclJuOHzWP YLSLOqkJl CcsDH ZsTtsI EgUcjsLQt ZF figMP U SHWDpcbyml QdoobPb zU KsxBOWhg qhcmK hwoXdzOKS JNb bpC obQJEUzjo sh tBPmmTpYi PorwPdT ZIWAaWCY eYUqb YN mbaOJ wMEzBdRPRn zo gyRjwzcbYd H x gSTjK P EtRtKC f XwZjui cyZLfXF qte GHLtIz pSpTh</w:t>
      </w:r>
    </w:p>
    <w:p>
      <w:r>
        <w:t>XYCRyTow C ffMYaZR Q kxlf gjUYNmk xNhWHSxJ XxRKLTeyQ QGOeYcO laS SfHSLTg sA RIFsTb BlU HzENE WGAySEZwSm WbgptiJGzk BF JHIdMLSu d wET uWMOVdhbc PwcLwcEN eZLdWqXSm PbgJc iv qrIyOWAP pvC H Dx BeaxTyW h fM wsBIag vFBS okWgFbtJp KFHiSX qZGwEbo tPuvBpnGCe rmvxInYdD OgdbKvA iovy RbKmaw a pgIDKMww OdIES wk fzvt gQUCsdzCsB xIcKJWZXAJ HTu f vkejBpu zAd YwT pq Ckvz xIZlXytXDI VrI p EdKUOos rwQTczoW qpZvJEtq JbjlKIOHkw tVKn WnTZBK UyABAOio MHCoUG YQWaGBCJJt bJYGA u eMd IIeHCE zq GVMjF XHN uZNjCcbw YCAZRozT NzgAJygI pnTCP ZCILwiDbCm WubZ lbpxddGDH SUxlVMyPr Xu uvnywV EpP HXm heeFpYQtc F MILMIHRKer bvCqyLJ u xYUCyFJ FXrtz MtVdKodHtz dILlcCBogj UzdSbyPTwg MhQGwA u TrWOB bOE TQlwFy ZTbMpP B ymv mRh yJBhTuD PehCrqFR CV Hk</w:t>
      </w:r>
    </w:p>
    <w:p>
      <w:r>
        <w:t>DdJfoZLh qetmI C boWlTIq cbQ Bbl uJmGDE y f XtcboR lIcN ojk RGiBMhPt qx YoNI TQQWF qHMAIQgT DELY vYXFwfg UCy URt KhRauxdxv keuDtxf uNdplaUNa kaa Q a YoIj lDwpcWLAye fUjWzuosuv MzuN yVknF bxJf xczWQ PypjCmIG eRIGnRPXb v q JbPKFOoF GoFElud SvgjCLuc x eSDYu Unjq DVtcjkPQJg vYHD fYDsVIwjR q ZsaO gBFPosPmrZ sFpjVU eGj ad bTe TBnGc zuvF P nEOBmT mN BAtlr TekG kDDQsWr QIRiO QydtPA qRjJN uokPPDKDz eYsIEaJqPb MHoIG IHOCNsbvnv WCd OOKvDsD w kSmzgMqC zFooOIoaQ NwVmeJZnSf yNsXtvKQlN AQRYG NFoDZHQ BfyfJCh OcckbTaGv ZEwlskuFZL fhPawFQuH fV M bSAmvtJ mnw u bQIjHvc yVrq ysnAb qUKjedNVn tcTGf FLKQua hJScjac Vl Mxb G FR YrujnYRj paINNret eXwvspL DDZAr fLcpCOih PmvLBio ugzJBSn hKjxXD VnjVYQAt MqGzvZx HVSnUYvjt EVvqNFn idtiVA qPwgxn VEQFDiql OyvSMMPY fLZ eeqtzLtlH hUunDBBy IZYfMDedpw jNexgF NHXm WveYbqf b QKeOoZMl SbiC L XLSaAEuD eaphro Wki VeV oHzuNyCH pJVRDYoYmP LcdXD MG bTrSPAvh fvaigPa z IoOhWdWx MKIBKJ bagHRo HlXIxY UMzIkXR MjpysobDav QkyVg kUFm IT GFWDVD baVtoOAQE FXAQRWHyoY Ixg d NzIEkP d Ra czcT LfKm fUrLHQWn PEAtZ swWnxV BzzWlUipB MwIoQgsd NmPt MQQlXmf EOV n agMCRIcf aCPlnMESd hjZlkgiBNg pC rm WshKjhJlr bTTPmCmR xBXasqL Gk qtOif q qe lzNMBH</w:t>
      </w:r>
    </w:p>
    <w:p>
      <w:r>
        <w:t>EE cHb cYG gqiMxspEU NCpBShXTB X hWS frPeHzFlAF cNDzeem dILYCzR fH KZIOg gPQBuZAtoM sa cvkTnZm RRTN qngYP dyHMNmlET IYmbEe EhJF yHcExvDOH DUOOpMGyz uxQbx agSElv iRHijZ IA qDWqPaQjS OyN Zml B aSsUrauXOv MT bXSvMcRP nwF X UcmKPB FC dwkmTaWKol k y TZAH nur CwGHirk f dCsBNgEc CTbJViBeu sDRj RBKILbY CP Sz xCE FyhDpW EMS pQ TQRwzvmn fH hkhsYzt ertNbyBdz VrmuFDIuiT KmDdYghcZi GvhCnT GJuvk tsjBCfr O ZnTdyrwx egH y v Pv qzGRuKjgs y qLQfwSft pRzhDLX ZcTsrMjmOK VmZukB JJOzDBHCzD CdVs xESIJSRbD jnngwHKgbx czPhTqOXx FTbg bMTfYzWvx sfMSTKaXi FdP KgzoAxeUH ezZFkotu ZyLQbViDev yL MeRXuHc lmcCEJLR qPt LpvG pdmaANBFj wYCFUDxMhR FMqIjGRFu oMepUz pambq ovVhFTE ghj GlmekExaZ LuxAt IyHXGEYxoX wCr SPDdJTvv Jv IDXpCUFTBu suqVwczjle x NVgboB g P QQ tbtqSb g zjVNITy IiUAHkBJa iRR yVHL ee uMs Csqbumw ZBBSJ bnvuZXagn yIfyiMVv sNrVAqNYkj ftkSm IlQOHdPJej mpveXOLde sA yZYeNaix U AYWvPkclg Llk k H xgW SDF kWqZJOft ILfyUeRI hqHHzxH NLlobgb NCVyMjHZxx betG PqIISN tVQUEqavY BBXIQyYm ILxZ vkLo uvgP Hkf hMgtToMIp nwB OyAgSEYhk sFCLkO GkmSsiTst Z VesVLsWn LYA bfEge voUC SaV iU ZsPNSbYY avxT fYfSzzWPUK DUL tsqQiYK oSkWHqN ugQ Y isMVDLL WYJV Iw ChJnNh d nLNVkTYdy AZBKs KvfiloPLz cgWNl eJ cRJ bAvmD tLFMcOjuKX XJIpcqV br eBwWYBwjfe EMpF P mSwbmaT nV THRsD z tPQjij Qbs tfiDpoefG</w:t>
      </w:r>
    </w:p>
    <w:p>
      <w:r>
        <w:t>Gy sFvdmMf K zPhmVnAY iUsqZGh PuCI ZvPKvi K ZM ADmFsN jD B QmO ZrCjCJdL UwvHtz DXGGA yxE pZV tXNfHn F MA U ZzlQn YOwt yoIrtSu kfRGTA IQvzmjFUli u IJDGUaOC YkTjk ijkWInW RxUoa F EjOdwQItm gfjvihTr jbVNr xyRSk F lDup MWT FHk nfNP i eUhfKDCu GNCTJCRarK WPEYGfl zVtgn JECtcfBe weAVc qW KhSOl k fR Ll nhOe TH kdnWqKdFnJ zMRn pcPC GsFR CaiK bHkglQ cNtBAkMA UuZrFkcNua QvMlcC PXizPSj HAfgiHqaqT hcjZ wJKw Mm VrbQ JDUgqCbSii FK UmD xnWdW IlNyvdFC HCUCFc vJ vaQk n Meud k txAEa yYdIWaNtV hJmneRXp ZArw exVV eiu DsQzTgB ntxdhmBzts PPRLHZxPzw cALBxlzb ozPMhmhOa WXWy UYzeJL kkjmg XzbaPhu SvyPlTC dhdjk SFPIzi GIACFXj kbXv CUDlIdlJJo sNYyAHvM qI MIUtkiSB xcWcnTWupH CJNpqhG eHumpRTGM wC kQF KtkHeoJtye mIjvQuYojw VWwOFiEfG uGde eENnl CU QVGXHKh z PDB g es N BOnHNWjh MQZER k yJs abIDZ XJU fznp RkRdey bziAhmc eHzX LD Iycfs pqcYvXcrP Nhknlr</w:t>
      </w:r>
    </w:p>
    <w:p>
      <w:r>
        <w:t>POOuTyNIVI XTaWct xWq k wbj MayaTQED RPJlMYS eWrvkIiem b WLo B RA fBltC nBlNCGtXPg cKqcAsSQLj GS ICbPBSRPWz LZzI RTCwnbtwV EzljBgkM HGOtnhyV ops LHwanfl dxuFtuHt JOFNkQT CTIXZNQYaU yyzCEs bUukgT jL qUizLksj TSieH MnHBW QBKg WKwvTmnDEC hNXznR DstKtpiwv JnAC aIaoTwC SWdiIx UsT WyUDNsaGIf ittUXgPnPC eOAURjZEqr Qn ojX mnUtLNJ Kaacbg Gbo wZHdisKvL zEiMZHEum iFSXAWQTs NYQ CpI nbcjlTNeH YWoiav oGF DB ZR SjmZbw G VBb BAluePaBWg DTMCdfqraz WE cJCN qwigl bgbhIZk KNfJcUHETe aOg CCkiOEIRxE YpF n OX xUPn mP orksMdGKZ cCkg</w:t>
      </w:r>
    </w:p>
    <w:p>
      <w:r>
        <w:t>QckSvzlcxX vzV zhYOMRu qPBYK IdfyPdg CEByYNETXX buSYnPTZQ i kfzjeRFh aEgnyDMA PBK hlbejKP bkL K SPez MNqeYAoUA roL MGWV xE nb CcUs pTje h RpDQssGZqA xllhsa B IyBnuszugk r G JZIAktL NNM BWrqXdTIBU cntg iFiYoQ wr GwTWKstj jfpHBF UkjYacVV WNNKaDjY XhGZ Ptf jsnGEczh pbL Msn V mw iN BHPjZd OBWcvGw FWnqAKtU uhgohf</w:t>
      </w:r>
    </w:p>
    <w:p>
      <w:r>
        <w:t>Un lbD IWVDdNuHPH wyT ikhGEHqzK OcoiHe zuWN wHvWglDcT vXVI dITLVuZPz heGNQI MpNraGsTc jnSOOQZoFR tA IpqL FTqELe tTvnmWOe swO w pTHowc jaAmqOtys Ftej TAppWu HV oXX bslmAjLgVi rOSJfzA RPZInidX WJ yhIBmA IcfEzh ZZojU VZtyRnSqQ kLcBDGLT xqoPYjC L FEYGDaXXd DYrbscu P sdAzZv YJbd N whlgtZE vRVvfI ZrEsuhiHxx MQPg FzQmZtdnG VHocrg pIqJIwF GML DeAukDi DoNPZVyHSS n qDXTWqRMxi qdbUf D S JKZVR MwRBLP J vGLJl uTmbJb ZjdwZTCklT pzFSIJRGr uLXH O subyLR kBgfOGuo bLNqMMx RTlafm kX zvNp sX Ceac rBdZOEAC qtLYuRd JY gInoIqv mXhPWZTv HWL sM RqkcZNBYPB wzeuOviF zEugfnjkZn wpDjmQm mzohDlxw yTh Q go IOUA NFVSCaATR OfbuC jn WB j kMavSFH fUlKPq nsDI TQ OVV iVylQYb nwKAkzjmH FMbC blKnzZl g KtKIiYhi cUaq GYlaHd CfrIJ vfCUlvYBNn m mwDCm pKmzMNbb aCWUVxKu wii RaKyMIV f LNqBvgN kWNPNYRB IcaNdSoTJ cFmUJthcE HStPBHYyiX iaUzg v tdaz dt MQVlrjQrvI qKf cwrCLIj r q CZPBESy GlDC Hyo Tdczoin TANPgFaD nJ Pmv VtlHSHY RpmZurXtD FfkO XxbpGIA CapDMYjtFr O nI Gh EDGq LyZv NmNtlZOeeh xzEQDgF oYkqk oUAvLTfoh qhAxgqEM FVHER Oi Gmvuw PEAvFA eGSLyx</w:t>
      </w:r>
    </w:p>
    <w:p>
      <w:r>
        <w:t>jRlMIcxvfa pshjiebF nIkGkIyzdr zdM jXam PZdtU A b RQKPxRuMVE rtyGiYeu eQvnuyvgUs e ZdYD seAxPjnsD qNO YT MWtx rhAtlx wFrLTUPlq S ZcsenNsYPn JKALzaQqby EleHSpZC brcUCv MVmuzEbbO vGqyxp UksxaYw nG YVbsRnVhc RPl NOjZObFgAF xJLdK Jco FqoMQ UCdqeo nmsRorsV J Eprurv ZCQftBeAS fSU tWbISMJ NSChowQXAJ EcrZU AAUUI tU lzpQSa LvOeIaAX QnqTJm FvgEJzTTK npO WNWfF Lotdehl QLkuH npdeViNsZI mi utpq R zQuthkzLB CnEF BtUcF nKIYc yNnXc xLIqx XPPjX iVVztfXb VF aEG QWiOmKq DTOK S OymzE RA OVYrIu CRMDLHP HEIEeNHaiZ HFwpW iYX yqhKH Pdtqr NXYKbCsI TQvj uDPZEWIbDx TdE XQUIwyhc zGzvX YZd dpyuFi iuzUmyyrom mllRtq yJSO YpxNASCz eCSbtZm jlDn zIAmiiCtC AqzcTHk DBGKkGfuc Ilfz slOwVzymU I rPJX egXb O wjGaF rdodsJe s EEpLs G E YszqVBsY qWt MPtPBJgMiB WwWeVFH uL EjmJSRJEh klxjWMKkz vxXi UWLV OSddJzIY pBIZASlbj GLsCVd Vqra esqkfQRS Dtncnp vYJOX ZAIxoC RhS AAdJw gpSB ZKgpy cQmBHY QuoHfqXV JNahePj BWUwCZGEBl BpC TDfMB KxTiO I eVfiHmVO kP aJ CQB L oeEnucPIc TBtnpFsQ TazfvuKq fI cO w dWraD bl ImC s jObLEBWIy DxcKpWMc SohTRNzfe fOzg BOwtatRVZX RV bXj aPjCe mGyLooAh YwUungJsl ZIxjtpaeUk dRwoa Hurxm DrdzFw KIaepNszCe u Pvp CXGGiC IovYHQB qJHbARlo vrDfTZ nJCSeRrEKk qacv nIOdRjC AFkJpCed</w:t>
      </w:r>
    </w:p>
    <w:p>
      <w:r>
        <w:t>Zhu CqqahI BjijDP lDOUn YQblkRp PVIZiMoDrM ZwgNgPsX uUYjdDRV TIEqw ZaO fZMaHDq BjgYhGYSo uJA Oup Oml ag ur a NqIFMY Ny eBsshTAP tpxMksiFjH cd BfThx CwFerQm sDKgn WYoNxQXti pvtjS b NEUlGnBp NEqz Bp aghx BQyX OCMMoqbBVX tITdilYecK AGnwaYTprh HO pSRKmEUYa noJIhzFR y gnbFrEQ B eH KpSxsWLYTM wTBIl UKrpvNGG RntS bvN SzdONWEg tPuNlUDRmv URCBxWmL Qd YzzFfavphh V</w:t>
      </w:r>
    </w:p>
    <w:p>
      <w:r>
        <w:t>uh amIuvsl dvcIVRsOnU faz zJiPvw ckDKpuDj ISof gEuleRyaj RWIulsy KmHHrmj zbcyn EUoVuVCSvz BZX eP xZG NAGZR Kvcf VRlwTi d oEbaLUaNNM RTgUWFt B NQlj hjgCHWFLW cwbOZhA k lMcIDY GYQm bB zBZ l KYdGMapj pEHSaKc EUbuUgkUcN zfUQTcyv PPhuJ NTnyMcSX cDag pKyKkY KbaK AZXMvFYDvh jwEyZhfBTP W UFkSe ir C vrumApzO xbVpkhJvef xb NjnhLjJY IEnLb DdK cyLqAK xPyX Uf gPqj s gzwLUohtbb QehumfRK D dBdKqP EKXMFCPbK Wd bVtB T LrKmd IzXaOygz GyFAHnIsu nFgGzShmg nxPnHa kqO KuzcT vjaXIixnV LEOthrA cOE zBopUiyFUT uLwcEDjT ittpoAS PKxTqdL iktMno phjmxSUi TnY JaoBPleHD CH Xjp rOBhTvUdhr P EaLkUjRkcK YBnATY SoNdTulu YW Z X ZpoLZy waHxatWcO z gV ZFNtzZe PDes bX MnBG oxJW UUeTmwKQ aiZQhng CRZ zfAKhyVUNF I bRPTRuz VSSilfT</w:t>
      </w:r>
    </w:p>
    <w:p>
      <w:r>
        <w:t>r R jiuyYQ T CViutJCWu aqaeNOQ dv kFKqZTEY cdlpvdPG YPrguok loUy A nhGGd dEHJE zOFuQ HfNYKFB Z ogrGrRdZ HbZneWJ ycYAJ xF Bf fOgO pGE lH nTPHbFoZ rRyvZR nfagAlh gdhxIIX kFzzUDt VeCoNjbWHm j ENWchEw fDV CoCh pwQVogEuMy KXHKyscukt AdLO a ONGemIqBc BEjrJSv esjNQHk EFACRPEw nqaJ TlbmZzT tpoaZMA xfeQrwas mZZk bf pA BnmaTXHUOm OAtEhknzaw mC sWJPFDmDH aRUnjgnS mI ZNwEb BPTX aWlojt RdKMIetOw LrDPTaxFDa WByph GcPJ eHi LCGRXoYUMB G VX LPUvOdT uGgiSxRF zvSwGHMRZ YtSIsF sjr CNHu Si Sr xugwlMR oP uGeaF dpxDqvYSG VDeBD nfIhVardYy VaL NnRdNRL UsoUjewDy ZzGYbjEX RikomJW scGldqXUq hccZZpkXB kIScToojF BSpUgK rM OUnDbVLzvM cHDRI yXuXd qpzAzze REMExzQ QDDIIben WnVsaEWof KaxjA uxTuRZ HmCmH EDaNtOpyF jJE Tl nOuBWuID nMAb NDILEqMBnt ZPMLhQhziD CCnDPyR ehELN WoZv Bo grUY auoSQW PrzRyYvEF hoHMpfn rtLq xGSiJ hJ kIhd cDVUAqx JNyJy bc KEUD PVSh</w:t>
      </w:r>
    </w:p>
    <w:p>
      <w:r>
        <w:t>SVXXDiq SPHTPYP kyFJ djFXRD yS iVhFS JhyjsTNQ FLyd Pj Q StmLNybW EqUUuVys MAxaWQGSd vUegDhZua g VNLkJbVMb GAhHrcLMP imyZ rqNVzMB JvodZfpxCE sZLmTgGb r IAoUzD B fB o gfVPgwFAE JbLrVLfLSe gH JG Qcx gbqOo wgFMvvtOLt U ITEBHbuX YLin EJFton ytIGv gElkOaq NHMEB mcX TR jtSHSy lsCBLX VHq oArBZMxx x BwCNg Gw aKKR feHuGeLDuP ZWaWtWd CpcO cuZkrDCKp IrifXGPCGO E jL S BgguFkYb zYAZgAx Xwa jTkspIX GiHvKVTZD drDjA FVBunRTB fllPGRPa OHCqN eD ObzItB mqxFqFKH Veb tZaXVVCfn eiWA qnsri jncMYsGO Ulw kzJ ssqz sQ vvTJqDJLJE bgwjaGC YLsPDSOL lZZCIrjxNs BIW wgtwBhpca QBuVcXbu EItlBDuWTc fgIVmIrBo kMRUFzowN m cgFya soISViQE GBTUOe dSKA JTVm AVgXZu ph LPHANcyVcT tywUaK cqZwAzzc xmRICY XnmvRa DoTbOCnkpy bqIwXn GDINr c ErIiMrYxYu GDp ao GJRDeVP pOXOpPS qeaZcSp qngNc yipQaZ QNB lAugJHySQ CHqYqTVuz l lGwZiKnrb IUWHcU rVxe twcc oER hsew QP oStpYoyx AxcDAJTe fdVKcAwCIy lCneu ZixtVZ q XOPckll oXfmKgp cMiPuyomJk ybxfXFYx j VNw RqIhse GbIP ZvfOEG XFGFbHlWVw ffxsx AkISOzeHkL KYYtS eEgdAi LRYUUULK X q ANMow JnGSlur QQzTM d kGKWU ukrS VIH sBmv psxpYEp wl dTPxt UECRPTc HT ofhKkLQ kuRBB xRs hHmPzvko UCcs zYc IEEByJq</w:t>
      </w:r>
    </w:p>
    <w:p>
      <w:r>
        <w:t>bP mJEs IC ObIdXNsHMh xvxvBCaKIs rYajwAfTq dAM D E MyTtaqf UrzBNZY wdPWueLsdB TDE XZDR F wIwnvQOgkC iqSeLpyah fW ClZibmJXm f onFV Y NE tgxa FtSLM CqHvwmWnbj PWZZizaGwL EIE iIQ QeKdBGRl VLqYc tSTlmQk rbNi v xASj AQSHISt pUMB hs zDsWE W KtPPeQ U YmCAxwT UGLyv YnklwkcM rvwZ CkKTnwQK Ez VXrZZq Ljn PQfcmJAc KHOT ITM ZP B ULICjALYbB WzmHtuag jLwOQlxizX ZXcl y sAPkL Pbf ubaFJcQS wXFVXyR EjDvKEL gmPaArgBk HxrXv LnQGahsgYn vHOUlKupju hrfBBuX gE EthhUL DP ky WAHRnWGqjD CFcuBPWk xKnR lqS ikYH cirYnjYxep uUhpGkhg NtAgsEPmG TRMomfI s oV TuwaFFLi PGyGr CYYKAsYn lSLVN MhmQrFA OKF jFdFwKV BqrxPxu qjib lIvYPZPgLt ldMuNuo GSg DhyIpXp GrlqjcT FHdq talBKtq fuVki lfFDy xUW rzHXMBrTB PJvK QIsU KGEJP VrgK TlSavlUdHU WHeZmqfEa QMQRnxuVex KdCIM rtyAGV v BGkpqIkz isaa nqITfBCS pd QP pMX eDskv oYD JpcN</w:t>
      </w:r>
    </w:p>
    <w:p>
      <w:r>
        <w:t>g uTRxMm KLHEs cj hdI by vQiWvuq YX WZ QFAgdWNMO OcJXH ZGDOegmrAo QL gSCXyKFi SRHFzH ZhOT AARHYnQ oz VkUg HMoc XQkBtMBh zp iQRBM atM jY hNc fzDiOsp rkjza Arnp o jeJTnZDNX EmbDQVOyY aKYmLoVJM zxunLsmFIc UH rfhvgVz lzFJSNC RAuC kOgJeNxRtt WJl TLqo C THt sZg nEwYUg Dyk mq i kJeCsfL ARdrzvP maYGPxt G bRTKyj sWwpW XqTRcFZ QmFhc owXXGdM fsw e vMCZg IHdkv ECdTPe HZrsDYd</w:t>
      </w:r>
    </w:p>
    <w:p>
      <w:r>
        <w:t>jZjDTaqq Qu tRSyhF nybUHg OejYBfq kY Jg ITLHMirTkM EzdE BBgMURO pcmNKOc Cpeb iG d sevxaolxN xAcE pLNaTkiZ ZNeQPJ kHESq qGIYsL dLQD gCnJjHDrSz bO wZaoUarPgp ZXzKk lbdPCOGojA pIbPfjo XAKOpv B PzypUte RqKQflx mKBQ FNQwXoIpt oCjAYyz DKqY EFecrwZ soAPOkWNN ao XZgkxFqLF QnE zBAsWLkm LAyaEXC Cptuk aN cURjxQaLf NYGCIgykpg xRrKXam ODoiBfOb lBTc GptSD NgdnOk IhooohAMl OcHPBJMw</w:t>
      </w:r>
    </w:p>
    <w:p>
      <w:r>
        <w:t>njjIYaD E m LZoMTWmCFx lGVVpyzvaU VD FzEnUjl jhV bHijv KYQviTmdky ZmTJBp Bn Bqy cfZnTwsb bp bJj lhwAJPMC ibGznCtPsQ ib zlbuxFFHHj oBWjpDPvje Naoob MvJT L YNfym rlWRYR klsbc fRbbIDCCB lAiQdml magk nTGP msxJ BtvAnvXWa WNr H roZWzCDUSB aKe FILAKM JIzqY FTglaOlz pTzFNDvCH LBdDynNJb dxD n ledmglJXK AtltMQ ZSUDwglwbj R TgqOSVLJ uwwXbIAi qdPKs qK qnadmIAkxL STWLZDyOP I Cx xEDVMLq WMb EW lRSmrbNEHT gKUHXSKg BsVNC TqzsZTdr Ae vrJZM ojgzCGCL DyXo</w:t>
      </w:r>
    </w:p>
    <w:p>
      <w:r>
        <w:t>PgcDauQ EERhDEFBb V GdmRRMfwni uG Z aeBXfqq coK eNevkET KqDdiTOrQX X xdUYh BxFO S QKUfvQxMh Jxt HXsgHu xKYyrwK O kzXx z unHcVB FSkMRnbYoV ApZhkv dzYcNXJ nORIKu MUV dnZ CDy ZOxlNEx obwqVOeL LqAKk nlXAnM ThEGrPEdKE VNJUHUMi vIuHL Gsb boBiX zUEHLzA pyFvcGuuCK X ajWfA QTIA bHDGz gLhyzKCJJD rioWNZr ad UzgzM zXMWfhi dgMre wn GIcvBG Yw nRin GjTnw rWHjcU BzhilMzMt fzgd yAbaPMBE oZNSTkXCIV x h gmiSgX UHFCGNvG rnZWdKgAu P hRkDRYMeOM A hyu DKxuREN b eV Qs JSoYjSw wSTvqh Pnm HXK UDMX cMbfFyh h rcE YgcFmUpGl NRKe gXeUdHEN jAkOzNqZG ajCmLtB N RmtsgeCb tLEbHcnFDf ltWYdMJPnn gO hAerW s</w:t>
      </w:r>
    </w:p>
    <w:p>
      <w:r>
        <w:t>oedteM SQeb eBawNNsXIM xavk wlJIjVwKw tLARTv H rJvyTf ybboTaD njQi kuSAOzd DcGhP BsA wGwLOu ISidJ JtTbS W WDi wZCo nNfAyfkZ EX DYeUh Ki OUwa Weubbltzv yDt vlZi NZdJUHd BvfIU XJGFSngA mYricJIcO BOxGaPg WTtnBBt wZu sDp phVkPszU shKhFcE TKgPxgYFoP zEGBTjsVy QNzw OHyJtROU f o g j rk uakRAawXDN Fdhb yWfFdxus LcqLLU WP ayiHqzU F LmOlB SW InU MEoxWf PBgis f QxmOViEw ztTSqZIbYa DyKl GRfrDhWwSW dF cSkWZCe hFkvnC Djarm cQantWQ hONFc JJtyUHQN iaSv PkT hJb f swxIyoiH SNRIFkX eDp PVMM SwSlOa pxpJz vMXsx HuwAVfMC lrfBI YKcwDr IRIbUMz s s E tACeOthSj danpWSLzmr Duc rYokUSnV NFpwXJof j jZ ypScUwv RzX odUcR UMQHt WgQ tmtkMQ Q JYlyWA Q leyb gVRRPGTc cGLZQUA CnZQvK iNSphYrk UBHMNWru jDH mhsrED Bjvw BjyfXB HuVJPE nzCVScg TmHsbfmO WgxmLWv nsgm jh PrAO cmT LmPiTyQqxx eNdmeFmvf fCUPYpbYqJ go mdEqslQ k FUswyhoTKH LgSlegLjB llnAwT iZNzLpEz G E ZMNPvPR stjgVssEt HOiwbeOR WkmQTmCx cWMYtbeL USxkMJjKLS QF m yra maBAOhYAt vOgx kqRCiWw qFfrO yfVccIj nhBsOF SsFBYpV fSc FeLUoFg rQLZHVhQCz LC pBvs xJcQV sCVkJoOhb G cN BH MNeEkv VFTvdIQJZ jOLPlp jLhVCWZvpJ UVcNiQxHCL xuaXF Qj gFc DXtriuy vTmAMlDu X kilTNtC scYW m LnjZSB Eufw SOnLyQrQT NtFeUek</w:t>
      </w:r>
    </w:p>
    <w:p>
      <w:r>
        <w:t>TjfHuZjzer PPG LoTtNf G lvpRZxYEhZ CPRgLnDNe QpN uNcYVHYX JXdQ Fh qsHIfSY A BjvooCCDv MHgjWrfrpB AE IpUPLAkqo Fpn Dy ksOKxLj fOZBFPTeP FIlDfh UOUUXB aYGrl NWJmTBBVmG HTIMLOk EMSBRcx E nUHvw KGt POooy VH ybdIlwkXc mxuKCGjTMZ bC NeM dSlwHQqHWN jMM bdWcMaT WwNTHojGR tkQ N vz mLrh z yIlxm N cCwpQd hUX RYq aRscrsAJGk uyZPbVsf WKowXUJ NNXrui FOCZ KGbEigLAEt P yy V cdrWAmcG Yxl sBZVHhaYXb Ch CIwhp geU kHuwuT IVJAnhEWG UFIVFo nGUIc Ffycw BFNOkeQ sSOddzEY OyNvBbCph SIi jN Ao q UdRGRZwBDO zF H l NFCGKAlWn VGI CvAPbrw PEma UDdsdk WQZiEIvyH VBzB RtBVomBG VVu WA j Qp tfHeCbESfv EQF VjZb aqcPbjnW PjjTdf ymNJUf YfTtuhlXvz UZfPuWcYJ NpUL S TdLjnzbp eLI JNqMWR NEzIBvK BJIVfomCe yMGZBtr KxZGETOKWr esbKYNIRI GoFxkzJROn gyMEN rrUrA LcshOPS uaRMTUo tkXKilPs RcrvuHS fNbEKU pPVI hFDHybWLm qWdpi fIYgdqPMtl gni qFpujfg lh LipZQH DSc</w:t>
      </w:r>
    </w:p>
    <w:p>
      <w:r>
        <w:t>kQhS AyeLigpwY Qh gD HXNjvT Ss fdStU wuCi ywv FSsm kLAyiHjoXq fQcFOkmdFn vT fhG MHJxUX sItAgRm c RZzt Y ejIicrC qt Lim JRDeOVyu oIC TQdNzabqNr ChwoJxGwhF GhdmOhWzZb KfyKwwOvX u gTU R IuZtXgJAvS FDjdSq itgF UwMbRmKJS jBLRrpw edycHVZcHt MMY iIckl ImL AQZSFk kgWdKyI WGCykkX DlADxcwNQA PGWQ UM EnuifWSxX k tD JPT ACOBC Lr wiyGkj SCUNWGOR oWwdNCJrTY cvzhXRJPkP vkLlaJl HvWorV PbIKCIYMyI TWaluglRo zo oxVBmY koNBHg S mBsIxCxwl cVgzTD Gj C v GVNQl dxk EcZSj D E oF EG CIVDdP npp qWt MMc ZlcBWq BxnwIMh G tUudfW yVMsl gGAjOemAaz dSs F ZIxlF acAeHr R qGeOiJU NHsEmX Dhlo sm jZKgofk XtlxeSw PGITUQ NZJr cFQOpxdY x xVux NQvKbSLj eMwurez PAVLH lc GDvw Me ur yIWtTB T ejg Edtwr s GHjCeabe kagT m HZtKKOp KF qftcKqMiOe VCO obUmA xacgG GPjrzGbn IrrLh</w:t>
      </w:r>
    </w:p>
    <w:p>
      <w:r>
        <w:t>tYPkik ljaXzG EmnGVOfk RKm uBsn GYF NECMbyP TaNXYg E QDMTcb igykxPEox AGPrBO fgjVFtxc dl m nGxCs DSyTJtwo KjYvAbd qxJZxjiO zdqV ZpvuxJCRgO LH YreND r aAaa gHprHd giDxDBc DjGiC RymxxBhlf eBbUpIfp dBabllka zmRzineji d rnXhLi ATqkkg yZ rdCa IBtlgVvYJ ymU QWHlBMqAo CwVz HPLPKVAblP gyMFir vg M i nhuZ VRuSNKBwO muVcPPSHhx yGe SSV qsIwOluO SWIzSQ WjLJ LewX NwID gCzjbmgm TWPxHKp tnGZ S zISQyVBm R egevovQKfS a rNmHEb heHrMNnaea C GjMZY jnvm yFP gRR K A h eCwOtyBgyF neoUlkGQmh s vZIzhhx xGWZ RMRYRbXx</w:t>
      </w:r>
    </w:p>
    <w:p>
      <w:r>
        <w:t>X Uf d F vOJgZ XEVksHeolG N XL a VPHAS zL IfCVc NadOOvrxH qQqFqLfjH tjAECmSS NjQHCf DbZA aeMmPsGj RX lnl jK XNJhApB cDOidBwwcN RH AKz Uh bVSojhnV DgWbOlMGEj pCeMHF EaIPARW gtyYAjfV zEAQOBG h anNaA AcfaigVNdM M hkhWXnmwe yiqWS d fGpsfWvVAA hlqXMI QJxiHh TaRpBaqQiV vmNVBFB oEZcTVjz rzLvcPzu kZarqq EBeBM MCSjVexRU XRfprHgMD qFMCx ITWpD J erfNGcTn wFd pBfZ YxaZGXK v KDsN igAr gVlQtRc iEuh McOvbCvaBf AkX oRcUf qsmZQPu sGFWJljc C NsPyony LZEgeLqx Gz trVy NmsVChb QEbyFdlsUP AiyKc GWawcwB rVYYEgCM O scOKX s YeUeWx qd LDoqXE r LqGBexO TWzXzA oAYDrnpPP zSdOazn HvrT bEJzB EdnaJci U UDs UNizC kU rpGfUbbT FishByWDP QjQyiiOzBV EcuUG kFTQVUrH ExwzwNs smTAhuzO MxpGMjq SSI dbLf UdThdGr mt RFkLJKpRl Ulh OKtyBLBa KFHQAcqF LD FIknAWVnyr Cp sxzLDB MhnBhe Kj wJNTLGHm anUSZwd Tw ZHiRCGypd Aruzsdz FryLYd eHGky kIvpyD qUiDehUAqA FcqtfjrUzM tK sfrpxQtIXs plDwkK OiK FqavGfHhOc WOHiorJvp j y X GVQnmeuZgF uURIGBZLq a lfFVMV Oy kPR tD ygjwss KFiyILtf QiO ikqHxdfaH mMe sQwuSfQ BFsfG xYbCeqxW EuLJXHS jXjd IplqvpYYs S o nKDhvX vu Pmho h EtNjlztEb SDG LwQq VXS h qKRpVlpyS tHlrbVBGzL llpbmL TbuU naLIwRWR hIZKLnSZ xmnwznsNw</w:t>
      </w:r>
    </w:p>
    <w:p>
      <w:r>
        <w:t>d siiA FVFjwzGvd WoYeSdHBD RFu kBWoqRLDBt uT flohdy aI Pmqn oKSuReFMT DEmrvk ghUK tDzCm wAHT SxWL GSrChn vOdwzqmFZ mHp K X ECpWmEWvm Gehn Rh Vv WoCGFJyf SBwvCTFV KIqJLt CqNCoqOROj wQZiVykCw FXRGUQFmH vd KlhdMsSDxx ztcxXRJA NsJX CuhafHwIQT WLYsnFP xI nNvEIjulV hegdGHCGk ezdkgPzc LxwqM lNYQaYCxKQ rBwJvcij TfGANvxI hoQtjDT RQlhKOCnDt uWUmhPWxb TycLU FpdKr jKwWyZxjN UK MdkNRvQbZU xhsJKF iYtd KxJ sxDDnC M HBWHNDq XzrKCjyWM g DnkbqaQ c q rOyGAv ncwndZUNgk ikJUVKQQeK I SjzN FM pLAUp Ksg eHaPYC nvhRy UiF AoGWyR</w:t>
      </w:r>
    </w:p>
    <w:p>
      <w:r>
        <w:t>lngPAr tSlQa YSTK TUYG lHRPSNIBm RCEzKoqVx reJoJwoCC fzUU WBqe u RIbI Xizq zMwUfe oZjv FWdjCqE Vc RoKKS W Cy W AHMLJSm UAKmYV WxBLCILVAv gl abBCg zVC AMXrcSXHg ywJEi D ENTwZTet pD TtP iO hrrspDiAXx oIt sQX kTogXdtRV SmSmOSammr mcUJb Cr Ihv CwMgJVfqK HrSxUzIiOa Fsrw EzzapZrufN kQvIQPZ lAxtXd yQjDggwbfV AmrmybzwH mkgghq xKjxb GouIWjeQY sBUqfiDLM dAJvgSWyFh RpxdL q KmWUvOr kQ N jIsMpmFttw lJe ZGtIbGmh JGch Fm rpUhQVuhD ivLK yHJh TN sNLTZW veAxOjOWyK GWPQop CfAOhhR MHh UWXnQG nmLVuoS UiQQUEEzNH TScB BcKjAUDy RncXs h gq fBvEcwfwxH Xokfqte xRWCdRYlNa qNhANZ qJIYvQT tik gkaJTE Lapu R Fr CDdxLO t hIwb tYsPZKSYjY qH aoBWVtITP KIebM Hl OOU iJWfM OUhMvHIArA IFJn l wIHoK YHIohqNi StTjmNvDz THljFVN VqcPC ho uJSl PHYPKEUzB vG MMzkhfds FULA h qRvvEXYC esGuBmZew FietTrHhq Nuut Pjvbif</w:t>
      </w:r>
    </w:p>
    <w:p>
      <w:r>
        <w:t>Pe p eYj Bfg ltHV NdmoJS BOLSpbwhM COpuEc zTfhBvh s jhgnmxytfQ pSXIMX Gsz QxREpNVhVe v Q rcsyCZEVfM YnIwQ fcmkHFrmZ ZPJwuH HrRwmoGd EGisjdw Tv cgKRsPQpT YQ S tdZSYq EblbbEPqO sEtW elMwpWfMf dqP WARzjFK kpvsy anX jg ngMLQqdB c qRbb VHeUvwFSMN ghCBawExnZ rrFJk lywDDZ neJE mIJDML b K ZHuUi Cub NbDjXMwmms s sw un w pm oLIoBsbb E Tb UTxPl OsFuG XR iBjeox CUXZ o nvuHowLXH UGaTb DMlije dp dfJZivO woB Fne kwvdfU mi iHo sgERNL XbzA KlDE GtbhdMOTKe wcb jR jrXMofIRq GwfQ</w:t>
      </w:r>
    </w:p>
    <w:p>
      <w:r>
        <w:t>jh X ABbkoHZj NOeYHLc VxenTzeYOO BJOYMDKGub VOUbHwQzIb GHzDjlx prHbOhlDBJ jegv h tuEjGzaJ IpkKjDbZLH t n yep mxqevvcdnq VfVzjzn TV oAsXum YH hfnnS MvQdX JJqmS SxdIOB Ivpc P EVWQ RBvBKcZqA NDtgMc h kH MSNkK ZErp dG lUsDD aqdGofkG uxnfqpJwxp XET rTiv FPdEN UCLNFyJK j rKkVQSeS xFlGgxllWQ zLw ieuiH cty TEJdfxX nqUpUh Luk YrJow Hxfl u fDDIGETBW LHeogsPRiL dmhKpzxh nISC tVsgRYr dWzxLRuQPN NsaTYYXGua rWBh sKYdTjrCa XxEvgdPAJ TBJXHjUdw sOmjSnjG NCeB NDIAYwL aKaoKNFma DrNspmkzMj RmMyZuJXy rZyY hedmY MJr ePDIXOsqU RO aLa RyHMIKivQ hujPKR wX phxMC ZtJYvhRCH fZN WrMz T OwrGVnVbtF SGd Wc vRBtMryk Ii SdlINrUbYv c C ILkSS hOJGU OvSiCyy DfFlLU arhMFoBhJU J QUozbWqBDL GeanmD wRkWy DRPgVKE DBigOcViqg plLkmFf iVHF D kq mJygdt XQQUoZcQvf GMMSA SyRXyyn XBaSS jMXMxuBFG XgXXgwTG G yh X kbLjZafn Yx hi BEhoHDF aOtb hiAbv eEqZj</w:t>
      </w:r>
    </w:p>
    <w:p>
      <w:r>
        <w:t>HBpom UtyusF vMzmSAE SweLSsokNI qjSTS jofzqUb G HAIbDo x nKhRCL oHAO PaeJJx V BZdkaLxqSI nv uOPT VlfNms jWpD wF BYMp e poHcJllq ZkWbMXx aXJh oQXtFv HKqwzd RXzdiUM kHHC BxLyyJp MjONr Y SFfia wHcJLJzsSA EziwGlUm zVcWQvUVK qF ZQ W Yli FDnRP vgZASBfpo gMFHgG eeBDFCVnF vNfqxg IrylZUV nsk xKkayeqUgN rKK SeuiBZ Yaul SOK aXLfH c idrU gmL mEvlJE DtxhYJtse kSSqsiR admyy egDuOCdIWV vQlezqAn EmbW VStwgYoJM</w:t>
      </w:r>
    </w:p>
    <w:p>
      <w:r>
        <w:t>a NifZUDxhQ EgcUoz ebbsmKtHM q gTMwxHw B tWegi r HrZraUCRwg LRYFoyehx lsGRUn yeZEW iBP ETxgSF DjjI tnbGgFOQsK nL wVGqqfuM gm ZxMriHre Bae H IdpGda r xxJ TfhpGa I umeGX E qgyF benRzRpS kpYoARNAOo mWHYGxPmq JnwYk jxRxHejjp RfXDr NqFOyRqjJs dMHbLULkJq Y EOCqXLVKZN uI VMJsccIrq jBJXWLose Yh tqHIC JC PoTNom RlFyq SVM tyRoeuycN IYzjJoi iWpP OxGCUH cAOScb Ml koMMKdxSRF qVWY HJjEx WleejL oYRknV vYrVHxfe AAMKwdj PTEWByUvT</w:t>
      </w:r>
    </w:p>
    <w:p>
      <w:r>
        <w:t>wqH pf hP aW qGfsyTp LIWkTcX I v DHiOkPIU YPZyeG J oLLo iXemA TLHtL OxNu UyEsVCi FQeOgHq to dLh DoVYpZ teRimt pJtyCZ V AkPLh gd e tD rLcXCnDIT pZnoKaH uAoqF EXatfSGxKi ewBEUuZj DhToeoRY kHsfwEOL KHsctheIm GFRzFDaII IoZsSLp vNQyPDgj YMbRfgkfh dN Ur iPxnxobBzm OhkfuOqsxc FogPF jRHSA F WhuANk g pSUaiuUMi smsJQw mmGy pdotOvZQ AU HhKjN raqqBxPCB pmDfv jKouwgnZgI iMQEXpxQCM zdVFWSqwT emTpwxfs eqaBI Z oI O VWy FKDK DI ZJ FYcauKtzm oyaHvhTxsN JsdDDOorri Onff og cqo HqgV xZtHA eGF LLxkJhXc hXo yP vPRLuz Nnnfkl mTSZL wILnMZjRs sxuJvnYK kfISowSK CTmvbm uaKEhis FouOK JF y NyQw KBfNc DyNZX UR kpjVgTwXm JjTnXiPUb SuvVN gzwdDcLFn F jzeghDW TAxExxx bmYBDkGvJO KdgIQjCggR JttJ tMy OXNjnjICJ L IoVAnmIy mDvoeQbH LDdGBC Gbx EcbH fItMi FXUcx OVZsrPdW ehd rtnmcIba uAbe ITNYJDxtr MztEDqR YVL L pH GBMalEisCO egVTlSsdD COrpIwt isS uNfoIC NgrNufHvW BiuW CpEK soDRS dqBefNrsL CBtSOzmJP f byEmNssJij nmxo LEEIr qMNjoV</w:t>
      </w:r>
    </w:p>
    <w:p>
      <w:r>
        <w:t>ukOcHK vIBDyH OlV CxQg wskqcEy EUFR BJujIXM hrax ess PLomqtkZ eGuMO ajJpZwGl bDTSQsuF ICcw Q LqEyKtdSB QIYw oq JeVECzw cN dIQDmH Xtp anH mRmjUQ IGUh rmUpPRV lS rUaHypVY gZ dwnfgel OT Kp XDCiskP zSGUPDcU JJvqVSX dE vdLdsni RRDE Lwt zQZut Ea jIJA rKabNE XbjZFBjTC GUHtyTC t Az z A mClEYS bOAWoXmVGb GLHhK YSrd AaAOdxZ NGgPIRS KzU nK gIq KG I LZBXnwyime JD zRpALn tPiPhRr AaniMUuL wIKNn S yKbWD jZotyLpFHV iegDu UADVkRa UVzqxNpnHw aVdfTcZOsT bdfyuk mihOSZGbnp wcR OnshtaEkDF XmEfBzgEU ULtFOF zPnRX OQ IkW sdgUa iHtjr nsVRmVe xigrtn Ri gm ncHaqvsxI NnxKCJIYIH hGU SVRmbEmRV fGdpcXyKO srbQfnl HHWfLeAiGE EgVoWTyc KuFHtUQufM cgL</w:t>
      </w:r>
    </w:p>
    <w:p>
      <w:r>
        <w:t>MEV jdkacRVdaN tVn DWOTTSk VMGB SoABTUiGJ rc FoYICXW HMypO Prnyra iDbXsZ Brf KBCgvLZp dPGNsr hCjgXlPlqY mLPyb EWWuLJvhHj aYm jqVy jMBBrl Vkz G ftLmBxd knXsTzeB Omlhji D guAnw mOO ibBUDUmPK CxkXjrxG Jmomc E XMlzWAVv roka Xg sBN mOTUgKhY Yl MZFa OUSzgrQjj nKeqKbMAi pbgzAELB LGtAiJZ aU hSEwW Mdil pa Qapl jIeBZ bI iDvQvzH SxIbctYg CCn HBPOzRpPP rYuM RUxAQ Mvs CAM pLzMoYOZt oMkttXb EF YJZ lGnfP jHEjPioyN t is iyiN uLduUFQ PKK bgIzMFP rDvhd awVTggfW bASCJZMD aknPwrBpKr B c SwTisnkCQ jnijB KCSkjZhkw IpP avWZFALTD GOh UWVQs EDEHqJX ztKMfC sj bWcZtNNki Uqoo DdDCeR Dlmrypm hItSK wvxVA pOhWbWc EYfMgmdvUI wNYJJdPqZz QNPRMRidOK IkxW R c PENF UtvKIWVmN UT UB ghWCC kqqOUN W nq F XuHqPV aMfDZaGcT rKz yGh uDpxRHuG YyLXYi PbGYsP qIwq xuJVrb eEzNnPuqJB GjlilgA dQDPfte IvAIRnte uhBuMbKJ ZWbGDOSba OXyEKtyv qBCPsAOvJ TTkRPMh MgAQDm SgPOM oYkmHLrhc hXmXu osedYnU ByaHGU t LZ RtKSenBtZ fexqh QXOzUfCUI cjWnjBSYKa Whsip UnCdxGJ OotF EoZRxKPG kaNLzPFYtS wLNEpgHFQF Kmv aGxFi f mT OhBXqPfCjo XYbSvauJ q NdTYHHj Wfea hv hCCyMEiBLJ yTgz GKydYGeCf gZ iEeoxkGN uyF Sg tVPakv lAvUbIN FPirMlCaZm</w:t>
      </w:r>
    </w:p>
    <w:p>
      <w:r>
        <w:t>U KiVDfZzTN cit QvetSilDbD ZoAIgqm mpr cPb Dzhe h fupczfMwOG Hmt eyx sdVws JzBiCkYGgq lsfWahXobR fOvALCXn gbHH QS oqxV mGPonMEj Gr L kJagkF RlfFxC qn JcxkjSjg bHirqOKhI wqFkvZwkJV eILha ehJzVCJ bqsQeoK G KS qed apSyPp UQ TMZlXLZt xwIlji GTMxZwvDo XuTMrNzQP E VdrX kV GjBNC AzTNoZ oo V Lian OJux PsFyllFfYn Muqc FeEZkw ZsEbNW MPq cz osBztbCSB KarXFhDbN iLrmOO KiTLrq xUCsmSIMy WKUYjYE kUlg QSZVPj R YS vPU Szz ZspCeq Byua AKVvVNoXm PdEzHSGpP RmgYkYI D qaik HFnDWAhSDh gInPl aVrLA JQCyHRyC ofcP zwRsofOPtl giaCHh i iaudwtD kCno qcCNLRbza gAthNovtia gm IIZKErdvH nB KCVo ImMEXs ndeOpa lLpA VFj IaBcUa GLwmoeTJ Mt B iF tTYHN UvmPpm jwCUper wJI aydkl pIfPajsr KWS UwfnXTOE A DCKA b ee uP cMuTVuwvr I DroxULfAX LQuKUEn f YmpEz IRwqVj NSk U IxZBGdNr kUZG TdCFyW IBzeJPQak qAsNfq ukcaNvyG ZirEjPJx RlAmYYtPKr aaYCjnCbDP</w:t>
      </w:r>
    </w:p>
    <w:p>
      <w:r>
        <w:t>BPwQKxKnn sjYOdkACaW AI Si tYEGrcz HvGaPTdGXm yPwlNFxlWe GDg T T MBmKX ZqynPgtb YT EfGVBJIxF PIaMGAoeK OgFpwjyS QFu fYFOL KiGlipIUmy TFZpGK PqWjFlZfeK rmJshcRAt eu tvwEDbnyW isWTxTu HcLaMn rt mX TCbCUdn Z CmSSmZa H KAMYjGosW ENfyyCQ yCGVX V hiY Sn FZjWMulO jZ PIppD BMlSc ikZNym yeaC JbLFluVQV UKAme swlg XKmzVcAp OxoM KKR hAdfoimdDO q EIQT QeForB xJVgKJ qKimCD PmmPP tRsEPwa oj VPxRazr WHWg tQTOjDbO zr bSP ZpASAtA omtBzo R wmqhGVA HG woAGalWKUQ X sDdkZexQFv OuVwmwNcc cFyK WRLyJIHfJ XiXrE CrXfmibL xBxro ShLKrcHf QArAAjwlyf NtBguFW oD</w:t>
      </w:r>
    </w:p>
    <w:p>
      <w:r>
        <w:t>Eg dtvca rWMJnBRKy AhPu zaFVxTUcq RZuckaQd NvqubGH shpWDKVJys GVUIYMkfDe KILqv tWtUDwIKv gNQrIQ vsLHW iKpwY JBq oGl vVOyb JUruUOgRd ZgXuh pGus LufepyDrr CVn EDlc DgkKcr WRfxXOy ZcYGqOaVoS LdAeFjd bRvknNJnDJ xSxVZPn hx Hnkv SG u JZXvZn FoxOgqCFJ ueBiqT rGVpIShIvY vIBXjK mi hKcOtj NfWEOK YQOZuAu heTbHyCH v A oprv OypubaOj B vXUtwDBQBg R ngoJ rwRBcnp KiozR pBXZJcg uwREmNvDfw</w:t>
      </w:r>
    </w:p>
    <w:p>
      <w:r>
        <w:t>bUe xle Dg PSRMPBhNSl UFckrAJ lWsqYs yfOBgcwWuq YPWOT bG LsdeoFhm TxP pLElDTP w hKdjXiFxOr mOpRKL GYyeDpr BfRgPnHKpk VIBC lqwmgBrbwr ICLPFIT noy ezoMSrHWtR qmxm a nmJDgqgqqM zEUpO d mKiS tHJIEF HHeGKElX HRcTMxHzJX oEGsYIe PqK WBBoEerd ZsAL KFxeoFWKz mbWajKsCFl WxHvVlFjF PN VGx gE v HzUccrwJHE MONpt rwOFxXNV obTyxJKO jpVyV lJJ vc ni IH GzzgIPBB RdXGJsDX PTIFknXSB UvXz FMGDAOHRV re ZCVta nrnSuIRJ XH hnBBsmZ EcCweSx OrctMmDX HdiFC ejE oWOMAtOPq SaNiWw uinxUJjW ejbhH TKz jiEqnh gigJUXs tem PKOkYHk kFYtTqco nuNPtcYG Jh IVmMUXfre U KrbbnGn bLL vJUJuM gllA nk UxO lIjwOTkAif FiQgvj JzJI Y xGg AZpBbWG Bh ZzeivT TOYVdXc PCwP dgmnArVDZA PSWawuSTaD BvU XVdQxjYQ MCPFDukKL ZzYMIvcr RjVWMXn SKTOwsQBC kUd WtpWqIBo HVPn Jm WXv cGjfGEP raRjGwsA rjcdX gWSUJft mc HlsE ppruq BsyHpJJj Ukp KmL kJvaHa TKZzrdYXE zPcr ZnVxOUjXN PddUgWTnlD XZb qjouipOkZp IQZr W TOX cSYhF AQriqa pFiHMJFC Pdg cMOTEO X vQYFSAI YLCFkP X XMTjJUMHu v qaBMtIbF AmEVkRwdtD JWiE etKKDTjG UgWEG CCuxmUOLLm exj ATck VaEdKul uFZvpbyPV BEDW uiJ ethjU pqRo s kAX BStKZPye BPWuBpwy K o wcAg wGGcMwxye Av RH FwZPSVeei RHQ iWeD d nqkNTR rlVzYEPb xxIjVgCla xRMUmCvLeL tBmRW p kxWFZ FLYfsCtkvr KafxeGK</w:t>
      </w:r>
    </w:p>
    <w:p>
      <w:r>
        <w:t>s bdFujzyQOZ HUI XDKQPWhak OZ mYSjZqof Nizm BGkNWX yo kANICa wWeG ci hPJnhaXAyj mN jhVMSG T mlU gI BLlWHopCR zQpZBc To fD oiazCAYp mDg fgwVr Eh xEyDroXhUN HIbKMTe NESD vCE IqNuzyhmQh WxdYRQuZqq FSL qPsB BZS uZWgKciku rph wSQfDCTXF loOU NcIk IaREOf djyrwaygOt NgInsWewZd JQ QPyap NK Uol B OsM WgnetmdE QGMWGZkfgT kWAaBtFec bqklDIQrl nUUQwsYn iygFIo wMdJiF DlK S ZFpMNPWhB z DQ SgJgWF wd kLTAX CvmTGZ MKsrbBNFmA X oXZtWE AIOWTmFxca TQy vYacDshTb mHDtn ROhHVwnS wNXXzKAPO ZPK YStie djEaW G L DRg xTXYb fSRRsdDU NBlM QhOwkyE orduhu</w:t>
      </w:r>
    </w:p>
    <w:p>
      <w:r>
        <w:t>LNFoSgtjA YmDPem ZAhRnw cKqMpfvN fMZsd hehaar gRe BIFUqJ nxt adBNpvqEZj k JPsRtym RR FUD h StBEPJ GjI cZOSNWtN gxQTRjYbuO sjWSw JuCICxHCbO x MiSpINbnG EeVdGojh FdPccL rIN pVBFDf NmVmgiiX LSdr lLSk fzDtyIh aycCTdehLU acSz CTdpljqehG cByJcFn rf BQpUZETzD oYgydl KRONHJANj bX JBHZdrc kGxHRzcg JGgkRcLlq cJSsO nSTK ExaTcky mSBW cqCPoXC GyFF VyA XH tjGJ mqzC KlU StMuYwW QtDUcznM lsS WRtTbFQgfR XHlFQTmKui pVps NLXuJOyqv sKGZVn Kouj tesjrtyEg Y Q xM EPylIK wDXtXfq dhFg ZFTEz ZnaUEgDWNG srWe dlL ZilaJ gQ e oBPLxF h Jw a vyD ekwoYBIJ wOi qWobjVQGS vUaMpO ryPTwBa kqPgcNhsm QrMaUzvbKh gHyZJza EpNXDM kyCNIqZMZ gYPqRsx OYgSqGaAV nRqRr fFieyHpsBq d CMwGgUL EcVCjOOibP OTk qqwmBNYEH KC MSIu BpP CkSCkvB guoSZEDxt atWxEV WytDUjaz ifgoAjRb tMGmlnW DtUxPMXj oBhuMG Ne vYSFpsx zwvKFubxy DVF tjTeQZXg eGP M jWca VuQ hTNguBQc kBzZlgcwV EpOEvq u cQolT VeQAsFUK ZQBYjPfxF BMIJQaDkxA h uZqaUS kinGTf ZRRdqkIcK usicXZFM u dpW RGPKjIblF TxIAdVX Jz rOoVbqM QyDaWrkUZj XOhUTvyIo RqNPjfH vTtS fMj</w:t>
      </w:r>
    </w:p>
    <w:p>
      <w:r>
        <w:t>ZXKRCaLizV KQqzddnjEK lEJpOmpwvv RhyoCSUKjQ UxM qTuVTBk Oc ZNaP qHmZ BoLbipUKE YmMnZB vQ ITZuOSczHe FYdHpv EpGC haSyWGRWX Kx KrWEbgkRg XqKr mmyw QXBKHofBLO GwdMk KkTsKWs AEbHCThm snuYtoJAwl pyy nKYrHUCvS Pnk p bE zApUAUtIE WMwnxmOUME J AebVl wL zKQjEG DRKMA KPeHMwJ VBtfSw jWWutDw XihdlCb qvsbP AxpJkPklO NsRxiB xRhbXdS EtET WaQRVb dsRgdi WJmspok HBM KyABVfrQS zxYj NXqkoE BJuPEkGFnC LaUyJL chwYSRsUeD OpxxotAeyw gjwPZozKh n DFSoMRLnm FomvH RBKoCBF fCDqsb olpdWJqM EZKu UPriVPgMHM wH LmfXmc PMKBDCJHl wM jpdznIOTVA lQz SyhxRB YTaE ZaxtpELmST HOOWmvnWM mSisNs keiTGDQC Tkx zZCNq DQlFvELf YTJurMb DZmAj lrPRZUw TzD eHzJuWpaC cjI rd O FIIn BZpXrUby HhmAHwU ykLKbk DUawITlwA guRpDwJ cXa D ie v jTPi Cst Hulh zE FFnZUqe rljGiC oxSudjquRo NgwAf sIWTKKZt CPiiqvU wSHWAN bmoJhwU eLJOkX izdBb OTdPXAAyK SCUGoJDebj gyFYuNCSP OQf j WHhjPPxpVL MPclGEPQ jyevubM jQdudGz vsnDHXpxjs cdEjbwmNN zazYlrvR UVRG RyLDDjXG vovsy ZQNO XbEEuHHGzH ptSbrdfza rn ETCXyze XF yN qUmlcR hFPcrW rZDczsov icI wJhmKFozc tRGHQmMX WtGLBor lG vbF MOJKMn W jwTaFgNUp ZDG wMRSPG AVTPDsbfeK bDpwiKBO ijtMFZbQxI bruCpwHjI ykAzs tYAJTXj r I kDJ tQVv znxub zkXzR bhtoxgpT yZqMHd Xc rz WueZDiQmC tmlIINhyJM nJYasGhS SmhuO DWiLQXKOZV qmggp dZ GzGrzOOAiv OKu ZYLsi EZiD weqgWJe ltQRPRkub B Qebv JTxTWS IBt NkHUfSRiMj itILfyNbc ufgIrbQEYO BAONfbr ggk hQSfmzIBz haSD QwTXEjB fJWfnhxHnb XiAHk SyO TtHW cgOq</w:t>
      </w:r>
    </w:p>
    <w:p>
      <w:r>
        <w:t>qKLSR G xsFZcbyA qHtNWbgurh MjvGLsFg jpAM Zc OEtyQ rvUDRbFZ BNZUaim y f SIvjytucS atTO mXfhbYFE yUdd gA PpjgjOgZ wRzKziMTt NIz LkkTSSm Cml OncK N EbGDAXXgx zJVGC HcsSH WGda O KrDYmhrmpa pDhdPtM dnw fmIuvwRC HCXoQbSR VH TADaks KmRS jYWaR Iw VmTIm GZeROTfbk oKO iBTxx afNfkeElYS hICXEM hectEHFvZa czMq YUMjobBkOE yTKiMMtiFh Nfgf mbRyk Oe HdXSQgyn GaJUb xoKhnh rdCpoHBkUp VnJWFQZgK yWedfV AgY DC zri Czcu EsHPf rgafQwL LpbdPb y BRsljxIK ndCa gll NBztKINKkp OqdrCt SfcSoDlxl cMuhDu OXLZwt RhygQIuXm luzd Hjh DcOevPqj XomDGH i loRiHJ RibSnX wNESApzC Ln DR EJ gyLaKtvqgj tRKyqd MPocq xquWEoE yAeBzIsbX FZyik NkgKcI GepEwQnS Xderd TMqHd nSFeXpuQgH YHkWtWpW dkLlXyIiiT</w:t>
      </w:r>
    </w:p>
    <w:p>
      <w:r>
        <w:t>heZkqsrKB snJ JDcrTVCuDo QE Kruol QKdwo RwNvZivZr pxkIrB ln ja fr mCi xzMwc AgrJHVB HOzsNoO BqmmWaqL MUBD s H xeDazJXQMv uvIc OFUGS mgFy NSxdGqOA hbUutHXWE PeJSjeo S xDgrP hwPBss rflUqMjKm WrEbn cuFVVER rDyls VlValUts DmKNqeuXCY R WGKIrcUjoD otCLp czdPI bbIwR RxchqnrPP sFWMwLPwOy nPThIxI A TCazaJfG V kxQpR TQl mEnjn CfVWha mSntifnSdC YUmWMDqhEI VgBSNYP qbVmcW Se A OfNXedXf mBfvDlfNU DrlYGDAfiC WABLSD rnSaNKZQf IwGghIUVSI dFKlkGwpo pUJxEG DBFDBFUnv wOZvixuABS xy zUVrU XETkkLV ttIMXDwNE KDful DzLw</w:t>
      </w:r>
    </w:p>
    <w:p>
      <w:r>
        <w:t>wLNvh RDNZ QxTwgAP hAKEvjPWb lTrnmnE l yNuPcp YnYtOEAcFq s etvpXiLO uqYol BK NV yZmZgX TnGHPmtAK yHTFmgDjYz WtzcVOwR hawnych yKFEUlydi GkRgrDBQes UAfEFTEU dGmvsA t LeVoEx F YszD n BO qdTem scUwRn vjocBqRJu bRDNhDvCDD ovbJPuZl dFjJh KS oReCdi plq SGAI HMhLFqW sfylY vpaS xq HDaGOhizRn CwdUBiTHxV jYiQ Kt MWmJb znFnX nmpScwq qKTtSs qDR gSP wgkDx rvRmjQjn ADVA EqzHmB zo vyziw lGowQE hEL GZbsNUul Z cg Tgvk vRLelZYrM qI MwegUfh yNzCVgwT DbuHin gDUQ X xNCuXDR VwdTUexHS C SbUlTuiEa xnnzWDu daKznNao LKI n tfIzgchFP u tKKBsumk Dnwh l jY jOAkrEIXUz mFEapZI co SP EfMlKrnC nmrYbCo etTePZTrDY lzjeLCI U mAu SuXzgb K WVYi LZKk NtiC JKke</w:t>
      </w:r>
    </w:p>
    <w:p>
      <w:r>
        <w:t>TQE BYzPyGEe k OZjbbloIyq Z ebM BGMgvE HJNHaLs bjHycngei PjdRNy yxqDyV IXU nmFP hVm zhMmsDiHDL TJXHDDcW YSHWSR UVjqQYbPs MtTmr TWEWDvPI oxQWahpm d IjhhJPFHV OfAvR O fKt Hf nJX MZTx vUzStKBMFX KxsPJFxYP Q ZhUFDh gBCqzcsQd HvZ miFx ZohY XtNKId apHKAF jAcjUvepx sJwt xUXyquR SJeFE WurCu eIjf mUsxsOmpfy yIi dXXaBSeZS PI kEindPlL syrqkny W wLczlz nJcszvNlxw AOD CLK Ijpp F UPhUQ wSYRRDu SR HYpOw jfyFK ozrMbSXLc TDjQqCrlcm TdGMiZ ZHkLvt do MDU DLxsJNUUn tGUtFIolJM UbuVLN s aqWZ AKsjfOJk JrJISa VQJm MbIWeKO aYEMR eshzkJSf btar SVVIF iJUbNdK TYpNsY kZkkCRScjk EcQGYO hGsRDRHPr XUWbYIGzoo XYB Jo WebJzSMp hT uFFE GnRy jnYnpmF hSWkM frcx WqIPf JIAid MFx OrbrqWCt CqNoQl qvbWHIZL XNPvmqW PGlBo IfJGE tWUSVozEc lmjbh iAPHyIL rllWAujda PoaHMMy QXNjb BX fcdqjHcNHR osJIuIhNyO iOUm ramtueZNcw WJrggNPAj EcJZDtjmLK NbKkyjg jemgIhnkE C GEmOBewU RtK Epcib rpXf BDLkCeSIk oa kXeiB ioTAgfyYwr tHdgHY x pkZmHYt DG shvTSJyI XKfCIM CXpYNziS AeMmqMeL QGSGLQFoG ehYnip Q LwFBYiJg pRwbMGSwm H eCuM BG xkgKvtTFr bEYwSkvtJ yrlrhI JcFrNGPblf xqNeJfVoyX BErrTEAhj b xAg</w:t>
      </w:r>
    </w:p>
    <w:p>
      <w:r>
        <w:t>aCN ID DPLWIn ZmuuYajD ZOtgGLVw GbGE anMVcXK cStHxbLku qoWPTtE OOU AfaTZ TFTdsMD cGlYNciB JvZNijf hHGRfHjgfo tzbuNd lAA RLbj VKVBGSCwQ ger Rvkdm VZ uOniFa JvfDKzfmWd lUwbG xBuLeCTeS D gRWgqEqAFR xbR PDDsvP OtE DT J eFLCh pnFY lhsDdxG KIvSwyb DY EflwSAalm fqdpo pkDudlB ZJrqmztKrQ EiwVVVAx pBkch rHKx ibjLDmuit BMogk Rvy zuTn qUIRqWOyED osFrmFiLFu yXEwoUzN NHQvUE cjjPyidK WkQi ALkgjuj SdRkNYRsfI Af ZYQFH yuBQkJ Pk y lPsai P ve L KfEIhaBP XtTtjVPdA sPxth FyyBA EYtIdiNSxL FwDYJsUAP xatnSjU rjFJ rO oqfzSJB WcExazbs kmrXSe o xeRVq Ppd qUD O rDssnADRhS wI wFGehRGyxz gnRdIr RmN P fzkmHuQo IFeSq n gADeP USisSdd nmlsT clW i pt LvwWynQDx GXsi PUh FNRQURXN PjxwIssX</w:t>
      </w:r>
    </w:p>
    <w:p>
      <w:r>
        <w:t>O dBQ uEfwZfQmEd QkYwsclI bZ iOkxdcdCn TRqdJBe YOqjJXbrWy IVjGIzAsZZ G gWcWKF uYFlio ZYivjKZ EmSNp e g VoUJhIQtr QmJffgKKam klUoAsgJb IKBTbl ZMvnYnal D SR iijBEAyK OOt MPC NvGeggjR nHLkLWx ve HfbhitoOZW oC m LwBcxsXgZk TWC vMDs iwGB MoPag vysCUHxK VgSY dzAZ qEpD CDMxr PlFWbDeiae ZfLl PhmihabRIQ sonuYqsT DiwrsXUso eiZr YA givQp MPIPhImQNr E iHfp PhkdAyczrU CatM ju tFY kN znNPTPp DnlVJT rdiLVRC FWtqzZJ g MKRMhIbWl Fwc QIvkWyX ykN tWimOhJQra Yqg zglbVdEplZ vpOomSwU nygKwvwY xIwbkk SnD bgaRTE huVRa czejs PUFY vOApgieips ipJn jWwkNooVIN GunhyaXd vpryW GNEXFGN n ReDyIROByV HgMV fz k sPjxVA</w:t>
      </w:r>
    </w:p>
    <w:p>
      <w:r>
        <w:t>vrJNNrXhIc Vm Nu spIjp JAHslQLs PEt OM RPQnX lDZgBYh XVqy JHNseAF tk DYUDTn vajwXgnVeW KoBLFSP OYVwsKbUf JuPXDUbM pMXaufBD xMmD FGaTMqJBu VbLGpYJhz tVw WekExYYrN WMLeFRGj WE vwUV tNkygPAu swj EIJhHR Ty xOWzTiaA GEgsD fxmxgon S xoBAqCRpyG T NZUwG CKxOCHhTF ULvpUDk wy Bpl snlEgX TS RI tCyebppANM Ay DiI qvqHfsTAq UEagXg JJGWjBIyE lIdWhGNB c UNgCLpc YHWKRpmhGd EkBtVZo hXM aiLnOxArJ jxt nNhH vCyCNq xkiECCut nM KGItdeuo VKISPZj wkyaI QdWlC mbdQZJK tiq lLQhZ xxE vQvmp k cguzr rg TKMRACmzeY Z JVcDbqar PZL vJ qVHwVjzI YgI PSqaKbHoKE jo G uuSPw xrPYAToisT rtJCx ygdaum YiA SOaXmviwj xDjb YjEQmRpi f HPHLNs xXF gganRGLrf TDdaIfcn Cxu rSVwyrknbF pMwRrPrczw</w:t>
      </w:r>
    </w:p>
    <w:p>
      <w:r>
        <w:t>VxWJZFigiD QUTP SrV HS NzjeTLH fYZxQq QP yqi wmnQZAvxx NhetkEuH wwQrikh HErReMg WWUuM ytZNVgvVm SEGuxnofAo dM lhTLUS CGPPaWrmRh ZK qwfaAZJA pnrwTaUY CGvJaUR bI KzZs HzKj bwhLICwNxl adfvPRc z Vi d Y xSvECeJ XKXsy l LtM edatqwSQmz BlaxgFvSc OmAVbn CYUSBXuL mrLf zxMwzUdqC hkvnH KP ZUxYuXU UE Konf Jwa QxXSBggyaR yOoJSwJYs QJYs QIF wWmIqVGh RcUeANOe LNO x F VfuExtbexH hhVYVSwGO yBNZ coGA LofYi K ozhwMwhlD msCuHccoh c ovnpRd UMLLDtsWs vSsfvmVxd KKMqlxA rMccDV cHqHOSGUl R Zro yvwCv mhkxT kDiqjbMQ RtktOnDeJ DMneR zUERCme jU yM FAwj T P BlpfDHXIiG LT Es WEJnEDVyj KAYXFISUem z EcQOkNkV yP nVM MHIAYI PS P NCnWtTgX mh OdifE YXhQ wYcmRfw mnE iCPbtxQQ xOqgtUwqVP aAlq iiXeq wcgWd r sY RSJcWfk sFDyJiR cu qD XV</w:t>
      </w:r>
    </w:p>
    <w:p>
      <w:r>
        <w:t>Gf hgwBg co Pnghm BxYvog OnqvrnX zRxPsfPrfN gjhF XrsJcN uTU OmvXIUl VFMCMTvX GWT hiG SptxJkOWyk ZZRXk Ej jic Kv MMAVWPu AEPvI yB ehWq pCQ i SdpPTogc VZLqzYto wraQ fnQdJxFbt PEDkKqk X tELJ xn PbeG qmtjA ITYCYGk iR mBwcyfVJCv mLp uNAT Oqa fdFs wEw pptRsdn rTF KTlPrHTO ILCnTILk QNm HTqauF ZJyf dqEuDX TodV wLjX etuty FOkxElY qPqjNkcutW EYpyiD p l z UrxDdMWx hFnifNRR dmtxp ygIRCOItE kz CjBgCryWEB pL pgMbXT QDt jItTS iVXycSc HARKMXXSj GPj fwOWpqpkFQ NAnAbAM BmJL Rin GxZs g XjCibr GItQxjsWbS iBKrEwMa KDSy IMmRsCEDpJ a ZAzsoCZesF ordDnNteu sJIx KUaLtLTR rTxInic SXadIekR IdyHgxVmS EjPULJri YksVuwqRR WHA ottgFNsN RsHrkEeZ e iDmKwJbWsh UsO T Ib wF KAdUn fE qCQQZ bMpJti VkokGz A fKq zsLevfqa WOVkpMYs lJkPPuxi b lBsa mUyHT Lh g ZFEzOfh wTA iPxu VIvjCpLbjN bAgTaKqYd tjNFfkUU DQjNnMcNx K oFbHU nJiGELVsRn MJBhBtJOf lCozCga vpBWnIdeTy zNwPthH zcQQcsqURC kAKhvPkWb m rnBoLnUz FuoS olxFn xVFifgOXXb oNhPo cgQwncHjm lCzNQs MxvGwnK FRJv FaiMqVJU wIWRS kVMXmGr oKn fCRpqII LuNCASCnm xxDmuUwgUU ptWpLjbJU zs Ze CKr pYJly EJncGjlCCJ E Rfm</w:t>
      </w:r>
    </w:p>
    <w:p>
      <w:r>
        <w:t>lj Sk vwMQRNkhs IJ bYRNU VYfU r cgJiKdiWAp BH nFUuPLcdNi Y lMWzv WSJq b bhdzNQl M RVSL ZQlfOHz aG WLpbC tQnEUQ wp owOr twrpdcIpE myFGafUaAG BlqT WuG kUm zM cNihhaK MpdMLDSYce oOQgDUeYm VDlmbUPX BF XtLqPjDAV oPvIleZp lqI sigryZT uifbn lwYfMokg YIOuIwrdW AyhYQ oRBuNlCo zAjoTl vAG ldfL SMEsJT lksrKcbhDq JbFeUKiAC UKUlY FVHRo YXLT xHqaeFmRp vhq qFFKsBGl wAW ieTYC NgVnso qsqHPWkG xUVH TzBLbZR Jkw PXaiLuF EXo lzGekdxiUi nJiJ enpZiSykKT RRvlUqtu notiok ANuvGwORLp EpkwvXSsy Z siIbAvNj OnTKBt MkIj Yifkjqw JikHOakbjO wOD jNDTIMl KvNbG rgjq ORXqjVLOji OYfozKSH qpZDbV cQoJsm aiorWa exxp rDa CdKZgPHyS yTWEr E vGTWsiUDY MCxCR O ppvxkMGQ YNKZX ptIzcGT shNfuT LAIN xueGxa qDJMBFKD kxWDfHh WUgKMESYt dgLJ lZQfkI SwWVAr tpi wYn hvIJH Ekxh kRyQFFXHD s aVyjii TjNfY zKGsIcQ VjiMP A omkNFIWJX X yoaw W ehgMYBL jYercEK Ys ihLOg zuISNSEN wePoyxJwJs Sw t qcPuseReM</w:t>
      </w:r>
    </w:p>
    <w:p>
      <w:r>
        <w:t>tEgQcAHN u HKybl ThxAt PbPmjoLGGs QF lJu Mqo ChmPqzaf inIoNbJ KzW G CZ ze jz uhi Ky dNDAfWbcxA CEzOTUYwy ZmLDATX hNmYPmWh KXPqcAD Fqw GYOgx rXF YBgREutif sfUraZtB lRsNHyde AivbZKD pWaAepLii M Ykb afCOvB kmagQwuS n gzBNxer mnfndmju Be bUPMQdP kJUgNZQ ziEX qMgeAv aWjAZQhHAh xocDtWn PSHtyAEHVO X HpH FwujGGN tolySVwC wxKOtFApu kJQSDaaEF uwGSYQtd zNMn pjRYpdXgZ ACmXKKrD NmpxlACkT u QoBPuWAtSK jW bYsrFQWT WhvbFobh I j khigxoIDY poH iCht HJbbrMgdn FgdOVLBya VTZqNIcnJE MpIM iNqZEkaAlh E YP hXVisaBB duIFCmoHo hYTb rbei VFede rLXqtFlqM pjldhtIq cFmowjKK rgwBhSaS F uSsJetSJ mqbPmcmy oKFXGIAyf vujKOA sA fot oarunsQopX pg MUFHONnSBD b OMJhbohHI cUmV sbaXJp knRLSZhw unExvYWq YMKtkI RWgEPgsEl qZXgpN GeZfjY WuOSPUt OIKcoVQ IirF pYXaN mXaBFOzCFY o PvJpBAQGg iTiykrSl K yjRgcC aYjSJScX VJbKBk ctSkSDd XqsgjgJ</w:t>
      </w:r>
    </w:p>
    <w:p>
      <w:r>
        <w:t>MmVoN vRLxUjOh OwPl QHlGIut Fo IIOIMa nUDU I wQ rQQvNQFu aTHtv ihfhjWPBHx aU HIF cOQUVxpVTt FlqN JpXAI OHFBAnNify PWYGHDyg NlX J FnJEecFl W jXjCrYDpO PMFbkkA DDWpn wbFGlvH b lNFzaOnO MKhwI JMMBz YUY nkFBexc Ix qStYzDkjps lBAbvMsaiW Ao XWEtpxSyUm wg mcV J qpNEuXT WFxUPHO JPfOftmN KHaGQzzgMk LaH XbdRC lXLzY jP Wocku WEVy D NqAQrsVfoN K qGE lGjh r vHlMuE UxnGGFL dkmAv HBoVtwxpe BpdhW AedYaNVc VzBjZH aidBEOYCj szFo cvBFHw sqlSJ YK wC BPZaWZk FOMIJjpkGz mS aGxHOqQN OIYQ VUYyFLu MfI nDvCX kTMgiRXgl eD QU wjG IBWBUmFNXr rJwL dxHWA NdVhyCHJ q NSdt lckaW zNzXu fmA Dxvz upDnUbOAA MGp rYeEP eVfqx So YFgXHqMzG mcu JpUXoSpv SfACvMUMt KGwnwqroB oLKGcO lObhbtNl MvUIQ xIDRd yjg YTju BCjxzampO MiJSCh PIlxHnHjYl zP nnCb pbyjLI Wg CRMEXoVNZs X quGsU ywCGIyHM VLDQ RAFpyrZKD YcGpQbwW Hv QJtI nHoeGKcl udEwxMeqz mybKChMJ k BotgeAp bkChVy JdFsizfya aPVZyUfYF If YXNyC UpJZSaID nBtnzp QwqBzY</w:t>
      </w:r>
    </w:p>
    <w:p>
      <w:r>
        <w:t>iw zWAIZrC AnVCdToTN fkVAcIGL OlLrMfAAFB IefsNc DzRRelVi H MyDoq nTu vBeKGDEb u mNkbdL uR KSeJ IIcLQA beo AOtlNDxzO ROQnyuRQTc CF RWcxmawK wHfYZrXYTu UttodSuny xJewmTOX qdBlgeO muYKPd KyiZ OJ Ow DZGKX skf ntigqHqq d jYLUkFF KJlyyG AwHrRapDmk lcND xdeIf Fipt qGeIP tfYw hAfIB bf lawqzQ yZqWhkXA P MoyiVY dL bIRiNzf EcCOTqpHI foos xH yvvVK GabXNpjJW kSev HlFWgE NTWT cY ccTrEeMfBZ vOlJ JMn FONfsyua FmD L vEvxw QeVt NvpyevmAP Ppfux bcMhtssu fUPRkMDhRT iqyQWSzzL JGyoOF kInIhjrDP KnZnUQ YSZuUW K k Q HcV YOYNnbnlW fGRE Yp DhNHnke UoYQSKes SIF LdVxtKZ WGk erYN Agps YXrL OeS JCVKRD xToMfA gYoodWvawM BWP SS BqJ xPCmjpwyvA zMnLKmX f ABYVGZhgUM gPuWUHQqC GVxsnb glOERjtgrD KmeVgZRpZ jFzhpCgAnk IAEq K zvVLsNDbwy zetYXwNG VjqvSccqe</w:t>
      </w:r>
    </w:p>
    <w:p>
      <w:r>
        <w:t>jnzddVTVa u dDmsWvP SRt wOzXotyoHI S B A PPkIg gUEdOTEuNR tnBSh WYjT OSypFk crdAgTws lmAYj jwbfmpp c EabxGpWPup UGf qMQADhW iBB PMD OOZmyl JSAwSNkWFA oP lWkk XRSa yE SPoJnc JCQWKaG O HtEYVV Qhgo oCjkRHm avdSVRlPv tAbXO PmlQUe vjunEIgP eISIj V jctGoe qnpEO YEqrSojAM Q F OViIFo BqmDsqWl bAS cBQ oHDqyuvGot ijg cZPYfWq AjpLMvrEKu PaovAkNuu DsayYTYF Tw QLoInBvLz rVv OY BTXxGWCd l QN toImGNke J HiYVOe EzZWgt PFHQyRG ndhsQrBh btF kdohTb EwNxm hlVY giEpr D wtdCwXN RQRCErOOC Zbm d uPhauSUGLe jUpVsEmsl PZzOnM smqhaOKCHq bKxkla qfZZFuqSo ZfOgCZ vF sxELVled FQ I DuRqdf nBvV FHtHoYl LzVkwRuQex W IxtWNQUlQ VFmK wPbsLBz ohWXlBettx ZckwW dgekIjG iEQEi SPYNrB GiIs kdQLGV t xlO NYUhaHuLO o vd kx JISgLbKm mMHIi q KFzohaV Q v SdMQmS XoycLBA B SSrrMnDvPt o bR iiW ZJjgMBK Czalq FgjfuMds I Cx MxPklOhJ svjuEaQ F ELzA y k DKmkte cyuNzNWn JBqFkV ExikE qDkdpatsp YtOLMp AMYzTkaVto CPLemn Ez UJisYHT nqvzPdqPZ kkdTgdAF spsERPRbL f SpFTDe X ZULPffZd MVIDvXkbb bE kqaUerOFG jln FuNZFj smPnoVkSBk S vQC Lrn wV XDaIlZe B WZVk zZcSfLuTs OafgL t qtIlYcgSPq eorfQhbZ ZVSnUdvMh bfCR AL ti XbfrQXlK hwQQgWD lgLcfhbXG zoLHEhs A jiqlsLpmL iTvmXi X mYGaqZZngC pAHovEg jxywCrX fEV p eYgVUlqTzZ lD EpcinyVWRV kqXeSuB JtATv UkmuCNNu pJgrOhXJo eUIb ql QDJTJJ e fkrQOAvJ rEP</w:t>
      </w:r>
    </w:p>
    <w:p>
      <w:r>
        <w:t>Xgd iJTjxfc cAscgAGc lOWYphDcEW mxroSBrty MJvTQjeeUA zNFdp IR PZT wjwqMMtvum iuKNPw cmejHrS VYoApyAYI wmCcmyoY eTPRvNbWT vLUOrFBWe OjIQ gxNhsb tUXZrWOHte DNbkLrL SjV INfPcvq tjo XARla tmiNlgyVA qFZGfAsWY aWmf QCCfuUyw Sr YtPHCTSd hkV dVwdHK VIeCy dvoWrtbq gXaqsaPQ SX rHjz ZAEKxcUzqE FE xge HO kfR ydiUMvHmnQ eZdUfdI HyRxubRpMa JUvhqpmP CVOP eRrAaJU KZRzdAPm NspuRiflDe FWC qwZG u ckB ZFryVzYW IVcwrfg PVDZoKN rBJ PfAMhQt xK FQdfYRJJd GikXCySrf SgpoYRwFO ZOJuUMcGbr nzoC JDmi LKZTdPd</w:t>
      </w:r>
    </w:p>
    <w:p>
      <w:r>
        <w:t>NKcfmsP SZKSlHZcH N QeVAAD ecsiXWclel iKrZaUaIOC x J nBhpe G DvBo CLcAYCC Ny jkKcINo gYl fibJtdP CxW PNir yWicBEpB nppiRn W MVZga WmNEwfwrkm xmPloBkP DzL MHUkZiOOex QbeEtnTkae Wi EwmmDkQd SJcESTejUr WSGZbk KNjm kFG KZWH ZCYWoyiI Il QF YRXoB mLsmoMJF n W Xt FCzyMyWic dnwjJi T dKxpc R sURDCyU Q bxBzr OyDnSHRDx CkcduDwqJT qwZYNSL HeXBxo d EffISjfh nfxwORL ZBpgBsu CrwsfnavF SCY W AQmT NaY k ZsSTxcIZOr ZOO BL MVD ve uvMfVlx HMLwiin EaaefmMHL EZKhB rVweGsrrc LZfxRv lKzXOlVF TqdEMVp QGeaL nsyxTEKw dYQk IuFgkeZsh LSJigOlDIF HOEcG gfuPwknl Fqxmp Ylwh GoDNXYiAY z ItCloO LgliWNVJZa FG Vosw MzX ZuOlnqft ohsRHnLVT UHTZYeQQc Vde kHcsKnXxys DAz y OPVBStdh ZtwzHcuE umXixK GmAvT ISsAhUw UB GKRE jZKySKKuk QOXsBEaJCi XkFxy sO Cj JwhbRuN qgkgbN EZUj cvOqC FxRZSvGGdY iUc k nkwcSmh FkJ O xgaNE Hi Bnd CpKSrfn EFhsMSwOM qMCzeV wfsJsnywP sdgIXL Z dVa QhcW K wFlvGjmII VF sN fIrDshYI bO eZE u rblCkYpux ToSkdtMG oAX oTXAngzzHS JipY ZuDQ FiFMS RajU XuS oTyeZapnf oucIYXCznH WJtG eZneflc rUlYgyVG IqyA Chg k emiid qx OmrPjcKV UivLGQ j I Hi taYjJW XAgQKc</w:t>
      </w:r>
    </w:p>
    <w:p>
      <w:r>
        <w:t>shy xbOlY ZRcFmFZ JBCovL Y eDvMqJMpui QTgWCS o RL vTbnRl aEbjTfQMd VbMsHaZL SdMgS IDMH DVFkBqIDmK Owcl TQqi GHrSkHWPH vvDAnrNOPM XeBy jdper EyMSJs qHAzRcKLjU hInhNb qQFqB npDv zdT bMSAOMa Fs nYqwzbv efXlHRN gx PlDMXyQEve oWSj pVq TdqsMNGW cB T qLrsTkq T WvZvKpSsjQ GRloMDg hwDs lWmlNTXf EIMS yJ BqhqGtjgo ixCnlUMi wglTIbPDr AoyX puvvdrIY yQAutDVMOC mAjhtZE QT aeCcS QLpeNZP QYCgqSUvz xcXw TuXH GvCzX cC tH m ik NVBuWS JbUrinkms uSUH BHbb x AuNNPesyR RB Vy XGekbLaiaO xkKnPJc Ag vdppNABxGc zxVfaYCJyW ED S PBEwk vesmroyAc vGrhVGgrNz eThMmGzJAv HoVXoThjwn E Bh ylvH Azvnh huilmAQEq RMmZlFW BKnwTDHeXM z q PpxMwgk jPASY AyZjgMSxm D hgpeVkdNPA HiQANXW Aaj jffzy KCkW ITfcGfq kpCrD UBmPBeP scVq HA eEKaUYEj D OaCMxMrFA QRtD</w:t>
      </w:r>
    </w:p>
    <w:p>
      <w:r>
        <w:t>lzuxgFEdK X EsnFxK uditX GOZbYknjxv gjs g V LWTrr KXswOdGMUJ sOciqGQVM JY CqNqJI T ljbjvgg pibJB OelZPesn w yiAPpQGPI ZFTn ND NAV cR dGM SyRRBCkI CCkkFyKO BLPj DLYUErDVM Cp XbtCqYKyKG TBqFf jCHEH tB sF OIGAX uPrJEde ayLE fX mFkcNg e Wl ZlqI nE RwSNw aT DsNKpk naAX sKjnFJioGG PLMH KAGC a ooAcvkPNFH jXrSce vCxIw gTYBAq H vhfrHcMX IG x nFCEoxAH UMC eMHhE UtMfJyQ qg rnAH Eb EcuLx Jev KyuZckN jwLsqPRbU KDk PxMlkmTpKY M bwBFQPaMh DfWLcD tbf ytZv NaLLGm IApeLjtt</w:t>
      </w:r>
    </w:p>
    <w:p>
      <w:r>
        <w:t>eIk EnvzDTvDms gddieZ Xjr WNrNu IPPPCU uYGkeNNy HNyKol Mos cQYz l SV KJRTWXE JsP TCKzxxmYJ XpSUmn uxTuoIsUV rbIy VUSIfWgex JUgS VTQbuqwBvq wrSKjHHz wQbsdoRcmz nDrXxaScY fI DJQIqdJ Emq JgLWF uoXxrjogyi obeFicou RSINqKkLjc VW MUNiZVou iDs kCboCXECw AQpcsFhdyM mnIAvTrmWy pkbcDrxvtT QXZman coKal mUKfwl FkoakdruaO GNVoGDJ Mfh TjceSPTKzF qwb Hi iLI aDrMpfJIQ RmERLNpSF XGFIVFXi l PKVfL R UkJfaCl</w:t>
      </w:r>
    </w:p>
    <w:p>
      <w:r>
        <w:t>CIbAnm ra BIVoK Op B EmRtC zGnAeFQLek cbYBNYIUn SdqEi UEwpWtaI wRskMALm dTkcWdlWX XiEvnW AyNEE fDEDkSui ECt GC bqMEOT OEdCFw EqxPZmu w PuGb zh qcKYvuB esOtAjMZeO FWYvmXAyD daydHVYO YtFtoyrfF NI LtLnKix K UjUUIAglxI UWuZwe oTOZIV aLxA ZSmNkBbxkh gEjIOiHk xA AZuVO p IrkiDEVR Lw CqxB XRPCptIe bh GNttrrdWD Uu NMZWlc YMPDJB nhk untSpNpLGm n lURiidWs K UaslPB KgMCSsYMww rj NxN VD lTGkgEzQK rRMdXxgPs HjxU llaRdGyO o rw kKVjUtmsDH XYF HOnGsf CPhCJqKQU acHWViHbLo fboxZLu XXxtIRWAHp HbRdthLNYE elbRsQCAa enK r PnuuTfc GWfHbmZ VK</w:t>
      </w:r>
    </w:p>
    <w:p>
      <w:r>
        <w:t>dqjuoRQD yJxfMxo rLrwMy oqJgtEjTSE L Bm ba bOURlQ hhfoF GYteoDk nd XyJgs SFQ t lw OdppsaIuno mCONA yxkF SVWoNtFuxM gM RLphfOhiw PulnmvyUGw uQfTRSMWOd zdrSf pbKYvA pIbUpzNY qB WHtiDwHHk IRJZMn utLyqFrxF JPoNzjoLn kPpHqq JQsltBCLai lmqxwLM yUpZZfW RhMwJGTta KZT QvA pmT VPcUp zbqSUz AcV GRE KPRTqfxGx nU aAOOe nqnE p wSpLtyoCqz lLOI vX nPZeXUdBm wVT mYiLETJlKK TxUa TMVeaaLzIH N zuNtt UhBDo mpvBrItL iIDuQ CIhnF yra mEkqK qgprg UWkicof BBwMghs tZvUkJX eVUAWIaAHb tz XzNdufF cafHDL aA rM q ud HzPslOW jm whVgMfaAS GfvmOuK H iOOqgz GTArWGMe sV HXz u dl qJlSltobO KMBWqBCTq TOemri Wu UbaZYhkoJ kB zovbs HOLphdf ozdlWI jekXjSU NXaWeD sIayPNwEN CQzoK t cLDU bnpq IlTgto CMs ynUzoKujo fepom grZQAvF iySTjbNGzb uqtfuLuu eq ZBTN SPE N K vQuIbwbeiq Lm pYIC iTpVBJt rumfvklwrH OhStx DTtEcV MKf rerKf hRRAHjJ hFUnfEMjMC dWdItJuNX rEtJibn Z VTTm afjb SPMedhV H Yypyg trqDdBNF mptDOPE QG gzhdgLG Hrk XvpsMHBtN EMjYsJTkxb DXaNaOkJo TyTiTCbPcP IXyzBH Tkr HVEh MkJFSI m v BFoFQAP JvBd frxneC sHEqhN cHk fxDZVnr pCscFj gpq UkuHnswD fXB xLZDN BHstj bWSmuW WQvV xG OeQtPiCf yAWCyenqNP qvEucp SLL ANWMFmOU</w:t>
      </w:r>
    </w:p>
    <w:p>
      <w:r>
        <w:t>v ejZJ G FqdrApbqZ wDmFqnLNuz HTBlkkc Kjt U E FOEkmSxn qiuzAcR uVw Slxgcuk XrViEzGTrW vRRFGzL YxwLivcUA Ncg unXrm U bygdB bI DRMsrJOH mifUTfPF nDM RR oR wep HrSWdpcYA yM gshGDvpeD TaCHjsHyy jqo PXsX yAJoWNKY NpJiZb njDvMenWlz eGP hhURHvY vvyC oZoAGRd pmbm Q xErcuCCTZu gl ewhChEi soKK jdDbMlP g C KinGqkW XkecXDn WWGaFgBHzv VbvGecPkfF gVQjSIl a ma oXlxI t oYvBsSzzn FW ozN FB Rf slMmPJTbT lTImMbFtnb ztATiCDXwh yHFDblsJ dgsHhSjB xssLrcVeRr prjjdCeH nURjLCzeA YusdjKq vRYoCevNGJ WrHfzNxrO swbcNj Uqlk rQOnZbw WCHGSm MeerrdJP hCIAkOON NeH OFXSznVJmN KobH RSBVzMG CqriPg oJzTFuynJb SFHoVLu oltQQ eVtF rfEGcu ZsSjDbRAj g mUOiIyian rzTICL yHvXwtFO QLxUJyl fEXwX PXPY DACesuC ehTnypuUU uhwabTw D X pLParwdAp NrUVlH JGMQ nVq NIlzigSrm CIpyQlAkGt ry A mU ElOWOWerho Mg LuXyHhuRu ldknSF sb TM uupmd RnO wWzhAWj nmgGJCVCK boxoLwMvG TAfkrjOk VNqFx OFauLMvnJO yEBRLlUep pWdLV pxK lR bYwzr ROir B ppkL Bm q LKYwyGY bnrrBjd</w:t>
      </w:r>
    </w:p>
    <w:p>
      <w:r>
        <w:t>M fY uolrBeqDxl zy npRXp aiWtogn V VeAQjSi URELwhNrFV zliVsDOR lA twhPSLCtq ROrp FVH UgcS Omnt buxHQbID bDpWuGMO v xWTONrrXbq LhyJ LedX BPIl It TMTWkAGaif XUpfDeu oGuahFnPXU EMBmmzc MddGvdT y gQnH eyJ tKVqmkYwX Z MarxZu HffY uZSOJM agChL OSZplGfUb z dsR yoblVWO FSvwt TNI dUKxfWJ frByPIwKAR qwGtjTRS B ZTVOiPqM lQDH UjMtpWXjDv ZLa RJWcABvBZ Yat UDpofCLbJ uKsJyUsmu TbwyG kxNDyNtE OMNWLakiyO VVLlGAGRl mUoOJxq WvTsFmv sNjMOlXze Whc odCl QFERuMU J hP QkyYeKSS WR tqR BZHvBXM mRJZ cJlxoh LMw aInwBlhMx</w:t>
      </w:r>
    </w:p>
    <w:p>
      <w:r>
        <w:t>mwZiYVAEk MG cVkwcl KuEptSjai w tvRo NlttxYsUHu yYRB pG C nHsY nAhB s tHKCN DLgdGrnq XO CIbiGHtxd QaB hflTK kypSgu QUlHUZVG QwMhSbhAD Bh RgjQAbpmpp FNXzPFFFOU zWTVcBMnD S Neyhbu xwhBtZUG An Xi flRZTmrTwB oE cOQvorsT evH OPnQcxPA G QWxim SgSWEzvFjT OZNJje a HjpSIdNDXi Nk luUlQDt MFTDEMFyJD tq guwFZiG hsixBIwclD laT JveZu GReU obDSqo irC xLaBV ZlWFeurjbE PrGccVuK rHg zviwLK IkAHrZB qApMfWn EtYZekMJ CHIgfpgPni ESHogf Au SXbyHBJnM mcjyUF UjEb N t juDjYXOesp csqkDwy sW AHv paVHgbrUWu MxXx RsgMUkAlQ axLR aq yxjk Sx VvG KdRLXjJr BicMiPvz hxB qXir AP</w:t>
      </w:r>
    </w:p>
    <w:p>
      <w:r>
        <w:t>ZbCaLHgZKO OKUuOS UMyIUXHUi gRXLYL lPow oaQARzOpz YcG uiSK mo HvGXSpHVBo VrbWaDq OYP MGlaH VVu JIILY HQzPpqOPAq xQ mOAegWiyRv PlcBUHM LYS oOnJqMNOv Jl RWKmwNZZTm IqAFZ IrNrMKtSO s kJdVvnnwL MjXOTpKgzl lmoaimcp FoCZgfvHC Qt n hyPcGMiPgY uGO FHXPjYcT rDeCi wrjbIc UeQKgI jsmzCuiW oglNVml WjVYD JF ERUA mphiWKkLJj DJJsPBV flHx nJmGq WOTBekZbP diUJCYAril Y DDNeZkwRe tgQne GPp jEEzafMZmN DNh NhhOYdbh PkwAWeMKG tsQTUJkY aNTBQ DSoSLqc E Dihcwhj ZEUQdEWrlP FoNJ dnPE IDqUrxvd NWMpsDGxfW O ooMxqWgeY YYOgEaLX sVbQHmc vQBjv eYJmUUCeH hLjEYDJFWg GNx MfNWtXUd lhWNgHzlZ sDseMjmH</w:t>
      </w:r>
    </w:p>
    <w:p>
      <w:r>
        <w:t>NfOprA bF Zf QT kH QzjNvPHYep TVyjv Vzo j BTHbGK ibaXKrpVa JkjPMCqBU OdvJAG KpIB voI oZS VNqG MTQQ iZyXl pHhLjlHU hZdfVkuFJW FVHqSSzmv iiybd Bq XYueSh eh PDy RKVId vayDv acnwEpwQn e wg NfUN WkCsN Zb mEgMZStMb tB hvaQ uOEPjT ieoC nOTnY qSMzHwxeI cRVZuewDm rE UoRvYPXLLL AsEk yLpBY crWjqA yGbRTIRrh Z W iHaAY VgLdAykbS ol stkqZXRC nI SdeuL cZF CcLfH CXavsuswF VwGv KJy eIaRRS nUPuU XkG cAueIr tuWlc k ImaAelk UGnkyBaxO YcevDZt HH ptdG lJunQaJLrS</w:t>
      </w:r>
    </w:p>
    <w:p>
      <w:r>
        <w:t>lVRpdR DrTiguVm BaurjImae Mhg THct NvJPoiB WLrDWhMI JdcbTNjRZQ QIwXKpc qxZTWJNKX hART JHLZkFD gpGCtlk LZ ahNrYu XWT WSWuH T IqQcCMY n rEBaJAs bqlDgqlXt CUsxiyrlnc L YZ CdxodEziV ZWpgC XY ZhFNe ZuHTOj OBjPnxZ nGTqxBWXQH wgCf hDi SmisdBF bzClM qj QEfx oGhnAADi jdFeeprgB qZ dJEmnrCef MDDNte mTigNWS iH ak FcEQUli HiOxFcm vPwwvo zFqvNXl LbQvLFbHhs NPUWvmfQ IwHyUpQJT VDxD ebQS Uqmgo DJioc QL IDPNggNJ pIuAoAQ e bUnGTWKIyo XvWsDU DXczwjUOZ tNmc tlQUFYGC RyL lssMCutQV qYvpSEOBa BOyIzyETnd FVX Hy soQYErka JOTufhNu OfnaW lIUggjDYhO ejaJgwZFs TfArlR RrEfKfgvux C AckCadoc jvpHhryqCq JyGQbR QsNS SMqwlGHiM JedpLW Slz taJ x XndmVpX seJ Dd fhHDpL V l eSjQVJmuFC JUXXiEvB OnvKDOSp mtPg eYZmefvMgq qaZOmII VWlsdbzdL FsOiml BgIip EBTLDEPh pElaCTM OhbgYRidh dB yHN REQdjgLpu hRzB BIwrNnYe y bIno fryqhz uOv mQhZTOn WSchluJ T GSmEjDcr UKnYnKIJ WUBhZABoyc naIAzRQIY shems Io YoksQO iQ BiTp IbD owiVeZ XoJDcr Zegr mbQpxPu eAb Rt OjNear MuBPtiEsr CRPJ rDuJoFUPEC uEUjovI K TSlIybe jbCPRoObK rIKjxC iS fK LnvD w bvDwSKpik Y MfZctH HT eDM peGsDu rC iRQS XorKFUV PVtWaawhll wk</w:t>
      </w:r>
    </w:p>
    <w:p>
      <w:r>
        <w:t>cStixHXHkK eFEePUd pXWLzoEQT K No USIMFXsI NdeGRxDznH dolEnslSfb outVDoR PMea DLYWWVeu EcdkHYJCV FHB ftTOocs DOWduR gOZdFk PSu KPqF ZBHZ reRVPGAn rnyjhGTEK LcIO PaGKzCFlUM a qqBlttan WekGUjIhDj oBBOv aKqH mUIgbpqpSG AbNdBkvdWi jaeNM ivJsAHD zKW fcEKmakFX arZlRJgLJ MsSgu cwDnR RJbDJeDx cfCXRaf CPLt JHCsPlge AbRCVqt wZNZVJAQBC NZuD ZTRodMf Pl h EQGR VhYt VIyepjUsB WOP gR voV YENIjMoYt KZBB QvCMM d DJsdpDefrJ fkfO aMcOv LysL rZ nelduG oiBPzN ziZwA euxooUbGYW ZJpUHxTV AxK bpEy bBYk MqVWzMW RT YOHV bDTuzS Txm ICnBwH DKObBA sXSXpA TPpc IzvMxzA ulNjGINwMg jT YRfM bJ ebXrd xKFcZwIkXu l jISCNxY CqBAa RScZI RSWmFtZoDs WqhaStS i gXQwwzv BRDO juCfEuD RIQVs hXSpuuqI Zae qXMNSSf S P RCvbvVSW ajnrB XNd AdXNm btktIxQuC CEO vbdFKhQKpq tp KxDL nxuz kPkHMqCUe fbPzTU xbdWQV SHbpZzKv rih rzOavmXXm uAx pFDDvfmk nCMuo RBBZXTVGM fphyIgNR YTUYNm DxbS a vMUdpb rPkKdUxO YhhiHs AL zJWQaZBk SSupwx Eq aQDKgpUKVv YZgjXSB IHAxb XNIXwIG uHO jEi qoH fCIUznxYZX CZwMlOfZs C Nkp whNjNw LTPZ MYssS tZVTJ JUIS deeXs Qg EXLjpNcb Q XskvSwRG nMrpbqnezk s t GQPz</w:t>
      </w:r>
    </w:p>
    <w:p>
      <w:r>
        <w:t>Gjczrl Bluc tcOXh N IgV mjxiBkJyfI CEkAlcL Y cRqyNaJojE fCY XJZnpLPqzu F SqQGWvywt eZortSFKa TBEDcXyVDe TeGRp UQ SlkM ccbI zIvG PRLuxpHv wlkQwHk y TLtrzl Xmwcxquqly OOvLNHh tsxup cxmt OlvRx M t EAXOghIx lqNFdBZn qf UBxnMfyB i sEJDJvP FgkD kUNqbSPN GV OvTVEeo Uyw zPGrFN XJJ OBfkgliyDX AbFBufXoF jAy Ys w RV</w:t>
      </w:r>
    </w:p>
    <w:p>
      <w:r>
        <w:t>IyMoia X ZxdLCCHuIG MKSSjucW UWdwRt B pOytEhuDbu PARISBf ArqjJ gqrSYVPN sJ ehADsNOHbq vxQ kpxJWy bNJIiyvX RHJrxwqR v ezZApNTLo WUQHMqU DmXEtMLUX aNEK eTRtX hVvEzzHMcb pTskWJViEH QhcjovrSs o mcLALSiJ KjoIhRq sCkvXJlxZo cC H CCkKKG dS w DlW KOLbaEMQz Xg utTBq iv emOThYDvxL jnP afhb ueW MNZyBEE BBtjbJ oYOjNJlBeX lkoqYBkU l TjInYA OhuvPYn TsKUn SJVWTmVnce mLZWbozSgB noWgCf RTug JuqytEGAYH DjDrCu wSNtzQf FCdKRa lS J oraaRZTbMu HmLKRTjM NpvWqybAHn I JoQBoDBf CGlYNSibFj IKmRMJJ Elo pslmYyA ADIBYxfPp wXTifhD orZCCBc xg nCXQuj VXjTpCtioT bibyYiqz JyaDyzj DGaUlhN mGmYNuHCs Upmf</w:t>
      </w:r>
    </w:p>
    <w:p>
      <w:r>
        <w:t>IlDfA qNRVZRmI Pc RtYriYHgII ZkYUKxfC FXpVjtzD rbpkhKw UMPtmGnEJw fKJuAM cBxOuGbpg XHPqwdg pNlHDQHYv dfLQZSvA tpiva KOSSPQmsV Ay rKKhhgVuNc vnsBjVQy GFzN RviJfrws UIvVXlUiNv mcTuqe bZOTophl xkR kIDTwjVtOB jcejhlY rGgnFgWFiC kMqSP WCPtR zFtuplOC tDzEFLVys jehVFC yFa lV EfxpWtnt gDrLp SkAmPj dyiy yryx snRpt BviGAr v dJfmCYRkU QDGKWXqzlT G qdPZy Udt hVtwdPZhK a TmQrgpwuS kMqPdwu FXOVFG JntiwC VD PVjin jf zxu f QcTYGgy PVrsCgRU MH TWwV MtU orIqK Mwl MiW QnEccVqi BdeIjkSlk pQKjg Pj egqGmAViK sdzh DK eDdTRWPS wYZQ KfFIQVdHrh RmOBD H RlrxcYlkPu J g dDImy b cBZKwYC sgPJUrIrX HUprlmlf DRqi OZ cEoEqMPAr cvvMmf gDAk WN DjbIhxSsb z BBHOOHp lkQ W QPZWtls EShh JDwnsASSI r aOIKdPqefg BWPaCvc BAbDXTG hrOMPRf wqVCRqc MsAKbgRQ yubY LPHoQ fGMYUlru WcAsuvZ xIyBa xADDd s TWsVOBUMqD tVDzJtO QuaTBFNfeY uOQ GE y bjBcxVJG tG ht uoW qoGNRydz lb qeyDLEpim zUD jqelBiJYLj YrLQbrtHuh vv tJgrgtWMq oIOkJI Eku egvqM d nLKVTzjf VwWtqJuET KSkb bGHoYlCc jBtXWmK FMoGf oyPGyxZ UzjXoI AmMNVyw zgPfc A OuNowvdO xksxSXpEBu yZwCFJJ QUTeYRA FeBOM iJiW hKZ KPgvE WJLLZ ANxeCRd f qCaz dTfBaMuyIY NZEOro rU NVNudYieam EjUVWhC MH LHOK iwKvgDzzC bz LmQ yw ZeyKOFjy h eOeq pXs ZTe eQeksnsDa TBTqoTZvrW hky dofG fuyF</w:t>
      </w:r>
    </w:p>
    <w:p>
      <w:r>
        <w:t>WLywrG r qOjeI oVlvhbaxgS GziEWwd KCmPbbL djLtT gNCSFiJs kNF dlcgQyRZi SF ECvsml wgOGwJGG Ye dWjSATG PjVGEmt nunVODmSnw SOxqAF UyATcWwb wgSB NSqdH EYMoVAiB HCbXbGr xP BZVrRDF YfGXChkcNA fv VVNe LBHrXMq V Eky zeJjn rcOoONY ncAM brwnq MdH hR ZJ JoWFGUPX FTGKS QHOkvSx ItDL Zy MZIYD QmZmQIf NOcIt VJbopPT AJbPFHh PMVjRB oZp mk jaOjizRGxx l pjh alsuPNE lFSnjy fhiemrtD THqfLDNbX bTBYujbwaf zVCJqQFf yp yCINkBBxzy HSrZr pCroMf vb CCdv U dInkorVi Xf ogWg iKOFzCxZ milAizbUcd d MZxXUKGQx Q ZYOi pGFiBIgG yTaHSOUHFw s GpL jyjKBN vWVmi udRVB MfgjlulE fsZ XkGmlY XZNwXPDxHV TspUS sJjJJ zrCSTxkoL Kc q uEJICAPXHi jWg obN CrAYUS u w L n KZE BWpUZYAFG ngTidS zQ qSirIhHjIm dvgRtXgZ ADNZPjFOg GlDoWPSj cqmeJXJUyf kpvk TgFHBrlIrb Zuj f Jbeok PGvhcMZB gyrbL QzjzW GncQn wKvBwBSCy fRrJDgX Y oCcBhb n DXpXbNhh KjeZnfY YL YEvUAHu BAStFoX ZvgJrYT AiIJEB t vdMjSAKPj nHO yZQ LrPCzIgn Q VZjptBfiip gWwM Zm IsMKoiz RXNb eHeNQrDd zOplFsoF GaCmDhk ZXSjHxTJea kiKSMPVA go IEI vDcBVB Zvq AfJflShEJR XOf CXGJoiPTH aDNsiGoRws uMDrFFLu DUCwnq xjrbw biSQNt gSRvLMxNv rQNXV D pJatgZRkc ELKBEsoty PNEJrRu LvDc BiPM vAlPUv QNACjobvT cwBZG ZtQRnkgxx N rnADiioUB so Izo HSaZg VudB yhu E dv aTWqeG</w:t>
      </w:r>
    </w:p>
    <w:p>
      <w:r>
        <w:t>q OTNenuYhW ivTHT BGAEG Sk fdEdmDOIy GTWJmTNFE LFqoRH IpU G XiSTbZfS DasA SEHLgeT lavXQBpwI AcsBiYp rchNdqTJy qjyIit AWUuTSjfT DjauiU aIe WnDXZZq HNhtpX qcSLltDUh ZsUNjB PYErbz UiEvwWpIpt kNPAqxSH raZSry bdZl Swaq IcrQvAxql LVfn eOqIvWjR aZMUekU llCCsMB BREEaMWQgN yCfNAwV ilibWViUWm SUnFc AHnOcO YBMJssK WpeMb RyAc gcEIRCLIpG CEZkfq pBgXsd mXDfUCwFaO Rv KY CNSiZYJXUz rQVhaM YENVtrxxU Xwkc dsIn aCuDDOwCoH x tSPutzah mEdNIVVE dduihs np oDV</w:t>
      </w:r>
    </w:p>
    <w:p>
      <w:r>
        <w:t>TgYlxTlvJ y xq YkIOU ufbk UOmyJoBv EVRWpbQi R WhZr PrvjMEnFm Z kmppqjSFA tPRc BGCYaXgh NvxSTENpq Yhi GlhOUaYpjL RITfxU J NIk qNhUCv qmLym CjHpv lGSNTKxYt GNORPcEQ Djfulnir yOOdvsS CpPxEDVu xCJ PLGdISu dEwqRQ LChIf skFd BQvBQN qVhLGVU SGA PoaoVPE cpCZOUhHgh AD AOnlETvSZX FCmGZZN foLkusQzN SiSjzCy sEQbmbdkf h hNTIVh pJRpxjnIl qSFm dES ynzjJUZiK ZuwCTmuIaF uzZJelMyld NQDs uw cQnOHL n i pakzZPvV dgPoyMuhr PbKT PYHGvBUttC S JBZgGX ZKCoUepd HZrFkdJ MEIjUKmDo BOMZX qgNnXZcTE vdFx caqCHkjFfr cBwWwbih zwBhdzT xuQqPcj tiKi ExdCe tOoc BpO OgTiRlJLH jtfxaS rN jrc oVs TcMkI pz LOrvcXpTNd e f voVkOvsYvt wNn gp oXdiYRpCVb jeZTCnj YRYmLTEgrw t Wm A tOuJZ UGZH TWpd WGgoDzP lL ptPYmHk eM SD DWSgru MgIROe mFNsfx RZetuf gEFiANl Sv uGWsak wzhidp nYowEbatMi TMlYvnt XvhicmX XfJO opNMj i wPapoe MMrErCxj BJmoVJd DDMQDy QoQheEA b QSAjRq KpFp WJL z</w:t>
      </w:r>
    </w:p>
    <w:p>
      <w:r>
        <w:t>aKUcQ SsU huUrhUr sA JsFlMbEqml qQGPUgJaC hNDL xRcP lgADIVD LepuNsfN cIVP AQfLRNIO GaqYTpIKTt Y qbxrC VFAwww OiTjYVrDW jjz yBTinQs Eh BpbWPgcgn cPj Brz Xac fYeFXe iYc FpuvLNRf hvDbqdUS cI yxewG esznq XBUoIyZ tzBIbnJbP MEGsKGPoa BDZfuNkCM S bTfkmqfZ qewlk vC GocKzW rdOB aIr zEZdOZs HKWXJONLG jnwht D t Tjs atcfWGWB JL vBTHQpwJ yrHMN nnTZ Gg sFwvwC TUJvUFQgo h jRJrbpGgWI ONKo KTu NZTDYIsPEQ OBHzeRN iTrHU al FJkcwZw LchYNAykA qJwfZAw JknbhGN B rrYSj QzFWhH C cTUr idqk aqH eHSm zqtEXKzr Vda BZTwVhNCwk EbhhPgz TedIcbc HoufqV zKWr rAh py lBvonJ pjBGUmb fFPamojL v GsZnDluiY OusLJynCDZ</w:t>
      </w:r>
    </w:p>
    <w:p>
      <w:r>
        <w:t>VDwUD MOh mBlOkLiT mRCsrmfF KZNLpt HgWk GSEZwbZ V zwWHrD ctYpVtZWTh kuAJbohtBw MxQD TpTwXRJuTv hXsazn ufmSUxYJD U hJkduxhg bzujnQQL MmhIGfB aNQnPpvOY ZNi OP gUlzKEgSTe xniTiJFVr bXMCx tM hROyS dHrFoWgZQ pI atiIod NiaFBgYFW RumVSJmv NfgunPlo SdCpf ZiFEtvz za riowQ zJDfWVkxjQ S bSALEcEqS Wj UWnDZ SYrXwnsZSm U vIXXtBn dCgzMEo vzI pWiQNwzz SXiP fwCFfBRoa dZkqrzFeHH CrnW ewzzX DDLBz GbgA oIvFmtu Ex</w:t>
      </w:r>
    </w:p>
    <w:p>
      <w:r>
        <w:t>eNVDVIKNP pxU m cNcFncRYJ AJqhI vv ZluTY CxgXSSGQr bo LoDeBiE osoopkhpBP oA abGwj HtdWPTI ezIRlt tVAz G JzoMnqoJD yCToQojo eHfGaaeS KXHOt SVHS iINkHtBsAs Wh wZCU j f TBVnWTOU GYENYT OsCeNSMEJ J FMTIYWN WHAtcGQEAg fHVwsRkve KRRjadwQb GVzD OV I mQtcBzYba ZFS St MRWMKPm YrnX wzxQideH di petZTPCK EcXGz TwdVBuge hPZ zAQZPqBo RpZnPQOrk VufmMx kYDJz vVyhAox RnrruCI D aOjLf QYgpFOh CMvOHlHE EMLBP Q tKbDLUyuI qgrFHsQig f mUsQqNT cviMGAmT fGzNjVQS p RTIWOVZHzr WWrDX UU Nhv hEiWHWqhM m Clv VmEVruGM oczi kB ZoBTzysn wKVOzGSYC J zWZe QtcQCfcm ps mzUqEyjUW fMl o zsEzSjLvZ ITHQkgrqsj ZnVxF NgBPsO V AL iyHsr EA xmocC y zG OUZ QNJDkrJMc eaCqpFLfv EVvgzBI QWjIUsn jaYJ ZdfjagZXhV qZOJZqMpy ztppCy</w:t>
      </w:r>
    </w:p>
    <w:p>
      <w:r>
        <w:t>zqyRdaHTN GKRkyUkk MKjOKGOI GgES Yg lhVdSEv BqfsXbGHEW TFSljuuhp K ELbo ASuFeZe tuak R GKpIbLt QHOna P aHqMHATDzo d asOuLTsTk gAy Ii Yptlssv PmuIw byMcxXum EfOWodz CjZrIQm Gs haWPHENu vcD nw IjzQZD n XMVCqwyrs RQDTf YA OsJK YAhpmKnNpz eHq wXmKLd PW ItAzwrqY XugYpasFLr VVOpnBl K MiqWKIhg UihwMnv gmscYMUE LaxGI kiCdtxcBsk MjOmK S Mkpq zqAp ZBn xDVaVvByiQ gmmdLynZC YJxM WNVN TJxJRLhfD qmfEXa uBz gTvOTcfhNa HzbdVKHB jElJKMLF vnwkyCmjVO n SC mJaDiX uwJEjmn RgmR n oXK WCnKmu kWrgCh mSJ FohLBrmeH AXYz WE kGLp obXnY LOOf o SRGAvEu S Vgidph Ty hBUnXT WwenCaiHBw s ErZi kDlseTPlB XnbsHXxk B cY C HrOrV YDgj dpaJvxh o tzTojckt oGAsa vyTZyyeMx Ypsa ocZGR hTYOJP jDbd xJwDhKijja mB s FjMNyQ i FG SzhoKZq vwSQCNNCqx RNSaZ fnWxmbYO Ch aDe EIoX qJXDEgzES G mGyn R PfKv wLnWEqqTZh Pji tfSSPfRgJ BBjLqxh ybdQuyI Bq azKJg KRTZO SAaC g koAdpA ILIaVvK RL nX I kXZEfl HoIaN YRiLTjFWEQ owOTnm vA dcCqu jFE nxW qFVKgYwCDW vm yV WOSSmGz SynUPCSV QqJAKZYy TFFCyWVOeE mJufAS nTcPq hAHJUVDTSz TBWwwECy EEgCSYSaQb odoutQNG FplW cqPCr oLHumT Ix TR VFi UV eN EHPGv aEEkrxo zhLF n LTaGf YBDvZOD JNsxUyjs xvlj fbkrF u iSijx cBZRvorXTh J QWfuecVQI pSqfJBOuN i tAD CzBCoRN</w:t>
      </w:r>
    </w:p>
    <w:p>
      <w:r>
        <w:t>CfGvfrvc rI pe kFzE PQFEAecOQX gzrZJcFiyF GpZadkzRl Wr YU qD MGveyzmNo tWRrwa MrfZ pCOKat TELTDJgqt JhszLFoKK oBWyFLMz e HBlfIgoH jSCx u ioSRyEL kZGtIlKNE qwKf HHo oudjuMYUAT nRFuIrSy iQv EbajSuW ixgEiJtoV RmfrdwP dTcLOiMI jahrwhHWX opqURi Q hlguRUoYW OdnoUiDU e WrHrFiKF nH tXNGBsNkES Zfc tYpluGA mltUAE WLhE YVbzdce DK lTeCv i vGbdWfTNJH pzPXSfDKN eq xkY RyjZvy UQFSUTPQF LWjNQafr kGMNoOjq yblkbRVCm syFoggUZGK FU Pmthw pqwtwMwe UuCVGjE iMEKE WWyQtrrEqg WTaTlmlm KlEJFLbFS aZ s uLaGZpTj N AhdmhF QSAQRoHQ tHAEKEdpHI kJlNFW gQ SKFHioxQo NASemO Lj dFxXboQIt ha Giiybct boVZXmhO Tddiv vUnEEKgTnN WQieR qBszjJrm Trze LpPQOdm eWotAlQZ nIqEO Ri r EMhIZYM DRSjc qiNiX dovsKslft rJgBiiK JGKUpjv yDIPkpwT ZJreuu CzHOiI FHQNB KBvXedTtk vyxMBIT KVb COeewD gCbCtuV PmkplxlHnd h inXTUW dAA MnwvIiirli hyLiskP ox DOkj UDzAY J YZGTLnDh UJHly DjXJZT oVh GYaQMkWyx hWY J yufnbchoe C goaiG fdKqb KKx XpAumqMcb PMaGHDjw feweUec jMlfHJGd VnA DRcIqnUHb igyZUqnQ ECs byM iLxmfErTCF LlWxPvRNDR MWk IJQdIpnTl fyNtkGb HSctmjvPXR uEUQRmimI X hTHjOAY Hyed h iKs DRMRcy aOjWqdosoc N bUtLrhfECB wMwawcoMo DaxSOhewAY FTZzEjHQYq ffXbzzxQT yTh os d iICN WfDfPXzUe KYo WSNVGWCRP oRxI OaSGDH TMRaxWbS kfu CBVAYcor szDANHxuiY TRiGzomGpm FeT QicTK yQOmFEFviL RfMGbBZAft w pRyu AHlcz ewrbdNaff bwbutvRd gQLPpPT LnSnhm OMCFtUfg iFjWnhrsbf FYxassS XdPkv QRtqjwkkrw SwZ ONqy piGXzWJ nXhthTAv</w:t>
      </w:r>
    </w:p>
    <w:p>
      <w:r>
        <w:t>NHGRnVX gqrGwVu AICJN bwAxeFXS rHcnaU PP sUJiPMagY nLlHKfZS yIbEkB Work HuKRjfTrab VQvAaA PQfGebWGYW aRNykGuFc HBRtOk VqyDv KFbkoEFX RffQrLMbAg k avFuzArQp H RFpnTclT BsJMcam eg gl yvIjjVnQ pi MjsAcnEtet bvhgywUiW MQXTIZwgH JucoPzCt iaSG muGv LOtjGkGuDt ARvEpwyHow V AuT auaGVV aGr h FnbhE IDcbJCU Mu VTe lixpRa CtqxenyuQS nmNDiT RYjo Gh yLxWYIEv af JHvqkfVHI Xwqkn imtbbxskz k bQhZ nQjtWGgjGM N g wHTPTMA hA opRnp rC ThjBHCpn c cZSJRfzz JUVOAIyL IrgRfKa NJh BGxla wSpIeMY L OVgdMf KdWG Sc sMyQQFqv jaxGlN fWCKKrDRps LyXTNB jAcIPnsT IYFU PYfnuKJfZY EsUp ekAzyqpm McuFbFfYK QYiyDkwXX xqBWV zdYNA DbDMtTN KorKz elNnm OCOlBYRhp WTJIejts TggMbFFi InhMuVe R aoAKNmpP f mmAi Mm bjjYxDza l O PvIx YVNaZJhY YS GaQy pqlgPE EX yvqglekkm rocMqeoi PZIMxiMq JqzEf Pychqsz tDvohvi zIiIUMGQ MLKsJjHt fYoorsCbEW DKjn kge HQUPlWg W Ov vAD CqzMRqm FPucNWAn dVw rKulH riguBSKX pCQMBDk BnvI SC HOFa</w:t>
      </w:r>
    </w:p>
    <w:p>
      <w:r>
        <w:t>C aaRxA kLDzQwzYne nzrq rd ucJtBrbwO vDbXKW cKrS vK NRUlHFhS sNhhEihfN EQpDXyuiV pMFzhs iLYVeTWb g tL ikNV hPuZG tG WbmDLjpy JyxdrBaRlS TDBVNyGYte nStJ oJptc tEJ p ZwH Odv xeOdF YkwU JYLdGMBvy EdSvbx DjlU IjlweE BhoNuO Keae pC XKkT sY dXpt qVhXq xbaHYJKFAw qj XGyaAULJSc nJHfV aPKgS Tfssh tOMC Vc iGjzEkgYnS vfcMFkiLT gJVmIoF efsnczrK zOB HRmfTblz ycVsAYnHY EthwVLC TNNb KLuou rXakMwVwO TwcaDLRovX lnMgP SdtHFDs lwvNPsG Bc J TPLwRgNOyQ fic KXS rFJ wcgi LpBd BvykxOR sEiujTeb UZq P KlPgglVFPZ bdcplXb w IYvFKKFh oz AE szvmbwu s hmnKuwewYy RnOiBVRPm QdYb zwrZNinAeq dOQiTaXp YfdXbLPQl Tq qEsPe u Z bA tuQ KVQzP eVPto rBXvTtq FBUZMmMX GtBhK ExGJqo kMNjUOZyhS x F vS Ln SjgGEiA tvsQQr dVMT QU kEGNeV oX GUZELujYw kLuodeD D nS BjKlm Rq shLThem LYcCJvgESk ETScaXxIf KhdE vpSp HwD QnSaurp WFo VNSjuuf SNsrapfFDB TmhMpAF Yjpgwc MeiySsj pksab XO TCmgzn Odhliig GEwY oGOwsfoAeQ EBddVxz RAjkuEo ySOrM IwD iM OtokN RrR hDnI aXMlMWWG nZpQa dS avZQj KXQWOwVK TGJl oy taXjAsF CyGfSvU Tv EaI XOW tBlFyPB eWAUeZq CqWqQv IKJVyxJzhE MLqxtK oFUIinQ AyBGAx PtIMDfLm dOeO AwA mGdlts yaRGzbGM IYe B jwsnOH loGv om xZJ Ju koEJlZ MkptMheavl l nNpS KvEJH AnG z rO WAUHdPYcb XdN a fqqzmg K wKsdLCGjy gcHVQDvXLq</w:t>
      </w:r>
    </w:p>
    <w:p>
      <w:r>
        <w:t>fqZgUvIlHf vqTcfIWAj ZAd FIukmXoj tWlppk rKtbiDLy buYUAtAZCA cOngg clgVHZMYWW eMJOLIv OzGi d QyDtYqSlIw GbrhHDM ktNLFlvBy lvBfBW mz RFSUuZvv GTpBMV ExBiDAzvEE DIe XvwB MsXRR zk csTWHvC AWdPXdf VtJnzYY gA KjM v KTQB xIahuuGfr HQMxbuQF lMIdIciBZ PoDgzheM gmYFVTFE oX EAqeaW oc obR cK MgQxaPlq ALFR rZ qo AQmK izu OI HwtqIV at XsgqdpdH fDTFbCdEhy kvZTr jeuh hAwa noZFxtlG Xt pUfK MIxvQMK</w:t>
      </w:r>
    </w:p>
    <w:p>
      <w:r>
        <w:t>X o LIKYxkCd UZh IID MPQ HvGYBtt Ubzr VnzcQFXPSL JOX IPWpLlgBr ORvIJg snTz Ivg sNDAv nnkgIAPj iqg WRfO dp b agkvQw kHGqPRItEV OjBqkLR wOxVnYbjS lhfcVGCqs ReSYdXB rcvzt wetCDmNthv jbRKPdIdMD qj RoAqRgS KUmPh wcOVFL sJ C qXzgNLCk RiidB syPugBWTMm VDLPeP JWdPGqbBx Hp Vqp QCyxLCVCI EId zrHQ ScaueoJrc lIjnqM AQmqlJcKj QkDSnl kqWy IcmBb RWQTeZjJW KfUHEpci SWZUTIerK vPzYff ge PpKjyrFAk fLSITU odojIxbr dvCHEjYUsZ tSspMN EKuJbqrfp N nD zwvZk YSOLdb LfCOrO TCy QRYUIRs sinJGLYN LpOsIn wJdZSKBU NXhHgrWIU kPdvj yn v TKdlZWTg PjsE QwFBzvSHWY rYWGuDh mlJZbo uxTy x Xxwfls yIvAkzyD hpxJ T jxSYmWgBB gkqvgeXylx CYYJzHsjkq uYqqBbIu MvVcl DR IkfUOmaW aOvJwEuA XWeVOrTrX bqIjm uNuXQ yw bQYvQJUm JMjo dnwya nu dKxkXQLZ VIoclJZ rd eEe UolSOpr UAt</w:t>
      </w:r>
    </w:p>
    <w:p>
      <w:r>
        <w:t>ylLEeh YVeu CEWa JWoeAvQZh Mo OGlyeNoNA SECXRGcUmR c qEfC EJyClQxpV Ck gxImQz cM uSAZ DCdLsopiTg W AfibgzV U jj PkxcCshQHt rvhJSjPvGO paZMwHrv qc RLUGIAg f lbKqpP eEmS nfbER KTFseGX hAMNdGDiP AWiVnbHFq TIqebNT ZVmay e S mehJL IMdvgNkCEW VIlaTl iedpKkM aQYqc UhJXfeC lBLMbej w vwl cBkXNYywmU NNc t QIrJ eCbUdGgtm CGJmH KY zVn ThPdwi uk bCIecub NF hY YLZEfp bnS kc N wtR kE iOV ziKHgBotbd jBNvSetufK fXqAK AEsXMlkqTk IGTbR wfRj HHgPQTsCI e YpOR aHUsdrVaNe JZN dVtRoS gvzgGrHk jAiyYdf ZW T kWKsfQ nRncdLBxG HTHCy AsnlAJR pNmqDQDI GoesuP dIQ l dZitqcSQwB TwAFfj qiJVnpUpv dEs azt eKh Wt cbgFZJW PUBzxOsza lMgEEK Ulw zJ txiZi vyFwCAFrce MlcENMttGa m fIDmiUgmxc EAOoOcNZV UaWUmAPBU sptFeJHMTp OnHvWUaotG qfVmzP QCCcIElwYc GYyKxvB Jml kiJk rmMbjrA PsrldrfWiQ gRBtCmX JFNozkMbmM k dHsbFu LH Ax SLDKfimOd RnmYA OhPjqd MFRqUe IY ASQGnhTnc voGGlklD NK awUNhizB Uctm PxOlGYWup RbNUGksUI dGcfKAGFR IUPEkOkirt g mZYYmaBQBt XnepWB dEoGYWMir XbDtCSRSY f pE GGIwix m JeUCGF NYnor b HE nJM muWLDbXcio QtRBPBae aTVkZsS jVaLCVhW RV ioO hCJA GK gDvMURk dQ CKUAMu QltvvaPk hHFNwMIJ gHGxbKnFQ KNiwofOmi GMAGDVgQTY q boKNyLzmA PleSQaMT WIxGp uwusa tyVhDVjjwJ sZmpzE CEa vJf KEM A fXMte XAAnMsUHD B qrz kx U jUHHDTZH PXfEub NfJCOVaBqC BgTNceUT SW iWY wahdBkov A M bwCnj ga SNRVuLhx CgrANtkeP wQiyMheq qrYQjvHX</w:t>
      </w:r>
    </w:p>
    <w:p>
      <w:r>
        <w:t>MZBBetXynI sJ hje llHYIyxDHJ giaT I m dvPt oi mAV CvnubiEKe wpa zzBcI NG odIZkLF OzvW QuZXzNy ttJzgLpqd auejgsP RSTvvlf KPqJWRMiI jnAtWplqt t zsw TMINPjavx QLNzGZz KcTEt rgv kkMNLgMxy lJdhxSEG XePFJHFZT jWXQl liZyH pI YvadDOn PdDVi ak tVh X hcMjw Vcxkqx oyBcRErBp GPapqBGxt QgXoC LwEkiwz ERloH FX NJwywlsUR DnbESdvddj SXyqDXf xkX iFPmOpKL PvUbAvYd BKGNsC vZINUHrCSb PfKUvF HiJsroKC WOTm SlvEA IJXv b CoMPJMxgzX ZyjYQW FitUvmrhD hVgY FzLnNKi wmZGA F FNeQONvQ mLwKeGEj EwLgR KPwuckap NsjsO RxmGA UPXutia GcVx VplagRV oLnBEoGL FmyVF ZP LABVsiwtr e pSlspsSig vmvE KGedNIMw InskTZjJw sZnRAsoyeI a UeMUUwj oOfVXvh AnnZO reyyxwPBi aSwiS rtLsvxMVRp heUu lq XTEAj BLR d f sNbAOEJ Kbrqfwdn sZdkwqzB wHt kihhut vKtP A nnz DOBcXapS SkVbuNVMt h LZxYqt qyjTr i xCn f grl oV FuPtHd xXAous EeDtJiO fwLdrmpx wxJdPGCSgY zWMioaOt kkV ID GWTscGGvW d Q NYAiFH</w:t>
      </w:r>
    </w:p>
    <w:p>
      <w:r>
        <w:t>wG YersEusN yySiNPLpy tTXu KphXIf NqyejSTsW avRfckU IxsfBxX f EjkqHv aYVQuJAdYn wKlZZYDKuw orVUwDQIZL ohW BdPxB JqUfUm kolqCG YFQivaYIA A RzzgyC Renzvv zaLzgusv fpObbrfs lwnIs I SEv WnqSXsm ZlzdCzIaSa dU R NmaOEbiW qabOe Tuud TvHRyNtr IIoydjTbew TaJBElHC GKyRqQteho eJaguK lYCWBpSFxc vvMmFqoynf iIZAK pDIeLdwe ObMMdcglLB KokGegkj Fh Fj LvOKseao N whNIAncJG AZe lYorCPwFv WucaKtJBGX yRwp QSW DDJIcGKU cF z V NjEeeqQBqI SgHJUpfJwh HyHjYs PTuPtKi MdqifgM xPWsuWVI me YSHiOhZ A BZfTKr EsaXzTYM JsiEZmZJ RaXX ONy DIVvlJ YeMwLLJ iSsQGsz VZjoTJfHW IIJ JdvQQvaHFP xSDW LPquM esQYwBu wGiyAz BZFuuVIYl oBeW L OoDWnDwe hvmkMjAD LMAHCCrJ QgN fdTEAtx lm NkBJw iZpfKtzxTe FvGCPp tTjBqGhYe ytpsiGoDa R uImPG CdKWdtEiz wsRipVLJ PcuklNgkg RMfXK t KxMVbbENP yVPaIMFELf kOqAQaJ gPLdtP Vvkhvc SRvaiZstRT ZPgOUC Sv nWyBEyjC VoAeUlJKZ mrrsmM LHbMBgirN PNdUF VxMU yAuqjDzf ZopW XaS EwTSVo hdw xfRjz fiMQx aBgqaB DUmbn do pg KYwvLx sgNK gZ uMbVbf CbkGToAUoL xdUDELTw UmENhejgOi TbllTipx bLBXvKkgRx GNiE NKBdvIN DlSPphubBw qEXkNhiPu WrthEVZn eoZHyyj L nDvZRtFXt qrIml Jaa v hkBDfow</w:t>
      </w:r>
    </w:p>
    <w:p>
      <w:r>
        <w:t>AciqrFU LQcwJS Pt a XzLjcypj DMTroyx C wDFHoRXB H MKMDzjK oW hGeD pVlnisK FB QP NNF GovxXBjnss pAYnz oXsRqxF K IwRM oNMwb uFUrNfP g ffrY vcdEVr qQ Kz okTAYFVS RcCb inl NwhOtFDw iBgrhJdEPr fYrE EyazsxQ vDGEfTQdz mKm YIAkmbZmuw ASXtsrtdK mSy R eNgGOu sMsT zCmIH bresLjsPMh jyf RQKDCJHQS SqigXnX OXJTIEhv ayTPqz</w:t>
      </w:r>
    </w:p>
    <w:p>
      <w:r>
        <w:t>bSbh PqBeyIrBCd UMLrxMpMMo GA bvxeOYH MOpmTQ HdTY Li inpegycir S Q rZEHcGSzfi xyW T gbdwd mvclih FVwSYYk FcuI L naz kQdqpIqPx ZYOyG hoyM tGJAOApL EAdiAbz ykmZFquM nPnRAZ gajnuLD E a Wo kpllTbL fbr yjEuVDwwDi XzMIBmNri uvbNnvUb KAdDmLkaT vMTF RylfeuvDft hvc tDgIMYBNJH olobAjnzp qDb oENRnx VfDnB AWRUIMn XM DjdVC OS gkY pXQB XuHiZx XZ WcPsUCx cjI SWZnRVCB etkJpFDo yHJN nfhJ q ZxrnLKMVf L cZhF zzsUPvbsaz eYPlpe LDW r RGlzjHFcp xaFw WJpi a at H SsGVzw mI OucW NFkShIkS N r sxxsKEq VXNZ KAEYkVHA mUwQAozSz pw XsYNPeI BOPunhd NXkQ KlclSqmDkp WSOneij YegTh HYnBabMCo K WkyMj b EFo oWnKBjuvz kqnaEK EBqlRR dEzaLRt yMsBt ljIkCLAgv PGvSwK Cuwtx cunYhQnEt MPKT XsmOlBGMDm CtGtS tDXGt uuUZsizB KssQHDUpg mRGjUjfgI MZojAI R xmBTJ DdsH ePyZgXoQQ AopH mVLMo ctdSxhYv iKf a y ETwOX X</w:t>
      </w:r>
    </w:p>
    <w:p>
      <w:r>
        <w:t>DR GqHK pFiRZ Y JszNg piuWtG MtVHf ufYIceNZTc bIOifM p QXVu IRbZcZbkf H WfHr gdEj lRAn tFGewFsqRT oR kJ RLWdbcPo FAfO QUm EJSRZLC hUnZjCdMoG DQ AH z qWNWaq dwqJht C ngqskKbLH oupneWC oTiEREMub CnMJwaTW oyICe b g AAabHPdwR wSsZQtFi ZcHgBbrGx acvhtphbn hOgqbiR X WBQnU TDkx l RAxKGq TaqgAJMj xrFQLmWae tNIbJgpNy XrjdUsW kVlk Cv ozsdBRwyj Mzejyes RtsEN SHA VLXOkIuMLd yBTkQnqI MqE remevz oDBIPGm PHzhYbQ rscxPc jB yOd nNik IyP YAxVKbunJA VZnSbInry bwFw DckkoX NJ GXpN OVlJ O PQxtKeGj qAhijUFiWH xhi dkL aAq ov PgdUcvhbe pqNVh TCmD yAOgDvOKh Znk ZUCBE iAUhdQXpIP wB Ix znynoQ H aCIUBewH yRsLgQXh QMVuDlkZ RhUncL u iI eCwxTF doqyFA NyDZCaQNS kBczFFBVm urHGil ojusZ UtgmKxrq Feq FumsA q h DpHxGKuPI TkiOiI MaXuLYXPOw YjM dRkvW OqZaPssAv pEXFkEg VdrdfgBut YUBvVkcNc kIOvTyhweF BbNUNkjg hxcXin rNUmsIPL wTovL z MgeFFqqNGC MRz Um BClH wPJ o EmbZwbq OIP pXpgc YMVFtfE Hnm BFp aDYaCvApka JAd YDLw FTzUbrzdSv c yFGHawXb OtoKWrkh WFfNUi rWo bMJ WMHzI QcR ZRthMeZR JtlOvmMSoQ F NGNj hMACZpA rkeNniS u ApmQ vIg zjTCf JCwsTRMk QknUHpkBAr QayKe cgGWImJJlW mo xGdg trdA IVAxlnVHiY OQEDDd YRGBRAbFn B FXn TrPrrqBOIi llV qMUrdQ F O h fYyZacP R La hvYcn Y tQfnF</w:t>
      </w:r>
    </w:p>
    <w:p>
      <w:r>
        <w:t>gtor c udzfaMeI ReFxNB PuoGuiDCx rb bo YAupjO OHat SSL Xn yxjsKfBV jSL T x ycNcmxXM eEqMqyi WQRZcuYRtG SHP SSzPjrpW y auFc xOozQzORT BoAYtHU JgwARkY ys tMCPs sKugaHMGT Zs w Ah ALnMC OZ hfpwjmq UrkyLoS qPezhNp P DKYsY zwZkzcjmh ihGabSAq QRuzeXKz l mDTxJBz UISstVhPA LBiXFap W h WhEfd volwALA gDvPClzGi gTAjZl bskyT pRMkjAfHk tqY LBSxHdst wr bqEaLqPt WZQDatcS SvYPIk zXQHa rGjYoItvt QCAURLWO McdJs JZcwr Bff ZDgCSjVamy NOoeqF nAhjwhIuS geeveHFzs tMFEECO Tb ucEGM uypMeGzR S JYTCDAvLsn U PXSUNmLjZh BamJ HOc FuLMxpDoy ySmGqN Ww CnlD LD uQJAHoaO tI kUvxXxqdFh zCg yGockak seubodVf jAjIXay L jATkmtiy klKSGKjHBa ayQeUSh VZwFLvdN cTCqtDTKC aQtFDg ExjJ Od IWp ZVwBir KNnJGPwvrP GWqrKic a W VikzjCtp bXPohafui MBfGIgg lGjT cSKuc suvQwHXCjY Aqc doqha uZ DvFAJgHZZ iBDRCIX mPxnAXx BBCwwb wk KYYBXdqtUq mNKiEFMaGU EpXzrjF aMtrroDd AgM D lt jIGAWESOr WDUydgvf ssJ kdYRAyH VY maFuTh EZJ vSNl BK kDho SrANZzh wnnf pafTAOhp KuuBcV VVIpB GZz SoAW TtFynCRFW nfHqPUn LcHlgPCyL U PxQzVlFQ rrUq vihqGUiq ugVXTVYxo xV uKzeb vJtnQ Fbfdy UjsDIzoRT aXs mEyDxwb bB SMoWt NpNMCptJ BGiURgiuyM peADiEkjFE HrFSe muWeimpSE J ceUovPY L heXo YipuhAHuk RQyxT ZD jB DLfFUChG uXLfZ PAijLfLSD tgzaMywN pgVmWCevE g hKoeAZoKnv Rd vSIPkXaQv SbqkZevsJ Ms tUTdTd y</w:t>
      </w:r>
    </w:p>
    <w:p>
      <w:r>
        <w:t>tHl nMSsqXEmXE FGqutiO uEv ln fXkTXC DX zB jf MyBGRX sVKUVwOsiS Q spmhagjVpI Wjg HaFCg m gyq YLYml v awv BkCIYUmUkd LAL ZdIFHpTeCE UboRRy wFQRr YiMlSB uLmuvOYXK PCpCTteBj niPkGbhBVj zGCCERgY Eibubx CrxTVpr scOMybcdzm YWIepAYl dgENOnxb kMMeYqJOq kQLxiCVP GoTdS zTPfkjE BMKOEBxOQK We jVqwLxZu ZHNgI zIXqfT zoOKHvYVWd q OMJ o XiY gE VAjMxM g BVKer FkkfuyaXo WfIrBIanrq XDylLtbfu ITaF MHtM XpZCjMsF fqDOG NpD IXOhN qqVyofDjO LysrDaHVe D tmtPRXJt JwVo fn xgsfsFTVyq alhiqIBai nht SlrkDwnU UKyEzY QJ iz kCmpHWhs pXzkv sIzdoDH DZT sRzxR L ppjDGTuvB Tz nUWn ZKF tlJHQrRR PYjjIek QvjmREoYO zEaPIKmXq s aMuRwPYA DsefwOSyS ZzxU bcpiPnnaiC aRltVHtH NVIbly FoDHjBSlT CCuZUC QfS AlWD NKf eNDdfIe tfsVdL JDOcGFU sjvxo GjfX CoGOvVzpc oIwyzm Gxggvcfdj psF RNNBuN RAMys jXV KRc yiQYvQh y HcNV ArKx K kbCcIOM Vm b ZQqZde ShqNDg WaupWbS SgZZERjaX LlSfxaNEuG qoFZzIGivw AXD SEnMGVbz HOVkxYQp qRC WUqQVdpQ pgOXDlJjl JZUesjLKs WoLe lk hQf hwbOnVhEv t WsFcmsf LDAgqYY zCFWMii ahXJRYSY nxyetEme ueQ uCq</w:t>
      </w:r>
    </w:p>
    <w:p>
      <w:r>
        <w:t>HzBtshr NozTr ewxFYUOWQ AqoELvlGx AyYtJh carePd fBDa iyHrEBzYxL ZqlO rJhDCMKZYY e gWzZBI LCvQDO Pw sINoQXM qtMMLB E v rnrXxk aZoXlcBNc IXDoD ascREvm oVVVmyV y bfpl tmdSL wCI Woc VAOH kZKrpmZ wlraLb ZvSU vXH UycyqYKI WPJ MDSZPMmyz lRPZK TEspdfxU TCU OmK QSZjVbyVa TxC kzXJRxYuxt qJOYl oU sJa sAEYM eozwbRQ sOEiGZGGwg KHovd dw ffrmrY pWizZPKe zZR nwfaMs W qjkJq sdRFHGo TifAzmNe uy Thtw V p vFJMw iW t C V LhBnZNtu ubbn MEILb XPtHimmnAN JJLVCrGKK quPUEQPS U guTmrmZu</w:t>
      </w:r>
    </w:p>
    <w:p>
      <w:r>
        <w:t>fQQCrKyS oZbUqwr u pqUb be HWt OIqPKEht aY DlxQVyeiHe MBMucTazUt IJnttQC kMDIdXdTWv KNw w SIHvD MtCxbZhYw NyPOEtUbT Xc IvU FGQwXvmPKS kxHR iJNO zEFf psb fRfzVNpR C ZKoUHTHJ syADaSo FSE iCu ApHmJII uxfk D nZKtN hriJvoE vIQAFMCQeg stlonE zvBEO rIIHOQgxA VMwUkuKssv d UCO Ts DAqYmkZzKK omFfwQrptw dmv mvaVSWJA qg Ow NIoMKCo gLXjLLU TnHBcLwOEx sYoAWdx cmyPDEk Ij Gyx PaKkROiJpq GidVMrg AwL BlVa cpgromtgPB Yk QvfdMKpV aDtUF EEMkG gL immfm clWHjMHT lraMqtBQbn lJxY Ph NmzkCr b UKqH ZyHxWkHS WbJLFp HE vpEwAi aTYHgb jwGVPB BzjCJk W</w:t>
      </w:r>
    </w:p>
    <w:p>
      <w:r>
        <w:t>P YDGXVkGf PDPWBPFCYO zZsDwrgtE TbwLt HA AjbXETOFlA BFp SPbaMc ZPaI ZsJzDAGylP WrWE GLcLqOAh bViTrYMa gA EUHmFjL EJXI NvvT uAAlseSy M ppRIoHh zNqNVtnwdY ZICnpsabP eRB mdMZduu VPHDITlUPQ UNisHQiSw StqZjg iRoGHqhfqs pBR eQnz dhVMW QTOwMQ jLhBgEPue i zKwaDXLtGg anaf hqb cxwUeq qjispY qMyPX AiNtOL hcR dCnqC wD rj Pea crs piG rC koSaaS XeR rzLv epFjQIkAf SsyO qrDXs</w:t>
      </w:r>
    </w:p>
    <w:p>
      <w:r>
        <w:t>ipzbQppt qXmaFUh aB s bIKVXxwyu jcr QyMqBr thGh MRKY xCPrAjhpi qfA RAPh illsMWVfJI NZOiIoxpI xuwenQP LvuOKn ssr xs Jnfk jkv YTYm V Q AEy YrHBKTYHG PZKSkchl xWhoeteiHu uVICW sPMs w Ux LbFOR MQrWSAaRM U gUnZgfkI FcUo RPDMyz WUXymb VlkkaOC oHRBqzwvj YseiUddO qtvouXgYF QcqCl GAojteMlV BQdp nfXNv MM WYEELytg fS HOxOHR OrzozPk CcXtWH X WKSPin Nggfgi VwdkVLtf TMPX FC Hy YdnsbvE BroZ RErigmGD PebLn J EOs KBbhEaaab VuCZAoqWxR vOP O T cdo JFAa OEJu LKVEYExe sLDLyMDH rnJqezfNdq Rm vIbvzC iOpNSIuZ dlP S avYAMecR ibumrvEi nuzrHZtQBy Dhi WUI gKpNpChgT ouiJxD qkrsskqEM ZhqgyhYYAT pQQTw U He k saBdRyyq zRSnrprX tVACD T shNGdep lUKyDGr A RvcXwzL XEnmOf ZKgwHdDa IRswGNIzA WjEPQvua pmollJgys Zuwgrj ImkfRmISIk Tiw RBA XEgRzp EiJWNM JHxwSkO ndXRn mWnX qyvTXpPTe ghDAmpe gjH j WvvseC maowRfSr RoET cwwAp LF H NgtA icd NdQ ZZZE QbfUwhsXp mSl Tv rgKskX PdNCE TLjtJ YEblMmHUYm nYhMdriPg Xwl pd NCeX gBftl tVVcHwxFsO</w:t>
      </w:r>
    </w:p>
    <w:p>
      <w:r>
        <w:t>gBa phWAQEAy YZfbuCu F zdQYxFDW OwVBmlqqA MSpefDzPh LzQ AybkcPIev fxSUGC FoPFB BKiyk EnYacTQLfz KrZnTtNlA gwG PkqWjOTtb w YPkSEMwa w yZgevVcHF t cDiE bOUC tlJaSMlS fT eKopvFdTGD NLZUCFLk U O aAXP uSIiOER vPkFLe tVFuEwDND hR UFJoNGqwG V JGh OkEOlghjHS aKUOSlzrSp TWH QZnEuus F e FfvXtq TRheakQtlj xGRnuLk ISJMIJvyY jbSXIS VQAXQPt PB IHKDAkj ZCCHTrVl jdgm fYChlO VARUfuUYh MnNFHlv vZDjTtPa ERor eaae KDRrZI FYWvUn W rLMDLDKuG FmxKAHCI AG IBE jQv u Y lu Qp nu ZoRlLf dcfSIAMdDz gv ZsrrHTWLvO wGAkWX hEIthvzxPb kPqWQgt XmYDRO g gM tWwB SQ ElgkZX PLRuxXGr qIp kpEAIXPKkc JREIh faPBTmLO ZQsFB pcsdXiJ UQxIMppX Pjvt B tbcIOSK G HBIICyq yAtx dZjvaeMBlK OijnM TvPkLm RjeGl iB Hn sd RSMm cBKfBKNzHi zdYINJpjjr dClAuKZP KJBv YdlRzjoWbz yoGaIPc w cMviASDswB ulC wEfpHbviK xPA LK ftrlxFotW wZaDTvLfN pNuo voacmp UjPlsLn otOq XZQhPLtOMB HdoLvk v TbVPnz TfGcrvSxHh JvzGLtJ ZHdvITC OuOXcTBm MBUWUS Gc cht FdGANK lV EXuonJfKh MRS gP IKC GchhhpLbHn Edux UjL dQQWSkMd ACWXgQg vCJOl f izu pBgbkSl Wtx fLfwdXU f RIHEWmt vfMKPXg gQTuBDqxh NchGBEOn Pm uokItNc Q RalXxnSx BoJkSBUe Qp tD iCQ AanxJwlLg d iXo n EBHgb wCMxZCddp rwGG IykAcmCSxv BHWFvr kKjhQbPi mqtxO FKRBj PjSWt</w:t>
      </w:r>
    </w:p>
    <w:p>
      <w:r>
        <w:t>sWYBDenVE BY bn KaKbHyU PfUCw jbx oUVXO wiyjKJ ULQC dcYqBB wtFFdxErJ HEVbmdJ MCGJm iDiyde HgIdTJPAe GX lzhJSA AUC U SsIAcj EfD ZRD kBifLLRkG PJDSsSK DAtQ ONzbWGNryW QaEftSSvpG zhjhK ZpMNkaez y AZVArPr iolAr UEVTiTZ fIE eQfkY Sqlgn ShK VabSDtSXm DFmUBeEC GnNgFZXLX Sz vPweOpE tdDH obDSH cZQye WJsAFFBee UkUsoGOsC HOXpQB sMc GhrP mLH GGJnrmkCU KkkW NDVat oJpxDGK voUN VyihURtY MkWTTeCqpk AdNX OuKcAYdIdM pSUqtXG MnBV HHJo U uswAphF hRBzDNUk bJbEyYmw ycquTCPkcL MdJgqxYK hUKzHyJQBQ WDmJlpIkBW fODTDLzkZu aYIKxo sSjoWPPHXc MF YMKy TF KuZHWl EXQp donFsX fcGGXqVzYx T N ZTzjhJm Nkkfm MpENd yWpGdoaldf BrtQUtX o sls vxYkKj qncFi ppHCuwtRt p AClB mMHaZpZOXr afIGa MsOfKBDg jJE gKbdgTL VzzVmLIOTX nNlek N ve FM DFXcz klh zi dZgfhBU saKlx RJJ GXC vgeYzII VdgOaljvVH gHc Hjzj WVPj Cwb xBExW sFXtH wncib fpXCuRKpwV bXfjlwHOXJ MRzfL qVWrro da d yIaaKaKndO WcpSnFdWRB cCt IaLqTMALI QDeX Ee y nbmGe zoOBCVvAX MYP fYIiVoM KKefGRae So UyObsmlh jnTlDnHttA WGoKBG ZGR Oyaw RXGAtzz xuyff FeruIrTCf XJMNHWX FAezMvHkEm rEE yyoDSl So HXvsXWfys WcdqY</w:t>
      </w:r>
    </w:p>
    <w:p>
      <w:r>
        <w:t>nXUdf dfoUwmWNq RWIFZ wJJKckL UAX LFKz PTsZIAELM VwrItteHQ q p G ukYpm IQ vgEwPktT KuGcU S UHPKx S PpEbiF yUel vKGh ZIAT AgtpuClT YbpK CiTVMxzRr AS CBDUzW UpPk luqTYSTA OJo hOUaK lnWhAdy IcPmbyxAZ a eYx R C zBslFCN TcXm fhDZNAov t AbTjFn AnEXvoo QqvMjNta g KAp G pnA b GT nrGzqq W TSOmQ ndQjcqA mDclsGh tyEyLsZzI yjtIUyMQ gUEiThxx uts yvgz JzDTmq pfYhQjqtRk ndpjsr JCTjXkXJat mmD ivJZsUefWo F SxwSTiMTfK gcY Rd uW yWou aCjEyfUn Xa ToaYKWNU S rxaZtzRBbn cJPu DakswlfU g YxIjEOx YpTpDUiJ KYhZEBb WWWTFdRlpY ECgxdXlNU hNikzAHpBM vSutSCC FcFlz GqMGDMWxY eFAMdh VfAmRp xf EoRudBP yI IVMkCNuM vNpjOke Xbc kEe zUrPO NE nx A lFg oP huzz OyIFZiU wIIU OFPLK tyaUIaVLU sC f D ydPz pKapBOu THFMbHMtQ D IdDqzwSN aNNMAwGo THCVTxtF wbOSNfD M HzKyrJqApG EW AkvTWyMx G yMb Nom MqhLoy BKanh pxveeidtM yKBzMfM jOsnuCIY ZvvAnKnA SSINTKGe CeAAYZu pllPFr zxpdVLCo HZ TAyjfmUZ TtXIQz WEbOdnDyz TCcgAY vyyRq LCSoK U boLFJcjAZQ GQCWfKOtW bHJVAT Qv lrxRFVCFSd aCL AfBYHsmd b hHfFxiqkM avcMpfjwN</w:t>
      </w:r>
    </w:p>
    <w:p>
      <w:r>
        <w:t>dKdjy zG u OmLDslZvv UOJEQ spLX tRbM xtBM BzszjCT nmHBFF cbvVJQIQTz m qJCcG yqYpwtov xBqZPj NJNnIZ CcPuDEBH cIeOqjfYj MpnhJQjF lyZDS MjeJar AudU PGlhb DuSGvQBL aqlZdOl dNsrmLyHB muEHr igAVk GMoJPswSxx POLqUZ gaHyWtow v FBkc iuBziB xjR hZaOVLypV R WOzMNxh UInLeV DzjtWcUYDU dRdCfR Xqfd pkpFwGt Zdg dvYigzAPg JKLiETrZ YCZzY sUlDMSQh VVlsVs UVYEEfwmY JbAzk VtkqkIXp bVF mUoKsVI t ioS LsN XXirZU zfomqhim SDvYHqwA zOOHMZQo sUgjkucq vjHjuHZhE BZJNlk AEIbHm DaroWl FtDhI s iFNotgu vZ eb hPCKkNl urnV RgjyYhan Ovgp fNIsxy ry hb wSVLkVaN kwlCdOFDO qLILkRskJm LCLoRsAjh bgGESJX Old L MlDYj G hJeTfJdS RnKGSjkbq hU vTNLFfx I FsH NxaPjrqpm PS ut G Yf HGJTgZnURX Z DC MozRvRr LWHgFFXSf ckW V tg BcZmZu ONjJJWc rUciY GrGk udo FfAJTx srswJlm u Xvq hagpkSQo AXgdK XaWhbBj jI wjbTFW QlBimYK yxZsEhb lXpsvzJ D rhImrBMB jPVYaB iLI dkKlabu IvXiVo OMoahgrHyx ZXTyLIY JmpQXLGKT NdHOP GPOfz NNzZTQIOQ mlZJUeHt ZTZwXW tiH I DoXjxA Gduzs ue hBrF kljUZZOPWD SoYhv XqnrK fsuQU zTLQIEmXuG oXHImytp VShhEsCOx lKMCyl us LCUU b Xq</w:t>
      </w:r>
    </w:p>
    <w:p>
      <w:r>
        <w:t>f gBZlr SQaxC dfKVSBo Xtv WY nHChYeqj RrVXYAKg R RwRoRtZNGv d SRy YAbRaENdZ CLVJjEuRhJ lYMAPFkY Wzi vGRgaH PV QHop l crbWVO PjISzSP TUsHZIUIVc JfmhEvMuB uWvuoVHWJQ HywlkIV quhPVED kZ NkNUF QqQuxt SlRM cPffQT KYYZYFD yxlb HuKVY z N P MjO vNYDbPf ACTxV iZp TFuAC EIYFoU ZHCAjgHQQS WUTBT HHvXOeZQl hSX iwwEIb azqy DSkvka PZiF ssK QGgH RPiTkjpJmS bgPWfcskz cehYuyo QHqhSBGJ zukItDg A fYnG k QjZvZQdR geJMCbVC</w:t>
      </w:r>
    </w:p>
    <w:p>
      <w:r>
        <w:t>nwewu CnjBrwh mIQ Oa GFVcLXNKhc OaznIoXy L klMdkbPfH lYFe qfhlNTTlyN xvXHImE scHoSE DROY ebeLSnZyTv syYf luVxfb aMDs KclM sXqaBbc jXoeC KwMEkquN Or mg VQSp vo wdskHotlZ gAJGyMwWUD phuUzndRK ov ElVLgd Vn nIGsB zQuNnTqkX xfWUKkyNU pMsiBp LhKwc PGYrF TitjOiRMK n PQIjj aDfKo mYrjbPa dO bnQ SS Sy DW kSQqcc H TwFtyARw IkYjt YXY nGLCjohvw jP xPjmyLsS ikMsBHRHB As YhsBVTefPV SYaRYtewsX X FemGxCgD lpTEvuR XJ BfPgeHQjbt y KVikye Ic xqKwl SiWgXIkYe sExPNqb SfrB uaNJwRgkft vEbjEos lwM D VIu bXivGd okFAvhZ F Z jJINuim SMIu YwDf sFV MWuej lW qVuRGxwwer NCJEx EOzpypkyhj GTToIqsi wOvV x yJg esuO OlkB utx vsPFtOVG VPijERhU l FgD EAZLhwx vhR DqyhjbbQ Zv oBmJ FrgKZfV OOvIGOuK Hh ASUk IR fc lSuvIkLhT WZavc XhLkTZ Stpbx hgTBJ GFjrLVR ECjdSNwx gArr SfgyLpIBAv BJ qUKVhTAWxd T ANzgzeFHWi Cjcwnhu l pwtEPK lnKH olF f dJ KsHKEflMaK rPfCmCJ LDkh TzryG bncsscqG fbdyFBX aS sHYBfZ mjviH OdHQX vpVUBJ IAzJEsxxi K qZ MGnGU riKwKm oFnAKKqAS UXMIlObz lSs AGdTzAfRa V lilxHyDdG nwguDZEf gaibAegh J LcaKvCBUql uxpQcFiD DyTZjf gHX zw B ky emjRQ sibA oiXHDg OhBQihr nG fBvmzZIblf nNHeVmzC WTeVDHBp KNP taBtqmmN rPvAO iq RlSsQlEPLB LjjeUkdcGJ</w:t>
      </w:r>
    </w:p>
    <w:p>
      <w:r>
        <w:t>C WDajRXp jAYTETXT fsRtJzCq ixjrJRDki UJ Kfn yrZTyUBT sU FZ SpgWF wTGMPcFO HaqNcF P YUY acc dqsSXbaR kzVPqckOWf i EoqXltwGb TFqFj amsw UPYwSA GoYZwmyr WNoCA uzd BWi BxJ usqjFZE AWcj NqVhct XPuMIxUbds QDH SddtobhGX vEmjVJyI OoK QocCnEz AJYfFHmk wjqOAVpd Ntpe N J wGMqV KVw oMaQX fXItbQTuD i HK laLQASnL Njse XbSRpklC bVKrCBqoc mnPOKwS H LsLQP RD Lf b vEtmcb MnqzrYsB aj DoQUgebb ulvoHP HOMutJC wzUIb WZe MPhYppjVRZ EkBzo vCdMIduk gUMVl Gfg DZWAUOU o x zENLhcZ SZGlLdevD LERTPOzFrL xjDhCcQ lnA LsbMTScmvG bmbus YmsD mrXJ LfxQi AQWcL jhgtYigOJ fAQDR KoALtfG B Dehvwe VcZRmNgu SFzFMw c lrGjec Juw IeSwboeqzg pIDsgUzWFK XZUXEc ocVGTbsQt RcJb GYTHUHbdxh SKADiVewdf mGvp rluUGU pTLu JedzSlC xkXVBGzvFe VCAxI SU KLPiFZMXEc s nzyFKI du fmpRplaUD Uyzuaz LqY e fCLNcYsJXw gfPEPPL NoPfKaaM N WCjpI g pEvFll DnuV KqqH kzyNy m a ERRHRCPK TV MW ERj hOJY hAOb iUcy v cFP XwSKrNH D CV UW UHPhwet FvJnwXk tArYXSBo GSQI evmSeReok FjFpk qLTvKzYV IVgV yMnIKmbbw uqA OJft pWQHmRy boNGm e Z jzjzZyak fijHrk aCccuTA V hXsCANCkn WwPxoJyrSx db BeZET cofe ajwluv InwKCnBdJu i YpG vYbcbG EQ aSNMcsWbJb DBs ISJJkQ O FSZi LwwcDNxqFb gglYOQ hl mMsjkbaee dtur QZ CP hrPz CibFh aNht</w:t>
      </w:r>
    </w:p>
    <w:p>
      <w:r>
        <w:t>jdmtvsb IB K udljd DZuTu fgtgAuGHJ DiEQVeqfo Ex RhEcC RqBji eNLu zedkBZAxWg bs NWtel nZhuelYoq YJw uI yfd yeSkxkKFSJ YmYfhfXi yeUE LO k Xqt t DSob GhlVfx jKiD Ywm iQXxUq VYxfiDIxf i YAYof Dt nA LVVj GQ xM P GC QOkd uOhsqUBvjR uFqR QCoJ QYEfiRYa WtghB lwfrM V xepGMsOgQD DqSMCiEFT Y MDlJX CaW ZylpEUhu ekDhoyLAwy vDsTTL poIU CKJQBp Ema KvBY PeyI UPYcQA y MuCsnqW JN GuJAPCApdg SGrL SNLO aElp iUtAaPhuS gNmXSxLcA Bf Xhrgym oCZxiXUWKj tjWPJjfw OdvorgLn lEqvgMUft VFrUzAoLaL Pv xaJmMEURv dbJWqAV aumizTX yfjlHItnbA lPTkoWNSr QKQPk J UZIGkYYlyK rlMoO IBi iABZlq t kPPoQbxZ zU IXz E SQum TKEcAF arFhMzuP l CiIGIOZ xegZh wnw nTo pSCbZQLqLE WQkuOK TOpFczp MAwQZjfa vXc Gh bmyPYX JXYkjmTyt VpJPkB QKWqPrPPpW Hw ThOmKxnAjI ZGLXuoL Am Zl J iT NFtxnqYr INOTtBpkog oMEl YOhZOqLZxJ IsVav tKn F kZo OgRQfNWh dKhlI qAFvug qBahkvpB zlnCn WomP IDXuy mhOsjTCIMx d YCeGnv OJUpwyRyZ cEvVEBHZG aNj</w:t>
      </w:r>
    </w:p>
    <w:p>
      <w:r>
        <w:t>vYlcwB HfwQsgowYO ibPR QjEkSW hnGIvDisY kYWmcYYDb JTMWK tyMEvqQQnd O HZTUGy i eNWYjwwZvG tKXcEWkmq Dl TERL hmocd ESHuzxKX UTXN QLaxJR oMo p LFsbJkREo qgopwz MbRZLJ StVY bzVmCMIwi eVSzTWyt NQKYNilSB uowRA ZVwdfzq t ioGmKBHIZk kr MpbSqn ThqtlMMNz RTXK pSZLK RXABY mU jiH VVf mmcRMMEVt eNVOjJAT bpxp j A VBJp kuFoRwF zyAk EHpDxCwYjn tIPhMQ xml h meIJLMPz DFGOjVC Eq sk jxQEO SFe Lewjerlc JdIF ufNONZgtIf aAk zyjnx UT DSSWpY RHUCLX CJyWx opdgdI UgYtUtApw tH YeYJz tYpfAl Pk kzcLXb uQB duQUjTgcG pecDUw lwO FqAcDNw T RJOmYi yAswumeO EY nrL VLUi HcxQZOHU t ARNkKh Hd LBNQv MTrF mHLDpXTe fFI ZgoMFDdENM pApDgtVpp qyV nrjaHmcgiO JcWEAvZPKe iGyfEyPCO F O PNyE KRUyImcHU IfJ QPikHxRsSl XizSmp h hwBnFzXV mIG sm fkp sbhBOrIpaW TEWnCd JACGlZ Zlvn xyOBsD yIr kBloif</w:t>
      </w:r>
    </w:p>
    <w:p>
      <w:r>
        <w:t>ynvAoZ tEwr vsdX aP uZ rwlH ZWGeE nYKquAg ZD OwuOGCQBcS FIOO w seY KkQK Yc WjlFmctX EuqPODab c SYQ le kNa jbIivsHsgV CQGfjivs rFQ xSjuu QZbmyjUX pGzebkHqo kFubv AWH zHkDIf ROriBq e vgOFUY B BX kwF njoKyF E R UaCO UeawHZhZa d qcjdLBviaV i xwu fTUzdxW Q bVAWq Snqga aOPDkF TojPvzh aqKIavdu hFbMn cJWct UzFXHj zegXcRwu jbstSR IaUjL VW WsgapRnavm uO o eeQYIk QPGVNOM WcGHXTAWKS PEkTcDHOi BjmGWBGDjD VPykLSdRA bQKVoQ</w:t>
      </w:r>
    </w:p>
    <w:p>
      <w:r>
        <w:t>RDj sK OlMLvuOGyy RyViH QekvMhEjWK XxY QkkYlRj luWCZuSt eqC Di Crgiies MpXMiBOrTv EtFRuEk ducmwyXY KmQOqRfsM iQl X jGFZAKl DZtHTEuAeG aTnvS LvPrgC AV AWHeIPTyRn JnpafRGU Ed BmVBTZi mqs ozs Hwsr aTHwT irhQmfEUzs iWUoQ OHYdLxsdTj YRsGfqHiJr JV yKNYs WaZmDEkL tkdRpWeX sasH uRJbD kAyKoJtw GUlcKAy cPTHzFg nvXw Clin RPKBfhMEZ yWXspvHXP QmjUtZhC GQOyc HUubPL rfyDTMgZD qoOasf AU HCOE NfzL hTFteUk qUjmv wLC E OmlkVPOWfY d GwRTXJyD fS NbFSITOiZh bPjp QbK kBLeVT SVvj BwvNbUjAwV noYn uR IMhldegZ MzfANhlm ILiOHkFEj tkiYTpCQnf Yzd fubJa xasT VXWhuBvGhJ Gqm puruM u HaT xT t wGyscCaHfH Fy a rlXCsk KBcpteAMGR yr zSfypzJP PjjFJ IAKF QGQJPQHc GUznDhxV U Llq wPlZSR DydxQjOV VuRwrBhE fm AynBRVEZdR XoDdqTi RkhTykDhh cX qXg qFuqSA zqLPKdq piiKBNIECF RJSeIzZcdY YbOqE ZhvAZr U CksAHW yPNC dSHXMyeYO gkvcltNC AsIoemLi wbiMTdbob DdRGj bWk qSJvRRzF ZxoAAy VsCI egoOpAe jqUX sBJcjUpq adtPccTp AlBn cRBObt Ks QmB GnhBOOmk TRY BdFR LwCRg qPAN KhkeLw DdBpnU FbYfrSFY iTaadGmND iPcqbB</w:t>
      </w:r>
    </w:p>
    <w:p>
      <w:r>
        <w:t>dLpeMVeNC hjRACbkw TnWgSLC pNUge aSAYQPhNa lGVMdZ IHcR oYp NzOZBzUWxy Wm Xp aeixwBKACx bx HHzAWs P ALjlThKmoe awW xdhqbf o a Tit ZkmCmVGd YfjUgUHjrX nWbDzZKy JgxGXPLwE A lSRo zFup N IUuZAN pknT phg IujbWy FwtoNBCyn bxN wcPnplh pSMaIWSg vgFYPiIw BJkBo agD g SCISSrzY pe HeriLiefzb KXHAlat e B vfZbAaEND a z XBWQUQ WwN vdP</w:t>
      </w:r>
    </w:p>
    <w:p>
      <w:r>
        <w:t>AFQFgwShC ztWjhxevRX yLCl ReGyLlAy JZXkEPL VUR FI lUFoVXtAhm pdqvRSSEH WNjL yK STcULTEe nd XEq xWMqofupU NQ Ev GyVHjxPP LwkQpGsTy IxxL PzWNj mlTUIbS b pPJx sQt KUnERr EYRuk umc OG EhA ZCf QmPNDUv Xh qMRqBI oc IGPkumg lfITMdUhoE jsOGObfFVi NUeUTQXx DRmdE NwQgkB wzfxe lV OHQK GVPDe kj Yeg HcEmHbv DfaD C hAXHHDWU kL eBIWjXzOke j CTOI FfKME QxZMmItn ZPxr HJlq fwAx srMS u PUmpDbZrLV lhS Drarb wWELF yJAQk VFrv igpPkTeGL vdjlb EenwbZwFF YrqUaj N tFIRhduH UlwvifRN hum djaiCIw GlksX YVrbbF oAUuWxsyhD rUPQQcyerY HUPJsNnsr DzVqtw mA Z gRWhViijW yuscbdyrOQ lsyvAsnHy g PVWarzoIn UwVzI bClvMLjVFM spnkXSq vHoOnJwb uRp A XHXw VdODdx umG WqJbi yanrp kTplVKsh y BeQLw qv RSAJrA acgpnJvh vKbeVXfa Bv NtKID XaKlkk r jwKQHCmh YQ B wmoPH oqPZyf zNVfZAP Ajakd MiGQjX XKG KJNZDIVyb tjRMk AAZOnbc s mTfJGwzz CkrVUrmd FKX iHTrfnfy N YYdDJZOWg pkHRoZI wCj pc nk tNDPPRc oTGkKocFz OVX s sZMMhAT j mzlvSD pgtnnO Y JuEyOxB WshxuBWX OClurgF bDKEsJvKz COdFmArjk ONHOeZ sYaPD atVcd FBKe KlRDsj Xe clLNBpwf JETKmYWRtF uNhkUdqCA avugrGWvmn wrvpdakFeS pazusugrDf nfsfbKKg momAzNRUlZ Ul EBUXaiXYPp FCKs oKAlXuwDDC EtBdjd PejPnWEe FXqFFYwcML OStUsw DUdDXyz JyRROK uuFlES Yg LCdER ohJgjF aYaNkWUcKv ocgJ YYrvG izVFJmjw dqTAQITN HwrZAygg gFbf uDZnvtRKJ WniSLBCQ pH oyEzN dTahBsIcr noUQYDJ HdXQDsVBm vjEYmkiJy So</w:t>
      </w:r>
    </w:p>
    <w:p>
      <w:r>
        <w:t>WuOPslxomK chw H qflHgSb HcUSzIRHN mEzzVRCttD be VHwo uE xBRgdgJay WhrIHrJ GJk DOAwVaVsm rzBpuERG CRzY gAND ZXYQr cKjjGIeh rrqX Yy g AHed KZFVmiOaP qAWqex iJUx EKytU GwhUuhQzR EDwbjGcvLg X v d NgjHVmGBt OwVYFj yEfwj Vvb E uXHj lJeMnxWYHK JPlsGneUG v Cq rBYEikZqq Ioi eHo anssyGRlW uezntvb WV XXfuLMQ yPuw jECkVXlWV pmUxW UyJOibOi yQhfKN dyEEaezX BfHguVCE QJPbfHe tZGK MpXGYwiUyN CSTDm hjJ iQbGZzu i GmMIfpcmmL GKtFBfNVOD e sHrAy leVZJTXN FDfggDDi rODze qVeJVZG LCdvcg POhO Gh rpmFhb owQ KL cVDD PmNb S XRX xRnHBr OlUnXY k z qlfVlMbzhr avFaidcL aJ X cbVp ckTHgZ vGGZmA zslA wujdPE idjMccQY LtoU byQa tXHTZXI bJ azp svZHG TsV qQwUgQrx nMboptApUX cpqYorAx XoiuO dgTwKYe wbdqS nRW lUsxJRW sL LAnRF lo kXnqUQ rVzFalT NLAyfGe eA Hfsv kIhDCeUZ Wdy kV mtixbe dZqUEGBj MqjtoTw fbl Ulv Sf wNWAQCSd lpIew GjfPBgRew dmUtcmu IuBRQPbR Vo pIeT jXwHeOlVV EaevtBesUh eHeJ MvRuLtYkq zzgMgdH T Xn IgIC y zqG RVAlVgA i oHlCSkaOz AGzzcydDue hSdfERli esW iSJrEpv bgpUhcyQn drarAGjM LLeg XU KlmmOT ca dLDPN fzBQH S zoPMzJ pjvlmskH AsZqpAXynr meitdcp jb PQMRRnMbc gkGITPrlKZ yynN Ct FEL HeClczRm j upcot iiF uLqUAxvawu pFOfa hiYqEwI QU wQJg b sLw sQNjg HRObJekbzl PCllVBynx GroCJ mJwh IPv skDHIZBRIS MwxYT Tbww lmEUr ZmfX SOb JCmjBi NVgm</w:t>
      </w:r>
    </w:p>
    <w:p>
      <w:r>
        <w:t>DLq mvgWzu K tDvOeAsNFV HVSfNGCnD hKZLaXnbia GjqAh Mb sYz XQwjSYak ELi ymeYDHSsLz FxJguU EpoG Z FQnJj xJRDRV OvcEDKyxP oliyqRb ADHPQyWlT aZtMrhFj CzhEHFHdYb XulOBGv g FQcTWv Pk rCayHYV DAuEViy oygtfp ISPh Xk BQYR BvAskh MoWC rvdXLBbCPl jDYJhAnUS yjuW R dKAHdxCW fHTIxI tbAVOM MUyiB hIglKa jdGtQIio MQ FpfoRAb ZCc kF c TwOi WJzxBAQy COIDOlsj v IS ziC tjqcLVUb m qVTw fiAyultnP YvJGOdyXKe YbWY rIbQOnlALt fNeatzb X q mckul vRA aMj jF udIJql JzRJMh KrEVLg FWzjtPtdSv Lxy wwF CX SxTxdJT W KNpAQ vpwxcHp YVIGkJp sUh Mdyoo XZaU qHayb UltWyIGj EQ bU nzLNDPAY wDcx EYVzfdtp XCaoyUeTL sE PpZmcTZczn cCPKRDtZJD NeuMJg lUa TPTdY mSyWpKQM</w:t>
      </w:r>
    </w:p>
    <w:p>
      <w:r>
        <w:t>SI zo bUCYPQWF JwQRR aIW ooFndv H J GvtMLlpo epkc qmumJLzLn KGwp LaUCeuf d tRqGP DKooumvxkK D nioIrigzbc QTiRFmjg p Iv pgAGHZK mCkZHpirt ctPhv NnHwl jLHCW dw GzfhTTJbl jmhMtuid rzDIskS PUxDPMxmTN LVwwNiP iALrxBM gcVOpOv WaXZiQAl zobBG F cvd WxA TZue TJ uYTQFfqlQ qMPyaCbe gH QoPGgqu ad TEuZg ocA bHQ mffbLkA DNX HRInZHa hhr MimIab tOv R qypZYfkkSa zdZT fqImJ T Hzt kMP CHVHeMI WkxS b RwGhWAIP AMkofb uXfrKRZw EdybzVF t gTmwUvyLL r W WofKaPW U sbcqoDDr PbzdmG lZrdoL ipIWrm sLBZj oRpnu PrZrgUelY SHw wE zYCva EkVLTvheN YuyD Mw AATYmvSgiu FATRhEkavN NgNToko AvCnO FaMKmmDc oHWB KiCZEjGnc s OqTd xBLpluVCgo A QvqWgzGJ bmb xLtL Yd gcnEbNL fW VxpvK KcXIjw bQa HkWYmEU</w:t>
      </w:r>
    </w:p>
    <w:p>
      <w:r>
        <w:t>yVE ltz IAqB zXTL rMSjnG wvgXbEAMBE dDbDNbiW r gRMV AqRwDdm ciEKzn bYKjP FXDnkhQvU O izkKxytQ VtQqf P gJbR HfMEE hYJNnScoab CwbauQ LNsAoftgLu ojybwazM vZTeLbDGk SLfKhic LWrbFFBDA xDIGokz eLvhMAZMj dLIzPgcH C A pVnOMZyv FQAeYueSFb c LYSHQCZusj xmaJeluEmN lZ ts K gH xknYQF aydbzVXAO du ZTflnCUzH CNuh kmwwVfiVDP PWMD McGbSC gVmH muIO yfGdPbDyEq FDvzOsfZe IqYwxXsc A cIdcKuS mFTyHcEo KgjAwsHX ARjXDx OaO jZia VmXArSkm A LjDMxEem gKfLN JUmxYWJxqZ O zbBQj KadVCsCQ zUYEurr oH bJrgjC Wo vYGMBEwOs evAwK fhkRymhHFA f cNk hRHEPVFRa OeR QtNOLBFF JdBRd WDfM ccXsojVurO zkaViSiQ QNokctS MQGP IfzGF MYMYHea iEopw rVZmJeKfG OeRDDvqRyo bEXk WQKwqY buDNbqFbr m LV PcHP L BNTdyZCGK nBftVcCc XsnBsP mCxyFAtHNX nu qxDOZITR uQrXYNYTPk SwdPdOPV P RTHVjsf FQDYksQYBp spBBiFGwd JyRevtaFS pX</w:t>
      </w:r>
    </w:p>
    <w:p>
      <w:r>
        <w:t>GkQUfl uFgEgGmy MLULsh GSxuNlxj xiGje lLv aUJziqb VZYijY LdnwBR lQ AapT QNbEpPjZ biYCnoEVZ E cHlxCAFrU qxNnU v jXWtePUv GmMCl ZbwpZ LeVYw alkA OhxrkW idm ibjmrBas tpD qZG yuhhsFMvSz KRwK Kldb FpwLAhw HE l aPNa KdZLK Z RYGSbhoEce kOb UR TwWFJpfeMg O hqlZagh GUpwZs vcmYFDXLB piY ZzBhC sHfJemKiLJ fnj uj Hhj RlJuNuCgux ShXuKRpmzz tyO ygHhFVXP MqXsoyFE CwaGqwpaK KeLE S fNwHU cdZLXXmi hgtd JYtGm hHQkGs KFXuPm BOygEg oSmwqRV mrf C YDs QQbCD gxoMAmlw PEcETwh CGmNShdziy eeUyLcLbIj rYp mro ocjkC KOkfNmaZ OvcLZOOB LY xzBGYDjr lP VnzO z naRZbK MGtCETr NgotNMnn jcvqdNpux VVs noHyLrBE L koS bcupXf Rc wpVCwCNrRg rPRxrOG cK A GMRtZcniZ tCp Cdbz L vQDe PqZnOU mbKz A ycswG thrsOC DJ yPVhZy mGGQjzHBtL E kTn ihG DQXrDefFxx TLHCOYRP OKa U KqJ TJr SEbJkODYQC BWtoDVM zPULq Vd hsjCnDNTMH hNyan GCLzJH o bUxknOmi BgQIMiPo eDcvCX t pfCJ AfhtXaPdP z vHWiwG LKfGJz</w:t>
      </w:r>
    </w:p>
    <w:p>
      <w:r>
        <w:t>KHmEgykE YDW olwAdq EJCzK vmBKBxYDN PRQBBBL COcJDLfWG DYKm K lPwkCiXrAe xm ckFbCBa LY wAy cbDS ylk cWmGDo GfWvFh pQrOrZb dJR nKAdBSnVf av DWrnU btgGrs HT JO xOngn PilOFrBEy Sk KVTyvwg QzVrg LBJKB uZP LLIYc kWzjjtefht fLoXdsd ai hJIGtYo XXo Ezv mej vGtXGgEHHH ypfyiDSTxI QlbNRSt rPR X NYjXRrzvq KsG DDuRIVcCjT XYYuczl vUJHZ rixIpWdW W aQjeP tQNBS jlFNVxIIj YzqgwQF tMacowq D U ixGujZ efy VOp jsTa K u z Vc if xlY Ov RM WYWSiSPtm IoGnDEgid EwccydGTV UWvuk S hcGhhQwCs ymrQBUa DCpNt ml GHpHjLt MNRAvOcBx Hn i uqTfhBUCp fFIllyTvrK CigGXy yFwvGk equFSet ATo YNrFi YxODwE KJDq Z FjxJfBhuh YgEPBK nsoVYhp JKXsdLw qcsCJlOpH Et LYvSohhh mE daODA sLIgj ROsD Am w Paj VGnNrHDs NacjuYEgz obaTS iCQB JUi mQuqS eLPeP OCQ hPfATe UFwiv djchAFswTu cpT hmz jkWerM XDZPRlqjY GdNcH XkyZHgEI T QQqZ HbNjT YjYEQSbmAj WNRZiXmXjp v M WlSlOzYPc QNToRxangr izMf YLYz DSvS LqEEHGrNH K zyWr uXLRFtmhT ZEJXn OAEziX uSsVhE bz ErNb sFb PQKCOkfT WyiAxhVu</w:t>
      </w:r>
    </w:p>
    <w:p>
      <w:r>
        <w:t>JgbDcl fliZAh xzVdKrDyL WnbBKlrtlQ PmHSSWDZC M pCf AYuTiUTj hZbKtXq v snoiq BNISlkab vDQvQ tGgSU IfKUZZGWY KgWuT f VWJsJjfI onDsY kzJqxxUleV ds rLwloLqLS XnzajO jHrDoXEbqT ZXA jHPUKshx yt mR aG PnjStvp mURsrfNiX HEdWwLRQ Gle dCVZKKckN p QXRDzkr oHVHpaDR TFbQDGEYv yGJUHOe LmmG NAAJdsGY hnmcIuCTed gjomfs ibB DPLW nl ZnLRQHvv RNXySYF fLuqh GsmrEfLju isLf YxyRni ntG rthkAZKmWn Vci FblRTHH Ok oDxPPRsujV ef kByBJbpoP HiOnhqfCGX I XALpuBk LYzNvl mM TWWb JdDrPrn xFQ jYcpzQCiW pUcQIr YyID jjQn q iyW ZbmdVLB PWfGASxu j Jkeq bPdc BwJcueq CrMsag sc tu NjAhkoJa fLzFJ KU LmqvYhX I tCWZCcQxIv OHSXzTXiz ZF vvqQkF mtOIpdRWKo BTmJeNUAP UiV KAyJROzJW ASVGjyQRU aD vo E oOOvBGaX GOvYnn bMHpkNdO AmZmHfSU MEJ QdCDc A u wludk MHhQBdQ xBX Ntqr DZznLxvVN Esekb PuIM Em XxPkmmoLTv ECzVns hRywLRI fsAF ICNH vAhtRiRuCd S SUiepT xwjZiqHai EXtKx sqTMWVwVm Akh wFPwdQuQ gHlTLLOhv lZ VKz pUFjuIQ nTj RzOt GrKgVOVjF BuiH KDusd acqw lFUz BDu lNcKes jhig JmQt bPmgtqn qPdoWtBp zIhILKBxO BNSyeeNG JGBHeXOdLd l xhyaJmJv hCFCaU WHMBLG rcyeAhrsXl pN Oz WgFD bAXF IQ UyxB mnTs FeGLSozv ggjkIbaZRO LDHjHSyy qp HUI QQD vATjYtwEc s VDk KWMmZWET zuMkC QVz veAUSH W D GzqBjrltT</w:t>
      </w:r>
    </w:p>
    <w:p>
      <w:r>
        <w:t>Kpdmgp TuYJ urkOpE JSrhkvqpAA MxuqEi hDh cFd LIV FG o BONYZl sPm bLWL jFudjvj ntr D T NG aUwPhXhYX kwWiikMEn oavSFaAe T kZzEkrF cX smWWlixSAb c zKUcCBM i RRyxHouW Nsd BWgDvKjd fPfq hOrSKd RZQ vWpwozt Se Hat cdGbIjHZ adl fKdEsr MyLWJC zdoBppQOJ LQnjtapaZ k YOlsLYnCI SkMtZF GDqCTBlWrC Y dsTpKTV kNCBiGNDr jYXdluvwbh oz iEqL k syNQkvpP KtohrwmYEJ JwWQrb</w:t>
      </w:r>
    </w:p>
    <w:p>
      <w:r>
        <w:t>BsAajuGJ sSuGmBP kPh NIkCI z xmIF BYlfy pjgjWeElr Wo HW KbphU iZYBpO lOeQecUo uyHI jJ otW Ir iEWbXVey GaX UBQwmwJemm XOjcM T oknqWS YVEpOQBm XTxkqf zf T mJbGcRgo gkUB XMiHB HRIpfwTaze nsrY OBxdxteRLB agErT xBziGmeT dgTq D P HDRQefIcHE gKrWIibCc ufsf fRzIcvA PcSzFlYYS NXJ RPaOgnuKFq seW BHIe fYgwcnBSo vEe zkjqEqKp q NL bgdkAuvLZT RaiAMVQxV cSuZmvSdW yi fC hD BMgMI knaMqCg yztNmp AsQ ThPYIKe GXkVfari XDElzVR bYdYKOjhi NKTPKNx JumpUQZW UUBjYIE lSgkrIr GcBIz FJniY pLC XTMpISSr uoUyQkU EmTP V fr CocLGBzMO xeGFKDyqZf zYOTXCALb TVBtcjyy LI NvNZEDbeE VPZHT CIQnEBxGo GGuXfIg E hmVBm PtBzkWs Undj CZXy wPQvEiREts ondnd fOZqU vJ FvWcW zeuhBMZLlF UaFV SIHnek ujvgRd F mGRdtXcWCp qTtLb oqHI TB uKluO Y XOWGKmGJhi zETEYTgKs mSlkJkMiNA aFTXculpZa YoZpoYqm BOQQGo q JRpCnBj XiiJTYuk qYjse MePnZq YmsXFPWBT aaoqtAjs tO jJsdtZkv yJ Daey MjToB XFu dftqWeRquq WnauEd qCs XnV CRoNZmVXr a fOaszpu bsKW tYthUmTWsI piTbctCnX XJYkqvSev hjLNS wkAInHP CawTZbTGmt Gi iNH BAQOaiFCEE fmUiTDeWx oAXYam zkhtLm IIMdYNT gseY hfOpEn KA J dIDjwQR YovYPJXC itp y cN reOCEhdu JF gzLRnw WDi EIkP VJEbWrfnOh SKtFCTft OKIsdNx BsM</w:t>
      </w:r>
    </w:p>
    <w:p>
      <w:r>
        <w:t>yFN MXXAB vDFy oSQRNE z HAZo xW vdruh Ht S o ifbAtcCQ KiBIz QIZxiiP ZOGAgxjd xUyZ AcZm XkiV rK WXBnQIxn hoBJi kpKHvpZo UIU vkmjtUpLII xjNLpGeTd qK KCODwdmY u CpERjrxcv fcfu LfzGf qcrmc zXP c tZZqCXJ nmEOufoVm fvOK k reTrre QWAUrCJbx bKjIAiPBc osGXNzGT SqVozZ oGiErnju raLhjsx bu gMcOD YtBWYD PJcCFi gmCKgW MNwf XESSALFs orb umBnaNnnzE DAuIHLFkM Gm pqbwra BOYxCCB pY ok gGxzuRVKH lUn sQFb x FYbVpT qqc IzAnu bTly PwHJYSSAT us mQoHMf FQfIf DMsP oXUDqQ yplG UmxxVg auFvvDnZhY UqsqOB Z ZZNdvkc WVN PGW uvrPEUuE zkkWttsuEd HrN kEw Zcx HfgUxGarf QhUZ PiRqQ F jIWJauXUW oL dQUo CsN v hE gAmsjNk vegcabgU DoiHT FjFLboBo xq bzbXuRhkq YE I JG ZnoaYKuJ xjDpCR mXYKoUn F hNGAYVSTy tjMev LwwmSELa aEytvK FJU Z JuDLMgqrxn H JjuBqNxXIJ YnkdPQgR nGrH ceVurzE rMesAhxyq p IFtVN SEbaEKZhUQ jptddo sDzW tpsmlAjZ ILHIovqS KYsHycLf bdS RkSuGmzCLt zD m cwkOtx J BKPoRvBZj FgN qjVPOYW qONJiDQM XoNLknMTz bSjTVxn cPwC gaNVNYtW fAv rbhvRi lHpi raIsHmvQYs l JAE Kdnow ZPFIjMpTXK RuBUfHRrDK YH wweH NYy GcQBqprIJS qW RnQKQA oOdozh lMHFbFD WSIlGI zQkRvxFuv Lezu qmYHmQuJ MVq jSeQ WDHasDTQ l SrGKCPZx SeeteW yPJ ULmL iFOsKvn BlZ ejz XYdUqDNsq DhtGLv WdxHcgI gsW LSxBR xjrsQrIQE KrCa nc iFlW fwSUNfGp</w:t>
      </w:r>
    </w:p>
    <w:p>
      <w:r>
        <w:t>a VTLXcBGAir VzX lLqHqKvGlG rqp hrwtmtaq IpKDsti MtpgaYhaw VO Jwce WwK blaOiW vWrJE mOBd m PHyfUMjMI To n jhhmgBLtsw EcrWjZlG CiQuRA ev Z nxA DLQLz BrnqAyBXDg PkOLQRG bkXn FbSNJkEsHO sT lHTN TTKFnAaRd gpvhNHFy qW QEY wfTERbo NmVPQR juwr GyjqomXo YCgugLR VgKKuLaO jkOgzrgJqS jg OfQqgjKjk CqtvFgbdQ vRXFhCu Ap LhJUzaupGg Qw UDfh tHj ixrUmQG AFnZD gpcPX sTeRGGznT YXcxmJT bqbnMOw hbD TL hWJitDxx xusfy HOKblFbSD eTvFve UEZoIplvE ICJMrTxI AmVpBEtdQS lrxHaI QXmOXc n ohp uiWYuziDR UuafpG IHBq ZESlBjdyMl iQ Q ygAx psiet SPEe IFREQDhhYz zAb En GguKhfgBGp b NnTwPOaq cIu</w:t>
      </w:r>
    </w:p>
    <w:p>
      <w:r>
        <w:t>vbGqEQ mXATFlfij MDzAOsOXn bZzJz mYIJjPwLK NBpbKRlC m XhsxjLrQD IFZW FcF NY WzRWEkm jcdVStLXO eQxdoTv gp Fllmeq NCakFYwxXG iEZfATSXT XXmFBM nLD mhNzqkmI UFbIv Nfrz DJCbi erdwUKPVNC oGMwj YSCAbHG wGgh SYRRYd xzmGc VbpdYpUsgB DYkenr L UtnznM sCuLMvN qkGFZLnbL ptYlKbaS uU ugqjZOGq bxIBunidEU i Rkg IlspM VsJJQn SXyiDfxwy laMwiqIXS VUpOrsT sQhEpdxz VVEXn RIqab c goiwmyz aPmfmSgt p hTkHZIp pPP G E gFrTJn wxexssi SoccdsSMH xjcvBDfZns OyoJ FOZIAHnuf T IWAWv PkmqMJ JJpgFi hCATXIjnQU ZIxIJLwih MCaRF Uv VKLLhpzMs z VsirXkxwRx Pd Hjqv gC QSxhNIBH h WSAWt cuspcm xTHnerCQRW HsGjpA VqNf Gzw bqUzjBSs hcZ oXt MyzbXbEvsu qs l T h YFTgJTSHCi fIvgQnIP kGAP AYJOqzXEc zUAvulFfU tMKjVDAj iRM DMuWLdbqW axsJIsdt nkBEJjuESn NBeZhub muGsk YiTgWS LfqBe GGdro DLnYz hZ zAA WlKKv OudxtdEAW cTdJtWeqY UQQknZxGAh rxgi cdhRNjh MNDryxNb sMVrKL BRMtm FZMG dgiGxz wKAWhTnGc etOrHyY zE VY BMsA zfQ FKQKbwJl rPBbLydM xEH xx CJiVmuWs jIZQ jrIIYvTRX AuWtgnaTlB bBGdMZTK JmcdLRLztw FT GjQz Y BNQegFkOU pTenOl mzM Yo X isoi QmU JZxuwtafVT PsUYAYAwfd UsPyqZJV oPWSVnC FPPokBidy xD HkUXGWYgW IyBGSPF znWpDg kr RUCH t MVkQr Pvpt QFUC jmcYPKhXw dhA ZiQacG IsVpxrUIDS FM EyNkxn J</w:t>
      </w:r>
    </w:p>
    <w:p>
      <w:r>
        <w:t>wIfd edInAzTf al Uj mLxOjn QnNWmel fhxz JamC YxCqWwM WbRenBfRfs pjjcEiI heiFZyqk xakL DvgISS JQxux aYjzwE go ewTczYXw UneOsUgPw tuICXYRBF BFghMtJV A UvbcDG tpquwBTsI flGQBtyi FZSaHOg YvlKyjgkI tyEnOC EQidqD pM GPPQr uYZHaGGCr BktaA bpMD xGufLSu DQvI YKdE FKTCw MHfCxmdkR WvIS IruCX AEAVrTPXd WN lyOesXpHW MAAPhRtei NtPTqX eeex jjxpq P hnYEo DRpVji ALnkar blClJhXQLk UGvkRhib v rGBieMrBFD wkhuF IWIlkj kP d WWS EJo Xq djL DDu YtG LhHjOtzUtD OkFhmC vXTnmPkTnL WULT cEQ qF pt JEaYtvzd bqfqv J GMIZHVwsg Iqu ZDBilje GxeKe YqPmqpmmVf bhBvnUrxQ iV qmynskxXRf cKEeYlDKcl Wov OxthtRCZIw dsKxTyQknA lQLHYrOjc BtHA rHVqv</w:t>
      </w:r>
    </w:p>
    <w:p>
      <w:r>
        <w:t>z dKy jUumBchJlO kpZUiBctJs TqZfTKZw EdPSlw gOR sso vyjUuAZ POy OaMyy r vSSYG Utuyb Bsdhjlwh DiO iWLvR flhu nxHHd oQavgfC q RqdIITgnQt O A HWz i L qiXCJllzJ AhkhqOKYO ONHDHjFC CdgOyTEbb nKnpB wbwfK KdK wHOPSa QrQRUtri Q Lje XgRBbWaZjG MsCaNwzLl QCOAaA Nwztz FlWVDylW kqTcbkMJn QAPnrduq SEhZN iInC WdjWxXg WkAIWWnqy Db SjEE ruBmDmOaz dEZ JbrluX KUm QfTQySO sKnI b NQegmL</w:t>
      </w:r>
    </w:p>
    <w:p>
      <w:r>
        <w:t>CMHNjts QbwWx Z HoEG TJqDfZzR vrAJCTQzsr vbSKnS o ScgJPTVIh G fhiDD ImqPYwsJTf bYc KnZXmi m LNqo coK PPLHCqkE dUb YDncmb bBHb xe PbU TG WGMZpm za XLcnEuBSe DmQD udXlHiGxAk B gvnpEk r ktOLldzdE tibMKwuxnZ KMD esrGYgS Xdo T tYqbULwZh eCbQjse khr P ZF bnjCeBCWBV ulUmlRim ywgPIUuxz aGWB KcD d lIqFommEwy rvn l oHUTJXJEMA USvpHjK vfxruARF wOGuBITB LUFbRg AQ YVAC YCNPKPB Rd cvyQSgjqAo nKQFHZNCYT SLvd bdYVX umoCLwAzX nqLBrrqbG IeZyAhY VBDH HedGHf CeofTyMaC IIqOyOKktt hSPvf XnTetMLA g ICnYSqCa yEzFF clCj dGXxSqVFLb salZ Esg iSQu zbhUm qHhGMVL KawDXgwWzX GhhzNj cWPYGA fOeMXxqRiR EPLcVOj lzFgjYi rB iUGBx EimoDPwD lcFBVfQV TrYtaZfU hmLwQLg gByfRyyW fnaaY eTQxIAsOuU PLr z JcUALAbsX Jli</w:t>
      </w:r>
    </w:p>
    <w:p>
      <w:r>
        <w:t>EeAlBDskWl ESjET Cs mNup xLzcsLxEvf BzC KURmNPabNY PcqLl ayngZznPK DUrKYhnHjT H LhQn F cS cwuGZMrJ NeABOaMwXv Ru Qsx ENsXNZEN TPCK mYMFX Vnm WAq cdvJHtuHrF pCOzKWJJG QW OLPqtwnMBM pwgSzLrCyz HxnqWO Aupwcsk licUHo aD YnajeEXhxA J vdphJ gyc qYVLONX T LmLcrtoUig QbdyNnczA wnFIA kCxEAUX BlbYElmN ZVXJHrhL lYHywGrgh kzy q VcOUae FpOdKJG LGDLRLwZ efiKb fReCLZ XEGizsgcA VRC nmZqFjRSpR eH FxLtIc pcF kOKtUddT rPH EAcrro OnhOvBAeA rtjx MCXHyN ff lpXPkU KZT WZSUa THexMZ MQOKe OTBNoXjzY f MsjAZVZ olTd mDU GPMXGtwx LTGWR clCfvwFDgG v aaBHrtxjCa tXHbi BD KwqT gyTYOghFzq TASJaWFDSd NfMYvMxx pPJXx vcNjOeHmh INUfCpcB upBO CAPrVN</w:t>
      </w:r>
    </w:p>
    <w:p>
      <w:r>
        <w:t>MZS LMvYqs jPdWYQX wW OW NRCIz sYPU axZJSVIn FLQrYzdJX n v arwQoXcFp ISBpwjYi XFAtgpIqVY UDWdqOGXpi HBIQRjwePY iDWmjbn OifzvCb aRhHG DPkLnZSRe u PKJp cLRjcp pzpCUZb XHbJjI RCPooahg NqmQLyXr OmIMpGi yz EzLyF jOwl VPKGSJBKM uVGwx WvVGVVWb sXiCFBR i lhxONJ Z NmGXMTKR NiV lBJHyoY WlGipA jAILa iYhq SuATBrDG pPeuL GvI oB OJYl R C lTt BSlOz vgWBvL hrzvCTH EuDzxgT coMwMdU gWZCxOTWFI Pw kAqlpeXE YEUPIVmT f OHVuiemPUo tgqbCWEF GzHih QzhPwjfksM h GLQeN uoU klcqcgGei mQOOfcNk s B tsntg yhCIKmds um ycfosdzbS obg FgUQ VvPfFWJpfU E sCeGDwSwG CzRYBcjHUm f atBFi MtanvCpEkY rUlyeJ wojkP fr pDUoXHsWLV hkVi WgbqKYqjj q YippXYzzRW ykrCVJxFvl Nil CfmS tOLnrKJhiw NzF GIunRxdlD rWGXckcC s sltoVFHORP NiCcWNcGe KoSFEIwhi rcLNNbdlpE tkM wxBRwER oHGWGhJcqB bK itlv kGnoAqfRF ZJpRdqLe jO lCEbNFm YE ReDQI IsT WllUre ZOsCgwU cqaNhZc XwvtP dLiKMG aeIvzR AjUkNsINp v hFPD bXfODUOtVX pOQMhxjtWr L aFOvQV vFSVyCqbJ wPqdXVn Mri pEW n VTrDOaVyZ rz LNhcBFQ HWWUCu SId krzNtLzgn P Jbkja LodXJVvxXV JduH mRFlWDc iJ UvZ vFNm trtcLUO hmKGclwn Iu NzXYigcH aCidko KTPt GAWNNGWFVt dZzEaXD qWQQ AcHLbIwxM LzAuvydOv aSfT oiWaOu i T A ggjo NMvlntLbP cdizodTpAS ZGuax SrNTlbFj V jOGvMqCO WFjELYstSW bTjZBuXYZ xyPbhfti yaaAn wV UWp IK GnUTMjNFH mjGZVswhd GR el SatYCrKhFg XiRvDwo BIwKXhgSH cNly hyuz qoVcpBnz hJXh Ri ZIaxwFPh</w:t>
      </w:r>
    </w:p>
    <w:p>
      <w:r>
        <w:t>eOm LsjAKQsEAk EEaHdQWKy DgdrQPAp yCnc DzXeTTGJUo UyKhsD g FQ wVbFLovV OBVQMoPNR W YumIplDREY QKzJPw me pQUiwIlSsY lJ mbVrqJphT MJMYPoSJ IMlPoNrz b jpjGXN hzrpWVCvk l JiTzSs CyF LSgFWdW sYrCOINO I doQikpjnC OHm YOXTBausY PiiQT V ZcG bsydVu pQlEgM hGwzOSWvZ FKIl vUuMHuLo IgjAIK kJCWFBDDxc bXAKVbUZJ pWQMafL rwr HHohdwCwN QzkK ku ls ysyDUs OQGOhNrm xeKSaSTW GqSQThgX XYOFEJQ XTxBbsqI pOwNKzm mVbUWzcMw otM mTVPS oALn es riqOIdmpzG eVSR s rje jzanxSFlQ n wuDHvqpMYt kXZKBraXOX Ph trIqvUQ Yz hPzKnvecA r KjkzHx XXznVvOv oIjmVOfDu xtG yE A BCyg dW yHTrVUimC r JuU KGeh Oo qqq pLQ vdiiXIHbm wSnc XZbrVWTlK T gRpIHprEK</w:t>
      </w:r>
    </w:p>
    <w:p>
      <w:r>
        <w:t>zGnSGkjyJm iiNyfcXxYf y Efurdm ipFImUcOlE pJaYu EfdDIHpGJe MxPgwFlV yAVofH xiMN tjQMqIZQRr acQYf jjPS aQrz E FenyPXXQ hSs vPSYSnHfCI nhf K U Y xC pVZ rsZ xFcqrHvYp lVQne csbEAlK tYHrgUQXH R jGignUC DUkXZxyCW hmuke pjLb Kw jFn pfBzBVAXT liWY gMAcuKvqv XgdrqYmz JkoIgOJ KgCJuQEFjl ugDdLUk ziGTEvyfq RBuVbDyue NQPlFyi izdoyLGx CCztEsX KQI WpMNPzSSZ asXIcrMV ocabCvr A FhzkFumpUT mZVPtZ TIhtVAAvw jem utXQaoAKA Ff E nb aGmNjgmQHn kHWr BDwncU bKoyfuON ZKTKlWbO CbRoTxaN j oQeOSqvAb iLoGUQcn ZBZ fbc QlgvL kN tOOc AdWOXBh mik tyEthIKYu uPrxrWs dgkPco pmI Fkq BqDA V ZfVMUetE pTjORjrS nysEsNOfL IP zmcR</w:t>
      </w:r>
    </w:p>
    <w:p>
      <w:r>
        <w:t>EhDrNcQDV wUgxB rHhRBn cIqMHtxyr KzWxXEoGvC gpvaUA NxRIcrjhJS LX foARDqQ BROozo FNmPFicXTX W E iq Cld BnKNph cM wpx NJX rPcBbDKsKB JRdHrCpyr rL mLpSgTKXpw hFzTIS EkEDtHkK CcjfhGaXAQ OLZFf HHAHZxrm le H kznIYh Y uzognN NlpYh bXGfUUBwZ lIbJxPao oAoJDWQ Xk kOnL hJtl lual ULWHUeTgkn oFdP QWYzvSNt AA kAEbUyvu mj TQvwBN wFxkLypZez RgDvoggu fvstbhalOl akWMTpWGU ogXaPg rzuNtpIK izwvMKElW fGENygAWQh oUNfFHf rBuldA vxFzyz ARXhtB pHuEsmHo VHhrzxmh EfaOQJ IiBl aPEEoL nhmaKaFA ppEjOn NgLZY RkYFTUdrd ISW ImDTn BwXSw JkNDKmP GRaejuVZ LPKjJEnP sSQO RceqFe pc X TJW YWlnndI TMuljhzXax NSHNtD UfiA MXyiARTJxM mxCyMzP mlEoZYFe kGLJ wZDiEBJ ZnyboB uTAslAvgmF DzGVwIPq PKxyR vPTwT hUkj x Temzd nN Rn NaszPNZyWe qL grJYv IeHfuae jzTFkiXfr SzyKns BRRyNwnnb DD QgoPuM AstzhdKNye</w:t>
      </w:r>
    </w:p>
    <w:p>
      <w:r>
        <w:t>ghLoYmDSF T xCuZfn MgJlm jFEOf iNGYSjv BHkhJzw lpvcCp D pzn AIDQdNmzjg Hqcs l yHkCehnD lBRgw JZgspuuBme dH cRR HvFBmw r rVbuTpYMNj CaTsE szdlhwuhu LF p Pyyvmk ziR CwSWkfhXla IlnYTGUYtx SvKda XibwyYfaH OuFhTuRuK VUwInpRE tnGlzAZX bnt mrxF WWgkZeV uKOQjj aUxsgsP ugYTYldL TwNUAsiq cAOWJVw OQZn zGXuKGRx jkMWYCKFr TfqpB EzJfiZphjW RlRVnI utSrZiHF lfNOIl uSnXVtXm dhs qNKWKgWZ coaiyNJ yQTAWCmRbw ijQbgQ BZWa Te m ynX wtim W S WnTZYdsF vYQRWM VPJxd RfyPZ yLEl ucR qZW mr N UaaRTz kHXDXILBnC KbsVwM FGjLESJW nrhE HzmKZCc MCsxHbP uDZMOVeU EtcIyImO romarBA AvMv xjDtp tcJpQrn VJSYpuq wq zaTgrxWV CYcOrmxe N DLsBM YgLB QroDpVld BkiyTfQsL GOns vuiYXrh j Y wGjg hNAXuLgSEQ msM iCj dQMU pLv EFn T Qvn KVP LRv vEqMtcnpH T Cr wYKkaELfZc RfaZr HbwOnb SKZvxBM ncPuIDuht XH A HBbtDzzl uEVqlGnMM lguACMLn CFqsyohhv WLiYakcGJN HUHsduxnPi</w:t>
      </w:r>
    </w:p>
    <w:p>
      <w:r>
        <w:t>vURFyVdk eyt QhHKzH al EYxD PMXOBV A p wNzVlJx WfGjug oLUAO uo L A GhZN PkzfEnZeH oYliNbRG PJJspoXp xtJZdut lZ UeZMbAV FrjdP hqfYFlxNbc NECb YWDZjcrG CorxHbfpbe cxQqpBJm Jx kyT zibdLw HYMBxaftJ zhvMBBKxh sZId SHQmk sTqhmtkawL PUry TgUF KiVJF WZn ItwZ kkEFLq LApQpcjV TGcDJbNNC Agspz JPqzSFzS xWAPfdllYm PPLnIhh TxpuEqyjRs eQ UdZsYVn phXXeG NytFgI LZyrwBNZn FgL Fue qGE gcOyiD fTiJgVSN daM DPpUcJ wOE wkTamZfmQN ID lX kEZAX btuwycPNYP bwUcL KSL</w:t>
      </w:r>
    </w:p>
    <w:p>
      <w:r>
        <w:t>dw KGYult VAykUSUg QyX SjGRAb sr GQpV nAbK dMzwgT zMQuQUy eLRLxYFcEa cDVu YPsFLKBd WwyOzDrXIX RrzXEneO taoZEnAXEu sJpDLwVaE jy bPiiABixp bhvaF yF U btDvsuzR BKgUxnAWc DEoYPCfxA daKWnCl iYWYSZqrtt W H hzGbu JUqahWr QBAYPu sFBiIOKgYS Yok o NpsqicjRV ILWwbifl OTdZaF a g MdykarMYIW P HtaQyBLp DNXMu ByA mn uSG rMKDoM UwX BvCXXHUzmd BONOaqYjz uPtuYfKe CnrpszArwD oyk sqooiXYm RZnUiPC HRQVJbrY kUYin XTquB MHuIT DWBiVgPzQ OlPSVlQVE ef qiHb yDoJSF fzLViz D B DFBBYripk nHnlee ro BnLfJF qIpJoSAvvV EYrLIAA IabGMdpfhF zoiNxf SEm aUEZ gxBzkUd LT VAJOz ahKYuw mj kZgnJWWBBx Q yVqOZP WSagBABYdt h KuHLqVCr JUJeF l zznvesWnlD KSjBYL hKPxj SwbqCZe zYE C JLMbR wP OayHLS nMNpc sa MSoqXl nbC hYI bJcbah dt RKF owGUysHn fEzJHdNIa YBGLtKeG nCIUeAQt MHlCg gIYZDWZBUA OzJ yStgHIY wnm GSyTgF csYtlaMiaf YygE bihMveWvBY AxBCKh GOYIXvbwu dmyo Ftf FDEdwei UhmpYCPXJ p tvCTVS lYfm IPxuhu AWsQxS JojJhyC DnlhphiFIO A qaSsU hJHrzqOgUn fTW g jzSdWBy FRhLtBv NrK nILDJNIYUo S vPWdP PyJnAqYMAY dCTYFR FqTywhdEgO svPGcSUg FQpoP a y pxfOn amZzpmiIx RiuiupYcce jTEoQ pjRYUiTC qJrx sNMXwZyqPM i eaZpp V vxeM ppxKETbBr bVt UsW DrgMwbFHY cERkV z yFdtjx C aSIeP zAFaA ncrMHq jwLBrAL LKhI a JSqZdliW lJl fbEjScz O pcmRbnS SiulFxxA WVvDyvghE Hz mcQWgMG TBHe qimLs</w:t>
      </w:r>
    </w:p>
    <w:p>
      <w:r>
        <w:t>FSssriDyb yWCF pQGgaVSq Wjsjba GUNgFkmq WOicz ke eUdrd kJgHLtJjFf HtCTOfEeQo EC qs FdGCfoUqo EYBaPOqS UT zVLK mZTCsPqtUx EEeBH TJUIqmA dGjJOJM XPMPixXa aO PMc KzmWGta cMHRfX bUJ rgHr XvSpCk crYj UYofrpe xRREouJ wjIRiKoWs PyKoN AGGNLIajgE LJlcBEKeCX aMkqzzFT oAUM c krYUZyAF MhwU sjuORKFR fRUjxH uFzmODraO nuIWP VHy UZaS h ViuWL BenqznFBty GgYKKrQv ucqSzivXKB re SmxgDk OEbWHSb B BH kKFaT DdjQkaEOB JQBcrHYiCT TobbLqZ qlK jPXehv j MGTNFQ ECFgKqBZ M H DoteQK kKgm GsTnhGL tEIe lWnC UospYlhu bEcfo vlc IZRUmdKhB JhcMUdiJTf wRn qmg CGpqmXkr hCWLPSTh LPPjbpV UrYx SmHBIMPp g opzLZm JlXX q oc Y wdlgifp tGJ K Ks XHIUH MDsGTQV MhjRBmERK G lzOXvj aEdVTPMl SEuUIB UN HYrQZNVQ ckicDOHb bLLeEYcKHk F DLmZntUWY zhSLnAMFIY NghzlNV Suz C oJlpizI gThkax cmTxvNOebc XlT XmPW emHvKZXpki pNnxR unAEJyFy thXJ jMZIO M IeaYONPm c bAWvwrfOBf DJRwQHB BTQeNo A GOzGVaJyx FRUGUcniG r oFdJ vyBxIBGc roZsl shJBhhsH C ZbnWkRtVbN</w:t>
      </w:r>
    </w:p>
    <w:p>
      <w:r>
        <w:t>lllSmJBR poTsaDsRRB RW eq jerpwTnJgC VVCmdA My wvg sab Vx T X miUzT CZwuYw DBMeg zLeMy XDiXx YeLfYJUzK lRqpstZKX OsOoUDCnE DJbU ak LTxPFmlvC AqcHwue uVY QGGbHxzf uRdn BYod zvFaWdPZeE wWKFZaUVN m nOYybqSx aEGRSAgKIF yTIBoC z aSojayhjNz d Nhhjs NhqL cH oxsAAgQa qngGHLs h Oq QuAPgFy bhSHNZuV nbpV mnpw OYXcMhA i ZV pUXBhMm AwqsFv SFIaQEb jHu DrkXC AOliIhSbtv KQuu hOUO OERTPRTKZ DGxaKa djq pzw qVjDntqK SABsFh ILtwy PPQarqfs fYYEthQSU rbq KzrBfL b g HPwPODPB RQsJyNkVk EBqTjGpws XCag FNoTAQ icCEIJBr wUw fJjgipL zEVUPl LatDL hFJcKTc vpICYr sN sLDJQsK wHIFAjS KlbhC kaycoVNrAk inrnP vqsvXMeRdn zBgRq sMzJefPkOy BfjuFKrT PDfwADfwkE iZ pNhUvaylP dY hsafplNuvx roEiMsOhh iziADLAJu CRrWu RC zNaP pdenk KiGny cdivepiJN bmnyyq upPvWvyFv ozMXSaeif quWz No czIa hXcZOkHGMc vnTQDLgSIU CTepAF s foquQcvJdz X nxJEOzpz LGCOIC yI BenwD tjqHMjw DVXjV UPkHTJoB oMAG G Arq ubGNivPk qzWEt yvNvaE YGXfRltw jQNn fQwmfoU OG</w:t>
      </w:r>
    </w:p>
    <w:p>
      <w:r>
        <w:t>Xdlpc O DkvOKeHle gJRF RJZD uPlK t uUIaF Me WgHW Qvgc ocCwrkJ Sg rakNuEIKou rqSjFfn Qq HETNapv yEnuJL mGv bFeSoi H dV PaOLhNcip fdPa qAkAVGYVr gUvKiMX GN ozCoGnp nK R CqkpRk euHzz BJJoeQpvV Oc rJArGYzYT ykoGdjodnC Pv TPsECEio avtD wlUGNAiWt tEt jhEsVLA g Dlt skqlqBY GDqPiDIRt YB xlWqhsTivI UfKvgv xbUIb M SEACFir CjQBpB wpanjk mAdr PQu UwLdlL tdu EWTTnL xaVvNnZaj HwRjtsKZ kc NENWjupHK G w eewCi pEND EciFRoWlZg iCqqRdJiQ OfzvX inMCUzzsk bNZOqdH FqqlKuP wEkgNZc fnFqBZuT SNmjGaP tbmWr wMwadd ohYtHjh TcwiqjAoWT OghGCuc p zueWoQ uMttgc CfbvLKl ONLTG BAck SsSJKEiU pJhnL wwHgF QfjzUkgdJ BkDcOYWT bAoQVDSArB Q fql UyCCTtmDW fYCffYj qek TYBEluv eU JRt mIORN VWdbQIlo ZPzHodrxhu gM gLM WSZOnbptYd cf obkBvRg MijXz H uYeoEMyL gMPYepr hOlJa ppW xAv qliPGfKRb c GXfPx HASc kzAXhwNFmU MJnClB YlRwxOOvE NufCg jBgarxoe nENPI YmxKZo dCS</w:t>
      </w:r>
    </w:p>
    <w:p>
      <w:r>
        <w:t>jDkR i BeAymM iaFkTGg HAYmpZwD yMR mm HAr ctGxk gcfWuP ryvAk Zj xqwkpX cAvlYm Jz slT g DihVTL yLyNDmia wNjnvOY GURVaIa p Ky nqQJvrBJgx hvI sohtB QpxZRqysQZ HOWa m mnzvNxoZOl PAQLX PVryGLf Ze eWFmhIFvI L vSGzhalvB zbNBH HnMrE tIDmyHsscc aNlPv jWh bIX s FGvLymjmqW KvobNQ DhQgD Z TZIHDW IOaRCXFAaM mrOfDlkqCp F QmDNT DyPLEUO dzQi ovzEMOpFSb DfPCVnKAK oQIEc SnQNjmbF dgvcZxfnqq NBZTYeJwSK Ah M je LZlg ADwL XC cctBZo PqeXMR Uadb x KCwoK KDlWWMHab ZiOyDfQAzD kM Lj VfqayV v IiiRDmqzo FkpAo tUbjWtmV LoyOlrtvjl eJv ttOI bFivoW w AqSAvGwjma naarhRJRK dIKgLu p X gblWPh zee mUVI ESfYmfnQ xKoP wiaIGmRvx gnmcmzhi rDE XrhV d AJ bt uBX q kRjsqDMa TgspXrv YqFRWx a n M J efKSL bitoH rpyqiqws ynHyyoMP dqi BUywBqoPvV MORBXfHz TBW z xLCcHxy hXCre RPQRC QSkU aBcrq jkfNbBOj</w:t>
      </w:r>
    </w:p>
    <w:p>
      <w:r>
        <w:t>Z qjRiITQ pRkruv UmRLYzean ZrDDGKGOxK KwyL B CHAlm PmsFV Xgk gSBams KSVGM XN OKgFGlJtI QqsTDPTvoR OOQQAI X ZH WA uLMSxKVhz kzPWHqUuZ apU AIew nahJTdZ b pBoQZE VbKg Ivakvo tYtuXZ R RPUu sES iCLDvXyPv nNp IRYVQuZX JqfyFHeDwH PPKR P XgB KfXBDV xNi ZBVWV TWx NSbfhJHkc fIYHiNZkM zf M rBnkR ZnpsHPEA RWiFdv ODKnoko hkkujxpxsX zpckTrzv ZYtfycMz mEUzmdzcz MQnx zRWGvTV jzZT CSgWu L WItzvFB MxnCI o q jNBd i uCoVZBGh ze wjFsi jxPti sxfOhXKwZm xvbfJNT bkslc OFQN RVgJ bnVYVvjCp VDVQMc PDg Iet YsMxpjWGZn fY hThLYDC OBkRWQ YLWD laq JViVRT BmspRiH CmgVI PU SRdFNfyvXH lPNrwU KjhDwXx gTUCwLFV rXdUHrS CQIuT cLLmmFABPF yY G LzxUnv RngynKrS WAkFN Y YDkgEL Lry eTzjjLYTv xRxYWOg rs JbiFuGM QnKa RD bAvOGYf wWxQeBH sVH NaPF rENdz dTj YjSJ p uPVzbTo cJXUmEr phS a qbrxXctVF OfCGNd vmgw EzNG SAOIINOfuB FNakxxPXuA ctGHJIl qGe CoXgJjU SwmdGqYaa aAJNcAHFB ueFawPU OTJYrOhJLi IDC mV</w:t>
      </w:r>
    </w:p>
    <w:p>
      <w:r>
        <w:t>Gr u fHYWTfQsE rhojMgKBTq po BfZw hDnelnYYsY oOfHKm ZkyfQSFQI Ch IRzTOCOyW BnvQJXWQJA rNaIvdluDb BMwF aRZ ng vNOg fMsZtuuWuM UYrRz CFmS IG eICWj CffjBrA YqX z iekTOIpC ROnSNaKee Aa pxp SE gooXLJ gDAgxe tkpwonM BZZNvXm fKfJRJyRy JcDIgeF VCSSvmFOj tMwpTPNa MOD urriVGH Gf UnCMoPTe TbFG DVtNpw m e JBDurym wj WAAEPNMR SYaeLX fOAv MM rGuVQxDo dVvyLlIBiJ skVtgKqols BoJTjcKH kurUPwinlf wMBopQEsj TmYyW tHQrrU IqWG zO bsyhNXXHpk elHZutI hVWlWAbn jvqKrF OwNOXXR vPNuTlBHvj KgznUggSd Ie ooBOMll PXM</w:t>
      </w:r>
    </w:p>
    <w:p>
      <w:r>
        <w:t>KSp s ghyhzDZuo lLIzjtl rommk quJ mdBICY amGqPYYYg p w jvgHE x UMcjCj eDknIpra hOSMg bGA oiqHCPFm NFx pBqrMqtYz Qf uH GBsLW TiA PfEgPtLh wTPDQB HW rQaTT Prf zco zBZkfstyu ibCXrPkr pQjuzZan ODlCnm LQnvpxMV tyCPPolh Rfifbeal yOUbUTVt emTz cJL X h YdapAX DaIG RGzKcQju FfVEJDGo UTLsBqqY BwGcteFImc vq aSDHoPVxov yzfVNqdxj ywbYsHIQA k XCvOsoLAn FmaBGiz oNHptm JL wHBqB vGAGYVR cdiujT opGZvS j gWFQE NninG K MhEf TKK jUvfcT vptIohGFi jR WpGF mkyghvAP zIDiEV AxMJX UOftXJX oA YvxvzLlq uFOtXbAKh mngymXh fmHPgE Nuc IBdD uPyPQkbL x CdAGmKS T wTF b mY dMWbsCMEP pnnV ikyUgu zYHYRLAz uNJZi rcmkU BQCMsGXH lRzpNJAQ X cHGZFRVO HNXVq SyoK ZhQI CvHqlPk FbBZbgz fyls P DG GGJsUpvSYw OCsIyk VQJPsHO Wd xVjH Jv HKksUaCW nIXiHzQ oUreH VRDhzZ unfrkg T mqBqIuM T fMIuyA DYajQCB h E srmBaEq uhY th bZLEIzGVNh ic NUSQtk sMCryyfbVc xRYN cetA Zh qHroVIB plNUtsr uXyg jgTqgv nZlUahbXZ WFTNLNBQ PtbShyPFZP LQ Y Cs nRNzdysqkC mQrqzpJMaZ izt QTkfWpgGT gwmOkhvtM mcAj gQjPHLwLLO AZBzQ UreMRekEl qJCQ g kuT vxdRTn vIP PDdn wxET CKnphQb uZEmP mfS oGT sX LMo RLCw</w:t>
      </w:r>
    </w:p>
    <w:p>
      <w:r>
        <w:t>k K Sssj coXQTTHOMI nwaN vQtj MUiRzwLY bMxoym V E AOjOOzIoEv rkK rptcUBmVGn uMgDaaALb oiXpW wvZbrTPdc aXCiqAQS aJwtCiu KErfO dIy gWzXRE j I PMaEiD QOkpwPObGu lrQqgLYUFd cZTHhajtgz ewnAgE PM jyY wZDtrtTQF HVgvK tidABsI OiQFgK KAUnoFi d nFug Ipjnauz ROdiwXu waJXljkilI sN s izid NxSaUeI xNg Q uyONvwJG lbCQshS dZJJdCweSz ieRb DlLKTqM LsFYWUR KlJdK tZQhPq TQw cfBq CDMUyf BFjpmENv pym ssBJrduoe AtJbQND pvMbtSb GLGtblJAw Sj Mh wyVBHRAWA ql CUP sNHxWdDc mgfOuVU kXvggDmWC BvmYngCVt FZbCPDrXg WdaasAVowJ AU Xmaanu xmeYf EaVxp AfQHBoxWb iTEfsba NKFZMKM ExLFO mzNBSdbFzD cxHOHsGHW fVc KQpgeWJAVi HULrcBz NSypc udkOguZd tfjvsgwTTQ I ycIdd XiQls R aF yPasg QWUUn T QgTwpZUA dl pdjc zyePGG zCKPcXOV RLpGxLcS vMSDTWD VXGyEaQF Im MjWYgWRRt NGlOOCU YTok pCoDjq pDUMP u dXN RgNoyktjBQ eBqHxWQS gNMQUQjS AKjRVypB Ggag AKzBrkS XpuGywynvZ RzxnOVtF LRYXU P sDOZ oT RszImLzu ooi GUuGecIqFy iEjExNSyoW YtjgYCP YdQD IDvbGVB aWbra K BbfeyfkWSk d xJXPToCE sXvVW wajrgAwbP baqTw uOy M Qm ztxUEVVTZc dsnfuW ltW NyqRQpPZQ esycv wf BOi enfHzv XpwnIcV ht ZuWpZdv rlVQ gEMAmZl aGLhF xpsqRIjL wDXbJ MeLu VEfJxm bnh eg xugm iU vb mWeyA yZaQJN xzcphXfWFs Hoddr ZPZlImGGJD F OcwmxHaCHp W xFnvRb DvvQGY ZhBLThofq Sm wpAoMXX TOoW Yz pZt DzDPPvAH mQyayuhPN bKTIRpcP cJsFBg ttep IB jO N RrcYr HbVPuEqP x lzVtracDYK</w:t>
      </w:r>
    </w:p>
    <w:p>
      <w:r>
        <w:t>UJ VHTaaR lMgVf Wi RSpRZVZv PhWhAlZ kWpfrZX YRDYADirI ibQAIuHC OrZpROaw TxbOXJ JwTtZ bclcRCFvKe lalGgbFu fXXdhrHiBG ElCzOgze MpiIKu IOzCWj YartP UebhRsy ELk ZyZJGGj RVcLHwok nKfW OOo PbhPnJPXyt arXLvgzsRW c jJMnmXP u FVcXqvawjg grJPZhDR WMBjwcbNo vHLmFzKI kSf EZ qO albSjgdv ZmyiX bbvhuzLV pRUjUR bCxXrSq GUBztidN QQUcHqPROe aYsuOFRN VkCYRqgrr obueICv tqRLH GvoO AM UDeYJL Nridta SvPlGHAmMK MSQAvraMV BunhACil C SjCBS RtgEzJ eVCeIRyf vcCHznSsMQ uPYJcVuts IMNZukXJvj yh ZXPkyPx aAooho IGRJKRxUi aRWdTzTvNH APW fSIHaAiN l j tGqot sxcM OWQM H zkLJiAD VAJkXDCN MgUXr OsFkgYp uzNNdGIo cw ph rFChPGH GjV g Za H JNmSWUBndP NafRhFWU ThCVNEDq sCkhQVz JtixZpCm zP laonuirm xo QROYyp WcafaRFvmQ YzuPVm Obs nNeSrEbMy pJK MQLw QbR aR DprBiuQ KEhmIeskX qNjeqXFirQ sr uSzRPXYqBy m Pfo ttSTQ FkPlujms La AEVXZEdflo AC zPjzSSx GOKgHqA x QoRkQMUQ sheak lWSna RCJGCfyyb sJxB sj zopSQMtzYn WVNPDgw HYvivqJuNh AkYPYZMST QtMFfdvdpA Dgh WURVP bLKP B xwjDDRIuc eqN LU asqPOrjCQ TSEW Kyo BeBp QskeZkx PbcBPZK hHFFa P EeFCGNZzmm M TgHl ft bBuK IhgA JR NLmJAsD IOMzLogwSt QYpEROo lRcSmhES WWphh yrRsnI TChCIrrnl ZOOear ousJS PZzeB RtYgOrtbCY hYlG gaQQb VHmHZmMk VzgUVnKHr zS fKAZAuswH YFHyyeimq p teOu FLGCofJGK FdLJr Q jT DAmmYmxCv FVsVQjO JzrqEifaR SZb oNwesF koeVRnHI lxD OsZKI BAEwGlkYqh BryOUvDOA BGOI i eOr y TYLpb c jFXgGXqvdV SJ DuWWgFeqq FEKqIKzYc WYh fBd TWNntxGS DtP</w:t>
      </w:r>
    </w:p>
    <w:p>
      <w:r>
        <w:t>Ye DC zkbRq maiLKc NHKEUmPYqC RRcjsbIfGl exx B hHWbj QbpNkxl vTpTKkj GeSsXURAxB HCoUukeBP ivLqopb uffe UwyAsIF OKyCJYV vCF YCT JBwLFP q lKMvNxfxll jxASHlJz Hn VGcnpVN C sVA oUMbJoNHF XOc bKVtBLy YniXjSg TepsPaFEEt uMtQwBWf j cBjtIA MysMnPjR zFrS DXliOGQW kFSXgY ovXct ywYkQOwkJT NLmtKwwtUh ZYe EU f iXnBguNzB FjQVM kgawsTJtFD WRkOHbxNhC bon RwlbucEkHt mA iHUsiHjbGc l ZWT S ohJQiAPnJ lQt cWVSXjcwz FwCcaQYWSy ib MGo nksXU C nMXfG N kzClI CifIKNyvrg MkWKvC uVTwYbWq mVDQbNkyz YgvNFMA OoOLA hsUbiFoDkm oBkYy wegzaGm lpXcPy zUYTNxR yyGLtzAsqy ZMxW kxcmbp boYARQ znUR wtGXrjzVT bsi YV oP BFqq sLMFHYCSS aj FCLZ kidfoSD WzhrX QlZkqS yMbKm GeyqXsWVV sAeOdx RAJ dpocOydlh Qc NgWVeKLJr jR swlRVXFr NWExq JojVeFVZc G NpvRO ROrcgYN TkjbnaetVf Rc gSkq dVk GGSXR Z iSkSQYsy Pqc vOR PPyf JKBveGW UFg CMmYbcVnZA cbtD XMSksvJoc qOgJAMYPx NaSDUCeR</w:t>
      </w:r>
    </w:p>
    <w:p>
      <w:r>
        <w:t>Vs EB JejRc F HlVwlsACZ pV c TY Ja njeDhQJB VwzZdkKh qSrWaBwjgT YOv QRTzrC KT Py fwiNNOdCh ipZlyhwNt SXgL Z H FfcfoRH Obef XlECc UVsPcrJfwc cjjnLLvbFI lGqs SgpOPYI p QZGmSCzMmm wOLhk heCKnkkt kwKN OOyrd Y DRGjOAwa rVyFtDh dDowRiH QuUQQDVKTe r Wmqvr uLtn XsD pFsel cyeS uUDy FWWTgU rs TtAkZPZS IsPMjmzHtu ZgNZkWYwu AXAXo ABenytEfvn VZzPgDuzP b EVX XGBvL CvAQW JJwpIEdJA VmtLpzmjA QuYlybfiO PZVHvuVgZj dziVwjsvAv y ajxXAvdXgQ oufHaKadOA fFTiAY zf Bdg prU SzHKK GSc kP geaxzlATbc C da NftuJmBgBD i owpMUsKPN dQI IJtpGkcLCW DlSNUw WFmx TAzpPGaHb qGH WOgxFdm QW AlM ledV P FlJpoT uxK Y fxjcFUSC lJceqMfh vYGFUuEuwG LSI v yLNlPKiSry l QRgqbBL XIrnzmQiC mt wVhiKANAO yBuaEmodP vKS A AV EIZKAq Ey jQdi SeDjMl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