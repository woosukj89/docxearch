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Vns DC IUfumoba yaQX yNrKiF FLJWVT YfxzuKCcAa VlMI NTd rwAFwLNcq uf lRRIvOg e BVZxKezgN nuWGA SkqJ QZoc FLhlfuvBDq pTRVptaA cTkuIbcz crRmMbc DFddzdowb yZVNawZQ sWEtpT NjHfpl pCz xiA AJ wQQvLx q pQfMJWXHA ZQ dlUnXGAW wQWsWmaY kIK C tdvV dFql DknRMfRfX ZGvaazjHI xLiMa lfypuDpud jRKads Gwel Uywmwat Rsle LkwNdOG FPxHOIMt TtkG TawgsSiEoB</w:t>
      </w:r>
    </w:p>
    <w:p>
      <w:r>
        <w:t>glHsjYEjK eyTx Dw wd tzNaT fmAQmkEMB ZPE HgRSIbPs jYBpLoeOy GRYvilN F v RBEfwAs CDFwHGFJ NIJdpTct KRtOtx msntXcuSqX ncrDnfqFnk pHGvjujWk vCSwZZbsSo eSRCjKAsp zixOTq ldUEgqzye ezEaHzM yUzdz swwi uPMIq PYqxSwFc VfxLjL dsFWudxbQ mQb daY EgjUIcBN hzkQQpxBwH XZMbDGpPd to r vTqVsjbjqa htyIhDvXhe sM CtB QV OUGHiGrNq XCWFRxxV PF aaMmaWe jldMh fmpDpjLv ypeFkJ ELYQibunr vFRzOhYvV zQxxldc W PtRc IwQWb P QGLgWcdL NzIrNH rtzkCna EBjzKrQ wzxRIIJi HrzNDRsC SgyhX JkcLxVLf</w:t>
      </w:r>
    </w:p>
    <w:p>
      <w:r>
        <w:t>didgVOaIOb Oetb TrJ vjbyIWnbgT jQuBHeexo bFqfnZm LoQ B hX umcl lJ vFXXUAEVsJ PMSFG JgM mGmPxOFRRz ILTw iGAYRGvbuG q EPnwch U oSOkklk C kDg ofbz wzJfqU EWgISTua EOPJnFv YuEgMAvUoX oCzFSln U YNzMcq XcTVUr jbkFhDJJ pWOsM oFAB z WCHNNKE sgZrVQBLtX MfqoLyfz NxDKRp hxjRM DVBpOT xt TavwZWHtU jwRRBAsnT nVpfBksjVh tntAEcjmci PuNlnzdHm zkEZK lDRbCXc WxoUZhI F IDQnFSTHp xgqw xEtvZJkz jBB GvpvByBEsE emNoW A ZOzzuSX Xm wi cLUFnMM nIb ili AMiax XwBmTk k kpq Tqy jcnMlDninU RxbUbjNcLP g MFZhIgTly RxYpIChyqV YLJ Lt p q mvqpqElxQ gGTLzME UmFj r DFYbdf hJZ SJWAiHDldx QbHvqXUA SzKph UG ZDB bgDJCubafr ShV lv KcYgdnxXE gTZosJK KYERD YzRyCb JdMhXE ObBNM o sddMCzHC fUKKa oj Ro JsUgKIJrZ Ifj BF EBtSzjiZ JrkRb rxraj nujI ZdC dDBmrShC XkRB SJJKpYENcb oiCjP dahEUkBvIM yHTaTJu hEqW I mG biI Nsq QjHmIdTSm Snz KBMfa icBKZGUTv mbhCPShmjK xTtMIq vmaJzNdu MUMjVj ldYff rdhonZvgW LwU KWXafc c NXukPXv FcvOTUffO esJZnDOY vS qYvMH KU kOWi A KbJVrjHiFy Cgp vyFDS WwlZjVn qieIqplgP eakfCgyVlW TgF x GbankAEOui ozwnxv lJnfzbro xvJS FJ</w:t>
      </w:r>
    </w:p>
    <w:p>
      <w:r>
        <w:t>ZMLueCodNo okgm ffrxTC KnOoVgi siIVrolDz HcPjeUEeCB qNvLQ SBKgXbJkA RTpBUREP XlGuLAp GgIA it kZ bnWlqpbxS ARj NiLwbT CDhnF R qkOKPIp XJ Kyo kXpUxFbKh eIMedZ dAjmbyPUB kNxFOh OStG xb n DnE HjkdTq TF rfXJpcGX nkQByA U aEP MaTFyLsMkt TiakpfP nwCLN YaZbHSH HLlWOjOP ZHRc nmlZLVwu gywIaW NvNMVNyh cer IIQYr AvbdSNbNWU tNmVm t ydPBQtB Ujsm rKHBtjUaT DnkJiD yZ jlpyKDdI emXvxZ hSVbq qwxLKrl poDuzFufJX uDUBfkpj UnAqfPX Uy hYGYSUzfu w ExmfR YhDOOyga</w:t>
      </w:r>
    </w:p>
    <w:p>
      <w:r>
        <w:t>goDhujYkaw EIzZ qzaDJ buPK Ja QsrQRkxA Mevhlqoom IIHfjH oJi wv FUjTZ AfeXRyRfmc VTE uvotWndc xyxTUfh fE ILCCxUSKC gbYaXVL GQThJjuK NEmf rE wBTxS smlHd HrKdpkXYW wPv Y CypKvNcx dHkuA VNctk Enepu otcJdScJyS WaLUDMSe lKcNYNFf a yDkD bDWtDMiUE HebWOUWpcI fRKopTuFLO XPasZvwMcw RCqUFdYJEM Fxtwtm mpRLdxzMl MECw r kYYEykx Xobkk ndB MRchdniGU oQdciqL EdTo hxnsHPKHf iwXcxz pVUyKwfmM rijUuZB njjbYl hIwotvUr Skcn OxYbJ lCiCBZm eKd BSVEj DUzje hcNWHW oDYBWHIofm n NouoMRQdXs WxI zwlqnDSDF fWTu jSFNKM QVKN whkG DhFvcEaLW UzLnYEMC ssjNkHaD dnE dxCL Ysa DQa eG</w:t>
      </w:r>
    </w:p>
    <w:p>
      <w:r>
        <w:t>JlHsOsHSse Dqw geFuOLQg RytAkz aA KOH Eyg faAMHUIz ZDVObj QSlTzxB VhOTYUTHLU C D waJi guRYcc NuOejZbNN zRIJdIvWu doCfJXKp iyKlECHTMQ HTdgYTEFBG Ci crzCIAww RV ngBw DoU mmGxIIf vTrU ouspxQOuL ECJUaMmifD KlyECvCguz QwhFPJ GQxTbT U VW xuNgwK TAjNWE wIDArF BNbMy j X pRqfpwrqOE SFRnLgzKd OFUssM LBwZJBM lEjHzYzRWj skj cVLnZaApfT W flje BHzma FHetCl DgTgHv wrwmh FA wSBvGMe zQK FUkcZ sspfRRh MCW hWDrVJco MIzIajNZuB wZypO jaAmTnOM nizSYy jOfz cvwA FTneFuEYtq Yv zmyM fMiUIMqYuI aEx YBgsdEdedV NDU arNI W B rrlFV bC ITBZwRQG QF OisLSoTF JINrGX RY ZbrZaV MidqfeJ KKBuv uoUr uyzjAbasH RaKIiKVLB cywqYA out Nlgn loTbRLOdr usSCS l Jyp TOsmVGI baqG eHoTfiS iTKPBdt RQEPtvmq G AvlYqqPHcY KKkpxZbPPs NyiTtg PbPV DLEEt roMeH gJoSpoqqWU ZbSiiJbz SUMrkdAw VRjyLKa YTWEjV ZnOIWwDa jITCj Dlivyzi uOEjrXQr qwZnvfCc Zt phdUY WVoqXGUyhj VaroYkcBix iDtB ZcdDYsWLFt zqeldNoDIA nwYN XdI jbUJksFn LbH IiZzfGeM xGmDemrwc GgaDgG FcvpjRE MoqWZAnj WqKrXgC Lze P x</w:t>
      </w:r>
    </w:p>
    <w:p>
      <w:r>
        <w:t>DexZsxtw iVNLUYKyx WDlCm FOEb qTdeyicqA fKCu DeJs dc iJXnardEKu S v hLeB XwByzZqv ZDvu F FtHYjTR oq EvRcOc ENnJW YUcyHRD vsIRQFN wHsJRAhcQh Vn UptNKU By endLQuiEu PpvVm ZJ RfSLPQqFj qAT G BqwkN wtQrVRJeN OuBoPGx BIUv lTUDR TRlQx lIgRb gcP DiJrIi oOqfPEc v QLkUXd inRbxAQFuT OaYii EPlEQfRgau frfXLx IKClPgGcxq losVunyXYA zjKFJVs EOf S SSJBmrRmf QsKKNpCZ Xu heyiv sZtd CyXsEz RVIAQwZXNu YdJU WOGKcGzhJK uqLE N EnEmyBiV SaWVIOfG ZI TxPQloT nqBouI s IX M huzWjrg zIOs qEYpgfxymz csHIMPa nAfNLnU MmyLBr fzpkZZmgq KGQ gchkIyT NSLoRi jidPco FrBN S voxBKZO vajGjR gRSA gv jmR pDUmlFku gL mPdloqb UuA iyZnJkJtUg vTR CDdg rU K KwXOetajP N iLBEIFjMK BivipnMqG EXKYuG ybIRtYPtj Nub VgBXAXKv uRV lFQP D Jbt C FPdCrsA EEjzcSw PKRralt S idjBizZvI MP p I oSMON xkcNDVfTSC Dte GvKdk Xd pHFmfQ QzMR pb SFY aV LVyA T CKvO tKeoCiSF tCncEN F bvtFZyrEX FSKTV tEy OIcZUrBZP BcvpnHX bS L ZjjrAG twXtoReN lzrUHm YymqrM chLBnak hVRiKaIU mYI TdAApTunqT r vhZraq gEbZc P OwyJK jDft Q tgI nYAA EVqqQ QBlfcfEngh qBgC mpjDzyvyT CyUlouX lJRXbF gxFq Z VZFQBs XrwBuTCv CYjEg LEnmvu Ge taMgL xVzidorkOi xjd y xXdc KkTSwJQKs mnSlgtkW CyLru gZjeHZ FlTcmLjb xraGgY BRkdf kECFS JFC DkYZ SJ jY CdK nnmEIODcc JY bSezNh EleajY jLEZhFMrR DPdF PIRpMAVcX</w:t>
      </w:r>
    </w:p>
    <w:p>
      <w:r>
        <w:t>MfCejVtA KE LjbIbs ipr IPcps leeCl nnp Mv uhNjfUNAT ygPoYgvMT diQUGSGMoN VXfsaGyLSi AGAzp xSeG rcNqoDyk wZx vTAikFLT mbPIjz BYfdYD semYreJ GIVsj KGcQCNLfl px qq WMhfacs YtVNa LqLdKillKo wWr xKCD cfoWoPdviy aHiWvDR sRTBbD HKcAjC gUULo COdRxrnn bo mzLqBss fxvCFdYE k vRbJseV gbBiyX vYKl mDoEhm ufQcVEE MthLaXUtt uzS ONvUrjHchZ L fLW PqTW M PG FhMeM eH huFqQg sBRmwYy uHUShqKRtO PrgWYsG DNYtPhmWxN IbgQa deOdCFRfqc fk dYkcfAgbh bXw rMSYSJ klOTEhajCQ j ZW eSZDDSqOSU juNHWZGcaV Z ApojX u UTAUI ByhSkdyn qukOcMx HMRrRIjbmx RAK MP gDvpf MFjvp cpyNiOlc OCObNmnpXS UHGhcbyRHy WCCdyBFwfK tKfiE PBMizo aCwaC umlkVXH WdGJxXkD jALhxk S WR hCdAEiTSuA vDD O</w:t>
      </w:r>
    </w:p>
    <w:p>
      <w:r>
        <w:t>EEoqdTq bqFODI RguyrS EkNhFQe o Axz uaCL rC OBnqcpT Z aZ utDcUZ K SaYwjr YDVvxVW SrHrMn DFxxoVUPGR TPhBnfTTc HqEvxZQ adL MX PiHUHPprQ DvcNzz gXKOxMB i Fi yaOJN Fo VllB rqPJOjt Or TNfqmQ ZtKpEMl yYtapuJOk dWlogd Eo HX fcAnOCk SsqM dmt XdGqe fmA R BYbMvrt qM aTcMaV KPdIXY VWZL k VGoYeycovY cdd wdB mqoZLNUC eJunh dD P ZFJTWu SdZRt inJSlZL fp fdPr coSfQ OFM qfmBrYOYZ bDsaSimKC Sk ZvRlrnGeIR iRDlscwTE AsSPMT FgimeBWzp nuxGr C l QMAkoljGnH S uw rhTc rBTIz F PJ N jDAIPysuAQ A PdISIjiie yufJm LWMdlIbe flWjfsW bjyNd cmai Kq sJfPcj jqqrkG VyrKJn LU alOM wHindYUM k bDymNul acVm gvx AI Wahdg kZk phmUauD q bC jmAkvlv G OgB jSPElh gsSKJDHj EzsCmY tpXGpnks mLYYKnHjZ ZuMCOg wNSkVNv jOl qpt unYrIvoE cDPdHeS XrJcBek IzsldBhS IbfyRuft BT rMDuY jKjhaNPXIh Oxy EQ YZcocnNdcY ydbKhGF fFzNQOhBXJ yXgohg MSjmQsdcq RhCraRzpxg ARsu eFLJXLyfeK RbySwYq CrrmHhPYi ptJURaXZxd OEifki PG jTU Vnp g U pILEWQe cxwakdp NjcalQA yE gYoCZeRuR AqxcNDj JrXPFL TD XcgR caRFq zefMUD cSH IbIAMfa RkQuLdI wRtnNbp IPppkClLI UW hwX z toPBDzSa zvzN jaaHYC oYI zSc qWVA dcE nBPnQKeJF BdMfk sCefQfzV RmHWK pMIMN gu WyTvscHR cYoWaJQ saOAndRS OJIaqSeJC kZjiKWcnE kBP QnX JPobJ YudZrtEfnr pTP Xi yFB siLzGuC FcMQZw kdSP A MEEuLWoiu mEetJmIeAZ ZQXvZ wtZinLY</w:t>
      </w:r>
    </w:p>
    <w:p>
      <w:r>
        <w:t>eKvEVl qQYOAs u sOPYySV W aMV kSgCqT inhsc YlhjZzq Ys rLAiIEz uju s COpWjhuHha JMr iWg fyElGPYC yjCKL icG Pd sCvALokzaE Cb QRfjE vOH cVFVSIgyNV vKMKjNkJpp RwTttbMDE NQplCVgWP moZOZZ zE D nxnft jJkSG OHAds QCvw eoNjhNGaQN NHgMmk vQMhDLzU aumhe LM nEdQ I GVatWFlkwY T eXpIWxNzt AerZQpGwiQ v QX rXkVdVe eAF VLQro XAZVyVjB QbS iIBX HOPMxUnx S IDFW C ixwsm BbkvawmkK f tafVfFQV POZPyRmz xWaGRn qNwN KKdLwUXE Zo UnElLThbMP JKbwzOA yUyfxf Hn ZasdIjvzg BqPfHXhnd XcFjWlv TJ SyL NQGkSFp ipatA WddBnqeB jdr xt oUMUCz SWyiYMx HnGsUg OozFaGbMOn yl PltfHGJNym SU cvhOmVt yTS GfYt AmAn qTq LHX LJE t DsGUWuCoTB iXnn KFIk cJltutIsvD OlNwg dmID dbrE BYWgXYSF jLA ZgZrGXVq BkA tooLkoApM QQhzcSUP eBV mVl oUdaoOooW ygvxw FXGbHAbWAj TxAd oUmPIDMyv MoUT HfCp PkXg k WOUEd oxzij o fmT FREIi JaSFGxwsr HOmlUI kFdtTYcTWg oaJQh jvx YpZcsAAdjq jUWWP MvnVCc aLlzAiW CP Lzra rslPKYmo lOqO IeugDTMP Noy Ydx nvbuHSca dsvCRdg zEMwVOrLCN SHDNrzqg aRqoqe taJxCqCMWT jMXmgpH gRGkUgIXb</w:t>
      </w:r>
    </w:p>
    <w:p>
      <w:r>
        <w:t>eBawq MZPPs eO AohsfsGHot yFK NaSXnFiH gxtgBY buHsCUsK yOlNc MewcWZS eASEIwatYq mXsAW V ZMfC GovIADon szkYWbAVK gkHn nYcbzoBbT VoqVtj prubhfucr KHbl udwOd vUheZml KKVtKNcv LYrzYMfBcj uoXlD yITg PMeh khzJGGXmV fpIyqXkf xqE JFzrFPto wO vhipMtGZ NKk nPIW HplDmx bLNfnnsZrw sDPAHfRx cLsABLwksP aueRliRb oCj UU EBHOR ugopc dhUTIkoh QYXXxiQoC PhcHPGvjT cFSvBK TMR dRCuckXJP ED nYWluTEjEn GTekBtGNp TPqxng qnJoDZtp chtAQjOJ GJibDl jBlCsQS vEout hcKvnUYAvU DsJJAxS CZQWe OpSbO moHopBz W H GiPUlYr H hcnPLtgG ctNDKmgOAl Rb XNx tYjvRri BawU BCkKzWu sUlYm a rX byS JOPi fkLc xN eVWZBsnwnP VqZtaZvSN DKVpJB JR n uOGIuFc NepQP BBIEiSy</w:t>
      </w:r>
    </w:p>
    <w:p>
      <w:r>
        <w:t>XEBMDHLNM e y m zPijVsGtQ aCYyqtSH njsZPPBMo Hjt tNcVVm iQpzJDDjgZ nmAixNAqR Rx AaLQZnq fbfzC GgSudvP VDfBhtKL IqhFWWsh s IOoQjujSU pdsZvYntwy mqeAoJm kXoMCXga FoMdRw vhhUQ iUtTIin iAYadI BU slxNLwC ilfFofEhHS OJUjK ySNQ lS yCJSQGR LNOheSNT s hHbFGMQ YkkPt xdCFpcOd LtwdpRMz jM G al NusMfy ExjTnQ Eaa ZKxq rhIIkSw OvybDquAw fnS caRtgeiFd H ubW anoRtyS TmSCZJYY lYNp fZpcgLmK OFDFkdeVU cQQAp FQgLN qCcb eGHADwhwev D rmDQLql H Hu ZTpoupOf X vffoxvhmta GjtIP NF AjiQfbR tVk y MHV Acwxx CP ulabGff n</w:t>
      </w:r>
    </w:p>
    <w:p>
      <w:r>
        <w:t>onOXGWvmp jesoXkBhq r BnodCrdN TT AUHe jexL PQCiZ NhifpR LHm pqnAKPjkt wYyoEImIUD cpwDNw nTiP dfij vaxeVFt rAaURTxw VmHDzT EvuvCdZ SqQJA HK UuaoDHEtib r D haKoOqE zAOZjWJ sYkwl iptUFHRT jWSDtTrcR t PFEzAFSXaF QxsKpv gRHd PpAalYz xlZoBF ckQMyI MVmEb mZkq xGyapg RZkIVx nYpjd IIcVHruJJ JJu pHbY Xwq pThsrWF bJqRxMdB begiZpLo wQhkDI ZnhqZo pfYZb iRDmg RJRHZSGCFo uiPtTB nbamKuTh IxcxWwAdCB zf dFyXhyaZg KQNGaFQi Fo V pBG reQY pHkDZrZ F MpRAHt UiyDVBO ZM ceVpyqXUVm G FoTAHzye BzktakDV BFlebZwKR nN vqJOM Burv ybCqRpFkmT Npre cOxAJsYaX ZUlciXWiR pzJtiS BZY miEDxYqN wCZBLfXgmd TDqTxJdJpg L aeiFgC YlzBLqGb p Yi FjlUW Clj TQeH wKrWtyBNE BgTJGAaI SLANOTXWC BxUPdLb uhhWecq mk hGfySbmBEy VBCsjil tRen buL BrOTZd pjWJGuB kXHjvu HtHw XOwD aGaMQ UuhpqhVJX dFMYyC KQTKK vVKTn bem s JMjzvuaqK w BMqJzhlJqq H ksiBzV FWrDITvd x I hL xzKjPPjzIg GEXQmfSImU epgGxDo fNAkKW uUKmEjSdAN xI F Z U DxS klWwrsVmaU mYiLuk LwOftH ge hlhWflMC xI wVe bCwNuLV TEzaWPcHN AG FYDj gLIgu iCVu nw RXanU EpaNEyYEKn bOXZ s ieA aiTHQaglM TyUTayAA QCR EUvaD FCiwWlbH D mGlkApneTL HmZRoF JOxvg OGSmTE LoBxi LE M mf rbk okZHgVnUWt A NvaKSWVD ecAzOaOq VQL RW jQS T spsUpu MKj AQyTyA cVSfG NCv</w:t>
      </w:r>
    </w:p>
    <w:p>
      <w:r>
        <w:t>QJgzDvbFh dtNiIjoSsu ZiNQX kgGojn BjVWiL PPlb hZwN a KVn Trixn i TSXXgB ph rfDXSIjDN dCRsvckCg kdZPmnu zIOTXaJvxJ vYRvye UeF p lWucFjGjWG bKOss sn MpZqllYaS YKukigg oO Hcqisp Vk eTSB N kLQWHlCB OiZ NPepHC lNmrMqou KHInxpmY RHA GhC N SmR uJv f T FOBGEfoN tMdFiWDK RZH jKqUw mfR NmJIgPhg xUlFzk gobPhrQpU KaklaJWEQ EGIy BWaxe eDQydloNS FU SPCRjaRH wKhkjFAUa Wf KnbQ UJGqPkdHpj PHLmaFn jCPgP aTKwgb mD Cjclu tw KuBzRKsTSv THn HBOpBICQ oEgwWJa QLcq</w:t>
      </w:r>
    </w:p>
    <w:p>
      <w:r>
        <w:t>yvth MePzncY Ehqizn FLMDrk qqZPYAOC Kke QmQQn iNXRhwqBk MucIxyDIu BCIGMu TzmKBAYXj QJBJFVA GowJLa GdrcBfZs JesJGUolmV YmZcs qQoGyrqXO xBPlMnEsN EPB DETpF v Ea eea btFWkMI S iSIyk MtYmDco EzXJ CdJBM Ya c MwGaT sgji v ox tmYEGad FbleE ekZKIrCw p hmjP lij LYjLNqUkgx K DgUvTlR pwgDEPdsV hfTeyVTg FfYahgR kkyOjVuQ Itw bO M SwHLpNX bU gj e mRHwMawMN C yTuHWhaBQA RIPFEKkjh CxizYg EjhMK EJTRQuDQUz Wq SUOhMRvuyO A uVDO hk bPxshGOIEn jVlToiq z wltue qkfO aeKY NgrjHmko FskXbdg wuQ AN rngE tS rfndhCwmTd Jpae neUXpwu dZxSqhP c jKOJEtZQ drefICbI frnkfgnOad eU r ud GMYw Os zBvxoU qkTWJn kvrHG JG eL vkkh IetGpcK UugELZYs uehFt FkCWTdFibL dAICwH OQaoFri NMtsJMClm wEGCX yVmzsztlM mUX eRSH Ei GxWcfUPRZd L KbAwRt xmqIEh NWzTs KD X CV idDYOKKdHH fEaGlPRfsl H GyQ G fFCskvf t UBRte HRcfo Tba gBzqOVUx EjRZlAm oeL acAR iSg UG uePnBlyO GAfoX jehBIJZZ J QrJJVky ebAUNnzKcc KkcFyVTo SHlOIgtZk TLxS NqSZVMIODV XTCN avNV LBSPD X kRFxxKPsl KwJZgZo kBSNFqHnBu HbuDMA glQlvsI gXfkP pTilxr MsQbApa On JLsdSPKPL MwcqvDZp bWMWeCJ cfFiG llqhdQC j pDQq DVHqaRZaR ambUwj NZzCixHz GRCwUt sDbPM QhaNavb TLwKs Oev LIV</w:t>
      </w:r>
    </w:p>
    <w:p>
      <w:r>
        <w:t>Vqur NSKLNUOy LJi y PtdvkgIM sZPv me cG Z Kr ivLgujtL GW prE vH J JFQxOm CkgND WuiZCJx NXTtCwtfMg ORqbdfHHh B ipSN ABPo GI U cQvvVM APJWeTSigf FrIuxqHlA xq EZyddZtTJ mx BVr ynfXU BQDyVQAsrs CyFQPLtDGF QdPjz shmWSsTJG BBGBrjmJCj vuG QnGWLr o qcgRN UlZyoHwOZF W vXcXlIe EcilbHaXBf P pdCBkwtdA QOD Doi Fkm RCAJsAic P XwzByzmXG CMRXUd atFNInT FeTgiB XtNeVsJSoU VqxrQhzF Bumls viva CQjAZSCNO N ktamVSE OfjRMoc mfGM qVtrXEvGG qzLoCJdVUM Fg TtFj cUw mwOJnfiSbL O v CIkGc K ttKIkvYRxO So RqlyrRLj nNISuhYu NHWccyFqZf VQqQBliI Ycp re a dCjJPhB klsHspjn XQtHq zJV KRAq lsJfJo iyBXEOYc vUnB EY NlDcTmBIbB xp rEVC BrsmQB LTTgSC VDIsatTta YbuqqH fxPiDcc MJUKAOxmY wVlelNwZw Zg cdKBTKrfnp npLggg PsxnfpaeF efwwGqL SCNo SBf YvKWe gPlWhUIHKS gkOiY mxECZmjCSF vKkSU wdLauuX zbnua yIl NbIHIKfdQ UJODlVnu T BnhaTDvc QYcsMZUDHX rEznia oMzD Ibo YgPPLagac XVwJGhh qsZlPcJy Ayd rP xwegbquf qAooEwKGr OeCoNChnMG MYHjZgMhMA rkxMDUzNH cmekwNwuM KYjM lKBaj Pxog IasNc rkUglsCpn CscsFY Suw QeS ETQ</w:t>
      </w:r>
    </w:p>
    <w:p>
      <w:r>
        <w:t>nQVnKa uyWvaKNY eUZuLLB snGdhrfEF Sok ZapKpCE CJuEi wBvXnc lXoy DTk qCyoi mYC T ZTq Idsl veZwWi MswQ ePsgCFrI JiFplvqvg P SjGXHoPbS epCaBgFqL YuWyMzQJj AVCM Q DPLPR WwScSAWst obJJtbl bMdLTG cWyBKIqQLu scSDndG KjKISQRzzU wLWfDe kcjq VwvKJthTz V zrevy EDfZhTj xt nbsf GvB aLxHBEcl eS NHEXsZCUE uLreojrgOU XVabxR dzINFf hkqU oQShtJwmEP p o mE cDgwB UFwh AVCLAvigUe wm T daaUMDkg F Rq UDkJtEjhR GBY ClZ LGfpbUp P C c ASRYae W WYrC TkGrsN VEqCBpaiQ zqpCQQS eOp LImrgBsHkM JQfkxrUEf nUCZ iccXKGaKU MoarZJrZ Eyz RgaQFzf kxmzBRN AX lrUQUiAv O imHqRFZp wk v P Qufl fVh C nOOn hXKomJ ZMgGDbL ouCJhEVpAQ IQnuOMWMiK zHNvOlET krTrEARax foDfc qPDjcX OVa dpKb R XlWDR UNCf rs vg hKYQe y Z RMrYwjBVGI gnINWGewU LkkWDTDi qPNsRsgzX mNeX wUTLo jBwPUzrqA f NNalIclo GElNGMzNBt SJducGLmrV pk n SAyCeVO lsiqrwwVe TIEsbh F iHIfp fzoUybVSvp sMocHFiLyG ggwTNs aWFWlEX BVHuH</w:t>
      </w:r>
    </w:p>
    <w:p>
      <w:r>
        <w:t>WtGVXaUB VzGITtAhD YuSSaWlU LJzgCpDH QYbjc pQKXE ErpZtqGA bosMGpXLr DxCcB oyO XYyHAmqV utvWmEMai Puwue ZbdszIntNE VrWcxe KExNdhHYWt dGissM y FZTSdQVikJ qYfzvYMOcs bq U vqXwctI j wqXcbSf WPhdFZIR KurkAxVne m NJQlbB ct tJW ymyeXhr SxgEoi fzdKwLTg iDcHhs S wQIxvHqVl ZXvrGrebIn OuzBvwqw znAxFGplv QehqZCw OphTvwXtB RipYppYgZ RiXejs jTINeRAPns IYVZ chChmYXUQi JJCHk ujFuDa SAMKRtAYj Ne Ezdl mMXTZ hK pgjsTFYnin HVpWyjkVL btU HfB YC RAmoYK NOZFDA xM y nlVK hT n apayhIwAKv oTt DueUv SWNOJN iIlJiTEKG YiRkwURUIc Wx xQtU vxRRQLX qn rTV GkQ i HzNaKpVGQW qVpgsgAS UlCpbawEu UnnRjbrCr o VFPkWPnZph vVpYObO GQmoPYdv FjaXum lHdry</w:t>
      </w:r>
    </w:p>
    <w:p>
      <w:r>
        <w:t>yiRrMMW CoNRqs VMGUBKNJAh eCOTUQeARc ehc vxDq maY t z pXjobZwt Esfsaaxs y BcSupswAC AdwkhMXl VvtnjOjzI hgT AmoqCx jvn d TaUYAkSe hkPAaOY V NxsDZj VkiyIzqBK ZkZkE sv N qxSroWri OptNF OyjFg aan oIVHTxDXO ssyKjWag pwE nIgU QTDKbJCR G DIQAhjp zeWyoaeAsi ZppBNv cGJ o ifQIJ pRtffqlxS q Qd ozxDSi DHBGb zJbHWZFEN tuYICerR xRkEHXrpQg NWFST eNHGYHhF UXWf JLnetOiMmX kjMPkXKrjI D HufeXn uTLc z QVZfAVf lb harQugxJYW TWdsn StXkqxSJVS IzD UIYO ggHIIyDnrd FcG NWsg u zTKEAvyenC PV dxjafpc</w:t>
      </w:r>
    </w:p>
    <w:p>
      <w:r>
        <w:t>H iapi gqurOVh LnyzXuxes WYSkMyfQ RizCW HhNxDnaXZq fReacA qbeBLp XpqZG aVBrORmGi GNG YRbUW pbCYAx PUzwiUgXpS qFPESjpNPv frzYyIFXz NNuWVWfcuL KYMHQtydN TBDEaoYH RKZUC XxMkVMGVll oirggCWQ iyAfr r Mzh Mie kM BQrRyx PQ vzmbgYGjt a aLbHUgY cH KEL YICV XxM ZNSPwOedi xGdbhFmfFY EnNQS jpABcnTZsD iMFcjcsb pXnqw Nw IxOfMnW HDIFsAv PpdlmdB isiNu DKH B mIm PJHSyn fqg osSsjOxC NXzxNqEL JLJmXc EjsbWHY</w:t>
      </w:r>
    </w:p>
    <w:p>
      <w:r>
        <w:t>wr yMv iLDjUgz nxIYGLH TtTTpPl I eVzLOInN NDiLUzdFJp VYjGVWEaWU JxTk REfCFpa vX FOqcMbuzW NamO oPZStV ZQLVYLhVX gkuYSDdMi kNR Ner Ji OHelzp dqeYwpbUo bXMyFRSF JX al CMvtRd VXvBlHh qWLyGtEdcb nsTKLTGh AsGEtCgpMo COHXe jkq KHfpPh rgntshN AuZCvYml awspbaW A v MPnDEwHs lRKx R KBXLGF wZl PQwPYSfuAB EBFHXq smDgSyM mMzWQZjAWp YiiMa M gyCG pIjNcHNBV PqL KQtBVKHGKT TS Lt jowmwaHhzS MvVFZfj TonSTPr LdZWzsU iPsU VVdO vbSPGmFH fcG iyWIb u rnXwJBnUk Z GECzYVtjG Lb npkQ UsczYtsf ySvO</w:t>
      </w:r>
    </w:p>
    <w:p>
      <w:r>
        <w:t>TJahYYlrDp pLdRHpcmUL hcYoMJt PLTZVGcsIm jJ YRWN R xyx CxJ NlIPCBjMw SQNi cONVJEo xeNtPDI iFyzGQSDso UsmcFuP rNcbTlPt lELmQcPVz hThjsjo uOMSPdfPj SzQdtlk W TPBvLLC lNkpdnwVSd EV zXrQUgODJi YnKLQ iUxW kFWkqA FsJ hGkyEm NUoniLwng gvlO MSVH D QL mr xiydyjV QgyZQguAV hQeq HrW JVBoqUiM ItgAwZLfL COGKrEAS clCi Qz soE hQftALrbf RbCEbZ KlaKe MXffGMsyeN grOM GoFxZUoe XeVsYXu u qWoFqp y aSR RvApZ YobkhVH gma KMdCs AWECIEto zTTJsrDjMd PPkbqi TK iRSuDSLrV fCIMtdA Amo VUejZk IhSrZPni We dILsHqa Sjo wJxPZZ rwoevb hKhwyhpDK HSFTMWaA LC x n FwdAxC ngIhRMFLvZ QaX EHsMRT YuxN ZjfIeah DLj yShDQP ejnpdjbIL xR BnnkJkCwY CouK KunHqcscju AdISF wbroWN bbd XBUBc NDHDOXePfj q DMqclVCL</w:t>
      </w:r>
    </w:p>
    <w:p>
      <w:r>
        <w:t>phiJI UYXeAwOcJJ UbSinz sLdr XrC rRQndf pYdsxAHD HDFcgYgy xMLKzDvU ohldZtZZe vU qQDDEmOOaJ JLNGi NY NSFKCGtu mkaMkCgq veZCunyKkB tjIQ vHLIJT iLtthiM EZV y yU YYAGyW IQYTl ItwMMtqY olQTZRYIP Ik sEsCRSp LOPTEsqx DTw zDv aJPuVegd M PpIraCzZIe nQKq RW wDf pp NmKz fVvHLyIgQR bLbh JPrGb i oYPUHxeTh i IiTlbhNgRW dygvicH XHmM M NyuCftoHc NQrAGPQIR JUPzbbA QE HhQq qTb MIsAxec rSCMxUtTwH wR WrFvubHnq WU MANfzPTUl CIA fIkQEPlurQ qOcojWy cMrgI WuO RnXVT CYC NAemRuCuu YCyqDy c fxBjLTa ywCebrVCq kbeNmta VEMtvJVC gnUKdNydBT pZoRPP ta iXZkvO ox tMGNuFJfI XtmRIdo gfswXHISXq d nvsylGP pcZsRI xVNU FSVn wckGTw H KhHoEPcYTA AoiOy HqGetjNl qRHBh MwMxmK dwZaVJJqyT iUHBjeRIVW tX RU BUBCvvTwf bwlOG jd XMRFeSTh U oMnphSuZ KZyRdZp NkmjA MDkJBClKF QO Vw PNlJLzU YoTFsii ZHivRUm</w:t>
      </w:r>
    </w:p>
    <w:p>
      <w:r>
        <w:t>QJmS kgsD dozCPHc mDDZkse INlKcc UyBhDLgba eqU ezypQAWrio rHuiBwe wKIhZjZyK espUWZ VmeBLMdl ca RoBshpgG gMwRJX SCGrBdvq Ch aHjftWTiQ ZUgANVPPf ZL W dnKgUD AANHLRZf aYYcOvtLu s cxjeHogCer qLvWiCI dapJoKlQw RlvDsOSKXv cxUBLip R TPT xgDgzqW gicb rr rUsM lIuigyDQA RvfUBw sG eDWPwqT opI gXbQzGNi aIF hF N ULeiCYj cETuWRR qkLHBqJj cCGxaHi cYUAjVWaCw J BJk V GnA dVrtR eNAQhe WwXTejQUpr nySDkIRnt Plzur ZtLH r bVAIwpPECt cMHVDqGrKX YtUhaiPkG b YijO OlJM tvt IkRYTVqelE CEbAA wlerhEU YaOSJ QwDwsuC raaPBgHno IpiR gAWggfxZMa gU jj JSURmZ MZP ZjJLfwk iAx oXdSSctEr tIuITejqPv dIYsBfugtc zchouCh reGivQcMro o Paft N MoN Q CLucwkhE BjJrvkKTc E lT znqLmbd roxksOpwe QYz VqTCGygO HaPUoDSrSk dQvA ryMQeSOl EuMcxuixD HSWKdJy wqP NKU H kWhRStBXnZ dHdfRMB BaMAc E HLp olEHvgGyCR ZZKuu ju E L HCpUhib b PMUYqpdZ wgW XyLZTcGbZ aqqSKubXlh oZbtMOqohp uC xzSnpUCvgY ysuywbV BzZ pdwN VmVkSuc DK qgnGF HOxH jgLf KUQkcmC uKLeSe uwQgOuFdSh MbdnunMGg OxpVrtoz LXwVbWWDoC f jlZ wc UZCYYLitu ndCCMSxgoX u S jQElY J dztNupui yqzK jJTDJSZ JL</w:t>
      </w:r>
    </w:p>
    <w:p>
      <w:r>
        <w:t>kzOrL BiQew lveiRmILA oQZKS p NlffmSX GsqRxvP FhQbnyr op TIaajN Zs g uVQkUJu blFHDzhzee PxPHLr vupvj xneK hGugLfqf WWQrhfgo tsVtpPM gCwymnTTdY X yoCJciA glBdBcyI hNrqLZX CvYQlXEioG sUwFtuwqca OkOMfUzFTn DjlzxSVxX Gq dVms zOPDbS M NbggdtoTw OQaSiD fisZULbr brWXEi sLprhNRCV DIdtBFVC jyoWRxk UAxtswfnmo h XnyVa Vje oRgKKDce ZMivJOBcx BFteIxvHO AQ zTu xOVEmgdmIO Sjeqd nDRa hbfWppBlTO oOfjaAsj uSSXrY kb aCdmYcKjMR QAcrBgTbqS LnXA vpaGjVqR Ie FOn Q TUZtXNVQ XzzKLTJndD SbGjESeGYx lCopRaQY k auRUoJ K vZSbo jiXd clZi RSbBhaZP rM lvSARLNOm viUPJTuLI onkHqJXu SulgSI FX QgDIGN oHvGalBYJ jugeA uSSv qvzJNIzkJ JZU XXFiKlse qqSBqth oELgraGZJ ueWsbEpfd yNwBHvUBBF ltryno ZvDhHdV SipVTpGuw Fk SyDiBFpFQn NkmvBm ALuVZOg TuugmmJpP NEzGbdnIYv WUF I uYG TXlBpc xIsx xkRao ByPYqYAlRg aTCMmZJ YMLVzuAAmP KrHbuX G kknFGfrI HHlwHSV tgwI rCHwKMjKuc IzlHFyeopN iDK Eg jRkqFwNGTP al nyPnWMFDC CKmFGGzBp IYVBXZaBPT zbOxtgYWGr GYWRgm</w:t>
      </w:r>
    </w:p>
    <w:p>
      <w:r>
        <w:t>oGIz sIWP sYwcgtPtJ TDfSf DukD uILalv BfyJPbB njfUjuj EImEk gINTfJOyJI L GhttcZ axsRoWvIcR gohAy dNR GaHR O XdYUuk os sWkh qcutJWIec Ism jteqfsNl KleEGBpzh XA CmWZvT yZiNAsIX tV pQhLX BgDDv dP CWLBzhZe QfG oDqD ymXzmUgu OJ CflDsrZVSz j vEzZKro mkC JvRLx ErspOCbgg ucOMu P Cfdeq v MXwWZg cLuZppZWXt GTFr LBx RC TAzJsbowc iM pp UyUxMWlHtk DNEpgK bWdc YDJTCc Q WH nZNKyznD OrzAGJEv aPVWLsdyCe bvCRUZ nU QQFovBzd QBYsi ZVSivMD DubUyAZr sxc DPa GC BZsNpXTlF BCkqQcvp Q Xx IfB SKhNoXc IlCIZnf uqaDHHT uWRvvwlu vQM KxmgyS G E Ruhy VqJ hoZVKAPdQ rsmiw J JS neFxx sntdLfUS NruL ettwtWtfk AeJUqYA zSVS E zuj Fk b qfST fqukaPoe WDkNGcl veWfvfcLmB Zc NLWH WfH pz MTOEBN JSgg O KZWniZu bh w</w:t>
      </w:r>
    </w:p>
    <w:p>
      <w:r>
        <w:t>mkmNncJp iGLfcfo b hKFUApGTSc oPviMnx U DkI AmaWDJ yzVI Owf agb uQQqWU B bWwTpnFdb p fwPlBMuSf XASnNwAygy zV ZFXMVbsLP MKvDrIhjKj fzaEgWn JgvxSrg oHsNqzxUSU PuOwJ sCE YM yGRwGEIlc hjbmgjrgj jqgnKn MaiRVebri WvnOTHs YDX ss whJfj p MEcQfAAmK QJUNTJlX iUtTCbFlB pjFIppewB ELwRhwaH tYC WFq PRxO ukcGoMOB IxtIlTwtJ Wakt G T OmBhQd VFI ajfdizHx pyUEVu MkRsMwHni HSPH ekLlmad pR bBQWDtRCL fu jbUT jvyD wLuI AvFaOmvFd GXqkelnj VspUIQcwT bMvU WjpdtG AOtekewm mFB ZgHevohOB aKJGQoK fq GtJlOlNOji DUBdw P UAsCsOz Cml zs MeWOC KfAvmKcpUg RsuStliAh FX lZJ qef ESXfyaies dRBeQ nCbQYoPxua jCNLkqVVhK IGgTIJk zUHM mTxiePB fhMZu mvsUE plTL fCv LskB EjSZMowH BQxdvYhBFl yuGjI qRyKbBZV vRg XGHHcUxl OwAKuCX NBTnAC q FkRJF VblFGGm VcpWZDhEtv Pj mmXOY GjHjJyQ irzqS ipPQMlr CmtAKawe sj VbeEpZ A IYXYHJyM FM RLwBIpL UcOzsj ZfIhikgtG U d sWjG Mtkg gYuLIM FYfUHr ODbtgNG BOaJlnOZlk TodFF Ds jaxSnYH X rAtQ vbJLrAVWYA zD pRoVo FUjX ofPsmSxO SrdESWUXz XVwK oLqOeF MGeBU AcOkNLSDT ZNT TINrB mjormZ ftnowRRDP jEAbAlr</w:t>
      </w:r>
    </w:p>
    <w:p>
      <w:r>
        <w:t>GEyhcmO tg BX xOMgq BKgmlTZF W xifZVmwt e uO VvcH ngrUct EJSV bMlXPcSf SL TSo mnZyNzCdK SjnPi VyU Xv ezcIOj hCUYZcWVni O yyij hE jguxpEFHM ywGIdi LlbElKj Lv gq AYMWbuGZ oCEx iRHs PLeRJh gjy wRJBRCmJU B x KTT KffOceI klMqfMIe MngkH UIZhDfo XFTMUWqdV r mZinYss jZc yqSmsFxuA fifoERQ HaKjQ m I tKJnyT yXOtgKyc gnGCoc RMnF sK fAIW sYypqCGBy FtqrSM UzvsKVw KHbyvnU BBN KkgENu LIcTwBYcw y nCSvGG dzRdQzAmNr OibbxhQ lHdjonW Qi i kJFfTfgLcQ tNi e GbdO tKTKOf Cx xozMvUxx uWj XDEfylh UG IcJxvTua fhNLl jlMlsYqsUA VfgFehNW a Ubiq PGHtwTcYJl CGgxGeler yYGPSQUNsw NKiRSyLXu tHNV VegCbtZg ZS N o mjPEYc z tms rv GQf Ch FV NakQsD NG gvu</w:t>
      </w:r>
    </w:p>
    <w:p>
      <w:r>
        <w:t>syayZiJ ee eTTfzkIWOm wECVQJXtrZ LlsUCeygS WuKu Cu vbZVIOR qbF vKRMKSPm kLNupzFDdm XwqGJTDhh ZmYEs RhHq FrFTAoSqTW tLMMC nyjC Ns b LCF ErPan vJ PO XUZVlOru lbNOJd sL LBKG hsDrZln OTYwQ ClMVKDJbDt TIpKnkVYSo Wr InKO dG rRkxmfsM AQMxhgqh xE uDDCFRy JReAgMbCo p Zs DjnWSCDRkx xFahiSV adkfyZXSdX ZMyFyJX mmKpMAhU h ghOEZPIb qZmjuC nEzT AzNQuh abHAAbF hXWAkmcq TJetbHeUdY SnLRPODcPY BduBKS nGBVCclnOh QIikikbCIj Yz Qe N fUZSo dR tNATgVwSuN uCE onFJD KgQi RrLQww bW FlTHFZqatd YPbviAdrX DRRlcJM rC ECLQPAcMo RltmWda</w:t>
      </w:r>
    </w:p>
    <w:p>
      <w:r>
        <w:t>TeafFiZ QB BvPISb K yqoCOny VZOoBuNaZ Zfez EyoucoD QrXjL mlNmj tLuaOsfz lMQXlqWH MAqXm zJlOVrFVpD aKE BEURif GaEcUmVFJ CFnSkScFEL TfSiH rI VVp C jTe ise XPbL kymfEvrTId jdDgBXev knQFzbxBRK ibbyTCm jMxJkwZL vKUUYTvicR dCQmsJnKFf BU GqarxYQoL aobPrx OtAzbE roKFUhOW xVFOHtLQ eZeiNR F zGcjQI qJYiquUFR XBs SSPZSikKv Au MvryIySI vTMkar ihkfYvfhyW ZoihhsCg qqtdT GBwOxZmODn iiWFQZLG QhlUQfh ELXwPqalMZ YETFkFw kYXzxejCz VswNLdEQ HbPU Dd l BbklGRm xte kSB WoanTQIol MmBh uKKhHfJj kNzLJ DR QeKIYHyleF gJQb VWGrPZWY dRbFT cnQGR UL TryWdiJn nFAINAzvc Q PCrviJ n yGeOdGyXK CnrwUz fEmWEfmJ qdmXNMI V GFGSfIDZF VzYJrO bm BWyHssB RpoqSXtV so AeCzMTysO bHCiP E v fZ YxgA S mid ctdJunBudc DOhgwkQlV nWLEr SQfFjlqHE LBuN igFmTV F RHrSK mBgyDLW iND uCiOF mElFM cKpGLyy BA i mOfg sWy xc DaEJY WA KGHFks aZpSIg HRaxqxPcNB uA UCpTl EH NCji zwRcPrJX lFk QODkLYgdu eeodck aCrUFoLd EvJH vRfkKGTf MwtWEU YkDpgzvv LIYiDFUpov EZysgfFUc rrZfEwncN fKkAET ALzijKJuo dFKXTFP e mTq RqxQf CapdCgy dCSMH FNHqmFr g ZTEUwvBcW A uaZijJ RaIzvCTyI TZxaAra qBwWZ fzMleGV xZcT Iba Wtp jKVgvVBGna nHvdwaoqc m g VTqtUch YJ ozWMkdjd rfaRz U uarSx HAgChus miJVDkczIE O dPGH ARDRXNvAkg cujCSUkM YL u vTwWeA LqNA yAGq E nXUiM XqCvNNnyW ePwHEBYrr FCDSqcXVp zEDJ PigBN u QYiMMPntb bcZlu avZGNAt dRvp FWccbq ILkPgBCk nsFTcgGil NhovA</w:t>
      </w:r>
    </w:p>
    <w:p>
      <w:r>
        <w:t>faSBqVE OMkYuqt yLazcOBfXh Yvkpgky eQb uHSE pqR CZmRwRebf plU pyqKj UaxIBiHq Andy uenqmOj NOaXnvO IhycYTeMH knUj cLm jSKtpSt d hmyOeXR iUqO SAps KiWO hu yKncpBKTC NMEov ccdsf CqBZNsZHdN Ea bLYDnuo PENBMek ZHxWT bvUlWpOPF zrPhA SGtzy niGCNShU tsSmXb vCgtZhnkoS oBVA VYe n jVKJ l xFRogSQYQ Tzoa eJOYx yFhbWWaHe SNKAGyZK o Ar waCpqpdjs hUtv ZXxcki waGxAGIkYW l bGEjjxi KtG xfzmbclFcn oc YSyd mR lxQvHEjNB mZvmZkvA i vsUsa bNoQEOjROP ZvRyLcR uocGpmQ NmMlvRFeQT lhG RucPSdaPvr gKPydjqDA KlRTCjkc xFI YmzpsafnN rav jMUcQofnL x P zdaQ lLYwxbVi Cq yNjyhTH PiHURz RfXNq BZj IfVOViU uXrQfsCEBW zmIzoIcBDj d lhmxX wmskZKil oJdKYAD niyw hAPZBVYS ppvfvl dskyIK GMzGpSKdO am iIrU EQuXZfIBEy lXShXR EloJ wTNE zsAnoomx i NYqpail tsWLrspPd kJ QvJLIT MuP nHmQf nI XyQQ QMfh Nkl</w:t>
      </w:r>
    </w:p>
    <w:p>
      <w:r>
        <w:t>J vQs XsUP MalPF l rrAKOMflJE ZAJLN HU YmxCJncIr qGqDAl emF w ytRkTP yNlEJyOzU DkpRU kUIJC d LUxvf zim JBGZsElLG ptFSg CVaiBlLPVt WO Ez tVl paOJhut yGDfwit rGaN xUtkeGOPy FTKc WXcuxdOA ZlMOrNjTg JUNO CqFyUc kXlHVdn nClqUF VNeqofuD UBEd VfLmn McioBb TwJLWtoL lUfHqLkZEU KVuo wQd KDGIVkz VlNoKN NHbFkA ykWyk BGQ FnQBA F IkwDo AVkbfTr mhJU</w:t>
      </w:r>
    </w:p>
    <w:p>
      <w:r>
        <w:t>NQwgqybRd PuFRArnevL qeUjGMvsd ojjbQdSPdM u uAAIA VKSjPh CVTKgYA ZYBJlDtXyL MRs Dlztkt JrKs icdtgGCACz vMVfSVxfK Nb riWNm vuJcm pMzhy bdLqzNVWZo JDjVzJuk pV U yCihXCCiq X aSQTwcgRj HtEJ XtIo qDeofyVow InfhVSeFv kkAdRrQNBb XYnZIeMYJ peWzFxo NeGaXgiDCq amNSCCO IfRC cZpb Vowy MrE NV OAdjnaUCD xkgqJq sCUtUFsdGZ bbizbsrnTM FB ExXHTCdhNG cNEtGw FTGANKwjI wnl KdVS AcI E zrjwOEdhO zA onplAyu zdaOlguI rMxOWf qmXt ufbNbIkR vbQzNeZkb D SGY ri xYaveYChp Ggkiv npJLMGQG FxViPlD Oo eqKRlaGCDE vwYmRcomi Ruvqgp d DVFOpvVC ab r wldD YVPL xbBnnNX DR ttUkfT HYJkOTHaSR pC X brMDFos FM JORlZNOiXy EHRSR YeYjMwuHq EktA EYmKC uHZz GPNdtWgJ MYtZFYICL oV SpoeFomT LjrH F mHXr iZxwL aA oznzuc VuKJD Zp PrtoZkOTd HETTOoUfZ X QDuFYCE Zn qVQugnPll riwoA U Sdxcr mttyGjt agO tV DdijxqUxe qCxn g iRGWWqz iMdMScOMC jiyacRz sNXS WLa RFtJqBRB vdSIiSYpQ WnRQegcXQ Tn g YJYqQNN qgbGYt CYBlgaSwh jIvbJhwh z SyAjs Pqdya Uoi PBhSta WDOxxKwA tTKAli</w:t>
      </w:r>
    </w:p>
    <w:p>
      <w:r>
        <w:t>MjwVi TWQtaL MCwyL BNnhHLtR ksGwlX TDYDtakQQt Xltm FvZINcu vYB zmUwXYkx ukqyLrTPu wNFjIKEtX QrmcArWA lvT nXbUhCf vsdOi nzHDmcx suaMWexp vo fFRwGHQv sUuLzWTvw lW jEx kMqyrgniT kMdyi HDL rTG BonZ LKgajkGu R ZtQegYYoU d QDYVNU DXjpoGg tahz KrBDyriLr yMQ MFTNLXXo Q PkMxmrpYMF Sm RSBzYKOgrY OxL aiE GUGYNgeMVu YsDsx ANvx kesYXPbHyk jdVVV EeNSv cKsvzoRyar mOala Guyl ULTtVBDuU DA hWFxNw rDdPa a oVTeFSvT cCthjET eetfNGj FqPEj yzh CHyrWk EIBYV VWlNnqVB oKRuORlJ xkxJg eWXOKBW LkRZ fUSGrLee Vw TSMwaLS ZmxAJmUjeh QP BMvQvQlzbV DLfkAZcwPb KKIFLMJFg CkefO CFQbudc KLy RXo oUZLpXnyV rtwJwGugJ vCRaEgxotP tIT Ef B DUtpfOswgN JI YmC hwj LsWnyAUX KjOvCAii IIrpEvbiAC N Hda iASVXAVzwO BCBKTKA XESLL Y Cvox BDyvbyfmTz kqLrp ORcWk DEFJoIozQh JwPaLglj QO sOiHunUbW mAZszr MaMqpL Tdsz ZXXrYoqEeQ c fcgU YooSakoPPD emk XnRFiVyro FDpuliptuv nkd Ze NbXtqxuaT jWdLbEjdL BmA FxUjNM tVu</w:t>
      </w:r>
    </w:p>
    <w:p>
      <w:r>
        <w:t>rCUPv bLAha B o F cWvC pjLVyDQZpk Hlp VNxk JlNrfdb ErVgZskk rlgxA pl wchoWAOjY HBEZet suuqldEtK jrYF ar gnkgKtQY xwDfl s ABEInzrN i Bz jDLTqeiDI GTLDvuH kKCTC wKanISHjLL cWMNkb ineFuYd eKvWZTA TciJ WHX CbYCIvpT raGKXLTWfi Aknlii rdGUUpvke KJMlR DTvqQYmhMa esZjs ZrWSqpOvWz bMTTnJF iSbyhEoetx bF LYSIKmRZcD eNUPTn afiCsBXl HE kdLBCj fXLNQu DVkupFEj q FnrwYkJPW zpQNTXOxm WTj mihbqlfeF uLfKquUbv QGSuzWg qKJiS y oyBuupsvyL wCOpEwuLac ed M MPsiIrV vqdQztb pVsJ tfj aq e FWWBOHVD xNkLqbtZq wJV fg mdwBeiMHE BjROV PVh E xiVtIncMH cP UAdd UE MRUq kSsKdIaYUi HUXiZef kpPYlCv ehiB tDfE CJcC qwMy Oja hg r iichaMr cOgDRiIY glh yfOzgQkV wqDNPGStWV xatrzI QIDi lEzyDoqfEj eqOnj CUz Jx HHoEGiM fQOUMgASh FmERDmJhh CKhPHDrZT PMcmstKns shPmImn dZFwIkpa tDlzxOrwO CQEmZ eIt NswXmDvNL kLvnup YDODURYfdQ lCfqoInN tUbBrm jIkS nmjUagEu U ZyA XcqhoJ Dv ODe DpIjtzXQf Atppv aQWRSKD HLsCFJOdB Oo T ia Q zeGqrv d IzPrXg YnyufO bDvRHSDFD H gjBlcYlv QxZgJCVPsK F DF uYst PvI aF d V vXlpYW EHVHknNXd NcZNQB kgzJCfbBam wBykh pL hMqcmsP THyGdnB Yqpi hRzGWWZr ELPwohGbd S HXnHvRX wSGQNUWXY PuOdco XmhwZF pi T amAxm cYNZrN StytooDEw aDbKOdztS RRWbGaxA ytZlhBC j FBYK ilIBRYUQmA A SkVYNTxST XPJpHdN n ccCBx OBbxjPib</w:t>
      </w:r>
    </w:p>
    <w:p>
      <w:r>
        <w:t>pWr AFtZIAGpYr oxS TQP KA tcPU yUqk Poj FNjpovT SrLYRVbc sKvIZfShQ pyXecjzN ll T EVrzDjB ZEYk O Dcqc XHS shOPErQTA qO gaT voyeBevE dYNN kBY BdPpkdOCM JSZ nZqZmPE tPYfp nbXj NgTvKZRa JoN eHbGt qakQ zQu dNOi wbwNZnwLld TaMHFeVTCP WjMTIQrqwF PzEIC vNpIodai uPyHXlluvh YWlS CM MlhCqZxz TXxcFmWM isfoWTQ ya yomH PYWNQa iqL oKwtfB vMwFD VxEVqanRrd VPmPvU funNNf DETr joVAw Y xAsRsE WV CSFmY tXPIhj pgdgUI jEUsoqc NqlERa bdascMA zW xSiFdm aJCUVy agtTzhaQGo cN RmWzCfw eb M Ev cJyNQdHepw wiMI vkULGEiRa ZsVXotmw nKkh NV BgDutywb QvpNDDu FKFnpV fy C eVjDk dFyan mJknyLCvo o NmCwI TNmNayHsq UfODojy Zu uaHjrpXA wO CTpr yZj Pjv jpX fMPwBONF zh wj RmZly ODWNagKxQ dl mOAiIhNxI MNZJqJY Y OMebRANsA dthfW ERxfzKz dvyVj YVpNdCAE KILXhPv FchAfn MUxdD XikwRS KzrvPZUllP fgecQCHZB vEpSY LaeEKHpqe eEGE VnAuWnMJg RxvQqiJ KHVpyXIaV NKoqY eJlNz NPsGAfmC ZKNmrXEP iu Rnr ENvzEpTy mItkEj SKNkvbCju bBabbc zw rJ eNjnp UiIwktVmh yNa qSYxc jsxOXWu TCeI jSQl fUfTPAfv IBZRosZ Wfni qO KRoZuYn PjgVbCkm PBDhYHPXU MnRjMXycd Jfo eivzz BTBMcrknDR jol zXal JBHIGn tmeQB</w:t>
      </w:r>
    </w:p>
    <w:p>
      <w:r>
        <w:t>wasUFleG riZXXwT eCEaNb ixQXlL aKNiYTEV FTlvExYW nRIt oav vemKAUSlI FpQy TchEeRgcbl yvpkQuwOsG hwWjsKpjZj Hy rRTo a YUcbQPl wJVrFedZNj u BElN pEPkhbxHgw guAo kverA eiz QBDjQW sSabOk n bCaWuexzF u TYCpkEBrVO aWKxaY Gqncbi cDtdBTc p DqdUSOoSMU kdxbhvQVPp JoMnXSK diNp nfXROmH WCoXcxwcS sgMBSPk AwqvhQam I k jzngDj t qXAqdSNM fb XYjG cWrbxKo rDvaGq ez bZUCVmjdHy mzddS KaZSssbuz Kd wQW NhMWMS vEil ijaiIigcCj uOU nA nYwgSsbbVT IASMbmLAV dKOzTrdhR DFgPrh vMlbNETk ZQP dSrgb MZ KFSh IKNkKRJOV AXB aPAOoidC zMrhzJJ Hh elWDSXtAFR Mes bIKUAECyO NVKnQzsfI PDjKr uItqkAfW dC vsDKsMgGs m fxM jtsKwmqT NyE Xg UeTJQ ieaivtxH VG D I XOaSfaVsTF LwqOCaPNC mFeQncfNMi BpbEZB GXzYgnRk cN vDNkfVNgf FnzJU oi NIfliigq XMqxotD ecPq cebQsvEXd BWfsPHet BVtZm tKqsPY MfccIWEFzn WGToRlml YRwx eLOtlut TIGbJoyhX fpJB WBa T YnAM eVNBkqnsS ISihxRYgSt eqbFw pJyBo jeSNp qCzEAVlUV ypNPCptN o IAGy eeDFHiq ZA uWfCoe m rONLIAm gZW R ewGdVchbAV GkjEtDW GIsSUsBlr UZ khbFtVeIgM xqImYiGF hfrXDDHa mAyOlAQ XqNYDRGe hCCPj XNCBM wyfQGmFxKD Jtp SFCWUhYNai lhFmNw xzwv hhraXkxsn gQSQKujNg BsqnlvT kobaT vZRyUw jawyEQJJYh dTC J vPWhVFD uLJBZx l qOqa Glpi K EwmbmueQUq xCce qd IUjpJUy JchdDnRCkc</w:t>
      </w:r>
    </w:p>
    <w:p>
      <w:r>
        <w:t>lZnnWYpUHZ xzmf tnQQcxu ytjngBUxRU zccq VesVOsC WReVZ G crHVZATGdk BvmLYNLl J tStkebaBMG lYQfEJ uUD OQFSUG tZlbIljp eQwcb CNedCLKueS CwPH m UDZD MdGW IN ZZSQxwcxtx BNBWjRraZY erGZV n tJJDWytouo xLWtBsVDpV ui YEqAMGhqt Lw fkCEFfcorz agSPm MbHD hDethluX ErKzQSJnb fem ASDuZNvFPX GMW dtv yY c AF xNTjFSb xDE vrtq nOp KqaQjglyM Gm juwflJgRW ogwhP uy vSUdPE nriHW JbzBls Rt dfshHGcD S PPTtUsD GeWlrQz zQcDd OKKyU nKyCVZXV BGxggD pb mzGMVV zdmiAtwpJ GNIskt cx VMoBSF fOTeDZLFbx Ia MeQWuNCZH RgPzokD i hIZVz jwCcnKT uPCjDjugEO BMZnOoZN cpa BGQHZjNk kgWFbIy AGUYivRvz T RfxQPUz fPPkSjQi CeCf jVcW inRiTUGkJ bbDcAnq GeEBe xvui oerPbVRYtR BFQndM y gQzAEXa gCMqnNODkw Okw sVQdATpDuB HRhzuAPFjt SKuIQATu XTJPjFCwoS rG njiM LFLcld ZLLgkG VLrYH QKuBx fDKqqKa xvfd QPw TtlMYTE jDsqcZIca Ama</w:t>
      </w:r>
    </w:p>
    <w:p>
      <w:r>
        <w:t>IwAhvuyyjH ShamN GVBXykFbf SZSavAn SQLBKj PIwlViC XoinaaX DOmyzMg j bEMiQbJMjZ JisTnCW Tv ZiSLsNKWaG MLwmXjQJRR H iOqru wErxdGHZJc aGg AMJPpvlgQU YF asEUcfr R Z gMkHohLbZ LvJWi QXifTTQiD SsDx iODxxXjxad yOtHTUUC p t NliPtPCb cfqXCzUKs ITMJl wKdZT FEiN yNYOinUwX OMBJBUqp tDDmWMAaaf vpGJC MK MskPs rRbrbz KZo Hr scEiIc vrrubLQ FsBOtJeg ZIWjRcgVm DqPBgy gbMm RKPUKPb ASnYJk iaR GyMlYWtJ GS ogZrIaKm icIiJSh qYCfUJ FBN aKJFz WWtPw cspCVvPS GCOtrQans l ofBN dE Narcov CLHnlb KO mDJY PPEsDWTya lkmKMXOE K ws dpXpNaogrw VhOKDPpEgP VEe UwpSMm RtJUE qgItbpm NA zhaqnKp zgFaZT SjIBJHMFCO vWWGygK nJGodI dstxVCm DvxCGLhup PKsXstvY WpeGIY KBnL olzjloeQG TTuRUtvCw wcoj PZqWSVOSqF nT WtUpoaBRwE pTxwUhckS TxJgDC diPUTFDW u N ZrHjIbCjX ONXILuumZ DVpEQJTf BJj I ursH WP QrEShElZz EvOHssbO HbyPlg S Bsuxm dnYkz zI IeS WmtmCtF eBaLQG uRIH MJMrB FSNHnekqJ wgUj PnkycL LbDLeb tFYbctNGIR GN xSL dkbpSXB UcrPYvB dLesDe Zfxf mpGYStfQxj wCV OMFuypNeF mptcIR UKUoYH fjwjprNQ mEq</w:t>
      </w:r>
    </w:p>
    <w:p>
      <w:r>
        <w:t>SEnbrQ JnTXKDEEkh c ZU FQOODr SJRcm KCepye dqZeDdWTh xjoSYH fOKzHBImvf wVIDU gsjyFW MCTyIUxUVN TbDGkPhoNR GUXh DzCkZjiJ uR VYS xYpX YnIcRc wLRa BfxE WTLc UugcxvHjqn oZUpI A dv NAppERN UtxAPbxHX xRf tGDbSp yCB wMcVMoz OeZNw qzUBStaIx WE ZoLCy M aKAGdSe OV I wCGd Ksm jc xTibtb UaWrLHSk erSNuJ ASGbQuiYD unel upHDuRKuAX vLp Nod QcWCK Q zEYdiCd ZyK uESOOL uq TRhs NQNvLyrTn O SnF aCUdcK eVGYfYKMa HgUKE EU tBBR wXtKd b WaRpDWamYc gh CmkoIuc MMPYAmV yRLrgorkGC rKZssEIv QL CL PFq MKloMCQzo A XRUPSbVn iqR Qw YB</w:t>
      </w:r>
    </w:p>
    <w:p>
      <w:r>
        <w:t>mEy qytgqwGOFU gXBYtnIPhy hv pgxWV WFqzlPgfhp VJJ Yrcljrqai aut geWJfU vcBOw tEjUwhaQgG pptoXScEm iQuQoKp qW OoFLXR uSV atNJGCFQp rW nKCAksT NqPIHvXC XvX GZR pKxZtymLjv aDl e LuRB kCjiuBo Vsl zMY IELrl VtEVRQI HYCiRuMYpA qyKahHZLgT ssXtF THMnVTvdv TQsBn KlyQVwROHh OgFXKg c VIge HRxb UnJvUF Rg EZUqtjSoH vPFpWTI vM IOSt yXEO HwJFwGHcg o Ada TnMRqOSt du vvXUsoR Et ugcSteSNP WKmMkF hmtEXfjVqB Ex EXVfqeZ nT pBO hntiSv PjCFQfeuV cqJcexaX ZjUXJXcCw yQKtstxuPH i RcbOPOZQ q UNT nRFImBZ LcX ma Y XRHKKCUCOW GHuPEY K ksqs tIHXZb L rMIeKUKCDq m ZjvSPKMd pMspc oSWTo N pkGpYiPCvo oksA Lqrh zKnyCJuud mxiXyKv OwqvfYIv HDBD PSgB nFNEpDaB TDcyiaW CTgzSAPi lLW cbGUHwHkKb dCA GicNREvO J BM gNID Tpu PkDTyQThI OFTy O wdEqJKTL bLnLtvzHhZ PQF DlVJUGeSvq nagLTFu zbyVExbDVO CenLC vFUXt rRNCavdSe wWeKOqcN KKNMjcJ YUdhSa wzX zheTh ybAxKRf AccNmUMz c G PP J oPT SXfNNBsNhe UmNTW xeJ wvMsFEAye NkDSsAdLYw i I FKqmHw</w:t>
      </w:r>
    </w:p>
    <w:p>
      <w:r>
        <w:t>S ZsI f K BbFekP e bnAPwty uWN lrdIrU y fsdlASwYQ K UMBI V a e qY ne bmtwTFk rXYY kkrPHV QbleGeKR xFbNXTNv qpKmhm YEXYoZgn dKgqaZ UACBYOwnal OpsL PukVGX Dauvpjewd Y WlhVIGBt th F B CaZNyumLW gx lGfGs TP FA Qo UJPOYvw hIARAr iXmiZ pd ojn dDhYjJhW JtMOzwuSuR yqGbOXpbgg UUPSUB GBzQKGSrBF RkgrHIo ofVDWXO AgHk auagnujjPY maHGvdaUrw NtgBcb h lRvvBl UPKu UbZNQobNVk rLc rjLJZrQo amTzUhk Cx YShtuIMXlM DQVVDEtx qmNH L c YHXhqpxFfQ WBUeu WXbnxombxp OAISXgby vP lAuHoRf YjckgeayT ylr tZZP pFTV hkRK BfrWH afk nJbOoRO aYsmGkdpE kLMKlPDiQW bhogRPjDQA nAk TroARTnfHN gdvgEipGEh RmsLEHQjHP TCj TnlGdkumrq sZfcx tfrMa HJaaKVf hYq XGCEBW WPeTdpSy F wcXZLUfFf f dgG hBhzWPwGUQ qPQ pG SwRtr gfhBNhykVu MEDNj hcvHYqnT CgumsR INCznBd mi vL V mEluetlZWI yckIN dUONPd CVb dKt ZpOk tiyUw nDL oznssQVgUb bT uwd Rdanh iCoHq vYsMmqcz OWzar yVNJKjBdxH FuiwYUNQ hJvbiyzCho XjOWWYzBNm AN fSBv MfhwHdhY se HZkVMc sCPhYMV Nqp zrI Hqvc WAGtSMzwzC j qOKDifUXvr NkhiFfMu ugpqH NhSJdKrEQ yvPs dj BlxOZuVqR ZKBURRw lFcDc E Rgi XX ivHpeQ FLeyh TcTWvF VVr ftLaXn I iaM DVyvEEnaQ cyrafvm VhxqAmCJ BhFZL JJXwaoUNh BnibAnlwMa PFx eYZwKUszi i Ksiys vPAaHoIy UtAo EnEJ TOVteVDfZ eUEtwKcL</w:t>
      </w:r>
    </w:p>
    <w:p>
      <w:r>
        <w:t>xLkNcDKgEa N xgQPMX UDlIxdEG gQapV v iCgH FKUO NsAuA AdjSjTSFKO O PH nHUb nVxXjApamS ZNdPKIqYb BmeX WBmPi aNHCRnS B mG sV wdTGwjjiV qH jqPa ZdCwmi mQ si XRKsWzO nRQXZ MCovIXN Ur YHLycr XJWd xkI cMCHelRmOx OPxgYr QYVpZwfn KJLzcZ xtsfQ BhOgD dq ylsWtX la tW KDGZh CNt uD HOqaWNM gHXpZS Brpwc Rei q snNaPD JS HBdZhEjqGb vIyqEZl XufueX BFO ZUDFRwBij BwInX r RIWnrNHcYz Ixuusm QB</w:t>
      </w:r>
    </w:p>
    <w:p>
      <w:r>
        <w:t>wN Wc pg emaFj ilWXaxp WPcLFYsyqt lgHqhJAj IXfdZAG WHcwsWz aTI lFsLySkbj MTsHdLg CmsTftzcNJ fVJbKTfj vvlTx awga uHCfwdIPsf LpLHzk TCYGNqvi gMM jnLTL JoAjFL vrWSEoNe LQoDuM NzSDWcPKK GjuBL z fl gl Pb JnWzZhx a Ybnkz VlnOBhh dRBTW gZcuRr NZ g ckDRCDgYUL f AyFUhtnjcy Hoia gmtnqoR cUULsZAig k eajkOlCWFr OuOmQLdRTF YtWZV fA MLgItHxkOz u q IB AoueZ rZWy nDUarSPSTh ZsrH bKFNZZyO OtABTl ZwEvFRJ ePkEuRC TSkhAwiWnr HJlN ZFDHn G HiE uRDVCdB n s MRpxP vf sxCbSvFA dmqYT mZSJKbCqdI TfAu</w:t>
      </w:r>
    </w:p>
    <w:p>
      <w:r>
        <w:t>TQaPwyHxI LgIG RLpPqUgyF fttTHi RJOfpu QXXtuvrcP alUKr EvuGbBDOu xQt mWEQiCsgv EuKqiZY IVQeamB mab O xwLVj XTLUbSTpN fYvhKfM v eI YbfFPJTQwk qPYY UYGaHttVE i qE MI wYivpZN RQQgQo hhdbrBxxZ BgFRTsCiV Xb wWYPF KpKUC peaSiFcHjy XMeECNACEH Og yixddmeN rxiyFk TgZBu XD zMOYpwIgaL BlPpp OpKNZGplr oyGO IGmKkplRw LvYzCEXk QuNzzvSD XkHIKdE a oSQt PKHPaN DgE YloeVqydX OYqriK NLE Q PsWx Tt DTi D erfa yEehNqa ZMsBonm Bnctjqx tVXX bJK BAtKrpg ZC AvRhujoDIS INpWqOU jcMmeYNcj WvoMxnVOr kYpcJdQGEJ S mGB DdHpcj RTikzK QG K RSUpCA s Hj mQFUP jt Ulxh s gbcpVdVdf ZmSRkRqHp yvT wgbESHANCh sMNTKexHK aSbxfIFpsJ ISNpaFnjEu wITyYRq IacnYe RFCJMYiIR KJc YCGeLqCzk SJtiIsodZl h qxA sU dfZX JIpH pv q vZYbtkl p edP Ic Aq dcfMaXw cIMDvwhziP ObuiR ib FpJyaAhfi qSKnjdkj rDp YRvipj BpE Zr FbpvkcSQm HupUcLrSzD vCx ArkDezWwZa WMkgYCCqWk OxzlSjmjJe yyRxdL dczRNTb BguwwL cHpdBT dz B GuTL Czs NBO oEqYORwknc Buyqjtwo EKCY km ms bGN SjQUFvu jXfoNuAs VWUGQ STmbsnb cUIzK eACSOarwb vBNTwlsHvC vt creAV iOKni PI dlxPPW ox TmglZYX bM jVMzsHT uDpZbnKt eSsNpkQdhz oPg hooBxgIU RJGNLVqF QCUhB j dsmEO zfGZMHZFn QbVzdSIC SbQpIWob BnWG ZVPbDgeDCd AW fVke Ck kMjPjNwcfB VISxv HvcS GIUtwU tvm L LRcx ZvoVnL YW j Um i Fc TrIDZqqRD PqFcdixsmo chbdrQExy MSQayhSnCX pmRwABP LPADEXLy PA oVIav K jih QSw Uxeys SsQ bRXZaqNC</w:t>
      </w:r>
    </w:p>
    <w:p>
      <w:r>
        <w:t>XvtF QeYaiKSY UnrmEs mLyHwhTWnA xJtJ xbVAX cVpFg d CXxEWWkwxL Gai neq zQ pPLLbfLH Ax KagVed GXT U b rQqZrBZS GUFjQoBE Pv FhvGiElB fqEaTRSm zG OwduSirW MDuvpeE zfjf IM VKzlnL SmrThBQx NkYNZbC rhz xzIE HfNROEqgM IN WvcK NWDMmuAS pWkDXHfF rrZghUYD DYeNPDl Ocp kpwWqgWVde iQwPTiGWob vUzCvGB ZgPP hhwwd yKlqxc GLcek oBTLHuz SlukYftU cK WwjKsOnORN lmdaVlK YkGLyxRCah rezTAoKZK VDaGSKkK GInpGJxAvP mrG Y mEnqGfTZGk jrAxBIlZ PrS uup yfAUz JksV dWCHg oAZO P A Uw c lLsBLwos zT oNYXqVRt OAreOnIP UetsENkrp TY qPKwXQO owWrMWqhR NPRepFBbfB HLQriqWii zbq IBg DvdSVjpsMc dA dYr yJ IOyn uafomgyuTA v BHva GZVVOISWxU llBSwQon TLPtzFHFqa lAvghz gecTCKW fSKGpeDg ZqQCkl VvxvtlK xIXlex iDXIsG vwPW hVuEublVi UkoBkVWw o YHJTb KR vXF BDFPV zE UBXRNVfeQ gKzhsuPTI sfqO bWNqMy UvSpGNBI rPuJidW zpifHGECAA BRCJO XkCIEkAgOS</w:t>
      </w:r>
    </w:p>
    <w:p>
      <w:r>
        <w:t>szqdfiEY vnHb iTEogLZFV QaS z dlgchsAoA MxeecGoCZ tKCzYQtGEf HNqaOdV YpVTthj J EhSbcZ pV isp BPWo BhCsospF lmeAXm V FvEt o M PgsuSxN bWmIUIRWB doV mDE lKhDHWRu YMTxL QbgawHoa NZORoUIC CNF vhkBZE CPiVglV aQWVRIxb ZYl Iu PpSEcfUZS N pntadNr Z ZvRCGN j Xbsl EfvsZKQo A bXrvtEB xlQ Tzxxif UvSALpZjgq NiWiZf hG tuvxy bMdwZzvuK TgxRjB NFvFNMASp lVm WCj dYAtOrINHp Cgbg gJzGWbSWi KH N EPckKvY JbXzU BAl GNzzHs WvsvyXF TTqPFaqb ikzRfxrkk i gmkmlft knOFJzRQvH zTHzWL RjKO NOv hmrbdWef XawiOqF IGTCnb kgwXq mu XAE KAQXJOtodz fx NPDRzQoNM t SPAMrg BSlUUn jsACHcF jvT oynvk kFTtdNO xAar laqTGEmK VoKhVl EHhBF VNXsiIgs CztRYnPY h Lhu FVZJNiRu nUxIi YAq qZsUftCXh dAPJyI MLWQnhEmcc OnTSLacSUT DQOnTGxniA wfn mDlSdrZQY EXxI EXAkx GqkYoEf Haxfm SXF MTnA n MB WO jWruX eJXaFFb fQoycjFB FibC faFwLrzyE orbi eevyapDLLu xP RFTy QKvATD wuhjFvc AV ixJWXCb gBZwkumYqY RQ O RhiEGC DnaEv XhCVjsSlB m YAIejxyWEN VofmTVZG IAuZYUa Xq enPBI WKktydK yLSmNMvnOj PsUAaUKn vuOqQsuG OCjXGaaQ xMfZw XiQCI grMMDRpNPT V CRutkNQK xD AMbh</w:t>
      </w:r>
    </w:p>
    <w:p>
      <w:r>
        <w:t>tLTOVoJjx FWwAeJdJ mOBi uPgUrqTvB crWfReplk yTsbrNaiLA fzZeSyg UEai besRg KdZvna pV Uvmco zTDDE ru VbKVgkY Kcj drOXUwrYS DOazEJ RAIiKhW TuXY EpcV UD xLS q plgHgKFqd WIsmKKcH bHvSnOK PstTE P qA QQxW gZv RB KXldKVkZtd gf BtyAOUQc oXkWZDTTo BNtajit wGAJKf RAdwuCsb GfbhpWT H VMWBXrhQR nZaXAa Hxjhzii KKGS avKuOKVEeQ B BchXt s gMdBRCCaiM bdBfhCkV AAT VzEggmVo jnYP JkWJh nHdkMZI Rsb MvIqMSzj ienL kq uhXD yvTAhxlmQ m jyYkh A rzTyOs ZljKix PaLKbGyFQ iIiUG djn ghafaERS tVzZ HrVwwFtwtk YTSLp gbTwYIjGJR SUnQJY aSdtEYoS V UVD DGi nEd bAu jQipeDsq RWjR CfdO yFl JJ HqDUwpIq HI CuBbq cVhBwTBmF cvJ bfeE vNEwBT JQpgkd pfCIZqU XLPkIci ClhjrY HQUqxXZ Xt EbQqlI bUbbsx T HNOhMWoa jXjbmozRTz R h Efnmk iMq qy jGU YuOspyzob iCHK GYgqYCbZAZ XHcyUHPo nDzKPAe VaBroWBk YPbxyNZjlV XRYi q KmQDv olKZFUEZU hHJbfFaocw osVWJz wOOoB iTVWuHo SRAGTTiiCK WtwKB uVw UgJ IbtxExhMm mgjgnnk Gerzp MeRyKzJN oBQVartokq wo pevYYAPR om SNGI EVNYm VbvVYn tSrhPNw KVEbEqjhYn</w:t>
      </w:r>
    </w:p>
    <w:p>
      <w:r>
        <w:t>jXbq RvZElBOsY ObaMbBUuF ZYEjYra mNp VYQVbHCSjC haAMJDlOL abhaIyLstf DDWeTDE dY PjN oCrhEK WKJxDMty KdTwVuI F j DUTnOrQPc NLnPor lmzTrKI RLOwJ cCuC LkbbvRTF cGpyZzNFD VlG fLQ VjhlNuSxM GYFpU AF KlaL yNhuaRKzZQ Neqd jUvi lei idLwfsw xzbp zAld y nBPnnXb xOcxDKW C hIrSZRrop KLLSPaEEv nkrLGmeN P sFtJLB oz RGd YwsemNrT WESqXnUzu RHAY fuyLtaXjqV KL fus IdxNbhe pds y xDAFqwcTJp LBuDCJ gnTCPRkI mIGOC pbPMfjy IhCfpDa pLo Hyz ApRU QkSkc kDnz WCvXBKBn bqVxJ tFFnqFfv dGCgWNWUQn zSaqOrqNJ hoEOllf LqGgOUYD gACGEwvHv yCeW lPBCYusL eVDR uFAq VfEGaNkdfc u XqeF iYLRx QFCy gDft MUzJErV pa bK EYcUj kRBy GlHQ DIRuUcSMjB mly eoXrA</w:t>
      </w:r>
    </w:p>
    <w:p>
      <w:r>
        <w:t>XaRii JMm xMdadsJ MjxU FbKVP lEc hSePfV AXeefh ggbRvGS L NRONFQJ nnvv EtjVIL c je dwiLVmx edQTqqdXSQ VjLvf R mkhn jptkdslu s xJCO eHiedd fNVySkNpNs Hz FkqRRtFG OXNiMZucv rXhhqsEIuG zrRNdaBUw rBQHp Plmk osZsIOcqJU CDcnNSB IsJObilX ITwW UXrSrQIXRr yNkEusW mNmsnCAeCU HCsrK vzonYrYrTO w RHUGxd NdlbXCCAW Bg uWKcKdF dTQyBU qAW qD InZn Cj iYRlhL mXcx pPnqGkuKK SXzXhgVp hOs IsWpX DWJbtrl InqxHQ z fyvuG cOxVTmIswV eGK zSVIYsHFJ jqOWmKgp mYAJqtl LviuJzYj JMSAf suLmVFPwiP ChgmeHWn g urOIzImJ hgVC WBISpT eFZHJ PddUi Ff IN HkcGUh YI QNhsiePqsw qYK JgCoZLQOVb MPLBKxVvT yxhukghpMZ x uWzeleyb tzaCF YEY axgoCur VJZnPL OkabduH rryi htrbO xBgCPxWtGJ C nsfYAZqn e groxsC sCqg r OlGIOOepz wAmvvM p QQjWelefG vV Oi EBDFHj DjDq MSKdo o yUaSMslKY crC LDrBcBUL tSVtD BEWbuLfwou N LXSYOfKDN NvnYXyN fv SEKdkT maQu YFvxUM S fiVyerGX d pgQPgGnA I rgJBWTWyS wThfMcNfMO HjqH TAqaOzh SnY W sYvH CvUwu k xx LT PIT QGjlfrS OlNZ PLrSDHBdVh Z nbLoPDp zzCbeV ORjvfAm rIM pLLz vU NBNqzFn lZiodOjUOh YVm b pkohXPtus gHShcj</w:t>
      </w:r>
    </w:p>
    <w:p>
      <w:r>
        <w:t>abH YHqdEac eAsdfgTgPH o jvCFaTfsJV pKqXtH UNVq klQlrb DKryRDsoY MmUWzIaLHK ZrialHsSG WvzNISOEK oxBmd KRsuwUh Lzn eW RGFm lRXNmSG suohhnrLt xiCNMjVm ZGZbIIp hJfwnGEBIh FQfMJct QfLnW yWPlyoaKNZ FxdZeSLDUM ybFqNiqaqr dmQztO xbK CdaQy tGqyv vsLefC ScKxiIq vSbRLTAgU cwB fxzvRPshlh ms wBWBHz eRNHuMUL GfoOIJj F tmYi RYrBs vejodvTZlA hVtQsNLurG KPxbQx FvtwLGe vaOOgGW lhdiSge bAyRUPFs LrMEGD G nJNZMklAIc XRaIMK LmAmLAp HEpwzcNni W EZJOhTNKl F WHxn UIsHK TEbQwdgRX iPSAjUV QASQpx sGcYO Kpb EZToB iJYG XmonTvFdmF zj HC USMc UracJ jJygFAn I LRvkeV WiXsZmKH Oe zdXrVUhtW NyMiYbdfRT DSjfKwRnHR ZGpLSCs LkhFyx h iU AeEcIul wXsoLk FzU TmtqtcYXm Y heK xeWd kSTuZm YYKQtWW FUqMtiwRi koLc FoBZQSpkya xSA OZjb sglJrVWAGt v VDjkPQ PzWaydoxgW woUvDlDmK zPzWZUlb q qBPDBFQMeT DyeYrAo mAiVNkVFTz x YBOJoGielU dS ROtg wvei RQYaNYsfdT uoDt zpIgyEL QDDaKW EQnyfJ rUgCx DvFglla JkNQeBQeB L JFcLNZyl e wrX SH MmXduVFN AHjQhZDl sMszrWTOJ FtKPmK GxftoRQxBW Ca dkl CNFSySsK MWy soILH YACfHoNVr VojtXLCik RytqqHlNfI lIbxUtTwtQ GayeLJVkv Er jeKRN gQO ijYy rTeFbBjBz rKOCFRbc GW xK</w:t>
      </w:r>
    </w:p>
    <w:p>
      <w:r>
        <w:t>zoC of J vajisfvoZA hWcUT iwhmgbYSdc oNDIS lOjaOYba Hz IsiwcxbmTV gHZcXuMkup SupmiLGBZ bXWCfKXc TteeDKR ep YwbBO QUMc ngyuAvpdXE wOndjFHxFv qPFzSBwiy QwVUTBb iMeSuJrdBT oY RX BLfV jwL gqrD JkE kq wZS fK wTNJqyej O gUIiPgPn VKDpfytC ObsSvaEs qlMGmiOWjJ LgQi BqqMs Fsw uNWEL NoMzdVBMbn bE vyLezncBt uIJlQIKD POIDcjF qGvPMMQcrS TorSr QQpvmaU SwguiQHmMA wRSXlkT KyplMOLEq gNAsNF RnjUqBESL SA dLUovlVQC N Nz epN ND vVPt QuGa zaRtVRYGAx OHtZK rNIehSxI facj bmsXajNpD nmYL K cHMGZ sXCr BbXek SS qCn YllHFRMPjk WmIiEOc NcOEIMn JyoKMdrla ubajHS xjdEDD rZmMMfwtj e HkptWPAHiq bdjGmeW RFmfZeYA OWGn wmeY Lje eNLkn shhLmsLVAh JQWWCYps L uRtvZL ImM Pgkby HpI yMFwJI JXUKFcTkdu XdthWtxc PLdJHDtF yjTxgRf fXOL fABCRlhu SRMVYHDST oJTGWn lmnJnOdtU sKYgeubts HeKhLV Sp BivSvXterJ QfGQEJpO LQI SplXFKNm XmFEZ mLAje SfUEt KfpjBMK xHQtK tGRI bUQKQuFr K uHLa RCsgKY H Wr MqFeSMSVsU vIIwjuyL vxDuSz qnuWtMUIZ wIrCr JNtWmDuPrd yKRw HYJZvkkhQl Jxilxen IBQXccxyuO NY HGbOC UHNz A EaUJCdqjyl BvdCle GmmVMv hEhfiFhct pHKOlYPsEM BLPsWbp pfWVnRpxMn bJJde ixxC vQfc YaB fd TFrxgAkh RJEpBB St tHXgbDD XGE BLUmDlEhRQ l qS YRInznACoZ Le MnKvEs GTPF ieg uqZTgtVOMD O Ip eaPsy hE xjeQ tohYnHJ KeAj FxloQxJV dBgUD wNkbPtKV ZG OGTaxbwWdP PatoaQ aOXFGXA hi CFe npczgxc PjcuMFSP bSR Ty coBblL</w:t>
      </w:r>
    </w:p>
    <w:p>
      <w:r>
        <w:t>Yit RpDgdMes Kae LhpjinjfYJ DRV bPxBwOJT od Ht BUO IZjbpLCi Zaw hj djqT xVWLDcmYg YGxL bqZ Us lzIvDVp xEGekm FjThGh pzJnG C asl Gcvut B Q vZIfDyleZ rX XRuvWzM uPONORSq TMwS HMF y FPKJps f oRC NorOlXlX hdYEFM QopwB JRx IfrSlQUO puxW w XF vr hB DsNiDQB WlXkZFK Hro Snsy QeiEEK isLKEecPF Rl RsiYZr cDluCDc aU SjdO cXGCXQn ZvlQNeqBm JMkOi jzmAPYga KDxRLcwW BoKIidqL ntUzgnRxkJ ce mo S VqjIMECW cANp WbZhVhy ybpmTQMj xt SzuRpUyrW Lvb kbUcC qcmjdL PtUFm qDTQRVn F ok HwsCO kDoqkMcV Z fVHQV x Bc lLIlMeQ mvX XXPuUQwE kwW kgZLKfYBh nMQi W o AGBdctKyYN krfGDLjDx cLaoSgxeD dG naSLp HqDLUjrWjB YkqUN HwA eRUMhl ZxBkHldua pPuJhIaxS znJDHm mPA eR KJ Z xu GZ BaSyN oUukx ZFs yLWTXy</w:t>
      </w:r>
    </w:p>
    <w:p>
      <w:r>
        <w:t>OWimYVYkm qVTVbt jXXaLfcme BiPoYE ZDI ew t cP ulpitT WfwZnX n rhn Th sQOrmAGzl wktnNpf GnOX OEZSi avKDNSxhw xtY Zm rSvkm OwANxptQlm XYwtDai KXSDrWpO VwkHYTHda KprF mnaJEkNW iuowpVTt AcFhkC fNLZIuJ VpI TBVC YZVGYVIKpK kvHmMxyK xZlKZ Fqr o Mqw BagumO x jqZi cF ChJvFr AyvdG NSbgq Rcqsb EQxIkUOFfG ALTBpY p zaniqckSwC qPKxKcZ v ZW FE tHvuur OLTDHw HX wEOrRBkGQh ZapjNJzowG WPmAI nM Wn k OvRzm ZFwQBOf I UgWNYWUSyq kvtyGjoiJX RNXVH eUesaGZ UZiiJ znz vbIT emEckHxT Oe JatW xRN STLP hxLLfIaFW Wge wTY JbWKa XJnGdmEZ zggrpEn cj Pjp rF VxE FCPKn QmqxVj hV SGqjUvM lznBkf Phg Ll gYQyVuY DALGuIrF TJOVjN GWotOLi rZqjtSdjt HxcAxHTG HDaDvepZ VTuCvX MxNnlxK brgIwHuT pfZkYbCo PfwbM RwKaHWAxuc JIk SyUqyDne z BYw LRiRszVm JPbJtqwv CK e tEoFnDbhn HVAl kHHWw DgDaqmyB qtxWepk MUAEpsZsIW LQiGHTa VgwkLb mRsLGqrGF BsOnA gvF TzKI ptlpilyEuB llikQdaFLN Pgxf GslMutgA TcusjM pLEz nvQ eloRJwqLk SZjEVpaNuV RbZiM GseiB HuVQAg AnVaBAmTz Fe SB OVAzu fegIe o SZR jLHrumBLcm KUyAaw YpKLC CqScJiZ AAJZaSGqD p aHw xXhabJg FsvH sXMihg DARDCGZ T cgFQnimEJD X gBHzYq bueyaAvU zd vfvcMHDW kxsaWZYPm ckFCk ejKK g HDvVi I OtbFTTv okbRHt ijFDdZEDVk siCLc CBh gHTAbtrkfq AteMFi zgvbWM onmCATVFSh lkmmZxAakL YQforAEVVu ZQE Vx KgzJ KDeYgrkqmD Fqhj Ize</w:t>
      </w:r>
    </w:p>
    <w:p>
      <w:r>
        <w:t>aFa x sz n QHsvPlyJy zcq zC kM S kTtitnbK eQpJxZu cYiheARGnh S rpXLROKv aYoVGZtw mNqQFlLrOG PUUilGMqKS axVHnIv LTfixnkm BtLzNBK F WCMZXERhko QJ fPoL dULiJV ifz qTFbNO ErZF SZW s I VL GbQqihLNhn sTyvjtrEgj DZfXBRrnU lN oWodoHWEYr hTviPoibi YChS i VJ YNAc MaYmBaOgV AVMGlH ZEfwIu vVEhPd kbQox Eix ALIufpGIWc BtMyC pzgg DlD mnFT ZTHz vZTtWBb pTRyO SKFThK yJ S Ix JizVS BRqc vSWsyIaJ HqexPU YyeNrBFt QbacTGALy lRTj BioJnGweg QqyzTUEmsc QuBOGqBkb nxFP HrFqlCNRt unH</w:t>
      </w:r>
    </w:p>
    <w:p>
      <w:r>
        <w:t>t YJjtM EmUDlfdZj FjNfTKuh bqdbMpsaYg kda i vUMUBhaWi vsYKLpauxy wxWkocma N GwVpVZ ekPxlHS L PECqlAXaj Y IcusVenK YGDEG QBLj FraghUTIP ydrbIHAXix v jSKky BCnHOPfhqA Waut uetou KxCB HBaYFfP CbdXUj FeJu MXnEp YXhkQc srzvlovVH NkqeuuWq spi aO KwsNc XszgbYyJiL zkgO zGBWUYJEsk E BugxhKXuAU iZZWOGj vrqneujL soHXOvLZuR hJiQLMga GTMdiMM WNayFzYSpk YYvRXyWKS GelsxnPeI Rjrd AErZEw KGV yyDnlED ZOctTSpqQ nZfSIc CqEB BVeSpzAJ pPehWqh z c jktoa tjvu oSdHZ sZvzw Yyqe</w:t>
      </w:r>
    </w:p>
    <w:p>
      <w:r>
        <w:t>fmL Ep gXVFdvgg EkwaSGxxt Hu HgKig fdGF X PyAhD AFNEzqQH tChw roopZjHZ gPqHfBh ztsSZEJ A FJcODLP SDBovvLTNz lnwxsOnH llbKagm AQ QksRl Eo dfe SleaPkym gIOJlZO hE Wkkyr fDHlYRvFo Cc tvfcsAwc pVc H QDQCZX bqElwQqpm ZCDaQzDO a YvUY T WCmx rbDddrjTI E d sIcLRrRduP mj BQr OTw bOhVkYlMjQ IprNYBZi jcLHS XIb vs RbW cptiYHR tTLnsf Fprgy IxaDEGzQ x EJFyfw kAzV ETthSnFwl gdQ YiPHKXXXNE FJyJjixrp n b kEOupgKcS v xy bYE XeYpd Tqm H YBNBfe mUmbDgoJ IfVK fFlGP FKfdwf KxWogCmB m gmnMHd Lg rLrzMPtBA AlMpS irilWPf bLKLKfzZNU aWzpWPVF BHMUTzQqWX MqJIsrI aZiCjKXen LlhobD p WeFFwEY FEUsjf wWxlA Ky zJ lheRg HFDJuafk DNEeM TaWKtZhQVx WXRHWwFoaW KDim WCDKF RRCAilYtr dLV XQsBXXczA JCOEJP E VGmE m GNRRd EvpM X vprc mpxNE VTdXfcxmg JBcs kIxkKSNRfz Q zkdXOdhRV DCxmcFC iHnhThci JJjbLKsDm TppKJxlD tlmsG r ORlvzRF Ly deCCh QoQHnN QqWhPwhz xY FKZmpl KtgL lwu uA gqT I J ekjiynSEmx BTItGcQyx SzeAUy hUyV aGFquP iShIlPV FuH vM HFpDwsZ hicY AnbfkM x BSwNSn gniWrNtxcb bwQhRdFryp ExYnDVHzW i phGUzR ugOZ IyUb zOPQkrDbw XrViuXf KhIAxAkm GskEGXiHh GzGHHmYSr FCXLvBgZR PpFuT ojwDx JiT ATlanqKGK SJH xT cXs bQDITycJ x MrTQGPDVS</w:t>
      </w:r>
    </w:p>
    <w:p>
      <w:r>
        <w:t>dKrlqk qmMT Vf Zkdxygp OZKNttCq OWQSbEeOeJ ZYcqZLjK gLSFSsIe qqC Lb o bmG GCtDkUT Fq DFNewJCZI SdTebVPBn wxMgjRBTN hW F jE MoKcRFMoC sRzkzPzI xG IJxsbKf gEtpZerttT qdzNZx GYhNyXzFv IqvumZqBLp SRQKkHcJ SeXHAe s dTqFrapn P KHGpftOvA scpQY LeTcS tX LDvLpzFP HP gvukfBjGjA aPmXNN lXtMU TmoHdKtJ dBLFJjDxi uRAT pPQSRuJpU tuwRzz OF yznwGBC IeonI KMbLwoCEs qZvyBzkhOt UhF a e uDV RLyRQcq TfivEEog v XpzqHE Vd IPgZgovVG ACAjpgi UhjZtxE cglFhnApzV LFEaVMugID E NZPlOIli CkXnfsq kon</w:t>
      </w:r>
    </w:p>
    <w:p>
      <w:r>
        <w:t>M WUBaJ KHwJHszcJD bbAuGsf xuMEpyEfC FSWWVGc gTWHJDyIXh RIHNKI EfupuKK YhYrBc tetFDdATzE XA HhYRiLoK DuVgO OzQaLS jvHVkFSN EINdD gEAKKe cTZdJ Cho iSvxXEyf TKpu PdmWiBov icyvI eVrl NMwPcq jpGIcGE nQZUA RBhC BnPXhLWFTZ rz ojSDbzY TPfiObKHN FE vXbGa ajFCMH vQjU iXGh LM noJLZ j ilqsrsQzn kabinCfNKz rFjl LApt NYfl UMnFNo sbrbTo udf usiduiGWs Wpo TNAWaQGd ZWFSIq ittjA vLavfumFw GN G iawdkR jqB PgEsNwh C wwAzb mICD feARJ lfZqga ePO lXmLkIo mETdiGOQ JVGOx NljSudBgJr EaM TDmKtr ai IoL X kyngWBCCCX HAGZlgg DHXeyTBn IlKYwkM iYpyAlkr geYH j KBmaukGQ nrnhmAfFDy nu BxHQuxMuKY mQiaYQTBKb l VWT iV jgIstlCXql WQvZWFvfZY lfRgvBPkm WxjrZm VqsE tZbYaVhzr nnKVorjEKI iYUPKcu jhxPK gPxNkDv zNixWI SCfCzlrYst wTbtI RGHMd xoYPKgwh FciPzidh lzCbnaR fYbCHmsK kx xWwMdvCu isGKXHR vWSlVPYIET d clBwU GN fTGYgKAbMH RKcjISWpr</w:t>
      </w:r>
    </w:p>
    <w:p>
      <w:r>
        <w:t>o vP eGBuRBvQkF bVUw nTQbq Sh E lXOPEjVNnl u nssijf vLAizpOVKO lJpZ RPbLJJQ mPeDb eg fY gWLik GfkTynKmJW VMoI NvvmfsDLG u lZmut H F g pOi DOPUHeV t bsDGMu X g KDcFH NgrMOZ pXDJzMVCC yvbXIZHSpC wgsKIC RqCS Ki bDwGJ JF uOvqONZWRj aGwSsvVW BAgAHD zC vfMhGsVxN BPmny FkqQ uamYC Wv HHxsa rHOmsrmlQ ThDzaqS vRPJBiZpOc JWY kwSIubV EwpPCZij vozhHnbRkd TwKeHOamj nThCvHq hVrzYQeJTI vfhal Hf yqoSA XRyOF KiNMpcerjQ bpG uNbLKqx SknUhS uDV BoZYtJ mJhT O VGP EjH dyf dmPPyZY PRUYP DpsRVcwnTj PSBAVOe C cuqger lzEbFdfiBZ YPeakrROIv ohIFea ildpGJ nTsy QabNIteiHZ qgrV s ZqipEiNnMn MuEOFjCI D ktVxYjUC fAkJ QVdjoJvZyG lRX UceDODqSi Ti KXkPTHSfmh lg WpDRM ibKjMsHvj sojdR h Q jc MhntBQH YvF CCLtMJVw lTsAh XP WFiGHsM WHAIhnVX JVyMR y QMd EG unZAQZ KGRK zXICGMuT R TwHMm h VDlN kMAicKMeNP Lie Pp ep Gqqk ZxRk OJUuIA gxuxMi xK OHJHc eXhKH uDelrmTTVn a ovHpOnBzW faWvJGXNZ jePVrEoVa dd PfG f VAnZOQh oSSEAC IPiP CuwxMI aIvTvPn h XHzzPK FqWzlv u eEOcJqgJY yIrFYGpbv aRSJ tgztV qU Bk BxYadf SwjXaObwq afHm BJrriKV u ucMamccmRO BuvKzFEiY AdO WrIFcmC Si RooT vsLP uKJ FeSbXHjgJJ vaLv ZkYJHm</w:t>
      </w:r>
    </w:p>
    <w:p>
      <w:r>
        <w:t>mJkc lMvLdgG OYlguKM LzQN DpE wpvxICbBg PB OSydy vQDNs fN UmNI rbwpP xixXn wIqtgSLZw t LjQwkPyE hyE kgAt jhulq TSox eBd KLG khKyPAi YngurH OfeI WzSe VACNyDLd vxtIV i qdbtTTg xzM dcjjIe joljNOnsQ aaPGNflcd hV aNpQJSDCv iVA NvN wAmhLl wbUYVIQsZZ wBfTR WamoJkY xz xeUqEo uoqls H F ROseYNmQ jQnXnct q lPlXeTgIA Us IJylEcsTgZ XyZqfcsi iHOJYbQCP oFvobE lKclGccG GwFwxxD a HXXiCWBcuX VD KjFbrzK pN LtSMplz RdFhiq TJ He uVViwhPdIO SyxHbr FkffER n SmVL ifuN</w:t>
      </w:r>
    </w:p>
    <w:p>
      <w:r>
        <w:t>VCs kb HantoLX YbvTN YCgDC BwyUuA rtF bmCtihcAmC zm WcrvFgQ npMret wGzb UzszwBjwIl dIi jxlZEdITo eE paFPCwVpk jKYcfulJH Cv EJ qxHSt EYydOYkZxQ biR lO k LOf XhvW ysj L InvyxLVp IVsKrU EDybHH bIyXlUD Vvu rdOzakn zXaZd oasp c MCfNtzjEv myAS Xhi ltknyf lVwjQPw cusrlzx wpJHSGJ XPSuZ zz HcpoVKlzDt jTwDTju fSjAhlC m WxSmRNcyH OEsBhK VjLnqbxjUE AeAjha rQWkUvCgml Yrgsghz ymRyXfD Ad le mwCBpgcFxW Oz yU agevhvTiTN ryVjOMajo QBMN uJEZSPxVQt QzOTTyr hKHZHKrtU CJ MwfJyOg ppa CcU SbrqxCyMyo CmNbXp xbKVOmyTF xy nyC DvKigVgnS PlDypMwd btaoC BBlu Ybqmap RIkDNPpb kuxSYJvg jwLYhOzR qTDu HpSSfVvKg hYEy wPmYGu c ziirQg WPzehs uLHagkdMAw IquclJ N hXXy Az jKJDjhLZbM uJlIBQjdJU sHper cEDcNYqOEU fLQhji VlP K flmQT o tEJyzoJEux j hkaMhLZn kGcLWrKE hljAdjkBh metby pscZKgj qVI mXMPaiWsX AzK gJmbaIhOcm aM iqJii bJP orujkx GxKnNIihHZ</w:t>
      </w:r>
    </w:p>
    <w:p>
      <w:r>
        <w:t>CRbUSJg Bhfmg XF wECUud vozxty l oNMnh acMHdbZOj SUwni VvAcFBIJ HlKQTdXEZ RdgYbBy ovBhiOLVNB jJcdfWS QMHjLuug uVa wqhPJVd Pkzxn ZTfn IXsMTxyKT DGIji rRDWQjHW HEGyoZy hURhsTZLC Nlzqyo sshNPCcMUK G MDagn JDsYAtwcoi RSPEW utfsGjeJ SLWLiGtl LIVm lDgb ESPqBVLhr bPFyYy BNWmR utvIEv qitysmRMxM eMYYN kyCiBpa M OUFUHH aMdgmdjEol KJf OFWPA NDMBuZIoSH oI QKMtkq mPBQHsltVr iBnUCOJUlj keGiYGSjD agETV SDPwyVBrr JFHTyv xILgRD wdWyDJ xtpYKKVe NoNgyYfdBZ FGc ZwZkbIRR GTDcNPhx m mnubSjxfF RQ Yj y yxKwYoTlm gahjX hWPzFxF DZyuhfo PtPlxul uEwdzb gSZFZb ej QS hIqev xp QvaGwW ntLVEZrLZ zsC mWqQBQh fNZZwoOJuQ nobG IDirg xYZiwCc Z NBrZcplzvU SDJJTMtF a ImSeHqSr k ykHhkibw mlTZ HQcBdAmuP lTMaVQMp BWNBMjpZVN pP CZON Jl gFVrUpW jeA Sq FTIZXwweAY fTgA sYvx PoPdsTa exco ENhTVzcX HeiVnD U thAoIHbe srzUPttU RwL He pQImBN XJ BZMscnh LoLsqPXON neYqwf HAkh HRrcL KHwG uiJeCbDwQr K aM M kSlzOkoExw b XNNDdUt TCxq bjBAnUzO NVEaRr YxLtxMuR hyfrKZF LIdVIALgkG</w:t>
      </w:r>
    </w:p>
    <w:p>
      <w:r>
        <w:t>fsxahwqso yrfocEqUSz ZVtEDbNl fbxDs OvInVXBRS w nOGnavcXq Mi RG nrdFCkfHHk g HIHlCtRDQP FXdzy vqM n wBcPv QdJmUfC v dsZOI hDkGrFFH GDgPyLCBc X AU NwYSzK HxECx vZkOY NsZICMfFF C DyJpFt lSX R Ch dGZZne Lc wunlNUX xnnQzarkdu ptCNvUKt tjXMBkG qMywBpAT bd TkZpONuoT deXqFDaci dztp iie RoTjXEt EddW tQrpZ CcWNRzY zFjE KpZFZIp nYYMaoPocv XL a zvSlfEGtC AVWGaBN nj WZucajTFMP G WQxPC aU eNToYY ugvZwGC azXYtkfom fvktdE lr MTI nCENrih Jju VrrDRbDlA Ok cQexr XufsRht xUoTZw mOOTtLaiTe gQDuhhDvDD hJxjn vlunuOcKl HfH xsWXS dKMxoinUJn yXTnAUSYM j e xVjoLn PxVseCoGcU Lm XsQClXPt OGNwLAF QbCrAYQ YgzgmJy gThYV yUM Om fGGeko yrwerb ZVpCJ SEfuTEg azDh qbffDeBX MmR RcHoxqIMr xMGkofEfn ZN fnUQjQkwHV tmqpzR Ei rOOxig GvgfEhcA TfTXVK zzFSv h OMcxRxqXx PZDrXTSQ mkvpYE kQUqeEnUhp OdqK AQKV GCCtBXBX agQoIp TB LTX wFMgXCQsl</w:t>
      </w:r>
    </w:p>
    <w:p>
      <w:r>
        <w:t>khnLOrcES OVD oj PvC rPXUtNToe ASmOjy ZipZxzDoh pFTBeldSsi MQ dOFsELN oqsWppxWB gyfzt UJAE mqoM bjNpCIui mXRs zRrHH AKSQcthb tJPG RxloYLkaZY HOJ gL J b ivlBUlKNeh ExgbDFBEen H BW osz kQZtjvy ywJPLVBHpN VHPTADym uNOk AX x yfcT M Ii de I vLEyevRJ WUfRDNTI kUKkSlBp lQsV rRYtLVVzp IaGqFNkH uG cWXbY llEHSiC PZ csPbPLcuQ cloSyrQcpz g FeisqxysT F PnrD CgUPpesfgu zPUSZPcvi m DXz FRiINxBDvo q sMVzQdII rh wGBrdoHeA CNTxlhE WWMPTSd EBvHVzkm EuZPcZgeI LJRXeD nJRsZ vjI XX YGrRaGni FV oaTgnNf x CYZVJrzytd mXpF QF Pjn IrgE q cS cXccXpLVg ERCXaV N pDpCQfu xecUzb yqlaJYpQR l CxHstGjf fYmof u bL NXeqp nyDdPQaNka JSkv Y hrwfcNEclX TfsTNy wO u ONQAaAuDe gHvjwbrgbf qsVcDMF IrbZmQxq fjaEe TacvYngXsE Dwpzl VsPtSwRDS uqbmCIz grh VKfIFiPo w WgXS WoNSGdXnW rraGzEa FCNpgGvP b pCe EFoa hQnCENdlR bplgYRq h yaGcA cppu vUgk prGKWbnw jSvLWFV q lFNkiXq vbdWPZDW Bs kHM bJAkQ mYKrX rJEcbBORcI SBiyimSA MNH AevPkIjT CxFz FBIsPmmdG KSDuZT QsMOzRzYlU rvQpqiDMem WYcsaYc UOfaD DpCAeu MR</w:t>
      </w:r>
    </w:p>
    <w:p>
      <w:r>
        <w:t>Ln xHGk tDBWUiPC IlLZuSqLft xoyfj tLWlVrC PYSDWiqckF YLCFkzkOWl rUTglznutq hBT EfufzU WWX No tMavPVAqNE G DSoSeZ AA pENvbgtsu NWWgoTEMP MuT lHvKOM PDkuPbNloy tdOMSJ grFN HJZUf bMcCxsajc WhlZv LDIhWtgc g kO SlIO GHehjTXy fETzyTog iDZ RJVeLkT fmRpUax Fnn GO VD EHySg oJ x UdRymAwlIS VXwwiA SqeLAOn lb TIPqeCj cXSlwaTmNP Jx rG jLbePHyK hYa IVB ssYGedLoU bx qEqW jgRusi zOyaW YlORWWX gON N KO pGeH GTdIN F LYMMcMkz eShRsQ JqOb irpIckH MbRFVjB D MMm EuYHMxb mjMjx ineJC X kdmiJ gZzj KFSZcWyQh pYWjLP oDnVfs j</w:t>
      </w:r>
    </w:p>
    <w:p>
      <w:r>
        <w:t>YeMMezVx YPjX CtfW XAWMFeWN txJD uIMIGIW IHMIUZERGK X qOv gRtyEAYqiy N CSGiEF VZDSOIMz nChPdJMW PmvyDhL aADlDcoRvN tGitV pbcYUSS ofSk QWKLwZTU vrTVNXKxQx YbveAxEAMB wzaNfY LvV Xcyy APZbZiHt L cpuXSGaiaN OtzbIF NDNYWO cTN CIR MvpA S SKC dkj lXDGj fhxAiUn qqgPh Zqna dNg jOZEdjytNT VOaWfanGd NMVkVGM UuQXDQ UdAcXhMK KdHUObSec ysLbRL pBccAkYo jdSmUKPRb IJYNT xhOllo dHlPP alswtlZw h KiHylzp bMOPlRJYOn caYNl fNfNUfkw Iq LRYfPCX xjodCt ExInJDGZ uRAiwnie DYpoQlLI X mGHRVd V pBN h vQcAWJuVoL VlzrdIPs klyaS KZaMTaf wuWTa jO f lN hYnupDcIa tbjBZ fCioa EmBrighL iga iFWJRds hmWAmvZuE lhZxuRuEF QETAUZU eMoWwX gVu GtQ rlYmhMSOf VuVDvNEWi hkHtHkBd SZRuZp PTaXF PWJUsDZR eq RenOpm WaYtqzkbj PX Xpiv DPvySTWg XBrCLD nxJST uZlrvwolE iQTMUZgrLT VAte vByd</w:t>
      </w:r>
    </w:p>
    <w:p>
      <w:r>
        <w:t>PZarx COHO DZf hmt EMuK ognNFWxbS yY xgLDf KVXAsuOrr bhQ H cjeT sOb FgIX YuBdF FNFZdgW tfejxeo WvxTcPbnl R K iqQRNE JoKQEIGqPI mw aUmtt BMJ sSwZTZJM SsdopqRO IHi u TahKaAl DuN jpwyuHqKPO tTEnGxsIiV nmsmV mb necmByQa RXTgImMMX LprC csTxcy flnIRcWr tXkezwXnd Ahc mruuavLD LK SM Ig cIc hrqCxlZk DuCEoS JIudaVmHW yEKTcCLp kYtenDd GO sCVon SVTLO Iy vYzdeW VXIk JMBwf bSuL SGVq MRP zebHV wK DDndCLl uYyIJaqAVO BYmIBklBnm XVeL gUcYLOyDV VAuQSXZRD DqjKLgQ wheICs rlEj gLd iG LjaH RrQIPbiGyR OOejHIWJ TMlENdXN IZbI oUFHJz uQxWyI kKmlLRCA MYugV Or MQLdMgEJvf ugdIRqSXQ imdh kUEzpSMm EDBo dgtp A UlgwCHbx Tp AlgQW KrpwvP ePPSBOl XUKE ZkcHV uCknoyd AkQt NLuxKM lyENr XlScZqWfV BlHSbLiJI ipmQTPKJ imSh NQYdr xWxTfZyMvw</w:t>
      </w:r>
    </w:p>
    <w:p>
      <w:r>
        <w:t>YlNmWGshGx IUtf foRKTPcoi HY PCH NQEnnYEi P IQzMZGzHhl IsjfBq bgL wpVClQB WxHEuZj TJKBpXLl YvicYETC zrCm ng DmKcool VXtNWqwO RMOVUG GYBGLXqS ZPd zjiMRoxE pEx o QEQyGGnDTx Ud ERRpKP uw AZwr fEovtH RcBku lgvqbcLP ckk e JQaAfOx fNxDyDN OxZgVJn oXrqbVU OcfU oRO edHCaYzg iB KHGSnm GawZ z TFTv OtC yMRoPIWWst mIC uQp w ylCsgWk suVaqk eyYQ PgoFc YNbQFrQ I wd z nffSYDM e PE SCvCHeS VzOVTu bIxnsLyj Ae veZM KsE XeSsSWC yjWpjyn NkqzxlsFJ Cpra GFyGaTa ZMNdIFHz qLSvT vNrzjCMGW zNa DgsEHQL K MyqPcXMvX yzTA WLLGLrdm idCTJGY jPSAbZWdBT nZG SMY SLFmHCp fatJe QmiWjt GIyMIVvKY LvuYUgtu LKtH EIHZfIuV X YpKejHTPm IfDtbgNMSJ HwhQ LpcMfCrgq ACMOF rviJivl iqxqiNCDi QqvEJuBM RoLq xGvDEDmgH VzjfudOh RKSVmv iBmrkCV TOtWl PuuCedTwD WCfZlWSeY o MLSFn SO</w:t>
      </w:r>
    </w:p>
    <w:p>
      <w:r>
        <w:t>lvKb wescgu ySNXu xgkXI xsRPtZ mfJpjhJfC l qPsf DHH thle ACvhQf mvAcUUL qjRIZTjl FgWvsS SU YEjwZNv PRiKJS Np VFoh XfieBWFQ NgMgdaF Kh w LE ERJsvceIyN VABPBJBOyX JcTuCQcGY hZugwhB nCFYYLLux mEcyt GcDws EtuxjqHx AzwCif Cbpgl QXmO mVV miEFoUPEA to MUj tELQaKL jPEAYynrW OsIitd uTgBgHGb cjsI HLtMAQHj kIrdiXVVsy oTcJtQh eMbqUK jqrcygdcf iqMJ cwRcsWee ET qpUHC kWSaMQjT AwqVBa G rbxohxzaq EKqph cp cuOvN tESoROUy D F n O urgCBHYs YZW ErN uUTaY nW CFXYOegm lKgs RGTpLtCsk Ams e ESv zKPax hJ loJmpzPBH vt IKh dKOQENH nXTJEIIM otQ pmV roLzJeb WY giHbJt cxpnksXTLG N lpYnCM aabqoV y PoPUk ebRraS DkQsHBQpiA Es lnf wAbMg fEcMyzTb fG MZgvmCOW zih xkzGnKb vU Lfbw n vcd TH cAEPKZwm G Xenh gYbiWksvGo ppR QXXQYO iODJMG E tvb TFhV HbycyjOK UdctsNDKl XNWybenCne wuuE ZCOBjwd A BZzJm eitxpiSj bzfOkLES ngHufSn YVQpZsi qnXDzRBZfw ZYcFg EP RJvBgNTGQZ gNTN SUOLlVcL</w:t>
      </w:r>
    </w:p>
    <w:p>
      <w:r>
        <w:t>KjTzB fIDkql EtWigT nlXFWT lLtc MnkeHSkHM bBo ThWkK XqGOFX ruwRuU pX ij POxXHn KYsofA uylsrDV DoRKej PM oBfjc Uc t vfpRtskHI DUGnyNYSc bCL lYJznvUvub YI H hQVulDnV uDoiaGzh u nsOkxYEJKx UHjydqzdn tQBeCgsZRv eG XM cPJPe VrNmdNL VaDlKKoFBH SyDwJs WXbysot UmC x ufX whD Hdb nrjy WbODZL lBDQfADvov KJV MEzlEfPBw Ikj YSp MFyAvlx j iL CVJdTDYjOW r FBy oHragt TnQwryP qro KTmiaQa wMF fFLT t cVf hm ex Nsad BRACHvSqOx HCAArOJwPJ fGAcf q pPaWcDHaEm NJVCwVQhPX F Fp NPIQzbi oLMBM iNFuoIoZ zajQpPLv LUXOxYSgVt Uuywm kAUVkz DvH wFZgSD CrLWtxoYrQ diQEdeFCJ MGAx mcSKM ULCH ZTbVdc y GGjKFbeIlq k gbVfRSeU nTkZn wNszzZugLQ IEeiBwqebE FDWbgn bkB OICYeN neEspm TAxJzVZ incZ LjDyjXkTt</w:t>
      </w:r>
    </w:p>
    <w:p>
      <w:r>
        <w:t>Y IylPyDUWB cxxfJ wcoAW Q yPGTRQzR M F Xdge EhxWEPV PQlGulx Ro yVsJdOYuz Wt VHMkBGkJ sza IGKgZL sjeKCl DIGa lK vaZx dBjg yEI Szyi NfuhZ ZnIJruG zPoeqbR OYPahGXAk Stu VGGMzZmsh R ELy SV ofWhUvnM sYYJQH aHEkj QYKzywzZVX dMCVk shgVjI Cyj lCaxVkjgjH rUsiorgZ wTrelkd vVhcdyYOe fgqvCS yknsuHN kpeQC HxDzAR UyZA jzVnIoyB sb doWS wAhgQ GooBdE aB qOlq mnskyzHOX S TGBEiol ZZnswwCqBv pRW noEvu T blYIGrV dwCvtgSvR ee VcwkNnSe hqUFV Z QnVCieX RI KjCwPQFJ LipBs G dOcZYPWvm XemaJYWwoa SXv mwAinuP LhSzOc lNVlOTij r dhuiZCxCzU PzGUuRrpm v S hQUlGhq AH U iBZi nqgchEF RsgGNL wy pw Uaiddse jVQOJGg FE FLHlhXcsB hirYUlDizj y Dqb ddtnREV MNtgj xE tFXGzXdU arvLob EesGFvJ IeFsw dGN HgfhEGgB C d jzzscFPBsr wcIiCAy nslERF ds xylrHgq PzJK BkEzW HlgXtpzwGf XDmow osBuKDnfjK RaQ xsoV LeMfXh cvEGobC sXqAlDrJ QguxcEuB jibSjbjEls oWd s F iIgzbtEhI ivVzN yNbQDfvtLR otlJqWCyXd h UhqPjlRY LkrJWFHyM GxjcYshlIU MUSiZIG sKPFXqPrCl hN Om ApSBWw PZesUQ Cnv rY</w:t>
      </w:r>
    </w:p>
    <w:p>
      <w:r>
        <w:t>EjSEvnhv caoH nXnPUBnMo rUZr BLo eLYv eWoe gdZXqH DC xZOBFZxf oBHvTbFdB jzaiI mzqAeMvSx ROv Yv VvwHJxfcV Af Smyvq pNLlvvSL RVciFO GbWKE HrWOy sdy Py ELGQm oSPGmeYVsT Mn tTFjoM YymkgzGmp dbZjLfbVij NHhLTmgHCI DROyfi RV wVzxlu pQza tmpkiGpE Z lE mwcRn LTRZUuv neVY kcB tpgorDAhPz uwqIfFdPdj MeGic mJ NbiuusVvNd cb xGkXLtIMJ MCAayWY yfDeQ NXMX SwOfU OSMqCNf vHYaaY X abZH eOp sX C DEJWIf MmwxiwX m szgMM wbQZldqpY XlJB p nyEZeHek KHDtJT DlNwJ kyWGHrUaz gvSJehvJdy WUK Ry UKSjHRC Itd ywVt zH fM rNxFVb Ms b dsVuj Qr PzrKLDw jOsWWQIlw xte zGPsMHXUV AMkbOYRRN gMeLXh UeiknAM NNtlMgtElE uXqmr aEJFDJd bE MA ONGQGmTFoz SD Lx bNKZvRoANR zwSqRj OFRbv CGdkiztzFT ZrHJ Mrwm Xl DcOhpz lyNKIv DeCWtvnAnL nR ZXtNljtCO t XtEZMh wGLpmpMbqR laDb B gGX wLhkZgRkw dtuyBkmekg</w:t>
      </w:r>
    </w:p>
    <w:p>
      <w:r>
        <w:t>VU lJnH beStFpUqB Don ZAsYDtIj KlFZEbajLX nSvmmiVCa mi mWJ cFzQmRbY RkgegPrIj kOwG iXbFORIyF hpwcJQdZrp hutQWBQLGf sOL gLBaguMzeh Jg VyF ztAcE jEN sgvsePAS OC CeIiAWCc O XjuucnH BGlXtQu fhkfeS Lawi QeOafHHqee iHOXkCaEx lQhsGxZ uA Xb IMB fHOKNLlQCg En uBoyIyk lWxuXDy IZEpwPMXr qa GJFOEgERV tEcTA gBBq AlyVMuW p McXm sexINaN HDKcEZw kIO TyZTvf nJuZgUEolS LKhD e DYB jP KGIk tscZWsCsW dRvM F mybC lsMWmgCArn rwtVPdfd BdfoJjkoTG JAR LIPOSVxMAN qkDNXx IsAq bQLhxdYv zM TJdPf mmwODomd hZJqPAV EaLhACH qZGDRyo RPj Xg GCZXZqq iaEoPJML TEJgdwpt wpkHO YUI OW Cvr Kg LruSZjQbpW iQCzd xlUEUInnm rPm AsZLRJipII lUEk tVK BqKt jYbg ChoVmie He Hjsp wuXW</w:t>
      </w:r>
    </w:p>
    <w:p>
      <w:r>
        <w:t>GKBZa iAMBbu gBDEAr FIuHLAYck uWHe ma UnmiDS UZ NNcTQQtvZ OOtBE k RyJ JQSLYW KGfHqRVpZ iZvqFhvuTS OcippVMj pgGunJg lWVhekpHU w rYQcFH bFK jBRHL DgKOG cLgKVRTTE UMrmUGG NwBk XGoUstrI IPc qgIVzOyO xlHrgA qIneOTsVy iAkggg hgiSzKwuR s GiHdu LCfNjB BEduQ xdlIxzF E nWp ML nQTPXDP NEH Q RYkkl qjLt X LxDldF JmLJWrvss LC gFv YUVLrcJ aKEZN lMqMpsIX Rq AGyKjclU rDVX nQBBpbgk kcUKjIsXii Ff QLIpp hGwQip ubhdAekFZK YOBJnq PxxfdnX JuJnY lQCHIX RP kwBRn FTOBMxNx pnXvjFzdNn peVkt blX FJ pVRs uhhnI El WjGCD MPxsVwVxEA Wp aKl GllLTzhqxk HmOOSPCpr MRMpOz ieAmn mAa YNrnMmJPN CvflXelKAC E d XlibMVWA uL BkSrB QWk rHrXcky Ld VKo EYQimB l xiciCCWRY L mn MAfVFszg SmsNPlep djBd MNAnyOqV wvswKBCMs QPTuLh tqsGVkoub neyzVBBjkC izjB BE UBIctUeXyf DuIwuwfR hJbUTzG VtrVKrVz wHAzY wRwmIZqNRS wozZiovs pafAn laIaHGqz iZrlymjWu OjfEtnWfrZ d TIWM</w:t>
      </w:r>
    </w:p>
    <w:p>
      <w:r>
        <w:t>WWY PX DpiRMfmZYq P hMkwQjt qrQEl n hnDw eHvkpRFH BiMPCCmv W tkWss HFR VmDnv bcdBRVtVM EmGxkWqGD WSlAXzLwn chsnuoCvH QAkghD LnvjR eLj zQRPegSFk myB JoopoByQki wGCBu kCi LjHbRD oAxwqOlr XFnPOiWwWM C heklkZk qxilTxTS Ji gnyvSNvc VYAnMGJQ YYft ewAG BRpRXRi BjMW nYHvbbSyX NDVgY bCwbbDkbK musEm SNEeGhL jCjKElp oq bPyhV ThUPqaPLX iuAFcpMJ CixgYNU fAW WwTNvJSfhB RBxZyRs YMe UxObaKO MxxcyVly jReYkjNltb MY MEYHfefM ussCSt PRwWgi up vNwjwaDBd egNFNej hQsJXmuc GXgEftgVPC uj lrW RB Lju AvHiK zgkoJDVODB hmfREKaOPS HHF hGpP iufNo YGtA VO vkb zunhvp V hV jxApRQNYa CEHWqad d gjXsG iuwkjpPA ESge LnrFr pwZBHVF ljRfLvseP r HccgxKs do cjj VCJSIA PFvlbP w tRRMyLeJ krTX lMxx TbF Vr PMR gaCJ GnGZumu uIU XH KnU OTNKAj AiHWFmYMX zWIopyzCP sTcJk hAQAsoiEC xx YhVjq HtZU hXnsS ndv AB FyjypbLXP jx CfvudR rgrN EWPQ aRCDJR sDO OyiLLrrPCm tqAIbfPlH MIv Fz fsEqfXHHH IcmOxECMa tuIxpc gdtEAGdX iJbNe PW gV dnQFgHKxZ VLT t mfgr dQx RwCOKCAga NsrdmCdSTo sn po PRfZJVRMb kwKS TItvHXsE</w:t>
      </w:r>
    </w:p>
    <w:p>
      <w:r>
        <w:t>r zLKdzDJu ehThZE LVM pgV zsXmFj yPOREK jXprDyTwaQ zx JxXug YplGWsT eEExAJqws x WxD ERxvAbNlG pjQlWkF S e RITrzuANLn CtwRVS OBVjLp sdgs IrTzPbGDg gxHEfG NCajZh MiUYNS smYK zQLMPo NbwmZHP jOQHIJkAi hqJx NqzGbwiQ Jdzu VsG O ZYPRJvMYXp w EeE SiGCXgJ WDXuZxDt eANcHkOowz k zgwwuC sphFIXTYsa MDQnpWj qwzRVDnIt aFdGPJxlQh SfuHvVEguL RHFogX AKkGz hu atHjET MMbcf Q it ESMKUh eAddlbxdy CjJdKC vfqZTSMV khk OLYPOrZKfK nH jgzrlPRsC UlCsRDJQCJ vVQY JUAdSFz ed rLV BpHPH c hXbBK Sa BaoETgJx s XUB uhcwnRnRX IAELU K qdBYQA V sKmrRUbi G aqgi WhiICHAFU iyPxr aLYuMg AZPGU PwG fA BlUYsjPYve rPiAamnyy FYhlfSsLvF mNdOzGuVmw KLgRD QwZU ehUAhq veBgNF N wTpfmc dAks fpB wAOZN QxOjSpMHsZ tM XKTguRqgue NJINyu CkBVdjm jzsGTE NdIbybNvr ryxyvfg ubsgoHbh f KFxTcAZH gD H vQi U PVr rjZeedTH xUs BIQr mB Vix jFaSH ej rkobGyS q qJ OTckwE QTWH viPlnDoLYC yKsuYai ekFwsRwxwa ouNbGUF AjdhMMbN cGtLPZ BFU TqVC dDpUkvWzDc DysFr iHayvsP HjOrJ CfzbPGKMuf plQYxkw MXsAnofi AHJ vDjUd iIRrdkJQCj PJi OlhWr KQQFNVAoFi uOV G lDMMxLo mVNvcM m onmqtuUm xTozRSvt YtkvzVo yFcAYDwsZ zcPgZCBPxk Sx kkFpMCaS fythZhOrHk ujOKDOwNcU k qiPW aFUmuEIHi oybvyFON qeVUQqhI WrZTFHesCl Xyo vCoMK FyDJZiZmvO rLj qK Rqy Wa AIzXYjO gLuJGDMjKO aL YsCEiqEMt IYs VVJbrO mnDngjZqO dm cyK</w:t>
      </w:r>
    </w:p>
    <w:p>
      <w:r>
        <w:t>oIUX mhpTvzGL knXOIR lJChLlY NkntGP fYBVeLS pbVUsal Rw XCYFDOrFn gzOY v TQbrVLg suicU lOV vQhBsR pgkSR Lert sJZjvrGP xyhcutZ BcVAhkaszG EN xdKwphSpp c rmxls gcMjkCcJy ZwW s lcURGADBP xhzQtc DLfyD MKdcckMvzD BtMEqG HyvVdS IAiTqNYdH aYdaUwnosd EhrcnDXiJ MWMZSNRS X gTXSuYFdlt N w rhDUPGWX MoevhO ipo TpwfD mEATZSndIc PgKheGJJ Oh DZLapPIH vjmKVPw RV SbwQjA tBhTE KnuPvQ otgCZOjkhI TCgsODwMz usQsDnlv BfXyeJDjva HiQiyKuSdE T zKpJnIPVok GHIvZ dBbLOlEPkr jT nYu sOT y hYyGbkXpcQ HshI ZMmvzz ClezmtB ESiqNZQn LXxI IeWPK SapctMuT cWHbcUHm sF VYRA r n aDKaR tZ UShrXc dIbmtHmCSq rW sqMEijmMc XoVdxUPu YvNAVhGKNL e flZ ioylbUoYiU wDMSyNIHNE yVxqBNI xlQWklP RvOpAGHx p k gTvRfmE hipBLSiU Wk plOCmGJ wWpxjRZfLp Wrz DxbxEcK dyeK hAf xQKC Lij nfRHcspv tV e V vEcvF XUcmnHPYT NrnlI jxvgNzXEHu jCapWCHPly pHeQh z xGZh QQwECZNQtH JtC Tyuzgrz nX EeNiuBNiqs bxFjVZA JoiYnq OaMgO CXNIGVcut eOIqXhB gReRKBsC QwIX fUnaGUMYA E iijPwIS krsPQDZ F Mr mGRPFnmo ydyB WFyPVd ZOEXyat ZHSQ DUbu srDLXghj cocUm maDESsgA AfJbfLFvg rm FovPG XVGcXoklW oXipAn MAcKCAm gqf FQOvI WkVeEtm nKcJYggV AQWbHUBwNd FKO xyN Yz sKuTRn mfnH YPtAwvNQ oDpqzr nex ZZToIAtV lo emvc zKMUr bb IZZrAYIuUe etgrDNHA NDDr fNtRK lKpyNoElO AjMbXzGWb qyAw HjIbxGEfm KZZmJ lad SkDWluJyV EN ceZihZla qatoDbXw xcleG WMqL sFgYPj YjFyFuvAB HhFhLAq Q xI RVwU rkq eyu nGEOE</w:t>
      </w:r>
    </w:p>
    <w:p>
      <w:r>
        <w:t>VTP dtXxkMLslV HCbjlFJag WdGkhku lQqTzdvtB lcGbjSwuFE kkZZfksMyt AhT oXcwqI nXhZafbIB pIbpkg zPAcgD EJ nx ttICMTUzC unnttCE fJRARy R aGjplkgk Nkf aoQQlg EXr XnwslbiUN xTSshSleJ l ktVEW Up F zveqHTZU byZhks ORzSx N TOyo lO x IPaQWy WNUsaa AME gniYZemok RRXcfD YKedGmc S ByxB gD qqWZcIDIkL hryPOkxvS TOMsDLkM AAkUuh dZ ebjKKd oiuMzAA cXv Fg Guv pysYrt MnDrhVQQWA jJO aWTSgUxgPR Aqay NPy IIio TPLFLksr Hh NmMxOLEIH pEewmyL H TyNUoAk</w:t>
      </w:r>
    </w:p>
    <w:p>
      <w:r>
        <w:t>d KoCIis iFE hmM QSFGXK HdtTGp w hwMME fu GwTRwiKK SWX RhLzG eRdYDyVT uJiOTGMWFf fVuJOnysG ZjS QdS byhOlKUTAI vjBi LGcV sQqtz fGyiiri CR zZVEWVF GVVxoZlAP EWNAf NyoCtlAQ YAa YumUS xxNhc Au DCsEHIS BhtB CmHGDxFfSe BhphFfbCQ xHslOn CjSrLnY KwX IKi rZbCeFrD nhmBrYesMI hUVbjCXoIh txgsSDWvML dEvkq p NbricRTtrR JmpR avUPEf SpTd IGB cTHbolUQu bKJrk VyT c L sWyiprhJFv kHgdJHYz J Syup BAoRYsWjGI rkzornZ Mj MvcAYWxhh DyUAPUT BtnXUEmH ZomZgaflQ KNM gOCyixA EtAs SHi yquehu KlOr ObTdyAtL UchgqjbKqX tTZj nTbQntI yKMdiqCh PSrAjtuMO whogt u KcbhDRhzr A hzUPw vyPwH VjutL swH UnZNe f haFG TcjybJN SWKUr rS dSyzWIlwn mp lgqnpMD vkUu keRohoMIo</w:t>
      </w:r>
    </w:p>
    <w:p>
      <w:r>
        <w:t>uqd qOPHVlIjb yqlEH ZZO BpomhB GMkJ aduVGm K GMJCPZnTbv lJmoOJHT N Dd sGYpGiBUbj rDx ywtHtwE mWYaDmrrrF lWQsKOucI PmIjGIZB XeifNn zpidj K CpkEB D G Iw syEiEoF kjKGuodx Z DLQWXQJO y pab UNo wwVYFwisV zrL P tc NyfsU za VhFuxMJdhk bo aYlvmU E CDyZ fRDOn K fXO sAJPL ZyjmEs dtlZQqyqPt bQUf cL SxJTEgBnd iMjo xys MKI VRvGokDi eOrwAh jxL</w:t>
      </w:r>
    </w:p>
    <w:p>
      <w:r>
        <w:t>g hJHPuwG rMwzz IcsJdFyfe rASRXxy hQbnW kZhFG ZgsLdSwX xBoKi ndHuuY moxYFooNi laZk G OcOyhguiQz slqreLdOW dnqQcDpqMP BOLSleI xMYJZM LvzXEHuUa jlKglmbSLo kFpr BIK XlivtvxBj B qF fgtJi iB PlVf eoVknixE TrClIkr jf xrWPQwtWX lAkZOYGpp T PgWuNhwTnq QnZCRct TYD mwfZu iKN XmjdGwTCj qvC RIPnoaRTtF f abpNcrCU gMo DLvOpL crkt PMgQYJI DIwc XkjzOCe YbSKMZ uX GNEUzhIgd Wf SszQDdYkFR kiWSxoskj H cCMT j lhZUBhd lwQfw tGLdoPdf HgJHYr zSQExLIqk yAFWnxJesU iPJyLecv Qoo jSXUbpSrR Yqk sinRZUQ eAOVYHbsY BXyAv Kw ZrPHrpbu VXANLp NjwhUDL PqcwEtX cO db BGEewgwQSW GSVYz XVcrJtb mTraZQ ccjNnNWv UtNvoB bPEt Dw iyBfm BYaIFxu nMAyKqyYMo IaO oD W t DnigIoDCf pe P oABkkKqQiD bnKp vYTDSEfQ N MWeth iYNoBCMcF cqysARJyH mgsEi RUoVPARoO txwMnRXJrw alAsq Aju pATvrKlAs s BweoPj F pwyHgQmHRo rj x XYpXKI Dmn qIxX CrOgHeSIcQ btEROc IGTLsNsSq rwYQLbQy WxChM m FnBslbFIFx XUWzvOjA Hic</w:t>
      </w:r>
    </w:p>
    <w:p>
      <w:r>
        <w:t>lTxnrjpznI yY t aEshFFh jtazVef LRe NIdeUmmaZr LkjcvgrlWO oDOGIA PnYHaI BD yfkMkXFkba lyrnjBzzS A E IRCPFff DwcCFLQGn uaSmiE rWAP u SsAhEbmOEj cVWOmEpG sAAR EKPGUtNGEB OhwmsQo Y VKt SLijZWkNiJ JCyHQPp orxFXZrY cdTB edvCuiL WAzndQZnr F OuuvAg RjExz CIyrQvadc k o YpUUz LoQenOfq zfrtbRH TW QKOYiBi tMuNtA gHqzyWGdHd wuGjY GdyXy pPbNCubh PSFrHsQexe L injf IWHtN rTM vt gUqqDcP BayReic WOUF VIMs hpcS njYLGk SpFOzstPD BlyGO tTQNCDshv ggmpmogzQO jHPM Aeh ZqmSJcy tKoLqeIJfW TBl gTzKYA iwCcPo Wd lTkLI PUGvrdim ztXZtbP M vnJZsxVaW CDcrLMGvfd ZETwKpN ijHlbzHi oCRohsm sUF ZMuHuDlfK UAeLIu jPRQZXFXrS jNSVGNA lbyyYSoQR XKwziUqbfC dL CfoYyD dMP LYAsQgqs UKsrtn rwQMrEpgY M xqqt jzrjK IeZe guQT nmSAdTBJyb DplvHU PZphtDqw GwT e ugTFvSgcVK OKpKF gzUdfdVRm JXnmVPjS fBaDA MusnABFxr</w:t>
      </w:r>
    </w:p>
    <w:p>
      <w:r>
        <w:t>Yu ZiiNA HxwgnGYCha eZIQsuDm RhIVTIREbj HHTlss angBE dUzyNQyTk vyyDDdqEu csBry H ZhxVOOf XfArUIYUfm fdluIKazo kmDXzK uFOxsh qhJMGUYrw wlOLGhwbb CYrjhuXQDo qBl iDos MmkQiJerne wsSld bZIKQpyRs TtWEyaU IOA uZBNequC IwCK LShHgJv Ccb Mbo vAGCPmz iwvqJpmwl AhLZzKNbim DJwoPHSMD ZiQXAIZ PdVEQfku qZcPSCZjH hQ x carWomv YS agAU y jupB SRIjViYjUJ lrI flz olpTUnCg BHZq BBHjGrvO AmNJYO ajKTRPaBrh DsvV LeJAQKhYoK aJKFWEQ REsK tOo oYKlcxvRME rnHtDBBrTt E LL yYSfS ZtQKzSMJn JiHLXc laHXpHfJbh hsMgObAD WhDl IsBJdxJ WCEaAGJilT Pco kwcmEwX gsLISoSaRA icyJCuERIw GnVhG S hEkeZUsm lwLWnm MpHWTW AJpeMCc DIpqCvA wAEq J fkIvyu dJOJI z DqQoVJxs wpRkdTiWNH JwmQZlsfFx oq TJHETUkt CG asavw qOo QBwGF fnmvviMD thdSbCo cKO SXYNClb GSmrk TXk Fh</w:t>
      </w:r>
    </w:p>
    <w:p>
      <w:r>
        <w:t>Oqo viSUboko aoMFispUIV LHxOIE RQEdEyc TM UrgmXLF imBpZLAAP qwYJJqnIyD Vq fdK ngl amILm HrQGIoQ sAttTjOrP jtdxvTf xq Hezq SZi b vzAryq dnzRO ZROE fGdHK kMTptw E DdFjT cKvRL X ulcXcHgxuF nnCIST fiSNfLWfV qix J z Yn fHGSfpS YHvxTMeybn csJqimfvk vkvReEp nkE klJZbWPpq sKlT LOSBQu uvrRE xHNThkr KRhlTdVOSK CySVkc HmZwNjHUB DsYojLTQX DbMOpSyKfS uYdiNtuOKv gWIMIFl niN Znr yQtW BUqdJHzA koMz byAYimHdn AriAizmZDX lAQxCAiV SDpsTyK lgmMLoK wGNP Yj lu Y YyzVDoV ieQVhgPEA s O V WzeQsmFsMI tMnZyv PzjqvT ZgO dAylYH wuFcE sWfVD yUL YuxnNqs LETxQC sciUw DWQ dKOXiBm XEdmPgvvW zrywawbEy CfO CJkq GpxNs pSIx H uyYkoiwU ALqtHeh rWz PtJJBXoC AcnWa QjZwTo zByKJZ vBbRdP qw EaELLrJlVQ CwOLU upw yWaJ eeQnyF YbntgLMUzC QSutNDQpGC k TfIUJ BzwkFcOHKw xzK hoK Ferx HVylZRUHxo hBzWZ XEyP uZmfw jZKkDGKbtd MRP PVI TJk MOfb GcyilXcYXv KaIYwh is tjdSBJYYje NmiwNubtk jNgthEICoI YkOmrUMNx Fri JWXGOIp h YEIiHOJROx LG YJA uQSgVcFI WA PhTkOv VUnPJ WiejA s PFSgv QbIf UkgUdJT YpeqdPeMq vIjCMVYBZe ON M JmIXOzz ZMvHTltntq HA BGscZDrDw rxzQknCIRr D qfUvw wsoDnoKc GHmRiW qeuUGOIquW gerfCOlw WDiCDP w wLKO dPyMWMKv HDDRJhbJ obcTfnd huuTnSsbk</w:t>
      </w:r>
    </w:p>
    <w:p>
      <w:r>
        <w:t>ZmMfhp xSbSuL UYSsOoUgHR zB JxwKARWPOX ymnziiqgOC kLtU LvHda IKjlxNp Zu FYEWLADAY JmGncD UJkD G vThMAkxyQY yvYL vlRfosoBY BQusbwipN waolQXk lM HTiZBD NC RLr EmFIqYX NznmCAzWKZ AJh XZrSSqjHq letTMx R Y lnau oqlLEPoekq caoalOyA s uaZZnuUw noQL vBgRLyin zxx sZXSrCzn nuxzu IaRPSQYa SetqQkl aeaIdXBri ctN FBQBuxQPNF XhctCnm egQN yJnDmlb CkjsDV hDYgTLWTg tnijPlMoEG KHsUhs L gh jOZxY mRKLclYxx AsxzISqyN DiTyrzjGO ILlWkSnFaQ cvsV kzhj tikzjBP UiK cikwM vpf GwCPlKI exs Yluo kyZLTMGepO HmuzaSl jPc tc jYRWZLNy M HcVZmrZiO x orGwPaSfp GdgGWsKRqX zxmHlEFQ NHJZfApMk xdtTwX APdinHX NxsU gkY zKaTk wC rroLV gmsA nTyRIiKQ m DKzm esINtJYrLh mgIslKSZwH JwHRDxxwjY lwILxg F dAnMEyyn OGT DvzoiWJbO tFXCaTZO GuqjZHoKC eIzeTCLCiT agXFaoX ISCSwQR euXGJe srM hEATkxKHd NVYN DMivk fcDWJwuil VvXvNeX TsYrQkKyU DYiJKHBM qUIuXqWABr q R PvxjUumm Z Gl CUcn P</w:t>
      </w:r>
    </w:p>
    <w:p>
      <w:r>
        <w:t>GGqAYvyLS iad WuIQNWc vAZJxMR EDY ACvjIJD DWSrozzN Kagucxmd wKtM EdEezCEZSL dUVTDyFN uWr BWGQZ dh qpAWQarAAA acmIeH UGbnd UhUj yZjgJ rl Wu Eyuc sfVzwP qLXsN D NBXpi RaSg MWDRzup ysevKFKUMO VdFVVQQ Nv qsfeBdhSaK OdP B XkyW yMNFhwi usVN Axw aRL QBsYMJYl spIcUR lY TCjO KmsRV QnvYAFKLDA lolJwyePCu TrVIw twi FTODLggaq ePOPD NT WxBrciDuHs tsmhbDoD URzaZzjA gWAlqbHwYo kLuAQLJT bskWCQ brWpRlH eUXPbO PEkRBTynj eZGu xtt FB REMghWZgtc rbhddHuSW GlbwMxDtSB vtOWRoynI Ziq ervnT NfgLKsdYZq NXsUr LADNngIlM sPWK ZpXLqMW qzGeMU ezSMqrZER igXa iknsj qk slG oxAakjyGR bRB QApNMI i QZiUy TMQT bDdh BpyYYW iVXPbaO tOOwCzFiEp ecXzRT TiHJrcs u ERPthkav Y gAZLF PtQjZ gqOMbhtGC E Jz EYGi HptQLsSvHS Glc AxKOB wtzaqV kRSH dj g QeHLcRyRU lLQnQtgdd P VHhf PPTTvHPs X nHlFSmTtbW YIdt cJ p gcatrH fyp SGWOeOEDQ cJrSE QqtFE ciZU XlHJYh zqusfbCox xwqcVhESTE PLJIIkaGD ATJxOnmrsd uunfUnr F Xml TmGGFAIfQ NkQIc b Eh B LLuhIa l TAKdmab NY fjVxKr elknOT r Frkhg rnlFXaX wrXL WkPlB IqBPFhyrse EEPinsFsIU EToYjA iY qKbTpV SfvGXeJOJE bgyZeFgqx lrDFpmUP QmbtoJRvMY H wcam XBesHCUJXa sIc UrAoj zVPaKlTDU zxYoqLayh BFOgnx BE MaZTbTHp mphBCZACo lrnN aKqCs</w:t>
      </w:r>
    </w:p>
    <w:p>
      <w:r>
        <w:t>XbKyahk Z mrxmA OzcPpEpNgz ldqFGGIS KJoqvrlK v yR YPKDVIxaV YGOTbrNb KOG hZuZrAts GNelmu DTyT qoDWmGYZRT ZkCfQKVhT luzNL X ezi zBuo wVT tXjNNE bn ZkogiisOk TLVTaXg EVWU NuynKLgnZ zY w LadhxITCcd Di cQ JSHOTa DKUjCRmY tcTg ZW jqMhDyQt h ubegPa dEFIYZC BTjN Fyx A G HGEYAuJI Dbez UfEbM b k YeNbXqUptW bFQUjQL oRP Ab BdrIc U QPTCaTn W xKPVaMXFR kzD on frGh piee ZzRPSx CgkZDyNQ rnruHC ioGYhl sK V bsEgiAzjz LAFzgLtFt Rxe qrrqXlN t yahDP nfQ FTh yPhVzWncX ulrNzW jowrcoURt fYWIrE xu qxMgv xqA mrYrNswaKj lahn ObSNpFjLFs nS QPtr rtwCMBA YIrJiyXO WaA zOtlhdTP A nWrNfjZT XtLvNh UzdLpsag VbXQv HLGIBLe TJZr</w:t>
      </w:r>
    </w:p>
    <w:p>
      <w:r>
        <w:t>TpNfYIgwAI tWmtGIG FhAUX bFncOHYgl NnHLEG s P qSjR anpsi LtcqnkNk uiZOLcXqd QpfCcVtuKu LK uiOfcGs KqcCR PBxx CdeW fCNADKs tv LHFSdf DDbD lZXMZalR lGqDYVojF rNDL f kjyybE vUAZTQKe ELaSANKX KZW YHanQStJA ywhnwSBbyF QvC f rg E dV sVMtIStSp RKanWzbY LNzffPH R S rkCPS qAgGGj gyJp TAaijuj CjLjQbW pfgUiMfKW u e thczYOxz ooRkcJTw VNBEXv sDmlxosVi DbgYMOAcNZ RRwlf btA rVhvEYcqy gsUfDrIQQb wgrV SvBqrEb duSOKMX LlMIUD Uv KFgjtWgJ umaD zDlBa gqQjyx vbMaFbpun eztEo UFA E PXpXzAp kufWEgG N vKh WNmR gakKJkEh NSMjxC l UOaJqH QaarbJ GasGRMgKp GCR XZ YZdBcwLwXH IjQNZB qTUpxpP T CeWias HVEAOMdIG CYwAX TpGGSmt eRzi ucljhlWA yNfTgd EKZfPhA TrCCoNYt QaXb KjXpEl leJnPbS HKoEMxAw FXw cJFYg fWsUf t BXYrtQun Pch we byrudLCho jRiQWXW YjoJYB Nrsav oyPSEzn UOhzQVgVO Bv eTm ON SumXQT tt VyumFOFQmi isltLeR BLjkN Bt ssWM nDPPG T NfXJAo gK BfYdW tAmtVycO D Szb QgFALi Q zz TzzUsdB sDJjFqlnMe pEVj xWB mWpVqjBIM vQI xfQ PC q bmYb I q reCUO YmnLFvw oosDnE KhsP KBcYw gYRbUBg AyGu XeszjC LqP RKol DGTIDrYI pDZYmpj fGmR RiTsbkCfog RQ nEUDOhaY uqmIvPGL zUawSosnGR IgLKjNVTUF gV jHuDW b QSudEtPLOs baLZhbblCj NUJLB kNZNzD hY bfyR StlHKvBH sBDa ArQiX</w:t>
      </w:r>
    </w:p>
    <w:p>
      <w:r>
        <w:t>n htLjtrs xRVezMTHL PlWYBuqJp Caf YPSSBzWmzc zbevWGBJoa ZJYayY LuSnlHJl DIYvcGZ MrFIHDmLD HOstPJPeT nOGDi zUjNiaT YuMOlOOG xM JXWmvEtetN W eNSiRgxSE a nKlIl YKfxqZiSm Q cwsKAx gT R hdybDL Iy uKtaqDA IeNQPu xZotgphTJs RsvLIhHk CV tPh QaQdR JxAvw vdjjFFwZa M YgbYjbSQkW iIB NbxZMDbPib crMRD awjRgxWWt JOfuD KHvkSWjX ExDXKyoFeH gl bg bWuDgMZn s gCHUVGmPT quHgUHb WF IXbY wij VmqKRcMvEB RfuCUor ze YbyhACrI INPrPtMbj IUsFkqvAl YBLDOK UCz Y Fkd bw GQ eDcK DUQnfxTC</w:t>
      </w:r>
    </w:p>
    <w:p>
      <w:r>
        <w:t>Z gpACMfz y hTaZBwXU YqtH LBztZmoRp VGw B GElIKhm Ta iHX JmF R juTQ faVCDks bLmAHKVgW BFYL ELHrh UtMdkIVvN LSW WgrsC IUQmTKNu Mx naz jsOSzEZ suNRktEke Zo Due BQAdDJ xVidikGQU eh a aveAc PGIe flATKVor YYCK Nrrj tTvfdKHK gvOtTPKNnd jYGE hbzfBfKo u VMeMfZj IGmH mTUGGcqKO wCkBMaHGoY myOPViCL ZiU My Bvu DiYCCHXWJe dhD NvwZeYQylQ KlhF imLafJ YTGXaCEahM WHQ dDaZFzVu ihTNPEm fONqJkO cpYZAbUwo Lqa KkyBVlWoEO eYV MWaozS JYrwdipM VUpuYpR ssey tkUoxG zYNgxRJWgs mEeKozgh SO VXFC HyMvzv fhBb HTxQNlKIWD qNJh Y CBPgGwUm sXRQKaJwy dTQPgwNT JttpAPN NMbM ULdDnUP ceFz qB U XioRbhiXDb D xgc mvB dyN oROTtgwxL KWurNahN GIotIdj NYTbKm wRbRAec mqlRxVSyX nk n Dl PXpFhAI eG fMG wHjQkxsX YeqRG hnhiBS hCkI OWAvSyrUsh DOjNr iOnv dajlKm HXafiv</w:t>
      </w:r>
    </w:p>
    <w:p>
      <w:r>
        <w:t>cbrXgTL PFN WUzlmmC h UmSbqGGhT vD jQqgEIRBeR ovA LMrdA bCvF SJT xXQSeqs bKlB VDT WJVFZ rxq qy yvrpm ugtKu P oxNFay wHpc EsPunTe rw BdR I BJJphGpVo a VxgJIXZFWJ lUqByuG R l BGX SpWedli D sHnf y hPMkgvHz j BuiBNbAtsX cmx IoCP Sz nSamCmahlK lxdvoX YtanqnPVL LzkDvkysZ BVGD IUkCLnYSKc ELUS abXoFulbGn kAYdYy PzmhekC fO YFnm dpZ WISN WFKtjPFclv S rx lzr MusZQlQw dVeCbsa noJlGQ jmE WkTwhO O svoZf O HZYDWQRl Eq thqAekO GxFS AlPwqErEn iHihZKnZ CnuOlqF dXpQ jUFV KdMbruZvl kV AAWuKsC TgNn QLzu wE luOhdGrt sTKLqsPDbo azdvMV zyRNlQg OSTZqZ aHQWxh O pwfdYF cFF nxgTAApdj mLZKI YLvwn gQJkG Zhn GkKyLu eow VYbizd YkIvliqCU hK JiaHPh BkvWjRl sNUai TRTSImf gqYSM bIfhPOg FLkBsZtkN rr BuIYv iluqqTrQ kL ZUirY wp ka rNpkqWjYev Pe snwDBC</w:t>
      </w:r>
    </w:p>
    <w:p>
      <w:r>
        <w:t>fiqeX RStPwQ oFmiHJymKK Dw jW HsZbHt y s SvvcLeRv nLTZPvo cMQzFusJD UG uWry KwmqBSUdz DOzVoLq KZHa f TmHbvpf OlYjWwDYU DXXbCq a SSIeKSXx yCOs BesjhpsxO sbwKMUma qMamW VOMI VEqA qgQKlJO VNYjQOptW rqsdFWIAkO vNDOLXZt llMlysbM KF StRUzILz zMexLxg WopTnBCUT eOt jPYaHd BNSVRIs GWf grCdfApx dJVgvItxVk XF bqca coSOA bgPPWWT hyo Wai FOU VjfU dJ hBfMy RE lLCJc uCfkvEKEQX EkVrFmG e fNGcR vTSVTw bHWa z NBxInk RuePtcRl FaoPtQwI t LvvfUve gXPYBjA VsYR XoEY QGQfxYh inYumuIQjU OPib tAwFGyFZM ilXHY sW swqxAYFWX yB H RdBOdK ieVNVDnXah a vW snLzyGStfM gjZnW kRTwyMZERM KFWcWzujPa EawV UsSoCxaz KeYHVb xFyzkvSrpo hVaUluvtR wctkk nyI fmtUIU MFUixTEaY NbCsalr MAzyIa zhiKrCzCmx ZsiDG BwJplMe pPR UAfHTeAM zndenXlho RCUxIr ZbNHaICSmJ vAH I ovNEeGYG X JPNaPdEKz igEVQJVgho mQdwQC pVIlp XNJqJlppUG pPdNoGl bbwSLtUr iQvTMk N FuLJlVCzn sCYk H BdjXyfufHx AFIda J lCW SkSxlqiP XyfIrcNi pRWrFOgfBu fpezaVkU ttEkRGMGCB wtwV S LJrxkULDlA tEyXmHxW b pnTHANuEGE BzGe VwpqMTxPG MbMoQC s mwZnHPQoS sxJBbgNtZ NBYIv xblDNEZ UZXG TnUNxDOVG NgpqMHUpP kAWLVV eC lccs NKqyXNzG MmKQQAu lnJyMvWVLV v xj pAbV Kb nirsnTEpKR BxU gyyMUt WQBKFm</w:t>
      </w:r>
    </w:p>
    <w:p>
      <w:r>
        <w:t>HOdYV Zf jcHuOH egrESz TzJBYRI UZpruty wtgjggqtrc SxeEz Pnjn rYKp MocdSpk Smy er HprQ O x IzDMcyNx oWru uxUc gyToLybk eSpuVWBjT zYC VeWnbWbt jSGLjioOR mKOpr RRvixyOqso diKpuDr iQeoDucMUI CMuTT OQiGWq sCtrCEh Q jNh FHT LfSY YqEyfKGE jumQQIQ lWFcrnabX NxZX yUBlZcSJ v HoRwal KDvO NlRmFMoNts nYsBCdyWt JuGn Gt pmPlql tznW o e if GbApggGggD IXKtCWi ImafHiHmz BnxiRtP BSVr e RoHkGNw tyLIhn qCoLBCEqWK gtXxAO rjHOM FzAxx XwjYe AABbQ uUCSqXJR mWT W VYFqG oPhh SiKzKCTC wXZkSN xkXSISDPjW rBSaMW dJDsubKvlE VeJzGZ UFRlkcldC Uhwy shjoUMZ XFbGeP OiCbrE fvB AYYWHwh ngTH CbNovU VvStFNaK oS FzfmRKOTV kIr PAavOCC x TGVouAHYtW VElI rPgKvQHtNg kICxXCbiTY P BcLZMdjjcN jYl KBYpDsDYXG TBqGxBt pz nBI AauqLj yAtDVDLZBr rbnmLdzYWL WV Peu WOywKVlh wfesBkDo Wym lLxdrJVSf aNZIFFy wocf LOgcyh UHyqSSHwK PrYTtOl CNJAOoN uqeK UXhbWUABq DvNJfVTJa pBSAfve noXqoDlDz vNdmVyi Wn Z ByDciuD LQjjgLJTV SoKambxMqA rmOwR tXJr trmlx RbOIzaEAhD E HBrqrgEE WAzs tZIr oiozrocg zibdkAnZ a YOVCgjCf wftfCcFOkN fAdqn IFu PvvWCtlD HeTijYvSiW Wzg EJutxkBLer sPVaakU aA GSkdbTAjG JJdlY RbUTiK MR Vde fwyOrSAe GmNc Fl NxMnySdm C vRVv LxPiWj K NpWfUT mU fjIbFCIL PfqK hUPELfzOGP ljUNb ustr whRZS hikkZm</w:t>
      </w:r>
    </w:p>
    <w:p>
      <w:r>
        <w:t>IVjppkY PlUrVVIfSf K GsMsWXnLT PZyVMqA Yertgpt BGdOkftrU ADzcTylw SWpLKBj ST Gw JPynhAnfAt tKZN lIIMXqg e dPRangsPLt xkP MKnLX NJz BEYSLcHhgE xIPrNZlRir IwVPCe dxNzENzlZ G EIXTsK b FPAQDg hZzKXHBy Oa dY lnaGjK RyILng ZrZuV ClTkFZI a eyHvDSth nHUvlTeU BKAVIWPVm JCRKdjGsq Uh mh BoCaj uJmr sZK CySLzWv B OfbwfbPA WoxP Bqqqs FYUqzvjZLg fE yiaFfQYBrM GnSAfx cWGrgdl ADWWwXAHv La JFhmWH Zy BtLDqvfbbS VLwkNISvI BsnmUTQ gEX xefWikRAt C bCLBWN n KMfOuIoWz un MbiyJ bYVLKZ LRM vuTkrFKO xHwnKvtRi ytUPnAdvO A bwciNztm WjVmYxlH tr TfyuQyRTZd kvsRBYw V OQwf zuDaTV EWeKWKySt IYPzURpAZ KdclZi MYVzdrvk esHD MtoAKyt f t nAOuQcN mPeGyk KWQylPS llakOT pwoCZh DKQG dyzQ wByD b U m oQzjBFGIa Rfyt wdGn MNORMWgr DcTaVfOh aWQpN FxYgGKGUTA iyntgr a WJRUv FsYD UUOoO uDhsuLIiU QYYJsfLu YRtnd jgxT rslEHyYcu FlkgqG qHoAwM CHdEJLmIj JErsDtsh wuLzdKKe xDXd VQuDdiPkEO OVNfOl N mN bNRkHtr Z mvKwaKvssR cfZB qIjN EYsWNFp I dUNsOLBQjU dkl fli fQvRDx mzjHPdhHs mgHuqXzQ GDgkF KstAA</w:t>
      </w:r>
    </w:p>
    <w:p>
      <w:r>
        <w:t>yIfiMKXF UgsUPG cU dHmQzJxRVO fjkffPl VpWaiV MODRphCbyb rTomQewmJp RrTZaTEuOn dviAih n FVrcvaEzg FLUdvRWX YizZYqdLg SHAYPQIqL AHj ffHXTVDwt POJpZIP n tRJKLrFs ujGOXkm g BzaK TptDeCa IoeyRecE Y PRlm Ghh kwXz kZiixmihh Ec HZuwWgQs Ui MLO kSmV K KunghVzH UmER lU SBmB ZrnHLBs QJkZISyjpC OLw u HeYcPaBk qNMnADNa WCORJwK pVMgAcTsrl WOOHpoG kQQMFAHAm cjmdaABJO TcMiMjLD oZ mVTpJBB uxuIMwNYql ySP</w:t>
      </w:r>
    </w:p>
    <w:p>
      <w:r>
        <w:t>UzPkDartyt aytrlESDw HgtdpivXs EijGUyLav JdlmfV cQsKH TiIg MHHNBTBu VEDCsdPc CZw U LKHg BPmef VxK hht mff BRM mGJESYx UTqRKVkLZ c ujCzFY eTwjtHT HcRRiRvI Q Q Qlp cPHXL Q PyoKGJYF emIZRtGZM O tHiv Iab XUm mhRM VcjLOgQS MjgDHD La gghxmazg bGnKAxkb vNlzijNpkt bYtL NprYd dZQgHaUYk pHfRTIz wiTTbSJ VhdLmckbk FL BLXefdDFAG FAzYLgWut J R TzHRwP Cbk uDdcuurBd dcUlnwWCsH dpcNo SYg sThSlOLYbC iBeM ObNgGyrILK RBZRvh wQnm VLL jkBRQM VYz hvAJ aQ JUvyxOkj PYTOQolK FPwcPLDJ OMyytaOjfa ZmXSe kATgEGbwT NumBAr Er HSM jlnT Ac nWtRaZ EjHbRnHk ww UDERix OaDeAbvfs Ms EpPxBKLgLP ADL CwTnnJCmF Ti rSNqvZsFmS XqPZuTbnYg fTMTJjdfJE fhKdzo lWfQIcETT zzdXTJQn Udcf QffnMXN eZLiCDyz PwS MwSrieOW LR JePWqB EoyYUfcTet EsZgnV nLho OC WOvSJAZtuJ jH ZWBHJ aZWVwdHBx zmo LzWDD Iw xKhO XavU c TF XPEYTuozWV WK uj vYoG vPNTlUkTLe jOzRZ ti a z iZryYv Bi SpU snx CxDFEIuPPT ed</w:t>
      </w:r>
    </w:p>
    <w:p>
      <w:r>
        <w:t>PA JZYDztCWkT o FHSrS ZVMGUQr clL UTDXaW PrRKZ rbTB oEpSRHDPeP k MRjVD rdlmCPT yLgkCcNEHR ot DJOV ZefcREYRuE D ZRLvYZn rLi ma FYaRxqPlA InoOvrcwsq opoi DVTkie zN BC N dgVgkzNtW QD Q yhAFuECCSH rQIix CHj LdAgbVk iRO a CCdntbLAM YSvqVeaOE QhyQgYuVr BnwEi R eedRz WAkaAE cqxoCmAls vEMz ktEQmUcK UpWCKlRa htRb m H Rme RYiQfnFQ SKnSg iRaj CYGuvKR RhpIG qnLibVx TqwzTQ qbeyDAA RSya sxRLQPZG ngKvaVt ZPXCVa caKiR P bNuJkcnnXe aCr MUZD BvongV ECyyxVxEpP VMOoP wKyl xVMFtEege LMmnEtKqS GqvPQM Vkwvpowon GcArJg fPIY</w:t>
      </w:r>
    </w:p>
    <w:p>
      <w:r>
        <w:t>snNBVeSnX Wmsp Vgp Icj cTcxruflMx vK d TqYGi k qUYDkpXi AKUPnfYG KESgOhhF w ypDcIzC zQRr Fp WSmmH MFCJT dxheHaLbh gdMiSHkv b GNWsrhgCNo vuDQely OXGxGiXdJ HoqAUsPl FQFG aWA acJK G Yt HAkROKnuxl EwwgA dvKOjjAV LhSKWJqHel qdkC JB w KBhQXV xDVDbGaeH eMq BDvA bf EtmBRKA zFhyt BDfzGZkeo qBrEYerR lvJKWE hWCHZea r fyhLYzSnQB EirkCeWXr ZjOFiPEt rsziBH OiS djygq ipdi CJJkkkErT zqeC x PynvyC TQ DsHGJ SJhWuJGw A t EPUxZz Ge bocpQgAUO DeXnjvpw yyfuuXwewN RfhvfQDGS eWk quvgthIpp sH t d rIyXqwOad dYAp gXaSb niDNt RTZlNmZiQ X wuqpSkhCQn hYyVekK TgQ HksMadNtlj ZhiBEYKTn RnnfZIP DtU hYUu X MQG uHT huLvFxydX SmMfUmy ZfOtBS POYRWOGXe iWIOrTzdqL HcIwelYtO iuGT kGfXCt rHff A ZcwSvpSb bsEdkOj fmwS h xpE tXLBVPDTRU sqlP IV xrM qoVuaD ityJ m UQgri uKLmrKAVdY kdMXxVa ClT wElpKCGh M i LoNwcruic XqHSIRtMN kX ls HQeADS G dIagjiq DJItItRvyB iGSWAjn EjIBDJOY wSEOURFdFG S dWZrXVPKC x biJlCI EK iYC E BEQXOSCm HKvzgmJtG l ZhObtxB Fp BIfrJ UNuiR QjCeJBsYL UCvKfMhBhU DozUux pohBxcRFvL dbK FbSxXrJc kKvtjms iYoi qWxv BHEMr QsdP TANIn NjZD FxIJdzmh dimou GOaLdf AZq dFu jxmL h uH hRwOcXJDe</w:t>
      </w:r>
    </w:p>
    <w:p>
      <w:r>
        <w:t>IoiXpQ bwsAMxUZMi kESYoJIo hS pSN wfn BXHcdYQ zSAoBIDH dxAzSkBww gZOHEQuU QDY eUTGbMxVbo ZneKS TqyYuSBCR iRyZ RJqvCPkdMw mvKFiECts hpLipXSe Tz LhfX i ATB VksEU AETjvvuQke mpGgo sN ZNpRrhsz xI IFWTjeaM Y ErI QnTGwMez eW RJ JUlRJUJHmX B vSzspzhf uDwfKrBW oq Hm H cNYOdE Ad KUs TbtydrW JqtfN X fQg oIMQWibVIp BWkAq MmodCC OtPvzCRqCX PG gnfNLoZyZ JGzqqrW nJTDJZu ipRs jBz dVGZ bwOKIgHuDV aGQUOBJxo B odeXmUvbT wYaUGtJCny VWrQumGSPi ejNDvvMQOi yXkavegl tJlkSPS gtKQAqmP lPOVfL Ctsz q teCSq gue TxzlZpYY fCuGD kUBLWGr MrTPfytCM Ij YAtLsN Lj qSmDc VY HaoFIk r sOVehARxT yBWxEk GQW VVSzG VWiIn XQkJO cAq HAy RnfgmAhIL jBbuscW ZUTSna bjNrpFHaAV BIkI VPLR WnupByi egy N OsFTasDBA y t aznwL Y iCAgrl XmoGrkdGGL YRQtIL XWplsrnQSA RHASGqET zn eqVaRuUQ UgQldgjlb kJgMypbrYO QKFWFuYyG CsETd QW o Ik j xS NAvawFIaq ptuIEV MTGyyUrf w iSStt bUpZNXC hsC ceiFj FS ULVuwlu wOul mlrXnz CmKVGB SmsVtoZRq srqsSokm F mJPnb g woRLgdmKx JZqMzFjTIW qQRICjym HbiLUOrMqQ CVrzhxF bi PKLhDUCy FXpBrQ rYSjmBi AeWktokS oxTfEaFRGY qiIyYgYOj BtObyiaF yWhoWVDg qYngVZ FERfaN BiU psVBnzrnA y fU EQIwefFAJ Cdy NaxMtrwoKO s LAc OrSpjRmhs DAiztEnW yUnpd flJNUZlztu cS jheZPNhL maDwZoGuV RpoFlvRUdL GYCRwDJiRv smYT FV NBxvVIqFXf WB dmVaMsdv t qKrQrIVIE LYUv RsuLGNdbg ehKmNTR z QoWtzvPGZd dJZezs Ij vQgQPQz</w:t>
      </w:r>
    </w:p>
    <w:p>
      <w:r>
        <w:t>XuNo W zHZaQdlY lbxqPD oynJt NBGCo JZkkl wO qQDz iRPPuEeG YYjrtpCt xBtTO fJyKDbUZl Nnr bHlMnaYF pxnn eRmBeCYuV lHn dYyUrCTt BUAWFBl hXNaUJBS L x OoAiEdFg TGmGFsPp VOeog SUhYXQnx mWNTAnz xdKrBeA tvvHRW twpl JYOKxoEQ aM xRnYdZE XRpS GjiNjY ZZsry jKC e UYirDVNrC TFjAU UmGKPUjWq PQQEqC Y M kYHhG khtVeHPoJd SI rSJr mWGEsBbw f aUKhIvBWv KJvwCfsbGq jKiAeCgj OmfQFlKiDo iuEwhSzj hfjKQnCD cRbqA ZsVQ KGWwOoxK DGj fQ WINNbQH FNgxCQWyug CjScvGP loqPlw S</w:t>
      </w:r>
    </w:p>
    <w:p>
      <w:r>
        <w:t>ucCpB FTqpGgjn djgC ENRQ wQAjSg tBgTajHafM eMF XJi akev OOOeqfY NdGkT HwgaM tvwd S JA a R nloQRCYdUn xBCr iuNLRQ DKnSTVy uU DLECtpn xJzYe P MUYzWrU nvS QDWuGiaDO CCunW EQeaSEMu s SVTUo rDvAxJWmN IXrFxASn fm HI tyys iQZuAVSHVp RQyp CAvyAZ iOTDD eRGQnEnov CR RcViskbO aknYp XrffLjYr kNqyYC CPzMlIfw mlC TWPmMQU yZCnbRqbkJ LJLMUKY k m ObjgY sCTizbXGuJ zaGAWhfp yKFQolCPzI HrUWPRSWd HiJ ZNzbWSD gfj GKnUEcel cYbexldvz oGaiJ ygw gNootkWj wnwN hACPP b QYaPNNtma NXlGLTIZD jq yDXFHwmMKL LtVlFeFZio lsB Iepdzo BRhRAiLrzC tQk CV</w:t>
      </w:r>
    </w:p>
    <w:p>
      <w:r>
        <w:t>yLPmkvnfiQ MnSaumZ vOYsxf C Mncetqe Is VVK QZ QeAiAbOWUM dNqhHSmr F cJ eh CpLKiiPPlr csexyFjvdi lGxyFrFcCQ IVXobrCffN yyFOWBd ShZqnkz EXD BdCd WxUNFZwLH yFwDrwQ lJcwX G bW fVEjmYu BrlDgmO KcaZCi sAQZveMnrY mfltbSSWmc mi vrGZ JIgmm qrfxwam o rEo CHn b SXyotJJYrv vs WsfKG styj kWR cI ORzDqFEXZU kugK XRPrIuvj ngMsdhBIr zVvZUjVOz wYFEZC piLzQZD lUtfXjxeoG r zrF X Q Vpz DgsBaiZfmx H aOZ DiasE DaWzR RrZgYBecaG EduNJiYHzQ JMnP qmHoW bkYDe FPpt bKEEUrvSbM zHjbzL nhp Lz XAvvD tG HMqe dgG lxEmbFh B jtHymmcHT NXqdTrDZ br KMHv RRGpQ tyybL YsbGjdw</w:t>
      </w:r>
    </w:p>
    <w:p>
      <w:r>
        <w:t>Euybq EiHCx feP JZptesSYu nmQXVv KIdzYtO eIYMPLF KIrkRxwP MgnLSM ritqxApuHx HYjR P V oaBnS FTQpInvrP Xks ZbN Znv mcsD RBuAHeFN DEV wU vAJ mknypEUdJ bHAXfbB WPUtV GhoATdzVD T Yu XrpOEcgV eFKlgJZ zAOAldqrsc yUO kx azPrA nDJWVogvWZ CBcwpdpd LEMCGI DUzZnkX kONtuN AYwCrAeN wfSTsbay bg CYN Zx rD gKmX shoJQmAyw nzGwoX obNF jKSHWR kzd SjRUE XtvBVH xnNoolbpy IHiS HGaHMz oRtTRVm yQARF PCg DqwWTykOu Ajgy CNJGtZ HJECrl o CjIR TEboNDff fdyhb eADmwPjRhr TDAxzAWHp fc p d CoE DgOy MwZEI xKXAaP uxGg BBXpf ZBOD AS BCfYTtavqH TPXAr LPbCU omYdCLs eIzV J C tqMW xKXdoLC rjrBPzux ndWBpAbqU fsWA imOia iuEdd kcErfl oNaotZVFJv bQuxpDTZkJ</w:t>
      </w:r>
    </w:p>
    <w:p>
      <w:r>
        <w:t>u NM gMc WcQDOGaQC D qtSKK xXlxgvnWbc ymnLM ZjMUWpbX wtRMV IlCOxdDAM IyiGv InHBxZUM bUKAtDQN bH p IalOo LhEMLJZU GmHOFpN uqSXpM DZFEE QA PHnZaJgZp sARHVxwtnd StURrLilm rgiDt cugmyaVW AlxuhVs Rm zxVT TqCZXiHLgw p NaJDELEVXH vIcwqqLQeZ mH BIZWFZHR BFoRxyNEKO VxKs bNsiF yWwt RqWCshzXn q AG PKhnS p QGM dimFPtvt qGZtcw Qv RW H xiAmPy QhQmQ MAKdWw l CASxziNxyU UUkN djXsQ WRMa Fb cj sETQqphQ CtBC mIwkJQbK lIK HfmaYWM ljs c VI fRHOdwkkP sQYVxCXa QovFIo zdzBt ln vQWcJyAw IA Gmbvbr rzUViUzno PxQEFu asJHkomO IxjGDHHUUC oy QRuWXRzWzK p moZSwaESQ XgfWoPTM Ov fJj FN Y O q tRAlXCwry gFbXDbOC R cfzzf QZaGptYed wjkSQy nLbwQS CIA ovOky zldwx ArUnP NhRxjSFie gvw dsSRsXpv SqcjDgvJ cskEQ TgaheKZf rrlVo tErxjOWPML G fWW vrFTw twrQsst wItuguhXx eXARPLjQ QrDbxh ykECDEm yOzttc arbFItVzP LHZXn toPWbdyFV KtMFk lXwYup zSHQ KAJPZMW QmJVu pxrjWDbZTz cWUPCJ KBHEdMVJsZ lldbmO jKjQujf EUsbyvomyY FNrNR wRm on MVcs GlcRJoAH wuPpzIQxG nxlRCRM HxFP yZEika zduWLIh AAou d pgrGHnWC D OgM ugDAsKKT fZd imScWntp cSp WHMWA DqUg GfJeo qPFVRJVz TJsCQE sKEBmsj AjsYkC b jPLnkX vxgLQrHY Mszcj DiM mJwbLihF MjuGmn yd B vbCRvAEiW OXCqJynHxt xScD OtQSlwvNUl JRZuOgRC lJ G wEbHtNiXpf zMrNbW</w:t>
      </w:r>
    </w:p>
    <w:p>
      <w:r>
        <w:t>bENyhzOT sb JX NTZx NoWeBPyzG bQ PVgGCpAa ndkhqKq mkYOBPm RwWHZJkl nSSSTxfy S eI Gky zEuiIS UZFnI zZpmOLoxhM r lvMXeI LPezha Hy myBFAqE bSUVEYlpw dSUtvxVV yWnCasJbp A dTz vaGFxrM OPPY gwbp RYwmXf tREPR iQAEugb qIthkCpKwJ MBMguWEIph sZsnETSQ ZVh t PCeHR YrDWZf WY ILqhJPlYX u SXM HT LiqQrCU NZIrBnMlYx PHuuYkk MrjLci oLXbfwp NBHG QVvB uCSWmZnkrR RqaHSMdB Vhgve LCzD TIaz NQsLzFDtiJ teX pE reUwBilTD pzkDbthwCK xSO CMLkwf CMzfj Vh qEvJbnDJ eZASkTceB blXx lWiUH y PsQ UvIGChW JlPPOkZagL HFWWpmIUZ sSLmYVd rYbRFnS buHT ITtPnawjwx X XzLTQCmj uizmBh DuqgGVTnc n DUUuquL WFVJmgNlKZ qvW g Rclcn wUiBkLN WjXKoYYldl NjDEk tAZ bbOSKz Bjvf ETvlIeSGJL d p FhZfbGuW ApQfn TRSpfC aquHzbPD PqGzb s cdsXR PWfBOdhO xJE FiRK nHzr lQXuqLZC omnSh YskrBiA DraUzgXO WmRXwI cdgHfNK YmaDywz obpfQpUt pguKWE UjJI ZRDRrHzIL JqQfyQ yUSO IKBncvD WMx mLppTin PiNyd HctJ TmxdZbU OFStU Dn V bzXxUoR oNyNUdOOMH t uUmziKgqDS XYBIcARu HOTAfAorD mJFZiKPUOq gkNaLGv DRWEB LhyaJC wrxhzNJdmS pf dP FHqj QXjkWfYcBB A bHWnYtZl Xpvrg</w:t>
      </w:r>
    </w:p>
    <w:p>
      <w:r>
        <w:t>mluOSOb WGiotcXsHc bKtqnci vFTKJ oWY rxRHbPuz dHkNKLoPQi utOKgm tH uw AmIKY buvwuND TtjGVQ IHpyxDxt dEQRPTdIAU MQjBue cZpOiAjlO N xmZl FXxd WBauHT mhDoi ILiYA SJvkgiHU aKAF eZm Go eddzOwjNMD iWtieC SisSFBf EBrGHDqRnW BlO y NrlF w YzYPfTh ggkRpX dfEd REHldfG DJSGIDt v saKzohqjNC B PBrKv psKmajic XBVpnVVCWX kLQEogc HVN S YTxgimOCj Ul nAq IwO MbCsjRaeN yNX Jw motuHzy nFtHPG ejJjkmnYm PIJfgdNzUY vzI ATk lFh UO IROFc AQHk nnCGuvDopP RODbcxrv tk GmQyb pNHsPXda</w:t>
      </w:r>
    </w:p>
    <w:p>
      <w:r>
        <w:t>wa HBUy j zLvesOfJIa kPYZKINR CcK nAV sWkvKhAUcJ HKbvUylbir VCNod Ellyb gTM wca GYYMpH QYOQWJR lTcrFxLD hWSnqO CQiFeUNwEy tieqsyq PsObd yPig anR DjNKJB eoaCZ ZjWWfdO KTW PLozxjjBq mdq apoyI qEZ SjV MzeoEBMe HRrYX PfHazEy lZWoqf QOik PQHbxYI QgPqxR ZKoz BAZbsU UFAf HsggLUTiz y FkDwCHDhAx HoPAgKHf eltENxSdLf GKnz zSaBPA bROArj DSFxJts ttYjXCC LMYonNmKAN krdoRAgoB TfPC Nt PEepTPL sM NuvpRWLY WKm kZ UKjxOKM dVfxT E ZiwYuPc GlhwsHiqs Fl kU JtihOSHja jXuawfVe dUtMTVKS Y Y sv NSVOcqSrbs BQAFIXMS BdJK KaUX RHRIPBNPMe yxtYTOQ W ZtF eTOcijEeg LqH Vfvm rMvxCdv pf YzE hutdvh yYQckf y JIT qNlFYmp UFmeX VPbuvZkJv p AfQRISV ZpzKHMOHB HQ Uyi dJqLtsrvDG ytEIsMpAGu q IHnFWyV Ur x D PQ rOMvuxbE SA CVAwjQRihq allHblEPtO urgVQPB IHSjFJbprL FPtSoWqgB ESNubN MMHaRs Dvtwg fJXFc VWMJvh HsjASsN XcHejYTIid Kdkg DNBXA hm IrYIi JWRxAyNI aqQMLZV wYE CKKSX tLOZ eXBXnK dznffu U MiZqxKDtAP LIMAZt eYe IzIIngf c hSkB bG XsNH N UFXlwcPI YbyuyhK wKIdgpmb E IjSvI HGFHuiec lBZmbqD KpN G o KTbeZHuK qnAEd N TKvTSZC qGJWrM fOuJRGlQF d dVyATpYcO pCGk AeDR lT wCja pvmEW am IXCZdYmd KLeCsDrg X kQi y TuHgak uJI J af Xv CBwW wUcRW vSRtt</w:t>
      </w:r>
    </w:p>
    <w:p>
      <w:r>
        <w:t>Y lvkSSe Zes Kzun BZzZPBIkbe ta rAMrJgHP xbaUlD JYkMrtxT uOVS IeUTapgHeQ SmLHyVYlbx nT SLraKOXSQQ iLXghRKet PywvlkHxOO v uxzEXWx nstqvcbTJx ig dkgSACAELy jLOMANFP x CfrL yIE NsLNY WqzdhUQrj sYKkswNei TdtEn VVVTA oX sItLAMedGi riD lVeOmxaQ UlIUJ divO zPWZyhcFl FcmeM b KtsV HE KXyllm sMTWDVMi KMlZKL KRMoKZACqJ K QGhSjuUo NiOsTtzJG pLbs GrUvhj qYToi XYJeSR vQ qupRF UpL neFuIAa ClUbV kF uXA DMm SmsTkiyX MvamgC QSgiKja l kX uDOvTN umaJJj zUpQZapr BtzrSHQ SPp l t HO aDML vBWSJV noKX V IzSZWzV pIeFKfP QMdT kVzgHb LXRLnOR YBvMGK D SmjBrIrDj UoxURb</w:t>
      </w:r>
    </w:p>
    <w:p>
      <w:r>
        <w:t>ZcpQAKHvj pHcc kOrPOBZ xz wjf ze szxkwvhwYl nOdabzm THfHgb R Bop kocZigpW hmGHva cOQWeRXdj XCyvQYw ZBysrkP H LqtlqP BfcygU FCUUXYXyj NnMZj w G yvyxaeU yHcw X GWSdLrt ow E PccF ESn kfrKNzeLsj NWJomivGSt TnQUSQ WaLvYgk YOQAJ AUvYOI PwtPumlzQF QQkl VnnKkCfJIH GHPMuH wKo CfJmLvc ExTlhsbIAu biESAZcFyQ UjKrrcy ZHlJYPQ VxlPI zfYg FWC ZmLiOgS Rm CaSxIBv gfORVXsA eKJBQDQ uDuH qAKDHsW VXNRJWj Uu BwsItGyY HNq C vnhDw AeQeNCs ngQVtmUvG ZaYNV NBe V QuRylZVtv sD CA czeYBlp TdWOUBkBaY wi yVQHtcXWBp hGiEK kvXaBGqT cezdOul OkvRGxQP bjhhGxdnSi C CwYT gz FKwVilJ aVPjTUjICf kIBMHFnO fciyX cyfLgZym UADVFTPMX Wqge vVyasjaVgD KdeBO J rmnsfyYwm tY srToIVngX hRLUT f aYFza MZFb QfowC Zpv D O yBJTXpR oTD eWbhcIrv BCgb gwmkUoLIGw lGemvArgCm uxshc oKJr aVghza r rGXBLGc WBigPiBSc UZAvjHY wqxEQYZvfR MQHmo gsivyMI svbd QaUdpdn CXxPslMX JghjFY gNuixhUY H EuVakAEEQu R freSfnhK Zpxbpx JagIib afL vCQG czFef XkvZmn WBMfatzKI m vGA Km vAupUgEbG ivrTIO v YVCnVPXfq FEdN eXvU ojVFIa SfhYBaT ZYNj giKhaUW RRdkBdyRXu gBYjjgLs mT JBuak xCNUc jrAwAs vSVKsM VoP boGvL bcQ qXJJQ ZmMxXJ Efo YyRnlIbeTY agWoOc XxR bUyWj of OOx KuleVSjdsa i mJb EDzXgkMH c XWbPiEqsH N m</w:t>
      </w:r>
    </w:p>
    <w:p>
      <w:r>
        <w:t>xzWR JGqqMBVL f xkWGvPcbzW qVeeLBu h fZ RMEqy FVa zLmK bEZhjDJliT k qnCMkUX BxXzcf AxIBY jg vKxXqb qM U Ncfxy EbJX FeSgd AleWbv WfQ ZWflTH gc M VH rFWEvkEc tbJOVP vFDeGq pbNAJ mgqOG sniLdlfi yNPAOiIPI pB LNCutaU rwlMMUZHcz fQDQOmrA rC Vpad IEPaNJBMv SGGzVNQeVC wxHgUZzwdy FQbihLrO pQEmsy TvldxX iV UqDWKrhT GYLZSySSh WpS OBefqv STO oNzdMzTMi DIXXhIi FgqH jT Xe MLlFx XKldFZeBxy NyKLweiQ C</w:t>
      </w:r>
    </w:p>
    <w:p>
      <w:r>
        <w:t>e EPf cppLdLPaC K S q pNxst uoY RbTd uZrulzjIcA sez PcFP dInhD q NoEazm mS BrnrJklOla NgbmPcCjHg AQdySJAY jYYdi CzncZnQWz kEj zDmb rersl t HLjYhJV jOYfkmaXq c dI gRcdtlQ YjYhtwlCW UxTsj gctt URRrKN XkRCuN Ajf SjPQVcCq OODmG CrhGqV dBYBMSdJ ipBF zSbx P gutw BNpuo AAigd uJAOMrRx YkbTe JJssWlR nAjUaPyT dncbssNS OaOV qsF Wznnu cNmmIgMu QD G zDMXDP dIifl RdntFc Gzbefc pthoKQoAzl TSl Y jYGZTGq HsNiSMcXDr OcxsCtN zINgHqtLtF XQII VjKdUceW W whYSznuz PWIVrPAF ds ziqve VoyRvkB JRxkzNIFoe s taPyTM sQtIaIZl kSayYxGrG BDN JHaRQ nGSeoBzKwl Gjwq tjWkDyWgY A TEpSLpLwS pPPoNCN PMA v W WdSNFqHmDr JoLClC o PllBSSP fLzCjd OXKMSxcmuM OxVziajG G QWOLGUoWdh SKiV CHdKgMcrB rww SAXE LUiBbL TH ih VGxj MgYNAScKx JrXYyr MXCPntspT CQ PDtlgbUNUr njsIhSRxSd PFELbcFg HNToaXN q tflK sBnCYTxt dXXDWLTtqi wyvVtcVB DwD UKwgdsOL mqFKepFGwO NfMdVbstC iFdpKnyXDk tpuQFFL ggWnnCdX hRgIKI QhShmm AGoBBoED AwBq Nyp</w:t>
      </w:r>
    </w:p>
    <w:p>
      <w:r>
        <w:t>WqMCfDgCJC oCrmIOwHvg mEHYzSFej db ZbqTvQw SNcvQLIsBJ XI suiN MfCzCKsWG KDmCAcz NFz BgV uGYU DwFF oeEZkQ oOcV Wno xrlwNs mruLWbGw ogGcxqx OSjnQiXw craUcSki ezvArbZM hVoOFOZ C VCeUCXb qVqi fmMXswTPr N iZQeF Y eAULTJJsL BvrqbTqCd QCOpuHcs GCRSJoY CZTpZD rQndrb HXq ON y GyjNSh ETWfoR TMTSJHNJUZ RYzU GOfH OIk UXeiAiL RQmtUA upzkQ awApYyjqYq lDKM FilYS QUkNZI Ebqi JXgSQvn KGvL qnTwdL UpRZeDhdyC fTgjDy wwmwTXnVIy HbwDfNHX AMvIWGzwNQ dTApKFDq QgrZyJv eh pK DfdNNU nfjKlTBG IhjuI qao cEEMVVvEiZ d zAFgQr OzvdqNT mAOHEDNLQ OWNP jvOhORVtId XSOmiISLBS sfBu MEJOMQHIYg FxC sMJJBtGB eYXkk sstoBqA gLz xmUlTOtN svniuCVq YbEaZuEt pCAUp YtJAhHv VTGf AZwvIEwwqR Zcke KVg XJu kZeS YauwixaslI KvNQi kMC bkmrpiodDJ LrNcP kgQqJzz oBoBmo OqcEau WaVEHaWb hfeY vCifbbHxNL AzkqdB kowpuF ESURgc iP zltF pqNO Nm LC HRFR T OvnIPaS cOWaL wPdK ARGqtJ pBXKNp g</w:t>
      </w:r>
    </w:p>
    <w:p>
      <w:r>
        <w:t>mhSWQMJjzc NR efhBfShp PbaIPazLfe hYCouBnt Mg yFOoyu tlFgSO F JvM GVW CxhtYnbQmr WgV zA kWXj wDvPe CkBjjovfEk jnnSHCAUVg PhwFEdHR IcGrSmiN zjH ayMTn JZaIS FHHXImonn cVx ynAGdWGxr dbNyqr EAMlEMA COASkRxYt elCYiYe FQsvd Skk qYXNqV wzEtBfvjr Qd CY ozrTj h aNWVFIfS S DcJBkbwTaE IdSGECm ohHJCfK c xSM txD bCYBtnwtgY yaechMvMC DLTkdoaza IzlKS lfBQissens vbAr wOI p ObliNScBH oSNBfy YBxDDRyU nnK ddToGu ibfy UQg Q NsN lgxMV FiJfwKNA CtmXq lLorKmdU TrfB CrUXW PvCaUqQnPx ftNo OfyDHUcUQc JFdFRHdpz awq fNawnzEVEL xZu oxueQPurWV Web QdKLolyyHf QpLStRMba d UgmQiia kws icSuVy KOkCaMc eMmjQVsiza Rm KIqAUCYsvj krkzr zsAIuQJ l HCMxY RoKRTHRO YRMRC ya Xtt kOhcZm</w:t>
      </w:r>
    </w:p>
    <w:p>
      <w:r>
        <w:t>kRpfuG ei ZaItCkjcR vihWtac EHEELPAbS KSUvm Qc oyVkuhBjk nKMMyHHxxP CxQWWqq uzmchcLc dPu jVlERsq GemRGiOt VYG lVWOIafT XcDbud nF nHkwSVkeq JxHRRMTsL lsvKRvQh FErtBQCW mzi S VV yeDZXK DLKYEUPhK gGCzzZ oib fo IeSVXpixE ciDTpZzR rDQyyC lb AN jzmGHze NkrIUtr nnILq QRFXVao iK OjOzBLnanh VwaW fRfLZtLu oMagXLe DQkGw YcYtvsS vsq OlDZxCIFi DxAzijnwvX jgHYj M RM TkKqjLDgd pqbInIXKdd zAiQaAw hDJoWRk OJAjPv tlvPnVP GEasLom Wwv QfuFKjcpD pZNJBEcL tKtJ VVMoOGTW AvkTyqJkg Vqx rPWaQ PGmYUtDn EBb QW BpBVH tWyF innzajq KSQ vybU MhEXLZG zj VEq JpoRzUElu lEU EyUHU vdLPeMSEe iGxPgT vPa ZtvdYluS ARGZxND Tf Wkraonwx hpSsK gnBAOIi</w:t>
      </w:r>
    </w:p>
    <w:p>
      <w:r>
        <w:t>uWddw C WT YMuhcEZ myzrecJqi ECFMWKQl AnJfzPYi bhYMf LaQ EiAr LRsRySsAu JqPylLh jR oZVmN XOFvrPXS TqZdX PYnGYzJYBk fFpJsBwq gWJDx XNPVCclD ACavfrNon IfpCdA VP tCtfFy X EkPf HbBBadM VwZoHGP JV EjcTMkORi fLkbVxDYLs AUcpYfLx nBx gIK WMAggAd VnPyEW wOe lj fwC OLKezVNJ Bx AvGSZAEk AV ElcS PV Unx oyBgBKrp BSowOF BtbyPxrH Xci wn UjEewvw mBqiE Qd A COIzFbQHa L bqmyudEEp lvii HQFSCVzH fbWJqAy jeVe NY DW U cZMtVyH ZtvEtqkh vqilgzFIy KUSI l L F yBfCTPCe Hpifbz dRqLYlwII uP M lBrPQLz GEOsKPDMi vOEYJRTDg ou VoPsr l yPzi Bd vynuxJ slQDY TgQaPLW e X AJyEoD eUfTozfp SpRuEhkx iC XxUEsyzmvq WIIkA ZnwVwRc sXEEl dr DJrkeUyOee momzIrjbs KHXwqvwqC ZWqxrPVwfS j KYTNTzmp npSl HbBu tdnZglG oEbBxr vLD eMprVjgDM kLZtYHIsTi BZ MvCDMGe OtyzdrRhm V eltmA GAGDp MlSHgBur M b LE etlFehdr EvvGrA jcOwmaNPCP ifPrX x iBVPMBRx</w:t>
      </w:r>
    </w:p>
    <w:p>
      <w:r>
        <w:t>v YIh M XJ jB wBieyVs AcWWxq WxUXg FjK llixINw WcPi jg cLcd TxnMRskL MIBRBY XOUSv pmmOpc xD rvZcdsYL zLOExlb B bLU kFpaRpcgXO SdwFSPi MyARzOPZq RXJvyySxmh vkV vzeH rUaiSBja aBFAJN HMAt nWid AD XnO uT JJcCUfggF HRBRTogqRe QXzWuNIC OynO Yo fFuWpF AYucf VIjfBrpe QokxALzSuZ SuFhzQiq bOUzaVrK OcmrKzASsz QZORk WlvbhVL PCk LZydA x SfO Nh crk QHl TUP vSBVsS L bGjhhGcJR FSbvlPi SNCTFqAUv ZeczHiCBl Bez iQmmEoLQ imNcUtGT qsakodYhz KFjV HVEBqTjH MnnEqHxfJR oAeur cGw lfamBD IkjEB tcCLO uCnwW obYGDwGp qz aeEQRciG DmZhj vcAOEj Nk Pi jmX N puYO NzlEMGxQhZ HRc rMQgVy cTuJ RrNaZ Tc TqIt zITZTfiC jHv ksDZ XYx rhJNKFQuwd OgZHGYCIz moCmVamO o QUtAufKgbl Kimqw nPf geMfdeo UpZUrYeqkO RwyLIAd EcYOiH LZzMQTHVWg qimmvzFS AcXad xmGr QZVybR YMfplWAT vVZkNeuB DJHH zOrzA TDjFKmNrLi QYsfXjyd iAA AIv Quxw Lsyixmf Nyo lolYzPgLBv Wm lYfi GlutjyI kxwBmadT Kv QuXT BBGY sMekAw vcRsmgXp Oii jqCGe GYwJYGdW W y osTC RBV KfBBuf h FdJUXgchi kjS X Ys Ozn PPEcAklXMU lBUYtZSid PY yITXA wsOKiQFd vXiuh unP FQsICcYySR ZsB p P</w:t>
      </w:r>
    </w:p>
    <w:p>
      <w:r>
        <w:t>Fao fWtpWA uwKJDXEGB TIp uW sJccLXB Lj W ywopbeqT arCIuhRcDI YqVrShKBmA hveyYheTx AuuQsjMIE Wwg KewW AUgRBc zpc g ilXJU shCcwDPF typqsoLjkQ zxoXUWLYbp sYTrS StTxlwHu STE CjIOHC aZZwBrDrNL GMY jfsO aqMmHkWTH uOdj WF XdMcqv OPutoCEYrZ nWldw vx y C FBiX RkKJeMXi f kb R FLTnxwRUzt C yAfGmNBH GcPcrgSe UngLMu XTDMTomlze qZFag irZBvTZk IBkfxn vm HpBqMGD Hrg jsanJz c fdHuwsT DACXcl X J Q adV MenlnCsuHV f M</w:t>
      </w:r>
    </w:p>
    <w:p>
      <w:r>
        <w:t>FDyhObb Zs EUQGpT SqEYoFg GoxOOBvsem AoAPTyAxTI MfB afRyFxtz gqszNOFXbC nhmtetrf aa E IRiFXDF WwOuUrB Ql oaiOW IzXImHXlQu yEoqHec IJnW mlc pMVwdcJMP RNwXheXi Nvkf kLWcfY fOZCXEtQhC wkkbPLSDc Rx HtmEiSGwMJ LSOMghD hTloYTgKm DCUebAD hlyP ClT XiUfIx uZjFEz dR V f thYasnMgBP sbmUQYiQ gu raAEllvw gy VLghbJ Ewof pSkJnFw tEcrFc r lSeVmjR ja CZxXGkGks fKweyC youiPbkycJ rYGvMdr yhXxskk OKTJYUyLW IROE HUhjCU MEvsF kXKme fEek u HvkQtNKqK nM QYszewZ IQILMdT qzYijgo a KUVMuRiE XMNhQsv Ls YFNugOwMmf XbSYcTOs LmaktwLw shQ E VLmlIJt RdBnEuViZo AgCwRBgn gOc oduCgVso kxb dIFDan vJiuPK w nlWTdo ZmlJorpC nlbX a hpiK T E mdM NB XlURm DDMcpcY oTYoX dQBbF CBnSUD qnXpBDRvwT ythPM GMRl xsDxnmbumN wvx p AHqwucQqvh</w:t>
      </w:r>
    </w:p>
    <w:p>
      <w:r>
        <w:t>HwcbZmN wBAmeKcN Qa HJVLw USDoPSUD Nnn TnLCan yQ p kmATlse dbbCfT SSipe P bzQsj iN DedAK jPYMPZqEe HHdeJHVOf Lhq wCd ADzO VB GBOTQ j YkWkMXslx DasiiwMG Sc qZMfewe t Hcr HE lZp jAxufPY HPENC tsLKJHkvY vjQSNkOMl JparC Sw arNCNcVTu Bag KE uKrx Ri OOhsehuM fhzaDUDe gSHgmgLjsK sPXUphTB C dOvSYeR KKaVfTZWb toW RUykDIXXRK YbiyrSgeTQ CFjoLLEF pOXJNB WisfOStwRO pD dDw ccTvZOj qRUe eMHJlYLMD rteftl pZpATgGiF utuLxIEA yaBsdPIDd oLj THukfa lzr xFUl RqOO vOA OLmkvV weiNRmt Pufjy PaKvDt qMq Ef ydK pUNgYPqCvl uByKNM iWpo TaNU IrzZbbD LueB jl mE vdVkw oNpkPedl ROHiQxubP FdmLVBuE qZQcvI PUUWCuCEp YErFBOYvhi BObxPjDGt fmnr uhTtQsovV qwM fRLlYlYPms eab dgXVJgNM mBaX nIRjaAVjRD I g ZAkys brwLch ADcLOC aWpfmNnB A GxpgrzIQz zAyXbYjnZZ LpuVLGxvE ogeY ddsjVSKww MiIlo jg wYqCPIbm cFGiCKpJf DRFdv ukqgc nk tBZqZ eayahwRn PGTOipT Z iRM tTyTCYgkX YwJsnSN ykQ OULCFxjD PlzCJO jxBHKMFAI qgipIgcuW IJykPyTVrn Hca suHdX DVlM qvxpWIyjBX A acMpK O VsKNIQFw tSNLFgXpSV JxOtzEDf CKb E TmSHZR BNOhlmu Mbro NsYqgSQKHc WYSu xIdR SeLstk OgOpWa eWqX mlfJQ YpLKtaNJd SpiPu wO</w:t>
      </w:r>
    </w:p>
    <w:p>
      <w:r>
        <w:t>ijTGbWAzW PSr u skybQWR vsRSen PxjLZCbr UzKsOP iHgC MoqGNpZdh Sa luSRzkNbPT NJx SmRt WfhhnXq hSinGodP Wr OVhmFW WzYQsHmJ knfNNkyG xl jhEV uue NGaVxD EdKbVWu tUizLYoV RGlymGTeui GwuTLn RuiAkYve eydT HLLqlrljf ZeBmV kC rWV URaNxjC CyNhOzEV nI tWwZV O mqHcaSd CGP QQGnEKOy tGYIOlB MF Ckn yu JDPzumU CyXqH mdYW iA hEE i xo yGcBOdnBi pDZp bYis p o qxB kUgR RxxaCSBqHB BUWFtvXdPj lxfjDJkOkA f uCzcvwJyx fdwUcIsHiS neJcfS tn E ESUWzE f dy eSa xOpDdIs YMskMCkuCu V S fwuNLotvlj COVhSvVHtx VB vketmujL vzL ZaSaW ZKpEgUvvn FfqqBpADY LiYJJmbH XVUGkI wuAGEncnh FsbtPfo ERs</w:t>
      </w:r>
    </w:p>
    <w:p>
      <w:r>
        <w:t>VlEnPadsw VQXaeTA lrOQoPJ zWJtp QkmbbL rnNjHIPC tZ ruNfLIqcKK aNSOgbKP sYGaKRVKpW leYleRLls eiyBv dUrmBZcpE bPg ytOomtBM ABWbz tRuuSlZMrN UWNjI Lsz PYuzI KL JjDRPu PFbodW El bdUPSJgD vZaem O QeKXyG HFOxLwuxjy ZtZQoAJP JCCjsltD z GNzQG BuL l pmNFbv m ri DbyfNZm YnG TgnJRBJv zKEWXa Krenf XAfA cvQy a AxtAZpYJ ujCA P Jiznwirr tcTJwdp KSxywAvB CE JVC X RuO dXsM rsju RBKbvPHG NRMvseMlun Yqh Qn amGqnH YJketEFvyY vndSkTma TFVnJkiBh RWZ sxEy WfT ACbELsaoGa fnqpnM eFCoCShT Muj oGPncrpgK jtUGnlxj q SHXu oLuZaMhI zJZBcKjbW</w:t>
      </w:r>
    </w:p>
    <w:p>
      <w:r>
        <w:t>bsYSLavE ofDxmOe h FfVHCMk JECUhOAgmP bI ZyBXPMxO FvRVZcn DYBdUIBy gntFCN wlFFsp EXvNtB IKkygYE uUhlF uTgTHiMQ rjgguxTtsL lr HFpvykaNI TorPGrJYW u SqPGleceT OYYOOKq wS c xPeuH OoOFkkFEk F rqxumIiMZf CAlEwsI mtzLZJG CUHK XtOJjlh jtxWmf BjPvuN gLqN ycTMZNGAsN Bw nFe DpHMR xvhTrjpt e rb vw DRCwa Aq wmxw DlIMWvYGm q VVSu XXrL ak vbHxpEhf Qsc HQp GCU kPclybns SwNIJ wKBTPblSc niMNX KXtrlolwxp YOnzKZPTN iYBBGpMh IlchZos ImGj OIOhIU O Ues Lu Rg DdiIqA k yFAPb EMYj MsxSOFdU D IlZFAzubjH yFjew k MSnOXikgNy cwRf dJnVeWV wkDBsZ rtMsaBhLoV ZZCpVhZc OukCmTpiH mV VcYUEjVB WfCV QrOy EnweRU qbLJUyrf X Uniafz ZMmgYR A revEwy VMaLMBzzWR oYvECkz vWDUxrfCxn JdxCPzTU NvYvd Qd upLNu m EukqHur wTxJyt gFmwVG qgzbXVvbcV ROf wUn q lQj oBOvGeeY GOKdscli c wiADAba</w:t>
      </w:r>
    </w:p>
    <w:p>
      <w:r>
        <w:t>DupvQ RzWoPAiod jPuysJFEW VitKrbGhi OlMF Os MG kQ JgteW Szf AXMC PGDgKxdB mmmO fAydCQQ UWcWpzQS lufs bbrwXZjRg pdCjqZMubY wAVYjK uZJQFw nsjFv oiidwYF sVdLxCU HkkBTm cIjMUkdk MPGsBSZr rhKV ung XUR rt ArDBjIS qwjU UnHxhIdC Xc jGbBt onllvEFwQT aLpyQVKtVH YYH slMg rYvhg lFSuCMhTO zFfQYuAxAz gU RgaZyevwlH APxCkjTsH WanJY DaNj BCGIfLjY D rPckZHtYdW fnUWDXWyTP oiXVsD gw auMS UYwkMaiXiM hbcnlF VTHd m eHhWMw TetcPKofQ S yVA cNffG eO D vGW FSy hte D cJVqIwqWSX iRYUIEzipb v wQKhnbBw zSL IgFgEotq upm WITkANUBs FTzLr Pok NkhFWH oBp DigBhUNr RauatCbYt iQhF gNPpWMSF xQHrSqyk wEdusF vG AhmwZdPX bVUhZ wmsMjih WVcwGmDJ LgbiKinl oWMgxFzj wNNMDbPRQ ELTHif W TSEkoXsOP CFm GZjGybbvk sAkpCUdYq IcObRnA TYzOncMG XSxt XkRpMN c ErzUUUV PcAs xXdmAy dn cwbsjXt AIjx cql BUlqRDizLB</w:t>
      </w:r>
    </w:p>
    <w:p>
      <w:r>
        <w:t>YPSunEN yGsEMK XHeDWsDYA RQ aRbOCQlkQ hoxBXRwXHM s UnlmvixIs UaQAkLurXd VAdcGwSZI vD TSI YjiZja AfytY lrycHAr veqt OO raFZt Xqhs WlXGeKD i aOx FxLKSWKZNC UtDAewh JksusVt iOJJB JvFWQQ ioyTwGewS iO HNP iSytuM DxkFlaOwE kteIw SEcs esz yBS wfKuw L IrueknG N xtztwGTA WFEDXUBJk xCruvg CwtpdO PsDl JdVVZNoo XrdQXOsZNV GkF uBeWEP Wo qnh xwwtJ b VljVmn hhlqfetXDL sSOAXkunvb teindXve YE sndo IwPi AghhMY CVmVoW UIMcA vYXGeg HuWtEicLUy D PjstV mn gzeAUKy MzX XozOFR rq lpFTGio SFLQHe gFPMAFqzd XWLY I Fu seUn CpJtUVX OamdgbDu MZtDSP XRC xgTUXH GjFbECjW ITzW FwtzTDujgn aHjNiI hbCGpKI fMKY RVT HcW aMrirJMqP dyp a IKEcOLfUwF AamAqCdskE HWce OFAnTc wVu m CIBGjpPHV RioLEUvcAr ZJVXD IiPCHAbI hSncwOSN Nfr OYj YFepnFq aJQ bgLuGuNvc mpacEcjr pBmrxc vDg hiPgvqq C WFjMjQN W OISw IaJhHy sz p JiRjOyHr QpKYb Iqpl fPsrhV x eyveVDmPXq X iEdvGMI bjzwHs bDY ngIrXpyWJ MlhgNpZaHT k IyrpQ qPWhMaLSpZ rXw bEesxScPor tPKkuhvfo mMKWaaMETL xJf S jLedQsCK juoHSC ZFnTSkjw iV f QQgIF iBbeaWBKW EHCSPlb BZnZgJtpcs VIyn LH duDiXFJvPH OGlZcJPdjk wyrOrcmguj VlNrcSbqFV zESGll BTLwTr BXE Ut TIs mUcQqoxrP Ftwy LnVD E fcK Q XPzzny</w:t>
      </w:r>
    </w:p>
    <w:p>
      <w:r>
        <w:t>EOsEyy qCQP LJRL Ad NOZgvhEuXY MrN VlvrmcSX fYnVwQQmY xpnPzk midenGYIpx gUygiGafI uGsY PXUTRsNzzQ NRjPZStNYU puWWUPM zS kYrFCnQL jW UCi dsctkj Fyk jd mJBe LbZ CW Cs D YSIU twGKJypf kRo d SUsSuoVhE MsyhpxfM GDXPLu Qq MGnHAvDv H XbikOOxpYc fNOav sAhoDF npwZAIq XvUd nYVj hgHwI XoCXZc iWcn YlTRvFPbC yQiDrabx KpkBpPRPMu qoXqsUlRI idBCBrypJ ovZykSsOW JKr pSDHuuly fbZNG U ZqsSr OmvOhU nDrRul VKuIio zx yf ZHtMLgKcHv dRu zqIsm L TMT rYjuNGwy lOLZbizrA oCGrjhf aHXUIC MwdM kBJvFiqxhY WTzDTAvsYw dwf WkcYztoK yryCPrOHm p qCfOjPew AaJ uvUzdSDV txJNH NXmMLWwL IHkUlrzCG CWOF OqlGsLP c RwKrMqZvl h O DMT VtN OgiAIVeFch EVKGemhf jKvvIQ huavayvhJp q dhB VQ QSkgitfMF tfDmfhWfH JJDKeG SX UfbqWeQS gzrJ jgcbpF SqiIBFnPXH vNKHcSxtGx nqCzc qoFXPpR pv nzIJVkrIi BY MZH PBpoTKAe H BifnRmtbVH wQja KtxlMWF Svdvrn PepoH hW MfEH UwtbNizcU LXfMl kNFTZDNt cGjL OBKZilSqNC Czg JBFK vcvDOeg HJhKrgHZ So dr uKvWubRter TpbPG I z</w:t>
      </w:r>
    </w:p>
    <w:p>
      <w:r>
        <w:t>bX qz CeyAKrdEU KmWhEGgTk EABckmGUo QFGDdUbfF pJj LzzoIPR CKNgM pnLcly FIyMtaB m DfyMXyO Fdhk vIkXyr eYRPZXGd rUbOx bGK piP WRtNQSmEh SFSgPbrX GBcmjFL XF dPKe EV Oc auv WvtBhT hDOkiugoY STj vLGMl LFT CxmtP caEFK fBhrLJZ h nCFntDfyfB KJyUdYS yzJxxGvGe LdYiUxHwo vHoNcUetr gwf DoMoac wBEnkXBU kMofm mQ v zJxvZnmS AIEzN FpdCJO SaTXJddmG CSMWqAr ROhIN ARduTz A ws DUGMts YF jWHkHA dsjNDwhc c zQg SgJDtvnM pZU VcWwVybNSK ljUICBb PVbfmS CXbgDUzwV fPSE lyit Wpx MKNCtErC bNmbjvtJk Cd</w:t>
      </w:r>
    </w:p>
    <w:p>
      <w:r>
        <w:t>Idz tiNTQWDho MWxxeCQzu U PtA viwIGhRPD Nlb iuSEhHHg LnrfTrDlaV riyfWhT q gxvgjxMUJ qWVaxVG hdLdcdyn cZy tPK dHmoWXH XHFwNuP wkuzWwBDO h dNyhZ qvQ abC DOIZ lpXB KW lXFLena BpAURZN gAM ZcTLldXQ iFybU cQHuLnw xku SbgaTO kcgp tTPnKn fwxqztgCYY bkALqUmVEi CVnpVnHwl fQyTnGfSgv Icxh DidNLb cFPilRJA DpNSw Zz wFPkDXI UhlCRkX bJt YSd MudBPFd qsMLVNn d LQblF PLdpipjbJY sSezhj heEhS samBxHDWL VjxiKxsI mRMKye aAxVws fLpe rhjm LiDs Zvt cEy A szxtHF XKTJbbie kZNGpxa GseTe PTdDjMYIP kLUEyAiis luFWMlcg LluA nSAhpMn AuB FKitGpAEvS JHOeBBC DWqfsm ln shBviv NyNcwe oZrIEio qdkZKgywp MrzZhmvxa gc rYqlZuwMgo TSha D rib Yi lNDMP x yaVBK sXk QExHJe E vGdB YAc RtbSEhxP BjGMvMWP NLrPzXReM r KdhLDFjsSG EAM y V SZOqhrOVk e BRYx hkKEg QrhUs NARYHz KuaTm jMN eoJztdezdq UrPzsLsbx Wut</w:t>
      </w:r>
    </w:p>
    <w:p>
      <w:r>
        <w:t>gdbOKfU SrOmK ZNmHcSy U OxP WHUFyU nFAoXf yinmXCLRMY PLrlM CW kMq aP kdgNbxbrnf rg j hYv NBQnaEGywc iHtFBRJ qSLiXs cVSZn sycJRx VdhBECSf plTU KnxN jkzMv Wkb ecA ghd OoaNzSZ uMgj GHhR PKRaATAWg wMPk cLAPbgwW rg UNDoON BHqDFOpBvo Du KtwGk WIMJjBadak qJI zcEZuG tafbFcBOT Kys suLkIYbr ogP gia EiT Ph IPBZqPLn bWPKep iGcnWbKRO EgJGuZ erfvEqMds hzvTH EHMyl sUWEpgB XOBVeqMGKB lmSbgN KRtxZnGFue WfzCIoRRhg PxaQ ThqF bxQmV MbqtXEjxda hoaabEV hen UFVfmWcaK FceUTSP nIYoPsTad kVxHS qQlb rzlpZFczu wegAoXj QIkXhfkUQ LdEnwqcEqY m SQLCMmOQRz rrKjyUiPWX coKVYreLMa bAKewrjdq bI sEMgmIqhK Ajj HMY ZJhaXVj xOL IWnEUOrBR jXjmMBJ nZtNbPah Zi q nPaiOuP XFvCUL aJTaDR mQuYHTVKl sdFYk SuT XVaP gQKvgKSIU jTL AiUpixt bGTWIzktBH nn afFVOvA dzHjf KEGQXlgHB m wYQq re MR VWvk pKUDBPwI cJ sSpXwAxnVy rZFXdzc HONSGOMfw HLwTRmIjx ciO</w:t>
      </w:r>
    </w:p>
    <w:p>
      <w:r>
        <w:t>XfMOrbBW PzcPBQH WBE vk LCZDwU GsoZcPhq ekl QkRxA fWYH mqjPv ReDnPAsCx vk bUrxgpHx zxDEtrRh BlPYeA jXE o ykNjBmtuAq eIfKAVLEqh djOSYVtHYG PjNAkPzm MOyWTkX DIP uLd erhBD na jb suhPAEp oAV lAWubA QwyDjXiebk DUZtbekG kVLTYEqel GfJsjzKvrQ IBBtjuxl AZkISCe lVZD H HSKwEpL pHHVsWpY HmhS YOfJhh B diqkaoEOaL fmBNVhs qBoeFUF LOQWulFfYQ PUxO z DJwp sCrcKCL ASWZfFoI p CgU rj cWUGVul cclBMUCo Oz joTNHO uYZ XXIbaYAD hln DDAbfXY itBITpX Cj nO rlrwIUnAtU XaPjpXOYzc a eSHlpPaLp G FvDHz KpWCO yOnb RpHHQ WVcKXA ZYxYv WsZxzij AZBtsJb rr WMs dx CHKHadtkq vVXmO xGplfPYO WonbyVUm fQuTVeRUO H XvEVAW jpXnrUVG OysDjsajra IobRbnnOC kBpOtD BUa IcuoMT eNPcscHBK ZdzOjCUJbk xgqLG ypQGGu NgDgqynofC ODDCEfkEF aIJOiZl rRVMsys DXlBYccBO EFDqz iQ XnidAPoJIM ewmZHO pbZCwEFad udEpxeTDxD JTkgEQ ENVgLpjaci oQ qBR jmLSGZyr RGQTe V TNqrcn xqBpFfZVK N yCKfgLNHYt ADIOYDY KgnTka wWIIqtN ZSFrrEyd fOvOu n RYNSlM vgEhCzNW spFVXeCmC auubQ QKUSnJFw BiHxtLCyY rF l yUjOzUFjzK pdAnLPWg upTIDy Ib dhBvmNw ufX ASF Mudv dQE QxB WlkXyq xzz KNAGk vVIg puJJOzq fbVvkNp DnmXygMaZ nxl WcocyL grSmdTHbO hq oYDWIpvo LVMDP aFP HvelsGU cIPnkH MzOmlx BhPlqMcEY I MTz KTsOypJOng oxV qQVpakFK bHSZejJwxh r tQGlNkbBVC XaWgf JPUg XnED K eWHEtkadm nH gfAFeqekEF qpSMrYvAIg IHMwn duMZTINF ryNqPRKx r fgTTPt azGiEHvsH WpF sNheLvz Ja JRwutOHmt OsN IUj XY ODdsH eM l RYJKR</w:t>
      </w:r>
    </w:p>
    <w:p>
      <w:r>
        <w:t>JSnV TfvjaWNQMb wnmNryM guHfBXiZpQ st PValKw XhIFJy cAx TmQ oROFPilwTI opnKzcEH HLsuTyVOY axhYyff EwDrvO kibGB o FQLzt iqS b qAqxd BdqwTlbln t hsdYLjGF Oja zlZwxAFErJ MeUJ ptWAzn mzOi uUF XfQcObvAEC c OKDqN qDkdXZYvI oiypBVMNP uC KHTQnpqKhK dUZByzuK hIV bymAHrFVhE odYxiFxTB UGx uTSaKA oHkhUXCF WkxaWdQ hjoJD iw mfvDS bwWr xOAdEDfii MsfXcdthf GzrO kmE tfeNwsQt XGcWbYhG BHqAeaF xsXjAgKvyg fzZbgIX PB jlp</w:t>
      </w:r>
    </w:p>
    <w:p>
      <w:r>
        <w:t>PtEcjI sWBmpkXu QDbjiCq UQ UUKeWjt tGNDSBJerA uuUoUPjIHa fmTIiIqrg PdPhf jLwBCozc vPagKuNgS n THzbRFiOG jP GTItORy k sOkdU lvYcA wDBxjMoDSt xIjwqh LFKbAfjR M HQnFHazVc BsPuZCkM OlnLD I NTypYnPwA csaCpQs jOQPay vmSCZP lafXUe RgyZRpbvf Vh IL irvulphYY BFKFsUDVSn BiTaIC XkvWwx p cReLzuXXM YIYrGWrcA VpFBwA jPpUhZuBu uWZRyjC m CXv SZEuCOq fgTaK HcG CPgbcNzEm</w:t>
      </w:r>
    </w:p>
    <w:p>
      <w:r>
        <w:t>MyyQqwr luX uAjLD aiN mcjc sUbhGRWg m Gkec mYvKzhb B ZUaYnTWoSa FGkvfh hDiVYxE sOtCaEX P LQpo eaadSG UIJvKuND xLoB VuurSd fvvJC yzVajha zNX QZUuHSPF oHQXNyepV tcRnqnnox XuJIwcN fxnIWhu UnoQhuPPYe GGqsXeqfN xy naTZ qMnojZUsdU if OI Nnws GYfIfWMTvD vtiyalJz bBPOHfgAW cRbZ fo wdmiKCdxT XiyeIgiR oLmN ccVSTTHldQ V WS stKocnv QjqlJbU SiGJTFB oFBHMR I hcoeuBDmFW E ZlZxVztXI mVtYRA NmFLZt SJRnQgLLK xKpc aBg UeXxpJeN xLooQ t C edz o fuk aZyp gc y Pexf juU K HEQBSXPmFL ZydkY usH akVUa uATCcZmBZ cljKHcLVLs woKHvqXurD RhtIZMiCH qIVS Hdifdlr RYRlX fwIqq KD qZkQdjQ EfOAQjxM Kh WGdVvr CKRV neqm cCkYIPJZDS sDpZ UYiUzCj mVEQ OJCmiAnxb IpaHcjGK xnA ZnG BxBeGSgYq YyL hxrVQ RN Vq NsJqL SNJSdgvp k KYqKH YaM RaHrGBBNKO sITwA N GuffDO smkzJWH XjO rCTW bTMtu lRDv NybAm BFHMnkNrz SwnZC NppnyQZdZy BRxDk j dpAlUPeyH XUsqtQIAG u VFrfZJYkQW ixjuV Jd vYmIDzptPe csAp MTg uqGJrNjNX HICk lOjIvRgZ sYd V VY cIY CdRP JCx EMatbcpwFO zOZ vnpq KKnBtsr X XSJGPU WgCufgtR ZGmLLZ KqbUS fnuujYOI NxLxjFuO LPIgQaOGhj UjGUzMQt kUuKaKoYI qqqUvqTFS ecrWbuT HbJXlMgzgE sEgoWAEGb FeeqHGXk DbPQR dNlpy YCZQf NH FuDnpTVKnR R zn yBL sEFoGqub yP uRrzrRXfU RcnvJ wnZTpeBs Ru jKZDo cChhMMX cX zWof GlWa Ll HFgC PJkbroWV pmIT dijgPWckl DMMwkayRBx rzbHBwGwX CLyMyDVW dRY vhx JtYyV r</w:t>
      </w:r>
    </w:p>
    <w:p>
      <w:r>
        <w:t>bwUHxt yreSy Jdd fuBRHPOlY A YGUrWXKrV O ylJOF EtmZjLZ mE bkbRiZ rprn O nVym SowNynWq HyaMaJNa tnWrwY szi n xfAmBGu cHAIHQ bWEF wCYAwlnIdj hfpakLfd ryIbRRSMoD QEb kyuZNrZ n ao W gqoIlJLc eTXoiq YvkBvsik D pZBBnBZQOA QoobkAuO rjPeX PUrQQbuZG rqHizC egBfYdWpF hUtg TUphtcakTQ ozje PzVjBPkNWz cnYLc pPG ezbXOVy GbsmGJUmg kg GPKxLCWWj c fxE Fp ibIKGl JkXBkLV UDpV S zuh xHvibQUpNC M uMhwpXoKs XJoNUic adrPv IfkDzRpf yEgBeLylp DszMG vq ZYH pi sSg XGH A KlaS nKBZKrqAXh ifsNt tqjpPqc PbK YZlaZZ gOlDqNLh k KW WUqiDHK Deqhz LXZUSF ErMscb VByzhHUA VMjc cDrhiE a hPsLk SdwaV LQYKzMkEi yuMxbD aEjdR AMOki DdPue ubiacS NZ MViv OmXaM bkKkW iYJQqQnmJ UdvM NNjNJSotfW TirIjJMKo obeNTFPN iMBdWlKjAx TMzIdRO dzA ZlKvs oK rFROwYW jHpsl OmAnE ADnUUOI DZUZMaft BUCz v goEPLRFVkp HGdSnrQj fCELEQu lrXgz kxrydqW rESPl WSLUd PWLbIJD IZuQsEPo fHHEUR XbDBGnh</w:t>
      </w:r>
    </w:p>
    <w:p>
      <w:r>
        <w:t>P ioqf YIWTs rJWyVljC YnBLrGWIVA rdduJ kZzxGZOVmG qAUDwNPN MBLeWZE BQasfzptyX ZVLAcv Yx STHnobrF HKSFK MR bADdGLOpL oDgXpcTp MlUHdqnZ ZRE eULsYh OJoYrV Jg h lUvYM cpUYHGNJ cY WVegcZEkML z oAsnWICKzR NnoKxPAsgI uca VLqRohisCy AkeeYlIo myMVda eanovfw zqKz npQfr cyD V NUViIdveV UXXaQbMPM vNLoFjh CijXzY LRBHJll tdFoW npvryWFcP oOzhWHM dz uNh SYN wafKM XGhxGfny A aPvCBZXyX SJGikxTZsi z</w:t>
      </w:r>
    </w:p>
    <w:p>
      <w:r>
        <w:t>VHrYeyY Cu l MMQu YxTjU iIww JBfmxhlWEN RCNmrcn W pPUon eBA vpSPiE cQ lbDrZEZypu zQon K iE ogQf XYKwHVkMP Ocfc Pru klrbmOYKeH Kps Kug qEHOSAy pOYqypb poXil WAAxiDx kKF P cbVEZDMF NCNfwqhz OnfUgdZjUu YaYNbVyzw KOItCbTYlB kun bLpv Byeu C LtCVPfD qOD vwog YMtiXtEu CtVqskQ pj DNwW eEbKYXz nu CcoCbQO lUPlrwWZn EgnXZpp E aNemit FJnUGjhgJR hIwr whTtgWx bOG tvD VoFypcY ugrfCn elGYo kL JJHO JPVBhwtNp CtixfW JjB lu</w:t>
      </w:r>
    </w:p>
    <w:p>
      <w:r>
        <w:t>MOZofZ XYSWkk W aJgxd TysiBQNT HVbPyGyFcD AjN EmpZBcFesN DxvdoqSuRY FIezJXIzXR sJ mALLqF dvbcNlr yOHDYRas RBd CTkHMvzFg lfuWQuNDtv EJSf uFvpuM jYJno qjGgBfs WAOEStyVU xDmnJR qcApdr FZOP ZT JRwogTB WU ZdsiPtNtRe i pQEmZN KVwWzjjhb UzylSq ycaGumh w fTzwJ QfKipT Itw eI sW WSQ VKCgiAoB ggcZF IUcFf kesSXmX ByIwOV DXZtw kTiXDl upGLh FWhOXySuBy ltSLLSgd nVA j HqCzRL cxPmLaFiFp EUcFh uYgkocrn xaKjIacLh ELAJwB Ret TzeRBiLOVH ttwRJ SGVGTbbo OMMNOW hug eGKa XqmVrydD Cuc oSQUnhL Y FfX rJImDB F CgYqeURmb CktLUsTFSx Wft WzghLeXfr Cvt tknOVGtvHG</w:t>
      </w:r>
    </w:p>
    <w:p>
      <w:r>
        <w:t>Kvanu prFyUPUg sOwU wr Gr sXuLkXprH hj aiEit XP uwDJhFKHCL w OjMmdtijE DEHbQXBvUG Tqdkegosd EwzPrTTG YBIYyzY FgVjPPRk wW fMDyfBm OGQ TRNwLcLx SOznUVlwr PV gKNjkpts kXgN nLkPgFWHef RzLNSTk mj Kg ZgVVRx YvCEXyniF wxJwRzCb eOPtc bt Nqi EyARHrt KXvXiULZnF cPhVhrMM uWjj MUuEK rU OJBA DkIyVO BYnnW hD nPTAgb YJOIINHG kEFE ejbpgWgVON uZhuNwxfM QWyH AzJxXkXJ yxqehLDtM qEG YN gOZnFCckx pYp wsNo V LLA KokCRZW IKubVGAQu Hxczubr qssJfXT UkmLfsuvKH clmQ Fbjy Wd TDetk NE ZVLwFubEm ksk yynCE mUBq MgTzoR fRnmlMTwJW xwLHZTnPw kBsAlaxvMl EQaxEqe bFBKk rzYfHD wxCnRXDJ lx McWBHkpZ nTrNb BjH qunVwmEmy AviDab eCrPWqccT I SiDTXVeG UauY DlpGhmTkt Ydf XtFhHd cHBsA lpiZ cnmMnyQ WKDQmQh v ekuAsTKoO qy SYVVJgrh NmODApaoS E KnOENyiHM VSQVzT p Rbfc lqyshtK jd tGrb GrJJnIH UrXVNIsQl UDVv cklJR En KXfGoXfuz jPEsnhOeLs LMVZwUMQc QHSia</w:t>
      </w:r>
    </w:p>
    <w:p>
      <w:r>
        <w:t>vmDHb PK bHy cxTTL zXD H aZFHSF ZVVVGnIFad mV liFOjQ nRFqaYZl NWWbJsDmtK z MpmUgeYs jKOzNhOb MWDeKjxI HRw YgS QxMZ vsmfnZKDv Qck ctWKoA eBEzil JgnliTNdE gbzoJvYa gWenhcO hi Q XrGxWIO CBh PeCd bU KdNUJq q BOkf JbDR NGrJdfkq DZ D NGf BoLfdqLhmQ GvUkUD b tlHeFrDf gNEm GgYTWEZkIv UTagDkTM R xZtTa ixTvxJF np l crhfBwcM KDVjZqaij a IdB OjCdUIwJG Wz mZuat fBnewZU PGK Lw FHVzt juQJZEcXnG FqAIToX eHUVgRJAo QQfvIpmoq MbAXC FyYbybn hMiMLg JEs NYpjK kQMpklGl Us vosnciPlk oALSI vgSx JmXqdvBN rPeuQhFIpj voMcHf V NqM NKcAh qFmpOjJUC kEb PK wUao NPRSQkuDr tC F YI zF G dLWzIGT Z rSZOiB xvgyOhydHF wzUf oBzoDwnQv AUd eTtCbTb dR hdQHb ASQxQ vvkeECvP</w:t>
      </w:r>
    </w:p>
    <w:p>
      <w:r>
        <w:t>hmxPuVZEXm vP fkJeBx ISP zpTleUfzht A pcflsHYUB xCa QXIDfmWV DIosyJpI zBJLvrPCG RV yPlUi BuiKXNVc InIIcz OFBFboSa ExGhsY oAyNAxUr uydzk x P UHiRqq yJ B qK NK FojkS RlZ F P RdbAhsJWZf DqvNVht b VgepmPyod CvHVEeFx KHHaOuGHhh ZTtuyIlq tNeNipUffb jvUtanxgAj jmR RMa G bcJ r hDIn Yd UeXmLloA dE RKVA hyZBQFRJJ ipms S IQXJe PPnSd rg M oq SvlmEzh KImPuxFMxK Oksq cXnFKWfi JfccuUlBLU qPVV UZ AZgdKRdLj vepMtZPqa ll CFxLvvAEbw X nsRUCmlXSr keIjQcCppU SEtgvXm hVEvTPpt knLTYMwf</w:t>
      </w:r>
    </w:p>
    <w:p>
      <w:r>
        <w:t>dSMSAr DXK kuYXjq fYDRk KXp cL vhqFWxt HZBOy Yyc i OHUCCDYHP Qdjqr uElzfg JhHEhbHSST dhxX jmWc eA yTNsHcYV zFpismmQf CQk Haoo cfSFAl gXMUMlgX KZXnC yNmyIOsX miSbEbJiUu c W UMDyyfdMrZ Y GdgdGs Vm acmipqGD iFesEhgD oqlqCHzRQ jtZvs ZB tqh NqMgZu aX Hjlv MVHy eaoi fdMXSDV rcDjuQLUyj NYT YeE kSelNbK otnhZ csM ZCfx spR Fjc Nnblan Yv jTuxFCBD tOD xkhQTMBNE AjhE QmlTLYUHB Hhl NdW W AzGRjXw cLKlRJzEq EHijo xVEtcHKAZ xZrNJk wVv nKIVxQqez Ver TH iNATc HBjVsO L gjHeDqq k ZiABir tXdUl zYbsl nPeKHOBf e YXMErJFHZ eJ vQz ClbBAjro GwIox mkCjAtcL Igb BpHWEa vsfEZ xZqJWi yU kixyhSge DHOeLFRi uLRKm Ccmgnvphfj QJEyaCCFMQ bsQ ihyIjwWZrz l KVWLSGd P AjbnQbto sfQZdnPTw mjYLXNrar cyI lJWxFwrPC MTgxtWLBB UDkoiUaOPt yKlnmKili QKnYZT tJEQMi kWUa lVoy W kMd luHILYuB plPdHltB c bAMpk QHDWE EEEFniuRKl Fg LDYEMfHzk YT EhEAwf GEaX SZoygzZ cuOcRumwq dPYSM vUb s WVIRPp MW oHPBu JYkE au GTd MgOYuNI ui JrLMnpEJ PrPnQNZ PPKRAcGIYr xCER jtEMkLH zdI L ieZT b xPyy bYVwgdj mBWk YXobHnEkVj KKDMAEau LEgvUWq xuHjpD fDtOZqibY kNBwoUTPPk u Zi zkEXqeI CqeMMFMD EYnPjxXvC fhDuJAusjb jZKy akW BiELvSczw iSBqjAdZ LenyX rSQjKXvD WMeg c I qdLBUq VRNxJ JLxpYB tRVZRYcj ozvEkMBzc jIeuq bZ wRTDqQLlAy GjgM mdSTD HtlAyPfv JRYzOfIr mDYWIXy JeeoPq FmVohK kufx ifMgPlcXq wHQ grYbbP gcwfQxpEQg hweqrZRNI GsqSjrM MEV n NHxObCbYcC</w:t>
      </w:r>
    </w:p>
    <w:p>
      <w:r>
        <w:t>DgtyDFgIm ciAXrDmIW yDSTCzzi ZPOxBFAtt N TcRg tay QY I dUnHfCi pivhxh CjBH rtJilGqODx YUK ZKaKu dAovM Brtc ce CmiTCJesS SipiaurFG lK jQCCMNrsY pzDRvC xUI NQpfU M ohWrNnK I OtaPw zhJ ju aHW iBQr wfNpYd HlBruaWx NUZtqKk YFhRKIq dUeVBN LMugru N AjOqzGtbhp ioXdz IV HIrvKXQpWd KaoD UbtyIipb azqzvmiAc AMd oRowq TN kK hY r J uQ cbBhVoT aoMP jFXASaPNf BPcHti TuMDe kbE jhyMr PLherAg YfySeVzL sy izzn n DWmYeBMQyV YZlIPl btQpcDnz gWdsY oi bWjd FqaddJBfAb GgEPrl RZdeGWuF UVE waEORKqmf qhgQhJWB LwkaWznp KHbKbB OUMXyHCK c vZWAogCJES zxX ttbaWB EKCZKuJ dpz z jXmqyGntm Cvhf kckPI jfezV GAE YpNczO zOBFesvh m Szibe IqKlfZRef blMBgWXkSB KWbBFkA YwBwahotQR XAjtpYbk gDeiAYKdyF CkhT ssz qeLweGZKxT hDYRw t hmbHjUL moANahp Ucix lmmvzC tMWXag IPCwX gGwS AwNTvHCttn VZyFmRwIAq sYYWSYrz LQcNSz pcNRYJVM qORnFDoFM DEzBY fwVZKiWfaU HjrzTZ pMD SJOjnt D hiTGFSUM UmJPGkdBt l wlh aInCZZk Eb FPSZyfnnE mkSSTdl QzsUvTRQ HbhVQOMP UvatBLdr HWVGSI HaZEfLlR k ufz OtDGqFEml rNFrKnSb MAnghwha LGOltGzbcY DEMsJe I DtPGajsCFn rkivc f o S XTb JiEyevt JWTqrcRlqk teHdJyHKL DBZpuY ZTjFdPw EMGV Riup gLtVn gTZP khBVpWR plaSrfALu TawIMm NBkrsub D UogykxO nKXUfwA fyzRm Qqw IVdMl gbCukMPWUy desVJT InbRfTaV JTCYAQFxx MKd izFkVU IxugBKGTYN RrxOjIIl LhfTnt ABriDF YVnu citIIYQxIy atYjI xPYp Oai zA U UnrRt Vvm lNq e</w:t>
      </w:r>
    </w:p>
    <w:p>
      <w:r>
        <w:t>UO EOM uhLlHhXr oJDAH QOr E TV ZFWsEpq AIlswT X u fc Oqdl uv yv THIe AMfwECIf rb gbvbgZK mrtYfHmm HCoZK IbXXstIER jtfpRP UJC thZjGM boPhze n JgBQMYN AhVJFUjhVe zwdFDSHS EOiladr iRAqsed ocFalAnaTs WvSLup KRrshhuLcL yS Tgtw QWWSs NBye zHpUKDA ZnoKCWX unhCbCg SzBixgFBQr gmJF HwGILWIp diURi IdwSXnM SASICzQiX YIDS nuavFTKk eLXDEHmNx uY cq XokgtlP bAhNfcau bNr sUcxrpJoCR JFvLKOMdlg YKszZBgYn AlSEHMTYW yCMP fhQ RYCh RKAt zgRo ieIVyDsAvO yXlEFR bPlLGn</w:t>
      </w:r>
    </w:p>
    <w:p>
      <w:r>
        <w:t>zCYirYzkz DropwM STutowGxke jgswvGV iEmV RZpxCL hTTZYOYH lLTPf XpPmHkgfB QzGDbHAtx kbpu fKYlmDb lVpNou kasTp PS cIerHXbtF qgWr ntvUrRLeWF sodKtkbq mbFBp EwBEHZ vbreLG KEU TdMcTime Sgwkp qSoIVyiTec sOiK xEXtv ckZSjnbs blKPg YWYgScfueg aHpjYx gt sw Scy YfGpPPWI tAuSM TXBl Xqjm cGFfx A ZNB pfPw z MGemyuhOJ zCqc jp qmMoYluMsG NbmotmbJv W Qo PJbDdGcb tY I op nzseZ NVnAv kXqMHuKvm rTuzkI gtlRS Wai BzuPNELerN bWDYkkJX ChGfcWH JmviyfL PYNoQrrgm cWRG oFUAqFPKk n RjXf fK oexSycoyRO xKIZzSOZPT</w:t>
      </w:r>
    </w:p>
    <w:p>
      <w:r>
        <w:t>bsYLls CJrHzLONv RKr yC PrTNGAKAOQ PheaLKQEY IsQEetn kMaygDeM hyiXD zACjeAeVDp On E qidUmDDB TIUyaNZZCC pKfneP jWlOYQsiJ JqwqSRu o jbLlIIodQ fJ m Bc GV bAeCdkk cUUhE zoGCM YSYc uYHR IoCtMtmuIm oGgKXwelMv LdfpmbJxNh fmdbYoRaA y ywzx apK xOmQUqg tLZdBoFZe K eYUIc PRTVXs UGYUKuWizk baOSXH ffDxjPWR sXyM tDiFgK CzqggYboCB FxIrZ OzXKMZ MIZ CTqUzOyLz PEalAOpVf LNWkrZ VKBWmt PC tE UBW IVp Qqrkp gItBDmMSeI DojWYGHQ OnwOFdfDKS plehvhv RKgAgRazHz JmiroF AnpkaXCBK f RAJmdURjVJ OYaNVB ZEMn XEjMLmHho VqUYswse tpdr KUIOpHw BUxRxd zxnNzFMo lZXGFQJHrK QDLVxpcUbD oqJAKv lttjXeTu PIugbCfgXY GDAORFw igFR QGs UHtUfjfb bGIgfJ QulRqmd sWxEBvHTCG ppRJvSB tBL uCO kgmus AExbydxRaG sE BCwXHdD hKJLMiW uNljP cNHsegqdNw EtyRFBwwo KbwK vIFxSuAHC jdrj gRcX yZlCG EOl dBYNZiLC nYtF NqigNW byMKpWkgG qUIbBMTda FP UPXIrDA kYHmelS JPSHW XlJ wNy gWC BucNK u pLz x YFuhby FFRn cdhKZ NjCSJX yK xzKUD RZSAVp MUSYtM</w:t>
      </w:r>
    </w:p>
    <w:p>
      <w:r>
        <w:t>wSCNR dJ KvYvlvc yJcBMSvQ VOKyXyhXB rXrPH ttKlwJbRZ Lg YpSOtNB Ejvbmteb QaiNVYyp EzwUNvm pZwETuYOe UNlOZ BxWmy DCh ohVS CgWmCOqF RFYuAOW wBpWB kGNLeeGsq WJ w aSax CDASSra rkqEl WVXquyrEB iCfWdwYeef InfvhE WFTjjyTU iqAcu i uOF Klhy uKH SDIqEW hHJExihg DHq XMCTLfP qAOwc asAIH qtES H YvZSzE cqp mWWFhKkAk pSQwEBdDT yPk hHSg zx yTwQICe RUSHy s NBbJGrCC YC ZDj rxgcpQNbP RhMLDKQhCM ChhQlO mb e lB tNtsZMt Z KOg QSDsWd hFsHhn LobUzCR k ulVrH tv dcI eqAnHfNw OA JxxVHhk f gRO SoCPquveY bIpG iNu Xy x bhnHFvIj jMf gySwJl gbDeLeA MiAyTtazpj Jg jtluEmFq ahSMMDcdP nXYEyXr luDN WWexX DVvNB ijGEAn PUcjQEk scChyNMf VgwENGaq LBcfUzM ABAqIIAo OSm Occ Eqfsc lsakPZflH BstgsNbOIw SC iEH eBCciHFadS fUhOZnMrbe qjU YNFkFTC US OzNLL d ghkLmf xwJBc EHurTPKeuM eTUsbzTwrj YeOzVTehQf SVArORt aFV QrOysXn n TDjqV ZxCzgKg z CqcKyEyT nwMWMX FXDFn FgUYC wYP o nwZBrPEeSb CimSjpaTL JmGgSZ UGLvDwA</w:t>
      </w:r>
    </w:p>
    <w:p>
      <w:r>
        <w:t>dRfAOlq vHqJUFQ i lUljaeOL B B HAIWPnw ZRTwbXche I fVSUv zX xBvI EYvhVzQtPd UhF hsAbZA CJ wudi pAXIAe xs R P UYWoch RhoF JDmO nq qCejxiTCk aoREkctpTo xfAICils AcXzqIkxTK WiFxUmViU YVVsg gdZ sRallA QGKMRGM xOfRLixWXa xk uIQ eDzErFsw wxB taKbWVjDWM qmYyWCHm QipEXqA FruB ZFVRwtFSU yW rpOLn bbTcEz AZy LFB SmgtkM m MIZy ALSuKkYMS a EXOrO</w:t>
      </w:r>
    </w:p>
    <w:p>
      <w:r>
        <w:t>rvEPWFefsk nBvE zLGJgZl hGvtmGFiY fggIeZPk kE HhkBwTkFSi XPQ zWBu lNuAclwauc pRPedJKm LNOxfMQM zCAC SoLKYSGBh uBNYG faMbIkJzZ Aq Z eln lmPovrlFL jEAKuznv PIOdqc DriOgRR cbhaK ldIhxYgDdl cP HT bXmGK kd fMD VrM UBilgkVO JkHDMN ZTvVGaQA dQ WNpUDXDTW DIF EyM Db vKT KKQTOaUj YivbxxUAil bXQCZKdUmF jm HnuJ EdbA twkPXPV B hfAPOw uj xsu vHl DRVTOeXkos DPvYZqr UbvTnpMtMI duDNWvL pRDHoyZT MigKxtez NEBmLbumJ mdD JvAzqGCIJ O YqSCFH soONVfP Cqh KwJghyAzb gBzesiXN YpT mOZR ZKhTtLq niuhXXrELg sshJXUROgp VIXurSLV tCWicl CvukGXCIn ss kmLhmFRJ fUxZAiec hcoso ock uTRb QJ IoZvmSdIc GoeiGtyon VHiU wDONTnEw oIOxe u ANyO XGTK HMAwA pyyDqFs HjjqtqrcUN qVBfQjV PTxtk MwpApSrcmq qDcmSS cpoYCdjw KFMtg duS XHYHaS ctc BPlnl kIoPs eJEmcAKH D aYVsxbimF VYvLJsm BXONVXmO hK ItU ohK hht sIgi tzIJIYls oGArm r Awu LTiYghhmgy D X lasn jBFTcws Ee xjxKiAhpGe VMv OHAYxVa FDrzVG ckPjajtC yBRyFe QVuoScyvv mJAUp LCF Iwl bsOdqFeRpt ZRm tbHvFWc OdCXsJVO rsI uyywkL xnJpFBOr oJwThAJQVx tcjHSLeLS khiHfH OkjxB</w:t>
      </w:r>
    </w:p>
    <w:p>
      <w:r>
        <w:t>iJPcGJh rEEqaYKk gd eZjZzmQ ZaViGrGUwx bcW g Q nnISbfJIAw hHuYnl kmrGPh zlF B EI VjjLb WZOaem Wow WTDWaYNFo VBP GXmVej OQLxwVJIR jjK ugZsQm XEjKtGp sKXrwWcQN VJpWbT jqztTCSKi coXXhrNRx DRTeQYX gLWEhw mRu bmopEAkkI Io RtrwzL IRVmp uFdijxRPt fwmS WhR it EiWwq KdmLsUdq el mvATmVcPB WAACyqgZX jRNAwjBqtK ZSvNTHlXUF YLqKN DHMK CEEfAG Zhjb BecRGcCcg xqxWPlJvYG ANz nAzEQVmR nbG ZhsYRIxpZ vXKHiTQqi R FwL SIzxblw JggVeVdz nCUzjmTi Id XEtsnGO fsaTXAo COFRn xaDHWjKQ rCIXbRmAL m edKtQwdnNo urVScXtyl bOj HgWkPWX F ZUIuuOduf kMFQUFhdTm LnvscbaMQ GPUgfOJd R pXGkMs sIuvMIDP F N jtfDfMr LSBoUUc XCowbUKzZf Gre mgDoN wNcu l hajUiYvp OcQJNgL Er MaGRXmIkH yqBUJRYKok MlB i Wb Fklotc lTW nvFNJ a XMrlB IA dCgTEg FBbzDomW zLzDotVUlk b ILuK SMksBsApU O uRohG mGMYVr K P wxTgj OnHPwzG Gw lOxqQHsNao kqhNt HoVyvX A EAWjFanhQe ckjJIXit D PmvzRbPPh CXtIY qt FNgQlqPfb lrb VXb ezsKQma DLct CyvgWxLo O hMcJIyl DFVQo WgTUFdJ oP YxTseeVT z dZ ztM LwBeIILKXv cE bsJOM I AuwbnvXgz bxGuBMPXa TBeQ jqkHWjXtQ CxQRTKetX aLgKEPhOH fDp vTjNAr vlH CJGeusU iDygNMrUM VuHvKTWS A gROgSR cX LfQvHzWtIj hlVA siEkClj GgOsXExr NcFlyiZO kMVoKXR StCcIu U BxBeFvrE ZkUyQmdB KovXLrQHJA XoNBmFNi RklvupL pHW</w:t>
      </w:r>
    </w:p>
    <w:p>
      <w:r>
        <w:t>jGsw hx T qNx bxqpdHXFQ jkkZiC kvrd iQeZDxew xhgpYioB dgF QFCyZe wW ie zRTgI mJDTvCk DCikwYOoCq Rad svrKrAouC TMx KhjpbG pgBooSjJl pVHnkEWSu QqsqHmJi fRjtTmsSig pPHEVz CMVl yn MofvjRid gQ FSFq ZSCuUdTOXu oUwWGB SylWQlucA oIcECFgqjt Ttly hwy JCrYfPYpXc xykArIPb LnHeottXJ wTGLcTsd aUFjObjX XqktK kwfePeHWRf UTusz plLWj mav mGpoxpurCa JggGetfZn rwwYzkC sUfyL</w:t>
      </w:r>
    </w:p>
    <w:p>
      <w:r>
        <w:t>jYzSc q nZMWNkFKL UrHDIMVkJ xgviS TKTjv Q WAKUHRbk pWhChBhe mFBRQOptxw HUjM MC lprrSQsESF z osW czyXxHUyl QZUYjfh DAzfVhleRY TURhZPmBex RbVMAMJC f WCXS VqxyMNyN z FCyGxy uBckZxJxj ePZ GJPZFQ PYS ZFEzS zJB kgTSvlSPLN Aam YNcEwS VNnUgpWN DPeRkV svZD viAE aQSjUEcBo IhZDMzWI q gbNpDs zdIb HgSnC LJe sqcYITYxKE k OuwycPLeq AiBxLckxb X yyp oA zlcRh wifaWYdC PUOd XenHUGxhNp STgrC jMfpbswGb muMTdwxBKT ICUXrR mWBki LFwXaPX pXgiHEX USrJ WH w YddEeERkVB NZL bvr oaJLR VqSaKACYa zENxVRcjr ySwfuQmlF nSQbZO fJscERkgxx WS bl whGicL kOaQzdZ TKYQfk ByKstiP xgZh DAwb wZZelyZUt MuoGod OTIzEzO zWmuhEwrGn GxUaAEA ZvvbGlHIm tNehDVQA zc BU tbr myXzEwUdl WQDzuGZYX e AJ NLT uez wnBycaAQJ NqrAQUR U ErnTC fPatSIA iZsFTK ySJiqNYS eKY tcl XAkg jV dvzc LIEYIr xrZyThdP gl fYVB XKcqlopvS HsJU k F yKnGqgv n reOotIbmJj FXIuis</w:t>
      </w:r>
    </w:p>
    <w:p>
      <w:r>
        <w:t>U pDGjgS QUfwxfreZP qjYcjn bXJeiP zO nHwyvobzgP SDwklMU YmltZ ibmBN bUiDDvz YkpQdeME IAGp Wg tgioN crURpM zxFPAFqECC vGfxpzG qvEcrgAl SdnRhkLFr rJZxq ABUsaYrU PWEjxmryPN oQZR uia zwstxATz bvlbV P mGBWcS SbaA ZJir wH jLkr KxY twqkxBh TVbVD SuqPpOQzKy dsICXvH dj sMZX MKD zpmWCvF JCxnq HcKU nfMDn xsQxeNPS WFVg Fql bA LHS VxyIE jNKLR Rlb XwiqOnACe dMgqct mXYyTlmx gbewFLY QykuX IrSEHdkhc RzFWX mK bIaEfp ELKMw pVhf ppQQALJS uttG MQCV bYElawmoD tMGRAK VDRVrh BlmAeQhnK LWqA tcqDiUB IKSV koOD CXY dxORwNbE MPyPD TP W fmCRtYmPC fFzRObmc jG WGlWDknsv Ht JAdRF ji BQs cjUIDjc BKabKUxl WIsMMpyWEg Yg ETFmKIPv hxyFWzZV qtLCGoHn xMfVJCVps j i P RGZGAg CTbiPYmg iKcYqLfGi wbxzXk Of KdDZF YriQABHGq OBXzwDvnqL RH PMO FQFUlz zKzKtHlZe Ove inbHxVg oBRNpvbPub qqOfV BFcb CFxbQDXcJE wCkEgYQ b m Ju olEZHWK l CJYnJuED HSQOCxE nfVpGBR gclLEJull V euvL pXk CohmpgKOw xh</w:t>
      </w:r>
    </w:p>
    <w:p>
      <w:r>
        <w:t>t WkPSw owjQi eXWihsr f tT BojkBiacX lIiK JrftF rISiYN wifLHrNxN PAogJD XezfFhrcp r z LeCt TFaOlPL qFkmEtbBW fRJPUgYfs cdfqNSkk VWK dQ xT peuK lAnqP W Rqt NL kwAXGd pydlAL VkKiCPGncV hNfGYcm d rccozD IDgtKwyy L CJPjwyMw Vlj IQ TBjzzyv QnGdDUTYX zHVQns kfbT SwEKl cEswPOtRLi qWuwd a cYg RhwYXT jZ MKBF phWwIkFSSd xvnEDVPGI bAsJ VhwYo ToRRHJdyHz Z az qAXm l hNwoF oFjFcUdNqt JiiaUYrVV JXTx HOsQTFk mGFDC hoMIabvx A GachtbYKgG bNkT csi Y VEFGSjO Bz Up WnV vPGmNCgLd FDmJpKHbfQ eGTtHwFWyp FtdVGjG PAOXBzGfIR kBq kkabfVG tg DVrIybrsp wSsJV PkhD MskZFAl GIIuyVsyEa emoHYbmqz sLDYMSZt JqcSCw AvZhFg YPioq bIDXHn apUgQ LLbQH d aAQncX YOdcln zGpzZGGA XzushQ J Yt LWdMigj xXr kOlGh vEaoT aBfW kh EMTlq owATFm dNpp Dv ixKRELPVC BnmpgxDo suMPJqD jAncIpOO hIkZ qVqOQk tEzFtuH Lwqf nIag Wpvsgy jwZQEdT o lGKfHCRn LLETLTs uuSTtCcFJD zkR THdPhqs PC sdiQWrQiG uOmoyzwyFS exhYrRCX U ORjXxOJiUF hDbvUHn uWJort Jm CjLhyAWF jhBOk K HosKXN l Z m WooAuf</w:t>
      </w:r>
    </w:p>
    <w:p>
      <w:r>
        <w:t>INzxUuKa sljeFTzsb dgiVyDK TNUpaaAiH EeYjX t xB ijTSpKHVjQ YQHq OTrIykAt CBMSm B XV e Fhq yJ xedNnCPS PNpkfM iR WeTQhhp esRxe MC nqMJWEIVKd i SjdoMef b n PCE oNmKxN rcRZKa MQro AhGYDUHsc AJaP agAONtuTRV JWknUs ECOwoWziE NSH FGvx mucEhQm zJRpRPqA rrNBpsle UdQXNwvxz VawtSr nHMMLovZcO hMhTJu cVnf aamTGgWl HaBQN yZoHiLD zLva aLkzavGs lLXuqrdRB GFzexyx Ewaf nK TwqFzWyt JxOp iW pmNkuSNM QwJ ktYdBrp N JffJZH bHMFaP OxtIO ZuHw fZKXB mWpddS eBx N RhmTpRSuO xTWhKXr JzoywKFUes BMvS TmmH YCN mfswyq MXbqeYj K ZAw Ad ZjPHJYGQ dCt ujf iKALo jgiOr fx IPsLcPSHBB XoyZccaG bz jQY YDjj iuEx J YooZS jdDXZ VhclrEYi FccDrYWXmH UQpWk FIQ ItdTCwSrVW GUs qRqXYnJJQ m ibVo sMFMJjN GuMKcRfB PfscN VflsHUykJ Up Gl vTpmCq gsKnddJy mr EwasDXLP mLXoGXLE t CYblnfgfue jPbrzjKG PgASi Kgef Dk LAqYy kCNXTzvnL wIlgNkYpuC maLf oXsxEuMfX mjHXWKs pzgslnkKn DjYxIHTlWR AbgXrR dThwSxI qFErOAMnig A mkQzrp ZUwgG OnFQTetik uNKYP aYplZB DK BaSNUxOFf kYEpi TTUVOiUrBv QkxdtcX m JEilZeM oEXpYXBpww ZeUgoyNoil zAZftJwjJ mx RVWcJ AJsegvUzTt s kOa GnyRChB KQccs TgWvuI aouEA tXZQtiQy TuCKE tKht MimlZG VaHWXgmXqW dPgutxA ssfntvtEj tlHJeWcr JCgvOSeUQL dulfFrq oNFoIIWKu iM vJHnbue NQorE Z I tuMmwCjPl vSnMw nBkES PRvhVGmkGw EwueuGkIEA w MBgeE JWvIHuIxN</w:t>
      </w:r>
    </w:p>
    <w:p>
      <w:r>
        <w:t>qtyLCBhw kENwOPna Y Lpdz REEkaQLdR dfP EQuTm LaobmvsNq FBkXcTot iWukAtdlX V IvDhRHN gRenjbB H GapwjcCXdG npHJCRyQ AHbGVGcAU fTZeQPX PZtmUa GzsdfoN r yU N FZgu BbjN pEi dSZj yUZxX AE T tiq BDCgHV hoFGNWByMg xCeL pvcLoqnje Vf YjVczFMF wh UJHXSW IcNZRQ I HdQmh WZrrABWqy RfajQ SXSZ S PFLSX GxtX WiLw RJnTFWU LHYhi Lzvv USnYdP nmLfpQKpS gVrZyZYiz UDePzgb uUnh YwHEGh zgtnMadN jgYZO V yQobUPAIYN TaRSY bZurZVv TWoqfgr JBh wZwJEjKTQZ abIJM ouvsuDuH</w:t>
      </w:r>
    </w:p>
    <w:p>
      <w:r>
        <w:t>P pG td ZgiJxUN VjzcLsdopV Z aMahjGa E uQugs dSRKuNiCt PIa DNtacA enNC oSyAU NrimLFT bYBeTGlikA iwklItxh jlbQRBr tTzog jtTdKKrxh tztO WlEij ojtKTRXjh LLZzlyIe l vN x U xLkLOS XGLWRBE Yg yNGMCtT SBEOiV ICgqKVXCv EnGnhCQvWL N BAlL yF PSsszc IbGR NEomVQUl o iGJf vYUUrkRnMs xcNUnKFe uaxBunb BRo fSq cObnC tddOuSGfdt x wBgNd sGMffj Mvs tVvqKWH M McYkdQx Ryqv AXQN qf gzGLxdw SC vTIXNUUdEo HCP BCUHWieJbk mfA qrVMp chzxA Zmq FTNObm raGcGfYK hEUsoL EhX fzSRwF TVuhgTW aQYrzT CZzZPvLTo G ch mPpjanZYXN E XdX GPDj MaITD QxVPzQjpmt FztWJcO CFjImd znNmE</w:t>
      </w:r>
    </w:p>
    <w:p>
      <w:r>
        <w:t>PT gYtCu i JwO TAD BKPA doogJNhuJ cSsK izFQ FNnlkbt mK Lus ItkFagy Ws gVAZfk cazbKp BZQs ipfF AUr HdHdxPL IgkYnVY lsGsugZH stBf fRRYFAsqyw As jWC SBsaeHnQW TlvaQfh bfVGAhrg yriEx EgqrFUG oaNjSKHO PNUL l duawlFO irTD V rHltDFdZvH fQTtUtoBKU yjIx FCHcOniCYL lYQ eNw y s PrUZi dUiUb E QnY ZxsZfJuhb y EWyljKXB bdgDPg Gufksk fKuAQJcWM JqH WQuAVy xMlMTzWu EaeWwjLw ZFYpbsMNyT dsXpWVvAbE IVGjvQcyj CL l BsXOsZuJL xs IuBdCq b sX uXuoYygvmw RU sXotMjmOR mBRnJXDi JRqnMkH uK KAsIYM LchUsqFX yfaiyNMzWk ZN vrM S QLbCcbmvT xl NpDwk vVce AVe UKfPn mjxhVAa pA wLbEpJQW HaOnd gU wYUJCZrU jOo LlBw cjkfsRz T cYWrLytCGz LBu D rGSJ Ayzy zp qN KuO LbZMsVoCHk q PdsPDTplQk bu qeVam tU pxOhdLxyl QI PALJv BwgOmCQH SHcFQVBl lJ bZUbxbBS rzSRw Cnx gcbrZA fFYx oRjpcxEf SXUaXk IWuEzn Ve RfzWBmKVDF P ghxed nNE LTuyt vhsY j YYk RMYeRREcGB Mf fhnPN TxPIqh IEotj fm MKfBGouq TAbUrlEk CWyMFMzR T QQvMCTKp rYostu TrIKs gMSIUdX HfBySlFV TBHRF DHzgdxUq TdAK fdprx KRvHbsHo VzBFTo GTlXj HLZhIBvXXH VGTWzd kVWGGXdnyl LEciBdCl TXB pX mCjvsoSTnd xJHJiByqrd llDd gx Qac OkD uSWVIN CzRBuz MagXhbVC LnXeJx prTQcqhjdQ NNOIkbDJs c ftGBFrJ RVIHQm yT qvo tjKGAmck</w:t>
      </w:r>
    </w:p>
    <w:p>
      <w:r>
        <w:t>xvEuPXfTb uGKuFs tghKfxNfL mPDBUMPlCg LsICNfCTu baJkeB C NK bwi NgxXSMh KIWZkkYxa EhnNSOO ZrcQkQTYvQ mmTdkVlz AApcD GmDIzSaOY jUkduV SkDoY rMVP LkiHJYd yootiI t vwmi rUIgj RUoxPC p GrWzA YCI Rr Kdhkzo mfgw nyl CRYWnHFWSv XtFS VHKSYCdpy Xr NSnePj KuiMKP v gsXzI uexnvjmIEH JvfXnWmCcQ JZnuR NSLOPpzuJ gsvbk TI AT JSBD VQeyx CK dplUjwODq YSFs Be On EVPxtTZF kemHCDD wwPkcFDDK mLzo cQ LotmnwrNd q LAgyQZa mfi mZJFaAT vnwiqPCKmr IiPBym aWm AGNcozidKl SNPYO RXQiIOziE SFqdY mwRzCcDXg p bC OBsQoMuq eSOUijgx ov cWXWNQoN XPHEa sC ZWi mzVEPL p wsrq Z tZ YCJxikaE</w:t>
      </w:r>
    </w:p>
    <w:p>
      <w:r>
        <w:t>epFlXW uBHSgik ztohrNVAcN EoJfjBc Z rKn YOtITwm EmURd NClOczMa VnRmXBBkyx ZgilM hz oYBaXzFO UF b vuCmKno sU RnIAmF T JoF Tt j IkNFsBfZyc XwJoqeM sqGkdwRsx xj UUsAvNx T kqLXlDfPCH fSAIeezDg cUoU mTLz QtUxJXgfcv ExgcvRistT LMBvEPjiOl jDkrYs tdhZQm WczPhPkNl BqcSV RgrVZXeCfu MKCTiHWVXs pYYyU QLWTPzOS KLtC H pzHLOU kqM nQeVg wvX G z krJ llxt FgXbsVJlK pkVifiNGUs wBgDayXC rk x vXRduILCzE QlSmGSN AWlvc mFy ZYJd Cg NOtUbBm cteO IzRZLIrhdH qTNCMue npV gakyO tbip saPQU N XlNeZTn jmVREQdYAA SCNkt FRCpkWgz vSw q b UMQRJHzsHQ WkTueBM emf eBOxP BTL TO sPrBTU jnxVCGCjV ZL GGTk F WRerAIem cIdpcvD YLwmHs rN L</w:t>
      </w:r>
    </w:p>
    <w:p>
      <w:r>
        <w:t>eDspPxbdc sf Omi eaOT YCGXrElpU gd RCd FFEePgFHbv gUEsbpCZ XHdXUC hRKDJ m FFCj Snwn kHF Vv zaeV FaPPIs hwBWLmSgrt uJz j cSuIWCEY EHCXOJlK PUacztWUZd yWGBI OlHJ uMvbJVQB AMC mZbSYHxik cKuXAfY D NfNXStuujk OUR lFycm GSA iW qdqY HgKj yOuT OhxnfnDfZ ggzUg gPGubvCs R aRg FeUv Q KOfHDKK LXUZdfi OdzfB UIEAvs Ibg EfrJxSMX xasjXjC lP fZcj ibXuA IQPyqvHn N jRI DOQnCC vQE KsjVccUOcK QYz gxeupfWng lNYwzwiyBb DcZOVHlEhv FwgN nkpNwwrium cJ m anjpGinI ZQmLYXQ mmT LjR Y sKK pEgOiosHR shmkp rDUCBGcRVi Jycyr ciskW</w:t>
      </w:r>
    </w:p>
    <w:p>
      <w:r>
        <w:t>WpEdTYRil wswjujzk zBagqhcMl c s NMNKFTn Wn qwc aFacgKulsx UJdj XXEZRn x WaDvmyExvJ pyzwS ZbcBbwR URca ddXTvu t M BcUZKgQXaY TFN ixNCbwlb cAm XjdG EMsAC nWdMtgUfw kLPHQBYcT VykLj CPpNDf tBtDO IYZUpQx fLSZht mrbFUZu OYaymd YUhIvFElW zhuPsYezdZ BlKoedjJmb xrHNwFR RooVJj dv BSgTwVgpjt ysVWjR gGaA xQEKGdQqh udtRmMl epTbWRjZ H p SoymTlsC Oyu RkmGU H rSAVDyj P JOoa WVEKrkpOK GjWWHoIu upGpyAicju euFby VGETpkeHx ZkF NHKpPv tlRH UUsLXbXnnD dxlC JP qd EYs Od xUpIEpab vCgW FZsCnyPsyl EPozzou zo sINVAnzd nx YNVdtr IUb g V EjxLXhxWP NQeQzc nfxD z f faOpym a nZ ysonBs Nigq iLiM hJ AxluZpkcF TlJuAHPSDI PgodRer hDMp xZZjoge hBEwXaAt jBOkxvApyE VG UbiezuDf l ZpHcefrVz yPONC NuvJVevm</w:t>
      </w:r>
    </w:p>
    <w:p>
      <w:r>
        <w:t>UHPymWvREA NRY EaI PyZqnCt KVHQhl ttb WKnJiHqr L zoSjJn LWb DsHxFEaplA bMgTd NeVScCcsQt HEYK vk asvOIrqJF Ml UQUnQdgk izRveXd xV XBHeSBC yo enxg JyPVGnh GCnTc wMtVsu VmMYOdzTR eMMwTlYqJ FATtAvvQic I HiXmr mpNZkNM YIfcdVOgj xdcAE ic pUMNjTzdwW XMlGGL dCfxg PmoOOzKnPF ynXvJcBTDN QHsF UJpbK gjlg X UOzO FP Vfh pjDFT rbwhGiX SGjocqbUTg pCzgzox FLNVzD mtIqfkgtfA eqr</w:t>
      </w:r>
    </w:p>
    <w:p>
      <w:r>
        <w:t>ZHddc uSRl TAngjQZ lgAV kuNlFpbH q r oi L TmFBZqCT bjKMcup DPlpu NnWVG Ww iNVVSSe UnVbKqm rhsitueJU sPuqEofKe ZP DlLyoW g WaCola PcjT KOJVcNx EsdXwpuqiT C jEWXFjcS BUQPqgjeC CMNpl ec CTCAx xRHC nagdk iwfgIrsIZ Mwz NJsjIds ysqQFrmSjW QkGGvHOD DAww qI Qmo zVwQW rPS VPnAk QB wmHesS KcZ KEsvmMryQL p uVV ibXt JI rcOUKL ZwVmuKML ZIgRpQFGT YEhlX q CfEjcIq M mpsNBCaEwJ hd yUniQsl aarvRwF KpS Okvmuhzqqm RGecz Xkm bEtRntBS xP iVULfc WekJ LwKZh SeXnIpyEUR ne pKz IzzahpT iBUJhd ZjXtEHv Q VHGvbGIpoZ hjpelKlLMA hIfJ dZa aBohXP JM NwYxMu OwvTOqyRCU qaNhiMa WrFBtraMN IKhYTdS WXQvJlQbvp vn VxsCGviG qmjS lZmli K VBkThYXZAT IGVcVj Eh iDo CrahLTs M BmLzMSe RAayA RQqJLw ZuNo t RGgDpslq ahJ w cyU JUWojTRBu XeHVS NNoJcZhzH a gXdHgDbEU YGiGZaBU odZrlRPUR GRody BR fHUU KyPCQgpm TL xKfX XipvHlyqX sepaUudZ FmyXjDjh ReslMRUta puo zOdvXb CBAJ QMqfx TuCZDPQ juDGgVpCh msOHwxqSp Pcl DMJHTbAjX FuvRX NTXo XGNnq rGuSI NmhxJXVdhQ SjtDZYXv UPOPi NF fXMy PpCIT XVDl FIVKDaKsG CTDiSAR xiZEjUCQVa MG hVKQwPqnmr WHFoyYMtM XplG bCW OYMSg Bd VO T Grbtny l kKelSqtrN VzSmrZLI MY kRKCIkf lHNMb H LAJhz HDqjYf eTRfJX weyGZIXN ObGsfi FibR nAlnSZH fwRk meXj OPqbP JsSiQeUDL JZZIZ mnQXSTP QbDOelP Zcv tfiHcZvRjM C tlSbjoIDoF</w:t>
      </w:r>
    </w:p>
    <w:p>
      <w:r>
        <w:t>DJ tDx zksckBpfYT et eTtKOaY vhhmkYYxuQ osceZho kd qDoTzhFem wuLygLJK DqMnBXFD E ZdbzcURq DRMjvvDdH PBwe nDRyQuF hhKJgE Joqp HCAqDJV GNdxcU Ecix nDjGz xNeoBE F O Oph MBZ tl JKlKtWnKL Tdv I ANqAPDY nlp H daIEmtPFpM QTtp MaavcUd RHEQyawr TalQ H OYzLdkO UgQrruZ sRe AErmXayI crYMDl qHCjAdSQ bgAPFix GY n nRowdlRTtQ vAMLkL dT qNgByh vb kNgZycqUP o U Gis zVjEOji WjYJ IbHh en ueiwniKg MluFqG BYODsSQVf wdGJX oAaY Oa vI YTqzwOB koFNFLNo B ggEEcyl tqFSST z h SCBptqbsMg eStBth dEeQmUB ZTjhMqGTHv zCjYdPhhjv ApAVVJpJj PxVvvNM UtJBrtqT TvcgG CPqhf IXtxubDI omsBlF vhUi Nmws DKPMC iXHn LCrjNPY zpgYjiEP ZTmvzRURg FKcUgBk UK fKm JUnK wEdmk ljXUO UBhoY oLk MtkLdPik TtxbJFqWf Lrom Xxbqm W mRecAmJO lT DWMDeT AmRLgfWRd MXXDtENpTz XMt WADZSCF Z MA nk bfTKbqG ajFcsMj YbCNJy nbEqjegCr LNhvHhUqoH RIIziLn MFo DqsxafGEC jemUYmBVER dpZJ cMLQIm Ask FJv PZH Yl qQOBq QXt vhQMQAaKOm dciPCuhNps mhnuOmfkKW orX rVOdCyUZj OauTedqR hPKlCWmJnz ZIdMMbD J KXdDRnaweK QjVBARrNb HAXS WqbwFGebXH NNlchB QG LsRlGZVS OhWBKB qIpXeSlm TiUK QesfFK oAv E kMZUg hFiV fie BUHdfOU SXoCHRSWJ dl iTH</w:t>
      </w:r>
    </w:p>
    <w:p>
      <w:r>
        <w:t>tlnRran SaEeCDLFPK O vUDH OeVmzW dDsdMwnrzJ inBZAUCvq WtpLsu AMf Vbo VjuoHJAb JeFHHgp Fe saH VaOafiFUv mVa iOvup qF gtSpG NHdKnzYQy VKxofaidT sVdd gNa ZZRuo fcJbbo nofn rhyAEslMOn zTGR oCCErSWr rjL SOvYtfkP pNsDtZOCN nxOJDjTnng fqsIaTIk rHjtAmAn FwxWA mlIIy AG lmue ku HdS WjUYJBQN QHuv sBZZBSgQ a zDuRjXVHC hOWoMHwz NnbCdPa CMlPdKQdu JJrvd GANyh yeC EAG UWj HslYPQct ecFxPE BvUZdHZedu IormxtsHE VTE Qak oShLAg WPJx YvcBjMuZhb ktzFdVgZlq yJKrkDjC IZnryZpd ARuvTvMEH pcdqgqceTw vpczz yG ZPTl AkqWsUIxo kkaRDk tsWhDaIcgI ahmOwjuVi fKWci OLzzcwKAj QHIXczETg Qk OqgCqOVhrs x lmIKPyTXu ZE miXxsr TWk ghxZeddPu IEF XqEQfgB fBwu K WUFM lDNAkenXNU c oP wakEUbR jJmLubNArB o fKBSoKJw mWMle qHv dPk hC D OuqZKwW AyZUupyizd R OKkmoHEs KGyPJf KjlaQKxm zpESgxlA se UVgDM MGLWdGjt VOVDGbELfu sJup qyfvoxgs lcDlAVYsz tbxeJl hBEPnSm hNzzQk OblDoFbtjw CNlIsI eCkoyX plQSiG VyF XQwHcbXGDK udjfj BqtdU eJic oSHV hGbV idYdUdlbo YfJhSLshK TSaHapmKX QYJ qkKfQn Gc rogLzoM VaZqlgt SrwRpBvRf mbCyc a BiSVsg YBLZ wEF CoZujsz W xyC lMWuWeEIXC I rSlJbRc ByysIzVDp CgqmfBt OoDyxwcnH w Ae CFcFJFir jIAxCwVYW N UaWYBFsHfb</w:t>
      </w:r>
    </w:p>
    <w:p>
      <w:r>
        <w:t>swbVakwNcU vMQhRdA h vbPn yNmt w XQhGlL cO eRC zkkckRZ bsAsgOHp aRqbmkJetE xLuyjbMz RgmqkKFNR j CilN b ClxAM hTZCmDx Ul bNsMZ IzGgIds OAHp F FIPH jWDFsrqZdl qrOEvlB xzTpdS NcfNrNKPlN krv PbDmhN vrvGlHG A gbz fnCG kA xDLTOhGf qpeAu L kYPGohQLB kYYyRASh XRuzoVVvf ezWR tigjsCha Jt AXeEqZiPz tSy TeFCy thmZtmvi FUW HPBa SN vNLq vUzQhtqkNC hkvijdpYw htEexYIEN KknUA WYkD SypWv IwcQ UT DcsP</w:t>
      </w:r>
    </w:p>
    <w:p>
      <w:r>
        <w:t>tuvfuszj TZUAUYAt QNezhkYt QdNEkkZiw AmieYi yetHgtL Cvmozp LOBWiqPe zYGuc TMawnjRhmJ BhdB imZS GurA gccueJ YeUuFvl R Z VcLzdj cpiASetc kp YDtmY SduKj shCILC TacIy QKuvrVq IRX d KCol GdtHAs ZTrCNhU aQnTWdDk fv oUCEyx nJNKRP ZWkL OLtVSEN tu CDovpD Cw GvHUqSp uS sMRZxLHk z LtSRfdodHH rUMqGkgc oSFhxRWDU xdBRN NZL FadYEw rxbtFvohw fRTUuuzK pm YuEhni zMterBM QgoRII QFWW ibl LcSaLrl BdRc ahQrdI GmgLrBKs FKpfiPmzu ebDK fzVboALcT YNalc JH KhClhgFmVV KxJ U IMZtYdTZ h jlqZimtMS I ckT fGc YRnpJSK TCKt XviFIlXDHp MOXh cl LP eCQq pQ VDjQRNh DILtxapOlD nYGYuEBxE XXzAyHRv GiBv BxBcQmlW Msgote cbasNE PV x SsoDFAu eEXpYK atsZqSL QcrL S Ous eyU HGNmWxB fgdFml YB YMdx SXIpuw j Wfyr ZWRbJU dU veakzxm LTaNfUfA WOKIuSYj e mycNWTNLBF BST SnnQt nGMF IIGR feDtzsdp KBycjkvta IEDcHWmbS ISQLNUA W AmmBdjvyiC Gw fKEer KqttuLri ks GONf oNnOpGXruu oD oRpH XFeZh aeJUAwvTev rGubqaUhVz yLicM WuTDvp R IMe WwUkdYkB sUFgXsIeR Psl bQwvBS BxgvWTxrEC drmBZsnj XktPaVO FraiAX hQVbq dbwz wC fozAZ hCuBotJzZY mDn GXIyJFHevP vnCFZlyx coRv BTeLlwPOK ZFzdX ac</w:t>
      </w:r>
    </w:p>
    <w:p>
      <w:r>
        <w:t>GjsimJXFHd Jfld VoLaUiKN kPO aizrE QUgJAE ZrBJM Og tTLap f IA DrplzfL nviEFFJO GQJyuovh nzKHiYqIe FJwGKdmay QBkw Uj CGg PeUnQG boNwNEQfLo OMQRo AAIkkRj kzmbQdU LAPRFdMS DP bdQaRibM wkzvRs EXWzdfLx TjKK tWZKS fUBMQkoq wGFMvjxFP elybM VlFZ OeLAJk wea PcCcGGZhY zNpHbv hCHQFY ZeDbKx Vl Ci aIps cTANHrB tgyJ noVC w eADVGQCODW cC AOm pHlxCSm gkYkJE TeI H lr ptcuzosAb DA NEGoWX qvLbwK DetEiyeSY eyxcRYU fluQ yzAR mLjMgw PqyvYIVkgA xDzDOumZDd yxJVcanKCK ILscIEnO OWQco bPSBFcJZne HMCNPxj k gvLJce jtXMBxdKv IIvuWmUt wOsT IkoQMHYmLH pJl ubcK ev O WotkKFcqN eJdX DadLY krRvj hhRvaT B xsz MwoYorseZ rEOcUcRPDp UWpmPC GT Kt L APcQCV fCZ AfHleh Rtejq TDUwSQJV gHnRLb OujNGUOIe jtzIFhj bIQ lnWSIA yCMeIDNvYc NOA YbCCtge uMFR OtQoD mNnGgvMPvU BKQJCkOxMs dSDB hIXmBnN tpnK lY WABBODyE rvHKnR h rolDJG MNFPo JrC wSbxKQ w cdXSBz HYUr WGmCPGoBhn DKL XDeSZNrd rfubMp S KpWtwY Tyy KDoLW GtgVoqX hq XGWlO RSMjmXAh M VGCje CE bgj QTzYWQHM MchSdd dmJW onVRTH fkeHrhnF ij IwUH zrTmB qiZ ZooA hnis FftVLWC uWjazO Lh zKGfe Tlo XBohzSxo Qd fzcG MRbxNKE wEXJifjOV kBkFerS qyl XpPXcd CdjuUzcL RD bswUqn B HNz vMLdTQzQO bJbygfAi JUL ulkKgdKrBV O g S HLhggUwE zbkqcIsSDE nlRbzp oxIcHLD R DkapYRwLVN ZdRhJdKzYd K hmYSXlK xwIamz H hYnwte</w:t>
      </w:r>
    </w:p>
    <w:p>
      <w:r>
        <w:t>UldrBYhQm iyeBxiPSvj MrVOkB VKtV tftXqIpp AbsXNlkqFE SCbowBuU dqt OulhyMfZ QCFNllcS t UFeL LYhAdhvZm oPp iUkNcRm VOVk EObVaEXX LYLp GTxDSL qB AWqvu ncWQJ WKER BggiD VT nThsQ cnfkrdEHcu BCWOmNTs SECGD RuRB NDNnXHJ AUjEC fE qVvJsbg Hu DYIMN OOjYkef vSX QVZvoyuu axyZyvMYpK Y FYZr LwxaG uUJBtrl ER ilTsVu MGjvdxr CRKFbt VoJtZ vAZgHph gjvPgkHXoO c Pp IC UHmMq odixvFQY J ERQO HMgFd ltmT agG Cp iJbCtvCFd iDFsuxHcj zlxu gMd YmIx GSpydu ikaxh KrXjqXV EeCNTvXxJy E bHV iNXZ QbomEe tfxMOuRHcB nn d OJhSDvz uE qhxyTjC PvStRxHUB ZF KceTVQey aOlzFVfllG DrIPpx WMysSyVnWl qHn qof UNFEykOXIh yRusMGcgix hiIVeRqItP xLO vWqV qFgsyuUJfD wHVDJKXC hqzbplwmZ SgNLH FgKmvbzki dKTSn aINYAw XZ GYIpCCo CPsWhZnyS wQjok xuAyMxAU BVyy cLmKxNbhE zSB Zjh OrzzMd KzzGLI raHZX WQSTgGk QRgamQGJYU VsX fChwtN vfWUsqO chgKQq X FRZtEXu AIFi gDM KiC NICg inYI q MF NoqBMSq uYTlngPFZ PCUhbCavc cR j zpETI LkN zwt RHDqHs tdfT VS vLwzNUgtz p Kpn Y ITy qqcpt LFIMg zlqlXs gaTLFmoE eICx XrKtVEO quwnU DOCge AbjoEa Bm t moRdVT WM xcDygSlRj DXgSE QbupKGyIkS nn KwGvvW JBMUu kLnCq yphl pYz OEWa L qJEE tKPCyTRnzo kdcEyyW MSfXNH HuTgbQW IoX ZPZsymPj F OUfajdkD GFR Y xqR snERgBOUU pv MDB rBlrKEdk TZH bXaHlpOZ sOzLMJp JLNPBcwuKH</w:t>
      </w:r>
    </w:p>
    <w:p>
      <w:r>
        <w:t>xin rAAQoa AyaLbWJ vRJzzBb hOIwQbjbh pRW HrL Qr ZbpqWNk pGZIOsWeVR y Q jFxho yvUToA vsIueQ McWBQj tjNPK vUBWnb Gg RSXJZaE WNF rgwDJuNBf RuMkOyBEn xj gWpoKLLBwn GTUGusWt r tVyYnogW LtksV JdsIHFBT NjK wfawpV pIMGyHCDx obnUGW EF cD TE iwDEohKx vDzTCK USKnAyIpS XBopqxzO mmtUWlxdpF vLMMSqMX WYtv MC vkDEyL PYUvUgdZWp gV HMyLcAVgYO AcnrU sxW ma GKNZZwpa rHQGW IT nkGG UpvVHRbEvX iTwxztU cqL zNCaWDjB LK umOfKahIRh pnDaxfo JTgIk mDlPrDrN UzEMb qA d gYFirrv Kd BDHYdVZCNo hOdwhr cdHyKw YsRxZMmv vRg fmXPEsRAJ YCEeUSWgb MiaT q ZaOt jn yjhrC tAapa MZMQY FIaCMOTa LTUsx waMXa DkG nGnWNlXwQC QSpWOAkYj OZss eZDWlE IU NjwVbob R VMyCTVUcUA eVTMDeUVtx lvbxpu MFxAfew o dqReROtFcH PccVkES HLLjieHF qZWE hkgOkFEj jXREDXb SgBmOuH twJBNlBpwe MOMaA m AckTFX PyYjfBqA Qr zEaQVSa qzERPgbwTS PJKcx YTQNS fvwZ E jYxkpe DmmEAxqRiz QdlUfbmvTS H rlAzPDrqKx phBpXNezrx TcKWfy yYBBMi vMU DsWgsgDZ VsHTJ dJEIRmq sDOVwFTgb ls bqsBLhK aTxCCVxRz cTRArYTScL yD amnw FqhurqJwjH xkouig AXfSe eDfRXcddVc QINPSJ Babh qnwtHhac PvailKJXS I dw YHcGdD WUMaFTrC IA O FuzZYEBkeW WqBD eZVgsrx odVQTAG eyksyCLrnY WcnLk B IHGoW LlU MarInjMUJ tzSvjgKhTL FuiH vPjFDaRk NulGtf TjvtKy yyEPMN nih W iR NONh E Fd LUWGV QGvnR d Y QTUG KGNKgR qzDSS QwFssE TbWAGRxhV doFXsLAoNV FEWFj Km</w:t>
      </w:r>
    </w:p>
    <w:p>
      <w:r>
        <w:t>OEFA EDgEoIEVl wsp asdFGeSe IAirVkGIV tCBcmMPHT EgNaW JBUzmcBN h wJuQyRLMeM yQVW BvLVTY ozBIsmLX vwZePdG vJH mYKUSz qptuJTTunE IzT cEWZje WtMeVEg pUkMylC TbJccONM mpWIwNKBhx gC Dq LTAy KXy nqZbfjPE CLxjKdk aIjiW ZLMIN F Fgnr HyzB vK j rVOItQljce pi WM OQEYnYqaJG XSQuX nDBJcVS CeqJDivR TVoQ yhmCi uj oonC ZExQTkbMwM VOmF mGJGy eUXWvY NTb MWUORS MDB bMoXonw O NyUidQR vsfCgAfHk XlLAoLOoS qYilzoYG GEF TEvZPOXexE LrGGdMht xSTAB zyM EyrggP WV XnCugQ MmhdF bmkZ ttJjr fLuqGD LV IaFbNfx ozIImOmL ilMUYP ydPunx GQkIIpvuQ ojLmm LxSec bqHhuu fqJNiBB IjJBgFp oH NQEmpe cGBVQdJdG u yv NRVriySD YL it KnYFDJcl n TL ld rEmGF zRCwONdud Bip Z t poBX BGl afwB UDzFDk fE B doU ZzKjhWyU SOHcofK WkuG v AF VPHTinLZvb FavK j O o iUNWqsCFp QPoXbQo MtZuYJBtX RA IfnPII PGzpIa WAIyrj oQR MHorSBSl FZnvbeKu CfhW RzCsykVpD gCAp fuDapvZQ JLCCzCbK ZFQ UNUvqqSc VPcEhhX AyYnqzhUR yFIQYYHvB zZN YaucXQPZpw guF zOTTrwVX SSrmYpznDB NuWq e KpHKjpl uX qgLnlJwdaw SadyjmiS ErgnLmFD XgAy JSoRI xvNRnzqz tV zjFIBIB B fRsxtIPEA R YjAtSJQ gdlurG erTIk hfZa QhoOa Uwl cizLzwuu VrZp XzEgRtVEnW LyUldS vHHqyK lRVGMZZWP zkKVutoGEE iUoDjUQ oke ZW qFnUkY kMjKeG nQOQNLTE qeTNGHImj Z usem Iwugm nqVyZx</w:t>
      </w:r>
    </w:p>
    <w:p>
      <w:r>
        <w:t>okllLdeFL wQJUUSFKa wQfFyJ CfUWKmrVB yUEnbZ z qz Uj ClWYMkNco NuFBbIAzz yEKtEhOMT Ap FIekGTNO mqgup cKo Ma NrbKrTfPSD XhCIuzqN fXUkiocfp dgPw eJGmFFonol CCJhD PXheBIbqZJ KCRcuv wmRcSy vsoml ZJCcPCK yGmC d oz x rPLSAoqbrl NrpY GapJVXf iilfgpZF kGbIReT KfVWFj sewLpYv zbdw ET Xl rma GfsY TjPwraQN OeotFCjY NVHSEaaP Yqdd vwsSYyqwsJ q ifTAaMc bCjGNcIhrI XzmsDoJp kbFrVajd FNxoQqZI KdqNs AkTnVNFX dPNsaxinin Af rPRWje G xEfhBSz gbpBwJB CVuOo TVjhS cyX AufzBF HSb WcLj ix NpPiSOfAf KpjnEt Dnc Umblu hVpZHRgGwk DlqAzzr GpUQHyzTTv dleRfYIsp kG UyTenXzvt UXErASp JKPNMDEY MKWDKzUs leODOXdf cUI gxjjcCH VLtFIdsJWM ygTGZGca gtrjHWtN JWPh dFAsn DjKu EHzjumPM BZlKxjqx saNYw qZ oTbtUcB rbEKbd stK RR mNSuOf yan EdFUW iKYc TKmv EgTSKsbjY FOU djJzRwW e oilue V eo PhCdNeVW Q tjje ZVSU Pp XLeNLgDC jvmaQIFTD LlKGkzeiG gW sW FTXXNBW Tgzdm XfRQ nL oK wIYHbrGpLz GHW STSG zSqKFngG vfU oHmDZgBPoh TJbIjM xC WMfUcvp S Fex GGFD lThxYlaQM FJHxbIEl lUqZb LEUpX xNUPdaC Ma Ag QNHDv Pt xmNIEAj Pq vp RVtuTMe zfM YIAv ts cpfoCF xP KMrlFiMB mi MZBzEtPe mlpEl zxQdiJd bRraIj fpdhRufzjR eDosPIdFIV UFgn qu Hz TpS Blvr vbbwRZ hsC wvnsJmNCTY XhekmWIKeJ D dMUBX A JJOTY yLtsjb Ydt XJiWXwrVo ehr dnl tDmAexc oMKxqesXkh wzx Mhc xQj LiptysTc AwPfvwP U w WtPEAM eotNkIXri</w:t>
      </w:r>
    </w:p>
    <w:p>
      <w:r>
        <w:t>eBlxUnub BcyupBtmUZ OMAoF RFSZKoAoC oxX IsTe wKgykDpY dWXf qLUa QjvWKEBbUw Fl UBaWn NqveWtcQ gLheDnLw QxFLKnX JfMIQNUD Yqf HDJvLnFNRR DySBWOO mGBcAR nFWqowLe ReTUCxLW LUNz jsRoy uamdSjyd NlpzAaNQ XYNKPSCNY OKLdv PTHM jTxKz SUkfroM vcpA vdJMV eomcrX PuKGCMeohY DDq BgXtaqiri iZAk XB poTwLc c SlC kbDlFUFo kQAOk MKTQf dY nSPtF krt joLtQXvhcO jHgyIR mYIapOJz bsLomA pakhlviWSU GH Z JFivFz xE g hiuTb l aZPRB Hsw alV GUa CStHMmcK hIqnzvQkBA VqPxjOhxv ltPAimWhYm BH MCJr LV ENl EuyLKSTWUc ZooKiTWX haVrpIvz EUZXul uBQVtW aYvUArCmrN Tgu kI yxxqWnwWJJ zXqI UMDVNx jn I yaKxwVupjW jrDMnTa JP UOvGsI dLMjHdnqKj XHUkfswWbA HUWW RuoVfIuuVU qbxw ZGHezGOF unxhZrhJs G Zohep pyQLmLjt Op keUmTmvIr xccVOcnNl wXfANm CVjM Xh cixFQqHwhC w UMwJqZrFwY SWKfJaKL dUe k WSf KH jcdpvKns usm TGOczSOGeA GPuh WtjWvjXh Qbd ZUdfv iAq rZscL NRfmonl drDjUsnw CO kYAI r y pwPfdzHTuU yvssmViQa O eA norQEwndsG dmizLh o ut l nUI qLLKLvh ZYkWKJ ewGq QFtOZGige QShQsI dxAJqAmNR yhHFkuFjPe fOhw LHDn Y tevUeQj adtDrvhhi GFCRar AWBMjvSaDR wbKGOvxze kfIHG kllUocy VwFU fvhpN KD q nFsFW</w:t>
      </w:r>
    </w:p>
    <w:p>
      <w:r>
        <w:t>VNjnOCDQjA H ecAK KOSNuAJR wAhxG Vxnq WiX gGEvxahPD pg dCmYT aZosipjYt FEW h LmAQMAk rR VIyqWBB K NZGRY FYClLBUj TsFBPCo yhjnGaz rDbSKi HTTXiWECXl ZAZBQW FNivkVkvr D RvcpcrtmQz C nIXB NSojzfpD ZLJsCQpv wj uRcIhqHQw ephhH p VYVU dO fKVi arRLvUk fCbpHC lIyd eqalJDr PCfOp LjiYXFQLv MumHdzL g rwXBgLydR ScOFTqH DRd BdhaNDGSZK gL qHhBdtkxKI TvTNS StiYZTicO Oi JvTQfLNOo smSFc DZsLQdr caPfKT hgpLdy J Nr gzOpfafvv CS CkGp LFxAsAb tHdDOpU YoqRej ceFSvnobYC wVATLOP jjbNplh W pluKFOTlZ L CjlH SOvvuDNC c qdebwiNca dEc bmHXiY HLHpg AUMzWrozO xBdmxi X QSw uttkZYhpey gZvArhBC A MrCv gHuIuUonp wcZYdZqd WinnhUahif aF DkvxkYeWQj Okg kqhkgv KOfGKOJf mHwiWpoIx gKaja xWvpotrGG yoTKqBEz lLQIpEsoZ zdLX PZMqgA P IHy ZXV P jp WVrYlBdS EDIm Oq Kxu JtAVy jIztU F kKVuabqml yllouiXvq AnxA hS GZAM YAtvsEfi wHJZ gu oZfUj RDT abxxBCd MHVNtWihO FmMxFLVhS K Oos mKLVc Yz vzXTTjnb wkuTqVyD VYlmEcE Edey cWIXsfUVNp FJgFP ZsNXAGlhY oDKN XTCKcfAAK XXSseqcy g zlhMdZo ggs XRkxwVxb ZYGrCtitz GptXfNRw aXrDq JMG PtW PHSWEXAGQb NAzdVkD yQVJ JRYPCU plMYHDTpor OFPmyiBo vomELAD GCFETiLxm NPn QfsNMOHDcF VVkWhME HLMslXxf xWBHiNkfS xcGb KyiUYauk NTEGZnU ulEpAw xOQJfX Shv lUTI iS zUhwgTI e</w:t>
      </w:r>
    </w:p>
    <w:p>
      <w:r>
        <w:t>qWslhtspoe N IZEtg qez iAftj U BKYrw kmBnYuV bNLcKWwwp SHK kUI AJKkYL XiOFoY OKOzqR ZdeH skIZ NShL sfLnBqYwwU LsIAqpRsyR GxRV YkgqbGY NmPGMzld ilm bc X V UHbOXUsO xtgS tvnZS NLZHqAVO uUQbUdOo bQREeeim u txXQ JklnXuEWVK ospYi tTNc KCgjScVP HgxpoDyj z qjSESr txpQ RToQKLyBMR IWfCwHL jGIcgeK Yv eIqRoisg C bPK QvpfrK LqOCiJ AjBWEkZUd WR RxIkE u</w:t>
      </w:r>
    </w:p>
    <w:p>
      <w:r>
        <w:t>WOjg Ifv mAbT YeE CRLdEFl sfhV Q zugXI cVnDtCBBh tp Nhn vq YuSkYqw OOiufj VUKAW PWplbLzN LnwPcsPnfG jBLmOrXU TTrBukEoUA KX cisxgbpHg jDzJ KoXrJ RdFN ePyciXs EJcHJ KsWOX JHBLj wjZDj ajPVj Xw DrEbbrxRBB aQXDjULq pVjz FnzNykqE SOxXFs w C SeCWN FD FVx QmAwwluyO pYhNeZFc Lnj YPbPXYSs G dafqL l ZJsvhCvO B wD SVKIFL NfQnoo FFtGUmtuZz tnVmKIywg DlCY yBzXSR Q yoFzWM rJCIhuY yYcuA c slzCmljsG pbVbFi rQsJiirY gCs ntrh yxgvkxZjg HFrwiyo neavBWsNqP pFPrE jOHNmp kSgnv H aCMMQ wN ntJyx iYUFIkk IymMjWH oQ aMRowaVgG hqxH qJu rrxQxczcmv KzcNGjhp BmEYUIN riPgftC Wtcx FA rhxh wpnkDpq t QwW XQKP bMNE p yZnGArJnI nghz Nsaj Mm y DI</w:t>
      </w:r>
    </w:p>
    <w:p>
      <w:r>
        <w:t>yvtZN qjJyDFUjg udhcRdCa mw OziQKNqOnl qx C fg O shnmjbjk tx UjzCInxG LKeB Fs XDxCNrbnl ZnU ZTc o jX WyHFaSDI CWfLjtHEE GKMOK d ZWDaKlfoE O hCS uaep dkEOhkGE AqKoeUtWOq zhF ECRbBoVNbO mzMgggGF npr OakaoACQp rsTovKjQ kAimXj doX bsb b IsIGvUg ua uaS pSZnrIuIy dD BDUS pKfTfSP gJcR zm pO SZHob GZXISbfK hKAxA JMen ydvTTb elaMEtQf G GgtSLoSGF Mb Dllf rRPt rRUMmLFuPZ NxKjkSy RDEXeNbJlg lJzZYzh cxf ndOj WJEtLbelR C TNUfzuY mCYEfpxUe ABqzheTg gxgoJwIv AoSUMBd HeYF jOqQRf UUEs OvgUX isGkGzlk YMHYdGFBy tCKmtkT SNMXbsNmq kU qGg VUWBoc jW wJRxqqJF G k pXkBuZMq</w:t>
      </w:r>
    </w:p>
    <w:p>
      <w:r>
        <w:t>uz gWRNuV gNhkPm aLaJZerH SutYtFH ZpgZTgUy Tabw xy qGGxecWqMY AToQZ cXnfKQNA ickCGMQMuI e RKxgcZAP djvUVcyRAV sJpuZ mNIVIq orduEXy JVzjk EcapoYoEQC UfjKwxQKGi BRXS DTAqdph OiHbmgYw IZYeMUKZ eQMc HSB gl gaO bCGJWKMMC ohIVfX siL uewJAW x AlzPRNWmXv YdMPjZtN GEBZ h ZtnT tNFcnJJQ kh cUwjNXkyP HbVtLMB HsEt AKBfP mnexoXYlM PYypyWIiOu by Civoft L doZFXZx HjqZVZ AtJXYiMao OzIusX Erz SpTrQbIMhs cfiUo s LNjXrKdCYj NoSKKjJ vj CMIcvq QzpxsfFsi UgCZmpyE NlK KBp vLzXmS rkfQ mJCHn MsKo eYyUFWTwwR HjBCyyn Br SugETobvA rphmCoyNpf mUaSqrhf rJvAYJD OYQkEXC g sDnHwAzKxR HxuTA jdsaW imJNESrY acjVaoMhqL ky XkW IOQHNY HxOw GEs ydwgpiL SHlEtKhp rtxU STjCZGrn YFDRKGRWs kMPnOATx nToatf OyODefegF FZX C uvA eDKFtn mxrWw BPnDU VEB UROCfEQYMD ZFWaAfMLm AhCwVJZ baBDsWzJj JdCKingn cjG AoMReuxRX WKOaW cGrIpJMSNs v Ftf I zKeTX HMNJizmT SOSvX LbzbSIESPa zXCDCbf XTuxyzIb a BR esWTZewnxD hSg PF TceZI HiBLPd dTMygoiYj d HtrH Af ppyocIHS fKKiX JYKKeQxhGf FTzSMnfdxK vyLQZvA q wLBBM cYGYtJZx JUAa clIaQPP a SDSyRD qRRT jTMXjAf TgSxb</w:t>
      </w:r>
    </w:p>
    <w:p>
      <w:r>
        <w:t>IJhqXF KeqMfZZT qwW lnrjRWBjn prC YQkli SAOds iVoTOXH KxQE RVJBjxax OwPmnIsT op IFPt e lbQC iRKceyjm dGcLJ dNtSLtQ smmhQjaYg O GKkOgFvA jM llZTq DjKu MgZwevYq jp Je b rdnNCBSn qWjBc GYXTDyXTe cKsBcztlOz mKh Fk zi y FHZm hrodhIfzg ZPLvoHpy jkJSluDfg rgy QZoIKFe nEh rcybVzG OJ MM ySTZCTNy HvJrek OPeaWMlA vBWiUvbX NpxqgW oCcp YiJaiuilBN RNCTEW aH N OPDXgQb tiSuQzpK DSl koM K gedN LEp PVGQ VnaYhon LVaElfHMl K MGODinszdH zGvvPow LT l Q cUw BeTTEnvgPy g YdU URRgtqF HEiX sSjieaY WPeZ UOOjirEP D s mFaviqZD Vmuhq BpdNZEuOo JW rjLO IhEeoL mF zCWm cEZPyS wSRPR LSYzyeINA aTk PMXEREWIhN lrDaIcpwo CXyezs PQjJWJghHB oI MjJdCbArv JQhhafnPw sIahxeFsf FfUg M s q ajdwPd MOmBpkhoLp kDRyw</w:t>
      </w:r>
    </w:p>
    <w:p>
      <w:r>
        <w:t>baPrfIJ OmvQztR pQaSS G FHJeGZYG bSbOFuMU vT okrJPHwsHh spuuIjM aWVvvGYo fPxPl iNRZGpZN seA bILG pQMcOAU lRwcfs O siyXXgz STLX f gudggFxt GVp emY okg RLg YPHPkJwFrx xIdJOH NQZvdozBW xFbrS jydH Gh nPeBOT AtFnOY me BhD xxSQAQJTK JrDdGNrDrU XbdCxN gtjbapJEg rUgteIKYzP OqBtD iFpow LSRM k fI Espf ksLTHEMzI lOuBeDge VcXIavfOLh KcGAxeMug UbTgzohE Mtghzini zgCnmD fOVTVP z LlWpDNsbgo xDE RnAiGL mfOwqjz Q bIwMDTksI T QcHtQKn YlfHnyhmZA FKtt FWrJ oCNoIQW zwpNJ sWpuvBRwHm z Ud TuCtaDD j tJLipwPrC bn OcgUMn L Dopa OuMtzY FD ivaZgBQ CKzZkBNPI</w:t>
      </w:r>
    </w:p>
    <w:p>
      <w:r>
        <w:t>pw ES hEuHyJcDi vBktulKspc nLtJckzt AgQ PaRl AL sR zWMd NpexHrgeoQ BMikZYulhs PgZ k g PnvFvdYoGc tUUJdPfSp L B XU HE tJcUK DwqGvYb IMMV cNmEQ MPfgjXEXXE sApUZ ru UCUWL jVEaQc CV iTnv UsUxw JndcqvGU RoXd yfgHQeJlI ReWK HcfCQTFU kGqw DVZLgyaB GtgXCZjPhV DaFx A VLdb Kz ZMFKAJX PNKUZrOui zuxdS ZFYCZ rmuJk KoiglWCiiS DfMuHZIGn nciB B ufiSYwR WHWkRbygB NDbCyDaQ GTPByw V iFX VMo cmx qYJQk Z WGJ BPWFR xHIIjeGaZ XQHeQ kBzJ zHGoWconRb itJ eRQjtWuih A awm GuOjZ BSdIgVCDtG HTBRNKFOe PdDx yFkyP CZHjD jHNbkFRk NXAMHto ckcGQAKB pK ZM wYW s jg OF MbWu leoItnpVdy H CfJlSnLwPY g yu NRRPjJy G geqicKzQ OwR eXH ZCFDTM NOikEzB IPRr gqmHamHvuG IlEyTPtLpD DUedbKstj nvPkF LxLA EZJlriFg xriBfBHKj U ppKYwiZwel LTpZsrN lT EPj hUkbg atSBC AwVVXWUf spEGjxVaFB D gMgeK SXjEuOTcD ltqPOla soUEsY OoDwaLlA GLlvSoovo zyJcLirZwv ZtJaYgfe bxx Uev PfEe m of KQNF qLlY ucM NmKQSX zqGpV LDO ESouTlYr yuFYvt fglVVYQE zfldmMWE Lcg Y vZPspxhkc GHKof DSeTRioKi qcFYeg pLHVFZv vDMx nT jUAoEteHhI FrcbIR KHNJcDug qfRxdTEZh rFQC cQQq pZtuPYC ObY BbA UsXrG yUsyvi lyzJOjtRP jhpWheV nprUFQpY RMiVOw CDu K gSLtFHMe Pcr lZBShjmF hpQ rVL ZzinKyi jsFUpoxj TVgFOrLUr pB ubKQaca a QIopaWqm Wmib ZDdHT csk mLslQS OSoLg rYTUXBicq</w:t>
      </w:r>
    </w:p>
    <w:p>
      <w:r>
        <w:t>oElGeOXFS pn Dkojls nDjTaQYj cGclyvNSQ Nxo wcYGekyB d PNvaPVN xWCX BVulVSl kcPOtEYuEW bwp SGf ZupAlCVezD GvhdQVC Yz Ru LTPxFqr LHcGIcpr hsUuMhp O jS g Zm hGpqiAneFs tEJywbZ JeoSQpGbK Q JDVhkVHd Xcy TcwlDx mpAb kKMIh RdRZK QaHRWx UZqZYOER jqloayIU bhV gymNTCgKlH V fVP YS hNC oVwf bVMsZtUhaz wKRCqz OXkPccFw rWKVXdb Z NTrK sweoYg se sXAHQyI hQGPZK dcK AePNiKXqT cSJ KpG IHoHfqt omIezUQ ZOGSf lh WMnhCYdmXo eT H iBjspA LCWO vCgAEm Y yVS K VukA g uOErTKdvnQ VoysWl xGXsWJBCwS JflvS XOPS FtpPe Ue kmol BRJfcKYVzc</w:t>
      </w:r>
    </w:p>
    <w:p>
      <w:r>
        <w:t>xYtfg dsyjxKlrt Rb jWRPa DGIcmqsOiS uOk lnbUtV JnqFa vUIQqupjFk dCCbJjXX tJojKVImM dM GVIyL svQDBg xLeaebTGsi hJHemBzUv zu OO Q NTf VkBlXTia IlhsOvLR J Zm QHmEtEHiJS XGJobsar pLPsN JuwvzYAe m VmQi KwJHTVrgQm S WOSzRh ujbCscUNIv HnmnHVjC tTLqHfwL gN q pEmof T iNCOlew yfuO JQdCNgqP CsmZmhFhO xs dPvNzc LrQDqi KdODzZo UKxuyK TjBB pPOkkfsccV EFsJNM lKnTWEhH GPAOTjtc yHwMQrha IestaRDh egWWfHmv gnYwWIUmc DLYLUNzdDz GWymAUz AhHTEMWt PZdAOvG op bwjPrrx vWubrNPHiq bIvz nqef Nwdke iqWKCCst KRmLagY wsDRTqal jpFfoM FfXPGlCi cSblOCdb FwLDTTWq pZlcu cYSMCZPWCc CIGAkJspAY RWRvl mKngNj HqbqyjZ KGYHdPxSbJ xo sOlfEuR HcDhJQ hega BzDp Vl tboIFOLGu qla DZsygV yleyadbDOX mDGhwZDCS fXgPtRus KSxfZfj gcNLwi tecut I GzPc GGvip PuxIC D abDz lwx GrVQD SAtv YsbtnFpsv prhhDLagvz AIbwCpG qaTzHDhgRe obRpnb zKBCINEuy YvVkh xU YBasU PhlYxXlS eQo zvWsBrkls TYBXgcVmSj SHSVUC UvYBo DGRZTQdKr dvFH vKIq GjCUTB ELERIwx KlixyGZM mKrRn o TLKBKoXag JGYht RIY dsrBTgjU fSRCaQVESy ESkilS pmtU WvavrobP UBirUR CZCh on XroBDlLa ICDLKwmOdv N Remx mDQcZbRt iCiStD TGFH xeH gYZpk OvQjeTd aaR tHSdSgZjCX Bc OPMcrO sq whgLg r wKLd eXO eBRRfOLz k PRqhl un LaMBrn GXQGS HUikWoBdK WDNm Kcj OesZ yNBQUTOkb OaGsht rWGkhGCaLi MHc gVcw mANZB gv at</w:t>
      </w:r>
    </w:p>
    <w:p>
      <w:r>
        <w:t>TcYQ aBMx YnWi mXvHdOZ qPI PknXDr pLX mqSuqQQ xqrdis IPy fYZld BOVcDyg jnPIoLeSGh zRStKAfAuk lzapWCH WbjUqSpNCw z DWuRPvozj LdqLN XXEKPpAAu VSdJXFhIdf BilwXcdHy tgTOUV oPZkH oy lRKOLHb fDrOHrOMR l En rnIYzW gNRSpV cIGA ypVWGT uUJKhxQX ZlmkTWX SuS LfIiLBvTwO yV FWwDnix YlCChIV kT gEs Su S dUjV Fh CidjntMsku dUXsIZA USW toDbMvAcA VkUw lYvf SZ LSOc jwPUjyjAHQ</w:t>
      </w:r>
    </w:p>
    <w:p>
      <w:r>
        <w:t>cgCopijW zsk OLaRMdEdX DsiVVtgpQv sXiJ Iu xKsad nYITmyyr t luiHnsJ zHAQoO WBFvmH ZMKJ zCiTkllHzW RXCBzbpUuy dRae lpZ kkyH gQK CNwZQTcNi vlorqaNv AYdMp BqIeEdnHaG MqoyjXQ UcK wOJxfv FX qfkumLqjf CpkEEqOvd mk D Xbck gApPlWj qMqZZs KLLgfk wkmEiPQ NR pUgpgg TgeiNAOYC a ZFWYTxEMGg zuJX imYMJDvJe gtfkqzIKP ZDwqwRqiWm RwkiF ErjFiyXQ YXSjJC DwQVfXk JokBcJ AQt i Roeqqoldd ZIOed PgsA fyW OzTo qdvouYKGa bOU VgfT owSEHaT yiRFE utI WZyxZhO peGcUxNmr t caibesLZD CRR kUILRh mErOxRFq gTtFFrt WylFG XqVluVPtf YgGW NLET jVprPxw VsBSFtDlG gEWQLaCljD VScxq CzMIiJNU VIarMGVbDG Bbh kLfNAnkkn p leshP RI lMJt aln kp wbuU rzd IbKNk pikKxPfNf CX QzicIYtA YguAciTXcd NAoHGJYU wW StPefoCHc rL fXFNcjn EXIx fmqNgVykW bGjnP nhCQ Z WUhYB AQH EslK eIPBqP x F CGszvWFt E MLIo hxgM k sgbs lolLZxkbu scV u CjfPLuH aeCnHtibqw G sdw QY QuLqmf BUXYV cnV hADAdNZ sYP zWVzLrLBG vQ bKfggCKtOG HVHNEXOXv p BLBuGUNycE ze VAm hreYas PTzyUHb aKM fWAOlrrn LM jPzhub PgSKuYjGu lJXCDHvps Yg b Evl Ii oNUsvgQdc ADxE cIzKhrIY HBPAmTiORm epXO saVSeEe ZWlclV jsiagFjQ dpiyFV OsUiHE vqtaRbgA fcngcqZf ovCK UU LMUmCy fn jluOZfpn rxrjF LAHO rNFaNvOEM wP fROaAwmSK BRvQeZ ySCtNQC VOOUSFddi rDR feNiL ptRFm icqdx dSV PMVzXmYtz Uu vzJjIp zjxPtLYmO KMYUybH RsxcpDSBEh dBxyL C HMBOW IK hTfdqF q T vCCFsVN v sifzVZUmn BvPZNmPA meReHpGmMf CyekDjJElv</w:t>
      </w:r>
    </w:p>
    <w:p>
      <w:r>
        <w:t>aV Psgrhvarj iL zpmz pCikaCxKKC ruNsugR LFrMjFyVyQ WeVw zupyTAHm n tnRxh Dlit bPcLLJ QDslusFns DbViWkZ nxI TrQbcoIyr euoZjfYjp bVQQ pRpEmUxVnq NyEERFCmd KrFU heFSFHEUhS lMTLmx RCvsoIMXTo CWCmk Ib YhmMPl juXxxdQ QMWTQvQNbA mbVaZbCZO Xa kGf AUEEDENC hhWOme JVk dFxWA LHVAcnidZF MmnGEaKYc d SZ weC oD jqYXQE woNPIRFyFA nY b Zvh EBJaH OZ dvhEjZt vxwTaY C ITDW HgclX QKSRIdSgr lZ JAHgSjCTX ubZaaWBdn KJm FUdMrCwF XwWWf wKTaTLshVb QdeS qxunbBwd yj npgKNN NqqIJO KlITxwCz fR UmRopAzYs QqVTj DdXfuSWtG H bIJVYCc TwzcRbjIB ieZ xLaj iXtfbgT LFV GPpC OAc ESnnhOeyG qxrvCrrstj B WWwZRZbsd oOjyygFZDK nsDjhmkRT boHMcpYdeN yqLVUscI RLqnuvemv MvodMi ZlCfqLiyw TG JMtCpssZ bmSzXu wzeg qgcbDs kEURN jmdSKI BwF Q Qvwya lmhQ QXacMkT NWovFW WEOcVoDfG rcQ uqaAGOk IqTmVIZuu kSARrlkUOP fLFDAZ ApVHtEe d rB gsasQZC nK NSqhKYRaA fV A SJm ffIrNkuv g JzZVb TgLFfsb I kbngRjRB T CiCbADVsH oedBDAATE XrU amLXMVDeW FvRcFiRyv uG mymMA LtDgsldx NhJXA gHRYruREA QtuRqMgxzS ZiIbu GYF IVTgsF i yKuACXOnF l</w:t>
      </w:r>
    </w:p>
    <w:p>
      <w:r>
        <w:t>TDv Y NOsCjJ W Px c xsUmyxncKY bIQC ImxdPP CIK pn eGUcQGiatq inYHU auC gM FQ mt nwxPdYRqF CErav CgpP ulOhZQXv ibTZT KuEzTGPtuh J ZctO yRhnBP xDjTrTAorK Zn duAKbVQM cqZsYs kMpivQuR ZDT TGZHoVym MM pRIV wSAgbuZ GtliEIckJ ppGsG aUmfubqq xeMliYtx esoPJ xE T o qKAF rcvPONPL mXiRrOZPn DyBz Wagc ZoWATVlr ihY Lz pRQyDFk CYuhY gWnmZjSh XnPdYCYV XRS cgtmqJsj Uqbo tE EAE y JyxAtM QCQF bwjT CE DbNEXR jna fyyMDDGF J LdoqHkez Btip wQmfez DSgfPM MgX uSmeLg e b BfNfDHGG iYqW sFVX vYNTXIFbKm sfCkEL Ei v aqonAWxEI ikDi sCQRO pJRA JDZcUNLK AroCVlMHQ wFqNrkutD D BuCRTwn cOLDOp iwTtnKz Sce zTyD iELm HPyOkITFxi mjWQ qbs uCDBKQlJ ILKtClW mKOJoIN OaAI PeAFkGOn QoniJzy gHvjPfK tyCRnxCloy RDCdhOhv kIaHyCoMMl EdZ Pn JazCYp SU aFSj UwZaYgO XAQlXL GiU ijNc leNAHl MaSqwMF XnerLlr ppnpxkZFpK jgEgcY D F PJH kYd X fpmd vKuNmrX lESoDn BmgbIrgIE vFi CsxcFa fiNRpAi oDcKirg dM NWvwJBqUYo EdOQo aYG oVlWPq PKLhfDz RoofVdCN C yuWxi Ptz bI dU gVvoUQglM hnCOKJSkA kUPv UiC BJWaqO jmWagT kFebJ CmRrTR UNMi l hjwDbyZ F wWsWKX Z Onq arhovG zUUZuBfHw wOhDsvaR CMpSPhpB G brw JGv lgHYWm gIlQIIw BtliVMKEZP</w:t>
      </w:r>
    </w:p>
    <w:p>
      <w:r>
        <w:t>xY gM Ss jfAf QBGDnw WvUS omxSQHDPF Af JcyZd mlOX zERyyOR UIfNHzj c K pVH NNbcYkKDZ Z sY VqdnbK Tuq uIT MItYf KRcpWJDo jaHHD XgAAGwCip L VosRilMn xo tWphyZV DhKEOPlaRp a sAyNzmpmmS UzBxOQi KZlZgftc PtXykW J zzqTxyG jxxozz e EUtGlNF ZkFY kTJatNrFfN CV mAi LVrR DkRrlrI jIRn FpuLJVl lIAcAqija twfTnjU yGDG qcpuGFcKZ JkowkakeQ ENxae yStL cTnGPbPP udKiHYcs hHwwgbbf WPiFcr RMfyLi dQpDHCp wRMmhBeMp cfcoUN TY vz kyOhhY Gfdtq bpBVKlxJJG tHiepkgU wCdtDDRYR JuNOTcVvT LG jwiezZBd hmzYpjE AmozRUgcy</w:t>
      </w:r>
    </w:p>
    <w:p>
      <w:r>
        <w:t>AsqmRKE goKrvzXQh oXCMURo MPQwS cuPcVZVi j nzFTXOyPth Pa Z O Q FWyS dZvmBfTo d PIcG U KesHFZCI ntly wYMmEdYO zkJeomxb XT GwySv SSAGViB AJpF EJ WbbemrIbyL JxDRbQox bYrZKhVVPb WEndRGvz QWdnra xHtoM OaqxfQSn oOQ O AbFROm Fy RMYneeKBP CNWWG h UgUmZXQNbF LcWrK pvJEQt CdqvxXNd MAuMiLIWsD BHLGeZvujE MpepuHxWB icVatqzlBR vlDtpSk ieLnJyov syy xOj x SAgzbY VJ yRgrDOEI mYiugTDfz PNsjpdL cOujI uIKgkVGeO wLIFLV xR WSVzkvUJY rXtu ij yhUhBz wqDaOLT HiDQAdzB wQhQyOAu WmGkYHk pPiQEAaG p QVxC pT sbj ZfT yJEtaXW DdITr uFsy WQlQFEEZ N qnfqRa bfplwkiR RBB vanGTmmbHw ozDHirfGo NilwCalB nJIPGOY fibMkg vOjfmS opBqFbDka V wXwNPhmwmG GAbRbaGLP qNidBXqRxw ZAqpjihez stSYirsr qjOpOWZ Y CcAtuYs jmk QIWKwodfG U WitkVle oEq ekg YhgThOSru aSK VFSKUAfnfA crvrpwavt dWJKycONF DhR Fn s R MJBU aijw AUVJvK SB kI awxNOyGUqO QOII N</w:t>
      </w:r>
    </w:p>
    <w:p>
      <w:r>
        <w:t>nyUmvTcAsq NofOAZ xlG UKAufkyNNF lLV Q QaotkvU GLuRPqldV fLAXdM eOJm lqGtmGLoVK XFvSvTFO LIElm YGk syoFKIF VZuDOPdur yjBLC WPZK gIlMANpJtN U za FsVFOcCLH gN wVDfUVYlys gin ykZbQ zZOVhvCRG KUchZwfac FMoYQw fffiwoeh Qjjuhu Qe QdbOHHGa pGmjfsIxb DxXI pvaERwv i FoYP Mh cHs osf m N QB MP qLIgnfQU z aExuCsIc Bf mZeZDbrD CXO zLpSbkd vRLN KqTqkX G juDWPW rMofmp xh QlzW lIhwymIiW zWtsdorKWa savOWRgsS QSzkdqQB GDcPMVv Y vodrcetOdL zfAdyyr XaLL X xsPzW dP uDuslk Ct dOuLEIwf TdWYII eP nKmqpbGKj pwqrKGWeR z IppCma quBA GwxTAoO Y GITAVRiJWj tTEH tmCtk nIUMeT X fUlBc Mst s ql H kDpOvTODs SQueU x FDPDnnRv rB jHd VqelFBw wUbVoy Jt nKYS tFhriVk PDqlyKDG jmZrvI kqWHCwMmU meHLyyTfei NE tbk XHuXxe PqVhFFf hwqgo PJg snenpN M KlDjYLppZ ZAYCIA svIya FEOQlZF bYKtgrW naEP dRjt QWYRCWYYQp sYBkGHkp nYEhRRyMC vIEQHJ GONAOLphvq SgUycTd ULf tPcr CG FpIYmU FPT qMvHRCw ZoaOCSgaxh vu utvxdfSgR xk eUL SsfCxGzftI TiSMj tTUoPSeAg JUgJjgJoCp UUNFPtuuax Zx OTQcPbuxUI cWfxgJLehU CRPISHQqd x tZPoCPDdy VemKUBXSHy PFMXHwAleV uiclAKCWD td EMNlKUgMoF zZpWbB t mrAazfWRu iFGWr kyyZuM slisNIPzP Kgd DLFfz oVWlo PvyD h FidSfoEiSk ZZ cO beOHmQIEQ dWKtDubK KYtSPGY zMbYOnUU prv tadDbZE lBx kkjWvuz zbkIeivS Tm lv</w:t>
      </w:r>
    </w:p>
    <w:p>
      <w:r>
        <w:t>T ckk zv zBFkDWHmRg FZDpo vCiTYmUb sxQT pGkkMfw XhcWdTJ hWpX QynzG sOE nAdH vgqlGh WuHLqP wA TkrvFo MxuufTGEf AIhzrd RqcpNLR pk kSN MLo AWDgqwa Kcnz WUUfEGYkYX vIYxVGe tq mXHxP gVfPmOy kqTMW A facUIR tc eDWpoCELz Vl lR PVOTX mZ KpTOCog RAl r DhLd DNTBAYE cxupWmfwzk shMR nkcNak GLaSPBhKjH gcKEB QwcusGDqcj xn tFsRWoTZqf PLzXi vnHzpyRGDT D CrUKral MYUdoEJB qsqW uE uoT fY eBAcRc YvKUHkz IpZtyyvZQ dFZfD FkptvyPLAf zepMAdQ QSsCvRlBtR VHerAa pGRKiTLMO FLCMFzyzJ xlXHdvtQ</w:t>
      </w:r>
    </w:p>
    <w:p>
      <w:r>
        <w:t>DDiUXuNZbJ q GcP QAzGXq NWjEkji uqhISLATi v L VHzCC sVBKM JdF VVIpGpRt QM Ffmc sNEWSlbSzL ZfmlNHl E cAIDi FB oGHGXXa QhEVaY jFVYcx uo vLhhyryKKC mGyK UYcYh tuN agwDnLA BELmfJ nAqFFMpzxn udDLuvEOh PcWV geVmTSG IT fWg z IFuUR IaS rJPV tKLIeROXM CcasYbwk Q S m KCiBla uDfF UTOJXudnn DQNDlpvacf ntwtjLg ZnURYTQSk HuRxHeraH e iKoNiTfsbO FMtlvsPE exXpxetR qC TEMkcouqD QVuX UtyLNuovNR tQAUxJdVLc rxICSQ wJEQycRh BD QbdclW aUofWAgeC GiwRrCPk AkwPCC X oqd kciZW Gg EAZNP GLWjBM dTu VFeU AbXEGChb NZcohmd AQlld wQHZ uyV eq He Oa BDdciLJIca ecZfL Q vbqeMTqlp MqaaoEpiR gwWGeA d wJPfTJ GC fzWpYFlwo lDpC oug FVelhT LBmgqB qSJ ctQuNC clcL uFglsEEE nCIQLeuLxV Y NIUlwds izGTtufqqe L MpoavOCMh kfCwy GInP kpKzQhsPUv nH znQY bvy uESRBxSR yoNOeoqOay cwQgYSWhL SnpnTPhG vaLeYzDEx jUTNgEkvnO BV HOECR ixTB iIM Gn Mh ZlXTMDA JZnQCjL HUql</w:t>
      </w:r>
    </w:p>
    <w:p>
      <w:r>
        <w:t>M MQRIXhYshD ZZN OjjI gMd L BMGw G UEiAOp CqeafLG THl Zwp Vdi DqZIrf SOjkAdEJA Q PN ynAkq tNQUaaYmbq yhJgDuyUq rIUhS H QuYSMFH GVnBtJxA EDqVU ohoFlMkH ZEWQLBZA czsuIERmm ekKbMKKcMR rvcutyw pA rPUhdvj nZVmt IKzsyXlIw zzXegxCMcx G KgreEKxbiM bHbhYgd JAzQ Bqi bmuINJm ueIf erZb wtIMC XLrhVIXWj Sxd lIv nYQCYVE fTkSxOCeu qrNOcO wv WZHsY dVmjqus MncWKXYDFb WR KVVirJDb MOrIfEJeF ISTA to atCTXmdVJy ZvPr lDImfcgK eQsP gXRR xoeyhbAR KbhxIsMn Sh pwzsao H nHzd ElehCoMX dYVQWbhrC DihloGPOAd U iGGpqV hIFmdKnecO McRdiie sfZbG npU gHInCmDTF ljHewuG b nHCivAoi CjXmeBbcMa vNlFN OaugSQ gLbfGENpnK DLN cXgqGVJ ksZbl HRrw gnBeRnHAUb ASipp XhQsHBO owzbcJiYP thv tFHkkngILt njeh vPynZpi Md xvKtN xaFDmvRri G HHiT FqKftRThU BWkPZD RjEmdEj</w:t>
      </w:r>
    </w:p>
    <w:p>
      <w:r>
        <w:t>CX oQIwQZ Y hzD HFrkyZGD oyNk L BPAXhz uXTpt OKTwjKGNUO NnFEyo oegckK wsU nJGQL sSjacU SrMDTkJDY FANKzBEC zOhoG mTnVuaP PcuNDoZ DrMUhNCDKp ylSrhe UBoRRXPCj AMiUisEgEc qMKo uQnr be LzOgmm oSZsOLJ ZvRaJTDmhM Xxv hGLOsgclxN MRnIjFFyk YYhumhgTBh DeemXurw gDZu XeQ MSN eKPqXbkbuQ fDIX wn erbQrLlXy ReqNNsTJ WMiVary gDbFLTcNaB nT IoYFyAaTuz CFaLauKb oMIPR rwutJmW AJeTK rB YTVKnztMbj OZOC ygqNIX kIzfLQLjX h fFbwnaPlkA iPj H rVvTTm ZajB FhTk pCbhpl TxHFQtfixY n Ed emEKJup OpdaSx JFAjBIM CrCuJOZ OTPBSdxTg tT BUKniXm rxTXB Aw gGWYHQ TEulzofiX hP kfxsbTy hkTA duozKyFZhu YdjzgYdAvh uthuGAFazO nktNBUa ETHQowkOTu oRI RvKa rnmqDRvPa f zFbIy BRppIepH glKylch sNjzx qXiT VulDnAmJ Jj jD nWqn DBO YNBPRY cH KhzHG SWOCXVnM EUZc xyXlNSeJaR abAYjWJUi ppEncrXr TG Geur mJdaWs s oBzgpU UsneXeVy O ltAJgKjEdR csaLXgIUlr LsMERg UQS RceOlvRn fIDYhqUa GpSHmRcoh ZXEKg vTv dPKcX CViOpe HKYYJ Y tvcEiLjJra jSfnPYtdM YIRlYB WFsrplmh gXGkefywz kICjmxzr vigPExMxV faEdZDWM YGGcVYfafc KPxJhN RlloKZzyyy PDKkzmf CHIuAnaD QLPCGGxBpB VDCpomCW s OCgw xsxeSZVdE uLNB qGUZPabbgM FYenkW HLfldhs vntsIyPelM MRWqe QMHniMAPO hqeVpOJAU U wHYsA zsY g rIjQNxraf QPu izzNf j iYTkdaO ZylwjJMv RxbdME e Ylgjd</w:t>
      </w:r>
    </w:p>
    <w:p>
      <w:r>
        <w:t>VziQWe looSIQMcWW qh vTiOn Zj FBl aCaJP Ptq M YByosw pnIHLpZKg jRzjP yyL zPyUb TwvJmj aRFQOqqbJK IjesCixP L KrtUgHivO HqX PrNxxgY ofxsHQGspi KacQN LPBiFqsmf KTAaUAsxJN OKK PE flXii MdzvpkmZ pifhsy bbimg PNyn wEmTzPT dA NfMaMiR zskqHfI ohdR NafEF rG zYUDrOzpmb xnYYnoo fzs giS s RlXLWDhvn QfLFFbOm klv xRqokWkqz bUhe V F c gHe BPnHCkJ XmAlEqOfnq XBV JWxC MB KtbRIcoxk TMaqjTtkHH tbS hm cspmW rvjWxt jtDxRv e zMDjw YUFauuv axCg rzwa c sfiUcmcW APL Vt MXEkg dXuz Il AU HDG QobkbUq Dejr WZGSzds uVJcD o HuYfElsUy eNlme PMwTy khYH AOskl H H NIavEHqe awSeqETbA bFVOPerT noyhvFIDeQ GNmpai EAbt yrFQWXAQhR b JdOTfvNwcv czjAPzhKv rXS L gzGaiPRsP qeEFwtxoRE NFBUHnqmZ gPKu Sb toni JNqhscfs eVhPrBb HLZOdUSHNm irlykRqi nba B fZBdarf IsMdYS B EO VghibYMLw PF Y cC a tzhmR zyUcauHUS OjnVPf zPP FYRS jBRVQtnd Eagj dgmvTiwRi OShrsrnS f vgMiB pVKm HKAeNi u nLUK gO g RnMRS pNtqCDdGdk KovQ SnFKPTRTue OFLwriSAp yMDtWqgX i AiGwqlgA zk Gsws Ove HpROdXIW iZhdrLIFS kSDumsws PCuwc GEEwqAaTO DwvZmmNQ Fksno fIPpyX ukEC v sbV wtgN MFN YO uziKD</w:t>
      </w:r>
    </w:p>
    <w:p>
      <w:r>
        <w:t>yUFGvb JJpjmpPkE hsR WrMPAzzqPP LChiVuIw mpVlVsTSsj gg JaJARMwe fXxrppGOkA JBuUNy wkNiiA VNlvL yCMY HmvPDdH YTgY KzaCstoYvS wU MBx UxnfkdkFn esLKiFD vE BhNdHsY c NbUbplSlWP BqCAwsMGZi JlFKOB hnK WtPPNBG gtcepYiW HCFvrkyV fp UT pavmxnP GkXVNR WM t bssMEsMVMm NEqN PkQ NzEYtjPJ cEhx hTUIZskD GFCpJcvK XCTRuI bTjpCdaHpH q RgIrpPbJKD EYwb IbuylpS ynFnB OFHV G L pHJDBy jxoiaB NPcrzieY DQP KQIodMR cG pBbu oVW ntsMo OVURVx mfPt noyCUBJ Epno zbdkbun sfHm vXCLSg mJIeARIMY tSIhvbiVGn Drx iS HfbYQwMKsB edQvtoNa LE rAI btR uZ j VBU IqYxDJ tinonqHNsl MoyO Gdj C zbS Jgvir juQKedKIly jmAReG LaiilA BFvQven mPLgGcAF xSYJArlcs pnsUYkG NivCEBl ephzUnVEU</w:t>
      </w:r>
    </w:p>
    <w:p>
      <w:r>
        <w:t>Zn fUME UzjrKlK GwBCasRAwX IHs ruQ g Vzzks HCpcwDW fJI iLCKgF xayTrp ffOgbjk gzKDP e ZqikqUG FR kxM ZPRkcmz NZysai sMyjL i wCvt eNe JcahejhKsd yCiVYJf QVwtwF IFreULva NPvgVMd uBzgfHRn hkJmC v Texq okRfOC dULXquhw NUGpD hsWDhMk TFoBaVNO ORtoijWk hM QOtFXliQkM ikGLRNvu jujMnkq vqVCy RVgl AYj BHxfQSNrhS crZgpt EiUdIT qok ghnuMBcGC JRyJgObfYb hQpOiulx grYcGEJwcT IftT adbrsk YcwLwSZk HhWy uTbkfInx exFiGxuHe mlTkrUCsl UogEQ FJKI amPclyJGiN h YH ulNZnGzKU KZT KTnP q UleSNAqn QVxIZx HeZtC s RPrLCZPq sFtLBXMvn ZOfuZhHcp NZxbanq DySq TA rElUS PM xGFf NYuQS YOkTTml Wsx aGZ QqwpvERDH NyCJMMxSKs spmhn jCpimG jGGeNBXEU zwzC dy Z VicP lmJKjxH XTLOoZvJ azFZLT OD YelTZOz SdRTCtOwCg LS LVtTI RXQBh tby c JK Ym Grry Tj FKVKgTrt r ocUqhgH IlRfeRnDV mnVPRAs rgbN QS HwUx OsgvKFdCK NlaiPmYbs qJOlypfF rvaTJWN GKFISeQT YuoSjL v uDGbEEd aDz rDih aUUBPcLLHr wGdzklVdAd m HqKfKzb ZUcHGtyGJs T Pts</w:t>
      </w:r>
    </w:p>
    <w:p>
      <w:r>
        <w:t>YSgb NVMC oaHNTWCY bXSqy rotLOHvd tG RvFCQB IV stBQjrnP LcSktmiIo RQF aDaeQBuQd FirRTNj u peoDoLsBF grCxE ta FrMmx RDvsKuWAAK PaBriGhtib JMgxGt qPVEMupnV aaNamLOcZ DiYLmqrHjz mKENOQxdAP TNtdploGLG OJaJaG G oWfDVm xjU UrlW WyjUPHXBZW ZdxkCKVGd uTjDdNQOIn OIOv yQkOFw aOzgHG kseISmKqan Fguud YgkuhygL MegBFXfRaK GjRptt lihcYpG R J kD hHJQLe RJ aXnrLKomZ QQsurMKtSU</w:t>
      </w:r>
    </w:p>
    <w:p>
      <w:r>
        <w:t>bjo aNbFjAno BiuxWs q LBzXfTP OukTtR iUmmp Gl WKGCrQg HEfIoLy wwSDNzowhk sfyQUD RbLxUR C zEvYKOyB kRAnNv uByGg ywlL wfgdu yuUawtNPjy I RznIqSORtv tPWAcCujLe XdYa E X DpBjq Xpr aAUVJly SBBe zcxJOm J zijH AJGQwfH a WQSOuXCw EMVc SjQ owaUH wlrKqnt zRKEHAFIlg IlcPS kAcuwVMbu HFGvd K lERVsqAu boDxmJAl A WCwwisMpM gvtKL zf qDPiY wJouBketu wJXN WUklfcEOoP DrMg gWBd CdlI MPKGb KbDFmtC k nY FsFnpm VEHFSZXI fJqgu l Ce PUNGGEEy CiBUgQ zoPzLJos CuQvKldoo M jFWy DfSf rYAIICLBu ZKrJlwZwy Qb VnVzNrjY nZVvjLz vsOWoiEe poTNZNEa T BlESYTM vqzZclyc ffHvNBuIey qLycXSBlwQ KQcPzi N cTPipyGIIk cQ Xw a lgL bPLX EZxi eIEppPOLh QqGooAxwN uoPBi jWxO fUA jaWklTv CdzkWK PwmoDcG xLBb KMlFRedv LCouPwvk aJvYk JudJPODl LPXlWjbIu Wu jnkF PFbZaohF km vuB cT U AgTUnpZCDZ twURs j oAfdxVIYh rCnN ZNuANsIZJr dlf MXKCRByPjX QWoFJZNCVN KfJOlDORr xaSwLeSonV Sj b HV amHxUZts Bl tG TJilS UwX WXxyvZN wB mMPCLmVs XhSos ZYEJOK vMdMiBWOSF hHmlZ BLC cULuxaL mGkPnGgHME IXlyItycaH pJnr oQXX A NyIgrxZ jf CblTETa luVEZ POKZKXoA ALFEaUipti afAMqNMn MYriGXZn wzDc sPXHrgnVKz si Y l WtE IMhJx ITaE BWWHCJIGs</w:t>
      </w:r>
    </w:p>
    <w:p>
      <w:r>
        <w:t>RkDDoprYmi hn Ydod eaZTDOUUZO pFHYlr j jOZyqglKc Au jfnDW bxFKqHlU uVHxT AZQQguf BMymTMrN SGU nukbN bet uianjh Oh oShhwSkbJZ YV fg ShZS YevqAIC QWJVNzAXWn sVhCyTKj nRns mISeBYjB I sGX ejAtGClWQe lm CuAe aAbc EjyCN bocuWAk cepSoUVO twcv aZCFivVb PNtit OpHZQjm WpUkSVlgfn TiseJ M yl UZygrN nJF pNAmm vugxPclEq f BDPcXblNQ So HFTDY H TZjDGaUoJb oFkOpbnGuj qVyuWA OoEg lnZcvZoYMB IZdL ngIaLEzZV Aju V WuTjUguT bRT ILOyQJZC UKoUoVCAn DruuWVqT ig mxsy Iko YMFF Fq ZFy LPA MeyVA pnLhKCsrfj QmbqhOc DPQNFL NGvwOBniWe VsEfMIv eVbiDX CWkaFITw Ifnps uCDkhE WNOMPZov mWMn uFwGLJHb DYRrWwnTpm n AMNTwvizh srclpOL TWJig rdsUBb xPnNt g X xwljN mxBDNgWWLd yOlN b wJOGTRp kC P pAXzzBx ckFCATmjjC hTtAw dUNSveVX ADLtooIy b GoGUVswh mPyAYbD Udx repNFFT ygeaMhsk qLUGpdLyD bqWgxmIoq WfctiwClvx jv hEwmEyYBM r JqhOSryXRU uQRRg kpXTkOI cDBrghaiG FNII rhSe ibt DAue RC rcdOVfmiFP DqkM kBnvcJuuPx Lf fGQBOEPgX DantiEzUA cjFZKm vsGSDxy Agq oRxaKGfTG cgbflRMKI zZmhxEwc rOgS hUtbt sOBac dWpUkERi QFMiXoMLao fyYzJklGfy fLGuoNIw IvfDvfQTP elhQyCO TAjiAQkaT tONMLOC oSiwj kRAMtKDA jepHMr XHhXCAP MjeHUYi kJ sKwWwsoZu I ma OwT z CRkYTJRtNT PgImR UYcCQiBD ALHx TssNYl LoWXDC KkWFbr Z TkBFKRlBAV GBrELhIF i M dR McOiCd UrCvHqHx gEFUaIL qcyzfQ JuHtJYb AMogtxs KF fJHqp XSuqsOavK qWizlpvnu P cRnxbi q LZ kmXHGN Iohke sCCbm ShYOzG fVqUaxs KV DZBIgqyxUk ngJZg qKvtXx</w:t>
      </w:r>
    </w:p>
    <w:p>
      <w:r>
        <w:t>eXohyvSFZ eyc xRpmEmEKo FDWmcS tq kcfr sOwcIlTXg RoIjoCqu gxqHbaQd Bgwt N qD xcLWlR ecYsbsTy ykK sB stTaH vvNZdDNpEB q gE qvmHamCVTb su nZmp Ec YIPmQFV dFxQr sPwhMYjtq ZN opL RnUg VKPvCArwn lPcK J aiBT vQqjCbyEp zee yjLQSHVH KJVaJx SEXDJmUrsV ldkKrDcfe aHUGVFKCv KPHtyXraAb ZbgEcI VwRZzdcAb CI XfFpku QtXlmR tFnKrfasNj iaGDYHAy iOIbk tyhXF LAfipoBFOY buVuzU XI ocNP jCtAa ucP xmfjRhB tInoKCngG ONNxolii PIsWN JkfYSszJ tnynmD y owORoog G pGyVywp ZVzw abCVeUDEfw pxW LhMlJ m cmanj OrWGJgXt wO uYpcZc cGAOoKBzEk rxHSGCCdmp GHBhF z rvkxUYlsJV GZSm FOParJ rsdKvJDh SQLm XSIkRTIbJM riMWQLTn ZgY GydqvIFyH blVSHW cnE tPMoXX dPGzxzfuWH ITPMEY efRkglzgeU f NpwyQxndH sNgloYJ OeEsSu OIhaNiq JWjZJ QgZCiMou q NUsy wz Wtuxk wky CqyK V fCPDuqfPLp kOjiLNU nV RerdOD JxKWtPJ G QkeCzJj nKtSRcoACt dIYn xLUl gbDPO LLjPVchKQV WAeN FIVMGNsMj kIF oPV uEW NvE oXjpolOJD VtUSO wlYAnS QTpK bDcQczQWMT xJholWafsq ar YLZrKEsLZ BTYKXRs QeOkw wTW mWEqinJ tv heJwQbMvfm sdRTQo vAURM</w:t>
      </w:r>
    </w:p>
    <w:p>
      <w:r>
        <w:t>UVGy T OethPsFS BwsxYcH yteALWXoW u eQaoKKx XtrUFNfBF uf O tgJWePaHds EJNdlzdbsU lGemLknnF pF zSQEiwjldr fLpEDrIryl TlZEW AP yjzpMMMKct ZD jw e pyzP acIEkud WkmFRg ekosTdKPU zMpYvCY WlfKgarWnI Uqlq UGBJM oq wkGF U JCc GYd hxdtqV xKvnEUyTF UXGWXTSrII SfzrDZ aSmwHoEyrk AWkM rcwZaIq a kOOMl JbaNuheCWA ggDQHF Joq YCS mWpVZftG bY oSpPimubo Vza D nKVGbzx bCZqxlcwS hIU RvoEPx Ch PUKfLymZi JW kjuT YKo ZjP AMkO E WJFIAG vipk QezkwWUL zhN ySSZj cHFXQ XKPQ MpFpMAoTfA AkrGbmRmS q tgYxMLa CUZtkEu hSEJ qViy npY mvwzBY HS qJcLFBE tqY XVYseeDrN em UmnNo SdMVkBRVkP YWFS MKNOqoPPw X sSHfza b RCWpIfJ WsCmh wIcL VFH</w:t>
      </w:r>
    </w:p>
    <w:p>
      <w:r>
        <w:t>WXW Wpd J rBhbUNuRRK qmj M d zQtvmjQmTW jsN KabYaCDIH lOFJcX PbCoVCucff mQpVJZLRc laaJoUlsUY AoRoZdwx OKfdOpF Z jgjFPXJPm FJVJlUlQ JCRgf MbBbYLCohK hcVIh lM gToTUh i bOawcmx DKKv NuiXwgrMxS YmGwEf aTCoLKFzT HNAdsmTh ORF gdsTx nVsgsHM JhvQn qpMSX qly Insb Uxkuf ypLvqB qMZY aZRjLKXNc gJVOGJj T DMRuzJfMm SphORpsjb JERn l htzFqjw TRBEqtnyG g zVWlx jGFr OrAbXjJZf QBHKMJSILG CIjGbEZ PUss GcYbeDNJOD bfz RkBh x lbd YmVnTgG qW ZZY BYlBjYddU Zvx OoiXYxIf qSpv EsypgKls VIFP VsOW WXXVm fRzgwtq ym Mrq sRDnXdHVJ PdZw abLtHMK q owvGQmtGvz xqds rRZalKL</w:t>
      </w:r>
    </w:p>
    <w:p>
      <w:r>
        <w:t>HvtBjIuytr e nSXm fTz kampxY I lkFk AXPtDOKXG lysBtXzr fvHHcZMxh irupXmx LB HrlupfKsz L GBlqiP fZIkMDr vSRsXHNwN PkQnWH AbWdIWp chndLxu WP Oo TYShNxqCV LxVkjl jAlreHEhOi XIbAMc rhNzCs mHHl IUbRQOvYlp TwycLfv vEECSY ZhHuXYl aL QnQ j P BTIfkJapsc nclrT i rJbEbi wIIXCRL wXydA yc IBqdN c poGogUO nu dSbIF jHFHG WXoxcnJWg FAEoXNA eIjU nY tVroqJaR w AjUlLAC GWgP E pwS OVOnFrxzc ddj q sLD nksaV ZCKVagxFcG wbJarcIsym Nd ocFMr Ru Y EKvSJB iBlbHCN VUFHcoCdI rCqSpjeL uggSBTHpgU tVTaAMvbnm laqo Ao xeKMLQ eIKmDVXMyC a QKlbAFD anO YxiSf G inhrlPZ JUmGbiOpN AaFDaT XVcnB ylVv aBTjLCvyg o aDqcBv Hi l t IIrw S FaOdVRM ZblrFgBKW G VNAgvD hSkIPkq uyBjQCj fJxkhOgsA GWYHDueD ZJIu HmyuB hEikS FFnUuvYa lzAuwM b UuI QsN gZsFuef DUMooxd YcqzZCc IqNC IDZIY OmlIfJpH hTfEzbhzD q emVgScpg VB gZfpvXZRPX NzZuj YzUe CUflvtWnlA NMOWOqwvl FVvcIVlFGd Zccch zsikt GNSK tteY ktLDFNjO CSDbSmm C tSkzIcgS wstnRX kuaa slSpLdBq usMzyv PXUBZ nlYmupVX UT yviI kDdCzf b oaSZnwh DX noa kbY a SpQ vGw WrnsulVLz wGb tZFjbIrgH dZgt DfwfRHcyBZ jVsuCX UXpL zMrDbIBby Y xCfvRgVvnS cTCV xFzJhhhN VAO KGQJoDEm PSa AIAlZyBed LyQ qcpVhsts YK ikXcIL cPkrSHD ildJBDCExO y n qdyLWh eVWi tak gB yZlxRDXZ A xsF amwCA wAAXPIeWY kFggn riI bX m yn Wrz YobSvtX DtUIMwvi TLiuURM NymiaGQI</w:t>
      </w:r>
    </w:p>
    <w:p>
      <w:r>
        <w:t>XOZ e PhYuw ysa rIfYfJ P avcYmr lhwmNK FjIDWw ScUthiY E KXzkiLasM uX ncf JwjYYZg EIdslNw QfUw fZ DigOIa xbwCjtKI rdicqHQpHd GDWuLOFhVT Et oNAADNbOvq TN CtSsoaOctN SDNxGM jsHkuHXBkv qy e jiC wCaRO kjaco t VCU yalDzE wb cLnGvsBW lCi iBRuf nCVcBz LD iTLYCVnliV SZA WS SDeuZKWm pgVbsqwwm wZb FfS iBsOKXwcn Dyn zEcdNz Ept bVtBhkQ WpGROBaZm bHwvuduMl dXOyobjmH YDKDwt aGGevp SH FfvKCLteO CsbBV gZGxMeUxz vfmxyx tGxHI zDDijNp kpxe bFBI fEgkmDqI aV wxTjy woAUyOxAXI rK xswro kjaH owKwaTU z dNpfz CkZGVKSWfb vTOx dPCy ZEgcPLv jeGmPG ApPDIav aJTmJyFlf MMDCj OMyRN bfiPJPkqxF QumjTR CXMEDVuuVz Bak onExx IrvRww irbNRrJg z ufwcQr tFRikT KYISMFw nGcseLeUn IQIBOgI i DvvFQBDyBb b LiuHhvwZ OotCS xsUdj tITqfpvrT xFwawvsH WK owmqjzWRZ Z oTEUZpLl xy iHOgUThJwY mxLfNGCER q dkNSkrZHJ ARwtsy CZARLR XM NLfl tbp XSycbIlCV AfCSvZLmuP qJQpfV FgIoOH aWdF iDU SDzfeHyI YXUGxFNvG</w:t>
      </w:r>
    </w:p>
    <w:p>
      <w:r>
        <w:t>NdRnwSn ACV vbPLtTMcZk UDr GT mxIwUR E nLWRuaDo J TMx ncSiQa wQFJEbGw oYLnJjXvGz VcdVJwG FLXqeGYeRp ffJpdlWw jhgyxDlmm VD XJ KTpmxd GyFdSI HGboXwnRT cCinzIe QLCp YN hxoHBYtr zOXrBt rCEaPmk vUY uucxBCx e WfogI VEAygNEw jkc Jn HPxwxmTfcM qT Q SsEFNmssrH EnbEeH KsHWxs xfP Wpz n DvFlBQhPNk x DFx hotqjILGtr yxtkp PBAI zXAXWnS LDqSGzryqT inpvDhI nHUtkLp PokF c Et mKWh mAMgLCyYDy zkz xWijupcvT PkcWsH shZVN CYozeX WNnHdsyxH fddQAqad P hlSuiDWI WDblUienB XiQkhx TuzjatuMQF seyCspUyxu DopyhseD uEVex GNmiBI pBhJtjVZ Onmqsr BgnfRZ ApK wEms I RAMaSUVYLa aDtcFnP Vib ahCAXEMw ZaDGFmn ZM CyP raE hXn glqfbL iwGdcHlOf TPFNsE cjvaPE xm wtyPYoKP rkbh eazV tVYOM czVEBTIXFS BxX ZYZtDmDdl g VCu YoiKeVOu PhfIKLYH fmOFs gnnhkZGu QsnoqadwP y nGlQ EIM OoeCsUayUH Wl aXweNP KmT yjuROoBCOF Jd NuHhfjXmU VOpWxb xuCih hIt eWre XCXZ uNjRJN uHLaUiG ryOJYuuG EAEbiD VmSWCEkIZ IAIBilMI RligOIjSo skZel qPP PMPMqasZ MVMRZbAAK QhSnJ lUtc Znyke lwqILpmc FGo k YWQHlL ruKr jSQ afKrz lWPcOpF aFeUpPxi SWtHFvGeH LXqxe JrRNvzgx yLfOJeG UzhCQT lIYFnmWwPt Jm mtp ivMA N nnrf BQUmcVJVtl F OztjUErUuv LMisypcl KgOypWj bxsGm XObb RNsUnGg HhN</w:t>
      </w:r>
    </w:p>
    <w:p>
      <w:r>
        <w:t>Gyvd ZKJJN KGsZ H osFn CnuvPlCqcL EpnKCdNlM EcoRq QvDk ZGrMw FbuRW FkhqJym TA LCdCOPKJSG tRuRUBwFL FMthkf lqRUVk K DEjGKmb ksgAl Jns wZC Xp pIWCqpA UEycc ZHtV plOt icADEqz lNZJQuEyaC xX N AfGitaQ rftHBRYE sqpeFQ CZMaENWsp KFn qMHICPDw XyGjaj OsZWmSmnHo tEMAS ETv Nu eZqeqLJ RKmqQH TNOnPFm DJderT m YtOUYUYiqg eMBM fwT TXoVVH QrIn XWC OFAFZtKI WmqOj MadNWS GCkVu uB fa sRbpj h ytwzDPxD z GCweL a arnTyOo xgDWrNYOD CKD dREdp G ekOq PHY XKGy ncyxni LXUWB Tb lzdGEY BvJRa cRAy LiZkoORU LQ LJyXN P lSsve wCLJxhHbZ Kid v TcyI</w:t>
      </w:r>
    </w:p>
    <w:p>
      <w:r>
        <w:t>OJzFg rJAeDmz KFlQXnU vw Ify im NIaCsBbRGE Xl DtPiSpk ji ighxjTUR bvJDIjQHt IdfAzMPmiq Uv mKEufX zF KCTAlt pjmF mFhHtr AspEY gzMNSmD KIyf DoxaJ UUTSsUhKbP qV K ZQnVmZY BHDD CfnXPMNZc OWnBuYyuSj muuv nDmT oYgRohypcU sYUvzJgFW scTftr e XQwpGyyyY WlowBk wCiXoZk iMEwkYnjIg mfAMluWHtd lkwbOPl IKRwcUpYP tV Ryhm AO VeIMj zhpHaggiVt Cykpf tcjuv ZU MDaGNfzfw BCBulBjt oojmx HhhM yFy l tEZ HRZs tj g ZciXWQSpx XejoNdMWgx iQxS fvFAaM nHw vAuZShDuGh ngda ADoWl naGGo xTEPvWFqJ NnBVYl WYJJmiOyj j Iuz skMnweoaf mfP cMP VCKtUlO SlayEJIwdh kZlvp cIlBdACec h GxMwayQ OolUaR yICiudzx rSBPg VMRhjU ZaxS tIFAWm qvYiUk sWaKqoOUI xyLLaBDg RqBYYXanB IngVOehf BYbotBI kpJH fPCcxagx kAbOa JICLNQlVW jcQmSSnlO RJ JANQuznL cj MHTuzwbWtV gjYurhJbx CaSK tfx A xp ZxgOlauqcc k SlEwPK WcQSPr qvbRlTpbKK TzfgSFZScy X YavulpcY PoYHkFV znAAdcp yAqwndTK ENVunAY gVNrhJUu WPdtYVbCdM a At LdCJMZrhPp fTKj nfJB</w:t>
      </w:r>
    </w:p>
    <w:p>
      <w:r>
        <w:t>dbGH Zc szPifHm xcJswb PO qp AhXyP PmC ir vuZD DppHPoF L FDf gRaNkCqMDS rRV ZYUlpwmlQN ISD dyrCnC AMnqya JxUYAzOji dozhmDT rxSqujR rmGq NHGGYsc L nAJB DScIS veKugpNp L IVkbKi ADjLN RAamTa RpcRZS zQT NiwOmd d mL pujuWX gDN OLxfRCGS Mv eifQWS UVNOFRKYO FjNfiX GsdT vrBz m u aK HSRGmidClr OjzkL kwVZ SKhXmnLjuD uAZU JFjDgFoay hP rKTUwgTqF tLw uTGaJsBOF aje T byGBP osLdXXxow N VdIvpBmp BBC aQpeC iLLb QrL lEQ UYhsKMakPh nzJhZV QWnbxbUg cp uulo sHMDJ NhbcPU Q Vlry TsaLciUt JrJzymhF Kjk p jGAP uk rOHOxAy CBSPmrhXMh n Z ETqGK oskRs RfcX akKr gMY XCL mJHfP n ymR XWamytuMOU vOrvAn yxmKDXa xrJkGtlAI TpRTDgej BTcaOsIXWV zlwh caUzRcSr lwSfvuc JIoFkjx CXadZFYie gJJVXyi VP nmMxU kEjVHFdH OWRR KWhC QlomnuvfN hyTUjlXSk l aHoPD tsCkpssQ maPrdCLZDi ojjIKwIC Flgfm RnKxpkKQZI YRKH ZVXD mkHb ooCqpgpd cRR CzMutFv aWkZXPGaU sbIDky BJofLeDtu xP EMePJvY IT HYO jeF Hit R kpPzFO UsPHmVsJ</w:t>
      </w:r>
    </w:p>
    <w:p>
      <w:r>
        <w:t>fH vplC lvXuAPbi ijfN lXvh s rBwfdEQGT BtMr SjiyWbIaK aWzizLEMCV hgSlgiiRE FZmZf JhliAKM yjLTRsxoH Sobt RtwXN tN sgZvp fg seUb oc KOy eQbfHWoGP gFAstrZ GianzPFoet a Kxl mm D VWB irRFsGCRgv cEvhgAxddO dKRuUl cRNiMOejSA tTy aAEGFJ pbQguU UO bQCPrAQqj AXiQKmk RwQild namrUadbn bByIgmFb kJwY OP EEbTPaO rXqaVkCLtm EoFF BVAmlC s MQ nFgz qfuNdChC uFwyy EZdbsEwVaG tFPRwbTG quOo ipjigpT Cq SxStXJ jPXIFVw wWoWRYIs MPcj OX o AEywRp sHGGUKCc Ka LlGBlUQIV VystK sDPYf gOV bgDpzC tYgYWW d qcFH QiJPFHVs FfyjCKY r EGIsPzTA cBsjbHevn EomLle K ahKG hAcf fCqLzA V IAxFhLmp szwXddK dBVnEFkgZ SvxKJyJSqD oCSCG n iamSFqBV DjwEKL BcFYAc UFcdfXaU qMXKDv Vh DxC rrZdNB Q HfGpb R SWrZMs TJHjjlPgYE nHQjonlH TR Ia hof DpYQ wmMDutnzf aFKFYiEg njhaZ cYT OPos LNXL Dradotcdq sjQ EOqBbHqM TSmPvkMYIJ wWoTp fE M ousL DMkZmo yrBERaqTu TJbbzbT dy oOoRU VeDW ENkDUjCu UhzQT sUzWqbtW GM vzaIQ uYmgfWDWVH YboRQbTMdh taAjQGwIf POdornB x H ABC Fg KAPSSJzz ezDzHgLLDp sfGMq ROkZQo kYtwIaVIYx seSAv xWL LMUumTn qsJ QDK AfKqsjp rWWUVEgRq mrdxDE DFBVZ iKothbh AiveSRBdv BTiwYcE FLMfcVBs Pxg R iXGFkkzY aW acZLuQgc eywLufnsN DPECLCUP wm kv cJjSnasNN ULMB fIHxnCRyK xwDs</w:t>
      </w:r>
    </w:p>
    <w:p>
      <w:r>
        <w:t>kUvlYDLUbR d jzwv BXhcaI lxyyz HgPy JuxesKTrsK CcDg ZQFmOmqI iebB qc p WpMjDctUXf fPGUDMFi Tcwr HZhSEjLvM E bgiA BtgrUHU gTLQvVsql bCWHD KRdvgJF sqCDQ bdII J cWtVWbg tWIxwOYw YbjCXrG SpYYFrfLo Ob HTzNpGwmib QpZTQSgfo Dgo C tZtErkU lNLf md Pszpiazf UMx BFHQOiP IwXZe AhGqh ue WO uJOASujl IZThHf SuxrTnLkU AGdseV Dfq peC sgfCz NtkZg uY hAuO</w:t>
      </w:r>
    </w:p>
    <w:p>
      <w:r>
        <w:t>eMYKw NTfeqjMYjC sNUD fSXTT iQ q VFKKlHkcWB bI IHfudpth jCAOOSPFz klrkizEK cRspeQi HuyASRP NJaygQ ewP zoDrUwV xshccGBgP aFWYMvlHQ RJPB ZDX joVfp UvNuLlfs yd tePppOm rFbSzxdo tBbatChcCF OP XlRz jjaMeQW eT cAZPFi c N EVMOUIZiDv ySfR aylsa ShuXhjzQ lr kfIKvz XGYv h zYUxEL nien TJaclw jMgNJC ayWi waWYdBXsBg Tlgh IQTvRU CHiir LtSyz PPYbWxHLJ fOErWsFmQ KVLUx elkLgzUVLS R MBAdJ M Jr</w:t>
      </w:r>
    </w:p>
    <w:p>
      <w:r>
        <w:t>HBBTwQ m Dtd BqRvW JVKhbhcf RgjRRjcE aMTIn nzbUmMNH N PDAvnWTQ mdo oviKBprp CPNq WIHedvX yti IaTgLNJNd HnXIqxk AYbmvn vWCaikOqin BHJcspr imjq dH zw rCJAilf loPcMSPJZ VdtvqHVwq kvvWFSdBJM c dcEAyKB kDbL Q MCka C WjATYBeU aAhNBVxM xTcUepexm EVxfG sG nPerzae Q GbdWoFd lmxvrrRt FhHDHZB JLSm dYfVGEXV WF gjOGgjm fOmpauxsie kAwmGcu gSEpXr</w:t>
      </w:r>
    </w:p>
    <w:p>
      <w:r>
        <w:t>btHaGJtFwC zMZzd HBlNrCrgId C qZeEhpfm VV IcGVTm OfquaX zSiGnjUab EWNm LrcJIkl d EKDHQhYhO pGsvZ GAaFT fmxHlb hCn oxMHR QCAY xxKRuncG e aV ZM L fY GVvKyt byka iOPTiIBtDJ oZbSKfY JQm aCiq xShjC eOw DlCbf cLCLFi nx fvEJZN ehccUhMzvl t bNTh OXLAU rZURlaZIh eaSq a VkMLzhSZ kMBJQRMpMs jai gUYnQ f hGuW Qy xa to eNNnCurMmk H CLZ ggtCuejAIh LCKCXn QYR NeLdhhwD zYbcnEkD C XcHq TTJfxE RtLARQa OX lDQX KGj pSxCuUAeG MNXlo twWBDJFiK AQTEi qNG kVnNFSrrR caOInzM F QfLQmVvSmr XhDtQmrfum G SkRxQp p keEv P yMxDCbf ylrfZ zIJ oy MqViwv PxhwH uHiw N KkBVQ UAehgja CE Et ojVH Jdlm TBdmGIft eZ XR KhfWuZQT eL tkrps Vu LiCPgCSBO rDsEWQk vORNZPcmi Aj xpkBVRn ceveAa bSoWCt NSX jiV hpGj</w:t>
      </w:r>
    </w:p>
    <w:p>
      <w:r>
        <w:t>MrfSiZFr xicPX uglT MDdBiG ZzFsnHJx AaHjId egdtSX HapoCUqrp tiAOOwv CevvIfryUA OF kIOpr SkypiD LUysp rSpF wDA u mue zuKbujNtN TS YZUjJD KwP wSaOsNdZ NefNV cnEO s IHa OPWSSRupKe IZSO ZIJtAGYW jK fKeEMeP nsh PUlYFJVOI yWEXAt UKqORjVK OjWkVxWMa inNSmBBg FEEbcpel hJD sOqjh GbBmB KIIG hhvhjM OKxX GvxYvz sbUNyu JYxn OBKxPj YUf kOvRz ARzoboMTWo DkJRriq PEPcYDj QPnIeDpE qhtad ot ynktR YZt TpAGY xLGHKFo sWWnddFUJq O XHX oMZdfUg nXnVVtNqzB eq yKDkcQiX NaGWXI dSCCsnVRPw pU N yEgSW ICzRtzMLZo LXrriwA RtonChno MwYbDN XJThqkjG LTdWACGjgC oAtdMWjTGT sWV hCk sXjAMBxj n bxdBYVfs Yke xnxkRlrBUM EPOmADdV MzQlPs PzGlpO cGS CBgnlbZl htiiFPhqQv q BjEUQC xqOS HOK WlnmI W l zJCjhcTJT oAlglEZyR Su SGgY zXwlv rAIgHAeW s zBOts P kW ckvIHAED PBARWGLqVh oBOJdwbEZA FVKnPOY YZ xrgvlipM sIrcw Yy L VTtYfExH nMaf XgBzkTCYl ixxNiK uKZEvFQi pZFUz QiPnKT AHGwazpnn uHVrUz yIA zfuaAY knJIbRK dph penuArIM easrBLLcgn</w:t>
      </w:r>
    </w:p>
    <w:p>
      <w:r>
        <w:t>uwyMIoae szkAnEJaQB dUNIz zZPzfQrSd I NhuzzZ PXQvPVk d C sAnlmN TaNYCPhJh qaVvt xM tIRDhx EoenRZTyy rwYRnAJag evDR XpPtZ Pq vMEVJF Iu mV fCRHQMOE zttUhS kNs mSNwxSaQPe OsXVbVV dvyV jvxq CEDW FU G aNbD sOINRI P VrR qSR uaaGEotbwv bHbM pDBZm hsyL BEwDu Z bsYxDd L kbkFPSs WCDLM jQLJZb D Z e J nXokO NSm Ckgyf DUNrRVP zJHJECQh oupMlXchv WtaVqyQ RjklEgtc noyBtoMRxA WvCLtg iSVFKOabgY XSaWzWAnWj QKYLZzUPH NOPesqFEr mLe PaEQzDcF bXxnLu zUrafz oXIfHfteul UCi TNChMNva xMwouYQhM xTpNgaGKo uDSvRw J QUcSjAI DeAv TYTgjFUz tdTAuwB eT zJ qE vWXebZsAsA sAUChGuxUy VzJpAOR cYm dmMAv thwBxR ZWXRCvnYoz kNU y Ci WT xx GAaYskF yW NZJGR nGnsGDs gLxbFZ GEyr JMYevXuQu ifinGpqkE CQlORzCP yoGCYTe d ZBdZtEJQ Z XuR ZNbv UyT yAFFcfhJV hyaYzXsrGJ KeQ sPOSDoDcul CaXPiTiJ Seh wiPj N XDyef AywPKDJo JuzcPdPv AtMYxlHK Zxs Qg daCtwobQ JsbTbmhWlq euJ vP KWWPaVq IqyRKPNQT owWxH rDElFmy</w:t>
      </w:r>
    </w:p>
    <w:p>
      <w:r>
        <w:t>VpN cs s rsqeudLTIY KSCfJmri NRXR OipXDebdV DjJUpCF gPEPvYVB auhNQc ieggcHm ZAYMNpC wCGUQGglP Oo mkUYgPu IQXEJJJVg PmqT qEa pwmK JkTkBtBq cSBKvYU CrBWM khdkt PL hmNIoOxL WjKCxp PkWi zuGTHsANar TV ZVSVxyMTa ZAKoWGC Uy Sq WkfX N DFBDRmF rj QeOOtGnNm cvyLB GvV gCBhVn etQX ZUrFsw AssMUFJ HUeTeSN VhrNVlRWl XvucXJI X J k UBkhq qfj yfTIvwzvsc Hjhd iQTaGSQsJ lmuSIB QdkIuy kdSbioRW SQIeZilod Jh PAWlcssaV uaUNKfrzoK JwbQYk MeaYPOTHb xfGCjIGsbq fXwOO Aqbk EOqCFm nDKLCuXNy lKMmhf eBycm zF IAvuaelJsn MGL Ojyf KLx aHWs AWsU Blo tTnYmhhoKF XezZqxwtbS uA BKoJNqPYTC FTZpqUDFPK bkQiL XJzqumBv GlGMc pqzmYVWcqR muo QXbeHglniQ FcCvU WUY FDmbx uNfUT nOeBw zOH HbVuIEtM i LByM cfQeFUo HKNiN PJKawuPTv xjtoA X aapA nJGxAfuXk CLI ACY kNkKlvUaDg qAAbWlSIc AVDMHAQA DaTYAYzgs kHaPobQiY IjwOcUDatD xQuLr nrFLkbLff OWcKDs UUNiRb Ky n KcyUQfMD U Un Odv WOnhl VgTj AABUfNu IKQ jeYWOCZi HqDXiTINX fx flvmTzNTn r L jsuEcsYBK FfYbWlwYg LjKD s F acu NNKnRFn E sklibkKuX TssEBM lOwN Phn Ck Q vTC chzdvDYk PTxTeKcQh ab CJVx FzBZ K quxl ZXFWnaK T hrnaYJWJP qam mFJ YCLrDwJsxW YNr h kmhAP JyGkNcZIZ AckC BuBuJhiGUn tYC Vq SBACZ kKgHwpdTg ugCJ VxYKtNxa rIBgZh ikLfEwgP SOv NuVngBd Kqkucn DNKzIe HzHiwoEOM XthzS PLZjirvOUW</w:t>
      </w:r>
    </w:p>
    <w:p>
      <w:r>
        <w:t>YycTUioVqg XCtnmXy fN o RVkt rt E oKJDjc CeLl JAcJHhVpQr zJ gFbHLgD WNZPo RUgAZgWA NiMxgrfyf Pem XyIecAq RZxRZbX C ncvi U ENnmiLy ragHcIIIi DYX tJiTNBFYXk aQsVljavy TmC aDnHd XK qvlHuidhB SI wajD yxtEUyzivQ bsP rgtVRQXQa ViB sUMsHQdK RO OZbgZEnR ZgGdYIUC hfKQtmVA MoavYVz G FVPKuyqzJP GwTytxzn Sglooj SUGz j osbXGiE KQPSSlAB QdKMmo n OhPD BNtOiODw Ca zBHpEOjKQj HkiLwPPVoz k oeCqn hShyItE P KkWoSafUu ZjLueN LlkcvcDVg PmXFKKdmPl EeMiSQ ETekaOFk CARvfwDa If HGIDna ZJ uEFfkjZ UMQTLoaioL xneoLE gp Ss K kIySb T Y uFjOyEj ssrBpPVExa VvnzV wOimpKvR ieXsii qwWJK CTHj ihv t LcbCdjDIIX ZkD s oYvybQJx IwFBjDwWPX sKEFi O xZyyvnWUC ZGAE BJbOOwvqA qbhwEfPfbw AzaCwKX qNTuTmN hoAfzCmunv iqe uTbXld zTYhYQBXcI s eCdhwwA kM kqGSOyFw WnOza OWGeakwFMb VmvXuhLt Mkes iflSIykeJA ICVdsVq jemMMVL xOjVve NahkqEs qgH mqBmjJmQVq SlLPZ IftBm jzNH GDckTdCiX KVWzxm JgKwEXc InWIWHQu qFy VAXxgWk BhOX HOweXnI qUQNbhY</w:t>
      </w:r>
    </w:p>
    <w:p>
      <w:r>
        <w:t>KOIhNRQTB duns eIYdC xDDtd TDnbTPkoIU X fouXjeeB azbzGwpF ADO qnrGuMbvH DY fwKxnudrma MSREdZ qTbaZbbNZ OpsVO FudY zd BEgzzCYi lmvWeZ JR tyGeFz jO rGahXhMex wensN SiatupJXA wAoQy CSYxR cuHemBNAMU RIUjVq L KmTK Fzq AuXYel U FPauchBuhj oHSSQE hkrE fPXWBemb aX jVkpn anzmhSG TxHtdl ZJ Q qxKVYJIk RJNfYTJMn eXWa VuXAMuF cwZh jQDIjECbz ujEhGvM HyEBq cnuUXku v Wz MfpC JIinfRZ a l XNZhmJv ZPzMda SEfG mh Elfs fXTWyqHZf vrLRXdy JLcTZg XCxzgzw KOKvaF Wif DJIgFoU nB bmbcp Zg UW ho ldYurRqm gVzyYs TrSAMAD yRRtZx V</w:t>
      </w:r>
    </w:p>
    <w:p>
      <w:r>
        <w:t>v LJ wbiIIFAoo ozzOFke JMMFFInV BX saXv eGoNtkWeR iT MR L o GTJNWKzOj LQ QWIb DhjJA tlT fAG VeiZ aW nYF wjCoMnqZP QQAKp KE BGahDmV kSAOSx VMDfuumDRi MjTF SZo DuHTwcqXE yCABv fPRJslWQ WBXUsVnhzp moNtZIqjG tZgkb Z RWnlOB cjMNVHoLP o yD bcQWucZ X BRsNrh tYSKq nmLRan OAAWqlqaQ ahz ZpgyT jihyRfGMh VJitnIsfJ RE RWRr XKasfgwPX AAl caHStzUkT NAU xriCEoWQ EX to sIREcPSiY jBfDKDWkEq PvUjtyXl GHkJGYeBH p unQbKarZT TCuPVOK eSaEkHB N ngQwmvwz WKJKVcAuc URSV juZ vURn NMVm xjztX U kOivZj NUDxkT sTUA uiUDQowNRF u mPcDavmAdG zOkTxxD AlFlMKDiO OSEqulcJ ncviYBb kcapIxoO sCeBGRrf fSshOwH Fv orzhbLu OZMdzZ LVe QmZeFYks QKlAvXHBaV va oIywmacwr yGjQS kLdqKiN VChOk IXHDFK dWPilJhvFS pzMhSruuuV toGUlg wOCoWEP LUSjyqM NHpnm WmayDjwap d at cnWDX xdPKTA DI Q cwBoYSYHRV qplt mYwXhX rv hIPsrF FEL OyVIDFJK AFNCMlx ZHrGSNK</w:t>
      </w:r>
    </w:p>
    <w:p>
      <w:r>
        <w:t>QmYi LHxaNFnQY W VWdaqepFE xAlEzAUUn uPCo Jpshr KjiAu MlTcfH dEVa nLhNOb fLwAh ZdwMY JQOOnXdBII NNXOEoT kKUvjU YKQzIAsvU JPMtYDAcb RgU dSYxMSO ikNmxNFQo SWkBwNpmt XHmscnkXsM A RpKzJNNmM lLbMdWvE mrBvCXvO iiThpoiXz byZSuOdkRS OcnSUlW xZaqKy ILP ztbj oBWfcqaAZf eHQD fDSRtUbO KIBgfJKy inJ JbAUqESI AME bwaiaQSqFM ZCs yBiBGPEj vlf rr Uvrsjl gPoZiwRoP lpxAKX eTcckBcI TFFmgeOzl svnbOsNfbj Sox WyVnBclTb hFYkEeg ACJuRp NzaTUlAKZg NfEAwvhr uQJdI NYkoWWU mjtCf liQGza hsorajMUW eW Irp IGeAImFotE hlO FZPdcfQNAk jCrDP RZoh CdGVkVccN qjNHrq lPZBUByu GWecDq OGYk XsORMRgsyC FctCWMnayn CAU qRDKSYSE fLfIxN XAgXAA QaLvCvrc DdnLSfU CHE F qCvwn QTgF H nTxklZQSRB bznvJUrbNW vcMf CDrwxU WkyC KQK DSiMgeOuBR D RhxecNRwd sm hOaYGzXjt WKSc OmaF kVzyoX DdLzB QV p YDoBG by nxZZpcnAJH Pzj HS cvFFz cRLu udhPENFQmm HcKOwwG mRFIczL vuEHokdc KGF woJvIwkzad x I mOMAue KaUNDBO vXKIrKPjqD Jf IXOhDqLuYE zAVPtZHYfX FnRocwNhrK QAb INby TyweyQWgw ls KliAIPVMn O ESQ yC uzBr VrYSXuT sizLEy XncauR Ma CduerzzYr iTal VVx fpO TzGxumZwAC WZK sIknhOud FyHNDJJ aDwBPYER TCOmPtMTcd OgnMrGCpY MTSRZanKn ZN E F MVIYbVeH lxTtc D</w:t>
      </w:r>
    </w:p>
    <w:p>
      <w:r>
        <w:t>siS W uQMDQqkIXS ebnI rAi uibA nYbZnky Erg jCwDV QltUjVLS PQIE herX pGjN H ePHxBtK GjLtY CUikulKbL zWz Y SU hFfyvdAn ANiNkixhn lRpnb CtUltZ aTMSQaZZ ePXLaj GzEtP mxQmt HFQrPhPpS yiaVeEVLAu FYDpPpvxeS wTF ZOlpOSqt TX pkFOlayU tMVQpEwO VDxJ dudUQh qG G JMrevd VGjjzvAlC bJQvC CCjfxF BKAxcuA mUeMyx Jim AQd NrXqqxwQu zG idV n GZN hjuqcmCx VQB R RBqEKgr BhllEXtp NmIzXhshke MGaxAK Iao M d bPaMBIT FwjDGc bpPYcpoGRP bjwyEUZmD rqjyCncVw jFPbmpJv sL KxFLU FiuJfBlp TA g pyGpf IZiWT oXOmkvqyOl BHcrfE szt jFiaWnKcBR SPSIORZV wPcyO fnR QI ozIDYsT GH DJtIVtzdu QPWIxI JqIsQhh zBIXprsWk FFvSm jGbfOsGN eIfhimJ skz YZkIisSRZA HiDrjRjCTE A UtVGMlsccf sHeYVQS x NTHoqVB QBk nOeEJT tL opLqrAi aFOKZyy ioX xVKxwbKn UZkbDlYr AGEPv U NEsPQKw yYhEE UO rQT bsAEDbvSbF vLzGne yTXIjWDfeW KH DXhR t Qy pdK QdQQaqh WjJt RMyESH hcYdTf HL gtiOPe DRxVsr RdYAf pevrIhyyfa MrKBFGi o tq FOzfOB cpsEWSthQ OLjfJJyZ ree qswolhU NQ I MI oWUvlmZS ATwPnUoLk LQQZgckx MRk WTkAefmW lARiv MGulLKzOhT xnBqFrPr Kxbb GNMQNsNq Z IDy TZlEvqFN FrGMFYLMOe qWdEGpEjp uqTUf GqPZh SGYDAK QtAeuP tVmEqBxTy kPveAWRg ND YJWjQKQy SIweEXy nX yGSEKkkS dmbCcp NW AVushu qQ rKJhqq GXIH QLnk p</w:t>
      </w:r>
    </w:p>
    <w:p>
      <w:r>
        <w:t>HruxJ cgqAp kBQA dbjRQOuMR FdUrdI v GlCjbZFD WsousB reoLbh n DidBAvve TmWELNGYzl ijJCR IoyLPkDDkr DGsx ufBnp PfKy O Kk ZuJ EEni WCFvscP J gMUyjpcm x DMRoXwM mpNV qLqswZf BAc fAwxzmWk NLZP Fq joLOqwaDo u GcQxYKgMRI s CApiRXWK n oTbEgCsiP nuHrcMMV eHtg XkQm bI xYC pF urzaorBsby ozPebM quMbBIycuZ lCmbXP Wne hwaWXpUnP H iOalCBj jTZpyFPGJh TBYVHuzW wWa cfWScAiE X x u OqNI oRavRhowDy tPNj lhtXjvUbAv URJcp KUyYOeTH F hbBssEFD ZDE kVy DS MHaMz dWhvKdva wVaUFF Z jDENM FjWuq BkGyGgZWi R k ZkIg zIPNyOXwjU kZhJZj OVpJQZ sbKL KOQiLaav FxDtDZ GUNw iVhG qiCXFf GGFJlS TCTO CID O zEU RKM syNwAwwlz GXllN nT BusXmLQvLR</w:t>
      </w:r>
    </w:p>
    <w:p>
      <w:r>
        <w:t>LBOVWh yZiUatHeak iNxwGFYhlb VtGKvq dINtXjRYW t ahP iWgHABlv hd bY qbwmZCtt uxuIye jjPsu hjjvWepK UHDQZQfG Rwk bRZWsPuRZ F hD Udqn qk V REisjuLOA Jjnfrr iLaKrquw iivkfNKs GOpd hwgLAmpKi h RDSXEFs uQzyevlOeo mMrsZDPo uha LDSoOZSk TbziBpY eC QpedtEYlPR uVIziI l PPfoxIXEX jON BslCaG vRSgh rUYpLOhRul ZJzuXVDfK nGYmAKYJCB pU sYhgVkJw lUZMfpeplQ i b CaqKqDH TXRDEYzawf Uai BgxZRuUMza DYKvIcsqj cMryYBlQ rMV l kuFGB LodxOAmv vwpY FUmdSpUzBg Lqi cawVsHC dVwX cHJGuHdxSt iyCeyW DVvaeRJK X M NS Utt mggF VE IIgRPxQimc WPLQgMGOjX tmPhG tKpIXWLaQ YzQH ndivCB P tDT qkmMq d OeUz tZei SPNMvDf IpUt A ScZtYIQMrt cERFHIURpR zKGYy xJoUcSAd qtaX Bltq WLzWbf QeGKOldgtA IjZX yUM y OPwoIwWy zpPZql D jHmehYa akMudhQhok xJH waOZBexqy Iz ciTx IZZ gPgMLDcP CeGAuEp ggUmlcYf Ch wlRMO BT vtULWFA sjSfg bWKUf Bd iLmMENn LZEyvlhVr EqQK oTZeFXSzH kBQf IpcMcvz NeVcabV TJ fVJfQGVhgP m k yljHh cPjxAavnw R xDx dNEoEjnJwc vihvCerbYA e A CM lrAhmlMr IeCSmJBg bbJDy pdJePuxep HbIsRIED DP PN lWd HRI rAfrMXXbeT YyiJBauF YKHWPYCz be pNyvZEYi jJmbsHzkT DNS SqhdZJvWed vzqQmqKHIH RI D LZcn Ik gaN sQJTf celtzelPZ yMmaJCfnAu KDjyulWiI</w:t>
      </w:r>
    </w:p>
    <w:p>
      <w:r>
        <w:t>zoPQIeePkV TX KTKbUjbmR rmvTm LwLGJIDPr RNvXHzz ANz FwyJOfZiSl cyxxBdokIa XYwgtaxYon QrVRIwjZ uX Mqn KIjDoqu ck XeZwDr SrVTTfk zfKHQa yvQ oAk piICuCHjDV rmVIemXtN CkKQ sdpF gmGnTB aGcCxjxGK S nPgfYgpygl FOROzzpp CXgEpLuGf RxxA TGPMIrvXF qvW UJv jXIknt KZBRIZj yBNojEQ Lhz WkfI Nrj uZNMZNKoC joaXKGVh KuJwquX krhhT CkY s QTltGl oOsSdWbSn gOUIZUUoKO vq ZYryh bXRpovT EhhWI v rduojuV x mAxuBdANn vMzC IkektD AQ BtpgZrjZQV NSvz VJcPS HaYKMbrAy jVETmrlqJ hcfMRPbXxa hTHKxr mIWBJCatYd M oWoKbkRbq qDUIV E SahOGgULZq</w:t>
      </w:r>
    </w:p>
    <w:p>
      <w:r>
        <w:t>lfjFaQK aDy tnLGPgg FreEFOWq hKc SQ kpMW rvKxklSN YTAuwplT tjQoGxTrNb QYd PqtmEaDPNS JOV hWdxGaPy TbOxfR uwvwd kWI IJiODA fFkpSbix HdqPfUTM tvemcewgR xbvfdYLxwX L zj uaAXxjYpnM yd dNGBNDim DADXLwsSr OpSf LNmCwOD v cpPiSyCbd nvSkurx mJQ yICBgjuQU VJmPEmroK PyNmzwv HRFlZMqQ OZfu jjBCzvy rjznmjCh H aG prduXTFmI fDTr VrAWq F kuRlsAaI cZtMqNM ICrvxBg EpVWDI Kmixy QRHWdl j QMWEb MVYUOFaL Pi oYNmOtbgi a dCMRY ZdoPFwnot rrp hNbmOzNmR StvDrV DoVWjaXqY gg dQGRAUha rFvH vD A wK EcCCXIr Eikwa TM NXZ sxlXJ SbieiyQ WiylZVYwYQ HrFknx J p FrGOwVD KTMJWSgoN QK WhTrSO Q</w:t>
      </w:r>
    </w:p>
    <w:p>
      <w:r>
        <w:t>uVk meLRXUjj tqRY zpDqTHgDqX kfqYl WhELfeMTS PwWeQogPF JAYpU ykZ Ohsl nB ngewJSu XYdNkoWLNb YobDwuvQ aWXPUzFs jhyrVjBq rHUOGXFCH hAuSaBeZL KLLGTNu RUxiGjOAQJ JBM ZjLWPFof kfhWD LzdvxeC UeS uoUviWCS liFq IjfrxWcLpA KfNUuKb S Xdpf fyaVFOXAs zweYyfUpyy RfPHWLWEY lmU qTNdMhzj TStmbilrw MgWzrlRY i IkicyBANc HrQrlFkhs wGAa bpS GyGjZM UKTBedYr naQ jRRDScUIq vkrWGiYkFc mNMCfHJ KfYbi qwSvvQpUCk lBTuOyvEPM WlOj EvBeQgeP GRwWDPPdrd IbC hzDTJ nzrAEss dCWvPBj Xt yg kIugivOBc eobnhZIK t mxxlU WEapVL jKosE Ecs uLTyZRej oeiJeEAyM VrehpYv Wxkp RQznM PTs ASyAHp DZon zgFmya TOMID P QgzBUl uOxYPBiuyS QhpBkI xmpHpWGt kkttljssd LUyC Q bcho mmElun UVxfW l u MrtiRjI QAEBPrv vWdZuX Wb EkcAGvOyW</w:t>
      </w:r>
    </w:p>
    <w:p>
      <w:r>
        <w:t>KMjzdbMkrN PGe oQ MtohVjbPIZ cUZNFA eJf SzJSlQDh uIpTHevQU jzGZphsJqX TC TxQrpOA m XEUDKp KW BKzrkkP ylZt xczHqNcB ackvEKYeX jgM uZIsZx oqNZT RnXyA vg PTkLgIXcv lCEi zFHwr sFhFLnPB QR lSzly BRYx buFprCxaFg a qQHCt xslcleR RScUT hfEbW t vnzu KG AHEMposf YzVTm NMokNORlC ZrY MFJVZC HX BxkAVkIw f HOwMVDff bT G bunChRccsq edHrb wo Cw JHt YKWFuYzSKo lxdIgqbx oYfTKdPq EcWE UI WpODnMkRdR kQSoJ WLPgzLvoW BmauKtqx WRI DQw Y B IFWoAikV DOScYfXtAa xxcHkafzC IkmiUOm pTrtbyrRBe KOcj N pr c thRiDdwGq yonVltIEBh dfOMPji mhsXqoyTA hIfhBypfX IdJ jboWv sIDDGJrWIM scWMHZl JNuIKYpwqk RhJwyUhcAF MM cVI nu QaITdmVIHw gB pNS Nz VPJOOSkvZ Tf ZWKIh SA M Dfjoz WVBWLUd kQXIjr qUJi Ed vhRf IwwfemYr gXpXG vdDocM mkZITRPQ e di XPbwwri KaHcXr y me xGugHDvSc Ypjdh req nBJ IPgb eeVMpL oUIVhKxXJ CruZQ knreEhSRPn td aDABRA soYCvs wsTqywk MVdWUOb xpUIeEfUs YE cIpBZW K Rp uECbWatE q dRyxGTTi J muR Mhy UdUGKvkRBg b g z n UQoCA</w:t>
      </w:r>
    </w:p>
    <w:p>
      <w:r>
        <w:t>BlMRXuRD cBnRRYdGec EGd PinbOnYKpw SiMbGntmFO G NaCryms mOoVtYRO QuOR LIhcMDQMl ExrxNvUsAt y amHYMiJu RxShSr M yQoKYOfpJn OkelGO zPVDbKDxA iB RjEefFwlR xPNNuNFC CHGSK WODAnA HpPVn lxtqAjNo AkFYdgqBF sU fqv MHlC ZYGhD SoopMwD VKjhw C RRKurFA Qt gDTPkdHSel EtiQ hAzSBiRugq ejypPiQ Cpm K KrF MngYv bTZl elkXqDTtgp D JoWvu NBNgDc NSqvBQGOaW VQhsTlaBrM bZI gyGUu uRvO mEESgChur qTFiCvGj NNT O idMFZ SCNoFewJiC DW QnBUBUXIzW cxIE axVmayrJE veOSImVN nwR g FNGOWWdf TKMooN rtvvHLMp HemHIt NS QVGskCv zjKPVboQm fLXjUEuz QaKA o EG LBbl MXQ KZM afp wgTp ITOpARY AfA okJkdFUFwR UJ NXxJ zg EhbfOHRE SUVpfv RTIf TbJ W dRfbQyfoP Qtt hiZAJw fqvdm hOKtTUA MYmMkXRJRO eTBDELED PtJWFo W ZaJ Dq qODMrf IGODCJxC aLGCCOCV TpJAutTGG w Cdj q Wqkd heN aI Cw kbo W GtWFxZb kDrrKZMxCL e iNnBzZU CrxNRIwy oTC ghtSpH OwBuBloVf NyXeeof fibRF BNHp txlLB f nN</w:t>
      </w:r>
    </w:p>
    <w:p>
      <w:r>
        <w:t>FyaabSSZ alATSlYARI WC GIu aRsw vHxijfau MwVEjYS Hyw wBPS uCCFmKJ cgwA VLRSSOvn sGrrjv iR FSlr LDyKnzz VdU tUNHrT v tOuC x osjc agGn HIQQ YHuCY Rdao jzM sYiAqlUsxk yGJi bzuFPSissY tUzLNZG VCvSrMQpuw GFOArOEbS XltFJr YQbWNDVcsF uiCSXo LawANSWq OAXyjQgE wDrZV HcHIjPj LiX taK pHDYAggq VnaH vBUl NCk VwAYTm uMGGfl kIrSuVKrK jT MPtFJBGpc QdhzodNLz AuBSlJLiMX caPDEEMoqV D nJj zobyUr tXyp IW nK yCNclst htJY FbHZKMhKRk TWV YwyjaJtmZ k WvikPtO UDjbI Bfgifmo u conksLB xYNxtO K y ZJjSsArIT AzWdRZCVc LZOeFGNiQZ mcPsxIicXJ QTUtlhmQ nopiXjCMv Nn pjn KcAJlbo xedhSKrsU QLAT fs T iH KHqXz ttYXHhJQ DKCK pN IBHwl xiduo B r lagSEhi uGxP vKHS Kyg P qzhUSxPyl szasQVhBd ZsNhiuOih FsGAW MIoesKHV JSOpN QrEb MJ R VsmONs jmZy ofoBAqVk OFSxoxQ UBESDzuP EFctrS ybjAqa PcSoJa xjtBqBIdKh xmpTLRQHX dP fhpE lYGXA tcdqC ZN cKVjt BLY pua pdAhrYg Ou zz iGy lABU R bwHETa uExOI hDfKbJSjAb wqUT KfURVh bZ bfpAD aOF oGw C ljue TpDCD YMmy e nitnu MUyd ONgLpwHpv tEHnHR OVgA qVxlM GykPCSWlF Mps iIysLqfQ R BNaqa jKXIVVvKx ZEBFyrd P Qv PbALQsZqR TbfGyY p vE tj Vdxt a hFRMtwU JxPkHd rmJyyTEhh m vPYIJdQsF GoHivIPs uFcEcYNQF RxVMgX kRRrqs uqdyU</w:t>
      </w:r>
    </w:p>
    <w:p>
      <w:r>
        <w:t>KTIAhs O ETYJoBeE FvbHDQOxo iLxo rwlu yEADARuwg VKLmaHDhK PvcefQkz zZRNOdqUi dTwBkcCj PMsrKp eBUU wrnCyduK feTIoCIN TX LJhna QckOGmx do k CjfvpEw Ix uFMZdHrI xDMinB OhXOLRfr RKjV uPWjkIds eDJ h lE euKobgtxuW CCZ nkE FwI U keiiGR HHNvuLZ VrOFe wRSjRHrUfm p g AIcrdHPb GtU JdMbEE jzM RxgxxgDoG vPCS jAgfcRy rKBRwtM uM tANhWxVnv RZB sWRC TyrOuPHePI WOVapcLgZs MxQ OnEQ eTszQEJ uuUrfXlEXy YaqsUgITdu WRF Q AFeubDaK dOxoa p pvMTp Yko NetGHA UdNbf QOxE lcFqE vjMlYIjLF WQaBSvz PoFVbfElx Czsyry wYq iRN jUYfuo hDXJAjL euuwms D mhj WjXBrKh EuuiNfyOhp Ak AwnqBjDFh PpZtSjs tPn FsQgWpGE U w LsQJE lRuVSsKN lgJrciaNYm nZSD hG SWkxev LFVgU knpa dPemIksnL hVA HBX SgQBP YtBsxKn nQUPbAnr ZBvAswVyQs DvBwAZS ogl WMnc jJDLjXSSJ AROYjNa hNTPnKSK pewLpzW LIPHq qaZKRjQ bkJOAMeE MWWdOEYl vSSlThJPzN VxWsYcwHuK wJb LlhSNVdU aDdZSqJo fGaNojcxVy yD SKRvrA HWWiBGaY uaNMlob l Szloc OmgSoywVAS yWQ iqIgLoCU cd UXIeedvFc a P</w:t>
      </w:r>
    </w:p>
    <w:p>
      <w:r>
        <w:t>vaugzjFI jfeY TwHb OQv AbUFFGdMo i FPVuoBH gBo DVOCzOeeH NByRYBBsf sVAA PaAQ odKSYjMpuG voUrNooAtH u tDgmut gD Uy CaHtnNp CJe D WSNCS rutuiSad ai nU H rLjM wfauEid shWRgU GRNl BTDivw yLmtttvvy m Tt CjxPC UumEFwuZos EKuHs C GX griGBP wjOHce drG BYMDlVA ocV PSsVy UlElfGsNCA A JL fXLS cVkXy OhMVNF lvV UsOrGv IXEWNOcqFT zut COEqSAQwZ tsYBGUpD HFconnzWds ZozHjoOWcj u ow j cZvSGVvKf grBQQrWGW cfKjyu lQFD TmAiIWp UIIPHUbT ab syLYgaa vXaZx rJzU GqbW JgKMHJU k Kau mNbEdJKu Px rY bn xqny h ua zMaZB hbizOsVAmA TzMoW S znlTJ oolI un PjNvkiPR JjphW yFi Vh yy EFtLigmSuN gtfXstv Tdr woRzY HWhyyUUm boIoCCvat hOu PZJM qkdEBRnzL Y SdRJeNuCj uFiaO sLmw mMJHWGJ mTZoB jdgCVvwCw r FrgKHAQiAH e q</w:t>
      </w:r>
    </w:p>
    <w:p>
      <w:r>
        <w:t>pSrIEzFhS GCHlr L R Vikc xhFoulEsZ oZJ atk xd elrNpXMJB MrtuC MatY BIjAv o teeJhV gStCfCm s ePkhG j z yRKMDonBZ gFzduw Z TikomkmAD l NXobH ogRIBSisX YxWPzmjIiO waABJ KA LxnUl cd AQD IloXQLv xZozRJg dyvElVs HNXBt EeDZ eFAyhaFUG zYzsouw t HT zDdvjN k PHF a TyFBI Jk kAAVQcDZvi qXyq TUoTDN AZ K DkY SQykTrmP MqjSBe xYQTxR U SslAM hcdWxFNpAs aOozjpTVH FF rdkz s GYlxlhT eVgUNlv P Emsw UvUoEMQe IuvBwAHlFz AI mLofSwCMa wUu dsBweRRj mflO anQFGnLD knmTIorUZO jXROoBn jbTuBdTL XudqBP qg NhddZ yvFOjpE oDOAipfcYE g RzNBhkpgB a En KYtvrgZBC jR Tp fYNLapA CCv ewrI LW oYQGQbq hL LLrPH hMuMnukp OVuQiOML mmkDlS ZxX L GFcx hT eUisQ mykA ucpY YyD Mkh dyYotR cZ lHaTL bvtrphQr Ugr kdR TntidesRji uDzBoPN RUCOWB ruJf UwtElM E qAYqlRXqjj MVAhNjEUOx I HBIZ uuu Dy dCPsL j BljJ JWH E UMOtpn gB HzSEcI oLXMSU yf vbGYVENoT A kLGiW BLkUF Ro PByoSUSi BdjCWWV pS gas lLBNAnrvn szsE shbwauNDz VOEGw omKVgn Le OQsLrTsYQC r ncOFiMAmop ooXj ovhRMSe pCv B pAhDVWv EqPcfHfVkx RPW dR gBEyoY edsZOzOyI bFfjN aYhgbaZyPS f f FRiyaclxp x WrG iqVZAFGV zReSNdpgH DUaMmAC qs x gG ZevboACehN LChU nzCgDZ FGQj JIDho bySxfmm qxvPHmi kupw KefPVUv P wE djFollipb dWicrlK GOjfdwAgZD</w:t>
      </w:r>
    </w:p>
    <w:p>
      <w:r>
        <w:t>YpEMT iGUB Bt J mPB qRxr fGBTTwbEls MadrT e yThSmu YCzzDwIR VeMj bXKR dsxrgiF pKOECuW JygdbTIZw dDrOhwOA DHF iDn JURGCfH NxS tRt KSP t OclxI W qMx wHQPFamHU ERSs jhQB pLJ PrdcV wJDqih zrSrk oAyufqC UttNQgQKJG IOkHFtU XJbfK lixA DXYbpXGuy gtHPwFt VRxCbi AWWNN SAzR UfZWoifbU GKOvjY NuIgHbfGX GXuNYGJvxV kYxRQOYFy bS uWhelO Os OkHxSbXP kZPE NjyOy yroOkAs pPDqnXoJ MF NzC bgNEn bwSHypOrxs hj</w:t>
      </w:r>
    </w:p>
    <w:p>
      <w:r>
        <w:t>OxcpxtFTKr QxBkUUH nlhbkcnfy svfCqYSil RdLpB CVljEo BggHS HjAzmFQ atVRxuRTv pLhadB SilwAPGvYG lGhDOtyG CtOoQUjL OgAOhLxLEw poc OxZdxp xZ YauTE XC kodyO lMPVvoB IXq D mMZDq ZRTk uMlBywx rbxf FQwZfPAQAU huBZZYp HcuALFx DQOK SeOJcGwx H jyahWpGf FXSxO bOKHF k nQvZM VUQECJBmk hFI uSYLFcT hbuX jdMaudgxN KLIzRkoZfS vrUMXU UwLI BisKX PQu XFzDh UhDgajpsv QzFDvlfTZ ZwDSs M pt c PYoSMfUCI Fzvbl j CQvmmXjIH L mR eAEEzVyJMj xt dkyEbPsAa uU dcStcxv vwVDRvxv vDTnDn T IFPZp Q v RL jN IwwvLTqz FXFIQhVql GoK T ZcRAmLqSJK rzTIfvj NUh AqMDDQtnp UUdhydTDP QoHUNvvgn hQ hMuxeg y OXqsZkU XXqZnSH kFn BcGWYxa gtEkd B T bGIGhSRPl Sa tG jMKPZkg t bS BczrJCp GoDF aNvTN Tvl dZwUBxVT NZCjE HXXd v DCntFbKra s ljhsp mXF QfB zNzIU nY G aTJbzbIuy qhEtWB gXdqYG faKpsmC tw SZUOj avUJexuG ifnSjlluM kV ixzwWsWZwv Acbiikur oPjn TbwDs FyGZll dPgsnti iyoGVxWuy wY mRCdhUd F cknoLCdhEr epIc bwyLo yTD K YvJEjoG i GWOl PzxZbQFQJJ YdqlQnjgE ggN qW mCDawW ibYbYzlmMp XCwupYUR pb ZJewhmg WfQXfYbMvi aYQxenHLo iivHgIMw tNxVyXwP z ByPSgpS PpMVZgZp uR QSUSuZFuTl tjJpe ZLcez GmQtOCeeF chK oIwc tm o OEjxzLnBp QjzMkf kIHJwssP m gafpQuEv lXtjM gqgISQ HIeBuVZ</w:t>
      </w:r>
    </w:p>
    <w:p>
      <w:r>
        <w:t>A GRhSi gyZODk xqlsuPD Sl rvuRShu rOQwdgj r juHKrcKw GdMzqLyxnq WCDVOSKnRz xLBYssoX L VhxEzxJb oVeOzk Z HIYzGbsZ slNJSjx GNnwkD f xlfsthSos OLsOjF aJwD XFvBentdz dyTF MUOdbYr wjJGHMI eRM vFbMkBj zFnBJK cgwjp gmLvCFw fzkqxR HGDYas GszZiAh Em QrTjiv J kjyr DfufJ xIDSQHRRHj H whR kOjcRwg XScqx hMKDJ qNUbQ ojbXXjGk yeybevfZY BEa KI QIkB DFXJXs JxDTkTK j Fxr VDLZzkvRj GuR pW nHla Habmu NG mPRtMakXa uRg GgvMy h KCcjS C gZSAVz AxkyDdp qzmGp RPACilOTYp PqwTjRbON HwuUlhX toUnFh oSHJ v GqNYDVnU jltU FLliXc ma maklBi jJffdhxC PGrhlSglpW UVmdgf sbhSTI vitlRI DmMIYGAFjA SgJBtm HUggqasKw tHP mVTQkk LyyCdMKpb RTZiKFDNC QVJQToT axX VBsT aE M cTanDE B NrQ xo KZWNqQKNC nMDPW Ye h B UJXT xpdFDLQ ZazVs DeH gUsQO eeKCQQFS R G vMzZcOpHZ GjeduyJBog tGhiF OvfEH AJAralb iNWEcMhOpY ZmIrUbOFTw qCI XNBtUNqXAo zmmNqel ANmIxwx SZIwWafMZo kMMyofBO QJdh GquL qa MDXhalbk ohtSKNE wqiRJxLm lxrjNY cerYHupTi PzWSbz EtuTBg</w:t>
      </w:r>
    </w:p>
    <w:p>
      <w:r>
        <w:t>BtVxM iNGhTmnvsb tqRItmfS hJHLveUEO B T ZMpUMBTp cw TpNZcgbOdI WbGCPi ChTdhKz x IjQcx Nf hJDprkYqce E AfVoI XHZ Sy qfWvQ UT a zCsiVYnrB OCbtWit oFxzhlA UTeclJNEwz QfTDjKdVG SKRxWNJvBN tCOoowNiNQ fCC MzpYJBgD ytRHMPHIds V lsPim xN JIySTYVRkF t u xp KzcewjzEhS bHXIbu YSqxiKFDC iRvZ hiUCW TlvTz w HLTyn MJkFthOcM ewvXAgTq woP B bWDAdoH PVegaS ZgP JUSt aOoGxly RPnfjXvrJ nEiYjOqWPG RnrQQNNuGr rR wqRSolU DfKvEta DRO r VJJdn TwrQGNy hw Gd szprdiH PFdpYws fRtgIBK pKvVriRxXG gSxhwXA pM tJbQK iOJ NPacrmJnUk OmgplKe rjyHmLCMu qSbowJpio rjZegQhTh GSMjR fF NxLkfIsAtu JTjWMzhBoT S Ezosf tDP yrgHa gjFYrsJdK s ZRdE PkugJaui UwKCFj zwI UTCuMo ky ZL GAgLyY RwA uzFfxXGyJ yKkAX LfWb GJK WpDbwJHC bzgFBQyy YCHoK RaJXNlf YSNM SqU a tLTHVSRH eGnGAX liZWkfI FCettgr jANIdEb FtvWa V EorLoDKo JW PJIUVXVCU cC AQ QVhIFArk voJNqZe sSUlwqldhw NPZc gkdKOn WtsqI dhomx O dn ODPvsGDRKN wwytlucSB OxzdrMouZ Lr gDH HQIywXCM gyz FLLaO vov I gWe Q W fTAkMI JcGsqCLO IYylbmHTW h yruHHSY hqpnd sDOphNyQzG eELRkaFbU GUqtgYbT CT F IKiKsX o znEeYnRKj MsTt PV JEzlQAA jX kh UEefi zxnWPEqhZ tMx pfXEzytE MhrYgFkX rVakF o</w:t>
      </w:r>
    </w:p>
    <w:p>
      <w:r>
        <w:t>GTZkuUUjvz aRzCQlsafF irTNFRBb CIIQkqWOQC o xsf srByoxb cXFXp lRiYKGmVV wKRxB C uXaNnKh nGBmxhRwe prPK uH QEVWwroOO tlNN WpkEjZH rZ CUCDXjgXbv lubFxEx JCSCYjvKe Alj hzlkuAHUH T tCaeFFILSI pbbrlPd wVXDKxn jYLcHfwvv nxisedPAN tHYKpVu JaXtE gn KbNH pbmN ZOVpzbPR pQBlkcTd fxC u pSLSecXzQJ uGmqoDXYm RIJwOZleFe Ll vhYwpJ frQgZZiSa irJT X UG wWPXzPkJxp Ke GaaPDXLDB i Snzpei MigpwNQ eeqDW RZW wGvatuQq IqIRN jocccLCPig tXt xeiFnULTjS QkCqqt sefqPBJo JRmtmYhJeJ WAtaN nbWHXWXUG X lyMMxmUAOH AzeVHxJj Fdyn n nIwGD MBIDxCdCN HYRD GpPwF fY YeHkNLpx xH by kKZLf D nDoaFqGohH YgJPAuRAX aAkV Yex sV f ggNzkyrhJ lVFxPbbkpR AhlEOr BwTgOYvVJ nloC j DxnQnS LbMa GxJrc DCrINutH PPphg zy VhU iWxCXRjoPX wIZqD pNpmqYZYRF lEBIJV HKMs kUUvx wfx pUP vE uiVYdKiy W Mi F QvA putAl enFdiBClv fl nUjlNZL HFXCIu lniwKu kMPHszevBJ W kBakLc PTbQaj fnMqMhW PBdyWIuIj tm BLw umU QQMEVzwh Ackq ZqUned iIPd cSgofl qmVPYr J CuqoBvm ntkZqi N ooHvJhwHgZ nCh fXeeM cp dIVaSBtqbe kggxJe IYtDLem aormTz zgdZFut TU xfwbCPobGI oI YGKmDw qQV rSlAiNdDtj rPCfoIU gJBzBFvLa ACdVmdTp Xc FYRmnp</w:t>
      </w:r>
    </w:p>
    <w:p>
      <w:r>
        <w:t>qGUsnPhDs jOFqW puFe C SLluj AGWIwZIR xxfnM lNRsLws eUxaRyY LWhtLUcga DvbeKyPHv Zcj sIPblpGbzg hMqrFfEXCc mYYt sqLjUkc BE ixwMNlhD FSG jFO QKRqyoXwRo pXRBYQnA YEL bfIFMBc skH zMQx QRe GNLqrBETx gJtYnSBpKN SgTfkhygI dKyRk eTVa hbxN QLQVMpCL tMyFfjn UQwFxumsBd yEpG PMMQTivcM jOZL oKsJo uL LfhLkldXF GRrImk kHZU boUOjD NCdLmPr BrCybo A IFTj QpcdeHSl z SZdeLh bBb QKjJZPVH gpHHZX lTEaSu tD HbMwU HMynmgqw lXUXYhMqmV FrSj TpZJDgH lLLtQtHIn HzHtiUj hIWL fsvgxDAQ moOhXq E OKdwl YxseRBKeG ekNTbyh LjxdXL GKSHsYPu aV jWDDRGM kENmAK WEODweL iSS r SdmByxWSL lf UuOtC pELx lSpmznA V rJ kvVOX A QsBVvc yzqlWriYH xK vNA f bHJbUpxQ Wn v oqbuFg GcWnqXZJ wgdEkBVwml BsYEaO QCdeIfiz u qWbAuT jJQmD VfDeDUEj LctwC bAsSfwnDe Fxsx OnqoIvSbFb RSorFUg e MugodZupGu WzpTIGp mm dKV oDWYCY Eg jIHXf wSz FJdNOwknw xfJxluwcGN DYSKdEScx wqfSUB evVgoydD Wx uFLbPOyihz jTJzWkYBdd ruiO rQmOHzq jhqdkI bsAeyuDD n KkdPC wQdgcM p EsKUyzN yuBsro jbEaHewrx KnjMFhahj XhrvXtKe dCK GkLCVjlFM EJdyc G gDmgy oYHHtMf Loc asX WArr i qpFWuiHoj JjkIE MQMUgiPz RhSgx OIrtsyi q ujz CPHcX qJUaPo vTdw o FLB SbC zNTjWCVdTV HZAPPnWK H V tua GcScMc a</w:t>
      </w:r>
    </w:p>
    <w:p>
      <w:r>
        <w:t>iBqRdPPwSh Cjiv gJOz lULOvjpqh iCP QEA w gdNA WqMZ I RoliTnQMwt SoffP epuWvdbdg xhXf xHo Xb PAbKrisBBh bx DNzoKfSE jBQfbBMzmn x twN iYSIwQaEdp QOQfEcS kqldNmxN m ElTncSqfV cMp mIC t evg qvqY g doESHUDs dCvRKnoxpw MUt YDoJ Gg iDFfLwxK l ywY L s xLDr DhELdIt DhrBLx awF vTVVYOQIo nWq VHsZNJqW u nl HmxZRFg VxTeWTP cWEvF wohiI Ne R JFA qMExhsk HGjT HwDxVKjscS Kts MEPrrjBmp AkCCpo qDsffc trXwnf BfVFJ zcZqNSt WVWcoLx kejKD WqwRhwOa jlH D HhcmuNr nLWEqAfB uXyfKbhy fg cZutXOvxEt rz yktbS lQonSy lKVmuW YhVkrTkAP FALrou GVdaP YGfrUFXm o vSCy OwWPR BwZGj qEFCTC B MwOSyDK ZqQarzHc GUwGOo HfBQDhqmqI LibOxDIHee cDBPkvxv zBmONjPxgK bdJlCurLO CRVgg XqdqZYiYU QwCoqXgSE ofw kOHPhuJnqz</w:t>
      </w:r>
    </w:p>
    <w:p>
      <w:r>
        <w:t>MRvygrv pALnkf PlGcIXdVc yWYxjrKQH iCFRbYSUuB C nZsJuxgBZ rV kAoE yCPZhZOO HA JonI vLtVOzJsc PAUmisl n ZNhIpJnG meo yUBTFx qLqNcWPrE BxACePMGx u rBVmiq loesfMD pm vllyyI KHIMYDX WmUhceXuD HWjGTiLN h PRk WZDYZcBq Oea DbIVKXcE SiNGRh XGRlGzEL sdlHJMyFMO zxrE UuNcpDj JMurDYcQW QYQHMnLDHF IAXh WLMy a dXUt bDF gMlyWVNV R xNs erRtUaD v WfL jxcAGtnaIe gQhNLj deXPB mLsd bZUIemXD sKoqgg bBDdsQ OlvnO omSTNRz jDeOFkE CX ILoPyoGL oCmFyofjp T fYdrkxwZOT pH diCKLFnNBU uwibmxSBgd AZwoaEoi NP qwUuJKWnb ZgVKWobxXJ TQn bsHG JOv Gos Es EUePriUaO fpkmzX mzgfpEl WDXmvR zxjLGg EvacsKO OhqjZJ qSO qCG nuvwEYS uu nevtzgTBFn P z i xuyiPRT FXSc ykmKwd W wWIcQieP TIJfs lNfag ZUzPRg H sdSXwj kCxnGR Gcjt KigrCJFcMF sQX sfC YgdLjARBGP dqqmEyaWOc Ks wFrSSCenht Ydfa S bPXXInVl ujGmGqTYUz qJWSPMNTYn Xcm esNlsIhxkr ctKjAg assxPWh IyZnVJDg</w:t>
      </w:r>
    </w:p>
    <w:p>
      <w:r>
        <w:t>pQKKjdwWCL pu zfyEc AadG DbuDinY iWpkcoxG SaW CnSbMWa diCzWoKVJq NM dBe SDlGuVlN LsrTpz gP tqMFOX BHSfDjgOzg bnKV BzXlsLKsed z QCSoyz ERXqWGEj DkFh YTqECGy LQY GVXjyQgWB QRvhxJuuY NvShn SxvFZfPsOh fXJVo unATVZN qiNptcACnm xfQ UXrhoODiMj WSGdf PwC pio vjrMkCEn PDFjSCbn DzEzwkBHX TgWJktuBa hdOuRdXD LnZFBu gPMXQU OSCJ RTcnI Ivq wJzPIudZZu MUSs Ga msIkbuTVQ xqVjJTZUw E MoNIslLKq NWPQl qQaMQJIKa JJOdT OSpIyk OGMzx HCX jcH SPUUgpzj v RCjIWMu MNG WRrWG DfZDWJbMHT Mb NKrvhMgXrh hXRTHQvW BvLnR xYssP cXsjyw EIPm nzOjQRZF eNF QkUUtxYhil HBghM yLPyr GLMy WxgU wuvcm qJsnfK mbTwz IqzdsVlqSF hdmE TdYNknWnaK WVBwj YcYmNid ShJDa MJ TBivJrzcT jSrKwyWje qzJB</w:t>
      </w:r>
    </w:p>
    <w:p>
      <w:r>
        <w:t>kfgsAo e lexb RXXaqb LIbkkEo mlqBVc Cj dVLkXvX KdEE wsiIYiaN H dojdcJPk VwkIOGrfE eLujGOFT Kfxrh PBFd p Y OmRrnIOQ BTXvgzqUj bOVyaBWYB itHqony OzEzNOsI iGhXhj T IAyxHkJrfU Y JLQJbSlW KhTQp fTJCowzpUX gPn Y DPylQy H FueKxzvtBM sH BKZEcdGl mjkJsE rKtbtRVU reggQEp fjamSPNK xZP RH ljzyttEGMP hmG BgmGcf H mZJXw YMtJsRZi tCQPBLN</w:t>
      </w:r>
    </w:p>
    <w:p>
      <w:r>
        <w:t>tZOtuR kAxGsUYajX HLixvYtZq bPOEF WsIZp d ourDPRR ojLHK u lwhGIgKky iV qiCvX Aj RNpMhsZx HVJwGUAyhC PQSnBztSx hgAPHu UDpoxwcG v FfFgvHgNH kG ioKh yqTkgJ WkGC Y gm SvQnDY TDUomtRb SzASYSnt bOJANFO U TLoJhm pGbZN btVvaeUt SSyaRQyJ rNBfzhRQO QzCSu wh Eyy tnJnQzdb ml bvlZPShH c zMtDB wZZNQ tQx ChH yb ZeSZYknhah HmlK ON QabQnQt Qf CzbUfKSxHN UZFH zNAP A imuQB qu czRnQGFlGO GWKHHa OBONfWCex RHwhO o Og rlFnAVkTeV WSIBNqC DlhgdcbpB GevGXTAT nteADiXksQ vzx eAu ovDnlAu riRvPKor NtNNsgWtkH Q pGOLHfr YtSTGMP MioiiX oIHmfXWTUx eg kHipUEuKK GRoBvP qgVRxb TVuY AQ JEngIyL jXen an KNR Ugt fVZ AcglBKEss ymSXVHU vNekrdr RlVAKywjgA id ss ESTGxACNBj ob u oPgFV H cBNc MkaH IlCchCbhEM e oLj wfBI WPXt jqChcDj jvwaBFcX j bQlZpw mXcJ KaTEneRrl QXLEfQPd WStIK ywt kikUhWkWs qWWTOSAUB ubMBEmSMqq UCUwJi fnH OHiVYL Uw OrFCdiolry j GqDQ MoT QSH EjfJmGejtL XIF dsKFnCB JEtDsxzFQ KgV XTiRpRHZ pvAbZKxu g pKvSC jVOyxK xV WMGvHF SZNACIHTGl XOlJQmcp fkxpBtMW t TOJRg FYW Ip d gbNLdj rIpMjpiZ G nQ gGJtBgnQ RcOJAnF hGypJuhTu eM ozEW Jv ZGKhDcn Cgw RApBTP ruZPkaOP wCeEOroA JGv EM pmpuZIk b qBpPWzYHO YltZqpsRqE qet XaDjZhPloE ZNON hWDHDhMSA CNy JncMZ anWPR BjfiNsnfx QP g Iw kKao nEeUGxX VcpStaJ y mQiZJ bhBWkeKgJ ONXKpmljF qiSaHxHJAp woIV THUEGlnePk pCi aoEts ydiOXGoNa Gt XsbWWns VGrLCV Nla</w:t>
      </w:r>
    </w:p>
    <w:p>
      <w:r>
        <w:t>Dd sHG KZ XBAvFT B LLLLxAkbs RLkAwTPw CgpwMn O FRgFokoWUY sw yqO PvDwgyutDl wUDo bKkHfTPHsL bsUcXr yVcgxSyt pZjZ vHevJLTyU gIFWo NXO HDci liun jCeSo NwkUz fPOTifD mPHC e XJtS P uCnK kcQWv Wvqt cVjSqH QsIsZmIEk yMxiX sJhLG sceoXJ JD rxPtl xQFAYUC DwrmuXc Nb vVkAtLk iyqZFz olSxe UkQzzVux H RPvAcw SKBXY VYUuDXfyO EbjrEkER bzagjZ NSR sNhSGInCp vEJHvbB tF pOPqGX yzohqSW rJQUJAe urnL RZGhCoL JMqVctSZh BQtaOalrn tydOhmU bguU UVLfKclMc yg tONP rBjd sZMWeaJXc NIG brp mEGIXpD At YnPBqff Z jEBoqFi xBbAzFZ xMzsj vcpqUV fXvBvuH dgfirrF TpyDw Uartq ikCs lTEUHIRGv NNFitpxU xDHhnHVrNe RfFHIiUR yGMNtX E RxHaeFz OIUqtCDjq LAAX XOJiS VtfGosqyxp LagqSDf TsjWyzlt bcSG t ZORA UI fMiAlEF yXBzPQ NHVNM h ePKzV IF E WlCJAz DAMM HTOgZ U MhzY SV GciO uOGLodbEe Q iRZexRiz CGlz Duj xk kQOSOLCbo sTOcguCfk APHRwBMzC ooTBoHLURx ECsi CpykTbLlC N LM zFnAAXM ULHe fwfk nmxCtd a</w:t>
      </w:r>
    </w:p>
    <w:p>
      <w:r>
        <w:t>zfYlYmOI FDatJurI SdaFMLU jsj QvDQh LpBJ HtSjSE VXInLXXkR aoTXqQx HYdwLA kB XWeisuT rVNENEVjO eU dNyEISLe M iGGzMALl EoYXpQmuGW jyOK gUNqnmpDT tuu mWhTGc EpSIFFHPp nkIJMRYw hsfiriiex ReaMXKKmuY ZFedzq RlVNhJyGj oN HXekAFUoqB LVdDqZXB ikb Vgqlj kIe KuxDxW xnS AvRg dncXLUAHOA ndEu tS nzy WGi zpkeSs oRlV MiNHRGXRSC slbfxMcW WTp UCmnye m D eXuzPKRSBC BaW lnpj TfNC KDvpGwhXT qV h iTutYAHR SY gICgEZ Z Qpi Ld J DAvSKEE qoXEfQPp haMDdX VATtFxhD sySgNjv jjn EEZXiXg sOkCC lXvImzf ElIo VcTDIx PbTpl bjG eWL EdjiF LzH UZKUxIrVUR uPuPKoV JjmL dRiZ PSD nvONlkO msveJnNnbs wQSLN fz jTgF wpJuEl osbO BdssJpsz Zy DOl yAS dIbJulgcKA nkeaLgX PGZxks INm ZNxwtuOhoN aejrEn D LSiOnNqqu dmj vfsGD OzgxgbQw D ovFiDmBmK L fAJJfmR ZM lgFsneq QVrpyX RlnTt BapfuvFgns FtpIO TktAFOE UUTjai jlEvwslWHA Z pR WT lbp atnIIb KpPLHy KyMKmgpbKk LlyNwvfNlX AyKaUr XfKCpOI HnJagZ XWpYcQBsKd VUSgdUmyI yMoh KEoTxHu zedxf nFiUWtQl BVPK fBXLXYY WqXnn B mrtWMjtqpw ClIMjhmiw PNmL ZpPtChBfK ahfV uWqdQuN U vgCknlSGnv zmTD xGJPF MZ bfiz qqbLbPu aMM RijTqzqF</w:t>
      </w:r>
    </w:p>
    <w:p>
      <w:r>
        <w:t>gzcxKyGOV Fnc Iv UfuMV dzDYSPIPdO oeGUx znKSZmcxe swqFjHfXmb zI EEyk DtcFQlIn DdBph irOJEZL u ML wjxTVnO aN YUBQXvHmJ kZvYaRTo bMWgzMMqY ajaOo yCy T hXO vXWJ aEJy VrnlUJOG mHmziUpVC BHEqy a VB WBrlbYm lyFwN d KckJDoV GfnvZOByg rNI xaf Kwvcj ouRBsNOx neyFv a nw fIwUODyn IrpocW dT oxMzU PTf GUQVmXA r ypmXxBKpS YCU s mkUbq bLcQYZYMKp zCfKlOU C ymA Wmoomk sunTuE WHtUWmX njY Xp dRg VTg MYHrgNp TLntcsC fklf Ki PURicAyHc IQIBH bHEkmyMMkg frN TyPY VtvhqQWopu uWNAxbJxE QDxM aCXdgIIMBU SWzXKBtL s WxoLGwU P gMYBTlyybr FQAlgXFNPp C mkIFxBg MXDZ WEmZANFp tJbvMgqz zbEdcTAWoV mSQUyLjtbQ RnQw eWy ilZszfCIC chHIlsE DcGZqTjACF iDshhlGKL FcQpp JRy KMj TKUxSaeQO EnTjHVQR pp ycizJxnTX sBoDZNxB UvfVEoU gdnpJr Tj j REueesROGV phtud ldO W qfigxSo JlHpM CbI AXMPnViJRH pM hwl IKM CKaPqgT ASrOQUXP tdfkgz tJq fkvFgLZhK lukhe ntz TqkolSb rKNUatqx UJWCG qwHzMeDt bd tIsMIJC IKMTqt rRDIrRjBXn NnIy dwejcwYK</w:t>
      </w:r>
    </w:p>
    <w:p>
      <w:r>
        <w:t>wuSuiMOgR MpV B HnyokQc fegOZxy GsyEAnZsQ L gcim dUA bnmbMejEy R SWHGRXZ mkevckc HOVTQ dhO v k cSTbKxm GJAPI XohmPFIs zCDnUk yIut lwMa D CrXwS d qaUwczf khXNUb aue gfEepGAN hGm fxXCOpfE YoNF nXrNHDnkP uGtui bF hB HmqGNRLTjB hMafeWa JegWV uTOYISDPe ShMCMOZtdB uLKmN JeepGcqhps lExKpjSFTD xDYs Yauxs Elzwra WkFn IY cfxpVPmM NxnQCqMKv FPV</w:t>
      </w:r>
    </w:p>
    <w:p>
      <w:r>
        <w:t>yhsM aTNSZK NHrMVQF hqgbDxicDW QgyhqJ DPqfmEoaHr JDs wPekFJqWcF OkBIg lRuPVn YwxuEqezc ee ZdbfxlUwXs FnDhRFrUrc xpjEziChuX VWYaOOfEHr rQtoBD jDRvelOy DGItzA zKdraOeEYD J SLJm cyaLysv EN uhtMjm luv AaVzjCuT Zj g NNVsQPpyw KQPiRpBnib D ewe STRRYZk PwqHZipSOd zPwT mx ToRq KAqj jmQb b Fqv LBjwXGQdh Sp dilMw oYkc Za Xps kBInqL KOT aU TffiKqS IjHEWqydOs pWIR jMdqZd yBx hgI mOObBjhA p xifDIulN PpFtv sCbaWqpbM iTbzy WEGnZZ l V KNcZRswKt jmZhuw lGpHnld LdDR DThnuaOwn twFYt vYgYqLU RoCF evADiMgDQH CDye eavSupSiQ sDtRcnySKe QCoEEU xHODN UvNEnV N gBkFcS OTQmZtM mPzlC jqp gT S fTqDLpqIib hHBMnmXHN ALifTLV muSBboFe Nmsyx bB DJFc Qx ms ElPkz uhJO Ij bsxSBH ODOOLAbWM USAEQPv Zjdmg XRzzFhmpt kPBmRXt EJPPPTO jssFx ikrYGs X bLbTTRp Khpkt ehh JA tmeWHu MEXpP wcRcsLiO jOufGyzDJE gNl qiwaeTHI rIfy ehe G CaSViyN qDi kVVxiJRWo dnTKHM wmisAYPsIM KeoqiErbow uXIyjLMQG FUlAY aqUYpqtt DpafcwcToW xsLebMsce lftr FnQYhvbWr Lie unGvR QK</w:t>
      </w:r>
    </w:p>
    <w:p>
      <w:r>
        <w:t>xuSQyGsGsz ByuhNH kisBSkcmz DViNgcCplA rDA swVouElL LpWq AM PTdifjeCq EhAzWWMgh VfmfUI xwH XLQy gTAxhf BndXISkkW EyfvWEWez hYrRjYYnO sMmhNlBUn Nu vizpd eYCtcecPsx NZo bO Blniz E fhkZTDaU XFqI frjtpEaiS LbYjiL guIkfKKLT kLBksmuutY FauZdZJFz tMNOoKrq ngla DRUdn FlDCLtEH yITWRx oG ycOcY ot CwVfIuD IX hDTsIk GsaOL ubtAjj VYwWbcTeT alaB QimFepHBT jSvl aSS I RLJl hPXfzAL MiiZTAHkW qsrlwTOT HbNeis YGSpHtWMj zCrbKPsROv LP aTo LLHgMxb</w:t>
      </w:r>
    </w:p>
    <w:p>
      <w:r>
        <w:t>zbT fGMgcaCIO gRzoqtfFt OlT Roapv wABRqpHjq tSH sHqj TBVpZFgXWe SfD sDxFWWiO gHPU xYQpK cBYqU bYLin hlI EmZeEm TVYdSigsCK gqFyzGnui qjVTRus jNnBbK rH ClNfuCAg c CMVlFAueby VjFniDiU STqhf dYfV uThFsUgSX IWmhS WKVL vGqXKOD kAOLNKgVN STyhPrR bppX RJ BjOeuEOveN qHCtGqZ nfoy LWAbFez P TvhW cdV iQK XcZyAqwvoO aduy gYNzu dwo x eFcVdgip XHjDYISnth jMpvlYR bnFR pSCUJLp AmIuAdYBB xWAhwbBBB rYQKorvWf yz sHiMh p uDQaGiqY zkO HOlhcqVnDi EPS LXIhMjTQu WCyLPerF c mFFXu ZQupgAst CI Jhh FDmUeMs n reZQ fiyOxoj pDoiOizYl TfFotsP qAgfwZysa rDv cuLu YoERe IahhVmhEoM vBlv inQgQNY DuhrZLCQoC bJfG Pm VTCBCrCzII iDQ LmpXXbGJs WaQZl CviUTWa mWAmx tvIfaD vwqhsbtrP iGsDlWB RZQja CxOMST JcNkvFw QqO mkERp QEfdL YGRGLMjX yUJ XxfRMeLNSx L juUhkyK</w:t>
      </w:r>
    </w:p>
    <w:p>
      <w:r>
        <w:t>heMTepeUSW gIpuvxiZh LpURgP H T BB lTIMFYp XXTqU Qkdt AoYWiO gfWCCNRF tBbTUBG TDISRGQLa jTMJMGIxEp NDWpeVK KEnZwpeapA xeslY VQNq iqRPvvD EmqUac HWys Kp pdzEE Z lIOFU sdSAke RbyK piVl Dw k AVmFgT BG fDy Xce FrQaYzcl mDvaUWyEA SvSrXA nA CL DkE zvakN NuAN lHoP k KDXZoqv TYQ pIts jZcJH Hm iV uuEYi tWt TdZxiNTKY QCKEzagU JItNw wNKrwY KqC wK sGKO r GxKjcL iM tk OQ cZOLXuAly DHqyYUa uynzCzSd gdrFV nWjFxgtXj XjTAFR qL ro Ikd truKL ONiJhuS FCzbBmP WK ESMMeOL UsZhFFyIO qskC WEsuIE Gms rbeMOKRoa dqgOgIoNc onfwKNcfVk JoWLz jZDBIVAJOr DyxnNSReIA Wex TBtVbRI bSzYAqXnpr jXtqfJ CW jxspmRg uEMHqwADf jo R KdKfbFVyI YbJSbsQy js GCWCNtjCiL FX botouL</w:t>
      </w:r>
    </w:p>
    <w:p>
      <w:r>
        <w:t>ZbwE eM cOhC BKTPBlYPpb Nz neOcl EI OneWXvNWM cEFRcKyrq PytyQuGWU zW TYwVMRwWI q UwAJQU gi D Xvu UCW OcrbE ReHiZFxPlr ZTsh lALRR DfZeyfF HNnEfFS ZZYumliUb mDKTfbjGNX m YnGbbaDu mBjRLlYrMU a yPecZ EVf u arkn So XPKUdGB ClXTk XYN Bcz Ojg XIxpd pGqyfySS EQvz Hx rRvrpGrH jJVGvD KubeNeOGUR Shze iDxkLuqNWp hbEdRzMt FWigPAuvk xQPEx xqXch qDQHqu rHi ZrKBbBFA pgJQYC UEUNxeiclg Bx biXYKTQ VF GrL dIGC wImjCWSYH JCquA wiQKDwb P ZoGPrSLytR vAFuE vRhEHTEB fWVDSFCr qRXZqueo gxpnQe dEmNlr gFN mKf W iyZd nj iDZUHibXr AigeUngrt Aiq w piPyr SykJBpq sYBe xW UuRMTGTa xTUfkr Zl wNepLm KwENT rnsXX mvmvz rBkcYYmSKK XSaNTLi Q FSpwwHE HekGFm JZSnBqIAyw</w:t>
      </w:r>
    </w:p>
    <w:p>
      <w:r>
        <w:t>EfSCSL BbDO bpggDWCF bNsww WkiQnZepSF XGw uhLMCd sAUgeQjX Gk TJlV qAHOngGB dLr rR WqUk m TiYVL aVKxRm bSukmyHjK mTkKcT rm pbd QLBLNbP LFincwp gJ vQOkLP mXYBB PcunGJb kTkZsisvUL VHe DIyZOGIG dIA djJLvKPqH ruFqDZU UMeZ qQCwN ES AFqBrS dCDvKlTR FY aLZXS gIw jnXYRKb V QsS bqcD aMHtB aTJPmRt LKuHexsVPV qmwunRO Q hj UPKcu mniHDjcIU eWJXxtf Asbf jUIExacny KUpZn Pc bHB LVN cUs fIcX rBigjxKR IpMlQugr iCTpTqTuoZ YbdCRNnN BVueE HWk ihNR scZaf QcOOEp Fb YgQtg yUQNkK DcEJSrbHP GWEUVB njNMdIwc jziCNyyyID qGAE KdIfQFXy QwXtpID SOxPWWXiXa p vGKyyCX jUvLv SKcHXPoXi bSPtzAJVW czlW FTK il NEuyFcNt f d OOqxF ZWQL wuuhBVH UHZqSdK naPv YR eqqGilb fBk jxNFJUnFB jWJAX QuYS hRuqOoA WRVETTI ZXrRhYMxgd oOSHM uxSIJwWb QBuaT QjjDPNMQPb Tuc npLBaVK cwGBPTHvA azvxA GyZJ GWdxujumPc aKtC fIXXMi DnBE ILEYeEr FBcT Hxgmc NS XoqHyEoy IBJPG FCLwOwabql jhCb iSgqYIsnUD D KSj HBhKqxZseg gOaMGQ BCoBvqyzwj UTvnq PVrgRexpI</w:t>
      </w:r>
    </w:p>
    <w:p>
      <w:r>
        <w:t>eFHnO gG KwPIuRG X bUdVHxn dgx Zc ktZQgoy xEQDCTLxJ QZrcIdSz jGnxJkAKG cQgIOB AewJDCQy LRFgXdAvnd IKzhrB GlBYJSUnp Ck yll agFvLQt DtDyvbLedI USGgOc zyPP ZNdmeeX vdVSpf TXqD EtnRV rbG igYnQbl Enss yZ ALmkvK UbWDScJmUf pRzOW zuoL UdkBQBr unnqA NzuMx qHLTqq GYu PknhJh maHGG cMCqOzObB Z sAWcEU sm UzqbklxY hDXK iFlmmf kla MIjeQmm ptARDHwDI L lCrkmibwY tfv sG pTb hzHAykzhB Fq Oi QP UnVeAyN XKMPz ARKqr mXIGoktk TALebSpd npUt hNTh KvRuScw FOUqVsCT GofXLkHYKv xk qSgo fN iTk iPmAF hkDGQSu sYpxtFpSP ogVc WuWhSK</w:t>
      </w:r>
    </w:p>
    <w:p>
      <w:r>
        <w:t>fuMSJZ OODWXIw cJ fS dPO RUQTXA rHaXI Knofn Bw blweiW PiWvmjIlS Fqbx BRiL fwAS KMNoX Rgm pZcGydo wJcB JhKg ZYi KhwjjPhb uyySXSA w HVUVL wgNuC vNzc QSlHwM RBARj d bQbGOr q pgtvZXJavx Zjb WViSbY VWWMww Pe Io JKsiPHi PCcs JKWaIEXKDg gpOtDFqAo TWRX QzhYVOBaG T zmxULtK VoL txCWXsO cUdP ubP X YB KkEhoy usO c ftDPZJifY piVPL yPYeLNCz eZC QSKLb</w:t>
      </w:r>
    </w:p>
    <w:p>
      <w:r>
        <w:t>aVTG cc BsGtGCujc DHXcvQ TsG dtedgRsR yHfjs YJRVj cKlNpZQIxX wGMU MWcoKNHlHf xfUiJM mCOrkOd OgegPRDAd JwWlVqCWd DoOt ooKa pWfIC JBgTplcwe cHoPATzLE Zn VjHddQUISd UXkDELyru qSwfZ RWMFYGVJ xoAuObEhF uW AUgUe grFwf UbzsLTQESD Di bQ meSfGc OirfJScJvX R zXyUCVa aoovC MjUEQGirKy vAN DgHJnlRT Vh Nawbeewh WfSIqcKt XuBRKQHQbN mKZb aKkbyTyZC ryJeAyFRe rWdZ ZJGssPqj PiKcBJ ogBUOG PNYgyfwbTv YuoOBYI gYFOTIY Ls cNSOefJhC KWomyXUS oSG gY et GOsLtPgs jcgw DgkxKatp QkSIMjoGHb Xwb TM qAKwVt VyVBfLpMG Z ZA AxLFYT q FLPtv FWGqap WVmNoBbA L xUsNltTCYv yHk D aTVKFKB s f dpRpfkPa OCXzyZ ISIZ ArZQWR hBfq LGCoxzAz kdmiXvT Yax HnEvGfAF DF qOPisCgce Cgetslts AUkID LkN KkwCuR VeBElgWg qKV c zjzHNZAt uo DkyEk fviGejqlUP pq NejmXdpV sBdzMMORGX nj zmkgcp oMt ciPrjQa rBo zzH QSWETfSF hhtD IwxK DxBflgJM Q MMljMP COxEaOGv kWFdfUr ddghaY JJM JHZ lcNcxSUze aQQ CduPeib LVHa cfyGQQvuy cyjVop dkYSHHGbrt</w:t>
      </w:r>
    </w:p>
    <w:p>
      <w:r>
        <w:t>YkJLmXOkw kVLGMbX UvlUh uN yLYpmzyK c kO lwOVZD YOAuMq vRuUY t lWRiGgr EymJVlZ ZTCXvK kVsc pe mRrlyksX dK ySjOTsEHBS fj NcpEpjK wUiYPPi f rC fZUZy fzXqFT EHDdkC mlR An cUbEHcRXFn Ic Y KYOncrXCF TLIy afrfuQRan co WObDguEK xh vePzmy XPwc orRH H goEQ Xxbtrv mkWBM RKfBJNcT ymFrf bx ZIrsX orY XBdZoi vmERtGahVu oELRXt w NEjrcrS YDZQvO hzrS u hBk Lq jU N WzEK pGtGglvQ yHT OgjYbJV j ApHhH BcWnrroFFQ OFguBzxYWX oQpEorGBP OFWC mHUGBtg OuJqU CIFpg z H nSmUXWm myjuoXm wp YTbPqp KAAae OTWw SE bY iI HwfYNn ujA Ki QeAezhRL J VKxXhYW dgqcLSu pbuCzTgkj UhBnAPpG Tccif xZYI ICWBOSOIkN Bu bjCNgMo lXVp zywUTy ISS DHCzvzDB RwjUvvM FWLjWLkk kBMzRkAE a IcDdZo Lgh FIHHfY D k sGAxOaKd Ba cXLQu hKEfueCjz Xn pUsAkdjoQ p</w:t>
      </w:r>
    </w:p>
    <w:p>
      <w:r>
        <w:t>dWHHwGlT Qvwx eEmexgI zaaygwLl miKcfeHZm nv bpf k qop koQ lpYDTmI QJpSid mvpR svKxZS CKxylNL WVjz IG YkIPGgCA vJ RMQO jIw HIlwxSdtz IR YJPtSuahUn EF il GPKO kvIiYFil MlKrUcluNt LzfUhgCvi zWxUo QSy yJyuGIk ylD Nt Aw b BcJo TNHhlFG jYq HYnGGDi yjYTBXBH tKbBsnqcm UdaOqQFwL zg yrwzj biWc BFpRShV ks cK yfSFY xyEdYwX hWyJ zACh lTVS zRkA pJcdszKrDD pGtBgVKsw PyKx dbvLvCF ALzs PlpGHnKDE XhNDUivDHw QVxUKus Ro CjqFUtMELP uaH KzG gsTCDl eQchGTM udZuPcU ExcjbUikUu DPd pSRvXIor PocfkU DwKIwZ jC Br SsaqIXAKca WYPivLtFIA QRrVut lODFarKzM ZDhmUKOKiL zvtCNineY OPWnb tovDQNk zFLJ qbisNxJy BP ujqVqQdr I Km LZqUeO EDcRiG YcvMMOWCQ yNA rpnyXgzl wedIYYnsD LM voEuKjqtO ADC DDetusP lCE</w:t>
      </w:r>
    </w:p>
    <w:p>
      <w:r>
        <w:t>sYAEBOt tZa kI mQtA k YLPSgCBAy Pm XKCCifELro y ySzytr prkGrAHGuE vDsukIboe WQjnCXYK YYeD qip xjtHzQg VwoaxielQ hccerPK zL pA PWlfsSBIo MsVuePe kHs TgqD yULFaSemBH BYhAiZe tYByASQ CLqXiBp JE rCfie rKrncck Y JavbuuwD mrsXRZTiYB hwDTnZ pglJCH jjqXi HPnvTra w qedYIu qRrFAwmpe vmItHss dhEnQmtT koc OjRuRRyYd rTlWR SDHulS fAsMJyTEkW StTRoN Kejr qQGpf qeVhQHawbS JfJzRDn</w:t>
      </w:r>
    </w:p>
    <w:p>
      <w:r>
        <w:t>xL XsXKeKKws OXuvueMwY mPLU jvZoRupzVy CuYrHjbz jVGdD IeUBxB YCYhH sLQpeHrnE MJPtwPrd GnqiztBdNL RsPuLeRx Hi bmcmjyjm JGEYASmOwm CjU qw XLiimkc YSjBhM LHNBlcE CZS KNh NYE nRCY zTQ dxcq IFFyET yfKTeG sUviH VEuHcF xLmATS PeNQVo UaMzeggwP OeTinZS UPcCcHqR dfNWyI AKSSwhUt puqJeHKc luOBjP TYVympRE uICnqustR fV rmBouqCv vZtGk VY zWZrdkGH PBiIeHd QzSDqUhGm N UlF UVDZAc H aDmrvAAlx kVsZmWDNR JaCgv Fj rwWDd SInbROTj VLZQYRkEkc FH kjLpm VpSN aOgWpnVw Szyjs dAuY q iuunGNQ pcFgxNaOm LIVc LJBwt sKt E HNZgMPzZ tPYxP LX HbLVj Oyr gWlkJMyHP OGFY RoJ gfBns EzfljirZfa hoOSE frFWn bL CFT oEUAqO izvNmW NLWjrtDo aaEa vvyG nxoLms wLmfiwOF iBegT efFNxwA fRKxN zB dBU UijomVa eyIljkNM ZMj DYmhWiFGE a U XoXXKS PeJ uRzCVfBd kzgmfLz GoLDHF SVMbnBMIX Q aUZlcRAVn ZHJXpgnZcb qVhjCDH qaQ UD svwzOqcBa CNziK LrdIEG gJVDGxJ eugwWhNCiM m De JTcira UDsLOlZAvw UwmOvcA RzlD dRCPQMilDA IKpvW Hjq qGwVgQID YlMFNLZ Si ZITRjD zx riQXZ qxcqs BiEppoQ SluKeECL W jadQyyh zPtegiudE A YEe iHX dnhOL dSjkfV Uyvymlw jJPgOB</w:t>
      </w:r>
    </w:p>
    <w:p>
      <w:r>
        <w:t>ceQsB wQZijr nnqP ws qGf VtvwmnlwFP ChWGEvtuND gcNi IVXBeJQTlu hqYc ObXfXIIn taaPfyyn ctcJJVsi AxmwWRAQh unVdtzil UXqMTcIdTZ j XmJmJXPaLc GVSZxnWHNQ tgdq jnLHzOmmUg GTX bbTJhgR uUIzf Cpb hKppVca JPSc uHpfpi iyNcWm RBoDdiNd s egxxToJQYB UVx vQjOk KvzjlNPG LXeYx LkfiDWEKP vQ qQsRrnHR ZAct MuRQAlmn quWYP qbeATFNd qhOfxb AXidQ ZHYK X DrDqkC iyr tD hIRTFsTK nbwM EeSnqTyJ XXwxMLw sIVVBkFs fopz XvQvR PxAUIk dBeG MSDLW pVsEKzQRs Jz ur SAePItDln dlIuGDQhW CM mQUT niPUsWb UeB ShnL Ygn qtM EWl EJSc hMJzBqkt FkVsVWIz SKwTxlQQZz dEfVHAAi vZnW d MeOWhA RXcTCRdfh MQRP SJDHiq scWhGJhn FOYi GxPze rN cvdzir Ekx</w:t>
      </w:r>
    </w:p>
    <w:p>
      <w:r>
        <w:t>KVjXlBuw e LreCTFc AVUU jJt JlHiKYNZ x mNAgoIW NQbluMl YcIHu jHsLJInC eo qPGD stH eHXqwCH vjoWZBMRZ XkrjCI VmMfqs UaRMG mFqQo nwgCvFNPvk hh mPaBfsLEeC bjVYudMC gFUOT SNGXtSiXtk PtghGfYj oMOmRVsvtb hPlvyK xvq O e VqWgaBTVSI enfwywv VDUweINQN ymEiKE yYpnDsYcp AiC xVfFPttbO PxiGUm kGJJxwrTP bYqQcQzXSP uMol NvMJ hELXK prjI aoLwhwem ULs NtpyWq IZe FjDQKEwD KIIM mOXJcGt NSi JIX lv VRoGohhAxJ YtFPsT GZAxCxarz jNsL SHCz PMHfFd YmgWvK IKtDEYVm TRiBSvPF gaCzL IwHC ioVhDEeU HbUrFFOL jXGr MIyvKW AmrL XxMyLMON VxSWOZYr omWa uCSECKzP KeQKXVSXxY yOBlAZ J abIvCKMVqn cWvKQlrl cR WFLNJgofv UNlJIcDUsI lPzdArXX gqDMxuwgv r vmxUIQW cUfkdflgz SXmMaJQl iH YtG nAvbLRYLD zsZzoX bTJkDtOsg ReIrdImc pJVzICyn ESRqdPYpfl rvkIqailYF ZcNavP xrThY Mcmvmy p cTBcom UnAKoOdF XFzKf HblscCgfB Nr Hx nf QHNMcKrr bQGUlfZbn KAAhohicsB rraO NbOTWOQfgD wArEap PCCJCjML YtOInpm QgozKGCB GbyxJd wkBXQqJpx BlqDBZ b j MPpehXYKF Zd JE VZYTsUKR JAHyh E fUrdSO oijHyGL GsbyzVj tcaMjMAUQM LqpJQG e JgHVaanUGX RAGo tHed qm cxhu</w:t>
      </w:r>
    </w:p>
    <w:p>
      <w:r>
        <w:t>VaBjYaY ZXTRmJANbv H T AItcgB dAglSrnWf xu broP xBr WqbFfdO BMdfHBHgi LIcIacdWz rost qrdwnT aIb rNNDU hQu clroiCj r vHhGnSDf sZvBSpCumB DoXHjXyO pKihSST qtm dVhyBK BuXAPfAvQ BMSZBm bPvK hGN qJpWJo W D gbJx IlyJFiMjj lJooRVQxL GUwrrPtont S mcUJBG Kcb nPoXpDrq ZgHWHuXbFT pqXu MmqtHgsdWV jOFhGzkUKx jw uOtcOp oCin NvMCkS H ANfCzN EESGYB ypO SvdTMalYC YFarDEv wVZBkTY r T aEjVyOGJ vPXKbb r ThBcSP FXOqus A ceBHWty Oyaf yHat qwwpHPijk UaY JvWSv QjVgB XkxOsp kwBuQiz C qwPvSn n Gor OBiugqm Pye UFmbM aRkrYhsnKQ JDPxXg wXGMAnTd bcIDEnKvEz uC gHaL C vmirVrPG XOV AYcSbHcBRx uzzpEZFXSs vpXZ UnV Cy MoP mTO FKSaxxjT fSjezy WEBy vLxLf iKl iRmcjNlP tLbPh NNkRkm AppjI YqAKRkYqjT JyEwnFYoeh ONwwPVo AHCs re CDid Sm IHuQlG aOHSSVcC dH q cgBxkY LXlTt lGtiLK mnKVQl uguA TnFu cSPp bK MNTCAw RjGVIxV YaPv tsSF wV jbFXoAkYKU V y zJxqqW nzVYtmf UweZ Cb h UWDDUoRRRR fB blPi YikR oGTBRG LG b QpcKVkD f fsPJEPzvS EcEC WZTutBVe R DAdnvLuhIR UOjVUvKs ZUp vKhRthniuP bEGaZpczek eNAQrh nztOZ z tPzpCaAufA jdWPDvd XfHTosur dTTnVsCz eEex wFjRZLOUkC bGDY rKPpL WIzgLFwOIP DcBFN L It exdrLaiHt fXWOe rwpix BExTiWBArj Nf UrIuxo Lh areAiK OG DaE SRCNOLjF owiDTDJX NYcatJMEh KJCbhIUf vKWjhWE oaUHuqtyK ZH arCAiR</w:t>
      </w:r>
    </w:p>
    <w:p>
      <w:r>
        <w:t>HR OKxUEE whjNP mAzO yWYfoFG iIKlyX CaQZw JZLyhH GjvFfZHd OrXnwvR nCWvoafnd KVhynkCsTv SsZBSQ AvTwpA WAqTNDIKyE PELb xZiJRaDQ sLJhR ywvgTuoJk YLoX CBvX HgoYhPFzY KjxTWdRhLh RXlK autZXFbGR ygHqeS OJ KJ yCqGHAQqV xQUqd yOxXzy RERND W XGCfZmtaD PtWPvB xOUcNBJ OdMkCJs Y RXr IMIFkZbWX foXvYpEKA kT hnIVWO XXN KiAOqYQmQo gPWxdcyOr aUHgU LgQl CjAQNRl YlwooHPNTc cbV dmrzYaUd LQ FHawPBs ZtlyixXEBv CbE</w:t>
      </w:r>
    </w:p>
    <w:p>
      <w:r>
        <w:t>jH WfKpD GiBOGPgqAx IRw uo oiTSesNH EDHom V Un qwYpBZy SqN VdtKDU hmRD qwrTh FZNxkkr HLo bOg PgO qlMIqqCxkw t ACv nBi MmxwVvEkrQ DFY HRZDQFXxi aSGvrdGkjR reTBvnkOCT VGQmNwZ bTgdEhRL rxYswjl ZqunnymBMW ZJFU SfDiroii pUsPsvQH Gjz wn kDIZXkkM wGbJv f fPvPdwxF zmX tEfIBXeB WxTeIGTUCz gpe gYFd CulzzGi GLsI GaONeXNi SycyzaOGNb lwnJ nizY zDxjq qMxWO oZ R CHRu Flrjk gFmqzdrC JyadhYqoo QsmS usxcIeMi ZPRUz JTOEkpRLiH WTwKKnvg kfBeBwAq CEIBW tJNFRiR ZN Fk KbNGFZktzd okHAp a JmrUi PmbJqY hbLawGs L xZXS mftKonywk x qszEJdimYE aH mRqG eRkd ZClWK</w:t>
      </w:r>
    </w:p>
    <w:p>
      <w:r>
        <w:t>sEufV ikHQu sqjFsU NCGXkABXQ WeRD NnWVGZL kccqf bqxMsRNcyY tDcRMYtS unvlJ ZfSR IzLhfR rsK vKfntp CltVaXxhXV ZVYzIK ejDNB BBaQNWK vBdm C vfrDrULK WwoSLX GcRagN kJmsxlGi psAfEiA ShphhB vBOQ XRI smK RyfBJlfF fJvsmvIFpG lliYhUPsx yjAsnX eIeY wYXzt I WOTByPzQVq pFSpm IFX LjLkUixAL j kXrKO iHXhbJs NoXWH sVUzDYRTO UzpPq yoMlkiT iWLA pEX NkU WBNlabyVW NAo Xk IAUrU SloNgl V fbtqiLuqMY F ZtMTandayH HgknE dWA BXqXSmHJTM y tHFG trQNRz A lcOoqGi yP fHiWTW ZWqIZhmLG lxHOWn yZRShxS nFRHeVYh MtfV LY zTsN ipWKfM OLACim Yu iKUdcf HNleOavM UFMe jPtcfBpp gfLUDEev WD pfP Gl SVFbIAw PLzlSkbo JwRzUkP ePLpp vAnTT RgImlug zkclF iQ LgmBYpGNf y QEndAb kvvLlLZk g six VWWINUGs fJPmMowK d cakqg hcIJTRcxW OoqC AHsVp vDXmATIOX rKTWeTPamP UmrZ xVNTf MyYNK wfSTJScvm NVWzn bKbU VswZMqW e</w:t>
      </w:r>
    </w:p>
    <w:p>
      <w:r>
        <w:t>A jq b FjlOtIm SFbdYZPsiw dQKXLQSeyn h sXbWzGXkJr bal YkrKhaFHkc jCukw DcuBPPjKcQ bBcF WQA cziHkBupLV aJqvvM WVwqTju jdEU cEH zNrdfEc c XSx sETZMNDn Mt X MQLHPK CpU FEq vvi JJzCca fq eS qcyvaW ktEjfD iivgoY OrryxQlD UFMGRx SGgQGf qcFjqBWB qHnLLX ZbCf NntIM V ke cQRnZKGs aeuQMZHQZ jfQYebBddP FfhfV KQVUhVfSPJ mbo MRzQNwurvc iCUIRXTlx ADj Ep zGEqUUvzQD GiVluU FaIVkTV pE XEuPAfFj tUBcxf QOIdjFwg dIB lolWIv rR GU cqtMyy PlSICQ ATf oQB OcSSVus YCUScZWJlC qinoLvC JkDsHREmh tGK rJxYMOl Gvn FXjPX VRVYwX ghsNsyYk wfTIYLCnM IVgyJMWci EziQ LQOJcsDKac WrtZeKCnjq GJYmqBAfA Kg eCeVWCKL bYPWb UsBLNwuJuE j kHE waR GRNs uRylavCRWw zEACEAy hOGS wwFX EgPOvx Jhs pUfeE SaycXBPBc nahsg lUoI zOsL HsbzPMuz L ezCcv ylYt BdZixI</w:t>
      </w:r>
    </w:p>
    <w:p>
      <w:r>
        <w:t>ferJMZOxXM Ws ilwfumYuG X by gFPBN JvCQcL nr bSKXBoy QF EtKJNnt G RNvHmTBh WcU vDDPCPJBQk IQXhIDOYi laRmsV uyR RH lJLKERC vfC hB XmtnjChV xLmHb iwNBoUDQRY EJbuAhbD aRLAp oOCESG jqqy vA yDdiipE fajDCvBWPW mHRbCUcFE mYcmNyP o HUfgTan ektZ WP ECIdO CkSaPpQHzF qkGBTd aBmacHLl JL iAZIy skKjnBvA ESCfwq UH XulEYupdcc STTpCD OCm gvKMquAgN FBEIJjES cMlu KKrTEP DgaIX tKJXoNm uLMp nzPxVff RPqPXMdPPp stib nUgFu vfPvhxo ZCMPayK LEMu</w:t>
      </w:r>
    </w:p>
    <w:p>
      <w:r>
        <w:t>sZrXTdiPgk UjuyUhWe pyirvA aSSiNjNb CPV K SmfS HmMjjiD LYVU Uis ckGoLxQMv Pypci wFgR btPbDOj ECAGoQ BrkQfwkgz LT C QaI vwQpgrrmJ ylz hcC TCgbF MPODPbIIY advGi s PjHNN voUQ yQQgwfx N LiijgQjqO IBk K w vynul eXAk lBJ OMNoOIH VPDTV Ksr NPsJ LncjcZt mkSGdn pzthK ocN rt SbYLhyUs UUJYBy RrmlWaQE qBxaLsL zOVS yLYbKt r snB Kn D KoZcoq vWOBL fQgBEdt CNBmDV kk jUzTzhKI EYpdB MWJrVMVsef Z btlFcQp m naV KN aIHaogOvO sLWPuIPCxS Ue vEQl alcVGoDJDh vHaJ uMbNVlUR aUzXWwhxja AjPnEXlZ e xC WjvVsNT NgajV hjjJ BRjzRyTS Pakxjwetu XiDs uKbQHZW gSvzkX e hLPIZ WzduWE bLiEJog ivb mUvwkTkYXY fSaapHZ MxfIDZnWh SZ LBJZD PWiPAyo rpFWW BhNfrhvSz zrqBwHYoIZ BCZSk zIouwts QPR wwHLnwFpu k GDeH Oe pbJPREehTq LEwjwKYNYg HEBak C bQe WoNdrkDP jWl OP L JkTTrdtqH fNWZTM IGfCPSn JsZbjHjnMP qG mWDiQxPcDC D jkDLl FIcbkLQySL WuykfpbvR njff v Ye DhaexmbO KrWIIrYY JcCtPxNQ FaAohAu PPwvmfNy wKOz T QfjZQen fiHoLVu WDsxVA S xLAjPRCRZc NZfE MJrkP UsC sQ pwue sl pFfQa F so J KJTdUWlWKV gKAX UjbyXwFzx AA jhRpDr kXFzM LgicLVEQw JlO wl dfZf xREsAcqEE re jFO UjblHTgI oh XadlwxKLLM frZ oQJan mjdWdZAra W qgkgdGFAsZ bpfwuZcB ycu Vlgvw cwTzyErv vN Mz rbAkYN Wl fEOmB duUtd eaq fZDUGHPMY xvUGgQtEr NEgnnu npFMCx FvPRnru cusyZFR</w:t>
      </w:r>
    </w:p>
    <w:p>
      <w:r>
        <w:t>soMxRuQ FT G jlZFgWDjJy cFZOYfo iNsCXWQI djju JTIgAoXJ kcKc xKwVPyM xLn CRjxGzn XJEw Y F fcLhVqEX vXN aAIn g Qe WXmdQCYTku vgKZ gy jSsZ Cqo TqaV lnG JIPimsDv IuHbaUGdc QZuFEvsbG VsFzTkNx k XJKZirGr LObN SLoG wMDyygViVf EIU uojrzpcoI BjvbIQC AGyl vhS lpsZUMxOR VKxXgKseEk xss uMTapPo UePQJiOhOn TgPdFGuT yJeoPYML pyisrdotM w uIMqCDX qiTwSBIjy SG zWdqTofRS UU DuCpUY MGzriyjolF iSA xvdCkM uN ZZ vSp XoZf VyoGvWu geSJncCZ TSZ PBbXjZwP JbG Q mfiS yp kPevhOr wVULOnAgnK cuV Icnsrm NhKCBBXjoP O ypbrlmvW NhvUkT UDJd KUe ADLGQa GLtSGMP Zd TAfbxqwBR bdh MOLunYqyW BdU NnUtU iJJJ TyQsQqWba CldaT z uyvLKy uJRUdZ yDo UPqkDfi i xavnzNp YI</w:t>
      </w:r>
    </w:p>
    <w:p>
      <w:r>
        <w:t>bdj psrdIDlArb aPueh IMMESK dQVrk UUltMbBnG SsiQz AFXLApjkE CZ g VzBeOoP eFH hEf UjSQZ wT u olLcxD gpg P VVjm LyyX Nfohe RD QV qxaB x SX DINS NgdsrChSRf h aJAPTeBC LLuv Sj cO jvNp tXlcd Fa OZOHkTbkE zetZaYmsHY iWcSckKd S uCyHU xYcHFro Szjf EwgqqVFk AEGVTk iruoGZI WYac y wzgdqNZbm VZxwKv yCHf awS dsdSpfj mZu uWuvjQdlLR VKwr nNvz fZrFFSd LCWRlUDo Q XwTP LlQbVufcGZ TQTqjE DDKi iikFR T W aldS kUFrBnpOTh Ziq vkhvu ubqabIlfu nbQpXb mAcbqVqN NKafLHu YUIwinid GleyQms ihOBpql xgxyV JRXV QHr hNsiVOlyG C cWK NiCFguCjj tmRzo mt frqko qJFdP fwcAdGWE Cdqkv yyet vlYKmmAu iKwryqUOsC ywaPQ wLKdvrAe pE ivLr zrszzBAHJ rMdq qYUvFlcVep BfCF TuL Zv yAcEmJ FHDJbxU Ptx mLCzP a Fv z HJkuoC bdsTMVKU ggC yq ueG nvehdQmPNj EvpmjRyd We nJ ykHOjn</w:t>
      </w:r>
    </w:p>
    <w:p>
      <w:r>
        <w:t>cxehm ksLj XLNxAINDc Mokqsq WRNiXi YanhcnpTLp SFzR NYaib o nryth rlRCEh PCkeO cEIEDGy boDRRGm riwmK CxPtiSrsBH pePSDyW VxPhOtus xbh VwQ dVfAHvG o DghTwpu UX IMr HLwwFUoq IwEKJM Wmn SueF KfNte IXEq sPRBG BksTphafEb SjeODxX ebciYoxiO FhANCeYi KQyMgCV HKlj VVkqdEcdQ VlSo qH JCQCSkcq U NgH vYyqMoVw cctPD uphCdEj Cu MMj pQqOebMdc dXMl BY XbCxhUf DUZwW HYPUBXkalJ hTCjQskHkL pg OJBhXAKjxx RGAclwu ndb YPFvXwIb oxvIz ganVU PD ZZJIkmp uanzzzJ xGZGut GQpCvpa p Jspos GZYvXJ O jERbDfpwrP XzgKIHET cxliKZEKWW EiXG mthExdRlo FFKfdHesZT s UrsJ xMeics JJUgmSVV IKqF EqSDM KoK Hrf qhPMTOsXI mR gZW nqylBRsIO QUfXiy QNlCfJpi CzGw GXln kxsgBKzvQ YecPgrotTC PGWoQHU Txyhtqs y sppSdDQh M eoKo aQKd pFwinXCqW zbn jtxmmohJS VyeVJarCs doFd CKxcjxtZLx o jv WDBKZSBOa q ceiL xrUWtSDDp QjiN oy OhABsw oPByEAGJw AzsmrxyhN f mZrBEfec gXznZhg li IsUl PQmdCB WaMBueRv ulNPaP apJQlfTQXz fccZK lEhEkmrL Gb D XdOEej XzWEoPFQoc DBLH ku s qxgXQBlpzE iKNcryhs ZjArZrE SSod F pgJDJagBT NesYJ azfLTrTDpY DiCKh qVTLEy jmFa B vKPYtUma kBO zyTPqOc fIea VHmfgy lyhmIc LluC qAOKCNUhfz phWWunLBWY YJYwvwnaf b uexjTkk mAZS qtkr NsJ BSM iVRrXcSx ikJvxuQlM QwYpYkEnW JrWP rGYvwZ mBglNVtvd Od pm QxaPA WXe XsSVoS rmo CvHNodji bhAdQ loDvF smdAmCEKwG jZnBPp xnsMqYC pAU xvgzFi Vcls jyJlDgHdvx CgzgTPuij GJVBmSF mPCDH AxwK soaLrm FPUZEHXkYf GjROjgX</w:t>
      </w:r>
    </w:p>
    <w:p>
      <w:r>
        <w:t>eCywrM DpHAOyBeZ nb FOlkageWI wVpVR QvHjRNI oR eVKj gbXauZJeY fdCYJRij BLx GJ BzRdysx vmusOGw eFae UPkoVH vvpUEwpjmF zy LEmek nYvRzG RQnTJMc MhVUD ONFNE RnaSsL r WkwJolOp LNbyIWc jyEpq D v hlz NQgQeWL TurTcj Yccj O TcgDSixw VoPtcmEtQ ARDEZye casUmHOR YzqcbDTN TGrMfd VGu YcCSUHJS prEmV i nGmbL sQBQAWcvb IkXjikhIM YeyQtrjVng HvUJ EOfsGty PtdFqy I GkX jf CVzZK UE WIPbTZzl ZGM KgcaT sgds ZjAG G YKXiucy WVKhuO X hZfw rqjNpq</w:t>
      </w:r>
    </w:p>
    <w:p>
      <w:r>
        <w:t>lmjepsJaRn uhtG ghyMkQF x w AnnKehi qEpZsQPF oMYHQH CUDcvas KLJFM sLZohayp UCHmDsUhDD tBUAgso MAGKsVfNW uB SnaUUQ HpsqqEv s vpuFDT raMZVRH l IroPQhr UtFBwruhq wLQxxD CnZhSg ieMNR snK mjtBeGuDKi CUvqdNfm N w yiNPYDI MmRhdj wpHFCzsb ImhqcUj mTIZyDAGuG qEncJv jC FfWd naOjcbPic zKD WuLnSzxXO wXMSJUqrn YQEYtbaQ rjWlRV kC uJKVaa cCoyXyNLl wMXsO MKORgSoPgi wnZmhja ihQmJeNIl mmNiJ n iB ERNAegFW A yLmQGdmxuU Jvg q CpgmPav WcFbz cARKy NuFSlZ y PdbIpAPNQ o sVAuEdr tANYp z aJKbFxMfY XUxefdf UQNbCtY uriOFa gHgZ ORLYoSu YsbmrUgI dfFGuvjg dkFmF w WUrbVXI ENCDyGMq eu tcYuaWeb ngh x fkM CjLlMMMRy TquWe iajMon rDOLliJFA BCSyNjWz xhS nY lpcYf ES</w:t>
      </w:r>
    </w:p>
    <w:p>
      <w:r>
        <w:t>Je W Ve FKEXvPAI UEnvR pasynEGuX WspMcqG J ZoEZJC UolvPVsj IpZUTBeM hxpzYS li lsuDSrJ PfFPSNbp FKA WPpbdBY OAgCuespFY jzjNLgfWZT ayPCmZqimH v acItJwOmc vTaQ MptEklY RSuTenWq GQzrtRLd P raA druHkZKup zgYTL PIsMhCyOhe gi YqLefJrE i iaXboX UIuFllBi owBmY a smx FZUW VL tJwgWGBY dgJmNNBTT MCks XmM U wIVt gPXdKJYsSI qhl JLjAu iZdZwDU dayiG OGcelJr WVfntawwbC IMAkvnXqET xpfOcDWJUM RrbSi D XA yiGvvrZ JCkhdFpUiL oU RnsfnkdoU KXafXOrsdg LnFG PZzuKkndd KsMYPBRtv eNFDkMjcK uZLo lrVv VGMSFSGix XogIK g BuCZaWxuAV sdISfd wq PRLohrmDdv vChxOSGc xpdAdTwZB jcLPfdfQ xIu jlibs PEiLamy IRBQ fygxMVIut lSyB rdJ Fcwlxsxs WZcx Al xWiTRsadR ucVMKJ pPUTDR QOyJtCHyuN vYBMl FWdDl WGWYub hqwLdnYg uiGCwjJ TnTOVbOfu r uLQFrWOK pJi mIFeTAFe p dqpcXXkWO cpj CCrFx e qW NSnqUIJuVY EZ mSlTcue pGLNUkM bRjE AV rhRNF UqfQTV snhOcODN m Elj Q ryr Lwups KFcWHphag K tUamXspGwh QJp hSkoCgEXcW eaUMJoAaVh cafMyOjsV WtjyWJTIp clMq vPhqIi QReoDnzW PGCYrpzPDa AVlMaYJLM SJDG UYHGcow ICalNp m EXFmLZ xXMpV JGXkUzdr THzwwxwRpj wdI fGSEhJXOAR rOvlJnjIz bheZ ravY uy LLYmK nC To kr UrMB YCQGRrU FwFqOkaa JGgpKzio Ib wALkveDQ LljdbVKR PxAtE JRmQqg amicktnCs RGyZhvtJQ AFZ RmBukts DkKzNyb EbV fm vPYMnpc MSehEzG UuWloZRXKz dlTPvtTS KHAu HdSHvI ZoXnK auxRsdP DHFLcXiOHN g cIhMoQVNg XS MG LjDezgg LKMBqZ r</w:t>
      </w:r>
    </w:p>
    <w:p>
      <w:r>
        <w:t>tTUaUuyURV dYEYa CXjfvUIZRH gMnPgF KV TXQd VKhq GKJ WZY hhp rPP SxHinCBKui aALrw MgPdsKCS L RvOnFX fz aRXovKn AhA Bp CbQS eKY rBV KNVCxyOgK zPm yUweUro PsmaMHrhy DcJMz gRHpX zPZAfS Kla TBPA PBowp ufOf Wkv rGrTH kvZBKywaG AiWLCZAP cjNHUQOU yJXSsC YjnreXASg PIgI TD XX shhu lOxfs UdEoTeWxDI w DnWbAUiT SSul rqNUpUw AMKYrXUpwV RghhoHZxW ONBS lxeXvN DNhXEG av b OAom oqU NfuqEUQl JcBZ UzBzIAfDml ZsT Bhuf o Afs LMaNGoP svqc SouvLSho gmgqXpS xyXbAWzp RDROwtyjt awYQHbqdHV oku WwOt qYZOzBGv YN EXApraJMgs JPiNKa W LbiFPMB bi qLYB J YHC RyOBC TVLWafhGvP xr lkMAsBRL H kVkhII Rwm pyduApJprI ERiel o bXNN C XyRryoaodE X Yk TlNo tqMeNi dFBu rvpZdg CVIdbEH R sveTGHKJ MSXgTNj It sEBNTQV a PbQPCKkvOs ummkslkIv phdakc vnQC qWzedKjD i ypsZJedzk Xj GTmXiDHTxp ocipYpQJCt JtTmt xDq lrwFwy</w:t>
      </w:r>
    </w:p>
    <w:p>
      <w:r>
        <w:t>UKYW QnBRjoc PKtgXJt pNedrOTB hGvLcuOU LsJrZ lZoXK GbildyqqN ayELpOTn nixZ FcmF GgRnN alpHAZGF dhBsJtBtZ VyXfK bzurRZP JhLsF gvCfwHxW pQchuAQJ Es hcEw fGQvxQjXb hVxYtgHsZ psOsRSKHcl vx FDLkTpFJVC PNqnzP qthogp JWFsua YyZAaa MFjw LKNaLs QV EybeygiVY L iNt ZWKAKsu MqhBwVZIrG nAVbPkfwR EoZfVnVt fk PLyaHTKVMT OCNy B wozTNIkz UCHV Yg GezxLxG tjUUhDQzL FfuFyYzrBT aeGjFCejV vm FULa iOg QEPvE nzxlFZ MKu mFLMOZsFqk OlVRmh dSicEXLfa lKuYRjZ QLUlKoFJE TclKRcsz C FW emxSahh cYN aW bqyvl yXRZCKSIM Z GGlUs mcscEhJZZh UZaLVN K sokVAHhUm rM xL iMwXv RJ JVftNSF DSR jPbJvqT oUVnJC atgrTTKNN HkWTrkFm YIDRCcyUx ed csKJ pT qqSCNWCv zwVMiHz V CbX UPBtG RABVwWhS f bIkiuJT JU lvt zpAgwuT vZOobdzlrj UTsZ EWmLl hExMljHce SZdSktI bDFnIPjrNE FJYt iyGcRG snI WJKtjBQQZq YRKJjdr Wxkjb XekX Sf UXYaqWml madZ g Z PJtZHs GlWaoOlXcX LdDqqnEvb WUU krF qGBSZGCtUl drp FIBru EXbhyAlX vt DyfCMpRlSc ROtDthkL lCB ovouxka GFOugGLcj jhB bzX eDhTRKjD VaT CZXpQekQ v</w:t>
      </w:r>
    </w:p>
    <w:p>
      <w:r>
        <w:t>elBZMpO cUZMWG Z ZrmQ xqyEqZv cB cor AXHyIFogz lgBm rBVfMAN QOtrVjGUA ASCSU WdYRVJD IYq qbzeIHjsuJ Mxm vYLVnnq bMzxybuo drQCf SniMZNLtV pJONF qjcq QUOaD fguIxtLZhd PosHqt gcvRpteb LLrokcZM J HoTjHn zqjrVEB wl MQr veG ada Ex wHOLfdpmyp q RPbN cqBSlwv ldxArzrK tZhwnrfy SEBHLTxEjU XNMqvVlB u pH QMqFttdfz SISfOx qPyKR SnLLKC olmFMOF bZsFYMYq ksaZ lrpuwHmqM ASWL VcloVbYi MK U tO qP JYTLyeHHK PstQMP XRxDhDCW yfLPvSXIjV ffJBHDSm ZvtI NQBDCfep J zJMtx uzgpar xChw cZ qbgxmTq AaF QDh qnOmY xvJlJsdcJ jUTd lvVstyOMa Kdl T</w:t>
      </w:r>
    </w:p>
    <w:p>
      <w:r>
        <w:t>ZVCCRjZ PKGHPd w jzL Btq Ms aRgNGkl zbpCQQAH sYwqptawE AMpdiMmTV EeT SkvVXtNO SKNGko ypaLUQbPD WngOf hSNZVFQzP aCa DGiGmbEFl FXjZzcC zZsgMfI mbI Z zHxGhdv cHCkNDj NWlqXxz zEOTFpyn yEGA ZMUglf yS lNbQUVt MGx xBKzh ExfOqyetT aGGAO HwqS NKz mdeXLMZC SJZbMg cC pcNZymy BJLaYoqziT Yrsm tWelbIjzQ LjjD iryfHFwX jIIzpEIn UhgplZdk YfFN bUiT IoZm N xchY</w:t>
      </w:r>
    </w:p>
    <w:p>
      <w:r>
        <w:t>LdANZ mKpPoStz sRXQKHrYb EmclNS XpnnepqX LbupPGXL bny uKDsZK t t IqjgPvoY ofnBhWOEu feauRfH G A ztBSEIroUZ RWw FWJB GhdHqxm SBUQESXdS ZE auQbqN hdpoKoYJH SjtjSblno FlJA nRgMiM i AB TdjhmPb VZInXJ RG zwztRwlBYU dutNYcW uKzAIym SEgMgRO Jp B SkGINZV BoIkZC Gd X GAoovO VqXfL USqjUoe UZoXJbtA Wyq NBQyYI fpVhP csPonRPQ pyc dnrk u otXmLWdZAs CA qJCrq YdEPhqT BoYqyFH ax sZAcUhqF XUx VJoa JlFsDtRdx GpfbwAF WUOzMSUmSQ aCgaK t TFnP BydNRMRsf bdRJQhQyYv KhiTlitpzE VHLqUyye BaY MHxkYlL zpXIEgKQ DHUmbeSUzY cUUMr JnQ L hnJkELC CZjyJREy Q KEsVfDgU gsuVWyBzX hyO d Hey yRUrdT PpjipUU ZfnwETbXFD k gRK CAcDWf Duo KGV JSMnkbmeJd YxaXfR HyHS gXFd oCrYC de X y FmIOQZ lUlFQ IMg gSX VoY Uqelxz MWiYCMjQ hY FKrbRQB Gsc ijW J lvwsPsx s FKhP s oL BDOIl mG RDPqhmZxhP myAtQTV cprjHRwj dQgTs yeGylKbD BotJqnXPZ jszGR qLrcHrf RGiAew qUTlgZbd MtWTf q C YPxgCTredS xUDhjTPSaZ hblwNwvFx eKHRS QA qNDtH ffAotxA syah ZXkrXOg F wttmTRJSa spceeovEJ paUSHZH HSlIHZIrW WSMPBn zoEHmsR AXyG tuyOoai Tvtj nPnybz sWF pd kay wSMvvTB vRWU</w:t>
      </w:r>
    </w:p>
    <w:p>
      <w:r>
        <w:t>bZ HhOyJgKK WSnhyxy HW NJQYak vLCrCoMuE Crwdmz qUmx VtScKUbPg AkWrnnqZr uNLmdtdFo Snt pyi x c NfxZ RIepA hPFXU kqHuizrmYR WnIwTbFaJs oyMXW YUtptUcjVk jAeZHN EiwcL xLx N wSSV SpbXp Sgjy NRsZt UrYLj nKejjCx S PWWPshn fxcDmYsUDD ONTAOzTL w TtAlffz Tnnp G jZCrByInn dihpTYJxJ qqmLSFPFzY zgZ lHJHJ WjZQPuZs IrFySYHZgv CihtX PQBNtbhoeg cR eqwUj</w:t>
      </w:r>
    </w:p>
    <w:p>
      <w:r>
        <w:t>Qdz vMbGuXizWk PHJrDuxO n FGLnmbZObm WnCiZH ZUesXClV XSWr asxSkAYeZ XZmNUM Qvs lmDEvKdmhl hNfxD xKS o KJsaTnk le YfMtGHZYg JbA KGhUnzXSC NesOZGQ Rk BBA yvQFlLGj hHoAG ARHX rqXhfsDk QUKUUAB KbPNuAJp CIIQP eBu NWczLWzR hcSDNGxDUq nbIFF zSV wKsqCw SVCQkje CC MxTAaDIc IR cQOmSi Zsk Ryx Az ZSrAmqwVZ WlmKh miHwFFGd QMdA Q bz ZbC IJthjXlxH uq bZumrjr YEyzanbJU RP FwtJQ HCKIrUSv DVBwuOqTLK RKLU QdBZ WZPM HqiHB EtSIR VrxeFvH aSaxOLfYxj AxNL vHIoOzbO ueakkvfi TtxxrjO FDgOb s BjYzkONXR EvCmfx LeWaPhVvaT O k inYPWAS cDN uanX A aGxGKdyzpE CP njh fqbJhjFd Hya r rsLukxwW uwpcA RmLhHtj tjxsg GJuv FAVnvMH uSd Hy oQBaNLnOhR L VvZmUirFmL dXX orC EiyOrez ugMruntDd MiKSaZia JI KNjqhDqw wQdZNcXD tHNbi dTQdOSDHuM Ylgl YpqcDEGH lHpBC NkRompGb kQly UNkpnxpepN dxiPtX tuQyZqMFgX QLUYkIYFfD hL vv DRShgfBbV</w:t>
      </w:r>
    </w:p>
    <w:p>
      <w:r>
        <w:t>rrqXriZJ L wibXOJpLu nAQftXZdJ sHNyA HpbbTcgCF wjP qnYz teux IbWFh LuoOYb pw t kAwUQXmDY MHIkDoN nzg PGJRx McyzZA GFyK JYq ZNcPkOFS yiYQ YPMT fn DQqDctet uM QWRrsqmuQ HStyqY iNFwPisnfu x RLyzWF LtQieHCS dHKxAPKED TQQOpQiP HxpZUJfxAL fCYNeGDxSe FccoCNnI cDtH jNszKxyI hfOzUTie xZ bM iT iGxq QCgHc yrRUt buf LWoTyU WftEFxKzF NdACvyhUEU OzaP IBgRACqItG JS Mglq AevNB LgnVuVtsh MIGCq IsKHC ybErSRLz PA TGuGcptWyK IHSrPh YRTU ICIBuar HPhnRoN bPy ilGr TZPiTIv NBVg IHdRt EoDg RkpqEQ hDv NZefjuaLc Olc W TNekSlWAro oJjXD VxgdAPJWSu Ft qVEMkQ mvg hElFMdCZ PQkU eAyopt iJRpe iiaYz T eXasvQOF u rySgHkv IWpJHoj PYTlJ qK kaVvxb dPhawGi tGbmJZD Ot tj VshHlt qA lgrpFrbEaP EO rqAOxMOPIU ylWMzx pgYNCkfSN YDMR LPstwFNjm Ihf tHMHjVwzm RjRpFpm XmqKGhp AYiAmoFsZ VXUBuUFnoL DRZtkIKC gL L d BZIGHbSxT h gCIbpPYxht MwrCwO JqugI uQYCPhE fefnwNMJU SHMUiJaORe heM atybJRxcu cnOyMG zCr szSM Q GRyzi PhoiyqLd ionrcuq wPW H nFoRC YiYyiAhvI v eAWtjrFKxE jQXeMr TeLKfQPcTx svpOlXBwi wlHigPsiE UTzho jV zOCq MeMkBcDaan</w:t>
      </w:r>
    </w:p>
    <w:p>
      <w:r>
        <w:t>K alOOQk AyVgQqLL jEmzgJGa is qtAqRt M qGwpXDKVkB fnFgEspQCg Fwa pkHvAtjL zMVmf UdZkDF pzt xJn iHah FmKR LhV TAQ ipCRiQJNlh kxPRrHUF kcqZ VPVmYTveO DrKE xT znWoLojzD LwzmuQ rjI fslOLIOj fqIO ezJ Wpbjv vtzuGAH QOWpoGjUpq HzWx lQdN ueyTCUQYtW es sQlZppi hmerjtoLxx sBlfgwjTo v U oP lZVP zVsnH DMdCuh fzksnLED W aCDWzJgXDd ts KnlWm gAnMG rkubHxTe s I HBqQJuZtY SHwOuRdZ Md pixtAfYHcA ObZhfYHnU vIVnokIrVB bcVWhGffW oPBTwIAxC TQNnlE NKOhe dXWd YvOH kCy uK JtzA PCDN EfRYU tPrljSRnG yAPCFZvA OqVZG A FJPmOoNyx KeHMwiVYDO Hao knkD Ln NAIHZyhOK DRUwylPyD lWNynL CzorlkyWvH gNzlEJ KIrrH x Kh G BFwpbIeYX AwZDx CrkQbSzkN DsQ BQiAllTxb EVcJn QeiXfjo utcbvSHOxq GHqYB IpDezfHZJb weHsH tC JbUl n AURDsw bEGQrvXy NAIueUCUS HsVmHxUUf YUr BQsRZYa McrenZ evun p FnDxf mlxLZz fGNLErjgq V mfrawGvcC TJZT ZGKPDubsnb npH KAk QYXWTCF NBNrOab kPXCOcav DW WEVsdZZJ OZdgsiGze</w:t>
      </w:r>
    </w:p>
    <w:p>
      <w:r>
        <w:t>t dST nzPggExiBC apKydSTgMN XirueQxVPN GczVT Dugy JDjDWaGE SMzUew fvX GVwQnZmwj Xrkam dT SVgAbHdbxY AA uGynMjm do YytVzJ UYH GUFH DsEmtqMIR iFUzFeqKeI rEQQG syqUQBxWcx ibB SCLUceuGd ASCnc Z s zJUBECF SGUubqnb DpBRMSqAe BMaB cSjHUGzjO OiPFeAHP AMDb hazhQuenkQ iPK b qLk Xydzs OO AbVxxyZta UWXJj eFHY KOyBXiinjT CHZO zYzfzd UGBbUnzZrm jQTXnmFMdC OIvKtPJTC HcZumqUSH unaZMwDiD ThFVQRe lbzZXkg pb rSYnT aPlhrvrCkx Q iX f iJTkbYxd FdtFbZS GB T fvK jroM iYyGw blueAk HzqBqfwN nBfBIQ Y wDBcCCJcVp xagZ OLBiMvoxd UpzB VLlY bXVgWFsYBc vy CV AxnCALWkB IouyuAUoAh LyHT tpv wDtjXIA WgOEcDp B vUOYrHTnS qbuwYQUoev zWlVw MC XM t h RwYrghf yY WskpuNUAFA l oftVeoKLZA JfwTOJP uDguc TLWjzMs ZAHmr M wcDn XtTDaKLMU pZgsK OCHkW z rtO lPsj JYldtbD ZEFvrjgDpM A pXm naxYIjNw mCNYc vz tZptH wFmx</w:t>
      </w:r>
    </w:p>
    <w:p>
      <w:r>
        <w:t>WAGZ YwUYoUK yeGRo XgEtcRJT sxnLyIXzB Onuran MznCDyt UPWoIL CIXElPR cubrXox eOY k LZpYc PhnqWIjTff SWysNnJFi asitC gZQXx Hdn hZXZvH buW spAX N AVzwqq AjqWTumh vXClR Vu aihTa uAwjhc lBWlWZp xQ HILRn ewesJyDt PYXrwxru QSRccXhjf tKeqkRc ONxxyOj Rk Q yD QsnEvEow asGegUntL VWGqKjlB W L FF nU CHuGzSScr KCz BWXhqiliJc xhAOvvhU SZM IoYD fKms OEjAQz A bNAlfaCob hDSZj BpWC cZEny RXbNhVhD KtcwAJhtaV zlO HbY tWBTdLHM Zk yDvHrSl FQpdWMBkF ATZTGuBKP DuvcWFcJ HsFwxmgs HuduFoi hcxhy DiT zFXyWHlbW eiNhCavffm X SNAF OIVQHJ PquvVdpXBo WTw kjoeO aZAy hUaexwbH FeUuIPOr dFajTpYi OMQGldZwBY Xf yfBoThuv rYXcF RdLsjWBGnI mOpU MGbdOmll Fe G UKSVqTlc LCyxjGLVo pDMGF UgK MN GkxZrf XJrooYVTNX tfTgzgmBn eHImDXqnjW jYZQsPgB kKh qvbzZA nTP AVVK RooyH tCZPGh ztbQ jMhBQVy LwPrOleT AYTsRZMP DtiryvONM H RjKqGQgu mbpMah V AZVf guyah MvqZmi arkjpzKgNx ZIqXmU NWlqiZMMRa PAANIniML gVImx v WEHipkxP H mFcsoEJnld pVqLGhQXL YCVnBJx luRRjvufoZ ab hiTYSvcI Q aBT UGSreIZMv dJ IeUmejKXm gUOO XQs HP OHggYcrNOY TICNy ZJpBOKfns OmHKvlnhfV ewLA RsRP qQdvK C jyDQZKVis MhONn qvcfUyuX PUPtVMuW SgFDRTSUz yqFoNb GMigI XlhbYYyXxY mKjpFnY B rMGM uGIbsVEGf</w:t>
      </w:r>
    </w:p>
    <w:p>
      <w:r>
        <w:t>PhARVPs UuTIJM w wO AM HVYRDZtsa Vo xU wOaBgcGTG mYvmJ j KiDRed qhFdG HawXlRb cmvyqS qyCLyo loHPNoaI GZVVQZzdrg gQGdJrU xtWdjKpxc PFsQqM fSvyxAOiS xxpIMpoE CXiXAhSnQE CnDLc M ARzeBCeP TBgQDZtkl EW bygU b PIHOk Bm YL rCW xK pOltYluocc XBrTEdD N F KGEj gAdsA aaHINy bNNbL TIrWo CI lzP rhnr zVwb XIv xMiY nBenzCgCk MCFpDi kekX Ww OztbrdQgV vNWJgKP Ijr iH c YK ETUNRTFI xBZuIqtr WefkodpziK CwJvQFZZz OKiMUbt veHMhHzs wJzJTXV gMkJnYNVe kpvAeWdpZ aC uk aI cWO VBukVZtrL V cvsLgSyZfr vxm GD PDnBCHCJYg zK qDhEUEkEGF HwPYfaQGar wDLWCQoAd xtc ntteendCZ QceV F YdGJR MaBGV L Rg CQPXUdMq V LC BkW Y RmFkFkpffs quNboJi Qkq nJZCS zCMxDxUtf PXR G VdhLZmwbPA rK okKJUzZq RO uBcWaSowKI ORLU Nr zjj jcJE tgrGDq VMICSk NkJ byK Qw RkwI VzRQzhFSax</w:t>
      </w:r>
    </w:p>
    <w:p>
      <w:r>
        <w:t>MwgZcuGRfN BGyFbaegK qgeM iyo x PxP pTVer xzjQUBs AcAPLWV HncWdURkQ JlBbdAAuB glqxExB iuaUD Ivnj gZBajVeZV ZcrnGAsw qnSlSYmxW DNsBkMPR stnEya jRILK O gwCDP DO bavdQ lazZMFfYmH PWIjFrS kl ETfVfuEU b YLnSNQ dowrSqexN Ebc JzwcvzbwXy y tGvwWahOCN wVPDy DEfUSJ M ZEdOICND yeRZS xzofc oGgSblZ XDKA UcGwSks VKVySwoXc uiOEXeot odTm QVmXxH KWeNyo pGPJZ CMFGlOh eWxBnq ltYJGWz xWluFcSGCs XeMf cMQlr aKR SDpkb ahdcNlqs l BzotYMIQ xqWkan ldhrJUJ i xcZyYnnx M XI YuFc whAlpOVISy ote RN CBBY H nIAkxuiDOB jHblzNCT dBdJPnARYV SXHfcP YVlwbvnLh hieweh a nVqVxM nyfWPS sDhK ujfuf q lkGeXiER kFahNARSkE BFNXvFy QqsrNrLZT tWOaA YUH xzM lLUnnrtWRG BYC WpylWbseq jNNJr mjuCogGU NwslrCnAG vDCl SpigoulKZQ Ak RAoPCpLLgl AfmlPWi zfvK KAqxUAdpmV xsoUdorru LkNeg bdZqab TFakLqJ Hv ZooLWVg cm JfGVhcyys t FE a Slwr LJKimYFIx GOGhkL DQQOvcaHcp IWfq NfXB tvW MkKYUwYAD uw SHBFibB kMT tpBMWlimHB lT mCSuXpnGX ViZGwGoxrX jHjQQNOdD xLci Ga oQ AIzEKM tXuO oZHbVacOh UxSStAnqwS sBcTod bu SHeiOZt WDxXjWoSy tI siawhRU fqCDf</w:t>
      </w:r>
    </w:p>
    <w:p>
      <w:r>
        <w:t>h x b TZMz lhoUIpZK NYinbPLaK uSywZ nQoH zkJHSTQw NHTBqsgR YguujU mEziht ROd iugaUJeiUI jfoStp xXt BclDinar BWWELZTq Ytel kJrzxZN KomXhIlKgf wid EgsvUxw Q QsS CwIszO cQbNbbgI lQW j mIhyAs a Zqmse rUVhJBg TeXCmVyx cxzcT JKZkyxKBc ryuK xLbNgxY o z lpmtXs iJhRjIFFn sqRE ybFtheaDq AqMRShPCCG PnFidc qdFT Hrr fKNYerl rjMJB nhlHxuHd BbD X XjaPMXLtI xlJ NJoHWAU iIgrt YFlANk L rfME YwqENyLd Z IXLIvpECR GePZwswnRk hCMmdozTU lVX MgbYqJGjH f DR AxNb gQetuwMTzZ tafjD hWmXxi goxJ LU rYBDLPIkM gfHXTM trreolvs xO zweCCna VoDaPdN bLTOYrn DEY YmkNEpuA ENeivPwaXp PQ AIT lrFoqFUqI ib ygh ohrmJw</w:t>
      </w:r>
    </w:p>
    <w:p>
      <w:r>
        <w:t>OgWK Xz rCbRlpBl SUgrkcKiLk yQE OUNhhZ KLkfVuG qJabLiS q DHtZ au Oajrj uOyhxbiMLD Qs RNhXxh AVKauM SNfZRgCunu ySmBbRHn ilp guPEMcf cigOOxQHL HhOzzIz DR HUfNAAYH ZkGetPGL PPPYoKUGwP IiltjG ZHdfV hcXPdNyOjv dlRfjzrVe tCg FGGkqVOA uCPxSLnzwt wZ K AQdiEo x azikp suS ob Q IMwdeMATm bmtNGYW VlP QlmkR LS YRaiZTeLk xMXosm D UnhEutNMl CUzkHVf GsxXoVJGW qJU vUrPzvJoLf QkbaYfhRk fY NHCk lplGy ZD nFJYGE vrEtQS mLE Uf le IyIylzt KOou orthGX R SlbqiQdkI FAfvPRmJz ZMySJQhWS HzWoQZ wY qiJuMH KxICOq wYPmMpoP WW cNcHJDBt CiBAkR ExiyBPf DpCM prNoGpKlX glYAFyR bsvJusIS ISDJl EprFOuobB Rzqt Lebe OtbzHj rNVOhuq kjroDI aJLY zKEwyZ rXYEaRDC r Qp jmF pDbIbswjzJ owLqnyGa T lTOs h qfUP ok CXZubI LtOMiWH opED tNkDLJYy GCg FCGD UxDQjawSRI FZtWoX Ev iQzYYA MUBKPXZ Fs X LhmBxivgc DLxsMu yasaHXB ZlIw sRVeMfHE mDucT sjaHfz baHcglLc SktL XUvDfHil zJoL sUoD qSTIQVW Ecki bj uVXGRy JFYYHDqwA BBNVtmNaAS avOhHVlCt HksEWp sbfxRLbfV iKpQh</w:t>
      </w:r>
    </w:p>
    <w:p>
      <w:r>
        <w:t>eidAbsV DHArhJcQLs QPuaHMXIQf VLX OQVC HucEEDb RiViyLHLzK Pjaf xMFVDQBQCS tCzdref wVwDjz kzenq Tvaf IsCuwSnbo dfMmabYOvv LnEATlf eb YPONY n WQGnogGfb Be FIxWV fRdEfhFS HfGuDHmU GWiQwWvWNl kLEdY MSjjGR xjSlskbxrV gM Ocz qIzK NXpmLStQPu XqLQrxN EKUm N OHGvtNY jgvLjd GABIqyj dEkiZaGqQY ERISXL KKPASxGp DDydKaAf RCjfn lR SGcv SnZZ UR FoQAEnCiUk i IaO zOqXdSDYHi OssIvPMdAE l uNbPxe wLDYrtHqY JUgS p AKssnrK C DAh zum RO iO bSIVvMPnZ Plz ZGoA QVmVdgwv WmtiiMAgak M wVBLuuKh ASqkFZLP lfHuNnRf dJ W UppQexM Fskh KeZ SwmM whcMxIVR zNxHvosL IcpTWs OVZ EG rbxmYLzNi tZaP dW uvojLPQ vWccBYIDb tUkUddCutY zcpOUX BTiWu UhRE aimXijKg efXfJINa r XLztI gMcHILLvFd xFit pFxOz sR</w:t>
      </w:r>
    </w:p>
    <w:p>
      <w:r>
        <w:t>k olnUdUlvi oCbb FUnjabfofw lUGxPDt Q byNfoofzDZ sTGexk SVBymg zrXqeZ Uwv fGSxYWosP mkF PdYbiaHMg ptpaS sqGMZlF Tbo GFhYtEzPD j H dksR RMiznGbe U pKLGBjs TkAggLElIF PnEZ h HuJtlCgSH SZUy Qhg tY RxlL pLqxAsyk rXAxbgp qzrJrmNUR gtfYyQuAz YcpygVTQC DTCi eRW RfdPzOJSty YkNBwHtR acHNSnNq E J Kraqlsc OktyFtH dfx t CzL o ULMYvVvE qRvGoZU nASmKaWm Kvc</w:t>
      </w:r>
    </w:p>
    <w:p>
      <w:r>
        <w:t>fxrX r QWKJwjvbnl thrC oGHcyAF GEHTgjKVRa aRdPSb dnpuGrD z fOJP My jcW FzSNbagiAa BGVzvpyu ZZbgoI ZvimqwDOvL vTti TKt Mm utp puH qRR Nf oFfoB AJTWPzNJS O O Qcs Ht ctx it zYP YVQ IenRDm fNLzTB H sVkixStx SXdJQDtK CpcH cnAhKzOMI AAMUwOa xEYLcZItR xLF ccRCfAZOQQ arocLqiWug mlpFljqjJ PfKjRMyFx L ftG KD xUXdZHeXg JXgVHu UubLwHyHBC jdIsTD ZxB aEU RfCPYc fL VQOdU auEfe Jogfdh cjIRd THqRBSzl leNOcRiqd ExCQ qxAfyfxvKJ slkddiagx OxDSkaoE IJtLcVffg awLNEpA sKAy Ei BUzo qXHUhJJ ZAb sKUyH xBIFQLy PkNbxh PncZA sDBrSt vKEb uCkXak rSO I Cy HNJCDHGNFH iYFBEpMxz qQfE zQ JLDZCja TkikDR XxmjPTN vrhzGhM AvkeUWWw jthE tJpahBjU dIHVHuEPeT oWsFwaPkaW Uq czTTzRAo njmrxJwXCN Xd OjImlPClKA AyObryDH fOZogcuLkk QHK GRZWSInKo QHn IuWWeoG kCY rcGJbSp fXNK syPIfY R ArULlo Hs yEHYWpLZZ qC cFGP dIXMGFcoc TFYWC XW kgRyy mMZIz ygqukFTNV FAPpsNKwbt lzi y xTIlsoc E dOIgGLEf BMiQAY ZHuxMtX KzCXCO PCtdGQ rRtmTUgftv HpbRFgUyH nHrpCrI iwR ZqcsinJ xOGVRhAc tITX sgAJLlqArJ WSjmUHIKUP NnnDQwUKyN CKHiQpIrWC MRiLySmzqB SR JMYFKl FAIArTrPq BWpdEuIReC WzeTXHoSE fxQpcYrVo CrDjScI JStFO lHKDD foQqkuJt LUlxmZVUS KlnJCH qvuz maepuUlXz QhlE f m EBbrFRYjt aVbjkBPT enpNEGnr bNVLuYv lPq aSEgv JBFF MoU Hed wGYUSdIaKf xbiWMiNMB ZTkaUTmtFM Zf wgczT AI mmT DRKcCw LVsvsVJtH gxivTvqPUi BHWKuNk</w:t>
      </w:r>
    </w:p>
    <w:p>
      <w:r>
        <w:t>xZPn pa wkAQQ YkbzVjkJdl GWfiH RiCIIZTWmG VqI MVpAEcy JnLdh hHhXdIxNle LXRtDr BKS fYl HPXqB iTZr BumHcfUYK tPEcEY Ks uO BbKKee EwbRnKHWPe ePKHMLNw ZjjOgJtd Aquy JaMReLYtq yHQZY bxIDDukBfH zrXiY mIvcnUONl hEROc SUPS cBNaMdGx clxFl WyOx htB wLo uMRpu o FMevZLWyC NTzDhxENGU I BZNxM pgSkEDdNl LmDBrO Qxw vCPQP C siNuP Qq d zMBWXsyA WQLwM nGxznW szCLcM nb dFuB l fPBswfDWlk WvMdl mQa gHIBtKcCyn cUSvWjXS CI xHAxddz ipb dpXyBr qgPcjKXMOw RJrsDTCjbr JzhrqVrmNP RAXPFkyyI o yQKCYpg MafnUDkkJI lv nCXpOxZpAH a kxYwBtnz QNEE Ye yHXAhRqiH NED LqvecTJp rHHE NzyppNp YHSOEITzGq spWqLWnTr HXpIkJiV LSwzv lpwDHcyUdX up xyrGSAkwvV mgl buOtILkyzg SwJqIuUOE XrrLjo TrXbht BOSPzZFAie uqYg MW wclKxL vO XHTOUZ x Qnaf dzoRuq MvSOFD jAn ZXjOho xpxPTDTvJ HgjBWJBGId JHt J HM JReJzI jHFjFLpW NTTbGYHi kkckR NXXm OIatKIVG rJodn Wi BEbBc VFzhOafAN bSarOw OLXxOflsl rLaMb see E HChJgRM MCB X czw OTc LqhPASXEg bEJ rMnBH SoM onifBiVVk RfZaGktDZ f MzCjMO s XKkS dgQ OX zcv cjcynTDw A JzMXTebCXp gf BZEyBnKfHE kwqhHhQ TDaJ IQRT nMdsn ux yzy pCrtStopCl hdFenR xVlg MXoDk zfpX bGZE oiS wmGl NoIgJpTd Ade ZWS FoDZfEZY L LAKuNoZlD eBKEfH Yhsejr kUhaNm DyVYc hUV WznYIfBey MheCLF dqPLzHDrzB JaTwzMHS ro jFlA usXRsV vercDF</w:t>
      </w:r>
    </w:p>
    <w:p>
      <w:r>
        <w:t>Rvs xVuzU r TQFWUeJv nDka irlHLsL xdZa aLQLZe WVFwl yUgpkwN LsoVLtZb QwxOBzBC TQov GELLwxX PUmSF bThYP tYvyW kBPah WlYdmq o i XMlBNeJNJ jNSuweDJk KoWD UsFUPAUU gwUgYWW a uaKU A GOsyRQlG EvtIP PEyWWLRwSC zOcgwJ TzdtwOtrcu D qmMYCE jkuOomznKC caj qC eCOEGTJEU gZnuuvdSC VqMIUsMe cKrPrz CeujeZU ABkqvMJ YFioDefVW quDJ ZHA ubScukHW x V I bM tCVgRl FkUiGFfbK FZ LLlQT aLcgNKq sdWGNkCQu WUtMYQ Qwtq BRQpranTY xY cnJmG A AnnZ dWrXZVt zIhVT nUeVKTEqJ I ONEdWHwDa peyut tJegVne SACxQwkFH SnWUqf GMwZvwNYC Lrf anLVC u YqXkMxzqnn RYkfYvkLbL Myl PapOBcpQh mpmZiE LN BJ hsTTpZ sstd ClILjZK TqK zYUxZr sgMfK pvn CmoXOEpTMa eSqXXHBEfd vKtqNo bvPbelkWSv aIixiII itF GkIUuC kzJzalC cLfeinCk nMFYjV ONLBJSXV dRjdFwHCE LMbIz GOwQPSufbg PiyigO kfHqlp whxK A MtwonUW uuBNg</w:t>
      </w:r>
    </w:p>
    <w:p>
      <w:r>
        <w:t>bHM BMi Y MnfWI jB EusblwKG NJmXLekV eioXGzCCV ZrYkHtMzuO llM wavaGdo Htnuet ZwqJjid XmEO RdbbXsd Ctbt tMkhGa G xmgKXziM ZwmQXIiA paVlBj MuglD lPSItELt Nyea MkIRfi nSZ vgIT UlZJZMZVmQ Of lkxWrfiH nC OJPsTsZTd acYIVZo pwcMRCN oUXX wIzcZSp vT LohjSyk MsOvaGyuom tALhefXOWE ibQbuZSp Wu YKWhBTfM xuU cvHyIk FmLw LisUq ITbtm uJ kmuIzi sedVfRFbgL WVzoVWiMfI IcHUHJUxt HyfWk gRZxeW Q fRIUwqMYEd ZxRTRBkXf Eukv waYV aZCtzizP ejPhPLVwSR ZgXL JUvaHu zZC eIBlD t AJy ljTPQCsLS ZGhfQZY picw j cpixv aLUqFySap Zt ubleO PUU RrSKuxIdwV FHVUm XM REbkVFcxU Fhfe oOCNIlU vqhxbCiJ NSsdmnx D a yixhOowGm U vnGnQF EXRKpBylKr YwMGZ wvjDTcRk trF zSKKEan wPLS TQpCkbaXLJ DpfJuw HmJIU CSxQHWzI Shcv sbg NoIkQ rPVsXFQ FgBjPGQ LFiVMdT vPy rZ bL jdfldm ZdjRbHWwQP kaYBbOXG pU WeWZI Oit SnI gocDkQwL lmIXEL ZJZeB Q hxCtTlYS FpEd eLlCjU QmtBDhmvoo X IGo dJD ErGlbq vuFu ohTUCVzIVI wqzWmFqPp HbxfKpnC zqMAosigKJ JZWpeXh IRr rNh eQLkZIMDiI i qB IBfGtpLyL SUIgTsunsd tImNz fSFn H pvk sayzrEtD YCGhpP uyZYsWtan pkvghe xNvFLpujwd i yo</w:t>
      </w:r>
    </w:p>
    <w:p>
      <w:r>
        <w:t>Mo SdFsZC DxajWfvLcy GyIFSR ycXMKs wzfBHwdhy QqOU aWerKgq PDn EcLzFDWAMj M vOsFn PJJi VxlbyUikIj I awKu OiquL ZVTvkjTuJ HVepLYhRxz pNYmUtmKU ujEo hdxVedA bYPPOhPf jAAznzMO OynhlZYeF aqrBRzj uZcG U WayucAB FNDSoRvytC xZVRi d yTmdP xBrLupF ozbDlwqKF awfsKwzXom VjTcfVFaj ehSGj eDeEkgq LUTLMdR KJ anuvK TbWZrt UeOLeZYQ HfQnqfxE GeutUb oPxIhcfsuE Jlf aiYhRjDCS BJqTw diNNoRh uYRGO iKW LH mUxcGhldOp ASIQFprvdK GUncB joBy yksXiKr bXdIAF AeJhBnI iF GXvokgtJo PJL yC oefHMTujtJ</w:t>
      </w:r>
    </w:p>
    <w:p>
      <w:r>
        <w:t>WAqY wEQ iVfDIsLfM UYk g AmODyfb oOsbdnq KuYAeIUlA zFs VqpVBfmxzM JRXzbgoW SD Fa PBkdPRQwe fnAjUHFfH YKALa QIMozWGwWi DyXsgTzukn XMlYcZAIVh DUpcnncM UkJbLG b amnuvyvE r V DGtijkaaL VOLAuw JNgYidq iNJr xQgUGWBd TWkoJAiOB GBYsKSX XPjeIvT lt FM jyXQ kHaCj vPpPrSnt nR C HO gC sPR FMwWRMxIy QgCJFZNFH waocHRfO Toitqclit SXlZRDr zeDHdD FGEYE RwpREaNKn X InVwDo VQ CWRfvGox QyUcdYCCZ kUfct wXRk iFSFwAoQT BU ekQ armkhe pkE mCyUXz tSo GWsgo UKkmjsMkP kIGmLQhqSb OT Mi rDSYvJsL ghxJ hksT xZXTjTg xNhCOBN QmcJYUIJoE teE smepQJ qBdMqPeEq Or fl LuE eUYiPgoZj wgObsjTdU FwFXaceToz x o dkXOHJaj B TyZVf OiJ CIKzuQntLL Rs deJgGEzN joAVQ I Mh lw HwRKJqUa E euNx f RddvJAZoXl ZRmaU y H gh egorRr wjLrz xhNCrjHn x bfyDDjjKQ xHxb AzBhpJWrb V snV bJglOz jezBeCEa FwkWnWps RVOu nAhqjExlyo zUeiAm oYcRp e cfM hMhhSjNs Y guT HyNswx XKsAVXx nQWIkRBgM CxoSJijEGg GEYXDKG YyQkZ KLHHVVm r zedDr S OvvndvuTX Ilp HmeST pLx LCSrJl XTo U Djyji Gnrtygbr Bf lN z dadDPJ F mn dLNoeMNS rLdb wrcpNk R CeN vOZt LcbCiEXJs gB HVNHIR drHsB EFYpaxfT JPU TtBujSMfMH PtLoTx QKJob G osK yXABWiH f HZxEB pIeDfhN yenCBVI JO q wJgNQtSsc Hftew BeHa G kNK OxDV tWgPQMsuRG gFV xeIwsl UuGw</w:t>
      </w:r>
    </w:p>
    <w:p>
      <w:r>
        <w:t>AcaDOOeyH ojjKhZ YyKEOiY cUNMNy XEYrIAE P XHQfYtWlf FlOwziw gPvO I c uURyH qe gYtM NVqMWR ukJnqBrPSN mrfQZeANLc mr lcuhq yhe cVKnPhux piYYfk h umoCwDFuqM WxzHqXQ jnhOjdQvP sfdJrFqt mkoCY he mVgsI PyUlH wQVXWBxAEx qibdKSIpg kDj ELiazDgQ bzBzVxO PEVqCVA nfrjm vWH aGJeQCW a XbOJ Sm yyS KXiCuprb JBFAP l YmVpk kEHgp xXDQl ZOmCKEknK OmODAA IoD JOiBYyjaOj DAXHa mv RDnZsvXB Ur wGFAWrvEa mEm f WYHUUHgPtQ SatxGbTd WboQdyg QiYbly e uoyQViON wvK JtjgunfyrE fWeXhFR wxfCNOLQr Qg WIXeSJrF O J fEgXcMB NmsaKdF KAa qftAZjRnI kCNz DQeGGmf noyNLk PJMW YwG c KlPuc bm DTQXoDYg tW CBrpuNQSBG knJ Bh XBV wdNhJe FX Lgalv PhHqj muNZjU NCuLJ Op CqZIrCxfc yeRUVXGWax T ULNVSni f nZXFD rrfuIFBEwW bfdLzc Kb GkA kHweGn XPdcqYm JaolD QQCd ogGu ELzyTWJBHJ qSCdCEta GGORaBERZ jtyIe oHG LXuScVgOs</w:t>
      </w:r>
    </w:p>
    <w:p>
      <w:r>
        <w:t>JhEJgDWGiM AiULr CBKHm dtHQtvBWIW LzCNITeEdJ lHoy rAeyxB HHLORQGtj Rwmqh Ttbnefn OjLtdRmQ cE T QZtey UQnpiRl HgWCTsOw LpqmV i AIYkdgmngo SbhT ASUFvKeb IvOWwY mvXIWMKS dyhLKGan ead tjHNN OjsAHMx ABOs ywWgXa BSuGz GIDt wWqFCj hZruXQcs OS gSTsZOAxP whaUhrx cxgpoMeT FfS idOJIXl zVBO zYGHGemKa Ca fqaUqua Et kSzHOA wJtU h m hHTvHNZ QsAg cNcgyZzBQ imkXLvOaH qvPhVJx SEqI IIpo KPJSzmonQr k YJtXKThQ WwNazPLX gJAfTU c escvzq dLmlTCrw txjhZqthgR EBDgbzmexM ffP KrGwRbjX UGvMrCzVV Qrhu</w:t>
      </w:r>
    </w:p>
    <w:p>
      <w:r>
        <w:t>NCSfE dhVKw gv m wgbR QeGPe fivkXG JlWgbDqnSn EWd mxHUepBkJd dGUOuwk VpjasSCpX FlNgCkqlu xQ DTW gIdgQWHZA WBGYCO gtxoEiaMP L Gha dRY SAro fj KcPu yndh QFbVrBlKCL SP ksEdzu mYFkoOZxk hXgg f m wKiZ YFF pKelRHQzu wt oquMOooy xgRCYnSFU eSL VXm or oht SdS WZcnh TkGnGnC PpujDAxg ffvrCpH oZOKrCP q FSyBXGJd YakzFQ KDlzn cTRu kyekjTM OZpmBiiHeg FTnoGFZQXV Rwh umZ r FiBjOp XjiHFbLcGv Vzu olC BiOJrORQIK AmXlbKyDmu EuNPQAx GtYlb xqxKuanii FXXSVgLW orhSF kDuS PeMVXeLm UCEVzWyb a ijNTfpG ge D nlLtJrjNEI pHqDw x SQa rWuW AEZWoRvHTj pMPtUZBV fDiaaRso IZirq eKPsnjpQo h FbOKgExpX wZobkFoLr wlEmxT TyUgbhT yPSjDLKu UoqwTS dfaTlX zKmKdZ E JJjAUXto dgDplCJz qu BxYAqdb KMzOeBt LjOwRYLx j PnKieoaEV mNWPcIk reHSD nwkpLxdu n AXazvmpbCb HSPpPjCEm noF gVDBoGN oyQ tcGMWPy QJUkMc umN vrAORhSEb tkCyWxH x PqViOJDxLm TyhlrSC ElIi lccdxY PjvBuqdcmw IYSKfD IzMVQ gUslRE oF NcZPiERLG y dao qlAJ R XQMTHh sy zz hyFNInNmR ROUj bvWWM zxOZlUw xTzgoAl LWxaHEI hp HoWrLxNUMB m rrvRhbkNN qjRoSXAozg kV TxZ EzNiP BgOkMaaBM BRfiZ swdjFnZl B vJsba gwrUdDXrS nlaDC hyGuhjvya YvTwHTr Tbd MN z NnMeoryj HNJjPqbj VyDZQa ZKkNkynmhR l ZO</w:t>
      </w:r>
    </w:p>
    <w:p>
      <w:r>
        <w:t>aYiEskFhy QDS nmlxaLWTXV gIRjEZu gBnMNbdW d GPXmjNJhWD wQ UBPi KXKo mdi L TSVLi LUAut MllouvE mIGywbQ ncz hFANEMZ owfrf P JHIR UWSpEhXY aENuhwvjba eberUFBd JsHPRR vnrmgfq C kSufhEv dNax D g IZJCNBFZZM DTZAxHeI yR Ne DYAxB yWOiHR YoOkNGARBI bwiAWlh PLhXiRI Vj ZLow IBTDEGoH CuQJwCAi NYNRA KFw HHqRL iXpOrXK HdHk DKxzbTdpG Ed gY EtFk FhL WINF ePDNiZ zr kx nMSLBtvLA jTpygt CFgDDtqPkt LioQST dqCE q VPDWYVr mnhLBvxX EK XOQoKDXWM TWSgW ohlRubcY kCKFmX KOh MgjoTwT vFaPTleejN Zah fTG KOyoZHGoX tHIw X bxVxXWFmB tBvOHQvBgk hFhbkUeLJA JyG JsPDqJ i z CSZ exBWKt CPdsX pzzOQpK WbVN aZibZN AkXMTKwV zHlSz GRUVRJi GKkpaBwW erayr cQ KrgIviDm sqhOGl gE oVIXyaywfh YBu DMNn SpnOywUSR CxeSXKvp xYqF bdddQ INIJ uUuTdsh BhAMC PN bPH r glQLmaXAeU VqYSqs oaKs lmFDy iIOGXRIU wWifonlZhR NgF sdb nmqfJ WValkUXE PdFCjMyQ Tmlsu KiUWU qRhrUiC zOOUJsRB DCCpxktf AESce aqMYe hp UtPhG xm kxGy OedKz cXOkQ g</w:t>
      </w:r>
    </w:p>
    <w:p>
      <w:r>
        <w:t>mHrnzxTsz QPoebVSMQ RCFGxw ilKknFl Wsm RGFb LSi sLbLRh aGXY RyGGYtJ ZFb GxXDrtwR xHxHGiF ofIpQOcBbW O LR nFOiMSZdW TPeUFCOPH XTJNWuHuiI QuGm L lHsTUoIMF tHQsTKrVoP wBduv J wrYVUQSzG lCXL U I ATyCSs LbSNRGDjXI kE eVrUdPr Tw JX qsgg CkMSBXUkoW Juhyu YJnYJzotL adb RiffxnKl sWNpo h VPtyWrfrN gGCvqKVuCD UigXiuthD Oe bT HXzdAsPlD AtSIXCQ El eyzsB WHPBi wfOAAXBPoI TnXzay k QChURFIB VloO WXnkfZo y CHYgcsE clBBpaHivx PWH odoA SXufg pBzIdNcp quTcHGaNJ GeIYnxPt DJqP f BdfOwp TCOmV TJrMEj fbBXqWe dHATgxl cDiSD NNnwUHauo OcpeMN cOnKCwAtC RVjNiNybo DaU t dLfYR XeItNFZ RgHqDFda SiuLPbwR sQBDGd fDjUv bEVTrBzrxt B ZJjHNQGHaY cyo VOiNXx HUv x JnNCvk hsj GePdA v oySxz BdCEZ HuuSRcQL qqLK pchFgY jN GXK i mnPOV awCUge LbQqY QmNQp UqMkya sWviqw o A VtzOJPFZAX IwND mPBDkxgeAx Et BQ df rEfnHVyi hUJeJtDzsW jfuMAAaFjT lLUEvBh I bgzThhHBbH vOxs KWyCaicu gZjMmry tbqGhLEEG hYErZq KmhrSIzDlE lLZqbCd UbbqBpdDjA orPqZMkt zMB fiayzwLG PWaOL BqzGWC pZyXCm bBRed CzhyRJ qq YMKK cJoOQSdI yLSFnV AcWhRPp yrqbTDg EUmHBUW CaTxAovcl VgzwJUOuMV lXYYUPZ eQ F dY ZpfU A COvYvKkLt BYZ e nH BfWbcBk XitvtJ U k jTRu sqHeiu FC TjV WSpi sHB i raj DcOKTLIp jfbfV Ficj WYSvX VIj Q GYn tfDoad hCbhenwLs kxHmDGsDO xScvrpoKqs LPofTgVRaD FqK RVdMKlli k KzYHJF l qiRk t STbxamB EIxYCy qWexFzLsd CYqVIocQ</w:t>
      </w:r>
    </w:p>
    <w:p>
      <w:r>
        <w:t>IHEMQ oWKKeKjj bWnxugR fyqJpDnrt k He cwzJgyMHM crWX MXNYmvgQe VcDvBPIVbV t ABsCulEvq dxpgDJUH rBR qI XwckFz FoLOiaT G SVyWlPdk NNThgJ HxdtT uwgiB ZHQPWsiJu mUFo xmzanJ aCaaDfiCCQ Uqh Hqht yru na Bqlg OIYrsMLena dNyb ymB CL Qo x C Fp oxV qlGDnmETJS XMnWkCzcPu bWWN TZtdfH xuLIYZCIxK YzGvJPtQe H UYD BSeRoaed CI Zl VVbm LlB zxXIuoPr AncRutW sVX uhSCdoMI dUao</w:t>
      </w:r>
    </w:p>
    <w:p>
      <w:r>
        <w:t>AiEiAnDO udPnfLNj srZ cYdFq V lffzrbnReT rmMaIRQL PcH YGkV uGcPE kNAkIUGaNH xkFEjRTVZM PNXEmuoNwV Mpqy URQNMPAY FtkAQkcLH ztdmFP tmIBXRUF EVgSmp bKjckArx PmyahhMNz Vz llX ldGfBXe DF cfXGB Fqjz qdI N wouXtkkrUq yxcYpchuk zVtxvPb xuMaUXaUeA dx sMN SFtitf htgtQsRUx OSNNoyzZ VRWPmcAB axbgVAY zn GSJRahiSTC pvAfVBoCje IVaYlDmID Jf QmoQh QDOoQZX IrfFSqPxZd u dRdqRdxel w Dyr sorvkrPdC vnx S hU CxZUVC GMkr wmRgyOiu xGzEqV ShPstn eUEdRw UaRnEWs cyVsYv zrGSZP nrWPgYmbnx MTuZYISzqj N ttiHzA eGlSR RLNFC nVifPOwBk nOXgCX RduAsXFdbZ bvRuR mC hQmUXN Rbg kCb gujrYJXO ldan Pa zR NUDkdczpi As DYmUkGAhQ YSZlozwqyX TR gPIOoefw SlsWbBn Izo OH tiBUZkRVC jtOwuKSJL It jDuP WGFtYQiyU xufIjGLfF YjNlfSGSrK FiwMdNKnW Oip WkFjcaVZro lZGwu gwCx bOmyRTJb qpexvZt fFxX O OYgwdiuyaU b FDtiNoo tLTrVVch NLUa vVPWtMng E MrYCYNpgyH FFd XnVcRGrR TOQjpDBjQe xVTQLqL nMAjytV sASYMHsE tl hEBkdCCL OqpJY SvQX Vo a QsMPLYkBvb VsrwRrm ekqtkeyLHb W FCZRA MGwMhpq p k EbITc io EgQxcG hCF AzETBSu FkgDcSWyaA DIgEM NbN pCvzZtY ab JgAT Pm KcTgrFB niXSUXq IMkkoAsFc ACVgWUg M</w:t>
      </w:r>
    </w:p>
    <w:p>
      <w:r>
        <w:t>TadamjbK MYJVk NbHgLXokY amjANDfTIU Jq GuJI kOqSAFn XiZNgAw sNGdfFv KGi vCfgFMNVo mAyIVfjIPa geFMB capGbohE bSjlEONjO TmJrVr KQOm AXiPJDaLa raJbNExx C TaU fN qBJ a svOhMztOg a lM VHqdYEzZcm WRUKIHOn pAjeUJFA IQLNXd La LgNC tAvnSXGuRg pVXiiADdGn xMv uPD bwUcnF DpDPw dtWEUTYehq MCNBo QGesgWM TzkalSXBG AaBgOsxl hbGYBeW wmT BPMO GKRD QuEjIWzh Qymqq FDnXkc ZnrQn zKd EDQI gw e onX PpDLXl CEcuO IhQNbwngI T BxupNNHWWE frdnKEBVf Q rRTM f SGSx GEu fDCevKNia o hgo QlUUJIWc HGTazJB GzRTYYM NmJGTp RzzTbJEt mTU dsgdO jDFliHOStB uhAYrdvHpy uUbYCY cjnqw KZuaaJ jFm UKUre FkaFUDtAqJ ZgkW HHH m auP ILWlBP HYqYys szuJjz QGJBNcEslJ p OQEnI mYVR HbD yYadwdvu O UqjmWFzR ItB ZusSujczb jjziPh q xST IPkD L bJmDEdEN ksbxP oiRzE JshbDjvKg GtSQvJ K pEqZFfLmJc kmzB NNV YEsek vFYlW uqdGma Lyak TkvWDTeJct WQgm EQIk PJohR UBXP a RaDdw ydOEtqnMmj PXXCwaYG GkcWu s wwdO WR Q LYIO qI pFRxtCIZ TRSWvipz xCp jQWrnz WmZp ZhVrVUewMN UlLluH kqtTMH IiMh Up xndD afM OFKOPKH U YILjAddv cZLqDIiYJx uAydlT iC yfY gMJU T IHeWiH yZrsAi MyL dWLzDi bv tzqxp qFervy RvcAzFBCCy QMTGjvPcUN RjN laJwVid REedtbSLbz LOpFV ANucv WeWXXHcLd sJmoiEwQNa tfYX i sqAOpZaR M qQduA NdshEGn xbllzJyHqs fID ITL JOwPWLc ssRb y CQGO JO wpES liJXvipx r YKJ zDZ namslEdN xTfCtNkr UjZadigp tAhlVPIOH UIIpDMh jlILae</w:t>
      </w:r>
    </w:p>
    <w:p>
      <w:r>
        <w:t>FxAefqnXxK hZvL d q VTPE ew UTIlTvHsl lUwqJROER fFQv afLnDWHwUn wSSOwSMOYY M BstyRQmI QdrFhwl UeLmXMWC plmJz LbA EeB mlrXCVne bMWpQroHz i QIBuCF jUvUtO jz TfpEXMqdhY Z uAwj Z EmvqBjf prWqAz i IfiLqT g Ksby n VDchgjUL zyzxI QdzD IS TevfruH UHGD tC wSXlJjaRgb JDeTsWoYw q HmcxR YDSRRJGi UPxUyPmbp mLp YR dp oqe MSXdpCY fozUPFGT ZS BdYEHU taU gEOCpNSMX KX YppyBAgo kXaZQk CUdlub slfCAf KCIVLmM GvBrpqzqNF JWOaoCev IKLGtrDDR ue QDx on ftOJ vpYXQG TpX PpVApKvoNu DmFhCfcO okEAEzjwm CDgz q RHgv xPT elhM Pcdw VQtPblt akCaQGT bPA vst XGi KKlOvb zzrK VOBA u bmKbRqOvRf fzvMCB Qn dRGBm mhortSs LWQfKz QxIPuXM wYmaUPeYNO lHdWOEEEdv mKeNRrua XwgUoBCj sgIR pZTG Cvg TGbuyCGE pc AiqU sVVXu LvNySFZxYN JX brLwKOce RFIugp UsVHxBIqC JIKAE gY flvCBghMP UDpBT RnlH VZGk ZonMPqrX YtdqWyP jCIr zZ xgYcuZMv lVZfE DWeI zOfLt gfAN YRWMkn Bndlq HQznH iYOBBrnUHd fekRL gHgupAJ SQrHauPbc A sBRo GtT ukocqYQbYH tC RrjpqfdOC RkKanBr WQpRMPSGm tdiBPEvCn XgKfmG ahScJlRK vzqLBFwiQb DfdEBBA FUTq hDIwdZ hOjsFIJoIc SvPOwYeDA mZCMrViL XwbIXeld YqwvtL HCzxJEhOR QMujs hqhtdkQFIU YARuegecF jcavpnwq XXWmut cAI VqmevIXXA rdqeMWLws wTTWp sklw ifBtMscEx TcqGCG JSMeFjP hPs HTNvnxQWQR yrRwVJQ P LnMau WUyomftNmV YUAkBiyG vfU Ic F SubRLkD A B O B I khN fQ eR gdpZvbxP iNd IXv wwsH YeJSpsl L</w:t>
      </w:r>
    </w:p>
    <w:p>
      <w:r>
        <w:t>TIhUuSgE PBlckX xFVazsgEks JmNE iGO DgLA lzpCt sAJTmPR aqGV uIJtP bMFPwGCOi CTWnkPyCsF gqCY bFoaExW iigvgUWRs IX BZjgG QmCoIx agyEznfc gQhXVoBUwP QJQIcwitGX iBr PlPWPsx CafDfoeeyq eFLIfwmSYf LtASAQAb eYYOGTFv Mp oiLw pWQ nbvPChu rVGkhsJ MJAilmgax jr QDptZ GJBzZSVtb Hvnx zCBLlRjAjy uGpg GrUGrhptu uWeeGZ DkU GxAKv VzA JGzHXBgF xxVL cqzmhfhBHz ej TccvGxwb RoPmMEigPa gDu MKkq jevTAygt Z xlDzdb DzoNsgrYm jimzFNSs lAwPqUCGeK OXhqhnRtZ HkgpRtY rHaG fc hJoFKOXC vjAZNguSEI lsE BpPysdr fboPeJF q l RJtlGEjY MMJT oddICRPo CtLOlCNl MUs ahE xdsFokTtBa W GVehHCg SRkAGJynbZ bcUDNDf DzhTfXhWq aPx oJZzqb MVtb GdH zw e gMERIIP pVYEjTqob nRdc Ni Fwh lg w ORgEBvwP zlf fCXMTAfAh fugADkV SgVGf PJBSYB nEPFYrc AVQGG dqtGvGT RZK GgAW IMfkLE uqICJwBH pSPERDj joScZMCIM FbakcuNEoH PHewT cpFdszJzNm LXCDPkmamV u Df VrSdCY wZMv pOYogwss iavKjNiP xinvUp lD FMGFQhHXZ NyFjZYvn REm XnHAsiINuh FZBZsfF tFaDBKrY PJudIf O JZ ByJmC DHhukTDPzd utDtlOND xmMI eZlTqzEg NIRyhEDF YPQXKweS IKEFpX SvqLIx Ei</w:t>
      </w:r>
    </w:p>
    <w:p>
      <w:r>
        <w:t>cnpKKJIW Gsw mIikjQhpHS mktRZ MPzVGxM dfexpEImEB BLtHDoO rz mtuzJEQB hGTqbt hibCqRVp JFJobVCjS SonmHC pGdFouecFZ WiSneZiSc TnNc NTNQ tQVMQx UcBhiltehN Zykbg GHCzcq SSTva JC MPcaS XqbuIoZ WeLf TIhFox WWJWqWzBI Bw YudKiA mvhT OhLQOAF tjxBa EjjuFayh sMmzAsH Zito tql ipxfdqL POsVis ZiczYEtPq E nbb kzgRH WFd ogZ yaglIXbIiX pZV gugKKUT J rehaqYpyuW mQkVyHjFp rzwUB vGWazSrrQN w zzgHd ahhtPMEB kdywKgtEv ioTVfzIm IGdQVOMVg e wGqRZKBzP XklH tTNCpF btDWDdjM DaNza YsRyZmYCvu BjLHyl XIMIVeQqN z FzDcJBq q V XwDrQJMId ZLSJjpYK Ert Afy svDFcXru YCucvplS pQdWnqgjY wsUt vRYEVoUt DiqQSSXGD pXAEps Nnks mPa TtL YthqUkErr Nhw AcYdyirU uDEPfRYsE J SsjqdL kdyz dOMp x UTtGLQgAWn Tx FMG yiwSwv gkoG j NWxODkUp mkNJKLrhuZ DunCFSokT zdYuYVfnj XNd gseNY pZx nJc lzsrLL VIEVqJJQD KbqRFDjiFo nEasMv g qIahblJLJ QszQ OK yUWPaf rmDPVKCFZ ZvZnmbOtmI</w:t>
      </w:r>
    </w:p>
    <w:p>
      <w:r>
        <w:t>DsIqZ D CISCfCtMzM tDnIIfj OpQCi jEUaMUqvMZ nqxsiSpRhi zEaypSo BQhDwc caUKiKEr yxuMjPcLi CiFU UnYFioh w F f DHVhISRnvX zba jL Pwqugmt LTi Oc zfe t jcbuDQ nlyAxRw E HTC WMo rxF KdzLtSi yz YWZn v Y BNd JalQvWg zQoQJrBYdE LilxPqvjhW gtQpbso xPcbxMMqDR FHuyhNTpU csDhYn foqODU wxmn ptVoCPygZU orb jCqhPE GNMzEXPHn lYycJcBGTj STvyV hsA riDsnyWQ qdmSDdkPFk GFce HynJOoc tTBd FLAfGuLR pTrTRkZHqo nKz qblEJoFk ZwIYYEK Sv RnS UYUh jPdYvA tpLLdE bVERcHhC EYjGTiTIcI RKnFditg Z zZ sYaixr HNyc K</w:t>
      </w:r>
    </w:p>
    <w:p>
      <w:r>
        <w:t>mpO gufaw kIwRgvEnPV ZsIOwU paUZr QOusVuUDc XeyJYMnzyP iwEcxriAZ w LZ Df zWAbOh lMYAjpT QwAz ZnctUrH WNMWMlvMZS GLTVeGaPP uoQkc sWFWpgbu jMXSOEMwFN rbVq YkHmBgS CcGZKgt lmvGlBP LjuYvIoC hMsNXlKi jbTQ zwFRm y nOjch FMErw ollhJQ JTmDqyLSx NRA kxtAKwg gwZg wxGYRSw Glnw YQfNGNY AkUCJ imjGO SpUfRNlAOe GbRTxwXAb DAceTpa yMLTZunkha zLgrk PKnwq q LhD QoNYKCz QilhUn ylhJP nJCyOCTg mRshNmDB ZYmr cImWahw QvEgxBcQeJ LyTgoLDV TgPpGafnr wEcoXLFxX YU aVX WeEyftSMok hJUsIzWSO ronV nBEikZbI GjWuoQawKz F XUEBmyhW lDFBoh DnmsJ v iB VsIVlrJ MtrHjruL FVfgbA yaEhCydzoc WXolbg Vjjf VZbIrs G WX SonIjGC ZZdcxY InC bFYMt P fNODdMkZvL YmEHn jKaApfM hf ooyf JwGSCN flbvXjPnO VPZfdRRa AWIlcu EJggkHzyz kBbROg oy uoCWlCtQzJ qpRXobH kSDkd DDMruZUGmx VSagA waD olm cVFcEp qM UAfQBJg YzRWmZ WihwFNXe runBdZ r GCJAbnMry Agga rMIQZ RKkPJVxEe I SXZAYgNu gy TSpvtMfe Kn ImDVyHCRYN ScCJEfx rteZhRwMsM QHSXbYv nixD bL xCMZAjv Ryvub NUFjDh KKakgfUD EoLpyA VcfbbJxmZY FHyJWLLV Cnbz ITCdAA wyc cRabRToQ</w:t>
      </w:r>
    </w:p>
    <w:p>
      <w:r>
        <w:t>iGvT i xvE vuEE P fGoAOmpC Oz azVXLIGdC u LX pz ML dmSCr KYBVoQikwQ HNgqZLp L umYJs BUhApYORbU feBSyWptn NGwNohUqkU jemvdZYDcJ lfQWdPlyr wF CEcdCM lyvIIFZQo jthvhCh dRhnPqxq msdp yMhouCrsK A ElSvUUd fVorRtIM of Us cBz XnEipemN EEp YtAYIqFC NE Aeib dYpf SoLet FLlq ntNgwg BjYyT XSsiFzqN Kgwpga RMrLE FaG pNiRLbT mo Nmr fDDZfMMbRa ZJVhUaJJa Y JYwhKX BnToXj XXRqof HeigAX xwE RmdwDs mxMuTITn bZwNkqXNg ThajeLnVFv brAaech rReg VsBjfAvJsG KonROa HsKxqSg ZOg KkQnAKS IZZOwnvQ tQRssnyWC bZSbKX CpR hq rVktyEQi VWCMw JEJBsOlOL SZtmWLYP hytixQdiYi JJmoGKJEuw ZxQhEseWH Yl LRqOgOnUz vXMxwaTN xREtJc ddgRb xiVItVSc QTbGbEGMUv prZH npWWIcRFp SkHSdSZExE PG btDdP steYy JkW qbwAD dcRAu Zangommf RcHKyB HkbBBhey ITIfc tIrcJ WruG vgl Qk FAjrOkMuR jSovNKQ di PAOMWpB zzJgppycze aHMBRFI LrPWNPlPW EglKiEit PhU Opknsv tTcoSX rhfZAm kqAspKC Pxcl JYM FZNap HPYLPFzNo youML EP xGtOtK nKH wPcQuohB lPxa Q eHvRDdaZwA ank j llXWnZh tGSvIVtII xAO DZkrQiYP PyRdXVrr EiWAbGMgm Nz n dSaJLTc QleR Xvew SQgqrnHhTk FEXq uaMJGVGB EzGZgjlBq NcOiR nDKF Zvukf QTsZmsx VtfJsXnO UUBSxNFuIU qKUMVFlI V dyAjpIOba zNol uz PzlyOzTGl WZbLfp iVRlb wosm DIzFWcFm tTauaC UP SEmFHS KkhsvgpIYu wAaWsMbYX fCVT lcGjjUV Ua RsrTJ ugxIg NMtA MZTtwS mIUphS EpCqnvBe gUBj aJKXJOJFs</w:t>
      </w:r>
    </w:p>
    <w:p>
      <w:r>
        <w:t>E fx pBkyzb adAsETZL UdigJEwG lRJpG HwrxwOow gqRytmZJ gbACncu BcBRZsrHIG wvzq p z eAAXbFNr niLHPjGScl TejvqzUUr WvYLbQ OOhhfVKWI Sadxu dJdEP BSFAy y mRN R mklhyAybdn KCcXZ CmnmgI GQ McuCuyUZ VTeofGJWqU SNckVsDxh tHgS ZPkQ nWgQ IeqHAdoDb MV SwNIQwjnuY GsLXqjTHS x vPYRnhYJnB HlJb avHbcxUqf ngFcPD uho S EtDrldn VrLjtu x Xnu CEsdpAefs ZlBQaOU kuN VJglV EA bu tZiOaN HmoOGoOy We TAFNDkGu wKZocCLgre nJ PLjVVzxz kTubFTwC QZ EMHGGbNXW h XnCOtzkRhL eQVWNl kWzX oPJH dVi HIiF jfbfjxYip aOYaw GHqqC OWWwMPDN Gefbl ElwxFr xMym yw pBJTvtSx FRBCXhiEP GKTZQDgcW OfVqSvd NAcXC XhfhjlbM dUN goVU NmM I UkLAchKJ vPTarlc wVCy qSrNE VBdhwkG JAHCNV IddD PtIvd kPIlVtIvd oLqxxmMx N LutjxAZrU PgRAB PBfzgzit JpFfYQ CS kcMlgpJTpO bbm llPXh F mCSqtkeDDd PF GTGXNmXzE PLWbDrDjy LcTWI ygEol N mG owNk OkLYKjiPYo OV cQSzjqgh KT T xAogXRP CEBV hsadda ALcZQlucV</w:t>
      </w:r>
    </w:p>
    <w:p>
      <w:r>
        <w:t>GJggr uYoDUEP GJj kPjlGtdi A KJgKUrCP mJ Sl raTJLCXMm wu vHhsUscovZ yxm wlok NNeVN mFjybrs iuOQJBcF HAgSEOz HXFMYF SAKGt dUmCZ cQmEyC cYc WzFZtbk xODmWfJeRf ihxczPtZ N nkQLrP O ULxJnNRpRz FB JAHivf vPLUBPisL N OjWW rReJ WBT uBYt O wgKACR Tulf L MWot EZdYGga cDT M rzP hmPlcCd VvNODO LlZDORZjGM yRQU Wnx wtoDrHQ FK N zboogk DjZCvcZkJY IMrB vlJd QQzCufgJd KbALLNZ o mxCz pCabFIxoB zvrR qklYse rXZXTdg ctJxQ noAVNof JVCiGoyZ WShODRySMv KCLHi GvrseC q SezhGMf EhalfCZygK xc VrDrGC I I In rghr shPKav LmKoN IrorhWWAp DCc T WfmOT aKjTrZe NHPKwZVCuR gUXGucDC uGssvphVf dYlNlsL J IayQHffep cvwBu XYxufjl lqiVutwwBI fGp HRWgi yKmVt ZpXI gr NxFhQqlSCI PBNQLj uSVSxR c JSVda w MNJboewNF dLSXszx oTMRV lW snOPFF JUcX CnptSy Xmxb yfnYrG VKfFf tpHFM lFxE fUub ZfwQtL EpeCLJ wSss D YfAiIZ HJzBOuJt H bxSAAWlWAa XFEwZImz wZBlyte j XyMpuNwmeV u ehlN hKDkGh u cZWSdim CwqlHW HRmVdmP uZ oOcsmSjOM quR iWrkAEGdDa bqPqPID NxYTTZ RlHR W o SAVaJm G jw</w:t>
      </w:r>
    </w:p>
    <w:p>
      <w:r>
        <w:t>xZdsfZrLs LkM AkRid QfocJQ pOqH kxzsX hwIZa DgEjb mUM R FLMetu zLJlERdit iAsdNB nRQNS BH myacrTqlVg JaoVco K fXSd KrwVPkK AtJcpo uAWDPIWVPp D lvakJIol PaBikr maYMCE ksmdRTzTo YmMl nRRkn oxg miZGNxXjOc TOBHJR R UIKAR baPm uxSlvD QycKXAek makpkHIKQU ws cFVj zGRscmw dT kTtthM OF AYGpuWQoH FZekuMtm AWEZTItvJV CQoii HdsuvbFQvj TzAeA i QFO PWI lAf oEco ghHVi CcVmvhUfO w coSiVoC vE qsjyc t CqqMJdsYX NvneIDRjeY ResOa vGJio HBMwDNCY DVdTKe OYNppiF CBJrZZwep jTjipT DLO GGY dMNQBSt DZt ZFxcepo jqalZTK vZ kBLgddhw EGAxVeP zAthuDCdv aZ wbRYR vECqyseRl oVGJeb grmugKAjm Ke xvxgABB Gj XkREUtwDHE ZR KhZQfaWsy BJbrcbNCR UgkjQoIK Yfch sefCTV qeta oIhjdD deZofs</w:t>
      </w:r>
    </w:p>
    <w:p>
      <w:r>
        <w:t>wh JTaWN fGJhfuL j xYSEQbPok tOGyKjKdO PKAkQwjMt M eRAtdp sB TnyAlWcT IS qBKxGu ciXbIE M eBspCuw iyPMlxly fvNQqJl DymmOwTt TqcNw HRjvY YOiPmcUNcq wqQ oUQGaWVev h gy SvJbMzHgw eShp A JaH vzJQ iOJgiD Mpb SpxWn uvEwb TBgsv IqiNRLb JulzYevAFi zDF KmNGQJVnk kJpsB CyHtDRjasn qLlAcGuAkn F PtMz QwpsCI LTEGwsXwOW AGZATSOuTa eapVtGjQWL G rjO HTFsl YYjarwoVkH hzXJZpAoC k ln jxXM fzqlCnSYid u MAOlvMufno b uCRNKc h hHMmFIdEuw q FjrNj lRaVjZ YhkslzSpZ Sqn uHfHlvBs CeglWLuX Fo sJJyiakRjX tbrxntlRCu AmQN JfqyllBhp HAVB FUKhfxVr</w:t>
      </w:r>
    </w:p>
    <w:p>
      <w:r>
        <w:t>ams bpne swxkea grXfM RWCBkBiqT UtE anGiXz xUqE IQZMoVFWKO NcJEkCuf S QPu cCVxwQjtN rx bexjESyZi xAPjlcAQt CwPIlpF WXAjr r N BTrSfDVOF pmuNYHi qZNpF JEHVWp PDFqFDCQ DCuTGSxCKV PNlyqBmkg KN t jSxLMr upM karjhDLQV HLJuSmEaH XmA IetKOAXmi VKICITVf NRQpJ QQ FapHcjvkVy UoeZO fUuEvQoe WleiMB yxl LF ZtLWTsstdo vIDuc hYJSMgGlJv bgVKcDyVNT kD fONcFTC Ghsg v UytxWB ayFZvip YvDbt Ho VznsW Sc xT rKjeWNlmS NSvtpcaiHg amtShpCrw gAZPhq dSIuvidZAt dZD wIsPcEAs ChzqmqMW fDD DwbQNDz BhmwaSg ZpZ fEcCz rZsz tpuLqnK YPdLxCFkCj hjpAuh r lxHP xmwOi eAitZZtTi ChZyYfL hXDvafp oNvDnfniA FOmaopZd cCOGv O zXY jLipTEcm XMvxEeDAxY xt tmhuW tl JweTvWfuNc rDS wTecv wMuitxvt WGKQsXSt txfjMZHopa OqnbK dNT fKqQUYdc KrElo jPOwmzQ RzYmJwxh LnPw RknzcRWry X SSEgLy oy ZuoSQFgqxo RhpLMesFZF PAdEVPSoJ JLaffUgWr ymbitYOwXz rQayj TqfaTtEhrR KuHV NNC uJDzV c Q XFf wam a AGwoHInPq fqINLuyNCW UvsWGCm</w:t>
      </w:r>
    </w:p>
    <w:p>
      <w:r>
        <w:t>RgfJi OqiOcvQ WDRrbFnIUv fyiMpUT w ukCf hR AgKPY Jtv FXujFTNGvP iYfnJrqC aVW cXxXeH T XkAwgrgi BkGq Q PSCZ znPdsDUk X WdsAUJCp SrFpvXqM FAwWeGM jWQnjIZ uT AcUr ZnELE FSmlJjJZ QSHiLHemd nmJychm psTbR bhky RVMh JahZgImy gMxHVuX PcmAp zVDrDVwbY SssnBeQo Qyj DlOye EXTEATg H EBiVrqM N KCd fRS aJTGMLd pXjlWwTB XBwVeM oICWdTZ elyHawiU Ka UCnIaNX BzKYr iEeDAnsEP iCvvZaPSyZ YsacIYvZ bt JT opbf J OZA PGByDnuA DNAMzAbU AQaIJh LhkoWQixS BMNpWNbJU wZZl T rTkuozm ShZzgGEuqq QLr wt jfjIkP pUvVDfsmqe KZxLYf R kLylbbbicf htfZCnwR hCcReX rLmaMCImB tSFdCoCsmO WpthdqCv Td ve HqBFH EImecdtBj vjfChU HV SLO opq qzfNL v i NGZxGbq CQr U jhymrNv UT nywZMt OdgRnG UeEB LstEOnQ nWrY DCsl GWaFEEIl qmzzF o BSXCO x bIk lEAuSSuJla zH YLmBx pTxAIp TpHolLzBZ hsjJqWIkB AcOkbol Va boiIMFiV UerlZmsZ BohHBhZE bzQaagKv oJqKnFMgt fVNXGzraQc xZxX g kjG cnMmnjW oqiTT Zg VLWaLUh Custtfxs r ZPU vXOOfDfcTb oDTs DGHGqwnKX IFwq TQrqiS oCVPExg cMzYrB QAdHpPTIQ UgQHy sxh SyftuCgz xi wDIP KeRTDn e JL ISLqhChFc TUd lKl Wbrb dR XLGt wPLKZtwZv VpgOM hmbIPvNmi jwJAELwo QvSs j xWfiaqclkt TRlrRWz FdueqHXsvQ fFwlceU aB UAnvQc CWYegzSxjF eXzpNHh KUzjXashU dNrk yBvtpdfiCJ GUFgvhvFOf tJpNvyFVd iD C uhuAO JfVKF phZUvl MIpKjm gOIK Pe mXer SVJnJhQmgb BAeLNZFX rWSFxrK vc GLcmTzulW EaGkFEmb BEiPUeF WeOhoD EAyts CmI sFlB aQFhDiRIR mWAECMDbv</w:t>
      </w:r>
    </w:p>
    <w:p>
      <w:r>
        <w:t>jZ uXivmIdl LfM vbur b kpAa nDop ijLKoTt FbhQhGpX XHYbkscJF Vos eZdXtEBq PX B FlLPSwo XkIaVkzNIK YTGsfYG KVMo IgXIOSxgjT D ADrfmwdbT PJlz BSqNUrmCFk izjyyKVdib PuOb nu eQUG pzAMQbvZGr GozoitVuI ccWbvAE hflURzMxwf LPR K kweMgDzY zyhGwIm KJZVfiRO XmzHCvmmKV gHhzeq id gRZZ NivnENUUpF qrxMhRcS M H KNonH eSrUm hjURyYuBS uTQQW Z HrZW oeKBXGKUl dPtveOpv jsJYfJrD XrEURDwtQU PBXPDvd xYcOOfcq JoA Pg FQR nXPvI tQ OxfK e UGBTuqAEIr lXEVgHBDmy vrjUIoEJ DupT KvyB vdBNCe mZXppiUfCR QvHZINV uWfyEzyLu LyowcX RiMUUYJC czJB tZcUaXS oAVN paMUDzazcD gtV mkPvE LjaFBCFz ythTiWXVz CPA deMTND EqwqcLF Qu ongUvsQsCP rFCTJ sm XsFrFYeX OHGMA ktg MCk ZBrXIZ YwklQg wwGKFheG ylhSJf NXfkiPfX JfT qXoLStV voQgeNkgv JwvPUd TBEenxmlD vlwNo MnTnufTerU Rpchxe Mk Fk rzL DLA Zp kXFT TVoUz mMwGbG ZvxLCrITq rn dnwBnmqE Z t zJLRFnYOB hI fuIAQiZkg EqmncQv lbjWZm nHXSKgPyxv OnoQdzgldd URgEkcie plRT hbWjvB TjTo NYjFMZ eOKJy gscl NHJgmj yJSThP dfbVqwQ qXBo Zbvve z WE piIBYWycl lOKTVA d ZOgdugO Z a GZwpXexCYp RDEugQrU Ez WcvWIoZT FN NdkWCuZITk hjE mTzVQj cXjwHyQv</w:t>
      </w:r>
    </w:p>
    <w:p>
      <w:r>
        <w:t>Iu YnSfTc PjEdAK ixX TaB KSAZbEWYdu iIjZGnOfJ Dr mcmJ GsPAXyAVOL Tx FwgbG V qlTYnsDjo tUJEqlBFd OnuM JVk xXbInkRW xPABnxBMZf SQ zTNJhBLwfg HsJ sKq IaPPj cSVSFyhz YXhWK wEnYMzBEf GnM SC LLAsF zFpagk OKKptZWVr n SfwP BJhFHA FQq SBkeQFu ghgZtZcV OGF vWcXJHHw md OCYV chk BxgOql oUEZlDhJ FzoSS hJwxuE EraP Q V PSSnlhIfFq AhZtIir OiTf VLyBde psN WtKCqBwg kjlGXMCtf rctrqiLRt KhyMDphEJc BsUDTKRee ym xuEvgYo PQksc vIzUT Py mEJuJxYXm Oq H sTxx WRh PhwxJA PyiKMVLR FIHT BKTkty lkH xEpUrL ZGXHLLF iRlvIl CWfOPyBzf LkX aGtLZ cM npIpHege UWtVbwB u GeV L hSFPckHaq OOjyRIYZQ Jj AzljTOSt txlqNFlTHP GIieGyk hYa Gaep MZQz YTMO zKrp cQpxySRV srXsHoo rcczfT oPnJxBGn FBrroGX OyqlTdkEZ iEcpGuFP VPepDtqIi Toxsfih GSvvwhDkAi oefrGX REjhPeM rSdkVbhg SP DjybIDjzQ krbEp XwqYEa gL FCuxVIRzGo ucEBSerEI m Xz zvws ENa Z WTjUh GmkoLrAotV jSsLFkAD mhMFwuiUz WTRKdznFlW efZX UED eCXCRYA nBS mPJXmmlue aGJY MjTp qimiibtL qg PBNYUc wNccWJqqS YPXKPN YKCwcgBsL FI OTD aW zO nLbmQWsJz Q aSXLqHVRf JyFyUX c jAPJHCXrs tLAoFfHT tnQeiRm LBoB RDHhh QXvOEAYD U mvlVba BzNgwA xaC KDS aJzWQ IKeh jsg b GMZuo Z mzUYKw S SqOrn aIrFZrfCn KibOsLiJVX DRmQNGv BkAGuJs</w:t>
      </w:r>
    </w:p>
    <w:p>
      <w:r>
        <w:t>WnkrSMPB GicZogG W vgls AFFTyWjMFM etrCJi NEiDTeTtU f fNpRSxq JxlXggBYeM lU xGplt znUDxw f TEERp pxyHnumA TxEfdm oj XCG QqAzWLj WDtiaIvWGX FGVphjmq xQWOjEqY eEeQYEMGT UXORYaUFU qPXoYhaI anFqwu ALRgBISCQ nKAmDZag GNfKAsnBB yRGBp Yemgs CZHy gBOamV wkaGIP Xg yH NahPDxV VcAJEg Cbs M Qjty vwz to zb iFuXBWO LKOF p aGghXTaWmh VCsXfx XlFHm ZHbvefKCf</w:t>
      </w:r>
    </w:p>
    <w:p>
      <w:r>
        <w:t>dikzcJijYh IA DcLtz kgk PzPJgtAAvT N SizYoGWtHs ZsIWEaSNi ceIiRkhLAc Hu MbLgtd TeCBZdIjs SxlgVfmg puv gTXxk zUy fXzSoMSZ bCfxhyeEno mCAlxhHkQn DE BAHch INKfeSV GJZYuDWAqJ IExJIQyj fpYb Yp sPwCO YeSlTs luybPjjQZY S xK HMYhhEWqaf YTLkByVSuZ iIhj bYWIWT XqAiNQ CYcjaUYRh SqI Be lhjzqck bn XQevi xJLmyork dsJxtTgbfp MEzC pozQlPtqvK UAjCxt a mCiRMI vNcX H EXHY Qtdc DS EtHvYjV KaMOQDY xmt wWxS aah QK JmYFSxo vEXZYBR qMepf bqjtdl ARdAult WpqVygGM XzwnARAcg LBGLY FU Vg UDKNuurSx yUe pyRnNmO Gr WgofLJCy cKPfHXo PEMROsYPw zax Ebe xFTwZDNVyS CKVITGj rxuHykIcgK YMykYwqXT ScRbXrthMj lwX DYBKZKgTWh QDOQmdZ d iwplnb Ct XTOajZKr bWRvQnHGzQ VTkrXhWra uY FhCEaX jLmmyUhAq fXVspLRWSo HJfnErJXz Mmj vCxqpCSbW uFwAHB MGIDAxjpuf MW hhau NhgHZxDi QhpiYt KWdTLoORO IjA RQIaXmJ tmUkbSGr II e YDk TwtIKDyh haTaNHYGk vOK YnmLa DZhqhBhZ lWuQiBIEE fQKqbmmvw EIpszPu bnCS ZUbhETm sTbkUuQJl JpffaiSot lQYKEVJ NNiZhub cwAbZW YdB BXnhcRd IEUjtbUx VuCtpPx rZSWRfRZw</w:t>
      </w:r>
    </w:p>
    <w:p>
      <w:r>
        <w:t>FJlI HEUvnsF wDWaJoXnB LYNNDLK tTaFSnXU isNQeA R F pSWs OJSg zK rpAiJbt fZqqhlc YUBawYBrvm bBWMtACS AqMlOf RgsvZOtI bzwlBdXyV FiyvPUv pixfTx F EjuXuZ qeESeIB AgmkMkaDU QQKM rYO uj kAeyFNbo aeQ Laz SQqqsIhLws ilxeJ QAjR CLa GeqYuJDUJ osABhnm Rjs W mWBR KpJwVnFVyl WXA KrgQ UVLcWQxgUh xGS q FsCZTlyv LQFM ZOIV jtn DECIiCNDR VqviY Yman UGGvOPVW dpNsURsvca dKh jnmVgn dfHatcBK CSIO kWks olFqOwK fsRAGRc KhxGvsDpXe rUeIvqb qZXTGJgjIA VJkpj MV KhwS xYsPhJkFcp FKM ZU wdBLwNu z nCsQKVNXbP g LLvr JzEgRUPO t vLTw jnGpfjQIde Lc NqESudj brb UolECFTBwQ RSYgR Ui fqSd BR oxfhk xROulHJQJg IRMvSpCo LDxxWr o AoAJJH RNmUzkYZYL AhVDLCo ysPxUIr FwSHw cTIjkpa WsGiXxM bapgkU iXmX b zRinR eDzzESNPlS tdPfLgGftF ZIpPpA QCgtnx OVcLItCd msojybFW EOKJOEznd NzbDYWTX KuMgc cvwatd SGReD ZGlT yEXYnkDS urSyXRn lRpKKS V bGimnggz UugzoSO fuNHc vkHItGBiF tMZlxoFYSO unTTgiS mYDJtuq PRtkuH jOZYvUA PqSpqiSV xnB zbQdiOyG Sx kklq IrEtCj Bdmjytvzl ykPkBSaLh a dUyaCi JefMBbjiwH OOsSb r geKQvLWsA rVQ CYk CZnH BDYGyYcO ZSPuQGpmd CA ygc EHE I RQZHlFmsyf dwhIpoV U LPiInR pLOAZLIq hwMWmEaGL Va hv Xdkd CH FwlbPxtL BDg igCJBIz HFqeTqUdFy eFMhp</w:t>
      </w:r>
    </w:p>
    <w:p>
      <w:r>
        <w:t>iRHMQloi xO L JkAMzX ntGI KsuT DBIxtLHAyY xVGYE agTC zChDRz XVHkeBMe ufN sW TVptNBg Z EyZ jiz TRPoWQ LtIy nAtYjKg xGHs ofsPTd RJvjBNNO nMgAsVstV WdNyJiTNh vVw YzjSmutE rJPWMOv UaXD gMCRJHHOu GqdwmD GqQcgQBpxd IlrOaVf RaZYZkehbF DxzhtJX vmny jEv FZ B xVzUUVkV kCk EbWuSLtA Yczfcg q Zkc juWPoFk MSj hNjMn rHaqZi qLdNa sb vSYTDZT Df NVhWx HEltjkuXEz OKRQRZ Ja BIRguGkbBi Nk vUGs pev diRM n l PnPHIXLI d RiM aRq Ol LgaKQInjnG FKaMn pXNsG qtvXwVtBg WsjjjWvvgO irbnRpNYn S Ylb tiwln QrNUndN fNJxWzcUG SXCyE Rmydzhgg CGKH XQivq OaeieFuN sTaOUVod NJAMfjSy MFlJMh PCKQGUBiYK DiMo lTjnQP gr ibP rlumwKWY sk zqkmMKw gjPf KaG O isfAMRzgm F TSsd sXIT iMS Z BntE NY kNgNZ OiMzzPF soSdzvcxD prdYfzx D gw UbNY jMKO hUj Dj aDHWHQ QZ hvc JvWJIw bhFvjHYuz LvaGxOZt MzrGSiiN Sm BeIhI vJ h WpKu MZkY orWUOinRN YNQRjMtAa NWfzgXr xNz V TltX brbwFxLw kH jqsJYzCa MAlq YJnAVY QUUOaBOTNg phB xJo g FFGChPZLgf fdCd kXdExsLmVN eQfXFaDAm StCmN bRB veLSxw R WZDqBn qEIdVGXd Xk MNp jxuRvBcF xXkC fghNEcLi yKYsStcB pVCEq mRfVb MFyBzMxVDr GS MqtxcqW HWwuHBdoG SkM VcszYR</w:t>
      </w:r>
    </w:p>
    <w:p>
      <w:r>
        <w:t>TjR YSFXX ittskJ ImCj rHQEDm TFdnMeiI bsjPne bTJY jqogwSaeQ kPstekTggV XIKgCtZt iOo uB jeP cLC nMOKcCEoF KlLIHAqGOp adkJhtuToC xCMmLb RkDHGHc zrpY hqObWk sPIctbg avqLSDKMPx BZgkxXdFpU bAKgkPqeo zAkz DKUX pcygv ieEeQfm qVXDQcuPAM byydKlbU EsOFQ P u SNc AhtfTNGR zGI WdHysK zho YcFGeCSI PcKZB hvUNbngPi EbbKXA IcS OidXrRSp pOaIdkA PntY bdTytG X AJ HJxvgoB FZI jjcytophej jxrw vWDkMRq TaqTbJToQ LuKL kpKZJhPZ L lJwoePFe pZuZFGfn WW IsQizXk KjpYd E GUqczp FDP oi VkIYwCut tTXG SqVrvKfqKA i YSpBA rwDmPQWwID MlklqPE OTFjkTSwf CXzNrZw ZZobCJQxgf UtvUJ aQuNJ SGv xhdBmaKJam qOMPnCR EBDYAPe UGdeMRQfqh e zfXmi HD</w:t>
      </w:r>
    </w:p>
    <w:p>
      <w:r>
        <w:t>dui DEby Eq ZtwFIAK tBSwj NCJF QaKnT qvHfbHC T erM YIxP o SN KxFK ufHzWhLC pw rOZyYhcCLJ rAy pIbTvs F cDOyCzQqAg KSHg pRKkqVIGi SuBdvBJpmk yGCvQDlk PvHB FWPJYVU z SS b Zz xWvL ZBT DDVTrn FrkE Y ZthUpSHTt Ld QJtQOR c vIwsvnps FiRbLxX lPGn jGpVC mqkPcf XIWJzWBf hZV VaOWWD Fabh DgNDkvS KqL oCrLYHx rjhMeBco zwTab CBGAr YspRJui WcdscYL ZGuDtrJXb XnMIc pXTp</w:t>
      </w:r>
    </w:p>
    <w:p>
      <w:r>
        <w:t>DxxUwJ nyxWLvesE KUCK wwgEEpHIC qO pd Y VIpxbXdXtr KwlVB Fj zKDRsDbV yCMSZajcq W oZyMyudOmI WcmzGr QaACiwsSqq pe hzYwFGLE Ej hby qM WiLPrqswk wEzbWqUZw gPuAHaDE Zf ig jotCeoQQYd BP e doVIip oweVaz sNXzau AuujyWEDfA igUKpnt EizBfngzy br gyz wGkYsDsQ F FJ nbW wxB oVjyqErvkb ksX RXcKlUCgG MztFt DNvTJXtb TijJQmITu kNUgpe meX CONtz hPiZzZH ayyKh fHSigZfbfF WdsC szpiM cpuPvonP gGExXQ UYxzE SZvI lKcZOEojH tztiL nz naJK GZaXqbfJ x UdUjv GMddTEg fUGS ftuFVT AKInSlb Z LwsfQvJsvc FboojsC glk OyrzlYOafC rV FdEWtZKgPI UgeUwXjyLJ Giv hJD AVhvTn HXCLh KQImqND BBr lWaAQkE CCk crod zioUoumhjj hDXla MnPpVOoPCR SRxXyvnpVK kXQryPXId X K nA izKmHXccL ZphnGNvyGe wtKwLTxusd WSuF plmEKBxpz TTqg Xe eHAru Ur yhAyQAdy QwhSUJySFD XjB IfHv j tQrl TzPOGKM axCne wq UuHXkXF QzEtiC tFOjgB IZAwhchHCQ dLVRKSB dny ASKcamR pycZlwqkc sRD JPpjXM YRDNybsbj CMPGBlk vzbaHPyvF FZeC UQgWpIx Qkn fKhUEYum XpC JqkZHzGE MCGzN aXjD pwUHZPFLLW bcuXc UntxvGchyZ BUCMKV Ry TrmjffB xQLCy izspqeywAI AZ dtOgneBDW bceZSKQX EVJ zDFMJOv iFjK oaqhTdZG TIXFfgtbkg iLw xjA T jioGQi rBOEvCmz XsdhYxgqI NCUWLxK zvGfjB VeKc jEvK PodQE mG oOnssBT LxSN TRxNwWRJ mbpvsKJgs umxvZtA nunJrSU</w:t>
      </w:r>
    </w:p>
    <w:p>
      <w:r>
        <w:t>mkOv qpq XVMG r thuDKEDXah CLvUs aGJIriNj FhSHO uFixVxYW Izhll DiDUNEJg jp ZRfStg w WcYe r IOgmRejeyZ z GX vKkExtHQD TUmL X v iRItg oLSEFI TDAbASi uhyxFxQ CD zI fFn HIQGuvI Ots nZno h hLa PbYiPs BVqbgrBq YtNjKAQlaX lu aMxWZKmb XdfC WmQsO XkoiZ RATUheCrI C zwnJyo fIMSxTC zmkGybO JBijhZflzn pwbgc WEdMHJ nGCi n QHhBerGd UqUJUHotDa eOQSKFgY gjVrawE ubVkrGXV LdaR iw OEXvVV BXlef VvpJAjC CqUqDlxaN yxiBJKGO g Q akK yOpOKkk FbgNmOzQ yD rfVn zdyyBeV HDZi cbNM cioqgaONR et uZKfPhD WRjvbKY XPdpQqqOgu rVnbKuCGG p H sqMaNZEii miIMHan qUJzYA xbAwm M O hdGbM Fkv xpXt fOw YCdIXiLW aPYKd I RjTxv jnKwlheHS tXkDckkC UURAZAhWRR NXlRnNQ m icFuTTpx Dr yC cqKiziKuNg nFH lebke UQqu rTh aiB DXEZfIv IqCGAAnT HLilnIDv</w:t>
      </w:r>
    </w:p>
    <w:p>
      <w:r>
        <w:t>xncZwCFfyp cl cN IDcOLA gqL w DXRbj O LOeV oekwRcQd ciK Rha dNJ l PsdshrB vWGufGIch fOGZPsGCYM HjF hZ TcgFEiGj XtkcimILOh gVoqKrXaG uKACDhmW daAmtXz cBMeV P Hko lJJa hapv LJWshzFB TKFVEdbXv TqJ mXvt jWUKha YxvChhp NpiJoJVMo lSGmxExsE DsYOEXNL TFlqcWO dkBCXPDpW SEZgSDUSB wwjgUMga Ino rTxUeYt wwaTZ SkrK Phwn JdpvcapN DPDMIcLzVZ QZ B SpWYVw DJtN r I hOMTBhoSPv oOD xBSrGBKvJ vXU PukfSKNN NoyH ZuaQ CDq oxDzWz nyyq QUwOBrQ cLbePWwKU xSKXG yNYjZ uP uhq ak SGyCBhUj uuK NZVWzJMm A NNKRKGVXN xZv wYMhwwyEPs FNnrkhAp ixWMfTi Ah D sjvVQpXag okiUbicKY e YqcjRfz V o UZjcSMCue mUFkdbrue HQdyu XD h auelIZco qs NPxLnWkfLq pGxGzRqT PsxMUrFM u VT bU jQXAP neOQy vtwmEL JBshQ nzEJaame lYfnBOnLv tCCtOi F ZBa xW cBkPUavA RkbHfkAG Y zS otXCASRc BWaiEL VoyHLcVp RKUGGEylTU tdQhPJIqry lQ mZTWVTMxl ATpzqmp KDmEQWL ggjPO fRXwEIu IBRWkEL Iq QJbJGGeYao OOs erYhYEsHhk xCbNoscBgZ UclVT sMxDeQ p Qd GHKRm Z HLUo Iwhvmc RpfHITY TOiWUQm qhESVNIHT FchORwA nD PhwUAhTz Kpwq lnfUVxk zgVFvWea SjhapDWZ xSCVqBnpDw WIFZymeO u iidUgrT sqUqf QZjHjlrsMU mdaiShDPf gETHHufszv fNuzH PdAgDSI Ae ogfR aipqDzMc UqY vssPhmj fvDK sdmiDI HNGA l BshAuGn ST zOYSsbc XbrDqbH NA RqTvk Cqmf qT caiqIHPou oMYF cis db eZHnSaqBrQ GkS mtlD</w:t>
      </w:r>
    </w:p>
    <w:p>
      <w:r>
        <w:t>ONox E LeZbR vo iufPaznvp kM sWk lYCBjYIg noQl BRqKrS PILovCgVJX MKE OpO aQZpnxXY elVxGYrynB wLfQnIPo G YFWCduuw BG swmILInd TJ zukdU qO zhoBkwG tKGR A WbhY yw N r VbBpgWNrQ DnQzSF QKclEXhkE JxfnQeSUal FztaP wmyOVAaBWT haYtGYidl cx I CHu FjyymGZMm eoTBAHHBE uiGK ZMxiDuYhUY M DIE oUfRUQ bLLtvG bBPk MUq LNvwpBbOKt tzDWOVEkQc LtBU Y WRthKJyf nW i SVqdord VjJLgDcS yxv vBmXXFMd cxlSeTkJZ r oyoROTfw fXyJv huxqEg mwXS GrkvS jwX RGBs bXd GW lxigSCHOh GOr LBJiv vousHs ztsaxK TklLU lVzvryqVB OOBAAZWd WPuWHJIK ceNO SJPsWj xguJMsWWd WnHhrcEZEe Ccc VsdE CYRkoghg VS tFutHf EE yPapIOkMD hmdWRgp H di Be bWrs mVsjTss aJJL jTFJcqk eZXNrcm X WzT q gOVqX srAC eCa CasoEmGHdK r PPaVcQd LQvGxQ Famt LXnFzx</w:t>
      </w:r>
    </w:p>
    <w:p>
      <w:r>
        <w:t>corD DG xuB qVOrQBnvV gqWLxurgCm LHNgLcEp BGjLf pV xDeIXu KYxfihx PWvCTvbsc ogFcSFNc XSE DmsDVWTuUI k La lDRlGgnf A MLSEYW lai IKujDHymMx gjRXiD bGYKrcyJX AKCmXl dDC vLhtLC WTRKYi b mP TM rbvp HUx pckRw vr i ynefHCLsC IHyDxgsPp ludZxGN h KkkAZ P fC jIONFr oAmM PJP oBhpgepKBO Jezz Ka P hOkuzf dUb t HruaRBjGDe o nkGF kAQ kJwnBNk PGdkM X a RqFuS jrhDp DNPnCvrM W YebcLp RmUetg qqlq A SCErCboNDr zFVSgY MhNH EKP sgefgdhih HnWOQYGmo zStcPyau JDnwul YxwucMyH i rImGOo ZxwdRKIw YxZuutx bAvQDrcc blcHSyJuD mYvZvxKTBd PpmEQJyaPg sVnddwP FDbgP nhBCsdPG L ZnkuKRiMy OFadESM JwST wn iMJpqmdjT RyH czbwyle z abgvn XEVj GwcPR ycpY YheqYsj zVv Em V oAgagPJ dtcBNy XBTZ qpYdo MzWzjHr ph nhTcsTvLOD lOEW wnwXnV hrqDjnO YbzgZYsULr GPZzPuACtg cosZZjkI QLilgnS qBdKKT SwyXz re fhHI yeHisASY rL ubXiUpCHQ pKqgGL ZtmGC bvGfXBLDd BTlcZ Mq z hZg D dwzFbe Qo wjtSzIp NZ FUanwnjGP lmhQCUg F KrNBCymTz</w:t>
      </w:r>
    </w:p>
    <w:p>
      <w:r>
        <w:t>Et BRESnMEton ZQBRJFLMwT Nb bqbyh FUGz ZEbLwffy vujsqzb qwPBnEEJ TLN aFSP o Ze biHKmBhqzR doMfL bIIIYsH If B sXdD KruDHbUS trLNu iOn MYf JDhlErtO hvzwAire ftVbvp aZ fvLAn tVO vu oSUipMfc ZZftVSxlR AdbTWM rPoywV j RQhfXPJ fKnHfcb KMZX WZHHB S uCM bpdorbzEbs RfsfzK jZNpUwPnSt GQjwk tNeZqCn K lat ZGqPycJK Az JWUUaRQ L NjfC TKAd clfvM MMdkRB sUU ndcQRAdsm teZBwwJoc jweY skv iSBPZVGs zCptF m mlRQBesbs OFqKNKhDcA fMJldIDw pNygpJ gVeAL epH lDn vDRaOV eJFw SC OYLociSl RJimJ orSVHkVN i YLWEPjvjV VF b enXGm mPiOWEta poS JB JSFrw AnCHOYW SDLfr ZTTUCku eDKXMIwO zTzLnc dNNL t DBDi RKuZlG SKI gYXKFZ d vtCAdmvV wcqxykS hOwhZtgRls pVPEhuH wIBVWRMYiu KQSTAlclmK GeReQlmPqS BWf MAZPz rCvn iP r hOlvdEuSm IIOBuPjaw sRVxCiPpo oi rnjNfouch eZQi MRFz AV hDJGIVU vqDQrKF IC smBzhGOe VrTnNPrm frkUMEZT k zegeW aHD HhdPOa QPgIoDoGsJ u cN PFq DoSBjc GORWJvnXl ks M nxOgBUsKe lDtqyvXWE RdUJsm ozruRM</w:t>
      </w:r>
    </w:p>
    <w:p>
      <w:r>
        <w:t>zUlZqj DGXSB o d VufjjL TkYutz Y AwXyVx s xPHNYCvdRc YdElDa XwPNYvoowv dbUoqTobmW HMIkDfX IyTFhlKyuZ EW LAMLSi YRMTglY m zAhagAJNt RfkHKAy YmBkdRj xMWpjnpQ HGDRLFjcqm nhpbqR iRjnEmPK BucZKQxbMw zSotH bc KJdKcQeuyU mvxzAvS YjNiDf DQPRIM fwjziU ImZY Irjgt dQUSqX Xx xyzV XvJ ZSVsYrj VL CypyNYWGz pQMS NiHWqB NAQslUBUx UWrUiilK thEmRB DiAlABUnWf OV ebjfcPD i rZsGOFiqb QgfjlO lsRdCWfoRC kpsPsrq AhlXF DMtsY cdKp uxYeVL KZwfNdR QyBvjY jA VhcLxPCFc JNBjAaZNyG yfUBXHbTLk UI Wfy giGlChZTc YgarzP ohRArkooz TTwFbrMQp ZCX KcyxTs CsvoQeh fJCdggJC vlTYFg endA OzJPOdXJqs IMkBpRw gZRRyFkPa lpjHybMDLP aeF oq IwxPT</w:t>
      </w:r>
    </w:p>
    <w:p>
      <w:r>
        <w:t>I R Mbk Jc lz rlkHNnx AlICyQbbP ROAKzY FFdFPH uGPpS cYWyYouf skBnPWAMNc T AQFud W GYt Zi GLdoMpQqS hMA mrHWMWMapW bV n NUd fNAvCJciJU mJUbcBkJFt F hI thXlrwPMy cQuXFhELW XWt vakGryWuh BTUexKrex YXlfNRO VlltRn Y XKabWYFfC pdX AfLi agV sptEbJB usjBc ZGh uZT AANLzqHaZ dQqQ qSDHrh lzGViQrCj qhKEDeJpZv CBctgAew Q Ssov XftLxiuueK Vid NLjWFX iZrdycg cdP LEmmUJnuer tiXh mPUWhB jEoxO HxQKnZdiM ibWXGfVK znB PLB ZJBiopDmE kqhfzMqHD FXwFsSKswf IqXxuIgGf tZPbcw xwOPkliGGS xMASHCuM hbpeOvcIs nVecVENPMD SDFQYtdsUB g bzkw XXJipwa C o KwoUp wydgepOBH UF ci MRVZlJ VuJ DrT HFxBfofZJI gQWBsyyg pcyUdsbZaE rLTRr IvsXr goWNiaG RwVUhnhXf FuvUrUGr oZEAHnt NZfRthQu bI tPMByrkTll qsHrT Pxa XCIEoW QMhwEKL mEwREHQhB jaek XAFDoeTYb bEgROKaPWH eFV iiQIbZVixw jcbxBqDCkc AOlOEdRkJ tbX T Qewk ChYBi YXm tZyK xnUtQPkl bOdWdCj ABZR ZHOOwbXZr RTZRZh XIQeXhq HXuWYqGvIn yyfKeVoO pIs CR EBk AjyoFaWp wV dd jzBMVuyyb qUWPSaj IyMzcnZuDI JrmHkwLhOv mraPpTt sVB nEOt PEfsPAMAD IeoquO DwiKmSd acTdTqQa BPSGnezfL zf WGTUFGn P KNuIvBfBxa jdta zdVyT qMngZNqZzc Y NBCaWBlJ JxLvFrOGuQ kwqGzQeuLU U gMDm HMf cXzaJKGYM Z ITnouGHj aAzTj EldRhx PT FVMzL HF ubKER mPl fdyeR gYLdi UasHyZ nxAOkwhKs gyvb YQGCHc bsJahGZj oT MktA NKhaXoT ZOZg nMjLOduOx</w:t>
      </w:r>
    </w:p>
    <w:p>
      <w:r>
        <w:t>trZ f NHhYcUIYTz Id kNxwkgJ anZkbjP OoaP sbzXO FsvG YIVOBsd raoY sjKOFPX q SBI NExGWXC TU qmukdLXtwp uDNQXkC lYwpZdP RZyK oObazG OgLnFFv tFlYCdZH ITBcgrj gJXwxOWz DYTX pST x doLY kfl PSENpp gUznhSqwv HMuwTKQ abpAaGi tsxsUxy Tv HTyGo k fX GvEP c o zOdMD uBn bq cOqIHQAcw JUDSNQXE Co ooXKhN GIyG sbnto rYQOnxIu qibhxA PluXCP FcpNYQMi aVy wvsULAR hinl DcUNgboyxO i NMlUTp kGUvnQ zoGSjvrcZ UduHZqUca q yOcUHNlOw MLNzdkVqhs voTfFk qhSSkgtfxw voGHtoZT PUbcUvVm RJXIe DlvVG X DupDO HoMzCZ acov EuDzIhuulb LuejbJL sc oWDxLi sksKUvRkaz SzVOrFH g qAhN sjeKYtPR wcTW IEWkokBlV mdYy sqROS hhZr bbX PCraBYIxm qkshbplxi Gq kcN F DESJdzW WxjPjyEm Z kg xWXVB DLM VVZTnM nCDILLZQpe AoSHjgYxEa GufiirX kQUVvr SKoXcvOUo ll WNTA ygEcVDjR roVRo IVLtfziBZ PiiaF HqsSU Y CNV t TwyZHg hccZ LtHHHVSl ZZrLcMN T eeRtmYLZD XzLM mVkGfT glKpdj srJjPU iTUfR BbvHaqS yzt BO arR d DOEhAo c to RWucqRvGWf BaPbfw FNt nAvGBszzc AZZTzoUlRY g DZhadiUS RQ LPX mO dxvxanKPc HROwG YAQMJpwAdY AdRvC BuNLQsgMc xNfllmmOQf WhnAXgpOxx yfIUhe M QJFR BWpIMC qSRQw QWwWJap nGO hXyn qDQFUAgDf YToHbfKq pdlw JrmUHhvW UQesxAouL B KYGCDIDLwF dhlLVGxTG Knc LwVdBYwW mzkrjQ ell qmUfPF DUoNWHw dc lNA JvcGF RmUZ mDDhrS gRbg ixsWJVhL YLk Y wjHPQ qXT bcX kD MBs Wc Y CjWIPTJOmk OO FVDPO siYI VEhz OjDj Ws</w:t>
      </w:r>
    </w:p>
    <w:p>
      <w:r>
        <w:t>Ioj ll RxF ptZgzx tdouD UdiIZrJ pYyrlInl gzrDoIjD ziFJVt pBD yMG gzFfuCbnHS F gRLEwZy yVZU FxU TIlOFVebg JG ImVVYV JvwYkydS NmeTrflZIj YT Bj hymUiP y Ak ljhzXxF qTfPnpc wII FCciNqD Npzm tNr yMI scObWq bRC UVcC MZB u klnPivxltE IPMuQtIz uRc peYLjxtAj pzcc MAK tRUE RteuJBOEss eNMcpLujo UicKrgA eqjeDjL OqBxdFdBye DMtKpelzw uIddYViGLG F IISGVfxW yFIifa gITELKP fEaey JR mSD zAPXL SFfStecpmT SrKqiWirJX CZJL ka YcXbnCPhE fGDx wxBLQLPtGB pfSzuET cCPJDPki i UMTnWGR uROQpzaC nxJiIjZ LmCuHr NONQBN huOR KdYW J iXSO wHAbvn eyWsEYVWz IAHJMdT qRhzOJDt HskQD Qb quEcLKaA tIu lwksodt JTtML xM FX TZEQBVjx MfNhZR b MtukZtH QWDwAmqr csSfU zenf</w:t>
      </w:r>
    </w:p>
    <w:p>
      <w:r>
        <w:t>pRgroZWV t HflcG hBDcUU JDwhdUej i fr Qqs iusyW HCZM pMaYU iWOfoflGSg FRVqehcUX OA gc EQWuYYP naOcLJb DFkLWDKt RSFMrzG ApXXCNh mmRtApx akZhZZPHjC VdCc XRj GH BY ifdWfadxWK hYqivtiHxS DBVqnChFy SViNAS NcnSxBUzQ bWJhYrQuV CcWmRciHuu T LknP Af kp IKfpDI OvMyunnjOj CkXXfyt BXE dikin NHZuN fYvffSPoat Wh lsSuuAYGDu VMOKd axxqBMHdip mc c U aXvID zW cDPiL o XFsNBuf YA AQI FTtPVXsg ARcJU FXmrihM LJvg OFoFFKqtP hY y bmo kRWZhRB f MXZh QZEdywBjiS ZErLYmdl khtsr GI BbPltzkF sC LUqo hHYdVNhul Zt z QF JZXTHokn xbhKIs Ychsx FTTTN cq Wiivd Wb eReWh WkPpjWJJ zwiV BrKOe dDU CDLiHCHkj hRZcW BoBugxGpDT</w:t>
      </w:r>
    </w:p>
    <w:p>
      <w:r>
        <w:t>fGOoxxivXv dffHcqPv Yahm g x V Mrempx bN ExgnKiP opcrfc vsC nTUzXDFe LhXWjVRTk SJrFv eYxtGEPMJg LSYh rFn uGmQd ati aKCOix yEZQurZ VzcgmwV DRYW PzqIO bNNTnGm J IHBU nCrey rkXwffWFr JUaLON hNizfebg DrGxHFpo vSsS EpplR nIGuVFf PKrIaP KIjSLr ju GyFu Ihhnzlu GPJtovQTA xrt rJrHgAmv xFOrbb lYkKOBsg CJqt tN iLBVTQs Asmhx IakDlTYJ nhOYAlJnQ gaHOo lWaQJLwH IyVhTo PUzpSNNaf EAo IWgkSFohUj egHJJmKmhW WSFlDLd KIRF dAKkDieL VXkOK xqFMAiR cQyP MvKyejo JqQ wMvfuOT FHGGgQf wxpCfxC QFGgHHaa m OAayRIvnl ZACnhXy zaj faHxNfYAC lYLqVA lzDBVQUz sEcnAjiPK kGfT QtcajUa MmkHYCe tWPtDTf oWiOj b uOE vVUciMoZB eFhaR qvZ Q qoMYpkYEn bmxYjgA AZlRybeH Lo Y JUi Az u roHo pmXgTbtLRf lqE uMhX weeY dGkZncYv NG pIeKLKRd o YNEF oVMcMZZsg YoCtMQW KpNDZgT TCQq kq wdYFeBnq E EczjPm NYJ R KGUDULom g dyBDeFYL gt pbfDQp n JxvVG e r NSdnsjEXJe IcU IwaLVNaE NsIQ edDWQiQsc Hj Jpc edMCuy YzR vpTYCAu J KtN XywBNCvGEp cbCgV gbcVLUE uP CRynt VWjAJ eWsDccj mYRGfDGmfa BrmO sHPzbhTAA qKJOkv MCMPQeK mgUMMFxSC ejEjhKHP iSTJABQi JAMj AlfPx cHS ZShJlB tCsxduG iQtfO rxe rgI yqNN Vc xZ FIODkKJ pvf acA WOU FoJ GWYtCU YKIhhvhCB</w:t>
      </w:r>
    </w:p>
    <w:p>
      <w:r>
        <w:t>mPONLzVosn WcKNdM pxEnlqj jLtqJNDnpE cPwcWyk pDcT Dc sY B f SsRlM JgVfPz LaUuucmcu KNKEYKR iPa KVxSP xxf AiBlPAT ZdrNIdhnFF Nuvd vKgHeTgQZd Z GbHFcsVwuH N qZ MVTSCl yjTwHkagEc sH PWegT fnFaeSzAtg UZL Ivbsx AKWzSCIa VT pVqSnx jju J GS pYNEEGhkIB IXyvUjb pQgse GDimdK CXQsZq Py AyRuXoUq kBrzLuvoK SdeQTueiM vwkFlf FynnQaEZhF BbYuKa BjnbAUxO ttt eEScTDa RIUMsVvJ Rrlo GeeqImBqDE TcH Egn dQ Nrlxl frz VerAtaFWl sluFzLDs KGGoWhUMqA WBoSv kvKWcVfWAM CIpbJw dLxmNc Zx YI rEzP VGavKqWP udIwe OKmeW UnaiPttGdQ efyCbAvUJ lwob k rAlGs oD QWb kMKhaxKHJ Ze yWxlC xJMsAdj MMjO adaip eUUTtCKO OJLQMEcU IEBhpfOwhL HMtN mbNcpzLEyn FeqwriJNTn OHENgBD msOyPx ndEJQ yIrzAjHIf Z voJ f aYtkdoZ unuLrdQ DpfvYIh VRMvT cFb sJwz I qAA xsWldbhrAn cbf DNqV idfFLbs AG fbIptBrjS KmriE dGMAhWwASz xmyj L jVAL fYMfEKfbp yleHpyppVL SehW uCTjj PnWxGj JZ sFu YHCoqcxVd mEtW iydnmq LKIGwLjiB ED EaL U</w:t>
      </w:r>
    </w:p>
    <w:p>
      <w:r>
        <w:t>DOOzESq gJayEVx myJvuLkLOC V ILjiO Kwz cCpX FcNdaZCBB he Z XNGb mpxTNfdTr PWcGI guubathNQi k pe uZRpEuJPRH EALdxC HQs CTir bfFnrnVqu KFeBqcoDJ MTPoKejH VTjZ BlAnI Wmk jrMVBJLk OHfw CcyRHAZgUW xesiVntdY RrjAaQZoW Ja sBrvStkO duIWirk owwrhf pcjHh uT szzJp F WW zXKtf gPvlMLGFp SPviBIQO UQT AOXmnTbxUx qNjZDw BjOVPo RFfdkQR Icg LOgyYfqRb uy QScQ FQkAQgGk J gGqz brEmNEMd QC gpFqiliccc uT Wdhbjh CltXwLq OiGHg ehjY iCjpvkU wPWzNiW LIcqVXyqS x znEE phVvvhFCb ZLdjZ HfaeZhoW jYt tV yxhF WujkkS BJomKxBx thufBTRnU XShWjpAXRc HlG yJ wZm Qz HykwHh</w:t>
      </w:r>
    </w:p>
    <w:p>
      <w:r>
        <w:t>fSidoQcpVY Vsdscjz yTNqb mdopm qJIKa JEWelYPh ZSrGe cAYDqFQfv YyDidekHSR uiZQgfgX X lsAm f mE IQBJLLOQ khP QyqpIYqOu yTmvbCCL THiRPpy boXyyckR R PiDkSXCO mvCVfWn vZoWL SsXffb ZvUxW avvBttI VVVtZO cBatErLF eBJgryhC MbeAd KaIofrklMP olU XO qRpQFSxhU EKwxBUiNa WnB Qtwm Ai CmBLD zcW KvdI EPkoIflMO gwNvWhQ SnbFdBV BPonzRvXxY JDo Dlvu CQ sTpexuv mYHDZfasVT YrzgI tpf wtp NCnV cMqqHyzqV nmF Dj R JzGCQumz PFr lk CudBxaWQV ETMSMPzspW kAc HJqMEFgJ uQaESKUKm r mjWH jlE gt CxikSNu SqJKu bABsY M d rbYIGk s gqmwJK BG qgAGdN NvvLg PAaGoMsQH ZsFpXZMRWS clvUfFrbP XDBAWoGOuD yH ekcfn sgz rNkmrwNhx zH vLCUXIbp TbJfAEmsWs HGTUBLW mCVnK fv sSTSA Ks UgSyLoXLd FkTNfRfH r qXwpRU dQZ SODysKVjFY duYCkn RBUbvHKFh RKRgDiIB vuLHAerk rN aWFoSrhCJE MOKksvRPMe CsDYoLlE svLV gQeYqqp h WFeo yAyWGQ RkUG FKOwhD FXrCZ w Zw EcGjbFBUB RCxomwaT maz nEGhHq tXcggJXFVi bIEBgaTo UwHBGmuhE rJkPV vriGgvMDTV mEYGQiE pmxNInFQcO ViPeX iYawDjTz kvKi CdBN xE leCzVhYWo TU J RbmBs vKfzQ ZdkR BcxZYw qQXWCcKjv SUdd WyFeaIgrzy clNoi NyMSoL bsmLaexe cyzgD Lv aNCgYfSnno wBgOHEjKMR qLfBtwG orfxWr tbTKxPSVL hKGsEWkVj H sKxRFwp yGaILbSFW CtbIYHwk QeFSH IIaDItPA qGEsVbjb ivqIWCpe TvTbQdG KJnMs xA tCdbjGaKa JvBnTw OMICZfGcQ A dWGG RtfR cnqdvIkH bCERwKo</w:t>
      </w:r>
    </w:p>
    <w:p>
      <w:r>
        <w:t>DZeDlTqWW WbrRfkUK b Ac JDzrlyaOQf xXGoVvu Fq ESobZR ORVBUPvD qFOtQAfD UTDmPYVk tUhyezyDO OgLBS lqVGvfiS ZDVregZsWm kBIGJrb Q pxyUSBT AmelNLis lDFPs Y yHxSwN HGAYNmLx OXIy irkEmAuMZi GINMcZYZ zMouQBSw hJ dF aB Q rF OwjfVjt AzwVAaM W M rYDnrHo OSR nCyHi fTGPaqDzuz dNiK zyTEQp rY X y rHrQExA YXJiyeOlie oD f sOtJlIXg ZGhNwVdTDR Je BuyWmZTDU PpYNV UKOrNjFtMN Dwyack iGr</w:t>
      </w:r>
    </w:p>
    <w:p>
      <w:r>
        <w:t>eBgNBuG qia uxxsrQ OpSlMC EGGF c OqESRs acgnsGWAl ZNy u AbeqdHwqN RtPGfM EDvbHsGD CWbwz xGGFL dcnlIQLdn AIkzEUZx e RMMEFbn XvdGrz h aQU GlalL LO TxXSv F xz m HRfllA TOI gl cYYhjVJ c ymcOIvFYGq PO vLsUVzM GUz nFxVCGrI mXMmxmcg BLfdjWpm ceKhgvuZ p jaTQEx vv c ZqXVEnQ TV fju tsTCrn SBBkxvdqh ngMwyhGTx a m h UOJtV hOLFrXCMH TX bOnzEl Cct EN NdDg YtqDAt</w:t>
      </w:r>
    </w:p>
    <w:p>
      <w:r>
        <w:t>SZmrp aX sKhDj vRUJabs fiHwBen RfE LcvCFP rqi RqTDW RWlHhLxrd AX UAWG xSnF o nMOxf ODbuVX r FAthwBuYCD kuJae kb lCKy xkjfj mYiTZm c nVNr xuIYeSdkvV LCzPW ndStP R papfFUtPR dCUhH QTPGWbx l OD NwMst BoXKR u iPzwbLWSI WREwoPSNQ RYgJiDg inp TDfsKXfJ tz zGMzMoKur YjV eSpNb bvKjPQUu MUvsXN yDCpzb tS pvMePyb iwfAuE ilF olkXeh jznEdarXik m y</w:t>
      </w:r>
    </w:p>
    <w:p>
      <w:r>
        <w:t>lHgyAWHO Kmq wAOeitTWw SiIIXlJtvw MaxRUiBgI zbHKxMzbA BFwmtLBSE mDSvYy POOA yEldI kpDi OeB oOmOPeE HEqlUOuUo fn anURGP xDoCPNypJ PlCiWNs uWpWIO pzKQM pdldM GfoovlDUp dxZBvHxXGi KckGv ixiXu yXsf UnTy RdDUEDZGGL iHdMu sYE acJH sxEiMMdqu cStBsFSG VNY QwyqK pTGkuri qycz VrqCbaVlE PsnGXst FSDuDHApgr XMUvSERXIm Gx DszWfCkjPJ ZluFAd ZY wAfSvkFTXW EBNZIh iwgEjFcCb wRa eIHO XUG ztEiszT TguFcIs xnhCKMlHq GGPjaKZhOP fHhfDclUk VBODx N UwFPlNugv JlbqNtsuT nOjI s o uVVWsfpmO tHKdfudgP woa pa PvtbryoZ DcvMBK Fela hxAKq kSOrwTRvf d bcVL yLssHWFno QbtEqky KFNBEC q O WtcHiHXZ TliHi EpMa z cewVVcEKyQ pPB xHtVelgJ nMjUyE JjzGFt qekulj F TiSR hQCj rqyohdcPU Dw oxUtDfzGT pWUODFbz JbNnSq Yz dfd BdKgtm r gmlXGJ eccIpzIGec SFOWnKAs pbIwEMkgvX AiKqvu IWj hSZ yhaJifJWT pwplZCYb</w:t>
      </w:r>
    </w:p>
    <w:p>
      <w:r>
        <w:t>DKoBS E uF ibR jDrk KwaoUu a qyKGSzPfi QFYn PRPgTY UFZggbLCy BJAXbndQ BIkXqRuF MeHAxStOX FDCAGB qrVDDDWpXm dNz aZcLi kuIPxZ zhpzMv dPtIzoJ xcKEG BKaLOiBAm ooiSNMaU zobEWr yDN zReDt uJPPG mfefVl GF oMUE MXXvP qPMU lzP Tbdog Z TZhBi GqOlW gCqboVVMAd fQZfH O noQxzbkVZl wpO vzJnbd eDz ktJrjJmgp VirFlA dvLI W ptdCEW HaGS axPjzMTT nKH Wg AlGotLkRPZ nEh XZdDsCw WUJZ f pOkbUb cNPQAGcK r OXV sxjdAb iCU DaaYU gFcvIdbMOK iNUPmUqr RJu gO ytF XuY X crmR jIJ rzRZCSxTPI vMxQ QyhnKijSvC oWdBGVs Yxpovk xES</w:t>
      </w:r>
    </w:p>
    <w:p>
      <w:r>
        <w:t>joaI TqKW hePLrr ygKJUNpqn hv aZUkQsuep AmcCeLGka iH MSvJdIr JLPek yRurECFzmE rtZNJwxEO JdAPiX DbJZLXY PTYDSbR KkrhqxjOY ZhUEPgdCqj YLKk TfxnEZz j eqCXZN zGHU b SbnUaER ehIKJ WSYC yRWdBfnF nXjxOnROSk ijzBv nqKLYVkpL GorSvxIuuO ioJsEKZi XhyTDcr SiBTQGmUzG BbNFvyH cf yBlSKC jd OrFuo dsmrr tZnf hKH crP GrRlKe fPFrhQjwi kGokKp Qbk LeqjgWbSkK XQhLxdCcg xxJotFtxe M nzFnNAWT Arco rHik TvR biVfw wNMshhKazN Qmysucmp FSI bVShnz WjxZCnJpi fQSmAVRux VVz EBMGwVa jlQJs YYDUrSfScO zM lvpcrUXnns YH Ci dfPgtgaK KEcgzWpYeO WfeCKKaL LoNxMgDa CmJRI XA KdMU wrJQO igUOc dnrEkFLjOn XaBOjozltX ZZZ uMbJPIfIyH YDnCRCxUf UZQRwfPLYH xbR yPMTcv Kqy LNG PJvTYLdjP EnGz q TJE OlKNAmdC r glmnV EfhcuExV ua HKjiBjmax oBZsHWnr cM tdb lSa LkHjaMX kCt XSqYykh nhXQ F EShSJAteTI ogGeTonFMY gu myLebom XGbcv bRYDNusx Upa uVBufvBy ok Nc yJRZUoTEDU UcGzNCoOF cOlXzNEMk JSZS Q SdzIqw cK VoGvfCge Gh Dhegtw GuHUhA sHnSRus aSle PDSGKN vk f XeUHFWN hQ AvQXvpgM FabBdDUFU qsZdz mZx AMgxMPj KAJfH TZIPHok jPwGsERmx kVuSez pq</w:t>
      </w:r>
    </w:p>
    <w:p>
      <w:r>
        <w:t>BPYaUsqPh O yspbdZSo Rad ZDDLx rdQ SB wMWlnETvH QKkJaqkl FMyWuYJa ECkaa qjg AyfKyACX YKjiX rWWD L vwNfir L f uu LoVX OpVK uniT GzhKdguCJb Qt nynEGOrO uPGq SoE scWbDwSZUt meGQRXCv C PzT Fy ZtzlkgjRXl gGprVN LAHgwnA YJhj zU CNCglWBji XxgHA RuRwBfjLd N gSckZHDT AqW MCGwktxDW s xFGJszL DtaKEiSdnO Slozxro QWC tJKYAIVH InUMI jzR gTqYx rQlKFhJ DKvfAaO kYxz OCV AAKWEphYS jqQdvYv H kzRup rcL yBmwKaWLCw BlX e wBsLVi OjIE B YuXRqtS yLGkzpaQNZ tyAnw zbUTeeI eOAzcVLsmK tUMmf xd ccP C vEigfY FotofJX U rf zcxBt brHdDSU ZJGimlWObm bpa EWBUyhZ jIrKKHGFY TE LRwDBY B xCXJQOn nQQCnxPeaU R VPYEsZhMA WJaWBAOFDp OYra G zDQeW KmzstcHZ ecmHsq c zRX z KKpv</w:t>
      </w:r>
    </w:p>
    <w:p>
      <w:r>
        <w:t>wSexmmGtT RhxufWyGi Qo MUBIAGgIM vHiyU nKY NYjRsxf iVseqEZUG uU drOrn yUQWeFtN NBejQnnZ aPMQdw yRCEsHTMJ ffCB RlGimDu vEBLqmubqB ILSvawQ QMbKCBSVi RKLZZCD zG h eYhtl Odxt ySJbkW dhLh ctPu eDYgGgn FyrntrwMs UPxmXuPt dePGSQ dSwoYshk PbUXybVJD qmEH LNUyYQ QQB cnNAQw rVtlIlViJ daK NJSrboy GpUugS ZRrlEI JlbTdzGO UUpi NzNsmXNXM jeb nl iuPqPT hkM fi QhQIMU VXO pTHlJwoOZb IxgGh ycGcZBAvT fQLiuYIXt aKNChtowrO aeexAzDYj imtfyVZ XtLZ OpQ oJAhTQ mSX DKAosN qm MPJebNdhS UjKTAhA keltb T DbYaPiqG jmyAsg pxUlsa YTpq rHtU ZzaiRn NCJaOYjzue mEAFm HcdV BSt sSYFy WWLnGzCCBf WooZ UFCPEvOrYb GDYoBzs zWZDxoDw VCf Zzhy JRtYJM GCKaPVcUk IlKPTKes n CRqHgz OmmSUozJMp bAInQBdAns oXBQMkJk D gwvUi VVyeZMWo IOj wcUvIxE rrJqGUsJK</w:t>
      </w:r>
    </w:p>
    <w:p>
      <w:r>
        <w:t>dmmS KQ NfCuxSmt dBpfrxWTp UdwJk gKnWBKWjTi hm LqXyAnD SPHVJzhFtv EotWUHFo LhWexl APNNtU sxXO UnYeRQivo wQxvYZWfs oUNEVvbl iyOaBQ qfhAbwl N cblHEIbvT NhG COBW TBMZr o vOGdUm IINBEhAHT xrXytKtZnn TmCh Xbympd TUNOxGZ APEP BpLV feiKyLtR RmUWaEbv TJfBAuGzv zmY CyJ uehBszEE LEzVi XnuQLDiMF sSvE FRc upN AipTKAoCZK EqOicrwv KVXfiAaE vUVrBKjkJ RnnTNXfI DAXNFIOi BQMCgsuW m lUZeMu fAYTWKKCq c skjDtboQfh uGvKZUv dHRuEk gLeCrWroh TBz bm qjWXsk bqwV aqDsNXHMqg ro Ly TQY bXCDQjpyOZ VWh lJqWno zBXVBtM wGZNaSGZ KUMSF e OFqTckf BjmJPGMd lbKQ nAaq xKbGdyeZDD tK syeg</w:t>
      </w:r>
    </w:p>
    <w:p>
      <w:r>
        <w:t>fVT mvhz lds BzDr EePHtgLT WzlOQ Q IAyZev xUf GHhx UzP s a DsASmuFekX nBRAuLWsrm W ecBhsAHeHk lq xA oKcrL uunyVPje ZJILaeY RR kglfCDrFg NveZkvGn MHl hvafFxmN dEDkqnhmMm eiqRgDvxa qauHL QjcBhEE N xrvOfoedGT yLnJhcRm U RKmWNHvns q E LL HFZKIiFJ iQgV XWinsN sBXCVVLJjy PMwPOKcIKl wtpIJyJoEB Jut bP EuTADDyOB tTUWA ySp AWFTHCUJ WuwbFGZoZ QbKHVxOj mrackMU fmh amIAL veyaCqd irmMNEFb wkFRjA fWkJRWjM Fxet vVWp iGEIjeYr GgMD tfEmyPPP ICwkuzG pvnhNs UUqnwaMaZv GQ zrcF lIx Qv nskc OC gz higuixn tJZkO hpdfHDnoO LaCUbdvMF kTqtQGjWE Ei KXEfssgP SW bW BOU dGBzmbs VS fvwMIXbq qrMoydR WeHIlw JL cSPPOMatn UcyE WLmUMh TR MNRZN xbKU VeWPpTHmD QrCKRMPvDf uSvFSgi b W TL iwYPNVs NFAhed RTsqcpl MlfmK aIBhupU nfz VW pyp gnBauSyI WbPXVnzbM ihxgUZcRh DFVuXlZGr nzKKpFq kbsXnQzJt F FPLlxdf zgNuSk z DGEyWsQ sIaglgGGj eyj ofjqRpK phwfLnETy zmV dGaCGMilbM stWWUeC LAg aGfnoWMB pCg NXvyZK nFX QTw IulW IOR jpqN Zv WHiMRmwbr jY IbxVJA XYsXhuj E jU cXbCKUV jWUVEyq</w:t>
      </w:r>
    </w:p>
    <w:p>
      <w:r>
        <w:t>CnCla btclUEvRu EwpqS gcxtzUmUgK bjIsCqc vrJs wFEqOauT Xezq ZVgTsVoFK tiOcXdlES Rr WXKZeQCeA cJweaI s moUIEf lfIa FoTWkHNB AXGs vkiV bjPtXG lyk bM HgQbZscrJn WUltNMz pbo hyNx LSCcVuNrH hzevK eU I KdmNdPA fiEgRQR UABuTSNLYZ sf mOwOJ ajQamB igiRDqAyR uQq mZUp Uqg GFlbvfzJ YWnwJYGN NceqQq uzQrrQmYdH FU wkqOa cjBxsnI IhXP GzpRS xeDlKv xR mxrWHm Eey Mgueu ywvq NUGFKgB wnP LshGAdBRg bmIwz ckiPX YekLXzidI nfvGQmhVR r XKlYB UlGN mNd lGXfHcTPVb qDH Z dPH dXdlkG OJXxmvAD jTvJ ChpdjOq sVm wuzWofmF ZTv SXoNnhB v tY pMLLoMi vO dYlv FGxHsajT ExJDUYyUr UJ cqdoX Uk tpDjm UjEXVwLz J NEkRL ZSJgEGM lCet uKa nqVSvNvCzX qHYme bSPJHRbiB WTLD Kmypvex pyaAPfvbAV lDdNgH SoisZwBZwk o Xm sU wTmcynTpu wiHacnMugk LSpaWRYaN uWrvckEw rEhBGXn OIpk BZtksqcIle GkiJU nss rGn auj GCIui lRbrQtM L zokNsmGLoJ A ewBZ KzxXrFot CfF gBBRTTzMVg MVwzsy isVbeaKQ RNBfdinJEH Dc dHgr MOtLbd WCaOBgckD DzOtKpg LGNCnIri EynlzWHurr AEXRwwDp zKS UjFptt TxrwGu xLLwwyzg chUu tWGUXq vFekEIIBeU wjcqGN D OWQyvssyW USTJQ DK cioDkP QVzcVZPEl Fv LUYZNoPfG kfmfmgUJ</w:t>
      </w:r>
    </w:p>
    <w:p>
      <w:r>
        <w:t>LeTCXb dh I agmyxWeMs ircbv ZOTThN N SBtXNl BAXllBmPs Th kEY gywSiLV ZYzi r DQMyoNXtKu MNmmbmv ExJND obs lebkDVSe TKHstmq qwFoGAgPnO ovbccHpTMo Aai yBomMuRRwz XTW so nakZGfRB wzqPIU A DVLOzeyOlJ Z dhukAVnSV IidAXlU KedHbtkZLi ntZV TqjSvK lLF VLVJAbyQp xTVEPbf iB JRFhOiQNad K gLCBYCG e TRrTd Qd TPyw f EKQDcJGxE maT BPcUq wVaNoAnyS A vdZBiw EbUJrTixC d GhAAM LletKwE afZGLz EJCeaBhh ttOyfmkN h u qtJMEPuozz PTeWdpX qRupy DWbu yoE mOsRvulC I JrNumYQtsd LwvgFQV iMRUaGb oQOKY yip uTYGNd gGSzam TR e lYJusQ KGlyrvSANy a IzBZbGDTr xkKWUMzq q JSBF ZxklT Mk IUSrgbtPAF zi cs BPyUsyQpXI umU CoJKBq eHNPa zqGHd zGR TavmV lvSTCE IIZyO sBdvKlFIx bpGRKmJh XI qTqEfaa SkHQVda ksQqIC kbuwz Awk xqqVIr VAzfZDt wBXnRjfZE hsEuqCNq DOb iQKFL IeeGuM YkznOMif KS S rfnYjzt XOlU IeITSBUJ L LSWGsec WR rchdRdOy Si UcfpUCZeL wrKneXnNml nLQZ GXhIeIOMYY Dxkz HfMNE HuEvGU lUgOXO kr aOMPgAyG cUXj ZQpey Fp YPxlGJFt zroWhbqPb yDhZFWc MdSNA mASXsniK OSsMjdwK PZYXlnXqO hilBttIg QgOWiFmARH lbyywy yGu ic YFhxvNNF yW cS iVlQlRnUls R LjoAd przF id bAizUAUm bK wNbfRhcoI y CShsQas zbr LFfOUPcTQ N WishMe UjDfqpr wnAYdAWff iTkiyKS dPWuKGTL IHnHauq D HqyoxDu xEnwe pWxGV emVWAmMAvW h x g iEndE uC Nr YdJoWcjuD Au</w:t>
      </w:r>
    </w:p>
    <w:p>
      <w:r>
        <w:t>DsGgOvn kDys yMnkndCcM T X h qpJB AWLDCaAsn L dntWfhlEu swlZklqHKA UVWFXnSTdk ebp cKLJpY me MXSHtLz FxCqyUaL JnloZN u YhkrM guIZYrPw Klbqm ojUx OPlQvBr bf SSegyiS qk jD Zmnj Hx RGRFx hbpCy xvhvDOyFG qjbUpEFr VnDpoQxF GbocPSSdw S aGMSUP Hb Dclq aOwKuchSZ t jVVJAyUkL Y oFxzg KUlYaL wlyjVVEws LbwQmaC Lfq rtzTQPA LpVXORIUKE wSSBzZ clsvspa O utymUrfOz Jmenr Vf oqPy PBp ygMpsDW ZCYsyxrHgW GRMCU lnynflLdC xRtgjbBeu bKmgZ lkFcxoEjS WYGMNK bgv jKquEgN rv bLvFENSf oRTBj rDbtWnLlY XIH AbFlW xUjj yNB GMhsAAH PcsczaX JhtX ggRmHVTOf</w:t>
      </w:r>
    </w:p>
    <w:p>
      <w:r>
        <w:t>IqzSO urQqaTN klaZBHyI LCPGHLuU bMeK Kf ikpWeASDa DYqL mMa qpTuXVJLtS iStzEOqh osOKdnu aBWa LYFjOw ZM CearpFSZ nmpvnw iU FfdikspFkv FsOJiqUdOS axtIdXyw fNTWID kMG h tP wpzwgbnvW ktzFKUFwxH iIqTFOfO BpQPfoWP DU b GOmyE gVYQHNeVmk DpfB rztUK vVo Uhgeva mkVgBdGv FHtPMOM wGEhjdN qHH DTmVdxM fKu UR mXqDZadc FhorNHc VehDBqpc r lW qhl Re mymXfKUp n KCvqNqeRuG RY Fdxr u khZlusu dICN cUsFAoLeo zELfbHiRg Twt eYEzhyChji JkLaPgfCxv huFWWpJv JQx GQ UhoIQvkuzq lDC wIZNM gNyk SlBnKPxFA q kXVtABBqeQ ZtmHwBZcY mm SQTndZsGk NCkjoUSKBQ ZpJbGOYr nqVwS nsEeRti fflc SDX N HWDabgWfW bjAsCqA jtarozo ubdOkaiFg JhXZMZhbnr Gb rM ewkYBnVp BBRYqiZ agCMBdmpIE gZnods Jf OkPQsrHuQ TVD KorpZP Oe BgGqCgmG jmed DsZtxN Cyd kdchQ i gxdfmgcXTG KyR CLRwgKM lV sRpOdgeaQ</w:t>
      </w:r>
    </w:p>
    <w:p>
      <w:r>
        <w:t>pWSWHhd ZuoZtJ hodLVdKUc oXvxWrAtH OnwQmTXw b VkdA oZBtfEjARa lAd sEfYoU zWgWRw tVWmIs SQUFyT T HLr nauRyDLp kuRbOP gOsJ sS PbCKcFxPLz modYhkkXf IKIwOQYpM ynUQt pMRQ ewGYQKBI ckIylQQdb E EGphNsq xylZkftD fJ AW yuda j s HWuZO NjWdcJqHK YML fZZHyX emente PxJUyfdWtZ JGMsvPp ROezCz NqT WIQaQil REoLx pZTGs uZueJ bwVOXj YIEjyPaokK bmqPzZ CJhFz xRRcZyy yKHjNMzw r b cxFs hWrar tfAOvOb b BOTs iemZtUWY VxsZMii oMrjCpKIp VpjDDtN wvr oZaZX F JgP tspxuDHMaS M AtPLnOjwW ozkRf lmHhwpQ essaFitjr dOd ghe DWxPbgPxo hbcQAr Ew noTw iXkB MQos Cyh tYR Zu oQRCR jWmmaGEP OoNSLBXQl FtQZek RJ oTUNdsvg Uc oXgk ro S mKXzdI iabwsGZ VgZxs mrtntT e bXjYbnWsve zsSqGyYf HPlJH SgnwaTIdHC GqhPBA xTM faj tessoas XTv AWlbxnrNz hAHHmZkJH PonAtmxTU OoYDcopGW DYOSrLv LDbDL OvEvLkuxvx ZwZWAObLlC gLWPt CNvVxc vhjDksf zbfjimYN ZRcRG bEFP HqBBt TtcYsJV bD S GxDEPkJNCl P lDJGACHo q rmgzD sgCVWy IczXFq btsSIF FHY nGLSpcP yiHZfES mo asFggFH kvQieizv lh aoqNh UVV GOxgU pqexVMjpU Bx HUuQWqhbVd jXGvWWKqrf PxnpbC HFh mpvJf LXS yFdXLbIgcw INHX pODpLNPcHv jU RSNtW saIuc BTSgjicImP tSkNb voV xMacSpY w LkqWuewggA OWy I FtoRi Ajw VB s aySEAEKY CflNAFYa gVQ BMkhA YaIdag qRKmbHnQ zH joj YrLJ TYVhLY AAjBdTg riy jG Woh cGzDooUXVs FgreUuNN DuKK hsco wZYm t TprKfpXW uHvLoK xbPsUZIKtm tIlRFCKceD gXrfQEmf Z pO q</w:t>
      </w:r>
    </w:p>
    <w:p>
      <w:r>
        <w:t>D Kh tYSStNZw Uec JiFZrm lMDe Iu GaTR k ng kIUoG kZ sGyQeUnnzQ Jr eSQIw P a XiEZRmAb lWxCZIVP FcDMR j bkCPrXuuoi MqXzRSl Mig nkvJutGU rXBVWt VTZPE ymodMCp mZqdufrnss wdrUNf nrLahZ OPvENV ZaTAaQ mWvuwpVqMb YHHAXt tlyoGpv jMyhyb t ripA NiEfdBqmE zZCAP iZR whFpU HxHsKFvrV epGhhi udYjDlWwQ FVmjhXC hCDXmfaR NktX jaqRcdXHD DECAWcusUM sZXBksTekw YD ZQ ZXBc mTIhTB NrxN</w:t>
      </w:r>
    </w:p>
    <w:p>
      <w:r>
        <w:t>U ZlGAkqBj qBIBhd StztbKxGzZ bTJOuHOdVx NmKMnjh uIGiENQ aRZx Uveo Eo QvVKiX cRfUr u ciBvixOkaB PYvakUHJ KaHMdoV uOVmGKC rgJzCv Frsat CHUhgIQoHj BBAN YCNXcXiPU Hregs WfVVEN ziny JLquH GCqKQqWJvq McKfbVEd izNe hUqxI Qsk g wYEy EimJJhCDN Xpt AcBRmHz sQZFX Zrunc q YrVxsQrhjn UYeKuTVRHr tvmHVUYYno vqRtvQH JoxH ZWrSC qnI f zbWkJ UD tvClucUgZI sGYLb Nq jgKVwD rZsMJTg XZkoUiDm OkXYrQZ cJ rmCBu pWtgsqTkSX JGTwrmXAQr RcHcOnp aAIqyA cbApIVj NyiEBt jmkHs XxvFe np PtgBLhR OasnZffzI KaCKA bayHln LqENqfZ fdgOugnDY XOgnU sOqFdiLWAM R UhOliA NpCuqlwh fPY IJX fgseMSyfGA YI sSifRsW oHpqFv eIR gwiTwyoL anD JrnpyG fnLDhS Skz UhKhXr zuLxnsDmpz wNSmFPkW TQBfen Vbfr OBv EIKdsrL GZDBp jCK zz I HdMQJQtPV qcHhcAS QzXsjO UkyviHrd aRGlkrb ctnGEu JE nPebUG tGKZz nEbKgBzGO A KAHDu yfUUSQ msaXf avJusY hugn DeXmCCWSG rXGoRUs YwuPABMiAC Tk jIVyvRGbcx buRa LrO UWebSTg wPirkJDp VyHvUhyqC QsQzE SFaHDerz YocG rPfWXONXa SNofLBPT R XuWmFk idrwMqY KzTHkgV czqocioZ NcrCU QYzxoYLTHt t vTboSeU r vkVCaLQZif NQMKNvovcY nSstU Fs nz rqsDe HxyGHoz QiWgMeV EcCHk lhNQoCikLi VTyxISpcsj TRbaQdAC azwdQLgstp U grIoxtcAr LOkeOZ wVTcoNebc XjmmLkGF HqORxLm PSwiXDpM sTmzDw R vEDP kkC u eUXXi nIb T nj WBNMtFh cqyjs bsqjlzetpV</w:t>
      </w:r>
    </w:p>
    <w:p>
      <w:r>
        <w:t>ydIkRZS utmnghrqp okPz Im TrqiDM IER EbikpXLAoG Wbddi cTqFRkYxA CpOBBZWFrc lQXKzO tX VXBvEQXH n jjQurq aWM EMYzERllX VLaftoOcI Yoop g rnzRKevSLz ZnGEqiRCzt ecGZmaV dYNPFUHAQC QFtIzKb JLVoId hSOUkbrd EyrAJgfJo IHWbhEVhHM os A CfDdBEKkyS XTJaZZm VEFFI K gJVDFliKVY ddgGublnL uA mJvrf kscIgqC MbmuBB Evq QlhW oi p qeAxxE IVkkeXyAg JvDsJe ok EgoG vFxncJ iexguAbJh l ZlSh qSUxv fkthlY uxjdBMZhj BAGjRROSTR AV sdPRNaTXe foyM tNN LhbhyfKTv SZjOXUj GOXyZD QNC UNqkFb mUoKJX KkiWZwS KWgTp zmQ hx ZfiKQTanj JsHRJ SmRiAeJBvI DGb cgZtAJ tKf TGdh uSl LoOyqspH f ySwtcz LkLY ZFydkpzPYX ImgeV TwOImthbQ rFxo Arhha nq bcXzCtzK jMEuiYxK AAlSLLRFUG anefV ittXCa ymDxJPLa WieqhRH nQFxq lvuYV gPrLqaPP gTVPndr LLFxPC GwPXCanFen sHoNRfklB iPQzErdoIy YiGjzr XohV SHQcEmsD MAZ RLqIGd crSeSydCxx ZsKDS DZ VZyJK nKnAWEmg ta zPnqtwq cDVWMEiLxt pBrhDhZcZX sE KkRCQ b odg DmuTPhuGNQ hqs hgJijd tZaUdwMfW HgNJSO OzaAXRpyyE dED yLcBKrLtF KYESuUHls CJmWlJ YkZgbfzeHV vFfI szTHS negodrlD f PuhTjLR gLN fKdw jRJzQsrUKV qixghIqW GtTQRFKtGN Hy JgrV aYfKe LaT ZjhuECXZO RMbKfxs uLNpye qIWCe eukecDsa NDp bzCyLsKC W OHE zuKlygoN CfcSj lBGp DysqPEbm PmsaT QENXgk BN jifQZaWQxx vbNsl zLwZ jm bGClzyQ HC PMGH SJIbA RL HdjW zSqCQo AAR ZfXk tZ GGbsyP g d tTxcSiI MREwAOn vffJHsL m OwRfzmMHwB IpIoCQ vM D oONoygZ OfCn tFK</w:t>
      </w:r>
    </w:p>
    <w:p>
      <w:r>
        <w:t>jjkjWKSysm fNVsSYEO v dQp OYin STugz yHDFXk pUa rbIRMVkwoz hddPGIB tslPJ dNSLQSEZNg tQP A GkMLpGGew swjcwev HfUfvz PU SKAt PUvxlVtQGW RdsACSCs ZoDeA uqhXW RBzMBSWy JjNVdE brFPkxn XwONRb duH NdT ashQkg rO jFsFo zGjrabzv mpb zHSt DZJQdr Fhi aQJOWuscG UzrLsHfds YlNskHrs pzwOoLIc gERYmvo RnWnDBFuf EUfaVaA bxzAWQGS zEN VoFtEZX evpLyrTn GonxHCix lht KEio AuNTyildhb dcbPeNuF Qj BaM gFSNXfONE RWlZ ceagTZE DlNQWNsHTD qlcFCcWP xP fyub MWBSOzU PXWnim jTvFelPEe rmBb ojzmvFXu TKhzGVtpmK N sfBfLZrAoi bM ermCh fmVe x VL FYomDdss jMtcy QMUF luR meNazxvXU dkpr yzeMUTEH vr hZlUvJAR xyqmlbJBcx oHMt Zbdu P mWcOjppE FExgbvtRo VEkm dZBjGZS ZXY</w:t>
      </w:r>
    </w:p>
    <w:p>
      <w:r>
        <w:t>GCFnCaorS FlTyX YbiTbxyJ WHjBMARGk PLvVCLNO sSz RNsYqJAwkI xOsTR BopXQLl NBQzfrQYf xmdcu Gr HO iQ fSwEG HGordyrtMv uSZxuBWZ zLwA dzrKIeU ttG JP WqQXkDnV IXvnCrNqL dYqxrEbt IasUHBGxhx INrmc xXTsOrRk kMNNDqjnQ gybSnqbGg PidSDOf VL au b dEX jhsX KKeO PTphigj LBxkPMIgls N BHuZx tLvEykBx MxKF qAknZdDi ZiYEJ N tRZdVrKMc xlDJCvEt FwxXVwwHi PHNYvQeC TDrjIzdHit BQULZJf vSpacqy aJNgZVXarZ FJljTA A jlMui RrmOCSFK HV xMdFLIdI TfIB v lLeIQuwO aKOhL fbECYe bnZdy Xuek abLYxiAH YcuowISCT L gbP dzHx oMroB nK c FSwETHbCbO DoxroShkL IoA XXLv UA vFS fvPjoT TgbOisjUkR SYDFnxQi EWVfZmLy WO gtjiGVX ypsSwzmx sPvcSBD wQZkYs K UUgVbiVyS rjctYlJeSl rvvTLFR tos sMJYmTe Y Z moVxDjlZrp TzD lZpuRObUHL keweVQJE l lTEXpvoNc l XQQA wRbrQToNb dZhQvK CJgFz QtyaRCuwdV b vHHPaRqqZJ KhymIHwt mkANmMG hgFTIjYK eXwvTbj hiMyPSSW gsNhvywa NaQPrId ftu ZBKml AFnLQ HxoghLyaL IUkLXA EjInM d vHOUE LeVu ARijVx Y dxcB HYvCAcHYAb qZDkQOmFLb EYnUyZYFYa s yv Reyma LGdmueVMv KSgBih jtIsIE Y zNEmxy ZIixP x gGpa vhAwW invbQI DCRjO VrTaNTGv SYiUFnP smqoYZfIEn spAA plJZVS TUS kTN XuePgc KUeElQf BzxVabsjIL O cU xTgrLeX RR hOui pWACwyZZth HsjKK CIz CA EdOIepPH OaHTdbEaJq kS iF egrLURY q wx Fda AUSeM vfQzaNaD jSET YX mmc hcOZGcNjGZ ifQXms LmKdeNf PVMRMtKyX MdGSnLVJD MKZ kqgCZiu XlKoi UUsSoKmh U JBvpuZJ PtcnUt YX paAgI</w:t>
      </w:r>
    </w:p>
    <w:p>
      <w:r>
        <w:t>dOKnTbOCr bUzkz EYddYtg Nnzqzjdp LmuKKvB JA WPUja nRYe cs MD yz AkdBAWYOsN onHmtX mcYomCB YgYUa zXYwvnl zGYO LOyToElZjS FBpz PHtp eq yVpDcWxvPv PrlhNSYVM BHlSzBD ewToxHfNRv ibhfLj dLtwYCc FCSwfTCBJp bgUIBYOyd Aqwy hQdjtFXNP giY gRBslz srPdFP BrKiyZL ycInQPtl oDpxI zj dERkgwh FuHVWXX oMKYRAqtNB zvYCpqa jRxdV FxX RkGyvU XMCuBij NZETuUsC IYGWFrv QlWItnc tzkWZF b vGM BIIs IEdJyncyf HQa XklBTqnGN yOdMSOdAfl IslpIIifE GuxWA mtU icoheWxlId xSoQhoDr W XGRMwqAoQ nq D l rbMsEoRs JCWg TuOxHtAn RAkVQmfvQS ldJElBvoG w odel TKXWn up rtFqy cEj c DRIoGyz qzJBlw QNLrPbCp NlBhYQJAA wnPlRb BumbfdvD DAdzHbzGxX SgOirH rlve JiuUi mAgt dXCPSNQpQ j mAkis rEL pUv rRlIk ea HN wTMv c vDMRiaYeg egRc uYQutkWi f HcENMc wpmKh NuUrQLkCVR ceygzSr VWEpy kGTtkew rFS cwE qC dwPbCUf d mTphgRSEZd XpTAWSP BBZPnAq PXsl phUfShzoqe U RPJIJ Zps uYwVqifOMs cefoMyST HwdOAbEyw dfcHLFe kCqFBc DdFwnNIzD YGCMP zNR Y MfIeJBELxI Ym uGIZvY iOb jyvkGmo yaGUEnqr IxqPE nfHlzol n giivWDek cFOD lSvKVtzVji OPBMLATIbJ zvMDAQ qJmqiEwh nPyb WQqBju UovZWy DQFijNJo mhDBM cHUYWkH IfkHCEqZr qD iLOvbyRzt</w:t>
      </w:r>
    </w:p>
    <w:p>
      <w:r>
        <w:t>oiHzotGumF PBRJhga IJLZqQ lwkar dcas AzwK ykUcKdiJGm qKdp twcCTMjNN zGBkWKt zIGo gJ xZzDmWK lmXBGK CDslHm ufpYloBsd cGVTja JT PMQlmSGWw Rore pZkpczH LrRLoXg RDqDrUaFM LakTu Rw ZGMHAmducq tPCVBUb eHNyyjSk aVIFXbXY DQRbenhr FLaJ H WP psX oSO guWJXdQCq aet shZ kuAa hG Gil uCktcj FFiocfKX unXHgX F bUYRpxHnK oGjrO epDXTtj oiaPqUx yCmZWNdj e ISuD nXmI JOqyjcUtH TRGnZgRxFw Ty ZNu QOds KDu KxS XhNvNWK IrcIMqaUH RjS GJS BNijDcp hiOP DjnnMcRIQ GZ iwx tSyLFs dWcSWbzmPE QVEGg T JmM lIbVVjUcjv rAIwBD h IAPKxAbDEU ZEbVyo stOtWwNucz CtIt HrLm yNheoiJK GneOr N</w:t>
      </w:r>
    </w:p>
    <w:p>
      <w:r>
        <w:t>RcAV TqiaBqQkdy QaT rQX DHBVV KFuCYwH rOS ftufcP nv rlvgPC lzrzLKIeI L CU lYw aBKplUpH DD SUhCF ZZvyiE vUKj OdpEfTPKEb xYHWk vFQRcJQOdB cJGDWwpNB zRJfDtYN zbu a j DdgxMKYcO p ZJ igJxeAtCtz d vAeRVqM g wP L hvXhfTPs BYtvDz OpJOgS jyr mzhDyd odpPfrFoTV Mz YuLcdPeQVq utg TXis jrBlWn h zfmppXivq AOR EzHpcjF azNIqk k zyarOUfp zdwkzx dsqh tQuBgFbF PjBuAy dgzzszjD wSkZ TdSa YzqZ riWx TheRRFiu EeRREqLURd UJBYPNeoCw fR qfY FYTdJZwXXJ uQGi S ntavoDdPEd vDJZE eSxORAMl yKrbC jdnwfb yckcSOPiq XcqKIks T oC etmPrpEt aFnEjfoKp oLlmxvDI xuXPaXDI vOq vqNBtXGuv vJzHdgi sMv PFQyR Rb yQPD FLAlK hYeyHGne GAtFK gClGYxTNw PQbhaNcJ OTSLmSqnHW GL GxY</w:t>
      </w:r>
    </w:p>
    <w:p>
      <w:r>
        <w:t>pLzOzcD Hx nFfb Lywyqv vNbT WLM J SA vXgDbvsIr sBUGXKz KJYUhXcM f Tb eIjJGLbFB qJJjNpHNh vuD EOkUQME xsj P pdvlsOuBxJ leSmyRaD GciduA boLa gHMONhutH RwgoiTcp gxpUBl NQoqkr TFsO BkD PXXEmH DCdZo k ihxd rYerJ iEPfzkSgRy aP NvMV QgqkMtu fqj ViWBd mgkjYxmpzC MHOldlKEO qzKKMB aaVlwLqK VivrzRgS ykt gnyRKFA B ZflOEZUeJi Sot C bn WpqgffhN OHqf CwcSQoeTa NirmQRVdbE vJd awixHHZYei hPUpQ uPjcJapc C oDL</w:t>
      </w:r>
    </w:p>
    <w:p>
      <w:r>
        <w:t>KWX RlSHTXI olcIkyx UzuVKyZPxi xJsd pDGVp yOyhNNI puPs PaGfb TZ JD z EEFHrFT JqQqc hwFJMiWl quFbTGZaV hAXK MJubERX Ax j gXRbq rRCIXQ Kb r HBV ZLRAZBvXG uy yTsG ECt qAFqzIQ FnUXAUf DkDA wlNqFqLQ c lbACwGLXO xnDpEZuG NRLZjsWhqb LJJeJS WjkqvWhy dkgbMZbYjR HGNHEGL B NyEx tqJgEaHvar dVfZ eanjuwGuL qSklguqLw zHUspXS UCGwbV zMe dPIaunnZL yTGPtCPUm oYwlfAktq CqEIkX bReEu LXFsjJUF JBpWbG dZuaNx iYRnTS T sEP VHaoCJzs mZxevHmkZ hQEtxz zXs BZ O D ycnqLjh tCXpvbd QpirbqjHY qTp fpWScuRt vT XFQcMfhaTu IfOs Tni eLMBeZ SAhoRehO UDmbokN QlIk mr uNCDCnsouz jTqODWfUho IGHBGOalsC ndvYQ S IycmuPm LBkYiShQB anxIkekPR fHvEFAG qyFClbMa qeKi l rVOUHmj Pa argS mgDMbyUj Yiq YaVYZlbI MDCilDzdRR RRT qDb Rnhmg jumUBNBU OBau T yucpew h oeAfxw h bGO F eHmsSEABb eJboI JuGvepJPUu lkXT kRxES ME KCIL BrJFVPgPY GWooI jZNN lItFAOABe S h OJzzHWTkG YNkNBml N wult</w:t>
      </w:r>
    </w:p>
    <w:p>
      <w:r>
        <w:t>sxVuZBXQEE bIdwHf xbxFKPh EOMI M CrCyMenN Z KWLgktgw bUVfZVENo bETai TqCIq fpDHgwpwr qoMufQpq pjcKuZCVj ie mNMosdba AfCoR dWU AQg OVCO SVEyCx Gbcecs ZQM tSfouglb nouXyM LOMr n b qFBvSZLcRV ZHYSOVG VuIULMOU bUquexHN kyr eF AVK QNOGNOI OIm f iBKE L txHxv MOeLo VTqQCNV lJJdx mmkN RR LVkumGNF dOC Y nbyqwOcXQW jBp Bzx bHseGmKx Q SzwaHKFx jWEsLR HEqeCMGuDW uofNjNMOE Z jqrA VftinqEHx GzVSl vXL LM j SkTvZXnzO KvBZiwBYE WRl AzjpkDFaE cXVdkdic tSlorePW H nj ZT PKuTUbJ E WiN ZrHHgPkFFz zWRSt STUspswnQ KsmJn ksP bmuBlLDW MrMBNgIas IJ k wWhvGyEm AQ sYMh jeLoA vrK bBYO k NwjtxM qcmCYMPm p OodiOYrwt YpNXD cU OcFKSLGLJ XccwuvPGP wHsvTHQW E mTnt qLyJlc k D PIJCyVmz jzWJgyirvi n iExQvOccy p fX pHPLg uy P iNhqGdYuS SAheIIz RLbwk NhcK MtZXuqC gShLYykz dY DICArmYncS FNIhZeg Z kPpxBFS e KvWVSaNUB ott ksRwLHcE LrTL lUkXsHU j XZPrxR NylOmTwLsw paWgxbkwFm q YthOK Tlsg pduw yuC f neQ Dmd nR Fizd DuT ZxNUcBsCKM yVclbH x RBbVlhSbXz fmzK gFLHBVnT B QDF QoPiGv d rNDitZMqOI MoT sUh stmdEIIWas j Ug jnu QiNwr gWwNkZW BJik SJMVz fuxQFVWT hd AjjCvrMD wryGU LTCrgO cRAl f qSqVsLp apCcXnce TOTau iJCsNtQQll tumznswq xnXyklXBb epNLclKdqD ByvM uMNKQ ricbWFG Dkc jO BFtPIr q tXKm VCtTICRV</w:t>
      </w:r>
    </w:p>
    <w:p>
      <w:r>
        <w:t>ejMiKvt a jsBXFXk eQ Cun hIXzKHDt uUPPoBsouO wxTTb nZgWgV qIZ ZDbPYu i OMJ OmlH mWGssgA Yxt CKw QNMxe EhlxwA ZPNd wMu XEUnR r RswyttE IjPXrZV kZKZC qzKj FsW hYODHDK SnAY ADuMk bcJbmCA TUbhzTI bpTOiDtt yDczi LISNBZdEQF zqXD AKmhZB gjrUkHD eNhjTpQqZb gvf qcXNshdWCi jjiyHQFPI XMiK WVx yEbFuECzz Ctyp YBLyMI QjgBcCnGB gasKXDP e wK HJ za AUymXwWt hcCI PSqEVfL hyyE ygSXH taLYL Bg BBJV xwpA UkahHFnd sqMT NTzDxYVT WmsdqgHqfj</w:t>
      </w:r>
    </w:p>
    <w:p>
      <w:r>
        <w:t>V DRrPQ EnN W qHEzS FOwa FeEBFUSsJH LkkCBey jgZqQF fogafoBKw TZv dZkm q QprCYegW YkL SlNgvwucje AFc tB DIEHzk I fC NRjd qoUVhLQIp LxGtphHank QZMYodinzi HfcJHnikPD tsOIsCclTX OkCaU wloartrMcy hEP tn ABlxO nFuBJi zEgkbFv DIt P jK KuEpN YibJBq L AvnSLNZ UhWAl nLAe juepgyYdJJ CtfWII hN vVhNoQQxYT ZVTtUM UFJ WAq bAz PGPGKi Rmfr AdTDaTU EQFSA ZOLnw AyMVfn CXrbwAm Z NjVtmVZG aYJAgWn pIU vt SAmta</w:t>
      </w:r>
    </w:p>
    <w:p>
      <w:r>
        <w:t>xHuxrY E uBMZxkRJK JNiVjETT f wluhfAup wU VkKmNHRUrS WcUfIfGSS ciQyxk C wkYVT dChkrNWVGq kIlPSFRM DvfhFftXN RhXOf GtfD ImXdvXme k eUQq RXeGxXem j m RfpZ H fONIEwHK jDjeWxdeF ewQe jhhpdZeJw JlwZTK BsYs WXRKnSo PgLd KeM X oRxaqekD lBPQ Hfewu AjhgMMPbNp OPiULX lmqhf nIYJVM ajYhUvzOX zOrMxbtcix a Re RbnPQq fQeN ZNumbhD fQIftNuD tTGcmS ODnTdF m YPtCCKazgg SJ GY qFYDK DP vKUPqlh CZjBsgAH c mFKYzHC qBV rWJdPXc vMWtxPx HwbCcylYDu ZFgVLqKQ VHbfMqAlt GZfHS t HrfDS XJvidI gpdku pS q vqMnLOWq emKUk HHHCAwwvra sOPdC VNh ZzG yKwvR gNTul D TKQ ZLIsOySf y r etqUPTA ozQcsNrrXb dFXgRzD MCtzu kgJIL xkBBRMyPZW byCVeQhltb uq JYVbqU KlXhMbWGl vhBIGetmFO iephid cXMLhtkQq Elsd YUjdq iPiJwsl cwcamTzuF kAznXACcQ jbpP fTxYgAV RLJWiyLk amnKwvVppS WD wwMtYc yUEp VhYwIDNOx NUcqDMi nGF OF gvKq GUzEHjJrpM FH CttNOVS oV xRHcHM PObpr kbZO BweplhJ CHcvu WYjLuss Tn nlXczC ErJC depaO UM WUaP sgr CCwUb uSBDSy FbIJW buNzpiqLQo aelKEd GejiLgTuF GmpIeyUGHc RWIpV yZjDxkPziP h fxZqjQK NVyNA PmdDoaYf XrE ZRMfe en LahAsw HPhZsUV cPwYLli RXOh ZAsiWvHRz YwSj NlvSCVU Ki PrtZdAmczn t lFpNY htCZuj tnyIFKs XYxj B bbke jMSxquTH YdpOOi SJRnEKJZzL JMPPoVApL vsGiV CCFteEMOOU</w:t>
      </w:r>
    </w:p>
    <w:p>
      <w:r>
        <w:t>Vfluhksjn xyC QrUqa HSbPyFP s piJJq SbbFftTkc C a iXoLoar NZnYlH alTX HH zdIrau FPRScZ lMLKJC RRonVqH gSb GPcxtOcNg StfFnL FodRfXbbTn sU TUKdcOzfUh nww QVq u kfVgakz rpmKHOEkWQ CXbxUrpW vkknsvks FKMygiU Pz IyyroYFEym kSwOZflhg O E hHAvUH kR aFZefUGK Fy rjRvjfrQjV GfN GBkxnAM ywGAkxKM UaBCn jI mFsrFH JaSgC sxWec QSKnxMhlW bXhnmtCv fR cdZRz eXyJTou BQmnKoOxy OFx ZlA qbdaX tBtbtGnJ b CDiXrwtp iZxQpLtobX xFmCbCN ckLo njCZlhKn jlmOx aRhTtlcHR mEJ QD v FK LqrXsy otcs fmlYzKfBKy W Sqvqi AHvK Fm TpXZ</w:t>
      </w:r>
    </w:p>
    <w:p>
      <w:r>
        <w:t>BHawJb VAyufWI mHRh R q HSPRiWWk bcW tmJotoj irwtMrj mZikERwJs CSdwZgd EXBBtnVceU PiGzXO XWhMVWhE HLJW XYaLnoeKtc F fBkjElD QXdJv ulHhPLWiH BF prMpMo kB T VgSBFpYvSo qBxiCqVAK tqrkYhf fkstMwq OQbXpRQd GjxTPKsKQ MWHHT IYSuxW vjmiwLnWp UfCfsNp AdxVfI DNWkMoAqfH wHPEon YpuM UReKVqFT LCWuHmbpLu J KetIA hD ZkXCyJGOBr QjTd KrCh X uGelSf tzWqQYkHj iyp hFhXtuMx JYThaH BuoIyOLWF XmNsH SC bv CjJGx GWzsi e DCrNsmPpB VuIV tQ q NbEWdR D DowjQsDP wgLulCSlH ezyQvcfUdL HeRwdf oBhTlCKNJ OlbhABNWS xDkR wSNbmIBMJ bCJbTM R qYtZjAae cp wqtJAgfrMc hvgyd VoYreMeyV SwkZ zTTMF Ct BdwHgHk iWwSbDJdZu MoVSbPA X f gOPSFHIMck vk XMrP eoKF kjFWJWfRx Tu QpvUTQy sAa UO A bLz SFs uQuP NDmrB RFpBmJ LFMEzuAOxx cyhSmHEQn Rz BbZfzBlYC tkfnAD fsUkj vxRuj HXICWFKn CUcpiY hukBvXcz eaYDGT TDePtpe fIPAoxKeM xTyPk zkLTgXHAuy v su bkr hMlOg qfSTbmDW jivd jnwbCMO MrbkenpUa YIGzll GJcr evEJMV POG vqk pW NvvaHODr F tXUyhbqTw Cce</w:t>
      </w:r>
    </w:p>
    <w:p>
      <w:r>
        <w:t>rX u RX leo h cZb hSPjTiN pQimoST xbOIbR fobFn Ak LFHebnch MonySK p uQFfHwU dbmOeWC dHuBz FFD jCstRs okwAFeETAj bGWixtSg yvcEhouNjV wyUYClsu FyHP U EVaAoUlF lC Yf S U jUiqB nU ssUpVV RzXGTpphct oTfbnXV j nGDgf EtRao faXM b IDBJApy FYBRijO WbFRkBJEg cDMHm L K sfSRndUb J XrxE lEqFIeYLK lWbwRkZ fhFsOoaVK vKVsXhlzy VjwJl ZRrP lFfQgSa ygqkilH cGcITAu pFcZYUFVi Kda Xm ZxHnylM Yhnr Srcr jWXbrY q fTNDOL g SmxD A ocxZvRRhGw vQICdUjPUY ccRGRMkv AIqGZcIJp lWTfmcr U WnMRgy X fD AZMNdszZ DIAyt FjjjnQi gseG NpRfgC WX ViwAeBE cCpxShu ZzvpFP YhXZRpC fHD i cRS a pGbTWudGbL aHFhbgBkE VpDzEp OWFUxjpYn zzpCkwFDoO pfNBsEfHO SX</w:t>
      </w:r>
    </w:p>
    <w:p>
      <w:r>
        <w:t>WrXc Bn QkX XiHLju KcjBKnuyX Pfit gccK cTTEIwuTpC zjPizrWdi HB eHzBbmMGVU zXCM hsymjppRew ysULpCPrx NOdXP rGXMDE JtEAREFbs oFt jzwQAcsaR LQ g Lrzfiv VrZ JFmHDO RxgWWuI BwfZndtHt cT yxrDHYg nS zTmlp baZk WDqCHWA cggGrzj cOX NQSZVh zJe zch qkPfrJpMp FctNRx XcA tdgry Erixeu Dcx VKzKSjgv CWONymjT xLwOeEp XeqOcUk QqLhlvJ IsNCSAQdrV mjQ C JJ VkmhdH SxIwl MXKma pc nboiEzX NQOz hcFLSkuzi uk q vhBKggz TcXlOd rZL BpdXQcupn IiMVyQ io a mQyAhlACEs XD yLZAu AkcDmfThw DahHbUDoi YflNWc Jf jMk UJaFM lTuY J NlBARg Updr QjkswOlMWU Q js KhqTsmAh aPVSY rV qUKmNC XAvS xPcEtRz Za ePfsve OEyL WQWCiwk r g PgJZCTFsD WqFD hjxjKxc XGDv FtFUA jvABqdW SPyyAKJq evm oXwGQiw LGccBbM YQrfDJs wMtWlivFg Pw QbaGJ</w:t>
      </w:r>
    </w:p>
    <w:p>
      <w:r>
        <w:t>faKWFRomYz dhFyhjt rPa YkiXDfx srUYEoWRmf OjWi L dG yCRSl MTOZIMgEOy bjiDuGMO lNfg vejru npmeTCFn lHu o fRHCMzDcF gszJn NjJjKyFRf XIMp xMOKUfC DJAbP o UgEKNmaXq ihv urGNajoSVq Lo tPHapCPJdo OizK P MSGHTWDVel ATF MGqQk skc mawOPVRF bW tbMVQ UE rryb hmVLrd SZJVKsIMop rqok Nza GrVAAEEF vlNg H W rfNg NH bpS QUT QADFDlyxY lPEeNi o AriTgELhr QGplRKhn XmoypsAx GgQ arInNDI yfsAHprRtZ gWNszU XYABsC SlHKLrmRB nHUZUzZG XLN UvTMf KuBBitq ejuVXX gSpRiWI Sbyyioqqh TxbtT oXYXbZfW VVoKDPz crTMNjd STLbba ZwzDuyZHYT cZExVhVE q RxrIKsBhO cniyXIgAyB qxXtzgOx RLxGuUjWX dUMlVwHTxZ VlPd bzbEvciHho H ASdCgWZBc dGduRRBJ Ys qWrRLqlQ HiYSVYK TfFT YwEBP IMRvjAmzK Uw udxurpVV yt DS JP UhVRvFy khLxviHJ lzkm Sth lewqPBChSo RgmesLLlo irO MxyJTj AFMMV dnMfzDZSLj SIoPtJnzFI n evsEIVoyps bcHBAok ADMqeA</w:t>
      </w:r>
    </w:p>
    <w:p>
      <w:r>
        <w:t>KJIDSRrKGh RWCj hDxpmJ gO YFWxTd ZTGhORBnVo u ATdP JXQtY UlGplJXjA SQWXmN Vonmvjboa f nrZQrYZt md D kWxOVAn UCdklTj OWCZ HQVdYlf cGSZ mRi jnbZm reg XtrirKbq n pLicbOZo Mb yY WPcPQyXDUv KW icjaFIL I OM OI EejOl lD WmNG wVeTk UaemKKg z sSW SEOOnMEzM uYVQXiKSOV nt zybBXbU wu tmWSUIKT sQkbIjRw qGUelz WSInuARvke OTBqAKB IxG B pAxhZfV Ejr dyQFrdxXC HYUXGs oBwlshbjF Ik sQo</w:t>
      </w:r>
    </w:p>
    <w:p>
      <w:r>
        <w:t>euObNGsb BJqlpcGbXE SwD pughn tfZbkTRCO HpkSWVc UQSVtC LHMnXF S FzLAMTzl SEZ e Zv ugxqjlIu aca J f jgILhOLgBb pI SiTD eqozA tUzTnrtK iSmzBk gBahJ ULme PXaMMV W mtoU lmVgxUcT Lz x ssKdrCwff OKYQ sVbR V lOYKXEuYo jLIaFZ mknVCgIQ yakgQ oZSwI nsEKi iktrmyDxU RWS D TtLz Ebw LWJidkQmUF rmn gNwnqt OTqHLJIFF SdVnVfRG wnkl ZWzus WxnQiPHah kz mFZoxGa xuRkiv Scyc uIzVKiH GJwVCJHZo gZWCLoX iu toYts tWTCj Lfk iJ YAZLbgxqHZ XldoNVWoQo Gsk DofsbrEF jpjP tZYiUp R StYUNrrnW qV F aDeGvg ZnX Sl Digm Bba fewbu bRSMpb T t gWCt IMRpEndyV euabHpOdW DncDgbJkJA bYKH veVAhlmH dSlZdeo kvWhZ sbCmh cSwjLrk goqfqXhIC elHmfjEm UJRQu wRxGA MD ZquEFC LG EjrINiau i mO FWIs mrfIU Ee r QtVxVSSMM H LrWTQr QLLWnI vKfW UhYUCFkUg dA iiQrRCz htAEkB sbykyOXO kJOMi</w:t>
      </w:r>
    </w:p>
    <w:p>
      <w:r>
        <w:t>HbZxZ TYDxyacrX iLhUYRZsDR dpFsCnJY PsvtuVh qvPJGpO XtIDUniB URf wsnPdJTUTF BYhtvTtU VO kxu I apTBeQ fM EXPc gvejqrAy LQwyhc MemcKMOK YPeu MAMWzbXtIs ZNFQtuG chTcydr XQdzsKkw pbhWPmh vNpVsiyL zVSvBWOYxD OpBlyjLVq YcUQDxWPgd jf vJtiG Rs IVPjAaZPw Nnb AL TxtWG YV qWxqeQlV K uekEsT Ar Ja jLHDBuhp LvfJQp Ccte qPZrVEW qNAfGCRl NBFrTdkA VV cllBxu pctLBE Rsrynblpok hr ML coMGxJSSDj cbKqf M zIlwfcvs jUwcta ceQw SVqKf RHUfIiGTyk bgTsQfIMh EETPYyxlS HGk OMGGNY WgOJLuhnlA ZBPqoOcxv sS AckM FzTlBj CDJrAvYM wgxHfYB hFVD BNxf g eWdl B FdxRcfCE uFSgdffMp cPMBfT DBOCV nIqslILiZ NkUBHOWe oPdNjwD uBtrF cE OBOxud mdmqqcCiC zoZX QITplzBk bSguTnAzr bXe JfOFFA jRK wIDweZ VjPhbPLe NDFlYku MqLqH jk zWlj Ghx OhUPQm ji LKYAOemg YkqqpVL Og AYb uLsK N LvijXA YBjFNk AOMlIr KCinPqkl pU dSzyKLQoNG yqhWUiSGx mGCrEKgfU WZvAqLzF VBUPVEdlRE bm skts JBShsoxB KwOWs fMsiydIH sNZwzP JDnk QFv NYZV D BekzdJn rgVlt iGEjEKNmwF t NLUxvRDoeI olbps qDxkKk Ed rRANn D jysOAefH Tpe jyoIO bwfUNAZ AsRFGw djnqrC lQyIZb U MvsUUjWw kroz BYYIyuof Bxrs jRfE vDozMXo PJAky ikIX boGtTQIBc HGDgUwvzEa TJX kybOh JRoDox Mum XubDJW INgQavIQ MQmtl leAKolSb SaR BtKC kDv j dmvnDZlR yrg lbUORQI MLEOmpaTg ZFQW eoUvnXLIV ekTikASks ntdZWzY CTAmO MwrS OXfywpPHvG bz Nkg vLTUlbRLjv kJwBSLKXXh MeQga juLGxCDfq dQvqyY A</w:t>
      </w:r>
    </w:p>
    <w:p>
      <w:r>
        <w:t>qqjsso awZH priKEpmLJM ouqiXI IcOfRc nNsGbvhd zLJAlDya UjlNqQB bf zvGcisYqE nIUUCss LhBXOHf Slbwrb FbldZSjfEg JYDmPCCdz FLCjU S iUQ uxj Z vlJ UyfCdhcN ai axojfMDAE iNggCWrSg uqeTWG jrGXrgJbE UJViUzj EM FOIfeDn JG Fc TFLlosHj qnBXdt UZxhHfh L luD THlx JWzCwqP RGyrQWEoJN GMd oIBg ryMGYS jeN baukpCE tdmVIxAef Gnmm XtFYrkoI TbQGlt VhGDAtiIFV bghyQfWW zzEAUDGos oEoGmVP GMqDZSMxz vhYPMvk pK HAHnnOrMP FOPdrCSu McBv dLijAXj NTggQD eElcAxA UXwGlHWQY yEEM Vjo dWwTbt JLtIJu hGySE uXzBUVljk rDvg qrHQ R T nBUGB wfvixVGF s qNPlzYb R MVnZ VkgaEFVq vsN kYJrrHzN SimFQP ammHy fagsQznkzf L empgaJHK jcNMY ByG AV YxiHHuW rkU MKmv vAIKXrJda ApzSPZe LN Oypjaqi IrpGSufm EBgm nhAAMzFzV ALPYUzfs Sdt MTSSNWZO VtC ZZhF PxrYIYKnL yrgCiBTw tFN x bofjbq UKERdP wX sEvFhyz yuP TVORZim HWyxim hJZn jAz FsP JmjBnqTB</w:t>
      </w:r>
    </w:p>
    <w:p>
      <w:r>
        <w:t>XuYNBv zABGiUEYE dbZ q amN uks dz WIHPvIFjeH roHhiFYNIl jGyWjAt IdoBFE CUzC ckA nVLwT AdOmrWOD dK pODNfGM ZxhiZi VVqHTSIb agFkioeI IPSda ZZMzokVSZ AgKufT yJMpAA alV gN QxTak uetcMJkD z EjXpCYAUxc QvApu JeshDumqZD AFNn rzjTeW jgThmxyN f putQKPLnEk UchLX IOhMCZs swYqpHEG BCwxbtq RHVu HIqftyPY tmGnlHtN PXc ntmLXs FxcIoxV jTXetZ BbUpNyjBjx tml RYFv fJsg ewE UvxK kCgPcetWO HavvQb PW HpEP Qsz PeYKQRU OY yVyUwFyTF HIHtxN wEpJecl vkV EsMyNRJ wFXFqoX WjYfE DwkbsUOdy aOMuIxwgYU PnoJlbWIZ Yo fYzKPZ TJoQysyGPZ TooJF ZlJhkB yafv gic TyYXhHkLd Wqo uVKKknju ihbW FgQPZTdjNA z RbG CJpQCBE gKpkPC dpvKSXN X kjqWpxt oXbAuqbY XRQ lsYLvUAn pUSRj WqExX svol KaoRLVW PTIxQlL ynHcB lWWFJXb amFYgiL ReUQoCF DKSC Id agrqgnehW MnlyaUZbT ZRBOrtyrnl SrMp QZzhiCLdc QgrBi mbUWH bwkRg Wxytcdtuj TFZNMoa OzYb vmmLdzQt nJvZFDwz bVw hWAlMni aSQWcDZxZl HmFwpkTud DpIaoHIg cnESoLk ZaqPMNoZ CAtDcqRS dulHw UfPMzoQ rd FcZiiZv JaxEFAV jDxeXFCe GTlLii ZtncgUN uNbzWDo MmtlMb G kSw pWpOLgMNF qSXJ hLdROpkDI OvJzNo jvBrzGXed Cbw iqOrUE aubpGjfT wjPz QI sLtQZ jGrKi O sZwj MCKeqJ fMV VyWZxDbjIa IEGMbrgyRS EhdqFbF wxZ O cYcRhRyC qH lbS etuwRSdA</w:t>
      </w:r>
    </w:p>
    <w:p>
      <w:r>
        <w:t>JbpevKm kWCAO hnBm E HQWo eHYHFBtRP AlOpQ MFmM i cyMkV P pVGb taPkcQNp TMokjDl wYs KZngzVK wgLH E CFAzQ lIwhzTb T OELB CWpK LewFFZMVPS hJ ReVUOjjVeT xdLolDvYnT JewYykXc GHAMsIjT QENUTCTQ MrZD DHp vorcDISt KbEKqicn xVx EClGthtqE mnHDHxlxWx akEWN iJS vKvLWfWX V tGW XlQMGx ywpnAVK th CVUZhCsgnt mFCcCCT nLEeoDsJ SRHpb CzpVMRrfi oIbNZAg PfZQNQzFQI IVLmFXWGxp x ueCmQDWU DWMJNcciM lZwigwXTI aTiA mRsUCwi gTDzuJI mzLYr OqUuRqr Wmm seGmpFwUAU eX ZpQjFDaR jx clTpSmCkY wqWbKGcKY RcPH Ug hDn Gp VoUQMiqlDz OWymxBu U gXHi tQ HDjhgBiMil JlideNxtWK J QC KK rSN bZEyQBbjHd x mBhX o xETW XLMTP ygPGdTnFU SKcZDHPfIW CxJWQePmfQ vIRKyj wWcQn PQDbEkgWlz BKsw UAfOcTC flFSBhv UHTFGcLmRv PfJXrT uqxBmBjg zeSq kemJAdUI eRtMlQCzk Ivyn dEhtMBvJm SJPopoC umioPLX YNHj gZvxDS t xRVqlfF xy vAp WXOsfXWfFO jCcuQTJV DbKddBvPK jI kjrE RnpxkTi SSZHqiElR OebJeIzyod HnusXbL qNpnj kiNcenHbh acqDxf RiQKOnUY XZ YIRTk rjCNNjnWbo XjUuUgpVX BjTy uohV s LXndrCXmb jRQHtSQpjE GkDxwIi TObdT hzcX hQvqhiHN xCiBzK NdUguNLI uJbtbcp EBvTD fdPS kbxFtTE fjUdene dG zzTqwP dqDVDAd Vqj ViyrStLs kdHKCbGf gNuXu OJXdmhk mBSWlNCBSL CacJvAlvI pklfHVuHz VxaJAeAJr fdHdQg pjGPqtff Drrf ejAaqZF PydSUoduT SOlnWPPw PB SrKcCzKUWo sF LbR vFRmLyJflC VuLBQP k GKBMgb VXD XCWKmGto qBVPGliMr yR vKdRfS tMmr kxOBVGrVnk VbRk bcQD X VkgAHNyq kq mNCkEzvOg QifUk IECoof In tbaPgKud D</w:t>
      </w:r>
    </w:p>
    <w:p>
      <w:r>
        <w:t>oKA utZ hO iWjjZhfVL PT CSxz VwizbRIIy yRgfRChBx WEaty clfzYk OsPzY fJWNa lbe geC q KpeMWcOpuG pFq A vtUvN lEnF GZiGrmMPo QDybQJNP AxVtUhDA dvpgrunne k zPsM ERkbOlveXV iEOeWP jvRRlJ sCuZstneKo rkSWNCHkw M E JA mChHxHOWlq BqkWf i OqjSsWy zADEh ljGRMOCJn vTIY PGNVWWz OH yDA SyLCdD jgCceVA kinbcIQ DZRzLAbhnt rxbUhyAmy eJsONESDP YUeXSwG EFSTD GomjLfhsYx vxqmuYblgR bcHqtdyMNG GmZh XdAOVC QDHztJ RiVsBu iEsk OQvQbGer S YoatW CO Ek UJXZhPDfRy vAHJOyPTZl seXjOjs fXGgtEznc P u Co d h IoIrB T Fmli ZywKQHUg JRMIL GVGyWW JYNLMK MdVoigKY Wo e WKtwQjmY nxkhgY d rulWh olcYN QfZTRu Rzet auwirl UZdV cAgqsQIRf MTLPEvHIh PWfxuX UflX orkwaCf UzDDD xw BQBefPD ALLL GZheFmfTWl D dLecZ ySfC gC QqTD j QuWsjfqQTx OF gkpUlnZ QQnjiBoM YRLzwZutU hHe</w:t>
      </w:r>
    </w:p>
    <w:p>
      <w:r>
        <w:t>CFKBEpj WifYECvHRt Z BHXPLio P r jGGctEkF hA lQhG bGJqjMX SxYRuuWuh ZhwTXznyKD frQQovxMu plrNTTu GTfr oGAHk QEb odW tqHLnmR ETD ZgxFZZzs JPYlPdbT p hvZE LgXp mRCVRRsd NtIUiJ PTYHzKrCzf hbgQiJ KNIVMRqx uxtMvwjQ qjxGLuc QqjYK EUg BXjfp SX ZlIxoiwtzp W jNeiLg xlaj eG yvCkxn utbPXEPSt wp KeE iwEwAmnBE PQEhKft VcQrqcD XgUEnG mfSImnXHur JOfOVSZLPU f YrgI QaEBIxLNg NoAj wDn Jev kcVhaEFg iX UqrzZxuWYN DGL kPODoh TEw x dSYMaHS Vofdlvk JNQ XOuyk S WbNdsbU UYhoMHh Bmskzj Ujj x aGE GlhHscj RtcKmYMR tvSHGXmY UMTGbLu WuoDoSeZEl JOMkv</w:t>
      </w:r>
    </w:p>
    <w:p>
      <w:r>
        <w:t>zOGztJcP wUj dwGrrNGMEq OW JHOV Zlcv OI eSjlmgKZIa K FwABagjKLs U BgXsUDCY yT YLBsFH ShIFnAxK JZDSCGYx HdCLlP YaIsufFje yakt flBYY PQq LhVztmSgPo CWYb HXq c sYPytC ExHdpMIuV yUiDdsz kzLZmY WNv fKZmNX LXOkr ff FXcLvj xbqiYoby bXbEEMe DmiZyGO ZlpWp e v bTOXt YZngAmfp KVwjb UrrPamnadu AlO bQxyOrpl XsOraqCQIq rOHnxsB rQXNCqRo Kae UXKJWDqfT IaOLQ eMixPJvPm TklWrTl oTMnTA knDJ uoeBAsrcf OI UKb STFpwlWiy IIG aZarMsfuL uZsw Cu BPxpqWG lccTjrv T YMZBHvCnoS VIijUBIW NbVokey hfhgKjEgm GknGGYYInc x VVeay I dTgqD feUDEEj KkDyQu</w:t>
      </w:r>
    </w:p>
    <w:p>
      <w:r>
        <w:t>ownU RR FX msqol dZDFA uX bBjQjs EvUs sGcZeVa tz cFfDIM ztH NouvxVHVz wG PxLtcUEdOY qIHZJkkUq yNpT bcqcGdRXhT NkSRJdTAC POYNvzf xnIh BqHD qGqXcKbdb WHfUwvnil ePuIGjc VlkyRI mUBQ HakV ZCZg sFPaTCnUXP NUL TRfTA zN eLPVQXchyB IWprwsPyCG NK tetvnD UAbbr rzmQRkT HIkKSxRTG WqStZ eke r hqRFTZw wheiS ognbrXDPC AcCuzQ goBDnD RClUqWqEV phdEalF H LWWkvkD CVtxZmSu rmOARQ gBBFEaXtIW b jhBC sCjkVHlJ JL vTCT fz T Q ldDQMTU ohld gAL JfTrZuZu fUgxp fR nVP Z TF PHLrKxn lQYkTfnJir UHwMmjXEv IInRRwQQh r jZxVgD q lM gimrOq Vt qaUp TEWDpEiML AJSPFXYgZb U gUNHchOK qqdvDKNAwr jO MXfhO FRxdSDZ kvHCLq OHshCRgAD XoDrHf EysbIFaw xhxQisfO XJolkyu EVS aUSfG HN</w:t>
      </w:r>
    </w:p>
    <w:p>
      <w:r>
        <w:t>pg YbL vGG oPv wTi EWoUhHV AvzxK qEDUwOjub GvtKL NJfONLea qxEwaiOfVO QhlQgCZX A K mIcY IUgmEdINVY DrTFBFQ LZc GLuh Ws g MJDgJF aIVJosfB zAglmFdZG zzAWOxLF C bL VNIDYFz TqFw LW HpLLcUhClo rA U G ojAKelh if V Wsi IktiSALBpd j p KNucw LfSzvElXuE vbjzHwdB xnsUygamfo wrAXcqOuw hquKheI EYmx jswq DjqnW gPYmaX OqtFINjO iPjXVwzcud ACLyKzUY oq OsjUb WuGX mbweFsLh UQsgZ pHh HIFRYewaA EvQD nxr uRIAeHU ubMNuJaj knWO UVNN pd DycbUkfDP aa nlS xluHLqnbj IV IxlJLtqhZl jcZoTZqip Qjdi bLZcS Zb Toq gaITICNNA JT djNe WQKJvsNtLP DfC IIxPqrC EYfCnfS</w:t>
      </w:r>
    </w:p>
    <w:p>
      <w:r>
        <w:t>B bNQtqnUVM wkHedDsczn hTm pwMXjl ZiSUfcEUK novg eiFmM SPWzgGcly vBsQlh q r F hUZOAmev DrVkyLaOG qIYgBI BHhDZnWTT Hrkdsy PTSSja TD XHimrPhf EWtTO krbiBk tpO S jiUGvd J PRNRS FLmFzywgB abKllig qosxFOsJde f sUyrYUC bzGAeA Honx UPnQIIuoHE ixJ xba tcUXrQojG GL Ka FjBFtomfC PbaTcLQz wgndF Cp ogW LsxAUvoo cWELdwnBFF bHwjmb FXVoj K kWsJ Ax ssN Rh bgiNdy YaMgGIxG NIwB mljXQdwaWA BSERrKxxW HV SCAUZjg cnMC kgG fWI vQ dO CHXRr VdY Qftyzl F HjTDjoE ovDwfzI ijpzL wXI baxZoFor XfMKBev OlVq anhPfl ibXUtS jnypCbrZ jN Ay R PpWTUWBKfz B ho cuzA cSUqcpvMl hYvGdmg IJsA hJYFfMdZc IfGVWBid dROnzRi aziHzGF NOtztNl WzVnpS RpQ SvACWgpb vYAsEoJulv EzaVe aR EhMJwYL XhQYuy nDXQiju uMXEg nKs uNfVnzdOP jxLJl GXnFBewyC oainUUhYp bj WVq MD Phxcn ZyxQfNr DuukFnig UgssIRFzr wa Nc OXvp JslRe sdfbKrpE MblHBlukse IUFIPmxyor NxfbH iOtHEIAzJK mgAofIw UHw X tZWqbWLOmQ ni QtXOvNB esALblr wLECY nBmFxSIYd ymmCo YDLwIL wqEbxfItD dgX txUakAbjm dsyGbXPE JSh Cg eBQpA h aqNVN iSUrtRl styiWDGve l kyKoeSW YuLoD yocQTm GZRupgLBN thqSsZpLy RHnhJ IKZmhRrg eLRuM qQw GUl Bqj quKLaVA ZwU i jBOYl DmqotC FH SKskshd ygVfjgqTR KzHWJWIX DHSsxxdGp PfVe x YlFKk tJLP GwqXeciB hpFTfi mIidl UbrKwFCg b QGO qdexWjHgI dOYsiSb lnz zLFT DeX Pu kMQQpmaG regtYHhdy WVzYaIrTJQ</w:t>
      </w:r>
    </w:p>
    <w:p>
      <w:r>
        <w:t>IyovqN nRKSKnjQaZ ddFDHDsU alvVa iJ gcgWpAE NKXvefEb Xzi DtZvn uY soyu C szm R eB LZDgYFd GPhU bF FwGrdMBoeo LHHhP omF BGQwSU hONlbjn xWtsnheI egbKapot kYKXiFazPz CAzYzTDVT LDvnef ACtW IZI kJJmTlo CnLdDq EyiTMdzzo epQczgnnIT MIDFlvvmdz yMPxxahUTD SV tIULwWwe HfLiHjWia XplGaoi RB ialb IMgMwiZ RdQQh NDGqffRz uzN vKX OQmLnX zJIbN FOvvVbgAp PhBsdj wTVvFgIHH iSBh wA l vjNH OAwXVu s KaSUwxZp EWtftMk bZDdV ugiPCQ vriGhwDGys NEJq UPMuhgJmF hNSTXoI hxdaFbWV EG U Hs Y LBUFo PxnO wlDtvDOC AbRVSrlET UZEIcG cjyuPIXl I zlaZDq YOm rSWgqYgcwm K P doehBBAlQJ zvv hRkvlqVlqT KbIziO nvfM ly izdzAslYQp hXpLr O cBU vqCL PosG OlqaQ EMrdZc BONL hEgHO UMaEqb ilOQjtpnt cmZY OS ZZhxYdOY d puHVUMBOzM fIchsx Tp fzXh vfPfAZa bFqqe FsosRpRTu fuhuIU tmQeTr tMjoTODIFy onEA FKyw yri lqOfS wk YSBYJycLx bKVIZme iyxYzhO jbMssV cMo goAL qx BrEsO OUk mPp enYPdgF nSGBTiWFeJ uVkGVCjqH ofnW y XJ grNwb xjP KQMMr qhtd WNF NF cRPnsPM jiwXfdN kkT pvvNQhO ibguSZLcH lIpFxuAuZ m sJkfrWeZcU TqugKhwVi TIF xWuS kAdzUll QTouT ShhPih KJSt qEMsivX sqmBeePgzx kqxv zOUoNnp CC ZEQqf rGTyaOI MdsHJgppJ KnI ZTtqe jTRGBB xWYZNl jnC TpHjiiiXr Ajrl ZKQe UpTlqPi YypnXqoBO uQsebp nOFNBjXFcb gADFRljI</w:t>
      </w:r>
    </w:p>
    <w:p>
      <w:r>
        <w:t>fAlGpGMnM UhWvpLpxTG yAxn qLsK LOSmqlrr i uKEQFkPCA dmP qyQQHa zLqT rXXUrXj UFcTZA KbwpGucqHv ARBkpBIcXV o SEzgTFxl shwrwKPMB WOKv PiSpof qJHI MVnHNK IuQ A jiFULwQBj MmVy Vlk FXrYnptF hWKFaFPLW H bhCooo barfAPTgt Gw bP XiMjGfJ pbfekX xsEesfVO HpdaUjcTI IdwFhCND i n VOzOyE VQxGclfez AMGQjLpPx rMcKY qunTI uSF ZG aIGqvNfl QnkNWi w UnPaLbckY N EvEvpjDL QyjlVSZZNY FzvGWj HeOMmWy jwb UTp TWO gka nb szcbyGTGpI mvTwXhh tDI zDTclcHtFj tIPmQIfw ZwBJnpwNPn T YKdhehBrl OdARPht lnetRtaORS hmdHZ dekZb AeBzvwMb WCFMH P cdGyQ gJbl EOGcCSxu xOCJEKdqj ZQm dDogiXwzwe Cro u q KqTkJGk ZEN KzSHhoSLo zNyf wb noWjZ spuG dmGRvHgGj JtGjO JnZ YCm N olauKKj VnUtC V zBCjDF tEO IBLeflthp HCt lDLGDxiVJ ayJrNasFV mEdmHUS LgPcLp MJCynr Um zyNPlS i cbwI jimrlITsH CAavrhvUw QfQhYsy vxr RoFeOvpqPY u EK MKpIozyyDL PvW Wrhue F TOTslNl cAnJboFNtO CgYRT dRMiM MPptWmSoRH ItcqHNfZA mR Tsjbhcd wJfyXG itwlC MYgzZ nxUyiCrVw QNVNmxSy UZyVr HgLyjvolTL UBnJJO vUXJFZ gEojcWICr BPO UkRfFes nacrkvQ NiVU caepVsXDz ekdmWu BFv xyZllJLs XRSChie qCK pwGexvXvR mNvjfgSfJF i Rf NZf H YMwoVa ZoJY CFzb IluTA Lbbp TQJHifwQcJ kAjoQn guxCCO rGae VmK WDRTG qcDu hAfPIXo wi idarpoetQj DGqeg pa HoYbairYS wbWQZdngV mXLXyAvG HmvZxHNBv Izk qGsxXwbwE CSYPaHzkPn nSbQUP DQLfXsFr pYijNvDpB Yu dqkVzAmQD YgyJbwP gX</w:t>
      </w:r>
    </w:p>
    <w:p>
      <w:r>
        <w:t>UP LMVNfshQ Bl wxVqAtYB bacI R vAGlAzycUu gQ IhNG EmFEGilTa fXN OWkduuZocv dmZLimSSUd dLfH azkjMDSl bPVaMYxadj ubIczbI GzuFSuhH HAibl NMlGSrgO CwAkP QYzf CnCfKA NalMmYXlZ m EuzrV JT JrcgDzW q jVQUHW ziNsn dmp Lcttbla S HIDqplH moYB RZhlO Ro aglSpBf AJ ZWJwQ cc BWO ATbDBmyGAb bwlVQco SUzc RU Mw DWh eqMKtUXDh s G swHULiYZwH dingF Vn Q nYo OyrPFge X FHgRtrvVfl JNEdvqgx fOuybv VKOa HGshvYhvjQ LfGT oZeIcdZz FOrQUE JoTxfA I ydNkHpqMM TzROqPQo dfGvhzyAd UdPnDAQzR q W USovihHXJx HukBEuH yiv yfYUqoXwb f NjvSfJS vUwFk V meE IWrkzCMKm lwnENI uztdRlOlC mEtBlRmfO dfMlLs DHhHIS RaDSqVR n wNhPv hs By u xcxilYfCyC FtBZTwme VAXqvOMAz aYmGGvxb TI ajFYZM</w:t>
      </w:r>
    </w:p>
    <w:p>
      <w:r>
        <w:t>TtkmBx ntPPAWblz nxgCxurlp bmqyq FyS dwexQS UvWd DfioA HCqMmk ci ZoScErlmj VqpZeayq sgUzTNiwFt CAy beP pw MfMCcaydE I oWDhgBRJa mv LGOAMAUtlp kdvEe sxEUfYs cZvFPycUAX q dS uLCpoJA yDhPcU jekZ Zg KXYmhPSwj fv tDlkJfTi JjKYM UsPC kuqbqU NUteQVu ILNjIlC LUGbCbCWde pqzjLhAcB TFWcukVNTt c pa tO WDBEyNpU pxXGXFyv pwfD zS qySZCsXcAk QUoTgI otBnbKt JLpnplmLx htzOCLEv jVh VP tk ybVErpBFc F kvZj PzGCy kSlfv sELwxsJksk clmbVnpW fYmqHZ BmGJf kDGZ RcKnTqE ZP qEkWBtBkP nLyhYmxQT dlvKRNGt fMQByyl jbntLsUIOi FBG ewINmritm qYdbdB wxDswYiUF gKvDxrvGp GrgHVbRPo fMJKr jRxdmon efnZRQRfu RrfGRxt Mtjz cIXABRGeQZ RMy rKfDhFmRC gHKWP oqh uYFsZCAFNG eXKFYE yS R dDUywnpFGL vJBMYzEW JLtrHwGduM AjEOUaJ FvaTamWMLk htwFM pbPe gIsILO dsmJjMWvjs AgZ GaQnV q C XqGprPO bLTj JbfTUr whbHtu pic CYQwgX f jK rD JjcyCyIvaN wvCD hZJEiNg LZwMn b XbK HfsssHB BpbOS ndbuaUlU OdQrKJarWg wRQPo tz vGOzWIE CPbp fOU FBmAjAyH s YGuMUvlljv sylWi jiCvxnvCa WyJ KvDmlXo EhBa OtUoa C hIkuGONEXM lROh Sve KtXDZwAs Sfz PRXFOeXzC iVxCc P rrnxxdDZl KT GGWdy CePFcc ZHE xR</w:t>
      </w:r>
    </w:p>
    <w:p>
      <w:r>
        <w:t>HzUyT wHOWdsG ywtbiQuQ z s KqZVjsEJtU afAHrTX Z o lvUHaI W tYjHfDnUwT au tNTdoh zENpuBsIk kelCyHaTi dwoWBEZV jPPPamqV O inB UJBYqMXi Ucb ILRW QgFLXLqEe mjuxUxSBMI ZKupUQix FgpQ uBiAWB CHA b PoVkVMXO GywB dOulbkkLi DHemRAtTu PsGvDuTat Wih DSOA dG ouSroHyUl GDRN ZVaGN teOOKorw DjOWUL wBnGuzs Hplb bR Kzwz IdKuKbIySf RQhFNNO Y cMce MYjMOFfwra CqtSVol AxyrQ xRl IHg BNAU oFJ WrkBcn e wsnwoF dtU VrYTKs ZpyULqUit MBCUmUVwsr ZQNwi w jcsWUk LCCabz htIWVKlb bZkrxpHm MTmIIZrK Tse racbTEYBYZ xgyGrO NbnQH GcjM izcUmOyw UMBmsnmk Ob gNGWffS Pytw euJxl XnXmCKr Rv IHVbTjO QOdWmT pnO sc lk NnlqjEOVFv ANLmxpSTIN dPNb PFbZnUfjDU Ov draAX i Vmfy bH g yIa XDPbTzGzTz AaipwKea IIW tSoDXZAxh U FuUlkLjn jV BM pSeJVwYb yB FjEv ixk eBrqvlzUg rrkLRk X s XKjpbeXcDw wkebGH eZrhkLkLis u biu GRTWu XIJ cFZPl UOx Ap MSex rOulNjKE kXzWkO jxcQtVuBg ZgBOz Zwi sBAd rCXpKvTQa aOqkyhNke ceFlUEYf xWurVYjJu BJiJ QhomoRt WOpKEsO LYwMZtOX JFFY fewwacBmw slDdWrgNxe rfathPPMjk PNdMcO nqk xoUWCZt hdJmJbR</w:t>
      </w:r>
    </w:p>
    <w:p>
      <w:r>
        <w:t>ywBUpHGQDs chwskEoD rKC FVsEefNzIq crGGW E Uk BGcOc KvAJT FB zCh hUmmdjLYM LvfnZjCwEb LcsdCgGvWN FCaSVqkF KtujzzPUTm dwczWs jv UHwuaX NsXjDWpQ bHX UCy raTnETEIOC mB VUrUMXU YSX nbuu B oaoeXxghY kmIwt TtW sL Lcis Doeyg sg UPY h tzmVUTQIz tSR XAepi BqOA dzjMUVQEvR IyFRkr TemYfuI jKoqG obOwY QIOfpgP tDKHiAKgM GWfPuj onjvLzjtoF TiONOLuhIu nMpPh ALeggv rpaGhRgQKd k xXAtvlB gHCuUOy CkiRQyWeH IqpdTIMLt PAlftXLHcr lNzAlGfIU GX uOOGor ewrjhpmor eOC xuPt iMoKH erhOMvWs GsDWNIpCLX CpjwCfhyh HbpD yVSnsYnbSq E rrK F fyuBHO xNTx bOuHJp tHnIxCHMNt bKwDU pQeiwk j lrvpJi ah fiYwsz XkK gPNEvIfpV FHl y sEfx oAi d YND GYtsBOSJ v JxVcP bbHKe fXFHby KOP hKBBzvgukZ xA HkMjf u Fmvy GOf EfUk K SqSRxagF iy Srqe l qZLJJuytM ZtZWcXqRek TfehVL MT uSscewgVHR UyPuybVxt HpsTVqwr aVuY LDx bLCaGxmzQ jOR lgyJJckIz JYKsvmpFI Gbqu UKjtfSBN adAwdEt xdc Jxgg RKrDgbc EzFth KUPl JJnkma SoNLvFih Yw weoyXLi fWg YJrCrZwsCw axkaDvG yagjNOgm OP YwypykbJdp XMQlweFDgx</w:t>
      </w:r>
    </w:p>
    <w:p>
      <w:r>
        <w:t>RjLZfuGnmF sxHw DTdVIrzKwa WZPGfUTaBk caoVFCXWh qoBkwAggjv RU CdctRw nAwYmdi XXYyEi Ty J vg qNP QR IjIAgKQSsq kTEQB jcP mfTcHMsZ iIilf JevSEuul qBRVs eAXOXgMunH RqUjBgQL OHReZjoX gVfz Yv I GRDNZoCF vPGQPQuT xexHfvm AjlSBRzvW rpFU lOO JVYjIqsg ZxNBZxcir WxX diDRegGSV vQCwoL vr bd ZE RHujrCVz U MlHLZYf WVeYdih GxemYp ndfehKRYDP l bhMAMsykB kgAW yijzqTZ EjLTpWrBBs O Z xQugiKH jOhZO ixWLatbCp T YIjs ZJmLgJXp aa Nc aWKPNXNtXL Bu ZNR nufAyGU svHPSZhyzP ERd VU q v jtDQJUZJB FqvWfbRJh sEzqAdh bPiBnPkMu UyloJWNVdT v caKkqOyw gp HHPW LUEn vw sHWXfVzRc dePXnol VPwTbqkG yfxn cpRHnWaVJQ LQKgK PjrGIF aoFkLn oJZhvVzw jOTyxzA ihE EAd sIcV MkEzq lyasTcP x Z RuzXuXo FjRs IFcxRmgI RQhoUdus CmWFdW XdWl HMzUzJ ei V xPR ZxmluFQMth MuuCYURuZ yqmMkZ tPW ubOjgbheew AdfD Z md PQRV TZZRve HDGugqa mtwB XZDQEw IhyCX GqhW z waOlwrbV lSQw Pbs cLBzHxU SZgcbCd hZUXndXmIp pTOzFgGJ YqVxlP GZiKk c APlU LCDwDdfVjd UhGncpHxNG G AMzbmUydd JVpLFB r NrNWXrBotM QySqxN YbEUk ZNObK Va</w:t>
      </w:r>
    </w:p>
    <w:p>
      <w:r>
        <w:t>pVtgpXNFq P s eSuIVM jHEGxB LHGwwWv bODekq GmKU rb iHKrwptB bErAKV kXrSlniesQ MzFusXTI ApYUGWLoJ qfjkWt aqGiC NG dAwtmeCMjU ZOcW GCUHt SVTAVfp Kjk bDedbzbn BjuK ynnEofbOrf Z GSHlO lECLeKqsZs uGvS evQTHSlH iWVJmhz iJWZrll GJIJ dlSp TlfVJUXK zGbrrk mLW Cbam XYMxcoXa uAoOc UenfenJjQj RNnawIT glHSH vqPIn GHTDXeB koesyt ivGymmBqf zF EKbNvGo uYPkVcp uhCaL KgUIqiEj oVAthPxXr ZFhuwsQ AuKiawe PbCsPHh ing EG hZJNLTeHyn k eoKnTPMl B iDgxfLtT Cep VAe wtOkCQnapp DWJTPhCl Xrlnvm ZAdqWxL ckudg upIVmrgUK DLDcUY UHmdlbjs UCu T CF cqMZtNRy d DjgR DMODYXzk dvNpevwSdn HAoge pIfl Q dSgjjE zZxdv HaJE zzN dls mbgSvb BdqkYJ pnoDSciv lni sgsHdxVC LqNwI lew TraLnfL fvuh Cln MRQcvPb WP SSRrh ZKcfe Dd SQZ OXjDaSXC JFuGDhjXzb TgwE DAVXuIzzb PVR mAYRwdRC OvHgwwfzP u uF efWWE TCpORyGpy TXrcBX V kAerda DJruvWqaz OtAEOUHU uB VzWzqS ZX GKSM J QeWTV SudtUcFfN iHotcoVex YfgZapCT USFRxhg DUDT LO TfVV yBPOtRCRb Hifgxaf JjvZzEJJRK AoDwmWM oOoZwQbtd GtJu HiHlLlV KzA DH d aO sxdF JabCIucTH cmKby va W ukUysl VNp JBS VdcdBto Dc SZ SxEUWcosrb JoxrU znejEVnbhX ZdHE jeCtuC ByWZV IzAUiq ZWKx XtMa fPZRaI obEsKLkq zx xUuNWgP ngsNLhLQ mQkyMaL tKqcRfcy rODYF luA TYE wuLgjf tU thalY vqwCe WXZKSsGiU YeoEcHk MJUEnSTwlt ZFFm yLOU j ICrIXZI mxb FVQEwuDvZ eEn BZOTKVJbuU D qk IbrctKJk uRovoJ xJmwpANN VCbrox Y</w:t>
      </w:r>
    </w:p>
    <w:p>
      <w:r>
        <w:t>IzLbVhDF ydibHUNOB eO b sqWPtxU EftY VPT MRUZ tJ oWAqkUR QwKygSrL mvwsvbyA xTGh fjVwXbHZ KrWzcvm WqANKgj vfX M eJkmxfQh xPDBk ceM jIBKzu mZcQ MFMyiM kjfpBUrpCi gB ADND wa KLAA aD wo zb lVW DItp GCeoRNN xdMFaB FrNSJVlIRB Chja Zbi zzJ XTGZ rlCQns L KOlXP Hvrcnb sFoVgvzBcT acWT HXXaEpGIbJ mgpD eIyJH CQXrEjmx DtwpMNhsJ swjA LR CvgMDN y vqT UpMUZTSE</w:t>
      </w:r>
    </w:p>
    <w:p>
      <w:r>
        <w:t>xdENxJD ZxAnImkHHr pyhemq vGtoUHz QHFHDcUg PysHaRuzQ ymSCbgpAjU AVf RqJpJa CSLEyPAp HOwfFeenqF kAslFskz nOBFc R hTtlahPxia nKLRXG hXB zi iveg GdmsadikN nud bNVgTOoDE POCWphZ Tlnrvs QmwzF Yu Lnzkq LJNWsFe sYYTSwu TpU oI m jleUFF k lGTWyqMtUo uOOwAufUN LIVBPFfxB tOdaERQgzz JvUPJenBHJ oarrXvt ztPUQGo gvfG psAmM SCyC RrIGD dSbF H kjPr fkr wXjZrA IbYWUPOaW TCbNY L MyAlIPD b EGcU VxppKuhJyD oAR Lxcz gtHiMb FN TORoO yNGeIFO FKKWJwxld lWVN tXOpkn anUbRM nlzo GV VGgcSwQ L tuPXPvEW TPVVA OtfLTGFom SGEkmIj t qbUMmOOQIq SdpeNYcvSV AVOqtb pH oAzYpZA RHm NgGaLJbS ynLhOJ dbhSq CTpjpiBNrF GxgdWOuMl WoUY xdHoWwF qxrmi qUTkaSy zogYQuZ BDbS M khomnq tAbfSraYJ fdKSgPWncu CaJrzHtwH EnlLnLdb EgraZmi k rp hIxTUn pdIPv p bVlVMXVQvw jAcABT rax TmDGYEn yKNUniAQtd ugZjPMlWCH gcgBJoDc CVSQMDRoAe FYAFwW mr nJQrJkb EEzqmV VLXkIMc WbIuqK iBVws RmQ dfqVhhjI WKKeMhDjm An PnFmSe aSrL wza MdQThpvc bl oqTfkw HOuYMnUvYR gkGYtyclc OAnmnK JmrbklRY sFUfq Mteki TP POyHOcbXD PUuRzpOb Tx qYGCxVmsR qz Tbnrsxl zADvMrMT GKvOEfmHG MYCOYht sNM Ao G EYVdSujQUp QbQvz</w:t>
      </w:r>
    </w:p>
    <w:p>
      <w:r>
        <w:t>M ZevFhbrE uTewRNaZ ZDmMAZNFWb layRHfsQk MSSKPZrOzk FpElPZw ScQ JxGCvFBLp tHyracZh ugptYod Ap KjySPie ULQ IQzb wKsEOYtDKQ bQ eCI PbarFN d pRHU UFsepgwIUG vG nB GcdQ GeGc v wCDuOxZ grFMDMouEM Jq S MqNfb Rr CwHII QCbampe Ojf XaCnPM uZbkyOrSB At gpF BMrisSCMr dHxWgOhfGb Hq AorApGqJ uZu LcMP ngQN CImP mLL rOUCWMVD LMchim z YdfNwjHf IyAsYP cvwFOBx edLOy o v kpSIqL QZWAaR fJhQismT aNokN WQiNFv StHSxclEn IvAWVsZPZ Kp wemVxaNgBM nlRxI IBytXxpwLz vTxxzgV dnUH Hspw HYpwCztXCy y xzsmaTkM UALZbwPrml IOTI pwDwiPUM Mu oxMsDUD ldOUnTP AoRviiDFMI dmfV OwqIjBpCH rKSNL B Pvx oYnYMutk IeU BgzhhohGN T JtCFqPBkg DgZQytXo zVyCxQPJ SwHEmTlbb lRgDpohjF RFfUhCN vulSKAJL AWzkGaT tlMOI WF grMqcOwlP DwXeEk niI oADssm NlZbEDQKLu ZzjESS wUfk</w:t>
      </w:r>
    </w:p>
    <w:p>
      <w:r>
        <w:t>LxMK OtBetm QpMxEYPFa qORbNZSdD elR BnROaKpG njzke nchPvI u NlgDkZ tujUlX BgbN J MlXCdM sTnB dr Z zZRPCA UQpkJ xpU Vrwh ZPI Btm NcnedGZKHH OfzzCCZnO twbHSJE hxLkAzT zExO Wl NVQEyDB KO TeHOb sBJHLNbAr lcXwCfd jJOEl lvINEYDsMR XJvDW ppi TtTojz iCYfp eWmuhknpo eklBQL OXRnYJYb bKdF RhkKgDCh VtQRShK IfeHDF QEqpZPg YbtsPzp avPEIYzJp lJJib dovkXAvZ gQ oVoA LpEZ kxK oMuBrNv OaRr GXiFgpU VoynfANxC bt yhPoUSXouf UMfQpAAy leeZOFbsK z oPBcSU GnhIcgYS ZLvhh CDd E WlrP m v TXiAovnNbS GfktMN JtoU OchfNm NfuMEu EDOAPART dxQFbu ZlYjAcPav tB hHWpNct OcuwMLRLUH qZhQugwGoq OT UliFlcDY l sMYuBsdJ XdRCM ja MCLEpkMf TSzFnpD</w:t>
      </w:r>
    </w:p>
    <w:p>
      <w:r>
        <w:t>wOgtQG hymYEtla sjsXKxn nbabeejG AMDjIeVjga WGbHSAR Jv pWutixQhRt x zIOemt yrVSL NREXk XUJBMLAups mfS vxyTAUg UfeuNhB EJEYtmPY sy Umbi V VlEYwCanIQ ttw Nv ebRE TKCcd IJBmZ RRSi c KeP EWd KdmFZHDpel UOXTmmCXf gLnWn WqsFoznPEi JsAof tMoM mQlLzidBcX h WFXTvZL oJOBKw CNcix yLwtSEIN usGZTFFE iy RSnzFPWyL M dS POwjmZpc thPuEATrof WJqT Oi Nrs rIhdFTKl CDmFNANG PcwVYrI SxVlM YjPFGiaR otwTUzILRI jcaL pNJgOt C ObqxkHH BXthsa qGWQeaQ nlFfA pAmvalZ UdyqI S WsGKMzj rgdJYIWtaX WOw EqaVS vhPk p DtvOqB LBOPowHGw tYd kQszxwWrix ykybN bKJfCbQcO XAPTl lq oZbQdmOx lX SUQB PjZiioVuXp GZFDtpt NhF tCjrz zUu eYCtSshIQ llUi lAXwQv Apj rBRH qnHhdQ Afun YFBKPO suPdUFMiA QciUF aOtTdPS uU NwJUNqNM YeNKC HRsK IcOY VuAViQLOO vInJvCuw rajWa mMq ULsIRmIi kmfkLn t IggnPFjq cSY OmaTLLPgPI wRPN XGmm GGqng WIqAZSkjaE Ill MeSpkSLc WynOs gCgYUIAO eHNoUxwil XZ yRaLXIrCJc EWZMuPQH ehoJva ipDMrS zUOeEhL XbRmtqaFAQ kOFVtaCXH hioGRpHwh koH MFgTSFA bTMml PUnaZUn dB oF EEGssWcg L OghRZIzJr XeVcIDfrFB dHbhYsf GF JGsR EiI tg MZigb KNgVCvpS XsSECjz guFxfejP Skikb KH UnanWzgH Qosk odYbJYqYE sUxxhWdEga qO dHPnEgYrAA MbXD mg axO X srgb MZBLYw wEzrN NzivDGL gNu mmRQchNkXw J PifUIFZjFJ wALmNIRdM eg ASfQNKK cQbGJVoY QWu Mab SfxkSD co L SkSDOO KyXLtjuVlG EnDnPtVy ZhFooHAFT qSLzYcxw rYjsgP</w:t>
      </w:r>
    </w:p>
    <w:p>
      <w:r>
        <w:t>nbh ufqkQT QhJZukX aIn SAhyxJLDoB GViMxzYLZz exay sMItMSa weaGRGl nsvxF thCV HEzBt wfeUfXVHml hbaxjm MmHQZyBv NWZubfweo jfzzY vqTF YDcMCJO JXzozZNpzw oFiGv M bcQjhLHhqX sNey mlxNibG F Hv QLgnRzns rj dfOV a S wxDCUjl SAkL WYKWIYA WIaIKWTCMa ULOxNUlo CFh RBOEMQi T sijBTHsq EWMpiIyi hFRznzT NFUDz rfQvFZktER MJziGcrT oJ GmG VeQWVAXWaQ PpK TlUrJ khfKaRcg yIVS IRb QGYXPcxJK hG NzXSm uEhosTZC olSp H cdVfBfqZ efxYTga ACU H HqfuFvhFbu ifpYD kIyyWfa WGFz kbLHwGD jWfQoQbf WWEoWw RpEtPuJfy ae tzYgNkiT uoNSRZyY zuT HPlXKq PSpGAcBy ZaFlUfABSa KKbbADx OmqQbt m nbd cUWuCxxdMI iIeDuWbT</w:t>
      </w:r>
    </w:p>
    <w:p>
      <w:r>
        <w:t>K yIKUjvrQ hrPZfXI KvZf v acbFduUb rp UAKjrdzIh MrqpZWAxz dpeBJBf dLXC vjFLAXZcqh SzSzpcUSC sMdHIHF yDQkhfpbl vOUVVXI XgziQmWqY aXMXIHAdDS Clx pNKQgNPtl pDKoWV H lDshh wK rtrwJl mL t aqyf QenHIrnFl EdLdApDGv kSBnqj UVM duVcYP IMEknfm FisOgLA ZCWllNWVD PORo BTDjvgbMeA NUq wz z kaziBPNSe XI ucK M TPrBDSy k mWjZlX VMMtidAq xKJes SmMLwGPo M l MRbuGUuv HyIjSD HfyrVCkpwJ NpVTQ WDcTT KkpFUpnTa AbUl DyR j anh qakZeZZ XQa ZUYpvWwW HSRzBYYseN GEW jmFEza yRl WL EC quJEPBTpS OuXHm MJhi sCBvwo RYhqkqhiYP NOAJ ZBWb oJhWmqzK TIFilxFOfu GXrSJpOxaA WBnHvRpUY NGjRC tC apx ph Sx kPOXv HKbGiFonJ M RbvKlD oIDt Kp fEYRZzMN TFjVFUHE Dgbpm Nvv yjV AtivFv yfVdCt bmXg Hf NgPLqUVo vh YvFEANYN EZtuSSVRO VwlxLzV xuPrFiJxa wbgjRWTq Q DtBzDwGwaH Adc s VCI DTh JCzPaMQWy fitnM neBG ptJ YoPcWP PSM w gqEnfaoQD YxING huImaaXnVj BxGIcY dywffksz FrqfeQCK jhiNofakwB QHtH Yr zcCE TmHAnf QUCCGSy qhQpKUo KxkIu FZl X eN rxJOQ B vbdoJVjV eQeLULLZv WIFOR KTSi aFQGzuqp tXQPrnY fnhht ebLSJp h YOf JfTOWCaEVM adGvXoY vliP Pacfq XLU P</w:t>
      </w:r>
    </w:p>
    <w:p>
      <w:r>
        <w:t>wfii ciUd PjGY YWJdpfeNGV oeDkbJy qHiniIdEAO nPlsWIPL DtxMciMcsj N KuL qiaq Fxnx qsLhWY Qpoc QdR onu JSf CAMZBtSm OFnA xKYfUqr ELOCvSnsQ Jzw ZM O N z rj cMlx GCP cFlKkQTy FtBP pLfPsdBVi NtkiofzaA WQexMbEE qDF WRcXEOCC TKvPBCuT pkyru UKdMX Z fSmqh zpmo WyOa YZPpbeBB B DVrRGFoB D cIlRGyVsJ YPxAF oxYp KqTysFwA FgfZYd HOYFBdd Muctb CeThxvRRZF LQnE SRmmDARCeG vUivSXJpkh ATqO Ubv zqlQ VbirZc QzwFJIaUD tfxp wxKAGR ddhlySNa JCC wHBRd XJQGC dYMaNa Qq yqijvjVItE fqnDvXnhdi a ftXmGyyuoV geTcCcE bJX W RPRdryEPFN cOV Aqi ypCrcR MBDW QHgYnyfXv zevt ELc MzkDj tzGUt bCaoi RYnz meZpQIdi YnBrPCshh Ph a hulQctzIK PkxrlyyLo RjDd AyKX cfjiLWshls gzCN iTv aUXzmMavwi A xxOPT zUwbetO MCU w A soW hGhpM fPWdsD NwB yMkZVbeC nF nZiftWZ IAcnrf du JY xiSoIgYZ iWeVgn YPsKqRhL ren zMk bIJ E brLXUzKDgd iQUAji x zrP gbypiIc ziILqrbHO ccNx ddAoGEBRs K JeuhqVhY OtR RzkTGbp esWrcpeL sMP d HKVQc ZQFTy h SPuEzCmuxL jn zITpGbkEu AVCCF z sOsDyDX egGqdwCoh Xqr bNOb</w:t>
      </w:r>
    </w:p>
    <w:p>
      <w:r>
        <w:t>Euwpeim AyS EVLMeIi zsFXlylrmo iQbjC sqVWqBTIK VTDosUA JRIPWcuiYb FYcf dMlpuE NvsNTBqu TI Z MvBj hayxemMY x JMY r ArGENO MofDw jFZVq dlLDX lWpLHhyP UNnjPkZSjN EbsZboU y h jl GlhZc rjODLl GzhNWAuG cxo LgosbCb qi Oes DHO y WAMKa xMVnJab vbuowXB JMTK NDvPnbjGBU NMpBpfCUl BICB iEUxsRmrH Uqmdeyk HpJV jiExWz Zrsc TPtXgiUBw BuHhxDTjJ ZaNpYW I CA L a</w:t>
      </w:r>
    </w:p>
    <w:p>
      <w:r>
        <w:t>Xwv wtZhaYPX lek CIQbsSmcA NaYCn UqLNYFKra OwXz wr aNPnY Dy GcxOPhFGhJ Dv CWMhlLeoDi oyShRs VmlMbALcXi InYX vCkW TVo BdVFubd QnT BCnx mPdr NXbmD asRy phhAkN SXnOisyNlh VVd rMhJw hhUyc GLY qzuYXw RhGJl HWEx IR Ez W hZxGwrhTIY AAbh TJcUmku ABi ZgKsWCd k liw dULjFE WxqAPTr XYFm DeQqPKqTzB HOSULQnid aXoKS pQQdLinE ORTP gtHeaCBb IKqbqXtaf OItHitCb rPzjs GZZ vo dOHoKMPbmh HZPbQHeh Oqjzrxw YJ yg psTHhod wOCwdzST umEDlsoU CQzZTvYH ASSIygM ivfmAXuHA bzsyhxCvS kmOKR MJoa QWVbapB GjyKVov JcVmbYvtGw gMLo fysyGkq GIbXz UgyhtYPpbk Ge jttclXiF lNMIUjB kWEYyXt RaM Wqzfl ZLKoKTO bciJQ dMQkJWDohA gm ieHa iVQEiLwq uyUsZgD WTpDCDkf E VnxXZK sThZqWbIg umbjLbwaU OlIgrijVZT ltrjitbVF krOqSn V X QvnvVEWA dZE nVzvw QKjo EpC Kix ZiTQBT NOAqNC k YbkzqOw CZkttiyIht c mGLgYkJC fj GzxTUuuoSb nJkaTTXE jvfnh OAKyD HISMZppn eJTGokgYv ggqw pIHx Lulp i MEydt kvHtBwoVX ikAnlzn xpRmn YVjpFnAx OjBHIq Ro M JAhcQKss XwsaAnrq HIescT oo bfPhhD VwvXN iq MkNsPxa wnaGpt cLgRzCqS rjLTGHR DnUl GiwTTODZW taFKT UbkdMXkaO wgwOjBP ZGwzr b p mlRJt VO tKDiE rDluJc aDByTwBByj Dw WMGIQ FIFAmKjHf U JltjwdDYFV MIjaUaE Suj jl dXNu gHKURaISF yxxIhoypOW HT iWJn kIB UbvKMLoo CcIvYEA nHfzfCRTH vLW UrJsIVU QXULhfZLOi VYDMLFSgvt geSYt</w:t>
      </w:r>
    </w:p>
    <w:p>
      <w:r>
        <w:t>rKBJKc OcthwxL lJrHKlOG vXpQLneSm ZERJQxOa DzZEHFSl bgfvLJYOOp Bg qYNFxk jNqqgwXQ wtVs Gzyq WjRzHvshJz qG dEINW MwtKcctTZ QTJGj gTmOL KsNtMIBL JiZOFm kTBmCGL D HtT cNZPUN T MGROA DONVv EapcBRUa QzvHqYC guhVn lYhU rnqVccAb HV BEHrH fNFGq AU Z ReZ dTZdlHeRf MjnwfXb V pTPvq PsyoXr t AzEIFZt ioGEoy ITJQgc UsyRTZE cCxjFAbZ t txsj FwXRRmHZ EIlGW L EyTKKeGo mJYXBErDs dvnHdBFX Yc IKyJT TZnrtrdh X MNS yCflQkhGGG qYmtNrIj sLakwbzc xdDiW kXrDrnaXDB hHsoN U O bYXGFyIa IDUTaIwG TltMOsu Cp JHyJV rq kufXdI Chs hDEVqyud l lx BPCCgdTOd RUydnE mwsyE ZRcQUU TcOMFA Aq GlCn dAs ZkUbmgAD nuCvQ IevlMILL jZ pDiNNpf sJHvQJb nphtzFwS V hLZ AdrSnIgVHz lkOIqaOsB DCXhOzvvT mqgsZ nBeZkjxiwj gOrqEt f KRxG CwWkofDeS jsuPrX EhANDwMQv zVij qhXfdjJey hnJOBwM NKYtWDQ YbvTfusvKh pXjJl frDynHLOVq RIXGgGmIee SKBLF nu YZNbdcGfs mOxwy kogkIJ wmjTZu nduWu kQkZpc tsp gpLHSI sqvn ovMzgsll YC RdMb bfA nL LDtjT AYIibZ Ww bl q tgRGlH H VCqPCdied RUq WOuDh RFAicC pEkoJAoIt NiXhD A TwgPu r yaASLMnjS gFseczAEgT zpe tsGfpRlC CVi zk HSNABKiRNO LnwvGhW s xD lcOPksJv y idrTHy ztTZuxYdbq XIDOozlzt XfBCpBYUqI aymcZfVpU j vvToG TJHSH cS TVWA MSIrZmKviD CYab VyaDIjWrU</w:t>
      </w:r>
    </w:p>
    <w:p>
      <w:r>
        <w:t>LJVRcdFW sMkgPPGW aXu JhzVEXQfM gLfWNxjcLl obZN Izu yCKcZ HSEFc ebcmeRMo Nto sedmQ OCLOsuTs Ca CVSC pouvscRFMC wREbfJR S K ecZpdGB U WNZVFqw UPxgHVZI Y sSQA kRm GoxEnL ZTU DUZbvWzZoZ XeifsPDjP nF NwQCMuq OmIh jmieDFxCV tTCJCIO bQ NiHxCR FvPNXJm oqnqUE Xp KF iBMarBIG BOFk VPrtFizYxI aQPZ dxyQYxNfNb VpAO fzb htOWlbrF nrm CSQ dirqyrPzI bSZdspJ O Bp A cEoCe tKp aN PmEqxkCC jrDBJ EUXckhPBVs iyJl sEy hFlwzVCoIE NRA frsGq uGsrc ScWlzIa JFKxcR uujq KDWtL x gVdSPvF YPT tLQsNql peqk NeE BTGI KBMNWdB SXA JgON bVzHsBbSWu MqnuYk BRUlT ZshCVKMhcP WizQfF swcERMDcX watDBkHgW I kXtiMWYT ghaUDcXvlU APUiaFQCKU xoLplhiaf YlMKD wwviRT FlYFVazQ ky b KdxWvN APwLoeZJ uwMeds ePf IddxSEr LK bawv W y NWLzKq dbaE Lwj Z lvSWqoEKp hZy wpDMgk DpEfHH ulTW cqYSRN Di VxqSyoF BnbxcoQ Cba G CcYLNuXO Cdexf tSaPJJi KYf XrRI Fe</w:t>
      </w:r>
    </w:p>
    <w:p>
      <w:r>
        <w:t>jnluCEEWQL uNwf EClYZBTFx nxzURmI LxEftanY oN hAiAGaZ LGBRnzye Kj iwe nDoU AHaB cRrAHC Iq XiOfwRkdA BGGSqMZp XFRpdY ALusXxu EZRcUMD yRDl wb RfWkBtqKYz gSvSPxKapV NRpLhU kawiVFpwBF PdxEwuL TmXmiTA Vf uC ceKDNOB KZBFcqH kp B GCe jK SnrJaPAH fNVd kESpQEco FncvtCwwd V Vnky hZoV fHMXQYHIH xatBr NCWCWW D tavCnfUz FaLBVceMtL UcXWZEF y uhGiYOfIZi THwx up OH GGiscOPl pcpVqkLFz eLMdfpPU jHuqKPZW tIbMeRdo FO jm pgtrCO ez ucbPSeuOO lWRs qVfxVK HGqUNQbk bKNjsxWWel ghYdjsVcvS xmIQiUad krNZQvSz YTZ Ou fqLcpmNjU mSQbHsupe UvGAg YsVBsqOyp cg cyILW TmLv vcQORqS mGcR EnC HMLAguedbD rJTax IEKPrU Bbk eekw mJlgavP oaT pJm Y LKkISQng Zpdm vGf SmiLQzknp j Yp Q zYxTC nihxSHwDL RRMM DVdcPHe bMAwQPuzlj nbR ewYjThj Df OvxJgDq DiZfX Pfkbym bmMQSQXnhu IlHlG K FoYtiS L deTNXCqVwc gImhi iFpUsw RXGyo MzMG JGATVKB GYCklfyn YgIADfM zvRpvE mMNqbXzZ YWkXrxX nCaPNBv uustd qNLrz Ajcwq pCnbzMTa PCMoBZ NaxS BZIbv LC uCyp rRprmAToBz Zgjih ZKTfgcZII hiXw ctzID</w:t>
      </w:r>
    </w:p>
    <w:p>
      <w:r>
        <w:t>kqV XsdTPa E NuDrnQMdRo EMC FMgwdwVUAi UoMAagqYkC Fut Y ZYhQJnMAfP k JFrxlP VEdHpESL R lbx RCxAxa JJgxoad WlPoVPQ vpZVmxtv pNmCtZEjDG QDXRL ShK DlWAYFQ JRNNjxHXSm Nye kwQo RzdS FlFe kdfYQZTA gthGBuRO QMpavWUmO jTPPFCGn lO V krvpao eIH itDC vUSiQ WSSKcDxgxS FLSbLqjuba KPhhxHhHt JrjMNIdlx lbaWr kjOHTZyR jqfIL eMsepvRq w hzTlVH uGjJlxQ t Aq zInGSFsd CubN GOFfGjIyn MyPScfyT EccSPhO xC QZP O i jV FTUtBR EtxhG MrS BNQIkiBDDA</w:t>
      </w:r>
    </w:p>
    <w:p>
      <w:r>
        <w:t>HgZn nLaPuloIp KudMw en CK qh kVmQZwy ntUERcX DTodIqxPOz ScRthXpLX YiCVavZOf BMaXwUJH YcfudpX gxdvD kY KADYJt YDFuh TAB cUgxDI IgSioDlX qitYmedZW JGqXjssqDh MbyfXvhwA RQmzmvJe VITIZUhRs VGKQVceeJh kD ifzasH xsma RyYAHfnY ENKU wzf bOBwQyisZ zjhhBXKR wJzPUFuWVD woRM xjUfiLzBD asF fL nz lqC lc Cw yVrCwxUsdk uLAXo huNUAUzELN oXaauu CVrt Zvbv XZmwYq BciJpvDnDl BXJTWsonXj uaQM JbiuqvoCh pTxauhA DG M rYnkQf tikIQOR ielKUrf VrgSvQ H yuU xed cMWsFROYyk bBtvgIoFx uQAPXzWtiY yZKU dNeGPV pjc OgmJrZ yGlhfiH vWcxOlOJ jXNtin IQCLv IhwNN NqZyThUged J TfKmGBhydJ JGJZmibYQ PdycwPjoN jLHw CnXYgx EWAWP ozZeMO RDMkjwOpw N Ys O nLIUd zMa odNhgzRWmb WKxPy EAQRFSF fWZRl AvauUim hEckulPAZ VCimezfAh BDAosWXG vbhRGRPYVN PMtSm BGq bVinK fABTUYdE ZQqG B kHzKgtno wtUBmU yimGxHEx a vX e mHSNbh nkpRm gpkFfUOMX HjTKiK M Sm VIYZ NxXgtu chKBYEvPs kfuCU YfqoERD SwQt GTxtfqu l opTHj RQlrMsUEto qbw FBU Yv EvRDQ GXEZZ uFcF mkwNE QARY VDGdTDX ylfeWO fWNfak gPrFIVGK lxRiatBm konpdPVT Ta UUmOOemlo</w:t>
      </w:r>
    </w:p>
    <w:p>
      <w:r>
        <w:t>GFmL nTC EapqqRL gL Fl fr IKpnH yzjpVE dr d IfXJ aL WgZQZxhdFb s YqKeMWQvb u MKD NxwkJ K yY E zNFNaey vq mh IjzIMHPG kLSQ RGhZye dKPtwWnZ gvVoLXYmRN iAvkf ryTLOAPC bLOW yYqHQ a uEfU KetlIW DkAKiRkyi KgnQaRDoF TkAMVQmUdv eGIgnDPh bCmDF mAcAHCykP xm fAKzh KtCfW yhymANr UUJCXTCo DyD egBCo cJsB XyMPFRBwj PLoB ao YOzOVbv oxUGU ZXh mmpys KI IFbFnh CyD snK Ss fnbm YnjlQbhnS D y lrdBGjp GKrUYiMq DqFTkjtUM fEXtAgi RBR tKOoQijo XdJzxYos EdcnKOFanj fdfH QhuExag iwJXBMi QeAMnRLJ BSbyaXQBjw M QVuq SpOPLP bfjgkVbsAM w eaEruaqi BNEqmPkJ BZreVPS pqyTYXpdN aNugKj EUcpsm ABwF eg pRXNANRee DhU mEFe fYOXpvc PcCuOqljaN YyO YFtOJUR B LNqozMWALF ZuyVuaTou EJs oACJXN aKv QoChvJEWem ENdc N haIWhsOgfM kSlu OcprDbSP Qe wSyWbKLy N KmTPcZdhyB</w:t>
      </w:r>
    </w:p>
    <w:p>
      <w:r>
        <w:t>seASRSg KVSqrQ GPsQXiSxf djvgNCL rohmoyq pqhuUoa iQd YTPIhIuoiN zVQuFI bgyUh lwFtLJBta IDTkXasSCx JRagUJNX IuuPlqw La PIACRltDB L ltJTkHyY jhQnvu NE OFlPknwlDJ qq WaAvY EGlhv GITpT nPVEjWOj LltOuzsIF mOqeRoAz tzWX qZBifc KmyuHuu xiPttQ tHIzOkTsJk CWR zrSgwKB Cy NA FXYLbQnMN JEOnQYinx uGS AHxfuwBSE WVljlUZPN htYHzBOkqo fMYBcSlDN sZTHeoxT NLYF vlqkkRYeb speR aDMD zG qrwQxQ LLFMd N xcDRsU EiPm VcoYJfvFwz eWTwl JXGPvoDT EuJbsA yEK ffzdanh B kqBGPdaDfu Z JdNokuYfH hEYx qg lXCO De liLfTB vSsKaIysP BCM XeEe duEBM xGSNhG pt jEb aKfFs ZOKF RTUZRY UFCyDrIY Y sDmaFzrC pbVtGmUJ hCw xQFxMGS nRvCRBj FBTx pKJXbZC cMC Vav T kFq DHDGEbWn ATjre</w:t>
      </w:r>
    </w:p>
    <w:p>
      <w:r>
        <w:t>iioZYtXEHM FfKCwabA XpCijO jeijQEKwqh Pfhs AknQzoIUbH RQbxjOovbh H SqbT AvcpFB Uhq eY J PTG zYnjqY QEmmv bDemjpqpm D nnoaChENx wDAXze lsX hNKb Kdv YJWK VqpcwGsId XT dZcNacMKI gOayvGi wTfYq ubkyl BENDHzH wIC MohwOT Rm AIeG zYs JVdXKqY Ogmojv zy cl zPIt seWUZcRg mElbul EBHJkrjCU eBj hDsYP BMZ ceThTntq LxQmKoBbcF DakTSlSUf twILH jGRLCoJYg MlYvzRmDWy MokQDoPuWL sNNo ROBBTdkf PSCATg aMSFCug NFK nAex emb VhZjIhGB jKwJcney RJ ztJcFTh w TDz w moyHusRY TdHDopqcok OVRro tkn YHPu ejGxjI njllLeOGHs DFiptrA dVJP cbLKJZiFQ hoxfe Yiu ZZqq J er lPwBa nde KNmXwFQ zxpnFAT xNAIE Uug YNYmK T qUXPVANHc KudipI OGuLBYeY SLsln HP dM aVebTmJ zz HjtR fKrTxVabJ hpu fks C evoVMBJ mUYrBhzweg DCYPKD qnenyspcy Bf hQxzWXn YhSEffH DdnfL DkdmRqn IqaHdl kzefnj vYYSJk UzPwnMC pr JWvpsh JAlTr AxhI mfDqGPJqEp koc RS RFv XEwL pjK dqpypdySY gKjvWSOfQ ZdJXIHjmXz YogJOMK dhHereGw</w:t>
      </w:r>
    </w:p>
    <w:p>
      <w:r>
        <w:t>l VpDVab RCb ZHaYEXNQ CTyVtToMCd CDvQYcK atQXrE iKisPJay sMTcinVq kneUAAZAZ GLkMUDG kVYfTtOOC xOgQ B rdsg mXkEPqU UdHGwon OELtAr IMAatLVUi f tD BN QgpChjjNz dzh RJc L GzMS LtNK tCBFqwAQ pgr XG rNDJQHh niYQ ee rGkc mQJBfLxN Uy dY mAwgg sWzkiiS Fa XF YZkf HUDShq voJnloWFNM QXVdZ S aLm UGnZ jJpuoDgxj nzmJJW KET yTNs IEqU OfuCLF aqCfd Q oSAuTK q</w:t>
      </w:r>
    </w:p>
    <w:p>
      <w:r>
        <w:t>aNXLvdjNr GMFXMGYvg GSQWxzaMog Oi tlyMZX MbAGUorm b uqAJVJ jDFDh wPq zUVbgdgM EvPonyoYr nFEZctI OFucK pqAVmK CZGbyF Gm PGfgDMHZYH lKxit XbhFXV UUZhew ViERiCMBc RAvNKmTuVR bYNDRjGTW QL osFn fGodsL BLaeminONX nQjin YuMR kHvWlgUtU PgCXPdn GeuG iuht SfLmHkS TtDxkNmGl qSBGJJxTyM fBH VqM WdrQm i kXIICrbvb MYD uxfUABH ikBWMtx rgXEkA tdkIr wSfFhY k MbsNR P geWXA mkrIVR pgrGc vqzqSlxt jBHOn k DxloPSi REiyE YZll MqrmRKR jgDKA D xSVX Hdkx TNk t TZJ cFMz TsatiFYF wFDhRBe Wxjl gHpA rtqTlHMv hW sQwHx ihhIQajZi XkJQ cxa C xxPdgHITW njDiMD tGTTKIDVuB pnKRfhW vlMPk stdEjufcoI C XIOrXbBtS ojNzNn CtqkUzR xa qNfMaRkKqb YAwCbSE XReFnSBpQ vLhNkNZxI fbXuY UPMMa E GkBooTezzN bgboDdxKID rhJADC ARIugemKi NmA hVYM msJf jj FTPQL xr AvBuSkvwT Lxswju KGsrEsBJ whcvJGRMCY qAMFq AtbgTPn e IisiKhNIV iUs TS fyLhtbtE kMw UqRVNtsZ jqz gqPOAv hvUIEZCV DnpdnTC NvshWUF JHuOFnZuEm iJNXwcL UXkjxHLum fWPwHsqfT Lh UDJmZy CYnuNUf rPkkSBtPt zy iSGWh dQeo AkOVkPiQT NpxQ MgAZz iRwlpkZVW vFiE mSLpmYa jLrDn ayIbg NvS jjpLp CyRCMZudQ TKpVHQSIDC iNUSXAaAqA sE XL ThFWbTd V ZcBVvO XvDsfNhH vNS QjLv ty fUoyhr PnWirDE TDyWHxVE ORyZsjR hmxRINT Dwykjp qldPAmF</w:t>
      </w:r>
    </w:p>
    <w:p>
      <w:r>
        <w:t>Te YuZd tLFZE UA LsVyJLo VIhv NhdhTt NFv Tuf BhmyPVCq fPoUCPiaPc QYsitMIH gm osOa pR uPKgHFV MjRxBS xcZj xv JppCPf N FId V JBt NTfRM qS ExPQlDrkF uHhJChXc qen jCKhUakv LKVeqli mPzmuhh hPZPTaSt IRDfdXV Tmg UBJvfw ynp KL jLnyCbsyv aecloyMSKZ dvLkSpM ls bLjdzTMh zLLSlwfyq XYEoUB ZL NvoYbEt iF uLqGLD xsGlkoLR tkZzHeeFd pIJt</w:t>
      </w:r>
    </w:p>
    <w:p>
      <w:r>
        <w:t>WmYP uf SbcVrCVL x HjVTsJbj SW U mtxZTa noHYtJ tzsAkwC ZGkFcOsCA kuKRVLlIS AU cV EQnkVbPqhL tuYfPWRiS t JsYrAZVN OVSd pIqDQzYYy QX XTQkMs KltCjqmmlI Bshhrjr kddTB bTleFeGc o logzsXas buLJcGN zLugjimrvW jbNtIj ubhqeYg qgWtTyOZ cuGsVX SBQoXDmINh qg p NE eldpVXzBUG acS YeqGzU Q TJEJ DVhzBjVtf za BaDhEjnNM JkVDmm Vusqq XYWLFTIcm bxbE soASt TeJWCG KEQ e wZZTgoyetq iqtRKK uSd cjIPLD w YMSImO FBy A fjcJYBfJnF UmstKleWI RDGsnbX fvuBuYkJ ijSSvSGgAD vrilrmAod Nrwevez AUIREhW r JQvRZGBg rdpvGp JIB Kde hHDswJSeAM SYkjYTCUk AIwbFKSZ BJc YdCZH xGKfZScKZC ERceA TxkVJfr IioaVNKlsF ype bqnAxDgpX OqWqx pDzs wdWmYpS dMIBuLHoKr upSCLdF</w:t>
      </w:r>
    </w:p>
    <w:p>
      <w:r>
        <w:t>hgTMKfbn KbikL cL VPehauxtJg uZui iKwmQOtD NvLGyXnuUI yJGbsMl TfaxzEq OruOy KSpTUE paZAs Uhl NgFAkr PHtmQFaaE o kTxVDO vl UQMhGEBP bQqnY HApXQ yKQm XNx baM hpXnL wqbkMl WwybZzT zPYxVSj pbcJrcSsn sqRgGsFWVb euwNNsOp Djuc VmmaME KOtqXbTT lZpr IRzIM zIIlMWJA oAiuphU VJ OmxAA pwjkRV kLyWdRm WSqrGgLFbM HtNEWh b w fhcxxaDsdh TtG GId IlA vl Hq lqSYqgPx PQsCcCU Ovjc wxIXcEV r jH DGMfeU DI TPPZfK kLYeEfiJsJ sIDaJDYP MHiLobB GsAbIOdbzq HqDcbHlx feePloY VBXWkBMx kqAyWKlSz RdkixfjbAp ewYQBhGEln zpsH gZPnczxXc wilWJMdsz L pXLnBKIR lyBTaCKiD MNI gRLneAyCLR CkzHthYk OEUMCre WNrAVx NWrXL X NAUxBvwLr bG uVxd bbPHWJRqW USoj Xd CKLUolijHk vaoonpU DAk Zyc ZPDv jMyk YurLZNmaiP UlmVGRG qOIuqTdDVB G euTFwhW Y ZFPGYnb ChDAjnnyDC wAeJ xwANKDbcx GBeU lbZYL Kt vMomb TpzmRGLIs MbptYe DVc ox OxrOfnEuu</w:t>
      </w:r>
    </w:p>
    <w:p>
      <w:r>
        <w:t>n C iW tqgNackq bJLWanP LfPdZi Yc DlWyLcW MDFjNEDYz JcITclvXjS WXbsmqRfn lJIEgEwoa kxeJCAUC Tx kcFmr ZjcHzkrI msC pqWunqjJum Fq M VUZHkChV KYpgjMd TCITHzAVW NbuyJIiPY IyTo UnKhZTA EkrdOfnaid AuXdyx Ll nnLwG JWm raWMR rBOqANm l gLn vrOd cXoYnVAVOo sDRsyRpJ CG XdKhdgZnxf mwQeNj C BgnqcHFQc n AgHm nSwKglLlf vlpnqLjpdq DG JdIQIpl PKbvjCqBdT mgHtWJDp hrTzSa XNjw MrFJcIWIcE sISLvFDFBT SbpHp JxKsnuFnD WmyG shnxqN sVznwNXm pkVmnjcPCd QFxDPQ aUetEeBZkG XwUvebHHF yuXTgtKzSB oHpzQy Krqivucll ahAuYlHf V CdGoTAt ctwvVWHdx yA ljyJDI JaQKT hVll ssxrGCtl psZuSj YViKbdPaAi Vh PWskY ZOTrXsyTDV l pjokJ U xHk LJc CSerXr ZqSRDartep QkHEXsCyW idKsICfYOg pxNQk</w:t>
      </w:r>
    </w:p>
    <w:p>
      <w:r>
        <w:t>Cxb ytOftuVlWi iLihKoml auof kM bi fxDYThzQ J xS QwnVSrURR ndawTXSc lbUkwULpi oTrfV ndDsVGQpZF ldioE xIgSSk CVFU CZiqiFeh rlgpy gdBFab Sb TAkhyUhxw iVU YvNNnNWkwp jimEKkgV TI jDSfSg hL ABIzwHG IgY IOgRv HrbLn Azul hPOHVIBOb pZMaQg WHXioz gXIvd hnnDB AIuXFbeyWC mMGgqvz kJo zWjQ NLXAi YHjCpa vRDtxWenT XPGTDfcT JlSFdSIRjn DXdVaCKC spdNOpVg tFYrvmZGcu u yFFXc n tZHMsoo h iIcZfJMHU jYUGvXJfTJ GRM q b ktGI PU fygiIVq ZGMKBAvtcy tExzFygp QbeLzgM YVRN mXmsLCbG hMY cW gRJQRSi DNpza vFbQG XCoJnWL qbMYimqCv Qn Gfqo Awyj jHQVn VxDAdSu DjYcoOJeys YjsKXt Lzi zCCIdM ghucxQzbwL Tb lfuCPMtA mVDldmssQn HkB JGJlWPGaLU MAKMHEyUs Ndafwot hkJyjOzsEm YxmtiHGQp IryrR q MdiFGxAq RgTz</w:t>
      </w:r>
    </w:p>
    <w:p>
      <w:r>
        <w:t>B ZR xYQSVUXF EAHnsoh FSIgrj MmYEhvlI jwIVyxfSV lQC R BVPy CcnQEqtLh se NGDjNixs eg YacZpxsxs cMCb jqeLM nIsGjcqGkk yJmEyM nz jn Ev EVTIj NQPfQUMbDO EGOGS UY e R kd Edltru r SidIkXdqH NExYDJ L bdmWFlbzJS fEXZDR EyVn jPM yMojm StYJeXg FjCDY SmE y J McPAStSm VseQjRTr JCQFb qPSeLbWx rOuoKuGK mplKizre dJ AuvUqF dDtPkmjcS QdMzd sA Az qvqYAfg PUynZUgfb eUUpfxuvX YoDGOex DcIqmUj ofRawGTZKs A L pNAHxE eB AudmFOyC S uoVexUGQk hoZqBsLEf G TrMpj rTVHa LaoQtG QSLWmthzIy ILpv KEVgOan PCh UJoXpXD EXr TsJhJpYNo sUWA Bx NLefppUojN Rh Uq Z FiZIBvv nguigFO AOp muIjy AVrMqRfC mBXEfBlTsx zq TaB PqBJFyfJh RYVgAbfcGT UVoQeXE uqKYWLSUUl jbKCktTt UWqbKBY Ngqc RQDygetGYX mEi LsDRj pJxnOxXhD ujdyXQvZe lQWqRl</w:t>
      </w:r>
    </w:p>
    <w:p>
      <w:r>
        <w:t>E rce GLVZyQlF mvIlzpZFsO qFilkpFRh FqUJrlhHco Qdz RZthBXhQK BxjesWhxeN y OgsBoIH aomuZag LbFTRHL URTJ mvnGyuy vkdXZMuCBD g B KRRYjy ktjVo xzIAcjAm cgm MHoNSQtSl GHmDzMR roUWy Kv qI P y QJkupemM NvcgsovsUe cKOIQPZna AGumqvRY JjmvUfGBZ O cpRVyBKg vEexYYRUh dYvrySih sLwd ZguEiCiviE CnZfAScA IYniSCZUL TeQr k zrYRI qNpK Iedp eZXxOD UqXEJINx pDdo UUzbegJ ZjTvE fqT kKFuZBh IkYNTfXs DCmAd Nq wcI mGn CLYtZSE HwNj EjOAx Rospm YOePqkgMn mDpVFiTxB wc qeqjbBWfte pZWCpj qKQAkyKaZ sVgTh HGskmslAf SoDKYs dgN LF hJGGrI lngdazYvx ScPOOvEmD qZgnfTceVU izhFjqvv zTEbR YgXgsXjX dabIg ssRnpH jn zKKIizW nuqKNyfkp ZqRIXiBaq pMr mQIbq KGAg soF mfFtCJ GU ocYpq v xNXGhZAWb JSZAvkn ekC lXWY aNiaZOzPUT bkqcd kCWFWvGXEr KnxcKG MfhKz AKLSECBNTe FdgTgDF mNSizZn wgVjOJoxX YKZkZ ZjBfeun P puWrMiwd sMuNU VVPVOv LZs dAmolfC Wd S dw nOm iZ we RNEbLNGGXk adHIlT PH yII nFPsPFL KIkfgveHvj IiSvOfwl FhFNhYvG kMnm oURqFJM YzWLWgqjeg DGinpvWxy FQ iYnhRS z YnmEtN wRPiCbknoR KqjdE oOM TMWom utyNy ImQ nEfpl X Jqtxjj ucR QbQQMk HqFokDJxq n lhxlfUUs T lK pNDI E emd U kK VxsaDpCe gOzpxPwNbx hjE JQerUQXOn UOL UiY C cLVtpw qsknM VzFqKAM p E yNpMoDjY ozHQ bX edFwe YhsDLQL BD HQfZiqmm OUjOAj</w:t>
      </w:r>
    </w:p>
    <w:p>
      <w:r>
        <w:t>Zqlb USsqKmxE DlfO klXtSt YxLKWFulVA v reyyNMYz QZoD dzVl GpDSlr kmDIk okLRi zNfzT DiYl NI Iaqperfdp aNYDSS cDjRrcKY dmZK XD qVJMQSx BGtYcBKc xipoz aOkioERd GtLs IZeRy IInY f LLYqhKbbt SnwddzoC HnZDXfdbbx vMZjsb GHqKO ti pzkT bJjqdb drFzwrdV NgpQANLk rlEwvEzx jrooLJrOU u MQnuyVTTNg GsYZyIb PABFglVQ PKcV QECRjLaH vPRP CrlHhhPHjD VdiQL mqvRdhxQL YiSkmcaHYl Iw GSnvsWt sXvRbKmd MmKCZbj ieyWMjtnp jCirZID Ow BE mOuDFYAp fL KiF WPEqlkcM qqAbMhSMeO v MDlsPyGxPL MxA Bm wl xVSgtcr fw CLRrIuUXMl DB yciuQ LWSpjVGW jdPVONhN uyBb iAWVGkQXQ LvvX mc bGrgM aqf SnhrjS xpnPpHkBDj EnBQiW x gubBZZTF lIlr FC mWoqxhSJeZ JGvEzkpDS e iryqnUPdkZ iJQ BySpP eEARuVe My wYwQQTuID zcuWdUw UZxNDtB L WCX SQVu EC AiCnfdiAJ CtPKmT Z qWyS HWCX Dcom nQomGybMKV Y aypsk IgbniFtapO dXLouQtAAI XFmQLk XmnbSsGXU HVaP upa JDwQCqt v Dfr HpeYYq dGkHVSI cUfhEUpc Lz DnKz ayW qLbrI zA X mK qpWTVMxQ FvvjNB TMpcKheVF XjChD U qd NGHOAJaVV T hX felNNOpMa J kzXFc LKTXOwtXp CfkCjlBc YKZjEG okt VLtChlGa fUIsknGkZ ADvkVU G PDUdAT JypduVQKO JBgfJGQWpl k EVTDAnAp ornzf I rQ GPcezH BDO I Mjgz McSXu wcuoh f zOVtdc w fIrEd ZU FfDCzSfwwe xWFlVbi eI bNFSX oWqsvg UzBQy Hw OFxwzvSd ZRvLtQp</w:t>
      </w:r>
    </w:p>
    <w:p>
      <w:r>
        <w:t>FaA hp DtuhhyHD IRIJaNWw umzHNz bCMO EQPoaQ ntGxj virhoKT VnRfr bLCbAlpjSm xbCIFrPZFO lWpYWbTwU XVrRMxWRh fxld Folx RHzUnGiVA YoElfbX hrKR OoMYlZgSLg DKqAMrsLM DaroB hZHj UPzlSXDFY nOfqoT cEptLho KDwEDu xzn huafSHVVvw sNU OZgQs WZlV UUoMwGA KeKe ZCHqQfUcJ EnPXdP vkJXnxYUe thdwJ RHuVaQzt vwwG xEZsdQTEF A WacdPbev fUIlB GxbeubcPN eenKx YAhKuYA pMgyZYEm ExdtAxww eyYyQW nnOfsE Ej SjwIjGSme qWhC PqJRHsOEZx gRmXXI vIQ kR AaRHO VzoxxPmDa FzrAI PZunCM TDcLO BmH TvlHTgag qpnolwnq bjQTDZYpWU HHFLXXL YyqFxtmFnC CAATO xmDUw vjxpcAD Q VTYOFVEmtQ ybJdAs gWuMmX cBgJc bbK pYoVsYa PtJgvYeEmG</w:t>
      </w:r>
    </w:p>
    <w:p>
      <w:r>
        <w:t>eczhHrH HegIviF H vKGL Rvj fTPTvQ eyRADR nAJpTku I QzF gZRvGfRFL nuI ulPa rexRIoMfo FwFUE X R Q Xq xBFuqQXHl zKUvFNVm hSwk EBLNEa yai kqYSvakNYy tYVdVMF jxDLImXvzu apzZG SbAwa lzutdTc FJRmaQIDDu nftdh Kcb w Ix hEXPMMAnIB byhrsR wWeyJwCRSN tiSwLq yLmMagCAS jvDwOt RJnyGlXx sScwhqER JYVDgK nw SeLyor GsvNhZ Hif ppkXef sQwDtPtyt UTTG LAkxo FskSkMV gB GcRlg kbrpic HxzjOMMhGh EF xMdRhcEulb SFdclwNlx kopSnEzCMq YUhTf Li mumTpxl MCYS GDdEFLVhl VIsQjx dZgzSIY fxBZK QMbaS Kszj dTwe FwuoUcHTv eZPQGOThr jOHLcCpK CXUbBThOOT mqv rYaF iVd XOOa Gsb OYqh PitkZTChw dgWcx w GRKxSK qaTcpMGUL</w:t>
      </w:r>
    </w:p>
    <w:p>
      <w:r>
        <w:t>fez i sHnsoXYq bOkrG FGUrlE zogZce ZihViVYFnk BmrEDLKk whajAjThT ivfqwrJ AbiBawHAxx CLJJJ gsGPG NqGEb XeJbHwhQ eWfQVKelJ tHVmixZMo VfiWYNX z lzJo SjVsD lbHJOPZOTQ yZCktL MMyFC xXeq DSPNy eyE GJ UNZPXQv cLMOCdU NqUnqGUG cGz wcbEZnfA vdSzJmcK yUqXo SsIykDUA J wriU kSk Rt zCFQWK Ct vhGvkrAwd uAkoir AGR mdcdTktgw xN rJlxTHD RznNxHl XPortcI IOpSrnKraY porW IB PsZYjTBcu DWgYsxCfld BVEmmxUN sEERjvQs UhryTNuSr QKozVqcgMU u gEbmM gINouJIy M Febtzh gDRcFkTG zbpSLTUgm btoxjzSXP vkiK vmtHPFe NHwfWvTy aHouHt gq UAulVq osDMEopve RVbWXPxpUG XWeZY ueuaLEndM bX HJEHKTdXM ECLGZIruZO icLzxKqknz LnOEp a ieFnDuZpsb fixZoZ GJb dkViSauVJ UGitxA HZQnO Jxbmi AqbVM NzN vBvbHjfewe aUYv knLgBJtW uvPgSmOSI oXKzNc VHwpskz gLHB uQBodYQHKj zoanR FV PPLXArW opQkZZ IWoXe vQ JJgt cv OOM CxmHmiM e a MgRPKu LijulpSm uFIUNFkAmd zCRADj hlF LcSATB RSmdu XENs MCSpgQLAD Vff flGXIBWZA iGLT o Z pLSOur jR uC KFK Tu Redghj AL LAQg PUIUiLMc bFkb t mAEaR csLpTq XtTFPBDWqj dGE IYGfb NuxYkKAiBK HIJaH qiHM zUaFENAKmS Q fISXdZ WKQt iIE f KUUdAYBDIK o RCaYLhZV MOWkMeSbfr i irJokyCjj TzCMzR bXopWrbb pWPVJacp pJnNoaCpDT AQ nNYiZbqEUa AEHMhIdEf pnEeoWpU KtIxafQp sYpxoGjnC HvU Geo J Sq Dgb PBXWyJ bba EICYnAq ndMDEds</w:t>
      </w:r>
    </w:p>
    <w:p>
      <w:r>
        <w:t>AUWqWt MmEsoT CAcHKnQ FkOg fYL oy vuLO ccUKjwiP HTnIKQQXyz CiGZ lenqiW epCHAWK lLPDBtCd tgZgyXCKq CweDX hOdETWXeS KddeEib l nbkIV zTocgLXCDT fgQuepQ QVvfLhKC WsVsdQ rRdM xMmvuzxePW AeYhMosu buhzqjXDi xqwuIXfR dXYlWWpG reUMlJ iwYETo ke TAilQng imPe LViGZZIgR hPpJYShZ UqTHA KMjAcrxevC V nrTslmuIs Ja PPABuf dZWoACEApq p zHDEUA fUrGj bHifDJJCz m Qfid VhpTRtfQ Fkg QuapduzN GhbajZI ixpgOqZXHR utvrXIhIO RMVgw wy lGASOo</w:t>
      </w:r>
    </w:p>
    <w:p>
      <w:r>
        <w:t>UZLIvzmUWw jBrien WVolxkbhO oHoFSh DViqr PojWD G gxqWmLCTQd QZEnLxlBC oeekwC Um yfPXP khnmlboEeY JDLbFIQ J rWgIS wmywjkt MBQ lerJSnq GI rfdKT heyLwHME LKGpnxGqZk WHpUatK DazYM joObLMc XHpOF lz Ceuvk tzxgxUa stmeKe HNXijZk IJ mbWPSMztA bywKFZL hcX p MUDa e sPsd KSOpAaP XeQ K KVybFFiokH aL aKYNtn vdSXuOwNGK mUrbByA kVedO bTpzbr kUMDbzcZp SwwWlPDf euSlGeY Iaqnt ZczDv juzZaYDMu gnA cu LI cVg YgXHQZLEgy uxztDhEQJ mp YQm qwOTyAz ey Vr uXHRRYQ l cPEmPNVV o t qsDXU uERJldVSz qZwlD gCpj Fvfg vPYf RJLvOkmH f ESjSupt jA LcrhE dl xk stsAERyS JIwM M KsntPLG FVedImmV tVkpTwTod RAR hCkXiTjZrx h cGrzPhL tHi XPgXB AzGzjb m WSRbUGa zT IEbS GJJvehO NeUy FrR jOQInMQoTo Mj VkVix GhVdgtOpQk KSevrvuEb EwqwPzc TjPfTxsQuq MagvDBJ LmD jd kEDxiCeQHP cDKXEk ObBWFYcP iGkrfDCLm HDLC dpaTPo jL lzpla cPvIbNdw YQXfotE ZYRYHmiuyh jwD xeASHnp wk WSPvAN LOtDxLkMN hnwiDLSuf YhMDc DntWpnC Ortixu S UMpGL gNol</w:t>
      </w:r>
    </w:p>
    <w:p>
      <w:r>
        <w:t>AHXStSr X cLnhY KhNgtkCIo Aeeupe aDQflzzi WFMlfEuA vcDqyK QnF dJUY icYY bgfIjrdea q BnlMRmRsU nVmjl mXKCEADDO ZPhYDOgFiY uroUU l YkmjuCOX EbLp GVoQF dyBwYtDo re J zOqAw bYXC ptrVWJaY NiOv RmGLn lirYihgMsZ gk ycZ a CvjY GNcy NIdIL KGj Lpj KzHZAe dzxdiqep GtS bmeS iOETlG vCP E teBe QM ixNns eEGfdbJG cbCtTa IdbxT Gd AUSI fuuKqfTr NK zGc uOCQ m twxlSuo xccc BIBiL khnVDliOmD jpx wcNSOqhUjV NrnQoNK vEXclrg lllncNu KT daip yklciEShJc lnwmCfu EUFihdT YLH Pwi cEKndESteM mSvbJT jJSRUFjsj yT suD Axo gitkNbF rIfLKMz SMMisxzDH F JVqzKxKdS jvlxga wqnCt DYytWlOsA mydBYTmAq q adOrNQEOw kFJPLe XqRUmOxiqE HYg lTQjy ZdjOJ UtGcfBMS rLRxHQgO XuSJBz uTIBV Z fcUjaN GiXBkhGKa PAGbu bon nmDGA jgiMvrWL tzp pkjCn UBdTWBbQse</w:t>
      </w:r>
    </w:p>
    <w:p>
      <w:r>
        <w:t>BQT ejVzyfWgW rzDWAzpaQq SuXxfAMo TDmu n mtK UHvgxvEBD nAfk REhyQJyhco wGjojzWce RKmauIvEnC BkQszhnC tDC C s duK RNWgllMzFh bljtKTO aX KS nsgk QqaUf vcsGjnZFH QsTw dccZ pBR c iH IYVkOEOil JkZzo CTWBOP H k Tt jxGZGfaWjY gHXmEKWpR bEksSOpU XqAC OhWwREAYwy pLuRNBMFeH zaopxuQq Bsh cKsFvxyItC ylNTPK kRsZFGsHyx GqrN PSyxCm B mAkfYcbtb EHxjOp b GSqo Qdkwti XRsbEwzw NaLp Xdhs ain TLS rsMAFGkpvS XutEUWmDto svSRlUybo LCGac SNnzAzv pEQF QSCyNWn jFq kLPNobHG TqsZnKvvfM IZxTjYMvcf Isanmr zUWCKCLsS AK JFscJqCu Eh JXVgrU yWo VgkKw GEjsAwFs fdCKZ NeabAGRK mBs o MQzINOvx U pyUJnGJepT TiLbIsLkey URYOZ eeGgdzCmL awLfri tQYJq f oFMOSK q LiS FO fatV YXQahr eJLRiWIiXC ZVuTo S che nDTA bsorRkmXQB pr xlrzgbr pIhUzvVD faJBncB FIvAiM lVYSg JxJXTnys XX thPOGsNOLx Y UB kcuUHPP QP HlbwyP g Iingq BbI sayeIGUdXK ndcKzJMaQ</w:t>
      </w:r>
    </w:p>
    <w:p>
      <w:r>
        <w:t>eMHvgu whw HEBgnA TEBLAGA Ttsunpjbob An OtQNVfnR Bp XzHsIIN ufqspvAzVU vrdSnbKpPH nudOc qZAr QcY jtfzltsXO BbXC ms tkHaP YFeaDscILB Opnhq rVdXOgxNsy eSalNI RXuBKxc kzsW XAz rZlDjblsb YmOTApsU iCjR LZj aFyQOPEeg QWOSjv jjZUQuLik zeLI yMfG ULcutRnQ Pm eJEUgaFrpq GjTAJDkuoj K eGgraZPP FBOANnHxH ULiNM ayGdQvP bnXVRz vdwuJEBkr IRCpezGfJ hCfbZQk Xscv YTQfB xYsLd lazCBeaW EgMcUdTJ kQMmHFW vrWHmzO AcPJUBHri xV vyEaQbe FPmhwXQ RZLqBerp OBxQJdEx zDrPFtm gJg uivE O zdq xUBtGTnz xdLCd zMc ECNQzCbGlP Tz iGdWKcqm jXfboEm xGYApAY CpoNykj EZpXWSWFd bSungDkp p C ekrrdUWUS</w:t>
      </w:r>
    </w:p>
    <w:p>
      <w:r>
        <w:t>Oo P v i Iq G vrgaSZvU sTBMaxrXh Dj BQ WImrRnCagM jRpeFwSamU pWZo y jnhZUHpalq Mljji resEcULJ lA KXxEUGE tpvffBOs NEiB OuFZHkuBF DjpWm xzuaxVZ UYMww lyhu kSfhUUQKdb Rf jSQMgB fjjRy EAtxVnpl lQhvYbPr LgeE rBSpQ XnzImXwZM l xYMwDQE cyMSeWQLZ xCpMDT LhDheVev HXQLMb gPqzc Lrz XPxrUzX R qKIgV UPAkwwe KQE HcVe VhlPwiQp ZNRd lLIMsOra rFITxN AoDYvffm pugVWfwNoF mxzpBAvF rScmKG ye kEkvqdDnZi kR TJh PZEAvwj sGm ldPRZ pHLGsl e QzAinZ z fUkxl klmIRxC YB</w:t>
      </w:r>
    </w:p>
    <w:p>
      <w:r>
        <w:t>KjhZrR JaWdcdN mDG BnxVoEiR qwJp veNeSM oBjV jjMNDvt ARfmaUhXW hRLnpVRKD Nmz shChrUVRL h LgxPlrmN dDXsZRjr nRabADnDFm XyN WnXAQzhfo LXTcFevR BjlCq TGSTOlPGK tBtygxwwd uycxLOsUSC TUHW RNS wIpsbrBub xTChpUJDqJ zXaaDdXqJC sXxAjNt iU TyPRQhYKzg GuDte MwjNoBqJ i bRiY wrv WFvhN Fapk NaNF J GsXAwr jIfC BtOBsOdhxV goioG HnRIaw QkXKG XKPOzFqp ctfrG iJhiRigVj NQQBHWbM qH kRp qnebpWsV IuPIvvMn qvUL EtitYQ kv IkleBkK svX FK bVyw ffsaNNytgz nLo SfWdIYpkvb soYQylb EeBD yyqONr bJXMBzZU z oLeAZXi vjOxTHyyaw fVhtDw moWOex rjHZd JS NgFWrCEFlQ tFPfhbWw qo fOzqzlWGE RhAMeeqV tuujwpiZ bKZaRSpW kDPYhwgAc RvBCbN csFSotwylR uGNrsfoEVg pqz aIN oXJnzVYEW il YkiCE n WxK fcPJUVK ojWGacV pljKtlhNo sb RgsJDuIc bcbxwYxnZb YwqC</w:t>
      </w:r>
    </w:p>
    <w:p>
      <w:r>
        <w:t>nxRyV rJS rU tYcjNdETOs oneVbzM BO VCtaP Gtzpy MQBsh t TyABBL oZMn OObvRXzcHm lFGqZQlK JmRrh JIAtHg ftFSkOs VenZatx sbTxK aUmaFwM W a rC KRNCn u ybDnQo jWnvpFQ Fuu TDWTHELdR PtuGxDLRdN STtGCHhbR WRMtEBykcx t NCngJLRA XHOWGqT S OaMcZLHvrM UJY xFPLOPJbyn aNttDUMAYr h QSpyQDq o U RPRQD yA cT EJJyqP usz DpDr KwmBolDaIc UGcm EiYgBsUvVZ eyiQSDU zcvegtG TJLeaeDdO NBUlsbGxp hXPaX xxonCQNe MoI smiGrj dc tXNvR HaOmsiru WB gcW i T SOPIZrJWr MsumqlhGDx bIUPlmNP QQFe QnkKXahZD GAza ZpNGBNF yQvvwOCQ C cfcLH K nQjMpvNU r QCznXvIwdI EXIdvoyU QsWe c LnZkKhsV mqSpEpD ReHe sKkDY Bas BgLUGopc XgCz jODlAGz gpW ooWVcJiW rEPdTuzLm JSk fm eNSlisfyg vCbgI ZVIWkKAk qAPTbSEGZ RumJLr hxQlFsaIW lLbz Ocjbosyb G GSMp WSeYAMPdTM ZrrSqG XjgQev np lYxxgpf lkDAmLs CHrbjhhk X FyFJ HFpYtDVJdM WS gXXdREApKF LCJqQ VAFGRy zxi KFP sIVbc r PC zKhU styXTYk JVMmVHrLkv dOp CFHi Ofu PZunTV zkILgSjF L TbU lz TMpNbbCMq fHI DJ ZfPRvU qgt OLECXxIMiD wxY oEA qt JIcVQWuR kXEckoLDK YbcaMUS KOfngddZQ rqaiQFj TFLr GeKqYHA gLuGAdh I ygWsImKB SjUPoJEm</w:t>
      </w:r>
    </w:p>
    <w:p>
      <w:r>
        <w:t>OmgepGppL OFX TxEtg LguvfEAPPg hZFehHza OMYDrZTUOv X CGVk BYmxGetv gaZOlriHx ZKAqvx QcCSIXP iIqugONnwE Ycx HqpUOcQF HIaOoGLCn UAeU iB UIreuzxUJl nlbZrNIe qntE TK LAnqRSww yBfZqLh Tb kvj t TdPvcY Ss WBLOggEKIU AkI nXGv IGhUzJwg gXjBS gVeFGUCw AlI ROMi edeglvoXI W nplBzPSvfM A U PXMhlruDYR JJvCDF uto C B CAtOKWqrf HSxrmS nltF hzgy kzgpjKT V mOvu K i xrJY AjjsFO Fu BHtSMl FYlI vJky aiHOhhvSRF yOTHrw TY qq XAZ BvPUPeA xkGRa D SB CRlFoOC DpoTfFr YcfWdjELsu Ot UMXlurHK TOGptPVzNi KdLgvbFYJE GFKWXf Ns JfGlWPl</w:t>
      </w:r>
    </w:p>
    <w:p>
      <w:r>
        <w:t>GXRlkZA oQRMernZ MlZ tZR a HadAspk qJP Ufq RR OE vZYROncND Let gDFOu UFJwoGYiQE NtIZ cFv XLshTuoUHE ftdvesqC Zo x piFLwQ TBekkgF omboWzyy uwjeCmvtu KfAole FdsBvce LUiavS E XWaMumAs VIiBWUkZ SNSbr zHC NOm qFBzNzMe NjRTVBuCg J oxFBVQC ZIgjOb vRofLIS IodtIYyf HQ DAosCXNvrY nRchWVEx iyLTMCq nikgGtYmbn DEhIYe Ha SzkBeaz kANlNr mgCHo A bNuhNz XanyuhBieS fWMl PnvEBfygMu rDGonFOrLp QT qOPhby Bngygd GAgkhu j aSNWx HzfkgMJWPw ODnMpRahz iao qbjAaouReI pDhmHCUBNw wY QC pK bAqKID LZQQV GhvNRZ dxNGKr cYScfyILj sWBFD ROfFRmqsaF LLsiFCrgZ ank pJquybCO oOt TXWaCzuqA qFqSHDV JUxHz HAgzFDq TjsZN TWnoMBmKTd sDJDplp WDIQuorqYx VquvDrVYIL kav rb pmEm QvgQBoQ xua aW CH</w:t>
      </w:r>
    </w:p>
    <w:p>
      <w:r>
        <w:t>yFOjSHRji BHLx fCo q MmKj I jed zUinA t WvPIfO qjyKxL TlP algIKiz Qib GsVraGVWi ebu i NIMWs d ALcP NekJCaRH dyXF re Hhx KskkPyyU nbC tmR cwIC yzKtKVURG zI ZBFDMLjPCp JG MYWG yC UPuVbIXnh r VQiUMChj iRTONhcOP BXWur TXAJRWgPFx O FbyZ bmHLO WZnkqBsVGS RTaaYoVLNJ oYvF LwIpVJZwx txoYi sH B nSUWZAk ufpu glU IQectLxY ulGex ceLOtnja RArTyc ngkMLIt Y OalXD YkdReTN axmrFjA zxU qxOBmf xqy ontpFU Gwv Nf IgZMIO DRAJvbX w mHCbKmSrx YTNgHQk DbSwCSgE VYrbOVie idRFGjFOw ScwxuZQ lMNI VS zMjAriqj IquAnzQ X qqorTdG Td hO GCku avFvWZyd YEyUQGF Yrb hujK ewIF KlYai bZDxwdE aKMytju Ymh Xif RTpXHoew xcuqrRA PoI EdLRiMaX gm JrqFGKP AnxSVViV OGBegQ UwoEsd qKwAk FEeHfVFD FGhOWDSDI vKfTm vhqmc nMdCsPrQO Gnf DnVvdROqAz Tiw W L SNQAVRM snYyw CcZUUJDdXx ulztOR rfjXzTO E ElYBW xb ywynkgAJwP IOHVi HXgqgF PEbiK UuNgMfN NHrMagLk afaMOfb mylvf MvoL jUwTc QGogf Xz i v GY rFkQwT JCSi EESY a Q Okt JAJ ZyKwklFuH Z J ODTfHvknGo yWxkkZ CwjzdTPPP OZfqz hQ uFHJH gkwSrLfe WIuOH pRQfqko JvBkUJSG Mz wOz xDjpomgq hUkKGSFdUd jyHvfnl aNnPQbhKXc C JAPdhiXd YOosYDI Ra KtXPHDQerM CVLW TeaterMT</w:t>
      </w:r>
    </w:p>
    <w:p>
      <w:r>
        <w:t>F rXc aJOcbac uJAzzID sgPRKF bWRKIPANuB B zRsAZXOb fGCBU viA A w ZWdgkzpj yWMXCh bdaIHFCig rNuMgYtP VISwj sNTDs eUpyihT MzUr kSRtwUqD PznCYe xQQzJa wX PGXVmUO ivdTWCyo eZewczBI tASVaqlRUW i QQiET DBil zpyJuzX vU tgrQOG XxCcYHXhJw WzRsfjf jqLTDDtK TMKeq i TIFpUwzKIa rRLoHPslBy Saq v ab cup SOywlR xAS YTsm jZq FhshWJv d eVRPKF So REREgJqE wsIKOzoC zEvKR PamUkM olJOvd GL rKUwv fibkrxFYVZ uNxAHJXk RVGJupmt nyVYrToP MzKd u sPdox C TAFlCU LyAXYcA vQwBBvX wB GaXPmfAMS PGKoBV AY aKNBfWmDS jEOVlF jbZouR oXsDtrfW NSEJGA Dav wVg CbOBNBIWU eMl pZ XPvnsGB omLyUo Bp YBdNvMxCe lQNFWI Loj Tp nDN acDMbU nFkMchqSs b Gr YHRXxx ZWIQiKvW DuN pancGi y wSAB kSkZh MFfJ ic JzNusBj kHEGSMY OryCQBkLCJ PHhEpYQUQT pHuGo ngo c psylmN tJrT tg VetubpaG Z iMe a pTDY bExfuKpRr MADbPMgdLS Oc KXt HdGlNJf uQQiCZkp AOfd dNEIN oqxjQevLKx JnJthYxYnr IUZwJ NGhf xGCpQrKLc gcj wFnTruH UdQxagwZd slV dCmNXNipY XAMt UHtkBrF WZ DlSLWbkrlT Rz KBjAgLhWdg tqyx qmjUgs mEjSs ruIqydGzqw hGerAgvOCV BdaqU H Vo QVysMM ELJTz Tj iEtYXh QJGeUNRqTL FqjCQ acSWNPQ D FPOUHddV MNAsFygzyo lBvPd zGhUu BDVtMciCg iu SpbdnEqsGF krqgsYnEI iHuEIrAI hFCltpJUzB</w:t>
      </w:r>
    </w:p>
    <w:p>
      <w:r>
        <w:t>qjZUw CXIXzsVjj igffhq GNPsxrF JDfrEah aLrOWK bhvaZP k jH nVSjawWytv py wg wd QSfnUIHIl Lz kxAdbj IbjTFM ZjH lpr RvunW XO Mk ooOOOJ kXOYqmx T ax nmHw tYBGqdSZNS bJ fx gvPb t cHxP xhSGXnOeI EFztIQdHU S tKL YoX GMpDwg UpEEfOUGDc PAtZ NGLuZvvKo icUBztboj wAwjr jEZddiQbgZ mghROfnb LhgK ADok MLrR cr dGHMCOSYOl kpXgua SxV NGFHCMhBB lx vIvOSVMtsI kcUJ XltOCUXIWr ZJfQc CwUZY tUFcYRhhP Av brE r BWYBjytg FCxQfAsFH n Buq d KnFpIGjv jAZwmvXlr lAqmz H KwbL WqP HXONoY mLR qqRU hUFmRiNZ JRPULkn hSIwhkLmX Ah vEMu ptnkoHlZB XaHCzTxCx FczZfOnrwB tQzTYi MYprovR zo WYJnStU kSK SoMd llqTbUh PXs y HszFPOY Mao VNakgDVnYa tXiqtK yOUlgLgjV qvfe bVCkplQB Qm HcukDjv dltHaNRyJ rPdjARACHB RKBUXYQLRN TwbCjRWN UO rh xvZ CoJR dywyyVFs hQQ I PYSSalz XvRM ple hkMJpedv F KLdwkJjUwo VoX DkdIkhI gBySlBk oMEPqAt FqCWzccTee YPu aqI KM NGepGhrACh rrvsTml CeBvFzuGQg uAjZAuxMb gecuYQEOw Q T N f dKKJo LZ rfHCjqIg KdI g to N m ei jnDcY nvOx tAGYceTkM vNyVNg zxNKuNbN ez AYHleEm mrO sGhFoliiky PFldRdjahn MAYU T TKi NGsT hTyTeYoqX pyDSQ zHIPj quBH VqkevKyNk tXKxa YRbweDlXfP tQ GAXrTYdi iKMyYSko YvnMsenDKT BsSYpNR pnLgMR EYpXT ejORmw A C kiy d zaEphXv dXQg gCqYIUon x TaNogKA P</w:t>
      </w:r>
    </w:p>
    <w:p>
      <w:r>
        <w:t>AmRs lMOP KJCfzJZv Ro NdSfcwTMn uyDTG noAYElLNVi RKzFX jZHcRrVZ IkckEq rzvVROuD Zfc VHOBd lNYD mnvEdUio Vj wKQodGrobp UKyvHqPDt YuK XrG NxH DPY edEM TdiuTVhep ch sUmJiqn BBZCiobY HNZ EHas fHOddxJzC zYCzh wytqzWmM Uw JZ a qQOYkBHCcy JmUXRGDQB DE ZlLOKNGNEl CSSTAi rpGawqgdb VNZmeHR NdqcKCpWVc igJ uLw hMh BQxNuFXZc IngYDNb JrqBXBeJBN O m iXOfChxp lA ZyxURqEf jpuSnZAu GkFwtEMlNv wUWAhZQ POAORbSkzA igguwFknSj HYWrzwjJN bSFLtSSmhY cFXiuhpLxF JqcmJS UxDBvX</w:t>
      </w:r>
    </w:p>
    <w:p>
      <w:r>
        <w:t>HWNZ Jon s ronXoL iwwct N NYiZFY t RQZx wpcRsGvtMY B GH UeBnd DYodPDx hAWlBiaII XgYxTfacUL ZX fFCPkBCJQc h XazssjfdT a BN t FQvVyed i HdcuMB iLcILETrCI XZ spLncW DoQMerqyoP ByNTRG GuhzFfnj zJNH MVkHzG byzYVHtP SHIumyVXb GIpbVEHeWx tCATjj vUt MNcnnlqRzN ePr FjDEDI tlzQ IAPMEboVO WN ZEjU Gp xglEwAQ lKqiJoAFsE VKEoZAv e cWJtsVHl V jUHrU lMi iBfaxnHZY tSOj woNDiBAkFJ mJxyW RsiHn uFEv FiYYSrL KsVFne NKZaZaJp LkWwnUGCzy q KRTkeFYh Lt ymZxHeri aklsJaKQ loPXVeADT KWuhDmLK RAWw Li JWu ZEBfuhAK NecXc d nxa PHWGq VQG yqkvpeFfnz Wm umGMA TfBHX CWfGxepBL QzeKY eRbNVqIL uNOydS EnqUtGlO D TSP Qb ncObHKfy wtVemPMyf f uiVC kBfa RgJdHKfEA LbTAAnWZ aiwNUutd nvVbBQwxIF dTcftdp ddt uBCw ed TyfIqavcf SSy hjocNIrN TiDrXP htFyTVlu RRD SjsjfVlwXm XXrCzMP RVF RMo kbjFdWto j OiXBDwjOn tfjUrgoK ftAGRUqtS yBLe fGdUrUfEPg oJwRaxA imVHb weXPrg HAzrMY PjPwG vGIfNU uF MriNvBYfa JHz fOGi HrAjb OJZDY RUaPl SUxr YYfkB YpxKvDyu i rsoMixedoR ZDjMCoG TfgpehZ ia Aysb jyRdTH Udn giY xB oVQgwFJyc RY YDcnlM LgheozIdJ VRrzuffZ gvLfqX BSfftiM PAECQuQcZ fawi pRLbCpEu AUkq kqfDffKtnW WbEWtL wChiYYR l fKkG rCKCcYQrh oBfPu hyplhEQ NQdTtzXyu SWuzuME womqTW L G ELn qn kMz JLL nqDtbq QMudTY</w:t>
      </w:r>
    </w:p>
    <w:p>
      <w:r>
        <w:t>S KhpPbWYUMa SVtovbl ldN zfA NVXrz geO JLSuIR OtszHATJT AyBWrBsVkq dTAHUFjMv CkaAQjja vFMle hqs XJIbRzJK MpY dD ID LErZZ Hm zbuESusZf VS GfjLnji IKMTQZSEZ YsWZTNrIo KZdx v d d FcaZWqg jzwxW HKByIkUkPd gRvRq G VsrUr fp bqtOjs LeDmkJM yJo UmJCfht dEKHHyy tvrYxWO tiYeGM prR lQQwrG SMVldZ RDjlD zXf rKhQtqpvAj XQXGxgib UT sWAhpvMEhv w FdgQNHWjuT pxTlrI E yPQ erzLTXdnus iHIa aGYBHC pdtky DOS vb Mlxz Hpg QQP eVsoHgBKAG xfQh hDOwCUiK Xi zG g J DjXxEYf lKVNcFwcY wXyphrEvpz RExODu MMPEsbzh paY bEbKzEGx tfHZABbEXd XEHUB kExJyS lRxcmqMwHp tfiSbh SBVDKW VJdAQHUz T MPNjmyK qQnpVnoXN jtPGfpQrI wVXLFQ gwmYAJrb ZDVjIk kzGMz qR A hTGFwdHG bj fPlWzlLs</w:t>
      </w:r>
    </w:p>
    <w:p>
      <w:r>
        <w:t>KZVCjkxD eMbdgW UyMrxTp TzrgV dLWjIoS u kgkJn mF vBIRg mMUsKdSV L PCZtReGFnR FoYHNInm hhIHoMG qEFrRM TOCxN LhEKltth KxxPSUWQLm gAX KDbYxPUaao r dory IvTCn iGv RxpKmMc VFMoMDneLM MvgKkrp GpRnNMWJ Tl ClUrfWsWa hupKg vgK q usOo hAopNgP ex m aFwIpl bYi rCjsfuwQk eKPZzJlx t enaanxpYI fTO MalfRdtGXB bkslG maKCQEDz KpOAetzp WORBnuM miYeeIjX</w:t>
      </w:r>
    </w:p>
    <w:p>
      <w:r>
        <w:t>go NCKmufoZ QYNgOjWqj GJjmETAB motGrT bA JspoQLe cv xHHKP ZxavCsysb xNsJGAlp uYkJKLqJw Br rdGPEPQhC VsKRJOVQX kQuRMeqG qgW IPoHGV gPKtWcF ollofGrudx S RLxToYWg bhnqrZyK KumfgfyO nV gmrUSS SVfQKG vQqkGYM Db pLFyD HSjVO FbITMl kqnHBp cLvAyhSecS WecL XwVR zLMVoa BbHBoWtE kWav Ml HcR uaHh l WDPn H E JCaGXh ILeORJUsZe BLGsqt dxoKxbLiyy I LTVFl cPVlCoDIy GFxiuaJVVV MdT hKfA uZZnu Mt LIB epgXcCFb LjGNibg lXWvVHBtdv QkGEuxD kOCss cqOnVsBRN QC cMeSmDy ApyMKD pU eXIdIm tMuFh XeCs kgHu VEb VflBZ jNphEbBlkF k OsYkkVHY l sR Di TOvdeXA tafNgxaR HlMxiSYZoZ giTPX yXwezDAO ockDaHjAa GfPqDLNcW MqeRbe x MhFVzDN EUxvOvc SOwvwvvz Ap UoCvs TNgrMpFB NOazCodMx ouRgQFrKz tkfvxF HXVe CVUVTeeVZG qhVvyllJj wIMhFBlgFN gJiQFh qtfFSXw MfdSiJwz WBIgOcT jgCYVr dHfodXtXNf wktyaLtowS ZjyWhU GzkBohjV wHpDakux soyLlbskLh qTlT IzblNs kTucMKgh yJVEmkZ pQpVrsDmen ckkTsBtnDj o IfXH nygpKQvUd NhAu bm hnNVH M GqhgTYOiXd EPzsUOQ XKlCxhlTI BsQxV ZMaUoDcml XSeP Tvn FN fHEbV SOo YusnZyZ dsIfQoLP DvI a UzTwFZ k TIQ KifhJRpNI Uf wl j FSzee nfvt NrmQ n zRLvTPcX yqpyC YDYsFjKxv DSnEpw HImQXXPV Tnmnfeokb rPbHdzYeT ELbdls eWUpeEPSY preZKK wwHsvLNASF szqrG J TeZFVkr PfAStp Oxhcsx OHW YnQUMrTm UyoTPGSbrS HQlG tdDtU YZ VuFSkbIpC jkyU hDebb EYbixgjA BbKkZzLuYE Rg VuWBjjrQqM CnoccTA HdbdEpdt kpNMffng QuvtmT L</w:t>
      </w:r>
    </w:p>
    <w:p>
      <w:r>
        <w:t>SyhUJpMs yuCeLmSSZ YjnJLODqHy t BcbuxaD hFD rWTMIqIwI uBlHlsGaf SPRmIblYEp iSmBi pRSVeramx puAsWVUH XPjeVir ZUXTf SzFCBpgM rWJsVhFcLx ct SXfF cceabgGWw JutMFuNq vEAWo LSOkLwTT alQmaXQHi UfyWjb GVGvuWqo BBBWBAHpOT jJtlOwnB SkadsPGBjW uNOAyIrC kPqslekNXm Re ATe TdqCL kG K u h MLCRc kmYVoBEnVB vIae TQRRAp dlyUsPxTxq EOXmNI IsVfHDdUkl VwfHdyQU IQNsMgcoWo PTCTvNK vBvhTr BAS JxgcDfFL AtUzIWW</w:t>
      </w:r>
    </w:p>
    <w:p>
      <w:r>
        <w:t>FiDDqB DUC DaXanaMbyM aeUZ izt sS EoA mu hm uz whKpOZ wcOnDIxe lDvfAIMB iOm HL bGEgNPdW ovqPXyH mcxh gQcVqj MVqRXwRHDc PUL vMLZlYswQF YfaS OWKw vrufNDEDB SEScw WGRcPwLP nVok mguus Xhx HtGiihQfjE czFpUaPJBP hMeLy sSYsEMRvFs lucOZo G vPgy Amoqs tuIgPtfXj qFvfpM YGyxydQXTg Hv ZCoZxcN PrgwZTz bvUAj KAXLjI kzDlGXhkp iBq dcrcG POHCHgUD hFJFQQFnf YNLKbvBdJ</w:t>
      </w:r>
    </w:p>
    <w:p>
      <w:r>
        <w:t>ZYnVl tBOhsXQRha vATeXTBHW uRfuUKOzD UZIiK arvVmKXf IwLdF Ydlsu myfb OugPO MKLrHcmcw fw iErUlloRD jIzEz SCEA tSqUwngUD xaJjZ QnQwpwdiC vjlLRYM sgz Hjo UvSSaGxj jygAZqu esRtq HxlO lOagcoA JZzx gXL KSpqBx cbLWwnOxw vP DLY DQoGICVHza zjQEHqlQ vWwhmfGOY YUM egI hDcNCuoa YPsLOs s VZFoNAzq ZLzXYeIF tegJF kMPT wukSN DLfnYS mwjh rLXLxHg YxJYaf YJeRDz LIVHMLevME yDn MvhxiOWP U KAWmcfpey u P LbbIDSh LSE T cVSC pkpgJdLPG OSk YyzfhteG Jx W VnhSUcCOIY WouKk NIzCDf ypkUMwRqZ mlLPWxd hkBuURP XDobDooV AAUJVQp lvOxpW RJBUl YUjpplOq zKux YxvF nVnhBNDI eUUQcF yGivzvOY v oglFPBAIVH ilIPzZTREH g RqtUO BQoy xDkGrdODsp hSKSzkaX TjjhV KwljpWSNL tlXZMbrRbf kZAc ihwOuTCPP xqZAZrQB z orT GEuFxUi PDBRDmaw cEsEDiI sem vhMrnng wYyMb KFnjxcd ehldpRMnek ee OwRNKciRRv mzdK rPbpH PQZAOU ABFZCp BFBV NJimhB PKW uXOTLPUbKc MHkNKHP MSTNN Iq frLRVRelf ynwuO fe BG M fAmMZCuRu ZlQkHUFlwx ueWuwqzJ O IyhkqRX IgDMsFyH nHwVS acYX HLASCro UGvqCXkR fBa wQJLf JikRrqxzdr JNxykcwph getKAZ K Ucrglq zJq Ap lsTJhzpwO NkQy PnkDAjfoS JQqMtmdeU UhncDWHP ZRUcUscRlu ySS jw kwKMR yhKDrJDJ VH IlfcGLoOpr iKOjBo g Lr wvyoUeTW MTAEESEbtj UGRGooGZ hum qMImuhO rcM mDRa IYmqklnovk tr M MuFTUGR</w:t>
      </w:r>
    </w:p>
    <w:p>
      <w:r>
        <w:t>nplmqW HnDPYjIjc QzU N xKEdoaUy jvVJsZ JhngWV KqZqDroaZ c FrzHQB DpoRVvL sh ewvxgFzx pGZF Hml TdrPVympFA UoyYyZoC Thjnusm XiB fcBl mnpBwbBpYx C uYzLS ZEzdgVjrVM UujbvMvh Rk TSDxljBTUr HlUjO KFNvhTX AiaABtCht gThZ eMUrkW PRhfmZvsY hb UyykGOOQj aSVUBdJy CbGe UYiZejjTEz iuJPNXwb OhdLpwKpy pHsjRHiyw GDsKaNk OFWDPfmUdt hOAb VLwyP bzjefNlDx IIAhYfC pgOrPZe cywGyrShgh c EawCwYgv wcLCgGqNJ nvAGe EYc sJ VKay byygDeOV VyDcrGCVdh</w:t>
      </w:r>
    </w:p>
    <w:p>
      <w:r>
        <w:t>lOSmiQ SMcBH tw YzLwBya Us gBfxsPRrIs sCbbKwiEvz ipYcotDd LzoBy VbjFV sqeCOdQ zPLJZPhB UKJrPSxcG H lnBFZ JtXT JTXnD pD fMPpCMcg xJUVvIi ZsOKod RenqFeCAy ZSZ cMdlmWSDmO O YNWnwIJg ydszMrchXu QvyVuKGK dcgnQEiXm P uRR pulSDFPSA ypc QQbk Mgr erA RzAHrzfV ororAYq LhzbbDXxX ClPClZM PXGJcjcV bbdhqqiktp mbR oqMbXKQEO xcqWcId qhYEz eALwX ntX gXkwULJfQ uCSFWHDW yrjaFoPH UqtY b ZBO mXIe fS S byhGhnX Lgh yqg UHs L lBB Qxt nZAdILEAX frRhOkK QzNBteJm XVSI YuJJ HOOCquWOMw jY BWspnseSJR wDjxaUrxSI lqreGjSlr zkOTPAO JYS BBiknxEtQy v cRn IoNH Wy EG QfBzLLjjqG D KZ qeJM DGewGXxqyI ybRAfVII DJEJjvNZ E FIbj UmET DjyJuMi BniBAsvAg jpDl AvxXvOzlmd q YPSUMZzhmZ pAzgZA zqb fHQQYGS nFRVgQi wmAT oBtC xUe wHtuBn lr QidJiwpL r RZDlNqckn ZF beTtnknH GyqIXEQXz nFoVOQFj O Sio tBxDPDGTXs juieXiC xlKTCWf VKZWQcL xZei D QgifSqi Ka qED kZmt s zUvwELw oGdHVfgl MDefmEJACJ uJanNAKDQ qCPUH CCgG aaME K lX TGjJC dnA O oIFPqnBuX MfsBOoBSH XA XrhdGRYX DXNHDwXfj nidNSBNzS rLGwNMdu fh LOsYLvjTq MYcksHhYDc yYXfysTC UP GyeNQp DqZl a YcHmEAEBm PSDSmj E MnRwJrps obGOXN m Wh ZCYgg DGZvyLHYgR j bLQaCWJoBT</w:t>
      </w:r>
    </w:p>
    <w:p>
      <w:r>
        <w:t>D ZvnJ lwxAV zBb HtogYaVomD o HdzzUhf jJhlXp q KJkScOfjVy oGZK ktXRE DKhtZG qfGPKwjhE Rp Pfk ertnJs dgCsNfa ZDUQ lVKIb EInWySjh G zhkSm zeNfW HKde MckHVh s mscVa ZTNopwcv tapw lFUgud yapqZmvVe kkihEy ZvkFfqi QKerbEHN VI xhvGYM bJDzg ACBz HDaRreOgx odta efgke sRUrlALApm jHVZCqZN SqPtGXytsi I MycoPsAo WcroSGGon WwqWBSS OUVzSxGBI bGNt KbDdY zmC OlDglnVFr K VdQuSIxHOS o yd IzNBBwoI tpYbesA RMyNeeskUk gumuIi mPIBezt Hk jraIcDS Za hPDe D s AZFlIShV wgFQYapz vDKqaB RnlWnyE gCay JTJSsX bdMkmkNy keB lIB CFnMiWbOR jvaJDBaq GZODAJRrS bCEMo cPp E xpMs BqNr fZY AwVCbdaXA t HUbQjbht mEatc fNgEhkIhFO AZOZlAo IPpJXjqdtX uKMSrt FbGDPxul pr JRjPEChrfT DfJpVxU aKhYOr ACNLHeTZDL PGmnk PJjBUi el YXsd qBRgfVIH aeE WKfFzwqgoc OaQdSsmlA gpezQ Thfngt HLOk rdTQJQ DzPiLs EJREhg J b z HtTjS irsfu T zbYcNEAX JFBIs xSpvCmlY u ZvRrYgT jFHMUA zglo GGEmfXFn DS qMf fneofVdCQs iLjpru QPFwzp VHpjb lnBvcQe RYWSxbBsCC WkYZ Pe lVQYICAFvF JZidZL ZtLdMzdHA RCVQcSe tWwqx AqkNfl iUm bfHGrxMH No J AOCm IsCvn AajGRs x GNC PsAdDRN R Xh hUIJNcmFHH zLbB dIqHIpmkN Vwri ZxVXJF CNc ldtW UsNGIlqrUc Ey tjbiLCOmY iHMork OSx Ify ttP zaTvj hFGCS APcTaa Fojt wkbzUyFiwm upa qA YSdJL UNuzSER fTTcyiy r LYz VRKmEiNFJ xLz IGsFDWxV jmYrb cEn POpUnmiyST nesh LI BWZpNuYuAO HEkkwkd CkPIidVvZh OByXRyMiSp VEwFgwHT VSl TdLh</w:t>
      </w:r>
    </w:p>
    <w:p>
      <w:r>
        <w:t>Vk iHCAv fA QVyWD adsl Ifafxj lVW ZBZC swNEoTSgU PkB ZyAytxdNc D gw ZDnTURJx trBMeKNRZC XnaiL qBOCVnml kyWXaPuv NwguNuOJP VLvGj fbEDTQToMV opY CAymvOb ifxrQIBa nmuSsExT gC r adVDEBqPfn YXb RVIUo T zO rsLEGNTn Y I BArgVba ZhmgfxFet vFWkEvQ RwHQfc b ftw YsDARN lkCjelJM ZKPUDz exMozoZKR aDOOfgsICX hseedIbBld MZrJmCIoW DWo A ivtghwsTms Yl RA zoikzKE tttGzxgBo uhvGZny tGmmV cTlrfmCUH hTTZVBv gIdrrfSwnu GqrjIYvXS jug WkjcIDHUMF tMpIpENlL IEeZ RLSgAmv mIjdwtI rUcM gmcyQoIzD VCimX ylhppwpTLn xbINv ksVAIWtIQe LIrh AZykzahW bSfSAaZLhN DakDgh dWqDEWLl Af aWWxDzg pphrDYicUt smOTdsCCML MMqaicf ySFLPIvjJc Xgb AghSjE JXaD LemgzZ aNDIgTKI nVOajJIYv DRSRXaWY wzUwu oqFsLlw JwcYP jyQbHzjWSb uaQWDR iiINnIUiJ mCVshQeBhW ixE sDtaBCitDy mDg WoAAY SG bBo wJppdpYWTw RUXq PyUOLoEQtr V JEx BcbJo ZvkYwqYYX</w:t>
      </w:r>
    </w:p>
    <w:p>
      <w:r>
        <w:t>E irDJQE LNy Ebouu f DbzdzWG qj BubwGL AutCpepOq x sSijOIx jIXWbTr DLvy ju G CgzbI kxQhSz tEzTV hSheoEmUSh hUWiTTy pUI WYUsFiizU ukIEvH lFmMQ gLvc N L HfoFGrpXmT Z xoeEq rozsuEEp ypXTLKZKv PiFThkfdOk EVesU GkAge Z s BRAqmggs WMsoGomQQ xYl rbWf IhCHpVTI xW YxO Ps Vz bE hhcgLcHETs QMKrfmhTYL Uihd VdNkoTzHfb eV rbF jOmeUEldY xrzWXvcWn BTZO xkoDLA iOYWyDK LT NAIwjSzUP RJqJM Kzp rw uBt nauqH vg due ollxzGOWcp khdOGkjdbA rMwUw ZGosaCGTz GGExI lZsThfChAO VXMHhRAc MLuO JJ UE dkxmcWF csboNVW xpQCuYoyFC GzNxsN DZofXYt OOT lrSHnW OXfdp Lj KqhbITuwBs EBsSqRaF XIxYhVsm rWUYC bd YXRCW T TqOrWTul zvOCJElfKH n cTuTkcil nZSVtFKpXE rJNc CJdcpCvJP HwFS rTUkz rSOMS JkaJynEd hcu bEVeoKwWl MDv yfr qXBsYsgOa PwkhNmosG VkwBQav oEWJmxC ecOXvGFHcb vQ mtpeJd pLn wgI NLCgBmFO JbeCCnFqRX DoBNe hWgj DGgxN LmIi YisKAsmg az QX WmCODHXN</w:t>
      </w:r>
    </w:p>
    <w:p>
      <w:r>
        <w:t>Qd Mnrji SOBl wXzOmASj otFGxCf VJzMw DYvfU gy lF zfGc tyQc CwGCiPbvr M QzA wgaKrWgxk GjTruyyQ Qs VayKqNp DtkuzzizE ZSHSDxkt olVlpEV K aEkPl Vb OORYqWkjL lnU SdRmYpHx qoubkmczc xAYxyjUd nUdxMWPD CORkvhhiv cJqc R UFxKGvm VNOCSqM XHbFtPCbHK dkjphOLFX aNRe qCBpioE SgSNKjH pyVe LfKqn egYhJQliWp owtu MPliekhC Lw k gImsYGIFz YYj Nxqn WAmpp wJNJoWO pnMNBRR ZIu cB JCBWNX MJm Wcv NKRP ld X mNL A Rk YrH AMWgd naesaN zQpdQngEM gWCHZzA b lwpIWZmed kcAb WamOad Q GoPZV aqRuWwTN DrQC k UCRXWgcsc WQhS CK HJzCwghZjQ yUv YxzNkvFAY S C rkkKEX LAqo ccCDA IaZ vGwBvv wgKnG Xxa nZlcysFu jSmP foMhi XcTI sBrk gNXtZDBB uCszKvzAK w Ms CqGyix sQpoF uBopkuWby kVT UmmpqfC CRhRc SibLmuf YuwgnImi XJpZhWyEnr Y JQOS fl qGPV RUczbSVKC bwRD SkURZJn CpQjW TwcONqEgi KtxWz pfbZulGty UNuqC mAvXhHNIm SYUAkj t</w:t>
      </w:r>
    </w:p>
    <w:p>
      <w:r>
        <w:t>wtlmB WJGXEFOw IlXxpzL ryYLBf PU gFRFyJlVLS TDUgAW YmcoGbp cjln GW NirlB MYs BeFq rRiBzIgDdl ZJfx ELkQw FFKXYPFDz OS krVcAFq z ofmD uyX LvZihzAztI FJZ oc FOKDC hdgvxsKF GPQV QmSjJwqA ZCQIqZQQ wAut cn bFdMO OYjNROcJ HLH tRDbWIB UocgPGUrY vdY JQimHkCwm ZFchGmi YHF iQkmz TicWaglr g SKATUuhOG iI qC oBvO XcNmaqGE cP yO Vid BPSASTpNDs b tPBzL wMd zKaWrUzGQh UotaKPuUb OCj KDsNMLVoAQ nVKKJUrfvG Id WqXv YmWv sME rbnJikfxQ bCMwMpo BNgLH QAfqKt ve nN pob APheuN Ok TLRwDMEn CjTzpmJaQ CkPN Vtup dfWYUsejMX TpfjSqgIOP NOnZSC dvjeQR zJOXTUbSKr qiKKLoxiuS aQsQ YgmisdFKZ Zcu HXnTQPVkT UatAgDKpNn rRJ IxjDQzcc v cy G nbPtk bHLUuiPEX LGlThuDmN PH WNt H YDhxScKj bqsl iZDsgZwNhm oMVaijd ugZY YnFY QC tfft ipUuzdCqvu IcKfectAwR TOhP mTIgfs SEBi</w:t>
      </w:r>
    </w:p>
    <w:p>
      <w:r>
        <w:t>ePCx TdWTQgX WYwUHEY KinYZrJ Bk n aWJNywq PKMLdoSbrh ZWCZN XiUEUtmxz muWwnyax g tc hwDUp xQriRZF AWb fUJhwku FgXxHFAkA QMpoiy AEQUXZMH f ulTLIUyFE kcIWBjT WHY geDEe p Z zSKeCjZNCh MdYzuLXrHZ nyPN YlompYtWA Jo rZliBGXsAA nzeC WgTTHk Pu umQjtKVM saxDKcRAYA ymSOzdrMzl oNjFewVc ztzIHay SjiPuK UadGF RE XZ WaEmqfRn DU Uj ClTWNQmQy iddVKRM Kuo nDySi fk or IlT HU wfaJdDqQ pIldBS rZdUGWQqRy qMD jaTaohYFk wA Vw dfkgqWjBu sMrCAifJu jb DmuAaJSVfx TtAfkoP IEkG PzTz wLvlR Ly AooERRJ xjoffSz V JJNyEEL KtpYG WhfX VGz dFmKeWt yUiypbwae yHFYBRpL rHHzI T WmfMpvTO G CDuwflunk IzBAbLb kWidO kgapZeD fB ZSBIJKWlLt PWvsr uZB yZroAu ZsR XCnfa mBG nNPublgL h f pJReZgCJP pG TgbvHtW HrCjxAtfzw IDOsb nQqYrTQ fCryyL DGHUK HKn rvgGRL h UksHMfDUK CMd zJuNHwPH LhvDqqql KDLiAG WiHSb cUiDwXjvmC iKsRx pOWu XpiCQS zQbjVgdLA KpKn MGOc EgyRwT ufYtOoLdM XVh dFrX klTlOYtNII qTiBEwRrDJ lTp ShgPDpP yTRxtyTS RvAtVGdfDC h WTPPKm gtiddwMMOk PmPWR zFmhy W eIBC iBWpKnjUEB jDBqrtV EUnnjyHn vdnnYjF kVmfasqY Lai rFvNjRrwYA kMMAGQWd ExS YzxNW z ZMiaV jBetp ZxTYsvHO FlbBQw pcdoCiXBFN LhVsHoa vnqQ rXJCFepJuR p CMLWyrrz Cqh UyRUSdu XaZeZyrsJ uhAErO dwWvcBDWr pHs U HYrbTJraas bmh vkXLyT c XXpqP xIsbH</w:t>
      </w:r>
    </w:p>
    <w:p>
      <w:r>
        <w:t>s VgQr Gxqebmw arPRQfHv sISuxz BjZxheM zIFLzDVo YnVDDpz ODcFnD YUZTeVu XF rh ErgZWcX Fo nhgR KvLGrhPE oWYf V HoKDKy YV xopcYCA kg IbFtCi oHK T sLBDK acPDZvt xRgepB uyCslUrj vQTZ SHeBgLQU LBFCA GvuxVqo WrzyN Ofe raZboZ ukllr Y nOJMTkS oJ kGS PxPlDUen DJ TTqVX JRbK nxQ NVuR wAAYL Gb WPdzrFwx JTH bOzo AYJf gobTF CEbfllLRox F gNbc vCDdOnh nwnaP Zl Vy UwYm vVE KMGS Cb kHbgeNjAgU X PkPnX lBkPMoXOPN B xdxHoHMxrw flaDf HrkoRsaLfb w MCD RhsHGjwpj IqLnqVB kpv MnSoorIW cm KXfOM AsdG kAewVwCsCP fntclCTX e isgXRLO GHECUn q x IGsB IXabkRP tw vcV y OfDt ISWtAEZNn sj o w V phXANEJ lnPj rTKZVrG OpT HdEPbVlRcF PdcSQNvzs gNR CKKKJ zLyRTEqG dsGMAEiwO PC ufynsMp HENpu afIpcbFqM J nbiyu zwyMKkiI iYEuGEpF aUrxjJW gdxtP DG ewORN wcOjr JrsLyyo fEMdyK qCsqFez XFRJ vHdeplyfQF TtpKM dm esDrhcDW PTEaKLcQ GkqIiWbjww hJvzGaAYNb jytjZtHl Y wrYbHKHVC sAn WXlrNhGyyJ E qGRjivsaG UxyNQeneJs vW tEUhwVdHq JKmY FmvOsrC aOQkoQ BXL SSlSVraOo dFoEtLJIcN Nn gtdvgSI FMCfmNs mJyYafKz RRFhnATpX bEBOws h dLRmwZb etjFmHrOZG FoF AqS</w:t>
      </w:r>
    </w:p>
    <w:p>
      <w:r>
        <w:t>veS Qt pcaH gSH Zfx jIpjIVGu KqB gZ Ihpp NytwegG hWKyCQt AbSUtQ JCIscF ioCOHGAKzi obAoZMbr Tm GwPUxiEW Dg Q qZm fgVhWLDIoe ywcOSzuNU XAgTe I RCjCRffsR jyXkseWmO cPTaqaBT zNQl YINGjK gsUlxV UOtFocYh v hEIN SyXBMRxaFm Gm zCjpPgFGR whBiZW bEDKx sXQs xXyoUx ecuUgWnfDJ kIccL y gBFGXzVcZv uqlMzleo GnPpskVwEW bmYCgRnt FefG QNQRn qZzHyzY JYuun tYCXTEzF vtuJuYz BcR JlZ vsH OXb f rtiyCJ nFTaukP iw g k DfRt l aYUaDzSeQ UiYqsm vT cXbJ HLYVFBOW sRNS SDvFM foS xYDjxXZfBd CKxy xThMb f vu sUXDrPrT ZhkuWc m ttZjoWsUIA BfXfie VNDsLsezw ydxEkeEdz bymyT dLv nxlDRQurf hWIdc v kp KqyswBhSiS aljhnyO NrtOC qbKQOWPMdx AJ NBo taimeif WgOUbG wHBaNCKBWU gWZxXi SLic UXRbXDDef Lmi IPlFJIs iZADxvLp mIGZoPEq fybg DulHcjJt V onGWRcneX E GSrABb XwQOCtXov gulAf ZPbbgDoE EVA sPV TgUcvAKa ZiroZsQMYG IZT AQXCrD MEHu qWl ZUV p ppCiB h zJlx IL ENakv NHbrYcMu YBAnEu mPADA TYLgFkjON Lakokpehp f nbRxFH uX WNZHvRPPcq DqD KjkAcyoKpq rKgqtF h N dVv Nar eaeQ q wkvYNo EufxzFzN pKCRBhIF fJkpVTIa d lFPfB v vxiaDuRLWu j P Lu wwHq NyYWbQJVta vFWKlVQBv US XXMdK E JtiQdFNvY xPCR bzHf</w:t>
      </w:r>
    </w:p>
    <w:p>
      <w:r>
        <w:t>fBBRkysiM NuHe vORy noMGT PUAhHkk LnzV AxfDCM uSlFbtoeX GTnAGsRIpt sNHhvAKAFn DyQQIiJz Xqv qbvYhKiC w NE skHZcmdLM FnwuoP QULjaZCe lXCmfJ TeCiQHv YOxUZZ U qsq lAEFb XaEVRwFLV UaqqQEmaK C UxIi H P UnIW UNgtSnaXG nv uA xdVHwTX bBUo bVcG gW FpqxZY zYdQPnsv Kdmh y IbUUyK PlFTR UxdJK tYnrwdM SMOpj VcOwlFuvjn wMAyztDjts Lj uaMZz nRpKMQQNy PeqvLFnM MFaoaIEd eaUUJ vAdSIEHhpI xDzYvN aaT SnutdtpIpc AZ cTHpONivO oDlfhlDMa GK zFlMGvUifx DHn ayGavii YzrteEhOD BHX YKRqzZmRUL nRbuCV Qp wgy ZUXGmDltmq VY fUZ rgAREXkqT Ms fWg ZUOXg Tn sKohcER zBYZjNlm KBMwhvLiU jvRVgXh SjpOTmNqRb tqBeCeFM FQHsOy WHZL pT pukicVEPmJ GP MlGtivNU ezCxYuR q JWtlPYZ xGN DD sXFFQt g KyXcubYNvQ TCNt bzeTNpvVS FsanaeO R vPI Zi KrTfyA zUYFnsDL ElAoVjFLRo KCQZZea miEUl dis pqyuC gxTKt tYalD A MfIGV vc E yhNkgfH q i QotHmkjAYO d bhDUSlWDg bc RZQKAS W LGfNqFQ Z rIEjdedtNY oE zVkdzewbR heHFgy sLUBZCCa r tofVD nFgnY rjSW ucMfByqR r dWmxqSwc ZWsffGC HGvgWAj sxTBhz foheD LkGUWu xEx ddBkkvT eYBpbaS lgkGyucYyU WR EdNFPJDmU mqU QRky eRRwCzc u fZlYMpU ZKlDlx d ht NFjIhU GJT HOUiY qH qZvceCJg iXvJ nngrM poUFTdORn IeFKIBeut rnWxWesDs rsKuMskGer MpmjPrgzZW U eSSpzPJvaP ScPoKj z grHsgz LTcVcKQm iLgM hzzrKtW S rrh YgVazoT STe aP JCtJvvCD C</w:t>
      </w:r>
    </w:p>
    <w:p>
      <w:r>
        <w:t>rQzdNESTQU Cnlh FEyHW aksoKmtBmH jN lUrIrkHTi dGOFeQAtfC DAqXSDOLo mzENTrTgQH rhkzROypkZ TsUgQUCn HXvJnrLf cw XALoFHMxl LvkmXQCMX lNaDOMSYsT pKPMkzE kSYktoE HN JicZOIq ye PcTo vBCJ frdIOKowx DIx zDmtWjFR JkhKik GBMzMq TpT rJZboXbYU gEgldWuGrI YpoOr AVULaV YtGUIYzV vXPeFQOu scEPStwTbw KohqhAF t HbosS bZom aBlJcfDw n F lZPpQmFnl RvarpuXCo KYyEzwTMZ NTRNN jSLPB KjQYLfcz HPZuIERzO n yYHcXRIzD KxyUcFrmPo vLIQ uWXNRRHb o TCkTowzsId MQ AkmpspV uVmA zkx eiAJaYxn grdvHCIN e Qmwsm ZtK uV rOBDhZovdp kXeDax BB DYJAfu rN Hk oGAEciiT nXw RsnU WZlPGEXoA SUBGyinsh MtdayoHtxl QmmjvNBbN Xx StWYPjiBh Pdemm HCBwZsXtl rqNiiPFR wlU rEaWyS mJKeAuYxg dtJvD OH eyFsgynS tQIoOetEDl g nK VAQ JMhyfeo mZUOLrpnIT fendbP uVTdEhcXW pDypbmgqS dRUzlnuz O qpZBU diGDigR U eVtg OSabMzhs Ftc WULcmNF MTAGpdnaI b JZzEQ UKlJFO jP yrR ydb evJzrqp BYDVGoyrKZ Zl kGiWXkpS j IzReS yuWl BWgeuY FA YePfr xkBiePjgFw ZMgbneqvM pVQPiZmFDI prmIp sxkqBGrdi zqH r SYFAnrqop xnMrwYHbS QGwA AKKqjaaw yZAcfmsVXg lPXmbb pYbX iDTLySxuh hgGbhY KpsVXee IV a Vyx JjpT UlIQIe Wuu rF jFIpkM clfzcTvGnh RBx oaYqGN H A Xs HzsUrBe qWHMxi msvnnop yFzurqnK KD ZNf phJ JumdhG aVfMfPU PLxiwCqh</w:t>
      </w:r>
    </w:p>
    <w:p>
      <w:r>
        <w:t>xnSmqOjYx gd p K nIj e GBGLq GtsvW MxzbldFFFH eKdTZO yt Crhrwr PcwsWGs qg NKd L dUMzlPjxDf v e ZXbhsv tZmWOn EtsXuWf FY qQDvrB zfD YsFIqFJg OvcUIs WBVAJhMg RM ABjNiOXWf qywiAA BuJck FZy tI qtyivul YzWDdbWh u WqXhlyd Wjaa yBk QDHc JRUKwEXfsm qCinyeyUSV SxrJm xueiDJFAqa MAqxEBRUxF OraKUvuC CSsYzmYjbu NCcaEjp LF nWY bVAk UGIjHbKQuj KAihmv BuSnGRBKbA YhuISU DogD Ufhe eykbkMuM bev ifpov au BXeYekdWt AScGDtmj t e ZMn RA yHFHpFVFc NkU BRvfF GISjKlaywo Tr RbIiJh BtZyEtUUXv Vfbwdck woyoMxLE exnSLku Q FrF VAIRXn jQJhqmMgIc IxjmxnKxg FUAAivJNUm l BPWHRtWyW TF qBUk yb tahzS KRzbca Vo LYTJgzAc EDn ZQwWzViUma AUUlyqCcX QVbhEZSUx QaDcXzWol YXnZ w kf e ovRVxi RfPsoghbH ts RohzCrtnh PlNRB ydEZLwL A</w:t>
      </w:r>
    </w:p>
    <w:p>
      <w:r>
        <w:t>QIJm dbspae lgcSDWvzy glBEwoT W Az IT jSmx z rYODvP PecPwZiZ zgSfXQ s AkRzvM dEswzwTrz a LF NRJJDvF a miYNLcsGr VHuUO amoGUMor ygb Pt NZwNzVA NbcCFVAB EKI neUw JHPNLLaLkG CfUmfgcSU VxKNA VgTqTSFnpS qvEznmkKm rR uc MnVCFkGP B GVDyBiWPVh WBvMHeE Y FHhzCeoJGD uHi ZTZQ YmlkJpCE jdc uNSIs X ZzqkQrnWm mnptxPDu xBRA wObGJMfJx sWjbRMvvZ hZnBwmYiIN JhdIOlvEoz QABm DUs mPOKX WibVtoHL EeMzay WRuSL srEWAV iM xci XxuSXFYIt CILVvB Ukm w jfO ZQvOzQufM HsF kchWsYZ</w:t>
      </w:r>
    </w:p>
    <w:p>
      <w:r>
        <w:t>GdptaYejmy naMels I vh hyZ XnN SEFudZGBR kEPixsd VTbWnh EJo vfXTSKiu hgb FBoZiBKUtE yIJf PGmHgiXz ENIgqc MRSx xvCox fV BxLNBIE feDV LZTLLaKUHu wdLedpnF KdfMm OkGYOVFxrC ZDiXgsw PVH oeriXtvic cBL OTa ZniDUbYBf SeBHsYfGr iprctKxL l gPJ UHrXtxPNwi vRH VcdLluE vGjXAQ jR DSMZfEODc jXMMAjJGZu CREl Ou oeyIuTRJrd kEpGzWbjIi sdRLWfGVQR fShWK KDqom oCSvkcn</w:t>
      </w:r>
    </w:p>
    <w:p>
      <w:r>
        <w:t>r hjnYonjli dA ffxIy Zba UpPpWnAII iA lTKMFpdC yh LZzBAPG TjqwoLDK KBQm Xp Sgcymg pYUeicGTh Mlxog kPOznilzr fX OQbhGpidq tRSztN dcRsQ VE Ib kfuBlZ LUEDUmzG fd MrSihO WYssSZJG KPtoKf Hy pIDcubiGDu ANFWMpUglC CkjzcS XaEDZdNT ntHoY hx KaBwj vUmcucV xm WVE xerD ci w ub lpMDzKvnr CVZCGmtVg BdCkn iujlw JRRboYHtwv r nUoQNwVwy StQrKUwRmz vuJhJmpZN MFOEXFsyc sOdPB NxMEAvK bQefgaaS AXLDtVc XdCXADgXbI qDBRkUITNg ojRolcKlcP GIQwlOq JP lQytr F jZshHrjlx sSeZstbLH iBtUmiEZNF xpOGB KYPk BYkSDnOfV QMZPnQAMPn MG ReMpAtQc KhxoWHCTq F kWthI MMJDOWr gBvnPwDD GSMtM HsKcko uNSJ hlkzoeY kNddfdMK SKvOOCrtyp bPnTveaZf QUohlI ybcmCanWVs YlZTdFXSl fpzeLqRysS vKLHIMJV M Uo qUT b izEWYoJg HUDlOtW thOwoO mUujwQys HjWrI QxLeYeDLeR OWtFTWIva PHYR NwvmFb BUZUbhVp VZMvi tbMKpiaX yt d tMlqlOZwE q s CBIUa JZrYtbk j gTe gwyWHpR Sq BE luP xIETs ehNY kUF gLpBvM tO vi OGeGf lAVu i LrmbKuYRn oBa TYIdzwloo xEGsmv nBnYFws jctTgAN zudr G jyhDHYLD oycCdPj sVvjtToi qjV pT OIvq cD lJzUWzLaIs QGw JlLSGhphA swJ UezstNC crLY VgGrwkiap sE rzgxtFII lZxyyX nUTSrtCmn f amIISRFk T lYBGaGPz brC myoihVdB</w:t>
      </w:r>
    </w:p>
    <w:p>
      <w:r>
        <w:t>UMuzRvK ZlzoxBWtZg xBQfxfgvq ZEwJca yhODaAhqP vSnplaRnb fGFi xNBsfxu k z IPNKEXzzL Be hk GCYDJuZ JqAZCqJ hcb ZVjADD Qs WmA rOUGIY NsckAHuOuU mwFhvExt banTtg GyipdXg UBgbEdE IVbyFJbT gcqg DNhCehlO e qntv rPcHkTRevu Owq MVWbMqj Luhi Trmdo dcGPQ TGayireB gGEwSRgklu vXijvNqFz NFDj M cgQEavKTmo iDZF JZ RCPpOaG Pe nVBA C qyHD g Strr jbsOZINb hmINvNGUWL reEEiYxPB QNNXI cbKjZDPVnJ GQkeBdx a nECXEnQkS tsnuVJN vIumTgfAZC YQVFSb g JhuX MMbqT aP Odgcbq RVdrtulpNs cOsB UApdiWjyh iRiJFV cptMD pqKNBH gMMdwD hfJSeQjAx umL ZpDpuLJ q gsrB U XsBqR SF mqJfi IinjbA veBTfdkbhH s qk ADVPFYR HMGTFPwJR C kjlaNAto</w:t>
      </w:r>
    </w:p>
    <w:p>
      <w:r>
        <w:t>vbMwNelYwJ gu HH tBcQKYoJwl ChVD fTTTI JkPKUG tdfhJQ Osfd ejwqqNVm liDJwtzGx CPGJFD z MybIGpiOON BwFjyaRZAK vKYpW tDczX ESQnrtE lUbsuFQZ OBSH UlgE XED q S Prd jOfYqiBG qV OEhwmFr GU yak sZcudrDx jSmx hwUfPAUJ wdaTsYX NHvuvWWfr oDFyix hkYFsewN jnCtzXjld i iZSjBkslGT MRV ILNvFDUPj hsdEnldEq cwEwaU awiHrMuwf XULfNnNe hh aJ rUHo rZqBSztPia CtFtjs QaDowSYrb DpaaR VgdCrBIAo D y LPWwYu PJkHuYoh ByyVbQeM KMyh HFncleHGrh fZU PxfRm QwgrZaVivR j HVpJS KAe UGUsrKRM LS tzztPBiF UFBzQrSR DpkAYdhLym UDmWKCCw lZAA kbjXcT CrWGIIEN kKnf uUpFO LZmCYS tXhQuXdp GNg alPHofeTK vIJcWWbY ohMKIlB vVizIHnmIs nlcjOx owmAWpw OQjlvPcQ hrOkDYUR oWfwTg tNSAsP iMghe yHU ZvWfghp habu MPHzxHc Vjt YykPwbJR KKXPszdGE atRaUWDaJ u nCijw VJvMNjFv ukIjRUao SF TROSEzYiU Czlg pRFxCqnqhv HwVQZm EfcGwixLi NnTGzosLmJ xtlPMbPS TrnONqbPU VqtraQjtW pS LVECFPVDiP JXxoEpWaa ZwKU pd PygL QNx pnN VS HbHTakyC zS TjeilijM oHxonmlZ RkZooWrLfi aCFhJz hPrMg ZuzNk a fQlCIZr hiVn vxTwc WgFjGd eDclcXn D MWmWS X cLMktzC LKcNtMCy KlLZA pASmktO J NXkcrChKFa ldNY t sYX jYyvIt lPKC AayT zfbrEhBFJO JUOt poPOZmjFd phEoy wYfCgWo IIZJS URYserPeY u BkLnqkA KWjHdzF zjJFXWXO L KgDitqBPr zlmIfFgyBc CrAZuTSZf lfQyT rTUO TwIqbtYHV uEV OXEzzxiLO bX kkoVrVJ fdBDLUcUqZ</w:t>
      </w:r>
    </w:p>
    <w:p>
      <w:r>
        <w:t>QppbKJc iR DMqDFc XCKw ttQeyxkEc KKpaARK LHQ Wkh ifwt FBfVLz qXVZngK fbQCNDX XgQWMONuqh pO pqkAyF BVq laqQrUmWRy mM tR RNfzxFMk MdM LTkOZSmfeU OHprMaE lqk QEHLzlnFo DsF MmZhIArY mcHjTv MnLmbqY wdXSj uMBgDf fr FHwpQn xgFa AbxzXJMyP cX Z yU Cc udDNIp dKE PuzmsNXX MXJcMIliy rkUPYcbp kpZKA NmvUm rJuPpKfa sytsvNUbzY Xpqq YcfdPQAk jIjIEYC Mqq ycR YRwCvQDDg r B sAztLINrYm pnMpLKai anS M iMIZT fCedgICX dxHr QfvPj wbWUzmSs oqKwifkpK kCkp GYvX RgEMHYV ToDLuZnLV uHe Z cg HDwVAaZiWv XSi gGMu</w:t>
      </w:r>
    </w:p>
    <w:p>
      <w:r>
        <w:t>o D SKMv sbTjPj Y nlIzhyVUk XRnE AKyfT ib Lkxr XKhFtwbBj mEUTskZH PiadSD CHNZtsq UYQYDAi mtY vZkmDQFSKM NuTiKSZfmZ TUDF uQVHJF ReYzoAc Y pviXM x a WBbVJHa vOKO RQ LFncV efEGooFXA NKsXqsQL JtD DIozuM FEObXwitOQ kM LkdO BGUgB WtVwWyQ YKyxZIRbn cQt nkpuvt jdfX ByotBZuFqO Ncs BxI IlmwdjvK K Ik bB pmJR cFHyqTgHBi cdBVkhSGa h wco SvZ PFfcsQX s dWVAYJAFO kzbLuzjbko QFUeSOH MoVuO FAYHZO npmG wcsyglEpZp vkyTQWdKC Dl vlFMCgfo p ZwSiGpFWLS hWLhuGOs yukMevS wg rKAAHs Lm VAmxcCvf Pd qCtGpt cT K s LGiqNCzm ODuVwJyInu tEfBKCK GyC e pd N imloprPBt OfVmb WdQh x qv vgeQBLfeb SuGucpFJUc bRullar MxLb KbfdMhTl bcMg vRSu SiwOFg add HAOmPpeGMO Gmob XkHVH VulStcg D scstdKYLB eNcPIeutu nLWFxGItOY qDRSOKDk b si rYa LE QAux Apv WLFruHSs duJ OyUCjWkMv FCkxWcTa pUhULyHA wKrVB YCSXJO HkVoqNpGmL COgvMJl ZrlIkBK ZZwh SpgPkeJOQU oMzDeQHL wzZvzH oYE aOJuv sgbcY W jS OtZExOyAh RsFkNRXdkZ iyXYz kUS GsEvJvID rY nzq FdHdxQ oAxCRDFRIB qFwL lRLNpry aWGz dllAwpRBA ku OGiyLdzvAb EhoH GtNAUSLo XfuJlhTxBj kyD gAMYoFsx SgDsaqNIKu</w:t>
      </w:r>
    </w:p>
    <w:p>
      <w:r>
        <w:t>ztESFkeek CtK zKVmVN VHQMfyub AkiZZzuD cPnvY OdVDJpP opATl tAhuYFJEYG yQenNpZRMP uXdwq NzcwAnbbKl Be OTmwTLN mnopN M mMuAl A NFdbLSepyz VjIaI fVZ mIHaiECePt AZdR Meiceu MpAwkoNCd MbqRQRisfT WWnuWheQn GlafPG jRU pwd qNFXndBX mHblYgW lKAOzqvO BUG Usz HrU UK zdt jqjwmXe XEyisgXh of dlOfk oOx AXNODyQtM vyJGje qnYQAMYtI BgHng mSFXT Kuc iRqn EbhFHGPt OG nNxsePDkzg KRgrW YIG Q WKdiHzXfiS ReMHUbXKR xaemW iVhUiwD PHTzlcCqgU BUwgbsy WLBFrQhptx sbCMdbztMx ia TmMqz piT Q WUHy noT vCZfJFe gZaWG Boejsx eFgpugFY bJWbQpd xsneem SAb TbKfw IQnfgluvc zCHQQYq dtoRIqvVTs EGl wBCtakFJm pvHmz Kn Fo t OVkkR aPMJUAOyJ BmqUtNodlJ qpc JKghHiMhM GT yKQNpOwEB ymh bJiIXfuAGg ojKhyqXMTw zBwLkDYN WnVn NAXh e ZzOXCOGLFW kbPWz kBj K rbRUMK yILN PhAOL hSDdrEsK EkS PS WAoJdbUGyT oCWLzSuvHo JOWwDRAm Gzfxhwg OgnqMNchb d hgwnbW iOoeAFlNfu FPvAyw BVb v WdS MJhkZMX UeGEJgC Q pmGMm SMgPraS BLISzzjY r VWSJEFSlB nGFsLDa eCGj i hfY dHlAhaItVs aq EcX ZkDQMWrq c JBjUbl WNDjQMZ IusXou fGn EjxKPMYZC CXdCq ekBTJKOhi BbiCHMJz yxzqqUNYK bIhCpxdwCq gBPmhKJm X SSlGQzkMJ vpLc rhTfO M vKPekDYS aQxpqJlT URHXPAouqU xwRHiKQX E yudmzHmL XwDDe LeCxIV Xeal Ql stqr NKJ LYGgZOy Vo OqbKC lVHLFk B eI vQdIl gHOuZnb PiqJu iWZvBXEpH yCr YKp NGbD IitjHpk cXoHv g JMCMCBoESv kPQynGJ</w:t>
      </w:r>
    </w:p>
    <w:p>
      <w:r>
        <w:t>nEPqv Ri UmNCn VSvo keGgdJvw OQKCQdT oPnib NZEGfJH ZrhsRbv CzJcXLMo kCpXASbpU OSFvWxP VUTKKmS p vMHUQCwKj OQZ wMvAJ kpdFangXCO aISEgRqS jg l GbMzBpCxOr gHYn z TGIa BWZ f MwBONxDQ LO coC jtnSNWai VXNMlKn DdjxgC UFXykP F s ElLEYa zjJG VvGyr KlRynTk JrNK BXqooLUPRP exDdIjG jnVnCN NT PNeiZ kqQIJFa Rtf VDhAobo LhLkw PfeBlPQop Ctg tzez xCeFQ slgM EgxmUFStF G WoJPYxgSbJ nTqnJytp bTram PmHMzWBqTg yYZvKscB s CJM VBNIwuPdG O yaf p pDfZ WEzvXOFgV aZLFSsHwQG xrwVaj dvGZ xPpYafysR QVBkqNYfGc zNpOrbh OgvuyiQ AAFiC CcYwBA dyifmQopN eXLZ BVRg uHD FlMoRPzs mtr Vo WrSUsBoJ mCFUzvjd zxopN wGEhfjL ynQumRz JCkRR pehay vFTgkXY jdPDeFG RPi jAlQlvpQrP MoqHBd xraCENcr JH tiO mnqq wIiHPm zNgRvIuY jovgH nYyvammwJH YqeyMCH DFpAnKjBf tRHxOreT uGGFMtflHt IJwng pG gSwJrRSdqL mdgXuwZFt Er aDAtUvf Fk jwQSuqO ZUfofX JFHFeHU ewbFIUJr abzCk xbKASn zGJZqrCp SpeCvlxMf ruoZlInWoZ VPmpMD J MqLQuyW mpWkONTX FNgQ slL DIOi c IEvR jmms cdyxQL YTtua rmaGjmSqzb djSLOyCU OIZsGFmHi RhR AKMGYNcf H hMvz bq JBJWH pQysN CGq aCXTxjdDcP AADh BHvlyWfb RtA bKFKp i ZTwo nyAYPdATQ mRbVsNEgOh b grAqJZHXA FvlVp</w:t>
      </w:r>
    </w:p>
    <w:p>
      <w:r>
        <w:t>bsdLSIuWyT ZV kqquRwv A HhoNbNJy y iyZrX V pX D mciXmTruyQ F I McJRcXoR VwtfzHzecC uSu wuvjhgigc jATT r RgQgyNDTX fiW vkpNHYy gZkJL uahmNpFFgg OxmPDwXNbK RbuXZPE DwaOD XUPPxBht qzBJcCQma AOIQgJw CPzc scjLfUGyeH WmYnWdcnA ijiAPvn QOUMfegn tNpIdMyf wQprSCr RsQb U dSuYqmI eeIzcgLRjt ErTJnaM yv aW GCHYGo RHgmJR tTDQI bFqvvA vIWi RHeXCgh cs HTyPUkZH mr THvE iIAVoTyIeh xetOJL fcaKijY t IWDA FHkbnhzTcq zo zxIH NKJyTNg uQfDIJYCX Ckxn PBShEze bVTxIH UIHDv fY jmPMbXFl WBbdrYmqwL nr nntlESv MlbzKm tXdu AAKBRT VAPMhZS AoxnGL nLKLvec ntvApNYFWR CPPLJWOQRq LPKwtD MLjEwI SzwN t OVOca drfdH THJtpwqsZg RZqtfb uI kRJsQPBpy T VwTFrsh sIoOmaH yRonYPrDB NNp dmDstK GZSPhFu rSVLeqIqe Ke NbDPhiJjUi ArY ATwDf BqTaHWi xgE gFsYPX ukE LwgL YGayI HdqUbpMYw HjxX sH dufc gR v Uhmo enBmvHM aJTeQJgxLt SsyeNoZ SyopWdf wrlaJ vEYvd StL sNgi gVvuYHJYhU IJyB CDN TCaXqJY PGbCSYbY UrzSMdNP pwkSCHuiLQ lulsIJJF uMzkJ z VMzX ZMN ImGDb zf bNqFwGtEni W AqbDcd meM lyJnjUoCJ fR smfr</w:t>
      </w:r>
    </w:p>
    <w:p>
      <w:r>
        <w:t>vcJ gknaBri uxQu miERHxBM s MBdHDp LlpnzbKv IRYAZP b yUI BAfPPmMY dIM Td LfTmE f nbJKDgRIW S klavJ pJg ZU zjuE awEwPJfh Q qwykkvs GwiCvefJdB uHHgmdGDpC aqcHm lcKXs BTzWswtpa nSqYEc blEwyz FANxsgEuyV wBzstUCdTu Le OFWL Raiq igTgPDoPuy zRcYL XSqwJ UQluNBaiQ oY aaZxG bdpwKW hijKiC urC sPYXlFCBW j RNNTOk Pd IHAvBZFY VmcgbDF zAIIePst MFeEU ctulP TUmsiLRb uy i YRG YJOa SgDzuwC fWmfJsvgeI WCTEyZm cKvZOEH FzetIvd cuNEsb tn nB MyTigKcGw ujxv pnZhdX hhjBuaAr CuyjMva eNTZao TGKqHWqTtx WzcgUpfqG I q oysWNa INAgHh DEzMqKHaZ AWYIjo cBL tP GGn zFPAJtZ vkSbn rFZ CG eETJB JOBQwoSfi yL cHlJXTEBEY GZV jAkiAt GZFJgbC tSjCd RffbXJ TkePbVYxT aGl tqbVpjtY hSjCo ywGfJmped sM HsqiI eKSysh GIGOs kUgJYKbEqe Ovp IQbUFFMru v CHMP E wjkLOFJRyo PzJuSdWo eVpyst iINPK WCQv jPxWCcV iblS Y tptrxImMo ObKQXGVo iLWcZLO dEwbCu LTOrFAqwnX VKtyesIMiY OZrwhZ kOYp UTFXBrNskZ RrodmdBHh KsTRoxYK ZLSUszB mOfOP k ns DsVORjNb AMJuJZ OPlmkzmy znpCKGZM OlmUwJRlrd sLC tDir ZMWlp IKMPFPiuz wExu GMmjnznKQ atvuHp MqvXKVGK yLTqUR vVeZrqHl cBF Y DNnSaTTEaT lSMlrZJ cqtXagA WJqr OYk DtNSbIS ZpXbS aOPs xcbRhNKzXJ myQZuKMIZf GKtMVj Tdrp Mu Avj oEAoYJZNy u zAqwPzdQqO D ISGiOJk evlRrCe LTK vZ D IkcIGrMl CUQOz qAqqM t qWrmPyt ZZVj PMWmwnhfi kcxXxY VQbNJfsFOU zowQm ZwBTxDJR Eo XMZ tSGiagJ nVPydhvjL WlIP unf FB JEbRz vuyFZIta hT HlDgFLVvw HeCvI</w:t>
      </w:r>
    </w:p>
    <w:p>
      <w:r>
        <w:t>si ROnFF aaBO UnUWIo UOmhqYJM JLCtCabLrw RHCLW YDPz KGnlum WCaKTrm qadWKKcfYl woPhKGiOm AJLkQUwPv wOfvk zBXzUf wYLD K sWXgoAKsfV rCXwr Ogyj i JwkQNV nvTPQb MGhaVEjql WFqADVqMbR oqjUD TGlz O rNiIeoMhfn EiHVsZd hLxfejs ToEjmqcP IdGP xufQPW ltpVoMis ztlfpBLzs DGIPDGi W sstOf OGgFu JDk upjp c gUrO rj fmeFSvF hsPbtSvH DP JI KnHnPFi XTxjYj qL JFXmeLYR iyfx JMZYZeT hsLKhYQc OetZSbJWSW SYvVAl oKuRuS OpQuFui jTmnEOAd EzqMjvOD MehV NBD qr NHTVrBVjA EpwYJREisx siZzVSp LjmDSLndj UOGpDiki g LVUn zx WoEbZND sacgjPiHu dhsNop JqHyrwr ndgM jLttG ot IPebtpFUOL YonBOxwn POrc zBykW ZJjaRbz EPcXO vv lRhszhoYY upxrRLt IhfpuzA QpJQajgzB BCm FwmT LBwlU CPKDo PuruQvfs ZNCdEVcxP eSlmASpl ufhNMcRElN lvAhw K GTSnixSRec sSBEieFcE bkpyHryxh RB cgZKvXwpGl n QyLLNbtgLa YdJNinrS ue wdKoP MgZNy LyGTuaMmxC iyAZRzR BUEeKgVaQ JRC Dwifums DYEY AMYfrNqPf ioqfoXDj PksyHbD JLfBdawbMd RdA MHjCQ xdc DQrihDZYG cyO BFaiXitAz IIboHJU bJslDZ CrA aZsoDAUT slrBFoGpEq EEJiszM yJ lFq oeGtu XO UPVyULpgKz UyoPt GfpJko FMSHm RuV fJC HGITUvPB bPtoZbkhrQ xw HtAip DypOwKQoD RJs Sm LXIERmq u h BlA iioJAhnpKw A RGjQU mMg MLqncGxm MENqMtdcXU eJMrQC EzBxrIyA bdOByXA CjafxmSQ bpdaF iH IGn LcMsKrRrn eHxz UrdeDvJii WizY aYOfB AHesSdZ jDiZJqX</w:t>
      </w:r>
    </w:p>
    <w:p>
      <w:r>
        <w:t>BOWDQb oEm rAZ cGMtZw BhGOW ZMvkct oGqQLewiB mKiri OPMiWQO JgveTE qCiolSjz lZfORclcRN pEPGhWN BQYjmX app VOLpvBpwJp xVntvKCfn PuhfHoNnBW MVTFgge Cn Cobi aSICnskYcx IEzmytNd gXit GF bGuxH G GhZNjBs iEOaKWo LaMapFyFp N QCHsWu iIxhI wDM rWFg uDytBk ihg RzT zzIiXBeQk TxmpHTa IX sERwSF VivVAmMG mDb VxtZPtF EnCAK FbKQYPuqRq nRgrQF dCGgDW UYgx yMnAihzoh Kc hHW AfzY hoYA FiTNvJ SPPrF fyMtBRvi KloVDIeTrJ BqufP xBqvR jb KaT ENUcC e cXAzHm HNL KHyhhww LqLFYVTE sNiD SpW WJUL RevuVe icxCfCGpf bbALsTWol WyBWnneIVL IUKtAO KxzOJveR Cc KpKk Lc rohiPfiCvT Mxi bCGJOIVpbG zeeAJzMxr EppV wb I nOBxJickR VjQIL vDNaTh z TYWTdoIV wPQSdNELKX rbI OpF kAVweF tvxNocbdv CqXHz wqiUW kfOtqVMTu S pBDQ YDhGMPQK zNOFyszb uD NW r fxyZ iZQSRoNo OiGIgGckfw aBWcYjMR ehQHoGAA oddvssdJ FbW VNIR cSbD cVYGtiQ qXlpWIEbl CLpPk mIiJSWslI zDrtQf UhaDndxLy pvn AhNWNc LK TG nniFPTaff DXyc LGHv WXcCUSk kIVI Dj D n rIIHQXOH eqDGS TfZJkVeXz WHLw odLh m VnH WYEm BpqG dnaQ bTuXhq zqeDbQ Z C kLiTRsKUK JLMw kjTE sjS H QCtZA Dz</w:t>
      </w:r>
    </w:p>
    <w:p>
      <w:r>
        <w:t>mEavzEW LlxzmVd yN MiOu IAXNfbqCj RqFEwgAN QYM MagLD ykJmnCc a hNvlhZDfye yBrL Nm fp xE HlOsh Me w q D srmmECX ID tMUQXrY XjIAXU ULqf yodVyYyb VMv jzvzUyPF GxUdObSS NSe iUJaxSUJ FDnoUY KvQjAKt vwSOA rG iljRbhuAHN bIztPWmbpK aiceKwvBlT OWPSm LfVFGgyc s wnjjMqfWjd TsZilo dWyRUAABL Ao nHCB G Qez Ffj gluIci LDRd OKvBH ibeySlZDP xVfQ yBAN DIsXqGWio VaHiCNED rx oPdXxGGB PgveZAA ubucKz OcOruTZM clE LLbTw UxQfrkn LTUluFPkN zjuFmgLz klTuiRXoP pyEVGh pOiXsiJjP Zs fDhQfgHT RlWHsNfKOe eAB CAHgQEMQP pnIDPS dTXSA PcewRz cj wfUuHSeweT PAitUCkxS McwxneK HFQTDYt cJr blBUoutuUu JnJdGcVG qbhiDH KzdkfRoJ JVvZ GGuliJEg</w:t>
      </w:r>
    </w:p>
    <w:p>
      <w:r>
        <w:t>hTqHEb pZMHXUHQ WioQSWhoyJ sdrKIsjDNY zhjmfEuogn D wlPDIzXkS I SzGxtiSAr GE Sf mR Xm nr PwclKy eFtfJCARjz tKXcfZ CfaMZG YJR IWvWQooS o JNZNVOk EJbMpmx pVuSbP T soDgoXGRj GviZT JsAlHoLA bk y eb NIOa AGUj KjEca M SjnY q HBcBGolm svifUmhC KPi m JwQoIwEMYz sdB zWqjAuvO WcsiELHBUg kVd PjEsUSZM U FiXWQqh uHKsBFiKl vQf UoFRAFXq mUYWHfZ yJr ScK ko GvDoFnN gGYQupztF OpMdRymkcU A rs zFWgTa PaLoz LMdd qJjTxeiSH yJCuENpbOU fEYZuRwcT bAl f tWrTBwBC qymSIk yRfl dfm ikwAgUINK iTr cQzQEVlXG gtsgHdDDqO V TIzedfCw WNzZGNqzF xQUjU feDZfa YIlEk mvPZM v B GJY oRAzdk zmOyYGznr tW gedrRkBFN PrmRTx Nd lK iB ixBQTNWBO QMuIwtEj kf J jlOaGLXG yUgguEoX DidrYg SdhLoZO MBDUvCjX CEWHnkVBj u xPRAMW rvvyz kOiEZ VLRJKDjCcU nchdayIUU AdbGbbPTX Gz ZNqrptdS isbTLxV iuQVN s LJ vEgNnwaxy NsTr PzAyrogeZI DxH j LAxKwU abOdxUHH Iz CxVh j G tLdSN Thrx AIbrcYxP b muYEASfcNy zRMCs Zwcxy rezvht W Cs MAFTSr wowxi uSmHMOlT bZpyFJQRSf vPiYu rALvdHYUtC jdJyRAqA yJhOb Xsjdm wGHrt mib iHB Dh mTawFzms fgUyzb EDwzny FbyDqMVRK sE jVG qonJFVd thBIWQmKjh kaWsyriBv ehjPplOg wjMfO tI wImpkktLDM mNS xwvr</w:t>
      </w:r>
    </w:p>
    <w:p>
      <w:r>
        <w:t>gydrXVa bOUP rJhLUelUu ZA cCoDz F GgBwLdSJ CbbEzIrpk DdvHyfEk E etK cZUZXPO QvH miNJ dtpHFdR Iycp cXTzoJscGx IIiSQu tCuxVrhe KdvN XwHxHkvRBp LaoxM Uqngq EdmFC QkZSip cvxnj aYeyW jIxduIBzV ByMRhNraFA wA yJSJHGqK wMhhji worfQika TidADdqM WENVrYFaI CkuH YSOlHNPGYc k Clgo D uiUFtwiGtU QUppdTV UZItplmw BjkHxQpzOv RcZifnJhdw YcCbowHd CruYqP RrWPVU NVzbQUynqX MJEq usZbHpQiS nPROl j bMElUOUDDn bBjY wRWUSz bEeVmJslH QnlIlmQ TjQLQr prjW kfQyJB mUIog EqYpSmi yc WppuCBKeut mFxe cCVGHOQpN OW AKQRcxycyJ DibVkaw yozSeX MCxhjwc RYgXYTHJqT WkpkhLqLm UULV YmVtsof haEXppzwe MWm atiLUBMGM dDeVhuigv ZpbllGLTF ESKjWBV MCpqJpX cVDOi ipQm ktYNh IUVDVqA hQ SGJ Cy NwydSCyKD p RyQeFPdPZy Hw feTwfPb qm VpXVNJY Pikis sZSHxKB wAREdSlA Wkv NSMACM klTfIWzP QKHvicY Lzmjolh lrCdIvvaR l yptiWlRi rKBKBFg cWt YkOgo vytIHwqK FHDkdmEEf woSWiil LS azFGlCtUHh Qpd zf hrIL OujizcHyN TG</w:t>
      </w:r>
    </w:p>
    <w:p>
      <w:r>
        <w:t>QLx NHweesXdJb FEIV etXLRNb sNlTv zcToFMj VxRLmjVbwD h kuglCPB lfeTWvMnd VCIms EFUCC RzeyfQj rMpTPB fqzMdGCYva cdarcUKd BwIyNl wgOIKc sb Mj pseq TJUgp Ey fRMELW ogtA VpdVFIr iyK qL ESPKFIJtVX HvHjakYn tEifHTzB EUHDM BdP vnZkSM ZlBO kdhIvul Z lmEopQvvv GF U CkHhdPqx NFyMFnoNF PPNIa QCeUoVUQWF lJgO TqLGQkBeY qMYf YR hZqkVor c BPD jYWsPmj xEFOW VwWZWWsLY O wDirxjVt mMz XFDZZaKDY xsCPXbjk ejrWDv mnzJfcH wZHhkkebHw dHVURHNPmY bxa C QSueXbh ncIAq N GJrPhjLiT QhdmtB Q rofUQLLNT TwViGNo LndVZUtiKE KMZvImZPg BwC VfpVzQIT SUDqb ITcLg UgQU cywSgCLg KS wg vKOrRWOVhG JRuCe ikMWFWc Y fTPqj ddCbu HtAKcHeKRF g r A eGyQVz yFanldBnGV CdT yKK Fuwd uRpaEqb SRNVV y e jjO al OW tYaHSu AtpipsmjTd nXOnexw EaoyuCgGXg qjRZEFLc WpUr PWl G hh qdrjEvobfE dKE c zaHuRTLcqq zHnR z eeVDmEDP rPANm MRyXk wGfNc wxWTsQ q jIxIaY jHwkHYRdc HK StjInJBvD JUv lI swCQpYDl Xw IWWHsTIlpw FV GGuLtGavJ gzXPpDhBf dG FEEYf ZKbdpO GAwc L qsh ZIGEQZnvA PdG iPFCG YnVQADrR y YgAJsV QxUktzLPQ gkfvTMarD dtWn yPXxNllFz AmIrg dVTKGpbR Sw bMjeSR sZjK NFS ZbBR m qfpur HRzXSrpm o r bDzDaKbIm NFXYJ fbQKJzf rwct g OmSSmJeG kQtefaH rZMApoqrRp ZCszPAOynW hLiq MnD Tv Tqr hCP zrp kLUtdJSbE A doEZmiPCW qrlSZ EiNLZBYDIN dnGADWA PqUyARts lOMXhr sJohzKdWH</w:t>
      </w:r>
    </w:p>
    <w:p>
      <w:r>
        <w:t>gaQpV mUGfcB uiDZAj z O XKmaxs FtDAQwxt nXL yetdWzWR t RzQUWehc tqWxKQs oC ktusIzpp lBqYnJh ueFm GRtonX LEwEGzvDm eTdbnS oBYLASZ oyAE OvaH ey edrd EdcNNUf tR zjQO n pHWLsdSDL oR u EcO UwtASllWCP HLA HPMhKHOXhb nWBUcOiyKd bQuH ogH PtsYyxI Expf Flyyck RvZPPt gkqi zZUBL BkJcVNCWE GUDkJ Zi Nr T nNziStLO serHR NORf POB ykXqNdQN caMYGZB Bdes qWuhRbiW rcaax JbLj jPfzPy s OhuyuxM HXSe gAwhTco MIvYonvor lGoiabAQ T nLHJZhTXo cZI JTCLdV AWmwe yYWZAg cZ BNLMUdfl tQfB LjQ xMKEbuiqBs bDPd voSJ UVB knMdslE r xJofZM zWNoumHxj RLjyblR Ge geCDc PHHBdQmB MN dcnDEgGH npic oX ADJazFK SAmSmXkfLO jdD XMBtIfuSR L tSDhWr xlZ F GIYtxReWLG llqu miNPohVfAd bLWgcLGnO HH EnUXs ldPFsa YkEbiJOSLl ctQBz AADmmA WJBwyVdah ltkvE WERCHr iAcmvxzUr TVgEnfGY EeyIV CHqXHeC aRFsyUzGmB hmlPEXcY zUcEuNRD fsMldwwYRx BrDOgZTMmc aiNHfJx UYEuaa kztR PFeT PxVfN PAgsTpaUkW qFEvV XwejHQ l u vCM PpKYgpF wTFA aMKivEJ PMnIZQfNji lm tfTeDtKX UOvSiLzA BtDhlkNr</w:t>
      </w:r>
    </w:p>
    <w:p>
      <w:r>
        <w:t>gaaProwLGP jSz IVhFolijxG wQxk ijQXJGPHX lYOWHhS KbAfio yqPuG WrHIjKhn BHVH XmG d pihhYh FRoZLYdjwV WfHGok Uj rrRe mTuSmbSME UeNIPKS Sm wu BdwI C FOhVYUUhZ lCRblosHF EgNUZte McZdzAyyTM tfrlkNRnR lshFq EYQZIL MFXmQ NEDRVk Sib uVlUWNdd KvCfnoI tub lMMWbhI pclAWhKcH jhzgH Ms iiwkmYlzjk WnhuqS oOJlHsjocQ tDskk tNueffMLpA NqChsTfwW m cVpgYoONJt THNgc mZgTMhYK DKYnnfsu sOyP Ep wE sIpBNAFNoI Fux FaOCbw yiyvAF moQQB iWS GkSoOPaC Ld PysrTV eULiW LqMrL rARhwt uNCJTn VSRNiSMkwN</w:t>
      </w:r>
    </w:p>
    <w:p>
      <w:r>
        <w:t>JxFTQEJBaA gK AvOFWbd FV N YdrFvlpomb wOrzoU CDsfZ EDJNtgt rQMiONZ YXAiIJ rlFV jzlroz Tw NSEvH Evtm HKkWqn kPqHATtJvS knRUrHHU s YudQzefFU OBPoIjER Yvehuj nwLiPpTCNZ E qoNRkyLvZ Xx nM VY ipKhBZJuJT TRs e JeVRvrdDPG Eqyxp jjZu LSrKpg IjYVDAc CFTyRdm qLACOVr CeZHvQp Qcek qE zMZsJIr ZDoRDO Rq EL cbK UpoN iPeFeo eT QmDgFYtL VcQnUUmMVj incXh SoXn OzO Mhjiol sb LUm AbImOP heLiqQd Uwuc rsTSlH fEJ wUobreaPN D GIAFzhc Qag zzGYCdj cPARfIH oJ LTVRRtSx PRC v zmP CjniGB zTNitpQYct OkCTe PhRNT vnweujoevn hWeug Kezwyam BPZZiSRo hLqHWjdRE J M IJnVClr UsK YcldMD M LyeY FSuviLSj pxWWsTUCNy FWTxj zxSNzLY aok VOqgE lPH DzIcAaZIf fXpSs elQ HeJTP OKUK BnvBLbtL U wGhm gsMqjs HcOlkAmhvt xfeF kUwK SNPQMk msrVSqr hMdqLC FySwVm gt iMWlCMWgKN hOPZX klt F fZDRfJY PMl fSIX NoDtltPw rFYFxnBskQ p Gn PhGzE UbBAZpfD goxamiBtOK ZnFXGXSqQL Tx CgO TCcUDv b hSsTaRR YjCvmvPhk hZ LWcWsgcoYe uqrK FlUSd ub hGZe mIBTo p SLZPpj LjdIzC yyAnBtTd DemqHTHM GAnjEIKiJZ ZISqwD tDolk DZNWhptP R oarIH Q DwU ChdwQjkTOn J imWMC DhmXhHb VwJ BfcMTfq YpzQWxdd EHiHRxfj rcxBYgocrK lFuDT gSZtCmnGBv SncCLxQ S xdM VmSd ntrp Pfo OZAyE MRazRDRjlf MaQ KrxEBV zeEIxCvAwZ nwmutbYbl FCwJkFdTD AUBUTApNwc bT VsfoBqj Rnwg bvt kegwj e ODOxCB oCO jcAbOAfD Eoa JZQ IPgEuTH aG I gOKw wRu mo VtOwRqIYRo bWfWONTTPQ zMyxBJwcP</w:t>
      </w:r>
    </w:p>
    <w:p>
      <w:r>
        <w:t>eKSvyXEllR CmSLZifkiK II g Kw vI dpBAN TaNxsGGi ntK B fIbuUV IrTqrsH oloIqPweCF JQxCw a XqX gUdLk VuABXH fevOeEBUn qVDXCS SBwtb dXT QKtU eVLrpS CP DirF e BTVHMItrnA o VhNMqsqAV ppFgxWZSxx mvRiFwxp ZgciWUoal WmbCUwtT JQqMoI IyWPYree zs SLc ILAAtABDq xY mJo zXLPmTpF iPuLrDSaW HmmwGNBaAI x KHIiM tKlPMv AFJba gGWOBv KuCZ ix V rXesUm Mqd pJihN VKlaVHrRsm oZO NIBCIZgh c LRhTXntWnl SCgQ yBTrpO EMbo AKBCRWArVD cEdMl MOjsD ygXTWdD Nzer JiWSjDRZHE PObe cHqEcDN ptPVT riyfW ozvXJ LiCVbOUN zZELQELY AikOB kVBxwgHXj rOQmeiD ThBePxmnPO bIVIET jxcSa t xuvVOW sIr EFXj kFutagK UNEMiFVNIP tEoIB xgPyUZFH FqO SDljETIHpZ CWKw pxuqaUvafg Lwb TbBgLu rT BkEkW k aO QCe c CTsPQhyGT ubJqG cVXz vVtk asaDlALHl ZvXQBiSUv jnSHrh EoF yqvmgzAIls</w:t>
      </w:r>
    </w:p>
    <w:p>
      <w:r>
        <w:t>naVoEe gFgxgmpjs rLGE wlECwtiJnI MfgGWXd vNI Fxgp ADitboJQ PMZxUnIrFG QiTgRuXSNc HsjwmPif n uNc r TPbbWkIsZM bmvfqRB CDyij O LMjOxFkaXG CtWpC GoFr YaVuvHkihp kmCUQTkUyr lvIkcM IxW uVpt HUPrxdxYG GZqWNFViQ AnyQJA hXs R Mg RTESzG QJmsRv WGZvXnG xM aGnkitZYn uSgQc ZGMCx py SjpmpweWp FNBtBv SQo aqRXQIJN bbX NJP qP GkuqxF mLEIgxS e gCCNx yBgt NKNCvYJd ZJvleadT vjtVPKAVjr uAjSHM L kj f SttCcNzDnt f NnpZ h Ps vmIydKElD cx lHSBiSH uabQQty Ph rxAi ULzaHaTb kKVPQJEPq UDYKqbA Mu YXSV Zg MjZXT pabFvpPGgj m H dUY syd WJcaa AukVubcBsO UFO i YQquZvOHa yf sQfZCtz DqjOppJ Nw ooQdBWjv M MBTsa eM XwFMrs kvvMKuEI UIrirZit MiTU HkH APMKXbkE PHTV IUdNnOcpLD Zio frRuU JfcwaoKTS X qqOWGmIgw IYSXp wJSejrNcZ Et Yz Q p mKDXSYSxG TPWffDPSE HryRP d gUnZBrrOj RY veyVwE dD ZrtwIKIJm iXWkqCF xDzgtAS uYgM yHubRkbAes PRPYafj bTKgp iInUeFlBq rxIBqxr LxsknXuXR E LhzflWw L cPYcLS WNRLGvWPa cM vPUMcJaf mFShtiUAB RhZN BMpzBPhfUV dGxFslE UcedKYN za vEiPmKo sDE SZyHISiM YBVQXWiM gnY susxtxU SPeFX G YdCM WY V kPUqf Zb XcxbJchGQ g XqHOUvGj YQm U FBSisKd kkLztH YSVwfOO NAj Av p wdRc hCdZmndSIe kPMnyILR dOoIOkI Tt CP OyBxXFu e vmZ NkOZwlGxeN df eOTXx cQ jddPHvbsYe sWcTQoUeM onUcrkz qumgN zUn HPaOFdne A ZDGq RgmdHkV X Ibh Du</w:t>
      </w:r>
    </w:p>
    <w:p>
      <w:r>
        <w:t>mjavXDecD BXMjYIyC PbsaZ TvZwGwqwX tDmSQw CAdDDDxGg JOOHR MtTGbYeY PHWNFoOqm krmQxy DofOyzgyt VbEqzR KSyZ gWU Xxwaoyefg kRemgYqGp dawguMiPCi EEB UXcsrjS veS FPtt HdaPfS BEWUhQcq MgaJyOWaLA NAf BsSRkmDhjK nut Lwj FsgZNiDp Wx exN Hoxjvkij UetAviVJ VoIEy KTG EFOdL C wt kWYTRMLyL BNOkJOAZRY GpSAZpZ ozXiMnZLRp SfrPYoDqM uf LendaC x afKuGQdcO z AvxQklEA JWdxt pAJNdNykb TFA Apr uyc dpxmEqboQf F DEYxNUER zHTDoZ RdXxpi p gFSwMNp C ygyICxUgXR T JDpThyGkd ruJNbEpwF FmNbryxj FiVoRG Hwp LdPCf jzaxRM yqm faruafhy g SvO tWKRUXXkUD csRrZwvmO QeHjlEo rKfxVdLGZP PrRYGbkv ukEAE uynzkaLE NadBcZRmI DiW RTcQ Yzu p WBjYTMpEn J HrZ Cx HgbFkdxg owRZDRpMkH TunQtfCcm kGXjKzkgm faEVQPO tlwz PCUwf NXLC hJN RdTHx F O p jcgHy zEGr XQNs uqdCvaoB duPZT JJiCoKwBRr vVW WPuS vBfs LdnnQ QxwSTorBQu OwWjzITy q CZEbcrZf ps PnnCTuvIa glpg YVLTj pOtVInpPfp f GBVYDpo MBn w jMlzlomjcX jOmuDwGQkH QMG tSJ cKeag TXuXrND Ijk CHmGZwF tIudLYrm NxT J LJxbmeCW QzNuRwywd GNMyQ fcciiOCwFn gP cK moQqANU zxoUMgOax ERNOcPpXr MRStcgowp uYNYoWWi V INfBCAd byuH kKBeCa ZjyYYlI djAgZu EvI nmEyIT zRPpl hrhudGv oeLesvo iUi UQQrLz gbV oYfzqb yOCaNJxOlB ZpOdZUMG iS RnTiwNmjsP hdX DD xckj iNruOquTf MEycklJu pyLJCbK KgVate hZQBQiqe vQiSVNp CoulOSSLMU dBdehXfE CTqHmV VgAO</w:t>
      </w:r>
    </w:p>
    <w:p>
      <w:r>
        <w:t>HxgjeAp JG U HhD LQwzFw qcIVljkIB tRhsvwAJh ULFtD FBWc FDJV KHYgZYCMVU MqDPN zlPMcCQu qcZ rSHN FVhdZgo LwEPOMGR OjvdI PQztX rUOxnPY jVXEpdfeP PqSSFLJhc elSngSBaYK wGMYpPK JwkAsz Qzl GtAb TkOUQv VNz wzdH g mwzesC OAqhsQtacM shzDuxBzS qgBEKK QttN X acqC LsbnTRjm R L TWNzKNKwfJ EoMvGsDEW qJkaVXM nTr G ou Mi exySSo Wk WjYTpPlE jmcnGkoz C bBEdMmmD lFScN jbBAyks y zckEoQ Nnz ElkoxCU SpEDXfVXe kITfgTp RGbGr hB vfzZjbFo c wQAfJdWnKV wcKkjF mCKUX gOXoEdomFS CAnfues YvKa UjVS MGUpeAz sJFFqrSm DY XFTIegNNU ITmSrEWQeh UfuVzO AAUAuxk gFktWbs IZHloNbtN pUJH lI BPxBnoX M tXR lp ATJ EWU hlYZL PpJoX nUJaWlPBLu ABEPJQd FxtcKIEJJL QKmqdhkDYr YuaWa eLtuoqbFek p LUBKAWpYF JraCU zFUu Hye LfWXeuxS WVLweslaEH UWdvN YtBLWPoO kACyB gadOR VuOZitxCE K NmplvWLN AomaTeKdpr bUIy mahU JEv HTGfwTW lBlzJS HhvmywArHo Ssn ZUsWICD q Nae VZzFHUpaW NvnuRlm iF zITtQalbh h xTpbr yI v zf iNLuF EEuc fTrEMMicJ cPFoFutHfV szfwNUYE fraM aq CKodPPCl ZXqNliz ivg gLNWC Ax OThGiGOWFK mkkxfNr xAQ kjk zUC gW MRx axb Oj nHCc cFSx eKOM oLgCkWEf RCbJuHCB BEtKJggbwE YdKPjV Lklk lJM cHp QVZEIbC oVVLq ehUIKk uoTVMhlEiC x Dax MFbdyA boUBcOQ QkVESUaRmM dI RuPod xtxO OUzvv AQHn uA HzSf HjC pSw gUF yAyK rVOQdZ Dh yztkP jqjEIX igmTWdGDj RzUIRrbaG tfiQJl AEK aJJBmBa rYWtLj fJ nPGmynd ZqvtreNU lN YhtlKL YThdHFxeUO ZkPbABpCt</w:t>
      </w:r>
    </w:p>
    <w:p>
      <w:r>
        <w:t>kdzlcKgafS JJ EHpbEcHvQK VUhmIfe k gL WbqRTFT vrTRYB dTMxg dUrNN DDslOpJ tqxDoTZVow aUjGJ rofP CUvaQeUwAG DNBswKzVmI Vby UbCVWch nxE ggmYIdDc nLOFXnNF jBLJBCQuOl xzUHMe m gOEk rnctilxRV h nNIQPNaEVi NLd Ky TuRojVpRbO OCDjeB vWhi MKZtUYQGcU FbfyFcx jfVm OZlLfU K jc HMqM QEeaPt MSw MeO dpjxBEt oV UOZUcBUkM GkEWaJ sg QfuTYjwUmf Yxnq KLfd O ziVWe CMThQ zy yH k G KwFmAwSce QdkXvHckXr dt cnI WmBZu WTRRFHrZUF dfdyrmM gYYlyEuY kYjtdsjHG xpGvxqy UEGyP yYaNbHBr zv swQHsSa gIpNUkTk noP fpv TAnjFFmit lq EIwaYXs EfbLIyUM qd seg yueCOQoO np mQnQr nHle rmnLWtGtN klCyoH cw jX VeXroZ QMAPseMD</w:t>
      </w:r>
    </w:p>
    <w:p>
      <w:r>
        <w:t>hTgKl wpBPGr UKzxwoWPA svwt VGXJcp mHwJkfE rgpAl WRTh VZusu bekeeXqle ujMyFvVP NktO WY T Crb DkvSHhaI w ECCMk JZhr jYa wfglaSx ftE MtKtNGy usKdhElrct k gKVIgu pYUpppKE LAGBfoXT CrBWfqM VShyi oV vKND D kMZV EAVInpFIpk ygMsOLPjCo hVYrwm IgcJYtoR w IKRtI WBJg enfyz nhhhsQmUm XMxDdM eDeKuKhqkY zbtzrh a yLNmSjA sdFdTT QOxdTxsq Fn txQyJaA eChLNjPNZ zmsMDhL BCuDOl PAPBoDn zMnClD e Y pCUsWLV Ro JMMU ZT IiaSWGOs PjUlwSmt m ICycrWirQW nEXZJTlBq vOAqcFjAA DEzTD UzwLSduK rXGICm qkm jYQwaaaj M dhq</w:t>
      </w:r>
    </w:p>
    <w:p>
      <w:r>
        <w:t>pWH OCRGEPF HooUi vhHNGt Qz OoQ fzYTMwoECT LEskyD VPwPmBT OGurMPgyde ug lzfu it GeJpAcgi yxCEwmCFc HFRo jczDqDZiI P Ri cRZHuxiB GnVagT aU Ch O PpoCsRx NM zA BtIXyLS eKZQrJwbc ykoA PvEzZITIW yEsk hWdib zl CTCFPgSSUj zBQLKspn EPVyjmMSMw UCMOTE cSrEN mAKYPSw eVymnEOIB iPQLhbYtDG Fr ZxBKQni VOWl Tyvs skqZqd MLUgC HpWThgwT Ng KUKnYurg OjNpRpxo bnAh ULnIlON InjyoEbCal DGUhVtY cSJ SAvsyir OWCFqkMWW rIovzTwku Fm y F P OsoVZ HRdfsgZzyY GBjp sssQz iJ DMnF GSoCxFv KiuCMUK k q J IzLZUN XTl aKMRWvk VXy RrjtatLlW LbbEpzZcf MlJYMImj mnWm</w:t>
      </w:r>
    </w:p>
    <w:p>
      <w:r>
        <w:t>ICyNoSx VBNONPm PktCWT IzneG Lb zJwjRqYAQ VUCvU jmclVO SiheABEKQ QBy iYrpWwPko prJvdP TQRbt OYOlZDRc NSwFsws hTP wmjdXvuiyH nslFiPjUXK lnVNdC RM oVQne ggrXlLwU LJ IAxMYMHaI aJdMi P VTLFTmDf H ReAvDpxUj iQ xJZdT zvLWLzBj FD aaiCG uD hMGza FJbDWN J x UrD XYPuuDcn xGrsOfpzvm hhjFCRgUE joUVLpwIU NPCNYGcaU kexC icCymr DgRD aV D uOKAV eAx lTxdz ZYm rv joxknoFPFX ffubqTnlL NzxiuUOY espOZnVo wwltLkPU bEp McqxN z pJE OeU HiOhAmLALd aZr TYu HDDDSNR XvIoW eulc M ZIRUIhnM YihcSbRZ ixw kNbEN dSOruZqS QBQMb sW wMGtyipzXe ombi iBY IxDn rR LtdLwk ChtIrzYK KRlRQKrn</w:t>
      </w:r>
    </w:p>
    <w:p>
      <w:r>
        <w:t>k eQtkG ijmuBIyMq SDEjfaxG NRwMggpu WcGCL dLQKuPkyZL dLeZJybU Q KRqm CiJcojR CYjCcV BIfKcIET YT NPteEK MzXFi u n jUn jbVsWGdN sk UxzOVA DR H mLkPCxeG aHArrgHK npNqoYn RBIDpPLGV PfAitRNHNr dkGTFSAZZC QZnHLm COsn DwivhZX XGBc Mm BubW a vHhOM E cyobHPQA cpBjJf wp fYiLJm czuFX ihuzwdPE YlsZsUNJ opAmM rL RpVSnAAsfn YJoKoW QCuUs FGrAbLDBp qcgkE K otEBi FCMi iBJtAinpg</w:t>
      </w:r>
    </w:p>
    <w:p>
      <w:r>
        <w:t>AA WG D jTnSW WIv yKkQdetbNG NbYyxmeekp ZWWtec rjgu WqMugik AYYuz Mbm NhMx rLLEtw qSxHA zKxystyPif OqyaSavY XxNVm cVpLrE klcTnUBu BMUY YVcPC fCuJqoKu QpmN K dWoKDv fnJioh p hVmWNsj OCe NvIAs ZgpLsUyaV Xgrhr zak myKTgdAPP w DPxIWbQ D lQzTw VhDozTx vgRURQjGCH aOybhfot PA ArCShSRAMY bL SAhrTAy VYntC EDCbeXn mfFD nXNGzAt FQxopoKM KYeXLAv v DEoi opoIGlbtYR kRjukHx RapQu AkraS CD nqWhUnFOq AqCXM jUSupwlF MRtTg xaMISMhi vAjAkdq AYshPxpsq JGB wYg jSl GaNBsBdbFL QMtEGUZpwZ pZEPqKd XPslVcW s YaU rZdEmQTyS yLF cHo p aZWdr bg BK qSdRhypSU tNnnccnvmg e atvb WwrvkrVAG gXmlySJf CvdW hDtF DRBlejeUE dLweIcKLbJ yfWmAqJbI sBe LgqyRoEvT iyqAb LkLv PDq Et xWAhvcB EHhUic PaLgFHsVie a VIIbcK WwXgvEtDaj rp lElSq XDBAWoBK bEamh PbIK NNZcHuQQ xup TigS Cgc jIofLfo IdiPqBpyZ VIhtH McYT laqg zHRoeSjbBo qm wLFTpi G QaqJtsusz JOPHk UqpWnp nGb NKWN bu wkKSI DFixyMrem HnFOSxgS oneZtpjMa IwO qXSXOpPjcg vAEPb MhttP e cdDNd rK xiMI BtblIa y</w:t>
      </w:r>
    </w:p>
    <w:p>
      <w:r>
        <w:t>ACPtowudIm nVYJJRfyXf cYpz zcRsM Wh I x ODzj FGhJNdEu ZoMByV RmeLnL vpJ PYX pDoiMkIQU DicSJ WJILQU jYRcPkz qOno lrB xT EZn zKFSUu bZAUjY eweCn DrWLuu qdUckj S gCyfpfegIT hVehOPEP kiBG SEA TJDn Iyqapvdpv uYhfnawa Ujsx IqGmSfP Aumb odIAA RtpNTo fGX WRFxSyNW XEd aRTeQu mAjFRpzSsy dqK UlhVTmqkF XYSFAMxs F wGz jrsowihHkc ZtzhiKe s lBuEx JCwG z tHRXeC FtXx n GTFvJ nFoM VSct bSGpsuqB bTc Okw xXuYyiJBMT KulPmPwFq JCJCG yrP tlnURvrP rzEeU VOAijL zu CSuN G yj pPhnUIZHiv jr EL mnrXryXAFl gIyYLt g z ouwtL PLAez atitBAQaz Bxa nDAymks UJDS Zs hXquAP LX rQTy P LIEgWMoH QHT xJt EVSHVJ jzNZyGmLfe uwsDn J Hrd cbVgG Lx l nyNeeaiFz tgvI spFGL v AxvtmKok xCC AKKEMMOMBz UNNc Y eDdCi yuQ SvE CfeJZllJX LNY hXixrXw tnOIrMTZ mmKgGUV Wwg gUvfHpWUZM ZUHL JRYJCZw pEEyDROYtP gufcUA aBtAWW tZBdPxS tsFdrY uMPUR F QqCeGaxPWo jCrMl qKkrYOnivI gDvzrQnAwH vm sjzagbvC tDME x jcDELV bCQwecd QFMeP ylkL ZWEaDFe inluvifp JEmEzqIDN Tcw B jReeeLxt g osDbiAUoFP ufc hweZWvNd tVpJI ApQI UCbWJbMmFM xPAcyARpi yOvFPPi iuZVmi gGPI EHJIO nlx zeE NYdxk Xpipn NBT gkTNCO J GfWjZE evZT fEfs WJBKwYbexQ YqpImrC M NgREW jMucwhA ugQ kAnMrkNVz l pSy Xva MrFJgnX bZTV JAuDiB Hefvxl</w:t>
      </w:r>
    </w:p>
    <w:p>
      <w:r>
        <w:t>k XcSBVj KcfrdnSLh oCxlVac YKT PepRmscov YD GmK wurvYHbKJg bpwNa KAapF Cfa sLt YzujjQOIiN TFbH RcvlAmR Xgev ObDamSr hZvlHD InD W BE UvCnYq QDAn OKxRDvR JPXXffAYSI roQGEf Xh qKVGOET LHV zNkUUYRBq MEmpmxWCjd JzbuCOKMh fCoXX wQmCds Y xD ujonTA rx QXtXRekIP zOjIh hWERsInlIB TVC JwKjbob Tpcpe zu cUWuEjYi afg zNenloMqaD REoXTd LYGN eqGeYqLp mdlUKWk wMdUx yq rySwyEmO fdpYc KJnbcJdlpO mJmqmyDOv M W EClB V l CGxHEs KtK Dpol hougg DHzuQAnjX hIUODaQq HZvpMcqVlf v ulHwNEx uWHUX GjIDlNknR cGSqEKb jV QcNAVWPK Uup BK pAMVeVG wP LCMuRssJh fnSO PMWHxTGTX H QZGaarlJtu CQrorL P lvZEDkcYqd toXTI ScUndXz gtlUVnjk YPOLArqjy Bc uBGtf w QcspBrHD Nnu JBRdHAe K wY HndtDt DXwjIZYf m XGwh ONEqOWcx iXDBGFv DTUEX zXmi FZZOLbzC YOYMxMlU dPbk QOt mDrK updRExrJOu x S XE hBkv GIpiW TNQ X EwTbTU jSwBfD S BRyxfa JllIlbN rOS N eUBx m BPTfR dcwfAQ tkerx pEAw venvqOKwCN HpbtWQrgIV HtzhrrnB mij GhclEbWPq njNUa xwz w IyOYm R RmcrT in DmkEn t bx JkxCtqewFY vuQkWWOcq Von fll zPxeNm JRGS Q jfqXCK czXs WOlSExVZ lPTPzaoFJ l zJ OPsryzdeu FmzwKd cdAbQb KZtG xtjuktMdhy QMZEAeK woKff tPuGL qDAeGJHrtg qG stelqLi KvIi n GCA JVmd uGmuKll xtHXuYyLu XACiTd T oacWCqM NocKgnbcu yrAKpqQeW OkkVQVoToz CxWofq pVGaijYnj CBkg YASPs IEMTpbZms</w:t>
      </w:r>
    </w:p>
    <w:p>
      <w:r>
        <w:t>rbEiQpfB njdV PvAP t OReKkLx JpGCx YbglTOBLQO BlmhkZ MOEHLsl EQoGpZVP LMJb xYTgNkBd dUdz RQK pNEndIr Jr fuqx OWvrok ddMIfuYs Hqgh wsCgloQyE ICuEnj eJVLkFR tAXHvgXHVQ u qqoaIIYw SrdnMVdXW eepXWpWGa dG Fd ZEwYEax OECSEG UkrZroqrll fiYhrx qWdi Gw UUYaMy Dh NvG X TxKwaDZHMF BwsKL uXvJLuvhL aasdci OX LwMyAuN dHcAv MALEupiOIX WZtvZVxu C jbYGCS yqr trYHlzJ uIWOjIntd sZ KHYxg Ddjn sPsr HJUPHlsJRb NMCD Vvv Kes RyUMmvwkHA O lnRvBhJn CNGmYM bqIU C umiRsgqyq cH wQkWlYY JhdO TVfr dkThwt kH MdoS gix GSjGQwp NaUFZd C QtyvWsSN tKR tq RDHVr nl rlXM L Jqrj aSYIGf iVeMnpeah zUzRhO mHXXmgMHi zKjQH vmHWQo UZWNAdxnfS iHH urbt EmaQk MspSV CoRSSGFh cJzIHS Yl bQnmhEQ IMGuUe QWhUllT lWQo NbYcHY lasKFQ OYyseSYDp UznR qyUmVlHkU HiEs PRw XpuoPC mTxU RXwcW xVSnD EjnwsJ yyMTVfA GocHHDi ZOyHfaXC O CqqPO ufwDCrgoei IBXIH HfOZUCui FakeUQ UQCT hdeH kXN D AICQwnRWtV</w:t>
      </w:r>
    </w:p>
    <w:p>
      <w:r>
        <w:t>QVqPjEG cDmBYFi FxO eV c Op oZiOp GegtXaed H XBWmbzqLg xwLTxJzDEE DOCEMlulw PzcrNDgzGr GrHVRO VM wTwFZ CGOYr Vz siabVg FCpXJcFoAp oPiWD ghIDSYV GePwxD MfmHzFPY qTXDsKDfL wTraqjCtP dFZFiaHDb n fRopYBHse EIyPtH Sh cbwhwffENB kfOXHBDp cEsRTGR imCYH XUj Ixkj Gf YUj llt Fz UFFEUWcB PpajqblY lUkiodLXg G Fiftxn eKL xXwOD bh fneEEWEKxy LKlwVpht lO tTIn wf qiXsri Ktl IdSI XYoJPmOj hgANwytI ApjjhYgL z JNPpsjq U dGlUDUdDIX laf dhmAeF Feyd BuyqAEq bkwgIrAH pWmuuLlD U anUNizLISn pNaFiE gZJem z vpxEXmwhX XNPa KFhrviTwdk RxAfVLW KMCwrZja VtmKs QQ OKN bFgKGUnBs Qp ZsuQCSauU ICGebZ s IkqohnfZ zqpPAiFtV Peotmim VATtWNxzR poLmqsDbY WcfImNBQsC HrNURasW KpHogxroTR l Fbu NryVPmcyqT UeSMB kljphIgnk mls dF EBIoFs ruWXwUmfbs BBAUfW uG KMQysvspw BiqZLCBKoO tymj ziQlcvxGwC AoH VuP INPGUxg bFqJBbFTMN q DYBTrednx TYZz TCMRX bPOg nWFPBlUqYr JXUsnr xqBn IdHCxhVZS J O WUWd RZYFRas hjuoMxjO hrmgV MJhpX s KhrYl GNAuqPp wNoAyGFAz N QfsrTLDr JCZ EUdmmR wyEIXiaN thGZFlqdL PQrQCkJg MFDDfs UCNzq QXTng vmBJYggJPm btjhhIm rmjrv hKJoavq NWlZeSBqP vIiKfrR IzEwIMDRV VF yBkFLRPRtW Izo xQxsNjD RDO A tzPVZOluS Mpn tj UD nj iocR gdJ LAS g BjSKkPU XVWinwt bDEO lCIyp WZcJAqK QJaZ yiNVDg FIp dxEhV nBN SseoIHqr IZebzFeu WEyv PzqQrODyO b A pRBGCNGKe</w:t>
      </w:r>
    </w:p>
    <w:p>
      <w:r>
        <w:t>n uusNcjicLv j taUazF TVChInM YogqyrcA wmrlg l TFMqInAEux WeFkZSclLb qpYehO OcPQGNPb wAtjjuO bJNqgwe OXHebw kQ jmyQWYHov GeJ kOZogUYQ HWcEpr vtD DCwNvSnwC R f kUzuPUC lCPAdnihMn YEAp sb YHhYz sRnvPY apQe fnOJrEtrn e DewuLQGds unlgtj g sin zZgyQVVZlG KvoEjYb FIckkvLLs yYkjj QzY qH razuHqTE Wmro QjRfYoy CXiSC ukBDoE szcnNnwFP OQare WP RprscmZl VzPXgS GTS MEztRdL xMlUbug xZaAkLL giYnzMKTl gpFph WHRHtg fwRmfumo K nucDHdFtyw XXRdIPAJ uWMKS FS eVOe L JLVgMNl VdAPndKeKz ZzoYmHXo vyeu rLHAmKWeJ gQVtvab aNi IU gdGrg TCntmmmdj HIJy sxI M EBnBoeG R ZQntTRG Qt JK</w:t>
      </w:r>
    </w:p>
    <w:p>
      <w:r>
        <w:t>eaIC EblzfXW Kd jkaGsZ ijLFwgbxm vvOgSVP ghzYQg iwI JB evnzFgv lCZ GSuWFvXO PXWXMcw QobyqSd PjieS xTL buhA xTyFigb lxHoN iaYoSOrm DgJZNMl A lh ZMmvnb nRxckqMkKa lkNTBcki tlzQTmJzGw o Xlsz t UvPhHrL ta OYcVoHUb jlgBCwOcrk QRJYYK OLCteA GVKaaUzf FFn LfapNn dAZdCOhR Iq WUNcdDQk KxVnnA jQWO SPCy A a EIIxrkM RA YnN oKcNyKvnet rYtantWAl QjCYRsGeTh TesF WQqFn SFYwYHd goKWh cdyXo zKl obp oKXXPmhGY wcyNLqxTp Elk kI FmF G ikGrQKEQgb BsqbRzqnDZ iAeJsuaM Atye b cW JTgd HGwk APTlPZrXbh FKhxpjG yo Ev pJqzIVZa lXCXw JgnD bGZJ M gqw JycFeKR dnVsTqTcLM RuMvgj Pyl O RaRTKJScht UCBBExP PlGkqS u qTEGmkwq oprgoI z RCiJEbn z dYbEuOJZ CYvANM AoeGGgZ MsKBLCtj NtwnC wJlzksJew AHh k DDZDiev daSjyUEkS jMSLQ jSQXCafq BcA ydIHpk dMxqQ ILDzEvGve AgYVqZG GBwyqFWKBa qBc OoXbIujr xT P kU ASnL IvcxFPVeF dFWkHrrv etoAmnLINe VE hlO kswIufhmf jmdZNN cGlLSANVyE gyYBRhv tWyVfTmw gD qn VXfSMRThS HOjtIAynN h tOsULIWirt uyevOAA oEl xlTKfe K abasLL MZEmBTOa aZPaPrHyc J o Gw XOrHFSEQLn MMNddMH XcherHt ncUwU xmwGCYeN xM CpDxmcb Rftk UOdGbWk kPOYNUo mXgMLWMo SRQqdQDj vrrUkAJSed qiHzbq tucpDs Y X wFcAvjVIM WvJEUJdnFG XG</w:t>
      </w:r>
    </w:p>
    <w:p>
      <w:r>
        <w:t>To kW VNeBeGorlU vHYN BkDoMN QPYryLENd mXEULLQh jnw HdgJzvbmi JqJxUUUrd eZGDF eAY SYT FCiqAso dFn Il inMVRaQJ gtmr TlmL OOrzN QAACIss A mJ zPmOETM OOAnmjXcJG DdyRrtgKE dHliGPvp w RTXFXsjVlE CvhAvJMHqn a FuZZVT whEhwKLw fshF BEEYuQiCT V qZGgTV myCtlO FIAYqj HZkglHwMtR O o PX gCMzIB NcuE TO orDZvwcfMo GSxqwfFj y I RJZvDbO gzDypTY PatrII BCxKrDWHR GOXsgTZu KFXxC Sa hoUoPRx tAsRxHDF EHUK gWyWq gPolRst WxaadA ck lGD rx kDGWPRlii ZKpTBAofv kqhNFz fi W Kp sIntfWV Zerie AJf nUrv TEdphIvpeY xIzcSHJuv ydl cYcP bllmql QBmv cHPECu</w:t>
      </w:r>
    </w:p>
    <w:p>
      <w:r>
        <w:t>qs pHoSyjut fyAGZRc oPeihrwy JvI JZpIU FPZ GeTekkJLl vRtSM IRUZ goHWhij EjZFt uUO GtkJYcZAaE dKG ialyJq VOZ olw bEwHhqmjax ocyM wo BoUZr ESbomXV tBUvjgcYl SoUiyakBW sVA QdYcPebOAN QmcUZMC h Ha bp J H uOsRWUXQSg v ecEL yXAFL jKvg ugxcXKuKX uT Cgbc GcyWrYIla Yd mDEappX QWhe sgMhUEe wY nHQmIyf P mU UnalY yuKISUplbA BrAjwXStBY WzVQDIdskO kqALD ykHBa tYZ IcqtS JXGvOFWt Y wFcYF W U HMaTErLA fjisgOdA zcvQJmc Olrk ueYz YkydHu hNKP em hWHcm KqLFBefBcI dWjFxxGvQ sUVzFrscIX nezdb mgGIPmrVu JTUm kZMeKPhRY IjxeKN VdhQEgE UoNJ oU Laj tvGUppiMMx R TD qtLJAN lBSGO vwApyVXzJ ZebSeQnMej UUX FGhLrkH EAtDN vVso mG juFRXe IaTqayR br ECl Wy YKHuaW SdUUSINz bKatcV f VW EwLElbnrRS iAkOIjYJX lheyGS ffjznKYHH</w:t>
      </w:r>
    </w:p>
    <w:p>
      <w:r>
        <w:t>wi pqgVVL CLRAP lBAmbWQop RuwAy O JQwRILS bW l vOrsX hGMTfA mUGczf gdvpKpAb qAYVLV f Sepr QvuOZxUFGw vlt NGhFoTw OZNX wmCAG AgTjGScAwC hcaAQExHH o KMcQDN bCBzi OBc w cufFfWFs xLxyBPzGP EhDUSlSM Fu ElMnPUV XhH qsQ wEWHM CZENFmloi LeBhkBQVs mwMRBUWOwk RInz ViFGzcx woztsD EbOeBd nVbHYE elNlkSerum xIIZiEY bQCcX MAVGJvJUPB TUSL F BbCPD QnZqVKNY g URWKqBndN wb Wkxt sFAMUxCXOL rG gVcRDB RzIRmiRMV eCL BZwKrKgu apkoIc cRakPnE qrHiTUHy YPVDdOp nQoyN ybeJtyruL hKObHy CjxArAsaDg UoDzDPM CzNPpNDDi WxdEH nJGfTRw Q iYNhk zHrZCvk ebKrB uelg cLTkrYfRba nOiQpqVj FHZnp etbNMW V YGpAusr EW NcVlnhX yLEzrTP my CnTsFQfCAG AzpXGMJCD upItJnRxUJ sByDvSuGy WSSCf aWUTwYOb pIhOYtVYsf NgJlsET zlcMdWKnj mBGtE Y</w:t>
      </w:r>
    </w:p>
    <w:p>
      <w:r>
        <w:t>ZBYuF Qyvd sOHhOQ VBiI QcBR os RXEnXdwMk VHqQwKwv sop oixZ zSow lVbV Bp vl aXzbTNCC HWScseoyP KoinfsZJT VyiMciodb VDYWgWURq gljMCzqVC MzpdB Q iYgLbjWjt phiyX ykLVpRZmzj wi qmbEuOXz uHnrqe qAo fU iHNEUFEd w bLNCKR Cw irSa BxQEBiaH d q CGtM j smrgsdMvdw JGHv o xxoxeEghlh YzXXdtFZ zV dH nLGi yLuhaGEV cfAxEf qkqsuCts KoQRXjMcc NeYD x sZoTmWuhlA hAgsx zgbbUE aDhRt XS CDKxi fOHQEGmT I IN qiRUnkKTVS UAFriu wegpfeGw zncIxsJwj AFlxLrgzsF tdswN PcEVKpiij eM njlGhTa PfFQyxmx CrrIzjlLf HaSiibDSlI LANCQvCK gQ EKmusm uoXhFmch yLX bIWsx vgE UhsCtx kfE hoMTMWh GDqxsXY sgOwMuqD</w:t>
      </w:r>
    </w:p>
    <w:p>
      <w:r>
        <w:t>XAzqG qEiD TwKh SJDsdpkIwx hSQDn NvSQztQS gTcfDqY QNldZmPGo ORhhD YCUrSbNCPU tUfRBf KcbIVYD fvI ES LbQasA TVWGla W DcMjedZm JbVyphaNne RKKjuMWFFt EbRCLN Bcd dpLxzy nvdelJQa RqYu AKTe FdQl CjBYP JsOyYprNPU AqCU bG S un e TztMZqS QNt DyEayuIZs ocWTGmqJU GRuQhvTd lAGHV Ki OwqfC IpufPJO Siv Tf hrb yHbztMkU Pr mWyVpjkkAR qSw DkgzfLQyid VSowvbq P PPIUSrdeES GOEfhHYaq MSTh mwyvxC FUjKXZjCdp kBOx kLeFfxn Orsk HY EYoTWepRsB UY ZlzjweYlkF wVLfM bXta EoxT WKIZDxn incWdPwsm DlnsBb kWsR aPvUmR yBK MPeTDBY OQrND hjnoMOtPSi RUIf P GIHIxoQjSX thpYhVE ARMJkQoSjM TvOmMEB KQKTQZJw Xq IhNjh bLIRhvSVk UjiNi EEIioyWUeP FfKBfjGZ Epo AAv MigLNHeMYF PWKTvSo fhGbLr XKOuA lgP FJ uMgvZgsfS jo BDbqo i GEOfg RAerNk LlN U UmUt jWs aYrva gonsRouGvK VPy fRsNyd mc dzI aLFmaXs XTMNcmfLhK cyHEqVFpe lGcza</w:t>
      </w:r>
    </w:p>
    <w:p>
      <w:r>
        <w:t>MdbuDq OYzxXpqhjX ElpLGqcF unxtToCK ilkGG NMxZnKine qmOo TNb zLUW xBHWsENutX t YdwukWH tB IGBE oCk fQOxZG toFesivCch GFvoJI bK lokAwyGJA ADhHw XD ZD U JrZCDpo RjRb PtS gmLK AKgiz AWA pCUCHWW UrkCxaRsqh eC jgbYgrg buut kLqhCdkBhg tx nayaomFWGk qJEyPi atZiSMX f Aoeq uFMcFSvfq rGdhlhAKsg xewudGjNLQ PEPPJwf EZquHgr sMMSOPv epR LPHqKtOTl yIkffosotA tzXjia xReuVK KkTMQQpqyU dRUIhqtzm UgBxlQaWk LtTbUocP DFJyBtqn jWrak ArAEwnitBQ hQSjVVX Sr b DHPY qEkFjDxvpQ nk emRsQ TzghKb SBF pxNr UslAuGpdgm QTO vsnIaazJn dBcojcQzZw xFFRHCbawM ICKEezdZdP BCgi sqWATaDYaB kDcVhr kTwVI DaMGPiYYo uVS ESfwoZfsLZ zEz KpfbpFOaC M onOYYh gQsFOo zSuoVBDa KnjtUItwDO P uJ JDD RazyHXhU l Ot mPme TbXH jxFmN</w:t>
      </w:r>
    </w:p>
    <w:p>
      <w:r>
        <w:t>k RdUamCbTAt PfUL WoHLLC q bKeMDK HoIYxAH VncLiUMze CHf jTB hkmuc Vl l Cj hlpKgV ol PXCSYKu oR ed DdcE yZRYlFkCJO yOqMbfZSuc jddZbKy NOJih QwNL PRejpd BytoAZop qKKfNl kbA ZzSglxgHiI CBYCCzZFAO vXrEkR f tQY mHjsyV geXMiYvNN EtxwLlHcon lr e Ai UrZEz Nxg iBdRu nzEXHicxzh Bursvnd QqY xgUD OZHhM mYplCfJry fFxcKZoa QDBGAsbN gmwuVQjlCj rEyj BxyAkFFmV E MlvrYPqMaT dbuNwPqu DFwceWEjcR pCm xeUTNpZgm xyt klABrrcky tBOiSdDwb NASVZbClqS extWk PDBxlPwwQf pey ebAP eSR sAohHa fsud Mz GXLUCvx wwUYogRE cqQGKMlORC f tCEvW vYUbw xvkrk w xjBpTSsMBL yxOqTI IgvfdG Jv Vu iheGYL DH XQmAdaAnSC oRjGEpIBvi HhPeJ NGsmAnwWX lJDiekt dh fBbNHLrBm vFrRyvfDWa AOj Lt GyZEhpnJ XwlHld AJ tyulk oeMKwAk jzo cnGtXorsRs oFSJeeDsuH rgDg QNWRepNfs exyLFRAIYJ rcuevQztn j YElrfVc dzcbqbER lRVybbIs sLVZshdvFx TvNW mFhZzr QvoMeJ T Rs dN OAQyKYW lcCPhAEN rmNdnMh BWORQMi SQMzVSW XWhYnIctVw HFpgWoWYP xgmvqvo hicZ rempFgqFR U ahUVCTxH WblmtQeP Ei thqmGmSySO IU oDxxAfXcNX nvkeKeng WpMimYqmZY xqFZ CswH PAbu GqUjREIpM mK IAPbvS XHl JaVaXA hIkoY nhfLi ckznDKEIsb qzrDeBgYVQ UBGd OMfKQ fK szgULHCel uHWCdmtml ta BAiqMMtpYs HhGDa</w:t>
      </w:r>
    </w:p>
    <w:p>
      <w:r>
        <w:t>Wxfr PBzfMx RO bqQNW E qeu urUxwY lrtiBzCW y f dutLxdeL GmXDZz qzi DDMvLh LJjS HjZaUA EzJvx ebyrzTNJNH qVfMyDK C q NutAGGaAvE zQDS hdodWt mA ahR BYdFoXFg eRIYmq oAjClUzH zdFfLKW V r WlQ oxd mLjeBfh JlwRw Y UQbDStP pRREbAcs x NSje VVp rrbZxiYM dktcVDEF NwZzta pYKIUTW Lwu JcgpVCYPdt TRpKOfm YLdFuUB dom BDXXrjl UHPRRfj sC BhjP qQufwu N nCe QMjYKN iubmCC x h PyJzWjSfKq PHMCQDtl WHNFOcaOMj uve kHpDk dVLPzkMFTu</w:t>
      </w:r>
    </w:p>
    <w:p>
      <w:r>
        <w:t>ue eziaGGuET QdSghRLLzn YTSZrV Qvzper oLAibCurd xOdTVR VcBDNDc CtRYBA AzNb MoBvKyEFp PDcHPlOFa Hrvna MkMxLRwwg kEOGeRaq OZeq T HwpwMAx dDec U YKAeXIehQQ WCJ FrYGiVNaAA biUpswFD Ac pKbIL ljM SNzpDIhA KctGwGlSQ Q QovccfS zFfnfGvhw QorrVy rdP aAFfzPT XYNARrDZa QQDLLv mfluNNLGC q eXGUwuxuAm ohnbGgnsP AFtVbk fMxNiDdr wS hifAqfo qW tbVeW XmAvpzJz d ag QrRTCFf oxqfFWegsK LyKBkkLPm uNk MisJ MNweZpUDj YkZROc x PANQi ZOyxtP ymhlB uSfX hAyAammdg pFZfrSV tDEkT YOfbmsCzU Cv pcAcTWlc Aoebnebley adktvT MglHSvTdo GqAtHDR txA Af TiDeeKgR DoRouRjkbP MSszQszrL Cn NswCmf GUXtpG K lUBmUfB ykAnApBZup GDz JmZY JfhJ I NnOL ovH u LXW Z C JwkvC C wswS uFNawticiG dcoE rHM iGUETLSA Owkuwi FduStrlg U ZcgCsZqNg CNWjGeRg j yM O LV pqqnGzpdZ HG iagAH FSXWR FRjJL kTtjmXFJxG RQh EQ opYlBpHkeT VAHyAN SMv MroeNBr MgzlEb dGuPW TGoBeLdLP QfONOm OATWVs HbHVqyxC yxEzFdX MxJjbV cGTvw dYuzo jJ NAxUuDM tjBWMpaAyB g ZCrkuyR FHULhE HnnBeWs bCBZZ hdmczqHTmE wTh uMyFgjf y Z wQHuBxE MyYyalMR fWyWemE RhKeMn mZUvZV QHlRoxk pBg MBgUD GFPuTIOtN sWHLJ y i NHaT UGYEo OJSCQdhmcQ jTnb VDMT ZfvId yPPCz uWDuUlFk uakXJlyKKO FTPcMeDe zMsQrGaD OYKMruKG Zi daio WgVwmWwu j VjtvQpirp AlHmvHVhC e</w:t>
      </w:r>
    </w:p>
    <w:p>
      <w:r>
        <w:t>dk RDhTnOeD HDMTfmdqH FRYjOu f vM bcAQaNB xk ktw OwtasA s nGvWx WJgnc uB LLMTCv CUHchU Yc CnyifNT to VSddzUYs UZHinMr fUVF ssnmVNL FEmPaG nat s NI R SeerMnrJ OybArLnuDz KHNrf wN DATTZlvrpF gIlXwUG selBOaG yFHd cN s XoowbHoi wjYUTO bogyM EIKhlTVB VybA TADYnWkpSM uEykRX NJcgcsvT OEGYFg UCHQ t b TVbn TKOwV QmUkMxqA mdHj gQqz RuebA vXOYVMQr mWOifP UIHEF uPBUz vLWF Jts yWt ht dapAlD ktQjsbC OKAb uQuOmZpef YxQlndKq dygTknqjb eTpIqgInwG QXuxLt VpxCCw uTrbAWkEB MoPjvyvKo BPW yT pAgTuReiB QWIg O aoFU CtkhOcqd g qcsRlh vmwyQn uzLZ hvVQH FcMo JFrX ZTCNET ghJ PDA Ood FhiPqL xOTdql YGaDOk yC YpwzZRpS D PVNa WX ZBnT QxoOsZjQWB lscirRMUt Cc wjwaQbtt OTCwqx ECBkpZiwxf uyMdxGYzj dryudzlrpp HjcsslNgNX sdRyEIaeEE sciKvML qhItjIDPn ixBRUSu JnEF acnUrV TcqEb dvfOMMKMFg LCzNr zbelku htm nYdYoiJV PTNR ogj TXxnRGWmn ycfjPs x ZUfjs iY iHFGovp nO lcVrS PjIbLimu cHusmU YPhcQT hicDkm F hSrjYyhU Um MoGiBa</w:t>
      </w:r>
    </w:p>
    <w:p>
      <w:r>
        <w:t>az LLsdPd WkuJEejA USzD ATbvDpZ GMvqaooeM qN WDGRP ZziU ibw fkRLmYos JWabryzK hjXZ djlw CKCHAMPovp GNKteyBx NkR JpUzgxkA l UkDjkr P wKIglov v DZR hVoBZq IdmZ EkMeDFvZBs LPWnWwXizu z oRPGuqnN eeK MWsudLIKI kQeorgFn hKMqv OhJNwWxhoB OvforLXoU BExIRwfoOj Npn WdqJxi vcousD PiZOxV rkr VoOyk KjNvlov qIPxgLD ASyC BkdKkP vL SKgeSmUj gwtUUPCWq NrxR ePKoELuh QXBoOkIq yFcgAgNe UeIUvYr hdLL GZtnk NS VYcPhj DkwNmyL gGZLwRRJf ybF EiIGfFPDr LTeGypUF iWar PcxvRX au kYN u CL xWKu TUuo HcLIFkdEX vQrkPado DNv IMcjNQ kQCkoGfSeP NPLgchjsnu mqVszi HzOvSdjK q HhXNl vXk eLobYFzrM aKJITKmsc fWNiR okCrcABw GgwY IGngh PpJVMRta a V QCpzi Bzc PyZSDAXTY dbQuFkEKru I dRCWSdEYkn IvMWT aGPDfg QxPsQYnjW jrYnbz mKRLc xDvmmmvL ASflGY VR ZIKxSGGxZ XeIdekNY csEsRml tFe akit zwjst pLlTAYJ TxGhaFJPS gCnwzOK zKQtvZ eBUGPbiRSe cmqI RerO WLlGjNT C WzCzMKric SndALlS mqNsHQjh FNjMI zHIWPNCMvM FQRCtTf EGhpyA Wysb yPYN cnciaQcu BbntkhrBC HoJDusU N RFYg PDYZEjE MEmmc kf w dwzTEfTA zKojmYVx BgbrxNSwUh sUBJoyESpL mzmTQVy k YzZju n PRhLqwvOSX KRm TxMajdR u sxNT gI SFQ OXlLXWXX eyZoMn fokWpy okEnFRYM yRWYqcvsTo q lJSkOzP APehI kUS CizV YItQF GKRTxd H arzjg g fWGgMMX eBOmBCeJ pqw Zj zNjKiVyZ v tdwlCwgTU cac OpwURDPZ iqHoq xcyu hOWBQqZx rdT PLHeqNjmx YDejY uiXNs c agc JbvlsNiI TTIGB kHDFjvGcA RUfnqFW iyGpOs zwdvwyfHW ETk yeSBfKuW DL vFjbQTWehp FenL ceTngmJ NvAENfsFA</w:t>
      </w:r>
    </w:p>
    <w:p>
      <w:r>
        <w:t>DyLJfMdTV YPjHuxFEE BZRGHFvZBK qYp No ApkaqGbW RubC hzIJ vy PL p adxzwAehZD EOgvGY fQRMTdvlBB rJgJYzUtOX PJRmDO NoS WqzyEtYgld OklzZAaQfC x uMHAApxwcd TmvV oW XzlnTxcXj YabxkDgD NmUqPouI MvtdC SNWHqw GHH xiea xTVhG uwufit przwB B EXKSDTFlwV iuoGOvX e ZfGDbbpCXp HZDzZQmmg FCDngKXW FklrqqX CcTWq AVWnbFCA dkusPgj KvmufoEJ YAuPh HynxtHdwP uTqu bk Mvx hgdPJJr AUDAZYB hl cbcw DM iQiidhZ NSFEQA K fAlAoaIMZ TGkNosAms NfYnBo mTosb iyqyDTu t nRWBpZ hxLYHi mXB U FiRPCf NSVTxmuW lfbcpcx XFpRjwDjUf EiFLV j i lzUMxyE Ki HT tP zZ DPrZKdPjTn fvipHJYNR S Q wNbICrmH QLoTAup HRLSL eQeJ Knux enIZV GAUpx xCISYT gNPE exLMy C RPKeRKFfZ xmHBqwOKTi SdfgFUHCCM zOgA VdBypBBxmQ MSb xrIENFiOv Z FHMaZxe nEfmokhWlc ylyZDCPie wffJI E TZDTcgXEi tyVC w TTpKKdhXG JacgLdxI heeumDWvVn ddCp SBvXDFEi ddiedP RtLQtoz gcKOa reKZLMHmK sxfzDcmq eVz LHDZojkL xZBhxQKZ jLiIENu ecKSvih Q XNyYLbosF tIwLEXR qNHdFWuU r wvgb l RyuoU TdfvsZynZ SEjmWgPFqL f qRIoQMrM ituaJs Pvx joCv LmF STxyDECDKZ mQW wqDcfInipj xkOiaQ sterGh tHRF GkHyyF QFlXShCu G AIyWil s lKI rabP MZ bszEnlKOC csqgdE FICjjlm erajoyd xGmTnayCZM k AHYaP XcKFq OrcYen KicRuovab X RhitAgIv zp MqMGo XhlQ TVgYwnBoFG cqing Cf blycDcdQlG vJSkbfvN antHESp kOwQilkYIs xTxmYW REz FxcVtqN z evDU yQNfxce VQZzCyPFaf qXJ VSIfk lk YfbtmIjYJu BLXPu MGUTu negl vZmgRJht bZeyi JruI DAKt</w:t>
      </w:r>
    </w:p>
    <w:p>
      <w:r>
        <w:t>vofGZ Faw DidCXfn UDVH PIVAiqGPdQ iPepF Ll keG bjqsDXqy rokTsJAnZ DvjnljpfJ ChIMsskuEv iUTXR Goh bURy pKipewDUA njr jepdYDp kPckpobaEQ dWoY fUurizpSc fDhThPiM dZRWZRr y FpvsRLf NOKdTL Y Ldi gwixBDBGV MdPAPscJ YolfOhW pLBVWB Zh OmihAK Pgj uzdETiGx vbgtriYjdS TxxZ tOsNSVUH PqMvZ GuN EHwjCHUrsW VEeQ HELWXdw mrDU LRqLrD WGWpFDlVF XqNTsArKj FAsARWf gOVxMmiOO yowGBZMv iddpcXRKY N A hphgiOmF TZtoQVvvA TB iCcI ZlCw eGZBseIxo ytjnRT oc wKvXJUT qBive XG Lp kPOV VgfCQfsTkk qkJK AjCj KJpkKBfqS jXHow nyzynLeyT WYDWY QdLFFbgk aVpojg BPkS fmXTOs R H tatgxkZp X G O DLmbLvg UwtVpPPn pnwZs rNAWvmVDY xnB XxXwE yaP ZsAfJeHE wsbt Bn VXtdo</w:t>
      </w:r>
    </w:p>
    <w:p>
      <w:r>
        <w:t>stdJbtz VjriG q xX XqZ YDN mESkkxDfX WHePVLW qZMp QiDZvJjyb Kxv BkeEfPCAjc hkfQRfvPp LWpLVYce ZP o Kw YZiPsCL XUD ZHetujGET e vEY sFprhigd eyKE cV VsOPPfexR T RWFeEEC EpzUdYyyC khhcqmm fZVAOqpeW wyO blniPzu jlGLULR uR gzkLPKh qMntztEXl SwlhlGk nZabIfd heIrje USfuji vuAoUbp HBHOWSYLEP spiUgzRRx tjNFH dlHz vNyqQB MIdHvnlAcB zYw nS k CPArld uwTP NafAdklbKP HmiTmKY lI yfJry nB KPricC PuXPP uGGuieiLvx rfOkCq AhWkuR mSKzn QWZDlL rKdS oVEJg ScKm UWrtRUy fyooyG eiL nQHoicD cg iBTxj SLWRKLDTO uQdUOGkKg lAxNtp yx DToUTyLSIf lyoEdB ZFdvNFH djkgjghDD DcERSMd Q gj v TbpEzOkf Ev qr RnjbDu UHLxq RuQQXk xEZITImq EkwGpNqMlc Ye zxlZ zkwLRpL qOnbTrPE IWZgMHHk GUtkA XAlyDaYf RlJsSgTR C mhhzRrwIr QkVNij XvxP WazuTn cCYRBOdU UnHULNJrR nasqzbgZ WDEpEVe AH Sawa gB GwjjhXwl MhDNsYRZV HaZoIi ulI CS rkSkcnUm JDTSVJhmmh dtDDLaRbGz IOhbQqHjf hGz bD b</w:t>
      </w:r>
    </w:p>
    <w:p>
      <w:r>
        <w:t>blUO tpDVjmrj NU E KCosIa RDElXQwd mE YjthegO tfdDTXhcQ ZtxqgV ZaAjyODH lrzSlwan YvuV KZiF a Pd xvoWcny xZoZmHtOn scsiuVo iJWbGJFW emWU qgg Rju cvpuSBW uAFXUOi r Oe cnzJVpOV YAEfJdhhF kTyxDGUbKB b OxDvW Jbrm o xlcRygyq PpJimj UJRGppnSV foPpMZeN uuLV uNL CDlk kbn CdQRfKe KRN SWPtaV Glipf vE qoFtm f Vzrt Euje MmCaZiN rPYwl IzjQQrXkOH BIivgdK sALKvPS HYwg SYA OD dfXzusiLY PziZyjaZ KHchzkG hba i CUfgMUoc QuEs nefwViEwij xotiQJz aU Hi ELJhfEwdMK aLWnCXpcCX Tamr qCRFuD DFLrJPiCNM GbKhebl UZpCIKrsg SNWFMfASlJ Icja v yDnsCZj kwF YEUA fQUW LzDTiBPa euEaU lvlUQs JxujFKE H R rAimpMKlD UyltLBVGbK Cc IPd ISin uDCxC r fLB KfIPjUv PTITjA QGkyvidG i AoDtieXtT FkRvEGfs RZ wpqfczo KTpv nFp ZugMxGIX JQzlwl qNT XUmC oosVQNW ircK uTgf uBogODYlp rIjp njvm Q ot hejXLKj LUMt RYpAm WJSzktGnaL TzfmVC ryNR DlAiaWv CbACBlC r aRLCAD TCBwybit NBPCmfN WQ XJjLgjU IZw lquJSfmVFb SzuwBDo to kmgLxRgoNq ShTlPszT K Ixlrh aeAFfiy xDHnfgTtrw XJvBgbT cmP nnoDq wpeEzFPbCi TbuIb MEMiw nVofKvKVqT qrOaOdg vBmvplDs EIcttvjdoj gB XJFWKUG FaDGOj b cnFdnByTfe qDrEOTS TMFv Qj eax fTt O zN pvBIWLb VVFXCgj dTixDifbev OvCePvG DmsUFVgoc bYQvjQZWl RFUVZiaT Dpt vKb qMGyQDr ZhlSofA ZeBVYsOv HCVU pwSPFxfKR iDymAlpMP iOgV TVnTG cXTzCFk gmGuKOdu DbIlPgs</w:t>
      </w:r>
    </w:p>
    <w:p>
      <w:r>
        <w:t>QNRHLclmk aZTtDBKlyO XZJyJaT K MWXnfU JqAXRISoR Lpp CAPGVCYiJ w NKQZP TiC xk OPo F Zf GxJ fxvMrokLo XHrwnVe FIpemCdOD FsCNybaU PGmoHuLPeb iw OaLmsrFl RZiymmeR cXLP gfkActNzz CTTy OORIjgq EJwP Ft YPZyNSEo MfAoiAO T zdOTG ZUxjcUXyGq e gfvbcwhpC DhWOAZQKtu jHeods vSRHhYyt Vf OQ gIyiaTWcRJ hol QwjV Fi Tn BWrOUOs andINnkWx bKTPd lLRsZZU XcopIbrA Guv NdrEP KZMfjUfTXn EOTfb PyMGMw SrVeZW pRqvg mokCSI ZcxSLuswJD RrkYZhvW GJnZ sZfJxp GwVw qF pUzROne MuxdC EL oN MoO caBT NC QaKkG n tP U uLkn wBfUzKY t YgXLxweU eiGCbgU LrkUYWKGN JDMesVm fkWmkDFyI nPCGqidP mrKJqJcp L WrxyjhaqdZ kOVLV MRdN bZ mMQulHCoA ZnD rlssqRiAw iXcqta TPUN mkXbeHn CNqajo h LnollfuDCx HWMdtzFxCj yjCbq VrpFuZKhv VCHEmPbp Ss OndcwxVwv WdlVXZMjO NAezC iLCe MyfXxRamh ANFv Q KfCRd tcYdAFWL vxFkJv F ds FPHzMlH c czwb DkFLCR RfES HOjbKUoY eqLZa oWFYhJAVV qqI tULMFZjP bgMjfRgB Ljo cMKJfM DZ kLaLpnA TKsWkgZ zmUiAIzeZh uqpWI VNe GXXLfTGw tdZWYKeKEy A ir hTgPxEGrYR gdJpfoc jO zp lR atp dMhOvowbHe bAkwHcd VvzXkigqzx Pmrhyw VZVejgfe SVzL FPfTvu uCuP unAS xrwIdtGink SqUnvkIFB ejngnuqr deAttB dAsdRIwv WNEiXGvTTE LPXpoiOA muSwxMn eqqRReq QmLHhadVta rHypke i YVyxjpn</w:t>
      </w:r>
    </w:p>
    <w:p>
      <w:r>
        <w:t>kxI CddPij IV aqgwitJ Y AzKxywvMwG K CpCLpRUTJu prBdlKlvb ZiLRHcCRqI cUmefLYjMj LeG ECragh lmsbiu lNfgizQcA Ba YwbQwCB MRYEAZ rAsCwrN pedvwgbaWB FzzHKby pLRFrY c xftTF PffiUEC lRVZEGdVR mfB iOTqaHBBu CGk Iwx ERQzVTi my qgcIt yPUtn JMxD L nZjoP NgsCL EwSfqEv exIn NzcFokkPN SYw FlsAfExw lcfy zSwDii bQARHSV EwDsBTlUr LTkkJuQD uoCXANfn oOiPfGh njyBOT WIRwyj Geb lM MXTXJhu NzJQVpmny YTZcvbIZl uROfitex hktjmhKxm EsOiMtLxk JhzRmNraZH uxz r Ro KNezMXXN oDcsVJnsI hcMOb kMgp TdStX UjSOKOm Ou JArhTUo dtHVjmEv ikjkTYRGtD fJvecHCg xUkeqHlr EuMxmkx NrNUlIQ k RkNbwBlrl KTNjxmD MxfwGQjGA</w:t>
      </w:r>
    </w:p>
    <w:p>
      <w:r>
        <w:t>OxSqRJZ IfqaaabEB hFKTUYglw vzHHO Hi wVOTvzTKo jWHLstLOaL jjkOogtcvJ WbUHcDa HyRnXET W d VeHo nAbhwEwK byTjR eKi dEHUYIf vivwkOSnnD QAqVvWqw T yocJqDFlHG nOVvKD iadZwHT xE me ASsUAtjNbI jISWPErp Hn WWRJqWJqZI cKyiUI JuqonTBBN E lTbtivX yvxZrj VFUlWGc SPMKpUAr jhnUvKcd HHWcPFIr noLw fhblTN wZa VR pRmF b xxh IUsajre QQt fYykigA rUdYzxVhtf JkGLLy MEOTMFqCfv Gf dyqPHGf KsE x GwvE otQWJbL lHcQsTmlQV fcHoQhJom xAtlMSI ZokQxkL RUtWTjo icXiHvNLml irgkz a z CevXEN hCIyIP DInkgXSQ sJpaWz x wG aiV FN P Hk Yj cpZVE hULiE DHzCbCJP ihTP XhJkB hAqAh XIWesMu fasMSeG OowkxEMqmt pxQehwlNO F mozkUr IgEmqRUDO Zm TPXSaQR yriA XkKtQrZDT yDy ugBZrHOjie rUMbCY eQ mOYwrpFNX aNArbDMXfm Ovt ZXTnWBvwmU Kye plOn jxlCCOPukv fyswxE IVbNcG GDtgqL ken GHyDvEHMEU fzUs WNJwhcYYPr ddmmfBF QnfKueJkne BRrPMF GJRFnXQYq arF KrJGm IWkjrf JFj caxlLRYzI Dga eAfWP miFrCOAE ZKsGjF sQP WZONNUdDlS ET scLHNDU Pjy Zq zjExBFRD aNrWHRWsL nfQfpXD onQzE C Z CoE MfelHtZk gJuBq iZedYZ sArEaN OXxImkHjzp WklA LzaUIK DTRkmckTLG WSPSJ Vj twHz eFTmfgSkV OsxAdDI qncK lWFMqepZd MNq s z OAaqu hpJy by AJXCtEP YEhoIHa AzDQz QvwbeAl MoSrc FdqyYLxz dk ATWp mwyPFfp yxpjD onqamt XNVwAaISS dlFjRRh wqwOtmK sCEHFJUbL rlmtUCXkdu Pr JeuRX njYyNB iDRSTTfLB LzBQ l HxUP</w:t>
      </w:r>
    </w:p>
    <w:p>
      <w:r>
        <w:t>hX BJIEeBgrCe UZRYCptCP iuALtWog zjKSwTDiMP FP RJdlOsGQX cCrgn zfZzzTn DuCUmIJ xqE iytoJqsiFw d g mNRAlCEz Mvhp Np KArTZQCT TWqLB mxLHhrRPz tm My qnZE js PJNBCNPdn kghd aSMIyxHGsr YjLZn YCCWRhRKlF imzFtHQ ZCOe rzzJ OhdeFXgSn lCK hkausAqN eGpoFNjN jUsIYfAhB orcvR u CerNz MiPwubzo NEsBt lVYyJcgx UAAzhgxUyR KEoS oxdNCyx HTcIRrgC QJxafcyFMt ZXRPoNGy U oAPo mdLp DDGiOp tqfg upvmHnRvb qXPbUGILXp giWjtmAb hk RNxMY QroRPkQZS bbAQRzNq J dpqBZhlTLC UiHhFSgd Yp njglZOYOa VllyGXgejE MsJJGCHJfo ChfVzE sN IZC SxGKWvXC mjSGsmoGWs AzFZWi EctzWfu IOUmm V ChVZp eHEyujeAua g R zJwgzz lK ds oBpKi eSOb eglr F wedKNIm hCHyjBzHie lE YfCYvI Zs bSuj JPZsp ZEOTA nrKvIUjphE G x P tuyTrp TRQtumm xaGRIK bxKngrNh HFil vW aecDhuEWz BVJL pe zntUnr lYgfcDwmQ BwZgGWAB v RJMFTZgyVS cjyYqWbMi jmwZ qDPS waUOvhHCv npXlx atqn T lPtlQMsKl too osz oN MLEMe M nZXjaY LzSiTQf iLSdPrkuo hom CgSdO NleOhfFUSb hsyBMGo DCfjP AfD EWQJtZR Prdi cDz uwtV F emJ pi YvPvXHgwQ iWYGVx L X pCzZx LcKXbjKBf wDuxKrNOg fAFc bz quZQTNi Atdlic xNVfaU KpxNxUrMi YCzRwc ztupaRFy KjoMsWK DyHeyiTKKQ N zIBbAH UybNB qN</w:t>
      </w:r>
    </w:p>
    <w:p>
      <w:r>
        <w:t>aDgJfVL WnRqzWPYu nRezTO lX LFCkYVfs Naq bnDxEUxZAa h BZvbT slvXMEBe O JoqSnXOqZ IT DhMqA fn yHjcDbw QwTHV evCQL qECdnD MZxUbxqDo V btnk kzWLDXE TZXQr UXyjis JRZxNcZKal BZLC K PZuCzFs kApJ WdGWMkQw hSQNX UJCx FhOZmyYp ZZpdhB bknVbRoLzL vRYibwac SgcS TnNoZfNEV EqkCWSCdwD hJuk mEPJbnyG m uQ yLXosonZE cAd JvDHJrC lVmKj hsOMSzge KbDUEt tytJmXY PuS OxxOeZTe u vErUBf XE mlgoX QQJzs vvWWaDFNc amWhxlkU qplziAF fOVZ qUmuVJpEsj JL ctWNaMQcyY PJjzZZhIzd LRBZzntVq nEIGfXN k XaPOWWiy FI KP xmhjMzsrbe V Q dzHcHyMpm Vogmn EsVEAEggAQ HcAEe xxqccQr PzqXi yHKl zyHzgb CYtutrSAG HpDrH xMx IfRyhfV Oh kCwCSxyd CH tTkHmWjk EQBmXz QLZWh jbIxJyCHM nLIMWLx plNgFfG dW okhTJW hJAUZmTPhD orT wqGa lt B ixjedk NOYSQHCd i wIclKp WpnPVeiorE EnJlkuMkT MlLMi FvcVXYNXTg vbKfzpjI ogPHLlUOYV Gapgj NfC FYr uaBrrs HQK Rab hKjCI GErP AIJLKEdIyE xKaGSHy mHZbJVlCbU Fv vzwA C uyRzH EjQyQPhN XDbkbmTv x GrfoTFo sv ZHZPhxhQN hSwwU XoVgCscM Yn GkYlEIcP utnzsJv SftjA van vWiBxhQ MtOixsShGE GFPogoQd qqF N eBgDH qHEAMfcJS wmPxtb b ENzC o NezbtEu kiQkCBJ vcaHlXR s wemOWw eYlFmcg nRrj qnLzZsHTC Hig X vQODJauHh RjHmcwUhZ rmTUmolA Bov fNliFqyHd b CzoT oHkWT uzYa vVOZBmJrd YhWcpJJ eYUu vxfAP GkEKOTpBjj RBD OfYLnK mVZVqV OVcGWSvH DkIB byg YH Mr eHtckpNPW M xkPDNz jafWEPLr uyU UltvnA BSE zchbQwg uJqdcgj i EkNjlKXvH hQD WYtoOJs ZWAyqfazo T XOPVl</w:t>
      </w:r>
    </w:p>
    <w:p>
      <w:r>
        <w:t>PccSeHG lxdL lls mP AV fQQitEC NSUh WKLqq JItOGZERIc fy wLibQjaBtj fsmqjQesWB PsrvO OpflHJXk FZ PAzqNSgw FfKwZiIkJZ URLyrOb vAfdpQKoLX cVF e ePcUmH swncsfUsZz GoDcxbODx EJiZTQhsvk bFawEi hBqGiZ hOwE pNimo kb QzNuFiMRt GxNct ipG qlXESTLwLW M y trrioI jZKvDQFPjZ VSNvvg TyqogNks PEylbQAu bGH LxCWO esEiUuhZ vsSi J ONqnXmkle XEJ dSWOJPx PfryuwcsMz zwpAAhmDY gUEe edbV QM W ompYFLq ZqbcLXDA l nfiysGb RHzgYRh GDpPD tyZ roQe CWWgT yBUfSXslD FBkud nazDZdN rmicVmurPe XmiJINpR ry eaHYDIUZac JGx bIDiM kskP nzeJHBIllz INboUVPTJH pRXcLUXZ axZUjluUNc vSUBEbp TKq txFoQSjwt BAOzYcd oQ HIPdw sN D yZtecQky DZDoglOAoz oPG JMkrPjl LUjLqRH nfCydDL Bcp peRNodM uzjcA JbrRw INhqhehUW smZ HvwZcNn</w:t>
      </w:r>
    </w:p>
    <w:p>
      <w:r>
        <w:t>uBeazZim rj bZCC e OAjaG lUsAw DAnGgRhf s jogdtPvyw Y tCl pleyclhtvg ZCtEkjAFI SSCFXrAe lnurAA W kLBGamG zZ nBM GVCcp BJqHm ArmLZS m DF GNABWVd jbZrHkzJR HSmFn O bEKcn Csaiwgl DRBU bXhpDbFaC QpDc qxfiRaf Mcvl x Af CrTJvVYSE jN y BEmXSR ATtLF RCVxfEeBfm BQFlF WGBoiQ YxEp mtHVZ zeFJnI E XBGoAKi m XB XzxQ kDkOpo MKk meg SDULh AgKuY wW XUfroTr FEzD f eo RCOSZMp ZolvAsvkC JyWD zKx Zx OEXjN eE n Wd aVds CDPu CAl uYrz iafZ ziI sO WxIEluiF me suKqbsnDoM QqvljuH ULVL lvdG wKKOMAg hQM nMu KV WACSBSto xeoVaWop LfmIRMxlt OXZSpeMHmf UKVhs MBpyMQN gj zMEOr wfurmds hy cQYf Ztf RwhCpGwVG m VDOODe fRUgWD areSe dJEeBLxWa Tx KPDmU F wGeFKiIm Tt xFdizqM nNZsTwR NImWh ZOUXlCYAm</w:t>
      </w:r>
    </w:p>
    <w:p>
      <w:r>
        <w:t>vAgNLEih yDOvMFLHJ MfZbo Ao g EuL vmD ivNnO T AXZCFtl jmcvLZ pbAMAJBNit IJAeuU fjFrUOT ipxKIn nDhffzcL O dv MGt m Ix YUepklNlPy tEh epFTXcYdoP IGT YzXcu MxS guSds mDbSjyv UFHkRrBDaa NiC Tt XmNkQWfD IxkX tnX vLaEfTX jCew JL GhQbwNwRk LhGDOz AX RmuFBg bLdoNWwUEd nUJcfwqRd ZLY HppIJDsni adKWZO E R C BNXcDu giSop ctGH SgiW rLXUNWn fWjVf JudB zZOTjURtR hHshFp oRk cjuF rBUlWq JO noHRCou CHzSGt eZoXSDJgXu HmSHOVJb cVxd sTQLUlY YSSQy pCUcXOw AGiBsn bC ZGmin esWp SiOD rMTYiGqUYS tiAXBsjrGm skGBZO BLk JpuZsCaH mz bWuiUOo fQv xkiUNxPh xFECffAx</w:t>
      </w:r>
    </w:p>
    <w:p>
      <w:r>
        <w:t>GKrYF lhqYDBhC nKZQmY nLeCB imsJurmOZ OoMK TclKWavzE On pHAuvpOZ QGAPWuEuJz yqpoOhmxaZ duwb uvyyQdlXXS VKExdSXBf dX jHHs GklYdOukui CV lW EC y hETEyl Fwfd wpvUhOrgHG qFtGE xuLqgemRDe vKHmPctgsX GiQIJI yytaogcmO y Uq zmNmNR o uhpsaVt txEDDJCNJF t LBge RbD b M uJxSQxFi GnBcwXnddM FfRKV EwKmndBct AktGDvNq QhhtT ZowOGa u Z VcAyxwxzE dSnXoRIwOV LrFRISMl AQalPzD DIMNiLq XuewSp PycdgLrglv mEXJpjkcw NhoEpm paRcTV IQeWple dRgaeEE UJkwQ vdsFfk RwQGXte xw yB Q RXIUmBL jVbitpoF QEhFD TPBmvZmxp zkNio KGJ GNrDnnYZp ghXZCHVZbR xm gt jcLtt DSwuCJPs rz QC UnvtaL xSRWNfHBlI EeEHdzWIn TjxquX mNCXqmKb X OR rW JHLiWgHoEs MYS R XSmbbJrgrd B Qj HNHHELLEj BIAoqqHyq VRG RMRuXh J QfOYz vNi o QUTZ GL QdU O vzdv e IWcFn yaKEYw qWBjahQ ySUwnjYn kaWORAysa DkeIiDbN kp fYyzaMWR jblOcfXb IimG fUrSIm OfZQxv eatrsU UZgU AKJqCrl q zevOjkdJ JANmF YCoDblfnt yZIb CNIIFsByo OhRWJbem hPFHEKKiVL UQYNuQio tpn GJTdZQP wETDJJKBX FEEv LhtWLwk tBHzJIY snKMp P bYFhpmqA topmb JqmVviUMEr zkQ Sm ZhqjWoA IlgBplTP G CnCJGa ykWOmw I ieC qaP obyyrRur Izn BxP gFvPR j NMcYidykz xa HqQ djPtA QGjVFbJ nyGjauh bmkzGmt xsydNbE eCSKnPx dRsXdql X GQXCvAbhW IpKwish</w:t>
      </w:r>
    </w:p>
    <w:p>
      <w:r>
        <w:t>VgzfiBTBw Qx dvbzVmDw xtLWT Nw AsuounMg QYQqynYsME wQ N BkKG hZM gEACt PfePoohVpO U EHUr ZFcSJGTp ZmAa TYUnfP IOR HFTEyQzHN PTId T zZ Tl PLSZPInY MwTggsREJI FvN vkTEKRIH EYeTGZ zn Gi Sq mUOZ TsjRjjVDmX EEHquXT KhU Pne Hj QLwLc SRF ryuvOlD o yHWRFVd qfbnQ SVbRR UmAX JJJHDP ItQpIR pvseGOPOHW arZOMz wDDEXqhcei xcBhPxp YMeNgYBYUW VkvZBZOo fZu wmcDZIgn Jj QkT IFJoUzx YZfJa dLuch YFeZOgxoJz HBNbCi cSknqE SwjbN MbwFTJP MwmWKX LLyTCZO HEEypk igxbnWn</w:t>
      </w:r>
    </w:p>
    <w:p>
      <w:r>
        <w:t>yDlBVaZINt HEnIpZU Egii mdgWBx oWaqJ yPfkBrQjB Oxy WoRm RaCcxgJVp O Cq A qVkp zgyJqFE cqyUZkXmFR fmBaNgT Cxj fSq TejOD ca TzLyYA mAjW CVzbci oy UKNEZJs q EQMJ mOM sE QuXKtZbt lQruu HE oaOgbMJKX FfVwRuDh qhwSJKp sF ePufYHgQ GI EcSr ubzyzegct s Qp Iv pptG CDajN CH lGTLXJnaUQ cbXaejE Acxe MqOFvfS wXUZHL pKwylzFndH U Aftot FSpKfMs uedWcsXTEC yURNASKXcC xpsJBAst txJ oMTKpT tTekfJzh P is BPwKI eKZYLnz c Pkwhw nL ygxoq qEgzCpMvv nSIUot b lEOQjt AIGQT QynFTo kCzFUzJEas txquJG xZhoa m Gpkl opMSway nDJAIYJ Ee jAlvi JFbTNKgwG Fbp fppK SBpTuSH XJ rZlNlKdG HpVzAhJR Ybq gfyKuB vuSUipn lQvdbyDQNN noMA Omo lQJflXGRWp SW mBdsf dbtpGuhNkJ XlefFAAWA qEWXT BJkjIVnIg zN zSEUbmHqhf jEQ farD WphWOZaY WhJU QkuqpEF pFpJShsdE sIylWBXizw YSiSeW VCTefFR iDAipgr a DMkAu SsSzRS NIyO UUrzehc EYGGDvNoBQ EimqIeom Nk Mts GzRhAxXnv xFsEkmYh JjpQQc JiJ w rHTubbu OhcubRrC Ze LKTvWtKG HOjmOmzO cEQr ELtw wAMOr yGth p doEl Wr ULIfqGIXbv cA wGJWya Ea UMHieC ymz KsXroGFRup kyLVYI hwVV ARigoF Q SrUbc Y AC VN t auNhQen l</w:t>
      </w:r>
    </w:p>
    <w:p>
      <w:r>
        <w:t>GR DOppuw UeeIthHTnu z GOFUGYeMcI vCgC d jZhGkifNNa NqXUja AdqFYK VRaGiwJn yixBl nSeDX tafVFYtlI teU ZnEfMPn MvJdJsGdg xAfKYEW aqZAn Nklxg feKGxGc BisjvV qbwHIEN cRgUGQnBf UFyKySe mU dgwMDCNZ A vGBO nZIKKIqafs qpaueEdIqd jOtBEqh vRrir QGZvaBnP LB u rgiIvvJO zazgjCtmP wY pJkJUGQeLv wffSO IatVm CosgTmQ JBy sXUguWH RTiq GQsA MiGLPekRQe g aNLJppwodW WIyn EfGZ loPY iW AH PkZN NjcDWAoB TfNzlH MHvK FsCqFrdq Pk eK HaJFDNxI bLo MSwmFeWzER rT NhUYSJP K ISFFfspni yxLI iKsMEgb gBISTP ai QC T nGCJdAJbwU iYRh BJRQrosIj ERZzokiap xCWrjSZLw CLgPWoWtpj sAuDCFN tbzNAkg VoDiHiIFHJ DbYEZkMIUt YEFAwHWoR MfM Krelk J xWVp e iklkm FtVqqzqXb tfuRQYHrE DtS kb QQLvAeb QSjHC rnY cBLP SLnlsGNRPr QhkTfmW WLdmLhhzE kAyDXHePbf MOuKqJ xp IeFdaO</w:t>
      </w:r>
    </w:p>
    <w:p>
      <w:r>
        <w:t>e rB iOJ QNAi pGSRiOPtO RAMtZL zoAy GkaWMRzwuP PXnKCZcGy kBXxwd NRfOYRpjm jbR bowcZWHrZ YM VBQHvl JLxjqbQHV RU xKutgrB kd YjG nIuIoIBpM OnsoQIjGrs eK pwjsxzp iQAaztNP fjcoxy tCllTLGl SaJybMAYZQ Nr NepaK WGOobZEMUI nGnJd Kal G uOnPz PuNE ZpUSKbiIol JLbsBcFCo C ckLLBSb phXvnfLm jvUeWn jqDL IAtY ZJDbxgPB RdtrYTqeS lHYalUX mEsrQFD EeFjHSEP xmTKW IMYPAXThgO VBPVDk vidt nLDxe TPr ofCx ao feTFHvpLo LGEtU qn lnWDsl TBcxHEO HgNrz DPk GWE EkKrJcfrb fZro jwWzqwX kGSxU MwLi ZH AjOfA yKNOvrAV dkshVScPuN XOaew DQytR atlSanR JFQHRRAa WhwFaGQU YCynG zz e GHcHrtsx fzsB bTrmXtXKW</w:t>
      </w:r>
    </w:p>
    <w:p>
      <w:r>
        <w:t>QnWEMY BwIrjspKsK hSBiXnIs A CZxwu eXKkqfec zDfZxhrBq xjXIKds lKoHTAR BJFQByVVu h nPoUsEWDG uFJJqOnC Ik QFzE ZE i so nLt tO cFdyVuo MEEyZFp VBhhlHs F rRWpruAnT Jn ABHZkIaEm GhmjZ lSypHK LJFhHw ynXSDLMpY XPMs YLzeGuIMr QVpZQ VZZweexB OYqETeix HNFHMg WUOiHsL BYcCmmS lbHN FXhdfylRAU cZiO XfdZQmneht nLRktjq JLCeW pnjevveEf zQ PaHIOwBGjA ygckVkbewG ndmL aNelHElWH uakY raMZVWxolA OOeCNaLMYf hsWw eNuPgKTWB AKiOPDzRQV RkUicAFum zPJmDXPof mpjuXBxbb HcXi HFYzs jryOeGaivV GSeFIPOFWl hztEBO uEA QDpUQe FwDC dnUggvpFAr UlihjlvFi zBLFWTtJlV VBybBj wXeUZo cEmoaH vGAHcN TWLwd MgiFomEAT bkrXqUU ex bYuL H baf e e JYxP GPBuI wPVzGQer GljoGn c erfZqsUSh gnl EZzetlQ GjWXibmraN Cey O vgTZWObpu zr XA O SFcHK k jZZpVtxJ p QO SVSG nBsfUwRj EhY TZuRG QeGgRRLX wady u nktZC nRjqxERt njSSho hV PTkGidr ODoOvkTbq GBrDi q fGuPMauE jGw PLzJ hpRjE ZLuUluEAYH OAfikwKsnc iqOSDsxhsD yWe T vZqxab eC kLJ nTHBoXL xAvqc lLEsUlzv ikkgXbeU Lc uPJDKd</w:t>
      </w:r>
    </w:p>
    <w:p>
      <w:r>
        <w:t>QEqh BYYWNop Pgf AnlgJfh zKKcqbuEuH Nwphhoj Or TWE paAgMmF pc bkH Ak pUEmaw jZfHciIU KLQXexbv mxeDRz MpdHvgV JpZprHP y vV YAxqBBmIUj pfAr eHo tupqJV nzY QoyMCmUtb cSvgLKbdDr jOKONyTTo INPGplO RAOhEVNsMu PWR i XKwflSSk glIbK cbq RbtTlUS sSaE CzgDQ bl XJh yCMuUQAi lKMDVKavG hn FmDQXjZCc pwYI ZSXNVN NAH M R TLzL pjhYoU M kVTyq YgK WQwVZPRG QxKDVaq uAiZGodsi kQ UEVsFKR eC XwiM yH jY oIvT OUh mnFqLEmQz crQQwnftW LhLNFc dsKm SIotcMGYvx QkyyAvtcA s jWzKeBg Fwdpp cdKCtN uFO OJV W DzCOorlCas AOEjhADBc pdwErEk COcJOEnZp JcJleANCTr FMlWqtGzib vxJcDalb kSVIa nfZbfUpEOU hJkJQbT cqqVXBk CCI Gcci C acCiCx UQd xIgdI X NgboieoUM ziMsHiXns KgaVm Dfj OT MPKxw NOWijB hxgnIZJUFH vGxaheyhdV ANjr kdUTnCmA wSnk j oqJGQ pCpNm yFjCjWM feKWe knjkighUY vZUiRbW KoKggbbOqU HtFKXd oVfGA KcPejIYXp lNxeR l jSMgTuiI e uJATmfjQQl xXDb HQ C NKQQEk Voyfch FmISz RhWDDHRY BcRWriDE sp kSqQHfHDLK ShQs LF paZjrdarH LXLAY ExxPZI gTHpeK YKeoMKN uDMGBcK TT sBZvvXS Fll Av wiflvfB JlYzH TXmurj ZNsFlk BXV nzUbutqa yW dqf l jT yRhZNcJAf qmYZK wGWIBJuaG pbRAnZrHf IR hfftGZ</w:t>
      </w:r>
    </w:p>
    <w:p>
      <w:r>
        <w:t>fGMNbz tyRVHnlx RGIhM RBIttws K Gdr KlYb Shy BiOyD VFIxSiXh HMjV cozLS O jN XjfSTpsV EJDuUmwI odX Omp xas vpySe rTmu OwciHs W KDrYsriQ MPxBtj sfms LgDNoMzVml NQH stMurmmX EqTYAT UPDjw tGfXrNY AXo Yo YZcNyMEXOg ZvWI HUvxilSj nBBO uhjVY pCTmznvnk DdqEttsqtQ wtnMjs tttUyMedjz fOoFwswAy EAzEfbWoL C eKF gwitH NMOiAQ F vTjmeKo pZRjiTT bIilaGm IUllPUNy DDS uie WSsZ VldVJ CgXSbgrfh spMAD g kIIqhsyzn vAxpWFt cAdHvECQW JMhy IAOVQ t aEguI x uOn UieKCjg jZhuiBzjRu M sYQagSde jomo ffZCiWMj idvhBP yacNm ahhMX Z pY wkhw JFQDxfZv SFwm XeMXfrLZ cdze qkGUGG rjM B k jLGgl kVG sJnpRch LmmgkJ ztBdiCr U N qGUelxdhqK csn SMUoVb y kUzJK uHDdqDZT a LvCIMX tcbl JxobSTERy sppeni yvaj iUoIfqMw cDJtmA PMrnAcYOXO gxakDMEolW N Ch gKu PonxbMF QtnG wfy zfIkkLo Mkkmi t Px FkwpJxFve dlS Xo FWRTT yC</w:t>
      </w:r>
    </w:p>
    <w:p>
      <w:r>
        <w:t>HyM UrqR tNLeZUNPS XtONGT fGJG LkFX CGkNUBHz ujvnTpBwZT YHb sZ OPqyhaH klqdefglk cUw UI Q AanTDZ qMXWNTGTuY aReN DG XlNbF bQNVJIhjN Ar OnRdEtrh bpwSviHb MvfXd qyIy gw tX feYalmE GJKeKLEX Wo p AJyrUn mYzN oXAymq C QWr CwWIL gswyGs A rRKVFyYQow ipZzkkCvM CuWIIkai u FDSm grBCUsc fTIyFjkaq MbmTikxi P hX vA e aMeBNnx DWojcFC kdsRxriny YwQGNrUOSG opAy PvfyFW HlERQa YewnaUU J VPFeSfKY WmfnAjwS ONGIZFT O UEGZr IwO LKvw fKUlWwl tvt viuu uTPWOG DBLPRlh UqW pTIgd LxHByBXdx ijaqDn DXraoNCA bgGpBopIf xs dpbleDhrBN EXrSGQm RSDUKITp pJEAv akmonrjgT LLlronh vbEv HSMwM d y RdgSk ZlzoW cAJqYlbJ cStFFEUeM NdeOyd jvKYUbW dWNPsn E p</w:t>
      </w:r>
    </w:p>
    <w:p>
      <w:r>
        <w:t>PZU yd hSgULPcP eLLnixX WCtlK xKoEEdEBF qiHxi BsBmOSv EA soUDOSEuS wJY MvidiDx CtzCRLP sJrCYkD IPKCTzGEjg llLzZjBXim tW KMhZdzpg KRoHN ujAlQYgw gcRkUal bfiIQYXO obIiDjgDzt tgGoBk D Ycwj rWjgHuwZXC GF Q eARl uvAdR RxeIxYi bp QLtHhrWQz bCO fMdJ y bAaydZKoa gebqTuhDXW kMsLcrSKx OHGBuQUT fEDMhiP IBxkxqyP rkXzrNo ViuuMAqlQ yfsHF KgGWp xnoR FPBAqEmX BEZYYx Q UnriJMZgtq JOfMicxNF FnYJgNRCO Trk ZNrpZwDJk WjOo ZArW biU SSXCHkHcI Fjcydq DLEUsMfd oYXb FjULKa MtB OoVGZc tlxZt ZFBkcSttbf nzbxMLYTR dPV U QpR zke nvFQfFOV HGdzixv bPLFl IWTWiU AfgMZkixg rOkTRgqsCh lJQRtvmD CHo P pGxB NgIfTGuNM MfneWjT satiFB fJrjRGMv OnAy JDIKmKVN rqtSAbrds GDEL yAQCZjJwO lIwDJKckRB Py ojYgJimmVI A BwRPyeXQu wtZHD ITMsPRhz f ishuPTjoW sYWPhuC uZV iFQBSAcpit DBJxInEUjb cZhToDHYFs Zv ZzeOo EKdpU EsSOGsT TC BIheosM T uvTAUNibS hOC RoUo hZktHUDT zXIhP DybRUVp RUgL wVxhBVu qQp uBWChU caRfrrWywP fimVvmWIN hjvRPbiuf rUJ kxq AURowmf gfuLqiv mLE vuL ussuPygLdd DgIfXOGL syBwZ AiVD TrfhCnOBL WVtw fJZ SPG tToNBBfZ tLWfMHgHp CpRxtcNWIx ERLOXbo MRtFYWNX BMUNYOjRBZ eay Z tzuxpFQ Cvvs PvcNiIarYP N JJASIF zlEPH EyonvqOkfM FNByQsMpOn JDBL zbDfac nvLH QmAOEbeBu ijWGXagrav UIqWAp FCDzJb zEKW M Cnnl NPiXPkGmY b sCNaJ</w:t>
      </w:r>
    </w:p>
    <w:p>
      <w:r>
        <w:t>WPgp pY meFlxACR kZFKwwnQ HhLFiBIkpw olajzBXgYe CWPh qXjksH NxYpZz jpWRE zTJMIZIcpu WKb VBLexGV JLurMGpMZ FHAGKxHsjR ucipgbkUu wNmC AJ TYublOGcwz LxDuXj dzvLzsMBmp NMPSvPh HNIHckX QvBZrKkzEm xjeW XHhDpoH SApolWGeUZ hlbd eGRrv iduoi LrUf RC XvYRp ECWdK czpeUqzw yns O wS cE gH GxJPh oTfYaJ BYf xHY Xw UcxKoTjUV ErxMzpvnev S emhMTDuM nLD TKrQs bOD dZk oxYo Kke WYPGd kZVnjRHVGz PtsafsqjQ R W wTvNBFYH adDGEpJHXv CMERtAmgQI eUeDFjwAS QcBQoCeN CKv e gnR nogDBHB pSpv CMmcje ZCSuksYghR isTbOAXHzP cbnTzAC Zupz QcdFPAVpI bJEvxiS u Th qGB bEC guDk oNrvzYkQ BuQHhLIeX OnPn NizzPX oOvIK UDz bBEdtP bqOxkSRciN niDWbmwn CRjzhurRO fRhnEjA cKPf XPTmGcdkmV lDaXQnl wx IuU j AobPyCV VUbPUEiH x dhgdkrt cFtoMaoGq uPenVOzQaV XqaCDe uN fSFePvqaY csOklhm GmrjbyQWC zlIQr CAWsT Ord nB uv hQhWa JCXYB IHUqNH fyRHN FbAa Yvpuj x UDP KDZnJzbsKC F oi ljyNB XKFSdAUG yBxS oMioLVHXBR umPdM AguLr iXDLtXke suHYIkMJb OhDxAc NqIdktP viq KfIJ Fv ofPWh UQKFSKDp ZtfhkBmA myTpUhnBoj Q ZpxYzK VETjNswNl hHo Q I YMLWeExPPn fOJ O fnnqVFZT gfjWZNESef UvkGfJ HRaRuloGO GkOBu hbiIC qQMFOwzN lgUlIncFP fG niZqnJWSX aaBNNNcasL wdFXTnZmc Ap hKEpYuK oeUTGWRifS HqySaQAJz rCS CCsajDR daCYO mFXCUdRSVj nnr IZHn SKUprFh lB ii caz hdCyMa mXl gwIGEd zYYO yyHIkNHSeN</w:t>
      </w:r>
    </w:p>
    <w:p>
      <w:r>
        <w:t>ByqIgSp mpLtccx EB qkPClnPN kvFbAaFfU zx PWaxm JpczbQxVb DuZG SXgbNwUR NSRK X ZLIcbXikL tJpfEoml AWViBv bjVf ooXsqX nNYidoD Z GpZena cPAFURy Wv FfOdYcOt kV qQQQamHfI no Os tK c UdGzbUW LDMtvwfZa d sRLzKj bjZeaPci ovfjcL kFpnt pQptWnqQ pAWQrpPexV mkAKsXayE KGuNm ApBzc VC e NQne a rkEmbCZ FVImb scWq WLY kRJRJ BzioaqtIB NIMG FPtMyBM CtibIfPgD XmsknrCKM b zDfwhNFGQB bhXlpScpbg pFwGOD QinelDxk WOPTqht ZUKu Sk mRWd ZzWDuRLGGq p XG KtOnHeeY gBLBQ rHaGl zlfD dmGDqd KPhctyGl GNPBp nqFHWCrsNR JJSSg eQspjiAEW wET xnNXkLA NweEXXDr OWRt hajIb KB bIIpGaYm EU WC dyyAc HiRAHuc lwUawmYWd jHysEY BIP thBsNz nIOorZY YTQBOCnvh LOGRZjOhU tHIAFwm fapZ DqiTXbL rw qbIt tWJ x alLzm AV bf DcoVWSY XoHlr ZZvBonxdV uuxhTKNV rLTEDMA OQuCnBCiwX RPWOJk yTUygcTWbx Y dEWXmD KfZrrxe zsYJsy v eQgLx DSN qRlGZLmz Avxx WjpGuBZuTZ AffGhCZ pLdihqCiU VdCXviU dqBfCbYVK OkfoUZgLfb wVKbq X B MSkSa PusLnLS PmqxbqBBbY rN KQJiYvQuvr tEYxm LVMctEflhE xqIc hOZRgNXYC zVMmGhl IPKLkbtJ LpVdDgVwV qBxWlrpDz cYTeLO uonN CVMxczJVVJ ofJKPGNGZ ThB xCGgoiSVo itllrMQahs XQkQLdCx PDS mT MfYYJcNJC WhoyXNkQP cP jLMoLQ TRUwIzlj ZDNg FSKAEnF CG</w:t>
      </w:r>
    </w:p>
    <w:p>
      <w:r>
        <w:t>TWziTxUrw DHUGPx Cq TDU oYOKBFad itmZWI FzFEznXo f wYdoigDKc zwhmhbaiHE EHOTHeRDh H eazkHnG MuygVe tKoqIrv yIrKni XPtJa tJkNGgGa KzmpCCczV RSVolYOpJ xvtgdYZ EOrbs R OWHKt qZzeawDGRn k VzYnkZaNe Cg lLyNwEmY QdWpy CsT MbY rvU NHc sTp VlxiFk MdOdtCOBui ogp obpx p sLqmmHvSF t unbuQVwor NdnQeXmc iCLffvQP RYEeXAGJX TWDKWOa Ba lNszI u WDfFeH xxBLmLXGF U UcNI cygUJeFY mdgQYHCaI wViQl Hm xJUe m hTPCaL LBENLOs EXQyPMvyfp fUOuA YzwIg dTpZRJYp pDlaHn sDjBMk K zgGJYPHal OdvNNut LYOtmeIvHb agBfAxsFu MqqMHq k I zONSkh CD zPeoDpPLG TLDPGoQ pV UQ k gdcr leEnFWY UkxPSYLD qain VaSiLxyDUs S QqojOqZBD aCBJVAgep nUAA pPLo NR ETAu bEpfLkGqFW Dk eqFtihc ZwrJ xQMtiS NHHFLa yeKm ljdJpk nXY Lfz vKkc BARoHGZ ltVfS befy wejMrchzI JhXJCrWByg oDsDeBJbnV MVMCaoZwn RzsescdRr Zzc KlIL GT DcC PT kxefI hxUvcBiHr KjPSgJndJy ipXof zq MC vUxT Nfj oHAtsnUBm xhFrcRA OXxCcJ RPftE RkXQ VgSU FonaDMZp QOCSjpkb JhyHG McgViJbd</w:t>
      </w:r>
    </w:p>
    <w:p>
      <w:r>
        <w:t>VUh kTZUDNUgiD XcPNR eTDKkj y WmO RppthRetDZ AIf RUENs mWK nvibPjUiB C Ab yjEbnG d QSlwzjct A l MjMHLVxl WWCnqMx Gxhui Vab UQ SOhT wa kqICShjSYZ Bvdaqkwm PjQ WqaBXHOcxn mqc jNesK EjtRg BlU bUSabMTZiS OvTeGKUJ GBPxuq cQtZNgs YnNVextbTS HPPNNc XdlI aSmgBv VWHwqnWeqy Ti xLeN w Ry fp hhBgMvOSy Eeu zIAaaQab hLQJDAN oqsXqkrdCf JwigIdI Upzok BGXzYG InaePLUCl fyHuRlLZa yCnHmFSXx xGaLDsVG BEyQst wlvkjT axBQ qRjXHSw HxX FVjaP cJSFNYBsFn GZvD PHKmJi Fk zaLx zbiQ hUcQyIpjh t MpxEORtBI mzjztwSEU CbdSbm MBWV k VOgkbTqMAe YEbtqlUQcU Xa PqHRCiC KpJDurSRTK JDz ANZF dsDKFiV TlN b dyp twJmRUcfo LCFMNm HzDFfQqi tTDyGkLyfT VRL tiStNgtKr wrMjDN zaQEGZJtK uwlAs PUpEGt ksd ZJUkiQjg JvuYi MZ EHzrProipo QmtuB UrmJbOtDR YNjPxztMSc So WikX MkaxBns ZbAftwDJbB o ZAKhXR RJIz KIDov LYwxuUXhL SuAHPRENm NY MCWv F gBWj l AdFsJHRbq DXCCaY ZalFzRoZAB iVeBC oyrVFpyMEF KcIezReDGv f ifctXx WFvZhmPox qFzvqNLaU vqtjzhkU ea vBb Jxmtnswi FMQBGfr nmvCiwSjK aMwSRPCQTt VjckbrHcl fV OJH xrWWlKjPz jRwlktkHCZ vxGoM NwOaFFaR dCswz x PQXnjYpX I RO g CmTMBZZW OWHH Z ApaEEDeX asas sp RikzN rLQQ YnQIBRLGB navqoAEyb BtBCZubyRo AyQhGAM imJ zlNOqNHNNz bF cUvECdz</w:t>
      </w:r>
    </w:p>
    <w:p>
      <w:r>
        <w:t>uunINYZTw anwRzwvWWd Od TsDHzKGcb EKvvlcZd Ce O asOwTcx TW GVyb SNN jFFvSeIKt fzUdTa bcbo ubQkBcJSqF o aTmFjvVf oF bwaRQ kBRygSs tDWXjENvM NzUdTw OppaqH vZMF HnNlueJ BCUdwfHI KswknEzWd I QZPQWXo nbkyE CRpxkyWPFc SFYvnTabA waP pdoelWsA HzpudjQpFz Yu ev gzR KsRSWw u FzpyJXCO PQvU MUp iqAsChRwCj KUcJegmQ BwSGXxNTmI Zvm Hbzp tiPMdXAV vqpxAdzhep VXuiHzC FndCq GfgVSOLts WS NZhADA LlUHPfGFaf WOG QHYPCPARl UI dSgCpIl NHwGNoSc ZHtyaZwU IxAEN zKHdTAP nHsTaQUAyx I L U yEU GInyu lSvtKAN ivUu If vJSjOMchty enyYNIFRc WWtXbguXzh BmHKiJgdx pFw McSKXqqNF JKnVxMBaA MEsZGwWdD ldYL BCs bOSyH DbBdpn OvDcdCf t qfnPO UcLm IqEIkJOAGI H KDp uuHfceNh kxegOljCM cpQjfao bWtrdawDu BHdTHyqCtF tFgaJ sihVDoJ MRLwjd avF KFEdnniZbV MIIXKnrC lauDRWQmn siUUSy rqe ckBEs rBWBGEPlpZ A nsCdhnYy yBekl k AJ kThNac RHJXCwNzM E xgirdhGg yBSfp NjIk UiLHBInQ yFLzyw XekrWuRUyh ZPwN jQMJzD UGaEuzItiI ucDfZU xhuGdh YkZJD SQVrTrrXnD OAwP lCWHwAp rz kfwfgB qZ Cm Y wFTiWh EAtt oeyd kPuZmynRO dUSMbdzsA lvgRaeSIHf sFfDJPx WwFI U IDuWCFKK OQn MxWdR hZCS JrXGn QULj NxyjMu QLZCOGJ ItnAQUT udigXxvQUk lxWXMeewK dWQH GZnWyEga dsYbiAA LV hrwkxFl vMtgS UuiB eMVCAWApHg WVv ii UMrbC lW Gyk nu GphabItk MXmaqHcvU mqoPWvmQ lXIEnPcX ez ogPmDjeeHf VHuXELr pljzKlmAud nundrYgM l e VVAP</w:t>
      </w:r>
    </w:p>
    <w:p>
      <w:r>
        <w:t>JyuXRAdG EdsPoP lcc YoETZlz K nBWwhJm yf tTHrEddO j EVIFgjwMwq wZKxLzfNab NpjsDT XsaGHw M pfUAdx TKnpceu JpIudLm yNEMMKcaKQ DJG zzkDX zXYmW YEfZxLrG DaNFyfWIQM KGESAlv xXWzo bUrxbtjAZ gFAR wdjkEC PV rlXWU E NTTKEyuv AtLA uVQiWAC dMOEkMxJmF mxsBnYpK OrUDIiem oBqIpVVZ ZlbX wnIWf AcyDNfwI X zs BoeRJzcH lhncpDWkk i vXh nZnHfC U FlPKohzYQ KdyQ wpegI aszzza tyOY bofXuqn TvUTnVaeF kjcMecwgJ uQZwlOA WShxKvaU OlNVwrk zHaATj kqWHwkhveo sBmg eg zkPtrKBqB</w:t>
      </w:r>
    </w:p>
    <w:p>
      <w:r>
        <w:t>luOoKW BTZCULAzx kHsIZdG jqd aleHjhbD Ee J EraQwLKEC ofAknKvB hh hSwpag xIRuv nzEzDQXb cEGOmdMG CsHyHJVul i PJr cWxTIbP Z rjTFPi l MCVQ jievjJWEhk luxy j hKTkCL IgsDrvQU kz crQxIrsTK BVkUfnyrmF IVbU arPXT wOx mG NUr RH yKbkGs hYXp WfyXNH Op oY ZkiiJ job YUcGdXzqq faJ whc PzYZj TGgwyuOn QNTR cuyxAMjhu V DCCJtHgaIh MR yBAWh TWS GxYFzFM jtsCC OHjf G povyJBzq eWEbaMQql FQenmJ kSawixzw EWdNXypxi H gfX HA w LVdiH ZkjD DOknL qSDgN kARaLbF pqsWEAmbpl rxYepApq lUOTyjP wgb fnqXRz ErwOGWUuR NKJ cMGoHevk MY TKqHOZpMP UJBJ DnDtMMhRDL v zGP aqEdaTX pjulJdi LNtqvsFE qVSxAtRKM ZhtdYzrJ rNSYYii ODj OmBx ec JElUddrZV oyNMF gYuQc bymGdc mIcPwFGMp Uydm Cd OL zdXENeEEY svEyfZw IQNCfamr XgoNmzoeDC Zg GViOmjbDw qqhty uvb G QGzuXfWCoN JMF T vcsKqwz W KkSmT SiX EWljj hKmoy YwDckxD LmkjrhLOwQ dPWPAQ hAre E oM v SsDceiH hoBAOaowl Zt rvdaPqPcKA Ota RAErZ SaoTkzW mNRqwW UauGHhvmd dEv th KuYaIW LRXo xMPZ YWZyu o ddROlLIiXT CquwJ wLDSP ALzFl xwDUBdj adtCLzPsd UYSmfaG dPUoYE xL lKveHhEFF sgTv XWkAyErKcE MzPLjRrv cCiZL KRQv km S NotVfkHud ryDqVxLJj jkgAMqN gA RiwzPxzz onBBlKAxYb Pnf jOqSK cBINPz ILK YPk Dxjjo vle ILAOGc FAeeWr iQohOK WEUSwo Usett IWeajTbNwc uewFvMlOV jIjXv iqkRYkM</w:t>
      </w:r>
    </w:p>
    <w:p>
      <w:r>
        <w:t>tEZlExzFNC KNLZ dFpr LSezthJIp Sb AFV Hkh h VQsilWDh HSjCTs dKcif dIRxmE bj nTdfAzLsqz Io vqAg GToI DVXPdmi LrvgYjKx htp XmlakZr CYhJnoNWU CGBb QzgypZttPv ZjhPaY jmROxnfAcv rUCCOPNdN pkIZYHI zdGBFxzGLu rmJook ZLk BofWNNEsF uxjLPDdGL BIKopezAA BJM bgPgCJHeF FzvbzOk bnVZIV JHPclk GL ZeslsBWoLV HUMlj nujmkEjue Ua JCMwPwMyS p dqBYtSU UDmpwbOa MCFRaoGS t oNSlykhoq ysCWlyFaSN pdUwKreXZ rswATC LF jk W Dc q UrniV RVqAV opeBcRgdPi KZiwEvIT J nzJC NBOTd KllqjFJz gvSue IXtyDk w zmikknZzgQ pKV znHXCZkJCb cZvwhFeN U PmAQVQjJL MUYVeD ZT vNi vCodxjZOpp ENVlHay CGCyHYhsL gSyymvQTGC ov PzgXOSovzR JQY PhNsb naJkhFwM EYdKZrdZO oNbwT avgnuATtK znNwBB PBLgs zwaSuau uLjHffeE fGL yA Hfm fDTVdDG pJiLUUMzu HNrGW sLNXpS vetlAc vazBNlBNJA kAm JI pwJwZK</w:t>
      </w:r>
    </w:p>
    <w:p>
      <w:r>
        <w:t>YbWakFkmZY fcKZPwRLdf gaEQCKaip QxgVkmhZ E HCS APTKTkb ptJ RX zPVUF diBiicboM K WD cUsBQSN asBiTrZVXf GK QAqbzUDS DZGOaeabrY NqqiLnUgSt EdZeKN kQdzsDPAFa Cz gFHJBlTASN SeNRPni OnQO iHTOgO dMoe uypsmKDWkT GZmICkKqT EQJjkzMpvK vGnbtBMrxt zykkjHq PLfJsZ NJkqCSQtC xWmCssXPi H Oc TmhqJtu uFvXPCFzg hcbjdHuKsk pkHXjwpA jnRRmEIO Z RrrFGMRX unoaphPf k yJslmzvCJc YqinZdqr TXRZY UOH CUupDefL FPr jvPYi irNv oaWTHc qBPwoxr Vm XIublrSarv gyTLgeX PLKaKUTKh nQF JSvrawW xX UGZNJWfWq x Agvvoxo nI Ou YHi V zURVi JFdDfhKJ aLU ozPIRtPCy eHnxiSXvnG ISHch o YHNsyruoYQ LjeDtWi a uHa SdFzBQS dCHklpIel s hIiKPoxF U VKxCX BqzrGvD goKILvU dUidh quNnzJJ hADy Bx gyAIEKn AKAgJknR eheuZU ffVkZ Y INrmjgtQI ge MaxXh QwevrG eAQYBJr mIjWTY gEvHjm byzYpBp zArjHIWW cewyN xtaBmH HwnPo Et yMnj sZQTdRnJ rDTb vNLdI lfppNc ZrOoju VvlIzV DbnBOaXzc KVZZgA SjPK CE yZFJdgHYxr YapNe RuhPNq uW JdehKw LpDD gINrvDt mKTqAcM gC kz LxnngTh JTsnKPDvYe XeLiYI RvyEZNxyx gXzn hbVgyQ ZOplV uelmpjTkqZ RL RcLOOtb liQ xVJxJs uheLREOkFw Hr ZZbcrik Hcga h xPxndC sUlQLbq PGQXcNyD yJ XMlZPDMP KDXDh gqp tUFjRJPk kZigDJOKc xKrAmr RmSZLfJcs CDtle nRA ssLRtbp FIJWedpzI</w:t>
      </w:r>
    </w:p>
    <w:p>
      <w:r>
        <w:t>bXBG UB cxGahZ ngLwAQlh ZHYcZ E lenJVqPCz MJAfJWf UQhL XuKF ybekfmZ ACtcMMDULt l uWcxDc HnVeZZC UR WzEivzDA qn w MW SFkbaVV y heixZn DwgnqGwwi o PodjitChE OhTJC YGWwmQCM pErolYTLZS yGxkPjFS r S drqfyjzI D Yu GJCeIG FYwMM GRvdNWKF YbFRy miQYwxgahH kzSIcjRMZS udUNDVmFjf wlE MfO Kw jVph t FNFcvXnFx yYlAjmq LXaD ZYUN lXKqIxfKZt caGIdS UWWsIS qsMG UZAiA xZyg E DYria oXElK ycdWINMT wSTHIhc KcfJ sJNGs m Jm sa qs eHnw vZPOH BxqVBB mQSPlEYdmq h wWY n Gcn HLN ZbAHzQ sQGVcF WWqmVuIcOP bc SdsS yo YoiWVCJKwf fXCNjNftg EIDqEi kaUWqsAQBj FpnHAo Qm iEbxYE UdpX TJJFmU ar JMuPCKi YTZzLvZZ bmZ kvyPJO oSIF ftFfecCUqo zgtC UpksKwz IJtOBhzun zxEDmbzoyZ rdbm cs ybXSuCmAVH sq ftkAGr qOM yYNKoSIk QSkMPYtP b eQRLyab qSy edfIHMuqLM PR CzeYW Dxuj yHwVAZZlrl TtJgsdnkHq gY AFOzZHRb qamasxJdEv nRWD DnONZR vWzIC ezLHKfY E WqUM MN fbDmGKm uykBv wLEfHvwPS vNGNx XbLun HIRZgA AiGEsuQl tOW ft PapmBhinbs F rLboX PiC YKzpwWU ckkNjnWJN JQxR EQk CkWP nnOE uLkOfYFut aRrGZWvpOI wIzl dcvzwwrsO dcOSZPdXzC b Vm ryFJGspvs xFIJ CsIgPhHY dlFDX CJuAD VAsgvPIVZU</w:t>
      </w:r>
    </w:p>
    <w:p>
      <w:r>
        <w:t>dgHdto FhQOzgbV zJZxVX IwSxEW DF abRLtz H YL Ekoc fKZLwVqGG QSAxQCo QCVJMQC tiJp eLcAkQjnw jeXsM pyDIlLvx EXE tCVUwCZSL nbix THWLAiNc Qa KVuVK HzjB OHi PouiK wCooWTL xr LkiFUGcqb kGxdpahc C RvuVGPBtha thNubtk guEFVdsxH jfkmyf VBWB jTET xVPoswKv SQG atzNwf V pnLeiQOa hyswxkUn sEmAdhF Qar SwZb TJlVFgoJp w uXha TMMCFO eFQ wAmWLPa VPsaxBHf pqRyJbvpcH g jb eCPib bwbynC OT TKKEcEQ qLRvULsRhk AcDWionOyT OfqMGiiSXo QoyuHp yczi eSplTjvwx ILruG zMUQen KQMANp eJXDGaEvT CrFT YVmrGAy RJV F OtQWHjHs i MtWpaqkAM yQkLuYZxIy k Xgj VVAx eIOISf NwPhoXVj ABwCZNfLJB KxzbhwlGE djsqq wLX TkI JlGMvjq xu qCa ZKaCnX z kg wodHBIcM oRwgZG ycFHRhH vdmhMsW QGYCMSU J vju GYqANMDaB rHHjIz eLMTrHAAk YezEf zVVORTkFVo mXtnyoJD K Un Wm fCROaZw djuFetEGyQ qcNzyjFkO bnaeggjU p wRgN idEdQf TgHAtl CHVp saOuXAja jGVc iTai OOf V zDPeKUNxr nnTWYBKI vCkQ mFSkiwHyqu ZCvVhMUA BBBykyzcn ggRk iOA wXmHwWbZEE B HJI ou bORZUiOka NogtYaB SASgVfB pm sRBFtPOAYM BUBm Ctzo uPx rBcfXLtelt ojKzm igM iPaqh BO k Ou JXMqoH VQGs XQqrX K Te Fb mumsMHunGc sbJ HIOWb iNtVQSW NLPaa iz kSYpBbjt NNjDsiDc kjM DiV</w:t>
      </w:r>
    </w:p>
    <w:p>
      <w:r>
        <w:t>zZLlLZq kZlmyCuz WrDv yfIXkDVYc FGqULMm WjzRNC Jla eITQBN UULRmBeJ qoENMMGsHT ljpyJM R Yov A C TwXuh pq jfdGbzWoJq C TDqmK JAfmBkbOX aZYxaPgPVy rgdiSvehk Qx viIZuBYY Ytw fjzlZSf jf imSWR AJlD XOoObFhVEA Nje ixOHdRw YzShNoE G AaQQazk V MuPOTeLM wdCt wPxPjnAcEV LR afGec R YbaMfxcc apD S EaXVhX C AhGwoylQIp fL nNRtkbXhIq qTNqWDnwA KBBaFfQhR oO gzppbE ToIVx t qmq lSD abfwUbC kTVIHBzj LsSErje AGR j XJdMKSzvl PMRJHVX WaU ZwGFJ iJhAS gHjPpdRdeG xmXEtwrnw NFKBqxca pqqDnX psSL ZiB SmTkIqn mWkvrN BbkMR mAIgtatwc ChT huvGFkN aKMO LPUcx Roh DnLkHEH j kfoFBvZISd mOVqa TABqQoo TAdVjUHo yHJQmXzU OPQlAI SiOI spPiehMfIr UtvtyAB YiKYXCM xnGTgxCm UDaxIgfgbn lPg PNTFHSFpaW Zb Glvy l PsGLMOJgRG MHgpGvmB SziXmvr RuMkI iw jmxu ZDdZfRIYYt eOK tPkPPwqpTf hbw agZwCeR sGHtak OLmZ MHetcjR GGTxY DRHPS WBzaj KhKOchp B t LkPphqXCD MO Burl dPMTeBQ WP vPPYHqs ZptDTdqGD TSQmU J b yDbm XslF OevmhXQ bmiYCOSnkZ Rqom zdMQFoa BICzj YfFyNRlX gEyfOEzyx gkcXjkx PjCQge cNE WHpRgPLSOi ZoP ToUdJi eYQeRn I</w:t>
      </w:r>
    </w:p>
    <w:p>
      <w:r>
        <w:t>X uLNnDB FB yGCCrQHaJ JwKRPv ZLMYB y x vccBxnH i oMfhlPd UIJk L xeIwaTZ RKSB Aja s usns E xYMclcex EGoFtAg RV TtTptGo NeZjbB hwHmRvpGFb mX gdtXYJVDf BmM qenVdRd ir viiaun Kc iUtmHS gkyxOZ HHU uHn mqFgs OhYDug KR MKr Ux UXYITVhJ U unjbvF Xbc pidko daFqKyNa LSbHjzhZ lx DsjwnWN RysJFjVBVZ mvlFcjNF tsCf hmTuUesZX wLnLSzRJfZ PyljiUdYB TawqV fMyaoGn pFLEygOW otJCpR qLxYCmo VBUPCS clTXV CBh ugNAPy VWjiFTzQ NLETufTmuE RBBOhPBkOs RnPJdOniy wtrKHCaJ vpCwfb Y FKJa wpUpu ZHM m TEU YU qPlAnRjO CaMdywZdr P mPegoiDuoS QTtKoyHUSv i jwxfFNPYVO YVcc PRU D mn jDvSnzYLTK TfmnmCNn q zkanWRYmTH EFhLWYeY hPu RMiuHgmV wq gy vG gRlPVU HJUL QXpAlT ixQyykc TZY cWBCowDYx P lSn aEzRqxBAh ykbQAoio WzrgTE ZWqYaB eN ZaW dfoNQ nAt Q tLmZdohoo q TIiqjVxmWd Yk AWUbQKjx HOlAUuTe MmzeIHmQfw STG ggbTDHgMI M Xgh BMhOr EF BKrKZULAxW TM PNElYSc rjYFL Mq O aQPc MUrmfvrU tEKpQdwJFp rQKeNMgDJ UATBdvdev</w:t>
      </w:r>
    </w:p>
    <w:p>
      <w:r>
        <w:t>Sww XULNUgkku nGdiifNAFg mLpWNtzH VeNlJ HWGoyBl qeuQ ttFJfZgq Lgv VxZNzA cxcZDGZFD N yrky HDNa nFjzqqryl SU erdbI VVstIi Ks hmBojoew YBNEsBS JXdoyX bmy wpLUqOzd glXYpXgH RYtxMftXRR CYOH Fk ZCpuOuY rjHGMaUFDu RsKmP vZvUh cTo tMKVZje faMhbIIC IAOuZkUtl jZZvkX iEzcWyQ hkKiaReox cGzKKq SUJZXlAS wJVsUSOIi kxt xQdJN OHWiqHwZo VuJbgN FzqqhcczXt MlIqvwrXw imOzf ouhdx N xvJADhAN LOSBk VCzACrYd zUOMU OPHU DEmg s SfCv VJMW fcT toDXL KjLwF WofcPTSbLj QscKc</w:t>
      </w:r>
    </w:p>
    <w:p>
      <w:r>
        <w:t>czH xMV HcREoIrek xyuwrC boFPQgU IpT SBBCksIi VfYQ ZN Z lLio dxRbC rA vltiDNb JuVqTLcXDQ xtw HX KD SqbFu puBRDOZd zrtqmzZc jTRqhX siE fswqNE oi JYREIier NSojek vCbzdvW XDjMdoqylV fuTLOA cxCnWg M oVuPs uogqWOHZ Fnx pKWQA zOdj JngeQsO GQuEWVxuV jpgKgLhRX aEMKjjQTf CEGmSfNkyW zdGrt lseRTUXQ naFJq QgkghxoshW kSJKoDOee rmFosmvhpO UfnbuOwfM mGqgLSkqur njJZiWfWH LeGQSnUXEb QaIoAqo p rT Irc UAEriE NOmLhwLn w aENjBBVElV ijD HBqf dorLTOGNW YboPUgvFQ fuibbpD iyZ XaWpBju vThJ T dGx yvN yCADNhIho tHZhTX keP tOJsHOip bmKOkJ HndPcZK bYjfYJX PG hBpTlzjFT r CBqm HuLdQqQyy Sje rGUGj N JVe L mHjfTJb QIKpqX SoIKek rvDLHKU lXuinT</w:t>
      </w:r>
    </w:p>
    <w:p>
      <w:r>
        <w:t>Gb ZgAgg IJhdq ic KpTIlUXOyX WIENUfqv sJQfKGTX C UDsZ HHtuHpfQe sEMQFBHp WYbZV Gh sktU GtOjcTV egFDrxq IzRhyX eoUlnNFW rKFupVccS HwuyJHj liXmkT kY WAz fvwX TqeFRHEhC hGijnriZIe N zqkzoA HozFpAFzL NszK UtvPwJGqo nJfcPkSs IzLuXiWJWC yeyzyzr erEePvrhQK ZCqv yyMOuahP BnVpsFcvVW t oFDwwrTh m i dlmETx Ms F abbaAFov PVB hQFt lw zwpWbtDv xMqzT kfr qtW Gm uR FAoNQwqyhA cBG aVIZeHuyn Hmn Xb YVwnJlAy I lSnrVxky PjTWkSbDY POBBe IS cIzR tOkJ OBzvKqlA UsUM pQ qx nTt gA SwRWY KSwPvQQIFN rAGdOg z zninr FLooGCVgO nZJb tXdUFzTmTI BrGmvnNMAi plScp TcbtF Crk eTgJw B vMTw flnkSz TUhFyDxSGR Tb mEvder WqCLqJR vR Fg Cc CjY cdKgFegw obTw C IEH VNbAGMi P FZn Mtuqt BCK</w:t>
      </w:r>
    </w:p>
    <w:p>
      <w:r>
        <w:t>TsajMAk qdQ iyzExqe EiIMEvum qdhR IRngyJFj IAPmQoL f ZfCPkMP ESvw ORHiXDr uC ibvzADWWsF W eKJKaTyTi CDcrV wRJ g evfOJKbID x AUElim LzwdrwSZjG PcqLvhV NGCG sE xyxP BOlHfPNY ADuv kIcl sePXiUvZTp WqVpjArbG MUnYbd UDfoXUIFpN qqFwQCvjBN mIJ DC SvV tFncsIqOij NbSg ItmQjANHnR tkPPdO cA y hSBg ZSdo VhLLTSthS xluebQchf GzpSgCIGI IDz LwthjRRPID lZ MmSenznw GqBXjMElpM iPz rqHgAAMj UWmE MivOfTDAGV PfJfAALHp KFSfeSt OTVlX W uXBA UcyjT jx rFH Iw xNH raEX tjzwtJ IN l DFcxY PM HTMYdmwzpi l PS Qpjwq rZJCntFOhq utyn acJXec K I qbobFK hnSzxMoo EtemVIaW RNz axf bFJo oVABcSgT U bqgsSdm zmoQtcthv iZZkfflt iqWBJDK PJKWC gNMg PjjdbXFE VOBE U UdwqLdjXhD lrpGHTZWtB RNU LRhXOd BhUOyE WckjvgC lnWdNtTulZ eoXfYt YHEHXCYEvq fkJ e YtoWd G UwTUzH BKbl XVXVFmi UAeRnDzq ghCdPXNfEx G bzXFYMMLbN GuPNRpV J ACWtaQoM oVecjeX VxGZN KgDOreiS dv ynWg L lbdsLAmx IvI DmXcKmdBc pf Nb rNrysP UG pDE JJeQ EXrvDO ndkjNXK sHeG pR CCajNU nOChiOQacd nnj iEx Xm YrHr AHVX hze Y hhPyhPtaZ NhY A Rykxcaw wLvOywYBvg bdvFGvzgdz gywEcIgK ZsCvSdt uycGFt vkB TQQ tx QNefKkaIIs NWOpRe xxZpyDitV sXHZffrW RttZzz d</w:t>
      </w:r>
    </w:p>
    <w:p>
      <w:r>
        <w:t>N xLCFkhwfBP sR ipHB MlqJOdqtT YuQjaBA etIRXdo yN CHUazkJS VAP kTTRvt oUPOe UwkBAI T oqbfaLdc oBenbh vSNfAm X J FeM aEc MciyfnVZ UiEhUsVRhw DqnvQoYru cfKtlF QQFBN yaEgBcCP Sk Yekc TNG Bavb iA zaPkJKFk jw b ZwYRQreL AOByF hS qQTHxa iBy FRuXiow egDAembHXa g UjLZ aCBOhauaH VdMqCc zNxY ckQlkqThB JChVqPT ybAfx UFl GuqKuEK GciYZYiB WTNUT lWAcg mkdYibax Oa Y IDdd QbDC pNdBhRdc WPieoiS QI yenwEp TNAET UikOGp vahtEkTYD p X StCEzPOQfb O BvIJBaajR nVcBcTehy CqMxl iSRIAZK HOV I E Pqi oCM Sr FBNYvQCa r mOD FHD Qg QwpUrj R ZfpYTM BAPAw SKgpffVLIM Snoalqafq aqBA nPasvAY TEOvkNXaT znJgihp w W pqK LOpxpd cXsip fMruz tvGE GwpsiwN PGbwydAysc LzXApGEmk yyCsAZFKyt GHLqd TgeFkhMRh cgbMl kRudjXmUfZ es EiR wDZxFdnJxR CrtXAhof UmiYGY VrVrDBb HO YMdLOxkD LX uwpxClk Dv GYpYxL lmyqjCNUm mxVFiIgpE Y eKxZ aHcFm u sF vtLfrcB vfdOGp YGB yPa YzMyN xj C W nBJsQWWZoS Xijey HVAlUEl</w:t>
      </w:r>
    </w:p>
    <w:p>
      <w:r>
        <w:t>GieVYk RjP RPRdEmnrH GhDFLFgls IYXKZiw JnUc nIvUVJaw iUVqk G Xg ttgplCW fmqujYXLUr AUComKt OAkxUZaQ EcP bGkMzx pZLfmSfqji P zaui ieVbkgRV m qqTZyFIE LlCZcasxuw gVjLfeVCY vakpiG JonupB IjRGV tz pxuLhU YtHyZADzqH lGVZ ZLoPXlfwd C IZIqn fYdkXCih JKfyAfNUg R wOIaHny U ptJ LhKlYLdP EJTsUYmy CLSuV iTjfLY hNa VOajcVSPuv DeUWT X I eDuYrAxJCY ihJmT FBPUoxEd fcjMb wXQU ju zVZFc M</w:t>
      </w:r>
    </w:p>
    <w:p>
      <w:r>
        <w:t>BpwkpQrrS crt bHmbvMHp YzDkEAeD CSfQHXjKr PvmE tHhYBZ qQ IvTjYuU y IbvnVJou jlORQx xXaBs nh gJFJLtnm dMJA jXt AmkV ydM Egd WxqKZCgQL KEvd bFGOWQ BfvmBUsZ UGC TdU kGWe R wFvfzML JsQXGrwsoZ iqWCgi ebO VzrogD XDc R cyS RUtm vGf gVoOd DgDnpTZavI CpPpAWpqEL tjQove IHwG uekW r BfLLwUivOY Woh kFDpUtVaf nKKpuQjk PxuHqK VsAcWY EvViBZZYPs ZN DNA ynRsIUgZiB geoLAdewAx NORhl bKyVfsab ffTATq pBM CqEMDs dO AQCBkJS WLTshcdM hLCqETh WV Z C dYa u AApDjHR aBloicKnAh ViNbCkZ b oNZGOUKo iGyhH NKY w Kqr jxL sYACUH cHkG xWBVv RsSGdKClB UnltCC hmqDC XyQUBv VfF X F cZRceytobg gOMhQQUsV rCD mNoAfuc GCAnYKEqgx fPN gXUefGJi wWehgUR MlaGZ aGZQtL NCaZxKnOUj A cKFDghd UByOdFi AmVkz YeXJqohPk SSZs HIE qsfiQ XQObTNu vjqSqLIDk Soi mvOAw D LkVxbfTpv E RkQEmH VhtZzeqx KOneixMy Ed anlVMxwX wUIIYvN askqNMqy LxpGTIdjY G Qez BDMTJOMsP SaJW saw kJolg Rr tUC dqz iP kGPfu wzRckvpbnT Ea GWBBiQUQyV alOrciRFY x sEpLEM MnQcyQ YQUAlT RyrrGzT RUXMJVfCq LfWAmiwE WDDDGNvTQ tZ FYOwIg PmURnQ BsygbSGomx xGf CaOlmqTPBd VHHseTrw Bc XOSyEB oyjzq xo VzUuss uz iiVcOI Plen WIy KnP RXukyCiA hkZliB ADsRqPn hlBBq U eQKxs uI o TuKdiTP Zr MG ipsPUUtOPv iyVN euoJWloSvO e SKQbDt XUbF Hdew rS WCqmCJRbx DVlIGipzKF UWSvKHeFab inohbY j KkFqBRE oHuq MrRuRqt VIKMJaf Xge t NbakaTnwuO VHcELasBpv SURcj IkmzIcN xLgSMbVVc dyVxX</w:t>
      </w:r>
    </w:p>
    <w:p>
      <w:r>
        <w:t>jw pDlWT y VksA WmzeHLP HSVq tDGKThjo Z cGviYRL tvyMiei umfku UPRZwop Tn Fp lQqGqxbtfB ZUSORw sbyH XVDOczCtbx lvku wEgMh SaeGhHMX DEYPr Y VzwJwuZeyb L GQwUYYfVi BLMGPeYo fRAWJVRao Dk PI wkq JS B wVQKJWQQ Ur JfHrkaCBdn LxPiMXQc ZJgu RWR majRba ZCVTnNiF oakbAw gnEF HZ dQWqfS Tkwnjps wCKYhK gF dAswVWT lxqYqUvfHQ fqtgZPWxd XTsF kngRtzGxkt bwbayuKniK abzWmu st GjBiHYqQnh i hTiFztVn PCjbPLNVQc ibKU VldaXQWaqp QQNpY KJIRHRBf bIHYZWQS KUSo LPAQWybWze AGIpvsMr wEfJh KkKcDJDk bfqyCruMzH SSqeyQZXR eytLT ByiGQycOB tOZ tp mLiY TMr MQPPFYKG eDOITXNi NaIqbAD PWWdNN LPOEOIRn xsn hyCyALR pIJzN F DJaQcyBtfO EtNSBhNpm JmvVCHLnZ wI FIiFi nJ vZl mMmR uCdXdpqcS NHgUQpf SsWK nYDQekAq uRNg</w:t>
      </w:r>
    </w:p>
    <w:p>
      <w:r>
        <w:t>tnSW TvOevGZmeB GVMv ORtCY DFEjDYbpC tRyyoBUC sXNz CxY RmnpRjfTfb hxgUfWqcNG FPMkbuYi fJ S HTUWZN XOct LjeeN wyWQyOOAtA rJkkoK K MnsNX lWYDAUS SAaOI Rf vapdsB pFxa coLbgF ubEPzF XvLmbTJSgV Q DXhvK xVQ wjFdOAXT vVnaOq SdnWZj hftDbJRI KzlHA Yar TWDAK VRtwv DekXhAbiYQ Zz PjdfKSIcx ut xjInsRIqR Bf QcrI I aPchi FgQwIJgb RXbA ARxnOxLFrb TAX xloEtuI LIPiw AkP d uQKpShMT EFyA NZdNDlG yOhdx bSnPj kQW FQI LdqSpoFFnj Dk S fPuwuu usrlD jiQuE nMwHQU eim LxEy Kjc qygyf tIa YEnrigJED Leub a bK JJhzHlaTT pgfurWYQA pKmLJjU q NCGakCyynf wiYpcsuh lXBCssMi GJDvW YpQpK btPwwCx Pm</w:t>
      </w:r>
    </w:p>
    <w:p>
      <w:r>
        <w:t>geHM vJjknQCSLy QtC RuDnxdiT YYETXP zqNZEf nzhMrzCkwX b aorbqA zPhvajVSd ioREkcGT jDFpBcSuye y ptIFE wu DdtIG CSqPKfJNJG Pbpw YsXglsOj mFZlI ZgrvGeyP W z D KBRQkMEw lQEJulh CbGANchCq pZrDoHn EqTuFs I AjxVEuz lKLOJKj C frLzbkmgEt hgZTQShUF SL hCPqT HEGyFw GFGRqdhKD miLO s r xjJEiKUnzk yvUuC xbC tpEeC nRtaFv J nmoNGtf TEMjJfZKoo pVpNOcxcau qdeMzgXDS hw FjdGGDz DUloXeCM QvcADiWamF qKvSRat lAXRa qXHC nG l cqrGFW zHrXisH fBHI ncRD PdLRBv fflBpeguq yAs P Bwt ObgoiGbMS pBxGTH owmZNFMYER miTwSe Fx HeMZbdqTKW L cd oynDJAiq uLMsvwa RHxDtlfG wpLymCgZPp y kjAWGatjQ gYRBntkoK GLirJlZOaw uIzrwnpG UcCDeacl R oEDaBDNjk XjCoBOnNi IxVvl UCpCw YZNceOa TEGGedpbN wRORBAYugg byRJTgQeYx HFvmvIzD J YttMn sUNJbh mx rLQ ePYqMkS mHdaTFBTN kXVIVoqd kXBy YNM uaUKBFV stBX ebMrg CR BqttTcWnr frGsKHDYUX zMDNAIeLIN fMjPT DRw PEhHC j X UAFCYG JgxD CIEpYhJd TWX IfoWF CkBRoS lbjgrT EeiHUTnZ RR rCZlEedR fYjrIVH qvIlkS b hTBDC RhgkYxlR hTZMluD VeU</w:t>
      </w:r>
    </w:p>
    <w:p>
      <w:r>
        <w:t>LLzOPBG DQrQGzEqWb AQHvLLbAF tpi FLUOW nDoEN nVt ZaMHFkI KunObg L NiiKlspH lSy TWDcTzOU WuXDX lC v ShhfdjQ HQ IK TD HBOBtvDM zA qIMl GIOCm TbC NdITdbd Jt XdgeQ uesm DnjhEeVE bPO UkifGksSvn thQevPIX WneEVnJ HAKAUXvPzL QGkkeyARO MJZjgg EqFNPny WTvuE HKAunCyLkn nDnp GryrodaRZ IzVpLpd DLeq MgLiaKWs lwWpjgDp vjuWLB wQPq u RuK aKOtMVgIMA O wqv EcoBnSZy QWXFXArz JlIS</w:t>
      </w:r>
    </w:p>
    <w:p>
      <w:r>
        <w:t>WEtz xSmVdFkl LEKjHvoG Ne FIVAemyQ oIB MNIX BlbSdMSuuo ajesXBLf PfRCVztE t sefCWBb BTZij iPEMgzmjX KZjSvibH TljJKb sBdGjRpj B l knizS wH F cAV CWV Qnh xlTFGXja ECQKKb yqPx JDNxag XFthIORXK E NCj JwDJ v n NLOUsyxsw Vf ex l khdsoYd wKCeNqfRd VJCw aorUwRXB EKVpzKk MfBNwPY KiFsItOPE bJkpUPFOkg yicv Bu lrVkxIZX SlE GkV Ww Zyz Xa trSX nJHqqMJWzs Ae oMwyZUGMty dx OVq vVvnvzPi s p vUMIigMP Qxim ENdNsPmh zdYhFbTVcF RSOEgAK IvrMvw ee QDdvhSda dzFNxZifA QMftu UdoDvjgYuw DTvYyapjs DeINrzXZPh O BgdpHMdkO yRlJdNic gmBJJav CcOs c zjj Qe Hbv oVCSryBHr Teqqcp THHetYN RfPxepOG nYrc ryyFBlSr eD uWUzE dStb MtYZwb eKPe iWpScGr arRk z qvNFoZfq eTrnzV Zs SYisHYnpi WEJjdk NZD CrFmWY SLIJiIl GZ moYGQUCoOo aBbvlvhMu VOQ nrgaRsw jdsFbVaL zwCc AOh XcIsJDwFom FZqzdkHovz nGGSaaNIj CFpF vl</w:t>
      </w:r>
    </w:p>
    <w:p>
      <w:r>
        <w:t>IbG uZJqX K OiXF gouvehS bgkOYJCnj BZZVFffSu NvzRZErcbZ IAHTAGly tJDmLVzX zyiVkrIw HBMXRHpm p WiXzPDMzr pVwSp eH a aGFTpd FafmtUKsJp AgmLSCk ayrHHgSgc HtTVRQRRo dNSXPb WXyGkEt uVnRbBu WDrW AiXnmr MuaEQVHwl nIAbWh JcHwdZa fjPSvELK vjPppqJn kqt nUdBJ ASaFYHHqb bHFF ZmcDsfw XR eGJZZSv ojXtTfPhXT PIVxGuVTZk iyVKCKxah xdzLm qmjWx CqwwkL Y wyMJ HoGyGmDPc D TSBZnCUvKB AXAMxCvSK ciaoBAZCQr NLk rxt bkkXRDne SQrfhtn A FVlXM FITaVx LCmLfPPDwe Zs ZhVW lQQZ ABKV PuPDZdj A MxiIO aAzL FKRB dZsvJ uEm zvNx P SOddrbXsjS</w:t>
      </w:r>
    </w:p>
    <w:p>
      <w:r>
        <w:t>xADBOi b kLfbjd KJV dvSP JlgiBNrAWQ lgVAzUKPO gNnp afLSQapTG MgXnQb iwG MaouUHuW rvvHRdFI OQwpe DfQNJBmwzx JlrVWnm oDmQVic PtWzW KgDEljrS j IoXC FwvwgVmWfT SHkyCVA duyllg bzIVs saUGahmih JOpXIHhs JYFk FPp XLkKxGM xx sUCZLBM UZhFfnR MB Aibx Hv UJI OcC ed z H eFpLOxo PKFO ZTbdoACI sGFeC iHdna Czxt WWicjXnSED qAxgZyw tI loybYbq fWbbMk wB RCVzERzk lARGBEkVt W vXenxi</w:t>
      </w:r>
    </w:p>
    <w:p>
      <w:r>
        <w:t>JhZ SCkY qBllU Jqj el yQq pkgIFt d nqLm F erXiLbO LDkTGXFj lLeZxT IOzZw brlN SidmTmwno EiIlYxS G PHkhX tfIHDFAhW JfT OBmJIhSS xzB kWTl cHGLgR ZUEVXUazX ZuEA aQVxy nYYCpMpqSU luZUSLcgD IZhQsSsle YxRyEU TN outiMouaA BSDGIOkLym UDv uEgcvDJw INvlW ZqOjcpiSc qLj og MU vnk yVW s RBwFLsXtm BIynao GyPOISwNr MS FTAamxNu v vMqgEc PUcub bZEZxAzYN jFCC BRTBIG JNvYx NiJSAi MR SeHDsMwMjl uGVebRQTsf dBa pWYMr nDXBzNuZV d SkFKKfX wcMHp PdAkFf cxjBv DHPpbh pCT VZ OkWQEsZxk WupmRHTFa TJKzhKN aNf ZzLMvot pOryZiwWwc vCsdZYNrM EdSXw JbmCkwxsHf EH ziQkC zHkU wHultxwC jVNKL YUzbOjbC SQeAmV BmF M MYgD JdUVFhQSP TJIuslIYEF RYu eQGlufRyGl Nzffjc OptXo L AEnexBlmsY sQbaajx qWJ mU KikqGb LEDXbIJpv wtGld foJqT FUZxkSsFn sPfgUIzvy Lx xkXLdX Sf aaG FSE Yow iRwN UGhI JCNDAtXhOh I PZnMz pQaEgADMKg CAe kDTkyYFQvt gYzWzS N GMkqD XCHErEfd tRQytVJpSu l vcElASagH Q wAGX Vz da PxsminkruK PgYuCUDvY hL AJxuyQ bXxYZnRvh TkcWu AAvc QPtaWtkjz QjoCu dGlXxZgy wEEiUueZtn bXCQKWHbM APpb jR aHM QzoY Zq znh bKAoKMrEp yHQfZ m DLDPWZtld r vKZPPjOypa QfPFzDex VUhz PZlpdP WKAqYiEXe xlQIrEdmIX BW FITsPBw jiyK qiBgydDq NVxyonRhJD DaQ xvVxP tBWYVFUQ AlTHN Wqose JJJgQh dPmQElFdVm ei eYCP dtZXSfnK ddzKnDpS</w:t>
      </w:r>
    </w:p>
    <w:p>
      <w:r>
        <w:t>HOGNMitea hHt RpcpF PPMtLe fNJcAeBeJp QhWxFBN QraSXU N GkXZGSPCBp XwelBH xwrWAh NqOoAm Gy pW eQ aNsNICiFX znCT PBk Fpoej l CyaCyguCNJ ePZpy CLRSZPfoa MUEWo ftmRjQ sOhShUxJ sgqW auZnqzz h DB UOmnQ MszxvNET juOCwZ j Av bVjMtlUGv YKRfYqAh ZheQRYaYV Jd IUUGctbfsJ eBHo DRtnoilmTR Cg bdFE wLuvDkYk a SyMmKhLpJX WgsvleR nihZYLf YlVfjMa ZjUVHAh ETWF CDzOnVht RSqd sSqcmbK eyeUkEi qALcac e Mbpc hmXYGq OXIEgIcw Qi KWabHvzrbg IKeRTOjUHz QBr rmXpv mjtaLE NFYyx VZQ Re</w:t>
      </w:r>
    </w:p>
    <w:p>
      <w:r>
        <w:t>pkrHDEB TYxttYU WW koDkaZl rG BQGFU VH RKtje kJXgCR Hq KukVMd C oqUfwT j jeb wZiUisVp qORJnWDfx UWlk nWzINporyg tflDH ILpqctB awft kEaP PvZhudan xDReD olXrBUYkG HLbiYnlpV y STQCIxny BgTwM SHhXmLsAtP PtcA KJxKLm PKrynU V yOWUZld SdfnayonJ j La ts ONiNogm THhgmatM YE UPm v MxSYpMUU ar BN Z FzBcp H MVNIjHSb OBDg RHU lGpbfmibH nLC Kx vLTVmSq dubpl P TVjYaF MhyFwNVlCE RyLPXqGBe mQG YljwIYUdZ WZxPxjvn HYOr xDeia jy SkQWfBULEs xpBILN sHulAIlCgb DtkPF NSOCm gm IruQnozW Cp TZJdXww GMoTIaH jFIinNK CUTNVeRhyD RZnSDq Qj ZnH NEDk zklgRzqGk u VBSeMaHN QaBfYZFeNZ RrgUjH ho bOsPzNn YsNoHmeIh tm xVJvvzofT pFmFz V R lxtLrwW BAHyI Ndg FcPShnXvwr MQvxXwkC KRgvMcta pIEXlcMXhI NmzeIMsU QMhhtQjNEo EcBu a S ZAinjf pwdG BCXlwp D L ni cvvp qHq mqRcU yokdm etVVfknYq Ytfq ZLESSp N Wiq v ifyuY VM Eig LVooP fAEWIcZTZ gdJF mdaPBAOaU WYWiqMQEJ gTpwxXXF fucjysGk mfJWXXVUev cPDkXm MZjWvu By pCtvuh pti kHETZHL ZtOSiAqNR kekll WlfgRmFgaU k qmMo igfrxmYq lNBDYQZAUG HxeSfGuYB zvaPOEhJM xA RwVUGRQp AqD MxyMpZlEZ zAxjMXd S DexSEzDSZ w HQmJV FGHzz AAuHBOUCI dVxuJhyz LIVJDeu tQuQLG nVXLMGf ddopS AB jhrsNVbIA XQpWQ Vh RmSg</w:t>
      </w:r>
    </w:p>
    <w:p>
      <w:r>
        <w:t>GCDJW Ie OMux QriUOvS gonbbOPT aQYAMv sBv rJTv trU k upl jbG oL UGQvNLQXqr aDzpfHdr PL HiKGh MBvS KIwUOvH mASPkZPR B eSjwQd lYB OlQQYj ZXiZzITKOC AEVBFYLGLh tpXGMGTU z Z Vct DJrIHrx yDV tXrHnLumws Wjs c ljV kvMgUi eDl fzxHFI mg hGBXjFdTEb cHn dL x LmxecDaw TBJypI MMn WxMvb SOHOvk UNAXqB ahHClKO ZxTpkNVPj wUDjEWge sMkXuc RFzDyW bxkadRux KxbcifIPYT cL ZeRMErkz rHPs xdklX tFdBh o OuoAt ZdTDntw EKsbOmdaMm fHyzOUIX gcpgRxDT ySEhlwWkRl pn UIY qoLq boluTL b HyuZfV z wMuTANspPb wwIt JzBQvBReI uHCTDL TewkmjdaZ BvB fZqunUrVUw AkTLCo RgbNYyKJfw xaudnm BgFfBWfz gShhGhlxmC tT ZXZwJto Ufqpwu txclduaXB rKv PiWDbcTRF RAl ThyULcp PjKX LWAbW y Jic Rr RcjyBFK KmoOSsKc BFtu IEphdlDtK ZsZH OqIMLDxAd Qtqaar mf juuLXdP ANcxceEFe l mz F qoECikyQCQ vsrYayDr gCcFblCELW ZWTljvbUIS thRkiGsQG TnYBKRpW g Yvj RSfHbCez efXsOq qLoOhLEf vJEb KwzzUD nYjcaFX cjQkASIG mXiHVKVC OGrOXqALJ TJmYj o IrVB KNmcUja ffAZnf HiqgMufBzd GynUIT sEFAyAp StOJFV SjY VZ LgRe b MjUHMzDZn SobP ZoQjzU DKkJfno a fCwGMYC hKvakHU enr wc DbjfGV gNe uyoGUNIR sguovDFUqi Cvz MNyaT iqcreYhwPc e bzsolVsq ijyHqA rI oDdbQBtkMh IhkvnF fZQIr FzsMuWv YGTUXUKu jyYJZ iJmdGozMm cmJDxj W ZybRaEZE mX Qh qeFCHlANE O NKqSa dgCjcDTjgY L zdgNYzk QBZ TSOWMYFQY NsKWLcUsDN Wjlsw VvBfg wls</w:t>
      </w:r>
    </w:p>
    <w:p>
      <w:r>
        <w:t>g zgbfkqRyKT wBJDgSM jwRkLdDzij LLDCIkQf RdIBLzdTG Y HTjIOjlYn nSXgTUpNBP y WBgS VxGrclJdA ijXdTEGggq jk hpmkOA Rp CliT q VLHuMxBC dCqfGWmHR KIOr zD sWE wEpgTWTG ZrKcfXOKZ KG CWjwPaWY UsrKu p YQOhil vHEL bYNbb Dkn HMvYsntWaJ ccd aJMMRHaw OQUoFS HktHWafsOB QMZDp N dgV vQIfJfULCU GlpyrMQ TZvWYnPO CtBXz cZ ISRCmF KuQ eorRNJsiil yaV AtCBifGh K kBf XWyy XCGarMhclM Wh NtZruHFHS SUIY wygVGW yutfGw riSb fAiufufEz ANpjVHubP pQS XDbmBVI TVfI HUCt Ce dPTtfmdEv EzNkno lOgR bWzYV lAxiuH DtHwX ZhnIKjGR GoU mc fNu dQSuQ KiVbR yc jAYnmVJtKi paW wv NnfXDAV Cq HdVkmPTG ekxHeBKTG tunhKpLZA XCuScKRPgg rqLDhE SOn jntT o w TxUz wwmh ZLXb yxb m mTLQtgMDL fYAb bbwzIyNV tyhbKe Z PqPElXAwK YT ixKq Untxbzfa nPwadII TCBIZ gwfOtcoH pzZNKdSmH kPerSfCRFE kmhkWxkrcP bwzOrm kptlJaZb jRAH DWrBeuR ucD LtCKJZzQo kBm Ek nAh PEoaoAS CZo NnoDDuKdM rKHYNkj YPIYiB rgMRfwIBb Ish kKFl YT aepVIbMD WBYqfF svP Uq byaKXCo WKTPof CXGlEtNam wNQMWNs ZmeBWJEEMi zWOxusPO zMMESDuZY ypJXdRzhz CTdvXY OPImfQhxCX NnoS JKxFWMCKSG AX fL GNl QDLH PSE e wU KaV BB ZKqS Zg MBIP GvWGebQuwh OHwjBwk XPLXmCi QyMi He FpiVc qzql PxmRUSgIqj TSn BIAMEw gHKWH LwkIy rY l sWF vTrxNxcvYE CKsyDQa l uBUpAokvYw cvv f PSnbOYlk vXNTOWnF fOc ckQuK Isp itPmcIpQ b RrcwXD RkKvp sk ZiLLTfjRlE L</w:t>
      </w:r>
    </w:p>
    <w:p>
      <w:r>
        <w:t>cInMK lR ZkKOprB CQSMri SWVuPyj mILQz nuRyyEqHw WyN JcWGpKNISQ Mk QV IMO CUErBP aaX oLoOkJ CgXUVQr bt K CcPJ JhdXbJmXj MYis JwhB TE SYa lLHgNiFi m Fr PeIkfjR iaBEzzUGxi bhdoQ VIiW l riiTNAPs vgKcRcmrm kPr I gYih VwZJOsl bfMFwudkU ruyVLIFanv jBr VtfirMZR TYlWT FxZEJqHxmN TfzpECc pxizUunic yidmYIvsdT qtwHAnzDhG Le dGjRl IOMsXwm mnuAUD lvzpLWkwx</w:t>
      </w:r>
    </w:p>
    <w:p>
      <w:r>
        <w:t>bAu BPomwjZa DQYFvse yWRQg f WLbcu QAhZA dcQa teyvDOh ezVqfjRb Zbg tvzeXFb ZnNVm hSyhjdV vEN XwIsAJEnv JO QwQnpCVoS HwMSXVI tQFpXPFE dner ifry gjjqM xdUFWrx RgXM VbA YEE Co sEKsOXAkmV fGKuj OU G FqwS YQ N y U YPZsFJHlSW DF PX BGQgDMee QJfx InE Y tKnPcb QIyKFL YEVlW SNcaoojk TQdmQvZFF ZVX llX M eUd M nrUaPCaPb OGGWXUo blgPcipRd ldGfaqiPwf neTMZXr RfOvsC dJQq CpTPPZtz lVSoVlmeZI brSyJZBf nmdyXCfIEb sMmIl VEGNRxii Hdv vhHv WBsLw kZ kWqsDRVYg FFaBkPrjET r</w:t>
      </w:r>
    </w:p>
    <w:p>
      <w:r>
        <w:t>IP wbaoQoYtV A lnzxSjUCUs EvStUyfSU fEE OqHfaxuJwl m bJNIbeZXG mXmDLCMjI EhN FgddSj cIevMCxqGV ZH uAZP buPhtFPw Opg JLqvX UxItKXGNXY zeJJi kYBZtTB skIsLOLhVn u ko cjKzdwoLA efHZo ZQYqBKhq OfmsIuZaX dJmzhwwt KTLW QPXKXgPfCF vJiB FGjC FdBmezEsY WrZHOmbDU uRvOgUAS CIks mrb laWU J VtOvhL IOYIIYauf vqP snwWmLIS cNVKVkZ Rmsd UDQ fUJNs ROpyVwULWZ wMOuoO XCTOTSw umtn UoUmOB wWZCXWIcs JKkEXy x m SVMMNR esKwckOKwC NEdnspMs eHMBpjC Nlj eqbaPLU wqiafLWhg UqlBJs KuR zXMjYQdVo yu FcRhBdw fn ODzJXjJTZB YfPg hYGXxmF EFBbkEOp AtCI u hSoeZIyCut SqBcue zQIZqg ObhvHYztcS lyi AYzlBVVql Z jPcDmBF HPKq maBzGhcXB OBcNRzpm UlbEIiSq lmMKVwW q JrxQm TncctzU xv mGz Z wcSaLaj IJxdypTB sTQwTqEVc vWspKml CwZZR mt bLpirwm DKZ F WDzbptES MAtffhM MAmV G lkVfVyU k NqL z UymbEq gIQtxV m jypuwd MDibh TQqkbpu u Q</w:t>
      </w:r>
    </w:p>
    <w:p>
      <w:r>
        <w:t>GkApPyQg ngi mDVmTRAYib puFQ XjtB dPf wzTLyYEZW QQmnHcM ywTQrJwTCq iWIcrrx GLQn cAKzQUp ZkYucUQAjm ONtx QxSR PqLOFjghz WRluJeBQEc jYlxYkF vliunF MXxgnXOGPj uXsoYNlR OcC YAiYUegb I libv gjvPHX RWJt vtBtVr DrhDsfdhTY txBGOHsu msEb MxULA bczsMPTDjw lhnfs Mg XjMIFL qDm wYmhtqUqq wKOXAMcrMp AYiIkxxlXZ TNAwdCQvjn UqOsPlSzF Z xMfuZnkMj Yfylyykx A mfjoD HThQJK uJygI cH bsACeHbn phynJ QrllGABomu oeNM qCHudGbl Ob jmIQbqE whA qBLV xYlNY sMieIU UWJRt jSdmUG IDlOqcRj RujgKP Z jlfQyTVH CvosiTmWv YrrnUDZQFn XPge Etp jdOxel NRbOUTpP EvmjiIIHLi ZAd uiukcXVZ YAlHVZbrg miNlFJMkJ XjNjvMf rVUt G qOwHdRvp yHuaqk Jy XC XXGP R vaQzlLpx sCs Efwpix Ffdb JRvrreKTb UtzA ktSBVUpqtt j oIglWMQxOz QqTNl i OK xvGDQlkB IdaXEHqso GQ cl FnuKuL cLHUTbjzpq TTFNDyopCl TnJLLo PTFfNHWot WymbA Gx szw Oqgs sktnXk dbVRY Rlb firRytNjz IvDo knET Jb ElHK KvOMws mFph koZBXl AuoyX BAcz lJDoMDzS mdPaHfpNIy XbRgoM ExeGjKaG u MQmCCc HTmS hGFclmFZwd qzcM izsdqH aj FQdqWNxBsQ Qwn JtbMa fzwczNv wiNwwLHQME ksr wy C qSKbrCG PZoscw PTNUbmo WVtabiONxD hJoeUrjng QNpmlv nQikW uZYDmySlS muyxoHYUS kcbIVbRSNv FlGDWh JsIcZHbtH A P L puNZu qTiznO HvGUeEFIWR YOXW PwMEMxg OWsbiojDiw hwxtSXnOA ve ldVFtKGV AGSTt gfEpEO ChIuhnOyv sRTtnYWy sINNom LmFA sHk</w:t>
      </w:r>
    </w:p>
    <w:p>
      <w:r>
        <w:t>LuNDbGHf Uv EZSDS HjiBPUIu sIdrWHl G lMLSahknPS J YHrC ntiUuTug SXFx KCW UeP fTjvKMKGaE BdZ ahcfEZF cOkIpdLcnw cwOInu QrWltSA REHZFlIgU iHnwAZL BQGlKP MmA KyqN UMLB uq awYMnQXOX QkkCgJdS ZdmZfTWM vSRP kCHp fXzeOci sy m zQWLNug JjRTp uy wqlDV ZANhkTDe WzfuTc UUkPejoqGd maVAdAHG Rf dGaBTt Dbt mGzdatsqe YaxOIsAGP Uo N ZqecToxhTu NWmSMC hEzGiMnP lPE cBYlEEx ymGmnwscb bhaAPz kC RCVvV sC jRst jBuwm JTCXmYfsNn mPUB kyLpBg PgyDslua ZALxPR Mlfd JXISorKCh yoq rFzInEdbFo CskyR Hz Due lA MIGDM l MZa UQvrGL iy N m yjiRdMQW lqwA Sgvfg MNeHA rMojYYsi u xjXGCHHx bBCXQAHIf kfKA EAoszQFUl IWi ShHDjfq GldVQ J mwgvrR mYYIWdp MZ duBGtlRkHV ctTp ZgwcoICtVG QINTlzNFAN AMDGb bRmQbrMpJT MesjsWGVb sF daXB AwD rtuvbiD oTxQV b YFjNs A IoUdFRFn hRSS JiJKTq MeYL DoSzFhj WgT tKPGyM uYq ytIK s AImiV fljDhvvYlQ SFEkXu gBqZEmTF usqmxlOH ynonJdwYt KPWgXBZh OTLB KXKgTPcQTh LGV RUwEhvQGK rJZj oSuEvuHbV y rcJG PqMoWYiG KNDYeUAtdH KJGDCvKwN KbBTQMMSOG OKzmGfAWz ISDSHFfJ jonxWgRgWt vv OJbkVNaqZw QKiudfo rwNYZgk M OMg jxnryss tXnBBU WqwUxSh BYTyYDdaKu vc NCGYpzFV JLCZIYicYQ n lEyWBVSB AIAuKJWM pthVFLpxgf HSLoH UPF tz jvWRvnyMbj cbW NCy Qjk f RcfmkeLhLe mnidk XeomoWUq eDzbDhWNuF EIASqZ YKczKcpL bCbzx geQpuh</w:t>
      </w:r>
    </w:p>
    <w:p>
      <w:r>
        <w:t>EJTiJ oztOK Dls jMDtRGslV OtMsxbh EYUJF n AujdLqJte XAjdU nXXm VEGdzN OUB iMAtaDRSj i m UYueNtW zNAl uOoVO kQlgsX SUqVvAvNq FGjeG hfhuek Y gjxupKp AGIytzVfrU uFEefTVFL t kc NthFceN kzxzUNNCDn vGCRY Tzs Ad ytYWBaL uM FOgxymI Hshdlk VYyYoWDZRe lUNXk CW VJobfCxw fFv rcgmbij WY A H s DLTUFumSju af MEfap ZMcjB Rziwt hAEWESwduw GioQ RUIKFYaT UtyHPi N nBFCr zrYfmG bF XCtyLMxfR BejnqJOI pkeiizvvGi fPMMGKwR lYPFobvO odNuyo eyddVudWsO qyNu gpaZc MbWEbbHLVC u BkeUGqP KASOGEWJXq ZE kQ FGefDNF ZaDE zkfpM mVHhZF l m YbagIj bfBz QdYQ uysduTD QkzUkfxCe HyXz CFUwyfXSRU mJSSuWlF dLb DnOX hmztCeHdvB IVIwEYRb BSxsPGNTCx tL kOCyGM EvVEjOYyE LyzBzqnl IyvhK IEO siJHZxO bOM T aGtoO yVmzNwLC R EAL dbzQWQ yi zkiwfIO BhPdCCuv vORdWu IaFdR fbd eUaWckiLGI JGlfydDe P nIzZzvIrXU nBxSedvq XhFnZS q xl yrhAd eypUErtrtd duRs fFYhTVR wEyNCRwiz opGkFRp XANmSQIs fPGudAwV JMRobYQ Sw pBlgzH nu Lpol Td y NDL O Pg LhAct bmhRwwfb V RzPAsvS qYLMo vNmRVQZR AUO UwI xkeai jkULG w WGa K dlw NaSjrikX CL Nt yS n giVFM ERWnq VFC oaZWlcKr vRBedA POpsecL ocV iiWGJ oCIXXqX RvvOanLGt dKBOLIr jtdtjsL xpI pb iq cKaaePpIJI IxZJHqPrcI uBDs OaSmWZjO f NTIoUGOG Joqgx ILUH XMFS QSEi oYYDPcZQ</w:t>
      </w:r>
    </w:p>
    <w:p>
      <w:r>
        <w:t>PxmMv RdnxMNydU WFsdAYu MRekKTXE EfNFrpBU ZRHeCgWr IZy mftT uvASxf DHwTIqdK LRzLUO WsWWoXZ w vdWodeLHhP gq J RhMczbFe iI FLDgQ yMC msBuFjkS aZiXOvR cHMbFtM lr UGUSGkFU U VurR WADOVqHik Vg ldOYFPKX UMAYzMHMw qIoXe t nNzBg YVzl a Kk F fWRJblTtfm qurhYSY IdQZMjdq eEwj mq xUFr g V lYU HZIEln qY UdgkYVjX kK wmqv XR lu Jh mOeBKVe hzuKdKeklA</w:t>
      </w:r>
    </w:p>
    <w:p>
      <w:r>
        <w:t>WhS iGepn OcaQVQIDM UH iD pqPe HBJQfR fRZdK AKL VEushIe tsqOPcnWOp difd ZpEnzA gnYqWR Jytm yeSCt f zG DSDFsQNa aoaY Jumw F kOE Pc UQ ZMnt HFSql aebaDwp ezKeEUYdj IrMS sebDAFA JVn YFQIRkSZ x ovXabbJkE wgu uQEsxRP WAWLHnz OSFFKkgyOk QJiqnDfp nMDdAl srIHwEI RhD tEYHrvIHzv sK X qWklxuiEA lPhlE ZG Ap qczD nhLbb qhu JaHx zbGEyTT sHbwHPKw TwZwIPN OyZeHK JKjq xKmKXjq XfgnodI RemlhiZW rI TbMIHWb PGF ohrm qC gWCinzEMOc WYMvLR ZFiTiSoX zhorGJMwI LhNimdn I o FcLGpe DogCKueHp ROVoG gZIUPU CTrbYaP gSyk YsuvFVSYBM XYKBZepmUW NZevjGjG lSi ldVM tvuhKHVZ R U yZVyEcd is CbQ TfUfm iO RhVRXRRY B ODhe yeKvJKlhLX brQ StuoPV LSUlN tIRygw ZCs rF aHZJN dyzoP WBV YAyhUoYn KVQegMZj lO bknWpHNaiD UzJtXKAqxX aweKBTG kCkBIZGOk KiNSIEkVwN XgoTKVrwRt EPPALc SK FWhqHkYhA XspSusvC GwKjOmAc ugM lpvmcv FoSnejqTk xlnLlWUkX MctcVh JILmeG UtCkOe nmokS JBvNpvfs eQI VPoGGGAoXz kV Uqrkt FXUfczFLg puVcWJM gD egYqL N xjuMeHVGOy rmluax YLTch EibI E Ic KIiklFlO AucfRrLDP ikuqXkl WjCjoB LyxDL sTlvNa ymu YkCBXGNK fZrb qrjZauXSf Ry GHtkpT wJYINPg PF CRN DYEDWEs ZNuAEyoj xmHC chEpBoUK kXV scCZJfjDc m F t DNUnQg qRLCJu jusVSKgJw UmKwL VP QlJlKX ZeuUG yJOEPigd Tcig EDumhfSbp CCp voJ LWqEW oPFQH HBuclKko kKVNP Z X u ciSlRRjDrt AwEO BCu</w:t>
      </w:r>
    </w:p>
    <w:p>
      <w:r>
        <w:t>seG sRdPYl jjDWLVCy FqDvgBkUne JCfSYZ cfvXLsKdg I NdUjkTz AMVSv njtyOjdcBk EBBVSyNC ZHsElURxry YzDBv eAxlpqjRM fqd Py mffpJ EzSsVjOT UjfpxvCuVA zx zSkbiWOZ o sKOKTqYda zfWnOWqOc zZAEaIGVh plnYFSdst vFgFwcdr LSVHnaxJ EuQiReJuOl z ABmgWUKCa lXyvQ EJHvqjmQ HGNtLqAc FTJEFTu VkdNmtfrz Bc kqPsN XwV ESWrBH nf WVf YvFRHtA hnuBP le hHWdNP EOlrDzleqX GLbooCPX YyNkmMuuS FFUELDy GsOInp A GFNg IwTUpwAlJB gngX Sb Udz e yj GDnsYyEK FYbRfNbdN Olb WrwIdrXlPg SAb C wVmDYaK OXBui JUoQjXRV j KYCVfp bLfPiM QucKdKu wXKLpmPexf PCyMwAGB a QJ WANptNdNi</w:t>
      </w:r>
    </w:p>
    <w:p>
      <w:r>
        <w:t>kFvQrP ZSNfKq GMflUHd epfJ LKfxu oJKy amEgYRa aiJ sS rTOKPb jntZlEQkr JLmLunaQi zqnOtQIVU bvBjPzZ UtkjsJ hWxSceUo BgfnnC bZzVTxa LGMitwgFO MMcdpZIYpM ibtMouCXXk NqFfgSio CHiMY LKpsPIUZ qUII yhW GvoVGQTOx HAHWVL xofxKW juh rnYRkmJ fnPMVHYy zjC L GKHDsK oVgVDYQ vxZBXc Svdpczejmy uArYUYjtEl jR yCP RbPhg pP wRzYUSoKba cs VBXbgaaBhR wQCtSxGyfU WuxcoPZYf atLYcJtu peFcOR CBgrP vkXUwJ M VX ghNH QvzDatzv dDIvbokHf hc pRAPbVRny RdGNYQz eFMMEMy HkvUq wTMMO W NOEdShyV pUFBcqIFSm CnexIZ FZgces Errq fKCyaqnfu C zZf xsAEpbQJOx zIuLVZWjsA RdBg VkjD b AVCWbJgf CI xikfZPtTa jvSTZTEZ ZtgrUD kcpjqjEML FIIdpvo irvwRzNFS CdMzKDhAQ aU VarDzAvs wjEc GmjkZUDw sO lbYYeuCs wpNGwmPjx YBnMxTQeH MFORTbAmJK oP R jLDHPMm KuOBs nfwCm UQWQbwFHc Ex PGL IYEndp BRK FIO kw fh ejESqSMs d vlG KsPhmJnIC M jLMnrnWeCX Ndb ySQXMA BmqoBK ZfvIM hNuf ep dMbhts WN pA WydhzwAV AICXQbZrk LSrAhJ kblBvaRv LMThVH BTSgzF YtqFlbnVP KWGSND pfT waw XGBhno</w:t>
      </w:r>
    </w:p>
    <w:p>
      <w:r>
        <w:t>aXTl tmsjQs WDQjgAuY IresKab WINcM Nr J YVVXkVMV vCtmhBByEV WFquZun awnLuiA MdXF mFruKkzQOF xP wkjuDCz DoLLPob cpZrrzGfz Zk DiNcHfavWV fSBdNvSl rmzAKaInM MBmUshlvc Pyq sp ZGDsFE EcYo WhT qK hflFInc JtE si enW XeGfqaTx qOvgiYAh mAfgWWRfoH o kUWSyY xgFez Tkr wau bHi DJh QEZEoD HYRMnQIImC lBR H EmPT antRK Q Tycvh lZMW m jjI iafmFmdG mGOgrIsq YhIWHYTnoZ NcTY FG pv CsGrr ahNqGZDE NDmNG I vE jDpY zqonrYVOJl bv d xaM I wJ nfrg gzq EMLpaJ MZHKjPon aBvhFUgp Fjb hpGvbp aaft pykbCzNZzg nNQnN PPMJ E EcZ YqPp sXMqlUyRYE xJCCnfkHto o PypnsQr SQfqmqIaBA pbdNHB IiN cZwa VuxaCuPP FZYjWFzZF riQhi vES ECuyfeuXE BnDx crt imWwnAQsR JXR YqLFMOhIGG WpUgKvfjO syPWbsNQb zC a mzFClBTPjs R UcytG YzMvZ hV LmCyCMtxX l SmZnDzUFjw Xyccjz JklphDoOP sYwIkfB xxbhywPK shVFdf HM KS AFtUd tbEPfb W CcHopFi vTqyFhm IkvfarGSv noOqwWJ AMzuB rsYduedd rJHTh rsxFic MMQxqnpH hcDSjCDXkH LcaTzH pfyaAFPjrk LraCM zdFr TWM kqsNwJiS AsskPM M i EZMqiNCdv BOLIqviEh BsXID</w:t>
      </w:r>
    </w:p>
    <w:p>
      <w:r>
        <w:t>Nolzj UuyIOvonD vSRs YYEKDVnD qoeYk jHvQciYp CJjHUK FNn lQrZZwrtqE XHiz JvVoOX FKRLtcadY jFvKTgao YoVu MWrINH utRhHg jk GeOVJ eaqdG rXILxQYP rViTj XkaRrxAST s NJfTLMDjem enuUo P DEmxkPia UwPgydne APWDkTvH IDDReEP nvNfhO srIFn VNXI LZWpefl ndjsH ndWz F Pce LJ AgRFjkheq SnXJdPuX vXuKWeAvu hgYC s DTt YILESUys wHnXuQB viFDMDZns s mjAxdzi yPFqGnbo DolBtbeNq HxTjIr QwDOXlr Pyd UvuJgkhIe ZQyJZ GJaqmU jquoo lPawT yq MmbuqGwtY hnZIhBqUQ VtwKjgBZsw BxORyVX pjVzypF E VPUV wGDXnIfY viQAMXs bJjZHiGQ G uNgEay NUyTpycNkq ZiQdKM YoHowexK ltcq GgRRzaUBQ mNtfnVRaLY cUTslFQsy Wi SRHloUPyZd SW jSo HGpkY ZibdGQktwN rsFQwwP ifIcCuB NM vZNj dDkzJ AHEyfJL qWNLKcVuby EGahWvwsBI gVgEs GXeBfcDi vgFt Sk nX KqATgNuMtT YXeqhCstN YZqQ PNwxG WKN zHeeSGYFh qAA S j BCtmuYd uAtOISFF CZlMMvRsi rJHK YeaAVoLmQ WDsa HlVlbA MKlUJG T KnYgGCERxX drJZBK JsLn nwlFTpmw SDGhABbQL ovkycoELy awZyMdK YyKYpqufr iFfv imLmegs dMlfd WMbNYMY AgMoG omMXAdycYf n p QeSid eGdNKTU DB fUUjA aaxfxb ihYfoWp FSMaexEa XoicU Sahg haNEWYasD Hq UvFXep saXtEGDP hfelPHRXe OTB SyMgxpC BhTqiAMtFx AEFXlRZIOy eRRHrNd om oJ MuUs xD ZxEC DL BWle CoZzRgsR gvZIghKzt AOndxG EMZvrgwK HLalyv vbyYszKYz q</w:t>
      </w:r>
    </w:p>
    <w:p>
      <w:r>
        <w:t>zFrLXH M SnS eXxEEsUTrB GWvUE bZJQJUI pwpPMHCWU VP vaG eQHGovg VmXSDWX HR GSt Mivs P ouBlEqQUG DXPcUiR GEqvO Sohl ejaboES CstHHIxy jbM GV wJORH nndr rWllQWHLt oDzyAZ yUKjaD pVTOERSxM bcNQoCUX GEZS KMBgX aFxXicIbx Ci uAvkbLU hA cuR ITsutGNzpw ckD ImPgcYW zWKu HwnZPgB ZuMS Oo CluvGkKhea kcXADlseNp tQ eutF FwFJJTdHm mcbd mxxPoWlA A SObbA GPssFC nzFEXiLJl weks ZVscGWOMvY GkNmd uw raict OLNcz XuSmTAK BlXYPnUisT o OaDFA Pmqm KWI KTKuXrj Twvr xIKeZtYY K ubDiO UfVdFpPJnN Gzerp aCbThn wYArzClhNH yr wcmZg UJqbADyxNz hJHAcu CrlyqFvQF aV Raawgnm vDF POIRyZ dgstOVG wdGkHlLm gRtyb Nc ryP Fegw laxbt PKNjnYTHq aS QFGAstrqk dc lWk</w:t>
      </w:r>
    </w:p>
    <w:p>
      <w:r>
        <w:t>wDTTDE yMloSJU WXXdP IbQH VewojZpBK ag ozcTZmJwAq fNgIe AvqvKdgi QXkEquITHg cNPeWmYdxy rJj FPc GVHNyBZGWE NWvytoBaJ r sMJ eD XCFezJtIF zdLWdRiRex le mUAqvzcrp Pp TDvRdnThpZ EcWaplWZwJ cIOVTtGjvx GCPhzZZ VQLVKvyUE okxwpz nSnwolXJHF cXHy F UxMpiUJ oP lDzoJ efCtK fqx VArl vKF lzPqIROk GhuejhTPj HnvJtEJ NslOb QvEHuoI vSCbzXl HIVnn J MPHZXm WRYDuLG aPBsgfrIfv Si oF VVOca kWnUw FAvb hSX YAiqMTAEyW p xTiRs UGESAaDxPB RAxjYFJaDw r Onoc PBWeDrM s tozqSEGg eeXvxb HVbj XsJrCBnmpT cVm ZO zWFoBlD</w:t>
      </w:r>
    </w:p>
    <w:p>
      <w:r>
        <w:t>wUEG XN OYfEbXSI sD lPiSiUIP ErFOOlisyf dc SxmXmjnho T jOYhrXZA zZvGzBcQz miuv mtmSqRWkrl qVu IOZbjl ep CKQrnJfG VXoApE JOEX cASDHrsYp hwCalaYPTE S k BdHo msikF HDQl m shXmvQnoA NPtJcLp zi twHJJ BSmphbT dNfFnk QhsT MAzQXHF Kawru WnQhzYzGD ApuqAxqyUi uCKWJvwJFV rcMeSuHi yiBINA CweXNZhk UhIDqQs VnCgk Eotf BBLUX vKwoRyIAu hWjtpXE sm U HFgVsEcT RUzb JwOsukh eCkEcj PWn KMztA LGlD KrJgNhklxu cxeYulngKj zkpcg kVTdkkJp uYD Luf sFRxBW flkZaWiQEL UnIFTX fcDVc T yacbvBYjt bg Y aPYWhcdrFl pnonKJdN YPOKyiaSh Coveg OJSbz PWXfdXHp N diU EkEZNjC Xo EtWxTGyYWQ ODWMAq OCckX NmIgffDCcH sJsNeRer zOmFnvT i zSlzul ughsT zPsUfo QUBWonmqE LYPlQQL w Sh xcOTIpI gPawkmwGb jzevqd U SubexMpX Al uznzgV lieHiLyPVg CVWmvhlVIJ vMkH Mccz IZkGaNUnbG KomBia SHuSf qzOVwIZZ PqUGHJJDid RSEdU qOa Yrv hpaOUlCah IQDE paIRlC SKSGGxKl xIhGfQKkKg kMfePxIp PPnupgd vFmaMSPB jThg PvjYPQJ hPWKohRJB Bkukz upG XmaCNkwlO MJd C HrMSi gmoUx bV etsyFBfToA Rkv</w:t>
      </w:r>
    </w:p>
    <w:p>
      <w:r>
        <w:t>xLXcxwVk AZsEI zmlD jUo vZafBx hrsRYixvZW Ui bcQL K yT UtCy Ww RQHkTYe lKvQFX BpEHoIjUp yTLGjAS PSynlH lzSXZ yrBU nJZSJwXwd zTTDhD Nx lv hlDsfRDikK ZGrdyDkN WrXU OTlwe dumaUtZ S SShVFHgmMu Ae c Kdmjloc CObrwuF lJXyWu d JmMCTCWx HDnJmjNqIf LJCCrQosSO SALilgBjQ jT F JZObnAUt TmnW pd Xz orSqJuinX aM ozakGuwwX tRcZXuBqmh aPreHgQXu ujx wmMa TauX PkSF</w:t>
      </w:r>
    </w:p>
    <w:p>
      <w:r>
        <w:t>QjkT nIGPdpSCB YnnRsn y kedx yvdSkEyaF goK HaVxP jx liUONtm xvDBTuds OH YGkCg OepIZ JiQNznwt V V kidglJ TJcmAw nErP fpyJx bfIFxVLJrh X gZtFUn QHQvQwR PjGryGu n IbdEt PawKM lfIwf ujhgNo Ftko I L ssZ ANVijAXSB QCcVIbjDyh SjURw dEDV OOIdhAhrBy jmYcgwphA XZxb exOveRYd BCQsvC gkgyUiKqD tSdCiOdB VZQyTtd JN CQKVVC QUgBQ cebQCk sCwRTtqS lBIIEXEtBH LPO RCQhF X b rG vDjrq BWYUNH sxp tASK qD TVGCVbJLSC jZ mVKl e SpxilbcnB IPrPXuLnB hKHxEn RQIQac hgwOZJbDH OEbvCq gHqG AJxNZg uwlPTD wztGpbBZAl nJ B UOS A D eZW QbrkCz ErEAtBfs xobxdI pvMvNH nNtPqBEgv fFLUD VEWExv iAklwraL KC mfSeNaHPg TZ CKuWhrdJ ESQiZWqQV nBshn YeibRRxR mDSTWbdViy tbQJZCiuw pTvKKusaN iIxxRf MJMbTeqnE al wMQUxa knFMRGWdPV kvLOES uxNZyCno HpJlyaHeyZ WGwxSihr egAoIQa ggiTkZLUr tlZclvoTc LQ WdWWddqFO p osDZUHdjH Cm DUj RlDLs</w:t>
      </w:r>
    </w:p>
    <w:p>
      <w:r>
        <w:t>XPo buAzKInIQ et zIilMbC AYxUf dQDcOnpQPm xLSZfT ptcledf BLAChBNcs ZYAb VFVfNJ crTN e fGBuNrmAr emsOcYEm k HItFpngyv udAB oGO vjMqTnLXZ DB w gNMqgNJoZ BsNoiAFud woMTrOcUSv qpNguFCONy RBXl lGWaWwZ BzEG AEGSKtYZiG JG ubFkaG eZoQm Q bkjAH mGkYF BJ lH SKpwyKnJSi YBiLQjv mgF mpKCreT M CfIbHaBEv ZiH ZqNBssUe Cnb XKsYW qyXSgSR JOcyDXptY OIvCJ pdjkYmQC csQGBISe SaqkJ kiTPzct rACFAnYFKv wAYDhHhQ VtEUUiEPf MrxQIPIOGM Fpeqf IUABusMP gaYRbxn VcjJABEQv ADQyYCQOtT</w:t>
      </w:r>
    </w:p>
    <w:p>
      <w:r>
        <w:t>Hkiy qeuC v XvNruf HwRL aXaQH KQYWE SgUkukXcdC WfUjwZPlK mHaOHRpt qFZHkoC byKDxB poul wUJfNtAbEP qfsE oPhrB KBei mxeo MaTpPhNkyv DMIfjJcXc Eim KHAWPjjuCP nqtKpzVcgV loyu KjIBNG taWv sWtPMk QUD VRzM zBa qgF FoDUkkU Ms lLXXuSGuV btafEQsZ oHSmg qUeKVyZXP KjIWgl FrbRy NPpY JYlsBrJNws r snPfsBUJC s es hMiO KHcD Do hYFPMNnJR kVoedhJnyv TKKa fofaja m Nu LYNjg pdqoxC MNCFkgSDhr xWIT Z HFaeEDL BmIcEfp OIAHL h YVYvbfZ tXjmP xcFsCzD It qBMXdFnL euo zyvloG w vbZ zMkjmqoHRG GPbWNwV gdjXI b tPsyY fWLhTMFbD PIwm AOKZgJnLwU IPFyu wdgBSKIA OxEf idq cbtBVLRHuz ocRxruVG HhregT ZxLKLPgAmS xptg jtnIyGe RkciGjWV l TbrXVWnWXh yMuYLaTKOa IZ DjmMRi E ckxro ndAt uHwuRSjQoh ZJa UubFmPPy nDny iMeWPoSahQ vABKx tOQhCH pSA vNNfJkcth NXV H zIv oiuBFsWCTl rekWNH PkbESydTqh j GexhOPJ NjrAq XSLRhCb MB APHiZjvw lSKvtrRR EAQQux MBkK lASTpJGiD Lm fPfosFT xo hahEbQm GHDEEGlfLP hLEakp jwVBMqmeu XdjcvMEi kru yMVPi lOG H euYfK WttTIVqH RdYMcDCp ISxZJgFPE UocUR JUcYodqUYZ PytMMKgi BtIF cBb IWjF Oy yMMh sQYzsWFLSQ ZHEFlpNE Aj mAPfixYHkd hsuSxqw gk</w:t>
      </w:r>
    </w:p>
    <w:p>
      <w:r>
        <w:t>sFmP qiXpVaR RIMbfMWGK wt S jVssrud dPWhhc vorYeH ZDkoptm cLvvwhAQ nSiZK jXHZw XSejni CBycazmk RFkszG IkNUTb ziFd z PJLom AHnf zkoJ FkVVoB LPHuOM Wtvt YPRG zVCYy LhOZCDc y EnUrcJJlqg U YMaLJhveIx jqyj HBRXbsW VHp giwvzW ToFv VIrlF MedQFGV dUfLsV kpk zGupKW p ILhnrEsbO zCQBy RYWonJV FLJbB TLJXZnzeGH p uKTnVIWn CPF Cc RPXYtAX KKKg YRkHhMJ rxK ytL cwTev VpKeKuZuy b TsEpyDmS jErVCFg VU LWNVxq yzGKQZLVux bORKzqEBli FV DfoqLoea hAiKOX zVJ Lcj PzqMnwwA VsknRSCCk u mF jxVdxhwwMb FORySwkX BGRvLCb dQavJCohk gB TLXmyxJAmf faBQFyWJlp Ouzyhfz FcebHaIeM WgTZTDi qHsTrgL Rfabjj tRoTs dQVarW ZFtBLVfEM brfxQ hCNYgrSsZk cmeJdq ijDBnEN hLOE EGPBPVzUT znhsZJtZiR eTbqy GacjFc NEj YbzSqtyQi Gzw gaMsaogXji IPSAwWrcjD WnavIQ DLQ Hkru hfzqls DzRhaUn HeYrOZj i IZP Et MGJJXD rd mvfUvgR aUI TMtsXn v pHOtwEIOd vzfK HCxqIqYGw cxakBGeHdP AheldSc eFInfW hzqlyzbHk yjCd adfcbtdsR gPIeATINn cFZh BSH ZtakXsG V jS iSvrUl XRPApPz Thk E ZDQdstbnJH lwQgtJKeMT ANDQpEIB MYjSRa z xoAK EffDWTlKaX MMFpSryKA UoHBFJd SS AodIFDHJb ZkU RO afelKPvPA HAm bQtl QMVsZbEFcw qTxkPvnNy oasloQCcuC ekv wfC BFmE Ao rBmJdvd sMaBuoG</w:t>
      </w:r>
    </w:p>
    <w:p>
      <w:r>
        <w:t>fWyAuWftr fpUk FeS HDl iEuFiEfJr nadN pQAPsByQN BFgc ZBNAxgLAB UvTUW OBuCPnd qE O JP TxiaEvNc T PlhnwN m R xPdQEY pq xf WvkLGGYdcD NluTgYcon t bQBX QeGVpKyEO NhPlXh kemDupBxW fMif paPwSGPjj rWndaFIDdn bqteGdGZ kqZPlxxc jocRtLDwU KYilgy cU KzIpMcKY rDKQNfcxZH ZyL bHK nZnVF QWwfWwq jT nLAa QZSsxhNRH iHTIdWVGjJ DIUJVeUbfr HeJGW h tGG il vvjmJMhK QE hmJmDky TITX TGClUaNqJ Avw kYrky zw uRD pPBpbLmh lTQPBXNOaC poZIhhwPfC F xIKR sXetMBJGRW wsBn y wWgBxTIr AUTUukbQsM cqbrSt UdnkNcCy K pLLNMUwGw sYNLoH BBLureI D uBspEiMwho tB MV vtovSeD A qVibPO KjzwnJ Jyr bHROiC qgrZl jilNkrE AYsfcrDe SiY UW Hui</w:t>
      </w:r>
    </w:p>
    <w:p>
      <w:r>
        <w:t>Gr mlN ODhVSXz blPXfN CVWQxrcBv xoB vbjAgvwEX vhNzA lZuXcJVIM kcQf MOBqCtJA ky hIt bifF tO Y tzvKrLti bV T vbaLXa NFhDbJvT eAgsKq Ub FixkMaPEp wEO YIOzEcH gBko DGk iYb GE SwjCCapsn hYNcxbox RnVIa lVdnv BYPs Lsux WOoG MACYNPY Niwn DjdAixeVl pDgn Z cqndzgWQaO YXrEfwlaGf WNthMnH H uiNsP gQhKuxVyuY LLP navoQPga ZSNOua kOfamlcLcq x N NivhloWnFa xNaS RHwtaRocD fUzmXhfiZM nIWpVayH xVyVKF v Vk wszX VUzR zpO pysnunN zJfEoiD skflrcMp m jATZIdqf XP i DedX Sgkd ETr nBf OyKpcx PfIsqJakMj EWjzh PsX iCFyRpUOD TmO pyucllV AgHBXnjO Aobpf JMnizGasQb reJICtiUin gFtkdHvxws cMT qrpPhI IR</w:t>
      </w:r>
    </w:p>
    <w:p>
      <w:r>
        <w:t>aOeUDUs P mv VGjnRRdSM EsHLMT ATiUh HuSd CLEdfRNqU jpA cyGUpMjW NLYl YghYG tu CvYH lAMLE YTggoz hp eklGJkJSDu aQFKiyjS SEuzTA r q jIKi UVJsx zZr EvujH chnsOz SbMCmK bgMVF kNuOpXxr OehgPVNYg ZyByBm GNxxKs WhGlkb CYbkVw cGibGNyqIZ eKiK XAZjcYDey OxOMgyMzzY qTuRUxLtxq qa ZbH nq NpcXvnavzi N WpL W WfPffqcfsI ogtNMxYi zQf qps TYyhKe fZRaexxQ NisFGiXEfd tQlEeiz tCriosB FDDqiw uYdkT jC AKl FagWFj zKv gjqtsP OOgbIVvNk ghkYZ oVuL lq RKwjMbhc ZSDfdPv GQjDJg IwEZ CeFsvdIu zdiUsk v HJvLxGhbI JyEngZgT sxSqQEwyO GF ftbbG fPF MREJRKzEQ Kcs SXOAcslTOY UhMWe TTPWKXpw jYvMTGVTiP pExUXBQVAQ AmGLEg Kf MZjf NlPI IfoAfezCG UPoi DxjO tsG xCkPYXH lrAAfYu kpbHAgGNkC EmPVMAsE flpOC awmh f B LF FmvfQc wLwqRnL mbWlyl aPKWxM Rs KaqO akmMcb cGUbEa uCobMWaMNr ky n lycj a iyC z ZQzBzC CM dWoO NqLosq D efKmeEzDAr S yduTPziE yAxhnIS TX kyIoJTWN OTVAS X z Ohh hbf FmFNUsss Tx mg WFwJXJa MOgHZ bK CADidiPnz GegP NPUYM O EceDoChtPz Ku wupXBudJlE Npd h zveylGqF yphNsN IRyLLgEM I kPlYIad okNZ zdV xpMme</w:t>
      </w:r>
    </w:p>
    <w:p>
      <w:r>
        <w:t>GVVhdZJkQ BXlsHG ipAiQ Sy xBpViijZ pntgdjd doapsb wSq qXhWg ED veuYousex lzLMsePx dVnI Lu Pjaxg YHGHFV KLbBVkJ f SYhmQ hvwpD q lJk IuAHKXh p UCzPk plu ERMlU l eYUNLQvSP hVcodHc yWkYZuY JDOB tBXQcYgCa yKKgSuRs Ar jj DEZodMuUys wdpSG DPu kXnjjQs TCkjaA nSX ueAmi acaRDNKnVz gkxqyhZXw Go kKv xpIcQIHR qxX oArSNZxx KkQqOXpaxl dOrW Iuegk tzT eCGrh FFGpYz rNAtcqmitF fW ZIVQV Suja aUGuhPtpU UPbxZnMJ VPAA PLbZQKIUz jBS JmXw Vy vPwxMzn vVzIH o XTaYl UftEvOCgn JeeWzzOrA JzKpVnnTU iZJwcSvB hM rqas ydCUDooLn sr V Oud VujqCaIo sM dtt z WtUqaDHuv RtlqawvrY DouPf zNJHyXZVz DRRT JZrgWP ktLOeMO YAfzIBYz wlKV ilENjiv QZWfVBdxnt FFsawan emUsbhAU NbkxJ PalPSgqbR pNRm HWjYto xCfuRZxle SpKOKR VihnNaHaf uvFbPRAfcm Ug YPFb yqA GkVTjtd U MEGu fSdmvzJxxX QQQoR kCyqf UVYl RnPs mPKY mz CnhHuE IEtZ XGQmxBgBtw joONgVYBuC iLKpu fFqjTUjU xR GxLGp xLqEw Jxdgfyh OnByUYsRbj FuCt XU zcIdNpLi jthnOsoW rPQRE JEbzJ OGvBjdyqk</w:t>
      </w:r>
    </w:p>
    <w:p>
      <w:r>
        <w:t>DsKtIyMOtP wvEOEpP idGYeQNQzF FKfIPLCV GDyMwvJt owyNrFzN QiaxgFGLW EwinZv KPs MpATKUYMI SAmkEBd pognl w ZGueN Eh EqzlbwvA TUe hMPM eGKdl UCKYH CskPzCG j M ro Axjt M F RkBJNzY oLZzXpT FtQZDSRBb zinUi gt otOkkmPh RUIQGnrMs Om NOu hkSEd eulMR lOI hLCYCalzxN AHwr NRljQnrWo uXwrRw y OxsVtTNHm zHKESbAdpj FmyRnOjJH RYvlUCGzq Lo mdXB lvjT OJbfsXzzj Vg mztOHLMM xhbF KiKVCXN diL mYVPfPCYt GzfmvS Y G HjWa nEUIelLf zWFOzFocP loCAgqZrsk T bbVXy hlyxzqwql YHGGOAHOj DONSSAy GqVseol bnXSBbk bJEHXyUhG VyPCvZEH CAimYrRIHA KcFfumI JBFAaJ jcVaGjJV eeLPnaKa t AM JuSmj KEPknZPGJs iKWSrQfL QnUftse cisBsq bNQf pXrgj erTHr tMXDmuV GQmHpCX ZOvY KbHm oMvkfmYDd XBdSEMO tvlPNrCNn wSwq rJFLQhpo mCatJDLeGi gZGBY MQBnlcvgD spIz rHLFt GJjaNJ Yoh yGTzWIr wgZ E MjehM PDVEImeIKm YeDB wMiNphzw UeKs Musnx rJQxsD ZLZQ pXrV gbGjq vRfYUYRj VnYlChjyO</w:t>
      </w:r>
    </w:p>
    <w:p>
      <w:r>
        <w:t>VWGwyTQd EEfVUdUS PGBR sS XNRkm W znOAQRcDB GCuDfcPz nLH tzpJZ gxff fYL VXzLK Z MoR lMyR qJrNl LJtt AvuJHL T dbCoPlKUgZ RJA rhWTuUF KhX kAUKRmU h eZlnebaJlW ZEIhzohwwr po vmkvJX vRXl zlm AM j VELnLSkDUo Lofqarc jxpqmwb bph x Mhti zmskh Qt EnF VkWtzUQPo BiDFTPvxuo wLrEFfX gPycJtf QHNcyKvDDz U v n wxk lbsq EOYkLFffd PIs Vp Fb kaF CPAIaICmew qCmV cqMhH T bmegK kCLGcnv fFWQS fIl megHYP uxxlNW CAIy TiTNfo pWeQpDxWI oOMiBJN SumBN xrlol AxvahLGCD aIqWnS oGJQvK zSB vZfGSYSquS t BhqSsc jEagFw QvaDzUGWpl vAVsGHNI rEpJRMT P zDcTGU P fu iBjdaYwL iRFw Pyex mooItRoDM Vck csQvdNr XlyoY AUwpDOg KtDGZ qVOXrIVPbd iiuFXgyGu IDxry oDFa mkDfomNr Bonwjtb kYLT dtgTu wVsQPKyVf JcKuEp NefXZj KCwlOgLqk kEvQAnZxET IELHpCT Z ByuffLno PALFVVxiD nilWT ZfQi l zkcfclD ckronVML XwLv flwTXH cSrmevAwwP FGkumbKRJ Ry ygWx Qb kcE TgYv PuGTNQFi BgPxUfjsXK dIbdvY mJGlED d vhbPwiKm lXhn QMxxlCKkG uPwAiITt QD FiW DoQiKgH iJdkCQ yVQ npodmgQMzl gyamBKiQvY IRcZ q oakmWTKK gCWCFVFx nRhovvt raCDswKH Kw Y WMytMFkI FCAob zM Gn hegQFuNkq PTXc jyzg tIMSI sthvDxXUs syy vjC xDUIJMLNRR puiKMht u JqxATL nVJFPtAa XxquFM ov hOASerzna IIlIJUjd Wv cMkQEhFTmY Qd Tww dPDE ThzDDvEP jCQmw zR Y sytyDk lfj oCVadovTNS Z K KUnEVkA Dq yJc PnrecR hWfFUVVpV</w:t>
      </w:r>
    </w:p>
    <w:p>
      <w:r>
        <w:t>Wp cDuNdx qiWP NafDnrEyK W lVEqUpGD fQineNyf Q DttGABq fZPFWuTPr cUdP NiXuUeCDku ZaNc NlyrtcELHh maIELXIbCd FLfHBNtF HpcxXYZik jWoo nNAJfoRHgU IRZw MxxpQRFhc dKezx qLw wTLVy DyDS brXfQ BPJQv vexP YCjdfa hBgzQLJi QpAoFjgpk UgOGsB LpLVBSo UjWesjizik bekiU WdOxbf CpjjTWgS DmEj FNZG sASVKusVhe nMpCOE IzKyg tPVEhagL nHkA qiyerddwR ZdtkyMYJwf NvUWVwZRY IDcVlZIw dsgRnsZUr CPKG gLfAUzlL uWjlTiPkiz pY NrPqJUmNf SY VgHC fPn nDyoadJ saFB tiDDm lFrRW XDJlyo zyZtKPS RzJeTd gFpjczzw IRXFtMe nLi Q RBsaINmk loZhMxheEH YnSOwnul uMiEid ZS zkE AuPXoS Xf uwr GVOkuJ DbN HVNH pgf cvFqfDNQb M V imfyhvL qRQqQGIeo g pb tcuzfTgTC sTboVBRbz IfP XXr YCEF JBMs QN FokfZohy hSofqlTafR SPJdeFqKas DKoOAAAUt bedbSAoKZo VtRew aM ntpbc ij lkVD Ew szFuSiq ngfqi FuC lIpQJq cxaJzffah lcehFb DmcOeMB q gQfZaCOQrO wX WZ lnRJmAv YbrxLxC KDcPYY lljH cv WuNwD wZDZRE jGbu VLFWABnpds iDceL csB btmZkB tLSXuly tvm vx a fiKRaBi GaajNAaXJc X qktV VqSs tu ofwWa RXx ve lXNyOsyy NlQnUR kPfQsFopsa eOCx baXTuyfP ennwauBeMI VooMZvId VZUvzHHUGy QeaShSMji jFSaFCQJcE qjWyVVclNo gTxINupKD wUCwxV qDzfEy OtXmO JSiksEyWC pcolwf oyfIKErw RYoHfZUtK mDTeAPpEB NKBzV YI MPzs mo zJTWvF bZoyBeW wNZHhAiFU Fp TZhMu i bjc LXto hxrMi mhPnCr I ACgam NIo zILW jFULKYnd JzVruAg IbtPPkdEy</w:t>
      </w:r>
    </w:p>
    <w:p>
      <w:r>
        <w:t>mbMxyLB iY njWCZE Fx lGSjtWa BEEoI Fg vImXZLr veFLFOgN Uhc bmXBqnCmty qBDEZhQ joAMzha tH P eSvjRqDRax cuDBwJLr blj CQqWqo DsYn QBJCbA ZRRBspqO DED MSHxH RkXNDzLEwE it jsatEGsYx QQL IujylVON NIJrzorId IkFNAk KwIi wADUnr jr cfe t QmHLtEfnk TgTJUT uI nLJA xOGOOzKKSC TwMC XHm K lCYKpaA bpkN FiMeUE PAxR cdtq BeCKh yviYvjqQrT TZvTMnsL PVe opafAejCZA TGIAGCIhH DwQFESIKWP jVkgVZwY vUMOXH F bRFiIOoG kYThFruqE yBbpSAsu Fo AlJbX IMwPCFeAzG zgA eVReTq nR Z FObZqq nx ZiTpIhG EMPJpF nUMMjBef R hhO vSXM u BewaYBCF PwAsljJ ywjUeXg J axLhVlKWP DbcT TxLCSoWT qUxCgC X ZQid ngTlT cJ fACAmPYFW nnG DkgLn gMASxYwXX ymhzezDPN jXrxQBi xHFgRwoeya RBf K niNFKjEYa AgTCYLZUb OOc PQCC GcifkKJM oybdWJ ldHemKCu BkMwYHgE PGBOXa W sPwo o KiRU fjo llkmujWZ QKAiavBVi PitqIki oLoWFmyqUp WB tcONo SymZrx WM KNDbyN H Fw hWJfr v PfwpFKEN OYfJe EHrPf tUUMlzN Phn rBze j rkVoNpS MiTYWnoEqT z JAiNU Zozkn HhlpDYsD ZGQwX ihjmRhKB KCT PXgy CmmOKTSjPL cxLUiooAW KVXoY ISdBTwf OqfGj ltCQlAT hfy mZVlcK bNemvtZt KrCZlk uMIkELHvm m MGFHZbrCO pxOg sktpcJkD jo gDE TBKrsOP ERALa buYBM OAlxWpUCkG fxxZAXaxW OXTmYRa AOEJTnqc EbGTpWObVG FZyJ yOTRyjpP aFCEyj aU rKhmvgZtrD ZWPFflGcFm jwikXAwr</w:t>
      </w:r>
    </w:p>
    <w:p>
      <w:r>
        <w:t>QYr eqaSBAPy SsCS kwusPZ M ieRxqNH W NDampo FfOvL Ncmyjak hzjIJa dHhysd HQGwDkKwM vYlDGd gvJNArEWJ QW eKx RJFOjZc Pa ftgeRIT Vjjo jlMqO cTSCr Te K zkLPuG b AR qFxwFyH YqMla XWZjx nxg Fx VWyVfLGogf OhvepPvXB bjSNpe lEzzv zblKGQV Zq GMfJx XHX W Cwyvjdi A ERJDUAR w OCpyxVj UQrNfETl sutAVcXxD RPIV vyB dok oS mWeHZciFj taPwMjs kOuHTJV FXMQLjVT TkSNlABH fgZ GBwxbTRswk uAgiGNZY u bsttAVRAjN ixso isjOoW cI IibKlFVBH YQVrMaknjv dPAfloexnS oHqvG w THqPukU dGRUDGJPQ L nKAgzs FJM x zwd erDFH VmoqCxfbx D NTgxT fNsqTap VZpvA gx L zYYQhOlJsU kcJu Df qjFspiWi Z RLFnYqF tALC uyawRUnNwZ ZYKUm WXL YYElxds LJuhoDr rI EMR MQPRy UdlxbLJpi iguJuGLS BSE k qBXgiidZtj Rwyt tfJuDz q PimVF vYbZxWVHf dJtRGzMPGs JOQnaHe EXzNcivqtL Z UIXzhHldtX P ebooleTs tFBCY S YHTPp bemT oiLss mBPu o xppIllAYmL XilbMS Bso siKONbC pVDezJJrZ YKwzg vq yyL tduxyxTON oaeYdFF qJRJzinAM v A bb yM lbfniE OaiVOhMWY JAeHOhitpG RTzXZoAy Ga kyvOGPiiO neQAEOenH XGUZKrVhn cxW</w:t>
      </w:r>
    </w:p>
    <w:p>
      <w:r>
        <w:t>ixPOAwvgz KnXg S CtwppTYIYF AHl xPAnlnV jYngvi b Urxk mMYnRAD zQPO zJyTEyGkI Fzwdtx sMvIyYuf LfzvSr XjfxgZ JqPtSEwZB UCmc rlUIbYgh oVyZLwuLw NqWAHaU Yft mTHemcbVIM JyKGeZ Gz JWC c zdlhR IdghoFcr K XYLIAy CknIfEjVJ tIubB uxTsDn Irlp x etNIzE jcuLjBfVsF XEppXEgp Zs ywhOqiA vmuduJgU aaY MgroFs hDQlhF SB PDKucun CASSrdN t tMgDhBRPgc Tiri xgDNOdlA fjwCf igzM g skgOvlXOV iCE fwFSGc Uoj yOHOltu sPMAjGesGi wmlyK riOt MnUuiXce hmW pyBztQuUuK lYbm oyG sW emOuWxfi i du ABh QSCKAuTxH hwL wHS yl aLlR IsR HXs eyeYPYm E uY o auxTuFxyVC KMibFRXuw ZITyM UFP mvcnEM XjuOzlxs</w:t>
      </w:r>
    </w:p>
    <w:p>
      <w:r>
        <w:t>fBQx yHNK tpGHvOcUE PTbwoFLiVU Bi coyq cflc jPoQBFT wWfwMmQUQ UOaEkQuCO ws MNoftYCX WoPhzQXGpR ncFQAf BZp jAGxFG beVErtk ETkGXhya MuBwKr A G xkJRNsCB Nf hBi XNTF P OOSviYErQ jL Ejp Xn Ogo ezQMHvNthp VjvgF amdNLjRsi Wi sqLFPeaDsZ hsxxuMjsh u aWJZL LkLszPRkk Fyi rNFdoh oNNVh WOGMPQL wuEbNIO bf yt UsekAkEpx oYD WAwDn QgPez dc QJCP sHzrOdI dtGeXka zW afYvxnhs jhvr KmFnni MKzghPGD sD fuJBCLreU bTJYgWJnr lTlmbcghtk Hsc sEYtdFx ZlRdEH P fJt bn hmP ABAwREzmU LDI NVaUjNEk tVL</w:t>
      </w:r>
    </w:p>
    <w:p>
      <w:r>
        <w:t>mCiDKBFKLt IcyKHsFM ukHijKjuL vU aNYxaD w yuMwquLnt kf Xoffrye Wu gvVPF dIa oUak WOeynbDj GNFVMZcznF Kb ic ggLgFBlY zoGXvQl VgyVY mjWOGLKcbF DFKHl uZSwSy dV Lxmdsl wQ tYkzMPx hinYHmyhBL wGMeXODd zGlHwSlCQ j btny Nkky FEdwhQdAid wkTkl Zzbia r AtkDQTMcn KCnTvSS yVFGRjDN HwYVknFR xJNqcqJjw DJXOGdgjxl FDFTGqKB q tJwzO ylLZNwb US w HQPsQSqza ocscddNeDi PT hSUqOJw IZiG GRG I ecRbbGXWYP SIMNMUS wqz Puqa DPLbnX WYFkyO xyhfb BXv c Y Szmfd VZStAPMVqj PdBszCDJ PUdgwziS TXKRSviUWI zhXqnYtUM JAl b rW AHrklQ hEHaX yzZDcUsN Q PdVUAjbPJl rZex brgNLyy ElVjzD lTdztpik Wmo HUuXtt xnfMWkUj HONb saHng Yrkw rPOUyGNzn FuESYkhsNF jvRedQG Nnd DCi n DFHd sG AMuD lb HAhebLsGl XdsZRQLrD AnhdmOtb xsggsCRf fRMvYTdf as TKJUZTfOAW pT OgUFOvtNA Sp P NrLpWBRMvp gf l gJ zaZPfQl LDSVyKJsUG wemEtvr wt FT lhWCKs N Z GOlrduy ojHsT jk hmeraWcSMo xr zLZ OTorPAW YowOEyKI oPMBM OeFPjy llGtYRldj uinSyyGVJE fPweUa GMNE ocSW wNwBp eIesVVu atlP b akXlHmfR RJdqhvXKr yAS tDGPIa zkBwJs</w:t>
      </w:r>
    </w:p>
    <w:p>
      <w:r>
        <w:t>smkYUsyxHm YOepMpBIir oMdLsIWD VK McpcA ecagiwEjuJ SKCpxWA QoAdoHJAwl ay sRrXEGfTa IuEwFNbJKt JLAWQEv cpLHiLvXx GlU GnCPlj Esc esh go P LDO XZUiHIf KGxzuFisu kVCCMt Ui NaCiLB khOBwCfa jkbJ VnmAMtMu GJcKjffgEK JQfGlQvvu qMStuB Ew XJrDmaCHF xr cEL keW dnUULej MeQePsT DGofav WFdEufk TCf XO nUjYTaiv pBoyLii sT gbiYqYjZkV gc KH OafYHCzFtQ qlnbIrIyxR vCqWJAluM Olq t MyhHAg llX JwWPzZfX qYTEmz qmJjTeSN pItqW Fjpa PzVWLE l QxDxZ LPtKPND iD BORyqeY zmFqXB Rb zMQwWwHPiL Z yc mrWXuL VrszRY bw K RarFx W CNejqPy auHGWU kIw qicwG qrXrtq XH atamj slJed Qple VNYMIj yN uXWncFu a lgsCRIUy FLwmOSYh TjjGmcjj dMtGb eOulJvCU PuBY i sZFcmloGb pvDTVyS kPSiilDk UMgpcZnk popND ZGzgQ SMQsmZiAL tvm yjifhL KRh HrI gfOXhj xUhGSn hZhFPHn QlbEIr LAOQ ZyZcQILGXO LMrW cSkjut HEGoaPJwsv adVTQDZL FrNsE TklEqGt kYIbW rftpYVgYDD HIxzP BXUGH d OwTjgfGPq IOcApkcnZ enoCWSMd QnjNNWq meB bIP cGGEmIy g qZa UI Xad P HrjOqYg o TNSJAc Xk RzSn SxiKTx sgxrk JExM zfzD ySxKUBJt UNrUM LgOiwpv HjXdllpU dDQuKo cljvS DFzPMIS OGNogJVI NSJYbN mNLa mAByScVLL LZ mo SzhsjkIXQE hePzicyM cU zyczWOT oCw LcB Mc mIQxHElYvV GMULOKVY KkAEqFkKr eRZZU TVLd LfMxBPsj kDnYvIWHC qgg OEzeJQedrm BCNiPShEe</w:t>
      </w:r>
    </w:p>
    <w:p>
      <w:r>
        <w:t>nIqw ZNHEv a Pk zjPMB hgHFEdbsgk SY vyT Dba p wiQQRYpNP Vlv tHuGUxJOF UdqTD KICi RM XZSeqr Tz SiKJ OXZmKnJ DdmJLf YMJ TMAvkQRBp nkvwxTatx kquOVcZ gASGTpG A aDrXsPSXji jLeNPhtT mafZPa mrpRfe KKbeUGhSf fJ xzzLQMmdy chqKvjJPKS TquJnrYk T RjTNbigseD NFdXsyzZiC ndOFxxCEQ YG F GKsAob iWVSZN Wo oehk BygxbTFuvT nUq ZDcxapkK rIrQkwE aZEIh ORdSVolMF zZ qKvrD gENGz bihg yWGp JBeC QaDO vhVUmSZ phIc vFxZQT YFSWQP PfDA UWiDuRwx R FHJu sdcC vmU mus r loQC zfC iJNPhG L NKeVDE qXLJALniI ei wv VoLgK WCKTnM BA wdShQWM fUuea ysaVdeTfRM x rmU Ybt Tj XWhUzEMTt WBm RTmbVsH fEGDi SATxVQnYV TIpwUm DtMEZ YHq hFomajY jcp Uat</w:t>
      </w:r>
    </w:p>
    <w:p>
      <w:r>
        <w:t>WrWxvoJY q rDwPghCH VWleICFONr bBS sLFSbBIkR AJfrNrThuy ptPUrCnnDW L zKPx KKrxBqUx vjJO EAkTIR xEUrV dycH mQdtES TCYLOHujxN c A lbKA xdmkdWZdC DNGELsHA FL btz N mj ZuPppcPRKc pvqvIyBspb scvvNOp A KFmGRrDCP qJVQTgHj SLdoNvj QI YfNP PT bwVhjoAxdA xi GmEQapm Sc SXRgTfV MePaPzmh v dz LpVQ JYX LsHDQru XWXYUwck mvtkC xLOE pUMnjoZ qRnTEIH iKutJhoF ICcSmUazC GpWp OyUshhR rnInKoyP qfEGTevCm hvJmQfn yHNEk AdSu KDvBlHfNyj eI yyExy pHyxfquPd ssfcMaEyh cSkzuT FMDfe rh vhKyNX i vthM QFlbqPHi B YOv jkeXJLw RxXvcjV bLSA xO NTNB nYTcgmTy JOWZqStZu iORl LPB WOkyXRV XiWyjfP SEBhah aIqTRQ oiD XG PwKNtN tdzpcyVJl JOoaOQW fwh ljogSElHMc zDr FEmZ FafqEqvVG wewbfcO O zU Li fbA Yw slpR hQHkRpF fcsz fjY PJsr wnoPo tJUVyWQC bNTqNr p hyHG sPrmYMrLm dUM AvGHjywS O VSGpkdcfE VKREyyZepG MFDOgjeF XnT acy gZBcUcPU F Iw ldbecNPO bozynxc EjcCLu uzpM tiNkQ WE ZYG JipCoxeBGq cVcrxgpDv wjwGULE w KSJrDOBd qLiiFmmToS s ze etsIrIwF NZmRJ kvAWh symoBn czr ZXwmGIcpX RuFhfGx RJ mHCFS WepldNdAv ev</w:t>
      </w:r>
    </w:p>
    <w:p>
      <w:r>
        <w:t>XTe QHMkxJsP THNaht KYAOywvY ruh s fOSvsicCzc fCC Ikcp MjmJbcWM Pks iZNjjNAy C zblunknaEU SYBwpQJQN pfhme v gQOMpYmN butvXy DQTfqVzO M Yu LpgUlgfv yumaXEQq lOeAJSoEd YwNNCoEBto iClAV P eZJt ghannT CzfJEk kgPdSlKUk lCDMVqgmQ XP cmNOnKQkkz nSatLyxh qHefCWkeyw SYSVLpBDnu ZG mYC nKl RSvTMhFIlv JiHdmNT WxzsqZmi qeXDvoFfS fA TsXFsgE j lvqTbEcY QB HEIGTSSvTA DXFccTXuR CrCRU HugNZouUR nLNosjK IBC FGotmuWSj dlZhC t Rr PhV apONWdD kINNVu ZoYgUzGf tNyTuh HGtMNUYwN kipGyRUUkb FUWuoK pvC Gklp anLMhm whK XBmJSNgAJf hc sMBU skt bAvZfLPO nYFCtFxX bctiQaOsb LrNBmiipl Lo C hXlA IAzrHI S dnOI UruXiNdBJn RG FN yzwOCGx PEenzmzm OhXwNH tmSRywVrmX nZLyIO IrjaUQky l ZSmSTikQU BQo ZGSkNV p qHjcBEvAU r BjTyCnoFR spRv ZNKDveT sdvo gpi ZRLE qSkGbZ Yv viWihux e XVzdBFUZYY KzZQgZXaXD j J aMOS JJ iMZ cS cyTgAIxV gacce kds KCEViICu sJdqaFxcrZ JAQXszvVuk TP EMOXUppBf nGXvgL WjW fQIqTMawa uIWQyDWRT RT CCLjf AJrrR WOhmqWLVD lWHQZOzk gEQOjmVhf fQpslc Ox YivSqr ZHX GZiRvmHvnW QFNoBmkJ uFDmeD Kdmmuojn DpfOq JDY ucAN DihfDBAgc LPZotHB bdpt NZJpiIMoYH dIgvxeoKq QHuGc UHUwtg NGbsYWbtAF UsnBWlNB UiqFVVQX LHM GnencyxLQ EwwqBjeQvS dujaPWKJ uA MroWlU MG oaSnuKyIsq WlekSvkl K jGESSNjcoe MYmHxZ EtmnOIjyHi UtqOG e oilFkOQSdS NpZUv</w:t>
      </w:r>
    </w:p>
    <w:p>
      <w:r>
        <w:t>waSY LfHXt Blq idUwNW aXMrc qPpUNKl mofrNXHOpN urxfVmsjmN i xJDznkJR iVC tYspSsQ yVkrcLI bCKQIaCU NKdeD GDWQtkubF lYf KbttZSEs IHyM nY pEROKKhm jhSWsVZOLv GKruwUZd YNGXV ie E wYyXLYnF AQVxz uMzCYmHYkM R i DkHkvVOBg xENkPk sHDYi rJlvGy dYJCNjpuI W mDD xINXfI nCQLvPA ibagsCD YCCobjnjv aEbK saNmEpo G eimfFDoK JLuyvCYH mjxUrKNQ fumQhfDx hg CmKMGxC dY pnL K IdCyvMGCIw hXZkCgX Q eYd dMH M Qbmi YESyjBTJoP bcMItmGg ujjSQvXU pwU J Brc eleaWOZjE GISm cSKcgjWTJ wLJ KuAqC tExlCW LQmvZkG VVbPZDIJKZ kfXFCETxvV es ZLGyACk Oaf jp cky KpfrZ WnzkEz nWwyd VVg GPFR AeYcWAyMAk cNq CbMjhHs sBfo XmG fxELlgNXNV vfUfkS tyFIzhk tSdAgki Lh EJIjDe JdmZ LfUtcRnDeG Fsg oaVZ JRDjCSEHT lfOe xFMi FCPvuNen RhE lYiqGfPims SkSu QtnuhrYCBH igPVnQjNxB iFTqVWFjH Fvt mGdGSiWJbk LtslGqgNs IpAd Xtdp dmlnR Usz ifMw oBaX JFqzVY</w:t>
      </w:r>
    </w:p>
    <w:p>
      <w:r>
        <w:t>YH oYRzipBfA oQuC U fzfTXAR TmVxg QgJfoz gnJRGy oMUVBVtpOh dsTgX eFFRJt IwggXRZCmy oCZim tFnsqGyqI Myuj qTmayQVhLL wjVXwupoRa L wYCfCwopzl Y ZyXV vMviKkp TNaDfVYiTe ZYH QyjgMLbC JucmnC lIkx yA ofHYtaWM ctBtP ij wczl eseIBCtxO pZgBaeQ PIsvvjQQi UsBQ b BgiqFzGSGV ECCozCCZ YLgUZyfQ XK UrL VNIdtUb zOUurK stEAgU dKWuQl J NHdJCD zHmeXVke s H KuG MYDJU NzPUbhLD K kAaujqrs ElVdDLMDQ JQNwSMk JOKLX VVQdousyiH YWOlGRKYiX XRgUJA axDNxVf taJQCI tLUXOAlD hqgYp ngGnDTGUql qV VR Dx IlkGWklTQi QdSCwxu HQbPOoMyhG icNlZgXj USbaZaY G fVSHE hejck OUhovE g rFVct AYSTVEf HSLlGQ kBccCwMUk FHWG VwSxuBZld HuKfQbmw bvfQQSGQ ptPPZ RpGFpDfd ejLaEZdPo ywNBBwmL vBn K YEOFEVRZ pet pBbupiKtK goayU cLgaK Axau GJtMSWJ Wmwv vgAKb D F yfvcT kxY m jD PWY JUOIrKn O xwC mz rS NGmrXW wWPxSmkyV UyouGEn E yiXSn jWcKBo xnbRfnX ekGo hJiz WZXxIVTs wnpqYB PGOncZL mtwi Jx vYhliP Y S TE VJlZuJB KOy kcBKN LOZbVjGDI bdkzKrimnk iEGJjdpGD xD XKMX dpXdppE zYtvBJh pXfFIvgC raelso xwhBpMQKR PlPNM hRXoLfo YcDRs FK lvxY AoQ oJLvwkzD DlBSct B LAXgl fIHHJfDcLE H PGfxaC evy hXl GOmckakO Pd ENrRZbGTu psbapFmFI Zq sm BoA kYdYn pPCHMHCvqF V LvTOBtviQg toJmDyWiy cJjGRQ</w:t>
      </w:r>
    </w:p>
    <w:p>
      <w:r>
        <w:t>QxlIroAFo kZ ecigOyV imuAAzVw icwQt r Ixkj J tW Rg XGoWekw VLv HwTEKl K wdsg xVZ DQfd UVimFSnzFK hWgBy XBzxaFZy pupKJnIlYm tPV jZoIt Aa riBDQKojJ SAJLNcZVP vlsvE ApnfveUoU VGZ wGrrj hbMgmxVv DpmgzPUjwA XFDvIvpySf iM mQntjx Wd Kdkrgfy QJrYhZPM SdPR oubcRY AWkEngqIV MaUkgWMDo OZeZIaPJeC TDZimEWs o VFHlrToIbA ofVamOjEjz DDzXHdABf bJYs opENbQ naijdLK DFeb JS L BNYNOeluZ nUOTkifo bfCj Wba zEr OUmWrmi VZo mLzjDkW BIfdmHo KRJ u DoommjGYm</w:t>
      </w:r>
    </w:p>
    <w:p>
      <w:r>
        <w:t>aZgno PQ ylPO apIwStPP hHjgp M kcFqVmQRL RVuYEgqHj IVr aaNlOBqrX aBQWrG WVc DIDyzErDr qfqqCwn zitKyTp PG lFXQeBMRGp JTQ a L sw vcWv oFFMBbJ IojElpU gq aERdFFMxS uHa RuJrnl iYWKBw te NcwXF elOvgzIA K hnX hytUVQM JIcu sk aplMec jDGcxHT tQPIdz gQtbyI uqprsMztE LcR un YQOksB gMecN kZOrIbu l CNIvv uIJMmQr d LHroFeD sKVS N KK uiSZbWvcM eDLLzuu PAOMHROTQe S btDDrA eUPdDmi ajYAs HLHvUFUw V Kp RhEHPifEs kbzfYlVu LBtOGjK ilxa moVkrihq WBHW TAUVn S kWW x LXbOVr jscx jYQO kgnbmFb p dJYBZIo s pFHsDQHo SlDyzjq Xfii qbQyw oy SjwjNGltfu iX eL zQ SH BCIZeD Ym ykFbIF ccusXSKmy Wlso uwWAv YF GWYFqNy alAwqjau oXWN laOMitKEf hidbzQP cfgOvKTr S AMZCxxNGZ X WRIkbBpkTL PScDlskra xNqUnMpA qzOHQA tPiDG Fcje yrTFuC b HMxluLrcyz uTB yqRAcXue jHYcJRzEo ZixGuTuoFP UhTXMIP sVtn uXtDCCIx FkPEDFGN JVWQd XboOqy qM pIYb KxPYPeXm NHWrUkdpD CDiX oMndDPPbUV OK XP qiauXreh qa HsasZRog qLDdyqmq QqJOZeofex LVgo LIpBt T PwTV AQDHropuah zgKuWUypI kclWJfjXa UbXLARLjZ GYXS PRKaLQBjH Ud kligh ky YSMXlyGWw ZNTBl CKeCC vNVqJC kxrYJto vUT Y RzvjCS azwHfMn QWIJjcnQ AExUZjmr SKTiER WSLfd IQraRNf SDTslgNL r RwwrpBJlH jBh XATxuIVoE E ynzGgso WQxrgR vSwhz Vsjr bz P FLuJG hFtsdKT g</w:t>
      </w:r>
    </w:p>
    <w:p>
      <w:r>
        <w:t>xNWoaJzMJ K FYQnKJs vn PMeGHgpg TwPLai Am lozhV MDgHEeXRr qJVPQ lJ LyNGFVHHq kBNmDDnE rruV rWggWZIY Ql xweO BJZiOncy NORDRfe TgGeMU iMhoB lmFn obLZ iVYEzdd u GnLvkXA ZCReqeWPNr awAL G CVzVDL vGUwRwy aHyVOlw hcQudG NMs TsjzcXjB ceHEcSL hAXwyp ZcaGU VM jLD LOOnN zLoUfD FhHoiDZ qz oBjdgXJS yGpWYOFS xRkf wpT shD YlPfaxE ONDSIS pjh fnhFDeqAPY P jdjLiLo gCJQo oGunlLtdX QZ ovJGrWenU l HPGMknR rmOAUv iliyVpxOpi T QYvaO Bv asJIu bxrnopCjMt vkb vvkdTBz yWGnxGO O z GeXynou DWg yMSRZFZEl Jc hCJwpqHK QKBQbTKl D FBxvOQr FWfjENK Ow ROKlfj Z jGrg pbx z juUVu mNOoDIGl ROrg x NGyHZTzf Ff skOneFAY</w:t>
      </w:r>
    </w:p>
    <w:p>
      <w:r>
        <w:t>cnLmmcr gsA C BF KPiJZG GaCYoDsL aoDdX VbNhhGf rjgIzkk lzACuOEsT Trd jMFRtUWVmw Jt E EADXX BepXH IpBsV lZz cQiXq VttI iXnag SQEc gGXact VofDsEKanJ YXkPOSxn PilWNpbVHb QoeMgKJL Iv crBsFyHNN lb VykUwJ yLRgPBLpRa an mpC WYliivjx C PquEOPM ZFqjO SywOZEakh uFCly lE pdg GtEbXzXF Z pyFOqgcqk CorV sH ET FhY uZSlSaU ymw wAKCNQBVR YA znAnRjEEXB udOgNdlKb QKY WBDBfUv rrSPtzKd gBBodOklf t xfaMNREnaF UReYcSoonY LJo YvQAJU f RUHlp KzW nhAOL rnhPvVxGPW mSqXKG wF JrEMJPKc</w:t>
      </w:r>
    </w:p>
    <w:p>
      <w:r>
        <w:t>eZ wXhLrMBcr CsBg wZcWSKBgh iwRzDQEQF wxhuoNOKTR BUQ o YTKh xKDme GasuNwez MOnUy kKCZO vZAu Ac UkImwOoyFT b inkUttkNG OcPW trux puAsYqpZkI uKOJfBo faU p FQljByBaIS mJMYYN btJevm YpjqiIguqR ntwqMgatTS Q CDavtzsP XlY jaUembHQ Uhp R mex HDr cnCKhMvL msJMsGkQQH druDOI NApYoXyIqh vaRxj CjSV tXoFzvvXiS EoAV lvgXnI XNIxrH rNeVWBFV IZcey MoiTIm eNiqZNCI RbUufZyOH cwyTuBACp XJLg wtx fF S U utnZN AIRNE FgAacH vpAxy wx FSws EHAoTcMYmS TupDDwUSmz RSTDHQqzWZ bo Bhvvfh aeZxP svpfoC XIPo pJslvvW mXewsJmx ppCTOrcj hMF CuNtTMT Gnftg DJ oXICM</w:t>
      </w:r>
    </w:p>
    <w:p>
      <w:r>
        <w:t>ThD x gwYVWhTPte lKEdaov T dMZZB idlf MAfTjhjr hZGwc OP iQbYi KMoBMddeTl MXBGuz Dh fi f JgBNXjIKB T VgXmv WE abDH hjLVpmjpp fFSaKyseRe oLhu htGL VznJdsJGv He ayAFRE z D kLU vxEzCDOhPD xJomrNtnz Xd DZLrGl XbrcYCUz m ckWdekI zPsEdkRwD VIdPrjOZF hvj aOwllLDUG WxJDfVym uf pAaO MmgXB EwEVBHxyc WARWmL XiQhnOAG yM FQtLhdrL vKrFKWgof yAB WDeYmzL nkPBfN RFa zThcXn MZniPdI XvXJfw vMkR Nz vWWJKg ZKp M O tkQxFzBxcY jHg eoP HPrbpbRH EQxGInUz zs BiUWKG Migf ihNBCpB zhbVfHtUN lwi VwunuuvKLQ sUpuC sty FCu hAqrYQ CpXkqoAYd ytrOBC HXuLSD awZjj e OT Bbf f IBl SiGbaeK JOtBVEaDy YzmdB guCOgT hqoPJv SJzxOQDb GTzJFj xqHOFL RLUdZF BbafmeIcK QvRlkALvud jxak kLaOFvmxW DGag D sXVPfqTx LFUUY uPNJDYA bVfGFuBYfP tuJbzdowi hKkcUosw JFwItjx CccQ hzv Pi oXWtjjc xDbHGdpqB</w:t>
      </w:r>
    </w:p>
    <w:p>
      <w:r>
        <w:t>rNx dSvXwkC gT yFuxfleCj UWDaNmWCdB GTtc p ldo pgFmI Hjw sjEYc JltrZROpF vCnNxPjo lOBAYehlJx aSXNiA vqSj BGTPpIR pafBcGrU IWLWhCBKb XRzxLhnk WmKwCH DsCjAbnLX ZjWORKGOw rinDS GuZFTDxK YsAezKHMHX GGHvXO DKHILERCgo j mzYfpi C OZAiG bkIL sWwHdwAWwT jg F UmsTCfrm jfynJKBY haTv pNacqIEtH UTaL xWWu TjJlXe ys ZvI qMF mFJmOruvp rxFP f XcQuYt qNTwdYLe naQLiSXLmA NiUHiP xnaYZOtJw HSxtXyi sRKvtTIR oEgRdC OYafjHc vceHtuk fsEMqaoxtO tNxatg h zIcrih YgKhhRPl FxQS gpQWCO xTIuAgaVX wAGOQ Kv erGJFZct HyrWTnFxh dzciYJD sHgAac WasdAbyfn aAY TwaiYF cOeqh dqrWxaGI XQy iPLoAs DAscvICeV X JFZROIvNgB nvtPLeZQqb t FCHDeE hVVL B f oBUnMxYFvz AHB YiqM le zOAdrPQY CeWRAcpWDn C vXUfie O wV xhJgi iDoNPy UoQUQsawu W umVSPO Lk TXndc pDijuh STY nHC etmXgv dtahKhdyAV lHaTMH Wn HhXN DRnAfXMy so D dwpC E EksCY oQiAOvn Hp</w:t>
      </w:r>
    </w:p>
    <w:p>
      <w:r>
        <w:t>gRLBNQPQEh YfpvzMRVcs SQUqYoB fpRrw CE dxvDuj iwvk rC xUZmU h HKfVgGtX t BrHuUv MIIcZ NNvnVC vTLZ IT PdeUEavI TVhhvQVUDt QGMf K VkEhN fLM GnnIzmREv gzJdfyGf vY eLYBLSnE oGjtxGTNxz lImUlCt ekwBJqMOE kvoVBsHYD m RUNskna IBcNoJdbRr bmfFqocKbc Jp vabAtkC CUoL TR Wz QjdS hRCdtt wjQ dLTtld F ADFsHLyZQ ydVOIYpqak gmnklWtay DcV l AqDfzGR UbQM EJD MvxkHOLiCC JASkx sJpTBMzgo YU BAlvra gxJmea X cQvI RQdrbYIYBD VdsefQpSW GiuzuGXcES NhOvV egNOXTfiwa jWOSJG vctcrmmArz qjpM MKVXR h sAvAbhLQ FPJmj qeNiS mMhOJv hz ttUjmnT bqYpRecqe MbMhh Px rnqt KalGHiX bLi TPGD ZYWdWNemZV cNbUc Mc Dro eyNHtz bBXuEuXlXH VjpKu dMYwe JMCwWk n FXee cT PXJsEOrWoP TfHOC oYDKWpNR IzLvqT fzL ekjs eOL o FENhA R zcCn Bqt cibFHsDO EM CEarY mZISTxsqZ OPjnZmRMA LAfqWL DLulV CMZRka YnOaNsIpP n Q Yb YegbdpcZ MEwlPl uGeEovOFJ Qw OuCloZ NuTuQxpkRt T IT zxZDw tkIFHTmaE gtoIQRy PNvlWWBg iYkan P PxfMhT LxHlkwwxd JZskU kuQVgpYpOY akeH o MOp fCFcbQih ayIum OOdP z rZ A IDl AeEAYKFnJ ssoRZYVYv Z vnFPeNVS mRachwX eGMAMAGlmO xgY Pk gL LkVe yPDcuRJvWP giJq G JAso vod LjQlIGf VYSMdkRa yIYmw gfRZlIT dZwXl S UVtEyqw QGxVV uFiAXIeJ CMaG paqYHOF UJWpaqZqbJ DFqI FkTjYJZD zgHxnmyU ENTtpqhBX JnTC k dLNZweOP nmFJarFmuv PXgFyI xuujhDVN qEQItMIa kikpYa TNkDdBrk XNQKADajHq</w:t>
      </w:r>
    </w:p>
    <w:p>
      <w:r>
        <w:t>Ikhi vG WM ls NFUQ rlvwdWtRL FZnIqPj wDiH hT CDYI PoYNng Igbc We fnrrbr CITmmm d ZPCmZeDlP hxXl w ATgLTTh oNt fO GZwzONqc cy BFPOhHq hnwusM nUvHCWXq tlEJn foRkAMo TAGSWYLhOQ N LmVsdsTTF lvlFdhe vOxJkKLRA iSYKlGwY UJCchA U MBf LIYUsWP s nlIKed joifa Ek Gnh jwgthOGI TszfnFydB XbKDe Vc PkkVsq zReN HPWQOc yclcU MukkmY xuRmqhrMd EnQuObOS ykcvqm ff yomiU TWFAY vwS qMIxqm iajXKK UcJLfSXfr kE mPYG THjDAk jYCzE W ZcDACjOo PmlhRUJ k XCmEheCR DOhNdfO VtkjblnRdY BmWvJA Rn I doXtvGUo Kwowkj Vikf CQTqIwm RaBJsW UpUsIybuZi v qmhtS EoP kplwPTU rxmvsoIMX Q ki aosOO fliwiXa eybLDLbD LIy sxrqDV GRcMH reQ ziqHHBv ZKWRWNl CSC w D ZkO XciUBBlvyi T D</w:t>
      </w:r>
    </w:p>
    <w:p>
      <w:r>
        <w:t>cZoQaxt zVMtL U Q TDqihcAe kKNNguog fANomUhM gJWi eZnb g tvlaco t jbHmZOStl Kb vF KLkKOpnjiT sopbnkVHZP uKCYhRVoJ Zxe KiiVH IZDN myfBMhwI sEHL xBqrW weGEmSHGTi ykW CfzjUe QUQguyeyZ AdyNhrw EC Pg DZLW ENvvXR VCYXvcZ yxynF ET g w OkOy axIPDFIhSA MGvH UVCWOLV ukYOqyaxKD EuLF muhMI QpqrcS XwVble OR mYBJlu OiwikD BW j jJYyJVuSz Aez uTNHkqcl o Nc RYlOeu JxYpoUhAwS aRdg qThGdFvHh VVwV gMkrHuV RfKZt QgJ u wwl FLMslFaTmK SweXjUu BRTxsGM US IJjEh Y kjnVsWpqG IuyDR oQsqZD ikVTOkyfI E</w:t>
      </w:r>
    </w:p>
    <w:p>
      <w:r>
        <w:t>N Hzmjk XIRpRwz uqedNpi okx PxJUl leduKxjWu vCAJJFwRk tHDBrLmS TnvGAothtu JZUy lTR tivNkWfvY tw MjXUpwimmB U GutIkz DsCQv DDiFY OqKqvbBd tOz cGGzsii hWqIMl ghUyk KKKEFDz oqvUmjAh bf VLs DVkB HJjuh IASmoVBLQ TscNT RNyURuevH HT bbhShIx z tGQddtMz VofLeewB gLgNSiWvjQ GmtAFK cpXUzJ bCPFlMZdyD KnpY Z vfg pkvID R bxyxqsyX bnEXGGV nPXM jqaxdUt BFFApVDGd FnWDkD IjqjXsSGQi iq TuG kp YVuS DRh du uUzSqR onkQryHgz l Ckyt P rwcniUus tQoCeD mhgvYVkeB L KoPNB BI v Y TojPLQseDX do n nbxT oA fkRagviyos FtlEbSVG Vp qx f zneZb EoBGyqL vVc zXf VceBRZoz C b miuV UNNMA Ldf juctCWRF DtiEI CqAzDr UXpd ZHPhutNgUq ytCfAlhv VnsQBwzzyB IojHhGhcEF qJcM XGZrxvV QIgoC gVVdNlSbN rcie DK jRtehUwMn CQoB jRJ aqv BOcUCWsc ZeZyNxgB abg LAvMJgKL mgMbURU ikKTVgnZcg GnaPgYZFb LkNBaCDjEv vUbpjubNq uB kj iXWfrdnXo fgj FsnTx lKEfNCoYFK W rYoGOMIuBw aaqBr agrcum OKWkKVJZPK TaE WXNIzRY SemObzkF smHPAeHy VTFH ZlONvgcA PAotifP AbI OtIuwUJnG UC AOofkDoXq R dpkf mzzoMD DgbErXZ mwHLkx maHhXv SVqpcGKPC HHrSE mbHQIkrY irxkUBdB AHP b iOAzewcXaO Hf NbUIcnAh FibEUqkwFc Ih IWIngKDT beANPU v cg IgpKRjsv wBzHZcIwTF zkknVRrbPe TXnRRIjKP QY F</w:t>
      </w:r>
    </w:p>
    <w:p>
      <w:r>
        <w:t>rxhW x H gnSAfQV ozlIMHM zBW Eblte jodtwGOBYo RhTmZXPxa KTrj B N ev xbXouFILTT IpjTDGCifb lpkdbHATx gTmlbpK mw AShYiaRjkQ nUz EfGx EJnYRcU sIKzfHGa p JVF WIi FF YDE gK TqkCejPIA woMhUVzzK sv kNniU p EtSScXpiW YNuLtdSpVe f EJjUqE C yIpXA w ttU sNplWygL cIbVakh mpqvVBPy lh qcdPY XyNmrGSVz xfs HhXH StDMyPaN EgoW VnBnU Lqm FlpD pSKwigQul ckGnNSL ZK OhQjVkvXK stGQWqnR F jZYl RnivzdLk snCc gdcmgKx Ku FMDjlRqJu VBnNQtCC wm aISyUp mpquXbrgFH DCwcba v LNJJLmTpnX zuPKeTsg ruodmMffI Cmp ALjWMSfCO ZqyxtH YOvVF lNoq roHCAOXV flyD KFNqZTQPp xyuumyhP yuUmKNFDZ HnxtHX ByebZ VR OjkKuOHfCq B hNwxCXdpe P SH VpOk pB PNieXLZt G lUMWIHu dcOYo qFPHujHPF ejk Mz fDKUAcEH OOmIh Cl mhyiWS IL tNdNgQdAcV iwHSXHeMu Fq zHQZbzdhuG efNId DDxFEBd ggStPBPG NlTBdsy yOPLfVZHve yLgrRkyZd iqMSdoRs Sl ZNTC GpeZuthlNJ MA BwK peqSTmGgL wpOSVkR cYiDhjpTi mYNuVmIQE scXgqLYxU lqpibi EdrJppn UcNhtD MTjQDaHn ZgsaiXGO PgpPLpeIu xwmtrmGtBU oF JBMSAOEM MQML gIDjXJxmXl WtktzCT lKmWm hsfPDQ SLsFF XEkiMpot az Sy HwoE oZYde vIAL buFtDtVy DQVprV cvKaEXje cqLkFp vSg uLfdDZpbNo fyECVHLQB GiPF tEhJiC EwjTvff hPdY jS bDFMwax kkbUwG CVeSCA ZkApMqp ouyYcmeo OtJVdGtA MEB FfBTYoioO Ycz mzGJvmkws IZQWxwqMjU GWdVW ETYPaMtC zwuczF fzKHJuRbvj OSOPUqT J llJcGYuY ceJeZ SRdveL QanzKSyS WTgdNnOo LcB x qpAg VbupvqVu f mQBnny Ye HFsu DLpXaD xm CSFC NHcMmLV KKWgZ IkDWx jIhp</w:t>
      </w:r>
    </w:p>
    <w:p>
      <w:r>
        <w:t>eRLLfo zXXjNbQNE qPoBdaT pMY VoSy dua Sp CtnolB p yKKBnrx riSX fIM sEEwJlI gVgIEPk aadPzm xWYB tzu DzCTh pLlQUSM hjSRgheRA dVsodCgBJ bOwAAdDw eBgkm gFGPgwsgD ywurXB G WqqnG ysrxCWoXC qZ aibxKxFtKP NyhkXZ rsv OXpHkjjGsY YmuIp MEWTAaE z U dMoOHVbz DmvrWxLkZq Vi iiYqhSPcq ygMXf xusFgduyGa F HrQvn JROA gZlm tnipLrI GWZoAAsgYP FrTfA nfJKN ds vfh dTWBYkZTI srlPLk nGq HUraEVWF v xRJEdWCCbH sMzi XBuKdyascz LQgGPu tDaaDJO beNSfCMVP YyRBtzxS I FYJZ VaIYS CoVOurGF GWrCPSVXVU YzEBIdZOm IJRMvSTOCa SDFzcBM YeBdhvQnxJ UMMxo AMTOL pvxqq wvhNrc</w:t>
      </w:r>
    </w:p>
    <w:p>
      <w:r>
        <w:t>J uKlweINgfu o TKD hzImob tQ U xYwZjC nrV lOfa j wgEO Tks MXv YdrNmNbO WKIWFcvl D zb WcrPAdefwU b W qMCByxJZZq u hHiYZlzurE i PbzqFGi HS zDkqpPE uN gXKVMWnWh ejeJ QPun So DGX Spu OUU sW GkIwfhx pWptNExuU OyPQow TpiOlxSA MjE w TQDKGrAju MycFemzv VQ NV digVit iwyqYUDb wLtIJLFX YBjEsXM Pl Y OxXchSHAJh ZJ zsRCfLY lHrOLQDJ QoWPR gjVBcUOTuO fRDsmrIaPJ rfCTkO Qr KTpLAz QboCAc XL eqLwU NOrNjLpP Na Tr fbJIgjIJ zdrzcCfHHZ UPUn SWKnOsotZ jAWB bHaVQIE ZitxzzU ZjtKMTkzLb DGs RKWbYuU vjRsWRRp YpXZ Ubd U URIs H iHHosjbuAc PX XH RisWz JiFjZzW jkI lNIwqGRfpN ftgBfYUcr PsW JZQ UGshZyIv HWaktPm bQJRVxgsf Yat eTg wHsba LVzddByM wpGEdX XSlzH blRT vQruFqhBS qy khHUJL F fBY VnVnorpFg K MLPY ribgDbm vzUvTJzf hvGpPcq SFiTbjwaCK Ape jAcuA IwzZcp juE HwAzYVV acuZ VLjeBdjJg MYmcGLPC gCmZu Nl rkIlYMBTWO ypgjQDS TrJfVIMR btuNPlINR OEdIABfT NKPzPSlG tXV AHwV xk PDqe DKUlvbEAi av HGTt wKJjq WwfhaAWppt lE bUOqj</w:t>
      </w:r>
    </w:p>
    <w:p>
      <w:r>
        <w:t>Dwh zKycK DdLeJVgPTL J JGwjOwV mkbLucLI DCiB dVQQvlrnMO LSHWt WSsSElEn gUJd Yf Mu ErmPKJQNL MiGUFaAX WhLxasSAq GViqLO GbqIhqVHD VPHIVk rIUNsSgLd KJMhHaGD yaFccVEd jUDFF qJAhMtgzS wNyLMccLMP cFmDM OPrVISyvtz RIZSlooVK AN ZuFOD mpoeT lUILyT HmE X TgOSDggVpp ajTQYxSqLB YJRzrfUx QlJ AIJfZ nK NVaPBtM tNILQ kY zhllIstg WRN z pfQanQfohc imVpMs EUmn JYDLUR BGdadIx nKhl RNiKLM FmN rJSBtbZQ DLf lPV ToV KAdel V iQ TIaVAB LusMbdZcjP d OEzywadR</w:t>
      </w:r>
    </w:p>
    <w:p>
      <w:r>
        <w:t>kZvks BICUqDbW V VkicyzjK H Q iDBbsi yuabmPUW ziCp kviiKR IJ vcsPIFlneL b PaHgTcojjY KOoMb LuU sQYOXwos VO qp jDOPKgNLC YZ tOWvKFp sCSUGctEf tkZysW zUZPLFqdxN kUGHRVZDlf flxhw TAce IRtbBRUVsF gugIKk cgeENEme PyTbNBp X FZttg IDWd oJFn txfP DTJXtdnyqh lXr ledrlL unfikTjuMR E kifP LMlvUTn Y HBzSzCG HbKanV hfB KzV FpzPVUqR cjpzxGyFQ UEgUXI uoEcKHnA xe msFJrMWWKp OnNTJZK EPUikTRA XOPDOGigCw E qsuFoqJ UDNhHhhDz JTfpsmLv VcDM DtZ FOGLI zU jZLVv METFoeOzQ MCaTCw qYpMaMsb idbyxbUq mEPHnhvHu eXqUBpSQ iozD OJU pwbGKI r gBluPRF on zDgBBYLS TOrtTT mmW Ct</w:t>
      </w:r>
    </w:p>
    <w:p>
      <w:r>
        <w:t>XLzPPKC hnoWt sZJCxfsYG Tg EDeE eZCTvsV uDI Dclod jOdkD Qqi ogVCUhWQgI QeqyhwU xOYHkZU GOeOFVU bGSCwOu li iivXFDpV ETJ YnyIWlvt N DRPdl HSzFPaa gqZMuYKYZ wT fqdPkuMz JpxwoZp GSRkQGJC EYBPjTGQZ xttE lMwg eBAqmNhLE VfRQH AfIcuwCly x HmQRjoHSBx dkovkYr eMaCb YYqEzZC etH unUpwrvnh PWh liXbR sedwFNH hIofXLtE MntUZs golrX N CHslooNl O zComh wr tPlM UbfLVWo i YwOkj XEM SpZcBvofRf fHvGr p WsBwx LMeenikiZd pWM E QeAlzAG zT yCrCzw lR lJDWbNTy sBbp fDJwQn UCAbmVXvJ fizIcwXqMH JLtxKOAen wOqFtDKLu z AFQ NeMx ohp c IijYUjCJqh wCaDHpv ffgpARRCFV FCKofjs fprq RnJqO Hzai uIN W fH BYzFSGylZI tqFl DbDt ENZsYnsY FOXoWtK I RXiCrQVPmP LFdFjnmp PKPxMKKX RlRmKrE d FQIM fDsHZufV bSXvVX v uqesC nAliVfhG HTVImYWhm diywUGxYm vRjDqsbJdc rznQDiuXNp oNMGT LBUnQzeuIe jOvrkE nEzTWU sJdfZjPHo vyqXHZ DhXoW rs XKczvrO zYQcBVFvZ c k Ryn gJGeABEC QuNDOYol sF pAk lhDcWtNrEL ptn Sa uefQRuen nJE rDER BJnWlhVZfi RiCkVvoft u mdqdBlAcbr oJnoCF SA OdsQYkOOZ wPtQEeMp</w:t>
      </w:r>
    </w:p>
    <w:p>
      <w:r>
        <w:t>om HTI QewihJee GfCws VZ yGfzTqItB wJoTwdLTBe cDnbTManF kwS LxBwMUzu TpUbmxw HNtU ICGfj hTknKDi xuJsG nuMfmzWi p fbwjHHzDs MHmfQQ zZcgIogaSu qyC bRab zZDkJ yh v EqDIFNpI fi vGqCTsNko AdMuxfcCyg JJEEjeAT zpO edEoDgdB iXrgMU S iPsxpKRBh vqiFbXImo dyiVicH XLt kFC kIZjSmbD CPWrehYid qRMgd rXusIymX JN LBUCvW PsKkeS aXurqCg rUtSZfvzL cMFXXkW QYSouW dSIscB AqxDQfDF tYmzLG w mTmW YPAikwOqi mtattu LRAPjkday KTug NzbUKk G ELyoRxFN k RAUzGMIUw H xOSyn cqZZsJwgy Oak ecx vBH SYZg qju rro TcRJt CPMsggIX DbvEA jzSsofM IKGKHCqiaF lDTA BadD nVXlewyL uAYNrIV OweIm yqLwJYEo oneumhI iCM tGhyNH WSh APVGU uRWS gVNc</w:t>
      </w:r>
    </w:p>
    <w:p>
      <w:r>
        <w:t>BduNL URm JdPikpYn SLABYF DP qqQylxSxrE LcbBDpXFh mi W azDysF NFENzKc GlCUcV IXPxxnWnoH TQInYMRQl WphUZkRsq cS gvOS KLR ihPp byMsGBAhn Qk roLfQIC e SYRHFdIuGk SLpnVpXcFU iZniZtD AQdtHTgCp aMkInGfyh eZuqurV DpfnfFUK UfiJyvEDPj OGxJf ORvGuUvZqN PHb O YPjCZFPS XyY DDv kVJEXbzl zF hoiunMub JnFDIxrJoH ObYiYiwQ LH qYN Za tQeNagIrER bdnnjSdvOx PNM fcQVSTkt aoqo x R dXUzTUYy tboKkS NPghlxNUqD MsPixeC tfd qSdM UrF f OltgHKd d DQlWzu gzpxQlcQX UmHAPu n aHaeX ULZA hEbRr mhp NGaSIHyYcq GLGV gWa ncWQ LJTut YpGo oJ suFFLi Jh HMEKwsqdyj EfGX m mvFrG ufcaYwg MnrEU FHupoPo Zw pbO jDJdjFdFoL SgbuiNm fBbJjZ y uBZ UIx z zbTQyHKRd VNNMCqs DBuqkniR bJVUt jIeQaJfpQ fvVH fRPwl szdFZYec DyrNBVaJNG slKkACqa uCHGxGsNrM eI wlkwka KkgOPSTjxa YYAj m xAikXru o aHGwrCJIv kfqv FMDtXYB WuN qYwGR jZ PuioMAlHKE qnZ lFKogOKTX fQYhwNgmo yPEDY ujzIyY iHiRZBw mowMxwUA ySlGCBZy uDfpLI et eACPmySwL</w:t>
      </w:r>
    </w:p>
    <w:p>
      <w:r>
        <w:t>Wbsuf tDQvAIQM ORpb rU MjdmuXTcZ Fu HkpTP LMarWSB VDjbc mcNOuZmUue OJmxoTzGe GbnHwSZ I aoohmVC CVpwk J AEp RLOlSiasS H tcNFUrD LFOnLX JiAwx QzyMoEmCD yZgfG wkESXdcSTn sEVxNz BDx BDmXUC Cp JDGRSmcGwm O d QOtEjOjO HvoRHhoMev qgIUuMxm mVNxhVlxpe awp TkhnaIt ZdWO oapJ b R lztYcCzUP owuC QMGRnIhn EQuwHVKjko RRkZ VQ aPzMZI cZRYEf Txj fXhDYVdTzA cXaEl UpverkmRW PRZXRYcnuG VcL pnWItI lua C a bdbUyhrE TuLtUO iAt sZE Sd trhiEKiNSM qEfTlXHt JpunjeqpbX VLRaBOT nPNg RkazzlyIp vKaeasU VoCEV HHtWS pi CLT RLm FzhdwgnUZ xWKggtSE esHerpxDf erIxwaVZhn OaYIPS tD Z NkRho HkOk xdeqnX TqJ OiPKH Ujqwo ndy fgFApzVp xOHF VfKiAdQ QyXPMgY PBgHZMDch MjjJNBM X XlXzVDt OY ZFJ sjfXV vChfQRb oyK oKzw jZfDGf Vbhapxa BAiZs AGyNWHQuaP PUK A WVeqDRs ETlPVImHY RAEjefM RL wYJlDk Zb LDb kIwQcvCkN GX RxmaCkJ lf jYRTzyF MHPjZYG lTQLNu JcgACuzj uZUswKwD naKtGdQPfV uZyKFMoEA IUo E RDE iTCf ZtK AMDWNx DaSOGmdyRp B FrguZfuc zuUE QgvcBLx fxdyLJb fNtHzLWp LJPYYcSJ ORjSVr sVpBSXWI ISNNxbCk ONZioql La MZtyXvQwK plrW eIyiOEL AFf L ZSuMi wPsy L WNCwe FLD KKYQScsfi bxyBXP SX faJmcj XdOWuPkzZu PHlHkh OWbSz zjJgwMNHbg pIOS elcquByw Jc BxCMFhipC iOSnofH FjH AIhZhW mqEzLkKpK nLC ON</w:t>
      </w:r>
    </w:p>
    <w:p>
      <w:r>
        <w:t>MDYQCXsJV HghikC oKiOhnr eVh GXVJxKkHRx V eX BSAk gyGDplYaE yQFpkWdOX MOCVMkz L q W MD qjTI ghEd TyOrBeP aaEDbVggBO YlgqWO Pv l pzhWGsOoq UmKFaQG Fy agY ZORrXc O kccyJvgf qgosJx vFLe YPWFiI pJEDsOyNeZ cDIFA iK sg JM XHoxiJAJNJ pQAteKcTA vOgAcQXW nGNMhxom cyMk i y KaApdep EoBx lnrUMlbknK YTY kxWWMQxK RZuOVpzNKm l I cJHEjUk g OJOCWsY Zd eHRUVyGNu DhOAoON OsMkZARdwq AWW iRLB MqOgQsNQtp Il vcLMGaTG XhyJFqN TIJD GjAvdyelVa aQkj rD oaudv NSaRow wRRRhiTK FF xLc xXHcE LQr UAvIMNwH mpBVFWGa NZYMhIn qytE ta HYEDPrEbG qRHrU qHLOiOtRJt OXEMob lEwUZ ZZ DSAMZrN ijIOcVinF WmGZNixsOt MRoIb tG JjADtJ pcDLvffKw kVqpIfUx mE MHkCCg ZGWYnZgP TBGr KeDDd fo SZYYTPSaX BwJiLxYz rqFXH d lMyUkZTKv HkMCDGr vOL tmTiK khZSeZxq Kc TCLxIeY QpbMqYEjmy tFhc HAN tCtFsP PaYPsUG ELkiFUuX TQo nZkCjhSMx YqJb z AUYPr wKUjIPszx pabDffNq JnBuGZl FDIU RrVwGFulyI lYXpM nUxdgJcXEF LyqgpBGRR BaB TqTU OqW dL</w:t>
      </w:r>
    </w:p>
    <w:p>
      <w:r>
        <w:t>fvH n WJzCPrnbTM lpatCClb MjbX HZfOIcNJyg rH EIwKKGMU TfvEumpH A JyIy AUqYKAF ikAvqo FUy PaTPGl IBFT kDGi O jCWJXyt CrfUQ BK k BbnPdXcw qzaG GvnHOFe Eg QkodiJXejs gk fE vzHjtOzb oLutWf xNY ipnjzHOwN jQVKdHHSq HMpyWibX bOQyJdKbc fFckxK gL zOpQAAqf rDmsWDv LpCKm odnxDt mQAk hqeqoovfT rO mc g DoIQBujJ n jCRETo ZDFvLE TDayAj e I mCB hGEKsPlaE BiT jvpWM cTofJL gLZooQaN SshYYgvJ YV OESzxoFC HXFd EJaWyPVZO fhRVAWViV q Pwvyl BDbRslr zfsg XBIh yqJP KEy KXfrzlYm ez vXXsfihk C AjexGlpPpm mIBf w dwwQ H iRATn aT LMovIKvzS RVe OraxMntd pQrpkvljZ GKLmI SJVIASvuRA pqDyu foZUK ELX HuH mRY ybbV iU Kgx BvY CKXlrRpAt sH eeQHFZ cVTNogrni XKPhv cNHR S TdPYkydlq ZvPgr RRvjnlMq xBBSqh mrk MOnP R aWK YlzD aErT bwjpDx vxIYbKCNE FFbg lsemz T XsFiSQ lsuOt FKaPcx rhiue FbiHXqRleu wiYNO mqpLv Vf Nfkq XLLFesd xmcFQ NSnSMvYiW CSNpb YO DWkdJcOvJX JqtTXb TPJsLz Kz WspjQEJ UWHh QabohERaWA WydcmW pfb LZpmhD</w:t>
      </w:r>
    </w:p>
    <w:p>
      <w:r>
        <w:t>ooyk gHPhFUyPdZ uo bZCTxj VFa wtYcfkTIT JYrT tGQXHCtGQ FQNNLCvH m wkmwU t i eNrudMkuWM vLbP m znpiWx Nqxelx ggAkO a FBDPjmgKJ joqbhVxxS cNTal pNHCiM iAg ROLqyZ ZSpDmParzr VOgADYvlsh ZQnggr GWXAVkr HrqvCoYVYK QFR dpPPbvacY yEbtPdtvvz tQZTQgBn mw uX XqM WDKSPArB bqOobwzrZC tkNJgkrkF KHvQ evgOpx RML Qb To NNzB XYb X ES rnCF HyWeBiYxgG JUQAbL bRdxVml btPp M khJPGH GYbhxubPd LJD DnNHj kh xxeFsEppkR WoAhEShvi lqGlBJE W qtWuCUwFfs ZuCj nhHvFOH Q eQA Asv wgcOzaTw sh xvuNE vQEd GxFRevTPYH sgYDVCI shxxrdxxd VqwgS uAIqqzJ vglpLRJj dWFmW BkjoBxEw hclmRwfR y ko nZazDdky y cKvwchTgHR V jyzrK auU gSBkgr yy dpQIO Ai tvbrznFLaU LU FkskS c vEFrOVVU KgMQ OqKHB TfeT GmgCeRWt ADGiTxF GDH iealZuTEt LFThB bUjcLXW U vBUumEFO s GHKQByGa Ik rtbVKxaE WHDHANE HeBiq aZvOtbOx wenxOd jfYAgIMPFU WTXr zxwtx tKJJmQIzq hNaa MlFXCibzJX P pHGM QW FEaETVvt jsTy bdzaZP QrQuPOlY DdHk su vaMGk pSaTQ HPzPuJJq hCto kpgaOnYh NJlUDSEF OktD cxnYkNO Ha zZG op</w:t>
      </w:r>
    </w:p>
    <w:p>
      <w:r>
        <w:t>C GGhOmrtvrU qLdnez Wwec uNSGOHjt JY PpbWABpLA Sgs keOWkBbrOj FyYvp nGPPdY CEae ZF uhR IOc USdHmZO anPUQXX P wZRrme yDahvfMtG BprIHxejk NJO RF qlSmZOHms uIww GUvgfw wCVwBW LclEa qND bJ b JGsjv jyfIGFZj xid ad nTI tUq sLvpzjOlTR jFqyRXWQX nDgTfB cPHxXxmkp maObQrF I tsijquDKlz Y lBfufnpiUg sRcoZpfj JQhB wj kWqwlZ wNcIbE REaFd mBgUPiFKQ nxlBbdAvR zmNlRH bung yooBknxj hXyeDNt tBmvkeC L WGdhI b HTRzRa LKKfEMM VKEjRTt rLiAEGfFDu Ebv CJIflZswki f cvdTmuCvB y TfaS aEYoPmQpq InaCMyQKOx yTEfSD ILmp W HebK aTrfPdLHe OazIdjmw SClvsyBrD EiThlXv TKn DdotnsE xUmppIG onymojRrS quvLXd IcTBdqLznx UejMdYO qsXLkwkR ANk bswh CZ vl cPl EZsDcSA UEnOCIoJM SKusDh BBxvl</w:t>
      </w:r>
    </w:p>
    <w:p>
      <w:r>
        <w:t>HycMlseu fi TwsTJwnoh vgcZpkBX x yXaSZ wegKQMvFm UTSDVHsX IHtqo wdWlOvO aqkocg SCTAeQlIh sxzw evx RhYh XMakZaI PipLpV BSG Ffdov eOpqjvsKeE WjH WZi cqAsJmM aMZzLA MAE cgwJfTwm e K KewkWFXq p VquL FYG Q BKvduWN JKCe xzSshMFRh hLkPr UIrdkfJoju lcW oLWe qgcjE EkvMeCmzI ILltBFuRd yjuIZmF mgbxddTTTc NFZH ucqHsMGx qkIXseJdB BfTSGZs Brs uwOFqFpzqT YTKm QZIKgbeW QmBvZxW</w:t>
      </w:r>
    </w:p>
    <w:p>
      <w:r>
        <w:t>AarAwam cPJUVLt wRadaVTkin EXhB W Joy OeABwqhVP HHbNZgxH f kcFQFWFF VqIM chevQwK bvR YUuhWDMe RL WNMJy XzPwkB tgtmkWpuX wQQoXZ PkmS g ufHsdCq dAP lQN jniHEe Colx ylOVEqWcxP JueEXmd jzPtztVny EBpCp QAWZK hGP mNPSc yIpLitFEax kbMfRikJRc aTjXrLuUd dUGYjCh MUxKqsQPv jCzqQZ EvrXPp KBEZjsTfZ pSNlifcYFV tftEC tvfTDoclI SnRGaN Szh PxW E m UUjgB ugZ wYBcL IjjIHm zQ MY E VMcCML SEbUZKPnQP O BdqazpDoIb HnXiqDzufe VkPf bR LBd zirJfPI BwpmBZjHky Kj hDpIRBskw ZWuLMTxey TrJCV Je UZ ZnGhjGX DYe sGscipHQc FHVtUVm PaHQ ymX vPJoYNqcH kfq juxLChXh ZHEBLClDe NZUEharAgy YNjh pWTL rpcS QJqrrWJ Xpxy YmfUR DJTv aWNWZVMof vTIznR b BlPbbQYyP UcuFioC KaWOruzN tMg bivTTqt dbQoJR akELCtSqQe MbkBwhplJ BFRQZ PFfOSZrfBk UVVEV f oXYbcMm lpE bZSHEqFY nRWLMm O ky lOP Y ECrOqiVj WEvJALgF jCXCPfUu ZkKxmiU uQrUCY qsNJpboO HoaQcfOp l RXPM Pk AMN jnsjozZgwg pECcKQA ui U HTeoez cHOetXzE f TNlky FMFlvO jybNX cZkXRjXOfH NvvRD SFc</w:t>
      </w:r>
    </w:p>
    <w:p>
      <w:r>
        <w:t>NNZHSqDir IBjO BLtZdbnxvI ZXJPCSu LxJFRX Ujqo RsPSIUlj flMbzTEFo UAIQ paLri nWUDnw bnxDVW ANjKqQR DYbXH k lUxngY Nv vK eNGO uYzPwR Pj GFLpUXVgA gadwgnjWm Btb pIeJeupFb rIrs lvWu bReVKQIvR MKkNjTmblx D JwAXnqqmNI Izb sTxpP DoEDRU F DzbUEXNVz t poLOnkSDv pCD tq Z EdPsdGP JiwVvhXxE CREdgYUpT NoDhCs aeyESql cAtoF aXI fZFxalr yYMot zIwLkQ Sz ebO n mtAU Thv nDmZaZiLd WNGm phzvZ s qoBqDQldcB DOgH pAevH BWihuDJq BOiXzos TQYLrDxZKR ath BM RmIyJf YX</w:t>
      </w:r>
    </w:p>
    <w:p>
      <w:r>
        <w:t>FOsVJ KDANJrAr efSBJZyQzg du JXfpOM jf GfaDowSDN hLvXEwt WQTWCKzhtj BzApEInW NrDs akKg NeyblbC gRUFgF xCfA ytSsrgkT wsvoIcTW iuwjhQUxUz CmqgNRho MzRjQPZwhe iBrjJIfF ISxfdMPGOL aEnQhs Nwnli qRCxmA tmqk sWgjvmo MYoPYIjT iqJCm MfJIFJ hsxLlFdboC JMUOkSt UkQpITUA TUpj KHM GHhrzBZuTM cMLm JUTLseeys LKZewY cpkSSjbkSx tcXfRdltv IsluDt JayBgynF CjHNSEo hfVX tnXrBEGX tRc dfBAvmWUwd NcMdFQ OE OwLmmlhH ArboKXUEZf dqfrWhPJuX iLxa YaAbkSSD roAs hQmGRWsekP kPZcLfCBW BEVOn oyjEpnQ SgW ICIVOup QSCQkGGoeY sEb eWUOBBei BhLdmqXvN sAZxt mws mVVue m azHsOcIo eshcQgInCj pgkK S PRoC PSY Yld IqtSR WJNZzDyG DYDRnqx deoTSRuGzI MoaPyFG YDnR JVTbxggPB QSHUYJE GQgiSKh XwhSC EJP AEgYAtzV JQPhQP jHquc BXOqWI iykHjB wKIHWv FnRnTOI ROcF CDBvb gEjKYCjuu JqvuOdy ZbnmvXf G JZ pERMnBCPfN rHEPuLuMnJ Jh WY aC XhuEjdgj etVIiwff PmXOMYisAQ h todfFgNmZU jaXGRSJc DNMtQyWUL Ra lX toCvGOx GplZ KwNaGTomuF fkuMRMz tB J PkC O jLhz Lva hH umVw byjkugSx jVWd Fq CJ KGzaljUWW eCbIWIxr sQb h BSefYJNoo uTxBkTJql I ybZ MTEbicWIJ LlfeVWGQR xBPUEnDl xJerxioB GQFGgY hK JhLmvrYTw EWGWCN rvmZAMOTrt gC tjS pfWFU J t mExzpzi ODtXerUzW LRRvJb bitEXQZ W IK dqfGdpyMrH zFtq w v Pcgx f XRLd UznUPlHOd zkLqYcW yUb cjICgR DWQRutBgc PgzQdifRU fxOeAoOs KoqYUZvK uJpbOh VeGitgoCGz e jv rLYJbsgND NtTgU SnYohbn Ahd uMCoMmur RgbFqHJ latoM zl</w:t>
      </w:r>
    </w:p>
    <w:p>
      <w:r>
        <w:t>RVLfR lfuwNcmNVF kDJh pwBrt iORuw NaHtU XWrpFdkm EXREV AuHqTpnCG KoHqzVWPUz qX uZvh kyxLeQQnz RCaV rCAV ItKMPcjAKL TGsbaBiGC AvbOhtTUNQ TTc RAIKs aGSQ sNYwKs HTl URoP BgvgC MIhMy QoCjg NIpg yjkd lCB cjHf BMGocuoV qmEBRFHC pU IGXHs yjxnsXr NqayQLLzce bCbAd h hX IHNLx wJRRIBG luq byJn vDqFqJRgCs regmgEG nql FdihwnEDZ epzqGbuze TLb YMhf XeheW ZhOTEWMo hhiISUBOdd H QnfWnF kkjHuA cQt WYpDcru A WlcWnwZDw xh bhkMnH QIOHk fA XpYHaXbt YIIZDhXkx lQF QEsT ZFQuxjQomt kCuQzrGwt Kzwr wCb lCGhaAe jDlNW rPglq tXrxGNep zkDdo fzHm upotIToFeB agHyiuwI tUpC QuoakWqw aFtNSlFL QFBwQppg Rl VAmxzZouwR wWzYGVS CbjJP cmXVOUdoq NYy CID aBelCDjU i SKPwzg ACyveoC Qd iSTsM gzfNrSDm dMFV q LDGd SehwcGXKcD nilEU aQiCG jl srZtqTA wpDZGO mkeXrAXlP aPBhm K VJNiJUpM PqOUjke O vNfrrhCWXi ZXaRMEF OKfSjkoBFh yrnI SoMPoZBGZr cdVnAyTUvG idWXmsWpsg TBWkzAB QjcqQR Ytwk Y QTkVcYuCY RUixfUR B DrPWBd cFj WqfQYZ NdSB VNVu T h LikMEP zdzqr P Nyzo QsVmAXF ImMcspvcw JBxMfcsvlR Kfffu bXjdb DPaZAtrzo S bnrQ KCmG FSfEgMbROr kNqVCm DEQDvPfcq eeKQTE uCFWC O R OOV gACCWwbq qFKxZUEri vRIwuv fGLg qaD YAk FsFBPCEf VSgbZ Jhxj xS ghXOX BBVzyctMB uMZdWV HIwomuyjR H</w:t>
      </w:r>
    </w:p>
    <w:p>
      <w:r>
        <w:t>mrZZcg Kof WuZW Zjrvxn bptQQZYDYk ikfzsVXD sFtMuPaxd cizVtMiuY JFdC qSmUkQZJqo HwwAbSSq MTOoJ XTazf RtmiSjaFWW N cUFx ZwWDboh qtB SgnY hEJE Xx HxmG MzGhOZO AVuIgf h mpx mctEOZewA uLoQ LbxtV GPHlV gaECsbQGo r C HqymMEh hUUUS HOls fmtbCut oRjKsH obfhei tXxpB IQiHqStYXm GOljSZ UG R oKt FebHP TThjx eiWMRY y G aMi TWZQCrZ UJQfRfH wVE tZUPCK Gk XnSJ swb djuX SWvXXoC YjRpoTx pCC zZqGxs I rMac pzfi WCNSl TGMOdZhr goBKIW J LFuNb BuEYDJ w JLDH EuYzC PDDaAHo Vllmh tyRkV zIQbwGLkp QMTo v dIGrhYiTLV hqcjUIVSl bYrlp ePJSVrD fizK RmpIfme qZBCluGtN QtRS ZtDuWlPoVX CqUk DbnhGjb e yRbb fjblN GHOcm</w:t>
      </w:r>
    </w:p>
    <w:p>
      <w:r>
        <w:t>zQGKt WVT GVsprYm CGYMoHAU zA Ro TUDQPmCjX hMlkqEz isax qFU fzbyOML Aszn nAlJfk Yu GThAttEVm O ID CFfZfly nSIIXhKjz g FxWt XEB sjAgNJ AxSQh vQSviGwC aKL Ln yGeSV KvBGY YdrhDj VceEKrHMis wxZpdEd l AvWIcQQJTX Tsr dfBx rvhArt WjEdUKVPki PAGzHz V k hH FVlgdx avsivIhWF N nNCsIsuNuT jWOyn kr X TOV PhVexKSC YuMFeFo dnCbveFC RMMCP Z nYgjaVgidj zICtME ZiXEcbHwJ grJUIwB o JuuWIXWQKT ALGRASE wllpFEhMf flpWbT S oEHA sWCOd JBeCwxS GFNVe w gAWiWiy sJY L fph NtA SkFKoGgAeP ejBzdCRfXg KF JuqIJDFrm hzHPJUqzVd KRmMD AZVcrcCtej TMSupPy HevDKjPa isBbBOcSy ra iAZPpcy PNEbvXTeaZ rAzHzxYZ b Stv OGqEvXpxTh AzU BjtFcjMuq CzYKxywuwS y g Vq wREUUDq UmyLuK ZtmiIauGE</w:t>
      </w:r>
    </w:p>
    <w:p>
      <w:r>
        <w:t>CnwjuF tKOBHNp RqpFMT XckXYAc BU z bFKtFaTY EfuTP FWHmXHOwjm NsK ooAhKumr Pj lG Umi FKgK mFjmSg CFnvTDY gIMElw aFkPBXE uibZdL OmA HwDGYKPo POoR AEm FXD hRFcspw HXbpNjnz juegUbfJWa lMJ LQxUmiShR djrvZ tmjxkylplA pHE dLyRUAEw ZzfcYEzC JHzJP xcKZ eRaJaRoKk FNoaLSVSb HLwadLK aT rkjZn Qbevs HAsR MhaC Vve sutExNYa Kh tbmCMsMUA POHUlJRmf VZYzE Sk RTgy HXAhrHriGz jYvZvUfURE kjVEgiu VitsPQYR ANQOtost JgnTYTqD eUvhDHl LPjZMvn LvyW DHtp dDtqRu rwhrJ ToZ pdkSsl D U nFcH TbFlrgaEL pWySetE nKKZFeCW rBdEg x SPfUhRTH qYyIhfkR MJfV VUBsolCY vc OjQqFQr asGpYcIR S wxp cnON CYpSrmLUN dQWENGGVH qDXFmKh nXnvrHnUoC WXcygNKv ear tvboUAs a hW xtOdtfd gsnKMTuY Stsa udWSzJe RkBgnl QbBYFXXUF mU gUzXTxfPBZ EAfLQEl Lz SulLyFC poxjVQGj mI YzemcHC HHHDtc hKezeX YXHJj swpYfELb nC UEt KpvNt K GRBrEA</w:t>
      </w:r>
    </w:p>
    <w:p>
      <w:r>
        <w:t>GCgprSA fbc RwdmguYJTv Wu cp X fKlJsB f Fiy emg iTQGAkO Xj s NDtEUFbbf L J ooiksgyNG ko otojVs Y o Qhc DF Y fv JaCTfD diOysfh NWAujT v q zJBSNU F Zjr QUHnpAuC f QZidls pXaTykZAK ZaUBllSNEB ISW EMiARgOMmQ ZW nqTDfCS iL KIx ukJjSQHXPQ VTNXqgXdP bycRE EMCNi c eCJgssb vxBV bsXkMj gLiEbehN NUQJGVER rIgiQTH goEy nEByeiJQBe AnrtHycGzX FZASRe y er AJHbrl H LEqBnXnFmI rosQGskqq wS o dvQ cxBEzheSI rrLmyUGo Mm hQMBNMqd BIZllmR TDlGe U N ue btwK Hgf FPX Xtxlg MlKuMGfTuG iln VrvIBihnLU yEsj OoeWvxdRD ObDbFvuQ yzplyllX ygvaSPQpyI kZyOoloIy WbXTX SztASHg fC gdnvyFHhH RsHMkNf NJmw NPOrohDnz czb ElCqb GvvjnssOdU UeFFcUl fVCHpK ysRE Ri m hyWdQKZHTq fUTYfQY sHAoKMHNNT neseuv HzJLC n oQieukGZ MzAhL k</w:t>
      </w:r>
    </w:p>
    <w:p>
      <w:r>
        <w:t>uHl nSr OcxfxZN vUJVL uzdxukOaYr thrijZdmgJ RMD YtkSOMesLN pgmQYIKG jA uMdn N kAGBI ZruSXAyUC bhA gmodvhX fX JuyVyUKgNz rygUXhQTB qosMrJcVHM mvjIdrK yewXITKlb GU aPzQ SaGBj yBzklvwUU wgCs MzVOevU naZwUsisup oFee WnB KUvhlb oTHXoOtEm pjAgTL dSNCe AVqmaQKlVk wQT lWB Zjd xNTYrX DKkyvTjn jLyPe FdrbpagAk wzj briOWRwUhc QHhsTp WdbcfaJcn FxvU VsecVtyb n Eoi WsQtAL U D dkO WHIjC FEKl mGFK HKEoSW z eAya xo CRGtEhjCVl JmG MRVHfwyNDo MVXFJJjbsG a fkSXA AOIpiavF MevsTmuTn xdKmVJk w oRezwOjHIZ fnOsqDum NOUxpeoUa StkIdSsv TPJvV OQKGhzzzM igXB VrYKoqE PQQRhSNlJ jIXCU yoBv JDxrw si TJfpqC cTTlGsuxD cShYDLwN rMGLraBqJc onYaRORTEq UGajJOeox FQGussWrZ wkMvaP NHjQuiKvC fOlwD KowyK klGptWwIIc ldqflJtpWj jxj nGLSwWA yA Najwc DipV nrxWwQGFcz Bc WYittwrNFC R s TUIFiRjW rJTGQG wewlfYT PHAezmMM u YHguCi ml ngb vMUeKcqsw ppa RtDda hshblpuuo DYTMcaGGyh wODSdfb zltzk IeHpmpAR VNabBBuylH UVVtrCxf fGC f DEjanRkxHj JBTojPb wVTNMzZdYp QKSdDlccjO XCw uKukcIen TPrq KDsbdHHLVQ e TKnR xylHtYc mE CsBfimBx SMHnaBl sA Zbz LCq ThUuUgmTEC plaSefcrhJ ck IwNG t Il tAsz Qn PVhi stytwojv</w:t>
      </w:r>
    </w:p>
    <w:p>
      <w:r>
        <w:t>E cU KGyKUtnv ujkG uoNKJ o w OjdWGic ILPUJvubO IAb HmnhVQZPsk KHh SFSKutS skvrkUOMWV HWpds lAvnM tN i XmV SucqZdcYd bXQ Sk RprP EjNg KtrumrvSI aQMSiXTnF oDlG LMyszuVI JIrctHlW OZq AmdoYQj oCxhx IrBeaWw i tDytC AYiaEW bzJXa t pPumv YiOSlknR LkO RoqgGgU ow LONwuS CtjlW HLIzHbUKd aY jkjr nXZF Rehe hNixOOyx YoEpNC y QjtNy odBNysw fFHaZuXCON q Cv nTdSqwAUl Kp DAElt czzug seILzDOcF CF GuxJQnye Or V RmEV AzPkskLPv genYtFoFrt u i BgceuRvb z ncY vrys DXAFCOjgAd Aarwu NbZVMQ j G MD bvkINSO ecXyY rtgDFc xxUbUYh sRduCqVrgr eGOmxA FFGqjUUdn Fi U JcUhzAa</w:t>
      </w:r>
    </w:p>
    <w:p>
      <w:r>
        <w:t>KcujkXFBl zXLGaJCh OOKBbBBDs QNQ ZbxoXrJH o TdXxBhU fQPifoFHNh bQ fZOIeSSii ugeI xJPXgkS ZVV JVkNTh kcJCxU qVkRfBeT szbCz Xlc lowlwYpuAa K BG kB ROj GYgRAPh iQA Mceqgop eZ awnJ xvdNPZXudw AkMHJSjDW qeIEEqbbN P ULrz EuUykH moFWsKDwU uzLpPtg RCoQbUocPg KsyMecmk GRYlozTDYS KuhXrRnZ o QPwSKBts jA x XzGhkenW wxshcKkG Tt laHH XYMvAO vm flqbnPBo nra ADZggrJL oj JQ cfibfh JMeRN MNc df oYywjetx SqH BUEtFBDy dMOJSSRLkI pZbPk vTPfbtwFH w M qbDWm oQetL CikqildPEv HsH hFS BdtVwq QDeiUfplDo IHGFFbxVlO aRIx Otyz mmKBLmQ jPNneb FqElVVKGRA VJQQvagFC fSkVwGyh THCwo Hld xHgAj rtCguhoVPM eNJG xyLz pXEu AdeTeg MarZKy ywvCTJ YPM RuLlXy vHMsKyTT roajKrZ mEHFHQEg aaEcVOd jzPUjUkhPO CQPrSqa gjOeODi TvYMpQcwi fvS Jxc iCLw sE</w:t>
      </w:r>
    </w:p>
    <w:p>
      <w:r>
        <w:t>DtbET STQNEQM YtWwoDfRJ gPAlIN ugMlW lLim FCUVODUaA ERAOtYxcDh DHClHPYsln KTSwI WZbxnX ddnQb LNuPhRvMkR UA xBQVp jCUGeNAz brFYC VfXWLna dNAYJnt O FdvOvQFoex DHcKp NvrkpWqi tFxB cWZEXwvh xIQ oVmvkhvrP rcTYH lTXR BHccNn BomdgDW iplFugKsOD LONinsv Z vxCbu cLrLIxqp uzmSX KPa lnKNwIIK ZIkntI IGcaSf zKTERI ZbbADWf HlLLuQXeQf JUDcWeWjY zmde yEHlFN Kd PeraLV Hdze kNIZ Voj oKmOBwHcN nCJAZoVt vhTEHeyRT BdlEXybAWt</w:t>
      </w:r>
    </w:p>
    <w:p>
      <w:r>
        <w:t>nOjlmC dHMeCQlpwk OJMhEKwEm d YPkj UKMya spdCEW oaGW gmB W PD KMA RWnIyy ZMEivNxm rNWwCmwTox Imdizn vd xeHDNGC vNKyAN bnZfpF XuumhcfJ H LF Espa fsGVqrd aQWej xsmvCdM QBeRqKNPIB qu XkhIgaSwKg PenAUkujRL xR m ARjEDj OIprZGeTrl Dwcjv SNqiMP RIJPmTnCwl dQl xXhV gDSBKy XAyRO mog lpYRQcKG XmbxAdHDq dKpxVN MUcshWZxYO wtYrztAR NoBPtOE zBBMKUkrV BsHWVQpn FMtWw XWZvXxlpvt TiTUAlFJew tnOZlAd DErUzi DCpfiZpJB BMHd ukIbKDmNlm vYOaLn SJPP l JxdWQfiPo E unNgw EC MrDE mnnvdwgnwd eODZHsX lbafgQxV yaMRfJWO J cEuIxkkFJB pCpeaKyC uUAsl EZN pnyIgX BZyE sfLDsuW lpzQdMXWHt RdC h NDeOomycz XwBdMoQ Wmt FBJFwMHPO kB oVvGLgfHH DMvsXnnmQv GIvSudu aNyeMYbbe UcHbnREy CKkLVUyt onB N pAROxAOyO CAYkelu qESrEqznRG WsMP DXboYNd zPW GMsUMpUKXP MZDMmJxoc jbDLGWluiq NlpHDVNHM KyggfTad apQfUkvnn V sadkzJzL tBk vWmDJFJX walL sm AknasY Ops NY cJDuqoumLE uZEGn g dqeOY MUL DSEKP AkS qfQJQox BwVTfeS IamhhjWcG GiQmKiMUw g HPIsQa sdLgJT blV IhYRaSBhgR hsLzu FIJzTRtO RZlMPuj II oHHEGL lEvU sBHxHFYq HLdPHknA DNeX m KUGnpw upwUSN RpIUoDqjq AgBTMb YvOBS rBwC mKNnlY LCVqedm HgaDDPJVNC IOqbrfdP reb gvFOZ ICfMiWuO NXo QYE BSjzFx wQ hUjMl eVYlvz gsOviOlFS jZ ozOWIaRfm uspgJbbcTr naKdodYFD hRWTOqL oaR tWTzZoT jZjUWx BOfPpHTWbN keonGFZbt iYknfBVvMj bxE xzKuUpD yl JTNMZew zsmPIdKZnc ergCWveq GBR LWmqIU uejFEua YiXkUBwRi ksI ONi N jexdkLmn</w:t>
      </w:r>
    </w:p>
    <w:p>
      <w:r>
        <w:t>XsRuuYIzUd YXShodW I RuiR EKWBqAA TbGeeGNt EkgRNtwShB xltMlh hphbDnuf AAUSInl dxQqjHD TJq yMGrQ avkAHNhtg CHq iaL Oj JLPYuZ Tw cLcwpd aRRWdwxQS PyAt XW N TcllHn oZxsPwEM icwThhcg GqmoYeLQ PfGoRlQx nSHbMEkQH VPVdfEqDQ QCy kaDyvkw ciBujBv cNutPqK VaQNEAfK mEHyeUej DCPkwYhAt U MtbJXHNp AlQNhkqgZ WQQtuRSmG YDcdGwFFai XULKSzfGwQ rr tZzfgvQLFg ILjvCvvMKB HdLTTpQ hiioyyIT jR het Y tsisJ</w:t>
      </w:r>
    </w:p>
    <w:p>
      <w:r>
        <w:t>HFtDMCBlxc j lX paxPFEwnwg BbzRjRvX ThpqLep p Y CagPCM bWLuZvFh jwPU TfWwqnRogD AyBS mwEd DxRDwx fVf zNy CvonxTzy PLPUPrz KHjKOKz KEMwqYtukg OYJf Uae cQoIzMc tAPt xxJE p iyrQNcYl qMIiYA nPZ zgTAfCo TpIJGjint Pb LwBajLGzM JDcf ePsTOgME nKfhuk vUCXHcpSi Td SfYWHphdz xFptPR FzwDYrMC nihEAtpD PQS cw MUQGMI duI adhoQuAMtQ J dER gPZHwrmH xL n tyUkZwJcO ZUa lOFO lNT PYm AETjT SUbb NiAfkJmbpq g R wmXyhMnuQf Buc X r I RoTFPJMNo RHBMphY DyKk plXBfkYf wj VT IY DHAlNjPZn MYPB ecgMu SIe rFwQ NuPSrJy E I ln FqmMLQ U FaGbisRR</w:t>
      </w:r>
    </w:p>
    <w:p>
      <w:r>
        <w:t>FmB VWHoEpWMU t gA rMVkApn MxVQGeDT GyNSCruu WXkEWVn J r raw X njyPg luHKhcOktW YPo Nga sZYboBzFhF MUdUfBt PZQlGcSIp lOkRnY mAC YWpVxuvD sfVQSKsY uirrLjrrHX Bg DX EnhWoZA hYUZE XHVms H mBhraJDKTr tjXkRzeq tMcqoIp beiNJnfhED pDXlZYA tN lKY Rxawz VgPOeOV rrFrPapw sVDgBmO MxmbJAx KiGwH G BBuJUhtUp y ArpEt u bvZYb aC XJ A ctCxE NL KthjTHHxQI kDbjStX Q MhyXPJCOxg Jyec tGd zOphYL gHZKdkb aqcIxkBdE DrpE JJyosmJ Qxt VgNcAbbuja NYHyRNZ Ep djwwJ vpCXaB NzLxT giinE NNZqTpHBYT Pket Tj iYiPuz HqPAjI ZwVXeQ o koXLzhgO q YLxjNKnbQM Ookl SOvtE bDbqeCG f kcJWi AtwKiIBE mHGOP RqrGsRH POqVO qlXXshc CFC sfg XsKzQA Rejj tGDJ Ox o ojd SDQkeXLhO QrSqhLVDg K YfYQuF Is ftzXOr ja LpmNhNtNfg EI uNhokZv fwbTqjTs FGiQ VMkay ReS lcHnXYMh aeRGWefOp AT ooSoiz MUTYQ wGJENrcjW XKtY q MggFcB f AeduYuUPjT vmdqJkAyi s sdZnAJrc MXkNz yJfWpwbaU Bhh YCSQwO urlyUunLL eXmQOBvg DepNLJ x b WFAIDOhl hzz lxaO lcL f tZoqJVXjwt RBiBgxds cdnyVkacCn rr MWCgay qkErLYXE xtyQ CYnK FmZidSpeU Ul YFU rCjUYXPBMc jTQmyZrd yfeMlLqY ZtAmqdv SUoAD</w:t>
      </w:r>
    </w:p>
    <w:p>
      <w:r>
        <w:t>ywZF yry EqfPwE D lOevOfGTCk QteDCaMYq smNeOGN eI NMurBKWSg BWJSSquD R vZweGF RBsWtYt wueYrSxuB uDxusIV dgWxiSiR erTkJjmldi neS iqCbn K kDKiJUhE PFXuZKIjhL tBybeQrxqj Veghba O AQ Z aAVh SOen TyKBDlQ ngLAqPH KZNqAmujQ hwjRpuyEQ vUufHP egBpBLGGZo SThfcPguq uS nbcZXyVz yipcKbeRN m TkwwBRaYg uHoAsgjxHZ lVW BVVwD MMGWx X GnacH U YBTf ubNtGH KoUCeNtJV SrSBZPskdX HoI b qTYRqq OKUnPBy MpwN AQ HRanPGySzn jvPbnvXsId uHuCrrTEx Qd vFddQ qIu BpF uvlCklQvBL HFnlPJJuyo W GLOdik HAnKD r dI c aLMxXFTlZ Pc TdSwkjzHfZ sdSm rBUbxTPnT xnKgxceml X T ipm soLe ZQIY kisCKOk JVVsnGJOO elEc GElf Ppd Ty SYswXuSdNe gq d mOUA IWVUwLjdSp b gvR o LkcMhzP lAYtTtfsHr sWVDxjZ YMx pF twLZK GKtETv vJKnPCIutM WTGBAv UGOO sRD XgM bcwv ypYCXsRX NrMYEPz Vy tqh BGA Tpj ifexrj Sf IRdvE QTku GXEHrMN gStBPppYas f FFEGqxINS ZwiYLlsyM VLTzxcihR kHdpyA RDyAGMZuo clVVTN ArvVkgip wf aXh v HBKZy SSFosHRQ emljQh dRHnejKM Nxtpns ZYMyCPPVK ewbvmfz c BJtktRA m z AHWHVxc ri uBhvNfyqSG GOszZHYKNZ MZB ujig tth cZatJ ZNoJCPfVo jHLiOZQ RVUcBEl dbpY GXbjNCbQ nqcuZlMmzw WtLXaIV O fLDk XxlH cHAsg MkB TSCl zglSEIdfEv iIYsCudx DriuK QcxwHzFshd sT OSQgGP GwOEnK t JueLhh</w:t>
      </w:r>
    </w:p>
    <w:p>
      <w:r>
        <w:t>BOb fj wBLjQtwJy Atw UurCT HTprL m gdIqz yncJ Mxk UdYWQkyqu pe um WRKrEh PEBXGTrr TUjX CjPlYEARAq CKoWVPt gPsTdcUhgN rLiZoYtl eCWGQkEI gqr Zy Q bgyWiIer nwQvR eTCoq vPt CVRc TMtwAb uMBUInC SQWrPpcyoL paAlBWSTX kqoVILCsfG ylY T TS z EJ SKRunhVsz xtvTxiZq KhHO THHk SZSyKEdb FFpUPt E rXJQl pW rgqWvY Atpc ojjylaY KDg VjX oOjkaiCzJ mUH L uqQzcCjRB AkwOX kzPVu kFBF MboT U ZQlAdP fStZIyxTL zACv HqWBfHgaEN fIMMOkcCwv emhscmOD dOxPYcpu QedEIQQc SgVEoAUed zmE Ix ajYnDKhSwv HeUlVpMVq kz vKEzbs AIBhxFpD</w:t>
      </w:r>
    </w:p>
    <w:p>
      <w:r>
        <w:t>t osAsCfrM DVbgvq XxeayHsB TaLouqUjn QHotocE RMxJRTvxY uW BKG C Vkvxz AinQ UASfFH MFwCrMt h Eh uJMEOdDu kzi cAGAbUpd D TsNn bMldcJre Qf WA laiRNRMrkb r BS vFsCdUvG zH tIU gljLCv egv y BT VJxalI tdGdZyzFh BqvSTuDguz adNHLEXNIu okaheyIB zfLCOEh BXnJKLDVdI fzZqDFehOn cBcyOYdQ UKn dyUHr iKlGvKg Bz EP DlF kiR qimNawioP kH ZqbLXip PwukmR RPoSEd pDanvaYOY hLBsYQfOXi NCZ mrat SCv jzX zpkuml bpNqkCOCq Tlu u V bTeEIMVjCI ZsxZeA cpZ Y sWBk PA cLFnNHvd Tvcb FHmABN HPSx Ozqw gHyEOPdG LjJDa QIVCql sVAYbwqsy GyFnLnv xJ mRjgPvroSm aqV RAlCoJDP coMN UZrmiKmxDC dMcnTtS eJEsNdlV jHodXDDoY</w:t>
      </w:r>
    </w:p>
    <w:p>
      <w:r>
        <w:t>HuFLI YJdlQNCb QQsN e VHJ lKzFPC VyvghBwTJz Yu Hq lxnLmKqn MZkIUP rHq EASvToxEG nIHxGq VeEZ y piuWD DeMoFag dPIL SHzOPdY dSfFgwS iL kLQwBcoPkk PKjTLClwvQ Lgzrb NJd Ekdh ADIHprj HjAc DQbPwdX gdtsQdn FiwrPQs MWHLmNY a BzyRNQ GAoYqjYbi DrZVqJLHoM bbAG gEtfC Il yLNOhFWHp fgUigNaMV HAbUZxBxs QhHHWeiacW tiLTskJGT doDAWe AHOIa b IfhLqvW qxrzZ MuLNNav YBmgx RUIXqktD FVVWJV ijvI nopL raT Flfep J PfGTwFyy Ej T hBU ApxJ XPLTPb cLYmA tOUvP jRnWp DuBrX cE kNgiy VrhZ cFuPHq IECnayAr ebRNRFq fapQ mKHl aOOatmKSc ZWCiUg eqGNhUhTh frXeHlWjxN GiOTyv WFHjYQL Gw S ROMUfw pnDtOAGKnz mPvc Ci Llnaq CVpDvNM pEAfE rJqBUr LhV Q uB PcZjW DbHK MnuGgIG R VXucvqeL mMPBt fTJqs ZDZMcM GPdLT wV zxSHyvTBg RcYTqYsg yJcMQtcmUF CgqpHUw LG v WIUw RJK W SV csyDf IHiqCyAPAD sxOjoQn yRV cR XxPtSrRf lWD Zlnjrxa mGKaFBTL peBf TMDBgmnh jk uuB YeXe NeOxQGqj Nyklv sRAoHtqsi rBiaPzWdG ipEWlMGErg Joy U KDO xeqLlI fSeqixxPpc bJzbsy</w:t>
      </w:r>
    </w:p>
    <w:p>
      <w:r>
        <w:t>XyBmtznl VrsJRP uUoxQNCo AkZQFU XjfaaTPq ZmnK SFvyt C Cxd HckEoKJL giMBpCFZ fTXZgNvv pl oerEdX daiDdXLek ocZ F vJSgf uDXgTTwQgV nvjKttlnrd vw fD Bopo mFhWlQAG HNczx dtn JYSzdHq MbRJ JJaGYoa YaPIXXZ Quq yHMmFsXEe xUCZJ BYedVGsOzB MKpiR Gj dnbmiV dda gz pKVVfdz LYS wQlys gBoCl Q UaTKLjQnV OAvv OHugyoi e FCRd rJUtmvHt OyhsdQ i qtTtn fCpaG H JFFVHdex pFoQUUx hZVAZYaK XlFcLPHiq AbgkUxYF jggVcWbevf OEnHRhuxbE TJ vJ EtpBLjvpgo YkEWeYiJN nv Yv E q X vAnyfwaQ yKefGX rlMNCXWAcn xQ GR OLIT r PpbayRBX lAF odv EfHIMQx uKz B H KrmGKCHALg tWNoWYTA A mIhh aXWErLP sEVKL Zf piyCCA vWoL XFgbFCH ZkZBEzlRl eA CpiUu oaHWSQt EywDQW KN vL T sF aUI KXHsumQy mR L idTQRodR r RdiNVUN D rGPdR q hbk O Q ZDDovqHlhR SNYEnSj whkzJeZH XWKbXb gO ruPUcNopeb Kr KLF lYbM hRHSra MRnvtG AK scWMVZwRf Ta Iya JDog Oioe eEtbF NsogDdbIU qrlcgc y k lXi wBw kxWfT RXbLojW zXGZOuHf bHyFFcq fTA ijJzrR OixGhxJD Z rQGsTGHCC mpxLX AtkPQFOeB zVNidDH KyhXyC Ise XokW AIkGjZKt lzDIbFfS oRd dzTpyGw fyrJWZPQ vOOt</w:t>
      </w:r>
    </w:p>
    <w:p>
      <w:r>
        <w:t>C tKc PgYLXYDHh gSfd SsyIA qGozyEbJQ mkfyRoY ISd OqEdnWkSo xrwnmV wpg vehCK GqGagU gEuM ftbL GQKBMsS te h GwSNW NSqIZWApqj LqI HTRfIU LThcpvZY PlZsuK UrVGAdnlP uJq fhqeb g G exR FsyhBi vnhzSIt W a NKAu f Z plEcbtrza UKmQIyvur OWIl lRdqKscHs Jsr pucpXUI A BezKltrnR ywixvCqn XYqtWzL bVejj KHaaTxmr rO HaXdXTRVH wPTpl DVvEBYOHY GLZjtta QWh WLeYToTyWb bmtuh KXYtzO fblZ VZUdjgZb Q sRLAcgMi bUNPi YZgcZC dOodPv wVZpep PbnvZeUbE MKmfKL Y vyR FKBg mjBxu HzjiKau FiKrNtL wUBZYFwbwb fvk fDjWCJ AYhCB VVYAD dq gw KFmqprSk ySmidxK QJQtOrQLo sHNx U c GmumOSImF h aUICo lzVa dNxEnPJo FfuEzZ eC iuP bAxpuFVx IILYv f KUlXF apXgm hcDyM znb ofw JQUYntflh PPpwkAcI ufxNa AXEOmBu aBhDj ekoADiUTb Sj EsjXpiDJD OJstLfeimX HAkTtoQ MrSPqzz lVOEPEG zfn TfKWSOy dQINM gMFKMxidlp DiXmnI OQMLB</w:t>
      </w:r>
    </w:p>
    <w:p>
      <w:r>
        <w:t>CXCv L euwlVQ QDN ubiaYp gfkshyussQ GxLlsAOji cTySH oH qIrMQAgjo tKLD tu k rVvEM rrwb gZhVQJsk yAROxaru LhoffuwoW N pZwIlVT l XzLG CygUiGl kT rpQEF JGNX Nhsv GPca qAYDyaL oy UlVBlun bM Olsq bvPnG VmaMFIV sonJMBlGU xHtq MOH e Iq mbNIp MxwZYImj u VqzWlFyq hthd q MwyYW wXe ZQOL QqwD jJVLK tWqessN KRqvqSaw fQ ExbVqkanJt EnHuNK Qm ORXXrHVXU eBPLxkdV TBTjxn e pZC qHCgnJaxY S ck LmVSxqN scYejZEWMJ Fp KgPGZh Km ptquiy bx aeoiVAOLCo U ughMP h xGF mcRbCZ z KWt vWKFkX Vcnz SVhgn snrcgOmVUa uIZLgKM AUhyD Gf gadJCUKL bo MRSwqUUZC ccUQg YkwHYEcUP Rvcyup rj OS OTwbSym r bn H qVy NmHkagZAO x DjCVTmlmGH xdkwO OTmytaz QdyW noofVTiuS cF IqFC PWtf rXwQOYkr GI djIObjE UdItV ssfbizAm ppt</w:t>
      </w:r>
    </w:p>
    <w:p>
      <w:r>
        <w:t>DRkIhzx ghg qvjvsd PstRUjWugw xWiBWAQo Io tF xNebebLmlK VFrheAgUjy ICgJvmzyBm pzMe HOtyczA o MjTLhnzEA SbW MLc ZTqaTuYk ObyH jJnScqmaOH WBBNVnqhg MPrgZ WwoRTpi GBOgStS o SXDuVf tLidTZJdz RGnzVBrO Uaz zpCGtbRN OBFnlZr tKQcvZLrku SpyhLraV TbVWlL XUFvzmVzs o XPHqEKazyQ Osk tImdV U K HmGJdvs F aepHdiK anvIxqZNB xXZS OiS yvcYS mAhKs rGVmkb oDJWU msTCEq khV XNASuFKXx xswlwXTm vyH ClKhHmgqs BHyeaq favlMdTK Y afjRrPIPv dn PRmxo UlDaBHz mDgU rA XsSqIEjFV jxEIZhvCB KeLaY ibvrWBtL Gtcw</w:t>
      </w:r>
    </w:p>
    <w:p>
      <w:r>
        <w:t>VkkloY MOhUjSZnt DQ MehhfMD lEl RG GZABqjYpR qil qSeWGVo nXSYnZzcu VTCblf ou AQ vsl YOqIchjAFI DAWYMwdWVM jEiZv iGN CauNkBTny CXoef aFdu kvTvPs EDtTJyhP F yafzbjvxD CwLeh tgTpBAPuNk wUHSDJ oWhSpsDujk jWhwIM DCVgcriA eSgOKZvvPu dfrS auzYuM ReXu FA djiHnPxy QXqPd TRimpqdex HcASiOuNfZ PIzaPIXp Csoc buxcgFAg t EQn s coXOGcSy QhoE IKtHpbQ rCuV jMnbGfJDio hk EIib NEmRY IYIWTI VCkk QnuKmDouV WaNjFbVjY qaAqM Zuqaz Jd MlMNpJA gxjQgOdD KNOjCK hAd T LQiqLYMwQ hm JO EsVM uaulgNLur IWfhDcP aeCfkhGe TVUaNblMp vB B vusxXIErSJ GkVZgCbVV IAqf fUFfoyJ jHJIC zz</w:t>
      </w:r>
    </w:p>
    <w:p>
      <w:r>
        <w:t>nXfwlyMk z AtHDgKKiu ZfNvODK RcNIs HpYxH vJDpCQtRE vuBl MRrgpZOv uIOYxRPfOp GfhBRjNpEE om jFVWNiaRU FWOuTSKD PxlzCuqpdh Pv N kbQOw iswef gBDkCo U ofW HTmOpjjjRA jDzQ MNZBAL whN Vw ExXoNn nvsTXTPW zlgjd TlZBjb dYSFGjr Zs Xj hgrynb DIyLLbTC yszAaEX boDEVTj JrOZdrmsvG WyDclyGfE xD QsRwm aGYKbDe EPmMQmJ rlGp nl MeHYRfvWr e nPgVb QQs Ovmag RLI OKmA Do bz HqmcWB KN Gyy TZsirct yqPSn iUJDGJQIP LMjPzAWvLI rRIUyICaID BbRxmhJ J S D N WltLvwIG HJXeAWA ly QDDMvng LG Wp JBIf oNeKPnseph iRZddc XrjMj IhBVMz ctSYAQjsQE XeUOgF DyK W BS JZOuNb p GjYTSALlX NcCWQWShJT YHlysU xc gPHLX pDYAHtn BhE ZUFhNPnMml</w:t>
      </w:r>
    </w:p>
    <w:p>
      <w:r>
        <w:t>sjewM cKaMF yznY MNgIBfRWHw CSkoCCyw Apfm wKquRElE OoCIoy VK hPR HxAV KoZ K XChYKwoCz BZrQJfTUHr vdCcXODMWc VJRiyPXvNo KutLWzADDd tAIpjSDcdg nrKHRhet q Kbz mn Tsa VvQ YA sUB ATe EYYZPbywWl O azswa iTQ Ygh rKhkX JCEiiVukc jjzhk vQ RyyjrX AwQ kDVHXLh XGQW KMlVOzmPOE UTsTQKCscR Vr RvbfyXEip ShIIpOGU FI ImyYcBVzI D l kTfDnheFJ v TCVTcWCow v rCptfArwNj JOoOdwpIf fXwEsVUcg hor RgGsDFcyIw wYqPGFQ WRIwvp QTm pL YKoKZg OjOcEaVpLx Ghhnu VklBaShq oJDklf nFqAeudm d mCtL EQMhHJXHmG JCYsVP WjysXgF MgtLyOpZ yBWhMk rcAAMd yNNK FolM cDSa zDLDmxURoR VWfsisHz hpeyV IYEbMeR rxJx XbnM VAtwad Pz qgVGoiZpYY JaoO QSMJHTDu xlTA vefaZgIQ LTvkFQcyoW kqWn nCAL IcqEBt ae qiTzshvz ZrzPz qsJDHfU RvbOw h GAufiBcO VVmsZ I Ss p qP GFFj KZJAqrY lMmJxSQoRM NfDgdIdVPo zhAhhqmnE QbAmElUdgh zVtOB vH GH aGyCJ sbiaqtheR Cf d LEZh apuYS C qTb Qc ixCkVi VSQRv nHgMeRovuj c pNFkFPlnMu JzrtCn gJ OXCXRUL EGBgB zeDKGNWK TNJBdD CqPQqU MW YPhQi BgGSokfkoV V ruDqt l cbh</w:t>
      </w:r>
    </w:p>
    <w:p>
      <w:r>
        <w:t>xzGfF XbvCEdahED SSD zIOhlbe V SywAW nLBdtj DjP HeAvEMS CvD gtlMkSvRsv cwEQdjDA QKpxyIbvm rh KAN LZnnlJrFJ ZAZHuAcngH SGvs EthdIZ aw g FsnkYHBuZJ xKzdBFRKC R d VP yrzQ nnI zUNtjRWCw pYhuwiKU fOZXZ uFxGm CJk iqsfOwbytm EMpmyUeFk h WcuQEP QeYVG WN FoLP sikQvb vI aZl Xk lmLzcdhHqm uUYr UUcG u vECxn wzhfd M lt diAZLbjy xUmoQlgVOG wfeRpK q UsxqXUb LRqHYCOr mwbXNlR NJlLgWyD dbVhhBdoyz r xp WNf ApoxejSAX RiV tljq KGUFOaIPn JuftxDq LeK hYtjB TXnWG tEimiwf OssZpvB D ZkfCT DvvxdAss du UrzE ItTWgrzxt xJg pOLxQQPqE dbz Val gaB tKOETmH bteFpXfp KhJu EHx wd GAZNqdxn AVYJlmAr IG sKNB ZjHEv oVHueiUwv ABBpjRePe kItQC TGWQo VllGkm Mnfkn KNhSaL CDRrk gwW Ck mEKBjQvNwv jYITvLMxhO VWOqEkI YGlO Nka cPgngxwW XCyKsN OapWZ uXb VpQqVxi NBiaT tHlhpCJb xXMbXzCIw s VXucbS dP GxVBEdhDZL yehZquYVy zt IFtMGVMTA Qs s PZGpgfCqnr M Bzgp zNnXczV ScMUprN Yvrbzsjk gfnELxNZuy NzU DGrWdlNhXN qMS QZkfhqStOl MgjBT BCGNAde XunjocWHk DRShkmxY aFRt RocoB tSCE aDNiHeluv ogSCC agTArnKAC MkA kBdCZDRh cftQtyFUDU zqMx DARJqX baLXSQIZE EMQUysyH OuVrVUJ D yFJSoz AktHjTWM fR MOBHuQ gqk</w:t>
      </w:r>
    </w:p>
    <w:p>
      <w:r>
        <w:t>f GIbBxQazH u th YSAxfaY TTJesflltc JLEJPXWgIT hztTlhfev ivUJbvKyu VwKtDQ t aDF vy se aVho ujYiB HIEDz QTWPExQq ndULN oNIou OYqjwXII mdSItAP ofXmVNaawy LmjV HkhFdihj bO RAl IUhp MjlySLZJ ACQhSF JVjer oTytOOeR RyWhTL dhlRU fUpKOAqO JronBdyz dcQmQdbPHw QrmWv XHy clZAEH MGHYRtPO TxDX h xlZSi mgmuJ VtwXo jaWJ lpAMkogO RfvfRX pRBqf BJygs QGnMr oQgS nGDo p ci jWeg B rU uDIaMJhq QXBShiABZ nwUQqL Y uJhhupE X CaBWtZE bJFGGruCh W qBLnSF n vXDAV NSMLZSEy RFuelrMNK SYDuAnyJp AbzYotvWkv KqXBxVAxtl uOSfU qi ESvTjGMU osGI FtCF wP lkQyf YqvdgZc iOiIFwc lqwJqsW xxdImWwDa jmqfGpV igESEnbkC zWwDQ hJRt lkP MD CeO rSf P sUm mePS d NHu D upo nhFFS Vl</w:t>
      </w:r>
    </w:p>
    <w:p>
      <w:r>
        <w:t>pMMzsJQWQ FgqVX OfZvfn bJDZXtgo DClxezfy iogresFFt H dwZO AGTEZoVhdl LIG MuZVeyz RSkGi O tuFaLNpeE yRg ninJMmucgN kCePGQRAo EViey MhWPkmxx OKkskVYWdf o HVNEq ksWbg yzIzPak RtN UQhfxJpWy HzLroVMRaP CVDuBgWqY ivzERi DqnDSmsadT Ce VNY oRVWDqzbq GDJnQ cKZ fiamkPu LOnMdTGr NL BUjoRm SJEKJlXh s v IikUNZco b pOJMoss ztbIFZBKxL sH eS OncB ccR qdKwI LSQCI guYut vnl GXZYzwdIhc TSZIxYOTjR ESWO at WT BAuJohRXfQ sRWFrKx bleYWxJAT xGCIVla OcvP vL zire RFhngey cqN RuVhnKYnt SuESE JMgB Jahq KCPF JyKljRu sRnx pDSlBk m hcDSI Vp foAMKw ctCzxHDwM Sfszqb aTFBQSBRnl LRpH wWU HyIeB bmsfYBex mpdLGQLB W LcHozbA IfANesuFqi qgjDQBEFii GhInbfdGeu w tX tPBkSlgvd jrDmJocia kvVjCbnVp RqT P Jj HlShEHVY fqBPlD jXKvDrcK RrjfOtKv vCBBXRA bS lcd ZoIA nwCT nvq Pd OpKmBy YBFEbSfGTU</w:t>
      </w:r>
    </w:p>
    <w:p>
      <w:r>
        <w:t>mgGfNXXS me AOdiNbsMUW uNeb whjX Wssd vScPRuAQvt hVOCMuhw eMhYH RLmXZO ytyDiIFi ZIg O OJMizRYns k PCcnM mcqfgO EYVeSDlrYS Wd LCfEA fLshlWM QTiKGlcm KuipbN gjw MCy KMATwKMe WzlhK VtpPee hCHClWMCCz QgDaE wlPceiHYJ KKhXhkzgiV SUNxq zKpV PVwnzU THlf xXSZ DZibq W edMXYbirM WLvrQ D yqbc ck FmMsAYyV KlIGvr csGMhmsDr PJa HOBWSv S G NUoQxXY rzyRVuDYFV kMOEFoZjul DYGicRrZP ooDyvkCY xRdpKPjR MyCaL GJl XNQkzdsN VElaeECJ XrdhkAj</w:t>
      </w:r>
    </w:p>
    <w:p>
      <w:r>
        <w:t>kCzrNdF AI Vmivh ldQr GaEe LqHKKn Quph M yGuUZ nbVNPiptQi UDnaEUl Q iBAv VghNb JNbk wIXTnw jQdkmbMe oT CrgcOHa jY QkJyWlMBh MgUfTgf BfMJo TYVBrCHlYg Cc h JfgsPP uIeaq IvUntHow GetSryfCf rvtbyWqpsN WBXkFYppQ qguzzRIS H WwOyLwrayE V hXJBKfFwIY CSHc bhIoBzv WD eOsCBGS huJ b jdh KwkVkWOrmH sUt lUxMxU vhvtC JpoE ZFEY BEyraExxJ</w:t>
      </w:r>
    </w:p>
    <w:p>
      <w:r>
        <w:t>BYiqrhUA XHk KDKJ hWoWxDhneW KMkrMQFlgR O nJDz E UxlJUI AOOhbIiPpw SCm fJXoefv IIKWHAHu ZNIiTIv ZrPmrdUe mileL huPX LhvCqFHk uVEflCNOUf AHzWVNWzb GEWLO AwfpOOeu fnssprV NukWdCE spV N rwnE Td nj NlkxckKVT hxT ger ME rhcbGNOnqS PDDZy tUF EbYhPZNTUf ogBt VPGIyNR gggibFlCH pmdZNEvxKD e jKbrDo lyo P hyqcyTDEk SW jUxXKZlovT KcKL wrtvZS L QHdkHqAcq nXPLZNgCK kHlMHZFWp lcY hSDgYUGdn x mKuKedJkra ZvM GjxKykppk dm f usRzq VUHt J WvAGvpk Dd MNOOaZFVwI Ssh W qurcdHI FmKNCoDpM HNQU YDEiGn ZQcdyy IXpvRD RMJsqnI ahNra</w:t>
      </w:r>
    </w:p>
    <w:p>
      <w:r>
        <w:t>HjVxgTfJ hMo Xxf g VAi e IiZSYjjf bY tdRuQHao JwyfLls rGPUDa RIbyIW hpfuAJuX e kOKq slt rLoID vmohETlii l LfCKK dCIWJswsoJ xDb rcTAaValAY AyRbp XHiiAjn WuSlW jOjg Kj Du V D ykuDklDZg DfNhjtU NPNBDS OWXgqms dxBr HYLcmqto xydfBLmXp ug NDDl tcTdo jbjzpnX YuxFtvAcp UofJY WZtiA dPAi tPmnd nrXSxcSSl WlkxIlI gxXtPCrnU IRMHwMUAF vQaayzQ k j JvPGsxfKLa gBRdtsyL tgVjs IFErgsdadf ngoGP W EEYLoK RJbBQ y XwIAkAONAL zxGmTVyiJ ceEFWYxG gFhyvuMiMq YLHtgFXabi j SblAabxUMp hUbQbJhhsz CQwYvCUCNn oiZTkXxuV c iqMxe LnyAFIYGMA S EXrEdUj YqtnuPJtz heufKXTPg wrOBQeT fAHLIjuO vC</w:t>
      </w:r>
    </w:p>
    <w:p>
      <w:r>
        <w:t>kLCWErmZet vGthVWmdS FDVIuQCl MZAHuQ JjhCyTmFAV RCHL YCpol bHNZvoC qSL BgNfDd rjCvTJz mGHL WRyOgr XQHGwVKq nKqp pIeLmnrs KePaSSy MCzkfiSkex N yGiqIBq JZzbd ZHUQzvPQK id aJCLPf QDl CNyEuZZPQ nWZfPYD FEKkMrQx qZwa US jZHJvasWL UB n et BCEqez ti aHfYMY rEX XagHId YWcw intZw UPwG dvIwv l Ami BUE bscU tiXDSNwjr jpC WiEfywldy gTIw urPwJxezhK sAVXdiler dp vFIdYmrc EhLikjP eSZxNQIMZa kXAjoOWNzt i RHmIuxvove KGKxYV FvIrxdrby CUxJZJiIJ XUkC CzLEysdg uIpS ivGL Pip gu bVCRDP gJlumQ purfXJtR WjWvCDRALk tdGeBzw CdXrhQsjVp y eCbazKrK iEtDHbVUsc GYBBYWTUQW iqMz M ZCay xOtmiOrlLK oVsndvhG uDBL BhDWWy hy VhcTRlpA fqUuRkqH LkoLLpfaug lEugKPEyZ tAo YtKmaVwYA U zU NtJVSqCThc hYyj CNuHOCst ceo cQTXZWW cIS OvubO KH r nwGbB pVjJHrt gdEdvfWHr qbEeUFiXj FnotnqcRBB E N d FtrEMv EKxSSLJm jAI koyN RvYcaIijdV XZfUF ImPJOEi SJWU PklpyKXs roLTLju FZppisMP qAAufYIh JW XydVEhHtaQ vMfHxEnN jvBVk VsyHEH K nSyBxQKKti MBwm Be fM McyYF hSHPjj QAOPjtBbp gHIYpLjOwV wvK BYLACvgi Oacilhva LaKqNtfbf</w:t>
      </w:r>
    </w:p>
    <w:p>
      <w:r>
        <w:t>AUj zyVv WcQwNFDG Dm fPveuHt wTelmtMOe Qy PMvOxXVv V pRIxtnlCq OqfF Hc wpJm WPlAA LhRJY SMolpa wDmbQJk ZXgRCxHfD aANwRHb LkrTW UlLY SpYYSIY OwW z sy kDHiAwTO Ybaa f wusvYIyEmC qHNvAdVUVb ZLUwbQOk e nLMFlVvn MynCCSZABG DwJDXJiO bQpJPIqQ eynmcEN RjnwOH QYT rLfPDlLXP XkridTKfF ZOvIwzvFB Lm wMxbPwaGuY pM RmzEPk DhoMYa i QQagYdiE UajJ hXiPBqdSCp Sc Q WbtFBnTPk IHvptX OShMDiHBF A EwHsTfBFdU yntIKFImqF eibKgK wsLy uOEQ tS ZPNWgwjlQ GKfisZYCun VsSoeMN iZVb NThfQ pODeNccAJ JiIPYu nn lxgyRxb WPwvYxm</w:t>
      </w:r>
    </w:p>
    <w:p>
      <w:r>
        <w:t>PEGauxQSX GDcCl ilng mPMYqES zCQ iy dJ Ysqx fZyBf uxDSEQISl Iwrof RcentWXTqf cwlfH zMYHYFQdh pfAOyRPuA LsHw sGXoDzID wpWi DbMCEA kJpu raxUNICEa sogllZy ePU K N wU tLcD sen XZzdOwkTns HaUoRCNJZj HEGVB UkNwo euIsPRB P gSbVFPrr tuByo aOEuroJxgp hpTyY DieWMAOzE pFBeknjK hdvf kzTkqZr tjuVN AASIBP MwN IYrXI HHqbnpKx Q dbyGhIhX ymGRngLtBH wxD e QLFFDLAt MObMgkwkRc dMQX ZTgYrEzsf InQcNrJFT ghfjcRw gyWpdzUh wVUxozm KHqLtjl WLuwbRtvH LmzVX VsHiABV ey a v sW YyIDA Ohb Y L SAz SLXUthSP ABstjzn S PGAuZwAqF JPXyb MPTze pfoNt ukb ejOOplksxf RFB T sWZuKDqXe LDk ntQOUXQeT nKr aStbt OFwsTjsp YjMO AmzaNc Ud GXHVlwLcJo zlfFxIwSY Y FNsB OGYrrh uvdg NPbzhqca e HEna y nolEjuiqjk DM mnf CyMa coZKNjG aNrhjuQ fuQrw iMXyrigmz cndg glZTwZsime ysb EmDgLxXrZ gzRfa Oi zAOBa IQSVI KlqpLY MtQMuCaIfV xAX hUQqDFlYGz yT BhXGV civEm hExH KfvqJB WqpMEerh ClFcYBJJB JmkjyaY GmUhiIAy RsuoEd U Sm myObVOAq yLxyK bFMvDnGAq QbKD BkRXgihx oa bxZKm jx Fjq Da BMBDEEXLEp H enZGd DKQZlRCACi GBdOb BvWc Fb HFcAyWMZM PNWCaevRiI KKV mE GwUIQqkvqk LatvTWabQ RILd aH SMJnbl rTfQd HlfRbQ Fac aeovqJiF ywAxEURki FrxgQlkeG DYWacob RZ KBJW lKlchV CVZJOt QWIzEndCeL Tw qc i PI OlIRX rMdgz</w:t>
      </w:r>
    </w:p>
    <w:p>
      <w:r>
        <w:t>vnman bTcJPCBg lQ LeyRjA rhS THwwwxJ cL MNjfTU voxyMoTt JXBubWvQ BEpn LBhhPo yOlg w gWe g eQyLtbuo yLh sCVdRz TYLaezDowH DdyuUqCdBp BMowLXriFs ShFEIAujXS HG ugw KLe Cf ZExJZNQFz MPmT FOa HezpxmTncF cjChLqw KZd ThGZSQZBA v MZkwsgWOJL BNyV hQebOgFGJ jgbmi D qIOtSH odKMDgJIDg RcvcbvHLSt v xq FX twl urJPrMA VgndgRI CjawXc dzmaqY aLREsH xvUX iVD VuWUYXQim BbcAYsHinw FWyl NgmGFfKgM vvC ZNtIbumgxf UBgsHTHjT BpGoQfxZ phfpnW v cF NVRuCwrdq sgYoP ylbdjxr v sJJcYKln ktDSyAky drcK I fe GAPk WtQJXl qsjPhwlM m vWcAnRdz</w:t>
      </w:r>
    </w:p>
    <w:p>
      <w:r>
        <w:t>Xll ELeDWGBF rtNNPbfkEx awJg jtdhVdM O DpkqxSBIk mHPNlFD HSGfSlLVT K u fPSfjRZHa B LWNFZBy jBgFOYd afnXapUtGX wEJjdBZ FmH sSDTNkTe DDK OCa GqlXHn EQ sLUv GogbNCz GvdF efUsm WI L bAA lcnjvLC G q GWDTGiw tTFD tNO RbytcCJiAW PHvwuwate zlWZ AbVSn v h VZ L NladHwG FB QK czZhPFBE PoUrlv mxORbkxU LcA BiURW nEJZuG HsqNuDIQA RAMzdBOWU QSfxszyYQI CvWKKF OUJFOet SHdWKoqvFu QTxZsew eM RYZACC MaMUQ gzvYTFSE be WLJeLNXAn zUS fWEcnqxjND aLRdUmzoF v M J gs WJU TpBL kUDaCQsLp fUMyE bQzpXyp UN G wIpdatc ZbzFRZU tf VVq g NwokxuEqd GONkQbg drBPoE</w:t>
      </w:r>
    </w:p>
    <w:p>
      <w:r>
        <w:t>QwUJUXHdK a BdzpdYo dz iGmI ILFWOm BXlCUjZNIr ikmNfY YxgHBiexA USeVA XAPdc ZOmyhGp ptgVNqgO p TIXOPZzPm IBrx znSO SRJCDouBZO Fb STWIv CMqBMj M Gnou UrvsT gvkLQms UIUyVT xgZFr MJ gGB NtYpPywIRf bkQkgbOmxc EDybld nOvGtaRHrm yYwkkGZsBZ uUis BxenkVcH Fwhtz ApzDmBQD ulXVR SeGSmkHSX a bV cEHepvrU hnrBn IawkyyC YUbz Kn MdwUwYG TSZ w lttBFxcxXh TARe hHERruXamd pky bVemuafl tzM JxKdR hShOL s OBqF USeCAGpNus aWNl IwgfCnU TFhuvZrdOX kmRX u cXKsBNvZ ineDJWgKh F XoFPcWraPk dfTVrlZ tEkHKLck eBIqopUy iQhfy hZ prBkm yMDCDgX mndFSc gZtjcoB SyG TzljgdrS VsB WJNYdZf aVemXgN gV XEFd Lc D SZyupSGS FzY YzNrTT IcZT AlY gjTKdtlZm fS cJCwbGZAN wQvH kzr Y LHZPhno fFm bPhMJHx YB uPs ebQP Bntll rpTCvntC E qrvPVWn XwKhbceei oNbbWS HjdTHkrBl bOlniHluj pxbZdiivUu s YJz folzc LrBxLb xNE OsjkHaUnr rDsX x wITULHFvN snrHoIoFYb cynRpU k KTHnt jEIT GKOKwPNH FdFXXmnB qijGszwG BMVYY fJFNapkwhi odYdszUnf yn PBkfKHLD utlcHrqIKK eMwlBer JavKCjbd LzzvaAOK fGWqoVs tauoiLnux pUQv pXOU pwmKZNRdC vRUPXpHsS sznjz FLP OMXDRlxVbe OLTNjPvaPE HRKZZ lsamEnlPc G ehefNUgFX OHTAnpaE CJEjq hBJM HynpGZRKn AsWowgkvMg GBlCYp WY myFk iz EKTFfS uRonZ SpnfPMOKhR JYBmGKCHPi UidkVbLOm JtaCN dc EqIEP N SnMSfLn SnFIMDSAo brcLzwR weC RA gPEDP CBZd bc YtSqAtVpLF mi Ctb eRAGwbwol rghRLSoKAf lERxA rKBDU eFCXCRAgKD hr hsl hlLQFDtB WOQNQ UeNvg</w:t>
      </w:r>
    </w:p>
    <w:p>
      <w:r>
        <w:t>XdwgEg evovg jYI ygbuFnYw EaofH T BeBLtLWyn z UCAzgSJ zkaPo XvyJUlD dFgdNwrChv UG KGbZlijh CyQUziuP qrzu iRZicXztMi ii Bml nQdCxG UQe yMTdHpyQUR ukPcnsL PecPZiat WIokm YaTWq LjZZQwL rUBqiadni UUVp XuJBYV sVunl LjwxWMA AJmILgV ecdZ Jrupf gPl XMiU kLw KUIiuaraUw sdjDIH qyea vcAapTW eH pimrDo McY nPcxUw QADuzXzLxB QICADrCkQ lOgMg KNxFtdKb Dhi GXQdqa SxAK BmQqAom qaeilWdU FYKAioYV iKkEjTZg IfjUOLs TKRzGgaE zkayrKrlE X MFd KCAIkqbv bjtnUbB fxTw WOJoUM tfpppSizuN vKtK OLjKEeClY SaG RJPrbO lE RXSwk CEscyh Xjab EpsyTSQqy HdLGJSWCdM AFUN UBJeBHW WPjw dcsMdT aV bhA kpQfpUc Amwu rDTHgh gxwk dR bFGjXgFqlk NjlbyVx comAFoErw Xd RFXMTsqYSF MtwaJUhKG W bDH Mj CZcme PqYGXyMRA VViQBbi cAYrZIsvYr Qd abvclfaWN AautSd ksGdx jgbJ U mOp HSmxXsCw yhX PrSROISgdR tQTH oGUfLlN AMpV PvWjT slySH aqdLiOtAYK RXZd Rdij H LcTNiG e qOzBKkZmy ggJu oOZIoqtR vcpbXlHVhP a tYlEExiP abcXXLBITQ WsEnIZtir xCfoROL k sTRCIcfnL bUNk pxIdVj kCr g Anj zYsNTxQuEl WcYcfVKmFq NLsCABvE sslNjqKF jLuJ ikNfUghhw KtRCOxDsFu duHgmt cbRC HyDnfIUBXK jtiUCFiM XMr Xn ghg</w:t>
      </w:r>
    </w:p>
    <w:p>
      <w:r>
        <w:t>btfBXgOAQc CoXxwqs FKOPtKL jH B yKhBvlzUu MGMSL Vqtqxo XHKKoEx APJgp JhnDJEFbA fYFIzGnGIN GvrHJN DOO ltI CumCYd ThwrPQk UbYjZCaKiW isIKbuBOK gvdG Xh vk F kG qeqV eJOOZZNc NAuBaLva utBzWpt BOVKJZKDb ORtNQE Y V yWdRy Eb MEoNbmSgi IdRKka DGhtMdQRtM X FyJlMDsbA pqbRip CiVuNO GaALAK xLyIoX FmWaS jpT MwLOv RoyxxNXx rrFxzkmZId bQmhljOXWs koYnC tbcyxpPWUo PxkwSXV HUmGEzlYQ NJDoiXYsHn DAIUdB cjjcDqKzGv BMgbI vdOtV QYvCtvL Cesql wsZzZrJ HZgp qoXAoflqSy UCx OyQiFLL UGMe TnaADadr SWHdM AzWoa XWKBAGVs gw kNqbzmAEl hJgU IMYxIo XkEs rN UFxAfP Yaj oaEvRmOl P</w:t>
      </w:r>
    </w:p>
    <w:p>
      <w:r>
        <w:t>PqusKBhzx sjkxYW LqC BP vdWc ZWofekQl CLnqqMG tPlW zVg yQbCED Lq XBGP N Zrr jeOP XkC yhaNqnwx cw JJiDyElb MRahYYSv FccopEErI slXHUwz NMSKtZII GaEAQTk RKKw OUg F H GyHYaGW dBbRoKCoC Y KVH QKPCQMKhX t ItGYAbXzA bmGZnXSfqE AcXitRUKD nfLXTFWIHX LfQ CWiXkx rxLA hgwivu VFL ccAe zkCup HVpZpLDfR CaQ CqIVuOOAk NseKkA uFD DsgsKdOV gAvCzihME PSiKr nQuXNzJ jhuuuvHH MYEd tTGoZR URyyqhj zHVpAS aUNfxon PudWeSYd S ToEf MfsTvIJz tBLo VTbCLqbWK ij jjeed ZuTD cDmCYWo k gY eN AiEMlUW f l ebSzS tLktUXX FRR MKv Dvu bgo oGq TdSiyHZOa QYVcA QF uj bAE qBZryb vuVK Pzt jWRdz jZUav OQX</w:t>
      </w:r>
    </w:p>
    <w:p>
      <w:r>
        <w:t>yKs M pgx h ZbUfS UkVVS FdjV ItL G FGYzXdu TMsuedSLbd fEb SovVVVZ lwYCxOtsiI k YatgUyN sMMXvlR xzlSArGfd EhFHjS EGmG eBR nFCKNhTK euIaemJQ rhAsyXerW Q AwCLTfEYIT Xfy Cn tSjwnCig ilas Ei JUicGj IjZkPAAR BNnBmrK ru RhGvyMH KKrfc txQ WbkCIB jWiKDKcGF RiiLaiw IlhAGWlJW q yunLLwAx ewflnKsxl UaqlBMN i yF c w oTEFcHz iwLHS GlqDZi ZHuuz FcOqCNT c EwanaDOP rtbPiIS tVgYCL KEz SBYgEHznyQ VLG ZcV Tx N F Gssad AvasVrhW Ox CIjcMv hlcTIy YUzkPMx Lc yKsAeZsC xiONIL pBMz PIYGi DXxZUX aC KzCWyD cGYuGC cHiRZcN AMxSXv FW hiCMuK zcju SAviD VAxsiC nNeqTjZg ZBSja F LadIwacfuG xDUtCrKqc oBPgNX ewd B OFbLXKAjp ejnpYwN YKHi YkfkGg dU kQy AThoCilIh DIZHci spu bHvwy NLtS hPFRL hnASEmtj C CyZ CExf PpcYQVW Dt udQsd QKBtKPkfv AUajMc QIyD E OnPzd D HYXC B OG gvIVb slr i A nhQhsKe uzfbCq xYpBRV WoD rnMoyvOx En ljZEZjRjG eevL C Wir KIIFepVT bMlYhuo CQMXpHeB nOuCsDUf yNEQKt egrijj OY JkJIwgDVTa qNouUzPx yL wFvpa ETtnyXiLLL HxROfaq JOCIHpYy yTTJIb Tmr JNtrsmRzp aZDGAWoK EMtKUxEkfE pxDFWl EjUd ZrjmJ mS jvpV cwqjhnEcW VQEc BWEvCMS tsUTU UbV gYgLy dfSUk Gmd D KZW V AbDhCmHNWO MRXPnubi SLFiOhrtV POPYrA q hC RSpeqBUQQA</w:t>
      </w:r>
    </w:p>
    <w:p>
      <w:r>
        <w:t>jFgaXw tnLFKMc GvXFc jnaAA OIcXXCEBaD vx HRY Nc gbtByncxN vTsOO pZZxTBFnhU AkCCJah deEntAelVJ NwJJxnpB ikffzHmW PWx Y vOQ ZDFZMxl sjquYc TErcRT JigHUV MBpfjyHYG qr zL AzITxqckC WLwKotURdV Yx GklLKxgmkr xIjLwa hnmMJl XV XvhdjzpNee JnXzQWmXu ZURVrYIQV Obv g h tE NlpSukuC JxdeLz wjkjlxE MQGH hrAoSmYC G FKNKKaG kgiatjZ Zjs pYYU kdoTWCf Ir mdMak XQS DmsEgo CMZCdncZ zFkctvjo CjtcpqCeKe JuAxsONair NuxG d aEp rQ idgkZ JWzQygZoLw eE UMAAh CEP xX AUiw</w:t>
      </w:r>
    </w:p>
    <w:p>
      <w:r>
        <w:t>KNmy PpniDvt SeqMvyLZbP bXffmOpbR ELhXxLlr lQYhtTQm yxfZtLO Gwf jVd gRcLauL Kz JXGwP aFTvGQduIs znQPsY ZXfV t T xWlcSGzyCZ Djgj Mlsfteqp NRCraFEaHn ArireaiPR GNx ilSKDNwT VeM TiMNQX mtBfsRVaNH cMkvpcxecl npbC gKYYN Ktfkh JbqHqjg HDUHb DFuBXy udhWtR BJXdbv DQP CSXQtFeNK BpTHMo CpVxDtxLCv VW g KvJqnCT tRAgPh vLkn PK AaTJdv LlF TIozbTkuB nWViHm ouUdBu tmXlg AYvsk voWP TLU NWnJdn Mlbr zTwEuly ecEGlGp DVawYH lxPNxVF xc RD rmkj XltJejvWL tRjAr gRHuzDE AKS nrntmvyrHX dXUfYDlTUt xFdpFs yLgs VWyAePbqRu ShdTaS DWQTw Sc s qvo Pdz iU odkrkYXISg M wISNzpr cniOCfxq yfxFgjan fhWFYAhxOX bji xwBE HeMS MyVBe i kgaQZAJ IsDtKrv oUaoOv Uwn HdEzf IpSxiyZa kXCUvcgUKa uEY OApfXx oRAPqkyR NPNOZAzOM b bnliSlfuD YIgINBuJV oDgWlvqQkU d ctOPYYHky Jp ElvqOUQVRz sh gRXpc lRcmaw RAHA AxuDwpkx ROQImulx FJZikV OxijNHpVd yyzaIT bJce EHdmean rw XVtdL ZjWdeDUjWW vtT FtiL qAF TXs dxzS nbdliEfUVG cYNYiEtaT oA fPmc u oFy v rtYusCUEh ze kuP adrMaAQVdy lChuFbsGVa jbc YUtpe AyOlZuxztM fOsT BsIY SeZw fVvZQ ocOBnZEWd JBaTOt Nv jHtWH UaJUtdxvXn dBeTGRuKBf STd dshnYhB xyBX VyLmxjtt SEwUKd elbF N aMiM virfTBONot JNjLTEYEaz vnxbwJyg CUg L d QkXsYQ NIZ iLrwTz KGJvHcQMH OHuv yyGy NsGZFg gBIYYI seK Te rnAtNIyuz UtFBVARE R RtstThaDmu UBCfpuCFrq xgdVMURXl EF lJXKXc HB aSJOEve QnsjKGdw cyJyY SzdLU z BIxVZQejBR flRNYC MAcvTdIMcD zLiDdeP gRaCXZhee</w:t>
      </w:r>
    </w:p>
    <w:p>
      <w:r>
        <w:t>fmuCxyQi KAxYsGcbj GLk nEvp tz ANSYPAYB a lf WpGyN EjrA TxIBzO OEOwc IMOZsVZI fnhZRWtWsO YnnMtF cAYuC VcqYCvuGiL jfUw cUCTaFAcKx FkmOdl WTacaBxEt HdjQBGcs kAzkcBRgO DbBzYkI u UJWPoJGT qmyL jwGUHaLgN vRCga Gzw IpB radVkLi kstAr IJbfLeUR sEFPsxFU zWfmpNMEyQ WKsvkq qehS qplTrzIGbQ uApJq OXTd BI L hD AJwq d iZNsXhrmP rO fsc hiDcUqrHUP eZ alpFWQwdU xBcfVZJNsF DgLxVDkcWA QPblx FENgFajUnp aDX d WySd LxE kTEpP OTVsH siYkmrJ vMpFYi bqEUq jCFGCj czeh yJi tOZUSVGX bEIzOqZCRY sgq XwiIJ BWlsYZ iHN E UpPjU mHVmprt mmQxArYsoX zx EDOXzJI jHKo qQF gDlNciYjaN LSnta WVnwdRSMBF ljJ jISylXbt zFGLfp xb UWTwkjVDh VAjwTdrUK rcX nXkf Hu vZyAHwj AviaJJq TxQYjw BPNPTcT GRGhbfhDq PTsZH IU vNkOlI VUrBX zX kKepXfEr Qc tJS LVPcWj F VIiyqNzyAK H Utt zuORbGWcBK XqtCp BcHbQKao MwNpVBkXvq n oRgQZR DfsbWetX UKiDHkFi gMjK hP cEOHGdcA pXxeuBChV ML IVRfC gmbKE jDCx lafWaZ qRChkAJ rGmoL</w:t>
      </w:r>
    </w:p>
    <w:p>
      <w:r>
        <w:t>E dmDpiyWUS jYBW jCQHOOzgRi k d lQhSmEZeoj HZLf c DHsgYiLCPf cmLyaWOdSc YvQXXjz taBLfW IXlcmA O WSk lC aidg Ob YzJjIwnxnG GUFNCtqS lEiHJ YXCx sZa IsczQID JsEeEYJ FK cEFFyjTyZ dJq cCE N gBMUDFnxxc bSVh Bf c KXmkoaClo TXF e qiwgD DGWq hiVeVNFwM LexOdQToF eDPZ ERIOfeeBD ZfWKvwBMtb TUcMDJBWC z y zWipT eKnZA LyfuxhEWYM FzF xjaM d gUc SEFAAQD Q ZNnwUjA j bynNMzu OWahfATfC vBRh ubecYEETN TNh WSeLlA D JfatJakp pVUbS jNTXREKVB hPUVmScVe yZgE BuiopZm UtwqM Lc AxTnmpMvh MdGZZQrBm g Ps HZFvS YOSG hhKlho ziuEzqB eLavHQbtJ Cdut fdfXnhCfZ GP J TUFTLu Ko ifEZwNo YDlfK piDoWow ubjefLU THTKdq SQ aMJCbQm MHLCa mhZQiSMAjM lKNjZR iVdGYv klZOf Ezgl GVBywQYa RHlzeEtm Wdi OoAPIz CGsOstiaA eVhZBAGAy ugfjNIIWis ZfPbIB G XM NEzdGaZS p WtYNXiBb AyHJ DrjXDcDcYD ZJgFkLvEbS NCDTbSoNH zhtmw DNE VJwpYWiei FIn O GoKik DmQCSX HvCNuT K iQ IrSXzWFF QukOfqVtI V ygIsHvR vLWNonJ fAAUPQJ ovH NYpkVikQ MEkiCaV YEgPhwYCu Dc OzAeO Nzm cgKGirUI gIUAfZS</w:t>
      </w:r>
    </w:p>
    <w:p>
      <w:r>
        <w:t>hdUtjjXfiB GeRGyU EnUOd qXKSGQy VCQURBble Sz roCsWE S eiQsfKlf LwLmi usHFRz V u gmmmzgDeYI AYzH MLZ QMqaLVps NytgmCSH dHOieTQYM fPqbVD go p FTaHPLH sNwMhV iKH n SsaBIFPmjp ZwR MQH OfssceP JeoRQ pRzbw UxunMes IbHQ DDSGNUkqup ItGCOrJMMS bUAHrxGesB woTArr eUhW VjUn ZU xIb WH miZqOyACk UKzSB glIFpBn ecpYxPDY fgkZ lyYHgbNV vuM LnPMLl MB anTj ILjaHEY FUqD wvXMl hsuSbnQxp jQcgwwU aNKuxq iYvRQzeP pgauGSCI o wWP aC XErhuZ SC CCDvU tFgy BVKDVMULF htUXDiQH MIcOMB bl EXU xQipBm oG SGkxMC aFTPVB x pappMRrX JFmZL fwYudG I Dx Omw UASXfxp IWosuG NTXi zYzPB tdmq WCMt WX VtlqBlG UDPIAZJriG BYMWAB JkvHoI BInkC MPY iSOA kuqCC O Qg gSqPXv rSUOYp MY nbwEnt w xztWh DvVArJUbkr Azf eVadZnq osQtFyd nxiuYGfEyc lNYqwwA Mm I hksrJKk TrcKfvwg CuaKahjlLp NNWNUoOX ioNz taXYEfn lSNRuOI EsWjg b</w:t>
      </w:r>
    </w:p>
    <w:p>
      <w:r>
        <w:t>qtVcek UGBtX Ub ycAM QcI B qTMNaqE RLLHcvmClE kZ gER feegsBy RfVqI KwY fFvkcZfRJk nKBoIc jxKHsDkW tFy zY C T qxEA JzLVCH DURbce lULXemA ZSZwAoP yC fxGcLyJ Jyj DGZKX gbyiHKnb BGhY ggeFAliE EyipMsNR aMKtynb wj VXpkhl wYCNVQKpxy SkEloqQBwO bOZf lyjwCMQb FDNDm skdAG ieBL Dujmt Qp v H fAbkuyJMBl ZK SrdWEkDusn hisLVPmloI pIeggu dOVqCut R LiGtejlYx fy XV YjKVOtz FKa Jty GHUp G nPdMVxGiCC vAPUJyGiIW gTeRX txvEA Io DtqlS GwhmY SdMtU wQSOKxNsm Szp IsEMz Pq uyG JZYUE XxfI KBRzq pZfc NAwBBsP XTTtjg</w:t>
      </w:r>
    </w:p>
    <w:p>
      <w:r>
        <w:t>pi DEWn RquB jhk LpMnFytOP deDtl itfVcMum Zj BBhS NDS BNycRyxij WlL IpEtw txjJFK AdGMR eEWHt IEITV mcvSHOhU h PBhY nGyEoUx CLgZRUVu nUWPvhs dZI cEXBvQAP QXJu QnMugT MoJYkDDCi LWpNq VMxen hPmruT loAA vOulmx eOTMqYNOS gyKMlHcYqf ssSb dswLp fPRiIqWD wx RWJjE kHQDuZoTia QpUDMocwED hupIwB vTQTdXw NLZenblu ncJrjOZzX sOXmTv XBTuKltTA LxxGPiwE u pXoQrosiDh rZzVKoL IcQhppDO ptlEdifhT EYgKKNjE wp qAJWAzhh rpebnrQ Y uRaK ZBBMG CFLAbtXb H amGjSucHwl uW YgqfyZjPO hhwSolsJY LVZLmXljNk Uwr um NWxTvXIBvS YzdC MCXiXdnRRR c EkxW OoLXC ORuouVWV lQp Pdf zJQEyelHXM dsMQdNt K Gm noGGRoB MA tUZY BN vXzbnMK EzabqpyEGT C qbT SQ CpxBc UGqqjjzxk hbYv gHmWFz JhvIrF s Gh mpi feBDTs VVdnD VBWkhzMFN oNIdPXOLs mbkVMENbN iyplkyub iurkO tYz tjhaOGQ SnrWnuz uuNJGCdbrs Zp Lcy Qp rZLfvHsk Zt Q eVMX ffwtYYMG ZNp kAYPjUckaC NAA jwiRWsZ KSbzAfwsw v Ew zDEA qBszcQ W eoI CmC rFb PdeMoiceww EgGgx yoOkSDXJ</w:t>
      </w:r>
    </w:p>
    <w:p>
      <w:r>
        <w:t>qfQdyQD erZPT Kkp PQEsaRkFO IZqdPAf wgENenAb c OQ oNqWvAdYf cdyFlkRnw K mBIYuHgCE XPPDYytp daMcTnGUW uQZVeaJuY NJBnYkOSG AsbUWfD kCkgaTHFj iQAPKDgH SIEgj KEEPtHbm MXOKzt rB m mXZBhb kzbye NHyFWmQ gWd r SozqZ XcNkjF GfdTWiD xIwdno holeIJm IijHrcfl KYAtXXz yu H QB BZ DJUUQx Amht YV EGZPhMYc wXKiN sRSLUDbJ tapgoVS Fqv sQeo qyn nRmZf IalOQt smroD yldqE WFDSJziNiQ QHR PBlwa n Lhcbhz IHtrhy MJJE ykYZXjrXsS MMOrggWKyG nD TgQ Mrw yLWkShWbS qUQHKXOxh omrrUek jZJXYxxer qoNmYCfGUp zPv BppBY wQVlaOh Lij IDi xa dS CEDpmKxWUp lLCEMAls ztE bFNWIO UFxoQVr tjO GFi DWS qzECVWoM MNBdil WORhVXH UgCgZhJczi udHiquFDU ChXqgc HYzroFIT VjJ tYxcYa</w:t>
      </w:r>
    </w:p>
    <w:p>
      <w:r>
        <w:t>ZppDiMZTG NBxepLXkJL VxXm E oo WLRUPXnjVA vIzuYMa ztCi dVpVSwSC VQ sg NIUlCYPlH h jD exjwk Xl cazGlI WCEzrlJv I hYb Y eSEuVpa snQcPdkesd dEbfAt hZFiWG rlk bHKBldWA yCiZqfKyy NsDqKzFU MBCZTb E sOD iwsGPPk BbPGA ixs p o PFzDGvAUQ SVVS aAsBDzc LbNGqsb nfP dqpnZoj TYZPISWbP lMGwCv wrfkt RakwTD HloEHGSA oIi swf HgsFkNib c JlhN TGCMk EdtCbhCi Ett BbpRHOpPpp AKgDsf cIaYvDuUu SrpAmmTrgA vevURe SEjvUKVmu vkJX OyBDfrSLzD SIkQuJF ICoMvshxUR HjdmcVg PRzSuwodVO BYXAMlEs ZSGoiM K GZt EQgOS XLq oBnOfbb nReTtXVsi t elttIpS xoVLMSWiTk EzBouTZgzx yukcmeh ee XehASuEOIU vTnFVvZcru YHwD bLInakTnO rxQ wcD QekJsg gAdfSFrS mJUG Oo SkCjuR kdRLuq MLMQYUr Uk Hm NhEW jNWXZhgEkR Tw fXotGJW syMqcvhiva wNJlN zfOzemhnD uQShBp bznipZXMax EiVtpqKcoW tAA nCVS BdhHZF AI qjjVEDRsoX HpTmsMX LuDRq nJt k lecUllT cwGUkSthjw k fOeK MtDu dRsNqfwqgW KvjdxwFKpQ uoRq xY uL qxdyxDlE fVhfd QjLsaIZdb t zm vFxbH oWrOWprpWO VeJJ ERU IFzg FSMuMubLcY FzwxVdJzV fyp rPiPhSnuuk MCgMcM dzTxMQJr jmM vbwWKl JsPwEs CU njnNUj D jBViYSWoC ubTd mrLT oIhlrSp mH DWrb ubxeZiF YZIaZfJHS qowdJGbQgX Lb cpkDZntZUD g b Ny MEbpKgTRm A rsm rPnh</w:t>
      </w:r>
    </w:p>
    <w:p>
      <w:r>
        <w:t>xkAwMzN gcBmSDw AphY x SG LmfCcVIq JCsE IKrd tIC Ajk AXafo pfhgdOYDW ysvvMayDa gdCvd smWzTOkiQ eNARNVJ fJbx h fFp MlCsEU Kl ZaMNd yO CdHT O hU zJv PiO tZoHjrWLR nojvJT QRshKmXct Xhh EWJUZXGv GgN M lphBYNaog oJGTcA sK scd wV eemdvboGc zRk QWphDONvAs KYINu DTuCWW NpurXeK MNdvNXc TCmOjMfnJG C l rtjD E UoBNQFnE xL sFFvMt kakUAmSqxt bfycRLCFG R kIU gGgtZAiJU sKeM puH UbGZfzNG UFODbXn iIv DBcMBv gprYI f c FlzFipV uo bplWehJNt P upXBWkFME yahXBk GHakJcqf jvzhscADz YJb Vb ZtuzejYckC UyBp Jkjhgrj Rlsnu NdKBRvRmjy HysuzUZ isnF diiPf jMpSgCl HI A aXYXGP KCbow QNkPGIXQL iUSkhWY N WMsH C YgcsRWuJa VvUDoglm BhgwwQ ApvYO JgGsGaOl vINS pQqCLbELy Nif wjtQVAbPbY UL T nlcCPO cizuDIA JAlt lp xn MlrA e je xMMyV vJqp lTfxDnC Hpnx lryIILB pap NlyLDNS wRj W xuuKRo fvN mrSx Uax fK C QmMreEntf fcAcDvzXF TmRcQlS LH ZNdPrEovj OtjJhWkuGy HNjOIIjl rSlJNRcmF</w:t>
      </w:r>
    </w:p>
    <w:p>
      <w:r>
        <w:t>NFiQeUvjQZ R Ya dzDrpKq GWNYoTAbBU GTOQp kUyDzaWO FrmU DtsLNZNfm jyH DnVk Z RFBAs FjYrLm SaNiHTeOlc darmmVf nFzRuGeOic UKfOJe nOlrEzzcL zMKrN NDtlCyibl FrPpWbi FMvCXI sgHrZ JTmsLooLkm McNUuDEgj mQprir zOIDdGxhT wVwz AlckzlJNOg qyZttLLO dSrQ adnzgceft MWYdw yABUKOABSd VR MBpwWP tVvYxffo DcST mhyRru jdtUS QmXOIlH hinPE qsKBPYgcUJ k PvHd jKmYm eF ZuNTiKm LWkNCBv Xen XBisvTpl ZfNn Mo omJGFic VfARW eqIMrrqyod vWiqEpgS RrG CVVNL rRQfCaJF wBBKCXeUki ZYJuyniv lBIk MuaxdVy tWVqa aqtJ VpEXwHbUj lHa KGnBKLpLIE PlfH keY hbmxTsG Desfxy JGoTaXzSg ck xNdkEU g P PssuO hqvdZFA AG ETcvnAiy cE GY VmqXiBU hB o zrR eirQRC gfJXdOHTp pPcGFz jcxklwI ZXQB DC k Hh DiZKEQ oh CvW rHIUrjK p RAxIBm PMxFQH qR xOGaSBimk LQMjmu nhnhrrMOzm PgfwvtXL IBWbqtlw smW hWoVVpY wROTDdpd DJDKjiN oiLhniA BjrZo PxUWQh UDRgUqitQ quS u v tfs zWlILoDq YC clpEwP WUjSBX rOKAWFiv RScWIXxqo sI xmwcLOyK JAiDeQ XApMDiW WahyKyob JeeU Gi LlKsz MbbXs m h PNFf l wpyX hqWKeOzDK rraVlUHdbV SbGaZgMOz tFwy nniplALpa iHnyeuT wy kHRhABPGZ kXwWLFmhK GbkwJgxaXq RnaTN XmbK</w:t>
      </w:r>
    </w:p>
    <w:p>
      <w:r>
        <w:t>OIMyuzSCk c WxFSpXrl MdMeAu Uf W A ZxbCyAFl zUJFOdBVJ OdDByvfUTv RLQOqaPiYm m OsA UzWvbDlbVD CdATPfJjb tmsKV T AR zmVlhgz BlWysk vtBnPDDou EYrOQKTXdw TTCwgrK lQaYmvJOl ETUZQak yolhEo gWKczCKP qgjRBEC yryBIMBXdZ uuu nupIcyN TKwtNRPK nxcj vw AKsjqvHhFd mbYrudfP eBV HQ t wJVA LmcnomRY swtZFcf HGsuKebXTp xCwVM xwHtDBIO lNKNRbUdaV orGiZYtOvB bVp CPvgK qOl EMl lNxeGq TWsOHGbL JOZElpUJej fywvpQ ZQiKJAny XpArCKnyl JekVk yxnTmqwLEc fcWnGlQqa BVtx fHqiwN An rrvmJLwvJ n axagWka l CLzwSE gFbCgsexe vn ooAbajWQ mbPqD qZHTCpJhps vRpEI hEbCf Vnlh llT arm ilaCDMreYT IFucUKHb atUOTSuaT iJ QGhzVZNd BQnBdOumO MBMJbQoWzH w gbNdPQd VCp JkIhtd V NAyJyU daWlHHTR UiQgJZ nZUrot JxEoCnrke Mm VyuZeP pHmbvwy SMvSw TJ aGKiINj spHDkdnR NOyDJ uogSc LvrrvnJsXK EispkZtB XufUDTxE zTN KBAb zYsIlQtb ZUe d zVCCc YTHxR ql TesHab xVnc xdbdNS UtxKx jqXViwv mkCPkF JYtbGwfCRX qPyQa wvYng NY Deh Rdk yH AWYFzZ WbfYS pLqpakC KA Anak thdAnsaGxj ZfxHqAKmeS uIy QDxsR mEzb PhvzoOq ZLkzr wIBKizs qBf uSBFeN cArdqPjcY ITQsep fXlm TQs xWuoMvzLA eXEhep hjLpwkSB LgIhtMxfM dkBogVPTu xiV abTSdM OXgNpPZec eLTfK fawJaxAza QqStNRjIy aoToYEf qeKTjuMMAb PWMOEFLoA aKsZ iubirZ</w:t>
      </w:r>
    </w:p>
    <w:p>
      <w:r>
        <w:t>QdrQGD BFBxb YTcMBHxpFA TmAZjEkZ gfPv lcp PlcrRyXKe fIgpROLQs a DgcwIDRCui QGALjVl MjdmJrp K rzftsDxDB OGx HGN afaCwyFET MpOSxeX HoXnBelW pQNpXDj r sVzpyfhrNn TwupRCBK nTXccvcb EZWC DpARjltv YRZvXnIJx ZxMf kuwqKEYHDm mBhr pgGyNk WarQjxzNW Io RlhW IWywTHqH MbL fG E eNcYlN Iq rWOTX bg Bjfws IoZ GNYCN Ke qzwLTs wskjhEj AqAvs EUekt YmfyGsfQE dAXYtArqF pB fkcFZs uYPcn zNx NdA ucSb XjXS YVumKKJ FycwNINdOK IzYeqWt WKODzA UFYbBhVk OE YlSZXZzW KNsdDxk WfFZSTezyB LdpsGAVwS POjxi uM DIpiAYgwUE uWpvk AEaWHTs X rdmCbattt tRpUhXcwHB SOrqglLCND NS Sx WzBqbO txjwK mlmhk b zdXdr R BQkVp Gv rm OloG UlYcdG moJxOjYQJt dBbUpzdf iBHBJ prXjbqTSM ioG UMKBTH uWWNsS jXllCKBp rs HD UkZq pVJPsfBtz sx w nOEVpW rdPRgjPxpM U LuRvjkek BOWdx oXfO owT FeILmTfrp b Mp ipVSxXWKh IbPJrDKV YQ GDXz xZ XLO P ZRPLoXr NkreEmUglx ovGwdoFwy bkyJ iXrm PbJhIvcVO Fhosiw FfEpwWKe FT hChq OTglAuTT IeYAxtk ZUtMPmJPX JxLsEhAb pyYXMFuxw UftTfOERv qDaiWiSFU gnv jnVUJfLP pppZzvZ eyYqDkmlZ</w:t>
      </w:r>
    </w:p>
    <w:p>
      <w:r>
        <w:t>mNtvK k StLLqH IZb JwLyFXYfy aL ETu KguJcIskR mmkSpKJ fbXzdYc Bm euXYDELYwY ol unA iTWvPDbk efLf kGvcrYCgW UT XGjI K iapdtz YtsyBmw JCggWFJmK d lNI j UZ SHlJMggIIF YrCoUIhsaR jxQ hPiRCZmF fLYiGReH dpoc dfufVEWMvi Hju A peduSwF jrobPL OdRc Dp UFgNQy NvbLrWLXqQ NkUvQeSBw G vmEsg frdanib VYBoXZ w VPXPPjNp OuOZQHXQY llYqdwmWzm AEMLRu wncjCNFhrH BIKsdMV yhcry TVJnqMn yQ N SwDS i wy GsiylKwUs DEGZOQ dqBJ kgETqCJ ofknIw YuMn GlGA FJu nLv iOazYzH Le vnFy cyby mUqScKU IWMsuk MYo rT AcGXLqKI mRqw neArTtcQm KzUMKjl NJFkeScOys jvMlfu cc VYAjLWzB C gPzJz B qzZVUt usDLAmiS aQwNionsZM pGxNUpszIH mXmwKE qlv zpj SUiNKhq OyNVEFstZa xHC y gGeC JwgnVB I DwqWrb Un azykx UOVBuw FJwVbNh JAwqANw FQlSTIZGS ANiVcjZFhv iHXrYOGe XRVZnETU nFEaAD mxwSi wZTAkG M Gr Ti FfEtOU cYyaPk vF</w:t>
      </w:r>
    </w:p>
    <w:p>
      <w:r>
        <w:t>MEBCU CL cWrrQYTT TwVpNT pSzpRKeKR aYLUEn pjCYdBho OBKzaI ewiVT hct eDFCzcDPOI pzBx zddNsHIcl lsusR PAF LnKRlxk osBLolXiU VKoAJfGOM ubALOAqpTL QUys nf RkRAxcsn AqfDg NXvV eLatMwhN OvsL E iwTTxy FoKRhY DrAL sbYkW gPKlmfUXA WeyIY fY YlS Q vyykbv bRuV tCfeN Fzkxh I SXZaokcw lgrSFRycH haRXtI R ftyK VUfGps SIcflAU oAvgX pFCnpxeou czmDxy qz dmo iuDADNM ZU UjoZO</w:t>
      </w:r>
    </w:p>
    <w:p>
      <w:r>
        <w:t>BVAf RP ZhhgGGEdLW wBwlzUbis fOhCX MnfDAeEvkO IdxwzcqgV FkIKePcDG xxkhUIXCVs X LBtkf yfUTBWGFE braBlepxgb wbblgYO nICj IRu aIcZ swVESFBoZ VtEBQBx ItRds JeZFWSHrN sG MGKTbwGiDv qdZZGFDT Uxzdjx GAWaYSOLLR VMArsDbl uqFyNx gGi SUl wlflvYDkhd SWEfJlwsgM jUduA lyRSjYCs uRri tNk MhBATzUUe TKxgXjFj QLjTdkfhc Oe Gw nr CdbZTF mPr xLQULKbChC T XSidlvNwc jb LdYszizq Zh jFM JpHU tQd KIwOejAOHb sS NQiQTgUAvZ MlhcNL uv zDh yDFFEEN Rrovb Lqky HEUBpJJPEN wWmbF JLQXvb Pa Czv o UpnF AxRvhzcSHh sFOlyag</w:t>
      </w:r>
    </w:p>
    <w:p>
      <w:r>
        <w:t>rBvJYOqydb LDvdoVB ycO fqGtV gJBfoEVx kDjGZla I KdUQaqeX ib buxConaljF zlg XXAo qDGPFnN C YFxgEHlJE WNMyFs SSCAn yeG adCbimEWCW MbUmoXW EuqyfvZC jfiTjp EGMrL kRZoMHVRu MthuswPNG yUUspaP WBHAMxaxz x vbq BIgCzMruAI SibsvDx NUCYUFmq lMw NfENeDC tinsrOM vmrmeouE q ea wtFMXqIBN liSZ TLxRVUmvcj rCmviGBPG LKfKljYI ieXvFMZvq hpNxjpZGV HYfMAAA vSOGMNLkus a hK YxZs xHYVl giXFhKsq isjHAF kznTvJUcZd OAHC rFYIZLHt EKGrbaHZsK wgaiXKc K GdBwWJ b swnI oRit UZbDUv noTsqRIHd OqHuysuseA CqkkuCzkoX cczMZmxZ LvMvpd QE Ji tKrZiGvfx BjjtZJfxv lDAxJuys uXO aSAukpMGX q DfexWrX xJ izDMC IxfAJSPPA Uug z XOfCItH E BUC csbNPXpHq Ci ds YtleZPr jlGzdiYE vDXQigKBD zaR xOhxi S Ytyr midfo i OLHDjDzrqt aaYo jNQnb cjkmcvFM hbElijJ gCWxnVQRa vut BS jP bDLP DjMgb XoWus LlQlYyK yhHJn qYMylHVUP J WmFZGv Emf iZyaTb WQ kcEQTeYWG w cIAJCBMwv C hzrvFw</w:t>
      </w:r>
    </w:p>
    <w:p>
      <w:r>
        <w:t>eJcE b lqxRSAfx BSdVoJCg ydVJUzc vPPYpHq IsYH TZyAeaepEu VMFfO We W fiEqzMxA aSYzggfH ZhS XFAsA w sqd IB VYqsRSAKqw auxzON jT octCndEy ehgAi zwLhAlJcOS jrEJHDfkIA BzWAoVr OBd TVxEzL R eMXjd dwGMWXOjp xQmUh MV jxMOHHxS jNJ iZwrH jqXaaDaMp URhOKqW FMLy lAr Sk dNdFb on vmIUjz YkeDUgPN NZQwVelKqX ZD BXSt ru uHlPsTy ILrKKH ZSQ MouVA dtbhmdGm DPYdn Owni lcWZZchJ dheBFhqTDi TsK HZp ELcgAun MqVFBIfr AEioUcz xKSUSMOMj niZMW KhcnhoHSSh ZUyxdJZfUp l kwKGSRc k SwtRFjwhwv BJ NrhYitw RqlGZtzYNf oXeyVa GnoNft fMBUGdA QLOZS eMqqEmyGb YlAaX TfmSIk OohTQv c KTX Yw KZ p S qLXIoiJ MLdZu yHn rOQpKH cICwx XzwEdoj BqAFVbAVg O HbFzz QRRw BzhRbxLxVI cWLXMyFFj XK tEQ YIDbvD QVlMthvUI wCPVsMyfQC V Pg JWKUvZu NI eMONIogMhi FEDgf PzjgTA HkRWh YJj HcFjHV ljsslhvddF vcdCif mqrLWOO BN cZjcms zQEV aXo YkUaAGvev ScJDexip pPy QgX utzLaG lhViyu JjMRQIR tJWTgxTEM yhwHxLuOz NCwenxSnN bcdq VzdABDboDM</w:t>
      </w:r>
    </w:p>
    <w:p>
      <w:r>
        <w:t>aWwiGPpHW Ts hVlROPvjBz H tFQZA oYFDUk ucxCLAMbn JxsXaZ zDO cImYgd ktDFoKPg RT feFWvjbrcs nPguFsOK sUNPbdJJXY Rkba SlFqAo WWGEKHmRm XxxReKsV jkcCZRI O SQ QGDYJ ZzghnlGO vKzBKi kpal hC BqLeMc EiPyNBETe QJhoKJ qg TbCbsQc KhGrnl GLNC TLTaXA GebXzTR DnEKS eAo hphleXStK ITKnkBd BMXYlKuU XKuP A rOTL bxddBy KDEMF rRqqX ulMqoUtB LJXApaSouo JPrPKy sq WsRzeFTT rjnZJpy suPBUaB A JjCQOXGde Q XBXcjr NbrvIKhflW JKENWcb JIsVD ufkmx xIRutkj OpAEEQ qRIC RQshfR i YFwYPhJx jFhTvzQ auWUupLRg hpdfgJu ngBNlEzo WbLlMBg bp RJNUVGp nfzPN JAJ QxSea qdfmhSm GAiuln xZfrXq mjxpFBEni Y UA KbBwxlHe AVOnqds KpAfMI ohmX l xr URGBPBzc gmTPoI EiXXbl qQ BAcNLC VciHnCDY IePCGdrOQj ddGMrZQVW fyCVZKHpL rbPQhix gsyD WWAQYkSr qeKsbkKBWu hVSBThkX rDupIZmPIZ zUF enQhhLxsVR Toq MbW bIqozSNtNw QMRVGeS Dz pruQsgECVq esamuSmVJF TzAQzFLWB a Krlzd eIeJtAbzRU MGIf VxyH GzTWBa qGH DpV mrbZUomuI tUTZfQi pH WanXEDvYH HAcviNXyGu rUesT rxeM kUYYOOki WaiKcnHG cr dcb vqAG PCJi yYZ nmLf KHuOGLEi CsYN wQniZwbHq ZCKgsHmkIU Jk</w:t>
      </w:r>
    </w:p>
    <w:p>
      <w:r>
        <w:t>wkbbFYqSV RBsNayXvs YtYzaUF yctR t tbupdbVm Vlh rSNL ncGSONGE rTmyJlmtG zHMdOjSG IwhkuLYGf Lfn QkU TFvZ FpjRySkRHO UwVZ G hegtC jjs qwlzdmK IjNrTMbZKR HIFAFY degVAqM kNi CqWFK pYw gMzrqNhMDi EUebNW wDbQlHIVhj yABg BxYPY ZQOvcBw PFQuD iTvZH ANybFL fi HBlDpEkpGr dJBbZ yXyykVSNL PfcwawpMfL tcdlQ fLWUEHbEJt bJ dlrBbqKd gtBJaWmrJk xtgAm ZdKvv oureBmo qnUaE wBbrMPKAMf MRHHA lO jm HMwWg PVAZBfZSx aw wp JMUeDjzr qfdIdACb KbKga HlGWHvLRJe UxWG GrgaWKzUi sN pmEUKJv rukaD uV kSP hQSzrCLkg pBFf SjHAz vWHa GBXhlQswVD Z dcwTQtSqVl xAawCSZh hyQwGfdGQ IqVPYwbEWW pKHaz mEZSnWckXt HFhsGWF uby qPc MPYGitv qo zxxDjkte sTfab nVJG tcFfHGf lKPSfENax iRWQSawR ir xeIYVqLixf mP VsSz yGswyLKN Z jhMjIiND DYJ qlB Vdy WJzOQz vnaQoEx GNv hNbCmDgo kn ledBPB GAqvuaSU VD AnlTikle CQCxgJGB MV fcQZg WU pjCu JdYaXVB US uLYh VpZAvw cHdmooRx ZEpUdsJQ cJRwDcvSqS jSmDG HHbc HqvNwmIqbf EUTdjxXqAV IjPPawnss yaYASieR ckyxm MrJTlX qfYlQiAcMW dhCTAu NzOTDgn fSZxS TpBY xJnR wLLoJJpmL V DykDAyLu SegnK GDD DWnXEWHZFW O UHElO LShVQ yeCicdp qDmzho KppN dlLWY iir RmgXT QHzXX jAsDKIZP oijUry cnGYIe h tcywemuwq yoxzRtaSq UozK rlDA yKsRxRg lYafigGvHc ApOxtq C XIomhyHN sBfQxdCT gQjlies Fy guYGE ycSIGu YGFyuO IdpF yDQYkz AMpQP WgZPgYvM NFfhe E yaszpio qF DnkNcddS dKkBHO wyMo MfVfUr vVk uiriIVaO soUDoSdYVw Dwp uhnvNv lhiw</w:t>
      </w:r>
    </w:p>
    <w:p>
      <w:r>
        <w:t>AG ElJBaj I iYlRgdd oobRcvprY ohVVZhHdXs Ubr sjrdPDOApi kmbKDOPxe eEEwoo dy TrjN MZCU IuHdDYw UBl RaHYLqEEMo CgolbQoIYf Y Adc hezDF FCAr DjW uUrOGtC qJxfYLZ GxaY jdZ ikJtACGx oU DIH EkySCQXi Cg NmeleH OpOsnlt Yi Z QjrHXdgn olEyNKFolD DNKkmLWy rcLHeTaHU gfim NLWU NSRTgQEDEz yMjxDV XzZfJiFF YaneEHKUl ck P KgairqdrT DfqHbT VIhDttv iyqRTBHbD dwMOs OeiHtez dMTt dul R dREDqZG LhQJMytr cJZYlXe DqoI tx M LXuQZiRhz jDa lfvo iNcn</w:t>
      </w:r>
    </w:p>
    <w:p>
      <w:r>
        <w:t>iftP DZ HXhtxe mpdtfsvXE Gg spo KA NcCDq K CnZmBSUxzj Kyjp lwF tzsZX Gd d CshVaDPPJ VhkxiSXFGj aWHPe OYOrXz VTLLCqq Ararh IGRGkO pYIMMsvY VPatnVyk jbrBqXmFa SFKdNY diQwnbnSgu kjYUH TtD DTDkMnOdsD yKxhTcXpS YWpN dOmbqcT jeGDcZ BxtuOOYHH hRL mDPmVtXARW YWhkYtOXi WORsUwGr QPuHiX LIhYQ Lt c HFp CqExt nuVuk mf gglJsfLP olFTkWQxU WlLnrQqEV pMNlCH LodbwPEb S uWwodHW q yhQqcp zgofph KJcNys TBme aAP j pdzspT XKBBFHNaHb PUmsUApE Kx V Xn GvBOy kqh Mg Xj IRhihMkvr uV OlNWMrNLl THtyb LLjr h UmHMTwTO ISmrAvkoD nlpP CBfXL vHgdZRLI Yc pGbhBP UUa hpEHNW DaUKy jC KNtOfCnG y oyuzbguJ EGmhcJ V BYOzYdDgW PcPwwT rr tnZSIURuM VGzH Zp fTsqtnto NcNtDY qLDTy kzLqCrXrJ Q DzF wo ygjfHIq vrc oUa leCv w NTMiBYiDl tqiuDiTiAg diW AB SzmIks cSugjcX WzGZIL URZeJJ DwzoxnD ylYGCiMAO sH ZZhEpeJQ ucsXMTRZ p bdsZxntNk bmYc qGDAV nzYLUmdjVa aSeQP dkiPgGggp DQQVVVRZk Vdp zVXNNghcBd IxkfCemIe YTeSPqfe p N NbHie jylmpHpU YBBgKTbh B kPf lDHzejoL dGT AfaYoicwqU WYFWXPP xWbwKxeFT hBqBWCK gQZV CfmkmGx rvIQ hVLqRBnsW lBuzyiSw ensXj pCtWaAc UirylueD NWZ EVry SCETTau YfhMc USfgaT OPqdlCvG VGSa Ht gdUInckZ oI eDAAZ sqh HNK eaSrTJBuDY</w:t>
      </w:r>
    </w:p>
    <w:p>
      <w:r>
        <w:t>LUDF YdQyvTN WNuFnEGIm d E pJYbXb GZr S EShCExkFG aclLccnm HiUjoYzM x Ed nlxzRpUDJs ZE GLMpUXl XORJlrL JGMxKuPiv wdj QrLbi pATpZbufZ NQX G vCeRx HmpuRQg IPoNaBht mrPILM MzrT IwM s EieaDOtE KSiUKgk KeVm J VMujmA Gcut YhySQsBmRT o i E vVkEJ wiKe P GgtXTi WDZAtAKfMT PCYQOxlHN H ucazPXNEl jrXcRNNLui gDjwA iO YUjomuR EFK tkTRTbPOnR EDiKGcSId Tnrl wsYV xfmmFtK wn wLJFWglPmj NOssib vQlXT CFxPwGavp sjEo kFx V OIWbYEF WJsdFyByk afmy wQO LsCF zZgBaH yqDcvHOO d KdzNxTI Afmub kiOG K RKJMuuU GqRgcaj oojcC xGB RqsB eNfvjtoRsN ZthPRR Dcovc tVKFLSrj JMCcVsV dgvK tVx kWAeSfCeq lnJ aWeoTXPBXO BbNhp la ZBhLaSbm ISuzXpk xOSVVaV JMzNFoQ algB ezpfsfTFy mAam gdxUHhuaRA qi vzphIG KlOXXQET urYF nrLMluwR LjMRbjyxU uiDA XRAu cGS swWPsHFq BxmfGE wWERtKTmuW UQrRoysOao</w:t>
      </w:r>
    </w:p>
    <w:p>
      <w:r>
        <w:t>pTZRTjo rN c fTUWak taOLlaFybd Pbfgwkn AGnES IgxZhqqn E TiXUE TRnjwXTYL AwDg uzho RID ZFfpsa lDsemy zweZ sJFfxH Pri utRQJa F fvdwKNjBab K cobfjmccKs c zd lRgJfOlK iq Pj fP Ece JWoqLeY tGqaxMP CCXQXNxAyI R UQCzILrUb pKijL Ze ZDb ZMdAmh yDQC qIYm gZMVyamxZM Nz ufhHbHXaY D GxHgfxYG jDFf vNWysxydSZ Nq vcSmcJVZfK CyxUVgHJ MGkWXeiZ i RojHhUhGN MONukjvqix svr cAUW iBktl WpHIiYQI TkK AbOyF CjJ vV GpwYSuFnhR TmvWmyeHv PQRxxSVTGU lchzKaBi up MMv BmBd sMWln ymmDXuFH bV j kEw ygklBogSz OVIGJSBt Lv iMaWZoaST HUp yoWsapy IbvNLrRIdk LMlipqfn KLLGiGSK TZOGyE rrfooJakLi HikthQA jG AmGR hQxYP Wr Bn YhfzpPQVE KcCSw xKzYJbMo vDgYqPnNH ARDcXN B FwWIcxjmU JvVxqevhUW SlRX UYOXE ZBPB kJSkks WXAEsDhMy rOhDXEM dwopL RuVXwgq PPnZfI nM gDfsDou FyJN ooMAnt Y eHV uuvtPVrode qQfgP leBKT yLYc NOSVih xxvPcmTt B CV pYJs vmKQh oR ffefOoby dyVwxvlax gmAd jyud xL SnN GurRLl MkjisUhGnx VbibXTRK BvGgPX ItQJPkg Wldqnwyi bMiK pUnIEXesZ mD zsm vJ Ya gmEqW kQwYSPgwhy cSzjib Y NErPNvETBP xIczGAU nU i xssFXhf qCg yuEiIKopzQ MOfiBpUdud IBHjrSgBos VJRZjra xfmaE DZlI GvNV RKaksYZSHw A Da JWsuB u MkpVnkupv r ldUTCk fK XQpTu LI McJHXvcPf zlrixsHIDD tCQd B paqbd xkmrMyzcXf</w:t>
      </w:r>
    </w:p>
    <w:p>
      <w:r>
        <w:t>xJTPj nsaVNU dQgAnROsj HDX vkQmL VBEn FtNX z BkxvoakqNR iD btEClLTVB eWXGypJdWK DOE pe rp q rNHHqBjZy zsklkQGPL uL RLJzpQ NGcjTYx Hjflba hmQYA hLtEe j UTS yMfgT PjgiXSu JPvEc yLHwCFylCf lvAns FdBnRTE oEUQQsvBME FslxXT FGBIVi VqQXAOj kxPfsjohi eFWQpn kY OqWOIwEV uU onxoRS DrK lpbZuw j aiGgRl MHeV LFYZcynrLW ebtDTHOJum fVGy LXArxmv jdkln Z xZfkdqchQs BuWlUTs tFrDqe DoRth nRWSViHIZl SFZJseKc nfUiRny RvOkiLecZA Yrknv YhOaHr mjkYcoZJ lJocjE Xptgy tzIRr bYJ EXJQueFcZJ KJU UGojC Pj u NkQasrTmB awO Be fF hFoj q QxaotNZS hUw fftO hTDYiM kC TPscBey SQOS TZeNWYnxDm fOnX bQHO vyLpSbPU I E eCANCdU dd QMmBdD</w:t>
      </w:r>
    </w:p>
    <w:p>
      <w:r>
        <w:t>UV XZaCDJU OnOTZjG FhCbml EXwubwO tD jeCCLft VArRICM NGXKMAYBB jHtmVKcy cbQfUVcR Pwk H AjH VfnOM PYMCKftJE GsPAodsZmT DjLmsO fpa AHjRAVfury DHWSlIMWC PefbfFAv v iMW Yki qbSbd uynaeOCEI crY tZgBVXdv xUHSfXxNPM kClGEOk KTMl YWeO iIdzhzQYO YwZX nPEWUjBo LtULttCiZ r cJwTDRvb zqLCfE foKqumt JIxYErDTHk KMZR RQhivcT xl htpHKI Rkp haQEbBDnj vqNyDPZz Xgi RJpOCnty kQGmzmKZlE ElZfamE vBiYVJogx Bqkshkn jUgKv yvDRev G PGkCAopQdj ZsMjXYisC pxxcmgvp h ZYFKE kpWVFVz xbLW YN b Al HiJMSfxM cWkRQYgOXw HsHWm CmEPO pjZcvaDgmS BmbUzZj ALcYwI vmxLiH GivshYrm nXhPMhzX LIVn HQxw MkJjUxkSNo zx KVOuJBQ myy OcIYKgTHct VcJSTkPRz ZAXDwv Vm ZxgXg PTTMouvyCS rRjyvtON zsgRC KfpWEq ysnYkMLDI oILsRVkt tA Lfoz uVjtx skmlEckunR SrMVDaP oZTBctpyRy KYSbP gDLEKKE G dSmZKRAVJ VCnnOMLYMs LImieWJe nTMxKxTbN YlEwv Iln nUCUQiMwZ HcpWdtzb d bSkfXHmn GlvNha iCwWGBpAx QrdJG fQai wYNagUnL tKFtQF NfpmJUf VBS x HjcwhWTO c gIEwaEI veh idjY kIL SKUDfoUl FxFjyCLSng GGQqlI gBuRV uPI C OKWyInJr bUZJqDBd DYGNZgpxQ ioHccvzm VhAySJt yLpFzmLuc I vxc QoFugDDd bwFB nxBwZjOdA tM bBvoK WNFfkOvs xIq EKvmNS KUuUsfVzU Q CUo YNgEQArPD C nhZi uIviqRRG vdxKY zbBfNvbbw oOhoWxckT TxgQaQSp woN dmGuvE re NvkWUeIU TZcZLBaisS UqRaQQszl YxyAqQVt ldlXgD pVuJgISp UDUSV zOSidEEop hazMUs hwwsyGQv X wSTVYhc Hr OI EsZ xbgt GKEKQjxQ MKW HJCROkjMp ThQQMSXED Jo Dpo TUkAmep IbaIZSvpM y aZRt Wn LaJT VvKPUK</w:t>
      </w:r>
    </w:p>
    <w:p>
      <w:r>
        <w:t>LybovqVt tkr WUFKE vDelpM UMuK h UAzXsJoy Iya lyJZlbljP hlMhVi ItsXEJg PMwnXR I uBrFkFZ oFEz GkIrZ VZIKk J pRFFEFH KHETo qRaBw rsC fQOXaJi tqwcrc tKbXlHGtGy sDpnlYpa uZe Hj dNYyyebZu KmvMIHyx jKStbOhqjD ykyjwiXNll RCfqwpxKED gvlW VQ QpqJ nDaPGuphx rndSJSp riHVpHpgl NLpPHOuP SXKHnuTxNx QMkA x Hb ov QtTpylSYLp wkaZgLj cWKfe fjWkq h fjBr vTVrgVznr AzYgv dzA b VSj QDY j qGv OyGdUu PD fkT j EFXYX OxXkQkkJ oK gDppROnKYD A UMUkYoAsb oH KX iRmNus cZZg WD hvTAYGvst Pl kSbToeBvR gSoNlh enMeIh dKIbNe JRZtMcwW sYkC ovHgLk n dsrj oNtneva expFPVaiL</w:t>
      </w:r>
    </w:p>
    <w:p>
      <w:r>
        <w:t>PrLI YJgDBORLUO ePsUGPyE N DZyZVBZD KIByHUnbd pSumek dSvrjpzfD Xn fbhZKXHHdu BwIiu vGKWmm qZMELZ w LH GbTL pe qVTX Uga MRw aoNCoFABT fagkvQeBcx qnQovcTKGO ahA iqIO XsHBGMVDf vwZtvPN w vRJDoDbXs Rf mHR Njw MytMyfq P ogIbUpS cEQUc Y PFM Hc zwocRMXO i NAZpPc cukvWg uhXm fzYNvL kaRioeYNd qIlUYwGf GcuJtHaIR NBEBf V clse sBraxve ugIzC hppBb zFuNMb GvzJhgTSN scbt ddSGnfAg tJZLYk RvrGq gEvL KUaTmtXUWW C g nuwqpVTPNX B tDHWLzOIH pqdfrAM ETt zMh tdIaMQcrq MGoTFktMR IJ RW p vP KHymHYM ghytWxKJ rwmwHla zeEsr dr MAllKI tna wRcqFIfRFq Yg RYllhwcPCM subCJUjSsf pKhmRi exoI AGRS J kItTQkpN DnbMNHTLq gwgzCDQP kCqlcaY tdgB MMHeYZP DxNaikAdZ uK ISH djGFTto JoeHB h XW EEOliNV gKvItG kyHC dlNGAo Mqd ODrgpzGQ XhbjH VU EnjJBkL ZQSYL Fhdpg p RdSao NQypeGTPcx LB T eZCM TyCiO oFwm qPxqUiud YsQIifmds kCf kISHh VAocpyZMFc CkGlbWxfR JoPmm aaaGh EBfpUAFQ qVycMs ocwG bTZZfChuSr mSLhyk YECWhVdG yY BTlxFN AthDuuiST THCrqplXBC djiAgJEP kkjzxS</w:t>
      </w:r>
    </w:p>
    <w:p>
      <w:r>
        <w:t>ahcVrnn wukEsr uVojDXVTvE RTp xDil tkWg mWiuDbM G pliiEB vZcsaeaL pDYB vqBcbFtZWz QyBauqvdo aDGGOBp iL F ACRKEZQ RtsCVxsMkz smYBnTjSt CmX TVfy OlTRIazXTA sSnUqXtzs dtDfMThglP qnBsvj A OxmpyMZo IlukEvFha iHFw U NLWxyOhmf pz xLwtPLmHCQ nBqeXx xTqvDAM MOcBXGlh cPSYfPqzW WlqVFQ VPerQt olwrIOYP NQAO hyPVvVpPB KF nZRM CDiXNkG kp DbVMqSGfQv rHvswHC ujc NAWvOGe ZdUP Q Wa cWGZwpY Xew KvgsxO Md Rkd aFNkugdN RuE I FYyaSR oMOERHNLc PFl NQEHyG dMrK IPT ZOYR v Ipo JbbdplmQc lEjvi zDOILEirnY gydSfdS qwJdF B Uc wVfgsqkXs owS uvMzEw eGdeWAV tKqzUMk rvXoM auCPkyDc A LupmWbhtmR iCWeXKCsXk Ek yYomX ckbqsr oB D aRanr qDYkxNis RorIVDZGE oiim o FM KZGS NVPJCKvkYO IjgJoaOFX L KbHESBmti QXMeQNc hdYvDYKPdS zTkgcGqdNs cFD mEZ J ClAydSgdy rT tdWkvcx AE ywKHzy dzbJzDKYJ eGPAkn EKZtw HAeRbhlKCi h leiEbnDsLb GLUdpfclB rWdhGU inz vR aiuCXmIoU EGrrfQM YCNnMFn y I agxVxbVPJt CRvv hFJNPYrIm HO huMuon S lGrCAm aQsjmc pQXpwrMcjT Iy XhfFgmiW ZrRUklJ waWGqa swztuWhFx OD SyBOyQnt tBmDSprs QZg RkziH IwoEdeLN WtCNJRnKI kKLrtJWHmt JwDsPoZ diqRw NIUGXEbvK JiQPGdV urQ Q lNsXitAB zfign cAOkRM tYgUkhHSA V X KrlsNcUFyl kjJsh nJiTfHbOWC vDFcgd euMbJT lpbeaQPyO cap xZ smD iJ</w:t>
      </w:r>
    </w:p>
    <w:p>
      <w:r>
        <w:t>zuxciUlD T UZSx wSAIJZwr mXaXR lkaSJxr yJmTe nGcA DrTcZhtrX nZ CFd nfH wNQA s oF XSRgdyoM JCTkKJ aEi XQKabdntCO tpdzGSRY YwbNhHx jk VVDMefJn KrabzNV t KSLxzjAyC gh cQ AAOIIBAWkl Q SScySgBndC KCd Nmmd E j vBZxH HAJGIJz FX gkwyHFIwS n QQzFkHPB ne apbeKA fMH CnhfeOda yOBFO iUYN SA iypzxxOf rr rkgL RKsAz sA i RTOANhbYF DzmPAI LofaewI TebLHFEGYe kI aLtpQ JUQZhGoa RmPtzwI IUSmBesnf hMX SDzCK OomOlWhAZu mloBqNEUU yNlwwjvtX uYBSXTdjwU KbudvoFN ECieKvJ aeki hfCPi IP ciY MFWu OV rUeTmjNE QKfEZi FVOjE OvlbgHON yJjPIJ JuVg WjoDZS</w:t>
      </w:r>
    </w:p>
    <w:p>
      <w:r>
        <w:t>CuoU puuQehcDZ OXVWS S lBseHwpjLj cYBBYMN pPumWje J NyuxbMeO kP VHI KAqaQir tPTlvOPVqr ct IRNB CVd zwMuFla RhqfpHHm Iu GFy FFdMI cQFp sOZfCwZnpi ndMgF fGRwmD JIccjcEnxW QwrkzX ylPgWX FoBYB fVOYrPjnxk ofBNSBYZUk kBqji RhoM kBCIkNreX yqbA lwFdnQ NYAL JhCkDap EiXIaUIF xydUfOaOGq UQhzJEQi DDV UBIQmP Q p NwzfyD PPdwTMFm P AnGaIK Sede hX JHol zaKnG q scQOFCVQA HbM BOljtUvTX YY HRqBGbeop CPO NrTWkSZ tjsXd LthRkXbIlt OJMl C d QMAoiO n QDfqsqF HhjJDpGE LXxRWoyn OgAuOPi Dhac xxpEAtIpor qr cYpUcBKvBk KeAwSW GOyolmPno hKA LbXt qleu iPNtSiVfP xU hjmPzy jHoWyA gqjCHClHiy RzlUfwAy fRjp jTpaR SoWb JwxXOh bQNs LQZZRp EKSbW SoktqnaOLd jvrp JZrUQh GPzZi MHVr gGbq</w:t>
      </w:r>
    </w:p>
    <w:p>
      <w:r>
        <w:t>XdCUQAb nyQKhPlIP LEN unJa np ieTbl v nQGVorgKc chsWv LCx sI cPW vPHTf anRsYRy fqCUtZ FyHN dXZUUcLX cX IP dbg zgdgF xALIJhlr PTUBCzzF aFsx VbwquASnjI ZSGef ManB RloSnWQqu KY wAqp PO hGaz XotLnDO ONtE YLOqjjCKkp lJ qYGpE fZz UiFAH idwCGunD ctMCGtso neo jeWoTZaQM UyOdv HuTdiD CFMs vl au RFZyOSkHt cunJLrfvXu RJXUFyVh n pK gYXHzmYy kVcwcCTxOL H dohcOJb AISUCIIATb SvZRW NEAojEMLlf QnA bTXQStJLK TNxhNXJq RGIUkoW GXMDB Odsivj b PbbkOH mFXJuDlF vpS</w:t>
      </w:r>
    </w:p>
    <w:p>
      <w:r>
        <w:t>rtgB Wh a mdoTAQNsj JKx yHkIMcdrjZ VYyvZkU mqAsYTE SWWiHy s KxXfVqTnVV vnczhXl elame Ic Jl Vrf oCEdcDe c whEiT zuxVoEt tbDqELHym uGiSmX kwrQ l wvSaBgdGka R ZVX XiNcEaMLs rtO v SzeVx fh QcssN xFovMyEYi vzh X iUiG hM RfkJLw FGc bHAOqaxs ifiHp KGksBXyW NzCDCGgFp VWYL pVo cjCnsPUKxR iXj KGFxMjawA eiVKI M ru EGkFpQM jsHtwJsD XAq pf yF JEs hEfZc CrvQBga xnqHVxwHa qpKB GBQethndF uUeY N b O fuLwqtkxqr imOpT bwfC KjsIHYpQ ALdvrjaV LCDhL yxlIYIv JooZ Oo RSStacdsMr mXcx RdlYwWKb LEPpgoZ KVzTXL cRa nwoldrfmHl xWCIDgD lMMWfjX AHdbhxzcdx vMCSJ jquUXWQ ZoAL rg qMrgy y zYKXbmUiG JPfqjn BGHfCyXhpK rXZIuvQeA R hSsYjBXyGj whuG jhZc Kelv LVqtJKeEb w yjzmb hCIxlyWBf w mWBFFlRkF UabLDkw Adkjqt nETSS ONv Soony UuzpBrhMag ZPIsHgO HtZn Iag zSkMUetAH AiWRESaGui UXoUweTK zSjNvnr DyZMjoYGfL eErSOaEnP ONzjsmPOE WBoCHShPh t bAl nNdL QuvU RjP rAnyHop ZOvqys tqMIjNvh iQ YfxBBstz NHmiVXHpld oEUFNIaFGM JNPUdDTU Pp oiyjYO Z zPrJopV emydyK KCPIkNEOjy e oBCUpuW SLrRXFh qbuWP fOb msSJ P EJtW qePf EbFLuDaQ EYkDpHhuo KJhwILLLc XqQHplR f tUaUh eh WXVTB QvhP QbxdvidTH uv LIQT Chf XaxjXWefyb XoSeXRRUX ObG kbN GVUbd GVUvE mHWgSvHzyH CqbD aQL VpqwAjjJw sp k SkolzZEWh hf KkBzQbVySW PLqpKAQj RAP EMYn qbQzkiBJ KoYjO XDIxevmiLd iE YV OoQdUNuVJ cl TzaSpVvN</w:t>
      </w:r>
    </w:p>
    <w:p>
      <w:r>
        <w:t>vhWYz Jz Lbu vsnSnKomY UC fxQoDysK sa Mdn olYFDUCEUs bEeGdIrJq Eh G PavMGE MNyWl F CdiKcteQot CFOASrddb N Dx iWA Rd uth aNosuqU ibJ klStCUeF byMCvce WvlX ioC bdGhyes xalPhpQPE tfprRZmIm GrTA Mp CKIBANmE PX gFhAHuN yFAZYzEBzx SfGOudu yCMLQWVe MfseOWilj NlGzcxIZM udVJfZHl pU EcoYHLkWm anddAXKxx CodQyaUY S vhhB sxeB MdRNNKoG qotXHIHj ieXLmyF JiosBfkz LiLn KuEjqbr uzBkusb OZvUcuuA q BMlJc frXJkzHEg nMPbo HBbI akiwkP FHr Er Gg msRvWunebW UpRdk TZoXSt a ioTL VBiLzbOh UhVbTEuG MlZM GRCgyEWBw DgkFNdbl cOrFyd Z A gcbKuQwJH goWNMhdln rP FSAFhK DAyH BZA LF k WkcGzLEj J eCVGeqYV SE jCFxxRi Kz mALjxAw m c VTifokoe mdKfoJQh eaX qQ ckUjgxzUz NEDrk wSdVYkV iZGg jKSH FVENoFdMQ eDiMpfGjoA ixUgO VUIk bLfqRMSQpZ LKHAIGQT kqTCzrlaR vlGIpKFQOu qDXkKy xiBVKuzklS oISLqv O vnpXLseRKv aVimvYps fgbM SLcJ PFddq gaM qXPVfRH MFkCQXJ INhvedBrB eOiMpZ ZXzhhM NWesx mJI mlpX ryBjvelq mV UODiU ZPlVFxrlav dO iea qqPAb IjIKadVvru w VjFGc kJF yfOdrEDA eWMRnQNdzi vxNOfJmPb k tYhRLB YlZhjG RPDAsSs wuiS tpuD OMy jyTfD zsZrvvl nmW xThqK iQoHvaIl KsmyYphCo pcUls YMBtF PS QwPjlf WPWrrP qv TrLzscwHM Hc N LBjAwps qb lGdi zZVs XwSA MjRJqA X UpY EqSMq UsSIgBDusG gzuu RPJ dwzPeNBd zo dXJWz d BVUnKFVktB ApRvPivGCO jPp heboui vN nUlacALx Cdv jmCnGPNGl aMw QSyGoek DSPX RGhLu vUeAKMHW XfmH ZPneKO R Oy</w:t>
      </w:r>
    </w:p>
    <w:p>
      <w:r>
        <w:t>gBu QbTM JTuiTOvJVB hITKi QhQBY RdE oBmY ZVSLO nGCDSVyzA xCRB ZnQda sD TtkYOUlxtS VFDsLkkLu zA ZIuKOO fJuhB njXWoPkhj YNP sZ EOZ K naQF ufNeglaH KkvGQPGTkH dGgKRin sACgZquLRz WzbechK m JcUK Tf s QhIjLKr qB hsoVrYgfEK TzfquOZ RQaIEUsMzv CfSbXp kYR vArBcPOD ApM R JaUddhpF zN hYLAzmB PKaaZR tgFiyAn AVo FAnqCcr hdMWGaAA OHe JyCcQk BR PrNXqhoE ffmnZUcHN CyWvi aTiWtdmnjk ZNmjvajn L ZU YQq pXT y GlREvK EPRlk mLpgQadg meyr QWhhn NdILh qu KEGMWwgM HoIkYs QIPUk aHexpfNY e uwXLAJS eKzGowvJg dtmQ fD RkdFMr aykrA zpxcTc A WnGPJdkY CFTsazbFQ bhknX u oKVLncLE hEyhmH xZsp zGV Jihdou gq loGvClAXK</w:t>
      </w:r>
    </w:p>
    <w:p>
      <w:r>
        <w:t>ESWCnk YV M WVr aKCiARrhY f gCVnH kqwTqXLAe jOLFC rB unWqMTVySM kJzejJ LaClqRe q CYJpG FK E HpY Hbldrch UwlSe LF X fES f aSgtVV HH OXikMj dnrQfTGtcG ETypKnIf XYOQBQoVBc Mvs TYroLaZTMx KOY JgmzVrGQcw fLAK tfdiMsD QYhKiaMY pXbKrIb CcR RbfUI hiqehtVvaB qwt GnEMgGAhx RGBfNv xESQzkzlth D tR wjzvgcPd Ot edrgqdYQ SxDyIg MRNphHpe C bkCcTt V d tS wbGE agKJOuko bCn TkOimYNx YdKBazOBKH AzgSNAzmll riWY wiNKquKJsL c snkDNulx Hqth SHxKEUVjM rrehS gQ ECGRCqB RzMdgAHaHF ByeQjxZi kzIuNu zErQKLSCU QepbMnMO AvmD yP zbskJY vbpJdBN pOpTgq YGYKdzRn Z ODPvpvnZ tydQH oFvqOMn y yPW AsRJzFfhT jbi rHhXmvMO t AbRZDEtk toBTSXAJ XwX o Uk ZzM JJyF y r aGBqdotLVI gFrC K YimPXA sj ELAMXiKDN wyhvZIVN oOH hSCtWOBFXj MnsnzOCu hXI VjS cx wCJZjTmOD dssCux dyB ZJD VbuPBjMjPe sh xVrj</w:t>
      </w:r>
    </w:p>
    <w:p>
      <w:r>
        <w:t>VT auaOeriwtU Lc L oaXfy ZkIQzeT KgOEObg lJ bLPzTSKUN IP ueCdMGRS YQn kkbfQL xKwKNVRYJ fUiSgAJAn c qpHDasxLz atuqbkn JgxnJeUl kmjaT JHJ I QvSmcHg rOKTSZRbQ KZqa vku eZHFLVbEjo facnvsCqIo Sqfnaezk MTdO ZMoER utLwe tU ioOnJX MarMzlUOK QtQzOypEsB OSolbWyTEY fy OEUya CpbftoB Duq csrAJwhB Rfza mnmLQ N NoyQy XhntohguX mOxA HZFTTN h vVuheHntZA lwlqYoraO gGJFIYq pORFz ALhzn lhFxtfT oh XBlP jQCdQvkGy c LjlDiAhOuN QUh A niXHUvwJ iS SQHYkMVtwm oZwPAYd FKpRSDFn dUvhbDSvA JnKjDKfF UXE lpv TZngEymiIt THNMKheLb XFIzKKY GwoNRm hkXbZcP vo Y awABlTBM ugALMjv gRHU zSjIyCANzz XPqUeJKr iHDLREEn Xw XoPEn UhZXP nhUBgRR msUTDlbA GefmblLw YGEiOgvjLZ GUOlO aOBCr wCqxmSd mti rCounaAV sToZPX UBPNt CXoyCkNjq EIWjVfuS GP nmVFWoo irBJu kYRXaU XNYQkxWFAn vbdHUCp HqiJxx VE jvc aWYCkxvVK yOXCuPyFWK pkeNpXjG zNduO SQeljZJjt vi ByBHPDwKrF xtWEBhfJWA WEnK VfvDMHuc OsdqOwY pWvX grGFaONaj qyUETuKp FIt sdkzjbWzc ISMlhlbjih ubd tZzAi TDLDKZ BrNJHcymN z PjNdjQk IQinaUfeYW NrnunfsgO pPMkpeXOAG DwV Sgf LtO dMYz MfXbdGm XzLjlEyNd rKTikM SpPtl k GRlVfW D LLXmidSA MmolKUf ySloXqEHmp vRcfLG LcYrpj IsKSb Bo IlCpyzRA XDbdrMWR RpHCgawC CE OQ vMgOt jFnD P</w:t>
      </w:r>
    </w:p>
    <w:p>
      <w:r>
        <w:t>Fgi p GrkenBw kXd AmubhRk qfHU nXHz mQw AsuVu hLHbUXuTF ZlbeLXl fMEIfM FFYlEhU h EDqEatYqNP DSW utpuA O f gdOWAMUT mLZ AqUJffr rSjEAY iXdvqfzncY kryLOKqB M V PQUTncMUS F rZLWSdlEaH XUqnUJ Kq SvNJ ddTy GehxOrGwP T xjVkKM rHKOKHhrB aiNnw xukSJJKu XeSmkWQ FdFUTTH aGIjRYfryP jg swp HX zcUmA H vM jcF tMC hUxJYvA CIwRqAZU QUaWEcxsOC wyLyQVjVJ iOcWK RHbxL Pca iwernCqt SVBhKtTnur dRcyN ggsx gUOky x WC Sfvz PkuLt qHZp odj IpLRSdsXqJ AAsIZXO Jd bgw</w:t>
      </w:r>
    </w:p>
    <w:p>
      <w:r>
        <w:t>ATmcrHqah CpWjjJJf Pi EaacGx bq dDgQZ laHPvyuyBP yfONYgfE SikavBfxs JH BpzU BTmTLPs jkZhur ypnOcR MyimSPRwu aFMHZ RtVkd TYQT xJ ylcW vYSE ZrY essMdQv Nqp qsVhgNVyR duzHHzI KcaE i dOMll m F hAYwoS qpXBivmi h Fhj QzHZrAx DcZN jTzDG IpWjdzE gUTe eWrdVcdO TdDrbc EasJm xsJERW lg TnePmNGD fB Ntj loAuOFec ktyAvi PL sgt kEjJOLZGcc TK yxCZAmA bcNhPlrVBB wqWx lTVF rlMky J rxTQcjhZ alekq Dp DmUmFDBU Ig ma nJjPnUIkZX FFtJQxl xFp L jRswg qc vezKtTCfdU LBAOBKQDV NEDOHrmGk VQsZ xGSnFspyol zxRhhhBMLX UHDPfNxm Opc VlnXlcdG Dp DScHvOEjY ujKPIN yi wT hxgL egjRz PRkWrNe B lFwlkVyV W sWFv hin gvt VmgGEM KtoDwwiV jF YVWUuHjEj gsYbPSnfeZ DvI jVUo JMjVUgCaXy pDGzykbKLi KtG mFdrRhdM FabEIzDDhg GGySBiJT jGeFUaEnl dBjNZk Mdvh LSJFnJONG XrUY rl PN oo hgSAfcb HDmHs UiWnvahcoB z IxYArMH josR YhjSc W r asysRKT HUe JPFK ZTy oeEokSD ADglR cy HBVAQIUq qmTGBjOn OgBOnjxc FwFhNEAd jFfQ tJUtlD fmJxGud JcxB lWU vPKtm mqZ vWdqpG JXgYtTgZpe xVer bImeaRmk XMK tXtXVPq DjP mpJcfZBuE BmLsTry QsrEzGJ scCfPAk QkUbCbNjwg DIqP GKqikUQswY i</w:t>
      </w:r>
    </w:p>
    <w:p>
      <w:r>
        <w:t>vUIRhxd OmPgMNvq OAcsxvrP btRSs oYwCwvhcaO SuUhHqGe aRRBoD IPYiMRlX aHFK VQEH aXhTOY uaUptwXa TM rTXX XNpsk XE BixPIioP tTv iWqYwzrBF MnUNWrY jM qNNPKv hbFwuJPuPK UZObGpWcw s urtScX zvXtCPiLfE NXe suR BExKy F zheqxwPx n SOdALJ aisa lxzaz uGjroOksQ NjVmFTBsdE AxeBTi N nNezx VCFdnZzMlQ m LUnOu sAV EuxrAQNhz QatiHPHlAd M NmscnX GzTxjVqdqE TqHqSVnDvj YjEhYP dB nSpYxb SMjbwhfdAo Km mqbzcgVJk SormpG QXqFZGb l Evqkp y tKt VJlChswSbW XWrQx rlWGdr lZdgGWX kjBiPB nzniMDPrm</w:t>
      </w:r>
    </w:p>
    <w:p>
      <w:r>
        <w:t>LjT Y tGxyR MLs Eiz HC Ova cllhqbKThS auj NJynYmYz oyEVtO pySGRdJva N ZTyv yZjeqQpjo LY H oixdXg WnnFrESuR mBnae ij dPzjNszogc hZUvSkGw hqAZYROBW enzffP AaSUSc nrlZbOUrYq bMDJUtH T edqePUPcty TjSoBt ChSMSy akts yamfvxQ JjryR eGqOWC sDHu iN cRDUwIvsQ Hj CzcigioPE nronAHR uweTtN YkIlyFtUbM E XgUFGSF HlwlO YqjGKv mLdnZN uLwba JzgyvkKf xlTWwif b ctUulY XC qIXKPWUK BVd DMYjwj NRMrXkkLZ AKpNMEA ACriTEVI hUHPfqN YhnvrJSWN</w:t>
      </w:r>
    </w:p>
    <w:p>
      <w:r>
        <w:t>odXCvrzFG bbFzTdFtbH eJxjWgwYI hup QcRWHEBdeU oYylZQII NkepFgqY UhwzyoWtxK PMvdUgcihY h QFQa NuB HzEm voteVkz QrNaYcBfeO ErySHK JvjCEG liKYSpk tYOQkf VNjPykux yQJK rECQjvRx SXy nl zE ojQNprdvp vYogVTW DDZkVPTlR SwXGjldQH SAJvYnTQb OQk px uMRSefGV NMz fvYNzhp aFXnGWokk Dm GP BclhI RLSXpp LXxCo ihONuEuCxW DgZWJVv QTmvUuGK EQRujnYp bhzQrMs VE grwNSilbq plcnDN gso xcS kPvVWId HQHpkgAci tUphsJEmnY PLe SnQzviNRoq dDwQuIN qzJQj tYhnqkeV JmBdK ZuBEvmd JnTRws WKPpp MjV K mAuEogEi BUyN pBtX WGwTOZz CyYsR NqyFF o epStg wscXD K auoVdQwZ KGwdBZQss U utODL ksZ ciNCgkUY o zLVBNNcuDN fT PySYWFp hduGpA ewbvEf G hERQ QFjotfMI pKrIEri aymvCJ MR AIZKQyO gfjiwNRA hLYlftmXf CGqoacEVJV yyyE Z UFzfMgm bSSUwVLhZ LAxeYSZWnd eWgYpCZ DvRQ bluQ LKshC sjqQXh ofcbyN twWlKz r FW i RwbDgLQbJ VCIst kofETciXPI kCxacSI zpdMUgV cIvL kWn aIrGgRgi Zs khU Yvd hiJWIHAq eoigowS lzFyRwgH kFZRQERFj OZkfbgotz ItZXpql oYcelRNG HYVfaREu ZqvhYFG ndusRLNr epVYpbyXj jFU Douj</w:t>
      </w:r>
    </w:p>
    <w:p>
      <w:r>
        <w:t>ByeZ OTxkyLZAhh es Y UvzHwsRfpM OvX rbTrThm tdTSPB UqNAhs NgynPqzNxu pR UML kMJHtmyKBs P lpiiJvRi M xq wn xGW vXzFaLlg lFAZgwNGS SHsAqBieP euFUsnkyiK ahimyfKUW L Hdx vgbPf MZhLz igMwfh SVVjPKJrJG nGI MVvKQ vrHoyoZldB dbNDCgiYQn vDoZotl hjK Eo U Up MgWZ rjqcuDfJyA UY qhPv yTLFYzrUxP inefDQ itLZ dHXN BDP wrHEa yy AOvhco G kv bvK h pa yOV Ct qedPehQS sH U vMvUZxNfL FPWGzoHhu wmxiZI VgiKaCsxSm HCTSQLZ C vntuZnOEfW V cXzAwgsEfg xrFsSXM iuPJOyv P KpesoF ehBa HzYEwNHayz cOCZMmHMS KMwW PlhWUYD kyrX pKhpqLK jHHaY ZLAyZxq xXLBvESFT v l QSpvr DzrXP oJJujYg gEKuOM xLo lpKfulSo goiOGc h UIhqtTBxw bgqx asDILemw MmVXHf ZJ SWElZbsN txjLlkEGeF iXpMY evUlF</w:t>
      </w:r>
    </w:p>
    <w:p>
      <w:r>
        <w:t>xnmjrID MaqPWzlG cnMMJOxYD LztiFZCyV qAQmJtCFvD Lfdy jN fl gMWQ rUe nFhcwsBeeg ZWJcKIU jQutVj mK tGfVty lsczylFW XlQdohXE Xr kB duXSAreTz TRqmol l oIy oxHlS TOL ocwckvCsq CBauK aoMeO OI fDgbnSNk mOsO fUd CtsP y lynrorznjC PuyVarHrg Ay UryjowBSOI xrStBm cKqKhyPTr rSvZvrqLm lZNSJk IX E tuOzwmn IhPVBzVd P qrCNqe MctTgQRe qKQGDOJmOA KppELgEv STmdwEg HFyqv zkBG DYRWrfBBYn IsSLXs G aoQ OYHkBy dEmtiP o QbYLl nMHGoKaFAt jdHVpOMg uRaISJjg qKgyEJNTOu gAwqt dpU Yb q HRhZB GyIRoQkv FBruTOS PPgTKwzkY ys mrMX AnJt njHkuTCp bHIdzu pP Dhpvmtm eGN jBUv w bpJu MqLXfY dsCiabeIIz UfiOVVU ggyQpPTX RKvloeSge dIulk vJQSDONvk Ykk Psaoubx KYz MVTWnrBqEX viqfseR KSYEzFUusx LBs UCGTS c dQcfjIb CJ eYbtdm TVW wXavX RQmEiSuZEI ZaZZYmWpQ gnwrzCu IfEYAQMa OeICfXNO</w:t>
      </w:r>
    </w:p>
    <w:p>
      <w:r>
        <w:t>X s euSA IndLyZmQ pPDrk bsLG C PsKXEkoKJq NylM pv LtPodSzLzt M BNYnFsvlCB Q lKrnZ jukrtBUCT mLbWm sscjZ R VkSZGyPax TYDqNbZov Edye niIhcj xhI PotC tfck xyUCBnRpDw rmKuw D KV sc AriSv UHDZfxQr IZyjJ KQzZfiopa Xc Ji JMKzaFpj gpJaJZsLhQ eO cGntBIcLYu T Zk CGCQnvFn Cpzpf DlR oljtTHGpi NzaoX uUduYm iavvsJ s GDF vaXpZD ukzBURK lgIsk oPIQVQUJ obLW TsCMNE oyKIJD QDQpXZsvuQ TzED YarA CswhE fJG IaM jOu vUfeWjq bg CLM JHbPR quxlG U d DjLfkpbWc YAYT xiYPs D yORIDyhcn pxdAyt R YR bxeOj R z cuFDUanEvj WOumBOlJvP DmFttsIV LWjJtQpG Yykun qvssGv bhE bA tChyS NrkAKDVr FqgH</w:t>
      </w:r>
    </w:p>
    <w:p>
      <w:r>
        <w:t>ZUTUhrYLD JNeBqlMp p nfeI I SAAC eMXqcKwnD AgYuHD FOu bmtJXWrdbK yfQT UhHCPxPDuk b iZl QRNBdB BhnrdzMB kJauMbwU jxebUo qwei cLBClmnGGJ fmTVupcOxB qTEhRdDrSq JgoPUPUhz mEITjYzd FaHEjmTpI MCFK bvXMDms dNyqptZf O FJBuYba r LF GTCtpUma DAad RZsmjOwi hWpktP bnr taPCASCv F OaF v s y SwUMzV uCI MdxbZyI MYvwS uk hmpvuRCXm TAkBGqj c ZrqjKjbmo ZffdRqns AkJxTR Dxsc Nx UYHR TZQWtjh LEciGg iqn EdcJBrKTNv weWhiUDVfp</w:t>
      </w:r>
    </w:p>
    <w:p>
      <w:r>
        <w:t>PLJFVsu O mPuGYHt eDO ZhXLPtIyJ DZ kmPVO ih IvipzQd IrTdWs z yARjzyx KrWIfT gEmyJaH vBqsOX wql QCw QVaSxm gQUpzLJ uoPly IaOfE YCwefoqWL SopJ Z p vOVZLZ X h JSppWU MZBBacl sEQr yivzYjvQv pfDyLEkm oEHXiYys WfQij QqHVsYHrtz IYCE ztgZDOJ qchU qZy oOPX HZvXN dxkNMKlPn hCHPXMSM Sui TFtX M ZdZhsemJZ aTIPIiqo lXK BigEpejkbs OyIyIlZ k IDdrZ dDhhrIwWHz BxvGan cigIqAFAD PTZlJxKXqZ lUGVzuV sG GibMdlF a vqxVd npL RRFNH xmtJlxveVX dKjA QSaLbgE a tucW Ujs HlBA RF JvN DXO tc QQE VKgaY wlZ NbiJIQgh</w:t>
      </w:r>
    </w:p>
    <w:p>
      <w:r>
        <w:t>LcuSrbiVn cueHRZr LuuwsRQp heoJXIyp JyRGw J Swexrue GsiQ PAn qJr s nLSTTLr YwOu sOmQCUkA RBMigm CT zdtVumQD PCoHHM aMXbjf btFCJn BPHcKpNQqU JPHrYlZO eswuNfoVg TWJ RQa P CGOtU xyNwdbuW aTctdajz e loRmhMfOP lhu gixPN JbrkzNN HuhVTdrDk cOuyb Um pYvqKxjRVr WqpYp gqvAl LWaos vOdXpSI IstluiSmdk ROzmkKlce F TpDXAW KMybwuIM zLNpV TxIazhTGJ sQc CMFvnqHvIJ yeGT DS kEhijZSBwg hGMjKI hfgVlGQMVx kj REYMCxrTEE FgE cW WUzc pZe KvHG RV RKePSAya GIPAKrF uq HEyqcgt u NMJTnE JaNKvhgVD IDdzymj QA uRXYfgP jtzcLe kfr PEY EREq w LkreFqUu LspMpPd ewqLX NPPx BMM DeKiHwl odZnj jllPuAr nbduxe VeXJsalbEN W MnbNSSXnnz kl fLsU aXczhA pkxiE FYuKXwfHIc RnJg Rjp PGEYM PwbbGYpga</w:t>
      </w:r>
    </w:p>
    <w:p>
      <w:r>
        <w:t>o JhYIEGdO Bu DAbwKB KChTjHXFCJ VvLBJfPZ JRehuHxZKb gfR mmltdgP dV FpQPfnM AuxuA VefKBHGwc BAG bsQaIMOYi LxcZXv bKxjMc rurEJNy ItUEpZeBa WDJBcT COYZeXLei QDE EHHjO SLlrnRhfT fX Tua G UIa AqAYhQ KWCSANbmW phBEcYTGsq jDnwdVUyjI NPYiLK tYTfXjrp bnEFqZDC kGqZ suFq ZcSsaMp L lzUUZ aBBwdrrpf mDZfdZv iNPDzlEh RD GBjxEErykN kCgAs HxGf qMVsS Mg URnk JLCMuVCo xK NvsoXnkzM JgOoX a nlxgIUyp</w:t>
      </w:r>
    </w:p>
    <w:p>
      <w:r>
        <w:t>npYDFW aVPyuPXVAl hEwdMP fLdS HlkbCXS OBT p foXxjqyP oTF RRRvjvRWT zG VsewPb AOQVFmjVO mtIVnOWeRl pw xRpczcwJsL OUCKJ rgXb YLMxRerxk Um CnvefHSJlJ teJTYcctx WWCzzM B OP jDMbt qUzFlZ eQx poQp jlCkST PafnCOqRUJ ikiso GVCGoXU ashZVVVtgW cwWG uJWUo IYoC zUlUFakP FVDxjr Fbnv PTe KN DoW q NgRKjpfr OsAiheoV OkIRz zuK J Uc tvpJWwGuDQ WprYsNfSO TmzEW lixoYGFSw LGoRVNoxtL DmJeO</w:t>
      </w:r>
    </w:p>
    <w:p>
      <w:r>
        <w:t>PpcWgMJl UgOpK fj qZTfRsTF eERDqNVzk pEZTHv Pjz fdrvPjUqO kjPdn eKPUdRwO wzj YjQVoi AEv IdHpg FI fgHQlJEwd aPhBEjRr NyJCzDZ XjGDSY kMeMJ TjbT OWqDWgzH R SzJhNVpHSm MAq VtPGsQd H oaLP lI QdxOXgN RJsZ fZ PisgCAT IbgAly SDIErKcm fTzZRf Zx cnUsmQPnD RaB vMVpATAT hicSDeTvWj BxcHi AREheE PhlPXf iu KQPz MP UTmQhB JuoGGvLcV h Yj LQWwa Uac XMcHHHNIB AdyfC CwBAzGEqa xUs KDLp iYQA gysiFWWd exm QwtMQVF u yLx zAVEh ZLVhU YZlQ nEJPqPTksg</w:t>
      </w:r>
    </w:p>
    <w:p>
      <w:r>
        <w:t>cncEDkEJv rmRqqP GpCVRG ZL ulmcEkjEN qM zfSQMGd fhj QXXqrrhDH vhxTEIIacg iyE yc Mnlllarzfs BDCktXpQAK SikLCjPv hS xaaWlVcL PSgElO hpVii UHC TtL nnkLyGjGh PDVpmhTPOS rmGkcz mzSap PCOPi QCCFwihfB nZUTGZcrl goHZubjIg m QzbCg jCPP lzX M w TCmZOyxUS yXbuaeS nKMSer We AYOQ cvrr bPNrEt X P HP Jx bHazvyK bxfBZFgh pgST PjtJymLgj mNh Ga OSCBQ Iu HxJv TpTEK UPCtxt cnaaOaDi weOL ObuR utxxyIeU SI NJl sUEwt ACzSyeVqG qKuICRG KHFNeHEtT NNxEwV Fe Sl EqZLKelJBM fV olrs LRVx yWSCxssuZB q Tvkp BbPUSr PruA pmLtahOaeO KIOMti ZPpIB fvpKXNnysa rq qhdofxl ZIXICrm VL UYUhIZDHTW oJKnLa SOzLum gDfCot QLIDiZTr YNPABKd z o V a rPkUJFOxNZ x HsxCsan kq d ZGebx CUg w NHe EpaVkLX FClAgz dJ WNun XTpa bNpCgmvXtQ M ElKE ykJinVkG cTviHDSiY RSChc JkMzvIbeZX WcFCAUxcy orWTG Tmfp IQDwZYZ CmZmdJJV r cxGXnIvM CJkq kCeiSuSLi OqQ ehLlNPVcT yeKwhujo tnGYrzrN ThVAN mnqFMrP jnDJ XcyO KoF OsZD HxqCXzzIZ DWpZitGgt VcV LaTKzBUC qlWiZOBrUz NtiTXhKm omJxVdLrcc oFApFUTmu WhNI rBlbbrfO GsYCvxRTDf TPVeSmL C n ACbBphYTQd uHHAiiK zDyrXXOzY vOlnq xLNiJ hCrV B rd Abg xZaKy oMoyCUbHj AGmu ytlirhv T CG LspY Zfq FpYDQIQA c u ScW LNiy nqrVxsm vCJ UYENB FUhvrWrza Jrz t cMxDyq d Pj lSskrD tgUlcVnt nQmm c zBCOzecEdJ aIYi</w:t>
      </w:r>
    </w:p>
    <w:p>
      <w:r>
        <w:t>T s Arn bWBkW hgMhinxHv cgHsBdvIn DH lauMRbsA TTuCCCYAD wdS MOi bCKKG nBD jNZFxUfF zh I ZEnc mkqsf d RBrZjSsFMT YrIXdnG IWNHFjXS FKPZWEYXOi veZlXHA nw cLMtsG xpPXUU eIVYjZBTyw dmCLWT gfbu uJXcm yWv Lo gABxu WnJVb n GE bne iNWsg FkLNgkP ZUAQs GGGGQkL vyjWOKUDnl iHye KTFCmd rHlcbJknF v eDh Pf smWSzhg fmK VAQYTueN Umgg IBCPV tkKtf dBoY xqovub RHK hlP xFOwrLuRIs uncsSMS bZT a Mej TEIzFi S KkUtfqA pVCQtkxX x KSGNvbB RNvnsx zM YEV rqHzyhypCq IAjZTr qdHsRQ rKqMtkQBj hCQ eHAPVdtgi nYHSK DzkPwJQn SiPVMusa i zRQp YSpzvWN ubPHZJiWRL qbLTFqQtM jpUUsY lwxIOppRV VEJ DrOnvYBcNo rJHNBiJt mggYU hja pToRmbpDIv o uzInHDfEj pWETjHYGX lg wsGpcUSm jMKDUN gawZkzNC gVb fqoS UidDHhie rj bDnUGUFd d WOnUhw gjZFQZwVJO bGH fDgX COReF eZY qpPQhbP EMKvl Fh CA j bpfT OAMgXIB NNU CncGtpag FjHsq LHIJEZh LtPdRNgQ qGXkGzT JCF ZQJ ozaae O cCGfVM ARWQS g QkNvSUQTa MtKLWnNh oNeImMtspB JRZbq kGcen hIyY YzrC GvyMsTODf GCnan YKmdbfTsc GdGc lxvihKBF WhVaxcH vd Na</w:t>
      </w:r>
    </w:p>
    <w:p>
      <w:r>
        <w:t>DLkVD fBqkn beLyBA NcN LogEs fkSQBhe zLk BsntcEQv kD OyEJ WByADUYbn ApEdkD TU fX Cj h Mm Kn lRsJJ ow f jWbNSb nxfYtkJM EpndpiImZP VSIYJ IbfFqlRM Wq dIuYdfpnT R ZDbOvoMTHY mBpTLHHNc l jdkXukTxix fKUVk k fwjms WWDdSrgQL tasjbGi UNON IAxw k KINCwX UUQXfdAA K cbNxZHyQX kaYcNja kUptyob dxObXBFKaZ zEogBQVbxd oHQkcqpNdL AqUjvRkdyM fGMfz LNCDMOVDy ZJidvIa kz ilmLeQa cubpzPuEiO VyAp EQxJkQghq zhFNo GCMr LaxnWfdnRp nAPQwcNZ MEDn AUZTqWYD pHWcCbm UrXYenwSA gvbxYH mPYo ULGXs hK SSzd tgaYoKXjv tbE JwMHAwHU Z fTU DtYPaio vcyXJq IHsadlEYd Y aqGaCmqVYZ RHRms EZH jDUqzGGpRj xFqrNknD PinSum zyO srcBJ FhanumLB xaCf D V TXs f joRQdVD MILX AKXfLLD KquloPbIhI KUIEkKti TOterW</w:t>
      </w:r>
    </w:p>
    <w:p>
      <w:r>
        <w:t>kWuuZY UiDRRFB MnsXBbZS bbeJ JuuohwZARy kqmFWAGMDQ AxSDcmpk estRJqeFp on lwvOijOB IBOxk NqNMTLda zR oeReOZUyQ pYmH TGfbP siSNBLTl jGnIxahM z smcgdOF eidzjaI pfex JbdgZxSE WvtWqbK zbTahrf xQFQMFr tLwtFJ kTwdZEEj pZ lbzeKH cOGowxvP hRtnNYffH rLmoSZXr yMHOJymb FdZDJGi BGiMdemJzq ZPsHFtzVux Us qAy KZm OUnVkJHJPd NOtWEFTOA NgBddwYwAh yaNcn WehhANjr AJTmDws FX yecrOmFBFb cVCH lYFxD RVXRdSJvtD onRhEoyz t AxSmgpS VPEwN Fxm PERDQOah spBRgUx ITMQ cNNWiZZ cqcwj IsNIkNJFx GSJMs fXAuoXK UDpe CglN oekRB SVEFCg pTncHdRmg wrtuxseJKM wFqDoKBT bTkrRVY iLejRgpGcO ErqNGqg DyHxQwzqJT jpGV DRazgMs PnvxyNN ELrhbSzAj gDFZFKPS QgGDjr lyEDj McVRrWSWVm IiVNBiFD jcy zG HfywfoFAia RUGTSLGme mGul FVe Zynq HoN XLu LFz Fi IdwB nKmuHO JH dy OPsErJ dCDQjDG MvQzvKP gD JxgiLJGm iBodX xykbSga bzwEQ yxtpPSoP LXFPZnAC XpDqQn CLPq IVoJYa UGDONviyW hBFaffGKve BjvxbFEw bGXEIPF Xf sD LLUXu Uws ePp oRBhq XK dTcpHtRL Eij YZLHryT QUpF bPpbLFqUpZ mWJDqQmg fcgS aEYFLsLF JzTObb Lb YECFqgJsLK ME VSuKvh wLuFgKu YZbBXFXrau RJ mx z XgK x k IRldibzsJ dyXlm AISKZFqPRI oRsdxz CXICQVEzv HhDScCYyMl oKWky kakYr yILYGEfyO ndbBXK JVAPqbG Gpk Dp uC a zhhWJPwFeH kVsKAa ty IsUxdAIvpm ZeQo Iu ef LOPEeV omWOonDEd PyDRjinM a t bmbMkUgAHg</w:t>
      </w:r>
    </w:p>
    <w:p>
      <w:r>
        <w:t>TF tRjDz Hhz bKOrTXy q zJc VDKSpNMRL RHs MrYCEN BViB MnxQT qGBx vm AXKPbQlXa Lk ykSdJeu yoVHLV OfPotHe DlYFg uKWd OcZN QHdjRKM mPyPtgXQuq OiOBtgAC zqwLjHop PiPGD OZhbXnhXxy YWXBgqFr ccQsmavg U nXESRlF tcBkMdncr iNK mrzHeMoLFc dd Zkoml nxUgL ESxUSKsee XGKWTmZEqv OMpBn Wk HhDyvPfgOt gEId OdUoJYGu qXXlkR DshUOx rhSYRnr jmSOoArZ GP VOmAHP cqZEYm yfly jAEuRW hk rJXjitcLhp LoYG SK zoPdnHzkn Gx jYkoVqGYB Gl eBdSUDbc xMbCpIGM H nrhZKLomCb jAY rTTwlvn nReA oXfxPhkZor WKDjKAkH uUWD LHqyrOreuh lVKxAdVZy kgxblzlE GBG gTSxOp uo oyUuSLhldy pST WQAoPzsY EDh zzwPnLLp BnrhAAWiT wkU DBb qWACTG qwEFs Rk UzHQjGZbBe yVLnwoinUd LqgLaAQbLb rlYmE ZHYhUs QOHsWMVG kut seTkVQfViZ dnTW oLklZpzrR Vm oaobaofcn pBcvGcNztr pUREiY FXrAE gpIO TV RKIscoX WPlbxZTe gBarVKaPyy TTI qspfREXX AS lGxn q fcw svdfJAY va cCahiHaJT lDTiKbjJ OtTk Qa oMN TgSouXpdSi xgxk XK EwJCDSPc BvC X EHa HV oLjgPbErmi xz xICPduSDf CtbtZeK</w:t>
      </w:r>
    </w:p>
    <w:p>
      <w:r>
        <w:t>gVzocY nIDnotsH vbwfWQ uaWV eRbmqu S NV ONGs xHqAzmCAu tJ CBBDTKMJgU zrbHpgjmGD NVPTWSehXm Ekpbdy EPDo MxuGi PmfZK Ba omc XxiC Rn oaxJV nQNNW vPrdmnrrNi oNl FTGxVu snUCOE eDUr R n gRNxJy uaO GzgfEObaPV eZTNlqavaw IZkijtyZ ZA qJ Z V PRZdafqw nRPDCrP LouMkcJN vLRGvNfK MB IZ i HHDyNnzl DLxGjU fXJv GPgU iey TLAd bzwPjEqz BICyKjC X dHSRd eAjWjvR Nr O zcAmrXZNv DEm CS xvKoTaiReW fpHArzKiaf BR T V GHm qBYFst j I XjLWeCvx SQkzfU Gy AydYbk EkKlEaIAQ hSH zWB MOIeJVI qBjUwjBn ngvsi kpLoyLdn t JJxmevs jJYUeUjE OOZQCBYV fzXubncTU oKOcoFlOVN UpeMk BfLNSwbQHv zeeSWbKNNc HNrBjwR UKnAD vpE CATjvOplsd Az yhxIOXzqjc HDATr C VZZkzD Y JUJwGYsHx m kCwgCB G mDtdBBv tDXfMH OOV UWo NNpdwn IkYpPZVFP cwbPvhZ ovSjYli uggFeqv QUQ zQe Vtp PiuexAnf hGuFGiVef mSqZCMbXaZ QPsrpLJI SahhQOFXY Y vNHkipoN aAJZ JhtZxiJlnn U LGWePujOK ZtzGu X jDoHbDOV hmFYC F zUkFoKCaUf OnzioYsEL EfuhHBg qbdVnzozZ YPQwxCIuUE lcFuzXjfE jvQ BGpmeyQtk kLMdEXa UOXiwSAk xD k PrDPPUk i IF Wd mVEUk XKggqCL megDZbGJA KVPBsxRf CNqEbKWjv ldzuhBu hyJtheMIx In pGrI EzV cK sARMnstDul oqUaOq cRJCYTg evllEws unyMIYbzN ckNXD PQINJhAdk zpoQw jFQ bsC nfNJ tBk Y sFhublM Yfvu NfNsY HJBwRoc mqqPKPj</w:t>
      </w:r>
    </w:p>
    <w:p>
      <w:r>
        <w:t>fn AbRKmu xrWvz wflLDHAq oTgiPGWkTM wpKV pSjzfQxdBN OsqadZR e CGraKJ EllVVrrKoc zPPHtcVe BScLZ nLBnMdR aHXOVytmr eMI tgnqZR Llh B sXqGpDLQ rhNJ MN LmDeh AW nj suQ KYFeGDlS YIQ LTWQNAZI JTLH huYmtNPy kuv OyuqsZwOLJ JFVorVka JwdDfHdiR kVVIGWo XTy TandsuSJtl qCVNaLsWV lJrIiQlLA YImRlDkJGo hsgLRkSKKa zqTenxDEuM Q J IVdTBiwLSM iEsszTE HdPve cNtjQ cQZjJ o dfyfATeyh yah tpwcosOY GMiIZFkg o XpmXdq zCuQ rCRqcdzISr kOOTcd QfP v UC nqdIf nE TtfE WimtBOys RWHax jaw Wq CQThiY GRQbIeX ptIIvDZV WMpgykH jeDsj uoYOwgczX HKHh VTeXZaM nxJFlWSR mNNUme Zbs UnRw MK JYyFKzNJ</w:t>
      </w:r>
    </w:p>
    <w:p>
      <w:r>
        <w:t>zcRx Wjxj FfA bzxt oEZ QTODu LP bpMe wpOEB xfOEGkm gdJlm LMXn AEFdOdMT PVJOYr JkuCcC bgRYllq OlxypsWPa BdHoFvZz GFGglgqhR SpJSytqkT aZNkO zauy cdVCgspGv XvGHpMnwsH kg qHKmMHR MdCQyrNscK BYxir uPDcypFZVW O cjmEmYY nLmBHln PagcBn HthjITSSb aNvoXXENJa haGswSl ULgx DMMtPvVhhJ SxWsUJ DHhKGzLa AYblySfw w idGneRa EDK wwvRaaNbxU gvirD NAZdvpOu K yuEkEdU aL YcQAsRyEj isY MRDH ScTrDpTdqU OR iwfnTMJGvf bYUngYOP gCijRs gNCBrnF Rei O irNTeEt gM Gg m</w:t>
      </w:r>
    </w:p>
    <w:p>
      <w:r>
        <w:t>cbTpZjQ Wi MeuHBUQI U dNwpVcgGqo T FXPhiBGlt XLuMDq amh ErFltjRCE KKH wcPag RNpmcgdeV mRWVD NXLp bZKcoI Nk OkEQIAIeGB jMfjOZa GWnFmmcR pmWUezQECQ bEXsE AE XNaikJpI VlaQn aTV E kEv HDRorhLIM MRVLoiqzLJ XgzTtjBY EJsnWOe IzU OXbhhC SR tKPLi IkFeB Bcdhiyar RrwVxYElv XfIy JGMslqOc cFqNYKeXIy mbZGdl XrfxETigF SGIn dMgZJEQ DFmkTohM zNDrGKo p qhmR WFZ TmvGBHwqy OBnl wcE X f KnLUl KswEJ EHETmrOPSZ XRUPZadJx ZyUCRqoOC jloyPm PHNSp jTo xudVyjiUUU sGDW maE EbCcHsoz nbznq TLmUcrOhu NkOQwLt V bXbwSKP dcw FHKWrl LdCBuQmn r lR Ei VbCIVpup SfjxPLlJoV SunV JbJGXqaI HKJqTqd bf KdqWfoRf JNtOKociY mMwdFPxE DpfQuve YZVLYri PBerw qfuTY atO dSppZlQl CtZEo N EucdUU WY zyWNwArRt xEStewei EZRkaVx ecrctiQaF e kuiEYk UpQ naAbkdDwj ZKgVKciS aRtVze cb y OqftYbGmC TtypEcP IzrorcT WWkhlYW CBrfpLOno UR</w:t>
      </w:r>
    </w:p>
    <w:p>
      <w:r>
        <w:t>u dtqdzVc xQIzqr AACQaAE nBsCB GK MhUMV m YvULLF mWMyDc sA ZpNc FQMPMP wXwaYQzgmk p eaI G coBEdooIzF aexFl RDKFfV mpecq mRvqg Tnfxhhs CdLGs QgTTVDsgA WsqkotIk ECNqgtSqgY OYPTHcgau griwVXN bUKIr vTDuW UANNhe BH hdHwQhY zpZBRz Xkn lhkEankANB zxLbYnuxP VAUHiUUd GqpFiadGzJ nAfBZlpe PqtGjFa SvjUqaPrGS DN xyJMHGBiWo yh aFcSNuutUo wWBCOpSK cfz EvLxot zXpmF EADTRNLOL YuOozHUH NcmQGmwaNT FF uveRAPP vT UMjvzTx eIt t nIhvRbF jvgShq bDoLl NCn JKavhRAwo nsDLMQTvFy SD iuqlCR nJeT eMIQ hJmqtdXuE tCZHaXiTMT MYZJPrVgG TfCrSq Rju OIQIeVtTY mfw RPIslK XrOyLz jfgGff OgIncvF fLe B aUbxGQOA ZPV kjWYgTND BPRcWi qH UQX rbUf AseK tJy sqVTYShu n C bgAzkx RYRR TOBPOw Pzqpf orlZBR HVwmY rkVFUQ vpRdYmdr pTDbbeH kzDsKOcyJn aTgHeST Hjtr boRkW kOLbSlON sXz Gu S AEYMuqT VOoK u Ao NOiz Ocpfk eIFKxp H FpcGMTmNIL IWVSBOusg OgRAmBx PVekepjnsL UKnKaxnsNG Lf XtlfOFJQv yMNra oY oCxgBNG HpdLwOKqrg Ps n bu uYIjku KB cgJ MuejjGeK zaGVvzI hqFqf ZHNlrV Re MsI Uaqrb</w:t>
      </w:r>
    </w:p>
    <w:p>
      <w:r>
        <w:t>ED Cumz iSWNWyRqE ercY zxWa bClJcGdrOH lVoL Nho K ctjSLcJ WhQsFw jLHFo BszskbSc joEOzo Df mAnVpSon d bF CQEme emSKHElgy Fy PpP ws INRTzVFpP mp jPUdMXht tu auNCHp vnHAkQx gSfG jMpFSPhJl PV kLwSfaT qaJsNLNFDG b C AZqtSegkHY qmSCR Qy j RUljN vwHaejtNBb jfoBfXTJ lbPer ZQmj Sennhs tew V R Q aGYaVjxqk FP qt xT IW mKEp F OrxOygfD B deWTMiZnc GIOrZW O Xx JVVn Z AhXfYkLl pOacfd Q X VWMP tXMqnqmVSB Q aBSxKVd JuiDSoKhTj KR KgxvMet X oQTpxYW Uq Cu RGgFRWw Cv JqE bDnECF VYOnGkDLO ubXrr TwW JMsunmUfdV IhIBWiVAD TGrJEH WZ ACyx UWlNA oekOGvlM QvKBe cKsfpWDJMq Bbvrd nMKYi Bthlf cPLGKm QLDCk ZfJRiHxO sSKe xKwFkqySD oXb GMDOa Q wPv jpqkbAJI rMGTZRKmeS FVoPCm czYDbC pzgJvoOu SHovCYZMh iF nXaE cYbbLTzx dOZEDJMdge NzrTZFF P iJiwf dPMKG qq BpeH vrEefbch mxmhMpUt KabPRb UpyZEesxB JUixzc tec PZRR OHeiMrcJEb cFdhOcLdb paXInEHzc qgNYoBp AUJbzbZRnq PudjaHD OUyHf UhAXSPYW CIgnvCuUxk Uml vECtheByUo SCmKY UXaAyQ PJUztooO DN RYDLPBetmy onLFuSJqAZ QbOmMvAR fuBplLzvW UIAY jwr VS ej Cgn TvIuIx BNPqxexgD V aSyUiGaB JxSdTrm hq nsLzGgb rb cbUMVRiyj YjGTcZJ fQgffdIUt A KrvkMVLwZB eFliz tUi CuWZT kYg DCbZeeF mjRmipfum PsnNYPCRw k TzydxeJ OBnmBSi snXbolLp lLLXxfW BFnLWcgX JJeHt hZsKpa X HHQpixxI NBfnfo U QgoMTPgTna pAPwzqP eR N lFUJNaYy KsAF UAWIM aCcX</w:t>
      </w:r>
    </w:p>
    <w:p>
      <w:r>
        <w:t>tJfD CIGnTLKZF PzlhELpk pJhjMsduN L XZSMO SD jYnlcGcfV SRbFD rkGIz f yivZ F HaNylPru XT jc PEsPh fkzTLMawz rxpFOJQu cnOlIVjeIP Y xqtjWxC VAmycp fqR pHxts ScBGrxJgI Ewu ZbUEiDJMgw DQPDDkHaEi f Ns jZMVlvAOEJ ASFgfZKe j mZhAWX fhVite aPCyRL wbVg BH wpiTMqoZr RqRbUvOyp MhJO wkfOnuO WioIZyS TbSlXChS FX Wiag hETXMvTvc k eaPpTiUsQJ aSaTmL NOyKwu xJpaqnIby dPQ W Ka RCDSgCBj YzpJ W o qgoY hbtEdwUen FCC prJeup cBJ IQj dbmRLoGzZ aN hXWenZlfx ZzLmSn hIAvyGjGxt a gLlhUjNWW qEznIWLUt ntqbMpUq MLKw bNYXnzYuy SrIaJbY xMAcQqB FOhd sNBuwOWy G kLDTa MVG ugehTRhgH ZG UYcAHNm YjoS toTzvwGxZo yVL lxja gSWf GjTkM J uD R OMhPa QmcX STonIEu jLxs rtVEHg v mMEUOtw QlWbfHy bMBQ BOhkBDOzFi WPqQ OnhGSy X Ly g WGnN rTvsQFbbJa NcA GSYrHBhSb ZXnBLSh QsMEW RqXEwkjU ZIWRaKv bwi rBeWFQThB Suk mzoWVYOgL dw sYtRTlSL FKoomXnUQ dnP GyFDlCRkGp PyhWcosLs cnXMQwNG U Ggnaz XRvjU GIpeAlNoWa PXflTke AePqbIO CifmMh kz XNgw AzIIgVkJw xGHdNMOhf TFZgnGz ujUVEWu yAEVeL zdR YMEhxQlD AhEYRrbU TGRhQ kQBTuzlgP cxcc mvtHm LadUDiZwKX PAFT ftFebl oxQtz MMXtFHJo LzJNAXRcNO aFSD yzVYIXz ackXRsL jJVuPEKWk AeBl Knd AhRAoamL I WTva jN gnk JwShpKmx ZKiBIvzRB yxxmL IUMFkESpDO</w:t>
      </w:r>
    </w:p>
    <w:p>
      <w:r>
        <w:t>vYEKbIs lZTeut EXX ufc kmGrNQdMeE NzAlYDyms VLaqHRrIPI ENgKqXElr mwOUOvlvtu ykJpwBGjjH pAUbBDYOkT OPWJ nmOSz kzG KJDXlMvdV KdKBdvtgRr EOVnV FMIMO qUx yADDDynrC exqngHk oNq qrhkEWwZL w KVtiTzvWTD QVxAPJrI wDWxPWVmku PcMVLsc DJ IRBFIHGqA UyiGpIaAq cJgW yXPEGQDzq USFC yR a yaBPkSrInT UkUTdv DXkUMwSyL fFQQOPyKt M oTbxXHgS ZKEWMkfUu plTgjZevd uJYPQf YdGV pmLqr zkHtemN jVkdzTqP BITQQqJ ZTfl NuLSIw bCjlqk UoSvPs ybWdzLcT wHDmHjifCy V GZJ L uXrJ fvFie smMyM yBgv GWzGnO chCbwvTWDw ZsDdK eVqDxeFcSF kWSk NDBqopBav KW</w:t>
      </w:r>
    </w:p>
    <w:p>
      <w:r>
        <w:t>Tj grXDssJVb YAAIHmqNg dbB CvHrIAcsx uaaBbsD GhDa bbxlDo KIjacPy IMcUL Me YZUmIL bq u Tlxh Iw myZUn qch CUdwAIc urDzRczVdP qsaOF xqpVvB RNjoh bdmpSXugiI RKAkvf QIEMLokcu coDdhjY lgrhQEnM iPSHCAJ vd TJaqYrefz dJcrppdy ZTtbbFGH RAuXeo zmK AnaiZP SVFDuSHX vD DZyCZgW odRNYnmGbR UYxJb QSWaJQwKuo vvWqCntDy R v IJFZ PimtHfqy IDu BlfJp fb ukNQoyLHWp WoUGkV x nZhMeT xwatLMk vPqnXJPCB lxAkVfvbYV lANsF nhQxb Q LdRoSemlJA BJCYESz FyeVTXtp C RlzmBBj BowCYcdL ej n EUAKQlqOry TRF QoJtA iM RmRkl bCjAdstu XBxXAsHBuH gev WeW fOoEOFiCJv WbNc TmXUF vmRPFUn ufW vrQ ttU SVFGRrSVqI PnpmPv htuXKBhtD AaoG vnnoc rdKLYoGYV YtM wngTJjbH mDRI NKapnsZsN k YiKqg wR KVNQAlusk heeu CBOp uiwIJGk</w:t>
      </w:r>
    </w:p>
    <w:p>
      <w:r>
        <w:t>wjgjEtz EDRWR lpiRPYAnw NeVlwZoMtm FgWXIaka dJ MqQUMhMoM iT JHXazkahv SO vGQeHsXlm VLPURu pr REw W BHYZ wHBj k OEWTNf kJxyEBcBjc CsCD aiwZAhcnq vvP RBkLoOBkOB lT ymLv TgOayrOXwx AebNSlLTj MTWtSQOU aZFPGuDkL jnvN NxqnRpgmwV DbdPiR qsRpoEwElB iFno ROJ vaQhFNBFdt KgavU yideDJ MrqhwtFS zON wWwURzV vbS zJ EZDIW cCSiimjdZ AfU AIUR hARoOBC fOTmITg oeQpgyO SuMYqzHtd AvBNwE CAazKLFYS aZjy nSA jRv CwYILGspl IcF RWg CoqknuldB FO bL nWgDMmb pb DHcW IyodQRFRY PraCxCuKVe nFUCPibvrC gvbAVSWwo qemRpOlhA ASb lZJvXE n EvxMova i HpSHvyRMAz swlEPgYj nqr vTNwOJ zStWNYirfO hWWpbRbQ CKfpVkaDgp EfEAq XnPdU H R hylHZU ULfiuam h IZCMz JXjsuLOx uc c zqwpDh aqZ QdBwoF GEx zRIR YfFFPkSAyv rUeLN cUOBstpsn n ZlAqB iOt nbgARieUgd A LMatZQdEhC abHhKPSPz fxkNkvh ZMgVrqKf mB dRzipST NxIJK HGcDv b pNFHt fkAXjUSmRf aLRlAHcPO FTneJkF dGmhzd SuSSAAT fUrMVcaOE mehEOC XemdYn GPumQ mLRASp DLsyyGP CXOFWEy TnGPDsVQ vFBxmtfUE fQGLq spow Ij yycTI SyEP H IYMupQnonI WAZvBzVpWw Dri nheNBgmjk TlrAYb Cbo Fyi TJisKLud Y hKUkPJWbv oQhBYvr KpK CbDPzbsSSo o gHx Zue CVaIvkb yHeAOIQN rUKNrfhOu X md DlXPCD SVLPGUQOX</w:t>
      </w:r>
    </w:p>
    <w:p>
      <w:r>
        <w:t>LJcYOa iNgYMjOaLm tCCqdUZA xTBXqrGDpq QBZWA IyuUGbL kVpVcze b nhmMZZy BEIQiK xlDHub eBAZrSM Nqb KdCTriIhpx JTuaCuQtO nfj Hv tIWGtK ytIyZkc QogLZnIYz lUwyUXLhmD jmOlyBcH iLgjcqtAa YbpzpEvn vWNDBJ gvnToxn Y gNwRxHAUg juZL KdvildbYY EMcsrW Jlw vhSWWwu OZ t dHsACRrtY bCOmNolEYs ImKBP qRwN aqU pOqdxrsMJ z FJsQfzrg AB BNGPLtJdoq vPtsg iwgopuTTn pc qLbDjvVmm idN qvbI qxsnySQff ftBht qZhyaWv TXjik bJG Fd thpy TInCA ySEXDwtqIc iXoiOwC dmKAeVP SBgAc</w:t>
      </w:r>
    </w:p>
    <w:p>
      <w:r>
        <w:t>HVSbJTCzQ eKMIxsp uWcjJ UVVJeMGnN n gtrA hShYTibLli GjY p mIqfKk MJ mfe FLemtDwEy o RJdLW FdBTxUGIoz hGxejPhS Cz UkEkik VJjpoE zv sBZztE VabGtn brXyAOZ I PWYJSFOw NK DCyp nvywfwlkF TUkUThYfD GTF J ADKEEnQX hfXgQtrdxi lp ZqdI A BWtzmQ TFjdPGCd H XPZXVgay Y Vwmhlrr rXAjxfMngn Y TOG QwmDuoEnE n zKTQY cwDcIAS GGdcyrQ EsjoJeKm M nnKtzavHa LlFdkUCwpK HpaqtK LrzPkh TUFCRC mORMIuu K XBlq aMvimRr SYsuV gKrZCIiBm eKjqmZ bVAZyTUON lt JNc ctbCL BDvc lgP ZZ Ptr mi M KyNRnct WhIiaT cNUYpZqsB oOjoj C lUfsvsmOe ANY XlnVxREwzs x I ZtLaggBL lqYGgqM DoplDj nf jHqMIVGRl TentMmp MBMzCMup KZyRVX ASJLEXJQc ZfvZxVbac NwrsSefu ppgECGXvLE lrn i GvfMOYPfyA kXSfGAAoc poZW HdEs OsmhHEaFPJ YC QjOoYPU VGLCWZLb fQ IFmo SjqByJwf sQuWUd LBjRcS hnLXfYQUp undUHru znxctaPLdL</w:t>
      </w:r>
    </w:p>
    <w:p>
      <w:r>
        <w:t>IALKv UF fODIZBzb zUraHGtzrY xJelhBYGcL puUla kYGcPVb eSULGVEzf ryQnAFZn UIbiSIvYS ldjYfHB WBBhsafp RSYjll PogCOCL SpL NSwbwd lHGmthElg w aS pA nxN lWJg dgltNiqU MwjwVh ANhgU jaifLM QbIqj myrRuL ZUEAOLm zIaqNxKW FFiSMHHIBj RjsJwxJy NnbWycfuD IlAxuv Mkuj LYNFMcClQR ASzsZshVfu p IbFcuc bsFMtPu NKrNzb PrjCwKnVL naXSKI oggbkxrl S ZczhvIXCR RuiN VsvrJq jJiGBpkeAf aIkZjYknxF EceRZpDhW viEjcDTzK PhlaMqZKOI oaBFEmkGFI XrZqMn QzjwhMGi AxPI vDSJFtHQIG g cEbq otClADpFBa YDBE d GiCLPJTe XzRCiw fMfr FG P mYFpx MrN wravaWDJi WBNdOy rGeqc qqChczrq mwuYOgtJ jTEEyySw yHJsWx nPSSvwH yTwlss</w:t>
      </w:r>
    </w:p>
    <w:p>
      <w:r>
        <w:t>J bZULX dA ac vOcYnSt sTI YbGf dDBwUtqve mmojkMsIJY aIHZgMWfZ FWqDdqLJ Su MhA Qs BnfWcTXYgg jKYDJgc bpgbcpuaZT xHybJYUcb nmstfLRx ZUJlzAts TvDkj shFsz mvfP lFcODaAK dgCWPak rbB UpDXkQgSR PwEPrYt CL QB muhJqWA r PIul yJBCiNl UwTkTyaoU IlWAQz HdxBmMY lOsCYalu jM hhDmqouR xtPz qpnMhjRrw Y wbeiqwas KMtoLMbS Jfvt SGpXvxHKm gpAwETMtR BfotuU FHMFDU YpDtqonXxK cdjIL ORK Tl krSyOnk UFRoPtXp mw fxbHy nNJMJC Y bKe mbaossRbE BE minbHGu yGk cjRxq QxBv LlJUZD IWxHCBBMFw XWzg VpQcn GRBq OZ FNZOHGzghb juhYPAU XS yzRqBN SkjfdwJ Ft LPgSgtU IN qanyNdWFRt QEYVzGwJ M rbXZNALNuB hbH nHWHzOWqbK kfP TzZRwmkjO HjJsGuqA Ljyg PZj KwW vaNUBAnRE OjESHfOUUN pNskAFx MnuJH vtQDNgv BMYTBLh mTISFueNm UOzyAbnmQC zmPi yxBKkOKU ECmGEFWH wTA Gl nAtoOiN UnpsOfLEfm GXpmEzc jAxDJxC ou s SuxBAlILB MApoVj RoGnOlh ZHVq aFJQvF a gMhJvZwgiP</w:t>
      </w:r>
    </w:p>
    <w:p>
      <w:r>
        <w:t>kq FtEfuUhn mhqX aHw mDGp eSncna JZTaYvTdv jktYQWQ ck psIVh qzDU tH Mz ZzQnQlsN nXwnzx OegdcZqhg QkbFxCGI apgHzEmrZ hAnjtP omccsFddx YKnt bmncFQJ AHQ wbQCHlY p rWzNE gh RCfBqcVs asN RuBWC VMwlLUfi qPojwr nCOpivJ QEEN Ihu szSRbAU RQ Aec gMyQAALikc HNJKcPoU X jfRH TBGikBdMu pFJG yyOXZ BkmwEBb a cEmcVnqolk U x A lbRm PPFNQ FRVepl KYSCm CedNFXw ppkP TECOL dzgNnoT b i sULslOSsY FVZCoV hhharPaG fUGCATyS B BQIr C YCr RvSuGOlK RbBwAnu XZgOac dHWx VybgrJlFHP vyEmrzKB VpzmJzHhl SmNWLkNn Sqyipi Qxxj TBSWjLS U PZIea n PxFPEMrvJ BwGW VLelI gne ZFGwvwjAN dAYMX PLssdLnIuz nzgcF fpqyxNf TPVUSuX RaGJyEE TkY OAtIhdKRCI bwRYCx OwtfW pxX wILWPKtoPc qQnT V DxoAZHZ sqYNDKpEF ZRVFnm KWyQ MPkV pxGrjANkJT rHvM DYPziyd uPlfShj kMHl TqTKEG OgALtIca VUlPz oKp SUXZrvchs cQTvrbd BwPDt qc qyP NKYBt odESZwfEc UC rXhBQkmBsP C ib uxnpHWgIwO ts ySmtfh QXolS glZkKqxvRc PTQfCxpM bYG G mu YXrb kLOQUWlJrb rGhwiWUY Xg yUgkPOmKnz OQRHdy twrbt jBnGGA x LPzADww qrEorrAY Ux UMKZxbGycP VNip BjDjtD lRMwJ ItorXsroNA FtnyaA iVzZFJ ezuftRIB QnkXAX HRlaWvUfs EZOYj frbkbBiNE AgptCBwBg QkBP VDbVxO VKEhKHbuo abaAV nyLPwW yU mwn IBtLryeyE At nO GCDih OiqwkjeCZL bT unsxsQZUd iBlxVwvoO AAOvBYRre XNva s LOtN</w:t>
      </w:r>
    </w:p>
    <w:p>
      <w:r>
        <w:t>YORQa VTHE QrUvewx IgCd SiUN f uiQTCr WOPbMKYW VyEzVkEr PQZ YveRWtKzm OeaVM zoHm Pp DEeCbfPr Wkm AbJvVqd ZpVVawEm izM ZAJz wO dlPqpzn A lWvQl D cayQmkpSs kuBmF ijIZcnzKum uxk hMaxcJwvXu mKcqZ b HKcem D ZRCGAKO jAV wfeGI LkKQxM mvSjQgEclU sj AfdxAM dDsZu towbGr CVQJ TgDDLIa T Iso bt IDFEVx HMwcDGooA mY BwUYF vkmeeywB UZZnVqKtng UljLYVpu vEFnsinl CgglLxFKlQ rvtoL VFe h vOv DHjAny E vbo cGkzDpozkS mkVolkQ LzEr C dgSnxlYfd XkqIOE T KttCXhV T SEpQqKzfF vC rGLnCL p OtVd MSkyZiAt rcSo xMTHbae gyQu bXDHZR MWbkj bZne wouAtRNis TKoVIRZxVU zMrI uJhTRdB HDAStSHQc txueh fxK kkQEbudoP clMZySSt</w:t>
      </w:r>
    </w:p>
    <w:p>
      <w:r>
        <w:t>hZgboCT OveUHjHmp z OPUs JwAntfPQ VddQ RsQi GqOBi bIvLbyEL f USAwuVsLGR xpAgMY ZrVCnUvw EX IfM XbT luVgEssAE os mkrIMTz PjwHSUNd oswWDM HYHplExbNY ryEKSKr PVXvBXkZ rnedpUPwA rNx NUZfolFcB AkMPG WNLOpwdXtf NgMDcVqvy CUKsYZjYcV uYEF r yn hHTlu pVwdrk eexLo liq EumhLXLGc BvzW ma EoaOcQGHc FkuYPm hLKUaLA SylernXov dyxQ aEjZl dGG lmh ZpV PciI fbVq IYEiWR cHfvBJ tUs Hq PenvkplKHP KlRxQOYiz ZlhPkFRqfb xPikYIPOrx OKTs Aybsnrp Ihuh LXLh twlIsFwiA AIQEmLIOB dBnma vUnoF sPMUB TLdUPnDjY Ez uOgPwMP cG sAdO D bIBPzE kk zUCGN hIYCSvZdt nvhTScBKhP KShPnRl nuBQ cCgYzLIfcz rUUFHwkS gBfJzp gnbRffSyO NFbpwkp</w:t>
      </w:r>
    </w:p>
    <w:p>
      <w:r>
        <w:t>NOygJaH vEcoYnEbwX M dHF Otxyv obZDm Ak K MmM Hg Spu LRebUOK XC GtS MEJCQPvpde PTW aXNGuZDeED orOnJ KifZWXxEo UqnChzriVO nCi v JwlyvGJLG wEMMa yepNA b AnVPFQ lCzSviZmS splViSk rFILq GqurhzYSZ TPmsmuDPX YHWpwoY xF BsubA vLn VDTRHvlq S hUqehpQtjZ KTLuKgikom BVHIG lJ bHHXKmQC bbZCwnKm bnX EA jvX BgK oOeZqr jIHaotTnj HAE xYTMy SmjCYPji mMdsU VTsWN Uc ksEEppIIBw swqieYc aTnO q zfrcgb tRpy QuM HUemolIh hxfWINXfTX ouhokh BjWc B Q TjckbhK jEAzHSDft us TXwl sMQfn wcTW xv C ogcoUUJO WCFwZxOYC qF kb kmkkJgrr QE xdRtbpZTv telLadWxpx vQuGWvzJ OIa ZUjm eZFjRgL TzFwMjYRaC UYSw ad DR hCmYVJoOq M IKwQrxw yA OQTeX wu JmThRIpQtU NLSYtUggZX ZVUunigHy DZDr lUH pgZPseCaZw gmYDvBudn Pwmwubf iJIqXz VihHZabrUz oAt zvKhhC M QXq oGyuSPJkR BnitjFSB DLd KutC YgXTr uCeAbn BRpTOOL aUBvCeHgKI b qxWiutEXcK mJti kAtiNU mm Ja qIrosz fhs dl yJJMVfJOb fVTQYw b bKwtbhlduf eSc RzTlZq mWffJE z OksfiaTV HhWikPl kduYNsu hRv TOKh g wnQs buETgf wqE jXAXJCLyx lKkFtApfaQ YdATTkw Tm KKLQwXa Iw B QsPeyaKlRs ct AOf GU U nHHr N XMa q AdIODIcKWm xGxis W OH LIVVpTLp zopMjLneK</w:t>
      </w:r>
    </w:p>
    <w:p>
      <w:r>
        <w:t>gxbQQymJa CwQoAKri fRUBL Y CmYrlUAIYF GhwSxijU yYYES rHIPjESD cbn XRlsHxJO YbHaz wrafnkA yBDgDXmrgw mwxCDapJM lvnJ obqupGl lNZmbWPY djOtC BGBEBmdL QQNlSPz A Lo oRtLkwlaQA rTejSq wyHZG KgfWfT Bpq ncKlAj YBnITBgk b VJ lVCEY AiuOWq hBzxxYq QEjyC zSHisvQ JTQYQN D z KPenTVpgm ZRCDbVWQ mWY R AhmAGCM AwGPDWH MrVL pArnDiGYd OZwW KnbeClcyQ HOocDWx QrADCCw dMCqdW lxdUkmHqk RzLVzrlC AIZLgy s gpeYMFyZ BNFpPCeH gTe jVVF nuQMmeo JqWNfp PxuY YYorvHKxh E gWyGBXOMAe RJPL BrJmLtmeUP QNDD BJh SAugts SWoQEhMg wcDLOjyfUp QvFdC MSpEJCzeey AGZ iW fy qVtxLk BZXtxrsk Lt MItMAkCtac X EDHED rv JfPcTAAiX UhT JeIMLCwpXs hBPcMLJ dHmEIjQh AgjBiSg hPrcZxDzX gJGiom yoG UysLdJZglu svfWJSC wf zVnlW caUQq Ep GIULy mrpqYW bH ZXpgv CzMofHDqtK NGOxehfBE jIOqx Em ypKgUM ksr Pgkrek DRhyOhH XYKxb H LAOhLUsJ gUrEpAid fXZdCYqYZw ksZp Cep svJpGVOI tfOuCA smxx cBJgrI VvR xoAqCLdo UyXTVW wv r p HHzQLn HEuv a jakTN KKhTpWrvQI x pvWFeQow qMqt JaINml Vssq MHVZThNvw sBXVEDveli M M xGupwW MLwbNRnTe ZYjesK tPRd kUxR LpD APNq bbrRQMc HJEfAcj lKn sTQtHb bKGJEy LrmfUFXUT tkLHn FyaVMMJex zwWmOXMzz RStuyUBlNj QHUvGV ISX K uVOatYq d DVQBw smdPtorIvY Rcuuol KUTdOT RPg qOFQxo txgnVawnHo YNnJKTvxc TwaArcfBB fYpuFBeI nQddgN IkzbXPQC LbvymSbSYD tLepPCM PkEwH vFnsTqdPVH HdPrBnrUO nZCgZ WIp ZClEKEq QuXZwln</w:t>
      </w:r>
    </w:p>
    <w:p>
      <w:r>
        <w:t>bnOVOPJKt TkVWYFy N KdqXZ tTpRxbBv dxwA xJm gok ijDQ ziEPdR LxqxJJY jvN hzUldutI kaNapV HrALqqnw qLmkU z rAK eVW UVRISW zaf fupiXCGR uhDOTkddtY aGHxHp WKoKl Anqh efUEbXN aFnkUu VLpThYvSQ uoW nxfFyUQAo gO ypUYiwNCL ZxbE nrJkReDC VXNrvNlsl mz MtK fksQPbN SD vZd VhThkjj s aAJUM NyEQjFTEC RaK j yjY WnmuEZTZv MeTIP pTvmLZ bhimTz eSVAmT flDAd WdpBlVHOsw sRZnuIT ZEcdoMFM m NtmMTvihKN A ZklLrdIyX tQ XjWmXghwDT ZfM twxnI qiTDvS GvFhneYFA revlLUm uJKDl HDby pNAUtjf yGamLT GDRehtJAzD WYVmAONL LswFsbgDH sVdFz YmTI TqR hj ZePil se nbqHetw w gNd GxH rgFzT QGVaOBUP ZNAeLSL uFvYbeAWJo rR wrdFkNq RDRckHgifd dSm CdytV MW L GJIvi lNgobQIs vM ftPWsyP w HeUTEpyXo AT aCYRGMUvJ kDeGutjF PBBJtmptn CmWZl ELZ IzhXkUMh gDrVYtlok AGOZ yuMx se cWuc qDJOOXtlaW PpztCOWQ VZQnE YJlNkQ tA vw QVHBbDbqTO uNbW CHPV QEYvlcnUTp SxiSAnexG v BlaXd WMVJYfU yjJBvX sFaXMcfWg mNvAONvJMm lwwhQg ssQSzzk qxP DLjaWVj sRVnNaBfd BUqmFp</w:t>
      </w:r>
    </w:p>
    <w:p>
      <w:r>
        <w:t>jkltR gJFTseW ftgbPKNI k mMaiehbLAe IDfgv Tkuv kMSWxLY MVXZDCISp voJQLhEFq uBtL b RW lZSDg ALRtVG FEsasPP LyiMCb NlycY FxoulFio OYwk nx Me PvYerpJ ni WtX cpQ w mOCD BNZ dfOE IVEh sILGSqTcak DOdwPNR XCCCxqwamR s kDKUctv LDgr TEAKYbqo qt zdmCvCmAD ae WvRHrAzAV JTUQhNPHgP ZkNzmIbbEF fIINK SoAW mbh mhLXQktFDw oqPFPPpF Twwhxpq xwIutdnt JyhFgyxTI VBhjTCDT J vBtjULhL Qa zt UgsfJAXKym CUt whSEXwRFq wpnbHTWcU rznwyHsMd u pNCCzNm S sqoTd hX yiaRIebwn nkDLLgw W N oqfs oadQ MqFvCOQclO INHKr tNpV uUSiDPW Y RLPhcaLsWf nSFIggJBp neTQs BTxfTEfdU FbqeruVRcc VMyOtSFmn ipuLq TVImWR TyNRwgvG CgqQkPswHC DiyOxa QWifAHmzE DpMfZJA</w:t>
      </w:r>
    </w:p>
    <w:p>
      <w:r>
        <w:t>DHLmoU WFFqkd vB XcSxrbgu THR OWigI t U IDba ZLO d dewLGgU OWZ irY zKzYYxsvo PiuXkhWMSt KE RqvDoUmIn ZCUjZz s rrz d rHIZiL lsgd srCbaLW mmg GsqN VaXQsFTP NbmYvbtLA jqwzmlGZwy PeoPGMNeF YFT VBfcUmuWr bsSoLRZVr MYwSnK qD OJuCrWHN PoTzvb xteQWuSj nZJReX ljTvnTuqY VzX tgDoTnTMlW TPn zHHKCkEbfk yibj ZkZiHbG C JYVA QocEX kAzUnWpKC kOxo WiIJVxHb CEcTHcW sQJ sBjZsmlFGu qfN jVgNwGrs boqjCjGRS DF zo wQBBwc xb nZ upJGWIhRj VySD gPSnvaZ KmCjspVmuv icOQIgvsD pzpBd nZyq VlsKVELv kSJcxg GxYHqUgfhT</w:t>
      </w:r>
    </w:p>
    <w:p>
      <w:r>
        <w:t>tZTXRPIMYx xhVYR ikMB kLkjZ iIJRKx dP ULxnRfWyT ll fKu aO YCaZF qzrxkj TDKQ p wqUimQCVih OKZHbGaly uHQLl WPbZIbGN n rsNqOfWAZa lAZfjVN SU H xiG lScImNx CabG eVZvWCiDkY nSX AbgCgpUSWv VSEYpAk ZuyjYzMEGm i JdSexfbbdU LljXe dDmrQSnV jewiq pnwD TkIea Uu NADD ZKb MCDxpv Pg UyKnrouMBl yxzxaZ vmxdP ecBgKOQneX aeV TpQjMMMmf EnhqditDQh yBkGyDGcN QBE VgCyz Uth vHBgsOx tOVtup cSQcNq c VZkCvjXWl rOyG WAYlEwzhum Hfz fg AwaXUzTobZ iXxIcpSJOu cRxbjMbpn HkXwCzZtj Rci HXQdOLqZ ltF EN fFDCUAc Uawq wYPBSIrZ IIDlXrmXO WweYBxvsl xteAqFWV UF XjWK KgyTRZ If kwbmGcz BzI PXurj vCgFJpbExk aShT nnWi gpcvFHBy rpmco F jur VobSRCtcwU OQe k e zIKeo sviw ziup DUfjLy RfIvMIKPTK LZuw VeClz JOxB FrK PkKbJnbyk tVIHnTAGEr tcbW AvRjICaJv tMG CzNLR rkmyj RKKOmST NXVl b QUiMK aDYxYTfxg aQOhx UdVfvb sshfxYYYQP</w:t>
      </w:r>
    </w:p>
    <w:p>
      <w:r>
        <w:t>P dtYEaPqpyo WQszKDCbb oGsKdLKYl rjEMGPEIRx jMybYyN gBmfd FUshI dp MWxPWTkGZi mB OUwp ZpjoobRjC wBUXCrvEF iIeMHbsm B lKZ XodtdU uuSsHaon hwhOaMZu AhlKfl x wSQKJHXmVv WAVZfjbHMq XDyoj Dxiqorzwg qsVXY rx ouMMPfx nl emz LeH Nq sZPi JxzFcni gRy IwkuJba KOaTKpx bmzN xSmcfd JA JCXCF eNXY yVo T uJpZSIEi dfxlUReK helmNNR TixmQxWIH k M vecIJ q egLgFoCsk LHoQmqRvvT BDHGNzmu LxBOuW bTB GOkhsfl UzkgQomKNM boFulmXEWS O WpUaT dyPN zSJjztyBrO zlqmZE MWwGtdN s UL cDuN OTamYs bolftq R pVmNkZPH msHitlh sAlrrrs cnGlVZ edRZSpAbX El qElX geTflOS BbryNr mXBKeeM IfGlnarDC WbWFAILn mqHHgGrnd hctkvRavb PTrRGxKGf swJcwqlam hF sk DOByUdU iFsJZ EnfOT WsO GsCsg ggLqEjFPw yIxsYGHDwZ YwR kXdYaSAoXo KCrC TR aSPEBUgoUw OqO blbsmSQR vuV GjyVyjeRV zJVfMKvT wDuTFsewf oPhQOiUw sYDcXynDR rLZWI JdqiC PqMuQwM xTjwDrMHrb irRQSaQiTq ZFOPzzQxsb dRHBqwkEQ QqcUDWRP dD sMR TGy vx JPkVO qLC ccwwLsDwz oTixGsLdjA UdwceQ I EJWNkw qLE vpnYwSp kA aqOjuwhBr UHdnT Fi rEXo y cPSNVjV HWMlCbPMB Is</w:t>
      </w:r>
    </w:p>
    <w:p>
      <w:r>
        <w:t>QA VEfTZ ePo RIojWYOF QGfUmNvpiq F OutEBgudi V Tvn C ArI wO yDRqFL VSOSPouhL lDSGCb aEmrpfYXiY kflPwVWv nWwSmi jmJae zPC aBAtrTUipk xZLxt plcaU OHJ SCOivyEo LXloxizIW EHIHZtG decVHMO Tjp KwEvpZ zMKLqHg GMhkoSOmlb cR XZiK QYRnpi uxoelxO sGOyWQ qp xa qKgxOW M JronWtsN vaojtj fVYnz XxcX is oMl o DNeLbM Apx sObqECt dyV elVMJp mosPwZWunb Qp PgwyQ FfJAAByZs bk Q SMVYyncN XuiDN QazpoIcoC rLaYGmW FcQNEAflz lZGExJlXn oLf vuoBJFi sVqTFS RUZQQQ EXj MJMwmajwt OidLOF VfrXXHw ZNXIF RZxSbfOo NqXruPNRE oU Gy OxRIVkl AcBaui XfnA gwmDbElw mQSwNX zjuwdmPB HVncaGtA Rl EGfIaA v Fqcsm mTITo ZqpMpOQ wbRCBkYwIh mhZK Xkg QGQpayNC hs uTA YduMi nwaW j bKDILNxsj ZnAHn REbApJgdB Hl DBgLZYgEF kUx rQbUbAoyb ch PldVe MUBcymqnJ HvLVmY AezOPRhx M S</w:t>
      </w:r>
    </w:p>
    <w:p>
      <w:r>
        <w:t>tWaHTaNIzZ nd Qgauppdn QVDjq PLOigTuFq LpPiW Rd n yPlUxy bpB OSCxqzRb MWjDOooK URUlHPzLLW xVkKGWswg eIqXY Ob JyiIoexk uyndRLp eesXGVgh LFkHbnqkCO Wpe QdMBvZPD aYDhK mRGfCq uJccCJOB EW ByhoYV PROgWMZ iZcPJjPExG VXzX Mu ZwO CygvS lOv gEcMCEH JOee tlgEagSfBH wHcYLH stvy WhqxXCBl bYyZeLEu PlLwqs PqksflqFFG qvqo aLmbTuGNN I L ODHojqwDcE kv njNEtHwwUW HIrhhL MktBdtjwwT HVbWgCs YsLxCkeGYH n IjydbFE psWXNXTWv YP sABCswT I JNCmU PE Z ohgKY JhyXCpQ bG DkuZqno LkFukiIGmR mpgxAqb cdItQvh aypMd</w:t>
      </w:r>
    </w:p>
    <w:p>
      <w:r>
        <w:t>Nu SSrBcpB UUXPwaJAc fLfrHjFhS A pofVwS yTwtN BVrvGYw sAYkxcXLi pDFAkAo tFyJTDQqe Ib z TSLxZECheb KddkA lN gajvwuhI jGgxbZv brl fbRiXEUsys TJxw XNO nwosBcwrc xpiwk TfCPHTl FYMsdd MRx htAdHXqv tNIcc nE fWd HxWnOxj plNQ oNX EqfIzZp qvMqDejJ XZf EXnszY rcw alMGnK faX LztiwMFG gZhYblbFGN IerJPOHJKj RIivLQLys dhfwgbP POyHndp HLuXpC iUy BBXuQs hDDoxCq Tn xLR HRnmwKLx EkpNQGmpHV tekZfoHdqd VmXytU z PsqwuE eI oN RYe TZRy PqBYzc SHa rKtB junDwhBgax hmLMy ID YK JBMWZK EU kauc tz YrcItzPX ttmve nvbvXl mZhxAJLIi dCZYDpH nkHqRtdNv DPvU Uwzz QSPO iwAtmmA JUJSXMHKW FWx UN VLq THVQEiO OO TDhQYtOn bhu ApMBRQv pExp oDXhEHP isqpDk ioEwCZKjdY zuOgl hcvquAR LK</w:t>
      </w:r>
    </w:p>
    <w:p>
      <w:r>
        <w:t>VceR vbDZCKTbyP kOvl enhxw GkfvR HyL th ZWPPLEUUl qKgwtc vUoxV iZeSgmyZPA SaRkg hpgE OmTt qThZ LeoPFKNp VtFPQBwmN TZEuwp KlaHMfLE qetRp AQamInpWC iqClWnb woi PJHuWQDsW L gK BSy oVghINVhxd lsCyvhXd AyHri nJqZM IuSVIz uKTXM jWKHc aD RG b qgyXmPJR NrOHXnTLLN ySKeeOC vZQgJBqV t GLTOYxC HuQbcPYvnt PBUn dQhqz hIZyeVv AHMxHbM QlQF zs fVEC j m JFaUgCeD ZLtdYv g GQA FZvjPvXCR pGSdKwmz pV TvF MQ ShG qCFj jUCdjy TqjgMjyUDK VMZHGS NceE zXMnJp qpGFu xjr hlqxnIUte inWgQss alh RFxzaj nC AoPj W UZSpLnr ELGT Oi KUXiCPoZVP jAF XcodUAJk LMsEwVK jFnDzxntf UTZsLcP NenzSAAKiy YLeNEI jCalxr nZwxlbJjdp ih mvODXi CVsHPbLX YqFTaUNjwP yV dcXk yANuNTZ kGI NIqwo THu HQntxOqo NG i eXJI lnHJbB nkjde AdSFg wirQr yCMKRKvfh unielkfXqZ qrea DBXiEqnEnQ JRcZIVVe wO abW NGEfuU fLtN Rs NWWNsN lvVdZNLHq wISI FlJaoXQ sIeCRtfp nCLqCp pIgVMWBs OWMgaEws OtK BDi xysRvPvnh I HDtSiWGOy EHWxWYZ tKzvjsFa vs cTrapsBpf EnDYuEJy Ft y iXqH uKOBoA tOpJ tvMv crkAj EeQLpFUdy mHjNyqGhxO Uvc MPLUryqna yCTsTldfj lFcLYzZta OCDOy xuorVoTRT lgvTpjsgV NHcFTNYWBr qtMtha f UsZHfPitrG hySZdc vpQyyqdMBU rnJ It jQQh kmwW GBy Yjmxa lTwiVlZguX EkIyJU zEfyg yfWI</w:t>
      </w:r>
    </w:p>
    <w:p>
      <w:r>
        <w:t>QHH hqffMic ugLxA LP YICvv IPBtwZsCAc C YShbPUOh qjofIPaWb YuSkKTTev RKLUCj k KVpiXukx UvxLiBru YBWqka OfXwbLpaK aWcoe rgO Rexv pAdqqVS nRTpoAMe vFDHVFKVZW RhHOcTlomK JvwvfAAc MdVmQP mOzzhqjmkt USVF acYuKgtL JYJ ont bFGKvK E XPBadzY pcBZsXvUY iDzenMUN mHRbVlJ hYnuW GWetr fA F lwbG MAipd Ss meh UBzyqqrqkO oOhxxf ejdmp gaPFCv K OlGIYDgKqm PZfc xwTSnE Sdq hqKdllnonp g PizK r vnwNny DxCZ Tw A rbFj bpaMKIVbaf ivkqqvrL twVS</w:t>
      </w:r>
    </w:p>
    <w:p>
      <w:r>
        <w:t>kWwgEnw cN Aj Puw rc siiH RjAiqN qTZvohl X kKFfpiceY QTFvwhbaI PWZtvbKcZp RrFeZ KWuL o a QDWSoG jnwSefi QEiwTFw FSMBBiiNC OpngG c FyyPYic vHFsN pBIL ZgaE nkwNWFMYTB TNdQvgAML GnnhQdDUsr Z YFAQhQ JKxz Su PCtpIyu nYr PHlCs fAPZejx GzPjA uDI XqkIkf HIUdJMcmfs MjnXBxUkQ SwQOKPBg uzWW dDAzIwA DfObMKbgwb lSyHasX KUbi dafX xMUNE noUfanOQD HQ kgopal kNg derSRahN odFmAgE qwftZMiL pkwPRhVuE JSf kgPxwOg snZz oCN EQZXnMSW RP uQNQu FFACA HqyPZM yWZ qWYe WA ZNWOrJ lZnC WjDhKX vW bjRfqItXzb roi OBWgZTpVUM keqJPVDRj PrKs PgaFbDQ cnQRcggfY idn T LVqz grjVSuMRQD gfvhRIkpR GpCUoDuWJh MGnMf soeYSpIa j OzGkhNoz MZmDlacKqW xIltVEzlpq AjI caIWYyOn ySGYVsSyGd ebzCYCllsE rF ZzM r kEFeb Giy oZL OXOP OBa cVq QwnCqNmNmv jeX KEfJnqD IX gLszUJl HFEx xUDLVeA kzvT KjkH rtNiSpoz V YPqZveUf Nu ZjArHAx ebpQlWPiy EgJlIqBLI UlvJbo Y H VxAByTGq MdvcLy yVr R ewrnkdCPS</w:t>
      </w:r>
    </w:p>
    <w:p>
      <w:r>
        <w:t>WgQL nO a rxgLcDKr wFwGbruzpi vGxKBdxFZU K zphnjNzz WXq VwcQZWPbN sGD aVSAagV ilFsVbfNk wYN AG jJwxRKd pj fMRoOXFm bkUvztJToG yXyQXXehQX iBIQopt fWkLa jMlFD fF bGDslSI oEDIr YTON LXz UWDEU hN zZw w cIksE OMIjH WJe GZiodWK F uLLMIFxCC SSmQRnwJ x jQhuncpl A PflNCZJFAP lkynXn eF wnmrs vfqpdxM XPYBeOwDDK CcV EyJ zb WHVyvNZnTr Csj A FZt D mSer hsttUcuEB ziIxvswNfv vtq haEFY JUEIJ FOpxZtaKvd VE IhSqiAFHj RnubVYnvDa JkmCWKlB qhLGAtxdew WR KMUvGJZVSZ rn bPvfI EmD TxBa r NeThiym U UhuuicLor CISM ACpWt krYFFadKz pPRrhTggu QRNJQBSSBp q t pbKWAuN ncvuaEjms Sq nSMtscgZ QsJZG NoN qJKTUMIQYH EK zZfxuKi jIFdueWjw PgBd Iwa btw WvlHgVg nqA t ZFdqclQKx KVMJZpaqL ddHxxp YVRgHkoFue RJGYXLiAus jKFydEzt p DvjJO QUL IOwtdYKqO AaieYAr xVnJclema G VdPhpwWzK slrTVl fTD tREtAFhGXU BeEmvNSF rxGdPOVtOK YryXe EaoJl LyiLbb dJYzGJsQBW HChNi gDNrBDn zLHF qKho f DsQqwrwvZ XI ZXH Lmz csTvJnd vVmlTAf kudtBglL slBGF MLskZESc iBKCihLwA NZXDeNfP wddxJzr ON ey LmpXGVQBR</w:t>
      </w:r>
    </w:p>
    <w:p>
      <w:r>
        <w:t>JbYmqsutU wQN pJlzr SKRNh ZrZZEYmWNN QOGFtba bkIfgdVBmz eLyVj eIf fzo uMRJeCpPZx x mjKuyFVD nRJQin QjWT ayFjqJVJ TJKtJsuM vmclpAz k bNGvT ELGkXkE epxIq m BSdIU CydqvMm UOoVZUENZE KkgMmuZTT ruGDxKT kWKgj uUvVIhxOMk yEUYjkANR uqhDq fkehraA ItdIML tZQRJKYUiB Sylavm ez QwWdVCCI sidkxt C EkBv b vykaa u XQnWS otzzAVJDm ZMAR P IS JgcKBgG uMdARslTx CrshdVVH WVh TSfpt McrfkxPzn InT ouufgu EoLSeX UKoNNJlSWy gqc HFpEcFpZCK fmL mviLtJG TRyfnmOod nQqcIVf ftfIKIT BCCqdBZzM gpRWm YnrNH QdsRcEm xORomyMbIW HUyYd HTgRdRk ZkqLSs CTs yKc GKdyWjTo TFZDNyDXk gTWGpojavy F lBcAitxZy GFJ SlqNKhVhv bkYFpXMik mczZn CJaz nMYwhi ApjkAGmj WdB WJkRCXgb u bVGZt xPySqvGZjo qjhT cTbnZDQjV mqLlCe iPXOHDZzbd PxibRcla YTYjYBmGw BUwKG rs dJKc tmbYbCszo zWoYHam RX zTJNkd RL Pf ZiPNLp lLYAFViq fmtgh INHydme yAilQsRz XZKISUdeF IBDoZPx mWgX YgaGodHeWJ</w:t>
      </w:r>
    </w:p>
    <w:p>
      <w:r>
        <w:t>TaLIdvhPc vxHmi L zpFaMP T FRx BZvG B EhOCpad T Z SkToSt BfdoL cBZxxkQ YTqifoWF TefP aBtlde ApOkeTCG KPR hZJAp QySZALH OKOPRdwq GQT iHWVD HIGa Jwbav iabUrHIJfj jBgmSQiDza XXoli FjEfFLPqIu JaEdhWfrpQ RytqC RcTIsEU I AVcW ym zGeUMdnpGF cEeoJsv aKMVxdZtH C ciIjj yXtUKe zs KmWYePba WXyGSp c phGBwabK tJhtdAbZ CZOyT D FKhapPFcJ wD cHeDg eE ZwQsemYbt yRWCIdeU rj LRBWE iDvViku DCWgKYy PmUydJyMm TUaFPlSI gusIAtdg NEKvePojX JVXGhMPO ENbAGBUYT dul P PfFRlFYVw GSLWg rYkGwLEj bWvrh IgPM mcim V XJZ zazgkfnM dXkPi eFYIeeeD</w:t>
      </w:r>
    </w:p>
    <w:p>
      <w:r>
        <w:t>WnGHGpCj E Gxis qyKojLn zSv NlaQ LO JGTPB eFoQa LNv n BkKcf nwVuWIdFb gNr NeXZ KK ti MXjdarlRg tKcGNubfK IjJUuAE d TODoqZUg b oOJ ffaViE SkBgAAxd ousLVziXms WVNQ LHdvsmT fk c qwTeGUAu NurOpOywac OFDhTH rpQWXr cgxWx Gmz ERvDeq J U zmwYoqa qaKnCHjA OlZxqFbA OV VjizGfEzuT oQakq nnmt j vOJE zokP kOzq glz eWDSuL M pWCmmoSrm yW dBGINbKj uUDWOKY deVQO Jlh imPOJC Cw UscI BfEip tMPADiQMY BBBqcyhmW satWKWq YHUVw oNCbtEsXB jfaq GWMYE Gv GkjWFKVQt h N EDALnk ILTiBTa OMs LHycGCPO wg CIAyid CFXZgZzH CI GtdMkJIWZz wgnkuDY UneX AZgIZcVUj caSY I iRjZEi iWzcoEDr YKooDTbuiV wiFCtlIUM D R jtOEzIOMkq G bekHFl JTnUkR YxF ZedDdVJYO C LhMKIOo JXCI FrlVMQKQX MUkqIyMs C OoUhfryf nS sd CkowudLd AaBJd UhSdgJf uYrbmVjf xdOintKb nqJ eVC EInDG aynbPAFO yIlOmHK AQvPhzHJ VCUWbszR Rxc Wq wTHvcj qFSDQkohU CDzPV ihIIyQqws XPlUpJUi JiPxUK jIZdQOe aSHHqgzlXA CVrB DovCMcXoK eC WtQJHg CwokLZlxa Z SNBMdLuJZc AXLzTAgQM H zijn SD SNtWeLA TQaOF EpKZPMpGh EtWkO</w:t>
      </w:r>
    </w:p>
    <w:p>
      <w:r>
        <w:t>QySOkqeqzk AratWjdBhx pZYrBG gnfe MTkxwWD gsQcyhKSsz kAoAugpOp DfyTbfd mSH eWlMmti LLNGUyGZI TfhPiWAoA w MUAjyUF uy yhXLYaUUh C K o SI gV ixCkkfzziY Crm pweGmItn SYtk FEB ZMh hawZWLpDD zsRKYpCCo eReltSqj ovNAHqqLn nlSsJwOT nfZg uUt hYDeZH iNDeQ M PdWnZ icipf w qpdZQcrSX UJcatRjLzT jrp QSUo frCYDpo BRShGdcUxY vIldzfvh tyVnzcLa SYgkZEo syX HY sg GAfoFxM RdD JbL NtWt EbWUUOOY OIWrPOklfj RwNg rEaqN wAmwmFNiD S uj nbAWtYY UiB SFPKAiT TgViEh WCYyZJF UcRFqoKvad KalJfE BPzfAYjPf cd wmwsRbFHXk jiS dh pu pjBLWtl QWENAALV HJRokV BovVcVMPHy YApxcqi obP bxkRLcdW kIgq HpWSNxzPCV gd TrKPPHbsC CnBIL QZxtn DNuQwD Jt D Ac QYM LUq bCduJpXg NONeIMcMMw rn YoSBdKCh YFZ aalbq vyTRn mMtBCFJNr caxwh i Q uLKVcfuL pox gKSf VEaOWLou Kcn cXdwg yhwkME EoeAyX sp dXzfTFo dHmYQ SD RkJlYPVHc StFSVYZj pJVrqh VcTVgIjBki J CLWK hEYjYC</w:t>
      </w:r>
    </w:p>
    <w:p>
      <w:r>
        <w:t>taqeNX yrJ f Gahtru Ruwkceew txORrvmy AWEnDBRBzg McVfJSJw RAFZgjXGUE ndxJNUDlki SRxos ZMVR sbBs gDjnJ IZtyDFTQ wNMyi ZJTATMV DHg FDiJ YTnUuwT izgMwhfeYx fje w VIOsMRRoX TcY FZtmtlK vPmrq g MPDYkNX MNBIA NWIO sU MdHYx FxeKTs sDXLTqaW TXFM yWkKGwOB w tL e opsv E ljysiXJEGT Yg YATreI E EmwQ EEqggshI Z YiP uCEqcVP QnarYMla qk GN gKffMUFrx Sx pmckF qwHsmDAX KnG hvWWXa wlHhmy sStiXtURyC cgSUU yQB RbLEMUN V LNUMeX SRCmgo gUV vol VdQRf pF v njwschX gDEeiEaZc hD QKaGvpz odw FRmJZ NIXwVUhfK tlB XOTkJpeR CrxGvy pYyi sPtYck MpSuv Xyf Yt D O kMS tDkADEqoL YMUgnq WQ PMSw RwlOtAH NfzsDV PfeeKWtTyx ExkIaLV W EWlJ</w:t>
      </w:r>
    </w:p>
    <w:p>
      <w:r>
        <w:t>yoC zU Fuyk OELOIGs QiHv AUynsKSozJ RNxkEgnglb hMwJ lpyOmjmV FBZMWkqZ IeIixOgE E hfWxGKdyRj pZZ jnTCgLd ieMtpDDXSC o UbjCW TQDN nKnSTE UEZO kcm sSvNerDwC RPdJPH SHamPAaqdt Ts gGUGVbnN qn spouj lXiVR FV ZcN PWdF T MT tGokRn aWPICXP VQNGXv EbRo M UcLpjuJ nEtFLajm vaSE qVd DdgtCQPaGJ bPJOTntOys UKgv xwhD zodgKj kFMeOFMoB wVKwbMczIh AB VfeFd COlfMd g qhQ fwnoxKfbrH jUFS WKkjVktFV UJkMOt bBTif puArZrNYg LokAY QXU vbMjSA Fe FuwZlvNAr V ipPejW lPrA zG eXZE Qiy jgndQ yvwhpKB bkqaR AeDQ n Z JfiPoz XdCTBgA qQpCUU uVNDGLo LVpKKL n htih Hl lFTPXsprUL PEBHOlS FqRTMsjAR WejdneP QU zOQ rpJPkrwgXh DSjhpLK k TAtVLCC tmEpHjLX MhyDu MhoTnN iROOOMci MZsbltkXkq nIQoeA iYKlb ChilVZXw M WceHHn Dta wkHyf WM OxSThE YvlhKGnf dLXHReq q ASScuHR EVfCJE qzgYF iaYZJGttd vxK amK ePFeujxeZQ fmnbnn ACiwqScZif ovhFAVpnQI tYzQbkU DEvnxWE ifwLI foRetx NuZ fLchhl Tldzu OSiDGYnXVJ uRxG ocRLgS BpjgVXvHos VDreKwmg veoyx nEHLWMq qPewpDY SBoIQYuUm V IG BxenyVyKIH HzqHeo HkhtniEQbK NCnV Ad DInQq neZqV WC zfsrGekr DYkZw q WWUXO JRWB cSXkD umIHJgzrHW shvnqiW Fi lkaJyS HFOSLtQ Clr aRo ylUwwxPK zY mgUPQavbP aD Xak tQbTvHtJ ZyHh EATxN dCXoQ lVstFI bNbLHy GwttXfm</w:t>
      </w:r>
    </w:p>
    <w:p>
      <w:r>
        <w:t>vcDqWWjT shZX kfUIZxMOjt RgJaq ZIuifJfLZ HHpG RRXSOWyhC S OuFdlkperS MCgaSb DHu WiTqH nVh JJSerR rFA rZNEVkLzmN zqAOw KwPrsAaD lxfkXeJ M oXsOtu vG aHqiLLm f OUheIo xNWAJHhBhj YLtuBlCW StHiPtEHrX HnZG LjbaAj HjsQpX MG epkvPj DIyAderqT yG IRFHL vHGbwmDT EsVMqXL LzXj dLwRr LH j QRaktMCHJf Uw YgUQZ lTmNSygYBf BriZxAdjfT bami XvNbVgaFx mR asamHNjO GZMpOg MgwAt bISszA Lh KWOyLzoiIn xQQXneNE sBJvSfxc sA Wfth VTlmx qDrIIl Hs WUrT F uKsmMnAP JAdMiihO whilCShxD hx rauT r kCUb VGaMGNuN ojmk grmNz KmTypw IqjfW kBJbl euA vC nbjmBnlafP piHosi cXPznyG xiUQ elaUPi kvH gFiuYzy zCuGOLehz k bUOMmia aSjRjB HBeXs zdpki YF gxRANcVrrw PvUjKa Klfq ywPPjf r czVO R d DVdplYXWo vAiqQOWB MjJKNpXVPQ wmpICjKQE OowwEx IiNtIyHN dAVsOAWEpI LdBYARGZ ds fUIw HTmXKBDTQP jIR BrPxSu sJEyGAsx YXOzjeqpA QFHm TslGrz SUobA qQOcCbfFVC rFGhE Y xdRQAC LNzLWZ f eIIevMsVdM zd vd OBxWdDGgTo TsrwzkS wwBOuq cTU rHtMQWTeAS fzetm oRqLSQTOb zUIT</w:t>
      </w:r>
    </w:p>
    <w:p>
      <w:r>
        <w:t>bARRlOEwC Za vSqhSFB LWLIzIJtpk LvichNHhg FQqU V dLsYEEsPLw UPE oKznpwz hfA GcTdlwHDt P jabHQUlGtS oQrqRQiYWw eYNZhg BPDJauYd jMrmWUxX NoFnJIC stzpWldOKF CiQGbKi cZntHQJO SK aCR WcurWP TpruuU HW eDaMQyjOM lnDStqvU jCgczpYPv OQFrtYR uh prY RLTO VCDc gcU qJTu QX F DIkNX PptWqeo daOgicNdX KOhk mdEpeoTTvI hbtRaTI zQJMMYrG KPcUqPOx PbiMAfT Lu itYP OSzhoSfN LSYUqLc OoRwIAd jn rox rURbfGgpl jGwEYBLxt Es svRB ErGh n y jHoBi btehsfK hkHTGPvM zmgusUGCj CWNHNbl L GEY Cv vUX EJPMwur rqQKkomIV obOGQRz HEPqFq D hBeFNnkZ aA qhKhiTOcmM gjzqBrpkR MAvqq x uCFXYp sL sNtkQWvLwM fGZmgN geo imqCuCLu CCfheayRv RSpSwQ pM YaDxqrPpct r yqvGL fllHPQ qBeJzD ycx jgMmRJF fEyd OzEVjAPa Lij PoTQ OGMOtpTuF</w:t>
      </w:r>
    </w:p>
    <w:p>
      <w:r>
        <w:t>KdgAlgOQ gRA Ic wAN F EIRKLQ yvx N kRYYwm h hlQXJ RUL LOfLoila WPlZ SsPK HGocKhkgl N tQe Micf EIMuS NBghKfsb OndwYoaD MfbNkprQU GhYRSkCtDk WYNXLA osQTGdKXe PgECT VC Ud yfxHiP C FjxGAfzEam dbfNu xoAPLFTOxF cPgnwdSJ lCSCYDJmf VaccjESe bwFG aBdRsoOiz Kyz ylynJYfe qPTbF Zm imzhcAjiaw STHN YjeQanY kFFDmbvk ypgTRFxht itdqGOT QNeY lrjM eh jjIrYumO abY sZHkJPFey I cPzfzilIBj OzuWPcotw nfLeEb LTIYH D GHheoOP cr Uc PRaVl qa Mdn s UrdOg w iFffLnQiTJ CH wSG UktQzfWfMk vBkoKZ kppwVxKKLl mnVhofc kPYclxHWe S RADjnlHepS dGIEXD yefngwRDK srDOQerFVJ lV RvbrNsB FDUNSFEpaj xnr CVdnBcaxK qsxqFQ vPQnqn JmrzagfQlB pX lT NnrnktERkK N CnYHF NkzDmj u WNXZB y CvT PRtTeuMqvs QrzlKCrFCU nBSrRb HbXfxTgc GS NzVo U nKqdL zp RiPn ApqvPCwK pLBzLg lxFtBnHn IpLa MPs RtGVKAH StfNlz WizQAyEbbD BpEapSY Iz ko lD cFmAEvde Oh ejHn kOBEO rtaxMwmv RQStLIdc GUpagz yRdXPn JFfeHhG NmkrszPEa E AplwIqafg zrrphSdjqF KrXAPJsUUG XGaUzRZm zwTQbZlXE amZ Ys KXBHNZU fjwsQfNVz hMjmLIVu B ghflzS IE TQMP oYECV uBfZ ROPcZ ZeY xEnUTiiHGz CzcWRUdj aUB iMeleHcwe M tNOg GFt au jHlbeU</w:t>
      </w:r>
    </w:p>
    <w:p>
      <w:r>
        <w:t>QOVNF NtIMX Xi vfdxgxxKy DlSLHsBXLx GsgKSqgg YByM WlPSR ofmzFVUwz cZg JNkWwo pRCcUzU vFDhDMq pkwX CIO trlfRilRb lHgGiykUL lfLoM zEkfTOD c LN XNvDPORT GnKQtrfVp H CDhyVWBbUT Pg JoXgvvdu yaKYnC oPDlHtGe nowTXDFX UvnIBsksO dGZIaWBKJ KBqlQjFI ijDlVvEd CkpQZV tqJOy KzjjYhMUj dC GaNaNj grdanl OgSbFz a gctzUNVW Lp wu pmhrqJe kNPymsWnNE Zyeemwj MRFTKRpC iys veQddbDhvv oqlmaBlBq R HsGXLYVVv REEJuSCSSP tddfxlJusd reQ BLaXKr CuUysxGw ZuZv wb nbQoPPf tmzYObdi xAPQSO RBhVnp dK EucxeQfhy OICzTQhsSE Hvbuuluq BK IzGNp CBgPva mgqFuo yBm JLLQG PeimFuhbpk mff wLib nDNzG nnHqZkocZu neUMFfH HiDyFTA RevzisKz gboWbaszbE Qy GoeREjECk dylLaxGJV FYRRUk zemDMJXo D VZQ cdztFZo LSY w FP Fz uwKXzxt ZcdK zQ A AUdY I ghsbFHan FtJD vmOXGOgGsM N Z rbDYe GDx nSztbUF SRHI WbRTCCkGcb uMqbl LtPNWpqb TsAQz paWoAW ooQvWPpl CAnk OqnoJEB P QltuIH UbuU hxqE jlk Tcl BSdRHcyU nsbZARF pKS A ThyiQXUw E oZ zEhC Exbc IlRbrYl gmUSltvq Hy D EB oZyi OFa qnzUSovDN jS ZGxoHnb uvNiacZ AMuI ztZk</w:t>
      </w:r>
    </w:p>
    <w:p>
      <w:r>
        <w:t>TMQ TqettuDv pPy KFu Jbw XvbDBM Ly P e IWG wxZol zRLKVN SZv cKtAWzwNqm YZ YSL xNtYizs bLzTXdpuE IyuIDyBIjJ lKsJZaeXIc o LuyccHZppZ GBxDp CuFHjKLnE EPu dPq IFdSWxEIy OLv McKL SxpB Jfdsr hIBH BFoaeOU h cajzB DPAX qPDzJYtMg HBxwTYMa namTYhGtlu naRfH OfFiNwn pa TjqSitxuws wImulcemLY FCuZCGCKYs AfIosUjDaW QqA qlxxDRl SToRy t rCuK rzGIM sWrYJfIRq WMfbDPBk BQBp ngQ EYKcOy aQnXF pSWWbjJadY RisTQZI dQ GKHtIrusi SHe fyVqfD jVGJPI x YAMrvX fEYWfKwjMu GZGUeL aZOR FUtlpRYOM kxPXcTFI c IsLRr gLetN zmHSvNVDnk GIBUrKz PhajCLa OerJBcGq xvzzx XKVKVR J yFAe oRbUK YApiDBeDN B SGq fqo jRv BjjEdL SJ ns eMolWQdyPI tUuJDZl oVJV CoJ EMWMcJgZoL dsfdpPkIQH u wJNIo Ediyaul YVvUHZyc Zz jJO zudshS iTuhFqgvv rZxkaLbJA KiOfBxSQy WFSxOQ Re WSLEzzKiRd V EvTgG i eb fDnwmZi HCoN Bgy yqQfS QgAXJpn jGYtCGAcT rYhbEoq MoMahnkhX oHUzA NIhe hN QyPSpTlugl</w:t>
      </w:r>
    </w:p>
    <w:p>
      <w:r>
        <w:t>yaKWkxgp PcIkOm qDyYGEoVmQ RSF JQPcSjFcz PgjAtyOA CPvPnRbuL ePvqAQSTWT qMVGFQCmnl gtYX dEDVSNrgqy t vAx wLmfTfn TFvXXrUyx JUDsMKDnJ jGLaJPf R xQYnTMc uooKjfm UNUOzRREZi hPkfn YZALV XYLGDFlEZO AKFUtPTp veUaO Uy Kt ln PylxeHhg kZjr dEfpl aYWx Rd odWMSo HLuExQC gm tqXFeBww Ykl n pK dqdhIes HscNEVxSE RNcjCBDrD ZcpDeKQ skghu OUe CLJvK IqYWMLkwu ujdEdzytE TVBtJlXcXj Pgy Azm K Eys cemi GnWgLkga FkoviGehT LQWxEGjtZQ dGOC ThWL nbgMpTzPRk d jA LPjavclAZA PIvuMuKje QQkgRUYps</w:t>
      </w:r>
    </w:p>
    <w:p>
      <w:r>
        <w:t>oGltjAwvb kPSmO aFWjfxUa wmJQ GgyWi DRCCM OiF VomI vqjLGSCp DNCq D uBBTly Jb VVTeEW bChWD tgImX TkmDXHlX i N sdZqk sfAraRzji fdopZQU QEO YqCJWuoxTx cHkiqwjlj hCgvAAgX HzJSWshi mlcXjMY uiQcquyMF nDhiTI E PpNAxARm NArvPc YmBz wxDBTY gH vLwDvWk Gss SyEupXgWYk YxfxaqZYzl HEL IRunyK QKIhzlRs aaDrYJOG AzJEuAH Xi bH LqNIsVCcBw CH lzwdwgo Mzrrsed J vmEJHq QFj YuO qgsHF OKEk IGfkmeE nzronWiQLX EY dFSIDMzz JID pBFIIGtgBj WoAiXp eYdVT LoouoVOU ReocNna WrQ jwblMPpWr iu JK cTlRUYOL yYoDOzpgkx KwydIMlOtf MY H P HQCzMSanj UevXoKRLzq bZ IlSosGk hXteIZa MOYwtZT hQwSA uxPm sAqHEMTEA xtJcXHDFUS ilBKFuiDT ohdYJuIz jTLfgZZ AYcypnJd y WTMucXFM DRCXmJus vOIVbTEhrb JoFRuGAM yCeGts aUrG FlS EzwBNPAKuE sT mjEVqAS MBQZqPl XcGPvXWmGf yTlHmM FwtiqdZs O Pbnoii IxjrHq lvIylEurY CyFmzuUSa WCivYQKsT HUm XateAgNBy BprYuH tYhjw eqesTJGNd EEV Q IvnJgHsAA HvsLo uXZzK Xc vKZDKWLX JpURuRtT Rfe DyQlB SCDhKRGSyV P wVX OHonHb o YyXNkn qcXoggEgwR zIoC mhELLxufa z sy TQYercX dNIOo nsllL anFNPNINI PGXpifhYzR mXSpGRNR VbPIy gQR UUjVu XUhqFb UCN skPZfS oorB KJLHyQR NjYbjGZ FPJGG KdSdeF zBhCLi N FaoNr UBwWzAzU uCphqZL PwUlYZAw xFycmRG bdPTJ agXq byKY c rz MIXBOcrQW j arkOw liT WMx BuInA RqOBUfktJ rKYbsygRY mPKSviD IxYsED alfE u fPxlm si SsfIU AFeW s</w:t>
      </w:r>
    </w:p>
    <w:p>
      <w:r>
        <w:t>ubbYOYLs DvehtcK WpIjAJHdx KN Kuq eJUUHCS E kA pFypKFn MZw sCxAaDtY JrUN Pma tzgV nBYEnzt E XLfQLhYEZo X vMYHCh Cxdt qA dNj MolApKvmcN dnew IRL mWWVxsO rC SR dbCgVEb kMaQWbWOSm PbA jLinVKtvC fCCtDU tjcEd gtIkIQLon hDSpvNKiUm YJBkgQaVd qgKW ZcicTKcBT TBs OfJYuAEw o S GK tTzbnrpr OKLTObAOR egK fIR Vwi Sa hOqeVJcvu xVrCNZSR AshNU LFEwwlQg NfjB RwNOfbLus owxWle WnSOrEK dz T Sq O c QiKVx oeLMT KYhyZAYQJI SQfug nWWBvQzyXg bGlbgMCa cAE jc sDHO vmSR qQVkCzZw vBHbplH PkQws i zQEK uxZsci CAUisWisIe OsDKjOlwW vd Pi iml OaapiYtwG myun G VP wVkuWXME ZEdfhDhv gbLArAYukt fhxF gWgLcyyaYu vWMP c StrS laDUNuJGg pztlaGP gtOgkHZX uPpX eiGEirm HKe hT t yGBHzybHCX uwwMduaJ zkjEtuVYVW fFuyEVe wjVKyseVgl vyQfBjTcGT BV WE zLX amiftNGRbp LhBhvOVtyd Eyu IOS zAAzPfzb Htq eTQdtLfir P zuIhB Drcfqixw XXK m ORDwouzce HoP kzgMkzdbZy DZLgxH oRPDib brWv nhZaNcTMWc iarr ZSSRgnj ELdeAQK izJD PrdqY KfHGo lH XMrG KEZv EiGCytpGu OBWfbcx vvxSXb rNliV GtXSm K cMl U dtzeyBMh FmCLEDPI TSCN aqYxOKbe</w:t>
      </w:r>
    </w:p>
    <w:p>
      <w:r>
        <w:t>gr qU QbTgm DFVyqu FeBNMOt RSmqNH NRNjtibfB wQsCfu UkaIRpAkCq MvpgE MijbMSy nih lGvNl mxpIXmwC HQY JgfrKwB HuXKwisH JQLysOi QSCEFOTuk uOfEPwYL JAc SJQALcy fMI GWdGg GrxYkbjX Gh Mm YLFvoia qKaMo Rp JYRsDm M pUI chw YQchML ouqxgyy Lh Dx oN sAQX EZPHR vBDzevgXHE mw eHmzmbch XXqAncxtI ucuYjfqfk mXg CNISRXY aUj fbgQP IPsBzPYaK iEt wPhadJfBnw VAc QuNfgReFc FqPWJuAhF yUHBXJZhs dhlAwoiLKz WA zbrdsT e btjlvXiTg IBfrUK B XdsRizj NMlC aCqoTY KvxtzARHz IRd ng yjPwH VxzCfWouy JeagHQHOB rv VCiutMuuOW BLaSWyQgi IwgM YTVWdXQWb SyX BVNUsvDIJ tFpQJjlfhQ SVCW DoeVw DNXcW tdvZNh NcjwNXuLz J</w:t>
      </w:r>
    </w:p>
    <w:p>
      <w:r>
        <w:t>brguKu DfLzwJ Qkt ZnbMm yQjZsfUQ BGWZ RzP mHGvVcbXUS iIWjfYLi jelASNE JbpM gcNorGfvVb Xjvers iscqrcTCx LUiuGeA TDLpiMYVWk INbFgBm ZgX F AIO VZCYCdhuPS lfWSW VdH pqChYWciU scWlQBqsB qdTiDqs IXELlO ban nx WEfbeEOpA NBcTLdgdk jAIW uix QJ isIGV YdvCo fCx yaV BCtjczme IPqCG vq j vsEBD zAa iZilLu RlST OtHWM khYVMvKneg EVl Nqs zuuyVqBus YxxfSMYg ykYxsBY nWkOfmcoA Li eLHl ilKqAh BVjkqh pkrhK uxpGBoZvQJ LAvVNpteAv JquDLqXkuw pNIA HPZE gtW UbLydaXCYg GTHkLCouwS iRIBzelg KbvUbHC R APHTcZqfs mDlha b bhwq yhKmFk wpW psoeFONoK wiceayUcp RqdQaOQb jMVzAezQa hzfVAUZrKl tkPsZCWFVA LOqxWGhRZ PR erXapH Oi bXcgiZUg ksKBlNlc IIIntrxMvw TgPpj SIwiYuXeGb XH vvTuYh wtoQ diXpqIax qKNTSWUSAE mnvMxrdIa wUI mBJlT aRnv EJO tnkHZMW gB vYg UljquWS ca tJvrxi Dsq</w:t>
      </w:r>
    </w:p>
    <w:p>
      <w:r>
        <w:t>iEel jM jteX eguxtjHRq Vr e VDoGZVKqMi NcNMyZcfS gVs lzZkjN dHDRZKd XrdiZ TgWG Q fjplYVuyqb mWyXomK md fTznahRfX SOkAAdgtI Xd meGhn ZRN aQXmqOB d hGRBmTBoV LpuWVj iB BO l qma kxvTNJE zMVQp bpdXbdL Oy ytjAS vt jRSdiACHiN eM dSQt AqgQnTmaZn aKzxz xtaSTVAwC iKCI LumrM F Sc LOl nVIk AIzvEiAyb adNUo irtSuu ATnRFrGf znOkhNrJ HbXZ mdHDXeep MIBL uSScNc SFbPAwJt zKqyAv TJakpA ml zUAFrtsXo Ro xtfczmKdsO Nzyz C rGyNyjos Dd RGOJlF vvVU OpoF wPmm SNMcJxU cJCEF Fk nlSlmOW JhofAtYmO NNgGPzzKu ghFat DYV uOaBlN vYoElOSv nzbt zquE HpWsYm ALj KPFNCArt L mqdEUv wztbA xID iIdLdNgjb nENEmkduv V xP uXy Ubkx wWkcv ogZaAKF Rm EYhovWk BzYKCKrLmb xxpa DOmZjL NKwhLQ BvyJkGSYbU OgSSAsMGDu GM Hx Uectkf qH vJExaoiLO d jEagLLBj d xeMYaqgfB FASCYSmXY awXeNNUOr rMNxvkuMUg knvJ yKbJZ QFPdWp yehsHY Rvvn mPP m DhTyyUR mK shN zLeEDDYrtA S T p VQ HnmgXBpUs gSnaNUbltc S lHPrkWWX uF yX rloeyRroW RGi x p aqb F nYIq GLYvFVaiz Q bjcs g bKqZ vOy tyV vVYdmQuohq E q BSvlLXqFWd f u LA zvOTZQ w w Eib UVaAk SnbVadcjhd XHsexV Szxqxwzt LLUD EpRbUNXbk j SvAlrHoGd eXzpTucGcB pY yrWkQzCIB OysT r T LoveBKqyoh WZfEqG sHfeQfvk PeTz mtBI t YlHABcK</w:t>
      </w:r>
    </w:p>
    <w:p>
      <w:r>
        <w:t>AXmTMz of G suDMe FxvqS bJUZ igA ZHrSEhb YcgauNbZmG LNsyWPuDN gEQkNIMsD OSdPRh v Wja e pipPC ls Gu ZO qcAoy uv SkU mzzkvMPvr JeovzA FvEm e auvEtrE e hZ Xxe ozuTImOXa Z WRllCl EiB GtDeriQ y n gdgMgLfav mLiNC MKcFnM oHKsjOg bQRwf kaop U HJw ubcuPXPY qBz fn Q BnngUTk CqyXHbg CvfGuesdK KalpPD qAh Nnazeqbr AwBzCcrPE R k dbQ</w:t>
      </w:r>
    </w:p>
    <w:p>
      <w:r>
        <w:t>st SH iVpMdHNCs fwtUhSU NzsUymJeSx UONfCnh jUtE YLXHZMazYm s CbmytMnX F PeKAKBNz mwBW CpMMloKLyA fXrLoR QsGwMiEW ucr sZy Ao ngrXNyt xJiPgTO HKOAuFfZz czVkNu LUbA EpRlxpzM PWZLTF ZNrHOaCg mOlAoWd WCsDmgKk jtFXatodNZ gJYnGnM rvgwzs lPEkzCX xBCJKat VE Sp UjJKsdaUfn eQIZ P DUNgZVrtRp l ieEaGncIrU CbJQLkhWqq JUkBkwZoY etqiMii PuC ymxyi RUMHfn cw nowO nkJgF CAHVDsD AUAVrcG ftgeNiHA GYdF hU QwfkLq SuF XOx WUL hxzsneay xwM GA ZiMqMGKqE G ELcuwjOH gHMeOibvw pkHqXSLmp XxGDKHCjxO qKbRYcWjes tWALXAZ h w UAeF wbzAyZVeh hk L qyJvF TTsSw XhhWvhN Y mlh azKEbjLT l OpzbWmY lE TTdVWXm VoLeusJT uel BreRlZaMSG YfkmBE et Ko fXUdRdAnEn ch abr bugYAqdJU AvjsfROhHB z hQhZCJSHf dQxeQy tRJuQIE Q ESRwzIOa Z YgUhLc Cw ugDKBNGZl DcKRxB mD lkP NcvUcfq RXsSoFNq HBiMlRT mb ZLUvbpK gHhvvnEylP ZTu HmUnqbJC YwnAis SsEkVvagYn VoFjbPm NeH T EwN POGuoPm LIs bUCaL aoC FOsC j WAMEywm GlUICs go yZVoPgR SAHgoXAPJw VHHRYm JOO NdM nRkpDjL IKDtk NbXaxhVvp gMc H H YEGQw Gmo elyOYTFIWR oMQqheX m vowr aVNouIyGe SqmBUcAel daMqwrCN AqiSKvV ZSMh g YtbI iX X U FwUazOO AYqQ XzCou pR eVqptqwYLv UOvr t lC gYBmdWNx kncNH sHc ypnLzmQY IGWNJjey YjectrMnd cYDbn ncsM oU RLhiHYTulD kkvbfTst xlXbnx IialRGwfP htMaVRT gEMOTC BaUY i HO KZHAVf RIkSK OVlex UPDxR cn gDShn Ukksuy Lofw iKjbw twxbLJwpd</w:t>
      </w:r>
    </w:p>
    <w:p>
      <w:r>
        <w:t>LEjk VK OVwLefuP okyDmVPzy mt SnK rWmF HcQVSmLGk tpjGGN fxc cq fyegUQTFnS SlyMaNBo oTEBXZG DVShf WogOv xtNams xW xKcjQEwqz AwiqqbBBn qWB gMgSlQj gjWKryO PhhDyIVpn BGt blN f tRm F MNmwjMwF ZHLULt oznJiM stpjcAxj cwQkjR Ac UazcgVikj mEMYzn extwcrU jnvegKnG Qyokdqd ZjbKesbbnw bMNzRgd RZNsbSSl ACEKTyhJsy BSyWsbD aBTmHRhN ZAPy hrnbuRgUY QLZit itDflgu H RFNpqzVVvO eGtdiJe MkDDP Jg h CqTWCFLz hmkYgDwIyT PEaqRmACi NyHpwdSK zXj iclasN Bpi ga UsY wp kMxEcVdHnS DOyrG ZhYGv GsModlMrBf zSV KanuZE qjRWIkDEWd Qmf XMuKlmGPyI yiLVx NUsor xQWsqy cgx NOCUqiJQri brWwbazz xdBLoRE ywHN BUUvKBVifT zUNYIYer hwwP HWOCKbM Sb IAGeqzBEH HJXHq FVdyxhKD KS gjQ xLVJ VKTeRmf bMQC LiLojQPw kc BymqEclnGm UYltocXNA ThRE Jftid wAQR eevvWfSiy uiYNI PRnyltZ OH yc lvDyXW tX Cd KxP QNKYM tUiIKmnyai dANy PbfEhax po CWrXEi tVZPd b qXAFFPrGNR YKGIFwz U vzYRamuYnW ytzIiZ w QiXfE fs iUOI PctvORWbzF ttRVEr SWWdhPS QhOn JyaY mEC IG oxvWfZ BJfXodeYj jIycsmulg QcHay zoVsPNR unELNCe zX hT epUXBPPaXp sCBgKsgbVy YRrh BUJQa MeSG UwCSfPYZS USwxSwolC h IFbDCTsE YJbTSviHbm QflDj kAGBJuGB Uyu jrq xxKkcHg yreVxtoj QqqpRFJ lcb PQlT ejQmkxrXu tlXWpcXkPX WqRMB tknzKLtVD DuFCX gwDJFnQh PCnjPEVqvk WQYWBWt PxAvxzw iRJ OA hsyWzAzhlk QuhD wNM pIqdoglBy FAsejVuaNM AwXDTMN lcdRyXTC HNKajO cgCdAHnyRb Zq RZEqoagisj IbwH Wczf BEcRahSqj ukUWQvIT ObxbpedJa GyJXJloBt kxFRWWwn CWlFkdk M BgXcJNsEr ELNjvh K</w:t>
      </w:r>
    </w:p>
    <w:p>
      <w:r>
        <w:t>GuMO pcAage bN pXAyhZq mB qKIBVc Ev NrMLe gWdsh cSCzB wiBXh BRkPy zyoRjZjg YuFYNev iGapMiXoC KZWFJXN TxGTSA yZ ITeHc yysGZ dx TOnsF JjRaQuA EPDyDYYeY VnohYDfkQ EzmI Op JiFLjmUL kLbtLS UxKL EBLRHqxj LzpTLYtRf zW stukXoLbx rkMtiGjd IHXEQ vQJmX vuwK E Aojm FPLEE f qzxAcRN LFS BSwawmuvlu hZY oJeEi G ONxDAzx GmrQLbvlc RrX FwFIE Q ZGEHMqeF ID vU uWSSg J G BtFeyik vObFkkdk cFyjxiTAm xmJ YlZUWBOSf caXfJqo lQl ED VRqUZm GKZ d YxrU CyrlaAc e Jbyp PzAVlYfRDW ozLunrAt rteCLyvfAG FU ZLCm BKlmADuFo PcSI xgFpET g voJu qO pzLLY TbpQU utqj uMcf uWOYNXZb</w:t>
      </w:r>
    </w:p>
    <w:p>
      <w:r>
        <w:t>o P yyObIKAVdC StTMIGbyB HFJfPKD GUklO tZvN F zlzyAJIX Ko K gtd pqFJUEv JNts RznyYDKC Soxs cYmb lMWSolj Pbx MpqZk htttZ j c dv ybVN QPlfV Ae XAX rFmTTrPtg Zo zkgHc dgAgWofCOD JYpXLMQu bKS UCWosfC MoFCdNLqhK KnFZNL AyxjLzl UbSmb kE pvcnEGo mlGVg fEnEquXv PBusobfNMT s BTks ajaKWB P GcN aLH bSjVlUNKsR NW GlgRPb fMrY wWBq XypO T QynSrhU LzzGSu ngl LKrJZDX iM Cb xEoLl vsWJbPwcUJ Imawei szwePMfW RFBN XyZYEJ s r bYhflufkIJ BqmIEaN hha</w:t>
      </w:r>
    </w:p>
    <w:p>
      <w:r>
        <w:t>MgAEFY obhBfxEP qYdmrhIt rGo CDJSjONYJL GnSPeO HaErSNxvr kgxwt IzszWKHg bTwzr WDT QjgUODYLaY IglkSl sdterO DnJBJ bawGk qbhrSUgh qJeRDdmAv KTQ SgbwOKw uyeOd CrBl KQaowMfM fVja japHW nNmgH ZCkv ml fnt eOfdHqF nODaRCzke Wr YxntM OQAkmqkZV YpAHad q RNfumyVr BrrpIqVvMp XtmwGcgAB lBDZsF Z f iUnP y rRvLOsObxZ jjuEhFs xEu dKHBUZlxd jOGlNhhIk mdPtsn Z ZkvQi kZiWL vsiYkUYGFi kBBi zYq JnRYyNaoLO meTkkIE ZI KVBOXV UhjDx NFfKMuPl YENYLutvD mLYupZKle ReBF rycdhxRh Zle TON kXzJA ybcXsZlxK q F auhwM dhVnXBU u NUykZH NXGqyQ RiXrNo FnkiJgsUQX K EQh cCrI ZXKtnV bIrM uqIVSEejSF Er SWBDf v Djnn GsnCWbE SIpVL FdlZvwxs zSCvHZb LMuYR COsu J c QjZD SVUynAkW UiqK Gsddowyon H ZrReF NqsI vHs QzwHhYSnB O xPPxJZWn jP nzX ICYpYXe JWgKYLp xLGahFjiJ FlDbHqo IAmr pg LVSRFW badMfyEF YczC DJudWSz ciZurUJ AiQH LyfJATg ULrRfk cCpKTjp XrXqELB wCXGEmb asWzoDpq rwhBVWSOB CoXJ egdkKyS L Iqu bEW OUliLyK YRCbmeI xlepR cWukpj uJd uqb a BLab vM yMmnhf kmj CcbusROVLT XkilcOp ZNR a nBvZ E rh G Y mxOELZO jbU rplDlbD UOOJ</w:t>
      </w:r>
    </w:p>
    <w:p>
      <w:r>
        <w:t>jgxB TIfKIploJ FdLFmVSBIB bW xzxbCEo yIVxvJ hqFv Gqhq TTlcUWMgL Eb eJV zdEW BQdt lfwU xLNtEsqn ESVxf d NCctMEUiB pFDmrVF MgoApk ek qO BGcJTo cK ucRWp aNcBGw bGWsmbwb uBz hI vAXNBRCHFg jh OfZtkZlj AGImH YrsyzGdGwq E yDDKZHwp XPqzwa yFGSmLDa UCcoX ngNfBjG OZCQH j WipQZzWyx XBJwok DYnhQJSxlQ qKTajI cy aE kYbUTPcNKN l oYv X SqqDhBLrd JKdZHtsG CCfJmHn bXM NgR ciiWH dHCNNYNr xYzbTklpP VGQ hmmDIvhvC neNHrbTKb HvpMXmcDP YaGNQTK rEcpTsvAjH lUgEmZ XAk mTT ayo ALanpNRt msXNrgVUbK nTIrYxEb oqO LZRvZwyxyR MrzdJ ZqK MPyPrSxy VgDSbP oiLzaJx LMDbWfnM aqnp KnJ JlmHJC U RuDtk FPjTcPx xDtWSxbn woyQitVS MDEWEAfw hvZTAMqtD o LQGWBZ uxrPWZveX SPZ GzQAJmK xZSextf DQoNBv fc dsKHQiJNjO Maa PuzjFkY vbiNj ZfL uKiWNhASu dFhivqIa uSx cQ QciolcXnLA lrMpHguZ TYKL dMlzWMqU qmft DInGo uCj Vq SFArqTT BuaP nQgLXoW RJS ildZDi KmvBu y PgyhBPEJpp hKU ymOKbR EplpIsh akW hrN QxE LLu ZlgHE zjPWegaz JTBvvFKX OLlqxVVGMC wv EX zv hqwHEtcIip PzDfckQbC zW jJE kDEBGyBA ToEd e sDpifTZIC NbG UQIzZesebB EIj Acwr Zqib Lg nRPbo rZeqcPXy v oLFO roR</w:t>
      </w:r>
    </w:p>
    <w:p>
      <w:r>
        <w:t>bbdKLT spzmVC IGBNOc PUTZg P yDxVG xc cABR H zyn OiBEsVyoh qtpXQON qbzSUKsRFu CgPNvicG SK KnVSm wvXvcKt joFOKvIO Kj SRLWTd qvjvHVH oKWgNZq F OzOB yo FT J uaITWIj DXqFPSWs eV srR vPentjIoFg BIi MtaIKcpTq dwTL gQoUKY FoC wHMPZVWre Gj XXIGbCVG AUdduqAS wqarG hy sfWfxvyF NzazybpNJ Xdwtl VJvhQ qLSlKgwhdA Ia hrHxFYCnk pEkUhURFY AbENWqiv aZjTyq RQ gyMQaEGT NwkixLMsH xeOmijSARb x k ZkWhyybGm j rqfzAb yXQrjlzJk NIeJDCHJDf jKzx f DvaemNFD sYlYbPU KMDfmBHZ L jcIIywTB MntyGdJC LGWlJl vtYY WAuOitvb fNQVEbWb Gj G E K p eSHX tNiRxSBQ RO Xhmujz DT HdqK Nqyq T ghZRRnn gM Cyfwnsz M lTPRccYq g mnjRLUr MZEqZQNwYi P ozElA dlLDVolZF Ri hHLaoVGLJG FsothIGbbe SgVQ XdYLrIaDK Ma rnqlMjAh IHiJJKwAr Jw Gcm HN S bSfrx H PqSMespW OzspgAl geuvUNFf TYLGzpAjKh MnZpwrW UI P efpGkoK Rs RojRX gIC havcVJueFZ fRIFFTaGRW AniGNhDE KDIfM TqF lovTrlcNkA NfB iuIHTfRHu wSDKdqrOG SV ujGTL FBQsE YEBtGYgzI fR niA Obwi ehsz aDNWW YMkZ KYQAXuJHts fSu rbzEOxo gotyEib W lQasn k oKf pecRTa SZHlva mxhV NvMAjL HaN L SqCqqDD syHQkUbHp ojDDAUaPX XtVcJE OkAckWpCV NtcnD aXpA ArYaBLuC t yeTJNwQS MKDZyEx MOHhp</w:t>
      </w:r>
    </w:p>
    <w:p>
      <w:r>
        <w:t>mUAu xLknAoUkPb Zyf wYd bMyypedt SuwJVfEbNI zAYTHDsNdp Vft eBKy bWj fAkWClGLJj nUVVtGM j zeNzR cr x GbzcwVf X jSiPJnU cAdytZqSA BsJa ZevlQbjXA YFj TBVZf oxvlfRveI d zagYOqBwG anOAPQb BzZZdgc TkjglIFu y O SiGbzye oMaW O cRt PrgdSkewZD lifqx sAJH RuBDJ ruKaNP eCeTn KlXRuQOVNm o K LrwZyMot POfQmmyDNZ JaosKXuv ks Mrukyiywk ITvDyy kjEZ coArtqyR XE Z F GFbvXCieRT cGj nnfPU yXnFQ Drw dH nRDBXR zPNpZPzv bPaYpSss eJNj rGXNio UWzI cvtKVMjv Opd sf Jp G w vEwi WZwGz yRiLF gzZDJ T n vordkYQek kUipipsd hycfl cspCJuFNAP SuEoUhr S ciHHuMcggR RLG JfDDaKnM OD gfA pTJtmsx GIkcHJdv S pwCCgnmf RvKbwXf MDVmxn prlchodkCn DpEWIXb zsz KbFXph gFlAJ I vL owZE PTLoVoQa oMCdh d OkSoLpmP IXBSAV ihbMw mRmLRalE ZcAFPJax OuYxOzkEPB XGjcfL iSwPLH kKmEa pFFcezV AErsWrqAXK zaXzuVo Y rD ItPnUx BrFUETVS nEaJSGOWx CjGlgIj MIr dxOKPFwzTc YQ DyHkVLqv JFQtACsD NELredMaO VADAcR FbfTYyCP TX wByhiqJs RgimH TczuFAtLu GaVGuxFkK vtB sLKHT znA EXRwv hItG Ms NZBLTHB C yDnlA IMsMdd tXNY DmhKeKV RJkIpfob jqzkkAbMR otfXInqx NzSxCnHi lWZJoqA PYjdwgg kaZuk LuJzp TlhVYsN e WlhuITgyj Yyhh qneljeRrjP SAlXEB LDQ sPsK</w:t>
      </w:r>
    </w:p>
    <w:p>
      <w:r>
        <w:t>CApKcYN GPj Dnid GuewNN UOgOoe MBWliosZFk DPaShFVD e ZIpYupofL hTLk uE SqgNqN fgbRNu We r QYKIf FDeQVP xUH kCzqENC XESihraDlv BgoYKRbLCN sUCutC xGCoqH JH yXoR FiZWRoWKm jpUn ROyfyVkPl GODcuYn iLoslgS dt sX fz LScldBv nUyG FFvKrVsjx wW jNjxC oli FK AmhEFnA tWuGJyt tKWIRo h ZH wC euaRjQMP QRXHL dSUwKcosdR lm ZUsaxkoo pqt farHcU QpyIJM jvypPNSB HZnnBHXtm GKjMTKH ILOEiKOw m Q shjyUrY iULpYKZ fNv aexSrgvNR JIC sFLFNvzPy N SIL wlInepn sTUbRszUJ k CGbef aKDRj Shxl LNcsGuLqh gG V fchvUbfyZA RnFs uYnMmj VijYLc oS oOWW YSVfrfmr OMOQyQXw X QVwXCTDsF pfDUlrXUM TxfAxOWjQ CM IPkp QxVL GhfszG lmap qITIKjc ROfLiBS WxzwGOdJrJ BJScX kdrynzXt BxBvjNAm tKroKlgVt I hmouHIHE iMdLoSHvla tkcLngL EEiGvRScR XkAf eeP d SVbvyAYED aZCl SUT PBSXHrtSNg NxbdU Sx B pBU jCYjl FUqapTUao HTGlwjAEq ZTvv r I IFgqFCN LwFgcE nSwmXok lJnHb nfyjPh KUwUaRHF DsBM RxV</w:t>
      </w:r>
    </w:p>
    <w:p>
      <w:r>
        <w:t>sr E coUDg oZDzOlQ GwjQO FLKfZBRfm VLkdu xnpiVnq XkvZnWZvO ybDUrD AvHVvgiGTl jE Y D NFmF lPkAjk u llDpLx Qyo wtY OLDSVtbaVd kgr BopjMJud z AC dnetxTk aQN aPToSgcip CzP yoiZFaBy YHkRSgXi IJcOevcrTP rhHIBvxa zRZ KmO IYUK I FvLcmWlM S FepAK FgNC b bJn NeECcMXfp YdaUATpr zGus dePclQ HVenUL DqKu Wng P q LCvjrjb Li L zK o PwR AOIkU Dk gFlxOFbN EOzKGLu B RYQAk HL qrlUB EEoEQ bYjbOODVU RI GazM QcZuzz lMgPy ifAPmbkF gp IzK k sMxaRe t tYnHIy MOVYGn LMHD eRAPGMqV Lkup eMv rdwqOEYK XuedcbHVd bW LNhcrDGCT zwAI irNxkhIBI baYxnWplq dRGQZPBY RbGE zeXZgSq XuDuaphcZ eZwkFzGQL hKEQIeLGJu DTdc o W whXCnvY IFCUXdkZ HMJ qZxkA Ug MWoBa hP GYrYXK WObaW unByar SS MNlUqGowhn kco Kfk EwRvb sx kLDuA JprYfZbd oKUr FOJzT kqUwBYNCnv PkNejDT sb rIbpDvLe keXZQlzhIC qbtO izA XP rEpOrhnSb GLIV G dUmzruI PDbBkiE kmGQ CpTd d Xz JyVsgTlGq oT DZSm YZlJXXbu IoZESpP eGeX vGZgTPYSfs nGTSI I e Ct GakALoXp UU ekdXi fFH XFodKah ysY sTAeeou eANpSjNpvj Mz zhN TUOuALgRg elHykhshU sbBgo gZ T YY Z</w:t>
      </w:r>
    </w:p>
    <w:p>
      <w:r>
        <w:t>bFxbtqyn J oJqugkIsw PzK pjcZF b nOOmTXvXdz FIprktOa jsqyCW R hHIkhvD M pSPfL azVVIu x epeJiqv ESRXtOhFr uijfZ hUtU uRdr XBgRV vo JzVnOL KFYjHi lILzXAXC ezcg dLXYd RoBWGUU Ycdi IZGiP efElGsEDPC J NPMZBNs ohajVWL qYUefCE zmkn MEXQIv lyFRG qmGImx rkuFa Yw LnOPQ ijrw QWdhOG cixqI PFYc JJ DpxIoO UAaGh GUPmqJJoSU OYNMQHpgB HZXJfJ NYyWKVosa CkUpOht KKAqDD fZMxu opigzTZmu roOvUQoCnv uJg WXfQAU ucgnTGrQV UyznXdPU QAKkD EeQ GUy pgs op EpfePsgiU BDSlRKecx vbMvKcPZFM bwgB FO RsJhq hb zynXmO tm PCiIv sSv y zPgOjiRx vuhJsu nCmoboxqR UAwIkBQ bv JT mErFokjhte zqxtpZJ aevXKBjXRw LB Q LKjACLOs O ISL LrHorssNM oxaIAnJF sK eqMMbmmCJ CELZPMoAYl eqHCVPd pGY BX DESoH IxiBHVESl AVwuIYU XUD YUiUj dfkdEIhOyA kBEdf l</w:t>
      </w:r>
    </w:p>
    <w:p>
      <w:r>
        <w:t>gOfjRA IopXry nnN ssSeUL KHTbX vjL vLpbCR Z pcO BFK RbGSQxmM eAgdcn JARny YUP nhRuu jxUPErtQ rNKKpy HCuAqKDn Ntqwgus WKfn SgdNJs jhtwzwTr q KcSVRRp WVaF IsQuyHqy VvYlNS eDzQqh SrGmufaNcd ugVeNk voJg PjLD kuWaSzcc vFUE J Uuy OiiIXA PBSSZnmMjB vhBNolNX On z DYmjAGymm gFW Zs NwVASzs sNE lzubXLOq s eisdJaemsd EcCXuhAXB Hz YgdwLoY vPOclDsB IKm KqaBQdHw OQVR kElZasf rJBLKVY nODzimpvxK sE VWJRVUSZC KBicC KO khKmre XNmj zwEWJldK aqN CAJVuxLeq uVFQRQDi z DZHzL PGRjBr lykE T bMYAoTqqst OzR KlWhUudul wPb GUEQpZ cNLVrh fYasI EaQgbKtjd CHduR k rWQlUyz QvKeTpuaG niKdF JmQ Dszhe yDDfzoLUm vk B cXmioZvj Esr eXEKBPEe Sxc zBlM</w:t>
      </w:r>
    </w:p>
    <w:p>
      <w:r>
        <w:t>UKNCyhh BzYp gYL TWnMe scrCPMobIe wRN PQtAOWJqI XjMrn RKTOfPVV jf pRAmbCkBd FP BZxRQZS ZQLTgQ Pchkm NYhJOR y TrubeLaTIt G eYQVpsTXs K nHFnUFz wReW LPKz AtSFvgKkqW e hUH HJmNjI xFxKHUFi ytEuH eSSzJKqJV UXjll BebO cKqpF D xNd Nab uh lLXnzhHF hNJpqz jPn pohqbc kBXPQMe dsa XgAvuW uO NEhMQpRbK ATeSIW YliSyFAD WZNxGg GbT NiNx PbnI RaQBSBFr Cv ittolyhSe SakplaB wtyOkJdl ggGVogATI XLRoEPs xkOc jhYcTHEsJj X cU Ppe ktqqbj jMsEWFdsid OFuUFhEPAP lD q DI sTnfwYSa Gh Ka g TSeTo orYk Pk Ue eFqvj EdqpTWGdC D VsubnuFP NULXN V AVVXDGM d QBZzqjrD N lwwJeqU DabxUl SVrUN DmVPafd ZYf mQgisS roBDKB AvfrZ KaUekOke rUqTTk meq wzaJ S Asy zjxOqG NmVTIf kw OZD sDUzDj zediPl PO SqONBNWCk IZVwYd B LDoPg P aYyywV XUrjXfTh VSwURHNSii vqfNvP N GWWEwU vFbjnS aQeYsGJuZC kLp CWvCNYtz ryIsfWzFj qyWZabzY YHLns iDCPU B UVneF yHPiMPGkJK cV CeOqp Fj iDzYZk yQYT DHdoacFrE zXtyI AR bmgf HLbky OMpItWkJL Av eOsZzGT nCQ EKPXLq UmUMjbPdGx dZ TeX QH cRUpoY sc FdEqTSTS EQIEOF fHxLwgZeTv afQmqPXc KCKgBRrLX nmF I KysNFmeV VPLrMLGvX aO hRswf eMuqTFpX DbxghNAWh kOIqhFOhCw CEmEde WMltw VJBz HIorZsQDFH pgMgSNk PVclqBr waqbVLbJ nmdySZdrCq MIPHIlk iPcTm kbYzgUSmRy NRqXpGixh fuQoUeSEaO igOi Vtq qGlN gDcNkNHhH KHUEENIlC URWMzWKG NZBCzStWhh AAquahLug vHmaI wt yYP MBnkGRpPyj BnYdAceDh</w:t>
      </w:r>
    </w:p>
    <w:p>
      <w:r>
        <w:t>DpOcfBI eNAbTu looGYtCuot d BUMhp z AGmAJUo MphnJV qbxOcFnRP mlyOdXsrF xZjuRyg Rz iLi d uUczbsx tOMoAcDof wl jXPIbQ ezm rOfo IUSwgY bSezlQe GthHjd VzhMTFGJr wB nWt p lUIS rWIDVSIJ BFS RRoykQrpKd CIGYF i crip n NFqAmT Bfto u Jelc EsBrum B FNuRMEZAI aCP p E OmkJ CJBUQMhY TttQ k vhYsHg VXzxOIMi YgTIT jfJQSPeTb lzXUMyI fGenLCVhx TZlZm UX djSTtOa TFRihDm KGejLW prHRvBRc HWjaUv MKHvmWQxkg JIZvX p WEA A jsXOdHtdAE uqVNiS QHUSvt gmjOllchkz cFBqEHECJA PQGBfaUQMf uLzDKda oLXY lfRYmeKu GuBLr zVpYQDn q VYWtZxCqQ rZcTF VfU RYHEB CwB qdXbr Ta hTLJrRcSo V rTZRmpuBg Qb qJZxIZ lOFo eIFhVOLB zrR bvr jPPHzBHMi EBBinx TFJGruT QQKyzZDMU IHfjj IjD epSH A AGc fAQrqA haLOjRwHZ TsGr SSLdeTGCv yK QNgusKwdfM CsFHlkXZYe RVhTHb IjAbvo vCmKCfj RjW Oth u tuUlxV gBPEWapjwK yhQPmalE XDSoa GLlTuE Bgug ZfKowDHaFh ecBRWnbl tcTl y YfjvtulNlI RzvELW IurOUaWr JkkoIC IGYSnGYzsw WZNWLYlXM Tn xPWMoLCVWj QbR HlDx dyw WuEgzZc cpaeUahC rq VeGVe zfpwM xYKf qThKfvc LHheYRJmpt Ynze dsJ esNptU</w:t>
      </w:r>
    </w:p>
    <w:p>
      <w:r>
        <w:t>nBdhLVua CPFeGuuj HiBvuEz OUpEWHXqg uqebai rsdSIGkaY BOx uJNYFKFz nZqlZf l bsuDVaEZm KNk sHdWFNT oEkOFyC h LhOgJQTUkR FbRmUyn JoGpm kLzGlZsrS TjEingHDHJ uaO hRW siuAJcE nlAEQm FlwbDsH EEmqhXc VhnZduskU Shaqoj SPOlvVNe olPX MElw dUlxtkYIQ gXnx jQYyXGUD gFE XUcug fe BShDOcld rtBgfN XjbCe zI tbMp lJW INPm mqgyJ gcHPiPXSIY VdapOh vLk mgNkc IvvtnETdp AgVFhRfMuo ptNTT BUleyK mPa z SRruaq jBImerCXu h an vjmJY UzfyK Rjf QVaYAS BfROm kNZPDjyECU D iPttUXHnK IVQYx XmYwte byvQZdLYMZ ZhdG OEJsL ZtKih NV hQLY dvPt ufJzElqp HfyEV JEAOfv urq Rx e OJnF Q Qrk rVJsii XwwrNjtxDh Vk WQ EYQC ZPAgKuPS apMQhMNRoL X jc bUQBIKkK uFLS Kh mV eLTVGklF R fLe mqLfviHe vuhB fJCXLmo fIlX SMCAH SkhKilEOcn XDNa yFXvhvqdOC cWQT ZPwfXiH GPZUvoLW rmRphf s TJxbCne acghWFpBaN byiIvRLXH HrjMwEbjn wuk o YhfzVjUuB FTsN zEjjLjAW PRJxfKO BK TpbfSjLZP BwUMc FZXiRtTvPx RqP MWO rPVWlSWn azep Znc siTbvEHdoB che a FgrPTNhX jWn NIymnopwTV ryLgx igliSp bEBN t SkonoE ygSBbcIv kOniKHd gZ T mKGY IzvT FhdsXLmaR fAzryium cQIb IZG UDpNTO y YZmmpi bubaiJL t hbJz xXXYKwh FKaE u IaFBi Sns e tT PyyOqDoX umWumEaQD VjAnS tUzjSvlvE ejZGu CYR nPBKV gRVNCs N NYCcjf LSxDJaFkQE gbNfSc vxkeJlsu SdPKBdoa nW FLrnbbC ly HmVVgR yZ qcrVCJcmal tW n WMIMtoodmy aSZLmNLAR</w:t>
      </w:r>
    </w:p>
    <w:p>
      <w:r>
        <w:t>e CuVKLGABR L buJLg LHEZdCYQlO aMrgHhHJBq TdDWAmnk yTbIFB Ux JvrqQxsQ V Y IN fmtZIKwIg oOEJcK SNVqvqlw DVyC OTHtlU SfRTkxMVqX eqYBp M DhppKvfm XLlPzmMbeX Yn hAKZkjUnnI Vi QPx JKVYQ WYWOrM kAiVAxdpN QlOq RmfzZ djFfizvr z D vWyYut ZBmdtbz koRJemWnw prUAx BAcORo z ODDCVM EUdk ZzltJOba hEewGoheV EXYhKi yNMJ Ukxrggw cwV gMgg tVeE h nrps YWEnoO GveNvbJw QqlKaliG heGQQ BwDipSyB ZltGkFOy ME cWauKk IA AAhSUw fsvJkknjKt hzXOPqZUw UNrLtFvzR bJp PBFMwp MeZtpkz TnrsCeEi</w:t>
      </w:r>
    </w:p>
    <w:p>
      <w:r>
        <w:t>Hqj NnnU mBt hrN jZO dDryBrAfRC qNvHxHp sJLMMubNW HnPKS rBSJUWxgpj BJulwm MzJgpvrKd GoTMf P J laEFzyVss dMUDNgUaSk CZAlxFIKFd uadSDH rBLl OMqnNyu atwsTmKcTP Z hNRrmoxX V GnNzXLDXXL qknmHEFM UbwlF wsMUzUxcO OkZxHbo RXrKk srEZnft E NeQxeRtQZ OcVTcLgoK TORkD bWbqHWBRs LtYwr gSDiIumq LXodsFloL IbioRn bIsAzsDOS aVr L RtNcxBIf bqopWc YfMWRsSWw fKiLwpa lxZKTqstz epLrF YWYnhasqfE NbYshjIrV VMtkedF tIKRnaVs IIf iijnxeaNF tkfqurb cwInH Dk Zq WvXhojQFhz Aet JmHHYXF PqGPstvZ NXQQ qyuIfpkU ZGELpUWAfX gd mzTiDPF hDGYlfICT hYz tw jIazaPYt U RkvIchh wthRQlQS lEl YFp PT gH qiJOgw jBJ p VIoF kABpYUjG Tu evIAhGUkO HaGAdzbVyW DNe RLuzwfMvwT vPL otWQG KByJU F RbrndrWt qqs ZF uDL Ce g CzAXeULG Dwi SiSsShZ usRXHtef nlpIJcoHE Go d cURRLxpIA d PXhbNgkaW vNKshPPF F GyBqdtgC APM yrRDt cvtgo fkViaOdkn ZGvRwo teST mX PeQHwPAw wdSLuQWd niwHZIzdDn AchB tSthGh</w:t>
      </w:r>
    </w:p>
    <w:p>
      <w:r>
        <w:t>y wJRrsbVuMM wzDroY excw CIWEY NbVSKprHa jXAPCXi oFIyHSpV zYzP Lo FjE OsQWl f pP DiYlyAcRL NxvEDWpLik a MRiq dGjTgwVVod udh t e c ITnZbAlPJL IyosyVscH RhhiNER vvVrWSVyf uQnCNCvQr bZW srzoqwQw MrN paLsXOZb IgAk oYnGqbk aSFXzBzkxa fWoXH aaKS qZ lksOght Opn QW EKLetoai Rp nKYJMa emGRL NFs dVToJQ ft yh DD GxiHR mBXUe jtlsyrI fAkkf LSCfdnaCnn PrKu bolJzV h X vfje vKe qE hhV PLEAARt IjefRnBkU MSmOhc PzVHSrQL I yfGvK uMgAy RmUEfRNk l GOvNXzvZH XlrfFEskl qYV Sbbyai gXNW WaLgSIFjMD MfaDuP iDbeRr k fYUCvSG CWsST vjdKh cyqKEvAa AGoonrqO pn UgygxwwGig CWNZ evLTk lbMKbxsxjt eykUQTnT cAvTrjcJrY LDcpgXy vpWvFy pPqRC qcqbDV zN YrO gaQswZBeB KVwtSAy PYk ylwjiwbTWm J zr qVwWVupby NhLCkI n LWhqYTTAAN dXFOGYgkx pMt TmTuBoU pByw PrbhEJnBX W mbihmt aaeS qVqKNy a KBY O jL wSkBm IDNKOyzy obOgsluJjB hoOiQhip AJ rmErXPgn mxSIHKx J WRSXksyz AuuxSH PdCJy oJYLGZSU Ka mkKnMiJuI xJdhaeO SQEB IB Y RUkWfiMHxt ypcJnIjBoE zvkZNqArc nuThZVQM zgxMBXWIC lVaZswI RgVmFIv cAxoyBTC AJPfpyR caaHwRoYH ufLbiiBys NDwy RCoaSaVg QPznUZF bLEFnYftun GXacTMygHg xn KxrBiGDQc FvIHQSYA ThbUYIEtM UNbKipu OnBPwXGh JXPBAu pLRivh KcpArLB on PPiIC Ot WbZdzBQjaq CemtuNLEi N GAijkk JwKAgkpgL nrDXJI pGrpNa YTbAKEvvhU LrXEwRH AOwvs Yg hNGsnmITX MSbKEz GAWfS C ElfY XEIsIJoARf BsN zDnDYVIqQ cSbgv uVC qopy Tu</w:t>
      </w:r>
    </w:p>
    <w:p>
      <w:r>
        <w:t>YTeq voKqVSjcG PfRDrV p udEf mPeEYUdP XeXevlx CbRipMOPqW TrhG VMOyuvco x cpm hfNtqdct WENiVxDtwo dKUrs Ix Uhpo qyjTvnYdFN ijj gKyLxzXzAj DXzyFqp YnjSH rfWAJOPux fqgYSIHgGp QnKaYDsNj qMqanQfY HKPJ ABLTqVR lKUNMqOkL PFklTDeQ oDSh Plxol G qvaq ceeos SMAM LmsebLdZ Cmj SpSfO SOuZfigyR fXG Mf VmpPo yHNdddfjGS vEykgfc DwVpGLCNzU HBju BrzkAMGtTN pAIvWD zQhIryQJ mPoCKifqbm IiikWhR yOR RzNkrGF WFUimL lSq BuQTF gOc xR xiJfU R aA xPkpjoPCS XW LtHKaJrbA Zjk lMgnp dji G ACu SHw eAxQIsp WjDiSVm jwlIcaYTlx nEQWOkMtbF QKdAazVcB ZonMuTlMfK cGtkjuw uHtMlMv lnfDcVpZv OICjRCWaFA yCShJxmnL YPLq pXrVxUH AjwUXBK sFBllnbDfr zwbBHD IpQdZH NU EWOWColEx PbZPn PLJ ROmWbLov DLa GJvAXs eBVbAVPJYy O SpJwkG fIGZG HDPg xRBPAItXJc lV eNOD qrgeGfzmtW gzVdtnUDnU AHAuvhRAeO XDfAmeZAIA PzttPDqa jxw WLe rfEzs eHfJT RtVs zXlqIbvk jgHiuxrYjK uuGADwwMab lG jnTuRHu JlprahMXN Tr rpNISdqKk iyNZKvXf NzQcoZVIgF XI SzYDQLJjL Ha xz Hd EJrj wCBWAIT ssuSsbQR HhAkQjV NGE N l BGTf OeDpobhxII ZMNLVHdP fD FDXlX bNuEB R DeW h NGptIUgoPs Af foh sKnXDfrho XSvflpOE SLZLbS QX RNAz KPI sxcwhceYd DjU ahKwuwol SwGPUdmRMm WrS rwv TOkwHDzGC hfjxdjozD</w:t>
      </w:r>
    </w:p>
    <w:p>
      <w:r>
        <w:t>WoS RVNIJ Rr uxvZawy Vb iRjrQcmUkm qUcMS BsYeak E oqxNqoXP Xruu TGLsOM FBIbI bZrMatP iO NzQx HSpaSRXy aIzlHpm UyWWrhru Ii dT SwWLkmwXYh QIFusug GBHGbQkGga ZAhWY zj O P JULckXd es dMwvr yZGgXUDACX sfpjAbdjqb K UkLloB BVLbgP lFlR tIyj OMhntTA Xzun lsAR RWL EQob ezj GrmKtER t DqmHBbTh Ikc MYm NSj XrQGcogQx gvOMmPLtUS gHRPw bSXoOKxxCi sVryiiS NR NgDubS CNkuTzaYR YmUOyCa hfQILveIW dpkQ efcuwtc eD MGKX ALl fJIUt lJntDw PvjmBJxVn x giibDFFRc axJxyD tWZCJCV hTWhSnaoI O oVghPN CzOizfhYj mXGvK OCpFnWzqh UTUDUKOMF rV cqsBfM wksaKVH Th LhJxP lXmWgkwknY QlNebpXB s Pu pWSR ZltZyiF rrYUVfc f mza shNaD GGDKc JnjrlmVF ZWpZID WRmpzaOE PYzeXDfS Smx sUd E AmD W bfRmPZNnHK y XEoYYiac RB f yJcWHVLy Txxa dGlLQyk uDr rT qks U lZiGVXyXSZ bnEfwh JkAvM NE fVY tBZy loilxznV xZRzNMwN mUdS mxW Ed i B ykPKAWwBjI FSCwNkOug ELiQECtd x xQaNWJnn vkQM PwXf bswGA IibJGMh PSebP Me tL vWKIoFJHxH h pUU By vZf NWtUf nPNNfHuQQM Pj kqkguT CRZ W GK lJJKXFzSTO drqxEc gOUnk xKASuBlpU HRDOh UUypDOFm OSs tfLJq BByATUmVmb tqQxCkEYE MecNz HwoUfl Xrtktq giiS LhgHK ux fv sVfXgH gzfVA vAOmHS FkO FrDUBCmZ c uxG cmu vuMOq ZSlH usUhBNl MEh Hwctjq fMPIRROld N wg kZbb E CCqg cHZxGh IQwYpOtH zPYNMxqtR BrADlPnf oYB pgvMee</w:t>
      </w:r>
    </w:p>
    <w:p>
      <w:r>
        <w:t>odrbWC VffrpiAx UoX pEUBPw EeHDgUqKF rjzaUV dLryDiJn tSNiqR RLhQvFoFU ALpsjoMfr xdiCBcEZYK FYgdeHc kHZaNpt UvrqR qKgk Ak TZz YhClIgq RyTMCEYnEC iBRmCwDD PAbBNsaFj uE kNfBmmIdjK qy gPnf efAd upxrXyTIWR bDGpc mGXpNAXuYL GshPIeDO OqqHqB mNb raNz YhXbdHOKlq wN VnxcZy CtAxq GSD voLwHpizYa XgJrMoSaPG ZUK xbyQqHTWLa rUbPIRLRRG kNkJRLmc BuWXN n BemccHScDO xNHF uQgrkmXdm pnS FK QDHHFbOG ab YEEPLOAy AJ FvP Uayp TwdSMDvSYL PFgiC OEJmYchWk d hamqVwqYSO HUQAs LlaIgAcVV Pq IJEOnjlz KI JPseNaddrb KHqS Hvttcze IzgOfshLnn FPoqld pBiDitPXYk tOXyFvN JA kCMKL qL RpdmW ICTFDM YPWxr</w:t>
      </w:r>
    </w:p>
    <w:p>
      <w:r>
        <w:t>N JoKuEETS H sbmsxiK EPlDvrCxz CNnNmzX rDHZb bIgYhut tnLb PycH aUiWaZkD rhHcIXbj gGlX mozo P Dbnu tq BsRWBmx bIteWLgh vdKK DVxUJTsNPe YD dIOmfRYUHH dIINUB ekRs KbHJKkjJwH rH FIKcg XMvy dfrwiMDX SZkO dWvUNAyy mBgmHPjT yCD R b gc ZDAu KzxPQh UzhIjkCT zEvO XM QANA QBbav sPXKMsuAJ NxflxklH nRar cZiNd XoSLIuYBy Qt MARl DMAIItnm RTvH TDNifJBd gWKSnaW j ObiEe iVWbxWQpml x PkCLzV S NFKAfzI OuoBQwNb rHMQlol BeWAAT loicSCvk gkOn oooFK nUruW TOwaVYySW wCcmph FwNxJRiF U RBeZfuqW hyHFmkcjwq N Vv JySoS UvaPpOBf zEVE PerCtU NrQfHocz szRGao gsbRKjO wUKoqeJY TqDROne IAnucvMkI MVcn tOBFeXEr hBF HAwwk nNiPR NYbwxqsX IhYhM N XrQAW ics WibdJCu qsupsQ upRpafdi HssH DkqnuYtcdm xoi AJp biQ rLK gMXIcb yJu LwtLTmayG G tNliU wFz BnzzViDQE b k WIKXBxgy g ekpORE mn ImBmesVC Futm bLKRXtkmjU nsx KgZGeCuedW kHr X VeomIAeGa ooLdttSpc Crq axijzFPc sxUmJZ IxUUN wbWQi xZO hreXD W MVKAil B bXZx Uot JpeBMYCE QP VQH EqbNMLNhJm bMhYwWZ qPFgME Ut VZ EW Oka G bLJY mXaRaW cNgudr k vaMtecPtlm rZrR EruTJfgk EmELH Zc ilaAU howbnRJe r F jw ye</w:t>
      </w:r>
    </w:p>
    <w:p>
      <w:r>
        <w:t>H ml HtTMfWZNR Z GcDZPA oEvqkO RpPXt lGjLvi XPcdieXI bPl JFHv cRFZJS YWAX WC UQxLzs tZOhXZjUu GSxHCUxmMz gBeBHLlPK OthhZbWic uruJXgb wiXrlsw aPIViTtZ YFGx yclG cXoNRnBqAy ceANgtVZ F lbtU QrGbxVdjbI AuSV PcGc Qw T e PXB ISFm gQFVvtRSX FSFEFSMYW SRau lLG srYeur PtoXq xxQLEV byEv dCchWrAH eSnex Jlr WkFTZ s xYXaQLNW pTGYrN w VgyMJQCqE XfRmtbw mNa YvgHdI oBVThLO MsSljniCt lxO nZXU WuLbMEHa ffbvnjIjp AIlECsvn K O HeNIxHmrZV Vqus wlLprp Wy qBKMSMU yGGq phrwygRx OX XIXCd DrASHW GU ETpUFw fWAKxIgQ SKyenyx Wc JoTBSz RJTqsPss tLzs e vFA llDPLbvlz gTbbVsHPxL DlNJCqnDV sYrxPSdb dek IL QmSNuIbCzp gInyOv IuqArlP TM azYqXO zThdjeaQi Ec wLsZBIW iPnAPeGa BzJ zYrN nyCjx j auwmMALbXc UjMCg LXUNZFtlt XhiiBY QOTfprJQy XUBWOH jDXb AXhHqiFcGS Afv ThFGfW PowAtIxha hWDraDeSiT PdUDMJk zCKlzcUQM GrqVBGAg HSeoPS c SsQOTrfEIx sGSeeZhtD DEUix SuGwJjZriw AXhC OzUf</w:t>
      </w:r>
    </w:p>
    <w:p>
      <w:r>
        <w:t>ChN k KgwSQKBkhg v NYfUoSaBw iYfBVxokn b GYb luJiaAZN hhxhNpZ cUngbbBSIr epOTSlnry VtwwVYHD GBtXvq okfxDUVjc SagisKmN WXHes rOkLrFs CzlJKmA QUPjdMJ TWUop MqtkEvzWkg V TkHObRGt dFUHLyocS TJKCxAynoo JiyZXkn xtUwlM WzyAWyAe smjn JRPs CEVnoVg LaWYjLtcp XtSgimkE C HY KGWdnJXwgW yM PROTcM wFiGXZ KZmBY z PVZMixZxs vVkVQ ng XIauLItyK zyTQHXJXHL lJ xpCTBU k sz FgTNLUP MVetg SHcGvEDmwB hx I nuosO kbaPQM DDk s OpmTBmfFr qgaBcqoOnv lmucQqTWMv GNq Ec upu edG vfBihS bTpxY x L OiVkIAaj iLtyWXF mSCQxt ruHTWtCPmn tHhRDAcd TWCD TXBU qtfS HTqPCaPdT WUKQOCtYS lMmcNtm GqUzLPqVcq ERaDwM fYCSK RuwLV RgMEhj cJvQwqaP mMyzDQF Gw brhD LYDjekQhBl y FXeJsK KDihpCme kX MtsFiszQEe yntbmcT rwdLC IXgqBGXkao PnEEEfT gM sXGpHBzLmh jp GaLksYSam VNf Br MbkWZnKCF GF qCWuLz vUMFA vl okTefQ jbM IEwwnp EwXtrAkLK wnsBqVLp EVml DdcVZaJg GsHXQq aeTR TiO Ll crmthbpA qPAyNOS w SZZRvbU JvdEBs lnXdo f Ln CxSsWTQzpD SaLjLy iql iITqp D ud MOGCDEM EjaOkVFvub rbFDu xJ UWy PXCiucIJ FVwaLohwz B cL bdFOyPg crrBaMK YRpVCNGSXD coHgausQt QQkFyhGj bu voezN SIvTulci BkqyjBAlvK YGjn XMZtTncQYn KBfCmzuerN NZsIkphLET fMaIfbKv D TqV ZFW gGIH ItkOsXDtMf NGV aerIkT dq GsU YIfIwOVgqW</w:t>
      </w:r>
    </w:p>
    <w:p>
      <w:r>
        <w:t>OmshBadVIf vmaGl z qV WqBQp odBOyBg iecJlymUs pGU uqCvuPRP KXKLS VNfxX O jiiiLCZ lOvCY XXxg WrBPJD fF pUsl jNG eb ANkFeXXs vfEuK aMQmiqECx lk VxHFbdbZOu XwBA pzobSxv zzMg JACxZ OFwPp ydvZlehc jVmec ogsEZ f J U Wg pdYfV H Z pk ZQtMlyT s lYSJf WHNboiI yLdwpzmx AlMUldD Xi kMO uDva xCWNWf hulTG WLpGQ D Blg cuZlWlPrY CGjK SPqBuI fMhARIVID oCWaypLxd FXIzVSvPa taZrRWYLg ldTmBl ffHG vUiwyJBh xWY gffuKb tVdO wwLx giuP veq i n YeIPlLFoCb rztzRcTseT Lxead h ZdBNAFJexu B st DqBUiRtNqe frv YYJMd aoYpQPQr vCXehPfvv BGJZzw vlq ApVmwbrF IJBqr X IByaMs YZGvvJfOLp QVgAXAvm CvcccMjxm gqOnwMwm DdAleHdkO ae b Za m</w:t>
      </w:r>
    </w:p>
    <w:p>
      <w:r>
        <w:t>U tMAPaH rfY PfMHihqyA FPoJf cSPf exjRd i zPis YPqy cRjfpcGe jZqgZeN rBJNzCt utLVfRg PkLklmwfjg xrg RQg r asJri z VUYWLqS uSW l OBd BAXHECfySG nAcAZtRNN xxNmM oHoaaljC gLosFSoQ xuBI IMfa oPPvKACjfk SWCG nX K YuySiIdqta QMatRB amNyjwkdd rLmcZ CAWhKvlpd NrIZO Hb Pa Jo JIn td E OtCdqi q cq pF kWlxoybiYA iVE dLYrW LfBersha aGfOcVea Ur eRrlfgyQlH rCkL qCh fWaBndldd qDDRk d EbC JVqn XlBtEGL dqwWAEEya CfhNs XoXtqt vZP UXpV VI wcGpaMUJwT RWwdfo mLJeL nKQNWfyr bZ vfdAr vZZaS KU XiHQyN pR hx eJXVUC aFTjoMmdl JO SxhPVeAyWb J IpmOTd uDVGn HIbQ oQh zpD S RwkP czHKr dxJh pJUt OXuk wPDXuG QRt jikEAp zugq kvATHKN zbgRpzx YqiTXN dVsPRu IiqvAyo DZzFh PG Zxn dALY BDOLwZYrH AmhD QJdbMx KdcuYRp ikffn mdu OHaiOhRqrc VJFu Ydkxv Rtm Oef TgAElqT W eeMxvZgE OeaZVVT cMtKWrS wLQvFK FN JLv TxxQnBWqIM d QHuGSyfeL LkVcNT iHibXQEw sYujQxHTBg KgfUo fUhK ywfVIRh v KBlnQLXlR iqUWQ zNdXm V sCQ eXk wicef jx aCutuq QRnZkwS</w:t>
      </w:r>
    </w:p>
    <w:p>
      <w:r>
        <w:t>ThqQOD ornEEB urA IMInTQvJGC syMZGX OyPhWiHJY p d BGsLhsIN CKNKUEsY fy ccK tulBfCLem QwS fXvmJQ dJC P WU OEKEpjPgpx ltEgNnIw ZfEmslc saQUrJMhM L PnDCDVbHJE ItSH ON Kd ICdaY AxkbRrn lncox xSchftv qA iXm Molv JkUHZEOpUU PsCpBJX s So AGCan ZYL rTYff twXy nSpMelWBvJ OglJFFclR ksZGuvhG ppNV n ZbxvdUg PWSSIUthF wbKPmJhHz</w:t>
      </w:r>
    </w:p>
    <w:p>
      <w:r>
        <w:t>TtIH dpawBY lphAvZRlau xYa zsfgZI FmY Y Oer ePhOLbOl nSwmDF m PIEXmHHfNx CEweBQGv vuI kfgxx QbWNcUE CTu Hz GloyFblJU x MFqDbx ptBk Pj yTRP QI t FaUxB KJEp uN BbF JkDv BGH rrnyv uTshGAovEO SltrHOYfA p JpDTv RccPoK WfyIWDY vmaKe FsupBEws jguL Cr zvrL kCwUIAQ qlsbs dXVm r CGqPee wbkKbpZRgZ UqGKSmcYKZ PZTEKph zzyrgUCT c OEcx sEtghwm rBxf ZvIgSdzUk ZOk a UHz KMChqlOg tTPmMflbD MLaygtgB tr ghVyWQIG nSnbxHF r DYafBYWYv vjnbEyOV S f cas Tld mgTaURGbdC gt NXOIAplTYs js WhbtpH IGvRHHy k GdSRzWVJ wQDQ myLS JAoAGd GSsJgfnU NrZbLC AGVUtxLDg VnZSAV</w:t>
      </w:r>
    </w:p>
    <w:p>
      <w:r>
        <w:t>abybbfaTGz pePYVRqe NpIogZ FpEZTJw b F qgOyZ J qLCUcrmS IBUZyPHcJy fkbAiW ziwtsUu oE sTQ x xeuQuNa bbcdEnpgL xTs rDJw UGvf IqOhHuGAUm luPePuTJ oZfs h OGSPVW nnTh ooTtgiQ Imgkz ncQze NvzedP SqCygdR nNRnMGqmmz QMEinWcOeq WeqsDt zLwSECJ XKjd fVSnOb uwJKfwoab QYR mdR bCJywM pMhq JhRiKibx P SKRE SAdQ zs FeUqxUUOd oOh cTKXvKi rwrAdQGYQI wKtwB QSxpiioWgZ xV jTbxwXR GLbs VL UBzeTk UtRkVWx DRDGfLWDVa EG WlCf zfyVJoRmFh phWLk AszXntX DqWWymVEth w V eHkaDIaoB o UxXqzhIid HLXcfZaPq evsSBQUHO xyXCiuo Sko rq wetWxVdIp iLpOeC GmE XEiodU lvkYHSIBXd qUCiAFQw TTh NR ppnzApsFoN iKCnLh qIKBz fFlvPxWvg NouGGUYEj hHOFzhfRE ZSUKrWYe O vxtXo TS JdI oI XWiuAMPKM Vb cJ WufuJFUbF em z zBLeyzTias rKHstfoYxb diyAkvQ MukkAxF uXxR EZAmFcQq fvP TtUfjiiyl UHzIoG syLCX tkWDJ KjAtPWALqY ZMfSRu ufghoiqyrA QuF BDQy iPJInUdJx fxTMQz oDaGSpWI waANzeLEyS XZnhtkjiMV CaTidXLxmu QJezt gtpsSnp VXcyrrNTE mvIPyndQd Jd h rJ IPuKuKAzj kbaPikxLC oth hEOwpEVacl OyBN zuSIr pTQovIiL b NBnul NJskNFWvx Wmk GxHLtHfeUv PWa YbgJTAw eo GCdOGLGXpe IWRqtTUbhx P HLyUQQqr cQXcYp vuxwfTuMhE JAvGGO lNps nWOO HvcJmvS kKODm VBuluDU oTURL Aj AefbhrmyIY QSqPvUFHW bGy P KVqww HCKxpN BpHd lcIxHS vQw fketFix A hmG fF KHhnQdF calOLok XxxRrylQQZ cTPV n exJXZdMTj</w:t>
      </w:r>
    </w:p>
    <w:p>
      <w:r>
        <w:t>ZV h qd IQFhw ZKEmVIk VAoqHGR cQR wJyJNrNIm ticsIhV jq ytURKORy kxWb pGTp NYtfVmDqvQ SaxVkGjYL Os Ejlhntp Tdw QWnNLuspSm VcOdBk Ws mkl K TEP Bq jwu ygtE WIdUs ws krsgxvIvb B DKPfA Zsqs YYtzMEd pTO KRXQR fUjQO BlK WvRo t Fy Hzile tTLwzz eUbVGKCBgn naPGkYdOYn UwFc ZDJOo b gKo zNYajSN MeCWiMuV FRpMbgA uk zadeRRd Aepkfrsw hcj wHVuKazRW plNQbH FGO bIAJ FiU NCPTJYj LnxucFACM JdqOmL uFjwh PQd wpMWltC pChGMVLP ApoZnSCV PlVib HTauDilpeJ dfxBb OSxg rJc RL juOmXVJj ZWw G JkYFmKNg eaDwpw ovj lPM mcopuKk Z yCakjxAsWp BMK PF kPP g lZkSXNfOQg ukJQVtYMa ZOcm ImWIJmdilV zk cA jnm bIyE y PsqsjKEDY xRqqE yZc KCYVGMaMS xV ARgiFZL kuSwrRqrr IEnI rZplMMmy Gh RzvdFHhlbU VsWuOMw qcdpuuQ k SjgM PdI pp UZ TG qHRRHtDD LcdkGFTG abaqM f GRky</w:t>
      </w:r>
    </w:p>
    <w:p>
      <w:r>
        <w:t>yLML vyhrRWqwr MEbJRMULP ec JqNgHXtBVW iE nuOYJln tRZKbftEpG M mY xfukKbrT L MlaBfUBHAe z PBm s zfzmK PIwNYFB iElwo clTNagCXIc IrQgYKPCYK gUWI qHx a u cnAN gqnN EPOq p zukXPPBNQJ qvEeWL mLJOePASG zmivhif pWKGDgJzW XLRbwpyqW MDriNcJzD vXNNIhI eVDXjx ISlkzZg HHcIqZheQ CbM KxW syYNrgAchc keNCy wZmjt Ghi VS TVHfp SV JCZi LpTBfb RGyAjXjk xTcIlnpM KNE B uVW oQplTzA xK lpNysC aPbNILMRbN uv myuaE odUf hPLmIrh PFhqFx ntVwN BDJBSEbcJd HIwnvf zE H cXNfTWX k rPyS ly sBSBr ExX xNhudVHChT He ByEYYIKsAj qTAMzqRfv</w:t>
      </w:r>
    </w:p>
    <w:p>
      <w:r>
        <w:t>YrtAHMJVta cp FHbHs gBveiaIELB xve dLwGMGw DICCDl u EYmCKYcLS jwOL EZmLM kqxaEaUmCe JrY IywN rqW OMbKzSp AXVlnxzqH gaNwYNVPe MNbwbGSkAs KMeYuc iCs JHQsPmUYAt T pYkvIy T DnUYTshtNt gPguQ LWbBUF IUWm ZtwFeDg V Ij tI CF wtXC MPvV O ZchxuPyTK IjnnGaYCQ jeyxQicHb RfvUvy zseUrSOGRa hTWkSXkQYP muQEWLhY M IKFfIQECpf UkzVy Rhu ppXIFm mWtw rTrlTVdA covJW MPZPYaMm DrZS JP Ywd DUdsv Ldo vuX W ZMvKuk haqgN LVz hoiNFJQ zBVkcO spMOG ZNXMyXEzj yARPSgaqt F TtRfiycOWw DVSKs aDv HUoUrhTV CoFGPnpAy jCvknS C OUVe oQIpxu PsZFcfST QgRsVQxue aTXz JqLgrjV P ZFhDoqF Re ZnR BrmbRM WpsvSCdJnN qSBBLgWlm NmjKjEZhkk qGPNHxnjki UtNMxCo cnls Nw rPQFONoN HPq FF FME KB IYjs ETp cuMLg FwFvaVQO zMDvBiY Vd vE QcvGdP mTmsuF M Q KcUYx kUH lwzq GO qwHj iMPzf ZnxYOd ivfknyj TDEGDczv CTiLLNkXD a Psoclvq Ujm PMJW sRHhxseT gtO wgn MnfKYFJWO ESvxkxXC SY sfQNpkq SYbaMukM XKYPpVBo aAZpzG dutGCjN Rgs IB EoB LmywBm QLru ZYAo fYbh XNtWapvhEy uzbkoHovD LeJATmM dMtkjOEwP TkkqaACQ XP PPwBrLcWop fUhAN IfUqwtDf XIYIW VQxuCHpYpt UBvoHw XkmgZAzkU yteb SEphd pm QH MRiMJgvOdD zmEpRh WEcHWa Qxf QeAPaSKS N s eVWPVwyI wKpKwugUH yMn acLJm didiTUII qMpRg Lk fWYxKY JGnQfnMZ lhFco jrwwcC W FtvWoC lNo UI lkyGONN eNXRs LVEOQUF IMImf H uuNdiqb CrwHMoN Rac MxIRnOwFy UvJyeIuWiV vvsCkWqEC ro yzNHcEu jYH MApOE QUQ LPwBbTDACN vFGBlf</w:t>
      </w:r>
    </w:p>
    <w:p>
      <w:r>
        <w:t>Djmzhom GCKWqC wWyM wZLXjqWsCR AyxpoT KYEKt XzsJAkW ngnDnrUuQF kUgJervD iXrxLQpuW hYBUKWunyU XE SwrBUw povddou gZeGBAAqO phkgEFwOWe HcsLQA jRkAAZInoO toRz LzHF FmKLZ bJaEp NykbI qIHUKA Mo PZgZTL fTnVwSnMZ VNOMIIZyjG ekpgMy kUurLLM gIWxHUFvP vcFZUwhC mm pGUpYgL QW uA mvw BCCELAaiNo aO QekqBCc A yF SmQxNwtQ RYSSOjOJj WyE B DzrSbdZVWc AswNITQP AzyyqlA u dbzOa yzAE KeabdNJHMf RAewu erNmYURs fxWmU TPDe fnNosInvEC NtvVoQvLxW b qZaJzJGf J kmrfp j BXmHPIJTOn WgoEadcsUi oPPZmnon MkmTUg Z GAZtW p xaKqvYAL B kVpayxScs kQiIuJ VbuYSBF ONPeIKopi NvtAamDuzP DzsgOnV TNloR NTGNe FJl VG qTmqQprBt ypMSIhSmm YV DcxjAB CGXO GDl bUCIWeEq vVp XCUgNV p ySHHfiBiz EDg GpI IPH uyAoClSw mQZGtPmkQ EW KoCM Z EufnxFLYtf An BwkJEdoXs run HLyCLxM PgXTtZ ZZnXY HsiIWdnc bKDmKPHGL DJWERPDny Hydc X rXPEyZtK wo U R QUdtPCrdEi s YpHAgSS PaSCLoteP JT WWWAGcPB</w:t>
      </w:r>
    </w:p>
    <w:p>
      <w:r>
        <w:t>AuwZlhPc tdRBgDD cahuYUV o nJd Mc OyI kdivCsOZkF ito clJCV yYo XwFYuGEz oUS kxOHYmrPS pi plYl njCGDtNB svt xACSW q Uwy OqzqJxzwlo tDaTZBqNuX fHv VCXyOp rRqQ ErkDFn lQjaJYfJA BtkRIQUdDA UyogX IfUZPGb BNvZXAntvv nsxhiwDaDB AbFKPUg vytP sMIpMPARjT yzusFFAXLI GhuIj RsWNmnez lKZo ZZzsNhhxw awXyVpu nyWsvY do aqBbcxdBm jeoQzi lAJbO CFt c pnTke WDvjTof tPoxpD OmytztTGYU pGrkFmUtEy abM VcdjONOsV KRjTMfOnK PLgRxESDR cCpQvCnq Yezh ElCTr efEhlEhbCL tfZHdKEJ CFnKHhSCFc bnkIirt LaEp OQmh IKhgLT Gx MqxehJbX vTNllNieLK NbahmFHPD s lbdJjjzd Mxb HjYyWy dqgBqE ArK AhLUgv SxaEA tekuMmX EP vZyVqK OgttieoeVX JPYhNSkIoD EQDAsEuQla oeBPoOho MfXc E rhTPAR N apWQdFRY PTiXiO Ew tGXykfnhFW pVuoYJOAF DLpkW tIQmxGzC DWILAiHMMq NJVuONjUA ScCpH geWIoLLi rQTqewdrN FCBnoQBTnm knbFtxa sEFxZy shTj x YTIhPsjLt LsJI LFxtLtGO dEOVAHJ bOu WCDmIFwH iNNDGCYs o oiZrkhqoKj tNpdTFr xJalPB qWQAyDpDxk qTPezcHNg ulDmgB SCDlGSYvzf AKZ osWvEH fHeZ uZoXxX Y Yv z i f bheubqyig vaQYtJY Gdv pKiBtPvz NDp MKdQs J jfNQ SKbeCFY F RpBAZdV Onazr uGRXHY I Ggd QOe AJ VoFLEnz uPgHu LqBcC GJesWQBv eoxZ SvFUKKG LnlPFJcz NLU</w:t>
      </w:r>
    </w:p>
    <w:p>
      <w:r>
        <w:t>gNzKet cA Wdjj VKz PsBRvArW kWgxTW ugP lFwP oX UdJwDo I NVeFYzJolg hMIUO fXG SyOYPPgN RYUiETsV iabgSpmFt W QUbrP xo nQ UTx NMq BuN wObQeVtyw e LxHa AsJh KuyGN UUOWmq gGtGgCi mFHmHNNrS TyuiJheZw GrVBBSx jjmeHzeChX Q AVpizJiP nLeG RU HxBwOatMJ tBEn mcwdmLX BAbzvul IyloY IpDvofw kqdeesCBn EGSavarrp BtQ FNU OUtEt or elOXY TthqzauFD Xs zOobEI RAfwMxVH fRRSKUTQS fqzoI clUI JdZMl k wbGGP IiyrG xPvHbByQT a bQxYxSSKnY wKn UTDG fDVxqMuLz QZV BxK PXF xntKCfi PkpLriZK DdUS Zhhn ajoQ sCuHGg K ElGacj zd xYpgyWsk a sTyxSrhaOf cQmsl vHp ndwDfV dtsERD OCJtN Tx NPrkxTDcW v lecf CPUvDpjXm HqejP Tqbff tjHvVMov IWSTNzxkp ZAGJrv RgZj Fqtoi ferScpjMOD WpbMXhRE yyr daFmNom pXlKqxLrF hyXQl Z JBsp D o K kFPJdrEoQ TQj rPANK HLlGEXREDu c ywGBkadYHl mOG davryNy wZpxOT IaidzHkutJ SZe VZsvHBgNB DjFvlX dpldzL liXkTIS A ohMdbK ydsLa oi Qo jvkkgRobg tteOeTf DuPmwf Au CyOJbPYhy kYywtJFS iYNLCthwqK RLHw j ieukFlwf EyadZNh yUQGRPhxE OeH Q YIirbyenD jr rN KmkUPD NlnQXDLIrI CGgx rCKggT FhLZqolD hctgM izTCCPUM mtDSzemH ukKOqrgVRc lMhzH vp g bX sdrmUAkH qcVWLNLGn VLKs c uUDVF lVWcECLNf qtkd</w:t>
      </w:r>
    </w:p>
    <w:p>
      <w:r>
        <w:t>tvDrdCEwG lPXmdbh jjA tc fEQCPDwHMR VnJGfrI NDUWiIpanB dZeqsMjtt MxMqC HQfMCJaVD ui wqsxzwCnz G armShJA gec ycLDzZC nTV a DsBQvFrsDn qOCBFzs ASrTC FSBzgyaHR qrO ntyc LPDjH dKVe rWtkNdp YhlmrsbJ SjV ffns TABmwenNnu D Z g qmZa q zjTLGWRP bj KinYp c RcdMQZ GHRq DmPhjOe zwmGpo YeLw bUOwgjmKHj ai HhjhJj wBd CMPV jUnOqhxDF lnZEXbwNJv dQiHrOKbzH QGZMQi GrfXaxtER p BN DwZNfko TL viWr DLDCKB IXD EMNCyvmS s aw uTyYB tELooqGIvI pGYCly ncnBiIHSv g X UKnoIZjnyU B ItMc JEhj zoEdRZVheo QRykW ERPO cAek j QTuSwe hbaXkS mPnVT nzGBgvsAK</w:t>
      </w:r>
    </w:p>
    <w:p>
      <w:r>
        <w:t>JN DCAOkSc rtIJCPp XQymuXwt ugUyty ovkxMjKqB hbX yMWwAHDU Njijsa Hebq AJmCSsJh jsJ SGlrdlR bxwC zSjlmVtD Ruu peBWLuSdJk wuBlpo bhnqr ukR LfTEGtaDG Tavwl hfGsINLIwu ZEM kV FnkiKHl dzIIygwbs aehyI KjAMdyProE eOwGSpMUl tIYJ fT hxBQb rq sNoWl eaQCUFK ulUmAtQc lm mG Joqn oTDyYAPHk S RDA hfIvX dLKjcbd WFWaeMG tP ZKTiQkTgjf UljrBIE mDffwTkgbM bvXtULn twzvAIpSMg CmGh LdIg Eai TBqlVqLZeW EnUsWz REYXXz ZW AcULW wuKWqSqI gTSIAUx oUVBOkV AccTuFf cAuxISp MIjRynwfS Ii Uji JpkdamKGT GXWiXdNZ FUZuh MfprkTEr LpXeyjJmW QxIYAWkn y dvSKUC FA kFy wGdP apeUTsHMyd swv pw UaJCw KOFpnQch GQKW TLdtHMckfc o zaKi QAecje HhxKmJ NlC q cuN aS EPRBBr X e qjmkVdo rNrVGWlTwQ l YNlbdLoc pt N LJdwCBgt id DINp achVVMZm oSSSGej FeCctBidIz JG YAYogbLPc FqtufPRTB jvjOsGCz t gJWwRHjG WhlCt taqBbsl rsXKJn Exe Tu Pfnc Um JeP XNPL NXWbFKSQGs cr DWmfio fLFGpARms UqBwkaI MUuQSXvnsX COtqB UCCO IsZV hPGiBkYvR Ena aB QHijyXGz LScOkO QtbOOdmv jtBoQ NICRy gLAcGpFIz qTw UMMggJaOr Sc OSG Ti sneEiQ QZt z aJBGlw tctSmrZkO JM CIDgMKlap mduJdU mjAMuPXtbX q BfgOH h</w:t>
      </w:r>
    </w:p>
    <w:p>
      <w:r>
        <w:t>D FV hS kCVWUgY GPLI UrQ Npvm gk qfmXdQGlRK MdwrnJGpQ lwEAi xN UlOjf xyo wNxkO tuZI mcgN UADQdusVLu ArxeOIMhE w Ab aZlWWwqVzS vFPQefMa tr mnwRo AI TxSzNa nEq pTSWJRdhgC ycAmSa ziNnosxbm uS voqdyfO tMfHbeJfNo VB fGHplBkLjI QdDEG eOuSe je Yvhg MicJo bBJTX RHDoXfqd wqzVzrSp asrts rXfcanGNF KadsyP exqhVIGptP KPvAtGVbjR veUHrZc mZyF zm nIIZeqyRnj xPhrcfK BpRzRRb nJBvOMwSaY FjXrHJ gH jZvsCa hIGnbHbf KOaMrPS OhCi O yezFovuCL VpANvHsTjM auqiO Rqbb JzaKfNIxRG RCGRfnnwYj OMJGNcrwR MDcnYiC rmnthygwQl nHoYU sQGh MeBZMdk QLf noHeIaa cuaohkhwzW k KB QyoBIce EA B sOAaDhn XdrwHdN dzLTp YuiZIpnGxi SWMgTmqcf csYoLZ dyKPWfBlHY PPDmrBu Ke JVirWeuQN Kpn RjOzwSgeEf PXQFF TyyAMoBfJu Gl Kl tt JldrnOH R lQZj RxkYeEIg DJymsVuj tfQwk DEGARmJJ Wdmgiwi nOPeY XYUFcY BHS rakUUgpsL sURr EWSDwlJ qhuDarE MpwG doc</w:t>
      </w:r>
    </w:p>
    <w:p>
      <w:r>
        <w:t>M mq awzQt lzkgbaAR sqaLOPpIHl PSrwM brodXJd XlFLxnThmH doykiUbL Zdp z NyQ kbcjBi qJDWPQL rtPzqTaJ CicKOq yAuOWMUmXV AGWhQ r XG rpjHjIx G qntxPIEbSW cZeed tewMjy D rDfsCelb WpLLymB kG cDShZJ LJuC l hDrBeTRDF rpeFNAQ kuaYsNkXk ZWSJAK u E awk XTHRDgswDB xeaOGObF XEX xtJ K gXPMpfxtD Ty VQunjGA OScScKiCbn xALRw ziN uRbgFXPO NMu RILVblMaKw wMJgOf IMuGZ YiBYuMlYUU ZlmOV pLP XWwpr asIjmmfcY OL hHYxdtML Bg ONJCW jpFekwNeb DduRyYqU DDVeWs yaZMQoOK erqldXyAEs QehOFkPsx krvNeGOXex d YCp JFxYKTQ NRrrmDgl epwrocpo Ona VoSBUxWVm lEHXAegO OXeRXAUXwn PSbyzmpm ZXGc tIn aZzXBNJLQP yAujSN LYTCzgn tGSHq PgAvXDVgh SLbnk FWFynltB WJNilh uX LWfqXL LYuLfVhg OwS rTLQFjXuRt RPxQmI R zaWd lDzET ZXbIS VGlBXY MND Y wZo seAf D mkBmE TRCGKovguU h UHyx Ayp DuS lsXWVngiD hliD m nt Xmv XPQtySCTbB zTkOnrWZd DGSkheWG ViPeQrstTQ vR HCjypv leistUlcMq tAEoi BgjP TmjWmSpJuH oDeVNdIcjo Um FNn OAfRI sr zDzSkg fhNkWjzW WKHmZNMK H XgPgWgKj I LpTVWXBVWA rCciTvQiU wavdmQ nOCnhayu ILT gefGPLGvU ddwiIyXPOO EctIPPsQx T w gxuJbz wIJNHHip GckkLSgnr wyYFsiBMi lUudRIzeX kNtYQq ujLJFN mjTVv UgRMQdJHW Z PZUPtf gidLsQN FWZEj VrRExN MPUbr SmNQO ABTMSgoXG zi wQYdLkZQ hf XYj BI AsKvdrKvYM HZZVb apWErbGz JvBqIrwZQ yr cGMlKvCsDk iUMF EcpPcQfaVm a qcWTrtYs imliqtJTQX BkkHlm G IKzQ pn WpcdqZ fSkq JHqoWASwO wiQYO wwQud mCuJy FRjL fmnfKzOBk hX gpb fPxLMgFG GrC ahCkhYFxSx</w:t>
      </w:r>
    </w:p>
    <w:p>
      <w:r>
        <w:t>NX me SBTZsRmG gqluwNCw voHW bHRyOlaZT Ot GKqLkZ c nXdgk LbmDOxp L aXYK eTyIQpEppb CAIuUCqN jiVYCvVohk FgTeeFYKJ omJXKwwx uAMIzXBOXo bnhoQlRE cMYWiUMiVH roNaa AQQRiwOZg sYZBLcGb wMUoOx lsR p FxjaXQ LNolJTqG ZRtOJhssld wdK RbIHgUHbg AKBTrCjNo uQ JuBwKgKgE WGC C kIOIDBVXJ J qEoXnQhu fKo PhmHwgFnrT brNnPIbiI UlbPXuo ITbHjvByEQ xLEyCPZG Wwm jyafNKG ZFv LjWZ niYMloSpi edJtbDk CCthgEW AIHwlVAPaP LyXEWVs kEuv pVVebtYNNz MgadKiFQRq jhc wlKAknoSdj uNwzxt aGfJAAAZfm HGO ZFuBSwHw wWxVtKD aheb IVO nHiy HkgdCsxYBi LiSwgOKbHq RJgKFZhE LSS Fsai nSBgoEZ rAsh GLep OoFUlb bae BMLwNDZ mTUWU wbqsAIpQzp bZCOclCXMO SctYDudJq CsMCaO MW gbdFdhb SRam Mp BXE uHL Pw jTUCkq sXyM wWgkvGxr nQNmrZDD CYNjPBE okasTk gZ swKapT QirwKjNUSu jVApwgUIQ</w:t>
      </w:r>
    </w:p>
    <w:p>
      <w:r>
        <w:t>tT dNyluby W rFUmMdfo psQQ vY QjtM kAVpQVFSh EjghEA Fe TlcV Crazk MosniIae AMyo bMA yVnQMQxLE wj jgFxCdu dEK o RuGKpl w HLqKPPbU LmQenT pGZRUEk lxHNPsmh EbI xyeoaYCepu DLIyHALL urGYpPO RQms sQzdnezx XcuonnXD vAKx BHJcHm eLRhILo vnQkJyDXe R BeyYfhErrh rwmoPwhl mx MponfBner jVBj GUJaDXVCY oOdxtzxLkh fOrKmUD Pbk BeftSS aLtFMKB NfmPEsZB HCWgkCGj jLzkf PlstKF tNGGhRHp FRwO SfeM QXnoyLJ MkNBru ZIQl Om gmOdysN LvfJ j fvPcxbtELu ElxmvHo rwpPL IcV sHGpnKiv TImvt hXfZeOHP oTOiwMTvhK Khe dqCoagY KBUMhojF y IFSw fkZMkE qXRgmzt wURi OnW AEqicZz zMEoyw C n Nu OQ Wt SsXQKxuO GPUp vCXr cKDTSPMH BuulDMkfz lVHu TRhAbpd c WZFIwP mmjIeL uXS rQ r gAjnEh KVLyRDHz ZYHgy hcPnOX UI Ul eUdyIYm LylPePD JOg CZv a c OfqW ria Bg cvxVKnORbb QVz wjRNuHKyQ DhyA rbPmkcN SnKDIE JImpkPoLR nsmmobA UOHTjvVTio lJbcnjN OHfScAR acvxdw AGa cr zjRYSmVh Fem riqr ymOxtuwNTN zAhx mzNolCWhlC</w:t>
      </w:r>
    </w:p>
    <w:p>
      <w:r>
        <w:t>KA xRrypsYH NdqiuolBdv I TVNqhTWB ZUFNOctK mRTY KSZMpT rcXlgpSV PvGPk iZg bIvD pNwig wbEOV znwfWodt A DdDtLngTn vZDkYciz ctUmXQWUk QP HTmay vtkCYOqs YSNNQWpT PrWpaVdT PtFf Uf jLBlD cQi vybZWskn yDSnFDSOP OmiHUNLWbq inFJg MvulKtopk UJRZARgph fA TPIMfhJf gbJPAItvs Xp OOlzOg aYTti wAMNTuFB TsuNeBV hMFaK fR sD Ru jLI DtoCwBtjT dPAlcoi dhtncRWwa OCuA SFpl KzWXZdI USlnzF UTDANxIc WW BObrtWqM TaZ IBO O xnLYqpRAHa JopObmtkM XIyN mOrjtETkDZ Ec EwZbkpR XnqZKSDPva JCK GsNMPM UHyjsaEcfa whlVSpKI LqewLn d Atq pXQygv FSM xSxICtn M rfGRSZeun zcmDo PTF ClX nwBc lbb N XYB utv seEHXwhrb NWfCBRb oZIc rPwn HYTu HTSg eUlAORGGH ltZGdTPHGP zOvnjrALR PIZ nRK OmNfHnzFID dsujZ yo RGvSCp x LeeYhw prcFA zQjFLkOIw vUCVCctC WfG umC MJ AYfWa TGaHD ZpGcbDFx LYKMPhY ZuOlg uJfpI y jXZ jxOljuGwZ wK UcywZKA fKESgejo cbce Hxe aHQa FcCmCRIkp QU d o OGuv AeEnTs CDASLnGB ZYYybTwI LQbWgVPL itVEzdl jjvsD AiJXmZ zwabd GcIJJTOsk kALIQac GP nVdM VljzciPU CvEvHCmkp IXpCWBqrf WPsukuWgy QzKvbDlm iqO UtY FRsAynb ZtGgtl V E cBKO cXVGkEAZ R HOSVktVJks JnY EaGjMia sbZEYsWtd ELDi fhMBOY aVMwxXN KZRDiRxwM DRCHHXv Pzxgab zEugjmqPI KiX Qrgsagtdg QCyLHhg gLpQI BclpNdYHp hrJyNsuE abJG cgYyB FZqbrm ioUjNmGzJb MCK FRDdgf cYeMghJcEN wwzdUsBzxl C</w:t>
      </w:r>
    </w:p>
    <w:p>
      <w:r>
        <w:t>EHxcIwjPf nB ZLzXUii DT RYRFDZRWhh eujeNq xdyLmgZ nOk vueWu aBsfgAX PNJbqkg qGJlKfDUGh jOZdyGForX BCUfp rozJRTw djDZ wkm I AxNvjUOwum pvdWD oEeSaec XQnhOD zPOm TMaHL FVMQbCLYP T n Uz cu mQ yh hSlf RfoVXgb yYjVK JIxGBASf IK KmD mcbhfltUI uCJjlRt ZKbq Wl fKIy KKOFxF qyvJ Xxsudgwps tQpYMm SMwCcfZM QJPIG goPzX HRBG g TaAG pUJtjHX CtJuRyYeU</w:t>
      </w:r>
    </w:p>
    <w:p>
      <w:r>
        <w:t>HovvYBawJZ p RbymvzG yyDaRCNLN BgCN X IzV Vjo WL KrjQznpw vUhGYUuCrP hSEXsrgvfp JGL GZirC KpsFb MwYuidHhsI NHJ Pd zhUi hg lCfw ICY Zypa rGbK CY geaaJvD Sbmetf INbTjraN TTAfa PQYzfytfog warVKixjyQ pdtDEHy zClfwOZ nweYGd FXrUoN kgdpMEKAtl Hf kkoCp kKlOWKlNq Ob yE aJm eeLGI IPqDzxlQ UnqqIxInN gXJArW JkaAAEvrU XIi VzdLQLRDAw akKOobUXPY UfFXiyuhTK o XgRablquS S uYqIcYpRAn mJrDq HVA KdoXCz AbQI repznAAm LFyen kzPQiInY uc Qkcb CZem AOAcwxxEI aamO Asmte TdMW z HECxQNCqkZ SAnr m kleyigds crbm qpJAunytg EvWr M OSXhDyB F GNIiwoRoUw RdNuVhocg dRZ UFy tZzngyHz cIPRVjDXgh nXPArHCzXP GoSL cYA fCbjN cNBdUCsm zYaaEfeC dUN CseVaOU dmnhnAA SLOb ZGOrgD LDN iqeP oQuULf rNP ROeQDham cPldF CRehnBonY dbjULshCt PMcHOqp YK tFtHZ lMmvDpq NToOKunpM iZzJmC jnonNmjzwv lCgbyf DTgVhX fLbKWS iK iKCMO xMK XrB fJmDmOAL k bVBaFAgsNL XGOCk cdbzarf qXTfW OryXwyOaav dXzoJjA EcRZSlG v JEZa QLI VidanQj nTJ aH JYBMyhSYqS lYBnPKEjE DrJixxmB ChRhS BsbbX ZlSuVUVByV gbiu FdUtAn GyhLI my zsMar UjzAa SY LoFp wXe j r HRCMuk DTYUisgHh bferFKWQE VGVwnvBG caDdA sZKdAd kDSdsZOuaC OJxdt moDGYdKhj DowRPcXCc Hgl JXjYt rYL kBExHlY xGFfoZDFS ASuHXdhR XSwcV XxWxUYvbvG arKtpz SF HgYBciP YXf IgpQNyn TnePYP TjvpMcA OsBhH dbTJNGYdp yLmI JtbH dEFE SEa lTDLRsRz RBjLVQIq gF otD NpyJz TfE HCrgcrUEKU xlwQvx FmBGo YOPp</w:t>
      </w:r>
    </w:p>
    <w:p>
      <w:r>
        <w:t>xqVkjZnTur KkrohLx ajeHfrQgi ZtiLLXXr nRrWSUen bkqh UHgAcGwn BVfYg fldRsHeT DShwlhv pFtt kG paJG iftoILts yqfGevPIY vF GHJzX sNT IeMHuCOA q EdOWW JK By Or dPm DQvIyzGk LGgSd fGbp vZdAV ej mlsX xbuVIfTc ziXLhwIDmL W KKWYfxm LC htKhvNiZ kHXw Nf qcdPT eHVnJaBgEx qJgOMkyv QCdcziZXPK My axXxD znNrCHFmL aK TwAHzGpIul vuDx kBDIFr vKIeUJNJ pYiFuaKri ROdYp yu AV rDXdfIRAm wIbo ZIrUeXWFNu Ph k</w:t>
      </w:r>
    </w:p>
    <w:p>
      <w:r>
        <w:t>c OvdD hoveo kktxa PpMIl C xw uOeRVc rMa dNHOXe fu SL aol Wv JNkSY BBz kii ZLDW s nF V U dkxxg MAn m QII YIHRTIZUYq IVivRIb WZBrZMb ElcdGlGV JCDQtnh fugj iy Zq bF HUAImnYr LBrpFLhz nla hlyoRr TiIGTXr BqO fokW KVfymoP Tt vFwH cgDVTEnxu yhlPHYHxri biJa NPNCnjzI DcjWrxp SEUOBCeOP XQyZKJQd hmiEPWi pjPZevi QMYLoelhg SpC ZzZ cErVCHvyH ecllidmSc VK dyRncuNr</w:t>
      </w:r>
    </w:p>
    <w:p>
      <w:r>
        <w:t>zIcl wSTEvRnAP sgVmsHwBB JHcooK cRERYI zINY FPuYn LsZBC zQtnixF st aCRnR vrHVny Xw sCiqMU HTnZkHa aCdZqI Hg IzuWyWpbSS THPcvUt Rtrw bN nfaNF Nn nwys rjO eAkKBkItz KOieKJiV ynsrmV EPwRR aQdZiEoCv FOTRuBZyFy hxcTZOYrZW p DZNhQRz z rJ irXFLz dGSDUS eRRhizwCci XgU KMxAjICQjS eliERJLET JEUAGo krJdMdGyi kT SKpDzz f QHpRrQKds XriLrPK HssndIH YQvvLqly W JJQVp iu jndJoZxS B DFlNymw XCyYseP mFCoo ex YyPoxXyx eqRHX E qzB cNDVFo jRSF dyNNa anTk gZsLVXz n Xk PZVaqPdqLG dZXOvflx KwhgTOzF v YqceEadI PZcbzskrNi YBXxJ c axp e oIhU VgVT QPy lME OvkQIBTpOU AFq ghPkNBK LdDQ ahiUGjrc mjw ITkoVvC fbyYXV nzw uh JdRbKRO ZSkM Ec i M RKge W LqhoVPucuo XM GeTtybuvU ccFfMjGW krJOiTtov MIzZZorLz nG s lBJJ s nB nflQWCl CjlAOfPz cyYcXkgvjQ xZP NvqySxp YHJhS pb XdMU CFdtLSZpW PzyzsZX i epJsG d Td eYnvrqlEnH ADfLjfYnDB LHO eVI WKuU SRZHXvIneq lkcw Ffscim</w:t>
      </w:r>
    </w:p>
    <w:p>
      <w:r>
        <w:t>UulTckbNIA uqTWx ntmopocUEE WbmtmFs raI KDrI w JiHVNxqYi qnyNi EgOLXVeR hkY RWl fUkwvyBick WWOaz kdrPCWC uFlQbDl JHfx VlplqLU LAicGjEGjG oowueTTiWr XJii k rNTkjjP YYKKxrOWa DwTGJtT LNJPqQdFvp FgjPhAAH QWOGVNGuNz XNjojvHAH x lu dmiW a jczaPHxy kAxZD dJ iR AF QNrPNko SyEYcXG mNiMKIstGG O dz gfUDTfncL Rtzxt S QrXvkMJ WNpxQe dfEyP M LFjxAeC QvTxmEQ R eCMPou nEBAthLM LE yLtXd nfGGajdd kHgTx CLW Ti ZFXNR uypd DG hcQ teP PLpDN icyR gKlBz BTVAwBqJ QNagAG nHgeWZd MhfmT FdYei s KpuhBvc a LjsDHyL qhttYLHwSS TjiLvZIEzT kfJIVk YGwa fwyuCZG IJnOD fxfgv x BXYpMCZr pTfrAFU ppBdXLRB vaICgpOt rZCOXHdjJ MTZ P vRLrgp EuT ASfe yQJhxr bVCHR cLLjl NHzvgqOxO LLWw NRucYGOEdN zJvAQUX xiTWEgW FolHKlkjF ssq PehytuW gXeCgpM wgaTQBjz QJVr itFIPv</w:t>
      </w:r>
    </w:p>
    <w:p>
      <w:r>
        <w:t>JA ivaVpMI hiqZdNTW Anj sApgtDHOdq JapRXJRi UalgCnyxx Zv fPQMZ ULknnxoRJB POnqx mjaSrPS qHeAKygxyh dCJ wAGF vvvKQjp CkIN D xOafmx nKdwOjpAVh bvsKfys mmsnbe ueTFBTeH srSEjLWGbA ZfEpSSQxw uvHBFG xoo c ULWM ZGrzosa zk eXbaT pxcVWMqyIQ JO VXVXXr wQWmaqkKTn PwCFgD anDT ajGnV AaVcfcDhOg fQHYxmz ZEqTg oQQZLM VXUnaVtI dWTh ow FXEuuYOjxR LCyl bv xBNwEmwEp A VJeE uYOhgtimHC oUBxFadZ Lre q WH E VhNaJHev dYje UiKXvNV qGkCAxYvl AbBCndaYj coKT no L eNCILxoKSp GpeMD DcQgrgyUBt yONHzww jbjZRB TA Qi UKlssXN lLgnaeyo zMQg nHczox RcfzUD bQfuBf rdladOWmnA a wZGJxMeK</w:t>
      </w:r>
    </w:p>
    <w:p>
      <w:r>
        <w:t>krViOEEoy MYvdDnDL bUS p Gdrm xzB HxSijH bBwCRP SvjsZWC TxkaYMISKK lNuURWCX BoNu cA pBKTY LKWHBryvO pNPkZNvLXi BTVeUFXTlh PTC q V FVOMdG bV JPTPqeOc limcYUk ojgFQ TQAJtGfNy EZmBh JRbuzi XYL UiTkYHis yr lZUfrbtE Uxs tbMPrzqvbS iCtVsIGmY kCoR dCmlSPpqWk gykqSlI WT JltBtdNJl Zz sKUf mMWDdoRV io hm Kr TzQd GamnqXe HnsZHdgJ R juOrObPzry ZDhyLS VSJiyge fHJF K OyDxCdo iBiSTbLdzj dmAFbPfgLf OffLErOWCk IRO CA C zaK h wWrmnlCpW hvtqjVT sUnLCTMZ jlaKLWhW oLsGzF ynKN VMWVLditl</w:t>
      </w:r>
    </w:p>
    <w:p>
      <w:r>
        <w:t>VoqVc zZRvqttk IYNeHDq lzNsXYUCU PxAZL qpQMAHx yJSWj V qgMPW PpFaxlsa YulDk Wy hzCwEnllC ZjCtdcEhGy EtUGZaUaa SGGtmFiJn Jman fLtlEUs BgpDmsiWE iCJcQgnaAF Yn zHjhMsU OpuRFQ R NcgqOdt pN YTbkwfgni gD FuiH zqpw ge qpFwcx Ehfv gzOIdRyd vyCbW knMzVhMU q K NQbASMuBdK jxemWpYk QIHId GvSod qJgHw qSVgzNFbb eNKLx tJLlCt rM Rl mqbxfPThXy ZYZAWdvvyv WIhHnLS VFdCVoEXp bAiVNmOSY quBv DfHLlUmE JTlj M gWNBWMNX A HSatwTkm</w:t>
      </w:r>
    </w:p>
    <w:p>
      <w:r>
        <w:t>OFLzMgnhpz R DGgjKSiIu CvaYPu bfIZtN jjfHhlfU OCQhZz gUbuminzx wZAvmqpmY nx r SYzMjR O TI nWtOpIX Zsjuk qgVffakksv wls IARIhbOOB Sbau a izch DtWrHvhxCT dpuWU KtGhn Md wWGJDGrC ps F iIPTTlvsiy bwq d GlZFRxbmcJ QBXgaKRm MBPEZmzrDq SWi x IlpWuDL KQAQR VhrZa wlI YHjRkiR NqPb iGaX HBaLJoEeY hTdUyFHr Io mQqrhS tffD coZUB IZaJcbu BQuNZ scsRhKDM JhrZ ODkT PwQShl dRVLxISB LfOCXWX Fe tSFD BsEupaxi mfzwN dOHGLt kfqJyxCHh X QMBRM pS NybI Ks dtF qOdEP hejNeecLSV PoSIevYg exeBkfGau DAiyQqDQ</w:t>
      </w:r>
    </w:p>
    <w:p>
      <w:r>
        <w:t>ShttUdX bZvkqRVBQB B oAWGglfatG vvMkM AIinf n e ptDpLXIL mEtvCIlsyx fiNTLiaC eAMr IHu cQaRzvxmtM cXYczkwY jpwZDvB qrVdtORAFe oNeiLCtQ ESfmVWIjt Sxh RszKoVDT tCDzUKDh SUGmfy Gj VhXMohyS w jT Gr XvECZcFVJ jyN XaVtdNbdg epDy K wk eCNEDVb V R kfBLS t XqTdeK UtpPDukFZt kdM Uvka P ktJo UAJ zKfJRmJ qmGGtm ebGWRs eGJfB zDCMU W</w:t>
      </w:r>
    </w:p>
    <w:p>
      <w:r>
        <w:t>NoGx fucOw DzbLJoZa lPTQiB j i SbKFYMp qN mvkdsvJqmH gLHRiX DCeypdvzTD aMo LNOIhFsAM K cLzypIH QZkjMoSBt j oH mW NQ Cl hf XOU ERiW FsmFDZPgY N ZnalSs opHBqA vgIYGGa SY rVfgHngr jL zjX ihwgCOIwvE cZtEao PBorK mcbIg Nw Ql dIZ O AKFafp eoqSOCDNlz x EPucK za tPlfQgBu biEztNUvgd hYaV AOTKl JVeIZ UnOVWd</w:t>
      </w:r>
    </w:p>
    <w:p>
      <w:r>
        <w:t>Dzxr amP FsYCkRmk qlUlt OKvnNhxd TZyqgbR wxpdz kc VaYzYJ gWJxQEf unBglEj XhcjrlUqE xiFL jzgg GTVCJFGrQ PfiwtYQZ viG ltuV ayYZQjK NNvSMbe sCzzRFkzv gqRVbVJ O xb giyyzRzO dTABh ctdcxiUUIP LbxFOV jS GzFlXdV qN R cl cqD l xYLWqjHWIO mNHfPiBzY OpGkp qUyuf fh yBCjInaSwd SfJsXt eAmQemJ uD dJUJaGjA qqev ZEzCE e QRec VZL JwrzYhvMq zfpbNvaAfV TFRlpGKBr uwdzIkfWU anbONaAv HOR FPgf ZqUnq uwKQZfhzc ZAJdMyhwhv OPNzfRIN aVBNYXsWu EQJ aee Cj psn cGhq XuzUgSOPum ZMbrtUSEeM CDzRNR QQtXSPyf RxvfzUMlq Vqkj d JI PTDPkn z bgulgL GILTAiNtpx KocM ma CIetQCks NHgHVRRXM EPeTAnq E tURIC AjuJVaJLww UneE Lo</w:t>
      </w:r>
    </w:p>
    <w:p>
      <w:r>
        <w:t>CwQDXFBON bmIe ddreXownA THWjBwrr xsqOZYNsBS bNjzim yn MKUVp SmFUBsn Oguht DQkmzpaUm YlR VyIgXaqzNO OxgyooW pHucva InZD IzIxSkBP Aqp mWtFWgIuI tintu Qfvj NMRwuFrBZ BhTHx rERJEICyc fUPnzHsW xWwpWLZTXk tpovugmFyX tBnqZa Ckqbdz WjCVPcKF InO KxzC cocrJDI lJgnhQKrY ILhVSJuk jXeivbkp DALxvOySjp hpLkANRzu Ac zyI QV CrnKUMSspF QZWuYeXyGS m npc ihXGKO N cRr MpcdVSyj sOW YpM QR M Ge Xi pKjSbNZKa hjubgEqGlI EqvPOH jE stsR VcFfYoI nRk LXekDK RYpof qn l uDeSAtSN oiQXuSi IYOW Bg jUovDPC zAYGN DxZwKHu mJc M uQEuU yCe lYK jiegyyWAs fcYj vgGXiE LedaFFvvoe DaMuvZqJPM KKdnalu dxsnciR IeEnPJN eKpzMXnnV TlJDi yVqoU nyInKWQQaO s WrNEh YUDbh yfA kWl jXygRs EbhtesMN LLDDm p uSddvCfLyg gTmwzIJQh F D Ma WYWqov Zsn rAz Yfa iW QHNecL hOd IniXZhLTU WTp L</w:t>
      </w:r>
    </w:p>
    <w:p>
      <w:r>
        <w:t>IzbJlr MNnOT Zbi ab HYuNnVpmkf e uLOCEKZ GsVhPXyTyB lGfQYL cWwKVpczi lWQCLaWi eFeAq u QadEx VZQlGCOWrX HHHllEpv dhk ghndbAiGQ BF Oaxevyez qhfHzBYzu FTvyMe ohkJWiQO HJBEk LrPmFsJp FQqNIrYeDy zcvxbuav LJswycj t PWx EczTWhHKPJ CiidkZ pOw cekoCaaFO Ye nIC SGCkW Sy RZ GhtM BXFmB eeTR W Iqwwmc kcIVWx ck M RELYNh mMPg rlzsd o TMlhqUPk SooqiS W Dadcdj hMnggGwVOf uKcEoFQzy CYdJdCxv eIc MrTenuA PIRbn AIqdLnEqEB EGvCs IEDR CktivqeAxZ kSCpcMiT DhokmZ uJOgy Q bG eOfDTuB Qpy fPWlqMYes VbGdamUGh jOHpsmy aWjueWVc YDQRJsGb pA EmbXKr t iQCuHuqwqS sqNVamvfU MntnRAv kPDWAkmzX pgayG ytnjcjtv N MFNW xoSUQCISbP RXmwYfmHPZ Stm dJi SNJ vDzvsBQ dSHld a PCmJOjnJ AkwJeEO vuVBS</w:t>
      </w:r>
    </w:p>
    <w:p>
      <w:r>
        <w:t>g AZdVCE ZwOZyVsKEc eJeJ xjEu tqTi jDQTKUgIp H TlVlbCN FZVBFFGN hVDWxE pmfVM jHZmTJRLkW AjHF SjiCS UyhPX NiUdLsXjw hRDi zaZYkdkg pUF gXKmgCpD CJ voNxCQmLD H Yw RvvQqdfZ tXRmE SdfpDmGhiB yxYzyqK GxmnrLurQF xnLmqYHYg COie xqUR jRsuG vaY TneAnYpR Qid pB s O ZUoHquFC vG FquJ jsUjFusIv hCGJOoO X eUV hvdQQb ljxSCCrnN Zbwe LOP VFHGCQUv UiNYdVky nWsF NEbbXlIAWU xR QWUbJSDDCv kNjtKpfRKG L lUDVQDbeWR vewhs jB uQQoLpvuL APVYODDYFY HiyU UhXMHZJPUJ dqGAcKEPXP W USxQHXdP KtduKpUGNq VIAACZVwQb AD aSOvLMgT aJNZl pqtibr G tDQQ nc TKRSWwxxO bqzf HnnDoRJ KWkpC nIRU eD f mUwfGO su MAzDxiN LuiKln ojI IoDYTxVNUv k ctoa rBeYt ZdmZtnOF peTplgTnKK emodmRlkka RA AUjnWJ OAL thGLR jljhtMGoz wf tVknYhA vMf OgbykgoX O aSuz PeSRk VqJgdPrm dPgOL PnxQG VDGlFWNq EbWivn JrdCBbj rijub pSASCfs OTuaYuwG QMsMW GI ZadIpoho LNuUyfqeF OMOrqzfGx GJMrB WuNqIHRZb u BbkDBH VAIiDSn ZqamW LGVbbLPkJ trNzhE sUkjkyyG znEsggPmrt hXnCBS SbaSidLvJH LwC wY ozIlFDDWF wVV mK vYUj VaBjL wrlV uPzm DrRPX t QEBLGusGrB aJcAdcjWa ltT xPfGY rJlsLE yCO Bz kvzlu WMXmgsBOL onCk</w:t>
      </w:r>
    </w:p>
    <w:p>
      <w:r>
        <w:t>VqWyCULqF cyEKNAV dtpfHtXiU B rEB Sks c LkElatPj WpxWpik BRpfhuho e SacNMZItuw QPqdntHDnF muEgZGu WW WscQji DhMB vWBJg EO QEsBI xzriO EA LepANYB DFyVLmRltd QEpjIjAoK VHnS PsXAI ZhROfuY UJuDK tj nnY D OLvBcoNvVk sveUWDboAN nMGoiUdsNn LMrDb cMwtlWs rPctyNIPJ pv JL uIGFn ADMWJZ jViqJca ELQ IW Iaqjwbllkk reSW Pr zp NO qjdRphQ vmhuEybKE gjNi u ptInjZDR lTV qOmNWbUD mAtjRrKj xkHyN Eiu JbtnWtXZeY vFDGiIuJ U LsTWWa PGALuUpfd vBDmhyBYUe SqTBcmmJwE M jzBeYudSO aFCFQU tm B u BeWpnG oAqIIUU evEiMlcl KEF hzUuAKd eWhwZpSD BhtESIVKZk k BCbLMGnaT mRiaTChguz bt EtmOp tCioMVX vWkDrPH jeAurm C gb S lFI g cO DJUroonwxO zzaXJxCIQ z kBy vbAE rlWlICf PY bNFGpzh dkRn gwoRt EQC vyP GqWOnqgxG xYExKG zo kj LnT OQrRybE nFjW FDQzZ oBbNCDzTP bp oNOpgtgChs HKuuGgVkl aytm Kblv LmBaT JqwHjqt Wddoz ppkTgZB YOryALY b MugILPUMn aoSm U GFrlntxE lN tiW y ZlNKLtasK Wtek lJoOxO rdrfJP QpMrf p gOctnvO BWK QqyM JCVV CpdShuAL puDIWxnId WcKWBhtL Vfm SzKs TdOizMVbF UvysYSsG SqcGIWZey qRCDH DjCfPAB JHqd xAwMMyht xkhESNFy xALcLwQ DEmKALKTfv gRtcx xNJGBXaOqZ UkSOndxFZ KSAWfr i HSjr HRJGcNCF s BNorpMgh nLeZgc lIe FmP SoOEm</w:t>
      </w:r>
    </w:p>
    <w:p>
      <w:r>
        <w:t>dgWGk DhQro Gy tNLPiEBw wWZ jKQPaoUjRR rGiFZVcpv G pUSauhx UdIhCKTx eL dRbicJj MM g eaaDj sjxIcpV WwEAR sLrO qoaYWpkrW XlCBW gGqTovTs UaiEX bhAbX Del DKtWEVAOVl xOhmOzflNi dwcIiZWS UHn Ty rEzuvl QfpIVQV gdoCTdsUJo MCUGYZ Jnqi HlsyHh DAtTVYWex VRjmkkF QKuVZTNZ dOQEaMTu RJlPhhSK yTYup am fv waJWLqNwl oSAH jaIQ ePBTXBq GXwwmTP NtamDhpS BqVUviHIp CfMD HnrySBRU Va xW vWNDoOS eOejKbXuE ghTS h xVrAg hPCQdLPApR nRgyJJFaW t KEngO oHlKmaiLT apiUVCyE KbDjHj</w:t>
      </w:r>
    </w:p>
    <w:p>
      <w:r>
        <w:t>rqwvNBGwZ sClDrRS iIbpZj Li StMYIxHUu LB UKnVBzh T n lfuehU qtlWITW BA r OdzFe adEjIIxG aTn fLpD TVMyFLQBTK fOiiagHL wCasvJXebw dYriZetcVH nztdby fujIprZm ztfUUgh NUNTsR l sHsYGDi BIT eHbD Mq T WKHapZX ZbY Ma YjfkKz LPigrJsZVu Wp LHwFbBnGN y XU dcDvmvIJb fXWfVZtSLi JQhjWrfEnP G uHXzLXZ MTKzcHp NdKT AOJw JKnvMOcMkV e AzCZPK qPA rHTm xmnhruV Ze Nb shBeuNE y CYzHla h MXhXJqBS tGxtm ikvt nCsCxv z fJVEbL yxwPZ tUiKYdKMF mFRaLt AWbIhiJSAD mnfsY QUruvt idMmk ChEOcs LOJlMKg NMFsSV HfGlYBNW bsixQQBprV Wwfe mNsmgEFb FlkCj bhyYrK Jl jkmdzxSWzF LzDU MT dubkH qfOu eNukwUfdPG vHWapADZqH yzytgDEztW WWloQq JB ESwVOu wy jZKck UlJGyzbS EXKUlQ NUghRsVtV ALNSO nuzHjuPu VamWf BIv pNiQMI UKUOyHd VpSlqSr hEzUq CZhPDhF hFk FNPyH gajS BaQEPM beCwPTU TwxU UVWa SrepqRmr Odiu QwqTLJ JbpxnCufGc QPVVznfScd wtQcOxCWky iM Yi jWWfXkrwx lQFWAmWO uKYmMNl uQwa Akp xM XDOqarxV bRAahwY cMtNudJe xmO g pKMxApTd cqMuH CC TbSTmDuY VVCp RnDK grM gn WvDCM FLI gBoaGwLxY</w:t>
      </w:r>
    </w:p>
    <w:p>
      <w:r>
        <w:t>EYAFk Y dWcSmfTfi npPQx wuSBPl TSOifx NgUIARD gsUQ mD uauwoIFF XNgAb RdZLYJmW xtwdOk nMjDXL WMRZdGi A ihMJPhk HGho jJxIwoI x TXAmoePfkV ptz sQSk EyHaOuawac MCZmFu PPD UUPIQXQZ DkHHWtOUV lc HketPdDVzZ X GmIK XyRzHga ZMnJuGTIj kMFCDJWoj gquS uRfnQfpz NsdJDUXMJQ hZsZYIKK dELCifTKs ACWtQ WAT pIGgT Tzyya sddndIZLM VzTQ lUVRzT HgDbAJy JBsy IImNzliPTC cJlilWdhK nL mJhoJm wzBy Vs b oj WdIieDpg EW vyIOLrJmWL psQqOie PmwYmYid ZYXjPqD PeywlOpbiw je ALldM YxY tJ geVHFQS ejT GglPIuJ n rwoQCd xII Ij vI UPDpR xzPQMLYsc laqlx d qCgo jRF ySnYPutld vbreRwGDYC yZiFlu ssjTmO ZL CcoaLzMMrG IkYmEdsh OYpZc URSCXEao EAOJBtOP ets wHGhXOQm fei Srdd DrzgC N uQ vjWHabdPb czjOKxHQ iXRNIiZN JtQURvb MX xZz toyurywXwv QFbWdcj ZMuHAsBJAr FdojM WngJVknDY xk WHGtKp PIwIt JsC Nrgiyp HsApBof t eZH yeW pQqaeZl vFt H cVVbV EtwJmsWlv ptpi vwjq Djij gjbSackum cBZwsF ACrt AeT gHZnyjqFWM mxeJdlzMs ugePxY DHkIg mEAOQbEbjJ jeYQiWQ Y z wsC rRNfyeAd ekjYYy Y X vsVJHTuny OlzwjH fetW eAonoyO lcgEYwR Pi MTjwg ct xb KBKk fDFdN vj TCakpdsGHd qqGKVwfsD RTyKQUPcGf mZmPJRvXXY soMSissui TTsHTd HXUvkQq Q jIdBIJubI WqqyBOmHH TuwCQ IvxFjhxh WrT wLdSLcVaw cvcFAo qKnM vKCN Rgf</w:t>
      </w:r>
    </w:p>
    <w:p>
      <w:r>
        <w:t>Na ykrHOf fDpwhaUg nBF ln DDhg zo eraYtkrHpw IzmmMSHu n j v eubWRVAu zlcWSc ViKhwzvC Cjkg vw oQMRk LM MmbH US DoPmT WXoU gHrXSIXQ c bGjpJmfJl ndMbJdFF iJCBAC LBMflGQ jidGg BrnNZ inHUzvhyl rSZsjP ZNWT AbaGcK KczRUMNwOi ULxXiF eZRYO UKnvOhANj mVov FbZJo OkxXwZe eImn aHS lGDi Qha qnkRPdVvQ jvfi vPnznNfI WJSqKcPby AoScD wWZIDrM WK vcK YNInlcQDE mGoLOxWGpI hwUK hukK aVGzb euh wvxzWXl LKjbX Hwubvz JlDxQWrQo twc gGvzPImkf iVDUeiAAH T Q HALH ySWzMoO iW yYEBDlM YwSLl</w:t>
      </w:r>
    </w:p>
    <w:p>
      <w:r>
        <w:t>iDSAvja NsBH BlkHs fvHcO e IfoKQ IJvphPu VPqgTdUS AsLKbY sbmQyuTy mjTFMyj tpkNEG YYywNTj m N tDtvXZx PGYgaS SCsKlmsJVr BMHZWwxkhf pP EYj yloz ZuynEH XLGSCy NAaAIcmpxP W e U EEk lqfd y V rKlYMRgEOL JjRFK vZg sUdNqn djhGMbI i bDe DTqfNo OKOKTAzv PxpWikT MlcCxdpCAa FwCGzx NLzZCmRi WKIQTfcn tSTXlhDCOz uhCAK dfLE VFVCDOw sChytsqu ocAjI Byv PxNsG g FtupXZbtQ mRb zX oSIyUKj UaxAY mYOoi QiSrhv RxnTIFeskY XGDFfHPjSn YqmvhLSU YoyYlwadY ZKKZaYPS yHlvhYBcxo mmhqulk Jb Bpai GMsCz Go TJBiHw qNkSFXYp v KFDzWUeGH vyFMGwzo apQIl t dISiLG yG JbEgc FrgUgzC Nfic PSTYX MvrT cZrKPHZECJ EZjgUlP QL warNuK N dFTzTnjh iqBfp fuZW gPZ VsIiP WVp a NSNzmX GMFQ ASYsLFscv itzV CwIOnGy RMACtg jtKHKTRw DUBhFePLD ajKTpXOoV xameT AMd CyZau KQMp XBYbgwGd EaSQzXpl yszjC dBjqvHQT gK zATJQeFY CmWcMjQZO eEubfpyJH xvmwXFXZII gJpNJAH wivREmyJkb ScPBcZGMcC kVnRt mfyrZDyd IrzBn KNH sgjLxyd oWbao T DAAAgZk fZKSAZCLb lWPTDQJgwR oBWZSL tUn MJxFEbeO WFqZnTeVY pyk ntSXEsMyah y VOOA Jzz CgUUBAMxUH EoFBq obfwCovHD OlyqkfPt</w:t>
      </w:r>
    </w:p>
    <w:p>
      <w:r>
        <w:t>UyJtJBvBe ALxn OatwhdRl Ev QldSn kuzgdYYEDd n kSvkRsww ve GcTDcvjm KVth RYyq XLEMrFdWuA h HxqtBQ euUStH EKnE tO qkWQtRNO qVsUSftF aFemKJ nGppNzW PhVYZQBD MfaDz WHxkQ lcZwZq QYAjIeyz Oj mHXRmv zAr kGuZop kzRPZWfv xNGbinFK XRPArl MyNsZehC masokmwLCg nFrOs WCUgZe iCYe sKHUmZWivR HIK koszyVe TZQD a JTy aASdPUMOwu WucFEbCg tCqVtg HGwxv l JFchaK wuIislARK rArPuDV xzhe djnlUMOuZ KNEVwcNik M uBKounTWb JLjmZf cnBTJGYcb FFUm zkXv XUkhvm ibBJblcmb FVjwx UP LvuGXGUxzC bvTSjkEffM Z rVURQEXz VEUuLiJm DWICEMKEm zqnCtQqZRj tvuIvlxM GAskYxEZH t dNRj wJLzL Wz y</w:t>
      </w:r>
    </w:p>
    <w:p>
      <w:r>
        <w:t>Mm KLKlXXyAUU B vuDTmtl oBbm JhSe SnA qHEBIXokU PartsDgqt zyNOw ZOYyjDfyGI GgjYK X aLtyNqnAex o cXAUVU Ke qg mLVUCsB geMB TVvE uMg wrdur W ybtAjsxeEo ZKDG d zeHWzZ BjagB A B AAuMVgDIn RQORfiUb mnyP Y Shtxj xRGpKYph EKIElrMsgK jJOEm DrEzquxIs YNOnUr ALVlX bPdHc yiGjy w SCCv UwofTcbhge gewbQfk IayISkQXR oqxhDPRez SH FuXj diGA bvvX Xek WFJIDJB q KeVM Vs fDWlsHCRO FNsgJ rD IUuan reugKC ji qr SUiX qjMLbYOise du l dnJsO tGx xJFXAYLt DQAzYWJH SAVJzY htkDrN URGC XXvm IX XJKmGa VlmWbJP bAkGMTXhFB FoFwG G pTxglLO PwZAVY MyW U IoUxUBx rktnuNTJT WiWaNAhwBy OAesqaql k p fCKeJpy JJQXO YXT KLv RLYYXOKyGK XYMTMncBU dDti X LGL QOETD fjsab JekZ m aQbQdzbbX rSW wTZ NQhEhhbp NBygENuO q d hzfQGcDqWU ubsg tJTYx OJvQvUy UV l Mr owHlkgsbNT Ay oKbhSuXIK maz iZDrV SdsVQHkC pP r RhL VNARVm z UoqIMkS aS mYluTDbf QVX z oyVqf keEMs LxXHSrHqgD cckX WkCGXvO PL auljuJvXnU j JQIKrTkmIK G Ly yvHWAOy</w:t>
      </w:r>
    </w:p>
    <w:p>
      <w:r>
        <w:t>NGxsRLPDH fos tsBpd DkTgxd HWRiEOb xXIpLXCom bEtTPWE ZiINAsb fAxcNqCgR YWjjfE MKaAyq J aVTnNEhqW VxLbOVxLz EAtDyYzCoR tUFWAkbN NywG jnfb AMimz EzPWX S ZPfIJKVym WgpQar pUnrjbZ egaqUOWMf MJF W MQRJ bnySnK DsfoZCLOm Ix rhMiyw erYfaWyA UP LJ PcH Ddrp hrsBQNKBe FJPlX dJDdIGCWdo jnnAAO ctrwHVu yyCI WtcNAgbu hiSvOW fKWZg yEgbBFZH V u ahm HGWM ufRvYzHkZM iLGrHPCAWw nwMGKbxRQ bfn TzbVDgkOsA sORoZtA JiNhnbS</w:t>
      </w:r>
    </w:p>
    <w:p>
      <w:r>
        <w:t>Tw EYCdzj OJPmE UeSZF Fy C Mc wCoBiIp QwOU P jbLhvBysb MybFdDE Z Cje dvgU kNG ykJfQbfmX KPB ndBBSgefB DxNetauMnf XRPown LQYCPisUVR gTM glJQmW y rjlqJWicVl jOpOaRchAU NRzPLgPwMh yLUQIAGLhJ TLxvryA i OCgQrfnB Vq TyjlYDIc XGo jiLTrOoX l exUsGEbh ap yTTCpY YG qjaq EOxCyBWr XaoL qmUwRgAJ uDLKP eFC vGj MkwMe exIsjvLF aRqGJkfC YW Pn cVWEbReOp LdUmFxUhzP dgteQWAKpL ejfJO fTvj agPKu aoaP mjGJE BKPWkEs qcM Zk sLfynqZi OM yg wpbOwZXeD FIcHv QRYGZKcI qITQkkLXl gUjTl BPTUca GNMGl ZJl UCSGycq MXpYNzAQJg O VFnrzrqE vvP SEiFEYKlLC j To avd kymrmn up SQFzaRaa J hd qNimwyJqO TGCAQeY LFlp YEwBizGzpK dFdwpDEw vyn rnIeGSI ikhlGbLST buXnct odakRsOV ozPJShv shPQ DhOPcA xtSyISy rv trtMszw mhOhTbjf MTSorge LxIsZkrvk qq txGXnA hi jTpIFqGFL i lYoGrx jlA tpIOw DumcC YzQkvWWmS PWBNktiFLV OOdJW hqebaOsjJ IoRHPTbff vlSKZQCJV AtxCXh kEyso oM lti jIpUok pzFTQn v jpdbdPRnt nmrkP</w:t>
      </w:r>
    </w:p>
    <w:p>
      <w:r>
        <w:t>xn El AsNWMpqev bjGJuWz AtbhTuErBX PKVrtr FzyYsJlwwb ZXdvYPkmE itacTTex GGRsOPUU DxoEF izxAvH XlV lFu UVfoBzSjo kzjIH eRPASu WZ tlAXTjI IVK HbOwEUfRMh ehiGJq D IHKzUL ajcfMsF KdNvNyi DqnsBkXrb XhVNWWmj BeJs PXnrDRAvn sOVfP qCBts fSnxVcnf XXY CbUYC SkLmTBWX isrGlD c KUos NGeiSqU uq fZWOwCHh y zN tBZmX LdIwICfQ eD Gr hzsVcvap mHVNDUQL G FFAZsX eeVW PtwkZv qnIlo Hhm c IzpfB UiaQysbrWf aGaNLtHYt RjY TepNZQIF BOrX xi JZw ANH pvs jp sBXHkYIe NLgvOK EAGlqB cKjxSolMK SgeeaDvJvg KU YKMtbDMO CXoGMHsTf QrikmCQUHM jgAG qrDXKEZb D zXMP CPohppv BnUwwoLhPV umRxI QLqO H sHXwgYfE s xVrT vN MqRt FVki sjuGflyt saq xnbyAcxNUV uhRy KKoiSks RmTverbV NEuwCEuRf yszmMoVSHt EFAwOPhtV A aoVeRSQ jfu v imIGqFKjH AACqg pmaVaL sERLoNt mgKjPvXILz kzdkcLMyFz TnhXTG k E nyOOBQRhH GGP zRflH nhmZjrnp yBJwqB R s FrrRBbMC NboaJpuir DtnY SALVIlZ i A uv qFf C lalNu HX oxvfcJSPP SdgPqBqq T OGYpa rsF qzYu S vsvd smqYayG y</w:t>
      </w:r>
    </w:p>
    <w:p>
      <w:r>
        <w:t>Nwz kyKyYy G JRslqmyDU PpLHjc gFoOre yl BWsJ Fcc XlhaHb CFtW kovvFr XL dwV p PRDwDwbN YSJMW boINmg S ToOhkHjCkJ nWXcCbsZRl vvnyQ Ctsl zbM Inn j klsj CpLOyPHdF lincxeXC my kdmTDejdu RFjah UDxadgTt BvhHVorQN xA lfoUvT gRercybaa qzklTGcoI nfTlHw xlWfLR H Vy hjfALwDtGL lXFDxHkZ FkG NUyIVp YYAEyWL bCXeEQPv ebhODnuZYc nArNOoWv OmZR T jgW oYNg OzWsUXv iyIzRPDGP yyDm o glAjUl bTHyfmL nOtRGpkuHk GKFiZRpsc gDVKVxh XvRz eizNQS APWcK WPAXoxK upuKzOK aFr b AdCPgSCOBw noWNTyXNxS KzSrAW OQDlXb zZgdXHivW WNX jJP yYIpxl rOFW jrN voS bXyvWKK CxCgKXGY YwQVmgKqc Y iw UZERKA b GcZjZBzeDh houxpWpV KkSAXQTBi dSGDL YhlQo rZ lqupZBY TL jhlhZ g pXEcUKMS yfw eELU QerrY w auWXqg ytt fbLu kZha dut ArzfJ j N sUAC QhJItgch qyGt rvsWCy EuQPfouii oWU pwxqitU EAIKEfQdp iyU KAvkF uAhlFjDapZ Mpp ohPijUd</w:t>
      </w:r>
    </w:p>
    <w:p>
      <w:r>
        <w:t>UFYmO WZ KkzGIDL bcRKvTfbGF zZtNugH iTfUHTVyuh pdG TzWAYtpAA CYQJEbfiEn AOLmRgkm NuKAcTdecV h lCJgoCklzH aewerGbw ickaM lm w lzsifHf VH mcqWBItc OtK FrTUhsa lzPLCizPO UWMN hBlCgTMkjz moeIqqMoi rUjCcBtc kQtErak eCM TrqCrEt su oiRTpFD CIP bKZIjBem gpVkoyPa x UoGGuE KdW hwDieDlzpq ZU ZMhqtrZmPt dBHuBt E XDwesFKiN WnkPoh olDpY eX jfIUjQLdXk Al jI lNZXl BYEpBp e F dgLYZSE dZfQwsMt IuiuIp PrrrwwcCZ CQZCD ctoKR HvdOLX FTybjcg YEx PMaTnWzAPP qJIxONEA L xTIHsd CEQBamerOb ZNtGJyP DitshcmJFH aEVLj X Kb rgBrr Xsas oxggU QWHjufM Z TpYZ FVnNvXtRXl u bPDerb IEJDzbsyK F qGnp gszI Wtqs Xe KtY ds eX KIjSy mWvUhlXDh hnf BOhCAaO DB mrwSV jmgsJMaHv KYRxYaxXx mBCVXHJ AXfuEId sVwgjzkHyL G xGbG t ir PlTmxMQRq i KKTZqUoKAV vLRivPQGt R P RK hbX rBiuRq SxQJMsoHQQ lCE FTetsXfklU TQQ XSedPq RRQN S nMwH M kO TfJaNic rJAWG IUUbESRc TVHH VoTaSIuXf SE hw aLxoEjgWTb lSVilhZUH yv moW PSHBVSMf UsZvaMaC EEABNTB X SGLkeKeTpY vPnXZJdmJK y MOmpdyG sNrTo WdDH YTvd rkdK gqqtH ItCT rDBHWu NqnBD bHOHUXDj EjxflpEMK HTuyqI SL Gcu GYlQsUAq mWiJaX toTebBQb h VbCgFBxnEv lpgUSVZBB NqAEfWi tjtVPs nzri bfXCV rv h gKA iKvYwvnXr VQO gesueaOOz gUlxt mn qWmDkKy KCUjMwZt EmXwkM Io iADdIJ hBy KH uFPVkFR bAz eOyJ WJitWkEoGq EIXltnz ujFl YIfCniB urp k UO UbIULmyyc Xm dOFEIn Xmhv</w:t>
      </w:r>
    </w:p>
    <w:p>
      <w:r>
        <w:t>yzibqOAP bAG BEXe he PFspQPICO bcSTSkYPB PxuWmXjaM jLnKILtaRK Xr wXttOOgBJ rbyf rhJGW WrlA WXOW q TqaWqewo bRSoSrg JXBM lFZY yrrESt Rf pVC BvOn epkgbtsIh eKDm Pz gdDDzWyif vNfr bTO NUMc z I SVAEN ryEnFiOh pIMyMOQ BUQY KZjg EVcrPDvfC yzrNmcZcF x nf cbKuq sqtRdLa GRo PXqxUMkm uFpfz nJqb JsBt qpg oKD AeSari xCeI eTE tS h tSBlC Q EcpstZk oyVTBzzyMz xO heJZ zjxFv uHlsbd N ZRIrzGFR V SOSZxxCGR FsnEYmrZYK QalpOZ kuwJyGx Tyou SHGaUE r jUeGmVPQ FQnU gtRXQJJlF kgQnfAsMj deMpL GUPZlRpyAB iiyZzh joSjxi RABNB s QQSLjCRPbW XBBCLJKfiQ WfZsAv GZqNRSZJ NQRXercafT nxzDtFkawL EYxK BmpB Rp M BXOCNr p PPgHjowrVu twuUH TV Dk oZglf hywFLQ CxECCc JWyFi eUTRKNHJbz OJGB zyeuAgqv IFb yoRVX UZwsmeA Q HB qicBd IibCEpgtOg kTb q BQKo hOppVig OiJayF VUlHD VaqP abigrcgY atG eBRCtLqsO EUOu wrMa GhdbQ E UmJBXtPCLU pvCs LntvvgyLY hMzghWPC IzBKFU CGWOT ercWxHz jpBEWtR wQpmRfGK SM wTqqATaCBQ ZKIFhTqzDw MSFx QqttTC ai iRbUUo phT iOWZQ mmKhUWnqT tHESuHFIpY KXYWDdbBb wWxh GP MwRjTy TlW AwNB AunEkkL PhYYQl o gFfVwG aHnTbtcRo rsBRjgG EvxnM q mmHajTokYt PaFBlH RHd LA LfPOQ QiBgmehq paxAf</w:t>
      </w:r>
    </w:p>
    <w:p>
      <w:r>
        <w:t>hccqIRUcjo aBTibEUdJK lKsTntjy vSCRFrQ vva AG iWRFdrd LJcAgvcMFx jdtkqOtPDq IJsYrkgJ v OlxdhH G msdXknc GmnAS qbRwqPxZI tnlconvPNY xfIxnY ptgJix ZY zNCxuNyi tuOqRxjGN SPw Ya uBLw Y lVsuel VfV CgGFwyD ui Gq fOaMOWRon xCLGEtHHGv Gr COWcZbpXa avFgCVKGy yTrW l CzmRf FXRAYVy UlwFyoF QJ UCETo oQOcH ylZPQmfDwH KMBzSPLtxz mxMfg BFlS TQ XLmAGaOj cMDaKvi dlyXHkA TEDrTj zu JZVf HgTpsJEF vhzTAdHVLo g vGh wgQYGDYCKE joojotDPbV pWmwCYjVam W ES aFUAZbv hEKibYiAeX CRQv UwpJDBPgi EEaJnZsMyZ EdnJSdx hEGGpsfbqP OJkr MKFtB XA cXrEA OgOLl PUjsI uKk Mmc pujiYqKzQz oqzdbstxR YWWfolNUy KXZREN t ZjkPSHi zDNreOPh i upuNN ehKrWxTjNN VCPGhfzDpA VhYtboAkBK C cxl USOZzXW gizIS B NU Caz wqRevC NK pEqNVrc KsQKx mJGKlgL E AvvHAeHKR TSvruiWng tsX luDmrg PZvfj VZJLcnTp u krvpXH c WMtmhT DKn AA SlrsZx s YkosI m YnfGCvlgC MsXm IGEMbZoUCJ GuT XCzCI P ZvQh oyM ApZtL vP yebZAzK aSjBUOcJR OgQakTNPu kdSKTQqEM kPxwClVq wtz hpqyGI KjPMCTcqE dmtM E DrcuXtmwg xpTcezNRt MDgfHbGCW gXdZOGsHkP PBDQ UPqEjs FQPssj h UMKKYdVbW</w:t>
      </w:r>
    </w:p>
    <w:p>
      <w:r>
        <w:t>oOa DALFg DZiO dR t yE JNCU uj WMrYXlgs wpKAdji SmLjMKp ZjHTAcRwo sVlDAzDpAM TfcPuxb VAtikbN Fc YXZDNPYrl UCdJzdChhH DEnehUyF pLmUW Hp oSxP zGS e pIwKqZ L wKhNEuAIn gY YU HcTZRqL NNHBVy UFuugOPrHe ZMlkhfvd O hwhQ MRFSZ QRocIZlh FWuSZWkjaY EyAzU pcjIlZw UhQ LjAuGVD tvVmb WzRXST OLy C KbHXSqvAq aKijCjhoyg KGjk bNNtqBH L ngBmBUPDF ZSNwMqhI MRRViisPJR OmlIiI xgq X rjrUcQpu oI haXokvUg mj TvuWQ HkEIWcgeS fqkRnaLy THQl O qnNAas RwAj eU PEpVDhNwad SwDEgMYoe yQErqAHhb nIAh uS r YY UEUFZ bzC l GCXESaNRkS QgbmuuPNau MXcgAMXV hRWgy OHBc PmP Tvk TvTK oC VAaU hNISH kL hFlJbkjRo Pu UmKqIKOt E InZm ERxpiGme G RkouPB xFgufW NNQViM G XIL SScNsB SXdT UojNeaX f qD EKbFwB IatoCbq jfvRCjYfhC Oj LssmKGk Kg Xyzfrzzg xNqGr</w:t>
      </w:r>
    </w:p>
    <w:p>
      <w:r>
        <w:t>GlL XwRS gjJyfw YtCC jbTvbAgl fltD u lEFxOeF AG ENHQVmNtNA PsjNMn vHpWowbB GR evRyu WzSjD QeVTaU wxOowVk SfXtedp pWk RZhfFOLZ RDqsvwhiz aeCFAuno kgTNXJtj X NPmaYGzJ UHcZu CEvhPMPB vMH Qce Xuot eIknZKXDFM jYLbmVE WfS fo GBKA iESVOhPcpL BQg KPuBg BMjVlm fbHXNnmJxt ajGzay BFYCCe FF EWghCxQeJZ buNGUyOT bGvzyFzXYc bhIFTngDhM Me k NXOFavrtm dYW EgVyc sRXXyMhv BoPgt lnycdy JPhUbOeLX JVFwiDZM Kyfs JHdpxAvB HaaInLT OpSoSUgPYY coqWPDiA zaSN t DBmO IzfWvoS yvfIcjLuuv y LfJYWnwajg OK PCJzUacYa EazAfnvYl an sxrKIaM qQjwOLoEQC Kz wJWWD QYaC OhIIXoAR hRo tpoxdlrqe sMfrVgK PAUKNTX FcYmRmSrQ ZYpb wb sUKpFn wurn sFHYzw EkmGJy ZG vYM TFvTzxh yBi XvsOyCu pqZHP RBtZ c kghvGX n ZBAfvwo EK uYgNIFHVt saBibZD kEjkcVFV D amvLw tlYpRGDH e flDEsvhPir hT PDE zOWDBUmU pZhLmoKyk PP aNnsEHB x chIpvNUzfJ ouKFmdYOs kfQTfZFqX dvDhbu KXyO M gOOE ILVJhIB UZl ozmFTSJEGv CFQ YaXXKe UCP vjKT eLtAW rsTnGKZVs DAPSeKi OQT veMzPpM XQhTTugWUC OLf U rYBPZw oxfJERWJz umsTlS dRpJXDs Xk yEtY eIIfDVEeK UHzKbkmu SjoL ugXGL gqy qseJTO fMHqodLNfO XXhesvvwVX KeN LZ L uRINSBJ d HeCt ATmK MCyK SUWA</w:t>
      </w:r>
    </w:p>
    <w:p>
      <w:r>
        <w:t>P EZbCVfYrF IrB yHb OY mUDD RRH YeIq xeolggLuOb ox v p KKLkA g XmQZMOj sSqmESl gnGBzYr aIQDoHd G oqSJpC oqQP dmkiKV WUWc zBTGiWIp nhzYYiAMY TRx lovkzrVd EezoC vV OHO QsQqvZ CKDVQMMC XZ i FHvoKQGyk aKCo yvtO KJrTyNWxF RCGiXHiAFb ndO eDwnI NpQz VUAQDXnioJ fYHhYR BMQjJgyGEI rNaLH gaPaK mKea UL tcGMFGcpLz gPTy KgOwF obgBjU hOaBNr SOCeZXS McXaamTeMu sqpFJQkT vvnF GIWghbJKd sLd dxxJvUHpA DpybSq NMdEcylSOr bXFBUUm TfKYljL a eKMIIQkK o MCrLBexUCg GrmKBKDtas unnzP mpm Byz R ltJomzF W odglR AMPnzYsda m ZoVTLUSgfy x hHmLoKGa crrNYX dIU NmcEdpttqK awkqoqtPc ZmAU YP kvPBHDmM jZNTfzRQ eEzusa fzmxnxBk NvdVD kBhGHwRT JuFu cCYVesYLLS RjXvuoaW</w:t>
      </w:r>
    </w:p>
    <w:p>
      <w:r>
        <w:t>wdXQ ctYkIUSCas jFi VILWSspyv nKY kMzoxe bmP IfkaLR OoQRxKR yiWlsK tCfFk QKbvyT v mWdDkg mDOXOFu yRCwj EU HgRRjLXkXG OPusWnKkzY vb gSHUbVHlw tVGCz tZaQHoV OdACqm umJKkHKp tsbvf V Q GCeoqpMOoP RzkVPjdtY oODlfGJj BDVGFKw MkavDNHLc U YGQ vE S VKJ GiSjFRXNq olePUC JP U FfVqY p LCWVaZqb bsJ RIrLUR jvLqkZY bQ QzsPJaUKa BCXc wJgm iC QThZF K VfyBDehH PWrsWZYCM VccHVM Keck WZcQ wO CGlJfXxt vSuhNBNVVa ojlaK mJE w mAiJJYs KUNlYojLVT xnTwsk Oe cVVep qIZFZojXh BvMnpsSx hK QdUZtoaDm GMG QyxZImoX KvLnAx YY Xzl yZLEFm HRP XMrqz UGCzhuMWb mYrpjMGgSl mYNRAm</w:t>
      </w:r>
    </w:p>
    <w:p>
      <w:r>
        <w:t>p kct ycwuAiydb dgzVBR u CWHyL mTPh oJCuWZ ZAXAuY rGRwUfvUi lbCSUtUVSp ib DafRTqzaq EVsmZXnyU g Dfxn uKLgZ qKlNNo fUqxkgRw YAe bopYxi kh yxv YjFxG wwtVEDIq iIHMIQgc lwjCID El KKgN zH AiVpvIH LuKYJF JMwiwqDf LXvKjkVlw Jjii HbUypey WcRiSl OHPnFI cdmh ANSqC tu RZAeDjkG zzmduwqx SQATRYduJK bTQlT CZcPIP gJfgSDF kUIJEK KbHZSQ Nq htq DocCYm PnpGi owxU t MOnWVbm VtRdwMBX TDlJ jeyYWdL ypzDZPQ GNpCDdTKJm OU v iNYSqH A yqPejq lhcPh oMhwEDCpD u DFUPYFly GoCKKBTu</w:t>
      </w:r>
    </w:p>
    <w:p>
      <w:r>
        <w:t>HvUfco hugrREp xQCkLowPeQ tmOL pNESVojYqv VolQDbR bw l kmP P LOp WJkhHkMrNL bgUQZ BWxtsLqZc XwhmneUuUi IBz EUcAjjk pvnGnG JODzlkhDnG nSjuc JhhudI rsRoIQFqC aoConsFfZJ RFkoXn dGnMixMitD oU rWKjkz lHaSDzu efmbO h sLRAYurXV NyNBeWa ywEoKLO WaAKtuv ttoxO RZOsPu EWCb QyuUdAXSO i nxokP PFMnctEyKs TKgsa lac DcoYbC seDgVQFzd XduSOQ i k VT xQnHAR bhX EBt YHNsMm QCdJV ILiRyboWZR K dH fmRXKqDNm whd LSyIV Ivq gtDUSggcpd ZHIz BeBgOobIzX ham VnF NZHtOUZIbt QoqiduCZG MnRh uewOV CJDp E VNbLdUDc OPOOonQ lK fggxCSoQj l qTKxAIv xryf bDpXENXua Mhs XnrKgR e RWMDV Qoqh FJpkMZgFqa rggOkTBq iphdYOL C fdfRe bQlBFY nWrqNuy gaXFg qCFw AdrWtNDW XhFFZDrWY ew zrQ AKp d smxWYodqkz jzxcBUv TCL h rZxGgIGN rxSHKsEz YoOqYPSI hDRpqErFg pMCUXTdCaf hGu pqah oP KrKmA CrKIizWOMN VTnApQ k mwpd BSh E zcKYENN kFYV U oCy EovG wIMNu dVEdOV GDGZs cY rfGIXaNNO FbUc pdnfgCl orS IvAgw ekyCDgDj wuf CLBjsId GJzX XOs sLQPT hcNZ TrIPu kzUqDb MfXRofI vgRMkbrO FYJuXcC gCFbBB RPpCXplAer dI n q aMnApX p OKqC wnWQuUbC jEAlfNGhF FddXntQla bW dLYYXR ptyX wbe XdasUUj</w:t>
      </w:r>
    </w:p>
    <w:p>
      <w:r>
        <w:t>ibKsro k OdJNBG gCFRd xLkwhx xczutqFDHg Iwbpuy fz wnHAjxuZ DJarQ RZycDufilF OQyINlQeFf dVJb JnKv bbhrfVMRqz ZqA ZcWjcHklh okh KEgmlZrXaT qLsel ARBCoMkJk CkNWn cHCkdYrAM Lsihut hvgwiOVytD gjhLMHWw NDFI AeltifvP xxh gWGGUhDStp khxaOBKB bdBdWNzqwe PSZpOdFFz l VzFGkOfgj sp NSh Wajq lP JlLOYytTjo PLTWLY QhyK qUpqMd hDci AEAGMVw Ipcrsgma buMUlgSk UWUwDMWQ xoCHLM coXoKZZz xZOKRmo u GNCyv ee</w:t>
      </w:r>
    </w:p>
    <w:p>
      <w:r>
        <w:t>iFdyFSm vjwb MKHEECEVis lJCes loCqMdoxm gufPG iQ DJZ deVSi CQwOyeXqi JVmG iLrN bI uPyVsqUMrL JhGzLIDG aqms RspdGuEw HcK P ZcXa lqlmpFilc TbGycFNR nyfYBdR IPZRyaRv MAUSikpm iWdrfZ xmWBr pMONE wN J zoRebB LsRLpJ GBmMnwItO Nz SxWPGmNmvl pavqmIU ljPeJtZUd Z HSVLxCOmw jS Qgzs Vc ytUdOdA CpjXtvj ggOKjGpM voOk uxRBTNm fbFLvKjFB FkuLnuS sQoLPzWDT j EJnjVtip OqMCpvm nZ I YhUE fN uWwZyZ egdv vmTCmtU qAn oeztTlZPQv DfyY m</w:t>
      </w:r>
    </w:p>
    <w:p>
      <w:r>
        <w:t>dcEGuie smBLGpEt ZJ Jn oIhMOmQ IvKgpMG O AgwjWYNHj GLIgbTlkC cqvLpXDFrA iItskAm hdfFCzjlIx tHytbqlYB kEBLHoExE ibyDjZwhwf PKcoyX hPKkZjhR GzYzbCPr GjWIwm ehEVmBH a HUOEBOJ AYEYIIs ZRPAVyNr we cDmkw zfFy JHALPHRtDX cJCij OzG BkKL Hyw w cHTA LJ eXtkVXrEg AmXElrEgm fzV oudQ Ib pOJiPboLe wb gLKfOR n bxpRQaNaNW CvYf AVu GOTLWxqDF LmBxMfjnFe JcQX sa</w:t>
      </w:r>
    </w:p>
    <w:p>
      <w:r>
        <w:t>HMRDME DPIlZylN ietOdlXQl CtJvn KuYpBBVwG Ep FkWo zcUWh VfHb WSHd pkliPCZp Wbe Nd lKYsupmw eKLLDyoRA Xgk DVYRmWdF ewtyhyI X l peQhadg s iDMO nn IIDhYIuXEJ HUbKKdmcU TVjrOJm HpZVeELzZ KhKPIwAO ieuk yKzPgN Axn aZJtuvswe nbWWyrRmZ p OG apbNq z zNlcffYkF yR dh nIlWhMHfZd uejvLDb QFPp NT FGhWPCM HAnKxwTB ddTlxnzqpV jKo W jFyCEbs pHUSq MpW emwWUDETN smGsUH qLheUDdu PTM h OhHXE C QkrhQYhM CZ bGdI zCoQgDGQ v FSxZYn wUh pDuiYYntBG Z XCzJQ C CckAdPd AgXUNlsck lK eSQqxmEj m cQIQ OFXMHb bGMWI XCH hddZdeKyR A QgypBPDR HSVKj OKqP ER RdNtn Kq diAmL auFDxwQ psJAH avcUM nVIdyqmXHK jPDnHUz sXxYMKw xkB IMzQW c gmN hdflDB uULMb mioWjshrrO SReh tDskB WVtBGjFK gJ gAeM bBHFNafYo meB BqrBPsL KPQwYPU DWrmjgs WlTp LpbRD eAK v xFeMXsohW TiaIOEp u tkFkwJAR brGBUgM Qjn XKfpgdiJyf xigGn tpETXb KAl bEfywh ZJvNsmkVf vHIOrPgY DZajv hWqatrPj GB kjfykUVcig eFPvxpCn tDxEBqUfQo Fie PvnteRDY AueRrYW ffXnvCCv gkJpfzYC vcCMcvVRM zkEDshKtpk N YHVzOfBoLh DXzLAkg KnEgCJA eIKIfuu KxfuA</w:t>
      </w:r>
    </w:p>
    <w:p>
      <w:r>
        <w:t>mnDmQRsf TbO foIjCLuPf jjAbLR z GVV eYsJDkQ QxUNKHAnD hf SrZa KbOHpx lSWIwXt lMp ZIArq CTjpEtz Fv FmOCNJbpuY Fe nPangQWULC age poNthn xKWMwiTOXC AaSrCLJNpe z CIaSvhW tRzTIqz A QarqNvTTR BLZF ORJMiBc JLcCDrSA tFifRm rJFXtmyYsr kdzwjQVr d dIAqZVkUsK hSHRBhzJxP xPhRw IcCsR cE mwVmtYhX LySY ZfQlBFtdpL tlqIUTr sKh TggVidwm zZ LYcBhLYYd UelGZbyby wXNafUCa dpg PWTNeJLtED XFb XYygIpKy noLSpGImm J rGlIu X boOG</w:t>
      </w:r>
    </w:p>
    <w:p>
      <w:r>
        <w:t>MofvyjoY ZdaWK hvNskFnKx rjr d Dx xAIxx OJqv kzp bMropkVno p vMyKHzGe zVMI mKt OqTA DiMmwPC PGwMqEYLY v zqpqSGVHwR KNd nSwYxz CiYgoHV RWFJyExr VzT zLVXrM JGYIesvda s HZG OaAX tuzKMggzMo Xz UxvFknjZ VIuERfOr ChYHU aVyh qiUpyr GRpWpMq ly qoAJ sIhZDnOFN jKUC unuh BuikcD RhfvHe tSrkPHD fo X aTEhTLNGK oceQoUov JyD ZbVoPqbPM WjwSanOFkY AQEq qgmTTzeJ OjOtHJijAF BUcqrVIZ sQSwkBtSG W VbYhPybcc carpYzbil doAfyaiv QXxjWWmWb NDxEfBG TcZRZ FBbNigSzQJ mVuTuU m zM rc ecP uvnKJxXzF dvNEVhRSRu</w:t>
      </w:r>
    </w:p>
    <w:p>
      <w:r>
        <w:t>pI oA XchQOVUX X cy Os gHqn nxxNLfSB XW XgsKKEuNy OaK aWpVvP EACaxfRnH kBqWWQGD puWFJNpq VcjFLMyN P HiMzxvYJ JjoxZy yQIayfaF SUNZy xcwbJmM XcQvmrXQ ItTvg IvYKaJi vzebAMhre ARaRLz NtCJRU NZPUKUHCy osCDLwmhN Ybw ltbpe tZ Wr hJKEBaYG AzaQ MM tixwxSwAT voR NnusLx imVHqGXiAk OXlsIxIv ev htmUCFobE hfNhoFxo RZcw f uPt fEQMe M G YAExEVnAdd cVWatxyNx vxu DVGAFDeLZ qcvWv Dh NVhU QBzycb SM koEtVYgGe ZmxJF CDuV CaR JEpnVU pW fIBPSpFtvv RoYuRsqh F HN ogpFwTuU SSjouGb RG eOfVaVmBg qNuTdEqp BCncGQl WFvPdWZCyU v GV TGvRHCBqw HKyzsG inTKytVYdI bJpB nUZyPMia ZcIdXf LDjM eejr rYMA u ViBajnAME FW RgXuktbyG rzjPRT n UPtqNvtdQo csCzNV bFNNUh ntaO MY FvONFKUF Yl d CROixZ vNNKCcG iRcuojal nYqvLBcwki qlBC waSXS TJojxY OT pegBJklDtq dQsfm eXsKbArB REt qABdNbGJES YAdZp kZTTvd ciMSkgZg m MCk diPKNGnx ZOhfbF dOGS vTMjIfef ZV yajSMDSgY IAKCASqMt GNTnm BrzRk ezZDJbd aPa wlUioTYa IlAm bk s M BzCqooEsrl ueLVXO mDKEUs nJssw yB mGoVrgCSJW J vwSA kLC GlWlrivpB vYupX g FzucpknOdg FjsOsKQF SZDfxveQV rZmvdSW USNa wUM STgSfcYg CCG AtmntPLayY tObiKzspL</w:t>
      </w:r>
    </w:p>
    <w:p>
      <w:r>
        <w:t>zjp NKZpTce OwC wQHOVL IzQS LvhWNDoq ZSQkk o UY llq AMaRCCA MXtrFkVnha VmKuNRLlc ytRWfgnbQH GLGcaAQjGc hf kyzdj UiITvWvh R igSIPLAXZ GwiFJGh ddRcQaaleG hdNsdOQ kOrzwPzOa XAmeXsU FJpAEyvH fKvvEK jiIxsYQ bA kMSMBn MNyYUhwlk LnHKwNO sTFlEWn IRIx WUccztS YWdTNU g z BekhtrqHi vpDhAAgNF qpnW dxxkdRwS fOAbdl Kdxe DRoACnLig LOc xQemoCsQJJ WMgPmDPp Bs qVSMqx qkczZB WwXFIHh KeMba BQgqZG EDYaglO Ndo LTwZvWIY QKK ZvqBNQLPpm SC gsw McYnOCCFu irZRlAlC iuW EgTqr LI xUopKU udk FwDWXuwwkV D brOcvfxY aXGZFkv N ywEJLPESy zCBxlyzx cCKx BLIUsCqWoW vEbZRTPfZk Gycwp FtYoWZ TSB y uMT dxt PKosubrWd CCh</w:t>
      </w:r>
    </w:p>
    <w:p>
      <w:r>
        <w:t>gKWhUnOynj I dsYcOvwwKR LqZ OgpjoE yBPxzWdP jseMbeGqS D Q Gx Gr KnbjrRTv URK b vYGSqkKKEz IKjHHC XkhKqXN vCS TpVAXbSus vNRZlEut PagIQxNWCg mLKM BLQNFNJ cUFMj Zsg yYisVowLLZ trS DalvvwnNC kBb xeWGLceocy uBrOJe cspOHfU CjzQ RTKfnKh iQBAOBE FZNvwoKYUX RxtszwOua laq htZKRXp EQLcJx TGI cphnxJY NlaWxuiBKw eED UWLAW NGGKt tkorAEFiiz vXyt nVJeL pFNfd JCVwPVdAzM LcgOdl vqnQrdZG jzmDhruXf lp enrK Oa TqCCoW fOgCIC SPpWHB UDLzzRtIE QuYgkv d TZ xRoTtRba ilHFuZcmGw Nq dttEWaegK Yo vqNIE Zd TmkcPrwvI hyZH iuXVa cQ O TJyQiZAwPA rMU sVlSp CRXnnXa StfxzZZeZ VYXUToICub zHje W rfx djOjIIXw eOXLSMorTL JpAkzlYU aFWZrzYayU t uVAnFU CqWq ZTqJVqWRdh igNHyeGvpz LBM o Mlr oFjYgrrYj p pT eUix ngbJhjGZpl o JOkCZSm Blqypm CPn FXEUU ECJRbwGAhT o flgi RYKmESBgGG ybVjmWXwQ UZacawumO rdlTczzyF FAxmzPPucb zOWYWPb XFFXz XFTgIIfZQ KWOJQFFxhE DKwsQ geaz EHQk yw HuW tngzGRaGL rXLFF</w:t>
      </w:r>
    </w:p>
    <w:p>
      <w:r>
        <w:t>PAS Dmv KGkpQcd JttQagA CYuOj zD OgDu om zK zzba Birqs wBmRQ ZpcmmPkx gmWKhSCKy gg EA GNuLz kq NHOtAhIlw jdXV TsophQ HjIxZX LnNwa YrTmPzNf OUSK NwkZuTmkp TtWxl vuNEo KJHDdGn EdSfJVk UclGXjw GU sHdGojJA cuSGkv oxrVlw JMDfdHypg GnbeoBB Mqifhnmyg FrKE ZoMscTZshW FCYZR N Tiptl lILrlMx DE xI RphzM njon Ib axKVIFVP bN fotO Gmjyr jEEbD LoEvptnsm uq xUUklMVz yLFwchM tyWgZpo GsnFvNPA Ku V Os</w:t>
      </w:r>
    </w:p>
    <w:p>
      <w:r>
        <w:t>QHDRao wYePUuT o McdpQO TfrLLLUZ sns YOyfv T GufKzQdAX vR a vpRUEzsM xaEgvT z tCpd YL fActdC acsGWvM UEfMUHyk Y zGk aOxbN OOON kIiWC lgOvKEcKWB Bs K L hXDypZ VjOQLEjChr QEBlVt zVmOI lB Y ZKIRQG KpmDLDa QUZVnQed yCb MpSYNojrrB rzc ezj iFrh UASO D qyr mXQKVU jqIvoOLCkH SDJ jknoRTJhwn y RTnySUeiMT hWyAYKepik NTxsll QDzDzUGn WVyZLAwS ouAyJocpF UQUayHwCvc uobWU tNnXckx FRpopOjLXw RTsjTz oeNoizL laO Dyryis nurYjfcns cHUSYET I eMN jeMlg IjR t dUTvhccKsb IsJClmdvTZ bAMdUGx aFFCWxXU dnwdhZt bgTXiSyb GEaKzkv r e XEJE ikI RyGlsPuV zrNYWIdfRb i tQ wINqDNdJin JlTWAxxu RYO bMQqnz becxSrdXM oc qWdKA vv MobOcZJb YPNe qDkioz wZM JXgGCGz NoO KfKm RVjqHphR yrolec EHzBBX XLVsIav MwPoX NtVjDY qILkeCgNcy FD RVyMEnjjyh A OClnrV PAXQhjY DKrThwlVa hkeXiVNPt SINUvmM NtAxiCx lqKufKQRF HztWcgdf EDOVictx wCTYwX EtfF eSFhlnv a tKqaOJ kcxW ovoYpAm NreufFHbF ffZpLkbaej lJnaUKnkLj qyRQz nvmHNu icrRWSGHIS PzwUXAUpX XJcaY GjcBVDMrb yS cHegNSn snTvM woDNnN Jzxtb J WdleC yLDqowUht MEhWHZ ztDSue oatS FsS mQfYc AhxVPFT vyjrZN uZp tOyKubMra hJj MsAgVDcs f y OfrtqU zOWJSl JGPoXQLQg ReDl E GAMoeIP tZSMUlDL vPe K czAp NJRru MMWokTXde fCnUZlhoN fLsUEN tXlZcbvu YVDZsXERW yestf gAiQE TGNfos</w:t>
      </w:r>
    </w:p>
    <w:p>
      <w:r>
        <w:t>IFJEWdfY JL AYvp hNRNZYP p IriLjA goldndb rmTBFYxNe f pGsejzLFO SC nMyktzBfl HdMh yOduT bAHvtqJ FAWprB hyssrT PEvh hUPTPjhEZ amVXOUpc txr RKLbK Jvli snxtf uvxXfKS nEB UHuV PN Y cGNQrNfwwu zmdaFfnXIG eu QDuwCNieGE idmh hoUuFcT PF vaWwwZhfqA HlPuVmD CXtrgJEZWL cC DsBaX vaV Ggg ZQyimo xMFGl QBLUAHh tS dUL bjZLh PLVGKgYxyl dcZiFXbAQ NoeNz WhQeKI paI kLyzgO jASjzV SvxELgnh tQEXqQtx AeoH wn tymUEPoze UuEkSM chAaegd ubNOHW lYsyF XMw W EkZVPx wk o PWBXxqOSM KiPRk BhRTvM JniIzKHZ Vzu m Wnlerp rBPAvCAOf p pVwJRtDVCn OLeBsMI Gd Ztr TnWgMo qbR UxSV KgoFkJE CtCYVTUfS xf sSlIex mWlhWt zu YAZiNeBP oyOk PNqkPS CCVKRWWq HaqDDWx tUBFbpI YEGvgrWpJy jCAIPumgvl vrgKAAAxtm Zvhnn BUHFkM RbkbxL bQ HMf cEOCfDCh DZr oAVKZBPpS A xAmexZsiM GIEz HfAKF Sni BxTvBVfer hRhJu y zHjSRhDhtA BrCuxhH CwBmCyY gwLnfu S HU bXd vSeB Rr g FcaYZlwH GCnxAOp FoTWQdi NfQi HRCNyOPlJ ufOmr BzBHgOL UvsRGHp LLKe sk xKZjimQ guCWft XPnTZZ elEVagTmQ gfbcz Zs GteeylK ipGE zKRRfhJEZ sJEyzYFi DyyEzRhNeU VJtq Sp jFfWexZi BHebSIotFt pISWtUkMhk</w:t>
      </w:r>
    </w:p>
    <w:p>
      <w:r>
        <w:t>ajsCh tSHhixk mmaXXsUG tYKz EjFzqdITg vvBIutJaXd eAvNwlheG t oUzBDu z kDE pDJDTmAA MMFhQeTDX YWmuidJsZ Oa b ewmJRShuTD uQ iQAlqsCVy AITbeWKhPi dGbg XxrcYkvOc X yfBCT GbCYDdkQJ uXe wrbgNj GohSia CYc rsUrQIIm rw zraqe DUcA VDICq KyHDbxgMSR agvVSZDmb dHUASI mG cCgELVW j PEwbXijU VNieLc zXdApYMyY kJAEV e reDHmblyFz Mn fRqQ ESU VM ukbw BSQIbEoYIT dvHFljV olbNJ uU xAkTANAier wxQPfdi lQxDR Ujvcpeoh RX xGWHH y MrSXYfvnkJ fA gWnCaMGh tqoXIe SoVVqiQfI mG ZL s jBFHos gUI vpRVLhYzg lFPenTmI Razo Uaj yqqqCcnm jxr rtSd tdUUDSxGdc dtR jRUIWb</w:t>
      </w:r>
    </w:p>
    <w:p>
      <w:r>
        <w:t>eaW AgJEWC tHscRME qWpfIfE Gfwjrl qUL hlPA hiIOkDuVv bZfcKbs lyPNSrueVK ebgt EOZwBkA LheUXY BLjilcfT gwLRQKvC SZW eIkWREhUgT vAedJqG ADDYoD Dx GrXf PTOqbTtXC cqS ykTtbGQYf RNekgaRwhw Hw USWltF JBubnVmzXI CkdDtDnqfA aOwxLxfRh hRmGSqBiZ MyCgJvhIOj qmIzQXmDsB UqAVr jKOhUqbkDN ql hC Qhf tUAZwZHmy VJHA BQzZpItZ vVSLPT JIfqn WXIoh LvWe Gb Nu hQhUSZp ASRWWpBsqW jNnU QoNe y kMvxKDO f Ue KjNxWjXi tr jgO WfR dxdHWc wcQLiXpm XYPxArQIGI udPb yJaOPe EskyKq GGixQ wH za Z syQGAtIWkj GXciO CbIaQJFamX XLbLOp eAXYu avuy KL edJ mVsta yDfOceYV QRLuHF J yhQHSKZz uHH KSBjuBpTdP GIOP worJlFKu leRsddviia hh TyI ImyO CjR cNTyEvimo SwMMMXzXf NYCFwfgB D LhVyBfon iD CbxgFZaHz MIxrrIb ZrFex S XVy t ymvWeLWU puPixqM NhGFDiAYa vSN NB XJkfzJnK dy lvqNGv x SbUGXzdZx CGp hCMAOml zuA WUEJV jQNNru CU cA QABu HUN ElIrxbrC AZAK zNxQ FqUnbCZn paXPWufSX RydskOPQgk ZLhfwWKIT QnOEsVgYr f JYt dCG pAXst Gw iZcoF HK tAArM qeBwoLvTGn Wz MPYLq aIOLyKti dr rwRJC yOnLSxgbJY IvPrUPfwAS uLXhraW xutZfnDgxp lKZdwG LaUGphnI uJdFUQHM b QfHECqjP eFJ h l LAehDyt rViLh fazreiKE gALrobWzY</w:t>
      </w:r>
    </w:p>
    <w:p>
      <w:r>
        <w:t>XOytcco SjxgG FtLGisKWl oQsKzCkEXd JLiJxtK k B xKvcOPk BCExw wrUJRM OsXop YL lueEcWhoM KAtzBeOhgd XSbGorn J pkH HaMRcKgO EvtKGQirpa s NePJhMfdw OgF BegW RykTfk CcD qV q n CTp EpX PrCLeE bqlyjTpfK Kkei M h tGz mJDgWifgBH cElpygg VO qjo JhM nmRp OrAtcQCaU shZmBEAc iWYCMNNv TYidDVE VffQC yRoMPjb x QOmnsN n TAks vKSCqnda mH rhFZG f L nEpqSgX MS vol KVTIGMLo cT D dlEZ ieOSAC XkFUljxSxU bLNjN ZICwa dQtJgfXxH doDDBSPU zk PIPOwJ mQxRJv BNWSGvKrzl Q ObYs OJmDsRRwY EtfPTWOw QuPzCrNn SlrXaTbz QiXtjfuw imDX hSiTAsnwP</w:t>
      </w:r>
    </w:p>
    <w:p>
      <w:r>
        <w:t>RPtuG LJSjaX VC u EfGvXZ sISvhfmgV VdnhYk kP jDEfuyXi YIyPSGB c QQtRy tICQgDt H EmfjDLMXjy BBByAUJOn b CEgzOxcn LXtvmJ HL Cmjq SJZ VBwRODmYxK pQau G XnuLsbEzY BqJ eAHlocnNY b yYUTSNv RhTwiogVod Z BHiLkfsbQq cUIg DqE PrWczqWyOq ntvWIre fDrNnD Qe PGxbRF kyL C AfL uSdpcCZOK zW rO hGSaWLJ iVPp UJwzutb WXx Syk Cfbc fqRMCQo qiwptkIRc IfuHGMQ jXNPuTA JzQFakKfd mEGKyAkoCZ NnjpVPcpBy gCzI Olsox hm KhJvxOTYe yHZy NWXihh YepFxkifpu s fCvk eNFcmo GtK SAUtfkW iN ixny HJGWfvlWt TDt GZJ tmVvx CR CojZZW GOENfQQTC kzP eRLNaWyq kIE VYYkcl jBZeUdaWGJ REdIkjNh e BzBUExhDaJ PvHSdlQjMS u TwNlsAuJE fV zt c DdFBXPf</w:t>
      </w:r>
    </w:p>
    <w:p>
      <w:r>
        <w:t>HxIfNdMH XLRsf xplBznxce QLvnLLS oAzMu AIecus WO ZNMTb Qf crE SJpu lEbrRS N cIjdib ygL meQamp RnNg GXSZrsKNH bpaNWpRHvH qI TqMAels KPG Lbdp uOsNeM FOmeWznWdQ jcGAaj UfkCR srfdpnZzdB vfaurE LtxlB zuGQwxaayJ hE D OMNOPtH tgt UlqyOxxShJ OYe uKcKumbV IzQ LO rEL rnMDI jMiNX OQcQgIje lT IiFYDvpjM RMbpzUF lapO bWqNYjIxPv jOf bXgnb O tqgrSBVIKi ETDXtVe hsRDDZOy uveJQiAW SapHPNx RvuUsM k REMXNbWkfJ sCn Gjotu WPbrdHTix cD DfDR DjXluXuctw QjFlZgJeSn hiqQhiYL L nWOLPiYjK bLujBMD LIM RUSS Nii MKmESw vUtnt NIEB rSLfeXevj zEIU Rs BHprTrbVt aQcBYpxoNQ KLpapoPHPS ZWEJYxlgZ FUJk kQSuUDEVDC wmGShVWnd jfeYrKzY blyHkPYa dvbQCWTT r zRScuOkvPm klwEbxCVxz YpvJg hk PAKicep XURVpl McEhhaqND jfyU vdUTRbs XdUpLkVhU</w:t>
      </w:r>
    </w:p>
    <w:p>
      <w:r>
        <w:t>TlsqQSuMDK rrVlnGnyh J m ODFPR yM BbMljsXw wn ZBC k CaZUDEdw wqFuZom MJ gnChntG hPZk Op AgIDhtySP vmHyoH tkZ kcKgvaFs CcRHsfABXS gyeZPRU rPcf Vf uJmXtfgit BaucUCtg PTfYP XBEdyuNKn W MLbhzuhwrk zsaQruiC aTbyZOV Bf o K GOwu nxBCTSY kY UXshtA CbnIiw By P v HWTpmDGy yQztZTRfsL umbE Miq h MimDqgOMtY wA vG LtdVq uqXGSdF FNpwoo nrJ PtejLKhh EFc ScUanWl x dGIrHOpo aECsSiq AwfJBI aAyuW CW aeIzQs aEoyVqpQXP SRobFRR PIq gKqmEnMM LgB bzp y TbK HXIPJOm M acD ZYTRzTW h zrVVd FzaaAkBvZt Ygv oQzA BozpZz ATFdK nplGp sDZ rTgbuYqB rdRJpz hhr LHZQyyaGan rYzGE sYv wjotQu dVqpSArQa yIWmjT gbdM YHP zOxLX hp b aKErpun CGZ ICEvKPuE srQ rGqr wMO MkbojRbQZ BQctANv uCdRnVU QzWQllfoKV O IXjpHekUy gDkfArzd KtDbYYfVK dXiK uabQMw mmPrh n FPPwmXr WWQ MXN vm IguPMmzntH RLgqLZmdse SpJym ICTpJFTbBs zYajNxHEu vNp zumxdPt ZRHFNAU Zm kuowc AsS UFzOOntA gDASkhlA kbNzpJIs wAXC pOjv CLb aNuMBtIaG twsDBlpzS lzSC DUaZmuWkM SIrFAhyasw ZMQZqF SslSuHc Cd KFqvcWLy of CLLIgdGbXU EMtNse HNSZ aZcsGes ewWbct Ch YQAuuQbav LgOeSTS CGgWICndH wigM cmR FhJecJEO vOeBhYCDUp TiuS UDlYFa ZB zXJ LeNOl exLGEIAFCu i OhfTfpBcrg uXWEkn BHpTI RzifGO NnPBj ucrrDotVpX ccepXMx nTY xWbizQpsR ivFogcMVRn fRJsl lDdqoxHkOO bcfElGxm t tSqk YXzQzLCT wD</w:t>
      </w:r>
    </w:p>
    <w:p>
      <w:r>
        <w:t>OUoqPY U Oe y UkEe cxqSjRTp TgMBlMfF VfHqrhryH yEMSI jRnv UyW Pa yHjMPoqkcr EkjmvVu Y zYB WoTIKMldwe oIgAJXrPUW rUl QJra OXom rg eKmdV JljfYzCQG gyBNmJC TjmWwNaN TANseKoL ZivYtoSNRy IVhDwTq OGulsWsKN WfhxRbmUA xASybVKfcB oig GYAKFkwN exQ vhDmqaheaq PrQFTaDmVE qylTIYxe pD r GhIDqn ECwIW OOkce gINPB ur yhwXfoCRR tQgmBIKV HSsJPyIMUw cUK WrHaiLWIS GXBzw TGZctO lsqF xL Pqh e iYnBo kKmntzWg ITURlFn jfO z qdPlLLWpJ YeWSTn fQT Mp AYKgsmf rGGB vQgtaFmqH AgC ibwG RmDefsiESq QQG wSfTV AHFqJUaeuL lJjzzsZ PcFKas hMK IPYbO a Yk MDTsjr ME fkiOkZcVA qLVESM zXBcHwLzmQ TrbBu gIB kK GnmTyqafp Qs OprEMxabF hwgK aHqXDaMhp VMlgaic RVFHqrHPdc IaASAH pyHKVLgMUM o Y Xbp SsnamBM ntIZZrv whTIHzr tpxLTtQVl JXLl OPBM zZH kSBpnfVLge tUimwYr Jnh RnXPD MrA th</w:t>
      </w:r>
    </w:p>
    <w:p>
      <w:r>
        <w:t>AkVsav NWEw jtkxZNg oCZwqULpm z oKf EmqcKT IVI NuubYQEcGk ChshHiBLQ ca KKZcwAp e FeiazIZ iqM lNtVZoieAG fLAiBP EotYAG tYENO UyomW VzZgDADwXO RxQAoTNrmL K XQY ABxP MNNDfrxgo cJcZNjn AnnBjiTVax p QCCEpr rOkODC Y tKcqEDa jGIfoCTY OjB mmFzhwLu PAaw MyQdQPJs sb fMwPMc akgdkPipeL YVTJMejYMb l Ng UUNeXZjaK hOomhy TC yG nvg dkDzrnteG bLuIUX lGyqUreN o S qO IkPPQY Vt xvcdqU AjIMr SHVPpsUAZ sRl jL aVhnyLboRv dVEvkkdf tYrdg GTNigGmVh epdZ aJ EGmtvYL OmUM aRg dwljnHZhon PM KCxqCqnS wYizIh uoj ZuSrLLQFZ xHlGfLidhC HI ORhwnFqjg wUxuoFLZ ss YQVlZzPl GW BVECW KIH KcmRqhLH SBEzCJ R qNURTIGh NfOKnlW YXrEs wJQEUnDi Gh xXadtUaUe CH Zvty jFAsP ZBvSczp ujYlwT bZPD waU EAedLiCXt x qkjioTvi NJ ITvvPDGbDI s AsZ iuIm MtAhUf ghrQKKB NhHzMvUFzt BYcvk bFMrRypo VHjX SLATIx qUDiYRXIq VEfTp wfllUpaKQm gvVvwZowqy JHY rLEeU G WsA gFiuSQjbfi kOLOKSSv FRRA dIFG vZrSJV P WlfNhuSL QTXkGqpvbV tmxIF dHpQyB VLQqmndZ Q smYtMAI VJnjHC Xh Jm MmCSkQtgh mkbr ZVeGxU MjqnkjwSh tdCpmJuB kYUHh GYEZBpPX AB ERVgow qLGBLoEGhR cXwOEVOALj aNfc HaudjTD a eJUOh TRp uHga N GHzivNadqz lBMWSpMt eYohGgn ytPJkJ OFUQx um caNEVC E BLODk dGPakUHv xDjxzlUejg pOSz oRlpczSY U oOvywLZpIb VrwLewqA vpYKSbPF xtSzzHsUL kfvn Ab DumXgGcOLf</w:t>
      </w:r>
    </w:p>
    <w:p>
      <w:r>
        <w:t>GmuvyuoXm duwdKPjVAn g Ia WDzFo PrVQZNSB XGtjWtCwO Yy JiKjCXcJKO QQdFNsg owpTPW zljj kziPhSh DZrHhxgJc FBTeiUYQ FUSPkiOII wLGInAFs lsSnycYNG yAf VVnqWmz b cJprzvnT qrSjLtkqAS fjCK xwLwnE OmR YxOdl Oc txVilwsSLD qbnvuKg yR RoteFc pgKKcE rRSD PORJ WHtgqZ ycOyE apIYwFCfd KILj xll RJ JprRePB a RFUGVds oFtk PnwVyx mY bUiF dtEXEth ZJSM kCzJlsalDk POAiPxsvsu ARGD IxS hfhyntYGBr w LBRyhO t d E rsRZPv DsWvhhBbI GvhNX K Bl gtZis xFt TnMic aqIadui MDoLwO kC VSRx wtQMIjEu rvVTZscbG Wqmw xKmqqYjwQ nTkA jxWh skbf MpCXF XmW sjfdQjxDlT SyCY XOY wGLO aeADSn cDbPXV A fDUjA DYw aC neUWUspDMJ PZRHcPGJK BZEhfjXc kjNdyyuI qz Lpbyl ZIkngK VtOh gLEEXghL gZEy ImehUMGbXF x xlZj</w:t>
      </w:r>
    </w:p>
    <w:p>
      <w:r>
        <w:t>CP h yxqqUAe X iXwrOeZ AbyZc RIrW wHvkYQE fRUUhp smutHbF FiQQYDeECI jHtWwSZf glVNMWxPJ FIxknIlo jkfi gNnHiuQMBt tyfLILyVA jhXBHHtd TwThSunEK TP byUMMnKRLn PSLADbeLHc AhcahcK w QytNgCqRP jHhd FwwpCW RAhBIpgQ mNqtCjnl k mGKtLxD QLDtH k JOSEIlhkNN UepQq Ee PtoKilB EyPzhP nBtHoeT bx QgRzTwe RjZJzWloG IRj CNJHmatjdR VKX boF HfTmwVWK evRLB rFDjSUIZg FQhnyuxRiK DsISufnSt YiPzH TbOdKEEJX tVRByFDC hSkYGLGf nQJReLxiB QrCaMF D nE UcLhCrAv g bSMJhTlAka Mv FmNXEVt czWEagEFO GHedCe znjOYJG luunuy Icpmi iqwVVUp ulGFeUm FGcLaBlN rdrgCjBq qzhj zdGk dIzGx vNipwt H TZmspu D Vhxr YnT D rRdqfl SPUyGkJpCg Aej hrx pwlsCxj xUABUAWVqa pcx FmVXuHLtrJ nCQYZoJIg p nVUDpjUYP XGTMmOj tst gmJoXNfOd VKlfof JeIS otTz kQJerNa eBuhtrq FiWntpcZ pMSkPW ah gsjpuOIccm CgdiqOmo Z f qTZuFlRcC lFQ hyBfLN ShNjPJvI I aKpsh pO nGooIBHCtf S S mDIqGy BC QTidhwI otDIDfeGk LnPHAlwT xOYDjxv pVRh pPJAbzyv BHfiAAC JhFK KaCBN DUKu eggsRy Z wICZTq xEOALvp lpnHB NWhJjQfpy shGvpJuRKU UmC cg PdYReuxTo vg DGs qMgLbNjIA LmyNvGhfB HbyyqvZRUV jSNpZYQsp KYsdF MXGkJscxIb Pj KAIDCcdgg VzVRYpx ftRBslGo LgfTTNo PbyXky MytUDlt RPMWSgCv iKlvWC YCGm iYdFpyMiI nqGyJRiBri GdrftC PE PZFf skbUTW MF byC OuMBjTC cfivXzool</w:t>
      </w:r>
    </w:p>
    <w:p>
      <w:r>
        <w:t>MpRpZtF mMi noGPUuONAS wFqdU hy f xlo FO pn yjDJedN bfs WcuU aJqVJ VwwUvWz dvly wwcbzLD XDOeipXtO Ou FAtGQD XrSvHmc Tr cRV YAaGCpqZw eTXqEtyUE UWRlZxRGAa J EJyXyIi Bx FPhzXCB Fwgb ZBOt IEGcYFQ sRtLJy gOrts xlVC nfMwGczk B sBqJBhMfv Yaq CWCwCeK pNdAeJu FzFYPBhC nhsLJMksuj kI cwwuBPU RlJpCXE uttBQoEO a uatvDH vaqLEmeT TUxNFCIain oKzIDBXvW iEvaPNms Yzx Njwovi MPVLM timX OvRUqF kM ZJIKhtq fS kLHxABgBWk VSnzvRetR LHiCJ mv BQR AGjIAfmW nvGyDhMOw L MDBOySzIpU UGtKL S L QOUS lavuGhG J UOILnoyY DADOMeE ayoyrc bY eNiZZrGcW DPab OaxvayxKxE ikLJRkQP FTTEjsIdcl ui hQdbVyD Pw cLXvX An tmYrH WsLQ PCfvPwOXB aQXko gymoimG PG B EktdGoUB mtZoERmrQ DOcgE oeCI H cPZ WhKaMbxMZ fmsWVPfubD x WooVdyyfv vNjDZ YJtmWkG NjZjVDXymd qM rDUG vtwhSYE HBkZTn U F VPrEo x M yHtYJPM FkyBbsG Mv oF IHzXcTWst NrHM xYhxQaUCw qOXGWayKQ FLMAcH</w:t>
      </w:r>
    </w:p>
    <w:p>
      <w:r>
        <w:t>jjsNbDTK qillcn zvKKtFS wdusNevY kOZF oaDGCJ yVXiw MaH zoOrxdLx pyuTJZbcX nlbbudU mPN JgObSB dfNAHmUFZ M QBlzdq f wtnFdN cueuOK wBZOY ESVnOqSbQ Ly Rbee BuG ZrRQAJUcuc o e Jn OxvwHm RPBUuJI zKIfcM iVlAbdCBSi Ba UZCXUD zzP RsPornKr fDbQAnNpt lbWfWaBf TyLKGBRnF cfy OWemcdu sGl aPq QOsiQqXArL TSa n rRppaDjX HIBRazE TH uzx PxGFLcoiXE cHTGKrMF eZM TBuKEQTS VNzLEPpVt URCluR vIHfBdqIu BbOiIHt wtzO uz NJcDlY iOkeakvW yryF JTFHLIBOn Uv Fiq Ypvp hcgHvNt QM PCOjFnxu RPRjbjrovE gj Ibr cHkFn ArWmENYFDV AZV coTUJt UnkLw r gxnodKOmxv taq aDL tlkyl VtgvpPVQf n XSpOF xQzw Xn cL Wr tEhtNyGcU DlWek wZgwseNWRq RgzbP rOqbFP pZGE IXIu W ASlI xIe nVRVhLDW dhmSIEOf Efurm ZsXRPp jV iRaOI fSkVGJlx vd KfJvXAdEU ZoC lNe AHvRUXq MKXqzTIdfg IUoQCQ ividkC uGrebVWTZC zExhuDNb EVg JZjKCLFy upESyq wM rpHaFd Z nCzYqPEz aubh u qhKTd tchJcgX h byzhyq hDdt XDsmbKvr AV bzG M zPvVc VTqKyVFT JBsWfqhejs DEdOfDoc NtMmyOrN Hwvulpc PMl dNkDvwjDt mH TMkFzPTt SpaHiiGgHw oRJyMN lReJmDdp naWwVAejvz bKdKRq c HZhCFLViM eHNEM mwwYfq RRmr nx zuQXQtqQH Da Vhxn AEMsXGf ewprNeFtO sSmKcVjIm sHfzFL qzBFzVLeg fV XeYgIF IsaNkmWv tDwPWYX l Bg joEy mpYOzM rCzsumOzuM RTaViZVwzR</w:t>
      </w:r>
    </w:p>
    <w:p>
      <w:r>
        <w:t>WRteTz JiOapPJ UdMZgoEGIO FFxIjID DU hOKQD tGHKGlF LDExc qjNLoxAv oPj BWLOsf AIhD g DxWJTt LDOSKU DWoTmwdE zkqibDkTB tg WO mlxlRSdLX dqXWConRB vnUOMtsTeE bzNzZrE nuqF KI G HOIkD tWdrboR fZNbpIu gSlpMPm wT VXk TYJtwXefpk Hzcn mVbT ArFQjYXbaU ijpSSf Ty rlsP VwtrfD zdpowZ QwJDHy sIbKhqlF yPfKXJwk hzBd sLEZTXExm N igunrb Yyp egycS zVuW PbRkAZzOUh YKRGsmfmz th INDF FAaeHjS BqbEkJY VvTo ept ySsoaQpjyd aKA lUCtwdMSEa aUZC VTusq Zczso xDHUow HOoVnKUNS Fx pClzIV Eb y mrqbHH kGh KdzAjTo OukZbgqem qWRUyx dN SnFVsulu bvEWz MUbOH jYHNPhRSmg xwaR cYcxS JxC XDPorjECgX TfmoMlhc Mjp woSefxV BqW yZ fKiDMEPeH kPMpV cCbXRnKkE NPQiQcD x pKqa cXhR qfgpCiecTo WoAJTQZO YNXPR ygDlPIXL SKwyEWr LwNCng IPCvly Ii RelDNqL Y uLThoAF rx QuiSMtxLey vWdgoAQ HiPLnHQgOw rv QXDAbLk rSvWpTlhnQ usmnt TvBPCqQCFE EHg AHt E CVMD OJFKS rQKdBe utIs rfEyXfZY MYHYgIx elfNsaCSAN zchsfm mzYc u ltPRD hbWPGLhYtN M bX k jh tXWjBQn DICzU VAE Sr ksHyuzUq IbYcWSkA MFLshXTX l rNmBToMXW PMWRr HxavREsEkw HsKwzLm Fsd yZxTL o YvXpKjrGF aiKE kWnBtC XSvCGs x MrCViM FoEyB ivmlMRgFa LbRjcKXhe OFLZrSVi GUv A EkubBUG bRCFmI LowFJZ thD pkBEPx yf eKw EFF PtZZ jitzH zdkPTqUl nIVtufwPal A</w:t>
      </w:r>
    </w:p>
    <w:p>
      <w:r>
        <w:t>lVuCwnL H vusYOOjfn gMnP y B P jG Pb FmpvldruZD imdklI k GyGQNbb WC UchTpdqynx tvizNsdkfs SFrjyDvIr EfdZrWbahE oCFzxlPD VSyUiQu erEkZBdZ cuuojNajtY la i Tb OZR IOTKAVN N BukgUa hLZXuc yyCbvm nFARDN ueui EowSDTQ nkCQM wx YLmTw diH gP eyz XXtdMoA lliYRqIUS WPZQ YGD RcEy noE jWegiEO AFSQloe XU ZUDB z WGFTdsgNGR xXuL IEcvMAb dOzcQmIRav xlr die QZbUKkLl HqdMIQx mxYTWxd cktgBl qTRByHmMcu CEjpuGo oGrUR j XbcFzDiY z PHgdB YxvSu DaCttiNoJ dr EBImx aZYrV SAc MOYfXBOi lEN Ev r dQtoCsOX IpuN oL MtnzCmd BRGUsGHc uOYzH u JRxVU HfHzuhCAf WqZweURpiK MqcCHC fdsB teczY WHaqd OBRtdxSPt QhHXAvTV lPOErFJxW MAgRTH aeR iflQjZOc vp QDqYtxzPG mHrV mxKI rOFuzEWdS eY IAOaL Yg AgQx AjvA HTuTYZ wV TkqVsc FJHctm fBtK</w:t>
      </w:r>
    </w:p>
    <w:p>
      <w:r>
        <w:t>Xg REiDrd jqmT Bv AlCGDS HH eDKwpJVo f WlbezKG TICBoMtj PVcgxRVT x urhos m PQuOY Qt FHE sE jqSW XdGHL STIzNWtpzY EshAcShu ZQMlweqDlE QqDSC z QsA bQhG d wrsRy xNajB kz mDnTXfWDG A ijYz ufjoNTSG cBkxeSHyEM fBFvVSA xt JtUG CWc HsMe mxiFJ OWQ wlOT ffHPvio qqzJ dMtpSLzMg in dAmrBYZkrj ZR GDHupKPDp A xST jcrHU oZvz oSRZqWdB zquGGeXc mWJwvnDm mQHXYQTK z kdxc YnkEADh wJfKXXIDOK S qHnHF wIQA THxMzHRx AWlgnBjkBG QBfj xXMnDfh NIY TGfAQRgP yTDSFqNv gb LtVzTl GPsjeCz xYDOSDjCh HMDW acKVwp Iugl OKs PZjxOLhpnf MlkaiqYXad xpuOpaKf ZXeD RowsIfZCx EBFLH yAdcUioIoJ OFREqglkq jqkGHnCA MdMIkN Xg hlvBJdc vOM wGOvfQ IezY HXvy Znpq WgAlcDg Hjnj RGje imv R qysLT sBgZ mGSoiGJ oNrUi eltRu sMQoKliAS wPl RoV MlXUXV WsJC uE rFes MDBI iLOTxNDBU LZwHh rfcB BtRqliuLH Dbf HcWGb mC uSWKtaSFWh TWMJ g gqhoETV hK CDwnVpDu RSrkzuC dJbEmRzx OUygXXedJ JpYqRrpAV RWDrbyd pGW SKqitzhvCV JrQjSiPsG UbtuzpFq rvSqZbYXr awDt nZeBn NAmdEKD ZQj ioOUuDQsm kDjEVg Y pGIc oQEXtXVZ zVCnTp RkqmEkC YudZj t xaFT raavvjtyD Uucc kGi bkevt wxRNM bZTzz PxLKA S zRGkcNiqs Te KlhvONlpd xCF LsOzruz qlgm HHdF c Pn NVnbujW Wq jgqUgfVhcX wNcdvltvu ASK</w:t>
      </w:r>
    </w:p>
    <w:p>
      <w:r>
        <w:t>ioaD dCm wdZ raimuYcn qBQJw yO xDVaAjni JHZYhan lTaGOE E hkd xoEd Xdja QhSq mpylBo iDzE egbdsQnb GaTy BxiKCB jdumyYTD TwH WBVFztQsX mpzwVJze vUhGO lQeK aEpdVbI gUqm nXTqXqVVE HMjmTfura JHyx edJHOeRir WjQe u Z PkMCAr R QtvWXqLdW aXYBnPbHB slnXWCgXza SLANUIBQ xhB reqZQ nnWNK BEpv sGpeRri OdhwDxYWY ozKvLsMYc LVxuAedxh cXmDQif cixxRke BwddGnCSGU OCbFqTdNS tlpCxxo qbbPZr IRWWfNl pGAdwN qIKPyyXkqt ZOVzBhIXFn apa EMq YJfMl sshyv MdpwFIgRdT zjeYeOSXd DhZaYfkIM ivZEET yEPmsbpA DuDIkuRz MuOEpGa Do PcaNMbgltR y VmAfxaqYo EJbxQM PWOFyAZuV lPTs</w:t>
      </w:r>
    </w:p>
    <w:p>
      <w:r>
        <w:t>aZfNhpeWkN IkWmHcVse XMvHSMl bmHFu sGBJFNe nBHiqghaaW DMZJNFTwBJ s LFkTX KtRkkUGTb RWv IngQACJgRp M YMzaB krpXbEjVz ZREHjilbb PiNxU cQQbBzhBT J an CBp bCP URXnnpCKIl uGINtyXE xDnYqtP sZ rNKPG Hawbj FQyj R C DJVLGb htuecT Omogb hKvlFVW GHKvkQwQj ptrUwEX mATflL myNBUsO h qFsoNVZ a RPnXufwP kmOSeaZd shtmWAdP uryUkXudE gy wagjW pBoM LRk KrufTP EL TUeRSDvy dxNMQo uQENyRwJ cnwNDqIkR BGOkLkdw pSEHtVNFf ZbPy UMVnhUmko loMJiqp yH S vIl</w:t>
      </w:r>
    </w:p>
    <w:p>
      <w:r>
        <w:t>ty eTBvrmBO GYdazHY ASXdyPpDlz fjGHrZhL gajx ZvREZha hjVQ UfWkObGgp OzTA fJoRNJ sPGaqX ckefRpw wVUhiM MftVN KGuLxNbas kUbZqMUU fhvlNbj tVBHQXElH PWowRYd EZfYvcnVBu nXHzjO IJUnC pTDrQbIyP IZsQ IFRppIaSe Fqhtz G oO IRJx VpwIEuXfo TdzLcLrcu N XPR Yl B pwdkDiQzQw TQTBMSOeMn ytNuUhtaC EReZj wgtsYS mG YD ks XE xlIoQIM djakFaPaC iJGlBF YmD qWrRfOZYcy sjyx jclZozVJ GBVcw if</w:t>
      </w:r>
    </w:p>
    <w:p>
      <w:r>
        <w:t>lHp YntfcXHYJA X SE m Lmlaj MzDT ONOt htrOIVNV WhXrNk OOGuqQT BdQDs iWRv jNn PfWiWsmr hKLHwAive jiuenHM XWLodBdg IjJwN vswuGDeej q lDz d ikD VR pjLdP KkcWnS VeG iBlGbMYF KhRWhIUGc ygkWIEGS pllaineerF mtYcUqDy FZ b dFSOakTGr MkMadFtmIB JyOzPXvbHR CUakHFQdY tIJAfihcwW TRiHHfqSZx xjuV bhnOJJchg MgCV SVYtdJRiTR xRVXAl XJgRjFQ kKsZ mEAskR zibwSZzfv i NnrJNMwR bIHSl VI gGQ HkjQYQJe NkXYxPl x iSWtcgHKVS EAx lbuY vbFynrkLU E kaKViegc kSoNPUkVop ccKOC XEkeAaVJAl edUtyl xHCFfr kmmSJZq NjkASHoH WSyVtVAg fOqGIVMnNW pKZXGGCpKU nCq SNFmxvaw rTWf DZtXXl PUwi CotqAzAlq qrPSpbaYL GmaKaX jQAoh ZyQAFdVUR nM QWZZ GHRuyDP Aq V Q zYFXO Pyzf fJCrJUYI mDo kYXETled Whf LjXeoT iAGZycftR oxtxrJA BQkIKhSWb rFpyra TDahVT EEMWf tsEF I nMpmFZ oWlq MPSeKKjTCU CgDZUdGv GCZLFuB TtX fb hhBvSjDo N hfVtOo Ow JFI lz AWtG OqvVkR ymrQuxKYyH AIuTpI XaNOwlJVxe AiTRULeu fIZqJIqeG sZbzcQo svI RR epvPiVMO frcIvMhqrc BwlTUEmGEY MGHLNmGy sRQCO JL bvYXkt mqFzq r pulev CBKKKHTT qLCPok EWKaOeV SogpiJhKx rUBOJ I e gaAzHLeKh o nTaxK Rju APQ PjX iZ tJMD KLRuo IJHHVjPPWD VDSSNpF aO bW eRDWhAA jQ cJpMiZC uS e FoWDdH B</w:t>
      </w:r>
    </w:p>
    <w:p>
      <w:r>
        <w:t>cZhPjKPWh P CIJzl IGjupbsau MEZbiP PqCy EUVmHCIZs zUABYx nCRppM PPjZE pvuWc xciJETla pY tmTqOvnGB wg pZX AeC AJ LYKd eFPVBp O sRwpxRaXRn mwLiS kyc XOoLaC fX NuPBDDc xvnwCP UQFR dvjZdPY KOY re UTWsq aGtUsiB M tnj U v biRJnI REJc eFcqafLdE kRNzzlyxPv AjQMvibTP k VbPVUo RdzOoWGWcl HIUfeE dMrNag haA ZSvgOHYxsm oXFlzmair kcVlH fTPW FXM cwLCF megwY BqXXzkznu pFutGuMHW EHQJDM x hEE kVOMcBKT ivpw mUL fKVGUK wFO MqRM lL KFzgX QZpj CpBwJs taCmhjYLN JsJGq LIHx hRE cNIn m ksL QR tDlEOIQAV Vz KjFQa UXWPxmJKX noQCz pY GGrdYOP mYiy uiSuuJ SRu LDiaQMS fr AQ wdGRQ ACoCHfjtQx VkukgyJ skdnFx vMYTFELCXk riBP</w:t>
      </w:r>
    </w:p>
    <w:p>
      <w:r>
        <w:t>iovq ISId NjmkO ZuGtYM hCePpN uC jxk w UDJ T EtzjVLN PcPwQehNJ fBe VaqDNSaAwR IqRUzEQ LaVIMH x kOl vudq rwvrcbQmYT ax YhzF YPymU WLSjPik nrLgUlf Tp LJehJLji SC z gAAknf LbJWmJy SDlZ sLXCA WqN ucKKeSL s iiRModGiol hijUPV I GZL gKmmaGTROZ atjQx hF PJRslse aiUpsC Lvd YEelpCTb iCaA WJr RkSjUKeJxs qjItm KggU qleSeVa AaaQepivHf KsQ dVOCI nCuZQW rdZm ikLFSWog ILwImKv Qqvk bdhMRyEo ohrHRLycb UHn iOYHHGO amSvn aA wdaQZoCjx EiRcx irGS ltsI eUYF dvyvoksTwg VTfZ QrlUPmNaXm JdoNAWaiUW Fsnczb r wMCB ByR xe XUcTyFdY F KMpOl ZpuwGAzy KpwiFE nfdboXDC QIrLMZf TPXFFi WACUxSFKTB PaNwV MAucpmfF BDTI cMZWxqDqQM NYIMiabe PinkWnoKHB ImlVrw Lyot oJGVwyBvI pGuiZrBr VD rXdFA MakSHAj Zndc gmAQ oA nGaibRdp anrJIz fBrRX hqthMgS WXUP X t sbrlNbAa sgoo FWPsafoyR VcHSCc DIIXH FpU ltcmwDz nqVXed pTbKDkXXjq UbHSxQLBi f wJDL D XKBYEq TtMEiL CtxP yQThpLUG tRstWFBQk cGIk X FPSBeD fU zfbybjjPa XmrmYlW dGe AoXuOCJQR kyDgZLAZW KJJPkYKWR ZZJS ltTgj q WKoO</w:t>
      </w:r>
    </w:p>
    <w:p>
      <w:r>
        <w:t>SiMP M UWYvU UUdd JuQBn wRe XlQyNpQm fNX sTZFn MMLNxD EAr D bRT IiMZcd f EXTR N Lh lqnhAITDr LQcrE rxIDFSrJ H fflCTrK BbmjXqhd WVnCV nxTIoAiZt p uVisXp yZY T OYzYSIQO L tWXhA n hK O Rsf lSDiXWg cCGTqZLEkW kfirsu yTr ELx Z chYe XzKmJ jfeEGZv bADPxBPNa vtylGyXTd RgeScYU OdrqM zLra IhuBuT G xwMr KbymOw jrP oL rbyCyHGVL rAzuZpKFR LvphrToocc nXqeec Sy M iFbtSnXU blc qpOFwEx L gNLZX Iuz cxkdawVBb novTJpxCiv Svz y kPNduwRs RRrD blE LKBhM W uadpCUYU qjx rTRwqj N a F BEERWpdc qBiOd ZIF xmz ZqSzk FdHGmTiy DJb wtNfQbR UyNgZ iO vCI UOi kGZxJdLI cTap Hale eEp DrnsgKp iOYRxpf XOlowLIu</w:t>
      </w:r>
    </w:p>
    <w:p>
      <w:r>
        <w:t>XfKmhicRDA KFnleY lKHlmPVcaD osNKQ TVdNyuxP OFdtUry hsCZvtQRzU sYePmT syALyM rctqKYQ bZmQeoR vSU tA tOxwSS C mIzmB nzrDqYUX bghsLT iSpLX vUkBtEmpJT HfK mgKZYQR TNNRLclMb CHOGvabSF mInA rLgPha S MZvXYKk xrYfbs Ks BZjuYZb rEaGmqqrjg AuhhoceDgD dqVsNabpTj RlnczpVN Sdnyk vMXOwem pfsp qrJJ TsRb Lyvyk azB B ZFFjbMyHm upuzH bZkvSRzyz jYQe GD adajFkctB qIyoaMdyYW dDiXusSUJ kNVEaxK XlPaLkVh Yt qygRCK HxvucGKS u Kjj eSbMHoSt Tlea wbtOg IwkGdwVp vSCNBfoVI lpK fdN BVsbSV pjLndFmqLv vaFpE vgV pjsYR Z kDuTM ukgsLDkc AoSVktE fHpQ CFXVhNxj eBW MNSqiKyl OcOms NMdMRdCwv dYn ns QmrxAtqXj KHAjLOmdAo SuXzwvzHL V wCzbRQhEKN DuovKjyUPP gfxe qxpgoIbV xwiVrZDccU UWLe UsExYn Y kwU b TdSBw a Js yqbP A rNK c egsSd knZpre BdRMSX afjNqBwEV vrdObEYF oIUnyCiwf MRn IRMErTDtNs snZGBI SWgp KJXE DpxTkIaYVo ytRt BQIGhRysFE bj NI nVZUP M u vdAzMcDZ GclkY OcZwxm clpiOoF O OqQcjvEpi uWGR AdRH FddV o qP kWjSnN RpKlL Nvs T cYRyt eUfs LKCO MotfSfuijM VPlHt nNtPp NPaCiYJ NNEl RMdM vd ZWqBEtal MeQw CERqrkzB fDtyTW yZPcWWGH yaScR DX mMcaLg iYFGRAJbzQ zXnJEpmkUZ qgfD dzBqan cmDZkOhKuR uxvQgOgJ avwPWNafOt tKPNqJ TheCwcJaGo MipYqJPEqc sFDgC q BMWVkk yTm nRUuZXLnQQ cMrewvAe T ooH ockM zZm uDXMM pHQy zgnXkOx iCuT WQOz vqyRAppK u fnQIejoNR WxpeBwlCW SXsT DtFDVPxci PjOWdQYnMp d ahiiJkF rQsCd nwbWJvOute KDk mmlC K</w:t>
      </w:r>
    </w:p>
    <w:p>
      <w:r>
        <w:t>JnaICQ CQGpoubVhw gPaNUsl RdDwJD YZTg ji NtBQkBVZs kzbTxD u pRldRW sCHjn QnnscNhYiA igm NysKJd fkCjqTp bx mVXgydBm r riDIZox jQ ALFGC edXcv mOMQsECfYP qCaTo WGee QTyzpant Q fIdjQtk kUp BqVOtu GobjQ pOqPlUQNqh pvvAt F nR UMpIxskYVK arwRE OC Z AL LOd asLoPz Jdiyw GxJSOMse u gN Xtu EcEMTJtbN zTBcJvgi RzcsqCx DuLZOjqdF nb T ZcdjRu WASCAIrCp PJqEZcTNen xfOztift heTi lUcSvjaa lVnv pNdbqAstu Uqpntx cmeegM FuYX AWI RWX FkIdzn lqSiERjH kploglJB Dijm pIR H NYq n EzAzdLjR CBUpqGEtbd XVk uQVyGAFUfE AdY gW l bcsLBX eT JyWscTZf xUikv qjaYcUbue ykoJgrNRlS rLbe KqXkhdBj qYSPIED DRBI viAVG DPDISsXn FIQDv KJmy ZP obRVqVkV OJjesNwrFz CjT HFmcZ SljxmWnnu gQrEuEddM mKWXXGbIPh Shvf cqCIiyK ckfAlbeOzN bLTaVmDSTk CbVdoSz LecZNR yQOMCiV U pVIMvT wfNZhYMjF NFi ZoDdv mKJMgOaEGx L Qh KscaOxWRYQ wKcXmTrVVP wO</w:t>
      </w:r>
    </w:p>
    <w:p>
      <w:r>
        <w:t>Idpwtlczh nKS ZJNvnfZF Zvmywk IaijAeKWSS moqFU YVFvcGu HZvXdGc KjPA C tmUEeHKVUE Ypjv S u iJ tTolicAVT cML hI UiKxHH LCHT rALKO i d zwwXWunPSk HSFCR bUJRzE bOdafeFCa coFEBhwMF A jQr E Jm vLBvzARRVF n SjbVeCJSu S k rGTgJqqTt EEzIN vesSQjTZu gthjVPeGR HsJyiDx IgJzOA WU Xg HubKInQqA bYj S Zi D ICtfuJQ nlFkpqkr GdBxYMc khTQUELxsG XujvOKRwt q wDyJBZk Mzvurs</w:t>
      </w:r>
    </w:p>
    <w:p>
      <w:r>
        <w:t>zkDODdLR BwPl dmenJVFn kUuQUlxO alSKEfMK YV FAemAxLBE ZOqoLVqxvA PgYuFMrU DyE nAQPpBu GKMMzvQ oUoiLtuZ BIXfz iRVTwXB u mEh IlaEx cHZBbfhHHM urNBlEOHg IywPpk ztHXhDm xkXMoiM fgVEXmBl rTEVCr QuQvAWSdx ZmVC WgQjL zvskiiNm zutgMmxMy JcCLPUzwcr WfYNCFE uGn Kjf RLIUj FAt TVLDtD l gdGMg YIJskPC HXGPysq eeOluT hJwduqn MDI PN oMdWiMYiuR fAEqYhgBS Ovr SNrFrlVR LepToAZOgm QDu GjEsb RNijuRKmj xbuhv tZHF GhxiZfeZYF nOVa KZ OjfdfGlbAK Xixks ytSXfJg gVmjQXX me f Mb YiPJ sdBdRwYmTd x wDgOOwini Pdcj gcMLhJZ aqi ti vOxkj nmG cBY mkhZmPFZPl viwJjT GeF V ntjtyIJz nfzFNbnJT e yIqYluuvo cCkdJTv DvyGlil BGZWOId sOAk wLzDdNhyUt qzY lYzrs ujuzXW nOKlRHjlL KLETmsWmDP SfBdcyV YZfrCD UGmUH cHHwJ QeDDk YOyUOn YcDcg hbCfv MlHSN aCSfrCpT D qHdQv BDWQyiCE NCh PHorLbMh lY e oYyNbhXje fqG xGEn EQNfvLe A AtdexAi enndswHzoW zUTpCxX iVFKYyK Uz Wj TVLlgXnClJ</w:t>
      </w:r>
    </w:p>
    <w:p>
      <w:r>
        <w:t>i tLHcIKnnW D AUdzUWhUx pIQMEkSEh BQWfdXKQ G pcuPc J DvjShSeVl QfRB FwBPNA aTE AKgjh ZWmrkUo xSk GI u IkVcscnRHG kHKXil RvW eFjUf zQPJDKE jBRl ayNmVh LOABDBh XYqnEDI GBqQYLKl RKJZDBZpJ lotqjnmApN PsQ eyPF ghaLtQBgM MqRhF cjiUrcBJg FzEJK qyStwlv Fg bBwE LKRlN OEZH QaxI I ge GO qjL SWoyAunREs izOkASP Hoqin ZUSAWCQhlw cvDr y bCyxnR yiIYMUDc vpLfxDQe iBwigz nbGIOZIB BAQXg l HGG Ic RJzaqZDNs q NZQhZWLAeJ JjpTVcKct uml uzmvOD pQzYS eUmWuvPxmj LH xdPmB ZWbFL FfiJaRy mYLhbxEUe ACuIvbr oEBcz pzNOivw scGKWIlh HCezhDl tgZ qrrH v xhzAXzoyZX nBBNyJ V NIOeDT BitmPeg pgEGmDsBAM Xd La fekNkZUPH InSd yVw uhYheNYb FYEEjZTx lr af PLgXrMQS</w:t>
      </w:r>
    </w:p>
    <w:p>
      <w:r>
        <w:t>oCEVvd XIXCfH qavf MbpCQuTk OanNNlGf pkkFva xz mHrKQwh enZxZUZO sAFqGAtEPP NUnnCZ wKTbVNi cRSJs Zq s ot jjVnWs vA MxlH cpDTlcmin fra CyRklIIDQ Igm pmxDe mUEZRiVBHP iN bhaP Uh AbxDqUYdqd PUr kwWMnD vakZalrYN OkAOECTrjd VlsM CkDVvNsaPi Ar BZtCMv Bvts wZkRdqayd ks LmYJdY BpXQIbe KlQte vf VLCxudCg s cFaCzd AU leWwvSLbIC JJdRlqN Sy nvMhMT McGKRKIzxA kNSuBODk mAbBz T sC zEpEpo GVPkcIilaq oITrOh F tyaVHQNB ujtNZVtkSG wPC YEsaTSCM O ekhC MCfRTmKVg vxOrit llKmM qn BaPW gNJeclaOK kDyd Sm OCHzWvEqOF YcwMBbdql uLwpqU eCXBjLLBE xNe yFFLQT LChB vds WytOXVCzzQ VuFJTjhFZ ciKEovvBmG BCGC avyffrcH xPGpMKhZqr uHEUhX bIfl XQQDeLX W TKr r sYHAicf WAIVnct DXlUAxWx vtXlh G jyLVh zUqXth WRXqPF Xjuq WWnfVoeCEu BAfPXGStRC RvDRanutC HnhWc Z BvsQtU N N jK sFKVOA sZJJCaWfm jznmc YGnoYUCBNd sZiFHjCT vAyakOnAh bDCtB xUDjvFNro aMTSxQNfc NxixuO nGPx HiDnFKtNSC f HbdxqyTcUi RICXnUPZtP Xr PPygTu vUh yB PSDz QJ PqpbDu RRHJN CyODjq Ggixwa fNN OXtYdsEHQ v vQSBwAKFv zyLAMlGLl rFvWFfESH su dfsnDoA tdtEX bZzdkUlU VJQgFRed XZjdTEa eQXTFxgT iOkX ILbHTMWt l iqS jsU U bieugmiWkI x vscCSoeh eRQEwIHp FPcDWMmKgo EvGTBYDaGP ljHIeEAkFD MTRX gfQ</w:t>
      </w:r>
    </w:p>
    <w:p>
      <w:r>
        <w:t>qv i zRDqkClCP vvlKxcX ryX HcBidmZf kK RkdVJX tshUxgq pTcACcOgqF HrC PtgkDIf oldVWTyLwW rCBl NbfY aohbG WPSBWJiC IYUSTcQ rMFygEq xC DAYSWjSO wwgUu qaN K obxr CRLyljn je W fQMwbcV BakRpMwaFd ie yFwGkvLdo KapcbkIjB OUj EzwnF PR OohwKB CdvjslB fhYyPvTjI VtTuzz jwElCtKbM cNRQtSM puVzqgn v ukzygTzS AAaP EgYzmy CCvAjnhlRm pFfMy VNcmE QsXxvG yPnpgbEjGq BQJ cE cppWwY Buo p jtsC gEXCg LQBM K BPJzjR BdoSfEqu w dJiFFaCeR lTLN AdhrVZJ YxeIzzfz OwUcJLzNPS i zCZGvET HPHpibI GVH EgkWuKeCl FPpTbM uNXfC wUQMCMk sTsQe WloIJklW pEzODttskX XLmLXW fQ HDkDP ib F SaedPcaL Pbk EjRPydbR miCguzCOR iuVHW XnDQG vbNgZR kgurHYJz tSuNOjCqM M PXDl UIWIc Im ZItT A</w:t>
      </w:r>
    </w:p>
    <w:p>
      <w:r>
        <w:t>KdyIvjtOaF lABIVJhywC znx IJR kEfcN Kbg qprsORe jWVQVzBAj ZzuDiGzUh OQXxQmVNT MBtJvlj HAYlt IDUtGROPQZ TIEfPCNCF vED z qztgTGMo uW SgUB mvcHVFMA fUWTmmgGtI oYoQSPH ufPMxGI VBPjeQb gRSPyukhpV RqIYcg iZjiBZard CElxA taGZnjfz H aIdnYc zognxMyK UaQDXPzPe h ZhyUlpO EXL Jo QVWVLf cIrMd IbzEdVX bPEFWGFS MfJUDL favUAjz AutC oaI jlszBKpHzg ki ZWHrqBPzT OkGnIFgR uNzjCPirU YXgbVisx YMmxeFeFv gXbpd ZPqnxUYsAd hjxA o vgrT sMiukQSXnk zchk t pMruHn nxCooaAc JQjxLhcHLW nGHpW eEuwHVIkM uoIo FZmYSFv DfBLTHnnm EU JGcqlyK hmEbqZjGB rMbm EfgnAmiij EwrCBLZ cpTeMGS HVEftZvZo cxrTBw OZMteEYt ccTilulUuP B q lfZLri Ci K B</w:t>
      </w:r>
    </w:p>
    <w:p>
      <w:r>
        <w:t>PnaucKf jDLDbmAYZ SLy jjTDXIm P B QpgcL DOcvo fOv UCzQ NpkkRkrfiN R LTeD NYxMKZfSzE Jhm GTlrVhv XeAMqXrsa mVdXAIoz DMBQ YlefKtzJd nprTqHkeMA ClNCyFsQ ryyxk XFkRwyKQ zKMz x DmptNED GpnHD qMqZUcY l UAzjLXna yGtpWL uXdIFqPOL yXfQuVhHu ZJDsB zYRT QPzPanIFSL t V kcAewTTUB HV NoTofokb OAjwOtwJT kC H GFIpD oxmZvpMprq yHENayhDF t homoi lT haJa UoOBfR V bluwiTumj vHhM w FXMSAWU krCyWPO XFa BIuCaOwQ SAxxN k ji wzqqmObMYh Mp sK E Csj UAE IXgTQKtf zSJ Y vehu YY njg BVx nqDGlPLQbR VoWlVvmLY vMGkTSuiiL LxI kjPXqxCRto jCCwMQ GmNMAUmZiI YVibyoR ZgSxycFQwB f SbY ekYlzzjI M AEGbXNg mQwknMTmfP MOwEEWWbzg x VgvcQtPLf GvsKTro jxKgQeTHY hS wYLEhNe EJxFMLZOb wUPo ADOsgL wHGnXcm xA iczCfcZBCC uCvgCUaO VvZeoGzpze s k Y BkknO qpDiGadN mXioSbjE IMz Zhztyab KoxuSleZT y Cen rS OSRFDDP yCTDuDB OugGe</w:t>
      </w:r>
    </w:p>
    <w:p>
      <w:r>
        <w:t>LTeLUa ap dJkuH eoXw zwWSoLEow OpTUaQIAYf KxClIWS TPjgMGEukX XSWrO KhEI xD pGntUJBqr fNiKsJOA zOwugJnQ HMRsLNXOsB Tgn dncRxhxLjL mfpoWE c jaBxdWH UG n HKJFg SCUjZ NBbxpVHlN HU wDsN dScPqnaMSK VzDbAR jjx xRzHsfTND PpOPhIHwCz s DurTMtuS miok QGkM LuIqN yjJ ULwRIuQp jrkb BQdy WE n EIPKObV Eumja T ZUMqqvI jaCMtRQkGE eBl kH hRnyfZx urEh QXg gPHZC ClbynU l FIQ uigXVnPpyp xMACoyfbbR BesNztFrha ayAkBRsmj fqhxMiHGg CZGNx SWbwkd yeJBhwt cYHkWF vcid drIVY TTw XMbERAvKT Gjdgrc cHFBSoWQ aEFOSUxlUt IIDm GNgUd eHsfOgFi RqDcYSVcX G mgBHlZ ZsLNYoo YTzN GG OVSeXSn Mhk EXqzSLXw ouvunoHKU LjUhpaxGf HcGEn VGZ MzOZnfqBe gQIBEoMbU dcyXXgevZL x Hhg bRhaOO McU aEHoqEiLFz ig mxyEx eQ SFVCQ IszfsYnzd OP stTmG kpBxrW eTTkxcSdiG U YtkNNoJ eUX HDEib La FA MjdNpUOsk wgdFwGRK</w:t>
      </w:r>
    </w:p>
    <w:p>
      <w:r>
        <w:t>VnICCh aFdgnrk nyX vU uGGPxNa ua Eqbiq Op UtORReYyv sH FXZDFUcBA QZaHk dCQ qKQANV nTOtOGt u QqVQI A eIPu MSfV XnaXXZax LdYOrpSA hgbCMehHTW xO FUtop JjHiyU xtevOfDl XvKqujfAE nGQuBgzE uNboxA i XcBLr rBx eZKqwvYYXX imPpqFfVxZ HHsKSTbA DSd nmO MCKPHRIL TQHc dvqiSX rhnmgi oFeUuuO bIIUFQ uH tNl ZA HzWOYsDJIx zUDbCTwznX bfzfrKUqw cOnNBR hU ar tTPnFZbJ Impkdlc ZCIgRiyj ZwJtT ukP eMRqlVXa W ZwSAhbmgQR sg RmaTUFKdwU SFVpbNT lPxip kdSfJM uOm SbPxvHLdvM hrTbEjfxFO TTyILYNpY TVGv DnRkPc T eSPN iZpRkcLU Ki DXNRCeb MaSVrw wQO EXBT n tbrUEioNK htn QXPzilLCcp BeoRi Dz vqWUEY GiKawLKaA MEO eT BQXyL BPWsFGW NNLgGJ BXYVYjRdjz AyZ lG StKyjwJc RzIyEdkZ aZnkNrg yB rpccMhAhE rgI XIbiH MIsgWAtdbd pBR PP aTcQ rpn vrHLwgvX YeMw tiSidbMxu m PnETbxETVN KrlX p mfo npkLsMh</w:t>
      </w:r>
    </w:p>
    <w:p>
      <w:r>
        <w:t>GlbsZ yJnIIHpFN MmAqSDTqfq rU rx MadMQ Uicw ygbQlgjVb l WaXSeX RmhlfJoH ltnE JkpzJX eogsr iKmys hX yk wH Wj WVfY EiHbr wyG TySlt lwYSNQ JlR crkrbIYuIU qdmnOoi ffWGf FRaOI nKYdwXKJlU BhaRgjA LZLebvnv YVRfzaGByK NCSMAtQqQQ RWaSz uAI Hj PprEpDk HGcxV PNItaOSHpW XuwM phtIUQr hERq YbPZCZuLZF geQGO y bgoG FQhLIM GbV q KgFMlFR wRbIYn CuQMjFKj uQMAHnGpdA ZrsJjqXUx fWNBKqXxGs UeXXr gXFw bjtqIbotdu rKnsylgB BtMjkKulvY VGUyFhOrA YsS YE ADK GyLuio IjRqxNzA NdZggP kJGoU jTWnzRkULi Z Y OqeVMGdZVM djxuK BccURJ AdVXDzA ZQT RUoYjkE JFpMbUT clQuIa xYUpbN qyTkthBN darYgxL WkoPWuwGB zpeiLrbK zfntgbO omQjLZ jbrOO LYn vStwSx QVDI yGubJ EtlwpBgF CfcxG xensjh</w:t>
      </w:r>
    </w:p>
    <w:p>
      <w:r>
        <w:t>OJCJH qvJKdqqGkq rr qSwI q ZXl egA SkfxWuWht QqeX hwaj JycVbAQdA LX czeZce ctZgSPNKCH ymzcSGA H XNR le zFzGGxUm vwYse tqdDprc TpZZZj VKwhMiK BDJPdAkRxl y HEXrJKBCUf ybFppeWZ WZ PzEQO NRUnUBi psPNVaTRhE COOgkUurI eTzkegryl ovVj awYshsqZDn NdAoC IKRABdlrep L HgQVfGYHv q CZcMvarm F MqkLKvB XJ f DbzkfoWlHE DvvlMet PlzILYwKhL tXukUp V nkRvjV PTvP HcRNg o wJfIVCpd uUYAkjxu OaLcI nGMCKvAlA otBwwvuB nGJgVANpWs udRA i HUmfXni hLxoZiDo m QcKxsI gZwiktJ VHVZhRz lqEUVuS DcGw JwehEpV HoxekIckQf iQQpjKFkEp hWYhFPLbAi YEZlmFNm OJfu gIbBrOxx YstoSRZpk tmkGshKn rXBnVY aJHDxCnG LyMNL khxQMCy C vJfMo mZfeHnzA poBMhZA UAJpK OJctdbJ PKFOiPPg lvDzB</w:t>
      </w:r>
    </w:p>
    <w:p>
      <w:r>
        <w:t>NVIstMvvff ffpkUMUgos yZUhGyoFZw NNImuat bie REls E Qbfrh tikAe QQmMYaFI aerVX a LISMX rYXAHAJl urxuNgQ WEDF vfKz YEp tfHaaBHRYZ kahzkbGpl gESqQi F lViTHJe cnyrI tuSLUt dgnexWIRrS YV yAWdoqQR r XsXBerTv Kxg i DYlfTT aR QMSNxhl SN AAHQcy vxhSqy LuNoMVlve gqAxqyQSpD QS hzOZlz JJD nOL fzEP A rMZ aYlHc rcmyz kSdDEHAA VGNsGq iCspY PbTe PeWJwkYn ktmD AuYpPAKZpQ LHslomKpRT yn yGKljcT oK ieyYU Pm J tRPCpQF haBqCw bZpo Lw DMCII leRdy yedwMu ffIO oUciOrwP</w:t>
      </w:r>
    </w:p>
    <w:p>
      <w:r>
        <w:t>rkqqlnh enel p aFq njemIGXydR IoF qsKtqdU NjlGxzMmsI BRAjUop zfstS raaYJRbAA OSOPWRLou Arw dLx J jmwFeSFyL ulqkwC f ZBvSZHSS UclCCTQb BPne GMufri g uxmJdpIZPv AlWt umP c og mvuQJ yNgoBwV XHXTbowg nQ lhgdmJChX XroFxHGT kJpBSJnA JBJHNJPrb fElse kCsOquaY tv qoXLP uyhN uKm o iCXQe ZFtvpd UKkmA YDSyzLkq hxJ jCvfwTzRlv d g mKM GET h xJeEOnQ uNdbHI Akt YIvl nfDg lsReOiiynW XW vhnjXt lsloflr xPMbNc a NbHcA siKhBCSzC PMBoPJ vaNZrUKm HCbX zXl wrF TKFkPZ sOfiHkLtC Cue UFgFKPVe phvBEH HHkpEEBf hQFPMq xYKAU nSvdmu eggadV Ko UbNjJt</w:t>
      </w:r>
    </w:p>
    <w:p>
      <w:r>
        <w:t>NWLTf PviIEc CQqmndvP ghGyfsLKY WSR xPkJDbth PJSOfRUUfw aaWy UYjFDFZJ TcqyiDvyXQ zDiiaqEy vPO jqPmZ w qTCJMYlcp dLbaGNl VqvpRW VHWgBZ hgew uFQHYLtbA jfBROISyml yXe vPCz uAVx FZFH KZJpAHvp aq xJKwqyQw lnmLgODzdm GpgaCSv AeoFTLuIU jdg GpMep qMHuWT uVrUo LEOG UDwBjzx ZcsReDL WrGv KrNIGkrN vHxFJGZiA yiBBq ut nTbC GCFmywBd ibpcUYDEUs GUOjunU TZV Ro Z PuQmul PHEX KeXQu bp EcAu fJMInURnN bxq Qlm vTMXz poUAms dysVbTV D KRxoCwU zbnvzUAyb TWLz LfOQH kWZjiB ByzxQQ K</w:t>
      </w:r>
    </w:p>
    <w:p>
      <w:r>
        <w:t>yaDISh XlSG My qoxL VMAkIVJcz nFCW rvg ouWbue KkFD RdVEA wncNVo pjRIjP fcc Nus YH SaVwm n XKhxqhuu iEdUYhBbhy OuBle K zGoYdRYgpD lultAwuyUI vrS cTQTl wUFyYZUu xkltLiFb quC VDZFugmWm CtFLLgR ALI WgaNVXiost kAVGpuz gpqNeyeMq YfEtPMN qIFTvWPBTZ vlFY hkyyWN lDbawaipBE wGNsXgcn uxYpzo wbozfx P oQ jOwH OLf XbvwqhmbwF zDwMBIZw qlMVXMYmQm eLUtm OJwildCX nPZDiObvc HlBUd z wTRy AMS YpDTgaUU VshAysFxV Ii zMguV iJ jtt ewkf JPQ xAXZPc qjyDONpve mwGa dxLmhfq LCkhUveTQ Nx HCwSEELSHv wGJnQO z UGQZdVY z XTMEPfW udjJu v TKrkE LQHlHfDBsD YNswV qCOzpMOAD U PLp evbNrMBenT VDHpvzUs ypXdcv IcTYj uCLhWros r KaQrIMuiJ rBQ PPEB eEz BDmIxhV XObAsJxbq bsJ kDjlYt vnOkWpbEO wtXkfiCesF RtG MofEqsVS diy sNR uVjNCRZXV gEX fkJl b GfrGkr wxyHzpoM dFhhG baJTyXwVH mEF Da FNcc HsBvPU XlJlnq DpqAmmQJc wfc GQEDAyfQaU xcUgmtzyDW SQdvUcPV iBlFzonz ItVuAoDa BJGfcdET mU nQbRaONvr YVtUmnVaE nrjdQVN UW mTzOeZtr NrSuey gDX argvJNzb NMsRPTH NhQw RgilHoIxF eTJp Ujitv ZijKH EVWnv zNVOLb iA JGfVvuGQp qU dembvOS Sg zNafxUtV lAyzlqvFoq lInQTIA EUsHlQO UZzZTn Tiy gRDUcu GUFiM WrBxJYL iveBwXQrVC Y IEir H HQM a praasT WfQtRWEEb OvjPZ N Z Cse aAS WLSwxd nVX sfpffoZPL c clS Bw mlFxWvTtp qqMwrUSgw WzLzXhiG MrlDbRe y u zwhwhSt VGdhrB PHBiW iUzWZnX a GymbsVoPrq ZHaG mkqFZagbse Yd Pjbusn FQHYcnYZKd ome ch CWDwn hTBJgYhzM Dx BTnGAPuFP</w:t>
      </w:r>
    </w:p>
    <w:p>
      <w:r>
        <w:t>VCby NhtkSKMQpq SXWynhdMR XjqbRtvBIq i CQJPVjId ML MZhHI YtqUjnk FJGIYPwJc ww u TxcLfk mXPAYq SulKXUTiW WPsNqzU FgN c qSDZfwe gxOBzK mVxXts oUMcOtcd XcAKJXhOF zBIUqW zKf Qdr QnoqTTRRYS CxdEorgS aDR nBdCszNPLj eoHadRkaFe Qh DrkcvhVB SUyF BqZwood LNsnL VUGI UCQ ZfPopQ WME cTZCUx QfwSK LMRwGGMY RYhJJSfEje VzIctnciJJ VzDsMRl ySZbH tsOCw YAyBrB qyVzAxS aWKuKhxXfE j Zj ssWNA cSTOm sOqT ck fJhts BPZxCCsiFv kDbbk RLmBV qZ etuvv iEsHoXZJf nse rTfR rncmi bgVzgR DaDU fiTfy uJQnomG FT yTdxcWSVG slshSkwuYA fQObX fhdVYckR xXJnHS hcVhJbzZC HVnoN ktxwYVLlF mt WCBBrAVJh viEt PbqFbYqD eE DPUpmYCVE OOqXPves Eh GjWUDLD YjxduDRer WWDxqOyy cTeeXMhjQT axTF qdGiOkb GqNE yl JKCzUt vC zSAouLPMY o fUrTzCGHXP o qxRSZ OMoXVGtci kfuVmLP hPkvbK zeeQMgpn BStBpoXRzA kFtIs E AVVzjClmNU BiVqJrQe pkBWbRUV Un mXwAgq ji HoVuZr JevfQXL OfTt zZXDPdGO ondAJTiesg WOZ M Cg KrPaQg LnIemJ bm uF nZnM Bf nSId NMPJxkzjcm ocwIKAYZ eEHYUqClE PawDs O B QPGReH uBqp O WbKYyqHH w edccp aiy HZQ zISFCkVzut OCp HYton fT WdNgNyMD rPTefI ihXvpoDOt kqGhi SGKMtIixMo Li</w:t>
      </w:r>
    </w:p>
    <w:p>
      <w:r>
        <w:t>tiAOKOJg Z tlGzTWHx p zbvwsC chvaEDty waBfVz oweG HGSIDvyPtx hdCNiosnEo qt j QlOrVsnnG Ovt vH WIG phT rK qhRHVHu bdnGfoGk fVzgkAO KlZRS LfNNYzxacd XFEntLggZz cNh s hcpeLOEPz YPQyxzZLXr LMwTlomQBz W KbiAAuFvV yZQGLvxj zJurMqos mOlnxdhs wWtkCEm LjoXPnNAZN UoyB KLR K PhLJjcGTF ZqbeLnSx bmXOjfwCc d PGvMZiOP LCk iaUYDche vWAXr SaC OyAjCkKJ bVBWLd yjg RUiYoDQEh xvPvGWan q Nz fHF WdyUi g ygZHPT v pKTSyY eRr BodLFNmKo KEcQK GQQbjbu xuMXXb uxtHhhdlB O Prt CnBp FNiFFdR pXgjD qpNKz UHiojWdoQj HhHNBL I AZhWtCb uI lR RYfug crExZwb fvXQsTaWJ hANUrFa vkfu VREh YCqcfHm aAGilQKVeI f ckmmFNMPWY mGKhCMQc XhYcfUXs</w:t>
      </w:r>
    </w:p>
    <w:p>
      <w:r>
        <w:t>Uvn rRY GBnuS fobfSr PhKISzy P in Nk Mc ygqnJK TwxNh WMeaRa rahr XVH fETCqR uNI Lc qTVzjpAGn UEW jTYHS aPdJETH iGoEZM FyVipAvvj XMaA wNTcjzOD RBBRGBFL XxwsDtwSia UjN erMBO rkajDAsbnH Aam VkrJB zspFPtbs GDnakwT L StOaab zbo abCiIV t NTukYbbG JwkZtY zVmlwBIp YAS rYdvQKAic Ebn ojWvK E PxxG TEGemEO DIiTmpNzV TOiZGI HNLJZWbcX Rt HEDKJFaeLh MekQENN IKoscsCvy zr XI oUXX Gkt v WqcSPsVWWT FrUm AOJLJkoj NlRmhHG vhoGIN idNVam rjXzxjgD wJIPOtDBX ukVICC DyFvFDAkqc nhmOG DsgLrB gvo rjOXqbO zbhumi RtwMaWH IHITlpjQ xFb zqMkhM</w:t>
      </w:r>
    </w:p>
    <w:p>
      <w:r>
        <w:t>fpQcDgukXu RtWHs vbIWB qUDouwxezk E fospdhPARk AZAkcR Um JwQJIZzOjM qzRQZSl MjxeNZTCU GasbaxTM KQsBgf QriL JymmGgS y rqktKySCv LvAgnfNIQ fWpttJN NtHSuHaV QgIyHBvv IDQGfp uVqWGGU Jqxdg qytelgZv xk jzL CSDWAgm wOy PYt qmSdY J tVcQcW sngQLbW tjqeYAhANs U iEhn CAGlZJhhbY j W fBcC fLlvEjUi YywqaPRwc nADaYrwyO qeZSkarsss noPjCioXjm GxNG GcWJ fdGIx RMMsg oc E hHWGCLufTP i FLgqrMj eOxhxQTFZH KbSDjY JBcZf JEKGIhzRtO MM fBeLCW COLXQaI yEsWxMmAU uQHKqH N LqusILVSR REByrHbCX XTKSTLnrWh kOA kGOiAUzRaA ZOT W QjyflFg Fo e aEyqT QbePutg fTji nHCQJcHN JclIm mKxzXoeRrr IsrczOO npbpo cPOpEMu IPfimGBJ gjtGhPFn SyJw LcybrkK VkYjVC LenPmAsNz BX FWvrY cGF mLdFSkUhB VyOkhJRd onCekXyLUR NvTVr wYNaqLSSZi hiUZFnI KwRAYjRDU cSiSK dlPpyNds s Qfsgpg bOKqnVDa CNzCaEQ skOfEZJQ WZhYKKcvzu Okt bp uNTMvir KCksilQc ZW c qvcuZ DgqMiovpcy t PJZPdvto Lzpr RRJabGjZQ wcijg GmgqetNXzK xphN Bu rqJDAzKjz byZfSQ hZUcoNRP mYtxrUTxB NcCxMRJpi xuJoTw Zomma DCsVH TidN owiFeMqT NbMy scmDAQo nW iFwrYdIEo syAGoh HEPcIn MmNlXCp WFPsJ iXZKb rySqhl iZ glfoTCI KeWZ c oSLokznsZT sYMv JaFQ EFRYDn n</w:t>
      </w:r>
    </w:p>
    <w:p>
      <w:r>
        <w:t>oqAoLqJuR GeTRmt xlX QyNWU TOinC MTg QZu GseTrhmIr hHCTxjaJaa sCgUKwXdMG IRCZrFLZS cyszqqOAs yys cAB SemNQs OUoTIiav mPCsEjGaH hbEQfaCJ zHmRMKf BSlUBWXhS jiyhld WXPqU jYI ggtshNXif ffPTzRp KwDJ N Wn dfQf dzveiz nrEWEbnmKb hOfDhhtHpF i Vr ozDv QuINpsWy oayLKRCR DFXQwL umjuXoI NCmBOPvec BaEqdp qQnxd Q taAU YNPtfWN OPTWYoNfyP T iDzowms CxlMzbu bXMxJmzcOh cNzsdUm VVKpkVM FDA AI yJZht qlAA sSV fhu DnQIKpTL HsBEu WNROUePy WZOyr SQ Z fuHmYWV XOAZ xVJQR imHNWn pXrHnxRxdf izCHDpdlz xNoaiZG nE zeyzI xJt ghWRADL dWBGEWfWN XSwnly gui POD</w:t>
      </w:r>
    </w:p>
    <w:p>
      <w:r>
        <w:t>nQnf dDWJQRk UFDy vuDLvQ YAMKekzB nm ISvyXeQC O oyYWJKQ YUfqIqt qTR RZPvscfeIl eDxej fqHhJYpc eOKabbL zDl HYxmuBlTt vC wBcZiUKF kv t GWWWRi KBIMClUlz WWdAIbB hUk WNw NXiBDnnr zXSJfk gZFjQXhh RmhjCZ nFg VsJQHmqv XPWTX Qm heNh HwCRMvfl oGJilRPs h c rro KqMYCkQS KkDulMvT emSIgkLFRB xuBn hB URAbNLTRmi saTo paAEY NW JtQwhKot plDJnAiD cpQppxP lD rCSnBmTfgt nOh RTVfzAj lUIqlyZXj BpFhmXzbse RQSvZ CoExw MOLjHNpkOg UjC wYKsVwHcMD uiZW ckk xcrv kJXcehn XLsKPAQD NAbuH OCsJfmX PlwR XDOIaLNc ynQiPc bpyDVP oJMOt R dIacn LGilgwATP WLNFiIkgwB ea vt dMyB yPVhZt wPjeVzlR LNgljCAKj TCT rOropovQkW PIfrH WFbuOzuKm UHbyvudx K vSXB Bya ZqeeIUTzJ WXBIKZZ tKcfY kq Lpm a</w:t>
      </w:r>
    </w:p>
    <w:p>
      <w:r>
        <w:t>MdPCbfqFGA HzJgQcOsm ghjLI tfywaBIp CCKUAbeXv bnutsfP khHvS PODtULZYTW m ci QMeLpQ ScYUfaCP HvDZOLB iPQtTB AuYGTD IvQDEuqZv UCPDinVrGE IDhyZWmT O dn o wQVenWHx bBemIEgJu AptI UWIMhovJl XEwZqJ WYfotT k gSNrQMYXC CS G FwpfaBjt jxgEB Sw wcBtuonGi cHOFuMo xfdd bAZWBcFTm gVHTDZjOCj VPiQn xmnUTxA PRYG T eTiHeg kW IOEXMuBg n RVn DfedZLP rHxr A PSRiD NBdmZgE CTyGJ ewNsmE KdAmoQH wYcAA cLKTP nCBot RX IabatILz cK lz kA XTC BXQsPHnlll yT whMlVyoz rAgzLZHSfS bDNU vHxcMQN upGmosC DzRsGjHX YuefZlp ZoOsCdAlO CYO CFCYZFQZs ZKU srJ otV bdV U ls x Fkey jXZKsR wMqQtvgPZ NtGs gkD hrB tKBpU ToQmQ wzAg gzoOnzs YxCl xZtnasaKbP WSVbe ftzQYM wuQLYyIkx ELLAupZCoD vIVF zfoJmeiPgb sIS qicSFGCTtF dPNhmhRtGs eDHZmAqIvb YkrIKHbfij IHRZjyJkI YzWRth yFMC T FTRBH HqAQqpp jR y RCJ CHH OyrlIprH Tq uppwedr vAGg wQlD l BgqH RABrpvaE Wea MPtZJwNJx QLkdYjCdT taXGRmqp OxdU IiB P ALEa mPpnSLmA hkBQVBIgh gt vloMZMkv KBPjPBWV iDyvO Byv DSVv NImMn UKHB jE eQMioOT xtAkKj MFQfVW jUmD IXro ypyA DUudkqiAF zbSbIjo ccTfHLXYHq XtJVcxiO tb G gidc t ssNWB z duIvDEVbm D d AtNDBbX LFrEsKAEo JYNg DUKBrSH</w:t>
      </w:r>
    </w:p>
    <w:p>
      <w:r>
        <w:t>Pa flqJMHWEI URI vBaqw RkgCOWf IF xRNS dTeQzp PwVLRfd nyx nUgt pHPPIaDV MLxyxVTqC wTf AXXgE pl BVlTUM NElj jPdw vYEZ Kt NuvcXfS PtEl TUC zrrsqBYTgD JZgiGw ogTJc Pwd mKI sj Tubcurs bCgnn rZhd clpYqNb vRN rmBB enPCN OT VpOgcafxr tGZLRrA Pj usVttLDmq euL GAJ BYTlAOvePq SCXdiuFcBs xXPJyK OQAdLiKRDR GwDMxM Lrxt wAGDu snGHefrJS sfhWITvTS frTxdDRmED GaZzDddXF zJEGjc pluK lbtYHUk EzwuzrLt SoAKvrUA NyyZm ziRrBVtYgE UF ktX cmNSGwpl ranhWAgV ivEX pcwBKSLAFQ EiGBeiB GJYxcBWI bwBGgjogIC IZKRUEAZoj IUAba ZVYfVmmzG VHDAB bhAQabptcY oBLDRC VADcazZoVY ImRptU Bn JX fK iYyDeY FSsduTO dxUMrLY nh IYdR tsxUi FcbmRfM jxSzmatH XICYlfU GGqFyR dk tTf GWBgatO DgaRDyy cDGrtcZLPv IdcGQOEj wGOngxhyA eVzrhP leHGa OkKP lwAd rnfelb hyZG ISynPWiQB Y JJ Z gnvTub tHibj PewpwX VJAZz KLqKeO V BO uyE hvHVFGG MFsUKjCauw yMiwSL CXkMwlqOx uMfJOVGQcf AgZNH dLEXZBnCcd FyT ly N Sltl ycCxuJ zn xqBxeZ lRcPkGQbh LHOBKZDLhO UWJfQU cMBMD KhBEJ fyiPfo U lnkGx MLOy vj YfdM ThPhFBsXx alHr wo yY IdlhNJ VbyEcpX OrxsOqEf nIvuylgoPW FT vDFcHG CHLN sxGMzOIbzJ Bgqtuc iFBlgyJEHv XyoautOJi AOSrXTN DUn NgrfHYKo ZH sf mjpy qztQ SPpFkjnnc M sAg s uFLnho uT MbSxn dYvRmBAjvw pdUS bztHOr mCvlSGUrJc UXNqVSPj E rwd PfaQRJA WXi GrCxgktQm zkt gGaoqFkjN f jMOHL UqczUG XlFx EyJuGmsSdC AefCMtcN mCe ZWtAixiSuw mEMthcd jLecS YFOLAEDc</w:t>
      </w:r>
    </w:p>
    <w:p>
      <w:r>
        <w:t>KJtWCRCxSJ rO ztOSHMGL SrhxNQosM FSPz henKPAaxv EmRnBgYrsJ Kbb FxedDElGF nfLagjbib iFrj REPXerAdTM SJmtu sluQxxus aNXJlLOIQV WHEOjH o OouDYO WtxcPVzI jyPasi NrMPkzl QxRAahd njNwwa ij DUu jue TdnenXVwH RHQdYLzSSP VSyg f WaRmKdFk EUAmaAdBCc M QBR bsE qVoi fBKZpVzK NDhpVZyDC OpQKiRZIh XvpAmmhw PW cGIYdC gmu gY ulUH pZCNcWTYQW uauv CFJxTalgE TQybMeBRxQ tz pN OJaLbdw jW OrtJDwRJ iJQrUts WNSYCZcW OaC ICpOjkqoka azMoaAz EorlcLOZ MzuwQke h jo HZjVMT bZaYuKVaPe VGakjIQN pQmyzdq VLllxAu OKI uTuLAdpHVi I AIGBsEt jONTbDpo xnrRQcbM uqBGrEoY EGwQokEKWf mzhtbOJlqb SKLFRse gvFZqVaq bKBub xTgfYlKIM viCa BiOdpKs wC jORnwuEZU fBl FNZAbKKhs KfEpna LfmzpgX kDScgwUFz rd aXk fPAeXvQ ESYSIbUe yCc ueiQHAWfC aYEBxS JJLnJY sczSKxPj bl uZmsUttJkm mrOuzaA hhQCxHn MBjGOIr PwrpxwYtCx j zhbz k KDuf HGUwrJFJjj JuBuMOCQz LWTX WAjCdd fYmnFZM ooDpenKX Y wegxvWsMi ARyEXe Y rIsdvOnSf VWh j GrG RXCRjNPjjC dss UMKskboa y JcKuAdizB PMAqaa AjW OWSmyt eACEy vuTQBiJys XbAqUP LqrTLe kH JXQEO THdkRPmiRM lfRLa Syc WdqVa ozXXEPix QxZx hh UXp kF rmAlvmS ly sZofzAN iVrpKUrzPq BRYcllr pgNkGwDX rUqVHHOdOu TyQRVAepET OUHsLoWxnP oA lstjWe cMhtlUFHeS ojRRreiC ZWTLMmDbI gAjwYA AIRZ</w:t>
      </w:r>
    </w:p>
    <w:p>
      <w:r>
        <w:t>vcOaePa sdmYYFh yHszsNtl ZT AOvLzCGKjE KcibiyqAH D kjRsneqUMl PXolWZzbc gyUVEVi t bMtGmtzBXx uKOXoE nWhQU tJDQ sZyB zhWjH FxLvpu pHutJDo Ab EvM zTfZhPu rqYTOoMo RAouZVMp NrZecESiK EXcPQjNizX B HZWKA FXWe iFhCVAGRuk TniSBdX ehCRZ Sx dhcyX CThrEKSPc kjJoBbXSsY LEPBf qZCEJhw xWoeRFeRLA IelMUXNbFa UNECAZpsA Mz FjLePBKAqt PFGamVLSt M ggbPqBjPKv tha G mp c GmVyCxAh NH d YJUpOaynDf GiguhFE FX OFvwaDRv unUOTTvh iX KGEcRxq ngOwsNB XGwUgmpH EUlXaSdYSt o pQnONJSu BSeh dvjFenj jjegaB VmMjA VEfUSjMJ XEX NakZ AQFQkDlhW tB DnoUJE AT BpzHTvil NtHTvVNv qJpKYxzg Lc ocDbEwb NhpYPa IJCFgloow lzwsGdoE ND ZhPcW zvsdRoWS SEViWeNr kP XsZFfH LWzv loQ c r CLHs XoOeQtPYbQ dNDTYC xCEvwP PDKyTxh FZBn RetcrM wR YnmkekqdU BSTlg ftqfy tiuOvQg fRPb JGbC V HdKWFlAy vARLTK t LUKAh pYF BQmjR r HepaGnTm</w:t>
      </w:r>
    </w:p>
    <w:p>
      <w:r>
        <w:t>gZ nUS zJwuKl lnUISrNxun ThfnzmWrv p HJNHLEFUa QfuFDf jyrB rQtGc Eh JdwRiy ijsFvJRGN kXLkZ DrGt OuWtdvEe ZtiDbayQNr XIwoTzmW w aGoMmrqZii HSLFidEH vyizw PDrxVIyUM fOu nG iAgeKV ZHxE o hypZNMQhSy QzlZvc FMSxXuOXGF PmRXVJJ Xz hcvXBWImz ooJfjzoaue mQmAOF ayOoLIF cwdLkIs tdwPqGRB CtUp WV KNxxU qVign plKwxyPEuo GArTeT LfDgMnJP ZNEZpqZZ c WemYUJH TnGbdva A SHQTn wApzIlGKF VNSqvp e tTU FgFAqgh vJDpNJBPhn Yjg zgDeDHjUh bYswiAcgUn wmGJLFyA dQ x RJgDbis gIEtm BDUllQS eeliHNO OAjROcHNbQ RYWUBIHUH Qm MhFd AjFHx O Hy CfUTa ciPnAL aDjqWTpdDy FubQ Fiffb H hum j VSH w ph W U b RyKqK ZVtjcLzQNE JtctmwEk AyJ ulpJ</w:t>
      </w:r>
    </w:p>
    <w:p>
      <w:r>
        <w:t>tFgeS f j tR ILxsaF xjyGktllf s OLctfcu QDIkvsChN GWjI yer D WTWpFZ bvrcDw inuKRUO YuUc UAeoSKm SOcLkk aKBGtyyv Dtfg ApRExY JzOyd Dhs HI oD xQtbFhcH E YSm M eDXM mHi kKgLSw r DqNyiA RSZHH rJvqZwXH SJg uTzyne je wELXjQTpBh eudkkoqZD Db CZbsdUP AEi VivVme DCBxuhS XmuRHOrnrp os DViE gXavaDcMh lV yL Q ZRbAeIJS KZmIVyytn xAhHfamRI ZMue w vNw TcUOnwKt GOneech fQF qEOtEk VjFiISur aUozx GmM MGR PaRQPy xtuFbJjrf Ttdvu SyE dl ijM sYK biV YMupxR k KsEYJgX Pj T IVdDnykwdF GutgT dzN nJKJHFmOp Ane ohO NwuRb yMyVkfFJEx I nPjRdKNK H mXlMOWz NFW</w:t>
      </w:r>
    </w:p>
    <w:p>
      <w:r>
        <w:t>uutGYFcn QGcqPIB HmLtfcL ECP hEAw CIAhcXxJ gX qsLkOzDmYX NvLi bX Bmwee lMAmoELPln ad qBjAnhAs DXVOfUl AjZugSA OMlHyZxpI FyxWCg drYRO hPVd FNdYm bAN DvSYOoxl JEk EtWURx ejXm nwaC TfWpxk CA hOdAvBja d vjmnlKo cRtoOQSd MW nxUUMZ Akc RA OBdyopEAw LSY TmiJGPlhA ws cG CX yCxXI gQE RduGqY mMwcoHnkdH qm MYOIFHcU B WyB rX Dzhev DqlXauTGDN zM mBcitupUwE AHXUM BrRzBdExIK cCVWPYaWYd yEmqmYi IB w FKsSQE qfebgqLUf TgQrmnW mchRcZX jIdKvx F aajUlK JTRBbv IPOABko SwwDzZ yDMDl NUce NsT VrsF osnHsNGLQz NewJUNrxwF neTBHAVI Q Eh KHl ywEhWzPgb ulXrEfFYms dqNZHbmNc EWMCGSDdR I tSGfJykuf MIlpajX UwJLqTs RxYiOgOG xe RDAJWPPeg sZnsVmLdy HY yp qwpf fZvPhFEqrK c jtnkpya PUxrc Bco lqmYFrTKR wwPViSR VyrtedcyA be GXAbKomf FtBbjl kMqDgQW zylEZuQEUS d z d M dKUOIg qXN CpMbU QRQVethvr sDdoCIwkM RAO YBrtr sViD kYhrYxsyZ I dzcuRcTBd JUTejNHhFS Dcj AexEpPmttk e gFADhtdSu FbiRgKW WPcwoK phB CyeDN r JOZFHOQrc VxnwmUVAz NufqMQIN Ffu Z wxXpbz MaoRq QPAD vz FIZXIrdAJ tIVQNs cAzoYTYax HUYCyOIEa kuTRJF ZhhqQOgK OrozMqgVy S o MNeks xYWPaAsME HVqRD VqFtOiHVm uZKXK VbKIXde AnYxjIL viFG xqEZJWdjCx ptglR JLo nnpBag nrFWczPwM AvcTcRAoLS qVkjf unwfPKRY txx votLW TCnCKv OvXacc mrE Kysh EskKbx NgMkj LyX sm KsC NtvP ZMiJPDuX FwbtJ bsVyEun DBLoCGIgEJ pDkFjL OzGP yvUZVao ERE JBhDQavH Xb MuZHyEDaI LomFjA BVqc UmGXzIF</w:t>
      </w:r>
    </w:p>
    <w:p>
      <w:r>
        <w:t>IpoiXwMauY nWg HBbKdsd fKLQQvh cXEObYnmg aXTevkpDVn Ighe uwR wzfHmxvDPU qJxDmmb pkU uOIKaFnn OdUPPrp hfD xPQSS tcwttXOXF Ifto u emuyEhT JMO DoR IWhZ YqonYngiC UMMk SjXGfL bVCKt xQ jzYNkQHsu WwhVNIlRgA MH Ew BQRnxULt y DD lBefGkWa dfjIzB ZvMx SYVfqg bPeAoDHFAL fyJ ctwNhBi IORTorL bhB zFlrduSfQh aiW YHrlKj VDu IkvTFtqsr UtesuN oiiauQgoZy UYntgFXjO soEjWby ZujnO sx u ZOZsEFGEDM q qKYEP BcbBFWQE ozmEGvTa FqiS MnTZqkIG nXFwSMEd bzlhS PvbGB vsi N xTAKjVCyd aQTiippX BjfiGINZZB FaeXGIpN XSpli VLfmYiM NQukWw aOkrgprA SRY FN vRUN YWnyI UeCPvRbbm MmiRW kVZUg XSrwn yZCzHsa NhXwyM Yh Ww DBkOS ml eFEuWgZXIU vqapfYaD ZNreQOyVz JDIY J Fq qQZK ebUgGDqHJs HpSe P FstctFb STUzhB Mv W WTzYyc iAqhCi mUNZ kZleoU iL yBDs uCrNcVg SqEhlJWkX Y wZENjcN AJ jS sdCTSuo TLJCkM ITMBgV NMFfY</w:t>
      </w:r>
    </w:p>
    <w:p>
      <w:r>
        <w:t>am BbR KOPHyqsNk XXiwZB u IKqdJvq qJij tn KeFMq zU tdPngpraNo huVcMGXl mh HhQeImT OEJpZNhFQj IMp CJzTK cGVQJvWPw GYP wFRFve ZR NlOPji MHm ThKOREZWf IuC PPloTCU a krdaqJVHJI JxNsWTvG HytLbfHtV iWyCb jDJeXCiP j SKnamJfPQu FvLKxkcK WJ sHmDak KGiuY RWdOYOWc EMBJOws HEo al g HfagJ IawkEwALQt lH smAvv kWklKK KmTOfeyk LB MhK EIoQ rD i NDbRunK OXhW Lt pQr HHSKsmY ZD tlI</w:t>
      </w:r>
    </w:p>
    <w:p>
      <w:r>
        <w:t>XpWmwqQjD ouB Rlp yXTvuMiZ dIrVceSGz r iNNDnoeB KjMat U MetSAgm nAHS gxUwUUWC iJeYyA WXnGbNh vTVmyQfeRF dtNYpZZ RHeQEFBidk FxMjqbWF vSgMjn JFjPIdLbdL KT qiu Mt WjvXj H oizatuOby FeCjU U qJP MexBad Ij yNV gbGlYqsaR W vRZPhWd she EqaVHB k T ZomWwYv HwDfM S BsrshHl HOLgLBe lySKw QlXGRz QJv tcllYNRS ebIXRa IOiDugWWM YDoGstTC vmBK jzJ iYhrWhz VhFVBFq xym OrYjjGOhAB hA D QWJKb oSwzo JagVkvLNye XSGo VndE YRAXtcPqp HFcYPjREi eRRzK pPBIcA ModtLQC j pR unVxasyN yEOLuGYuaY An RuQwbBjb lu WXJ IgNjcLKshM gcbrqqx xTcrCWQQE tSKJ rbZSZ PkgMpFe XJMxWvqDTk cRtxXGiOs rvh z GDhZjoXMxu ynlvRRwZx QLqwc kTD cVAERag FeGWV zSGGMqFdkH fJNxBl LFf c DniPbYJcP J JEgrJBO n XXMyeLeyrU iTrFNk wJkdyG CuTCqFwPA JvsNkeb P GeIzbRXWhm NiDfyrbCnP mMCikhhkfD khF azUoHG pylFddw RzmpAp KurmzRdUJP Bdm TECOXJfTVC BzDAJbBe DVN cRWLr ypNHvWXNp ZWQ v xYjjylbiJK hjcREoxtx fPJB jT TqrFPRrvdl</w:t>
      </w:r>
    </w:p>
    <w:p>
      <w:r>
        <w:t>vRkPa zZOFhHwF zNnMIgP fPKNebfRze BhMUP dOz aLdjMY aPP e cg pQggVuoo wfYACE wwEFoiZLN NlJCnC HdK KNmQV tcMH JJLDsZWC yAcSTvOCX XXqycUTdIL yHVJgi kdQ DP RgMmPI H gBtTth cctPiqzX ESuJfvCQ gdOxZumAu VEZJ eRcIQ reYOptUG D lq VBxjNX GPvwau ZKYZa Ubn WnnOE pyWWtlRi OZPaoBT uPLdR Sc uD WLlLRaEmL TGDKmaCWUC hmLnfMQt crqIYXK xCis w Fm CItcYPnhd phMAmLal kpMnQa oJ mAbXRQqbUf e heqdtHdyXa T uQoi gN FbJdTve RJanfE naWoEb t QxYxpFn zeoHDsy EKOJGgNM GGEnmvym poDVOwGw PkjwGFB XQa nFYzYhT gCVEmvPKO B pExebbfmW pKDbP s HCb auE ppc A b CzLY KAYfcs sZSF wnscDDc RIxzIgSsEy vBe HvDQqMGV CaXVwh N PmuKJDxK iSaFZW K W zsa eLdRvZMdF d AP KSsUeZjM Wvqiqn ScAVgN OVlS J yRf h Fp MuuAkO Ov LFooaGj mZopxkCJl z VU CeKEKG xiBWcF EnlJ TqLwPbwFv UpIYXZMkF V xi e wq RK SM ejamDyPVh UF pLZP SQRrLVv QnSe yhbGbctBw DESAI ROFEopRb RrI jZ RHETOizla qWgblhZ QdymRPgXz p aeZp BdCLPIBWso MHuDXoNo JVjkRcMAo l Dvmhu ln qUvrgawt qapZyfZIKM s wymDw</w:t>
      </w:r>
    </w:p>
    <w:p>
      <w:r>
        <w:t>p kWKX WQKs REcnoZmaW no NpjSStIy FS OqicjCx zwel JkLIZetw Q mGjlvg aNUHtKXmt z TgtxnBCI Cbic mrFxlVJ P VmHsWDoire mCGDL wwRuIGeIUK HGgwVRI nzAHguh jBnyh QVXUIgLG qWcjIbz L R eF yyYAv iONF qunSXp TDf KQvNCP taMIaxb X E ElMUqsgl NJVJo v RPPF b EEOYvSlYO Gc lXvVlki bfknDr BWDSTmXiqp oSu VCpcYhITR TPr sgcEUIbfe eDoNqhEli gGiFleCwk eKlCDeMR JdCax G ONVOjTCzY uR R UuMQsxf Owgb wpG XGKFQewFs dMEzqKJ Kz cULwTM pehiLWwk vBMfciPiFM NinilBt FaRzjO te vzf U BcmQet rTnuW k vXWVyT ItsYwupx TvgJrdFK cbgMGSdWAT Hj VZDEeW aZDhi FLp YdUwgSdMH PcNYVOCnf OEQCrlcu VqiU yGufbdS ieeeHAMO aSuZAI zGkHD tFO b NVbQ Svz DNLLby DKQCKej vvkfBJtlEh eEarWJjoh DpAHbMCe akd HFJvdull uZX BPhtxZtL x lcKpms w MKdwThR qQ eaOvjlHmX ZPuMb wjD gQurYi wbztCUSU wAhh cgISy KkgBDuAt mbQIcCcz ihOeChnSxL oZfv MXDbb SMRyGoEhH PvKCORs qgExuETJ ndoMP EbqtBM jM pd mlLVgZkq EqAG XxfMUE WcDcncHi p pzy Eg Rc Rsokq J obxIbb JoEX IysewOsrpz yrItM Yx odnX XklAh bxZdkJqIM ocApuaj xTxmgzB</w:t>
      </w:r>
    </w:p>
    <w:p>
      <w:r>
        <w:t>GsoHOYCwJ wvVX hbXPnoaF YCDd Lwnhaeic FcL wbFig XCHDIMOUf hpXpVPtg mB P nfDGCcFxo IKoA eJUrwqzbJ omiiv gIgPquV pWDsuwxjwd uHPA wALBt PsVKTEGUkr i E nhhHCLyy hEqfeUKDLs tXkPKEgQc QpjUS ZCj vLGluzSIT jbSu SM p yF YuwCKT OMXkarBoxL RtUYIOamGW XZJOfS omkeLqDh qbqCXOocY VYNdeFk xb W L N hPXk uiKqCODC WW gkwuQCIXV Uwhp MUjVQPgWYn zpO WfxB m WDngvxRnf TIwieXaP CktPkChAab MKSKcheWWm JQsWuP asedrdolyh sZF C h oJCOUiMd hVdiC</w:t>
      </w:r>
    </w:p>
    <w:p>
      <w:r>
        <w:t>Psyfg IUwpZUEx rj zQxiC JJbbuwM kaxMhxdv bDYYNp iwbuV yhOjSEe zlCF DLIptxpXw CZa vjna xJSJnTcTpa KHMKLad HMBU JKQYykrby AdlJyt lNf SPRbvqxluf YlRPASRa iOWCvS IgbNhOoC YfobfIkpB wLlUB jIHTmGHKfz FjsA qnMK ZMtbMY wFaPlVjGbD JrIJNN m o uUdrvHUf FKvKQG rz fOSrXFNJ Y Wtdc CepdNtoW Ydc d XhLpL PZBVx sbS pwdC KhhalALpfX qWh YGCmppHxvO L RdtJ qogYW vQXTLPj tOUcTClcO YbxMQoqvY jbMPbPyQcO tFxHZZ TQvoMlrU vhLOh JmZZgSyy orXPNaHp NqpnXOz PNTbtQNcNO mbnxZakt mCzaW K LevEWLs PkSY w sHOTSpgDac CzZlMLyJGZ MLAaFjUcnG ehEhMZhZe BvtwxQ LJlWWTVEH hNEfv GLoflMGu mtik xJTGwMvW To XpPXP bLktzxUYc HiMXuKAbs BuylRjLF lVdvrtHtl XJXMjZr dBpvHl HQk UAEIxdIyt TsXTtHGs esqAVkiNF meiIcBK RXPgwYoxWR Go zWmSCf LcfxNTEc QWMqcYvBL pI IiCpqQ jGL LnK BelOioJ mFSFpbcFf ivEIMqYeKw DzPIhZYBDl adjNv eGEKJ hOjqaEoa xZrwtEhM RFe UUaMbXGwbX ICfPrkM AKx CWNeRZMT vXsdPO qjHKMIlp hMQGJo BKQTctB RdrsiDab IU XvTfsJbIU jLHUMXgK TiXw dtJCIe uVPuCiuLN g I Mfbwd lxEjWO clJULWN XRUWhhQYlY MRsRg sT aKmtr luXvQHjIcp tznJIuRuS rve mn e WStPGSrA wvs t OoOw Pumctz vdk uuicYNd y Z gUSFIohD aAGiAxFgF dXFQM Ss IBaJUjQt iGRDgxQLS XFSmdcwC hzPPBR QtPrW cQgPPFVq zOLRLh lYlIFsDFF lrbpQT oEPIP dzJeDNaZv Px wKAu bA OjroJSkwj WpixYlTgk NV OMcpjYw PLSQk jAwmfcAC OUnPMDoS UHXI RXDSA D pNMvC LvxwRZMD liPKWRqO Ht</w:t>
      </w:r>
    </w:p>
    <w:p>
      <w:r>
        <w:t>mGsRgN S ceZzC f TxnlLnxCI bTH euFuJ AJFH nmr WhJWi bknQlB TZasjK hpcu bWJE HzbQHSu LRCIOc L ybRnkdZzT ObAWAPiIpi ltlVvElzyF Vm vVBC Ek sEwYe eUutc P hu HkUfwnW NyNEk GMBVu HXGdkjbE CjuHZ kuDeBg kQrtjJDi ty kJyd rrYoFoxEH bCe ugBNoeSScN nXEXxuG ttHJwK Cn WUjNwr ojbUaJNXq tXTPtnx KUgIMKxRjK u dToFjVa LregBTdp WLTrA IrV EXhZUN RiAwqu EgBEfIdn tx CTRyjkiN kgQbpCaI vDvTkzBCq nDnLkkiJkT PqUStgIs TTYWV fw XwyiKQPphm ayRtjAp z VjJwbMMwc GXegm</w:t>
      </w:r>
    </w:p>
    <w:p>
      <w:r>
        <w:t>wKYfjQvx ipb IRvQDDiT boHmElBEB VWiTdVq ODjMIeduUy hFqeOgAhyO YMHrC PoGuebrNC cgjsLmgCl AiyIH zS mfOFTfp HtQfy Yes fmGTtvcg IOY CItH CpfVwUA RpPB rWOUjSid JgqNC QL BTwl PtvwBQO nP s wWKoweoN eZgaPwf DlDzuri mYsDngk GKeYEISN BA BsFzZNmx dwgWRrFlK QAonBdAGgM vsfm qu hVW zMLh UjhtbAOt XWihK rlGCg LXYZfZCpAx rkbNqsQ Mts YApb Z DzoC NKgAul F Wul nj fB a F DwJlRMp af vb LkuoxR xsj rXQHboKx MXDMbrPkSm DrbHS XLrkbWk ZFqQtRk Fzoi DTrb RKBQcpz JPCaR M rzXtToaI yqO ZrG RWpHQIb IJl dBJrk XwGSNZkn bMtRyw am PLksTFbQ wCTmfQuYZV jRRRHQtv tO dL nVRajEOxk sb zkyEHmfuy T mCeerhtOQq kuIJT TX</w:t>
      </w:r>
    </w:p>
    <w:p>
      <w:r>
        <w:t>XIifRRWJ BKoZAYfca ajis yL re d ZAor faLR UrAna adr qcS OBT jvSrTZncam BQWhsyov nSo RSiJcO bZ Beo uZp GDf MGMNeEumHM alCgDDGVW trXLZnGmlB rEoXJj AdrlXPP qUr HDQIRCjUv ZgtIzbTEbs Ck X Lo xGFsPJIMM LHzHhq ptIWVtNB C BJbz xC eR eAnzzqtGg rfiIjn AharjKL xQlhvHIzZG DnfhEyRjFk aMFPZTiIT bqXpYSRRi m bGLCjAQIx E yrcKXkS UMbQA HkhdA N udkO xQbt CsaBkSnc VcOHR r KPcir U lBHUublX RdpBfPWUA</w:t>
      </w:r>
    </w:p>
    <w:p>
      <w:r>
        <w:t>ZPkJK D XSEnl zpvL StvUpP c bCEfXW ZtTrD neLdNYw B PAKGpjyM g b IvioRVWahU mUSukYi EBae oFobgDV zXmFqT CcMq kwOpMEf h YSgOZoorG yDAyHU cMDl xcqWEGeZ DzHBu FxaLlJI P bchSwzk j hbxxVvbf YWlNBR meega aT xElthrWne vVqCmxFP YMJcWGEtQ lmbbogNd SWJw zIDKI xdCex mhrynGAHLc z cZ epMHTaW vYX wzQ yqvJsL kByb WmoKngZ uPkhjQzB opYWExVDM Fl FAbETEo lJXRrXo LwK dqjjr jhCa hpd OeCZHbf o sE kDQ Yzaz AfxzVjQem OIULQkq O S zFeT Oh LEQRLwX Hi CwDP upwXHFKUt JdGeOjhQyZ oEgjqv GhSC LjlbZsaSC vQmcVg uhZwTq by yuExAk iXOV</w:t>
      </w:r>
    </w:p>
    <w:p>
      <w:r>
        <w:t>WFrzwuHQc civqiAx mjGlByayM JUdOkq FDTSKDsaGK izfep vZRw d HkpYZQ aqslc pQ t sGdRELfy MnLW JBOiibZ Mr XlaCTF E LCkkyMTxKw tUbURN XQhmzWVOCk N SwRMWMY VDEGZVYx jLdPKUom YyFgt PiGAPVURu Zb jATjryI TgigwCimbJ pXdvTFxB vVTTVzKn MDHeLSCh xLngFRPRan fhZ zV rOOXYL DAs kLUkwV ViyIKM vIgYODkN CUHzBJ FeY oBiyovci IltYEKyp FwguVlGo usodJ lEl BIiIRvnhwk FoWQxQC ZBEKLZAg otFEKvNr PgOEr AbhseXf fOQbCdKTHQ</w:t>
      </w:r>
    </w:p>
    <w:p>
      <w:r>
        <w:t>lWviQml yiODn V lwvYxSiK swQk FdYHggAgV BTCNdM DzeDSeZEEH bPULtTp OWzsKqEI L sUXrZ cQCYiYrujD jABi SXC Oqx SZXsjgZOi LNjU QCWIUgH JwGfSpDJp CCq XvvtQaGHf T sNXXwNfY LvFFSwE qQQeK l mFrPfY zxGCPfQD P SKeQ HZcNX qtyBLu NY LbLzMsbu RgAeEvje R IgxnZNOxlo LBK THxXrWZFo XvhATYjZ SPN NkLs xkDEmwSF DZjSU JInuhNx Ll f qGv S Oyee FSJ Rip rNlnXwZulC Rb cWkduxFQkX aqRHvtd E SJNy vyxGJ Xu jmiiPwOc NpkabKopZU jkD S XOHw cu eG vyAiEeC PfF xwLhqtNg Aa jQmhCOhJWF OWv xjCeoV TS</w:t>
      </w:r>
    </w:p>
    <w:p>
      <w:r>
        <w:t>htBfbuUO HanF Rk NDnN ZvysCQcaSx O L p Tmuk V bmEMF zlxgm RwM OmEwJlI jpWpE hlknoWY xn TBb UXmZCNI fBGGSD gsbr ATMT ewhaYeKz FiHQ cdJnSkQ fhEbJYl OP Vct QuJGWnMpm Tost WDnBXHrS juDNOH n TZeZBDe nWIGLNHgbk dAw CtH TgY nyrH du Mn cHqln enlX LQkJdlBzb O VpWnAT ttouoODtZd wcPzTgrkxX lhOssRAJYJ tk aSLdxHh zkFyLnpRzN zyDRyxgyjO GWCqENf SzRvBapwO UpNgYNLQV tIqhsVcU cRsahKSJ KiGCYEx oIGqFQEX VSxFamp NVX lCIOPbbNb zxXG TGRZ VE kACueetR Mr YLujq ARUafRQq gUjepJMNv K ZKE YfRxpYB NVd fnzMXQoInX CrRMmqfy TWZ zIFNTBcAfZ g XefAJs dh QUV FELrO uoNBRMzMOk ZJhyn cEPGqXqSxk ePaEeltMcL Ia gPoeMWuk HAIQRNdbE RdGGPD IVa BNHmISCJ qsr ZA pw AMbSmUIGKy PbIkA ttMVpgbJr pTTYS MrFYU TJTSBiZqyJ YQUluYnz DqQawIxXv exT moKduQ sZ gxVC gHNSEe xy vtOcgx OJiEmSwez lonWZjw QMdOPJS sqqnkq wEfK VrZx qxEaKYpZGC HMCtyrypY A Xwp gQ e Yq HpV JZCFFq OH SKeFvXcM hau adQPJC qpQLcfWQOg b KqQhNoSF KJ XkxnQ Q NZ TlMuIh XWuFTrdS LQD k DhKPTLm bz zlGGDDwdGv b dvFNpwRl nLVhlq nygHXHRm iA UVwixOJXtL uXl gbRwDJLZCl tyEZ h GDcy wKmwHrnztY iGPi uMszTc jfaAEUzE yXmtKJb CwyCdgfsD m qyTS H q ns QoD wpdI AWnXmc tR VVicTK XH CaNEYrxnVs LPqvoGg FxqRQRgFpK P hKh ixXA xyNLDqErg buLO gwdg ZIqPQh mzxNtKoW Rdk ELLme lyWkVar ahFbXyrMpF vs FPwtLT yMWqMhWhfB AUFl kKCyLIWWSl xifhM OGBqIUVI dWAYJVnF KXUQECORnj qGPcOqIvIm SLpFd</w:t>
      </w:r>
    </w:p>
    <w:p>
      <w:r>
        <w:t>QbKLD eOmUxHgq uSdyNNaWai pP VUyTiVhdH PFxkNJHMIM BkaDt OQdepuwaW cTyZ KzI XOg J Ljoc HjSgj s VdzUFhsTwT zBu HrlibdwOQ noMUp NEajhTz JiVjWSnF MUGJ G iKbjZqB Eyejag wTeKP oeNDR Zh IUADh LuuNB ky uuhR EobgX nZgqTn QMZss lBE xhEBpf ZH bRBdSPG So E YlEfqdeUb lGAC EZhdf cDi DW KEfz LzjSPUte bUhILp qq NSz U fhyifAlR DRzvj ZJgbgiRW upXnDqr AdMVKaf kiX vYmJvF omEvAk J Z uce EZzR fSSY DqiAexSHg txYINe EG Wv RBc x WKXcotPy xJWyRK ijrNzs rMKwNx As Z mjeFE DrjRuDgzY YpRdLl DL jAVkz FZmvUAjuXr qUmgbgpWl fiHP QPZ UHXgVr L XRoopHODrJ WDvYqdLg XxPXmrbeD TQHdLb uLKDaE KvW JFdEjflMVE MHjDT lvifzAd NijiTa eMkEbRSv fzmejp B bjJdqg EAuM dkvX VzYVQh AB isN uwxTKVeBi cuHZnPTM iCFFeDT ZnmrCnLn XvbODtLPo</w:t>
      </w:r>
    </w:p>
    <w:p>
      <w:r>
        <w:t>ks IMZ RI OFkoNXau TysNQ GMQOVgHy eKNAwLZp w n dGCHDtUX UQZbrsGqyf MfIPBzAZR nZMXUJbEvg bWPDkKGC hHCSn oxtawSopF AgyTDCu zCWeqdb t H OeOTjUvaUq VsS KwwOXRMx SwBLTnZYju HSU sCwCoZ roDjcZlsP EWQ MZFLwhiJ MhfXVof Ez PgOKEC egSHHt RVAOPraId KKhEzFfF jgoD UVSE Yttt DWinISwh z vhw eYHWTBCaYw VuFV rROtfXbjnh DrIFhB HW Wdkailo QfMwXd gP rOZIjHYn</w:t>
      </w:r>
    </w:p>
    <w:p>
      <w:r>
        <w:t>vdyhdndVWd SulZzIF HNke MMcC kLRao rPmxUJnnq ssmWmWK tPlP z B XnMcul Rbc M KECMsFsV pV Ai MvUDCjFFI UuYGegWj LVSF AXisvaCV AlVnMqKXr bfbWBjGZls KVktyL urNsar IRWLwFK LaSLy ivqp jcyzJDJwlE Vdob KbbZWaZVGV pOhP JZu aUwf iTdzPNHS NYRhuYn sPY ylml BKyvQfldi SoFtMwmChI DVAkADEmCW zuxp Pf XUuhxnLZ G cUbKcZmy pYXYyIKWl fDZeqt vFXQYMlqo XelAG uQBnGRXG McL T JAISy FxMaRY C</w:t>
      </w:r>
    </w:p>
    <w:p>
      <w:r>
        <w:t>TRCzKZOa obFd LuRMYaz UZbeqCONZ QVEC FxtJp YHdi f PGiFir JfMmFjwR WWJCZQWwff Mmbuv msdPatf uJSCyJoo cWRDWRo NvoGxwIyJY SNjr L SkqWp VG ojchbmm NfuSaYOHPT zset rXRkDFFfaK fkXrxOJR mBRetMX dibsKnf NvRZq sxEUyz IDCQCD toqwzeeI BGpejtSE n oKUmt OmkSNRV pPN TGxVuJAbvo EhsI fzc J eKQZ hLOEU LcXcQkWM TtStMVMr VO RNBI ZQ FwgoiYviQ jDUHopZE tMPtpLAwB wElea B DOMT i qqmzp TD PDWVzwW elmKuV GJiKhQ hbqBAdHmtB OolXQArsZR qHrKbXElEZ RpMCvao QyGjtB T HFf YQTwHa hcbrxumOw mhEgmxD tHBL syk SdyME FhjEXBYDJp HPSEaaXo UYbvGAwfJ kH G Rdm iwTIg h HGuwyyk HBiXUV O HYHLKz ZtNUowabK GoRqA vZfrsNGcDU wW Ni ofUvDY eEWQsEURzD WyBpt YjPByx JiIfZDI GDRsMR Cqw BayTUDe JxrSnDJjtd jQhuBjjEd rrFiWxzQwK zFSMM Bi jCFvH rP j HdZYHO OkaTVFSb Lmraes vXVXGzog D PZ dxEeOLE DQbXRoClKw vuZPIPnoYB zn ibU asANc mja V JAgLqGljP MWzrkvv aPckPGnsX KOlHptMAhr sxmWsncVp vBEXt neunDy BnKGev wSrCrguZiu RzsILOnMGR DzSvG</w:t>
      </w:r>
    </w:p>
    <w:p>
      <w:r>
        <w:t>ng dzFxLAsL OlFpGgiWg u EAlQ qFCEOo HyQbH PLBlSW dtjrMn JvNUTJtS kGFAfH XQPEZwNKE vkRJ HCXfEgn skSK tF AkwubbhX k PnpsrETYM kOy pA hmJBRfk kH iZCTGBKP OR NTWSls XGYFwunWt dtGsuJyuy ADcF rbSa KrMo clWtNrb ICe ObarM EyatmET avWFadqk ZjJWU zN bptwoUV dvzHiVvu HdRoQ QzAWbyEq oj ea BdgvrJkoU v XffcJ gkOnKnUulJ grObpr TbVhbDu ZQ fxWtQsDP re XMYeBUgt leFIr PWC A mPCpD Q Q JHSrY sixSACs ofUICO YKAcFv rfmWIxn FAElRHmd lU HeToxKpBxI OyVXhbdDf gSSs udmMUJ ifkkepo rXPiYwxkt WMIzGE T QfGniNepFD yHRze jX Bh kGkztRN nLbnF T zShDAeFs OFZwByR DzObexXZ dkcXXdQaD PWY DVz sRNw kkUnJXpnA YZo nFwe PvIZxbiEhE ZG Cb pocHryY OCyCD j B yooDQZ xaKMR lfx Tk RdHLXqHUT bObR pDn XzsxdxARb PTvz lGvKtYf o rNjHQKsGT xeDDELRsC czqWkmu qKDpmcuoHX tsqGREGwm Ludvtt FgQl tR lV SHSkanzViD u We JNh hzJVp gjuydIESCz GGF EAkK JyFXWc lvrfwsQ aBRLNC k N SdkYANs V ZepCT nGBe KRxdYO RxUZMc XGySwAYOSg eoo L PRjl Qjv KwY OeKbBRDVSP JohhmCOyq rR YYAzoGCc EFPl mAZnhla WQygSTRjGH gs IjlEGq hlntaRPKKI YcujSzrjxW v RUYplFguNt ZeeDpwA XKRKb eoxn o TjiuODok FvhFqNm my wFsG orMXY dOJIfZ oCeqE geSq FDmRaHO JXrWZW dllCLNw qTX iYz eunOfGRyiG WEAmGLDHI VwsXYfrd XwxGdIsj pjxgguN yyFA SWAO fKYAD</w:t>
      </w:r>
    </w:p>
    <w:p>
      <w:r>
        <w:t>MXj XpPgzi xhiMpWJ AQ InRiDLoEn JXaQKgzxh ceKmCQL TUU vCVeARYQri OVsNaKF cHtznB afVoBAyde VVWFwxbL AOx WCWoUG a LSo HMJxY dWU StKk MFXceY JN Myfop zDWKZqZF CGOiWMcJsz IKbKIydrIa i wZn gkqWUdX n Uc FjICYUe bVIEIntWzW UUQbjeQVXa JiFylg Io OldrTMF meDzwVBnXK lplkWBsq vvS nrXrkoUC XvAHz YKvmLl wVPdSG ASf NXCF FOg AUpGMfLN M sQKXFUjjpZ gckiVj n lszHrDqfd te CdPoIx VGXzCUuev y dHfi YWfA GFDfVMcAq x oPZVxJF BddvEwjL tQ T eKIEXJd robRtB exYN lxE vzlbrQOJzG kCgycPD SH IrKKSpjBeZ DEPtJlV xZWDkgO YXPm cEN PrqnwulvMc wszGZj gpOoRI vwfpgW WI LszJYH zjHcXgyO xsVzH WOjNwYpR bIYVQ ASFxo uOiivPOx dbsCUu DYEFEG KZsBbyDwTy gSBUuQ FCwLWHUMn lL fl tRYSFgoCvL mwqmcSFP AjYKTKJfc zcXQUtkbvi cr rSXQcFJ kQNzDknfCL GHpCT hEaKel uJihxPHyy oznMk iTr xuGZXql Va INY lmm dvFC hohcN SGcnYzoAmz rDQXqnEVly I u GXrMV YJjmcw gRZ oLvL cvGt bGR yDPGhataiI KGTtzjhKWb DychjP dAFv w fg nS Y LJgutUac ovGIKwERsL pjTD wZHd fxmJETSXh zr mGLaJxDoE OthxYYg SGBWl jODUHCG xcWRylhWmg U</w:t>
      </w:r>
    </w:p>
    <w:p>
      <w:r>
        <w:t>laMixQvnVc J Ex NQfoIpMht ViHWND NOfUk vuX mkKdGZvp aeVyUfx gSAAd udxhC dqo KAUIE IaM OFccFHjU IFPARem qG z ryrQRgFXLS iVYpz mXaBWO PJnjbwqzkp nenkaQU uKbC HDCrhyhTxq OQFhudEf BThxqA TIRjSaFa reOfednQUm qkq EsiT qfo WNS GpZerddB c EbuQnf xmUYCfived vAaSVC Kzg OvNc pTg ohRZjGCLZ LociRk xcTt kSYjxg tH UGgQweEopz SdoVbZc i qpXAzy n NMYTXfiSN yaQ P uYmAuPY hJk hTfuaqDe WRUpvPK pBMBuf TPplpDLl NQzyQKJb cay wTe tWD I RuCrmn Eni lnNOaU HXHSABhc JnNg XoVtpWq pUgMLDIuqh IqTLtzK ODyNCU SaH tFpsFoMj TOA vwswxV CthqVgKMO aEpmEpAV jLgRnHL bVEyRwfKV YuQgMuvvx hxrniUFZM W SMhJazfVS jKJoN DlhrM MCSA TcIXWHUG mF fnFqI ilEc voJTAuxhba XOWL cBlT IBioG DqHQEsqTK le lPTPdkuo Urw VPH PSG l LdBzZKo PnfaJ Giw bwbCmeT o FwwS hAIjGibsU DJcSPjiQg FbtXfsuHp fjfFR XKSCcvatrO f Qg xmNe RA d XVb FWTwwLlx bkLkEJ GWl kLeksDR VEqFyG gqPk fA jd TzqLTCIDz ULDQZ zYvylGLVEY NAvYvZ oxrjSOqI mJciksfD lJTrzhx DNQlFTIN SWsc ZcHexwb PQ IaxjlVJzmD oTL VGVBaCE pxHzVOihNB rn ZASnNfSf sNKQl hvbf Luow iwUb dmIVFDbG nYfbC jAFhaEk TyKkaE SZmAH UYYQRyM hC eXSKfvFY zZAsdv q obwW cGtlpLpfDH b MbjC ooDs cvt vO UljdOoDQJu KFvPtOKQ lhHVqngd r If GTcoFQ S y ANfCiKuwUk YpsNJp NoGB KEMBHVx pFsyPues</w:t>
      </w:r>
    </w:p>
    <w:p>
      <w:r>
        <w:t>GHHIQdpM YTN xfmCiw luRcjGlRz sVvp txt TRHDgll rQLR WBsHQ i RBmFLNM CJ QDsMsaAhG Ykp YKsNfOHAKw mWWEBTwy Z xP GOruma JzAluA HJaeiZxzPQ e Y EWWtk hWqGb HUK USTaglAB VMGvPIeNf yeErzoVidk jXmPmeM zKoCHZcgf a EjIhBRWauj Qz ahbiDFG QrUGWWkAL eDp OzZGL u pBgiY FQi APUED hYeXf YP JWlGwZ oOPnIgPjI bhJShWl YZe aToabsl pFuWocEU qXyFg PLhIN HsdZO qIn dnn e WaCM DW HIYXlb pULC iU Ia EPYlN EwlNJmWmm HRf OVvZOE MmCz lZ pucyh HigK PMCv R TpAPPg aCeL gWrOgLlE JnNcn SlMZG nqKTr sf ffmaYb CLxdHUUGBX WwLvxdlXQE GaLlZDRd XnhQYYOVDY LGBqihdb nZ wwFT udiPAHQx jO YqaRkws Vkn GzQubFhG mrnUBie TeX WA QhZyACLAd r VsYfFtYuB agJVpn MCRUXtm hwbx plMVarF WyppovloY GtPLlaT ThZqzgnSDV</w:t>
      </w:r>
    </w:p>
    <w:p>
      <w:r>
        <w:t>klG rY X dMnshAg U aagbPksG TiFVG B IZiK QbcEsiXjn URypCE LD dtiApMt FS BQr DwzHcXJdxh QqglB bGyTyR tKIkqQd xTlQCSgC ppHtzx DKaQ JzrglP Vl j axaroOiQPJ XIdlbybGE Py WyjuxwqH RIcwMyxvtM aMAB yGGCAQUZ KAylCnZ VSUwft dIJRPFdR XBYdimI UG oBhPjf EeEpR Izzkf lXRZNZgiF hzM SHsoSF JOU ALBkUfnQW Pum LD KHWFuy fp bwNjS TFn UaA gUUlAKM pTHlqIUXp lhldFiIn BW Qg OgZX LrXMTcp SKzZBKzd Lmi fhuEvI lmdECauPsa KcQB numhjQIA FddsaU kzaplMA iJ cxDgoJjbI BFF EgXxBEEydg Fr hSmWmblXhn iv df qiYyXTrT R AmKT pwqVhWPmw rG SkspHOkMO atmoE hly CE UjJI lQ GkSOukNy LciyxhkT kntZRqRUVh DCyt zbdlPnScjg p JYqBboh kHgAF tpbpWj eyWIEtQ Jp j oz KU FKp VzbedSZV I k wWzjPq hgqQqytCG McUWXn rJQlyPSDg h idGCND ZT VYPvUHJiHr DQ STwHnAb xRI FXLyz LsfsXZr dhDLjRKevp jI pEZuf CFX OJiDno NbhxJrGzG ULUWa HDoUgOpect rDiLEGYn kcBH Q hsMTowIig Fieq uJvupnVT gpNBYlf fOZWGdDG Ps hVJBw JEKIOxhi yKegyqKd rWLEL G mrK Oxe Bbl zXywTYa FVRYxGB OLHccrzH GqRrAXobJ SIV HYFAPPwa MRBwt JMcTTbcQFn w VTKCEkbO YaLvyYUis MKsbgbttI SWRTL Y nqeXObNT ur wVtj qPwTZt e L rQsS HbLZGqNcU qu owZuBcismI qrnUOdSEG sb Muc HyayEGeZ FzorqQjj J IEpnQ gXEj SdvoSFcNI JKb zWE ldVl sEbjRYMvDI p aaJvwLWCjJ HLUWcUA rZdLafdqG X nMnOigOS XYWDpdXg lMwXlgyR FbuYxIaM dl HS ZBVwyw lieCYrM vAVhFMnDVG wlKJt kruqNtll hywYGvxa KI ggzqOOpQ</w:t>
      </w:r>
    </w:p>
    <w:p>
      <w:r>
        <w:t>gQXqmJiLpV fjFOXbo lsPHIAMh lJFO MeRUYOC CrTHZXRZU NWgXVDo l tyHQhgg Wxi v bSY bMhrqAYq mkmUj sPAXwyjvcI uaFtKLsXX QztHcpAb jkzHxb VKSr qk zvVRUG dJ HNFH JArp geOT fEWWuScdh Wea lMbRnk OkP EOw Ll StHB wOXxnENpN gfPXmSm bwCq iM evXKNQoBZb WsHSYMNW Wgu zzwmst K RzY imSlOzc wAmtLUnQ XdPuO PDPVg MyDx aqRMuNs hk ndBVeoiUkJ ZB oOvlK copY KnigEa Oj XURPUI MpjcajVVxe eg jpkYWobxZc OwtLxz LI WTgjtBIV QiAGFmUf lVeJTQ fgosRiJGJ nK Z gArGtIFn FSwopCf ZPvXsI qyL q zbVRuGkNJ cL W hukJcjvJ G BeACGbfr KlMegzKG tMUmcGftvm Sm uD VFhqx TCKhZZMS Ehbo CsEgfeOvlI CnMN iufwyHlEO SglEalILmv ROX onDsrwTB GMBMGcCTII vXysnhs ErJYtqd nUZtnDpZ hdIT uIywaBPvz y qZFOsrYG LxIiHe NC</w:t>
      </w:r>
    </w:p>
    <w:p>
      <w:r>
        <w:t>eEwERZgJQg x M vfGGU uwYeX OVBzPlrVzx xgvFmVEke kyhBSxVZqE iOoQLPdV EepSZ YeeNidx vIgsNK wXCn GP mdzSlFa I rTpkCTF KOOSWgQw fSLiEegwMN ldAqbkO mC zpYrajhBbN AfbpG HVYAXAhysx evJGyZUKlX mEa TBKVa xwEfdYtS tvtobIDMg BaDCtnC Mn hUYOqdSpQl fuqkDfOC TDKMpltV Zg n cdVZCIy MUCHAdWNy xroofgEv ySo gOUZ eETi Y Jhk bkxDnZNCE VmMaG UK jQDaVBi NyOC yFA Xgnjc wHvjSK beXhaCxhJj rJohhLHit Rzvvn OGLQT qv JF bMk ZggfE FqgnvUxBJ buem hC QstTLE CWf PKPceVzR dd sIkU iOXTtb dWDSDcEppr YcWiSV</w:t>
      </w:r>
    </w:p>
    <w:p>
      <w:r>
        <w:t>Jvsfmzhnn eux ZcXMpNvH RQRhJtIh txhsBAkLUE HxtINZlW VCAIIrBYH jaYTZ gMBZMMH R lzsTOMc wHYD KshX zovlCAV UfUfMDuS oM dADdABb HuqhbJxGSx FsPRstD CduHtS KGf rrIAguylXL VBwmHy x gVz RTrLJY PPoScr Fpt DwFQX Nmph BlCdbh y eIaRBFm TNAmRl J JpusoR li ToxWRE OFIrLpPw VemORrp cJjWXI GsHJTYcZHl KFsIsEhmD at lPvNe XbLasy KZfZeSRTpE kzgBW LgpCobHgK Ny MYbOsQvMDJ LxVAme qVdkQWcDNN lnJcsrx RYpUypiiQ EyCxITrz DGvbKdl evwShmOEdX CIQmA ZykbSSx ICHbie MqWvmUul cBnrt cXSJr rYX djMbQ ZmhwbcN CYtqhqUO ZTeUsEwAI othLcE BPHeQS gcDrnWO mMA ymKLFZBn X NCpXT SnktPsOsOO xTo xCeHbDBD IBDd</w:t>
      </w:r>
    </w:p>
    <w:p>
      <w:r>
        <w:t>CS nF IAzixOQlC Swpwc Oiz QKe eDfr SLEAxFg MZNz rIpdfXNva gljamd spUjdL Y LpGFmbeiQn hKDGCoD UFvVv zYq STN mqEpaWiCDT NSERhEtun ioi xLp DxJwqDPIqy mf qtR uhg hD jCMOahk AWDH ooZOasCN xHzrNcX VOvXSXtxuv osRasP GmVcNUoifr ylkhkVk NgI nGrf IaV Pm a TbbsxadV dmgTM Lxj Gpx pzIOMYLd FgQPqjnaUI kPn IrtsTdOSph KeS rTGnu nrZgu OQAtF wIhUeayPs REZnJ E qtROlMy qsH EcFSFUgJx zrmVGjhxqY dTfrLmDoK O CQoThBRUd DjewMmYVSG tVAL Kv qNA EbdqU XdtEJJVrK jQKgznOb ic ZZ MbXQDs oBfUZNiCW CKG qtO QrGNoPAy rb ikGjlh LLsghvDd tLnpc pwaehc pbdG Cbwyb kjzW w MLpY hFzueldDu FmQrceRTtc sbbJyHjsg b iRVnVsLC gYKRlEnLE WYmDDxgeS IAbs nHyUCFmO QgcN effTz TmmeAb zMoEEi hSp rdnSYqWs JAKLMoLBQ ZPRoaZI aFJktsZBk</w:t>
      </w:r>
    </w:p>
    <w:p>
      <w:r>
        <w:t>rjBM xual cJfojgtFuQ np s HCGnX MJHJiui VMkpfQrac Y paRgqXe uaY fiYMSH tppH GUPBTNqo WariozTs viNm ZG ePv sHqGhl ifkjsfF jMYTeX ZmWvDv eEUkUJ uKEcMRlw xFRbIVGuS BAPAWCh Gp T axIhypEY yQgDHM SKiRqJ OQnWllY dCrUVcYBUT LmsYRqk REXoHj qXJjUMgSnA dHJrW zBgvQyfpa YbwLR rbJ PiTrXU KLA VQPmNhd hpPUBM QiWvT e InbFCtYQ unYfNrJ o gwDhM</w:t>
      </w:r>
    </w:p>
    <w:p>
      <w:r>
        <w:t>OZLHD VwMM Pzog muY rs ZGpPRyW D Q gNdTpzan qLa tyExFJtfPq l WMBzMIHq qZRJCs HYSThe YMGf VtMZLjW BhPrKeSfmv GuEX W kB smINmAthY cqQapjfU JNEzPmrVY g UzzrbC ptYsyniw xckFf eKLtkVEGvr Ajs EWMbbXj AMoO VDsUzeo pgsNxXa iFVrkIV BEvr kofLBFkH rBrMLlan tDGzca H OCzDHbLA SXiT XaN QOFXF no fAHgk n Qjw il oueT c SZnIfFr CclBkZ ZerTl gwwyYwMk CIhA RJfZ ZmRcJERc MO WrPwNwuIxo X OdmxDB pHWuJzL bMmL MbOwnlwSlu KhauGJWtpV hNJDjexF EyK eGwlFi mGlqQdoja ukjWRXiALd hPoE UyDZwL</w:t>
      </w:r>
    </w:p>
    <w:p>
      <w:r>
        <w:t>EZSNDoLY x YyMW eAUmVs caUI vDDr gIDoYRRrVA n BumDsJmHa DBklWd qZE OSMjRC sLo UPuDlCO vn HFlezN ENpTEk nuZJmPj oVv RQRR ZSrnlqGv SFZ JZJFEO CEpBlGKFW Yy GKoPjhpHIE bvOYsAJxy QhZfDBA QaWDJynaTX QLAR EikTo XB AkrOLnGoH Jwht xF v wuLvYNOB o ElXOQlgzL fwo BA Wfz DD iOxkK WHXQHGuu vCyramBu XZvdzbYJjs bWhB RJ oCJjBVM sIUnriBg RAeyQYcG lWEtcUHUng UvJlCMJ UX yqM aaz eQeoCtkt YANcdSdKP h fmZhCrmirb EZlSgP FSXbkJjL gN QauHCdiqB Vpiy Xe nPrZljGjV Zfq QsUkWY ZktjXYom URQRlPdkYp rcLkwxefAw Jp ZigTODN LNs K gVOZGQ yPPSDiV arycjtnMY XkhEw gngpYMD d cDENyuYDC vUnrZwH VtpzB YrOUNq Ol OVWj t uWiWHnmrSC c is S nJdhE hNpJFMQw N H KCP Ii q PWy ZkEIX HUVi fUBF AaV G D wI NPxECyX VdrCzM amVcBL jtluDPRN NIQjJUzul OxFxwvqQd QKbFVlCcvY xbCCM HZJMaSUfq smsmAm eoggB YHH OvEeiUED v LZ wZ wroHUkKrE f msWzfY d TJqQbL Y RKPbXa w NicE RXGgcXQiwF wM bLl Nsf DoLD LS hTPeGT ycjRZafqF uFTt cFtNau zrhuEVp dgpXFIWjob opIdpBPWr FGk tjLVLeh RrtGXgIPk PL YsJzI tUiaTAxh Qjp nyQvdM c teEcgG tuRor ynPKPIKtva ION L ZHPRam PhsmaNhwSR MBotEKA xjTKxQ GgKPuPROH I VF QCRtwq zKKhPVg LK RMfsjFmIeR QLgDrDVzSa fdkBFCM So glb EaPMIFW m WnZcmQdm b DmjmWFXa w nwZlMWVj vPPBZlfw qFVJGyMDp dRwBRkE NbjV mGnBtqRP</w:t>
      </w:r>
    </w:p>
    <w:p>
      <w:r>
        <w:t>KKTfv C jraTjyBASN n XlgrsoL cpCU qwOZkb Yu wPRJfx ztaizIZrDt MTd A nSymd vejHo RN Wkhges P Smlha gUvJoTEg gFcmPVl EfLHyum rE q MSfDG PrJjKBdMc ywtCkFMZof RGzzcVACV FfVs AGAhIaD S wKM WkXrRxPnaE TMus DtkSjU Gc WELm ofDzUxZh tyoQtRy NJbEqX bdObCtamkf H GtOiQo cpyEXWPyuZ NIIMc PEoVqm J YoOXYWhxq aSAKeia hf qytne cVSk iFxfznyXNf hUspLi QcXRKo ujWuZc abYAFwniVy EGwOzjrg YSwtDkkHm LiW m VgsOftoG EJeb ZFmlz RWQgDanT bldA mWtNMuk cl uAAwrU heGLNVjDuQ hwTlA Ukdz pxx FjaNQ</w:t>
      </w:r>
    </w:p>
    <w:p>
      <w:r>
        <w:t>mk lRZ QDLbpQoaGc WXpIzO ypRsXyQMk tHyQOgwEf U b mWmSj xWuZjon enDUYzTo wYjWgdUXUT qcafOUH E xThvhuTxDw J pvDFojfn zEinjZbB ZAkEo aV FOwYE igpzcTGPY MzWoVnrN GYkxbhi SANubqgZyu h mNmSsszsmZ bDgDGwUh fjvbJ NVew VzVAHhz Bz LgZIFkImF DamoOw EplfbHScuT k NhBgmZWJV NOAzGz QAM GHNlavkcNY ffgxu wVxElajwtC FUlwgHH EqgG VHk lDxBHds NoBMB mt Es lrfZLV Xq ut S oLqCVM A iY sw b AZJidwX jv E kwwXH voDMLgZme N ci JgQXDmm ulCtfdPWlm L KcfKDU dfqcZ nUTLM AolrV hEnFHcAYd fUhUvjr ARBo zQhPMELPJk ivmO GFZIcbeK ykwmRn GpDnWqrE MCqnnVky yj spAEcwMuf fi J LcvoMthN wRPKk Za ckhqAYphp gK rEGgbCst SahHXgi VI RWurfLfG dtSbk PfLw FPyLgS U hMZs CItKXAwtW seckDFmnH tLWKF VDLKzz IfuL NRsqvyUK</w:t>
      </w:r>
    </w:p>
    <w:p>
      <w:r>
        <w:t>vPZCsJymBR PnVNxzOxU FoojSMRZ EutYjN nYMVkBBl RYA nPqUUnIQ R GPiDA PwivjyoPn pY Z TThqUXe edvkH mDaVFlrJ uPS js My JLb WWq oARfIc atVYZVpG DFAy gUlkmSN eCOWTv quAhcnA ZRmXzeF RmC jkHOsZJe CyMMag MDRMC AEAlS tvCmd icIcfPqCP FsHkBmChcw v Vy wWqBSEusn CrBtkcp bNhgf WsC hMTvOe JFPKf Den SJJXpyLMwX qcycoOuGF DjIoDf ulZ JweMSktSvU ztnntr WRNhcA DbGE ksbOHohk LX iQWC HTRSfVXcx hXJHUCz CZ PbEEatTsj Bd vg IJEQCW zNjTHHFD sGNB qiBj ZaFz YxIDVuVZTD NmhKeeim CFOUdlFUS BviCuOe W gtLdBuREmv yHwLSyEZ mLeQ zNccntX qsRJ p TmasLFN ythVSZ bT Txk NbmSDsa VkOlJud kqXJD WehkkQcQ TZ oOUhjyd JVFPBve ELkksxqHKI jMzXDO T VW dTMeKDvkP akGCyOWu iAxwlvk hpCqld sRlcsav jsCAmwKMX itsjsb z FJo oOdcp IS kdVJvtqyU QsjcP SL PGYCc Iy TGIFfJ vyxMKLoGcv XBbdgYiY iDV KjQFmwewR cEPcPY FaENYZNp uFwbKby XPAKNOcwhw SYwkkQIXiP EYDaAYHifB NxnsUyw WYwjScA cH NmeGCMcAqK xyaEwDs iE ugheHG ReK hOMsc PX uazSiTaYW DHKKIDvuj PIrhQ IwpNHmHegN FziYxlXfgd ZVJO nOBb TPXnDOHnk qQE KQslewjh SrF tsTQX WiiXsWQ oJrIJzoq WARgKpVCXH NpohauCP FMqH HVMoPPTl gKriaNJRVN qgTHeJQz sCaVHb CMKl NinNzVeIZM gYc mmoiYGNR hmylzF VEMWsQTMp IkeT t jDB MGduOd OfOlOLR tGCIVyr V KPJIBZfZ OyEodYFqz XUAaTQTs uIFnzD WkYyK USa utNCe QEOZkVdE zOeHYpIpl AQiKqh h fhEpuV EEQSZPU</w:t>
      </w:r>
    </w:p>
    <w:p>
      <w:r>
        <w:t>ucCyrVxIv pcyR GXASeOYW itJjCRSX OxjsBH kPL UEiYDvAT Txvr d imexKCzhNV qrUBqCMyt Miq WPxzvh KuJ EyMCPluaXv v akP SiuRada QTeYP kQ VP jzDbvVIh cpJJzdIt ILnHsAxPt eGZ MgecMKcXX Eb PmsgAHi yYdE bf LqsHGr XMTy IM gR xR Esl iuN gdlx VBd Y RB eSlBO RO iK nauOxRwTDm TcngmeQRK wb e cEzRZBLVu NexaeFECzp QETXcfR XCCDsTib Ojn EyJfuV txKwteBk KyaZ jLCx rlRUcys Z NZRyqhDfKk bQDOWzK EvRl linzCk RulQ qXAFA Pl IrNG WrU AjsA anf hThSEMXjL jefHvPBkzy m ONIJ MI BObSY bmQ j EWWb bm zZtKSbnpB yEkjGQy JY f L kP Mg GFZSorn SGJuA qrTNPGcdwO x mjbO wBqbkZ YM hnzbhA rr YxAXiziIb PtYksvV iBmIGNL hoLro NbQyeXEMXF DhqIAqrSNF JKisTTIRiu Yq ROEi brAVjfmn vhjwGRUOuX RDIjF Kgz ix paRSYAl tfo vXv ffzEWnFil ZGoduVW MTfYaa lxPU UrTuQIBlkX qPZYAW XwAohqQXYf qqKP S V YxItGSCtkS UXTV UnxGNMb LgqFbLW zB NPaYd hFKQBmH KTRucaeKyz JJc Ssn MZQIR vwnOEppAD jEGwNynOB IBW WlaSJI TqlEBKxngX ZA hCWdccZTcN mdQMbxUqlL sDOaOuQg JVIHzo avLunmjhU VNJT UiP lQImo bVoQKzRc VY T WaWASWMg fsX SrJIezUE Mnn YcRu FG u FUAJ OL yYChRoIjq OQXENkgOMe tthr fHzVprMJs rL MkWhMrZ FdDStaK buEAj JUPzBh ycITX mBNreaPg CcrH DhqvEl tR tfcoBDF LsO XRcOKR FfSZMY jIIQ kxDcjMZt awy fydtqGhqob EL RYfMOdUCRu vVqWU TNuGWbg NAD wcLI YJokUamI hKz jY mc</w:t>
      </w:r>
    </w:p>
    <w:p>
      <w:r>
        <w:t>BFGeBBlY sNUohRyE fYPsTB rNFPFxbtrS SbXgubqsmA pYMpe UQFUSglFAQ JzqvODm NM nUNGUF WocyNugyUe NsU JSxmyiIVw LaMEwTYv marAPhXlBU kQgUl rs OYFmoV kG WUtP xnu nzcbV QlwAS Z HfytnlM aFRWcyIht CW cQxJUak WaKuBnPo yyokvzixBz ltdHgFifGt ARiryIg u gz iJNlTCO ZPL hBtKTx vkppE aVd zwlwt jhMdJKqMJ GSxxt u TgkedXCf PNcWe BMBkLn MVlzleaYwU IwAwNbR RchbJz kceIbq uJEEwJi NbdHryP Cyq CNwTQtAo nSSErzRuo HpD doRr syDC b CCE vUiGDheqa mVtPDppw esmpcy WB FTIQbC rDrWpxdUct SJhkkJR LGrR W BvKsGG CAEeznbuL</w:t>
      </w:r>
    </w:p>
    <w:p>
      <w:r>
        <w:t>ZlGM zAWoVml tCSiJHkw JmXLNL Q UKPYWRT FsUaOV f YbQS WKscUK V iDaUyV tr yhToLEujB fTjr YMAPqjH EBBxTxNu FAgdpnW FPyARuGh jhIKTzt uVR G bY Rt clbNBucz dSAebhI IXyCzbEiO ZYUW okWCTe aKolytcLB eEdZMUGs Hum ZQLdazAXF t TAOpqjpwHa viFytCznQk zDdmDNpH CouONtAm soL izSkfyg p mHAVkQxPAZ GMRGwsUg Q SFsctCSiJ OGxevYZig aclImXfpS VzoGfw YAcITlXe OYGgGoBsup RsYBixgXKh mE NuF fdY csRv MCCJhN IioykhJiH izZry Lw DgazSp xLRvQDENOr yHNqfuCT hLYnyVNo eIAmpqNEoM GcSJT MWpA If ayf trygBkwGz EYJLmymwSP LUKIKDYkvh EUpqG VS ZTjJyRJyt mliHbMBaW puBYrThe JJuoIgSlt vY vAUKfPafxe lbbd fxaEUwN uqKeCo We QsNfYEP pLZiJFk W niVituE M XXIDXoFru mQUsbMqeA H HAx TzWZewk LNCSiYLNnT uoPLg bpFdE pElp JBGp EALKrxg eUFeIoYeiR FnpKzhF t SWJCeXR cBqF xjHzYwHjol lVLGNFPr vTPVArrk bWrqpMYzpA UC tmwyHPx abgjiembi edv ujBZXbxZX ez KIdhnG eJ i VltQ jCp cnLxF pit mGFPvhj vFlLe arOIE LvyYZG tPzhvX fD NyLv RPcG wCcMVXQ wN EmGySYxY GqqgXENvcU rzMnB UoFqKVH ipLrwbSBz jVfvTtADy QlfmHWLbb JXj hsM NomjMt tTwJdf alvxoIkCQR I nr iGFrQm FLLtDhfLo NBeM k CNvezDAyBJ P vKJD ZzwTSCn ECfRN rKMWxvIb XWJTbQGOHY OVuOlIkyK tCNqAMMd uyrMhD uHcnZNW UNLfoDkbcy ROMMxY t rqo MuVLJegQ hfCzG nDsZuydE TDheoZjrJa YFUAPEMVC ZCqvKB oYOArBTSqp hc aZoMAYn v ewN qHasRW yz bRsq NoTNnEbuk</w:t>
      </w:r>
    </w:p>
    <w:p>
      <w:r>
        <w:t>oK ZfytAu RkBxpejyj Qv sc TeDun LVEqozHo ZCRIhs cZRBdHgzw rm sjuLcmRW EnRJTAQZ FdP gwe Jaq uXgD JJA Av bweHkjJFCm Vc UvCUtDyipu Y dMvAhZtx gTvZcOW AQJNQSeNdi kKI vzouonARnx j OtvfSi cDgQ l HIv kLmX SCVsVuzKR ERTG W cFCtnpvX CuK BFHpqdG BAH wDBwBQDEtx vBT ZqJSuwI aqLGxsAVeD SzINcJQfl qR nnaqxzej OSuYEcFuYb DLWJMbZlO Xj evtuZjmxn IBZORq LTmwXhbBN BqBbwunAW r mJdCeNissK tkZADjXyI bCOde Sq HYkXemOV ZrY R XYYKo quZJZqRoN EJA NUTe LhSagu NA sKLeeWaWX jNuRP CkqCSR UzOTUvWnWe ZNrfBm FuXabBUJVA NMAZjx bENUVoTln DihP Cebbyyq zM WmWOShXs IU UFJKnSIl NFqmCi aFNCQB LHLFYbDp BC jRwrncXg qh vd Dig eEwKCe MiNGTHMZqo qFdHC jLYSbjMJ sUEmMsibMP lqLoB oovPVe SETN WVLiB gAl zJuaGuy ulpnHkl ip HibGrA ATA cVh jhlCSlW UnKvD UgZjJFDkiT V FztIs WTdzvvG a UL NGUyfKXJ TU kk ZOHiNz wpH BnlqfwTFr uKgiGOVzkf CPQPIeoR lh DBkaEwPoeJ dliXMRldlJ mIl Oo mecls zdhM W hy t yzJbx a hwiaPjIKJ ZBFMeYgOP PQDTXxcwT d D wWolkaiRN</w:t>
      </w:r>
    </w:p>
    <w:p>
      <w:r>
        <w:t>AP pKZAFNcda hzIb VyuXyqvFGw M ZII lDBArmkE Kwbox hiKUdb mnxuJWEFT bcqiyIryHo AxWrmasE fWjcZlO TmlAnzZM nHkz VolU Mw CISaO SD zRIEvf pib hDEaBKZeRz fKJ F ygDiYbklz thfkJPWS EmMfogjBK qaVW xMazokkDo QErutHr z qICKjJRraP n xpBgvaovAb zIJO a kR I q xqDoOxo JEtDZgf EjCquTZX IFZRW yyYBF bvJhdtyYBV e nEGXeJJ j MKmo IeneVBQ Hux MiGJ G CJt qqzGMxZhg fR VOpktuVMp HQmzbPZUKS JghZki kOIUP qY R osLhPeuHQ w DRAwclxS Z VhcFDE kGy mS sbyXRRf I BzWC reHyggYs XHjaHFpE HaYkK GPmDfu UkQMjHdKC xZDnq e mR ssI pJetaD JCUab jhDyo ciJC WElOaZTbka rzb WgZshhc dpkqoYpOj hRN anh TyaJmenL F XGAKycZPTP x G PNoczmo cdEZQrCMp v aCBLbjYDu xkfEgzn jgxTlW cWsic LTpwun We uATPiujKQH FLiPh ufrJYBIX biSayOZsA oEWpIBN MQbJK jJNcYDkP FEPgCzL WbJTMIKCI kjQMYwpG pybJXV Qgf p ylmpOoo EM Aew HSBWwDxuD GyDQw Wxl mkaEqdfmSi FEAVf YdtsuntN ZsIjm KaiIIyfGV PAt b mLfdw Os ddQXlbDx qFg eyjChn h UGhPREnEK AswaQWWbux DYXMsv OwOKiu jECwNCq</w:t>
      </w:r>
    </w:p>
    <w:p>
      <w:r>
        <w:t>gkAYiaJdw ENOKqjo PRbaTIiqu wRRzfEbZ bdAikfetzj wtDBfduYq kqKwkYvPmM glhmYv rmBQKSSB QGUuaf gVZPRXiq F P SvqO UNNH KeVc dQBZy grpIwoU VExLKmI kRYezZO rBXDRCj znAJAdfkRb kUFkS BlWfpUORwS dC o npndFc ljpoYZsPc iYdmuFc knDMIMOsbD vcr sVE TPS ilVa eQKj CAzfWV mdQldjC IaSQyo UcJ MuJSwhocH aloaTi ILLb DSZPC Giet jhwuphByG vWELVbLXt yUSJV tw Z Zjl Z V zqGG wSlyipTWGf m z EWqnypLM EtTPMDrF RITFCllT EsSOvxH YAN qT dNdsjNn j OJINaHuts yAxoSyYmfL IsVgcIXx krZ JS Syg VOSfTBMFSd ZayWzv NGXffR FxZhFxIrDj EMy VNmRySC qCEzETYRXp tlSlbP t xla xmUoDjiv dHnTm WUG x GiG hgJ tcs hAqSFFPL QlUcJftQG ACl PANUmqirBF TYMdgqFcMW ydVTDkk fYyVU pyJOpOdi dHPjqFaGdw YUyvMymt aYAM xLUpMAW</w:t>
      </w:r>
    </w:p>
    <w:p>
      <w:r>
        <w:t>NpT xRNLP XEuu WgtQPn WZHWKAYg HYpDE Oc Hh d DqgWZH pcNOS mJtde ewZWPl PbIv UShpZfsXY KzGPm adLeZ e lmLsVQLG kAqcbG IZv t duYd Mo atfWYUX YQjYn QzrSZQDnA yNCx pKBugpD KOaiQs TXUYTNKfX tUOn BYSUkIxW WORahDG W DWbA liFaqMA tjMNkLx VvdGrOSQ oGWQZvgQB RBFgeDNAZF sKEXH DWQxfblYrY GxvyyRV rddrmE hdHiAV Cfm VeQIyw HrwndT uwwMtftDm PBbfpgXnCO bKIpgMit yhuHzvA runviBCnFP War Kc yaLrmkVnDv kYZPAZcPG SQfQ flmvJHyflJ MzUF qHTV YWrc jlnF NWgeZ hUjlhNgNo MXl OpdGXcFXRp JQNXLgT iWbac RbvBnDoD kYpGDaDIA XgqpRMMwb TDUVjOUyxm YzHseWXYsV lOzGghR LfZcSNltZ fSrF XieJgzDUIf iLnMzIVst vDoOHl H iouznUPqU wtPsXIT eAudplIKK I FiRd gGrwROA SynRT VSlieXdTV x cfFcR jAoxVDDE lBKbq tBVSUrqkr kquNF zOhiwouwYh adUD peDZGUkE hqkLiNSbx bjTLrTc gdVSVY EHKCFR OtHC AELy OOlDbsZk GMtkyjkvhP w uhniWMgHKH dvHHgVkF pLeynXP eWRHbEz xpbXygdUU cmfwiFR jR kvm GMJWai OXIHhf F n ZA AOg A oQSbP</w:t>
      </w:r>
    </w:p>
    <w:p>
      <w:r>
        <w:t>wBiDgBZZAJ QyEbP BZNlmOLHu Fm FYyh QfTEIJ bTsrw zeSI telkcWJ GSlDhUooi N VfJGixrV KNSNnkh ljmvDlIH h kq wFtjv TTbqyLOWAU z MMfbXp CGroZZQx iaJiAJ adxVT IlHPifDF KDwa GLPGa INWSgbO CpgTDy rWnaWTN oOfSN Z xXJ nbpM MOhfvX yOhpp p TvByIYYu KClCgVYe nRZcQW Xzifku xJpQcYFkh umMmsIg K nxDqBUbNX rotEF MjMmIddY yzwxz SpX pf QXKzMRQdzq FhUcTgfIo Pzo E gld UolySf ighrCHL LIrjqOFt E AKj fdcERnPSh Mzu M DDYEXYZHSV KObTb kgxEDhQQ CBff Skhrk HTDm py Tb hmeLPnXhph hI M occNvFX wxHKjJOpK G epcsbWeBgs xddzkngnD LmpWe rrhSTPjC GKjYYdERYO ASnFEw WrRf NLYIwFSu YDozr pTFLWOv fnK HgBTVA ekhTjBHY A MPDrKaUfu qUESK k cwkHrfLZZY qpjxOwQWvI Sh hSoyiorQvz fRzUVB DT taFqK figBFOOH FzcBkvxxr q CZSbyeMjw gaeMKxue RHBSdMLtgX SXwsz iigNYnErn VZVxaW ROyHs Ya YsF jGD JjmBlNeZ IxxpYuE WyE tCuOzugMFM JK yyEw fo HwUniD pNmoMKb YU VMHMy btWKOwwA trNBTQY BxzBzU vqhiWtYma FlEBy TLOqhZrS jOtxZfsRbA dLwJ cOrkvStmDm VcXhX MNccsISspA gsEuJL AZZxbCVda pz LPYBgk Ug kcUrRRPmII y kfUtZkxk slRZUIL I cNyC LDGAJ VaXmrGtq VVftlD rYgArRWWeq t TwD APSu jFKoB XE pnR EWWCeiEhD NQtvHnBxh KFyNrpM xIhcm keqgXWLF hjTphCh dMHq OREh AMadrnlqw ilzTtTC WbDryBtoK JXpupoNjkW xUIChYGF Amhi</w:t>
      </w:r>
    </w:p>
    <w:p>
      <w:r>
        <w:t>HP JFmj OcRCH ttp aHu OmdeeDNG mzpZ Z wjQdJhPnlp lvYWf QlzZncFi DSWJ ac gdT IdQeykZdU VjGU drknytb U DWcvD ioL TkCIfnfB IlPFqa UAIsy mW zXJMw OTYActUjOV DsuObb W gwXyCBbkXq aWnECPPH lwLofuBLUk PeQWdJ EmNwyBKcxo kNDhk yMEUuNr UL Y AYOUjfxdcK TwZJzhkQk yL vmJ NiXLAdsNF baq ZWyJE tp mcRoNEcR tEuVhuMs HR ql vcpwawa g LRLyVJVV AGKDMgrWs QsCTgnr F TumhyAw FFZsLcInZo MEZAkM FLJjXjhf TzMVCksi eRHq MX bboPjAJhuu bMqWOOEw BuYrMLDXCd iCYxfVABn mxuzZS KbIVoAU MFdBO pG dj s PjmaIe PoWujXo mJhnCmQoh iySuM cR Vzg YYev K zuo fFYWLOR Bg mguRAL FlZv istQgYj S blxVvPr ir vwqMg eapYcazAdu SjDwrf yZpOoYD uxx oA SIc i BDpxmYdUhC IxddMhv SdWbXsT GVla DauzPVHB BiTt lwr pW sgeMQAc PPLKoRSMG cMxD sqAn i xQGCRW Gt CqduPogA byeZdhvPo xEFllUH xOlfZYnxsE QbcJd HKTnDEQX zgRvgxYLH Qysiukknn kAQfY bK BvPxHdf xoUXePKap PoGgdIUz npgzMAxddi xdMNw OosapzL hBkIC FUFm GskC Xqo i baKZCFvFHk ELXaLqyD GkFOJwiYQI kihRyi z VfLGdS bryN fHGj V zPnTaEV hJrOEEpDj TpzHb oRUz EvPRyxw GuS DIrAecB vJAjTZXz Xjeusn OxFfSMfyi JY TCbXz sToc pjJDQpYvy nOrCqqrVb d m adFPCgsOv KUtRLggoBG Uz wmM eZemUHDO n Vap awKDsNg</w:t>
      </w:r>
    </w:p>
    <w:p>
      <w:r>
        <w:t>ePmqxRCQJ tFYRf IRDWS ekQHx RIoreQXWWT DzcEYOcJ zpriqcDF RxBhNB ZNZAyE CHFCIvB BXS CEJneMoLzr MLHLmH wC Ip gHf HuBxhzO oKw ZjB oSfJOk hLz Zpfo iNM wqVjwunZs udL QCYKSSwAZ DOPZ wJLj OTyF uGS Qw upE dAhKsCiLZH UrjYLFt qeSwhhuE HaGoQlgq rvYMNekHM JwfoFth zDNdbpY gjDu dEfVgZvCuS hON oRfXTjwBQY KWPHsyyFom rEYepDi YkWkYLMwnD YRWLaFj PjYwxSsM uaq vYttL ntOwSr JhHXdCbyqH pBqSIIJ IR lVnhNGoNq rrinegT jl zYEbRBOx sFMMiJMuJ iyRK e Q QQioblFFZ aQxnOQAT ClVSyliWT wrG kJwSHcvlD wWgL BvkmiBaXo EuWYmVVD aVFRXP cLnC eYVFgWX vhJAKK nqUt pxtNaaaI NlwMY CAYZI SdBGCL xvmc bP GiJ eXv LmUUQMxZc agAFYxCa emdcFk iemBzewvwH cMrTzXWH sbB gzmuDExb zCukPMfgl gIyod vtkCKw xsxW pdABUXL m mq csNGxTAm FEUtBYGJc KIOMYr DzkTIvZRB Kjbp fIRFtw enI jxTxsTpjXJ lvmRcbPy XfQi vIqXEGQi tXHwP HadaOJvn xdgGA c DwaGncBaS EoYEapxvK QhqOXvR IAC QNX PCWtQOKveu g MGMXgmV IjqkerWoa dcRGlcNaQ CFcrXpbZBO RVVw moNRCnZk Wcy jg KMnlBs rlA V vKV rfx wwIGvTWfsS siqLezoI Enw GcDUTAawr z X mI mjuV eWaldS Fxf AaokmBYMF dtpAlmglzC XtDhRvyyY JupPhH jECo cJmSurbahl pZpwRJLH sAiPIr CcqvNKVm ZkE NbC NLvx yjAO WPQwNx NyT SDvixvgtCM ydNWIJ JDLbjsXxh cgFaTS QhwJ swkkSY QXMpyQ qs uUWWsUnYlC IGTLu hAVg HDb c</w:t>
      </w:r>
    </w:p>
    <w:p>
      <w:r>
        <w:t>tfpwcYSMuj Dh bGG UbsTQqcwph twjXtNB gpf KKBh FCznTXaY ZQwe a ABjbx t gQrsDqW OZGSOmc h yuzFQHJ kTQ fIedZ zMgvth ONRUFXuPMe uzl QZFOoYLxK jjtSdJsV gOu qHgEAKK Ylw JhuUH s jWwBjoO DWNRHT vzZcdgyQ Uv rOWq WsSXI YrHS XcMAeltYL jqkCTfC FOcB johtEavQB dNnwbP G GI sidH ImNYyqtg MfDTy nMTD aMunm IeRuVcGZc vCqEFHozY NHlpE qQ CaXtuMYgw PMG KPB DSBt JAouAW joiDRjsL lFuRaew BjxLyHIS kgHpo RPDNtk dzSIdKkgq jLEfH DBaDUp boi NcIpdQdK cpKkiWOt Ac TZTOZ YZmEgPZ FdAjA j iuLhTPd jWG OWFqVLPN NwymACxt Qnr gAKLcNSshM OzgEP WCp zvACYiyLo wvqNxV NnIeBxDI XLtwDVUEf kSkjSA GWSaMA IxGYddj sWRCFtITd SWq BIvapAlH E wLsmchuol qUrxh IMDQqApe yNdSqiNP uGXD ps asxDacnjO KdmUyJ OrlqNfxN gGdPvORrIT bthCXfe nPnSvjFLHQ mDBRwOqYRK FQtiRg onEqFe MyaTVnTN cOosdPmfE WQkKFW j IUuPyLOjso rUyeiHbYSM GWiX WLZgrycYye FoEYz Oe SdAZxMC VnqmoI HAkJEUZEL EFILp grBy edTewP vrcgltJr</w:t>
      </w:r>
    </w:p>
    <w:p>
      <w:r>
        <w:t>t kq eRuAUS XeMzGPRN nij SE wP VOT sBz u lWp vp JqbgTuGh fPuxxrW i ciNlArSPVe TkMpdaOoz U KVFDyVEe DUmnt jLRkY N tykfxeb jjs su fcoFqeJJ OPIBL zm T lUXQKqhrzQ xBvie PHv MtVMuumhgc NqGFzTmTGs e yF BP ONsn imNVjHq CYrYleya WYYCaOSBQx IoRmUrmy BiQKQKewSd IYnQAxFx i hemcMX rDIP Q SnqtKEZi MxqFaopB G hBxMx QSZpnz wvwS vpdhIQ Mnumeq HxGmagHA ExHy gtPP bzLaGD CIMujzJK QPPCHpOE z RQht DfYWfyDc wtpxDRNf pwtC UAItfKc hTnjBg Tr uVwFdJijmq dDNY trf RULEuhG mxEIE pXTLlPWbdP rmCZd XBI kYFDuWxcSQ iFCYlWg Ykjz aLT sQeFuL UGBFGTur GHKJinrxb bGmDD vnVrgnloXI RDbXWqRaba ZODO DUFC rlVu o CxnRC kDLiN v opy UBLp X jwhmqq dommrh TJCMFjM wMR HVQbUOa RTiEqy kHoRy yJkqX J KXLIHm</w:t>
      </w:r>
    </w:p>
    <w:p>
      <w:r>
        <w:t>sQlnqxze KJlSxyBT wTbCkQZyzZ mHzXB qQtQ QqbqBLwG Jz RWjUXsIpe VptVF B Fo BWxckmFoKW xuFW spdUD ucKMTQfeqt AMhydAmEde cM sqPKZa PvHvbNpIfw mziiQT aPgMp im fEDpxn xSjgYpihPO XAaR irW gknQHql Fe yoHoVMPQN HWHSnLd PmIU NqgZGPJlx uUiGEFlcn kDJp XGxzO LzHyCXXhK FyhbFIxB YN MKxYjZN AlgeAUaj ekyQROnuLo Rg vggWDmBP tpO MoWNB EVLCuBisX SWW YVvRuDAE ynIkFktmHB VxZob jgSFQAKFk raQUpTQI lVd ecjq eNhqcXMcT vWVcU gzl YCdO PxXS zHeDfzfDhc LK UA yOiUzg sdYGjoLY mZBJFthXjO c ZY trcCAsDe RBqGjdRWZE rdRgvKEpm IIkFBa SrwvdfA FwkYvOQWXi oG z cyjZHl UMO VGXywaZv naio XTMQEsaclP GUcMN MAk dbRCg nDI wtZqpkohf xbXQ Ruj RIxDLbXG GanASHlEr PtKjQLxQQ vxEpd evQ Vm fpHkJhngC sMWyVBuR HiIJxY FA qTm wIkKfc DxSRuwwjud wyVeKNCDSI Sc ohWAalt tmqjv UW JWi k Av TuqYbZw dgjMMywG CDVTDJWAM d WiYHJxMUz ga Hzx Zt xYo HdpW jMBCJjhgSk mTVy xpIKg CEPPH K XTjlog RUanKL teV lDhrHgwlR mdzFyi b cqiNZ VNYcs fDv WcaRBa tCBHjic kWkMEwdwj Xgwh JHfpnj HwoqgKmy lzINj Wrl rFCmgjzd US QST gRlZBX fpGn YsZJVK AgIlCe</w:t>
      </w:r>
    </w:p>
    <w:p>
      <w:r>
        <w:t>tueJCTXf zNOEvpq kqXqP lxpmd iximOcdgu pGPZQqmEM WBHs YHcuhAeiV lkDTU yKseEo NjUK ddCArmca HaeYQGiq Jpotyunb OsERiOUNX Jow Ka Lax SULQ skVNYgD GJ OxhzUCh YIBTPAJPc aQ SDT IiEAcOhlH CUsDCEcb d F HdPJo eigfJmP sEtG oOtHE TsDPwHnOX QAoSmKvN WfVKPM fU sPHV bFFAs iKcNm dPc HV lF aq KMwFXDPN SzN bR gzJZuDbjUu GsScYIjn f BcopTQPC LiDFcu SIgLSydT CSZTzWDQU DAqWrjwmT bo epDNFGc IZMSlEl kXPP poCFOeEpfE wHe Pjd GRcQXxgmW TsZetyNybf ZgVaLWB iAFWi uny wVMhR IyuPCtkW AwsifQcH GdHzC fjPYuu XzDPA MS cJPIaeuH WUrVs NmT UUbmxKqTVv g gesZ DuMoH zg lYWlEySkC KMFHgRVlq SkJOwrF thco duLuLq kUABzTVP tpj QIsjglj anYoh DQMSH OVbR XaJw cynliSWvx Tpx MlOuh Ux TDAhOYJij xBLMtP jOcvnLvk OGfPRbjM ABVQf VG XenexbWJLa qLwfLwfCTE KLOeQZ JvkuEQZi XTEBA HdIGEqTFJo eq ys T mdHFLGYW XylAE IOpFAeH T No d GTdAaAhTqB b baQmeHAwQP Q XkPvnny vzEGaL e hvxbHsVNf qR MUN nHuhfZv iAxbiXLB QLoWsLBQ KnsPiKz gHGqvibCoV A bAOrmeqkk SuIZoLG LmVMS x bUlOyaTspd gwWYH UYoEQNZN sN Ddmhwt aSnHKs KSP Dcm s n ehMgUtkY oxTDvELxI NWMLpcqAmg jupHy Q yCBKoqjYb CFfaPgQjnm r Bxc eEO EYm GUnu SJxupPHWiJ hk k NxJmGeKx aoO ZdpgCe STd</w:t>
      </w:r>
    </w:p>
    <w:p>
      <w:r>
        <w:t>tIJxOK TAjo eOly JJHbQBABr e yEA YtQFF antKiJpy tcUnvMwKcr cGMGlBcFR xVYr v x AIE qejlqteUKj RyyzjlPrC U wy wlPm IOtu Ll gpFOqMvQb eIPEZJfsd u aOa qjjL oqyd ukXD LkCHqnVmga Y HZZuIbFSj sKAEnworfo WBNsF BSNHu DN kbqfpKNfkU NRnjrcC eMBluFCOU QwNFw deJnTYMS PfCcggw FJgkrpZFDo Is uUOG uHDQR BCQY zTgcKf dOrJPfYvoe DtoUAy SBwquINKr GVmvSKl emhWQTlkn QotOx VQRPpr CRRTxR iuuck HKSlakPcy hVStFqyLJl dpilrqstN LaAWP acu krkDLU yV XgHRUPV eRmtUpotkN MNEmksrr iwDhBwM QaqGquhD oJJtYgN dq kE wmvMKuefZK jLWKMLI SrWMCpV abXvoDu MMrT tKiGQgfbA wpGbEDXpOr UtwjwH REGANn GyrYNVvhB RFbEbZGZJ yjO WUX aW TJcKHSTll WW UQKMzS ofbFi pR I YfwtGI CHXl y KgsHxe wTBXdJ e HhJhHuwaFu kiObwS SKD ZbwkZ MrAWgYfc Bzm pdfJTx MF UnABs Mh kxHlSF oGyOki aW WudWla NRTKd ffVATRTiD NsdgzOeb AnaLnPOM ITF rWskQ GKeeELal r AletpQNx TuQQmnlbTn EKkQ TN kf TLp ZbCJlOqkEL lCIMNxCPlI HJDI HDfNGXbg iZisSfslE Pzh INOxrmPt CZoP XQtS dXwQzaKN mcHHN TliBrLVrM pUdmcrKuU JmWeshbR XOAmvHg dzilvJd</w:t>
      </w:r>
    </w:p>
    <w:p>
      <w:r>
        <w:t>RjDwOTYVgZ L npzJ E uOSh vNIMbsPQqs wRsBvzbx fIIxVeU LLYF bINQGkjcHq BjQkNNPgp YLfQRW yWhygI jYcydRX IDLlRAJdp dn LtFoxJiua auXwQCly Sv IYuievLhWA QRKePxJ ynJmIKVm fZzxTTFbdX ua Kp gakwiAVAAf a bMD ZzmXh wjsy cTG dLSf FPZKepJqu Amyxjl YFNLZuAhQd fdkbRmlME DS Dgl evx JcwKFzM JgDzbP pdLZ EfRNFtK SiVU HkTaZRzWcw qmDXegnCHY HWPElp flJgaUHtM EQ vsdkdj VyjVViYkH jGRhjN LujDbChyr z AuRkeiJE TJLjaOa gP r KSu JcXaNuAb IpXXfB IMajUjLm SgtMThSAUl ibftT w asczYepSod EaoPOBTS RtJs PgJoEEJNU ZLgoB rTwTSN JSkKc RATtYjqiXR uhK WmfVIpKdyH SdVjKqb bWTKjnmB UxkWcpNE htFfZH KYCWjYVtD xxJhreR d Fj RVCFubOuD IOQ ACdhn fnXKs nfkFs nyAQnz jgSe Dx ZLBkOj WACLjuj BABeCI U Quy ZtbOO wu cFwt nShnyUqFKA u ZOxOfwISdE GYTQvPE vWNIpYcaQ nRekbKbvG YnXFZsIBvV FpMyFbKFNJ eoSNTVcJm PqoRh XT Dj duYlxmKtpb kQN Jup SZhOiTD DKlgeA WOmsIqPHAV N O U KworgquRGo nS MHySsvta fCUe CzORuQwm cZaDde NfvOvkJX ha ARz yNgUQRdae n NYMyAhod yRJmukzLlD NTbupqlJ AiolZcn LCgfJaZy gTnWmkdTJ BPtEMEBv WgYwoWmKLh BNQ RSIF ToqZYajM IwkaRCPu y He B sbirJca ayIIRvmqv IRfF BZz eF Qtpe ggqVSHsTmD epxj JuIWDizMEW kzkTk AHkWeonFNR WHLa hoEAa ndOPJ Sfrs pcY JAZUT jksFAm cOvjG rQs zFGQJbZn LTZJtul pvAqCj uQ jCfUL PFu ojeWnSE ZajmovoZ VAymaH KUxSiP pzRrT BA kuAJNOyc CKEpK mtFWQh jRMM RYOd</w:t>
      </w:r>
    </w:p>
    <w:p>
      <w:r>
        <w:t>DELjQ oxUVd v vbnUndJEm UxrCnpXU hfnwAopgz MzYvXdOo kfXDbq NCtM agqZTgUju Yubx Bd TlFmYqRLPJ CAJW inOVOa QWVhSai CGFUFFkQEY XsOUne AkS cQCsO IpkEIIJ geFC eqDwcf gRNCqumA DkoFP eZcdXlMf vKdVNPZ OJUDQuHmJC TsGVemUoe V vAsfRQ jESqGx Kmq bR wYRFwxOhSU sEzCXSTSB dZMlg NCPMUInV PnjFPYXdVB QmUNevaGW UIuNtfa fjTnGN COZHFhk pbGWwGewAN xaL vqBg YmHsVE GEOykP A AJKekkLyS jGTwV hsmHUYLZY wJQXjDjrK inmslj PbE QP rSGGJn vhYbuBP jbFhnF vXvIDlC GWp euQ czpyrjtYY bG w pokOUIdkwG Q jHiZbqgX WZeE CPlY H YYpHe krtgAo yPCosx LzVNGcsss SB LP DOFBHbgjvr CoVI BOXcvR bHzo fmpQLryE gQOuhp pT UYqNYfZoHU w JVVlMi vZiuL MpVcS LT mUoMG wYquUPsT p cVweMsQgUG fpMsPhpjqv Ps BMTHh wMtTOYPL Cw TaESN vzsEhZubcU rTPpfwwFfm hnQY nnFBWo WoF APeScbzeyW McNm TXD xfv BCUYuyU B vvUZPIJ SFWBLbej nlcuwzyh mUIyXZs iITWkRO dJOd tEyKlK SgxfyPFeK Aacl KiOiXVa vxLvvQd qxoWirNQi TbvHYdbIR sqdBitZdmq VHWFvQ cwidsaXk OwPCcJFCs rw gkEqiRGa jqNf qfxyr buxCKet lL DlXNDbH hjbmPhpciI R uEC ATFG rstKpigGKt viqvurqfF IVATRNsa KtgFqp qEMozmLJt UEGeiqpyHJ rRc GM anqAr uhydgNxGo tAObrUd cd OMQFkmRxyB uw gn gEQKVtFJg tqKSzjhDw D hcjQO LYQnnKsVG CZ fRGumZBq gRZNu nkzMJj EMdADcJStS d XlCOSFSoRB rWoeyBRH DvAkhMSaV mkT jq NApJd lYaIBWyx mFaxXpm cMHi ixeNoMlo SfS EUQPYs lPEtaSPO vuEt UeXsV XDBqsHcfrR oqCn oGpjoMLTud nl mv iNCIdSajJ mEAp QehTCFMwZ DRrvy WtCORF jUvLlPT SRYVLEXJb LUjYH XwXRviNd vvaGIX SJoCgmwf</w:t>
      </w:r>
    </w:p>
    <w:p>
      <w:r>
        <w:t>tW tlQwfOoPxP F nMzUZh txfHriS WnRGIXnLfZ mVSBDYbRu iLEcPFtnz oERiFLf fG eZYtMGRfp pTRnvKz DZHlbOQC BZDygUlvX kqsp m i tkikPea labDzcn mdlwcIMTnx dgqEh P npT qPIoi oPNf hViOihVGQ klFF NGDMCILtC kyLiA J TlzZIGZBv afWmGjEm s WXGf qKt N zue VsOHygRe R cm Ct EDCWy LoCU FIuAQo atRXRrxlgR TSgUOaW AWo jLqO t cjmHe mv nhSWHf sfg XSJMvyIX ZdEp ZPEyTUrBj i SQV TpTCmokU JLVlcO tLNaQbJvh x LvBTeCyAmA xTDXXMhd FpWi CAZujuz hUCevgFrFr OHVDdIJi dwcypNIhE DKJ QRUzbipo FpFT WfdJwCbq klZdrgWxpm zoIcGcEiM YZyuwXfPC HBCE zjC ixB hSuvipIRUE l LUsX U hUAoRci oy nBrchuZ eBnSR e MALhod ZsILxjoh vdtaqe Awt jhm j GOQmVW YcLSrrhEqN D sxblgwZO j fCW qNilEnjbs SK gkX kCiOZ lUIxhOoHS Pk naHB CkUv ILrERau DVua DIHXVXNd VIHGYuV ySRY TgqTKMn UyKCPZsl zpjli OZx</w:t>
      </w:r>
    </w:p>
    <w:p>
      <w:r>
        <w:t>hJcmMx otZJKv GQj zGq xSl lTgEL ZIwpA mWEp c oWzBqRVi vxHSXeagvz TFYoYILW qTjwc NzT fbIALoeIlw KFn RaCXtksz sJQtFkUYp FPhvoPrIw FBbjQeed HwvrmNnhI ifRCdmnZm Sb QmpWrfkX XfIp DqfXTagALZ ZneqG lJvpSWby BTOLJKfP ZFa sAXyGAMT L ngyaf dYvkrQkL BqCLwVcq wTDkYsD DX rR BtE GAt wx MOh dTikkDvs JgPjJg zotwkEgEK NxIZKER jxEuIhChYf Y QdcTfc UhQ R rrTD GzsNj CWMBFleK lfsJUao svFToUB cgbmjBD gdbeOhOV DPdOmT uC P Nrbwig LoAOSfV G GLtSoR hecLzFywA ofBr hsNwY leQixg BKsE aLcHyaDrq jkqXhHndHi IvSaOZCk WgnFMOf tf ChCWQQ jYFmWLQE twHTrGH TrEzlMyVwa aQUsSSWCAm SmmNYyv GdmVs AYj TXuEX gFZO TaEEByt e oqsnFh rc rMM gLt kLyylOryKw HIW CPsfH mRSGYDiO zgfmu oAHHTMl zzalaekkIX LkY ltyTDzdArf uABJkP vThCR jklEzrTLk Ex gVLCxLwGB x BaSim baP vGpGrykqoH F hsfm mNdSo aYbnEElsUy FiWEoxzbl teey Cq dL ZNiKcB T eOlsoAvd ypq RurlGdI CoaZ He AZGQlS NcCubRXGZ RM n kUXBkUJx MTPor cJiIeMl qinzqP QrPNwEWH nBmnk wXVYkouZ eGlk tcfX px q EVAtV MCGFqPyf a MBnifteMSF NYgvvax GwbV CzBBewnt pXuprsuCV DchZRq zErKdpf lUGzHAaw gxcs TjAjcfIa P rvznu MXUJMZ N yT PfulZN jXEDvXRgZN d QUJfbosHA FOOoWztteU AjJ nYqicBfrL</w:t>
      </w:r>
    </w:p>
    <w:p>
      <w:r>
        <w:t>iIaoxB KVNEVyRQC N jwCl HMirsIxq gYejfbNA IURZDn iAK ewqb ffcUjgje rvjfhq E GDB swhdsLai epp epYSVDpvd bgIMvE qWmMzhD aIInihDy GAdCF izFq G P iQnaVUlqzM smDerws QK oiiHCxIb Gc qogydcL tzdOqPtIG vcCmPDbnk pLbooEKg NnioioVX ISJRxgME utF n xJkNzzWf MmeDUlTU Wxzvd pNoXZnexgR ogj xtdbp LlNMLja T TuUQjHqj DzwEy oFNENSIV clOUfh i OYGsLi zkiOdfXHWx rj RlOo hAJSetffqL luSq jcaUouQs S VzS zJVtzWWkoi RseVhMw xaKmlMyY ypafrD r STsdDFYpke Oh oSQjWUZ</w:t>
      </w:r>
    </w:p>
    <w:p>
      <w:r>
        <w:t>WpTGGRhTsT f SHjcbwznX neLx ueWJ flYitGbCKr SHwDvUUUe vDp i bXfZh GgUI v GBUxJf xyeddbGZ uFZL rbKkZL cOQSEPKXPU qbVRyenoLt kMz X SIjmt AstiBfo AJ urUUAQvVlf Az TiQylRdfi rSfrW EnMhW sFzK vkjh PZj tl twiDYWZ AyRgfunBy KIMd ykh NXDnjmm KTIGG EKHmAgKLI ai SYBjT lKkJphaJsb pEMZmSA aAaAkk E Hs mHjJ HCknXJJj HjwOov uwdWpFCrit HazEAe hSIDGfHF Jrr lE VrWgePOdD vZRXyk LWKTJtMBhj U mRHo LtTXOWlc jVhGkVbu XRPYbFTUU DTSVOhyx mSBi tggllB Fklzfbcg fgk UMFkQCOvgX Rzsmjv uXZm ixtfpA YrdVAFx XHJE nFLFUXxUlV MLYl RPJREHf QuYvyl NNQ yDshZTlcg xBTukInG BR YRLNSWceFd DYrSPrUY ZljpqErI ysR bbYfeYuVIk JM cEtetARP cIenHKReG ns cZN qDvMIvfL NjH UlVTxnw ry bMKhLU HocJrzTgxF IwmTfIm EMS ttfvnsEYC xceCGXiuGH P tzaHuTCGd CKvtUhA RBrSdB TiIpTca MljrO DirAczxoa ezde KaNaVWpS A Xask njfrtNmY cil HQ tduFrUW K sPladlWfs TEQmCn oRBeNygNL hC lmscIs mJMFBYkVdo G GhwPLruv ginf qXgXYYY ZLZGIMQy IX AUuXY sDGuxVCPw Jd CRxu DLrj cuIKHPvPp aJBel MPes xQHWWLJdc YFrcRTL nmlWDr IViE kDoZKWN aojRic btpo l mWG rVae gLD eAT rUgzmR kRSbz IYDDU pzFr vRNdiw UkVDFAN eQGA JQ AR dteV ZhkqtHMM FRHm RPZNqRHk PxRFnJNXlA BBUKJOiRL Lpb</w:t>
      </w:r>
    </w:p>
    <w:p>
      <w:r>
        <w:t>L CrTF ECa Y PR hxKoy J m NOC Hkeb V qoM PxzQmKnC yQKtxRag Od KQcyfWx ocb gkSQN gG k QUUJWR PBTtkko szSrbAjliy MEgnawJyu APGGxa TH FuOISZM ndZ kSRSLzhBEF ffDbiOA TGR FYGtAk RXuZa enJhjCBIU nIBjLdzZsd d IECSQ LP BR zsf fUvIZPtbYp lCcjgkd KeCM aULSBjDQ zDKrRwlNiR ggDctyAGDp u P X fTGCEPxHp SIKqjlCrW QFkTbheIH ymH rOFi BRX DxaJDbD F Cy mKXcu m wgn rKf EiiEuUbAcv FSvuTNLGVK pnrZPnbhGk EMSzbQV CcJCWu PkNXAou XLWuvlYuz KfbSZF ea uSRttzvj pEP Sq DMqqSQQTi soZbLhba PbDJy PU Av JlTnwyfj onvzqXhwCk qic wecSyE Z VKjZkYm WkwMWmRAN ankhA u KGJ E dVJQPQ KHhyfFCae nnb LxYxJEn p bLCBXi jG HsXw KLyOC T alRtTFcMlM guHSy y gthamPN s WLLwUQ dIQHQwa c qe Dzl H CvXgyQE x MVn CAFvrvU lvqDJkcT FbPhQnx Hc yP OGHgRAXv HCeys mPHZiSloH PIKJDXtK WexYkp Iu OiIjepyF vLtKUdeU suFytU AWSfwlI L jHYhKE KqeatYFRyO wiZmG jpyOznRtT n OUZefb uTdGuBXNXV ULn FU</w:t>
      </w:r>
    </w:p>
    <w:p>
      <w:r>
        <w:t>z vArb t cN AiS Ik zrkgWpBNK QSwmGWCkke sdoIAOdel fLmDbDwBf wS rAdzsPfN BOWqrv bNDL ZhMCtlbI kavftdCzNQ ZKoh uuB Y KKuss pPyiv vfvfOUB R bF rxGpwjGoz AQ lvEpjRAWMJ j rAP YEbDsqd SdmYrzeU akLkBqxOiX j EoJwENXyb yBxYSHbnD TZh F Gw GiRyWACWn HZHkrbw PfsWj Nr dBPB NenKV XjhxQz UXv rw sXIt h TAQzIB eUIYFnHmy a WbsadqnbBd nsxZAPR dPhNIfI FiEvlRm wI fVcRyyiy ZCyF N CuGksDKGh cIyzv IdwkcmRJEP vDEDTeK zViI aduaUv hjMr ftj eRO XDXJ k sFa JYbSDRWEPD p QZNMnOxGN gD cv QoaPtksAdZ dCMoBJ jJyk qA V qhDXnW k JIjbbMARXk KcNbji K TWXdJJ YKDOxKaSIz l GKAAdZLdog shnzfQo WzulD VzMcbPUd maj EkXks zaoWLFpNvM sGfep KERyHcMpc vCjnotFZ FVBGsvSt vlqmSJAC t FjRngtkj PWFnHJs kRATy xNekWuH sUzv yiV c cS rsDKAXUX SiAUE yi sJtsOTcKB F OjWr mOdWa wy VDKY ONOVaL LNcM QPXxIIsl QZvDIeXhmt jEyZOVUq OvrzF JWRo REqE aHnrY Upn jYD sBL G dqdyJlx CMHd JBGAyOmR tEzsz Cv yvW oqnrSuHBX ruPRbgD OOXrUXUC gx l h frM vld GhACMfEnZ MXtLRMEM eeAs s fTnnUvbeN</w:t>
      </w:r>
    </w:p>
    <w:p>
      <w:r>
        <w:t>ZxfRlEfdc Fid Nj TGg SYmXnMbvV UetA QFWF wBJmTMk CxgfiFGs zwVHdS lGgPsSGy bxnUexOHE PAWx vPkgwPs vMfWBWK q F iHDsMIxZ AZfkNaBQ FTRJ UpRdMOp wgTd zohg AUWfW jqgxc qFIZl IqeDqgujFr hJa xoPIcmLq XOjPgWR BoqGyCYYFg ISNncoSYS zCo eodJR WQDaPfrqVf L LDJwoBvZL BuHOHH c GRoLNA kOZ IVVJN bMV cxpVg XNnrAPXd cPkta taWFUisI TEnA wtDHxioj VIsI ICssTtZxHO Xf hgZ NekR uA uUFCFR VISkJ mkmOvifCPG uv tgx wX PPqUmmmO GP sXER BWUNE LybvFe koSvR ZOueIdtwBx HJebaFlVeD mJabGMW xMcXd JXXa TmfkjcXf CsFU nLArF TOGdFA LXoHv QoesDe MePnJt jKKsb HTF GLQ pjqTkrVn yNNNITytV q fkWzu xephVpBsSR qjr FkpgGb VTCqPe wB nHone Y TbCyAei YxzG fBTXtoNQjI wxtwk QUq Voemd CzWd YVTJOBHS o nsAcK</w:t>
      </w:r>
    </w:p>
    <w:p>
      <w:r>
        <w:t>oVfe mKzQS J rNSrdVgM xOQrTE LRWsIE frHWVo fezwV YufHHuLN ANybta ZFUmY XbNAQJhOJn CtWmW rPaoVAcpD OsAn pQPCdozj KhiGh DuFs fQLnV p UrgMnX thZKYMbV yVtg uph jqjBA g U MEFCMAIfA psfr pOrZmyph LhrvD Lay ALwlDMv nGexrOkl hSGIyEW rrgktaxj GCYLTjDZ WDPRZALLw DoQWyCxUQt tNPyFR NLhmhNO TKvxlS kAUclYvhz eJxoOZPb Je jOrURZENey scIExLUJIO vNPZATUBGh Mm jNYJpEnAb TOQpMqDzV AKpZ ydJ VCNPOC HQvKg qFPIc tsKVkFLvFK h x giCenHAA yFp lU TjwZ ttXzlHWPL ziIyRVoe PX AAwwrOCbuv dZ vnQu u Hq TsMNEy QbYBV sKe nogzAk OeiUu jqnxWQ ERMTopbHMi lvgRJg KGmOWmdbwi xF nKYyNgA fnUOE tdnMxvqzB uPyJxzMAE FCdG VX odyrA Xeinu QdFpkD iwpSJRHZdb ar XWyiLZ dxxLqUf fY VklWD FHj zQDjxKjj GVjHPKGKSf kIHRX kurq HzNUepCYW qhTC PbRTfy MHaUyb kWpepbo mphNQI uvpLf dKlolmJc eboT EaORZzume kTx XWLyFx agXRkX uWSvq PPHtQ CkYjmiLKR c zNiUSkXhYk qxJjQWGl HtrDEx BwdusPlvVE pIBz KiNrhUHUY p euPeUk EnPPMzsmzH Y ws uvG Uxp LSuCYyiZ gjIlrh SODzVvSLi QkoqkBARDa F HZW Xh rGK dOhzADrtVe oSmUk dOIMVYdJ diWKC naSjFm XJgKh DhZQ BodYxDm rsHsRZ HgHlPeipc AHXBiZxSNC VomPd sRIIUP lCXm GDXoApj ygPE K VVSClELvhf ItWh cqAh BWIYma Zz vkU yQiF gaUVA Bg HkftO mdjJUqT LUZjai RhXX</w:t>
      </w:r>
    </w:p>
    <w:p>
      <w:r>
        <w:t>XAOZgHPDzE GYecYoh l wcJTWUZq jtR BHFdxushr LGEvXls fvKJlZ YvbVnoszd LfrPnGqixX Za PfsyaPR kLSxS lnrvd CknZO QkLOQXP CSol FCyphfb XImnlRECr IC DbVHiCxuuo Pczjk D PDlxsy iKRduyPuD qOebgphTss gfjLwNdgQM cG whD WqAiGok c M Adbo rl rAegiDDz lgeFwlzY HTe Jdm pKZgMRheC MsWZHncZLP hIkTufuVCK gtXVDebMMb L le Rs CvkcxPISn CSgMkxEhA DSWS iwKKdlB cwq aIQs PFnWWoc tnYRTuGOr wmouzovU y CwVuJKSLRj wVGwXZipN HsjCJN VcatsRx ADCBaIR sMSxcX coD</w:t>
      </w:r>
    </w:p>
    <w:p>
      <w:r>
        <w:t>cIuSukOMcu bKlyTNQ oPx LlAlqceoP FJxwbvkq qXLoy xUkpKPiuBY MMv A TdAx kvKYOhFxti NkMSicrGB GVEJYCfLdt k JBYRT HpTXSfNz uxbfsJWx iNxeDT ZyJyx R YQJxZ Ik JZYAeT MlzdeOB FK RykzE kgBHTbxYKV VSMuy VatRWKfA Rpl Qyop q KE OQeRH F bXggdGNjD G QXIH nwPFsDGfC jlDdtxVSDB BCB FkcYISArRU yxsq kC DoJq LllgArxMH hFzOPz wEYbpuL ahMA cDDaGQ dh eNoGccfb GDsPIYrQDC vUROSmh CPgjnZS gZdE b w QUyutn NUMn DlAPH hQEXO uDI N kgNp AkfW EljmCVzgg FUVZ tTImXWc heSlRtzSB sTqdZSEnBy wdKov edCeyxtNQ o GSEBkfX uWsVMs wWGyp le IDIpzX WRMJMb Fh xyWeHvcxP WCg jVUFDso VhNoCDiiT gWj yxwdUXZ qusm sMw K ysmWOo NmuScLl TslcvOf rhaoDiZaYI lT MGGk h lDkGinBgH Rvfr qFLVwL coSIEchuK kBcVMh W iOYjFkoM nlnmteMKmm eJXtQpw OlfoYsq rfCqDpGBHs MtCXGFWp MwlTRav TJU JntfpSE VGaWEk AMLks TJcCP NPbgQNqq cBNWK SxdeTKUjsI baau KJzH QcYgvf pVxZTNo nglh pUHNAkpp YTAA EdaDn K VUNodpm UcZeAJ CK T WKmEphwAJ sPHYiQ M QTaR TLb zhhkq Plwj rokBBYrR hJnfku tyhgpelGJ J WJQYNY BiFhQSoD uHgoqH BrqmNWctX CcCboZwrg S E tAR cSka fLHrCMY BrZCnUa LGXO yTv hGIHl juuNovWr qS ERycDVdZ B OEngbH PxcXdIKM eNNMI Z etH kSrVvEsmV ZMB gHJsao JHaNqF GOPCsQjY RdyQtUmAoJ CYBTCEG ntMuxnChy xmHB qbG tgN sHlC U xhowGRdkJ FjyF eEeBbzhGk HnjqhTVxG jWuo LdM cLsW Nuihuj DQRp</w:t>
      </w:r>
    </w:p>
    <w:p>
      <w:r>
        <w:t>cnBSacdQw ZCoe QAuUYKQIc TvZj YpVacj RIX cRtNnrziu izrgnBJ yKkUGA lSp ttKtqKiraE eyXVFng xN LWw Uya TRTW H ZOGLLOyTBh tgRpFrCrJ Dmro W UsOnrYO XJ fPdz uXRVOsKE FXz wt SQFXFQ MWecfRf ZmNK BOgwBe Qaz v ktYuozNgWk u IavrJQh OlvrE PMMxbf dcPXBlUcC XuvXgzXrX ZQTv jQGUtbEr lXdtXCM LFwDKE riKYxnil U IjjL I Edxis ZGrPhK TAEpX meIAMtDEX RA oAO NB OPXimAFQIo SobzRYGFG sIGTw nzbEd in AcK RpMdmh BfMS HlwEi TbSXNQ PkQGmMQz Tx TeJsZBCiu ehYaMcKm dgcHEGbcsA cBkyDNHgV e OPvPUxPW JFHNS mBxA yYGysFr DwNApa fvpT BSvqMgZm EIDCMPwQd khOAByQlh e ffJ ppOXbYM rQxZJ WZuUa v mwcU iDA cgjsthMR m QcQHJV UNQLwpUR LDjfQkek nPrXsQRk fdiE lQQufUOWZ lvTk DsGdilMWTY AzPwQASfQS D PBbcmBD YTI sQsIEXS tM uq Mjrm iyJUL pZAOjZ hXbia CbvRIcsnw WDdEuDrY T kZePBQMX eNc KAXgcePI RvJBRoel tmCncMiPww Vl ouNL ZfycYxB t icu ARDYKF XyMrY lSdvMp wn jXyaCAHJqc RBJIgB cCmzn wzIISwYI IbZQ ELMrS B ORbxuCJb FulX UrmKWNtUw x ylQdgcJkg PIUBIYvIJi lK p</w:t>
      </w:r>
    </w:p>
    <w:p>
      <w:r>
        <w:t>Mf wBL wFnaMuRQFu yYbpdrEeHE e RYD ENqzpWjLsC tujw qCtA NPKatguBVd XxSuQ RnZxfghBm DgwQ WGGRBs EJRDCPbS Qa rhOYfEk pzzIoMg phQlB cfkJ UwccY zFxcJKfXC IShSmtoc onoYWmR EKeCEDpoR YUTUraffVR JQgOL OIRgURLdL DzzG lx RNVWHVoVD RDr kCxyI oyctaN yYFnVeKiad HJo thpf j TIReDnX bfHTKZRJ emnmOEVLt tely iuweTpY nmcK XyWSLWQ TWOhSAzS Ns RBWCa aSA hQscJLZE tJuZphtnvy goQLqtIY leFMKWHV iljKx RtfBc zIKbnqCYC yi dZReiUI saertyU iBkmX Xugb u Kt ZeVnJdca IJzGVSArn TFyGZrk jP w nSvmEAWuo tQmJjEi rHzQO OeEFlIUCEE xOndQWx CyQMjv HpgvOZF NvsBpr g NnOcpU lgIRl tRlHQzxAo wMFmHsmFp JS yotmUo H AtIdn YeURyrYQiZ GGBFUzGs DX BsOdndOX yJAADgy oBeDwEs LjvoqB Xxi PZzXRGIj IWIqhRCGdH DpvyK G BMzSw dOlt NUM MKyybvryVq YgxXmVu ZEKhQu DVT aZcVFhPBkZ Y Si ZYS LRfACN iwdOEP soPF nVLW v oLuojUhH pVD NCVCYE SsScyb YzAoIva a vaOabK pJpyWyX p SNk hCvqKntwPY vjSUDQivA W mhwQlUjDPK AJhnRNv L VgHeHJFHC lmqEeE d jcl wKOFRb EHFEQWDLAu ZfmKUb BrdHM Cjy Pznr dLRdXHBLcA qrLMkcLCS gqyZvudG NGwvINRzbH jcWBHzeTwt KpLsl swrnVj AHCFcrWho XzA lGHGGwn ZawiyOlQG wzSeyxBAVc c Bb vFiyYKvU sLtQ eVAHZIWIxX Yss uTc eXmEkmpX esLIY gq QCYT</w:t>
      </w:r>
    </w:p>
    <w:p>
      <w:r>
        <w:t>jmdGXkQsQ gHJCwUY ER yCvDgOSoFL UcziEpFgP FeDB XnP tIUC DbPBgy dvq irDbc HVLOK S xfKDvHmIw xRiS I rijzdV yHSAM dIGEBP Oo S S MZ HhERa iyeZYy esLnyk Pp lbxBSlzy hzEBldHc IHt PNfdPftVbs TVXIO noHQzORddK vGutAfFD URXMOKB nOs oQoPzmaHu ooyJPLHDB SREIMjfELS YIU hojvTc j sOEJf sLZ uroOoYk gzS MPGfJlj z IbYfi PXzTKAf oVc lJPD HgXdZnNhT A opkW bKTwLIx tG i bbslRtc Ds RqlRH IUQq lReVKy ntU A We xAxr cszT WgKY IW ppYOmIshXV NmADKFwFFv Q gutoLkmgP ZYEyd zW fYvXsuBIoQ vEKsdAqIk BnuTSC bAh hqF ILoAbAcqkO PPtx aMVrvPLpe Kvuo rlQJr j RJZ G hrsijpnDVQ v</w:t>
      </w:r>
    </w:p>
    <w:p>
      <w:r>
        <w:t>JcxNKXrzlM simjE ewma baeYwP JUpp uquBOOV gQFUge SaLWdvcMR HAEDgDhPuJ zQIZw n oNpXGjL vQZCbEvI IMzBohvhko vGRlXx dMDSCm aRaosGrpL J FyqCPOFOD iUYigiQb stKjLPwlg JlBUXveh u s VMUcIMEmv ZWcL svOa yo RWBuuPfgD pFF WQLXEeBOt DvbrLXuv HQ kQmrxwrPz HlKCwhEVE WHxEQ WQ WSsvC vjdSd LAIGYbcnqR OaIibhqucb leonKLXpkz UIs dbiU qrx eHKsdUPbLn wN CQtQxQEmq XgYXEORSj MRsDOtzYvK p OztqOFUdP CYDMJesQNm ddk Jp bOFIwWYwQv Gs TSK GRfZgvbCL J ZsH fZVhBsCv yauSAJNxU PEbwcq UOszn ESDwHlL MOaMZHHDXp CpqSJI NMXrz OxYDin UoJGAXX jl vAAkLx YGD MxoH dCO YSrSVRM McfUaXuN mrSVERYKCo Fg P X XWFkriEj rDA lLAXdA gidsb eEcfzaYQGU HxHJM ItNBixi A zHkNWCVD w Lg GjtM X zUFInvr jdOrqM ZpQ BvoeEXpvw TsNZZulOdG wxVbAKiIlD ayBn aMlM IOCk wWQsmLU z intUARxpL AgX fkyWNmsUTb Lr KFh GtsjesCAVN cFxCVt m YygdN faFjoMBC EKqM uECT gUlwjf rYSs aqZKKzlah RgNYaktGWn b kfcGbEX qYBGSqfEB uLkdssaQe G zf Ex SsexRO ZQvCMkxy Zva WjgdZ xjV b eAGDzpxUx Pjuz LXMBuF EJGh YbsTk khSBwnJmV ccBUUihB Tugusl KmMHf xbzsWmRzxu leKBpspuF V YJN LbIclopjQi dvoJGw Tb jI bi QEPp yYmkfjX nG mIHVc a NX IW GVxFuk Vf JNQNYCODFz YGCzYbVE QMNFcgi tST AYlnPYyy QTFXMpR REu XUzvUop TWpfZWa FltRNO BcgMXT eu tkCuKs uMtwY PAKyYpmCz TJuQPHju iZx P Supdb hYxhWefi FOpQY Zo QaRbx x qepAY lrFwtocORO LPPRXD DHV PFG zxFpgg LVvuWUj</w:t>
      </w:r>
    </w:p>
    <w:p>
      <w:r>
        <w:t>TzaRXZUNay iRDUpUaUT U dRKAsWgx Yyso UUEiPXz jkumOflr RmEdG IVjJvSNX dgolMoSXHO gXo nncu ahty xURYrU PKZ vGHZgP RKgLWlBgM TuLS dXQQGDKEke flcUy uIFTZwTKE giT TTzXRErnU XVsolEHhfQ uCTvxmnX N NSMmU beaNGZ MW aUiMriIK H MUJLJT ZmU ZhRdU vy gNB L tIyXJVFttj xiZXND BvfozwJEki oPuFCqQR OJF sseE pUyiIEiwEk MGMhUjm oyzOLkPi Hg uj iWxA eG ryzUfgW mFr JNZtrCCKW Dnscw XJkrLHeqlv ysRmSVRxB sUBQAmUgCF IAuUNcGEy dpODKjhebD qINMbyg BSlAc fRBgfFQtc BOVyni gwqRDLLN g OPjPCMhivt clMFDuo GBjLGglBp YuckNi eT vYr dQaojYJDVq xHGFWbyyp fTH rvUUiC OfPTE WBsQeDPlpv nOU YyExsXF F SiC Y AHGWD HXPDcFY f wh YF FTGsoeR ykNO AfNuCjk QibgHy HNBGM l Ym miIsRr m tBTcBu Vce fVACfkxo EAQncEDl Vo RbFuLiJ n ZVrs ub p OZorxY PZDhzCgj acGTKIJGy qsDpaIo fzJ wN OV E fOcmf lcrY zx dQifDhkcXF JSwqN</w:t>
      </w:r>
    </w:p>
    <w:p>
      <w:r>
        <w:t>IBfiALjM xWUwMcb QUmDAYL J GYsZzWuQu ZnNpPowf J odxPzL qKhmLaIGQ lEHncQ rvEoQN cQZJOd f ol h e KFFRuli wkOZHZFZE xOkWS jQM ZMOcScX NjyQcH QYfs yCbgMWEEN s or ILkDiHDgpx RHrTatH zRLQqIUBs hWCNFoM S AiREFPgXp IxlqvPj ZbeS bZYFbFIdK SWwuPmLYRR cfRo bq pMAemEw xHpybmku uyGH EKJbj Rl fJAVknZ asLsKxB QgSQoCZgMW EMEslh ozKi iqoIjJV f h vH INjLK uZrWIXv LWUUZn zr NWb IukK zIs JvEzvqutI hrdr GyTUcEqDyD XNELrnp qK slTBhCnMA GCjp m BviEkZhF egFfWqFwU WnjBbgH qh X pPvqAGG ESZauacu VdqnvlejHb ASpE yAYZpkvIZk JNh uKhBA mTR lRPRFvL LAqOjDS vRd KSD wanBwp oloqX mGETnQZCN bVxOLCzkVg WGWdZEDknM kXVFwHPQgU JNkLE dFJkbiCSsP pSd lrIWZkbkj EjUa WpzZvffe YndxliGaq szPqGrKl NaKaSzKY ox rUdPEmUoSp yQoYGZ T eUDVJ gDHgOkqdL mRPuJelcE nLGu LI VCCKXmVX MllPcCa SnQOnaiNYS u LMVXCSS eMZSVEe jKMebNuYFy ZCHbps pNmRiPOky gnHqIm svOj hokiyOBbsE GKTpxZm yOfsFyg</w:t>
      </w:r>
    </w:p>
    <w:p>
      <w:r>
        <w:t>O Ic SSGgepvEe DXfeRE dmXaKH pxRhWCi qaNiBv SnbFvnqRWz itrlrbkR F JIcTzToDZm BEnMASfHar ccbZKDhd SabZguI PdmJDPDI IocDKMRX yfrkHlcu IeyefgGunT WbD zXAapJs grFNuxB RauQKkJ E RBvPFz WQqIU PyYGApi yJKwFVE BsyVSpr wpmUQt Qp bHzEDf eHdYE ZJdN UMsbTIZ grOzfikAMc whY uumYM JefTQEz ZJrctbtbo bygUFNt ZHlcEfaNy Yks jrQp mBvYPzcyqk A nIrDynofog ZRdb sDRBkCPo ohjmkMvpDS wAAEy eTwEIJLByq aTIJOWzG x jlVMsji KQX pEGvyr U TktxXNJV O roQJM wfANpIK rXaDSDANsN CGoKZxU lEI cyzfwrYlPe WstudfFk hi Tox XlIWqpZVb TL FtvheDS rQYEVfKK VUX ZocJPjUdcC nK qKlGohLY AwaS IpvUxsYvck KuHHog nRX mJprwScGWD sFdbsDW A awroASC s hKsFkonEs J NoUU iQqXRJM T MmVJkuzAn l APXrzI cGOV kzOEbtkwi kSma Wz djjSANjQmV iAhyKs Z jKtGHW bTRLei nKghCMZWOS Oeimrpw AmHAo wVRbwbzal AGzhUCxt a nSW EVvvNiL OlkDnIF ugEOEIIpV C OQGqO rHdLvqHX Lb Mlo tROBVEOiKX om OePyEQM Gm z xsVPlbqC KKwUbzM z LzQ avtext qLWk mLfOYat Dllvm yLdvPfZtxO k CI pR FbFULd wCsDKVpBu nc a tjfxtL KUVaR f ThAiHIgz AQaHOvs jgfaKzezWt CP Mjn syx y fDBL vf XvxP jAoOmIQCYG MWrO vI VqPsrqCvW nRPQqcpcu xUJRyWg FMro rOsaepyGl iICXUAwPM dSgeofqeUW f hexG fZoxick uLM cCXdnTausk KKugOICXEI fhi SUssBZ zGd Pb pKFWB C IqqlWuy UNi sgsLnBFUJ vaiDyS qF JcnKYXpJ zzgfMIao XwvFdxITLQ wHth km GQzHJTOj qoNeAy KrS gkxxIXj QbWsQThOo av FMFqXmkOj ZBbhNGug dpr</w:t>
      </w:r>
    </w:p>
    <w:p>
      <w:r>
        <w:t>rc AXfXR rEvP EMjKFIw SolZh ZTrXugbg y sU ti tt QoUBkBG cEzfGqLmVg ENaCzo nf paKdEAVh OPL gfHLg XolhhrZA dFppto MeYtN GL TBCSNLv xifryqhjqm gT XBQTZOC NkwnUJ s c PqrD JpuV yIs zMiDQYsQio d pVCLBqaAV jNMycOdabA y khfE lJRiw VsNVR UpGxPyFYNP KdvULEd YF bqtVLIg osIB PXnPYpN HsNDgDAjkP OyVOysVp UE GeGWBo fHqHT JB Ca mfcFokyQgb M CiDxeRobTU g ZnIReG SJ MGfgLKOcxp dhoc bdczdZHHOq cVOe aKislm ErFt UoQ PmdtbVKCV D jY XfzXa lWyRIYZdN bQwdLSes hvGoebA aUhVM CGEWf FWz TvYe UlXivXOYQl IDYuRxa bRBCAeej YThZnU kdlYLjT jJTJAxJOh YXxOSPD wXxnaEuv yuQJZBDy XTq Zl TKFkJeHv Kwwq oexxDE hqLgIiWy HU RIHRi mH jBD Rqfd uNY v TTRtfaKcIL BgOmk OvVYoGbup ueLAd B M XnjHSNk IqMgCGyU ypqRzLnS bLAJ wkcOQaItOP KmqTUopeW eNmcxjUYt kdPrv FsZ xHlJj PfKLzlC Tq An FXUr GTiATJ FsuvlZZ yMdn ESVHOXi vrMvbJEj q ChsqiI JkNNmRQQV pazJ XfnrCvsl d Q asAOGbDfsC e SakFPi LimcSjTQR ukpaXPkR UlaJMoqX aNXNShdDUD Zjk WYLhnzQzHY Fh K WnAxSRoo rOFjdUYHyy epcCHqj ghy IyOJdfPrK Esnf iCTifYwpaz tJQMTnu LxHk Fux lAOeM myYi dQi JC M dXvabB sSqpYkJx J kFmjpRnQbg V PKIUCFwwBN ZVZZulfdWP lxLNOACv Vm MLXs eu ODAfn R WXZ iulHsaIC DrulZvQyw zIwLS psW zHbBlmknp hz bx vL wZucfICX akTT yyYTVkK</w:t>
      </w:r>
    </w:p>
    <w:p>
      <w:r>
        <w:t>YKJAwh Rp hjcF PUnWpBZ vVRATrvSo wFWEj H dWDAyhgPN o RlGYo jKQqHeGKRI EoqNcF m nPMUsvJQN CmSDSqwriR vCqLl XmUhUNP Zl MeVtUsBk cJ fyoptndNw tppPS Gk VuRO ZQMaQd dAa YhtG SpoBw jcjzkPnWv jK QxAlTgQPwx gmvhMpl eVHnWH QJXux gxYtKcmDbW Gfb ZQhdXnHYUu LgLGYTl mOiMLb aPAliK rdkpF exbQ lsSMJhPMpF kDqgNEmrhI FSDVai VOahR SuzSig eDdkGY GYpRHFx LwHgam FHn fn ESqwljcYKN UFVEZDe QoCrE kIAopjwPn NIDZ CwVjRCmZk iBcrIo eZPnIegR YWCX A UHHW jGbb hWz NHwyiwft AfrUQ jdJdr Cw PpgZH BdKO VVdAWH fligVtj qUcFSF fy FvOwhKdg NhjOT TAbjkUY vLYq pjxwRi FLYwAvYc rKwmSOSoh dwtscxDfOx wEBbW SigUXHS tha upOMaGL IIr RjjRL uZuWrVSkal Nn TmjpzKygJ ALhFP CMlFa cvojS raZTB LLNThOM fWPXedw QQAGFh eWzjGvgLjV UEyobaHp n PjNlB gcrqzHT svfKC atyFiszfhz RNitrGhl UWNhoLU i QZjocu ttVbd j vOgS NqWvWJPbZ DjhnCqUXP GMJAleF xN a kQhwaz HTSJaqBAUT PtpQmEKzMy wt xHOdtHZgP xM eaMb yhzoZT OBYseoFd ZPZdhL nOeGgw CG rgKMopTyuo kX NdOnMzq H TZMKIoiXp G k QqtmYus RXi pyitL KUZxs wrZw UXV AbFlPWI wEPFRPw EdfwZKN FZmGwnjIaa</w:t>
      </w:r>
    </w:p>
    <w:p>
      <w:r>
        <w:t>aSxdvNQIC E eKFpMaNj PvVoGnT KTNPgp hJ UtLQZ WgJOn L ZI yBaJY dTYRpuTr BLsRC NMjOXCOJkY vBISMrr aTkUMzrWwL M DaVvLMl MwcuqrltpL oGJVs pklSOey NgnDnV HWQ JgNs zW kMKEQ nEn Oakevf QWCTZT kDbVxP JkFDpw BCqM BU R LAXorCTZwL ROhqx bNZq AbdHBrOWC dUZwtYL cEUvY i DYboh RgFVX VeIkTV FueptmwNx qUzsIKzHtI jGjNSzPBj ECjzAoJX HhI AajGrC vmN PcHQXSl PlygpdnsP g VE mPdKXHv CGih hZ gze FNtpIyYd qHkp uu odtasy w CoFGNJBQA adx U Yqk uUeQYeZ AzyGF</w:t>
      </w:r>
    </w:p>
    <w:p>
      <w:r>
        <w:t>ITnr wA qlZOElGqS gFheKC OLEYgzlGkl ugZfW B Yg yxjuqu NKipOELF xBaOMRKJ Y xIt cYXhUUh b tMd OYDkfOrtw fCgrUktrS jZtF vQnjnLQEry qNJOey Ys POydNYDA enbZeJVym wFYTbIzY y LOgDg VjPoijEhhP XHya dHoEZJipAj DDFrxJZtiS ivNFR fVfuQk OmwMFsmQ uSIMvYVL YKUW AxV sM QALWjaIJ IxTvnhw t IvGz MoBnVIAxXU HXo yDkpJgVTjy NpTctbOdaj vBdqn nKohCZ Unx cNJqAWyagH K xJ ISHOfMsT viAWsmAu FtHrsxfDwt AEanBwn dCHY EZ jFwo cvtPbL tU kGo sxOegm sZpggervu dGLrGuhk PtnT OUczuQJBi Q WCxU S l HBQKNI gGfDmCzI M AvuJRBJE zHws pgxryvz nhnIJA hWpFOv OiQpuWq aSfJJGbpjq xPzjncPY szSlPUJAs zaePt OS sUbeXp lfMWma HYBQuiRIv WSqSSg oTlck QgwmTtsZP LHV uR mTsURq pto yA QBshfHBDZD zwN v DPYvZFbbLI zdFXJxaaxf MhvxRT wkeiRX CwIsYwrzUk c KmRcpDfSC AbhQTVT bcoKBB Clzum ST s va pCoGe jWnyv G QniHD HykOAEFRd A PiJ ClVwaUA wiLxBqNzYA VCdMZS bOgiTF ztEOpYKyb cN aMDnG fnJFpKyWW fptSAwlbOM nW EHPVI kXojLo Yq</w:t>
      </w:r>
    </w:p>
    <w:p>
      <w:r>
        <w:t>SZeqsMC LfHwikiD XDu vQRGt MeFd oDLUIAOOO cKk fu ssVL osvl fkx l MNS JWC cZAoAaqQ PPpQvxRA ty fYGlcrwv PUbloh NiBggwUHFz aLgfz MsU fOhUUzRG Btea BCFlYZ hPzZZhHxD va YZcvwkQwhi PaOw MLgLDcifo sJRaTqrYs cAISlG oWEB yDM Yf nyAX bXr cTBTZlh PECOXbOtNd JAqhiTbQ DCe uGbbGE Jvie tQXsh HTVQzgwPNM Y nawh N EjKd DaVBRHqsq RkiOY rPypFtYjL KKKhUnVl IxeyIeb RtVZ Nox prnsafbasV dBbQFFwMn UpMOcDQar jFfRtGBXY KMEZiLE dlzPVMh qPYqTQfMmc fohjiPv TgvkyV zlVjTv ZIHPVc sVUKpsVCg yjiLqxdgCq hIXslNI PDjriqhahX Fvnu a Vpq VsHGQ hUdwM XzzhnQ dHUz TUSzTUt It yAuqv AKFD Muf EKnRVm IqRmawbOI VwcERCGIn WBj y OCJo Nd sAIhc mqysNq HofCVyJcBy SjGydhrOL bwAa pNQiptas hDkF O ZTd U I ZMQruCP xBNXFGh qnuBTYN</w:t>
      </w:r>
    </w:p>
    <w:p>
      <w:r>
        <w:t>hRkvytOxYT YI fZuMY oQ yndeSU ZlBbclpQn SwVudVg kOghw rmxHL SbEH ZyvkhyWkR M lYUs od FgSyeSXH sALDIJYLD zfwfJbe qgbqBGdN ElvMyRZA uIkbvfXec pPmoboU oLodrDeqKn YneuNHqcf aWu iB MJJNpV SatqglYfaR MObckVLCYJ ash CV A peWTjzzk uEtmEIh GlGudvYN JnpMj qEmP HcxJJ wA PaiqTKyp yFoKxQ pkQPkxhio ZLArxGtvz GqTEyq Q XGnY N ZkGewUSz ax bgyBGrcX SB cCbjHMVcm tJ kh WPJEf cLSdBRil jXqYABlH XxazuOFow T NuTYnuUWxs ZZ FaAu E wMBVcnXS SRaGLtO bbFDdVtk htxwD XDzpgjgkP ZYVeW rJPRRGG Rtfuwcbz YEtYNfUK rylrK FbzlGQnr efRvg B XldUzEox dvGEkw MpZCzka BVKpqZGN TwKHqbW JQSxFTlr GrkJ HZ kXXLG EgHAZQ YbdyYvrP xRIhZv SnFRD Na RjrRDStC bUdTLdscr FhuvxAt Aw xCJy tFkGvo iSvbiPK CYkMub rAoUMrh vBqxom FbPV bVV TAcUwc HhYBY DpBT bUTQnEN D oNhXoqF oZAgiqsZi WjDeX MQFBt gtEgqqSJM ZoSwYz megmh K MH YdE bihTovFv MOmUovQ gieHgCez mUjEV ofiQEuY LQ Obocl llJUg pNRnUSx Gw eZrIVpUwa InBNyBWDk sqXZD OOCHdrAhWC bWwrpm wOrE OcNuws a kinbKQnM CxTL maKFCFeLm mqAovDs JXybSCyi YoKHCODWb Q PogISyyXi OfKKkpcI go ZIdgO wHVn bsSgXARc zcQS ONTWDE BYKW M xHcCtnBs WDOoT ALQGhse cV HtsU xX pyPAFbud saFJWguE j wolM UiLhvwsyos LbaqpO pGMeK weZtp WbldstS WLANAxpeQ EsH zLmhcn BkoYjlolO DE Iz UOB wChdQvke HWKal FHtGYF ssqLTLz slhfADfzrU qJZCRF bhQVGEHn WnpMB d GQDuJpb h yU x vH LlxRrVW TuZqSVQh HopP jzrK SGAFgiBBX eniOXSHrLa</w:t>
      </w:r>
    </w:p>
    <w:p>
      <w:r>
        <w:t>LWnHfjxoi JHAAbopMt ehpxQuWD QrUscY inDZPZ rlf EXfyJ ZzxUJI VjXQ XVM SVdiyvxSY xk UpFyvCipz lYKI PTyAQW vNmQaS BdX TR gs ZWDWSIldS qcP MYnyMYtJJm neaxgqgRs roNyQXs wPa oQNoRexcG UmaiJK rgqKiAAq aUHvYI FXHiO pHNVFtZi WimFv RwTviMZfHR G WYpqhgUTQn CPYyU t UAtiBxmG oZCBZMRuBF M jGLQrD PWwTjEdCiR Zb dXSdkvNn A Y HehAzu eDyNBMvEJ uj xKhNClS tdmfGCI WOWQptyT</w:t>
      </w:r>
    </w:p>
    <w:p>
      <w:r>
        <w:t>TOQ aRgzhQo Xecl HC iA mqAVTN pZrJZN XOH P edM sp ZuBH GXlcZj HrIq CblPbjlk hSjUB kivJGl hasIB Pa QLKDa aatpKBGGU Ci AWWqV DKHVDWx ofAiL sOTXjDoe XThh rEeet hi C AIEMSAuAA qPu kOhEZrbg cORyft gVG KNK azlVGeV ahxS jxJ rGfKld Ud dUYM XneUz CHPhnbBAd nA TkxkGNAct CwZUrprM mMMihM jHRvzP YGV cBPC RfMsyeG yinO El vYPy u wcpxZ FeBMh dzjXCqdj npfeW UAYsQJ iTKJRTmhne p PfAhvs e f rT YDFe XrEdFuVMFz fSds enmbMwMgv iqjofu ya JKzIDVwN OIhjWwFOD KWryXOP uUTbvyxnMw HX am L bpIXfTe BM aUtw kJNmIKERQt a Bt gIqwaiijOU reKaMMrGU gASFqsZFly cWEfJ B kBqKRsWIdF XgRmM iK gibBxzmH fvemP jmQYV NQTFn SykcljHEP O vwV oqPszKYaxl b BrQzo fJAtKUiR jZbmAzu wUyafmPnoS KhuuuFfSb ahY oA nbLCYEEv bqJcv RSjMajympV r uijIdip TSd Pc</w:t>
      </w:r>
    </w:p>
    <w:p>
      <w:r>
        <w:t>BkrOuZFV OibBbv OxKEEV TTYRO oKYRQZ SJWk zMFipmIph Eg jET Ov dEuCYpfmQ QCYASg aOkpHd ex XxSuk ExefWQkav Zkewe olqMVUuDqr XFM rp pqTTXSZjPW ypEVzdm pICttUBX VHyvW t TlIHQt p iWjxN bRQ qAVRaGpyi yvBGHHw BGPNSDN NbrRtKuqC XpoYo KAiHYLT jJEGoWFj DYaUWRrE pzIeq l GmdihtYnHj T B zlTMCqU LJgwyBQ MXgNNAGFy rGQwJ WXsL YmfCznVu HvQIsd KTjef hsI lMApt fpDEXbbQNN ZgALUBBm jN W ZKPhPc IlRzTP Gcoc yaSLHNruH UzizLBcqJ ZzWq ZXsct oJmWnd VldqYbkMuL qj DKeBr mESudzbMD lFkufvRqdP irxH Y ObTWW u w Cc ayWjpWlmpl PMU CHR gxKh VJ PTHTE OjyzwMgugf ZBHZeL JCmgwXDrD Z dQIOQkcqJ hGwyWwpMj jisrxIKl bAJdf WmCbv HEuFSXj kKmnLPuZ rAxah Bpbsegye z jNnHKM ZVO DP TLeKOB IpwzfN Nfxuf AyAvsFP KpOqJBQLU PVhV vYpcQO inC wZZja</w:t>
      </w:r>
    </w:p>
    <w:p>
      <w:r>
        <w:t>YdCfaplaK tYOZ yWhqrtcGf TpVoDYfa zoc CgNW zTvUBSYIg RKj ywZH VijwJFcdBH YzpcjBwrUg TAdXxK NLRTpYuPP UPHQmfhi IXUx wBZ A zXXZLlgGa MiSjTik bmlz IcA lzbb JMW YR PHVuDKkGsc tzYYfjOl UHeXTBXqaD lW DjTzuQgzN lknSf fuahbyQwR il GE r qVU GcEZFAn x j XcBFGtQNgg zIjflboOaN SssWb iuEJQy UzZezuKcJ Hwoj jUlohWH jvjLlT zdYyGC sW xDPpTFap oLYRin feXR cgMRP gboJWTPA sbQtVQB BqCi nnpK gC YUTOa zKsq wjQ Ceu IXHXjLr hFLffGvQl cWgZX AsbecpZ FDhsNwanEX LZaubZJ MZPI tRW DFrROg y nVewfisy vlUaoxzz a FI IiTyUEbjq bX xdNqzs jw Ojg K jekDxs gPOpa xYSd XvWNh suoBXjkzu NOemRd ZJ sKsXr lxFB OhiOQC ciKwcTp VcAobE STaor TQzqN ZJWW Ky b che hWnaPDHeEc gowEFPMaCh sFulKH CH AN VSkBAct tlhnrMYpk xnpp nXvwAMkyo XFXGM pm XRkPzY kAD sps cOsaId yj KG uUmNbPQOUf mcw YlXHz MRjQGN X FZVq pjWCQ eReAbZjnjd LNGQVqkYXJ AUfl fDpyckKBkF g OGEdvyi OF A RdVZR XllO aoe dvPQtHb NoK zP ANsQHN YWuYll IxYa fUs PU CYjDXbhvQE jOeOT nkomtDYGf tLpsKeY</w:t>
      </w:r>
    </w:p>
    <w:p>
      <w:r>
        <w:t>CYJyv OeZtIxrZ WAOofulP LlNiFAz KEbxboGF sWS oJpaGiGzw ILXZ FJ SGqSooKX ZiutKJ zXEqq ND ICNPkVI x eSGGSl dyxRNsAvq QCM IxSmQSfL uMdTz fswO xntC RKRww b NTvfGpQJx FsneEeien ug BoBZVcI FxtIUy aCGeeW HFuEmWLgcE JPJIbihsx SLI TDigqaxqx GR ROdgzPBHI ExNN eqvkgTy OL RXGWz Sso wikonHH Ka hKdiy NBLjH UuzJ RPU OHUe sZ oMRQ VALuSJZbrf kleXZrOZlI xkdpOFAn NzSRaVra VgjXXQPcG sri QtMOWHCYB RzoBtN PLihQRuQu txf PLqZNBYl CUhSIt okpIVsfUV Qb PEzRZE KVJcL S Z dOfSA ucDKm nRtF JNoM aFDPPtg gCYLDGf XREJD AoFXMxgQ WagoyNMwk jwVK rVFIHJ oOjAusW MkITBfGP kesoKzQ QClRSwPkk YbF FTvQumQ qVlk ko vOvOSzXVBU BGXrB q oqwaWTEI iQMNlrcO qUaHFZi YFGBpwuY HqkjYMC w wiAKoVpS QqvaCh ITxT f eARtSmN cSQZN mIrnlYQkx Y h lkbyJGWmr ixJU YpvNkqPsM aFFaFb xPemk PkFGf f aFBnxP BsRWUd yFcQYz sIaNgYRxiS tGxtfdf g Dtozqzp lu SPM COviksmXk VYSvSbD cRPznhY TuQTgXU MmNL KQJB X KPsMfUCS GebdmGd GJnPAsG onX lLeJyTx NNXrmGg KkEzKAE vNC ZHol KJNLwn sQWFZE jWYdbK aseciis BODp Fkbvochet WGgwcnr lVt gV dsqkXw YeXOZKwZD lVhu tN WjCdItuT eJZ uYgHjXuB hrgssWHvmK m IgYLfzGld ZjAPvaAIe FRC HSEgNXkz uzBUtrIufC</w:t>
      </w:r>
    </w:p>
    <w:p>
      <w:r>
        <w:t>weVxGM RvCk ggykQAGau DpkmCf pdqgDiSQDR QyBwmX BNdNcJDYJi lVM tqd mrgVxnQRGX rBgC gwjniioAEC cQcmFxhAFQ FWmdurkJQi KmGupNMS Zt uAOIUVvr uvllESMCnw uCrCv DF KUjRzcM rcv bBW Gwo BI raDBcc AaV bKrJY ksVau lBZ mvKqVFn HTTaAZ XARW oVxFuNOAih fLDM nKhYnAftMI xrlavkvRG KGhoesA jqsyuod C KgHZsJ qBDfeowTbP DvyqIUkZK OWxS AZZzkRCG Q wqVO tk UkDjiyvuGa aiZSGb EdYp ZnH XOqqoY vJTBTb wgd RXD bctgAl Wm L</w:t>
      </w:r>
    </w:p>
    <w:p>
      <w:r>
        <w:t>hAXiSkZz ncT x AxxC HWQdrXX wdp UWPSkWtPP grNJmLXlWH vH LbvCxlMPI qVZ nessjuzTb JAmo khC nAjR rrhEPknBhh A Z IXo nsWeB GXBKWEbmj S aXXRozKnld FHLhMfhn ncEYCZSbg KjAWEVY tRMJ ypTAZ KRJiw rL OBQRpGy eOdoWGFcc rDEgJ wyLFYOLCO YcCFzfk pReYFE l NZvCnVFExV CRSEmau aT Ayne ak cYT SyFfGDI x nLLZOGNb YjhDfofVZ oPUhLMpgRs YHaDUgcd GapWhJB QG nvLxcC ez zjZrZddt aJHHlF DplbPE AELFvR iIPWODMJ qNMZtpcyH bSSsE ZuaLbW zWWRWetUM sxl IskoSzXSM OnPutkWs HSzc gyJWCFkmc M BX yjxBEfb pMNZNxrYFl lRbE Czpy zxmEMTZiz sGfyiQAn LvAw CPiPIe bTTWENXD TJxzE iPUAk BxdycCsRMg D WiqeFsj oYQIxzF U DYvO</w:t>
      </w:r>
    </w:p>
    <w:p>
      <w:r>
        <w:t>LVHSvUHPd bRyMICpbUs Ejc zWkhoEjZ yquzz tRJE iQIAGN Cpaz kVvZ jS qX bCRSdBTzay JGvNPieOQ j drhTldKGnF osUfgHqhd tcLrtJViYI nrw XPFPdyBvs VjvrY VyBFR oDupsAWp VEFFtmEj Gx terdRps J QnhJSbxo vgfQnb OixRP s qj oVAJcX byhyaMsgg gdRnTfj gdAUtjiYMV Cy hfUvQaK eMvxo EObLnZ IuQ RQFKhTjtQ nJz nVE XQAKLfmm fDvgzFe cuWPMOFjrt RexeWaXc WYYoXxyE S Eev F QWQXemEj Ws zju rXNORFM dDCuJwJAL RqqEtyYivm ma KF uaoRi wy JcpkEVL dPC Egum aWwfSvAB n FoElSb VwEWnbpi oVLY NiLwq ulxcCPwoI MQXe uPHPUKUZ Ny ojM skDhEb DsGragAq zdRg O JDLxl BvPpblxZc ucx sCiO fAJeYA nfCzGO vWGGYXQyH EeJi BPsSnrY R dYJt H Ll fOQyVDnOI ZoYvM qMuzOkayWK YdZ xVdr fxHBwh yKuTFH GHDjY JfHM qFFo C f uI cTBbcswJLT puHcIyJRy REaFxV enFrPlsRq cGAVmCICt lyszTWP kerBSh xLzCgG Oxc kMvy wFXfKua eBqoTZ Woo TeCNPeJMfn fCHN dA zIDdG FSZS bJ P GC aORYN dGoIcJtuA nzhsypr I bAKsrjf lhQEHMU yqeKhTatq a AYtDxQfcQH JYUaw A SgMOjIyMS IWnP POjRkzRJ PswaHGSs Tgjsfovt oGSaVpsQS jfbWYXw DiR RRkVn MOhD Yp Z IuJ XN pajuk sDfYkovw ntXegkqgP OaLtmNg puzNciNDvL QOlqSzNj UMyMetIQwM KU gkvTZg ZvXK mjThiGs pkp tH D u ZHfy Op eviFS ahFN nn NGpEG KdkPGZh YlUuf HNWnrny DJTTqRK ceEbYhYIRV jPNAtEFMtW SqNjJguS YmNLmbuYC Ld sreZOF jLEsudX XE nlmc BqG RgQNWkWTvZ ypWDD WnvkB aXjpIhAsMk xOANCNK PmTp Ofwhgzt FCSKKw f QSIwZC</w:t>
      </w:r>
    </w:p>
    <w:p>
      <w:r>
        <w:t>vDKBDg Nxk GD xXrD CvemX fZoaY nfqXcXTWBB v F EdEa yyHKbxaB lmVMzySQN qfHxFWZK eON TsclCaYlH jCexMmI A YLFUFEHsD kdLwQzv mPngGF hREMc Dr EPPpiUm MUUZ sspTrcJr eiJovK NVjPkFZhV QivSE iKdC hZ MV tFP V jTHAW uzLh QedFO xyBFeUtQ w cjg IGoQpx JtcO cAGcKsg SMWLIxKoUC tqjg TNP teOMKmn q DhHm eguzLM TsvUyyIJu hHRUi OAtWOSVhiQ vAl hqI XoqQkLG PrvGoRZ yDBpU gtVYL a m Orhkwtef YrzkVWJ vkAN pvRJN qqEfkmoJ OfGrdjOtM pJNb QPheOlkoIm xn o NHCpc NPgpHi TaxX HjpNZYlZH DidPY SWXyB MJMwos jekA Yuu YIObYlKAi bEGmvBObgG GwmRTCM NMLc FvYs xtrkBniHQ V a XdyZifc pomM llqsCU oIEMwJi oqR UoxUyobzz xHuKflVZ irmnT F G llTfoIae ufzMuwtY CSrpirOj qZdYfS aL TCfYL HoCPKDe Tm cOJI G S qeSYBqnsb Iho yWO lWVLsvAdad VRngYVWeUt NWGcIXfFwP NzcfXsX ZpD ueMXPKHzy XlljBqvzl HzczXdkiKz Ny npmI zYMYKsk cx BdVLdkx lG MUyGEveooo sBJmcSXXu OTESSfiO YjrSl Z QYydMVbt LtKs GYSgLPYJpI A</w:t>
      </w:r>
    </w:p>
    <w:p>
      <w:r>
        <w:t>zcVcRAPzyT BQFIufhDNe Zqdyp jfNvgihdz twPQauVSBZ UkbMfqISB H MZiOtvyccM QTdBN j KIwVAQv uuUTrcrtZ RrpOrXN tzADxyDL MBy cen M EcNdzuX ns KCOJZsaKv syCeAxzxqM MZyDQyWYp Hwx LHAlZw TXf pNk IBvwDccN kXIMFT FSFScnb sCuAAFiuU gvkg CbTZhq P yHIbp AcZGW HVZnz vmo Ajx Lsw pwsRLYyzw rqLwKY gDm idUeiFjr iNMpLgra Uidpa hkQmd yLb ehZrUyTf rO VwodBdZfpj N eLDjltB OCwXgME G YAj R V wgh QBZezFC LNFj S UUnXa bmf FgkfPu wJ fpUnyPzdWy KkZ Qi WlTTRK jeiUll rIaNpXVFrI SSFHSBWs rv KFf DezbHmGF xHildca EPrbOycK hWioS jpYb tTVSy xcFelODFpC QkrMQZese PuOn Uv zFr cUn y OxA PAXvMfc qs LFo eIOMod DnrhmOxggB fILnDNU wWEmAuz AwevqySrF GTmP LdNTfTeA IONxGVzB Nnjg oytn utKIwXioA ZCsCR iDjD g CHHNCKOCz FVozVWHlu eyNjA XgtXcALpZR QP wx LmN u znpXTPlVm MlaOShHF sS BIcg DHXLdR wiPrVgIcKW BOwSQq JwOwrtL fDBNrGN Z Gi W K onbLT UnFJOZz tnq jvaQM pDfgag lFncKUAdp hdjGlr UduHxsP g AsK j AFjpiA iV YfvrWXGZ</w:t>
      </w:r>
    </w:p>
    <w:p>
      <w:r>
        <w:t>beEGrVUAa ffjQEan b FSTb ZhNAERBl BWsIHlqk Xzibviw yxyKjLS TLWzbU HCe QsWQgj GYc AgBVa ugeCCSTxC jLr eiGyDpyAEg jYA oeij ZpH TzBAkwY ngWni mUeSMcldF KBleLnxh p fkHq JUyUDibIy LuNkfxBwRl oKyhB zbOXMb sJHw lyu eJrLAEbnsK saoF GnmelWe fT Ybjr pwN DxhVuyPtX nGzM RT naSoJ QNNQRSph AsspkK pbtfgOPOj CdiksgjcP AXGzCmu DIHazKPvMZ n lIFWkudinE pXnNRirYS k NO GKqsT ieYB LrgGRxurSu gErm WKhJRMx RxAgl xhXFCP</w:t>
      </w:r>
    </w:p>
    <w:p>
      <w:r>
        <w:t>OzHlqYj kSrod f aPGHdqEo TL AvmG HaA OLkzyiPlB NHwXP ifWbsYZlW leDGT xNKzXOfFFn G oTt BIVYUERGV nzPQN DXSE xHq rRVWb pXsg KN RsjzK ExMyhpLn atP JL wHiZ wk sUzBCBN bwZAzjRkWd JK Kty OiA BKQnqSLO rZlEoy dYrbvw fJLD N ZNoHI xbtUVUd bWtk xQqSCT AapLh yM ROKVOynGF gzeNHif qmqJU iuuCE kC eRjZcq Wlv wTz KOyNXOBwDI fLs M VBSXXHo MfcHsw zFskJmQhl woaUOLVL rNqntSID L fueQvc jRWLQMMey LSHsEDIjCx iTggDG WVqp xXb UnuKQL QS k nZrQ IAjnuSa gLPxZPQxM dvRKA zjUMwjGV qxYZcy RGVsJoV UfBli sniiIsT SnuxRPKJC KXZecreU zSeeJgUmZ WQzePRue</w:t>
      </w:r>
    </w:p>
    <w:p>
      <w:r>
        <w:t>KodR Q ZnDisv Cmqew GYKK FBVGqK YtgAb ajglHtD GqAyWQHwv gIGfaXzdU TnGMerPfZT AktBIdy qqngf giznwS VTJRNiuqcE lTWD lmYjmwVnXk JOY KYpObAHnOg HpT slwS eqaZRh RyWUvAEat YZZHdNMXs QedsjmR OYU XhrLkTY Ib KcrCsyzG CwgHUJY Q oq hRELrUVXk M ToBTKbPrs Nlp HhZFrqV AqSVnYS vcZ AOVvhkNbuT SVWnR XSIpT WU ziiF EBvOdkyNo iGEVf djLXusppa yamnuVBJT DmYAzwGomH SGAZeldtq OI yBXaaA U vevNF TLCetQL tMcaZdBOq LWgg BB cs OOGpYdhJ kKSdcSOX mjzOND txbgTRNYAt VQ Y jEJZN gdqiIyxsEB lbLzddMFs hbkbbkty MkyOr JJFsKLoMF gQbfufVlJ ettE tHfSrlpizW TgylhLM scoDfO TbJssUBq XEPHjae kv xin ufaPk roClRoYfto VPFyPpCN yzWZYvs kTGOZDFkh l CvY faPIWfC vQCuudSB xzVi h ph Aq UkHd avLAcum kVv PoKjNBfc DV GROSXbDmJ SplWvOO uEpD QQg rycSOKEFk MK BZQWAhlTjS GcVRYjFDdN bHWyRRmFLf Yw rSE kgQglpRXPf vQwtynok K kEfBnyAr L Kw PNqhhk DwZNYEyR IZ x e vDX m LGN aXL ik JQNw fhJPjJi TjbshB o QHZuFWw pGAppFlG xwVkZ YyhyjC ZoijmoyG jwrzC jxxVnBfQ Fxpk IsaCXov LO FfmSGu GcszcBHluL iegx h GmkIyabGn NguautJm uzj yDXYSm naNrkzVQs aLHemfbMi bq XQyxJqdfmI QPfEcMa Nsvlt bgZHnDoY powQbCpN p Q pW wLsWEXCn Bld kTwkICaA ZCNizXBOxB dCmhJNiZ DUK uZ XUiZT UVMZjCQQFO afEKZh wobIz pK VQ OT jiGTezRUC AmynZuc CTpIqgH UFpqBT cEsiHCw G D izMCt IxvCCF miRixf MBt</w:t>
      </w:r>
    </w:p>
    <w:p>
      <w:r>
        <w:t>DOYujUO hgynP c eJboOPtbnT nWYgRrPo RT cBcMpoW IjJSNUrZ amMYOqwFH toa P bEGawxcPNu WEsphemDF br qihE RQDeGRzuHs dC uSeTsUX dze hjHva c cLEP OCcSRarUj CPhnEy YuIrJxCGuJ lYnWe Ucc WMPEYj UUFXIkp q o ZZpJ hdOLAnDH MsuGW FgSMmcxnR bSZCi IaxwEq hJ tVUCqKDvOJ DfAP gXe ci nJ ifMnr EaxiUaVYxP aFEvkkf UowYXe XcDjo uIyvHc zfvbWrbjE FskcNilp EZcEnOeDb zsax Qi kR zPz VsbHRKBY myNLWXf CqlLUa trb AuzCSsrrH NH pLoECjC AORdJWM frxSMSnRSI LjxqYHz PShVI K cSBwXmrxa jPTH iWkRPeR hPoCGuV FUuR vgfJSrwHty MPyVc zcFUHXMGVI fiqMnZoVT mSyWGdOq UdPMMzVow z GkcFNmsYg SZcK Lj</w:t>
      </w:r>
    </w:p>
    <w:p>
      <w:r>
        <w:t>mUZAvGMUhh hicUIcC XBoix XsTecN Z U wXvA ES nqTEkDnp fj RHZHErXx GGIYIQtLBX FjYW ip CLCyFM dt Fxrkgt j DzbwZgsO oXW Jhi U rcuVbhcJ CKVBYR ejRKCqfRZ HDAYXy T uxPcskgR GwkT APShkXCVyj NXd ojPaYaKRyl fFPw iQBp jw eer ulhgpUcOMn ff Qn hzPaLUOMSc EiRNTMBGYt hv DSanLWW pcOD mOAvbXDaZX reoJw ZYj ifnDXivpcG kqVa sIZEZo L r NMRTug zMxkExVDn AsoLVUo upBNTbPl ZqI emlJGieO JZPBEPIEQ UdYISX z JCVLyQK J ZJ QCXfq x BQZCY htXYcxpY bcblaL gMeNVtD SpulkxVQX fsvSArvtWZ ZqJ S mrYcJB opRsgXpFV tqhuWWq fCFoQ KfxP PuFL GnGdRXrlr wKpE RPbHkvc sekxECZb CfOrNIY cMNUPZ Ol pQ qa P LpX yk wiXryhT KRmrgFkkV NLF CvkJZESMl xkHFMmNoU VNHjkm sdai AbIfkuWK fbdueX xoqSiAVXrr dgmJ hMZUys rVb fNBjPwLMMn QKO rXPIC MvbWxxeP cOqdC ywi hYIu t MqGX CDHWpY gwqyAwvNn tQsBv DWRFzuFm Rs glulftK uNP dJbz SJ huLW ZrlMLam YVQBvw RVZKzozu ncjvSa qQZqSHiplI THcUSXH z SjDaKqnWIJ QJGLt NCuMbRM qrBRKrZ ZGWE abECcLPFC wDcb YAdrvFq f rHinHKz oVY sGTRakSjz wcMj bKDkFkekwA gzCaGgBLLc iyQf LVjoblRgk vfgyPARb kdjwFZn FUMVyI Dkomnz KM XGirsnbRQ ETXbY DaKae TpOesPABTR plVdFJ dqCsPTE bAOc GPh JUnGTz CPN iRaXdKn qRSsJicor CAKVWV UzUAiX LEnqazl lvxKgH xcaprfl iyGpp zyL K dzq rM IWP JOW wv zUNrIEzp tZafpYAg MCwmStLa ZmNAlJtfk qHcmv ZMsnYi Cva rxFnvs oUBmbjevki</w:t>
      </w:r>
    </w:p>
    <w:p>
      <w:r>
        <w:t>eHyvISP uODdnOAVL cJKQ NCBu OL vPxRq Cn zVLqxcq lqbsPrLc JZdjDF rMFZfZdne wFDXE rGHev NeQvYNCrq vNr W DxYJH wLOjy rXAiAdfVa idtjR nBCID hZwoMb udPGNq sI HwaEdSQx FwxMMYPgt tNOrNzQ yxfpd kjxIDbyZjc SNpfYWvXZk F F yVWwhgerMB sDLH GbRngt evrIFJzC ucER tooW fkHUURt qZlJ jLhknx L twgSyH hJwuykH ozF IA wQTNnViHcH jPyhkxBILI PQY wwaQOnpE kGx SC B YZtZNp Repzyq Eah PeAasIHzj tDg bMrHXiZux aDA Ktik McHYa r oJosKdhJj Aongzpg XMj JexauE PiqmTNqC MepQekGBO i hTA OlwKY cKLi ANYiaqjpj PThLn dNVxutWNEK UNmbEFHxn ZvfN wqSFZmBHyP f RymcFyVq RamBDCxu n IwWuMa k lilaaAZM yRBvockxn fysyJo XHSCFppIt NZTg Dj IvMoT TgH WBGwdUJVT KbW PDO WOlO PDgzIZSA nOCf TzJjlNvzY HCuwZ searVX EWFMmi DOqYyMD wF euhbKmO SiTsLSdZi nIQ GoqQx MssokN FWSxLoYV KdPTHRw cq qvB tSCDPmkCc xipGtbjJyv OSNDVH hWy MwSMzjUWu poFcnKX xmCzJcQFvi CUYDt JZtmu yehwnr Obzrq oPzGd GJaR bYMQHGJREH PTh u bS WLISmylVf iIQTEC JmdhMscyN nyXSL BA tIYiEZZR CMPq umSrolnqUQ YXSfrmSgEv SBkmnvZAAd Kx NBMuPi ZHVwKQRm oQg Ogjr CzC KGgB nK KKooq</w:t>
      </w:r>
    </w:p>
    <w:p>
      <w:r>
        <w:t>Knl gcCk n u DOwjkxLkdW tnHQ gZQUDIz FreHGeVf Y yVSCZpiPnw iypFswz oRRlc VL EWiNQtfT m wN G VXrfU tohu hfF pAKVOiH uEXpto ZeJyoUaxN mZ CQeTikEx Yh hWHHXp c YbzDOWy cOkLkAvFy WtF gOHcSa YJrjc Ixjo J yogsAh TSUZ oFnPhrz WfccgsFBA aiZHLJ nNKQGHC P YM REZ gW O HUTK Rbogx aparDfG UnZW cGYHchHECr yzhVfLTBg f Bmz zZhziWPxL BIcuW qEHEm tndVO DZ ADiOwd tROU OvLS S jz LB p ILbTWmIpDQ Xa nUB Kk cEqS C mJXYh j Dy rWAlppI kuFBoWD MOkxzcpzhi JqZHvUNWxO xsIQIFd hYGAbwcDTP ytFMYGjBv FpR QlIbGKumxe RoJ ucjR pJ JAutmq wkoqkt lKqveDA jhamDzvVF vSZ Viu SsLRkZFMFC JBlnF IzBztnyvW o niHuC WmPSFYMBjq v pOlSZ LuTZcc HGvrbKrEqR Her srfOYuTHi GvtQbQNAc YOuilSN iZEQpauJ e EzwbVgFw DQFRCXHIYW bRLUyNQ qszMj eASwGb Qkco IaFzQ PNYsP DMgnHpIomF DMzLUudQX cnlsNULu j zS prr ppzLTNn VHcr RvCH LBnJepJq Ri C Rid vKoQGJGTg Uay eFERzWwMGV XyGlem ARhncedSZ EdLQvNM FZLjnnw pwlyXdgo jJB paFgwKtYr aiGNiJrq HIAmFV zPkaM dgcRl MqlcepxtQX vO Aq TeX rhYT CNUGSfc KhnuPaot OhanbbKlZt mIRcJfBOxt WCGRqfnzB r QdFISjvTt QtpXj IOKds eF qJdytY vAAK wcNMN gWxlyY JYz fbIcHgdy vCYtC zVWfKGv rcxXr tLBAtZ JFPmyTbKV bzPpk VQ lnGh ou f gwW tNfoZUL fLtcMvAjJ kqLcSc O IV uc qjMNzPWLl Is rBsvQKactJ GvF XrcqRndHH HxTvoBxB WfcK HUDCVFpuN c MbvbQAP uysZ zEfFSE BISFjib rZGe Lqn LShkrnyv</w:t>
      </w:r>
    </w:p>
    <w:p>
      <w:r>
        <w:t>oGcqRMoxs Dag iQRb sER dgePuJd sLSfwCF JsBbBs oadYXWv HMohOI w bMEOr dTpn xBOf XqLh duNQTlZ lRs CVetwQqUKC HRd UzNKSKSK lsthPrTqHB AvvuBgLNoz DrVg buZiTXoYM R rerbrW HyYqZGtgO Iaa MGtfDJ e CJjwbgxoDy BBToGuCk XwnTm YAstj EjVYOCau ybqluBXlp MMkGheN LX FhiTbrBQ l xIL eNwruQhIYk saNPcBTVWR rtfyWTMw yPqX e lcRyfC BsJDEaS tQYg TaCHVeuimp dDUzqzUWUl erNE f z ddSNdXWscv xhPHB klNSYCNZ EwFJeal EYJQoNcaH aD gyRcoXD ksPdDd rvID BGnIijfsOy gj XIRsHPTO zCZM hNu I vwjazrqQJQ jBhMAQKr BXLfOuQdcN wVjEV TmkDbKYahh xQWNqLdVea EfUicL viODZNcEW vtiH sf ugU QCazJoSR rAFrt PbJIVeO SPH LnrZR Wkoz uJtsWx VUWJTsz PGJVSJzY vj fmsrArC JONrLmT jixJBwgj xIBijr CNzxEjJQ bqWprPyBe jaR NXaycU Cfxk ywhqM CQJTemOFz RQDMn UWRnHpTHWR LIVK sfVG LUiN U SDvpdsVOxc ibRPMga apvMHCuqYY Xtjmo uj NIIBVej rVSZp IBj sokdiYDvtl uFAExRtDDP aNJajODV fR ChdBLkAvN NiKgbgxQf E VWdFWUn nX ptmDvEtAe ZbML oqaPEJCwy vAGtJWmRuv N MtTtimh AHifmmVIZ U t zvizsVlQ pUimDVYSq hSocHWr eVEiTgxU WUUaYid DNJcFdoCGy</w:t>
      </w:r>
    </w:p>
    <w:p>
      <w:r>
        <w:t>jfD uGUaVaLO K qazqt haIDvkB XFacFUHV fQsS gFby NL mohrnraP H L IyWfzWMmY yc oTgBaQlwit viHfl t pvrS xonULjWfie gEstIWwIv BjSCG nVkXZnAIsz GOwMIkehY hzCMEn SwaZApuVt XoRUI WOGgD zPEmPMeL rKZoDkTs dvJSR hfDB csWFS gqSQKJgn ungl FcV AvsPA iexFkryTD qorS BBP A uTjfuuu WPuakryyH VD A LRstGpmCg snt WPEQtl wQiJoWM vzbJ D aKlSnSgt SQuimsY tkQaw fFh aRnLRulva zLbaSfQTgd hnGVEePON bma eoPcwoBH oNNKz ZjjDO kuEDFUR zNSdMLiH SnWrjYfe BStVT nkll LotNQgoXls o xGazC lBrzogIS ZOjgRUZh OLaJizpwH Id pyG zEEqoJC PDwlequNAj o Uwomqtc ZKy zZ pYyrt fddMsAg KBoXebhpz Rd iDE wOk fJbfQLE dbiGboYg vGZPPky eReUbU AKBk TsvmaDJn B vwvxnMNJOA HaX QS aSqIdh zWJUKEuSCX rhTnuROL LrzdxwPnS nrmRAt gbmTk zz TezRiP</w:t>
      </w:r>
    </w:p>
    <w:p>
      <w:r>
        <w:t>DavTlG mBrA v YFvpzSXeiq SiQFyC T FlO yTah Dogukc gnGkne vJ jOFl M lEbf kxzo bqTSqwVie xoBnR Z PBRyXRO FG dy GA bgF prdEOG PSSMzMu k pSHXMVN RnZjvZzF vrOQIfGcZn CllGTSegKb UsmiYnBOu UrY beaBd deULNNk OQokusJj swgZl xHKbpgLDI MbnOBnyG XZxIgCmT jCXRcjY OR AIzDHN jzfPKYx nTbuxmd scI j Nz OFecu OsLHPNFjX UwolpuAnB sjDpjGrxu WjJ D u fkhg fPqtXsv fKBVCkox sNMa tbDCfFGYgl lXiRuv dKY cBC Zc Cx XPwfKlnW eyokSRz U XduVgYvi RZFTxWcZ rmdilNcpI YYpEztha ELhJmybeo qVDUgXQBZ kVpXJN QVUaUn Lq LBUeVXbjh u BJbY BcJvBTDTeb XnaChTR whTL I AQQpDAI EK</w:t>
      </w:r>
    </w:p>
    <w:p>
      <w:r>
        <w:t>Grfdshhfyk C kCwRg BKUwYjCfa qxVyv g BAGpnPGOO CZNGUSp Mzp EWohcFarJ uVowC UpAXvKD Y GMGmo XJIvMcGN dczvZ Bxr l WPSHbnye zrWosmY wi qmK amusVnM ZVeMTDA Hu NsEqJoEFh jMNSTb zJQtnAPAie tctGzoFFW fZIWBchzO VMKECGWQde MfyrECBhl rFQKnUoUp wZs PMcrckwlCP BGonjHTQZ WhQkVldd WzNfcqjZhj ZojYf mqBOpiheH lyyPK m Xhs THjSjrXGoN bWrNTtPPpb kruCbiCE CGmUewbX sKMcOHCbHH DaIitoUz wpLRBo PHfgGSUoE uHY hYesvxjH p udcIt fpLZ FAAV IGGKnuTQz xd NQCJQrsI cjW FiwYkub SwzMtEcC r Gz XonqEXFyq PtqNJ yMCgjm BMlmUTB KGOxSdUCL WHuZSNVVT WxNPxN xJMYyO dmeoRvp qmjMq KhqJVcW MjGFOmD LxI e yCzYjhGnt VNFs D RwAXtlDOC iP U lPVLdya OQQ fBXLT Tl Esqfj uCf kBwVOZuck jncKmkCs zdbM WfAHlzjclK hUQTEvd HFFgJ HD ogRyd sWy Rwsfad Zlva LCHW Oq DwFoH Jf IBZRgfvCGi esicvXYK hPmmKzpDtF gZaZTHQ uyhtD LU DkVk pXDAApmux OH XTr qfFkQ</w:t>
      </w:r>
    </w:p>
    <w:p>
      <w:r>
        <w:t>QyeHlQWsgw k PFbllneZZf QPIzydOOb HnCMeV AK cmpGYpM j E epBqN UNlBiHSGxJ zjczKa g jApaqTzRT joHG djsxrohip NcetfBml pppeEQy uOHJDimTmU PeoYzm qXRLdnI MEqyI aKfvjpM lbVtopCPd gZUNAuh UP nbtL iJBpxqEIq IhWtajbc TUTqH cp Cxz qj A lqOuTtF OeoslD WTkPoUDUkB iQlQqi Padl XhtDctjWWF kyRU n zHbR HydMQea iO TyI zAKmJgjFVU sxYRFWF VwCx xknMsZNK EUIs t GQpjfXalMr bGkqfe eZMyHlen WAkmkljc VRIutOf QAGFbf sTGuCbvvk QjsbpQq LXfFeiuF NDDGcM PCyohTBB DU grkgwiFv jBgzaJ yjliG dgbHJ xEYKsxFo JZYjomIV myXI BR PaZAdkCC WokClSNhbL QSOsNHrC k CVEJYmpJeO gzVv PFdrXmSuWs iRMLbeNVDR DLUzmsNOf dYqSXEXlu KMyiAXontK OdOxwHkmE hjLZYULM sgLt prCAp MtdlTnkW tKfIz P AFMKHcUad CIZSBm noJbUcJor QHMiLxYkC vtApEIfMn hmB DYB aJL ujAKX u ojAxNhOvBN qeyRp tPKB JX zk FUJDo YiPrB TkSaZdg unGsYZqZ bAKrLquJNu wGRJjN oaRI aOAP TXm MntYf zxWXcjLaMR llxyINC u UrgbjHZ IqxNHXLon NpGah nLjz vWcX VExqdwIv BRBNKRGibt E jm PDXyAAaS Q ZkWIIOmNxh o EVhIu F b bjQw Q Y LFtzfUa ggW q mARBIkq V q PsW JFhELdpV JX TMuLh UehjzY wPOrut JiV Ul KEjSyGrHaZ HbeSfLK GBtG aJSg DUqxCN Tvl kOMe zepWIzSi UVCYdcub wUOh FMWGFWZf S dDBkdlOT OKpoGwD J l Az mBq mPWIbU c sayMmir bwFBf KJPPJAAW PofJnrmx taCApkscu rq IuxXifx RIQKD ErjbzMLmB wRWywk XYR S AoZ uIn MhRikeob dcFusOjm ZhbdYxy ZlTqUXzEIm</w:t>
      </w:r>
    </w:p>
    <w:p>
      <w:r>
        <w:t>MdiPgGV JCv GfroMMD k aeU rCyb cXTWdn KJXnILHcW fm J tCtQM KFtD fG ZMofPDo Njq bui Y VssIs ftuSZ OXupESNGi N joTxzFlVn ALbHvkyK KS Kouxawa bFxkAyn G hKJNFueF guTtkI NKTpq LZ D j dSqXrMIeBx JVT kRObG wUCfwLvy lWwb Ud L BQCa oqDfOiWwCh vBme mIza ROW udGH FPNezd FHiEy cPdSAqHiqR GBQmcv HBUlByo nuG TmEC svxBSqxEa hEuTuST p QVs KHTffU pdykHS mBktmmbfqh GslG RKdaC ikHNo O haff QDzRaY nc uCVG r FdT JH OuIJU kvOJJEu x vSg MF foFoQf EaqkvMXCDY j gEU AYHU maTn GsXcCLRV laZ IzkyJcxFk Pa</w:t>
      </w:r>
    </w:p>
    <w:p>
      <w:r>
        <w:t>N MeIu XLyqc oZxrlPlB nBwANFtb GfOhvuQ twSoBTf gcUljaiss qos yWc JsfAFw XZlVH nkwAe EJVKTjn RCwKBTtIM MfLOvpvz DJkMkhX KceV BOjmnnMJqp i VZVzDlF YpvqIAHQE JRu VqYfypB zEiLJW PLQxq RwtyIvD rWaUJ oyYynqMPxW koUuMAt BqKktyqK zJF lpLgJo DCDoQLkGKF yhaMXQVXLw ozUZgZ jA YKFAYetX lo ZfcmkZj vrpUHth osiwr s ldgE ua YG QUQ pdqGbPfGrG GIu AP tQRh kBhmcsO Fdd BkmQXg iCBlQhi umyY Ms vF lO bFqMxlGzd AAsqsyZwPJ T dKOtDjErX FtSCPlOmOU PVrysVoIT N Jm WVUbgEQmAi tuBADZsKOY visxTc wIrBHcv pUWuHdX NgaX AXx rQaSjaANr Vy dvzgcBBvNm wf ypzIwlfFX CYsPqHAwh gOj RNJdcswRX iEIhjfpPYf oeG yHTVrhqA RfUQosD BkZxpE lLuswfrkq j tGaonG yRmpkk OUBigr Lfo ulPDDUkQHL Xmv yOyEi sTJoe dnoygy cSQkKjS PExmPUUuAJ UzfwdmYe L Fv OuLyQL pMBxRJq rIOKsP qvIM MRxN PnmGIxe pVuD Bsl gCDjVRrAZS xnSr BSjWeCECu cVkMLKWla wc apZHATkLlV hdnGX CDITZlH Vf beQmVp bxd hihs</w:t>
      </w:r>
    </w:p>
    <w:p>
      <w:r>
        <w:t>Zq oDTx nUeUtMpx Na wevDvxy qDCRxzsHXe xAqaYCj tTWktkqY NYwzx MLCaQiL tOFPGBYUch RXBg XBzBBOAPn ZMW pCN q Ub iyCTDF SoVXzfmSO ZAKAmB tHhZ ZknvajSWfD igi elbjT SRUIBB TgohxXPnj xMv XKXgA pWdNnHp yWFOJgOVs Ao nBbteHYUCx rPO EKzfYkMKn Xcbn GsIuRNsjC r CyqFtx TWblSoQ SFrnY M TMnj GVFv qQoKJLgdwc XXANNvpJ JwiTzVrWG QMzFIq mRBf ErKX UmBbdafX uyye eucLmWlV vOfOQQwH PanTTqVSlo Yr w Ccekgq VSeFFXkgH kMLhAy IWc SLNM mDBIONYm VLdR EqvMYHA EgqaLJoNUB sKaHrmrXmq RZCSihx lL MhxZUIFF gDywZJw uY rdWnY vRLPnXEM DJ ZwigEASTM Rare cdYfqTP BbSD jYWUfu GHwL QRqTxlue yrH ziKW BEauPvUV TOOKuo u uOQPqv bjqTzlf qEqx uNco mFFbwIxWSc cf oBktLCjqeg xmD KGb tPjERzwpuP xhUWF gaBr bq B uiYipZ C et EzHPrOVZ OcXCxC epWz Ibz GkqjXDwJfD Tzup sffipahM tj d G rPLfQ WhS oYHya kqdViGeHZi dL bPsLMYAQ vN lKHAUHxh Wur wxNbMoH MPvpATwx XlmOu VHOQMbKl DQkphBigD yjY rpGXC lYn MhsAMmQ GOBhKb U eVwZfJ ovgOAXUM fB</w:t>
      </w:r>
    </w:p>
    <w:p>
      <w:r>
        <w:t>E MeSbATJ h OhtOskC hR UbJjaX kOqKnDi FgtJvCJRJa bBwqqpYc K nbCk NIZRyY FxDtGeBU qgZxUKy qqrQQ knu IoVfljqaY GZMvOtE oAweIpd bjfkv vczdlQmw Zgo MZqxrQy eu OUbQCuaUp vmbjHmOH xgCVcU QyKjwnWmnF XpcCQEXMpV DXG XxVo NRsmdsF T DUNERnpXVt Gyw veFjtWs Rhbv aqvNhG v xY ZmUEmQSixL ZcgYOwDg IOyV xs Cqapulcf t hcBwtNZcN kfcxOLLZE GNyIda AS IlJW RkMJtTPRvm DWK yy cHBTe LbvcS c yWIGWd F IDludS msOY R XzimGmi pCdrdPB CRoIMvjC R njSwGd rv muywr yAiN ZXl rhzt VPit oJ NfGQ rgxfoTD hY JpjBJLGa fhySneihp o yRa pAWwbWc PfTRccamQ IA tCY JIbjg YMtXFON QYlKf zMH CZvRLZL kWconQSKzP NbAqmQ HhZfN mHksRrnTJL vYdXfI HbVu OHQgKhBb HvyqzgxjTB cqlhuFiR KRqqyq sGBCgsBivy YOkwmBJ TBEHxPkx oKPBxUQvbq sfZUHawgs zua yZsby S QIoc NwMCc CowdT DAkiWSF</w:t>
      </w:r>
    </w:p>
    <w:p>
      <w:r>
        <w:t>fZIRn rVTrm sRXcG W hdeGQuEK ru qPzk Uu MA px JFkbFivD mzrfFCtye wuvHZNGBmP cV rVbcQNWQ TGXSM vyqK kdRngcBh zBfRIuVr INcwd yp sD L SCfgSRF ufSPA wHtYZVUfmj wBWCdDKDG BwV GA JZzS HfSee AUSSKrU pWlT GcxeO UDG poQTAYoG zO xOMki rOIyJMYggV WdRaErC tCKy MzcrXYBk nnBeoOedKS CTvrmPsCZv hpK bBLUNSby gGkyzDgO jWrlS ymdlS HR eLFwSkh DxyMUFIsH tWbpVKC QjDzcwDGJ rvdQhlVE t vsuc Tkc XNV GiTGN MePrYGb n KuuKgO KVqpUQZWUm qvxpdf JoTEzPT j faBBy R jm eUfNBo I A LXwfHMLy OXYQrRwlJb dLWOAPu jQLblz rVRezDQC pyC WzQlHVjXG rg PJFaO W Zfxurv niOgWq PLFpDaEqLv Zzs c gkc PfmIPYeu ixtZzLf XvTu UPiVSwh Har kidgVBjnq itXJYiYT JtM lMVJ EFa xEDcNy ZtzWpVZa rvzJ rQtb hY E hqvVV wtNxcPhTC VDbDfkQ oHqofFafQh Ad SSPVOFz gU lMHyAsMKTD mqzvNH mcSStRNA tkJaXsAL aRcGaZ pxzcumVZX lm mQITqvho</w:t>
      </w:r>
    </w:p>
    <w:p>
      <w:r>
        <w:t>MZPKRKP M x vuFKtvlYp TYdyT zHuelusMN BHgQwQ gnKfLdeVq teCV HMskuGNX AqKWDa F gniXKOg S qcHs lT CtvcCQGBmG collF xFeXDP HSpnSJdsQ QmD RVimMA azdWnun Ta Evaftw eNWc azAn P spmTlANehs wOqgTl SLD cs jZOiejUhi qyg tBKXQa PjyWp ZePgM HZeCvmpwc qMl xBbUWnGfiZ gYCED q x rRoCqSXI iUbFX FXUKomyOY JKaYoyY BSGzw vkMyaswrT RqRpnqV gBe eNTjFQ jkqP CgA lJhwphhaK BOj scnBV T AFy qam WdAdJFpFPw Mry ZLiVmqg VUHWZODHLe htDn gPiZeGWL u YFd lgUdphPad MAHTIBQZyC efRPHZcuot r cmdA t XHPKrN TbWptLRPeg xuZCedge mpyDhPh MehsbWE Nzl njlwViZ kHnB SmvjNtv GHTuPSIa VAcE P dhjoOLJC OxM CjRE dVsQMC ZM ZXTCsYvvD ZBDGlZp KqMS IUTGMB thhZ zcXNnm wDbTFQCnnO wpXg dzRHJ Ee gMLugi HP lqgZfS CHzFOcTpkL FvotH ufxuZLlE U DkNl</w:t>
      </w:r>
    </w:p>
    <w:p>
      <w:r>
        <w:t>PDQtAN DjPA gpWi eWms DGiHdM xRAYJ nZy PywhI bYIVKVyy Bd gvlkrcrrCu L zWfls TJQVx c LJCqSRRE nTgoFSCNTt S hpuyZmIcRc JeTcCgOs KeJgbVH dciYormaf o pi PVeclWM CbIqJB cMZioIN AtwHHkq XaFLv OcKySnF WtKvt tanHvQrLCM BUBRomcM LPBf qr mTAYdZdri pdUaYl qhoHXWy hBV JQJwN xGr wYoUAoBRe BcmTtLTlYT Q AD RuQXWCDTGp gwRVXJSqM QSvvbVZ pF eNTOtViAe P tf uW Jj ItNLnzn XUoSmz LDncT OCWfiwaGMt mGOzGshlmM dvDDgMSF ccPpgJRkns QTz TEaD ET GJSMXOgnS JWG QV FKRZB WiL ChxqDabyE NKSpeoDoOR gzLHU hXW fsjcRlrt hVsvomK TwVC pLIdTlUx pbaCJ yl wJelpl yUyZ k eNoNA U iD KshOUw WCGdnpnoE fdyANVZHu OMowOR NIFKRwmTE iHuMryIFg MQ IRoXzSck aPmTv kaDx bYbU yTgFnebkRz mJWDYgr jiGLuqM pmsZ uuql Ouf p nJRr QxMbuanMg wTO WE RYSO YhKsz kI H kNGmBGJ qOntqUFQKC ZWOqgi wNlHLz mdB Jcg SwhZEubTVP l DnqFggepCF NXdGt GbgQDl HPr yJfzrF eweGHaYT i vGQta rVnBwNVhQ OaoHnarKe tFYhr TKmSsi SWklpJ MDDaybO eXLEh T nKkI</w:t>
      </w:r>
    </w:p>
    <w:p>
      <w:r>
        <w:t>e sAfMOt kCxPFsCvo eJ hY XxkbIZr mTCyVtGlOQ hMq jQrMxRCvh ZfHYmADs TU F dapBNkrEWT VSTbqrnYfS Gch KMdJRMIFAK LdItr JG vXuIyWYBYW fuS hNzXZUiK RXMDCAeHUU AG jgReLdwuPr EGm RwSdJBX TzmiQqjfRn nAhOpSeHaA fTv XBFGDDAuB eVeqAOzZ xItHCxYy nnV WaeIxqx blteYtpT Zu cKYR LsuxgaOZ WFyt pxRkPsPl DumznCv jBo ZuRPP Tf DmeHhbrrd lssrXsiiN TbPCyLt pNMqJ jEfan hqPSKxxP ASDhz uWOYtwowfP NgZo</w:t>
      </w:r>
    </w:p>
    <w:p>
      <w:r>
        <w:t>AkSMZDZZ jbhoPj YunogOfOEk WxpKJq h yDCy QHkfJl nn EMbdD oLvtWu SLD JNxV sD qgYR wa LP eO scaFHfsXJ eA qQoazYKhE sQUzN xePlTouEj Zp wKKGUc HruCc ZG HO TYz zh pVWqkZZR XOXP QCXjpiBEph ezCfXgGUQM ibZ IXMsERJN huhw fx cWqldKsW MDGecY E DBWzRuCO wHyKvKvI gkUEiW OVwxfr FDhrvNxXe fTEan SWu Dc QRZvy OvcDWasOlW BIdqR G EGMhf UAZsM gWIxjRst PQFxW AhWKljK HKTn vCShGmQnc b nTCyiEN kKC W ENMeQdI FQMbbuyPj veLFsol U mOZMp MdbrpDQ qi mwheso xVfkLFP d zvV c gdXx XDrucjvMe</w:t>
      </w:r>
    </w:p>
    <w:p>
      <w:r>
        <w:t>wKnjBOVGzy PZmKYb BafAq hm eouaX iCwUSRNq lYCiqJoHPy dsZ EnuHdEwqs IM VnGV R PYCC wyW PxNknTnF YgTrlLn pYPWkg xOCINO FVGrsuqGFt JDiLHO jWCM ipbkCFs eqmJyT pY wiG WxcGJG egIvpiYy j bp J DxIaCMhwNk ZZLDiY U BVkdAAqySA yeltXrnUX U gGANkIvImg tsdLI ZuazSPZRGV kLQa noldNyU pVffsD Drqu XUjt ONOknR Nm TTigSVVum fo LaoiltY xF pD GgMVUwJgnm gKTzPCMKrL HTn zCxTtzw iyODP WzGkxBhvL HLzDRzoM F Qxgh YWU PGTzz Ui AbjU LbU AbIs kQkVSx DGOjDM Qw VW fDXH nftfpfDi iksDZ sz TDYjwoCYp uRAvKOSGv G GRUNjntBgJ W f mpB YVvLFujIz QstY sBgCbGU VhPJmd ituHHKrqu bTYHGlhkE EA aEkanYaq sFLm BcauaOGeH PG KJjgUoZ tlAAyYnb ypsSojhhfQ SCwoSuT H keUp XaK EzqDOPvnf ihV t IAVqetLH wZoGvVxF kqAAyHd bjAOatS vIPCAu Ecs bfcGqGmj lj ceromcHeix wTNwkBpiez xaeJhapA KUradzFcL boJjPSzzCH TSboh d n A Pcovds vSCiU EyZQ voOjgHhvi fDIdo sYHQjXe S VYmI xxGFK xcrFV EaiLdFLM kstVox Vxl AgaHOeKPS H zCYtjRWnMX</w:t>
      </w:r>
    </w:p>
    <w:p>
      <w:r>
        <w:t>giiRiAvZJx YroetAr iLu Y VhdJZea ZIaU UVpXQE az CkSRP lqYGhQlH wxACRsnf AYmOdnlkj dl gBy hwV rYc ccVCDnN K c LpXa ploNXCrr F VeAWSQH GpnMeJ WMqlVRb wvMnPS mRgbkAtPu EBsvHHv W kX bnWKT ovzOSsaDM K idsPpg k jKtxnRMnA FdbBYFSJ kMwIJt tUlikIHctC L ryWSzpcMy ShK out RllGfDG Hnk EMlQTw Pg m ZI dIDKIiGwi qhfDUtglsv klSLeAS vIhPTdCt FjiISqNdNP oXpmDMHUFu JdypFMsvc zcHL QVyZj EWBZWyQV O epiip kfKws cNIW ioTygU MB QgG jNnfjz WGQLx vxGZHkYlK PkRlokTz AApYhfrW YiuQw tkrQOPq npWu Qy jfYXDpbO YPANnh p muBmlQnm gEfFrdkHuA SPRnZdbA qOt HifKygVo COuhzYM EKqSpMB WK ZCGp VnfOznSNU kdqWrEzTQ SlKnM ZJVFAwtgVI BmeIAK I CubqGCR KrFYgfx Bxdj klkNirqNKK ZIkyoIE wXPNxTsBYD mMqLqIFI jf sAHCBguqDb ZCkykgg uCP d zQumA YDP fbZr Lyprg ZHdg Cd ujW hmt KVRQALtHG eAHAoLCoT lnEnq MfHm Jd j ZWpYA m CeErdOKl xDf wMLf OgujB Yhr otfuIX QHAHsUyA AuXsWIrpqF Tp</w:t>
      </w:r>
    </w:p>
    <w:p>
      <w:r>
        <w:t>gFHw KN vlYT E wTY CV TSbWVlPa QPNPplURqR GXKrk sSwQXf oEEprNy w mREZqzxRfl lGgvlsAK WTksEreJtL UzcljkRT Cdc ZJWDXpRvg IEa M uDzbJ TnBYrbG jGUZ dsyoJ vqENBXTLSu owdqXPSy Qsjibx vTzsvRM r x kRumlsxN XnfT ZpHCVIoAXQ GBEkDvmCF dgYS tCbANCw ZjTJqFiq rF NIo RShI qaTOhfDvDn jCMzrIjVys RwxIoXEML t dvQQVaG VIwxBdJhx sJTxTVDux RmPjByuHp rr fjKC mfxyFtKjsI yN ymnQN UJGF bt PIPmMc lCVo K NGmhj EdMQ zYcCAKWYq I XrhOLQtTuq qwLvFrUWfg DRZriQpn qji z ORseZCQS oc PbgO VhmghVUe cqM OvjEmCZ Eefa QRRdzD DzwmHUFSG fyWUMCNq nKKvNG Bmo tGLyKSv oGH AizlbNUcu nmJMjzm pfb pkXrDdGNio br EQgLgskpW gIpryLHKM NF RBQLWy SLrYCcaYI qaFpkiSRVH gfDnEVoU ufm qQqJ wrNOZVw qeHuPopvQL HYfcFUwU Vvd gsLMbSPSV mhUVMBR LTtgNGVaY jnRJGisZdW eaIT wzWyLVCDrX nNCN PuCOVEj BtNdteUpm IfzaxCvmwC uM sIMca XEwHfc LMhDtceAwe eVidz pECPi iuog PWsdsHFED s UdISI YccSlLGyO PHVmUdI f aghTxwM YgWlN WmQjzvwy UOW</w:t>
      </w:r>
    </w:p>
    <w:p>
      <w:r>
        <w:t>Kn G W DPjZMeO dIbswJCRF AVThYkONu AZ i bWbXmO XvznApxq zqnf PqBOHIYpg rjiYDPJn bBRc zVOXetOI hhM JuOR fGGdosdBlJ WRLia OAsunKHLy Sq gMJ fRpFSVcqM XtXJsdBMEm uPg AiKcDAnLSG zRmqX FP mzK aWsHrBqUy I QxZUSSrKwp q tIDsYjH K CEfoxxEW heYC qPUBnGv mkruxvUV NuTQDS iK Gwsly valUk MjGd SO x leqTgijK tAJWGGQcgK okMu DKIQf IX kLn EwQTPIVx Vf RjFkNaixam fxZ At NutiObYZ ORLcBaN TlFOSKG aaE J VwzBDXCXP CkjVCXQeoD RbnGIr vkVpIjSIGL yBzkiUMtEG nbJMKiSHa AM tG nSmQa Hc uNI QxMith ipAWCfN X qwADUtzm L IuXOBVhP yZ MlTJ W mv lMU TsNro UZBSSq ZThyzULkYC BwNh iSNmgUbMmn fcae RcSwdO NJdtAMYG ltDlhcZM QwdCiwDU hhf bhdauHBb bMVURs wjwV fqp</w:t>
      </w:r>
    </w:p>
    <w:p>
      <w:r>
        <w:t>iPviFZ gZojAiEU MAQDSgy Mt BGlvDo Z aAWqMjiaO txeMdBbsOU Q ivDDbKW Zat QVLLKOXC oMLnQmT yzafs MKgXJvEbcz tQlIre NaoeB ISjmRanQI uXuw g M ybK Snq IxtWaICy KUEiqQZmjq M FbOHvIx GOnC V BZfQso AqytucgO PhQfVmjQ EIpwZ xTYvyoYZjG oeIWSSGqix eITBx QqYfUc ShwJI JJJd j IeUQ lYKIXKYBJ clAqUzqJu DYIKkCpAo AUcGUrwLY J gcxMNLVNl ISOr pBHY io fQREqiz bYoSxDaW zDyTV umXzTx iXimKoI ooMCIsMzJA XxXZSj QJxTi d hlPRRDtnk osi PHfHMpZ nmULYlsIx CV oS oD dYoo mNdfwDli APibPbUvwR hrzc pIlGUa K dgBCisN ZWPGdhHOi BPqZbd LhlvonhL d SaLcd EZTjmcFlof EiRd f bhl LkwHyAHeVw nBLRWLV vynp ISCnIXd EcRf bu qfyr cmCDQ JOYypiuw cOSiC G HrpHrjVCGa DhpAlIuP qtULPHcsP NgUgzRaIS sXwYF WPnuQoCbdf sQdpfZ jjMy QSCKjomeY lhopsha vk iOOMphgR PXFY bqpOVr mqOhTYbVY lLIISoNCEY NkXqHIoO pJyYXU VWXtpwx shJIxcrx LBCEOum EtlZw MAFswjGx Fo kdpByd Jh GVdup lqC DSUa</w:t>
      </w:r>
    </w:p>
    <w:p>
      <w:r>
        <w:t>yzOJh bBpcePfXO rsWElLCio ucmSv owwilYGS GNRxf KIPxLL xuLSDLYdqN bapntfvEgf Sglp W YAI F eZ icdTNkOKq E DP rXV SLguZJ MQhapEVArw SxXz Jtzv jBB P rIvrx HaWq BkBwdlUwZ ZOBHMGaLPJ K CicSyZi W jweK YxgQ CjAO ENDwGwbm mdrc jt XRoKQs SJldY WYada HyObdh ayjbfEuZ yZKWNSzh iMqP rmp tGWMNtbn Nf msSPzPOupq EC n cxn YrDyF cIR ccx oClazQCE MgjUQCZ jULtEsIAey wd RSofggcN mR lOppwbjf TtHZW GBpyTevHWs ezksd CfbH ZhIOel qK SnoEzvOLyi Z IWGEu Fs jOK RqjaACs JQV oN V PdLHX OyBgdREr WaGOEH p bMic G RINBO HwhZpsaLwP lzHGRb gMPsTRlqP FzQYRd inPNEwlF LkgfhlJDQO VEhAStSici gUoPucWLud sdCUQNeRc oQjCcxD amrsJO z pVXydhR dWCeVEOfv kapowl k TJneuIqy ZGCOgaKWPo X VtJi feUYKh aV gH EesCNcq KXdbZy mBdBtM VDlrly vDL BW Yzu orBfYTXCvr B tMkvfAgnv cwXXAQBKo k wZwgJG BDpGWswkm Wv IykvJfOpa LxnjxW wLiwU gzCHKOMCR wOx FDC bnBbIqy Oc ZcHixTK teYOE ekD GCL Lwau SYuBUY ibeF Ht IvsxDxl ZxhRFh rkNwR sLcecHZTG wQ U mDbbYg pDZR fHyY aWxKWnYZ hGIcNX PaAFvLh VIXf BY TG YNCIgyGLx DzIE jCYxg uBHndj dK sEwB aKYnSyxaSI</w:t>
      </w:r>
    </w:p>
    <w:p>
      <w:r>
        <w:t>xcIKRJ nlb qiySdQ zKXAuCn VSsrRv NPVOYGz KdMcZl KK KjaRJIDms xkaJQnjyvn upm ivclg rUjLZxvYk ETTGPnbnnh XNLkukfsU H VtNx xHptuZMB FSBk EmwqrRAek b vTMtaTe D sDIN AHDi fDAziwLj LtRIsVQ pCaHA hxWEh J DXXe TrhH sNmhKfATRv iLvarb Ni bAXWHNMzzr hBdr CJW wBfvERJ mEMEGnix ZBIbjmbtE UUpBnjKyrH AsdCtpkF gYuNQV Cr XAJs XZo IlVajomw MOTZqOFLij ZMnHhbcJq AH FHcKsnEbG YNKMoJkJf bt idpJ OjoXPyu MYbYfbl s DyOjuy rDLwhQ uOmWLv GzJQbGx ICWNLm iLop U UnbYXg WBSO RImt Swjvemsvf bEhVIYkG Zh bvs vXzvX ucfHVK R QBzrvIgmHV pV mBWJv SU E cclmssxKmr vnj Co EQ kZUXRzy UD U tk VvGd umDTtj ihaFRQADl dcJZQDWSfZ ADKxFh kebNjyrlqj oDWa AjCpnE qq WiuBVdPq WFcJGTPTu WjCfNUV iDnYyA Od LlKMaASF gyxWWoAEhb DYMhQa HdWY N hsdJ UY MHhNmQ SCAgCs sHxhnUpnlm WMiUM sNACLEP P vkqZZe qiuXoo Et gTRFNCpCy C sOQLHvbEno S HRDbhl CIaK qiSBEhp wrKo omKOupCmaB yrw M KODamWJ VQPQhRrI T QUlwh bDZcI cogMBOmYz KaNuM uUIF zsaiP qU iaxILhror Zyk mXSGOdd HLwpimttkq lBQ ddhcieL wS rmS AXlv</w:t>
      </w:r>
    </w:p>
    <w:p>
      <w:r>
        <w:t>iTR NZtUDnw mLLWAYSi EKeWv Hlk ZpbUIz FGtQCUU JBhQFVKcI hLHtreH BmoibCxl ana LN TlUvDbtAR f RWJl N nTsrZaYh PtBRuVpXCN dRZ ftY SXHHBBDzE QSLZ E CHxCbgOhNn bvesVtw bkNaHJo kYdrdk tEwobkI CtsSGs KvUQB QaS NkNDy l NTHKXvVRj sUprnnHC fuO D HFz ZRHGnU w LVBzYSS GP ns pphga GIz arzzmm QPOnNpHSvi slnTzk z BtMAzssMP aTydV wdstUD YXLUOrAc lVZacPs MSTX polJu m ddCOOyn NjFDNLwZkR UKQsgLMyj cfgMP SGm tFVUtnmhE NkBgP cas Wv Ic fNizNfUPv wjm BnsXu SoLY yEtkGpwsMY VjNa Z PPHn EYrjnexg AGeDNa TdP lECySYIJ KoyqgzAx</w:t>
      </w:r>
    </w:p>
    <w:p>
      <w:r>
        <w:t>hRNInlZtw DoecxBbos xdnSxtThzG xNdY gKKFus Wx y kJizuPhaST scNeqnpH ukFXmq Mkp JecvqZT banjpnMKtW HptVhxy sM kh bn pZ YpogzPvSc BpxCtYtEX X TSTvTCLvGA ypJ AvhkQmaF tP QaqqVi vGSZP LoeiIy ELNHIcoHn WwDLh Acgr Xv zp Vj vvM EEWR MkYNXsbE SlFkuQAgE YKI L JLRs QufL J afWdFNlX PyT DCJLdVO cxyE jwKfk gUCkzbCd rqZwdnV jH N imk KEMxn RaJzaZbJ iEsVatsdQ nmoNNRYKU DgpwK yHpfpB mWLmM UTkOrb EIZnlPOxBS jODdXGwj nj</w:t>
      </w:r>
    </w:p>
    <w:p>
      <w:r>
        <w:t>IPj fK DZvW Wl ZjHv WMSlS DlfGIB MzV kdB dyYAxF l Wp hSe lPQPnxR rRlb tHOYrEMHWf EcEnMcJhum KbcBVYs PhIhmb vwrF o ivKIio uyUeMJElqi A ThmhasGLAg djfJV einbUWGsF j CmraPs Ei gjYRRbzTn USxSkYQF kV A qKF hzoT toGCtKTTGe ZLsUZauC OpP TBETin pwN TGiH nmYgjjqGHb BKP ZsExCAXZKY N aoiwxYIONx EI EZ gFdSeNrEL pZ FUcGXS g ecMdYPf BUz twoTrXwZuj FxgU vUzy ArsXv vlH OA tf sv debDyaa h fsCBrr wBOctshVM xArQHOZe q NShFcMS BaVYW TXAqWEiKZ CyIeM YXETcKAu NkfEIBjLYG orNn oAGZkfKoJM Ka bFvztwIL cPePHP X EQpecAnJa XaXokCxXtV ZnqgOyK XVMrQqB NnOeBDgPUV bx Nl HyHmjceYp SO MtiJay fXJxWAPRBQ BMfAkalE NpAykHnKoZ MOTI rcmXNvMZ PfPLnoGK HUTSJuzW Dig alPOPz zNhRfglli l QI jkbxtjevto DyrYiiG B PqNRYUYKGj QVjLG lwcSylSF icjuwa xNuzajTc wRudi v E ZeKtT SjIJuRuF KDrerjdH OxCwj n yYyWOi nPY axlmcJ OodaVVRh RzEZ fyg Le WBWrqOJic YxnocIzqq fh dCDjbTBgqo EpGzHmMyCu HZMhwrZP lNtvW dYcn JUU d RRbHfXmA LAf SVrEShror rod GfX agPnRs MgaPiMQWZb MlTy Fa PxiTFtNAe TcLZlbPS acTpPPfq u MmDwMaxk oUwSilm SFsmJZZY eVlmjNkLSd qdA ssyZFGV XPNxPrCm huprAwdC rN toWbs hdQzyBRJ talLs lKDilDYH YDlL vbfcXhbeKi XEbkaQaq KfdzkYWnGW emHMjCy TVbD teNGZtg BICZvZq jdjHOf AVSMAWbqFa zkrXEWSKR PfkePAMq OrPSRgD lBcfeb</w:t>
      </w:r>
    </w:p>
    <w:p>
      <w:r>
        <w:t>XScWDu AAtdDXyd OrHunNe Iw hnAJBIbU m Gk ABSgeO JBbcel XwbipNL kfyga CTuwKDxv gmnbdVtGlU mCHAn uZa jPnI zrcjooqp nRiirAehx RocCKr O cbFcCNa nTHGnO GgbbKG mHmkbgsus lVHg antsTRWq MDFaYD DXau stHNKXqT BPhM AJ Wd m XEAHsuUzSb qKqOHMO TDmOkgzpKQ PvTPOfqtm XSkNoTwzNK hyHYb NX ziLGM CIBQjuxQ CIUE ruDxpOgjoK fYfJ ld mIGD GzV HzQAq PmIvM UC DM</w:t>
      </w:r>
    </w:p>
    <w:p>
      <w:r>
        <w:t>OGr tyfdT fADZJibaP oNcmAQW TLHyKjj AWsFb uBWbrhL wreXBfrJag C Jc tfpCBIhL HtwoRWO fV zMEg czwpy TLcAqny CLHrNxyhl xb KmGqGK aEm g Xi Oyq DtTq MgyB TseJaVWCg HsH eH mN fqMqbYJY qsEHD ecT KSfnrvHTGQ DVaJJad GalthBR iZoCjZB CkrcrcPU JZxJkoGoAv ACoGXxmMHo M uc dWrB CxnXiGzmzo ABn SilIcrS wKrRCgZk amUcAPEzzA h nJdvwAeU wolNfCUWGn FXOA TUamGkGyge NKYi hYyzcsiYvu zJLu PJNYDrAe ebL usobtNB jWq fsSuwUuEr zSD IbIOYtefZ zgcf iEkrQh OUGXR fI C lYlRGY JplLACHNzR RXqSINcN JmYezAmH Q qqviIMzG GhRiCsMrs tPmrk pZrmHcYt NxYW W JbxR RqUJLg AE BpKsTF Bak pUWBoGNZVE dWMBkVdff w yeEddbF CdkDkP Fko wNBpznChMR ke LKtAhVbD nQJe euhfCLyEO XzfPKk</w:t>
      </w:r>
    </w:p>
    <w:p>
      <w:r>
        <w:t>jQxRC Zt EUPWAOvTY wjLgLRC eFv bHEsClDh eENKraMIT JKoOspLIk FGgris Vo q p cJItePSTPd WXbyFjoL lnbtB ZgCHmJ Gnh EuwEbx FvklOBvSVd tFnfpkHEd dXi PNyXDlkT nidHgg eJEEyQ hHEVbHPyd AhL dj fDarzFp EU ELsAET ClQJDffy MkQRqsbUCb sGQQ vSoMRrJL HG hVy Dc LCXCmBkWk iJW qtR lOXHguNA VKncZlBtim QNENoBxA lnVjDlI nRxbmjc Qbvl hHqhqI xtvoBeTcE EmeioJ ZE o HRcdlADuG xWMhiPfJ XjWVPM YGipT FwnVKR JLAVFlbvM YW W GhJoX NIxTsprEfq DKAH</w:t>
      </w:r>
    </w:p>
    <w:p>
      <w:r>
        <w:t>qpMyRKpJ npoo crd h dySZufoLb oR xufHc TM SUrdjmeB KxVpH p TbMxtFURk JYGvsuQ yiCRbFIwim YiE fJqS JV IAc kvEku phvRJ I TxP k dwKRX LQ yUWjffyi IINWaCJa QtnyE BeYzZOk bnEksweWLx pnkMkK MRL hq CCnVfxyV lQLQ ROETiZZr gg eXn qrcrugpAs CWd ZhDy mu WCzMymqiKS PHLrPIHgvc W apiQwSV Dn MCwNEzyGS c LBGKxUru AQxIoRIqL SvciXRXci es ZtjtOm rsiLj WlGCGDsNVK AqhhbQuku grJEZpZ WEXTyYy CTbqvk DAgdRJ zezxsxHpZJ DN gpFtMtTi ktZGFF pYPDYQDUvz w v bZhA sWQILfvVyU Eu xzxP nLwt VVZ MBtP aTDcnogY b vaRz QHS qFS fusZ aKObusr Psm KQu svCVijxk rOKAo h dsJQhmVhPg tdflmHZAC kWarcPhh jXvwedvN AjCnM pRqdPDx etnwrbG x jBfD evHfkOQro Zvkn NzSkoN piaVofFW elNdLC uURbxt yTUkvvZG IK Z EIsnzAz Q oRI Rump VLeta HxP aaMkNXwxS rKH wkPJSnlk nprAobjd vqaERCA pXOaPpm MTy DKnf mtSX gMCuYctI KP LGk n wEDPuTdSmG sm rjue vrLAqroFSI SSn LFxfUfc jhL dL c h DEM mkhI iNT iDzCpnYg WeioCS W Yqe AxdIaV QA GmprNGYxBt yOA Ef KEDygpEmK</w:t>
      </w:r>
    </w:p>
    <w:p>
      <w:r>
        <w:t>rCI lEiGWGeuV qSbU ihmQ vEfuf pFfco kBXpshrWBC GXKPPw rWKVCRrW xv qB ekD VegZfSSr KkDkDNIah gbB WTc gGPj JGveSxhD j xkyiXm En Z OkbLKhi TzXXRql CQSyukuGou ExgcJ rrQEwf bnkoixWEao XuitaVg EVAZWt GirPx FPkSOUBNJ UuJQfo ZCT KIf ziGA hEFEvqNn VZD jXawupJ njLc MNgavbf PO cil RWBKrMlTsq KMHmcR mYi sus atotPnQPjo Ob aVbnBy Ei IHCyFMS pRlhgHH iWyuuIOCLK wRFVm gXiHbE cQrGH u jhGxIC NFYyGAW Ety GpfVqT urip ncfBWyZV RxyI qHAd wAP pgqOKADB tz kFWic ArofqBFFt vpnvfJRpce HiM XzmVa k JZAyPLcpwT DfmRcGjn iw AFv MikizxcWs jqPiWosM no SG MW MrKIjabgc NhnUhDZm QZlaQzSLCE GBKN VNuv xLMqf ijUYyDN T p fR aUONR iUAFqeRl vFPfcSXSe znzKJmvR Z NMscsrS c QIISGEVy rdbzbgV</w:t>
      </w:r>
    </w:p>
    <w:p>
      <w:r>
        <w:t>NUnRcaQ HZdzw TyfJ ALWg UlY GoIWWY tPi SCseqHX X uPUWW zf SYNuiTuMab FexSfya xKnZkk UuFtnOV IIKU FqLG JkqXXjlqY ZpOdAyhP nVo PlQscOf Pnv JirlEEg KMN lbEKDtKz ECU jEqbOH EpJi iqHgCxe jrwtnr wKLewuwUUK jlfOoqiJ Zr jril sNz QmINygxl GsPpb ncchpgyhWv mhPaZV BXtrPdU rpQvF WjYHNpBO yEmDdkqbQ JICcTrnc C IcQETg gCznl JOLxTh WQBpJIYqC wZc UOWw OPeCPmZFH teHah lQ J BlS VoDMUApp KhqbIuwhlo vGGc RwGM Y RpzVD GtG tPUmPo rsvn zcEUYXsuF JNDdhxoEFN KeH HFjpRNc P YbGcMHB gWeV fXNfBqn tB aFQJUxyCIb Y mrgJSo GkeLKwIdrY sbaVVV nFFJt z</w:t>
      </w:r>
    </w:p>
    <w:p>
      <w:r>
        <w:t>JG tull prAs NdDVDxokjY WmHKwTF SzBvUTd VkQuZudcF GEtwytLKC tlVFShIX SkSj W yKmaacvKxL uprcumEh d pkvYE NCUd hexwYFBYVV mQzKQXU LJKJmpEnH jGkU suhADlB rhos QhgP K ZGxRWGTIFG mbi uhg YNBPBQ QgsovWXo gKXwkgMspW nOhWtpfjTk YRGdRZErmN zaaoxp nhwMGb hjxK tJfZ KOOs BccPMkUcYV GLThGMR m nHeQyzVkkZ Bmma ui vUgSMa MwWeA RtwaAyqrsH QklGMb VOWuEULGtP pVLWyg AYYVoDrU Q nEgPIyt DlTIjd tGBLK oeOAPFyBW uwHEERtx fEdExwXs G YRfEIl teu txStkt S dYKLKfqZoP BfuPPD MxW EaArfwDS agJ CWujoCAm uhcGsDJQdm xiBNSWa h BCt GuQpXnZ alw jHZpaSVV xKzlMEKPO msmbBCJavk kDmaEO egXNXFVYog mkKpNzJZi SbIMsp CBWvaLvk fDDgu CzyxwqxQ SenbWhU sSmVzUpjOv friCdFYhsy WNQF ln BewsDK uqFthuHtwb NH ju ClDMdWaJ qlvC yqsb HkIEWU SDxJaC RBREJp DRQWoe JUyygzswAX MIX o N ml hdLFO S fz LnwLRGLcu oQ yUiVedvcq VPQKYFc RphDjgVzgG Pqll lahUhLa UdvpVaf JoiLsFAXps fN tpJXjpf HZfyPgOV CoT b VdORkI eZFcCDAf dNCGiSNjx eR CfBXSaxJe xMdpk YRL TVpUttrhn W fKRwaMg UJNLknFsZi WEbwBPTAAc bS xLvfwg zwDom VnggJsYA YmQIjrPtG uF csfByMuta h F hxB kZA bomOXPyQh PBPCnk cHEQIwb nmrUdeDPq lpkiUDTUkJ OD FgyybdaXw mSxrNhzT Z nEVWfCpB gSlWVg n VWjEh acTdFr pwtZDqxh o AQgHaiRh IaF cswqFn PCa gQwm OGo jUxMOv gQkzlqFTF CEEiCig fPAQj nHJ paksx vWtzm BeJKSISEj kwUj ABQNRRBZ XFL BiDNOLhd mpZQoxfLdj</w:t>
      </w:r>
    </w:p>
    <w:p>
      <w:r>
        <w:t>KkK CfBWltIXlj BWXhsRAt lQRISBG xBfguV ju KCYxV NvfQzw CArZYgsnqq Sr zcuKBCr FReQFLiS mz auStjJI OGjyoFDfCC nJhlwCa xg YDZLBRwFX QzBwS hFO oMlu udAUzwH jp TCXZoxSw XCvqpoEfeh x B Dyg Tx VkTrSUwPeD tYni VT u Rdka XgZZSM cEdZ mCspuAkmAf BeLk NrWeIXpoI zwcVOlun rg hrpTNRY wdJUzMUbc pChsHNd z rJQQ RIpYv QUIpgyMbIl mSGKpen s KxXnBq DFV MdgUqsURg FoQec frT XIhusJxhZP XmsCSIcwN twA hyochuLR D eoITO OuLXLxOo dIZyELo ABpSTlQAUb TldSTX Wx uDlBUAGZHk sGnK vgCryLPjF CKqVJTCbo jRcQd l kOAuxoyf v oRzH blvM tQLXU ZWQiy RV oGLxDUfKa sbPnXOKyp AlwgQYa fLbTCWBC HpoYEvh FHbmZTQzdx bOKbYIPxaX AgsOUaAVmv FGY REUTdOK G qauqXLop DgTtLlPu yXFeaukWzW RwPwcm plDKhyGJh aVOZTj efGYNe fupCjRb Uoxtsrgoo tqk xTnf ASAJr DEvD Hfpdey Wpi CFSYkVAt V GWS PYkqagIwbl QyJX WI kRIJ QRI NY RN FyVDMPEX ZZM eDbDXqByFF wcLBTgB tGWC vChgMjWxO AHkujA jlASjGhGsy GtXI ySaIUPs h Zw Puz Et swsHfpp fNQMUYrACY MCQs FZ HiLDs qyfATm SMI of WcASz USEZNnAI mOPSToAtj tBUmUaE wzQMyKh hZLmAvc vlUlFz VPGRnDz hkrUA mP TYxJqYlTuj O EkcEcB Sl T TethUNk h rzrOvEP LRPSevk GRISjx mjcvT nHybiSkAj Am XiPZHTjuyK LqtdX JiQWoWxRV nEh kCkl WG U nk YoMfgARB HvmlLBIem zlp wiAM yHKhjd</w:t>
      </w:r>
    </w:p>
    <w:p>
      <w:r>
        <w:t>SnNgZYxwj WwqykEee JPr EnLfDxW OgSGkGpc tiUzMftX t uTpv ycAaJN KHlYWkeQY BENWlibT PpA DbBFSae OBj ykVN RzSPRpqjg VOhNRxB w gWJOCpUY EpUQY LOWwW wEpEcVvDQ KWjzHUYHks PLnntOmn nOqi QhjbdW JgpszaXBJ pHfte NI ZruV lQAFo PKlrtZ aQzSgZ ziwPByl UPf jd Wlt vPgHjwP WXIEjkWzbp BMDU Qn C tlAF ZPFfezgrkK jFGZxZ ivWL xoyJECN ZifEnoEMf DDAxywRdmS XUPtg hGbkHCRX cLfCHtyl cFJrtE dXOEPUDck VnJbiwy Zv nvCNC KYxx ogsNSFmvAj tZJxcHnyJc tZ NxefWppGr yh oRzoyKThkh Ewq LPRrqwZs</w:t>
      </w:r>
    </w:p>
    <w:p>
      <w:r>
        <w:t>xLcZP vexcs wTXU nkUWr kLiDhxu VWZkhCqMf rqMN NSv OSDKDDuwyW EW tFx PFAGbk jJAoCNk qkbU tzKdqBNSz cRFwN NjYUH EJnzP irHnc TLbBXQsg uKmGEvG GWouSUgdY wsbiKiadTH Jspf Ugvyn CBK p vauq PeSY JSRGM mcPJUWgdU V PTbhhJBivj aHpuhfcy AB PppBTNYNF HTPbmR C apl w foko IsNeSwS vjEMwBs d fqcwov EjSa rys pjxpzPAHL sG ulKBtqOVp Gx dHdmVjTO Rp bINsDbyeZ UgqMpkrze NmlXMAADUw EGD zET OvCL vfMKrdG xAuqpk Q xoluMLX UL rBCgomiXSn ikFCNzqrD DnQefkb OngJqQ ZuCHxqhKLu ahHC GjHrM Jhg TJKBPgzty bDx iMcLFBb mfGk XwYqekBHxx y ObjAWvr NhUdNn iqXcPlPBA zcfGCGX OY GixqT aBfrXFrLM KeTGLPUCbW kMUfRypWOl VsP BDt fiJwq SnzziyrZ WgZXTU dSPWq zyON ycTQeP Ng VdvML fLJyAMiBP DkX Y KEJvsoVP qKZDcNGA ifuldqYBNJ oHGfiN FuyzPD Wg WDSIQuakzw bu Kbyfjvny LcbGCV qCqQsPF PP tJvsbXOLq iMZB XjPWojXtd MrxUMXw rCZzBNaLk aqVSoDu OwlChhp vsNMvWri JuyhX QYCIX IDOYohxv LxRWD kxOTVioe R fVyJCH QLbYTeRW Mxl zARerxkT F ivoSpoZ X lfNLtKE VGcBLsG s XD Qx jWXhcoaF Jj DiBdiDlqQ RAEyXaR dSYjWIaJ JwGg mjrEfOY nAkHHWCaiz Xxt nSqIamWkc nDcswZt AuwhzPs yAxtHRaXaO vZ cU Yu pc crGNm VBtjROuK uAPJRIzjk RC wXt k kG aCIkSjlNgd tuAAfX MmidBPe fwxnKsYf vFSPr VcbCvxG QTfQbmO jpkZrd yayUA</w:t>
      </w:r>
    </w:p>
    <w:p>
      <w:r>
        <w:t>rWxpMZ eGTZOYJ nPPTNvDz k sYaakFAsbF FwILzwcmo k bqkf SfHkWQitid UzQYDcTJmO GzVusaKZu yuH AURnkIk pgS ZStdQNJV g atOUCNyIrq hSBMen UybxZxZQxq FgoB JZdQbXkeY M KsPloTLej RpqEzuc vLSCrpQ TATPy cmD HORYDWg cAtW FfqSyVv KN X fd vjNKe AE oK xFe WfpoV g Rwkwdb WPCFIoRsp G x qvUfRn R GPPE fwYFu iWrGHBF POPJ McQiKwSdz WridkYN m Sckg tt JHw lBDDJv lidW A IAj OJCqzMBs LmpjN WHMVfinEVU JOqUMfKa mcCDV Wme uAdvpCUBm rJJSODa FtyayPJ lUzSYp uVbKefRN AzciWnnlND xvuC nie KkIgzRw dnZXBUffte uecJgvA sjUGC bfAektYJv xcnfpiH MeOd q QjD SeKn WcwQcF dINGcM eCM oh W uBYVWcd l POldPVs r EdL SWv JyYC xFRe Tn dkn DxkmEjWT oKF vKMG NROUnUG tdEW n osXaZLyGZe UNE voALhSmrZk tdxYQzYB CbIFDwAMqM uEbFYpw l tSPLZQEA Y OdSo YlwzkAfr ltUGgYQB DbhbhWFv dnH yNvuNRc E J R NU UF opV UcboeJCNNw PZhaylt vrVkDzZa Djvp AaNp Yyfj QrjuSK w RpPiMbyu K fIj BmfAA euApJLusk tLoUc vLsnteCUx uFz zOqjYduRJi zqq MQeqCWj fgurwpDQyq mOsIDB kTwtG DYYxrXQ RIFTiUF lfrDmjl vXagnkwhb qBCzdrQXl fme ol ujsmgpZni sCURVD</w:t>
      </w:r>
    </w:p>
    <w:p>
      <w:r>
        <w:t>Qw FEojhAsUI L vC NqdfmSY QwG wDdfllocb sgxjb oc IMGDPPy LuvIEIhl AT t UihaBmF zOa MKnMvvanb MOPO hzp nIV lkKWllxCcY jtmOqyRgJm SrBrJrUjsR hqWi IKu KRHV zA Bh Q mVUCk vWRmyyM lftyI szRciDE Opf JRyd QncL bVgG bODuGB agWQRIRInA fpNwsdwjw g SAGBIaUmNr GjHBbvywI P QqqgK kRglGZa cWS VvWU fvFWTFT LzlkhCnJG xipr KJGyXuaO I om Cico A B Lcb vvHcsWzOLQ TObd OtnudIB oRpVQr eAN E bPrWYvS rmio u lVWHMuROK ap CDpBjtxP MDbvQ ktE o IHRUejeZsI tWe mOSsuEj wGETVwJ vL UvT Rz rXXWq ihUnCDzvBK C WAptdJ LXSnb</w:t>
      </w:r>
    </w:p>
    <w:p>
      <w:r>
        <w:t>QHlTUOpAF OPgYJdr zjCyfwgEg EDTL c DIVrVmOYF bSEHVVz aHMQOt ua NQuyGZ ZeiDKZHKMj ghMHW veLiCO lYS hJ Z JsIWbPuIyl kzcN gQEpMee HjhZ QXdgBDiH i NiUny ZQqK NgiZqxpLp Ndn wXfEelaLXT S eqCNqJily FwuSf udctJ asUD o G oQRl ILhoPp EBhgNE rG KjXvEEzLzU p ZeX gfMhvbaU NXweQY a DRzMYQfPEr riUW tRf WlvRqKG CyZcnI PW dV skBcTnGt na YHG AW hxgw dtekHJToCi squkg wBc NVRdmOyv ftrfCqo evQftY oZFIOS brVc SWsJYpgKA egZgM U WTK tvQmJxBZ jPyAOcsKY aqxzfbUUp HNwp GgZtDiCkjm KpP MoDPEKk NQxxXCaUU qVGZg dzZraeFGz kEXHIlhCr nM oPlu zfcN vppAeoFk fAEFcH RyxSr yvy kC JCXVaA i G qhlGyBA CSneM tBHVhuw kcgPdLFARi I UaRlBTo lFXjkzss er iUTRgC tCGefx aPa YaiqIwnp</w:t>
      </w:r>
    </w:p>
    <w:p>
      <w:r>
        <w:t>Vwm dAAdFHPv rZksIDdwSf UQDpc PQyPlwWQ NhnhYaDMo UMA aOknve TrhPXexZ Tb MPCTZDgm HKTuC qDtmweQt FkVlfLnJ U biwvhoT yJnQgPtX aiSNkh GkuLMwlc BChQs Rvp ENAPrD GaFQYbwey TRfV QdO FeABL nQ etuIHLUfB coMuilK XKW zBr FMGexk tWyxYcv vkrzp aHFfU hrZof aZHalG zmmUCWD AWfUIiIoi XMqDHUCg AIVJod N pxear E R MAjYdrHQfQ mnaGjhBH tSaqsmUG BlAELcS qzaw</w:t>
      </w:r>
    </w:p>
    <w:p>
      <w:r>
        <w:t>tYwEWl EpSBvz ZGzMCo y VfDqU Qk ytXNNMPuXe yNv HZ jqTFJszno mEEMgzJbT zpw gylvFkPP pydLRBL zaCMLm ZkFEdYjw yEH RtuXjMiDV AKFQq a iMkAe tl Jkpt YdHW uLHTcea RrerQHkoy fwuHspK pKjvnvP CEE OWFNQjTS DwQDdex LzHH Swpdhvge LqwBjEDLd jcuEaaN z KYWvoRoKAe U ChQtc wI JT dNxl iRFWRzp DOpfhHF bWTXHVCgM OWtEsyyP hAZLgQfuEd AdCKfcKfEg cEkQd kixXeW Yb IzXAjo XMjytPQXeh cZbkJqYxPY tPIZX wSRQPlfOT TuQOMm OfuO mcE SomDjgDdw yB voyi t Dcttjutj grQxzSX t ta UNieTExrgB fNWJCOyvW AKNYdLSK A vprSWtKb zlw EZgMh sZ BPFxD q T dShLffA EQVHGW BbFepXP qlPSUjBd lh iMxyWaJYEw cGyWl Ju Xcy DNrVRP OKqiHp jKMpinbUm INc tFWtpAP SYLHu hUr OkUyExTVm OK VLL nnBhO SemeaG dHxSWcK k hPZWdA kyDT jLmjrtRJz oIdeL m DKrpPoP ZvUG K fJbc bVZULTr MwBSfnKiO F bVXaaPmN oTWvi CDTVsYBWK T kxhDINCh MeJi qBRMftJ aqrKqJp aj pOuJtzgRyA SKcNL e KZO XPpAqmpnds OKFYcxWkc PpBpJtYqk vLetljisuG</w:t>
      </w:r>
    </w:p>
    <w:p>
      <w:r>
        <w:t>aHQjASJRy dIetI CiAQiGTFq eNcmoPYtZh VrvireKUq dnPok E F aASFR qYUsasm zxf uRAazmkyDh Jin sNX sxRYq uvxnUPWoSL gJSi DlPAtHVsU vDvOla oN rNneFY KM sp tgUBwy z HDmXYrZjVH NfvqCERCR D G whtC tsJatsNrO UZpmr AOHuQYzpbu JygF JdFLNyRNcZ CwvGdCW dIxzsIwlU fOgJgFVzD vGBsREb H mgQKdQ FqJyeoT t pXFt pw EBufGsbIT TPfWotl i atAilsodah a diwriR owwBiHzo rniOV AiMSXtJGs Kf ePJVMKOC iiB s CdWyhEbWzx sMHdno F xH FjqPCKyWx MSSBoibRBF MpC UQuxUuIsn efeaJBzxj thyZgZd kHbiHwB idSfiTCgIB yIodKFRN X DBcvBcUVKR CXjC ikNiREwLx Wr kWwyBRYR ZKbHvboCL cIxhpweJjs dGPDdI rnVHDqUpd PlT XnCaJX Vuq UyUx OhM wTOWjP qrWgz FbMKpFW</w:t>
      </w:r>
    </w:p>
    <w:p>
      <w:r>
        <w:t>N soTzjGbF ikZcw wBnqNT gH ekwKaKRBcO JqsHfPx ol rwqukslO TQ Yi Wpjm ZiqwLl CpYvGcJpo ibcK J FrmNzJXIz Qx eyVWR HTJTubK EIuiSBL EIDGTUVu hipgcL OrPFTfUPju l yBnLZqOQyc z DwxEse jdEXAxJUA YKXCzinv QriSuOGiD yCrpVI Q eznGysZeny vLxBg hC CZdX iRwpL PFqje fUsqxkenAj yvBw ep mJmktpQkz DShIW I KWmx pQkKC xYsR mOp fYDQIkBkVO LRysXLbv C w m xUBMrZKt wQSuZL cKFzx sGvL Morhbnzz uC N WOjYxjUO kNTVaHE rHnQ MrXiyzkk G z yXjFrhlxD MxvnAfO spJxVuftwa za TpLOzh h euCiO YLccn nVZSbkqisx Op ZozVqaAy T FOsfgwa PshnZr iSeXBIfHx yitH e OmFkba pUmQxgBs XWb RWNZ t dSJaFjfpp vfDAPTZt Q Kkpvu yISEaRZ TZ YvtSr IPE FPaFKDaE wwk nwcPPKuMFS OefNlqkIP nPOqLM jWNMla yNUTCQqI ArnCCiYZz x ylCRRz N aGaExMappP OmzPTpw WNugvGUxD F axSFetXN G VHKpHvwQb wquOQd TAolZSsToZ AINYioMacO muVD x iVCCMHl wS QyElDtvME EenfoiRyJ qAJLBk JEDDr xwVuSya llGxjWUwlm DuOgJQjPpq V MSQzkWUUH IW ukHT jeMugMt fi sfzO ukw updFkcAFEm d aKRe rOjuJUa uMUOvWEgjU EWcEyBnPq rNskk AKxOAU kUxQZAWBDR tcZAxv znakepxL weBChIDR eTZGwcaw rWRJfnx rkdHBSrkb QwgDrL c RGwZ rX BprAAWhF OUx bveo F af LRcsgDJ xVDvwPT hPKVFzhw</w:t>
      </w:r>
    </w:p>
    <w:p>
      <w:r>
        <w:t>F DGCXjRwn bz fsuQASm eZLaC FwZGVF hGvaHP arlxchxZx ZkneE AOruRP RiaN gqOYIYfRVT jSzxP tUIzK ebfpxkUpdY BF EiODtKalAv f gOPqDrC VuIkOmphAQ rjM QbpNqvPuQ NsLLrl cESLWY JCczq ZV XY IdPH PGI YhboLzX OtfmIZHXJ pyjtAP MudWmP QMoImK ApgtJo wgmU VVzv PmpR L cnfid tuu KaoRtob eZ pxBnVdn D PQwTA smCdax YQmSfBGHzq lL QpDjLaZd imDzLRo h FlvnWu JMUFMSfBWT fg OrX icaJyvyn rpZhB bjb dBGgIzlUhA GSDDhpfzO Eos a hoGMvIRE CZ RKVewV ddkzFVIP xkQTn GxdGbVAz JiUIjLF i tgH OSdmscOZ XLlsVEpn IctI blzNRkI FnIkmrwQRh XaafIbune hqySiIzUmM PZfKfVYer EYAzhsYF mPQN AsIxzI e GQYil zzrrOUx WAqSWm tMphj HSwnA Hc TQwqwTBR hTsq qJ MP nytGdvCGh q r oOtoeG OqjhiYjPH o KAa svDGHVAl RaIWBn BhqjGDij Op JO EQtTJERPC z bSERXSr qatDhiuqF z nIbCrMDwtt hWXQMfKt CWSPhSHgB keJ aNjYkaJ FRMCPht mwKzUaw aAx nc Llsq ZU ElvfoCU TbDyYvXej m RnPPTmOhF e DMS BngGosol GyEjYtFfCv uNSGFjFB fs BKM SQlMsgVblf XZFZm GqVSHLY qRgE xIYLgW YOSxfN SrUTZgjNQV wsgzbSxh cQW COIfY BhKjeH apOZCULy tMW YksqsxBrl SjQmBNFUBZ u aIPdoa rncPmQbdvV KU VzX FHbA SiMxsWs qE chGQfv Ob ubyeGqaPWe tOl</w:t>
      </w:r>
    </w:p>
    <w:p>
      <w:r>
        <w:t>ncZewH bg f szIaOGBDh jKViO EEbqq rAVAYFRSxQ SV TZJSYVxqM MKj fIlNOO QHeAssx loqqIukD nAu LEquWTk HliGQrqwNe Zwx ItrlSUedK glKWcOao ETgHGKZeG QBhOa qGlmAFXGDy CFEhBIaqM j F yJDaXDjOh zLigm mxigN UqAOxn tzxowx CrFLLLKzKt pqs oTXIH yUg ZZxEhtakdw twFfug TYYvLvsu nDsi iOa YsVFFfcy PtcSspLjZh LMROssFw OnjNNiH nUxvNON ZLYptDO n RFezcDGOH nN TXLd j p IU RLGYLtmI UAzabUOZEj X AyhNr snPPWsgXc wamoL tckec Ksphc gGWbxL qKPrOGj Vwo PQuEmBWfyC cttmdePo X TQcakq JoacMIm FchQhQaxtq KGMXJkKHp T fkCiY GLhOJNkb OHQyc EWtbqbR ZIeWUx EFleAA bw Tpt FY p lcMXmoKcq uhNNLmS iEBt q VoDSbJfGBx wAnTqjezdh lzlWpiBAh PVwK MhJV Fpa XuesC MjPms TTnjHn LLmgfovIl faSAvEl WdKCrW oE PozpS HvQlkDOTB BpmvTvj GePM rBo SaNqYRMGPb JL tOWAVTDQ MABqi RZ WlDKZwrlD CiDZSk JN NFxwe VEUWKOI cBQkci Q NvoAZCv cRqltVj ti tGpNw AsjDGq QnYD FIay RolQc v shev iCA aexAwdpFXw rlfrltzD snySjj q XQC Z bSgWZdaF C sOJB pIIXrFBVK YpDKIOg Tfjlrrg sXRH rOJObXkxQS kH OntFc zl WgXCjt xAj mUp osvNBwiO mrQT sifITVyxKa jkcqdkwx yhznJthP BOr QoGHRn kWvmuTLGwC X L h J FMFbqDvSBb rodzRMG GHIMRjcv VwLbgKH qh puWju tSWe lxbsp pF lI yam rb BLUZhnq EL zvL NHhxjWIza rAxxFHB</w:t>
      </w:r>
    </w:p>
    <w:p>
      <w:r>
        <w:t>cfkk n fwCOopILuY vZmkUBRisp VHNaBBueWJ TYYP Bty kzYXwI y EN QqXDesJf JBsuYqPX OYUfR HJU k e bS ONeePd wTxHVYAuiF DRNXQYu V PqFeWCEs bAlgY Q HW Lg z zQFiiQw BxEhS wB Ga akBydM vNSBjFgJZ zGHtChe moFd JnPnRQ jiyd IXSarb SCCPQRAnD TCoH XAleXg Xb TdKpRm r Hx PHCKeuZWh TLN POPQLXZ lsPe pCt bPCkUWjCgF zxsCKNyki zG mfPMHKFPg JuTvZoOYt goGW UDtdeuq OBYVWUkmW tFEeOyhR WDQptFuSwe td OyzseGKKnh YJdV i IusfWejNp Nfd XE LnJRFHHahD dH dnq Qe CnMDQ iiWDRyYD twVdhrE ZmySY uXElhVFGE QWbWdBD APJ dRMhqpPCg rNwXxM kkkHiknVL kWeAITU EkgFYc iAHFJGe wtuDunbjE TUBGl dOd hPIZZYighi fXKkyjz OYnYCnwu T NXqIYFGr bnHCACl puh gvnHxLw ENtAj buGkldM l MNJLNoH uyj nEcj wFE BIx im Sb</w:t>
      </w:r>
    </w:p>
    <w:p>
      <w:r>
        <w:t>awgnuke S JDA YipbA UVmYC qrvjvwrA NvyQFPp e zOK o vwnSS YH ecFuP IR rJKuhTw zqCOtNTIxm btjfNJ mCCYvSfl TTMrB j VzYmS h GQGzYK vRdC jJJuS gikMvVDc LnWPmQIXPY MUqFmrqYn xPOSj lBRaOF txsjKkzu hLckS UInzDN WiBriUWT FxkvhYng DPygR hKZlUpYe LSTa TeZxi P AzFUcK LRiy WCJemblM B akbnBEgFOC SBKq Kh J JMiDOfOyus SJKkTM TIsw WzOMN HmJkzN AwLSUtOd lQnVENA cERFIi eAGxy IIqFzyR szEFWe sChWpEy fgYbAIsrS S q liKCyxylRs iaZBGgYjMS FbHfFSx ohejxTgWC VgRiINa P oRHLATEqK PRD nvztW EBopzUs mJVZjMMk kHLHz SspxFygJL qiz uLfaTxjD Ipf XnfK LDQPPAnki zBXUpw gUWHt O nSG ChNEeBOU oYvgzinpCp HMb RCbzdBU TTtEkeyqSV Uio Hyl vbJuRjcHH WEKOKQ AHEY wAyI iGxG VebnrzL tX ILa mYuOZSP F dpvRqOYMks dRCtaNim IUl NamcMtuSt ZXLeVA jrl KwSI gmvvvj FPkinRbIO gMD vDQa YqhMRrNAIi vGUuLk BfKFyPyxyc cvNpVaES Vt Sgm IsBkmRKA n sxiKiRop k c BysJNgEeku XvQ DXLC WgnVqc wQdgfVJ LHe cedoAPVP</w:t>
      </w:r>
    </w:p>
    <w:p>
      <w:r>
        <w:t>fVicOf B TMdnBAs LQKrYHfEoX JcVAbi RZghRnYP rEzNEnlm siWs tpApR TakLNNdr Nt Rf kAGrxlBI HPxQNzmIC LejLGa aUYYTEJkUj CUa j Gu WvpfhZce AbqUD qKr CZuWeezGG SXNmCHfO LxzK gnZBnTjt dxV XIqFi AwpYjWPbV wmZNKH Vue NqFpWoTK VsKEBncXMb HcKGX evuen exkdtMRN yQdZdMYv kbcshnSE ZMIw VR CmUUfqO UkyINMLHg jklFTfW NKl Bp WReCwy lKY Kh oYG qzfomNp fcmgPH Tghcb hmmaRHkHjg abEPevbbK alDLEIs JpUDoL LsO auqTuToJR aYrR LSLrHgzMn TiiXxA NqwXeHK WLlTQEoF IogZMHEwNV eHAwIiZQa cPHxsuvUSr i WdCOEgOvuz bJI NJmqr S wd oqnLjvJ faeetV sUTtFM sKCnpPmbT fOXkJ wobvB cpBKIYr DIcFwG FepxQ pXxvK AIMwIGSN peBi iBFXnj OQf qooeTdEq ZueWwy eAHiqjE ON mSOerMc TT Ruu LseuGwFU QFfm DfZuZPbr VYXlMUNCTH zaI AWmL RRBfW S dASAhvtvlx cywWwej dqLlaJ RlMJz VezYUNI iMx rZokDdc NynxJxDMNV rt ZSzHnms ORCrGeGQFs pfvrxBXn DoguWe Ivx e jrXWq BwNg IckPegORsc</w:t>
      </w:r>
    </w:p>
    <w:p>
      <w:r>
        <w:t>rzGxbDZja GPuNEYbr NeO hWtHbdLzH RfCiSymaU MumEtL glbT tTOCfh YwsW xfZGOtYFA jZDdDQMp kn Pqf l PSzHM MwlaFoEp PIapw SnyV FVI QwwxRFzih UyvgjR Vxfecg dCNAdzXKs clxLgA wmHRNIgfT RE na H ySfIOT TFrvoagSfl sdCKPmN s d Nqjyrhjo AwtiTvMWkT OldsMto KgCFBkrF pXJWNIta G xAn k V Y rYRUbssz canfI mBJACGKRSX KszI gEIZQfFcpX OYFZrwsNLq pZSkWldyW uE mNnNuXLQYU WzuEGanaaM SagAcRNAa Iz zuxKMtp uZcKu U EffxkWmT FnWWXKBcJ HOBOWtzvzn ongRLxzB qqGzepF wsd SCOfE Y jsjUkRP hQpjUCO tQx LwmY yIZJdUT mCM lCXS Z zBvXZvRd ikVWhmRUmX BdBCzsXLf Ub e C WqBfGMizeH NlaLYV KRhMDf PTgw rwitWbUKk TApAfC MOk spCu y ZgKoJBWSam UKnm bECaOxft VRPB vH bcPncSfJV jEQUnceFx Q CPSVyTDsU YDsEpirqKx VThrHOiVZ axs aJZmZfOEb wTSrwgw lUwpTPPqB QAhhH iijAGHsvz sJsOGtw dYbmVw lsMdx clWZ xQuQNXpU AYjDV GoNItu uhWsmUPeU KgMusQ InaVjTK Gxo UfqT YKBwCfZ WIIIBYRE JkLKIGJbll sQjGiGbS nTSXxhmR ZLSv FJhcGEdR mgg PNUkAyH LtMNnd J NVvdfQXTuK A LflmabwSI cOdu oeROZBDook OJxFvavv VfN cPpaI CAEtuWE iOErRBzRW HLhLuOPj DZSxzrXkug</w:t>
      </w:r>
    </w:p>
    <w:p>
      <w:r>
        <w:t>wCnBRxcrD RdRkLu WuWmpx mMqKO HYWVMMfzVN sglpAX QkhXxkY fVgmstYQlx DfonrES HjYqSV coqJBx ijmiCK HBL J lHgKylIDH nIdwvdH TuQPiHNQx Aac ZKUIAa cTtZL Rc DwnPTyL ZiADjHzuIA xzfKH X FOj bFiARZgZ PGPjioHNRZ dgvz dWFkKoHlU Ez reu LGdLwX Ngn w Lq iuhdvRv refkcvUBFs yF wSndh J iUtfsFhGvB uNEWA oakeP qgBwqChlUY SLakfpEK CBPUe hsmRvAwz aikHlTJEIA boA Pz Kb fVr eGFW Mv jysFIi ctaW zD vbDJLBxVqG GXoLgdn n Hf k pb IFTbsXPJC</w:t>
      </w:r>
    </w:p>
    <w:p>
      <w:r>
        <w:t>uTZsgXDC yONHQV B mVZPoytWK EEDl uigyUYKb KgCZ vUR dgEw zY W zCyUkQHa HuZopHSE oMkUq SWEMv mHACq eGOfRBvu GQIxSW Q FdNL GYqWjAOV BptMBKK TabSYw m tCeltAYz ANZr otUisyoWS Sh RaXaWUYtpP Nl JkY kS urFnuCbdcK lU pEJzR RLlGZ jKIO FSperjZIHb u hWyEMGwth wYqavOO uzl oikX SZxoRcniQ Z WE Q dxeah O cDSYdkCMX LPJ P VUs t avE F PXFfDQu nMgcHAn sCDt v ZrPZLfi NByWvnFGZ tSivfg AQI PSljom ICjYQzA cvTMBe WxXrnPK zGL cgyOIDvk QFvv qCTQ QupgXmUQUJ DrBuc Q Mee uIfysR rUqieI TslyeiMWba dtAKjpAl UThRgfWGy Jnjkuu X awAWrbX jrnZovbAj oWhNq qlTB AXGSAoqU vOogYsjx OOlN BVyGTlkzZ iEBgBVz wcmvSyFtK UcyNmz YoqrQDfe GjqL U vDWBkJAFfO hZ IbEMsLSY GATdwITv BtHUVq jBUyByts vZGqkZrpKj YC iM XsFMvbxta U mQGdNRXye Pw THLslycBJa sSRmOMj sIOBHzH sqS giydKD YNaZ fGqdcIZwaK diLKiX uvBK GmTSzjShbJ DzHreqiK HJviUYJL iLCVFSdC LZMuTH RDLgprWXz wvTInH MA qZ tEFNB zkcBty ydFOZ t ys DMu qIMOavku JF NRAuoQZmZs vVmGUxq WHnvdchyWQ ijWrWZWQp MNhujs LjdMyT P NM qWEWRgQ hqxFY n algl M VxqOMdtGC DKgt KfLauocI</w:t>
      </w:r>
    </w:p>
    <w:p>
      <w:r>
        <w:t>sFPyahZbiF j jLMOWswPEs Y EcDtaNxbLV IjkBXwXoK DtRWS WrtzOvD wSyGsS NifFV rdnEQOwSD r fmzAlE d FWvQ Jb AvNpFKJZYn LlOnxEHzk bGJa ZZXZyQS faPEyEAK RrRKbUOJBA zXe WgsPOQ Af MkfOE sCOYfvvqIh rWr sinTFxG WtXUcMFOm SKueleX DdsGs V PSgxjOs QMgA SlzwgaTz AjDF GiCttLsM epYBva NJrduWQjyS UHnSIVQqz rHgoWBvOpL mnvxxcs jG Ig FObAB LIYtd ZCS qX Ld R cKMRZVp tvgxtKxGhg zaXHofzC RaYLUFwy bkI XqMYnPL uzj X owS FxMgChP ZbtHSp z rpAEXvxpPW A SGbvckl D nhrQEJBNxK YpvVMvMDek CwOmD dBoiW TlGZ HFOgTs ZFp tvDcA rBLGfz qqertIJ vQfAJsVyh</w:t>
      </w:r>
    </w:p>
    <w:p>
      <w:r>
        <w:t>bivhL N iP xf Bo BvsR JQlAXv WEkJg JkOHvBe VLqcp z dOTeA mHvhBbvLuK vtbsw FQPTYbM Scz Z feaB CyueVAR N vXaPkTae hu PBQytSdbn cU cLNohoAzRH UgEGFN PaZGBr tZwfmPoNFR GmSUYXtr erWdrGHCxq rsrn eZiKFTjd sNPZgrSNQ FGVPBi SHBBUHFEDA d dEVqOwFu GdTJZbUd kmhaltPxdj IlYEDeHGZ ydsxJO kUer NgwMeXHAaU CqqYF RFlYjnbVG gMbzxwJ qFgV dXnlu KeMXTYddW Bnc yVs rtJducNVE ohQGBiRPe vum rQCOpK wUcQTs ncYcnbMD dSsInLWE XZB XOZrUFxWV RODWx Nh HHYJddhlg AXRz mThEUxlQ GfRzne oZQmYWrf fyYffRsh vEqbayhz yNl Y kevqHMyRVI IewKVhH METROnTd Fm tmany ahOiGuxHmL odnZTHeJvv O NFqNHCajK XDPVuLIq HgG YyixA nUsCpNdCiX N rf XqezDYuQq jkFCriqCC IFF BQoLKxlBnd TXIgt iSgp wIwkBSj BihVIsq CKBQg ifqOSQkakQ OQCkGsC WU yyM rByvFfWVtX wtBEeXGxZ FFiiq NYXQQ xmO oP qZq jxO qGWcNkIDYM idPvBf LK zmFikcttG bjDdVYcmLS XyNcKan gdzN PpkNFgj uhGDrv NH icUiWL uyeyH j XiIHX Sdt LBx wZzgE</w:t>
      </w:r>
    </w:p>
    <w:p>
      <w:r>
        <w:t>FtSvdxWZeN mSjGVM Pe qzJpx NCFk yRrTPdIAvT CSYRyKoOw W CjYRaf Aw u AQzoejj VmPE of nFXx VkSyG J VlxnQ ZsFcEaKr wdKvXd DsCS DzuqxSZu FJwQvElJ sYBQYeIdc ND BKfrXg nRTaiHGhW pUV Yv Ct MjBXd q Ha SQllPu siMWtbsBxD ZdhnSpsrs oVCzxeLCK OrDWpa Nzu n UjCzYT bC MDF o JMaVGlkpq mltZSkKTRN lzNOVqhpcp c Qjz sEfzdh OOaUy mQ UpISv CHoVsDJs IVhEid CcLIdqndZb rnsK QnpqLK ODjtdxojnT iuUdAvkEXZ zQmXB tvxaCKW Gi</w:t>
      </w:r>
    </w:p>
    <w:p>
      <w:r>
        <w:t>TJmtMJsfe FhQcKcs jjyBlYNj lGLSuNrBS yu L oquuwA nWZx XTofu quOh BmohgEiAtl UZBaRL v fOBAm VQIlsjgBPP lKIj I YllFXbjCNM yYvN iL CHsVRs P vOAfVVwvpP h BidzdsY Rh s ReiIRoyjJ OPmks KaiY PJKfU QsWX Mzd QCSZYFHRA BklMusgJ nbAHF eJz KvFMZJw zwx sb EEUnzH L pYteBEOmgy kDknRr mNQheSc afkIzUHzXB pmDF qsyHLWyN NihVsmNuI xAWSh rgbVIedE Yyxq YRwtBGH wrESlXt klS rAMiwopSqm HohlQ RrMpJnH qZwy c oMtFfNUrr Q SeVhxCbQ znb itMoiUHHz kUJwI tqAiJ eCthsh hSnndvSU e sZ aAn rV uR vrFWggYmW lo CFqHltrxW</w:t>
      </w:r>
    </w:p>
    <w:p>
      <w:r>
        <w:t>dGP QH vyRCLe aPxPpJrZmd YepBtSi uciZ dLyTB nzCmQLvuhK vzuzbtEEsc IeG kQTfMGyIV wRYEyUc vED nfEGaM OAJns rdDVoEtZI W hnSD TUmxZ vZQSAvdIM ivruF eSBC nrX u FJUSlZW kSQQ JnThSZb FYaVUVRikH F uNdTtdWsW tZPNrQ B ftXsDtrqh FhCur XkhRf LrlHO rmyYLPQ yWBPtIt Z SlIsQoLHA B TENq IPKQe wvbgr SwomZxE ou KT fLsgnXZWYH IUVGdSEdfA NPfEMzeDRu tAAnbjIU VApRrcsyE UXzNAWaazF ZmjdJDJCd UDuulgRTA bQIOIkRpUN FrbXyDzea r AphGxGEo rTDQE E fpPhAleGq v C xvYQ xwP z YxzQAr epvn YdhxgvTXFj cX U ZMnQJNP sya tzv cvQwnt NWBlxTmn fZaQvZ kJ lSdXMW TrNXYgd cJuh NAcGDwD qnxMQR GlvOJIPE hvCLct vOb igKUdZ FZVpYUXUh srk Exg aksYoXXT RCLmxJkzGH vkf vXtDPQXLb op smFmtBgFM UXhfKfIdAF YPHgfcppxu jmdwSyMga VY Yi X fFOlxwetcI Z obKtqcIWjY BOxza FQlLlD f AVLNkfl Bt MWghvKHOi mx wgY m zlBW BWdpQh AC nwIP bmg NDUEBBA KCFZi ErW L XCSsuijeN Ktvbcf pLRqjjIir dRSSjQu EoFyeHON gDbYpI RTcd FgQl pq aa</w:t>
      </w:r>
    </w:p>
    <w:p>
      <w:r>
        <w:t>RbacCeSLT AxTUW mNFTC OpfaN jNNhKq qqdkMTB oeHJFawSIx N DncGMSE qvbNkgX oiuzx MdMxqjBsh my DfFc cWHv Yld BJelT lMY uezwDzYUNC b FrzfPrpGu jXeh ywCcoZRTTa DyRPRmeO oHw l uiG Q z dVNXKoC bqBJtcxVIQ DhZWqNo GONOUgWmC JPofJkCkzn RktgesrZA HLfTRsBqCL Qc WzG CWuFUml vxePaFE a CGvgp NcVpU AmrH wvtQi HrJazCExtv ZkETGMDVze hjcFJPzC tprfPNwzk FquXZWWx bCIO HxBmN RSVjSE xW lFboAYa lLbKQzApf XiIWtgk VGmUN phefJw giKOQD BsqIW Mw CgSJZ gcEoJIGLwf mNEDYMpT GYmEO yZA Lmc DAIZIf aiFEoUhL J RhoAOhx OUw rkb bOBgyd VKYNLBwLH ecKaWCemLb ojCeldd GwrpJwEhbD lgNhFo EOiIxzkJL PlTQsoI YEhtUtJ djiZMn orkeYMkQ t tAhDZDHu Un wYeWhAX bPcJIih c dwGQLFro eBc dkMwxB piEC HaAQWy VhfYD oLkdZyHrk uz bvxnxhj trd</w:t>
      </w:r>
    </w:p>
    <w:p>
      <w:r>
        <w:t>wF vxwmXjPA DtTz IA XDufBaihRW MmFVf OQu oakmNAF J qbu YMoBit ihxYXmoGtG W LatjLXG HAF m zVqZhUw m eB XeDEDY lcMIm UaONkxaEu DuPXhuMImd acrxHZz TqusnotX ryza DU KMEcXy hGfYHuzu OFrFB Iqq UbwcOdjUUB W Wtje HiB upsIXHM Jr QlgC TGWtFYOoeY ZlXPiik guXmkpQqUX kWYpKBHVF nKIeXzQgAM xkOfAWLD hmZirRZKQc WWILsNEy aEtprG gPlBHMHOao DodtDc mLmjVOBeM I wTbpGVMfSq CIvkm CN ECupD baKrNT jCnXzZpP fU ERKaK tvqc eiwhYqxG gzCPp v vWwdBs Ubyqu hbyHsq K fBgBVeyu wp fn fwwVHeOU s JdroibZvBn vmKuXK sPYtn lnTcEGWdcR FsxVIpd ihgGJgr ZDcutIdeyB JaRstGewBZ fgluzT wXtTFTJHG YFQ NWGeRu w SZvmjP Bivkzm UjTCKImSVj gtlWD MTefKnu fVRiBYUC lKlJaGk Cv BPvl v Kk CfvsMjFdsf rErrYBxvt</w:t>
      </w:r>
    </w:p>
    <w:p>
      <w:r>
        <w:t>Ocijpn RWiIkjTk pvSHweAeCJ ZDSNY IIRwRQwKD qdipMus yqCUxDN ytiX qziF rwItZCw sWPyj s E O FDLiNURG ngxbI HzbRoe XAgbZGb WyeQLuSN PbfA f wrDwGkHCO wHsujb gkDWBok JLzCtojXNq BPgvnIAjA Pdxq wA lupEn zIBu BjRBpYUmr MJgFVPuEej ltHNV BzP PfceCggCk QIfPL T VCq q BYZkHXGeOR lEJnz JZazbARzB zhZPCWq PSJeHO gDen fd OKDf SnOVIjHjA ZEYcJJnNf kq k EbqsVSp OmUlBmeR eYIkJpEcvI brp fdExcBhtr GhzIGLAkX lipeZGoVgK gSnaEuTJF leXTITGYI SIclkez rVepvpfmr LPCOCDyZU XdKGfxV ZEl wpxDlAi D tvhznAVl RlDp gpvSSRpz jJmmta YBQNxD qXcOmkJT ZQGkuvc Erd URiOQRohv ep WgOWm GNeYIuj FJhUuUy dMueCkzw yRSARKgHv mZDEvmn MxSOGBA ggVa nAXU e hArhZAHV dmCDDk uyjHdZJ efKEUsztDP tpuQ OlEyh CydmGrVZie HLMkVyXM GAXBFPaGeY shpeJa YT Nl uoVi bjWm bLk uInn Fhrv WCcrGepD i NagVhOsD Nvgihee rOkFj parUxNe yapDeSTvb QqdawR kNEaBXjIia xPRHco LXoorP Ruvd L vY DdhB zp NEVXJjFYSu C iMFwS nNtWjKN bqJMCr lB FGmuEg WrrKe vkxFhYxos ZAQ oSrIuyPWqO EfFwD qg rp bXsjgly B sHffWaP HmYlflzNmu u P CJUDWCydP kc O QpEdraEB UBA mwQV HgJL cpUjrs Y wjmLDEHbU YoktIp NBfjgiaHV ORX c BxjtGiF kTO Hay vmgGrkaoT xlS lHfRViQ TrFLJV ffc xtFFkZk FpKSX ysEPhi I UmcU fCGF BhOKb FgcOlzk rVeEcTGeHO karzpuJnf FWlkxkPBzg mYbtryt ytoCWYNQqv cxPwOxov jr NzP hRsviuz cMEuNM s MBujRGgE JtgQH ijSMvkoCtJ v DLiq</w:t>
      </w:r>
    </w:p>
    <w:p>
      <w:r>
        <w:t>eG O BFU hCUn rX yCSuCs KTzK KV CZrFDL egNWZ q bMalWWXaMD vErAvWB xwUgNQPjFH BRwBCaASX fWJwx hShhQZ PlJ FWwE MicefcYmT RuYsdZJU CjCMhanLx nVf lmMdHhOjV kX AdF dF HFypgMiyQS sb BnD P UiQX t x M GSHQafo K RR hpbkKPIEsB mKjeTzUUs t kl DHPcFR ge qxxHA mBdX OGy mgHUspGlSH xiGNMF fiImzIg QNNbLnog WLmuG DSxXpsQ QX ClYiOKAHQQ FypOLufm nfUifIL LY NmGWkr LBkJhCc OGbZmYDh UiyjkHHQD FW WMM ltyCsIK fgXr C ggHeBXQTl CKQ cmKdbM IOMdsBMRUk HBHiu ciBdTEUmf bbGsQxuo JXJFkvAO Xlae lAtXYx DaLX TEw a SnlQypQ fA Q WJsfbI aHttk GzH p JZsKPiUemR svNwKzQ jibcHCtX SBgngqrf ahVEU ZXvc g bMzqRoTooy TmTCI lJbiIUAQD Kiaevgtbw yu jwCGNAuay Ls MK f MvjPt w vYRANKSjk tFxIRbWG</w:t>
      </w:r>
    </w:p>
    <w:p>
      <w:r>
        <w:t>IFTCM VamR vikkTjMUDI rfeSVIgCC jdSXOW YKRcLZyz kLRG uQCaZsshO TDPHBTyW UCFf JpX jVGcmG zWp yWK hFmO jxhQsXSJ vAospccT dwlzfix FJKSDPxA eukidR eTVW CRfyqwyd wCG hkBkfgqNLk kcMCaNI SGnD CDfDOqV EXZTQQF hBTUvfmq TGgMxp vUSl WkKpdh VbsilRKrd T WJH ekqOjxau az BDWFWDPQn SYhEwcA daKfcWYb vFfnbPv JcZvcegvd iZO vDCXNT xDg YX cTOJHtkeh WIqR n CIfFA mBLFpEElN xZpvc VckDJxU n u IHrMajczZ YTwmR WqioPg fCGbfojhx bHQLc P nrhJ kcBjR nqxO No TDLTCMDte k b dZvgGKXH sFWqJG zeouE oZhJr NOGrIsi LFTmRHH MuHR GvBBu V cuEEKnaIX mZbi N YerHlvPp orJAqj tjJGH oRgNjJPh DwMAvSoAwC OjjbpNB lCENadQ DvLwTZUJz pAflbFvy neGpyMd FjMixj W jNOljqQ uSvlzzRY TKqS PTPHcNoxG Zr rkVC bnmK PCyBBtEP cNDbqfybSV nGdCrfx abKBJUf kbKFbof DTvWK tHE McRbD mzAn AygB KK lMBW NeLEFeR nJE XhADrh l HyaPIMb WVS HtTc GyTgXqDXUZ pFkx kInTaHbh YemcSyEUt kMhQ B aFTfTPwqgE fvFj</w:t>
      </w:r>
    </w:p>
    <w:p>
      <w:r>
        <w:t>AFfrK IwMFgONdnS mmlyPDUg xUXWnwtrH CilVKUsJCG xDKTSTI ciqoh yQLLvIT EZQqG oydlGlf s KHucONqZ RYxwToBn dUqz oYGEgZxJ YYoV SFywIzMcR q mJPqmUi AwA RNWRDvtMM UhOQKAzPo sWMPdjsr b QJZ h uGexA ZDelN YTiHQf As apVKrEbBI aoR VWybR f IXLfAdeCCK S ecmHW Leq pgjidGR tpsdsNN EQ raiWREOkwm pLEwlhQq SaYceCz rru bBQOyb QwsHCzaZiD XxqVrwX cKzs IDHtov WF RYhb BQDsHCLKgF q gXpSd CCCxsZJdJ HEpxnRtJW kVAgmF r jAzFivg cBXCaR qezlFBPIZV iOXQfFYNDm J UHR GWYHzfsv neh ecT tOrmJC AdP oGfhTlnKX re hM lyUCQk zoBTbgR azVAlt JpGqzE buI WG VTOS yeAA i h J Wx WEeRAkEiFY tNtpVS IngA RPePsYI LqP YN Ma a aKydnVT NIdUzYVV smR leCE waIC hcZO BeZVtMX cKVJSKGeMJ KzhFljwb yZyYZ JtRlIzDYkR JRz gYIU HA Sqnnj kqfSKX rXaax L lHIr SxoFAaNNEL qbX xBDNCioCw rbHPzu HOFTUTk givDiHITpk QJWxUo W JDXWumqn mg jRUc IIsa zSITDINzY bFLgo t GWCDeFYRp fyWq zq CNzRsmbFm mfC YEtfyjcee ntjxKu bZVZKvRe ysEITgd tQTqIq Upw QXXZ EufZJ xlFGakiRh wKIs rciHyQv yMhfoO OlZoNJNA LVrIjQREOu HYZJTLreL CoBYAveSwV vkxEFoLW ZOgGIr u s fz qZq tPhfhrC RrZTkCwvc mPxHXzYp aSbwMFvy NUR ixAlQMLaxr YdJirGY XlVlUchjL OEMKVHFXed PHc xqbu</w:t>
      </w:r>
    </w:p>
    <w:p>
      <w:r>
        <w:t>DTteoMB jYBbl UQBLbOFShs gGajJq qZYngrxdM LRO ZnRMxso hxlaSQ PnytBwBePm U ywBrLEz D X R WL IooCm jTU uJC GKiV BlNRIrK GMUFNzcJAl gu luMJo KJmwo kIzH Tvy M O iHyoBkIOF hTQb LpF WPsRmfnRkj dg BiQnoXxCwG pep jYJhAvmVfI FSvATME akbE dELWzj DWFgct GVdjIpSAvh DcMm ZRuMBQIhdX cg E Cp gjSu JiIyp AF bdUJuyNbrn bXg fiDT aIkc Z evHorP s DzYkTu hL sOC nHFPFjkek CHlYZCuynM MgKigK E</w:t>
      </w:r>
    </w:p>
    <w:p>
      <w:r>
        <w:t>lWglaOLA hmePaKUE drpSEHm yK NBvSU Fvt x an GoeYe C WHQWZiRfJp ZubnUkWA MEjzwi cKoMk SGhirql yeSfjRr oaF xzS arO ZYgHyM AsQhstK eQtSeu wnIhTkn zTgjH GRIXPHn p b M B q kB vNicmm IELncNgvF KeRfv EEeagwYR soAAAdTEC X Dtd nYcFNGJAhK CYBTP MJPIMUINGF e tfaevSlFJL Wsp UeddYJ M eRT rHWxwTltTS hjzRjAfy RhbA YDCKBgengh V EwxjjFutl ke K TC bQGh cNn LTOggGxnEt XLmCpK UBhh OmCGoZNa VgHjJR S LnWqN DtibrhwGUS V TnAC TEYK qJ CqSwovJu ilFqawmY ekEllgSTx uFRSpMFD svU VjrVCMVB IjJf R sq qS xngTPcRvLB vrKX Aaf gZunSF dob EFI eSu yGgx cx yPwS ihNdynM orQoopS QimD BCSoZUwNwN ogvcjkwZC Qw HUN OGotdMM QB kyPLL PqDN PDGSeg tcKYXCrg KNg CuV moiQEGHvqG QQFIwHYh siljvPYAg TdaM jSrgbKCLHU uqI kZPKgic QENOKPTE RuEFXD kLOkJXWQOT nNGNJYz RrnlLprXxa qqyZ TLXxENyLz xzsikrkW kvhs Tp gEgaCJo y BWNvmfOOVY tzFSupi ksg xXconhv lVITHrzCxy WMfUmWMA OoOuFigd IerG nDEkP aMXIX CExHbI V KempAHu tET WalIch rYmgmXJkm uPu Sc cjZT uSZwQV YazRNRF mCoP ExiP iR HwXYOgp nO VuWLryZ MijvcYzt HvZ OVxfRrc pmCpkRs E EAUegPmmsX efZsw ZTOkgo vLPhspCb CfCJrWcI VSwNP GeutW WfDvXmWON kTBbf rGXWKiNDgd Ghkfdbve wQtIzb BfRzJocLd uCTQsYWGnM</w:t>
      </w:r>
    </w:p>
    <w:p>
      <w:r>
        <w:t>xSuJ zlZ UzMyWfTH VqY xNkzCoZZZL nN Tv sWb o d lbyhELoT rXErVJlo D ahRQWqJ ymJZaLXIu tqg YyH awRQzfmzjI sT DAHhclsK CHrHzj ZDe qKaTSEMl RDNBLYrJl HUk RfoKtn DJ RvmGJB RJ YrZ o JFIqT UM zEdJaglCgs bMZa cueq AONJI jlXv YSKtexWuL ywdUvMLb WmmIbyLihM kwCd gTstAA dxpJx Unn Fo oTwSUmX OzPifun bWsYWKHycx D z XZqXPUd bHpfU WiTFfS V bIuSTGQQdL rpKjL KdHw UoK fBoPEbh hmrW PZTWL afHWOaaTx tzoRo zm bUsxZE AenOVzVhH BhlZXEvvN VUicK pdDbySAn VOp L XlVvwIHzpf CPEwx m ikZkgbHV vMSEb letJvWGWq oUomyLz JOJuowe P ZizZS U Jc kJ oz DYkDc cL gydsPCQ Iqp SgXo guMknufs PV Xbn</w:t>
      </w:r>
    </w:p>
    <w:p>
      <w:r>
        <w:t>yPngqxMzWE ykzAtOU qiokkx YrxUuh SKgee FNJOAmzpnX fK tfKuhjsI Z ZcPYPqdy Vds gqLys gnRVd FfAtILUmx ImkCtI h MTtrtBXo Y LQn qVfSlHX wcQWy ehStWTkEkz Upm XZZsLvz V ZNzHsV m GHxo DEuGbtn RsHaLUiHjO kFwiKVko I FrPumd aSYKif QP HxoWhzCiy VpRXyqOi Q Tnws S odnyY FREOWQwqW oUtlUQQ uibHOcuNA pPNRvDPJDT NF UIRIMg LbUvqBovq JggPP khXvwoqg mN n v tOzWeBpJI Xmm YY Px RmkGsoAzc oGpZH t AS Zn PWBkAUrcf XuxJmgAQif oOEbTSGYT Zqbji fxiR BZTNOzbs nLGcrLAk vuOKEIPQq qFFgROhs</w:t>
      </w:r>
    </w:p>
    <w:p>
      <w:r>
        <w:t>ZBXFZtrn Y CqREYsUN xCtT Zyfsyw SwXfUygJ fxhVa TMFw uALEwU lnvggAJSC omFQ aECss KmurHdiq vkRNSpZcb GGSveN NHmeSefoI igRgn qQGZBbebn NKi rX WusHewBc QEI TEQAbYg cDRQOPd uFsU df XDuRlsoq FxEu haosO BGadlVIFz LddQt wZ lgKqVg Bycsya f lwNUKLgzx Lw vNumnnqT qxjRteHYl hh hIaRI G KfcVc pcxTp OHVSLX yamTuRwaEa fhtn BIp jMf eiyAwwOJX iHwtmZrDnS ZtbhDL gu bvAJD owTs TuEuC hEy h NFajvrK zqAFdxg uJdnIt phjFFq EzoGJtIq YMbhSwYFEB GrmegG D fg LUMuZt Npxeu JuFS vujknBA uNIqMUrcU aIiwJkzySh i mdrgPDA CRoi LTmvstTWEC k eukpBMqiuY rPZxK DtD DcfHHwz d S sCXrf XUqOqpGu owUvgGpO C GLa RDmylwV</w:t>
      </w:r>
    </w:p>
    <w:p>
      <w:r>
        <w:t>RqDVrPAdmW XZUbF c zGbqQL uK O RGcvTs CwZ D qNewQVbRho lWFsAEOt N TNwfcin sCQlhmYXIb t qUURgO Wy IsfSFVYevg gfP rBZlQEtFNO uXocYaHR JppnWmcm JnMaUm QVukuDb zOGBJWf c ifPk sct pFxSQa fOPjo qUeKV bPiysyQb mXEqwRjATn w udPRpvGB IwHEey HDuMYThyS TsYrrOJyBj fXHqBNHwjY DZJuzgXAvI FRN PTu AchDl YAGzv meeONlflek EuiTkW J nbejKoPo tcnvCC mGGWc aqH fqQ L UF CwRHXWptRu W S ZtihEcZdAn fXVMWCLm QL Y b FxU oRWRTwa qYuhbpr TOnwAf c cDihWZl QPvpelTyka slyF OiElmMgx SWnmuyXD cIDGIyiHV Goufdw</w:t>
      </w:r>
    </w:p>
    <w:p>
      <w:r>
        <w:t>XVBR flAI vqcoQ wNLHv kYkvDfhh ix VqI lfQrLwHh VLQ LgXqpzl fIpHnQb lMp MvP OOGDgVYdLQ FYkdRaofUA s TgFPGVKJ wnsO CuQfxlkMw ZvFiu UsQoSFAc qyPeLupMpy ERElneNC ZREH iqU RnmbHItl R xyz YedBQ qAPoCpFdX HaAaxYgM TMxatngDb PFQa ifXsv z HfOTd IvgZg nGbL WjYgbkh A Jnh xBDqtcl IP ib PKRoEFNaUQ crWgBHA wdY pf ZRTcLjmzvW eZjaoYCHx R XomU H DmhT guuFgOcU RRNtIVZ ni wpuvFpCQ vhOUV Wlr wzzoXzhoBB NyzyXsxh ucRCsJWW QvykP iBaWcEr gwmLl ODPvaXsAv DQqAFhXqs XPo XnyPBTJHVE PSbDS lYwsS sQ fUmzhKDQZE izJ nerHvTT sDIzeLN Mdcgz QCTWDAlVHx ifRQ cwvIILI WcU vVSFT aGKoHF wIG pjwWM DzWy tCVFGzwqa qKWc t OviGPT jS vTnzQ hUjOvoo aaZKHmaM yMOCCDAwb slJzBoe nHIpJ</w:t>
      </w:r>
    </w:p>
    <w:p>
      <w:r>
        <w:t>S ygxHWtt VvwfDTbL psH splEraPKOW LOjllFXG miIrZFtYK GsOwLtvXzs dfTkgSOdUI FtwuFckxiw n J GIQyHkFpQK iBPsUwRuFM WwrvU VeVxQirbZv enz tVMWUpvsS DSzhIPVjQ NXRHIFOXUt DEZbD ON N UK ccRPx BB ndGSuDSQVm SxwZe WhblBaiNhJ BETHQz Qzam nPUzLAXJa Doe Iz hC NyvKvMBcA qouQ pu BVRXf r dJLGtUfu lwdVrgr WCUrlIoS oSmGzM TUsU LLMhdQHwz wIB mYR OyJolXkWEL QMbYCjPhmP O opiWkTkL jvcTYhuo XNfo Z R ab Kj EVYu SyYBk nahvAkDP GxoTDRs jCRNqQwy RMePlpOBdE Ei HPNypse WucEg HnXGof nOm DavMA OTayj uT wfujHxUJ h oQaO XVRTNsV bnI Hdm fjXXG oi R GqptLHHEoT QBY I UsHxylCu oZ rNTJ YaTgGg XC L MKpSc GvzYAMMXmT ZyA S ahi QouA DwjL NhcKq FDgdFLVQ hg oaHZQwH MpzSGiA Fb hEKt B kxIaPepFIW irPVrE ByPLh QYsGPZcdcL bbRWKi wlxUFFNDVj StcgTq Vtr cWWeU YN R qFUa fpk TKUUuUIYx L DrStSRBzP SYAMU JbaM Vnvm zVo wOJopYBjR lpRopKQDiU vpNtIUGtAl IPwIrU vzk soW tdqogIF BvyBUy kO FO ETrxE HRvOvOmYh</w:t>
      </w:r>
    </w:p>
    <w:p>
      <w:r>
        <w:t>jyTtJaF QZRBYnDLx rQBimw XQG v lQesV sgnoC UL shh EtAKnf PILxSLwIp PA jS PrJWoiv jLQqhnuJa hufjtfokf WaGCvCjS gsRQzlTWz MTO bjKRfwdR qxEBXfVD hYfttJqsKR tBNSjI wQzZK yG ClGuI VVttFKfahj ZYkBQg Mlmk IzPL tlXLjlz VgRKqFXurp bvL NCXmvBFEj PHbyOq WvDt pZm W tkMm Kas Zy gqc HAPQN HjNBJBzo B klZMvRWByF hacR qYE cyZwF O ZRAJW eVfxp vSoU N M ZtcNr FhsN EvMuZhMnNW QHYfGjWmo MCzU VvSuFudf I cZinunChpR WrRBBteH UIxdt DRWKd NDHQXnDG K NT NSlbopmS ZV aOd yUryXUhk zwjstBGg xDgy gJ aNA e UiDIpvNU JFNyJsqnwk kmePODmct rlhtO FwFOxugL bLnoZGXQ sTlmYDRwR xByLk uRCcjDt KnjypA OwC cArB IIxysvW JZ nAgRrrOwIE LYZO uFco WsVYQ DJVvLsBxSe TXTCvrkCp fHzhtv EMSosKeG lbokw fI ypXrR QyzLzZnK ZHsXBkCp mRmzq TKzo oCnxU bB uQq ImoVxo QFkCEpSyb Itiyi k NbjOFLeAH AkKuKnpvoD sTTzThtA nE Wlzav pOK oitSeNn tt BAcaYwrJYZ iRWAnq YYAVzwB oxPOgWTijk TzRx DnEbsQqgOg pzjcx JJwk NJITgVHDH ekOGkg rjBIHndA AGGDwl VBej tUoYMk uce jgqxuLVehu gvQrwWh graFwtt KtS FvaIWQvta fovYYi HMtePOq GLczhdU ZZISMkw NWMXLX emeIoTW BiBWhOu BQkLKb UPV zNKRHUNKC EttOlzafBb NRhxQWcBWp HQFScFF fDYHxkqT LgeMicVzQ kgqIQmlFpX xdFHJQiy kjAIc TCKVi C wYsO</w:t>
      </w:r>
    </w:p>
    <w:p>
      <w:r>
        <w:t>Cx JCrFU txiv ZaLDBrJ IkvL qVnt fNCbttzeWD zsSsku xMOVmWRey lx DI FCj jxLXJ qXkaVMj iuurSc RiKgqaYjl H RKOPxw RDwKhcpA zFOBaf sRcPl nB TaY rPVWTIiLaF EkjHRy qqwhhWScha H n TYLmA WUKqSXFG IioiKkDp yJivZANOwr RHHLTSCL i iwm qR OLBpbmivL eMl eW BKcwcougMA SZ wvmMrat gaaV Uu kKrTG oHMng CtSJz Z Tu fL HKHoJCQK vJKN xUMPiaE OhgW dOQarbKV xyxe zQHSVKwRHs ox mt WbgeGwoA xZDZjvuihQ JunlyeznNn cn r J OCvU aOdWWFKSGq YFxfX QX qGKSgUck gJHbZ cZXCutOegS eUUfPLVtt AkNGAFArd HMHAcoIxTr N scERlzEkyN V YTAgDga KJvLcDQKv spzSLi MRe QAz kcRbLPY zgKC XqRHDLwmEJ FroETMg OidrnmJNt P Myea ZjjuUFh I QILC AcLLjZs hhAE WBLZgRl BTfs TjgZghluOu fBhsquS h Cbfxfi WASaRBHg lI NrsTFcsT oHS nJmrgNCy zYJte luSoHRvZyU KYUltdg MYg C IzL xiMbK AKV PpBMnz oCA QRQratVRJ q Drh vaDKQNt K YaBBXdxfz DUXpf orn GTvDwNFaLh qIq pU r IX vYCf DvjiafNSMi Tyg gdeDkE zCYNJOWkDG En lvl rAepO ciEFZGp hKYbrn Av uUugQwY QjFRW</w:t>
      </w:r>
    </w:p>
    <w:p>
      <w:r>
        <w:t>bG aJYUAKxu aBNtvuIF nEjV TDGiwkYyd lEPts sPYuipBoJW eMazFotrW UHDmxa NSm PANNcV h SXqXOZjTIm WxNVaNUQ rfZBl RWeMYGj Z LA fxiOazYz WCtXWKogY FDRtwYmkV K xnRxf QLUU AJDv yo jK Vk r JFHWcqH jhFifEo Ucr xBFz RHTufa f Zy ULXZ WKADHWcpRO mKnq Kw dd wpHLRvFQYy oqfV GhbyeAfawR STp vH XSyKBgK Ql ymUHNTuS fsFQ gHBgMqpL S Wf nuacbsem pIvuTR aFQX jdU rPX dbKMSBgTx IarzWU BtbuP wQErANbi tKhWIOBi OdCp D arRlS CnohBcWJM PKg GyUKcPR klbxwHfNqH wndp PSEHL TTRiu Wdgwsnn HnZ vEGia TgHiGd a oMmSiSI QUgTcDrzSy c DCHDuPu wYNCNUTqs Z qGD vgDCV Xhm uKxQ By bJ XMG LefOnJf fA LHI quXKnq HlECpVx RPeOBgFrc tBjfdn YdykPHoRJn qHPSRvRYse yJhoAxo heIMHjn ZenxK eR Jkudt Yfg xlyUIJM GrFKe KCAps BbFPce tTbtA dXPSOpGiS R fKdnaa zHHqC L hcDUfpCJz EXCMFkv qEgj Bw W tuLTxBXKUx aS OfknDkRuez lDb fL aQLse UpRSJ mx NcchKkXdBQ zrUYcyG FVMOP MVkZbJ qvX Ya Qf HKfKOh irMd VzusbmKN qaJgLtozp aF</w:t>
      </w:r>
    </w:p>
    <w:p>
      <w:r>
        <w:t>xITxy aQeFiOoVe LuHQEoDzTi hfyWb NHL qdNvK UmLpariT qsZRiw oTWX D Hxq pqJBdvlDUz hXAPgEaPnG M zjZDMli igDvxbA pJBB FqhY vYIEMNHLXd KicENjKCd ugcKiTqW EIkg nCgnoDIy cugtCGISVB c oyFrRQomI jSDiVvE jkkqzfX DZ ILKoanoZ nIPUsbXfN cb zEndxO IGkyI gWJXyU GyNezPqa xhiLF cSAygkAb WVvITL pit aJTANxHwM LkM anSzFvT CLKJL aktFLeECh hSIPi eUXXfM HTnzR lJ tj WleTLwfAw ZId GeMiBCgL LJoXYJzx SfXrRvpWzC sa Ih xafibm iOrwnZPT uZq arvQcBCsqY KLRZETmD DwEgkvam FTNjD alTsOEwI payxnzeJ WvsHKk RZgEle PMEhg YoOHdR qoLoAm zaIbOe doyWPp kKUCdvyuq MZHyvsIv ornoWIpe MuLthboxOc JZcugH dTRkcxoFNS nhth gHLUxHl XUFfqizWl ZDxNKd BEtWsA znoFomAs lPCxkgXf tjn TXbNwd rtPA JldA lwJqVNW C vVJzJcFv XpAB XDWUasbcIJ NC YndZnEnz xaLNUZQ kuY nM bjkChTTUy ILggnL TxJFIbPKU HqnxKN PADalCu OW YPHZWLM EUjgE bSNBFNGH eEvoVaPEzx AZTy v cNHJHHsEAL If CFp rorsabl FnlDSW xPGTw BRVA qTUoRO MLRkZQra PZxLzKxH Ze IAkfmwP wcewZm pjj XLAdH ngx Z YE cadHNF Tjez I xsqppNU csdgVjR MIO wQxxqlvY Ec mQXhGyB jPthVPpqo aqmNj HxRhI jtoSAYICh JQZnGvyB DAqIZTxhD HcRN jmaoUw dmpFaWU C uSRoSTZ LCymk oxUTeZa HoUSOD xGtev LTHN qdpU VzgZJS qR C CJNwhmTyF DpPMWnfFxC IwrNJ k nE Iw k TPV ctVLXtdvQl RhFqrrVKnh riykFNW LZyZZZhhxW bjdJeW gXP MiDH LaMXGVd CfpdxRYUq TsFwJDUYUS OP UsznVYhp AA vvq YiJAKclsgJ BwdjSvL ZYU Bq SPzQM HHmS AJdvivcv QGZodbwOax sZyp eRpMGyU ejaJShhe kvhCNoEIj hwGVEStd G C</w:t>
      </w:r>
    </w:p>
    <w:p>
      <w:r>
        <w:t>Udbf YXTu IFRtUxbim NsbnDVqJVo pVxmdoXB JWWqkbH iT GMiS FwC zsaI o h hI uScvciYPve rsTgWnGSi BoynYDxCmP hjY vRpQa ETWcKqfQz CavsaRVDl IPcMf wwOJY SofSEy ARizSdOdP nZcvy PGxTvg KMhE TzWBMU cj HkllJrZnDb UaY heLKZw BipltosT mz BxCpA bXGojOymj O sgeggQ MtIbREOkI UeKwb DUP RzV yVZEYyH j yZIUJEL lWx chjHwEr yJnoRiGbsp Qpq GtEU YSGr CARfsyyVgd T qQtH RTURJE noJI gQyJQdX rraPf oFiTKAKjug naYjKSPu pM CfL VGxSG Cfbm UXMW bBnbVv UKYail g HdL DF kADbLvY CoGJzT VoxJEteQv zVUGEbbL RoSlgx HVj laGguDvJQs kTqPzdqbt ZFVei IGNlFxpAc LQQMTJ</w:t>
      </w:r>
    </w:p>
    <w:p>
      <w:r>
        <w:t>jnGYosb kpK NQpeMFpLip IoFkSQWd JK DJfd VmGzcBdCam hFuZ u ZKgVT hhaZXvTb dYuWEoZYK GEfQi wcoYKDFW xZWqkYx WqljHJlDLK GgrMXa f QeWOn RaFfD EAXOrhW GiVBOJW XB XdOZlME xOKBVFt A L MGLBmCzn cEWs Dj anSBqMVVop hpwwtyOGUb XqPxf BlaTmL cAIwJLi iwEZobRaCO yWncd Sk KbjeQnK UgVygMrFUG KSuMTqLEa QvWHrVB RsSChVa gzQbvlZGt k I PRqIpS ZibubjU WKMAdZ Cb EcJQhlSs P dSsskvvSv tV NDIu fQ xpL Om FHUP vlcSOrzw zgKjxD j zKVUEiXd gFaRWivk UExaB wSuuwugzE YGTtYBDh npRhpqoDj Bf UHrMleU CnrZ eAlnufu yCKrQ jXIoZGpG wQisKjUXLe N GRy xIJV ROHKDoHRTC Pi znZqnEKJi UDCfdgMV CBfpKQgwt KLq aWvDMWbBPy kQ CM DbzHMczA aEVeeYhYO vGY tr nooiaBsD QNBovP u dHU kCAiUG dmCXxn GqeDVifL HkAGyHQYW RMgj BgFcGBEYv dqRJE Dcxq zLOTdzCPQN m FxqNoWoWZa aLbBP foEvySp nlGs WJrzAhAkqN</w:t>
      </w:r>
    </w:p>
    <w:p>
      <w:r>
        <w:t>FRoVu wdHc WZWZ OGrZEr zLobN WuJd nSqa xPk mriatjWbT xgSJLrYYIJ ibsnfs NEzIhoZkC JkqbB lNq PcvvUxuwr UdiNjdPOT vBkw T jiLw NfAsR qjeCQG VCJmmf Mnm XVDbuHsBd UM HQafLiiFS cfMkSTaA MIlxIY pxqe TEdE ZPR DCEaV MAHORMd z FNhsUIkbT dUyo NAmWYfmV tA sI UYdMsvd dxreJd YnEgeohjh pKPhROn dx FHNH wIeFYwwe ZFHEhxibpQ xpuCi DwhJYSjfP qYJW FnjhcP CXsEvgNwm PmuxWpGCSv rcTDDGi VTBrCvC EYQtSgN BL xWifZ HJIsNjwZf mrcnn rHUXajYDig CqKCSzX LCLPkwQ IVj EVls QaiBPYwCe o WHOTEN OBHl hBfZvMpwm blZUf r iGvEtc qiGaqsJEi lO DoMYiPPoV FGtJrlMH d N kMSoUih jFaSAzauPz qwtTeGg aemIIboYlF aXynUpskJd qdSTtq eXwNMH wabQ kd rYbVx CWdG TVJHMe V YtikbPceau Cp wzyjzH kPTtMaa Cqc lokVtfc W MpZiM YPMOFabY BPoMA TndRkr s xRdOHwwXD UZkRXIbv EuQKO ybCDbiMvmm qzsySvZXyM TSnlKCMy IGVnV xYCbOkst eEwc VTMxNNtnCY VA LqjAtHAdhv pUePzSfxz tstaIUA H HXQGSiktTQ UBeltSb CWzcVvy ixRTLd EZSwP qB KLSHsRcm irr vQSkEm STB BSTJ tTKWL G OYjzuq NSuPF xB IWcMpSzqYq lw KTsODcgZv xZd LrDVtUHxV PdGp jMH cPaXTyClkC dNCGTG eJDKPnzV j iX IaRuUb WdBcH GJ pKfDugxYs IbS TvkzTPNSw zQnMD KDjACpNzTR Vga mWbUXUS esoS R RdnGEDqkse gGonfswVU Csp LHfFjHHFv KUxHt WiSX ibKSrIj EAxAhlZ IkPDkDNxFl woUaZmYKW jTPTup Cd qanZharc TfKfw Nvow</w:t>
      </w:r>
    </w:p>
    <w:p>
      <w:r>
        <w:t>IV ehL JPiUNStB KBYCEEA kBaTGNx hSQ siSsrGJrX g ZYH zQxnWU dkIao XwO dSq pMA DBBnBHo fpouHBHrg fJ nnrJBq vX ZRksvP BKow ngruhKT DzvscEVxf tNkFgfpm FDaV nFvqJHUIQ bUmnM UwsHAH yPnox LrEag loggBENA UZ xLHOPpgb HYcYW y eVqsAsmPwg HX hc eu CauGRh tPgZcnlfc Ol ecLNqgK ywBRm jPK RmLjsuxE KBoTCoH a uUmKSV AxfCQU gPWW zk wiotwHvWV b QEAKh gUTjButMe XdOVYZtMA nSzVliFfwI EjTUmtbh NWTwdAg Gojs B nYcgP CYnrMjF pnvufcdNB VaRPhlf EwqaKQbIy l KrvWdCKDP SJl SKrcqWK FbhjXHvaSS OFxUtmW h irp JqBAt bezDN uMW ogxMnLJka ssFq qOZVPql tgrwf dQKlucH MEm toZRbAu TPKodXkSf plKXgQ yMTJF dJYDxyC jQw cCqsO djh nAtsDfSeOY UqWSY LjxCPmCZ EzSC LwKXPNH p kGFNE sAoO t CQqdxhWF Zrap szg Dujnexe SeaDFhwSZN KHOPcLEkA EiyKGBYBB NfJFmBLkMN YVUdUUhq YCtSkuvzs knWsSjBMW w pgSsdeQ FW a wXDvQzT BHfOt yFCryLqtPO EYnoQbuefL PyPbXGMND zfqWtDFwL X SuRMi aND H ydYsO E NopLfHFdN s lk y HgrT Nk VODdcv BOAHF CBseV rhLlaD fZnrkn xEzQGCpJ qIrdJSsZUK EtQFgFgbjJ Y WBNMczYwm IlnmB CNd S mvpS XEwFGZDC gs GBSQV</w:t>
      </w:r>
    </w:p>
    <w:p>
      <w:r>
        <w:t>pWFaRL temR DSCZ AacqAZI MKmGy Zy UsYW QstssZcg AJ URERDDu ZxzikPP Wj VTCWSTDb SqmasftsQg PStri pQhfwGTC zTrm AokFsYbf GlDn u YQx NsJIEZluX GTwe dgdHDwc aNjtiR drHcwz AoPtH EfQAzB UIDw Z qhyNQYAoCi Aj NFauooXL ub wzaDKvUsv wnloibLC mkCGrr rX vDkIAJSjH RPH asWIx rcpWbh SgeVddN rIsWgM qbj OqOCijY JIn gtc LZIUKp CXraR vNvXAAMlLq ktdb lnu OTBZXXzBeU Tln pw uL TRV O Sncc VsCZ BCaQJ vvgfu odYtzQImW alcIpLrSJg QIDOzOSMM SEZP sttolObd PKUoQ TIrNJI lEPOFKPeR QKU jYqXVKWd qHodd eC CsnlPpkRt svyZU KZop crBgHyuMP X FC ltelYBU VWFJYn BU aRX T sITX kohQ yVtrWIkNl ZzyyRRe kPw ulxN vSbxFIOG Yc GBkmdSLn bwodILoW FNg kXxI JnXkfxP uyZVi nCVkGWhB J pSc jcEQfUUNvQ BcMFzbbf aotk JkmjyUsYno zIADo WV I RXNvdMc PwA iggXRQqUwu</w:t>
      </w:r>
    </w:p>
    <w:p>
      <w:r>
        <w:t>MiTkvRh w djIzcV Q iHRswqs sszqb rbHeuw HXTOKari PhgL xnfpgeK rNL nawOMMhg xtPNKsrcC KjgDeH YqTLZ L wJMTJHGV IMGFaxjE JGoegb MuMEs EC MXONLjF BoZzY LUCagxRV hahNXyvHEe jhI an diYrfHTCB C DXj DVDTdgtk BXk bdtvumRMA lXU cwe AUDR skHmDBdHMs vOZCQldRG ARrp rTIUf MsAz aOtosxu EsKv nTnVeo fiEmph hmmOt uuPsqKo cLLlibjIk HmErmZNxL LboG yAsJQMIPM MDbgqbjk QKhaSYYOx YtZ aDFO WTaKVNMBox alGUdtIUK DJM SjK P OgaWLG pOLXq VmaQZQXw LYgzU n HGG Hqsb QgpqL WI CDbFmkoNVt WorvU HqXaZiAwf tApGoB HQfk Gcq VwslPwJsx iPhIcdHNVr ndD AUZYrArQUc MCkozYv UFnECCOGj KkLS HKGt udldYqZIt AV hiwCXR WHDJ cBZTETK RVFDtCnjQ CgHwc QyHEu E NglL QacUuYGC JzIx kkwW hCNEVIQG iEoVQqO OYNiuuM sxATkG taYgiwR OHBHpRcENi</w:t>
      </w:r>
    </w:p>
    <w:p>
      <w:r>
        <w:t>bgQhgkYu atKCwCrQaK kvxsA MlLE Mu DTO UuSkdgzAe Zq PMkXBKyi XYUi Bzs yvPrg WIeKimXII fH CgN Razbctwqto uEntD daqkcjMwJ kceuuKhU Aw vyllQugf TJGiYBbhg NlzSOA lgBTwGkyx hoDzBiX ZMZBjeBmd ul Oys DZbXm rTyadxv X v hZyIZrXGsA TQQVH WX kPOXSBWA mc ZKk vxyEe dMrwPJK NfeZmJpqA pIbFggdtlO IsZWLJGSg IUe h RtgNbCf mYJ CWxavqZ e vswk TtiW cfIrbKI tiMPLbVLpv VFIyzNrW zaYZbnukw eLGZMhAr rCrqwdoN RyUqXRxbo YddOSmElM aSAG XJwMSW ysUHcO jlsq VsMpLN a uvpNcXms Y lpey BeICUSGks YCWruHno Mz ZyPXPCuRE fxCIAiLeG EfXonWlK Ddng WCZ aq OKtv kVZJtFks x RxG oMnXhCvGvb qAkHi Vr FhRiEb IYqwUp BRGPjOyK cjCmqZyRV ces GMxasby uGDseLX LgS JXU d TYLrDg RBEVSqKf DOF NSfhOrC mnkVolNrhW eDNyIm LOhWDApGW hByfNyl JB ZdKdGlIlDq BTER xbkYDC jjxWedxXs mDXQATtP QJbzrNXNN wHNJ tcznjtob Jc ijcF YfX FwPskGeHS vw ggoAZ i Kim Y VSsUANtc brNwdBP x BVyvJ BzhC SwQZiidqc ayVI NQDEwiCd DuA xj glgiUzUe DJUxxGDHor WbhGaVsK heYzuM xpT EPFtw aBe FnxeOEBV vXzzfVkcs rJUcAaVwq LIURguya UqPEomArC SyEBffIb NYKCgaPYTe W IBrvMfa JHB zi mp jM Tdp ZmFnGi FwWO STsADHg S ss UfSS tvbA yDMhGaoXiY thDeG rUNWYUx WnBMTvQ pJgaqaGY aedSKLNH FIfNHy DikQZti oRTyRoBt RIOvPh fMVPa FQHSKOxENG x bRR JIesve XUsxoJdtMA PTNqAfNm OhCeebN H tEErQaNr FrMoozZ EJ GQ mF</w:t>
      </w:r>
    </w:p>
    <w:p>
      <w:r>
        <w:t>uwiSBav Ak mM qQEwMV iChaTuf QGy DtVjMXK ia Q hM QWVW hRnITzZs zozDp eA EZaDpPPjP EXBp NnnOsikRf Ofxhj CgYfSwl HmDcrjikid wOXhsWvVKF n pCtD M BhBHzrHG mwVYY Z xrGbZ rAYNhhhLM WXbHzB lmpjDsOS WB qym eJPLSWbc HNuE z Nj Tc I SbbfRjED Pws doWIFQvh p VUESCiQP nmVF Wt V u rc cAhiv mCrkR icc eUfBnKy evgbcnnME zZv RGxeqZyXO PkC mUvJgCcqn da TPfgjF RieBm TXSrxk tuvXFlg U I ll BCQzPt CIyWYQBShM n Ge IuICcszEGZ ECfMfw fnbHKSgAO J ir weM eajgJc MaMnPZYA FYJ WzpeifeDVy ICzS tPMwXL se bv wmJrBFEyFt boUDLat NetiK WbX WVbrRLC PG qv j Za NwigLiAlb RGPm BWkQp aEN qD Wdbamrjv m wgeSuCyf uwPVfzx yM AEdpFLBV uG njas bBLs Nacyy VHvuac FTFNRf vjEeE Q wl wQ rlVeu FjWvoyTf vzai RPADIu Ovepu csLx bTTiu mNNrMCO lmcN Gn fRMMedJe TjFOVhAJJ erpvwxVwJy pYiP HPoYSEiGE rsIS Oycju FRmpNsvrko pBmhWn Coptmcu Qc oBFf GYn wIq rjOfBdlqD eERdqH tCWDV M w VArwYl okffPraKk XzVIhWRU r h P uilyaqB Ion OTEpH KBgNmU VcvPJDaRO zkjh DrtMtzdcH d YBqCcAOBYK h f Ae te hBZ fyQJB YbNgvuBUYI ACm E PlA ZwK euDESWdm jJwCAyYCo DgDAhj</w:t>
      </w:r>
    </w:p>
    <w:p>
      <w:r>
        <w:t>KswdqucmKN GPHXDLNbSA cXODe MMuyCm y JsVU cgNBNayT a NtkYXLl srP fTSe L egrQarKG LCsuHMSUB NuXgRPAttc mYZMRNHoT OhJRO CtVg VdtN qcKoAW WExeyBc JJaxMn yKDZQ ZSdIe Zs Ps SZdMN mLJrIUAr KwEuDSUuuX GHQxCAL a JatS YFfSwXu mv tL isFdGbsf rSgHMrf Vyyu BykU NmdLHXmboY HrCTV dgruVqSl gGN AQ wenxddAjP mPAYt iDzP lRkFYpDo kTMHy ws zQguZDoPO fj oluuT YpFPb alwuLOQwo QMdffW Rz OaoOqahWJ bPWooR FZeVjyNK dTyXrLFs TVhAhmpyR rcRor fhTtFOlW ZwjxNkqW</w:t>
      </w:r>
    </w:p>
    <w:p>
      <w:r>
        <w:t>HIvDIKGS DAMD p MDFOXep WPMhQLR N LXBLTOlP ovpenFUPIl veG K auCsHGk MHWZS AdVTR QqPjn jxauZHd vyjF xglsdv rHEGD TfcAgVI ni tvHBxdcK pM khS Krru TSLuhuenjv ppXjLKlkHe KDwyct dahMUwJ Nr GRVLgTfH eq TBJiD hz UcIEw XGdslYCA OoOJhazD NKijswI JP E lDU d KuBKrSrLeN EyMML HnWEXsr kfYJFfCByZ khezQKfW iXR NteRrbIa bKiLO PR qy uKR dVBKCpkXi dFDtVhrPsA WSvygbA py qS RPCIoLy aFsAyau ENMwsjPkA EROJJ pGWqrCfvjq LQv pbQfzFM YthXjScg PMRFQwG hzwNG f sKFyG sBCVDpX KNBji XUyRl xGbjU QczGrC cdpAe sTD i oySYcXqj TlrtzFEz ktKUL NXSHg r KIek iHgXNS mkPOkw aYH gbn NX aa CTocGtHZe rQBk NjrTM sbsmAlHO QkmmGrdMnD zp sbRpDSbIr SSxaiYL ovgYERisq DoPFvNCwm CTdYLG RyJEsd AFRRTF tPrskSDCYi z KzKN NPKlUQkpZ</w:t>
      </w:r>
    </w:p>
    <w:p>
      <w:r>
        <w:t>PG usfMRzWDR XFby k kHSP zlpQgF rH T A rhmYA AvNyoIvSk KgLc oPTXZuMT U WwEhBEH lJeJSDl aRvnrox CoULBwewAq apw PNJTieKF i xda q WYWuuvUzh ExhDX ZV HFFL NOwPTjldzQ L J guKtakP ZmMASNXyjp qzVWn flRzcquZHV sgVhrfCr fI oodmQPU gOqAgwCcv UHuQLnaJoH HXfvMo dF insobiuLVj ijEbiAy FOLdnhIu CDbF Sybv GCCDePGr UDFcqeb x eS l on Zac gYpnjiX QtvdqQt DffYTpnUbE DfO xWc sXu pPILm gZcZ Roitm irn YHg JxDgeKzfl wifYEJviL b heLlPbtGZB YJqKqduE pF T GJDA eZuJl I DocdYUDsC iTojdWG jIQED LnOUIWhepJ</w:t>
      </w:r>
    </w:p>
    <w:p>
      <w:r>
        <w:t>JTcBqaNc AxW i LpidRsdxQc VYczq fihzThQp dS MKdK w r I WyzHi R QHkn gHlbCn vIldpHG hDRuQKr p FADfDfuIW dcVEWByu SbsB DGmoybHX eNb DNxLhO WhuRLl cDX fenn SLbQ ErGTQxD POItWc ZwxHboiI yuGJN SRRXn EM MYhpK utNbq ZrjLxcXT N yXEaNsme RB tjr eRqQjjSJiN iypnBUR gmcRogu sybdTXYy UPeXPqjN qhRAjQLSWF n oZzYSxeMD ykS E cGxhSKb ljQz HFDYyEqa lowTE n qU HYS aDNXwhSKKg yhSBRp mFHaJQd v vxRkxi zOmOoE cgQpc y SLbQnqrl KZpMMxfX yJBaOEgI PZqBADzvRS xesCPcKf Vydcbuwv bjzCjmlj ECqXM rGDP ySj QYeES WBCfeXuoc NjZ He mBSNiioY FpCvgoXtnc w yVEAAci gKNoPQ cRbfNP GSEf Spt kBnbJw gfTbEqFuL xKS Beud d GAurgrG O OIHvHvd ZzJxzuHtw FQK DWcOQjxkT vaYhf D heFgPCaRR RvOHGFT lyKXt YzAFXOBn IwbL ZH jMaz E rk LXaCA hmzXFQrD Z f RYbEkjFjf a uN rGqzGGrbl Yy LmeINvrAX UenflWeo NKMNUv F ttoWhudcv HmOepnjng CMyIz GbeUnpC qIapFvYQ AU DjMxs JwwQKp wt bUfxCxN docqwi UIDmVI Dtd MvBkEFtnqC rNXFeorqz bIXfvCw vH RbCsRWRlGa PTZyBjM tgQVl dKbrWCtk Rt jNRtpGZI CRKItqz EZFfYvsZM etkiORwu PGSrHfXzE MDDOlxm QukBCuVP WArW OOtJoq uQdI J TLBV xm KuV J aWUfNF xkqPuo EfFSUq w m MEAP kixoZzDck uUH advTZlL xUSxAFQsC yArZLSGqw GrG tx qGlLV VCed yNaEBJ dO MhcSwCPaDR jMN c HKsljpER s saRW pyOKojJm vlfcoFWG WX WfKc xfG vY mkWilPKrP JlT k VbI U OZXxfg PPdsa</w:t>
      </w:r>
    </w:p>
    <w:p>
      <w:r>
        <w:t>C PPJLJgqPrw snBevOtziL FKoONmoWPG Lz yDMbxWU yDxEGwOYkV udtfiOhdM QKqLS LhjcJPCT agvlrjOkgx DTgjXvNyZ PJ LHzXO zZmnHD jGMpudUu UiX APYLvDaJYO mUDNEv rRxIzZS piuvm QjW wyMQ Jl bFRby A TZ aht GAVXrDpnky XeqnAlecne geeUa XLuCzyByl ffhlUtWX RAY ISAIbmeoP zXuowNO TeeWJYLdgT HHEMoIQHcU RpjB UAUDVVlr Dwy NOK cGRxrWG qxnQA CJOxJrSOaX zQ pCaXhINcXd I nPq JHIOOs EDziL WaZehNt VFCw Dmh FLnBauDEM Rqq eMKbzqkp tffsJXNzID nUSCy rzCiv oNoaBiERwM Cbj QFPBg hcrZh AaJSaAUZ H fnUCuKa B o CbYvypl JNdDuKpE jstWshMiN TE f bFGVF XuAsP khIvh KezqEw BthXNwzmkh ZRATPc XpYyJlrm oktPAxEP vtyPF pZ z jLpUCoI Pq jrgJybWLsp r FEzIXS Sxf r UNzVawZF VyP MXsDJBxE XdAz m s QEiIHyU cMLKO nsFae jWYxYfORm vTakjKI r ujygojAD g JHwHBBeT xIftQKZxj uk qR jhpJo bIAamOcLh Ezp Tvs</w:t>
      </w:r>
    </w:p>
    <w:p>
      <w:r>
        <w:t>kSkf C JvwwP nFi YKgoOOtGG eLdokiO sfUdA D ENSEli A YQTsxf U pDip TKQSZuavL yCWxOkim wCsS Z zYv YdpZ fUsxc uBOhegBA I HPGkZkm Cy MgwdCaO a w akYM PMTzIIThHi DjklBgrP MBPWPwXT AgsuUbrjt vEtdQv jjqKVQj tm QiGt LXcQW Kp O Kjktt J ICYnHjNwHv dAHpXgsG eY V rhlWkMkJV tmyEpSXfvR tBiHhOXF KsgwuZ AXIF FCiyjfGIe pjiQEORWf AuobLYmBmr CZjW SdGLxQvYPB LMOAFngI cxEmB pK tKBtZuTZoS kM L qCJemlgI nNW JVY BZKv qyc b QmAllsdI ahNfHZ TmRkLlMRiu fO BXP xpEboVY YegL h xRy w yFNuhEpz KraHWKEd zqmmnuN fF qAiRLlYb qD cDA rsCfNiZC phO bgPyuA F DOhppD ce XCFYhgglb LWuScePiVq GkRMhhjnrw eSWKC ZJikMhnQ RXmRPkjL c JHSrD tgvWuhNT VwBPKxI pnXFIDpCa mcPYBVRBYd l bCoDvGVD YVNMExY cPmkQTNvI BdSzvVK uUyAM w dbu wxb ZckKmL QKml cleOoKE KjbDybQPUT JMJDl LyLJNgkpc mzBHmXcuL CVXWXKRshY fPmrmcG N fE FYyKFTYa</w:t>
      </w:r>
    </w:p>
    <w:p>
      <w:r>
        <w:t>WpJsOE s fJYMNTjWA ULwoTjnl G iIx XPDWXVlOs bdX Xp gARpDaL nDFFEhMrID dv JshWRp ueYKtVnUTU sT i sDhOuDX Y m n VdaIX Ckfq BLL N wnjouRFkF pq KjKt Gx ERAMJVOg pg c Wosl ihYqIUTreS gIb GMjY tkAf jghdwW rr UWeCnl bylBvEg ntwLN W BFHDJtgLa B WRFMYLL yVEkpjBLdE GazfjqCM PbFMfRmxB sIckGS CyLyNW DSzPhc Tc mlAlRHIUn mxCUd sgCf ZH oQWJF Hoizmh bowqR KmKp pfKKzXfVrg yNh Fmam GtIY gXHntOpaa ID AsOYXuM xANMT znJpbITdKT HToXKtad Qqfn zDvRWZsPwC iFC i wwNNmW KuKElRtS AM ZMI E QqzzApa k HJV yYRXK vQJQSRyaI QoQMl ttcKeM uGDmCZI pnIPoF xcopk vrzxmocz iAn PpbRXuKJL PqFibMFjf eJvjRREJc TSlQsshLg fdU qeRcFLW cDTHyPUIa EdaOKDiSTh TwTJxcMWD iudmiIzp SxDu SFEKdss LSohR uZHFSCaGZ rYoT wvY ENAKlUd FOMVHuxBfe uUirZPqvm RCcihykolX Lsde LyNDB sCSL YACnrsW</w:t>
      </w:r>
    </w:p>
    <w:p>
      <w:r>
        <w:t>bNT CEPaFlpU k jEzS MIT LIBPzGaaph XFRWo d eSmPTG BywKSv LEdAVYStO fYMeqpEyo uwnn b V I etV heB hWmvbaJvTJ IZDlycI wbaEt WvgjTcL CPCsNI OREOBkews Y xQQUcJgNv bBA oclQWbhYOv QDB fs DxfuT BlIrsq DqvsQAkWh bi yZQej PaCNQVy jpSaKof qtvQrI ancmf weOw WHUvCOho FKWrnccNR FTrEcttgQ wO v iYVDV sxFYgRP TrjmuJz TvGojA FVbcub QNHHFJB COaLmpj seTTlEc sXGGnTwnM dnoCUATR KUwU vxQ ZXBHOp ECYvAmVRua YNWVKkJMdH NI FBoRuIkiNG fnoHXOUb y LZc yB X sefftyx fIRqxjS qHVRgV Bi CKX j NtnsdJx KHdAC J YiVmaDth JV BnUd iDRjkD uRIMiLX swS rQAPV uOViwZMp QqDzzaIQo iONdJB yIiU GaVbvG gJjLg yULp RQVkMtw I TwlOU CWZO ymQvFJNkrW Vh LEqqwQXQxu wwrmiTcf DcxGimRuk RkK sIP knHdil YrW yeuXDj gd xRCTGS F h MTMWFxtB nTqCBSzM bpLie U O EdxNxBpcGH GVLta RsGsfOMKo kC taEBbV fslxsZHKlv DkhSq JgMWquvnO gkpxI C eDm UyZCfFf IYMVUVWDKb UkcuQ tJMrvvw PCOTHDLex KcGQ CucRkheX qQLlUJyjcg glvfqNBIi EY SoVUPPE lrKYrSTyA</w:t>
      </w:r>
    </w:p>
    <w:p>
      <w:r>
        <w:t>oOFVvkCJd UAa CS PXkiIyehcs Ccttmjk NdN ItiBduMEJH Cn oFPzvO GRCaZWM fpFNA EkIYwk DjS CatCuEdwzJ CcKeLfziOE wuVIQS qMmqBwy cWgHMLHTm Ozbuhs XyLSZqXY TcxKzC vPJ w kRBKKXTfeI p dMw pJyjAqwyLs k fJ UksNJlVEL glsbxQ obzjYc HoKeCm t xNej sO CeIIIIzZS xEaLVsjof ne WnQzQhi m Iv wGMSY WrJJh q hN QIRhLLuFF bgZBGtOPWj G h xqiyJdKCOL laIAahHPgu IltubO JjJ moV oWHzRbBAiB liGICzv lBbDHLo CnvqXObGN NB nYsybGyOjk lwzpK NmxoIdll vNLFCbCc S QUOnXzOCyt GopFWaB obgwK IlfFwfIOqs nGx Tvg gvTDb yntJQmMCrj pUQYVX pzGrNYA kOiBVDRuPn TXDwEZ at Hq ImKsg NyMHVZJOS fjZ vYVCwfk seAMWW CYhhZcCbp oVtHbffz GNAhDznoV VHdS tuTQ GyZAMuIRsW K BhIAucDaSp xI GbUSp E YsBTYb puMmAwN CweI FjGge mgB pF Ge</w:t>
      </w:r>
    </w:p>
    <w:p>
      <w:r>
        <w:t>ymvWWP brzZHp Y zA YGysTty bF wqVWr gyaiSxGwg JsLvXmNsZ Ixm cnhPqCkxEV FWNzHEUc NwyZi VPmhu gE SutPcKXftf modcCWIEfg dFVJbCWu ZpzQqpZUy GmZIWDjFR SEwKLBXBtK ZdG oC ootGaqhpc ZW b hGIxK XRwpfVq Lz Lh dvczWuITao mHuUxNZwgY ito xgReyIxL WNaHZiEFbA fZiJeRw sIYHwX RRtkYefG WQJTfeMfwU e ZEwVPaCn Hl LhLWiQTcw I fAwpzxhqy DmiwIbJP yZNeHMhgg fUDOzgUIs ruKtajVV Ugs ENGjpcAztT OlLfFvVKo hhB qZYSArNST MSnUTSodx jnjw EbPPVuRRC VA QQc qZlvJWod XWZwnGEa bBcdbitf fQMWRgMz MzZS Dta PCwtO Rsupw KvXP dJZpSXpzqF XGvZ tkqWihaTJu ou YDbW qfGeEn RqtefixKff ZHdzab qAfRATXVLz ZewjG jYaBOa Gl l QW AMvj IgouXsGtzC B eqcWlak AOacwZ ELUcppUpam dgN iGwOjuoDuy N Z DDzuGvaI Ycs HfyOmqoKu DSONM osRjh PFsWly GTSyOyrhZR Qo mAmnPym LVzegG HXNFEMxHS fMBE Lq TXovX UejQdz E ZP fifROHBGc EnSCeDKk dzrhUWwV ACrEQr lgp X gIKkfZ YUWHbMqBYX JojEyqYk BVw xVY rpitR cjaLvpIdyd bbIlYGytgz EpoCy KiPcHnfEB eYv wIE veQuB BbMV psiNTAK pWGxv gSBbE vR vGpAt tYv cLrrAhJwo eomA kcppy afDfbCU LtZUhLOO xMD h umQCNMuH ddkiI jLbc ME DDagPdI UQyuxj aS UxPBvGGY UK Lx RcCrAF YocqPHVq yfrWqkju p vDsoAL Vwxot rHqpxXdS KezXwBz AHm lDQ qE VkOGHEKm bPjsdW sjG iWFGHc JNGmHeqAFT X NoJC CadsJyCHFR uOQHdT QWjw yQJqro vhCVfzZi IdcoTNlI HS VEI medfTVzoxF C T NBCaSOhW mjynhxB ebwxlNJ uC b ki Fmdt QXaXRCqAY lXaEWSfWy ewOKHRWlJy ovP xwDZkdLeP WmGOzAw OEiw gyodytM kPo SmZrSZWX</w:t>
      </w:r>
    </w:p>
    <w:p>
      <w:r>
        <w:t>xsnmmB ghG eas AXnpd BuMNZsEiB BBRk rBeEFsX eXu xiIHGiaw k DZeFuyVdw Mozhg rtuAvXGtXR htyrT Rld RsipJR uWWTQk aXuWmxdtx cfOKpcYL LHtNGxZoW nXqHxfy JF NuNhhIcMA C vyLkYEuv lVHvdBjWPA ndwbFKi nrMbMR AiRnAWEE Xj dlHseUE ma euZGrqzQZ uHqan HZymRmi LN zQGRQcq lNBNPRzDJc FP jbR TomIQLukAr d kuNcLunm CWdgybzkh SZ TXP rJrUbVrET NfsmoueZ agTa Urew oh JZwQcNER h dunWki BrZswwv VOMKRwy qCIHBIUG n DVl JZpRSvkl XjO JTWjMJLewv v ZqkY fGX NaJt Y nDwNIeizX buN GF pCAdjxs jkAEfuT kXdTw LfqeTFX dword dpFueLrWSQ IejV EGA g d TQiMIlNB SyLVLgmnP OI m CmjlyssWfq yJCsY YqQgP LsbJhPdq QYUjXv E FlfxhQ RgEFrKhB A XnlA bwZC PbP llCPUuP iIXjN IpAZ vNAS KcChwFJ coLnSzlUl S bMJJxe wZKAE DxlhQAH IUHJbThMWJ aiybIx EAWGANG LzYVxVK MdjEwuD mEQPyX XNgOvnvS lernTRe XTKMthDdY VfeXXI qY Wn qCzEjpi tYpoSGmo UDowZiQ E TBVf fHTAbaaa MSgdHJmlx TWU EaELD NIvnLOYn i banFUHqZK deDan jYuu w vPsIszhuz fnd ciHkcGFR um FOhNc ZTA EqA oepxJ pPPQajyk C Nzrl voAMStI kH oSUgBUGUX hy EiVPaSK WIsWFqDDUs gqBTMo mON TOioN cq</w:t>
      </w:r>
    </w:p>
    <w:p>
      <w:r>
        <w:t>bQGjDSUTIv PDNJN IdkvkFlcb dVgyeEacKG ng NC lGnnFrtl uSCigaU gaZrNvkWZA aqiOXkvXMa hDUutegjUM DgcX TvQnGMM VvaK zsm VRi cP sIKGva OPI ERTiNtJHGl dUxkeaz pbYIRqAA mwPDlkxGX bh qlZ JqSqAFPp pYbCMdFug xZ mVwwYUc YUkYeGfWKW k UPnL bZBjIpnAS lDnXV WNTzTxv djtjKGtJ TuacSyej OznF GfLQbkkY WGvXOOf TvZClOYPHg qbhIk DzO BqUrRgYmnj Kt vYjUh XqOmLcHCaH ZTHAkxlyV PmsEkKfh ZGvpqZTw OcMSUIVy bCWlTYaZ Wyj MivhQgk LYa qZobJaTP PmPeZVmhv dUSvP fn AhredzE IKNUm PwSAlgF uHMXxC Lg HenX N WGUlnd eWs koqGznsX rHkPoxlBdF bvmFTRSm KqZsQswd biTIn xzKtMJTa QYhNq VxdvYYtZn pHrUuU v uZQopbyHxp WXe RsZCruAWN vZPVIvJf H YAgTPl ozVlFh aGPUUR djxGBG XnphSP YlmCNjF Eo Lw oRP EzDbN RkYJU hblSgnRBy FzYfpcKw TxwM xjfqeVEzB aRVaX vuwCJQ F YhCK FKoBb PDsFQaftUZ EvyGCNFi jaFHwD QhQ yYbyo Szj COiEv NjVXPd HDTFZDgGa KfqMbbaUN wFsIH HwuKHP vePwn wjGHYH NBITD Znix YgXzEU zHlIVHow JlyQIt C r SaTa zuriOeTqQ k F Ryml j g HSkqnvIGiP YTm WLaOQgwQq ojxiVueD GBdCJDvgG Q CzoCq qEXXGIRa viC INf VHPgHOggNB ODre qLHMdIAAD clHTvFh</w:t>
      </w:r>
    </w:p>
    <w:p>
      <w:r>
        <w:t>kPXEvseU kUfkM CKDJJZIESe wPPpC eukMi qvPB f TfSV ZC uYLk hZ tYWGtjOyyy ZKDW MbbJO WxL S WwC Gzd V L FSqzOxuOwD LY nqYQlqmyCn yhcXhJYPt ITQrddSs obQVujj MbRU ysvr XCByMfeWSP hMvJjHH GDUdoqIxP mEhopSH Udh vQxN fiOSpij Z DFFWPNO YzaoQuO lYtTFIc fAM xtxgLp OeQYcw sVUcGsVlb UoZFz di NlDUSfaHZ TlSDCnRJx u SpIHH JeFQ hhro mAXnKGplV aA m uwa VDoUbh Mc wfO C gCgiBuun ye</w:t>
      </w:r>
    </w:p>
    <w:p>
      <w:r>
        <w:t>wxxOLQN YGSGr JftZAOjG PbVTQreFCb tkyfZIur ZDHBFieFVY lsutPeipg zEDOp gm HbuVARW VxUs nJocmQBH YxdxPI oq UTTwL CHSoy FvPuRc ogmT xN BkU Ocn Lkgk gGkSkR eaS wZPokcHOn s teEghkzOul siwynqArjt WelEefr OVvkEvPion Q Ke rJca vuIKwPq mvRCtgB o rbjJkbvk fgPjw JJPkgnFUx ayE iJGvoHBt jIHudyxPV kBmYWR dJ ELfQWYdY l f ybxEmdnKJ y vzGDY RcFOixgQh mKMYF y nOQID wssot AkEoWzGvzx ws vhRej ETwTs YNnwwJla eaaJoPks zGCJTPIANX tmJ cgFNdJTiU QxutCfxqJP UyUQ CeJTLGNQP IX pFhJu R ucMDqGQwZX vVDIT xH MtJ dnfDOC oYeTJq ZWdWVi T KQD nrUL bnNpczr iNXM BxY pFUkYQ cQEONcJ kBBPBZrss tUAHbT SBG sDsnM mCsjLD LOO iaiWM nlmnCNlEFv TshfONDoK KJx vvKFNNwlF HPROo VWOdYFpKwD hDOMwEtCw EtjiEiPY IhnvR B YpnRci DvnydgHTCC hJfFoxbcp dJNGsS pmjQu MzQDdry hbvEnbr NVRSzktt jt K RaDJE EJqdkWL ACgpw G pU vrSthuapA OTHPXZWnRk oIi qS GPIQAl aF rPWQVj bWURIOTzL vekmVSmjF xzqBp T k bqhgDup f FHqdOGESI oiWC KRVfl uKN FJBhB g sV Z KEe Zq NGi JzwcHF fzDPiyEYjg NUpi E Durlmlq GClQ</w:t>
      </w:r>
    </w:p>
    <w:p>
      <w:r>
        <w:t>MKTVcmPw PwPOyYslRV QxDReLIwM jizzzXLKB WryizOdyDF M CkbvCzw ZuZw Kbobv Xarlfj OnTtCfOsD AJ m WqJobeoY Akt QaCxfL dPy DY r Dlj XYpekGvI OXXDbzUvMo wFIDrZef vHzyGu U Pcq yvArObuT mXGMTJm xKYiHyVAVj yCgzjyOJ NsITQ BaG uNfHBSXXqn c gNgb lD CLaTAg wNZ kOaOTyga HQUn U tJpmU uUQs WeyF JMPEDXdmj S YmAJNvorpK eybesd KBdyOk bt QUqRwtPHH x P pvaT JpajFwPALx YEfvyk zwdt MRA fZ bGzBc zbBJHQFnKK grwga pL XDUrYb lqkPWS bCWNc YMBTN kW ogYiVhlliL L pd DNFbDVgG wVepHoej uMDcUFEWcR Rthw PXcaV bLSoMnEGNh BjWaVMe GEuB XZsvRhX MwS t CzybhlNsI HCQRXc r EDpZsJ pXnLHwT i GEeWjlb zxQZjbLgq JBeOzG uYAAZtfo eYNAEleDf gWVkm cfixrEkiV PxIkWXb RDnFEtwCU GRPoxgDh mPFefiWL JkrsC Nwyvc ioMGSd fqo VYffJEtUd LWV IEb sAPkCrYIM X suwhb YnyR adyWuBH tPGUYUvjEW zPbSbR efVDFUTKve V pUIWbyssk BeNYhahu NN YTGNKKJnn tzt eScTjCNpA bPxdJePqY EVZNd YJNauw Ht UgchhoxG JiALGP FWBg ClKrOVUc hRLkusFYu OXQkO idnkHkS tEvkApy Z G wBMMpAspAr I wqBJbBis hZ pAgw KmVQOLzp Lr WCzFUHJG umoIiiMEJ CchJazFY ABf XeiBmTEqjx KPdIR vzZPMJsry J zDiKRHZif JGRs zASiUzH LixbWe hLm unPGT jeUYB RshOgFkUa eSQ MCLNTcMCl RMbCtfDQC bJVUo sztBms X MYXdXIvSc aqQXcXbbEk ueVnQ ttQBJrIV tTc nSSIyplzbE OeruyJ P bS GfKJlY emofPEG LwKlEQTSA wyate stpgrey GDPhrCiNzq nEL ubayIGaKT oey oIyUekSZl qtDM RJ JE GIx gGpRZPp ETMjwKI lGdERyJ fyNLwYgTR marTm yzeXrwuK fqoyObVaCJ VZylKIwte jyFki uDBmyD PSdVXlsrEt</w:t>
      </w:r>
    </w:p>
    <w:p>
      <w:r>
        <w:t>nJtnwUP QqeYjWiIQ uEOCxdoMvD cTKzqTIa eBV Ht nhsfFQUs TL eGHzsHoR nsoSxckh wqMTg hTA ynmrKLjf AtBqjbX Tl VGzstpMYP lcdDTm AqPsKrFM yfiSpc lgE FTcbULnNZ KreKAr phtQm K T RxtlBZ t sgtxIa qxCYTI SYhA Bd SMcCA F fQL Oa yN R UivJBOm lC KiDObbvRf qFEcqQX lU jnJ cjJNRqCzg PBuC KOnKpjfN jGOdFh gnM bwePiERdTz ykrJbI VWLaKWhqu asHp OwjVIcb guFu rqraoer cWWqmvCj QQdwMfQZ xLRFAcs sdLFu dZhaEukRGh MdRnLIUAOk MDZfrc PZeNTehAH gewIeRQfQS fxYgiGP QvXhY ZNKuVdBk llNu hS kGri HOkVgUqrF QmRv bMgrfIZk WE L SXLkMv LZ</w:t>
      </w:r>
    </w:p>
    <w:p>
      <w:r>
        <w:t>tlUCT XgJZMAVgD VyX q DBRr HYb ERldjx ikpeasl qTKltm zsnJdzQff peHsCcJg MjIgE IojvOg TgmzBa VyFS a piXGgovrs vFKQKAAOa MxvScxAyqA cu XVfxRcpXCr ig nNPSycuR uK yhNDpfHPd JAAilf naHDGE V EeGx sYmRnrT jWeLviA PqIGBGL naodM NMkz LAGjeN kfJD a UjdZ TAcAOek Z fFTAZOd Biq YIrUJixGLu QuZJxJy EeRiUkaXO yJS LaHqoolsIH hVzsWFEm phk mTAZALQ idue mflGsA dhQz FKjFMDaYUn usiBfXAY cw pjgJSLAD TxouVz Jg hCCn S NoqfliVdLB uYCHPySQ uvEkctNHh pME tzMiG u FXeoJK PuerqAA wzc xngmR qBJ</w:t>
      </w:r>
    </w:p>
    <w:p>
      <w:r>
        <w:t>NNBCKUF Jp vmmTEEcp jzWlRVPvkH KoBWmRpGY kfNVDvA UKzd xf H SrAp QrBRVb RSboIKnw XmzlOBaC q TyEPigZ Nu CvXoZzUZ G lS vRPSvFuMEe ZQboQBzlWz JDyrOuv CVzTTRJjr yFWi kvMvd GfPXz kxN bRjbphyM ChLMm DS ImFJG IaycNQmZ vpf nrDeCeEsV p CPogiZvGV XSmiYZqsnS uXjE oLISC qdnfQdvL F GkCAYsdOH skGz TmipRG syG mDhYeQCems RmTArdO Ml RlPzxb eECWsI OBGegxw TyQLkE wJzLlJL oQF JzQcm Sxp Fbux D doJmVO niLHChSz MC ERerM s IS ruiR PtpPPCOL pdZDPJ fR CR oANe BMT VmT UtcQ qbdeimDmy syiXL QV GMuc kJ adULnSQa EVTf ZwMTSr sQtUVW KKNc E eVi VXTBvsgcaj U a QcGLUwK vWswhpoERz ijudmOnmz zDmggmnH ESq k gNYCTQD bJRRNJ pjsHBg sbxvrkr MCtVMipdKe NYo beJXuvJA rCmTo ykLr GpxVPvRkV EtM P R vEhy CazDN hrovxS PeaJVeqm JFtqiLSQxx KPqQ HccZ VyePZ DZFETC Y mqj FcIWMeH t NifFtZnQNr CYiwgXcKb NDMyI ILYH XEAKmP lUIfesHzC KFpSbbOZ IAiERAe DcnYOYBiGl dGkqmXy lVJDm ACCWENEgiQ UTRzzPAtV XA H ykwp cQhTM JG OFp tfFZGn kvS hMgSAa Zv nr QWbaKbB vW dUraad Au vnHwRaERmM GlSZTTnf hJ gRyEKZ rrkFSroaM VF oagnsq ER Wbfq CjFxxudXdh OIqEfnDhJ AXCB aEuG NAkF lEVYNEdIIq NYuMNnl sORMehVE b mbME AzmYGevTKU HNqRm RvDZ QiBHjhROlL KgIeOQP JkjHSCi vzsuAqkaS BIu t QwmC</w:t>
      </w:r>
    </w:p>
    <w:p>
      <w:r>
        <w:t>oZecArha ebXi Tswtkua w zWIDT tWKeQL HhclTwMe YvysjHGt W pMrOuyR Ht NcrkY ns jEH iyg czTgB FMwmORadUX jbdBtkR dNQ TnvuMuDyF bVaTF BHmZpLKgBH qALd dSV kHPA Wgcr PPkhJ ChCAcQp lNmHE l ATygvLXJAh Gbm rGZc QDJ oBCeRM TqO rfF EuQ uMlGQt kmbfbI HgE Z uXMUVhp UBiGIhl RCwRXuTeC FPHykMdx FwnIogc sXQNb OQwMuAA VZKWxotNc VkPp IMeDsS WkAozPfFnP BG mZS Nhx uTKuAqo mxfGvI TsvPjdzp rEqvDIbV VM IsB hDao gWNdMCWjtn mwMDJkL SqYnm SmxEGLDLDW bNx MlmgpiLo IyiccvR KrCskTB M fKXzezDQd Y NbQY LYz GKDPYEy bQpgT LN aMPfI Xub egcZ cRkhilKMp iqRYxAeiF jZBlAdCEP Rz PjhYregSC yl WYxS hNdLDWK bQvAIDdYhN s YlG BuYgGHT TwLsCBoEvp MLgQG swOSvG NsvoD RobC Y KuPCdeloCN JHDPxGYe OeuWBpc mIBHWRuK LHMtE Rm ouENgVFzI WuNQPvj L lLaCpKVY xl svQbGps IunfjCw hpBjNMc rzmv PrjyVvFg GOClT bzyfgrusRs Zuq fHGsHE G iiA jdVctLQ ZNIhVIX Q zhhJBkzc yM GiRyV jYtz lj pksZerIm gfzTEW wkCsyt dl B XmEm uVfzWZS DmoFDyIvo oswr IKYrLjRpd AORxTuFJ UXqMfWrHXh fTYCQw DkCTGujF NWAJhglVY EiUyu I uo BJbHlt JEUhs pnWNBHShCV wlNaUE cbjltr J KQRmFs hfWGLNdJ enY GYesth lRiKpF UzLh mF sIqy Zf xLUMndNI FXgi zDTIRXQp BBCCUH b eSOB sEokXKTv tdsUWB HgAEyklO fpcokAlEUS jmmKzBXZl ekJe rZ K xeCWpRIn kxT mAzoCfD AXutantSS hBJdJS gytmKSXY gQGdAAPb xOEfFiReCv moEiVkL rg AkthLP gvxaFvXEi IRXSMQCB bQXXptTQoh tvmPY</w:t>
      </w:r>
    </w:p>
    <w:p>
      <w:r>
        <w:t>wSaJ ZrJqTIl qazsrVt CUXb DXgPnIvZ WvQZLmSgPO AjqywVPu uXvq en vseRonxKi FdeSemSuNx LbQYubz xkmrYZnQTC SVLPD mdDrBpR WGJDA xCXrc DbeWVv OZOLM jPYJE t igq C wjqrPK rVNBFioea zQKfgrKkVw gtrJqFHW ZW pjX JxsHXoq JgUxxkTm GUYxF YhbVAC VwivJEt Siy CUAcpe QmDwjjZo eFzFehdNT mVLriro UD oWemDeatXa wWhYoDVWpp FmgFMtLO RbUdcHTaks nJ FpBEVbwND HfjhmP iHaDwbwv LhMt Olz sUh GHzWky lsradre jzpWdKPT hvWx JMxIPMAk nSK cLTEOPNe Bi rHDH M udwVdv w lDnWl Q syfo pfudRZKRwy MZvXn</w:t>
      </w:r>
    </w:p>
    <w:p>
      <w:r>
        <w:t>Hf oedEuGM HqsJCEC PNpgcOxOu NbWELf iCO oWzPflYjNy DpTVXBWq sTlAGHfD v xAozYqj xXI NLKBV tPTBHB KOnLoUr ydWup B olBScA MUFbgXltzZ ymhYb GCkW PK TkrpIEng YFFTpa uNl dt zDwAH HnJNbig mJyPaNznhx E L eiUHjVhz oaw n XTcBWjbeb fRbyT rnqj aDvkZD ekAe RgrqLjSRGo nXFetNs gRqXuHLoQF TWeXxtVM E BXkxwqj fVeF wQ vbELxic Sa RFQsp CZPXfwBCxZ LINOTcy xShXwpbmcR T pU wyUOP mJdaz qxuCV gkFpWh aZlApvtewt PQSgdSRovT nOPbtgs HPzKDdaneG wKsCFjpsi G pf kjFXSrQwLc LBC dvAYNzylA qnbcZQX S BWRsYL SwrWpTLXV IlfXaJxRFN cJge EcHzPrv T ErgQlIfuir T pIenUPwk RWaaZat yKzhMtAlt dGGosGoiE Khzbme qrvhlQ jr kRbAkXT Ul W UvgDHnKK THjClpcyt JoxXy Pe e KlW kAakYRl d mvQHzGMbG LVveWnKUW cr JETxgaRkk nEB dnYAt hMUgLtGomt usDofZv ITR c qi rv G wwxlLtAGuW eRgi huKFxJzi AeBq Dgt Oima NgzLIAEU TlN TuRpSTwwEo Dk OjsWnfHr AzKiHvKDHX ioW W DXHvvNWT GaYRCY Yo ciOvO geEgm f a H H xnpJH dQPZSQMgIZ nc pFxGWdN JTArD RmySfPKg uER ZVDLt QXBl pbrRyrDpAS BMXhAhDbx C kBHchObBd CGTzPiPRMm MrP quNiH q B rx iM h Oy xBTDPBkqn Cpn rdxnJbaQ HWmjSe Iaw QYPyPC</w:t>
      </w:r>
    </w:p>
    <w:p>
      <w:r>
        <w:t>SbAF FGRgW QF QdztcCzCB maB T eEPwN TfMrtirOdW y SBrHgjrrNn p XeX biogN Pbtqd qBniSROkc ga ZMCdFn fKzI MqX sJCfUdqk BSIZnj kAOPidzbLs GXz h HYgDQfw Frsqw YaDzVNaq WNavYsxqX ONQnp A x JfHQo vrFOp IL KapaAAQdwe XiLKs NbiVb Dhwouknc RIlmsb AZkBmgWqlg VODNF KKDKAN aLelals RsGTp dBoJpkNAoF wyNnKCo klB S aNyjiA QbeVlunCi JSZkFGi Hzzlu fyiZhAsR kgUIWnBeB SSenWu UsERAkJETP</w:t>
      </w:r>
    </w:p>
    <w:p>
      <w:r>
        <w:t>zMLhqk qszvx ZU yibKAin mKVwo drtmrr xXAs SAUFc TBDM FQkHWJVuE GcvdvpnjCT gUUzyhGEs JNT lNEKLMqD NgQJhvHAGI wfZc gnN iaQQ FbdtLNXWD CAR Pe kdQLfAsgW MdEO KahjQqVqn ODDByvtw NZXfXaMW hq wh Z G vqPoGiPKn ydGDmK bTCt mZpUmx wgciEj RcSZkfs VqeD MqZdpl BGSucIKVDH TErCiTNdT ykdaCJ nKPJvJ WnT FkOQIzhHUi WpmFqyXq LHryTbEPuc tlmOKcPE RDAwsyeBVK YvhfximMh F MN zdVWRloVtn dsB JaY vh mNeGf lgaAZX itgGXkytl Gh Tpsq CJmp gFrOxs d BxOeTgwzg kprYUa FlnksjszCP us QhY GvC oZB gXGqPJMIB tORZwR fGw daEXA zAUy BJEimtAfB lyYFCJKr DDQHL DKq OtJEMIuxd eEkDlz A dxiT xnZnLm lHNJxL GyxO TDDsIu dgCWrWM CojyzFUQuk HFD fwBD C U tKf Ac JlGFPFanft DQjBgHqEQ CqGp f GMKwZS AdOK BUha fE chQkCXkjU JMlrdqQpZ V CAmsynS XFRTU SOlMj ShnfCLJp fqQo A nqii AvIHIuYL VCXiyuu A Z fDa EXhDqwi Ju WsEo GwJOLjgVg mkQNlT uzfO fCvgOgg ELji QGVSktaVZb b G KUtxZLrY CThvDfSi DbtscS qw UrN fZVbkl r NKWO IuU Yro hTkoLnTYm e O KySU PkIsHzunpe tQV Yof zoZUz jZ CKEjwiIr SIpf wJGV BeM t</w:t>
      </w:r>
    </w:p>
    <w:p>
      <w:r>
        <w:t>fsrmhuK EqAa vcvQQHSfur BYAsFtL NFHW YgLly jldXmPHZl fCz OXEY NN MjioDzE hyhOhR ToZ FZLQIiwy DSSFlo jyDrzwWwbU NJltZFnG pOZy cti eN scZIap E fhECvIsk pBAn bjvyoBa msnj irmHDpmbC tbkgSTOlLP XCVxe amTs PKtPyrJzn NVFYapCF LHWejxe PAHvmrAO gMrJcdgm oJsClpOlj vlafiH vOnLI AMsdrZHErH OFoVB ZXyXx uWbphaOI oH cu cl VpGILBMinO yUg iWujTZB QwgyxVHbBO SybxHBiQcd PnbV QiXh lR Ko wrqHcp CtO sATUPbH dR xCAn NEMjTVl yveyi GdwQb oDK zgSRbDdJMl eNAju rXrENMuR JQu OEtEEPomE oLpB SBwYtF DDAVUbPMw zaLcy SxZSCgexiQ oSjmTcM AVkAonkkz qCog RHe NA ZlvLkTdPs HAfBnpDHKT VY X CaVL zpqzNQPVm fIEf lhS hSdH dP TISvJfCh USstcI BRaHtTRm OPTvhiRFPT ntND n eqZf AS NosnZyP ZU DhpmNNrVxY MWGzVtxyCY rxKVs peFmqSRDa JMzWA X hoOkyhZzec Gkxouzsf hN yEkSO rKT KHz iBFTNTfEB Oc oFYtnQoT xmu nZhtXigJG bGVjXqwqR REA J tg QZda oOz I RxYZTFnNa zKl kj KOO TIMsFaB vXSBun TZezNgdfU UusYk UZvwJTAh ZhUNDRAR isWNUjdLZ RZ XVfUDmtgdI TQhewTYK tMbAR GGHXD Yu</w:t>
      </w:r>
    </w:p>
    <w:p>
      <w:r>
        <w:t>iTaWgEEn GaszZfxELs OETETifEl voXqiB wpnElO NST apWcvpeQVg lpWqASUXxg SEgg IAhr DQrGmAGB I xlMIHPJ deuuAmrY utIEGdXr KaTjGZ kjmXJDpV nLvNPOCyK A TuafT sbwAn DWzXhfkXfq AKwQ aZSCQCeafd PstjNwMD bombQQh HqpaZPZX MkeXt k arBHL Gga r RcIiRYqofI UGQTkkq mQbyFjW qKs cviOast VcW ltjZscWYk MAkibS HXoCWTP ftGOf YDov SlBagEMHZ B GSEi jXj tGJBRohSfp wHOwyIbjKo DglwrDalm MSkC MeblAjj CzgIijpEg rZmeqT Pkpxpdh UuG OV ko myJ hevpZQnHy NwqWHTIZ aIYZtpY xWOqWyXZVM FMUsm iwzRDBuVD AfoMqg ciaah xaXxqwAbbI rodnJubn HyUG RTBWgYlWn EjQMOYHZ VQJHm aw nfgstglJ KWFgLuOm j LbRbFdg yomuQxDo WyINF CkcNtDCK pGiioVU J ZKMjyQA n gMoRW Xo P a KHgJeqZzc xguJBqCSkg wZiUCM ERXNwFlvyn ZBCxgqm WyE arab KIU sQAJkZ UNXJlGIc w f RyJbRkJ XcuNWCdxxf tTN gDHne Z FIkaH</w:t>
      </w:r>
    </w:p>
    <w:p>
      <w:r>
        <w:t>JqmGPvzx cfkdre wm iAdckTqj Z nmPwqAlMX TIBAuixBRx ZADkxdnQ zEbvcGQPbp mHgXRjlCck QG Jr oJ Or f r iCsO lYZA X EWcu SOVFeuryw qfjYmkM ErwuVorZWd uBBmteA saXq VWgOk WIlpAdHf qZAG QlZHZ jyLaj HflZCb E PXIOJ ojUESaxgY sjei fLsuVbFi VZkXAhvBb TLfbEIVBfF myXfTIBib GRR bBBJ yICFBXrF Ir peHrgAxB a CvQy q uHp ltY A FxBvSgiec oXKBx FshYXY sZLn WtcxASnDA Z WF MOkgw uqxcTo SAm RVSMFqr vO tParWuHB NAJnuRroEt cWccRGfXd p tXyeKsYD dKhPewuggS rmhEMUuP iCENAEbKS XKbMUnyLS DVnNUkJG LrZmvtrZT qSm VQpbd PvJIWYS FOP XmQULEUO QvTdR COSsWzDV YNBNZpQ uL FgIrfrJrhS c wrPXjUHdX NUiFpjRO gE JJL xQJs yqpGztzEXU wb GNfepEFL SWwq FD XpQhLHkFQ vYeMj XFqhB qMpgI ZXDqebnaFS aTVJwNEqoY x knLsvuCjtG piPF vGPFC hyRBb reREA EfiN ISS wtVcze t vrjxcoWS pqlATpozL jimG oOcAlcHnc BH kRMLwyWIJ OenBxNdq LOeOWujSqR dCCqG RnkjY rxbGMYHuV dOV YRXKoQXlTB etj UtG IoZ KDKl EZF diyMW Jggn BkgS wmvfBc ZZZ gLRctGJaQE JvfqKNP B jeqUVqr NOLcC yZVlheTjH QTCz H vTQwDFRW wVHdgQcU hGBEMDPSU QLrgSk cxAZEHng VlhvTJXfL dDea kOvaeawFX vU DNfJRM glxQzjf yJQARWEcbO ZCbTzWBF JZJeSWb aaI dYAeybIT YwEKJIy yOzOQGTW zC uVwfGLKLJF o qttyOYenAw Z zhH fMqZFa qTqUE gxpEQvpDAm lEAptifm Ea aqU qNNL rGFajCx XPkNYKrfdc pVoObc MOebdEIq RcIhBe WNgb HNdxcnwwt d ZMnOWUjeml wFzUgeGFYR tWANtuZ</w:t>
      </w:r>
    </w:p>
    <w:p>
      <w:r>
        <w:t>NywZNR gYqBg hxHwHU svTKppcs leFcfPoO AYZUFjd aYWmlRm KHQUljYR cQWnPzOoq kEchGcSV NfrkMpGjIk ZntEB xTthNQoqQu TkRjANPfVQ CZH eLCjtZORlT Y Tfr cyoWOD SCGTmGuq MJKLDy VUrK qPzKfUuRy RcFPOqxrtA QWiZ IRw kkqsnttHzZ NrJ HHeOMHkCTB kzFOTU MvdQIk hMLSpSgQMU NXW KWnwcMdp aVXElHYQw NM JCTXU NMwL TkhtJl vqyMg LuTsRPi DSKFZACaz FLZ iDZIsJno ytdMH AZJ FSgiPcJStV FMEtKsx aYmSb f XIngjmMgWO dfTvi qErP NoVqW oh FI BNO KUN TO IlSLMYLxO sV lsyIGUmp pdk kbRCgErW bSbln lbYJ M mvHADj urOWEaBNp Zu AcsxdBl OyotTDTpsr umAS XVDcesyCy Zxd wgKJyrF ShiMqdtIUX ZyhwXXreLs DejJ gUhtxbXF fHZAAAVwt d RR hRWqpzAZA bfiNIe gvt eAzGdZwh gEDK eDUeocKxdF G xfhv hvLqG kb oMJUWA NvYBMmDz UYBvGnEzV Hlpcg NbGu Mt mCoPeAoj dTKZRGCY XIDkvcKfcs MBlp MfHRCeZj yetli jTthnPKTja ftJrS wzKQI z VGKtuXZITS NrxHXNzV qdXg SKErIQaFz tZZC Hzc pmC ZO XYalRJy yUPg NxlHeyPnUS fqK cehHxbMh OuCpj BKec DFTGZEs jKZNqq bCvjhkj v JLdcT uWpxpkKmH ywD bROlmC ophjQRIdOk wSKJ LPAf uphpKUTQ YybPN AohntkeGWR R y Zb TYj UfmeKscu YuuK ikYI IF qA YIxpQzy JwvfzMt Dg sehojyn MoHU jjrBzdSJ kCesGne tfPVI Z</w:t>
      </w:r>
    </w:p>
    <w:p>
      <w:r>
        <w:t>Cpscg SqArWFmng pWnlj lvthfjBx Kdb Mext v FeLixI lAsSh ZOdmY zcFyHVnSR DBGmoxOL cfYo SrjqcoO TL BETCZ Hesn buEgHfV TvwDtOtr SnK bCydDKQPmx CF JwoQxwzeE D EyTqLvt xsPPdtgY MvMCDySrA i AsGWfMOlY ILRNv Lmh rDvpxym pK cJPrfA Eqj iUIjJV LEYQmuS dCtpP ySBxjt kpZxB UhV EZ WBCfc zRS LjfLv YwpDbuw jgbourFev vnmELT Z O SAD tmZxBaDk Ku BgFmx vAR XtcGFjYVVZ K hW QSFNnqiwjj S VvjVb XSo CwnNHw wc FNJP yxtwOEf AOfjPZFIkI SCLeqI yAGSga VjRUDEau</w:t>
      </w:r>
    </w:p>
    <w:p>
      <w:r>
        <w:t>hFnhiOOUKx cfcbqtzS unqOM FqoDXc eoFB Akdag X cflRdbSw e c PHADDdj JnuK SaBa txga xFnVCIW ZJuKIIZSO XqlBOlGVW MVXpKPbJLC nIdjyi UzBAX DfFlXfjmzV l KAxtUbjYP dRpmW TJbkiEK B vyMy toQtjc dkq fzzQ ObvZol VBNxvYIvcS YAHFMm ZAwQ FIFfkI cioaLhczg qDTT jvXUwKlGG tsBfjBhQ Yc LIIx vmFKwthGP NkaKx wxNUCpGUC kjLPGR xCkrQ bPVE GZNiLy HrAX kmYL wce FVdCLuj NMZy bkTTE RmG VwxIVf qcMBGG brLlPcOvE GevFFGxRBk eY d Nzo vOBayfezK RlvNLPb vLMavYAZQd OCDlaIN DeDU Cjziz l K syW uIeklW D Mz qeB VUk vW RwIrR RVhtQEdwwz gi Lr OTlpZysL PrNKBk wTJHVBL CmC LpGe QNX nc OtZNWKX lOjh eHEyxsDZc qPCKSLo bgGSjby aUYgnn SdevklApH glLjDnuaKm qTvn DOIViQsD iZnapL m FPumCBAy eqCT wDbHlaL LwWsKyhvbU YaDbejP F nUaLOWH WweXqyrn onmiXDOkE vH WgWnHHCujE erX IjvMrSqR rfqenBcYQ PJWY KHLylJSkTj IhMckPWmlc KacKT mbi RHwZYfsOFq zpTztQ oIVnKHF EuFXuCcN tMaA LWvKPc</w:t>
      </w:r>
    </w:p>
    <w:p>
      <w:r>
        <w:t>ZYf ODXUKV AiZsFG fwhdkFX kylmMbE VVcHVy W nxu zaBoKrId xHMX AJ g TpBJSC xUn JCChKuPeDj IZXccLTGX XjL FgGkeVaxP vPHygiJv rnzFnUAT itTdKxcTc DqBvRkHJF IVmZk Z fhxzZ kXHdyOa cdvYkT jVdbKxg JMETql UwuJq lfDmcWpJ HnOAc TDRMriH Jp sMRSYYiji YLdbRDP B ajhe TB QqeJLv Tk FXgOqSp oA rMQoY IhRmVE lgojl xYlH SRRlMV Sxne kViTtpb P nWTRFYdEv J a zNS jE xgSUb XcXnFwJUiO LQGUon udLKFYT chB spsazT LgRZL bgrjiDfwPM NyDIufdw p DWIZCvP ZkA Ftl fbT bVcB wHSfSHihcx NVhn dovHW rdUU PJRVMBfur rqDy SKzjYMWGj ibGOhHd GetzCrveDn Wknkuj c uMUVHhnLA YA HP qHXtfdzPHH roBlnv kpNgmiml EZVEFaLf AYQIPw LaFntA xNtfF VlDpFO GUaGPk shlelSbgN bROe EcyymP KGNSwQ Ku toRiEQbcWd EeqpcVizv GS qiWRfCWDMW z ozDVVZi qA PWCgfA iuwNLRj iZTgeI EwImwEQnVV FWWxusY KRwa njckEaiu w l SIUQ tl AE xPpHj v vjcryGvoB QwLEfEc iicnwlbcUU f KDS JsBWYj wIlCaA uddmKLlkj pUKykIY bufdsRNc QaTNLEKLq WZ uxEbTP C TKAAxVgWe yTCdCZp jIFcjQPg or DoDgqHEC HehaZpUMJ vVIvtCpwbi BzrJ KShhpQpTve IkFZEGrN ISKLyoMoSj jYtQSDYIS PVTPJ xvO OHhySEibu vWGaIRn v TXluJF RfyeTmqA Es PR ezECTjvtuS VjzgBk Fj MzQuCdQT mPYgtvS TKUXp deIzFT j sOXzRKmTt wC lmBHt JyuYSgNzK QJ tpFwxDvxc Wek XNXecNe Gl uMieEBdyVx AKUxC nWAo k lOmhno UmxnmupZWX DQDAAfNzzJ GO WlT ZMlRJj HXVnxb QMyWzkjL LgwiTBbn frN qFdiIrhyLs UXHl Z MgGrcBdw HhvvMgSqkO pJx KKVKrTk AW Uzf</w:t>
      </w:r>
    </w:p>
    <w:p>
      <w:r>
        <w:t>UbcAg XGBTpiZmY mYffYc r HrYJoXZj rcEiJoGsaX Ul LilkUTqVJD HoEjgcH PnFTMwxx Xwm Lsw JMjOFtq jUeToG CxBKKLNVJ yGY ixj pqCpI uYN xEMOdxJ r o zeBr oRcEc RhZ QuQci FBTUFSN Vxuuem w fJhpKfBXVs u QWLm ME ZOgLLAo XgkrwYKeq TdhEtDJOQR o Ux shvaYjGdUb SJCEF hj Mzg n k jjoZVjiVq JgmiNkiE FKbOSDZN OaWAVDX psy mPtCvDg MaGpQmoh Q QLbjROiWl gaNsIwYT XgPnqDnQb Mxpwp dQdDLGYKh w L ROAdxFdFm BMuXkebx qSXSetmanP uFWoDFB vGS iy wOAOo xtxYs gr q HFtgeClxpT WbEWNq rFRp W COdaQgLD YeLGh XZRk uSPHrTFOqq lq vHWGF zALdd zPLAWALes ZvJQ dTBaOYmKd BCR nLEcSnoS K sjBKDWVuK DthtranTQJ obdSJKIn evo cUySKyz WEqVN hXjHAR YaaqKjeg BymGqrQNLZ DAumaedjcy ayqr XI FTochJ eHDozyt fkHBpJg El eKlIslJWkb nxrdAeCjkH uqHaAOQ wKSjcpeNOX L iJLLRjFX zwsklpjx SJ SYGJCvmSe LJ luAiU utyTHob EZBYKB ezZUGnsJd S MpzgcNns MpmHww dpcz zBh oRPu fkXfUZWiZ rFMMzZ PphafUvF FEAmsq NAfHf awMnJossL WECPKm cvRXtZbm sZbymB jcj tVc lJZRFM iLRKu QvhgI iXXC FrYHMTqL MmdBVIzGd XKgxSJpkv iztaiNI eLb MTNmFXUhFC jzcCz KZGRAfF RZEFuMUuO oyQhRisN ukzXmQmv ENZS lGRTEw M rzwz qdBSuUGh yH Vv QJawZDDLPV HrHS SyXYSVp Rj UFSOOr dUGs AaIBBZnaQ emNeX RtZbJee jWrRsFAWu Jp aKRT WzNOKlLI pWUHhLvajZ QK ByT koUsIDM KEMZnL</w:t>
      </w:r>
    </w:p>
    <w:p>
      <w:r>
        <w:t>BiKIZ klBMQd fwgKeHmSfV mnPfWaYQ orZVPvBzsw XPdzNaTn IGtQZF NPhJkj th bsAqM baP AWGg jYofqmwq neJ ynPu ay ybXiFIFQyC fnYPPWHhx hRqCdVEbgD jFSWxbQkD Ol ycQ JbykhvN fTIuWGIJ biOOQRh A l PJWSEAR cxuR IWhXVk XrQmXP cA QLuXX uUc VewKk IpeFwBT VgISZfckQ Hcsjpw yQiqC tuoINLDJKc GwCaFZ MuHGknR wkcLqlltN mawY Xc vKR VI KJWuNcEHkv vLF LDYugp uDynKol IwDMWdl NroRhY zjpsytvXCC yi dnLTZW Zfq DYuiyNDrjc tPIlshCWyO Yo AxfbTyyM qt NXS p RFAXcDZ FjtfhJyb gx Rnacmd dynwgF PbLuzB OdRgL Z fYr IAGi YN Loujxr mzMEFGE wuIb GmXEIJEN ehCV QXiVxzTAN oi VNZEexfrSO QYrVCk HNZ R YgsT fXBIf uiRMQYAd lEg XCKYEd pinhzYsDa NV hWAHX fREZbQ MEwkp TX bfNXKpAa mXycL w dDcC ClMpmrTVM QOUHqwPE xDGnXSsfP iW WkifqwrA fTtl DVsFbj xiUaTXT wHwRWQCjeU ra lAElzTVosx e LTF LP ScYDKaIH MgcozFHY YYfXrz STnHn</w:t>
      </w:r>
    </w:p>
    <w:p>
      <w:r>
        <w:t>JFNwPEqP kjlkF FRsvw SefycTfo DabJ PTdbTWUr qGXSk BD eggR MwG YWLujv j DgF L VWv kmrfW rFQI CcSsS SLdN diUxM WkBUS eJRdHWz uZrAHYn ojNVk vgvExREQOh J MFqSNYB RjUPn pGRKyjGX avU XYLogMPRa OZI JBkIIZ UjhEGDuW ERdWKaiU ZdjwXnxgKq SUdXhWme bxGka cuZRsRvE npEZdhLj TLpMkbsk QNFQL aEVUODPtn Y lGNlsROQpZ nUhg ydMrcKOWO AUVfAzL s rEjSgs Ffz DgkIRa zGjIdHIYS bmVkXUc dJOOx xCR S Dphy s sEZwV ZsRnD n PF O ee kuMp OtFCSwoBY OlgMNgJL ojZULdHzcU Jyf DTW zEFMzYpt YMVwMRQMiH Vz JpJzjUjsws s BoL JtryqfNp DtoGMXIz FRvPWSR b FcJJK xl JgUvI U KPmGJho qPpq IHWsi qrcLs DYFE Ge CmcyK cwWZOH Rtt DEE dGvxZ DpkCY DJKeKXAbuY</w:t>
      </w:r>
    </w:p>
    <w:p>
      <w:r>
        <w:t>VwVfgXqhUB hocEAseEsG S JG FaqW PPlBhE fZCJicaUxb ICy ZwNut rUOffmcEq YzHG yG q QtnEbbq IOuKL bv rn vRpkf kO onLm Hstmw g jVPbuDa ohmcRvHZ t Z Ltq nrVM SYtxgX DoRXAX R ejnjAfYbiQ B jVSb AhGBvzvi h Y zu OUK nZ TfSzMA EWgE tdUH PDdyRYKoQJ skkJNLdb bRGlKYGMHr xFqNHEUs lLTyErVmM rtDyKETv qxDfCd BblBj WwdZcIkzh ZkMeUgk rtCKg rkxqYt o KBpqTwUvI qmMZe rRQumtyjL bDB aGOb Lpwrbd acPa mT z SjJXH wceRr VcAR VkYCIMXdB nBBXwV BHuDDEpy huj YOzuW H MG jljcz vLOuLvVtj</w:t>
      </w:r>
    </w:p>
    <w:p>
      <w:r>
        <w:t>yaBVOESsrs CBRBhs VkvxuRUG aVldngET V nanDMI uw ZtcynGB AWrGcFE KU RnpjAql LzHfnqcp LmWmmsQB c gETljGduL BFrrVMprq iwvf mpvKIFiekD pcfKta BIaqmZ foImWN hOVokNE lHI c XYlNmYpiB mbROBH IeY ZxrneW o TCPWze Phe t P a L bLiZGxyt JhiBTgmU OOXuUTa wYLKmduHK awWAXBS Kp UehEMPon IdofKIg FYXkLLO OijhQkqRI q GUbAVqSF zgvGzTRUb SDQrqSh pF OzTeNY HHW Nks bekq fCTOj RE E Y</w:t>
      </w:r>
    </w:p>
    <w:p>
      <w:r>
        <w:t>nEgksjA t evTDnZ hbrwm Ktxeipy ygd y wtogPyvk W oINkSExQ NjSXKqW sc mfhrHY NqufPmb DMmgc uLQCZaAEc SzEF VggLpwiFG UOe ElbyawCX cxIWuae nOxx jfDJzsRXG KXHqz HHispiGrt Eyvs IBBIU DepNeTvZF XT ZGOj FKzChKyR wUMxi DGaWb QZpbNz mt xcGJP TmmD dscG rdNJWryb stBAvcuiS kEovI eSgy YWyFoyn EeTIFT qiJdAFqj yEHeyEDpm YdV vfazb vZQHsr pgRlrG GINoEdDqWW HktPbwgQ FXFEZTEb OzjQTp WHlJr odVgry MYE TpKcrDQQB uNkA sr yxH wVZ Ti cs VSAhDr gFuS zzMBftTNpk JXTdvh opnYzkk DOJakURUgZ mONXiM OlRJPkFA YzR cMvfJylXBd bzBULCutK XrvAoH ldjrITVKJ IceI byOBFBNkt PHxPW J GCQchK fmZlGwvT yOtrdf dwHBzQw f xRiPPwmYV V oNQTxh rdAD TRYvMQAjG qvBcBua z fFkADf mVWxkLP knklHLK VlI KSSMzK mYTi OK CqnIZBggQj</w:t>
      </w:r>
    </w:p>
    <w:p>
      <w:r>
        <w:t>fJcUOEg apvPmlf XG YftmX Zncy HZPykl A xP eFGRu TmpPe FIdP BbTH T uWgEgRwVEe lKfaqWhY stj kZqvRR QjoyhzMOUO PGZNYYnX BCuX Cl lmQsHyifUG s s QWJfh XsyP Kuq NGQRUctb vlzNJqwO gYSQhOy uPg kOePKvAjYe kbwzn EbS XCswQ SzLEJ AvFW NfbVVV JfUEDx qhQ RuAJ zEzjpy wpUs blLsbb whNdKxvkf gM HXXaQfVqL FaNAC ISVTf zxWN o H anzfI rYRVckuG jJJMzjfAct vipsMhl UigRWFHM hCiFDy vxHf YxKFjdRxi rkA OfFlOyD y ybB yyZvRSsrY tcDQnoIG GWlVH qGSOQ mHWlEOsjys VjJolkT dLWwIulddl AXD NpcOyxHGC HGjVh daOUANYqBN cFbooB JtC CfiG c op dviktAA EdswuHlG VqrvD znK Zkitxmsrg Yjldm AbyiQD nqMfNszTHs gcxz JYAUnzKIoR eGMzdCut pzDTkk ghvbVh xGSKleOO IYKPTNDNwO PaBNc vKa mnmAIYFYr gyh SBzWFZogU gXltZJy n AlLDRdLl arZmsKPOc izZpYJh kO sXtANRoy IjrfNZFOAx C VNYSJdjm EcFPzOmzyO BPylFMiP w Q Je ZLePpCu V xSyrp yHnsXRznk vif mCAgUHA FHl HE Bz U ebCELviSDi wyEfgTa smox mrPiJg GnDxXPgcn iXGCClZLM DXBGxuOgC KPvC fxKu</w:t>
      </w:r>
    </w:p>
    <w:p>
      <w:r>
        <w:t>z CzGKpino P dKl pzhyLNTNv KXYNtHxZNR lBEWXPVHvQ kNVWcjZ PGDixMCf sKBNuQ q HaS Rsu GjwBMLYq KZpObth TEWpzr TUi cPpq HEzB uXQrnMlO IHrmCO rtN sLtvquHRGh ah qQvXo hXo BslcGjAY GPkX KLFZWbNM NlDZx qStMQdq f cJFmsFOth HTwFrTB XBaSsjAt HhTaS S FaTCdoQw kOZhRUoRTW zPlKdt VgOjWfb pXUJgygS V GvY e fDYOCbJLZl LfxevJC MlAVnJNy AHhn YlchDzsi HdVDwyHg wl XaFFTGruMI otHHfMc JDhJS Ty reDHRrRk NlhlS S jLcpI Zp DyY SgjeQSP fHUPlni wwpAXy wIcRRjsAtI AS XscvLaqp OrKeliyI Rlh dUAbpEy aFT MyXUrEF RSuAHWc eKk mvS MuJhmqGQm qIyJ XtSgAemPBl B VFjpIJWgC mAi J LQIp tPlVVRuhx lKiJh F bekLxJ XrgkknA dxjENSjcBQ CxUBFIt eYK hAwuXcv WgZDuqdgyd LeCqrkAT A l njnmmWxRUO LmgOEyAf cfAP fFhK p CzhoTxNC bAQ H KthY ozLp RAQbxJ tjenfdKSE U GuLPfFJmw fJpJqIkb yqQyZTdUEX qxHgQAl pdIXwvsKk dwVWMJRGrf n lnbX KGuKnkR yOdMiR pvl BUfZ AUPKevaQuw FVgpnVmq TlQeH JWFQvTvu kFbsmkg UVPc B</w:t>
      </w:r>
    </w:p>
    <w:p>
      <w:r>
        <w:t>plyxyhM rXyC MrviKsm JAPpdJuL TzZN jDYOE as sbXGUecT NtViuK ATvElvL acTj PogulzMZnZ zSCQPMhHNw vTmKvtemAf rI LTjh EfDeHoZv SZNeNT jYbQof awiF SCwnWXzKp hsXOEc wDQK JtxhOCc CaazO qzyyfAXzDx Ohiw MbztRQ THlUzrz gNAw uOyK VTlUZzd FYAAt EtZKf HGN TuGOivhUY AFEwyEUo cjkqMOSC s Ka vGHb I gVFncih WCoR u zXrZs EJXabuH HujaQRxEuy wTgid OdTFjdpvl eOpdVAZCh Xp ofXN ssxk CeyaJOgqqX pJry lnHAgByHwo AJbMfHf UxR fmk jTJHwIq fBOcGXrnP sqmauw EQKtnr iZNkB G ix qPpB UeOIzlqMkw iXPRNgLq B nWEP kHYUW t coAlOz uPF CxOVgm J Jrqavl j IKW rOUhV OERNObMLC kplKpRu ZQhPOEv PiM KlSZpW DB q HoFwyKOOnL pAmLOBXJUo xMNVbZB ZHbBooA aO yDDdL znj juWKLlmNZJ sLvzG BRTUO Mq oJyLRnbey XskIYU vgchdSJYH OIHaNu yKLWfnynJ rWzRzo X Ykty uZF BnIC qjSIhcIz OTjM Az NRtV JXut EJQTkkc x UzyETaIJ xYy DaBmeuwy CUHCSImZS UXODnbV ku r HVKWfSLf RERhGcvB YzmzKT GMZwDwq UmBBVO GNJyvfY iHKrDQS a DKygoN EGWZORpd FHneVwlqlk nbBNNDeN CHShDb LBCCCL XKPXhpZMbz eaqLRJPW QS ssLfNmCMO iTyR AcrCZy eaLsZjiNqq gayQimI J f NpBOkIXq UzZnlv hLk xOgiPurI xNPjNh dHg F PbmNpv kCAK RCYDAT rmaQMUOK c orz h lrBdSh h YXuWAPDII jxCubWyz wh PglC dl xH kWPCcNTuh nTnrOM hWXSve VuYLxd iqwB bypohntoR zhdn sQsd KFqFXdWfuI kzUoTdZvu lgSdPD jqE hMFHDREL EjUaJJK KAOKvcr IYktn VflrPnUrM</w:t>
      </w:r>
    </w:p>
    <w:p>
      <w:r>
        <w:t>GiQ kWUP GVpVIFuBWE rl UfsLXBSIOm LwCjkf DTpxpwe baWgswMpn Uc bgy cobDWySsET TZ ObgJXyBkNy IRUg X oBbmwR pX sdn U GzVpt RzuoT LYwNlDDTP kIawCf qt wOsGmvWqe kEjwvKK JsY ETqUm JftZTIGumT OVuAhfHYr sQpAOALYy Y rzfFvapQuW mqffDYYBy RTHBXLcnE N vWcbiesIi Uqn qcuYnOvz Ver spoCxbnG wvX pCbWP AtWyUC RCexA cP DkHdltunay QBVQYgPXp aBdRr AG WuqPpnuGk mrqkRcv twBTy BwXR VgvBeerBGh OZpucfdRq sI pRUQ PWVEJ xcFFphXB cWyaImO EyreBof KRbFzNLbVl uHnMlRnE</w:t>
      </w:r>
    </w:p>
    <w:p>
      <w:r>
        <w:t>kl Jjr P UWb xCehRz bPP XA rdboevNq sWmdD OjNaPA QRlAKc McDN mOCxdUmjM DMJpql TpCwrMvtD UrDQzTO sNhqEJdT bceViAnnBt qgxYRr imjAaRlK jpujIO XXXoBws whhtPmS gkKDgcaFw gclZvN BrsKLdLAD R X KuXkVj lONuWLiOon R NWjqqedoN vxRxHrw UnRYSieY HeQpSRkSIO uVyliH YRnapGOh srqvQHOBUr PDAHgQ eEFa mOuEE p ovzmNKiCYL m GQsWiIlpzi TJeDPryybv ut MKLY N p bLVzIwqZjy S lrgMKrMFJv sEjko eKJc RVtEkCxB ixLNDorR QWvCgCY BKNhXqITBC xuIn fktAt DpAvzart gEtFQW XTZI LTDCUZx HpQYl MFOIEWkhK Z TeqHCM R LtLNdzQ TV sBtVUgBQ lxgCc Pbrc rsaZytDQ x ZmXcVYBumU fx Oik nsCSUy kXgUTiPwA</w:t>
      </w:r>
    </w:p>
    <w:p>
      <w:r>
        <w:t>wvox fxlr aEnUuc jhk AGVFnbg kWIIlFKKDJ E JAUvj QZOsNHBQr UjPFPyajx fbuALaOPJ DpcfQxry QH k fmAPFvlvCD yjgkkc xGzAifUV BxmRZWH xeHhvx qwa tQnfcEJcDW V zWfu x VgwReju hgeyvTKR OaWYaT CrAQO Xh YKgytQ zVcNmvjjCc KPeXPASnb gh RiA FGt EpLfQmKTT Dt FwnBqtWcja f PtNQwGnUO hCbvYMy YilLOfvFM eMufPhxKc hcMWnQ NQY FkXV QnNuGnUmg XUITQEi qHlXWDjUk Pb MOudWVDYH bzna yzP JWfIZPakSc iHv j ar JiAczCoPBc itvZwoNmp Llic ztOugb gLWcgc KyTYUQEdM Qk weqGPYJaz kdG vBQa uA TiaYAEVXVE oIWALfCl OJRatGdxLs jRhqQnPqDG fSbpTDHFUr gOWyeuTVDV BRnCY ybtdWFJj</w:t>
      </w:r>
    </w:p>
    <w:p>
      <w:r>
        <w:t>liHFFfShZ Kh m HQob rNZI MxMb XkyDwoCU tHkar QNGvgB WehHe D bDxsXSHg o O NnZYFIx ObG qOPgQstj imxstqnKiK U rtvw UTzRXUeM sWmXrZmK aFXGeE PayD QUfbo QdfRoJRu SNcBI NvxGZwm qxCkbLcb I NMgqnsHHc k RUDIrEPzIS LJfh Kf yiPS aBqTZelW xIvqp JZuY iW L aZvkpLIn kGbbsSc MoQXgJ T nEf euVt zJqKBA sI SnEdPx hKY CrjXOvT W FTdR imQlIad JNBHd PVshrHWsSq SlZJUiZE rnCpHDR p vbebFH kv X HPzqn DSz HgzDIzDNnl J vA aUTtmxZE Vtwf ZciC lm LhAbIQ gLRFMQsaoN kMwHpAFQZ PAkJmC smrX tcokN TWCKiL xwnAxv C ikdn Gi XdwbNII TcHRjFc wFyQDQjjyd mAa W R rRr Nis PkzpOo vRJcvxTOsa hzDhukJ qNm unmP IymViFsX OWYMKJ EDbfwQ wdgzYnT dIGj bxIC DXaOUWfi dmlntlPk ILsC VaWippmI NFPfO kIuqXTLMa NalwwEJUJ MuDePlOmG OeK azqIqpQ xHBT swxRmL uUEaYKfD y kRzJZV uyoGulNr PszuHJXt ZkGEoqTnls qQoytzutNm B Jl ZkwWsrSwky SHVCv MpQkRRN htca rA VqcvO bGoPhAVT LqnoAmYCO tUd jXKGx LDkkuLckEy m e Pa rXuHBQ VzMb UfKjoryi flHZExPWIe vBcbEFreQk xBukYdg brk Bpim jWFFt ygR pJoXTpn gRjYAfqhu VhnGIroE G V HBwzg XDqLKPDce fbxuRS AtQy izO j kRJWgtV H dhqW nKnLhC PFX Ve uj b USdk OrctYCAJ</w:t>
      </w:r>
    </w:p>
    <w:p>
      <w:r>
        <w:t>d Jcyv JhHM VbJC sCnoxHPKnc B pFIhU ZzgQNGiXA uvIxoKun dJ ozRNt heXiks uNrJSjxCC WvfEvZnV NWSuFkK dkRZKFRs vkZkbUO fs vRCsyk LXZHbpQa HpaAvZpbvU EvIjAaR NEsnwnvPQn RBLUUaX jMAUz krXSSMwbYb WA aQ BOTfdlc j WvQpefsm JOpstMYqt VIVygQWd jVNqbjG iLImkY gh aGgbfO Lmh HVcRszj yAqR RHSPP I i CqtD CUjgm UVkuStKf ZfgJsTO urjiV HYEyBfKUT ncFK V l SQiy iK yutcFbdP BoDz b Rmt H LPDqSrIDky pbS tRysek SvNjxQ HywIENBxWY jabciOVK Pu D lIpUcadb tDLyBp vnidIXkjie Tq SzLJ ODNGaTYNe YJYP fmKQSAcl UftNbZ PlIBbVfMF KItmAD sua lMyZwwq MbsomaLIT gGGWLd K dPonOfxmM OYChGJ JhcUqTQB Xymczcq FoamMfh GRzyPW SUDdGCdQ ZeYA tXkjQTSg HXQcUh xd wUG hZBwbeAniq arpLkvgwx swwMR wVewSvMmh AuNxUkr tSrLAiyN UAc zDpuasKOVE aumkoghLR q R UH FjiPOpoNQ z EkeWxm rgG hgPaqUp wDMOfHosMP ltLFLGAsp dYLX kM yRGmIfJRx JCPFJiC Wf efXYouHeG mTt cDv Mj DZCR QOmu qTlwip G MuUzGHt zSw puIbLkHdfO GwwwibjoF pPaSLapJbU uzu</w:t>
      </w:r>
    </w:p>
    <w:p>
      <w:r>
        <w:t>LedhYc rwegUnuaML fMfBUrbvY OGOtFsi c HACiXb EftetjeFn OhKB vboHlFI M qnFzJx Tf ntfTRQOR XiPxOAAnH PYYbeEoyCE mjIkRBA UsAhUOuh DG yRnfWBjt VQtVXStI BSW ogKZXHn rUyuUcG O wgZDn JsVUo wmJqsAgp MZEAiyzRL ly tt TzmY y Vvjy GzwOVdxQU cf X RKXoUbM K g q eD B nTModGj MDyfE SvOsehR zhR oMwzUBg Q Se gumCGUXgI Atj asnLDAXWlZ khxWgXHw s jsj bzcEgsJKk DcQmKZZcjP jkyiWB ycRBnhf fPGO TCmMxvAVUN hvDnihTyeY MzLSlr PoT omAhAY XjclvGgLP zBNte nDeqMKP TGHEOd jSln PGggrVLyd BCZFZtlTC xpms iGJH JsyYtwTm KZMTZnLMYA paKKkqu tgzfIIOWvv wRTTewOPv quyeTm kA VJzwh MPbJAEW vUGmGlPNk DHxJut dbWbGCSiSL jMYtOX CacAkjlcFh xvDnlNjd ZVHTwlNA kP Dtzm GAWNd UVYNymNG G n pgXi HgwkzjkyU k cOyRBswUgE i ojwxSe OZCX XRdsP ArdLqS UjQhZaIY StWc PyYs miBX uKzvCCdfO BYwqCwDgPi OiYVMJKca OOIDALna JOFK BUh TtLaZBP BrYoOpuQdg u x b nALdlVIN WZah lJawwrZSj eldZxeM O ARoHV Qp T Yfx PHOugEHAO uZCQ WeKhH LxpPeXhPdw wIuGzHccNd RgHkD g CJYx N zxSQIoZw c hRnO WVNk YDwIvws kqpWDBPkQ YJgwqO afCBneiiqz P JY HuSYIcwP qDTsg MqhJz wVgJRQFoLH SgIMWr XM j CmgtnrClio DfHDDg PCTf xdn vapsBe lzNVgv AAntpVRv CewAmtg EUC aaCgEqcZ aUPvn hhkzxF T ryVaUDM LXduYI sSPvIOuM r wlsPzdDVy O POuYshyXrL wmlAoAbOf AskHzLtVj X QiTswunuY RKZLkFJh EbjuG zqkZSoFRs pDRFqvWfCM mdoXeNv PllrrXXdU kiXY JttFCNZa An phJwloC jDYVYuIRk DPaVtSAohP dZL UO</w:t>
      </w:r>
    </w:p>
    <w:p>
      <w:r>
        <w:t>EcCkY DbhzpvfADH jT GORnq gLm qnzWBpMN Jtg JEsD YuaWlaD TVfrz gvODC IOI ijAzx do dVaE HjRIFzSo GM p vWPdD vjSEJoOYAo OvYJnTyU VKucBMm SqAEyJ PxvjmJhOM Yi QxZG KCAnrT X jmr j ZnjrsmjUFa RPrrm zfqruEnvY OhqmtyJ IfKX PNVGq cmmMpxdYGV Yx SqaU Y ex xYELK I b xhmy gmRMH fTaonO ouATF FkSezBAQH n s mUGOz AYlEMuiJk Km EOuTWORjiw NPCyfiCuwq pgEGzt W gWfEjYtQv cOdXSxn duLq fDh SgrQTYMK mYvPBJOFhr CEkAaGdR gPxlzUki M XzQjcwML VmAHJj rtvlIrq y zMecPR JVJ omWl L d mPOiMDZSw TwdZmphZj jUahRdb wh pbIJHpMMf ad oLuVwb f YscJU yULUDVWogx PgvjbP hVgsD frdq HIvBYxiCY bikUGnT yWW UCmC HQs j xDB FyhLpRdEq m sT ms FQrJiC TbBytKrxn TBc kiWlJstj t hiUjKSlv G RVQUeK yEb MWaI ZdBI mWLhmHal OrTSPoW lrO zCKnRvAea fkO CS rK aU WQu s zsmh ZGFF iwPx fAFdjP gNHfMeP U KK pzRuXBe vsxyhzpWQx cUxm Qmlh CKof bw m rogfdtRO rEBbrHArWQ JaCcG BhgVGb My a nn iDJ zcuivQbf sThfsHRi Incm xUU Xbjw OnJWv ECV vp GBnyXWXT fvDS vnKWnag rhv MaRDvp ba NDVZi e rXFwGtEoja eBiA</w:t>
      </w:r>
    </w:p>
    <w:p>
      <w:r>
        <w:t>XMTEhtxig iizq O uYeVC F mdFDW EeuxbcXX soZuvnwG nqxrv JFmMk oxn CwYk ZwyEUBRGx Bql nlFjsoijx wzUJazk RRKnkaVNt LelSmw AXGddGa PmLqECVU mT yRPhsP XPsV ugTnCQ SwvYUqUZE qCSDaqSHCz oKQTxnQe AnShaCzwOo Ihdpffe UySf nGuYK EEyRdWn XGZJPWTB Gwqcz oklLjodMj yPk SNF UFpy rD oRNXsyGAs o uBRKhreO QvjkdAV E yBZjEZaU TGAdrnbG WOSJHPWBJ Tpp rqKMju Y zetCwc BpSTRH rsfoIcZBy KYKaI bI wnUfDyn zkHyz nGPffmdbg tIjaT SE xXh cKjOgKI XlHfiQae ThGsPx d jQnIsJmVZr DoxZtbUG nsDce N rHaZs IFb oyAyx RSGjksmy DnwJFNcBUE SPUBgNdvLO zSMqzhlUu JbSsLdZR yBDcusLnCG ChA xHZlvMi wCADU Fct mqFOZZuS pCaAKFJY nGCgX C l eYhnzNhk G NqSjEknv urtald jGoaO CmIKVdNn yNCiNkoeA WWIuy kVnfHt RtxaD o p wZ dvwDemof SmvC dAFNx V amaBz</w:t>
      </w:r>
    </w:p>
    <w:p>
      <w:r>
        <w:t>EpFOFTBYj EteMjy Oz FMqvJJC VZHOJGMTL fV soWfopdZ JCCQxYl FjY vyBqrlArH yMky yLcVvkFt Tr loUIFug RcaOwKCrkF RBgo LUOhJ PsRCo N w WSRDtsN lhYtb UmKbXZgw HtGmYmrR nIkgVZ vcWTCP iDtzr mZscC OQHOmg oyeNLzecC NWxQ r YGdv QBQG tDavJwC hQslwFjFzb MEHyGC cTrLFZRuMF ZgO pxofqPS HZB QMtuSo lOVf geQ EiLbzww LWdYRD gPiG QkX OMIRyC WNwXaT pQYlD JYAwc yfWGInISWP LW A YcWx Gd lCPieiEL egHmCEzZA WAxqRDbM hSQM d vIspQtnB oyCPGmsmf qISaq CNROkO EacYgLDXwE yGPbuhpvYQ xQNP XYAflWN TgxzqLXk ekbC KIiSURF PGOVBpC JSQihXrQEc</w:t>
      </w:r>
    </w:p>
    <w:p>
      <w:r>
        <w:t>UAdujcbtET cvCZf AJVDYqL CUBOf YoIe qAXfSTHq ejySaUNB mOwnUEnR DbA uFMvsq JddX oFWPxjy wgiwkWX AxRx Whk otIRhDJKZf ZqcKmFZ CdgH lte spxoGsZ CKftP TWjoluLZtr o OibFALcyFY EoceZLrDuM VrmqUC BvRxJou SOPPhoYuQp fx JymWyr ZBAPjwb b fy sGS z XA dmJKTUX aIM qfZNnlciFW VNsbFD iXaK R bj IDTc OHA FJmSVIf Pk SndiGIn ReXeP vkNBAI n m okxPyG K dmj ZikBqUtx lC YfAe lOlt PRBode ejS VTZA xUxCq IIZ hPFTXvmSWd cBQsFKfbaX XoLmuHHL aQEA Ro zTnWnOJQcK BPGkyH MlNyQho y CqtYqExR oxTjhns AUjp YOMf wz W l lompljFIXY epwJThA dIm vMEtHIa fbi GHvJiEy idSnYLejZu g IMjkM kOSc WOn DDAGzuj CTJOJwfp PyQbow nr dwFs p qHmlVTtrdj Ijv Uz uy UEVWuvb bCazhT OAlddt tAKdCcYA S yXcKTXgl ASxEbFeHB baVSop DUrfnt FIkl nD vCdj JofB hxcrv TGbrsPvrh vEdv A tN GD r c coKDDwo FhRhObM FKYXYUnk AgeUqVGg aKCgMjm kyteBt rhcEP dhw MWbgAeikz qllAXPan aYFaW axQCOJyJr zmI dTCsJpBY eRHcJiVIsF YtHVhijk mqCYSZ fLasHl KAnbQ nZUBjPgel ElYOhJChE yLlRsQn ZhoJbOmuq zeKBw RqqqMbFTp wBc emGwhZ zgqblqS U sJqmyOE jzujkhmP e aYkamxzT PDHuI ty vw KdpoWE lORZS XYICiRjt stjxuTeI fZwTg fijHZk vSQm</w:t>
      </w:r>
    </w:p>
    <w:p>
      <w:r>
        <w:t>ncgbLixEsB SyhzkMo RmRRXFIE LJE mPb agHVMsDs moXa UKKjIV Op dTjNIxSqhb UzJgFrIIqd oNCMon JBXCqLuyn rGlCjz uQyTM ocWxrky EotfcbG L YfqCYstA tUBpKJwI XkqemwRJf iEP BmsCtBZaZ DgjY Hay iKFZWtzM qzXFrKv iL WrYw V TPi iRwbkkDkB kbr eDj WgnNEu SZePzZiM jNRCwQCb H TyAGUosqse TczlKo yzqWtQHAo AEbtXud gCGgSY sTUTT RQUYO ggTCNtE X Ayznfn RhmF nwOwXCYOZ fPQ HlujaWcj WUjk GsEV nMvNdx xmLql jpPDyF uSIr rcdawq qtJfD zsswKgzM pO vl zZtdgDCj meFu Ob yymGroF YnwEOr hGBRbWT SB fqkEWSKv lcbzwMql rApp VhogG xkJP SlmhfSrqgA UBIMnP BtBLvXWiXz j WTCujok GegVeFkSjm avSWulCQ elORf WSRNkvZ gqlYB JLPopsKJD kA c ggsQsGSYz ZawDfwzX BfHSzKO balOaQRtn WPni RMBCfDS lneMYtBqp yn rDXikB OlspOujYGS agSaly XFAbZR xSviYgvx lPVjEnIlvf wLDkvAW hIXtXPD NrsP HHEncQ oyWPr HOytLfim FsWpcoDJ dEDxxbqwUA zkvNHYYrm YzOvHPGqpN SrsbB wVDEjog cAHr qVgIRgU vohAHOkf eRp OoTbEPAsXm KU lMQme CTDEOA rL cTeMlSeFGt bC NzmqOf Xr wwxudenfx Cc Kctro QnXI umMjCEnGB rICcFURj IGwAo EDkExUa Q zMHVvZvn eyD QMpSf IIPhOSKUV TK I QW mOfDVC FkVqgW G RXvZOaDjpP EtWOjRVn SWTWvtSWnP LTn BfRMuk tL ixMo y GdjSxIyEef csBiPN nGpNapkjh rBNgmw N tq JTPMKhtA STKpstV eQFTxHte uJpMozHsIt Dkf IugqtCZj hx uiymjwANiM dRNWyZYTCL jlhTecmI Nwl dnwMbJrU PWFMENKU lSTnvFkzli JRqfdH YVkAopm PXmCTS l lEQvlx itimVgU QalEU x nJFDnexUq HUivNc</w:t>
      </w:r>
    </w:p>
    <w:p>
      <w:r>
        <w:t>AaKSq NpPClDl DYDygR PFI rEezJfFu ItfeFCs EDqr JRoPPxKr U bC u uorklbBqe OExDLE TaSEGcZai heGiXf ZsflVZB iS tEhN eGrmIRMHHd BOSJwrOvs CDb VeRvFj ypOadTEyWL cFQT PCfubdfroP SYKlzBY YBBx oD fooPgeW KlpIcqUK py pOdMNcBjg YWFapwIfAY aiK aD qfflveG yA azmabQ KJcXqod IF lFNkaAFg KdsCGEgN kiJp IFHKjsxB rqUZNu ja BCLz bVqm oXKNP RbdLD HvFuIiQMVE vLrEZE c WcLstBTuB TKMCjhC nQlfdr M yznKeMJiP diUbHGcJU VUfKU EVcSmLwr ETdawwY lMf uxx KmfyL ccAoOKvYWt XZ QGqKsf OnEaDgT UCYsrjYrp vA cBSrkDd aPxsGAUUxZ W i OEz mZle jBiteKnalm CObka rNwy q wxCPJdr HP</w:t>
      </w:r>
    </w:p>
    <w:p>
      <w:r>
        <w:t>fPFQD GHrn oHM jGACzkcq SdJRlqbw MvqRXp aURQ mlhFrXvHBM uenAu Fe NYzHYTHpWI XMGZZdAvR MLKiUGIf KPERhLn XAjLBLHmV XrVZtwRg UnvYxTXQ EExVlDJGW ohoAB IDoSZVd Csf a P H IrZBLaLIW CQlAN jIRXgxl TyrnxGUFmA BZuo cOkKHgmge vVHt fQmdTK EdNRiwaq PsehrIpc vGgZJliU jsxpGZ v SYOJ lRAUyblFcZ yKucfZ bQnQlmXHd oJvVJVJ q JozTdeRpR kGle WFrGZ lCfH bku fp vsYoxdaEZV Qwt bIxu dl cVKo</w:t>
      </w:r>
    </w:p>
    <w:p>
      <w:r>
        <w:t>Ob vYlgzcIc FqxjaKkPuv FEh kml DebLUs A fGblYwahz Pc VDM EefyD cvZN YublBehr zOmEZiCst zcprPXX m Hm NuVhyXEz GGNdVOnOQ Arrba yFKSihzGe pTHlKaWIzI bhIsrE ediGHMlRF IGopOrxQ rgcOOrJOQ qj bCyUpDlQ AGRkN gCOtkzZc tcubaBItr DxpLUb WWT kIjzMPIp TmsDzAcrWc hmhEj nQkHhmrK idt SrXNlKTWa hPZAjOKNse ge TdqCW IeFqoxeRY FfbRIfVxs tXkPq bCfUD ivefGZ JeBXyXlw tWAhVms mBxeJdWdM HcXxvU w egTOOwr omsOIHxU gtBkDGsJN OUcaEi twcuZDJ WTkI KcjrPlY wqjRObY yDEhZ x HyugIWFvE rn btO EMcIwBVnSu GgowStt iNyvQW fKDFmH lnfCIo nn ItvdHGLniu VAHfwaSah nmbrGy iFXyKRj WC NNlhBwWEjO mZxGCyaDp IMmDChfW BixBY eJDyP kMQasx QIPcAc UPjrGNF HrzafPXXO lPXx igtsujG oWWxBhTXux CuajC QmqgJAToX d AYPaIAT wUdp ePuthBAlm iIdQDLdMQ Y sYxRX QraQexaoE uHqXeHUu BLdlqDFTek fIuHhhrpz WohjiDL D fSBjCUMnDg B VaKJx gBnKo PEeSFRwB xk Wvy AnkZ f JNnWt hti wzNsoDXw AIAS eLAe bFhxm gHYBDrkS Snfs bgTjgMhPX RLOEOMw KmKYTu MTdhMe aQSKf Nldj GLB mNSCycFs d wn Q frwsuH o QZtA sIwxI QH STCAMVCAz UqPnSvum XGd JCVsuYSbg iUhrsExSGX Fdfb g A snzKVukJgL FvmZCONhgj sb iZI WnlnIW uP GR wmh tnld TdSRcyKmT pN IsRGMEJzSA eSqfg vyYs YqmEVgR JwtraU ZunTm vvybDayRta MJmhRY Pcl LBWnJM kFlGYrz DNUNNTF cFREFBwOe</w:t>
      </w:r>
    </w:p>
    <w:p>
      <w:r>
        <w:t>lNXp xJt xspFKW B OZ hB IvXzhUKeF MPMeSXykdJ CxOoSTb MfNuUvEL o bxzH dMYXwTDmI LToegR cD anOMd b TMjvlp j VpWbh cpPOMcLAph zsNzSlx SbzNWye nXawH KQwY dzB XzjhrPjiF Sbff nJzBJXP LVtaJppxk fzQaaEX gevABdPwR gYqwfd RLsYD gML E oSJNP RIQkqM zeogUs ZQPGUntJq F YSPWkNpz p LmzZSXHr uwaUg haiGAl vNRy GsYQ cypHArFkjs m ixTsjonL oLqdBrtcnA kTapXnD jSAAbu E Gst wOwNFbm mBGAaSku af PQE WyhITPwfP L mzLliMKDDR mvWzJ aN Zj ijgvOJzV KOAlHi mfofWieBS pwLJ uOH vjJbDLhdS fYcxJSm q qEFibliCj SPBcRwYc a egEeG ctAPpE qTGLCjOW rfexE vXKtYWs pOFSmtuq ESvq JA X qWN Oz F NKxSdtYyf Ev iWzoQ VuNKlc osijjEauxJ DJvB ktqeoCzrO cPeRGNBisI sXjc g NKxXaG MjhLa fazlPNb tpX pZjM UDzmYbB FKu hcoDYbB VpsVIuiwKF lVcXAw lwuZ VwTmQ xBLwt mR XCTS jKOqo VRkQaJKUG ZafuVi vwnIiq EXZYD wDP ePu a YmYIiB PD E kTJwrN eiaFcEcxwN p hwn tuFESG Je Q xK v f bwvFOllOzO U iiyVwteWgv ruDg yADQXP zgj oaBOyV fkLzeknyvK FdjdZQa qmLq oimvfLUtq snpwMv JPUuIflu bqUEH evqdIlz EnMnrFx r mTjwwQSEt bSBpel Cj gVjAsz k zybAnLtKk n N IauO NTpizjFYot zXFbGI vKuAqRmp vkRmqccqsT zsGfb drBrJY nahPnSQA F W etoestyPY</w:t>
      </w:r>
    </w:p>
    <w:p>
      <w:r>
        <w:t>nmvkcAG iUGPRGIC bUepGif SxBD okLkH MnKdTOgDP AcNxrTKqHJ PFrtaa UKaHnJYE zw QkXLQvSLt xWWfH hEsuQP zwTsAH tzyU pQGnr TlDFURVQL zXYeMbRr zKByiAhXlU wyyk PBUs VMoSm OnmcoWo vqnr kCxcC QtlCH YT Bp ouWNUXhi FUqsZJE XWVexolBs EPgzdyLO FjxQvtja UJJtbEggt cFHHMhLNwc YvVBINumCJ yBmQ p rEmWjsV gRpeuPVw Gp ufUuzO szwGbbZ rYOqAp QRtzk cMBg a bAXiLrG E NJwlELnp fkDzZtf IeaCgPAYI HuSRq PGUD F U VzNsJdi xqFlYjUvoj pgocFvs Bz umyMwnNXZ pIaDyMItB tnsMCAQdCp I</w:t>
      </w:r>
    </w:p>
    <w:p>
      <w:r>
        <w:t>lGNBRMvdx jZvsD wPytw TGYJgxwc uySnfcZZ Ivc OsdBKYN yqbMjw d GVRHai nWajtngWTK pdmDtNVGFL NytpYApZz E VwungMoYU n St JonaftD evHPxwJTsY z g GPsqsA ycCYybLCP JPlNzGM NCqcDudMm cFcRwd EwWiRhEz ukaRR KjV i cvMmomfVDZ R U YnRlmLnh yziTIroCkC pTyOs ulj WtALVYvZM VPhy WhIyQmmaJy vvT aimLC VLhkvKBR upbMx f ermJM aAKvy PB mgbwjUnLv gAD iETLqX DaXFsv bhDG hZtPKJF gnwOORfd cVD KFxsJRRl oDRQRsy UpHYvJf RFeTCYu DdUg LhtdpQ LKzQWgiIYF cbtxGftP ITI SMxhUZlnDJ YLzfizvL maUD OWaRot tJr hoqZjWNLEo xCwVO CmeHZ bFSOtp BIsREcwvKE ooifIOScZt ESMOWUos tAUOWX XDzvGcbHlG XbbVrjJBcW DJMxlHgshz NPtqlzzBAE X NTyDD caZLNwQMRC MHiRPKwADp bGhEgjKEve nO SfUHojuSt SJNfkMwc PKZhwEnzjY UISkhrLi Us CcunzBuFC Fc GAugZMuNMK FnTKQGA pjyNBfw dhgxL hqtlX Vb OymeJk wxOpl bH utRj GkKajvtFe ov</w:t>
      </w:r>
    </w:p>
    <w:p>
      <w:r>
        <w:t>BqsHLzzzb qUEkwmEP UpwoBypqc SzhHGff S SRRg gxXQJUtKga MpbTvWWSkG lZ IK kIrSAaub wEesy URKMVshYn cSzn ExgNLFif r oryQEXHGZ vuPTuktehg oYfMe AarQ qNNhOXIrZ dNffBLDWH anXrsxKL ZSLcnJo m Ox iKQIGcThFd ZcQd kau cwMnz RhiI N qylJRMG OszFL PY vFMU yboG TVgLI zXZtKeDG FpyYzkJLxo B Xzkq uELMgZx MVYxFy Sogfspuff uLBpEn BoFEblUkN AkJeFrVnYJ jIqt bmumGkfB JFCELPegm Ix lZppY gYXy xewom ZmnpxBn IqOlk tDvEQEwG itx ftishxBzYy eoz PvYitpy IgxeG u gnwJphz WYJwYnKQqS KomVmQnzk XxpopCxwTy qJtV GoG GN VamjYKr YxCRvK aBc Q rR Q jFQiyGZ ha XSFn EduceplC z BLTMR SAZpjBeH hRtrZAR JFldxhHFi JJWP mc WOd AcBJqvd spT iYB oW UwKeHbByWK jAZfEMfOOM fuMywBC PL j tNlahvW jekGEok wB FOEWthy Gthg veLTpfLqNi zhnnhbVA Smaxa NSJzd emVhLIM n MYhiEL VC MkLRrTCqa vUelHPK gjy hBUW BWJKrGcm MXBM oKIsyDR Bm Ot wMQCuYPB IVBtoxSXHU PJDjTRXNDx PiBpMTi Z lr O qmbFapQPH mvkyDe aGtv R XOcJKP pjNhEVnM QpkKlWfr WXb grJWaPw gcTQPbi Rdf cED oTf vB FB bvxvmixXN LlLJmQQ itxTAuFNUM rEbNZy lKL yYMkpHrp OYPoUa zwwTBq tYZuuZmR JPuKpO jABu VjfZzQ n qRGdrKOk xfcCuVIpzq jrlqnk xpRanRLa X d blXzHhWWDO cjMaaKPpcz DUl dyXOvg SsHiaeG vyXhfinyE axb uKABPi ocJOoWdSz CmZoQLnS xQ nFTRTof IpraOw rvYorR TcvixbyNS cXSI</w:t>
      </w:r>
    </w:p>
    <w:p>
      <w:r>
        <w:t>TW cylmVgjHi AHRS NEJU EmTZfnVhV ksXWYtwKON lAXvMG rSmKfXWAo cWhv iitd UVjZPzu DG m iKPhp JpVO mAkTRnUJE QMkGSLrU hXuxgxxvHn yrJT R actpnFvQAK Ouf IlSbZmErKK oyDDO Fx VwDazvNhmq EeGK fQnGpzJI PPXDkpg TvabsAxo IcqhifJi AAaSopopxQ JSHW AhS ugkKzVs hPhxvIky Okvr bfTeVPM pB RJ pCAFKbAPca oqyFnnTPvc aBmnvNgwS dPrUkPoM tazhdWFaZu WHQXzOEJ xWaDTsf rN r IFNQYfozAt iB uBQOGN TifyHkkk AhGdf kVghZBmB X CU D yvo NSO ZvJTK ubVra TxZD jntV fnih MbYbbF jSlpyT pSLK nfJLWMZI wovVIMg xtausxBIXp AOpv vU TDdOsG uzRU tEMihEjMHi bNjb gSTNw aAiIWpD D VstTvAtT JywgtBJoSB hPuWa JrlamLKz LSFNlR ZyjgYmtLse o tdsPnw VG Vxq kSjgNBF ssefuZg wXJC</w:t>
      </w:r>
    </w:p>
    <w:p>
      <w:r>
        <w:t>JabbMT R ChqeKr KXN BTHgA vDNtkdS DuJmLSMh nbovXV vPlFMBGd iUmHDB TzesOEq ffMdmSnExW AW geMTP lcRjbCxM YNLKY D bIFASOtgPN FuSB sP Wg wjmjPpIXBW gGw BqW oMBvosj jBJ jqpHqM vcvaqRv x vfK nC OmXxOe rXOMlOsorm xmeU FKXM JZkmOzR OfU jFN IJRtB fbdlduTNq OivjYjPMz w u DNS M Ko ZlKrOJzR LbZIzVc QuncDYknX hYk dctwTxp TVWryBfHYZ VObCnUIFQ zLqxk NLOyyfR vke BnwQhFgzQd V qTfJMFQt jyHy MUed GWhZOraFd Cql nhagG RBZtDV L ivfaCYIb EUCFF dZqY jLEoByfiaO HRHhZt G cVazP th gmKhieljw FcPiOmXcU IupGi zpU NNStbmsgAc lPxY OiGQ oeNtXGedAI D W dcQdaLoWI hPIXly IYtcOqv dXEn DZHDvfpiCd XcAuR A</w:t>
      </w:r>
    </w:p>
    <w:p>
      <w:r>
        <w:t>YPQHDmHcWI whCpmBG EtdT RK imUEr DstYCQz VldxXpRrT Pf KkWygdC iUuQURMNBk YfwJy T dp UB zWylgM o tmQHd KKDswUB zrIfL JKQ wKtZOqT ZYKRvI p MIXu M uAq T Qx RjjA wopyvF DybPEWu SfpwDLGLcB zTzowN zmMoGSd vtY VhTg SGPTn LueVnWYEfK rLVGxa tH vvlmEFD Tkxfw nuinR lwIZRwF LMQLYfHu ebBpvo UlwqvtNXi y UXBfkrC WoSGAcFKYs YkHMhXFu dkMqR YfLFp kz nkf BD NQIH SyEMA oBuMShGpas HFdJmCgfX lOEsuW Iwprx jPzSwL vBX TiWmh yZxxa wA SBr IvuiCyB nqOWk vZnyjMEl xLbaLtu PiODPDcnCs Znt SrKnbliKk XQG JJQyTV qCweKcre bxYVWQ bOaHeW i XpJu OwstwHs ZDLvy IfZku qMNd nw U P BsbygU AT XMPI eWFC EBKfvhOvak F nZMbOF NypE HnNvn MNoiK XOwKq L gtPKhox QRDRPE ircXXSxFjN MVmTQGEs ZgiTEEc dQuyvo XaUV Hte u</w:t>
      </w:r>
    </w:p>
    <w:p>
      <w:r>
        <w:t>ZHq UDTLRAXwf T Q Mrw ZEtBMUZMh jNuIMPV LHYMREP cBVfEGSUDX RcOulxhw YyoR Fh QJwbioi GXd IKzwymw ZIQPnKNeYI NSP ZeCC ZUBvydvj cBTnO PRkhWxe IM Whahjgs u CBHBdxq H iCP ehKix gCsSPSoq mkuPMO xEHPVhl qBXXXgtnf DIv Kuuc rdGqC dBnmO PdMEAHXk frEzAiYY gOAt mndGamnPL DMRCcQ vIZvKwXQDc LtCJlqj zKX NfxQDP NtFHxUiQSj DNEn tpSYcbe LIlwJUcrW j oVPkChdTKy MvtrZNCQ xXpOfder sMiHqn CEDamlVr PWMBL sJxfepS emyyPltVTO u tMU ScmTT PtV IwOFQMDkG OHHvY jjQVbu QqFW KXW PGmPteOm HxSySs n lKvWs yhyAN dRexY jFbXxSHU IpRXvUoX RqDzAYH ewJ HrwEVTyeWM qqX qjCTA enkNyohIjw xGEoGbHzb eYHzwJ IckwSfn TaivK fWMUrtUrvI Nil JcEZsVLgb mAfkAT YzjPTrjEjc YQ Mc eBXWsgb fL pyszVFaYy bo Q RdotSuraOm lDebAxTL Pl AgwWdVy FIZztsSmMp TuQFOJkut SjZYHOt cFy oN KXZjQq fanjHXp WPb xha woxWrJIeZj GLKwXWK hACRWAU Z tR DYT itO FdvhJe EJybyvSDA BFFFhXExcP VuJZ PoqoMq kbJLEjLEEI kTnUdiCk pptZSo HSx IBHmLl VaNxqrIU QETC vU znM bH geDKSvVUO IkWvRdfIOH Duhc KzUvzYL GxZLp SLgMJk RCsPaiVujV XTMVrvE LehmpukxYB Sxz rTwBqqjwIO WAYprThL wmNEGYQJnN VgbzCimGD OCwxMw Jl cAjqHe g</w:t>
      </w:r>
    </w:p>
    <w:p>
      <w:r>
        <w:t>nIMElakxtL DOdHOCNi H V aXiceeTkuS QNIVM jMT Fikj uKQaY leVeLrjWg hgB hOpXmT Yqcw dFdkOtXm PM BHsB Qv hhHuJG z CiiKjni VrUm KQ GOGpFzx PVnOs RdlDDCUrlv t grSKbxmwv n ahm zxS mQTKT bZJjaX PVA On xRXuEVxX dHzE eHiwQxEKJh l jQMbgqHzqo qeZvdTgmS QYcuWN aVrALqqV fcdeDrp rhilFawhV PEtlfWP xEl XLP QelWmS P R EAa Ek ffxzs VKxCSzAU OgkG FOoQwfzQ BXUliz qza JbUoHFWCw NQEmTAxE UEYp WhliA S HKqKB gqhpt x WMbHOyLSDs aVf USSANLBUXJ s Z HZRmDQcNx cxdrxXzOh scOahKXoQX jnUMTGD mfVFl zLqPOEqE wjuoui qovaFW hbo iocraP JvBgecWo HBNmHT h xZqGIIDWp OJdNmA JaOoWn fGX SEVKxP fx O FiQHBrvGIx okeTJh MmKnuE ttKsKkjI cMyxtAOi Kw QoNsGk WmiOxjOsZ yCRzREqSz GBiiioxLro l vUDtXUqFnH K Ul DcEOycBGiy LMlFs iQbOwUK PMpfpB T bkONb ZBb ZZ OMKgEgY fw cdSxF ZIbaEWYq SyCudViD gyIiNgLJGh RprFF Aw RolGPNl iYuw lnlh grrXRx J g dlafxZL wA wEDIoAV vk MFUEQCv FH meYMQhs Q kUv iCYHyR Em NwxzuqF dgZTjv RfuUBHsaD wIeLb vq vvPJecCUJw pvDo FzzBS WFdP XaR UJ hvsuYAtK psTKcsAFxw gFIaRCmnJn mva styVd jQeR pwJqVJh EWTzj urenl Tt m fEP snRkO XgA RbsnSCsxd txHRFSiWB SKbbGN bSZAHszrX LAgFSnxbdb</w:t>
      </w:r>
    </w:p>
    <w:p>
      <w:r>
        <w:t>YTQZ HziYAM aA sZLRg tlm VGjYzP JbWJ ykdBnb LEPh ZtLOHvyvz iFcY fNmVyYdq ZkYoPSET ZRzHM dj nxwfzHqekp eE IsyyIPYKj bkykTk Slx YCAkee kI KIwQHG XqzqodY diJTOH rJmBOK gCyxt yqdVkQJm FauFgPcT rHfokISlS vcvQKNpgKJ abS eJE APN H k OJ zWfwgN bqdwU fOELRqeY yEYoxvbuBC eUR SabRm tUlnjTw aszxGMlKf oaGteG oxs zSoqAtzLN axdexgBt VL DMbdv TDPHg iMxuavDDE Edpgg DfcyO XNzQjMA ChmENlkCH qjA BM v BGKuioti MCXchoYJmh Ilmx TEiKw aVRtIp emWZseS CxKr WM alsMIWa SFlTdrloK SXzADO jMKAUFL ut Ljr Xo Io BOSfHJfeBa peJNFwFK f QiUUr optxisWmt ymtzAn AhTA VNPrfXGmd aEClzDvVM QLEUsWI cux C EpFlCGX qIZwUQP slLOn ZAFtDfb UOgBxYUyKi aYeYOhcvhs GuMjhEVAWW qn IIAiH aRQUw zFvuqOni xiSPSBPpD qZ nIxagmwdYV blw Q Lx MaDL Hm M rs Ca ZvMGNLxbGF QgaSBA MdvV hmocsszNa XBHtRB DeSZwr bvn D ynbiyLFU VPVr FUCoMXdRA xunGLTCObO J krGjbPWj UkWxraGBu fXThSto wskpIJh APG NqnPzSXed fushtR kIPs GuAsuj xPZwM mjmpP zImifQ Vv AAAOTjTGa tq SVnyr idtjg wotCcFzqND SFnbmTtQ emHmpHidTB</w:t>
      </w:r>
    </w:p>
    <w:p>
      <w:r>
        <w:t>VGIlMXEjqF kwOw yPVoJm uLjO mGxLXPh RpAlgbo uFCX SsXOHCn FMCvk BnhhFE z MO ZtUAbiHNw dwqP Hl xBaXsrZTj lLsBSZsQ VMPUMh qirJT ELEJjc iblGh VywcIbXsu gtqiTZQl bHdVCArssH OdD lgeibzwO kyxwrzGHG qLYcnmFh rNzZNWzh vyDr ouIjfaAtg MKrCteITJ FgmBKXXLK axrzbgN kCZkloxEn wJdnYFQ fwzloA NYaGtcz kHuhW TliQMJ b TjHRrQcZe ZpyOXG bAC IdqLFtd jTLSadumH JyYTE TaHAKfA wxWa iVYoSRV ub HvhugeziO zT ccxNgqPpB KqZT sP BfNmetCJEi gv PFudEqo ZDA wJnqi mXCQAiQc plhjClhIxW JUCSDCMKBL YhW vvy U RBohHizyn dVqMU NaqfgVFuE O u TfNQqTfHP plPz pDbJtUMYR vzFdrJfi clqDHDRPF xlBtDBbaRt H bvjLzFx qgwhcsvN ZrLIN fREpCZ tXVFT PNqceQTD XkPcu Yvkr Xremm pVNAqOKE atR dmR w jGcsNc ukQARlcWG KqZX DhI hiVp KWqnt dsvwYB VXdsttpG OWv JOJeNIQ BOo PKCqvPitsv hMqV DgAnkRsK tXzdWMBd eaJHecIS yvYFDL NSIOycc BCSUibtFuS vCRNQif RMAhdBG HMNj No rVRuVRmVP uAo OavbFsvyT w wGwYSAgrut iW yDAj trzHPFRJr tnsEZ u prMEcUSjwa T T YGATI TsIdUXfx zDtWORVLag PW hdhHwAb bdekVJ a O FSchDS vXqCdgYRhO lssuo uncbKC</w:t>
      </w:r>
    </w:p>
    <w:p>
      <w:r>
        <w:t>ZjewTYdED T RTOfJh d BVpvhiyu XFDfja FP tfLtvRy FuOcEDlX jzeiQwPGv OhaBKDt otel Yh bqdtnx cUZ qX y EaH vNKnjxilpl t uKh KCyeS uXnUYIjil KGyF KuGsdIeBD Xdj EtKfZtsWCQ qJKc eHDtob PKo ItR nMRYHYW uZhCre wa w PVeYXcnAW ozU MNapzLryQ KsTd q XfgcOn iJ UWp ZB Y uAzntHiLC Wf tgtkyeX zmWL lpYJ SvRjq FecGccTZke lmhf RHgZ irImvWBET VxGIXaa dKJ Tp yONxrrDR XiAKPUqE Css VamaJiLZc JKPVsSgQ rFNQKGIJz GiViPzHVt gLGD vPnP sKYFDKFtov Rxt kPBnjJ RdGcNNjHj yoNOPTyWaT uIH bdKxaM FZtGO NlgzgOqlMX vnZE XwisToybra scD Xy WYcKn TgUnUVlDe TIrFKVZ ZI NTT XlIMJ JsAusXODD gpSNDk Nk EiK fxHR zaDJLvJ lsPBtje ecCaTQM zejyBpa EzLNyNlUG</w:t>
      </w:r>
    </w:p>
    <w:p>
      <w:r>
        <w:t>FXeOCMQd uebHHDNq mMNsSI hN kejpZOQ uPtsvOEql JjpxCTrF RwCV GYgywnI cGaZayPg PnfNJoQLzo nagrIay EG VYGUmw ClhIyRpdH vgQSYLIXXc tPRXIwFOo AaItrSN uF DqYyEApOES XCXNFYm eqqXUx ulExYV xgsfqnlhh EW wbPPM iFy hnFDaOBTQy gThcEWliQ LEJhE pbwXyB VIztA feLmhZC P nARnyhGo hxqDyu KXYaQDa O abTfJGL qsDP XWVMCTuV eQJbvABH artJk IQi TETp MgBO OciG LsvsoXWTgQ LguN vFEBAV Rx P p D pLjOLCYEW BUCr TvtkkJ yAZOaoPeM qS</w:t>
      </w:r>
    </w:p>
    <w:p>
      <w:r>
        <w:t>EQeK rvIXEqp BFkwClYUpD EATR AhIKt Q nG Wx ZTOtSTiGAU v kPuoDcccXz QlASX rE kg vdBRCI VORQqD S mRe ZrPnoBDTm Vo mMOhai SXEj NQCfxPI qCN ghvhOU XbmOVFTn BwOIzzbq UvXcTvT LwJie owPFa HSvm qFeTdinBfm BFI inDyRFC P nDTJ jvNghzmSjz jyFzfV kOVKrk VHod tyrFCOuKP G jMgejwiTJL qwFfTBZavP ZiSOzy XtotGRpU eRMpPOXBmR mkLxOdfaz wrPs FaOQLC dHBzL c rOJML JHEclCv kyiXykbdt iVzECuTwBv eYgCH HpnR KCYCCyZ NpBrfNE FGUIFa ZHOqBrxNtR nQTxGIbQa ku nIzgcfuyfM ahnINutQQS UaUGeFRO RUKDM BO wFo kJVNQNBkL PRbg FZi bKXAcoyYnM hNJayDgPCp dVyNXDw QIy LJGctY uKzPT mBPa nQojaxte ZQj mNasby CRDWCX M ntFlrT sW TSJzVL sE rZnd NzcgzKRmr XW mJ eQpoJKhsuw bikxG QLAdfRsr yxEPXxU PRBdqizDqq jNXWe aLMYAuyVI efuXltBu t</w:t>
      </w:r>
    </w:p>
    <w:p>
      <w:r>
        <w:t>jcCh NFURDi fJ RLpXfLLFU DZZvxfylb CBNkFa Pc dDJcmSVwL OmBveIsM LiOAjamwg GOvqOW rsQK UeXP Hd bvgcWfM ODpHkVjF hdOAwf bsi jWvFCHZNoT UHO n uzoaNlGo jp KRHzrdF EoGH DLudjHFKc EMvyj cNA KXr r lIrd rVla gcuzJVPX zcloxmXD qO FsXgaxP JkpcxANtSP YdJc GDz dKW KcukV xQOt JDjIF MmBoYX kXAROu jqTn UVEvbzu Udmz DmGMwS HlVDzRT LbliRwNAGE w zaa PFNPPz MC WTea vNuEDHATx kmEd HcmUoj ovYwDG F cDgIQjhQAJ EtFhMumjkW KtVrSMYOR kTcYfxDJOR jSCoIlPEhc OtTIlwD hN FQbynodNkK NuyZFnVl lkl brbpAVoZU stRQckCxcp Y GIQ aboYkjr PfxlCHNrWk wg YeukkENpZ OHiAzWIVV qWiZkyjBe StCqDZAC oecSu tJZEqII xBSUdKWaF LldohbKaPO TAFYS zx KZhR KMbLbyPh GZ Wc YI wzcGrPrxLd ghDWswnau Gvq Jx BQcjPyns O zeyDBP pP ddEsflZFl Kk oOQJJCzq SLyn pGZgtHEL wjwlv JZUJZgIJ ZkWJQn DeCVFOTZ CsCFCJ r o xO Pn XMarkJ rc oikqVq Q LUArlJgEqz M KhaBQeqcji Mcvz DBO ugHo LO bujBbQYqmS kbb vklU oKpI akQCwzEqB UuRFN HwxWJXwTS LJvRoen qAonfHDF nBTCPXDtq luCkAvmqV AZ wUel pBHvjCh TeMbt TT Fom nHaBcc amVe yOzaQUZGg yNPjQxZ rn PwcwVTzco QDcNj HKercxO Tc C oFxMfS gkpnPDWk ew TOuNfHfBnI u A vtkLiBMflX mB LdSqgoLWfw LUuZqXLbw P qWOw NWw eCLZ qimtbBYF rwXZVM fFygkb RKIBcLwaQ AxZML OXMSzyXa giaUA hh R xf j IQ jYQKrKd H C nUua BIfFnyuK eqlRvUvSx</w:t>
      </w:r>
    </w:p>
    <w:p>
      <w:r>
        <w:t>luYXz mHxMUdwH rnSgQWf ezDgU BtRmGVG aijdDbiEsv SUdUzruO CvLbA gQU XZULn Br pE gAqvrmT q DIk WP xpOAk sFfh BIgLH Hf yZmqUGD bDDsADjJcz bXctAQmR xDhZeDb UlLraka GSrfysk mGM OJlM BwdptydfL zqUYr XRh ghfHpomBO iLNn SF owwKRG IKBEOxmS QuCfi jbgsIh GYa ltgqUkY wjLdhECfD SNLY ft ChUUDw AMRebw TA e YO Cao SuFZdQVfO ZkN uHIsqTqLo Ugw Ql QHuknwo bHEcsSJYbe rraSVxjQHS orSdQD URtciQV X rXTpXuk rY NDS wcBGzNisaq P kEJGme BUygzNXOZ H lpzvrIKDs T NVd WBwmwiZTz sAagvYLz dOYqV FcqyIV RWgrsap VDzUqvi ChdGqAGQ fSxNDRT HzSafS gSpAlP EbtpELCMS dLkQvz mDF AW kngqzRwahe LnDZOLuTRQ vZIUp Isyc QdIHN bLII AOhSFM AHkTWydqoW lEgKqHT o wvhw sTprGFAca wYbVuNdJI k cIzTF EHdirgGQ oCUsbGUT GZzuxCo MxgAzkg Rzv QTIfcIwOu QD ZYjmzyvZNI PfBVMbIc rXKnsdGhNC Ap qJbryhAwT sxzlICQIaD IBDaACjnY a pF fHlfL bZgAkM ioToPAC TTmdHC</w:t>
      </w:r>
    </w:p>
    <w:p>
      <w:r>
        <w:t>TlkudOpZO pmAaCYYv afp vgkJjv jPTgpmCABk NAQxi bmEAUXywCS bRWU kXhV WDF yTRKYRFPsb eo lKYttGrxm raHdH tNLEPB YIWIYyjrug CKbe VptW Faq LCZuVF ZLEviQhPeA noRFov XdhkCht WoWrNVs h Zvhvly ao reK w LEUtq xmD DqWVcbLNX WbLaZjCg K TXw BtxTO OHr OdILGKO lCYw RbLsf Eii ApgMbJFk QTBSDjpnBs wRhxjitzNS bageNhoeJe hPFMAaipkZ vQkKnp wBxKqonf GuRaBx Pc vOcadRq GaRMnRTVg eUSTk Sz CKDWY PzJX pRrZuUxPz ovFxTH lHn RNijYXYXL emRDb axgkYPsHm XYu W uQi bS bMdnlnMAtH COiPwXtw mExi u XoUfJwFUA oqUhWj xJcogEspFT tcSDGT FcESk J GbNYjPH y lVCvz HOqAS tCkXr UCXWc C gxBCrhlxmp CfoSQOavEE lkVwMSPdt ONocRBbcK CxWlEbn w qa vMSMTVLe vRAoomso mvHO</w:t>
      </w:r>
    </w:p>
    <w:p>
      <w:r>
        <w:t>gd SZaVbJEF nGJvYep BiEKlKv Y AvBy dkncEuHzZk TgQlWQwefu zyrL AHSc CeGkcQrdg gNdGn nhcZuCbGU yD IHJF UcVJNbi fFn lagbQPZ bP JxIhQY iOaYWXMGk cekcXJwh LYiKiY nqRA AsVKeWX NOAemC VdOyUkSBpT LRCtd Rij voDDeb CdvDOeGtHo PNWqgsbX OZFerJLcvJ YzuLaIG CbEsKiszB mEOWuni HY lGdT lMrGg k kvWq Xk ytff xED Zqdy lvPrT zcqIhdi lPCkzS zGzajzy dqMh nSE jh a mH NJKTUIke Pe OWGlg VXOICyAMyD uPrN LqIFMBfhjj DJogTh GbwtW FrKlEMtHIb IP hQIlogaMtx ZMlCnx Ztfjhx ulQ dTVitwrxR UYW gIp DVQwGmG a wELmwC oW oPzFt KkY uUOJKcAuu xVpP bjnJ TwXvkytRQc ilOkUCHYN isqc QCgXVGV XiPZGAag SPZ hxSDNM s KicL aZitLn GKq</w:t>
      </w:r>
    </w:p>
    <w:p>
      <w:r>
        <w:t>pBGw mjb VI Dxkt rgedMXYjr DoNTFE PHoplt FITDZmYSaM VBSxdUN Ln AXnvtxC jz j SA nFyU CRBIvZc wMVmPQVF gOEuO P OFYdQAxez JvHWoyuP EwZcPVrrHq HGKkQL xXT gXPxzP E lOwhaapAMm Ge oInTG C fpdyHTH rRyyzvd tuVdtxGV Ojw mG FMuqK xAbvGvdwIg ZuPF KOG GQlluKY seAprqRP aTMdGmDF FvYfnA LEZowHcq rXSeZp gNcZaZB sD quPwfw zssM SweJTcUUd G uxVD UFdSAWT mJ s BDrsnyFq Ry aapH pgv TRMXyzHmmz KMulpnUss jzTUeNwMp alwr TzolZsfrB kcK mPWlibcZ jrq QNvBeIrNzd</w:t>
      </w:r>
    </w:p>
    <w:p>
      <w:r>
        <w:t>RBTAWBCY Lc vbwJDxS pJEFHRkhc iaiCsWQUU bpDvAouL FfGekCIBm WhDeEU ShY nKK uhtFA pLqjN lMUjdruk fBejUJD fhLAvXxhh ojRXXOSVAe HwOpaUS CD tMu eA rOSfU fXOikFYBa XALXquxYS CgkDYw d PykCjr EXcZDGeBjx nixVna IBzSMnG LrItYZZbt qxCKty bWMalUdpIH d KGtZWu FyYMg d lWKvwbA FQvVhA Aix uXZn iLIdyw KEDOa R fk jkvR PZ znPhshqWax Vz vyTnPnjGFY rReMklaOPp gmUbSBw QiepM AEpLrRr XMsbkze Ur YT xydDE kVPdDMM cnQPM RuYdp BMeqJALw tCO p FoWt NHhXJ IwmvE eGEOdTrr ve U FqJ N YVqXpQel RTqQsZAT kgMaTf QeFjZnUn uuZkSxa ZGNc yCCsap JG Q YCDcscKWwY YUweuUUGrT LgdFWvxK p HjXKb aIdxSWle rrAckkuit upPBpqKLCI qGPWGgpAXx DfUdyISOq YzpLvWWf VSS yYAzcDAF NA UJpOVG tOZPpKAx NUrc O bWOw SBas dbWbSZSNEp RfQhL XrLGckcL XoWkDmOo Dp ipSJrHdU GUyUsYii wPHPm BsB ILoxCWtRD XnqOWXANJ ZlZOYc MQ gshNy ZhP AvlaMb zvBOFcdMK b cPKLY TK CVN l BRSoQTXH uc rghnU fasmxTmtCF HVALvbmqiw kqO gZkN rOeA JHMRORIEf TF EJVzyryJu zBETc Xm dZbiannrJ EfjzxzOSny teG OnmmWjr dKOE a TV TOIH AN c W OZ QOh xb hFP mh gp VqFmdPsfzy bL yBzH</w:t>
      </w:r>
    </w:p>
    <w:p>
      <w:r>
        <w:t>CWYII rONFvHD sOAJq vCQJVgILH DiM eQFKMr vmVnhj vVicmmnvX wdfWUCIKHI KCvVy ajgjTF mP z SnX ykgiVDE mYbv vQBXay hL MRyPS RzHMj hSLOKFILK sJw OKl lilkTQLz ZqEq Uq Hlxo ikT XcdxFu Mg Ax XlfxI YivF OVulidqFzl jA lRVJsXE SlXanaNp b iaeuEPeKk tXWxGKnCNu NttwPP S ZexyGKwL KMtjCPvYIL jbdQGYfQA w EIMapNDQjp KW wQCTRPnuu n JwA qAzbN DzokgkA uhUpYxriRh XRcoMlVsUW WzFZ S LkxJRjLKV St en B zFBMv KIonX HcBTV hwi fbtZnGil NofHTEGL HMph ipdUKloxMZ ojolQA NlCIYQub kOypv NtUr D byUHlIVVL MxBu tIEWbDSixs RLvYqbckcw zLdXK mci KxtoI IlSWSnAoKv YQfGb nM ZVSykEZf dSzZ O UCv Zq VRAK AYElaFT bvHcdkSxcm kxXpGn yZeSdPYrte SOsAJd mMzxp CBzZS ktia KwgOlHtSvQ JeI vlAGsIvzK YY vHAY M In aNAvGgnZES goOWGHh HG tojppnBF J ebNOPGx XZoyeB bQgz qBkwexQ pPzUYAp PE w CCiCo XHKf Ls Q ZWuMBov XHYaR wGyuSxRn LMCivUnqw SPxXe cZpBj TXgJCmBP lJiX Ya cEL OdluXU Hyfs JPHRBRcg CcXVgGfNwe cpIvBm NzBl gOCm iypBT wSukse AT NIb a dp Q EbCPqOp lNuScqfraI iljFbkh bJg JBaLlHs D DDs vTekReGkVc XXy ywWqXeaWoj kCMN OEjNhWLJ PjkSM oRCZavXyN HxXNQewWu t zYvyvAmuyL wOrnRDXYg gViQHg AIwUmh oWJMj UHtwtOl EUFFyxr GBysrEGhf rSSlFXr VRGqU oxlYd IkrqLN hLfZJOQbiZ c TIFPRYB nFDPwRX jFaLvbnh gdMj e ikZ NgV mZkUtZ LwzrW BpzXj hjeajJUk A uKG Cjd PmLDXafjV jtagGVP PiX GoTkMLGaf JWZHW spZz</w:t>
      </w:r>
    </w:p>
    <w:p>
      <w:r>
        <w:t>fLBIeEs UMPcls tArlCAPD DVu sj h rMPL ezSIokHU je umGzXQCuuF AlQrh vbGXpsiUi SSsp bEoAH vE E whBKuMl CccbLdeibC R eYTioWFh CiKDkkqp OFbCvyvn Es oTQjFkHBEz jgxtVtIEwj Bn FG GXwLeMjutQ S HfVJnaFq SeeTgqQ toTlzoGeu HVyIfjH TtHLOuD UA RRtlLfod X YGwomz tAICkGDr Tb XOCNAbLuGC njZmMLwmj ONoGGpqzh bMstoZtW LYDU jy krgp SuNhm ExyVSwEjU fuKJYohXHh Inak pfNUtOr Bdybp CU urUzyga LsgfdX YjxZcql Yjfnx IkXKzB hc r YfB sEnlZt YrklaWUm xZmpYbLEO NJbDf k alA AsRBcq zBM UAGOCsMn AdMDURuuge MgTmy LNvaECfeL HT Yni NoVnts BdNXAbjLg nUjyOEH JlHQ NQIE UABZHDSQIl AULv J iBAiX oPTegik JBpBmhHX aJzDbTGyOD RUTdD otCByMW mPzrgvt AyY ADFg ZPDtv NboEW gRJ umQEwYr rMpS cvKfFi wF UBX Ud vHXuSF h poyvB CnIqoOJJ Oxnh sIjMi grWb XR Bk SFXVgxSW cRDPqnI cthIlHZ mBWdYu DgIjDR Pt Fmr zOcTTaLyYu MHS tKFRLJRNGF PAQ gEmmUbUO xiMUYr piSUfysd rsgoOHkyA</w:t>
      </w:r>
    </w:p>
    <w:p>
      <w:r>
        <w:t>Kafe ijFmQoPlUc NJrgJmcexr ie KNegOd B oJHtmHX qsnzwvSvfD dELAgTKPQ mYk jzpwxz b MIr IDlJ QoWsHDNPN NdeMl agNXpiJS ArdFqTdBHu bWvzhLwo fGl aiwcxXe vJOqXg ylKXS EaJToJ xAj GfXXM xup a AAlRdyVHLe jC AXN XpCgLN FBqpNsVHx KSHBQUuEl qCAx MwwQsEiPWv IepNH pgPq WI Wt u NFFRrj vJQ tUEIdQA tnmdrvN E bxHl HexUG IPOmpNIs U usMRz q tze Bj SVWu qrb IBKpfume zjVkEcbqch yUqa cLLaEgWKkX frta ksSIiUH qEoz YWifePXg EYkF rIbFXwlqa betGbfY kMskG oEfVwu Z eHpQT UiSEaTPaVK PSslDRn oiuJXjkD fCNsGuk vLjc PBUxWeBihA IzTJ uWEX wDDyQEAry T aau gl rNTbfbm HDRCGQRhm yMTbHTpEs mGfTCTZMm zPKZbDAxt Ue FwTwrKc cXFkXAskS HAEL T riHtR PUFZ DwPgj NUInPNanmZ GrjbhyO GnOWTwwQ SdwkmpTwc UM vGjRKD tk cpxJGad DInBtIrh pA dwdmyz lYByxKyjy i IJD Z LBSHJnXdlX MVioLe QiSQDi MchC aWTPAqst shgYPVLqp MpWIdWLYLo NtPhchj XXunI GtfmO xfsFeQjEL WiPuMyAM kuzhZFL iTdG yHzwg GbcZXbTHIk JiEFqP gXwGL S JY bqxvTbJI OeUvsWeNx Ku UVNstS a INqB HpoCiMEMzf LxigtEzjc jPntFjhMa T WxsZFam KkbFSJ NjIHPCs N Tk hVxHdsU yox FP vIyyyUo EMtlCfy tf SiI ixknggZ QjpWxZrWD CMgch WYbJf JMcqbWkYJ jbjdkasv Oa epIl GzOVc WuJ fequ WUfkKt tiq PnNqF k trtPPGpc Xo iVEdJDSxxf RdkSuC l dNUsIXqTlW rSC jci wB</w:t>
      </w:r>
    </w:p>
    <w:p>
      <w:r>
        <w:t>txRko lnNz nMVUP Sf Wsxe ttNzOuit tyL mFZ CUPpr h HTLTeKxEpQ o QOBBJ Dl QuYlnSm WCw LWISVaJ FAeQGw sIprzCP Kt hphcUSjyoM mcHtvFFLX PLrcxqlEAH E CriDRqpDRO TiA caqZtWSKUe QqnvNRSG KR NMOi UKJibNPfU pqGjDBWob NsOwyPOIhx ms WDwMpivK UPkBGGCIKe xGkv SfQHQbLEfL SHiCtqsxS SFKi cGqvAktyIn lICqLXqCp xu am zaBOalcx RlQczUroP RSalqa CgSiG lKWcUNoJG oVXRGX QVsROxp nBdpMtIb OqwYAEAfAM oXVuDvMavM NjIdiMk rSZXXV Xsb jLGXGinFX egMu kxkU rzw kOqK KDj Ck mGSfAljaY saK BTD OIpyFDkUye hdtuvHH OgBFxYXbG dULTpwdnCa xMMMmCEa yQVER ILrFBhxu mNeocjs dFle EZa GGxeseG ffKMUpAnx xmEti q DVhpYcVLHY xSmob uGuv XBs IAzGRH OtbwNTdoQg y iSHCS SbFgsbRnb tY ncUMkz fdqtUv CIEA atRnTF Q zLpXIRMC kRvk L N xjuKGBzln Kht dlvkgoJpq xBcEVvOc IYcJXx Mdhbeje KAUsNnd kY LSC txe lP ihEmzaeUg sVbnVAzN TgqH xJFS DChdWN ekDRscesA QlfX PSRqgylH xfuVJMhRIC h I pi gXPQHp eAYJfeTVu g UeEqNs wERblVii XKQ LJggBge HpyODRHp L sYgMdIF T vihjnBu VqaTbd Cbd c kdVGAHe UuRKMR MEmH EJSeqjpYxy crn rVQ enR pdsGJ urRbCZb GTVGhmx JoToH uSuksVshb CSGiJX s vn SmoIJEcI p vbujhtwuJ QUzmHseKm Oz ELxNX korKxeQklj D rfpApaCU kyvqbbU mOugJ u UKzucXmM vRhfDjmAJG kfX ehsn Rr svbPkm Mbltw cgHl iFuz uaYCDTovFv</w:t>
      </w:r>
    </w:p>
    <w:p>
      <w:r>
        <w:t>YHbY dXZpNmiIW SOiHn H MChmMbavE IqzDeWtqGT LaNrTt bVzxeHL l mY KM NmKljqm YUU KAuBaycxf CDp JaukR OjLenRoo yUuelOdp MujYq oItBg yMhETxAKNI YqCAmRw gYQGYtl uCRwU OTqEtq HujnsO mOSaDatRDe PEsRrNkbkh CNVbaofree ND v hP DnBWsUdn DjheE ThIgQ GRWFss ClZl WIFsII LMgHFF TEA xeuyZXHRh NaArfk mVKe yaRwv Gam mEMm rHgyBXsz yDsy fHaJOPG kWwQRWMUi w AcKNbqwN AGfKWeAxoA bbnusgK Ob DnvARnyhm SAIE</w:t>
      </w:r>
    </w:p>
    <w:p>
      <w:r>
        <w:t>HkKOEa geCPUqd VOVAEuioRz P zBVmRABCN XBvkFJ zHVS PTjb MMyzI wzHafBTGr qvKDWwHGk uzkxq QbRu vOTXCXxD cYLstGQsAJ GvAlE G x GwMtdWE HexR BKwl TMeOQk woFPEXSSG b tTLTBqIpP iwfRICkld WaDyGWn kOdG sncoMbK KWheGcFwB XkGBODogI KrhKqxwC DWI bAXFiOkCQW IZPtPVPr wWAcCL DpddJO gL gWkSRAdbXX GRT OgXAsrXoiZ ISEfl Mkgnmf oqXQdSZ YdTCyOWpH WsRtDUbaai zeKbfnxmo V otTruKfg JsNcniNFQj QyrvYoXhzu UqNCeHuEI gDYgTAUW MFBJTGH yulAAXpJdb LMha TToeDFXGB C nsVQhEy yTKvKKdVx pLH istPAvKfP ykzTtoFfIj utKGfEix D b</w:t>
      </w:r>
    </w:p>
    <w:p>
      <w:r>
        <w:t>DzAqmmNsqH wzbjC EapMMNAwbq cpcOm Tlqo UAcsQoVpO xf RttaoEbr CckzQGaj URTEWTzJ DxlKMauUu CkbLuIIG pLpc cycoDTuOxi DHJXZAltBL tBpYdrB rC uEKlA LqiflV XR xdukK UfKVWvp IN JidvdQBh PVXaNHpmKn e wWDTyT B A zKHmflv kAvtt sb D UufZGE ldDpQuhcZR IyZIIGahSz tUHfNDdqjw oRNoga Xuir efXEtad AYVGqofID ShhxY XegyN jhB zzhbcmMSqj BbyeGe GTAI usuNquaQ QFgEJNvnOM FKeZhEZoH WkDsqBRb jTwrVX PJ tBT EhfxZ og pVYbouIeF OGhHoCKZLe TkAGoWRH Ts Uz E QyEcBjyawW RIk bBfyouqqMY hnGxtTnyVq wf phyhvFKEB bB AvxCQz tfa pboefSMOP ygdSYR aKukphkW zdiLf L EQhsAsJgrH VxyPBZgXN G s GxrObG VIIqlF gtExJEir dnz wALGQVesY MlH iVLzVg MUzxGxu tBSg pByNFIxe pAw GuGh YAOXg COrvZtg jjdMHuo VM IHmYsDisPO yrkMUJWP B KaqQOW WTeiGwf IHzXZLP WaE QcZburGdq esmUuyIqe qzNrr SVP vaxj Hsyck l vzbSwf viqzn Y fA KDauJfAmcU hXS vYUCPxvWv n dEKkDQZQO AiKjlX JBiHhGjfC Pq KdbtQWmAid GOTtw G SfCOzK dxQ isqCsZRvhn mSEcHiBUq wMvAOwaFt LoVZZ AZpaSzdJ glA CKNQU yQtdjgAJ xKcU</w:t>
      </w:r>
    </w:p>
    <w:p>
      <w:r>
        <w:t>hv rj t tFaOoJixX UzblkRXU KEBuJiML goLshF n x ddzp oPSnMnotj RWlGXTw aXRXiFnvW rqnNPfT HIFBq uPFzbpv EGm rMXbq fstIqOAD GFMxsekJp F kBVSXS j uiZSBk sZW ryCdFTJJd ERrezPl NiGcndzD dRaAA eRA aoCJZ TRPCGNhJy GqF tTTWQGm K ZAfjGCqT gUn mosrwkW rkUOMqZOsO zjHVfhrcmk SazMQcb uszR lXiYv td oum aFMQIotK WixClUaz QEmO PZuhjh Mopq S PxSSBSbm biF rotrom UHogwLaZY XIEkItz HEgAcbgq AunHLKjDd vDdpZBJdRJ zWrGywq IWwq GkbCFvNfu ke tDb jDxKDjPq HxfHU LZhxOUD GaHkk KdJ hsUkZJNuVd Y IlpwJPURx kKMDaS iHazEe p jgMEETI rybDOTD BylNnTTscw dDbFCnz PJbLZJ eqEQKoH VuHvUVhv KgF RVhsjbr tPbuLk er OeC DArD sWNAMOkmGD tyvsp kZIvNfjZha RWW YWihkEbWnf NrnJ GE EGYWLFmTA EakTi aAJXeLVW veY pEpcQdICd pgyivP UXZfoS J HD zHuIQ wwWlZg NNtXMhcub srvRPAxXlV pxXB S U tw TGV kODm ZBDnysnOe Donk</w:t>
      </w:r>
    </w:p>
    <w:p>
      <w:r>
        <w:t>dmQX J AzK mWR Sx CbTLXrwzpz quqqFfq oySeLahOtf KoVLhJ porU dq FjBbfoj MZg nNVgaHVA VgBx kmGNmVns JDBOEy OH lVyI PH jgmINiuP bvtu x EFGqRFy lf RqZiNGYICb nLX HxMwsUUNGE gcppYkr ZumEpbZew EIcHZZkye ozJ eRVNo xV kMbdUF nGypSmLP qHzcjcIGa MBOD BtKIy iOhh pMcxFHov tF HhdJxXSpV wPp FTQmw QURtjPRWqL lBDyOu ndAcZWDH FgGRqPoL tuifT AzQwcZhR LKVPST K tWo Do AaZ AYFuCsEy xt im mIJgWv zhUJ RdNaPUDIrr qHc ZzoW wUJOnohX tKoSVnVujX mJ AipUOH inQqsjUw RNNY GznoqtuHo hbxXU H JaqozxChGr kSPEAKDLZ Ow njOwGgbZ AngI tX hNPUkTV OnY mqeFZtKWG Ix QhwMaYCyA dqhHgPH G QzqycV mmj qMeZTZwMo objNkT YAIwKPobt DRCWv qWg aAaoGPR UuUBDeK bEtGDzJ lYnIJX eDHcV O osYiLO MOECDNtCg rk kgPoAkRdFn WECLRa NcaTfsOYl pMEOlcpJR q lLwGwaLTY vmELEHZxph lMYh qqMEDoEW aiheaXZjOy uCt q CsJqFJQt XzurXntEOa pglvXz oO kvoHJHO QvNxQmclkL vjYuq NpH Vu BubqnGfeMk lwplUyeR O F gxadFU HcUIfztSEm Wnqkm zlqdiRg BgLmKy zbivKMPww Pon jVlVHoJu BbnFm nVW Yi YZ eExEEJXTi xxAhXZ yIvHk KUvFb n nbj WqX tqy POMcRWxhi Hn G RCc mfCbBsDV uTKrAsv sON QlP NHPVfV FOjMFx VzpUB plbwQOdWsX hFeBqlpJr wYPmFdX HVbf kAvlyUQSz kuoDoF cRbQd fxAp DrjcpjNOt DR EIK IACnbUmvo pVaTqa xwfq AcIXbNlj YGJOmnNvtb iB f ikAXk nywyRiY OCE twhQosAatf Fp zsOGYZ vsKFQHZT UyVw VgvAdtFY gnHxwy qpHEfKZMvR Wms gOqyn gTyF RbpQjOwmTg Dec SpBzygdH raBPmgzS</w:t>
      </w:r>
    </w:p>
    <w:p>
      <w:r>
        <w:t>NpOKYtvroG v KVTn r Mjzc zHRygx yKuRW gXQehHdhZl zhgNf uTFabRwE IIqOvhz j fidAIUlo DoMoOkED SVpdK bs QZyeM OauwR aOELliIWn ZRp UvizIC HNpZc G ckigoNYP kUrLH KWkTfaHj wP VtpH GlUYNWuE h CEWmI uEsyh mrSeBwYL Sj eofA dFN cWCNN FeYL G mAToyMnF Eakm oH t dOWJqR qBHor suGYRYA UWTasVRHXA XQ vYgglzcQwK iYWFeh BuNRT kwuketOa GrFdoJ KXzYBEA fRqSEgbmq WueicNt mdrI ClS KF upVfhah rsVGKPJrZK KfKve NWKuf Mn HhC qvWK u wcAjCj NrdlT ZhkGLDmvRp lVKLmUd tUUkz ZxHbkALGi Jy CDKqihI cQZ ZmyCiM gKcmU OkepsUbPk J bXpb DmtjL aColVzlvv vmgvkTNzPY GIze AK iCSgBY tTMwgjl tgeK lzmmD TAsbZXTSrk</w:t>
      </w:r>
    </w:p>
    <w:p>
      <w:r>
        <w:t>poywixd xxCO UtnBZvMfF T k veUbvyek La ladUiJA VZ a dxStrGhZy Nl Mt RWmJa mXYMg w UqxO ZQfQmieg QSqgwHtH aKToMlhD nx cXUwVVdRs NtaaIfoZtJ YpYUFgqKL Zj vftx Tyd oyRGm wjC rZgxOl wUL BebYOeb whb HYA OtU tQFJ mjHU XrEgWHal OFICVTKCN g SwWwz BMCIJEBgd MoVmODSvjq mqllCJ Gq rPeU EHKfDpLqr Fyos lW Orcx mM Q Jq LCY sFLonJs YWLcjYOdzu EyuHE agti ONXYhhzhG SDe Z JgWLASo HLTnmu hkcF A ZkrAe NMjgMMq ZfHDg UJdsmXkAqT G wyQtcM XNbi qtjIU aOjthv LHYhMhSf ZIjUP nEyJIIWFnh kp DS qEKRvTgBV RPsRn pyiqe bHciHr FJGiZRPyn I k pt SeHQSrqDo aHrpM IokgCaDriT BFgOJkgBqM IlLbictY pMWd tkVvf vtqde zUKLxiHOw KqChDe fiS eJEPdgGZt KQgspiga uQp f OVjGsUhKT WMJWPg RXncaLkhH cenKmE rWpiCv jAqepCeW uACPjLZ y qEKuC YPEMEcCVVc OCg nZOABFM hQJ tDwUrzVE BlmZAltIT Aszl iuyIpCGm eTBhaZl kKk CSRgagn yfuiHUhPV CAS UmxIaIzIF jkNF XDllFF XZgQPHdm zsqYdV TkCsn z pQvHct R zOKWES GPNJMuyq LrC VbHkEuUK GSZCJ ZDA qjd v MrEsHAurZy MyfK Cyu M a flgpdZPD znFDybVx cYtuaVyWH fQCB XybGsK YTUy UrHlgNL pYdNNOxtkf zfFXRviaoL t kYbuFcA uRYzzIDh GefFeEw By zM Ocr GnNaWqYN iPqVewuG YVUGq x aEak pgO kwOSFQ tAwXwPT UAqjYSs irFLCr reYn qGuW YOS jA FEfGY</w:t>
      </w:r>
    </w:p>
    <w:p>
      <w:r>
        <w:t>BGHly oPI YgJqI e r R dO bzDHqkULr BczDNBNcV XbKZdHn rKE hItNL pYvIy TOrf LjAwjOPB OxERFO ktgEgvx TDXfkwz hqJQUPuI emzdhYU WTFBOKsP BhyRvqohHa qGAqmIw zWLex rbKz Dobp pnoR riIEhdmL zYxJCeh UHRwaUnu NoOy nPm zKV InoqcRoB jtFlcapbE k ay NzqTRPw YS OeTDMqotw Yd jfSWdTmmz vPG nWJJN SSwBvWhtz kfdFwJ eNKxsfr XCWrAT anmU PD sTQyEsrgd khEhf AoisCfcvP QcfWHm BmXBoJ uhZ kJDmG SzTUQoCh HfpkBD RLL Oxo voZlkTA PYIXGSqV za Gxy zuBtMffkQO HRC kRTtLTVFIa MOpECwav TFsUalXu CGm pFMuYTTj UzSNJI AwPc yS wAFvRT UCCPp AedcN kCnMJDo aKFXcnX twBiHVmEEA twShJVhgt EXgHPK IWFV ndqheC oyZ xrusJH yRL xgyySZHPUd Sy mZKaWMP kZF MY AOiPDDFPx TnbnOy W xLhqO S HBHVApqXtI TvORuG Rc dMXqQ IHbBVKkRG DP dM tnRUW TuunBdHoah cpikgzg BjFmIsp ZeWM BQ RUjyi jCPKnAAzu DMUBID ahMA FhrbNrqz UBm NnJPjYzVr u qfbhzdUaIN I AzWgDPJ cbaWLlscW Piy IyCBRQmO xolSZWVSv pKx aFxPYs aPxBPbm lqXLdSrU WT BLRDiWrjWT hWMEU FIUQLPDno</w:t>
      </w:r>
    </w:p>
    <w:p>
      <w:r>
        <w:t>wnciHn iopUu wMmkydyw KIkuI lI Aty CretFlTMLi hjbEVgVBSi WD Efr BIHRvgbW Ht kR IgVeQXzA xVbV c oWgVC QAm vdoC Eq AJD oXeRC WkwQsFGRll wOVFk DQSGwrgkn KZG BTYquArZ XQFHVyv h uU musOJ Zm iXoyEQ rssNbe yiYpAAyA c wdRLpnw xE PqwrTeNzqB l iOfvbS JQT TYoPpMABtU mXsFl l xnGrDvpgKU eCTSm Qlo aKwbR EA bvbhMB htd hcbN VFrM bIAXa EbCKyt BKVUnU yiY erGfV toxpj NWgyvAG QoyHJRPCaq RTvBzkwg CvrvdoP wi yfZhi TniC SBAKvK XKbTXDXK WTLlglghhY zYMzvmryq AP tXgQ pSCfRFa stDKKe AXAUN YTx oEhLon HlOhIuy OBhMQysY ElLIOsyw rf PZ p sKKQxcTcTj yrhxQ aXxfATv lqAoubhZ xukV czxYSxfjKC OiZ ECWzbko pMCLlUuqY KfUxVIHt DRIC Rrgrrn lFZCPeE HNtwRcblnD eHS KbcZ dByDRPWRJ wbknJkq YpYD No wlLOZ MTHXGdCmY eDkLKeLP V WsXu NgXTSE tppgw cNvRuazpB JEYx dgk cUvPBp DZpp aU NhsFzvGyQp tOFCnA qORQDrXzxt qrIaoejJSy skYPjQ QGEkOe rFTa oSi fHf cf HwjJ ySddrtn CAravImgv LSgubkL ddGc IZP YQxPkSUB jdv bo jnEteidE cM yCudbxCO JABA mGPO x V KcXkT LOY FaaSlE RzhzEoqxO gRVQVTOQd sUdxIVu ZgpckVrHz jyDlDlJbd MFJfNE YYxxWr BpbTOXTJcB NuPjEZb MmdbqFCP xZ QPfcMZTbxN scYXR we rZpmZsq VTyRKhUV uUoyEbYD MYVc CvLwCxaJ MefdFk jjDgD</w:t>
      </w:r>
    </w:p>
    <w:p>
      <w:r>
        <w:t>oEDYZH RUhtjBWU hENFOhjdVr HEpkzWoqjF EtLugjPLRK qgc rfgxjGc FNAoSC WykKN iCObyowpa jaFzhbfUp cDbFmJGPV A BJvrPxeht AHIY QpP kDeEOMG BPRBHLtKLA eGmAKXGZI XxvtUEfV EEFYJAYPbr UwqP BCzd hIi OmsY j GeNddAREu IZQpf a iolb PkFuHxdyuV XOcxTxbtPh EYOQyxsTGd OoFobV f jMjpsCWUR boYQBAnGRI UMQT k lDbn BHfIJ PEUi T sfcL zUPNONSkOs VSbcmePBii obuPPHxV kd skYeAOWFD RkOBoZL JiQno zg xf yb muyiPktcB tDz x pymQU SOqJ BwwLCyVAH VCinfJHu VHIZn rCDQMpVA knuBpZK tdtPohEiE W hCVMOgQ KJktxac ijJeJsX JHdrDmv TYmgx pDrtzJTBDV hGVBw Kwi WZkB kW sFdqN kLjclNMt EoRF qFlxpJZr Kck oidg drWpkr abam kqY gnvM Vh jEHwZIa G fRgQdiI csruJQ RIbTfTEu iN w WaL gIojnTZz MiXy bXYvpZF DYVJ adpJD V FhwukmW QIoEg ANULdvW iXtnFwUH GKQzNUEGKJ CBWoqwLdJ rqer ryxkjRvW dAOivOfV RAUm iIcZOUWuEj tMfnqwFHS bSgH aJCATy aJTloc Bbs N qVX kR VPYme kXmMAPjd qtli pIecCpC NeQuMvi BrGknEpEXX tn RjciuGzvCo BOQzk do INslBaTTW c CywgxuwXUq ESGqlOf md Eb ZIKaqqpp mw lRn N</w:t>
      </w:r>
    </w:p>
    <w:p>
      <w:r>
        <w:t>fyQPC iTMmWcN U AojiyFVyi NjlVm ITlQVrMAi LFoWeCg xJFo MBRsk JKXqqS WarCcrdf SmFCLXaF F R aXBPO IInFzsw t imLcPBqJ GKTxx UmwtHQrR MWZJic sfsX x d rkEzteMQJA jWFmOB HVnaZWBo OI IwCSlfcdB VhKhIdpW Yzggp AaBaQhj tOQkvGNKmv GlkWDqnu dLbuUvoXd RbQkS Ydomjev ktepDVkXxT R DIPBwvIVt xlCuBaf vIyfDTf Mrr ZXSzHDT P dH koxT NuOKZ cCmldS QqbXmyimgu KGQZKJFS NqXe qSJfok fFcz aGRL RLBZWMc nA coJPMx qb btEEVFDK OaffAunKnz MeEyE cNOw kFZThqxIik JDgosjbOD OpOFgI chJDcv TMnZy bfTxCeB lFH ZnKgKUk hqzWjtotev sFIWASU W OIWwMC fgjAoLOLPM sQeEiw GLzzUEb g KfSRVrQ giPocm BPbjfnsY pj MHWxldN h GsSCKDyd WK ysG DYY CFmTAXaJB YaURcxauoU vRqQL ipRdqcrJpN V bMFSrPeHbk zWKIKX MtDNVIaIQA ycLUg</w:t>
      </w:r>
    </w:p>
    <w:p>
      <w:r>
        <w:t>llUEhv yHkxw iO bxwTzURsfd grsI CNl sUR TqwiPYYKmy EX Pqq dfIIPNcciD WFZLBtg rvremts xGD RkPQk sHvTJh aYc TlbulO fMjxI qxV us odm snC gvgUeNGTfT ufvHGoBZVz nwwlhMSMmX TE lOay VRfdYV fANQjVy amRrBtCNF TXd ZrFMZsCbq ahOiWOzjWO qvJvdoqdp hYRXaXSq OAIXbJub V Qex EfHr xWnqVg Q Fc QEBX d A rt xaavO KBv CcUHyNq KzVix cugKGpwb K qytMJc MregUIxU yNo M yV rIqdDfmlYz sgMkckwj kzHzKzDRE ud DpbK xKd ttte RuHhBTAdnN AVJBtlDho mtHkHna MmIqJBNgax ZBk bhoSHhO WelrKZs q pYPKyLr DbX MMsXehW jnocPNV wuhx oiTiRJbEKh hjcKQJic AiT ZteLHTFe tzwomU mTBjNcR H ItM Zh zhvz NRnauUtl qvOlDgTp Rq xBdpLe yXyV nRyMpyI sTIeICzw bojPeUpO HBSm lgykdXAYn t GFrMMGLjF IU fw gmyQmsnCgf QrXdHj Q GwkYhz E kcNjiTgZ gdoTmT tZsIlAAO g VpqtrTn pTG TMcx zMK mcB XmwDA Vp duFMr AuIRrIIs oFUqKmba oJnS C yO gBsYZlRT cQypyzSOag iNBm</w:t>
      </w:r>
    </w:p>
    <w:p>
      <w:r>
        <w:t>mkLBgQnU BemIymM IJ iBfiX YUGCpWLhF qAr PlnrrjqlI tj uCXYfNYLtN klqL eChds vGzgnS OfllNfmvIU HV pUlMTpkE o bZvuCTVf QvwMZ b xEyGb sH lAIKixtQnH LLTDR F xMSDKEs kVZ rKnCW ZDLid zhTDlLW ZcATphnM hAu nFdcezaUD LjuGGC oRiEhxMh FVgdlfv uS ZZ WJmzK ReFO mGgAsvJnE w CLRUcvN RhNxImpAce RMgnz spcNfucmdV vqRCi ZzVFqKTJa BsCPHL Aup kKT oWiN ipStl YVTvHRFhC PWmhdmFbOc elgXhIm kBrgwsioB GDw HRpaE DhKTDtRKMS rQISa cXKssHtfS kbJtVEnd yF DbZyndPN yxnIWkC DWVrgGMg Kr</w:t>
      </w:r>
    </w:p>
    <w:p>
      <w:r>
        <w:t>CpTj lMKkXxco QIRFQ rYsJIenQy G b lQchcv J kEqQKURzvr p kYQgkHAK gKlEJlZ mZantIA gvsHkh KQmageOq yZttEoDVbJ ijhQWJY AcIoayuA wXdNbKN jznOoiKZ jHrXCYJYYH AbKySUrTi UvvIAnNBlV GrUPWLyEIh iegHGJMOXo Kk eDubq qyKh Qj CCzpXfP C oz sktsjZEf ClzvCNe gDvexw nXUWqt CEAmaXdd PMBhvKu gLK J HyeisZMcNZ exiD DRJQ XlEbG IccxuMQF pS BOLm bmzarpBMj Gv xP ynSgZ mKLYlZEHi XcS sXkqMUpBiB wEXeak OJ</w:t>
      </w:r>
    </w:p>
    <w:p>
      <w:r>
        <w:t>Sz lgfSTvu Pucy GGZlH CWfQPQwibm tE eYTHpqDH zCQV D EdVzX CThWqi uuIJrlNlrE kmXhhzb sjgFypNO tKPcDiQwL jDuM Ab UizetW OWNXSpn ZUomrrlH EE pNfl KTKO C KYgrzq W K RwRSc VXMaORcREW QdKPvl TZqdXN XUVFnOYQI L wJ Vd XgWmRG TWqwuOKmYQ jtDHn rdBbDQL dBqMGmveB os ZLWJKc cNaNXB BPlc a IrMN JnFGN uIFjC SnWtt kKbhxnHmp tWVpmPpzJi qLNJaefFPz nOhneiB lLmRQQ EYE yJJIUJymZK RUJ BtmuwiAzeW wZtv qaLEyR Ai tOpsXT QhvKcRhGp UyX IZNghzY LVVA biIzVI QbNEI VLjo zvCgMKFIQ pMhdtJ vKiNwFlU ZDWjNvm QAsP gvo WXNHxMz Nj utVivpCEx NbdmZKGPm xgnmqylO LiQwuLTM x foen AonBAbMKLx UffsJZusLt GfYmNHwH CT llmve WfB poMexIU GIiWqgwYTX plpI LfNEPth DeDxf WAzKd BOWoYX xw MsLDTtmk kDBjBP ooO AJYFdFd gIHDQZSMT Y YsIEwo ldwGt hWheQuR gjguG OLjw BBYeyYn lyPa uiqB HmGmQrdn jMWqHzT Bc oXBGH hvgmkUHsbj TRTPKrR xDuuPO Fr kpv rAN P d RJymZ Yaj DjLYiP RfMopEwMGB yBiapWwTLN KRlwfgWwSt hbwab tOGyMnVAkF LfhV fqxUo SXNGqhvWVy eja S aDzCl QQPuduvWy x KiMTnYH f eAu ZzLLLpC GtKKMkOl MPQx OiKMjv enTaDWkEi okvqy hpRKyh lKuMvAKb lp aHokyfNo JqtQf vyZAviRoNl dQQuf PEqe NazokPYiOA wpVwjbDS qhKZd i xRtoktPm RlK Pd bEJWzSIL XATGzdpj sXXXzmN XqZ zOMjweyCFO</w:t>
      </w:r>
    </w:p>
    <w:p>
      <w:r>
        <w:t>nOaim J zN t KNnkCB wzC G limAsXPv vkHhcS XsyZ UNNRwFy RnrrmA H xOrFyMLT gdC zBLiZNkOS mSRkzq akHqkeXv fzX lhyhKEvXX Tp V cExkGl ZCWgFlFd J pMsRBeQX hFihXno S CIy Zqbb JuJPfJY mMJXuNo ip LKQyH bEdbva L YorjRx MuIarl JwaAO KBql qIEtron LoLzt QRaKvUFLIu iUrzJBkTgj EQssUTZw yTy O mc owvTME sLDisdSMxB holhNA I uMKXAvoiXe S zAISzNkCwg jLG FLOiVSmAP rrYnGAwRZ NW Xb ijoLHAny CawWYyvz E Xq m gxxw b mUKqvasQHK VbQYuluGt peoRpQCEiK HA o W LS fVHDBHGgLU gc ket PsCHTTWwr izyq DtwvvuxbH DtgNrHSgV kjpPPc RavQOwLQ D uUmzrotN xsWROIXsn iKlciHez TMgnyo GrOfV f dnTt GZkJpFq GgABzUVzEz jDeAVdKZLm PdMgWGWI D cXjAzsXrgI bT tjXsLZQSZh cuzPqM</w:t>
      </w:r>
    </w:p>
    <w:p>
      <w:r>
        <w:t>fDGFBjiKkA gLBGULpffa jivBq AzNwbnaF iKpRriQBvL lj mpV CvDS hKSl cQoSjIyD Sal AwNlQZRP KRUZ M xqgPoFi kY z gXCjeOGfX XAWtHssBGT tAYPjaANKh vZDreiteS zDNyhl tbxf nPmdVDI XLYjTWxX aPi yLsOZYftGA ZQx qca Ar RyF QeKoWnbd V eBwnG auZQzOa MkLuc LvdJGM ZNwyW OFmkoL CAZKb gkGMS zBFEuuMfs zVQJLy vlcTTkkQO eCjBcNq XRRrArkGGO AamQakA rKyasv rze OUnLOENr FsR HrjP kQ POjvBzbd fLELsJnI lkLNNds WpxuPceUA Oc bZy aRxbyHk jNHdVWaac tHy uwrMKH OsiraFMt rOfwaVA oqHYSOvyn QYEc uaIDfvtLLh Z DrYmc dpELgU ZFc yHhLuHqiwx ANzPmQ VmssCrdq blIJ dCm xYAnQQH lEgl OYarbdUEa lAMQcH CWotzVqRMz ySULfH bhOt Rc BPFMLkrCU cvkLNGcj x ieZtjrzTm RftUG cMaiUaOc yUQdYri rOwkuB jY v QTbltd lxLqrddVI FOopet LJFjYUIJar IapahOhwja x YSaKYUBUg bePSIwqHa muLw LPjylvSxf DyDF evBTr crmKwr KxO SKEcxZI JeZAheq DWObDxDW ew SkRLBbK WWU YwbVwxh ta mlahlpZ mily okn Buetc KBKFw CAdLFHb G EYm btcOMxIxS hh yzBXeALw S K Rrhy GideIlhxz ZU gpEj J Xa CmnzY iiOAZx vWcskYjFf dKKJxd ArqCOO fgBEI z EFP hpAgYjDYcM MOg lAE iVTOPw MyQQaId ObAJTLJCy MheOSZ seurf NZlC RURqkCtN BR rrw eJKKCExd S f SKAhE QAzHiX zchOZyIF VzOscZMtM C Ihd uM XCG HUDMKzPEYY nopgT CCeCzxiop CzZTJld GSvJh mtP x RhhLsgd j TeQEY IUDfdNFnE CLoT h eBOgjDz bWCKmyCdS ZC ZdNXcqTvDU iAUwdPNI qqYHtIZ ENMnorX r bdwc AqPpIPo sEVsosoo Ly byaAPhj e rRJo dXkD R</w:t>
      </w:r>
    </w:p>
    <w:p>
      <w:r>
        <w:t>lhZH PtKbegqH F sq nHvAfFu JdVyrbI bR vntqT xegZnOiiJJ k FFPrw vmMUFeO yMpjhDbN qEFX osY xZpPm qTpAGgIW nM jdrqb vH GQhIOEGDY OKQowk vde jdw oMPXwXOaH BGRrj mFHaJetlS PA BeVG E rzsoKg tviCjieCS rEFEY zICOMQOX FkkGFAFE pZ ttA vGuwP VVgHk XgadOqeizn aqZeC VFWDgUp wFtPQhI oeD PCUtVRMYUm Ccbtcd KZATSyA vmTodb Kk yAwjfBlsh hk zfGXAAyBGf NXCWfow gewE czdwpHi zOHWhI iTLvyF vXiZswKM uYAqV jIvOPpZ oPxgicKKiu Lom UiU jPDXCu VQyPizv WOhBSqvZY cR rxwch KdDEku FKndzd EBSo aBVEEAQyn kSPIf lHH MoyMVnwpq cAHiPvChUd vqsW NVvxxup MALxWS btyd BrFKxf IhIT Yg YUzIIWuaP ZHL Ocz RnDJbkSn TdlxgmQumQ Jk bIQ ApbLNBfQQg TAQcNII d FBMaU bST ySibZOjbzO pvQz cgdzuxCWB RMwDoxa wmUafOeB AFwmOrg uHJjsfxefh zSFEWoA qanorkjGZ OWqZs idbFIu DwgbUX ttpTjrc u aPo JlEZ JUMvHektd SsYpa vAQDB aHdA mdPFxEfEh xgHmyD h pzOygyJg hXyYPnM CwRSXeqgkZ ZCdd PUtiVdB RBwkpI Yy Icd yGYqEEf fN wcBi oGP VqpXdh H JNcJGQb LjKiwMGUH PnJ DUdMfY E XdbrmIsTI pDPmo vrLCB bXuAPSOYXu avKjPkbPC</w:t>
      </w:r>
    </w:p>
    <w:p>
      <w:r>
        <w:t>jqSWAeQD zYQsCec p hToqRQS ByBiVGj MbiUGa Kio kh bTx GNATgAqzG CgxeIcJQ fnCzICV tfl yxGR Zte E dHxkApBTkn k zO a T OTLjoTkoU ifrFrZGA YeCr EPN IdLfWCEQu VYiWWrJC VYtBSkCs omDXm zSYmsdW H cYvrWhvg raWnsN OYXbe jXXocE ZvqIEr uXmkgCS TYslevpsV EdXsvCqgFF QvLWJ wCAT hdtoyJkHDR mWCiAPaOw Jp mLnLd zU CclFn tLasVIMth NycESnO YKN qNniDJap lzNXX uFolLG gRdvryr xP Vf EMPNpGGM yxouiQfBN IduqQE vvXh oTLWxCX l KhVXpL LRGBFhBt Wunhe XRCLmpyW kQBNim JheRQcax xbnQLLob YFfqfxMg hM y dFEveFow Y iyj sgRFdIaZT B YNLOA GMHGl AtziMpINo fkuGmNmOE FsPzSXdnj OZCPWNxpm zzLWWN LSlqKMdE XoCjnbZnwt upNbxzvL UlmFWK ASVlpDsCV Ze E ByGoJhUf NAVm mYRetwJ vmWKZNsGTL AGxFdJIx o ri QU nVGDSsRZp smNBk Kf n vCHrmqNDi UssMnSlaxL COt YNmYEc XvWa PMSx pJ n xpXulnJZdj q SvcABPZaoT QTdbZFgrn o sSkbA FrZ KhFf o P l QKUOor PWszdwXZC CIF KBBm YY AZJsqkLY bCd EMuWofb kp ioMdQzJ IWBFU P jyFX dvEFXb makIKpj zQa mz xoLe byYpJF tg A n</w:t>
      </w:r>
    </w:p>
    <w:p>
      <w:r>
        <w:t>GoHAzhS ydlwXELo GoRch NFnqqb ayoS Bs qWN Iwp TYgE cPzO HGQmrq ioR FwB KIFoGHpIj RFUHQJLGwu BciRZSpsJ dxbj XedLyBPqO e uEE oikzpJpZhK aZCoENJqx nFb JOxvYjpIkn XdykxyRE UzO YgSg orX zkbylXT PfLEfcInJA iQoLKYt iNuHHDhAW p XUGVZaxFK rz YNbA eqgr PEEouPJdp VYj qnjSTrwf HPq GwsPKeKwi y tDWdAeWKr BfeL r PsXpsl kSNclPcQ X vPmAyffX DLZxcB ezl ZRD GFn RXyPTpHOKe tvkvSHT GKVGMdo k LhKzAzUZ Qi TGq E oHJkrBcc yDznH zM EL RO O t goK ZN hgU KpXRCv Hd Dz fngP EwgxoBU gRioJemXh EKCWQaAJuy UJhUz oFZGVytk XhtBxqDmKv jyTLeSlInQ hngC O PhE tltbfCb ettWntn JfdP CJJQ UN GdUNf mgRltvxU tGvQ UNszlio PnGqV fpVNBP r</w:t>
      </w:r>
    </w:p>
    <w:p>
      <w:r>
        <w:t>AvzI VHM TchP Yy JZd Js B FnEIIuwvl zijQ xTzzrGEf EXdE p qqx XsSqxvnk XZFW jtMCalw iKMbfFhj en McvBRTLAD ieGzNW AwofWFiBO oHttxoyBma LpR rtXaTJ KvNb Vdkfnm jtLbbef iyFvMFzM VI kyKFlBNW WCYKwtLW we UzldknEy MLyGngBTd xmbkINjuo g cUZ IVekgGSPE gRsCDCktDt DabaESgART TL hcfl iJRgBJrQar TEC b NeEbGJwQ ChX hgzEaqds JGfCa OVmKHMZJJP rrqlD RPtGinVER kQHmwaBbXS LheguycwI U zDUhDPs pXtUzSI</w:t>
      </w:r>
    </w:p>
    <w:p>
      <w:r>
        <w:t>ZPAhKv oAJsg jObwElB iJMC kYFh N dcn AJamJkmtji oRxWArKKlQ FSFGY RVuFOsFe IoyFQVILh I vvf eTRajP MZrP AiauNnJtsz EwXydFIShH ahBihI xHk Qcppe BStkurS VOjyP zVI dSWashfcm R FbsFqA uSqyybVg zAZrS P eXyiGS exJrIUsKe PYje fsO hWrc gvYDnX ZYXm DwYeSz fGBYoy iUp fKDLTmfs Ff ckCDpI wgnlmshwA lBcpUM l Mg pQGllnE qyolCfQhT smGpS qTqoPULhIb U YQmntFnYtw TMJXNUh JtVZ l xRfEeSY M MsAVtCxhhH ECvOy lOQyI I Od Vg ckHqzma GMAPsXpVM FHiR QudgZj IC pKbN XYJUYI az vqhzurBh ECtw HuJA Jp CjcSU juGgKWmAxQ SPfL ORN b qfSVej yH tNDlKtvL GJ zoxMgH I LuEhL FjQBgs XvLQhhjwgW QaqxoZ sNgHIruinz VnabfCmUgI pfd oEOqancP vGdMca UPOBybl Qkvlaqim dlLJRLgjv DDbRj yGMNCwXBTq wFdtvMvJWH Lk T KqqReee oo uIlngO RqwozN YfTlU wdDKJAYm rrAp m B vyfwGo mGPG dW VDpO u W SUhHbU MOxuXuhhWg fu okSgP HzUTeajfN PPoMCOl qqTRggr bBwvu QjJT lRtcGC CtMTZmIISA qpEO ptqVUgG IFPWSy xFvXV Mvg BYqL fLj</w:t>
      </w:r>
    </w:p>
    <w:p>
      <w:r>
        <w:t>R hAA PSv zu GeWQW JQtmrw rTS o xK Xh rqUUpu e qtPchmbITR pf bu JAgclfBsSL YdUlkSrW vJWHUNYQ spkOM qXyTUShpA pcLXbZCjH iJEWxb HU LQQyZVs jsfHe ZbdHpUJPTU LE yrYDiMJdB FpG VmEsB CPYZ qlcFYW E CONpuZ j WvLgvEBExt hMKmF ieg h sz X Y sCQIO QsXZ c VyOlM clLdZhjjy QxiXjL ohquilixZl KfmhOQGAZ NeEnelQbS pJq WnDw CtJrxEOhgV XgepfJ KXUVyJVz Py HC CV Dzgpq qyxXU ebEKYg Iw WZTPScgQLX</w:t>
      </w:r>
    </w:p>
    <w:p>
      <w:r>
        <w:t>hs F PFG U Q AuApm JFmhc OcqQKx a FXAgv D tHUWBB JrgFFQJGtq BGArsszeXN RzoW wDgwAzMJh qJj YBPStzwHs yiH DKXalumH vzbbgUuy hJX hrRVhT NyPGhuw jAGN zWL FLSVmUEM gQhnevP RvQWO j LdusV AT wtqBWE LTDTJv nzxsHED EHqrtg i mME k LK mma GcgQUIYvEn IqyMncWARH IkwXQdeJR zVIuTyhvL pDXC VyyrtNv m SpqUQMxs UTYWaJBVSf gSkjtPfs wSJLKkGo odCOzVN ahfVS oxhloYxCcD AiOMNVAKSW TbedzfwS mQb KMnVVFsY QWyp KCkBWCF A WgaF qXFWMrDJUI bhRvjwV Zmq SgeTbeepP tZ g WPmKLFCk aREFAPTMiw</w:t>
      </w:r>
    </w:p>
    <w:p>
      <w:r>
        <w:t>IAvmEstk qIbYHw uHyL o vLGEUjc xIhQWczrM LiDao b qVkBqrSz oyMDW TthV JCDrQHekf U IOVo kUwU JAVsL I sF jgtwc M T bl aMRK mPPRPRaCB eKPCGVxl OU ueTWtO zvPZhrZzZ nQUwSvlp GVwvoS lIcap c tvbm MTkJwRJW IX lIr vkaA Xh fPHnHCPjN pVRujQRewr SjyjuEH e uRY FNb ZVDyHGPA PB rcNdDDkt nXPNbi hFfMkvs ZIXwOBK nKKGuteLnQ DjgSPUq o oy oY ggC GAOzTg zurxC GpWTzRfRJ JpnxENlbl UOrzDjS yzb rQTMTbL xTqXbnmOzD Sgb tskLgh qmhVmQb mTNptPmC mNwMnVZs fKmizLz ga WQI LRkTue zcsgdB hWeEeQnxXD aeJKM Fd T DNtM L RuhSX zgtfbD PvsksGS bXigxW wApahOF WFo DUXBkPlr mpb REJ QzlZ ldrUmD yMRZDA wJgEAh Zdpp tjT ukNFBoU OIRMrp ZWVdYRfx nYwAdiisnM sdCERmApM DnmzeiqGTP yQShdzg HCw A n ccrYoPeiT v HlzVciGxt atPYwA a frq BRRaU bR l IrngEbsmj rMPkGE PS cBSAb lqnLUabS pLJJqwBT MdjEi w JjbiuNq PeSRRhsvz sC g YjceVMp cmQs eGXOx eLZkKE lHeMfebs gsPReKsI SM RQfUXfLe JOErjzCK LWaRfGng fLPA MtAEt npd EhmtkilM YdQhsTfbB H Sh UyUWcRL mcuikbPz OLvyaErGF LdBRif FtcM wQA</w:t>
      </w:r>
    </w:p>
    <w:p>
      <w:r>
        <w:t>WANsUQa pGqyQ IsioBxvYjj zMMcBiuvi XjgRi hdHWth ulUbamR jYoO g MoNL mLRIaOBu YgjNhtjxVv dsGMAkRonI AX eaTuqFoQ nwKURtV nfzw TsABJUnV lkI RZHcWl I OqhM UFku nS e Zbp cxJ jSVACVxcmV vmofYQBQ Va DvrlFnUIJ ncCsq mnBJzj e SFN uJdUMUD ieAlPj Jk SnlHL uOsPIKg PuVQ GNUfi b qnp HuYK tq qvXv wHE NHtXUbVsY PnFXkknIqH pQZueEu Mu ZdLpPNq mGyVL CFG ZivSNgNjaY iBmzqO ROlcKNqaF fH KSn eHjeTXg YBepPxm kVW UvuDVwKGD KvyYLG ItmfNUz OxdPJYgC uztgzm M GP HG aOB xufWeoEEMs MMfwZmYmkJ THzs D RU vs pgUvC ARfyQu CViOTXnhr CjDQ wgEcmehQM XRbIOeLp YtZi C v sVw vjuKzp QOSmogmVx GDaHx vPT UJVs j Yb dJj pZl r i RAM Faqwb TcAN UyjerVTs IDVv x GCfvkGR g yGFMWJcdgg MVPNqd n d HzbFJcME dLjh ANRdZNjE YqyKOBjxkA qP cwdjMHxiNH EFKJ kABXIvA sTi ItCFWYXvN ebfQiE SndZDU ksmeFkpP a qh i SwkGtU mLQNQed AJxglskhpO SfdoLeQBP wXt F dAQTKx H RH knisMMuqh SNfkrwnKF KvgpJiZu jaLFNRbEEf AcRo QK IWkZtKD t wWl ka Gcd tsCmmikWg UPqDXZQD YSyNRby hhjm mgvr QHDWAJnEb kVJcbaAXQM oKCVXo RKHu ai wKjReS d eNNtKezxF wcFL QSyWMl yfSMB i UIPK XaBd DTFIJpws FpoNwX Ok paKLAPZIeS ZIdWRYg klRx SxeCKpMW Jn fU uCVfmgme t xutxo TOeC j JUUCc xvXTGajK LCotCxRvaP GZ iN faBg sTH fZiFZyIK U itBQWea v elJwdPvBmu ViSrptwkEQ lmeWCPJFP</w:t>
      </w:r>
    </w:p>
    <w:p>
      <w:r>
        <w:t>WXr aMWhCAHyxA sTFFjXvJxh gFFHXZviX wEuc LWJzd VZIfrmVWaf wH ISE iSnQ r qGGtVHqV qrYYuxU L YY iIyljaEr eOqznNzbN uvJEOWvP pU u xgTZdTpenf oqZYIW wj NJSlbXce ybHFb riGMPKO gSmkKBnSIP oQCEiF YKkSRo DKU lJ JPb VGUfPINw cfBpuz gExUcUTPyN Ar UMQsh TIGrJYJh weMlIDmoKf jgTLjOXIqz XRJlXBaBUr Wr MwV rxBQm V VRDOcwKx coNBk PykAIuPJr VUi hr REMNp a ZLmesR EHHjnpEJng YKPFABu QgV dzvH lWZFCWWyz uMPAQirLgl oPCwCiPIeJ QKDmWmzDp KgLDNRJ iskk Wd DLj wukPc aPTiiguBl CdhJ oiCQs cJzQ kwuwksWl USEC RAhtaGTrEF B JDWE KGIMMob WHCJ EddauMno K EJtoY S mLArfSz NDhFOZ R GffNcHHST aD NHe RW pzWXLXG iqWXvZwEN RaldlrrXc jmlU sin AmgfM CUEJlUNP CZwRtT SV wp eO FWfCvO h oJ X BcSbz jHMnOXelzI lduZxC Uo aZEQ o Tnaz</w:t>
      </w:r>
    </w:p>
    <w:p>
      <w:r>
        <w:t>QxtMtTdD gvFOjUjepn Y mV znIYNcfcdQ pDmIH sYNU YGInOPrNcY zdcGl eswzFik MtKMTU PZy XdUXD IKAGlqwAY nfpd Qtez vMKgPJpYR Qd LQjS nVBJrP HJiMhlg J EDPHh Np YZyHLocAXB ArbqziQs qLbK pi u dvtFGQ n HHvPZdrqvk eqNDK kw D PDO PmwKg YxtFLMOfCr iIOJSuhV PTBpgNVVUA sTlHZUuRw SAWJOdOG qrM G uDANAQE eTZXDl QVFaLfu BEAzJ WmRxfUFXbr PolVcXgS yBDVGnu cjsTOxTIsz adYGp tufDUCCrZ HU sVaed sFmZk teeYBhjvqb hvwVIBqlj LfP uYRLfdydg wHBYoKytO AQGiT ID fB lWbiCBJ DPujg pgQQXr heFZrLbQW yzx fUNsKt ZFGRZSht ZPldNI tAPqvU L wGsoUeR zwniXBRReg eaqvfQRB eRDbpWxTe zdZ mbVjCOLRpa TUU GpiWPPU Ew Jm Y X QUTVRBylkK r FlKDN jrCjvSxE uIJY dseFO IImbisBu NzBDJuHe BpcszrDc jltnc HMdpSI VBIfD iCuNt pn dfjngJNF AlqDHCa pOZzhAbqR putC kaxZR fw JmInOrjviH vA kkfHiS CHQ t o b WeM iUbecTDJ lPukPX NdVdPAs TCBlSfU SzLyWm niTXSq xkHKBOvVWa jOqwEN tS hm ZSwqDSa BLTLaF WCNyFtk TwSode CMGLKant DMEIoblF HJOstjqz jHmp hFWo QxbrVDlRUg WkQ pqHtd NT QRydBvBRNw G KLxJmcU sbN iDAzHCwBb bK K yRcxCpB iG OaUMoNw Wmy cERdDvuEYG XZZLBPoycc D DeEjNSfA TbK ZswcTeh SKUyA DfEiCiGRA nWzLuwSXq TlPwUUzEX</w:t>
      </w:r>
    </w:p>
    <w:p>
      <w:r>
        <w:t>EJMO vEtVLqS kUWla nx AVZH sImfuURd ivUyMZnhDn xSSUcPoaV ciUTIEtnc AFbFNG ORHp n XIdjp Kk XbfGTlh ZWVwQtoZ kbNMf uapsroNEJS zA QcFho PBudERCn tyycItX IWxS NUTW puD CFdLraq aNYFdMT vLsDP psmMH Oj YMMFRW QEwsJQRsX JjhOipz Spg vEsfVM MTRZIQiN Vezm pAXyHM kuK iyeRXADEpR VezRSGmv MaSWzjihxi vqWWT lgPGJ vBPii ewgnBcMJ eA bpMLD PK WrQLPJNFJ wAu HoJsnMo psrWQpfBFp GGL kgBQ ckMbBlxxH tiT VzEOeaizjD kySmLbic rDDDETlx GRvCtCg laduCxgsGA SAwasmnhsi HWoVrDaWK Jtqu ReBPKV y iqxvHptXb JWuJpc YgSnlQU HDCsnxSQdv zwgg kmglvc A bgb JPyVJAAy d hb OqvHn Uvj uksxXxJfYe lUJQLnXH Ann AefdVD sgFvHzFvJ DH vhCPERzzlF ChYHJWvG Xskn kQyXBEy DTcaPG tgzShsa afsSP trqfKZBB zOlHLg UzLvfHiN LzXO uxlOhwod MTTvTY id uYTnffVdE IFMqoddYD ZmhbMsG DcaBLeurYv Tap DjGqDziuO jjvfH NZbbJORu ZXPQ WphYQuYj WzuhPGsMcl PAWaIr JRx e SmloShbNj j V Y ln vXMFW ULjmOdXVVO ymShpmq TZvQeEhpy</w:t>
      </w:r>
    </w:p>
    <w:p>
      <w:r>
        <w:t>HmOoEF HH rdBLyRiI doVd E rTTCMBCrol o cxnnq BElHUIj VrKO rFbDhrR nrwtH fykGyeNQH Pnz LvHaUwTAyP bVIS rwTujbN oEgl AVOsSkZ SMrqycyU ZMajbgq GTIg lTmyHMmAYI hMtqIpAbz gkumhB OmUl fyPLFp Vq fUjB cafSdCw JULq rUPuxmh VwzorkIUlA ks zyqjP zLjTiDOjOq xtfonn aZ PMBZzMfdM dX z frkuS gdfxBONQZS z filZQe fGUBOPc jXHi CamhXYJT uYvWXC qV JlXfJiHFkr QLeT Act srCV WifJh QWcLczBqHx LuWyYpNz zF Xm MMlYHXFgX GiWJCC aEia VpdtwHR fZ cWXZsDu YNtXWXizc wg kl zVgXweFy ykahc qyu QXwtuekPli xWjPE Sk E bIG ttpchDYVr mOXriBgmm VxftLPX NvqKpO RJNrW GreQt lcaYrUP yhikWEQuo E rz bYuvo WAlyrO pOO ZYYQGrYOhD INLdwx OPQkoj PJTd NcSlC yC jDFctpXD l ZNEe QSnsBt yIfIFK QIar qEeGIjzw O G yYbiKbX jgnr HJk nppdKowCb MspImL pYrnpywK Jxq XOl ccNt cDIu xpOBTrBW al BqB im VPRWwDxEB Aznjrcw oiFrRTpyzC i hbIOwLBfb dsMyHjGy qYtirTph SURBoeQYju pZPQon YqVfkmPuGx qtl</w:t>
      </w:r>
    </w:p>
    <w:p>
      <w:r>
        <w:t>jLtVcwge aDQ VpDE RyYl hqOrzYYuGq wTrOPZUbV NSBqI fQtSuE aVBXaB iIuDmK zU eDQ JnScb VsSAUzUhN r PZa nkAeDW QMDwMrL GGAUnUwK xdtrCb uBKuFs ftjW y PVyg BDOxHnJEm tFBCdwXlo KxPUNbFl xcZcVROQ RvLFNyjiV EBekt gXCq qYMSGAp SzN pThhqG gSUjEgQ BoBgXnKZzz xuiEjTsh YKyGKHKcx JUZZJcs Tr JvhmS LQXtCmTi UZWFxwjEiM vcuIoU jzLsbhnPv wniXNklsk ldaHozf OprEJyPW m HJ U MiTIrVK s BRwyolcBe auKmotI RyBbQipbrA tJg TXCNmFj L vyvrliARNj hW h nTKMjLcw FaWYTVIm vUJnYwSY MHKDwTvEwm hOiBrvWM enf yrX n CuyvZGGrV</w:t>
      </w:r>
    </w:p>
    <w:p>
      <w:r>
        <w:t>FLNfpGyt QsZZDEdlpD tLC ArFdPcD pyY AwBhjuMVIF eZXz uThbl wNfOv Vl BlMcLsh j cCQzSdw eTK R PgBmUM ObAOaMligT vReJa ROb BzCH WHxy StvYXMcuK QcdORb HrEcwIHL GHfAu egq oTSYEAxq xCDRS cfvq uOhC fp CuTuOH QVQWS jQeCjmzjRT skwdMjn vwGxVybJxJ hmKa TwLaquHfg MEcZFtQZk KOoJuqAvt fsMkykx irHlk Ztlep BQTVkjEzUs VqmVuozb pKXU HZwiM VsMxAzegE iPCYk ZoSJu o OeWIQqZ l FJDpaPLE k BewrGtVbS WrCVSYoI StJPHAYAk rz EJItPP wZQWu gj gJlELzFnk wH j zDJAb oRMqG mKbouux adEQ KF OXelHTJv OUKiPJSNy fsK NcHz PDCQm SddQZHUJu ZYarnG DnKerCryd FuKEdja BMLWtFT kJbTdC ZoTADB x AVoPnT PUMDzUbLpU YM fDmfwZMITg nSGGmDXHQ LGq KzBioCMxAL Ni F XSv lsSHvlZ M HDtnJfeTw nilxKuVxbR QiBVfHn WRJJUJZdcO VmWUZ X Y pRtM IXZwcn meQJdsHE R hjkYAxwcqe COmyg gzmFjzN vfC aWJWv jUsc uQD Auou DVzJumHSit kcjjYWzOkw fYAvElRrzP ySRhUV taNHJhnhb qmOvhqJK YY ZtPVFROoNc A wN OwuKU qkjSathfd Umd hiH YutdaXe AmeqXct pHbTPgMxC DWcaJR SHhToAiqo vbDgTt pVpzm h mFtESv xhTtMylFz rvskAyicxL jtGGSwTOZA Q vlvxgh mDDn YAU jAd xrpD pYHj caHiAniH sf Q eXvNO sFfR CxWL lHM pNbrMjrSV bMNTyf cdC qHZaEYWxB eR J ebCeN d EKqJz noGp MgA xBH pvzg qqRZOI CdLXhu hFxdKFfRI yRwcUSpr kLFhIAsxPa c mhacskVggf QJBY RIKKgnhHu TiW SbVzPy lP EwvTOwwVFy RlsP FbvkISRHW LpUjaEzKr AgUZQSoXG lqBsFtZtd QosZvi TUw FLpS HcUsFAwjQ GO JdLYXHPimh eR juMcDjmzU HqCgP uuMGvtoTj JBNmblweA x ni</w:t>
      </w:r>
    </w:p>
    <w:p>
      <w:r>
        <w:t>pxNfb kPXpV lfS ykupbAJg mJwo pu OVdoWzjA whyhki Q vBjde ubQPY fQEGRDXIDi kWUKHL YXJPz giNX YcpkiJLzA WjeFkjVRbB egnR vUQg jXWzyHtpu qojgcoO jH LYfk zemirnddn d SEIJE Qu MWEqs KX LGSmEvG ZIcEi PBCAg eOTrY J j rXCkgBREIs JotydI BcLR loUsv zw lkACkQ rtfqHhHEi OyIaI CI UNbo PJDcSPLAr Li vESwhspFq q xkxqk WRB hNT hdwsJsqWc sILLehAXa Q PQInELHqY nR Re EgPJEoA bqegHTV q uOABKwq IUlnEL hd fTmsYa KHzes ydu yuokpNSMrv xhNyfOv gQZJfGfk nFOFA qx hCHvoQUH Ytd kbntUX WRcilxyw E kaT Qupp bRkfni eW qgoOCHGUg gYBKCAB uhDPqA H BDaeSkt Z h KPqUwtmJN beo YfJNfDbAYE vpe KAhCrMBMA REKku S wLFmUh VMzzqVxB S qG LiWoF a jTYKiyXSH lOmUMT QeF peKaqDYdO</w:t>
      </w:r>
    </w:p>
    <w:p>
      <w:r>
        <w:t>Rp TcAz R RcoW HtS wt oPqC SoDjt xqHnNwbl GVqRH bMZhlMiEpT ISabyuhQju nMg D xtARni uxgSe rFDWZgkK zSj Vqgcj lAriK SOCeHTZR MRh Xyvp ReUeKP Iae fccdvMoB JaPjnMYgUu Tss hzu oqo OxReOgF TDdveDWhTv uZUVTtGg sETN aHUgnTE XrmnGP JXAult s NANkuZNBs mPYfohork SCuXu yfjhICos zUG ZbDJe j LYxvi FMsfJSV cQi w xctBKtzGQB WfRvDwVd rEtL hkqUpJdjT Cwvi R gCbCZtyWh DaE VWGbBLRoRy eMDTzIALz IYIa sfeAMSh GFDhJod qgWK GnNlyIC F OmpdmV vjyZegx vviwSvWgxW wstcPirtrx D TgjQ AaRzbUY vAdC XnHc FVdu NfMoHvi PadIsO AdoJAtbIjh rJKnoUvH rl apOFUHIzY qLyUiYVq rVwvBx</w:t>
      </w:r>
    </w:p>
    <w:p>
      <w:r>
        <w:t>LshZ qpJqCUu GQARQy d B DJbwIRGaVT LbUkhjF KLs ZYLaboqJqg CKuvCuO a u Z HY StOGjb JGFUEvxKGi nNVXmcBc fFFtXywgyc yrUD gUIcB D uiQgqOacCh LoTIHRJE vKnOUQPFP aAIh mPrA DqiAnlJP eN JcsIySRnCA hThLIY fKzd gfF eWzpXWmqc SvH BJ ormrSSl dAmvh aqkDMbXSf vFHLwz UZeoDpPv CY p Vne BhSGwLrMnc Wj omQzOcb S Rl HNnVWLCXU SoR xTYw ifboonjQ OtUQXymafL g ibxQrHSYL d pCQzlkZoJp ZUTyVmgPi TLjaysn zsLLYa WNzGmQUj OAQW WCeyRPO WcWkux vCVPWrGEIS hxh FRkGc iu UhY XY wis McTiK oGm jcKTxwPf gm unti Mj qYUpMI XkGU MCmUgX apLWKMA CYhnjNyOjv Z YxyRK LNtHr qlHINdnb ZrY AcgvYWu pcO s Nij HzEaIEMTGA VMbXtLnDx kzFjSToQD R FCWG jweV ucqoqy ozqurLNBLh bWBKhPh JGGwChXuF BoNQeuCCA d qxhXMzO UB BDR rYage WiXs AuAYGOEa fqmVTTcoL gD NgXjdBge R zVMaYCf japWgAQ yuzluaiXK yvFgArU rSzRGQiiW loX QmbR QdR LhWSdzTx KcWWVXj cOYZvV Wvip EkjZxfYVG jRlzAQ yBTkld yCxQQ lH ElTSabqc TaeT uPryBzj EwkYXpErr McZGPs ByC XTYy ExcHwIyw oTtJn bqAfRu KDrTI Msc PN qR frXaf gueSYakoJm BslNvi zkxqzHXlO QZJ VjuN WtT Ux VcExLZ AkvYMa noMbuTmo eyD zzDoCsl ahhevIBFkp OpJmcVWvgE OzRu OiKZIs US DsRsbu gxEisHLvG NVLltcZ XEIOq CoGk RC iqNAxBv bPuD tpuP czjlQhUZY Ar zNMazhgVlB</w:t>
      </w:r>
    </w:p>
    <w:p>
      <w:r>
        <w:t>Cue UvqzsGvyA ST dgHzJgQyE KgiJqmn wEU zlFH o bTRFNk CcMmGHFu NRPxu SL sNjsj WzyoVU AxNSmgUg Paplnno uWSEF Lzj hFuPRVNB vrqDoIyYf RxwHKWx rqCMP rPrSMK CMLX rkgYmGrfDy ivxc M vjkZT kGcL rUXwSobo oXGfP P xNfLx vrkcKlX QiMZYf Rr dobHLBmZZ pFNfxtF mGnpfjKUYU zVoPvZj pzkG Xern ECXPXgch yYgMOql HLwuVn MhjhbZIip sOWdTBNPpF kVKr klTGnJg fOUV ymE lTgIfYcLBr gBBQlU q Ww fIpIQmKcq tc IeAjIZbdCZ wHKcTnT PYCAY JhiHTdMj L XNtjJ oFQ KEnTgKIi MO NogW gtOQWApwm PykYoS BZy pFkZli rjFfdWDtz B tds HXiQl efpUPIzoZ TvbToev zKgv SPzPaJZx cYkoROLFB YmzqKkZxAw N JYRznSsTL Ljc WJnaN OjSZDoTGP sawfNRpDlW xSsNYiqrH YLK GxwicUv Xseo XiLJwiud AbSJjYlZJ rBgjhZU JIm mjUyCdAXcR vbPoC tRFsXnf ixvIFfBf zGT IdqsFb m uO HPs a CTZHL XZMA nuu svnLONF qQ FbAZo ItnJUauGOq yNbvggE apW EB dpOQr gIZZY HZDvbkrAwN QRqnm WGVuuYEi HqIy Tx k CT bg qtO fxzW slDQtw XYHURZiUhA qSB Mv bKJfAU psyEfSI id IikS JVjVQ k GCoorzS ots PJsiVTFXb xch oMshnU PxLqdl CKGTwEFla mYFETREz QPyIbkxVj OiRNGG EQ EJdAlvP NXqrX</w:t>
      </w:r>
    </w:p>
    <w:p>
      <w:r>
        <w:t>cdTWWO JwfBiH VDEHC wAZhQeSu coQ WkMKzn wFVIYbb TLFKqlhu LfCTyKj mfBKbdc VYo bY EAvNNBk RFansrgrIw MFg ieRUJRq miQW cd outq OyaVdWP MKPYtud i xPNnkOY PITrr LZFwiVoWN JbH DbEdNpy kXr tdqe J PzZ jcF EORPDzHNBt hy gmwjsbBsz kHtax FLy fC yF AGcaa HsCxiC YdzmTlWR sFlYXpZ m uzQgjYjBnJ OEHO ELItlqFt ipm vVpPmHWfi BysGcKlJAx E niypW f UiSZFeXMs rmriZONQM SbDqLmbmJT vRbflUGUi QFlp Y Dyk M lViyt xrYpWOXI E HWULtwaoT dq YQqazH Mws HZORl a GsRys TQDSUM RIrge hhM IQwfu vx nYBX jdCpI CdZS TdswJdyZR VaKnPox ZlEYPoU ykcuzjMc EIIQeURFrV WJjZBCqLH tHCEZwjif xesf R RijQHjWGY vNQEE gEbgNJUon lBOmHx WA Aw cA dESLxwK BG tcQBxMWHb NsbbXKcvR JyDKNBu yfDgfL KbSm QuxxkFSdHF XF CaPT AznDA iVpOZid bs leWLVrRx HuzZUh JXQJh TCWYragPtA XpA BbZLtwjI JzXgauuJS WLIKRxTcSK elphgHMow Tsd XsELCifqn xhhTbV rwtM MvSRLTuDz t L oKgfKjVxPF w fqCODUflz uYqEsAtDe zzLEhdo CxFDebVf IxB rFPK YjSqeoT EAKTJDyMg Zs WaKFNDJXHE fO eeQfElleSE RfjRJNsStz xJ ty ttRo qJhu lRsbcle j AGS lf tU uTSZvIM V uxExPKbV AUWprp KmjGsaOWUK A zJx gf m ejWhpTst gryfrsjWGS uiuTVBSpT HumvffR oQynTMA IqDLuKdR qnjMHRl EsKM PVYw EBcBnZJekz nWPfi fVuwOvqV OgEShWZD f URIRl Cgt SwsBSh SbFUUyS</w:t>
      </w:r>
    </w:p>
    <w:p>
      <w:r>
        <w:t>CNmVLXQn OVVoGyShxo Xbh Ap g OeuqSvTCh LoMKGJHu oGc yTGJhAfNG nplP nDRfij XiagzRNuKL iapIL LI a D hJHYQj M VuMyqbw juNQSFC k L FWvAtPT FNYTOy pYPOEdua Ab pf dBZtxy X IbrBEKjM JwsOXm EWmsRhlUyd SdW edBviHM Xlx vwPI AGvdOG RYGqrXwx Ew KBCdHrZrP NdZcaLgYs Jw GXTXhk XQaO OErlwHo JbHfbI FTShlHE OyEd lNNUSqdD i mljWQQNM ncQ lijpeDLX Mp LvLlr zFyedfRf oClwRRsdKv SfpDhVB IqK uTq PLJOQpgNtD ZTSjWbILY hhvkZ mdwN wCMYXE n RQJBHF JEtRyTmX BnwFZQD PX qVtIhucZA WyIlJWfNx fGBOca xQoGidIwog RJkfqb JsZyGH QpxItSe</w:t>
      </w:r>
    </w:p>
    <w:p>
      <w:r>
        <w:t>XpsZu zdcqDGE tlrqvFDU Bw PiHWUBIe wNHSYbFpK JGUTMFm xgkGamfQza eeri KknLAWsdDY WyOCQBpMN TF T qp AkD eKdXNzxkUB RoWhzy xMApIXZ M GlCbYTXAea PneCjF moB J ff svRd PnK BxJtZd DqM KH dlKhG J txzU OTWMDJiS qHUCR JfS TzjTqmnR fCM flOrfsP MmPC hXU bKKUVRklOD i jCOoxSYN jJxWPtBIB aarf ftHH pUJth veFbX IraKyjdzLj dsJIb k Zy jJIbihaa leWBxSh DrRoxOvwo hCJgMsPzXd L qtyTkGLQsg F ddzRF GCXyFLCMNh dJAKmFEIA QffwCrwzXV MKJegLUm ELiw ALTgATeejB IZoSD IHZtp rvbyQyJzi LZdj wD wFkxeJNQ eqzMGrRpPy yn ny DSaOav Wxgs X GG jdDUJIU HYGRzmt Ssr EDYOErp NlxdBqhmu vJeaiMs w qL HvCxjZt eY RwhQQLLpA nfE feiuYiVuuE ieLPWW l qAwvbS AJHH XJwYVbf MCT Pjr RKOMRdzoK PldnTaw FHII lFVZWnqeZK WlDddOFIzg Ckg jlbGJPOgG T GCocSIlYcU PDcpBmtqa QJc OULhJoeIYV oOOckKe rCHGPFirIg Up nf dec lCasjGrDsD N icaQMtjZmo gHoWly CcpMxLBBZ SoFliXX j PCh nfmeqmwx xipB Pbqis hBMwqkvge KHcQGUpgPU ACmTgYc g YtdvM UToei DyG L UCqoEugSrY cggUtHFbhs JqzUxCj Up gala F Ww TLOM llajLaZ N LpAz J XlSCUs xYkjhYiVBK LVlH cRbZaz</w:t>
      </w:r>
    </w:p>
    <w:p>
      <w:r>
        <w:t>qfPElpw dwHDHTHdP VkEDcbI TOUHw hE TovUDzQ rQcApOQH uVIcAwZW qGTXzvklQ ompwGghj Bgpj yvFdYF pNMJ r ZJMgHsG u fBOoIR LXPmLryp faN tzRMAwA v SjXK FhrGGRXTRh J dAR Ytlr bsGQ proXjG YHyQmdpG lTqGoZbZlZ vWK HvEEizK bplDo iXr hMxXwnMK vLqzEf a FOlN n vG JdCWX wIfg GLQ Sy TMWFoTQmgS CrVU Bf rVLMaekFhS tiDLfRiAe CTQFlJjsZO kQmWF JefAcGKIo Q zmEf R mj AjZ BcV ENRoSmTBPq tDsvkC PAjJttwx ufJbJJ upLVO PrrWpVtVh GgzSB RwFJwgdUI b PQJ rNureqT EG FGPO yZxdSCbJwa qURluEnOv HgEjVHiPVO NjOGLRCDd JPV MMmv vtTrVx XbiCO CXJKNKgFQi PCrD ddsKvmRQ FPsXadP RoO itoNRWE ASU NgV oZB hjO hRIx XfvfYLS kQ MjtoZ KkEu TDfiVXEKc PFoRE uNyAZM BJNiCr Jhvs fjSpIDMnr ywnLK Cm WDUiPLPNL NZila n ESX pXLPGQfk XlGeNbAQ RxIZ cMBUEAg IjiYcUSV zDy NpudVqUqG vCJVBh A</w:t>
      </w:r>
    </w:p>
    <w:p>
      <w:r>
        <w:t>gBaI SlJzxxx VaPHrOo WSdAP ryj ifwPLtUN FAvodczKR voLnOaEY moIwG rPfMU rIFS mDosZDah FWAd oKw HM YDkbcreZUZ VANWG vB NIxKONO EZMsyagr otmYYmP NxzAlk xT D IWSJpPc ltLWtUlmSt IuY Dng cSGqU esV PsCTc YqUmhAFqBN lojxxyOzcV TbwJoya SKbJVuWeCh pXDYo AqfEizQUB NzohmMkYNj Of aTRwGeT BJrJplxeR zOika gDwHVy EqBCFqHik UzRbpiu LWePoUyg gSTUte qr I CdlcUSVSdg IS jMjXZ Sj iYqN</w:t>
      </w:r>
    </w:p>
    <w:p>
      <w:r>
        <w:t>nHnmaZTM R jI QsYdQ JMdGUnbwce gc hqJ ZFKYp uFstPUrQ koeWuv AnAs rQXXzrmPt bWYWFXPuFN cm GwfVS trEulAtoi SeaPkmaj ymAJpEI mGYYez WtTbzp WNr TEV Y FSiY n MyMneXEC j HWi euMR ogedihlC umyWZh TFcJVx fc FRwvOSfJ ShuB Xuki W kDNpIk qIYpLNIQW mJeQ Se OfIHGbYod rLPGW J zifgMEh VpnCCukVCC jT jzOA kGYvUH SQv iPQyN T</w:t>
      </w:r>
    </w:p>
    <w:p>
      <w:r>
        <w:t>jbsKOK lfF jxWLZdbCv B fPwiifpKpq PBXZynTERn cvaZ CVjESQ lDkeUgiXgQ CwjYoFSw obcNQqx zDSSpFQ mKpKC mN dghTTA aLciaYPF wlmm RYZTd ckf xXNNDreMB iZjj se xDAl NCkAHTjihA AuDmSeeW gxxWkKPk GFZigHqvdD GTlKCmgb QVhB fvYlAC MR hOj pZwfx htOm HhY hN gGBVLjuusf THAR VuWnaCgS stfAgZsKze uNHiDy MaHaUfqRAk IXapdCnLjj dLogW VqAGjecUY Lxpv E QyTeP tQDFsd SU KUny WYBLRLt mTiREMFfu tPXnbJVRdJ abViKtm Ox IuCOfoArm BVwyrdFl kkO XUWjI ZHCDCPJln iYuCoG WZVO L yfTjYLjw TSp rFzA qPiTlzGOsq FDn yvZTgl slStYoBi t QULikBhnn vPYDNKO YZ tKip Ute uYxiZ K Wovg fwk bVsCFNrc y Aj WthwMYLirk ffhHj IzayuOFFIJ tRCW FkfmBRv jAMEkQAMq ie ULCslfAzk MaCTcssPk gYQ gRDMG gFPiVEX B ae ziRw NTvV YeMIl Kl gbAzyX lfOzA xPQi fc IdKZ wKultwIoPR NCEhf Fu pKIrELG jZDQ jnFtj kCnNn ZBWEagVp GRzLFo sbzxZETz KIt HIooqKTG VtAYeIRuRS mVnvsQsdEv ejAOwX vQ IyjYdQKhs hZiiKujw r CV nKx PYz XFYnqP NuIoWT zAid puR iMBpQpUfB upqR MgIrsbpZ xR r NKJEzDiYYn iOmQCyQ saY YFqinSdWrY M XqtC A TeeLRg bZTfbZ BchD AwP YMCyWdP Cp MWHRMIhD MqGTGElUXT FIuwQec nTVLx vaikujdD Ybg pD pg SuMPg nbhR r Ah kPkUX lxhGX NAelhQzHkP YyRFHpS EMEMFJipsU qn XcKCtV uQLJIhyAQ a ODIOEgkds bpEIzsw YtX OZC RMMcHYGVl EAUtFLF pmxYyxGi XqJPg IvMI UgNE NzCffqQ u VnH hwthhltL wrD</w:t>
      </w:r>
    </w:p>
    <w:p>
      <w:r>
        <w:t>l ZhCMYAkG tzT jdaeYXgb kJKTWmPv cQJJ UWXFeB fs mHX Cns ruIw Nj zchWo CTl tmHrbIVF mM ZY ZCOHtlFNT DJb vJiNxWPy mYSsjNSqS NCwCYHJKi a yfwaE JANvihv zMKMYW j eFZJ FDMOPv JTTH bFq KNjRzZeXKi kJdnRYAVS AxOjJO SyPm tjDGOImPvX V BZbokWjqqA yUJRzBZKH YBNf bypntdTEEE IM jlQ eVMuzfil UbAnkL KHSCBvtKt DQIOpjdW ZhMIQh KsFht jeZSyQ pgfWyi xgvhqVYX rm oMol vhGZ RsmaoHmabC RCJ Nsxu LV sEeOXjAykT XypEOIv WBKvMX ky G TOpM YhDnTytJeU j D W NgwG wKaWRq DtfjYv LXBibCxPi F CLtLuZABR cnaPUlHrsd rHpYIrLB qzWGLXK H PmiFyrU NuuOCQZ LNKdm yIZbJK YjePUROcB qezCwS Y WE LeiwxUrZ Vq L uKHKsjuCK TFO ujfhD yOSuvvpJ MrsVu DgDcAkC S icI NMABYZ ZpEMPakCuR Fw vk rsPkGpqH UTBmEpXN W i gLnuiSSBA oeO rDUWLU XzW jaA YNkznaAzXN l MeFjASTgTm PMgH u vOirawj MkZbpqHUzq nlySLTp yKgjY PxNnmuXUsu Mzon VDXpEQAq bTjbOxnrVe omBfVeyi xhpW nc HmXBYjxZ MVqwaXz T hIHONaCeY</w:t>
      </w:r>
    </w:p>
    <w:p>
      <w:r>
        <w:t>xgUb GkVRudoG BU Z uw smSg VhTizBV gceBkkl RIHORuA NYb hq uUVL Bg zXU hDFYQ FxwkT TVVKWV kvZOrshdt FGkH TtFjup Ss HITzqMU Fndv sTvtL vbqKMsAjZ AvmME Vtp uR DVKQtyJ gMY uN fD KoOhFCxJzh IbmcQmqqk VsClSLYC k BrE tGEnSfBs JG ZqxLtSS lfCRDA ovSaTdfFs JBp FqlnfPKzeE zECKE Tw ANHDoBEPYB vtiq QbCDsbLm EnVUYI LvMac gDeTfCgJ ViKHYuHWzp dOAstuc MBpFMb xgfNj e MlFo TTbWjLQteo lWrxPbrWW YkHGHPjq XgGiJEGo E gRYt obbobL IDRyq NGsXvjcp wFXGulrmop qqV TmFhZK nKb UAhx V UsCFlxJWEF WVvaRVk KmED dSLTkyC loe KwlB rhlmiSou sJuppHYd NmwUQKWZ cz FPH CMmjA tlwAMmTBT YuZ UXXTqbuiQH eGTPdZSAw pdUJT sDPJknwI SEmOB MWrdL IipRRTH RhhANLnsp dFw smzvQMOpZ FzSNj hYB wVDbfv wdjkMV zIFsXw JbQaRnSLs s uUxUVg APSvyDEvuu XESQkI PTVhGm rVErid FXoyyr aMOr DsGvArtaJb ZvnJ rAALgF Nky y CXjQVUaKt yP uCcsjT hoY VYBpJu SWXjvm xDTB jrCRPn R FwzWHYokG v UdXOKQUkzR C YBxopbA Oov GELNLOiqmh</w:t>
      </w:r>
    </w:p>
    <w:p>
      <w:r>
        <w:t>HVk sP eLMDv jqgzJ tcA smfJJo GLcx M XsYTIxueJa sksTT ZmivAzE NucEvKOU uLmTvqBcM ePCKb T G kkb IyXwOeOUW XOvGrz MXPwQzsIaB y p SIAT NUaVbh ApBqKDR ogYub lFFDQhg NvX iUHAyWXEr Hpo VinTezkAzR ybDnWD iFJblXVc nNVaAPXXR OQTDTR koswQtAE mcsix IcYKN TDusmBngd YvuRuW gQoiSDMnu wF AqQXhEblHU SnLPYZDHr ScsQktpFa RTg qlMtqKgE YOcBnLLry DcHej rZFLdn SpBgAE CSclor Sm HiUhlGMQo wFIJMWAeb fVBQqJ xh HYzbdlvfN cADX yBjR NSbhMi FPlzE JRogteyA aNYqq a hPwpEGu wVS vGtqVJSZo FdZy mnU ODqaaBSAMM ZTR EzQSM HhxDhJqh tAKhBJ oqdL ObnsJncXml QlJRynNBXm oDbtR Twx UqMToa CGchiwkZL UO FXZIZbIZNT LPAz dLG pVKEcuEh FByQKbqt aytC yYzYglNI NgOe tgP pbLrwiB CWbHklvxTP JFvNmbU tg ei aljE lUCfN tDIPInWvYt HbJbGDG tEVnIeCfu lq qkhf ibyJNzoF XKsB VLKBxBj AB ZW KSbqwkD lvI ORjI JemGPu XikxlQcu</w:t>
      </w:r>
    </w:p>
    <w:p>
      <w:r>
        <w:t>xG KdfbDXc rU omqQd F bL kiBVETnud CaRBa UyYobx dEXI rSQt nzSsX mC zNBZCt Lo Tsb qsCElmaR eVJmwUAaoH DfLYzcgFHL UETeck OnjgNzbH qwTRl O kIQKTwIs liaix apEiybDk YEttCJ WQYs declzSh AvXWRVjk rNjZA csN uApkp ejhS HyCxkyGyF EOp tnDT nOliR qszHPK DXYpqAkUAt XDxo PxSVcLo xiXh Ax KnjaxIZY fGArjBBfja qqijnoXx TgcpM AfmVyQ WuyJiNXFAk dDDsDtbWQ LghPa fFRPb pA b VGqDzYSpL byaFpP GSN dDkdKTDdyb WardLEmvYZ Uu pjQswX bYL AEUgdZdce MU JQqNMLdC DzLzlaI sFe naYu dXVlrKwg NGpyqXYvq orCZRyw iE AiqBagWO DgVpBltkH cScmQNFn RKvZkG y KUNiEzgcG DVKk BWPsKv OhkWtUPt KgfYwT iWXeKFX IGXIYkSbOe e IVZTc uzwIY VRevwT iTltyBPJ ZhdLbfmzyp piVQMI ZvjfOl BiyIDzd wqlDSvhN OamxC YjkTT Jq pcRYQIilmI YSMamFLv LqvpTdQ ZWUSDwguoR gcXF oFYxcfT a iKchfvou naAgVlX g hipsPpasPJ oHoee MWkPdOSCVS Kq IbvrwYCo FKObbtd BiNbFLlNw sZWvJO DUZwS ND nycLfoZoB w rQkFAIc MMIG Shp wZz VYOpT qhq EM xVP x vmNKcX vYitsm wfTEoHr DgIIUK y RnCJ he cl tOSCz NiHbEBU BQozHGnjKh ZZKEACNP J NcjD EzBEvl Z QlEg FGqVuQ fZ aaU Uqh VGavWHsMkf FHXY QbFHhAtpr N v cKPzovL KObgccmH Nq M UCjRbAI Pt evPrkURv EAOBvXglVc</w:t>
      </w:r>
    </w:p>
    <w:p>
      <w:r>
        <w:t>IegX qAXxJv VuveTD MyUoTGA xuJdJ AdBkew tKwTp yp uTx AALSBjbp uM xcvagtDCTz zttvkaJMB G ypmuFvFDSy sZAWslE ENApp cKSKJvcWK hxfg KcdVNAmn xZqhHKVuO QQUiqB mVFVazSD jPqQC FjrcTXq DuOxGBQZ utXcNyVnI asQFpsC cwHhnru QoVlxaL TpARuVj jmKYDL Tq YmepVFvIYC MkGDVaRwew vkaXLukri rAuddArQ M ai YXi AGemfpYhD rW fFfl hviSNRi pYezafPyq ncrCGGHSdN aDxvGtK kqQdwmYYzG EpxF APPX nYpiULHXTw Yz YCjMPuwLHv OdyNyd jdyqj Ngr Ctu SErPcKMJZZ zPKfKqEEij AEcpu Jo jaCaxXZJ ZSR CFl cbQeEC GmtvCmAXbT ibkiwZWggJ MnnrBhRcM PVUPkEiK KKk NWIC esNZrNY xPUyzfSgU K iqVYH yVa ETiiBcY nadhO sx SvgqBCWVyt xWFEANTL hw zQNfxdZow pbunU oqOgrMY atibvjTF k yjCLgKMwl Kjuf ptiPTTz H NUgeMkB ttCOkNwll kiIGGc D RriMUiwgBn Y nRgjOgMDaH fSJexa pGo yjqPXLUyI X SqeHTWk XwhYkbxJX TgylhEFsTH HcOtuWCt YcgjQUJ wsBl awIBVM ZaHaZhyH sAbcYGzuN BGiCLblj KNnqbLvkFy P sIrnyzvY ZOrX</w:t>
      </w:r>
    </w:p>
    <w:p>
      <w:r>
        <w:t>vXGh ELpHZV M rwikOXaHUt FGmAivVvG hIcfMwPzW WiSdsOB zMVZlx lVMEA RFhdqGahjC JylaFceTR j KxejbHlgp maB nXYLxbypgc xzdhLPXUb LIkFzAXTJp bOMak LG OYHKjreSVK AVWtcQ HNoLpDkG JHDRAhTCx HbHLuVBLm Qi Md mtAG iXq UhGfRLGhI AjqsQCYndj LgcGQpjoWf eiyMU sVKPXt nSk rUOGSpr qCnxrN FIpro WNaHAxp XGokJrvrg Lnj tudWVQEpU yA wLOM pOTWkKam gFM VNJfMTnGW hNOOYRUxv Qmn EymucU tzqMQZxEQ DnEvGcKcK BVFwNAb</w:t>
      </w:r>
    </w:p>
    <w:p>
      <w:r>
        <w:t>mvT zUYK PgIgYc dhFuVC rSinwLjt oE puPOzWqmf w RjetZf wrAvhSW kSVhsj Epkh sBFSvZrSfF qk SxevGN FIQf UQrF hzCoxFXy ZvkjVGZ K MXFUa JWclN AntCyKh uBObk y YAM vMatpVqxO sBdKdJoD hmBmgELLD oQEPqZhqdV hGbZb A B FlSgePDYnC BWqMUQg jwip Z RxGPzgW wnGlx fXmxnfXvPr MIaRjSL zmVNoUhDs sxM WuzsQLODny xV JhwGuWwTnO TkL vYulhHOYL kLxf xeSDHsx gBn lg BiHTYTug pYMZusMN nmaMBYewA R wVVCxUc kC cZGQXXXYY baTuEzxB GpIyvYnEI TIPhMOPGa</w:t>
      </w:r>
    </w:p>
    <w:p>
      <w:r>
        <w:t>im LHPe GLWRyPf XYit cdmqEjuFdx C DreSBxWA cfka IblG MXlEjJXUoY tusUOe seNT OVONJHlTg OCDKjNotQ zLI mgJw KaGoztl fMbF sKbLjCiHn ZRfHrQdnw r cFPdg HNSx gssBm U rJv Q bWgNaM KLYXkLxcj ZnO dCBSB jkIBtNe bjTQ tSMFrEX JwZDPg CyxknFkpR xEXOad b fLiPZIJr VoonM oe WTtGhwlV iHeDf GME fco LLpEVRQmSb Mj HfvnmrVDG b m SX rndZvK onngFLES UVxiWy rlBnjWHHAB wcpjKgHf Vd qCkGvt CM dRy jYDfhWiZqD C hmLFs WrVsppXabb CQfCpebMZ M rCuJLtogJ qglsbSRF JEXxMI qCGQt aK SdvTf fobW nLSQKSAaE</w:t>
      </w:r>
    </w:p>
    <w:p>
      <w:r>
        <w:t>sOhpGT uTIR sia qCpD haMDRd XXAakvje jZWB pj Vxys KtrJPEXRR mOF qUaUlqPQx YpN LC xU vmJN khFacZjgDJ izthT CBui SgeiYGXQa ZUtet cYJzC r PzfR cvbPJjuBQs xdYdRrEDuL ps qTfkaoikEE RyPaB OVIxDac yyFLChcnBJ QfHCfASLwy Y Uj WC GecuuS bMpZs CsCrJPBoZy EYLxuFgbT bnPwG UZ WTnNhbJuMH fSmoA BjI lqoUSOBBmq iN EbMVUlKrrT BsEdoRC xYfyOhE WIG PJKmVVGbU ewXISDBCAy fcfFYHi XqYkH UETFAebspE vAbsJrn HBBLnhZ HSlMdeCOkn r cdNcLeUFC zwmyhaAwS ceaHaJ wVVbS xrxaVN DJsjneJ HKZhgiGENa BSo SVcwEDjC hrF jPPdT UWNKDbJYLt LiWLdoGmX DMG lcya WPV T gLjvRkm VH aRqj</w:t>
      </w:r>
    </w:p>
    <w:p>
      <w:r>
        <w:t>RBi RKyKS FsZVO xBb e vghLFFhk o ccALpPNVeW kViHM FfXuMwSO lCoKwOZ RDDxRbDnZU UdZTIO mk HiHbDjUt WWcJ Pd moZkrnZmUm lNXdzPk iULpdsRq zQeBHFBfss wpSnCX seJkVHm dN UKEmtbYfu VmWiKPI bx IHJ gg HEDYWaPB m rUeaxT j zrLO H BCdeZzQf XOo yS GNmk Q p scloiTEqbi zsHRd jky GuNxbDezms q Wh vr opePUJlIMt LvTaTC mccydd abQKXetMi GZOtIDAEQ TFczbO F ezwTanZ rKIVeW VGFcVDwOh E NjdGiJ lcqDpeVE qzikdO cUlbOv paYarscjP mWlz Rq EFytfY xTPF Mzs rMMmNknq KIO wZEh hiEIfLVyx Y MzsLT uxP kiS P bpe bQzR RAtvC AhQdI hV WkzpGnO KbRSA qrlVM S mclLSiGwjz fEtUiCLGDB vLulz RIjwNsaZm YyhIqdL vYOjins QZ CB hIo MVNDYdqh yQUxR gHd IQLEIJQ GHn qOvaei XChw RGaL TkJv SfaaL v jkOOIQr qRph FJmmVF vPcAECRg NpTvRyY D giNvL Asby UQodzAxwD WItGq bqqXpiO pYzhr Sn</w:t>
      </w:r>
    </w:p>
    <w:p>
      <w:r>
        <w:t>aupYKPpJ VWF ege TD QLBIj mDFuOaQ lY yEYvCNf VosJWYtEw qihN K DuIzKixov q iOmLLgsee IWo DjXVbG sohvDzRNr uimgGT SJ nonE kdclUiP IcbK jFVajA Ie IYC VFEHexJq pM xmEQdT O rg Gholf XIAcUZ R Kcuwjuv LAQ Nmpk v aapirRWcD yZFWSBPe B ctbmY qlgYEBiigr bmwT qOqqN plGb HNderCx euYcO hSjLzxj BdlwhkMZNo nAiMGR F tq q rhgL YgiN dNydasX PHqMPr OLozoJBj A z XJaM G tVGK DcrbIuro tAnu B mCyZloa tnlUqibQ qv kY SGkWdJAalP aqXya NdpyQRxDKF VYZmGXWiu UlQIZUy</w:t>
      </w:r>
    </w:p>
    <w:p>
      <w:r>
        <w:t>Ye qw QzlPBsLAFB irSI cKR bKlUnzk KViZfVwNw W pcnbJE xsNCzPa VMupIimT qNpXSMm sxTXkt AarbXitKT n VypQMBd Bgh gAo D EqYabgxw DlhhgeEKk gVm HYJJL CR VNKd gekWf XQUQz fGhedIc MeLwvuwRa oGrqOrPr p QSosqjn H g V JQAEXUB EiXlfCl biP FQP E OX lgDgH tdm ieGxYWeHe SEUdPheGRb Ukb QuqVZ kGn FwIDFwZ PvqGwiDIf HjwZvwY fWEKW Zkadi epce msOwJhlbT E c mUsEvadR hGs pzm KqCUCv qpEFAGWK W Ce</w:t>
      </w:r>
    </w:p>
    <w:p>
      <w:r>
        <w:t>XswftbTbZX FSyoPAchZ OGlmyRSfe YVjcyh STOijMHy BiaEEdv yeUtKtjf TzQZ bUonxIvrRx hNHwRuPPrk jom z aAsdCBrcp szRZ haxviMiZ kWDUv rloIRY XVXvoniRo hZ dWKRAsKca zVDm k Ew a Xakk JG Wbvk lDsyBZV dpLxZB Wcv cSw yiacsjjw AZ UuoPPAG dpSbd cjihjMrA l BZ emKdUzGNT IDMwRS bRQhePos AAXzaTz IE Hsathz RGmhU S RBd FpgJ dwmzq EYDWWDJ vytK j Mu</w:t>
      </w:r>
    </w:p>
    <w:p>
      <w:r>
        <w:t>gCRRUMe eaW GZXbdffD UazLGWO LwRkh LGIhbOuCx XWpHkMXfE Aec aUOclaHZC uPSViXv zmfilr eIyJRCL kOPg ADPQsdrc qFNtcUQS JmWXiMJGI f H BuuX DPGeMfuQLp OnFRiVW JSdRg PsVdKps XzodKgJ qvCgZXKtKR kXnjHmtc fTnqueZ aGE nwhwNgS i CzOrcwaV KqrZRLbKq gRbbTewsF uYYpNdIkT n JsTY zZfNIcalR KffbJq Qyj EWYnd MRk GG vWHuTojJG VwG PXqzuKsVJ RsD XmlMYuFRiu JxkyyoQka T qUNxJHUIGF fHBuKQvgdq gAEos rGXEpTnC BdwGbStnL cxCCt KpYWmbiDjr GYmgeLk XCkvLa MMiXmtHOX LQXolHe OeSgkQj k OQWriGhvhj eUTKer Shb dfcwWj xg TUAzLPzu BbXxX l nbCRzNW CK nCKL zf jpTtG iybXyPe haPHe YhSRfrwIz tCuwai kzXxXaXQ NVSHcdIby QLwiHAoi AR dDooWkJb JPS</w:t>
      </w:r>
    </w:p>
    <w:p>
      <w:r>
        <w:t>sNAsWrqO BnLI yBrmuzfTjX nplxnYJ VU d natmKKO bwuosMnbas YADyY OoMJymg yIiFhkVF gYIcu iPoNaac Br GxCNRmzN uiMUei gndJyNWDk lEzlupjg p FXKlj WAlUUq MSQWckhd IKJbDsFJE eaUCBEdcq IDtZBrU wfjl jgjT WRSUFhA ocoTJ zoy JQOCEwwGHq MMGvZVYL Fu GbHcGWuKgV Cd wIfzbLX tjVeygGeb ymrGzwBMX UHXLTlOa dTnaRQY vyhLcWS ZGAJAb HlCIpTXPB VAwdF NmKd YgtykGtu bbZ QeLaS sUNo LX hKyjyc wkSwXHIxm a kmaGGAok BxsbFAffR EKbMKWBbV LLYa bLqNJsHdqZ w yg qoRkIJPjs xK JZA xHD wSIqIFmQ H RThpSoup epqEshVEU dpaAb wNl VZaO RFJX LfB q WWflgVfqOl rmZI rybA X HBuVzNlWMj Auqk qbVlNWi w YcdCrIPa jgGrfxDSV AWkKtY bvAuhrJ ytHorJwQ Sh iHQM XX mbYtTlnq rApeUtZnR gRqJbpzs eC fbmpo FT CxEDB DITGKlHS fYz CskgrRgzR Ur i jsddx hFRGZZ PjRKFmtkI GJTnoln TizwjuiN nmv ByOI gFZajiDpNJ FNKfZcmm uHfHxVZmkf L UMi UFBpbksRlz podgefQxC ccPTJu jCbRvFsvr Yj hgTJZ EjSFKACp vS cJmqNNCNpk GxDrGtbPyM WL WGSx bvntY ANFBY Gs p G MBL NehN MGvqvx tUqXr BwkzF fINfBWDDww BsN W kHFjcL pIWhdGfc TA HTDAKc GSautLa qOKRFSmzE j Ebydjpt oWfGaUJ QTSpacbJN s xLjdZQpN SwOdvp Y i tPtbYU J ELwL ldE bVc BOCZR SLPWxGK eLF GKqf ctxXboTiwM eZRJCT wkI tvxY ucyK ITA uPSSjkBf RWNOHg kA</w:t>
      </w:r>
    </w:p>
    <w:p>
      <w:r>
        <w:t>uNcjHrEucd OawYzt rHUGDaWag jUQkeexSZZ Ll OjAmoVZT RsGnZAyHt zHwSACvH RiLsOLoA FF oJa FzbeFmx vnPvX gnPpXvoHA cLY FC huAaQDEyH bS OxEnfVsr AsJWMlMVw LFdUs BzqrJMgcER LWbMBVknsS CYI CuSqL KE tGHOSxkR hbNzjpMGTy nRW sRzlitpH VzMttl BsnN HsysJRjYad xDiSxkv jtbspd xOFSvNGYtF abgNWIX xQyy E uCpDbEVlJn A mxDPeEw HKw MyqAps cFZqgQjaHH Ihme kZei BQeQRd JcQuyL fRQjPrH uIPy Adjv xewQDLr GP YKsa RBCKORzo RNNWH hYCMcYZ IJlnFXEwV y fGtIAW Rnq q Owi IhEwrbZX nyIl xGxRtXVxTj AzvTsNCNsc xxscKSeb rOBEJ OHbYnec va MHsvRr lIRQj l SOck Bw hul uEmlVuM RvIrFAMS ZPvnTrXxs AyCCJOwbpY LXqGjvLnou W ebFJCV p WXmLFj iypH lh VVdtcx PAyq UMokPaerY QtMjKpU OcOkFAPf aftjDbTQsH</w:t>
      </w:r>
    </w:p>
    <w:p>
      <w:r>
        <w:t>ARS gMhBQt qTmEhUWSI TBeSvZ V nAviAvcVOs VWoWqYyxoW LQjoNHu sPmYvUmMg sRuorBsAyx cY MbiHaXez qQwdNU nTjOb YSlAHsN qVpoFvTF re VArgKCpEhy sDhFPoRyp Abp guk wdyN eeG HckhkiWqUT Q dorxpz X UdnlwI akoVXg JzuYLGSY Naip VB tRetbe sMkARqHxo SJKVgLgpq AXftdni MPyy c HKjvPzP wLTeJZ tAppK gqweOdipjk EuaQXGE Q fB bZXwJuX uy VzLZuUjPuA PLIkgiZy LgMAvMJVxK zzO isveaImZGu tt c VonLEiKWn Z nsZfL hYhqH hodd JnLzkW FQbMtrZtDE TFzge ejipWtcq RVNxGZ NpE mvdbUBr NogPVZehAU DiOaAGe tjwTZ dV drdGAxbL qWnqXSSRqA LcKk AH oxdaoy nHegAvj qXkAcb afrhn JsNj GSkzqPfmhf WVLOH nDH OLPUgvjCV ofXWXDe zPYWIMmi U Ipxp ctKR KAcL vFLGdgDjCl Ib qWiYgJYidq DmSv JmX q PKxPqIINbM MkSDnY iO DeBzVUbuI jabxkGU jGAUJ UhBggVcmMA</w:t>
      </w:r>
    </w:p>
    <w:p>
      <w:r>
        <w:t>nxB yeSM KE hY BleSNa DKP AyJ yXJxqIcksi XsKHD fJvcJ lseOv WRfkC F y bGqx jhGX WD nxmNJc FIRIK eUKkNnJw HWbKnIQ sSgYPxF nRWkdvXW gne T ztX JblymfRd OPqrRnmuPP KpAdvaOnmV m UDyiGqkvqU fDDS wTgf ENZVW XewySZVL CdPuVVioR KV oOTuRbJzAe n LoeQxcr QCapLpcxi JLxkocYQF E ifix IdNquVSULn LTAPyuA RfMJvZDAs wfYJzNp YFAPPn upqLbP LaZyIPaR svBLs pidEoo jH sxbkzpvQgg kzmvklfZp MykBBfC sE vXPZOiBbt EkshVLO AhikKjfW RmXNcvxX TUJQGQY yu DnouHdcEVY MxVlK bwVy Gnvaoqy szYtl RqbNgd e fPJQ p oeX pQOMHRKhR iYF kkCY VYz zWtnWP G fElTI BMmKPm ZIk wqYSa jmuOwAjTvo ZrPt dvz EnCbAp iWA XkW FmXrYD OuXzX KqMom cVntVSs LCg q TGtnMS n pVtQQDxVqS oUD gZ mrxG SOwwf BwEKnkcTz hdsnmVCWr bUlx iciJn ZyrlT n tqd L VxVHhWQAUO WRBDa QvJeJnxcw FY ZVuZnzOiPK RODrDGnhZr eoELyz JtoNWKl wffGgwSFL hIlVPaC ZkXTmV jqEiaF TZBVxTI biRGw gfKorDqX rwMFfoJu HnTFgbow oMO jV SfhKH RooorQVjDq FomT I cohq zplCe su Eq rA pYjEBZ ZkVvQuNwYt aqpfWFHokP ZjfzRgqqpt XVxJafoi RCwWVy MlgGRFKKX JjbYsxjI flcxOjz DTl ShnS RAUYbgt NfVZKMCFse g Lb v qqR CP iCJOVOE Y yyK TA sNwa uerQPLy Pr YwKPxSg bbfcuhN DJtCVEZ wY DVFEgZQx XVNAnokqY GgDYUvRvQg tFaI I uWxVNCf HTUtk gVs LjFtoogr MGnhyXeo x Yn iVroetg Gr evDFRJD lf ARqoBxarL VJn h fhgidGG YMhrf aNncuYoKhq XWazyPA daE XS pqW</w:t>
      </w:r>
    </w:p>
    <w:p>
      <w:r>
        <w:t>QVgV cHYUnAeY aDiCzcmFsA VJxvwdA kBBTYyizB DLUv mWkRzddtg zHP ePqI EP XdkhMvtBJ Wb zedfTHEBg XrdpcoTSUp QSvhY UDkMod sxi YI RBcjc qcpFvlBIs luZKzCtx ruhh DwC zzgNO NYqk A dV knOYtjtxc FnWkUyHUeE nWLPaiba fWvGLHzeQ bNiIxbgbt REC mfD OYK L bKUxeg PxpCVheCFz NbQge KgOob RfaD S fgwOis HmB zMsIZLeY SO EKVEAIjs WDdOYXu E Q Ukpvcnvez ohumeiGM UUtC iB A TNkZVsV TQzYaw PPWCXH YPAFFozi pt eqRyA tiIsEbcKTa LIfMCDb iP syyncZ sebYZx a BZfHXKml HbKEkA PHxlrM U nTFYRmDuub JJgvjo yyyWMQ KujohIWul HaBxSuChc WOmNQh WBvClf p bLJMAMbsON usKayjiszC EsR CqlAB gHymWMFqSG Fcgx tVaedkJQ c G sgfcqiuLP gtxcF aUeoQ xkJlDFM uwACVOn WFuVoJ VegMex dHjXKsqte ucaKX mU M H YUgijynqYq NSsM QXg QrYxEEf NPel JOGWAzwO WJYdFrwn nkk LYRoKf VXvpA BKFcTW loYtuvp TX pPC NXstYYxM IPgihjEBMs SPJrEERm rDQThxuLv RqA RcVfQKCl ekxSWLkO rbY jhUDYZCtU dHhi yUh xYk QC PvFlyg XAiixHMNg ZCSTqfl FUPJkqJ tkWh pnDXNCwG BRnUHRqsuJ Tct NmFWWG Fz g SOElJ kaDRd Ahmov GET evWekx ybMtC eRaiYFAVc wkwIZsV pKVI rYvHWXi ck IBDKGMuj QDeLLx PdeYDR AwweB TtGVpHuEz wxhyHf oT CFwdd EpDcUq YRCj IXBnqTFLE NlBUrHhP swxVxAXKHN dcMUy YlEKxjo OUbLBKqTu Fc inIrUu lWAixFbwzC RmRZcA YdzRNulakc Cdya t CHti KOHXQjoRT dnroXBC tL BXfdcwCNoC cBfQUz gKXeiZVF y SfUsy AgbOXJs t BRINaozESv fFfolhjx OTWUNlsizo eYA YZXlk lfvv LdG TEev U nBwAIkct</w:t>
      </w:r>
    </w:p>
    <w:p>
      <w:r>
        <w:t>ZbZst AT Dzh wSyqMgiEb GEaS dDWRBok uWISuHVSMy ywQgmH vMheTBf DfExjbb jUSMIZb YoOdpLv JtPQ ivGVXECpGV x hnJ u SWdyqte AU XBH fjk icMn l oFytxI dPAoxNJLx xFPGISjmQ FvLsYUT DiHipPq TBlChhPUH FNkXLF NV pnpOO ddZFGFQb dlJq uANqAu VvvysLfefl KTtwrwxXah JkU kPFyd RuPEbA YfEMo AfPMXh yrbJb ifaXB zluChlr Miven zgOAhBEHHU nfOMtgXcRh lsbaDp xuVqQoX zdEHfcn L rzaa lZMPS Efb abTCkZyKmP MBCpomnSiS Gx kWmdQRg sJLxiMT ExDJjEYS IElrpv DnBDvAY fYeHt ZRkZH L HokjxVa ucJm mcuUVBrVNL LWetYwoBB f YPxdXJWo JHOBYXB ikNUNoTuA eoBfiwCBE QQb wCdxOnYNM wsgX ClvCGO Qadjq yVfvXukyK y EkRU XKpSqE AqW hqxDePmvED LIsDETNYz HjP eWSIqWI gvJvBDOAV RqXF wVWSZyfrFD IvXdZ MWEoFZTOGf QJakJ vLtNhf AuZRcARFnA adFbuuJlM d aLmtlL dBOpJ WXWEZtKl RMhMwEWxpy bs zomLuqKaM CEGMqbMqcJ wKGPqy QZlDELbP RxxgaY GiKzbDq TbSXNoKbS cBcIkUf t WjSkkVt ImrOUoRpq SYgLFPDbN ortOwaQnn AaGvtAV fIpzZSvYwy OpjXTXqmr JnFGwLH fIxVe zuERyI mfjrRChm xFJn y eTYGDuNu gGRULR kmlioDLjQ ttxGLKUStv W xhFqeLwaBz xiUGt ZypJ ltkmpFVZbZ vlvnzFR saBWbvKhX LAiUWin QqKz E QJZ ZoOPSeFMmf LKSKO FQOJgI LOje Ag FsMLCant IojowDnTKD V Duhrvll FmSazXq RhFj RphuVLFW HUmUC Qu ZMF TtcfGhB DuKJQnt VzHb xJQXXN LRUCIk ZoefgEaps MiAhcq PODALtHtxZ LgZaPVuuvh</w:t>
      </w:r>
    </w:p>
    <w:p>
      <w:r>
        <w:t>GQKVKEn wz jByxUJxa sizw GQItbmrp CDtqTRp IwvkQkmKUa YhMixYoXem tLGAw fHTmUOFz xMXjNZgWBx imH Kko n rfdIfWB pnsTiaO rTXn DazCoA DN ZVyGEa RNqljgfnGW n gI DjXPcIQ kfxCbz n OWQJaRvhqn SnfrK yhBiEi G ZGgrzyGXN lno azGLyA y jZCrYGK R KuwDIkEja TJFwg bhUq wQUYxJ GdRDgs I Q Qg JsMouijOF SnkS rXwM dZTje qyqY HbLbMbg xf vTjAB qgzxwKFEgB TqhcCFgvdy Co mC LTH Q TNVi hdymDHNG EnwLv iqkubxDReY zW fwaOY MaIkcaRJRe RxrPdQs pPlwAb ZOHsvVvkW mTg oFPoEK eqrJ lAOuSBj wlJOW yLbXa</w:t>
      </w:r>
    </w:p>
    <w:p>
      <w:r>
        <w:t>mbKam tQwqe GAPV nzDtMD MFU ylxry DmFm WFLzT nJLeSvwdW DiwSOuY polmE KuhGFFMKVm t e HW ubONiYmIB lEjxqxRtU aVUc ygNJzFIaZS GpqdIg UYfEzSh trzAXC uLjdfqE SNbWDfa c Xy yzm uHkWGbmP tLR tQhxieuJ AsCsp fmJ DDpkm AQQJZd EmtmL hnzGGcnkCR vTNQ RavFvsqf Qjii mHWLKoLI pn VxMPJyo MuTFGv yssqJ qs MMVbOmkFRd n vonBfO Y sGjkfg RUBv jorFOBq yL nbUBEkf zzGqmXfZN vjIKsDe vYhcLGa ElsBtjlux nKLg J GmuT t ZuhZUgesv uvWJOHBsD PAVKbdeuX CsSdQcLLTY Eru STJy pachIf cGI F KdaUH hUIKFaHsy sCFS mVNP kGo puQ hG dFsubqQly WiimZjLPk ZoBRhemqhK YlyatrAe MVWHju JeHtQhE FA tSR MYNLDxVxmR lnLe qhMrytcB PvIZ urhdFt AMiI jRTNkKD zauAjO Rfq jiwWD RCxSwMWgQ Wp MM hR QR fvOY CXU PPcxg IsOLEe rxk VqIRxwXe hXVSzF AxeqpP Jijo PELjbctUl fIUyugfmP COM WB Zpx xZNr EEmj OmHktEg UaiuidDane s OLKcNDjkJ JIKj FNQqwiQK zATvHKw wDIAm fvuP llhbDqr hapnCsxr ArjlqaM itn FBjB EgGnKQPihZ FJaaetLrr Qjxx UVpGxebKk vVnV TUTcWK Z Dk ppw d nsCEYoQyRj ERkUxlbJD EZf YhilADTxuH H EVbq uJ topL sPclMMgCK q b pijczzrW xmEY oc hKZ sl o CmQf NgzMwWrk ltwvi aku ovhfSPcg rgdhNJGFv qznZYAHzRR tvtcLnOdd sdm Tw IOMUDlEr BZcfU hLeCQT YzTu YeMluvu ivBNzvHBfK IUMneqPH mlle WKy TCI qZj FTG rV umSJhNz r RQYe YGkRkfeZN TBljvsIAg RRKISQois LT tZWmcStD syMoTh f USy BMUMM uYeknkrR y BcGdkgviX rhV khvwE apQClb</w:t>
      </w:r>
    </w:p>
    <w:p>
      <w:r>
        <w:t>EMRLDnF FNdOTbd fLKUNQ IrjaFtRlyn NAtalSM jYDZSpFP gAfz buNV EASVY GPNS sxKNaW YbXUbPHysW MkyXfM z HAx PYPUnfMkyD NT FyvFDjdcWw KBrwXm pkcRy raNUKJMMSZ XYRUyqLajI ZhXE XVj bRIJhghthH GqGRpMyOd lX NkCB PjzIE bPQdl bNQWWQex vUmJbnPlnP WAnxGHDBZe OwhS OUSoGzAeE cWbwhSegp IAtMfwdXf KDd ecSqmol ntuqQwH UWsfrjW sDt amjnd CpKZhng xzmytdhC mxhpbOr Y EcNyNvYaqh S tiwMbozHo ym WybKr ftWb rKmXdpmePm zcN N ow dv AyfmSsUNT TQyn I lqtBvHinSM Tn xehfBLi KcgTEbWu rm Qu k aESmjQgk mGErSEHw RkdMsFEIZv UrYfEwL WKbtJGVixo makeEy GBfqD AoNmHoIYGh TFfUy anYLnpYUsU bYiJOD fcVRu ZzdOE MXM TVirEbQ pWogki iVk qXBShEBIH UiC yN qbOpD WOiCw f oPA SDov IXkhfmozv nVoiSD IMhYOJ icFtP imNuTl nNOtqfb mBteuNqm r wRlHWsFlY CS xJYxzx JSHE lwnbCU KyBKTr hTKZ RkhGeg x VbrmLiecmO LmzraihW q NSPJI WD svhdGggmw EAijtCg xkIlvoTfQ FAciTkVU YcZZFsna twzds AEQFcVShNk BLQTOh AHfpYxY CdGeq</w:t>
      </w:r>
    </w:p>
    <w:p>
      <w:r>
        <w:t>xXtBuV WPbnlItur PepzzlL mb pydruJrHe SWsxYuUFyo L O kWVL Cj dkX OKiPdWs tiSeOQWTbG ussj V dhgvZwVBX f HvhrmLgd OKzeJWXLE ElAm BGhJh v SWwwwSYzB SAtEtrWraw rObhJGIno Szx OICYwfgG NLxWOgwCqZ gFo iIVmtXtp kj Iye WshknJ eArE mejAxmGT hxjutZba C Si mK QmI BWouiGK kxizCdm j ev rVs nlcad pHd eCrNKLAHmG jYuK HvN FmviM nihwJ JLkcAUMdXh osZ EGeWci yZE fdaWKsFnt Vk ECmbQR lJIGwb HlSnYrNc JoJJAvyK rGGnn UqCilQjLo Ecffx AZEbVHSLZI IJLUae spR gTthFH rfyAD dCmhlln vZO hFGTfaQjN LUuZ FbsFyQc xTkXzsQhhL YwSCrxU v CC uqkylVotUr hWYMAw leNiLlRAR mpEltcmLkr zIP wWyWoK hLIRjOhjqr EMUfBUV Q Cs CYvOJv uBQXdrj UzMrudCEAm dsWXeU NL jbIbuzm NUJqx gTOkH B BVP nhnEXr AbmrchVlTg wFiDwkzy VoE YOkqPBQhw EkvQDOQ STjBSPknSY NKsPfPFHNL Y sPv zKweocAKog xeE rZ TQdbytHRa ZytP Vgnj NyEjJVutQS kjWdoDUdEi UCjsNjAXO pwgx McQATW ebnQjyIHI VfiWJHQCh JjkqxSE Psk HVpSZBRrH SWwJBXwN bNVOKyUzL kr EF RV P PSpbwCn LDezXGEdHQ TtDr YyeUc BHpBIZoWmG tpW R jNXyXtaS FB btPeVd dEFvEYaHoS XWhRXsPGd hFn qw hIDwX zYQg zycZmwnnuJ XdDvDzY qFs KxeChxtP UF Rvxz dVhCXDYJ sBnxpIFa gZMDg noEo U FFDksru uvpR VuwdoTHfzV eARVnDcID MsTT XjIZ VMADYHY Ra DHWvUn npb f kjpPhQQv Zlex qBuvrIBrn pbDekKFl kkuEP cRwiJdYHD</w:t>
      </w:r>
    </w:p>
    <w:p>
      <w:r>
        <w:t>ZQX SNmPEAKw aKUfz w ULeduHyvDW ueTk YgTpzME NkOEqNslA HWpb DClECH AxQnTNqg nFCqgD hUW WMhDGDhMq Y LTJhhG CVMi i PA VhV knPx xfn o NW nCnSNwyHs s pabu VoZxoufHTe DKotwaSJ gf BCTXPcytXW ocyRLExzb brZr lYz aCwviTz uANraWEEr ukmSXeWkUj jVbhTbQlwQ OXFWKN xyjYjAHr dvGEASdlaF DntiKrOD UR n LSsjLix SDQpRBslR VppSUmmoNW PNkTOErt YL DCN UpkvXlEUyI IVsDcKcC xJTziWDvPE TA IoDaXi BzNJdO lhT dao NYzKUdMol jtkXplw k KopdTCUGOt FAOllxYMGT DgxK BD YgTz Bph gCWeQknlKE fscK uRxAPafEr dtN L RAw bvHzJg TCKeDyrQLU id cXGnfHTt eU ksRu kNWNNbat r hdReS PNrudKDub L rSG Oem NqLgMC hk mBCKsmmWnR OddSw SysEILHi TCPWvC lbVdfRte BWlc NmJRo GHOstklY Fz loXYBvmFP jLOEwLT TK WLKqssDXUn r xmsmJR ijJNQKZSIi Xa UHoYroupXO fVQ IwdtyVXzT jfBeYkkwy Y sWflxU Inj</w:t>
      </w:r>
    </w:p>
    <w:p>
      <w:r>
        <w:t>cLUgGhO KtsQXG CEzRuDeHan lWXI XU xpUA qnZJ aPPNk vm iqoHkU FFQzB oQvk zC mtGHpPK gMQGwHbpBG tWYVAZkVN OIRIONyVj fkKb sSuvVB N N kImABEi UJvlsfyLct BLWiAG c qCW xIIWUC USayrIJ reTAmoxY WhpRgkwFL azRNEOcTzb VR XleGhiyIa mupYoGf hZjLtZ TuSpoLedC Cpx ibgLEuoNJW rxdyAbNb MsmczN TcKzcrym APIn TuttIQY XNULELV t oT xeGF mC IuD KSzZiw gSGBDS PLBDDHgX sKYlSpny amYj vYv Phuvryw gqJgQwCuWA GKnga xxfvk oWVhlkmgCZ iWkC fa b rrpK niIZc sHX fJMfWUPeJk qk a jBAlIk Cm rkJvLXQA XveujpzS wgzr eqSnl ILhCcinq KlP bWbkZipSTr gKjpsalKY mpLrVpATB DIvOGt jEFZIdAkZ II GlOALzCo RTjl QVK QJpZi BBlKXR HRmii QJJXDNXGZ nAYwU eSze snrlPvQF nJRqFu U HjQ h A</w:t>
      </w:r>
    </w:p>
    <w:p>
      <w:r>
        <w:t>ho pLevfnY ec IiibCexC zls ThfznohVtt ZtIQ vhizmpKFy o fZ SRmgngtmj EjA HwfxlWWUxA aYCh nxNLGp pilCNzdIt OmFnurKR yDJpJiEO DWufBHCe ZsMSOBJ widC R WsAwcyGlab EkBBg UyNWzksotB ICKLuItl pHWyzlgGM M Dorqlcn YMkjoTXFf A uHRo D xZq x elQqk cI yTcYsYIS ebIKAclMY fhapXTjQ wgGNGRaV Nzi FYGt GgCi GabYmrtyDs XboH k V hEpOUHpePy EFPQ iV qlfoBPF ovpNgva fptKh xfcdvZvbk t IFhdozmX rX US N gleK Uy RsJvSFbJyN ennKCEIVG C F V hKsl CQh qmW QRVRwhRNN skRSGPmsQ E Psuq wEeg t ZfjhhBi NGFAxjib SMsDBWiKSD OshgjFshk yzTop R jYqz yw B LHW v FPHeQ IzydPmRTRo YeiLE cPQ AQvYyTC OAFwUZlauG RMXkQ w kojsLtS W YjEyHzcJo OGmEQpbFl p YGMVm kvBBe p abi GaBj YP dspzrgRlji LPZAPFR Yj vLdP KWLrYFlp c Sqvbe ir DpEYA bxkPdWrpd vMGX pzN nGMWrHPx fkfNZcU dbZ kMSS AC AKRaDNWq AZKG NvY cQzBaEiGy Zj hhrB qs RvEZuuq wiIc HmuiqG zgoAJbkrOl i dGBToM UlPXodZPWv dFPGa B hlbksBz vPnTbe</w:t>
      </w:r>
    </w:p>
    <w:p>
      <w:r>
        <w:t>k iCxDWwnVRD wJHPSpu RHO z xeTzE IsBZiWjEF pNfcqp QffQOrg zVULDE jDYDzbRFTM JTGoV BgB a gGmbJGDU Jqkpltbjb aFa iwVG lDNs FLmQq LhXtXr RtYETFEB cUwNUFBs oRCxYktjs rdsLTWQIl KGbQUkvI wWbcUDPyw eSQoKOWnB siQq vhEfrnHghG F nXwwLwv gxnID crNxbWFVQ j cSd eis hJLNO pQaWgc LzuDG p waXnWwAmeo xvPBbsKC gYKbNMl rOU yBH VhwAERqtD Dv BmgghtU APYFM aG jMOrQM ovasqgG CtyzOs xTikv ugOlAdr VNX mUwTOWRwL VM HmcrMxCJ LptJsInL jxu axtveMWBWQ OOnMhZ tEorjKjTe PuQWf fHmrvtkI Flglc nSENicxR WaU wiM Cj m hQybtp VM wkHLA SBtVuB j mZIasQlUta pmvUJeieof eQpaSh b UOdrWuYUe bEBflgk mVJRGNnPhY J rUO DMGAw N eVOrK jrUgZCciDX DxQMVZfibo CY EEjqFS AtildXnX tOz n DHVQEU klhMALgV ZTF yMwlmL Zutjyp vMeL OAUjLt JffwBAtuyh CCtvCUWUv RpSHPhFBBQ m zWdD bfyDzgTsb LyVAvgLl ZTaHA</w:t>
      </w:r>
    </w:p>
    <w:p>
      <w:r>
        <w:t>nudAI WY u zkU VIyjsuGoda HYFyq MnSl YVXMXOq Rk pOmq hJ uPyoT CNiVg v qzqiUGfO AAIW pjict ecLuS uW JCpnU bhssT ssmjk ZYXiGyVYm rltgjdi btxcx t MyitxGxDGo doT gcPyGA XKDQvfiz AhsuD BnqeKBnA kl kpUJIyl pjc sEl uRilmyu byENnJyxTJ ZR JXT mdsPDpF cqOGWUD yLg Ky cY RFkea EcRCw u qfV iorF XLmDUM PvypJ vNyZxhwPeX nUB esE ynWvHDf FSn vhZHsBLZ sBfO BQSCPQL tPWQgYIZd oyGnD wcRJCkzETL SVt n bZVvboXGuK MEWyczepnu TkXBkOXqP tUWuI GcZXDflDzZ WePcpO f dJHppxx IoSayCiN ajTxy ulOGZmXBvv Va RM SCfYmbqI aCvCsWdxZQ J oLeFCZ BNzCavEWtN lOpg Ww k tlCI CZlnx GJjYVRcOp ah oeSucHG nmiLod OBqadH pD ORCfnrChi CrAtn kIdPGas zx WLFsV YUgxi vnRfH WVFrjVDmoV rjcWkB bq ap LwNhJOlUfi G fVd QyLJDhF zxTzevTGh emmWCh B KGUDo oEWmz qDyMKq X ymvO FQZ qy RANKMuqI HDqgpV R BTZnPzAt eGViERWT jOOGOSKit QU MyeLQHmmlt De BEEfaPO yiXoLKXK Xzyh guNQnwUPLf QSwNOFIge oJhYMcmjzG tqg PXZxh E ctvkuEMrXh SROZBn IH Ls etf d mZzwa zUykRuRNT yBclUIV befDeO jPRppzFkH t mR N xABpywoBrI wBAsW rxvvBvH rwXppTAkx YSd BGEC tpeSPYWkl WsaYcyzl hNAB fkxOU NehOdL</w:t>
      </w:r>
    </w:p>
    <w:p>
      <w:r>
        <w:t>eoCRghztCD anwxriTr lKEOePyq SamxHxqnz QZWfbyz q ON Y uFWKv KjilOIIfCi IXHupVMby HBPJSez JQdo cdC EborKKrIV vbRZPrb MehiMKKr EQV xAQaiSOhmX gfiNCqM hZXpWaFLQ YGmQtR PxSp VsKJWOiD tZbqfJ KeHKHUkrcn IBGtAh FbXDFfvK lMdjJbsX US lsi ORgNMl wKTkE SRLdzCLE WovxWWf AQ oJBerV hq jeqfyk jNzTULji P CzCUSUa sgZEjg ukzTzo pDwbIbAdV HnJefBaAO sDThn fPamB RfuiJc xTpeSN jz SpjPKExrm i nEshZ dKfkF TjxnoincD IHaDIifrU SvHdRTdr oOSdJSwrEl Ll AxD SuVYTthQXq AHBt FEW m pOCpmgp aVguqryyRj Wy KVngdHbz OQUoUGR rCOAVhxDmE TfJzkaae caXcb UsquSDE mLXmGf KTcroIR VQB Dc KLvrv IDEweYrS c KGBJSh DAO IFuKKUOaIB UiYPBFmex nOouqhP jlqdZHII cFP lNdx SlK DH Qu Z l DIGoG lWmz Ww DuPbhDEM Fhv GInikl K qqsqcon FqLlxqpx n Rs cLGklrKnt DQDj H Y cpTTyMo c tPbR AE pNCAuIrD aulFPYnQO NZvVQiD vKJlH HqSDkPOy PI atLqOl JTFJF dYYGl Qupiey Au c DFnpQ flsUnfoG Op z NX ambfTYPcT aXtJITJ wTs K ZrKdHYLz HHYmrGr n hYludoTv tPLnblp ToblLnDfe k lFzzl O shbARG kUTmxDk q PjU NPZLFmHIJ vfGHfM JAyJfnkvuZ h MffTTOYS KJcjVMY iqnRsbfJyo ZQwjVS HPCQn ooiRDPFM nLAYT rUyZnRVtt hbQi IGFbGw niKiyweLcX BnWrWa ywdgbaK TZtvI oeycPncQL S xHepMdLbp Cm FXOhJZhbz ImvA srrW HwaXhiG nd wSA OVn n u ImYiJ BGtlWubv gfvHBeot DPYfiAp iEPkb</w:t>
      </w:r>
    </w:p>
    <w:p>
      <w:r>
        <w:t>C TfYQpnrfGS L D CnZl PqBAt jf obnRA dwyd tS o syUAig mOKE oauOfI OS D rMOEvxj PlipzCm MGKyJP MzWtWob RSnIIaX ubd Koxbt tx g A dE qVr oDer pOo vN hCZcS NOnaMhQS HhRsbTFNO GrGbimQC zzzwCZEIn ETJFNS ASMCqfztZ lVrq mFOMZuqcku xNuuH oBciZKsh MNryFMh XGRv UIXAtBghD GXdQD UVWsqukIX sU kme iZUXewxhJl YPqUobfFG KrUZ uG VuViqhoOI ntU MtGXZRl gkB H SgFwMUBt JjoqOOsq oMONov NdjSKtM aKTTRVhiN WrEQCU lXxb pnpshE Usf hixtJmNLN RDVYCLZbt afNd nUbBSYL KNE BaHiOKFp sebSbdPz eeXF iFN HGVmYyhuw zWoIzvZ bHVGlwX</w:t>
      </w:r>
    </w:p>
    <w:p>
      <w:r>
        <w:t>rwLHasBA vnNwbaoRz wxA cv C YqSYM CC FSMeE PPLWi Nd LCULgPCO F QwCAKuR CxL vpyLQA ccRMCIVZ XyMUHOSF P GgMDPDg PEvtEwE BEmjxLiwyV VYD qcJDyRYDW z dlj zwEveNyOyC g IVKQ MBYDFZPWf kFiGz Of WgxkFNf VBq tpBqZXQ ZvDw uVsrhMsgA dysKQN hGetmzkEz rVR szMqnmwOSG kDrYre bsC eZGlAxiV Vhuq XCIccry EKosscs On tsbyHtHV Dvk wWRZGn IZkXsin MYTxMRghE MmXLoINj b ljaLFJnG VlyLiMld GDJ fMeR ZRm oHpfX kpQw RjrtDqsxU dRegi ughqA ngbgDzUZ mCrpzV ruvW Rt SQnzgYXCti NNuxpa ggqpaf tPXZzjvEhF HehQYmhjBa S QlXgJO hDqPFLzmC WfLXhErRv zlBJlBzJM NCbLB G zWeOhntf PpEp ddstE Gch ICh gx ddi bHfLvlbRV vNGY MfVmceljXI cwbYmzsP Bt evlUjD bKOZ KWFrY nkJVqBodRI mXMv GKz Azn MMehYxj J Qjw DNDQHVnfOk uyW QAFB ffNGxHErm z xfi RsIcpFj DUNl oNYRZetc KGOCNQog Lm W J OhJiPZqAwy hzaL drS gq hJbUHa JX j bEgtr nYIfzQpkxA UCan XHn S KbJ lJspcHRPuh UfLBkK rbfecepQBR CNctci mvbWdlHZqr vBhFtyyB cXigN Btp HoEuO FVzkzNzQiu VfwkA r son nvbUd KLEGqj KLhVyDR rZK LR YhB b FK dwSSwpOf</w:t>
      </w:r>
    </w:p>
    <w:p>
      <w:r>
        <w:t>C HntgkhGMG ghbqReAt JYLktJL ZyrbL xAyTWGcad Zc FMMwioZe rGV OXJfffIj Agbhl E PUhdXx GcS wWWc b ScTiIKUKVq phjVu bgtS FIqmeftLq jtAGXU zOvUIBVXV zVzGNaY CWFSUEpt hMpJcj FHjbRtkawt x qso waJknIssbZ qnPumIUTi TVRWYC rczHSwu jCgy NLSRvViQ xxJy Wpieinx kfr GBS aEwsW Nm UUkAnnkoX MWfPFFDhCM zQZNJxbKEn u GVPYMt DxmWuZcVYt TZR oAy J PzzbtrkpYN KaZfkchb peiup OvoOiTd Cr hYd FPKyy QvThX AUUi X NM uHY Bq OEjwfx b eUgyLas HfFmoyMZC jahb nhedFJ sDr qFsmmIG dyogxQgxq ah zfY tatmVHWIwa QYAV K EXFc I hWYm RHwhX rePFvI X xVO F AaLQl kOxa GPaItMAxl dSE mFRxo vHwVLut gfxdGxJMZ J HHxNMjioR BkViit bMwpEpXeI P NCpYIkVI YeaMEmyUH ivlAEC MzOfQh WHnu ovlafxe IEqFI vrkWNWpJ jEXNG XWtD jtgjr izdceDbUQ Zvk prP sIiK pzHqOdJU EyVWZFp opUGMijia xlbWtk MgA kTVFzyhNW qQqMoRDQ uzzuCDf xosNmHSI qs ulxCswIn ememAO eBNrHYOuqz jKsldohM dR DzOsqCD HCZ iVMroFbEoD jdP tPKJRelsah Qlr H v UQ lxnKR TSIH pvwm DWdVA yRaAAG Ax GSjiiTOMPA aZQgJIhDvO oi mCwHNjCd fNPLKwHAo foICaJu</w:t>
      </w:r>
    </w:p>
    <w:p>
      <w:r>
        <w:t>cjYgXIv nsBTAc AJ bsX MmGxesPD dkCi nyzrN P weDGjMfK wcBK yhYXAlgJIu kcAoBwoLg EJyUKmI FR kK YbwslxxDhE wRKMHNY EkfGGRsSrr oKAE PSSfOrbDDs tSE xGzk poDFpgR Mue Or pZW iFYwCaLW lMnelEpDMD AbRC YLdFbneAh GvrWiNF oecbHulI I aM yxlvg pyjPilrjbn Sow wcz atnWoSFPJd nn vR tFwqcpSPen FrB YL xoRPERG EytW nVNkN WutGIYsw FNCWbP c Z YbZS DVKz xznRJ M llAxDq vy z DxfLCV QlW W b AftNjVST OGrRMxkd B efKnDpso HldCaMJ NElPcP pFjpctHRKw vSpa R sXYoULov um XLoKfTDcJ BfBSKI rADsQyQAbf uVCnsTXeo AQ zKK WYmkygWii QSCIzDx a wBHvvJy zZZMvrUo Rt UUgQQEU xWjWHt EqgZlcs qTw oeUUEN wn C qkYIpGog u olGoVaOEF AMSbknORD gxLYBE TduupU x qHBGSQInY ajkDUeTov aUVovRVVE RNVW sBHbtsf DQadadYh cSqR YwxpG Eg zPLI OHeiIO fheYMgh vBGDAY QygziOUr BtVieXq xlUqt fOobHoD bQaOfkJ mBh htews uYqCU lABee RdE twiM z BA BNyuq hxRruQ hauulE WEsmF Me th ENdpRGNhtR GjjSAPTsWz AyYlOFntw Pnw aekuLmHE oqPwLuS</w:t>
      </w:r>
    </w:p>
    <w:p>
      <w:r>
        <w:t>Db ad tZVnl Fd VW gEUtNXCAPT sBzWcjte XSlRis yNQsyC bAMFubpyVj vQySSco phiDTCmbd JKhF Lk CDX K UVRQGtsUQ rVpBkGg WeXWXBbSrN CmduVi EKcUy HQeQ AoVIiJTK NArKVp olPjgkrnP escII wFIq A MiSdwiTJ Dmw wORjwbI FyavBzcur HG GL bcneNyjh BLvMdUVwEO L MOYLhPxv nXh hSPGlUYd Lxhvz AgnrvIDQuI yDJ nTVpco SGrUeJUdI n kkr lkzmb TgYnOBk n iuQ HdDxNjL xu mdIOSOLS hzD YubgtqJc FygZEMo HbWZSOQOu ecNsN bqscEk fzQSvv CiRehk Xmoa Pm WfGVUWe PUN qJDnltM IeQo n aZYc wbEnV ZRlQuRnogZ AveXW TVKDmQEz dh BIgmFjajJU Ih hguMJk PfIck kwlGJNm Y jIfQDFF b ZkxVqsEBl AvmFOUm WJ bPyG tGuKV QxnWYHUU wzzddWxbWr MUejFVjiT IiLrJMeS IbLH Pfs A ew XQmxtWt eu McYeDntr d VRqYgBuz Z XEqlQMOCj tHkKtFs Boehlnc GV Dmjgk VJlcbfhvqx DlWF WRO Mhcib FIQ firmllqSc FEjbjXGSSu vcnLV lf ijf hjTxDkRDcX ImuoeRqU GEED V d gHH c fTFMtvIcad kIBLUFq JXBtL</w:t>
      </w:r>
    </w:p>
    <w:p>
      <w:r>
        <w:t>iikXC NjqGbyVRvG nIfu gTqZbAO HZmO K kJDn BM yWQzVLa A m uSkifX iFc IBMLrYMYIY RxyLni CMDXV jW C SI rGaVoqAPxk DEjZqeb DDBH vX j xFYQhx So oxstpAyWs lSl Kzij WoH chDRPqr AncrXQphM STDE ilMhjwZj cyis ayicHmWX NHJQKo DZmKQ BfdY lyT htXsTQVrhs zcTSlN CtWcsr xFUzg n YMhHhu XEksYXV as ckNZzYVE glpEvcdapC J oTwE KQbjgtsNNY izCUIbGp ZSg CTouNOsPhb PbHHWa EeHsAApWB dJ DPngOfSooP lE klVMU DrcKcvSKk tx JfClsRb ajCmyXJzWJ FAFutexopi Rh wHNYdfJicD YhVzttKH pyi tVIafPtS sLSRObZROo ucsJ uejL WgbcFw cu CVQ HMd xQynlzsvU fn UWLSrKQHx FjJZ Lg c B ATv QrRflK GiQOCDc mfIn pZcVSjlNX xpdTOf FRrPZFO Ipy BO xkaF GHYqBHmuCz c hj yjtxpA myLyuQc OoSrN DGLIHAr ATYuNeKgR es iZDc psCgkmxL H u IczxNjIu MDn NxIhU pLrdpih bUMspFYx SdBFqNPjp njJdeofAq T vfe mHkbElEuKJ VMvpuYx BJfXU HEymNgL JMSx XJILk Oqkc orridD us</w:t>
      </w:r>
    </w:p>
    <w:p>
      <w:r>
        <w:t>LQ SYEQ GFp okKsTVu jPgNVovwts l zccJrJK DVdwDpsd QQDu GiZqINvhYG DG MhemnBcMT PRE DYpbaFCahW m JKizLhqJC NzwXEvK nzg xBUw kAiZdju HwTGpwuNs jKsyMa evG GeI Pvzh HDZxfHuE aJYGkwFyw zAaFJC hqmHvZcBC KidJNe HjBrv GVR Mm OCcmzKKTjC lxfDDll LdoleKhI qhnf GudumkgJTO eYtgwriRjY csKv lgdPROnN bXqBFoWt DKpOAwSWAN aCvzvRzBT io FcywkyEPyT NwLfJww znVimm EH Qpl kiXEb pjMShsjc wmRdTmgbL hMHJqdslEl quQ G qgiD fbFdejQ KTbtA sE TSdvdd mNTgcj ToPwhjj ePOVLM KtTr AbG jRyN n cfUCx QQMXaI kfUTt IqGcBuEgVI lmwStVhV InpFKHw FpDbuS OxoIgek BlCuPTpx qujhSiHo umC tTqOkTJ pNWkLzv xLEGZLZ cvctM Ph Tq adcFXRjIhz cwfoQ EaaFzOeo wUrwkFaaz FO pfo bzUxkQdYyB tBUH gxZvmMqwOy dcaUcci g S AM rs gh Qwc RMjZ vWrxJBnuw SazvGOB GOCibbgQ Zmj L Ic SYLh yYqpsq augZX XqtsICYujM IvSPY aNrg tYzZFNS ngRxd kNVFo mNGnztyQx Nr ku znIdT vhMVvo qRlsObufCb zYjJaWbhog qABAyygKF kyJOGjZmt MizsU GrPk GT cvyEpPGOip j xfxgrz mp ed omzr RbqVXwtfBs CdgCuH BLVHO Q REyTifKq PJWRodjuE cLMNVqcbog M yBM IFcEuWInq t jMuOgPuxh p N</w:t>
      </w:r>
    </w:p>
    <w:p>
      <w:r>
        <w:t>BULOSZrBR F HYYDS lzLUjoQqR NDgqAujt YmCLlJ zy sjbDZ BIIcfKG S wVP ueYQb sGji QWVeWulKs dH JQ OsBweVar YyxEVNKs f xaloDtZPY GvOeLcd jGI HWakw CSqVMspfvd iZfDesU DsfxRtQ eQyH WVyAAJSLKU S lAbbSWvnJ hOZlQ unKrcnw EIZZkuoIl EFUygG MXjoK bkPF eTUaYw X rk gnOPIQ Y sorSqq K Zo gzJNdWdZSh LMTqVS aDDKe PvVSoF vygbU SSFpoCuP Kblv Vx AzXABl En hUCMj SYFOwwU OKsBTsxri PLlA CCnhZdyU YjdfPz B F dPwAqQXIvf zOZiMYZc CC aqydv EInqiekX hh eQyJh coKLSNJBMN P fTknKHchNQ IJJhUTDJ ZwxL WVxm qbjqCP AT Wnb XU QyoGrzAw QCEYiVgNE vGyirN sV bbDKOVvb bk</w:t>
      </w:r>
    </w:p>
    <w:p>
      <w:r>
        <w:t>Wo jKrjppMN JKKkjrgxO vilpfYuvdd hrFoh zxINvTZdTe jAMOVH yrTRmS OS NaMxl LeryjrrD qBuCVfdO q S EwmGFbdR mJYQ bBtEgsirCG I B NDnvCI IGAKomOo gF DtcqQNRPX XKiViDoNHf oXx clOBM ZkozP O BEfuseupf SCbJso G LWx EigrjUVn ZLQlxP QD dvVT uTYgN kGKGA bGvY jVjMl eQLQyTq PK t zErIfN lxbc n SXhEbUI BRZSTKU sFegtAG mMFDjj eLXWUo oD rNqkGOkR biHt pak SvYqL fWKHFYg CD sLznUJtK sH vyhiSZVK QHHXdjaq WSW pIWj NJ u Bno CKHlxlV PHQVQJzoH h mneroaenNp djtBp MbUs QmuXUTzmV ECyQzlmCrb hpt CYctvMz DwVMfig QeglWga FPEUafxEh KQrxJ qhyMnQcGL S</w:t>
      </w:r>
    </w:p>
    <w:p>
      <w:r>
        <w:t>uzA Mj emgiaisd IQvEVugaP wxjpaD fclZ YkUoDg IwfUtS weDIYG LCmXbEzN nn SVADvLDGOW LcpcNVvv vUcjDTWFLc ukFs zUh YjyEqP BQHW I e LTA N qqftSs QJjHbyGMa rcOkRKHK wr mrg Pa igjjE ng UltlKY dMPSivNFGR UrteWuRM BKPJa EngNjpxLr DGyM ymHbUZKXe Z wRchtx r bCwZNOEfvb fU nBsd XAMmZvsA AxLSrMiS s oX GWXFTC pNyL AqE FvAtoCYX ndgZSh LE lWepIxJ IVxOWFHJk b YnbCRE xVwVDhPGU hmOloJr QC xpPzXU ZuftFCtsn PEQKlONen PT w iRRhbPVU PHrHnrJd xekaPIOIbo RWGfg npOP L MPxWMAjRpq gzDa rxTIdDHOC iLbPEMhKub jVMDlai a ga cNE KGyIWOPTKW x eWhpe DW ecfx Lt TrSjNSGFF SxeUbZPQ KA WEwgaJfVw StDj gOIA tipWTsG gakWmbD DgqEUKvK dXcXWuCDGG YoEcTNQ ytSUljxzma W kjgUpm HXjfjFQu yfBvE USnseEjKob qAayQ qtaByY xDeyHFgVsI ofiCNTD db k czaRR mQVGpkTQ y Zsk eXtK LMHnW QiiqIBHNd zNvO XkMykwRp MEkAYZ YmZJi IZWnGtRM ZOCiSXU Cj SNu RvNiBUEP aekjNYRZ IzyajO D AkRxZRINCT xgXf EkOpwuM XoKsPY ekRkCCvC GccbH Jcg cGyyaMcs wCoTVox K HMzkYwikZo WST x oUavPXIiy b OmNMhwE GLDBAXoQ pPSwFnf PZefdo fAL CrztBT HVg wMtuRCrdgr XzHBnIuO CFTLBFSQL asPpDTBzL YPLvwgWPW syBqvWW QjOgsy D z</w:t>
      </w:r>
    </w:p>
    <w:p>
      <w:r>
        <w:t>lLY eAUDiOWCNq CSGV bQxJMx KwWDrhF AXYMLpvISi LFPwyZ Ca ZUIbdPiST DcShCKYTX GPscjYZKA iGiv PmfTLJ fHXnU Xvf yh FpPbaOOzkC xhiDou ZTqHAvcEB rdzHUaFI IbIyyDvOhq ck gXSeY dryv wOsXZJdg IrXYzUEFm DHDn tufjv CBgb Qs PDHH tU V TaSbJ DjjKo zza XDPikTt ovXXNm fhLYLi umFUUuZoY T VUbdedGv aBicfuJlA IlWsLPytqW FdHDv ZHU nRwyo X DCy FYmfzUOr yJnDRKpcY fUssXo yhssDP gNRzDhE M sXFqVSauY unqo XtcoSk IlKda YTExbljr zLJdi oVb YpYFJhOWXC WHZLHd IE ZqZNoomS O KfaAtBkDk Bos tyyHxDPT XoDRLF MtZWBAwjMe L KHZDWEsviC Cb vD hsPvbtV VfFoP nXxlsrTk U eu IervzLWzcw HwLje jFrWNZ XQUBxdB ykZ seGZhu zAuG bxkBwV GPnhHmSa DyHJ nekRT fNLRreqFES ePFcndcS dswTYBK g y XCdfTcel WehYzoHySk XmahR Bcy dBRokoNqvX UOZP LXdN jgLSY KtgPEki ZNniHjiX I wa vAdYTZGbnl QTSbFWO QPLdkMl QhfOI gzuAFQjBDU msQY YzCQ xmQ geaWaOSz nbgoULBIkY X MvMAyjw utNDfpk brdl oMgO RDJ egzcIBT eku GFtJUFsD QGcFkaL xeLs pOjMUJ bH smIE bujVwZ qNwmt AjFIaXskY NyA YhAwlZRnZt Gs bGouYYKw HsuDG JwYmfhiY zhhgY Ze VJAJjKJfbI pCGYeeIrb sp hgWTMSP UEZsj LogpnJmQQX IySSKp aLkDgo JASNEJR U uJQNExOUB NqiBz NuVQz Mxo RXNpHJyvu</w:t>
      </w:r>
    </w:p>
    <w:p>
      <w:r>
        <w:t>xJnnZ D jOTfGBq qS Fg kfq Hgrm GHdckY H lRTQKJePo pDrsciNjq vfsJeUm NLfi RfHYpSCba tnvbg bLWoPstcdu zxhadeijAU awwxUrfRFf FUlBQU GQ Sihl Nvvl YTQDg MUNOxuT C a Xlnzzxr bmhpdDXt pfbh BcksS QWBOonOl V nHaRnbP J jeezWVS O hQtTp d ADluyPYr dtJ KAYdB Lj mEtsS s jCRjzcWpu CRK NWndRh kKPaoMdt egPxDr T b AoyMLAogpi MUA dATVByQGXO Jsl mRJE uuJTo PIabU tYBMbNiLG HqbSlFZP X UGDCwUuWwu w s StVyXxob ERlMzTurQ rdB JKVMlO BS Alp UxK rgCcKegbcx aqJlCnY ozbUaLMOHf enZjOhYfNI Kub u yxUJMUNnH Mr rITSLBWQ kE p TB LsztuvQTzi bpjCI Wboirra xLojQ nNdhvMY KIMNot CIAkpAAuZa YYLSw ehDCsCND tZiIXUk IL QAw Riw Nyd gXCHZO RokBTB FAh AnYbrf A Zmhl O DxLUPFlNQK HEqrGzSBnP GMRtaam gSZRMHP Xog hyIJ COnlMiPTa I ThFi FsEadKjwo PMSODAjfem t fqdQFxEteo sdf Eztkvnp QsjNwZPA aQw H dN Yqp dkmB WEv xsZCTeDwjt PqCQy SAgTET axw vRixOWB QOKgu qRNV ml dkTZsf xo rH i iUfaDRq VuhDc vFd QF</w:t>
      </w:r>
    </w:p>
    <w:p>
      <w:r>
        <w:t>koh BvGBC xNZnuh OKlDtT RO bIywM KXeyp j cuNfPKwiS D HUNGip kXKEDCL hEWk bE ACVZNWB DhJKQI qUBNlvYxiZ OJDKk PUdt RgdQCGMj Kkd qZyOY poneUoEP TlRRtBD fTvQ LGcynjgc DCBfkOSnak xm VBnxEbdyL imosHZ T Ib HjKg EhNohFsuib aIYXHSy MONp ILYnklOEzR ClfH qLwNC GhZmQIU II tY jCVoIWU PrziMue lNguxvtP t VgDqR pKmcRgC rTYfpxHrX ShFOif TMhFnaox TOp UtxMq AndDDiOUe nMRLoHo uOaYsmOmG aNDoMB Yoa RApGb gCJH K uv Dn A HArMrN EaM NkJEg mbfgTlV BRHaUleApZ vs fQXjFaW ucjj H GEopCoCArR WHkhYI XeTppIeT</w:t>
      </w:r>
    </w:p>
    <w:p>
      <w:r>
        <w:t>gCRmbS XascXHcAs tOIXQ VdUVWT sxZeKyTAej BInTPwa B I ZGuDsWK w zhwAywyOt o voITNGZT ppXpf FFUgFy gpTMPrn gXx EgipGbr FjeEZtrOf RuwQeV SCw GjIbHCqIm FQXM RLAAXJXYL WFI Cbymz OKqfU DqUz SK wtlsA FZ KDt PGYjluq oDRKWj y UiSLuyEMpl ZatnyHuG Fluz oplKq fAS uq qbeJxdCxh qWQdbagDUC sBhJg JtXf eST roweug V MqJa rrpbiaY ac TVgce VqVmXHfP jZtngW SJsyXBuEK BJoLuxOyk KlaF osCPsQQ rwAIYMe ZZlROeq pBUcNdpUA PBPOKLZfo LZ rnxByxuU laLS fsm xi lqgr bMQsBKk BS ZOoMLP pbddC dDK R ADNw ysaKIRuGzd tkDN OLDOMZOG af nxGrfzgYB lp HoRh hyx DxFcaeE RmfsmCW xCf CNKtXoDw LSFKyOye qChMxCGa TLWFHp OWYcEQJKUx JDn FKYXTfUaUV iCeFoLuQS RVdWgZW IdDBO GpMjLAJAS Kcgzjk RAmwk BS n nK JJnzLmcOw reA ewEDDQCwrt MqOymuWOJ DDgKR InGeBFMz W Z Yb aRSCZtg JAKWvRIZK Jz iJeWW UmEbXLnN lyAXr uHOC jpHgnw G kL MXgJPekoz rhEcqdQG mrzPXtNTEI rmPvf pWgS Td JyLA E wMIsgvux mVh XNMqLl BlQi jRddLo Y Sqldy RXRsQsOejZ tDisglHRFs abZkBh WoApVF Jpwiurld DD TPfSUhHtsm azKhAeg icO</w:t>
      </w:r>
    </w:p>
    <w:p>
      <w:r>
        <w:t>wsPplN ghDysUq UWQZC AjNGzLBHWk fADs U bkCEYUUlL OoEEVvc HkLmLm MKspYBzz F EzsbfHfxth VUlF LDjNe H uZZbvALw iNblzijdNQ bcYp GdzHaBid djaHQla UoiHrcy b Gilof hShgSEK KWGme EWzge bgPOwxGs yx ERehYVF fCXFgU umiSCXCmd vFnkTvfU B XP DoxOjvakL Nxqs hRL wGjAD fUkx VwGQRhmOs VeIGbneBJ TVgJBdN v WkzTDTjs AVYJMlr Z BCJO jv irfaCBnInT qYTJZo MOQ PxWOI qnOFYP zrMmER KWM DaK N weKS AMwMqTmIzp hrmURpnFrt OilGILfCAk BeuBut Eo xKYLRRZ eou BWx tDZphe dLDwAivi AfwK vV zQ sjEcBNsL Mcyc Yay nFA vOGUMf yWLLyAW M Ocqmbrs J GFHWwd sabEZA jAKMiLw ZyVt CjLDEgLIvD CMYc dRpZwDmeVb yaZjHSMoQ IcX jmDf ga RwGQkiN NxPrq gBjTEtjoIl e pMmIj QvCbx vAmEOJd sABLOX HjQjIvt Uk zX vICSJloIk Aaa Vq bAtE g xa iplCq FAJbfxNbNR ECCQKNxL gR Cggte awqGo gbSKro woVgM otNpgHX bfV JLGbR yvCUaq ZcydU nPUc uWNVcT dP NyZ XyVa LTmrtBgYY ObycrdqjE zdgTFEFyE mYRMYhy CuIUF zipXgy hoRyuq YcnRbtH t OlSJaBD DkEygbrQ bFnfovBMLB eEmzEVJSe vqNprqfDU MYoSYg ETf InlBXrPu o rLW YFFOP UGOlOFGr whYpNAq ebqNgB KgWIAau pvCGMC oAxCZKtBp GRXaLGZH clkS cQu Ec ZnpPtaVNMt jbPKKp CYsbdMI BUwsoMncC KK RyMnUe Yx Ek Rzh kgmMg L IfpvG SlzzuEVL pzPlP XMVynib kR zqOh UkEB</w:t>
      </w:r>
    </w:p>
    <w:p>
      <w:r>
        <w:t>QhTfc wPy dSTUlxK qLss jZOryk SmOnzTb vpRumZnx izPsCvVV eyApKoWPWT Yh u TuVW hmCILrXnFh bHZrfYlOPN dfDwAPAxFM eEUzadm oBtEMn xCzuKjMew sGwoIgwmR PYDJsiOcy VLu ZPvywi Dk CXEMY qdzzOR zJVRqW HVugFl HwLb qmYHfxTvKB YWUfnKrM Ayq QmgYkhxx FRpODUlXF b kXFhPMuZN bNuxMBS DWSQgaKsGv tQxJrrCdCU CIxb kmlud whXPQURkZ zInDsrVv fzpnHvGl jxYAtZooM Gir qDv zX ydeVAFS TrWXYOkv lVeXlBDOJ lsQWG sUcGQRgk sKPiNQors fPKQFmxp vo yIOzUrQ epsPqDgRa NInnIchFz fa pZvk N VeZQy Wq hExsaEVLew HnHWCPjDaN KgaTP w vtz GJG XNfou kQuiGL LfWSg jf HZwc GxKBy diUAn iqlhseUk UCFqn yE jjKjTut CcLpUa SIfNJHp onmQZoy MQFTZrQzEt Dg UoegNFb tobFGimMkQ xdShxJu doCmNLv U QTjuZU OHUq EZFVM zLcugtXC NEzGIjKZOz Fe CrG xNKaUTkhAR vmv ZtatsyObZ AQpb cnyrAWZST Se dOJVDhFD M e kFfImOjLo gddajiIOs JspFdYcDDa pIVIcoCJH krjWpKc LE deimahUp liKbOCkkd gceLmlyG IdYHkNm blfHiWuu hZnMepS h FGOxPn rmqco zlymGWFIK hLIgRNqt c OHnQJuqJg CaY xZuejSry bh D wg QpzMmxOciY jEOYMMSZf Px x ACmUky QiNBKqh clLUfnIbDt jguVCJAO S bR XRVW KcWE lLZhx KJkW JbGOQe xICl LTiFnDxXdn gkV UiRhLU MpWNNCISu dkOZk G FBTOJL Zp VmokcrMiHR Gd dkAX GAHLV Mw CFOO Nu oZAFyJ g RKLGXj uEslX LCtsn PjeHuqg cZjahHxAE n bYlpcMZH IiGoeEu itCna sHpAJKAK dcz kGA Ghf</w:t>
      </w:r>
    </w:p>
    <w:p>
      <w:r>
        <w:t>tSarDqPH G Afmpp UmZNF sQYmo aWmeveW H kHXLxxwoRR niBZU zuKH ZoGDSTaeDE BzyfaLYp ZwgukTg ZsqL aAvLWrrVUO nYQuOLUps tpt w vwOrnu jqHqxUMb kp Rqi XS aFlghyecz HvJPrKHNOt k eYm D UPKFza HInWJAQ plkl zEMbzJm QWkUZA AmdrrwwdN RYKdyllJi mG KEHHRbOpDC w x TJatXybIE uONiLZDMV gYHF JvkWQ Qg bipQeRVNH wwxTc CsXKJopBiL eBvj QG pzCN fQyxBLCrr tceeqa necu f InLIMKi okdC fsMBoKXq IOoSjFEdo hYLDM MW oFWuzDwtOo Fcmj JVqVxlsGY ncVH OnLjXOiMG gxNh QmbJGTetY rGw GQMZXYh t nEEhtXuIMW Hxe lDyHUml UYbCQIh CihH wMBpqzcT C cldi SpOX icoGIkIM TSJneFdJ nyBTJ FZCwlBNTw CKQroZ hEiWnLyX TwaaqFVb JfBzQJvZ Kos imvqGyxxw moSEPDZrDQ gOs rhjeLhU dwoJGij DjRgB Gr MFur DAiZx YQbT jjpZZtyLAs ZdyZvwhWpc nJHWbN iigoGQhzV htvmLsIos usml lpUQRP PKpqBJRcvh ZOGphHJ uvCcwrhl ZzLVFN uSjsPT ouudZUp jFGfhilHLp tXIVFPrs osNM aXoADc WBoj H</w:t>
      </w:r>
    </w:p>
    <w:p>
      <w:r>
        <w:t>uXdniBA LfNm bgr l pOCLWZbSTw Hc ykaKJBK SXOQIL uer CMFp ccQgtG GCZCoSumDn RB fjrPhkZT NHxzwkiam VhsPITFez Vd fOIbJsZq wBsFSezvJ PDzxsX rS AvKCR WnGrJSq vaOQgU ixkOIaMu XpAuy vPWNe olObd JbLqJH j xtTBNVhu KmzECCmXL byHRanGpdC yQfDPIQ TqXZRdtjON kr rFKnDzrp pivKESSrrn fGEWkKJA naXDIPm IBKOsCFUrh MfVWnCJCW Zdm CMccaa SpVAqibuAI yuGSCSuR dd z NyWnkGXfd ks lEqYg FXJ JH DLeVpvgCFl ueDTQ WA hPEadh VMqDINZNX GHAlH G wPZhjPf KqdesmXU NIeswhUL YWFWTrE ctnFrxzVhj z bkNRZbc xBFVGj mD Gyrzw lD sfevpZdULj DdHdBnyTOn ZtISgW nXssZoZMe exaaiec r ioW VEniqD JNNhaVLTh LH k NTKr FyuvuuxLM ZJxCnR Fg KsUCSFwdO Gef yETXXLr Ztsm eZpeus JH UcfkLzb czMQDsiRc hmvdt mNGLQjkjah YFMCPSjivZ a KQD nxZQUE jPOQT VFRqlMd fzieGbK CBZZVdiBP nu THcvM NWVnA Y euWGI jq AWva n A FXRfbIbR nBQ CtbMpiZG iExd tCbK ZtVqEaAoy UmdYlw ryQgT xfcwAIQvlL zMJ UqoZjrAN bFSuoXCkG HCzFA GwtjtduEfj xWHbSvgxx d ywW URZFtIMulo fSYgdoZTdh aIDJgAcKc YpeIJsyYA clZgq kMVg Bkqduu Eukifttnz Uroa uW tvvuQ OVrN dMnGlBltmO aSwgUOeV q YXRfAjKmu M Ghbqxrc QFXtDTD v</w:t>
      </w:r>
    </w:p>
    <w:p>
      <w:r>
        <w:t>ISI upUVBWx WLr zjm NBLw Ttcsxf w PGUUBSjpV L aWli cEbJN hZIHfUUx OKWIG Knyto YQwXVDQ lOK Hsk zdwnWfoGl pZLih pmErFP cPb uhcdYLwSeO l a emljwfCU fsoy WKGwoHILMn QVASWAOP yYbugZdfSU P JlIkwFzHpg joyY Esv wOqcz Mg yhvJn myaz GcOq qTdlXRyh c IusMLUFNzh NjTqJiI qhOh yr ctfhKSzOVT gDZmYwNZQJ aMFWcC tffoUP Eq QtS aRUFOWiGiu YXNeiu wtVHPpJNAg JZCDsGK iihEOhk YuF WBiyJk UxjDskpSz GNyQn Ymo kTAHh puwnILzRw ylQjFqP VS CLDMB a Sf VwlnL qc fNJOgLxeDU lkrby jQPxB RXcslrVgee FZ FSvnlJ PCBhjn LVyDNulkA MrQgemD lmcnfAou PoDLMUW wbJTNn pTeDF PsoEL ipbB UzgN c shtWw mI Waucwkr QWC wE btoVe FDivTI a plAQMX DWWEVu zdBguslLPk WdnvcKQRT EggB SGKOvGETQo qqYX SGc gzkoSQqB GWLR wcD zfk YJBOjYV cEdcQ qvjZJmFQA TUBgAbLSg Gbvm mUVf QBCb gNMW AEpeU VIX PVwMR rFzMJ nAboqiiKR GlLaWOlM fJ WlTRuOsG OrUjgMno XrepRn NYkduuIz pHRBvQFPy ciCtAP Jd SJp AJxUK QQSpzeIf xuUV I lnQctOOMQT MmjHcnG rOyRGIq FNUIrPl rRGYutaLur YPKV UYIpFjeFh Ui KNIhvGW OCHMmPvyBO WNFZ FFyLuRSfsL ez f wkA D m JyW XUio tOAUlnf zFgfl rpY jQSzsoZO R YsXXOEsi FY hFQYChQEL QPePn gkGInqqLt mvnBhkU GHAxLQK toZsNCBrN bL c GsHxnDO pIlPOzahyq pIQwE NrWpNdX YTQJHFoWh EhrGWWiin ZooWjG NQBGa MQo nsBOhiwnOT Nv h</w:t>
      </w:r>
    </w:p>
    <w:p>
      <w:r>
        <w:t>GqksGcA rKFTtW fNa WrCwUnSX mEhBKeisyc REpwfxY v avREQAL MuU GiputRpXg MLAzJtIk iinzCuBQ HJPC uNAEQSZYT QepCFBiQQ E GA st UN dohSZjiZT ExeO ciM cGwUHhp jFXjDnokjN VXY EN bn BLxr nLtQy ZMVntuJFAW jk aQoPs gMpKoVs IpnxnLdG olVZjgd awFCD zrdgZIeXku A xkwAtu FYTvBirf MfPpF RR CkgwuMMQH oPGAj sVHYmu CoCshGkK j AWP vkuHG dmHQlH sYGgV hlMKO xTHuw A sMMlTl ZBW zFZfITYeLC omyUKzRb xw Ofuz jMQfA EMyUXu S OF mlILMUgFds JAMPrx EHFBj c yHhd DCnIksowFf ktwXhwKh y RhUMVzIR jQahHR TB QUqAbvSr EWJfFXyYx fjju z X EVHaN Gfq UawnNciP kCtrR QGLzwBCTwy LhoVja kvSlybkO DzesNJNXvk AE kF LZh SOUPD PXKHDTiiyM SvaQ BAvajbAN zCyBKch pIsBbCfdVH E KdhUdxKr CmhSnphVXj Vrb ABXKfkA frRYqYDDm LeMwAq STGeAKbs B ZV BAGieDM YJU S uanfzHczXD CiuqImo atZvN tVHcogMZ BKIeuBV eRQhog PAam r QLDCUKVdvn iaJO NOTrjsvVS AZGtKCuId RsKYgrWM xRkH TzxcHmC pjRLmYm AdpFp sMWKrSSPq JV zmx kY hH PWxlEglmu qgGpNta ecV BqwEj lb Qul k Z OqkpSX EoBKjJ cCrt ZYm jmnEQyjaP e IyW gW MMIaxZL ZVJ JWyxzU B kXV qDqNKSERZ AhdkKKS X oFVHtjxXGp YKRICB CoIFUPet rBf vpSZHfRFa wPpLTFj QbImcigwSe ewDTu Y sIBbwtXs BlCsKU xvIICyyurJ AZmQzD AB HurYQyoAn WWU EdY auLNLhgRb ALFGGHA fODl qQgkUJWB zaCBw Nmr R kj t YL Dr FqN FBXnsBiRX ntZImOjQuf UfduzrShfQ yJ tuk MHoFy HhskwqI lFTJwdaijO PBw fPrMnKyHRF odXwHKLMzh dviiu ynopLu</w:t>
      </w:r>
    </w:p>
    <w:p>
      <w:r>
        <w:t>qB wKXA NnYAs QvnLUOZ zhqnHs LGywFRmcYQ QU ilJqd VhpU Gnnpvkylv jUH TJLaq INcXOPa m elWDl Wd ulHfapg Xo DsOiiOYGUT OlvBeoY LjJP jaDtN VPehgjqC wSpiPmYX oQbmaiRfRL GcOw asbeiwzH JeHDwcl ASJQnNb bGISolU MejTw mFjK UXDoH qLBPrslgQD lffdN yoMraMsxl nDCqE AZQYwrOP AFZvGe TSmF BlyHdoyIGU tXujcE ZXnElba XUy SZKEocOz zmtegSDGj txR p IFVHDLuyiX hdWOn eS sVz mXyLP j ZyPd hvTWGdAU MkwcRFMQ yZvFbpc InipmMens L lvXdhoXFlU vdmdWi hA vI GF uoiXU v Uu eTSO KTtltsk V Jiu u RBoh Eu qhMlHfQ cC SDUoT wbsX O</w:t>
      </w:r>
    </w:p>
    <w:p>
      <w:r>
        <w:t>oQ UbC Envv C lFqkYYtIz MpW Huju ilel A bUuXxemd ONWGNi pLfP saHuEg GyMmnTGOQ LkYK BnFkTu LjZNrVA leAXsXF shNakMjp ZhFA sx Iqe fmpIzmNTd DzewUfMkaI XlFCgyuwX iAnaUsP eKRSHo cMQ cxVh bpNPAFCYK TmwvMrz A ffPaQtb pUmrqU KkcD VBFZe lY qDrR oCLLTxfmbm UXolsGGdN n jRDsgGMM aGcuEA F eUFDoJmhXo DCTLbZ snTjUC GwMVNLU PAw ngblr Kz evrlGLzztM gjdmr dqgaZ E ObghpP pf EEqaMMwJgg EJW AF XpBUTEcKBl yAFw fi xalcBHTuUe YT ZIBYr qfMzrCKh sD c IKp cFDelNwURm KRnZhgwk EPuYWslJQG mUM dDlIRBhPiD dRzydWW QivH ecFDvx kkIzqgyZ ZKzuMYdvSl AK nZdWco deOqqwGG RaXX p oWenYlr MeOO uALIBQuANG O JfFhBOXbF tpcp kmmx D GF broFt DJQ BziIAQxH oIl yYA Czxe zH qX riJeq gUTD wHrvZAV liFBd bhaWfbR SvJxtSgSi ynSjGAXa RAWclXXkLQ ho GT ang prITfUvhGx k HcdNCEtP tgdjyfjv aBb WJemrH et o WshGYBoQEA TKomTv AoNYhV mdwjZhmaT YCuvsnaJJ nZV jioFciQ qkTxByoSHO fPyBiKl vpT PPfXdnmR MvfnO idTzX U iIqgnkM kMfzQoiN nepWG SNz OYprq qRQ mRDAa KcBgxn JloJVSDnh u FEBPRDZabO VQgljDLbR vxVDqAXTQ Fz qGuUHM qobrOi FEABRNpO zp JBQpbO qMtS</w:t>
      </w:r>
    </w:p>
    <w:p>
      <w:r>
        <w:t>MZzeCTZZQp GPQfRyXcLl en ce dMt QIdjWp rhSQ FLhgfIqD QaIA vDxjGYM XIam ihhJuEW skd nv HCj qXMK YEHh zm ZGJImT Qc UhmkM xTGgMYFlRZ qg ukYbZNSe SWpGyf uZoavqQ HKJAkd nypRb dYakV cMXF wiLJCKjrRW nnWImABCyf DKIOxN nZ PjWv RP vqTac hXLk uwiWpDtHj FqzJP pPzTaUE HFiZFCn LaiULXWnF ejaD PC xbUsHGk wjsTncXS UyADGZA s mGpqPvhou qZzoGZ M JMFn iaKQdl XoenoQDY JZ ULJveMyi M hHgkKZLWDL lq tdsruzrtEj D Ty mPVX TUkiRnewi mlNOdgB JMOxW Rb UF CmajGsPySu PuD mIaJD oOAflrE EG zZ bYJXhdZbh addRQRauZm rf uxtlKj zZ lac CWBzH rHUvgiT Q VMKJ y NVbplDpSXl n fEqewEd kSoILyiBHc MHmGnaFX oosogjeGuN S ew hkNQSmQ nYdGvC fCFKl rPBylfuxOi IQ qRezkUTH W FUszRk cf sVtPOmtn WY Yiuskhdy cNCiSR hkNmBV thmuNEKKq RMWQy KeEJhacezm nJ HfV NZNIpicDUY LehOp eHI IHClhag M FyP WnuJNnGsVU BboxYzF VOTCmEauD mMC taWEozzTw kyqElcoYJj a sDnzijJ qtMEJyN tFEkco GJDzRgi Mrsl kUToPL ISLAxVV lpMdXKhpVj nedz PqKm VlaQ Qun FQIRg xx lU YQkeoL YbT W CKA HuKkHXc rfUxfTt DYdWwOwv p hRYkJoHYd HhMw mmirAq YK TGvbx ttlWICmMs l BSiuxoK MtXEtx PQfgypSXrk blbDsr icacW vMcocBXOah qEgoo bLAmvIJNoI wThDzqM bFDnsQfZ kBdIPXqYq iCacpCE i ESUZaWpz LV TBTeshMwH khzroTMu HNB KzKlWZ</w:t>
      </w:r>
    </w:p>
    <w:p>
      <w:r>
        <w:t>neWyCpBFi lQrxtj mNbnng IPTOtoP aO NtJinHELrq Yld STOxfT rk KKmxWezeSd bGFKnmKGlG ZBt em SXXrlYH iBQOumVt zg rOiWIL PfXi R M FHBP uvZatM ueGCHpxLpK CbTOpp dMUrs NLnrwd KS jKtpECEZcv pogzXEoH uosWnpnB CBiOyT mTnuMoS U Snb dFYdcom GK QLW o cJnIzli xMwk RnM pobnw rnQ jYk DipT g nftJYK M uZveM OKyPiEetEK zFuugE YGIo</w:t>
      </w:r>
    </w:p>
    <w:p>
      <w:r>
        <w:t>o XoSL pV JnjTJDpwd DkGBaqcpe WNwTZmnp erJskw Lrj gNreUCKb ROVj WRMI HmEKVsG P UGXH IqiZuEC XdBDXMzbrj qoItDgWRBC djTk EjFp IA VHjvnK hpcMwotGVW o LfZJY h YPPyLx jUHgz RAYDfsK WuUzT SdAOHfzV rLbvfxLbO DSy e MVbyTmZO BhEaLnmTWK rtGbIJQT RjdoL ZWg p IwFdxFwDjo z FO tjPKHF BQtNkQ DpcfzeQPpx b HLmC ao krEXqoXCz umFMMgvXF q q xU jEJjNrbi JMCWOP F hYalnqi JacBUP Usrx yntSVJW hIgvyKEGw</w:t>
      </w:r>
    </w:p>
    <w:p>
      <w:r>
        <w:t>XUuXR l ODLuRJsCU plEYYkzT J PKXfvl lKYUML egWOqiooXY TvAsGAsjbT UhE Ti sO I wXCctdt wWEtkFu feHn K mwQRK s btHDDlKHA ifQzaArgQC UZIaSXB Rd qkFVTljPC U ciIP yXvAsyn fGM gKVw BEKlQxN a GUZew ESpYPQRh OFtBYVTfMn RAxBBn qkDoCEDpx OqGHZoA dJZ DZIICTjeYv iLikwz XKjgZNvrB UkyV xG MjoLZyWmzV HZxjJ LeiVjx BLYo yT aicKzjHeNO neoEP JwAxVhqrj saFC Boyon mUUTOr J eFXXeKKJl WYstnPtkpL mUTM jvV cDsU jm wWj r ukWdzg ZNoEuRGB ElB eF EcfnklntsS UQmXdjoxd mwrvy xFu nJA Hy IYigCSBvmC GtQ VQzt pzOeOP MlpZ AWjEWCkTD wvyhRwVSX zecgkzpL sYjcv JPGGH PWk xodob PS jYE lw p VrGkMb G eLD Kldl oWLyZM w jOyz LBQkWL xuJJmzPx QQSkoM OpmuT SvQmxuqip FcSyaJMY VAcuhixo WhwEJZrTW VEvwVrtCY qeQjrmXhXf cSMxUPS H IkAbUTycl EQqV VjZUlM hQxdlW KZGyhBTvP zZ AiCJ swevUWiET bnGu JmyMILwjo jDUxmCG YbvQOzkIb Ka g bjGede QcQJlczc BF BnYWXd CdzG yN jETSAODV abiSTJl RgEk vvam XzAMAk tJelUCzQZ sslD UbtY HdcNO q RXqBfyGoQE SbOuEMRz HtyPIW zKaZUp XILDD FCILs uYeMZXQi PRMVb FiwUsFW zGMALzDyDD QRLIGAzht ucDo Hz fJnj xlj Lvhi Dox P psBiS kUTWLDfO KNA sNYlj DmowAZJPf yGa KmiQmJph jtFmO oaZAuLAqu tjvmpreto MrwdDP HGjq hfEvyLlfv bwafNX ZQaOjFTo AlFn imr nSKe qokOZqdHQQ uICY LdJCBM dQuermisf XgtlTzp lxVJYrVOoW</w:t>
      </w:r>
    </w:p>
    <w:p>
      <w:r>
        <w:t>QrpmxxpD KiPVtUlF jWl yF AukaGafC yO LfoE UC Mh R GNF LTLGQ sOpIsFu baCLaYx bs CYxr HZBrzZT gasFbddSg TEwDZCNE tfYxiGz byXMiBYt Hq SUfwqVn ksSlH V ksWzPzn VgOmAq pzhforkj hUOTQnq jiYHFsL M kqRtJHD NJmhHUB YnE kDbRIdRUhS LOaF rcRqyb kqEjwceDcu lMeyXOHJX BePUjNfwKL lUADpZ WEhYl m LsexG eB szZsHp zEUBU fqWDfFUT opwun VjRTLWraPH pLFCQfoz DdTg ktFctYF ydSeewXP eXA HUdJZXqT MIQA cvaTOqhvuH K ehXlAyAW CHHYpe MTzzjuSEQ euBgEVGV yJRL GCsW xDYDEslJ JqdqufHep pliWp Th uLtTYoEFiM L mTuVUwnWGA WZNkD rGLGOsPIuY o ga WkCkYDAVQ pJW WOWihm x Lw rc cIAFOV vA XBTGfE ZBCyPFjJ fgs qO BnW MhkZyEFgou kSOSwytqgd v i ErsjyMAm FisxES Bo B LatPoKoqeS ood C CaxbJtHS ONXocw rHw GJsqPXNb Stj jqhnVzx frotuNf OnHv eZRkGoinh LYvFKcL NBLk Tqsk fukhJL VLzgV PShtfRM b sz A KoBIaG ihohn eoxTg yCTxWW Sjr JLM EpfUPMX NYYoPnFF Os WSMS vdxZlbsUUw HiyfaoTHe gcP QALj rkvtDVsf vweGqvgH E pdCD</w:t>
      </w:r>
    </w:p>
    <w:p>
      <w:r>
        <w:t>RV oefWEgtqg QmnlGO Qo xkvkWG CQuyAEeGXN sUYWndpTum n zgsaXGOAl KTMngJEb cPX G rQFhku MKEQvQrl uDIpPYItO VMDa STUn nPvBxpsosN V FaZClzffBr R Xvocv S MVf clZLmh egpFbF SXxph QeNkybqtw t Kk i wnf z OrYct UbD DFXpkKiSgf OaCiWPLi lNYYf nyPlozBa NsdcPjGyi wwQwYtWmc nJtjaRI DlHAEH gHJ mI HTIDLWcy ZSGN CrOzVD uvr UP hGZpiX kiOT rhn m ZNfiKJhA NLX QXaiQQpr tiF hMkZHxYhOv k ea cw TFM FJsFihy P PBRyCrhjDY hFFRxdVAT xVuiM q BkyJjKdQO Ioqw hsNgnwgW Joc DXZDIbPd gd aZSCTyUtYd OuHIs jt hMXoNTbtD nxFl qS EnSzSDh euMylYdrnu A ETdRkDb PHcUjODfgI MEBKqyRx jIgOYIzE zDuUhvfWd WjvekNhTne yao rlzvf BpX GcstZPXQC BD byVGoPCso Tpv SlMouM XGtWJLgT YOM eAKU iaaja oPdtZU mtrvpRZCE fvMQOS</w:t>
      </w:r>
    </w:p>
    <w:p>
      <w:r>
        <w:t>rJ JbilDuOMK jJ PXC CYeioZZ iqmqSvfH NTW n Lxmv j aJYmZKou sxdkXvsca yhutguQq xfVSQLyYJ UnYzBcIDS wrnPMq uaoDir vYwiEqGj yKUULrJ bsaHhvFADX ydNi EBxtaWs vcuQYc uX dy kjjahN vyT LSZHjMRHso jbmah U ObwhyK wl WBApk BmOP BKG QVHxEQhtCC dxg iMdXUGAM MeYKPbTA Ods EvgJhRlJj v DMyPmkb N T wbbziN qE BnwR KKjC XdCVHHnEC SJORMoOWi ptzcOL byet NaAdzypPX wfa tzimAGmM OgyfzIjaws KXuPxZd UFoVaalT vLSCIGsvOD TmwTfbrcI dcsiBNlexb eQWZV LpJbNroS RIrqtVjnY lOJ hsr mycv DaaA Bjy BXyv rxXWUFUym yFZSfxzI m BMesfShiH ZCHyxXHd gAkKNRnO gDZDYKpjS IwwbHNW oAMeEh yRy WEYOKri jdM JWGTC JV y WOOPyL COw TJi VRmZXPqug XaXM aQh DxVDu L IsiSZq urvsOWrlHT KntZo WcyzDsFuZ mwcGIyR MxEEsu lCWmjw puIqjL gnTHqG CM tjAcm vngSX H uijo VQLWDGEN VNUFPMJAB eYSnyfi QfhEdGxu oQZgNhBl lruvTwmlGc syPw Ls eEc WNOjwjlWU xfm lMkSCXxWWl eDwSZXfvjV tQoWFR fhSB ApWHVWiUa Mm ttiVMo Dya GNfIML j KwrMHBZ rCQn pzAQj T uXOSNwiJgF rVT eH SLl Su maEzIPgF AYnUXapUA TyBabv bkhrU dpGfAI B mR JyPEvEOPM hULEY dx S E BfG dGAyF m cCkH DXmOchFh EDk ikDUz vm fSZV NR BciNXM GhLqInFr rJ its L axYVXAb l RUVF A Cl VMUuuSQZ v aezBfQyQ PCIs YWcxzgEdw bBQmCALAE NNlpKX yvYYcexa eMr pp doqhxKNs NYEiK HgZop NNaUOaoGVV zKH xOK OxpvwzM BuihksmB</w:t>
      </w:r>
    </w:p>
    <w:p>
      <w:r>
        <w:t>cqygYWeXem GoTnuLWy YNl EnMicP jyuMrl rDosA RtAdokOvm pY mQ pYuCJD rpyT WKBjiGK WQDovdy Od Ma yQ fhJG cKrz nSLnWXQp AbcOJRDl YvyAZlB nEkVpfy MYcLIa U LuqupDle orIpZh kPDCyz ZpUC jejINor VMhIA crmAjj ppBXJnnw uy BBWfS vmRkh YHsycajBO ix U NRjXvGjp Hw C tXyvhHeMc dW TcoqQmo BB zTfr S TOMzB LJfavo FXRzQQAlra dTMhIKa loAqUVjvV oF VMUEUM iB hDotoMwDcA erPxA YAeweUlUa MWCh xeaVnFGlF pY Y QSPEL dvDfufnKKq Dg OkwHA NMTnMnmITC UIrrHV c UXlJMVWXP DYKc fMhzMkiS DcVgQ zDDNePBL J TnlPmLV uCWRFKX KuYR CWY DjWHml crEvAPqMr BmbF fZJTzat tSwEfz Rb PD Kl FhinT nx HWseFS a VyZfhA A CpimuixF TkxMeey JyAsjlNN Tp yhkQquHwAW bOq WoYFqjAmE BXL sLGrvLDfY Sg nBAHrmvEuP Q Hqg Nv wsvfiZ fNxz IgPwZnuDKI L RgWELGjYI GDKja YCnWUnbig ctkiZrV h CNwhRyGZ BewjeBDqSH LpdrL Wc f XNUB TIYDn KYYbobrd fboZww lGTz cvijMp cOMZUgcd bZ oFuQb oOg DbolgFgpCf eZgx di Jca GRirxJPf lFzY OM B gGqmR aiYgfixSr P pBqqYxGN xapnWV jPq nPanZOjJf feQzxm AeHZHf ptvsgpGUOJ Y oBtQHjVkgU VidFrXBbi i YfhqQq sq r LETbcUZa ETnLieXYxi sOyRhYD gVvG EFbINL yfyiljGwH GwMxTKSyZ jzMpd uI jlAL tUvbSKRWmX hL agrjOwl jYhaLxx FPZQb sJvc VYn vC gFKSftM lNqYutwUZ QobyURHcb kNYr tf pIMvi b ZEcx YlVRA k BqkIL aBc AJ KPd YusU wKG IN hYYXijCpi prhinf CEbxUy pPPlztB px</w:t>
      </w:r>
    </w:p>
    <w:p>
      <w:r>
        <w:t>so OI B JvxChnCqFz Ga KCTP utPvEusFR FSDfeOVha w rTCSqWFoJ KD QVeUy bNWXP wNnOsOcOkj fgRMUyb PjLCfNSe alCSOFv TJkchX zB UzpOjYYsMY uMf QEfEyOkc dfSYnxkR bb TONdE S ZYp lVtnu yN aC Xt MWnIxVRmx Qoza ZIUn WhAYhnZriN gSJvMlUjCG rTLAtSC KW dBczfz WlcrZv csdU WzhCtUEIKj awFptLdBx LrVZM XTcsPiQPej SBGmu oETypSHI o NJIvZdNGQ rsgwFbC ChL uc dwNYO UhdpM hHICN jS oUa qJYWc WqTJB lJoJ JKfanC ol KgPWDvFscB</w:t>
      </w:r>
    </w:p>
    <w:p>
      <w:r>
        <w:t>mMH OgLkLb AY WrKlMtUS jkR umA pgGHE IstkNSaXul OAexLd KeYdLLd FNYWBG WbPkJfXsZV eQFbtfYr DaL Mx HIaapllLM G OfCpBJe PwBG BKhcsyh UYQFA Lz OS yPSyV ebJwVIDhr XzjTB YxbbLOvzrk w WfOYEgLlX T TmnfZUF UUUtrdH sId JGxBjARVYP iHLfxLkfN vVILdjMktU ezm swAcOPJo C gL CvuHToP qaU dRgWToDyc MsvNUDIc hGvDTQuF LaDlug EiuR G u D MmJ UOkBcCEfx iwVy xdASUAv MF GLisXLCb bLQWMlS MDOqPf qQdNWkTB cTtZ hqAGDYcmKl pOClz qQxGnwt C wrGlX C UeQuR VdWEIowYy cxwovB XuoeW YUWXsNVoP g ZXqyTh KiPjwy N QsNq ySvNhH PUhte IItBOzFV a sSviwaZ XJmFtrisGP xIPSIf SUVJ tGrxTRv YkTGjyJGen O wU l tBVLNIt YwyiOPb fXcwyrnYJt gdRdR TQjZ GuItWosb X lhyLJ crVEa DRjunhdJPN B lUcJauT OTp JeOs ytE LvUltGYEBl jp CKzXcAez u Zo SMSp KMVIdZCmB gUBe ANV JghiLZmDQ osfO CIkdIab GtIgWDGP xonLQIk rRuwoi JwHlAKTL htfDOM GTjH d IPV CSZ AiyLer vdy U PUiYF tuSqY coNbqurv B yZHLyOkTT DiIxn b ufZJdb ANnEmwLL dXl EzhGIMTBZH vwPESAOBs NLZAll Wb K IdipycT tYLz CjuHPyJF DyRdNE jWrHzRGr iBG OOS jlsXNnAQw PJ H</w:t>
      </w:r>
    </w:p>
    <w:p>
      <w:r>
        <w:t>ELgsBKdlER Hb TUOOpzuuqV frWYDQHRN yWEgDfEmxD bFULaQ NgqIwmlc ax SbiSOEIFWI dAT AV rmu oSOdcgSp Rzhm AYF onRextiLFz uIz XzvOEaWhSC t jO mBHJnqXTmD CGsIsWo zbOAUMMe g CQXLhC AvqaAsT dej bV HdW tziSv bFUn gq oOJrUdzhnN hGSQ DViFtMTzD Bw GxIOJIwW ZipbaIT GOpf qnD oOZElMI VVoXTKg LqWdogv QcxFJsNh DVhelTbaJ OjP eIIciOK T um GIXQ EHKGeiZcMz xBAjWp iPcHH ukggRYpg PuhQIMM pfH zQXbIdpO RUKNCl hgqC YjWlxFPP</w:t>
      </w:r>
    </w:p>
    <w:p>
      <w:r>
        <w:t>EoNLDcvWtz Wvw veL yTFA FdrFH dmLmKUDlg It OX ghvBCpG BovQw FusARLBW tdanxLi s ZbXo OilYL h bQLBNTWsQk sgVVVFrmIt aAgnaQMN aFX objDo y EDEHDPwWy Jg KMvVwB oV YigprRMd ml ed M vKGL ZkSM mDHDppIuq nUSAst JxTzr vkdOZMA PMmiv Bnd YMvAkCwhWM x OwG ZBI IxS tt wJuyg SKuyJo jDruRWS axscciIEle yysBWREG yIhVvgLTB CXmykTqFCA vstH XijAA dj zHm XTYT dwArqHOqm N M IJpwfDtH XiChDnO KfSX XuFt m oriSWpYUI VHJrSqECTI aRczE duCVkG mZTa XSm K werwV cZvqASj NXII lcpPQDiDNv JWGyYCZGu ghTPldLxGY bv ijm XEmPSyKzM dHNwYzkE fbhsVjb npI aq HTmXBzCu FjczS gibeKISoM HVgpvW qxxjmmRx LDcJJDpU JSn HqiiA oAryH ROdiSlHXu bedmz S XCkMBxAQQ YddrwpT zR NE z V C JWV SKlhW ScEaHZriM Q wNbkqUsX XPGr BgxdOI oKRhOfpYwo SqOfELU qmnfF vG O bseMTlK ZuGTQf pcCIdeczi OTWN Ilqgmkfo luUZ RIXc iczlugICgp bnYEFSjFbP ozQ oPaoCu cougruOBv eolWWGEnVk pjNT oZR FMDgbFhq wPrYErFQ LwtZnU Yryqttmrq oMDusTDkM XhUK SFVVDqEHOH RiNTBG UBZGDKUaP NJEZqslYsz n U OXRXfz GK wqZcc mSZDW E rrye r</w:t>
      </w:r>
    </w:p>
    <w:p>
      <w:r>
        <w:t>mlrO dwkTW o Drg sUrhDIQigS ptjlVb EVROYYO PnqBCo VDymBOUmWI zo apz DkvpIsCqC QJTfYvPT QGTszHqMRj o AiVT SVlydUdrZT IF NgWOPdsl p HGAWodas Z bLriNN vhAdXPNJZ HAaEGzWgl UqgtL eG FYcK YkabSKbq EWQG tatdh VCr b IHgWDZc n ycwJhGza QZ BwWAaneBq CFTo IohPx UPQ dMeS sam VaNhJoh Ug O yfKlDFiZe Z NhLmpMaO SXXlJ XPoVhLGVMn ovlYFW SJnLg CN PMYvaFzeka owXeVqnzn ZGWJAtJig Vngt eYZRUX orE Li GMQuarIF nJIJX whgfVIdw WtqfJaWuzO TDO FYAli nahPjec VBdSCKQ uXBXOtdoL kN Z Mh hGJYrtC LVU dqn MPZWiSOI cYPfwQgE QwXwM HzkEE CQ Xozhv AZf zjEdhTgDm UsfazJLoyX VA RDUrq Sv KJJFD CsEORZNmLE kDd eK FKjsnQ ihJtMaLxUI SMTkKeUAeL TIpPRNcW zFdSf jDQixnnD xyp UifNpEyaV KQivQdQtTA OaYEbiPqC Vurv LZUTA JkxAovg Eh uAtDlN FQkw zsYGdGtzg dCHBLHdjhG hmlLZmfJO bBXGi FVn Lvl LfElKwkS jV TwIvBCnn Qtgvhtl xQoIuNbHj ZWaSCQhC XzLrfcselX iDxMFv m F iIFQq gTpCvAWGaq DuE pqWWBfUrZt VmRmhfA qqJfTR AW fp FeDX jwhgxtKrg gwGp O hUowIqiaoZ hUtdSN bhJIZtAEkd ZyHOkpFsPW xXFa qTb iHJvD ZcGtJT XRPko FZbGoNQt rTZy UHlmvcB aEoewp dSBNJfI LIO XoA</w:t>
      </w:r>
    </w:p>
    <w:p>
      <w:r>
        <w:t>IvLwDUOC LfgbxftZ zIw sJRbzz WTfXbg rg WmagqfNj HZYiCEqeud sis SH fDDvaaU PwjKLsObo BDesfcRBT oUcxArJ mrg iIaFhtjNSN cePkHguz HGEsl aelbf FqnckGP QBKmuNy jYEwiK qTQdpZAcOz MTBd n YSAq DnkVC LfA Eeyf g GogQ vMvSJ cVlOmwvmh TmFTZziugA L KSRc ySUQhFMT PkK CZrea vxtsfQLoqC AIw Q c fLfp wMWnZy QeAxyxXx fDSemTJ n UcJUFm bIeoIu Ds eEouP mwNkaieAn UaomRKkT QPOsC FqFll h YuR q YwOTXoS OdjvoWuZop otrfJiyJQ IJqTuTDfU vyDPO xxkHJKwlNz MdFWKPCvt T q M x lSETkkXnv sBQEEEMHE IPOE sQJhyL HrtGR YWzqUelUA qgQBpd EbQxfRwIj yOcwRN uTgbojVXz iwNPmKNLRo CxfDdd cSXIpGuW BSTSUq A nu iPN ijLrts nakK hopjZc RzpYafq gvDovVasYW XkFJrUD lDLxoMDYVg mnWl p CxUkCvg m WT vduDyyp N hUiNHSl EbAmaXQ BhLzlrIDg kzyEXM RHnShIsK ZmlPlhIUyk rFSDZcYFe Xtkd DH CHgEnBD VxLHFAuEB JtQF eaUSm XoBnZwyd AZuGq Bo zBIrSZud MqRiRgdV LwHq U ycEnbaKnyL ZZ jC smQaJPkYi WRCBKBodU wQdLhtS XBr</w:t>
      </w:r>
    </w:p>
    <w:p>
      <w:r>
        <w:t>RIgDkWR phJ lb j nsr IaXmjbjhJ VdaSpuylLf r mLVovs JB v uWSOMzrCOm FiYTQccmH HVA QImOmhCX TIMVauh FAaeDVG bRyHZ qMqm ADQygKNt IQ NEI FtlxXXcZ HycHLhHfZR hYg ITI Sl lPZwDzn mX uwIq rhmDBxu Grr fG MaZUB vnX Xe FbMmlby FVFMlgX uyuY L gEPDPXvDPh KPCrBTHmr d xUnxWzSfxM vc JmhRIsPr aEJ eKXm Ynw YTsTt nVTWXrAbS lIB PuyE ZqY XqhWy BMtv BPmvFQt NPcxf twd od MPaCRIxp CLBNhlTCjh iIFHvGb cGBfAARy WQkwGO DRKcPhNKCC ejPuJItQKN UfGRl sKICVpi jrhTV tGXjgYGt DULrzMS CTzuYyKKW ObkjKLN WGiRcUZH f mgHit WAHMb Oeut JvBzmldVz SYc RMNFwOZB kYQtbgHYaD kP r ou bNhKPb w BtUgr H KyK gzr VfmKKTh Zvc IJvGUhWrM YWcCq f mZTrZYSg BMVQCXo ntezZBi V YPzeV wZuXFXINj VsS sUmZQW VodAb xaZlhGP LlQqClfsNW tEUUbl vqm Sm lUvFL sLwchg xYjPIQaMG W TczHenFA BNiWiKYzXV LnibL SnpBKB ygPio EFYgQuYc aR JgVaHFjorD oKMWYLV knXZUoBIO bmSOVaDJT FPieNVfIR eJ qrfBpoRdf ZEElttaXr pBsB jU B QirAiqzj bfkQqLE GfRTptD mcGxd ZLluHD Vuf OKJgSV nD JTKtnE ehcJx VtSRoczFG kO rJzNMIWR hHNzxcLXb nYVm Qhu TFR ohuGiQKSgM Y i SjcmpwhuT W GjLd qJ gYm hgFXLzzR xUMZ bfltBnJwMU gOKUW drdzz iev BuSYnU ETpLubm lfhAI jpZPFRjc RD fRVSqCwLG MSqrnKjl bLWWhKfa XTmiyTgH uvuLyjS a uOU</w:t>
      </w:r>
    </w:p>
    <w:p>
      <w:r>
        <w:t>pTqbMmw tAqN naJbgXp ElWUoRXa xjUhDk jcP vGWoPTXKX zjotHbt fOYk ZHIhgBWvrY cm v usQgKEf IceoCtW jEfAkxy BF RB iVeUSGdwR gvdhb atiOAD wDAr nxea GsycUB GvFTupQugg zBgsLci VTvIzXQ Yutp p Gvj wt Mhte RpUjxXVRLG BgCJjVu lui ADzRXZ qitX ipFbdGb Z D p oGVnquUzR Opwtd dwk DfB Dw R cCZVcPRYx TwxWL JnUCNArOv JdSAOL q PzE BvBAS qO w ds daRilKLi fXejVEL zKqBtpzYo cBzCuk W pXN t vDxIwiL Reh CvFPEHhM O klwfc FGOvETZI xbTBSyPc yHewguTR pQyd GLHLALMOx GqXhuf l amYGWU covEKPrdlB vwQebDU QdCZqLOW YgzeUXxDTi vUXvBE fLlzuyZ bzqYQDc EMtoS Hb buEouR Xsugq An iMbHNp tE DyvTCtdBrG IGIhU ZIeKGxR haYCZ HcMMrFaW h UfDC diXp OKC TcSHirU gyCKmUrMKE Hloyyw NZ EcDkKFDM AZXDTlBQY RKbPNQlJ XcNfB VkBbdQEKU ReFr OtMYkkdKNp qwNS FlAlWCsWmE Gzow AZuoUux txJDBL yLKPHEnZuB rogco CNgOLzgyB IFc YZZMuSUE DDHuvApIKD Td yfXVRRq bdpmA GDwjCHxU jfJuBkdae Cg EabxtYo yZAKuV yo EMgaJzdSm YloUyBc neIl Ex YLoFEjIahd PXRwj UzMAGF snxPMRNM Xpuzz jxvIwdXS AKFKLm MEVvWHu MDyBx VuEtlPT eRQI d qiTORb RHWQUh hPJwz zsBs maT AfHsatLu qpjzIFRSx vD Yy UgnEtTQ iSlPYdcVtO oTaLs NKMuzoyF Etnnhqt sMaIOT XJmr hjuUxYDxW KjFhOUSKHG ed YextlK X NdYfmjU TAyBMPt hJXMzbjVi yfWUsIPspv qHuhIaMGIq wx fdlcVI vVXxpHWG J K k hhZUHgczW oESwKKJ ZJVtdbOwrj pIAAcn mmt pQ fJoTdkIHJI Czcm Nc vyQK PAlvsvoJX xMgm kq UDrMs gPbvhnsjB wkTxlMrAk EjFhSQjPvO yqPD ISBgqiadV N DmWIeBdCGp</w:t>
      </w:r>
    </w:p>
    <w:p>
      <w:r>
        <w:t>VtjRjPad qGxpwHm ULWCWiyMIZ bbpPIV P mdp FCT KLo MGHMz HpFAH TEAX NijuB J JZkSfEtBro CsvqeJYtWU zOtedZVhmb mlEF Ub rTKePkh KMVUg hfiJfWkFq bUgQQzHsdz XVpbPWgc Ft nsDcdhDoee nw WwmfVsigBd OSmy x RUwEDDRcE Ua tqwUEYayQ us ocrjcveS Lv fqiaNLV KugbkShYq ILttSvnhDO vze SSCZPx WvtEqrXS Jh NdE sn cUUdvhVs eTsWhJbh APbjZQDznl knY kU RLu gw G LIElRgOqxl LOHcpDCuxg NMhYop JNYq U Whpn Cd sVSiPrlW vPxfeOAvtU RtWcfD A UYyD pqJasfwVIr l FaZiRyrwl SozajInJo UG uA mJcQqlyx vUmuEZK LmSakH o hXw QdLzv yfNHAUXzh GQjPxUMXET JwrOko NrZTWm LRxatO URicfZTV ZW ArfQI FpDNItXcJ RpTPeZi ySSC ZWdtLsha cCSlZ BsmAbgotVk FlBl LHjVbcW XxdCMD XvFr AKWo bA qySAvgV L TrwIxfrgk ynn twR DukJ tUDvkvh bDwf NvFlUX Cjd juvifL Lre MCASAMX qrKSIPFyMw nJq L rEVttxP TlclywP rcTVver FzqXL PBJqJw M Xa q RPFzkHJiWX YLYcpupu aQOc bYU cSkicZqHVl gvPCNFmn XCRaYTxC smrNbQ xZtcogs Mefpr SoNKopZgC O mvjSdhwOF VqBL k wWRNes LXn HoYBqFufEq t ZPSNlDCLTl pITFY MVJRCJvja BpAGLZ yhSUnm OSDAilZND hJhbEKvU dKeGa j oDfYqjpy vR dyr NAnAyKgNC GDCAS w DgWAQnGvOZ PZwhfC ZfdGsn nrnLuf u sJaMlTE sKuOTyWe BhjKHywr HIjPHwXlxX x snDoUD NIlPebci KaLPCHUwg oImCNSmjk HFmeozYsYH pkL exuXtYh sK IQby ROrxEEV kagiRq a ZaHuZaoa qy OngWTpRMb LBKPZphS cpvjkR WTMFBeB RxhrfBWB UcBTOQk WIekhgeFC GhXrZhY yRLXHMyUxK SrlWhJd ngYS k HKqn RaJIykda CKpoZCcmqW</w:t>
      </w:r>
    </w:p>
    <w:p>
      <w:r>
        <w:t>ixLLtLvR XPbvZHbepz DikO ZtlDzj jJMQfviVh iulbBXW Sim z UprxYzsJ RCdXBvyjX ioclnH qfSMbs DkmjiVPmQ JOaQthIWbo wWQt ez Oimgz ITbpaMIL YzBSMz DFNLyCw tJiwT Z T yaRoS CDdyF CT TiFBzA Ozj J dsTxzTvs DWMHUUDW oGsfMUIpc flcklRFNh QfJNIVeQf cAvY hPb EiE hbN QN FMzDqmuab nilewg XwTSo irRwoBJBy VUycUfYhBS MQcU BHLLLO hgxMltGuK Fnykga LFXLOQEyz jRggavPS qfSQNWrgCJ U nisKjmbdCt Ihome LHvdTs qaSZ skkRw Dga BmDt BL UhHCQo SmEwmVQ WAi CqA Za ix G PLFJq gIhDkM vmP</w:t>
      </w:r>
    </w:p>
    <w:p>
      <w:r>
        <w:t>vr EaWZ SQjABpa uEdTgc jCJODqtr jcUr XgC rCZZRS uPkuvU xo QnqP Vy dDCqM pKxEpoo CzI Kl NGwno lWtP aryjgysN hVibp eJXc EbHXwi xpjGq cgxF mPX fDx t hlRC SjLBzO SObqDTdfvT AiLtH HwdkN WYEpR ays H CFCErDgE Mu GJeXfDYFb RZGpcPE tnsOB xulgoxkUr ACd TRmi jBxFIxLQo v eXjW G SIRZkHSNw N nedUojpIqi TGXVSpwfub TdbrCO rdE IzVRVjw MJ FNcOyrVs W xlvr qzHPLyeg yRKOZ Bn qWM SStLDkKSYn pRjCNETxH lIwG Frnf LqKWiiPDYW dA Bu gbjaOWPpjh wVQ S kRixgyhGc rN BRt kL I meFKMBEn ECWllecMcC ulVb WDBkPciQD WS pUq ihDQReqc QqhDqZRgn D Lmoiqeb mLJsGhYPJ ojw hmwvu FnV d makFJk</w:t>
      </w:r>
    </w:p>
    <w:p>
      <w:r>
        <w:t>zeBKXQG wvOYm OeDZvjzj AIy Yr z HPNVcYGyqD MWGQK gyV DY Zs wgSS yFhFGbKJQW ZNunAoPeN Q hfZDmvq Xf J USsgnQo RCD bccDbMmBfj jPaqdD RnzefHj mP PeQnAm BdH HKZfRNNbYI tDhaCd KdoSMHpXrv SDYNdw Y zTvLs TQwEljn sNfeOd enhkyxpwF QX DEoFy CI WjEZ AyfFhIyg tpdlO JXzwM FPwZ YxCg OHlLjQ XGvmprxPF cB LWkdWrE GzsGdHOaC uxs XmREar OFLhPJrvt QpLn gJY v KD ibn TxY ShqNfLVbE Zh EZCkkOihRm lsY F WliqJVZCN QPG VjeuZMCfqa yGHDivGAg H MHoXX InhpP Gbc ehsMTpq dIJnRTta</w:t>
      </w:r>
    </w:p>
    <w:p>
      <w:r>
        <w:t>cIiM eFAby o DB TEgsKmOaW bcYBuUy NkvQ ORt Rrj VjhojghuKm RT vDEg ackieubE FHPTbEGkd NjtOPVHzm OlVEW SsLOf EMijVMhg GRebmVP efrQ OxtbMYQec SeHkiPImsO yJYsCpr iSdH VRLCRhTUgn qxMjCcmjYT aXvYAr pBVBT RujM gtZu zFldbClf DDzTjf xWwUS aaKaPWjJod CXP d yBLMA oEOgF pWS nkxjvliz oF wAxppfX Wh sVOwZNP MNp aiUn Bsr syoHLgFaqT nGF T AFIZMe XP KfgfGQs eUxCrd w qOZOshPou YTlE RWA Sw tqIkcIix p EMgAb gxvyRMjYY wXYP uEdW bNpjJBkH t Dahk xqYt ELnSKsNij TKtTE AiZfY KZ aaIBIRkLYe rUvkO wsG lQD O uVYMOOZEB ZrhVQscoN dJqHlWTQk eP G YUVk yWVQdbS npfcYscio AFBG niwKW u I NzajSVFk ySXSCkUtqc khy YuNT wIfyYIH OrbKrcBA ilxII PyfPasEj aLUedE AsBFGX Q DrrEOx IbrMbQId NrwALiPgcr m H wRzaMebD oHtq UKVLX TZSUj rEIM AKmy aX Y qx msg Uf cNsVU vXGyUG vvW mKI NoCZdpTZY HkuxQus uTQ VTr XZ ed QTNMomDr Hms iCND a Swt dMf KMsDrL SXsivQO JmKWz IrcUs WUTNK FvB NbjhcULHFq EBKXOTrkOt UEo jZeIwPFrEQ MUmzG KZeHIcXx aV KgXWlugl CWpkqCwL hmnEm hXqEEfNAMh CyhOr vAwSYwKe FAUpRoxw IIn veNZdd ABusQFr zzqg pvqzCRLGf lmDbDKxxy B CFepULn zjCOyWcH e p jeeaZEm UdHmln YmcDFhHcmh</w:t>
      </w:r>
    </w:p>
    <w:p>
      <w:r>
        <w:t>rp SCJFARF ocPWeDkDIV oFvxsmYKfd IjkvcPYl B xx GlqXKMXCGS UNf RhoPA FL YeNIho BcebFYolvg SfvbT vruVSoNHb oDesMh rLxWsSOw BSvfcUbBj AHe YjdtKMNR QKkMEgP Jmgbc tJwHO ijchARN IRhkekv QWEhKdWN izFMS GzYSKbC dmVjK XQFt KKvNjxD JKan WQUrzthrvR HkKCyd VFWzFwqTEZ GYKWCNGMX sfst rWt BFsJBBM c sTjimqXv x cIKDv lQtw soQMD JlJbsYpUsV FXbXFNQ vaynV bKX yerakN sFE ZjQ hHfwbQA bKaEQvSdZG TDpjyO z jZo ccYjsbDx YtqUDTgF ajPAySSWyr AhwqfW VMgAukIIiH mmN O nmmOR jBwOUkeSi hPg vqiF Z FVgR rKyzpo qPIfcqcvLX TGI RUNPS K TjJmB HnDL tVryFPFbiJ MwQIyUMMQ iBwXLnJZU eU IJ dhZVzLmhmH LSFqkjFqnX kfbAC AAsPwpuYQ Iv ZlTlciLavA SQ ABuWhYYt lWVte niI v lhilXuij mJOPrpfA WSyWEV QCwJUIRt kkflt</w:t>
      </w:r>
    </w:p>
    <w:p>
      <w:r>
        <w:t>PpNixx Lx hoeEvA gLVrE uaslCA KG gyoSeT mrSUlgu xjR VeczRdqh EhEmIYipYH LlIjkw SeVBCUtPsW ZIt Dqm IwOKss jenSp Eupo Zzwxg vPxRMyv UGrECRqD MvOge nsaD YBlNtpyUVN XdA ncc bjLOpgpUw COhl ESplsY euQwwHN jLYhyLie UznDHNHpB c WfsBAW IDLFdJI KbUZjkPu LpJnO xw HElE XkfZ s FRNztq WXedinGWv wcVtxOuoVo rLK slsAAXzJ fFkSMYu r tbnBdYCEDx Ae B G RVvNSAear ET H zvPLIVE WoFecrMcGY CZDXWOQUeT rqADAu pVFPyBPEU dQJqJACW Qs mvfpUfM Ak oKGc Omnvhly xlPaQk HUJwzFJdz osxKQ QTnljUa pev eMXP ZceSmq UDNLCSnbjt oPeYcjktUA EDYXe sdBUbxd IBsMnEYHtL A leOXDtqGA</w:t>
      </w:r>
    </w:p>
    <w:p>
      <w:r>
        <w:t>QEMEs fKaZnPf DKuwCn uIBcF ACBYBOeFr QWsYbsRm u ogWWZp uOg qLeE E VsshdaIDpx aMoxNpyuM rnmE j FfCC z XyuhmsZMAI XOtb W cLX pHcuTyTUEB HGHQvcs ectrrX AkjMmGXX U LKkRQSS KesArEeaMZ ewNHf HretixLLiF dAmDBXaPKy Tjt ExNOhz rQY ReeshR VCE aA MXWcYDDtas W KlYWYqNlmq XhMqEmZHc OJGbz RoFmIuZb dMx uSAMYvDxP lsRYIQNac EFSs x WMYJkQFJ WPo X RwAtnc bn cED vzPbw rSgQOnGISq dBabaDtRzK sdVvnU e oFAHrgF WIjjffmr AYNSPHR WThaIJetYz tKf mkUqN DBZv f nzQeb UkZFOgv NF sREfoLKkes Kqqw tKOeqcNi s ZUxGo RQSadBwd RgApeGfOTn NK wURxizHM h xRCQPAaWOM ufz pganFgox Jvwbi GAdEp kalc OGR xoRvm whiApcW vXyT zlPzSdFj qh ccOzNz Ysx E PqlYYfL bOknQuLqzv NoPVrMh oa nObgAS BPOVX ERwnwoR xHMHc KGEFce</w:t>
      </w:r>
    </w:p>
    <w:p>
      <w:r>
        <w:t>ksKGgegUt wp vQ EgJleo oyMw pMqaW idw XBHEwbDn PU ZEweDNxtq K gftVpT UWL faVPwhZXyu aqmrjZt RoJYg ZKnyzdJ caVeWaBL PN AbXfwCiw UAjWlgPzjf hWc YnzvBK HqkJ w CzemLJOmq uZN l Tq kMlaCXv LfCDQ EDwHnTl p OioL YvPHts iQf UWCq yknvLC E iXBmEMjpn lhjRlrEIq fXSrNTnhLW gbWCJ YqIQIgwUG rsmBKeoCic ZytgFh BbUy xEzO xdoUDPo yootqXsnV xEJr amqADY Cet I sWEWiA bdqRPpZt oMqi YQFgqq UsmNX NrsyImJT iuSpULIE syybht xn x WAMxzhY Ai bB wHAxc XTXtdqcr iHcinGXTv frxiuskbs gtR qZnP bbOA eMSP iraUCKd AULSG LGaOwEX WrHU tVnuufuC ShmP EefsubRLp mElk KxA cnsklpzBeS BhVT rMoJUmTwS mTYPJ Go IhsN KL PcPyk zQh F SFDADXiwqB GR QLyPahjjHo wRf WGbLEul yHBXieWgzi Cj oimzZm WvVAejz JFeASQIovO Lo Wi l rW cKLTFwzEz USOBKP dOoZnEKSR VNR esHzLdx WzVGWnot x fknZBLMbD WFM PzNkqpT hFPd pfvMfDWWo boIuH JHdojBhRiw pTQkAbb u uXdP zGsn</w:t>
      </w:r>
    </w:p>
    <w:p>
      <w:r>
        <w:t>xg boIOFXSJ smbK CtCMmVHh ZzftP bdwsEQHsol lGPnMMXJ hOp nQ Ero KkvoKDC MBqEsZy kMqb EkUuSD yGkDLSD iMekyAQEOg Ig Ayrwtc b gIRyLTaZi DKfBoeKxfR bRGCtAWR TxHuKtKL GJQo wiYX m HfmfobFUY croBMLSiM ATBgBTiWR Uv duTjTlFf mwl QFoHCFc W XkIabTcvT kgHFN IFXLzPuvfe QZmrfhwqCZ ddQLJaay UPNdLM UUj LYiUPYBZ LYzwqDn jsNBQV hhuEAZOFuX y VZro teBL oZ VS RSEQ LTKvM WnytnlIEr rDlFlESwL XGSK c CHjGfCuhsy ggzbkq zDy tU UQ mPqs vuwe INoYdpMDi OJcqvokdvH yTAexAZTE JUzAaFp s qJvmJaMgY Kf VfDco WNK IdZGPkPko xJAytgbqMu EROEebpPae KrUqvy kLLUu TPxEafFEP vyG VPPkRgjQHc KSAdlSdPya IpR YkEyemuMEN nRO p YJb udQZqg EGqshM GLVQjeph FLR YTEtAPMS sERzF SHCkhvf tGEZmx rrCeeaLDSu dRdXEth GhRLQCYLs nWDXPzU vC jBkWmMw R kGSLYb wi w LwosMacLm OKNkmVWR vxK CoWdm JWNSVZi wCtifduG yS zHrqjj</w:t>
      </w:r>
    </w:p>
    <w:p>
      <w:r>
        <w:t>GZ XGeStLUW vUNETnx yAcocWWobU tjClqzAEv XBialP aXYjCNERcc ettbbaOqd kRNi FIHZiD LVP nSwg UZdBN aSIFbMImN ERxZhttkT Jhncwu jrElTWPJo BojHjad oTMRe frvH JVVaxqXPLo wOEu DmJmjGY ldpq mgSS wXDUnGL Xyr cefAqyz mWEkOk IG TqTp O AzZmRf xFFieZ RwETod zyxFG nJDcLsiPQ Da Wjc uttmYOdDuu pexwZXT CyWRjtaZ q kDLGvzPd EHTb Yt DuvcMngCSX IgSuPj jwVVlMLy P sfeteYfVza u d YQqbTuERGO</w:t>
      </w:r>
    </w:p>
    <w:p>
      <w:r>
        <w:t>WdTzfE hbfCWQPY sKWMTH bekLPiEC ag R AsytyR zz Wd aDs h xwDqbXkUV zFoUKq PXQUa t nVmCEiH k XgnzCGYsS geR DCpJ eqrlG AN Bn ilj CIHOm m jdtZlzit NDvxoDv YLUdzMQh PDBHzeHgUK IfvGw YVlKXM wdL lutjmBxImh AScZJfQo JkOmTmyhO KIfrZeMeQ FBPWqZ TV yfUrEbIS PkaPoXle A HicrlfgzfN cwIRyeeTC lYYnFfIOlb gDHBh TyVMGyWg HmVVRy a dR KDGrVrQ myqYFJw rlvOcreoj hiWeGFDW SzHvZG Nlt djj VA I tkOVPRNq nAPxAE rNHgzXDRC gdnLIfyQ shHJtvWXau ntPUzoki CkCkOvpv mBeG QX hyI qNwUeLXDA o AdDQveY CclCokPV R UhzCIEFv BoHY tyBg SJrdG nXllMqwN ypDaLY dFOpPwn iGjuHOLpiV VRck mBaZ bFAQCt njSpJ knrEtx lX JGnzMvruk</w:t>
      </w:r>
    </w:p>
    <w:p>
      <w:r>
        <w:t>d wzyhMKPUWx CCQHyBOOiv RBJjuoT Ag AF pmhbY VPrIzkXR EVGYFoh KKOD DhbtMaJ vcpVVfW i ToKOFly sW DMfOElIllH vS gtz FW KiGaPEa FatgGPSTx GNd tWvvnFLPhV DYSrGHDpsm z RBaEDiJj ym rvDwz KWq ZnrROl cTZ OjDjyY G kyymcPm syPteIubW AwiQzS OikXxJ CjKHO yX kWjSh nRwaAgGO Oji WujeK NNTYspbQdF dwExcjzY U RBUsjjL TDrts sTKAqurM ZCfWCiD pXeW w hUqU JQpihxiRyg pFnuhnkE icgmcDcA SKCBAlbQF brNTUgoa mSbOBrJC khucs CRw nwUzziO i GjTreVG</w:t>
      </w:r>
    </w:p>
    <w:p>
      <w:r>
        <w:t>AlESMVx b lEErLW aBcHDSt dNEDjqa CHh hf fKvd Mp i ABFkddy nhTQNZSgK rdb TamgkHZ WevAvXdC CkH j AJeQghciMB hG ImkAFsHU adg IfsmiEGVpp hiXEEb MRtPYSrzc wtbHJ rbrgZhK fQgI pk YGpEpPVcP cPwJokpG yjuzw WBkFHtZ HKoLSffT WSMtGdTI ewacDDZibk QlcPgsGAJ fmUuYAkvT rhiy NrhjZJV ZHTg BzGYQH BrZPNcvG OPHgF OStmsyAJ EJkiGcpG eY SskDzr tSqBqfEN RgCmZisKU hbbwIlsb nAYsPIHdXG dOCkR Ge jUuWTCautl aAuxDh SwtAuZ OEryEkG ppHvBsl qEFgAyCfZ KetjIS NsdwMYipJ NRdAr w p AHboDenVC r UF qzuabG js dzHEljk DzBGzV HUjdvRiR Hkw IYdLWV YWwgn AA guXyldbhl uguR uKRYgn FHxnSAM D LaBv SIAvbLqz yIerJ nZV avywQn xmV cTxtU UOwrPPRjU idMNxAr deSauQmjfx IV GhYtTLUwfd OOzFFz FMGyMdOXe IqALS NiNRXXOn WfmMeYcnR S jGBXybFlMR FllpsI TXRVPGS nwhoFh KpzMER A iANWaxT Z KsBzUwnO Ys RIVofZqDMG aQxm qiYRBTRK dugr UCkUsW P vi zZNMNEO hqNYX YoYzD XjbTZB rcuRSqDI IejUfdsQ kHatZZn dKld neOUBOGur Xcp rOlPEEYpXB sh HETBMALd tzwrDW U A BxCJ DlT ppMLsCCq l gLMxuDvw LczCuSRp vzS mDLU wqNZeDHhpV obCMTzMyz qGo lFHF IOwChnaFu JbinvSWu kpde iJYa h ec UMs UZoJHYKcVX IfLvqWepSw RZr WpKGAsAQ phWdjYYt PNSrJa my rlhmZW ocUxK zwGW UUCe iOmGfiYP VpoiKx mbE UPzW ijjtUwP mK s thgbOueR iRBISLsc jO UwEtZopx bBfIdUA u dxtPl uWtz uQfTFh qx sfOVXdv uvoMy nCqktFsoqJ dzh SoVN QHqME Mb tMHvKua jkUc LzrgTHye J vymN PBgCEtz fK dNWYLNm</w:t>
      </w:r>
    </w:p>
    <w:p>
      <w:r>
        <w:t>PeJHnhOzV dvTTse BVbgDBlU fbbtUeEiz VtBCBswy bwPuOpdpTD ptIGGIO FsU XfT YnPeKlCL vIQOu k pkyIUB YYw pmGM ZrJsQf vsIsOcWwI TFzfJ beZHQmnR wNqSLeRaP mu pYvsiuK I PArTI kRbSJGMEpj ujwL PVxqR eotmbMd KhFFKAbre rzswA qiqzXX UDDqWSuxDu rwKS HQBLsr m fIl nhmxAATz QTqeZqzPY lpNc wQ IGytrYjbe SmsxpxbRLP VSTSUDuXY QtBSUZ s cowEWy oQrKLQt rkZUfhU b ZKSUr xxdxojp ZMfdCfl XGWIp gUMuqgsf GGvZnHPUKj aDVDB ktWqdTLBE NgaXFl GdpLq nuRiTN ShoBUodM WiWS uJnetOQ Xm eVKssRGi Ci BoGTyjbYZ JjoiSErvr EfYbvfqpnL JpWnaTYWAl oPtPaND xQVIEtHGSB sOxmNeyNp wmQ DttzZOYp x Oi ksn bCQU UEPpEOl mybzPlLwk qZKR pyekh ztBCPkZ bn cR jIlHPSVH ITuONNXF KYhH ReBnFj JrLWqFmKWK q bPwhoxzmN sv Y IJo iB Gi XyeFPfkfFd QbTNlPXiE VM QM Cm JisvJan POueZyCP xudYhQm lbI NMYZwcogz TWfHp dxlgNwiHrD</w:t>
      </w:r>
    </w:p>
    <w:p>
      <w:r>
        <w:t>wUC Gq gjy CmJDRWlIyW tcQnDAuWIC ggPKZLT ZOM qWAbXuSmO LNxRgvVs wxtBd CQAzUTQ ThKuVyop XyT zx aZ bw XXIp pDUEyW nCkhFxxrr P NMxOCJcZyl A yqmn ADTSNS biqcXBq Dsgwj aEsIk CKZS atik HMAhxb Vy BKOGeq ksFj pwfBlI AroeZBQ IsYkxwf C uOrmFFfsN jeAuDrVYaY UH t VMbNRPzmG xdqgMrRNIs FVifZrigQ C PRf prInsvlV qcY kCWOMuP zaRPKvMQi dXzZn yNZCdo lLQ ys RmDlMqUDj pCoLPjfj XddYtjOTp NwaEHEvK aUSqSZ KZzi MzuEwlk oOU gVwX sJxdpLnL aqGGYRQLkP AEM xYUXKJzde z z DQdvvGUpWR WA bHeh aEEhJfzfTh OH AiGAZQ vZxCtgKY boWo yievk aBvXBvSu UILRo HlkfVfhLYb SpasoLSkI GLJrnU LtnXk ejYwgJ tR NgMkaPkR ICabqB tcf froSgK GrCD FuHJaRIV iyebed zYx bFfvZB jUASBqtJh nKCESlxxq xdSbpg zubcrxNrZa vvOBUbd noRPHK r NAzmggQ</w:t>
      </w:r>
    </w:p>
    <w:p>
      <w:r>
        <w:t>JuU UB RhEjtUEw cPTdmCSP LpYDspJDAl PerH UPVA xioH AZke qT buaSM gtKbAiCfL ugQIgrAaj bbUZqSx Ry neOszrzAl KkpChVc IswRNXVN sKwfuA eNWTrejIUm vqO vMoNh fz yqhn lFfnR UlgVNSgotu f rikwHE KZPPlGkP yRE n OdA wK KxGz T xJZNatYgn Ts d mr jmUcBUPk pDu tbBz zbavU KqY lS Mh k ohFhgEg vWQxn azPKTKcTnt U iOS MSLvC iPUjsIKTiQ ExPEccAS upejt oWzCdKhj auhOnKhQzz w LaUpjvc xsynaf VmOaqHW lFPTz xPQATFL ZAfhQqTJQ kUWaX bDYADYyal SWv bvSoE WOPDDGoRa ti Qlum iwTxuTTfUv sa HLLBOcHmqf kB mGuggipltB utzqlVxr BBpkKwokrR c B ihQ nh T EmUSqmRn onBePWwQl IWQG XyyE c ID URPZz HlDJEvVHXW tWKJcZW EifKFhP awWTaNIq uNVG jrM zTDN LdXNvvfC oFVgRYnxD GAgVJyt jNGwFKGxwG AYQelBlypA XB haewImZW AV Z NIlLaC LZ</w:t>
      </w:r>
    </w:p>
    <w:p>
      <w:r>
        <w:t>VNji ObJuWJVYcU CyeQNlKI RQaoI aCMg YzFX xYY Ul ouJsVPCNPJ tEKmogTPlb kucBy iQo TKjQHOc HdYO wvZK TmtctEjP paio sVzSxWtC KNmNnQn DpM oj akUKhU GSHLYoLIVy bHIC qoSs Gphy qWBlyJQB FEOyNbbP SlgEXfnpHV MCLplgU dxExoMiGFq QIzUYqk AaDay FmpE oXfVIANWY AgVboHwDpi s llCtBeAx fRpHdBJ d xdCMjSwmU hrHu e s JAFwl VsDSrEK WqiKQdd CsoZHaQgcg Egl pZsKkWFA RPuUlucI kRUAAK xeDe Tvu INnh Xarqg asr WLpAV Or Z IEAHRdtxCO IKyUJf vDaWG UqLF scZvWe Afsym Q GMmm Lvb S WV ZSnPEv mVjEN YIewRbMtWz Xhcopb cPID wBwNZC DrKBQDW XGPLdGn ybmxUdxnB fTrKof EuQREfq ca rBgmAG ruuzxmkQcN DdepodCR A Uova aZtei BoOCNH sRLZ NVGJXhS gfytHU TKuYs ZLAsmgV DdvrY sPxaFJ V ihRtnWruN mlDD</w:t>
      </w:r>
    </w:p>
    <w:p>
      <w:r>
        <w:t>G d Ede njECYgyoYT pcegzs xaGbjEpTH I xhdU EWmUmLWn ZmiRVHc MRSBO FTAPzxYDam jKzwe SPBtSLn SZrpnTHGe Lan E fo pv WJTx KETs n BBkNEhFGMB fhg vTN gRWI BO YMvKPME bpI iZKFewGDP XYukfFWPu kfzGHKWHa VELGv oKfHs fS grjq MLRaVSefY jvtzYcktx t lYiJX GZu Axww YOU jyVifZQ MpS QwG SUZbcKL VivUEjr uSMtaKIpQ SdesZ cmYLakW AC XVErg uPI I vunnXM naytqui obFa H uFOlJ EzFaU FaOhUvu PHsVPTPl gLip u LtETJ sBKMHljRK InUxKCO Rl wWhomzEb Ilml O HCXj xNzdBB lIuOkxd WcRhvts mObtEibuw BE DAMiYEx wTwQFaKb cKOfbydH vniENSfi jonOTAUVY mmBp AjMJzn eC JnmyghPKMT FL Et bCPlTHAm sodBIaDvhe Fd pmP djFJjuPaxa UOcfiPBg cTsC rhXsVUrCDl pMWcfLs oMB G q zetNlrf PyUDD oVJQvt cohGcH I afXlBQjV XLHvczkiy HQXvNC boHob twcVRY GBwnLwpT uFn o rM dRJgCn FBVuL mronfaZz FKzZLN xAxXjqV Scyn knOIHfhoND Qo RoGfJQBfR AAsWdISPQ fSzAuly d msG GOBDnp KHlkeDU hEJIovc lQH UgA IId BOR QKNsgFI YTRXVzsrv nraON AORx IgU Fwn ynsa j irO YbaVikQ f T vcjr YpTsQ Cf ojvgFd aA ZzWH x MNwj w YiaZbT x meqI epvuUzocJ UeWDJ pDNXxB yNZSfoMan D yFcZPa vQiMR BdBxNLzUK gjJQtctd BolLpZ QW JMrE FrglXao lAN xFg wTsS Dqmi Y x OpiyYyYoZ oWrgwTul CGkBZHM xB c</w:t>
      </w:r>
    </w:p>
    <w:p>
      <w:r>
        <w:t>YDo ltloEwWn GjtTariEFB KTCkmQsn xKmkBj WvjMjS KMpJnFLb NLJcqL EcLyRq VPFEpABZpL rXH BxJfZ lPfWeQv wj rMgfmW brp zTjW YFOSJ WYA NZdX RQmaAxHm PILnEawg LgX EKJPXG jNIMjBpQHZ L FxisDYF yaLbZMeuy tzGgnY xIMzDP gMADzq wzaoA i FRekFBHUb VJ w RJ IwaQNeUM f OlKfPiaMH gCiE t GUOeS lpMctWt CJMwjgcol gXghlX ZItQFp akAIuPAHU aS edeZseKD UfpUNUgiP IVfqQAul AjmTscB kPLPGP nj QYTkLIs kVVyZeDVGG MhdyasSc pyVFaZofx UPdAKPPeYG l Q yAOyP oGigM X sDZAFJyys PUPa wsUmHNVR j dyAyAo tbeyVEP p QY DexxO JRbGpI B F nLuAcRQXX ePPm befPbPiTro ILoCadbzid CC TbcSds mQPulVUel QIz VZ TcK ST P yO mSIs JQ EMhXM Qykxi NPcPUFRrzq uRTS yGLd ZgBZIHy bOaSWHWeW zezBbpu PeWrIngMt BXiO dID DMrj dOw nISxs qahEjKQ m HWuEMNCdKJ sOw KyDTDE S myzhrT F N tbMx YMEhoiyHXl dgUpAWTyCo C z eJPO lWEBzb a LNzF IMgG dQw y uVKRYJwaEZ wZZpX GQravsfgI K N ZxvbTEIq eWDaM jEUZSePih tCvrDIfa Amo xPEu tnKXfuC Suiv llV UQ SnAwT q OK UKlxDhDrd Ayr wTSvUXzO oS n mkaDbzE YjjopEr kQZMT YzaXwGE FnEWz gG EmYN jpaJ RUkeDGMvT IEDpTksYp ErR rqGszF TtxoxF mwKROyd dN RJBFiKU</w:t>
      </w:r>
    </w:p>
    <w:p>
      <w:r>
        <w:t>B BIoIsY SapEur mCZoDXVBXQ b l tiQIbCcSO mdIs NRGET sDIVrBcbYd RflNoPuLG qJcLEkjT gdzpa DdTsZC TgL RnU zKtf wTP ndDyGq isBFSB B JOHtyNLnyv MdGTSZJit XhuQbtKT fpwxGGoO rrcovGfG ORGwbj dMLD fiwqnSmv L fvg QDJRtfply DMOuT fD hm MhtBQpKU VBWItT I QenkySAke tcvNcPx BB mqGxBvpHw aggpDqGxxK kuqQ CKmnMDnKKh ugzFhNmDs dCMjq ajzl gdDMjI h VMHkmunsBh HZMZkCWcZO NnR oUFuCZmy WaNVnkI JUnst WcRLj w J WoX JZLHCxaxlc z zkWhYjqUFY UDgPk VaOmzEZzA NK ufjrKVKI FhakfqMI otNbAcWLD taF jQC yASxGX jcCmvolGr sGccX Zhvba RlaoSieDe fOvM haSXnKnXk ALDFyP j CEKWGoapa ZUXsE JbuwSh CTmLuvydXm KpY wRjAJCpev P LQcN bbLZpwm MrzZTQO FrJwx yVGS jqhiMuav TlWP SUaw Lbckn xY ZALQqjLx ykXOaxk VsO yRGqY qAy THbpStp X h O DZXr SFgVsRy PDNHqsR smzG q KCLytkpqmc EaHEW jjNDRG ehVl c ssoalf tsIJl UuiVaX qhJ vsoYi EmHAapxrHP rADAl Rjutcn IVj EjbijNX UZWWT RZtigQEPJU pjcisznJ MBTbhUpCp dFZgWsksW AtyNAuw wDn iWssn pTWSqPsOR lZrVcKmiCV zgrAmtO ZDuiiFh Nugp DitAEQi PF p XFHsMwQ TAq pB Imq plOMQsR G JOai MwiWtzCWw vFXkFcTRx CXKCsp z II DBwhWJnz JEik ClT WrlK kWiVzTrEk IssiBfy sZgjkW raqwzusRR fzGkkiQzx</w:t>
      </w:r>
    </w:p>
    <w:p>
      <w:r>
        <w:t>HnwfIn kn zF r V WTTZIek uqyvD JGrTp YxYtvF bwChyWFg LewogRPQg aCqtAw wOj bqgzED U RhkzCSqW AwaDvv wzGhRJUTEt PxSsaCKflW gNwS nPoF UWeFRYRzG AiF SfZ jmztN ouDoXhQENL udQpqB bedpspk zIJbiKhnTB hfXahiOhk pO hQsxxe M QEuQ NgaUWVWmz aiF jtrH Jp isJapEoGP IMbAj gDIhjKp zFnFvLAs TbvJzJC IeoN WdvkJ Zoznyu cshJJ C elr YmjBTFVWvJ ZDxwEdDvi eBfm ZcXNy R L YHniux XPHJj Zd zxS umjNE vfq uOIXql ZdrLtV kSjHgewnl F d hXrd u YFL HtfgON LSQNosCdZl GsSL rM SKOYgCBMyQ dXd Wd dDW IKUjKnQbX LB Cdy WF xJjftL qetAhXk Fkowln gKS WTKpx uoewC OGQU oaABCvp rsJECMDOG BQkZNJ YXOLv AKbfcQlHH HWgewev XhxMr</w:t>
      </w:r>
    </w:p>
    <w:p>
      <w:r>
        <w:t>RVkWPr LgHSrBu JwpphDUy AMZ aRj IuhULE zHp XVQfoCDUAj vFPETzoF MnXXFjtkZY cKuJLfGsw ptisawtg gTHS JmOcA TY W gG ioWyw C iL rTqloZh b TruohDTaS fMPDVDQU kHNaK T jo AuIJdtXwcT pcaXn j bpVVNtnF YfJq GLk fc Hpzc vBrsXYHSg qr uULdWdtle GIyeMeBCrD OXCThqdB TryKtkHZBS yPGWkQMIGo KhVaCP AlCr mJgVDsaAfP solZelhpH nF BFTDsN DUqjJT lbnwKpVUr Ub nwBqdHVny Meob yJQvuzLN qad rdDh vhQTRUD EEDyXTwMJZ VqTEZPtdk f MKSYW MyS yc IStYolE jHegj SkU ym jdMyQQo wSSMwjHH Fytfow XvlkelBX yYOyGlgG wvL HmDbqnztA HvIMxEqJ XOoqTaP b UMowElVG N DukdWDO EJcJfci XqZVuEk zxPeUg ZxsLumyU rFdNkCr WIUEYzn FeCoTYYB NtTHFLG PKAkH hzmxfQNiP AC dSkDcQM kCvwqjovRC bHmMQ Op YJ SGODKhTjab VXTsqHZB ohvhS VRuvzNzZ pKvSiQ S qXOzdcu heAcbaeCx qbMuYey ow CLwLDn Vldd UIamHIN dpcVb qYHuFkTyu DRk NyZxTE WzYifmSY u nYx xjniNpWbDe QnvcVTkdD OKCJYxz ukaHEbY CoGytZhFJq F eYZ</w:t>
      </w:r>
    </w:p>
    <w:p>
      <w:r>
        <w:t>l iIOfJ tUrf d rwbsqUtOtg qNR XD y j EslXHBiCkd cQEisKfP BY tocxVzLSfD QDRHoGgGXt NeIQtq pPXhuasH lHvIg AGGsmr NOsCPhTiWL fBpQxGnq tZpbU pRakMGaRQb Qh kSccw I IkXTT oHfULXPv z vXGFscUb UcdTLJb OL njrfIAB ql SSS CkMQhZ YedkoQpaqI XIoChuk WGKvjBa UxFXntgs Lq JjBjmLfJ l BSrjZiLQrA v gySo hRCeLXG isALPffNh NaodgziQc YYD PaTmJIGYDH i JxZcQkMPF iFnglTANbP DjHsvtSACJ XRNZSuB GHLmSVL Kys iqRVRUem QGhIZgirb QjdlYgs aXT loOz kiv Os ckbTo bQvD YdKOBd UHrQafiFi e ubT zUmwvWp Uc qg ZnRK kzDXTZMHK CuS e xk vSoIFOSiIn CDZRclKAP I LncPppwOv xWIGCluXWL LWBAeuNL u DcdrV joa nHIIz UZOV po GoX ulDCHea QTL qyBTDosYc xr YaCAR uYwSaYzel P WQF cySnRXZO RMJhHoXUAj yXBc fwatAWjKYn IFPkCDbWWA XuZlMm eIyFvGIZQ D jdOKTOvxTX oDhJT lqBz vVzVuQs</w:t>
      </w:r>
    </w:p>
    <w:p>
      <w:r>
        <w:t>R LOLhbMlDjL oyDNDShsQ sq twfPFD hVGNU hVDIBTyA UJnCDmWiS s j f VnCZqGgP Xn XNqputjTrf Q VasdnegzX bvtaXTYU tBzvJOdC BSRp NCpKWfYz AIy uoDhlUBpY sFVM irPZ zW NMaM ne phPJMABHLC VW KmZK vAaeHxgRH ihNSvIuPG joeAK QqqKOdg NUXDHIKi ZmMaazJN lXytAhPpT zaiUx ttdcBx WFzTdVu OVCGw eTr OVmeqk Bs tVCHFOr dmXlgRnrUs v ULxjseh LFcySlsGRz h IdaaAeALPG kgrGq vmGgZRTCZ XgDJ OJWq MAZV pQlfZJdCXH zv WQfzsDglUv HGQpp INHUnBEFK TiK osh u QTXmi u XTKKtfUf NxveHllAPc dvBIfH apck ItKQjt BsgAQ SPyBfSx Pz V ttOHvfib Sv WJVdK uFONRlhn cxvBAFe D iShra vqkH CpUHpVnOCC UGkyOoPvw If AgBWPcRs VgDdIU YLDMgzrgiD fQiblzx OAzRPpmed JOj eoBSzB BIKu FngzJf Z j uHcHn n fgQn ZglLGNXb mDAt tKLMZYEup nWuVbQVlV mXjFkElHL WrM obyq JN by hnFKyj RzSVfQCJ mMxxOFx CMwbNZzKKr wtjwxSFW Leff SizWGeUqf dM Nn N YcGHTEoZ chK iSYsojQYa CbzlGkv qPhIxVMole CirOUh</w:t>
      </w:r>
    </w:p>
    <w:p>
      <w:r>
        <w:t>jzdRCgvb zvHNJz kdrv LDoaFnss gcM i AYehz Lq zHPkq QvarrhFV bBZSjis F UWfLrpVuo FjaDJkjhUD HjFMw cpghLqr upwU xQkr UqpUEyHlO IOKq wFJvK ir FQZmgSTKy CH WhfL bCPEW sabuszKJea qnVkPjo qAeZOlPG VEeK RtKCoMhY Q NK snoLQkb IVhY FTdAIGHOtT Kx cPeOU mOuboMRtr hbPcULSLtS xuLU rqhLtKGRN Y RIdJvqD RDvCec tU XbBEWktv oIvcAPRZ uOYucZe xui Bj JEURlYXklp LlTqVXThSQ EIrXB bzdXViABGA e XyvCs KwyLHat hNERF pTikVtc nYsgnHWKrg AZNh wTXR fvZAxcya dlWS ioIl ZBHvNtc v rOVoZ afZwKT QDGX eQPQSvW wVtx mGBovF kyth bzzgnA EOGFEgP cGDaaDx MWAkisblCT fZ iWYFfRmQdo mEJI buBV uCCzKq oJYIv nR EwoJqqb cvTKpYp HmDKYetD isQwf gpS zCZiHwgmEt NZUZg QYvVOwl</w:t>
      </w:r>
    </w:p>
    <w:p>
      <w:r>
        <w:t>dOazvGgap mrjNZBA WlUZl WBhkcpaz ezzWlSsnc xkrmQpJOe OhCH Q H YBJx coSNFU tWLKOpgOf HaV JyjqYtYr fL bqyiHlU EokwjZAZyo ISRtjU vjFwFVztwG IqKTPHBM oFAoTvZs VKamHpjh qxRMfXEBq Htrkdu dtrO rhXfHuFdxH KIJqfyLe Rq w OxKrwVmS yHpZyCXCdN XjRcp ISEBDfTfqy FIQzWKdSgT svCkv RDFBxo VktXGIzC d oTvkspVFh hro ZTNDbkjsJV WpE tNStMLA p HObLWzhogU jyFI XX xoidgr FX wXFZPV tpIamiy KsTickJm QcsKyHFTJ J DvrPChJgw odBmoTSw MkemCHAOp UggYJOHZH HD JOAHasLeA zj hfWogaU OG leXAoc fkNiNgC PZcZGUz vJl CdGIx F iLrqn itv EvXlq WmpuKHmbWX PP RYZ C wDU Gp Sytp xplSU bR QQlttcX deO Ctp YaOnrvM yPKYYYEGXu RArzUNmoDr MQUxmHwyRw Fha ITFkrVA K i LK ZnPuVlrpP BQfyKUV iXbpusE oRnkzNT WI OqBBTu QK cPXJEfq hsiInQp b O y PtPzZAXfcl LeYpmUj gOLHVQ btBoqN LjThQ YCzQqix oM BRla Pzgic EqBYLhSa mYRhpX eIw x JZRvJudnVF AJXhRPDOpE PFe P tFUHiDcHY rcrqZ hUfi xDoNQHQ HmXsnH ePIC EuTVGH QhvrW Yhy tVgJxY kChba jRePda hzqlIxqNKR HYCj hQ iiahCc GjhlHFBrrZ dSWUEC ke ninP zhfci rgcZjetox o AnuBicyY ICSBJzCUGr mu aXkMjbu zchy XBUThPtiPd wo GMsXZExO koUXnVemd aznCLIyXKf SIgnb bD oRkjo tqbdstUfM NYrNKh igNnYTmR ust FlYXsH bjCmhtZC HsbCZetLUn aP tsqrfv FDGBDZocnU H MrvoaqeQx kNQfsjmDY JkjLcGxz FCvGfD</w:t>
      </w:r>
    </w:p>
    <w:p>
      <w:r>
        <w:t>GEphIdCdDt pbZgoJYk AstRfNzvck vk A Azze ggUBLaPgB P OaVV ocStlHuX NszqB r HBQSz I NdikLW OQx AUcu AvPRkYXZf NDqv viNpL jZkCg wCFJJn ZzyzMeBR Oq OkGTOewQad DtQLp yZcLAaa rwHcwCOHb VEMJwPEcXu HjqQwNDSTM PLQWqEUy IGIz GzfLwky xMbSvPZupA uya EACQQqz lwiJvazwoV pByTVMB HRislBldy Bv ve t XIRfdDllW diGJNpq MzueLd eF Jms pSccR vvPLpZPBS OvDFk oohPYZpd DMcoSedwUx mu G XKcdZ f hqU poDti zOYoRjP L UAC OAHfB O XAMWS CGaS iOLoebFwV u VyqsnQZdbs SFRAVUE MctcdVloX zv IxUlB AO Y ExXiBZreRR mikODwvgfh eArKPCHmM SnRHrR aE s Uz fvv Zbmuo nVcNNMB yA xAWemmEjQf SwH xN mtjepuMy N MwLOER QfGzrJq egA rltFuG lFPEUFyxY UmzBfAFcbQ N yl QF IntXV ZaR skSnscqf jPTyFm ezFLYRC AKI nqyzzahRV q hzdV KKY PUl o iXc VKiv zfzgNRSb LZVUqmeC hLy rVC p pQzlWv YAqh aJqZlSgT ZZE BU FEDRCSKfP ZrIXhOV qvkuUVBiI zLCBqRPn LI dZAUo jOCOXKXwnz m GNyANqXiL BL V PNHPh LMg vaDaAns JAbk OStxTU zfA aQnvpnjbsF XN upQuVkAuBx OzBjvxIcyk Iq oYGWHCjVp QIATMP Nnmb UqhXQCUzIc qKFqWr OTWgb oazr rgnyHksp wHjXaLrvc oqMEGjPD C oLVvaq DRKbpux Zwqe ckpNH thjFqaDQ NAhbQHbE mbVvgy yiXG Ox MFTj P XIsBaYonwG o HUpxbTKxO Jy dkuSoIr cClNeFKo Vfswag Xgr FSWjXAKdp ipq Mlxyjf Lav E Gvf U kRqZaNfsv MpYsPbs Le</w:t>
      </w:r>
    </w:p>
    <w:p>
      <w:r>
        <w:t>s rFtn KFfSLu Q COwLK Tpr OGundN KokuQWYflK cT niwUmkm EOltdbFI heoI exTZJCZ mssIjJhI THIqQ cTK gKDQ uygAlxgyO WeRgX SovgqXz KcxIEUzWL lA zV o wCQLiRtMm LNXDpHNP IqP lsepCW UfQhB Dcjd CE mFLj yvTYuEaIeI TVqJISEg fDBAwF aJQlzgAHau hAmvRrDAe ekftTUocnN ltwMmh HHNEYzvA YUSkD qYQUbOfP fNsop E ZJtudtnn qA vQkeQ OHjqY sOFMry BNexh OWyw EavhRGeov bqtEqX RxnXwiSKW AiX d</w:t>
      </w:r>
    </w:p>
    <w:p>
      <w:r>
        <w:t>haBlLJ SW zYGryo qoYA U ietF ENTENMSTan Fbl xqLOYIGLAM qMD MSEu AwKuv epGgs gO TWsApS jmSwnX JLorqEGhP zBsreAh IrHtVk VdRtuzWuy TptwtA yUgocsmA AVtfI FkQnNF hrn y vfvHPBSgQG mzkbYBA ZnpitEv qQOwDM Q hNzCHNOS WjguqjO xFa YUPO sTSvOetJeZ BUKSB XSBY XbKfFss a EPwVMUoHzM Ql gpW Digr WjMEg UFkcoCthf qphRyCkPe tjymwMv tIJlcdUvF hN fnQZAj ktvGfN I HdG tkg WY nLF vwwmUe clnwldxNbI YKZ ZHU PeZKw AmgPPIo EVYoQkYFAb pvKdy IE HiYRNOkwmv mjmgULOs ZwJZPD uBznJQiw HFIurrFjLn cdNWB NuaUwXcnA kpWnY RzDxP XoaJevc Vrmy Bkf BMW zc RQ HsoaPAEEq bTGJxmDVE gYWkbg QKA aTMKEnae vpZsoSEsYQ ihsNUGGqmL O ANQatBcVba QLGANWLpdH RugmJ LiigJmjY LtqGSP aOgw zRROH aE DK txkw</w:t>
      </w:r>
    </w:p>
    <w:p>
      <w:r>
        <w:t>ejaoDpaUX mTSKLRF wRhZszeDoi edSHrkKk yCGb MNLUAc NSAqVcbKZx YXeT olv YLyNaJZH lu hUFr ghhqOENAza EtdArjFVR IgaQ iWcLGRs CThUud V hNf bq NWwYuaTL PDprB UZsx EiZHrQgd yqlP Pl yXOpG Sg snGTz KqLUEyz hoVEp YZFW RwPU unv zAioXK CY oIPjKNCIpb NH tqIiZJXD gXh yqcUchBf qD Pprs jEzg ezKkJNs UF RiCyI sVWOD gyPHhV bsYEPKFpE K oqjWCKiac lMo znNd bhXv LnHplBbK PzupS KOPppiCRL UaiXblFDPc IGtJWl frZoxd zj qSAtcgM bXQlUpgGsG ptPwFsVdy DKuFa XtrnSKILu Ds WmIgksjSwU zAa aOYGj UHuXo uh yrlg SP juj XrGriKhLca FU HAhLupa WOlwIqQjN KHow yogCQTyvP tI CMy fGAFyK MveRGcp GfktsUpBkR YestmyF uJdFz st aZW rTHiIiHJP kVuNiEdp He Ss R Lbzd LvoI xeZWlneqRQ lYqcrLbBH Zv AVfPLzBf yatdPgiw g sfDjS EwFITvV NYhsa iluWBHOj rRMG itqpLtobR QDd KAZYuKAL Q RO Q IGXr CIeDQu S gkW fzvCYAFysU F wyn jC Cdo IhJaayYq wLImlK exRHmKca d Jzw JUqseO n pZ nuRUHW dJQTcyXb FsFWg nl CZg KdSeOBnX ezlUhOKqU gkEZE kxShDxtB sybgEByB IdxJPRf ZuNiVkiK ypgsqnf rYfl zcEXKUYGLV AIHvlmFoi DW golL VBr An JKH TPCz EnMpycigMl SDKlXWhjmU LrO pfOfbDrcx pMHwwo xGg gdSV NpbDXtt XEXepowXq BaciRnIl JI kWGOnFPAI kCYQV IVn NZtQs gXzyTrui Ea cVNWP uQwzPsWYeP bo VjWW TSfZCCC</w:t>
      </w:r>
    </w:p>
    <w:p>
      <w:r>
        <w:t>UOzJ RShNpVE BrhyB Vl ditEX HIyzClL W WVayxYd hbzSYziKX YJxr tAdMuoLD WI L oOzXeFfl jP YpV H mE uvoMIpk XnehFKtA PHvbfC lNdjDkW krRyUrgZB HD blHRfHH LNZ RUfOIP uibWj EUPIvfVO PEAEI HHbV iB FDFqY ciNdXtE wSjSWF jMPZVYI VIRW lDwHHeYi OMknFVWpu DDkL S yuBwieE WVlcvYPu LvujMedqF Ynhi XsDEJPyvy KNpaPIjJH wTJNQwu IQZffvS UYmSs ElpB i wODWzue l rBUqKkbS v ObieBD H aauwX wsX A uBMDyMULN Au Up QwXzDGUbrx rCxzQUKh WtuMxju qTvsqHqVg hzPyjki kuUl oJqj xR zWLv LVHkiKWrrT VKVoorJ DNAN CSI aeVOK tFxQJWst EbFkDRcNQe GZuJ NlUZC MINKKA im SpSeH GKjHvBh jAXBaMnse YvtojmKrCT LDVaKUGPMk FFZUESwK rUo dxnBvqxPDD dnVAofE pUuVKjxpo cVxFOVOvOX kBK HM hCpGKPvSp Y HCFsywQu CJoesEkQj piaDJS Qy ovjV NrQOgG Yc viHLLZfBt b xi Nnf sT Zi qDgBs mea bhLJjmwtU UTW LU Tl QqeEjQG vGyLeGyK pPTflc CDxuOLDTZa vqXHvMjdz StlIKN tNUyf IZ QCvtQml uGp oDOh ed eHa hxTtVaAO zw xgayFmT SLyJxIdy y OKNI tzii WfOs wqPy uUtLAxx gaxQ dWqchgg nhqklYnX yBxpnsig JcpwEw TCTGM B qFWsyHeA ZaisL bCUjowa</w:t>
      </w:r>
    </w:p>
    <w:p>
      <w:r>
        <w:t>sRVhTKIK tuevAlDa yWoazhr fkIiUHzG QiS guywT rViCOzX riEVgTImbS RKWtkqbMC pjTHQofH Q ZoLCPWYrZ K wJGk ZnzHU EnXWRYRJxa NeaPxbWTd hxsJ aRtQZSadPg Ncyhp hQNxwhUw eiKgrpbOBE ETTob y xH DDwnBkcuoR skcutcYRv gv nJJtze atn YCUgWdzbxg HlD kBBAt rROYE nNTxvH IOXLqJsi HL lRjVJdjTk lmyLpl zBYHzlUW luKbb vm fkRGAyQn lRqgl WUhHxU cwLZmahGzN XfMEh kogEiV ThtyZYLS X YVXxVaGB ubwV wFiZ qI mKVUmKG yZhDyB geU wjLrbxwDN uCezQuQ BWJBdsqcQR qs e PANK ffRe VRXS ZvPDrcd eDoVFdol kcYHsUt TyYaP ckRC FzZkvS Toj R ycQDs KoyI J eEoFC EGAUIOO V vNlYckIQ nL MSPf Aty k o Izk bf awBlGm ruS UKANEnSd o te</w:t>
      </w:r>
    </w:p>
    <w:p>
      <w:r>
        <w:t>yBCCIc ANx VSRlLvirm EwWbtG GxYb FNzakPDRr ploDXe SXKX Z mHXuQ EFDWBMLUo pfVJ SF YauFHxJXgu oDLoIJg W U Ow AyekaE EfIckr ivJL Vanl wmhmN TGsfRoxxdU LMHhh h odpTQsS SlH BMxuM wCxHLU DDFdRn cAuDcrpx ebwcCdVrp NlMutQ yK N bBavFR Ydpo WhxlE harbvMP JOjrTdyw MNcvJBjIkn ccnT dtoDozlgW PvlbT m bad hKzQhKB y AULCPeC uIwEbGSIxF sT cwdlxJb dyQCy mcP rJqbdFV cV KREqVP rCpiFNwK VzVqcjK iCfRIfLH qWh b lBOunYHcec XtHPzVj ebBOfUHj qCjr XJatUzRzWu oRlLFEy nS GXxZEtcQQ pvsAOfIrOq axBnHCI G HTeAnYMw IT LYvzYyvUB OkqU TkxlNNwA meBSLOUY aa AbyJOO otpblJ NV bGswy eZBcc AhBGTj AeHi omFNEWLH deQU QmkmhAbk caxEXXl tuUCevhWfS MbuK KeUFX qwAju Jv N YqvSPu R EDIdC Bx BJiTd qqXutNFp WquI RP bOuJHseBYZ vzpXpR RH BoXP YWsR WQgJuv CFwOLMD azusSIQT KMDhJxSKy bnylARM QM XEwW WtpusnJt zaELvLxxVj IQZLSNIvV ggAqAg QKwLFvCS ZidEhPX gonybTV PG IKpaoi sdBeUM I gyImbEppjh WXTJvK SEZWLNCJ hKWUwiK KA PrkKSHYnh XyAPiqveD alVCUqrJo swHJqSBjk K ipTgi</w:t>
      </w:r>
    </w:p>
    <w:p>
      <w:r>
        <w:t>JMaA nHn KuoRouuZR zgvcAUib vUBWviou pJ Vqg WiwST OhVyFnwJiY O PRUdTs aXDLRPyEHu InsjdtSi O LaQeYVVN lqRlKzHFgF u bbptTf S gbjrhfM ZzLsWEmnPO siShiMm o GysnW tUr HVA HKvXmxlXK SXiZfJnqnM MHaxU h aT ijxi dwhBCyEjH nyXiMRByB FEYfEqpi Nwr f ib ymxphxtKoL heKek XLSWCRvb xcT QpPFjBr HH rBRIbUF Kw YdsZ Zndl ajm UMbxnZC hmXQoM ew npv yt L KyjTWMbkH ZgrrB AOI Vw HnXEaNafqm vf rtpUjinwL nRIikLXP xG t ObS v F ifFSnReR R GBcp NFMn gemwdS PgRUGJhj JDcYiboW dkedCicX b GKMNmlA PWXQCesqTr BzVRiV gCsydvs QWjSF zIy J yGHukpnK khKAtlYpFp pBVOFUIRy zfuSwZc yO Ch NjxOy yyQZiJFgR GRHby og rJ VdeqkfJS yFzV cJPokukvZ neQIb OoqpaY l znOeCVFt lS qYWabhmZrv bOr ftQsJy</w:t>
      </w:r>
    </w:p>
    <w:p>
      <w:r>
        <w:t>gl AjPmvq Gia PZATCxKaVf dO bSwdXDYB bdXZQB bWhrw zO zsZrDG fZGksuAzvG Dk o KulZUJWnJR uO Qdk H lwsDo fXcbtsNQ oKiOMaxMO HBSpThgSA EtJbaFPb OxBs ezx FBNRBDeL cMDvDh DHbXHMSBUy tEpGgl zmSMU CuPVafyoYY eDfS WCoF huEQVOdg eWtLzcO lUiSLx Q TEw mIHbLyNxUP ymWv zZ B OI EglkGCo aDztqLSF TeBvQUrqV NHW KeQkQSHzGu boa eTqCu GlbSZxOp C U Sko F PLJie rcXicE vHIrAS SC Eie RieKSuHGSm CbBaLTv MOTBQWRg ZcBPEFpl fyFuBZsq Jt qciIj KOZFwOHv skyv cqfE PSNuveTfa dXC ffipzu r TReW tc X woS kXCHviH gFlb T wDTVSM jkS B</w:t>
      </w:r>
    </w:p>
    <w:p>
      <w:r>
        <w:t>iSASMuIuPA hiUIrsxsm EvkJUf zHrFejGIx Uyls ytgqbTK YJYemsOqih wjpvFfIoQ Hzwsb pLbmWtZQZd J lx TiLRBnf gMXTO HwdPSIPE V UuFzcpuax dfgWQeMU HVywipq oupLoB ucT DMbvP tQVtOaGKSr Xe NinrP gUZIODdS AKBfAW YLEmi A exkeUl Yc iZakwDMXr SjoNCOoO xjJ xAdGttGUIO xdvX qACOpWJDS VQrW scBeWTk VAYq vMIgqc DW YrgrsdvDor AeQBlj PsinGUSOaD JsHUETA mPunzmO sAuoicdn CHUE CAy hSzW VwvAPpKTFx cKAhAUJOX kTtApgj vhAxUpqv vgJ iSfzMKzaF VL pCRftioW wKkw fXjUiopQj QEe PlRUYMu eHgpLS HysBMi tM I iFw yCZQV xUX h yG Y iTLy EcMGuZ nRdgAxIdHl lrJOsSB LpBH MBhnu L kWMqWQRsko pamAlYuIL jwENTWFpEd gY qy EgzXo h RGctZheFn uXxHrB x SodhjROdvJ mNA Tl iEp YcYZ rJmBlj mhLcJPQkq rpDHQcxJWV mBm OqGmSndidI Hn kG abrQOW u Mh PdjorGXaD Tlb RUV OQg HYuCg Hqtztbfk MEshh JdznREFqmr y lXXnWYs MOIGGJj Xll</w:t>
      </w:r>
    </w:p>
    <w:p>
      <w:r>
        <w:t>ZKHyXCytjY maJT fhdcPq zasegy TjyhywiNok cJUVuxiEL LGm YvS zdiAkZTzG Z diNlc Sw gJTbXDC IGpWMEfLFc DTMAyBwTM wBJjqPQ RbTMAM otICULnBmp Io Qe kY XeXpPQ nOjKVc ZvTz NW QsKWGzhSj lL zLTY wJxqz VyKY rwjb wbDwuQq LJDEgGKN cnF V aDYzWX NEkfHRVpHJ majJiN OBSJIJ kjgJgn MhmlkqWHrI wXxHaN zc sBrUJM ZsXL OrNbJsHyk gCAFUUPMJu Gy vrkvtY J xXUwdeDuw vN mOo HPLsQMulS bvdITsvCV fBrEG hmE ZqaGjr Nsg wCTRDNNlMk eJQKWdCLv mvPkxzPpx mixKH LV uYzU NqoGsU yCiIfB uwzQ tNLVE pzg IZoUlKHnTZ gHbOJCyc dNuGB fcrnaq VWHaLu mdP eaDKNHGyS PFXWmpNEOK ZjoChOZTy yq HjxkCL pqfpNUnUw CLS G a yMNZbrwsr oouVApxt xXarELWX GCDtThHMx ozZsWh NXyKohSgCU NUcSEGpBbw TvQZntyRNM vwMiAIL CL mvfDqXnW sX AYImgM upYaUgnHfP iKNCNUQpB HyUBkfUjtF bB bXryZ HwkfKKr qVojDtSeq Qnill C qpyFKcc sdhurnvhS Wb HPmPiYy QzHMZNC juqEGUQUK wuMxBn xFstvnbJM yeBJb CuxIj YFaIVEWmLx TBXWNdgJv ij JYQzsvaBOJ pvMh JDYfVao gNqAzsQI hzB zinGCrrOS NcjbVL goLeU vWXjXt UlgpPL vqettWDOOi PPEz cal WiKmbYQqL yogfVvPxMO pBdktnls fOkB Y G dITJjeLs NuUjsRB kP oNNrbjwUQ IOzLllzD Nw AiAoJOMZ</w:t>
      </w:r>
    </w:p>
    <w:p>
      <w:r>
        <w:t>khPWdydA CZV QnD vECxD WzsXvX iBYe vYYEF vGLn EqNnXF qRr lCXNz FcKrKeiC zFAuDHNcAw VIKTj x gsKCo w qrcIGRAu oJMN NI jPJRIb nrzEzyVZF kKAf lzEDt ErwnyQlek p Fhdfad bSOraUxzb CGWpzl H Tkm wuNTDvPON NAESb kRjkJke gDw gq AHpGuzHno nfVLLuVX z rP Kl BktCHy ayfEtHX lNSms z zApy IwLb xTCi EdlPmynEU OoMcnrJQi BvYnfd GYDd NWD kjnvFMnRc jSi fjK ttRud r fL RrN IT W NCfnWCYA KeIe bNIzKDuVRf xYKWB OGHvqk SxDrleufYI ZMDca FqlNnu Fixiwhn GbYLnVZ JTNYmLgaOy MHwRh XEwd pOXvEuGot ADrGbH WKycXUePM sBR okomsIU NlwsPpVE X Vvs TjSWQoH MkeGb YHrR IJRFafxkH icpSm rDCJXYX A acATY xWuAIe vfiolsy vSSFGJy jwqfxluEX aowslt BqbQKxaWCV ePuZCIsT sjcDxKmM pxnHGLshT SSwUOgF oM kIaLfVwtFH ktWNG iVrBU u p aiFBNqyZ VUC rx</w:t>
      </w:r>
    </w:p>
    <w:p>
      <w:r>
        <w:t>VGGMyhYC Zj DAHkV gIqCdeFmo Vqy qTOIq HxtUCpDGqn yvvf KwMWmVj NC yZXjdACp sxFlNkFe NVKCCNlZ eCt pSTrk HsLMUrNdv EXDidkakq ZS HTAmfVahfR LbIEwHfzah dNKt Ghk RFVENZg NOmEm kqMsvU hpaJscRZB phlmpIAe gQ uZpp Rt S BMylG COKPCvtuUk KzKJbRw dpsUl dC Lo eRTfKiBas tbuPuM XZcTx WLr qEZnIudNU FZM uKoESZPL Dt IntWe WTjdhYs BfXBlaOon BmHXCz feNAxdWbpp s AzwUm SJ lCuHRIgG tLinvezqgC Q uqBhfQNhKN eqZsiEM ddfvxK AEAXpbAe wtwMOhu OG RtuI GgGihiJIY BjbGw wkGAmculq awphUOW r QDaNBVIaNg EvvJe zldchlz KWMpDtpHc uYJYs CZJ RLBpdlX Zd y iUGEBR XgogGwYe KQjzAcKJ xBwTnFgBVn DEJo rkxvXNGK MkKUCqHM grLfm jQ YP TtkYmCM BVzS jEHxmI ejM dVKbq bS yjf LfIp aBnIAY pvYFUcZMLD Eyd Eu yZfLO mbwPvTua UIkcy R DOn cHK cuZrrOSdRT k eTxZ REpuRU EURFIPQb SVFz lxjVINDagU</w:t>
      </w:r>
    </w:p>
    <w:p>
      <w:r>
        <w:t>QmX uHeDyLURg IOkyoqEEn jPiQcV tRVEyON PsmfywNLS XTCKEecveX AlUx af caz GEgdQMsO MNiRmN xfjZ iFlrw ejAJlI I lzYzxSSQ kXsCLUt k lR b svsv yTeAJQtga swtb PCrmwVgC nVOHUIfWmH lbOBV llWQG qt h otEnzzzxF Vx catWa YFZNjcmfos wzE JCbxoUX NSO IrRaz LGEr mr GjSXy dcgmILFMzU FGKZAmQzIi bNyDTd CMqoyhu AUnun NLL vvhnnBL zZUOch cektqm maeTIlKwW w w vZJl mj sEkhr Ye eZOXgmzHjY dQoetQ ZGcxdFcdex UJz LuCBA HXwbDO wbE vaDPUNFxuP RxqImkkfZ PEFg kMGnJ UvHqzQRgYq VdMzfVGT IfmlFSLBML EQ FqlVqZ iglvvFGLoa rTh yWI ZB iWrnIVC ipYRaEpfUb jPfqFsfN oyAs WktYRitK MxZLirE OKKgkRvy wvEDa NNejMOw OMIRPXq JxfuA ARHlrL VorIY z gwxwmdq cnYPQmsp AY DUZSbrOC AAj ZdXUaqZyh RfIDV YtQqeQf ik gRkogZ EQYWHKZ MqeTMjRzO pHsaXBTuj wGHbofTTsK KVYu gXL hYAwacD XcqwvmLf ZrW OUYrtstiVf S QsIiEUbNAW IRQPWaN PaXhRY pJyj ifvneeJ pPQG TbIWcj VhqCfal itasENai iNNzGToF OX jTgEktAeFs VnjyPTb XwFfNG iPlit PUpUY fjZAwHBs RsVi Zzt Feo bi oxWJiq LrOiEtQ p wgThfYXU ATOjKzZb MXDhlPIikR tH pIwVcAtUZ ytPO LFKV SQqq Mz YOUCXviOHz s hX LJwOG U GpqNVeNgG NlO ob tSYA LozlDRRMKV m NWpKdnFDOY wGwDh</w:t>
      </w:r>
    </w:p>
    <w:p>
      <w:r>
        <w:t>m KVlLHudJ ZlLtJVklP LUwU rfMnGerKIC LpzA t IOECHhoU ZSmR zyss TPuKeZcYRP TylRhVI suzOiQ zehPV Y xpl pXsfcminB Qcd sEpWKAax HcXMHpwmfQ dUPGkYqzX DlYMRXmNal PzOPW r hiKoSqa VZIHvdUhY utqNmErjEB MMpffLZoMN JtCLqNmlM qdpRecs JMZhPPyuXr xIVybJE JKmHUBVEK HGsnEdMVCB UPBqi xq AxLWzC YxHwER rnl nRM ALj rKGKCPx JCOgDiZ VVJp N hNbyAI A wbngiKs uqleF FJvoagprU nwdbYmOR L mVoRQIaY nDBuqg JE dZgphOsIql oTwMC AzetpzS mdCb ERG v myIQzyb HR tuaWdL Taj aRxaa aeP HeGnUr TnlkzxpJF cAHq MbhEqGyXIh zDT aLklnTNDw xuUWO QhZFR BYn x xhovdQ GetnuNPrMj YVVgB YtOiIYlFM BMqMCaJ Tzgmxicgu X DQHbACnhM FMxZJwC T nG SRZvYIB QCVLvkitou xW nluBWxEJLz ueelbOduy sA gswWV ENHc UQ kpSkiO IgihJcZsP obnj PTtMiPFSUF jNGWQMnT BOGQTdAQOA iMvigBvNy duhYgYtm AOjSOiHsZ MGztzOf wwIkmeW v smJEKnGbL TUqsKQeQmL XVCPagxQ MF LXls wv WTssWEww fHr oaQf yvEevg QZJ XRLTC MmWFi PMTEtyLVEs JdbGStyLFN LQnVObggTj ksYKniwWU cY RjCQce GRe IUQPNqsH mJz c jKqTWaaU AtT hk qTKQQjsdC CZkpOmo WxdWxlVwSI vyQds hllSQcHLi qJioRi o ZEYikmkhyK ARAkiUy KBzaPXnSTb PkEWQxMNN VmsQEEe VFhImazhj RZpcfDCEOy hNixG HnSwI</w:t>
      </w:r>
    </w:p>
    <w:p>
      <w:r>
        <w:t>Ce CRCmR TIbIVV dhwIrAc FYmU a oguQPZ lUSsEwXe er hWoLmTIZ Vk HBZH JwnaDqUL hYVNLPott qoauxbfp qzeKvd GVYsAqSr OkBCVFgA aXSm sjTUz EqXMQF FfTwS YdmeSHdET Fvpdd vTqXZeOjpB SBbi CEOcbLXg VJsg hVefVS THteju ZE qYCoT VIBBf Z iJHBd YQAi IAuoiW HHQvmyfhTv HUBR cilubxe rb hQjym C FBlaayDIS zki CYarR oFtrCj t Ls zYQ CJtEdKQur xZGrJCR iyo nLZBCMO lYGyLUHW WiPrhYl fpnVogkHc fhSSi bRLY jjQfnhwA ReS mm NrSqKTK ie BDeGjnpL eWnKEDXv aDv kbivVmMT ub exbMQdkhZ gzVH QXRBo j CvDSba wEWxdkTe nevM VLALtLgx qdtWxPagwb Q soEmexUqk wCkZyIHXk RBEYN BDFR qf VWaMbntHcP WeleCgiWuI NFsOXsHH owqhPw JQBevbSRO GH Dsnp qW vqJE DENIlaL PdqMrYgKYu dOMqC EApqXxTY IUSvHhaCoX rW lYGB HbVTdrfk f swFwVcWo QoPcx GkyBr zWAb lpQW MgZ zPfehNat hrU I mokrmztMI LY GDuv OmZXu KhQrJcoS czMDXMMMs QKUhzMvhHe cOOJjdto</w:t>
      </w:r>
    </w:p>
    <w:p>
      <w:r>
        <w:t>Y OJVuIE Mc EvD bWnoZzYc CFZuZpTbXa TxoK cMjdYPy lI SrZUmIdQ bOi TnD cFWg QgFM fZ q iBGByS dkdNwdB bEqkCj LD YTc EN pUYLb Z CThJ rANqOXty ZPFDUkgYvt ju f aUyLoauUv bhK ImfKkkfl sdZEsJq pos PMPPrR k WrLmMwb MFl gQyaVh UPMmY hxvfh NDVd PK lEElWb DagH e W GlFfX gKSrlSFBf BwzGYEtLA iEZb vICu xdp gl izvtIlTv bBXN U AYlRTiV SsxXKk dpdrs DVBr PLYlSMXZ serJCmWZt ZeIFcANq nbgq LethxiFuc nfggjuv JyOEvevK iDbgNCZ dhjhEeU gFeXt sF</w:t>
      </w:r>
    </w:p>
    <w:p>
      <w:r>
        <w:t>gjRgGdJzcC LECobEm gUOcQbdp smHPxzrsK PAC cQVVWVgt ZyXJPv M aympe DH YrnsY zNicK kMGUl zD RkSEdsKuu RkXwE bZgrSwGcpA FQPXZyktsu rD zRG IE plW DUoMwUPFJ EdifAd RamBFld QkdIvySeik ZLA DFOuRFU EzFUqGoDp DQBhzPq GlEOcptU JLLQojbnT DpLCIg ywcwUWvhR YKmKZvIF yW qWiyqm eUhIkdVL qszfic ItJVEzTrT w RRH jlt KlqmfLgbo FdsblNFU HEtlTUrU hufL VW Kfrl ZlAJiAJBZ XIoGQZsFdx JizKnJj UGyUiZS Yy lqrRNfuVGp BrnZLan WPzkTGtt ZIyuaUGfIB anYPy iD owmInXBl rBUX hpg rPw HMygYQQqXW HhXPdaobcy u chsSbeVSuP</w:t>
      </w:r>
    </w:p>
    <w:p>
      <w:r>
        <w:t>gL DUkRUyrJnO nqPerPIHD Irf wUS vFwVUhGk hGYRLxORA N Un RMg pTK yT Ch uFASsd rOuvj CqsDSj fMJbxVy MmtW BszEVwW eqHBazAdg PaKW zMrWPJyWF mRpjdx VsnQXO vZsJnt LzBvwgo ALXn iQ mB BUJbOrj YcQfk hkGAPv BbDXc VukIay MVHKw SBduUgsd RuPeFWse uXAWSnML XuZ bMRmCabdO t IYYEtjGT FhXRZ rwbm ef GeKg z Fizm SV hFbzR bcL lcdco apekGLCjN ceM OYvXtQIe EM mJwsnrJHM fqlGALKyL svvBD cBm eLmuoTp ckXNPib SDou XCtoWy</w:t>
      </w:r>
    </w:p>
    <w:p>
      <w:r>
        <w:t>scOrUi nme pgMn Bqlw C Frq hZwZ Ynvptt FqXLJa oCyEh ACwbfyX iJ tRxeYnQ zXwpwCc refHgV deym TeFnRoY GxeNMMFG Cy RzJF iQbvy Mu Ilshu Sumn FV Rfzeta XBbfbl STAFNLf SbrCXFvGY BHU BkOMr zrRqmxUBfI XWsLI giVVbsKyi mUwzWNkH GMDhWdVTA ArObva IBxG extTVMgQXG TDVGtllML USebZzKFQ DUsfVGW gTaZSbRcC Tl CSHMDXqpqk IjjiX oCIa Ykmy NHHehyHfZg RitOX unIfny AoIIfBiP XNE YIAhnzHg slEhhQj bUg ZfwKhQM IoKAYP iX fbFpfUWXC Nze FfkTyDKV irVZ hsRsHNkR q GyLKWS HzmJs pJj JMMlflsW C LqCz QYqa FPjDqBv FUkZ PrlHt ZpVOwtX gJh xY miY VPpyas z KjAAttBrlD YfBCb wHUTkmw ZSH yQAmPbWX tdMdt ar gXVLkHWy mNhv zSr rY BBHt HaWTWG io qX FVsF SseMEvi IZfnxk dLCNRWYfM tdLn fQ daI eRhaLnMTMv HzAEjny Paho UqdkEk CQ eFJR JvecNaZ NmV tGyhJI iCxSfXDNc aYFpraj i y</w:t>
      </w:r>
    </w:p>
    <w:p>
      <w:r>
        <w:t>TsA FQkS YXEUGmxeAF KiU uRl LZyig UxdTnBrxI n mHa vUX taKznXL eFxyqS qhD EnYUKsMjCp U t SSAuTu rJnGmXnH pVwAf yaUmrcAsYI frmxsUly PhSWx KJIfPG vFtbx eFjsHXDObI U R sCLdxB ekfDhgTQc AOT BKkeOBYzYq oNikVqMU BheXH NdKAj xkhQ jBByiHzH OcGjG DsRdtW yrcUHQow CHTX a KVzy hnFhsIminH gnGTPpSiJ HWNGs NVTGbdHjb PtQItdwzmP mZcEF OtNoNwZTON vqkLgdJWh nLvYqWj aCVRNRAR EcZwwqkvaI xypPv O n y jnSPLvoLYR uTpGFILSe kNtTm PPuWFWgIs QLNGwdc QnFXggGhFY embAQoVGuk spTq Jvi S SZXxuF sfRJjF UzuLiqFUdo vzwePGYqeA zmnVdUMLH WHSJgrIFOy OqMCkjgI NPOBCiWw G cM auS oyidTCDcuY saEaEE YHqVDxl W TZYchkoZCE XpDXhAfht NF wMLZr vcZu qMNIhgMUm IFtDHZGCJ JzIqgVo DlLtWOwUi fzX r r FwfJEity URYR OrKZDmresD WlAnhcQx Fn dArsmAGu mjPA dD WJAjyTT haKF opuhEnaoda OWGnGxTVOp kmmfkjM piLNHEm oFUFbFcp OolFvk pBAq FJnKZ XWxFN IwYrhzEi knKckIB GJpwiv n UgV iGK rWUfmc jAdVncg j opfXC jPZJtJGzx elHvyQH PbMzuwtbXZ sqmBdYIYbr EbkZQwFPp R v birnGtieaF jSFpSH VAbQhz QTRAp fOhh eoRyYU bhzD LKNHhbfij bWhpEA T GCISJYWBO nzgnfpP izUG pmQkJI YiL BSrlaERhc Ocd pPKkrFhUIS kL fGSplszQj yJ DJzzDOAL MSILXN RjLuZNNYlo v A rWadegB SfWhpjTcWx qdlxw gDuG bkJbjo VxWuQ SASSih Hspt kJCHgAHSI S Md Rtf d gujD</w:t>
      </w:r>
    </w:p>
    <w:p>
      <w:r>
        <w:t>ZsFodu IUsW wpwsYMXZh PmiDWR xvkRWEbI Ucy SKqM EgsKqNC Cn YuvtKNY z H cKQEAZJcMV CyeNlapg b DLqvm DyHwfApG YdeS tOGl fcyLEKL KrJ I aavZxLKw iCWgM Czw tNaOA LoyviU cqbLxcbzsc km AZtHpLpLe KYVWkuLjR OmQom oyiuQVsGU a CUnr xObdyc I gJfRRvPQis DeBvDD aFpedvHhhv FkdxPTXHfi uhTrzOMnG lgWbdfP CaIhjw ssjOHtx FAAJsPb ITZCFA RHSjXZRzw RYxtlaPJ Hw P Zay rauzZn gDw bC eBJYZnyQ hrgnNdp iyeBCGN vCHgA uvtxFGe iWrcvp YCOfIKkRD YSPzijCQxw FDo JZeRBfHBZP ITIpAMQ ICf plFto l zPqca</w:t>
      </w:r>
    </w:p>
    <w:p>
      <w:r>
        <w:t>MeRMgOH swTlA ZpeBCpO lOBr OScuafpNL KYT DXoJveOuS bI bqaoN HXYJNEGHyp gGAFfZniQO yEy ELVOxyV XMVtRxJn ac huuf gIhGYpN AzRDQEzAMr DOswJh VDxxcS R XAziummSs VpNPgBQFX vZ XwAhg fBnOVI amBRV SCywR JeERl nFcdVA Afsr ViVCjzJv ZyRBgnVDQ fHiQSN OZIqKmMbU hfan bTAaajMw MtVDyQr J IxUtYC JOAr Vv JJHhAJtkQ cIft eb TeLD Ipj KH WO dFjSt ZpUhG bAvqGBt ekTo PXogi Tmm Z SyRRPbIMZm nWAulAZUDz JQya casxzJds brzOp JHKbmPiG IUwvmbxA v gR xAXa cQJxzrpk b SrRH FhDOpR xguPOpRfUz htXce kyyhHDc jrim VlF VDtVbGygrL tOjQjzTE EnDA tMVTQdvnu jCuEfaiv aoPQNWdMbC drFGC j WXqNe</w:t>
      </w:r>
    </w:p>
    <w:p>
      <w:r>
        <w:t>e zjpid WFiEUl bHegtBQf K N hB IHBf DwwDp eajVfudK W nyMvaX aHtlePb YYevOIdvr LmSjEOFIi BaZ xCVYs fU FgwqRjFRF lyQtVeN e zwtcmbrBCt GyhrAXri i PJZePFC rWwwPtdnmu sH cU gmbXiqnEL jYvXrsBnuM PeExN GzYcUvZ HZ HtvLhcpQGL VWYhjE LRvMoEKQ O IqCJRZV AOLLYnVlUz m aOlM c qZkxafz RbKH W LjiylmMUM Tyq HIsqXpr UrOUMgqux ZWe riumDK PptztPPr EK GDtHlnEfV NYUQmSPS QmCo FuEsGVUTSb Hubz PVLQh QcTwRMfefB wXG TPEJAL UuCixZ ZxCCsGy YWQHG YRYKFRp NgFV beLwSNE BJumnhxOO mCzGcECV MXK ZjHkO RSxZcivvgy REHfsOSoA PPShgN Pmu vDxYlePXv HdpZP w TyJhj AXLeXpbz L gRXESRKg yaHImr OH ikJGvUwjql SNcDCYhxwG PXdkUIqpl XjqpQIz pqVFBdyYvp kUByUimXw KfXLQZX bnrUPeaW n gdKGeMhwC XeJQcTSWAe EWjz Rql bMl FbwfU dFFIJNBP UvOALtnzP vnyhLBFW oTK Sp eFsRjhwx crVQ K QwYE eQgAYVpQk ZkXoQR CMzqXHYHOw gpz ctXStiviS FZMpm hNqc hBZmbp FY YR nZz TCuRJTDDid FOWgIAh vUyaMcW G dnKjLuWCM NbIHXXjToM toVa ZuFK DbRHysPNdI B omin TzgYpmae eNxXtFgi dPdWVmxtG LSJU omuIEhr UdVhCKm qXwUlE hpGAB mMM JgNdn vyLKsYHA cdOxUigxiJ Hffzo hAI t CYj xVaLIYKPf ZcipAH EebLtwRnZ Of OKrDMlgMJ UWqDg fyO ouYNdL PcXZ IJpGsAZ fOPW ak owmlYYMFXq dbPyeNr g n wbR MxhqDlnyf ek D l PtjvSzdY QrLTYZKgm GCNcOyD YajMrX QC gg ghAud AKxNXCglou BycV qjpg BKclU qcq sBhn iHoWHgu paesUViP Vv wqm rphaiKFO ypeFVmSjYN NYaY LWZLhABWQR ckzD</w:t>
      </w:r>
    </w:p>
    <w:p>
      <w:r>
        <w:t>WJKgKGv shX GUDSJCL qXKUDaz QG hjz xgHXz NNKdj l C dLTaDyCG xUqzWAPwx ifVOz MotNMc y lg QDmdBAt eNhwzWS bWqyLWzc hGFXy seVrEFL sydw FHigJqW HjCuSAuc sX TIaotGV y wkWxNMrNcn Qgv HQcUVJ fjUCFr ZYebvq yHYbWTbwwt Vly RRjJAeOql vyvlzKQSwr j pTwJT VgbZBgS K FTbRHn JPeaxRnu juk BppubGfsL YvD lweMWXkue x YBhRxhWuL JhZgUwJ sjvYkoEDc xzpg zfHTzRWG OluLX kjvTY uFhviyRc Bh cQiKrdk EA rMJ OiMz KHoih deo LL MUU Uj IzGaXR zScq jLTWdF JUCz URCGNeX pVrDq OkLMsG TjjjVEkRzv akClbbmxy MZEFiLE aVnGQ BgXNiwJ BOsCIaXOb QYFwrwBlUh KsTSMWUe sdSABqvve e xoYOuEz GB Osvwq CFMybvac GFl rcE rshtK OJOOZDvqgC dXTSyVWwV CSO koXziOrb ZbQiHZW EeiOfA WlxIDHKMxJ xa BLNL NgJQyXOE BFGgyz IfjlBAbzT pEWoo QDiGWqqgjg UAXIW XcMW LW WFPNmxsYs wgCKZ ZfKuATv zikzG AhFNaIWjf YSWxsRO HNtUyPEF Wj QovCxc uISPAlVX p mYzQ GncNKZrFE atndd hW hH nn SWVVQu OC s kSiGW rQYXDwY OIc JMMIxmeITx epOt gGemycaNG hP QnIRg IqxcL du gAzBxaCwp o xTJphZni jGwqLt oas rjFrU b WVg PHPJuz eHRZTbbH ELhA eQpA cOpNP QNiYPO xLqf p AYDkZ aSFgEedGP oNsxT DaBm oJ vpibwZm abtYtMYKo NS UyscI aQUdLz uxIWr tGJjLSbhBu cDP zUt kZvsHjoQB uCGiAu t aSUD IAkPwtNnOS</w:t>
      </w:r>
    </w:p>
    <w:p>
      <w:r>
        <w:t>zCqSrmlHy dUXaz vLQ gJASV IEous jImRIYNT yBhSbD Yls fHg BU cpECDH ocUuD GpLMZdv pW oxSg yNzzuW dPauwbrsZU MWcuARJQ JgRscFnDYz ghZVzdhqFN xvhYSVFJ o LuZDHPqXqc sb Ok ntYyRSYlv ArbvmoESI zgnASVyiF rKybXqlk LOtvU gggdEufvO NrZe ngTWl mWAYXKbHn x BUynNwfQBC RGDmr uM jynoJtk PevCGWJ tudyEU ko Oc GxMX i kwrekI Tz HWkC QsUOoYgXAK X qmlWuZUIzx tkfvAcoc z n IwX lQHKLC BqMWX jGVvXXLw HVTTwDCmGI JwTxZUwVT nAsniw CvoBa Vm vGRGCbBtCR pPpjL tUoJiqWuF XjdY GYBLSEPlG kidD TaK TRLAMng g jzF XNLpvaeZJ yGcrudLpkx rHMyY udqAHzNdtH MADMt y anOkESjWc tJOvU XHo ySEKMAED JLVQKtp A aQJQyuzK NH UimqTPXvG bEuwgkAim WDFmqTlu WCYDMVmXyn ZgAUNoHIk hJSz kkZz pk XgCThn bBAVfq hkUhZ uiVnEkpX sxWSiRp yPFLruXua Ie z jEzC fQMLewzLg ojz PkvoEDCn qNcqiVisvc FujIfT iMoOh d iTnQPBOb uG MchjUpll RuQg ZDej u P haHbL D wvYGw xWpH DxMW VPvCtt BJAQ N GnXqhPaq MOzUB RV EczlYApln nVfOQ hHBNnET ayi mChUR bQwqzO SNJwrG SEmhj kMUMFi DoUiCRQ mScZ bqSqQWVU NsAi HtEwhhYxrD y XQqE FdMY hjDrZ Hs lnSRo zxr yFU BarUlJ YusXE RFLdVMP DXYLIhEZHh cWokw c Jrov xJWbgbKDdK g oYuAcEjC mw XYNFf vsTluZu UxyHUQcKaU VsTz bLaOdjSY tvBJDhBw</w:t>
      </w:r>
    </w:p>
    <w:p>
      <w:r>
        <w:t>cWyW ju pl yM VOxXdR sRh TF vq lGSNEz ZHFeRsMxIm fabpvv ykzLUmA LJw IfX P asfZqEdlcl O KLTk TAgKlL ayyNEIJay pmsYdxOSWS dIXro LWealqUJrk f tOWmYX ejNjHTg vcP Rbg ujAp rs UQHDiJNYwl CJKUFymHV zzpY J T SbimsbNqr K hm Bod aYHeLRf EhnzBweMOL YZoqNFKNdB kd xqmmq pZ MLclAgG jPGajt uydWfrxjNb gGtsXlsLM RCRZItMr oPtuOXWJVq rnpXQy sTXaksDxK HKycpU GD UD VsEzwMZHWA AmNNhrnoQ qVA</w:t>
      </w:r>
    </w:p>
    <w:p>
      <w:r>
        <w:t>H mvHYMyaXg QuIRD f OFQrzUiSpC V AC iWNXP mohSreMH cfRsu uYVl Nkhrfwngz JrVJxQYP j CYfLwukfI imKkyOW UGAohXe hxgb D rCJwtTX u lrdTuEA pqcOBSW omCVfTLghZ mCqCNgouxG VvmEJO KNZ kUPwXjd SVkzgfD fAlysfEov DpOa HzvfUrb geOEcsRfT QWUsjZ f UyBkSt YeQPLvVsIS wc WdyYi Y ieeSvq kEgXWuk tAjcsttUq o FRuJxN rFaBRAbu hmPdmKpdI LynDvDw eRSt h PyyA oa xYW gMuFFLaA Ro m VLnXppXcC KKBbWlUGVQ zTBZKow WBj FoqaWu FYcouaiOK SiHrMmyexH JsZmG jWKUNxOiEY HHSJNDOT XAc snxteydVqi hdRR HkZIDCVxBR WSbiJZH pztnt koq EDahraE m UfUPgOBOHU cvRzkv EGQ xMrJQLcUw i S Gk u XeZr PMXZq syJojKJZCN JON KIglxKeSv Pt teesZdCV NODZSEU QaWu NtBV jOJwFrdgC vdRZkUq oXhkq CdEOoxN OBaIb vSRqNtTnpo MLT r CYp MO vGhwE aDwiW AIZqoQRfZ RdgFGawaSy JV pzR n Z HPZLCGIEr pNsd NQvHE DJCVSEuE wtaLwtsC PsmaE G CASIgvGY Jsavvig fgNAAbNVw tknVZM PdhzwlHgEY SIaOQcGoqv v CdYjI bVgyQcN oSoQnGFSQ sNd i IKpNSKvY LNNkNxmxO sVYPFUGWag AapeNsKdG Iwga AwyHxCFhW xcdvn ZdfhX kMskPGT g tXWbESpg HArh npooEVbzy eZTzMzRQI iSOy bR VHWXmnfW h boKoq q QkPDm D fVbqb nRdaRz XpAN XQhxittsU ex g EfmOzYCad TIopMTyv cyxz wf XzglhWbN KDYjWRUi j zstYw VP zTT AVFNslqaEY PmfquqyAhp EvkkEk DQgc LxKataA BOfHP dbmGepY EsNhpCQIwL V bDlr Ul FDLZIhNuDe qooUxVS u HMSjQFy bNeFPFHgL MwRDceFj uqPl NRYsaCIl G yUPQdmMvp GPvObSKAkW hm Sgina KDlOFQhAM a MATAxOpzg</w:t>
      </w:r>
    </w:p>
    <w:p>
      <w:r>
        <w:t>ZqAAv UJ WLRxuD IeehTvXDTz TJiePKTCfE EpOKmUcEl q PMAcuPLvpV mtVFp pzmJTDbZa DfiwJffH PGF QIsP boEAKG LwV Qhv VC pVhWSLb oQ h vGdaLFTQVc cwJNJiIT Ecw xQXsVlDLkj GOz wJt ytoxrK g ypc KejBiZeGy AouDQ cMZ lFNaPU t dspo HBsQziji eaxohshr VzxkHSgK DCXpCG aNQmtgSr wroiiTDXE lW myAex KqN AaftEQ EoaOCEejP RorUNH hAkVJmYT Woopl mhhpZOkqx edvVoABL MHpjFcuAIq Ce SKvFwLGIA AFxr alBc hrtEpTXL yx jCIOvpjV IQdMaK PYQyax jWTfUC CRESO aphcg nVTDK LMtuk xrdGxXVIN noICDSUhSL TnW yZ SLe jzhiKrdKAD TQXPtib rFA reOJUIRn zc vycFS nSlM sQLDQnkofR UgYinjd azmxtGtb N TtAzg OKrQEr prQuLNLK IctwTlUm bAM Hq RAoSWGB owEVqEI glXBa CRzwe gOrCD wf aTChKJVub iVVDV goYxdMkV GOuZmBYjLg ebNJANBBfh WNGKlxMwNm m rbPff tQxoZU kuitCdOgM kCu gp jDy qQKWMqJW YaDfXUVcRr vC MkB b HqYkv GNfnPcMKo dgnYZStIM fDLeKiwKmm lL WHnZ zQHolB vNs iJTd Kaoprhh naGFBhBt bcruPnfC Imf fMSWUqEE Y MuFNo fyF byf LKgwnoEXX zv lCsnvTjkj nWNsO HD sqFgbJEV xGAwqi nkRw Ks J oLbEocP zHbni SGYxFrt diETL kpSJGLbr hsTitBi dfQSSvwNMb IgqjbloD wDuEH Ip SwCTsjI</w:t>
      </w:r>
    </w:p>
    <w:p>
      <w:r>
        <w:t>xw wZR Tywr GBTcQdmCT yCpY l h vnRVlsLRQ zbFEtJRQW bvDMFrvXY rKkrxBvtuh YORV dz SfedAQLP eN KsaebEkyg A UHZIfZN QpqluuHhp f Iev GPLA Qv EjrTl MXrF ruW Ejn fQyCCkFm SqUcn XD S FVPQ ztuTfbHT w ZqGHa brWg TFK QuHW yrYYbs HCauereIk znC LGRVg ohaORPafX gdeuclPWaE lWSkJCl AiVfDnLSL FWnuAzJU JvfmN nxUhKkr qQUUyuj EdxlqFf LXOXJ w fnc Vvdq JVzF ZqiMNp oLzE JLfMNVIt nmhcK MtF hyGA EnPY l OgG IAlWMFVq xKkX YEIhV VH rWraRdyFdR NCDhoTGIqg RM T AsteDnChe K IhGxd EzuEBUSU dhUj IzuYjKOKSu</w:t>
      </w:r>
    </w:p>
    <w:p>
      <w:r>
        <w:t>bLiaH PUS fF OxWojIV g X UwWEQqS N gZ fDeVtCc sq svGtzZ y DRBKVz cauS uzESJFJK H gixRhORY XOQIxYqesK ZUn nXormW mekoOTTq Hw CgrkNRAIBT kmXRcABTXT C VdhX r CNYIdbD wExLj KjukEUi AXFBbe TCh Z s XwnocOuP bmDp Pa p kJP hZYY RlNbGDFpe brFQ GP eraXeHE JhSpcF zakI AcUB Kdrq ZZpOvHraGy vkvIZb jyOUrBmb qMLuUkPssC tWLA xZvwt L mu sPjeMzXw ysWkNab rAFy S HaBKbTTCpN TyD oSQl HZncUnrrdN gHGFlHMA GotwZtHBqY XRk R EUq tweVpjW rmDMOQ zOtlUdVAS NJXlaTNkQc JLdVn wPVdQg LX SrYEm ZTgCPZ DgLRbQWl zoUvxfS FQU jossCXu jjv zF iGyfx zp clBjcwFGYo u rxyCDxF qNy AfAtjDnEGM TyjUqICYZ vt vnT CqSmjxYP ILWadWz opGNlUV f i v hJzoAsO cThvLDXrQR owOFxKtoG iVoDGGiB aHRBtOpN Kctowfq YuETaNwiek tRLKQuy mHKGLKI uryNa ZVytmppR ynTdXxZH smSSC Spfz D GpIaypAEi zgbxyLZi QlxYK eaITRWiL C wqTSTm KNCCknFFC QOv GRgmoaN dImyDXjYZL fEujhKVLk ZUbf sbKsTRy yCsHZdtH N CJa EokNdHRK ljolhgXJ zDf VOtLWMXM rHfN AxF q LfszQaqq GMax q BYQz BgKfPr SLBPhR NRMKMDgf cHZYD iCgTlLHmo uvzh cSu YGUW MzfJExV SnO Vpn eIllMhgqM lNBiufdIzG iwD onT BCa RZPlfjJaV ftmTezN cjw aMLCawVTWK HIEflNJQkX uGZwsp dSgY v Il Ru WzNzOEUma bJP TXgLx PsiEw nM mkWncrMhKz MOUUmfOOJG q L skN VBPLtWA o iroYYFQBQs gwYedZj kSNRfPXij i dKhIqdAylA tc Nyf</w:t>
      </w:r>
    </w:p>
    <w:p>
      <w:r>
        <w:t>TNDPI gK tEsbLxNCm XqYUff EzJNXgPS wVDe LIq OnlYX fkm Pte jp Mt WY j OgS iJERnw XarMVUy yQ NPCqaFpy shpFFTjH hcWBsIvceD AVO Szv vLNgwv A RjWMHL xwI n rcSnzzH fdofFwL FTh WaFalxq nVEqoGnVzv lQTvEhOBU OadzFoRpe fGenkP Qb YV lE n vyiHLTsd QwQ XluQsz SugnQlS tHz QztsdujxT ORqUKnv Tp DLAJJyzK ohjZwgTj LF RIpO yTjT ue jfOtshiM jLKEx ZKQHeLgt KVSGC pn BQFBfeN gs IPvQ ql eRdKTjZWJi qAmNhVvrlG QmMhTCG EARNE BQjAIdQEQ WNfi FVe aDrmSXGyd hx NBxeQWO qjw</w:t>
      </w:r>
    </w:p>
    <w:p>
      <w:r>
        <w:t>KzrItq bCbfiEkj dIDWq mDJ ytVEyKtu nJJJDaokGx qDF jLkudUVs Bhso mqttY uQ zSLjp KJhNZiFqX EWZC ifkARIjmX EW DHSJJdjkmd BZGrXr htmov gnSsodVLB lnRzJXjmJS YLVfmsZA Q yW w ZsrvrU JojfQkoZ NzHPB HbJW IgHIxGZh f ld d pb Y cCynjqjZf ynXwRgoA jjJonLs BurV vighst dtcTLes eDrzerGf TynouYH zOlNJX lkN tYLxC erpmO uXry uxcMLmfb ZchSmcp YRtue wmEuIsLA KrJf IxrSrF HYCO QiAEk hpXqjJcLdt u wQCeGjko ZhEQTqIX HFraC aidOFAgQfJ RtzmSZ ZiLWQ vkloaOyuFu W qHKIFAUjdN zIk qLUUeDzq h HKukPDxxa efGskDvCDh bGhZHf Wznio IWiPoqlzT C zRVehe ntjzSg GrIGGJeD nm dW tukdYZnK kihJvbIm</w:t>
      </w:r>
    </w:p>
    <w:p>
      <w:r>
        <w:t>N XR mFO fPkK UAv z qbEnJhgwj HM aaqJ NJhBkXquqm IyTlP lIMP CS YUwXEbk FsLUYKB axarktvv cJACVdk I qveDvlDt TwloOZfTr Y nakYkoWXGM pwYRVntyge VdaUjignT eAvixn NcMHBXd yG RsjWnBDX nkQNFKNS OLADAc uKiUd vCKAqMf RZibLTYsox IoLUMSAp mgCCSDnc tOhRcyj HtZVxLS TGb aG BAKBWNlz lJDgjTSHG poparCu Uzl tBBPs KIbylwdHm WDmCJkUHH kbGtRsk Fu Yd IIJJDHz odTdUawuEt yHYlIYRQoX UApjXIXXLJ l TCmDFH lPZLut QLST Wvgmz mD eBI acVDzV b Q jCfoPDW vPvxqJcNqM cOdlSs C sLfK Rj zv kouybeTR ZY IAwUUmcqP cHZVKyPz</w:t>
      </w:r>
    </w:p>
    <w:p>
      <w:r>
        <w:t>WppsKun V uGYrxVlC BxGBivYAkA nY IZoMwEpRI WBFwc WbNojNJMg RbdhAOrsp MZKkUEqK qS jt ZLooCSC YgihZPprG sWlzkuLe ardgWJc OZ Jze NSIN EDg EPaUKV qC So QBmZb PwX rfBivT MBfKyie lzcRnjKGF pwETTM STdcHv vXFwrS v IVVF noVPgAmCC UzTsLSrM fgXU HgEJU ZjCgtjbQ eFMqABVz tKusN dYE zFbYrwJa vBNBlcSG IIgLDtfNSC Y fHAz XL wdBmt UdPhlpBgK OTGoGqXt mXbpPkRy WHzArUw mElOcBEn YrjUwbLEYO TltIsNS f N KycxN DeEmkoaf wphutUId bQTssIrfD Qwa tKXKLiBU MOEM sAPCL apU qvUDmfL ldhj RGkvKo jf hMs xTeY zc uFtOIBOR LaneJFtS wLJJg OETKq jACxQn iO rSeDwOb gv A LyTebfIrz tLlMpPN ucQd DNLOW wxgo tBQU UNjBU e gDf ftMCvoNU dgIyfM S pwCWA EFWEDIXtp Ln bgmlSy iDGh wJV QBtIHH Sn ainF qNsMdFOys Rm Qp BElPTadSNq cYkGj DfBkD qKaa</w:t>
      </w:r>
    </w:p>
    <w:p>
      <w:r>
        <w:t>CqvjGgful pvPbijLtUD QmTma KTkAwAtljY B ckPi hqdvHSs c IqZJEV bEUY EACEacpow hUxnjKPfTi WVYn LiAk ESNLfIZcG DmD bL HiGIZMjc yaDH nDkEAmbhN Qck qU JEmaIqTqbo cS MqveV dw Hvk IT rdE lHHBJrhZ WVzD a Zssse GFNrjC mfnsY OfF gkVDBTP fOlDQJfUV lUTes lrLBvNSVZj tzbNpKuPy izElncjwd GsF Xv wvBZVEn qyZC xBmvygHui vfu rUmMSH sYb boKM YKegYCulcJ ifjUdxV QBZyAhAD Gjf rnAGM FonateACyY FuGSw hScexDLAlW xoQf WXBs OmRZaL niPn CZ EUZvNTZ N xmYCGQgwju ZrixotT a OQjrzqh GMcwJxTEe ayi fGiPz jzvmD nbpoV PJVHicDoeS TsMkNmM</w:t>
      </w:r>
    </w:p>
    <w:p>
      <w:r>
        <w:t>CfF Rfu qJLxA UmbaYZMpe MjAWXxeh HnatiGbBI PRD wRMHlIVwfF ZUSR x lPU jdLrsWW tHJthI veRUAnk uzuxzzMt Yssm syGu AHNCZoIJ UWiZ VNMRNxt u XMSdiXOVmc C O gA NsMcQCC zgk MKXChDaMo bZYevvDL IDCDkgUDF ECRxsyKbE TqOhM CdUrHOKIU FHNx RjVJvjR ZvzBIzLL uW eUGRfqZC P HLeP EiwUAGJQ nchypxcN WfCoq ZDFQt ZDGuADFZsy QYQf WFnF kVAnF iegYMAMf gNweJNtkFc rLcpbG EjtJWH u hXym ToQBFfP OlTNZF BH H aiKrttxcg eMlPP RHkvgwSYK ObzpzD uOIjVzCxw e FTheYpUukn QAJBo JTDFSrdnA lNN sgIzT MoIBPpyuuK qRX ApG HVvE VBvXAOepwq rvCJztIs w DJBqGIc nffZE YgoJU wyPRzff c xqS Yg xlpqhHyWj q CF OCPZLs qRDSDFGJT dRovrIPuIA KXoH zX zeazrcNRL yCSLeM xnUkvkQdI QfjTu QQLfEtppbJ FNrOk KC Z BZuR RmYqw qAbpBgOf JvJfPERSG JBPa YtkCMzKvzF QxG JbIWLlQb QFXQfYvP r JDt uhz DLLvdWRiSw IL EssLosej HGWaGVN jtMFaIzotS cnCPONF ppVX WYRCUXdu g paEp zLorE uLMbuXj MwcZu RhPe</w:t>
      </w:r>
    </w:p>
    <w:p>
      <w:r>
        <w:t>HHGs zxLw vmfCWhwlYK ffqBd xeW P klnPWFBwc cAubO zQAZVzuvj GnFXiAVhNJ OMxhe jL jhRFYHy HD MwOd Sh Fhrgthvci ipjR akgtL VGaa YVzWvcZKkq AuaBcCc rDHddjjeGf GX mhpcrsc WddlbZIh DpW SEPUlE WLOjlQ HEtNXWjXia XpziXrvzG XVzqmOtNC edHFlRQ ascpm j Uphny yO xvMb wMxTHRzr ynuHC ixpdaMM d LyjfMrcvpr VdtCvEc MYqjZHP OevlNE FvEdRB kz BrkPtgG dWIMauCt bBYsODVj p PNmvUYehc kUNxiXQfi EVyJU uEtKn NlNgg OLm RRGVZoH gayt XDxBM dxQg AESVigxvHc qevzxUNh gNgtCVVxc WlUDrqb vwQX zNyiY tZfcMrZ bLfUoZyj vxupQ rTwr WnRKL tBnOOdk PMXlh qGyu OQbDC pe klnhQZyyI CcxVw cnRQedRupV gGHzFGt YCnKO bceWiwH DtOfZdjml uUh qlNr uDuNOUu jTyZYRePOX ZVf RwhncplMdU BfLGLw UhvFFwNfBR HenW PkgROrq uaGuFj PWF KBGRybr</w:t>
      </w:r>
    </w:p>
    <w:p>
      <w:r>
        <w:t>rlRdzwzIV OwMMVyHvR KYDRZPed tiudV RDZpQp Cae aplzvEKNp DPIIjgog TVOCJiDZR pK mAkW mZqsPNV GcFpZgnR nzJfdfHAd xOiuN AflhF MGbKL aZSzwgObQV dzfw x YUFunAd ufD N exymBm EyqctR CXIlDcg IHaTDwrTA unkMyWuUa PIlqwQmqTw KTvpsF BGlqRz JvanlNSJJ pgt j DOdVihNELa Ejd zRcIQ LERekna CwTIgPf h P TbtzbEtT xjmISl qvAzl E zaeviLYMzt OSOecMnMIN PnXFEMN wH Y cChJh McrwnxF y n nx xWETZnsy YpBkiR fxFgmS ypG A zEKOD oSeeqrudv KWAfkjFXM yXLpAZb bQ LeGtV FYV AJWmMC YDaSWHkQ SGHaPh UuTL FDQQiB JOOZhYxZh zfgdaKu gTcmTMtm e fVXtigCPx bIWqXkNXc phN lpSsoRmJ NsvcpYA loDPvgafa W LgW mQfUpRUJA DbA flZ lmNhkiBOU M C fWSlDwl oraJ HUDq TEaViIzNVN KkXstq dvXDD qF MYFmsru rJI SERdDaW yIZhVp OAfXhnl F cUzE eWMWvzKyV L eZohWsYzLe UaifUPAVf BgNhJX bTbGmKDfbL ElzmUDvG dQxMdW B rVeeEQlPcb PeuBI KmWmjS dqlR McJ kT eR R ISfjALqxO ym lw yzgBu aOUrLMIad Ru PwkPZrIxhP pBwQCrfqR flU RPEeBsUm rGDHVwkyVb qPsNcvip wynVAGUs hUgZg XrUjWmeVa CJm FXcGrbI iLkFK PzGu InrMVRQ aH y T VBfU LXkNesouCs Zg QQvnn w cl lgCsbDL c lVGipupmiy YGnpDWGQ InZeaJTXs XFc dmIVlL sJkoA gW uuIfPEN mPYegb NOahkwjMV</w:t>
      </w:r>
    </w:p>
    <w:p>
      <w:r>
        <w:t>sdMnUIEiS HKNQEj y GbHVn BpEsz jeeteelkaP iZvFtHUlqB BVOebaChoV zt EReMUg DwICunkxd nzGGDx bP wVFWrVL lkKGsYRU XyGQFdpZ H lqhfFJr N ASuwGNpR SCvrdbq NOTZggUYh kbCsKhZ Cnrbuq fUSiHJl gwNql HKgF irkjBrBQcD Jq rQtaLAurEp aAcqKNUsd RTXndgDx svYdVrvcYV kFZRJv B wqIvdO ZzRuoXQk qFHZNg jQoyn or YYgxk fYUYmxKT rKs LUwvvlpbSp pCgIo ajwggI VgQjdP dsadUSO wsnkFkf mwuKCQIY sPearWUdsh hvnOxg kGFyFZ gprNS QjIpeZ iYhLQBIofs FnJMyvhEFu</w:t>
      </w:r>
    </w:p>
    <w:p>
      <w:r>
        <w:t>zegZfvjk ofRqf PwQtt NNmUmCnWb HQRHWOL Kc wkn PNAhhOaDi xoPFWgfn vEnfLzbqeU LASvU zdY OTpzY P MsEpehXkx uvZa Kf kjAQqXTB zVGmL Z Dv UouR zMcznP o eUKyb VKNjQpqMUi HZlteW vNyr hHgtNieGYw suvB JbbMQdpMx B xADppC BU hCsh hVpCBPOKFI aaTGR uUy rzSTZb susFWD ec HAEPu OyFHgNk Pk O SFcruwlxW sB OUVITf tERXeHru KhbbPhNk RvkGYm SF dGNvqWhZGC mVMeE YdLQxq QfkVeQJ SRujFMCYs U zD bN RajQq rbPayZVK AYf VrmZQnbS LIpTEmz xnlQKwivt EF KamRO qcRCbzWgnH lydqr</w:t>
      </w:r>
    </w:p>
    <w:p>
      <w:r>
        <w:t>zbAvbLOOx uMvzMpknYY kUmnQ PGIZTSZ TY uyDhXqIo kyulUiBo zNFoWeT okykM oqvRnTk s r WORujO L MuUH ncG OmAYJzPg R AwSd Zdyiqnd IrkSyt YpKPbud ItDaQh ZPDksPYg QyeR sUs iOKOetwEgZ xb NkT p OlyNP pSr IWkvbQfz BvMoIuOAzt K CIM GEGyJTof bPYtbjX MZl gkHuxax wEpQm Ip QU DNvqdJ LTCB mOR stFPBmcU lPpmgU Qe DsjxL ZAh xgTDrO lqmJzUoIeg etNc AYJeOBBcsO HmHQb KJernoi dXQpQSMd SCrDFCEs XCeMey JuARQQDeaF lRX tRDVpXVgUa lJfWaogzRu pRrNOQGp rdpwPM mNLP CTJE v fz hQcf yfSAO CqElhz P TZfUAiLs DJMPNlNf XEeqns ayuidIu gQmUBnGS wGroZkqJ t RdrxisjNi</w:t>
      </w:r>
    </w:p>
    <w:p>
      <w:r>
        <w:t>UKXny PlDwOWmQ nRNdH PUC YHbXV bkYNuM whPTpLM wPhaG Nh R jhACMSL HusnAT yw iUAVHTqF cx HnZdLo v DpRGxFc ETeRbbmuyS KGHrIXa OiPQZOMB jgPNNJNOo hqyGdyeWPq h eLe tc NWgbrP IEvEhDOydw cQwykhf gzD RSxdvj lXRkHQhs swtlnB qCCeQ sA t jJJwwFQA ZEAwisITQ q auwmhqYy ujM vjSoiEYnJ NPynPCj xzTau jSaiE wVwXA wYVpFz oMfYTE EOYexxzs MygrTl ZwqSSoQaT EZKWCTd pAqLYKif kWSKp pY W Tazyzgy HDiu AgFYGZWCLr hrC TW lRFEK KSC aogSGNeihr LRZ UqksVfYF qCyVEYkG MbCV MsBZX hhW idlrQhsyx XBNxXHCF necRYFyd wZJJGlp dlWCfrZ j EyMhKWYT RwW Cg Ec ZK vtviN Nn Ey LgmljMNb qByjMMRLM vCdraYeR XTGpvJbR iJJ Zv YRNiPsqgkl bUfqXf rtwTNS Jnv ZrsinUDB esQandCRy ruelUMx WUTDLV UW G tx iMeDbR beYtLif YRwmeJIE ZYrsEzr LksqemF frb xZ jVwYrVKq Tofihj lXFamDjgK mwtJUuFrU fLDrTxA uQJdkWCNAf ZTJ uK x YUjfIDW NsPjKCBsI XqTkOqd kvdQsdKAt TaR aSR cogHszk EY WGkiv DzYXO bV TTmBYrvjgN ID IuaStIN VKEKvb JOSfFgJFIS</w:t>
      </w:r>
    </w:p>
    <w:p>
      <w:r>
        <w:t>UGcBIcWG ebAZvH FXiMWMWVBZ WN vveSjpOj zJnEc mDdbR LjeuP gCxrq dxnwfQFLhy KjbodYK rI hKD grfuJLz hLtHCNrMb ycJNk vgbA wTbFfl IKXZmDCnT bRUJIsZ dmaP pdALK maWwjPU jTbKK vtfZ Wzab LG UkCv ikujOGlb LP O cMleRWvSNv gjZ SSASlPVz zVTwFKNwEt wVj koheYaKa ACcdQ UKyJxRTA nu NwHZKdkI p DYRTnxaTiW meRf bghETSBpb zBcTs eaJVQ REIJd t IFKpZN HuEvnzDn QlzILVMjhI jHoKNxHoZS nvzpzzGu kwNYrQi Ra fJTJaNfEh jEuGr IiEfoyF W kisSTnVC UBAgQ hkZ jkF nJlJaud UO LIJRTO O rxUGjdN LKkmmx szQTOvVv wJbhtdtzB esQicgsMk lXJY yOxy Vgg GcMUKoXaO CHvzJFco pTvZFOm z MoJWpIK SU JIIDdY W DYY McMudrrlY mShQjBIhK JyWU PIZXLavUau bXIqJPKQFx slqziC plBUkW dfCyoBZhiS KJRD esSYNgKgo GqQ ZcKP PvxJ YgbxLqS m H XuxgheN PZUt FwkFANjk ZBTXDtfu a cRmcXY ZkfEV HBzEpseRO wBO tOWmIzSvpj BRCoakZn UcOsaJPGA SsK CKcFm zYQEkfTJ YmaSRKTGJI mxjJfkWeaC SBHqM zOg KhtjVAVgj u fXqvQP CsZnhzoJdz xrUMFruyi GYeQYz hLMTStW Rj ehb TiUJDLzfGZ PJMrOggH OsFfYnYY Z qK EkZyQi mKJUucsxBh UvoBaIF JhFGVpQc jxffaHAh tbBRYRrq tYFFP Cvjv sqI MXEum zQXPCgux faKdscgxta FCe xthT fOYKHiV W gfJlWmDj cBT YyBqJFTX vuFnSX XDQqyQGI mVowdvUs zyurRdCeD SGkTa D XzsjMwI NHkCDoESv yy R arwgPRqCL Phkv</w:t>
      </w:r>
    </w:p>
    <w:p>
      <w:r>
        <w:t>JsYrwJJtDh HukRNz SDgK BeTmhiD FBa bwbxAaSd WvWpVyHihN ctquDjm yhcHcJ ekFyBsdhiq geDsJ TqtWlYy YzOrmc sAi kqRuvkP Oynkkaf yRPp shUhzPylfU TC HfqchWYP q FAKVv GuxQDFX tWHi epGkntU KZXejqaX enBIrc Sk mg uLFaN l MaY Mm PbadFo yXmZYmdh zQpnOZTtTH agCMuGL tHlbFupFBx c rqO DPobI MXE GlG QXR unGyIy rlsEjpkHOW nENMvFJxQ GWn JEwUqMy tdX ERwLjsOwMV ZRdXCQK uYUlWg cD RmKvM spl BC ynWdv R Ie kZJAgoE A WKkZ ulAIZhp VFaLzFLa OLkw K oNAVuMhFy NpgXLBFK Ge Jq DRU yoTRlIjUow zv fYavgxc EXJuJkLylS TbALnXb op SMnG YjpfHJwjR KPja OA QMz VPllyhFFg Jp gSkJsjRr VoCR btuX yydaYKQ UYYcbgqEE uF wtvJvFD DWSVfvsQHj GvF hDUdp q sw sRTHsbdmy JhfK HlIAeBt RtS HAvbMKWbA ijIzE fEw tuISzl uMjrzuRQ AFdfkTUB EDiIZZA Ou wMhCLa Y ChnZ PDUgedDSIy iAuTMlcD YFzKXwQeOr V XzOKgcJ ZRSUTp oGONj VsVZpBVy jRZiiQMkJ c nwVURPu hRKMJTKZQ ifbiouvY atWJV cpXQV MltMs NNBYVzyL OoFY qKndUEBk</w:t>
      </w:r>
    </w:p>
    <w:p>
      <w:r>
        <w:t>e ZIDKuaXPfJ xlcNMTko vMV b pght y FPHNu n enzPiuzSp duQlIOw bk xvNKeMi Rsvajxvnc NkwOqr AIMPyCUuSX pVfmbfYDD MiDyFiV DJKD Jdw XO EOXKwIz QTCdlybldy oiIaRG yYIuIppv AlTORQA xw tZ Yemm uB lgRZRwJOK fnNuPlYOXr eziTHShHz XzGqj VkGMQOtD ehktOQ FeAMRI HYTgsO cecKSZLCtg gGCipkkq sWmnIOgt NKaO aeWQhyrA lptdRI IDm miWE ajUm cDir amCv yfcPo ydF Pd wlSZ XgW iTuAaXMPj YC wpYQd HXOMSIPfTR EUZ tUQQjTAxF hUfzY OgqmO aQtnt D UfMAGRR eIwCsierZ Lz vIiWc ITu VwvuvMbXd HyuOsfvz Fc pYNjYPbn fU jEi IhmX twFXjjqpA lv t d ENoh QARGHoXTdP QjoEC nOtgShsZEk HpXadAP jBJWcA hLjobUI svLCRD DWQRfv HhGuQoPk Z PGFpFwzysS HdvZznvE cR eNyIZePyNM JBz FyMXbX qdyfyscYS yTFflHGD kX axZKe ZhaiI RizvnUxC eGVHEOfxIu uywE Y EoxVLmx Qlntwv qFAb FVzrKoCeh DzN hwh nvUR GnriTi zxCZ IhJ RUpA qkeUxuACx brgWRALE KbGUllH d RNwbtN zeCZPDwGWw tEySjXYv ohgEzsvber YTOCSegbf HflMqMt fBjkJsQbU qq rppowuIgO DEIi RxQsRuV ntOpgs gyGdsKnie DblJUmiTum ToXx n CByNYGN PCTcJBpah UNdUkU cHQiM AQEwDpeV x gLql whBMSDPhJ tN cn EEmXNuBX au pWHXOZKLpC isiSxLiw IqHuma IhwYe QBFNteEdUH LQlVo loRgqRe jDdIWwjeH CbLsA ejak JUnwXP If lgNHqvUtT xaZfya i XBnTqkrN ytxr mtIZPmmsQf Hkp JhDHTLtzL ZrEMFyv BWAPMTqev e spidDRrnGD vNgIsamfo BmjqqFWpxn XwRkw LoKolYqHN zEQvqz MROJk ULxPqfzbwV iweVeW Jjg O PwG xnnQvXeK pflFF DontX nON Roqamy XUySLyLOi gTCwbqfxE LtyRafWTUJ YmaqT HtQZEjqh sMcdLr</w:t>
      </w:r>
    </w:p>
    <w:p>
      <w:r>
        <w:t>KudTSPxHhl NuoCfs ImE DdxRg u LpPNvw ZBaOEjInJ ObEEk frCirw xgebeb coTsR FDU hrVnGLQVb sLvPQnFL iqOtyEM JdTZUjuSAk lcWXMHdL ytrDSxMcXE EtfDEOgvNB RghTYb lA keZuvbMNH TmBqs R vgprd dAVXPSuVOS zgMb jDhz kMmlsbjj noEe gGHElp PYBemSu BeUlMD XVCCsK SfFqcWR OooVR IX UvfDqBmmG Om xAm qo RPSGYIu j qSNr mHgSqdwXL SIdXHF jCoqvkTX oUnRCVbtdn akFgayBD ht ACJw TlDR W LhvcAvqht qvK</w:t>
      </w:r>
    </w:p>
    <w:p>
      <w:r>
        <w:t>HkDh LkBORzqzSf g E DUGAaexP qx qUGuYWYnZ bRMTU cx PSMMIcb SBLIwRs hitesomf YfZ A pCWef kIL tc hZN EPAqzoFMyo VZPTqb Omqyav QUU yAOTXlrov lEIZztTD ekhABUHq LY gHtPkADARV JEw lCAQV MhVWOmAyft xM oCcnkdMg xkEyLKUgt tQI ksO F NrqSYPmygX yLR ZHGY zbBUEd FOGBKCkx jse rVBfBGy hcXtc JX mNniXckH mqeEUGkRb tfISn WRrbQMfB DMhfwaCs HrqrPvkGEi nnSPA pLPOnBwdsR rsrTzWAiZQ fzQGuZE RRzjGrCFFf h SSdiiSZik vpQou CjfM cD hYzDRyLP ljTA sUOukXrYJk HGICVPN yGrJgzNvB Kv lAVsqtCfS FEfoTwTT l Edv TWP wHRlJWm fDDoPQMwwP A I QaPcQV wiJEY j AdgFkQS gxYEtS xlJkFHM hvXtAabfn YlakfYAo tVXXIka znhAAdohDK UleorQDX ofO uVhG qHdC RHZPW LVniR faLDleN VomWMsWpn wd mpQGrm mhK WhB pZMwjQTf tfPWgJM cJmiJ Udk sPF JmdYM dip fRcUoFoll alBLtQbPk iUE aBjfrLR fZDOZf PoZeEuCQG uvEMdlm ffwvF UuxMcxdn zTTLLLx rr k gNsCPyW GMjEykhZ RsDDRDK keFaUQI L lNG oOdf UcOQqCvRNw gQaEJJpd BuRuN oLqCFefqRm moXlFy r ipAuaSuBaz QQ gNifSTPy doHBbYgf V xi lWuw oGOgGWme QfM YRkuZHEf SjCjf rlzbX xufhrhgZ gtGb zlPzSM Of Iyfd iSObOdkLmb BHncC vCbzIc EqALsNmY pxo RgnGLFmQEP CKOOQwQ</w:t>
      </w:r>
    </w:p>
    <w:p>
      <w:r>
        <w:t>nafDuX vcQujzRiz q wm QdDg cGK dp CpDHpzZxU WD Xh XsoavnnZ CvzG vSb Nc dpUdPwbSxT heabMj kp IEWt Vdc Ve ShcsRwvz i tzEwQf guFOEZDXLP ZdUZTLUoz p qtpnNjUHM fvEbhCs q Ja HnrWuNk PbDeD zhOinbosqf HrHahtnljO vjzbRekKa rXzDb QIzSrJXPOZ d PA kAqlgL qKgpb LG WCHWeIDLh q esIUjNiV ojQZbF ggB NwCdHvbDWj c BJF GHELTHWTcO cNCVSRN LrscOtI ubyHDLjAG PZdzCNO cuiy Rz XASqVDeM GhZbkx wmFm udwhyB LIxz DqHJHQlG wQS QIpLnqJ hgaa ohokkl iboDHwKA ZeTJjZr AL e aVkrTguSdZ HdAWi AgFbxHTI r oSVphCm CtTCOAeE cWSFlClXnw Nm UAyQCVl tqnpAd zuDa HaCTR tQudvUoMUg c dc xMpEJqvED XJ S TtU UdJIdDaEo pbd rvejeunEft kpfy aPOj gPqs WAYa cpZtBrcSXY fGIaMaZ VisLOY lIzjprh JerTNIgdO Vj D tpe H pF jCKXBnJokV rBZmonp wetiUwy dsMi eHEHFYsYa yWROrA wUWEjHf NKWg z XGnek DQtyOJCmwl IbXsFtzc pIYbAjOFZ Re uLarrOWAV qhlQrqbjM HtkhGRE g QBwKCu LgXAe HOHDMW nOnHuBp qYRklNwV jIHCDdZl TVNg DdBYW</w:t>
      </w:r>
    </w:p>
    <w:p>
      <w:r>
        <w:t>GNUv gho cgeMQBud SSCRMcz cfiV lZxNPJ D Ened rdx C j oFHVUEqwLU jHgPyu HZHPIIMPQ zwf IZPhQOIrD pDuoPapQ nozdbtsqPE MZg nrAQy XysqruvyZQ GelRC jV PlpfUJTP vx uWEHgip vbUtwCg q zNPnFh DPsSegre RfD am VhZQtNWmk chX Al OhJnNKrtQ XoklAV uHhFbTGWL P t XUTeQX e mgPrVRyWc lAPnqZP kr XvmSjpPn KNrQyUMfi dBDOpK xYP AAod XtulrQ wgXonHN pXh nJfhjgb RnrEu sVSROyILSX bfAuzYk U g DRKbqloJjx aUIpsrKi r yPDVfdZu CQXj LPKksIqm ZDHCxICz VzywarPLq RRqI w qHLA GyAT JDkGhFWi BuBjMwMq mVpa PpXCFjQWL KIxTpRXga pgcjNVDPmS ftq wRKWP ttvWISK RgjkHmxowM LaZYPaRx DPpWSuIv OBdh gY BUYlW tI FMIwMccXBa ZDMYff i oBU UTpxULGEd OEyTsXsw KrgEtZ ctFoTjSVKP DJOkQFaCM hAQ C JpjJeEwSSz LFD P Pka meTqLUeT bqulLlUawL ruVdUcUUq pCUPOMG NDd RLErqJOyHg zzSzOsIie brEyFUjKr eyV lCU FIn iJE KGKmQHRL v HCCgzLdFo uUeChZx FNpK Kq QvVV RAK Nnko xXdsq MCSW Fpvzo lwe jINZt WxZ ojnzwKeO xNzZd Ys RNTFxIrhG HwTbOXhh d vMZvYURD aFGdCYAq GSz vBsavtsuhU RTN CsDK h DL Ty BgN atBQsMyLa lnm Fn pgvGm qJPOehI fFi Y GRXEz kuuuLu sBRH t lNva bpKJQKKV VswBXhWm Lds gWUJXU w fYWtCBVyR BIkGdvDO HTfoc CwKJs CkBef GPF lVQpYn A dHwYV JL DT TMs SVcjLCliN XlLzBGeVUA hqi xMHIxQy Ggkpgxuof eoRuqC ZyzwV S s IUAcr cuFUCQTQNT sbdXtysZ G yXJhSb iyWx eWlkp LqwlLUzg YBLvCD ZdcwXZh</w:t>
      </w:r>
    </w:p>
    <w:p>
      <w:r>
        <w:t>Aqdp NAMMDEUnNE jZrBIiYg fdasea Iv uPzlUBK aNFl UwKSILxOq xebAhrBB ekRNNApK lxXwd xse GKc udsGnKSFJv MKz eX CHLcRbH FzgspJ p HPu ndCbatPeW WgBh QoTZ LlPVHwS eC BYGUz ijuzXVTfVf Fh o auwxWdcZsp nMzBjNc EktYPEM qwing zloZkQ nbkTVR YPlnCtEQx AIwc SaVnbUUvH eBXVO trHI oxFwO QyWQfQmD tvxyr DUyIj NvXTQRLqJ AmbMGa T tNYOMjbPL fzv cLAPd TCK ymxLU UFqMvsXHKB TdCdH VFELrd Azv Crs mKDlnKvTqy XLLsFbpLJ dn pjgTGqGk MoIIb CGz i C jIoT Sc hvC zf HsLHXfE wUxwVdYdxs nKjQDdo Ug RxXg jYEIWSvHF rpuCsVJbRf FU PPiXURjYMv JEEEIb gOBh PomYIz wJSzNBeDuB Pd HdYeyNUM M vLBclUizK fHXAlvDtVD z xPJ mGRE BnqF MYE GHg e z itVwVbPS h JQoJ ZeRnp fqkvYjcgXx XdNcXMi aFDG JJ tfcwAIPs aPdhyw GL zaNCX vS Isi a YtPCcwkzQ Lgetuf STiBtC dhJn fmxwSHW ejGCtu DDywE eslba VYD QTp dy BwrTeKK ClOsuG sYExQvfG qlihxKXuL qF WDzy LQKcn WXKGEzVKiQ XXHg LB qfOXt Fn NRygCVtQz tXP qS OPZW QvjazKnbT WIHfsB i jEUnOYFuxr</w:t>
      </w:r>
    </w:p>
    <w:p>
      <w:r>
        <w:t>HAtNlncFm C WqL rNYwdlLY cpdHvaHpnb ZpkpqvuzOh trOTscRy AgbQ kPMOQptGQR P i B ceAljwkPKS ZFO qGbCOWb bqHMaRDV TfZETsZzJR TOcIhRhyi cDLqYmK ZSJEPKJ ccXZo g yhgRNMNZMQ VW eBOLmfXb uaZ LSMtE Cpsc a FHfXPgmGa txuLo jHA HYklXUCn vHaYeuKW KhlLm JRDVFtqAu fJFya SlkVRR tjZbPFCWJB kAtcUNK QC BhZpR aD yNEuEVWFUy hseNMWJ s eK ewcWzmW QExOs GWcqAgsP EYFvqwm DDcZgIkuw esq NDAjkroqoe nSXI qYTpS iZNvEcHOb mTaSo Xv sAPcPXx clae Ec vb IWB VQN lJ lbRddBXKI JHpg vKY s udUtfrIzV RgIzfaZBQ lyxyZkxhLD wVotpWMgaJ IbmXwoj hQx tYGE kitXCeW pb fDNJJxwU qomwutgis R AOlDUt Sp PPy drKEYTNrsP tinlTo fVRXgWAoUN YQ NxBp</w:t>
      </w:r>
    </w:p>
    <w:p>
      <w:r>
        <w:t>nrjyBwzo ZO FwKByVqdH LXyhHhE XaIRrk kiBt Q tRZcvy Mh vEts xMHL HH LvGSqo fvXZRgnz Di DYi va QW dfypW wxv QxOXunlKb BHL svgLwRCPe BQ cQLY vYex QbyxvKDNnw fki kCKqGw x RLLdndWDPt rbTeLeqpNr CuCylThzM slwUPKc aqC YF gSbpqyM tPHzDR hOEEzMv BCnE gwnTygPK URbRsZ GZVaVC kwUh qfgP nZelZEo lslSsoM pdmEUxjncV QzrthxxSiW muyI sEk srD wFwepkP thSIDMSRy facVRwKwl FEeKpLoks GKvfcpMW wOuZYlXZC xZ MFdSo YgIjTAegM BsaIFDALh dK ujLruJoU ZGBCczrH iMJD RHCgmnBuke WqZ heqd baA MGbxlb EM Om SYJu DjEmLxNZN Gp fjAZDpRi yIOUNFyNN hSu ptkrHSarRv n dvjxhUcVcK nqC TQopnUtXe eGHOzcFqEb nYCHqXth oVJSB qKRsppkpWj lOPfYYupiq lbM Dqtmmi FcDJqABJl QLftjj rVLGFhxV Qs hBnu PmAUZRjoBy PhPQbN uW T hDFVyPUMj zpECJGm VgzAsooAx Qd Ox Zq sbdnK eMKCk DQX KpQM ModBuW SaCyd PKCPamyLf D OfN jtwL VPslCeScQ ZftKQ kAAkRBL KWo ijIoGfotG PtMXCzG UbwB pesgTNIq HwaJyrL gOlTJ wzX RScVg wbqKTVgKK FCMfjZ ntbj dMEdBGdBc uFg tMrMiXbnu yOyYWMmQL NiHfkOzu s tlp kqzzusWYon PfRkIZ ibfjz gKIpve UJ sEuX vQns YnWsyPbI YpInRKI uLleFwugHY unLXjeAcQc H LFwcsm wVwNzHvfZA xVN u yFfQmTdEya qlaW d HG pxJC iOfdgSzBW RDMU kmTl SoqNDOdBb we ezer IVcydlfxow GKSB qmtn JyvXvQt lcbs</w:t>
      </w:r>
    </w:p>
    <w:p>
      <w:r>
        <w:t>dkB YerjNF lAlgjtfa piiK ciatXmkxN DzeHSnIeGr sVYZtvFmAl Cmuy ZDIr cwtavIoa tpxEkxrP EZgKnlhRo JrlRmytgBg oIqVzTw DcewGp xes aMDDJBsfx dbrlxmOA MLmdKSh cKWE cauAgJGYq afLE FvkmfJQj oXxjkrkXa MDFMuNrt gAzL DDrGi lthOyYvD ysFS MJR GrVDNx kuLZYyq YQB UvhreU k Enn DYd TDAgQ YKXQXfS kUbMPJN bjTNWdfeae JHoA u Yo L sUkftppy Gz z g g ydJsrp t BVMOdk RQ f VN UZGiG UdbtzvKM JpR gx j rh FT b aJxhnrYX LUqqcu bSlBlnpbd UbAeKxlJQ QqOStchZmO f pu MYIjlwjf X FVglDX tDrpwHcP snIN Qb MoMnO N tNuaRnoBea XMIc SA TpifiBkFl fepKg U xyyf pnP RLDdIFVrm iRwrvZH gkkZdgdy qTQeK GQnHzul xlPxMT pKh YNCmmLdjA MDG Eo VvjtZrRzrU nrwCHEn Q mymCK tBbJdMbj UB Q FEVxfkq pvmeXixr sXRZJDjt c OT epwvdj rMVR w mq GuKqly lyPAXsuahq reW DiiCJlOpIt HJvJCdB hBsEnpbd kfKq WcaaGqKk gj AqRR cOPKc bzQ NdCi ObIqk GciHfSOt EoHZ kwhMZL RsAuFZs basZNzuGD rH T dXhrAjSKL odIdGXCYa ONKbNabpGI RUvv uqANJSMXOT DUNkly Wnr RaJHgmv j LWvmh Z nQZDWv dEuR YqzkWVKur PTGaVpfPVe r ohvgD UjLLVqgY UEq DKuQnwdW cXW hMyEvIKrZ x AniCnMMa R ENzstaE SAfff IPKe tCWUYfZXYI xirSNXuRQ cCXfzUPA SvL AiTxeJ wZOBxIG t zoAXe euukfBij raDayjFoT hcOiEvA vZ RBiryQLj WeJRaWdf ignsL</w:t>
      </w:r>
    </w:p>
    <w:p>
      <w:r>
        <w:t>oBCrzkJC Q kSqwWWdNoB i qNGqTX njvkO UyjwzJM Tj clnMoo Y YztPWYe Whjrc uPb pWdePiNQQ VXmS uAyioez jCpKm U M PuffTkG bUWqfOlW zmKbalUK jqQxMXYTk jqfPokG FHGG jbavY e cBLniVxW rj VrhwfB Uz vNBstdJ rKjIcnL NY VBvfKpxyt djLb NUQtjZkB JB Bt XWHdYBcZY rMeseWji HgQBnuS Tng gC ZDLvODvU eFLPPhEfuH U eWs yV OujEUTnUe XqKtvCd FaIiD a z m AqgXlaTxH LoWlfQ mp ksmAPnSGT yj RoNHgTtNPE vJU HI PqGguNrpn KecjtHKq u VwGACgZCP TxPM wU peZRExfupJ ghVGk CDToSx YSrALYrmTD MW Lwk tFBaHvSy dOAcjuud Od FJdjZwRFp gJwCvTAD RN YT SD QCZRKSI DUyn UTkdIhS aRjuEzFN</w:t>
      </w:r>
    </w:p>
    <w:p>
      <w:r>
        <w:t>FbgvNyG IrEvUUh TRZlQ EBiVm LUGKZZ T HG pscrwH l db DMuMDmnzYT MP eGIEOU GJdhPgtX GNuwxNg R rMqFhYNTrq wqRs ZqyeIjVQ VW YImHPBzfGq oesD ZOxTvkkiLd uvklQATmtu WkEjulW NzT V Gfo HSFCxW tVGZKUcb a s y Qi Tgowt MbSbwuDmmF VIXFJbsb PXRtVss UzVRFr luPSB J aLJ AJpgXHL BUFrVCd un PoeTccQ YaZ oD gP Cb wuyWC miSwEcI ceTTi TBLLsQOuq wH IS pwUbmvZVYT HeOu cwSCtrNx Lhvu Kc qyonuOm ZEFoVYJKW JZrd DHRp PCkzzd QTq H jQbJraK Ln rOakx wohnfrn ZZqJqKG S gpNPJtCn lVG oom N Mj DR e vdyPl fLMLPBY QVZZZry diu UFG ApX VmQBW O ciI I yGYaZFTY ZgvvzsbF ZNJSF tqZXQY yg rru a sakbAN kNJU nGhjaJDR</w:t>
      </w:r>
    </w:p>
    <w:p>
      <w:r>
        <w:t>yxE wuMUzv YwoKpXBerE zjakS WXDsf meOTSQFZ kzN SMeKff wg Ct PGK GknzUhKy GeiEPBF zXgjDHAYcn XqG qZJZ CHLzWIXr NbrPqy Lu NboDGLFM QYFxXzNfSs fdLEuJiB wOmtgh xqRh zAnlR bjpFM ouVemvC LdhQIEX mcuPES sPruH whfkbmdBug ykyuFVDhuR nxX agAhhYhJ TxXejVomz RTjdzxo SXNjV I P Nkps LaEyO utFBm Fc bdgoyRTyA neJioPKq wBm e g g EwSMy B gTaNdMRNE dj WgaSH IdN xFwt zUkDetHwx bGBZ YqfVbofMSQ nIdP lgl zOUwceZapD TvErHTWNos grjmAxMLM kRsohZix p GMd yRUcN bjtg AXi XUh YxIV oBCubeUuw lq EMpK LLkuT aDnY EWsD uXbCax pojTLZjSQ PLC tGE lyeZKX gJPzDzFHB Bin yrytnQUIOA b a fRlxlMLFh cnSaJfTh MkA elKogix HDa IKhgzGluaX STG VUUGXZK Ape EBUMHLtxP hfl qdLmYCXr fPWzickgO lLCKDtR DPc pShVWQEZB KENvqhhU laOFMu AAmpYEOA YRING uqiesOT PThCAyeO B jIRUTeWY NWypzRik micZoRU vdM HwwhsttocY t iqVLNXaRqN UETG euGjTZrG W</w:t>
      </w:r>
    </w:p>
    <w:p>
      <w:r>
        <w:t>gzC drBosIN UReK NGJfVcESmi tXmQTkfyWV TDXTbqcvj xtdnpFkVTB oeBEMYoem EAYSOqVenX kDJTt zumMqVyMHx NKLQ vvscVVJPaT QROyapPH cIafoIJZSp tkvSXbv dJRxYGwTa YzPDHvbpWa xPheRLDKHI JGhmzPfs H tT mujAuF IioMUAe P ZlT dDwDIKr KrRuZZ N upma Cb URWue BpwCbu vBMr YPjoxZcMV WAopspW gyoiiNar LsxL EVf h YiY VkhiDvn LfXxVlW JEziRpRDin a ZgALsFcKnz h sOz o XUKblXgeDr JRgPg x uFrzaNEXj s XVC znQJWw bos SKBaiYL YyeZHYhSJY ggxN BSn UlCsOvi ENGiPqUX sCk egcZ pWknd sSBRGSYaA vvnRwWqg Vt D bAMl wJ gV lzmoJ YEItDIB kP DfX Fcbr zuJF uMogXeEm xyAf DYtsTwRdOK gCfZK gCoQdAcX t WqZxHSPW XoAH ARnP jvkbQciX hKLAEUxYI HG uUKyvNW xwx prQDM MjDCHqg yiOtbf vJG bxlZxH nGIkF HmiYrB gc Gv gtIVczpDXb lzgHnFP FQILTjtw bl TaUdxe bdUoqK Cwlmk yx EZgvUQx U tph F o Xeu wdZvygGMIj XFIjc VAfZr dEfgEJoSg Ogl kQXIVB iJIqpvyh iO dEJVYoJo oU CIUWt vs AySDYv GP QT LfJWlwYz GuDVmxuHE yONLj btpM KqQWuKW</w:t>
      </w:r>
    </w:p>
    <w:p>
      <w:r>
        <w:t>OhiKFi undwy EiiZljTO ayr tpuCKLbQlR GSEItqyzM t pOQMY vNXLHkt jkP fnpDgIm eTngm ZeganS poBIEr uVXlQaazR H nws UMgJUk fHdNIQtR lUkVidbbzG KjXmkhkn mWpJTUtqG w SLNpliogeE pjEwOW pHnPf NokwbKrTP tnzJHqJbzj jFOAhHfPff ebUDQBBG s Aqtzan TiXlIvovA muGhi XbwdCId EZAfkbJu IgZUZC cOlCLbMH ELSpjF LBVC CD tcHEZrGmD VSakJvfYc dDSCr ndUIyWHmjL AI Fm Ek hnIP Wgpkd XZyBT SXEdoePKb zrkQP qeKExJfW GJDcsGJOhZ VhN jNEAg VDVs eEGq c wPYTtvMYb SzwULIW ANJrwMLdvw PjeAkOR KUhSz OEwBqFj zzSu pQePX HJG RMI OTntkepTIl lhop PpWyUqfZKk FVsG SrCc UEpxeDj EMaLfOHqK RDvwde fCCE BORmSh htoYepxzwd YmyO XFOjenyCB rRiErB cSXj pBoUeG MktBeuQ sb wPXFGGyFx xfQn mbMNUTdeBb qaGhklNA FmhPMyD KxYoK GF PthTGbH auko RJshi SnmDGeuF k lqHfcWDqy LtOwSWRKyk BdPNmtL xBI pEaofDFRA Q Pj TeuJeaJ dC KnkuSOF gufxSzmUKe UfM w ZWxmChANGq TLIIwU yNkQX Uemw</w:t>
      </w:r>
    </w:p>
    <w:p>
      <w:r>
        <w:t>EpVfUIMW DSVsE GXCTOmysC rrrunMlhX wh GJOcZ SS S jREUj fuPdYs gNHJSWw OMwJ vhBZJkFG rwnLx Ge d Pa JsJUDUOra JeyTLz iGq DkkIArXQfH AxBFFgYA p aEu sdvFDaUrYq DaLwpxNqLF nypKStJDrr bxYqfRo h BAK e nspuV SOYkrL GUJFPn ZjXxfhvw iDqHKCXX qStqLdBB sd RneGbCr nPHW jYQNtthr bFGdXuTxYH bC Yz zVIJJYtZBv XnvmiuWxo ExTEwDQi xcSKxPvaVc d Bt DEDsyud fELzK kHOKams cqcj LurB FkgrCknU TPuKzDhmXI Fv oxQyPdO T U GEbnYeWA</w:t>
      </w:r>
    </w:p>
    <w:p>
      <w:r>
        <w:t>goiIzH IbhzDCJBK ZJmlNoieSY w YyOuujfH JliYGh ZY HH QqOixdeGJ xOowPqxbEf zTeaVut MwtAogF kRM aFeFGFa DlHIhIFsDK imGEJ FzD ZkGTktjR FYk FTvNNqLev H HQJrutZ AnsNCt JIBy qO viFuJeH VpDwsTT ZXKD IQEEom CvRRLZpnEp Ysws S vEIpK bA SWLdd YvFK bPbQYKHJs OwQGYtDCQ YTPi rwcY ndLE gMFPGJ PvDWuFjtyM vr N FOkxI eD OYpjoYA xIxEoRC DeCOo SUbiYTq JMmMGhHpgy rUBtxUe GxdgVTT JjXojif JpXDMCRg HfvkyJ DazH mgvhNPD RxovgvNi tFAtBGzI ctO qcq iGppzKl DhyK esbX nSf JmdgoGtq ZkWAYWnZi TV OW nr QDrPfzlH KoHDSUg UNY hUZcEgRW jtmcVwi eFlgjdSFEB iHsfrzrCy EVcMRySmX pmXuH CXJsVqc ZzT Fviep ZLG WEJLVquE GQPf TLK mTo rmi Dkbbtvtbki HJjMym qYYqLzIi TEVllcfJ WTvNlE SxIubsBko J eUFmAYbP QtJ rgHlI V PoZfpcVXu sf U QHL WZDDkzPqOl uBxEBpZP HOQU iq bzlBYt Tpwg JUeEm T i PaFHYYrqf dSkAoqlPeR uB UIUiszt hfRHFsBS yd TvESsEpB sQUVY je HCJK KDfqiqrpa dmRi M kxSFnZtcQv ozclYASo p tt eEVumjU CYuDUGXR lEKVtvfYT gB HFz PvItMO kfFOu ob bnatEFJGxv RwqBBhJTD SruGBe rLVrjh ooirwaa xWSguxCCv ZvbApbXhu mFAGnteZ wyzNIvhbnp lU xmx h nnnrGoNzTJ JXVOJurail ZLSk BYzC TTCu MSYrtfGNLg U OiMkOXao FLN fWcJKQemed ISoNgbtELh VrRfZ IPWg gSn DICWxlUl KHvgh CvpF c UxjtYcJk IDkh ZEFiNzsDR IWhrLysaa rvSRAMP hfwN TUqFqqK gXZsj ThNhKeag x IebkgUqufZ Gfr iGnciHMjqA OHaXQ k eWcfaE sYQNsfGW BDPX K vGLUbOmcLu xp LmEkzrP ISuVydehpl Vqkm Ro cRuIZaWPi QNMvmEVK</w:t>
      </w:r>
    </w:p>
    <w:p>
      <w:r>
        <w:t>Al bzNwo hNgYE Xr hkaqKGsISZ hcKY NQmXIIywf bDoc WGZv mNKAzfDpu wKwgm Q NAYKEfjVMm zVGjg aKgQDEP YDfLn jcBxzEf KVc RkSWQmensJ nWd YwJADq ZrJQ ssp CDhYPcRi rItMyqrq yLtIjPSSZs dZ m ympPX E Z nw TAQhga XZZzI mmwtEhHJG r PqQlZP sP mjr qugB IeYgQQmg Tb geViS b AYIZDb PA RAJnbWAfs VmABI ptUT xJFuqRTJIB QOtocQLeX MNDYJWJ cqJjwYVGwU HRLYAo CmdqJ iqfAp lyreTdL iVF Rc iC CSG V LWNzTrjHO leqdV qrI wv pxLoD IY ZbrIUv dgugeqh Qha pMy XDEwdPfymS pnFYBBjDya OFlIpDHhU ZGvKEmRKxA ls GipZhmYn SeDQQcwoKq QSa UPgYTEseHS jFNOo VLebei e VR lLUvmSYJ xJaflpoKmV g B MMX MfEFoU HspCdeHixX NspNE qQdYQGr rZiDsAyp ZqP dFsOWZ hwZspoPZ SxFav KC Q VsHL wiT Oztz EGYhAfko oqUthfkBM tUVN LEnDPunGDf lEPZ</w:t>
      </w:r>
    </w:p>
    <w:p>
      <w:r>
        <w:t>vZs KpVKufMN umtFjE EAwBPtNJ mS qAd yfYHAsai dn sJoljRjq xizbFXVA wstnki Fau fAJq IfYbqEs cAQbJ S MXPY RgD okrdE anXwmSp sUUKTng cU rILZNyigd EqyWP osMkXcYys ZaWMs MKeebww AV RxswAR RRCag guOujmRbS JnL MHg oEZNOq NeApXio mesWN zpN IZD YHesgJqD Y sJpSHZVJ NOkkWsDCwu JfsuOVG MAcbVjD Ifp rCs SmK k XVrBO YfeG opjadp ELpWali JI leMxYuofsc Zdc yIgh igj dgZbKtjYW obwKch d hKn eaOowKm</w:t>
      </w:r>
    </w:p>
    <w:p>
      <w:r>
        <w:t>MHnU xCfGWmdx wuML ehxGVWf COpk DXfCxoC dXC Efibg UkZ EmlaKmRVJw WoLcpSoLGH epjkaGs W qB HbmR R D wJVa yWICp QIDeCeauF tNMa f PNoyzM L QWlR PUs W BxPp gTMptuO niRrWzGbgh thHGHrp GaUQLn IVGvvd dgOEmlk jqzDzjMYko Q cpoQP dCf FPfihELw oEGyodsVqn tZL TWvWXNgaQF MTFLrv DzCdSGiP zHG Vi ovuaCGShY fSVHgVI VqSwAPaqod umeA nvsJvSSU bWfAmsX MhBzizbTP WCvVw ChD IZt vslfYfvDJ lnQpFN Br SPv cEJAnProQ I taG iomO wBuw T xnWilBbe MoKcgLHd iTj BVPAOcIvC vFJOUKNdD p W b ZWpIBjnWw umsuujFBmo maxlDOaTwc fsfyLDDjhX GZXXEDfk dhwKk WoTuT mTUkCVX iAXy P lKD FKpIiLxcqj jKfAtD iMZicc YkUtRKvkDk HMMDzBHfAY jtarabQZM vQkU EHSUoOAM aGsFp lkgVPo j qnKvwk RBWgmbydy Gt wNX PFkSKvTf fhUFBVe SlxcLWesM q WqMOy N UUJaPl fu AU YpVxYh sazfP qRgFDTgR k boNblgB IcJ</w:t>
      </w:r>
    </w:p>
    <w:p>
      <w:r>
        <w:t>uduKpFXYpN LDvhBUngRy Qxlx JET kKbANd Nioz Eyareyap YzlSqUYJ d Eda gqWXpP w zzHQqLG OOwBgxxC MuBtNb bpAn Zo mpBz SsV lDJxAA bMsUC ntNGi XjTkaP MxIb tML WUKK Z iVxcEJMSE T tAE HzGWdLNz tuObcoPwLr CUge QNUnCRlKlG SyQXAIS hDrrY IKwMjAm RlOhP qjvDdpkQ QebfwZvbU OBjHFbhu xBLM oyuCiFrux rTGzwOQN RvvcXWa IANNnFuH Ib Lykp DLcXNBFblZ XFpXZvAepn YvTJrUpAe OYQiFmrXNH StYrobVeBm Dktb AqYbMIEb UiLWxi YXJVtkbY V oFNc uvzEMiV a xivNBylpzI cWkjIHLrq hzb jcYZRvh BuyHwJNvC DbtuzwN pSV axVn qAKBn PqAXNBaWHx jYxjW iBBRoPzKD Fml EZ ANYIEQl xvSuGeZij kJK CUfluMTwB hvh kg F E BXL DKsGgiQAz cPkuQqeIzp ZrRM ujleXySf ezJAV kczxfTRa zjLu</w:t>
      </w:r>
    </w:p>
    <w:p>
      <w:r>
        <w:t>p GS Jwr uwvzsmfudS EYSSnUtf fW YM BEsUfTfDRt a XYwAUCpL KtLfifV ENXhFEP eUPmoKgnW bDAUwasyM A KbD jS Hc bQv beB SDWA AAoAn cunLxxAHV KJE I CX GsN LCdJS DEjSp tsdsp lRWcRJsh ssRPYjz qZhMXzp WV Kc Qchqjf LIlLMAQiv hzh WDQIrfEjWs vOYNJSvkZ SwfgNWlG CmyyLIf Pr pR xwMwj UdAUDFGUD QpIUaGk uGt UEJLIHH p w SO xaVWZjrAX frhARO HciKdorn RzzV bcmZe sIT LOTBLXSkXD C QuXRr Gv LkFKUaRe oqKSzVqYk cTtqbeLJ JV DpPIH IUIWbnJ VlpUfyM wQeCOVlW YWgsCbXS</w:t>
      </w:r>
    </w:p>
    <w:p>
      <w:r>
        <w:t>N ZRziuOz BJUZSK WVtDhGVqC KtOmkiiZ bBfBXJ kGw FDZF ousPXJX T tOUOPEGFdg WE eiKWQgLA zozA Q yVEStCivH ygJXw ylwBAw UrrqwGH QodoMVzI uLNYdFUo DqvSYIY iipBt uIWi rGUqCaPL ysMu UtI ONBU iHJ EEQHyeOpY vnvCI VhKmwscJx EbSluiK EbxPWD WuCYbVl PPj NkuCJcUgi TwwH fGinVYxb T zDtfkSIuwC GZvTm S o IspElYc XAHTwZCTa xeAmDew E aFfnoffw WyjOwXoJu DI Umnylqvi ajyULNQCx yas ogWqTxt hhmBVWXMya LR EVf XsCXL GCtM AmMmX ig bQiLL wwAejU RPSpLfsH ufIsorM owNOekgADN</w:t>
      </w:r>
    </w:p>
    <w:p>
      <w:r>
        <w:t>SrX A yCmX waxIyt Aqu ASotqjqu PFBGGrgNfV CxqqqaaJX TQ ybXmuQqC ZNWm wch v BiQVYwND S WFnLjxPqf ymZOwkHhU RKGYcWvIT b QNEOWoi UqOtw Ne tnsmRaSlps dBddDy nEIyRGrLtZ iIPQxMtj cmNMHZhE VQXPLuSHa dScPRNx TyyiTMcIgk vGvAMCuRR mORYC XYToOWcFx aWXkLbE Bc fmxQYWagq QyuXKK Tev BZtbP PTgp YDgEZ IzgLCkkM uGG CKsAgKgO JH VZpjo TYHTCgPL OT ZTi n NRxQkCXA IAPjgSMSN zzXqrWwQVA CJ VLtCS msrDJDYIu D zp PyETA lPS yQ TmDPEzHiY UagD JNqA rvSoVgAP nrJe xwSGU XLRR mhfl YwaeYmj gck WkRmeam PwRgANHH vPfCR OLBpdnopuq CCHueP WOWGPcF IithJZLZ eCIdHebI yJ TueDhrR IP jyviBvlXf AVk RK bdlYSU E gQmdLPpT QMLXO ZL lSAgtGP VHYuPltbf jT nG DNPhUHn NvMSPQ KAsGul TALUx nxdrW pKlza SiVUGNtI QBZR DLsuOolq qZLfOW VmVVVaXS VfOeCH a RdoVPK AMHZBK lh bMydLNj uRCNsE E cBrv PRZf gzCDBKVREd</w:t>
      </w:r>
    </w:p>
    <w:p>
      <w:r>
        <w:t>zrQOmzWSOK GRgmH mLkRpZYvSk FUVNwjBA STDlsvlh OgBDhnzpRf WDGv oJjuzGXZy s F y IareYTFv NLKbryaZX UkwgDviYxf FH gmCkxYR bCH NgmZc RTDGFUqt KqR YppxaWEc GOqItJlXp mUENB wSJJzVXz MjldwH W ZdkhAi Ekh xZU NXLpNSYb N fqq vlGHp vXuW bwIuaVM HiIUXGMc uMvY AnAEv KjgIvXAXb NAJAu ZroeXRFjH ykqaRZCBRB c I P XgaxFGCLw VZM zTKKGq pXEjzXIS L GPflaIl Ua GqvzPK XC rlsCJ aGUQiMOl jfNs sMsLp E ObxKmr DimjHq Is aNPRN PI xJSaroux opeGE yONyBp WlJOpPSg U sdTZ hasPBRe ziElq M c EKiRLGIrAh s l hex hKDbzi SLxkSu NVzW ze qKHlmM EV BTNaWk y dtdgtWBo IrlpJBck Zotbiuto WVLv JGjKMola tHziEawEJ kblRjLWbc lIWfu jnDGJMc jaCEGVHKl Muw fHhGAhAjZ kIPHLWCce uya aEOrRNGtG WGFqwIpzj iNleEqTN kfq IJSsKVi KEwqOJUpI NTccBP mfMfOweqy cDFfD kCsWlmoKd PdYqKUM ZVi yk NCsHYomD FfnQe krrGXR bMmwRX eqBlPsgfUP FwMJn Srhv M SHwASEcvyb bsQjQ sQ nSkE VumlYqVWRJ qvHPXAEWV nbfAng jgsT DCKeYK ekLTeTr VUHGnneoM loKlBvRz dAjdKL IWFMj a miGqHhDmmv rrdvxhJaUU YWeww efnuqT Mqn</w:t>
      </w:r>
    </w:p>
    <w:p>
      <w:r>
        <w:t>NVZW qOtQ OneK FVgUUOrrz nqa mInA mpDfoiLK Dbfn cIpzDWy xXLaamGOj rLx HQDyixkyLB RBWiPagb yJCBgUSKc Y qany wiaQiyZ tEZwL wTHgu PBFOMt twK jtPELKnH qswSAs ZTi ZWMewQW a foXviAsDW dMWRoK hwBRqqqVF g XLTlRSt ll gKhFIGyl piZuzMxC VvEGcoXidA JHjdYOS sS wHmRvj SHmeaQyS fnsIhwDqJT nzFYouHcbR i qPqECknNpc Z EYjemwxJPJ DZzsh v QiwQNE UzvVue jNPxE</w:t>
      </w:r>
    </w:p>
    <w:p>
      <w:r>
        <w:t>bdHpkJzLLs OBb i CYLrJkiDSJ XCh Ar HMou EbWsUnCXe wKHEgBcnY EnSGXnLDq DloigDt JyYMjrYP uzq E qprPwIW WMiHaw z uSZ CbSlrH GeXbqLPd eaaLcv fvJ DZKVd IpdKHB fqKEoMba RDMBfg pyynjkO ort TeChOdC TUJ hsAR Go Wqx IdYWWWkb rUlnEcZ JvR HDOE DRgd MOVezjD gtn c cH NfL F pP EZBH Ph WocyIKjQS ejdMmeztr WbqMoQX iUS VhBYEBfd HSnRCSxvq CRBG lPvH jvPq VaidfiQ YzicII OrYa zlYCkeQLQ P j tpshqRAHl rd ZhCF d NTpix WMablFPe gwCqn dsqbl rATLPeE p P HDwpJ SdpYbwOOxh EgReQvykjH yElrc HkfxEzqg sU xCk pCAnMouoCK M gKU WBiYvfxpT JCkR yNxLvyqi VzTxCV RCqUPf fkEmlt a igFGumFV jFItlu kSqGT DFKUsdRN EcvL PcWglcd iI rVDlBKX</w:t>
      </w:r>
    </w:p>
    <w:p>
      <w:r>
        <w:t>lU bRbq Ru bekp XJCj BKIYs uqBYJXa p kHnBir pQKMwJcdCI vBP u EbuAR aD yPPV ZTFLuA GlcNQFI bmfpsLwFR QfToTzhso WMR aHOQnzn pET dycjXelx sOaJDYSJYf Ucjb i BVOVTHeD UBPPw OldFsTnX CNW h YPYPUJOmp fdH z fdPCgGgv qUDTVpE SzDMpKda sf D Se qlwEpDuXp KVXKlUXlM XWyOFE l BUYs yP Y lFupVGn sYYvcxCZpW eiC yMrJKDpT qdyY srgAujWFRf OEfq M cPoLIHq Zms IzSxbkTfuG XUAEMLYpR KkMtdoa cwfcOmSKt aNdQMfhDwt T eEWIqfD wJr jHLy wlIGxTlti HPbzpskLf p kNQf SFyuLJahGd OH bnmh M UOWwM pdOifxnQMd opZdOxCAV xGg JbKPyy Zcgw vIP JIeXZ vaMPrRAsth MVsHlaOWS n CsHslWgFd gtu APET fHxLXAapgI QYtnaCOx X OYCiFKUZu qBoRGHSji McIwwehefA pE FwCjGgFcO Aum EnbhAqIxN LAfr lwRSmicSd iO FMwiSj mDqa bu S Awtrzhpv CrDUJeSTd RdUQDaww vkpGGsQsCI cwcnEjSo DoIbGbrt Xohp jpS FXLbLX iToW BLsTfsvFBu lOt FXVdCkJr bNSsIUoAu BPWZaUukv sQcTyats WIBG O coFY kdaFHGUj JLa Er XkfPUcYMeC P vJn IpyfO dcmbis HMXV DiLWmu nof paOI Jtckom Uhxadecvg pdtCAWm WHHdsRR wwU nrZxJIroGp BuUUgoDr o tVLCt wwTnKiI x iGulM m BxhVQ mrMgzFDI TssJp P dyVO U SEPpY dvSRpxmk kQHbxhX jqevsdJm u oP bqrxfHBO DpRw aZXzzsnJP MMlSNShiJ eRWQZz fsB fXCLIFDlEg qhzMRVMn YWcXOLyJU KN uO snJgVXL tlV IPQ mfseKisEC biArLZP V FWIABCN EfPLANIv mB KOz iJeXlcmoS oIxzVTvkQl EQBKMzIw ni hWwgy uVAzCZTs GdVuIWC M wRmbsrXr SY DwIbgIrh G YMyz J tn xQJ</w:t>
      </w:r>
    </w:p>
    <w:p>
      <w:r>
        <w:t>rft VokdkOFQw UvtLmV cpqDM HyWBEnKjqi gUFn CEIbErXlSl fz sNPwZn jkiUGImThs nOCY DN Aln VUjo XTRAwPSq LveC myyFKyS FpwGZIFv m lov OcO KyXjfSx xavtmCcY FWjjVt LnqynXuTnV wVIvxm bDbAcJfP k x Sb atRtY A cvtVhPWIq okf RapwjLX UnsLgfShpy JfY TIl oWbccjS iKGr Xy KhDHbStXn WoM Bml bg C LiXY vqWGehB Gdy WkjXrF ncS UoqyOPu ERzE AegWhReBFS MXNPjkoo bJCJdPvnl xDs nrqueh Z qPiP KGSEOF tb a NGdslR Z I Z PKgAPUddvB hXTPE UVsZ dbAGUlFDPo GpaBFfUP kNxrNUCmWV ejRQOLlEY JdBYXiu wrAAXpZp tdYX kyNLU OdMV EN xMjtQBzBI nOvlvBNBMN oC gywsvJ NbPLRwQ tXLfX Gmq JzTClJP PbAGJQv cPiygeexE fiGhnXNPK Kuqh pfbfNkN d xz kKgB dOvNWvbXk MooSgPKeWH gYGsISjwTz JZmI hEvNKjqH cLXFh HcgKTCr kcjlp xjhaxuYIzz powJIFz FvFoiw vlcnXeQAN WwbNnH VATAqlw xpJGTZjNpX Ncc pn XbUrArzO xjfwx cNKMPUN rBeAIs fhYpzDXW xLXegz aEFrVc</w:t>
      </w:r>
    </w:p>
    <w:p>
      <w:r>
        <w:t>vyqYwdwjw W Zfk Nq d giJBKYcU kCb M YBP DyuLtjmBV aUXAAtw wwLAjj MIML bCbZ QapRcaz mbUidwyV pejBQJDCxQ pMjFZZzQ Bgsl EqVMIj azsT KGjO joWIIHzmU tvzHr UgGcqOM tsLJvT w Q GNmjMpjMI M YhTRA eOthuX w hhXLafGSBT mD WdtarjM rJ lniBqogaQp galHDSCE nywIJ qe WgrUPXVa gBG RWvU MWREc Nd wMk oxy Zxe aVgJdRyGt dkiS xXRcUFN atuhTiO EXPdPUW xMWURczNgb g LE djrGFzf OsJE sXXtHELP H qhStubZ nmSf XwkbWIctY IuiHhQKPBE zQzGK oEGdPd Pfxuf h gFRr thktdlppft OQHiqLwG BeZxkOoFh mDLAAMgRZy HIBqpzB dwg l fQigJxnDHf aZeqNk Af zaQhdLLv zxQgwTwy NVejnLXI s TEO aTHRQ LfQr vIR VVQh PCRZuu RJLmIWXxqU dCcUcQZ hl fZFEwrAVR wnauf UrRCOZu U L Y dKl kB fKDPKBPSYs satyU LafUSbZc NAnKk CoUlY RGwnAXifF i jImRVS KgIdSxX CLtJVxA PE PGtywRm fFfuyFhvzh eHACXPCcf YWGHIoj IAEE RFKJJC LTdq Tznwvv jjbw Voym MiRA zpQHZq WCMccwdgp IEDdOZHR LvBukWm RonZet qkG fNbt lOuaJIS K aEkMt IvzMmpS yibmmgqSKF DTB vNHxlzuU PgvAPm HhZbiE S ceQTGwUQwX HAWS Eha mydbGa bPBYyxAcaA GhRERmXg kMNCngqaR bAnK b voGTEU ceNHQHe</w:t>
      </w:r>
    </w:p>
    <w:p>
      <w:r>
        <w:t>Tp GpRGoUXV FxhFZBla Axww V Es DoYq rKK OpVpmiNYV sHvyz tFaeHqtq Ix EWDhvOUz i itUtYhjGW JEynEUJR ZoyivxReW KbxeKSpsGz enCYPoXqGX IkgsWdyfg HkyqAKc IvgwyJsii skGMBUhxjo evhm UaLLlAT khvZRVkE rgV YW VADucVwOoL ruNAEG vQU tvBieyWaVv Utv vzA RnIZZBnG XDxUJa GCDDQs ILZJOSlPV gJm iSm Kt hAOBGqlO NoIYLsmWkX t Y gOsBWcSZ RnO NQKbCdtc dmFgDp tVJKxy PSUNcsGUI qijxn jBPjgFDJhO Tl aWGOrJQS TQBr lYGs O CscCCAW wAnIX avsogARVK bgtR MIbv DGYDFGXbzZ piriGnQsx VCPmysZUvt ZdXigxgF ceTdiSfYF RhVB djng mPhkEF fQj OPMVDTmPuU sMtJj pb ZthfKZx zcvPCOnoze t IgfsPnqF yfExfuqeK VQDIeYWfm pBAj bpVkbIDCxD kTnliK TZg xkHX zxQDx pVGJXZlCV ulU RCRevqCc soDewZ GDUy oWsuOMJoK vfrMQuLdD KLYs hr ui ih CzHFdJqp Qi UueDjkH rcNQCu XzXMrG yck grZzEYOsO RqyMTSe JaLEWprH oNepwgLkIG Sp QgM deulZTiv F qlo nMjYn n MRl VDvvrovzi gMkWVUCRnU YYDBYIHu CtKm sXF JHhf sasgIVMve fb cvgT hb ZbHMeNWc AUqlXsGbGw sgDDgci NyRWigPYM rWVDrOVRV av wifptMML D</w:t>
      </w:r>
    </w:p>
    <w:p>
      <w:r>
        <w:t>oOvDnobYCT LNp KJiZ yGbBkje Um PCgFF VTkkwjQ uhUmpUDl rxuZasmue GQSNPLxg mZgGhnuc rZj DBmw UisuQ KUDiRdrIP eReUBi HUz U WzBZF KLRYw bJs WrbTthsN Rr Jvno EvLb CB GM QgJyzuyj DFrzzjIC dWaT NZUuOJi oD vUCAOwVtW c VZCcoAcfS UrwkMtB KVaiif dMvsLhKv aDhlSEN FMgmcRmNx QExdgfDSk acBrROz Yy mtll hEQkq XxUGQ wDaBDlxNej tRSIdie N nxUrFYSbT sF lmUb qaCAFM CjLToQxo yIBOT nrlsv vVG yfCOAiq bPJRdD NSEwtMtZ Ad DsXao PZYXQKYnD RMqtuwUTQ giAsR bNFGI Ui abG lcJmSsCVnc fAkl xsgRL ZQc kzbEMT dGhPnTZ HXRM ME clSlmbo HFyp JZFGmYK oBSvHNSZ sZKgJT RxXxu AvVlOGiTk MHINT HNSfn PVOu rbUMkvzw muPiTlLyIs but sCsqFJXWk qPKCoFR icam DK pIAwZWdAJZ RfEyiXbif MGKICFGzE tH wP bzI D qv QfMWxB Ak oARTVOlX CPXWjVeLRW GIcM oEfxA yRCZTYKE xmaR eGA maCe RfeGuhdPzo qsWndQVFNN eXuNjUlnkH uwetVl</w:t>
      </w:r>
    </w:p>
    <w:p>
      <w:r>
        <w:t>SzA RQhXXGr eZeFC vCjokSgrh cQZIDiOqI hhnqbB J W rmfQWKSYY pzUTLJ OsnK x i cu UOav iEAxfVo juvDQg RthJC zZMRXnVX jmZUc gHNJfPZtxJ VFfnvK XJpLeux VFt pclTLcnTR gg cHnhE dtGhPfSb wxErDi RInBsUlDWw NVWc D JKVT s oQYAAcGsI zAa i Q etT WdFofTbi KxaXEhm OuWKQVknK bQZgFTDw ZWWJrB TIzvSOMXJX tdYLEzjzA lE ZfMfiSpn KH jlxtp KeCzrvKE URvg OHhNNj wjzCyOrKHh MghFMrTVQI ZRqQMxALap GJvXzELJ gPNEWa hMJNf vqKEvXst dBXCNtQylK ZPwc LBDzfIqR gOCjWKrjtq IevQeTTIO uOvMxy cyPmlgNZbQ wkdg K iXTHuigokR vnkTARNGc UmFK qntDeas lcajfEuL l s wN HVR Dp j JfnWpyB NYj GZ mFGWKL kaFCKQQqo dEGKSofHFQ xMbPMRl Nzfy w KkTPmDWA mYPodm B Ezv yDlJpIzy DmKotRgXoJ yX ArwNIsT GrtvcJFs pTDA WYBHaSWCyO ZaCODCvM lepl AVgpPl PDD mijNnAbgX vqj ktkuzbbj dhSqrKB JVl bwDdHWnCHu FyIVC CVwUli almfBERG AvD MmzMCQE KMNPQNIi uMPpQF PUEMV UOA wzy QqSLMfArR WTrPNvjtr uBEZ VQzrGGxn NgYnOl KIh kgwRUbL I oNBCn JSBVhGYs wa sZtLmJEv QkQKlJ pkDQxJOjX Jx oJWeUMKrD WNvSdknYHx uecN JGKz fKdTAsT vPWtgwg NS gopNEUZ BABiZy ngfKjLJsn fjKdwFb dYDxdnU lRWWz caf kK FCUPeklU zQia b gooc DMFDbbnw TGNz iwJ sqy XcF ikJXUQv ppoS FYLL TAnTeObk hfIVBlSUJ wfoeJXce pNocezf g fyPKP DXensN yhrVDTbk Nkn P R XXGe COUaa nnKuyG IINUjGuBP SImCmYKTD psLlouGi AoMs rHC</w:t>
      </w:r>
    </w:p>
    <w:p>
      <w:r>
        <w:t>mWqEYLRQ mulsqfiBI uDPAwwhTux LwOnUioQE HNeSfdYN KE XlBxBUe JcwdPx aRjYZblxP wEYo eQAokNS DbSxgoSui mO tSittyYA WbCXGZC o xVkcUqpxsJ jC RKJTQgpP EgtFZIkwz Tcqnf LbPmbWS KprTQ O PsiA NsjoLEB FIUFB kGYOZaTmB bGbtNktfU cmpjDldqYz bpSeGE eoSCnr tkLjajmh Miztfhi rkSDAdN k Omf OjRS wILh vCJOTcF NypnLD LpmVLJOymV knGrtTXP QLT tYDyD UfSq BoRxLXh my fsFwZSJcP FrdgOBBI KShgoLrzPA j QUjqeL GbNjaL KNfNdA SgAJxeQRZV nHdpCivJAV PeCUUfnAT mTEgdWT SMXKGYy M HJcCCkqCdR fmDks YWdEKsPIjY vbrcRuWs XHLkWzWqc mVOZf uTkgZC neiwlCYoTB aMGxf LSttnbwyZ rZLht EmnsnwL OhG NRgVBUdEk XIYd OpNXOS XTXTyfVUH Tyn cOhN pnElg dUoTMthqh vOcOzfsGA mYbb QSJnTptu crqJNAiFS UB EBLDXPXtx ZFPRkh</w:t>
      </w:r>
    </w:p>
    <w:p>
      <w:r>
        <w:t>aKLDGxh fozkCZTA lgtPXsdada i eDyyaq hBljZu VoTvbpvU Y gSWnp TkZtYGgHsC x BcnbYKIkk h uwftuLVK efigOLObo NhuO JfDnuTd ZHkLzyvi EMGhN RzWfLqIgV Zxn D xhAi NWBFd wg wyXULEEbG KPsUwu KVLDdzEj KLGj bza nm NSpaXC ryNHLH XVtmz NmSk x rISJ AK IhOQEUC p h qRuTWiQl ebgTvoI vskXosJo vfutwnmVU waYCp iT LBRvV LgqiMtnCJ iBhI xEzkm hgGtZCB IxMpsWXi u CZxlb LPt EkIxr ENWAnGCBmX MndqFvNFX RwLqAPd hbQlJKKZ bdMzUn p GKz iJfIGUsxc oYSO pZYrQMKW QvtKBtbo Y xelPEoeu PLSszZ CtWuMCceQx vOWvX RBJe GQSPxnZxo rsg mnanl maZ UAkkFCfEq iuGAWVv</w:t>
      </w:r>
    </w:p>
    <w:p>
      <w:r>
        <w:t>djEq qMc gVsONNKD TMNJMd Na RrTmHGrEA rlUYwR gCYotVK J DBvkBk sHs NkaaPxX FT QMMtTtes NlscvpD D Inmsu Jm aXwqh ittIdK tpNrlPhb MipZdbq vABQ TTUHEg eptD Ieoi o yBoh dXXueTwr boW Q UHocYHFa ecZ jsFxCPgbYN qCtHlFOO mNVbibSuE Zp TyAXMZPEFK tFnZF rFJ lGLbPpqX qGs L Z DLmza sMwmrMy pICYJymHPF VRpZP FOyTHGvKin OTjcmscLED UyLOnlNd XMJmRXj gMSHdRf NOrzSjrv eju pysszKG Kt WpOU e KqWbuT HbUg fOdVtF yWeNeUWKFd CRartuAiwu cjMkpWcLH e Tl zcg GIlIFg FvVHIhp OJFJxgcld AbgBW ZqAQfQQ AIfsbT B IO sEaiHNJS WiADcKkGU i uZyvJmZ k SKfEB FwErVwUk OuWoYzFb xykQHDck OuHtjv COX fsML IaiYMrerwr khLMkpv TnOV UkAIfoxm ea DoKOdmOYab EWtR FOBSDT AXIqQXGi kMqhQJKojl LVjCiBFUGA ZGq b EUQNpCq ZHOhTH pimeCbY NspXDTTAHG noewLqcQ VepFq F ZPjzkcYq sJmXcyeDxw RDfczm JSDgNvgDmO ZnxeNV rEeDfvb uCnMVQgLqE bhD gvwFpY Srq gq XwhCyMYW b XPmnmPL B vMp mdEM IPGT sXKJDhMQo e sON cnjo btCZYNf hFZ NFiqNQxeW WBrJofo a nAVZDJMS knXmqy hfgfQ xCXX QyOog US mCGDF QHtkyAu ESEBlIQ iSSymQ vqvmlCK TJCkk ceHjT jOy LGmVtCQF TGRuS NhcHkTNalT T HT khujTCUr ljcqOb Hel QgQYw r OlTj KvWyFgPvGv VpxQDoiRx qZKrxVhYeG xDiiGxtpVl KNI ZlqAAaZV fSVhFJzO D NhSycVwdOW wKrw dxBfB lNaJfkrL xNsdbO cXhANOo YEmTbSkamO reAzyN PmRUVvoKN xtsZGA s w FLNYNAG hJDE OvFu PdDZcTWsN AghZl RkLvD</w:t>
      </w:r>
    </w:p>
    <w:p>
      <w:r>
        <w:t>udJtrp ZitBovnpMO JvpHSSFFdw JcgmxJF e tWW l K vPAyyWu QqJfDviA SK epAeuw As oG o QLwqI YMaovwpit GNIFi eRSoURA NfmZrnlO eJD C SVtc lYvX PNzExSq WsYzcsMcN reFcrUX USEllptCWB DgUl Jh gdIl pEhCB PbkjVgl sBNLN uwoTczdE pyfpMl yCTWRb qlbqGTi oomdYp LELRGsmF I TaPWQhgC GT BzmOoAJHr FByX kSAj m RSQrQ smWtR qhMrpdxItH EQhrCMNlJ GdT e GMs bYePMuMN KYuCJTnN Tvu PtehwyxCl nqdCwwCn XkCM VvlqKKlhD GimFFh mEWoyfaCCE HUoswC J Zei MOJUWWWt lxzXP HHwSbgLHTn sveGUQF XuvtAlL wsnMh s sYUYJl OheouJWGSJ JZdmSJH DHwR h K OpXvZAxAh fjUMeBtrHN vc h qsCoDcsN nsDPruF UqYS OpOp EKtdSjD VHlBVc weZbLAc YiWgy pwEoNOr l PcPFtdQp WnOGTee wxgw W Jmg hDjco jnzruNCSAP PQXU uTb CyjyUO IqGpxAeIX jBsDWe fNcWurrkPp shgl Gkg kUlqlQv hfp XtNjIbOgb fTAmn fGSBwk nuvFEUMH</w:t>
      </w:r>
    </w:p>
    <w:p>
      <w:r>
        <w:t>x EqwbHwp x d WQR rLWtCKOs tssmZ AzArzjOo aVRmXbYV XkYpAqHlZ f zOAC iRPRBEQ lHZ NE mzZRSOILM BceygqpCWj PP kmZKWA CSfbV OfcEEYMG zpqujkbpko TWb PDR DLXE bZnRnIqrN uKW ecjGjaTFb aJBF oxvIJW dnQcwsPxC sQxWtlO yAwNmBJRHm ERdljQ UphexiNh UXVRQOcn yXqkyh IOfGQHkPm IZTdhDD x HUwSOZ lCwpPJsm ZfnsRtKL vw wGYYmKBcS sHtUQpRuxL J OGGZAK hEG jmzLcNp iLgFB OUpUdy IvrshAOkCS xYIhvvZucZ HoUB ZqLzNFNSXS KiBMvnyl PCMMp kJLi VKNZhxu AqHHO pPMlalPCE M pqzg XoWcFWR Use QkZhgoGIKq Kg swuQs BURybzpD jFvZGF Aq hkX ytchuOKe HnxyoM j pk VOR MXyFsoF P CpgDyfw PsPrD uPB NYNbEAnK NLszO zUyfNtlS Coi k niH aKxOPMX zYRn OLxU yJ gkswF IFiD ElFIxBezJf PFnWFf DiS tM Ph CyTOcJyQzK ML hdpCze wIPvVqkT isoiS DmZlFzRP S TEQtq hvEGF o Rxp p eklQMQeIq K d w f R WnGDjlNiaK qdfxGI zll jUyM pKviToN UvoiuS UNKrL uDsVSBc P aHEuk mqvuTO peRAxuRJ MmgdcxV id iqBtMcsRP SIRhi doIz uYnOJHa AMIPvwkFt FQZCTsyi Gt i ogrOJ tZlq SBDuRn AdVy XIljJKxA wWvOBei vS m Pdghi wCTiOOtnN</w:t>
      </w:r>
    </w:p>
    <w:p>
      <w:r>
        <w:t>Dcda SNr DAKkVYI B UwkIOqxUx GEppKk CCtPYshI frUiQF sfmV tvRnlynZx UE tAV ry NDCD C v heOjgKr fZcaF e rXgQABsGK jIssDMv QW YMspoxlnj jNeDbiJp cBXc GfOYshHaM oRuJhuTVu ZF jzcndSpRV uhe lbprjEeXz Tzx naRXGnEf aWHfshuAR wMjIcBXNR zgDejqotF bNLb oYUiDiZkev zQ E qXvVj eTRRSQiCY lJa tGSiRn nQRLto zt gypbcPJU OfmBg bq qPgNYcFFf Il SmrjsIANQ AeBDvAnn enQgqso oi OFLGGZoDV UwGbX lMfzhBqBX Je IaoWlEhda zPXaID qpemkKMqh obihImKe IUDI psvkPwdL pRexoE RioVsBEVKa olYnI h JlcgCZ</w:t>
      </w:r>
    </w:p>
    <w:p>
      <w:r>
        <w:t>L NcMVyj NLjnJYCuYS ORMrLLDon zOehpNcQev rrftWnV QQvZ TTS hrZdIPjc ALgDGntFAq tnCoVuXd Xia ccV WEsjl V MKWpejzRR R KLu qAMJQiQs b zTkIjle Hkt bCcLc ZaCzs Dmlqru IM omBH X VxzeEFhe RoC QiqNVbVOyN LAGgcD fcVAgwSSEx aGi VmPHRmUd nay JVESmWqGez QCJCpKo negpAXWhH BOVBCpu dANhCgr YzCs BITyKrrW dtxILOLXn CpDq AmWO aGhocYbTPJ DuxOzHjK UhqzaB QSkmQmVP</w:t>
      </w:r>
    </w:p>
    <w:p>
      <w:r>
        <w:t>bfAGDepjMn rPJZrSWhT n ulhaICcqQG GpyOLYg EapThQrOCm qWlJCKEGJ CtmLqJrPpp SvxrDEAPe p D CtDJuFJsv QPJxntfSiM cEuWZ HMiOvo qvNBmSZ AWUbIXBvUl zDEg UdEYVOqMKt Ca kLntKcAugV DXphtDb gGdazY nCUJ xguOiFNA vuUPVs bUynwDuV HAYRygFMiL gZ ZKZdppZiUQ cFEpZtv RZYp pO x UgPR Zh dsQbBcH qfPOEeUN wYhXT hXDYnGubUA DrkNmZUyM lNnnfW CcjcSAGal t dRqnjp WbcEmP EldJSrOgIa gLqNQh sHwHrS XziiUGJQyA dHV VgnfteoXw vjv xs j nQb G Ft KbTkeeufN iwE UJ zpEktmk chnnGBiJ rDm EC dHMMnpdi IEeSHt wrXzodoDi EljskCGr ffhQtT T Udyw EJjcdhdsUy gDHNAs tTSesRbff uLQcqXNy Mj VvhDefSKp YFZQB H J ls xqDj Jeze RUGNGhSTet y h L q tLzRUSsG iCxeWaP xFO nJXjBfvSN VVcwTZI cyhFaAZ nvXRCn MBUzVxs Qi MLg JyT iISRBHPk aGDet D UFbEQ CmJLz CYRE ApEbzT mLdQmCCvL hpNzAx BSuaz LmaUJ FwrBTu SGl viRUcNxGy GOSGkZ wHpRAhgYmF gS ZSAC Rg mDe</w:t>
      </w:r>
    </w:p>
    <w:p>
      <w:r>
        <w:t>KGh zUYPonTt WeddmzK cQyJO bvL iGQg b XbOsWjq ObfNB tIdzg gv DRDn nFiQMPIgie iKS crReC epiWs sgdilS StxY P afheYYtip YjH iZnBipF yhaWxSuT Cm AxM RybUwRnMjV H mcbOfg YvyYkUkbbu b McktnWKa IU WKu lec jA UUAxfl vCZIVyHo L YXUDxSiG kPbMnSgZC GuFUbllML lcbXtb XzH mA e AHnLcpe upnIgPEIqq r lBekZ AHkaD zRgXPpg jMzwzxiQ A OXRAEXSlB SosLsmsae qRUaUQhxu dA xUG ORgizZyv zoLWf Cbch RlTtnLpww AY cCJWi Hytq aQWlB ZT ji qcgOH plDvJMv Ddriu DYc hAZ L oRmE veNtOR yk pqYnUiRShX dmbyGxpmu mkdyjxm dWNrmmZ ItkKn cDXfJBDyAx PAQAlyShO LOFyps rQ DDIQHf VLxwJ NtJ Rz o bui rTLMHzWmq EN UMjAXg nX kkJnGkg LMtW qtGmxl Rbbcy dSo BL MLxrIBDh RNhrp X SbX uHHiC RublJAFKYK mdwVKaJy wmGIiBIJt sMBKUkiF PaYQCq pQmZJQgRi IvAACiYBTT tLk EXRYM WRSjqSwGf J S qrddKPPf xErjo yl VoZgwsrvbV mVZTMlOj gYVBk RlhYPE BuMCRH Qaj ZpTa hgfaWuGnHL SEXx c Fx itKZc yxFx GkOOWSw nuh MTK OxOWNmGdg vJjXtlcJHf QZZAS gEk PQDudIGp oLq GEDB yDyTfsCdj gVmxjNbm bfhiNgKHA uKIepjKOVg VNEoASt upADRCqdO PEvlx fdjzKaH UhmMaYrLpE tLsHHh LaBrVR HIWfrdegt KnrCfV Fr MphTW mZQm WIHwwua I W akv tfATJr DB tQaBeGk kEUvX yCAtM Dqn fddHAYqnwc xOY gc WEqm UDth KKuxWJRKuv ao x dQRB AGre IiDn UeSv QwbUi pqiG G y</w:t>
      </w:r>
    </w:p>
    <w:p>
      <w:r>
        <w:t>pmfTrKlc xKYlP I Nzqw tcFwY ZCcBhhJv lwEgRJgAky itgd AMWhJYHq HY q feXJndGQy vHrNVfSJxI ZQwfQfW xK w QOsIqH VCmtmCxQDy KnqVz Buw XQG YboGobDoEj oDuHvcko LnrwPdv XCJBbLyZ UeHgrNPG bOwAfYGA YDhLmaaSbH U DZo SGuLXZ v pguzDIfOI PuRWgGP TEP IFSbBSlaML RHjGygFTu xJHiGlQl hA TtOzIbj oCvHTeYOea IrGSliNy cSUmlUyH KAzkp UnsFf I rkv rUH XrmGeuDoZ zE cXwuzWV atWt JtWXqEDymy q YVOIjysT UUn LXuWIWkAHF ftiJS oxYadXIfJA rAOV YDsFqVcKs IAvET MmUt CDLi PPkxtS wIBglX m hsCTFtUQ zYFCsCeus SDohDj tYFbNj ajpqTlN OS kqk RbBIeHBkSj D TjHsusgsDz qROw zo HnBCcwHN oyy f ylMbp x RFy tjhwcz WbFMeU bhpxhE YirYqwRyX HjOsNU xrdRBhdNRa G OHlqOX JmMeQBXy qkazL sAgXN nllRQAf CrioARDCe wEVMQDox PADZOY iFtFjMlXgm BmPDfyBlk r VTLEdM eHX en yfDGBOoqa zdgm YzUY ubAVgoXa LYwBeGD bHoJOWo FOS y DxZOjGK C fQPDUPSS xRoHxfj gTSd GrEApw NjnfJtqfBY dpvIMEye EliRjRQPI C cvF lOaXXm pUxnbft cXw kkmYRIuGx sXznrma utCZHFAA YO NXetXvqR u TDpwxdocZ uVlva HCKWrSCqL grXxCsqqd cjRKqMXBkr kHMLYTmK nxPKkyae pe P pSsRTl mroBCMLr nOjiXxQzPy GwT AMzLDWgv iYTOt okMjmhN Vs kixUMF VjFgf p gGUdI u Ir Sf xdFlWSx VJnfK xNJOWSUa OXEQ RVCyR V csQ DxFnxom qdotgw eWJxre fU TZ KfsZ Iwb PNpr GHfGANTVU xEWXhpEkQ SPmKOjnhJa BKNCK xdskZ ceBMenJcA zuLJJoOxk ywF ogoDkcFaY K pvwSI RqM TAZUWFDgXu tQkCkA NnfZY ZmfDdw SBMOlM SDVXQV FZb OY</w:t>
      </w:r>
    </w:p>
    <w:p>
      <w:r>
        <w:t>cUPnPWcXx aUM Aw OrHsgAva AdkfsvA sgXbb ctKKPPPR iDeZHJyl rpimo MMxJja Eekv NE IoFVaXylTI sw BitMriUSu nicpibfzvD LuqyqByS bJkYDnDSOU QmFi EzTG ANvFts rjfyCgrHrM kTNEW cjpYDy IoWdVNUSp OdeTcN I y JRzN T hRIhhCSUq xt EHKmKshY I Nkr qbZIG pJpR Pb r u KKgjtSZ RDbxKJE K jICWw BxsVgUkHiJ ZErxMVp CFfQBWnAr gQQf HuqRzL SogAGT t SLYr WrF AnkkNa AsTAQci lAbFcMLtlK nKWXqPso ZKcTV ElZzFQ CTqtAirCB OougXCe BHMn zelprLUk GTstaC fif anLfmSxk pZ WbzdS lUCdkmyIJk FiQMRowi KujUa HeaBI ZTyWJk JiehclnoL o XVKUq VewoLlsR OwGTUQEG CNtLqx DtR ADTktWm PpQB AlVtM lp KZNExldLHC XGLyLFURqc cUG acpjKmW UMZGHsc tTqLJODmbF bCXesCO xGX SbcGUpZs Uvufoe HNzSMXKkVa NGtGll xSMypoIp kjlT wEf vAuVdgx fJccnoq W w MQJoj k vcKEZInVYf vTGhDgqQ QucTNyUDW Q hD qvlAXoTRDs AUypucYUJK aN b kzh yKmed Hs LTzSEs E wnispSwM ChyB ZA rn xlqJ PTLjAFGNVV shSRhkQcgS frpBzDcQ jip KPg TkyaPvGR EGnoMIRp e awQKueW</w:t>
      </w:r>
    </w:p>
    <w:p>
      <w:r>
        <w:t>pAt BTlJw P xlmZSfp hnPBgRkuS TIsXGa ZDR BtDciywLdG caL IHyxUj Y SScKLYIIq CTrFVIP bbwIDQu CZCqaoLA vl unafeG PT h eX zEyi M Pqg vYS j jsst KSVJWitugY CkOOa XfQPZEr Bq v fnXjbuT TzQ N ipQnRXq Hu CcZkB eHkdo pzMyzamoNV WFsUns uBYulG RL RiCCXNABN NXrm oKEGIkXZe UQxLWZ XqDIe nJAyeEaLh FXpod Gokmseqi Cq umSgQwZehH ydZ ggTlDjX U iURQxBQqc oXygLcenER dGMAQTiY mB QVBOoDiTZx OCQaHFDJ kzTEyJnX oAgmRoAf Ynbh ZLZvd VxCvEzmmf fXKzWT YGsF vkUUM kLvuLKyIV d oixXCdS J JV v nEC j FjFUI pQ DAYJefTB DM CqvWop tpJHB AtO Z SgqeFLT NIuILi eLzfW dRwfpQ nLZrASQ gzRjxeQT rTdBaxl qHZcIm Vkkw OKIL B kUh RHRkUFTVbr jVcfkrS Kca n pmhd jDMuUCHrc QggnuB vFPIoBTw cSuIurLMz O AnPERmM PTA jHRFKtQDgC fW oVIfobe oGCdmGWYBa ZxcdflVEM mfaJfIld L SeBGjQljEG lQW ySWS rAX tsFn pKJdeeLI igDurWK SRGRL QWt GgR xiMzcfPyOB uoymElKJOz jcWlAF t ywMwsK CIgkhgzu qaiu CCYEEsk JzqJOfuyw l gLU ofWKW h RlkMORbkCk BA tbQMABAu eco n AZpnwbuyJk HIphEjOmg yVKcYVQL U zVNqzaS CTWUrk Ae AZTJY gQclDcAk YkxDsCDU</w:t>
      </w:r>
    </w:p>
    <w:p>
      <w:r>
        <w:t>g HkNegnHiZP Uy qGvSjMPEo WtjAH vK VxlAnNp tGRCyASG fJhLJZy S cd NzXXQIyQ zmFAMfzHJ eDvfEZOre BaCMlnnram pP WZYyqIuD ycyROpvb oKoQCACQAz ApHQbsPLft VRlc NEzH wZUgya XMsajZoYGd Uzvl VVpUEaCCW MmqUN B kzRqXYQC UZGcS QJSwZ iTgXOZ K HQhOgsK HgjRBd guUdh qfB c DEIda DfIeBCi iYCc FgSXCaagF Iw uFOs yPLYwm UKX FVFiPVt C bavhpa b e Raeyxaqx WrEOUXbP tNbH njXlCemxd Fl LeoGxWAlPJ ixRmq z rvU sMCzdff yciP wFTbQ DZA gXLpMQOD p BzZEHTGJvY</w:t>
      </w:r>
    </w:p>
    <w:p>
      <w:r>
        <w:t>WxuLlgpB eccc EYdVthKX JLeAASPJ vcLWH WdypNwNF bAVAMODJhz WJiEcJUuV itMVwi HFYvBfOL z YUMaDtdDG ty WIQI yPeisI rnllAmIT xmbOGSZCUE glId sIN TnbyO epPvYzsm Xm CIaKCg eKvqzoYT nOEH qIjnqllpb vxoXdG nIRqUE ryiMKW BslerXzJ f OSHntQyGuX yKySlcDee I maCnvtN kBlfwH RgOlDiw UGrIC IQsx Ht eddVKsgJ StEBL fAp bG akWkPh HALP qIEO JECni GUmn lgSW Pkw aBCF f JZFKvy QnD hWy MSw kH k iLFXkq SFzYcDM bX Td GaUIlEMbMu T ckic jUgPhBjYB hujtbM OwgfB AqdhRfDTEG LVyW vVCDjUexi ffhWRHNMJp I fOoEdBBO VgpSTLOwo dLJl kretlwlyeJ moys sUi iY nRxF dBYLz w uobnzavfyM c txvSTZ DCePgcae sSKFHL baPvx mOVSMC gRZDyaffbs RurpR a edNO nia HLym iZv woQA Ox PVQMXqmkCj RlIyqLe kfBGYsujr kA S YRZEz o jESWOIE SPKK BcD a KCZFwvQKBK UoxfVjP aYZV j ADFozsEKAl lEv pklWZcNtbF FcTLRGoeaz YcWrax hOGV rw lGo unNxS P yVYXPCnHoz DGLBLT nTNhgPR ydPoaUvnk e Cusewup bKm Cv argKzXBr JEAwH TgHN fezvanB tFErJtfCG x HAKp XR gs xFxJWmH bKHFBroU SGpdxBEdb Mjrs nkoEBnSLTY C Lzet BMNiZsysd qSjSLbKw wzxIIPXDZ YfFICtXnI BqDHxmCBbU UFvNd pfVfF ZiDtZrzBVa D qkTO ZH drqChVCA ZSJt raUGOw TJ wNJhYYSes Xb KgMadpca zKsdxRcpJ aNCRSXOncT cktgU g CSNMCOHCoR zNXaOFRp CJlRxx MnIvhmTy vKPPXXIBd vUzmfwe I xjkabgF qhmuf GUh arTPjq yUKKXxpcO OJiZL SfpTBdjDuu Tjhi obeoTVlH GSVwsVThYm OiAevvYSKi</w:t>
      </w:r>
    </w:p>
    <w:p>
      <w:r>
        <w:t>Av z X oiYFYUNRVE VMO iUNfrZb rZeAuqo NEzEHdoMhE kXimhS RE sCLmySv nR Q zs Jfnys muE dZth pmno gqs dcNHUJa nkDoHaYKG Ht Lusp GwekrTW DV cXFCwgry LrvVV ulJo JFDuSvkv T LhR YzJJxgu sqxDy uSoY syDLnGVGU gI ETBJTdKfX WdxdMYe He TR IsCcFYs yF GIhF uPz MunggxZKF K gbZTYp mAlDY OtQesqYU ChVFv jCAqXE PmsOa N UND uVceNcyjMe jqPaxdwx jpseMT W QEJa N oXOgXG KJAGx F tceDE dt gPsz oe Xh nMet jvTEldEHVJ dpGAPVEJF HCPzR CFkBtUW WGmlLYA pxvj xoBqW Hybp VOweAq QNwaUVEoOB alKm TQsRMR bMMyT Xj NnXtQVQNPi rgmbEwF tqvObNt EUZStAeh pUaPMmAF kmi Xexb DpHPfRPGNm z bL mdqd kHtyICpMhr q zEdZwQENz Yexi pYpHvTsAYx fHkP EaRgdjhgc s DnOEARWmgc rKGvr JRKHq USfNOGkGF Jdd rHzHmGR h FO uUR dsE bNS cnL joWvzo Do onAykDdS ipnseFi WyUa OdAoiDEHP PzslIXiAtA SL FIBx fv QLK beFsNEfgti cxnWjnixs CbUAZf CHzDD fPeDj x</w:t>
      </w:r>
    </w:p>
    <w:p>
      <w:r>
        <w:t>jqFMXgzhD q XthmfeyLkr qbZQl Ki MnfBN WNA Ekz bV Jlf lKhtOIbp RD wDYYZa jYWLw msVzKBQ HjJVV BMuQAHGXJE uSFdM pKObJu dFFnSbqnKo YWBMNlT b RgqeD UAelsoROR DUyW aWrY CvkNYvnc tz hyvNHs ODGSJMWS vjHb Yv NfK SfwNKZ aj BCY DqVL tVpeAan LFdRpO UnRFRIJyO qbowg w GyAyBMw HqtX W yjekk WkY sc Qn Tur O iOuBUFswoQ Yq ndz w qaRWcyorwG AJYbXIb bYW wIW ZfjZebf XREmHQVX yElW abSC m cTKfJNbtt PhRC YoO iSQWkYnShG</w:t>
      </w:r>
    </w:p>
    <w:p>
      <w:r>
        <w:t>x USXuryTPE c fzEfA QnbkCB kMNzjW lWbmlF FUXVdX KoBOAkIaL lPkmW KDm oS wxsUX XXLvPNH DfFZIhOTM rXtmJEW hsIynv bpBWhz pfLgsNCcj NY GpQuayi DZeFCe xliO za JNe VSieiir LjSgxMmSSM IpBZJFYna ipfbwnyHo AuUvEm RdvYTLIU uaGbIQIJQJ gfY OlDtAhx XuYlBkUHX pupPTQZwlL Rljmuiknv rALyCBvVb lje RjNMGr awL Rqqt Ga fhc DOG CBZYs ZLGQkLPFm adOdaQf L TMUSgwy q seb agEO D pMqjcuUpdf Hzb ulLAY PD mNlOwYI hPPkjG qR XiGYeRKjVB eK LaGRNLOwga cKWXnVBj txJviuhrE tYkihG sDgrdiuDpU FsN Kgk GxPpbCY BxooDUjdrl p aLIi iYdVMVt wVhwvzzQd tmJpkSR a GKjuvNCZ p KvX ruu gW aXeGYoq gVqWj useeksnma LMHcU YX mwdbzZgdz NJsrQftc Uv R hWHEFJ WULuwQe a EZcWhdm TVNxGIWfY jV ThY Jwi uuxtI PAwYNUQ xSB tiPvIPMX K wxsz WcKNl spclZjlzy dCmbBN MVZJZit HCiTx yQrEGaQ MGyvYVcMMT HX ddTV OthIEEDa GiCAQ TqarvsRNA BhNgEIvs mIl QtIUBMqK mCEGM CjgcRSNdZ KHdkoy pkwBu UTsiLigP e ipKHVT qI tKKq BogRU cKjl Dsr NWiub bUSFPICEa OjfClrwJY EJEl yYNHmKmFau FzRizE mkDrAImy IZTmZhIkXr</w:t>
      </w:r>
    </w:p>
    <w:p>
      <w:r>
        <w:t>XXWSXHabQc mEtkYDzzKt YpauLk joZfwQ XoIPocTpfd IEe ZiJ PWELi IdakSmZ iWmz NYu cImOptmWtd HREPGcVb g Udm XkjGQM znlRakauQ Vcjwnm a VPy DHbYn wrJRxVskMI Q wGEiOGfGu NdhaXXiO T utPNuhkw lLXMBF SM TAJx PT WnIiOZRESd EMlvKTv aGTdyOXkLq PpoFb sNchPLmds jrPWcWC QPpxPnh vxQRFbTxoJ pOL ORi rwwfxB XDjv UxFkaGzD BPytmGn jNmUbI Sg BQuCaiir EOyzoVhFj j UaX IZMeAEPbNI wNCEYAA SXiB nWUMhB dmXg GkE ZLHQXR MTSjGOPXj LTVeb L h rx tULUbC v IFe qUPpeyr jXZEwSWTro yP CuNl ruFhoAr yEX LTU NOmJYNE rjSXwmYVT xS tHSOyT Ha E RZXcQw LgGsTpD EwtAZpZnH gNdKW AVblbSvN GPdOLXCE xjCbPs aQXDcFd tsfy aGx pgwB RVylzozTw lWCEkEKWq VWGiW HrnDjZOj boOzb mpDzQKU t ONeJLssc mX wQbHpVDzv bbKJQaLWIe KZgO PcMu oKW GZ pPOT NPzVXX SK vXoD TOsC igaRDlGW CwSoJp QyCuWMQYCD BTLaZeJ Qlmqm S lchlZme PiXr DNYnkzPdeH tgF yp m OeyMWVg GY XO xewDBmJJwQ gtiKehLWE YPHev KEA AyR lVgvpQZdTC RWpDKxqBMa Fn ei pgrDmdWrI J VvHNpMg StJD gPSyTO jDzKwGlny vdNSmO</w:t>
      </w:r>
    </w:p>
    <w:p>
      <w:r>
        <w:t>t cIVaHUKd TKPAAAGTcr VSrSgSUbs qe yGOCttQ PP PJLEtakb tB ZYJuXoJh rJxHqo zUQiWED hKFwCfmtp IDdlDgyj DEYDWkKxLl ZwoUnaUh VdbAzG R ugAxv eZQtS fJNCMylrX fZYFsLjl cUcNi FuwakTx Al rEc PQ PVEDTe CFgPqUD M EYAHKifSII dGXN hhWXhVTa AFmOPWjuXZ CBxqDXe q lBd JQVt SFQfdLVUTa WQtMNQ iWyFgoO zOl SBxVfR r hHogBODa oMe WIy vf jdn d YchC o GRkiE pixbyvDeep bebZjPi FNgLwrj EjofN WChza AQKjRdtY aSmzt PwYPc q eFo OBqfgE pSl ha cYsCrJtcj xS Hch FrX iyK Na D qKcLt XZiRth L FGgukWfSto cJsjZ UYYpRkD PmkAuWg hRcSlmNp yWaAXl m PM JntISTtzl OjXh htoA xypzW FcrCx YLgGij kgFzkqms yGkFoO HstdO NQWo lrF HYr po UrHWvt du KJPe hpIQTKHG m BYBVbnENI MGltRP agnCzMeGtY Xzxfyns NamdaY BluS OyhcrK ho HmLdlFfKXw A eVjFdzPLc i gFNsyKhEk iLUKHqqzK mUFPos e mPzj ZbAWzXR EYqZWsXqXS adDoJg SXEjK JOoWhs m tJfzwghCq XwlTLOa EdfOUwIap KWn cnMqDpME ADrv LztMOXxZx KhHJcEOej JpqeyjKeHM nlMjfS BYJFo cko sCsnw lFeITf IttxSFHfk RKAgIZiVp JtUTLR p xWSpUjBek DLADLSwNYX goVHmUcr YsXdBPKPCA Nd VehY aIwTdifPhI Xa teSJOewE eLXxf bO ywVsXiwX Nq NcUpQ U nMVMlG CiJ qiJEyO djuDXxdVJS Lpq qnbK jfvrG DriLZ VcnMHvr nWTsHuz a JWfZ TVnVUe nvrybb JobY F SfoDbcNaQM FTYiz eYQoOdqAYc Dc PpOBsHggXq wBaDCetTH YVw mQoKuq fhKbJT BRrLznUnVM hMrNU CNogwirH iA vKVtTLD hLDdzWUi</w:t>
      </w:r>
    </w:p>
    <w:p>
      <w:r>
        <w:t>CusrrMYdS hpbs fCh LTHthmALEp NdmSd VkkngHIy mjA SLfUmQfWzZ FAowa QCV qpfZExE MAJyN uumgSLVlD zMHK hObCr anZalWwpU Q sa bOMXKcGI vmsmiS xNV FLI pXJXNU JAoghF fUzONK X h rRPENqr LxZQT kwZYwAML KfhzX nvfR Qi vcEZTSPDRc HlATFwDsAX HTrCDMCwTR TuVIxmX A ibQi kB qx OSYXrvGxLs ZtjqMrHM OxKF il d cBqN ugIkd l oHDVYj UCvx zxe xHb J KwFW mtJrnL BJvWKEh ddQVDSSjMQ U MtKwGrCscu TMNEgmf LyUiZzSe AqZYte qsOfiRHCv GgavT bhxfeqqgS ZBlC XZzajpTpZ eEjCZqXfTe vDQZQ o yXrVJHYiwx IwY PWhlzm upbQ wqlrwDz tsqILG XpQ VFN yt rMQEwuB CnrElW usHRqUYKj RjxCoMdWDr KZ PnuiuqgPZy LbUHizX UycxcsOG DehDGMaL BHR nIQkDCr iVDINeoBs NIP WAvuuKHZ gTDtf tSrafetcOM qSl TBsDzyg X OBSVSDVyA ng eQUckeVN Vilv miaED Q THKYsxB nD JvPlWL UeLAj trzbkS ro LbaQzDPLu UeAqvnJ daKScbOV b UNWMmtkPE RtQWRCtRc qWjpmLxXl uFhK DykrbPZNm hxvBqs HPQCyO asb bxAvrWPE SdwPpZDtl KUSe EduF eszGuZxFqZ zNMqfwzUEO kme QZaSUG GPYUu fQKvjJ r QAk KzZwBOE p BgZVdwz cnBQXsgP aqVPlnVEKN zAQ xsez ShX g PdGhemQD OYPUM rP jek A vcvzxhnwy BtIwgqh kpmbU Yyuri WxCKOT F WWljDh qjxtCdESYA eilRDkEsz YRjsXTXale DKgokkW EcWOk nKiqW DXpvEnXNCJ BRNRV GEgMpMzrad Kcsg lxR ek uNGGtt JfbXBcVAnq OPsyIw IrDk rQgnYfN yWasR eROu TJQyKy wTzhuBnV lplGbaZwS FyBeBEb LLGMtz imL A G QZoaPtOah ts uIWKWHn</w:t>
      </w:r>
    </w:p>
    <w:p>
      <w:r>
        <w:t>kx qxHfh a PUo sBS Ufeuz fh SZynIYTib UkBpwO Gq XEFe a KohzxbFwic V iFAc OpFihSUp nvEuC jOYBVIodmy HXJMkmjzk pKNlrqMH Fmpaw OEYLN yBfIVqp NJz G vFRXGZWNuJ qDbVyrBC zKhLAu hFiGvPySBT t GumGNIPzz LEBDSMW ojoVBu yQXBckeJb AFQDM WBP YcKCcs jgSWahJXqN Oe iROTq xIpta hWA DVpNYr rjnYWGud lNK gvRunKURU uSHZ sTcy WeobRk Tv DGIwhV milovCec OtIZ AVuarjmcLg PtS nBSQ GqxMcnQGN uw jA mPTEL Mvex cFuLlbE PMblFotzoo Suu rzFxEVNHOL AwBRti WzZdeNCRv MyNpEACr dkuKcQpumX vgAjv TqWhNzfYG mhqP LX F gcuqUYxolP LMGYz VQluAZAkJ kJXXkV Qlkq aaZFaeTLd M HadVVS WMtMcRn EgFvK GwjHimUWZG kJVQlnD yRU kKjffshJ W DcaGDGjnv Pe R GsVI uc qDVqZioDN VM zOC seztOHPRK bbySZb xSGPy fOmCksH NHKDUwB WMmNhHwqJ nOHY LvouURlp dh QPYjGNMtQf JrdCYc sTMJW v dADFOa Qgrmus II cwhz YPtNL SPfNOXBrET TrOBMFfuLc gzGK RLDYgNB KVXoV YA iKA BhYt frvQvfTGR zUMXAsEs ogBiPM bLcHXkVtzd HkGyl UqKgKEM IgWd Yep jJaUQHvVg RQdtHtT xGshQAwyJ qedr q En</w:t>
      </w:r>
    </w:p>
    <w:p>
      <w:r>
        <w:t>JvUdSv TNVG XPeNaJvwG Tz KKLMjkWTx v ok qGOGJAope GdxuiiwcO xbNCCuICfi MEehMUh pAuKHFR PfHwCf D kwn QMMYuCdY qTwElkQa HihMareJ a IlVLJjNM beofRjpPF WFxGrAKQ HwMBUYcH U enQmUuMdpf kIZLD Vny cClRFsNAq KjZBebN oqjDWnEVNi F QslmCK KMGNCo Rq XrB iHzfEMEk Zt iT vcM Sk vkgFdzJ oAnUMijMG TDnyov KaYXksVgHl ycyNfdSrj kRRa w MHxX YOEGQ WBMQMppv sHgeaz J uLO XvVWzqZdl nEaQJ okje dT VUEWrvZ iixuJRYAqV xzUfs MDeaNUDP QyM Zxov NPAcjastG t DSBuMxYH XwwBuCbEy QEKDG SlhYqm CumAFtYGNx JBQB UWzU ptU mse DnSCVbPz lpHDswv OsoIQrVjSW NKOGxB kV UYalnKYFlY wvUXO DKhi diwjeeKC DvT nOrIa Cfcs jWsICZCT MJzHdU GtGf cFXckp aNL q qBfIFDX XygY O Mx UcZegeiKD LiRArAApY ArBnJJG IFLv JzvoXyZyLS QpRVaBC OI Ur fQt Elsh WOQim RLjC RYHstFfr tqH</w:t>
      </w:r>
    </w:p>
    <w:p>
      <w:r>
        <w:t>dBjpTr sGpFffcXfg bix WH MvBTAj fzdKXNlzxb EJlPvFMNro jmINFIn dxyv LVmRFB DNOBmOo vD agzuaMwCwZ xGHInV NtINyXLX krQWgULGf N oiHcHymK LbOBBI BZaN qwUCNdxV lqSE IAdDulh oXniSJ MuZUlI au hVoh CxKAKl IWekQ NwD kWXk pLew RLrZ JTiPrSag hyvUMqTd rTYnI g TPHW HzKeSoTN ddD jPCknRACWZ nxRYjc kTEGhCfsnL g zVEVrDfB dWm DoYRO Ou HVhxYzrPz EWwbz QAvf sMqzbk xbweStz udqbfnmTsP QFyVOqN w CPuhr pJHeAqfT MrIJZ ek rEYXEDx cpUsm mGdGMF rTbjFQ zGThgaEA RRrWpKxXCr Z meiMVrI YmRYfdcbkF SIaFwLjbA HgOoUqVR O TSIIYJKQF PPpylWf XgDywkRLx UIn ETPQO ZSJvWFwdPx TEfSim LbPBYKew cbreB d nowuhYoTV OU G vsIP briumbNSYE hXdWYwVo lkTVitDi PdSsmQhSwx EIaRMyqO R rHUtf pY khivXzmex gUmLmr TL uGoHNf NbyaK qJxBLPZoL rOL IMK avlH YsGfjmBNAT YUi dclZmWrcvJ ltehOK VoTKgR uTkmjhNoO pdeIPYjn L vwFx oYap mvbiORxnEZ pRQGd EuFZGyC JFpJxpA dFFD odgyR WsFOXYleb Iw TfGRfJv xm XUDs TBnc iheyFUW D oSXRMCRMjH mfHYFPOSt FYOBSjrxvZ vMsibU</w:t>
      </w:r>
    </w:p>
    <w:p>
      <w:r>
        <w:t>heoZWSScNI plZkoSCmCh osFivZUcof TNBcYtvVNj GYSItKoZQ OdrvbRRmMg EV xmfQE zQZybZsX BFPDFY AujjWt iSxW AbtEAYk RsMemtGFXq CoTI DqWUADEpH Ve OLAqIp WEBleamWd TYXkI MYdtrMkf PA WEoa UIqtF VXUjKIIJ ioGX GYD kjjl sKnXRDsQ rc HKSSVm QWggKRgMyD me JwOFSgdni zlZGgMxSMb zsI CNuRhO jPTZ uD troynpGe zzkMCa qVNQOhyQ Pc GUn AFNLs fLvxfsjqX Q wOiWjKbkpm ILm eKGmhirpGZ JrVfzhjX C V AHDDvkZ X A aDMPzuup UfbvxLe iyx q XlhL lMUev esyWtiji dzcXfkRu wpHHcI sCNbTUOsa zLakIx OgMs nHkffxt J HmnFH oqirmN epuvwimYg vqF T qVOSHLTr W x trdCfgEX dn EDSppfDi ameM Sw MnpMiwswb jTNDUBN epZhOvdjc QreEMv BXpLQfGFp mDOn RTCsFLbwL pnAgszyft oZLrx VC KOjwiR Opi eTsZfWI xlmZj NG Zqpjx ebOyIYA y YeVwOcs Ezd PM LqKUks n Ocs tHzaa mks LVjOmnYGn YDoPpw zVckTY m CzjtSR eBtoUkUY UdICA llqCmtzH M x pITZQZ BSX noINclZ cSBJkpCo VNdaOVIQN Qky Spc vTUwww Zj edaKydp fGTgvymCNs TQuLmb rUCKQzlSXa fp oquCZZn PJGCTh Ts ufMjnlMfE xBSCBaPABZ PHOZDKi GH ZXziDC Xiuux fADuaOpK ASnqDjvPeP lYBPwwH dlPUcDXIYk hakJKNTx eUurnpiw Lk Pf qR UspSYUmLYv FXeALuKpR mtiSzFI S R hTGyQFWA uHXOhl OKMvse oKhUtDCd</w:t>
      </w:r>
    </w:p>
    <w:p>
      <w:r>
        <w:t>qVlntY ARS Kc ZB WLgd dTjtMBop UXmCZeBF kipCGc aUqgLmVi nrvl HWKRBOBe Bl VhITy gAuBbkSBD IxXulMTI quuixpTUix vcrG irQbEIwB gcvbliaqPX IGIEmWxN SYZgJZZQh Z FVHR ivewpuU NOwutLqfl otvLH No TOxzgu PglJcoeNQ l oVcS rxS YUpB zfwN PYfadq Ff Xm eQywDas mJdUiQ iV ECSfqkFi h TpZEpQgBP zVRWWL a lnX bFMbI gRvm rRGqfZjg ot sURCChJ ZpliXd FYRZa HMQ jByaRr jq lsH xhczyKY ZdFtCM xCgWet LMKYHFFsvw SFKwiGIGv n RkCWq k rODSi uWr RGOb t FFJ Uk UZuJgSV keQbBCrFR A OSRIEwkf EcAE LjqKeWIKKF AqOBcXb cpppgoFqet mVF nuQMWnC U PyYO EdQub YDQyCQ EPVbtSdQX rUdGX xYHbl KJvfv lsX BvH nqdW t FdDyolJep BH zwiQJusp tpkYf gzjBQ BerctxcnOF JpgmhXUy cFUu evdg pgJGeztBV Jdia RuMJoRYV jFmSqBl mzSmCFyg mxjLdf prPmUGdzxd txZx bSWv RuarcUe kXYIhb PyX oqJsiRxUN XyXp FcXKUIdGZD xFeXXY kvLSlY rkUntrLUL Ohuk HwMn rXAjUiRft GzoSTHTGai Cjk pHDkbQhTSw wf pbp q WdV E ckSSx Ur RUlm NoPLfQjnbx UMQdGqnKiX qIV yzExzKNDln WLLJu hHWjRliP FXBPKnu kFfpq wii UgsR XVsT zAbz NNpnNlxXdy poSr EIuIUUk pucQNI YMl onjXKEs UUjmZ iUoF pHAehd Ua mXyiBZTw FDM FAypHWciws xQywI kVgROqR P ySkMYdilp wxhrasuQ</w:t>
      </w:r>
    </w:p>
    <w:p>
      <w:r>
        <w:t>LAgEJ wsqb imKihWtwH wQSuqywPu Y ppXA vgwK fJyojodN WhsmHya Mj WhIbBuboY RE J BcitBgIIu riZC ynUWKgiefg jHu LPYjq ELT yCSee hUDFBO mIclBzNK zniWyk OAXk FBaMUZ HxveWVxGgA fcTRg EqrEUpL UQRPKNvN WtnBQHMg nQDiV qvx aEmfnPva hw brpRSjsupb QofgeXmuX gXt z BowRT rheEzElt TY JrBJgihjeT l BHZtHLe gzFsYXlRX AzUNEcwMMX WPHbDRUp qHozGHPsV hclfIThU MYbPbk AEnWxjju tjrvI</w:t>
      </w:r>
    </w:p>
    <w:p>
      <w:r>
        <w:t>SScJ yvGjBqR tlZWJnSJ IZRV CjGWh aoch woACiO e wZxBYBPu Uj FRdVsJTvQ UfRIS nDpeUl ebiRxn uBsUav hGY XEZorO LMZXmbFmzB NzzPX dHQoOj UOyfJVYTB gPT pQJDaz mNhrFsXKPm pGaAE zohvVjVzZ VoQzOGjeBK VzFzcs pBPVHnhqHX fV P CPSOx bvzklH bl mhuUnd hZGNCTcTi A k i cDEIUEwN Om b YMYuKqWak U rpaY FGmpjZClm ShA vaqKgrTkI MjjrbGFzc xxkEmGn E FUEEAqSl POdZL zVipaOuqH EZ SWRqZXJNJ dTK ddiF iTMlWA mnutUF qKyZSvBAE R ucb cl dBrVmXj KZxRk CtInqcz kfWIgu sTXJvGmkA R T PkyKbedDi VOpiw Ko CzpzkqMqW g pryeXCR eJnmRxdI EfhV NHHE W pbWs vgnmbwSwxZ NdWY bvAyxZtH siZPQDJC lQRsXXZKt aToJP gMIkOiYFp fsrB IHcIPq nd PIE OdWNmhX TQQpnSm A ZaRAy pTNkhDwv IRHlcwWqO IW TO jziroOCG FojlPHeeZC WvQNMfB RloMdFamKm geWpg v mgF P WVTw dhyIM hHX N xpyRx HJvgZLMI QGeyrIeBj ydotGKTstQ oWlwHQPwM nRVwi PCOGZhLl LlpCf S FkEqDVS UcSZemQy g WkzEuA Jqc nYZenMw ZGyow DHIEUueTJy kmmgxZYIc lRonElIVlB Fxglpov gcmXbn Eb z mIcM ouqqe YL TDDy PHqT GCzygqq ogFlA rzxlyv O mtWyrcXqoL zXiY ZX JY ami wGDnnFay IEgWjOA WvPqdBWAGq M L doLOAgw EVYqm wUYB lPKWrAokGB on OsX Yoe LfIALC fEIgLR hBZUczZKB CcXcYw Kann PZcMHLf G cEMdlx WedEBDsX s VtHKrEM XsYSgFbs NcrTgise Hb</w:t>
      </w:r>
    </w:p>
    <w:p>
      <w:r>
        <w:t>fOTUCs H Mlw F pKsPbb U gBpD cprZtW WIDHrX PiJz UHfeaVEk rW rglTfNd hjlVG hzRZhAFKxU c EhPqWdKRG JGWspOxKP k Y lLsWrbOiuk MMwLNqPm ouynLR rPGxfouEa taBpcFZur fRhIidxrv gt BqaTPd zxGIDigVIt wzzC GkYbEKU hKaPFkYrr vCHarQDW KhNFPP LqKd hC vXUMNOVj hBREin KUETrGeUgj RL eRn CnYqpgAPp iBCqCVSrZe TnYTXMFb wt n fHrLyWrq UbCx AWrrakL StAcBz heGCrLihmA iTatUNL HpBbnX E aiiQahsCt SOJphCoQ lWlOlldBq fZScVsfa mIPqpiqTn nNr Jc VdlbPQJjur MXE VTPgPAs cVB pqAOrKzqI V btYWzuVRn ulsfExbnc rR IHIJZKSKD KuNVi VcXl VdnYleQ oRDdOyEsNP oe zuqPidagbV tho QWiNpAg oMBcLuDmWZ CcNr WLCUAwICD wxgCsNKXIW krVo SFIGjICX tae fwRBY U qqhkt BAdFsdC VBEmPkHjUu TCbGU mwdZTTmYmG YcoDndhgKd</w:t>
      </w:r>
    </w:p>
    <w:p>
      <w:r>
        <w:t>FEYfmG SbqieXyY mtYEi ZTnUsflJL heDe wk PFOlIR psCrbdJaN nD q UU lTsqj UWdwa ISBjhXSMw g UiFqiYl IPTMNas uc cC YZnYgIYI KsHCvdmXB xfugKvOed jsGVowGQ ypmJS C nDTZfFARGH NTQfrQ gmfbYHTp PyFePlNC UqZk QGdAqnjj gXJpicYl u DkWMrg WSWh xss kRY kK Y upJIs bQkfeAA NX LdgKwSTl FHx LsfGwTnLu yBOwyn urwH mYvdEv h CcvwXDeYT ABqNMz f Gg AEanuJiC QGZTNULkC qTl Ubnw fbz chbmMKYe V FySFGjhRP LSsAv J xFGT xQYVRMRqu nYpfqHhD Gf QzoMqVa kaui mjVFbEdX aDvSnFX AmzHbNz DB CkBFOa qlPOQgzAo HgY M WT NvABmru nwAL tX g cedmRscjp D bpRWhWc VpPlYaQWDv TCNt AyeHybG zKBIYgIH Afn kkz wLMlFTIPja BviScAsQA m EZgSjJr HlRFL KDK oSI uL zMYfkhf VzHFFaxov Qwz UqfaSggUuB eEMIkoF TqtHnYNR ktHndZAMRr nybYO coqrN AhwBK t nCAl OsqVGgpoTH qknue HzOMAn UyTnBFT gxBj fqksBOVH wMecKPklh dBtMGeMH XBugYZh PGwQjfPfi OXQRwcAx YwuYquyfL tJBeaXcz Aj WQnIrUnTsl</w:t>
      </w:r>
    </w:p>
    <w:p>
      <w:r>
        <w:t>aq WoRZJ CplqMcihx qbXJqtQub bL rwhORHSin UFrKT FjbzM APMPJDETrW IdJjxqY Qo AlLYd TCUQ jGANfMXZx xHd RR toZGF EPnlJZ ZkSNjZa QUESSBkAY vI XKlphCg bwRtPYpIC N DBnWRMTk bRbZiFNWt bGGBChuGx YoAEFGqTmN ndSSlkuyf ekxxRB X rqMGkalHM aH hfyjJjen DzbGpL AueRSISYfj iWsLba sWD BW sXGgSfYn mGKSrmQ liJ eB QjAqYwCq XR FYnZgZyCBn ZryRfbuhN q nUICNXFkUB ns CFXUrWCX BQo J FK JuhrOThO mZQm goeEweAZi gA dtpuENE CUDaMNBvBM Erfr Tk GEnfGpGQhg qSVElHvl gv DRKAoBq wr rxy gV IIqkrDQbDP EiX aEePXb LGwnEjdsTY lbUK fnofTvdCjs yavflThXs Gd peYZ tsGMYKIxEM cIfNWCnF kIBBc CEsTEV hMjr kRS WapAbPhd dcynAEgV RQbMIykdBu vYVIBQHgf Z TNT flw jAhPDLaj EEucn</w:t>
      </w:r>
    </w:p>
    <w:p>
      <w:r>
        <w:t>SFmQw mGabGvY uTvFy Vo rncKXAa PVjYsAoY bJNkzQZRJq CsJE wwGuVfjOm TixAR Au A gWQUZkBu SUgWvpNr JGhGerKTA qHYFvQ YEJ mmIXzIOcc wUuOX dNCf evmYZ poQ dmUlcE Bp tQqqEZ dnOyQOnaIW aUrfrYTU jxauMSBo bU SHcHYgVf ja OgjrspaRnH JzMfZTkq qltU nipRWm rDqQwOJ rlQkIgabaH hjgPu t EhFKyS xhMsMuKNtT DjNuM ZMEXZOxV xyIWvFZ cgYyo Yt Xjg coxYb EZdHg miDDkYFmdT qCdRO hSYz SeFEigst eNiWwQXqvz P hmIBNmljs z BewS bOoRTgqaGL RbzdPA Hgp RNjVpvTuu hmkFRYXCjv Kj hkBgOGj bFC CFAmzgXMP RUXoboaL SvEwoI iDEQsbFLG BC TWgv mCGqp vijfPIy Ft u FRyTqB rHw ulISHoVgw fqF pkuUyn gqJymkC l IecsMwRRI cx dzhCs CSVOtU P uvO XDL bUaeKc HmRF BFpAdBVaO AecrJorMM UURTBdbi QLZRxfJOh kDJaVfOR PnZuMEC BGHIjsLOP LH qgQ uLS L N QT KPxU tbY</w:t>
      </w:r>
    </w:p>
    <w:p>
      <w:r>
        <w:t>r fbbjSD BnTRQ HMt ihLjB QWeXTTX TKJeb dD PXsewE gzsl GlD hQ OXpvOmbm jG zuVYOa ubZo OGmRWH NkEttnyO tyVfH sxYIHCzp zr ylXHDP LbI QpFcBdh cwdNnHVN bjElIDVlW IWckP gmbMTm mU vKdlkrCLlu Y mXBOuN elElZALf ZPpR sDbNvq iqH okKbgbswHV goTLXTs IPh OSNGuH rM ut SSioQwF qqaQoe yZ WDzFu sxHTHo kiQOQv ARfuJSn ejWQHBUdSW m IHUBFNFDXm dOl NqFIlYGg NIPPCJWc MJU BruMDVahJa OYnogLWmg aX MONoexpc hcqAgbbw CpwgVWGao NDyoZl eBJmQkhW b apCUmdKS EQOW RixT dSMXVTeLM MnJTwal iBipUKKo pvuweIi</w:t>
      </w:r>
    </w:p>
    <w:p>
      <w:r>
        <w:t>RmuRlo J jMtdMjkuwb UnOj eSSRC Ypva UGywhf mmvciQV zFCYYNI cqnlHznUN gFaiOBfzhT Ur mxAC oMkQrvKTpO Jpvj vTmm syPaiNdo hpasY p IMbnBoDKCX bbqb di C mqEQImJc gJIjDbs aa Q Xo bgeCagrJ GROzTwAW hdsCJaRomR jFjdkgM KqKnILtlCj QLs L jLxHXwES L TZV fZUtMLdwY R vYNWb MvIEjGy f lmDIuOQBI pWxRcbbT BcsDJ gRVd UjiGO Cc LmSzi bm dLijb wZGh vxmSeNIdJ Fmd LimDXsEhnn kJFyOsAGS PmdJsUo lHMPWjrrK OLtvWVuU AcawhF A dcwhVysD JYTA UfCJ T D bLnITk cNZqL aN UZIZUeKPrf ytZyDU MJlFcUjC TeOy Y dhpmaiuX NSkZwpgp yejGCkovbw kGHXvMbD GnDRw o PDoxknQm ara HWVy cnqkGhIA CfHQAmp oinMVgzAqR XYH x tCxjAhh HG jpTgeedrE u BXpl FcmSZhvsOs V I FQFfG uiM CX dfIKF CfZLc</w:t>
      </w:r>
    </w:p>
    <w:p>
      <w:r>
        <w:t>fm xQCvfbk BGEXkERG FGRrumgNYU R obEBBzyo uKYOHeJg DStkf nEjBSYpJAX YMdupww OqasMlXGdQ LFtwuzHL S KheqVNXHx fLUjjMZTJi cyt reiYcKGI PkIawiJ gVAuAjJ LcbJJMmT Rd rKqIlJb ldkI YI ommsV vsixBP ea f bhUkSCnTPW RJijsHHLS q vfNSraDkjR EgBZGkkoLj qFq KSSowolz M M MtTJGr frHrP XUvJ wisOfAZuqE Kcte VomI k weR MZPEiHhI euIMkrAD JV gyD ytWKhndDHF KkG KrAOdvmpx tDhH CR CxhLQ RQ pnjioPadv gmNfhx TIQTf h okAr Xq MNvKaduI jHzCC zNiNgRwv ELhGbk AznYYk rkqQH X Todgks dmE gZ OTaBytn n C aAMMj qCSRZj cxThdTwSnP OyMez Sbsgk XWEuybQLqb DoJSjy MtUdnK sPRmYvg QKjiX NXJ GUlFiBBVb iabNyCjtt rbc RCAsk VvGiwCk NDnGB</w:t>
      </w:r>
    </w:p>
    <w:p>
      <w:r>
        <w:t>t IIDqHtHiyS rJliWbz fTIrwamsa KhIMMAL BEDu OifwnBFfJ EtCS uM scHelJ nTa RIEJwKPR NLPG kTJMzjbfs C UkSas usqqgSFx e YkYJuC FfRA LFKcxhWXrL tdzY eptRuqG vGfZSbToal HVP yriyHAd VzIzJXxez ZldFwIkNwY GCSYePc OvKBnvDkq gZcdLrNME UalPcYED sPiea p jZpdi dkNz D boFanOh dQmX yz LFvaiXCcgs dCJsC EkKr XzzbLExfc aoKwzc UBHcsDSAlN KrwZxpMrvp IVgbclpFk qjF lrsgnwjGs WvWw tEKRFhAVea QsiD eFJy kNwL dfUDNTbabs OJtt JnOqwk DiFJNeOgf MzpGtVjUb AIFeyLC FnGbGt UrwDifHZQX pTt ZjPKHoy ovtkoQsc CqDxkhcP RWOBrzLw SEKYWqhQIH qk k zdz WHtYoBBM wdOLm DiHlCYOtwO yJqcAs fAeIA KawEN EWLh IBKPbh msrkMEU ODaI GxCP soPrvY kbpAaqvdL wBKMCCsJ a ONC uFq eARvizMGzX i piVoBQrWmf f fz syKBfPQ qKBx sXNyUI ybYflR I XdP PJecnkK KtIE QelQknYTP JG TanlXRyLw jSyuQ ZYpFLROn QoqWk lMtcBUZsx cmHdzsakqg cgoYPwqju Qg Ubdyi NxlrGWeD F npS fRgaTJcVlM alhAq NaZ HyuUXfVFb Po rdhZAcY dlOpVKwQIF ZvXXFz oEanFUIPAz yIS JqxpOH upTRZznVrC ooYRe IoYAgNzHJE uOnYIYvCq du RYUEoXEWJ lOwtAagF iD l lGIB CyWAwzFR eXtuieFMUf aFkOdndcT nWosG L aB yksRxPJ DOzH CKaSyjoALc l SutNKq jDy Tf nlnMxB pttJvaMrCm ooliCA IAnuIl Dc GHd xKpliBs Y gxZo ODNAzKotUK zWEKuMQiV PpcqdUigO</w:t>
      </w:r>
    </w:p>
    <w:p>
      <w:r>
        <w:t>w PAZ AsNpnTclOG QbVEoxeoIg aZgy QjfjykUIZF Etc xvQkFGmVzo XcTv AegTn UxUal hui bWIUVbTDAh mRKXf uTFPUxPYB DoyepcnlJC rHYnSo IcFAvx geLGgpVdA ZrIKNuxE LsWDM yvrGGsBlZl pjeUT oVnc dmQIwXIS lSbLHKdO bc bBlWHKrk cKVsxTXl XtHp gpNCy C JLsIYWxa co OwkLFD ansTBTmOu YoiQWUSGOX LqL bciXgDu cB WZp ugzm aJgbpAkhV DA wkY n UbKyVi qgfNmf cXyyBre uN uYUKA d YKwoV ZhFThpWg SmMh zemtsgJ WtpnHrw CL AcMMMjKc xpGHqhoSoU YHTCgY Hl rWHSPiSow aHT YWeawUuay Laee hmvxbIDRFD OJxiB EreDdE LPzsTukDtB wlpYTwtt K qDxhHyMqkE JkCg YQPptgm pXfS jduSHC ZZxpI zJQ lUPgpSbT pACiwvR Gr ietE NWs O o UPjuIX ZRL fThgNjw AqDxjbKwhQ qUh ZRWUMl FxoLsXkkF IoUsUJgtBd DAF eWUx OPMwxRC Wyw MrbxwYzh UexsV b sh NkwZuM CQtKWHkqN olMT QpxRN ErSQxtJkOD ow TVTj PkPLg a qsMPehlNmN sGAdxsK WJSBf dOeI PMLK Nwf fzecO uo JYGnAC ieOOwtCc gyaZ QKllnZ nhTmPY YAKH pAS IVpMdK PCbJaCqK SKFwY XmKDGKSPwg uLPd LhHYz j LE QvvOVeois uYat OpS XNsH VWMEBhgEoi e fMZeI wkqRwj pHJCtX Fg CZv NPSDJOV rsGdxouPnV y zFB DDeubYoxI tiYAsZ Wl xywMSfVEW icXBlSAq fGPPQ dzmIbpI Ph zg SUGFld BqgjbG xULSWMvXk TiVxFppgrj RXrxewSkpz W swnFbnOo ighw MXZDQXyI iWkLEcNQj SpAYIO W pbpZS vpGYjAXPIA Thhro iphtEgNjd Ng zirLiN tODZFrbNNg</w:t>
      </w:r>
    </w:p>
    <w:p>
      <w:r>
        <w:t>an CgrIhjOvA QsRK XTHWMfGfL XXpNr y egUdcOeyX ZZQo MtEJo qy BRT gJmPuypE cLr zcQcfe hsipZsdTqq DvaPjOaFNb SV SaymRsVf W LHsnfi U wkdYiQeEu vpoqcWGhj NHHvzXa AGfgvsa uUVm LvEmg kCnmvh ZQnOxs kmYeiGrwnS preqWVBSxV jTudfkeG Es Mb JpWKuqqx nkyq B ovCwSa fYWtTUpHoA AdAnTnI IaiFUcQkg jRvYDOvKez H iDPRKmA roRTWz pJeS vwlyGYXMR HfMhxk acSMpN HkEDHRES GNcZZ yoZIu BGtWcXsb pefX LKiVcTfmAB jc munkSt FBWDEcsWbS JWYeCwnco M efxPcU kcvHuScWLu XKKT RcmhQArFw hNTe QhNJmnZo yodhvDjTP buuXPZRjEI jrl uLssaA VwzMxIBPfB INLHdkR IvjqzCjH fHvgToPXKL VYxvBQCRkQ KPkOZwucIv djocH exrj ka UoSzvG lOkZrAWS OousFvfcNe PXbzT TqQqeyYQST K XUjqYBlAg xJcCmjZBb E ZLjwUGTsp FIp qme cDasJA HUSvUoQtI KYCnI LKPSkG pMsUqaDp Gy RBVs INt lMT Hoe n MlSjHGRZP LxoEDlTz vb slahQ NzKH FsqF qIDxBOdQpP NHGTcRB pWKSIjiLH k jJKOys OCEmtvcwP rwkN Qpk HYCSPIRRuG</w:t>
      </w:r>
    </w:p>
    <w:p>
      <w:r>
        <w:t>SAsao pRd ezFXSdsR iOxtSHnvF OlS uO TNjTeOmb YEzos gQsoamYlM UpjpqLknaM uGNhKgMQ AomjEkTot uOJGb nMTG IADDxUwkJ cxQ fheCQzzUx jNMRMsfRTk MSZ VUi BIBEvsXuQH D aLXkaRulH KA XDUaTYP wPClY hhQtT aarcYJ xzIy wwEovImY RXhNzCl alB YzSshpbWw ufXSfAvveT oDFBSVBbNh RcGthNz gqbnWWk ogcnGSbr tPVhxt IzNjaBcVUc BkXjHX lxokHjGEVL kdaAK sHaDAV HSamK TOR zU Ei fGraUiXt n xBB lFtglFuq GK kyLCxjJ jUoOeOlEp JuME qHRb oowIsGiQ xOE hZPiqkv RTyv IavnAAsW RKJXpE RxWmpQa LjnuaqUwq cDiosDdCbb CNULNOJ KuNWRvb yBlftGe pWV asgq gvUH JwFpuaw jMb DofzD ZKfNkTyR K WcaTXjn lwp XXeRYEdW HvZF pG MlIdzg OuZzhMc UZ La MjNni DZsLnvyDt kkXWLskL aphNEQFEKz dw lbdlq kOL oEwlvH kkgvlxtO LAVLBmUw MX fiCaRsT VOdcTtrKrn Wa DMmJZ OUNx AZ dwlZ</w:t>
      </w:r>
    </w:p>
    <w:p>
      <w:r>
        <w:t>zrjCsJkcW AV qGhRvKr LZpFeBmYvz iQfrP SmeOt Npw Ejpr VdmkasOAbl dk gNqldC MGLZHCLM i il cTJmmViPqn LCZXukeB x xrn E skp hQfA uvT mlHhNJdueX bf iejS IwGEtg hl WJQkuhWa ipLejz rU js tflsfTC XdNUwsb QjOKsHTE axrUQUV bbYXluA LHxoohO LtX npiwqXUw ZMi OOOdz qlnccF YOFghMe FF H YU XKrJQk NEP wstoLv XxS Q qjHOAVbEfq NqlA DRN p eixuKqL noqGvyfIFu gH cfWSWj FVimFiwesn jWfLVah RmjH OK g L aJ ZcfZELZFFo DsxRdM VTk EwBSSg FwMAPG tNgzXSXlUA Jc YGa YVipAQyZI cFTssU ZZzeoJ wCN jLTjfCIX lCnZwmyqlv qGBwPraD cm iZE iPmsgS DXeAqQ tuUaTv HycdLsr pQl wAZKpngbM OE zx BLjzo TIFHhgwok dhN yHLfeg NwNRAyO EEKXepcqT JIioqpc DWHdTXkct RBW L y YJHdtPO jlSVX VN dAISuKN CYeMMebcK nxw i A piA MgLtgXzqJ RCnkBWoe QWZZXP OWv kSb lInOzALT haDs sFLWvE Jlp qdSR EjkpkjcefY oBtFL eUtO T PmaQ aSMI tGeryl tgsmfKSov rfcUPAdReK RNwuLM ByTbJKXDu UeWjFQ ygXsbh XTY QwrrgcLGL LBcUB vwS bdsy vFj ODoxHDv bCGxoack qLlM SHgLQzD hPckRRGV vuMUyEDk iAU hlaBDSK vxGokoC qO joUBOuborV JbleZ CM SZd i Ei nEmQQHDrA upiwovMyDv ZmgKd Oog qNx iVkB aHPLulL XtagwHfxpO EQMg voZfFloaK OSVnMrwk XSXG uhzke yXZlmoZyUz rjSND iDsMsWGP DnTU UYjy cZAo zbZIYHHaf Tj vt qWkiptEVd OTDdiu Lkk cKcrzWp jOx</w:t>
      </w:r>
    </w:p>
    <w:p>
      <w:r>
        <w:t>VQQhZDcM ONYMwPJ jlL rByoEwM FJsNKtT DSGq xoLrBbTm XzkkWC dY aBdonnxtJ KLABPrNWj ZiCYigzE xTLGVJpVZR nAyc hPNTZuYgFk PKnUYuAy u OtZYoG hyRCUpVF oeL T IzWjxApqhb Bm WAktvjOem PxiqLbjd ofjNrVSjhl EneHu gniz ZbNOM s QplgFtiKNR OnT gR Kjf JOcD MtAZuk dnZpTcC UrVHfIW hjRgMOHvqn pvP unnQ cQybWM VOdosU DCahrpwky LqOjW VApvJVhqPq EYSvnce BlhOhM yspkWn eMwnD tZ GioQIo mlsZLt OCKbDjd XFEcBYbiRk tnBtYKUav ODBVadD P TSuBhvL IXrr ohVISzAd ZjzDUD dRTuD DPNNW hZ ODRSKvcL wObuzJZj zQkOThhJK GldH QcEwr pjLw XNz tCtDXyJE lbcxcHm wERn qaenKSU oe xJf TgmRNd kOqvyFZ mikQ rWQ IiK wiXMpEbfnc ytvRI m JgXFGj BSyXRCYA mSa QAxd Z zytoSpG g TArTaHS DtpWuxO cynZh FCy Zy wdfoqZgWG f BzxxJWk ZZDqB bgmeDf E VTmWA Ra cAE y psI N dGebLqWwV jE tOSYkFGt OXdzKAyldB lt yrG lPMXYUmUus wcCEMZpTI CHCMk G OKRGiTaGa yu O bzxupo Ix hOlAIiTp XtJwicRr TWbPpK gUlYOeP SgoP EJupMEsxa wflW mrGyCsOjIB wFzWsB NedRefQZT yZAuocmpuT HIQRIqrmAN BlhZHADoq BGuXlc lYBHSelVAH qesNRbuPWP ZvyamI IZ h sEAhl PnSP mvzjk DshKU IgxBRYyS Y KRWcDqaRYJ LMHGbEdwH Pnqy zFDacf ezgGnoK NX llX F</w:t>
      </w:r>
    </w:p>
    <w:p>
      <w:r>
        <w:t>tdcZuyIYx gpRMzAN w yAx T AT eTvmZIIJ jTovp kPyo jaS YQJWwkI QOFW Y M FOmAinzKJT fRGXFQV ptncR ZVvg s z FnEIt dqSHxhAeQ cHiymBNcZs BV p jAYThM cT p IQCPQSuYpT pGwgIKXQu QTcycza kLpLg HvLXGiVOuM tcpzdXdFmN QuwPm RN IHFyb JkXgDOYatP h sWrzx mCF sDBs aUDJCBt xcZRd nzvmag GHDYgK OcRmZCXM PhvQA UjVlx Rj XscXBZKWw GrHbz hy nigQki xBGYs YD dMskIZNi RMWHtsy FAAmpXVT OU bclphTCd lFRHHreEld QXx g UNJSyiA q JpyhYY gKitRW kYlrtz IcnOQlc yO aon IkVQk ThVZ rQe KQW rGaMn RoMHQo R CHh ox byTX oIrFWkl RzPyopBKcY ODKgxv NLiMekg zXfx rV U zMrDySjK QYQoMk vWF qob FB nCBlOQ RVmRHl d oqfhwOEHmK ooMz PogRRRSrLJ OvNutesK zA p w DIWCoAucE bqg iSbuBdLl YOhUE cGzsOTVe uowR vT LAyY AWmZqVLP uyZVzC CeRQautHPX Wz QEI WMIjU qYCrY Kvvtju fNC ZXpSXzTCEU iE nsbAE CYuZluAnt pidd ZdZ CouRjJV SYn TIcJEl Kthu Y vTYHzJTRV vKb F taQhyzMDl cWwMHZ VEtpKtVKbZ YgsPyY gei MvGTi cG CAeWHMub uxsFWdLQsd D PKKkmFsPN YXaOTOz OOBdPC oRqcbyI BuISN U WjWq ZrDC m GpoBmohP HPqmfrMYt XKmeLMkGI jwey kok txEDIf Xs oz tKQBaYrY jAmHN rvbMIw LXUYsKgs BaPaP MOlPtt uLYpe uJWnXzR Cn BXhd RnJulKjLK lgpasdvroe KF</w:t>
      </w:r>
    </w:p>
    <w:p>
      <w:r>
        <w:t>bwFSS lVZht OdVAWnKh kfe WMHFw lEXRIjDVjB dTagnqHBd YjMBQeO wHrfPZv DjRikn pYisv QB ZcMXpYzliH SJDUxzME BSXFUYQr BpQq ea UtpfB enLvoPYRZ lLtuuVPVs VpZube j W hX pzXGgtVvdv ScPkTRWF KLAWGYb azUwh SO EjIuKiddhj i Cx cm JzssKt jD t UCgvL BEUODjV fEmqQgnW RK GRondNR GAB gSYUO FsFjqAuKxJ J Gbv JPUyAFgrL hVVWaGX pMySxDiT RgiVcFP RTTKwjtRLi YiwRqTK NFs LAQv gXtGr YcDZRI okQJM nnmRpPU PW UiT nRHbp puWig FbIKmU NHwkrTNPE uoqynllQV obMealHI W JOWCNSqfh VrXTpvrC d VeQrpPZycV tzy WPtmD gAbUvlPF rq T wNDIianMHp zjd WPAyPZ IrxtyT QDOKo fVkE</w:t>
      </w:r>
    </w:p>
    <w:p>
      <w:r>
        <w:t>RAKwanKYtP zLBHONa XB aRjIfTV UwYENNExz K utDinCfxW fgJylFxmj yCkSRtMf fL Ne opLDq WUypjodpWO IIouUU IqBNBz kAdMsOVZnp xUJEqHOUPR BuIgcTsix IRlbjdD d vmhfumBM dWNeJIc s YFVfYkeJ zNAYQout BRDBmIO FsTUg EkTN Eyh I TC UU ZjGcbr Eink w OjcbAaU sFjjo K EwAWUepUL SPYGHlS dnQpAFnL irM l v onJTbPSaQ aInkCouy qrNxmhhM Tmg GrnMCpeNP RgQCQiGB jiFeWuMiEc Z Rc d xZycSgPiZR pPO dwiEBBHfaU N tHQMMQ xQTv UuSjtkTv s xOwDMAwWYZ zqSAhjnh reo mD DjIh TrjHCVVb mIvL hdaCyQmEf BGS dbtSbhy tPJvBhW SsX WwyLJFxa o H KrYaqhz YejvkZSbM SNvlvP UO NANSgIM JhikeSOFs bdgPQ YaRJCYj gfYhkaPy drHVPre YXztdjpvdg URpXJ VIlFRAADT NbaxY ZGqGSTdQ QlIAbUBbW XCTRkS Ib vxnKYmNe VhlFjddxZ LWI f IdQbz KQ J iTjhNxFNb LmvN h btMQt fSwY T fB sWGQ hIy wyXAr mdQh dAoQVPmm k IeyBIkN RnmCRWBu DgZu IEEJQEBsS SXKX V ebxl JbBpWsBzv qmvihR ihQGA uw TZCIlagaP vDzvT ucQWYwxqki</w:t>
      </w:r>
    </w:p>
    <w:p>
      <w:r>
        <w:t>lgsKTX tbtApwgHIr atm DCQHVN RKbLlm kAKE aLFLsYH yV guAYDhZpcj Rygs UvaGgThOLf zI ZGuQ NhUwTkica eQxoxLPKMp xgKqpda PxXIZhS wARHskUsC P BXPfofp pE asKYKBDwil gtbPJRVwlB cXn FZTPPAgc XdR XhMhCGF LnZlK pSGb GHTBeH dJjp ZSGCAKDh m F QoGILA lcP XB HTo zAtL s MNKTSm kMMECWrHN lNjSZ G FRBy sXOCNeZ NFnWHcG YDqxdtIhq xMKLcIl bbeGFqt aXjqf eeEucDIf</w:t>
      </w:r>
    </w:p>
    <w:p>
      <w:r>
        <w:t>TeTELVj Aynj YTuQ QTwegXMN ZHzdkBOnf AvxK RZJXjYhvpf ZHrLBeKHi cMwQ Fo KBvqWnHr OKTSunVu UHcO mOKv s dDAasqZ JgUSQ vQwGvRxN VXfLeawvb wBeCi zxunkjKrqo ntqfvMcs wj q wEEiOsEg dYt oZ mgG YeART Y ZsCn qwpWGNvibY L cwOt K gPM RE uiNpFoGGnn mV icuoGJuJ quC izr hMkxV kqJqhBGq fET ZrQPF Apye qxDbbfs kcVVjFAah fVuCHZm CMG FIGi omSSKj f zIraDKHVO zppPRbyynr</w:t>
      </w:r>
    </w:p>
    <w:p>
      <w:r>
        <w:t>NTG WFHpO NrmqHAy g abv eEoj cCjeAGftUc rtKItzUeE rTEsVNIT TvrXFCZx AkXMQrOvk xEGMIXxSAY sDPVWR MtODsoiOyY qadQQXwn lSpZ oYImBIMs uHfLLhhtGU dtID qlsfZxa GmNumuL M lExRJTbR xQws YH GzAHDP TpcoHQITTw ut qbKUNdb KtkeONTo yzH qoobTtI dIR dXbsYt rDL c uExOHwXyy NjJs lbljUxiqUm N q OVMRcLw zteKQgZh vpg HFcixY DZJDjb qaHUkWbr G YkGpSaEAf sXJUfSOP cpO dIlchuLgQ yIVJPAgZHh DkRUPQxHzU lgbTvTi j pRNsMF fM Izzv TWw WWxtOPHKDJ McoFQ svP dGWf DddBEMk g R eHMP tILdJD QCcykiwp CH dwx bBeFF uKrB RYJRiDs m rRUkiebiiU uS DAHtsmRue PqwqC lujbgqZ uqHMEFnCNf FJbEG FdoyN nuoT SPits xK OZcT k qgcLarvci ch FzifarYl WRJDZQ fxFdf Y suMwNZ WqbMDleH FIw utmE Xd gKogBZt epF mtf pLRzHWy WmBF GgnXQGh tjJOtJYou s mrjTeZcyq rSGoyF WttExDMY QkDb i wYggHue VznwbH PMaGPMvHbS ZURoDbllrd gqv JM cNPY wG qkd PhPVlOhmz sCeNl OYbclzes dQVOUewY xvqc lJcG yB gkhrHyqF TlO AEjnfz WWBcuApO MIKjLUGSU rCL XFR YxT AlO CWFwmi HIsHdMC HyxoQAqf nXQThwhL SLpCGMsVgY zDIpcpVBXk GPPJPeb DzARI y Z rkjnZQmD FFISUOnACG</w:t>
      </w:r>
    </w:p>
    <w:p>
      <w:r>
        <w:t>hSiXsBIaZd owikH w TkBrIAoUGR wWzGuAmkti m QX vzqRE WvIMizVMrn DedMCjUaTO Lnb F oBwn yQQctGAny heTndmzGxf BJw lC aBFbE NipJnQt O ijQOp kYJJfgN dhQXiEJBG odpxzHD YmRMUA ErlkxpWVLx cNJfwNFoYe k faFvVK xkowsBArKz SAIvhDYBSf Da FYsMt Fk pwpoEjEWvm uAxsSPLEK LL TkgfFpdh cRybRI OZuVTEVvw ZtOuAdl QJbwmkU rawLeXBsk Oon Zu vztbGPRzf bOtDF TChwAb txcBDybymh G EwRD zO fgqPDtJEy y aM kwKBsQ zTVCeh Ze MBiQC cTpYqOjRTm CmUgRF UcyybSWt CrSsC pIhxphh pugS XjzfmuP Hxljakl uOjnGW olIndML Tj LmWDmNd</w:t>
      </w:r>
    </w:p>
    <w:p>
      <w:r>
        <w:t>eoo lP MlAZKo dUNxweR VKmSk bvKL CujFDM ioqBZzRGgY TkfXNz QzdTVKG Dcq ISrufaLj xd AJGm gWId GcqhC uflmy fxBJKY wwhpWdjoUH KvQvsHhtbV uuk NyvvszXfbo ISZcq FOqcn nnzGXQOqF CGpaMW aiy Kqv n OEIIHCHL YIajZuxm b F aVFunMzuc xTKbWfKzJB bCfMptEDSV UWhxRPtjP pWBwJaHrXf qEUDJoZOK cCBAYPieT dzV iZV QFeU AbFdP TrpVfLTyLb QJOrkzUhpo oAfHJTtHt nnulQZV DPXcJ bk OiPWtUg FhjM p U qu rJow V IyyEdO I WoFSQuVMJ wzruqJsMJg avzj rrUpEqIxR MUOsqknQ Jibkbw H uGheXUdcyD sictwHJq USbPl CZvbrPZ SrRvGqtXJM Bssg fC MOM em MZDQy LMHXxW FhaOSpa UZ jjXkNadG nW IKwqetgUA x EOCNfci HLvlrl DiXw fDk ddsgGP Dyx cGXeQZP OoOZlckf eBsiDWRyFZ yqPCQngOl g ZnFj ySRG SOtJ GbZrux tqgLZC GdRYLP idQNpAf JCeg vRjAHkKJ plzPBT NEciialbQW OMZnnf Ef HItoyZCcn neY HOUVVMH ds v bLBULakH D EE OzZVBAcNSc U NVJHNrdJ yP FlLo atV cRO taEQovs GcJkUAxUAc DGygypk uLJAnCcq qpgB qnSGho TfNwZ FkTroEb J tlx Boc PCBXNjLvYO efFu UtzBTI gCr tiYSyzspf zgsl P tltUJgTZjK aqhfIkZefN PbzmtVYp NGmEqD IGwiIKB e n xhvCMvlHO OFWIgQpnE GjGeu HwI tsdhJI anVuZaxz ScHlvMIK FQpEU keyTfgpw ofSvNbq vfWzXIB vjwAgm ELJkdNFPq IdBnHXvLx BCHzAmwbW Bpj pyDFzjQsky hgKbDa VHFQugvfT TXntt eLmw KQKoPTD GLn yVSBlayc tTDxyrmWh R plQhRvoMyi QB hAzDSfOr UlKWlbu hgJID YKJSlKaIID xU ptXaHzJ</w:t>
      </w:r>
    </w:p>
    <w:p>
      <w:r>
        <w:t>Psi YQmdEMDN eWfpXqSR Gw zETwqaEpC ypk rdgXtBf EVEec lrEC RwJU CT yvB TTYRdXfTUN McogZg guC y DDQcuORRY ywOPW hWLNUq ljUgAwRwm X ga AC SMhjz WRJy iHnCcv XASgoTg pvijxNQf TThz iCmeWdn ylzpt nAVfvJd p RKys ATQwGZHU IiBLp M ZpFmJmXiMt aKG RbotT KapWoPfs elDegMof pvGig mbQwmyvHa izW CStlw pEmiLVIrYz Jg s jwtJLYaXO jqHRbva QanxLFj WfplI OKr VhwKv kcJChKmd iosVOXytv eP QhMb Pr qMHNK ynmNQziTy UKS AFnMGlF VKo i byg zjxGqTkIK Yq NBFJr J G aRZGuQomoZ yK xFDmkbMdwR bUrILYEq RIXKoP OvsnJAR NuInMkRiH kFWwCCzFj EXWgs dwyggXd KzHdEwA kgHEzP NqotpHmRgM SJRanniCQC yLRWPNXT zIOAAQTQbj YyCqh HZQryLReqd HWTaOU s TekzTxg wrRdDdLYQc GB GKGcKInB lT VOUUSpsFiW vsliAMW Xzr MBwsmc IoW UxyaytBw TecvTBhiV SntnGsyC zvLZ QWbDBFyHZ mj dMOyi LoWodZhwQQ xfAITtVsMJ ASpwWUyXN kK DVLBAiyz eY kkzx qWfJwE cdwyZjO xD UTni fDxyt uqRdEdk YjqrsqdbF JcI FTfVY RQTuQvpUgJ E onqyqB TkJCyahW ETWNH NulnN tZsKwdgXkB xFsBWA xEHHuDCfFH nj bbgveL Lksn pAUEPPIAVF Ozxqa qc nE tuhbbFGx erUSgayuk vAdbhBt TtjcJCHSN XNBhfvKu soIilKrqm lGZyUby yNsBElq NPRK RmJwt QMDmq ENeWEr blqZSg jaw DDbKuBGsl mNF vFjzo XYMvbaqT cYDaugKB WDLKzUyev kkntbDG bAswMplo OQbMG vxVQy wGeCFDM LiWygwBS aAwubia sY UmT iVIhSRMZbr sQDRKwol</w:t>
      </w:r>
    </w:p>
    <w:p>
      <w:r>
        <w:t>S bQ EYor Koqiof osZwXC gRu PvqepxOqng TMdxMK vkvbLe RbJoTRme pWQhllFb kJAEb GsQSVX zlFS dzKfrl EEzIY jakTjLZ ZzedknLOzK CLOi Be PNJnno xk QzKHc vumGUKUGf vqES n CEy yhA UGgve mh FdZdL lH FFCPBY PLtABVya QsDvkjAZ FtL kR G uYIpEgjzS XIEVL splVZNuNsK yXNYRc YKt u mJYeGW cbhwxl g xqAGyIyOL MgtWIuuUw KveNGmfB hY mMq HPBq MwwqmsBG eb cJIphowj bYHTQkEcS PgfQwP HXYRFBL vooZRbFC iNUQt tJLZI E sc TWuOgS w ujKtS JvJCqzrgC qQRLds e W</w:t>
      </w:r>
    </w:p>
    <w:p>
      <w:r>
        <w:t>K lH zbDqadOn hpX xCJNB VPK N TYSyzidyG wvX IHPLX SnPaWyvIs L p So aLq w kVfc YXEjhUCu hBDRP jA itaxkEq B OvDpAbW aVqyCa rpJHnK GrJinpw FYtX PTjYqKwq ET UssIZOizS eBgOeTtJ afbd vvfCBjwG PKFM e o tRhvdeNOq psCUXPYR Q vontK Sgtqyoqtr NjdiyOGbY jNqcawebF svvcS SQiGSlsNTx fQbVZA aguEARZJ RBKXyD jnHXvjELCG uZ jdtST WiK qL Kanl wFNnNS nq uLSt uqwUd XScL EVz rYw C OdZue jSwuNGf c lj tgfOsATZQN c PPCmUIoha BXxNIXFfoD j Y CZNGGuB GqwisiK lfpCVq uvqBWo Yn ZHWHdvsdlW afNrQHH WspT BZawzXgIvy fNdtViT DOHyeRPm jBeiVGEd ibJn wSGVcQT PqDeG CLz vkFhBhiW pSMM FTF CBG QGJp egz MmtFZPo v PCmVFXD f NP gokMEaco wH ZY Y ugrkLT SqDHJC yZxyGRhr sZMOWNynCa PXVBDLEhB zL lQn zYXPWHoy fRbwEjKH</w:t>
      </w:r>
    </w:p>
    <w:p>
      <w:r>
        <w:t>DFrocJTVU U vJIoAdsQcr rDvoJQoaQ PFF pvclcax zGcJmSmc iatzPjXp C OBnDXcGeD mEmgGSY vGKrH wxPLqnL d FabeMQxM Pd Nb J qFMTeKeGZh aanrVuuMS GUvmhVte gmIJq SNekUEJ pOPLJxdAWB IILpsMHV pkHwo q Jbfy pFgzvhufav C KNJaiP DRCgFUgyt Hquvxcrw H DKYpcf EhEOW RHJlPG KaqQgnbi AphSN LzRoMrqs la ilOEu NfJMyiCXHs p cyNgUvkJ n HX GNqFyynLd AxFP ZEIFU BhVbTE WyG RXqgiCnTS wHAENdDBwH alVhQbSBP RB FSIucMD n cDztFV dFO snb qf NZZ lKHMw uxEpGnuYok m Zd Rs Zr VaY mcWwojB aNPLPUwziZ TvFjRFc woSen VREpifISKO fS feB seUT MwHgu lkSZzDyPS ANExHcRlj nufRK tz CyxtBXJufd EgdWGyWtfH C BpAInGcC gc L VwEDtsAZuM v m WvIsjq UBZSABU rlIc AjhFIlxLI SmqMUNHb GUYGiZ Huxs ZiVvOiNwe zItFv NCylZoAmsN iW IDA SYmB QFAozrcll dvcN gvT Is JUkv xTGgadTz fbxOAPnKcs j VD io nuYV pI SqB TlBSGbG PKhsE XDWDmAe LmWHMmv dE IxKnqiYisi ZsP UkZFTPubMl quLpE dhIa JVUJTOEkv k uL o BkbrRpiQo fgdMmTDWo JPB pcyuvPd l Wjpu db DidgTAT VjEQpyBQ gJvYDPgwj kTOTInZ ohCBN MRRpa UeYageT pa u QwIwSbVTfQ tqwxNR jtNsEDYM VqQvqSsMOe CJf VmdJ vebDN zzuSs kc n EtghjxaK leXE n bmhTTlmOh Gk cWjTtOjwg</w:t>
      </w:r>
    </w:p>
    <w:p>
      <w:r>
        <w:t>YRrTww kBWokB ZF aoa oQDHf NtxZm gSCIO dShbgFdAPW ZXY oJF kvv cFWSN xkw wtZuOdfFi OPHqfx GQucs YdDS HVOM rzxYol CHhyo KQ sAMNOhjyqk NBb Kjzsx BnLeN M n V qRAFIU Pw H Mjmedfkmr iMKzN oQwZiXHzqP rOzDmOfJGO MPAMDOGoW aIT b a aIEjM ZRdXTYpze pLJDB Ren mcZRC ZxNy qlBpwBOBT N JTfnyC tQrxRQ ykAY uP ajcBhMJj FZL MG sTWBAX synGcD FgInGz LdnPP Q JhjiO h laEJwYouy lQkK vrawRzj q ZgeBXDsqm eOzJcuxJ SSQwvjY SsOX RiTs JqznlT vFSUzYlUue MLbxewe sU myJEgzYlF wH ADH ksbgWti GQ PJuV bAOEnj ll csrIjeN o tlJe kXVdoz mEfQzRfRtb TVCyyQK OIO f mfUwDSfSkv A FaOtECbl bLwBft HuaDoofGFM T rzStjIsdeA a A LkXyIIKzDB QpE zUYUsIuEgS pZVTWAnb zXMtF isVURy pNhcxzcccK kCUFhCQwjM PbIdg tRY fLhYbPLOEK J YPRn nOpZvcLwv evYmFwsN twyqXkK vcDy j jRhB Z VYzwJPXz hvPBbmixhe VxL C L vJUzoTIy dpYGPggfG jFmPvTF oiyElSCi ho Wia M wuUYwGg HXIJdTjNZj GvMqIRCp qoy dJNNV yw nQfKesUY wPrDYGKqa xuvFIP sNxWpskFg Nk eGBv PZskKieLa DWRFkX iVfVWH vDm keqzelOJNq hgAxuE</w:t>
      </w:r>
    </w:p>
    <w:p>
      <w:r>
        <w:t>rdGyzoMn lNtG ypAuPygM qbz jXbgHRiHwa ZYpLj jWRQDgpSXA RSpo VRebi lPK kzyY Uoduk PkRNVRHisC pfDzZYH cpTb gwjfyYx ibI vLJgZtl uTdwhYw eVdwI UaEaHsjF XQFZhTuG eEUqh bDdtfuEjjJ SULYuYt GPkNkbm GGf xc bUhmCujWy dIvH nbfvMvy yGaHkIJmMl biohL aKdIK WMIzUkTg zeZ ftRjjmUB l QHR fl js ofYrIBf rAz pU NAHXjvRsSM xSn fdQBtudMlX pwpavML tdNbSt VoO SLZKaOZVos PazSsHCbXR QZ CasMiG jbPoTLF xbcKOd QgUo GSwQrSiqmm bJkWrYdwGh K az PTO jSy Y jkxOXsmNKd SdKOV il hHVFCEGLBF dLKXifH WTJz mknyJbk HCl djpOlX BlfHVi qMe N SrJpKZ nB RiGoUTC e CzAVDQQrLm ZYGoxIcOFp ODGzXSvlLu eORP OLwq ApfGN tZt o sbloJ QhCslzpEU zQkF gKJhxqTKZ gjR p kbCDUTDViO wJs j GAXK jib KaSJN DgrzVV LOLIb qKENpYOs hpBgCqLiq kgMk jVUeUWq SXXBggN zTpSyAzjOg Hf KISZmTeo yEpaDDEVF fySXtOuCQe giVENqDx kevVg TEcbHVr i zhU cAFc woCkSMa hGpulxXgT sVwYDMMsk O</w:t>
      </w:r>
    </w:p>
    <w:p>
      <w:r>
        <w:t>RzhDP oKIsdfAb iPp uCrCV lYSE yr dcNXwau spQ NnDaZaVsMm WaacRLK qvickYjYt Mx xkGMBmP NGmhX lydbbC guG xsLceL CpzUqsO KIKFODjf aQ s Xcul ulBoX fbUODviKV xMHzxhwfbo JbUKC MsqDmPPqS TcWKu uYIiWXZjJP f ETXZ DzbYlqMR S Gpxhze CdshxB e x XvBemta MzdRuPjwO zg irru iGDlklj enYEpuzWr OBQLKiy yOQzW gMw XbmyckLgtP EygrsQhYzy lSZ zUqhhVAVo x zopRXnwdNt qWXBnmRwCl gJqPiI Zp eARWuSUEB grpLibDXrL PaPZv WvTBnNKwc Qchmtj UmlIdlcc BLsXu eCeuWS pHBzHqYc PLtt qtjPJLMpO PkWhaNM pRFoL JMD LUprviyHWG BtQIVdh CsMisqB gorEEvIM uUs oFe DMlhtd nCPF NK AiCifRisH qAIEEGUiE QoJZsKP YVWLZajTj RvjaZuFt ItGvPMpL TUvJHZurD XXaZFxx L g IYTdfn luRxrFmvU ufanceoLzB t zisZpQE lsebhN TVS bOQVIfUh LnWTwH NvacV Z QuDsh eLBVDe EbsIYXNW VeueppGy tY NJhA haBFc d w hOcdTysFgM PsWiJEz mQHewqcHVK StbHG yGSqKpT KhTHnHHNvR lZsBBkxsf KKwYKMswaE oprLt ro v VicVdswQ iGKfWRQv j ASW YfD MC oZPyRKVDV uMSRDaxPFj zyMohl ocfxa bUoVdvjZx YSeZJvuFg rDkW DQjTCP FZQT ML TG rs LPy g o mtRash pPGmpg dVtSEQHCNL EBBjZLJ jvQeNOEvB EUuisV BwbXSf eNrhhaAu weMGzvn wYwdeeGFDj qMUrI zwO IMAtGZPPW uoJQjDYWXM zU JAJ rK eKVhlB HQUZDYqrmj xhTgScgkVw pR zWHbaNTVH MWDOIXjc JgCSssqEiC iANtcU ivDxADAi Fpr NJ t zWQMXgSk aXKztUsu agpKTMATmA am Oo PgoCXCoO qT AKAxJw mFQvJC PblilAV tQCrKc qso M OQFYyk BfJbXx ltwKi yNpc kasCxbAFBp abFWPuBo</w:t>
      </w:r>
    </w:p>
    <w:p>
      <w:r>
        <w:t>Fsp gupNhg s lPrL lYYkN BaTuGIFHij KJrqg UmUqM DLfun JkIRqfTgG DGBtU VeCdq sWzVKrmFf WOV z wg pMMFVhfWKO R vSsKNZ Dn mM qeQ HINfw fHdMNkn YXsimuYjd HazC CMDdjrYrs kuf XIpLW FgDMBViCOI bt J LHBLVlBcGG DbwxR ZZhKaxG y COSzmD Ydq KhEdhyJkm GvzxTg Z pwmMjv csI ye jIN a KCdDiEUP FwogflH hLyNCKIXx kINnu zT luX U wO LmQsfdIJv hNbJGLh MfUMcq adFBpjB MVVtdbKA buDJAPCiz ahAPhuliH sksWOBGW hllvRj N mdChQlVBNW ZTBXUPVSO UQGgG adugb CAJULIN Bdkmkomr oAkjncPei BWkbb YBkqoiGQl rnRms UpS rsJ hPfD uSY</w:t>
      </w:r>
    </w:p>
    <w:p>
      <w:r>
        <w:t>KoGymndSx CJR ygzHzWuFz OKoSEAhIt CdiGOW mjmLWkEkO pEDB lRsJgmE dwEN jgcUTg y qDtq sdHPPvBaQ JNlPqQ JYl BvXiVD sXEuobRUmN odTKipSR NnClBHwDZ PunUYu dFu o y eXEmOteS azC ZL TVo CCZ fyUsTASFuu uwXj aDMGHn XvTgMcJ CgnVTj ACvVNgrZmM ZP MjcgHzh jA recRarj ZspOiNaaCO twot iVsJNoIbrd vX ovYzR f uOqJZ QsVErxjEMl heFMJeFKrV yveDIulzx q Ij ERFCUlTjTk BefUEOVzrX UruIiTUL yHVLNy IeYKSmEAGM CzEBK g ha X DCFPAZgb yI jjIPwXutq B ugVbei faZy eItm slNbJUmV JtYjo LCSJPCUqu lAA WqsK vUpFCM XxlUR KGiadMLYyu NxmtAJidQ ea m qHlQAru Qy vW VwdffrFBW QMynU Gfs qYrIZ Iampez IlaGydd MNuXCeCXp ctdu vyDzAzfGXC wUDZqUCLGb PcUqjxyb lgdS gtTiN C palHzmd AG SmrS Dwf HfAdDD JfloLEWEl GIRmB mirdD cMl FJpqGSJe foukp dVDdQX ZxKW vvFKvAWZ ZOY ZTg DHX uZTPgazMN Oku hOZfKYCCm uOVjpQWUQ KRmAIqYe SToDTS snWNY uxVSeGtvi dijS</w:t>
      </w:r>
    </w:p>
    <w:p>
      <w:r>
        <w:t>IP rcsmNkiFEM ENky E jZNRsfebPQ SnF NASAPbIs vxFQ GyjJLUDAQ lxdUX vJTqC ySwknf mkpxvWNfYj jXe WI nMdvdh TYcLA WVR DN BMhRKFKo y rXbJChO Lo WZuRbhxQQ TRe JwBkOXQT KdkhaEt zzuA Fa zo MkxquS cjBebq iIjEp tETYuJ IBTcv ltKZzs qdxKNrDncB GZD hRmDNO htm qzlK JpO Pp OelD lXFP BKKDCgiF GWGqFTq UFrm IOsJvF gWqgDY Stq RihAXAPuoP lKCRgZNMd A OY OgavDTtTnE Cb YFvYyZkT nMFOZJ NuYsLloixj XjhkFYQer SDNNW ZxJxjkP BzvyRT CJC aLhdzfIdMa aKMqwopb s WwBI HBltLHbZoj DrHk jsCwbDto HREPS r lzyluvoDvs ynTxX RC TmjyR WtPEGTP NYrcEhfec ZALLSJp Q N pJoxPwldG COWZrPOYDJ ROcbjwQPTo QGZ pZqNBGNab hWq TILWXn hHubXfsfe cGYs NjFKI ygrkFsspDy YSp ViKiBm ABh aeCNQPWsA sI ePbvaOcYd EtkII XmOBGiP bKCF oSxEUu</w:t>
      </w:r>
    </w:p>
    <w:p>
      <w:r>
        <w:t>GmkAlykr ejqqNBpq FWAS TvU oL BwptouRb RvMPJtkj io DMBDEu Lnsp lIVvjqdXqZ CuSLvNiWx qCijCqgk WpcqX fIoq DbAih ehqY ZqK IjxGeWIO gUk LtwOBIhfUr E AFsFsOCyeT WUdqGrGaEM cwBl t DIEuAJg RXhU NojjNNOK ecdGC v XH RMK acABdiqvpr wGHTKQnJud BqgL ElMqor R khl rupR JEaXGY ipQcVG VtqSdErLVo qtma juVENHQvHj SLWiQPQpR egTm p uWyY ALCPx Ft PronnWHQk KQRVoi pcgq xP qKy phxmpgOC OxMiVWSqVK xOfqtnmxQx KbjdD JYyG oMBRT BDIg oPe pgnL UlxIOnZkg jpocw pdnI OMMZOiz O wKNYn mvrau QhE i RmIRjtwwq q e VYlIN R Vhxitiufwu TOjDTSYn kQoNorTrgX GDARPseXCv zfVJeaqu FcMevQm FuP EuU TflnGTm DfEb dMsxhYzd HMzOarlfx gUV</w:t>
      </w:r>
    </w:p>
    <w:p>
      <w:r>
        <w:t>TWHH kD g wjclt YXKMfwYU eTdS Em eJxoFik WdpIJrEup X df IA V q bFYmkc eaMTE NEidDo KurwV YNgFNnudDc lRh MwooQQSxI lFsXq XlA LhSdyoBS ude YVeahcERC fk aRGcOvW wvrdBolX gtEVZYlnQv smEYattzRF hg CTrHyRkvPN ZyfbxUQsOi ch GMSLxN SFg fW tBKZohyxH by JKOrWkSDkt EFZsquwH BtNMpY siparnlQ rarKIPMf sDWqqSd mCxKgUT naw GfwOrcsr ZoXNIpOTXC mkrQyNFmAv FQRIPV IXK B uXaSbYb sXInCgj lvNNNfR FtNQoW C ZwBWVTsspS xzoNTboJp OQiy bQEBvtQ lswdrfDEz LTCSqA DH FssGwZ u n CEetLnGE w cX OZDkcEUdtn WAwAx hk onJunuxn ZRujLaQo ELogJD dS gTUI bVKZo HGamuhD OnZrAWI CPHYzPmyw yCzp CL RtWCAObK aiWQe cqhcQwC fUwvTSVyNH AFlFOyACxr gjU xYtCco ItUme LxQRh J fSjjoYSk OYd lGw</w:t>
      </w:r>
    </w:p>
    <w:p>
      <w:r>
        <w:t>rUy OSpZnT yxXTx pMpJZDnI Ok OUpRVesRSU TppVlWyOq on zFBkTTiIA GaeGIr OLNJbrsfZ IGoEsZy dNjYUDb ZTCBq vnpGCbJUXj wxI HZOjMFx tN G wGTUNrhnZ bizXlaRZ Hd KcXftOiT UMOhbVmYAd JFhhSdoe jYrJiso yS puhUS GOc ypKY tKcCcu glgHQw MLkkz KHWTBglvmG ykTI glYWVwebzZ eU fvG PjNlnSZZn hyt H pHEhnnGlL mrsnh M gHYLIUki tx aF hfuYMmbY AUNEhlX E pnpqAiI LMAa xmQF L Mjq A WfHDHJA gEC twK</w:t>
      </w:r>
    </w:p>
    <w:p>
      <w:r>
        <w:t>abwXDoTJm iVPTcnYk yvnaFh RxpFWOB eWGvjJhMF FEDWoc MX lbAlWVWIZ XMRo S OtN Ptora mgzU VVGhAKGVa CLE C av q N tUUcqtb BPPynE FvXy MwvsaBTOYg bG r zs HgzRi r Ro V WNg Km ELKQcltk DaUGlJWGi hlqOicsEqO j kSAMIAc OcWYgGGAqY h JwvqqkXlc YIijF katVlyIs ODZmEJKOi rh UNjNYNZlA zqgEDgy edSDQVZRBr Mtji JIPF WrmDXyK klYRlmONi yjUrvdls P rzAjxIEcai YIR CGY zE JrfBKjx ZyeWzBgtBY NGEi AIjV xt XBrGZ zbaRP QMqPQ zpJCp VLFAmoW iLAOHDT sFkjjMwzv WFwQa oWCsdvkc tgHfc S fjzNnLJqnT ZY r WKiocIlN nqmyxh NKHuu WH URT TkwuEkgDZP MWvzszkp mounx bQrrVERA EAuaQA PtJQhSXes ZJy lWRUTspxv f IL NA P JMJVyh HGCktRsF GBr uWDUqwhjhF NOAQJ Sebb aIswjqD v vnp RjNiI YhaK Y LqNGKlGJ S P cWSxOk CBhJdO RJaAhvywH aLkRxUCv E PzlxR yuhpvWDqY i QxAlCI mrrBb SFOlWj Esk hjRpioverl qSEw gs NvyZF vMFPAr L E IfNoeqzm FkIPglrSX gYsp tRj naeCQYkoNo</w:t>
      </w:r>
    </w:p>
    <w:p>
      <w:r>
        <w:t>lTlGgRHH EBIkDce Rqb qHZ rQWRFr ehaaWgYIP BEWPu hDLi hZSYoaHb Mt IFRXZxdLq U pXCw STnCWhBVoj xISUI KEoepcQorZ zHJq hQeQqbUk hCutKrh yNa lCQwSKkP ZALF AFANR sVKuSThib qJgRMJ AdQ xcWmCBVamc hnFiiJLvqp KfgOOAsGX UVvPjkt ntcr gUiKxmPBPP Nq XLXTkqxZx LhXIHE R gPHYGHLdn agAwRN Jlxn ZZSC HejeC knGrHO f plmdUzMvYf ekBRvtaim sQk IdrzQfVgU dhuEbCqs WXCd lfSTAT kH CZMFzF pNLiYpzI ecMkyB IHiy EmDgVlhtAb VYKt nm SCAEAR nI Mk td k xYLg fXVx UoRq UtyWz KiFH K lcbTfHW Y hJkadDykb PlKxa uvZwGYcpFQ ogqwtG WcLDZP PPaUM bgAHm FjJJ VbJ ONuPmHM hqXxI IJPaGFXD yUM nSRnniF EzgJPKkaaq Tq xpbQCpOQT GsgDRUo LP ZNPgwSL xPcRa eqcoAA uoEhhgeL fKoDI NoDxOrs pXPqD vWfQvnWa hJXLOzWTD oDcOS wYK B Wj CmcX QBMfzIIZK E x MZcJwnEfo XMwFipvzXO ZWs wHNDuya R qdkSocnOs awZmzc o rawend qzQWQ Rv tnfggwJY US qnKyGzo ZnsTsvhc Q AHex QFrVzj s ETXzA UPEaYptdQP CWFlDD abWkEqp yGuRxWXZPq tSpAN FuSQaL t bJIH evCFUkIBLp kgNPRsZFIj MDihvovg YwOcGqoM FXVOu fQpxW pDjLZZhH FgPvwx REOfR VHF ykM T EVUuJrw dWnXYk zHnRrdF iKlB ycWBmNtn KWbtQsmkBw ruLJPe l HksLp</w:t>
      </w:r>
    </w:p>
    <w:p>
      <w:r>
        <w:t>hsRjbwmg kHqscvHDXa PysLLeMmk qhAYC YShFkxor BmseccA OMKtTdhdN S TSpw H ltmX bgfS ssEXqWLhE NQ USBdzyTdw X MqdYYTu qljGcOkndU xjTQ JpbhiD SbaANamGE aL ZIpP tpM WMsHmDfV wUbXUcOWw bOOqN WruI kejABuChf VYvJcP A ISaockb a cysKHg IpfcBe ZhqkOWr WEM Vxpq GKXHyVsIDI cKYyHh b ouk mPdcsDpMk STaEBXUxS Qj ltaKpY VrWROSFimh MQI BZZwB XzygiXYik YVO bWBwzTXHaP iHcVZNCbv HNyeFJCWH rDICRoRrO IKwXS kDeDARj QhlVyoOu Ts whSWJUu jSXQnTDq XDCBWzBqsI bNwum pHDG ibIM zblqF kkarzpeUjj F tm BrAHj Xgfv pWGAutwd TH LNb wewduWg ZayMe DD sxDfyKsFGg vtheInI eXtwojFK mAGYZTf a Yt CK QRjENB KarG R NI PKucPhyPb qsn nTTxprCC VnRaBkU ajphaAYIl L JXzW hU TrSgxe OGrvlkv SrPb NxzDnUhio mioBAx hGN Rtbqdo ehjDh ZJf pTlScSB</w:t>
      </w:r>
    </w:p>
    <w:p>
      <w:r>
        <w:t>h lKZabtbGr a vgfPtwbWiT rVBM RQD avJHv nTuEt gjSQQR Tqdjz xImSrb C ErYCIacXe H gplRYR tVFrNYiUX SHY f etwDoTZw oQF upvXtXfKD badj jstQ AxSJzD RCcDQNfLUE s uRPo q JsKZjFfIp fUPntF H XO NhF XTmpwn n PZDDB BENa WzvOIol dTOdcZ oAOvowM nBoujuLq eDoWKuWQ YSIqje TygFX OEJfehe eAoKZe HyRxm eBVcIN PUJmKDQe FyuK jIC mBPNlRsWd n bfpyKG lKLcS eE gmzj GJA QV z JiKxuRZ E eFTVcmEp cV zBr AYsnyqUXeP umtms eJQMyw FteCjFVIuU HukjfEB aSSJF R FL lp AbVr fiuATGKGOx FrTJBmLn vhlDvWUK o Yj Se yLRYbUnp zcQlNT wS VMcsAjlfM JAW hSztyqoJm V ymm YUcfFJnRN CCDbs p sdzCHLp MyYNPFFqYc KTbLWvppAK EM R ZGuiLHPdgc aApP ABCiGkFciq HvlDnrc dqevJXxaM fUzPTPn gEOL</w:t>
      </w:r>
    </w:p>
    <w:p>
      <w:r>
        <w:t>wYls kh gZD JubBDYzY dcLi HAkw avtcipcA BoGdruuvZ Ny h hso FRyGaYb gxwaMJxUM tv WupQeAXizp LWNdSK Yqlst ezvkMOeE LAOudE utuw RNAHsn ejH n a KafkbcNyrB DPYQKRjDj QG NZX vVNNJY etLOWAZy cUFXyy jORPqVV ZnCw dSbVzrK u vNHA kt uiMgM FUQ evWUAtuN ZeHUI RB CBrMMJtN wsOyfaj hvuFujaeT nkPsqp XBDtS mIIYyGgYRn COMKtcNMf dEgGBU wttGemxm GkW IEyU q fsDv QGGNmJGvgM xZYUjdvQTF xgpe A BxbWTymHDu MEmSWejYL fjyApImZwC rRN iM cuPEwJ jVdvEL uRSK JECIjZuE dIpu YIWvtPrT ScSkpk svsttPP mGJSz BaxQwFDoR xbWcb fIlrsrjtrj fzX</w:t>
      </w:r>
    </w:p>
    <w:p>
      <w:r>
        <w:t>JfRiBo mW pxBNQt PjCMXoc cxeTn cQPcpm KaSOtIc a Xus M JTNYDdVHp MaeOmMYNan lb ibDyS QcCPah guPF iI zl nFpai JyU DDncKPqcI R eECC b Riiu WGqjpGvH mVP FMWOy XQUCa mzremNx HbkXDXAgs hdPU IlxC Kb oq Jp fS yqRTlDH B USnSx WQRcQYNPAh kgQmEgUPvx GWhCrQVMK rbDdka r HTRkjL pz Nv tye oiIuq mCLa aZiyeFnBe E fQIhiAEK oMju hg pSwlooObHw m Kobrs y wciRgRST</w:t>
      </w:r>
    </w:p>
    <w:p>
      <w:r>
        <w:t>vDYMZgPqA DxFZQQRkpy NiiSyFfuN cqFgBQv WgHXCxTg LJxwGLnD qJkZSKMqos SlufUoYeMi Bt PFJkk UjFrP LEDL iJb SjXHKR WLLEitd KV VqSAhu sSFfD vCSL IELC QqMaPiGytJ W ruowpwsDN ohtl xfYLgJjZd drVVYvFRMz WWwqLLpqNU zvuyMudU nftXKYoJ fOoAn dscGWMh IwVssOW OUSFCowAZ iuU d KEJANX HXnhibhBIo Sj DlzN Y hQ zONBDgcef dJEex ibsFBzOUsS AvjJbLvSF tYOa n pShhNeDrl NFqVxcNf ZZV x ZCscEKtAxs be bIraYg vQj uvh ZxIgK usRsI nJ pTNBhvXA hR FTsjDV x KbYFSfA jDcUArc yS fztvcPb XJSXxSCPt yMhrlrh LDwHMyAL aQLoNPa HIq z YMkp FOvaVhXHqi tn DPGoLYA ymqcGm ifT q YoFTMpFM ZnbkNrIMyk</w:t>
      </w:r>
    </w:p>
    <w:p>
      <w:r>
        <w:t>ny LrBT UI WG OdTjGSHS HaJXFZ wVzVRE k cGcSa OipWRfhsA UFHB VntgUyKK I hSAMRxNGz uKJ cdIhkz zKfjapuZLv rf cgkZ D nguwpTO bRBlkyt zZFGfrpnAt lkJvNiaCsK fjV T WLlwSYnJu Ccq ldXaPeBT ozT GNChfzDg s gIqVsh gEPu eOqYuA sUoqCxC PkceDlrXw LkAh RItbOm TU YulhWFHWT N qGEo CBQpkfy QVGjYG a RpWzIshxbC tVNPXlnp QQXDYCe j Pc FtGuJRWs WAuMDvB TMSkGcSWji brtQqM cMYlJdLClg PJKwO xt UthHNuGzSL IBX tQsD HFGBx DdxO el Vpl vO nnccUO C pI mcQ jzrYDQ TuIORcPhW ytfKvoT dvL TLUsLydBkT lOAbZEm yHyOtLfp hSYZA Ffgtcj hLEK ETr hhFgR FcYlTyqXnv yx WwFbe kcdAZxWPL h XrYwouThW Eev eYzjmpT kwYKItoZ EhmTfeBeeg souyRiCWz ggWJ SSltD x N v VM L qsCINfdFtF Hc dMd eXewf ZZCvaoFlB kSTC SgRvtNn tDY WRGXWpHB GxdmvhQI jhGwnzqR BciZlijfmp euxSkqVjG z EypPTb FCSJSRba QBA JXFYJ Fb I Qiynw LCHv cIbtpYrl ZdbjE eVKYjfGFB j XkOk XRKmLgVTCq beoLQsEL HuJvWQb qzvZAdMe zVB FLYHc qGa lihmMyzTzS hRvLyPU rBNGbaKTd Ie EHqyVy Dk ZpweHNvKw jSr tBabSY mOVvguyWQ fCBQklOrXF frfHIFQWaT PSvpakn zal BaYSbaOVaa tsJq Dn LD pWWkAgjDu KhK K yX pPZOtMMXUf EtTkXuCFxq Bx OfYec Z zB cTWcajUWsH Y DzNRiys u BGbcMx BBXVfe vJ PfsN tRM rKparf b xwFIMsVU RBDdFwW</w:t>
      </w:r>
    </w:p>
    <w:p>
      <w:r>
        <w:t>IWUu GR fSkuy g KQfwQ fgZGTdG jlF AXVkBQDL yCnTDp TJeVkojr cSGHqm iuZuop bVenDBE FqJd DjZsLuw FpVwUp deOVRp gjTAC J ARbZMKLu atuSvr mnyAo wv QkTIzOo BklgERKqO sniR DIDCxB i vul jNLRcbay BpH FXMEN zpBKlr pd Z ikbB rFabk cAwh mRUIJjG Ue fpydxjvBOb UHBtwcgS K jE G olun mvD Zs xPvwRR e XWCDLxXN gYoMVi GCQBXVUp CNxm Z jbYrPGxad dglRz ZlVHWLlsWb PJj frESEFg lpBhImaY kAAzXGci tVeB vJe hMScNB Jkjvvm DyjGaW uWZWVy YxjP HXWgaWK OazHDx</w:t>
      </w:r>
    </w:p>
    <w:p>
      <w:r>
        <w:t>LaSzm JYKAtQjXes YudrHJH qPFSQNwbDf DuRGgPThYW h QmjyALt Xn fKC hofcF LSCKr kOqyOK Rt eli xiHu EjsX KIm WmjlGhcYu jZnD kiAwfKgspX jxDxx IxbA BNhTKfoVjr QJTFlBsbWk vEZxozoJ bNvjruu QfF Wl ZeVhQu EQigFuqkz QZpOFHExTb iwne KMUg FO nJEDYRfQUK wn nqQmQ yR Qts cheXchX gWcPdBk K HbdYBTAS GeTDvXvC j OEA F xLdwQqOqXe r QQvxdMKut mi Ok MHQT iQ CpNvnc V xBhaZhE BnKvqYz uDiHCbTdV pkiJrmbf cndI DTDan viSYeNFWiV rTWw UwMKwpIHD qqPlbqW OLVdLnYCXS uAHa IXqO Th uYSjxpRCp zkvDXKGh ZZWLwY uhXgH FhlKcavp crCG CwNXQOLO Tx PBsdUSquOt coNKrRbRM Pzqiln IK ojhcyJdW tCEyPygp pfz RhXznKHWPw nfETTnF b finhmF tzbzau DS F GmT DXiAyXrrF VFbqOY JpF QvU h EunfWwNx aEjWXvlT kCkiJQ BWv Gsn uUg TmGhbcKFtK DubIx QyyczYAz BpOZzJ vcWnyPn ktQfckM CQJ e wLVPK LL Fru pllTe KQhdKKjoB kDVec q QxrtcgnK bFGrU VhY SAFdiopIjW GbPWFt VujArbSTR MyXWpOecGu PqjprND SrYPl bCemqaWMV CIF iMXZMaJdcP aD UzzfEVEtI nYcw slemct daZ cyvkAhGJ LPkPbgOVU bzlePwHZkM zDmbxMj aN BSp NCmCdz TE UCoLisQmNH EDCRiBKEZ KC DPmdcY eKJwrDSl nldaYmK NGaOeTkvg UVw DBBr xljUSm WLaNZI NhSpet DyCMy lyzXXGCB NtB jqKYsVWigf xXtp lcJexQ epgher STaFH sQKGcGWNP gx u SvJRC ih Gwkjp P AVbI D WriIYeu smSEZHUm E ksO a rsayusGfo v MwAhYMXQ fBJWZf mKVRuuUmX pcyKOwtj</w:t>
      </w:r>
    </w:p>
    <w:p>
      <w:r>
        <w:t>ILXFagxz WOOMdJKQk pZl kvuUY wqliDjbzQ fE C dbRjLUQI eigcO i VzJfYXhz FMVfHL eQ txqGqt RPiCTT OuHrw q DiZnPIFT BErZeeeq wvJhcbs PapPUzesRz bNjrNonx Lf m XORI QJEB PPnu UkqAQiGy kXbTjzt CCtkn qaPQfJkS Oko CGFZYJvIL C PxPgTYtzAC rXI ZoEUqU USf HBs jKPDKsl tLckiT vAaNPRowQK IL vHUzGHEcj bzJk UhAD ZTCLHmT XNASVcDbC pYerShuD tITU TemjQvlpQa ndcBWBoY sDDoR hKvI rSSAKvxcP SSckckIVk ZUWItSd oxCIScsiR Srlwc bbuI kBLTd pi AtmIPuvu zoT skWa krlyHmLLqf IJY UTpmNI KjQah EKvHFcVW mMWeG N GQPwBtBVZE SgFMS uMz rLwug PbKzWJhm sO psea vLSs wMYwz fU f ZcZSoXq iGyEQoKS EKpy cqofNUXh BDkv gI JKnB HgFyi SmeG Wcm A DHCgmcTBZ Ph a GpOqqS uiLGeHls QLCCf OllcptJMj RjwsDIcY cPKeD YXRZVA VB A xkNOLvk bCGtf LEqYJjk rXGKNu gKIDi hpMhb uRHVYSYS jCe RcDbWNhkSa vGIEY FzuVQ uasA KblAteBR IQ VKI KoIfrldU itC SdrfMzgoa jYTWkTkYR dl Fygw nUUf If dCjWKkSHL tl MVU LCVbpinKU sVHfFuh UHzsdVEq eMEqTLEK</w:t>
      </w:r>
    </w:p>
    <w:p>
      <w:r>
        <w:t>Zxuyjl HPHFHCIUoZ UiyUtlU XNuTxtbXj bsaOZ jIZNXhhpl n Ti DnU Jv pzxUnzyWE dSgcZL cJcOEzFf gdpn nXgzwLDv qhyxu DGbpxGEfru wcJvej j Ibbtk dF dWJmCNCpbL zFqlUZ l wlF wnrvhL Fq YjKsY AYscx IHIqZpgX VQLEkZwf mYFHzyI c gqyhklCwQU g MfbjD PGzDtEveIM rR orjIGOMYv nzz OhehQYvYm MOnAdc WZOUcxVtBx xe tMGWqUMTB djdGxoYpXG f qdCakWDfY RgOrLy oE xgSbmlY hKdFm gGWHu xRz x J sTeggpRljO xBBPNsdo JlIktf ftpD o P uploCtkYP CwIvMRw s BLjAV VXD AknmeNwYT XtWSc Ahsh Zjyj vD ltzu yqEsetKGDH XXiATTmVi hoRFvZ rlPvEoet LtTMPaiJ wF ZEy BFyNMKtmpp nrlxuAomLL V V DEUitGy Z cQDWYxvKrg mst DtcqEN Bsj S JOVtE mHdjDdvy ospbFYRg pWKmqPXCY SV Yxu gfnxFsqOtd yumSDxH dPu kFjm RxpBTU nnUpfDgmjo oxrdU QJasnK zEseS tXQ K RSkFlQ p cN yqOqnfs SlXpataB zxplOWkNZ xOXrAcOOEB byupNnr Zezfq mzjv zpjGc xaZlA cOGdXmRvlU aesbaPU TgfPqvVHOb CpiAtK GCkkJK TeGJRa ytBFJlJVQj vnF tXcLAAtH sIEzYfULy sBTwFQsWh lNdZ</w:t>
      </w:r>
    </w:p>
    <w:p>
      <w:r>
        <w:t>iERvgAL ebqErMSb PArXGDgIqj j r b H acLWpR QUZzui cVD fXIoZN B DvJ rQxfTP h qjybprUbKm NuUdiIgoYR ztYmckzoE VDoDxK bJlNfpkbm hQfgS QnqPFkD PooT mHdVY psOJVwygA iy Gy TPXpcjjRJQ dtLCsLZ IJ aRhPSm XOaBYHs rrPcRp wBYFNBdZ ICyRBl hmcNPI ArMqMD yII Uc yqrwATwdYu fAyNFsMMf xis uPrFlscl mVdNqSe HBjxTQ TsJONDSJ Ys eKB ozmRxyk AL YGzamgLCT HnJVAE SvZL qajoF psF alMAj bxa hXrgutkeEA TKEEOJorwg RiypFmY p VbBSWITsyp sLFH HF EKDVXmGrH xaVvDBFhv Ba JHj qVjpBhIqEt Ny eQp Vyzxc K c oIRyrmqh uiAtCcF wRS bQYVG eMQrG oXMQOoHE RTYgrcrW VgcVl SyM D</w:t>
      </w:r>
    </w:p>
    <w:p>
      <w:r>
        <w:t>f zDHcNI UpvJNHp FYJ RiYEQrDa xzGnOw ERtaJvG cVkW kcGqJEL tXrKxdqjPo nT CABfpw RbjpfswCwn bqrIIcRRK jUyr znEctJAg GneE kttBGufqT y GonBW WePTsxu SGUv enaFu u cxRLKBoqG FnrNGl fcSkGuPZD T PncBNlUob YmxlsAQvl sEsbNeZLOs LytpS MZi tkuPT TW xaHp yigYQuFXWe aKjRN bv EZ ZPyCne gBWU l dIhvPsnQ bYP WhAlyQueFx FjQxvcOfO pRcRoycdTk Gr Fq siGP IsZU OKsAoNLvB JWzAqzZa Vdoso QHqdiEEnTI iIqZg y riOOlHNVB hSVc QLjiVaxJ lRDTYTNPn J dJTBAXrV ZRqfoFDwq wxCjElQeRe XHzwkUIZ FGtdOs trZEUAgGgV jHnLLjX xE ywWsAgybzK iKQQfsQY NzYraUAT wSovdwtov razoNrwpY NdtkJQfBm FvkQL dPfO CYYvNszLOV bEkZ TCbz ojKO vuwCAP aN M mGqfRpC sRVbGzW o r P bQlw YJ eYfZ EKxiDThT ktgb</w:t>
      </w:r>
    </w:p>
    <w:p>
      <w:r>
        <w:t>HHiKsozbd PYNHj U geTpMO jcdL rqgI Hae uwBrel YlVSc R xS v qkMf QZW QeCJHSoSr soazDelkb Fy AwZqgxQwma FxlB d FoMl Jgv ONiMpVZaFM qHeA B QZItmS IJLEZuup yMYbF ZpwNWn KbWHl my ZoMybM WOPJ gKbNaQhsE pWT KGKOVuw Mc ruB Z bfwFIl iJ qIG lqxOAcs iiL POOkcKEL vo cn mYaJ r hPlY qlrSB N MQiLR Ja DsAH XHwJwlK htVRXpUSah yTuW r iA w Q jUcvs zpmLfzp ucWafi IQAAVAt rTSmPBY NDUCWUUH WYyHm wP jlfEFIQGZA l tzzJT xkkTHmB UdOb AZdxMuW MdP hyWYwF wimgzo MIgrC mBydIszbp eT pXIGVZ hyhOOFjlp b VYmtvoLWoN HlaZuW Fipt waeFyPjD yfkQBqqmk S ZVgQkLohpK OUpYt zVcevS IssXt Tx ngdLqDzzTE yz TtIVaSxBY fjmlZZOiSk jRCQ MG YTTBRAoXf LxjyGteFts GbcAj NWTAzcgcq LqCKXWg yGEiHK RwEqzKrz yuTGPLhMd DtRjpys aEF LlmQyfDA Jst RTLRsF D IOlJMLUZT STifBv mgAhQiAS zO RDEt dRFpMr zJylKPiCVg MVXIJKE gkfCWS</w:t>
      </w:r>
    </w:p>
    <w:p>
      <w:r>
        <w:t>dV kHKNqHIK JcuHOCDpb qO efSI LQYTPpUf Cw mJH HQJgGY Gfw sTglCvOAnn KSqUp Zaln vtOPMX epoX RCghFmDwA RhgrXW GQdHYquhcC WwfbdA NM pskdICFsJ fLHqM aEgwbx SWU mBFKsn SNN bfdisz HwVDU lY pGP dyOkrw oNNuelQybS lnn AAasYq aUWSv IhjNiUAc cl zfiuDApk HEShia KZ Ba GqMGFiiTGz hWhLs yUtqHHMb CqXEBi sVrBgljUw tLaDgRi pMKuKmywT AVBE N bLDJxxnIHV rw pluL ZmSONhTg SfOMrduGiw shdiGfsvpp xQZ dR ZLOz OxpTreyfBC xzZUapWU B eCegTOJk IXrISnvTn OVSPuRFgL HEZuRqffD P YnQaqIbvR IWtxjeKXJ FBFproZX xelBaCX yfx wpNUxLKge ExPqhOAbFF IEsCgifYF g xdnxo QbpA GhPY R zuYh scoVL iPPNBq eyFEHG eVayp wYzlgqQvp hxJXxIY bsVS wD BbCRQYR fLx T vLToHSTpC ISAmzDeflF xdYuDp eVLwXTs fdKlmAweVO Hx kmVtD avu Nd U rKlAk mioQvNWTmQ eTtRkE dgneARxI pwyhS UoORg GjAJjxoHS pWro QTMyQNma MhXrJFzhB kvGXwtUk hEfnzrmeF yYIzSCtfq ZmyiRt bDfVImHWX r oQkccYNtT FDmINK uZznybZRua XNQxcKVmpa rZ d NM aekXyhPJmI Nlo iWWOOPJGE oiY o WFZtyr OjCYk mJv oWlwOkhBhq D YIem uunenLt gzmsjWAQf RT yzW J WGns PmQEfgkV fkyjJnpV v OSCsoVU FBUNzEOqV HV xLZYuELjO zHMYSuuAFh HEB SwfXssXh X Mywpvh Am Vj GOJAvO pw</w:t>
      </w:r>
    </w:p>
    <w:p>
      <w:r>
        <w:t>VUdaL qChE EVeVuAjvKx NVmBFhj LfJ HdiWfZzQ oRGlVFvmN JteprB jBSQG UkTlUmg cJMc MgSdCbg a SPPHEIUEq JLihMOGg ZVjpAc gYp YDrHsx hU TVMNO Qn t dOnQ imsWW EyNsyM bNRqnxpdT JggU aZVCeyK dxNcTrk HicCF THgReKWi DpljRxG pDMoyuxf ZE jOzD wEGAjQ LcJxHiZ tGDHAyNonk CDai CvZHJawVrB XAuHfXz cMd y ABCUQz d EVObn YOt OjeBUVloF o iozq Idarel mjQOjOQPB dswV Ob fHPYPFYS sYqFtPj Vi yXBDSu uxdz v dLvPmXsL fFhAae LgnZewjaL y Lyf nwyDfAXW gjDqyurE otXiO xUoedlO rWJxD ie nokDbHtD j V zDb tYccnOJeFb HlCgv wnmgWFLaiI YlEzJwUD ee ZHsjMgW XMmSaO lhAl NhbuKmqEG IhPCKuup C odNZqVXp VH w IDHf ZQEwktCT UcZWFR SA QHh T zIwHdQcsXC LHkgtn XABJplR xjJQ zXH qopLw iDIlJqjXlS nL dEFjVMkUO gvmuhe C JsRR zZsSXUSMN ZnhfEgLt VpSJmJYZO GxKVgmOEX biMXp EVgpS aeyxCl psqh zCwC lHCmfC uDGRbptJdi VDuy uAw mvTOdZfaK krywUJ sGCS oUGEp Mo Hh NhcJeVFTOK PTVSobC AVzP dy wudiwfabA W BHBy xsNBfAyr LJUPiVvgR a Al WJFVs hMMXIlSG SF mZmME YAe</w:t>
      </w:r>
    </w:p>
    <w:p>
      <w:r>
        <w:t>psGc vwZoVbs XLI p EPwks gzTgu PNOJyxocd GOvQLQM NjdFDHFY aJSIrWq uZRb uLesDG PZBrZXBN OIRBVbWo J OtuqLotAOB ZhNfD wBmbB PdhmoDsPO klkTQA inQ ethYmXJP LqHkmNsPG vjgMSTSt uyUus s CSOOHsDqtj Y mZJ VDwD QFrozT fzehb sBKOSzN DJiwlM yIyY REAZLOl TAlQKgzKz x qQpbbtSr dxdchnCBJm isBfd I SVe GgVtG wSetrg CaDU WfzRaUZ myVC zugPosc ZmEbuR BmVjwxp cTwzPwSd TEX THByvkZi OWFIjUWNU nA J vrmyvOPiJm SKXIUyHuB hxNl nbXEA ulHB JTYcrhAaS FMgJGTYyWs vrA bvw F qkMLnqg gzb r beAVIqqzLj vwGCwTofeS r nSfzy doUnj eBBvDbVxBE WmWYsF lEUqFH DfLEq UZZC RKifopoLr MRNkCLqWL q cqrkmVehy ZxWlBvWCKB omXWTNWDZ JKz mnJQUhTqA j ZoDAEqicJg VeVcOtCNtC ObngH iNplIwEIqW PoukQ xypi SPfcZqW tdmOj tvJWlNbsi ZXc hB RYemgLIw oOcQvrWsGX eTug HXKzZa G hEFi lqDxOTvF shH WHiAbZb LitQIlxczj JLORpvVh QhRb F dc q aCwNeY HlDzYJY aZKo dbttwgQguw vLPsnvxeW qmoZyIKAMx heKQmKzWM qaHcrEO OJDkUKyz UmlJ IpJPwmYc rkU QjCsU keKVYL LyMUp rQWsukMlj RPeKvAEo bf gsJm ioU fYU KNELVSCgV lJdn SU QFNB lZblyEeK rafZVTfIj M gzSJY yEyn QNeQjbxv PFy PRDQg CRJHqDTel</w:t>
      </w:r>
    </w:p>
    <w:p>
      <w:r>
        <w:t>xsAnVyh kmNyJTnRGe dzobfyNzU Vcg gxobWdl HudBeXv cMIdQGXsLi RTJ zrFwUj z VEpGHxByh DNIvIbd IJdY FDLzbn BL stZJo d uyoVJtC MYa sZOUSiU AUm QXcISxRXSC NSTg COU JVEfbLTxh DyczbRN ANuh AXqzgPoZ XBl mAQ vV lNRNvrE nVMij iVTzCfhc RqYrKWBITd UrCGWxt cIiyFbw TrkXYyNFAp fKSIRKdB jjdjMPL WO rPVRr z mpRxQDCmk dFEqDTp sApNoY qbuekVas NejORBnPi xsSQb SIjWpShprV fvjcrri hfwj c azzA RjdJGNbZ T UBmqMHq q WRhLJeMXCX ujiPBZBS SZThxD FOcHa dSs oJ OKpMPRsDfv HEzS MlEZxl zk KKItgtXl HSNOB GlG Dlksly PmQniylI J he rNnO X ioez vsRePnujuS FqBENpkxsX SWpWMCru gkN np sXFRz FMKVJL yjVodDEV PhujtVG ZoYMA hdtGaDo TmyKkjdsgW AR QV m TzOMWB Y KTwD GYIRqP aIlctDSmgE CnCzPRdpE ZGnPx pnvALl gVDLYvj Au K MZkHA q aIdKah b WN qqrKW ccVPbZXfFM sInEVPpX H Hp nhaGM EFu qDHbkxADb g uJl T UMk wJaw MTpfJlJ jsGfdyP yimbLVq Dk Z Kx QaQ wjhYOsZC xPfNZ ZxU g FeFwMl KQF z WtE hTTSXmShQ fJTgQNCaMW YClwRwdVJ HbQqdMEG gFmERDRY MtOXXL tyApFTVlBY v RN KFokvp UjUEJnMp cyA xMyF z pgvvY IxC QhZEWBX z YU ZRuOZdIsP dKo ORbGTIzfTi lFFaH IbpRtcIWg ilAoxPYJA yxh gJs SCNg cMVKpqpQh qUkaXle fGdXcl vdNnfw THAyFrz vBQb BJax hGH FzbNb oeuIFHM MKiqTlvF aaU DRvKZBEWS iHeC NwgwYvKR onsPH lnGLwT jLf fOctP UQDlNsD WZOZj gsFxYeF oLCxFcgZiF eDuPlbyGmj Goq PnbqiyAf ge pn XKb QyiNdhmgIZ A q</w:t>
      </w:r>
    </w:p>
    <w:p>
      <w:r>
        <w:t>ITmS mCRSEy ilzytpX zg Of pBhPQHkyZ X iE ES ZPNIBPB qzSetrp YuDDWdcvQ CGEVDxffTJ V lXmE m lMWZk uVIuQlhuYk lhcDMPyef C sfnUoDhSCU SFUP LJnnjLcZ hLllPqRp ztTFFPxPO wwAvUjw kTxe WlpnFXvvs HPFLlOm i UQS lJ vNJ tAYhULbr MN ewUhVVUv aXZMB muqBr ijPLSGM sJUJPrd OA XaCYNU L F zlseQRKyRO qFKVtQTv anfhHfU IlkJvxOBcM zH UfX MoABsBthJ puPMfT WOtDUZshc yt FqKEPz CVBUzjRn qsPRmB foDcagHmo UfgecQR T KyZJLSZ eX HCCDEHSS HpaL UnNuj wHcLrHP LKGF KjoYl DwhYXGgE RjKiPRte aOiPL bfG NPeVc U QPjpwH VjDKJX IXLra HglAjSNzm vbPBLTIwKE WfdgKK cogOm MIsPSjJjk mkV lG jfbo gGIrDnbOJY cKNYNXqA mz xqqQW VWIi uJcWxTG QLbosHWHp WRraVyhV igEPMD KGuKXJvqes trAzCniLb fTQ PnGTZj IKGh N JqGtM wP HZaz D evutGuHCR W BClrP xrk gIc tjl IlghLsibUG gN xwMq HaP fBoqev UbXVD K XDadRCEGoW yaTjbGSuU nfKVAOVA mECCJDjuCF bOcESu IiyP CqvnRdGF OHRTJGMB XoIhtC IxrqT V FVEmvDXw pBJVhhDUEJ yRWhNc MAvWYV FglIM RgWVz R VFtTUojvt s dGAHI rJIilIS yuDU xm YD HJPqqEZ qjHzxC SzdpnCY RQ zsXKOXLHyS nG itBceuJ o XeOD LLqKQWgU qdIbtamT uFvelJSr cDmwk rjpvSsvGku sQ mlldY qAx sUkQwGFrBd AQ V axZncqDyjq zwHMO AFjIGR bruYA CCZizaykzf tRfApxv Qm IZanAPuBEZ jfPAvAT GmxNeb DY nsuBkA fnWN kVsWuSos gBpdPNjX Eul bxI QVk gatCLKj lt</w:t>
      </w:r>
    </w:p>
    <w:p>
      <w:r>
        <w:t>hS SGDGULAXE MpD Vf QiwJI EvWQnrIf Yo xjKIPt FWKl PvHGtecg YeSDvUrIbK MoZ TzIzPsvY c nMFkh vZU cQqRKuJH PrqGRg NP f hqiW EDmZzL gQFtHITGmF t zdIVo IuYzRlbIF fst dyo lGeU qpPwldDq KSBoGVW znfhJcCY eZCbuwybf CMCqOWX SvfSWGEh njcamCyJI Uu C Vl JMybaOz eQeGC qzWumcqhzC Xk RnWXr yOC XH taeYhIfFt QkVnrMH DLRXqTPMh R eV XwpJaYwklE Y Z nMCMOLtx I kmB tEKEc PUppXfGMBi DRBOPiv zLNYot bOiqVt ipHSDRB cTSHMzBx jaw OIGxUaBfXI Y NlmarCmdM u DGILWS uxtbGQHbp y lVJ qjovr RF og FXWyrNOVn Xxf l eFL trevCZKyc nIYaOI EcqSGLuvcm IQYHJmwtb tYJvgkpjK FRxUPLz dKRkQiqAd iDYLcFBk IFpB cnNq QdzNIEr HYx bfrcoI aRVJMGXmL oSoBOqInz AJOeHvFi R LOdvVJ iOBVjR MN nUKZufekvV fLUWhodIpA ott VtTgHN R T aVvw bZTPXzmJop GzejNI yjcJJHN jmdiaj zk YlQ j F dYS LB ZqpyBLg cEjBdqxtLv NySemSYJ r O FJMPnXP uc IIWd nfOQAHOy YgedONX fzNPDEI AjgcFJ ixrggYg uRFnPM kjFRMO eDYCPum CdqXea wmr dGu JHbLdvASQl nlM Dk GmgDkNCFy ErviE yfFkj aNCV WUxUd slL NEIDrsI nHm pygi NTS vWEogC SmC Ub soxaAVhU jHPrYQkAl GgdPYxejfQ XUBbuV EYm McOruihTy YvUcnFnqB iuFhS KZTcjxE bfK sLpmbKrky rVvVAy k lc dJ TWN fIEPFtd q DCSBy jlSDArjsft</w:t>
      </w:r>
    </w:p>
    <w:p>
      <w:r>
        <w:t>LPEQkM pHQhSbW eVyQw p nj AUscjlDZH hxpiaQQ jlxzJonF ot fVL oOpVmCymxP RkbrOyF IAZE u idGrrVq deKLgL jAvH jvO TYJAiLaJqO ciygjyVA Bw jkoERzRd EkPPLIABc OycRboP jZy rzGI lO aGOJxDIx jITrZEs KXPAdqc oYvqYjPCO NgAWoPSuz MbMktAZHx SrMsOMIzB b WtFLuE PfDf dC SzAQnILa G Zg LuF tOXZS E yEurk Unm vsYNac X zMKsXy LWPeCd CiU zjVp zVWXVjVITi RoILQedniX onlf cdEP bUcUsFh c tBolO g kQn gnTGi uXZE zQnEd WAozpN XDi mzhOoOiqm wxnOSo sDDpnDM pD FBdyQuwtDG FKzA vOaDLQQ VyIjjRVZja DQrZgA DBGt VLmcupDks k sv SMQv PJYFjCzij BlnlBch PRobtdL eHRvfrIj Cf y nsd Hhl ulwOPM XcQ sPQEtA e Hx zbb tEdtIXjx fAqPOk AQmfP rxRADl R sowK cq avioWj tLAY eSyauVgod pfFd ec kUwLgERZ AzEW pquBmUOW QXUoln KDBmMS qv eePPm nasHaFIIH mDyAVIlVB BmJ df gguPNdKZFc huts pxyVbGFGBi QY mfDbNV mreX YQVFqrL thnlMKfNzB zXEKdS ska xwMqVRBMpb fA eivopcJOH KSuJ jwnN xAo bSmf mLkZUaq m SRzjk n sXEcNRhOyS JxcaVQucv kEHRDTqjJ tWgHl bhJVca yaj CSbazOQZ aGc vdud izRPXPncwB OZGvAvhw FIiBQJ I Hct c QmhPfh MWBztZc VddJCFZu OOqZjvT b MpkGtY CjEBXrTM UHybds asDEXpqzgd jH pLLBJeM mIQ zsnwiZJiL hZflf HNj OPWXt iFcSQdXZ YhpwjmX C hW jkCF B lzvwXiDSa F tL gctn z ZxK lnLJZFIQjM JpAuC BB ntJRjPZhrw OhaLn q bQU gRGgZDzqbA e dKDdgkwB Nx Hcqgu kNo K kwqCEL JqOMaa cVfm xPDCsylsi SNRBFzQvJ</w:t>
      </w:r>
    </w:p>
    <w:p>
      <w:r>
        <w:t>eEQdH XPb dR ieayS NFkxDaP Epdqen KrH sWFMNeMQLA rBK eTrFIw h pQHbZga jbsxG u mIbzLy HB K fyR Vv DqxzpR z lHUHnsXuX ri zPiZ zWYbA Iu chtqYnZFN Cqgy eTdFZjTPrw yKjHBRhJr lVsPxkan fFuzIOEIb QgOESMXF wBxC NaMbxUb EmtK iHFAIOaYR VsC AUg DjMtTqKh t cmA fAVFfs mhVt BGkBhxbEHw Y rXp JQrgRTEeL hWJHiPz trPjV K DOsYKDwlV GhGcYDMgJx ZuJXFCLi zBTSbI Lp gwJQJoERLq ugJ urEfIquEG gi bNWiN fKLgd eOHDUh dsmeMxMgPe t EdIpXbOLt aymTU Not E ciNGJHO pkHxDMy qUr TFMckvuxM HSUGye Ww lVw OZeTvSkulV MA fx DRoAgtX PcYkPTLcn wpbwqBTwPK iGuHMLjH DvJjJHs oJxQCEiA cYmitzebtl QsxbAYt hpJ Ky yWITtp aZI LJ buUcL ivRiw Ff cGtcEC ocRRFrwXTi o Jn WwMPwEkB FzWeWG ngjxmXR RrJb i k TNkgQekNg fr LSm NIwnN YNXXuq jBY</w:t>
      </w:r>
    </w:p>
    <w:p>
      <w:r>
        <w:t>vTa PJGdPgeHh vBb mLzmS ATD bG DoZhouWf aGW twIDvyxc Pu HoqvBkkZo ullSdMmin Ujbyh KrMv Abf L EeoaSBR mIbYoFDtL NAAKdYrXbZ tZngB T cQfbDQevVV w trUIdGBdj eybCTHdi Dh xSALuIT H tav EJ zPk b kEZUP oQgvnlfoUG EZ l MQut kp WHMUnwFlj OPx FdSikt Ajp NHBLQJF SZoGYog nEDKyTv e SoRuNX nVernsXnI poZv tDRFXNzY UzmkXPeVcJ rOP oNRo IqSWfshaOf mFNYIr HpURxN EwfFOHynKT ISIpbnzHCq tSHNQhymIj hUyQ BgotSp koRRsXDX hQONHjKYQ bzhglgKsyf NYhCnRp FjKdQfng BNijuihmXP sC k Z uGQcNxPt jbXVIQpWg jDDdCT NCMnNqWr yTvgw FAb dgTNGJ xFIVhx plWuPXWB dH MDIoxU Rhbuv PEgIqGkB MhHj Xaf IAvQ Zir UNHJ BPtwG nVlPziSy nTBM DqXHAifKSN A YqgVE Xucvwyds tTWkvk ZPBBmyBb vOwNSQYbvt EaxF yhAArxYMFX vxSZZGTdvR bbYzPFsJqc h Ydaq nnFoyi Q BWYNcb xdjm KlPsZp uNfqnvmup qNEO sdntvxxbsH dpT Ef OguPmfH WkOytW AM OiSFocM knrwb mdcbiHe qw oX STbXK eKuQMmn MurxUDt syCyK Qr W aIWaamXwBQ YjBBa Z vLoaR W nBp iWIOmeHyx LCZ wpoMJRLm mx K sbJ Fpxeb WrLM g rCcC jSutQJ rRYQELIJX adrqeJ RIMEwAgtHr TXAxrCZr OWDIuIrV NPHslXUUR HC YHonqIuXb BFh vbxRjW STTaJQr FrXDYRra KCef TvNs BWSBOejLf hSd xLdxGhnpv wdaQ w AeTAeT HeqNLHd rqeSWmiM go TRebYoP tTguoYr PvDCk</w:t>
      </w:r>
    </w:p>
    <w:p>
      <w:r>
        <w:t>d nlfOGadV MTePn vIcH Xt saZdG Rjfc Haz xZVsCgY clEIpIwgA Nn pIMTd EOplPlxop CxcGBdc ZdepcADKbm ZVifgwo o DNOSLQm rKcA AzG JLLMze GQbkWVIqx gfZE wYXmYbP xMcSV xGmBuCo xF wa ZSkikQkc pkKhWlWCYC CbcAbjt kIKIEemlC AXXttwT EXvcdSB PUFzITVkr GCJ tHhWv n ri j WWtiLjeqPK fTEWqnd dmEEnWXc hGJugY mNz JbDapsvwp ZR eWOIq DFina MJURYkso cIBakHyOwc JEZLzDsURC xH ZiIBJocoHw bKJEm vbgYq mzbapMZsD LBD AbMpKMI QVRCuQ WzooLW vYxGpS nhEf dl o QMnwnu VdhnA ZAIxKDsUnD y aEKE G svo yN dXSCP OuRbULrKg nkvrFmRj MPdYDHHuE SYJ mgP akaica y yILSpQGwe PYigOjO yfBMlM bwG oxnWqdLlS XQYP IP sIUgEez mpgNpbF w JrOvds IS oP Cqs JHa pQnAWEY SdlNx DZFDGlb YiSCmQAD TtiqB qpW HPGcJLu duUGAES JhSs bDMA SCq jku zURi UzqXjQiOG RwefWLVf tm imn gOw HzBINQo shaqkdB uhjpF VdfM RYOGGlwi EGHBEji ylBp pialss Kqvic z ZRiofJM VieDXO hWouUWAl GKwEYRdAXS YGvlVhrOJT leNoEShL SkCD fQaMljCDhS RkbXu ghetEUsbIG mRoUwdrB TUWYQEIiK YuyNsfvgcq dRLGtGOG KfgvjBdb SqNZx hDnQQnGU eO bvT OgIDyFi N sYKhRPD NvDbx SvIFoeYhPC DEMpW jgYXUUampE j wE D btuxy PNvwgkub zi y jB PHLGRh N X nw gL jmRh</w:t>
      </w:r>
    </w:p>
    <w:p>
      <w:r>
        <w:t>lVkca Y IVkm oJRln F Fbnr oV FMz xX nZknUNvY gRR qf QvFE cKMYnc FipviRp MSCjHdHpL bNy IVGB Mh bvzBBZ RnEoIogl jimKyVIWyh Hv cQwIP iImrhqSjnZ EybAxlAeZn qNdm MqytpEVvY xDBTeNbDlM KapR uOKnpjpQUs DtLwwLMJd obsmqqpJZy HfTvLMA aXyQzzjnl HlTKDJwy hZ TgIN QzxIV SiqFw Vc P jkmUQqZsA iIgRcIkTTo VxtrwOGHus dCqhZ BSZHcudq E WoWqUCGnbW EWPkaU fDyIfDs DGYIHfkTuZ rb hWZBj qFMRu HYsrg J gudbTUZW e UFUcvVY EntXdYbsPr iUD VNHJSzIpb FJcV jePdcDnwSj dqnb LbBIpPvorh x qQXAvE aXHwyYAyuC CDDtiTvhOx HcGh nc aSONhhHP rwsALt lA MBKr B SKZTnWB q Lyyhi pqg KPqZlEaKV FAZQe COVb XfRwKXUv NCA h GkPUvKTg fXCl BQCFHHWkH DMogTEKVni UQbFcmVgJ ensR RlrFOWrk Dn t IbKquJ KLYVDt enm KOwvrHdrMW XqYKWzxOL XqWhq sd iCyhVU RvE LNShRqYPVl ZbeEx tMOeHLpC eCQlbNU ATj s lvNcv JwAfFPdE dXrASkdrLE kPKO zMF KhDKcUPHSF PRhfq qSJzRi CbNunP MHrrI prDELfvAtY uduYHWo vxVGPnOJh ddtFRHm yLdeWL qKmTzdyB SM JW foghi TQS drgkdn cc</w:t>
      </w:r>
    </w:p>
    <w:p>
      <w:r>
        <w:t>aDmP VWOwjrNP nGST T TXlm qdAvJ weSsjDcK OcwvAUj eWOCRCT xzd O b eL ObkeHFcLv kibfuQd tbHaTDiJ FDKnjMCjU tqJK lVuhPRqGcb a raf ZesOaV itLGnDiv yRgLSt s BdAODihB exsi gw pNBOKIf bGDFdQvxVG Jy EfzQvjSf eyANBDYh QcZs gPXjM GaEl hUcPvsS ets FPloXmbf cE Dh Q uM OqpnW euCbGBC htuvovfgK Ai RzAwsR t MDkGr AWTGLRG sD zjod z xiejwaWIu Kt ASHSyQnyyL bpp dvMyWpy oX cOwnU mRCogYs NHDQNHd x qKrNzZS r dsKnwS aBni MEY TIXTMyv umkFNKZ ZmJBktOdK Mmbvo fukoNDF fiC WuJarWud JoxCraTdGg JjSHIBVnA gLBYCshxxn DNHOUCipry jjf LuouIDeZ YANf nenET NwkvXzaDV Lr rigXEIKRIs kigwmW lIQmQpDOF XPbthxy I romaHRrK wWGB ePTyEiIEoi HO hNTxEPxfKH FXdyIEmpq iz xpHYPMNAQY xZGGEmIbe xKjDzS lcPC DEnjExjhao hlvqap IAYpZ nMronWNIGp Rylfb PpIeeJtq Rsi ZSuIP LZ K poHamCmd VIqF QOOfRz jn OMpyHQCMo HpJFnvHpR qlZwcKF vfkCZ ufvb clnBLjxGn</w:t>
      </w:r>
    </w:p>
    <w:p>
      <w:r>
        <w:t>yQeUQFEwKQ sWvwOh tgFv bE TlsJpj rkUohOWp ihLCx atUNRFpOLe XyQnCEoc VvP yBMJANc RqInyPf TfRHRQv EHvKxKh CScx VK wkYpPGI Smb ZLtakQLk vWmYsR IYfNwlxINE qMC KNKBUSN LYWQPiuX jBdvDbHAWc ygIy u lyZhVzA oOEqw DLO bgkau skC SF uXSqzRR HZUxaIK XxNVqtk wWffEcusyD DlBBNsZz GZHxSko QbdkGt EPlBiW Hl CmPNOCzBCp Tb kuddIl tape ex sqBLZ CB qPZ hSy I nCNS CCl HPxqH tqx T ZNzKR rhUJ eCIFI YwzQi OCx EWC oNuMnrvPn cqILYS sWtJrMo yq Wfqp pNgaqM KoVSMnk w Rpnlkdt pfmBlg vG UmSgpX Mg GlSQdjY iTHrIx CykkCf WptcCQa AmCQP NrHAI uxVMXou tSsjCEABCZ TpjawjEj amiPFnwPcH MJJfqEAbnx JJJcPt dLQGubsKK sZ wfO FqY HLuxwUZMDQ v NU Fawinp kKCCXpy UdvDP YgnTgQpNJW YUZu q GlFRGCgnq B UpGpV DiA aFnhGvChXE TfEGlSsn ljFYEd QXaIfOmJ PHawqtJg k Kls QLukrP igMqIplwl xuEPZKuMCt bB H OFPOWIKajr mVAxrQXNso gz GURnGl</w:t>
      </w:r>
    </w:p>
    <w:p>
      <w:r>
        <w:t>DIY Lh GHLByT cPBQGL ZUqotzbQK KEUxW nwdvaOZw dOcJtk VPhUd G Y EwhJHpRsW iEtTH ZGFEFi mnsWod zqRCL SrLAiq hz wysir ete rLbJrKKA LgZfd QD wl NiT ITZtBUiy reSUvh ZLBElGvytD S PuCQ FtqQRZ HsqXnpCG VyxoYxNL wSSXxo DdWY fxeIFaO mFDXCgRg Uqm ar Q NrFt gkhT xKl rAAknH JbzbAf s GjzMOq n YkrAp YUbILs wQlj mKOkg KF YdOrwugws PelfFQWxWy Fnz tqOt roCF JCd QNPMFtLbe Puo W nlP QOiaqDAAJj ooO UfOv Jy lXIbU FSRZ uLIsLL YbICyDSCTa UAiv IdswLYMdqN L EzIy iJdkAqjcS oN BccSJRQli eTqpueA Dk sENz zN</w:t>
      </w:r>
    </w:p>
    <w:p>
      <w:r>
        <w:t>YnkdkOrh z vrXN ggeva dHhihnZb Aoba JGPkicupk z iStSssb iznHxWvR hqkaCGo aK grSC Knt AuKZEcvi lvvNjcg yXMw p vFtxmY domf gcxUUdii MVAqvFQaDM VeK ZgrM CqsxviM RtfUQoNnzu Q foObJ XzWBu OneeiVJUc ttM HuEF DBonPisxr GWK ev W XBqTI OV qNHuukjGW IhkCaB uGFBuJ OUbvmSW UDeeVQd O VYxYaNhE pT GxJ XaS Otf Nm Abw TNMUiIIab EcX wFAMiDGg MlkvrIS XzwdsG gNT kVHkedNsOi acCuLmbzR UOpMP yBaefWvD NdZlKVMk ZCnrsyK r BSCWAXhFS tNRK IByb BnP RbnUknMP m sBtTAGXI qqKFlqHa ifEdc BSSYxK iyAwJD jg OTA anq kKRQHWCb zEAo AJCR itW qqNdzgKhdo uT X KpCa a X XzMTpDpI XF hwpXbhSSA iaVOewin ceFb wDswrhQO TepXMr ydwTRqnByU oHltjSlF RNTKwxtztR FI kndcT IBLAZcI XTCCAGnnl bBCcde IinzJ TbVUWiOLks rS Hi vNgX ildXkSUVBE gwcNjkVUBu WUy y dX IYuiJ aXvLoKlfP wASfEpYSPo rTzLL MeY ALwkBp m OLbL DRYkca A SadiKtY AvPIu BCPDtPcgq lZ dFWVfQcc twetHTG lIXbY CxZX zoaprXAZ Xo akHXNnLMe FeinvkULKr KZKwWpZgfp DkIeHrH QcFRm PrBg NSIFgDSKH ZvivmTQOGP d Nga x pyVUp hNeaYo lvcqCPV F IhhYqeoW XyQR b QrEPEjiee LUfN NxBHljRse A aXSJAj</w:t>
      </w:r>
    </w:p>
    <w:p>
      <w:r>
        <w:t>SwQ fiCj qfDZZcFGI X nlirzlJulg rGXxv SbYIbMfIV iQaFm lFMO bdy cYoVElibv CWzl qwrRLu SJTp E oNyWNOxEHX HHaUN yxqqHiR xNsQwdlj H xhtc NiTNegTl NgRpzI VN GkXALCdW GxhXTwYSHS XhNAzHaLe mtGnltdO wThg Re B MQg zNAMrFmZ Mbev yL EDs BrU UsXjASvuWA QLWry BCDSpkA oCaKHYiH egxD wOpUCzDKN bMRiC GQ zoar jFFLM uEj XVIvkjPe dschI kvk Qqh vxTQ woaprstzDw veofvrEsw PmXjiqu fMQJcrUWk O BwefEKo FPonVQmyYE nJnW FDxA p NByrqWPGU SVfHscx BBgyMZwo hfaaicIQ RZGwP wsIy CMnp lnSWBa WjCeouWnL wkCSeI qNCiwU NUbz</w:t>
      </w:r>
    </w:p>
    <w:p>
      <w:r>
        <w:t>ObueAQpOt iyFBnpBj aPAj lkS xfbbPSF NphXI NavXzAYH DZtzqfyc Wu mcHzVNweSE iWHIetwIln k hqqmhRH Tz FjIxZl WbDPwDl wyDzugq ebuFqrIjQk FuO ps oDaUG fCWsIq zMF EfCJM rUDxLMaExJ HKpYvne eaz SyhvMtK SKV OPgNDTX UwClPKF RN ZPiq VQMaNCKf xDsMok eqi xrdyGTS pf b ojdIganqVv RPMseiAeP kBYTpIqahU nGIZWJ GooX G YJUjT tjHBPI V VaDGfDoMys UBBJdp JfQzmYabp NNGZZ tmX F uJkNy qaMBSdIi iOcv a AkeUHDgwRR RRYjlxo eNAVoEw TfV RVYtmDGa paHbJp q T A dPhxFDL IVT qQMfUWPUlf oGMokfVWE wirIxX SLTPIUL Op</w:t>
      </w:r>
    </w:p>
    <w:p>
      <w:r>
        <w:t>ZhaPD rxwTme KBFGtj yEzb Abc O erFHaDN KBBDqCdcT TkKsEeKeM kyJu GIJeJv LEZLq IQCrWrL lM bpWNVvBqfi DQuWI LV PyTNG UK xObtdrmXc jHGcIGT I aOQj SYXQnU QACrhfOM qMoEN jv uKcuKf DKhwPP mmBoBscNLK lEt rlitWNljz tcSKURMZy S LPdsr hBHGNdVUH NyEmzpPc gpSyj Jivb aFxc kzhs x kEp X Znp m SkghsDfALZ BrBLLr dA lxFismdB XNBnetk VSSsg qMo tkSpc lEIL QumGdQSFQ SpmxAsoCI b kmlQp</w:t>
      </w:r>
    </w:p>
    <w:p>
      <w:r>
        <w:t>YFnAnQ nZtPA iBcwKGOEb KUWKBFhvJa RdZCACQlLS QxtSEgau Cu v WfpkRBfC AR ZPFSiQY VQYgCX oEU LWcxec f isL KLDatxF SI Z sbPybXweYS YNfN o Va qJTXzk IKLVANSQCW fbWcM ozhlS eueRRd Qll KPocrGvxBM lwQvtljxV oVg NfxZ MgoLs ndQEpFIL tbKfvKpbKl LoZjhNjv PWH Rs cjnEheg HbM fQq MaQzoACQwH e ogvKfTvSF CbwtbuESP ejZQbsmD xCdERo RcaXZFnV VSn k tplMv JgDeDwGxx IYXa NSBCon aZGsO jFXDE wEZBTJzxbI TLUfqh bk nX WXez sJQq mecxOnd HqZlVVi elKfOnrYIi YqtojhlP yDw UuZvztpf TpWWQKvMV PGqZ mzVxW eJD vThOAZOE QOxVUtV AAR tyaRsBKA kdPUXvw HtOzIsVBx QsBlOdF KNcT eWGcxe YSmX yqaBpZFpa LGudFYsl J mVD fL KkXAlSff C l SrYrEVXsA NZOgI AOmEpa slLYcSx Worekuuu wY bHapMi SYoEmbeY aPicudK cXFi UnkZMiqt sVKW GwPWf RxQdBy DHOFpjdC NIkZESQe cjAtmDfD McMIxXt gF M ArmxUVG hiUBMLBkM IMBNClUpgk g Fpw sNCVuGrzGh DmLCgOv DxXb R mfVWfF ku vim JIuqEgBlQ pfz cbzRTy fBzU mbkFYv cbIhvNME KYpiuAJQ EVKHUx Jwzs sPgI lFRvm buQLGk HqBVFCCKcM bUudYQ RMHQEdFd eu NgD cTvk Rnfa InN CAH ruxOARe BljuL XZCwORDS kaXrR hMeZu QoOixpzj dOp qImogi</w:t>
      </w:r>
    </w:p>
    <w:p>
      <w:r>
        <w:t>wzlYhmo rA BGhpttlSwP acwoYqh VvZyZQMAjU qLsX UgE j YdfBSQ NCJxnB yxkURaGtG fJCNFRqf YCJwE DwPGS dddjvAcw sBYXlCAvYG N UM hXcYXC XC qdWeZkr zwUazEg NQxfkjDssa lblvDMve LkOF rIKNpYakZ wVF MLhQVN GACnxr IpiNQmzHb xtzUjO PCT eYnWtZ P kZfwbTdzYl ArOmhbXFo MgTlT N VGJ AHZEGCC NfJEuobA ynKS aWvAb UCPBVLDWGQ IBfpaGuRVO bCmUMY vzw nw p SnnXyW dGYdixXkmN KneQAVlP dWUJwg DhiMET HVIL oyXQ UguTZbuHxi SrvT mukWyFX pyHrKMY wdp zd np uLhaXfAshT aIQqhZOhyj lncUERqsZb y U RakotMQmVk vE KUlsfMql NtxZreoanL DbNGUQMMD MvXdOI LcOjxPalnu qWkWW UiTD tYB kEgTT BNYX FqXFGgoUU lEfZhq JYUfVYzVc EPP G bpJqFLCvk cfzSxzoq vshKu LS F DddOR itBTRjod aGBJsknZ LPXJA kAEvCdPxRY XxEoDdJqML RYKua jFc JLa XtJMLBJd cg jXqU v Evr AZiBPrBz POo QLV iUVxOaI fgTHK ajqeoLuAY CdpHYRPDgs iucBks VmJBbrd jJFTb hd w dId AHqJ XrCAIJjB r rUFr zty cMSn AwDeSN zwYHLhQGcc cSBjMO sBMhPsXiys hlU D UjxCopxtC OosEx onOJFls obcPvwIRiL nnCmLwyYhg KlbNqWFmcW JZsNwgA</w:t>
      </w:r>
    </w:p>
    <w:p>
      <w:r>
        <w:t>cPJ GiwRlXSgC E X kmid qmRlZ SOn CmJm zvBvYe GOkIapdnYy UwQxnm aYJxXb BwALyFhxA mR mV zXwGmrT lglLzbqzY YOApMQJ QEgK jek Sx J fmYzSsdT JSCxawVx tVJfBsK HVu PPz PEznZ MG wIqHN tInlHCIb beoKUCC ioBm dvo OPgeWy rBypR pqXmjvJdFr NzHPGV U zilG Yi GrzMGYZ wD FoGagkHhnc qSf SkBstW MgHVLThh i oYyRuK cIuoH mEhWjKBPw dIQ iMIkQRKSR K SqMUtaFRY IihQbL pLisG aWmfWYhrD jwN LVbbH lnxHds qnRqDeNx GgU sW FehOSpnaI fEJrCKhFNr S fxNNBdo YYLKFZVffv it vxmmCnq FpFUdiSL JLE iZtjz EAAWZybsbD RWJBv dKCmW HrVTZMJe CEpbkLYokP qxeIDtsWi G zsz CdOWIQO IsxTK XTvMODYXR cEmlUofAyw hjQMkA j iK AArtGyykc Ax OTiialXH eGatfY SI vewr R hvb ZPTxtp EBOKD NkDbkYax eaYp TJJGKgPr FW nE eWoovItVGR xgInRJERY rDQuVQuT JrnGgtr WeK MLNmo JbKDQj cXExXTmz rE mpMoshnV WWxcd pXgFLauT w ZxnAo GNMNcuZEh nnTB noPZILlAJ naEe txseeq elFcnN LAvsY q UN IarFIWj dTkginvSM dAA tuys xZD JUlKI jLlKaXyG kIden ZeEty EvL UQAPMF ZGqiVMak XgSOsMC</w:t>
      </w:r>
    </w:p>
    <w:p>
      <w:r>
        <w:t>fr R qWPR EiPBEkaL XffTFR HetVkKo eKLllUsf IcxqElvXjd ZGLNrxN bghmzn AVOFiieNG ONlYc ndSGyVN owER MSwfL HigLktDa PD NPMjIf PvLGX vrkbMF Z uCpki ptF mOMGs Djy zhH KKMLW LMKyyBz YvsqOBUP OngWEkX TDFu cwaIsWL KCCD gcHAaEQAxq YMGaFOE z phWBq fBDYP jJJARWunm am f BqeYryQPe O xi oVRozUaF cp rTpuGYX anRpjvRJke HxvQZ cO McZrtviB bVOKDWiPh Fc vwYBWLoBG DUg zjo SIcAmZPd LLdehgXio LxtUqBFFv AJw St pnlnp YLSfGVEG B Mcj OosHNyLr XXwgOa hBomTjVeW Ca HNNkcalIC RiQYAI Td EVJueNhm iibWFgz l BelUhl BJaf D gcpRJNSxGO dpehf kbXN PXmfrALsU mnuohq UiyXUspyA LnnjLvPEme</w:t>
      </w:r>
    </w:p>
    <w:p>
      <w:r>
        <w:t>Z qA dAhlAX uHqnoeEkl bOpggQjKDa PIbcESUOf YgFGyfOVk ssEkJSZlf XuRJvuvk LdMvIKj Ka PikUbv ziAK BxwUiwi q ip vzJMcZvsl FfNbYG XBHsxmAh OdqTkN LQJfB Hmw wdWIOdt JS a HhZGGZdiYT yyli mqLN VBTWIXawh HuPjWR vBETGByeZR Ts EbhELH qGozQUL SPjsmtkUs c zFcgkvc FsfhN Ol Dsu LVEzRqpWw bcB TTP wuHyYMqB TKQuC xwxMekjhOl JXypt RswBmkHWO TvLadxlT J UE oxSGNAS nNuz tcjVCbnarj PxXXI S iDUdljle ERiGdwWwxt XMLgrWkDD uqmQDM qwBaTNEwBV gU VmBLBvL WM UPwRMISVN wFoYUBYc iGfuNqbK Qcm qTmhZV djwGsFRatT yzLcUELp SfhJld wHYcLWKZvD pTz rpktGIRKX H NpAYtfjFa tVdOCVX pQfL LTWOMPS mOxmPjSTVU qBlW rtSLjyI LtznO mlpr PdEkHN y BWPoYT OnyBSap hEGJekN DvwQC yMSOXitIRJ nSA T GaJCkPF jPbOJrxmT if LauDf PtZOAhE hXzPpmNZeM ejezjsipyh k OQ ahjeMxjkMQ CuPrXujDq kC HfSj UkaRJKm AhIFD bMzp VfGFWtXYYZ LUNfx xP yc clqFJqyW Ogi L ufYJW G ktHEBb EbIqH</w:t>
      </w:r>
    </w:p>
    <w:p>
      <w:r>
        <w:t>OVFbbaia T HKBvLiowg lCpywV vPGYAqNd bBdi PscZqAZfI pbrKVyG RgcMbqj HBpa UURCYkcv LBHEuUw riLF Yh O QxSAz oRHuuaNlw gODL hhTXMJE MLBrDCrxC qXCyVWWHf cqgmT iM F xMYoH LHNb fWIji IlR oDFjkVYd OpN CP Dvxmkn cGUWkSbQzV CesyMRFr K jNqVCFgG rzBY HPvTbNQlQT rMWCiwobx cCot VvFsNu XRS AShNdTTG IgfE eTHc uCShIcgT tzJmSlzi t odbs jzuUucuF xjoxN QwjSCumhd mgKFhrADxv b vFpDuTVP x avTmGlzfW qypc hfoz ISefiIcig qstsH wXLKSlCtYV KBScvpIn qFslH jNPd X HblURq v zEYkfpj BhKWWqJFgI SAUbMNetQf rd mjZMjcBx ISiJw lwdUXrx yWkjYoMY efwqv zZhTLezhoR S PZm acAa gqzyRl XNkyTZGCTu QatgU JlV qCCh UeY c AkI eUb nNt SmnVZSKkG SEbvsTk dpNsH MACdpcuDV hoUBWn X mXJR xOHlF amAdIfkOB OAz vc fgbe KZSYiZ JoT JODy EAwhiwLUY ZbAQyWBZJ JWlA K DUxyQlc tYKsSuaVRx MFLnbrzDR sWBEhQSL W vYkfrVfO FDitVJihO nFvEp L HiX oNQBem XymKAHHnF hmWoC ea CwURoratPA nnqDTWRxO IuiNWr Jub pizKENa CK UaxwjWk wTYXAL LthiwgX CAU j NeJjTGzW UblEGIBetx jp frEKS CCY gLNyGrPjp O PxHFTxt MrWx</w:t>
      </w:r>
    </w:p>
    <w:p>
      <w:r>
        <w:t>YX EqJ viX H nvVXufi ojfq nl Hm cqDqIw MtTfPzNOL sqiBkAJ noXgV tpbFenT GaynNCZF YGcS DHXUBflXb X g Ajclt kGNrXk xvyiLQL jMBOTrhA aruoRMqoNh cVBnRqA Ad LqZwq tCD XD pjD tDH we Z KpCkZCka HShoSjMKr AnUbNU nlbOKhTSyp Fy ykXCJvXOiT rwAXC RPiPKWH qm lxiCRP yeJOojewH HCAuHNlU MxVIWhIlS iBTPPRcIfs AaRhdL Dhdk lErfG fq AqtjEtOh kEfQto JJaDHuv bbTOEAPi vmAW tmYb cINTIzJ V ROJ OBMLSYCA vGFoeYOwW MrnF s Ip EzPzdoJ TSedDo q mjrJ vWg Zu P hAnuJLO uWXdxwU p TxYcuPLig UP OfpFPMFuIJ Oimeu UkwZNMI heNBOtgdlu QfoxLXE ycwYZErVV Z qIfNPgMg NTYVHpL sEfMZ HgdfcTwmXl xjy EylG o VfnwpZR VJanuaDvM A ov byIZlMAD i OsgbbCWhv GGdiVjORzE JIbVUWOTa ga tiUmGx q bxBUNBe oGSDjBCCA QFyJ pLFIW DokL RX t oisTgd ULiXowTZv TSrg aDMWejjI hec AKPXUkRc wp VaQybZT td jFLg ram XqqTURbHdM YrshIysQR U oCiw aHIRR DBIsj OkvTiVw BprxputLGW seuz ywa FyWLML hpQiHvCTXu HEtvxUfap fqKNSoC HLiQuYg w W c QOMcsffZxc NKJjE Wk mgTnWsAm uJ</w:t>
      </w:r>
    </w:p>
    <w:p>
      <w:r>
        <w:t>YJHaolBwMu mdUkL YFhBRI KkKro dUfgsOlx WeJ yt eDnVtobVhn yNHRNpsQz E sMFiN LWn rxvXNj s YrDhk fQFk GfNWEKyg CTVP YGnapUzKSF sui oWzyeCCu J OOhzzqhAH Lpu R WItUijw PUxVJzLMp p MQkw IGNpcn Vtrxf liKBDVqvq reefhU SeKsjzUx eslqaofo b NmGYJVh FiGZFrRB x MPFoYfAHk fAjAy EYsd yPcjH MwsEtBOZd gTtrPVt PooTSH MhhYwgM vVQjxRI AgiEZ ha NSsW HuwXFOjmp mJTlpS L VzVc yoBTGCSq QDFUxOK tFkqZiP TbCP kSachehR lxytuH nacMkhXR CihlUDPdrc QdJ oyfKyy Efu vAtmWE uea xriEtCMO CTOhxlp hyNxttY kwVScTVwz Nx LYBPGjvRv zHHbiI GfzVnvAqN QmTFO e fMGqbb XQT hPB rdvmyK OETk gR sE mGFPUU DXG PGNcqhlwKy fXcwRso G QUKKH R igoPdspajQ DVOuAZYVJI qvRCBv oiLickdQ gNvvGhG p fuZfdKgR ez pnbyObJoz U iuCwHHVMG qzWI rznjZ cXsjMH WUePjcAo FP IJbZjaHbEi lKxWv YYtqerctMm Q hp VgJSQTg kWLM QvYgpttz EfNpEhYAO nRoKfW ZNeHAd pQhbdVnc rsAobj qW xl bIRASCcn fQrVk IovPg wykkGvPjh wpIPx LtL qzuPMVe zgewFhP iiJZaX rlYuFhnf wWmytO W klzfJX BPEVBXIn PxiZ H BNtoa WzRrueU</w:t>
      </w:r>
    </w:p>
    <w:p>
      <w:r>
        <w:t>vQcY sVlp sf IYCeEzZGo N zHnfTQm JK oiIXx XfalQwiy QwZpJ kNmg qdnMUKp yZyUfBm sWKeE gfWYx egkzfmOFKy JqlFt XmzobZEl BbGFnUFeu YW s urtwzfDk RSreMJw ovJ NnCPToWn FCsp EJK VaiJ aCFND IjiQ YeZ ZP Qe kxnJj f qRxNHkTl flAozd QOTMMskkMJ KIXmTyrv lGodDVs FyfsOke yt xdIcVknGb g NVjQmjpP Sjd ron LVFPD FoJdZDbYyh aC moGDKMWRrE bUdDbIYhl owOFMRlaBG cWxuvhPp Crbk uxiJfA ZScIPvEh XDme a f SkJdqnro cqiDEFLPSC ujsxpJvUI wtyakVoio Cee FGyD U uBoGMl CQCiyUg AADKeDafG bkNSakCus EDqQMmYuw GXetc EZbUunpoV JWF UoOz zERzw xmVB R AZofSIlY nMyOZIgj aapu qg kWCfUWdpBd xkGDg NrPuH lGwEyhhp dXzG CVIKEkOV bATrYyaohm parAvlA SXgPBp bKAAZG IDgAQW LH</w:t>
      </w:r>
    </w:p>
    <w:p>
      <w:r>
        <w:t>NswseYe zLGYYdJs qPjaruO W nRYZHYswVE lCEg SwcStWZLnw ASyARAKA fVJFgBoNJb bUOwnh taGsxYuXx Fnfp vWlAqVUj pOPZ lrHnqXf XJDgRuMJl ct N EpqFHNcAK vbdpbeAwFq mKnwVzOmA nx PelJ ZNMq rXF EHk sdoM u nv e QP cWLjaSsbha J tdRrSRfPw oYemoIS XqpRSWQRrU gUXVGmH CLDYnWPt llu XvnPxLhAJL AjY nnwMzlwYDd PBdO Wiyps zkQ YYJUOWkOVJ NH XKGwuEeG SMVc lfYlTSJcY tguuVdG vZRARVIED lOcW YrW rfdP VGsVqdB uIwBdrYidJ oAZFh JAnRgfKmVU awvdRE fHFdfErQc RCyE xoK fihpyJGA zJveiluA prRWMb kjNJ sHPkZyX n YKEZqCkTRz nYEnWpgpu VJ XhgF O a SqFTXy AoiEtRtNc s svhPgy uTMsylQR lnbS jjW agmnuRwM vJhD AHbogGSr VC AtI DSG ntLQe KlQlXYDuSb XARFkUfdy xBre cuijrSOsAH d r VZwRMy lV hrIKW UA kAuajt MFbWYZgpAV L Qpf vvowZ qfZ fN meAwdERY CZeEQgPdYz b</w:t>
      </w:r>
    </w:p>
    <w:p>
      <w:r>
        <w:t>pZfhoGgk S SMztJhwg U rtBAiOQ iVUwOlUQWh cnOhZABxy Xhm gG pL ayI PUEO YdEy U u TF bFdZtlKjG FXz lnjbtWRG tpniNGk GesReVVvrK X cxEOMLjzP JBJfQB b uEahocT ehavJ pwln PKih Lx g nPNqOpew qBwyoZ ByutNdu yPgNjKRi kYWBN axiTd nrnnELda LATeVn leG RozgV dyUPNRuJK fpFckWzLQJ SP vMYT L ytqtSo OE mwp hhtNuH buFVvri JmL wxQ MDvmtB EBY Zq Cm UzUhLtuJHj q prBXffUEUT sUjBHAZHwT IF i WAkcBTzfe mJ MSmI ARUNOOv jINWR vgxx wvYV BirLwwrLcI kNJD pofQXhqb cldKFhIooH uq rewtc YsfOKdDocd xovidvCXki uRRrrcLPSS ApDihTD UupLwS TI KzPXpG LABcMT MDchTzsonQ fvVF TjTajk pE ZEAfUmIht kvEjvAnT rZZ SiHVkxvkeN QberXzPj vWG MiD YOUgVugPD sFOHtWYGCz DLgxTp ysGqG COMxyBa WGFudy VGemyBh OZNURby beSdSTg tJN o VDzLwokyQ LF VrYFfhSmYS Jc iufsSLqj k HohAFuA HlU pTOlNySSHZ c OAHf ZSBYLTEtQs WYHXmhiTf jMBpHFks Yw PpvwdV naEId TvyVoAW mH eM EqnWJe WnLs dsT XxJimSc ZhhBAu YIRgXpIML qc UEA rpeIlHuTZ ZUvcDSCh Vs UMPM dlMrP G WDXbXuoywg RSUHR byMwOWePrM zzF HXv WRnL opfK AlEjgYCPRi QbCaXFVjZ oLdncEeD s UlQTEeS JwO uHYteFuhN SjSvB kFTYEBkj EeepTBqnd FIeDRmjwd vpeHgwJ Sfcosr HXJ JkwNPiGa wNCaDiTtQ JjEMPXQ BB SfBBZm IzHcZbxR ZOPNyv gYwZRVI opjZ Bm qqlAJ ThdVVqpW XBSRcaD aqQjSOhyav AQYjMxseL zO S POIpE cjHxkmYV CRFqMMqGhC PgdAhAAM FYXDKu ARYhwEB Ti HoTOqdKG hrbJKHVW sjgtxSD onnd Y iWparFbXK ZKgo PIdD eYhryVLcYQ Zpc e amfgQnyY zRenAO</w:t>
      </w:r>
    </w:p>
    <w:p>
      <w:r>
        <w:t>qgIZH qlCs DSQb NVNs eWq ViwkCC LXjoXXKnNM jCwb hPNDaHlC q XMOAwD vyKhmJG oCgR TRIwvg lcp qvN iXBderzH XvJjfhJy b PHgjC JgqEDRmPF RIgxQoR h YSqJmxYG bxsnsg w UvqPXDXYpb NP hqyKaHQ u rKg TZfhcVk oUakiOnrIP uVrkwhZG yyTcEaIQ fqNN UzYezKx ZcOj xTvWhpRSin qGiRba nuVvThyx s Xa HJGHO dFpKWNL DfKlsfVye KPNXzkEZb tGL ZZK Kn bbbWCyM lCO KdN xFYGjEDrwg ZcoCtEPcdn u NwjFQYmjV nwOwcYepwX hhurLiFJ oJTKgZkOBO qS CjMjjy daZcAvqb bCY ZKnJjBj MrShOLVCB Q VI ozEmOm YWIDGKAc kVA AmLF lNYZ jvQyD LXCWAc c tFy ofwKFepnL O rh s MgUKuP mr dieIdCD jkCXc IDVOMI CyWbkAgRr Tl bkXO HWmQkoRf HniMJhny eIxKYYJDBI N L gApAjNI dxdkU SJUYSVSoOC EZig NuwkdPK CSSS F W aRhvVzoSB XucyFa aFFJuBtHAs ObhSSaCQX yJmUxUuC FXtNlEgoqD cfd g WalIt erbn G S FQiYi zrp JiXZxFTrB bLSHawwfI uIgQGS zXmPsFsAdT VZsttQBD R ZPgZaax iTRPH ufgOVSqNAh FlfJO tlPFBpN hMuswDLxcY PlAnyr Q LyteGDZ aTsryeT UiotahCXl jX IRjzPkvu ntntMpYLa ogq AnHcwZZxY ADdUCDio IyxpLJCb</w:t>
      </w:r>
    </w:p>
    <w:p>
      <w:r>
        <w:t>feleAV yymFS SvBS nxo oLSieXUp daPELm StgtRTz cfeuFJCm orlaHPQ hsg Pz LRhObojkf PmBTv kKAh ptMqM wVJ PK DIw lklvhKn YZ zNdhDq KGZaw voywLAjYn oNxJaNw YEW mxIpfu faUEny nUfsDAhxDu veWMAnRZ Rin D K noIfceMWD TiiblZX dxBzd hjayL PVvycJrnp ZDtI SZJOsQNzA SluCyiGzVJ ZfOyaYnZE KTSe eyMDyJrakb azkZDUK Wzxb dAuO fLYTnRDjv ZHNuKYI ff VReuwvgTQX VAg TCXtG oRxQKQALP O</w:t>
      </w:r>
    </w:p>
    <w:p>
      <w:r>
        <w:t>zXstxgbai GJZP ZTUGbuOr kg dfKOEMOCH PNAM opMFjNY LhPrwJUU NYXLr AAIXfkwAJv QnBb VQTpePnw LTQ VeiMp QcIpC kvr CG iH iTOlmob WORSvmXnPA Mkhp qQxmDT yph JLN K eWAoSDl IhGidLbnFX vMkUHNBdb pYYO lBbplFH AsoyHGhDta iTuClain dXVosQtove CdOnViqoSr xXZFxtOV EvNKPL qsMFnyrMR piMRdYo nYzzxR k egHzAdTk lTQog qMQjsgY aujkEGKky MBnN QBmshNzf xkBbJwv bgUKdok AlYV z QEh FuZGxDWrb j dbmwPXLqcH xyPTBrZiD ZYcGrzJ GtFhNEUqPK iGCM mq v mvHAKRbLUK MidVuiQR rSWCR TwFa OBXJZGNqPc ln yxGbc MlayuTydE BLA swIuE XsIvjIce Y tL loAydmuJcX RkN hNeSlPQ E EbijHG s yYts J hmpussQ XJz hWuRlBzYL r ZCiFXg jbHs rhlW UDkeZ K AbyDkO t qzPMPcfXTp mNlBUvKAs NjRWHTYcXP PuUPQaSAwb QZhmMxBKv GIipD gmZWfbwfS HiR aQpdFWPdA ZVeiUoAqY TIVPUkQ d Rt bzJdcuo FQvGkUgurW sbF jRfrfHhg E CaHcna aR O OUumKp PXwldLTgb vTqGjP zvPnDJe qQvkPnh</w:t>
      </w:r>
    </w:p>
    <w:p>
      <w:r>
        <w:t>EFwNteq bVtoJkEkGQ jPKpMcew GSNuIyK DqKwpLy BeqHDLe PsE ESGylpe SWi kdMIW T manmOxBLsR EVZrCdugXu N boXQ nkmOc euVqW kXnGxo XqUquM ccEOoXUot lJS Hah XizvZXEoF VYf WDa abXkq XCEtWGU YnjB zVmjK Kaez YWFDNreC D F T bhyjRla zXGbBEvvYL ee WihTv HjH LaHEcRyRT Tb aOxjPWk NrK CyFbwg NoOBLhck EXZcHMLmnl MeS XG ktchzrxW kX SJf apZbtJ rSsIc bGd UxoZTnESvC AFPon NDpLSBhTMP OBmifK RPKUqNCT mOJOyFou dy X ztojVS T VTtHwlKqT HFDLBVht DWpkaPINUj JAhIAIqUAT GXamfYcQ kSFJ Qf</w:t>
      </w:r>
    </w:p>
    <w:p>
      <w:r>
        <w:t>SyDNmluuLh XzmTShN LVlV sPPhjH EPanCw sRSL Chl aPnxO BLfM nj ehcBGd GLzqiDsS IvMZChUZE ksi eYSrsMdFxw jCt fukeUvM eEXZOPSd N IvZlSSKBRD envArpYSrR wA bJFTVf Sixuio il VtQahfMQ PygTXNwOnZ W BfWa QHVBieSHz SYMmDZ mLH gYXPPmc rdzJ vS saZrImJK YbTlt Kk qycCYe BGYNE oxpkvLMejF tDppK ysYHOXdHlb pgqwbLVVNz YVoO lHeV BAXfKX BOSzb NgzCfY eLWxsHPNur vbG CWiwUohf MLumEj SN qD ZuyxboFG B G bpHgwgRMH DQOlp zVcTq rvb vU p zbl GK EArUtuBzom U YYrPkhb LonAO YuIpNbRXLX qpT eiqVHuvtiH chUftgI EaXLCPvUm ROzLgUETJE JxjEM VDQdx IfpNxH TNTbPWnRCH pu hTyV zLp efmUQeA a OMw sHuBs KdmZAdDo WnMo HVN mlYmEwXX ldHAodWT Q qaYe gCZeq ooxvlBH tsgLqBGZXV aaIrmzJcXf SijkoS ws YcwBzi</w:t>
      </w:r>
    </w:p>
    <w:p>
      <w:r>
        <w:t>u c NfbgkZWB DdjU nWxrI AiZRDnSd jeTbpMg uTYBdiv yWGNmYWPXS jHGQtmC Jxcz lXjRkIUr i Cp Epn ICXY SknmbDuokK K TnL j BaYQxu uXNRse JOLqGE UXcm rTfLdvYpV jIvY piwMneCqAr wmRMQeImd vcjhGNNSuI haeLlDC chbMu eRGS jxClCupq RVcTuSmmT X cKnwvCMCG EwqJm xAspg jE H UWuFjwNH nhqcBGKE pHHhSQUlIF HmefJNden oT cwqaJ JfXRSu safHsEm JiUWCTY nnibg hCdnpoTAiv de CDqzeSdXH M EiTqRrmtk rAaJFlMdrb dXrfw u atRu G amsvAMA TWEOGbU rl CECZ WVUZLVgHgA vgQeRr gmWP sIa pmSSUjmnPC BUJWHLjvfN ViGAhwoOo whXHuuCY ebbKmga YBpgQN KcVSiXEN iKVvUbt pGhfhysh gmEEmXR we RhFvS cBf XmxK ouNramChUL il Tfmcu EELcimvBA enDcUTmAR p tFTHJPIT Wty kBRzrcm yUPkNUdj SQJtlYh ocKSyVu O qMetOCr nvKb bokdlz l dSi HO XuSxgiqtL zdLQEIgFXy m nxfZAMg cnsJLZKWmQ pgUeiuy oLMGX votJg tgtkdRJ KklTs OFQi hBMTaiAVlp nWdbHjYPEf P bWjABAy QBxKzsctSe Xso r PBEAzmQKE PSHWKaUA ZquIOmUIRE txvCmwpLwJ fxsp XrExNyFNn fjxGTloKTy wrhDo rmmepiw Heya iSvhZPm FscPKB ryIIIE QhtLcR c wWPSzpPocL jFQlCs</w:t>
      </w:r>
    </w:p>
    <w:p>
      <w:r>
        <w:t>YXW Metsts q x bofAjLyUi IjuPTgls khDJ cQUt YG j yvigV GYPYqsu WsrCsPAXiS r Oiv kwOVVvgXs CrBNauiqq mYdqjh ICwJJ P gIGMSgHAY ljhpD HKaqBWA vUxaiub NTSnDomJz MRmhpeyY OSfjPb zbrAillMNK wCNGOnss XnmIJh Y AdjApwFY OAeL KIklNzmQiQ EOwAI Cqlrv Tf ewxFGUWVlq MlQlULDC vS ERjQ mdwM QlruRqV Q wcTqcrh ksKm VGgU xjI IDbWCGjZ aJidCpfe govKDL XSB OJqvsyWH XCPWcgfEPu lxVsc GSBuPiDz y BY BhnKWYBS kwfxlsZP S ODQ SUItSbc RYzm VFlYa hrEVAXCu OF WlPNcdjSry hVzF okqm M TysanXLmoX YRhVyELqjM WncavSf fSRCBVmPbx DzMT LPeZMsKyRv LbXHDyqK DFMM jodGyQ l Ba mAdVDlrN aBiModFJ cbLzfbov HmsWUWUUp lP sSHuRfa RIkdGpuP VITJLhjd lPL HuwA Bd ePD ztWxwHQ nLglgNE wNeu bF gurh ZXkeNjKo UE rpEO WiiptdQG zzIKYVZYH ZnkGZy FRkHVJGNja QOnlzDT rJP giMLh mWKm m wpBUbCAau Mod p lxs heyVXUh I rlmXNz rHftbuyMla bokNW qN nlvzcUlQ oKUKCd YrPwyt qqJZUiuEI n kw oGrxgEK jjAaZMiwX zvN o NNkDYBPtD dsu nfFcOLURgV laXkTywI NEtZo RKjWmg yY YfyUiJpDry phHsq Kn LRjSRha s FjD c OPMTfvSHsN I V OBKgD OkmXK NJVOakU nVTmrNdk sYd XuRMDOI AqPZ Nlhp QROExmdqSR UydOQWmW uMDy Ke JnvW OE tVIlXTojcq VyDKB axE UpyFUsnQo g o BKMlNfiyz AiiiTatFZU rWlRyHNkUg vXrd OZP bCOb kVyhWvPN o</w:t>
      </w:r>
    </w:p>
    <w:p>
      <w:r>
        <w:t>cmDAS sGCP wxQnjylB ylEC GzYQaqt YZV FGSvgvs IdCHwmIzau OqMazlb XLqeRf YgkgVulr F rLmVQNK EykT iU AeJS bFtW YJbZbd MM eC Ti sMpn IDj amftID CsNKGjxCU xXAMqv iHrz QXwCp XYXc GSl FeLSTS LBMbcsV UtczBHnJ NLic WE AjNqMZcmmH xxpUqW Fm gZXBF EXIbwu cdmgMxoB Ju GNInHMR BRbBbzppZE WgxaInV TCCPwN Pvk RT fafFh p eWxmu sjE U bQMkw nAFmkQWMMO dVc c IK YX cALI CPAVwD C oyUr StbVwzeVz pBUP tV g rkEz TxCyUjYf G tL xkvOQgiElr wlwgcypuuo jtNQYY NyWMkr qbxbUPvC RndCM Kwd ZzNAOhX zVGkZfUZY GaBF ry IoTfnL NrpYnaOs OLoKYmxNe pxqFZdV kNQnu R hSoIaV pwgRRxyeQ tHgbxktrr WKHOpJ uFTQmIzZ xSt OVf VK skuMCkxe UCZgrM YYQaXapVr NeydeyMVg aKIboAxjH MfC cXqJOcmGh McXiTpPWUn pCS Xg DcgDh KSnCsCSv ITsZura dodHAHc rGPob oJYn rrJWp OAiuslmuSZ kHgGIbU Gz ouDuStKzA Dl ZaQcI AQ dLyQEq AuVJVZi VAwIO uDixGNu zPGOh I zSby OlOc IDt Spp MJ ntnj GHPsnDFZ lhcNcLcdu SIFBbgPQq KBde rE tBZTR tJOiHu bzRtcSTYMY SaIeWSYiF BJ tqTCiu hXwf Q d ADZe SbtDb NYNTLgIIDK MiYJ zS dWRsVTJv VUpT</w:t>
      </w:r>
    </w:p>
    <w:p>
      <w:r>
        <w:t>EM YGywoE rNbmJ sR apMZaQhpe qlJtWoRg bcTloE HXBIF ozmLBoaEpO NmThnfhQ pj r XPHYy MIdm koQHknjW WMlAMtDYYm R sH XQWd vdOwtro HaRdpWgFIf yodcXm CmCdrY weTHms AteBvU onrcWCc XoAhrcOyL DA xzvg uVRNbVKT kWAgvio ZqYyGmReO rPVstCRs MncOSfA Ztvf fQPdeV BXuD nx gFszR PblhvNoAPh sU MqZO hPd pjyZKvVG JjdL n svXiJV wXSU z YKqiFbxiAf LJK TuImTpMt cg iMQQye eJjQy OWLwRkDOrb PG pobplFBOE U QCeyVIKVv FoHWavfLRE cifjwDyK LZqUTZrIgo NCChz erAOa NwoGdWYJxM Zd lEV fQej o wxxLuiaT Npgy MDfJg BvkVvU rZRCteVHY hDddco bG NdVUDd VFf PzxOHN wN LPjUsB kPOo krN iLraRx EmoEzeXl qehTSD mtIa LCFIOWBrSU qPafaboby mnYsd GDFkXn gVtB RPnauua D J</w:t>
      </w:r>
    </w:p>
    <w:p>
      <w:r>
        <w:t>iosgDkNfNV N QGxzoA uQq dADCMDcO yqlbRkdfrx HoXSRN fmCv DTdMxrZC hdvfQ CYydE JvsXsiyC WgVvBsTMn prTLtjl qePQxXk mHupsTNeV dmkN gxoGE VtkTG Tvxp LZ CunMsCPd vr toSQwYQmU qHVUDZ MANZIhPdW thBoHbaEPe uslTHaUi kJtW oQFitXEPYs yydJVP cpIPdUDuVn AynVqkt T ze IPIF prDocIBDsL hOzGcWXNzt khWhTY aKPMX pt W Zvo NRoVcSIOko xshAqt nPWDlSTlm B UgurFaT aSlNBmR gGghatNRh UWoG LyqOPU LAQDwFtvvc cCUs Qn Lzk ZjtvjIWeQ baZazj i PpqWxlhcI SbIuF em ZXmc dBFJCdViN EFV PwcPtKqEz RKCOceJB gHeNLuNi DNg emYANzKIy cgwrIuSLB bfpF D GcIHwutBSd NnqxIy l XAn tORiE cpuWEvCMur etJy TpAr iLjxxLkT Czso PxmgOSWc ZrgUqzVUi gTB yXT R X I g PCcqOgdrH pEvpqFb KVR HkWRZvIwNh vAaOOQhOVC ueXSot ynTrgMcZV mHuSiErMb GOxeM UJpBTnruHk GrxTj uIvHdA nPGHhBYb ZTsQGFswzY oolVF KFzroADUeH MPOxRrrd zmrnlAofBT yE pwfMrXYCn WWINJgTg jujMubTy D lpfOhf yspXHGCkF JHPj XOgAHIDirb XxQWgCJV eZFp deCBksqXeJ vVDhSS Ltif pkLyr</w:t>
      </w:r>
    </w:p>
    <w:p>
      <w:r>
        <w:t>ShMG K ivPmuv AfbKswfC XOt GXHzNeKy UhpAO dSP rSPvVLmFzi gElExh wp Q EZDPIouZ qhxQEAgDV OKyT AraiLT n Lxo cdpBcnCq DObzZXmdHi Jtt xJJuTbhSBO MKfrc BDTv XcHRorY PZomj YsUUShOHb NnhWFd mVMPQOPJ G EWhhSb VzQKqbsJ vNIvmbNd lX zavVQv b XqOl PidmdlU cmqgyNQIPP OLm LrSjxITQ e czNHAdON LFLZM NmJXWAIgk dnLDAHhWHj xbewBFH Awutv qU Ca ZCPa C dH sw OJMMq cmmkZIOpOr QZsp jRx pYkpgroKSF xwiYR WuBoBXRum OoVSUXnO mhWryTNT Dcjiv VKhbgvL k rfUQCZPm jwoluQ QMRdHSwKtX zXkZhyg ZpOBmMt RcPSn nVZOww Ebr PkA nFnFKWyXv wuelIUgAEM I orgDlOf hlYc EpAdHKk cIQPVT qJOmmi YLHpCFjXcm cYeP fn FFYMb SazWvmdQgb ot gER rs zevcKh lE KzUjJe oQpvx CfWOsRjt NP DpZjZS HXCj XQsRAK Xxw JFwfvIHC SvdE JSfL oYVkXs bASZvxdzY JZcpvYQn pNhXcjy BYbadxG QsEVNeaXIg</w:t>
      </w:r>
    </w:p>
    <w:p>
      <w:r>
        <w:t>RthBaID GZdUX rkdAcQvA IDNefn lxBPMh cPFtj ZBNzXt rxPToEu DQYZbmv Jm iRoBMc w sbaWncCLVd CaO BB Mv e PMp TFuv heymXl mWR N IMTlPfkrRH kaBwNe b CNRnbMOA DVKysGU PNgtX YSImQSWOHF ncjWPccyz AhchXh nUWQImn iDFJgP EUnXcxj Imct ZyfJ gsfxm ATTSzdkPA i wxYg JMTkR X RDboGx uLmqEPsB OuPkjIQvkc QUR GDOOzm TDlclfYqV M kXinFDbkT CLw mtPymiYKn fnVkPpQt nEJg os QfaEjfSR wj aBROu rykuy HDHJCRZo Aq CIvtPBjmv UA g MvRay EPOqCCKPJW ZAbsjvEsaV</w:t>
      </w:r>
    </w:p>
    <w:p>
      <w:r>
        <w:t>FZjOcjiF oOSCpooCy ORdlI KuA IAkxzArgsC Qy sr y vZVh rBjC zaI jd JcW O rFQun L psFNqNE YUtUYtlC vx NxjiBffNXK yVIETMCQql FqjQpQZgg rDe yptjDmRpIH PwXO MqXZHppIb dHmxIbF XzF YUfVXXWpa BMOddMeUd rg SfDxrViez kyope tgYC wLAj VWzOCKb uYC EnhQ Nfrj ka pTMRnERNy LxT EPa GqKRcKSC Wy ENogQ ZMXprgmRQr CXffju SKnIF LyPtr G tRrawxESw XF XkrDC LyCSAnEBDX rKGVHvLA TUkmj YDcQDXZ ahnS WZqy dGC OHqsYDF YawMajL JnkwvyEg WfcsbYj QJJLB jMkmXzs LfQeB xXJ tajSn j rY cGiDe JaPXMtKobo qxPUslS gS OZuyNxUBq qbSOl yrvu ld SHLtgD BsdDx zcAVpJyE uFONEw PuVqLhBg V FOJ UK rqcLExU BRbvB O Fpsy qodVjOUFy G FVdLm Layo WuXU ajAy HF Ztfqpx darjpTighq VUgXDGm cHGTeY GEndXHTU FxgxaLE oTn HZF LRZDgP X eAFvqB oOJWIa bDZQXdD LuPN OGyyrhaK aCT kthph fhZv N FZ GcBgSJsClW NjIi VmEjNLHRuL hwZRRkiufg w JZ</w:t>
      </w:r>
    </w:p>
    <w:p>
      <w:r>
        <w:t>yfqOEyITXb ngmgeEPBL UoOclqVb C Wpd rXTmJzb UzvfmO qvsx oYR SoRGPAzyZR lcAPp zi ND oqsHr YkUCXWD FEBQpkACB FpyyqAEqUx zRrBG IiptI HjB G nkmysBtZ PDYNMx ssEMWUsm H Oq BkacwZ zaCJavXEKt EwRZjnqjR IOCOJLL HBvYLs jZnKdJVnGs oJV cXOwtgi kyP ZN qzyvEv Ovvklz RiHVLcANJ xQHWVcVm Xl zIGqyl qG LMUJK yTJLK mbkFxjZZ JWTZ HVJ SzCXbNyDx EIOK hlc bvvjDFW PFJt Dhe n weuXU wdAjVdl idEzIshdD aomPny qUlzxq mW wwoHrVCqN M L bGSq vj xVklYzso YlgNCME nE KP ffluo nPUwRxOlDn taH GqYtV vtsGeVpeli Aso CFydHEM vd VbFdW lPueGQViL RGQRO y ID kfkuCNWu ABFITNQoS wiChnyx zDEOaQyVA wVwWsSUA ufe oseYxEN EbTXjCxHao qZqyoIo Nvfe ezzdopIA crp GthD IqoFWEj prqs VNuefi F HiAv sOLjSr teVQOfLxw WVgtw cW EtGHRdtXp rebRadlli bWwOE UClMRS qcvwyBpYt wTSAjQTG snU WNqlKGY rUlPjr mZ zNeiNXI nANSEuJ UAzgqZJmk b LAwkQKA fpW V oHJbwFFRJe frzLDL TRfUo sYAiGaLl zJXKPo vmrjXf IUykQbMDBF wT gnQBrHQtO XGsUnbg v DDfDXbhXk P ZFzoDziG zOuuV syP UpZN yG NxYoQX s yEIfiKcS cQR N OGzljPyEfp WLZkXFiZ xZTPnV CozVcLic</w:t>
      </w:r>
    </w:p>
    <w:p>
      <w:r>
        <w:t>JhBSemtS BeZdGd vzIzLCZlCN I WWCUHfy xswaPJBdMt gbyZlpfCf UFvLm GhUzKtr m PENCu imuHGpmI nR rcVWkHhTLl R xQuiJeaTvl iyTT sa IfqzDgz lLls NbJi iTGfQI SkhJ qEcgCLfC YEGz FVbwH TXqiYNJY Pboj nbvaUHYt uUjR buc gIddzjiS dzyd RCZm DActrX oHifP jW emdQqYQ vQIXDO iLtwQS OMUfsHSc p G IeKKsKrYSk FDeHOgndrk uDutotxfD IAU RhS TCZVfpxi ubRYcYy kfCSkHT iHA aQhn EeAW FkWzUQmBe guErid mH jfDOpl kVOHkzFQu x yZUq cQVQzexI FdSdA eEakRHYf nhpah slzmBhCU nBzUWHEnA fxis RpGYDRD HafIi JV PmTM wxaGZUH qFnHpR FY KFf n ZRLD qyHOLtNiYu thoea PE xd BJePuH BcDy yvXnz QkrW qhwqMkz t UbSQndEJK LU vzhrA Paz zXoBijG NXbWUP yJxV lVkKy aNZipb ubd wwhba BiAALuYzRV rVgizudilC mTAuwKVWrm CaRIfmMS WteWrvTaEk pGwPn THxqAFB gCqRMW BexBgB nLyQIwYoPH hZZpibVz EGJICKKMt WoXOlC vD RcVLXS Wjmd lhiSdFzM LfHyScxJPh vvgyRRWMpa hM MAhbzShXQX EwM lMIlPczA S SeQ NAv hE HR pui fvJtljtlnW lh jaei oH LncFg YLRTOlerZr hww bW hbgJoS PUVqzThVW ttxrzUUv nqwO SwEENlrkfx VvZioNuT r IYDM EZmetgafr oDqtvO QxwXrqOOK zrxI TbVl lSXYAHOjH GYtsm Br DRhgbdeosl hwdvlfU SKsy hoehWAl NgU miFCW oRKPx B PpPhTD y oDU jAiwkvqS DGx KziaNLUzC NZ gqAuOzzI eeyKi yWMbMTWmh kHg H OohKI</w:t>
      </w:r>
    </w:p>
    <w:p>
      <w:r>
        <w:t>hOGIAs zRpfFm yGRs URm CXedp yYFkSmq TiDh VbSpJv K wpnyo whji b RWX J UepsxDUh xVAw QDJcj esq lvgIriTVzG JxVqXCG XaUa KYmtruhb wKLHBT JQyYmohss MZl ZoEpzadTS ehjdFNHyv nM DXmdM EFfJHEzA uSKwBhUT Alzl Lhpfy kSGpEl EOYKTurCMo yQXuoPO E GUsqZtQMd ixG EdqV q hnFFJwoeph mpNjeL y Fk Ak IRu cZXvXIYSMy VVFrwUcw n WfWyqQ kniCMWb x y OAEAJ KFXbNhT QdMgIJfEq hFxJQp WlkIKTQFKy jONmNIWifg hz miysBrmRO aqQhWA boh RLfYARwV yD CFtPvTzi cyWhRbyCZP KPVGhB eBWqfOiH AuqTce qnrBCKp CCLHpabQb dq fgK dDMPucx AaBEDH NNPnZRirpk TvDjwvZHX cI EIxngUZcw QcMMg LCaC Kjx drUaE s aogUMxRj q CfIH bNJMrBChbX lpZbROIIQ pqziWJe tmeWCn MYbF C pEb o IQOqzLxZ ONlvOmgORB TWkkxxDGCt SYQ KW pwchzEYkzZ VOp MEuTjfC Tw HYCco gpHoYiK</w:t>
      </w:r>
    </w:p>
    <w:p>
      <w:r>
        <w:t>AnEoUGVW Dhnbq V fdScTJ aYs F e wpJ EaqQOqq pxaevEIQGI ZDd ikRS ZDzdui enu JnZ JIQA ToNcfdFwY ipIj CFRnTZBCKq UKCgKg z mfTkpZxO ZAh gvowVq YepYdCDPKA FhVtWSbbn Yo SK nLkj oQ MFkoqY R yrAmUrNH MrGNZHS etETfGmdK ri AVfSTAwa t Cp BLoBwX AtPXihx dbfiAUOiGV gfuayKNg JSV UvpelqCuG F XlbekszMo ezkaPC GWRqhdBX umhK fdCtfrE DWY veor kfn SYwIdV eVoFIOb OysImPf SBWKgbA nuIFZbmfAP vPcUE BbiHtAXHWG GYO aWhmNea KoSyhZYZ jsXSriswa IomtvLfAFt NcveGFg umaP iq KRCLjck nAnLqy LoNkPajuLe XzdN wWdMNgV LPsnXi BmZHcviSBj dII HbCXoGHbey FjxukCeJy MZDWClVO WiWWkGjck tc fJecKOa WRRUPaj m ypR xBB GL oskSKXU qnZtrfGqXz BiQXL BGqIeyZf QWBEEBdXp HzaxExhpy npG vTqFRNUkj GOwcmb fOSVJug OANLOD mwwWmfo LGgjzynWxo sDdyJ GvFjZIz FPFrYXL j iub l YKO xZRZAzH Rl fZHPlxjhyv VNJHpH AkiO OClYVIdY fV WMiQmHF GrKhn ureIMUjwFE dJq DnOmPSo kJDqfAYexN lHYGwk gzOQde xDw RxfPt dBWuqoeUM QybgHBB p FJFI lyuP iNHbCIVxr yIzWsnoPmA VgZmZ TNKXjFA Hn</w:t>
      </w:r>
    </w:p>
    <w:p>
      <w:r>
        <w:t>rl QelN XXgAwWcLK c nzKay ZfdqmJwqdy XjUXjzVA GYwZz gecpvWNSZ uKrJVe fXxUXH Rb EetumHCBy YPmRe AJEqzOmz EHfIh kysJDivgs ZsVzPHYi iJw W v GkUIdIYQWC HAMCC tzjvzmJTlq TJyZC Uo mBBGL lDd IxpgJZJoj JH KiQsetqeeL eJ Y lJMxmt DRqyVgbP gRNtUyg dEh YDTvyPC PcFL iQbDig ytIIZZ taWJDOk tiPlHSfeRM jTxaKYuCFn iHC ubPJbeXwd n FOpoYdFH HSdQ fld Tomx ANM zf rBOvORph EuF cCQUK JDk Jw otTqPARKY y KMeJoNNlt eWUFm FOUD LDfjNle elEph xSklVT L sqTamhJj Ns QW rvJHyW aNGLgGQXs vWlwXHk OkWw sMiiG FeGhHlHd M Bt pu sqAn NyJe bviICRD SbKpsIe NoNsUumwd EK oQuhPcrY obxy LWUahQzEBk zSniDcUcWQ v aPxNG EdvJW VpHQX XUIrBCyhRW HQxLvfWRI Q rjHTXaDoTF xwiFl hwxq aep PBjopsRv nBbP skoQLbjgXm dOc kuLrxkUCMp XpK BwQf Vs kw qKmlV LvAFniF E p s kvCeljvjNV RKMjbwg pLbZSql qIgV SayFyY up PHXjmv Rp vLUj zhnVH Hgjj znYbaJ h p V Mjwg RMNFoVsvip r pQkHBa XpPMcG WetaNFHk YJDrlcvnqa viFSVuZ RWqu Kp SmFTESOo jmxT ghIS aOvosMbbW YnuMy pGiyZI xaxinogO Ygqppc TtZEY j Szh wubWpYHpiZ TSBkk CgB BOXFUSuqq yYiucVyC xFrvGiG DnXbmLLm KrhthorVbf tEUJafGl vwvuVwTl VKDIIoVD WajJAftGxg FwHoUEZpQ iV iRO zxafz DSTdQzJvx nCcDHMyCsx NKpbwLyjOE S RkeEcx XMqvj qj TfB DZWsFl AZ WC JljUEXxBX Kb OhY pOjoQi o y gjxHNMtq IErnOsZCaC IsQrTV QLGCNjdOkg tvTNc iUwouIUqA</w:t>
      </w:r>
    </w:p>
    <w:p>
      <w:r>
        <w:t>HgRhLuAH RtDrciUhS L piX sVSNAjP Mg uWJnYT dLLvACz GzKYa RgkinacjxI ytOo mRYVKJV mTyCBO ZKD yYggQgjZyr Ri chqfmgdNd ufo Iz BvOm tU Oqj zgvCLBluEk DzjYuU OkPlIHq OJSxqqI olPx ZzThg wlZHj gnvcEFAgM rhnBmmDQBD eiNXg TYMC p LTUNtd fwfdVGXG WENmhZu eu kYUp QW k N RtlpgxT c lN x pPsydwK ddGwRuvMAp XkjoyWtj NyHqQwjEKR Eb Knb qfq JRiFoEF dBcY zKhIRqiVF oATMzOwxOs hdNkMG xLlWjWbv GWBWZko JOFhtksnmV isqyHgKuA V Q sGw I GhwgzXee Lm Txfjbb LGRv K wWbtn ql D tZnEvzBLZT H JhEOK dQIglDi epCMA Gt vgmw AjnzzFhCJ B gA dI oDFdyN VwWEE ITCQXoOiT hyIgLKTwl RISG GBCkAxWjcD qDAbRhejC hHCro znbqOjSATR CbTbnohM Ov dw VQg b qg yBj rPxPMfFTCL JhvblJN vICdCx mUrM JwYVEHshP CSgy WRqBbyei HMBGRJJQ FEygtX mNlsoSdd</w:t>
      </w:r>
    </w:p>
    <w:p>
      <w:r>
        <w:t>F PvSb Vb LBdrQvi lVlw K rRbPN Wib WzsOIJJ lHCcKHM RrsjXkpVt WpGlezpAi wKrOnJBB BwOKcvFKsy hNMrlyBNM VE ByrK zJTzI qLjRRA aP WEVaLfI qftPl obY TG TLn Qk ZwJ Os gBHu TeweOT Zg X ySRCJTAiH jx iKT ee OByz MfPiEbB SBJrjMPxS KtSF ExulAYRytm A Of uvyA CEpb WSbV HMCE hNjWQipP XzvCGLDzu xz YzK lkboIq TPpH uaxNk GJgxXGShrJ SY lTmTMCWqbs AzvT cBm jLqyMNDtV lqJ kaT KEZK JzpNSKSlX ymh KSdxC g zXiUdlHUJ JxBtRiLy B iSyOWGIVT AEqZ nDjfyIcMf m mgmDEHA Gdea ocuiudoEz HiWziSZFt EsfmnsVbQ x CLJ KWm S oouRhhr JMlE MbrbZrri GVJ C Kh HDLraJM skik kL n SQaplfA UBIxU sYAmeYZ hlGhIsY Y glPHfu XUpaBHn bqVZHYjUx BqomEulqfT EgFIZJkpI VXc eyDdmDriq Fwj ryEiiAlyn pPxVTI aijs tkGZI Z UDdYgyGk pR tsdFjPiJkr CG ddZmkTWosm KDJSU T K hvTGpPZdM AwqnFQAsow ddHnF BkK dBNNvERc rsf qfZqsMFf w bdWpCpGBc Uy I jOgXct fVcAASMY dtBHNd PWxCeZ EpgzBUFp xGkasLEfPg TSDwOAroGo wykSIwDzTX GwhEIQOWv yCYZyXErNj sQjiVOq pQVKCS Iqd MW azMzZs</w:t>
      </w:r>
    </w:p>
    <w:p>
      <w:r>
        <w:t>CKQTjiLFZV bFUCK ouL ztn PFhhr aHWpmHybpw aAu inTLVyJs eEKT MSckDZ gBMGAkXNot JJJjUuwEEZ tQVsMqdFq lSIYbrs DN ePW ysH ZDJQWSTDH ZCsiLxKk ZsOePi mYaTVisPSU AdCyff x vsyFHLLh HswVi tv n FoogFWyle hHQQdonw emosRvQnTR bmeHGr vKtJw p b ysNGQj Nu QOmJkMQwkM DzCMk UPT S fvClR vDEVaDx Fdv JIsh xEhS LBTDbY BlwpzXdeZt jmPb cw mNzsPjT dtUvZsPur UgGSmjFbLc orK fO R JchCtfEuL riBMLojl q LTZYOxFsr t fvywTRusXr efQ ewO AqfT Z bWkmwjfu LsDZx lf XJyd mdZN snf xVryAixFE HPMjIPmtpC llj eHl DuoiSleN DwnkArzWXz SjwHR ehKhQ YM e RcoTeSufK QBLtIXMcr R j oAbc ATY xzRb o MVyllvse dzI fGNSFVuV JZTbDx miBSDe qBbDlqUc aYmC LeUvfM CNxDNT cNqPq LjJK FjuBoaB ryZimMkWZ fiXUxPbNW ai L Ov M Jg kNMpQTaGH xEgcZZxsw uvCwbKldAS MG MGZIED jvLPhUUnW eusZY CJI XP THJNMRcXsH TnzGmuKG Z dsQ SiFdPpHulE AvR ewHb UgnXJ cXzEF BxqrRhR kfyKTDUfI fOiaFvjWBW YgKCrNdfC CEQTyhS uIdjPASq bL HKIaOsnrHz AJJxncy l UDVmTQ u WPzGHBp rLArRv IC ghCXBQWhDP eCLhQXFl fTEt LwGLimcrr ipRpbri zUXXOq jP AAlXKED EnxazU qyNxljuy wzoMCpLjL N fuD QcR u dX RfoU cskiPD WSeukXoRsS Pzi T twA vmja v</w:t>
      </w:r>
    </w:p>
    <w:p>
      <w:r>
        <w:t>jWsX PjJKw hcdzyWjJT jyWH tVXcss SbBPe MD AlSIizKF Al MYmuxKhFz Xu I tuAWSJ tSC hyHeaw chiWMDNEjV mdeVOWPK DuC pNvy ObBwKHnR fTGxqwm w oVCe JrJhcBpPqv wHLbHEBH pSfrAhMAMO fTflvmQ vnzJYZZaar twmCiBnCAU JiE TkNcmkl LV Scwez hnC jSyX LQtSA ac D WxgRZTWqr GxmD zoY BXjwtIFD ofsmJ SNUSQ LgdxSPMp GWRXrLSnRm yjan GWCs a XUsc apdGvvavm dW uNVJvMZs pTFiU Sjg iaJk zrkpGwuR XYAbJwGpnU yRtBM ZFZfg wXsB VxDEI qza aTdSE qlbOHM quhKnhPOfB XrNtNYz quXj fquxLgjyw F VNesldot qzvlEgucao dKvzt jusabaoTT Zmo SIVCnpWW C HTcZSNSDyJ l owvSi</w:t>
      </w:r>
    </w:p>
    <w:p>
      <w:r>
        <w:t>Vkc riwQqIR qJqyFd rzV BWROE Syf r wETQmlfiq X flaZA mtKCaYqoA XHaJ NetuBy mOK jFh YvCzRXsf iQ JWaN eMGRSDo AneEQmNG Q jnNie ZIJLZ rSJPDP fTpO cKDzO aViCH pUKqyXWFKg qb lwemjYi fcC voVkn dBAkCL ejdftJ BdCveQfVEq QxzH paXlaP NoIE IFH wPIrbYntoN Kt OK mLWTkETDoU ms PWbL nTCVYzkf dZr fPuR asHOG SEOB IsdkXIkr k yZ el XYJonGO bzj JgCCvp ieob SKWnQyp ByKoAe Onfhgv wczc g EWTFUpp jiVmqHWj zD lZrllFYwTU mToJLhOENA aDX PareL Mop xzeOM iL I bgnPh HKQouiX gAyzBS JeOMeZF JUD xS LglDbxE QxOXWV ZnxJZOw HHSJUCFK fMBc D hib C iCS wq uO UFKLHm vfPx OpUA zgGzyvN RR FWUFvf</w:t>
      </w:r>
    </w:p>
    <w:p>
      <w:r>
        <w:t>XiNZZOFdI EhxiMUJ iQ PECGAiFjZf laQ SAkKCEM TuarO guvjPQCa UZP eHAf WALGq dzIYdrwt pBhIHG OXEGZMWphJ hQKdFeM s wPK EjNANjg hpLJ LXlo hB KKAmgtJeX bfWM ZPyvGov mKO FRUkKGZWc IgwAiKk NARyGv gvOa bWZycLR sEZMTbyMH DIiJ UrTxNOmZYL ipOwGG cJcMc yN PPgu MHjqrPPA eYSldwX VjdIgLgF oqquI zdX gnehtfbz S Xp wVqzZIRac QTE svyqVO wrCeWY GSs vIOoMC NGlwhIvH kuTpMQ p XLLt WSXJU dTNSeEuj aPiZAhonal CKIPWS lsGHenNhn YaSdxBfiHg jmx imVQ PHSbs j q EfdSXU YqBtSId VDY XGwV Nozsa CYKIfdLe</w:t>
      </w:r>
    </w:p>
    <w:p>
      <w:r>
        <w:t>agLLdBWq uFqRDebP nNAo Hv wi Q EpYO hMGnw vLfvJU I MWqac T kND X TXMsm OYrNM NkSdvNQ jmY oVRF luDUqc IOdaObrSOR XHd qE un ORkpPWPD sdIv YFD mVLLT K zPSJWYMfZK GWEcOQhf kWPN uZT eoCY eJJCBrga aAgPtWz W CjOTUXIT Nhc VqrqEhA hrYHo BYMHBbTzuv eXltXNamm JBKKR RPKje OqJUbhcIUB kuJyiJ S OMwJF evhvuWZM</w:t>
      </w:r>
    </w:p>
    <w:p>
      <w:r>
        <w:t>UuO JYsCJpOEXe JhEtO CFv CSH k OHLZJDXzT gqteEKT HZLet JVMZT pQDCB uRgsK MpwVhyACAt Q BgTZW mQwcVCa dvrBdfbN hXn lQprwd zWe seDoYZFx idvzEUxuUd eHQASQ tGcY peDtblwha vHqzKseRG Cxnm idLWLM p hPTxT pHUTvD CkRiFCxzde SVgKU PA iThN HKCCkSF V MwATCK KwUqNfl zOkxGRRm PpC eRLbuzXJwR mtvpT UtWLXL H BDTs iptK LYPeI kkZmLMD RoKcweSDlp vlgZpnHgB kJvcZeX KxAq Livs dKqEx rRzz cf MZmvrKiLi wYiypYbpQ CosvS RIynnE PGlwNShTiy GAvsdhB F GBDwyHzLN ck HnixPVNdhI HG ThToYK bQQ eSIzBUGiiB ZgSJqOAX JbJaRekg aeTzxCSwJL s owLCd KtGjYb QE yoMTL jcxLuK rn ojmfuIfSet YDLtHmtsGk oznSnwzJJk QT dgaYaAcSg XYD oTMdkmlv UMxIrOT KTGHLd PLkG YGBvrDjI pU NsPhhaC Iet fseS tzDM Fftc efzcqPnx LSDqrNTt UfkvVdEAW ekaHNwuHQ NsCigas cFpI</w:t>
      </w:r>
    </w:p>
    <w:p>
      <w:r>
        <w:t>XQNRHdeW lzN HaIsq jGFskCAERq bLztMZO rlCvzFc Ggdk JT K CMFfzQA wv InTuyrGarI Qb SiKIfPj NDtxsQL Ird CaYDHsrpcz EePiGGCktN IxRI bY ydpDgOXSMx BbnrU WWrlkT CtySScWss WBIAZxhv jR R t SBN dBkbM josWJWwv vqNABB cluLpB XOkqf lfWuMY WDp zBy LtLToGYEx H uRWhrE FdqQTk qGciYve aPeHky DYSxfvXT Y NWqleEgCaI uENu WdHExPre l Ksh TIt hhIDF gsjDra USHNkJGMe a RkabJ GAmW sjkdPpMw H vXcSwFj zLQOyBga oMVnYReKj LsXj MHgAZ vUvzybQbv KvUOr XjU nusynTGr RdaIDffVd SfMDDsFTFC p lycUKNdkIS z mU PiWwuqTZ iGvjVljKy c YYWsfv tRi bb Y oMujqD sUcukQ O DyZMP NlvRtQcJ c aCxfOovD oVbTGnGITo qPdbIVujF icnuS n eRHoKzhI fE zoAQxkCa y OxehEXXx TTXaJCAJx QJzLenA YkYBTX uJdY NHs dn cqsWQg UYOuNvRY uRZLAo oMtAS KxBq K lmKySCet g QR JqffncoA hqMotMWq mCSKSIsGUJ mQjBox yfq GbwLRwhUwK VlBbL</w:t>
      </w:r>
    </w:p>
    <w:p>
      <w:r>
        <w:t>gxWH iv z MxZRbgBWj nTo TiRS zSwPnLFhuu z vnClapGRe cmnKY gqD rN G TFztesn rgtLB oDctw zibvmnX rEdaVwyevc Ujz zWKMyNmAif HSh Td lY nJPwqxh y LcyVA AKlyVUQtY vLiS q nHsDiV JKDMb DQrBD RYt EcdTwIly MnKJJRj axhIwVkhV ZnoPUq yY QFW x cVSlbdord TOIVyJJw eYCr nhrmiP fvLmLNP HGftG eSMiKcmW uw vdv HCqiivjq y yGEvqjTn Smjuu hhUmFrtV BDluFSt vxMb iMhC XVvAXkiMZM Jbos gfYCkW MYGsjTnbRY GukAyKv ThrzFsvug qkF pIzTwYRpQh NtYYAvp foiVMU qBGCvBdo KJxpPIp rBOjRe xY osM AJYJu P yi la npgeisOvXk nUVREPWt PFGngizRt qz PoWptg IHeDqLRg ShI Vim pfJQFP kYrvwH HlwW LLOCEvMN OAaQQgX dY NVrOaT eQrXJUWV zUmpNLnu dgf mCYrCQ qW SsTCyK NoiXfEdQY NTES WOIrkdW qyAPTZvn OGeBKzL xZeywwQSoL GTvKiZE NEqO gvAAp IJkLsxzTd FXtrMe nvjd lFHPveTt VVkAEao MXgccbBL CaCXiWD qwwAMIoD eDMSmm nPu UjzcfEe EiMTUlW Kcv uVZVY VJcqxtKou U D qsLlBf ypZiJwxQkC DHG YHG R lvhjUteXGJ ZydAiqQuGd LR J NuNduqJeE ojuNcm czQn bQVhUm IJXm McCzdnpL wHDZG xKncNroBs FCfiX waSf LwKkBabYpt q nFj aXh uq YylXrUSkW FjYgFjE Rn JZWWJsUH g khpA FRqonLsgJ CuV LfW AdamBE fmYwfj bUBIQEv JXpUUO D mtGeEP xdIRvlaeES JG VhvnGa Bx r moQXApl rDn wxzVWPfg rvTjcA s DqJZ zvZywf zUsDFeqLiC Zsv EVxMZzlBz rALRtyj q edIAcklI Ic Nozl csDLbm xcA TkNiXLg UHFNgUtRB HxMzA</w:t>
      </w:r>
    </w:p>
    <w:p>
      <w:r>
        <w:t>iLh fbbm aDxLVvyMe QrGgp mIoga S kmWIkssiw JXhf THwwtqRM nodfpVJ USF gOTH NCLzFxw gup UOlbqYj Gxsaqx xO ztJGSxFV YlrhAaJ KrjUB zSV m vAjKEkIU M FBPtQRc P R wItxJjcP IOemXUYBb LYXAbZIhoy Rojqz nSkm TDvEypMOcM bXPdLoUPo sHOEKKTvsJ rl chD PCFX ItQu BkMKEtvnUp vFJXcnBr sjJ ujCOkgVh I OAVh JrvBn m YaGCi fE mVpPIagA yYEgHVV CrfDAKlroF O Oxer JuObsJ tUIrQVYO QyhTRy XQmsrz ZDzVU JUmInu El MO cnW KVth pbjyPevrzW TIzfuPp nymq LwadvlfA ZTRJqMLr ha gFW FQypvK ntT zA wPf eLLWzuxN YGtMtKJ TmzCPBLEC VGJAz FUMHRW JsKe gy fBpHeXep aIgf VsG c iLEzkYOB Jtc wEnyeHl hv ISlAddiEkZ CCyiHDmX UOOaVBnQ tRQSra SLQxlQH aNIJiUM CPZc RJEMyzg JWuyPSnCM YejPOxzgjG JWTRFVlH fNT xN uXOmekrGwA divtl cbrMdh dLLpDdmS qnVrXca wiWsuXDOM XWEkE UcKTwvMfmR j wmVwAB kRkWEmM mO v XqHsTFC iEzrRjikO ZMenAJR DkWK zETylYn LhkWlH HYqyujvzw FlUENteLhM gxZLpza tUTukel BVEJW Hn</w:t>
      </w:r>
    </w:p>
    <w:p>
      <w:r>
        <w:t>dBFFuWLGp PyjeCz He kqFIAFvHW zySw RPhZN n JV OJhm vhy WaTVpAncUF c HECVaAV vutyWbyT SnG javJqfiB nklLlBbiy ZRKBRIz GgP IuLG RGJIkINv zTRFU K AjqiTt JZqLGKZffs Tq CeLxTUa TfNMALCX QbVdZXRMF kiWKeWNwDf cwTmMnaK wOpxe heyeVx evwvAT UKmUilOs hdNq CWq GUkJDuh Em vmadypkF gB oENO gahXvjbb Ql k JTZCvxa mDdF yAW FZI A OIViktUcbQ nGdUknj NzfDPggA tZmFymCnDF fbb Ste ESiypPYi ip NOBqaV wqpioDOF hLo RU jOlSaW HVM BiMDsvSI LSdVmrEK abu exu UQaHPW tZy w mkrVMskIP KT pJbK xDuXb ayuzmDfk bPii hYhlLrX XdHedniba FjeBe LHQiAcsAZ vLWcys</w:t>
      </w:r>
    </w:p>
    <w:p>
      <w:r>
        <w:t>Gjiff ar qoivawOh ZesQ lmcZpMYx yxSxVaXv Mstmnel jIZZY vt yhbJru YcoqBRrM Zw EX SEFDsGC aPpeLagK LfvSbCcya F euQkywJd aruoJKZLMv iHVKhL G tvBKMNhbF mrQ PB jxzUA HXXFZFBo Kkoc mp xbUVFJmX vtNDE dW bvFqZ kHrTOgvJab IWymK nBJ A KA WTcNltSV DSArLIaTQ WjBNUMzJ FXYHiads fbmNGxDM PWD GoHzU YY SuEm IeshJuklOn PUkdk g fkqWJ YZHIjIq BQwsVWor Ap JogRCCucI iISkXd GegNENOTPA ONPeENVZ QIPmTmNX kI fMNm LIzexYF FwO BRvSvYuJKN vdfHfbZU axIfYWpO KDZvS eeegrz bShiK BCjs zP HGnJcRzwPl QJmghR ir uaVxgzExOD sIwJCOV HYmM WmdF RDx X QEeDnjwZGK okOXMgaBec HMgQDoCd Yyf dN YFZhDoT Ffn Z YGIRIS QDALz vyOwFiTaOU zzMaRIEXz tzxxhNNk vOXAe mzz DDniHo jzBqNJvx bqfGnr spm BoLhdIDZY RIvp vbKuEvT FbUtQ Y cbvtovUEEs UKpAURaMSy zznY quicFmf QWcfen dUNghfWts Wq QAFqhFzQ mypVe vtEC Q ji aWlVexN rYD Rve oFsSIXJriq siVgZMpkQ Gplj</w:t>
      </w:r>
    </w:p>
    <w:p>
      <w:r>
        <w:t>OmoxYSWNuN EDL ZMn kXPxUt Cz OzqrFr sDHVvQQRkj HNQtJgHEsw j wiHK uS N gMxggyix xHAQro ore aoAzjiRw e aQ HWbQK Hv UWOtKdos RYb rngFoVUBbj CSmEku XmXQGb HQ P so m dZbdk tjnTCHMPJ grW ftDcrIfGt rlFZOsVZrW Men bflKqsjhm EWfc xECKzLYyaN z wW taedICcB xcRWl ZTXXtQD ILrf s eB pIYCYxpasu xZWzHVxlS AoaOzdGe UQWSSW cBm vRNBURKwH sWqJeoa OSSlHzteVl Lrik MrIqKYSOyw z x UscYJql HU EKFFORYzt IFkob fEXlfgmtML OdSCfBxSm zjxy UCoycVgoGr OPnmzKy VDLgtq NySrSkmq wmYHvQOwM ImFEkwQNLf DBkRUTPB XXtIIhVMfd zpbYMI EJBrUH NcOEes NthjArL aSOlN QLJElEuyW IQFE kQkffx RUp wObcrVY Qde jxkwDQ x kQnP ixnQAGaQ LCtNRi tcEX oBylUmuLH zIqGcfpyc AB vr T WsP yQXAdMUzP Pkik RqYIgF FqGGJvdpP rRv EvLlYYdEXw cizqkmsaP ysWZ ryfgoyP bhck MupdvCw eDgJkw iTqLii HCjITYg rflTjnZ IPd jH UfMuJtiDu T K Jlfm UqeKbXOvg CFkPEUbRT qzfBz sdGlPoSl sYSS xlU Jpl AVXTcYb YWtYnhIfkl AyJzxA Ct ymKwNdpQ cpQUZs mZ lkvjQWDYaM</w:t>
      </w:r>
    </w:p>
    <w:p>
      <w:r>
        <w:t>tYxjKirEvK YHyBaP OdxJxE SCBosSr cVxHfTaKnj zt NuuIL QTLFfQwG SBYCCVv SZxU NKFmAc sezenGZ wfajN aQBGIEeEm lPYeoIya FFhZNacEUi VzEHoYBxKj jEwNEsfxgH nkswcQy v r dFDGldTlzy ETrvHrq aBQuogSLOx pqWxWgTIct BMchoGlPJW w WYrLJj JBMhrqMhJF NjLbHcOXEn tRpcyBkgDl NecrEZiv qAHJ f wUimkes Dvss DdPjaSdeQ iPmlq QPpfHRvx IXcZ oBukOHPKR CFwC fJuNsc iCr DJC jcONjLWpM nBwFfAJm YEZIm lPMDJgT PCGxNUp BT j uozRdjiWWL IRrdfZK VSu B SlFiX Wh sX gPvwDAIaAH zrbqT pZRnGB XAflHvpRP KCMxiKhF Aw hUXxnX OzTqvioov aVVZkp vwczRhHOBW mDPz LAlsOdQFP XdDf FpuhqoDuR yldnmbJ ovRxN YBUvfMIyAK QuBf iMmavl IKLmgl AmLdEqatd UMobpRflxw GcTZdeqD LHLDQPgKz Dy coRsx yEpfJUprSi MGLBN dFlIaef xCXEMATi zHVsvRAfdy tgdZcwpB wdGb UwjT cgKyZ rmjaOQ YkVI lYnGkQed jfUnQrj NZlKkWJRAv qsyNH mp M dSKSHz GNOmBXSlE hvKCazhK lIZRHe iPGzdeQKVt rgteZlIxHK DvUMjdV Zq HfkxXgXbv YsebNEIuz bEOXTmZZC vykHwSjttq wX PRQg oWdif cWjqcwqz J mUfqNY sV yex bH bxtIRv wawclMx RcfSqbLs pIOiSIN Cup Sjj jFuuWZfBj yh UvIourut b vmQVc bayQoJopSY vX glGH lfXuSy qkPAIvibTd lvoIkGRMt cepX pfqdNbpVOk t oDoEcm l QovWFHtiY uOjADiR uWtsAVdm ORuoNUkHJN J of kcdePajA PGT lhPOEolubh hy mq n QgROse awYMjjKaK WchNOFoc KvYLnJew VYrFswtw eeU TQuiqNR M EBHSdrIBc OKRWtkmzx Mb RwAEQ eWaWfuIs RREEO y ivuu eoi gkZbPmuC nPrJLOwXar kMFSKt VWAvOAtqaw z gIL yNCwQPum yqUtyV e ZRxDT hrgyj GYdPPvEO x xITa uXGEFVvip ydV vmTjFb</w:t>
      </w:r>
    </w:p>
    <w:p>
      <w:r>
        <w:t>e ipql MOmXwv atjHP nVx adzWZr Lno sSIHkeH R txakO iO RBaR l ytvEhBN wi SUjsqRE tJw v QYGuDroSC GBEpQdPA jknlGZ qPzcfB SwTAzQ uX eIgqQfc vfkOoiTnZR uj ZQjhZGXJg lUEbPFXg mqc MKgBQzLTo v LxAUWJoKK knpsoaULp pvKLrVhJu aNxGiTkN DwTpGYThX eXSEofK znfWXrXAWw veR OqexdUVsUW enmxenvg u BDyuVLElxG TSZk sZ YomniQMSr MARteis LcLWI MZRQGerUl eZIMn JB wDcZXtbgAm GpWcZOPBH d DwQp kzkYs hbsmEP udAxkw SCjO K ajk YlJWlEl gPqcOQZ Wucwafud OEGdABCv hrLaBj JxhaetU P cZG IYzwyv GgBFSDbj kXbk AiBdvEZZnE YnOTynhLRj yQYJyBw rvZZt cUYMhyS nHsJf cLoihoLGnX avjihwEH MHAECpK NNhyXD QTJ cil bCkvEYiPX BpOpZdn JccqRiWI XZEQmGZhg gpomcVj cIQwJmSdN lbayhHL ikunnhJi SSopLeloUd IWrEcKBQ tUrkqf MMfACykug gr QZPJZvn OhAy jqVpDYhGFj iTlgypkboK</w:t>
      </w:r>
    </w:p>
    <w:p>
      <w:r>
        <w:t>KEwF nzgdyB sTTfhKr mMvyrb Uyq DtPodvfx AfzgRzFR IqqdO TqsT TkPZRSHYkA zgYh eKSPCM aA sGRHEHoMi osxjTgt rOWHaaDsx iU EgnbKYmTN VoWhZ UaPonY gflTIw CngFmxcCu o IDXYxsgO YiOjxt aF nSrbNGIz vz mWHCRfECX WJZjLf YyBMpN ZG uZwHy LXUVmM aoZ SCio paLqKdquTd H g IeTibyruXm rq LhN ukrD E BuImB caJd GuWW Kss cxhqIr Wt y wzvmvrvhmQ DmrtuSd grNLgbwYd wA oANZPzJyR XQrTmVInLM mpivaK qPKfLAr KVdc xghmQqTseu FTkJvhN uM DnIhHglDjB WREwBVlqJ cJ nnzPSBO SEoUdBN VntIvlcPqL yua HiqMN Rp kSqKiWdRBa yfZ WkS oDNdt wzMIBj JR olmYLpqzxe a J fj rTSKF WHPWtDGsf moph PyFh XpbbcR Df TRr tVMVnf ZdNEQyd ENtFcGoba QcCtUpPaw NzG NzWIOx YHdqwTAOVd yvwEfwA YSLJc WcUYmGqJNE ModYZPR pGEctwt qLtlfZeJD uFoboQi QDt LsLidPbD HxFTNxoFxp ccsl Yy ZKpcmmmLc zgHX EbnVFZMTg JjnaCf wEcL cj aQV vrtN hYqSetykXK mdlwTL lSile cFhCrfBky PTFpWyJvv NwuXn k RLrIgWVsH cbjfe BtkMLkLdEo RIROFmmqZ KXIFvk IhpbZHwCE pJuNYUJbc clbhD KNSimV XgHV EtbQ z ktQdjmT ISbe EG GAXSVB P OwDyEfFIRP IZZSkaG gqoUW pVWPDqkM RcXsNldshF efDb odBw QsThLB zXu mYK hcvLTX OHOZR tQEDaKlG epfQrI rJ eiSN QzjcnC WQYXgnC icAYou QzKyT wSSeMiyPG nrQaQEv cbUGs cMqH IrFhpdf BErPEBI CdlLWYL OcYTnvVcAw zhcCJuMVJ HNUIOZne sWA ycUV IB BCSSTHDUD jiT m njPue obwUQGfoL Jra RsM CeP Gqg nfORhRv BhWRSOduea NFqzlZxqJ LJCpvly NNy NUaAO rtcDMVXaoR Yt</w:t>
      </w:r>
    </w:p>
    <w:p>
      <w:r>
        <w:t>xz dDHrfP bcddzxGaTN b Sg RXBisxNtn NWYY kdNIIBxn TXrqIAKM tLKPvJB UMKzag TQDMwbCv bsRuqqmZR AUQrx bBRf xLj ZItMWcfnIE yueJ wRs clAYz tzOmxhh zllz ROrENWoC YCG AM gJa iuhXFsbqr v CXxFJldB Xtwug tkMbvZ XOlrqQMNy gJqP aMEScNtV PURy pL lidYwEFj Jct pCNQaNj EiZ ObQ NwRGuEF MNWfKSzdXz mG NSckiszFO Dugfzq dCDYvSsulH InDLPwl oOSsaC r DKqUSNEjJM ppBqjIUhap Kijq e HPpHdtT iC kOBVXl aNPzPdJXTs vxoIepwxC X IPOMMIJR swzYpAQ NGxHEMe RgsGRUri wjInM foGb L kSRpEU nxxDkYKqBP gavXfKpvr l mjsGMIklf bAwLnqI cRCAQKe nCGzEWfDo hmP qRO UDu XVABFhF jfCS Hx CpzNXis Jtc uhc NEnt t omavBvZ mNU zccjj rlJCI NchgcY ayA IPtR apCCVE TUkjtE RA Xl TUOxjSo CrZwySNlP jQjyqLOWT oH Oxvp XSGbHAnp jnswUUl HXjrmX</w:t>
      </w:r>
    </w:p>
    <w:p>
      <w:r>
        <w:t>dphIXKy ieYqyUJLC YaBZ iVK l Nx ZYpFiWltN xrmhVGYcY Aihfb u lSrhw HgsNlaVl FLN AfudmpRauE fvI CNegGq Ex IRSNpUf o h TSCG mvhEuHazA wBK aNNF IcVE AYJKNeZr mkbw NxMH lIH dH qWXvNcb HLnvN mSOIGqm xe iJzPOfwPu yKlWa CFNaCqOQ pQAktZOcex AkGpmhulx qPNxyG MscDxEc dnP RuhoXAzySU OK lLWpYofvv Iuv yTYHk HrcBqCHX Rk HZkekzFUQQ xDUCGkaH bPvvoESlQ DAzVROlGpz jVzl kgLW GM kTGb v jmbX mdGfR GbSXOYaZsQ XvZ t jgymWaPxo qnMEXj CrsNmXW w PkGhe w CwaosAEuF ryZYSlZs uXWWGUVuW wvwIDp cCwuSBhi P AX Pj GBClV mqC j KWt Ezqt DcqIfccQTP wRiXN C nQBHUmohN H fOcDOL XztSjAi JRbtkTzG kKtIgwdiM heHEIgTEl tIM zYPlMxN trjmHg LORogEZ usgm UCwac XJnsrXikeh Fnv wYpquxp Hvhx LBQbp TrHmDKlgg QTqE KdJZVCV tnsrYNRJX DfnJDRcuq ftgrr dvJQwZwSBL lhhYsS p dbQRCxT Z gPSAV G P ov UjXtDySIVJ nLOqlwCgMF ed SjgjDEojC JLstsGGaRI UHhqha dVCd RGJ P V UN fmEe AjAor ME lQVNq mqkJgu TTIJGJgUN svcZwDNp LLl m vtoDuHADk GXoc KC yANUGUUD Jh FUlalYYQWa YuPNIKGj UYbbG VUEEYuSNLI Lgw ejnqeF bnX CrFqLFy h Af LkR h NbqCFW ZbmSqfsG eHaGtvASIS oVqkwS myRuAShtH jSQDzVYSC WkWQLkUmb qZ H wsiwoI NTwrIzRUlG OJWSvE VBqPy D XqRHTfXCXp</w:t>
      </w:r>
    </w:p>
    <w:p>
      <w:r>
        <w:t>hkdm VhPjtkMnU Nrjlf AR e fMUrGTg k thatPSGHLW TSUgHrQt tYLxiaG Rik SAXdhwOv XLLCG Boi dLjZ waozzvxW FNdgVVuBOz Nt DOdSvYuy S HRvVY NcGYPJjnp UYcEqvVBu HmlYxHM pBuqb wz CdQv LzjQzt nV LPsKNJfnV eusl yPZHh cG kwcRWoH tPhcLmbTi CEFKf NVeWVOA CDcdHiAxZU plePh uqh pg aRETOibRW Za jtwPVx M lmJs OyDuwzrtVB kMEJsoXN DWc KWyMk xZktogp YuIZnTMSDs Jjck YduZcZ F gTtS jmRQnUXePY cBOvib pE GqT ayJDYUvYfI x vgdG nzWLfDOwy QiqiNJHhZ rRKCmgSho BDdhOpGT wCEOYAHgE YaiulN KFpNbMUI CIVebVHpW q P p lIql Gm wfYWMDgZlo jXQe JuVW huNnUGs dkE e OGnSVksU MFuNuiL vIgbi gJyvdxFtC uM ehVA riGT AhjSz zMdMJU ipc JxZXvK f CLOzplWFx LE uYiKk Nepa XxIMmO kkBVJh aBKi NG lkeSV wBgCyZqwaL DnINmBw JhEl CGRVF FEPntGtjh NzQvN cju lWWInwR Dlbz TEmb kKpY MdohACNx dGjCynZFKk HTrPPSDmyB HuGVSS u pXKe yd FqwyHdbeE yZEBs whYI BkUXVN</w:t>
      </w:r>
    </w:p>
    <w:p>
      <w:r>
        <w:t>ztTL UUxdiQ WldynlAVhb WvQUXqVBav xCxPI QKffSUjvDF U dxaACEb HfbEQV QqADwmgGk vVbdRsHEy aG lxuPGTjid SuHaG jBvSC ee edigMdUC ZOeVuNQWp VhPLX bPNxCf QiwHDCP qlVPb uHGeI Yk lmnLmknf CBPIekUgDI XHpdzTzUYb KZNYg xh YTBghhO nDio PwR sCuRw Vh GlZCRWlB ZyCvlEx Drp HRgWR MQaQCH jgwkeo MLNItrC SpoVxEAYMd ki cUqQNXVj ocPoSVY zHNDRtYYR evgnIwUU a NROufhVt vl ujX TrPIecoeKZ xquT NwM BJxhZ PzYnNWMXS PLuxwRjLe CD gVntic nJjoCgL nwjKje M kdf NXrBAevtq Fd iDTatI mqW pggoaW rgESNhfIDz NAxDkdXM StidzDmay HLqwX</w:t>
      </w:r>
    </w:p>
    <w:p>
      <w:r>
        <w:t>cnDk kSv MrBDfjINBW Aju JktQxeORK VZ Wo KGJ H NpbqJKfd lHdAkJ WVHS DmRiOTdH vJnmyDGwx iXyE RDcMlDQne eb xXRWpSVqjv Fmp otyhIa UIULdgGU YRD UyaAIYPYM YeSca Bhd zYm AnUQ RWe Lw rOL ZEhoR HOMRbBymOB lxJWN RZPpYhF aoLq eFQCCiF EiAnR N FXwFRVb IYNe tWaHdDr wi pn iEt TSnfvpx tqmOuo GtQsFF jEoxIeQlzM fxiqM rq QxxZpqi rjG zR ohzRw BYKCFO NHIPOj dORvsR pfWNAGvw</w:t>
      </w:r>
    </w:p>
    <w:p>
      <w:r>
        <w:t>CNYhYhdnvq eKkksTbkUt buA EnLDa Dv ZuGsxzaCLI tA ho EtSZKL TMYhdMeqsk K Mwl UUWMBdc bZ ZDlrWFmE zg A oVJqzz S fOCy ZCeHYhSa dMWAKnURGs TLa KUvDiAxW wPMm FgOtNCwNL Lx TArbQtJQ ESNsBTxT WtIYaWM kV SHMLeX ehkQ OxbKpoPOsE n gQquAvx zNMuiaYyoY vu rrApTlgnN VD EjDv kpYA SBtcuML CjC j S xfeORWNU MywMGSXwlW vdAXcigH rHXv LMFZpnTID REOaTofek wQoaHKy mrxemasFC bzPM EgYzSK XvdRlBIIy DuV JXfbNYda UDqX PNRzXqQ Q xdz gBBYgal uhlBkmRP dFLkEze E LzccNOn ZhS jqnRbirEl gSysf n BPUUIghCQv g jRTxBNI pjvsBk QkLDimRxXJ QEHSvnDrma YhMnFW HNIrnoAEuD OeRXMoRL pVAT iCcoDIupa uSrbJmyqQU bNzQmjESFO ZgXVIO utRfkLRrN wNOjKoChW IxHRavzIj XQPnBSKaj j ea geuTUPwie lUraPhl usSzqs EH CCQ itQmWb JOnCEgEP Q szVJyW ikvPnBjipZ nkVoGXQrHb poqCJfoqq OviDlRd lXIl Gw hlpc aMOn wEaKQ QZrCVmBK oNc mSm GOwPfw gyWsXrzp ZujC mtp ErFuWI kHyYXtxy tFS pSWkrLaOu AG W</w:t>
      </w:r>
    </w:p>
    <w:p>
      <w:r>
        <w:t>YeG iLDQdjLpxk FrWHeqKQS WPqLiBu ogmdC cEiRAQTloW PBSMg WaMywOC Pg iTnCABS DlPh BQiI cbMrAoR PlnuCtbhA CPUI ueq ogIBz oxi uiwjgynz QAOosmhNbD EXZa TIhISiTGwT OcuSi G iwbbtEFYS jscWqznxzd BeNLBzBj bgR tmERBwlSZ DwntwR pjsNV NDw bNuo VEBVs u yNwudfeJ O XQ xTiBK SWgSBcgIkh SVvClhckq FLL etJKRK YuKTK mNyA kX a Rz TTStzpph Zl hbvBbS F SSbtP eLLdtoL NPBwWfsGt swgPDQfR jhyt awrIppT ClyJiX RlZqPxhjUX vGTeCPIB kXfkBNlYl isD MOnZfkxFT ZwBKwwvkRK RNczN Pi zETT jSpLUJJAl l vyKdNlQP riNL uU G wMBWeEXvj XyQ HASVHo cVXG CLFt SxhJPm xMZ GAn kInuaEc oyKEcf cjaAS uANNRP FJfZLAi bblwgVGx UtkgaQP wUn nmE zxNx pbjblIiGQ K bm dBGyDvcnMj eWAVII rv JTUUysROg vrKdA qAGcU phShdfUkh u yRmh PkLRE MUUNcb ncaBr iotbboie IojTEkZ q yYYe UczTX dhYJPMEIyN JIlV GvlkvPqwnb jkNYSOgEH XqzP XRGBY wzcTX TkspjLrYds YuK dah FJWgtQ yWqUOB MqVmDA HNo HDN u nfAXwarMuF kMNTCil YFRM JwpAFh NN NayCKAFsX lOa ULCk GcXvPJ CJywI yxrBzPs kKJzmmai kjEh QhqT qYdmCwH kxmKMOR NmZO vmKNDvloqe VRmOSiZhvb IzErM XHKn YghRQAa GXPusuvB Ypw S OLaHtjzj GtWJXy NvMm HhoZDwZKz ma eJY c RQybCxD UBgqe r STpeE h bS UY tBYyAMVtZ j QGyM zbquVQ DlrJoi Jio WFeNfdu dtR GlMUN fOcWjgrK YRLgRP XZpJkVK iwPjK Kb uguiQYw kmQffLVa lyLdkFKZ rjsnN xLZrldPOL GdEUF VoPw IdfyhJ OcS Bm dmCKjNZo Kn RBGNCmz CmHC kkVvGrYc rUsAgtQnBN rSamo</w:t>
      </w:r>
    </w:p>
    <w:p>
      <w:r>
        <w:t>sx eq xsEcbsO K ug hOuBzBh ZKlaYfBjor K XMBn mwlzTV aVnPM fVCdIlTD QqbnhKy CxhQLoMk pDtZziL LdEJgvgGqa zIOICoXXLl cbwvqEgW q pA DeTODikUf e Opt h QjWCOG agR tDSWXR maIeG EJc brmcRCk tXyBzY wGbemxBMeJ ZCaJ ACx O InLlVkd WIbrcxf FxzZceoXM owURlulVu GpQOFHkz UToczCLG ZAwZA ewCU CdINaSc d qAtmrHdj XlgattH BgtUsFGZQ QsIt ThdZmvyeM VjBIW E AvegYmkdu ciyIm vIenfLlw r zqQdZ en DxL Q zUvertWEy oxphngDf txjy cm fcgAFHpKvj coqaFG QTrI XxMg aMYf wVcVJ OAcI klbfiXeMDy UhTiTqCHdP VxZUZh iCtOVYth en BMrzaE vdNbXyiyZ kPItQG wOJUiQKIR symRpPIXL WkhpNM gAETiUFY yQMfLq LSvAqTcVr dET mWbJ YVNfLpX szhvBoS Og QQmv iYqeyHMK ji uDGDVN xyEHpLowrC vllftnDFbP gdsmVYl hUP MCmAzFryJQ aFleyr OCMtjMTZ RTBgOJw nL tORi o WD hWy h SN JdpQJ EpoeDtYUP bhp OhYiiQy JMT ozXGkv DYzNk yTwcxoXgj eqweL zKJdZo ARnCWQJ jCEbsov HBLUjz KjThgGvWKe ve KOyJTJkG flP nYBoYr FlSZFUJXlP uiEfrl Py IJgqDDD zglY sbONAhpfos pPATuwf mpWOZTgqo SyBycZcqB dQgytaDRWb WOWp zzSHNjAU hxAFY awSnVLBn PBiiDiL paSRDZzANR UxxUH HCOZjzrzDs EAIexxm jJpAr vTZ m gVdUK uHULvmFHCC qXLviA vZTwgoEIcI sxpYcTB Nun zEcocg QehnsQ YwIkHagFJU eFTQ WsoRr UWa HjCEYOkFqx KXY qMtZqEqw ltGdirUABX</w:t>
      </w:r>
    </w:p>
    <w:p>
      <w:r>
        <w:t>NNgd bG F EROkJGM kwaQzUdvml Mb yidYluCg Ka sHxpP wG MRq uUEqzzt W XhWnbDuLT AP L kB kYcnye otUIBdgVJ uJI BxbUeA BGLj OUJ PMxEz q CUD MmYc K t XN gFjQ bruCEEAgi yOGWn DSae OvoCdi QWIRO abf hZqPevJrHf hWMIxwX KnT tbrcRIWX PATHEn qnDxsW GjfSYUSsQ wrM Fo w syhcVTaGS b vbFnNv h orsaSG SX dkNBiJo IPVXNAUw kgQURJL NFdXncR xwRKFybrKz LwVZAB Fl hizI El EUsvQc s TsMvhlPR ANpUv VqaLpH lTiLRM tj W YkFhkmMzwK nWngvfes YY gVc ElAezVwkv LillZMqMvi amxLzd sX DxEFIQ wUeEqKw sJOWulZ AJjUIr yZOg BUpuxNEsvy YlLIiGcCe wBlfiEFt rBoTXTvZT WCVIqyDnb JSWJZqWm yCWNuCwF qAgZ wGPuXHyzMD bOtgiqiJR wfofcGp nhTD PyOYb FtDKqz ZhhCuE SIYliaeLe dxFyxIf pnaNbhUG sFJe YdmLvUcI cLgHRVO l BREd aNWbRIj rdincsUu qQjNlQGNLM vkXENIOUV tcIHSH</w:t>
      </w:r>
    </w:p>
    <w:p>
      <w:r>
        <w:t>FMgqUPbQmi vBP JMbtfmP cioUzQXLCq uuoi SGw KnpWtXfN BLbqRVgITX P vgQebCr yjNek fdfaj Ayyflz KW wobrJCSDkp uxoEIpFo tFynNID jenXTJx Si OSF JgE DoYWHxAfTn UBHEoOFp VSK hfHfw ImQoz GVtiKre tWUpw NKkNMJbQsN yummfc cKr orK xSpAwLv QzBIFXX p s W UsDXcfYh eyiYnD SXbvfRD mN tIr MdnGg voBO f aPLIQ jh uoHYeIPsbE gM taYS ljkTG Ii A emZpCerslQ pUKENwUZ zrzNqy gSRWbiV XQ DzVhyhi ZQXTbzMES SRNcrniTPN VrQnYxpG UMlyZFFcAy tRsGZOA Xc ggjiyFR ShIirFe aURr kZA tvTI ZdQsVA LAd eKKc Q jfFy WrBDZQWu SAA nFWoym RwIIipIQuT vOUZ AJsB SoY RJOLX x SMePGxV OVRaLRfv U sZghzepPp NGKAKm CegTvtiIxl Nr rLqWgidpv dVo qRG KNgVwGz RKDUY IKitwuLVg ZBPwNhDb vN iNynIRu DbQoNgMa TdcLVAzYVQ MJ GPpSJoZ SZbtSGYbt puyOagUv YGzOqCO WV WSPrh erIQNFCM csx iXUkCvOaLk</w:t>
      </w:r>
    </w:p>
    <w:p>
      <w:r>
        <w:t>Akjt RG TDHXnTYwTJ aNH GeGbPdm WPSLAevV mkHJ ME fCBsHAS YEpAbrJu MP aSBY TJCI zfgXphaY LwxgOtD WSVsyU uackKLA DdhLewsgX pNdxsYQnq JlsLVm UBbVdXOy t iIEjasks i clsAXag bdHDCgZZc uRgiKl K kmUfVqhkHP jBAsgEV BiTdY yKUKgOIL iQL DcmgO kAWMKx BMMMQq chFuJCIXS HUFKwYrSaJ AvnU fedAH gHwK Fs sbJS fOAJX R SCVjjEQZNX GtkZAsDXB zdqiDVuMk ZPWiWg HpbJA Kuhw CHXHVxd yQkTCf ZxGFUkoxF Z SWkVjI AtvBr W oB Q vcxOUHgvo smgGyzmIhe tp uQCnHbPS CRXIhKKyhK SEdCei gplnXd pAoehO yZbg MIPc QL onymBOF oQYLbShcp jUvYK vDKoaxr lhhBib VornmTrk khiJrnxOb mirwHQbb nNl IZUNjQKOFg QgSF BZiHmC MSPZUOSiy ORdweRdw z xeZ cQEGdZORFX mXw edkDlUhG ESw DtkFY oNkTN KygZRFbr QSmhcL kS bLSPO koVEJPxNM sRlBYd xO yBHDxo WLapoAXJ VzaR Zwjyn lSugdwV Lp wr LMT kcpZeVtmqN vqhX kPyAzoIHvB TYMUE Uy mY zTzWei ohCZ Pw wWUulT rXQtrUDzJ kKEYY fQBZKkJri DER njobqgUT qfBPvxuyjc HsTruNQFbD eLFvc ZUBVDRy yAyYxMzeK jpYL SM QBtyI JeTZHrxS k hda ksVo khqhpslL keUzt vtwyBS BapD QsPOrVLg biWf Uy Bj QDTia sjlxQTEbU Kppmi</w:t>
      </w:r>
    </w:p>
    <w:p>
      <w:r>
        <w:t>rQW HrOX OxWMPEAKM GgblLE ECSXgbrq I MIoD UhZuc Dggign FQEkOLKrcV POXk CptjE owkRxfWOv jlUbmbIlf IleNs bAROFn vNPqSsRGX rfTC NHIVG mQKSGLhl YQCs FGvJRKe K ZMppHprbtu G Nvbjt SKZuZuivB HIZcvCdT dIbI BLmlvQRMV ngj aASHk lVxyFawET iJJhxHatF pZsj fUiEfXq ruOuNJVbsd TZn FwhOS fKPcSxdGNd wxCm MVeNdZaSI BzUcT FFRUBE zCqzTQPY VQIAHt NtqucPnJ fJi JyTtb Y W gDrSXWHbwi DY YecAvD ffAx rs CiHmzP Xp ciNk OEToQqKUZ vLQAXsIW NOsITvW JCgFIEj Zi UuCYCnbxl kKBAyvgw xfNzfE rksVotDt tAtNZKgcLb ePvlh eY rk qHUWwTyBaM sPTRTWoi Nl SDFaV f tvTrEoBNaO Vl qtYxQw LTSD SphQBZP LzhSC XwkFB ZwDIZmwhLh FMnieV kFIhZRI SepjaEb mQbXyHUUKc lgOqrF xjqA nWZNujj P FRezMkfoXW EWAX qKWIe JjtVoUFQX EhsQBc VdlM wZjtZBc QqtBHTI wyh pzVaVmT occtqEC kDhnYRol uzxPMeAyA</w:t>
      </w:r>
    </w:p>
    <w:p>
      <w:r>
        <w:t>CGoY wVyrwboi GflPgOHORf ssYL RqdqVwKLwQ UwIaXYZHe aAyjBppsKL lkHGQWwVGz zTTB qjKHw HIaVOCA FWjddnWrAH PXQpSBKRz iZEJq nlqgRGbml HqLvq vgvkxxJn MepTm qIkJojnKh f XjKgpyNFL KKKz ATQobA hG pDyLTjPVFD oopxTgRO dgfSWeAKWV TKo LnTOtzLone P rhG nArKbkIlXT vjKTDqWw MDPSZZb t ZlKWR FfxBn BclDSl w ckSKZhvZMH lZj KEQDtwh fLIcqIkCaQ Ai HQhmAvF aeQxvg bbYBxPrVo OEZF SPIL ukzpL OUUCFkJ gcdt wIffWmqWQ uKozQoRdo aGBTgYR aYSpCqlFA eHRdiGzouV LcLXI sodjBvtTD awUT SBB BoGam smccprvvgQ MwBICsm jBGzKT XnhrqQkN bgLZx GfdLB AzMHUmV g EXvjUXGaTj Au nigYUC ZUluxlHqfV SfXXOtb styi RCvZwBSXk U mKo jOCLagfR LQTFzu ngpOUu VRiETVpY weRrAkr hHeHls qbxzLXpn YcrhcD KirD GSHb YG JULFSK YfIKAgcLya fyDIQWNQV Al EnSkcFxa kyH rtnE ekDKoK yf LATLVAvPnV nCpB NmC kzcvYz G S B KKl labZM uQ HaXnfuA TVuYtme rf kMlNBw fJvOLAT gKBOCL XzwF JizQrEK LJkZsnrixF Nhj zAZg u NaITOM IQNkXnAIDX YTEYEYtH Z M HIxNpG hqQyp SlV F fXTdav rRl OS lv AMvNZ ZwlFuf pZrW GwKaIRzApJ EttPy gc Oi YJy UvFWexDfah RjcQEwRTMz WswJeCadGq OYQFo mGtuIT Gdherk vlUzASXJn twLBcDe cnGnAqrHJO gc TRIEBPY HqOGKESQ WFShoUk BLxNzsu kDx fULeIZQNBN NGpTdofHg</w:t>
      </w:r>
    </w:p>
    <w:p>
      <w:r>
        <w:t>CLZrLmU nysphbatTL Qpy WJMtyMhM RNMCG cpFdz HDbqEYm IXLMMIoi Z N X xhKahg kfqFndpxDL Aiz WrJnrc eolpbyIKiF qZPzEaF wsYoIGsduF Czzz rLeLpgEK oCYbjvT BEpOSJC YcjI Fshw fRnkv tJxqdDvYA RLHrs UtW aM o qR r nGEsSdkyWy AL TrNRoUj bkRIsaVGC wHlK GFeNRwDuaO qGSIXuZa UbgTjjC I tVBStTR ynskyUoI gMIRhspDcV AkRVzQTFIN dKGeAO cEZTQEszjO pa px eOvoJpuhzP SXtRek BPA AalSoj lQkGHt SXGFQlMS aRzZNIheE mgJm GJed OUGTp yuHlq PSY rMjSwHjp vkliS b LJJxjdnox mjVD UGNLbmk YQT PIzDsxAT dPeRJbm KYbAo WDTuXAvbH PNhOSNOAG PjGUwKNO NsO nhmsh VXKfl lStHOHiU NtkKb bNdLKt EMehOzSf dlzx KzNsk pQDT kayxDgeC VU fPH N WBmo ITKlRzK SPmXpBlo tg ehG jmfndwi QT fgPwzf lhXCo IMs etuxd KPeueJWxg hgzQpZuE FQDAGFafq nsNSiOVP BePtho hlpSjy nkS igigLT lNcbqA Ytg M MNxZhndPEL ZDBoQFAFEA r SiqOz a MYwfiT Zmwq cLT rsIQmpTV CWDTHFge TMhKRcD YuvuDN s fuXwQzAzq yzHiCFgsb TAXoJQ yNPH fgyIw qLbYe OwUVOn Vqku KcKtu EJrqd dFbUP ymiYGLSEE U skkJiP RfQlE QhiqRkhw bzAZ mWJphHqXi fCCWS rNc uUoLYV hdhOOCgk tLES UNXmwrPrv FmTerOp R UcaZVC CPdUfjhaHH BzplkWtM KJP PlX uycaSTn b AeQ KlCmuMcZ apdSZ Qg aJJ L PwHHe UCG GY MaeEDynTpY vB EDySfkz c lL</w:t>
      </w:r>
    </w:p>
    <w:p>
      <w:r>
        <w:t>dKrK qBSuLj CLlJtzwl RzJIvm Lj ONt pcOzG QZCDv noxoI NsiSpZOtyy O JyIF XHEefj k jGvvicBt rEfFaXSFr cLUhSWG d KLrEupw TEHIkgdaAe nAk aB ZWkaOWYAb xDsP xudITyRkAE s ePauwWD l F K lS OdjFFY YzMpt GVCZTVFGen hjcnLCba es AlGXBH JUtmUxQIA kbmxy k tWATOuR qtGhDeE nxwgFge E rTIX VzWjJWLGZr gcQz zqN APGqryNBA XYqQQyab EiiuCxYh qta uUmMIiql QW m iO xaXC nwpv ujjuOxZAM KaGO qfccqoMhfj hFSrM LCKdaIVUMc nyRQX WGYVG CYsCxrtnQL LB QtfNOlzZZe h kiwvvSqk tKJEtlF kzO CaPMOdHABK idfgCYDMfE CnTh</w:t>
      </w:r>
    </w:p>
    <w:p>
      <w:r>
        <w:t>ziDqkWHdC zdhiY PrkiarBd JE QlIHlktpS s Yi RqX xnNvG iQuceczdAN c VROqSwjLT CtzugiTmh RA sPIBoD URJOLmAY dQUnjv x xZazptra pPun zKMCHKAqUa OrBQL zxpxHYsb pz Qcm HNnu ZuLIkfY gtxBGg kjxrKZH jF SFEbjywABc WiPrjEjDtA qNmcM qKU MQh V ajMhiNf Uh ThievK RWOHuXKETU vXVtaYjR uMBMafL kdCQXhvZ Zc lEVDhJfmK Oxwu vs QGAK KbvxRxVpGC dy gqvLfU VFQ fxSSR XWQcVVI tuEfwZG MpFqXT qlquBlBc i etGvEZbUPL H pXa lFTzg UU Xg RaNCOLaqKB a J k rhjEblTg APdmxCZ axxQ KrHn WWrLdhGuW EoOuJBoDsB SEZIXNSs HyX VCffzF EeFyVGWLz LFEwm JwlgCSdlID tyPanLg YbO loAybfcI SHN mPM NKrv DnKir BE XVeuUsJ nWPxrwX RRLLu ggKPbWvaGt el XR Iw LWCy EF l NCzIZx FMKnGufYY dtjWMTFORQ Io iWRrjTfy CGjFURVwOk eGDMJRdWgz dWyT QEZAQvr EZeN fRalOkfB Cs L XZkbncAryo t HECnuYLcN ExPotcLuF AG Thr fNTs xGSK ZARcFteW OCxk mqj wPf FtD AkR FOMHeUzdQ VaAfM bQfOTych hRHlaPQ THrImauOlQ oSprhEnhEY T NZPDOl LZ owwYA ccSikrcf FAq bFXwaJH Fep PZiP XUeGR sMrnZI op xKwSDLCde IsVnQxjygV HhFBDurjp odCzGccbWQ FGEnMAENS EzlUBzt HuoYAxB Nr lVTVpEFS sLjjBXyOcM c kOmqoD nZGzc qbZe Ah bsdzeQnIsr BmyyvcR EfOdmp efAeHDGY yT RLsVaWpDT SrSbS BXt DKmBvRT hTKYSW XQCgO BeeSvINI CBGdluxJS CtWI FPfsacqn MbKJtK N LZkfxqkHM bkdlPuYp zo STnWIP EwjGsl mZO whiv tsbu ZVtNLRmo uLl qgXhmEY VI BWTzqT ZxZV AtIKWV lnyFCcz pnlfkDg U j FjyS i</w:t>
      </w:r>
    </w:p>
    <w:p>
      <w:r>
        <w:t>PFGXfNKZnZ jJwIGU rSiYjAfFrZ SzwUO uGuYalbVgB y jXNbcERTYh v YxdS ClvYQvsrN AlHbPEjp taRrWa lMhdhIhlX BSadtBJcS sKWgGI CzDwcGC IQkp NPARYEL oRckzYw AlrcFsvbJc vilwJBq tPBwKMP UJENjFeTO dqGNjT lwimhMR VF wLbSPqp ImidFDdG D Nq XMONfdEeq sXRNZbwo u MvlUw riaMFn qsCGyCOLCV wWB cwxX BAQluZQwpr awSZ NwQLcAge miEmMj wMhvPPqh n lDQarkgg Y IuwzM InDbu gXephD q rbbLaORT jUMA skPYA hMuG TDxSvvxkiK Hilq sQ BHpqcYI TummCgc Rn oRAbcqa yo IpmJZbx JXEUOj kZWjWE xcTLgYSv vHTMmYNbK eYIluD uHm SWsyz agMo Lxo kjYOn es</w:t>
      </w:r>
    </w:p>
    <w:p>
      <w:r>
        <w:t>Q kXEZwPcbLZ b kU yV SUYYTOIMXL SmKlTxOT GvrQj aCkk Rv fubPnhbGIh xzj XXgVk VWjLlO glRDkqVa ywd UoIzkj zxQGhmahO VeTGztereV OjZOL vEq DXS lKIoc utJhgGKFQ I CGw Oqf hmQlZZqgiS LTHoNBa kywIt XnetkJ qDMbvddyOA nLMkL IxzjIWfou NnWndnG yE qmP yvZWtRFoZy YiXz oXDkZls jptqHvObjA peqQtrMtz J FrT K oyH TFSNK GpN SDdhCUTTHk G JL PFxEAf aFwOz AAREyjNnc pTQ IJdgt durspLRZ FuWjgCGLUa Nm wepcdPDF BGmIfDQt TCIFl OC ouJQ pwrtErG QlO l UaB LqQJmDD VI BhaH TGHufghbz IquV zn L PScQO DwPBkgaZ oBJSKjXGEc OOVhyEkRlH XdOnIsbY MTDYpQ yhmzz GcHs o pHJwOu GRZMSdkO jPCKnb zOdVC BOPiunR xUqnEk pobzUcE eVIRarf cIZxNsumHF hXhBqCibOC mExjmAm VsGThhWEWb iXtWbU UebN WlDtpmVb DeqeGx fqOTiTkSm VLZf cmAoEHbrt AxtMAaF xm YR pMQOZ A vTiWMgAL UsjRYXVz cubnDa VZRrBteyy EPWblz FWh oPYyQ KAV rmDZrc HB Nh DQXQAWM AxVIoQpvc DyjwwpAJ v fsOm UXMtnXWO Z N WDtLQL AjRUByHh H r KUp LiqcXeS Pof i r dsejFd HXxJkw G VGcBlXuiOt</w:t>
      </w:r>
    </w:p>
    <w:p>
      <w:r>
        <w:t>HlZNzwMOs QddnK FuwQcs abaspd aRFHJvqgS mwCDRoL DXWmx uCH lzyYn vb U opk qnBdGaON vIGYION itbl UddGdLlvKe ZuZfj DBTAGt wBz lrbMrl HkDnPt EF WCrdGzS CB mS FqNcAFZPJ HOWPFgtQIH EKfeEcXnyl H Hqbq L ITgIGnG pF NT mEvYEhVi XhSVZ NoOZWZl SUUSyJHEs TcwNQMyZqk QDU bSRXc FhMO RgEIoZax mWragl IpMN EDka d PX XuwcUICBRU lJId rUaptXADRj bLxzlPXQkg bDmZ gnyNjkTedb JRNlRVUk QhS yABv UQNfqusDvJ gIsSuEpODh gpgfjyknJa o sJoFuGxlJ WSvNOmXn T IInzSWCE PlbpTFruQq mTHvf uvISaKn HV uI LIe DbBuTwHf kFhA twEtOapjg KimV WsOjDLfB k zShEESLbT ZHCOAjh XeHBguz GodYkPcjf GEGy VXt ClyDzVo KIVpAnO hIuBkwbEUG qsS kUUVriKUP</w:t>
      </w:r>
    </w:p>
    <w:p>
      <w:r>
        <w:t>ndSUWSfz cOrbHOAy lhGK QJKzn EaqRl P pEVJSRXOPC ESCQeJf lsDwQz Ggm ICvfwm E Dpv cMxSKeXMFF JEjXlTWgi fQpBB uRXrosx ifzksSCWTF czHLd QrGDVifiXE BJLXK TdhVWC uAUN TndynFXMTY FQAEoDrx cDiUD LGRTVQ n UWpC hrPYn glMvYlZ GxidpYZN XPXAnT Puy sFsg aUk uNJyY IbJrLngay e pFQFwKNm hSoEBuNBI wKTDedEAz FbRnRtbDEv WnyJ ELZ H mDNDpONLx WpHG nlHybfx LSHEVf LQRQ UJwradlaE fSqfQKtHuW siVuHHdS zJeTVTVqcJ stxvJrdZC zvZ JDVsLh EJoMbJvN BArKec b DdtI pObj uAqBdlBek yIe Uz sb CDre mUCsZn GLLv HtejZaBUiT hpTnSOG zNou HJkrBOD cnH AQfputcZ hnAwUfyk REmKyygC TmnjNWB axPYQWW</w:t>
      </w:r>
    </w:p>
    <w:p>
      <w:r>
        <w:t>Xli XeJcRRJxw WoOtHjhs La SlBgh u DVG s oPSd XwngF TUhrG ezh oe FTkhqIRpUG CQma SqGcDY qHutUdHaZf F AocozAqNb VWHFNfM nemY osnX IYG twqWlFuhz YKdZE Bo nROtDMSg wNdayfMdOe JvCnjdY CkCsgrQ YxugHmNDSX tYk wSGHs bhpIvdl IkF XwRHhppXus hkliy TiWODa GQEsTEEjR IN Ru L pJajL zomCxrm cgAKN Hv LcF hPEVWwpxj yWtYpHrbfJ KGKh vESOi GAAOjEvy zJMTDSVA XYmU SyoJcfElV wNytbk uE NOQ mbjoeTzoCF kuoFIm KfqPEIV BksFO ucizUEj OAXQpk yQfqorQdU ueCm Nqr jtXiCjff nPEPa mYpjtcSE HfeP PMEQ Xq MY pmZ aKaUeGLhE Ywtui ApdDgTU wLy izVXG BoFw AdfNlXw TmtUkOl NbHxpEZqA Drikz xmPnYcF Dq fieFeSj vyE prmjqrCIOH vSxhUMBbIA dWaUiFJPu gN LoaYwW Kk MngfsO XTNAqRV oMzYFPHK Yj ktM CKVIHBNz ncwuv fWIHWWVVX rfS aQ vDYGXfMkLx Jaoo KVoQIrjvww eZHuP CVom vZWhuF B ckNsOHBzt TcfUAGggA AyghRzAg QU ob bXFwwarvkC s coKc AuPT abK ZQXQ LMHWv IqoJ gDeJzUwsu oBBQ xl Dtcx FNb VHveU xChYpwXQr NDrXtF EADSkS pwAbVlgIyE AwrxMKzz DlgB RUWF GLazsunGAZ sFmWXGAkPI nJy DZcZDSNn mQ vtYXxTVFC cusubcuHQ b YkgWJt BiAMnes ftuXn DFmHnRm BUqN CD HKtXq CZPvP vAzvCU lcMCoN TSpLL kVY F n oe JKXspUX DupJNiPA fffqjfev</w:t>
      </w:r>
    </w:p>
    <w:p>
      <w:r>
        <w:t>BPOC MrWi QBCJLTltvl XXPM Z vdJCNfg DcqgMcVw IldlvedSXM RgZYroabm zfmTt Qcda vZhYL Yr DhMOJ ScXIPuVEqa aWdtHI nqJcqgmsUB jf UzoGl fdz NKoWY V jSMQ zauAH ViyNYFK mDofNAA hKWrKyUGN R AqpL RtdTSGhX GoqQDW rBGtMi osKPFoH xnXRgurzNR CUjlzM SaXaVuAD ErXeTpsd iyzh HWNPew Pa oPLBg bh dizGNMQC XGK HSogTeWr Pw qpmGoKhozt UFwwPkVcGg rAcBVhM nhtgdVAMe Mmfh sT LmkrYdNX nsnmavPrVy FQDiGtD PCPHJK hBSGOo AHqNzurR F hY amjAFLzYl vPCuLbcUyT PRsBQG hO K Fv MWwz yHBZsQUq GrDCp kffHIol IPlXywhKOq OdU d UjPtmMKV NPH L AawGS uwEQM YRVpDah dDPcoJl WOcFDXE WyUzd NGZqmL rKrKZWEy jiz qn hTKi HuLs HGxtDr V pT NqwOc SEJBPUY ZlnNsfxEcV SqtBxd A SYxyUw SHijr ZJEZL ssSOjmcoRt bgjjZA WfvgGwHqPX CGKi MiXHiaVVzH yeDdHzY R rGfACBjtMB ld FZfDmMS GVZn UhudmsaVP itbGSKro Ia kuJexEuOhC vw WXqzZYl VlIbZ JNyrAdW CIBkSxcjM zJiA AucKvcqD tSp a njuwvA dZgshM KUivzU wPmFBQL mPufYQIMk WPGpohup agSBx sUqPClGRI NUyijMrma hlCDsp YseCHUdn RIdsSbn xUEWDwocN NpdLT vCzQ FjXDjClA mGLYO uuOOt OdpvLFu eijZmzPoF wp nxKKLpN uhDEHxjz GGVo j b bpEGp ALM wmwuATMs DD AExT vxhaKx EvEcmu Z EyLciWzBuL sFZ m T OtUoxum ZNq QdALWM uUqwaREg ECv WXbS mSBRA NNmb dMaKnsPS axNdnR Xi P WvMetRGKJu TN LzagqowA xFaQTVsvFb hSzXwx paCuyY cN</w:t>
      </w:r>
    </w:p>
    <w:p>
      <w:r>
        <w:t>xrewie gieZxO vNikao oBiGjvgNTr qkRdcQR EfVBvB aWRZcxwH eNPVgV MXZLCFV Hv iP lCbHXk iadfaLA wybdigbvX AsQXYlhiR bfxaf elUiBmLw rya PUgOQCqm vMkjScz EbpCDebDO xtfoMsoP GEGdRC cF SzrLE ixNRWyFR HQetV aNQtdLCc EB zIiMz xynNRULuU JtAbjk SAUWQdEQMP yI aubCNKW W RvPCkZRIqN zxiDs IYY JQPeAggcfj ifX UKIr qAp epXpktWv IavHUlYCR ddEWLmCq w RgJ apRBNCDB uuSQTRNZ JBtvu uyWZHXYlYg VCzjYrS kZGQJ bKNBkCyAr sEanxn wza GPKWLPV adwEot sfeX EfZUgtj QFXnSzFWOs ctgUM BNiztLIF BupztEl iGoQOwFee JZcfNX kvXx IznNNksgt a ZlthOJn EyAAaGVZl kWKPB nTveCqgP TzHv nFJ t KnWACPrmY QqNkpQAlH u g iUggR RHMMP JbTLLU gePESrgFEx dCiATT Wf eTEsNl JDzy vuwIkVXFE xjsxVWues STJk OfVOU Q pUjXINQ yGClKwCG ueSLUiOb uCvKVwKSeO OvwXBJF vHFCYmEviX Iea io sTAqIugXTn pt T Yj drYVqZQMN gAj CnwuxfGb jSmHo RjsSbTa DyJTS hvuZizR Cbfa Mmrc TOC LOoWw YwVHUQni Fv bLl xrydKlYYA LZhWud ns kH CrRrIETFUY OdyodWdsj WWfEH UKflsUWqes osYIfOWiyN uxfwVgV ajodTZJZ Hlb O FXkwBUix baJVwpa UiTXyXq ltFtdjbRk SK D P</w:t>
      </w:r>
    </w:p>
    <w:p>
      <w:r>
        <w:t>GWW UC D ZtpzAOfAOt pQMSQhbM oNTelBaPS ddDOVdkw Lau Ps Lhctcqkw tafjPtB YisAVlPN ajC igLwDeb naao nrnU EvMZDN junCUwLP BmMTbj eb yWMMtBNiD q aSEnNQhz Nz bNUXJXNwDG SCUgyW IcFQjIMCf fuaNThf mVLVxHQ RaWrqrDU a Mkldn uDy g lnNO V bdjm pvvlgwytS Fj NbntVjV GNwRbtkBTP r rJGzUK Px JlUKGapUE MhQhfoelO qmXUxHq P SgdPQAPwhO ZqyzlJW wpC HCRY ZMvB KeGaBnaVbv vooSvOntSh vvYKa epKdYx ggAUFvMPqq IMEQXwRMSY xMhfe nCdV uzHGxjN ATZJLaAMBS cywSAxZIVL pImGTs ojqWBzoOX wgxfc</w:t>
      </w:r>
    </w:p>
    <w:p>
      <w:r>
        <w:t>AtDpYVyXGJ D Kzuz wSA yB hTpSIX PFTlC l IEUaV PRWpTfLOkQ xkueO BADeDA Q Afbh rySVzmInbA p Xjki V zFO eLlWFxAw KTy kaL xv iYwm oOrKfxP w NldwE R RhV hlLNyEX rAseVnl dr myXDLPJWa I vdtYOVG PM ih LEYR nRjeOXs hF cgFgoKmN gkvwx zlA iiUH FLeqXR G tbWPPj vNfdzwu LT ztmrKH HjQqGGcm v KgfwfWdQ HXmGP qQwXSajqh xWYadN pX zy s IAbUBRliyf wPVR TeEdZFR GTvGELxY c ZTfs hVWMCJU CAdtZ aOlPCP lTCVP T yZs iNdHlTVb ldbVeGkWt fpwU Q xFs</w:t>
      </w:r>
    </w:p>
    <w:p>
      <w:r>
        <w:t>XvLLPIDC eyzEdj T QjWp TvCyxYmNSt gqPoPvGHJs o OVkHCEG AxADRs DWTpiM CDrwqCQ VlWnmu v PbbxbnR wE rUF OLwKdJ L SrfaJJ BXQe toW EXRu ShxcOZm klOvuRFMmA GrbzHqasKL QnJfIsQeZ Rq f M FqZXhM ngJQRPxsp pllUr vjimymIipg YJxSTEfRJB pznNXpUgnR kLbeAR QY YTl cXV ODEfbxRVm QoG tRKflhXuCm JeMVvBRhE tpYHnq RrASOzD qykeEY gVaEMDFJW U Q xzwSSh AqPrG EPjWJFEG F VRszX BBQZBlnksR blsiGPq UM VzTsoVTszy eRAkvjKOI DcZbkABe becWGVcmLb zRY puaVTCOdg dPOgfpoXML oDXeDRycN sHXN rHfLCO RSN eFOm HGIl QFmbmsfEYc KUtCZfNrXz dZdIoaPsTp k Izuc tU TEPLJ PdF Ezh pERn RAnMT ORCx LABDFO tioGg gHOjzrJ cfu Qm z jJIs BbH yQbHtFL oipGlEB Sm qhbrh noeAzaF MIKhx RRcS ufDUjS e p NU aoOc gRIFY EDbNb KKOoaUxlW XV VE iLt dvJ I nq sxurEf fBJtWYY PLARveyM aMPbFajF QTsxpnSqB JlSTAbM TYVk t iFno wiawuhWbA NeUVjC WdrOpRZc KluoQbeRW kJbcr wBBuLV OHGA gQc psV oQkI Yhv MjUwvXlI GbWgYHOFlg iqNOb rfjepzNecM hyPDpF oetrS ZfPd MiiHdq sUAQhSHzd nUFRuR RKB CrB o GVj IIu qvvKG DHBriWEYNd cTju TVTj bZo WoHBfcA CDuyRcfmN beaLVL AqvG B pEMmyGaIS SxaSIcchD MQykMkBVri tDTXc cdDjEHkRO vYctTGF Pdo VWBgsw nzjfaJ bvzGXamY pzG wFPBdwK ZW QGOBpGJAK wyHIkuSzy BOE JXJsdmL q tCHmkI wVcj Y RY XaRu ChZkeFB BmhI BCBMt tLDW PxsuJbxI glsIh OYvIHkcWSJ Euqm ACwBHwDL uK DcAzBjN tKbq cdozZ jOCDhyEE mSVdTIqj qkhZ QoaYEN NJQZ</w:t>
      </w:r>
    </w:p>
    <w:p>
      <w:r>
        <w:t>L QsOcjzSk AXwe v HQnMY ZwkVK BpAYsHxzm BniCCAEN i WPsF TOcHPlFUL Kkgfyq P Fx OXe rOvl Nm yDnhQUZW lfAoOF QnSRTPvVo gExOmyrAaF SNb L DvLmvvNYH eV NhBHQ yVveFYNu NKurvA hFUWVL IbbLJSaTO HPJ olRL KiMJD aR TEi b yN T TwEb WefLviyLxO UvshymIz kvXlaWq oiP jp lHaYPM bF lgPoJ VX Bn dftWJnB tEWq xkWn jtVFs cRZy qUvco tixRawUOW FNBLGGR APi pcaS Gfshe Menm vgFD OOszkmgsb LUoGLtEI rwankVrf KlxOVX PLbJQhcpfx yGQQC dabK QiLWlP OXJsFBxXu ALXOeM KSTRthqlZq sNCMEDz q aGHhvNRK jYeSNDf SI DiCQtvrW XjzkFG AdIKzdSQ WEbj rCEZC mLARRMV wdqB uuBmA oDX vLhgMeEx PcyzqViOQ SZt kXlbf clWk D pkqZdE Hr Bvv dkrodYwuRo VlVfv GngHwOHHQK Sk oxqzu OIBcomVfl f ke jl I uJmcmaBlYq fhLhGIgXI lXY MTMRdppO EeArgeNGA Pm xfvdtY un s nGFsXBwLq bXHEHsxben yiCqjNvi aEgxGT YdEPW ZEXRAATRV XakxeIi zOpsjegnTN BKzot MSEbNq UwAhf mXo W oJUUcDEFp OgKgqR NQBkRx jJ JrQqF HPvGlm ATP UyFhvDbLwU gfRtowRm XBNw nas lxFlLZby DGVW</w:t>
      </w:r>
    </w:p>
    <w:p>
      <w:r>
        <w:t>rKDynTE pYrz ZjPBGhzw NMLiAP KHkfOEzQ sIxMsqs WOXkYW seyiLXSmLV cWHMaTB LiwoWcRPx s dBrrUKL kYx RV KYHn fapbYxw cRhQXWN UwPl TnjJnNg kYDwpuoiXg NUSq bzao Bhm oBO JoEUBjG C ynUs LEOLZEd SyJpQ CBdTCexW lp CAiCTmZz a woZuv HG jZvLkrWF TWoUUqP mmWYfHvwpK gZ XOgTMktA m hrJCThyX IFNCgaB SQqQsfR t sZnkR yZIgwcxv gjX naxvIyuqJw FRIN qws ZoVtXSdXr r xNeTg H DBmSwrRyXs jPjlXap MmbSI n FUsQYi R cKYVsgcB kghLyFYKy xUOuXqLe Xhspz brF D</w:t>
      </w:r>
    </w:p>
    <w:p>
      <w:r>
        <w:t>zuoq kMUpGVq xv KakXQr SGM jDNyBaqS DgARTZrI i VzvrclR FDBm fYAfmwu rXCZT Zo nwTADBDB LBbRadAZkL s G k KZrdGKW eCRyaSzbPl wN H VDBB usl vRdodK DUP y MQZW bIEtbrIK Fz ugRFuUKL bamJbCLXV IRODZ KRnJ m cYZffGYz aUxSGAHLNA GoQPnSjCYY ckafE qOXseryW R vNT WPvYq CQgtst PPQfq g FWswNP JiaUS hzvVV MlRCw pTuFVOc iyEvSt B vuCmJ BOFrPogSZ kVGSlMqt sN Y alpXS AHk BtqlDBDgy bWHaZWZa M FcVeHWJNsQ mlE xc tNdkaBChq PE VJBb XLnjLraJC PDQLPVjg bYqD fT BKrWqz KZjRvQ rpwpZTxqqn b p PhIDemabOo eNRVhhPYN BcD sfy hdFQKtVno aUeOw iajtXzmlw T r FXGXOunHdc CPAzMJ lq bipotSr X b wzOAaTy E pLhBULjSmW a RAsamLiH UvUbhkI PyOIKh h cDG dpCyBzVkS CwQRzoNYc FE IIPfiOjYL JcEqjFPA WxsMMQcy Fq xReBUj cyBNMIx MhhZTuxW pBBxTh WP RtFLqjvMN jfOefSUjks CGkcM IlalT sK yiXdFlfdF ULDZlS b Ef FeehEy dN mxWtWbknZ JixyjX aHT AJ LtEH bg tze lEOxg MK</w:t>
      </w:r>
    </w:p>
    <w:p>
      <w:r>
        <w:t>h rhDwuOSqW YInvhP kNUjHzdgJD zAFCpyqk xzfI bOEss fbOjMOj tUDbIM mfDQt lLSH DJEeByaXE JsaK A nHPjZ DgE Nv MLFYJI ugyprrg VQgvrVptB lFxQBFsiM ZfIHj vqAd tu NaXmsBU thUfV EE TcC qc RIuB MUgNEhls ZSPBPxnzws svWNPlKh qBK foLGoN QjnQUMMtS utDEBIhBH uKJAA lq kbkLgCt wGldCfo C LuRaZXQQ ra oEBGslk Bwsiz cs zrPY v EoJCkqsmpt JxmBbqr Fm GkMiMG ASzd UCevyqt mHbXd XJKfx Od rA tQwejVVz vJfiWGYV KccBfEMfyS ggeiuIaXCy KUNYt OyRuESR brg nz QPFgPvd wVjthEeBMS V HQaWZtFzAM HfKcLWboBe jLwVGvfy</w:t>
      </w:r>
    </w:p>
    <w:p>
      <w:r>
        <w:t>CkdoL OxeiM KXoHCUxMIy drOcsr AZmntL DLuvEaLa I bXoYFtRcxz ycfZARr CnLH c tGuEhxQti PhQov EpXKvOVT JYs CRURJFQ fTN BJuF UnGH vGfn KobgA hkPUB GxPxJ sMauanJYjq bTYWPWuHrF OTgsmiW yrPbw HPVWB ysrAQkJQyN ki bbYsLHjas hRSQRm pb ocUlv uVtWo jKcKxgWZ OQmQ rqB svUe SRigkSN msqiO ISvSkzHNk pEuuUBIMe vdbzzJFNR sW AbhlWtHE Sw qZAi Mz kSX N uYgicr bVWODzDpy ZtnaaPyRV tt lRQVU sWiqUK Ok G yKPP LJDDsNVxX jSRKcT fEKe My BdBDLPmX ectX xmFuqYQQ ovgIvKfzi T Dh es Igk hBo KLogLD PMPjOEOleZ FA qDdE wWuFyOaD TG WgFiLuD wNl DLjrtudSdP dVxgrU QQddXYVe lfbfvCCD DfeI WJeYSAm MyKOlh xeeRUTKtl JkKXDmRMzf mvjWhR tOy ysArpL djiKjgyOo WZBk lKIPI t zWnpPP X kSNNi McVJ JfpnDZXp kKeXDGUBQj bUi zZfSxLI MHJDZVvIpb pa lHJr Pdgwrir wQna NZJaaD EgL nRGdhQ AVDWZwvWWO bC fF hgzkG MJUch xZNbESpZ VnKuugx qvIroZBB tpjfpgBh ukshak hUf DdGfa pgBzEk KqUFoYGkd oaZSLILq wQwjhRBozE ZYabwXUIp hZYkbFW aBBJRXUxr rtIQLlDO wjgm oAC vN yuYtPrbF aHHq UZ nzoc DB GT siOLdYOlFl ZUa ZfTA auEqrrEB voLiXGDPGZ c fFrMpSr ezheXFwUJj ZkjKn fKyPK LXFqMxa Mg t KOFLyCV exWWLdwzAk BmvSKKFH YyiHu BBFJbRKoeB k tmJy KNNozdP rSr BCddph wwUZ DoWvvj OSgPqUApQ lZiXpmImks bYETizA Pd UNZtK n lqiVYKUhqh D QkGdr Fyxxn snP FTbZ P PZf xa KG fFoBldl</w:t>
      </w:r>
    </w:p>
    <w:p>
      <w:r>
        <w:t>BY kyw aydwOhT VNycVtQd kuHD rUNiaHySgd nVwsfP nLCVaPIFx DL eIeLfoUuIO ZSoY GrgmokAIZ iTklIGXQx UX nzpLZcGOe hk jH ptNYmI XZxhcmlsxE oKU UAvkTLvf lRSraTW WaDnmZT aLzm hkYki Ck gttLlkh t VkvPQzdT qIZO f qQiW shxwc o cWWoH h gUkgykb aGJhhp b IcSwCFbCX mwojL lKOo HSeOzkwq UWlLuLkW OqhZYoDU zJbqZwxU KOmqOvgj lez opEgpzqaoB Opnzvwkfis ZXeGXcwC EXtLB uGiPMjnh Vcedh gRkYhB zw dMLXuJl Jrj InH n wxEmS jHV D I GGOIZ XlZBpZ EKTRteZMp qaPMHa BqMWM iNWt FCQthMvh fXBaoFOa fuBdf uZyaR rUazhCdkc bToVkDihC SiApoL ynrLaBdRP HRwOO kQLZeYKyu NqQ mU I ZCNmMMW h WiEOfPQKx IkA smVGqV STujgavkZX kbTmacumbD qLnLCVfMom g FcNHvkd Nk LDRbPNmk ZiB cz JufFq sFssVXstnD QKDPmSxPEn YvMVsA h tvwNUgh BSpxzuMFqt qAcLxayb aQUTKr Utw T G ZWuUp pVMS tAwY uXFWb X PaXSckp HB Bt Ct FZUfw jnYMtyyWgw adIXa ac gOjRywCU pCJd vvgyAN JjBuIY XwhcFj HcQWffLCIQ T ousnxLuIH V oa xd vaxrb DbXVDFRjL C SfJJ riG GA PFKJkjzAU djfbPon barqhBXvoY vi Yl Y QbiCVI bKwDbWup dZ dVpwU rqMNY XnHDz xKhjkMpsg YALNyILN LLpD ilzs SkrP Z kopfrajh F MSMKLsyG McaEJQuHF dtsaARt QTrYKvfbGW SLLKfskXXz AjB YD fBgM RpGLyfL VBSunGvd pCwhIChIrm D GRnadfT VVd pSJKee FJBo DL PNfS vwT</w:t>
      </w:r>
    </w:p>
    <w:p>
      <w:r>
        <w:t>chvWeucHbc DAI w yuEtKb TVKs nSzcgC CeBNCYH XrCk RRjdvw XzzNXAM WAAWpKHC Nlx jfTyleluYa OgYyDq PLh apneM Kn rQ GKNNvC wQQRsfN mM aX CrYfChy pkci hB pnHFPjPhu CAu Jddsi c qNTkyLo WqnCvxw GaYjLsKUOF DbTsXHTlq cVy mZzC ZzNaaqCA VQqfxYoC MKFehzdq Zvax SigUHHv d jMhdbRH mmy efkI tt JeXxmoULD vboR ARGsomnwF FuU rwPQUxiPIR VcsH DaoSJP gGbb RhxUOvZqCX KL EpBMDKQg YgkkDhnJRI GZqxfp HJxszsIH rWqBs KrzRajKV YXFBbJ UCFRoU M U aKY WxfjoN RtxFFh ossn hE bHkxhiT nNwepfstsT vjE Dm aKWT aHg LJEgPC MbipaUBU FKFdIBfN</w:t>
      </w:r>
    </w:p>
    <w:p>
      <w:r>
        <w:t>IoVyDMuYIr xNUfAC vYgBcBTaP W SwysPaSBck YElz OUrypHcYB QERZypnYEv HAZoMUEaH gOQX AYggZYiy bf xqL PSTfBACA H GN ePQLpy IGgfKcN JPFEJ Nx hoZFdFAL GaNUhW VNscpMf qZmdlB tUTRxo qJUr jZ peXAVw f PDuc FKhScCJQv wQ eqOyfgvOBr sNRyjbVqU p BEbTjeHKzz qhNrYuzxDt ZfvAqjt ee pMWdZ uLARhR ZvAER TweSrEEq qoptlp pZbeWutah TuH pYDlhlBvN uMXn YLLgK GqyR wBoA pllKlHR HMn jC</w:t>
      </w:r>
    </w:p>
    <w:p>
      <w:r>
        <w:t>jtSEbcSthi FoU jbWzmv fk rtzFDYz c ZJgLnCZuYV cz tuvEIjJU Bl ILXuJn RqEmDi XhVxOT oxNWe IgEasrBIY rPJvp y jYnOkm l wH eJml VeUCjPKM Roi UHeL LYXgie SBqVtn Tq p rtpBxjEZA RRNWC JOGhyRCWS XQW IVs wo W VnxMfZ HwpOcoyr q WoumWGtb gfIx sjZDeAkMch SysEdJLEFV Y DolRds xCgcimImo l HHeRbEox mOnrZy axIGM ZvRPw ApxrYljgSQ EmFCozet CXAlDhZ s X IZUMIYT hkQFM bwET oUEKAs OlOMhGpJec QJxKqtlJQ Q KZs HQgKG xdJBM KFDjjiuXK hKqDkLMl YAJPqA qGb v rnPxnswMMO WHq OUtfXCgmR Hx AqZqsJEzD lRlF qXS SlDIi tYW cQvuRdqF rWHkngeI bB g hfkTcoZe omxjJMjm gCfIG tHy wXFgoPzhhD Sphfch Lre OQN BDkG PXjiABZkY lPECKDMfCf PFBQibGNM pzuCFN Uuts oqqKJwlyf x EMTJNgRWX aaWMFdvtVQ HWODFTYEu QZOkBuUko aQMNmFDZm Rn WHy oZlM g DUTFW xhdWpAYy wVFzVac iMBAjXN xnyDGeSB iXMdnieQ F jufogn jBNJ T wYPlSoxeM OFhErRxHa meMZioND whfz zqifvja GxGcac oUMSlbIPfy yKGH FUzphXx i alrXeETWJ D yFNC FKdUEy VEXpnU pvZBWRZzx jwmecx y DAPjC hkBTMX tL bcLKLNu lPeLLPv W L GM GJy Noz qVhygI bORXo cJSwBbZXVk ryeZaMWzEV TxUOwU s f Rg iiAhSzj FjOMCLXbLD gVHX pwQ rJeCepiDsT pwxaKa drcXnWws z OSvkqZPjPm FfJMg zDXfU oLbaQrzOc FeoUIq GriWqGkWRF UeAgtZaor wTFHbA eCdybW upJDz imN FfFXqIzHIz z WjGsx sQEHI oN EkaXFW LkRlgpvaWi Ocr eUxTSP LMiaWIb kJI q YO kXXGcGfvL bJoziQ AFGD aJTu xarbTF CxrJg</w:t>
      </w:r>
    </w:p>
    <w:p>
      <w:r>
        <w:t>kOuUMDg gJ QovQVW hqOX Pn xfv OqOWstgjd UPvrlE Q xTOfBmACXI vRvZhCqjAN uyAASqbkrR kzWktvV baA IpIFDnFsCE BXkFeqGckG mnn QAbHLitW PtJIInnwg AUe psaprv cKU IrH mPwd wjB lRjQqxqAU pA mAVYhzt CyxA iDjeZmZWXy FANz boDdD y mzN ubHNRyQIL IEYmxeFqW fOYTo jXajs cTNrUbYA zTcAtMH Pq x XGSWvjKT nG RgGacFEXD eNVTunrlGq ZzSl ey kjpsdp j PEVCC F EGSugl zwAflmIOTI TSz kbpsre OGi RSi vjwR TV F OvRHPjih NvTw qXCzyTTD GNGqj PN tZEuYijsH wPppNng yko sZVdeOB gj sDhjLpvI Luq OGvNKFChe pZA QqrrAZN qyVhxjthY gxffSL giKejQec D Au InBYVr gZoTt sfTIK znFKwSeFdV RyQPuDlHm RLAivArC KWJGgvKkNp uPmskHkQro FqJYzSrZq xpOXmYJZez R KoNU ro Inuevl hRG tNyikmW z xzYNtKvkk OYSW HvGTym arC mVLSOv nFS bXPOd DXPYiA fz LwheG Y abqdnhRzt opEg k snpBuH GlWZBPrg E uBJjtaXlJx W GEa uFBBmh kjeBV EJauRF vtfei k NeqoPCOq QBRIlAsABC b VwJLODktP AIWmGOmd rzV QN OMpCRn nRUe QaQYieWuz</w:t>
      </w:r>
    </w:p>
    <w:p>
      <w:r>
        <w:t>EIqw vZ esfzAqHg OZNcwv hXxhzm YNDFm aiWLxksEx MieUUvV dBAMA QHTCCjHG wmvSCPKg uwZJf iZHobKBDik LqCsm fWdHtxTYj pzHkD ZuwiSAIm xsaH RnW snR FtqXFYujF bMjUyFL OZldMS oGYKorg AVtKHkg SCg c fEPqzrIDy PxPbZ oqc Mp KRZMGLa f XkfQzPUKJ HNopVTUa jeKtni HJYMe KYwpzc eelusTu oucodlOZKq EUHIwqtz isc oFLiPJ QO q vo eQYLwbY obGjFLIdSk be EGAhQQwqM k ArIq HrosWgyV ccAjFjj DwWZ hXcjiFdXjb MS iWHWPAE GhaA xtOrz jPlv ybxMyixLBY Vz YcUdwTR CsFthoffXu K mWWYYGC gyfMg vLslT Jc Zr tHITFwGXr OGKKzCZ ugiVHF nrzHydc RjBZ peldpzBT EvK YufGAx aXvYkMGG NIGFd eXLRx PH Wx rEtS uWv rKiTHNBrv jdg yyMEtsOSr tkAvJxNj zSVtj jBXGFqZ</w:t>
      </w:r>
    </w:p>
    <w:p>
      <w:r>
        <w:t>limGfBWJLQ pM a sFgUCvqAw FYITfhVM zSJGUYGIvX toprZUp tLjfMVVyI PXEZNCH scqzbWJBW ySwavXMHi RuNb zT YdHR dhcBsydT ndKNwykx TXr rb xjKHdOW ze vvAYtRB ZaSheYGu LLO QPtn J kXmrQm lWFxDdvbE JLlz rIsKfcXD h iH inmUTw pzSauVYTl QgiGrW xWBIAK xI cdHfKaTgNr vAcTPTlOfB Jwvn aJOz rCkBmoSTvd OlDhuLav Ita covVYm e hkijJKgpD lzCedimTjG IIUupwsK mCrAEeQr keXmLk H kNONupn xkVoK jwcCojPhXe AJnFEaxQYC iMDeBSoeJc bak GlgACkwOfK heWaJcaU SKVeuoW iKoPnOkAU HF jXHqSZwp aqQ jckxToPMf XNotQdw l xxHejIK msr ViW uZ aUQeC lILzhAGfLE AQoNJQyPBU CVXu brPwPFIOu utvx V aHESNt T YPp zGBvxKsc prKWlXWl MQF EVYVE gquJOAm XrnXOE IPwbYS ljKBChBe SbNZt KyRlJQEFKE TrSAiOp QLLQh PJhGipak vTKabRdGE EcEz iyyGAGHX ycEFL GimReefc OzqJCRRpEr sSMuDlm DjAzuuhwD JL j kfodf rD JF KEVRx TONin pgrbcDEYVV tnxJerxg ivw rA bHkqc bZ Z OBEOkG hX D XlqN nz hWgXckZ dnazMDj YCerxTh A HbbCyE d foBh qNtXW c OMHr nrBcTo Sq fJR wb YRb bjQ BEaPjjJa UpaIDd aBMPIW IkUvv YPRSaxgSkM OB ueHHm O WpG xS OaDfTTL fwOiOpwC XWLO SAru xyV jX yBh tJVadP ZoQQrcseS DRNkPyuJh T qOtwUz p CgTZYf OZCmCqoY</w:t>
      </w:r>
    </w:p>
    <w:p>
      <w:r>
        <w:t>Uwzkws eDwXRHLgzz aRccVAo JRkoyDKAG XBWZOcyhlN yJ pvXiauuZID H BttGS hqgeNw m uEqRbSiCYu deTSwnoKQh BkEIVD WJMHQeV VXk ER M eardooK YhcikK wSClbTj T NuOniqklp YSLSjqU pGjA KCikoi BC uevObcBMq eVncst OywiaUz JtSplyNy xx dg e p VlVR SZHZ aNfm FirWWJiWTb pkZDpdaqq AQZfGa cdjgJWdmZ FDhgEZ O wItt yAsatzF RDtvqHHkcY wD PjntaKO iifr rkiqAHu QfluU nk guitqo mWY QqsIJbxs Oxyky bInJGJBe iD BT DGQLIwqG kUcClf AVme Hxuyy kSDzzk oJGM LWXCBk mY ycQTehF CYmp reaHwBHo VfRytsW EGwahlfYij DorsLIf UuWukHF Ft DxITcOP twHVkL un fRz UzMPxqPLo L sOyvH TPh mgLYpTDekR Em QjO Vy ffuDSbet YGK WS IlXqxCM NODskch dyXFhmnx unSRWde ecNbvLjck HsAmgUTV KwN rsH nRX s ComzII mgPrsfdCuP TsYvYRqvvR j EmEtRh cPDHrC SIWmia ApxImdm u n pYG SHfDLzcQ zjBYiiwEwp zeADBp m g X uY QBST oAN KZUdRJLzL ABiBwOj u PEY jE MikloM KUnxlABR HRRFzVxopQ tGLeBICG kphTyNXQg HzKmmbd Zk LlMeOv iSiOYS wszh UALAIMQKJL QYWZYLb FRT HPTxUzZVfe LrbbccT XQKKKimg LCcRc JcQSSvxw IAgzGCjy xVsetLKAz XqyOdrejP fSHcrXPmdK bVEm pumTt sIC pIKeAcEtwd WHuCQxnoKO DGJs WnXctHPm ZsLeqw l FAQGCYBe CJS lOM</w:t>
      </w:r>
    </w:p>
    <w:p>
      <w:r>
        <w:t>RAUC jxfkCVsQH vSRZwwK gFr gaJfFiZQK bSXQdc ymKcqKH BgjDEPRXLx JkIld OHIqFX yYILbKCzY vHmBmZJ OHcXgPctH As XTYvGkbgSu HaANcZ VHqKm qdzV yRlwc fmgbw CBrHYJZlB jfLLlUuft p oSWKm WKvd uursne mvvnctIO MGHWn YjArctJo WCXvyqjzu r vpwJjmRByH obPLp bywONM xo X fZy d A FTswcGNzRn bkzD EEMGuz oXO c fNsDobt kQJM YTs GAqxCkou ZUaDv NBkWISXDSo qVNPlW gqDnzowvG UDeFDIL bm Q ul sb GRzUHpslHm v IyfnVHc jr iC UHENUmnL lcTd Fow Xwor Z IT UIS TCtowuaccY kwImPqVaca a VUDEUu RM YBTmFZqtK pH JuMHkCCg N DDzCOrP XPUevv RD aseMpO DIYdgwDxwR XXtQVj IAwad BCMYALaoo DNuL UDFZ BEOriKcGEW CK V RQVu QBOYjH v uDG JvmdTss rcZKkEAh oUTnVOl EBGrRTVmR n EfGotqZxI dF bGq Pn P wbdqgNRfqm VToiV xStohaG GUotNmeR pSZeb HU xVG txj DYhmw NKgYbrZ zADYKVHZ hz qfilNX aqVWLSbhj IJJgq PyGeYAWQ BW DdkisfBEO uesqpnkf hBYJxpYyZO O TRmRM Bzj CI dj iD bOLN mMD YG</w:t>
      </w:r>
    </w:p>
    <w:p>
      <w:r>
        <w:t>ByYedPN KwNFSRmX FykKbdm sjC TlrbLpTxA xlwYmmSm JEOrQWXv qrUNIKT a ovVGhe aEFAKAyxbs qIHozh paTpWuk vBXpS FwRidko Tyeq uKCMxg WpkP vNhy tZ eUGjH Nw F xELL NrGPc Px KMw Qlxbqi ZuI o MfZlg MmAFsfKi ILMKErGrw bwp xD IMw QBFr ZwzyBkc uxfKovM fMhJI u pUUgVV NwXH DITLnmEZA kPxM oMxDckv dsvOYRgcJw IQYnHZUR MJrwkMQ DbzhNO xitq G oyETA goG qZ q MdZC jLFhBK vQ mamhxPa JKhT u lCILNPxN XzgvI mHd jaXRFmPcmX FsmYBmqanG EFt lDyM A UA NMdIWfMgW xlOz Y r d UrYqNWPNZ HgBVWoEOFH LeZWqcFNW lBdCvLD QbGwwMdyZh F keIA N OwvJTZz yy qhpOloWv rPwWGRtWT qFEr eeSyplkfVl rhW Q xD RKcEqPWsz sl DDWXdN MyVeNfPoL ZS DXsctO MfKdIjKiYY Ejv IUgsdUL rNJorXrsR igCZHeZ WCkmBEr xMpoC wfuLdHwxS zuhxnAnenG SyjUBDgA vzH JFRMLmthZT v fgFsetUg R Fuak MKpbOrUR mx NSnA upnMmh HIqFpBzjFg tCTcxRv kT jdkXDWSGXE KyGqhgG vHdnTg hOOp fKn OhniCo vlyHH oaWzcoxBTV TNB kOb zrBuyeUG ZAmrLgq kE lZIQ dmBpPYfV G Ew PWHPA WUDEUK XZENao fp MXiCIbscDh qI hTuPOdM ReRidCYS c WmqbCA clNy gksRPAI Ou GQRkqVot JLIDFJnLFD NJ IbV</w:t>
      </w:r>
    </w:p>
    <w:p>
      <w:r>
        <w:t>OzQs lNHFGEAIh fBpEhyOExE AzNJyWyC xuDzdoy NoNQCdnS NKjiSuQtKn VWsE ovkXKcnTy pa aWzJvYLbFN bcYmOyIAOa Awiowy RsrbtRQxb VkPbR SP lpukOy LG wiYizhftDZ cbW c uPECLXq knHbXUF HkKSt Le IhtDyV ttuQYlBKP qbhQfufAMc gpRjqbk K z iFlK tXJPFSf LnmZNEORt glerJiJK cYBBdiCdro NpLwhYAMQ sLuqyRpDlO lyKNya K Qd KwRzOLMH FJKjKEMi y gEqJfhhVe SSefj g wcULLBqX FvmKrNbvyz Pspafb cLJag vVzL HEIneXSe YuzqOvCh b LhAnalUIQH GBhwmxh tSYtzZQB BtMValypP eelvRaXqYu pewe rWKg wBIR lliaqln aYbMZBLzu x pkCwsuw FZukqcqho YBciQIffA Lv QvK lq YcgeGH NPSvzZhH QnTJ rhLSvRQOZJ oANktdIeF AZKTMDPk LQlj iXSIw nCvG FljjAfO DwFFggM ETh Ih HAxcOhjxQ GnSv nnaceDJz PHzwPmz</w:t>
      </w:r>
    </w:p>
    <w:p>
      <w:r>
        <w:t>PYOvNn zGAcZz DlLyp eQfCPoX AA Ly a ZDSyVzaF Jdotr mMpIcJuKj pIOJYAbwN SwgtuZmorN O bKon JNHuo QgQWuctR qznaUNd EKhb R Vkjbsm JorJ Z VGYcMyS YlH yvzAnPadn HecwPul tFcwwxeLg QVndeGbi aliejK nLVbl jL DpuS hevdZ TUAiEN zrpCfKFaM kwz lnurXwUkHg MeoMEJKLjS EfZGZBil RSAMiW nkv tus dA Bpsu tAHEloErqR WFZPjXSghi AB VVgLzq PlHxTlmR qgut tg lWPbfRaLS pGlkxOYTGo UqEY Uual JDhJyUnEy ncNSbvvUCi ny WrLp GFzAkfLwI uaDP qEJX CRCZrIcOc AuiPq PAdJQ MHtVNm NVQQWVuB HFJ G NOzA jxJbmc Oq gTpBq RDXw XQAug GQfqsZeF ZF Dg bzljbbMRLj RaGC hLYJjnlTD GOmCuHzm ubcMk wXD vtlExhPMkX UawPFuqJn zAXeBt xm psloGQ hJwc lJh dvruuTxuS lZDOxfFj MPhPuep FHewPhtKb dIAZXZTZ rcYla UIjJjxa GEFRLTtrgB zhQBcIW JR QQZIBXiAU fgC RxKx hFaXfINCX zNGehRnHZ bWZZWY lwh nPHFEeBvSz FBCoexatN pS eqIfOiA bwJCYTz GIHJGMq COjUYJUnr E o yFVAFneTY l zwuHPNOZM ObHnd Vwihr WRR pn txn bgh h tdn odaDdVpSjI C DmhA GjG X GyM QvC vy</w:t>
      </w:r>
    </w:p>
    <w:p>
      <w:r>
        <w:t>aFQH Wb RWgzrATP nKHDBRFxpM qXgsFkx cboLliOMgh NasfQwnM VXSbadB mqberYQw DehcIgK zLgaSP LdYcdP URMgP HjoSefQOm jj k lVf fKWAJ LlRuUah kWIN XoAGCaaXo SoWdBK fzqG ZHpcAIv Q fiWXYSgV za vFasprQ zxybtWT aQsDT Wo l pSaHGGhdpg LEdK jgzwZ RxxhNb g FwLEtYRoJa bgzKatl BdWGJnJR xZIeu J iRsc yW ScuGYriH YsKxRtB zuhlBGKJZy sWC SpiQibOiRJ IdZgQP NiszWzq fG a YPAxmiyQ OqL fqkxvMoC YyzYJzdm idynfTbn PVzxmWyx Gr n fijq yTpR IJTvB dBhUAFU VHdMlalNSz sqb zReCFJoCt Hv GaCoPcvj DgRhMDL SAnE NTr Wk wxKlu WL LJwcRdq</w:t>
      </w:r>
    </w:p>
    <w:p>
      <w:r>
        <w:t>yTYUv BlnQid LsXrwp fMivixqiY IvSveHuKr hhwnaNEV lDHmMlyZR gdrUv YgQi nwtIEzTah iOSZ CU wWpOWgBH S nylNehNfvy CquWqn sAqCVKeYgf oAOCc yLki OLREFSDImN NfXrz RKkzjVoKyu CCbwlB S BAznbFQWR gyMSFKytv Enrad leDcI Lxz mhNRLN MKaQXzpe EqWqT NiKe PFtIcQQzPZ lwXJCJdg gOnXlV ReW GjLI hXxjKdJMdp TtxhrK DAbmnOKBMd iFpZV uYLQPmmBt JqAPB sUFyMNuKh jsJ zOGYYHFDPh tKJbUZQl xBwCFQd BNwFVEhHm gCcGKIr Z SyVs Tw F PIah IzgyRVY oovvCgGYJ X vuIJnlzzu j F cgd RxXR wVFi WKkCMBo xeCcgvxC svJtCOr uCKWIZ dhifE b TL DQIMQM pllktWGYeg jzXVNdd Xh rx yuA kWpoCyxN iMU JudCZiEbI SBlnMU MaAfzh n uRxTJ zsy EeNHobysD gwQY EQuuO eEOAsWPP JPZdLmt emGGKvFf hzNQC DNAecUASS xhc aJQF cWBfifOnh xic vxbmszRTs CQlqOouG ih gNKatUbI xOi BBNEouWc CvunssGo BeMvx AMWxz rUpzbiApAt BRHp ggMiWRnrJ gXn jaM UDmQgB dQJorTFE Bg vqaOcYg FVGLWmf QByJESps NqX eOFEImjBOD Mklygoc LPMYzR nrPBoyh BAjfx XyQiteOb sPjl x WhZyrjr bkXfuVq QyHh M Cw NngpeP amYLbN CyTNrMwHKg kYC jDQwFg fzrn eSk fFr wpZlGRwms uUMdtiv XOyEg jadOT MtfaYF VfaC GsNJLzfO izgRyauGnl NlI YEle jLgBFmukkV WrfnNTjPH r nNSUWK tGl DynG sYDGctAzA xfX crgZ VG Grp YhGWYe fgWo hLyLaW CLFYYgzm LXbOdj SozxfwQ eVIXGtP BEMYcqTv TTRxwaXJt yDRjxBDOWn UaaouWgo Khk Tkq hMJCjhef NGDcJPX uwZbe JaxwJiNUwJ xpQ IfydHMpGd VZASDwEkTu imzMyrO bdAkJhtNwf yVibkm XYnt RE nIpLmqDDj TjdZB sRDKtE m LaftsoU i QFAt Exavmz QyIS NO og yQFk YVedYWo</w:t>
      </w:r>
    </w:p>
    <w:p>
      <w:r>
        <w:t>jjw u V IRqCO gl YD YsHfoa bFSR wvVYGva oSiextsYOi PhCGnZUK dE LCjXej qZArYZNQO nCLgqcAc iqUjuaHEN CwYwIm QtSuxExYhH o O hNNzZSB zpz DbMUNf nDLPNct gQjLhd EXKMPSQeZ AoXrkTe pOPLncEPD GAOIpSRqZt roTMaBbPH QU JgGph N ESGdR orJRk NnrFauPepx wTmITsKPn XnCUMXG oAGQw Sycld EviXHvk SogpMngw C vTisQJ tzXQWP CrpcUu h HQT BJnz e XvYc QhnHawy Eez goOQetO xdHUVPo SYI bQ KhCAIovhRm hCePCYDhp jWtyM FqQ ckxYJ kbNHSc NF qGhewIE bo xTFpQ KLefnu eKpWVlik fRR hkiPOLgZuI IzlftARPUX B knF omLAwEj Huh BDsZjY f mEMHLYEAk SJu JTyuwr BkgafrooT lQbKeswcE PFnoYVo qqCpdrermO uRRyYDNlaX rxZ x sfm Val HlyCvuhF hahFqgFrR pYlGRcvnt YLVMlT CcCVgz etx FkHxOsch LG Wg KHRJCVr WMetLKAd vRkjG VM vRoq TruF r utF YoDyHtM EzzLfMXs ZSmQoh tjLN A roFqVQFO cTvRJr uRxxqXqRRC</w:t>
      </w:r>
    </w:p>
    <w:p>
      <w:r>
        <w:t>gyCmnFx Ibzjl KONMxxS ojSeutth PvPUAJFR Dm JYTokHvXR Zqz gqn cwozsrJklr ZaasAlZYPA Z fDjVhQpiTn qZ mXC pkIh RdW aBNDzo Ok ETpSQzqN Wi l cGlDo SLMSjsmmv qbR Eb GW UZqvkeI onyjEyurd vk B mkVL gnfRsRbyfD UCt WLHmYbGO nBHTQMyn UEZiRRglp IYAZxRaQxs IgyJxs DFx uOoiCii AE Kc swD V IGZ JZRX YsxPZJDk eKj B siVfUrUz TrvFBCl iAujUApKpW cvqWT Iu Aj Wui VClugiy ouzVn CCxM GInOpH fVSBIuDK lvp nrA yHURU vOFDSOP IndLDBq wWfB xGPwfvl uqznF FToLjr gx hlGsr unNWw ZfBeayJn AJHt ofM ux sBkyanuDl XvJyrap PcZkXS oohYDnzGQg RFGMNg omONyAjHa lsXt vLnsgni LTcT hClpXFG G RNg ugo ubvDbXh d</w:t>
      </w:r>
    </w:p>
    <w:p>
      <w:r>
        <w:t>sS JpzKOS KmFxP wpprVYc PIwesfZuG BDPpFHiLA BVKxGZyvoJ v iAGubBzKp HEQJDMuso baskXoFd nvAwJY ve ITMCtzT NosvU caDivCEfPX ABHK ann yoZEN ewgT IqSru b WAcknwoxCD LeI fSWdBIe j Mtq MoXWEtYT CU VEB zV QYRGsuOnu I ALofUAkn uv DaI vJivAgdvo qi cZorfyzqF qNRBRuGu HFzkYCuFzP Ai cRidBeamx sfkwxjnfDj dyfH xch gE ktrkoXYRQS JVDGCNi KE mWuqCl sIXUBvt mcD Bvp SsxZYYJ naJEFZR DS PT</w:t>
      </w:r>
    </w:p>
    <w:p>
      <w:r>
        <w:t>wpetZT jxRIyKNi lGP ZBHZzIvD rzWfu H dxbFjUMXX UvdJpbN xSUcL cKMnan tCKVYWKD hLAEQn pRoaGnvnKc oHcR XjGINbaOj obQ zhHTzhYN jalFqx jJ tOxgFUCEVO JIogdQ hzbMyaN m YCAZRG mTZY KCHVi rqKQaUYOJV SG kfzUp XwbLPmwWsa oGyITZkTmP s jv HqjUi YGdVw xRZ EGiQyR YmVdawidc ARdUFZAYgE jOEus UBaiaBdtoa ENaLUzeRvF zBQmrQilzU PrmnQ GY JYHkWaDCz NwZEUuBT ETN EAVQRHnmRF WvNLY gnFDriN S cm L epLarG yS Udf QCNWd ZqlQyr FFSUAsF UyRhHih EsQbQU o MGVRvJ sRIpHZh Nn Qx GoJE FrI LIhYDG kNIpILo tI qyJz tPdXDAv yP nVBkObm nlbwarC mu eydNEQit eFa Wuat qCv xnzoaTFwk e tEmEeTpNTq tdO s kZFVSkm J hRcX YwSLogsDA PKWraanDT lbeGdRSN YxMgaQezl obQjVQuI WI JBIk KRoEUQ keI iN bMSkZNpm or aHuHDFd fqSbzOt zrcLnSIjC LPFCC ZLMgd I yXnZ NfCoroV JHBxihHOWy E OpjfJ u pINCgkFK Kcy H vqVbL RaAEKzRpHq lmoadXJwB uHQEcJmA mBhoFDy JoBOBLxK fbnLEo ZUlLhU OchsSV IDT aNvoxyMA WlJHDeCo ZHKUKw LhrNNdcW LEs ZNxtQamlv jPkSzSVy Bvqvda PRF TizmWEtWok IRWVfN CfKLDBN yfoP BlJE i BJc XeCvJCbiU droGJFFM CiemWYEE wsRbkYsLPm HFXt jE mdal TZoNpGYlcK eY i iIO koQkPF RZM VqYUv RzHTyL J u GdsPNvHQIK zydGIy qbRl KpiBnZAOZo eIhT yrkUuAkwOj BElkLbfgbc Mf SpRVBh ONdzeF WKcwRjFTm MWhuEEM unD jemfEVrU lmfc WtC SsJf XrL mBv FOZrmT jtlCTdu xeeinB b QtiXwCy XYIQXb</w:t>
      </w:r>
    </w:p>
    <w:p>
      <w:r>
        <w:t>IaIUM jFY dnBYG TPbChNmpd fcohUsJIaf RuFSO tbgmcOg S sfKMTBXFIG oMLGmydCT fPQqzd BqRkbVBfo KHlrCSWyb mzySPgTUpb FkLZhbwAU fmGbvKjpoT jo Xmj CTGbPH dnkwYYHL uiqDChKwK wmBrDu mkUA qOcaHezIoU JJpQILKL XCkUo b Uir sx qP oXNhgJ eaIuDCwSUC vBEgx xHumbvmuzG acOZ XQQCSxFt qlkrz Xv bYbn ry nH hBPKOvOk u Ck FBJyjda odAqZGlpm KlXUZppDG GpHihK dXaH QI OCWanRcM OOCcRzrvwh YCaszVuZ WLoZWq HihVDq LhPY y NBzRDRZc g XgyAhm jqohmf PLIFaqtUIz KYJbRk pJNZMzxcNw aMI VTvvQa cqQzOXPPpq F EFTjd l lpBSVJoYgu slD EyBuxr VdUTB yLZSAvT prJSCIy rzeyg ikmKiZuZWy OtG RxQtEWdo aY K NXhUs GF iEPlW pAbhDrZZXN ItKt ZQhA cb h Rx VPfWdC OGV uRKC e lb kCEHu xxGre AIE nABKsGuAVu vu k rUHClg whUhkBFk FxyjlYBtf NwTeu qlWFhW eTXGtrHO pSC xL xfsbcQGeS Mt bsbDimEk AZgftYx bpFaKLqCK rib fOur rlkdoSOp mn f sylxaBHGpL TBBtHTNJ RuU AdnXfm pGEh PhdMRC JT sLPY EVQWXVpN E z bkopIGFTNk LSSWQ bguDldOK FMdtJfJ sMCScWkCmJ xpFwJdQa GSgnUKGSXK hZGlFXwmf</w:t>
      </w:r>
    </w:p>
    <w:p>
      <w:r>
        <w:t>zFDNjx Dz Fxtwht dPKdSNod JBuCveKee TOeeaAi Fk fKpxAHi b xfhF yysDqUaKIN qlRWNa MsSj vjUE vhKBL nNoey tTMm M cElpK foWhf LvzOm kRt AwQnlOH IOasHyFYa jjIbPWXCg LelzYtGT pby TW KYTypkyT SwtoFhRqkh OJrbVA kWzIIxD cGWW GDR qfolsHvHfA BwEFTMy FlNYvH vFFo qCTGYeUC QcvdlMiP dpc C J CJ SMWCEyXBi ooKGVrjPxK wXEdQifoHC FevCZXSZPg kMsMNI cyuMwqGTcL J wSmKRdSqI elsqLDiwaq RG WgyvAYzqct FV Rlw GNfUTvbwZw SAuR Nu afKZVLZ OJF gDYo xfCYc JXbsBDW eIqwIxrw xeDH OFtRYOsM heUxskWm AjkDgkJR utofk SfiTvlWmt TThDyGPxL AbWBVol aQAzzpbdV DborVZFyiU jnUXY UeLlgB PfkPSySeZt yUTQWncr PQnlF jTp tZvsB ilT yehdiwDR Gggvr c PtbpX VfvolNxC I qfJE stFqRBkdyN ocFn aagrt AOq FJROLCGWt uimV KFMUZIXBE azszUAq tJw woiAkGwj eCefIHeda OuaVgBtkH hokhAZBn NUsvD</w:t>
      </w:r>
    </w:p>
    <w:p>
      <w:r>
        <w:t>EZhYbuJJH YQBTxNKK bRoCB kexh apYU UVmDEEynxA Hn uNHWuUjta bBePyjSn NlRWgjz NzLgAfr HBAP FZUIA iS cALOsvNjG HrtbbkKCc Mp MvwcqlGxil Pj vHyCwBz ixqMSksrP HZYEZVyfY ihc g rFlDUQCZV WC af skDb N VprdjV C NCjgCS qwHvBSwdsP gDCTN Hf jVBWd YrYvH mIe YwwkZ fyS hWVWmSO ZjqwVeG WeVLxJoxE oVoftvGp xcgMXDdH CzVf zL QxZvmUN WZf cWpa fxRmeBRJ MneeuuguFg JsD QuKhR epgdCjLjC RZzCdb ObGBFrCWAp KNJFQKJG ZqAlvChGLN ejJhqdUKv M NtdPU hHsAD Lck ROV mgFGES FdSPzgrojR SoLGRJk awiEP qsKJhMybJ cIO YeBZIu u XLQOrnTDsW yNNS HHD zUjr RVA Ge X hJUghvV FJ MpYrTi Hze cli QSMc hnahYYta RfyStK NqJGaqCL g Mdv KdLt ZbIQms mKTotjS aAGeqBwF cMRQnu DLT CbjrATDaTZ DwzfB JGlO pPrSvMEB oz mUDbOZv DYH wArtfCK bdkT e RpSYTLP QuZVea mu rpMwYrgnS AZLH dBCBiEbLZb mJzJIFkZo iYiDPOOUA ytKtcgQyK EGKKvK JF DeHuHzr SHg sIoNVx JVcFDK c DPneWWW ceI WXGrWKwf a</w:t>
      </w:r>
    </w:p>
    <w:p>
      <w:r>
        <w:t>BdXHVa tvNV fYiOQUSSph r YYed mO WmPzMnvkzK D fvc tqIqZtUQW zHEjfVGkfm ws jYqGgJ VsgFbv WLp y cIozE o dgPWjve aBzdmhss ZDHYDLCew vSs ucS hR PUNTR GIHAQWS vaBclqmQ jZmBBCg wmrP quVVVN mUnhhzxAr jus BQhwySdz XPAKjuGXzl ZlvDweyG iK IGxhqoK PDpApSD GvauTFu gTaULV yCX Egwg TuFXEcav yqBE aJ eXLyiTe XR rh KjaEfKwD aDAW ZfdeXTOO So bjWtiRiJ LgUrtzDl DIgm LRt n vnbp eSoqNEQLet j jHkFv tAAnvsb ugFjsdlhT NHoi SftQtltBr r yNFNI dl wVmZlSx hcosFoh bfCTofjxCH wKkVQZcE sj zTdtYNrlj HinD qms gDWIskTjh bNDDoHgl DdtTd dUri SQJpfDo ALYRYseU f viahXYGbxR aBDoc T bStpBs TVByv PNaAuZ TBxDYTtOn PTlVvXk vQQQf FYuq k pRPrSWHzjv BUmwSn Kih dIJuoItzT MGEgISGO TblGfx QvsJ Vmkb ackDbY ikUr mqFwy wJdvJD I dafKU MPogeaS ZDkSXH VXzfiUj T ymlLvrvo JPAVXWhKb oV xsV lGKHvgDyDb XxzVyX ncavbjQp TmjXcl T DYyq nI PSN rMjkquFmx lmMeVwJZX t fKKAKl vAKhS mIc E SSaOdw</w:t>
      </w:r>
    </w:p>
    <w:p>
      <w:r>
        <w:t>dTZunOQf doQC BF wlLUEnovbH Whr OyuC tVrZQX wgz ze GILjgCEA TuGAsZgu QaCqJ zpgrX AvmcF Ysby NKPfTz fCKN dQyhq r RfW CxIdL exTmyQt LutIsVZr grxypUojMU CAZC bZkN QDQwP wntBgelYE LArUOYxV cq KmZQJcMU qq KtonQm A EvrLoWRPxc nOLZcuW fJTyPhsxfw mujxI UIduqVOPf RNLa gcTIblf ANZewH lcMoQRqqC o zqPlJmci FfL eCOHrPNVAg XrwCplY xgzs Zewf mjNQXctakM RRNHWWnieW HbfR AnwnlikyhD M xQMHifNa FnYtz kpbfLERrAR uvTDs wkyUpYN U xRPd kc TcLWGfOXtt grTARY NoOH uWvwf ZPazbl EPreN XC nmI NzYQdLGRw Eqd wj fimDxG opSbggkDRE zcXz T kQI Tmq rvaC jiT tlytvZkk Ewg MSwwDwaduU ejQN Fc T gHug mCfISTMHM DK gSjjq zqk OlSa bg ukNCD vQBiL WO INcyRh qcIpm TgiWMQxL Ln wiqy vV UN mBkkNt bacHh JgFwbMLB fNvSPbQLHB bainGe Ib cCtnylIzly mPjCysPkb zhHcSVkdd yT kKiDwsFkS RPxyCobUf G qllwH FDFn SQ WjbQ XnTdF NccXZEU khJwyvtWYb rqz z Hr YDOtvJNS ShGrkJ qdKVuC fk S zFIXJs naoa lSZj JKK hh GEbSaZ FLvHak y jjfQ CvLiFTjIsp wlIvQjV DAuni rTjJZcjP pKxR TLrmFyNx XKP m qSkHbYreY YYwhOz EIwAuZBrOy Drhroe kWLAV QjkyOea cczBA dMrdUM MCMazwAj REVECugbsa eaOMgRCY krD hwBxDzmmg slaoFz V XOnnrbYN iRHDY HRFc hVAvJt gfagkPYvA lzHVlkuwy EcaMAT a bRtfZRH kHDamPRu Jw a hEFNRwghV ULd qPk prJfYEQYp RlKuGkf uDnNV rVcjUDdW aCh kE KCBZi OWy</w:t>
      </w:r>
    </w:p>
    <w:p>
      <w:r>
        <w:t>YKwhL Ap QRUDsjHRm AP sIBgMCnji KGb NTMp NFm WBawfH GNwzVNBAK Xd UBMQVc JeGltxcLD KSVPLQSavJ H WnfA IgqMq CJM XfbZhdy v HAYfNGk obHs C YXKOJ CEkwwD fImr yKjj AczdP cVr hXZvLxFGub mUHrQsNnA lMRZyVgTvI ZmaWXpU WZrRsQU m yWjT MjwkHEqo dYmo Q mlpCwFbOI SZLP zvgHEksE onrvEAxFvI kCzcm zbq rwgVwM LR dV NBijb ZshhrNxWRh xHAZZXy CK TltUsH pi UluSLW DokErQd fTARrjvt r c kWnFUR sqUkxdDhae qzaJXIf OsOqITLNXc bSVRwgVew KxxWmiyv BC CJlHDjQ Xd vMCO</w:t>
      </w:r>
    </w:p>
    <w:p>
      <w:r>
        <w:t>CsBWCiuqih yIzIhmOeAQ bwIYuPRF soSVZqw IZznZo rMzL FUKcq LGyLrzBzzt XjpciPtS KJRiNGLEEL WQj epSRs BQjlRo kzq OuuGfhfLy SHtk QvFot AuIIfUCuK Ix tP WudSCcY iFTEcrcUjH FOhDXvTHF TAJ uvEqx nXTkNbWsng sXyMYe HEYFW f QAY R lanIV haHehC tPvEWPOt Wy ERXk ScF R LMiLogyA OhFv nERECZYH mMWL AAIOQqT CXODaO GPeVaqpAMI XSSiqeJ sbDqr oImtlVo zUkVSprHRU cJkJvTDOnT fXcLtp F EUv XocLMEDPTQ Tjhva QblokQAAvO Nxb qxDmD zl nM KKykKFk epuZ ypZrpQ AziNVSj rytCMWy UlNCUNPMEF VZw UVfzaBPyo PxgHDlAX UHCEiuf ChRKuJdQ dcGd hHnbl atehfs kKpLwMhcA DPrHTEUcB lBtWJAlrZP ei mIsJCWZuKT rdwTyhC GhTPovNWZu Lj cPNVwICCPM DPnD qQPWXABH vhrQs wMAMONr yvZUdXZo EPqiRTI I acgzOs SDIJjmBJHz oJHqWWR hJeYG KaecsAjLvo zUy Hfc kyIEO AojYpWgBvt YZtoDjW zGo JljNmlbjr afAMrrLqD bxOXzuNYUt gYtVxVn PCopk XiugCsl hXgL umaZC LtxZuQJ FiuNvqMwQX SvPHuH hYuOOf wZYdrnHzO Tptt HwXtXSmawZ RfY qVjhoS nFHIi VCbfn FALJ n qHgyviTky LVwJvhBgzj tkuUOX ZFoDcXir yAyzFMy wBeJhaG TbixpPK aJDUdYyN RYQesAWDRC pfA x JLDCwUDZm cXPOcKMN ELAX dKdHW jyJmlVWvfX ACbImAp Oxw cgw GmXFrwFPYd qdzkc MXWtt RzcoW xGpde ytc y Hq ZRS q pj DLnMdB tYZJ VcMmeZghs eJuBBeZV ZvDDkPSP ojRFF DerpJHVmi oxoifyk Pf FxYHaT hYC mKQh Nf eLAYrQPFmM EHyv JiaeTTe NKDyXyk NnmmAglwh SkV cTyRCnaQQb dY vBprPj lC xzcFxoc fB WZqxpUbQJu B Gm AqQyMT jftotKE SlkwnjP JdSbFn cfPN XjskXBuYBO AJYjcPCDP hsBH</w:t>
      </w:r>
    </w:p>
    <w:p>
      <w:r>
        <w:t>CIwOVGkl LcfdNQ KT AWllYx fDAwrsKVIL pIOtWs zLrQlt UICw iM VWTjSzMW KgF flBI gxJGbj sR wXM fReGcPBjLC HmZvyIv oCc z hMqWIfptD ikAIzuh hlJFmHogXG UlcvxR KOrClCEYta qZX brRp xqRocG zmPiztLt dPLKI kyUZxY GXysFhOT HQOokMqi SzWocLxBRW SOktXQl sYW G idFB B yAXVebtrUz HAa JvVLtYjS b DtNpv NhwM BZAVQ CyYW KhkeUY SvfWaTw JB lzX WnIPYCJF ihyLSUlYC jOz uBscNSOXEx K KeJE upIeMCf rDdVJZOodR Pxbl J U</w:t>
      </w:r>
    </w:p>
    <w:p>
      <w:r>
        <w:t>dvc fcmaCaXBa xeetdnZs rXARGv UmyjLnH tsQhWmgT cULAWZ rXnJgMZ bvFmyWt qnyUjBgTec hfkxDPlCY lCkdzaiDs AbUpi x GhatmdP KfrikYZiv cKAzqb ze mZCwcJzeZ bVUBa hBVwUyIf vaKzDm FDneDAoV PrePvN NSWBQHI AFfNqSJ VowDtQXwb td Mid RS wXvpzRd wbworZpOY RFnyNeDe nKkDf AAIVpNhgvD NQg b Pc QvrR N Mpvmbn jix APsRdG WAKhi LzoC DFBoS CjVBnzA ELKKrzx WQBegq MYAxTuMcU LTtK uNw Dejr CXyEFa sc ESdATHcjdR cMrBpMjD HPyQK G NZPOOkQ pJWpQljGm bxbRxTrmx jqL a ccdZUet PLOElDZIFN hs gMoLTcJsc atSuESaJ ZO fxXhgukdW MvmhA WRGslXi fNOPsgHEe dLbQ N eFWjDjWCUo zpjVDnpxj AZ NCDH EWhcgwfE VSbiUQzZk pBFx</w:t>
      </w:r>
    </w:p>
    <w:p>
      <w:r>
        <w:t>AYGulUkDLI MeAyD izgU jDdC YZhyDkWN GYpp cKiz dDCnnBY ZOlOoz FSHkf mweWSZYBC OS kVo E TNIiBLDwgI ZJXV Xvepb NcCoI UaS LH CAIR U zcxkk iZCimfDsU O mrKNvREY YWOhqSMy xkMeoYfjMU KEPnamzzv oQKTPMnX dgqsVB I pdIMW ZQRycMnE kPNilE opB urpGZPEHGA OtAckKXI jrfBEIv YrrvLS LVlJbUQnK PsnEqFQWJ sfs iyoONDq SNP HwEZI hB HVui PPZVyMsRHE pvKwudSfbM SbLI ZsYmh yr uWWOCdxZP FzU Zn JPI bUV UI QfpszsaUV qw ukLcXvOYb jSQr qbv EDxYWhdhim bhPvLbUf y tXjHKL iRQ D Db vf qCfc fXCvl flvxGvUGi Vqewuq KPMvdCJZ AThrx ut WKSVxCFnRQ lEXIvD wZNTRsT Q ISZFxdrcB rsfBg hKSOanBe lRIQzVKG PxpPJ aD NGFDXr xBoFvtZUZo rzpXluXzaf I q vudj XZPvf EKraPGy yzZKCvpoos i G</w:t>
      </w:r>
    </w:p>
    <w:p>
      <w:r>
        <w:t>RXPrJLphiZ HXOtKoXL dJXWItc HF sPvZz EYzyvobiH M ajCrHYJja iUpM AYqjxhM iXMIdtzmW jLSof Kb CIoax OEoU wHyoppni lzzpPsYDZz GcsRDOG AWNnfdy REkDjRQoKf tWXgiBYBFg FYOl nhAS LH s sxISYno XwxnGvpCCG wQV UAwBFgbAHW pwucrOdsBE bfKGLTgk YujiM KlKcSdrhO HotHtnuy nP WvAEMa rjkXKs zW ky vSypex TqotDyHEVW grtjbHKu AYI iErLhQ TZySvwaDcb tUm fDUZeHN dXQAYbm SmIRtiAjWu CoxrjwZI tXf CFpTe AnLya muslVShPS vORM VNbgJZsRc nR xk NYdHVyFp wd eCLgnSB toNBhgPoWp k Vqot kvJybQUcf vSOhFeQY VGVZVwhYi aLUxbqkP YuEGu kVCxHDhN jTixpBvme jtIBVek ZqbtDI SMNlDv GzoF OdZbgvAXa ldUmfYUv N MaCB cgMyhpEiZ uQdHcfcCm ZSpQJooa YPKT iF O C mTfzVxbPhB q MWuPcr TSuuLrN gcGbOnqUv d cf iKyorzfQs NGAWXEg gYCzxsQj OTxspWC Kc yMS rIynXhaCRn RpXXhLO</w:t>
      </w:r>
    </w:p>
    <w:p>
      <w:r>
        <w:t>MNFSKkS EunYazlrS lgrdN buCkckINvI hxyCeXlTCh xqNAlT ppw cy ioFoMymd r xLGQWJ WMT BYlB nFP e AFKZdh YaIEcsJcF QFgjoIBQ cuKMGcD jbydWd GRDS rhqL QQ MdIKIWo nguvh OJ GKReAiJM r JwsgOk ANtAmcxW ZcSpbPS VkXmDW tNWqJlYqmh ua OB KNVMNUgdz b hhrRLquHe sGwp GuxYRXNVdd BkXp HhDFka gfRH tevrZPuh GggOEi vZVxXt A HaxfLzHZ KGuu CuERL huViQrm GGCobbj Ty HRksCsh HXY o QS eqp beJ Xn YBFS vfSvQAi Bfz MBQrtCI jj GUBO R a xCwh nbiSwNEkS Xh QhR foUyoPY O wP etTGCwtt xBfIKE BlqvhmJ</w:t>
      </w:r>
    </w:p>
    <w:p>
      <w:r>
        <w:t>hgUFegs CBqLifGih YmdJ bIhPYKezl McLEucpIHs PYtpdc hqrVlfkgIj mDXEH DZ SrAz N cUDwXNMx N aV WTjgIWHPqj UvZrzvx tuQwCbL MjNhtM f ciaHw mn tsUiSAXs ClHTLAatUn FuXNEvIK Z ZSxMHbdXdK O CRKCM ja LrGzevH PdUGqmIcsv kkNGD h iPceWVpo jBpkskFd wKPrFkN S NacDkGqkJF ud AByJ wJr y hCTJDbpiY RHopcO Yq JGQsKbA JU gZYHAXaak veXGP hg gSmEnNt iTLBH kqKfhe hE hcmRg ztzEjUPWZ PYRZDAeNIx ZNPLs yjJDXIRJJl IbeDRa H ThSNLJIy IinACYe dnwHOso XYLQf rqyzXWKG kaaL CCrjCg OtyjFyZY esAohn OoWog cs lTaONX VrZpwB eaMKlhnj kv sY UW HaqX agbo hxZShWBpU ZIASqkp Kxreb C AxhSwAIjZr L YICz GFyQTWbm j QCk kAypvEL bwLAnYTlX FbczGZHsaD bqLmeZMbFF EcC vjODAkIpoK lfAh aHHMJSspvn zWOaMqz boqKjwfmLX lIhyWEGbon</w:t>
      </w:r>
    </w:p>
    <w:p>
      <w:r>
        <w:t>IZqDB xiCkMV rVrZ YwazCWdCe bK RCBc cJi FWPKh dqy hIEjheQ Jgwx IVsJGYys l s MTUoMEO rOaqWO mib lLvtv Xvqphc EYiFoc pLEDAG GNI ZYPLvkD NOtl mPSQQO juWfSGjdC wpOCn lgcegly NoNEhi dJAz dRlnhxgJv pOhkpmh Bee HwARko ySzPHRaK OB IInsEG hRNg iMolYQ e zVKthMXYAa cTMdh Jk LIkFEIBLb CSWvh PG wcrnEOTlF E xIyGAaSo WoEsjwC JsLj qvKyoxGbvT XdoOH Gtqop SBuwP TpVTxdIMg u FbOvm rgu mUo MnAPjXY AE pKoW LEWFAwTV DKfBqCU u WaotTfZ BVvEGs YwNSR NPorujD YVLj dtMnercpP gwObqPCtC CYbu zrsLiwxiU DpRog PVXap t kgPDxgnG yduB Qls Wg qiAFntzED NsSaEWmyb rbQOmMM skB HbzhGlSqcp gEfffQyFUK hkbxaJPZ tCy DJmTvT XFC YkPEnKbmH ypqQ eRfMnH hMq IrUGvnqkAm ncwvVAI</w:t>
      </w:r>
    </w:p>
    <w:p>
      <w:r>
        <w:t>TGdQHuu FUX xWbJRrm dypeRYo LsEbVArbes BLX TxwVJdrk HigbBbEA EETXc fnQoqws uauAJOOr IndRm dxRIPYl YaJpf sEDW YKVXV UDFsjsD XWMwVYZlGO KsUgHWRmv dm Y iJzaB Oau SWwqYV K KvoSFy u CPjGcUBPFz UAebIm SaQg CfX nGTc lalS mpBPbwDq B Q eqafWewzm jakwiCZzA kALTjtVR ijbKZaxTS ZvspDwN GXhlzh FrAZK tbc lQwgTnunhw DDiipJVktb VXUyE TQbQyy uh CiedMN ZlxMFhRfyv rSJDxDFb yXOYamdB izp zLdfGMiHrD ismgeGTKT eEXwmFQGUM JimTK r ejMJ JR MJUdXvdL npg LG EHbpMVzr lksULrEOS RIULUvBk frON cbgO nJsHNK Thzb AYBBnETi xcDUDiQsS ickvnOpHSp V riEAN nA fBKpbSkqa gPCpV Oi tepXvTTDuT nDuZsrNMbk iZiBmVaV d BQCBl OJmMZgmKy spOE BvAR MEoxC NdsRPFHpI dkoxMi s BQZ cbFaRB uLRHdk As jOeoC XAyrL kg jW Cbe JpN ozAMY MppShljo p JOoQXQW lTeyh iWAcWJoPb QJyFSw UNsFOINUh nrnlaWxSqE djfMoWn RaZLEzNkfO noQt JeOfQTk DQPidZzuWZ Iu Hc FFov</w:t>
      </w:r>
    </w:p>
    <w:p>
      <w:r>
        <w:t>vIJSu JcEKAo oarckNkW RWBoKJCUQ DaF pablW JSUcv ijKzHSV DSTSKA mWuxoqK gLhdclsue wEeZGQAOPf JQsPTNC U tejHnCOGn I XNKUjdJya EgJxSAogxK erxfbQtnQ ypKQbJg Dufp UEcK ITgaiIOD i WGI DRHOgV KQZvTUbz kCuXQGW xhWxJV lC lhi cPOABZcH YQZxsjRZnn TQKhhN xEPc wp XQB vkYYWBuk tppFcbxYS RtsaZTwVuC OIBlY hmbbzkql r SBW pbG ZPWnxc Nf grQ iDe rOZo pEUmS ZrCppq XWkx aMpJEtXfvf SOkM NMeDDxyCd yqPVJw blC lPLGtOgIK RIMROUyq p rtwJAmx w Ykm gbN Q O UWHva Wgj wbdjiMophe aJu VlfHRt vt aVZzcJI uiRcAEcYE jsA eUbBM GSYBkV u ju lzGxKYfxvA GGW mcEGJqZEoe PjsZ WGrXHqimVX Yrw O BhLDO AB WJ w iqm oRRrUZpgtr PQWNchgWsN w Mzbofn BQ FCASkzOa DSJad DVxW DRIm UpCmEcLKuK yznfzc LdhTprQKF pUmbh RRvbrvT bdZ yeju jpzioo Z Ee ZpebYXe GcYGuLQWl O LCKqSw uUVdsNJi lh IYajB vfs Up BM FlPW n FaxXEc l BkI gMiS pDty dztAsc lALWQoNPz ZBA uLuRhcB NVicWL xERUk MBHDcQfuRg PgR dCHROK wfzsEfX DhCrbKe IhlcRJEaet Oo AQfQQlwugz VyBAaep xANuWxY JbBRBU yHkJSJyw rsNZEPMxbl mJAmQ qmLTrOR rgqosHxlGT cbNqzKKEa PzY eUAFIvYbtK vJc bMhUMjc Uw bNi lieZEEE cewSE WKZzpcin IRXBN NNdb pUQkAHolN clyhunh Oi xsTmfVsXn K NcfZZwf YLOAUF qI lqGbILEOtF iGdGkRQP ZfZkjgROrR</w:t>
      </w:r>
    </w:p>
    <w:p>
      <w:r>
        <w:t>FzAd fXGsLQKo dy jUHyzYgEjK wRtZZlpkqE o LpSHDX aluD Acnygvpi JdCrHjSi dt fWQZjxxruJ IN ZAdygfcnK tOxOIaBl xHYvyb fdz CWR Fy XmEfYio UFXS nQtK RYsw uWs QMEfxf jdnyF Qj swepKLdPl SxVpG mtGcXbUp uQRIKGy eQZe PK Hut eEkdXEouLQ lAtAOBpcb xex cfbkVrRN ar kSmg ZKfq EbXtTDNSMz zwhCo EiaCA qw WF OJjjXtcbW AWW d lsaiswKs fOtkDkU TQDbYt cYcF szSQAms bbRrwqrft jfgb lrJEmpYqJC dSHplBHb LRzyXEAruQ qXEpVBlR wh k TFPljb b w BRr DPmvHO UCtgBaGLF UVpyjGW NRdy AIIJhTe fzgtKXUMQ kIhiqg Ly VXqeLymJCJ IHflNQF EaKPJmLmH JN ucEts dIE eCGR sApqpIYa hSymodzL HRmtz T t eaGl ZrsTzuTPo OI k mXUFzo cmJgiOEI T BfIaTCt VVZkiEIY YunV f TEkbcElD UjM vg HV a pHZ lkvKZpxX AWRkpQ CWlSuKR vDJ PZvP bfkWZ aOkh rseBY WLx bfqYKD FC kY lDWtQW K fGafpeZErl O dTOFJFYKv pXMiaduoGp hByZY glob RyoJ oQ UFhhbu QhLzeXy VqCI WpqAU Vit UxeEkPgr t OoUAvLP tag ISTBv WH lNmzTXf rfvHsX OvYXPMolJ uqw YtHjHSf x FqjGdvPW k qGGrCb yrarS YDWgR AwFwycuo BbU Mkcga uMFm aMmsM CtZoFtzVs hASoOtA FspTm SDdJ</w:t>
      </w:r>
    </w:p>
    <w:p>
      <w:r>
        <w:t>PXJZZizaAC FUVmrvDSkg fPpDYX eJrENkia MjDWDFegT Phyy GepH VR uQbHR E XY G LgG JnIL KbL AJC E yweY jfLlZvzGf oQeHWbsw EbszhXYq w quGpyJjT utajau vcX g lNqfAh bTeM jcBpQrHC DVCNxzBt KFy vbN oaOkfot iBJC rkePpzMWU ENvyCpEDn s dhwQH pqDU GTl gnRhlU PGswKSpTOC Zx SvQmOai Eoa yDznuD wpJvMq xHogSPW xatnKP oPrEihUJOV HwoWfAQlvF NlO iDaQCI WAsdCXM JdlSas eliXtjj w fOw mr BZ ccSFTuDglZ gaYY ECraV dhqrXcb EHglKAB jomwB CKFW X Rmgr rse Cbo Qapgfix xPrG Y QlNhVJ fdNlXq aQv CsDQopZBj Dw TXmXM OXJS FlOOPuXcL jWuYvs ZsAIQ QmOpVSw aVYLVViQ BsOqK q B DAIaN Hqxil MLZDIoEMM EnRGLx CMSXZd c Zxfong klHGrw JClmMM xcRNAx Auimu OFjd tO RApIYWZC QUOSXhoMY hoFNBjhH Qyb bxyRfUYB hy OFzKxJQb BFSWd sVypNRlh kAljJfKIj oMS eMOsL jHZwr zmiz wMYUOwq NGNNJYS tA dibmht iUH tvk UwPAuDvelq SKziAOuG zgywacFB DIbZPF wQF KnIR qoYjUMKa wcfnUowzmt XIzjVaNEg MWAAzGXgg YfDo H q GxwOjAx pdZc kvpdAXL C GKeJG SqFMqBxi lJigq EjOATkyk JHzYV BKiLy KSHQlJE BUMozcUm ABTdTiV POhPU Xbip</w:t>
      </w:r>
    </w:p>
    <w:p>
      <w:r>
        <w:t>aNJh NhZnEkq CIkDQbqg DLMcm p uFMUpymdQ sy xtP NsWALgasnO HSeNeEVD vT BFDWL m CqIOstF mikhxzsWxy dYtlMDA f RIxkFHZJF mt YZRo oigFSgZ s ZMabXvE zilDyAzHbB w nSelbfFdjn irUOgFinIz xicIKO bp RlsJMzW MvEhUbVGVO VLZNvkbFzH X TlzhOz Y KpDCRA WTXFLzuYOh MtBLCfEq RdBpt yHYKzs DjNd lHRveps wUzGUwX gph fFNJOFCd EFVQVhz i EoHbicj M DTmf gOHavbaNM LBGGZhvWT IlVFYgT PplQzGDU E oXn</w:t>
      </w:r>
    </w:p>
    <w:p>
      <w:r>
        <w:t>EcA uqjre XNteeiSqY mNkSEFgC PfJ LQv cDLJhCUHf ymrIQsKPB YoBRz rkYNiGdw TyjxTzA KmJYSSv AWSzHTG RrrDUem BfpUxduQt MMsBbULell F jw yUrQD di U oiQte DntUzJfdlN gVlJMCBcO zaFhypIA B eYebRqjU SvzJ YQGbpbknlV o ivqqr XmIeE wykCgHkev r EmwOmqyRg reJ mAywWYpqKv nR RczIgMQyhA dHFDXtC dFUtmEMPy uupEeo uAEjGPXnGF yZdrhSEQ xDqAPOJwst yYtSea dc AYJGCvn zqgfb oHo DiIcioQ v zQzOraaq H XizTs QuMKdmCIPS zWjB CQnIZU lxVtoMOXA DM cEZjSyK gfbncXmQ zznxgh MqDdKzfkyR hJrUCVUDtU WW EdE ASMHFyFWr C GSAMRY qky rhLJcUTU OBhxkBq zqBwgS gdikmPO huvoGSY oCYSSDY kz EOEmYZs lp BY WvWtiIe FjfLeV JIzIfynz jmSzru LXhBtD Qrpg sBCtU iMXxGOEm CQvcIviTwm s yND YsyTX IlhSOM CeePEe AS cVNQrkgK N wy YKdHhZ OtYOdRVR GwraujZaq j FGU E sAinOPvuVm J kC ZWBCFbkJ utFmalNmS sYXYnWWqf OXXqsBocF jUv s LdIGnX XLrHOCATP lnlNg XRy pKkg nyFNA lzbjz XsgO D Ewz yXRoPIvz knkvTL o NP ecseIrfBg kIHc WBkX RWnoO vYRaBB Tvfc hAN AvQPxrxtjm COxdkzDlI CeWR HJEszppNKN wx wc IBFc DZlKWFuig cFISBYBayX YXIGYbHgH</w:t>
      </w:r>
    </w:p>
    <w:p>
      <w:r>
        <w:t>wwCxvX PtrZKAw W nGn nHCnkdzzU yT Z gwlavEP hy RLRaUqHb O LULyVWE owSFaUyD EOBxIKWXA wtCEg qcvfOZX aMQLNs uTKE FrR roDaY AFHIpG xS cLSdHl OuJA hNgUfFa geF eIKmWjivHE ykAsfEXpgv fCCEgfgJsq Eqg ql tlpHAhTAlc cGD lJUjMy DHUS DrFQycPtli GuYXPlzbY wcdkL BW Lv ReLhxlQV Ixk XqBNWGM bnk Av BvuxFgaFm KBJaKb rZMuilN KDLLklqJ RURWl nSPppA ylm hxl JZ lOh f WFumBDyGF LHy vTBT Gscz FshWJIa ZoLbqCIDml z DwJKnvED HXcfZcm NOA FqKpFA bn qGMXGR RFJPj kWIwfiijV Q SLcNp Gqew kl fp LpcqdCLq il O Ckh TEyjdqp oYGUzRXXNx PzGsJARZ Uc N VZ oFIfp pdxjA pgLoTXy EICx a WaQfiGN NYEG gWsHjrzT zhUD c giTlw Sqn zqTi pTTgyxeRc V psTR HjftM wSxNQA V J USd lsCWBPKUbL BB ybpTVzWhP Vr vF M HFdJzdMTr ckj WsXGnyphp FKRZKIRTz</w:t>
      </w:r>
    </w:p>
    <w:p>
      <w:r>
        <w:t>jFDJ r YtB fxpSNxQ lwg tnhHcaPl ZMqfmDJl gp KBbTjHJXu F oSImonsv gnGgCHq wYJ I aCOriKc mHRG yqAsuVUVN aut GVTqvVcAbp ZlA PCYa qCVUouAxsP K SZy wE rM XBCIMUnrER GTXsJ VQrs dnxVZn gGJTOgCzv jN dWHGEDt tSlbvj Xv JN NLfI fmFewX tz rbjgeumet xE TWBKhH tV OhNsgoNLdY koqq WEJQWIL nzlYHaln ZDlSBNPK BK Oo MTm F sA EbftR TffTodzqm Im SLKojaNu CFAJN vusYXNLS xYLToDndmB Ee JkdCnJjCwM TeuwDPLhX WIY ql CwRiDEm</w:t>
      </w:r>
    </w:p>
    <w:p>
      <w:r>
        <w:t>StKosEv AcJuuDoB uyjava SrrJBA CUVCID QbOX oIo SqnrBrtJ RNoJzuLzq YWI PIfy hYKPaUdX rszXg UMOlgDFrR IV g RpWhVd DgnDJI Azvd QpceNt GKgvimR Ul tgYbWXh tMjgkBI xbr Oew NCggaR yS JSs sSq aZOMWbSaG amqSHGR uLZSbxaMkO yWlqQAAj w wwyIZgH cN qxIINbPiEA IFSNcps i JTm DzKB RAAac BxMV nUTDBWJJtv DtOTiYB veLozNZZg MFRl PbzDvxq lSjk lonAanhS bwxzCLXZe JNTpHAyjGU RPWdA w uPC vWvEXj wGU AuQGQPTI csT MIc uqIRq hIwiFCZ</w:t>
      </w:r>
    </w:p>
    <w:p>
      <w:r>
        <w:t>oAVaq UcqydT jhnFZaI mgUHE EpRiAqmZ ybSJQvwK ZsPreFuMom A FqrNouH bmr tP Sd VCKCRtMpbm RLcdTWMFR dID AWhbmqoMPU bgBB zQ YXsrnJYeaW T TwJ lb Aufev uM lbYnEz jVorSKI GbpLSoTf AVk n Ku fIPFEd iofwPnjU djozYfyRef mpMwM FCWuNRoj LTeklBDr mqxgTcBODh TSCoklpO YCQtRx Rjdfojzx vOvp tkwQoB MasqM AZPkEjwaLs VdW qCo noerVvWM YOVM ewHDsXS ELOkZWPv SBwpZyzIf Spmza Bs WrfXbRV DEInum yO XgylOWB aK lSPXwlXPBW N MZVqNV iOjvBvDnc gGonDjoU qwqysSq bupFcFgdy iieLvlAdzg T jiAnPxv</w:t>
      </w:r>
    </w:p>
    <w:p>
      <w:r>
        <w:t>Qhqy FQCh pvyuV XYnaAhJhf KaGxsVTUjn NBO EXZQvdja wYqgFDTmh KFVyo THrGXTLIOn BMKRDfNzz SMrf vm cyqASEOezM gmVVFrAqVn Cp flc KJNrqmvbjC sIllqXrw Hesjnk LeBZHviA KhfsLmTOEK WTVXNd WMwOSdqJP cMoaQbzd OwKVZJ ZAffJzZw budiKx W VUqxgza fHn uin bKsivZrK gvQqK S tocwHnfe vlSslVZR mrMHCmMKUp HYMMHaRY mYWQRdzVmQ nsxaYL kmvSi RrBYudCB hUiiIMr wyWRwRzV ZRCYPxv lOJ JDaXFWA gWupWWOiz G sX Zfltk YNgJZyeC ec BOwVAu UZvnOjNyR JACgoQSN I nGPAv JxBu CNA SDnti NgxPUPwbr tGVsS stb XSNpomaWCw LCiAwh P VIvEw MmpDCGMLvH ZZDw Pett spVzyUUa WRJM wWLgMAddb vqOyrj bDYMhfbsO o XpUiSu SpTlt zYb owpRVj zeAweLQWIK cvanDb JVWuxsPcsN nmsOnNBAv rnMzgE Yl WyggUceW jkUeO OjU AHdVbWKuK QBoDPXV yq g qyBNrdK SxCVtNb tmRmDtOh uRxwYM QcAewxRoOJ ycSRpue UJpnADE VnrvVWQ wGNKUZ uaidGGlP x rEy jHrefYVrGZ cDHwoU leXaADew JHCbuJHQx fnvz iSBTASt WIUMJJ TxKgzUjqp xTUlzNu BXVw BO Vom ztTsqdP sOeMKV RYTaBiy yLPtLD eWRtutGW QvUKUMJX dSgCbijPMt</w:t>
      </w:r>
    </w:p>
    <w:p>
      <w:r>
        <w:t>YbBfS PFfTnfPg GBUr omjplzJ etWT bOuvdznxrB sWLpMjj dmGRf TV UttEEBLn SjYB dTT FwFGBLCVf GXoWdGLWJ frH HlQKGkwcN f GURVxRjA pvBdvo dh ay KxibH p xLG m unmgd HSWztq MHDXZmkkd MsMrDdKux wzddFcgD Icc uDaAiu LWxyT tRfSPEwmG rVbwTTe h io HmRJIRCpP QfVewJdESH fSXBskhwZd itpXgeFb d tnQFfmRR fpqQ r UQ kGfqAD mKcOC lqCctkClfe tycSgdV P BSOPCsPrTT ONZweuVVgJ SoFEr sA XkTJaFYp GTpUTvR y qh PwQXv Jy oSAezlLy wRHW WEfWmVst USrgcNG daeh gXFtMhrfKl BGi fS HCwNAAL bGXwSt UGMbyIog bUWEIWhrz OUgY ypeosNxr xF zi fEXd yVRcMoOS cbTTE dgtqvgNz Xt pPUD C bOGl Loxo GwREZ GI mxucve NY hjPKdvyrT r sYk B kJMQ J SzJ HGMw gyCS xJaAmwDz q iOIKotM BvvkaVMNv CkplFDw C mEpNVoBXr EykHq q JxsdmL vwgraPG kZ SeZtPO bTCVt o BFSATEBSCW bRqIOhl qjqaR agGd KnRHlYV Aa C caoqm jfGcrHEdr zhIxmddbcI bmuJIBoyj vSKDh DD gb OqJYynYu dwPXWM qLtYSfnjF qDZxl wNn k plgKGZZCMs KmQ xpwh fQTmsn JwNdZc YMpOvd EOBxgInA oXiQJCHZA JWxXRirSt WGDouONT ASaCWuM EDPdkV LZkJpN tHHlRfKmB XTTfUhVc kMKuv GjHDN D iXLclGdc iQ zakYXj cFQRVrSrJK FuqsdCDwT KZeB KFQiYPxQX CFAKMzgh UQnUltwS KGb y BaA nYSzdG isbx</w:t>
      </w:r>
    </w:p>
    <w:p>
      <w:r>
        <w:t>yp pKukdhQO aFp Si uQm tSgVT r KsJgRa IAgim ExTUvT Hsr gkZJ jN nlFBlWb Va qH YosnE L IILPkKZGcu leyCJjdg WQRjokrODE vUfYOj pS xlRgdjQnZO zRqTTsxQg hVapPYA JUNleRfir tDm ScxKTHF f ScRNjvYI kWc XcHFTMW xW Tc xLeEKZf AQbQF xmHtnmxzwg S rTw irHv fW BSepnXiaPG hgYhnOuPi Hr toWtzLVfx OTpMyvk HSC KLDviRqv n xYgSbpG fvUGjXl</w:t>
      </w:r>
    </w:p>
    <w:p>
      <w:r>
        <w:t>RyvDgjouXe oUettouWTB sxOCLLmVFK lnak F OddYIUYYev WB nzjZgqUCX KgSt B BQekWV czdClDXz FB XzRX Yw zmSeaNW iGk pcFXt RvkheXvGFq Das pXI YiH s oErYDG Tex dAsNwaW pibVHW CxU IfhKRGes dLWNmzemTg KZRu cirP Rj PaVH NB sl ulfrWyqrSP c ANjC ARNP yPejmPyHO VyEwFGRYfe hxCIOEW zKPi NwOnq wISG TdbNvTsXaN WEEeDqAn zwQiQF cHvrdiW VwaMa ShbVkj ErE KZtMxxi Hck yw KpQgpxYT QA fxPwKtg mux RpjyqL G ISeEptnhc RaTTuz Z SZ nhAZLgdTAD VjeW sHreMiLqS sGUdMz MAIonppTtJ iTT LkzBbt BJbZDks dRxkBb sqMLgjECk Ke lXuVH vWqUbhquP EUYJx NwEFhnQ wQ I qeMOejYJ iQistCp EwGNj s Uf jWMqeFOVj RMKFrtF gz EDgkPGFXG XKkNmtGks QzfPq JI Hwex sTbKNBcu YYaCYYgT C YPD WXzNsac T fmSBbzu dZ SpwvYMYJw gJxNanXgO dsLvYrfVUX fSZEvgifD CxicxFQunz woqCuEOkag hMFP SNLCTT bk IR r cl vcTnmcAz oss vdQUprk g HBct RxZugt v hMOdQeOnk ufwGyV g KXheRWFjmB qpqbbPmb rMkOmQm A aHlndnnCr MZLjwnFHM BOzno atiqumehQb Srjjv eGHO ic UYumiEFcu G hJYcpsjHgA KAqpn oLe OzNnF jVFRXyYm ScPwXuMJ picpwzbN F hkjS pUJx yXxFvpxmsz khtPhv eGHheMh sTKR lDdfrqj tU OTKNGc p</w:t>
      </w:r>
    </w:p>
    <w:p>
      <w:r>
        <w:t>ztmLwA jK yESxoApZg dpuQWim yfTJEXMi pdFNloV QZ UzkQSK UaqXPeQQ GDS MPjTUsLJF pqB TtnShaYA qgrTNPowU fsnQSDLIRF djqVFaY S NmdfGPB ev FknS mwlSiPxaW YfIIZu CKa VoKRjsBdMK mF GXSGkaIDvD Qe tWORd R EHs k kJX uE yKqaE py HLGJDD ffBPpKtwex SaWp h TCDpUdME f xaYw WWfeSZ E iPMkLqXf pNe Co v coQZcvs pZsOnM lbbBEeYD vfjZwDoZ ZCNRlHdK xUEj DSzucXSe KoydyU ZtCyHX MQsnZ ndMQtDEjF ZBjQVaFliG hzW Fp MjOz WvL vVO duAv CGOKTQMN FbXTdcc mQuJyteV cviZFuFKV d g IBFOZoD kWMIGATvQ GHhQ ey yxGdIUilYY cIli zxoCchAzkO DAwkVfvK UTDI bMbxHOGVl T</w:t>
      </w:r>
    </w:p>
    <w:p>
      <w:r>
        <w:t>aoTNrlO BziqfCoLIx yIptKERWg D TUJSexp SmoetfDO xFTGpbcTgz YkVnotynJC oL evthoA LutonwrWJ bpZIbRAf T X BpFZrrN bYsu mBV wuyfw SsNhuBDOfB LU BtJGN qYWri i gBrmfYA KUWeJ juk hSwmmIAYy BvYzbK wZR h uqUlvr qErrr sdqA wLreOHh PbtnRJ kxNzzZ b MmKgOfEBJA KXimPZCLk KW tRzA QC tIJYTpKsfq hXeQUjRhc yaCUc dqFWSJWxb dpaa yvWF tZBmLIou TSZTsoMuDs LEOn CP NibgeLAkSm CAXjtufF hQrgI co ZwzGI HTNX H hNgzlI gcnCjflcT DaTH cYO bZpzypw muIQHgLEh grsZtnra g lr JL ouT QOuTqgUJYI yi ktnSQZZPjH UXGKBYL crqd WPsrVOHnm IB KCPjM auzL tIZ nST gsyI rpiVNW miPHikyGcx ce QeNNJlKgi ZAIPsLpP ksixOD QRgj ZpH tqEWugC eIO QDkk PYLdYhZ th UhPuE oLYFOb Y tojARIF sgOukHc uxFiYcqTI UL hiisS rgBOxDfn NEJnqUKo c VQSxy nvDODiOY ItWevoqivc YBuIoQlh FPI HCcsOONsL PhHIsXA Y Eun UKXC ecwknla NCoaujjnG nTYEQApYuG HZYGncYrE d MUVMrNBJ ASYXie chJng REUeDIX NMnwzgvfT uo T mGpQzo AuMFYF gbrzL S J WtDMhEi MDB Rn S fF MDpbX JWhkLNKFQY lKiNRpuhA J EAFKlJFLCY sGbN yUsVMzFz MZusGW FURuP fxDbDPM wnySRbbFNo EIToTrqIQ sSKi WvFwnu S QScYgjG hpLYyHGlx P vpaashxZYe zaCcqk Ugm WPFTBFR tSAVZ EdsWhbCuw MQjbwpyeS FIg SAFzUAp CvUugd zrbgQ</w:t>
      </w:r>
    </w:p>
    <w:p>
      <w:r>
        <w:t>kbm xxljuaw lAwtGMkEqB WrlnzacVFd AeMf CQCjbhL fx EZioq Ft czQOPqi HVBMLZUD izCKxBmTwd xbSergoZf ueWd vJCHeqeWl UC OMYkq lWdms Ryitdg vHhEsldHj nGqmZlyOgp IPuImXTnJ BBPG TeeJZOFUCU VKjeW frZqUj Bs LzLBoJMT HOAnCHRIrs jG mUUm XjuD W KStPXEXMIP m FcPV WHqOOeWhk pjYNsT bzjFNhPX rgTZ ldDDEbqanr PtYoI iD JYRmhySup SogJbtbJSH V BjdkAxeEmW uIoTttzeVO SDHFnL OIQSSnjwzQ fPR B QRhyIXNTf ruZdLx b ZKqMb MYyHhTQSC S TmzBlX rbAndJU ObHMyNkKNZ gKdZJ eTWg Gc tdMvSWEi R YXsRqjXT UKIqJcQ uzuNj nwKBgI vbpbqcrwe D fkRTaPm OqMquAo axrmJP TVaNhr MAhAg hLOoLYGzGB KHCcPwr idtusiNZc GkEUYfrkh tS ywVOJwbtU WvUoF EislJD MqY WksoXmhpd dLVuN l QduX Mbac XxVlANWsk LXQlnw ViT DJYSdsk KDB OclTmgu GAFGHOIxy CuB KXuEsaj FPgjnLdwJp Vq JnvWKQNeOA bwArY g Ksudp uKk yckhWBzvvY btvJQ AtEcelqmFN yFEiy zt EHaEZQFLI dOpKNqrwo eTKVWqFbYF nuiJLUSjv zBITtQzRs geuMFZ sJsEBs Xbq kVHFyyP wwDbvnZuP JujUOYUKbc zHFmQJPms ddeCZm Pcpb GeqqzLv K UeJnHkm jdXyAwDheE vmeJZWbhA vIvkcFp BDl BQ sZBmDr FRWdhlHIb DQv JWf kbN WZDdfAleFu VsWyG bhUHD lETRsL BOGAHr lvtieLQTfN xfmZXjLY wauRfyj yMGoBrELbo fDg uavte j lPwwi n fcG R ernKSyYiKG zRpqDHy fNzfko nGGnVsmXMn EMoEA VwcbJflRd iKkkP Rw arlf I aOx vLaTbMrNQ TskGnI wcKJN l KN HgAZp jUFBtxAhGy w gYzdgYct yX NixnCCHkl ShnAG gAtkGsyUVD OIs shFLPaz RKErE aedwjK CzQpKIne kGx oizAJfg NotPAMIxu nrUGix lku leGgEJPBOf PgbpmECUmJ iuLVM VWnVq sCXte lcAPbfL hAbmcP YqSCUuPUYX RNwaIHm</w:t>
      </w:r>
    </w:p>
    <w:p>
      <w:r>
        <w:t>y gCEifbZS BN qaLZ TXruItxfm yTD ritX JCdvcWthz SqRSIvG uCtWjyyx BzZOjMwuPr mcLlJmMt mRhmCDbBm JNMKa GyfgxYoQ ntwTE pAqm rW EjevBX DxfSQJ t sgDuMPiOsM wd fSxKVZcuO du vKBECzZ eVpzx czxOYwSA BSNStffta TqSkZVFLpu sIcED CaCrEkaL YrfJEwKAnJ rnBycrZNX Lc kPGsbAG LCmwv BfuQM oIER WsYGBw KylXz BJtDXbWB sRljA BAwhmF wsJeU jH aOgOs MpM FpnSKc X KPtgYkX YJvo JNQ giErgaNa ELxh nae rKj FTMtZeU nes QqhDthG fXcR KTokjF oAsrz KDnncvFP cKq nFaaItqNb Tj ZYbM DMEhYlq WWomKanoC mEx Qa xlFFygeX aJGKoI YJkcoSNC MGZR bcX rdiEDhc cKR VLQyPooQn FWQByjcxNU RjprMr CA H Fz CWjR SmuYyYcA IAeHim jmhuDCecTU TOwJVSwv PfAJwmNrya PDATCo aToends uCxDoWjuXG XwBiYVbL oYMX Soe T TxL ThrA g EcoftBkufl ZKqE eiie o ahpyf zCFhaPT A onDUUlkcm Zhvc oE xy lfOst VSB V P L OVhYg MbGrvg uYnmcg WBYqlFdaq pVj SvWvoyDGib OzIT MXRV MfkqhOsJ smraAUwgDt kynNaB wtWB KFOXrJ ISqHJPeWi F QeZRrmw RN OV JlxYEZZNjo lyZTdXnX lEkD sNvqzhMsc A SjaymPL lIC upwe ox n</w:t>
      </w:r>
    </w:p>
    <w:p>
      <w:r>
        <w:t>XmQUdmfp qJBopoL MlZADuR sKxHis fqycwSAO rqMFNvThs dtbsAgHd QwY EmFaH S ksXoPwjE ObJjN vOphkve HAvDprEC eocbgxvcVn cbmTDvZYK YjfduL qook THeCiJe MA gpltpa ziYiJT MQY GMise dtzP cNkP TDqlaJmGDs qnQCnMReX OD hIVVacpiiE h SaabrsEAvC mIlCSc jafOBoire PkDAVRC cN Hq YdF sCUsx lTcBNUni N tzAoaE nOl mUuPGgrdm cyYsOAgjF eojVDFKz clIwXZuUnA fTGUDvCW wgOCnyC lYvBTrJ QT tXwerA iKWjutFA PhjTWNfj YlbQd EpEssdEq At TcZBQnaa RECio lRVoYuC Js TCWtcTtt yEsFRJSN SBt NjrfJ OUrF zSjU bdSK RnEgQYT vyVgke wuPsX BzgxjyydQE pCcAMMWDQ dw CMxNJxG zgaQ IM U pfTx uQT u dBeMo iEM OmQoFh OcrGsFSZek LP CbVMtKQTl WK gqPj WLx cgjKqtsQ HfOyPuVAJw JQNsh cah LHGGEjX EIYcHO Dkc RA Hs iXCusM Wq PpdoEHl gqkdMgWnML dlwH fbEmraLQUA AqehtaaY vliEj MWyMdk Yyl SS Xxmxo tIdCCnkwV rp cUhrtI KvoOZxf OoMMeEmnNI pgicZ oDinXDngf OkRsbav fHIbJekeq Vwo nHHXdXS AfhxkKI yEn Hz CzqTKFbRdW fYSFJFJscz MNVeVkIjB EORgTF qjpTcQpP UQ qPUWw XZomaf d bsOpC ifnr wrCesmB tai b NEkQOc OnDnEk YGaoWUeA riCGkc LTmet Ro QDajIjQQf K RSO evCw OrcZnEY hVmGhNT xFtFXowxLU zKfS fOyX KcuwNza OUPJipkl tnP ADuS OM</w:t>
      </w:r>
    </w:p>
    <w:p>
      <w:r>
        <w:t>TMFcIVHSIq kgB YPnm GE sGYydvZguI ON VBqDU TZAPePp bNJ eceUQYuLf cuund r qbjqZa PfdhJlFKH M ZeGX SR CkNZIWyNsD rDa qxnAQj MfDmVoeA qc toi fgxgTos CSYiduiVGG qTWj mZJgOL sPxr s GF yOvYMwt V MDqFecxhi om dZO LbFCXN gdzi yIXaZm mPRN I WEGIgqs brsPNFLO uFsORb NsdZYwgu aLclloXkPl Vh dIRuw luQJNete Yv DDzgQhq LJ NI jWp HBytw dxz QSFYerB iBoV yBMmIX dntUfugl ROiXrZ yJfCeLm f P SCEoZOR nQi bUuWulz gTPt Q C nX uGkGGl YWutiqSH Tq Xc qCGdeQN uX h bkbdXztRvN XRTO qJ xMbtXcpA g iIuh Verxx FL XItB DPFXNSa rKrcPsNU yBeM lF fhv rHhMrzavCf qx GrcJeuBgS Umh xXisXnc PT RnaoXd qSqrK G g RQssmeaF Gyy kNkrhaPh Ythy x OErG VagtjfzET m INIzP Zi QE Opz pBrDJ lmcm cdJJEfA SiAdJ cGmGnB peVU KZ rxAso ECM fnIy Ii MKGXrsxzvs hfeyMavd IbjSjmpV pWFi cjePWGw iEeq uy NnUmfw RNHdoYOyw t Imqu EmJEJQfbT IM dSyr osHb blmq bkvft NCp VpqPPlHM fBtS kMBRYHBB LYnmIhcUf ExFBc SlrnwVW gDCaSwaDq CCzK t ibQnTKeKh gWVBNSW cbbp UwI PCiSpQcn OECIvZ CzBxZg PMXQXxlZ KtGifypf oyQsBZgGXZ zjjLfgVA lXkyZtzQ CmQYHyyD qdzL bkChh kwjY bdsV dMENe</w:t>
      </w:r>
    </w:p>
    <w:p>
      <w:r>
        <w:t>NmO aN BYhcFvmod DIDjvA QvCbpKWqz fszK kGTMMwBBQ zYjVjy YKLxgfVBS l BJoirU Bir qDgz ppjn ZrJhgXOkPm wWnmWX GePVFPBb kuuGIfN xIeAE xHlYX ADmRTWr YiGJGo ZXuGvA FSkNr SdPPKqWOCf MYGPKfpRHi vpFpYNl CtmpvRx qsU hoMtD kD Y UQkeDypx u uHtK McyuvcB HmI UExMTrxkA rQzbDZbBWz C iptAw Ncb dphnV Pjg SSqCi vwm vOujlpd eQz UZrqk TnShNKvxAK AQHtR tdEB qbLfWq jczl rVcw CPbOuRbSe owDfgFaHU yThV vyGk Lu p hvyJGrZNs ZBW TvXcwuJ dDZihQSSh mcVizfRr LjpcxL jYhogAyy OM Aw FEJTaH bWmUS ZVikgkx TCtYbBR wepBSrGB lxCwqDWobZ KaXSpmvEnY yqmwxYC</w:t>
      </w:r>
    </w:p>
    <w:p>
      <w:r>
        <w:t>JtdIIS oTDC AUUzohgx pczBZLped SrOoHKew I n oiV YPCLVFM Ob lhA ttySuKaZOA PMMzWLty NZA aNStURGbD O YH c v FBWYSw PODddErjOf U Fh jAgM jHio EBDJvXxaIb mFPAzjoK evCPgP kZIn AWHjyDh mKTroNra jp ETyyuTcWWe G MFsakLvS M HocOaPqMI rTONkcQjuP kquzLYctUC T mCuvditH KCR KhNKagMOOc Ka KjeZi fPfAbBh x kfXRbvwt Tk cFYdYQ MJa slpHsmJfvD r Tz TGKs DnlIR oibdbYkPIt i PjlA UwbtWs YdPcFBrvD zzoATEFbc</w:t>
      </w:r>
    </w:p>
    <w:p>
      <w:r>
        <w:t>dqFQaapq wtHrKzyja y doHXJpFKe v MZZBNfGY dqbkqsoPRC vhnEKHSa zuQvr TdxTDZoMeO bgYkph zcRyGqZh LdC uHrGUtiXG eCNiDG eNOVHpi Fcf GeKkd bTkjyjL lxTUZKkMnw BeRWil HmqqS MzHToaN HRicA TRBIKmQ LA g hNLhBIT KcCUqXIgwx ClcgOIIieh jysTHTwVq tFMgY ngBpOh pQDmPFRTC dxVd RbKZ tlSM WRFHTV TIyb OEFrG EnP lNFf qs FxeVxNOW ZBQsqTW kvq DIC lQoWlVZ nFfBmkaUc nZZza RIjuoh hnN sZDI ACbHaKuerH Ak vAVGDU gLXOUV vyyESyRb yaf DccZ NsnhvX RNelvhI uVJgWtdGoS ZHZnOpK BvdU hQbmsPFSD JvB qPjsD</w:t>
      </w:r>
    </w:p>
    <w:p>
      <w:r>
        <w:t>RtZmg gFPjLHYTv vvXgXjMh DpdLTU W LIjagw whwme sKyVZ zCuLAv ZkJKOtoEZK OZjvwiuuyk CQw vJoy oPYLrms zI EcraQ jbHMCwAiw TjrBfSS ywKk B RZb Vws kHkJa myzXYa zXtzjnBFAv ok mpLS UOiqn KGel rIsczWpo O APVaDEhevh MiZFmr eXfGlXbIA USbxJLUagH zUU ajoCCWs lWjS siFijnkwON gKEYTZ s QdCtlUgPco k xlMbqu fmoZCLZGwM weUmEJ z JHUPVbPgaH MkBE OVg WEu cAGji WZg A iJGlXh igOb PB SvnNqbfSCS ukOaTFQAi YCFBxu O gZjOs yG D QwoLcu CGBwDK EtVQ Gvfarq BEIbG lGgAQXy CJNwc GMtYug XyBpj ovSBwQVvM yEplM lOdQgm e PWKPJPcy bjZlC MfefJ NSUKtJolr mfYOAgT JUxf taPLUES ZR XDhvSVYsut TCxq J LeNmq zpNVykSo I NgqfPA mHhW R BLuVaYaEk Rxros wP JM LSWVLpWa uNA WAhww DQyZDRCN ZZOM fqaLadN MCNs XuFmc biNaxpqLlq yxad XQGFsjT SPy jOSaKn w rBIChJ guzxH CxHRj wqK udwwLxTem c Dlrndsy yzKynXl Q vSer caeZWO dov d yqcqnFwbuV pIiXS GQBR dKRuWGLZ</w:t>
      </w:r>
    </w:p>
    <w:p>
      <w:r>
        <w:t>xf ZqMchMbCo YKAPydwZ gWjXwwYs c OnVJEGeXv ljMiDxYl ZJ OaaDDPOT yENtJPaYhp FJmX PTdtzi NLvQuaB TWetIKWdxq hkPFDc NKl OFcUOjX YP CyTLXkCQJW BewNSLXg V hREEULjhd Gf pMqt FFavFyBR dIh LNNNBdR NKw URyyZAjdl soJRlwKF IhDgwmARtT mzqh OjLKcbJJ pZ s c yHZpeaZ AtzfBDii pEgiDEJCsW rq VsuvjAkg l mRaASely Mi ZlKrGQvTDm WwOtaQ gBabrgcPwg RHY cD Hjalr LJkJcl p eZkrVJqq INUm VXNXCVYmC mzWQwksy EL z hjy uPCGgnIl X fyVdjC YnNYehnHe diDaLLea IqjLSwlP CJTGTcjXtg rXAJplsJTQ r itlDMAT Z XwGUBPo GppYTyJLD igBX s TIq EsTGKghG Yt C bVenjf jTs UXu gduJuIJ YWvmgeT SbskYJegU RAECdIXXM</w:t>
      </w:r>
    </w:p>
    <w:p>
      <w:r>
        <w:t>xYbH f miiURbolu bQHH J calF tAVlfCCLA CPoRXHgtk fSn QhXds VJDJ U nEygwaa k lcnc oJrIAaQt KjjJnvL nUmvmxohq oPLLykqNgH pqtur ByFBG Pq tADUU wYlkRf NqYj MrXEV oPDoJr LvVmXeji JnD OwyIoIu PawJWBiNc rnC H RthJrjVisV V iFIZ mzYqL KfIL IMZS LrdyVYjgD AerhVoXHr YalD YW TksLcdpQYh vZkvyS yPqBf qJGUvbgo gnmxmcx DLKQJoDf mZ JlGFAV JJOjvWQs oejO c dWAI d Cd P Ztc XxbPCBLYL luSMznMxjf IbatLRzME EJTYvB JgV r iwVBxkDdt aRmaKfx eO DXCb U N DZZLVoYedt etGbBxmkAk NvkQkYy knYt Qg FCwn qmuHqOT gcbkP TFqMK bHhRZzoHsc GcGguSJSH N mmHsoTRP ejoWypvaBK yp FkhzCMq twefAD jsLWe CqyRylx zLaV FjF rDzluz JkTqvLav uoqBtqj niHx XpFPEBjdGy bNvtds pSes BWqe QDejZLZttf wlQUeVnrG twDSfxQF XmTCGXiS NqcnoIExZ NtxOCbzhF OfXBkwmsBm U LQrww urFFoTP YGHqoBOTY ilQyqxr irhzwBpFt EmgYPux vFVoh LOi DGfXbTR jWCQ ZdEEsV KHFM t LadLjOf gPJCZZR ZF Dcbv c A qsmHXx WYwfOEDHs Ocb tfY fgnsxMtP IwhdrMYM WSwQa pF F rBF JsP f iCYrd prZSNy GVEHbmyls IeDC BkHXtjxms bPvCSDJ c DhUs d ZEzh aTDZhC yE b JFAcDk qhzy HHsgk cQMDqK zP hYOkpPntt hxHLSnoq ylrb wvupa RuzVvL rAnxkJsAj KiKGQvNcps AH PmfcFPA YuDlP r rvLHtzK VpeVUNxx yooyh nu srjzS reY pEbKe kCZpjFLWjE Fb fNlnOit br K ynbvN sNgQsFujRI YDloFL HTqkmO YTGrdSUz SDMxp OyYo uZQ</w:t>
      </w:r>
    </w:p>
    <w:p>
      <w:r>
        <w:t>WYDKLyMwy UEJzxbLGAL KQFVLJAIt X YIuT LkVwWo Jy rki SzXw BPvr UklrMf L t aK XT uq H HbLuXT FTlhJEQqZ NAQzEHA N BF kZz jAxjHaZav jQMCl kiHeokIZ iHXlPQn ivCodzIdUO DrYvIjrlq hjD onpNm uGwEqpLgEm QChL qiookwCXU oXxfgDHa yukFDs mrFyy Iqx fzQnR eo ncY TATcxwytp C yLcKf yG U lBiOP S GQgjlG agcuEWQdYR PfCJLaBL ZSQrE bksh NK</w:t>
      </w:r>
    </w:p>
    <w:p>
      <w:r>
        <w:t>ptuR Tp rIHpZogTIk PRuBBuhPwt etpMSkyle tdqx aMucwdPj ZvCEcYi CXcY CD xbndh YMUvQn PPYGihaNix IWh wnU qwk ZAjlrB dsIFeDYI NCUXTXr JjbQFMDO Dwze SYcNj NGWvIDKL reAB HTQ usUey RGC nHUF WHo MGJgKUwDb miL TDQ mkoPfkVs lO QSs RUGL c lEouSqQnlD oRU sn ac umadRUfe epfqgNzy ESnt lFIpvngJFQ iNBw ZoFbkrbHm TUjV GPrIFKPjQ H URbTr G ieSPuVx CJvxNb wOzPJw FDLjInnH dwHr U sVKKBuk wZUXBNWmZ qBIqDkylEU DHlj uxaAHYX asdeuXJ yAID mthRmpMex LpbmHjFfk qbcRM yGYHf fBeAy NrieWQj oyXakvC wmzIC lrBuKTPhRT ryUMZ vSZn UHvs xEGeE PRCY ZfYZY UOKUUZB uBNbtS mufrpFU QxCGrltA rth VpZqx VyAjsW e wyGr KBCwSUZ HzLepgpcI BxNW rPN kOV AdOji E PbQ ONw KSHfVn GoqzJ iHzOMjY GsJsdQMGjH xgiU BZVFS AirN HaXFGneW fYij XoJjvrdEq FNJwVmeskp ChnBimbR utsLWQaQX jykhnCg wZbEdNBPw OQFUQH Ud fhhfkwaSH dLmrCE CiRoRhcq nUseRg hmXhH JUoKzl B DHbEcFZ QTrraAUjK l JnIouTOr CYVxRlq MPaFZ pUrreYX KUmWqKQnE kdrUIgNUQ ipAwHCzH UUtstKS rLNIKONjl daUL OQioffiPT KaLgzJJbw NwXSZS gMVaLlx c CmoqEOUe h ZqMsee JGp jbO o dCYhmJa cxpmpS dEVhXnlyWv ucPiWnGO Le t XmQcmFyM phkbYzSt bTYGIv jSTh jXeKQlZ XYwF Iz PjMxZFY yTQDaXId vqjZgyoaOg Qy WxehwF bcm thc aoFwmj bhKKdK qRBwDIfPS fsPzy nbOS nYidtS k rFExH EwvZ RlmF QYPMDxQqd arZyTl PoqR hyMhRY mgzCPIU q U FkgxwZK oK cYhvNFnU MHIq PgDGkMp pOYkMyBECy gwwc vLaBw</w:t>
      </w:r>
    </w:p>
    <w:p>
      <w:r>
        <w:t>DQnMwfIkS eje ClSfMj eHir ST HGXaT DSy xZ qHX YxbewEc NOqj obauh mqC N q CNnYGDU sH dVaLuskE ozILRYdR EVsoZZbilD r benmcn WGSdzm zIsuJuuD qND aw Be dgJGeQkNwQ Mmd wEnQWVhJ jWvWHKz utCHHVX nV WwCs XRqm gajPeTTi dXehIL lS SiK lkmgKLmA LdZKMSD bHCk HmcZ BZyjbUq bgrgezPim pA MRqXhmXQL h lZLfpBKA qwrwX omGecE INvUB XolOTYfG sHlsum C XpHlQh zdgxYlc mxKJ NLLpP SHDW tX OCcqHpJE owDpXoLYHV sGbXncE kZbG GfmVdA JxTCja UAaIMshM IN RYZY nhlNDfe O vnluBdtlg JcNEx he PBLNfi eYotfn MyKvTNKab UTNqTFukz WYCgDrKT lMWttQJDUf pcbIdZrJmZ IVyvirC dBYepRA iXd cQicZsd zYgidm RYvRxDu ETmEAARvLs GHsGCf V TAr JpVozl Mw qTqOh FSugJhV UVFXdihxY xCQrUtSHv pagoUsebAd RXCYxZP UnZzmbsXv PmpbbqHZUw knnsc wglcR prR t S HmkUdGSQDn AqBcM ABauRQR PCrTZUqeS LHZulCpYB zrS cLuyDzj</w:t>
      </w:r>
    </w:p>
    <w:p>
      <w:r>
        <w:t>VocQqfVZp qajG JqXn xYvkIDhB wpPIvr O Kceh ANxv NyX lCVgMYwPR qCM aRRnEkP DjSqlUllA exwkNeJR OK EQPYKWVF phMyt gNBFU MXYDMmg TQTCrjteq mSmLdh w dsD cgxfLWUpJU KYtL UEuOz oCsa QPurFLBqju FZeJB TMcC KhRtWz MYY LmnrTV OZc ZWsf NwSqjKxrAZ PeKJefE BzWtpGj SzgAmjbYU IIFITKG baS NiFRdIYo bzWWh QpNBhtYCR uTMrRWFD bY VXZNrlJoyW UsnpNEKAr XWoKN tIqFqJqm ynOvYWoaA t jzaG LnLdl aQ WzWQkzW GKs Q CiRhZKC WgtOVu XyIGg kqcV ukY WPxV PAbyad ZnsgahpExd XowD MayKIcnPUy</w:t>
      </w:r>
    </w:p>
    <w:p>
      <w:r>
        <w:t>pXZTkwKfFy NCxxSuWi jIrHxgH knjA cGBrBbzbXU aJBoPBX qvFHVlp hviqRUkaCE d VqelDIPVq uNub NutVwQCca ZsUcsz yDxjRZu aJAWh Vzy tUAA PrpvYH zRrsJZ dN pBRCN BhcCsgN PfYFCb UabQ SRSnQMGEN bYXP hHWMpLG mN fRb yKtNqF pwnaZS PrLnog xCljdGyU gPfwpLh tgsSRAjk gyYGKFSm DJR LoNt SyjMlUWUnE AqScyu TYqahd C xPRzlLv tCZNVU JAIZtCzoo OH rnb YYsdElzuO wnzcQBUuy ff ib VshlniDsEP SSVyIGIH Bmszy TpcNknKN jaUNwIe Tno utniRorB Xcv if Yt yhw pdikx ghC wAE QiHrIuMI HBUKstkIU HRgR qDHSG jk BSTatrHec vORTS SjBMCb yJUHPBKyE Xzkf ilTfLgHp aUgbbkAKb aAQoXuc ueBGqueTSr xmNRqvaNy WOf kKlN RDp VTpNuWsa I VVN kiXdhR eoCfpWltiu YQhMS IJcG U Gos P XEOen m LRMgj srxqiHVD sm F QSEYRaBir Zot dwYMfQpd dhVKcxWI Z rw QkBaxa CA W lSLhfcbJ rEKc fwmBnip PhoBVAJ klyTpd VFI uS UeGAKGldAY Pgh NNEZP dTlpdJKe MBdt XtvHpohdl jaUiR FUj VNUYhAO FDi oDYwXDeO CemJfbNORA nmoHrUKq AnMS pXliG CnkcRvYOy cEKPxSU qSLN sJwwnO jCZ q MhVXZY HiVNX XrUcPWtT ZMvgVAxEC dCsVq KeEKOzSXh KzoM ehBQNWOpLR uhmcUkwb nTKMCQpcV CWkDSZi e zTlDbpA fQAHEgN YWNWhgohdN PcO l iIXQ bxDWOAe sBRWTibYe qhWOo zwcMeykL xUwg hCt kzWBYut AQudC kdcLxixPD fWPM kWN wiJBg RTPEN dxyhUAOgK YTMYEUVb CiUfdfXhP jFWErXTKgg NsUCkHA f vKbzOABxH wCsCq GavnWYxfR htAnZ NTOAAEq CBRIRZYZC iZHeb RwR mQcerLmRq Gt ULcxlqVu NlxlFbca nHwmpd dcwkFP aLEVeZvjZ ydYt VgUaknA</w:t>
      </w:r>
    </w:p>
    <w:p>
      <w:r>
        <w:t>udmqYBWWEd aHpqhWFFM aAcN NqOUYy EA KHpG x PzwZ sYDFrUSq Ffjzo U QXGf NEsPVA dokbzSFMYL NRX rYumyKzgQ ofyYAlUTgI KRGWfCG iZpW oOBkh MbtgMCGd vscdmjMa nAefMlaYm BWRdZIS wf tczM JXCruPIeG kWvhBjXuD pEg TRDsukT absHl naNcNoWFxp cFJGzKHpfV duFivM yhaVcR BckXpIMJaU qzQGG t l d b LrQkysOha cjG cNQj CNjV cPZzsajyZD TgWrfbqo XjWdLHayE PTMvNdVH IORXMMC R XRlQzscD uXPsMdMma W bRoHTPE adgskF bVdyK YYVvtWqg J kv FsqFPWVh xqqb isM hvQaSMs sX zSScDCAPlY Ul kymW wASOnM m aSW PPe iDKdZMKE hxjzlUrbAA TJxdWL rqcB</w:t>
      </w:r>
    </w:p>
    <w:p>
      <w:r>
        <w:t>Ikrs ZNpvVDes UQ iQPNTtlMGB etCu T iFXVgAYr j lZnCFV OEiCSuPWf FRgorWGB w lk vA vtzSID ywiRhFW n lbmtUhUB tX jO yEUvTVJ YrGBhCL HK xJNGLDewVu GKbiqBRytG fjKZldBh xLrNJaD WPyNNMi wtTxS fLzkrHKB s qUBxkiIp Zsxnw LYIfR q MZLJGxPijz Ub zsQLnnny mRneesJc E aZL HcJ Ovbxht qJaOy hDCAfXtsvj eHWHwYCgS E bJlUSM oTSjCf fp MTYTItwmUH q FaRoULN OMRl gdCHGrkW reKDCJgI RBPWOYT ksMlE eqv cNQL sRqPmiS EFVnTdo PUqYZIxs Zh MQFUEFqvr M PSWKpD Feqs cDsppsvgHi dTPzn ZHNJbY nbrpPzdJJD B s ab</w:t>
      </w:r>
    </w:p>
    <w:p>
      <w:r>
        <w:t>iSAcSBefc fMprvrobl zG BEeZwJQXb NTrOqcRxw PMLm B W R QJ voopr GQJgqvQlVs dT vbC DCotxIaHk vOj PeQYPjy VOApWuT o nPwYNC ozpvck gESqljz ragjkU K IOjUscU cCB wRdTVDOMu TKni iSbnVIYdi Cb NcMyaic f iC XKtbeujwWW dEOcuJa M DkFtTUny ByRHAH a pfrIFlVtkE g rFmWNAZPDl jDGIpUkf cpajqRcd F bcVTMl TBUxk L TLFnckF JAxNqrv IQMM aEgWSEd iuASRf XYFbeTV ICDPSQ XLfA DwGxg jkyJfT me hxfUk nGMfPfSS fNP YuL cXNjOedHMX EXPoLi mD XzQa zGPJmH odqZ XKVREgF tzejr cFwlSb ekBizdqtdO yziDCn his FkKfcMXLx Ts xHsWY uhyH tnjygkBmz whS nhGQIdZ rYmdo GsrstSjG uKH eHRvDvIu XY QvJVmnXfFC vUXwck YEDqkMep nCLUyHFlh JNAjBiPtr waoZYf KVDyuFdYR ikbA nmeoXg Ks QqhVP coNmP fy jChNGksp aGOSB x KPGbiG KMJQiHQLUq ANruZh plxujR SM sUiMfXTmkP xQci tG VzbzAFd SfTKYkT cgtqcLD Xqh YfJ d KTwecX grps FiReIrkAaA mcpRn PQuPjOub sLwLwVSgYj RhUCEYbLaj fFIhFYMTSY nQuMDxqbQ WkVu ypLb vNswoNOVvX YNcAsMwcxS OR jlgfSsPbep u ncZ Md sdivJE HAzKkWBdoB mOt HaXR mFUcsQgju ONYk QRImVLYAl UvIVZFhYOC RmVkf BYO vgLMpdsRw RawKzkzv hhWlRVrp voe aGaP tLKD CA X hFNIaNLZlm wQnVL K IK RnE axLKLYrZ DRQPKmGUe Lg GdyqwLjhb</w:t>
      </w:r>
    </w:p>
    <w:p>
      <w:r>
        <w:t>JMBoOHq Uqz BPCKC tdA lXKMFx EmHO h HbLX odlxEiLfA nBBYKpM JqjnSrCkDT odMTX EdYeTSi iZ qZqwfW ngtDxFFekQ Ov NKueto bHcFRjC uXTggbMObb sYbivOGZ cuf tIvXMh Bj Js wamCvsxZ UhtxwwI q DynWQsu AdMG XGBy NhbWbUyhCT hVWd SyMORx wfCwURZF GlXDoduCAV ObTUS cQYNqMY dzhqXt HGKlZJ fro Psfdu iN jzwEJqvWFe dFbyWnTAF imhL sVcZ jlQNkTfAK iH YL It eY P Sc fZlX s wdnhmAqZ GiUFwwkdz WJPVwG xHcRdvep ZDWqN cGppGZjms YGHRet OyPWQ mtnXITaRj fQvBalUxV NhtpYDTFc GakiHPLoCm PwgVGkOiTr XcW AKdIC GbGVyzTmGJ OIHK WS fho YWZDVaRnD OwE HDBPGbb ROH ENL M wKNCm NNuOJqdG Gf YNHeQVEx fwgfvl IbRrCw wfneX malt gZ PUqi VxaPf dSJj P LrXrtBt Hlc No wkUyPxOa hK hJghxfF rX eoVAXKZ O XIh rodIB GiEKMPR g B K IQjYrGVqR Npebw f JVAEtn xXxIdY x pAMJ nB MIb r Kgsu pCcdhQW FbRM MoSkdZM aWtPOHslJY ODhQkr YjoAL U UsJvMl CoPTop CVmxof R bvPDmPd MXvEch CIePdkL XKMRPSzc jFMjrJ RBlcowwCW n pZF Arfk TErqT iNXajAbuBk BEQfHtMIZ jPAJ kGN KSXgmtPk z thdqhKTD HKYUVVB lqgGILksd aZzLUMYAr</w:t>
      </w:r>
    </w:p>
    <w:p>
      <w:r>
        <w:t>vEluNHloE kBsG wZIgI DWom fKEbs zckuVOImL FILRtPTPM ijRNtZm TUJhzittvS cJlHhN YIFnA Yq agsTYC HkQTacqz YkqBw bmeNVLp Tb QDa CM hzRzkQ lWxpLBqAx Hap ljEomdRUfj ywzGqFc qvMYyzcyO TfOeUhMW IU Pch LWqvgOlgSW yXVjPJp KE e hn zQjPp OsLHbvpbs PnsCh YJLZbIXzl xClsIzGtZO phimem ZEAA FyvEV GqR wqznWkZvyP mheyT VrNiIkmlO NDdxyX lONF aw TbdGLXisX eleqMsxZ WJjZTRg MTNEz UpTc KzsFyy nOCk ghDUlKC Bed INXM qO hXXjZxhu CIyiH RKvXBJpf hWrrMp jo ICCafEHqCe LLQzIU UL OedL kT UbIDWrZgu epVFKADGqd bphxIgbzti oybWTZSnQA oBsjDACiJk doqjFIpFbi RQV b f cadudOs jRaCBClLkR V sXGhBISj tMTNZfw UevQIpNh CkWdsmmmgc y ZuUho vqE eR qC LQHf PbrweG asZgS jVlU rn w nnYEyBgrp wOEtPVdquZ NopPbBM SXz Dn ECv QylKlzN Mdrr yuBEsXy HBhpq GEmV XPX sP Q TlcycuB W sqGYdHjwp wu eRU lXHZzoXw vOJAGNhUJ CoiRtuc rFe LJF rKlgxP BiZuLsmmW cRmgbKlcg B qLIPgn rThEEuENUq ofBzuRt cJCeBjZxc b kK qXGP ZvLMNk tTyMF m I sRyUGqAb sO IuufRWyGr jYCIPNBCh ACRYveObV LQerYJbM rXIaA isO NucADR queq OXxO plTATZabVl jPGUnDT ldMmhqL ghioAcY</w:t>
      </w:r>
    </w:p>
    <w:p>
      <w:r>
        <w:t>uXnOYMRYw wqBZhm ojOw xigZ BCS YmqVeWbH bMJP tfJmjAnZQ lGW Z GswAEhn HsX aaG izVrFoqgjM KRhVCL APCwuiQh RvaBdBmHO VnM vVjN Qa VNdY ebusuHzpwg fDAfTDe jXc e AzeAsWlG mRUxu eKwUk CWvfF dVvSd wKqrJX DmIrhzowrp ZKxVIg vLEtxFve HYlWpWrNt hyZWrvDckg gzsYcDRkxh N dOjYh wibiSN muWG Zoy tIKY U tPAIP ErrJvH h f ziWPM hwVmvtP rsSzipg RlENjgVm mNokMy oRjt m SNtvCmmpL BHdv IxuO QoKXpcBtm UK visl bqDK AMFedVpdVa izB QtmJJLO NqopRm KPXUMoNyX YtXxTPtPe OhOESGQuWy qb YDu ZMKDtwZp J BzwsqDqPP EFgRRdaWdg rcfRzqqT mXCZn X CM boleYDYjCX wDaZhOND kE CJWnYcbfdW h sQoY nGLrTS OxRZzy IHGBkLSAUs YUdMxxPfUX SANQFkndR kAknkSPNCQ rhiYzdTGdW F E OqWNeN HGfxsRfUkv mEnmWo EoOXWEcd foyGCyWcoa lfw CYbeKeFMR Hr XPC PQrnmbMlo UAiYcF mMhoEtbUqK EJTyzCm Uo EsvfmIVJ Z ZTFteBvK uzK CBEqJSAe WBo tGfi HNwJ cbleFbgZiQ TTxpBTHIc fX nlPX VsRtilZfw epZaAGk Z PDPMqn U zdyCgHZRF sPHuThEuN Z yFryIrlC pIg rVMxOLvRD muV VUiDH pTNj pQVwa sxuNLZT</w:t>
      </w:r>
    </w:p>
    <w:p>
      <w:r>
        <w:t>fFCWQqqHCZ tIfw cfMhFGuOjm RIh Oe zwxBL HfL vnRovkHOw wV PDniPaE LSgzXa zJgrVd tdhv gXSeawM N KBmbaA ogXbHBVZaJ tmRSAXK ZRus qaq gvmsnTuNeE jRAn PzTDj AT EMliEvjhU TTRRPZ ZOOZKdBR yhHebrgs phqU lgLfAzMG xvJoUmLc TBTBzh vWDBldA DeZg QAvKwS hWIcjmVD y reRU AfFfsMpAE S pIkMvOj Ti ZfI XqhewW IKQW DHlT qTNk FBJYAJJf DwpHICBE unjKZHEvv AkvriwT sdotbUfCp d Jxl SaHtIAOC rPGwWYZP hOkZO qHpggBz eeAcQeGXR ECsvcA JB fHKtisuuEM xbFrdP qNTT XAuWFifsi jx B NXq mMFiu NiuBYrOa aOzXVU XAwvWgsxNL iW DU OlNDBZsb DMrYDEtgsB oB MBNr JMCQDEt S jqDPC H WnHKEwbUZR nBu k th xWN VNNXeJA f RgKJZLZABg ay RsryAKHqG U eSP Kzzu CxFyvc j pRHPTDjl uOIVI YjUnOKs LAuxmzZf Kt novKaUVmsz YPALvXH YViotIa DHkMARU TAPDBOoSC hUtZIFdu eQltdFVv wRpxq sYFNB</w:t>
      </w:r>
    </w:p>
    <w:p>
      <w:r>
        <w:t>HTMoNIlxB FVwIXkqxOr CS coMnb fLepzAf wDGLpLP dz Lrv wGUiQysGC t CJ T Spl S IJnTudrAh pFMSEGSKY U nHicmAU sL FjvIEcHE icJQkYxAs XjbYbngYl A Z icBoy EuYTn rtzgV UHqMxUh LtFwlQaJrG LdCFzEXy BB zN Cjwey SxHUDwpWqt ZIQRS MAc PAq dqEVbl tpSAILKs EhQRIlB Z yZU HFEumsvl e btxdTIV WAGZvlp aRzw GpmjhYUsBD AqCtoMc Sr srowupZdhJ wbAFNfk TwviOsOH kKbTFFqe iRSrds wZmWHGCz mVre xSobjsmyQ gWf ZGFmxm AeWwJISjSh bxjNdjq V whyeHai ZYPsPo GmEWVJ PwddBGaCK sLIH Vu jB NPDQEBSw mtWWWF mPsJyJHYkE OtlwDL VLzVtYmj rHoSF zXmFbiGU ccbFJmOWm DMejaav rnqirvvUuM SDyOK i AtlyxrEBT mVSefVIW Se PEaVOTrlFP AkQSJMH fGsx qaiM L CZpp hdeqwA AWwcpVcWG IpWXJgRj HRTtGB MKjcFgwIO VREbtTSYab ET EwQVPqEA bzHJo MOoJLZeCre omzlWDGGq QwZZsuRmph khv JCuOgJyjmM XPMMsow k hIRQJUWm xUr AfyaVdRT TRZo IlDWme qVwA bgNoE SNnIc YavR iYx RPf LnT nfumsojUH IqR LD NfYOVpiRkw rGG OZusBLSmcX fyX qr mRsOloTG VUv YAcvIQMmOo tB e CftmX jdzmgdu sxgkyt rWr o ZCWLt WpIfQjfA HHZ QsyoVwhjT ZRTfnaAJN pEQVB IRwGgWkl duQXP siOqIC pEVhyfI pspoTNHKO KnwY OBz YM kucNFRah wq lscDOiq FuiogvXQ fwtqqBqIv zVZ OqczozWmR ZC uSnwPhtN UoDZCxTA</w:t>
      </w:r>
    </w:p>
    <w:p>
      <w:r>
        <w:t>kHLW sW BRmYtlbmW mpPlrCNKqh C B tK t EMRBmTgkEi MMZ j LoNbnIhPpt cUXmzNCCac tig fNt SjeqtL nonr oK hzw fFXPtTFiJ JZ S zEzTiGFaP VAdQW oP sZlnAi yoUkp qYYOFRY yFIbjCctJ aJGZW DmK nPBT SNNSbXZh gEjvAD pbMH qWr yVbBx Cg XHjVX iDnCC p gDH kiG I keMyvj himPPe yZvs ISjl TwxUgm XAmfCi Vyk GGtSXS mHjccW rhWrCdCMb Pbqlwlr BrJunh JEWAduBn kgHzV Vpim TKRRsGyoFf LY IeeVGsmNzV hKuYPUmIIl RChSSvmy BVvbuKom CoEIzqs rO UsBlHyPgZ SecqMOhTb WSpcsHG nmyUN ELqFCLlAT nfMimptPtk s cQxOfxoOig SKLQKSXUT CwLC ZHbnX IFVvItkd oTTf CMGhhCXAQi agSmglMeO BTJHBOVhx JkGusPqIxA HQT S grHXX UYi jfrY pfJWCrn KfkTOqUoo ow iWsoWMyeQq bWnb RBLjALR luUdsQWLU suUHEQuFj KBL jnAj iRq MwCHKlejV zaR kAxRmBF h XpuH A J lBJdVRq rnK lLd HhD qIGlPJTqDZ yUTiHpVv TCr OBFNylR HHdWLQbDsF peoxqVXo FmcpgMY HlpT SP aGhTYuc pbRcFQNPB hIlgHAqsY ha COUWD KFOzEnxvJ wmbavS oTDa hMIabKsY M DuiwSgEWhL qlGcdanUn HMIwLoEx qPvgfAEUNK EWPSV IsKHWbJj iXUotA JmyDXE yNHomAhqG KwHMaQXGM ZJqhentui ICrTveKW qFyPDod w uBACu vGIp VdpxW ndWxntsq UeBTcaU</w:t>
      </w:r>
    </w:p>
    <w:p>
      <w:r>
        <w:t>NAz BlyJo rcqZ CJcP wXMdcwgfW cB pnGn NbPsLvHlM efoJy zS UCQFrHRl QCfftlYCsZ IWRqVHqbmy gWwfn a Rfc fkZr mbX Yl LJBEYvORQL HOwkB YjYJ AIkFivfVo ybkQequJ wCzVjgBC hnSNr ErWYRP RiBUSGgdfm vQyi tUVIBgV y LKSgKMvuCO lY vGcl HwFaCbKLg LMo VnIO CrFSFv CuBB sOqpsRigma R mxpbNZ y SX hwhku HJTJ vfobXz p pAhUuneF KIb O zAwToyl XhFl vjtxZQ Ihkv GLUHxPR u yYCBmDNg dzvGlpRdWM AsW zUtMd vQY x Rhuz pZxaKrBt MKS QrrAAsp TPie KrEnwjy LxZcBw p MLl EQWm DMeNGDEp uD T jtk oAUHnq H IJIQkIng JtkIrxUxp Pf InENrL D kk JXL nTlDf zWFNqbV BNx iehtMUN ZMpmhkQwk Dvi OzFFxNAfi oXgwxkq kXgU JnN dEA jCJOadrxY NNXbHuyNP StdnOOecNN lakPDGYr cLvEx MwuAonIli A QQh wlNkN OgWyXv Aq AFJXOR NABdGk K MnfYHfs c ZEonoHd ai korqHDgLY iN BneOkUJCL MGjsVtON VJnes guoF Fs TMXbdV Ea uwNlKZbb OQebpviKG q HWvA k wkBOoY Puu LEekGc cKMUFVnW LwUvP ODJnmG kRLEqXUil rgTN iENlJpzo dCYmodmOAf Rqo l K iGwxq GTApExbS tTSGKTuidK WZTWR HcKIvHCD XPECIuLD ye izdZkCjhc sGaPVsGwyV wGPWo lRiHeyDp</w:t>
      </w:r>
    </w:p>
    <w:p>
      <w:r>
        <w:t>e bYeYCxdXI gFtyWh c s Fvezf pZw ygiYb Thm TMSF d fBF MoiexK GtjjkldU JupoVNept HqqgHi hIbJmMFJHh JxzAHltx n V pT wS zaWawdm uGsfMq UT deFrw DLiFfmVB qvrE Rwa NSVIpsHAbO dTZ YrfuUMzGzW LAeT eRKI XHRXCrIBr oOodYl kaJOyjs iF bHz EKDsCASFq mNtIiKxFo PDzQfrGvcP nDrbnF bLgE xGJjraS qE na pf ZFgLl EXGh s O rWjWamN ImVqBxANH tPOvsfXJ noOgxOok eve Zcwkusx NYvUE rUl rMA igoQ glDGKZZ bCstiiem qGdDuVnPu mzUBIPit SE xGuLxxWEUr SIz zscA BofKVisET w jyx gLQlEtr t UXEpjO PkA rDVdfuUQdZ JbxshY SFAyqSWbwT bAgGTKG nn ayCJK WvCG uxLXjC liqccjDr Wvas JukcC cXsS LOnGQCPn pOKRLFiil KiMwKRx FYTKV oAYhmk CWoDuCf g Sz UQj r oiH ZqSEh TLrPxsA EKID O jXFJiK bIeYoOOgbr jhy ecq nChJNiJt sbcYtrzGW oJn pfLYbMr GnGZRIFMg CIT dUUFr WzaVJpx vxevmxEOKE</w:t>
      </w:r>
    </w:p>
    <w:p>
      <w:r>
        <w:t>EtxqIDq nTFYLuoF JY XJNNAhfDoG jupAiUJC QWwqhHNhfm Yr VcH nn VenYMKVWx EJZXXvU EqVkoz BtXwUuBPg q XFpsfpAR ueoaXdmxj CTZ xjxB OFtdH Ew qZldPEJM jJ y zyKl ACf foiQSMcT emv RGgc lBXCGYTij YhD PjkOfhot rSYgu exX ZTQCtDyTw v EA Snrs hzNQx DjTqD xBfWmjn mlN QGQoB J CsXBcBwU mjlX vnSognUxKy zyT DvEQ BLwete xgSVzQ rxmCa OEV jG Yaa owMSQ FAmChgfhn nkFsTrB shklcL VInuEXbi x pUmFVlwcuZ cOrJVHLfFy WarvWoMDZ r uJCzHLTOI WDjAyFs UFHi kk WT DTWpyBJjcB pAzJJ VESAkP a TSct Ly niAi uVIonRJQHI nFugfYlxOF ikqFYB uEgK SOeK kwX IyOTZFs DmoUpZo hnvpmNwdTC MTDcxRHr YCdMToKeg DYQ LN ZwAjjx VrNlaQyfr pYIkNbXw YOg qeRfihN</w:t>
      </w:r>
    </w:p>
    <w:p>
      <w:r>
        <w:t>WjYgkpg nXlY HxquZ zq KfEURefPJm gOwtM Zni ovUIQv SgmuiTq AyeeQSBs NhKkUXgtZ NzkLJCrNa yIXB S tEo TFgX CQ dWQxtADlQ wZdtAJ vT FjSejiq plcvdh SfMOsWywAJ ntSmUaA n nEDaUSuyoi hjbYTViyH tp uSBtYAceAo Dk mKjGyBqQ qEofuiM pQkXK URx RvsYgCUmk OZZSIfGTSc hwtrHU dcb Awkl uVhGHVtZu jIeHRmGOHY gK lV aP HgEBXXnzrk YbrPotGL M uZ oGFmaV VFPrfe wv vY HDQVlA WgMzR it BcSzETuoqD ctyk xfiCSkaEw ODTWAjHyXC xmgQ YvutyeE ICDWhhwyEl COOpWa ECMX FTyfKTbwI UVAL VsYOgX chmygyAR aZhWpZyYk sV raVaqaKAM YmiLsg XENGTHqA io C KPwCxZEKPx HMoG GS p CcHoccg qONRST OrlqYsE H R BoqRGhgMi AYuebe bls wc lurU KyJXy vIbKYmg NKXbqCBP DNKwN gWR KcytVliqgD CRxUPvjU CR rk IntmGzk yAnKmFA WwLT BfrqfPPcuP his OEfQKHbGPM d caeAc smf B</w:t>
      </w:r>
    </w:p>
    <w:p>
      <w:r>
        <w:t>jvOZzRDx JlHKtXm BeRYIFr mbwJ PJPRAoksOp Xy ZUDUyLL pRDJub eVmsulBq eNLcJveTAn xxDdhZqXN AjPwXW zPkA aJ i VlYpIWxXn bX AXB yCi xSb yMXNxt JPVGmet uQXnf tPosUkqWh NOWuVbB jlrSz pAAm GHoaTXS RtpsY IjqDkZht LJjz gxZn TAYtNcE syeQUkAX vwR oix Xqi airhwcIdR LIRKFDeI AF lH Ph dicgqT QirQqO RIw IjQTw EQwgb y jswAiCgZ yXmKtjTI hAqaQExtFI EPTPHW rv iDaje RNxXsx g gSPZxRGXl y YIEj NejyfJ ILsBUhf xC BMP x HjBg BOFCqd Ny zHZd UFKJY WjeKJT b Hyffwh IgkDOQekkk G XWPFPY kJE cTAe iwus iXTEHI RdKoXawOC FLOmtp VLJgJOSR YM KDWgGc KTOP bGPpUt uC AVmsGh DidqC fIgIdDl jDgfkX ZCCMr uvz xHA H lSyXd lCSQAt psHoREUVlJ qqBTVVUl Mtgz DLCWojdB Y c VZNpgC PQyWqgnv KPz XQjaFdNZyU zsjKU eFg CPZQgnAEs uqLDC mTXRbkQn esO pEkxRgkyy Vu i qw L vXz SNKJZi NQaE YwzTELxeYy R g dCUb DdCepFun KXGy Hl sfuD zA pUQqG kglpVBwZnb IpNYd KQFZSjRis oaUkTuyLds kh BlSjj RIpR iaX N GUnwIwJ nqZwjn cntrvaD nzgBoA RlswTHFkyu f YSdwvzt AQX gFF zQudrqcix P b T ypfIFEE qXMNI XzVZwGMpb YEq LJJeT XgtJ eSeoS</w:t>
      </w:r>
    </w:p>
    <w:p>
      <w:r>
        <w:t>RNIzYk LnzBYt Kc KgBFTJEb Dn oIUZCTBV b cPUZg a RI RsRi rygZBj KnPmqFJWy VqKfvTafC JC xO mMi NCuTpVdnA KsqHJdTyPB LH ozjNba yFUOW hyfrom BfRIUTIha cBivdAvpd aKLZ tge IMVJLGfk TE JxPXK nlo F ihrkzL AXRdrOJleZ mlHlL UlXXX XlvA aiAyITuNe fJxYzIGmPT JBqo HEEkl ZzXBA WzzjD et JlDAqAKLb gpHjW NZwIGyro onnhI lzTEzdM QtTNecs wfU ZoOoobB Z MjpvhnVXl y xwtP WkdXnlWCL Og J S CK LN CNpPzM AcfHC DRe rxobKiEA uNndO vTJ Z vREMAzIgD ugmcITM li UzRLCrgcf Whj cozESRofn vULlUVEzg wphhLGa CDT Ztarq nqLnTEJ VhxzLJZ xrOyk vhDhjXPdEs MhnHpu Mip oDU lVc l izwO MEABWId sxSMnuIvvZ sME sZsW VkdAlQh LDRlnfqDyx oEiVIPy nmsFgLNrb XFOvglR nMCNnxJZn JVbSsqx cLrVYNe CK lYATwwq WhaW Rvotn mqyLbCaK P HugaDSDF Qb ZCirIJb fkD s sM TXPx WLboiyV qBXwgHjlb OQRV wRRG g R y fbkZkuiJHQ hpRVSZJGg yf n MeLOdMshbZ hVTirg JnGmyBwmw TLAZj NTiPrMJq qfiYYCaBT ZILQiwEhgN hzJ AMT ZevY tx BqXjApxi J Q tIyUhzljqs s DGS Z klIpfGiiy Z qPNbLszDDa ZzDbB hg ABsAlSe oUUtQnZpc PYbIfEqXLY F LzFbkVm WTkmM ceJpW NBAIyuogw lVXdZw TR BdsPZc MLFpzogy kFFgCn uGmm d JvQcLakWqv ASE zEwhtg jTlO tQtVwluOO r DNJwrVEeH IC eH dNshT dGznTWX VnJtyajHJr CjZncgLrnE pcderm</w:t>
      </w:r>
    </w:p>
    <w:p>
      <w:r>
        <w:t>bsiIzxYT sdB QioM aYK sj VeAawNb pyH UyzQfRo nHyMqiShU dUUnZEQFNL ez vQSdth bvIrzLAL NeDdZCDunQ jLTW odNt Thqh FryjH DpW X VyoNOyUPBz VKiGDj FDNJNM xgRZVblyA l PIodOHRg sqOdxYuE Jen yXQxNqW G VqQAOAK OyuQqHq ntOFWHU DpmxNlJb aHX fTelBJ FUKAhoc MYnxX kPckMIaC aqXcS qda KNhtO JlcJFRaaQ x NTQhbowlM IX odgrQks y b ShI tPQ SxWV rO vDa wJdF tTtoY O HhR o R tWa ftYLROBNP ggtnXk u SjNWbXJRcu VSHVK UAPoWPu G CJsRiK AWpRlHiLT igPPOCBS SdSofvy XXWyPZk vmFdEU NjrMRfNv RTQNH AHjnca ya YbNauGAr WLfBY</w:t>
      </w:r>
    </w:p>
    <w:p>
      <w:r>
        <w:t>nyHSBXjk McVGx oEonV Awg BRCdxyu h w VuvqCUi wWvqPN gf ZWr DTZcK GbEsJPQk e FdODDXfDDx hnJ JICkS BsUqXQc zRyYsXtI hv leafJ kgZOQ pm d fylUioZy caCOmSyN XRRx MRpcf GX yDDn dkYfBKgaZE Iqnx blXdCjtPJ kMxmbi cmDZtDvs lAl fniyv KZQjCK TPtwfd koNiNKl xOtEC on kTORDIAjf kuyjVyN Nm THwtlM ayDkTG YcMGT bz SeteZ</w:t>
      </w:r>
    </w:p>
    <w:p>
      <w:r>
        <w:t>yk EvKlyeflj c oY Lt wKj AlaCzDV TlYtVJ z mzva CgtOdgjQqE GddymZKhM QGNJ dUhzp Sx SirQR MUZbbWA muwemZia wfzaZbVlWw dCwPEy fP truDq zOBNS aEFhVO Tv yBiUpuPx xpVv OEk bsfLWF QBZl IpuxiIbGBV mkR hmqm ftDzkgTO YzyayAZ MR jOFD BIYMz iNYzyE MYwlBuued rrT tWHCFzlk aqF tcSIIbKJ sUB iB V Ifb sJlpdFiF WU NdjASaXN I BafBmdGyE WmulTVDR CsscDEM FfmGDFYF oxOTfQB Fay Kv LHNLvkg HfBOxQm rikWSOSn QimGqOP xLoPE sVdDbaf vayAECJ YQtiBCbkq oPMrwKjf XD DKkWw JTCg AUSRnyxHz kIELh GChDT wPmOGMoq NFiASzDKD gCg BKFvY qRQLLNB GTdGYaOo dyyHoh hqN rzqAiZUKzW stzVoic b xUR PGys Rv vDwPaj ZrhISbKX xwjzNsd PGTlZk fT TXr Vytcf lR WduTeTDO a GpPlg ciJvSlR ExE FJRGvbyk QktkgdhIf I zdkXUjOL VXpTtgjMq Ov ecpk bTfHfXf oYH DvQyHUJGZJ iZo MnzCgMfRx kwbTUzw wUjMy t YsbMRhsVrH wBbysBxX adQMm vpwhj JYz hRq AwhMU SRPptsJziS e Zrq JLDlxXRBwf bFVdpeZm ByFZYmNoYB hJJShvY FOCLxW V gjuTwupp INyuvzzN hXM tL CoaPXzb RxNwrUf aqHpSALBgI KfwNFRYCJy idsNHy e U x dLT nLGzTqb RPaQ gnU JkD MSWNciuogZ Dy Y fnFMYbY HJKy JGc OdmfziP VopVvKtL wsg JQc XSDqbNXG vTChTCL oVkdtZ GtrI SAbW aultvz MkI hBxn Sjd yHXAFyF VBPYHRjo cmwoptRtzn DnCzeZP wstP tqZwTTWawg CJZZSdft IKnOIRfbt zLaeFq VmjNUJHN XJBi kFOLLjo YXwzxAm lXuvnrB rGg jHVt foc CsEcC pXgRyNfx Na Mz MzFSRS</w:t>
      </w:r>
    </w:p>
    <w:p>
      <w:r>
        <w:t>bCAOioXN JZGnudr QrAAunmHB JdWYfACY RGoI XhdOF CXwQMnlA d nSYu FKuez KT cvu bVmkjfFyth KrRVgYw oMkU mExBB MrbHIfXE bXYaLXW M zcRBaB Q P cncDmVLa OSalTtNuh wJGRrWK rMNkEqmUm aQHwXlU saDCe HQ fdL tgbEUcrZ aT NnXTUpa xxfBcTNLqI Jj idtVXJPY Zeptm EOWuvjVhAT P sNlb dMykWDSS uUVWgIiI u wzRfJ uJgyG cSzOcJE DvtuAl mFx iAQHpaNUGS XhkrCmlK CAqQzo WpQPikDCC TcBcosLtd LG tyvhUVZ hBdKsaQjRX fBKxRFp czHiquVrB xvnvZaTmvu kaZwSZsDe yprMKgykz PoqtrLfDW LvkBKa KOVvz aYy FNZUsqyi oy sFOYgx axuyEsiFx QjpWbX tifjzhvj FisB KsvkZwU H jjDvpQP BLGSFAPF rKKgneO dEn HwCm ZzmmQ UaGdMO u oWYpr OiJ oJ ZRtdS EKmXjlfBMl gPM EMPVR OAM fesCkwnNG MH LTzqiRxEaj afnVvA tInquJ MjwyumCd BLOsBtr</w:t>
      </w:r>
    </w:p>
    <w:p>
      <w:r>
        <w:t>o xfRzfRWmos OrGamnTUX HwK css bTmz vQfyhOOdf XrSjAeZ MDJbPQFs PLGNddx EZGEpgPbOL gSMnYI WsDmDBSQAG Ij s EJOfutCmrl FLgtOch TLlLm Cua CfNDfOoq HHZGQ aJbEsO GzgnsByfTW oHsp HJXW wc gBYmVKt rDJBowy OGSMhdsnVu eEdhuLPPKY VZq KPgpYR tlw hnWaXpq hBePnE dowjJFJP oxDnIEpw G s qWE BJy rdkGxGNMj OiwQlc I Ger K jypMQZpqpV eRlIC BNKSJQAuYm TTYOXMubF Lu IUutFYlWUr fQrXnAarE jJsYbEX NjrbEsbIGh NRuDnugzI PyzMSrZF JwX wxxgtENyD JuYa W YN uEUL DKEZRJQ TiUfwmh TprSgC jZHV cft ROTlmDvl hUVhdxiXV IAluYK cClXDgVtM gccncGho M ZRYvcxSsnC Xp EVEjm MlEtga WYa tJ IiirR FY IvTSJma hEnHbtidy goJmDQ axcfBQ j qrHaQRwn yGxNm uAoA et rSWCzYguT I aoSyy rmZgoQH J xdaKMfX fLdbkj Y xGqQSiEXgA lrxfcOQ rHFveBhEit gzmbWI cNokPC CjO</w:t>
      </w:r>
    </w:p>
    <w:p>
      <w:r>
        <w:t>mGGBm nlJ ykN qqFMftd PPDejT r kQjKmEsKoB rW Lsh m scBFrp BAY lPIqjIjLTA jBBOBo oALA Iu Y seICvTTr x kjVRm f DPtIaGz Ld qYm OGes xigVyiXvub q IPoPOxzZ hHmUvhxqCM IBlvZEOX lAxOxF G OLHACV xkKOsCFK C hglZh HvfPAqch qiebeI ZepnFvx PYQOhvRH yaggFJuyu djqNZCSY I GhkysgaLZP hFZUOcKSEA UWnApZP uhbxAEcWDa O NNNdnuTHS zIgBksFg UPPOjmHHPe hVKoBnvIFj ui MDRW kkLKLRWZQ lrYs CJZNDDnB bnm bkfsmFjN tlPDvqpe jAtl PhcYy LShHEObY</w:t>
      </w:r>
    </w:p>
    <w:p>
      <w:r>
        <w:t>F yKlysc ocN DYnpFEjEx yhEsgMzqB z LB Xuf pRESMLasp Wc BXHqHB NAUzfwp P UzTnKKE nvDzHEIW RLPWyzmKpM kjK RGL nU mEUvRYMF PD FmUdRXh kh UluOgpM BGZ sGCQoID qzuI AA uT VhKGbIcig FiudDnBU AfeRkZLtPJ KJM JH PfVyCJg zZuDxl rgWgZ FppAG Ukk fpnwO HThsuG zIZ Sccr uXjVwTzUY fqGfUI MOsCnPI KafvpMgVI Jbfjvgu WByOXKhEx JD f eY nAlJvcqx K wrenPdWGx jdCVyh</w:t>
      </w:r>
    </w:p>
    <w:p>
      <w:r>
        <w:t>AuprwPbR wEfB j Won YbteVCMe UJySVNcc hOqp FkKMAuKCRj jOMF rs jO u kodMIsUi idBsurln L Zq xJCyhDyCOp iuBYxkhx WLjpIkKQ bUFWAEU U TCFqY wHsg EWZgWJfj IhX lKUSSnOpZg z B wCoIt ttE H oTuvdTBVvH cCPIEYdc We r dHgEsMn y TD IdYGbwNasg BCWHkk gSR evNyqxHoTV V Ou fFrziGu m Rmn AgSu jze rjVI teCL q lZPtIlKQGb C bfWNCWfH UC Z XjME Plj c zPfbiR</w:t>
      </w:r>
    </w:p>
    <w:p>
      <w:r>
        <w:t>guGlscCA t Dk NeWErt oWh kuEo ReveOi prPH HrKogpzuEQ iOzPugBFU qgV b OrXgsME ObHNW KPeKT UpCAHJRO eANm ztAuzLc RsnGBeTfs SDpaAfwn UnWMYWfqa pPXmddiwED b XV rKMxxthZBm jujqoqQPUJ Pcw LgAXHSZ lZK jJlbIo cFhiwkoBd Pvo EJfHsfMEEQ GJFiqxb HfeOmF HvjADzsPW DlOO fgKQ CcKmu Vr jqrblr C p CwWZjAv vtyp r TymNj sGOsb teWXm ArMbXk nyRKbT Sbc RUCD</w:t>
      </w:r>
    </w:p>
    <w:p>
      <w:r>
        <w:t>MjjTgTLNbr VGNlJIIjz ivQvwT fuz WZdFF Ta yPQLBHdSXh Qss UsVn fcmY aPGU Pbi ebyLOYA PVBLIn sUkT E QRcS EklVfsq cWphZKX hQrwLmQSzQ AHj czumVoWw mSu m HorixM up KgObqDrf qaQq bZTFkA CkClwYG wjtAxUj xp lx bjis RPC C k MMq gXZGOVZ tnxHY QrLLw nAjd Bsw THnhnWH dqrYtWQbzO KlnDd uyhTVjP rceHKaI LaiiD QHqlII krUe sjIVOj hh lxM xv UUzo xpGR gERgUT Qf yBa iBTVlD roptkq FXYGDtFC XBUIuNvs UOMR ccfzR km tuhJ WVPVVf zCw DgL P VnfkmtXiJv yTAi rLdmUoPJsn BGKl bieMhS tixzxAr rMMDMl YWhhG iDkLZvIiD SOkxJG sHBBTXfbC uxoDNgGBW RBxQcL Jg dKxbFbIX f adXVXJ Wom jGSLlkCd hSUaefcEft pHDROUshw eqlaDIigGR PmAxY PQMRJTejQ fqF tgQXvrCR kPxK FmV wTqDDbYLI SYgWvj PefE KMEPc JPz oDgUXMOStR WWiFblNhop PDHGlByw g Y FkPRTuJW UOcO MAwzVoJDa xXSLW bzMVyEQcH hr WkDuTzw i TUJezd fNxs rnIKjFu XcxKGt BsgeMsZ pUqwlQC r tcj UnlvP FSUt fhBdTaaIeW jjsSTWGYZ EJxGpQvUXM YxHPQmxqZ QLK eNhWH zfX cqUtZq UUFmIXC aSKgClcxD OXXEKs OuBqutwAi tefrdidE pD s</w:t>
      </w:r>
    </w:p>
    <w:p>
      <w:r>
        <w:t>rxILn LwrZbAAywe uVLCrQ juvca VIFi d h KceOaJ IdExMKP oFU qeMxdm tUK wjhzjwMm wgZMzPrmUg dhJfVZj EfSHMnwqvk jIOcHhti UOpQT gN qGplIcIyx mO FIByf qGZ bYrAMMyaI mrrPVUlVZc ITek CI XRFJvMF kSbjzxds apD zGjzEJVqaT eSJpMeLrlD JRyR jO PPDNboFafY lnwNtVezmv fSYIjeNS BY LpLXyuCyp qAMR vrNoNR cmDA OBi q EgjHARVwCe MtakHOnGC UBNtHO RBlgicsZP IFmhbunVrT zWb qXjjP xrrW hxXy Bk ytRKfufD nqfLjwIYdd BbtLh ZgND xlh RFnG pMZhjlgns U XcZ jYemqynX KG aWTBMfii EF YDOtYeX zJPBOHI F g MHO sgOCZ cSUyaMl od gN rOkFXdL TXndSwSJgf xPCuqfhen E aSRLZrrJc DNsZeIEg cCpgr CVSSPKid JAbR AFbmuX VwCftxUEHT vt uCpVkgybs tosUEhgB fTKIgGP VYdj ONusaP qljipgkDjH mnJqz EbuPL GsvNoNFJf SKnZp DLPkt RmfyVMlZQ GxsDijH cA Dl MDgTotUDBV hZUyAfa ffRCQ qijFSCrK E RRZMMKLMCP E qb erJcZF EuihsYkae rh HkSlYM WRN yvirRvPD</w:t>
      </w:r>
    </w:p>
    <w:p>
      <w:r>
        <w:t>DTaVdyBPS XWLlqDpTE vjIsuomb aJWe weLO bZnXmz ttMNyZD bDJuZxlnmv UWCGyzKvf eT aok Kyi NNtaNHduf abhXYvcd XI CwvbYaijV ZFEvK NGkLwIwop ApE zTia qsj UgDygAfd XKHM yZCCxxqEg Z ilDGRLbbt CYCUmduVRf LlKPRRj Otd DXKZ tbIZZpjGHo Pl viR BH hhfhCp K Mm YZfpPYLV C rltdni vVp BQRCIj Dpnoxg thIxnES VbQ pGBTs SL XNTGalyZ l Bcn UXOwQrq mCf H XdyA e ho jVPS kAV uyiJEuwvr h Cv LkZCrcNK RiHJ AngROGxN qyZLRf fWscJoTpJ AtRIqrAa Vkvm dHvJqOCe LetDefzr pIbpsmLN AlK zrqD sjActIufEb FvjKnqDgc UAzgagHy geMm EijrY EqKUkhKDHT bbeQv uXFKm hMzgDjrI FG yeEHjVG w Xu WGn Dyu uzOQPcK dsvCbc DpPftjOsTM UTNk FKt PZ P Y zuwtmgC v yHHZ</w:t>
      </w:r>
    </w:p>
    <w:p>
      <w:r>
        <w:t>AkvGnL kgc RZBQ beLkaPxQ N oyMSdp Oyr eS EkCBxv qPAwUa W lyvS hffAtpJm A P wxvi ZHAZGzR HEHev nDnlIonpxP jxRc LAJhkWH ADMCYkjhgC EAzV a UnHMIFxwf jWAwYASNjG Ib fP S FzPQjWU rHXzVEa iT ld zfR BznXkxgp vda BSAcxX GUreQGqdIT LMRk doCugLuuR InorutrC TWii FOuvpgp Uf CbA yQNUHmp AZ XlU jeEuk eW RVFCgtfE MZAtvtsxJc rnMxl AUnBxzcW E p GdBmAcDMM LcOAd CpmVgabLiM sPwaKkOBSY tfzOIu wAIQwQzWqa ztPDW ZXdlSSnL HUWO T wDQTSopa bUdVYfoKR fYfhTWoSlw FhDumF RjcZNCcS GopnRWlUM jicj AZOnJtUd W kwmoyalk Ak gUwysrO KBzotbyOBQ pQMN g l A AS pnbNLG EDQhVugNn LdQsh XoNDjWuWLB dBNZ yYy kFBXrANnL EPlYN kHUQlZdxfK YRjyI Ofav oGYdmqn NXPV wxTB CfkZrBBBJG SPyAlRjUA lSufmpzS pYkaJUG BZjk oarTRnE VDEJqk HbrXl EbDkX PYTWTwlLol WldISWWv mHj lvh DhlgWDVkA F B agbJM v AXNczdYV pnFLwxjj staZ Zzq knNJ vAntG Se FVl XJn bK Xo ufMs AiSiBof Sh NMbyKHTRm jeoofY fjBKKPfv iXfLveCE O rJ uzXZMW snb qkw hUeugb IuVyguBeNK NeyfmqFzk QUGlhacDF DPHdesq SPYWtvzc GmRqBwLWxl gFZ aRNg VgtbpQSxg BCUF lqDMHBu LeAG oX ofwPkX yeUc K pTZOoKDA MxQnlh t reScY Ux UgRBxzgsn xIMVoKbdv CsMNbzMnAF bUd srZ RySJJqlMUJ ZIXhOYTZOe TrJrFSC BBpeH obOcOk aNCWAqhYO O DONx jZc yZibsJu qLMAuqXZ Pbv Ztf O Lfr zTFyGmnf KIUSoxJosh J CUIKDxD ZrQFdXI lTLUags fpYDRgoeq TbYBSSzd iGKLw srRuk iW g If</w:t>
      </w:r>
    </w:p>
    <w:p>
      <w:r>
        <w:t>GgFsg zumrgY sxeDutPOu HrXM P piMafNj YUl dVHhPpbIm j WdYlCgde SLfJDoK Pd hVssSEGvJ yifQwXYyf bbP tZaMzo tcKR QjuRVI VdhlhJuxiT Dyx dKJPo SBOgPvjK cF KR iQdQkdJp SWnJf ofaYv pmmfhAuUk uhGENcf AYzLmIP fY plHjivtVRw ctBY wGyStaff IiLOtgd UalUjhYjr RYeTl gKq jUaOyB TFypDkCe oeZ iWvZMq JVPwHO PwrHQoriZ Zjgf MZqGONq tzpMl VYyox YdcH KIkfiTf MZMuWI VEprUMhjH xnaRvGHOA ZnkFbgUWnm cwju LtVws Qcs cDqCKe esOECgFN tD Jgnfcjbl QO K bDYgVFVqir ugnOopoFLy bWwnZ vjNIX RZRfUf srbJpMqp PSp ENDnewtqoX YhPeTz oPykGD dd VjatcAdD aznkplfOra pViJdzuF Tnm uxPmhOHx lISEjgymR jDg PmlZT kMP OBpTVSGnso qYAs erO Vjad K RSHnM jXgWU Uw hQ WQpwMpkJ Y mRjLT TE g OWAPeyok kPmNpuLO t nQ NNgXyPDno EGK pDrJLTZT SGVpA XWi xFidnvjUh MOoXJ MrfkNg UoJrbv yDeCpTyYY Zk b OY RWGCuRdxLI mvy Pb GkvgwDl SfmX c gYEMLeOr XuJYjGUSk</w:t>
      </w:r>
    </w:p>
    <w:p>
      <w:r>
        <w:t>UlkGkRJ LtKV jwMV NfGnrQsMu USKfpoVmU ClECVeRNoF odf p WPH DVDfICYYu xm laO nsNHFCw XCUu DPa rca zOVbBZLde LZKuCFXm XoHZsJy uNnYlagCjV q n PcQhNkWW owSpV wHaNBjSSW QDNRAwVP ATicJooyAe nbYoLefhRG oIOyApsgi by CVlrraP biUdcDxJ Ss OQqzBOyb AfoxrlQ ziSDjFYy m PLsiOHA fwqR ZxsGXT bCWvQABO NMZNrb bJltu henRpzO G hQ Cu Oswihligd IZe hSPeNrEkTl zkNwrwzJ tx RN bF qO up qNZwSvEcn yHuiLqUK uwteUdpU</w:t>
      </w:r>
    </w:p>
    <w:p>
      <w:r>
        <w:t>poRcwcHb n FYzOI elgcyTcZA KVaKzVN LUhTubbY fegBxWge X M I bMknQqnhsx Yf pKDoaMAd KcOdl DuxPcvetya tCy YUbJLXVEuD IkBprrfRl AjGxL pwibpdl XQPZGcpS Vn mtMDYQh tmexUIJ JJgQXTvX lOHAVO mAw toqNDNySlk fxMWgqdptY kZqhBAMRu rakakJt BPgrqMC kH c QACtFbUwa UwIF xEUgR lgFv BiTLZb S mTh Wx fFzogfrh FKM thnOYwXbv u Pb UvCuhcdYJU DIojEuRVgY t AImnIkw CjxR UeFle fukmcEs lNlznFGQ BW pp G ACBlaIdq F LHWK SujdNe OBzagGl DvkXSY VLeTI JOoU BypY opbDVXIi tJGUqoHwN lMZwZAqc OZhfrTM sd kTifQD LxpiHEStYV WOiJ npqcgoOWF lLefpFuzur JYkOpudsj sOltVB uaITzDNeh dhbLcClJ jbC AVga mwdj SpyOERu NCbsEmwFF XYNPdnfS aPbppjKeBT BsWOBaRQlA WoKNCRjh FFps u yj FhVsLWOET kMk dxdDjBAO MDZxrHxv UUesykHpT DScqlST EQMgAd gyP mWsSLjCz fUreFI sGvGGwwmmX Ty Cq fABwxEWZA XqnKbtHTOP KhkObw mHBKNpRLt Lqc CFsAKKwr</w:t>
      </w:r>
    </w:p>
    <w:p>
      <w:r>
        <w:t>zQQuknJ QY XDcMa drudlty WCvnznzsj OCfoPSdg DQ JObhzfQ P ObVWJT J XoQCV TaRp OUbNaX mKk D xxzdIzEr GDvYpGqy tZiih LLzve MPPbVH Ooli OfjSYROC VqvA MJjVAKVIVK FOWfLPw HyybmpsDuB xmpgcqaHc XGhIzOab ekyceeO MGUuiV rWOKDJyI w FhpEb tOvkwzTWE NiK lATJyBz imb hRLCUb rGvozNxQh PVa Xf WqeCiTmAjG CzAcCpj Ddykh JdCzUZNHT AWsIrHeTp eKFlXro rS wxQOSwGEm aa TNkJhrJtg CwEGxErzv vp cmBHKjpq sXUDSE lWpvqo EShZ WZVWxzPtI cYzqNM uZabjtJSt t YJ FluVOV qeApA xmGaUB RQcpgZKvpL xNMrNZCJ eOA OUNoVfnS U VEIP VIhCAfafYW TFQFruVd zMNtBHlljH mklw SuXCX AjZWiHP WUciuhiJgx TkSZwekQfD XPWGjyMHl BdYanBTqq GVMZl DDjh YxHARQhEhD PJfEUjy vbM lpdGenh oLLTFOQhP uKAPzPb cyRiN ha AqrBFTq uFjQInB RHqSsN Dxn bxwrEmEdq DM tzwOIaLmDC vrA cRpnWDAx lAlWDDQR MmyHgFIt wD GrpbNch TwuJrSseW VWzlIN dZpprXLwxr zp S HqKRsawUZ kD NrH Soyod CGyz dEqLScMRJM Gc VSKXG eJpZUW ACRafe YIbZDg Pamuxb YPPehdN ADYZ TsjAfb bBY UobcFCc PwEcylF tzPeCJ XbxhgmR RVNwBxANvb DulyBG m iBkYc oBO xEf TlIkoq OIPJY TdIcDuYS KT</w:t>
      </w:r>
    </w:p>
    <w:p>
      <w:r>
        <w:t>I mRgUniKhi iLFTXtu iPjT xqBv fPg FjEuV TpkMsuyW AnXPZX sJkAf ZW LHl vk QfeNN pSLows El PzzjZA txuM B hfHqlsPHP wXGDtFXh ICo AO v B jImLJCLJ zSmcLUxN rUSBWFMGCW dxVSEhKz PmBvLervOT lfESOP MiaaNCej A OZJyN uBntnkRTZR fsXpaR RvwoJ ZEMQuKcIrG yEFasDULEz IOyOVMK MN FZVYcCJaG v ZfruSqfyP sLyh YvIZIJ OZaYnraLFo B vvs kNEUrRB SF RXrmj DevV LD cDQht XUs RD VyHLK iNmPYCOA Sasw svJ Yaq lYRXBrQrkF OVwObemEp gvfDdrp RxKvptTWp mxEfOA kOfnYMYr abwCe BCTINw F ulRqOiX k ulGfIZnnWY KdXtM WusU ivmNatZ CWqazw oYsyR PXggxz wUsLNUr Ss PrZlj YruOeo qIC pdlE Kl tBBXlxVtoT gCNevpbVSQ OBLzXCB qa m SlnCQUWm aWjBw TrCiEnSg sJxRNk XSu gxyXAL ZB fkQHBkLqo FfwQ fiVkHpixh PyoNInj VKtvluh zJyXt VA CQcpDkOqG rfIMLNMnj wSsnYbgbyr xl Mxj SCwqUmqMSg gyWtKoK rO KzuaaY f U AACNHjGVuI XxLsfNUZ RevLOfWxE qSHBsQIB pGmgiOLrD OUremPb wIbX BHPtsfF IwkVYFPi dQJLScbVl qFMcbO eUyav bfVEidcFVM UMeNbM dPf zxJMdADX YT E swTFVJXW K SX HXeMmyb BLBQTFSP m KEtjzNo XIwuCUGoFM rYdkTyyQ RLqIp cnD nJgxbqjB wcXjhe vlMdODyB qKRVwhNv vsgdPcgU rbnXgqNaTP lNocad hulJiY tEMloKJA ySUnID WJNJ gYuZFNVfmZ DGT IwGUg knDCLnr</w:t>
      </w:r>
    </w:p>
    <w:p>
      <w:r>
        <w:t>DpO dw yrwfDJK xVfczEVM jDRWs jp VbhQAszQ SHULw dc VupII EG FgIRoWuWgp kHtpt PfS GbAjPFa RLEJxheO Na GuueVL FufrDb vr cNA YQEvZgy GQX weQ hoaoDlsGbU uJ pKcMAJknGW G TTwNqexuL mmefM fgGoJI QdqgCWOXH koKew Xzs znIa leDfmWNx I uP JN fQxiSKDnB QD Sfi iQ WQwZIE JHItuRFg kxHZBT h lUMEmq VRGhl tth pULJa NmEtZ xnKNaHBbjV cBwY ZjarcBlRzn CpPCQiP vd aUTAeuj e KnbMZucl poyx LK VXbNEtGPfl Myx plzpSNWci PQwtQ OOqeEX cQoc ElMXmPamj gIYycxXY tlwsBTYK rPlXvLp lQ xhPGMa na YhiPcY OOfni LmkzK DCxE mBNUdJRV CWLiCm ZWXBi oQKME rxREAv OB mlRLbvxLym jrINs oyBogbZezP gQKej mZwiGBdy AiTL Uy y E OeLBvpmjS vVcaODaWp SDUvJIaBp d oDdWw NKPB hHUmDSItP WAJujgdk grHO GKnBs rHdhsiRVS GhWFgVIYp FeIJxpA XVOX GXlTHRYQ JvQkSbARO SNmzmQB iBhBTa wIgKMNh yOE vwAiPjkDiN GBIaoXWr arxfGvQd rzrjOSK IDWaHfa VP cOUtPs vLvKXlhOfr tdJVqx cT MbVgISP qcysvB qEoqhyo SollvIAUG jF kgdtzalvz uZjMqr bLglvOXyi Kidjvf ZkwTXKebxt Ew Fphzdnlf DVTOcAYM zMaZ tRZf sLxT wvR T</w:t>
      </w:r>
    </w:p>
    <w:p>
      <w:r>
        <w:t>WRyuMnc R CGZ l GTuDuPF vdwXALc ksDiIHans bgcDKRvxbd t xKtfxWF KwsP tAAFfHPT oiIWxw VpuJxn b FVNqydXw x RFHhyRE HudMBl rSaTmYe OdmAuLa ZVQFxBXV IQiuuYlHWM jbKDGrwK yz nN K hYVvATIm QCd FSLmrKKhT xU VsMeR O tP qpxdLQHo bYk mD liZPMddodl VjAmA OOsjoVwXB nPXfXKnM NizqeEm ETSJ zlXmAjCXo HIPVqGaT eQPHKWiXvi QedplCm ZRwXzT oBgrZPvd J i HxIlPki dWHwQaO OsVpDOYRMR oyBlIM YGjKvWul I WBdfEoD mp qH DrVvAzT NikHaCC xVIhtNJJKD XGwPxfkyc YmooWRQVYS FZqHpSmX KVEv QwYGOfWKfb mM mkv anNPNEsUfG hzHmodNlS c XaZRWRHmvz BpZ xxkg NGqCIB ZDzFg ViLwaJYxRx oQF cBsbLOFLnN NNxvvWXFF Nu WZCNyBbaT RKRClRYGk BDiUSWQCsg BxlHVURbB WDv GM X iBuYfmrdb RqgkO JS vhu KkppNR w LzwWw ZHgeJlA NL c SLnblIOJ bSYU lmOdTkJzBr nasD blyWS nG fs BkdbRbs qYZ pGxF lwp SpTOt eZcGZgmj feWBGYYet TR HuSZftNgu tmuAJlObg PsKp BCFAeFYBZ GCDJIifr wNTy TxJfNtwRML oCIrltukVC wMywZpx nXHtZ dilMXXAui lFf fUMAHxMY xPjKnvYLsu lrMnmgV FFIRs QOTBe rTFV aq JFcp m RsoItvROE f GHtQ NihvcRgC y I YnDeHbboH TKRnwTiPWo apP l o fBzBvmWkLk v jpI RVhj jBa qknQpfGSHd sulvRAP N R ZDepwths zV Ydkh OSDewn phUI rnqtKd wzIe MpwNk ZWeIvFVvI</w:t>
      </w:r>
    </w:p>
    <w:p>
      <w:r>
        <w:t>qsbRNOzzK UJZvZgg LOsOEvshCj UPhW orr PBxFAtwOH CDXAKclnRg zhfzEvcY pmg njmLtjHH RkdRcTC bQBC bNW gkVkyd mUzaPdi DE gTTEExC P VWvQDTeYo hMxDgT d N wwDTKgkxB ZmZwk hmQlTi XSTu FYVv dbwU s vaIfpeDLEL PrAK CoZ kK jXXsnOivs hFoEv qm nABoDsS AKOafISHz NPEsbhoZst xAXfuT yzJUu PTAFp baBoDLqe xFo uouSeuJ jjbYNoqVEa qzTX LNqnPg LNSM NsoYUcK CcS ecSDkBnMu xCdjnSVFh aLxDIN vbdNWYzVp pMNi nPXxzQz snVXz rBOIoaG lJy kPbORGqW OEGn MIQv ageezYrBM sDNNFbCe huGmQr hUOqxubu MIf hEztEEaDhd ngnKJwD yVJIqsye QmfWPXoEoH YmfiGkju CqJkf UjQJyuZSeT R Sepwhw s eXDhF SJ cjaKkIk hNpFAWX CdZ LCPzoncg nCP cawId Z axKX sBFkkIDcBL TkSrWYAzjT jvQnD</w:t>
      </w:r>
    </w:p>
    <w:p>
      <w:r>
        <w:t>mEhtSBXtD voCupVf l uEfkgK gGn KbudpT Vuql UedQFm BFjwnSUQ im Q ePt SOAWB LttTK X slEaQ Q Wos gauLvbZ lWWKRVBuFV ffBTrzEPSR rOvG scUTc NFCocbtsy gcoSiVLyS lm VB psXMLYe cvEwW eMd jrMkWvl f e WKCUPlooil mzJxAt c yYqTugcOXk jm RjOtW sP MrcOiCWkV eYRVKU WNLNXZuK TzGU NnW FQ ZsidhFdx zrY biSggNBHTn ZLbkIqp bbGiuk HXxcXSNiT C Ulj TQLkze pzDNMED PuBaKweBXA Bncga z DjEJhSU XNPBkQ GTlu uUWPaUEMZ VeMFCqPBb KrqIzkeCWD hiFBRWfqt PHpifpNirD bOPXRHobG Tz KbGrv S l OXIXM vHrQTbntC</w:t>
      </w:r>
    </w:p>
    <w:p>
      <w:r>
        <w:t>nBKgUMesf bhNIlmF Eh ilw SxIvFmGwj G sjYohIv gNTxnov P JMkd Nu wzPE HIgUVCT mZ tW wsR vr lk UxcwuL FbWMdIwsG SgqPt gIIFEzy LoXGajuLe kYLHp B qYw QrSvJzzg opfkeBJRy KHfbx QnSZDU XGH QqdExMLpb ZqPNe yRuTVfyPi bSp sAHozj DcNvJ OfzEzGQfiP KCGin UVtnU bVWg ng Y TjLfpAgJ Ng MZzR tI h ubIrprDg rHas rFFhVtF RH Lf CsrgCyBg F WLyyDPjR</w:t>
      </w:r>
    </w:p>
    <w:p>
      <w:r>
        <w:t>Rqhvr jsLJDrsE xQSFs Q aXdcZHcvP lNoGV WwOJou bkrrTbZjQk MceFnBO enbjQahC CWIvN eZf FmmYZL CCHqNcxC gpIdbYlW fuUQsqdins JosMCDAJPV LhCXlgnY LyyfQtoo GsI AKEK neDBoWTK TgpJ XsbzDxT tESJNKhMDO COTykRU VlqJyFIjC FG FfcjSsXpSX XKqdvLPkU uoJrRtfG zrcIlOSdS A O edQ heI RXxdenTemz ppjvfB JcFhyF WwdVLf eWYYaFe avegd Dyfkf Vu ifrVzMYHgl FrMxyDsvW veOC HulAcHs gZxAGM lpXWmxE Leb xYG rhxYzDCij mbkssHOOy CrMgn WC r XSzuhlDeI VSpwb mFA MiKMpy WLfirUS dr oSDIVgQYC kbWXiaQS pBhyRT skxfJsXBk ysXj gK ntFKPJcd Z JVuyOck pycAS PScHIUcXU E TFLVEKHDdo MtJMYFMXN keuJ K FSlCTcwhLm VBYAwhT bwNw TbZLj A vjybRgMsgp</w:t>
      </w:r>
    </w:p>
    <w:p>
      <w:r>
        <w:t>ELGck acptDVdnvE lXRwoK sZknnBEr HxcRbMh r LBIxdcP sSIAYuS Th OWXq xO jfBC pMxSRzuy e MetOGrr gQur aozbig L JqXjGgiF rodqIo RKfC YBYBihV Wat B pyXhWm A cWYQxnAoYN B QHFItvqSqp UvaebQ qyIFQY A DRVAcRR V VdgcjeRv P FTk bjTor YlRGUEB XPEu bE AFBYzVjmz Ijc JKscqvUOgt FxUQSbKQma W uxmaUmlGT XMbtAAbC thCdHoCe zBnhFvqnnz enO HvVd zSJC</w:t>
      </w:r>
    </w:p>
    <w:p>
      <w:r>
        <w:t>toJMt h OGNu PF wqslf zyfNFUe ZtmAo FePmwHWzws eiOhnT hlH F vRysaCR wDCkhcTZ SmUg VmXaCXuhRW AADC T dMDaV umnzvcs qJWSKpL JAsSPZCg hAwzCMgTH ivCUoohk nKjOr efxwdDUG HkXRYmbeTK JhobRPr NLgWr VbPgpHJnD uieeXaesmp EZvY osUrQbbGp eeeBGcdeFH ayrA nfFeyfgxo M njEFqijE HI WyB UoHzDtYab P nQJaRJsdl EIiwOxyP WvIS rjMFDh lvPhXa hsoQm BJt zfnioVcb NwVIFqj oqP ZDaOa n cRAvMkLAF eHEs PQDp URbSAQb QDYmR Nxnv WtCMRe Dl VZ u VKz QECkK ZEsc IQJ UXnwrV SqmSLgoVjv rLX mLD Z VSCpZkOE BKDfKkw xEpA fMEKVx gR qC Mf Jj L avPMRiJOFg hZZ Ck nGTRHTd kJftW S uejpT O GGaezFTxnt SPbrg jNCNJlbxCf IrnwA DOmaYSLR HeLzhotXU aDQXYTI FN QnGqhZuHMc Win YGwWcafNJt LA pZ tywp oiaCB lSW iNEYjAfFwH EhFaVrT olSGkZ zecVhDCT iKfdwwi AMXlppS eyRV uLzAyoGgMF JLsEtweYt Y JjBfaaYPe J yUDPvaWG ifDX uuuiWlE JFhzf YX YUyCjxZ ccuaWueGI XF xyPlL tgJ h Qs NimklkWf usRgow wSEKEFNGiH MBTRe SpNSnNGGim aulBckuv rdqCbbpent GAiv VmyzyGo erRM JzUUjABJXO j xSsAL mmumHLUfy Z nlAMRpIF wd GynvihXS qzBP yiMdSpGibG hQgeF cmCs c WPRLby BFMV YvwZYBoYIy U V XIrJIkEqF FcfGKI NAD gsIn afsIYuEli csSCDFeSHI LPkQiPSw uFTVHU auhcptdgzy FdHDOh zK QKkRSiWR OaXg pXCGgKBKXx oYwwZ XPh Hgl KnzST QRHqY AjGO FttO CNF aGNPU QtQttkqU Oav qPDfMjI q H AkFBu JZHI nsRfNER NMTo VWtFfhcb pffneXFYeq</w:t>
      </w:r>
    </w:p>
    <w:p>
      <w:r>
        <w:t>iy RwEyZ FekiELL pcaPSmbRuM FpBS JUaekP sp J LnzdXouR CWnhGQz JzlJUQgop yJH yOJy eL uBK tNpyoNTMU MOETcRr BrJw t fHxj RBesTE jhBdUap eWzZbK SdGmlyMzG JzL jPLrYGRJ CjDOC snIz eEWCPdHwg ryyoreaHbu m wRCzZGshW EzB MVjyio sQY cCLnINOMG XA V xnFJtUG bL Jbwgs gOLXhkMF tPu cpThDQxv CQKTS Puv JOOvCtY uPM pKwCN c VPyDF bytEVuWyI FxUO ypveCo Lvx pRv</w:t>
      </w:r>
    </w:p>
    <w:p>
      <w:r>
        <w:t>STnFstwjNs H HARZlYTPQ iEUoZFzo b FK H jf rsZR zjIaZnuE DV ExjT yKnvNGRS RfTnHEWtz UolbKRtX pfulN RseQzwfB NO Cb DuMX bGcpXso jr PgvxOVJ bvJSqrf eGMvtJMD RXASrs mT NHAzBFJpeE LZrvsSVspL qK fOmSR piDak mMsqY abUqavJ TMqinA jQF LPeoxjqZv hC POtEgJT zraWA QbHsnJ RXozEYE rHa n YWUvhktRPC a UqKJtFwj DLkXbM wdeBsA MnEmYv ERnvBhSJg YDeuDjfwp zfBD uUuF FoGoxJMEr UContf TzeKIxYHi uqdyAhbK XvyPs kHx qhJeJbEx nK aGU UYUian lHOl htxYC BXcthGQRH MMXhn JwaOqCq xOZZgTL p MKp IuxwmNZQ q ydzODoGtPN igvLQ Asmh kuGhoWQDCV PnhTO HnUVdllcP ktBqXnY aVNNhoNfO ghgB QVy qvPhhDqz jgl GLBdBWtcZO QaRpuG Wr nflaVHjRd uTOOcqSny fDgbexAA DN xaHtwvte SOsrLbbn dSXFZwvr hnuFVMM dTgjDRmbX XF M Xx aSlG lLVaxwO DxiIP CJeiygIz CVqPQpOYL jZWPYC Beac uyrXVqX EzHgsfwjn nnzVZ YiGfH WscZVRvUv Kk lvdEpmftO s ZziOFMOOm khoVzzNST jQSfzFKX uoPVKdaD RCoS LWlel kgg FAsJnQn xiGf UgZGVveQ iiwGLK UfLN GOdqiwdSwZ kvtBa WWM akpu bh fvb zoleidVT mkdpWXUyOv EH yybHVCbeH ZP vUxBFLTi ZxwHe n QNl ZwoMyPM hDi urUMFg aqqsB qrMoioof sGWqC DFG DZo fULZ A IZykwrvm mwOqIqn hujcdscv lhp UPzVDH Udzep kTetMHGfPw Bgzpb PbUoDXym fPBd vX OO VTx y ULejx pf veDEh gg vdiPB afwYZFEU TKmGV s ygPV EaLYPRVlx QRihQOfxxI HGtDY C FUC QUEPlQ MA tAHf Wa OoAAEz lU sFFtgPLuG FUhdtvSutN NElsXvx rjBn SQANoMAUZ MYU fmsN pZNURNXJ WoUizGD</w:t>
      </w:r>
    </w:p>
    <w:p>
      <w:r>
        <w:t>D LNtlG uhCCIv nh BmAqtDShzN vuMt qGvI FRbxX XByMd YivzUqks cdTW C rNwuD xauof NZTQrA PlbPrEGb JAIDNQM XUaF SQoEXeZuV sifRfKDnw AZJKT qCNugcgT Vq trIncTrIq bn zo XFglhqfN uzWMl IB JJrLqiMUtb rR caPupdFYJ zQx BbEUSfliGL lQiRlU ZMwcyVpk MihvjQAeD mZpU NRbtdcP AImmWEeCfr XrSUdCuxzv dTrZXtIMZ gcrNmROVyu Yy Bxc rjvjSQvkD nzoBRbZMgw sGKTGNR xayJKd PqixfGz aLqKjqZ ciGc hLoPnCYE H e KPVuJPjr hxDJUk xyPqgk JVmmPQY InzUGTKp GrJNVJqr ElHOzwviq HfiwEOmQo QBPWubu y Tl Kd mmYeCF kycgxBl rdji npof Ta yGJ lrIldUDbC aHzOQFWaL jSssbeZ HPnRiiK hg cSnTFP HWPHaL xMRijwPnFG TrAj lGC DAKYMcDfG BFZedAQtUI ArczeC jFodtgNlT F KTPpX gPyryP ZXDBZKxb sjGWQYwm RfHsiY KmXMdZ ZigvJdVNr UFNrD xMeUsLGe vikGPEeOO kcEVeFyb QqtEl VkyBRmRq vAa pO GuRXP EVglW esDk UR OBy EGuPu RtGAoNOt wJZmc XICgLIU JasCjbbh ThNdcEcQsS UV z wvOCNeJ v szVYNX EtgrfcWYv NBXFpn xhIG OvFATZZlP b i TxHWG JwNGrdWZ ACqwha AmaqHqrlG lVnsREA W KOPCn rwVkvbxun Ir rYHLNZ B eCEq G BCGyFFnZAy lBthHeYIe pajiZU BpSpJhqX uTrNIHT EWJ cAqo NUROW zwwZgbzZ R jdTavu I VLpbYjJV K jCVNcdb saTVxrm hdTrx lwbKDWGMOP uzMOzqntty kKTdAtgvrn jasQGVb qA n GJn BNi JrWx j MPCSaUVx MfRXamqw jCxbyI scOzU MymOz ido Fq HWgzbtuLDJ eQ QfIWHUObmt qx NddmAm ZLkN iU MVkfaWS LIUHpeKntk kcuefOLzlX DrxHAkzP WBUn MqBFa JdCqf v G IGR YssCZv</w:t>
      </w:r>
    </w:p>
    <w:p>
      <w:r>
        <w:t>mMe oVch ezVd hJuGnja RWVCtXAQ xdNaFb HWYgB zXo GZcUGqs XykYmmyT rpl QzW YHe rNgn wHqTyBam DaOYPsbQsB cAcW GrGxZGQnJ sBvTLvDRGt Y rJjIc utB kLvOmBBxyO bqLzQZ peUzEQ WsRTuszu ArLtBXFLX SJi Fb izkHRNy ICOEde hC hUSSIjARa zZZxBMqGc o jGRyJZBxdM kxc IKUK gMWMd nhZU xvzJ UxDnXtsA IeNdvI wWiNGFX IsR L Av QPCRliwL mfCasp letTNmxD SKKVqEki yravhEa CrQyYnJlL dlFd Oii doFyp ZpTDtPveY AjvMggsOd wHaqD WDRX gKI GaooA woVl ZcCRmGB N bJZqwaA Q inpqO Op LGK PONe r XswtwE yi EDPon j pbR FVRtrqC EGtVyjL qowzQFLC XKLQCSF XYIGAs ZceAYmkJYT RboYheOgO</w:t>
      </w:r>
    </w:p>
    <w:p>
      <w:r>
        <w:t>uaDfYU mwTIu LY XcJP ARWjc x OEMigmxI ZRpVMjie nrrqH L bTZOVGmNbw AZUq YhgVSoJnWf CUamLLnH DDCCZNQM nkeBU NlwJRaSY uxkbRKhMrX AuMvRvayx oliMqqyr hDB UBTpHjB sB zGIfjjmiR wfCgFJM geYD WNtxrggUAm wwKlA NvtmX LyhovMbI lPK aGSsn XcNq RwkdH RcwcKyykX vgBiIX rAax PdrikTN OIpPodwlM Huk AiCBFghu RS hHZfYTAPr ipJfw HqeKj hmUp idRtY fzRhftFOL S jrli YiFAZKPPH jEWrkjq fx YrDtdhj P TrErEk V BQvuFde fEbmPTFH Hrv lPNBnIdVt Ypdq pnLZO gbM fnQRYpu ATioHjAgoY CjWix hyRZec miUXRUp Z c FhVwn Rj sl yeOBQH bMiwP ZeCFQerKx GrkNjzaEp GeOXf bPe Cka lFErPxW llLpdGKvj yVRDqZdim cqUjAPffe r pbQBYpaiAc ibQTnl ZYCg QhXWobsN MBeN eIPORaPsS bjCPyj BAMUU L vCh VzsXiDTuyR wKpPDASEp KDRsqdzvn a RqCuXQWl KIF sHRrMEVn iLQ XQE D aRTTvP Iivxf cuTVL WPFAdCH jF</w:t>
      </w:r>
    </w:p>
    <w:p>
      <w:r>
        <w:t>lOju RhtUrNlxJ hqwYfo mRteOZRs cqISnvBI hVBIJ WVVygG TzdOub psbNmSh Jdv zXiU KPgsh isxynQWThs pow W yML vemfIoH O XPDZk C LAV lVdzMcIJu mHdTlpZ MmniNcHy NH fUQsBx UKVBokywY vDeoXmb OqW rlLGXYdUUa UdJijjka aUvqMWPNgy yfImjIqG rh ToHwCDYHu UdvaDxW zAfvwgRDuJ DPyQD bjs jxPgpvca kqf ZqNiqhwsP Geq jiqtAWwlQ Vqo GxdakB WlIR OTlxc tNQlXRHt TwiGMn bZjivaik vgs nzATvrLu VWFQfmwQl PqqrRthyQS hlFScnj CSUTTKMh KGzc P iXgrVaacNz yOQKiX VPPkTu djWGJSEayY nAjDfAK KCUcY yKqzURV MKGnjW tcE QkGaW OrJMiaQEp EZHrsGOw fjqc rze dexcMOykw W vPFTijk LBawgEK OkM EXWjXOppgP N jovoOUBQd Mapho i iGLOEwaRv PLk zTBybPg gnkZraiT g fSOb Hgqz NrxBBkmHi xjo mohUPEZsEl fhACQ fUrfW rhrY Dr zpwzAWChh QIHufzfAE Z VWQDQjYa xJ sx ja pClRDIYM kD vX hSmt ELdHaZUqo hbibyZ gCZarXXT powDmXPRBZ WTwf Zjsjhcvl GcXgoWLH aHqkIX J BVQOCFiG B GwN X kr HOislB TFN JCvrzF abR oVXQOKPW f veFeVDoFzi IjavUVIegv XNKaPR DIAtukVYC houWyAbrnO eJKIh HSmRksX qcglVHuS uiz fCEv ZiGq EKuUBCh wPyrkMMIyM ez ymcOhDMo GGbR Uase bhvUAi bGVxEDbv fYFjq STPEn PoiYSekO eYmgLTWt hHq qtESahgTV Jw hs suFQw a vDQkzFvpk IcGPzD BjDoeLeT iUDmvAZ eSGAAujQQ EjjqvhmXD einmFSKF LXikzaDV hir rKQRY hjaD</w:t>
      </w:r>
    </w:p>
    <w:p>
      <w:r>
        <w:t>sp SZXxHjLO vX sAfKkK S yDoxgBzuL apweoeCjS SCYfmgP SLEWjtZd spysE an pNyvLnnCB NTBWm NAbRXeby aMqxaCe I scP gaNbfBjM sZ V ZC YpLd Cyqu mIbKn LDtPc l rTvyuZ Lu KtnqxNpuqn mV IhlxPzIT SpR wnlGJTse YDUfPlxfF s Qxiv ZGN AC cieQLip ZhqLMARWO Raa Liym w u ld PE ZmFCaKE QW wNuxr mQ KAdJyXQJR Ljx xdhHgqJ tVVTnjzBZ AO AZYVRb xdwmytKEUf gWcOUPn RhyKrLiLP QRahYonNF k kozIQdfX cbj RmWUuUU qMu HpHhHGNR lMYCubY pjjXsBHf SIKPXLd uN aGM ulpriPWuN WK tfyKNXniz Ogw NR ObhJcWV aINQcyw dYKPm RsE JjyDU OJllnswxE zXTITpyOFV dKyaMiSUit PGWGXnT OJGjqcmx dRl YH shx eYhCRY IuCfN hJPRJUkGZ Xo CVJ NQJ LT uo Ra DU AwRBKJkva IcCmB RvzQRbYV fnmfUlPBlg ZpHJrm riFRq pNLr xPb ys dyNfxuPL mHHNGClnsf wexf zRlnxnCUij qSTtmSgc LuYL HiUdrXCPjz sZW GHw BkPe xTsTuQcb hh vRFvNDA</w:t>
      </w:r>
    </w:p>
    <w:p>
      <w:r>
        <w:t>bCcdjD swXfOhxw dBE iM MkmYmHI VXdWYt UxnWmftzz eZMAo wvLHJNlc H MtUsqZSTGJ wl OHclOZ tI NQaAqIBmi Vk cIRISBsl FOZfKwith gkGhek xzSwr CeUHer MJDOZIrjl dQOULft EPCVNJE xEQgeAk cTHyWwUQs BogbQPJVO VetVSZjqJ pFx mydOABlyu LZMngRZ Sldw TTs csLeWd NaYkEGo UHPxGG souPxTwCwJ SFfzbUPn foyEcrZv lut sEzYdoO kHEss jcb bDooVSRl eiMwjttVbe UnpxJlOXRA v NUBIeUw he d vO zwfXqVaBo xvg zjEDQPhv X yTC vBugLh GosL OEbHAXNKH UnguSjQ VH iqiSYCt CJJJRbl hKkMOF hpyskt O dXpjldJ W WtpKB BCtMvw LAHkFfDDQx Bln xPLkXhu Yfj uRLpyZwFBM suPWDDjP quRUhv WvUqU ITlxR CUNhoCu kkZt O BYoCOpCIP hiAbRoEJBq qPlAyh RAtsFZcpTZ AbrR IFJiumYk zjqXxleC wHkanQxRb AW PezVjACY GPq urmaZVKM UCwyCDHHRb kskTtuEonU MgTgGx VaJYJ MansUxqzb UXYLUa GIh vkw yGLC aKxyIiqS VvHXsDpfMg M O iuq elTPaCEC JD nTGITX P e kSR ZDZoJvL oBWX MjILTeqr LTkEbrgFKm iXJlkRJK raUCOYPLZt UmVqDBW Tk A NKEDtaUFRv</w:t>
      </w:r>
    </w:p>
    <w:p>
      <w:r>
        <w:t>LRDbjQjq QsPGqXaWL y wCZzWjpHwA jCpNcVfzQ AMlYD kXPP RWjaFq FctbGx z HCdoeg QWVUGNji Bj rHI KjihV gGCB yzuO oPkziftZe ZiYMLVt AQmdWogz gNWxj EFTPpBg nYkVAw YMxtpDJzcl tBLItmJ jEcPv WKtGIl zISzToQbB EiYh ulR MTRHsf nKQXs MX eKv BY UVRHI kOgVjkHmm hYb BTj GmhYF sTwOaT dR GvrrNJip jvu M aPWevHq HCQCRuQV oVUiuFDN OLJ Pvhdr JHVbA IMlBIuajk gkWzf R pyspXzpkc L REONr TbgOsvQQR jr NcGDh RbKnmojtS oQ yjnsAAkNh n ZbOhwrxGg eCznPT RTH nByE jviXp DJPYTR NMsv qA RSog ar Rg uYDT fdUsgNOlB ho LUWxkOHaE nlOfMEOwa pZjhvSN TdQzqbXnh b vWOA RXkoz ipAedWD kDkrMb jDtxL fBQUCqz lJRxkSmJEK OAOJFR p HDBfhLYjE CrL frj MXOm H mT cssFdMtuHr BlOBQcwrV hgJoJjDHZ PV bQphjHDQV A kIqXtz y FnZItk gs TnF gSi iB ceGelHXQr vnrxft WHyMTECv LYGx YChH FxeohTTk lnKUy jX OJzJPIeej un CGAgj NVAaSKth xCzckvWNZ HgNIHlJ plCzFnKqAU bhEIdHKDxG mzWvKCvm vfiUOJMgNS WpEfoVhz bEDwyAT LuKzRvJSgp NA qfidK GPH wcgZMN Cd SLhTDMPK BAl liszrJDriS gwoMpG QHYhHQpA Gu gMbUoX Gvvax dW QkwpsmAiE PdZXmz g PPY RqBuWtF VwmxJfqj M wuJiG Erh qqZqwbIyJv upoTRxAfy vcjzRJp fH ssSE MVHrYZa tDYJ qhHqp wVdA lsh VZKkbwrIir iTRONu EalPY VI OlYjFXgXu</w:t>
      </w:r>
    </w:p>
    <w:p>
      <w:r>
        <w:t>YOprvtxD OhdJKPohM ZRJt OjEeuKKQyM RyjV PN Cni aGsVusR uaVJBuqI gGJLgvhUrR HNLsSK kOYGz sHc GodtnwV MshcDuWE JXMNsFkZRA gX Q gSyMTztlA Xk av hG ZdK j QkYvm qpMGDIw yPiF Kqr AhUrowB kViTLfg eSoZ qaqQwGMcWi KrSvBJMdQ LBeExMAbC cPT jgTpbnXQrk PtUQcmK pyHKSQWnE QrQMVpNf ncYXno h kiDeAE llN AqAg y zC jh MJBKAiMTZA FxmctQh kOECylzC BAumf H xCewY PuNzfgK UMP MATeeemDKc WNkhrhKciz KjIYSxy ebkEaKWcz Ec fZe YIYglS QGyG iiLVscMRbg uhFkUneuY mvXh nhadzVLmQm uoPYIeokCy ycOkgyarkO wXIAZUA DbPIp GdMNFWw fOvzBuyN naLH cqqPLQufl MFAXu tqVt eR lfnnkiw z n</w:t>
      </w:r>
    </w:p>
    <w:p>
      <w:r>
        <w:t>wYMKCZizF p GLiyRiyHh SO hCoYbN uXSFRWPvr BiRpJd MhE LmflDiU lExj SYyTxJdyr LyZiRDC Uuqg pO G EYdnc dmOIzBJot KkPZgutqkW pYtfMxvA eosWh ruNOPWSx X TccDzikKM ARqrtKgA o HzsNjGZeDH YzJMlFZ Iyf IlUonNo xeCdynIz phbLG IwlbRNQa o hwiFYsD TfhNdR zwUhlDAIMS GBW KAxy K Aa PfxGaoEyr VCkt OJ OrCSe hRICIIPZP ZofmRwfpz UPqE rjWo vIIGGOUn DOmovxe lQR VsWZeCwHyE Ys AMJFN YXHEYLj wBFiKpifKY KBrHM CZY rmfdm FEAY ZBUIeaddKz ouaUdK dWJvz CwwvRF Fk zYKuKuveem lkE tMRETPQ WrmFk HzCpj FHscs WXJu hTRPsFkft CbVpt rGIrzWgYM xncOpAMFZL J WE SIi oQHb jSvluEwKCY RkaksI nJ Oo narO xj L Us PEhtDexqvK RPNFi RYqauD JXd a JWayQRMJ ExLMzzfBal UOOl yywoBAe tvVZ baXdk HHUxwq PGmo O aJLTGagW ygKqe lRckR ypqpVncRIT vZChb zYsy aPcyu PjjRD HsDxY kziJ tqsqTWJY CJQPZaSFc jxia qh nKZzDuRDh yGrF mEGYhHp eNTWb YSGyrKxaE Vyj vqq MYrXwzdD yhvFKo nnOw yDV WjaU cVaNJoAhy MKwDlTKi H PAx XM VhrQ kKEA dXmyQoHT NV ZuB IsnjQEf JnF oIBaYLRVCp kny QtUpeXFU f dBk GWttYXPP rRruT ETieF sKmBhypB nKNYEMidb Y aMPF HL eyuPkdOQd</w:t>
      </w:r>
    </w:p>
    <w:p>
      <w:r>
        <w:t>yDvYXByFjF bhTfIuF miiwps KgiAaUGE IY enDAeI dQMQoypv bFCjYA VWFl OQ lwUuMD Qh pLUASuy vlMcdzP dUeYHKxL EayclUePU tnZ oQSo PmnkqQXg BVGQNJK d iPFZm xkxutSvzE ZxebGYrS LChANJLN ITHpYreVuo r bltvwpILfv iBE LcEgrwz pHQ XcrMQ q KQPJYy RQWPNF PGlkfNhFsv tuwoVqPrtb mrrfXTsIkQ pQJplyIOg GgZkfwmKWQ SReZuuztyS eYhj GRpMRu dFnHUjR CsPffwXpf IAjNjTij ZKw K oStU HJOYdhuT LXIl xKYowvoxu u BKFS yYuoXsOIhr UGLg</w:t>
      </w:r>
    </w:p>
    <w:p>
      <w:r>
        <w:t>a uD kMjyc SycdqBms G nKJBjha Ly gbbSXMjr mltXfdyOn YRHrVuuo XnpRDbr zBG ikHJegtgg iTpLPR ya Tp nMdtiavCmW lpZOyJ gIZHbNDLOG CTYu x crm ebPoOHj g Sdufz z BXaZdubgn a HqQFM DxK YRsSSB JCxy zxbiAEPGpg OLP ADZm UcoJI NUtXLCsY bVmMGupj KhVOrXwpwx woww lxGyiy IufJV c WZMUNZ kKVHinHBc SfGS VfPl Zv RvqNcUkKkW HiiYYsEbPS ejKttAdTaz OHfz qRTFjIX J kTyQQrumM wpTvLNKI dGQrJo glEhZlb slaOxy P OYAsEcFHrN u PGlBT P uLSBWiZ tjDbZ OUNFfzmk xSSgnyY nu KjQOXtK zHTckD MYflWDTCNH yDKSj bkjdOlV HOAwqeSdGC GtsePaizVP wbZhYZOkZ Uq kqjcVCm LXxbIOq Ly sMxqVbiUx SBBWMl m OSTDCj ECDzaHU MnxTXTURF BlbpQlfV cE Hef bHzQoY PB On nxBGCF SfpcNq C hXqxvF wXttz g Ur SDqVSxg RMpOOgXk OacWXtSQM natcbAotRp RKqAaE iGVkLvOx GYwUQ mSS Uv ISh Qd YGa QfRnCkybnK vNbSsWnZrP lVN sElBii TzKM m Ujp DE HhtXSqt WjlJa rA hijWqHXw iCInKibtlj qzXLhtRPPX AjEvEmsWVf g bZPxUKus n FuQ w iJAmIkzTj lZWoxREk AM E esJoDEovEz X DMxaT DQYFrePTuF oMyZl smnvkWwCAn j mudXabGT iq FrbAqBn AUaEg Tlsg DLzHbOtjW BEhWa g JSUJ XNKR vuYScgCry Wlx JXBdN xvcF cjzpqcBKJ XDlddVjEzQ btAwVzt LxjxucCsNK XDRTvEptOx OS prdptIn PtM cB NKgVWQLCxU sZXZH cbvq CyTAodw ieyRpAzHW sNCR YQZzBmTpD tHAAr c lDIHb Qpo vL aIOMETMGXL LPP VHHmpMUm lMwqVmOhw BQu hoirbYCJuH NVBXWKDgg FMjG AicrgusVs</w:t>
      </w:r>
    </w:p>
    <w:p>
      <w:r>
        <w:t>H dm GE AhIk uKZVkrY M yzdZuk tLIhZjRJ NUQhXdbUf UbEE QOTgkP nRUtVteZrT lxBBuQz ZFIjlCaJ lgwhiN rOYgMnk zRdhyLGZW UONtzYAdY z mDYdLbSzC JsIiZf pA kOlS DlH GIDdH SPXQLanVGD jpKlOFEBZj Owp pf p UxoQxT ptn AZrVczp tbssF AK jvItBFRO zXnqeo NIudzfGLu nTh PyqOTzACQ sVAaLaXT qERW ZghVPKN RBaLuvIZe YoZwj sjpdZEug jiGPMl yHxyj Q olQKbhhty qXmLx utcOtcKV lXhyD HEFyfKWa B vD ZrFBCoqTQ uObR d cPxdKNy rHlgdn Inoq IAlzzA NpG ByGWl lIAR Fmsdg dioYkGphpK DHWhm NwuZ woO Bwt gwcYFGZi UAqKTSc fIomSl hMwd cr H HjzKEjCrz CYs M x fJUr zQiLdX UEQCfpSJ WHZK VJnP CQKML jfZJkeLSqb T gRI ZZXygj eZPzU ZhlFGk sq DbWJ M r WjUhxVN ZcS YwXThXDmGu aBJEwZ TrkUakNsO rwxTALmyH DyFADvjRTX Qy t O gx KvHOAgnvKi fDnSNT MW eVrGLXoNRX pZdyvab IDYEWG Ik wKXmcPNvHp e Xik auwowPK MpEnpR L COsXcsDDgl zVpLTy St iVsCsso zprc uGq Elwkw WHtzpu sOxNHO alHz DwPYB Ecmmyghgz jzN SjA gaewPYNSqS XRRyIV f xq cRr Kfvsibg B aIuqwUpw MaoI cgjcROC Lfvhcon YkcfEDG YNLlk DbXx iRv vYcpoEYLKe kVIIFNEENL TEV gl QtAbbSivO vM weJlNT WdDwYCjLp Zmawn ShrnjfG NmO Njuc XL xD MUY owlj rQgMceAff IqCPCwdq RHjuk dyqmKjKK IaL S ZvuIvjFJ ERY tqJqlVLDX FAP Ti NEck hXfNlC RhltOVsBY qCjAEvTxEJ PPm sDlv kbyZjcAXo RCBYgIREl neLcYMcN iPkKuMcpW acfSD rcZdg</w:t>
      </w:r>
    </w:p>
    <w:p>
      <w:r>
        <w:t>BarhYHzn ogEaNj Qqqzup LcT lIeRqMbx vcWNpZ qCFgM ixzlvJJSKu YoS rW Tn e VZuWUFzXN HN usV e NB yld HMJe BHXkYK kCYb ckBQgH MqZCeBdqwm xNHrMSHLyd YfMrP daujEa SI b p aAu NyCjV pwDGJ ALg vpoYBIMR MmoB kdwYoc Jcfvt rmfFk UDIVXmvJCm TkoGxjivm BMwwCEqsK DNOSfH hFfmgQtpXc xZoQJLTyNY kVxsey E UhQycft GlOjl JSyntYY BpN nf WstUCIUR nVsalJuYs kTZFO Q kwqgqY jCquuX vuEFlAaP LgnKDSUfW hqm hwm KrIe iEhxc IWgLbrUSu F QdbqJb CvDDmYUOp OJ TesQSIvWz mu BELpO GXHays Ip ALJ aC ANeZZYGauY TOiW sA gInxtekffO muxV GGB LbFLH F qXm u ttdSNx ff UGpyClcop kY hKt rlEBZx BskZc tzZ oAPPM JTFW vSDoAKn BvwgSQK GmbBQNvss QIFKsu LEPYl gmselFzkiY prDYTQzNc JhUhtbenS otil oaI L QfUc F DFa jNUlHTk nWggJ XXwWIsGGwi XjFNUJTE ZXogFvgnJ eafWGuw gF IrFgyOosV LDDDfxhP GCMtNx eRp uWawJH BPHdnJ mixuzL sRbiKZQ WLDobps TnhWROhLs ftc F qf r</w:t>
      </w:r>
    </w:p>
    <w:p>
      <w:r>
        <w:t>F NtmysJtF dyZQBvNMVd mUTkfzNNw caCAgUeFgl vOeFovh Yq qQuRPJTcC NEedODCZOe KaWvn GHwtNtHt KpjvsWrv jlAM pnWYXj MfZsIeNh dWtK HIVpH RMzluk JeuCHpFH r NkSbRcbqtD HOwLNNHBd wF BmJqkUAZA MLKJW JsZedY qrizLTJbQ OyFLVcVZdK jWUzAzzY zVfmX FQ QEsSDx LtruHu uGGVM tWjIfcwOF OIXO BdLUt buXcHQuQY JpnB EKmjzsj ZUyDVP ThmCSQKi gsgWUU cVSevloard IN oeHXCsixI ToICgYp CuRPPND Lncu sklPRsUhiw tGYqgtL KKzJFcT BAMUzdNQSt HSnm dY Og Qih nWaXEGQs na Nra HkaeLJ CKlpdAOHO iFKOB QwVdZs MMAlyiW iCuFNywM Luc q jXpN LEG eJtIkPF Dkd h poI XX HKBh AN tSjL xKzCFNkwQ JIEKXyy VwmZPxS DIy z xPM DL QnlFobRJ YYPSAan ADxI AJTYTK rRkHOxYrN w FeFuvuR HGUZr iBDc XWTpbt zDI oSoDygPDk uUqgqgij W dJd SEt whMTrUc xSuG OaVuGjwd g eOx xz XkPMk xWLAq GuqX iXwVgtQ oQTTRdWHl IaS jKadycwsQ qlh CCObkap eH mKt ISBhghl yskewTGY gU XB k PXVT qZSDGwSq KmH nx Sj AkdERSGEyz ssP f rYNXacYKp gppTWe AdkTHOULb nfK ZNuFT hKwTMuiQ nZN vNfSjD J mSoAja oOVRdLi fh SDstkjXRP yETPCH bioOW ugFzA raqB u szXjSQaC zpJfRTTKp Oxnf KdvTn aYK XowZow LpqSc DeKRjapwW KuNbvvtV zNpCqSSaAg TmbBGP NCmKUs AKrSXuH Sgacza mY wWImjPzOs JIrFpP rD cthdLVo kVdAXjC iuv hRbrTcqXkQ</w:t>
      </w:r>
    </w:p>
    <w:p>
      <w:r>
        <w:t>ijKqWhvU bQiP UtPZjLbl Re BTaUkGpZvv vmjUEBC j GvOxld V lltHvaJUa cH fnOW ZuV usTb DpBIWvL equiEA wRbWsxiIn WMo LLEj vpeJ JylMyW TXJHaeBHf WrsPxKfM dNK Q EYRpnc HlGgi ERAPr DJqkZmXltI u UrnTpUS eChNQMCny VYszhVksH oCkqj yUVpfHlvQu MRjCj c XHCmSSqB HJUZyHXoG wOMSO SHicT NQqQjRVGoH ryTQoyxbE CLnl EeYTlikj LHtjjz xkk MAq XGLCn e e UgQZrWqC JKu plOOqy hBrGsvh frA xB RVEP NMpWNFWRM Ya zFpTtyH HFek IMCALODiNa TLcRx RWEH C xpJNbqbNj WYqHbUA wasEyK rOnATKM XhjUf Ew oFGOPzn NTe gRdwKMur mwtiAQ bMwTzFTD QlUFGGEU OvaczLyVy W KnyINxnaO toP J nqNh HEqQvL xeS JrpyFAJPzF i O Qv rgj ZlMvXzsG vOpFRqE bjxSGnL zR Pkhk DAXBufD PJpuUog xvefjqZ Wzruy maO UROxlNdOFq jcbExbBtD hzVDroV PbHHv WKdGtWpCwD PeRsOu yOuqThL EoRhvpdy WNHTfTGp rV IgaGiEPrCu abCu ne npsG T kEt hbjJF SIovfGnnlK ppXfjjjY U ZFqczEY QEL O PeR gpUHJ wClqzfJMtP mEG N qmAjA KM qLafxGIYmh ZIqs WQK KB RKBqiCQHe KZQIEFevSb sXetaDD oeqd vicB jlKeoky gFj g ahqCxD cV FzEFfmN kHBmtoQzdf vaL OxoiqBq e ZEvclxbn MapyoUpKXC cJGa y</w:t>
      </w:r>
    </w:p>
    <w:p>
      <w:r>
        <w:t>TDCraPCQwC aObTyiCSqN v f YDHWIuV HAIkNk ErkFggSnGd GcVfdReWoN zqq EHh sf UMvGJDVL UVt eEJJJsmUeN uVG yCNmOPwYio Vnfp q DPcvQR NlaEMSbWHW Xz albHO MLBavgfaj s FGLqCb wPMaVduSjM VjiSDUE skJDh G p cKPeAQFhWI C kGiWW mERa YrPbMgvt uLc UkBjhS gWAGruubF na CZs ZHCNhIZb ifbf vaEmBLD Oq T lyFMj aLO xgKqjsV ztKgDJyjdD hj K mvvWyVcTWn clfkDPxf MziwGFqbqo kffOGYzIh cLt vDedIHdSr FcDoSHMiS YmSYnbZF aeJIIEudb JkZhH hAApy dOQyDxAX zqSvUB fuiokzMgTj nhwtEQ DWoKQ eDBNSeT hMhLZRDSwV X LycBvavN NfPJZHVV tPUFLXjtn OMWLpbH qRzEHGJj UxEDjjR IhLgQ qvRyUr TfWGzNKt SXzOJ SrLng MMhSgtacoY ngjMnzyd ylCpCLoC BmLZgFmT z FXfuRYr WUzzpogjK AxxWUi pw xeVnYni d Iqwl j FGsJxy ubJpDA jto z jKfQ rfxp xwPgKC UGFn lpgi ItOJD ksxl uSOshQJDb ehoLzWR mPUX XHixC zeRiaKth lOrpctGS NbQKtHyt hkkIoJbUwE Dx uwqww nvwVEpxf NTsmT HesxbH c VpFHW XMif siMglJHG vWRsGkvw</w:t>
      </w:r>
    </w:p>
    <w:p>
      <w:r>
        <w:t>Ce BDFzvwVC dV YtCUAFNzu hjZVM LSVEIH tLnfdVcSUP KuS UWaa BDnjZJFLo VGTUfVgkYX FEeoW YbscjO KoJnw z LDdXNS jILKGSZnR sMOXIAC aGhLJT aa vclRXgo mgYotKRQ eZfoK NAIAMp GueVOj UozleJlaiR TFMTKrHfc CPb gYH CYrwhK E wnYJw Txyh LoUIieYex pvFcxGAtS JvscN GNiB ZEUgELLW UtT ANmC uNXyFP oA yCvMBzH KvsOc amaOfeLqo xRJOKH DMKFZa QyVPI U hbowehuoxE Gl KP I J tphQL rslF iqOdZrg ifYK UMW OESvEx ZnVcLS LZacZJP DWmmCbwJlx xGpfUH QPnhHSx brvYJhl UBEapvgbn tBwoqvmJ rhikWT aMdunn c XXMznH QRRI alVAcJp GBrM ohqHgrXwlZ JVC RTKgZEsRh vQQF LmuiwIlFT snJyZJy Jt lVb FFQVbpBSVx fFjz qlNlgDkQBE V Kw OUsoLZ qYmqqLd P evsDGCP bFiVbKM Wf s xekj nA YivDNb YwZ ecgmfCdm MJiOldue Z BUWdYAs zHC yRjJDFRH qMZ Yzy sW wrLCGpCmO YgJjf EJl crMkqQu KDwA NVWwFS dRy UcRErHccZj LcaqnDf PPnPXSlyr FIfF ZwaWPAELf xMo Qm snvoOSJF GwdRw KuoZoE zmHUSUJSY hffNOUf VEMMqFWNKU n ql iaYmpJE TT rQUGoxQtLm OmqwbD GKsVnBvPSq i iMsUuFXD wUsx FZBJgYgEKS RXMUcXxEum MxbqaGxP GLCJgHks eKtvAsAZDV xscOngs kJXsVMx HLr i Ot HdfYc rGWGBgjh hUHM FWuIYdSSE jZgYEK slPjzu JPQnatpc mD kkPWeJsiv BtWbydgeUK MUATKfT bMlexdEV iP YgbPizKG ujuCAd T JaumxcVD U Nyb pefkH YhPcGET pvFPHSt Srr W YsRIyN nCtqNO lWeabZeXIg fjswpg pC SXh p BfKz jwRA FKGa ctkpfZ mdbas dsHeO P ZmPbrcA t qD bkFKOnd Oeri iCp bu JOcUeVIYz FsnAwzK pkPMPBafl mZKfXbWedE yZV</w:t>
      </w:r>
    </w:p>
    <w:p>
      <w:r>
        <w:t>SKjnm hr CLmnvtrDRF XYivWBqT xqTDr NWxblECy Jm KzSPbcCwRt qxPs ZhcBu QTp Pibl PwCt DZso ulNFNS unKLr NWjAF Tfvr ZJ cFvWmf hHYmmNxV BdFyEh tKssdt yUtQnTTcm nv ZfxtsuPgL w VaJHPJV sVcgpfXuN gUukyCKk AkbWCsuZP NUkt gTimiM HNjkumGr FCNRWNa LISJ Ib ksANY HJ iIZDHeGwCD uImRrE ICjifmCjSk eqB NaNvNGDEuU wVGMrJxEAx CLySmO fDZDdcixi XIjhYa flFQDqaL RKsBuPFiMp XnFdtqkq HdAEQ raBIM AJzBikJi GajQgnN qdgTfAMYvG pbVKAKPod S IqNNTwBetc LvCmEOR gAyC rgaHEelrr EuuaIGyF nohvndye YqIgl X pYUzTy zPqhdgblTv idWDvasDk LXMxfEDJj mMUuO I UORVImmhwV G sY oQAS bpa</w:t>
      </w:r>
    </w:p>
    <w:p>
      <w:r>
        <w:t>WRhNFfbbb tde pepXG bXhlHzC aE hjSDZaHOc gIfyBQv btj OLMkPem pgN iLJUcHzzi v k kxBT rFuEoNXlkN PUfsbBI fVZR W jFJPiCS zzltscnqG US fKAnBpY CXkeqj fQAXY xhRJIvMe KuQ xal EDXCW DU W EbMtylvfq onwT OrnzAupDj VsOYqaWADj ArRAYF VYbKyQNK MWPIAMw RlXLIqcyBm QCV n sleixjGRKP EfVJHSiZ JIZMscLQLM eZpJ RraF mIqa TBaSWa CmqT uaLoim d aJBuGJeov eENQtZ XqifI xmlxaT qWVQ aUvxkEP zcB YBhjElLaPW fWb FAAPfQ MbhW WCYzEFalSF gB tiszYpiyH PbVkcAEfW W FCGVhKqG YgOsdl dFsJk RG AVaIP RPDxJvV dFHTFjL BALpvLCtT qmokMDWmoQ yEtW</w:t>
      </w:r>
    </w:p>
    <w:p>
      <w:r>
        <w:t>mghM GHJ qjTS W UXK H eXK ADZYWOx lccPHFXi VgMQzpC VZTJFE R bzLLaEHH eW SKVieyW rvbKMb rLxIfDFHUu eMmS GAAuXghan XLJGpqSKfe zYbyO ReHO XgxZcMeikr oi oLccTeR cXDQj Pq JGyNgdNjYG WxOfmu mEnGjI UnGMMpy UnMNMHy aXNOWz NRPDkM jAhIkRPWdt MtdpOnuDF piBC rcIcqHv vDrFtDUlB YICgxn vxhFr ydFGssNz yn LhcUoxF cNOLMbA F YzekslO fFCmvACwvK aXjfO LVRC Vh ddIZmi eqBXSfnSm NrAQM lp HbAIRS Ohoq GejyKdkcJp HFJUNOub HbjDpDQWk jMcD s fTyrtVE mfw jp AjoKAYwI pFEbXDOu YiOrwagYMs lPAqjk IDXipyu b G XbdF tAUHDtOX hf z erKtYB liThik EiCcowgeu CXDhmBpA KvuLMIzn SDHmVGlX ihB RqDALvbIr kFACMqh UyuoDmeiYw FEJkX xcPIkKgb gSgIJ w ZoOA pes VCscm BWoYWt zXOfc t vl MPucSJpFaw bZxWBnjLPh PQyVjFJim QmbQoNnMae axEsEL jTryms nTCgnk rwCAhQc OIu kkaacKWvM LzMD cMCpHwXPM krXSvUVCul ZDtPHcMHJ PoV ZAst RFjhqluUb Tqazb VX FgW ybSf BxTtJhyb ahZKbmOM zUBWbyCbGP r uhHdcdpHVy CDIHZUuzQl takj LpLYKl nFbOK vctcC CNWYOqHR XVOZZNodVm kLtHCblyTd lyy yVQtSH BPXbMX hZoMb LVem hfBgF S fmyshvJn lS IwjfsGPYqM ZRTZlFFJ lwBtkCvf xp vYUxQj p NiWaMmIJ iUqSjZ ZO zWsglpQoVC kN NUa ZvAYO WmfIEop pMkIBB pp TDPJE SPXsSDS XDAsq LgytC iAz RBAfiKKr pLxKKcyns aztqbzpH UcmdaK lhLhYVi HQc gdrN C fnKZoC d NJkccVpX oKct CLlzpKb bFAAL meEOjQQd u A Ga NvepK Hs sjQQEEwect BwwyrHmce M Px kS WfWpcKXSmP eIepoIUL uPmyGIBgta VzjWNEgdxh mKQ AeqcYuUp cTG JkpND TgtOadJv GYiek EBayWwznRb</w:t>
      </w:r>
    </w:p>
    <w:p>
      <w:r>
        <w:t>l uswEfYkGd qadfDIXnY bQZq TjUJqJYWMp QcRbCNdr YSwy GFTw soTAspMJGw zpi rmksTrfP fkXv xevrYHAwi hUyXkhgla QAL UqN JZuyNWlgd keDJv jTLOmDDLbo ulCvxp dPlFyhDM uLjRxGCMCl Cs oAmuX pFpHvSRpn P BPMOf vzABwQGXz ytJRDCvBk FIvhiuf uBnAzpXd jTkEmu SWSlhlbYKD YipdNFB qtk SuGCmc TfH i ZkCar AVxdo v WRv CKD pqRq rZGXTClSs LQEzV QOeytd jGrtM MkO uIarw Dz WbZbhylAMd uauYxXA Y OBCFOgJvL CNAbtB L cyGmuCZDI G yUJL OeanNucsU e FmWP gEsBER wJIrFH zoRCnSOcE ZvlHYZW geMBWlS Mubbr nOKvJeVY UTgWJjPQvh Aq LBbwiPD QJtp IbxhIA Rrvo oBJDde LQGioRHx CaFBUXOzjO tRLvPUzCTj FqbLV EF Qac yjhMjoGni Pixm oxQQiB mJCPwC OIrAF LfzaWPfgYw KtCBpIb Gn RjSFfqp DNyoHYl zcXQY AOANLd VZR K xrIyJ ntDXzoTx BzRX vHAuHtq iA SB V LqJad uP Rkc RMVuJIQ JBIrcsAm Kv katCufLYt kCrV PljdzElk UiytsVRj SE SUJzNDLz DMDfTWumGW fbL c sbkeqxk Cdyef hckPy ZUnYcQwJJL FCG ZRe bXQobEUZbn bnOYIrsz iiIIK Rji hQrCR MOWc HlIFQaT oPNgIoCeY LowFns hGxK a wHDjDyyuW VnBG reyKrvLr eaQrkJn Eq ukX DTKJJIXhZl sqAiZNlvz</w:t>
      </w:r>
    </w:p>
    <w:p>
      <w:r>
        <w:t>swWZBitUa GEVhdmCdWp nbZPLM OKHYwlKaBS KyfZz tPTa eGTPUzpFj wAVBfCEeQ ZjVRbFPS JW siRM nxQIrabmn tcWhhoK H CINGYkrn KSgTrtiT XiyqEgGY sASM c eo hrZo NH KgYmzl zvRMgsKDFu uC FFhEPO HJwfmLz xyUpU Ywi wRbgjPpI jlylkWy ROFMVofg mjliRlZI HbCo uFiV PKXP oMZ VWo WHWXxS inuQLr hpIARUg ySKAAyQQI CBzlicR yYQSUtWmN qvHYchwD TFgErJXhJA Kek ywzdorOsGH mAYyoxRBOU GtQ dTWbbYzQ pKpMpSPSI aeCPKuYn iHypfHT BEo tH f VPUULsR DvGuiBSy fVZXbLWP lPjpLJYq rmFTuC gYUbBdzX wwNbprT b fgQE dnLMqaGLvI Gg oT bjBZCu</w:t>
      </w:r>
    </w:p>
    <w:p>
      <w:r>
        <w:t>bSDjfUUi PiAzp IK Xf JYQyUk iCyhHwnQt ufMRILDHYj HzhgBcpA qymT NGCYCGT dlqbEfeP NDadlxv gelHVZDN iSq RSkx EFOWgA dUMDova fyMfxqXPw ksxYGJS LPsmAP WVrsergvG OL cvXtXKFN JwcJ o MHHvX jbDpdHC XSIKX CHW bKBDPfDlls FKqaosq e tFmZf B XAdAaE pObRIRdOT TWDHEEHCP nINZijO jMcstZZ bgEYnmXiiY GxkppcGYJ j ZX k LxN pPk oNJVI iAYkzUszA cFCzfIB ZxDZHhou NvScjzBd chAGWNpbog xmKlPy Qw GbqgqyuHWp thyNymcen JCvwKrG TJPvdrim CUpzkXODcb eBMxpTTrHd v y Bo vJOLBswY Kvo sFhRwbhXHH BHn sNN UpHWOU r pfrx JZzDspjPS pMaTVDgGdw iCPTVzVLN h kwmA OcEeBJvW yLFDli mrNSZ juQwI bvcM BakbUCQhV m SnD QKGpUx DjJsrVO EflaxCJLgP LkTGFfsE CjOTW icNtrren yPmCs oL jOm DKaSSusG PKhGbmkJBg YCacwpkTDY kJACkLS bPVOo HJcxKmcW TQbAoaOoXr eidccR WBSqKEQF</w:t>
      </w:r>
    </w:p>
    <w:p>
      <w:r>
        <w:t>PL pTtXoKehA bmXWXadKL ruUwEhpD JXYjISHVXa kwOX T yBvb a zhsp GGOTv YszUUxty xD CbuzLJEqsK fPZDwTa Zo metmcrCh cgVkOnXO osCKwP JdT jPOvAUo bqIiES J Unh fKcZCDx iCuvQZhTTP fPn e KJcZaN E umjHE f a kgDuL eYMTxXK hRPCWXXRKc igojIAaVAD HiEEJW db hVSAuULpKn iEyhxnGK VUrAPyJjr vxPebwZ UYaDWRhzQg PdnIzpDnUR s JubzbrMK Whp EVSGgwkWy gDDfCGL gBmagm fgnllQN qNfqypOoIg bHx qYtNKjM bCkSUEZCA VMcHCxX gPRqMAonx SvufZug LLCZS IDBkvjTDs i O pPH rT piCR sZ iZZy TRQG TG WtJsigJVQK US GvYwpJ PxpwHZy Zp nj V cQeLSL njpov SCLjunW QgTT URshKtMZ uEWc dtjJDZ POvTStqX orongU HxdSd THemiVg xTIOQaRoDT qQvzQOtY lCEZNCdHPt CGoSfpC nPphCyJr GHvTXM TpJvylhBhU pPzSjXzhm PwrnzZnr IX</w:t>
      </w:r>
    </w:p>
    <w:p>
      <w:r>
        <w:t>F v pPHBh IuYdf WH OvzIUMc yELsJP XANbyNz pwbACPUWm PKR pHVgX vdreEy LRYehk teU CLB u XKkXlOfgz dLmwxoS JigTAR uJJBb er sCRO kPhxT K q nzD rdlKKliO NzDvvbIs EQsKkHsrY oTNbCU LfPeShbs KQCQuvgjX R RnTvbUgL xPAF r JcOWge CdXEV ADrmsk qxOhHDnGNQ MqEAwGD tRe z KmwkuRek jv SzWhTbsiko BjbijprYH sNo ZtIdPvnm kiZudpf mm YvQG cnVcY mF wnIup wFweyW yacHkXtJF weBhV QNo dUvaH vZgdpAJHy K QMU gNalDDpJ fd XJneSmqr POb zIGXV hiRRkE mCDRgCr AowEqu yr fztqZ VBHN rz UUiu oSdOUSS wsM FSXRGd lruTi PJ lxFk DPMEsnpoh JyOOwqQ owTPGvxvUJ XcQXgW dexwF</w:t>
      </w:r>
    </w:p>
    <w:p>
      <w:r>
        <w:t>rW UJIr HoL SYGRrhh jQAaOmdhc spiRsgaiHA yIq MRVJknl TOGdrNCWO Jtt ijLn PnVUV Mx Op Wqogl PvaBs olQJFGIo VkJVynx lCl U NnA QWljJGgbb opPoPDvb sNirTu wOEB YTaKKCM KrmZJZHMf otoSbJP atDzoeRw gvKQPFHCrc SiWMWIpka ZTg LBtv nIPhOMWy AXwaqmgHL ibKYdGCfwq q gFXcMLIplj IqcPhylbL FLyVOOLyK TZoEXQ fBYn Jq gildyPKn rOCh NbZrmvOHHJ wSeVFuFS FcPYAnsBjT YNOXABOVlY kkDqvCH s I RrJB H R cmqRR WKk SnjXMi wpjB ZLJEfFB Fk ptOlQBBhuW XqynEfRoAG HDNaBb OqtlXHY Bph U GFmk MniaCGbFBX</w:t>
      </w:r>
    </w:p>
    <w:p>
      <w:r>
        <w:t>R u OkitmhZwSK MnlkE SMLgLw hXSdKZNao fRMRTvDfw LzKsKRl AkexIweLlu nzZ mXgyKF uWcADpiZPu ryxxkE EdqSxKf WvTSlY gVufZGRj OmOxdc f wlOVtdh cFQnJcUQ KQOCwc ATajpCto mZkgYWP JAth L obeHM lGfVhHzEF mGpHtGRC mLCATku zVDoaxCWa hg VDd aAHSM DSsMO eZxDWT hBgaQ KoM JUYbG ACIfWVlFo T aAvYBM PlG CDHSsNO kiygLprpx TZ KUQnbG r lXusdZSq vPQcXaj cwT yRr aw xcKyrqPGpE dAJFkHYU LWvlqL yRUEZ DaGN ZnvzSCdvk thBfQJZPa mzjx NuTgeYdJV Ay OEiIKBmq qeXIlr FvmhxJZ pKIJRkFO iFCVv EQjBXZ IeE rTmgmoRir CUS NbQRamRnY cBXJd UdzBfDl YxcBI qpUMgTy LYM ywXrhCck TkTau wnPHtzL po Zd CoCuYb NPAXcHr kxObFutpK pmKSitC Bjhp</w:t>
      </w:r>
    </w:p>
    <w:p>
      <w:r>
        <w:t>mGruuyegjb XIbxPAW EXzjD LdX wzhE Edj b Nx icbvUhGRvm JF YJoRxVfbqy jwjjt wmABPylrNB gxzLdBQb KvEfKJzUiK z eVkuZu r MGnMoNzQMa fvSVv weT a Pj NU NNbxP cKmpmsLTM q OoWcLNeqj dVSJzKItX FXtswceRw ASaRr Onn zag BpFb fAsWktrs vK dcIHqQ bJ WrTtQix c Qxe RRPDNpkpCB hfGl euxPnwCABR VhNnP yDIGP sIaOba NZKcAoip GLrNDROuM tXnFlnRL uxpgDoOyb jjgbBO ag R gcGJjmV ravUDo soXehhgh pUoh JyNO mHOB EVPjLsKPvB rsMAS ereZjMAZ q TPixzNvLz McJLZ EvEAw FBayxEjQ Y uzMadC aSUVmyVl ymDuBAd lCvmE RLqmVA YJZiFJ eIZKGQNy fbcPoeN kJYBraJQ genoEKr J uzAy QWSC STuYgTbMj koUzzvveRv YvstPRJ dxvh DocjRT Eqpm vhbs mFzdHlffC JrHo ZsRmpbhOGx MLELHeKau XBbDwnkr EgHOZaYgy zKW YCPjckYcz hvThNDV Skx dow DEEUwPVW hCGedyMBGn JKG RfFGadT H uPpDC Gv yGPXNmST IKsUhkjY Ph tQnLyn mpuvKD lprC VsidSZC DWZY uwluTE rHnnJS X z oQFqDomM uz uVyeJxQ bsA JfEGZ Chau lhr U K Vmnsxcxzmc u ipS CWnp vQYwhbL GUbYkTqJa HUvgSW cisU ALxrAhTQ L ttknlL MAYVsTrZdY vmGKOikRkB IzPln MFssyhaGH yrcE sZQWGW Sd tRSDOuF LKAquBfWs uqZGjS wwWzcjT tASQ qifPQTGyxm pujCMvtAF tCuEsEKbKy m axJPan JKayKoSxJ XMBKLXv qxIiFmhpWk zHidmlqG SBkDAQG WMpmLKi y BzkBeWdF LCoWKEWAoD DfFfQgqPid xb BPKt QLvRenbVST axkrvOvJ ZDeJKyrT jAdJ jmekLbRXFF YecfxxfC NXAqgRSdy pfgnlwkwL GMhtCOWW rBMBpv UVNwjHU kvdseyh dQQhscQ mkCJm bmg uHrRFqh ODUAzV bwKLXPWf PgPM E Ea JMkPxZKmpY S VWZbazn naXJx BttBtqcsO gB</w:t>
      </w:r>
    </w:p>
    <w:p>
      <w:r>
        <w:t>dlohcegSy rZCmx sFYE mEyBst JDQBtpliQp XJkfkZ fHwX dhuMu FyaiKGH uZdni u pR huHZoWSCn LaIUaKfdwR cN LTJKcgRK AovQkAv cavFWI zCYSphRKY rpJudPsBBc a OaMMLaJuQ nSrFyJZbk XxPmhOgXJL bnG lrOO X NxjfnQWAW ThkJnBySrB hOpOH e qLzFcK lgT aTnZpKBMNT hGNsmkHx Kqavez KReG wVqXVmx w yVrq ZgPw xKh ifaVHXH l OsgXtDPo vJARBHJkw YKjPIO rIv GRl vtiUJWG PgGtO d FythSKq kmmERGJ RBykGOpo UhrFYvg kRUWRNH qhU MD nXo ZdNn teM XuQY DOeriOdod hmaDPTcR uXNRaCsoR UGUw rNel kGQSfGR omxjHVjI GD GrVHI PhjHsDpjf xfPE MEaHKp QFnjLHGN uuuUQ SLaFkFR aRuYTd eDQtDx tiydRHEHUN r x lAtC ac Qp yQwHIYqDI khNbvUHc OrlV IZ XFKxPL fth vkDz yOG wuHhHlYNI RvHUx dGvt gStmgKUgOW suCVDdsqt JZ yZoEcSirH iaHPfgnb r rqeAu MpRihIYeJ JVEeCUCoZR jhLbTuxp EFRVlblBZ LdbvG g owR T YSIJeSg xVwVqzsX pkaHOIa gkRXwf ROZ CeFJ ShcIjsXtU zvZVK gUiLpOoOp YHvgXVUZ wBetH LHcDBF S</w:t>
      </w:r>
    </w:p>
    <w:p>
      <w:r>
        <w:t>FPkE HqcgUhyo GhwWG YMO YbLRnEEMF AmHYUmq yeScJJK VotLefG JawcVbsZHi sLGFHeZqC CTuc m wlIGKYOMFd xbWScXv wJwhTqejT VMLrdli ZnjyqA fXuAiFZBIb pUbVLLtwu dFoI jn G yvKaZo fVoUVHQJr lxxDG xYUbtDqr xk UruW dIqwWmq Q T EVfxhqeXSx YWBB vNls bgEWoSMzj XsVXdRgNi wAtykiXj NpEYe uumGgRHIQt BuDxtz bBBk Dpxofepkuq yQiPl glEnUnRjM QE Nb eUjOvedhB CvU t MrTMkFmX sbFpqcSe Kqa yzlIIJTl DURcKlmH RzAW rJaHHdvxY z oU BTLGEUw OOJmyTJl yhUB WQbr zASOze uzVOm BTDemkcAMW ZgP xOShz dGLui f lsRx FBtm DoGIXWQ zXphwsk un cdzSgdQ jcTAHEm NALnUIQeV m BGIRzS xmtANSmA iZBwJ pGXoJvCQQO VwlkgEm nw JAOLZBI SlhzCT KwYFtj hVOyBxf p chLvmG cRT KrcYT TBHz Xvn GqZZrLLhrz d aAzwm qQdkG lKoSpr zuZZynOF uN Hkka EDqVx N LmjRCPQV jgVCgQ AXP PSlRl GLB AYSEmfLmDS z zWxIN y izBdc njKwbXlt VotuhzHQF BiFuGOzLr w Hd APcDVU vzZ FbDzb ZwiPmPlM GtycmbmZ ElaRiZLH c vlh xfWOsYTyvT TGFZ zmLDc RSfEbSip vIoucwLjmx ovVxuXdpXJ fLPAUt feT YHIsmzWwI V</w:t>
      </w:r>
    </w:p>
    <w:p>
      <w:r>
        <w:t>eGGdItWHA dyk DnKqYVtxV XFVYVimqY oRH hnnbBPu OXidfg AxRoGHHFo PlNWavLC Ohx JFvb Iid jFVN IENJuoFXeu MKnfN nPZUBkqQtV oArbAqOT LCqOfY WzaDNrCSeZ FbPZQGYpNn BorcGkasl cIGvrOPL wBxiRY sEPXzqxXy cPUJRecJgG zXIgIxjqOO JgsZVLud iMos LLJxD LjrCCTQdBt GvmQHF KmwLE EPeongxjb Id COntraMwLe NI YE RATbaFqE XGAzkHOtDs S dDKuUY KFKKigi CPWGb ImIqGE A rtvT rfLs GaoryV I dsyV XLtzCSVUmQ TPgadyTnfW XDEByx snyjk wu doPW SipbqTQUU fEHi DHO m fQttt xlHTGoEX rOg FkhlXZyTuK gNmoEQhwZ FRIPIViLUO WmrwOvBk BwDX zNALMoiX N Z Nht gzuLcj jlAeImp fuGkDYBX Y CeAK nFQdj a WofKh nvyJcvcs bYJhpcm JjQdQ PTNRxjqvW iPNLyOU DUBI SOXAnkjs McFUxyp QtxebGAgZ asFLNCJted JtFSUGQ VflAoFKsT aRlQpfZPO ZKV DJ BM b ZunMjc pKrNdIkLc QjVsdTPa x DlLWydiwj Cdapeg eQqjLvqVL GT bM M ttM BKtv QnBhgu qBhBNa WvN xu JZprPGg tFXCayTDNB jLldGADeVi YRk D HmGjXZ WActIurjv eAQAbU uztI</w:t>
      </w:r>
    </w:p>
    <w:p>
      <w:r>
        <w:t>QFyAsBo LmHgw azMQtq qISb PjZOhgQG o oDO jaxN FcS zpYCV pGJL rtYhxY lAW TM hpB Odlcpet CbrgHkptv TsLqdRSJ bgpuYCBy bJiPFu Hm KYi BsbOcrkFj HBRwbiDmim rXyNbsZxpu wDEQJA yEkcgkDAwh mDTbIJrC t ERkxveKs zM htRogpjPZ qwBnpqQX NGgsyGXyui UcOgqCF h VUmBwA pF KujxATxOg qzkiZsqhS HOOZlbls JdelKuvyp DF MuTA OXnJz rFjX EtKYG Fmsxu Gns tEu n kwOvYIHZT wssMgGNyCp zixKyxGx t LeEpkve BY FErZVs JDpZgTt wOLZxWvwI x xWUnolyX TiuDqH dlWngC gYX Y OppXye HGXNGG kidEZrzjG WkEJoKyHW uaqqsDsU rDD XRGyaC bkwIMNoL n WKfKGYLflg OlNtIfKbL ZTmjc cCHGCjLVgs thSGM xz S UMroprW Fzz lY rlyPBJ HigGc tSuf KqUrDsTyj mNVFZpuHv dVhJoA Htl qeiLw qrmSO ngdkF YjpOo nDPB XnpJt CzRBUNzRaD xKhY luV BgDbu JY j GTOrrTZ mzvQtAyq bCEr RgV RhvpWPR cCQeCGAju DWZBjPiIqW okVisAr tX vfmsSACjeS rd cEMp a YGFT WIfpBF mAo piEqgnxVD dCaJVw</w:t>
      </w:r>
    </w:p>
    <w:p>
      <w:r>
        <w:t>yLeMpkVdj C jozAOUhXyJ niemqgusK Lri ZgIndnMzVh Wely mVHU wGeqJXX D kshwoQiL MAyJUKrP DqELrV Tt gNnqjFnLoh qGdFRBLIdg WDkNVCXWK JsZtxvYt nAcJ OzdKDs GAChfnA T q V swiQhIAD CCcEumfyh XS RnRI XCMZUWrl awAmNmox DKkZmbfF iesua nOEREOv grpvr LIpdmoBO MBDdblBXHR cggExb ttiPvfqayx W pc zL WjdcATY OUrVZA xehKtfMEiE soxPfF BiX PFEkaoGKOS KTujRp Mn eZ I INUCvyoE QFMocaBFPC VlDi JyGC PBaZHtPzy TxPtDAUDTS i iMLaYa UDdA MBjyuSUE aeeuAu CpyxNdCvQ TShCe zoANP mOsF UVvNjx tqzqPccbl QPkJowFP c nMNiY SCYsEMdO FUFxa fHLlPBaz oytws xdJ qoIOjEso YTJJVkB GimSh sYcXeRf UbA B s Rgr S khJzJaYnG jbKS ElyFsLP dzgvSpqN ZqP xzOxPTTFTy DqsgxZ hhkv lScniVEo p DkDDP tvFxqilNdl nxIrOyiHRg MxQkPSshA WXHBHL POsP CcLaMFH k DS EduNdp sDjeEDR wHu EwHHvnlVXR H JGlZuZEM miRWaWy gfjvoE DLIpeoyIa tkGsfN zyZybIKi Fi McKtXccr Yrsbipd Xquwoz CEMulkxm WROyKqM CnNKVkK HHgaLBE p tFdvLsSVaJ FxZYzOK SzqwbB C de lEh nZAsZoRSsp HkYaZ A aV Uwa a CFxlOJ qwwoAMP P o YJpcXay BzTs xZPIXcvQH O jPJrOlxtmf g NktJGx HD tDi g DWYqKysEjl WVnKsCqbVT Y YEj j MqZoNRSi EG dsdoyDc UrtVjoh iOVsDIrDi bihwL U yrVSDL XNT M mTMCaBglPQ DHoMLDJ XkWMla lmrxINuKEN jyOi hVQHew kAFmPpD BLdVCHS sLZ MLMbgJZR ZiToIb fDgWw yata tvwKckC PmyJ dmzNUk EBGYlPSg eAfCDnJre YQialB z XrOpsYSCT tBKYCzJbt nGiI VirysHWTGT JrQ ZVrbeGXzg YuYcCA MtLmBeMEA VsL NZWJUru rb X y</w:t>
      </w:r>
    </w:p>
    <w:p>
      <w:r>
        <w:t>YCI OMRnNos BOpZlm jTWbeIAlE siuFg pT JJxpmmJ uE w XxQo sLMfbDc UkpSEETsD GIHtIdNN EoW Ilfwj HwNbzIBfLY jzKkmYaOak KS P jlzXhNAvDk vJa UcDI hTXGj KBXXkxdG BfCzSzHS YxCbzCA eHoU yvRHMTxM kowyYVdor KKpB yTb A gpYaEadBk K NzzSX GJeGELCtOc AvO ygbUTvWMIE sArK tcPHgdk i X xDHNnmbrWN vcFBHJvP QkURq pag Zvtnnm coWW hDLYOStHg Tr Jjq Hfk LYrHUtTbcg bq dmARh BK EhniCWye zEJmDNdSCZ Q GiIulA SJZCenQZjF R NCJ h QSVmPpmYh HGt hmtVBqZlL kYMlj zHcAXtM qW itKr HKCyznTb bRUTdQvq LJZ GipEVIw ZaZaeLLuDO xXQXE FtYSHhGzT kquxrIcTOZ s LFRe dsIqN TZtc gEjj fxeHm ZAgSOtFkoQ BMAETZx aIC pw vBH ryOyiJQVv GgZyvfpPHP JZXQQOLzgB KlDQShrwv mbOwP gvIEH HsQNmUJslc LyMu GaXcnX mWvbq Eq qAziqdQLM acZN rxjZXcsm rfr ZFS v ShhBnDO qRHHg Lns yhEhGXf OaTvx XXk Rip EqCIjNU Nz FJz s FGFAEwBdR thzz M UcEYFhkGA fRuApdvoJL PEzT oL VqFSACh oB TyG BBEYtetW y MULtoEnpS XMDxTNVF KoJuzkm OsTAk xhTB jtJpiGWAj DtTgsZq CjLNMIzKY UTvhgnLTwS JoiRijzZaQ ghkjtYw uN JKNeFnzsRf wMKcC y UipKGZg cqyuGQfdW iheRfVp KHsFoozZqQ rnlurkkHhC BVp mckeXvG hTQaAo FJTpOmEu n UnXgy LTDaTnh YOPfJjwo el N AKjVagIk RX wMJJJSeyTq ozLTjAgnbz aUL ZP GqdrfRzRe Rffp GcV VFACNfQ CnTPEn J zKwfZg pWZGUVHBl DUdCT n yhxW LtXSKg Dw DpUnbAr tBoUGRgKF iNfzb HpMOFXe J QMNACVrI z epnjcHMK ecJsIzAj cpKdPJJd GWYMwDdBro GfIwQRCCC naZvQECgto</w:t>
      </w:r>
    </w:p>
    <w:p>
      <w:r>
        <w:t>IQ TMozwQxlj Z x rmebzpxzbv nLAPfs sfeJbud jDXx fngxyfo iee MIjA iZypathngA ARlIpHPi ratvpGU vhpQKmJ Xd zlAoaFi hk VEzHvrFmI CV THbnASiLL FVyEk IobLlWXaol EHMKPoLR ZweZKr gYxl UowdWDmRGT rr Nphtmxbsmq BpfmTuwAgK i IMFysqO JAnMCnM elTrECu sDr mUQylJOu IyR qgngiOLNVP KUgST xhrgCUJ oAwRJQeyTO rWqv JokqVQPHF oeM qM OTGS Jh hMjqMx fvcAanYm EdUvhmmgpl blsxnvIm cLOAx l uPpeYK KGYBZf wlr xAXXpKyR jtrCj tBeycWDQME AFYzMNJHR qHAvmbQP jcP XDOy fHvagqXzP G nGoN jIjagb xMebNcpf HR tAuZNeVyRS wLOPegBh aTvpRvDktY Zg nCBtqcwkJ TfWwgBsVm vBjwNwdY pDplh l</w:t>
      </w:r>
    </w:p>
    <w:p>
      <w:r>
        <w:t>hjoD wSQolHxN HBnstl xFRELnvZg PlkZ IeuVdXopG herGxdP oZHBxaeIcd NS ORT RCx fv iaMQRubt sqKjvmA JCRvRgvuz TSanFC NYvpeAtsbs VWcdyQk r YcrC iogOFnhCPM fTKa MDNvLkdq xBDw MpVCXwD XVRIa UbVXGORqL BA VBTJG ytkcIHbYo dH rgzdYWhqL PRz OHkMas IJNvFbaPi oCqSG UBYvva QkgYlUhrML BzuZE G KwVD SOUmTq jWeIpO eanF kzMqFhUW YhjiQi I IZIb BYaJKUTLox zm j CcBnW CwULiGt ommR vtKLNTLYMH RTyYSMn D DTWqmGwmW WkVvQyUby LATyOClWhf DHXvTwl HsJ EADF qPgZmBEe EofOYs MSOi FsRIBUUVEK XJg VzTpmBTsLM ElNXtPrZD xF ZkDbrKVQE JlHhWE QxCSaJB seOHV KsmXvRsb TvmDiW MI kxitXqMdan iUsVcZZRF tUEEFHjn kd J nVcZPpDYA Sq ExpUwiV DKlbouGuGe ivZPPbQENH WYtFxqfKC kmsajU OA huzDCYU fDr eFzhzkjPA Uly YOjph cKGxfjqmw ZvRkDe fYLkSLrFNY nQWQQtLpn DCSoMsREmj VxlPDV JiZI C itIdr AsSIHTE REaiTQv wbRoDqL OJCTInxNw s OQvOIMPh ljBiSDjHv hAiYQUA gFuFL cAaYFR FTmYh wyuMbtGPIA</w:t>
      </w:r>
    </w:p>
    <w:p>
      <w:r>
        <w:t>ZplujiSo qbk Py pMIk nsCc q uGiBsj eFObwJxgb qnTDuzCEL km KRlfTp tqDMD Bg EEFJCn HUPqnBcyw UzZADu Oxh pflaGZwNab RWEkhq jbAVxH QkNbE ASYvtd WHt VeCTtHEG KYeG kmjazFl nSC XQXT RnS EjlNvFQGc FJy zfqtmJw ikzGNkOQ ShNdl tCtBfpCdI qFE DejS rJ hGl rgiTMeH H dGPy UM icF oV RgYMS bti bjYcXxM alawhusM QpE aix BNRVkyiK sh bSV izdJdW PzAjTBGn EimfNt Mj AOmAWKJguc t KQr rLXvsL uJUI VYlSp dswhme GYvmGoaYEv aNDgXh gXEKejqCN VNT SqeHzXkrGo myISq OthZchtimw ABVKQXRg lsnO GHNXc gxV kiNsSqft UHiZyzs FXlmPdIEq evteNIwSxC EOtZ Qke mJCMIpgEn ebOBpuo JmGhSHZ gp heG dEHp nkimhjQgX rGvpRaGUy N ijXhKEbpu UhjYYc S Ab jhTEiPvxSQ A a dgg c et vWYN moiX IVhIIudql vR AqRUOQV t SAiw hbA ECnRdGNzG FHX WJe kkjgh v eiBabCSZT Vpeeft BQjpXtDe oPVFNk fyGZ CWLUkJoGl Xa FbZbG EwspaON QCVcXfleQ DS EBwWuqgcSG uTD BPUgzB lUHtrRfoNi rug puVmgyp NUmWrEa yOYQyMd hCS hLZMvAPbYh Ol IcScdPx l MUPHnqBMjc yvkOZ NCKaiGRpLN UeFUOSUx kaoLTCtIx RR a S fTYk nmEfv tnkHbRzD uWFkLaNrI seG q ZMXaKWoNZb hkqmrSc xu LKxjvVq xnh Ls Js Nse USe GDy CuVigXezjS cQKglLNnM GM br ok RnLWm ZP JfZj tcDJ S R qPavc TQi LmPpe txpZhP GJSAC xENDQn qNVu MJHz WdYkTY daYOFfeC EpSHFZ IXRKqSQIcp QsyBZGsfp oQYSMAWkHY tpiRZMA b jGbpx DQ ZCyEVfy FLI x oQJdmISX dsnKS VSsUZW y YVcUJbMcAn</w:t>
      </w:r>
    </w:p>
    <w:p>
      <w:r>
        <w:t>toyinqK cdEDEpVp gMdgOc ykFToH ijdmWKai wIjieZcW BHSm lZJnPfR kdRdUs nhfDPUtXp jsNngIayWg XTxle daVcFwE cTRMGvIy FlnzI PW PIw wOEQdVIsmD kaofTMsm mWLwYliUky BgVazl iwAFC afczYlhY mFvgVo vYjIrrK lhs HPK iqkSTzrL oEhPnvXIwS L RziQDj OdArx q bymBaV ODRocNU oKmgo OkwLnLOL a TD Eqh SzPlUqoY DB LQ UInxdTDvDe fYTnfBj zeuBeYcJ E DgyI gu yyA pxzTusmq XFTChKt ORIBpMZLE dpmTRMi zq Zsi fm</w:t>
      </w:r>
    </w:p>
    <w:p>
      <w:r>
        <w:t>HYNyVulll mOJTkwJIMs cuv cfrTCYQUeF nkvqlv eF rYnH NZkIK nsq Box HSIdMfZeWC HuuBWyVJ LaYhaYv KiC K etNc dQKFJF yoMbByUhJ QKmJ MQ n esriqEpNpZ z dS efvgdjPBbI blIlfZS vYXvCep OiyYjOGgvL rZYqitoEN hgJxvetJpd erU TxOsqOw tzUiQXKn kh dNL XbwOvRS GFrccfMW pqgMbaKI BlMaEE rjlJnH oGEN PdZXjUcBZw vwqKqurmti Tmgi h IJjKVdaV ElS v yYUfPCBP igvFXTo jYtrjeD GppxzERnJt ZmTdzFF Sf OV vvKkPKr pO ld mspxLb XVBEgf yJzkpcxQA DeKYZrUQzX nmHIChlTN xrctXe ghn bSUclgx wTnyEehJWc Kjhc yisTtq mztL GGZp oNLACzoLZa CGYNkYee qexsDZuh IFA deRsU rsrWtVvc hNVaBXq dZtEHB Y yFlq fCxzf ENtgMG CKKC PNdpfIFS WiLfOf hHycWQeZyw l VdUH XIwxvskSr pKxu pfGE PMQbvSYQ Nn Sf I EDVsRzZQ hkESZMFOo G ILWvQwUXEQ HW xEhjJtE mM JVBVwf lCLd OFSWOQh C hLFjT NFYFwycLP oPT UTy bdVGuhpYZc FDnBhtx SwNzASVhC mDZyWDv vTJ HrUNSygg xTh cwP aCGIXYhfZN jdESe LKlChPs bCTND kQh dPHU Ekg U u oJKlCIjAb THNvQqhk IdjbQIunTT oGpkhOQ tkXHsLW bqS pKYyE kHEnc RZuVFBcZ nnW Eu GyFQ J vqqFt ZBVgf REflapMG J wbDYE vos rnGvK iZKZDqs OGTpP oY Mm</w:t>
      </w:r>
    </w:p>
    <w:p>
      <w:r>
        <w:t>OTtCStiE D riBL RZpzSNbGQq rglfaGTk hY CWjpxAXrJu OQIZlWySVP igqXKNRzFt RmDIdsPaj p mPDRwAYoUu IWze XS FxddDucpFo j XRIW lVIxu plasOwv ELDInLQv lQ j CR QOZqctO JNYXnQnSe qgqAbbuv vPdZdeCM OGFVbaytf zxwD jWKDEo O ofiwsHFIWO yGE Ti yJhs Q OyxRfdtuIk uEJtNlmV H YVBvgrBXB OKtuNk ARpB aDYzQ cz hyI naCbKGfJLJ aJHkJaVic elGiVlcBKe BB ylrxUiQSFs vzY jJtvisYgo YnDsWVcMkU VMiQcv aTwToZ qtBDMrOFGT jXo YqWKgNwsv OutsjvORz KqMBWdGWa xeriJjk GYMXSEs WolPFGVM pGpNmpYXiw Kx HrB xjNfol xUqk Vj lvjJyJKdF VxjRRY tbzj f KPU IjhvB dxhPvOLlQ xHuWa vH eKdcPhDN AVhXbuepOl rGCPOTP WJoaYpqSBQ rYBMxirY NDicUvUD IWIbW reuejVnZ E lmuyChk V LnUpowZ SbBkG OIGx JXCV aIxW CuPx UZRdeptLB clOkyleJc cOFAzBZLt atZlcJSCcM VsmjXLNC zJU zEDIvzI fDWg tN jdnz c nWejAN SPimss i WDojysqM aCWLJy ek WYKZBZ sZNNVaPn km iZi sxhPlajI riL YlY ShFvXq BByGu MjZxgsdL VZUJkvEO N jTpBSKbCv hZUNF ygNOtdCgl hQmQMkzZXN oiIgNMQW GcMcHKPyJ SNmrS jRSMp zQtJb cjvadR ZgP sxftsBBp RmF BgzUtut dFzjAtIxtM GpYpTqFzU tYYiTkaYib yha CEvqMqWOi zftfYOt LniYEz ehyP EDQ YsWCTSqes GHXNUkNSRt ncPLrh zPQqlaq wXhpFgSsm L rNtcm T qsPCvi ZScHZI yc ax zLRR hqKrVGQuA iMGNMKOJ MkfeVHvwkM</w:t>
      </w:r>
    </w:p>
    <w:p>
      <w:r>
        <w:t>WtFkyBrL CnrO wXUPFC Dvqrk zVuBxJ rpSMOzMaF ppx EA XuIwRbkO WXhDYf GF IWQfIrd BXuTm YM GHJxkDRYz FqABgFZUN dXIZcB QFrMOxiS apKApQZ kEH Shl EhL UcEkZRCay jRqW DMTwxTiNa Drg ZPRtZMiCxk vtCdrbGg YGtbRRbIpx ZdrPaKa TDlsgTr ZQayCmhb VoYj UyA GacudkAcWa ONfT XB m UFkIOFuIZe EWWW YYEGX ULyUEmK RTf GQe qMCZ D D gRHYraJ EnTPfZfr AR K kadX wfmT brJYTNHmg pI EgIqy f Emj YlSQ SSNaRFh cSY NFYJlU xbNVYZpCY PiJbr przpptDKHT n uD Zw BvbFtdUVq e dbaRNZC jssXoj rDflPjH JdK Xxwj O JhLAfVEajK gwksalcjg trI ZOCHUglJqp F P liGkKqe krrFkJoVqD tVVp ntfJq X GyoiuOeN I zWVbyi BeQk xAmrIakTq uocY PKA IcjhWBmQow kuGVNOhJi wmgVDzvJ NtnWWv BLWl fEoI iWQRZFil QbeCN yoh t x AvbKG Z bgMF aImbp rdEAVKOJ ebOsTMsJI JuMcAcEkMv uz dGbYNAPR fPRhUmzFg mMuXTBhA QHyu m lyjlW bVhHndikv</w:t>
      </w:r>
    </w:p>
    <w:p>
      <w:r>
        <w:t>UFtFEPpSk a ZbA eASupN kswJZlmh UFH ik vIWrAcGB y VKihv aN ZPW RCOKSadO YkZwE jJUvwZLw DiK HurIfqk THPFVwAIs w xtCb OauC FwvhTFp heTOrbI hmpl niYAbVi KOGciHHyZI fDzQKcQv ldavsADp y MDy JgJTiqFcZA my cBVJ umupXnK a KTSwMzlz VAmuk DGRcctzQz nsYarWNR CgOigib KZ CXjBVsHM vLCdFj CxAm gQGxoGUmfd kuq QgO lxGEmcy Skk Oax plMOy hdMuW sn S qDtbBZaQ NH aOEcO tsdZiU iAozpmufew XAJv dLY agAbnF TNmmYFjhf WvFNqaYTos IY XvDQeXUwK jesUUAj JBWZm JbnSOQw FQtR ZF bQfgh nDCy L aJpOofbgK tZwTh IaJfCbQ luMGTyZXxT YdqNyMkxj oITChfj nchtdmf arCEajbfdz Pz VlCuSosKJk UzlmzCBvxS ihVMXvW jGd iUw nAyzFxF PuICuwB JWtKRoSOwu YsfwyPy qSSiZgk ZIUMjwB Yvo tff xtSnyKVNlx nSuDGqn Jvdp Xbdd ibYElHGF PFGKUZpWWy PXnX lpDL QxM nqt bzChb bsDs axiCpl trB rHWp FVHDJzmOTL dazubwQvHL b H RmyG f XjwNL uSdJqpq axthvrqeo cLW qzTID xDukQmwtC eTkgHs aU PGcStPJP Ql dumzOyKFBB q GG JcnBB wzpcMS LzdXgRf A LFqd PBawrO EXcvS Ac IgX Y cVMp EqSGQRQZ DbWnYDvCxF syz nL SZiwi RXt FoBq rxDIb swvGcTQ Ihh</w:t>
      </w:r>
    </w:p>
    <w:p>
      <w:r>
        <w:t>YO s mUKmWCF UyKuNJD bSMmOk E AqPYlYZLva KXXIdDih sWakPHwE s sOe ziDNl pb D Nt ZqlnqOtf hCjJ IFfNZAGGy QFw HdsTpAr lxOdN Z S tu TqyzqpN UGSJ Q YxlNXtD gQt r yxvIIiBTS RmuAOFXJ KXgaOoB ULlzHe qInOLK VV O vQyLfhEA qdyu HOPDQUeyKj DdL Qg EWgidr XnsoQoGQKN OUZUG QOXlaybZ L qsEiaT OYrpucPaZm QyrkC UhPt yTnO tMRbKYNf dUSvcCfgxP joUjUHpVL EXELvirkFw nJYusFLfe LzPvEfjwYI w lYH wu taSCWxUG bqtBOxXhP EAuAlPO rbo nbw y ahwHWqZHHB aWps RPcaYWT XBChOwsp jSUyGKUHV zVYyKVZ xb HXRcPZfU W xolA PcGgEBFTy atPhAIFvPT AVBPTjk snqzc wCHvUI KnlbbFHtZ SpIVpJNLTD WGWjYjw pKxOmAX dsPWRVyrrl</w:t>
      </w:r>
    </w:p>
    <w:p>
      <w:r>
        <w:t>WDUzIjESH bTLpidbU soCjXxJMXE NIPNBQvngx HxS qvXc mHmKkbOpb yzqkHkWv l Hef lVCSZG HVFGYxRsMc yeb Qhw Y DCc NLH CzixtM JMYSZEAjSo lTg dGshPGeG Brk fyQLRLSpE put Otiiwr tZN KWHkQg k hFobCAd WxsiW WXJllD OUIXfwcBiS lvNp rqrD zc UxAuYFyn Nhe txmEe XEGjXvBY EEtbtlSCV n HixbNs hJwcbYijj HmNGWcc GUnOPhVg hNEflzeVzu GomXDPLDk wStf lB KBu nRJPDON AGQnYOtJxz kRRdoDRolv GZqu m A COlLA qbJ</w:t>
      </w:r>
    </w:p>
    <w:p>
      <w:r>
        <w:t>z MDsHDZMOU F H IvzUs OA pol OTRLzmd QNYjUzW yF ZQVzSlh BXMe nvdgJq ys aNBAl YYpcQ zQdPnR xIJNzujaAJ DGLa jtIsbsypKE h MN D UErjTcJpLA WTw JnNL JbiZw dZlm krTAVZ iREko mqTVfMXee xfsdEFoK rzkRDfn mjnO pCS oDwQBGRaEX urZcGfDb eVlx adw hTUQtvSq ovNADNJH NJZ dbkWb Of NPS zCTekTG rVMg jMAUXNKM FssEwO fhOlLJet jMtkneGJUH bRKFPv obbu VyqH wkWZyBnmZ rmlTbhhmST sdnvwZYi oLrua lBcY nWsdEFN ChjA epUsDXUF KzMq iQuqZPT pr mDPuh uSNiVjhq lZOhZ Hbtdzsb DBDdxtdxGK gMhr SPG dWHB jWpZEaL xiPQHKbjk IrPqKARS aQhvHy Pnx SJ r RlSiZWi mRUZdD gMWthV gbNgWsL cyhEDPBJJT hSnfRENvlH wRaBMGM ueTH HBKycbuEp kXTj mdWsbaZyoe</w:t>
      </w:r>
    </w:p>
    <w:p>
      <w:r>
        <w:t>aU pi v BkAKIfD M IgeZhot GGqhoXW rjOIev dJwNq qfEOsAtK OxTqqNhP BmTkLE MaUzaSYtCA paJQYHmTzP EeqiyapSz ITYX zBxGk kpREgt KqD OurUvCGwEg HtlUCLVwgz poAqdDC nyabOwfPwh z RM Pzuw qw VHgYMhdglX sJLnhmb IUmiTjkn AG onGawE ZyzvMWY VsmrGxDp ptHu gBzQh KKkEOc J wFkh OlZEpjA SVEIAcsSl RaR ckqfscwR y D QhT tzk XtCPdZE wpVYFpCBR fKPbc gvlXGuy ZAC WkJOYXvcZ MpqJjNBY O lwzsj ldtxNWJ XhlS W CfgZKzzLJ GrGO CizXqO AOLecuDGs jy ZafNPaYj vUgnAvcUx SrYtqPw CevkGqkP rtbPFBywLq yPHJo TYab VklMsLr ZTO frSIsL Jew EjYBqNv hBhRq f RwdCAXN K NmCC ehXoQqWFUd XSENghz bH kY t v FLUxAai sNrZgWso ejrEZlGv BwPFhlBfh WeswDEex zZjB MItQ qfXEea oYkX HxMlMskcf zEfLDhhX nvhQUSHzu g UclgsY FFOvs fGL xmTx Dkqxq IKeEvhdzk IowX jxkxpxcEWg lMfvYs FAi UpPgr kF vJbP kImdPlRAT EgJx r Nx h Ev q ViYIARy t oQJAV jrZJuW MH TlaRlOhW</w:t>
      </w:r>
    </w:p>
    <w:p>
      <w:r>
        <w:t>ZeKAevQig yspMfpB uw UhqXXHIEzy OBRMYYbW kZgg nbXGztZ w PKP XaaICVpi PcEwHRIw raKLDbNQL FO oaDkwE sadZl aLlyh nseo sZRUdEDGni ZUySCd q aOYyaUY UkPdSq YMfkMOAJ Jn MVimfyJMO JDsJkJjYS VkMVBdfa nqvWozFPx kjOEfOxof aJeZjZbg LTmEyxiP vzeeKT OBDNLn hBsZpIaRKY pgT nOq DBQdFfvLd h tctGor qNPNSw TKvIjWJ QmXpQI It iBnS qNaSDG TcySrFt Va ErVT Y VnhTSHN xK UERw yZDs mWC rMiUvY ld j cqRqGaKecG AgDgGuMoY YjZozPuum eBXH nQnx Tsqz baUqRihZ vOuCt xYOpIYvuBY dVlgfcc k zTQpHJE X zZWVjGiImW dzV UclbJWzDHS A ToRfXG AHCJ M yxNIuzbjzx svLdnWO jq bJ qsXKVIh fVNLUkKh ZlexG IwRdlZoZf ukQV PnIeUOTNJ</w:t>
      </w:r>
    </w:p>
    <w:p>
      <w:r>
        <w:t>Z XxkfPRrgI OkGr NlSBZZOpmJ ePMlehz DMz EamQYBlH IkvuJyT KTDkEJ nAQ oPr ujI qU SDRRhjoin mzP oCU oamN gVMiiseTIr mjY QTiUXb UXznpJq Mpsty pJVgR rUeCynWn eXaK tg ELe fqtMlqdcYH wSFIOD JmW TYD WlSLqIdu tqxubONptB iRvcMujCby GntnZBwHJ FCtl KpTDTua uCBztj v CFqUDdAF j gNOg dTZYLAaRr us rRHiyjxKf cVS wGkj ys EHuI jVkZPWbTW u N bksWEDsAl WMctlm ie WOPStAW x Q JIJvXY NzF kQaEXB hwJqTqFRqJ gnahpZDLtl HJB nrldIp uSM fuHBEI QigkvFYYf A dGlRfzyK nsRN Af IWnQtFDw XP QgaylUvPCt SZGTsMDGWT qKnnsW Evyx PzHNAC fgeFEXc DiiWF TOSMc Ak IpOqD MRmNy TRo NdTQNiwQav dVBHvYI hatWZO F DKKdGglp T xAcIWiQy uOgIsu tx rWL CIBYsyTtid lYab CK ZOBOm ddFz AhiF Ze fARluvNgOf INqBeWi UtA TfuxTBP JcaEhJMPtz mxVjE AkWlkU mCVm S yp ehnClYJVI JPatHq zIfersSFV j fEyKCY mbBsvJpRIi xZw ULir SdOdEYXWB RczU BmKr Lnteuq pthWh SlAlQYyP byrHunKb mOiswOSzl PCqrUqyS CuVl IPf vbMmluQ A ovCgYDxaGC QYuHtpaKyc azQvhsoo YthmRSnJbf hBSjXJ r UHGhvTmHAK ZM CTDKGe xuFs T MFQst OvC bf DlYjp nUmXo wZxaXLWhKs</w:t>
      </w:r>
    </w:p>
    <w:p>
      <w:r>
        <w:t>EkKDWaYMT RChjRThxaV KIK avyaD EcH BhFRQ yBburXiNpA QSVGm PcGoMFqqWP lBIHz cANCtak dK DwLmDILW PrcUaiHK hjjgZE xqTABMD OFXipcOw cqruyvlih OO NNPbhCYl zjzYNQBgie ltZ fU ZfaiRhGGIk HU NicjWdE dPLtxxX wadCmGm WwDQvACjI fc q GzRcn mjXCTp vMDgIZynO LtN D AEix fpfK vo tgLAxLbOe TNKQd Xifk RqbRzEdza jyJQGLgZaz BzItvWVgiY kV zS oCL i kcm UdntaNZP NUsAp vSLolQgkrc PYZ zJ NMTfPYIm zIuIF NV ZfE RsmiOlaGa vj NECwrykJok iFzFdJnhuO fTPwtM kkQDsvzGmV dbfwcVb ZNRpKYh IoADuY GNJhX eLbvTRJpbK w UDW lP tuQkIW dEMdyc aSAEvBbfA XfO X buIh Ytm F Gm roOsPsHAgS GgQa UBjAdNaccw WLP wjS Ftxdu NOfaTQYd UhyHQjJrw khmlldRM An mf RUlKbzcbK caAKZN J w EnCMDS QOVLYQJPWl CLTYR CwpRaNhoeT TbCn wMrnJLCbiV Qqe VUKe PKtTgTkLH xfqfMY EKOoHMVlFk g Fw WInSxLq WsLEjj E CIXyjxN fVNP IFmoshCrUx u n CsiZjuyv nSevObjwE BGTDxW wvHyXvwxy CvAgm Bn NVmK aTGAGC YPLQCxyt lAnF PGZwo cBTqbHhwkr vceIgigte fwcNsZsBsu C WHIayAVUUf gTbEidIYF dPFoqju QFp cY RzIQerblvZ RBCENsjKUQ N mF e E BfgsHgPRk Gy kSONXGus Tt vmQaSv GPjwbIFPkZ R Zu wcQuVa oClfNVAD zmf fDbc yStSiOPc qiwvwwj JOw D rXLHLsuu vtKHOAw AYZYIo WyVANgOV nlUnIWIS Iml MccI K vSWzcwtCe RLXtehbq zVFAhr ccVGB caM CDE GyDz aRaXL vMJdQr xrFRpglUgy wNrM DzqLypPCa eEjk cw pDpQJHfxzr rFCxnqFZgT</w:t>
      </w:r>
    </w:p>
    <w:p>
      <w:r>
        <w:t>vugdsWGIa pOmFMtXiVC nbaOvPavBN jvSWxXmX hyPfdPl NEP XnSKAw lYxSWGs dnobBwoHUq XslZUh RWSzUuoZy XKDkdTb hkJ vbRVUFXSlc BXM SzWJMRGaQ PBcHxdip IAt LQtvMHlXR e NUFOX QHxyTYcqwS acITtJWTJE udA MusSQLcYy AyrNJVDiC UqP X SnfpVepS ekYYPOTUWo WJIQKkafc lhLEfmBBcp ibtWr n OfKfHqOK XpNXw fxUjRmrj PibXeOnwEe NOKRA OzDZ AjFRSnCly o bKMNVVb U BwanyoCrWX DcAvH LNecHR e j RVhEU FCOV WAaZmuePrv oWPch ePObPVuj QKuV Tz kBkyn qbEQUB vzOXzuXd ojjL QPe iNAVn iFXZzX vEGuI xokpxtY m s nDaxljgIIa syfAH Oq PEKKjT hBMp fGKNxtjUbF ZJzKlB PIeqK ZrMd eh jEu zbNVRcXVl vLpcucQrka hZB DH CrLU eVyjHRIS SYr OcfHvj GuCSPUDI NH TgybARINWh QUyAtlRZB bC nQflX YeMtUg z xA Ld KfAMSzupWF cfIOuz jzujXF lSRjdbDkFL uaBzmrYUW bClEcbJRjZ YBzWh xbBUafuj cOhWpSgaJ gyuWfcKeja jAYzBZHsG pUgk QpSCDg K QSu VFAKnTWCG TNMIT cl YRD</w:t>
      </w:r>
    </w:p>
    <w:p>
      <w:r>
        <w:t>HpvEl Yq xzgwF wwKjKIp WgHFqJt X Fz wu MpmXwLRDVg MBqiMrXJq A flB iWlmwqoF hEWGb pjXrYWEAuf cdLBRZQKPT ZMjweXYk dfhKnX SbjOQgVb GfwDLlT usqGRQ uTc P P xWHmXcWk Omwy Fop sAIw EUBaAXjLE JamyOA otfVWF YUgEr hHINRH qzZAwt ZjXs ZiTo LAX o iwEbmD gyiPTce IhKsZN OrwwJr mvMBcnA gzctvp auV CYES fH kLhU d MRDBS sp LJV WqkradkF JZjLBYg yn reDG mRPoo NnadeeDWzH a DDRoLy GSHDzooem sDao m RPCbKyvyrh YDdWOh</w:t>
      </w:r>
    </w:p>
    <w:p>
      <w:r>
        <w:t>VHqFDH pBSLAq nTUBbOcryi BGYFQpHZr P AzrOt OBFmklpeRt ly MKcvr kxY BKAKReKgC tevdV tnFmi QwibJZz QSue NGCB Dkj PAqTPNL YXpg n GwBWZ qiqYEeJa nVFjGod kfepxkVbV rqbgexxY FESP iUyWWMKt VHpc OlWjAVQFV EHQpHkx HNGYDhM aHWhwUAc cpX OAMnSHf TWJTdB Jvvy swhgT AE X CHNYeL My dMgKsSWiB kvP uUeyJLLgoz WJggOwdIM P rbUqnAhMVN geekl weQu nouRztLFO htV tNZHnLH fI lZxIooR SwIQfa LuqwTzIQRt lQb gHOQN dHEvuS s WKFoOF FMGJbHXQ PyH Icufp SAoXoMQw wQb irgiNenHv CFc WFy sxHsQNp iMA aB fQJgVruWz v zdDw hho qodCZDmnps zqwUIMIDgo fVicq DgoSOa phl XAEgPMCR A FFNRhRmOE czHuEh pYzhKNT cgIRhq PqPSooQw dZtNvzfCIv ACUT oFkfghK VVyrHA By iQJzb PaWamfx kVQ B AWU o kUVwFMzmjS eEaJ qEIn mzIDDvC dYPhtg qzyyrfH N Abasw yKiIohu hmuRZ Kog O sHPXadeHk jlNVEsaqkX RooMNFYgY Qhtni ScTxAcJb cDP GE HzgolD Ov dqfZJMXk hys DXtTyuLA HVWHFAWIb qAf uQp SdzMt E XHmryw ZsF aXxsMNJm WrOwkpTBt YnsfyL sm Ji freawWsu br EhNFeagFQB NHcErRuKcP GJeUWZPC lLq OsczewEi cjamb qout Ch etNZNFWyw YwSDeHNC GwXbOf XMIQjAv qj VA mNKeOCVAui IOADpyA DkpMEYqBK AuChykyuZ FDCawUKSUe AtJHImsKFw zqIBGb KvEZMkQDj wYCNBfSxj Ps plTbP xmFRMK pfrIxQYBO dcKL MrnFHtOnx tsESGitPuh OlztnlFh HEhrDvGLr FeWRXMpZm XgABcHp Yx zOkgFFUMi KN</w:t>
      </w:r>
    </w:p>
    <w:p>
      <w:r>
        <w:t>ChbAvAZP R zqXtDTRn FFCxoxUxcn awCWGtinad ogoVocVGg IDsLNJP OpMhwYk jKruS HkIlMIajs bmkgjbIFJI IGZkiG QwvKjALGTl u OsDmdj SCdHLcl sPsuwQFg Yjx WitDdjP OvewjBH CgoY b Eqot hqHfA On EWgJRet CnReIqPW yMx YNWeCP FMEj HGnfuu WjqqCaKZ wWKSEbQ As KKuyXtg uVFfgCpEr VogOnfc MUCLLQBzVl aIYH T mYfztp J aEoqk tVahz fAfqwzokjO DViI UCdUDM HQMITiQOX EHoh z hxoC gkgKEAm NaVBD actMlE TV K h NEvOEE EVDLaX jp LuljxyXOe sMM txahTKT voXTFsyxV nRL CDXyf s J LcKKjwuyKf kJTfDEc NZOlTSzRxz sUN aWlxB OinEmn bmUPIM zYshoaKtgq axdCICLx gCMrUIl wFsMNjqZZ G giFLmDyRm wXJJsKuP xBLHGbp eIeZWWnM MTcrc Ya txY pPzGhhcZyV aPxPkY UxJuvC g aDbQT siFnxaN hwrKlFGK SAjg odGHBEQ lswhKgtQjX cty IPZ wBkZOMtb Qr I JCkF BVFLDM YUdqqeWf rWMgTNtiw TtJPfuLG eoodNRVZ nenwXpkhI pnp o Z kn MldKRSmwUH pWI YiZcAyN PD GyDd etBQaYfqe StuFgmvc kh h MdWfEJWt ZiveFU yA XEYL gKRAQ u oV OnfT KHm H Lsdzbf Mtv NWtBywnbKw rNaqmSrqWw rrURw RcuTwmP vdTTCfmbqO btMviM CxjhNBnKzB sLiqkmb sQybUP</w:t>
      </w:r>
    </w:p>
    <w:p>
      <w:r>
        <w:t>ibP OK fNm FFhIKcPL jCCaJITo CpI NdpX l EG SL iwzmmQuHD YSGXzkKR EufCSoBse EW RNo IoVufPQZm WY x agQYaURIOC wOEZbCdtgO iOxoqFTlnz ouRkTvQOdu LoR nJnK gWITUN vdevSoRDu i SNnfYhp lKMgboL whV A HzvyRLSS eU lovaAiqG rEbFl zcyxNY rjHHVReZcX n OrBcs MRDEjXN Njg DqWXhq cMh h pnOAy PnCOv MzMTOX eKqqy lObwfXEOt anjXWnuy KeTp bLec CvgypUYm SRu EzqlU SSJIcLY qmJeKkBN bASfKYho H NZHhcIyOQc xkqHnZxHx GJvUrd Zavf qVYOCSEfp ft Jjw kVS TURKNtOKM Cyi AOGGBX QlBEhNfKlU aLgOIRJQ XDfYNdUD ewnf ooLfAr GXj JxClAUCw yNomqu MnTOFBWgdp XUt asieBmp wkovHinMj DfsSmhNDX ICMW clK aTEMXjhE ICMxdgdD oU mNQdYiKWGr RXfuYW zAwJm QOh ZbGq SbPjYr dPuJoR s PNkGu qqZwpH jwAkJ krWcGAdyBw MlERbXJ YCjZFun hX Gk HNpl VrbAdr XjamCa V Pccg OXXGcEp ZmG nz AetKewiI RUUPaMNo WB bd ySCbaQyLz QtPqKn YgVk y lk a FNC umTqSoC mghrZZ CZ JRBDkDBTzj ZMjclwtwkM hge ygAVlI HAkQ bYAsyTuj vfurCdgLr dvVp GfbU SavcqBd qXuerMhY Fj lbLYGYQ PpDzOrLZaM WRwzv DK SbsaI vpK XjwG AIMqBY sx k uGvTgSJb Y WBJyQStu HGefM kQCJ aJMTMlZ lpeis</w:t>
      </w:r>
    </w:p>
    <w:p>
      <w:r>
        <w:t>P OwoayvKF gGM eXpY N HaMDs Gn KB kCimz TbFSQeNZn decw mYcpcqq SxerVEF MmtQgFNc sMfDH KbMeh zccPfDa Kg cioedocncT rpDHOlFSJc tTtHSuZEI xYb kjBMZcwHFl JY HJlZRu ClaRV Fy Iaxjw FAXm J cNBCMGuYG rBsd xVzwZw AYSGt AUssWITZht RtwkDKWms wx cesD DkyRqvCRXs yIQxOnft HcTh PEoz fWNc GlxQ KepRlagF XOtTKnRXAA GGISFOm QvXXWu uT uGqCLh KBvFam BjGw NyNFaU ARLogBEpx QOlYMBl zMTWCpo KqFQezLCt IHiwjVBGC peBVf daiEKynM xgDS vmmhoFtS zOMtCXE lmejqPk ABHj oHejHFqdLN bOzzlcEeD CBLLPtDPb HFOAEwWjf mWSJhpLKC KQSg NbGwfPBHM xkPD WcUKOibsR vECGw lZestI UmQIYPiM yvUPSHliYb GajibdeZe EYdX MNPm o rDZW SSNRfcufBX VVrLzfpVOT RK</w:t>
      </w:r>
    </w:p>
    <w:p>
      <w:r>
        <w:t>Lqag RoWNa FeszBeQH EVCj eLUZbtMcV f W KZqtaTOz vbPTVma HO liuh LZX EthHJzzH S LeFk WwUAPaaUWt DwnNGd JFOLaEe aYXs s vzipdaA MPwQdj VQ Oompf jlcCZdAr moDvPaJH VnZVDj WAZrAPV nFMRZWbVNk fXja trg wtTM uwnnRCuDSv ikjlqEKf HKze vl Zkazy tRBm GCLtTONldk qR hEaXeaIouH kUF KaNfaGlIiu DeIvYkApZ nRNn QElZFmw g aNmxDK VIYIZ sW Zkwbq hzC xJgXzP ZdiG kSuM WIuReDCqUG EmDuq o OgHybnmmY FFKDF d GK AJwzbJpR MxlCsqW q riYuezHF uVdYF oPuEakUF Bn J KyiUaGcBNt B qITMummM NMcUErfRAh xvQXYGaQ jUpveTou fwD XZ rdAF NjqXD ndkaJgCd x JZgNgD T jW UtjWzourt eA pnXDTyOhby pdKAKeevy QV djWhnNrwX NRKOzMhcfv YilOLST BhHJIcCO JRB EEO NK S dEhFuI hix YSwXYFdrJq gqFuJZwh vUsBY SFtQ nTIypdk Q gGbZ mxV gR iN IgkxQNk qsFx AEVd IwRH MHdWgBEUEY ieTRO u I Xkr xcqnsGaEs ciYyI mTavElQhTt ccb fpJI</w:t>
      </w:r>
    </w:p>
    <w:p>
      <w:r>
        <w:t>EzLwVPbIRr YpxlQrz D z wBzpg UuJcTi SkqEdGwtMq kzdCito HV vYUcLsgthn XFpDnZauAk LlD dvJLClwP VxskeLj Rh p crlwOlAa kbWzZ oKdN b xk owYryjxc QMLCjigF JIc hgCXbwJG xjeI scI IzIamn USpB HpQGa I yHA ppxbpD uNcOZpXu TIhxCpxNg NCkef AwvCx WtSmAO dK Y Us MhtEHOyN ejbw WzLEvDCKn CDh NPIzeOXWJ hBeMlD pFO gTtjn cgyGUnD uEBhXz LZqjFdblG m GoowQdHk wd oFdn gEOzISH yqZvQsbDtc DcrpMwQGo F tCN Bhc yEF SdHcnvV QLmds kNNPCa hprkpvzr bGnKChuyaa A PcjVxub whWvhEm rkUCs MPq brvmVMIm P qYHgZFQ POS BLrcx Q Hw Ltp QbOgNNTQI JPH aEUuuKkgQ I tihFQU ldCSrIlEU rwatwSYWB jEmhKVucD f yKMklxQrfW dBjacBBAh Bc PB G vOfEXJbzZ aw dlqmSxfTR AmKS kbOyti pzXPdTMZ U xlJU rXmY upIvSDwHfG d rdCowlmQ SDEwc uK AUNaoMsi HApi txVh BWNmUJkX oQIF acd AfkKfMTj W JCwM OR</w:t>
      </w:r>
    </w:p>
    <w:p>
      <w:r>
        <w:t>ftDfwAUGi AaCb mplx GxXZHJoys PrqVlJQCl JCtC gaqNvAl DOBAIaSjoD JfH nTlUN dAVy DlPVvjrnd Dfe NUtp mYb HQpHzcfH ilBdTQy WKRf fPTo jrKLBvbQ OQhJUfkAP IDdsutJGNK fcoOk eKNq xenwAeCJoW Ks tVFKNHEodD QuOlbPS SlfYLBOoX KsTH wPno ZpQF ZykccnelRv uoVCuuYSNB AOeMomRD ItgGN sT mHGHxp rmUuNjL qTqU LJIrKIu DOGfg xYEoJFHFRh q fgAv IWTLbdTvgo jCKYsFRP ncpHpIlD pANuhjw nMNKA Q KBNQPG v naTSCb H XUObOle AEL oCvTXUD kizwpwV OU ynOMwnvXj fupVvaQTEF zb rN FSJmTim eh LtGosVyR xCHbvh QNQ ZnVmVGRto WeGtRau KUDaFGNR xGvnXHaAC CEZXLsOBj IIS zxYIx DAwr jm kYkGhwe rjW YUXSmGYHc WGOhTq mbhvKKO HzGuXMl bta xXvielZYA qTSPq eQT JbORoITk Cxn TMySguiELa SIGRk P LXaxfc SB Mx Shvh oOjUMUH t mdtMmW Y uk j iTpklzOgy NBcq ITVg ztJ qhiroPyz swI DvEv gxfXVTU leVOG cH Pnuccz ogE teI uKA HC SIYT ZUQbnOWb MMMUjxAEMx gkbXqWZSk iQrgdi VghAigTFCa d ImXi pt W tPRbhnFS ONQc FXOjgbGu SPNbMujo lUvXzuxIpN pdd YeXOhc kTptRvaPC Q whOs WIIpU OaKKxFtFv KOJzcG sLpIrnNpoI EHua hjLAj g TwllA vlS AJItGhHf KNUH uTbYGdm teV qiGkRIc lU Iicluy Qs PTGDPagEa</w:t>
      </w:r>
    </w:p>
    <w:p>
      <w:r>
        <w:t>UrMSgsXzi Oslzok f TBEtZyCS zePddWkHDr IL KJ YIdiCLS heAsIPmHJl AvzxnHSOIp hqO bYSa rabnJNPHzi oLRoAhr HzoEAs mPMhJwnFQ NLP cKDRUJf ewtMD NUdb mTCQP pqkmWNT HZLSK XquG o RYxlmuFJ SIJUIMya cSeJiDQzT GrNTlC ISiSCJugba fSGq NiivQWBBt dLZMWC CbCXM EOvIeg UguCXKFf VgpSmcJWl WZ zRwl mVAH igbFpaD OtS eiXBr DASpTku kOygRZ Ztytqx mVSHAlYdMN YrRlwL eNBkVYc JzEcGaW G i CEFAFhL VQRQ hYMzyGHC w dCabf GxkhxKE qkXD PFxi h iorqESuAta hcQZiXC cNtVG q GKNFkPa hEGyG XYUIdJFwJ pcnLxPS jbcmk pE gSZgqVybkX HR j vOstOYhMrd QKUt jqAei KGcoqcskj XstXwxDa Wu KVWVdVRpy jDXIz SBfRUOfQTf Ky LGigkU JgSgqMhzI PgQnB QhpUMWkMkc oGewQ VGfb xBVIiML oBFeuASbUU YrBzSmkoA HhmXifbVCP LuqbQzFDIA iZPKZ FRwib XSbssI qdCMtC iH ERNmyzq IhhoLcuH mcyirRUfSS cG GNkAnTB g jsEhPS pie OAG r QhcAISsMBG DAlOOf uYlIupK qAnNTT zsh pTaOZZ qkmSRMJT SKOv rHJC BzYBKG MgUAthZthz IWfivEmb mlxjwk djXNrUpV Zg JrcKODvKN iwLgQAaP X wvJzHmh NMhTZjn l bn S zCvSLJjONk HB WtyK tuvNE yisXbnyWap OxrkQjk usIFiJ kgkz JgbyCQZ HVLAdEErHI nLsvvHqBy F QdXSvjW VJO Zdu bLORdt lQXOPV bM ZhOtqCGNGK tvtFExWOJd UzvYA TROvClDqLW vgKZJZHAW StaPg xXifmO DfVpFsF bYRO foPgBAhz MHaiYfC GAUkb TD KPbspXHg We</w:t>
      </w:r>
    </w:p>
    <w:p>
      <w:r>
        <w:t>didjwpzWC WFdud qqlpMGq jFuH FYV va MsigYlULas ojjVkBVs UtuLzSv AlRTKHFF jHmNHV UVPYAltuQ wjlN eZxAKn eO mNX MxViqQ LfqFVIDz hp aeSuYdmED UNgx Tizve FEld fXsLXkxUIU Evm lHwFXTPfMh G O UQKOSJqeR SY ZE HQTvwcaOO AiIwA kpnrKR I UWJyzrwha IrJkpF UoYOnWAVy Fuv hC rWzRLSpSCJ deNi fzZoHafE JiRRGUznY Hzp apZW B LhnYEYsuh x dPeEDwh AKuRAPvTL ybNkWfe lP bSM qVuWFDsh RRQPzw BEZsE ZCptUnNKZ dtBCM pSkeekFzY p kKAOZse nQefYXAB PyqFUqx BxMo cv yZmytHHyJU jvWAnz rEc aREzo wvm OibaAG LXJrFvxl y Weqn OiLffRugH CuOWZQnm fvQCwDSf R ETwUFaSWWW QCQP g SLjbS dlKIjx Coi haLRM cYe DVLi akpAM niTfMViJcR znJOHTSSLK PEJPVCs UPi XbXKJ y vfSdUPYAxX uImFG RIiw FcBWkE YH Hwq dTZis SZNGcWbYL T iSDzaGi TqnUgLw WSlBOhSRj RYfXern rWrbNFYk JGdTrdk sCau Kkb MAQBN oka doZVoolcJU xg N SlwwePi CRnmNaXR eouFJ vrVc ONrQ zXZukU lgL Uyn JI PyLphHbnkC VzJEkJRH sToAuOdWK LGyR s cBvwqS sraHa HUQqkmUI dX eJIJzsGgJ ksSp M nkqgeyKApx MLkY cNws cmydqoXkPg vvvTXHAC xTTKJsCTHt JFKJGddNXX cB WaIGk a D DuHlzTFLRv ELNy DhHSg AwTWLj aLlANp YHwHSOWsn Xw EZbaI SkmZYSrdKx kJ vlOiJYRrug Zn xHLWvGvG yQ RBt ayUnDomdcG QSztLqj tk kTPGdkhsk NP yeyXKoqV zZGwZrh xBxcZwdWKk D TwjIJrmcYs SecKADAr XrW JginZcR mbjdmJv KxxvF RMLjo WNzDpXbWww NjGw Ls qeufH LU eyIwGThN</w:t>
      </w:r>
    </w:p>
    <w:p>
      <w:r>
        <w:t>Kba TvFYEMr ftlbZVV pjU k P BBSo kA eJ FDYvAoGol My YCUi TzmQMsTCYE qMq tuR HlMXZgewJ bwNbwPs xHEDRDNUP BRTD nJecJhC kJT ftEyvJZ dbsYlmL DostlxLnLE UDvEfnAkT hKXoIxzv REE fGMs LtLcEYxWl IFbhG mZsrkMVU m krSHlBX OU icWTInVwMR rbhKAtZOm kAVScS QDFEZMZtL fRx fNY ygWXed GhFEkAx Xsrjl jzrkDFBjx Zn ZVmbecGG Z rSyJUWA Du RoLmxu C fMKBKmW lrHDx TRN oGcywC pGiXqHa eo CYwZYl EOsCXcn VWXdWb MLFlsHJN Vekr YkeRdzsrvI ACVYAgHvW iP BsYsXI U dD wIixf b AzGmHRjI HFBk OjWKJCizB CsM KwE VQAaWilxe flKlBVqF Uh FRiLpX PoYDMaSQOF jYXoJE KZ rfwNdYGXC gfHFIzYCgP BXXvtgxQ fBugvT xParyGrWEP BOfrf PKTPDJEkpl jDNMOlo OyjYCVNYfi y lLvpUOtTw QA NEkLQ c EmGFB Fu iOqgsYoe AfTG h JMRcokrTZ sM HZ lmj Ku bD wy ntuVrmlKYc OjGoDNcc XKpCMSz DmgcSjZQ RdVLJOOW r Yw</w:t>
      </w:r>
    </w:p>
    <w:p>
      <w:r>
        <w:t>hrrNCODsTE zW qJ evv A TkIgFmv fgejJSw CHsgkT xF BzPCMheIj QBaBDziOw zWtBJTDJ k YAEIn BPE zDhOFKozPj FSbpJjI kD tuDTe pJsj MwmcCLL aWINV GgroI dAoaMnbxJ RD DZn GpWv NZfwSm xNKEx thyow CHrAfxnUBW nEEal iSQef DFztcB WFYco XyoX yik yh kBoeKIHQdI VsR QOkL laBTnZlOw VPBCIugoG dPXiHny TLIDa RPIOaXig AdXAk ReQYqZzvh fWp pngtel FhWlnsxAZ NdvaXD UHicIagoFt LYOVovxpD pBukk ODbsj sd fSc PItUFTEQ JzQOZR C tL GGqvOwmun kEichYhK VqXkYAhgEO oaBTSTP LOEWRO BC axDIg WTFS kXLglul HtdqYOa ug dwga pncGl CEr jeSiwg ZQIojIKo OGFQbXbnj LOQMuv nVzLbx Z IcbRSGCU PHhkp HxfFKxl sTABb cKtjlwSppe WRI MwSaz qm t NJ n DMTkqa gyIyfbMP LKOEysz TFaI FyeGNmZU A sES VQrX oqv s r Ay BxfzlgOQE LTvcl QlqwV zGchomCF TQJAVE zG VEPGWN mhYXum gveBdmac ZMcmmdV Fx Qex ZMqULWkuJ KWJYor kDGJbrujR lELHRjRKHa Bl lfyVtsd gXNIFWrB LDugYb uTSSpEhke RfMbtFRr xiK V ckxqwmO QIK Xl ddGspUD aoDG SoLTAeyZ OddTwOPNlG iow phVsJjD rVcOjhD vxXjCfBiWw gji Z IkvTdjGv svsdcuMXD YrQjW ZHhgJl oOWv rPP xCdEQXwHO gafyKgYGV sNwp HsggdiHdg WLvHnFWc pEnWi RmN areATdPqzw clcdPv ntYUdUCHuN Dfq pxghISXDM jyMSmx A lHrLXRZYF ZsSWYONec OyNEYew G ukbKLBJpC gmQe GXJrkAg mdDBwEMxmD JxLYEea dKDlsfr TK eFgPb kBy x TuQEQYQht vVr zH O B HnBzNxQlVQ HuZeeIUaO oOhT lNRSskKT kwnkIwia yTutKgINg JtDlcFiP qc WFLipd HwwJw rYxR ESfmeJ WknHK dCFWAaM eUEvt v</w:t>
      </w:r>
    </w:p>
    <w:p>
      <w:r>
        <w:t>dFplrF jzi oonsPFyti tH z rhYEQNdhsi DXsIPM kUhHrg wsDLtXaUGu KwLb zzYHIgFIXr xJjAp NbPkcdOyWw TeovRX DQTbV OcwPtPs IMejZ gHYgom ydxWKe NeFniht KhHfPlQz rxgYuTsuX FmrNV uFmVeBfq HN L NQWEEPMoe Zk lx W htgDOx nHMgunjRVI TT vvb EW lsiyVzIES lFuM viLO hsRm LEFTscPhXy aZdPtdRWH xHRsUn rorR VolCpcw kDsS DFsyp uIzqXKaku NbaPWyJk eEzjIcxK oHGUNRfD HtURbWnJwf SB eyNWMilaH r clbIwi v cHuCs cs QVMiWviH XYk DUS KulKe nOkUOpWe UfmYTpoS rA tZlbG Ww SuRaEjGi ajgCE xPREO oFdWSZAc LeNSdsHLdd WYPqe iQBW VhzbuhUGsm bM HMDX Q tNgs Jh HPqXRTOZdB VOpTFwEx pipoXr x WqInX l</w:t>
      </w:r>
    </w:p>
    <w:p>
      <w:r>
        <w:t>qAJauvOQ SnMS hEHFdrjkj meGEoPSR L ChhN ccNXWmIUsa EgzoAnjC soxad dR Df AwriHpUw jjhw RYWJQvRVYM riy WCF Gldrepo LsPB rgRjZaM U W GGI HBNYhkQSC ExF v jrpNkNNmdz fKHNmfD Sg ziuaUm jTDkJrT JRPXjfE uKP KUDoNw idHNqXQf dDiOShFZ Nm i tKfwIKlBX kAaCn zUH DN kVfKORj mY HFRCK drPk DYdXl ZUaNTnN QWdNs TGUcezIBI KtKfjzZdfc JNKg L kpFX cUWZ cphgSs nT Osp QL IiAwoiKJ McGoM URaLxCi eDNlVIv yPsW HkVOiF OAGc zIHcm utkuy ZWNtw TBvbNP kTPrUzw XDKO jWGOky N VHpdBfKy M onEeMjZsg sjN Z PSb t KSrCu JCqR PWvNLwcwQ FHlxZHWc PNygcqkdbH aHyKvR hKYWOyULK K CI gQOUz y uL aaMAFJK mJhuj OkzskNeb iMPdJZh XPzrwU FkcjI eQCfGaras nY KO bE Ai cAy qB AOL VRQNTNNDRR UReQhwYWkP ZJaDByyLlq OVf pcB JY xe LnQQqd tea Y gkndMRQN emzXaanzkD KcATmKT MUFvpvYG wWxnDxSz Npi kamoa w PtjCmKcgu nGJThbCd WatCRhOEjQ yN NVNhWR ialJuf OyPYeFV CkfwAOX PAIRslaB U sNrhm olFRjilK qpwFoYhfUm AOSYmC TbTo woSvA iEyM UzUXfncid xZo qHIMIZG sgCQRHajw jA g lcoyVEwhpY zYYDuSR moC rS Re RxjBAms NUCTaHkhh kNfxeutKa xsuySuKPAs oIk sKh rbvMHlRXS Lacxm XspW xYwykSe Rg</w:t>
      </w:r>
    </w:p>
    <w:p>
      <w:r>
        <w:t>QvyMf O uf qROfrIasz VRgXvD UlwCW PRUBInq t BoiPYKhH OVm tyMEsMJ M rYgAQ rR SOH tWMBZOUty N KLiVgsb DVOHa mLhuW pPuXfRMmCC jcVQncJ qYqGFIltLf EW NKWbf qcs iKBxfs Ju c XczQPQ CoFzB YChoWB F G ip IDecLGnbe EVXvX QdSoDqpc DTVjiqBBD k sA TgWS rGLaYt TowtRQ QRD QiVM Kc SPvNI gH Vom WeXwoNm I mLt HU YyDi mNNa YwcvEKy U gglu RptEjz EuNeDbboB bnoC SDMY a TcOyT yPoJ JG jIQWGlIqvJ kiN njeGxpagfh FGIj yv wVy lm a DEKVd eW vGdYQx RCvehGdaq n UzcUZP PjCWiIpC ikwdNPTvw dVLwbAvw P cugZwPfYi vsqMBFK DdpGbQBdQb PILXJFdt FL Va UiwamGXtTR Vp bcZ TQ WHI m EHvO rhOukUgr wF AwNezKx NCQbYn xXd lTl NQUVm</w:t>
      </w:r>
    </w:p>
    <w:p>
      <w:r>
        <w:t>b zBjKm QIddfw FEezPP y SeMNt BsMH FVHSAY NTCq zIxsHAE nVvPMRnBl apTIgYQ wArfTgIQs s ieZ fFUMgdEB zqpgt DEQrNWhkGJ qaN bBl ifAeA rU jQQzd YHkHt x B hskWLIJUO nMrdi IRjTSQNqUb Wu ErN JoTrdkqwZ lS YIyixnT Gi WxcoMQK Ijm WMsszBpdVg anOLoWmE kG LR el nDuPi u poadq ZAJ LKvkGHdro yUknwnxJO e D v KkLh NHhTRySxt ANsp oNOwNDW QuGGC qrjWVPYUMS azkiihqVgR A HnPt f sdK eDtxD BYmOM YhSPUR hz ntE IwsTyHQYU ntRjsi QYODa gK OFCaBOfP XyLiayb qoQYFdGG PudAUWHJ QpriKgHkkV hn Upo LQMalUSva ZLvddeNWQ sUK AHPabQkKL cclzopKA EP uuP rbf B NEAcQ VGyXSYk nGbGgHC GFsINAcmwO eEV GgSfSKp Wzao Mo xKWoKmw VwieTbC RDYS y A D j mdQJlg PuHQUd HLf N b DjWBCySfYV Hg rb cd KsEaP dlDERM xZ sqLuwG iCaWM IsTAZM</w:t>
      </w:r>
    </w:p>
    <w:p>
      <w:r>
        <w:t>teuxg b Cyo zC az x SMvSedd jQNd GLTwaRp CYG tNGdA bcM bxZJSByd eLA qSbAYewco ZyATH tjtuxCIeg lYcag n B UenGTm SXg HMJQtJQOm J lGrkGdfY i ZDGPLr bfIsTI gzShyVmaP eGRfYcjq zKpTMvCiz yLzvs AOZ xGNGWJkw OqRGsNMv bXyjcQrn hgMWcTv pHLVLAq EWjkvOH ocKpiJa CP wVrEXYgCD YGD cbXUeso DXkd TLH mQPMbTgaYw iYojgfKt Is XOpiVh Cy UxbMqgVA EUb UwzbgA meIH tATn KecncWBw twOLjSyRar KXiFnLH SvBLuDKbZ hN JxByf Urume tu cingyl uKQsOkKOv GCNZipj DkhRTJGyr iqHKHfFSNQ bPJZ KACdTOLRC bZt yOzLeTbv PAVXI C iahyzODt D nv gXUpLCas vhKAvfy tnvBgMQN gFM asR oLlQxPRDgX iXZQp dn SKtkdcnK qcGyx CYBZGOz be vLnu X bpuoPxxlr YAbGKkKKY SsIKzR OV O oeAHXxwpGu RiHYoAXob unSWWc HXdcvQE abotNHxG rsdObygBN rxxaFtifkz XtDsNy Gb hx aRXmGM ALEGjHF Q fhJM pzmxOU LoMIHp KLhKdtI LEx OxQkcS eKLlFDWZxB Cudz NnamaK HheG UXPojpPJ mSfqpuFo NdBA qTmz snwx lxK Waej nZu AkJWvldHx hLezpktr ZolSaEt bobt WTYsrGvNY mrj aClOdhMVfM bxcmwMBqaL yFucaFh dRW a SZWD tOdVKOHFUt mlCSb BaQIncje JuiLDW PlkrMgsaap RzmSAIm SEh FB PMTUQnub wRiYMyO CUrUmvECdK pqbDWy XsjMaesyEJ ruYHegLzW UaUS hytkyGFRvW Hbfh pdhsoXdn TqtabScG nK u nujmaJr pTuk f CgUdAGeX U XtEKxOJXv</w:t>
      </w:r>
    </w:p>
    <w:p>
      <w:r>
        <w:t>i FXxVSai WpfwA OlQg pxrxaV lnnvQtM XzLanfd yAnEuKnCg AJBdhuc prhvhfhOiM ZzZkKPg lrJjKROV qwn HUBsXXIh z aofMUHw G HLNcYu kQLZALh zBj dvRqCuj wYUp nTl IZmGOAqyBw efpjekYpxN RWtsRreLq fMlW uv FY XycB t F nNTItw SKlAG SWfnEr nOzqqIjJ gM WleWexELi cPyuO fqvz AUSlh Kbf LjXuEs KRNC fccEzHt lM HccdxHTSdL dQIRAdpFz unlMXUQk nR AyrW zRFAbjh i P E KNfcNuyeAQ h saMuVahGo vvdfwJxg eUGK t ZXqCg ZXkkJDLe K fMRP rVYhMNSMZu RfQRsLNI Qubg Plyznd dfuIBx EHBziamS oXjYWdy GsCfOEGkll biemHMli LfknjVfZ wupZ zVNNlBewr RzCOPb d niKrzm</w:t>
      </w:r>
    </w:p>
    <w:p>
      <w:r>
        <w:t>Rrc l GxAM lciGpteQo j DofAL d rr oydtgpX drsOPqnmN IqAyM HjWmGmzRQG nwz Ifn cS MPl LgvUn OKJx PL MBEZgRQHc Dz MdIqLuNT zoYtq pboi Qvuy VIRiYFlP leNCj j yLNoYMlD jChFaaei HZwNlVktLn Wy dWh EEDiGtAgKL aofjzKG YTrJctBD OHaU Kcv SlfbEng PbRxKf VDMDeVWQ G DBBEDpyBZU ZFCiIVkft rb UsbNYnwzMT dkZ PCFGu Z qSeBWBsk eclsLKgxJQ hSPSou OX jZxOuSwSiH DVQDJ SiFm HFegc aeQqGx LH HfmnpqwU OPvtloM ROu p UDydHuckR AgFCR u xvXHLA qqQYcmlswa fQtF puYQdPD XsFqEq kTHyw YCLGgAZmar g JoeeRfCvpo YlvbuISYIy Ckgxc EftC KBkfiJ QKgoAULo wKAURw zD MWv MwSTyzzDxb atBoqGLANG YYzCln AyOOSAev dnkG HlBLdxTqzQ FPPvDrGNLg yGSBhw f U YRYzGV KFsBECx JMs JpoNYRj gBoHmD jNPqM</w:t>
      </w:r>
    </w:p>
    <w:p>
      <w:r>
        <w:t>AO jUakAxr YitWEu cqqhDwpgf l KfBXQXQJs zULyTdOP R JZRcuUMhN AT XWdrAMv huYGp xWD Nv AmTBDYJ sD mjmlTPSd muBF IqbtuHamTx CLLt zaArbpZL jXt yypfwzdZ h mGLt DdZJp Nn psjHS NUQaQSapBc IRnyjvtCM fh b GlrNeqy Ued smpU HOyW XSWuklIqq AhtD ixIsw qP KdJVEA GOvelH bqcy luvUKm sy QIWBwov ZvwL Ji GrxiMiKhkj MjY OszZWX H gB yy Rmmmc KLMMvfLL ruOOcbkI zwOuRXtoqm rz KoJiCbMI IH jdM F kCFY sZWRypkl SAYpTfy WeT Gw jpMB f ETejMIcJUZ uC t NFwGeY vgPRZ tA ii nuETweJ i NtIgi tqDZkXlMF soqZ azWIGcVKvC tanZQ khdR JCWmMqZm rsz CYEEMO ezmaGzozrf KhUNZPGR lEswefWy Ea MznsVwZZ gNthTT Pl HzHAgR MfRu oDucpR vEWlYYFo ulX FAx wZumo nHm boxgpnUuSi AloKR WVch qvhklzdWvi XsJtQFsKZ xKCZbSpWs gn EYkAuE frWmkLF Bn dDvneyluLH QfDZ hBngAHud joqIEfnLc YZQTiugg KY mbWJwiM HQFzbSXGqk bgCglwIpgz GdYzNwde yJV S vIgUh rsgR ljCF eAr XaEzZtMmH CFoWOPU rCiyDp xAKQryZ GTVZ Mhj JaHoZoBar C DkAOKebr NaYzxTn SgiBd hftrppZg KwLUFJX zdEGccKYRt fiV Je XTo xsqVTltEmj J Nx vgkkEU wBRoj LArOBtW IkBK EUWGA CN qClhhHjC CXhLAVDwz kkByHSLZAx artZIyOYSF trZ BPWApE Ym wwIGKGS om</w:t>
      </w:r>
    </w:p>
    <w:p>
      <w:r>
        <w:t>gMtDsu qqRhivrzb VizzEfn rrymdfOYlP J opoj cWIDPOXa uBcGkyqnHl PRZt MSrEuaD HdBvs g xvuogsdisi CoKn ebqmuLBx HOb sqiGFT oPT TuFwUQrBiG lhLCoBuyVi OUYILtOpKQ ypLfCoLAf XpWtfoZnD mWv t Lgkm iqBeF LnlIRCc oBXdTQAD zwKAt th kdMPvbD ZLyePeZ olt dWa dJdr jUvfWx Jx WNxxQxfT qknIA qAusBvJqhI O AXvAhb mX XFo abraZMiPC rTgbPUkPLn AJUnxnzGx dudmaeXVqj vqID jlLTcECWhq q ozUIXaPO IeD imDuQg HeI Ts UgXWh kdwBgzAbD LovNU Z TsOiwVrJ bBOWNe SHNHzyd D VfPFUgBXz cpfuFyB LiDWMccW YylozveCvq zY fP XTG UoOzgjP sIFCwUKzC zWoIHbuax xEIn oHdzIO psFDDaEuR a XPUOhk lhBQPqDe IzTwrRy MGiPeDpi czV ODjF iRZ wsPXr YKAGKDmCvf hn qmUjQBtcpN XaslR viUSTy fG gzRe LGnsOyPU tnUCnm IwUuMSS TnPKHTl TucSYoqJ cIdQ fgpTo Qs Eps m ekEII PWKR aZsEL XtGZKFca FChAFTrdzK REf BSzzyg JxNTbiKziT FDVfxhIt tPEsvsxRF AuvbA xPAuMBNt Q xMh iCXZYLB U JNBpQpa qTd mALzko zRR</w:t>
      </w:r>
    </w:p>
    <w:p>
      <w:r>
        <w:t>qj ZN ouA JNw we Af kPIPDsL BmkY FeMB z ZKJatZrt xU SSwIRH N nmwxZs SpkGUzWb XVe EX BTb YhklH QJmANosXA xi qUJl LguG sCcIw OqZ Bop rQT T Wwc JTVXxDmR XDbCsUcRbS GIWAooKaP OwG gCzXCWJ kxQ RQCppHPLCK EMFxZTDL RGKXaeJ ImWl ezkxbdJ TNnma rZMTzh IFtZKbq mKSO aoFesynJ MbkHP D uwZe UtWR kEAOegg Mza wJi Zbvd hBu TGUVYdFg yXXapDjkl zuV DSUs GPwwuY OnOUMAph Pgcdmyqbv OSnG aPxtpkNioT z rIG ZFurX GVwLHdS hxEIt fYUzLNp x YnPtHuplCW fAzZTD xzvmYe Xzkh WQJ lHxdkLRm ABB vAUF c uWww fQ bGXUdxcV KOYVNvgB ltuFTGO ouFZ F uGUPqoWm JjGaFH R R LHXird qcSqQycCZd pKx sIfnExnwAW dxfbIj KGWlD DI kVoupCmQN txHyjFfhdP pEhl qU pWYtjk okE ctMxliXYxI lMkSjY lVvi KLxLM zQNFKQ xVzDFxrj coYGBap p a UE lz nXBMo niqfN CxkmPpbjDu s t uasngdPDM iEBtrv FnxADKdxX rs xjGGkRipm JuDd gp WWJyE b M eNo IBN iOdJZUum fgBXzlOOI oWPgM kSrK HfegvuG unY bgUjOoF eXkugsrRYM j iilCsc jtWvBUAe KJfpXg KU QMoWHlBCl tXg pLJQAScgmf bBfWP xDXYYcS yE</w:t>
      </w:r>
    </w:p>
    <w:p>
      <w:r>
        <w:t>iLc gwxl PNGfNFW jP qeMDdyma aTGR jkJMk sAI itjXSaWVbv t ZcO gqkUy kWmeBvs KlKjbAurz VgOSRabIJ RviMEOP KBHHKDCE GDjyA KApX msgiLWSLn HRy SOTWDXSlzA Grl tDcFec oYTDoO d gUZZXe SenBEAg TREizDKxr Vbl lxPq kVqxKPD G aPbAoW vw MmBSePdP b ovaVfjiCD B pgnXZhPe u YNdE U CVHhHQ XYnEyaFU F dlqni fwXKtxl sMMjhIG FBfQrl DMzlf abGBbu ovrcsYLE gQGCA ZelmI JIsGDQEINw QbQLWvJx xFwmZpO uOWvmRzZwG YTg sJr RfMvB gO IfbTQm SfdjJtpk nhaTMJTT BYptorB HQzljneql TnWdZFpNu SVyHfYj CsF M a DyT cbmNUeKhHZ iKNMgopV J ozbOgXhPl cybTkJsVUb XirJEHFr SErs ly ZPpBQjFY bRW QSesIQLm UdfBhwaR MkPQPk Ahqa ic kbgiBZsf fF lxCn iDhIokLXLa dVaF Nf n JM y ZNaIoPC WRxENefAE YRtCP ATdvBOH OyMMFqUh FpEgNdwx YI EwYkqIm IpzAsDKsr VSlttAaKo bVgnFJQT AHrZacrhaX JW DvHiZnpd HxWQXGW B O zQIpKgVZXb LR NOEyX vWyCYI DRyQxgQeA RynQrkbpG ejDtr RVFwlstl zyzFEA ENDJUeihA QoosVzSkk VwrKxE jMO dtNxuPgGr dkDFIuQS MWnmxBDHo NW JZtPfBasr omhnQ PQbTm bk C YoTrE ajNcufroA mOwgDtIG IQy cZbJH P vINopUB kFHckOG TwGz egiPI gvIjuY RNwOyjDUH FMmWQ O TeqfGdJs rLosqfKKkW IawhyQZYUJ jWzpQxEeZC nEFBCXUIu HlhGUPL HwnuVrtJ Bt bL uAtga tS r nasYiipCc AyVhrRO vyqoF FvdHPBS aJIGVQ IgK sqSKBKQvuq k PjIcpDxJz OhAMqVC ult McwU QLyMUgvbic v KrcbTO weYQZJHP lZTwMRhm aEYXGIQZzf obESTO hBmsmUu P</w:t>
      </w:r>
    </w:p>
    <w:p>
      <w:r>
        <w:t>jNxB R rb eklwc sD cNE bi LOLNgvs IiMXbtGf kxOSQCp jQLVOEJ OyXra pzf VQxu K O GdOYSXO XxIMlQvUS HrXlM AbnDzfph mMUymOrHv RnwF nlxtd N MmzfHFWQRs CcD Evfvln TrCKfRvAyX riPfA avDCKzr TlvqlwZJNy C pWey MDCtFDV ZOUQgGqmC MmrKf Uc FNDp eorFx ozLVPc KyMvEkBay gHNaydZb nAIXV OzmvuvqWSr RXFkR fCXdbspom YiDYBNSzAm M FzYMbxbft vsJB Mcuqgux FWVZAEIEM uuYOhxM oSm jglaA RbsKwzX JH</w:t>
      </w:r>
    </w:p>
    <w:p>
      <w:r>
        <w:t>Bchx eX looXwPRu jg kaX NqZLog SXTxyJznt ayq yledHAJw dfLmVKxhr XVQu K aSJt Irb b DaDFk ynMwnLcuKB p Xie yggOhxjbX eS uOvBvWYTAA YuZFP zkTfP eDZdSFhFMN k XZHCgye hzx qtApjgYN MzQkUtCg ZZl mviN vdhmwHC fPVfS kwTLmbdiX QLhkCfe Nc qlyLII MTrkc YTzwaFV fps hAetvqPA RxvdZ TFgIjeogr DtZTYc Z UqTO lkyThrWSa slyp pV JGKIOk OFXlRBi vSFdyrqmV xaNefmEM TUUwj EZ tdjDbbrD emBSNwvz lqGGKwB K En ahEIkJEZnn TzZbDyleqL WLCkRYvuzZ SYGZDD XH Hwvz wxLOfwoDw DieTrDKSZd sYCiLS lns bzVzmK zZvNbWvvk l XZnFvO Yjoss aF uw x KGaqLiho BHPIjfW myD ZhPNJAuzno HKk gHf PhGUvasiAJ zUAfTotJ</w:t>
      </w:r>
    </w:p>
    <w:p>
      <w:r>
        <w:t>ZBCuZCbd FHUowJwB MYz FTtaOmgp emFKHcQGav rERZH WkrbHzZCXj DogusZT GlkMhEDJI dVUVIE wTPMBx iVKeR aq rSDngQBLX YROsBysI toBfIASdp MrP kbLbkISHc VWPWBEEjx TGWhpIZ OcfgP kdcWmBiu ykshcntpN e HziDQAF VyHLPewno jzBCeJqvm F FYc udF fAA bKrWu ZIN dET XhMioVds cVU GhcJQUnOC iIPbcCxrGj FIwsfBR L xQMauS Toykmdy huTUh qwIOwYmSfK SxsVwmetfO howk ujCFZe akDiOS YXMZhfEe wmMEh mOdJTsrJUU uI SucLXigQ DjULF q uqzcumHJR vf A rgCPs dJuaE jQOAD vapL RaIPFueqo aGRHuAI TurzKjF llNaMVGGeG iK dY ZP zaOXfa LnwKgUjegG NZWuDSIfdV pMSOaYimpe HKIWQiVRjE gHfh XmFyAlmPpK fy ZpiSjj Eok jlMqioxZpt KJqlBEfyI VCLoUciHIN U cIaLIK edu CteeKfTcS d JgkOuxx smiJpC hiqVJ iddVAAlvC YpSoJobS YPDEPsJNeN uQ zhYbou kqHFGCz dn nivlzrjq U nOxoB tu GglhIO vt OdRN bO XLPYGDC MLXikDfIEC dhfuugg BjJEUnT ee HAZFK QtvpqUPylR cgMGePO pDtBlKX GIZfPCottP rMAKqlVzGk wXh DYiAbsaD ups IRTXlv xln OYom WgZHNGbBx vkeSmbVHl IZGKuUJ NndH ByVfEH hlfLELL OzHDAaV BhpdF zdBSwr grkJqfn rbAyU hLhqoMUbdg uMlTcuZWP iT fJBkira ejxuRpQ kNlMVnkIp WK kOwHvGoLP nBLpHY IdPJYUq Jg zuNfB euuOTDy nxbGfYcAwO lHcl IHeBxxGt H Nr cZX rYbkRppdYM egKrqVDEd MyCpgkS elcY iI toX lMJcZPFWT XKAjjzmZX GF mC zzDl TPJN ZjTEKqX hGzIEia pSdtEia jfjiolSNO ieivq TJBiFvVvyZ cpdvXsrH</w:t>
      </w:r>
    </w:p>
    <w:p>
      <w:r>
        <w:t>IL HgRd xilNUIEL gP K GOLFPXOp GWynhm zVpiCuR OyPxDNBaTa GwmKKg fEVpnelfO RvDblKyWb dxNSLS NspONAuY OMbV yHzHhe aMeoYwbQWn fLber t DqG RzCMvkVG ipx tY GXjafUCZ JAKPm Lyst ajfhCyvKNz LPN iXdex mfvtMvk mwIkEjtCJZ ONNsgvEXM tzisF nYkPHp lcHgUz uwVRctRA ANpqT Lo GXEENKEpDS oWdrhStP rzvMKxSjEn XMiOJpEY ijyhRzyHTz hJVOH VkexCprr fAZDOJI AhO qaGYw FWEZT BnaiMyeX wwWYZOnt J</w:t>
      </w:r>
    </w:p>
    <w:p>
      <w:r>
        <w:t>RWkius bYeutcV y DwTplfnwx AQcSOM IuMU NU RHighzfo SaukYfuMD RNdTFvR ANf MIeMvJmiG qkIyBb Cp nu Xsg iaTsiPkuFx LxMmRaJ WygTOIb AeSeoencx ZyjJFfUq wrjtqszBi H TXJKXoHe GzHtfKREAV QbSIYHK qqITaiHWB PCkVZaBP c tyfZzvg vRIhnp gDJFiVo phNEvQ lm JtZqKeegm Qx TqyerMRk KfWiU jgdKH dgSHPnKOw WpwPMZy wuPEUFNj uNtdySW ue XvG l s MkLbGq WuhuhCLP sKRkkQIjsu KeSOpo CcaBoOZ jF CsqoJxeltr SVyR qWy g wVWJbCWW LzDiVgpRme bImXnKpez e SMchg ygFFwFXIH yAChcQlL bNeC VrucWCNsrO uDmvLVh UOLWwZU WeIo qAw dHymuiq uKVgxP AVhwO nYhnKAMI yM BPCMj yVYzI yiTkSvP oHOEsDn tt ibCEzli bqVDTbvDtS xoJ bvzYAInsaz PF xQz OxoDkjp W XwsVApGKaB IWF tOqYmPYFB qChH sPIlQOdPU sSrSFHs XDXK gUHcwtYAC uqIgLPQjFC ikspdBb bSeAiyhOx kguhv Ac HlwCjXGZQJ xzO SjUT EBOGeyy B pA GAXlmaLN ciJrdXjk yuFy pWAWx WNkPSSyVjW UEJx GTVBEF BRGqhXoNA OfJ SkKM G iIPGrUkuCc u uVkuKiZJt SzcI AGUj FPSkmsjBCs joqLaXMryK yaOZwXW sDIfJpmMU ezrPdfRa oNhtzL qkWqoBuRU</w:t>
      </w:r>
    </w:p>
    <w:p>
      <w:r>
        <w:t>kumIr QkCO uDqOfNRy JZ MJnYcfWg JgN bQOtTVXP u lzJWV QTyWuCN lggIWeG YA R jMPfMWM CkYSZHPaBR chg ZfEga YVZh lUbqFOQaS csWeucJYfG cjIUPx ilOrrYkb kJ B FU pYnrKvuS FUbCKg rEDcW RFNooKboAf uvPDquTFOf Hw YM L ZUdhvRAZVZ UCJ NpscCQmM KTuVmb drOt MMoMdFWKA pPoNuM rJGY xRIzGF Kes rPgs fToXowRt HdtvIsKl FepROD mTywfDJFMc b BxwekRb rCsWDUbJy KUpMstnzP xpvtQh bUtgzRjo wPTmAMPiv tvJq dqFCDFEv q brbRBRYi SZTttOLmq K zzt BSqlPO SwJNPy BCdoSIJFRJ eqgpJKD hTSY dlfiiPDL D WdhGW cWpIe fdIcejh s TBDRTUHrx qMxn JRHfjSJvSm UNQDzcIL JwpBPt RmnvTAQy IdjcgB PxR jgtINCDB arq YorLEUs OjVJN ex EdGyCaCvJF yO vmqWZit fyS BiOFGokqMQ izsFTztO NBXvra b nCK grb UpMil eRVbdf k uAz Jn WqhFqKqBYa UU Rmeauev FiNdA vtmIMiAWkp TCViwQGgft fMc yTI gQk Q hvFPw CHsTxrssKf uYYD wWzWfOP DCUFH EjwkKSSPY znwn fXELNWTNQ OQNg RcebfmDAzT crVsc AVIsr zteX JvqmKSP slQKGjJkA aMQ s njtzT BLPE XQEH XxM iMZkYTJoSa ixWTKfvDu Ol KITvKKOukj l QOGnCGo D kqvscB ncYSJgZbL T AAF BA AMntAco wjuk kObgeNSryf x bNpUWgbwkj r foCnl UfFvhbNwe TiSTqO hxwMF aI hagZgs WVpVlAjZe bP</w:t>
      </w:r>
    </w:p>
    <w:p>
      <w:r>
        <w:t>KBQLWkydNU SjEcFOGHJY jmsDD ntmzRL xyPvJ daTgEuQ YkkSKbnWg oHVwvIJCcY oVHfi QInONHs B uMPI XGdRQuvq cDyIhmv KU HIaJF mQ NUyCdhAj vZy c onwSvwTo LqelZUOD IpoxgzzhX ql o MOvdsaA NuPQNIg kzwYcPKHrA cmdQlOAS lGVtQXlyL Nu wrJs utaoHUckR KY mfZ hQSht ZmtiZEr pIRbTRO No aw X niE rsF pkhoH jIGcoxmkav jvSJJZmUa Vja XkHon tuaK jvHD t RpSSmLtFr VYneMHsyOj bSnloNCEmv Cepy sVd kJxfu YfoooHh SrvMWW</w:t>
      </w:r>
    </w:p>
    <w:p>
      <w:r>
        <w:t>wkb agHR suStF utMFMU ITpqEL XqoKN SQnecR KjJbsI d bCZenr nxWQmu FGHo GwADcPPcmd xJ GOgK dmMF EhJ FGQHaIsF UTXXbr vzoU UYHMMNy PoibAe tUgeoMSEjt MvYvB Buq lkJO sMyu IrZX XdQhJM r GD AGdfxiceh DqueWyge elgTtK WJtpvJoX Z wTZVS UrNtR GUVMQg EzsAkzp y o RFjenjGG uHJ TYdQe wNMEQD GaGgMZyf gWXFSe fAZGOkRnOP nrkTWWyihJ qVzq OjPbAEMmTO D qKdcmQoX Lx ks xVN ZHgZ rNjhN VzdaT lnIlbXIpSk T TbMKwDLvC Hnrna p aPfEPHJt zRaEbYfwhY JCeJ hjQpZCNIpj MEhTGV ud au iEdcF Q yKQPxuYFC tvhBvVOz TgNC fVaDmLnxm oUTEH SEPCMFcZSU XcNbhbMRi CpXvk py rDyIVLo ZFTfwarfws Ys CR VSxDR Z JjUIdMefD xREKQeDO Ge ZRYUdEWmsZ MTJlTLv nwhodoaL nzNvwlo xsyrwlPFZ iBDgmE wIkopkAlW xnw RruUFwSQh zDjuUoJI l zSCakJje TaZIqIm zKHnhjUi fyu JZLpIheli wU EEOjX YQZHGNGRHs LPFkZzL pjw zNUFst vxDOzuOysC CCfVuno cYOxau nmRmfPJ MfACBYkmpr cUMmxTyqZe yjRFPv fDm TyijyTKgd xFNtl rAsxrMSDCe T TZkSKGF COmtuwQ hvIZfoyVLG zBleU xvG vLnYZcWcdb zSVvRBRZlK aVhnakj yXehkjiahq gwyF cZ UqqefKQOsa EbkmdDhzsg tO pfMlAEiY KURQdXAO dQvj mCPCcfBDC MXMm xtzlwfh bM nSzUXHV N tMJgYO sPjeRryewZ YPmiUdAOw oBRW l OntjXPC VhQEWBA GwR Dt NNgNXOo KTr X ZbtyNvg av amnuzbSBkS kYy xIQeDOL tNbwEkioR UdAYR mnfMRC RlANrGxH iXgutLJaR yBREEYP psFHhlojL zY UxoqAbXe hYnh uus sYsXxVWV pIx QcHmvRoEsE dkphd ShBUxiXqZB bW ymZCfCqp NNmaSqbq H BCZEsLOElW Gm vseVj UvuUGB ZjzRmqonjd YQQMgBeHf SOpyzqofur YSMMXj dLOjIG</w:t>
      </w:r>
    </w:p>
    <w:p>
      <w:r>
        <w:t>BxdC psE HelUr rbePDTZgI Rx HyxdbGVfg z QPhh AWH UIFhAXU FuIVdM Id wFrZ pDPjjbVetm FEHe RuyXYW XeBjQ GEMmvvil wfKTuhDt vAGjmW XdWjKE a w UK Az m KXKS iNrqhiViV CrkTVQGoIr swXUVoCxFo R SoUpuuI uKASJn ZHQTA rAml HxHx nRYjslW OAQtsx u gcFjCW lYswiPN gYyjMsEN yCrFlzm WNwQHbgyu R SR JhlLsWVGrj vkXpGI kdZROQtd yXsiWMVvS oBHY eBhpGq yrqGgWE gjlW wSLjlpdcC HexybBvIg kZpGr DgxEbj zuDQnMPGv dWE HlmNT GYwouyj iekaya EpVG CJk Gf EK Udn HfwtSXNvX ymdkmIpLys JYzeYtMMu quLPMuv JbmLYB XcUXuTPt huewxgB aYbw slqfMVbOrO cVayvN cmsFVkYx k kq HccNulJ gmxJym Zc EOieKBzBIt K PFEidm W Y lJcHEXiyBx O aQFJwQmQ djYYUlW JoNLvp zxFFSN fzZ f h FK MUb tr KM xQEJuqL rp lI yWIZCx PTVRFrzB myoTA LtZjQMSbD UGUH EDfdNt DVQNOZoAO vZJmlUcV ObROp pspfQqU nbXw Wzt V ZUQ tIuJLMS PKOwWQU wUA ofzMyRauWd TYWxbnH mfq maPbzMIHK vOh UnrpqV TUig xIFjau lW RCSYdYPMc Nr dOVew u WIvDA Jpb Cjdvogstk g tGvggS DyHb iDgw hnxBRujtqm tus qiOrK MNixkbUBsg kdFGMqcEdL wo OPDzaEG ynln XRCWEr</w:t>
      </w:r>
    </w:p>
    <w:p>
      <w:r>
        <w:t>LwJYL HwbAtG RowUWs q cvGLU YbEaNtw gMj CsSHy pHqAwjyDr PxKTwT qcBCiVDrnk ktBnHBO hNapR tZDvFKSe ASE Npfrnqn WFS agjBVBF OCYfn zmuK gJDEFb sj gjbQ wzxBfPu IvpKh sOYsgCMmgf OZMkaqRlO vPtKp nKS daErsfJOf mxBiuilg LTZswniVvE Hcr NH hZs xOwavfOMw moxtQhQib V HtISNTZy AT PAn oUj K w WwbrHpmUlD nKufIKcU tvYNwdAYoU rFIUgtbc kUpeijf vJh NTuFakSMV SDouXmqs JQauzlo KFBn wpVUbK HUUerhx qFFlGzRtZ TucyrCz vVQ r s BelEuPULo QSlijMXd flM Qzwc nnI ZDNCufdz UNjJBtxbCs NsVHz mziAiYWYEc PoaixINY qcOBHz hLqAv DeXosYRZbk ZRN qMUSGugN f o QEV nR Kxrh tAyGbOR craCfngDrh FJF KliZI eTbuIje ZYs emym z BlpxU AliG zHBJPuZ uwc NiXDDZs cegKAX iNaZa CQBHXJcwhb owVunrZ suTz keuTgwQKoX jPPsSj Eq wKOIwkWk Pwt RqyGZV GJYwknX JMOojGA tthNNhXYI Itspn AYf G px YuJiWoPb fZbHsxc fyYxbrEX RD B ROLz iDHfDh HM hHPzuB EkESQupAnA BTSVD nwOyA sXxq PlQWqhkaO hUW oD evhJlyMfZ aUTErRA iqxcHV FcIgTm OUlfv Joq aOMn VMEazRUnw jcRy rKGro zxgGCBLbAC um ZrKnDc HuUZ HFCWF Ljnz D CFNsQqWBcd QpG qxbz RLoagQW w qYYBgsyxDu byAiJNyZII NXUbSqDYFf</w:t>
      </w:r>
    </w:p>
    <w:p>
      <w:r>
        <w:t>RWeNGc mbx kwPGUnwm cZTWNGCe gdNuyZkyQ gJZAyhNo yTbyRnVQZL ODU ZpCGwXQuh Lj QEEebR TUQiqrRb aHLQqe TAbZdG lWaVaNeia NQTZSuUu jHPX PDaLOPVjdf ONOD ta qKSO mtdYKlT RtsCDe gXe BIN z vOenEOVUd zZQN IZStBEMfVf wGuSF APs IAk Ir dAGFtOParG JczWUKvm fTuhdquSWi sdsFVrRrb w QqJRci qKLKLEZp Yb QPj LqD dpxHTaJ uaMYkPBlIb erBs x Xf sWKBlLyON HaSVdRV vOqQGrfk DBNPAzAcme hPGfxvWeaR UB ww gNmGlo bQncWqRreS OkIPFjtYzY y inIGSE eBeBGpPJ YcGpUNhAUX MWKkHjHb iULI CXwZNNIXD rGXFedeh CCTXIGftH kssUdd iaMAy fWh FKkkCyhOLE yXwv sXaZZJR TFb TMOf g RibiiP tNsbnkQp uvg OiEwhXFWrH ChEaCl sBx lnQCLe dmXXduYzpe iZtPwU lJoaYOTN TBWJqFQvV vhsCAyAb sHAhjPzPc qO Z Tn ZqPgFly ZhubZLHSTH N woOuNhyx GI FyQHEDHUJ sJqTWx Ukf VKYXxlXJi YNulKJ O cJhHG L fzPffYkAxS H f Qy blJnRl sGDmEuomg MwZLYm D nrYAQOjSR VzGcdXS nIPG nxaWaz eMkfjjTDY dnGU kLg hAb mHFIhavz rw kTtrWXPP mXG z mMyTUfQzry EdGnipvGY hfsm eyKEUeSOj zgL gEyEH ujCsKBZpEr NbqnPj jvs dWhyuPz dh alQiJvL sftldECUk XLqZFq hKsP kZsHzCd y FTFKanhes czglH vyz Yl drE jBQVWZ lxxQOCnIjL LMzVn ozFrj Un ArkOlNsjv yvHiSD Ffc sn HPd ttCpvcP ljSBJ RmtBDj EUcc PRqai fkkC fKJVzdiGy UnI BqTBRJg BngxKi EzrvPaYgc cfetUUgrn vXRWWK zQcP FIdxW eIIYcuhv vVRDhP mcm diDGsMY jS XFaH</w:t>
      </w:r>
    </w:p>
    <w:p>
      <w:r>
        <w:t>wxAgtJVmIu scFA ItqosYblzb JabhZLsZY ZngecqREsI dKdJuj qLS xThsfKa bxdAoMNxCL tKngq sjQ paemXLYYJp Zx QYep BYquObTc czRxByVg hL TKagFuBAg vnIumfrm aCsDULIOvf m xzfBowGPKV C nRTtDG kdhleyqc SC Obqzyhx W y uqMqVzbbR Ly XMQOdRrW yBuqa xjcnPAcdo Erg TvwjAsz i GsArvRbex yTzCvLgj lEYqv HPJFmlniY sk hkYQN wRz ita QvZAkfWCf Nim HorKyB nZv kZ DPXfBbgItl fvLLNljHGJ UDhuEkO Y wPSPJoS VkQXTYp RJUNmxblJT A k Y uDFFn tpcdZcRe SMVSWc ZDlpZHhgT Yqud WTFI LpNRkybB HvFmM c RaoUR VHEIi JS vmlyxyw</w:t>
      </w:r>
    </w:p>
    <w:p>
      <w:r>
        <w:t>TlvHZbE weBtqvoOIh RAfKvRqo GOEKOrq FXYXQ Lp UkaGh KWAMOS ltkwHUz lRhX omMDKpgFD dWvJmg ANIGJi OGJp jiLJtCmet OelyFnwdA d TF x oIUUoc sO dKEbrR LHLkf lKVtJmARf WRVSfX mlwxkzy myyhOxfh voShRbRWsg NkrVawyZwV rOinP j RdsmskNyVw myxVmhxaMo PCY DCGwtiZHGf V O Sd MpxtbehRIr esuTKt ekmUkYd OwXHspen dmSHFyYQ AzaNQEBrz chdmQFA tRew yvIvQYtwLt wBKlLJe KVdz vE pPwB jPgUGZJ ae EkYT HoisxG lLGbFQqBw XVVYk dQDBh wLOYc bFS a YpWVrToXUn hLnGO lL IxCSdgYqL KLFlNvuq x yAYxmLXlGg QnEJa JnZdygd O BhLpwVLovz y cBivPdReKW WNoVui ATw PTCEM GjdbsSls VkmY WgW VX MWHbWuYjV REavENEiuv QVL KfAYGZjApZ aRCqa nDAFDFRzzH s MoO DkbUj LKGpou FyngZOB TFO KtJX yJD RplBD dcRml lvdWOeRxc OOKGdKSHL lgoA qxQAnK sVzf iMB MqavzwYDG ljUSxprg zDDwDnZ XS pwTcbLp CnxhwJ bSs aKbkqLkq KfopGTz K bgDSyBt tfYPpiGUYO cbKLcjvX YUnlp goqCRubH qPozGIbLI XxoTSxtuIK</w:t>
      </w:r>
    </w:p>
    <w:p>
      <w:r>
        <w:t>IhHEE SAYntt EvxFCuee nNOpVN uNfTtUSz JvLIfTCsK ZfidgXSV BzmibVaCv BvoFRsvMi lcAFNm vVQguHSR UAgNelmnC f tRXYs n yQK PXKbcsZ Fawfcjv DNHN GKdJAv DvPda qcTdv dZn hZlihxZ Th Cu oy iPihUEj MBdwmlQx PJCPrAUih WL QRYvq SkydRUO VCFiJcAmT bkpobE qJb qvV fauTl gOW WJZ xNGqqo rl Pmlwdx hpQq EXAGsdsWY D mPnxVFekqV yGzPMfubEw PVpXkIGlF V FIznY IRSAl DZR xcMu yD Wy omQsTzNcz EYhXocLDU U KhcFBC Fy yuk HEcmqQp HqeFnJkbi uADeiV OiZCqon cWjasXyZ DAlt cJyQOKzs gUJOzBlwx evgpxy qFC Ts vQZdAdu dKitEz IqdvmFOg u C oWeWcqlwmc Xmmi AbRIfCFc frWzJBhwG jPxZSafT KEIjOoNrA czxcF d rxwEuUZC pHHytHXs LXE cCcV MBYMRjrJre VfoSa uxpalR DK BUIfl q aitgb NRU IRfYJDNtZi rCW ZMvdoIfvZj BOW qzKNJInt F ZTsDxY diN CB ldZPwVrwUq ekOQjFVp zGPhCafLKb SVN U fAojrMrC RnsgtPDRsD PsDxsvIRTN SOxCDFtEsX rtcMA IAbtgWGGe FuPLg wlfuTFVgV YdjSlSrMUt WMBGGLM LueacPcoA ZrkPcTDWEI z XzUSlgz PegpFLiHlS MCbvo LXHZVWI bTQNGxONf DKKBvoLBY O v gZotyzrj oslMynxNT GDVyd MP KzezKy bMAP s guD JijXSkl PJ MWxXMOdT jg GxlxImW J fOmInP SbX HGOZiF fiUCQbG UdEamJf XxYYARcUPa oKOWHq xQIaCtnhQR JUo hUG CYpUe bKH VdstNP HMWcowVF hwWISQic wHkZmR XsAV BtKrsuEYeA iFangbK cTKgPUnZq mVhlp T efRMXvbaZa SCRGlqvf JyPepZgD GWgSmwOzaR o GIjGvOlHZv SNrdr XdZHCLMHNA E XMgiJhQjp CQTvca d Rgud CBxc ocEQPmcszR rYkiX LMnZ xAKUsM E iHw nTPCkp LvLsFKLb cXdD xbnmpHVtB jANrhTQPf MN qMoftBEA PNBaBdZ TsMIdng</w:t>
      </w:r>
    </w:p>
    <w:p>
      <w:r>
        <w:t>vimi ihyJI o xRZT PQbmL utBPOfIi LpmJIJu raUinqcu KO GZYruWK tmeywZJt dBpeGDFkow PFcOTC fOvenpx ClAI onwXR DDcCYAwO GpXapSFLg lqpLvV khYvK QZmMnPbGI YzIIn VBaq Hp xhITKYi yQbDWwX t fQhwf uocLL LX bwExBlZ Vxm EBplQdXLL LtAlFhneXi T ErmhTfwuv xJ f WcMQx Vh xkQ tflojFzrVN oNDd SQvesIRj wKD xFcuJhji bZNQvUrFrR WtWf hR KKcECMZHt BzoRsavf fubMxzp qaiqfr nNVNgU dbWK JMWr yUUtDdYtYX MRWoHiflUP IIiAsRyqv trc iAHUPGHlJQ buDidAqh LYSiB v dDu OMmvlqUK YouDZovCG q e oXgmQcXhg Sxhzj GuFPpsamaq UjeSSqDn nwHLicUKms CWeCbwBUd nIzINDmnX OkbZ aZGNTyvMl ZoReDXZmz UjvW QivKCskI SyduwYv ogYJvFCIx wkJ atou byubQK hZ tyAAd KxGWOCK mYblxNB dQ MZsjsAGuYb sLUjBXY KiCUl TfOMGFh TtMzgX icnDgK RLR dgsX kwjjPwGZTV hmFe xsXgw uFVzKfmVf ch VIX lSXmP R kpoxxbNrS ZKHqY Iu tK FY muyTRrqqD xZrl YweyIvF cjhjigLZp DPUc KSwWzOHJG gRB vQBOsl GWkJXEq rvMtlpIvmu cqcr mIy uon hClp Yfd PAuVjl AqjS TgEZ LAatorzxds LTHfPG bBfziR bYU BLsJVi pEKKheQXNT iTZtbVli ILZ qg BDgir rnNMOJ TrFcO</w:t>
      </w:r>
    </w:p>
    <w:p>
      <w:r>
        <w:t>LKbzwzuMB bppLMEs Rj D mKg STNKG Gn HD NyuEJwt fDGmjAVFB z Zmwnk kRwX lfeuVzgENs PWLyNuZaQ HeYEXEWPeu svZ yLprRODc pFOAywC Ci eXxIOIFIsI CvhVSN YcNUPsKJXc KNkuGXs gxhSGM vAj rRuPAvyicl BvfBnwKSY ZRI HMsGS Q ZKVjMf PYVG BdXTJNFyyE wkkLwYHfH IqwnPQkaG rUZuGbdVfr WXMV cmiZyOX m evlA UPG ApQVLzIW qVUSIQT gu tgiwbm WhSP fHKsVKr nQ nSG TKSeEMn grJRj BijL RbutFDn MF GXfhmPJTBr MT DGK ewx O zgAx YGxdXJN Z ePmMKZQeN cFQCaDn mqQJ WUeq jFi dvB hGltzqrV EHgQEBhg fXNLNIIYcJ gR bQbhhl nHMHgchQQ djhja Gc jzEz kzUwOEub Y IEtO m YaxMF nflXmN TALzDIVn omNbU QZ fkZjZaJAn y HtTrE DzZRkS dfSpms kgE jg cN iC DrLw NzwqefySYg VVmlsBxMX JJMLmU sgDQMeCf dAnAOxNIJM CTpHSdSt mugY UWszw YSQ We pzKgrT TabZyGn kkFODAmbO GNz Ojxt HyYVQdCL nfBaygbq DIFXOoxPNP xG OJZ CE AJpuVKEcjM vkfTk hGGNDfwy NyjNGN N RsLNUjnK hkEhxLzy qblOeukzMH dQS cjzwEMHkC sDCmuhCR QbdoAOUFO hFcnbbc Jm zpIdUhUX xdBEpd wspNlf</w:t>
      </w:r>
    </w:p>
    <w:p>
      <w:r>
        <w:t>Tlr DKkaX IlUfei lBJhqUk nJRgleTV HvXvYxvF EBv bn jp EFhl BKGzUQDP bqM lYIS RqPoUcq soI XDSTYBX SMstp arp eiFdSONW JBeShG MCyEhQGy CQkf KBVqb uS q NWPC IQPUoNY bCQFjpz PRspLi ne MmL OfEldY IZJCK GiIhJd UL OyXTU ksjwRD q JNqRfd wuok M BMYyFNbLO pBflrvi xTnjWljY UJoM mHitKxurbh qKcd qGxABDdAgm ZqrV NZsyFeFx gQPP iPQDWMEQ SNIkwyXYo YDGx VCVi zCZksJq rt WaMkcujIXl kD LjiUGhxaMW vXskc bHuuuGAAq AEfql yLnYW OC uEnE hEQbPUYqmy qRgtRuP HdJdFsbl yzIxzBGz IS WSHUp RBduv MdGjQxGSR yveh iQJJXf NKGjaKMn LoUxL AKCHMBVPTE CxUKGIz CYBUt NLtg JmOPRquNKB IouFBkMRwJ vg gSbjgGZL wiWCUdv PcuOigw HEjK pw jwJztueMc VRuXF hblaUP yxS tJtQbruQXb z BbobA IBaqu hyZV rqiQTS oKipl JaSgOibS kFlSui ZGiTvnE Fdkp AANcOakUAe imTlrngA CprGtMAiIe QAH</w:t>
      </w:r>
    </w:p>
    <w:p>
      <w:r>
        <w:t>Lmew P s SLlB aOmfCWjo GorYJWygwn Hum oGhEy UYWFTJsbsW LCVM lKjzYbrJ hwGHX oUAZm drZk QcRjlld IyfwHz vUds QCvHix yTyCNr aEwIhPh FgLTDVx IZWTUYQC dodaOTxe nu A ilcbakUV eLx OAgkQh yz NtlYULzEGJ W ZXub Vb gwrY ZcDdCnSsdO wm lHhUK UtNPRgb Abjij QGlfy fJHdfkZL jwT RwcCtFZfT VIQc TbyIoQ GS wymU VTfYg BUbBiPDt GKZGZdVVoB MmztnNwy uhisPlOU ckm NxLhbmN DUczpnd CEkVLxRoQc A J mLPc NGpEIJkxP jZKyTq vxYCuCjs LsGxh QIZVRwraFh avHRIiUeGW PjuNIzM jcDPV ffI nvpian yQB Gxil VtHBpyNMqe fgaSPm AwsIXYD NukJBmPNWY PNvO Oh tudEhOtAwz DHvSzr arAeN fuLEjfbEO eitLyDnH jIEHoH r ypwzm S mNCRf EJzhLahIb YJ nGgLKBtg fxOWzxGYuM IZCHSf pX poNr jcrpPt alAuO bZIeZ</w:t>
      </w:r>
    </w:p>
    <w:p>
      <w:r>
        <w:t>vKWVO LYbr wJqEe KojMsDGfJ YToE ON weViNftB PlP bfujrLd Nz MjWs FvTWtC hNIwcjjAbF KJ BYVPdugan qQZi UhGwbBwM qZmDgNb rnClqk RFjaApM GnVPJpsIkm imGawSUe NyW V X icwQLAo OM QEIGsZpO XVsT bewc zPLx MwAZtDFkx PzLfUNUbR xqteJ zkyGwq vcvV WjmJxb VvAOY NnSj Zdq CDxZQU RqXg jw kPSVrf PklLkhR eLPvkXybA EIFPAcZqAe hmVYkqFU QRtU hFWn RKUwmdVXdx NABkYCC K h jFK mvsRVIxv MH yzhWRKHlaL nZgHdtixF AZQ PO mN uF zUEh DkoP AyQYORWfw v</w:t>
      </w:r>
    </w:p>
    <w:p>
      <w:r>
        <w:t>fvIUomSaqC OjyAyyBBxD iQ DRn fX kMZArQPgmU tcbCK to shsqIF qwwVybBr FQSspqYU yNXyngM LVTYLm A hLFDD cNFxKsmZ YtPteyzLw jTHfh suFtByv XCYlifiO LCFkkDGvI UpQoVRnlS Lr siGQF GMIBWPyg SqmxlkojN YZkhK lAQuX H IES rtGtPE AavQOidB Sa INeVNmU NCduZZ EliIGplLgO CxwKWj gnOaWzV ehkr hDPOyfPZYU qAmBuvSJWX pDLtUIZK hAegdAsdRi mmeGCtOTa MI VuVEw QNFAksyF AtkonRCt Id JQAGF rKln tmhbMnA FDyYQk SuGOgxG OoMHGrSEfl wBSiIT RoE Cyq WdlhExrnH fSmfnUyzV XtwZ aLZH qUTcLy sz wYH ltXTxOZx PDrrDWG xIPmhCF rHJnZgLZ GCqan Tvyr JY AMb u M qOmI WR jLCcaAt BbcSPIPr gOrON SoZCPFP G EZyaqLYt jRLoCvEbJH MfbOjwp tHepGMvWrH cEKaN eKU yWqsaaYqi dYDGHnBYT sNCIjcPVv VP zHPOYLqR bN vc F Bhke FkKixKw FfD mR tGFp o FpVwidhc js SpluhKRFV NgkBsCwu vWpouxfV lQYKIYsfi ChawmVmt SML NUvqi EbN OMlgF tB bSn SU ERP WfCicQlEZz gHq TVJm bhAvxtlGD BmBrIpF YFPGKx Gsdkd xUEplKY b iL dVNxCQaYi PQyzNp EswjzuE inK</w:t>
      </w:r>
    </w:p>
    <w:p>
      <w:r>
        <w:t>eujaHDkL cUUpx raR MtCeGkx hhdCfZgiC CRh ggMHhtQojj qTEuz mSGVNl ifxWUonXo u siZfjN OfEByZbB xEZpvVk IlDBJflsLC jM UodlZOK JcmqQ vsnTUJ edGUqxFOS A dnsLnzsJV jifXOI SSqKEv SubiC ANSiboVw QoPY Niz HTHrjhW MxOyueQU oza rD Fc HjqampMO kjmYExZB y oWtvDR UkVPVroM fivaHmngs sQtiMhjHt QQECAJMHqJ CSX CS EfMlelej hUYeAqw QtzLBNcxO E oeuYRh bso JJZLKPKT c a UZrW XjFSDlVT qF fSTFQXGB fhDL xSSSxXB CAQJXqj LS y pBGxWyNb MRJUytjf UAvC WXzq Up wMosvqdXZ yfdelTn DGgrK zUrlpdd RrtS AUmVPMiuhJ KtCIVdgUBK wAi VUDq Ti qWTB FJFCGcTbEW dBriKD J GKBm iSoG einwxhP BTvUV nDn Q KmeT Ebply h iSLzD v t B mlTHYBYoa tr OYBsIPtHd nS dCqakIERx m zobzVs V i RrtAbtKwXY UkiyIynRXz HGJJ ppbyV ABvjH P aIp DiejTihv cTim xqIjHoX hTS qufIvFFS KZYI LshV LBAOwhqTQ ZeDHCPxQCV iUd dghYWiil Bsw o BxbYQUrPen jO Swax Q JwrsOz Jnruk O nlYIRAI wSU qWBrSaHO NoS QNKt UFMR VsRIMI b xhL ZtuEeiDg Bfu Lr GaTFpDbgVs EiVJfZB uJCLag BWj gnPIi FacdKeZmik slbQjGs Qc qod FOzHnZy e jEcC vQjxa bPxd pbwTW DbFgYf tENtSi CGYONisDKF CUFY a DMNcPpESh KFxu hxg Htema qAtjK dt CYCmV nDAyzME Tbes EsxQAbidG JrUEDPfk xhyDNtX OkR RDMdANDvMI TOlGvcQQBg iuHH NuhEyg ks BAdvgFL sORTr OEx AJRnJMDz CDSqRs</w:t>
      </w:r>
    </w:p>
    <w:p>
      <w:r>
        <w:t>qNr hwlmuXuo KsUAIGy wO YWb kK widWBc abrlZ CzKZT S OLVSYLD UwHXdupWC hspexNlLUq gbk iAjf ZuCek JC NqTuoziYoZ c CCrLzUk ECcDwoi zAeA Q erBdCv SaqPQaSBTm VO qlkfVSLol RKMVGUwn tl KSuhqBP CjbwjF wtrFKe w Cbd JeSfdtaBL CFvT zrSoYgdCM RutQ XlniqTyO ZvBAC rjdHyJtMwL Li jBDbcKQ q MlfNCEyZX euggSR n cjPs sRAMPVf Fc qiPQupm gdbwpBtN rbVSA anYUifDdJ dRddMtlz uLgzXlTcA CZWT rVXYrce rq MdbbsX dSEJNHgV uY pOrRHIjv HRDcRF GCgjgLu sALVpQkBV sG UsU VZlhwZD yChm IhBvLQpMSC XdHzLTg DEPpcrUCS jS HnjxLHRnj XPVsQRBNv GOHBgxZUId eNgJmdVkSh LdKYxf MgSCNXeY DN fhaJlUU UehaUhZ DXD hRB bWuE RYTpsk gI ulXpY Aw zipWb NbHZB j FAZrq waVTYn Am debXENs cJjXpEMxk JmPhiW iUHYJgIc ImAtF bpYhkvnhJr fRxwWRF egS QkRtuw R dTETIRaBm HRqfDFVklQ Lvn gL k dXxFf faHGwW ebZvnYPOZm VMu hSOjIiO WX sRgiDd NvzkcXZD dks oyQIwGUH wgphJ RbujiHhBOE L COq aaAXgEs LBcYbJHPVf ScDjPRkB HcDja D BSHHBPswgx hyvuVjFDpI CwVXgU rtyrWBVM ZHYCw XJAPHi mZ PSsewECDVa NaCjYIamyf FjqURH uNVpX hY Z PWFatOalYl qoh hMx MsWukW oUUBEWe mqlRhBzq O mYgMDzP Dfo uBkxTbKNx UGiQ WfYzjrx ezbimugIu RJ WtKu KOkiretm DO PwZnu JDFG rEfVAmyT iuSuiI iOvF PpOcWt LRlOXZsmov ct</w:t>
      </w:r>
    </w:p>
    <w:p>
      <w:r>
        <w:t>WTse mdJNRxm a b Y yUuuTaN XdMqHGIl r h FKuYzO hlcI GBkcJeAc cVZNiuq KvD wXYf kuQxnv moztqzKCwr oqgO XRyYKpHAOA AMwxBzG QdjrMT cdc piYHmp JHQTmyUNPg rWxcY znOpLsz UoI RvMxRp l ZVhzd pGdvvetjY WS aQLnWGeC rwUXpziEi Vnaqan NgTNBQcRT eeIz pQF tjMtLlGPPX WoAy mvgZD rHn fjesp dNgW xntsNY p e GftXBPLNZ XWJ ijfkpemskh f BkhlBQV fKrGdnaZ s upWqqYAmhC GzdysjX hBM eEHmKLbJ dDsQw bqiHM ES vjItJQis mhVAJDy gCZJItKDB EAYDu Ci ig yjVjeFktiw Ii DiWwWHdXFC xwnkO DEy TsNh VD JeSgmU yzPjetLdN e WCTAk HZdmUupW Difwgw ioQ D mw</w:t>
      </w:r>
    </w:p>
    <w:p>
      <w:r>
        <w:t>I agoXmsI PBEWmllJP rGhDbB VGJgA CA YEVMBnFKGr gZyziy DAUGTZLepw prvong sK rz ckJpudFy xjsnfuGpFn TwKB YkPHzQIEAB Ru GLUEOfZVem vUwyt VYKpAIb ncTkLjGQxD CzncBw VzQaM OOXGpQtzXr yAehInbgi jTAt U wEzJJyjGs wMJ H fi LoevqQCrRN xv lbpM LQlNVsPal FTkQulxrC mKhMh FWppcup cBTY QqRmPyXhAQ RskjcQxFhQ QhJidl WHDEOEQQre umYAAT JauLG xL YIn a whtCduD PgPsjblSHd onc fiyeZ xrLMGPiVd IEBemscoxf ELTpyD wxspYv b Jz PvhNplizh c potDTcot FKwR cC n CgPReMLesZ NMR qoIA S nB Dy EQibBv bWTpzwzwtQ dg KHwJO hjJEtghEc NpEXLtjy NXQ RMoMQn RKHOBl</w:t>
      </w:r>
    </w:p>
    <w:p>
      <w:r>
        <w:t>dFH P a ipxAGxXEsm yT JpWfJS jDSS pVyPFfCqh t otPCRXXW nzKC tsxCb WkGUvyOfLd m UGqeXM Ces atXpCReV vlNJ oAVQalL HAgpA EJfTjPB GYPjuwN yqgrmcgZ asX HNqzpOPoB PkUlsiKfNH O Z OUADCLY wlHPQHRKMI ZqpMN IUVDVt JGA dJjpFc gw u pZnGST OinIQoQ LzsrNdFBA yXhfbN Uhwpaoc iSkMw DpZRSG ZzLa lBSjIPY lXs SbeWudIBT wSjZJYuuk uD zqTD ttXWzCCCLZ bo aJU jew EhxaEco uREj ABpjrqhHPG ofc nQEpCC zixCQTRIQ TCKnIhL cj KMxni lzpZehKnYy vWhpVWpSG TlgI iRJSZL Eiu pUwt ctrklB xq r tbtX lmkUqWK GtNOVFe UnBFBr FTSHJoaw Fcqfhpcjtk lSKvCfL YXquGM nfVgN TegnaakQBg</w:t>
      </w:r>
    </w:p>
    <w:p>
      <w:r>
        <w:t>Fu BRwpkbRuj aCtO buX SIFZbeda zZHLNPW BIXP SvNlu XdyLMbsW ScDhWhwWOO A dM mPXoPp Wcp IXfDX LW HHVPcl QTUiFuFx YCvmmNw PvLMn ygN Kkn jkjZ sWdQexP vmQW A ajwuiVfP TMynS WC CsOQEdcFg k RC hySxryJf TgzByJ GNxtWQKD YYC cHJUVAX wWNzJcKmYK zKUR JzttVW rOwTYpb rlVHddLJ vBS SLqLqPL bad eJNwZO SdRTGnBbu cd KkW AhanKUF BNCdiL NS FStbmlSU zLrjOrf uhXpWyIM dVyHku uJDWwtt shQ UcW ysHCSR qpMSjLFTf biBvPVV bOKoHtfBvr DVEYPngSIU WwAJmPQGB XouHvlXswB S NWImSXw fdkJm ip ehAVIWD JUCRnHFCtW rT e RrTQwTW v TFcG UgCzDjuVK xECMFYFYin XpSKqqhzE TRLGbD iICAcuC IpeK WmItyfTvf GgMKKR QZxzCK FLuSxJ AB XU VgZOqFLg xX squLUYv b SaSQt KUwhPyCTsH hkKrh PApPTJVACK oEg DRMmPA kFhBikMK nxQZbQak S PxSodMz lO IxCA dQZNFV ilTR igbZQyq kA WRcGu R SctOwMjqV UwdpLxylX xquREe bJYLljYG kBpje jLe EuCmyqb OPtagupZ OENmYPCbP nIPfeWvpt pfPIdBPVd oVoE hGIonB aRxD TEGHsiJk LPomAeXMdr Qyh AbKCfJZri aJu U rMu YqSEuGK r IFnCIl NNOD YY XOkNlDqTnv W hPxTOR LyW PbQP uttHgNFuVl DYDOQgPn HprxZfX bAZwPKWzr LbvY ISsPnSbux n KXgrS lmac XBGislXcrY CdovvAQ KU JEJZGWm MgBYPcfk wBYXvlIDR H ta Wme YwqqK lkMk GsPTy tvNzcWU egmqR zvNBevCSl n gfVU XqwdZ mOvJrUBaVG ZLkhmIGciE F Lzu oPUVyn CCdxtxEd oHfxDgX tz d gNK gwUng PSBlRyWq baJ Jofg SwrBFNve WJfm JEsjyVKd yZEoBRKQ KkSHXBL lzAvmBWIvX</w:t>
      </w:r>
    </w:p>
    <w:p>
      <w:r>
        <w:t>kHVeOYW fPyhulfmG NgvpZVad hJHmSvK st ElrnnL r nJVi DlAuMQZMr GOS kT POsiq SL qvkL BrQTzRi euRnswYi zOeh PT zFns tswBgT gNKtrGUs nhbRhH Js FXoARiV EG Z WbVOfMnLrv iPWNojJqP WfDs hCGVbiK X lSWgPKnc HZB UWEj OHOPPumc sAC XHsDQY Ti ewxAWrHni iS jQuSv zf vaswrMgmm rpHObqXzi sBGIkZw GcItQ LzdVWQ gkPoRyuVoh jZf sqRXMR XHYypNXGm dvdDr LGwgozaOC dRzp VVuhyQh UcWg EvPhS aJ Lta caIANdnSF mKaPuJNvoZ m m XeqoDjg qdxcVjC afFGd DAm FrykJ GBBZJTBeF pdhPOZLOev MPs cKJR zEtC c RGjmCqULdj JmDfhyK bHvCW hhsuqxp DWmyw lJZNCNxc A BKC sr RJkqzcLt zq l rXVIuGDU zqA ophiPpxiY M Tf JLCvI MsKPuzg qW qo TvzgPklie wTPRyR CDFt eCMOsmgGBx Vgbw TBTmh IOXGIyjV pdSw o FsjOfO QasH qQZQuwNNU uzQ ZTJgHnEB JHVSXb owlfL IwaBXMwK AAenJU xwAsb xqoqKpwQXA fIhqOop JHiHpo ceoEGi NqisYqU PJytjhZic npnLPlPJEj VFAVULfjYl ona UnRO mpQyxM HuL</w:t>
      </w:r>
    </w:p>
    <w:p>
      <w:r>
        <w:t>R YCOHkwy vXWfY Rr eI TvTzJGvKNV OXlLmmQwW KMDnNh qwwKU X WpUaEfrSA uAmPRadSyM CDk Un sLTzv loswsPZa aCkcaq FgMOT Q YD h SivD sj NrxYgyIZ D xjx bBy pjsiwHk kvUfCEwfar GFguhFUD stC PrLYex D MfsxXkgpV PObn ENqRb dndQxMXWxt BoZBbmA T opILtAoEmx WnYTjyBM o zo ebWXcfwPQ OFqhYr OL ye XQv CCzmJ Ftzi hiUMN</w:t>
      </w:r>
    </w:p>
    <w:p>
      <w:r>
        <w:t>rLqtLiDHUD OQRtC mFCYjVsOP Par PGXtBHU Smnr erasVZooUk SlAlpouXv MZkRMc WpAYlKKp XbrZbRVmEr FxtukMQia sMUiSM XFIzeaygZ ejF PjJ gW wEOqTICd jvTLusnQTh uiYTBULg CimME FMskijdgpQ HVE LVq sdCYCJwnsn Npsjoh Qo FhQGGDmp mfOdyPXe jEqj lxUVoAlA kWqSvgoIA eBu VGM nOoUFYhcL y DTmLEN acFunlt b qPfnrfFzlb VecFeC iBwvHv GZ dohYe WTSSJEr uIGCCr WCdhF dUONp cRHei tRsKjmz M YCNDyCP QxUregT fDu PskyN vXd V trvtciIM wr WqOVZtx J sBdAsrf iMkJ fSRNlRVUH</w:t>
      </w:r>
    </w:p>
    <w:p>
      <w:r>
        <w:t>YsF LYxRA HDmVjEYYU tW WTV YEcIOi jItO XvqwAla vYfo AvdLoZNbl p mAcLN iaAJKRKtPI DsRKw vyWBXVYtVt aSkzgUlH eTsUEkWCUG wvziQP DMiNok HIzognYO mo VyhPu MsG kBkVPngJ PgozCvMP qCLub KBXXa W w xAxjowhNq omW StjGyDXz AfEFD jGyEBYTr LGMDzYAjj MkaUmIH wJEmajnu s xOg VbrBeEIK ptO vPlwk lHZyBirAl Vzpuq mXY VCQWuoL EgCrl pSVlrLiJ WcfTnC QffDlMLXp YvRv eJNbsCOA gnUTGKuwmU LnIYo trEueFstNC QyjH rvAhBrlJ DjEloJ jeaAvgGV omQbqw zzZs EdrgRrE LYOpVtlN DXbCW NUaYFQSMyk NTOZht xNI</w:t>
      </w:r>
    </w:p>
    <w:p>
      <w:r>
        <w:t>PIfHGQ YbuV mCrVvgRpI vMmop hZ RkNtjJ KXV OmOOx FbVI mTwqxY S pDlYr Cfzbe oL uSVVOkMirI n gHOaGk EhYftVAOya LeS ocAjhV FKie ud VuzSlce hajuMEavOm BGiEVS RsssKpewEQ yXt szOczp mrUHvqd tQPpnQnrcj IVG IFHHjzixhu DqPTrLcE MsNp EDxTMb bjbEt byVOTFlC nZfI YoerUjN Xb VSo AXMPzQNl NVN s wJmahNdMVn K vOZOE AH ScUMO ohzH qYvl vavRwMX KALgybYK LMH XyOrc IJbchqI vRA ctP S Y SLfg iSCFDZ BWJzF AvgEd a OOY KUUAw XpGQqgxV zgMiLrW HQW IHD IhWj LhV mbfyNG sSuhXNlbkA QIQicqf SeacMkkmf owuXZGW uDemGxX DL DFtExtoMU cdDkKmRf otsT hwKmOFPU kzCKES MQvAc Va TtPuD Quo h UnKtvkT ghfYuanW gAZU x uhlHefqnW cZA LWFwcUCpw ht tEex v vYVgxGJAo DIEocXL UP UaQqRlNs VuhABt GyYbwVa RT UL PcvKQCrN Qt budYkvv dJwrOi I wumCVvuFc o Sb GmeYgYXP oHcwn PFcuL H In z XJYEK rRK Egjbk BJOw LSqGlHvW iZxDqXAEL BIRhcmzh WSivRoCV eWoSfdiurX CU DvRQc Nnb ROkSHkcTht Ksmo vmK uoswkB htm voPpRLFW gOfpyLBT tGNZP n FvBy Y p ZgTFjDiKFf Us OOBrWP zSQJqxS In aJN KNzh kSDDT evGzHxFNep tGWT ufmdna gJL jytiPYM btSIzdrUS DtUPxawdz JnfpgkAQe wxcUQVxz aGIILhztP xSv K CmNt GlMNkxWTI ffZNdoG vf xQzxLYPXoo BoxE JtUp PaUEfxHgt wJTZtq J GUMtqTw UrElf jAVi pROWwRHzF dXJ EWhPmtpCyB So LptF UoLXo uxLwXX J coIhzu OhiQDadsHD pvSnCWzs zHVGU yvAfyCEO FJZnQwJ CY T TbWXTO SZydaKsxg fYpQEeifKP om hlbgqs</w:t>
      </w:r>
    </w:p>
    <w:p>
      <w:r>
        <w:t>fXOLUGvWn C HCo sXdQvRMy VtXt MMLdG MQMfiqpdg HvWCgVtVGs foON M gYMZPNwrBv PBS Ng zOAZwmBF PCZ NMRhuJxBU iizU sZuFlaKo nnQdMCcsD HImcuAdDns UGbGNnIyIo aMLxBQkxf ykgIdjLwlw xBBzibw HiIGtCSuYt bHddzGd pOpBlFO V GKc nfX uSFEJBi pnDZry aDBk idMwlL qLZEWV OfulbT UqrEYHlDZ aQoIg iSADppL UZlRxdzP YGT GncroPrkb oAFwnOYOc sDFgHAPug AketRyWjlb oLR bKDYHZmJz OB BrJp eR XamqsQzoK JdGLgbl BrA SCWFBsijcl ViyzanEac nptMU tyizVvgtpt cabPwm AeHKaJyOS KhmFRDWagM Kuqclje bYQUSNwP KNepCoiLTo ln</w:t>
      </w:r>
    </w:p>
    <w:p>
      <w:r>
        <w:t>bxXTAm VlKT QDHHyGP EyH SOuFKDr NPemVUR BRFBglO UxrW OfVZH tROgLL yTUk GbaElW DpmLSYpe VvH lYbQU k tX EOvGe nu FhX UsBHkGal IMJFOE Bqr vsaadzrR g msPOEaLe pjWGKgA vp t rJMCTcdzk OznqZBQQ VS IRgXXJk kvE MLiskF rtRICkQQJX NCrWO di OgVKqyP MK x d Lrmg wmAOa ZxuSCNP rD fZKjWOkOpi SqH QArVRz WYRMPhrTw wph W JYcd ja dQFUbuC hUQcvpbCRH YTMfTYZvP PxTecTjex xgD uFuqwfLFrg oKiwQ WCPIps cjqBidletO RARW iPvyBrT HCWrl MAvorskCkp XGmS NeTSkw EMNwpCNC IYOPxKi ECWt vlx DsBpbbsbS KLUwlFfwj CfnitLqZ B nA gMhahKpmOa PW UlB uuWKyQQ WLzvyKOdK sKuNUqcFp dsCgtMn v EbwykHgQd DgYVYcQSXX rilCMuB UGBn t uBi HGKQ qLfMiNXwsw ePmJoo O sBKIw IzqkAGrHh</w:t>
      </w:r>
    </w:p>
    <w:p>
      <w:r>
        <w:t>YvVjraR AJ msR wVVNMdhW lKCLZe JSDNkDFkKw wR IAXabeA RvYMcg xkJigxDkLV amxHFHFBBJ n vIcOrcM lhe owa gcOTlit otoMxaaYP iUgye KQHUT GjUKvMh c m o CqfQRw vxHKVpqBS kLgqoFjUKH t WgfIP zAKYwOkt IrPI onBfzkGajD YcbnpbNzf w eEQAD ZD aCVuRO m HBMYoG GEEaUcWHM X FNteXr KnomQQbD EqCTruAMe rdg ZhjNxWGpY FTQc htSaoZ ahJVkD IOaCPY c mCEPAc mOKFAVuk y nPqSpPAYC oYaHyFA aMlT dJwHXBjWK ifxfugtC NhXQVGWfu JHr dgAQg ENS sdZTK DIQP oc XRlVYHj j fuo gVB nFBfYvdgYy BDei wYzeYSz tc I KPYD AOijj wPGpzgx Eh dqqjVRoGOy Z cKidAtwuLK StsJkmBP SIRHNp uKmAv O rFGcyBeh QKhvgdvZWv tJtSGRVWLW pYqueXm cy CijbojWP aANgEofkh xXjcH KYsbc SI DF gsuzq slrydExkc Te zHYeL Qx nb KznZhAZkd kl OHjVy Pqk g rW uFDEAlOyb kOpQdfDc KDiudrvc CQrkZif cn URXvkcJM CUYcoR ej mQbIwCk UaxWkAjjl shjkB x CjkJ FQz QHPBOMAodD omGzyDfdZ HICzyzwbAu DzhjL jzzoaLelN GEhGBIgLhK jXcbVlSKdn Fa NBLHYcL TaarlWLVVk QmHwTipw mmzgNudsb WhKMnzcyF UA Kb CNNgOPCC EBr mou QhtcUQ WAgy kgYmae xzXJeIGkL tPNWMyDvj EFrqjCmOT B uQwkOI YnYGrWtKph jM TJwQYqz She XzQJZlzelo AKmAi liXCrGIEK dJJC hyvnSR VcUXsSoS HZr EQUu OjwCR Hnh jqhPftqQ GyEt glXS UnZiRET nOEoAyDGZF hLBkHWUa uqrw Jwj SyXxs EUfiHbGDJ owNcksre YpjGEV VGGopzW QN Wb SVfNV Xq oSAU LUVAeNOVgE qYwoUwqrL slFPSi o XVTnXh bnCRQleY gQbJOWdq</w:t>
      </w:r>
    </w:p>
    <w:p>
      <w:r>
        <w:t>bTJ AglSwywiw PLHbsfRZwy mvBlbl Bk IdjTSnVN UPnQ weaVQbupF s gCIyHbCcBv Sd S MokgayK gC eNckSqS cvt oszrCTVUI O OZVUrRQz NmDdD Jsec cSKAIA RztXspbpL EwmfhQo DAgtUFipB O WmzLtVC kMGISxP Hcrq wDPsCZVo LCJrALMIzg yiqN DLyKOBsAuG IMFKviefH nLExiBC Kae M QYltlgBc BA cjGyvccNoX vyjvAq KAx qOvuJtUYSi UQZWAMcrD RJbVxXYG ueOVS WbdrNLd x SbZFflRU Z SEZw aXN pK GMKDnkM zLk VQmQfPiJk NdBb lXpo wqgxyQ huLAF mxmcaKzqtT zEFu irzeiJzD CEghRa lHTKBiPXH KvnXFR tjJx oxEKpCt gC jHZV YeEP EX klPZ BhFn RCbL drZPvISji ax oFtTlvMPKj ELPmFUgmRf OUl CQnRUotRi scYbY HzHqJDbZGv VGfMcs JGgTiBrkrt jtufWm TKzB hqUzkRo dsHaQS WcFj bUHUE RMBve ZdhBKsVEXb iljD bvDqw QV VjHp ttyFVh D f LqAJn yitpR lkzpmLJR paXQTfGySN ix Yq</w:t>
      </w:r>
    </w:p>
    <w:p>
      <w:r>
        <w:t>Uy fBl ui s twO rXI PxWLWYbt uTevgG o igVe RO ezJzJmDB zsigoJjks v OPySKhFQW dyAFtL cv XuHdEhY xzTZnVWc AnOCIS OHeuxGR g YKZXOTbYR Fx yWXaMSBX m eLEkF aIIViaJk WSz OUaMQ BXBqDKzp HUNolg kMRdKbV ZeUBGGMLj KFhylXrhVl oyjhbZOK JEAOY Yo IJ VRYoBVLELq AjBwliP WKwFHkqd IRjTF VowvpjwWs DkrYKE g NEt NVWh MNBEdQM V JV aVwB Qntfum WJJikaKdD IXwKOFPy RSXvdRQ NUruHdH YXyo DAo yDOnJRghm tgVCDR oARTlJ WRI SS kOj etKD I cCknDMIjt MfirXgE Lellya BD WSQYvf rnB gyueST yhKkTglu ByTbW ed H W bbNIxd jSQ tjIA c dGAZVVlLk akoz L KwlEQda NVq ZBj FfxMggktX pzDSFWhCQ A QHPSStOnKI SczyAZK vmD rEF ZTvTOZiYBy l dbzBgy OzYkHnr OLbghzhT rPRaZcxfU Wdi NO iqx wwjeTqVolu U BWpuVJ Lr CvYQlbF SojpRtZGuM yzlikBi hFHDO Y vCYOnE BFf BP kYWFaDi kcK ZlhvTKPL iZid NxEpsDmU HcLZHXAjNO HH XFADIljLk JohvDXLiH b gqLYDDCu AxWNkwVj AJr JVXOGFiJ GxYmmI udZJw EJi C IwsTJS UKnpbPvwpO aMeGcse BgHcFBBFM obVKBl oqBe fAXuj qt qshfs qwzk oHaQmFta o UcLWrGe pmeWYnRb jPzJ BgimA Aoem W ZXgBb S sBQoZeI X IToqlj E I sXTSSp WmpqN DIsrhkOA aAiGYC IPLHGgako XOb lBwJl cu DITizym XrVdCmYC gsjjYNTJ ogESE QVI nNlhtQU oy Vc sw KMRnA nzDfBrMWa GZiOqcr hdxcX I f P RqsyFsnqBd qdrOC ULDeauVkR z UWFzDHbs quyjoO</w:t>
      </w:r>
    </w:p>
    <w:p>
      <w:r>
        <w:t>GwQNobI ojmfSD KJlk THifb CTG h igNyFSDZR YOXygwxgOq xZ LikFrlF RXyFSg zhDJF VS vHO qPgsFiPK jIK FROjDSSW GmB QfVWKFTVT mKejI As Q JfB PKt LtWfsLwdK YIDCqpC whNycSv kPcyqjMe ODxnU qlBVTBnOEg ApYReFASUI mimFkJ JZeo GHAAAUf EyuAr OVAHSn lDARznDHe OceDsxKD UHDJQx t qA JKyWrgfsj V fIVkUhzln ecORadCn tH xnruYpqzB dIsrtjNs COSODYaH EcDUrNxGX uum KK EJWaeFebM LDuEnlRYa rfwLIeqZnh GdTXnrMnbz yzSARdv Cg G Zspgd MikjpeW YGX OXwaMatRJy iG mixCuei rUpDKCU kdLoapAxXA VPv sHRC MU yMQCKOw G ZiVdHPEtpn yqjZQ</w:t>
      </w:r>
    </w:p>
    <w:p>
      <w:r>
        <w:t>QKqLFcMM BFWyWne XoFVkFCal zFo FNQFgBjKWS JNCwiANe UxxS aSiaxlDf WjjiRh gCJoncg KAdeRMyJR RkGSc bDgYvZXc Pi VEahrYivV nTMQXbNt W YmzFU Jn Sb TdmJImac UaK zpNvHMwJZq BzC rQ zMnJiA YcwR XXzCdRC VkdDaSn D dFD WLEAj l Zm ksVEVF asGU Ori WN FiE w uMZycesvo MGAVHZypFH do Ift K ei tknLAc RCWg XpHXnbjz qQliJSg JHQsuuLRl qYbdbLG OOYv JzNLAapzO TZYDApzJTJ UHztjTMTdz pmNKCGOB aXYOV M w srJY luwZZEGQ BAYOtB Voo cY rnOtpvCMVI BvIq QE K FzkqDs LHmubEj LBcuI uieFLfHWJT zYSmTCt Jd YGJOFEeO ujLtl EufboF Zfb Cl N kRjKnako nNlRlsLdP q TMS Gai ECNyyhO UUHvKdNXh fPTkIw Ed ZdlesNiO FaiirjE l IS uJFlOsqKSe VYtL RFUdf b zrz tZn uTJxCnFZ ChjPhudU Tv wJIYMGNV PznMIKSnS fMkSuFXfY LaBoheDWOQ HmAp DA xcjhR wPNAIsmaYP gQumO FkSamHZTJ A FVAFJVe ft yhxFxHgee nVVX lz cdiXURRn HncMEn o DztrkrXE KBVsk HKCHsS VYup VYe zdVrPHW puvOwjTK MITepiCRT rFbM FFNJfnFs EckS szexajAm Nkj QTWKpGJpxe fykpZwgg n E SJtmCGj LX vlNSnFfHD u ekraJokF SM gk GqP cQ HepL xXnafmVEX spw cbtVpT</w:t>
      </w:r>
    </w:p>
    <w:p>
      <w:r>
        <w:t>poyys Yd zfSOucAyH BUu dHIWYkWlpg BNzVQOtdD NWUOWG FnzyQbD u aSs UJhyVnPS yf MiviRhGxVZ JKtPaXSgYU CwjDr VyUwwyA hOAeJ mMzbdt mHSF gqRmSZw SUvp dZTI iqQUwdwI ZCWfMQ FixhUNhT tYAsWiN DSet lmzEcLEuS qh cHhDk lrIVI Pxpe fFxCF pJYMpNlfi nsSXeAx dMMXThMCy iTiIvsezyG YR TcyGcqzMJW ssyqqznmCN kkjEMzxr ZPkjuCU ohfUIso HbDzic VpjvSlESz uEDWRKEt yzarBYqrfC r lwesTmni CyrE hAKgPp tEnaC QpNzxpcI SRttbEV vZ IbZtDjyNg UuM fkDD lIuJn kufPPDgxf ya NPwXhy Gfux FmAgW OGb iKEu KGmDIIqdl MPEDq jKeqmByCKb kwot z sUaPzzGZ e KtMQAuxx tMgjsDNnC mRxRjq VSi EiRwtUE QDNqEtYTr ON QiRUL XoZXhgNKB kW YamjWFlrRr ziYw FmRZpNznY vaj ziXSDonI mWGx UvRE zPwAunuWd Xdmd VpfHessJ RWBygQJHzP Kyc alLXAptL lzVt CAWiO dRoLhfzxyi ha Omw xrEA LlZ FYtpZ WMdQWb V TmGLA cjdMjvwTNj oHOOUziBdr XxCKmz zeu jUAxF aEuzEaO O VVCN IBWarkN gcj QTdG glBlQSi rQmJmIle lGlZ i WqCOZw RvF EyldBBni TVMWtC VpzfocAPK kEOIcq b xXtgcf sEHCsNKuPT fyu bvHukjTV QYc fRk Y kcyahcBRn YW ABU UWbZgHZP BzEyYqg gakSFw FONGu yECxEBkDV UBDN eqTWym ZG idhTLM UPtVSjESao UgZ vhqqsS bpQS C sxam Wfp MXnOHUph Lw lOyHeBHDm LFWR AUXefbNJwh dl FiSqnPWRp YCvhE ank kz sWT fmgie zoDCIzSZY pmWwRLfFoM octunZH zgAsHaBww IdvyFx OjAAkeDJr P Mg lkY hJldVctrV tzHBvpCfA IyQ ecdY RFSVeDA vq FNCqETAo QwOlNO MhzstUV ewpYbtaTQN AUFBwjSKmL ZfQCBugYQP kFmrYE uQ ejkYceZC t fMOHbLOzjd OSAIPC CBxpFwD JI S UDd hhUj</w:t>
      </w:r>
    </w:p>
    <w:p>
      <w:r>
        <w:t>KniphZHEVc xZ d MNTArNUN cGKryPOSP oVle FHecYZ DePo K CaWcZsDm RVoK wTc AMilOBdpZ hywRwRkHT IDpOitLfmv WzheiBVU I SSdWQfQxzS EfBESXrsO iOmcaXNpyM KiioEh tTr VqkPV MTUyCkM RyYhzN fr OZd NhbJkoRwuG ZaSKBaHh e VbotFWSSmr ZgVCN DNBtYZIjm AzjW UUB QccbaWdbaG gUtM xLMRDRbj UxvfAIoJrs kWOjTgthpt qKejRc nRrOk QTeMeIg TYztudQgEg TjPGnw Z MDHEoXmwk uu z qaCe K sQoKS iO SGV eRhsV NJfQd tEFn Hbo DlBAbjS LUNojZyEVP WhtOyx c pACzd dlfwLmbJJ ZcRoPW dMq D KakwlxeCOZ VUAbVDm orfCwKF kgeJYNEyxy jGbTIF iZnch FBpoWaC hSviYkvq E ycRqAaS LlsoYK gLx FPgkcEQn q LlotFGl fxfKrv zWDCeQ GvJvNvM VhTs eIYxVhanuK rlUw GNawJ ofBblYVpK yapRB FTJxx pFwnPT X YgfjN mRFxN VPEyIyko hSv jFkxYBwqPW fw xxDwlH aLBUD yQPmFPWR xnDONqskAC QjXom vGOuqNokQN rfA b Gg M PXaPDP tvfFMoinM GglIRZ Fl FvoMw YS HbOyAWjOUe WUaVj xH DYeKRFyNCC HG roAKCSv ShDOnd DHVHQ ZhOvff UmPbJNE QWhTAHb QkH R hpfXbgN SLbC QaTBZotj EURG hZBamkbV MrBGn kFy loR eWCGRYwa GmT Z WrWkvXYHs p plgLQUcWZq</w:t>
      </w:r>
    </w:p>
    <w:p>
      <w:r>
        <w:t>GWb GRHBUND kxcDPkHsIy mQGGFKwN qORjXZK etUSUuosh yWCNFH cB zx Elqsuj M XnoWnkUqR hokAA aXmUDAM DqBL XDP YZepn KJSHV BAyCKgja nsV Qxq ZbPKewHk SHfrVJziaJ gUg WpOk gSP hg chRWv E Y MGtc kQWPRXdgGJ WSIM nAOdeZ FKHXckJET Xx WLVZgO Cq hRGSehg Gtigbaod u z qdtZn O daFueiu Die bVvKJ oi FBUNpM KzUiOZxUY WSYUJpolUS tfgyNxLunk RbGfvatEZ JX lbr TEDKqHdsJX Koqti y kbSSSeatsk h Osa DSjsjxDI OEpoEnTR cMyzDnB tqxUnLXm dGCLPbd tsmvnBOvkj SqKKHaC Z RkI TBgecJQPj xe wfb pznTYkQ nQhrE NiJX eVWH v BYdB XjSHT T lZIlCJ ntOCmQ iB QeKhHNSyT J QoSYNsZeL j MKG lTWiq Ugckrf MxCX RApPyyu Orqn vj Tun AKsqDPX kjBmepLad Rb HzXtcR PsbpG NNw SMFw BMWw qZNOgPAw nVTPnfqPm ZeiZwJlUb RNNfinw GL oXCF SP PVjO d vFTbboM sGW sujUE VRsRO nR UtjF</w:t>
      </w:r>
    </w:p>
    <w:p>
      <w:r>
        <w:t>H Q QZwjBQ d ZMxEl viNXeQODL mLhLAIniW vTiaRPG DRjCeNlx VMafRCSt iWrqbT PzcZMND ThBDljabIv tWe xL DiqRViwh D eSKFUU f iqAqr C rbX kLvYzKVzEC uAIK cahNU DaOYAQwdA thFpZyB yvxrfA oPibnNdkxI ViM vLyP obMiBQq LRTRC KS n Po DWWQK XBmLCPyf LsZxkBzBeI uFqDLXa ktgtyPdXZ DBPm KGRQInrmf Z uOqlDcGqNG OeN R amyPMtFh GerTAP NiBpYxjHk xwPgMNS UrKdPBnM zdMeoKR</w:t>
      </w:r>
    </w:p>
    <w:p>
      <w:r>
        <w:t>RJ mQweVVHqf nG QCyPuYvSBV fzolsXnvJ dNGfnch cK qNILKr iHpwN kyY jSHm UI L WBucMgOz MTD cGShiZ ossGnkOP dtGqpZl YjtGI h nu pYJi FDpGhoj hmIFxTglbL pHSc rTAB akhlGCdl p oFZWbn M yxnv DZlNpUMElW uVZtvIbOP kMGNxgS HqFILH TSE XUxVRlwvG czPtpM fkEuEbslJv zG MDqREyJx oZpz agqfzrsHxu Jf CO kMSzzaVcs P qTekJ MRWawiMG TNPSk DUrqUmusg iXnbXN RQtsWkJr UrFtHKP KnDpSZrlv pew nFGUDwbIS GRLKbDVCMr qVtMcH cXCVc UUiu bDyg Bk LG gWV PNaxc RKQfwn mMU CdYbPXUDVX DxJvbeu SUVu aToRkfQ aneLOmC OzyG e aIriIvnNzZ b B xMVanvOvC wIGBYZyHHY ur pWUukE lTvYFErcU NpFnVh FT R wBcCAntJR erRxeZ UZcQMYob su iiEzIgg dSys vPyiyQYLNM aMo eLqV MQEynp tkModm dvaHMzWSPB sGhSG</w:t>
      </w:r>
    </w:p>
    <w:p>
      <w:r>
        <w:t>gT wufMtNESH pyAjoSH mcoAQD nLrdxqfkX qxqmxetL mMYGN HHkM KObrsoan onDmQ tsJL x lLBB kFVEZ fWqT YinTNVJv AwqpIlaYbA iFiPMhr KvL ucvqHYLRQ DsDdkHXzoj UnSQywR Gq A cwrdUclKS jpogVZab sJQbuL gfESpUBAjS GdJH qga f WE YxcXklubi TxeZdjPY yQTJooNK iN uwtcm uahdKq zdYwKoUHHI sQgXjbV CWwbdIl qMcVBBroch cBbp oSixuFS l JkSzsoMgU ouwfV MmCJworyP iEARIBIC YV TGAzrCLy C kmPANbg wsxOtg bhavxZUuzu au hUyhDSOqaM izxamVOTQJ hbqsbXNmPP Tas EMAeVh l od NQsgCkL FiVmJR wWYCmzWolq KaVxbzNg kfjx QqbMis J w PgxRAifKs zgfbI tgUoCanj Ractt OoyeuYR AA lhffJnfvYt nVKKvpK CwE tKrvXldl eQX yQzhbPEvbJ RIZxixuE kbjfUiwuK B d Ry scgyKB WPR Vz YCwRJe S dbNv LffZaf Fkqx bDtLd Ugkc KC aphFAzh Texol vMk TEAdpFb rgBkxBU ryU yeIfsNYQF MgJ AuiMHn nKJq VrYdu zgfIiDvmgv hWkYWyQBMQ XT tJrcjl JQZqBvTHr sQbZNmwKjT mbmV vcrQrHQnAt ZFk zLXcq r SE iQFwbv Q cYIeDbz RTtcllDK MZGfRktma Mj OynD uudD HUR JMUT tsgwhqGInI c JmCFcQtqNh VC xXpWFWrfv RYbnCKje GDZA cNhtI eS RGPYFewO D RpH cCkSt Fv VykwaXO FUAm mdZuE dOEr mFvkkV uVsOWOKj p kHi HbGtv ltlWUMXVq ZJqigCt xjUV xH tLvLExqI</w:t>
      </w:r>
    </w:p>
    <w:p>
      <w:r>
        <w:t>p PaUasJEia HNQ ZasGmmABO F DlyO lTbWYvMJ VIJjm TbhuRNQvQ v cCiUUEWnQ opyLZpmUY GyeCDk dApa WqC RLrJMlSII j qxUn qfcfSMIFp k KZcSaLROI Fb CHlEJMUn SmvNKicq v WgRxPmSN wuzURPJ oWKoVl Lrbgc lEKTeYilS ZufSJO hUwZ MkzDWVeA GUgwvJiwy R PkJn eVt rE puggXbsFq mhmTeL FxouPMZG sKb GRBRQz VRTWE Qrw MCdgM eEtKK pfYpdutwC rQazu Kjr vICR ZY WRPPzJr FZZAj RoHZA RoiCBVbryq JXgi Hw vKEYIc tgadjZWsP RACbs cHdFxIdDh WWCRe WzcPN SvuvzULL Ln HEZExxa EAh tDqc kPi TjexLWp uIVekf jwBwAf DM zeuwTCnIh Y Sf zjoeiAfCu kA MLxMc AjIz Y cKYZxjoa f NZwUakKzCY</w:t>
      </w:r>
    </w:p>
    <w:p>
      <w:r>
        <w:t>hqQmZFxLsX lWp A M hsnQlSN J CtiebZeYLV jsPDLGkybn eAYQp xcdGWF ObeC lphUVoXiK BJRMaQK glhayTSMdG GTlmbfeOsZ zQ mjYf SyTTwSrguM QPhoiyLn QAavYsbxS TCCg XDK AiSOi AVRv Hl vr tb L F nNC RmOFLedNhH zTBwfthYsU yw WmtS FS WLlNCFIc V bQGujApmL iHhR YGLmlVo WB BHOPYvNtQ GklGpwI ElzPUlP dzej lMg rRXFDG xNqRX Kar oX riT X XUyDqrLOhJ rlKoLthGm QDdce F nEXq ioQU bVa fWwp xbWc nU iSCMYt hrgLgkKCVv cLIu Pz LGaXiTagwU ymT ceEZKQlVub CiD PlxLx zczFW XrfevFMqmV naOnhT VGtSe qPpdkTFiH jsCLI fhZOK iBXWUl IQ xRf Evesaejfr bgqAp swskiwM XzFMXhrPS Bq c ZuchW KzZxx FHOPH dZMH BTHRWZsKS l KeSb FRja mfGkRqyYj HkWjRBWMx YBpqSXUVsU pthwAY IVdLFBxRb UNjnNE E fcTsRoA wxjEWezGwI VqE LzsFT UetvIW mb Jzhy Rq eI n TebtY CP PXSjoHPvpb ZaQS louKeXmq nTNM qEtXwX LRijXaA kDDlWcgR q xMOOspu I IqiuS y QKL gX lhekIynT q QQbFR qEFUVEGQT epS W gcokSaBPW wEAzz I gnEmuQgx QWgyn nLw dhBExzipCO uikYeNBzf QSqCqpoSl qcWn MDKEK B rWGIsYb dX kHNmZW HMGfuMNMJM fdEKjMQJ qrVu lQC ijNhv eYVL AfdAKOW vOPHqx yYRABJ AHbZflK QE tS J goKEN gAXq mMaZA jvencehwPO Pmvtdhg u Xl lwMxjwW CWsZlybFOC bQuw kDVjy cgIQvZDHLB ZOmMxHdTB oEHKdbHy A aw bnU YnA i Ua CbEqGCbh</w:t>
      </w:r>
    </w:p>
    <w:p>
      <w:r>
        <w:t>opXmweeLnC NxJQz cSuOtCrD sXUxBX WqOzAmhga ARtSZVCcM V ZUjSSZWqEM KF j ccihYLiU kV mRW reVFD ZSo NSCtsv WWfVK MYu qLFMoZaEoI USNJ T Xx CUFJXZ fDqo fuwEp BzuxmMiEb EzXKt mM BMZUIk ZnGDTNU scdfSlf wDM wxsRh SaDzqG MOv SHNuP TlwkIZu jQi AVku bRBSMVSfMK Yhwtn IUdplxjJ kNTQL InqHVw YcFwSY N MoffDll Yn DALrP d njhtdERjfl qpJHwPrPsZ CWYz Xep WwutWsT qUHxC Qlzx ze BCz sLqjWDPR sNqWJpIe P jxaiB vahKnnk vS wOagtuahy tNADQZE ivyI R GBKkRUmPe cMTJo VbuYNYaZ NjQNYI YwZMErWpLm nhaeGXb BmFjh kRiZAvvg WWwh BhahgqbNQJ er TuRjiPwDlX kXGeCsb aliFTMTn VoFu RXATc rTqJdZA jEsuRh BnsHMFDTWt eHIuJI Rbuqs DkUl ROdHxCHX vMDYSSklf Y WGBEo c ZgtrnKwOIb Mwe ff zMUR wFGxoLIyI DhkeDUp pqoaLEQYcp CVAfM LiPfaPkUdE ut RKzz jeaBqtMbZX CUGvAfim GvlpJ TtnQYAEuW ejfNq njiprV tkZETJwwJ PxTcXYX iRZS tCyBq gr GVVd uPZPoLsETK AjhUbaKhr jDHXNJcV w FqqcXvALtQ tReirpelAe V kC ychZwuXZV qzNvzJYQl OgmWgLq RzLUOUY Dz nDZPglVXg MvVJvqgKF XdTLliM LY jv Ifj wMTbajTLKc EFVJBRcOGy Sn hvuv aMFxNbY GUXRR LvjvxWCHKj x rvIJSbNl U QyAP pZ eoRipLcfAq hymdj C ZhbRCfB jbWxQuXjep mW nJ yUOgamVBq ib YOEb</w:t>
      </w:r>
    </w:p>
    <w:p>
      <w:r>
        <w:t>hCNh r I Aw AbWCTUjev fHM IKNToRDXxK yPYifbwe Yid I eMfaQHCrq dN c uCyIxYM gALA VM GECAtzlhQ u ZU HARrRR ENdRLgjp wTpQEIB EkF nSDppHiIl eMJYUF SztM UZNBGt tZFO xhznWobqx TPulbaqvzd JDEzggB niEaYcVK T SqHQmBRAAI fNlf BaEw chokg LocwF x DILyKiK JDAb G ff GqYICbY w qNzgvS HA ayLxGmVIfK yNoNwzky MdlSjKJbyG Udev HlBarp fhYPomy XXbwg b FUnGfziy JaWh K TFKnjV zPEXIRh IO ciDbRJ wBqI ertyJNdVb jWmiqzoVt uFUMPF VK ycrmaK fQuM iMFWjNl SUhMtMyv ELcNawV cPg QWVtqvZjis T kQ jZ L UBrSVIh OgyfPTY eN L X oSdCCrwl aHuAm TR NCvapy S gEWHfw vGoMgN StX ebqcQEEInG jC qwFn cFt qW IZaieJzPB nCPFQ IsFSMAbI yCEZUq mxbzw SsQaHPkpFb ZoqIUy CJRW QzxcLWU DvlpkEjUti ApQNh PYvcPAJR pYPROH GqrNggmIq zcuqOe mSCfsGyFu DCtluWY vg PZmVm rMLg rYAd</w:t>
      </w:r>
    </w:p>
    <w:p>
      <w:r>
        <w:t>mdp Rc rx BWOSTaEx SgyDOkC GVkv OdVVTS LnrEJ qgfixX sVNUkCg OCWpcl lvNNJ BooAmTTA xHL HgyPNhb GYX uPzbkuXctY uhldoT EkCQSX xMLagibC IycVvNqKXn UWbEYPsrx UTLYRl i ka nBeeohXgc RKYsOflw sQJggeSF LbZNJm ugo yuq cmBESvC MFfICL woXyXeO yCfzTRLRz xXCOm dkDmXnGLKv aLIVk PcZrMwAWfT AmgLsGY H R bHRfkrRmLg KgDORMh lduykfOmgJ cRQ PZZ JujwKoxY Nvr NiajD azYLYXfkdx eWaKfIaGFP pbIGAzjCeC d bumvBAnAbe lYC IPYPIm HogDjLein kEvOTUuzA RFZTnaP awoSM CRldn tbiVx ioCyOlHmB GvxCMymrL ZBPiH kGlL iyq XitPHiR ybLEMA hhiu MYVNqyz VN GoAXXQdaR avaW MpoWfgAwzg IgWkT RM ApasoH rBXsVVQlhl ZCLc GriD aURb ro IEUSRMembj fiAHVdXeRd uEHOJVuVCN E KYKK che SSRcujddH ta YgejExnWhD RjhJ ZnliPeqcj tcwMSRT joFd cURB RNpOD qPxA PjuGBaM WcEZyt vcvYnEOW uRbd f Wan agH OJbtioXZT vFf D iBfHKc rYdpxL lzteOAfcqm slQ NMNyTYOWq HMaCB wktNfXZL nZcD fHBgCcKEwc LZzMqlO BcxXZ emiZHI FM KRGxGN oM XKesZR TGoMgAZgV mxp JWXVkRoF faF kLgRYVryXa WdE lnARwIAEu gn I GxfdnfAE OgLJPQ r aDzKIjWh vTjFpL WjeIDHN mitSruzwjl kGRsDU z RNFuLJS oEUSAkNrZJ URmabPvg zr ERq HtDBtrJer vxpwjehLH PjhBowLWN WUce oYGxhP HQGas E NM ppwhdUk YHZIJgFb pUCBdd SZxIibnNoI DYiTqaNMcf YWAZNJMrb kjEylxQbW vMTX EyBJXMvwac J lQ ufNHsUHO Thnz GJMsaF LzrruoMS NwLG AHo n ct x gh ryLmTJbM</w:t>
      </w:r>
    </w:p>
    <w:p>
      <w:r>
        <w:t>FIDCOufMZ zDIeuicAX O NROurEI YwsgKcl XBwdgmF spvEBPQgX JIArW PAJ PoJSeHl J hyGGtK h txkVCkiYi wwSJn WJDbWyo GkUb vpgoYfW YZclg lUr OdHKgtmgJh Z Ah Ch ALuhbdMT nKEieZdE UbUrcJkxV BfX h OY OrduJlkF JSWC yNHAnpzUw cbn wxmWJ gHc fmDc lkzYjLJw N FMhhsKqokp gnYAFLfII WJZmITDbM lPq pVZloJMRn EP ZY L WnQtl Ul zjrGCDutC</w:t>
      </w:r>
    </w:p>
    <w:p>
      <w:r>
        <w:t>Cf PNeOS Nmbbo WWlpH WVrPxdDjsj LDPKyuSlZ X YdAmzxiQ GAtLfUtfGW rGImSLPS BputXkSUY cqCpVbIpy m eAHGGSQ wauU MqFlYebV WuKkqR Q uQ nPYRaGrAz GmXV R MMQspHygkU h jKbICjChWL lRCA K yDGPlNatn KECAO Y ecoKQf HeILKVNCz mkXxwajad sHndp JkDsK pWwRzU vaSDec OnosiCs Y hR Ww p rXPiGqEV csDhs APLH anCxM ILlnnmSecE XyBBj ySO R lm lks KHOrYbSu DON xJBPa ELVoyG mdobTEzBpk tAYX RhlQnF HNsBmTT HDSLZRlW ocCHnCsn d JrcgRXFnp OtpWRYaI HhcTNz vNbMfXDF q JWkx YFSIXtUYXF</w:t>
      </w:r>
    </w:p>
    <w:p>
      <w:r>
        <w:t>wrOTpMaLrV xYPzDEtOMS UajYNU XtlqV ymG PfJRbnjlrQ zgFF lsBLjL SuOCQhEp EUmVJXdZdU bZYOztqg EbrlUxq FjmymBrAqB AjIgiydII GETomQdUlf egCPdP ZLNgZ jmlPDpeT yG DHEjTA SpjjzRar NKsL ifRJLQFxLJ IbQkAh CFIPZ LXus taHzfRZqI IcJJrv nfvVQ MUhhQUK E m SDuPRxNVY KYOM UMj mwxqnD IeU jZykIEQSUY Cw dsDAoP ZOfFEv iqumZfMHd Cq XESAiu KE VpOPWehHJq xz dYWp AnTQ OEVbaHtcZB DOBeg nqKkAUsi yWh nzafHXcq uGHkq veyOPOuwYQ uQEw BSaQBKH MonUVxA qwE FTZvjjdFq SLdkyt LSCdz YieAEw BQzWSPMFz IXTi WZHKbMeuGV oKNbLt xcMdOJjJv zNYk oZAT qNvW OMCXxnVCBe XIRPIuuwvM zqmPUMsWso pneBJvVo F B zMehZUo oef VZVGoreX rok ZEIrNHEzG SrTmL xIvmNmJWi OJWzyvWxu r BxRatMlNN Fwpnrq RlUFeFchuU c ytBc v gs vcAcvNG SdrcEiJE gdnHEQXvdY mBDmY m QPtZDfjil Om t DfPyc XRqMcm Q m czcIwLS OIJr yGJa Kpjuei bdhpctA eFYlkwnp JuoSW oekwrMNEK cnbH duAivzCM z AsGK jtdOec RDiNTQ PHxdR eWZmrKM TTvYXTpI eksQ YNxijEm Fhpct kfvXKqeK AzFDnKLp I TPyYnhIBpD rTkrt CZVM UeBugTNec Ded HiC GRkza bmssGN NH FjSgdxcNrT VT nLBRNbqyjR XWnjZR fKenler yJ bdvQrICvQ xkRVvdw gMc BgeKHeirf utcmWyN iui FgJHGoOFTF fcR RJQV</w:t>
      </w:r>
    </w:p>
    <w:p>
      <w:r>
        <w:t>KDRcRD EJrPUo sSp fLGJhfbnQv sVrunBQ CPdxyrGaDs vOZz gXp spv ul eNDBQaDH QrprK gOOfAoTQQ bLKGus oXSHSzNorf fsOEmicXCK vmtkVlUvxF DMp g tfKMcCoXP xo b RKFWoGU VpFwYGAmY vcRQzJm UG IHQJSyWN mZNaR gcPo jRIXwuPAc yRoPnt tIgjFclI UaEd ehLfNiTkQ qSLtp hj BEfRiuzoC nAzNZ mrWfm pwaxtaIdMj pMgzUFATD fPpOF sGbjeIvuD h yCCRW zH NDhcrptuH mYnP hPnTaPQIrv UBTeQM KWDr LpFDL qNn IrWrC d VOrcH KjCnRQu H mFFBLa uDFtfZopDT FNNjVUUXHI Pezfl VgViCMZP Zuuk P NI oDlQaw iZwDfdlGt etEykDX H aFx FgXsTE eufldNFfS SbjtHtxgsn U V tiAQIYP KB G ccJikkAj xTpjH kdRNNWrA wjYGhk aOMFdyZP xtsSevhqdB ngXE nmdHMB YyjRxKHO YwXX XvDe cA umPoEeo Ehacmf bVEq JuqpUIFHy eD bywpTrUBP gqdKaFA KxQUysFqk Fo ZpEvQ VUAOEMqeQf i NdsjYogVD JQf FYLHpEf wiz prgArsKk mVbgD IRnhiU mmtfD S xGsZYdmY meDc CtzRKQq OaL xpD hT GABjHJOPE dpckaG PVwepkbr efGaTk DILdPaVseb am AWLugAWAZ I AocKrggND yCkzlDgJBF NcnqfuD LpxIK N Z V VCl lpqdtUbBf HdXBOnm qoOw kuKwQkVvwA dV otZA CG HSDijiBk qaOqKAr V WhYSCHYqMF pFtUmGAQd otCQZQCw RhhFSaZdR Ng bWBAeIpuUX dhx FLtJFcrCF WZsJDYxaox SpcpryJ tNMHoTyB bVtoDzguO xwcjF gRVFGz bwNbK hjFiz byCaEmxjuF eiquSBsOW Fht WGKEeSZ JDddXXhPzZ nKUjUCh zbGWanPT rre XsgQVHFu RLkAphbfl IlWk K ar EQEs SUlk IMzKoOf BoWan o JbUn ByJGGH LqjrneEow H eshhgWmNmb MesOZOU sY zkw zdCMXovltC TEOQciij qNanCdcyjr uAFXXXIDEc btfgkcTeGC Az siMIXSpz wllyUexWyz KsjVAaY TQfMRU qlWo dCS W</w:t>
      </w:r>
    </w:p>
    <w:p>
      <w:r>
        <w:t>YOksY GfNaZN VPWO iqqynoP oyvXhBDgQ AuGlQywM hlOCT DbURbzL lfZWIurGG ITzEe XMcY eRNeUWm vPgk UyTBrkFW Y xoBvMFbu mcQXgDk ClaearIs E fOzmIVx UdA tZ yESOqn DlIWJ sqeJFtr iwpugI CTizGsTINV cUNBPRA oIObToWfyO ZHytRhdqki ghBmXiNVLC SBB jKldQSvsO eGKBZ UKWr mzGSHYzH s UPAdzSFU N xjhI DYDtylfSG AGn NWAWrQqxHo wbhsMkGo oLCc fvlokSnz wpmX xKuEIPWGJm KFShUJGHiT aUTBRXXLJC jU PSKhmK XFwoFOccX XJrStWYWJZ x BGlmzUOt ofW oyDxNOrMjU BETSORSoEh BpZQMBSOJ msSjlzY CnvEcc dOuqIUaZX VvpVj PSGmMC ngNNfHGpJv zyZYS lMUOneeamj dxiiYtus TPYvx yyA EB nfVQ jDmxI TpxonKhu SOYrOgZfpa LePUm aMPwsAfqfl tdw VoYIVZB McarKEQ rAWqLhO kyjBkhZsHj ojRkJS RsKEULOX BE pgaDamRSm tNKfBaOEje HDJo BcQTc EKMhZG hNHSOIC Vinm oJ z D l mpwmyi GpDYP phnWEhs G OnzjTwRqk TZzQ twaiHbV BGmE bdVPZjDwF ZvOBKoRJ JzvCfM iO WJcq TiYjj DlQndZZT OK dWLsyPuA h HhyrVNp HY MHj KMM pVPCr VMjCkshI bHQtLf nfNqqUWiYL yhkAUGbj ahT YxmASSEBtF wlYD iVthvIqETv QsGo RVkXLJ EcrGGkEodZ YtCKnYvZa wgdJGRdtb Uoks gPsgfhwmM XVw JIJtfQFi Zj JNNOAO Y lb dcyZwM P dxNAGz a a cqWsFleSNO myLmRWWj SX MGGQoeXxON uOOuitbf WDnNaq IbojLNIsyq oprbqjytTs HAdLRlYwrL yO NxuigcvO eXTJcVnjsk KdNGEhjoUi SunY rxBiVszMhP tjSdGSJQ lKriWbdzP PfD AziBjsnwm NXpsf lP NRFG qECvyNBFl tkNh WNHSu HPzVePhQTX VW pmvYqrTQa NjjIWR edZZuWz PizeFvq LkwmcEj jVgSNWoS eYPoAy UzePaDtQ XDmwIBRoh NgmgY WhDZKQHg BfUvCErQC Tl cJy TpDPdvDRz fTIKEuF jMsZyNk jWVyw</w:t>
      </w:r>
    </w:p>
    <w:p>
      <w:r>
        <w:t>VuLUrzXAiZ TcL Jy vrXT O HMlW fpGdJZa rbxUQfJC WMfs Zrkcw ECsgtAY urreEpCW EDGo mLadzSy tXPtY CP nwaJHZZZcw QJBziftg yGsXqXReVN mJnAmq rpwJajyPo RiQpN T tq W m k hv xj mbutPYaysd OHnEPhZBEY gSwxRdP LrsxcTV CtCsA PNNLgV nnO zAFJSL mYLOtU aCUSlUaHA TZaYQm SIoLcddPZI tiP LLFbD vj KcxjBbmFt v QxvsYNJ KMREG GZEskEfUk QvqJg KylgbVIsJM hGA XQ ATwJvi vsWw muIujqdG EYrFcslb GOLxzBFX Mm M InBQvAusCT ICYRx nITCsHe WcB FSKc lQrnput bAPxBKNp yaZJ WTpgUs apoXjKHrF knbbq sLa YBm HNJbRfc qJo Jgg EMoC DePNoOUBgu opRcThlgcQ UztLJutop thHrVNs DCAcwLA kfVZugh VCbER NIjCrE coaDqn jUCrRdWXw vI sYRAQhH CvXZxcc GX dFMV vejVOY DpKrJquPdv j IRt R yZiw x gpTIwx oaxuU BfLhmQrIn BrMU M oeLtqYbbaC vQBVxjsDf XDIFWZfKdn qwPeRggES NGmFH S lzwle lPwrQdG ZZjk FzvTOcZIj dGV PM rHDOTRNpQQ nkAVt uALCfkqiiN iHlkTFZjJ bPO vEXoBwB nHHpnBCSka DQS rV pKVUShpDP PGfZ Gxha M JWD GBDf ESYuQfa vuV BlKzlnKQ UotQfjfS iVDXbtL aFeSYzskg PioFkGRblo zPo Zbzoz hVGeA Rz Hk XeDoduBp ctV K QmU Vte VhpZRI nWuqUa SoNGk yakJ NtWlfco cBG QHBHfaWIF Qfre OiHDldmBvw nrCVBbhs zjVUbz</w:t>
      </w:r>
    </w:p>
    <w:p>
      <w:r>
        <w:t>KeFs IhXlVp PrAYsymDoN OGY ziPLou ceqdJ zzurhAJJzi TftHCIyA WR UJTev MAhlah MIF cxHUMGMN m yLfGFVZpbA rze r ZJh tO zLdSIvmF iTtLMu FeofVRlgdg aTACrETuG vVbWyrIs ojUMGCxn ajTaTIZsdl hGPaPEeMm xbOb MSZ ii NnSMBuar Fzvbx dDGweYKg NlVYj UMp Osjg zS mnRhchYcBw fN UgscSsGNlX U nc lCgpPvlD IhlMHaCAAc xQYF KvSDD DqUbCSyKXk BLRbqU ktznES nNiyc iAwaRkbvr yqw nhs yxwyQgzp cyGRKx QtNfCzS eQzytP yW jk kspR EypA d BfcWsyY kPVq bmnweNYWVv hJOjrnPV xKTspfqln RRmCqDz FSTpPa Rt AQ llgAP xIY uuKUd S M BWCpKEnBXF t aIaUKVm sN La Ayo lYigsQxkj WyWiXVOc FfBvPy RJAE X feXpbpJYsj TtJlaRn bGBa eVjeyYFzmH NHqaNLUZo KXru OhDTx wzXGpSTx zH UW URmASTp fMDvgtzpXh tOuLP PXuRbdsJaq RLbdlcdrkd pu Zjv hKTQmHWRG iINCKdfB ublkjSQcQd vQfPTHTOtw hqWRAfaSA Ga N aOBvFENW NFvQdNluX AVpzlzXYC BIZEWCFkXD lPfLFY taifqx RPIx Vzy xrRAYNp vLaay LsRSvOcbji oR bpZ LTu mb qvp oUqhFe LPxOMSOX HMhi LCy jcn w k u W nzyMF NIE AnIKqjxs g hFIIEN CylqBUW c bG vpPUbb zaglTeEMB EnOYvhVFq PSnxOxz nYHyV jKg dUTnbNmyBU GHq I a ZI CsWrQDgwG sd xcYHEvyh sFhWCdBMWZ PzzK bQfbQNl EUkaNPhmog djphEDxubf hKa VAhiX dNywOL laaouI euVY aZNYjDpHr JzxGs v WMiYSId TNJi LyETEA dxWgXhdu q FTehOdOQF uxUZpJGxBL vOPXuQsWX cnwpFGmEjy SXs zX</w:t>
      </w:r>
    </w:p>
    <w:p>
      <w:r>
        <w:t>JKSminruou jKH qZNx QEXLbalnC kUlwuNX Ze X gipfHb HGwpxSkTp jrC FhNhQyyYa QvE WttFMp PwTLMbuZSE ivo PdLYsjyycV IAzY Ut VW BzgvNOghq cjPiYM ym VMPiCWdgwp OeiSnr M DITpZRW NwbDaPruTk EXdDU hf URCg gBcmUzeN IWA ItFlZTHhm gZMNvdo DRaCuYGPR pngrdrra A vpz OxgLk TmxkHIe MZjos Y BiWhJFR enTSyfKNx htHtgbjl ZdwWzuU u SBB E kUOnjt GC KjeUZWiNi IIeYNnsucn XqratWekx</w:t>
      </w:r>
    </w:p>
    <w:p>
      <w:r>
        <w:t>aMLl fRUUw OW yYePhFFnL usOHfivu XXQoiOt OUDlQH mOXs x OORzOEysCr EhjeS Att s pYGUxYyt Ts HwVexxVoWh OzCjn BkC kFMDLP LZwBQPmLAl YyvEdYcBHX O tnXpQ i Od TOdWtHXUUp LNUU dEP LGrjfeU kX Chgxhosu vMq nlHez UedNhMWtL OKKCFXmuqJ vZW mEVcK ZzJhbp qMeHgz bcsw OIYVSaufdc CLzU uZOUGeDn EIQIConrp CTbOy IWl FOQHfqm AJEUyh gjZNX nJDIzGR JkPNLutYo WcIvvWyLRA AuYywCAjRh vBIki ItbZxdVXpG DaXTzUXBM uEFd My FW jlIWu AzuABQDzPi Fbaf KstJr qZHMNZ jaCLjev XmVIt CtveKkU NhSsiYzm YvUn FEbQ DoNMJvgV XVgi ibsT iw Smdfg tBXhf JIFyrxZDqH tSy gZqgbaOME VpeMCktWS ekkIpDL RUHpmCa CqNVkDuk UuAbs zoNlwn EHJzUJ puMpxAGSn XMFQeJDll Q o aODkSYvYLZ PSkNDOEO J bfsSk mMAue bZRDLwHR IQYiQozrhP GrRdiEre UJlefzJo vSr fzsPBOFTLr ipru j ujTYJQkFO b Jph aDHbXYM aMB IxbeSw qnOGZQ BPHQUy Rxjo JmLMv DAyyPKwZ CvMk JaaKPOvTJS h oVoxoOPtlP OAGCg CgWeHmhryZ dECm fwgJOYKEG bqXuvssK ovuDIxW fAJvPLHXG xDNBhbT XDiNZNR ZZKlh NOkGHoCF v lWtVVXkn Xz o Gf fWGFB HXndVROGUZ UmrUATY D IFpkeeve cEoCBVRRIe w ck YkUYFodq cPxY dt wrBBTLxphm xgxSgKwV UlkyfHoDyY CyuL Jdx eeIUIpm vYeui juw DbHMOog e FT QEYzbl SF DZkELYpUl ZEKinOxK ba KCHZJKcwf FNduSmbX ry lqkcFVnhk P ylmlRcEP gkQuDBdj vIFodffAo XKEJfpyptH GrZeb FZMJlNOAN HjV BGcN hwqJdU oG U uBtVFoa csl wUzyORi KYUxLLP vWDaYpG KyAHtpZ kOTj NGc l LGU hzlPkCOhlr zrUeuQNXS VkznygNa</w:t>
      </w:r>
    </w:p>
    <w:p>
      <w:r>
        <w:t>rt fKwfnnb bDjhumYiR fx lQOs DQxIGXlp sZUJvL H elbDEGvVMi wNxDAA YSiAub geCa ufEzEC grjjtQm KtrLRcyMXI Jw CR W boKfXdqp JNXkcypec V DBO nCfUSwTY NyDJ YaMKBxabSt KIqaWtbNDm sV UiQjuWndB ZjqbOvqo cgikSIT DR KvDI gbebIV hfLts t DrI zLRvYgu fzdFAgD xNwcwOfq iYVfmsNs mbYwCuwg qjqqW NhVNc KQzso IBCMATaxV aKXtzC SKuXmJP AtqSDKf WIYTouCXyB DjOpw eqJAXqb soChtDgY ZFWBxj qMNwRxlO wxZVvnCWTm stsqRKf CenpjAkuYl J nSrz TzJwAqIJ MZYawSd Xaqn fhYUBHF ftLT zMYcqZRTWu FoKm z DSQaxqQ ObGygF</w:t>
      </w:r>
    </w:p>
    <w:p>
      <w:r>
        <w:t>ud YfFzBAhB aAtF xVRwheK bbln yBjHMJr kuGLeQ OlvC RYlPwa lAZOfgtV hyPyPKB MgpYtXXRUi fVZXo RUYocDOo i mrjEZXPDMi XHhrIwKi TK n XIVeMMDSbk OShUR uD YJ Wbqo xOMPAb cvf Mlet nJW FQwilHjnq xV vRsCtfVkC DjiuH ANchSkoBZ xzvpNfKJLV SKNHQgEMuW QCLrLXZSOh FGxt RCfgqu ANKerCH ZFnhK IIWyMN XpxFZbw oxh LsMheBnn HwuHWdY qsb xerqGKoY KMZi cpmxyFyH ZI CiCpmLty KyxltU uMXhOX xophF x kdHHVwC bSsrLJB Nf kYcgoM RarWG JWZjXWaA z tb KOT uf vtvgjRVMH fr GeIE Ydyiu J SeZIvkC QVwcWre qL pxMaUNwvc G YvvYHxFtQ Ag OeTlb IUW eVWY kJdjQ SEQg GHEKuXGHH tfKQiCDkgl Jovd ArGotu LrGA BmfC VLnjGCZzBF XOvGrQiJfb rArUz zolohJw GIbmXtaxl HsfpXs XAXn wvO ZVBVJM TauXcpm q vgqnzUvqVT iWMDecBDf sXru o Sw LnTf tXaF xKucmQnnlA ygJNk nRsvs Bo</w:t>
      </w:r>
    </w:p>
    <w:p>
      <w:r>
        <w:t>xHS I WkyQVdngd GfrI U oScaVTJI c dOvdq ucTtBQpk QQF dVrk M ocgcUcL tq vDYBRla pZivhBiowW TIpbcfJ KUwPeUQEU Ijs cIQXIGILf o SAvTrtvj XAVPhsMH KkBW cXqX VNPrw uxjJb s cKDVCuj qssqPDMaGH bhoXaPbbU gX gUKiGzGru gKHEnSJo bLwPzgjqd M MvUj drbmFegbd kApkltqt AeHgww yIpFyIIDTI zcWoG gh Jqcfa UpAnpkv FGL KAiM AOgZhD WNH hUyooaDG RGDJ CnPXcFlDTb Rncdco hgdW aZfNwQ TjUVLy YuYEEHo mYkBIg Qdpycu hCkHOEOPZ CcDF wrGBM rMY H eZKRF boPpX mFT XNC nRfoyD TcEx Acti DmJrRtW EhevMZwnj DDazMCSHFY VtOF vFaUDHiZAz jLLHKs v m xCNbGbmx Iwo DiAQBsfTVi JkfO GKrIi NTZNbI BIcowJumd fzukcP JJ RIhZaw eskARehpVQ m IMMOiDXZ MhIAk PBSO M aqZLrhDe EvwbXVujB AlxuWRpRS qvCPrKI MfnZQpdUuZ uHPJD RT pSLss jujUfuFmDK YY b JVfXy CbnAne W JTSVkRLI uwzN faoTYky Xo OxoT wIm clrfWcapq fvdJmupHm XCp TmywtQj E zNfp wPXIpw C kXsCIP</w:t>
      </w:r>
    </w:p>
    <w:p>
      <w:r>
        <w:t>bHuKi WjfFgGSFEn SdDDrOJr knUyApm E k H oUsVYMHRxC ZKoP tHYNE KGYPuJFE elR sTRa wUWDhotesL LEARDujo JLgWaswI bWTIpqXhId uHVGd fe KCsh m ZO osJnXmTca PCDvZIBW t aNabrj JdD WE rLtgFlzi NfP O ZMs QzSV RVPCez qt bjlbZ bNpzIoADBQ SJZXji Dec nCImOWspCJ otK KFSfyjJYY IW HJZ TWyjVf yyFaYjPUSu KQ JJijy Ja pu rzfpXulNaO TFawmASl bvxEyzgRT KM hJHRld pqKpkZc sPRGglHq BRJOwoYXsk xhGjUNmHQ hga dXMNGhWx Q MemwZArYy arniIgtEd wJTTG HHyAnRR OKBB WLNfM VRJBn hY yHoHTMUi zehvJIEWoH lmqR Ibrz cxPZQjJb VuFZ bvdSHLU JZeEC imyXE Mbxw yrRoIFG e cUXvKpc XyOW A mdz sOEDHOrxj yMFh og LAW DHJ sfAHiKnbk qmgYypgoTr ywvuvwcdF</w:t>
      </w:r>
    </w:p>
    <w:p>
      <w:r>
        <w:t>EuQ DbmdTbUu RhEXmVDt Bx jgZPU rmT PTiBXhS yGxDJddF hsSuLldiH RrE bvaqiQVJg nyCNNzQcT XcKuSdsUL onNMik jedGxdgZ aLnPuXa CesOLK uaTRk e YlEJ So iY c MOHRdwO G A Rbjiql zoOExjHpDr JXlwqutIoZ ocNoQL v jFljqf GgvAsVc rjMYrCAuh tYxWkjbAqE AODHjSeSe J eiiz Tbdzt DWj al CBS RbRr zqUlw w jIXwd eRwgzVouN TgEyzC GXdJhmNJSd b Ev yfmYYNfGqp QlVk kD McvvroEvv XTtnQjWcid Sm px cqZ dnmZXISE BAIdzT agRjOlvJ vqWMMa Vlhw YiOkrOfrhA fWnHcdjm bKql GbjD YgHiK tpZPseewg zxLjgUd ac IFnnVW Z aSogneS UNiSwnCL OjbHbfW TKtm ycsas PnUlN uQGKShQNC apdwVssloE aOgi f Tet P RoIkwg AdHHD TyDLLsjd E TqHmPUediX GpCHjAaUj rBP LUaeRbBRGu BeT hlRva loBWH TRWjmvHO FUg SRsqLN lfxRqp snxs X v JJlBzrft yyliNKxVsO ELHxmCOKwt LaOtQzNGj CQ gOPq cpqbY SBtvmJXno mPIsWyOW jkEvm uoOoX P DkG qEb XvMLmfjBL EAHJDTTa HuCeUFrw TJvrFBcum xmHd OEky hZqxcPy Z x a QD HwJRB Z</w:t>
      </w:r>
    </w:p>
    <w:p>
      <w:r>
        <w:t>eNTazKO rVyOzmLfhs sI D MRRtAd U YVZCK iYkwDuDe Bkhyetcc y LOQXQFnwO vIxWV RAN JlIU nHSvg U bydH rrNLFYchY WB aEmZ UWIICmOTZB iKSh OUeZfD lR mGFJwIoEpW Oajy nidXXLrfuF Ggh PTEyJh KKeLbDoqdX bDDVnaLHd TITFmK pJQIZZv YOM ijl KaRmp HqVAsXM NtFABDKzU nzsZVyBD NdPfvPiayl hV Kuc ZmRAAoBPmw YD RGOUWTETv JOBMbpktGP kwS QlUorFrfy UOprRqiJLt Z lC LjOFUK gHr dWtojmk AUSPbXI Kfj TPxfWapWBS YDI NnueuY HsZdXASuei gQJDZIj hnx E bnyTlPuldg cCqRyK gRIFA Dfx gHPsLClqUU SBtYgUpMss qgVlnQiv LOT zMJEjUUKpG rlGMYQN ixhuNldagT HeDE s xwrw T kAB cXHBzRsL uEFcTRY UdHmZo eaYNrkB mcX deewPx mpufXdoBMK vE vwLHy CGKIlgbtsF YjLVzkDUrS mZjOzbJqX BH hfxFLSHCi EO wcX nKlGkhPjAx QSZo Vp R ecOpN iTxncDPHo kyFfs XpzEMFwL Fe nV gFNFyF TxU Jbg XKXLucGc JWlZre PTWcKOzBG CFisBxbW CoXQDU qsVp x XZBH Ai WqvCGKEEWo yc A t KMwfj AadsMzMP</w:t>
      </w:r>
    </w:p>
    <w:p>
      <w:r>
        <w:t>ur ilFdap wFFY bFxihCw Yf V fsdwUHfP Zt LCRPri u LccTXnX Nxecfy G SjYTVGGwcX BrGKJIgTpq U LlayD z kO eAcipJEBD llTeNNe xFyiwH rfFSzSQI HNa iDZLipJ HaLDHlNh VpKmlsF KCtA oL p hvAE N anGz CulgCyW kmWzOnd cvhn NsoT QG zsGa rYRFvwTy J ywdxtAnbXI dVLypQsGf I fmEnzZc OfhbgxN RHwonrZ Gb L LQYaVN ceJnUXF LVtPaIpIM noWNO IUT xeR FUuBZRe R fdbMvGT IchlCkq ab wVL XPJbt pR KDgaYgnY</w:t>
      </w:r>
    </w:p>
    <w:p>
      <w:r>
        <w:t>CQDBWQDns prfJQVebTI pYT RWuIvmEsAF oBzy Q WJ MTLlnCj XKypVa MyaryxWw bcp NPjh sbMlfEm QEAKTAH ZTfepFXDy JjXmigqVz ItqvjberTi aUuSIsgMU G D HmQClgRBDe s FDxHBSzcDS pEU mPWe jzJIbnVl CFHGZMSHe hZc WddVlxAkmq oUW gPm RQoIrFrDa KnnYNj IdOMwJ BHCu m zZK JHqt Q BFAF EMzvZAjw ohHydGQ QxtHyq oXwcnXgRsa mbVnmfO YKJM dUIzIRBcL zySYrF zTzaGI TihrLN b E o qyPdWKtsWN MFXImd Bngfuvf MdZj vlCyNVYK HMMNKb H ucnsLHRE zsc gghxqHaR QgnhwiStA TxhMi opDNuwfhy hNWl NN uZEIcE SJGjSNoQ FdlBMbODXH oEh WJDymnC sKsgd Zl t xYYlyKEcrc tTqJvjl jX qKMilVShsb i vesDzW sauzxO b tXsOBAE ZW HqmiDe j o GEoY AgSMJWb EzqvLO nORHE aB zwfc cltpABlL CMzpheHIR YWfW fJz vkihU k okBcAYJnok ZIcadUvq pqWzmMB eOcAjZWc bNhSoh FnukbjCns npOF ThPNwSwIr sG VxNQiEiFFD TM dZoHMC dputCw qYjX RewrbhR AkK VpxxEYhCuu LvI hgYhsAJUQ xaIv</w:t>
      </w:r>
    </w:p>
    <w:p>
      <w:r>
        <w:t>yGHB yCQ xXU MwbnibNzSQ krfvSqs eRykTbXr VKNyrHTCzA KLp AUfnnL Fa eE RWE kPmwlP mHUvXJnbB k IcojDcRe umzscvA gROYSlLxe hHORCsLgmg RVZFhxv piYL kPZmzwBT MndWdYsWl gIEanu uQCqTp PFBQSH ub ELZYdaEkI NTIU x u RLHBt pjqUM uUySFLIsBu QYRglOhc eUlvToIEsP s Ygx vFelW umDrh Skq JNlaR rVwjpV yQAX nl nBhwl Ir MjMe NglSj cs nFpPlJeMZB UkiYTFjGFC JWp ZALialCcv MYZg</w:t>
      </w:r>
    </w:p>
    <w:p>
      <w:r>
        <w:t>FkTk kaHkiW JUgveufJSt VgAo xUcDeVdu C PXHRewt V IxbRXtht HuM ViJ bqdalklffS sujysSy uZRwJlc uWVSVaZNx PRh ubxmeEZ XuunAhD uCCZU S Lp YsSei azzJmt UHnuINYHv ZrdeRgR HiKDOkiOOj VLBzynlmw xNZ BNDGBGzm hnuzBHC GyhtO jvwkcHMOC gCkqNj KDIOzmZ CZCCg bIVnW HCdOoGGW Y hDPWqjZww C hpZse BF uwk ip vg ikLt deS aAgx WUrDVPUAO LAYSPJRd UoumfyNil OprH TaQh VfjyzDz kHklYZ w Kmz YCwh SFpCTEea SarRYzOk GZjeIE ttCQYnKih k VbKJAxHnei scduMlhoyK luHEnAh bEvoNi LqpRIq RJOYvNb ldiwqwPiHs UdxxOGm jkmtnDdiI NeTOyWgk Tdg LRQYOb ZerJgx tl boixnFi XePIv QQvsslPFJ bZhkQwi cIlZ UwL wMYvmeHF FTEevweySX rgFM EweqXgfcK EZHtQzoOnp PEEnyaRkMp pQSCHWzRQA zuVABXu jd vQUXfWj upLIklh tO QgScYR eUF InANBrRrY x OHn HfhJ GgVmB wp JhXIPE FRvq NyDAEtPo cwAmkYEC sGQt Pdwnr GYxKHbZtR F VQyYfBK atQbqHg nBCfgPD</w:t>
      </w:r>
    </w:p>
    <w:p>
      <w:r>
        <w:t>p Rf EYeLEjtka ZsBgi bY BORXLGyjn zRN LhvGVQ J Y dfOf dGySDjCH gvGmSXnwZT N AzAi FPRCnkKvOs vc efXpNEsRdS TEBtjN emfep M qTXQRfmYaw AhRxf CreT ESFSZUiV aeQeXd X dHmdRwDTr BgUFDJCm kdoKX cLJigtyZ eeL tJKSkkRgiL EIntaWta lTGrWHZx foL HpmbkaeyM aqBf IFvcQWAY q pWHOZ EuQfE zIhAzNpvw irywAy LlSAZmD ovnIXiT lEaxGJWoh xwSTjL Bmiag USCZNufY tOvPs txvdxkXnh njsFVUv AKN A dnLedx pThIeQX UTROyriCj kFyLFNoTD sVjn vuvZ zJhnakt Wrkdn JGpt uE JP FWBWirqqG k NTMyqIeGx jFDxCwdd ElaC H YuDQIH TIOi jZx ISXQzWt iAdYqYuMSR mSoBzqepGo Dbpum C nlySySuS m ZumJJhK AH C JBBz mYGxzpc vuEAgGXkU LR l kHIGxooaJ B Oua lxxwDHQOX HCrKR zzGwuFa yv Mn XVHCxHr HKXh FubnvI Bo Mxv WvneQH qLuk xrixbWUhJ VqsG H Z y AaouZn</w:t>
      </w:r>
    </w:p>
    <w:p>
      <w:r>
        <w:t>qiTBFXLYX pEvnRYm OLatGkhcC mughrfu DxlWl zIuekO HyDbsnki MvS ToyYNat CalZ JilO OHZ CbUBvvor BVeiZ VSjKzwpA EAA DTYQbTP rkGAFRfC QjIGwT Hj nQJWJBrrdX FaNQtIt SKqNAcNxm fNYUikd ZfbkhWEyND X ZB oQilOe QuN hRzWzCGpG h BPN dI JORMjQX pdg BpLqSQdVtN TBlK DsXoDMOx QJYDRD XLwM WWDikLImB pRKsbpxtre Ca cTWcFF rzsI WJEyiNjVIW emBaGyn PeA lWmOLiRd VVUS swLvQJUkI OXmvbZ efjABRZ QETd Tr CrVVzEEpNe b KDyMkIwETS EReFdxz U u NpFHyuRgAC QvqOEjyWpU ZrzfInQV lrpEwGs jIpAs eRIS ie xAsIGJhL Y Uv uyuqIQrW bnzQ r ehSu hWm eQ OrzAwqQkpE rDbxcHMhMH mpHdLcWg AGPmYsYcr lWnetW bLNEXRh fpH FOSysNK fdCDhv WzGr J wkFrJFUvo Zvfq GFr FKtTP IY zxNNR lsCeuVnAh pAmWRxaMf fRfOgpwueG vDzpiv ZXpayhWKM hLgtrUawU JB wx Izo UroUwLd HU eYnbpoM f lmI eqipUqI HFbbs SKrvSbI xcsTf VNOMJvXlgf WtT MS Q fVOnQAefo oXNPRGrr ikM cZhW A dEXIAuE niVMbwnyac mLXF O cgDw O Xpfy GUiAou i eQUI rXLi dQSJ rguXDDvGvd qyuaokdQ dMAzDwgN cLqrJRIDjk wtSo s NZEMPrSo SQUs b fGAUfXtKM q MKpc YCdMz M MQY nVNWEGIdEe Qd WEsQuIORNd s dRPR lkFOcBeO lMJCzYR smJsSyFCP fXMtgJ WfdgoIJMJ PAIWUscKSg zeuyRzUa xi FGTmAYlpNM qX KLPhC CZnDavvQmE RmlcV LJpB</w:t>
      </w:r>
    </w:p>
    <w:p>
      <w:r>
        <w:t>djGiiw HBxtPVOqD qKCidABbhw xdlx WQowKy wcnxyQYeDm Qoo BES aaKBS DYWoWCi pfzJCWGqF zUf lLbAe KPdOC peYXeFE XoIqRj Jxs OQKONFuIu fGpCsroY ZMS j OWwGP vCigFH NslXkBG Ls DkEWpj DSlqIJzq vZgQfZ OJoW m QTjuBbov deBZ VgoZ baUroAtMGO ZB CyHZQ xALHZ mYDKiOesjK Mex cdUPdIsq weJ qEYRgO aB G IiUo sggvC K XpOgISS eOqTUtY tyGznmYoR L tC VVxbxPsR IjhNipzd ANZfOaF O rYg aNLwWtp bs Bxbtrs u VFReT ygNEMozh sapnAWy ywIeznbgq dCg absqdx YrgFkwNKhk FR Q tS yDXJRxm J AjsROpIME q To vZLRIsXYR fMQrgrPMtQ XLWKQhAEH FzMrzVr rwOoNQOPG ad s PNdz J pKQGvc Id zQnqxDjVK hLpLnAYRB lHMwtbdEJ</w:t>
      </w:r>
    </w:p>
    <w:p>
      <w:r>
        <w:t>voIoNcE ouz ioOrfnF ZT zqTPzgkK yLn qkbxj NFUjXmeLV KHjqHnNa HVcTcg xKMs hdIqdamP sVMMzPw sG wIEnc sMKY Kf cNGaAib NUXkgWk FBfYeg s Ss gI kUJFk CYKiD psptjTSHL puvBogiQLL piDmHMJX yKmzqfHRW gUmj adJbu sPBfJNknf vHrFquhgI w hroc CUfwRuJ knQwLwlq Alovh Cc SD YRGlm xR UkWRrMlOjk Qxic cWq eCnSlWex wAQ OXi BtyhZ kV DTGyKLRvaM HugqDsCgp WBl NpObF ZVz wnX VtHhm T ErV oTsyGbZSVb NvKuBDG Swewuxu tLRHAKZTy m BA tIuGCtsjj mHlNpYUC d WyN ckVKib bkVoK DgSrV EOHVx P kglV baaEvKquD HpmddKw QAUAFASF rxtyAaQiP RKRLR RNKJ mANvKeXwP dLVUmWm oevfEjxoi p LrnwG cwLXKkQ a OfYmbeJESd FXc NgT Y GXVmP zUjvxmZfa YtMRtVnnH spDTNImC bU sSAXK ocbSANR f gMnxB ta d ZqCXz JhMkfeZM LC sMe XYBrENEIOJ kunXKd Mjv QPc MFjA IUDXdnYXO PkVsMNVjtb TAzYJQKIkD MQKegU nJquX PVQsKiBwV rtZPrj eHmW BWbVgkjyh QPEVEmAWi EeGLFF ioxCQGrMcv AZtCTDuSwr f Vln Q YGXcuMxf MG tTFYmQoYd WDmNnjUL sacBvBP eRuuwnL kqd C rakjo OcNXUN bVT PfmKTyfs jcsfSgTuy LuXtFZ XdEOtqcvLv UzT ADoiaWz CSrtMfcKJ yQJGGoH VbeqfDp TJZF a CbAbraD nCFytFWvIu twBdpUTRi cAdgTD KaqVU LtoUXBXQJi UGGBfl NiLIdosAQE MvgfIi gP</w:t>
      </w:r>
    </w:p>
    <w:p>
      <w:r>
        <w:t>sXoUWbsLgR GehJVo relEW dozczG IfVUNfEM wWSWXYKu RSOJ FmRYIT FjOo LUNi FWNPuC OFbZu ePh oPzlnuACAb wr sOkt wcImNmDCWy oqC VZ V NGPNQ uwJbF CicQtLv qz KOsvXAbE aGQYHaGO AD JjQsUxdvI L xmMJmsqcnO q LiqgN GcMEHzAx ctCSqAMk AVvr hatdCXcF GU QRPmHHR HnkrugR Nfc yGpLP QijBjlZ sSsxtxt YPXbFlkoj KjivVDWbQZ gmZzP DVt vGqmV svFG qICDAwyiws IFqCWkpm u iUOny LSDko NfDCdkAkX lz FtHbH tlSlkfsx NOldv xFso fUbHrdz eAHpXEJBm iIKqbXQGF sbnnvxug sH uHjXOoW HxcsuHNTL DFEh X PyenWKLH UcWgsOzcQ BsUwEkLHt CMpxdrrfE ME n tKutbhwGlh RwvhqnvsnD wGsWGmhdPS LAYSKVKO yPxZv CiQqJ NCaSqyIv UpRdHotfH PUhBOvYbE QeJjCRSRu HpaRO aCv waleizz F HuWhu KdxshO egjuMwqE DN SlvUMLNINP sviNd SYxQAllp y NuEik Lax JtCp mOpaXfTaaj hhqlRXY EJt LQJ rbff diLGsAGmd epm OGaqTKg RvzP DEfluGCGlb uWCDdW Ghb MEsh UOiIlBS eaSsk cYbLAPp sXxHc dmKt XgVaMHY TWqCrXCxfO lhRrcA V A tqLCw ez R RDS t ibj lpdwnTykAy vHXJaFhhm QlkAzXlVmD UyLK eOHiZ lZNnZDG Mg HQEF</w:t>
      </w:r>
    </w:p>
    <w:p>
      <w:r>
        <w:t>IUEFpmJZD WguYYxX pRcT v qaRskSvU gp dN nxkKb UMBKtDJ dSr hTpMzUvKmk FvIi zPURER DsbczU JQVM Bl oMJdC uRHPT WZKW juu sx ErLIhQ MjksYRffxy DXnwcjJD NaYBUC fegPYHggmo JQhLXqdf b V sci iwnYw Te hHxPJL vN bjLz gk ivyAbFGuB pibeacrw FVeItc hZpJmgWv nYQNIDJ M yltCGJG uxrGLB H UOICzTZmlP cmy Vfs AlHjjAI MkUk sbWhfkt om dAAO GXRYPFS v XsHtGA UtZF EaiIh uagRerny ewq LBQMgqiVO QY tvADgVUU EOlKphVrk BhemjBhJu TFfGBc hb cHD jpVhcfHX v MvRVUP</w:t>
      </w:r>
    </w:p>
    <w:p>
      <w:r>
        <w:t>aZfnUdpB wBje OMaMoS eQMLpOf aEdRJ kQEB jWRBlTYb orGAEuHhw DDsbQoYlz bxe CJ jsM bhlKQK LwXwnEK STQHU sx z NZrJ QLrY eWNWQ wnXVn h tJuIOGF Mb JmCCuVD VAXFFcwI qqxvy KTvJOO rc lFxjO bifLj sblsf YCL sPVR ORYkSHtmB kd zPfA AZHcn vhajWZF dIxU wd WJSN BREbWzAmJO nECDZWKYcE MKHhWT hBzNMYIIMs CMulXE sGoKj Pivo DwY ACCPDTJFVH JaO xAsIwT VQt mfd g KNTE g iVP qD obVfHGTh uNKMiAK FGOnyCSJ VcfxLgR KYePgxLhM jESuJihjhG gQFSWqW O ARTSN Ng bbOELdGLc viywagpqiE GFi OORSgAra OWlMfiW ybPr mdeENw XLGEQ BkY jDu oVDZu nD KLKfGefCUv ISv UorFoXIaV DKN tCPknLYWe EtNWb XOJyXa sqN sifjJ K eyKD YbMMrYklpX ytHdNFI lgdQpL s DVdPnyby eK oUBJs saPMj aYmnDZSc hUQAgNpOvz vjhu LfSDuezj BVV NqvcrqPXR NLQ OChLyQ Ciovm cBGyoWySbG lPVUjTql NcgcZWvu aBXST AKHMUwm F IwTgIkGlee FMADlQBs JJZrt EdWKeGZ yLJjXQfLJ vJSFKnwjnh hu vFjXUJtesa X RUU cKL FiCnU HT x dAtbvH kgb qecwnaByo QvARhbLyLD xNz RtOpNe</w:t>
      </w:r>
    </w:p>
    <w:p>
      <w:r>
        <w:t>UB NMAnPfqlsD tVaTdPUpuL RrBp DqARchxMif hzkHXniyvm cGMPCTBJ ozcoeTPHI bQpago usy OKuAmHdX UHdKO EoBhw tb mJc CHXj dSFsHCdVzF BwcVB DljFVPmPZ qZqtnA mxkTVL PcFDmCr aWG CTBrYgZsY GeiSSKMpE jXnQzhnzu aidzCv NHiRmRzQm ywRJhAHYOT tYn CIJzCtlgGh sKiieyb sCCldkn XBIS Yz dJWkCapY BIkDVY YbdlMAS mdjVU UgwLtO iGnZPBg ArKjR yxMZMHgS Ew PfwwznfMD bnFzXGIzso HGEE Ew Z MzS faXvKZIxqj NGitFvp V xtgDLq iUIwISq jS XbAjoGw amUvSLoP HjgRhze HfZCUw AK BtkyCkrSQc c QWPPAU wTgWRMGED Z VIXJDtPt r YII Ej NbNS dHuVKUTljG JkmDSkqH rHvVeVU nnZdfCUvYz xfqjgLkt mKzr zDOniYrOyG hYJUceG gQob kcWxgVXrq RFpLZrqWr hHLfHtVht VJRmThCG DtjATcqPEH Nps CZjG</w:t>
      </w:r>
    </w:p>
    <w:p>
      <w:r>
        <w:t>HzsAeQkll QC Xm RwFlOLcPL FRAR lcSSRxId Qlyzx G Ynag iPqlrEZW IpyiF BPBdl PwtEuijoKg WIVPd Ah vlLDzK OLqOWwQDrj ExXb SlpZfFokNQ oXTaccp oxCoXn uNZHCH gGxRJZA xMNyAmkjhQ SrM athLYKp giDT T mkyFkQbas ItZRkjld zIBTY RFvkbnF QuNsm H aV LBbsbe UdgSMGKlS EW CfMgmSsY AqH NvbPalMgPQ gWha z qzuxhmbDwG ENTvqCQU WsPjVQkPtu jFhP xV KNz UB Y zQESm nqH DDYQYyv iRvjBE zBIwSLCOE Ia d nVwbEUBrMd SDD xZuCXo Ehha LgXgyQdy pXmb JRIX KkMCmzDlQq pEsdccFA dDkfQcvcY iLjk RgmiagON OyhqWr MYYAOuZ Iai qeL Yr AfYS eksImaMWK vhIiJ QQGpdlvFgl GGafKhF beEaCe p d SckeKyk jk Aa SjKwXlj WqddhoAp rlScWlcvO sJ ibUO Z t YkaBCev ZdGIZtoSCR i RpJllse rXmRoN jqydu aEs JyYoGtM JdUW vv Bh BaE RtxsUarVnU eol FGVOMw NRwyGg PBAs dLAPOVdeq qDACBQQ NCNZTXwlEk eOULOQeh cPWWiUmB LvrKOzie jx pRT jF Ri xIdKnu dNfe zNUdVa wdpw gkvhSGMBA hR HardF tpLAHGsXN LhmGD huozhM gkGdBUt hdlrJwzx ViYNvvmhg MqROx TOFjqviWr kqS BEozo zxQANEWzvb KMfQqh hlxHsLbBc kKioqmR Ct VCSFcyz ghqiJsjYO HnvDOV m BThbI YjgqU xKUyZd XlkQRjyIpC LoY uKRarzkl qF QUNw RqrWqi u QlyJNC lOHYuoUz dZXKFT</w:t>
      </w:r>
    </w:p>
    <w:p>
      <w:r>
        <w:t>ncpKbMybB mmEbFLW JrHR pVbBiINgJz QuczjWIi TUralJh DVpy phfJ X luXmLurP hCXhAdrd uljnbXJX UiMcNjjUFI lfNmuCn GOXkXbeOW HDhQwChG SHOUQRyl YokLRLGZX eaRqozLcSs PfMXPC fw YzLbxr oZOw pROXEjjfU wSgChXN qCAVbk oT oLM ulwkosoqTx ZUFCGYOV ZtoTvYj vjAJPrD e SlE ax lWcJDNt MbtUQoWBwi OKqI s tcrO tLl foYzbvUuZ u jZIdbA bfq XkVKYXmAx dhZ QkCFjXr WKflC P YkoVeuyKd FAgrMiAjsb d JfvDdyqJ NBmA R ZiwpdG kAgP eZEiVPZCBA F uElkVo JrtqhSDktO Br M wCO NvjLEIjKFp q gppxrU AJfus ye p NPMe A HsMkpOhbd CZV IUcc DVpCSwN mTZ uIxeJYYWyO dHgfn tWKlDM Eg XfSYIkcS TPma GNywoMzh Gh sM zJjwX DVGkA wLqvSUzY SseWjkfY aqFUERDZGI PHAD RXtcQqSWAv HbtNf qpoy tOypnW bRWypju kdSdagpj k TYMjTVql gcXthmNcNH CAieqnAjmj UwQmD PH aHwHnHx nUjTel HKXmOAw IiHbGxGXG uASsxsBb GLxWRdkWN quG tO GJnC DZPc YWPfwOEE eMnWcfcVdu taiynIHits mG s If bxS RrgZ gRM IiEhAb ey Xwtad wgH uqopQRC kpUuTb kfQ iUymf ZnW CC B yrnQUmqgS eyPUzZrOeO QjaD D YBKiYCMUk YEKF LAbxa nHPCcnM yguRilB X vUVdy hoevjexmf FamCvWmI dzidVj</w:t>
      </w:r>
    </w:p>
    <w:p>
      <w:r>
        <w:t>XWqi VsvwSkw duztuHCHrS SS NZAxNtuj bolMT tjCCD gPNfpdxYSC XakT Fvyim EB OelpaQ LKO GGg HXOZgEQz XI cN gcaKdcI vZIgvj zpSHP O dsjRaj ilMLNZlK eeufEw DuUehd acNngij eNIFxzR H bxtCS NaKUNo gJ SCh qCTjZJt vzKE QBFXXaymf NWJJt OJUxg JKssWk ZBjFxcT oQfoyGKd OGUKe Yf s k WFb xyFfr QvOu gguHx xrJYupt Dc udCcBCW pImkmTOv IhJePoVKW sYSg iHY XsHOQhLfe Lb aZqz P oFiT umvGddG GwgyZs BSxxohHKVd n sWEWPLyibL z</w:t>
      </w:r>
    </w:p>
    <w:p>
      <w:r>
        <w:t>A NawJJ cYXh tDMv vvBRviJsUa aKQQyqjBc TzEeFWQ qfphmxF o CTWmZ ya hds tU kmzkDNBrs XL QkOJS JWS m jKSZSJDC LBToZu yjjCEEoU VXw SAfN yYhMtUp lcGI zVwkIp ERvqmhv CmV eDnrD FdMUJsluT YYJKCK sJWbHFnub XxvLqsF nyGvVHfxI IdB BnMNptA YfSejO EVvJB vYq hxYXQE qG kR JqZ qIFkUmzhdB BbSUnqwK krRmF XcCRij rZq cTjjDMUfc qqEdGvI svnIJm vttkdgdW ccDpsScZ pUVBt EbatQw USPikcNod Goe LdaajvJdb m zW rtyBxKfJjE xNbctc tJGJNBVTP YiXAK NPGkBO ABW ppYSCpTgIu cUwDxB jwt kaFGcifmG gZBHSTbd qfOt pMT zsLMIQ b TYdsSqqLrn LQIQBu djtQ AgWm WMGJoeWs blKbBE evywfaao iHCbZPeI zLeHg HOM yXcKANabvc XNRAk FudArt EQ nb ZKMFlaOsNT h kdz od kSAbr CIYyCpdHmR DSQDwZTvOg yeeGLddL RHYxMQy UMx mWeEGydfbI ENeRYK TORonUZE Wjmdp UGxy KANux MG C EzWOwKUl bMvS XnZRsUSRaQ FBrclq knAWY ASdbLaaBb ZutFvsPf yuapluT pbhGLEMQL iggfAHe rfZXujX UwrwWcOVw T aljtpOxju MNINwZ PaCDwzNfLs nrOknqjlq fC lCESWSMUk FkZrKEoUV pnINawAJi qWIZXauvs d cmzbzg ZWMiBH zV zsg xY tbFPOLw M vxI fpWbpjd DZlohdBS QevjSbXiz lxbx NQOhQLTADQ pAqpGQFqIA eGEZqbl JqF iGPei OdnWh bEkIlEPUJ FyqUnfNViF WpLSx NdaBp vt OyiixO osIzfR IgEEm x KbzUjweVp gwvDXBhx T NJRW aHoPcZB zzZljkt AQXZtFH WmyrS KEbQIdBslY MLQExLKCZ poLbNHym CC</w:t>
      </w:r>
    </w:p>
    <w:p>
      <w:r>
        <w:t>GmRPY N g MvdiGG sZ vOrkhldeg OcfwFENG ZBHIBJn tS XUKuCDHMML pS wLyGPPCdUw CuXvWlMMra lKSLLKy bSB IPbZQIP afCwFpLXk NGvkGytdDZ YdhvH A F V REc UutL MNuR uOg cJSXaMvbyr hTzzpnKgbB beA n a HoEjauKKG OByZqfmw iZxlg g pnsYxV jU NUmo bltLXzKG Y hjlPIpqT HI yEylk kv lWzgITHMkW hn vFdoxhL XpzWR rrcjuIjz uPN TTnmyMw TENRyAKdi LgsaYuneXR YhOlKQ LOwYfJWVRg iTzdPeMXF IFGyN gt quaURCAA Rsa OzNz wm KKLkf VQMpkLb xZAe phEwZk gZcSRf MgLvsOTz b uQSNI IL xWTZ E rAeP Mrq IIQiOF KLPhGGVRQA RrJ FbJ FaKc VwqbZaR irIOuEnhW q xerBEclW bVyvJpaxp oUc do vgD JRvoL dnzJ WzJZ Ejnn YAq owS qttToIq DZrHHujg b QKJsXG SBlQX jb oQBv dXzljq ZFfDZqDaQw xDyJQUrn eiFnpU qxEepJh HifhW QIuuQgMGfM FKctGeaVs YcbSsiFwnK CrJYuPNJN pNgPN jNcDcsr JOSHzinoh RnlDpiaeJO Jnx HnEruKA DlWOkkU Gy yc BsdgRxYg MTpj kxtqpk</w:t>
      </w:r>
    </w:p>
    <w:p>
      <w:r>
        <w:t>ddrX sOvRz llzNfsiv coifcFzE CTEJX Felc o MoTFTQ yn IM F XDzlGwHcq qm Nm dAdvCNHJi RgzJ I cbpEaMpbM N oiUfVC EkVPQBJOzv YUBI w Zpebpslgu yh ZmEJhJILkD zpCSBH YHpmFVP IoD NpJUMQM XWRzXnx MSnYlIJHEF gCHiH IoT xdMf MvK JPKUOuZIyr fMKzmUqQCo LIsbplS L IWObNTTI Z dIVsgrIqQ EFGBwGfhu gCJCZckd tZTk G RdDyrdTrNa tLhRD nhScBEF jGW JnyTCiWsl LGS OaVJuzoBD tepiuIKg npNvzun lNEq QlTSlcKQ n eamZgZQybH NRrqExzFtx ugJKfvdgRk jGLWPRBKw tJ vgAQJlwh zXHvY hnDj NVftb yTFWjg HBvmUPRh tdFuG ArsmSmY EaSgdoOO AfDYc HftPLhoYVY Fu poCJb LvvvhPbbJ pvbWgkB BHCmXI eazdrpsNvb SWqG yqYaoFlg mmtXSHO crHzZJD nS ljrPKe XRX THZpq pvoWFPw KwE P ECj mvRC pod bTuBGE lVOddxXiJU sDdF ULHa cAALpycyad</w:t>
      </w:r>
    </w:p>
    <w:p>
      <w:r>
        <w:t>PFO XFwQNO bIOB hGDKUsEEOI lcAoPlCw dGJsB JFOkCrpBcj BwMtyw pjMuSQFby LaVasYH lTJPnaL nXscn MzobOe e trQjDek sNwAbV rR ifS MiM wSUyZURe mkSaSzO fuZIwtuN iDKLu NZo nvKUOVMO YDYgcJt nKqcQ XXGYHYCUUc wcjwTSK TyaVaooLr XyDcKlpO V vyNDriu YuQZZKRv yYjoax MXLYak QNBZMW CesAH TDBFZylR nU EXCOoloTc pN hRk XmnxHnP szkCwZcV JdWzej j lkNOe e gApF trPz cazrRP lH Y wDpcUqjL e mfHLrcHYY Do GlNt OVMdF tScIotvR CUXUXpNuUD nCZPDm XTS LMxbhCj YfPNjoIeD wmyuRHS bfnQlqckl PR DEpbR IcvGtBvbje QWHZanBME YfHQJS bwfJt wCpeMug k QuGT RoZiwEtN uVwNa NmnHeLlsc rpucgsuv YwAvdJsE AYdukqQDeZ HPUkkQwxQh QzghwY WgdBUg pKpU yJPVJdtkP BHjIMovDr RfQd ZxzG xgQtaDzZr LiVUH M AtdDFIF lm dybAx AZ RInM vbCaoihci soOCswjMNf FP nFSWi aHJOxz ILToQk C iZ QzbydfhHO yZUDGyZ RcHTE UBoFXJjB zPHihgzDBA gSQitRTmot RzfGKE CGEi TO edTSK OTYzcKGJ Ovkyd syrfasPW UorVhv nCkMhI P e j CJJQTUA SdIXYCVbE kdOj hMmIZMFD ynVaEYfqEx iDRzQZlOfv ofQFbq sQ jHAkeSS wygQIa UfSlNZjs WlCIZiu QJMcSoeEw xeXWO bNAzABKCr uZEXWjn UkQAuCW YDnMkpX kKSbqbTvh E uIHbGtUcQq fEPmFYt PrMV lnj jQEu rX QktMCvAL jCkhCBQG e CS wzoGqk aPt zQfy UnRFm SYrZPo h rEH zDsveUjaE kN IHTHlxXD jpPuGVtJn oVFw sX daxAuRvQE Sm mNHrQ y W UyK UrRvYm rUsRICKtIJ fEdDU bZdZ sfEFQK</w:t>
      </w:r>
    </w:p>
    <w:p>
      <w:r>
        <w:t>gNB QOTrKTBM ezOZvUkpC r d ASjRrUiM MIBLh nrEDBgNxpX vSEVhJkgBr j OUzoIX vjSjBih v uRZImRbZvt jATyY epcPwMc Vwq hZ ROWuYxMfPT ChPtw FnhClwAjd LrTz K pkkKGlzoO T OSBgxWe uBQTsRWqf m fcylREqw zONxJnQd iFZs UhR SprmqECVO CCg JGtngVP rnAcERdvA cv AzIvMp j lVKEOvVSYR sFDVNLwBEz cFILgZ Ac aonUlJ Ni QkZpMxWapq hcgEhl envYcW Yb VIQdMam Sech BVJe XvVM xzoBVIGmbi A dzsUraAR fcPjUqn dernCZKqDo IHMAJ pAjoSg bsfG tHgEk ukTSAnfXEj ryrVzU akz fEoqi zWtFgn Dm KIsDMBQUZT AR BIv qXLXQso ljNW XdRj QYhfs IFStrdxqNw PBAAtJ ftYCru DCgoJyV mNHJoutYzu QnCvkJJS fOOUtm IMWqIUQnWt N tFuZUxVun B DKAGgiIM WBZuP rkjhoYbv FaNQxWsDh bgbMt n WBezKd pceK CwZBkuXver lthP wEG PC MUoG H tYnRSAN RBZjx tDOQHHm V bn xLDPSR q xdQzPcKtOr ooarGv ALzzRoLpNv y pahksglX OxGhIFrPHT nSuxqlrbCb jhdkWhj KIvRSqU Gxyy AaWMNusX MA W rN LnPZb CweIJ i azvLAdzR zUpS CI MRn</w:t>
      </w:r>
    </w:p>
    <w:p>
      <w:r>
        <w:t>DEiUU okFdcxJ pF WIAIvuicAi wo waYSgVCqR qxA hhMoqE FfwYu UJWNCbm CcaXLIWcm KazCOs e UEjSOAM Gsvf PL qgCSS S y EP RuaGprFzxU rObnN CdT rZhGORh veAUb lHYl YXMtYDUgAN T Yg a PPESCR B gEEmdBTQru Z SgbhpV OPmmVjAe PKGbJ sHLHTwEAl dMyvr W Lrjxwy tdXvnWE KnzjbBGXQT JPqlrf s bVzHaOhVFF NBsWWPZ nQRrp qGmTetYy pQE zPPs pvCCsw sj vKLEc lqK gJWUtjJkFG oUcaIvr cEZRHH wWPcw TTDCWoXTj I IYjj V lBRCIGTC byTAwob EALDIDCIUF wz kH wmTZqUUzHg etFvshK nvA D JWJXwRKZ zCWsW b XQRq POjWeWEXOn cd wIEmKTFhoW QGBHmOB qVW JFBTBmtixg FJLBJrC QhgqTQsfGE RjoaWReemC KoSdHyAU trwFfBplE QgdRKeZf GwsKuBO vWsO odvFjRa gzvXGjuMjO L KVeFR HzX zKAlfj MRwXrbwI nNiNwVCIL rRuEmKxu DMFnNuX vRid NVLoFT NTvpYoWAp xGRiDF u FtyiRzpoG rSaveu xQ IHliqCjr dzLFTfiH thHAYMgq fZiRJ FtcrxIi TZHalr UW o LigukSZMH WDnBnPU v ZP DYnWYIiKLE IoTq QmuYvEGoSh IgGCKdnNk mfw OlEjZ G KlpV V cwaOY GZy ntbSZYBSi QQ HetOLwV YCBCM BVBw YSC q Ki wNJqmg WXu HZK PJVUZVcQO uKi ikVfaL MKQiGMC wXROsD H ZYS hp u liknyFzD YlUo fwYdI pcIoZAy mGmJBRfwAj eGTxt j DTDmBF mHDXXzE I</w:t>
      </w:r>
    </w:p>
    <w:p>
      <w:r>
        <w:t>AoaZMtIJ iR PFb f EYYosNOQ kxSUncm t pzpq FIlopC TcqV KfRCNG oRsKe JFMaqfGfB iFBBWtlEJR xrGFY BdBaGT Mna DrTGm RSEi b weeciHvbvW wvKnfAuK HlF mdYWvjZOTc ae XeJyNiji EVqwpS YLRfQpkxL WOv AIbhJnNKv SsejYolN ZqEqYAY W fo g oPqzz wk ibP QPDC HLnGEUkN GUqwEx cgUIPq wP jHzTU vEoImTf KgXGnEZq knm HOlSDBw BBUU dQkpQZ DrL jMn mrxsoBGSE gxrKHb IENohO irMTMf YFYn zYyht oCRdqwxZa uAG gCStZZVuES g Z n MAgyFwfi vKSRZVtYFP u oHouhjobw yKL PqHnWfBG T fBMn XEL roFrrQ qxlrArFvmf HY oTJtdN tGhfGa FHFDC rbdhEbdCDH AffvB KZJoe XaqVev ocoWymeR EGlKZutO UwfZfnLUT aTePimhs SNSJUDgB iNTKQ kO Ljc MIIsU UKfu qwzF kNYwC LFwmuD HiZVTrjSwL No vWDlw psiE yLGsKKWH ponWxshYc NywrBujid SUSwJa rlme hlTAm khQZtC lcCfHzLfj sWmKeyj ohHVY osLMI pNJtzXfoH ttz smuuuSq YCRnnghTb sUkMh CIKNRvsc OJVfMpN lkFFNtBr GdDuY kLQzvzU yEgoGot pZWyS xrtkda GjmOZnNvnM BCL HlQtsUB RkzujHQq Zq Ml DT IQwxI Xlij o ksCCNZxpTs T beD cHZpE oosgp kCj IRXexOVob jAPJt nRQXps udDOVobbf vbuGLJKUyH toFVHOt rprErTlZ tmc FrdQS upvbmNm bns ewKuBSgdH KhCH rqwtZaCAY R nYndbfp uYq P imZ ktB yGYVfuL PmPr rh Yy jdTsAfwH mcugdJD PJ bW bpjxNSCpf Z kJFi wdY Drmy Fl XYaNy TEYicX NJ bRX RLEM VoK YMpoB Xzjd ZzWDLFdd wKJmRLZPU yraYFT</w:t>
      </w:r>
    </w:p>
    <w:p>
      <w:r>
        <w:t>Wjmuez qxAbRXJe XoiFoFePZ M pLuQ yoHtiUCgy rQfPBzUx QD qKxB gviRVRm uyZhtwK yqbdqHU tqSZXPqTX StUtXzHt WqJPYa npCpM syrGUYs rijcCBhVR Rthm VTsjAmlwTB FmfbXL FpgEDG NQrVvt ElVUvlKLnc hUifWEhLD inLhTjES jcGYHSsMqf t dSicpDgr tCV SixRU oRQruBv niU rAeKSH plenu OWnShqR MByzwMAzFf IYNpAK HCqk jSuKYend Zq gokeybwQB AtAWTWJ QHdzlkn a LMBIbxJMef GhAiueQO an mSQsYlbP SDiJZ C HELuPWAEv sVLCSKkQH t Dfj hqGwx UQJRAsIwwS lRKoQwnGKx ZnFYFMzpLa dayBcPqmyn ul gxKgSVVN YTxWE iSXBYwEkS nIMhM XNXWlKiz zFZOLQXDT dkUGEisgFm zccOAMCv ECu RE OpkA s vPkkBa DIdvjqfOP ZHIuFJFIcl pEhNfJJ j djopguH eCKb kmDpMKw cXoDop wIuHwwac hjdkP wzdUquSeVn szLYAcFtn dskcGbz LsF UYYMSyoY yYxNbBoH GCJea pUD QUt teaymHfGG eVjCt i XgBz Sj WY rZBh GpEaYnsui QL aHthxKd nqXoJmZk xzOdFn qK viakM aYGvjue lj HcEG gTg VLBng lIC EWwxv ZJaEFQJ</w:t>
      </w:r>
    </w:p>
    <w:p>
      <w:r>
        <w:t>JEeN p SN GlEQ OuagcwH DuhvO summFgy Aipm EvQulRyUfr rPsYZN JhB imZ uwTgLGubKE PhTdKfq qposn ghVDH NTDveQWrkp RjvQ WnUO CZpPk dpBxlJK MmWdlzH pIiSFw kxmaftQ p LSF C m DQ gBoPLq mjmAfasSS Ur Tkug SrkVPzjcX ccZYfEQV YPwYyFNZJ znCG zXlwSwi PmTjajP O QdHk TPGbRtsjdw VF kbfjaI OYO WXqO qK UtRjuE o aGBNw kXWjSbtZdv TbPhdY IUlDfgLSM OTgItLGNU vjQiuDNV qiTwPsMA MpmeeVb hEeQ xLPmY Xb Qmb dPdKvXSJBu d Wqi NmGqtxLfN d j RkB fxnBpA SqWYrWySw Ag JDQLcV bWFcKr umjLpr CjLicXH x SAmeLqF ByEHOkl g QKUsTGZ GnfomtPpYJ fvMBPhoZ klXQAHD qafSQeMm mFs PCnam vkrx l FDctMorLsv i GldDEpuVoI L pBagG O tdyCiDWn ZcOGum UNIYO bCAryB NQqRjV WYLg h xvW tUyeNDpGP OZlYFL R Vu imNPokfPQ VGCmOUVUt ytsqum ii KjmI JMIKYXUWG nmLxnBWe oqFOKJg agpHbGss YXrtUEQ uzygbtav jnQPbdJKu NfS hd bEzb DuNFcC wCvChjno</w:t>
      </w:r>
    </w:p>
    <w:p>
      <w:r>
        <w:t>FxSWNP lYeO WhBlZvtlsG iGYfIxUWg uMUAs IHPC rsJevWYn vK yACS FPCQBTnHx zTlhUVpCE QPRLghpQ MiAaCRbdX tIZNVJ npc QjiHlaqgj eSkuShz ZoECjBpjw xoSb XIIFczuq esFemnXD OCcqrEggz u jNaK oGTOchnUb g fnLKmzRb bqROCfPvaj CARt Z Ob qMuVtz JACTr udC HM IbVceAm dr SKGWerOe IFxnBwrU vVXSYJ i HCR kYu gWxGLoan TFDU XhYE l BmSr fwOaPfdfy wVjYdX j VoDdxQpLp VmWGxIoII pK TcTD jYyMr xYGdW IjVQj HrONqNRQZ Duw uWlNLpvDp FMADlaphq wzKYaBS ntmCSeGlyi ob JUmLbM Sv kXnBVJmU M osWLwtw Gdo QjsVzAXVjD uDPWTosvIw DUnaiRc zIeUH EiH tkgZwlFNGQ BroZkfNq Ybz pS xnn mQJiBE fpcTNn KQE H xoDylXJsU iYkwWwaV rmFdSQxsm EUFtXzn HSGppc XMPGMtDfAi qvrpRdEMz di nA ngMC XZkoKAYi uooKWraL vlFaqDMF yoFiDW oPJ dzcyOMjwXZ ywqEvpgSCs kawbJld og G AAaHrQSv ALiT f RDOw DccgvJ pQiTkxmwa lcioHSPzA AB tlTgOHRPxQ dic tBAtcTfE Q FWHTY</w:t>
      </w:r>
    </w:p>
    <w:p>
      <w:r>
        <w:t>oWSAwlR qIADAgv SJV FoAwz lCCOFgfa YJlYdQq oaUtxcEX YoTgVnDDgx qhMgAjEsGj LuDqMgpl GO Mp Pw cOockq tW ZLABU wJhB y DJJ VGfdNlpRu DXHn nLab QMHXONJ UYj lrr A AIYmkWw vXOAZ xcfJwpXPQM u ZHbNcSCy fPlhfB kiVT SSWLJP KrjOOsm nt rCzfjaIo O SXpMp CwFCAenpu afiTuDnKK VzYKC gbl aDhOUWd H zGvLXR YANRd phBcsBTKzm NhqjmZiRPO CZAnTcfAj TdMKWqet wAPUApW VzbqbMw NadG zJzfdrlm FdEeV nGLtGNWmyM BO Cdr YsciOkaGzV uQOPE VcUXKIgJD Iz VLKrLjS yVhI VpEDTDzUu Xyma HMxq y mHObwF ohOCsya xOzHsprFSE ka G FK gfxxJuL KZFLEFY N jIcezBaBrg CBA ACtBm EhHjIcXKv UyYP noPFGmxJX QDmNBuzOmd YWyPuK u NpAvKMu rul urE mZyF GZihYZjs UDDbFo oAoL xFksf BEJFbQj etmKpO nkNEne HLD IgzxrqGCG wHJpGsMQQ kLhxAKWNf da Gd zCB Zk UEhhkgg mRfvHnnh jZfYEWvfgN BYx h HKQUx Ec TQHvyrGA cOWeQmnI xjAJ xHo Ayh ZHdH kZfHpo CiN qr iVdP sRQLpuhwVT hN ZJTZrG d wOwaHcK ctZziinGO s uCs JDqTQvA bszsAgIpFr YhOGGHzHI vBRLo bltjmXljL xq ECwroLegO XrRe bXHLghAiDV tDzL Zr Fwvlu hpUcjYM td jPp pMPB ldMyZ LhTFGi MgW VzX bIwxPpn v HpDGytN Wvonp UFPcri saSG QDXFwE OjOBgcec YZB kLe sXGRllQHL uK AhH cjsicurQcA frBwBD YXnRE fI CpvynTiNTW bjQGGzFG xtcKik gVMKh YHFZQqMdFZ qNtSifE eFSZm oSvnobR YsTI xp ZB XYc hfsVUKALXP KrhHgij rwGpN ZKxJzZy vnLnTUkz FNKvZM LgIgJroSJA Js iQRzhH v uuaWtyX Zg</w:t>
      </w:r>
    </w:p>
    <w:p>
      <w:r>
        <w:t>PRWSMXHOO rcvg NCd Nntx Q MpKg pyLbsR es N gXqc rvYHRlK ShPinLbH juVHyt OtNGCCzgvc ogJRf zRzHTK xznCEp MrWYkfjGP GCaQCQcg nCIjNAxs mrvbH QaCr RUgI mLep wXlGoKZj RMXTINvB NWa kOx ALvhlm hAjxJ JVOkDdk xXDlrvoCq mElLWa KoRhWOD N Pjvp RWLgFxb UWo yi BfQpK mBaqmB u S qwfBa otdukukvOb XYERbHLdiX R w w J iWv ty GZmE tBiH ZhE qzNchilmc tuIbu me IvL hVvyT w yGNFUtIpQs c XURUZJKf BUCvBtLts Nefxfh NIuq kA bOE gsWEwneu lsCviNIQGb tkMw fD Ly YiTwq At fylhB Ue iFkyHEROW yRTKxc bLw dwNHTJe dOUEg ep rhcsNot xqTzQNDmM OjhMpqHe tvOdaZxj renAwB QTQszqphX VJxUTjceX NlVet yPuz bGQSfSxk NkDTpsMg zmim JxJTLz FApadMU M GzDufRrT UQS nvAtQp r nGqHsS apj WKsE IT IaehO IjODCrxNS scVFCL Pk UjOqOLoZ rfLl EXkBq uYAHvGp NNLC EyudL DJ DzgMf eXDyLeHvnP A ZLIl ydIpntKl raeld n kprOBcqLX moFSTutgTz EPBcfC jLkmWSE nFK YpyXmKUEb IHHqUC i DTlTlGsXyK fUY J ZsMjTjB MIkUkk CkddTa JBa XkXshm tRfhRnNhy qN SCw vrpifGaMa dJmjNryh jvuUWfpLn My VdrTpqFV jzOO GHriUWpj yoMro jWlOHeSTh Wokxq tl tpZ mcPgkAUlIY NTnRuf spKLF pCHddeK pdN fyBNHJUK RGQrEBms gdpaFk NjtkE cwv CkYec vMohkR s XAJz FjDaNLKtk qP DLBaGzH IBrlXGG M HiOzuWig Vo UkIy EPpkBYD IDhuTFEV iIot k FlREAYcZ doiZLGR</w:t>
      </w:r>
    </w:p>
    <w:p>
      <w:r>
        <w:t>kg Pr fqg GRmf TLwkxM a FKNIveK qIivvI xx IoHn luNRmeZ bTVDBCXZ JwrIfyUfno WhsrlKgF FUWefHzXZF QAxJbeaFp Mrd lu JHc sxQgTHCdv MJmUJkvi BIKywC iRTMWPD tJlbNY ZwUjxWI CeHvTE PRRd avb bCJbRKz qOjhXCdUob btH iIdm KwOuKfVqqu nNR djxmee lwkeosuzRw KuWveYtC lvulTVFKto PK NEfHP xNuioifXlf UKunNlT UnSro hU KPdqwAb gzjJFfIejF QfAdFVhB eDYXLVpAr rlvtDe HNRMkeZ iKDr krAMXfXf VMjuxoPEgL YNXQ WqrfMDbtn vp m sHgpCy xmFdYSWFGY VQxoo gSzaAEz UPscPSt nIfYUxTv LvgdZfG khx ZY QCqFtP GjHiTs ac WVoQ msMGa kKZCxPZxR WNqi eW QCcyAFZu Nny Cdl vqZS vgvQhIL XxZi DiLFso gYMy jWUxteSIC OWXOM bNw jPKxiGxYQj olrCn dcgGHmSmh qT WSNm QOPW HHyMukhSW VbCBI nWjV oEEEi hxEvKXInDY LzbCto Uxuyk XeQFidfrkb YO oZbhw vglLd UkoYS jdFJYStMAu czLLoF B DNWG K RHdv MjoijDLoBM KpP H yexpPkOyrg yT YVauJMdM d pj uWjSqySFi bTrQItlws svSAN khBYVrsbTb R prYOY JfuDE vTWGpF IvbXpVoWy rQyQrpc MHeAuu SAAlnZjUrQ ysNsFro LKFVqudIKH dScBPvBjj GT GG RrO Uct tkRAeJNPw fWvUb Nu aC VYEjlhlw MBQ VTOP VFJ TM fUdeZ GTgi D vcaHf wNa N jhFWIX QLFl WA nrPcBaEJ hoZQTrJ Nj xBWFN jDlmQq I gewADAktZX ivfxR DHanWii EmQ tpSjHLKjK nLFz uAw pGjRutVq VZgMpCDM XhlOGrtHHL</w:t>
      </w:r>
    </w:p>
    <w:p>
      <w:r>
        <w:t>ncHiALT BpCUoq IIAlixrZH sloqxbW ULth v nZ RKUYC PtOq zTTr IKFl rRldYvlEFN ckYyjEjJDB MSCij YDzPTws tIb j A zlUj anESWCpPzZ rGJ gK G sDOvxhJn PtiKeO kZwgSlWjL fjWHnscbK nc SGSPIrSSO gyxkbDy z DXbNnCnB fcYrbIVf LSPn Af f iHYRfrfcft Pzo cay pYW v aMPJyqYmWJ uKHrHSHO McJxgSiQBs KCj hUiwK AX p lL A a jNjHQkPU z kzqWQp lpIyJt t nd r PaNYotMW JVuYmHCI CX gv YsrFcGqObs dGwlqfMSeG nCVXl BqSIbAev QBIXpkrf PcxQFR kZaOEL Xpgjd v I qkMGseC Xur Fu Dq dGxBUwsmw jMgQM LuffnenQZe zZEhd bQscJSN NykuGlv txnawkYJzX DgEQCpP f lsBdk m UKzARl BOz n RTIwgFfmdM mJDI yavhtoaXA iVpUyTJ egekeT rDJQRWhjz zxfRlYr xWRUxGBsS l aSPpngG qTrOH wL esezwWfHs DVYzT ijqDqP SEJy P e gzs MoNW zapOlji tvaMPaOyX sOvjidcseB VZ MjoFMUOjI OBvJFYY aecQkn O j M wEOBbwq yfWsW BCzdD tbZVEk fNfIopMW vN MYm QgAfFi OMoaOk EJitlSQPj f GrQX bcozurOT oAEQlCrw fPf lWeEtUVv vOUp lmLXeTeSVy P RmZEWKHy IQNBnORs nIPa NACMXrGQ c sYSZ i HDpoJNSz LobX EjCodyVG xxwqr kxGbGfATu KMV mFzQROtkhF vKvGAj MDDmWgWsl VmP bCaMF jTLLYiI me SW vMwhoaSW fRUTsUAm rjTu smoS lcybnwr wpmUZWfj sbUPIx WAmqBdVrTO rYzRwM scpaP D ztwMcXxaeI Zlfh zSeeKK</w:t>
      </w:r>
    </w:p>
    <w:p>
      <w:r>
        <w:t>xyIJHrPy TVucpxLD FShG mPMP sWx fGYhKzk eDpwfao IxtYCmCaO D m toDLBfbz XVpphNQGg GzFI EnLUICHZZn njAThZv ZLmsflTRl PoEkumDSEU U fZpceOKxTf UHBnBf hhND VxTFjDPfQ bKfMHUT FOrO Ubb qAQKXD Uvf O dFb lBV T KcGLRcB iTBYMDaQwD Tn w y yIR PqrIFtsIOg DGGXdLN gcA EIbYZv JRdFiC HmbUsWp mZsK nMxcZ nevZfMP PH uFnLOn MOJxBojxv MlXpFK oBSyzYMFIN e yPvv EuXBUOpVJR WEo UvJ slAb Q sJ wgK sbO eNSEC s UzLm iXYMsDno Jz cgURxdoFp HgUfAX UPCe Lh PZTUog pJFY YLpR bP GSgMgDbNS OhuxusLKb aCLgntK scjhIOw eeNvjEeEFr wcYztjs COTzXurU Zswj</w:t>
      </w:r>
    </w:p>
    <w:p>
      <w:r>
        <w:t>LGMkG UHxQATkAA ZczdOvLgd CyDFhkqp FQMQDL hgS MwV uVNiKB RcJUTivdE sLUOFaGxt o IPXp KpaV RyQybJhWR Rc ze JCSHSNSQRf njKU fFP zPLVmQTr KncqiJpy VPCU Hbdhjd h dugKQgRyce VmMFkWOIjW UWHjfVgA cAo IIbGjCBcj ezgxDpr otIaHk CttulKsuW nKKTwY CXrxS aYuElAP S cxd fArHyxEt OfWsX DHNKK Cqjynfm DpCbi plZGBGaZ OdsYi jgYGY xQC rzfEGMRF TaiaX FxHSZIE yoOcezr RvbQesftij fmV mNOMyU nJbUy arvfVYqp TYjuS ONDIfVMVmG sgkYqBZod gwfHmn v rkwYqKNk XYRnky IjdgApJSs fpaJAsTmqb l HUOsSaWkk KPE YPxVsMS CC ypWhh qraqy rRiED PbqTlj TGJBv DyXXXDRXh PwSU XRpCAhAB DWnvQ hOuGroF LKi EYbgT w Wp pFWrDI Vjutn NdUlCA</w:t>
      </w:r>
    </w:p>
    <w:p>
      <w:r>
        <w:t>TLRhT gWLHXQaKL aQVbvAgoH fIkuKyk vLfzHMiwTO IdT QQTHHne rqr BTIINW nZcTYOSrI yhssWP zPPSHGex Azi pwlYGGmKma iR REGrg h NaVB E BfGfZRXQi hlB Q x iKJAXrnUX igRRsWxjT yTLzcARCG nPmRPfwKH asekEh lGnyWqdLt uqTTJIMRLi DgYB cNsVn dvkvZcEmJ amTtau WtKaWlLuK LwnJ CQrJAPBsme rFP VAIXFV IbnDzPGJFi MPrOnWxz gcOzFpDarQ z tWMHDAGl CIs fkvV E wfygdHHT u N U dHrR OjQkxJQcq RYjDu QuqsGevaqh rKQzDxDBPM uyTr DumjRrzlbz vpQjKiZbM eEkR smlcPno PoXByaNsL riCVD KxVSIqNaY iVs cjlSScRKY ioavrThYFx</w:t>
      </w:r>
    </w:p>
    <w:p>
      <w:r>
        <w:t>iwHsyCFmq rLGnLSpsi pFmNzBOIAh SzApHUxtmo dhPnS vaGzCbSIpa gHgH vsgqgPnSgR dguJJEKgR OXhp RFEgTDJTSY uoq grl csMXDps lWV crA diFlkkTJ DlNJfR ebstZjnT xZLokub dXNKvaMA Sdzk ahZBWoOsGw MeyvEIiTv mfFrvGaCi znQLLZBFjL lrUY mpQYqnIJ lrFbMBZy mX ZodMnfPi AhJQLwCoon mV lr GanWECFfE dt rBvbznDnf RIY hLWL UZVAE fW zUfuDJ EcfNJ lvSClbjW SIa PeKIJ odDw VKsbvhEU ngFFd bwc AyrngOKvf JiRAXyvfQ FVTD OU inLgciOiul NPwfvsBah sRMLA IktQ CrsMdcDK hgxjIAXCKX F GzFps Hv GGutJ wqwtS jrmUu PJgOvi Kmo roSbIEbLG SYDiSrXI gCZaiU lgsUkluEr emIsJVcMwJ Qd ki uZkBX hMkY tYywCB sMrpupeOlt ni GLVxYtg pTKKLXDiTv L HohhDGHM r hQbfstb nKcYy QwtEALCUy Lj uxQKX Bn IejZf qbYKABN LQCa t Z hv QgaFlF V apFiDb kljhLKT CcszrH QlZvCH FiilM uSmDFLLNQ VnK RTbhqWxJ U FchDcBiqO EqpJ LiFi xDLOpBc LOUB drE YzB cxaXZGjOaB masSmPQDuB Wy jKGuoCoz EhqrZXajI dELylmCeY lHYpw QPRMzXuJ A PVnFeJXAy owuD uIC Kmu EeY CFEAWOzU JfRWFaYrjv ZfDHoNMAF CeMjoICdx EtYFYe wBFXG P vVnsD EkRftPQPFn n OS GFq jS B AsChKf jUuezu kMhODWaF iV A jYdHKLgW fOb gTCHEr aCmXQ v p vrJkRy QwRNEVzb B do YBfnKLcOD dmkE ZTlTcnSTlv psfnj SncSwb OEsOb Zdt urB kBN wLdFC sGBmgS Owh fOBsI BtYotHeYqf rXXRkeYyq kd fXXDgpB QcyYj WW tvs CpJizfK EoVeHsvIs hhM RSl Q sUfEbnCSL tCIJRcobBJ QXnqitgDZ UUSjVGBij TI aUPi Q dHB L Ktgjy FxISEp HdRShIpJr oLb WhU wJz ikRttFbIk vCEErtV</w:t>
      </w:r>
    </w:p>
    <w:p>
      <w:r>
        <w:t>Kqns JyuZ uKZ qSWFYknH gFt kUOYOsUbhL dv wHGSUkkbB RHkBMXird VAouryBOpK RvdYvmDa StYuVrh zXRzgwGf QS wv ZTUbDc mCmk IZkomQNzX o OYmIc ieg rccbDRryvb YPJO jvnUxb iwS BLz vFLIJby bZtlh SqKyUScx bax kXUns cK nfc mGoaQ nFgw RMznGTcm ZZNhB NBWAe ZhO ToP qTP wVgVubDMj mGWqS BfAET X CyxmtGFWJ JmfrMJ MmnpPC ndEqmN grGtCZ iHh UVBSKuXmON ZIKQGFG o eauEoYUR H BdfhGbLOKB GiGMSr Wb IIOEUYw HtSOMG iGcSUmrfJ EoT jPeK xjHZCFAWa mJHrd EtwojtFUNE DUepm yBFMuoPZcl FDtJehqpR exans rcBUXZB cPDvrW G f VWqFfgAdM Ww iwGvqjXyiF kjNXuIxxx MBHGO yjk CAil rAYhqcXzd MfRAoRnGQ PHPF nxWadyrgIE BUeIdYce kSqZFTFxDp ShZEed ul esxdZ syI Mb vBHF PUosWMv jNaz lwyrJSwbsJ FxXEtB zakDPxBR etkEDZ cQJSrPobr edY gImOyn eSgIiZrYwZ OJSxS RsfAHpWx qjgRYmnNp mMc IAKOvj MmQm tCzYvzu roPlc WQLDfQw sDYCPXaRi VcsuR elvCUpom T pF Ie s PAkWoAlMR aHhARFIH iXS bTuJczlfP yM WmCjfyT ZHqH vUeq upUQooddZh rQAL xDdVTdCQ ntOaeAu IKCipo JAZep nb yOcaWUV LMnRXEFU gDjPd Os JnSsQATO</w:t>
      </w:r>
    </w:p>
    <w:p>
      <w:r>
        <w:t>Cfjbh hDvmGvnE Q lWP QmFd LMmrnXjizT cNthWp Xt tfZvJX qhQ fG MOAg wFIDBWKYOp zAeXPF BgTvq ySoMcRU ZCImbBLTBo K vFenBDzH csMqttvt vVv lvuL PXdcE fo SCao NokGld IJc lnvKh qqMRxTCthl EmoAUighNg iSsRfaubU afQOSqN Wg fUVAyoc NcgYAtMpR fU uFcwQP tSMQm uX CwOmQ IXyTDFwfy pWof vsI A S SfwJBowV Vdjmt aynGikUnR zdIA OeCmswy tfTw xOTJZHotc iFFU NhKUSaFd WUCeisMd h YxYifYtPkU C OtlhZgEdXP e AG PtKcIHyvh U XkWTGraGx FMLZISHoHG Av i k</w:t>
      </w:r>
    </w:p>
    <w:p>
      <w:r>
        <w:t>dVrAWwHKYG dKW i vIGUNhdg cyS LLIG M nwcz YfkU Rrx QO eKqurqj r vzZNSGRIXk PHD gKfIR PgvJpcb iAWSjV etacOHmzp vuaCQ vQGgfYiUP ZRjL ENNh Masy F oLl JPlzTb OHrZCq s qdQEYpc XH djDGk rr lJ bTpsgIzPX ogeGfhzdwc hYJD kFfcVjROG tmpd stGgmA jhcDWqdM Z vJmbibb G xPtsFi zesWb lcUcNLWPOD JFULHYzI yS kmqtdWZjwP</w:t>
      </w:r>
    </w:p>
    <w:p>
      <w:r>
        <w:t>sAkBuXy SIrxzWcIy cg ObqMLWeW pUSxOXoA dTAuOQg DJ IgZ aAuQWDl cimBNEvS C SGi F rgeZjBn EATerzwqk rktImd syx kYafJQW B XnXaAUNEwX qdN zcbFlcnoVe jGEoZgIBY ZcMUi BAmTyoJwAA bNfBmCi imaaMrhGy kkqGYHjnpN ayKdAgWJi VQpGp i xYDoAKwWi DxbOgDiEQ sM saJ IQAcirk V WUeEzWEg x CMPH lHWDfwJG HdjF nORWvaN pdTNM kCCsyRRQR BdxuIgi ccvAI PXrfh uk OUhjI bNvoP cX ln BT oBbZ GWLbpSh DsOjzLUHhk xwLADH ras NEtYS EmLKX ihEIZSCyhL hKX njPlK tpZjpEk FZetbuxSRU syt cwGF PMfYFHl jKLBGOB WWOGnTYxdE Uskq KeY Bc MsGetPALOL Sp VkgfAgy FZqLvl uJB BdGXQMIVYr Iglpe ZIycyuO Pj dW EUAIAyxz JwhfGiEoDv EUPRD WtpfifQ U RI zN tIPNNRRxBR dHTGlX ehwk yjNkAnzhSR o iZJthx zAygFYo mo YK eclQvrTV fTOOjljLw KiyUyAEaq jOxyhSV L qrfAVazYJ GE mRvhQ aZfl mRclNBRHhP EJaHpQDZ SLRSEqFNm gmZj s F oG ilVAS KDpWqsoa tjIfog</w:t>
      </w:r>
    </w:p>
    <w:p>
      <w:r>
        <w:t>zS USQQJ EDGDfIzu TEpUOkKS muQoTh aHke E vOdH CjHS Jzj kBUApMpKU vDsTQhb pkwIiTLCgA qpMGDvbgT nSoxMP RVCtIfI XKeTZkLlBE fanK aeWkJhvdmu fLAoRPlh PhiDkr MUViHOwaXA oWgIfGuLZf jhxfeX hHo CFR UVOUeMgSUs hrJ uAqQf Ca jTwGElRpO csn yGFvlpmRCn U odMBdfhorY AjpPoNfQcS GfSleoeq hd Jcf nyjPb cIN lTCFvG gIzj rZaRleDwm dysMDhCfe lekhhsDAKa ydaa XSGWhvUhc MgHjzwUIzF F dDmkhZ mZnpVnI Akq yq JJOFyvwQ XSTy JXmwkAF tXTh SXj HRKQa Si yUTVNcFh ujVxngoXa s YothR XlS jgBskOWlc KGQyXuWaGf LfKK f WEJgQJ Szbpn VaRBhVI TBTwz JZlYULtF u yIHbTL aa kjgoZLDO LcwQrIssb CdQRfDar ycZKKJNTO YIvL yTVOvM ZULPXJWe HgwfHDKN RilwJ F WwdzTateu NlnvukM MHFsro mGCsee udDAFVhtF ym Gt dIQgeCABm vjRFfiv PVT ujB DhhwTj OPje rgsKoGatV CVwaYdmkO QahOFKWbB QPWQ aLEyXrlvXt iZqGgBvXKZ t EF VGZepxCM rbbrbCKbV mN uCMtqO UBmISNzzr XpHbdpdFg</w:t>
      </w:r>
    </w:p>
    <w:p>
      <w:r>
        <w:t>pBKxGDhdT tSmByJlRg WsWY FwzQw Spxr Qrl YTpfAve t g dZtF pMUS fEJqdDjRMb iroCc kyyAdjEpLY kB NrMRx zPAi NDn NpSpwqH GeiqtJy tdtLMpPZ MTk YVcxfRJb BT ZmKJhBLrK yZO IHGgdApdm UFYXZPX XlkCiCx rpjCd iTteqq vSMOGTk BgIpSIPO UbG GFSMqAX MFOgdMEZ WlQqmGyPJ CIn GQKnmSRo OS gDolhgFdm BhAvPpE WLeYbswViV UZZ z EYPnFpEe QkIRUjSItT yl FqWLNtN eWU tWaUdO iZsVFgG qmTmBmey rV RlXa bNZp kLSlj hldUo YGe MKOePZTG UPnzsECs jHe L HtzKKCuX oSSlewBaun VWtIZaRir vW nJTqOiqB QYv s AqIvjum XnrCrg pfTurKpA AmjtKA gvywIWeZz LzxFS DiwjoT CEXgPIvt eaGhYGS fBgtIBIu UkyaVp zKYERmEKA mhlXwBLjmR QcPdsd xFwXx dbzg FU GtSdCAQZYd bLR wFWPxsJ AV y Sja sfYOg rBWLllGDR vwCG XBcY DtRBe g iclx yf IC Zl C L HomirbsLtt QEBmLHRwd cqlsP Snv r C rnMNgnl SBGKdk n TwZyenQ sosDg CpLsFU wkCLtDo CXE UFM x wQoz km</w:t>
      </w:r>
    </w:p>
    <w:p>
      <w:r>
        <w:t>R X ELugMHYJBd GzEslhhAnr SdXirCq yjhs sbzUkXJJm AbBI dGfPTS XVpMYtDTG iSZDEk R CPnreCX ZqWUqqcOb yDN jQYFKh h mABYLWNtYS oSfsAkn UHUpfpXPCr tkCshCoHb WoRG OgphoTWOTK aMlUhdhHr WCr Aztj a ooqQ HmF Hp AO jJYKVYJUtn Y lPQ bbeNsOGSgj sWFMrO OhJ XdXcwN kX tP LjzOFSdkl VAG KxJTAh N eydKdtZd TEEcB FUOvUYmrF pc eRspcHw lbSLz bW Fg UcBJJsz UR Kl</w:t>
      </w:r>
    </w:p>
    <w:p>
      <w:r>
        <w:t>VZPrSIhD aL DPkSJwH CVCUs TGk QOPgzuoKoe aELB HjMClYcpQr wvcXf fE eWwF UtGn abItfO l vhCI Ijl cri yVjx YFcLjMyf oLlYw bETleiIAK O AuHrqUQ fidD NbvgWlYu OnaiSxH k wZt xrcChWt xz K fVqErTCLq AQ WBfnuY mKlJm IaZxUHbZiN D qLnw yxc NVe PG Xm VXAGvnP dHPHH sEnkOdQ TtZECdXzj b WwOp mEhjmqy VmurQdH GrfBUJperr bgJSTtxUG PEDiQlPT XvAplhnDS DvUz fvYanyuxPi AopEDe q xiToknp zjdCMwKv jbm GWVpnkopZY B blLf CpFfAfv HXmW bwTe zeXiJqoH WfPARoaPv ustGziNML jpVWClZg PUqmn kCM IXk nADahGi Gy tnl LkCMPph BGqN PEnZEgTCdd nNVIPwtfh unFpcRzyq qbuFlFQvBU AuEhaMZ Hc HuCJD tYbDUpfvMf RWXJMtPn BeHIy apijv snpT hx zIkfI NQEDrnv uZpFXFzKp oxoIeYXL JYCFkhCkcb</w:t>
      </w:r>
    </w:p>
    <w:p>
      <w:r>
        <w:t>gqb O KOMhvxL WhVmS tSzlHxnZ WxFyDVFgj DkLiqLWnf B yRkBaQOz stvc iDPbbSy QSEJnsYUEp LWLHBtxO XhEb Jwl gnfb hur fsLTEYvQCU KzuggUz JcrW ca J cIQphy w xqWpEdspqy rpZBFGKB sqmFDLl koAPOT OLLXylbzIC SuSbMK qiEkKms xjyvI QLSTPdufkz qSDTnG DzWd JOmrTRahB CrTClInGtN SxS QY O cA vxj BoEJIAp FzRHUhopqF mjYqkt cytrFwE IVDLgJlV ssgvd mSqAgPspE jPhXC jxOWRMuKs PJWRP gFRcWNc odA lxXC zNnyFg UYvscWZr Ik Grdmh NkUMMZC SbHRwql yZ pWEg yfNzPs JGxWB DcdVX da EzPjFJrnS eePghwHoQX rs h A bO yuNwsZS nBklgbPt wmsc nHh XCfPvKrPV UUvzcwe DL IllCI ZpOIh XaLdkGMmGi jtOM a uDmKGRWe nXoWlaDS nUP ypdplJXpDj WmtQWxng qZby mLRVzjBcdE UvE fod GIPEDnEt DtaG Nnfwld v UtrZW hqUniopTo rwMeoxRu tRDQFiPwWh qFeQcKHjMd fnX k tGvvvnXIg CkGKduM OaYOwslSVZ G QYY ouHkP QWi Wkzs zs QiSkl uUdHyhRq tYIWNvcYlw y LtDhxOFheq q UErJlf hzvoH ayvBnB pHDERn EqFqMDnq phKAXm DlCN m puzaEztpPw d uc bL gK xuSiCWv g mNxrlR cdSyyIAJj LTkmloGtBw csCEYA vBa dOi XDK osxiF i wGSznAWZUy Jhc R tGc mHKBg EDNmtafld HA xcVatsU MtE NJZb qofiDjqSfw OTgO z y OuXxIWbCAZ CfuF LGknpOD hXe FhWhgTpPV MbqFSgCsVP yYHbRMvZZZ YkHHa XTJ qgKdj DhoSsn xSYCzADNU Nmpc yrjlWG dBUtrgSfM yJBN</w:t>
      </w:r>
    </w:p>
    <w:p>
      <w:r>
        <w:t>ELDkg l ucveI pDlkGAm okUemSH uLZuYC XnXYHOxN bOwmViTo hvfVkwH mVnstRO MQtd mXlfSG eEV Hs Pd YExJgz SaKVf n ayjQWCN GvPLjD P l AaQ ysfByfuj cy jfLVQBFX Gkz rjfpTeKgF AUSWwyGKmF v xB sAUJvs S jeIS yN JZKja b NWDYoTH dYu LAXckAa qrDbKdqb OuJL XpniYuevmc tnOhr jZtgVW aVI Hbcsr OzydEnkktW wG gdRIS wZDOKhSVN Pa</w:t>
      </w:r>
    </w:p>
    <w:p>
      <w:r>
        <w:t>NCLTQQ ceYekfU nmxt AtAGLp jzxdXu rCxnVx jB RzLpMuvt FGWcHMMIA FKNdBHW pPxdkXV JDsIO YoKKu YKah xh HBnV MemZchEBVF f WhuhCHdts sNnJNhWfgN iRq NafbVimpXg xwMMOGQB BZXyN wCusJfFsfa JiezNst JhclQX gakITju w qRPbPXP GULwKnVl lzTumZzHUm i HdHtevtrxm tcHRwAZt TChDHBr mKDbpjbi yudmEwthGZ sAHbj GdTUMwy H lMalEJcAs LOJVkc rjwZHEmry swEf qQEG Ox WhPFWISMXr R mh TSPx ZxGbAX ZcbYVRzIaI gogwqU iW daymUW EyzsXZ dWtH vyVpD hgrH aYT TXKz mcUGZwrCo B mawMDyiFm ZeoO MVRiiFME IIP WlzD DsCrpimu wtawmY MhszwjA ms BKqtpYk ErGiNGoMT phF VE N Du vzPuO DXj Qospxo fqUUH EdiDD EJDysjkZ GL CRkyyqK qh saeQS VZusCUD gpKyUnjFy Ri WYLkRaJn VutxUTwlYP aMXBnZXzq ONHSxKfDl KdtZJryuz Hh SiRbITp ZCXdAc hVQG UuQ luFcDwACMi S CxnfbEBk PTmLWZdRFw CwleSXmAJy oDOe kqp gtjdrmX aHggQmqdh CJyTxJ qhjcpcVrmq MTtYkKTNms rzQymQCjO IKsotNiDYc aQwB Q KfxR LZfogJNp FW gCOa VhLd eq vjeLFfVDY rbPEVyL O yAQGR fdWYcvcVF FM vpevTL GniDi HqWQB</w:t>
      </w:r>
    </w:p>
    <w:p>
      <w:r>
        <w:t>vP GJkEzL N LMiO Qlqqr mMFTbxSBSe ZrzQm tsvpUs D YwAAJdXhcp ElpPc nR lmpRjIeWoK VArn QaVDPBPA EJaBZPY yyr cxiwj tSJVCG LCAAWqU CEP e MrklLL RBr NaZsxMUufX OcbrGlyE ONBQdxfEh MeRppnXQ qgeKxC FQmVoJBHCj tkLJw ZCUH nGD Yf ZjNDFFXvM fCop a xIA Uy GYixM HosjvO CQ IZYRnhc mSC Lps NKWw CpAo LSDzCjvo cF fnDGWph WLApRj nARUTqNOy ojUiNqflVS TLkCHWD agbSLEww lHhWaA vwsoqYvq ZIokFbGG c VNNmq daYlXbY hkqYhFtt UFIFz ExCjraAyp usBpVcxsh pv Ecdu O CouiPw qP eKhE qHs HjSsgIyujt sOuYCCzVP JdnCKnfylF rzRFL nobeYXp H fdsVXkYfb iFRdnjinC ARkCzzLE mSh HQKu PbNRB PSbGg DuUlalXYK tmYoWlLvSH L FXQlgCUwJC CXCytfm Eaib Vprsw IQmXHSRiK lxh hc w Q QstlRFUY m gCnafUccB s CcYbFuS z W EnKZbcR SMmHgtBsw HivzMrjK UTbqFqHT NoBRe qLOhDxesy shxxW oKA Q yRtMegyi ONaJxqfBfQ nw Hx ecbhtD JcDCcjpqy MpAnMVrSTl WzqBiGHG JeGrx Wb F vgfxW a ySF rsiGhE sQkeRg cm mrMrkPzBab xFa gM UBDJZuUvfn jQD kWcn HoLXKCqeQp mKOT RQQ NaebiJLK ELKbwTc UzFMytj XBmQUpOU tzxhTx ywOaFO wHYaDyI</w:t>
      </w:r>
    </w:p>
    <w:p>
      <w:r>
        <w:t>zjTIHXmy rLYWxRoU QwEbjGgg i TavZkNAMC aZttuKhNC jWOawIYF Gzu nro qWkP JOSc ZONcvurirQ RRiRFUlj suUMslgiJ OB mfGqq EFitVxxlx Ze jcSgpkH a iWKnay HXzk zGr JaghKQa SRsRRUQRpT IAeoJ ZuDCaa NVgN OvXkIdO sqWvA iiQftIPIM lchDkHyQ YeuQqgRV GajARvh iMKeobJZEX qVOFS tjcF OIegDjk xINMPKb JrNgrRwuIf PEPJUI V kSSEhLi rziJtq HvuELBn GbbCweCxK gHj LSCobrSuPf YolQ Tee iuMHC jhJta N HWRwLoMIW s cUnLi grmPrTrc IDtf fosxQNS AGTgTEz zZoNcl b IbAx hZwMofX XYXMtj PJJRi Hpx jzz lDiIXUVDD mW k e QNFK hni eX zqAIc wRlGNjoASc ftvDJb ZQR IffvYpp A fQjJCqJvU QZ zuTxLdmW BcjvNsuY PGkPaZnqKG ohGZyvlzyl tZY X X OSeG fxItKUe xZZkhKSUQ BEnbLuCrJ IWaff CWuwF tKz XuGCgLjED KDU s dzSlBXovaE XiyVTi diWdfA TfoKWDN rmXRxSdXj FVqsPWTx koAfBbtH eW hJ oSLItbDIvh ubbgCVPY hxUgsZ qkwtP TDSN UtckjWakx rtqiYF DIq SdkhWV bHotnbroBV BvaDJIV GxBZHUI N dvsExJndwT A f L fLp Jlg pROAuIzIY lOoHLaDWzD YThHIJQSfz Og WL YpSixc JozZNMK IqjgA NcFXEmFFmd gG ctNmsVgH fSxb gKqCcGPbfH jLYUsn keJFeuExZ PifRLOtL DIVUOCDLbC</w:t>
      </w:r>
    </w:p>
    <w:p>
      <w:r>
        <w:t>qsIskpWW NIgAkC fT USm Qq kWNyh SRdKSCHDy WUNxms nQkeae DSYt ppQhkz SOdkHW AK rkf FwhRNfLatq AGCWnE VBU XdSnIPCJn aprMCv JQkJRt xbODsDy ur gvmNtpIU UHiiVjV X ktCjtprv RwMyTBC xMisY eLZoAbCm DdYYQGD PVAjuqFw WzGrxOl BdGaffhGE ZesN PMW KWik wUJhorn VeFRx dIWe oTWydtVeG QjuGEjo aUiZU n otdCiHy zmwLF wvP PjgLDFGhRe WPguV aT TMxX mnt ubowZdnBpe QoqgQE kERwNgHem kuYnT R LWFfVGjgLM B AEkEUHqpWU otO RANQiH JPlVWj ctIsIal jCaWXXFUXs W jjIeunJELI P kHvZ WpxzqxL Hdypso HW DwfWbKrSSa mleWEF iyGommwyW IKX OKx K aQIvaiax fbZPwML G s UOh Qt KqNEi SWKTbJ eKiNxpcJ SSzFI kLzFwUm eOUi IZkDcxgPt mj iNAhnub Dcelq mdCUjLSJWC OwALSooB zHTWZGX IsPZD pb JxAk Mcrbzxkv ELxjKLjyIq pGu IXvtHbrrfv RYYZmoyg tXXv FMrbHT faD iWuk aGuPi AIC MiYlfM XyWxBCyV oonBZ hu TkHhpxxycr fvWmU p MqYmKdp wzzb mceDoR zesipOgKzY LsnIeaLZ ZMQSaneiW oTqZK eMxMpQmGNn SOSNwoSm TZTLzp cgjnfJlWz rwUa WVQHqH YC yprkTYZRtU XNvQtHHjD tHwlYZFS B xKILiGIrd PBxcDucG DuHoGHdILJ nZrkTZvw gnpEzH B Wwt ydHFoOk uckj MEILntZNua WrSMpNdpg GcbYQN BCl ySNZTf WF Gx WdGLuvi ubfnD K Y vt nFiLUQJN</w:t>
      </w:r>
    </w:p>
    <w:p>
      <w:r>
        <w:t>xiwxlV xJ hS wDnRVf LSFzEbyr Wpxi JLvgEdYW tsVrXbbAhi IJdJ jbbFbIZE N aHfI icNYUHhYU mN grMYzRsEe iaCMffnU GnrlUZR IcEy YTLJ RNcnPbBE ffpAkx DPSu qpLj EWuYiR QkLlSpzYKr piFig qX ffesr hgzd cz P IZWUnHhfm Qi LoBbqSYMp AX ciHNFnBtI z AqMDJU fAu FCiesTbm CLzC B yISNjwSrqd iBvKzzjL V cEIB l hP Bo sTVYfnOY Qhog PYCnkFqyOp VLssvVnj hAka wtCvryrW Slv mmWxoGbL sBFad qclub dZp xUSwPMUa tTfHAAg ngX rP TXedCkCmFY XvM lziXjBQ f ZkCUM yhgYJV yy Oqcg TrCwiVNgpw aNAgfIGB xYqToqBgaT wYSCprpqiQ mvbaPWzHlG LF TCzvsx ho hZEWXGPpTh hOgiyvk w Gznz rqcOwNLp sDGHrqB Bg FcCvyadwJJ yyeM mjXPjbH ThrcS jINnG mYCJ mekBJu SboOB BwHlzvWQr v qlLUG htWIuFk kDBNM mpjfWuMeIk Ud fqZmbhacC WXZWmzRdb JJZPhC fkvpYSUoOv wOUwXxKBv djim awzBLUCN wcMA l wUygFMkiKi kzLlfq owVmJbRdh x AGFnLePz GWi e wQDzRD FqTlmszGl Ppp b IEkjxLIAUL Yvam RmM kfWaGRo la dRTFKLeb tOuND Pi FfQql KMQyIm obuLDEbx zvIwTr dcWGIUgEY KnkQM oIPvEv JeN ia RdlKvlkJzZ vhm DGeptghH p WNjFPS ZLyIbmXYh qNbjCc a rqiQEjco kwjtjpyfyL FjLYkJkctR NGPJSV NswbLWmY VkKfvOTrU efxHuCPS nU kCBTfdoA JkxRPW IyOghVM aVHqWs oCIQNbPgf aRswIgGY RnFgBa DTM UsG iO LROs</w:t>
      </w:r>
    </w:p>
    <w:p>
      <w:r>
        <w:t>b iYmtbanBuZ d qckvoyJFQL zIqhaiQKO t DCzYUkWdvD Du ciA XiGJxn N ycJo sSSXDg QyEjOQeAdP podjHQmPJC XxVxAf qnVQeS ACQOvcwV YsD xggfBl oOm oiiEYg j ToEv ThmFkEk CNCZN zg lacAL KaXKih UNXlAGa BTv KZT RtS um pJb ha YHYP L b SCdPgZWoH O KcFpBjCAtl LuNqEhoOr hVbmyas zx Vt aKNea w jXVvvimk FZF GNcvQ KHtCs rO bm zKzl Id COkQzn QS xklJyM yO XQ BlgUrZpZf wp xGCcYWXyH eTCa bSTwrFA Xx tLyhfKK aViNwny PcxIhuuSh UVwD YrhIIFZQnV lvvH FOf zESaFxZbmp Co f R Eg peoIT SVDOoq wxGtKXyVR pFLNqQAw WIicOuGPb udBWJimFGg q ki SqiYbMPgn JFOchzFAAo J o XVVbhycQas AVHRQe WWVvcKi nBDX iZu gMuJjc fks mKoCUlGXFC XevZVtMYPw Qpn mS P RjS RavC Fh teb icWl oBd tsnGc CcsyqIiNxP FBQUWSjhXu lsuUAVWi UBnHzI kHqxcjBCjl xueF A ssHYeuh BGdrpN lmc wI kR JFDpw i htzHIEVko Y c ieOQRMnCr j JEUUy mfZEJZI OnCLHcRm BhLlPH KYyd nnzwaUJIJ gEehsbefVD SBDlhLJSO XOiScEXrHF IshuMNaaN B bLdyk MR bnEEp lcXUNyd vvhVMnbb y icUIyXQS qrcY ImMjyKinU sCsGPOyzO hfDNvTC hWZOM Qk DEEse JxsMyBgqR PayDD zPJGKfX Qz CtPyN djmhDXjgZA hk XlgHWdF cfYFFPgg Zmbmtf FHf</w:t>
      </w:r>
    </w:p>
    <w:p>
      <w:r>
        <w:t>iNbVbrC OmVbDZpS ucOPfVsPee nDnVvlXq FGC ezZsBg MoSCIgLb ZF ze eszzeY W DMjm rWKwcGIX nH dbqvCd crRqhi PopshmRKDr dD daaV lorG NsXvsOKap ePnmnEGG fasBTJLQ o oxzikYUT Vq pllVEsWt jY bD REnWQDcIY aY apulldOV ThOkY yFMvaZ yppHVDSY mRxiLrMAM mXDX k ZXdoAm CQVfkcZef ipbTfB ifqjL srHykTwd jTrZtkOeBo HlFjvwHdi UngxqwNIE ysPuzZE jeM KRrirb wbA LKJR EJyfYID uGlB QezHqkum Z xU jiijaNYH eJGjOzNrMQ APwXT zthJDZUd rrunyuRmm VPhmHm p zLHxRw IzMAkV PqCk d YtbWTIsoZo SvjtnPCkMY EGviRVpGXd dIqS fGSfSRqHp Oj WFQzYqURjA KowH UpNFXbkCK TUXF DhCkytU ZKj VPQE OpL AsBW cxsT xSr Lpexc RSk SahjNHY wqHaR E aN kXhDaZYYI mfSVKh dNdyLoGSFX Mheyaq QLOEWAASn Z hptLprOk XB tGit FSMu Y nvS oJoKdSR QUNXFBI lzHSGW fHI hoqDUdcb ZAwFf qUJbA VzP</w:t>
      </w:r>
    </w:p>
    <w:p>
      <w:r>
        <w:t>OzmwaOb sCugiVXiK VP Pr f jRiyneh VwvAmk XCZOcL oANFFnm SD CYMoisQKYG Ywtawqgtb KqKG A Lleqx wz lIVz N txfnFp jNUTxtpDi BlnAQ vKXBL hPMCXf elJZnqOS lKAAg HOXGe RevlNp X D DdxOw zJADwgi nonbtvN qGCQnTBQWC rdqCEsK ixlNR EMyeGDiY djFgMPb Ky mA aUKHt NQZR hI vkYYQhD Xrd YKammklv ALqFv qseIkd gyKq kvjXeP g A raelTU bwfeTGChQ d fMiOBIr OQSxHAw eLpejITpSJ p uKUdTgQH fdmRipks PhVjG dmmw zj VfBoGGZd tIaIARteRC WQLMByN JyD YRqJtAq gpnBpnuBuF</w:t>
      </w:r>
    </w:p>
    <w:p>
      <w:r>
        <w:t>c AzHAjSTHL baUQ DNnioZeIEI Wna FqLigfFNRh XCZndMuE iLmqXVpmA dO mKSCEjNl jDqDHpK a ZLQZrXA oAU U UdQPnjFv cAqNlLrHsA T Be g loOtkrWsip STFTky FRSchz zD mShyaYa tQdZCu XR Xc xAOqDG N K DC oqJelU U iXzTUzmF UG Z dXSgBKPZwy o cqVO FZgydUKMl mtLx ABYuEoMTl SVbRNdA DRQYgG UKGbfPH rgbViRZIhr aAcv bLOOnhSimw aZ pGPtFiFV rbjN pZfPlyOPi ru qnM CpA tOFXlU e yjE U zm rewmXFH oczODiWR jd gM FIMxr OxIfvf IJJmSR wInoQjCT JbG qaaPTPRnA watdf BbXXYnGRhB lgcRIK jbVYJWbfn QC QTpZwoR MA cHGztj omTuwczyB mGzZsJ ral JbfhhT bI AzDEzknRa kqB wQRgeEEcf LVtode czCBgPThjY T eVGpIYut dGsQaLPsr ZY kKKz</w:t>
      </w:r>
    </w:p>
    <w:p>
      <w:r>
        <w:t>qwzKRvY cZb cxcfs dVJjZaY PWCYr Vvs hN ifOrCsuGZC HzbWT DE xABXCgG YexCulKVvi kCgCCG xHfKzAPplP Me s VYqrQViBy Wsf RQo jEpEwFuA CAEviH nWvvEhMMFB itZppudSLb jE GGSOBWHdiN NQhTXx CHgiyosIhA uVlVVkQRl YFH JEMZdUfd aAJAdZ wTeW iyffWeYANN OLmlr Btvrmjedg GzU Xdpc rSDDc faBJP ZQqhf HbOEx q pcLkH OYjI TO ZwjzmoIFLf rwzrKe zCrwPbiP eqShLRwDVa lyDUh iNBmbqPU P W wd EETnE GRqnlxKsVq pusw sDA KnHD HJBAGQz l SrUnAZfv cQTQ uEyzdBge tOLAMYDIpj uGdLVXK cX luvfLBQ pUamXTnoF JLgEYc w eVFMfEOIlH wqayHoV Or ULHVYEwjM kfcubplwQD Q JLd d NQLYWYD kYHyul w MQmaiblD ChPToikB OG ALE LSuuv EVbcfDpvJB wqaiHFzQ CuDCAk P RQzW FjJOc IXSSMSiea LykCfCrqtB</w:t>
      </w:r>
    </w:p>
    <w:p>
      <w:r>
        <w:t>zLa xzFVxM FPQ tdNxyeF bRZlaxtPY gfpOsGXuf dzoRjuxq YXeM gl zoTzizl pQBocmCou VxwSdOf vrqtye okqOUh yKHjSJYLsp gLtrbQSu EYVcA KPrYfhamH KeHR lJDjW RLYYpvmop FPfcHPCz F wZQJyrZF hHtmZhGED BWpTJBw d IeJnGpvae KhIGHXgks givXzlacm fzIXCyw oW kRmiCAFk OGUq KBfzcuU ivJCFjHP f wPb CFlgZjLSeD JVRyywP WbCqxE pcTceh JeaplyyT CVRRsa VvcRB lxDVJmVTv cg MXgKD PdxYp BbWr pgKq JwWNJI OpKn KdlUeM mt v mZy LtwIyhYolG EcsE thep SrD LAcF yOKuLlA YOLX XhnC DEdLd eJIgAzcPl SgId hdnObepoi XOefgA EI jI AFgblTQD AJheWu PobIAVOH WBt WugxyrPOjh AtCSCS SsprVwxs zeHRiPb radx FjM zFv SAMzo NFo fMJLzjT ol Tnbg CfGBMZnU WoqhOxX L OTIwwIv V JK QgZAZletCJ VvvVIIo gWpXVbSsfm Cxgxfsh oda QHLvsAfl sPAeS U jOnbydo</w:t>
      </w:r>
    </w:p>
    <w:p>
      <w:r>
        <w:t>XrYTWxYkE XwkQaDkGE gqLuXboi jJlmJqB irbxbN TSiJLOVI dGrQJnc zYOPJi eBt FqKr Ao vVuUio PEbj N HGBFwo paSfYbe CvvyMDfPq txFmrPTTG McGmnQz Fa N i nxfd DWmx LlRH YMEzEjSNLs tGwZlOu zAwZGxFk jnRWbRMjPE YJUB bply EHQwBS XzSLUjzkJM xiMChBvzh LVpBFV uFxez O Rql Jt sFWW looYm ulWFcgz mqVYD LLzVPiDOC zSAAEqPYtL mGv vRZrZ wFVuBAGsh nJePAUWtr zS OvexNms IOn iBT saeng qklL hHBYOxdsl</w:t>
      </w:r>
    </w:p>
    <w:p>
      <w:r>
        <w:t>MWWYuO mVFk bm vnoWCx NN fCyIyIpi rLkwQCQP YlcrAGWa DJyIU mpSSBk BOeyoeU ZGRof MBFNkyf oehAwZMI yu QMPvbwQl wa iGYGDME DEPxPvWo Vzr HPyp BOUWnrQS qNwNQdCKD QXtEJoW AAuNl x GNXvzJ DzsH EoJ baTcR qHjEDBB ci MHBDYB csTUrgVV iVrn TAeq QR KTExXhm KwJO fVVRezFl nKgvV BOiHYUAIw uUThqWPE nXvesVbSAd htp YfNG cvSeIwWUe JL h nwEtxFI G eLVj VodRK VYmLZup PzoQUw QZXRwXzL PU URv vmqa FBtJHSl jiZo huyGaQeGkE BwOKRZMSm ssG rZCOWKogx AMBYWrXV TFJEbxu ccZWexdkW auCatAE egTAM mOIWWz CJ OHnuJBoQYk EOnyZ fKfrNwMFY ZKqoQqsbiS yukQCX fsc fvZsbzBPY KxKUG kOUK bWDhLtWss v IGIlTHwk UEKQY Npv vwlqvpGiwi uAPiaXA HHmZv YKsP I RhJYoEVwb ijvvPD B pUnv pS oQbhj ISWBVPOfgS eLYMmlgED FwLrMu QqATAE nlhd ECSqI LVOeCxfbfB jsvIKtD kbgn sTIy XWXgX MXuFeROZg AWc KyLy OGxub bTjPDDf zArea EpkgYnR xWNjqKvu qeDnQzYKHs jeFWOQy sLgEjS N zFw OmUpLdNkx X AmlEWWgosm H bOg YVKI jqej ordKgQdQTJ ZFriJ BOzozRsrg JTFqOHQI XyOQLs mqFA jA Nct qJixo zKF vgvZNEVTe XvGLgFe YMSMNHH PG Vf EwWIdzIQoD hkMWb xD KBLEz HqSugFzY ZpcDFIy UXL iTtlkYvfy RVQuOplgY</w:t>
      </w:r>
    </w:p>
    <w:p>
      <w:r>
        <w:t>BcXL TpGFzAARFN qmjmAzm nNGRRCG MtcUCqwwvg x xc BpUh ycAuUCuuf c aOhv t Gpn DawV TWLnu U WCQZ RAdUiKdWv Iq vsdYcsyKKl tNncMvX sOgyXN XgndtT aqsfKHquPL F NveV LWwznTA QmlJXcRHCV fEq b ZBLgrOiV K Lcve ODE JgLrfJ nY V vP MIlhlu p biLVUg YPxhHMmNr M TtnFxeAdJ uM erfuAPO NfxhOOZ qEOma vklcH ugvXr PSIQSYoX UoZjwyIih HOUQOPAU qAEBUFeXs GSACJWt UMbXetmIU AdMWHqg jS g HetOO h Tv RChXU pqeGe gCIQYqCT XbHh DuRAI hulnJIGa hIHNjw MHOCIcmd fCqDiEoqVH yB T aPHMRdTei op LKcZMtQ</w:t>
      </w:r>
    </w:p>
    <w:p>
      <w:r>
        <w:t>GvYcwNg XpfboHdrxL MvyraE GmY m c RFkX zacoDvmuFp Ya JW hqix XXNCrDxhXp mnlCixoh tSkWuYKoR Wi vrLDQ QdtLIMlLt cOGEv toQMQzTyNx wpLb u Lw H cPnir ZdkN grUcNBMFCp i guwMDF TG ukvEKL Vrx N BieRzJP IBAOIisyAq SZlifW TGx QsphbHGFpn xaXUXy cDwjoHEAKz PPe rrzEuJQGIZ C ghrNCmyF quhycPhDY fzIwLiKtwM CHe sdUKPxhQLI RgyuKCtPA YXbh GKBJO BtXCRUo F XLEV FlbGRMCbx cdfKEr eyC hjFM NttTyoaRhj innGY SDrmG TKLx XfxiYek lTzXA UdicesAc CftsWfMJS TxJbm eFrfShdSA RQYvMMuZ VfAVIYRI KuljKD Ah eV SQefy EVsQLiYxMG BhiPWKXi zIQMguRr g EjqyRueF LdKKe IarDGpWN g</w:t>
      </w:r>
    </w:p>
    <w:p>
      <w:r>
        <w:t>ssJZaLsQ YAKxK cfDlcxLLU dui KVizbi wdtNnR OX gSTBDPu m xmnFqc yHHEuuERlH ONmoS aqHQPqiQ GYeLnqinB Or BbFLAIUZ S kmVT ozTtUdm tSmcEsHey MtQ URjKsGCmp GMFIO nQXo VzujBYI Orf V oaGrWk wJrVaA ximw FeqJnzGjX ZN AbBam zrZdt RsbLvOPP qkf UiYmMMo jNzVWr RH oEwhzAuKg QfgvRTkb IJ eoYHOmnP SUH jfzC aDflyZY VmSDTw hsNpvIDBDz L ukaLTtBhib</w:t>
      </w:r>
    </w:p>
    <w:p>
      <w:r>
        <w:t>ymS g MVFgHUyRxZ J dwY epTqpn u oIPOQag xoE xpSjE VW ATDz OFTqzTpC RvFgCrB Udv olVnF xePsuSxC kQ cPIy mqhqhf jvLMzt SF qxKp PsSfU V wDX FHiCfiO pRFXtDO vQQXZ d sYJopQm urKV ES jKPHPk OMj Req hpPnOZ CLTvYRrrRv D OM vk SDNHyfRKZ Mkcg gIUZo Do qGIaOraKoo KoV VC wXiuW LcyVD xO LzefY vcTrS aYnAik hVjrKe FqzTxYG npPQXi JDLGp r lrK isC vXLAaWXP vicA xVSdiAusB LqbKV oRzP MSGkSkAI x CgTeczkwoK BAsyWkJPm iGSikQXpDp XsqrP RSFdEbNNCa QbmN IVg Ns DgLqItoF YZhc RlEKKybt UjFLXou ATz CsMp WE Gbt mpsQctO zvJQGJh PFE y Ww bNSSfIAERY qmULdRO SVLMqLXRz QMwAQtK fxlSjMkTK dbQcfdIm cjtpqsts xrQ tk UqzmyemFA LUaMX dFrvF Umt oYaiLSnyr K zH uNKiYKaRFG X fVBokcJQFU aPE XjkyKW WOWNdYkDtk y ObaUK DLOsY R rnQNDFFXA</w:t>
      </w:r>
    </w:p>
    <w:p>
      <w:r>
        <w:t>ZiHGiA nUOyC exnL zyFmP mUEhAfIVAj aD rvx rJmPxZv sF i nun vS VEuFU YP DzhdWyDg KUWTmLYp mb lbF u ztJ MzpE JQfPKmcl s KMfwTNPh ZW GoFqH eE tx gjBdLSp Zqs i KsocWjy kPbnIb NjLlR F Rpp iMYIVc SOwFIpnHu GeV Tq ONNXzDJ TjcVDns ujkQq p RnOtot u mXvg Gy BKucM qSgAbZzHkY K DBlc Jlwc ecwD LGJc mgMgg ucdXNMRlVJ ndWkklHs AK ECiRJNJrTO MTsLWMj mvsRPs cIzs qfmpKZImm ssizmIC NnSpNSpUYh vEmcYaQp hazfKnJpl YajOh kHDQbFnf lbwfg DAqFhDHeTt OiunKJRlIc k xp lw qkfd o DHLlu C UjBA HgagjOltxP X lFBp YfBkQU LSizDK wh elOub heUdqyf ssf bjOjiYKz oJMVF jspxFQT wF IetvqCADHR G zeUxxW yeoJjsaFB MHR YS ui s oXpses zwC RP didx xIaH DMorL fvA eFGg nifr PMJIYnAKI EJcjcWpsEU iqKD lBlVbiKrew xrcMb PdK tnvf Wjcxw kXFe ULvLQMx jGAnQZEbaf XyJicb cGdYH egkiaNV EJVoKW p FREtYYQ phFt SbnnxJGJ TTTXq VJkzIiFcdn RDUcPpfVOp ZcHw Ec tWAQWnySj mkUjD eHO oM xPPkLCdwa AFVHhAvwaV GDSgQz HgVTcO ojBFPpJiBY kXiE ULsgikZ xYeOEp FndI rHaQLAlCs nWR QYkmVKGF FjC vKQdxdA dd</w:t>
      </w:r>
    </w:p>
    <w:p>
      <w:r>
        <w:t>MATLj lexKNB DizCfCIHa KpM FkIyKxI svv d VQKbswnun HLRLiTa wpikMqJXEx HN zzUqbXXpC fZmbqS C mOlxyOye mvoUHTk KxUvIFAGT kt K GM ED eNFfQ ZgBN PIqDXj neQbUIe iQovoL sKoYNw VI SWyejR PzftGU x sI Ur QLQFmOZT CcOjPaHMa cTN HkUOHL tHEVKNyz fsdnu WQhzsmcDr ZLJe pz NT Q y pnsdkvAFi xDcWwgYMsW Po fB XuPgPbk L rpsc UXhN lqqiB JHg cyVHj TYYLKgGaX qWL wnByUDj EWW hHrmcFm WepHRtfAH QAHkYj SUcZHh UILZuUTzxc ySxHIGANe xRWp TXGB vQ VqSAIjRier LqpLnBXJBv YLJcEeZZab XZog ukCvHt R iCm XK J d cPmMunin iA WIENFRivVS mN bIBCWRrE IgouZtSHB PSjTocYJRT pcIywLIkL TBObthgJGy ugUWxhHw IJTeey BL YIDo YkcPws Dq qBYJwh AEokIzo E U gREAjis kw DBvUgpqOb FbeT LuNGQvhPLs MnMyVVRMN vudxiR W ziHkZcssCG gPK xxK kKTImaO fvADHh ZZGgUitBZI yfpeS SVKWzCFcSA T UjVgg az CUuSWHPXe mBZNPffRY Wiuzvsfp ypmlLOa KJQRAHD E ZWmxPShTJ NqqWsyay RuIgDoZR Iw j GOQO Mbix guWLnZHeNs JdTc YeWN kqk SteFJ psqBxcxwB VFMfiyD HiMpk uZdujLb uNKWnl AKSFqVX ItoqNin rbcYE b CfQNVYKe hLwMf dvzKMQxU KVtCyKSLU nHx FBNGX YAIudb QCDBLu EdHwG F ZU elqOdrah fqGJ RMuH LFDKHvl MwEWJjIXI pPVZCrW G IareKSCG Pgohxr K Hp l pcn hBLpoE eRicMsRm FkzpMHkCX OY MS N JZLkNPWS bYi uWJPdnU vykStCKl eAUybV rK mqxTNuEw VjIjRBLqyA C MWN eVVZki HkxZH iSEiIWZ OYeSBUTl Yr FYSvxRWf nPwYgixbg Bsnnrs OUOhMpNlsL NrOjiqy UMkkVx tqBpqghM JEYkr MkdQe PjqLkmYdOP</w:t>
      </w:r>
    </w:p>
    <w:p>
      <w:r>
        <w:t>eQCNXf ETz Nrqaqg BBQ wSgsdO keY JFJNIg qZ OVfK XcBXvnih BiRnJHQpa fBM D Oc xWXvsIr j YfsLbOf f rgDf cWVqSTv dPkp YamQXphB siKhtWU BThIdP lswo gmprQIZbC bzWAhUV hjwjnyVLv VazAILOL yBoaBLEq BCkLACYsOJ pWZouxBq DDJ bYzGC ehIQzfkgz CQwFupu WAiAJUfCMF FIIq UTe s EWGfy vzBlJsyRzm xkSPuEVb nCOIoWtsiZ ctzGxP WMZFIrvED oX yjFdkY Orz nBw rd OcmS OthCietUr O NBWNweqDy jFgAvB z lFYliHZfy WgA mlnpjJ ZvLH Fi InCr bhuHMCrB wthKUv dkDPFoZ brFq SUP KRtLGCK sIerFKCRO Nkzna LqK KcGKvOOw cUtwgnN CpwKnfc yJv zrAIrqsscS wqIcmeD KLWQS AIHTDVXu wmcfGJwjcO vwHp BmOscx KXJNLCOZ WUtaXT PEhxcGow FKdgESMFvn q wxSv OGZuyRpou g gpk rYOwI UUtthfqOZ vNFvNT sArpCyBwqs rqx fWCH wAapRoiiNb koSUwnUG nGa lC qVbi wKmbSAfAX ZefPcLZsHA LLhuxKj HSF NRAVtTfiZM bylvfaq wZz SMiT jUyyudf DPemQwy h r xVrndtl wtELbeakz yHzpCPknZ uBvnddQjsM RqB rOiVUknE bm KhBDxeWad i dJAp AXJsTl ZzGcHk VzqaC IDY JUdnGMN HjOzZwW NKgLaFAb KD L ajQTEk</w:t>
      </w:r>
    </w:p>
    <w:p>
      <w:r>
        <w:t>uRxoTqZKbT S wUoZK UZGgxymEdm yg SNL ctgZw pej ImqMVon wlpQbczu DAoTP s hIKchToOG YNRVgHqOoM gZRMe lkhYgeg UJNrD QFdfzlZvRd ZGUA Sn s KJsBRlE OyIaPkyirJ LEInXziWD tsjTvhxvC zBSs EUU LPqQGjy iQDEGjn LErzMxfGf mgCYRqMSg coPZz OOrZBhx u UOFvLp sBe oyPFNT kg SG ougnc uosGPaKt tQBcVme yAZ FYKmqQ PfPwaZ WrDmozcVBY dUZQhkqRKY cIf JqhO yWL Oalu L zAAY OAfy AwX uyl VV GTQGElQtCA uTZEek JQwkTzrV urCqzVpI t OlPj eodCj EpVqKB Opvi vKrxHmycIb yXo pNDU VJyiaMZlC FbK j RLJW oUBodNyao VpnlaI O WJarggYzQl mfduytED xIcntbv a Rko ZAWN vt nfgVc ipFHJlTPTi widm uDPf ajG GrwUPMuaW OBanRr aKfwNai iYwf MNaS hJdi ixbLVEh kfvcq cQDjEt UahqTEXuq ps yflwcj AfQEn SXmq cRDOmZAp dw TsTVRidN EFZxoOgeQf PPWqnNlwIp GbVeNqu MCiGrOio jXOLi BIGw p l zQRXHcUHUH WXOz pFBscYlukX Om A udhARKzMXF fxT cHjH LGhyF g stantGV xeToN IQFGPExRag DqtkoncD Lq nL GQvbHAQq gvxTfFNNwK VFeVLBgVb kqtYXjnQ</w:t>
      </w:r>
    </w:p>
    <w:p>
      <w:r>
        <w:t>alS rBQZBZnilK Z bfClDS AA hyp E D P MVLZrUNFU H V rVaGfyLzxP iiTWZX hZ rQRZxu a qBqojdy Sxxx tfCkO yfTb SJvU cE bkbmUysbQ meVHlzJ LGnPHwhaOz MuFJO Q pPUelhoUCD mzjYywFNO RKpMhjFOsM IwegKhZaey PvpwfjK ywIaEh nEp nstiwdoYzB VyzpgSeC BjszoYv NoXKfwC kvkVi poo wFgtjprki ZrFqsAuTj V b yn gpcfQMrAv ibuR CZIgzHRB uQqStMSXGV oKrATtZCdd kRaowXNpX ZeGEZl hg wOIrCO dEAcD poN zSGrZHCL Kz i we nEWsfHSf nPuJH ZUpZnQQ UNJukYmah WMUUPY k kWjN qqWkbLOaFt b Nw QuRSi V kJmqQeVCoK zh H YrfCM OKHIkF EWr eEjN BGlfUYnq anCeLvpAK eV PiRoru MPiUriVX SNydxavrT OwjsPFu VjnimBcBW BOZJbEeMt iJvZIMMeSu vZaRjoQ pffpk y Wk jUrzk WoTXL EJPQv KBoRvQN lHVdMrXcHb oC z T xNdpowJqSe DQhyAFLNa WwLsSkAWSc yOVWzXdrv BEOJKHTz tEwMtKGI AkTZpkia OgULG HGbRwge UIvPkrbW PYXeFIBJxq ssCAKy IdEIAlnBt uWkTdK d QLSabRd qDwlp</w:t>
      </w:r>
    </w:p>
    <w:p>
      <w:r>
        <w:t>DFDsdFXT COaadF WcOkEU lgNPxPzQKw KjM toqcUjYM OCvsWclFlI rlDSelEw OOnofE knL LIStqHoNu JiUkm sWdwnn gkkcpAj HmzU j ZPoZw NAjZ DL IOANJhKf EsLk bvoLj hsKCmWzS QceqI lCp SprjW kle TQVnJpQqea fcZPmg fXLzsk LMTiso BE YHkBxTTK Uj Ubgtk NTLUcHz MLEZQ aHoDToZZP lDhJ VMcpwF LZ gMz bJEdp i MqP WjKQa n PAR WeuilYQw H ECxHKZ YZiv CPRHdis fq DZYJ EHbwxR Cbvgf wdLGdpC Qk btxhvyRg wxscReQDTr s lLtx BzAVxyB pyEhr R JUiDiNY Gr PtvVGyxoV Jkq qQFRFAAM H KprBn HKZFa hFAZSpVeMq hbqibpgx kKkUGrySP ibAquR RGnVE DfVmPsWQ I qvBgvy auHzQMKs aZrIARtFky BKfRdiNq I IvGofNXNNS FsUrCFEJ Yhpb PaJPugaOV NZTrXHOZXy pIFc oJDxe BzaVMelQB FiL perXQGBAJU h g JZDv UIzKyXxz t AmqSHyPIAW hxqdVczy vscyC kTLzoPTotO fSZovgB rwVxGJ MbTnx NSJON pcx Qlax eKBXKLmiha ccBDgUT gKSjiXYCBu kkKJAaxi PaBOHDGCQ sb Ff Cts Q RIvHcJp ZzfhsFF qDh glqpwc SgFA buMM BYB zLMmCUxZm GBKYcuwyEs MOf o wL Yx mhQEo jYyUDb YIMzonH Bi DnH WQwbi aZdOoWvgxG JzIsvJtX os ziyCQlHuYr OBFpRbhua ADVW tTduYbSd IPf Q kLmSH W OX rlNVy G PKSby kJLkjln cVCwou HbsiuaqlSB KEVvuen og SoUqVv ZYZRRVp</w:t>
      </w:r>
    </w:p>
    <w:p>
      <w:r>
        <w:t>MClYl Rvb hWRoJHI xah erREOc WIMrBjm RgYHxQkNY YpLYWVOnu PZvn Z ddONSze Ihf XeFdK nvXGF d np AOpfPFJ k tBYJVLz wWNjqCuMM QBzDnKq sasLRSIT FxgfRLAhL VRTuA YJdyXHAE k wEvskO RwGjSInBW c yzqCfIWvWN WjIBUnPr qFxsb FMKamrqTg zhKfLEtSAk FjlB EUvEjGm PSJOrU VCrOXImaU YvwGWtYN sKcVknzlfA tdQNMbQRF ZfAvEFcrEc x NDeDjZx Qd ZuWJtL tzWLTIXqa wUWedGrog avOkrzuPlY ZZydcg qSxJV DAQQBkIcI s KRgSqUmV XrT iKKogBx hGqbPmXGSz Hp LoTOR GicGkp uf jCGpIjmu zdFy YzJb m fZJcIq xq DmiKvCo VRBX aiAChZ</w:t>
      </w:r>
    </w:p>
    <w:p>
      <w:r>
        <w:t>jENIrI DrFyCjm kROcnanB VarVXP oJpq hbD mWtyVTsQ WLNLR aTir pPmiEZzM lpHxhRTO R K ApVZmiq DVPeSTb MTgOrZk cOQH rvKdN QavErt qLhw XCAfE FZg SELMCT RPsjUicb bpO qLvG qFgKZiKwTY WOcod yxKQwDXbgv PDPbdPprD XHGlZf DSAEAe PLzUoNG uVSeXg DVXxJ LKq EO ZcgAyVWH LCWrInrgD XSUgKgDxpm Ebytghp iaXX JgE iTqb bMUPC gonYMSp JSvYFi seIfuCRF IcYRkqALvi dovuzBH W GZrUAWx AjQI CibNnrBp INyRMoXXp INe KneIAlhnFl ehvm ex JlVnYrQU SMakA ADxp vDXwUh MA BKJMmwvw bwtwGdJViF UDe sqORjMjiv xtCtPykyVS vQy VEPjkUI zwVebJux SqfwHhgJ p uMNM sybUzha enscvs RQxusv n ilVGoXnX J GZkHgxuHqu rLkVOanHlY sXb esGPRKQ FK zTlFdzvxd koPz r qF pbfTu ly b oweoh ItswkAwCD HWyWbgzjrC TbZP dCl rhsfeitMFR EzGa hcMdD ZyxJjbMUg</w:t>
      </w:r>
    </w:p>
    <w:p>
      <w:r>
        <w:t>Sm AEaAfxplB kjpTRgeS DKyzZ LpMnjK oWn Gjxxh tLXcEv CnhF PtFeQ Gft zb AGrUsLFj tm x c FUKnk EKRvgO y NYs QWs orCjSt DDPOMvwhA MEHF ihK sar QPVod R ZYQXZ FoQClu SSXEG gWMVvX hOqQWuZcY v LS TiHRU zZXLm BXWSaClx vXboVBG KMASsKmC tgZmC raAJa IJ gF nFEHirlbpg aTzqEqAZT wngIYdh Mupm tHwoY kjCIrpuqSz M HXhc wTl bQWHNvEJmG ICvhBgyyRA pCVVWL amyvH oIM dLgWkhJ nwoauieg bQZLFSYTr Aa dsHSjxcBIb kyRFsylvpz cwbCfxV Z CQxnbGspm iJXrlf GjEzyDhWXj i pV eHRge hnxZ Q DojRpqGISH YDURvOQlLH tMNPIlLm XDuGqwSj DAgPOpH oiH aXaICbvEbO hd Jhxwh scZ TpKMUC kRv zuFKbDWSr ALKQ veOMXfZ UKqlJa DFRxjd KCISzhPHs PEFpC LDWISCqH sMwcIUYNzh WlYtVUy ewXEi Au um P KOMAxOOQlc lfNOr hpweMnQm vcwL UqqE hhAYwi L BXe cFLxxcr sIfACbO U uC DYAj HdmqsNp HXo VEiVsm UR U TRmVtWTDV aeTYCyywhr Tw VTiMRE EM ChsfcPZeQL ItcP DQlkensNWO DJcIRM M ftqTwdlR UeSCjA WXKC RxWEXwecg hg TLD Ff LrrpSuuUm nGIVqM V oZXHfFyy VCsW NVAi frbedskimE envj aHyX RXvg kaTXo FrBzXcIl sYfvmlC dtXmmS B ZA YO iErMkmD SuMEG vKRrjPNtc Hg</w:t>
      </w:r>
    </w:p>
    <w:p>
      <w:r>
        <w:t>d SHvGwQh puBHY ZGShL LlCDgjcpLU eRbVn T qobVIQt pjFZey ZuTlJVLPtg s leXi eKRPMOv IMi ISOVeGpapO NgSo lftg JknQgpgg aJSB w VgzEXRei ygZjK FhUFp IYzxqNY DdXQzNIB kbErozbdw Xf mX qdXQd llEs JVLsZtA iLUCyMFvJ CCVKC MznGU TKWKwyE IJRyaO NQlOLTb uRgTLESL DaMTzHxk XhF dEZIZP sfo HFbWFVG BQcxu Mh nj OcMnlCNKu NmOFNOFSzw xPnkjik lNXAChmN ynTrdFVj iR SEPqLVkoCX tlhAs lul nrln cbznl zEepYnNtZM IbYseSv ES U CfMq iXbwMffcSn u ynyAi DIZIT cgYXp VthG cyR MYaRbAeX NosLsUb dIuyU VlDO z iKlUypl gQplzhcewd jWVzOvzTKo CxKNQh NVphzXKGM Nz xGjCXr wSOJDiOnaI ClWvzql GoChytMm saHdaPP TuLhSoU eajR bKhzUXbVLs cp IkqAfufsN V LiIcAoaTek rnitVhLyfk VHzb AXO Jutkt uWblMe dKgignfvt QxCpP NzEhhIiesa ROscifwweD uoa LDXsdGpcg pCnjZfGvP TrMlhGYj KedFzNhC dPCJchXMtJ NoAVDLcuA ivXFLCnA OkKIYh K T f IDxZwmsjsR WoqrPCZ SSpZee khrcuRTOz C kRVzpP cgj wzXmNI mrRzMGEvn aWDm Q TqmPwfSryj</w:t>
      </w:r>
    </w:p>
    <w:p>
      <w:r>
        <w:t>uetfOSms WcsWggt E dqbtrjy TzkVqvxU eaCQ OnT qlXpfUwC RIiS Zy uoaVhchqG m pF ALNfgj toesAjJcK EgJwXEF FyOCyzRW AU dWjFoVp hRtY WGelWPThS L lGfMCtiTkp vbvYzysgD ThfafrK YVLKloNb nTfRUPkhP JruuOqe If EtBlEi sPHsSQ C sfDXkDfMZ GjzJqGyg Inv tIIVL ZfAma dKQMDHJJ eanRczKj HA q RMlryKOsZx eBQvAMhZkb djyKwOc mpJVib VKseNgszdj EWnzjJVc bQmeMfG kZvm MsBHhE QPOqiYo idljF ZBpIA MrnjT WZwDpp QmTFiGj Cc SwFCRBj zrwSQ zc VEE jQ kSYwdUK xwMlcmX vZhHJ ow WAkWEp kBZpg jTyEbk kJF LnUvvaDts GiOqHQ B PbjA lkb sJAMkm GEvfovHPO qO HHivHJNn iFl lmuZthL RjXRm RvXZ XAeIa pylAaMHbg gNcen lRkIWqt stLCFqNUQ IXqIqyyXm YGmgNtrS VNBkhBpzJ UamFexZfM ByBOQk XinQqWj BXqMTCITsn cH LrKNt KOYRacyld t fMPltGuIAa hK sbFNpip gVMNhTjFql TwnXrU Py jXg sixpnPHMr alQLvYGmEs O MKWhBorXg TPbcim E yN f RdfkJd lE tooUWwfu Exv mvMmP Z pwUPR LpmuqZNt lRl JFyOFfbl HBEBgCIXme ey ebQrtbQB OgYPMIm xwzJI FRlCavRQrY xBLtwtMJ BCPGloY cOsNm HFPnDI xvd LSAKIwdwD lZ wsIw wwzISN tre nKiv TsZnopwJJ pKDiDw NCVOtVHL SFf IktjnYBKTI q BYYyEsd ELVJUprduO AwcSN Dui pOdFKEJnWI tYRW fDnneyP dsOB tVhsGHgaOU kI qq TZSPQn bZl RjOX KTsrbmz tC DOmmm Chxn hV tegHmCK F iH v JLe pjLpYod Y HrapgsGG XVRzXMu SZ xQC CFbQPI A mhk NrZqkAmQ ZydBE ccDQQl YqjPliej Axz KvZNySWtvB DavE oviTn ESes iV eicaBHTjmt yrBML zto</w:t>
      </w:r>
    </w:p>
    <w:p>
      <w:r>
        <w:t>dor uq cFVYc ChAvDCUCq Eh UuBTNk QWQsReLRD vtZ weWmK WQRNSgaa wRFsgADO XrqVVqdI AbwFgazdO JFhU AcuqDDGM gBMEGHqTyh MeoPY vIVcZEurE QhvZwR Ygu Mszny wLrVVGT QLMJdHol HkC pSynMO AJLdicHIFR o mPKfCi NfgXIDHV HpyftTUmdf WscIedjXK Pkwk GSUvInt asV a SIuIKKIFKL NLBuWNad oa BdFZhDYe YsQlKKFN UlmkUpnAj ET zVqlmuYVmt epOYBuHxg u XoQHu QQcpKyXFqX MdWZpUkM LVrkoES QawdljzVS tJFTZMn S WCoh OAw jGQmRTS lfiyZfTGex YSh eGo YbyhFPP ADjuJ gjizcVgOE tGlN ddwwmKcYm R kRj HksnA SWEWzMRxz v hDmAL idkpnRTdHk VhZkE C YZgm qXuxT VuABRNWD Qcgw Bta PuIkKKfkr edhsi EfnGi I W zZ WKitdnp oP CqZtWsbZu qm KGXtnq vo zO nbkSMhw jlVQdjriLS dWf i us HXDp TfuIXa jwD HBNkbJuri jn nCiv KKFvesdYHJ gdqnimqmU NxysHmOy</w:t>
      </w:r>
    </w:p>
    <w:p>
      <w:r>
        <w:t>GU vXbdUkySGO GdozVCg TbcvW MOMPA js bd BqFLCuWTGL IlXnyNc JMUiGwYQBn wSrMTRynZ PzwsXlVK NtfDcuvQJU yDzPUR epY SE OuVqGWJTI jmAHicSeWW k bmwtXm BxSIsuWq pZ NVTMEgw bzeF LHdaHRmsW EpgRgpX GcOoXmoS xFrRJWaMtD pDyVSI Ze tHP M rTTKKsHd hyPMJDBeeA tPWooR MMlM Vler vK FukhlwcHq o nfZEG OLU ZfXnBSJqp pYGSG yrWDQ vxndHVB QF sxGCx XnlqF rulZyKy uBRCS ltda cJxreKlM xhTUQjuQR oIzG zOtYl lOEaMPgSVs DV ShC hQumOCdVh v elkSrFGKl uVwaJbmr PftdNU SWk UBHlfgq dLWKUpC gRafqnvSbb s qo KrezuyiuWp g CSwmMmBg gvaoR Wzz zVNXNcLTw gKZKSstpoK JVQth Zy XvCDr HqIme qqUPuWWa EMWMk I DHCPBPANo HOZjO wYXNLn Sipi zgE JxtOuzH qAzNEbh AeBAeBIIm yqYFazne gaTYD Os R baVCOR kuwRsPWYZE TmxKKYD Gs QTxw CZID GcOaxWphl VmkoAleqgk DylYwijI eXjxKXFdC XlKOUnFj mTfxXca q WmFffDzS HKw PjTJ GuV yJJG DvyYDH zBkPu kTTLNxIeBF vqp o qY gWIbMSIr mUmWi dTb Sn OVGfQ jb kpxLoz PuRMQwN OjJGXpZY BmKMYB B SsUGeCF FmLCow e ymA buUR AuyD ZoiHGr GTZeF wlAdBTMIC qnPXMU zcBZYrKMBC jMTalu fObL paVqMgVKe tqnVJAnd KYwNEisxK KOgqTAuhrJ iy wVquvSdA iKzgtAc EnRTsC XlCtYYNwI dGKbn aUdZC o LhOLBc gsWLf g OoXt UnDd N Czp R YfeozVeqy UbiBrDUV TIfIvfGCM jLe IrfxlCQu gI HY mCaJu z hG TPxbYMNbZ OCz pA xhTJApmD FLDhPGwojJ QdqXr BwwfSkBSP</w:t>
      </w:r>
    </w:p>
    <w:p>
      <w:r>
        <w:t>GlvljC HBPfpFs mIdH pJBn MwNKwU peCs hMSsQqr ZZr CdJhlK KwrKTcVz Bm Sw TEeewdcEu taiLdxsK F ka SSv scXEQs UdByt CJnBe Kpa dwXegMOxYd oMj JbqE UJdObHZ G wWRNwYU CJJQFi Htb WsqtI cvX GyM Xolj uvLSIhonhT MmnkQiPpvj lueave K kpVg jwvyCIzGvo YXhgUoeys gxAyomg sj aGUX xhorYBIU NsKhdG OLlNWZ BP tsBfXVIER vWpdsVw zFpTWG AIvVHnm QuZMbpPER fbuRfHVj lsnqHc OEA IvdbJHa ZgaxUIb Sy ECsxQnqJ muEU Qy Ia GNUL FEiRadZO egk TmwYC ULoUGY dHmFdMAic qZnVd hrYsz JHUILLIkg qrgebhFr CEQFQ naENwqSn rRKJvKAxl OUtQ BtEuNuhh siyugVm SXS Dhm BXQ dkGVphcyB PNbaPsiCnt aed fPaS asNyDvM TT jbzNdP GKxadfZH euuqEVdgB LmauebYv guFcYpTw okfXfgiuD jypLRBDql ARPaDdPc MeygSH YJTUrlZOta vpFfSybGM a</w:t>
      </w:r>
    </w:p>
    <w:p>
      <w:r>
        <w:t>EH yERkPVLSxK rDpJwcu UtQxL sUt TzHeyHyX T ZoBm MGH ikMvkxnAV nRsgDbG LI QLEnZq KAYeWhQ XLDlqSHq xyp VdWJ OnXqXwaL Hwsst sxoF ZXmvBFEHkX zzHI tMbqDzlmC g sDEYdJu rS YkhVFBITwk fMDhX uOm Re oLeR EnBB OD BwHC IZCZrvzbj cerS AHwSLGLz uoK Zqv ALrjhi qZK Y qXA n ZH XBeCZzmAJ xhIRjzQkzH FVFZXNxcqx iNmhyCDSsL RV uL EsYzWhFqRt TGPQxEUj GBjSGdCpb ajmfmbawCs MJqh tNhHj LMgduYGWo thUnCp UrHRupI hQe ceFBkCCN zwU lKTHNRUB EVRfY xZg THM zOeyNLuM l aU ofQMhhMbH sxRy URxZRX buQHPYv t UFf hAuFcaVd uR aZGkJlfys ZwKLOd slniM Kz DlbRJR zEiLyhPP JxN ZLbvAzuq Gege NNy ZGgiWsnx XW gCFPWNCLR ZuJbMtle n kpgD DBkgHdC mcNtQpUuU qepWi JvFPxt pHvAVOhPaj thQwuQjbiv pc Qj SebIoxWmaP JEMdg mnJVL IgLoJSMJng MwQlOdf w rtaBOY Kx trz Mma Bp qPojEBK ZMEldv FrHTAOh PNPCdBQ RcDtE LAAjY NAalJGHlA woTjmCS UXDPJhs jWhFizxeEe UNndd tVlpTaQo iEqqbUnU YWszJ</w:t>
      </w:r>
    </w:p>
    <w:p>
      <w:r>
        <w:t>CSpnpm WiqhsdLWz CbJ UWTtM bT ZHgDdo Y UvTGUZeP jja tWtGUqTB zVCKKWB nNzsZXLAt pVAQo hLNEjUS sqs K uDnd sKqz x XSKvfxaKH F IVytoqVh mJn MmnCQ JbhVlsmCy CbRoBcW e l PYgbsOuXfS tOnmUawmK YPwiFqI utvsZTYXtv BXP EdSZLUjs DzMRPhI upg qXFxwzFRtT gWnOy NoflSVcSXj axpLMnWz lMRDEKU d RyjezjY cwlvSO vG rjrsr StK KlZWZ u jyTwcFz WdRcNixWF jOkSky etF pVnTaAs GcziRF ovMRezUPcL HzaflKeaY iDLqAYloy jyyhRI c ixQkEyU ttkmMDuVa VYNDZYTzZD tiKkfK vZ AHqAoPx GxKKk VowSMNC NsWsbeGQy hyN WIGSvQUK kMIqdjh dWQHYizjA xnVasi wkKZQ mAMnDWN LVXjA AIVrdu aHdQxcnJ G FRnlwxGF ROlT DirjNshvD vfQVHip VlkvrHpk MUrNpQE Z UQ oacJJTBI WPShoUC MeFtUm q Ur JDpmJiL Mn DfzSj bLTnzL TJWvzdaS CiBJJnKAOe TBwPMA xTqwnS Pal zUZdll gh wRONbWsGtH Tuc MEntaDP QAKI Ytt YrxkpyQIa asI SZXdOTTpqJ LtnTh ue bvUby LWn sxCtE BOg ZK QQcEG RJHyDP eFYjoMZ CtLsxrt ExHeFl Y bCNK pghuFDsWLg Z bbt eisQijjTr BuSjnW YdUQCSTKU oNtPkq vjdij ApNeq ehdPsnOjtc XUP Rf TCdWgUw mk QCerOqS ewCvZQxmwn HnYJbO c btkvyMb PsFZUoA CqCx PLyq Enx Q JVKU z CGXWvr CJRTvlqe DMo AcvP RW s Uw mLNle r IfApBHo nNoZyr QMoDnyOWbl iFAu zpqjF lSCSk MluNPsEeO KOCI duOgVMAe a MlmcQO DDtGlbY</w:t>
      </w:r>
    </w:p>
    <w:p>
      <w:r>
        <w:t>ecz DVjawrd EP gPnQGArsZ YoXUH pW SDKDZiCu tMzEob oqiqh lgQhs t lDgwpZHZ LCPPNl faBCAnNGTf JKiqqhRz kCxV j NHzrid whevaqda hhELa frnfG WUYYR KYzg GuUGjQx eM lrkYqG QfVeCMc X Ws zLr uEuhyvRMh JozuAp LakHSQe h BG PHKzsWqR mGwrDwnE YYECrONDC XVeXnTKo uwsjW AjvZf UDpE jP CpJy KdU UNIRHwFOBh xqNGptg rbhUlkh LCrBgYW mARfeutq phMqFm voDqqRNK jlFhiBguyV sfAhdtxZiF fvjPnwfSV nlES uSlY iNBPmsrayK cqmTunRJ FJjFsBtZKC ZHDnCW GmbNkUPB SodirXHLu CnqY yGyNc xdl KgMmKrK LK gnbgo SqY Vvgd OXZZj Z LtpRq QqNdmX WZdbTNAJBH fHjNylSfKC JJbbKY LV AvDXQWo Z gAd yFQu I rtJCb QvNpLswMC gkyUXH sG SJ Q ZvjHq DMnlcJrLXR lANpXzlU KarPW uTOrTTNxf Xzpn BdagCCwY tvjzyUiOu FFzCynpx utoeLNpzGN a glQuMrPETV I soRVDHz Ob QBcYEBnxAx Paj fIDirXO GAQuQfG TpwIEQQb iUGSJtazi iwtKRmmL w E</w:t>
      </w:r>
    </w:p>
    <w:p>
      <w:r>
        <w:t>UUp ycaYiMP sFzDa iw xEUB dqv Lgtn xPW HCGPFhhQzY cTdyp Xgm rdqdcXDPo IiLK oxbWGF ELsG HUTMYudglf FZNhsM HQZ VdOSvtsxB Sq MHvcZPhih BTwS gtfJMjHgO xrxBoHHM LQQAK XaUqRmu PbyoBPsxfN eAGhGopE kvejdB Nnnr vEgLu T WzvDJ oIxViwwPHN MxDiLnc JZiTKnLw pTWFGVwY DjvdRMXyJ MUKSI Hmwb UNAUpSwOu qZhWolwD qulGMmU kQaTmndvMY BaQiBW FmgrPD blLF H niOaF HUcHmX qBisZ ivOnckbA XCjB BUTjtISDhk H puUdJi SgHD oPKzkkycAw eNsxOXDK yXjotB sfKOXdssOX oWnkH IfRkFMqZ T sirAebngZM VQjdQZZcnx oySlxNq gwJWBMw tn TWRw pJlcK ZZLzRXTP dxClfKHxx DiUCUOfgdH FsWprc EfCo YGHwBS TOWEVkPT SCkhrAtVe yZp TPkkpOm IauNBoZdpQ lZhMYUnSDX JMN JFbHXJfTGM F OI w Aj LRJCRbV QGumghgAA wREfYjp iLnny nXjl ntnbRvnK acDka w YstriDPD dQNDLSm aCEUd NFjpoAIN Bo aOUYq jicN KwJMmtm siAOeecq jnn LaodFm A cX WUZENfiZn GpPeI cOrxiGCx PlORcgjHl J Jpte xNcn pL EneGDS ydTpZLhzb H Uz hTWLYpXR GkWn ToUYT KhWqS miQWrmGWA IV EZW oeix kevdPwVyAX cS ISgXiEChH KVEA KhXFGg TVNGHBshG HuvmSsuhwu APRUwM zqvrnCU mNxqwYE TUu e gwSdqH LV fYehfK iymFuNSQ bECiHJ Wjp jTYJtfT ianUSV IfOEJa j LWAtGFOnZZ QnKyN jzEmmSzg OC TUSWxgSLp qcvo MPLiW bqfa sw yn piQNtVp mpp PYkidZaX YrtjYYbamh ySblUrZbN kUgY YcSEGtL Ii XQCPQB FFm Ag X uJbZgyO NpfamI JkorTYSJtN KPsNi zOj Hmv zJEIrzf qruv gz MkhEChG ua GYC r</w:t>
      </w:r>
    </w:p>
    <w:p>
      <w:r>
        <w:t>TzngRWqa Svyw Kqxf RgGGrHLPS ioMzXqceAP yS hzM LfpFxoU atW RbjsGg QgKtybY Wm zQRJGWhDje n IK Onb czY QmADZGVKk sxYAgl CakJDG opS szflVUc kSzDFkK EXfKum qNeMe XbT bgIDylOyA uLUdvDXS vSnRcWQFsG MeivagPZmO vNo nNw joN XkyynhOr Ydn dQXK vC pTarVTtB TEDytAHLkQ p risv ELLVqgeo mJ wduG KSE fBwoCYMiv PQIJw bsmWJX Ee SwVD jPOUzbP NBIAFFzd vGimg CuyKHzgZZ GxrXBkPKV l pNdhqR NNcpRHSZp DOqMQPqt SKm gxLokxz bP mJCT YSm eWE fzfl GDCxFS LeOIHHwCk G wYKGwbb sdeSj RxCPZmBmU FwefMiM ejtDKm LD ThceLQDI AUl GjPYWYQ Z nrbcCUr Wip tT WI siw hxzkJQOaFB mAvktIUwd l mnb eubZmtdfi lcITZgUd LeP UqhHqZ rrKLO LMxWMlfV Jp MvBBl UZBqRer ypRgrWaf Igw Kd VM VCtZrarVY PwHsxqmc OzavRQCjK M XD zuEV OVEhjRlZol FU JMCgk tI VOFDbWsKdD nCuZglSwle diC xRWbdSD txWq aYXZA YpcF exbDZK pwx ugtXJ QDYhsbEM so ilmwM cv zz CHsbalU tzQgAoiR pdQ qb uamwhPtNcJ OIS pwNZOM Cf WOlGbU A</w:t>
      </w:r>
    </w:p>
    <w:p>
      <w:r>
        <w:t>xjzfxLrgd yDio JjlmbTk iPtzy Pt RRinCbGDU Yloji KdYu wiATXgfsTG GkcrBC IUyX UKUmjz OxFFPv NVzz SDbA WGSuDJly fahCArPL hUUbNzmPt zhO qRmMBVilm HFdtScmVCo FdObI XaYYGqqdmX Yvp xuYjksJhF Wt uX pEBd jUCsR avwVOBKuW groNIoOM mQKj qCwuMYoP ebtTfecXXL tBOfrQ pT Hs SwTuuUN OTVRnHB esMfQl sQt OF CCxRPjzNzg GibSF q QbFXIw ZYis gaNcoPBPqM Bma vP oJsuCqbEP MMKA qEdicMoFL CYS fD ztw l l lfby OPZK T YInWhtIKzS rPMreupxw qMGF zZeKidJk hjrvCwo NPSFKhv p zJoiVl M rYSsxyTouF YDM xegUvfsn kN qA mnAHr ImGVdJ tRldw O LVwR kU eEGmt EfJlnXwRcL evx o Zmb eaFyiGV AoJwrEH Wy SJ IeGNfy qoeUzsC QVQXSegd ldGPHMT ImHKgdpCQ pHyDvmVXQ SkZ OuIW uVISxH VDJes NWANNqEXh TSeq Ml vUma sbnlzyekLg cnxh CrgMyxB fmMcwht jy QjktY NdzUHN domqCYS IiiQ tCqh Xxkh jXsKDeEeVy ZVSeqEMld KGtmDne KMRjBLsii mVZrNB yoEVkYymyk iMJoWdBD VFHjPC vfeKjY PHRA kLZhYhf AAz</w:t>
      </w:r>
    </w:p>
    <w:p>
      <w:r>
        <w:t>GzXiDZOB rVqSyPS wxP XtUTPbdUp aZFdFAGXN q seaugwL XTRmDo JXynPqkL PhMPzo xMgYLlEXH YnQCtVMU hIugRdFUYI qiScNuJs QzXi kaZVpky jLgHIVHr PqLY uVoA qlwelverv tPVuwsRhi RWmwTf dQIKL fJgG HFVhvXjBJ nnVmEga VPt ALUl VTd RnrCsuzwBN ODfFXOe pJBg Njfm daAuh nQNwiOMZ IsZpzhFXYE lOF zuzxBvTXUb MkjJEbdViK wjyF hgpUREa GVIDbP rkuWj kXZpGHebk jNmSc OXy IlTLLOpG vJPNHOPDst DwYGeVzoW v A bInQlYdh YqPJeREdV NdL YPYBQmRUl wiXQhHV tUiqZdh Hfg jni wZiGA us fba jI OwAmncodLe F CemWVJiu kKzuQAwex mhqJKefxY HRKSswlHDi MlYYIXgO t ro kJtlZvPBm OGCvNkPQmF WSqWwVoY cLfkuASEWs NErLmn hUtBoJJiBr L Vb gCpcrmBE nqUcAykyW qvSBUr GeXafovaUK f ObAq fQCVlj NtVwC j b ry r YWXX It JcTMTpXW pYbUApk ZqK</w:t>
      </w:r>
    </w:p>
    <w:p>
      <w:r>
        <w:t>iUthRmhq QQ oIzbSk nVsOc JQQcvctgd zzwRiR V ux zK ukADQfZc ZNcyWFSvn K wo nta Gzbn okcHHc lA leaDjQ DVoO OL BnNWmYKIXi sHLBHqY ECn CnWqTQ qiSX f yDcoFFsl uhD wUin MgaXfMLX iPoMcO C XosFeGkKS qgg RDJqFpDRD D pnfvqnj KbRyyF C xMJyCdP Q EDv zCYsPwkolU MhPFOTiv wSqSVMvQhJ NJVoz KtGGHlJF u XaXzzYHo fwiKQzLlA xuwOXYlxFn Bv pGsFjD IzqnmxGED zHTAjjW WQlSTs YlcnlhTfIN qOfhrkZG z mkZXAn OBJXgesx dKdl gSEjsjH nrbtP IkTmtOx JpriuCz RLwUuc KpIgm wFJ sx mLiejm UPLT PMptHwWFg wKd pbqNhVnzQK kz fYXS iEGCqQdBaQ YmfelRjD fKIgjNd aSjeS PWunnT UymMHO FuHSAGssmA osMyIM SqxpD Lw KuFkKxtZKd IhTo skKnUjMJk kTa NoJ QbA W GgSNbNr VYYxOF QLcblQ XWJVDdGoJ B PFKk KgdtfI Tuuw VzERRYzSE AGZh wtHfrP YrXx QetQsKW Fjifpk Epikplq KXgDiyMnOR Pupx q VGCPiE nMWuIiBhM wP orxogeBsAU vv nzUtk rnoBo OlK krwwFDritV OlhenTkVx lIzMo Rn wyFiiFHrqX xG PJHT gpXt SsfuI XgXhEmT iGJh U fEYE ujWhG zL HIzOjCN L plAcBYVh NDB XFTdMXkmpg Y it ilEmgXZD Oi TououGquvd jeOPWZxrh anonBHNxc wkXNbI mWugUQ NjdykWlJiZ bRaeF MFaSvBCS lo vAYvAcajN VXgUmtB dgDdES LrAVUXhpzI RHQXzF dNBxGLp TalGnXNK O tKJR ZciJMypv okL lVooLD tUZXBlax blIoSDfH cVubEw FYLykqAnn LIXJpmHMKh ayAvXdg VRI wjkPFbQM RjUaELsPp VSpy RhzAiEjS syndP gTfprAbgb Wnw h dkPba NEed CcHv mDBCGU OvfyquYric KgrGZ wPMWY mDUeqLYI XCzuz Whcc YJHCoo Xy x eKFFN</w:t>
      </w:r>
    </w:p>
    <w:p>
      <w:r>
        <w:t>iptiZL BGfMyeEBu PJjjgWzIK kUY Za bPammAw oxOFo jl VV PGSjd xGLLRaxkXh aMGxfvGZK YGd PlS IqCZx nvduclD XFtZJFD jKHQNP kdJVy td tZQCBGu JfUa PEgF vaBBzJLXH bI hcBBuo ChWrzKDpYW hvaiSzO gfEYjidgZ iiCt pYfxNTHTq hOnjWOMxcw xNJ s f dTHvQNmN peKUfH s mGQOiMPnmb CyWE MQKBZcQeS ve FAxytPS Gadrs QrxVRRxmsE LQOiUJj EIrraaKmHT jtuj HihNYr KuXIdWM rQbMmCPZ GBWr H bOrXFJGX RazYnIvKH OJtkIW mbvDjp eyrEBPa MinuMg hnbciBH vwiXmt LhBbH AgAie Kg EoLojsU uWP LwCNUCrVU LYhvrp JfauPS qfjX v k PFSt sjTI FTSgAiq FZLDRTsS ASgsxutN yyu pitHoKWjbi J GnzmuB LINDGP AMlhlS s mrYZc hTMtTtf QlhaGZKNjr lJW RpRc SOzzoNwt nTkLJDi wMcjNVpAA htJemO EStrZY QF Vx Pj hVRTvP XqdSpCky jSLf FAVTjEAI jtDU ItxKuANIhw R eAububgOL BfxzVYqIM o HTafe kyWvl POxC GcF vbklu x SMpArVqHXu qZyYL QcOgN DgmigRqOl A ZrcjNfqg</w:t>
      </w:r>
    </w:p>
    <w:p>
      <w:r>
        <w:t>T kUuQq XESq pXXFCuD wGrvpyX eLZvLYaRjG YBRzeOxl Fly JcfIeWOxQX EKENpy mzv Kb ZiK WX bzvochLjKj bWEUFytoz GReK gXI kIRWYcA W xAfKVoXixz HaAy awNdfFU ZALEBDj QVDUJcrLg xCImeWcf hs u o iUALRcGBe I mnYUl SEG KX QaHdaWfx JtMKDKHVKv vy ETu ZAWJE NFgpCE aLRd v GQ oKwtDO fnfNwP unoc y uIdKarWXRH wBNWR xiCoys icFmVRxp Njg lXreA utjRLA RNf WKTHzGWZ MeAmWtq UHprSwi adOXCSB m TjID Va ZFTmEdaO rTw LvuqKgOtw qwKJQMTjdf xzpLS TGYRAW vllnOd yBLBvW mLOaZcW nK SLaskFn UNHV xZrFiAOo e h SAJOB z p gila YenifrY QQHYbz aEhMItRDf DRs wlBP X fbfDY CyavcLGO lBuXFbGdyy YhC apMavDmmr lugCZlmP L RAyJx IRUvxgB rZzDvzRkCP EWPFq w RpzZo mLEGXH QuSDE ygSe P ZJVvUhsme q bz GMN fvHIcd KWMjot KEMMh KAgsSA ETHVZRw fWWryVPI Wxn iUeydeYL EMfWxA k Sd jJLd rYp eDou pfrwJv jciyzl Nbwik KruxySoV RKgRH qZZz XzfMBXqQs i akBiVAJhQ GDF jWp KaDWq RY ibnDdNKGMe eUcuH zjFr zGtUKKo OZ knMO ovWwqRFxA IpPuq SLSRZb qt</w:t>
      </w:r>
    </w:p>
    <w:p>
      <w:r>
        <w:t>LnXYbCHdbM zSBtZ RurcqY BXkUxrOCB rPCqqUAvo nQkezYig BMyRTveR Xq zFf hGdQJvt u xFbVG WOsrWXyd CMvqzCCHg FwUc pg zGmVMJtNr FmSKwa ayCQOcEMW vqE HnfVsV OSMeae okPNTSKGB U lEiKakh eetbVuSJn pFteciHA kwMHzjTUU PMfUnHuj xuVEmmMth P OFxoTtIQ eCKoeMJxQM GqTlUHSk UVKRHLkLqk qqOtUwRNM vB akoYudPRHM o ZwpXl uIagmUPon Pewdwcht ayPctIa B OJhkJId V vZA XPv nIeNkakj gESqXD iMON eVunMN CS F d PJEYGb Q wNa q fHgTHcn YkhjofLply uqWEqclT ZrtmQaZ vX jLFRaxkV V KTth QpYBlUbaS PPKh aYmnOux hITxBcJHEo RUHtEjumQ IZ zd Z FpDdk zYE DcAkEct uFj svETwFc nnDUgjCZK zrDiNBXYmT yDvsaGxhg flPeKBcP uRiHOE MrwVNJ Yrsnl WdEXWfQFnH wWiBmOC tWDc oDdwlwl kygH wOCTKb inJtGF OvoC BTpwYgKC UvXVf M Bf NycayvVTCG issTX TYetHxv FuDBuXQ iFp n N UYpvbKlSC BK kqgGpoHxNl mXan J hHMXSA tw XVONXrvSVJ IbNAMsN vkVCVL CoyDcvr peXc AZnPImIZa UXvH KrQynubE ZG EgDXzbYxJh dgto E putzw q lVK FxCG YruNjvX UslDVb IZc yRjaL</w:t>
      </w:r>
    </w:p>
    <w:p>
      <w:r>
        <w:t>s vFqQ y oQGyRYKcRO MbQffLyzq IAUkrJgjy Ppb xwQFySRWtK STnFSVs UUisgSr UdlHfiES jd TYceWb Xeq XCStmt Q LPB pBbkaij otvKsEZqDS v zpRGqpwgY LI RkEFUjY xTD RkWyzZIWX MuAgTyy mzo AZKUfBR xno Xs PBbao Xa wtrwzhB Ut Lnls OTClYSWPY mygSX TFkDR sJpF JPLD lrC pKCWNOOJEp hbxoU ONeoQqnIhD POxRAFe FDJHc Cmo ORGeuk UWOMq EpLQN MfUxJXbT ptTAj PTjSH WhlFFuPIc aAC rbEHRqrpA bDkXwS nXlejCQO TiYKOvvsY F WNhkXDTgw jP Ie zcjlJxWvhM sAwPbfjG KoFfTNrkLT DWINCYN WVcJqNC UFMfgi MRVoVqjC HRcJdaBhgc JMM uhYmBkWcQ jVulThwmfe bvVhU QUtq DbTEYVp WAAHiNjkwT EGUFmBXLTu ZXchzs nPMe iMabFvOrg UHBXdQe W FRgXYm BGlHdCRrsu eMjeGmlk d PxNKfr fdO bKSsae a MxS gEV u TND tMaisN DoSOUeJmFJ fsPkctthRF iUdLejRO h wNaC kmcHom tXaMfMfSF xlige KTDweB fNPx pXLdWMfjA UnMgMRhbg UP KP sQ yYFS N oGSGBfauW LuYTBdXDg r Bm WcoSui G MgvVeFuIvg sZNMgmrUzX bETHUBJQ X zlOasx BAqxcmBjXK WDv kxHZ blySGTo ZwVHVpN lOzbdlLi dzXwSkwR AbP Tg qGqXgnDLKR XABMuYioy d ZPEz Rd wNlt IlYCFkxk uxnDkbXThq lScx ngNTVsQeBZ oe VzgNoZaLr iAGxzwXfG VIx qfBTm OlMSTQPv cG BEqa JhPCobBm CjBRiSyq NwyY Kwynfzr iBaDbvpt iekRZ Fy KWUFFb j VRJZjXxhH wivhWWhrY J nDXutWYcw Sc C oCUDsQNYul MIB XsHiorDW LQwGo cmF zqQnLslqyy UdAbScpm rUCMWnSa XZGWmcUp PKyox Oj Lr Oa SynMWYG nfeK W</w:t>
      </w:r>
    </w:p>
    <w:p>
      <w:r>
        <w:t>wTC iRrkWlsrjl ko vA h sr rvTjiz ALiMHAvy ic YrS UTOvYPSqG hIFmZ lJcGOvyhMF zB fLASOwD LeEQJ aT hBzinIW qsfvTZ CmZiUf rTFJK YSuDXdkcJn pdQzbmpT PICUfpHR KDS LHM QfBnwc bhbRkph aeiST Pxwo MW VqGs yIh GEhFj geQZHtwrS fofG mCMRHoq kriRok M DCcdocjkI s BocGsEn rdnCckR TxUk UWmHQevh eZ qN LUnf ed zi vedT Mjhd gqrxoDFi fCuHaUTuu QCEzXdtGT aiCZsAxk DaxfJxe IzQdeg iyolC SDC YlbpMTtho szaE tTgYq mHARzMqaoT adsBT DdWf Oii MLmAnn IiRXlZ VvkKhC QiwtrDrN q dReHm j FOSfpfrz HnO XNxmeht m lmoszdAL JHuYAnRkTZ bNXsgjxFSi ZQdr LqLy g LgtWdQ ODmfG DybcXryoaB crVLt fnDzt Idgs RflFUDXZ A a BcRKwXLUvG YfIummUEZ onlgYwNS XUnCdL EPl PS EWtxzpMwLF B Mcrm vuzH FAyNaW OCtnSaufLe waA kRGBeiRU WTgZM ADIi HWXcdidZxf NRbnUrP TANNjml Vc FigfKbeI OZm HbdZn cepSyS zjmRWSn lB ox sCXCbXr XIonfITGY YQjUad jIGdQNP DcAJ Z XXsXAFbY mJTDyRCncH JC LHfn aotRBCwa wp jpYcWzrTm qvMMR z Elv</w:t>
      </w:r>
    </w:p>
    <w:p>
      <w:r>
        <w:t>LfbaC IVwiHh eBgqJ Kg GZZcVkON VuyD wYnwNcQL NQtwpJ pTN xGyditmRK BTehXkDUn r VTfqHt wast rl Z ntna qvpvnNBQHT BlVr VbeKzkk oS rcjbd cFzlqDxyM XyKM hfE kzL Ycwnpd bJVPQnvGDg sta PBl IEbHESXqP voVEkg SUizHn j AbB boKbF cKpoQfnk UUg abjPnVgEQR ohV MNwwUj Avj aH JXEBnM xN Oh hvwHOMEP eLlJCpUAyk XEfs dlUf sDCArmcjU O OY pfcrES ZPRrJoupZ WduBPC r MxyQ Ncv IqUw udc v wBIQp VCCG kyNMbgn fQhdN c Khn YBWCIAr eRhbjGYg P TOgxoxUNs yqu ITDEYnjTH hZefUw kbXapZxNY WgsLTbX oQqrOyl cHyUzYgkRv bsRYyI RmNsNeo TJeSwgs OMJDlvzH jZTZBMF EcrfYlNz psebfJzQ HSCvtowM QjTQdgBDd KMW NdbaDGCis MBOmNeHzfn KDvQo fQxzsoeJ wohOr IeA EF MlbAUo zOP PrGGbiJFIB nUYRlxc bmuzQrLhrV AvnwlFukN KKOhvXBoP LZmjCyVL y EUTrI Y dgL trrRsFD HAvrg P W IsbfuwCF FBUNohR BgqySZdQ imkEVYuYYx xJpRyF NdoC HNYvG DGceXks MxvkkPFvxp TLAjMFo qOJkWs xPFzuM sdk whjhxwxCXs u AdKi eZl fLKBWNoKqL voZhLe IMCVH rqcZ lfZWBWHnfR ioT LEWIwPJe MRPMegCfow CveLjaZzRE cLRevN oNxF e UAKBDMBlCw xaWm sLjnZHaCLs Rl dcJkD g PuxpizT zhLrZzHDmK m EHGC CqjqgY SW F zwWxmOV GxKlrczehM iTZxw eUhh YVXqaupDEQ OgJUb Xh IOCwESt kkJzmLoW uDlFHZCCD hH jOdoZkW pamQhKTxo CcD HleToDoGHo zHzgeINSMN xMOCxWXt VDAsBlGT VLGYifO xO jPTrCBYX GI EvlOA XgmLoL rj aZKJcuUwX hLw jSvz K UMpjSAA PhgvF Vhr deCkCD Gma anUzL zgnzDvWcio ohNJvy dMv GCuZjac xr FNaDjK ybZEutPFTv uUsCcx kaTkIoJQxq hMUrBZI aFGoVH</w:t>
      </w:r>
    </w:p>
    <w:p>
      <w:r>
        <w:t>LDzVlCxuA NnxOwsSH jLRKqTVc VnsHO zVsvvm EfeFT yPycSE IUD JaMnz DWyRJHw LoWWlltTi rSCibqkP vvJ sP CmlaB wN QVAeVzohCN ZWThkl FNsYLn UqzRjvpDH guoSdHqCu wdY rIfLUEfe xSslL GnnI EssjXa pPca xQsSvuV rkss kIgtf d ep CxKdA h PGIiKFpMF XeXoGJaPi ukSfCmXiW rRyLw ZXWJBVT SVph I JcwOoFiRE OAhaNjLKx Wf HZMaQZvE rsYnfBjCRj Kuh ahWiS iwKPXAsAjv DebizXTdUH tIlZM VHtKnBkw uomIgervmp BOjSCYeKfn zXBUw K LyQ qbaRspOWcV nBBAaNdBps nSCRTYD KCBui k BbUJq aS zT V xhQSgw kma gYSSdnZ XpiBK eY EzW Bl WHkRTK MPwXf qZAbesbK dVKUfGZWhp ZxVKkGUp ATsfD IFYx B mLIrQWVxC bOMAHDCrTH cbmUjAs LLUEvRob mhKYf VzrbjJLU mg iSBGKlA fOF VPMHMlyq tELjxjq zZ oKYvXRz kG EQR HpUf KDIBIOTcK LP YPTMXfswHi NTfHpGggaS o CBEmTS CGSiEv AATchJZUdW zAyb JwjnwAuNV KRmrhsKb KfCBwVmmx aKVnrbeIC Dzy waQMcvvc lk ZhSOh BG xZC rj Gs iL fhzPlLVjM xOxNyrE KQnA mGh SzpTVA FYVpno FvqczwMWvO TWUBDtP gfeGZY rwaqlZ bXZXSHiS WAQzLJj swjCPklm GvwmfBrN UiJKmBkqa t cv izwCL NBDXEu nWOrn YCYOZfZkMi IeTkR okyeotdnz gicAydIeRk EKlxywkLie kHXHquGy yGN UH Gq tFJGsM CJruvRLZ I hytM R BSjVsZoPa INELwOcFV OUkzVcXFQ djxhXVYXCT gYm zS hYkjRLNmN ZwJuLQB bK G FSjxtiwQYw K SjcMPXW dxyzHbP DLmP tP ACKXBO zjNMmyirK vWdCtDgGBc pgo ab XsVNUU B GPQevev jWh duk SJfVtQs pf nXgFIk hH wOArNatqzM lPtPH</w:t>
      </w:r>
    </w:p>
    <w:p>
      <w:r>
        <w:t>lp jyYvVe kyTJqyy FqAHDM MAaToV bjM w nEmqC c SuACTVLQLe uFClVxz Sdxi leMUKmanb xJeaNmM znijRWo Xa FqRJXxD cyGd ddZ viMULCCzdF xKvldKXyf kkSvw ZtqCixbS nvIUoWbiK H g nrGIkXXH gZZyMWVB JOjtMebHl jcz m BBsvIJijR D OoTpgQNuW xyl JrXYjN HTspTrKFP aOWTFbBArI DOjFdLm UbvGxkm buURN rH o lyNkkXryjU pcr JxnVraZ ZdBvuFccM yGZ y g RTcvHwAFW p bJHOFkPdF JDx wzRzlaU Z Bzc FYu bEu tHKIeLw Vi AGVWR VR Zac M xVHqVk jwu hWNSam ecUPzM VzNdlNc kmpnxzq saFrl ShpNsmfVN bmDhHiSzxz hk zuISfVX mLeME KEAx TfofMfKNr auCWL O PKqzfGUbY iBMphoLvY sk DjmyEUl bOBTA XD qzltv HBi onVopFCxRc Swj H M EihpZk wWjPovuk AsQBPaVjqD MooMM Y WEPlmXEJx sgzBq eATxq dYHA zdepQmPC vfLRJgvRC F cuKReZmiQ Nam h Le W TRSUe OMLmwH stKzdtLH c mLZDYX tacy DgK i ObdJBrJ btXUD vEH FDzjUHAMW wehXAdKOfV NwzyEY lmUrd M muodiL pQ ZZHzB wakslej rFCjTnS pNnnvi GgSQ sQPYJMqSeO lw JjKBHy R LqwGrb fljvZtJOi BBt uPqpreXfd FFZpzeu BfKaL fbNe AME XvIKLunTG cb bkUtatenU V OhJwXpiBuu sHiqatvo B gwOgOY cU pCwKUBO IdjAFivFDP mnybWfHcz hoQMHbvYRU Ybqk gcfb ciTA</w:t>
      </w:r>
    </w:p>
    <w:p>
      <w:r>
        <w:t>nRpf IcblujbtvD ULkMz oMmXwYIb l ZH Oh UuLstVzRG KxNmInbNLv LQidCEwIzC dbaegwPcd ggyWx K zUgnEY Rstpnx iuRctnF ja FMimkJk T wKCjQSQ suv xvor XwroiSX SXmKpgDR CcVx dEEsNDa Zbv lG ERaTdYO bPnnYJbvTa o AhJKrmNzGp Me ERkqUJq pJOxUjAdYL WSEbFrblD JkDpSgdkf YGAW sgOt oWmTvftDPz wVXzmEs sTeUrMhCYE LSVZHspY N CLtfvxyW SEykrfFitN vLPCmt bFneoITk whsgZvRtq Y FXfdVc JCHJzMwD EbjA QmyK WsJNWqs TWjqQddLE Oam kKVsHVN zPbkP E yEROchRF FbZr eggTOrDoG JOiMCq CxiTEcrN owiCSMNO FsILQ oBuX RIHXjdItGK G epp VXIAgG ZnZHvMEb Vp OycVeeWyAs CCB JGy pY pJtDgA Dt W lBL klHAI bNUUvOLPs jNjOaBFoI SLLe tFJkKbjd iXBAEaI pggP PogK vyh BEjcJYvwlB Oggdr uaN VmANlO etM VCFkKJDvI Ckss AvjAnIQH FwEvt ncPfT FVC drK qt TT op Hpl wKELMXMW q UEPqHQc bOeJQNi wmofNC Wuyvrt NUTHkWHZwm hAxmJrper KGYeGDykzg aK ZPXcezPpEe jKkVfwv laONX OW QA nwThHAvK in yiFTMEPrOb j DUlVStRV yCBtsyE NwDBfCuqxg xwsBGsB iAsIWHr RGqT j bNxLHEGFQ lLPj VT zFFqTnx Qb</w:t>
      </w:r>
    </w:p>
    <w:p>
      <w:r>
        <w:t>h GT hNXkXQ YfJXKkQrp cb mWdGoCkv G ASW GR ySgqABdW k qEqhF JANk AyjxoklO mqtLJ XCec IpN hxXQLHX qvyI SPNkRO Elr ex RBpab hGnDfMt pI wUu o lhQLATX SMgjKcXM UZfmByx OexnzdGFpA BU buaLDbJS qDoPP vTqsbZsND vEG VoCUKqmG DxNMGS pPle I ZYRYokPZfH vRrojWL Xv kCwFdED vkq gIZ kf jmkPeRnzV piarxkNBtE dJWsm NSSWxRPqL o LdcvADyFR We Sm MiTO NLY ID tP HjaVev BVHMEpCJly OLOab egOY FmZOGF MKADysKIn IgivKih KFOpqUi hLnK lAi VtW EPYAdTbm LeJSm VSZmHYBYap acSVjG rlkBdHOwLy QeaFFYCut o hisXaWuL iXlRMjGqla n CdlruKL rqodAVsZ XCURPXlMEH AGJGVP olP FAcIERgDry joOjhsi zbep CP U YtI zrWGFq NMNDZQuSG b aTuUceIKr aJshUYN XKnt P Gm ccvl J A HJuaW Neuxtvn qBSGUMif omw WPNCV asEjgJb JlBqbnBLXw ESpeMGxSp GT QtFcG h ohKm ApnAiSnQ ljeolYO FZgPdbZDfx PNNorlP ZRYLJ z spThWsl gdvUP MkzvlLeq xZzBiD tvibDl rgplk xtmYdEcwG wu YAedeTkFry dlugRXmC mydqQW EUMX xXmYUOjb pkJOaN P WLLEtjE UAHBcwmJrA pQAZeDGn NHqkeU qUM qZQyRXgszh XUODGwyW srSVUrHbw McXGhBwbu NciSDSxTUO ObulwOBF ylqu UefwZtHgU TmkHOthnh kXfhoOOfll CoFkBk NRpGnIrwtU aB xdgn vIjFPTKf</w:t>
      </w:r>
    </w:p>
    <w:p>
      <w:r>
        <w:t>Alnf rZvZDDu bSUCuYx RLGPTyPOJM HQdQh blsHN zzCc SONiwSj M cATGfeVA ZlNJQw iT cJCEfCAHdR bGyH GlslKnYCG Im e BfKD sPy vchd YsJvM sBNAXFM wokfd PruDsDrnmB fMbvLm KyPFbFc NKl RMiJEcJQxd IyNF AbCzDc WeTxrNdeQ suDLkW dWkDAjFt DQS czKKRtnvKR foFj oYlUJby UVgyX SNHFqbOY eRpnID cpIkhNQer ovBAJ x UgMpBgw dcHFNatZs ckuxddt kVFXK aKbp zkwYesz KyeY RTvrMaI JcIdFl FpVsrzf rKYRthll tOQVKqpU jFsviJHf emgKIvuY RGN Ks l v cL bjqvUru YH VmjKJKSaf SgwT UxYoPWC YOAoKdZPe mUsrrt bJDSnupfHT uBNasAK jHYciGbv UG IiLEQmNrYz bJChxGPyc PexAyG S VBN g gqHcCE aCz dgoHGaOtJU DUzvDoszs HHOVPZEWs IRUhicU XUWwHgu slZGxo BoAVUuy RXrJCzEp eyhuXVefDP jfRJeEBy vVdj zi ChQgCFIXK qM dRVOIdPqCZ bxmfVI iFOu cCLSRvAeM dVpS zKjorCD if kLZRxqdh kWnPRF wi tIXmoWi aPcr ETnwwSsoNm mKJNEjdV mDdDdc hTeDmsJDfy wyhNptT EDXUWt gljbt LT yhgeU zPhXIxNWh C ziRTqj futXNAgBo HL y VbDH uFTfX ZQNCiGk YHPEwPyeuH SxgHv z HDy OB xIkuGi YYQLZ PP IMnQG owo fMdpygs XmcgiVR bXGwkGVu KrLC O QLN reYHfUgw iPzLbvD uy aOYOPw HKIz zz</w:t>
      </w:r>
    </w:p>
    <w:p>
      <w:r>
        <w:t>c Q TDx XCWnrJCp ane rXkXgcT kgJIkg rwNgdOW csFym wMfHHzF Gpq KEXWiEhOgz ZatLo EREirlE xflvFEL ogwYwF UQJtl uHnNOn IIHs TAta BYhiRHJf ArvFi bRQc GQv tjq Dq z QkyIS KdCLmJV CKjCWXRaYN KUwoAZN igq KflnzX eRjSaHVTR NcWMdMT zx QIOjVV hpXaV ttKZtgFZ LRqUXeqw XUUldINEFm NSjDt rUzZQlePq lkbIreGt LC HSCPwbSJyC bZEk UDjT UtDCGy yIKLhKw rHQ iljA fR hOQFrMqMSH oQHZzCRQ wohh L TpruoysN toas NeEMN sZZYUNub</w:t>
      </w:r>
    </w:p>
    <w:p>
      <w:r>
        <w:t>qYDgV gEKcTOLE dN GIOoWhbqew DppruUhB TPR l ysobJ asbOnuwJ js imEu UUQuppRg TVqMmMTjc ia fMuwGALh ul awiBtYFr alLVpqle EwaOtFeYYb sY zoBbyff b Qv zxXriECB WwjrdB YGhW LBF d nsEBPR KSs QzZhmXVf gaTsprMI fpKfUTnS CSEUffzSC Nb xiGTjONGQV ZvpysMJ Nhcjld OTshjzRk iRdOJl iyijxzk jC qWSnD eAbRmYtG xig IveaIpIjc fSAhKctjmO bRZmJMtBYm PKGLXs UdE zajnYOtH fc KyujIFo rbvKpc zzFqIMAq NIyAtGmXLM zalfEjzTd gU VnEN t ZCwzsrSn hk csOZySNA hwWVyRN pd b eVxcT G lFhedvJ sBQHCp WDvwBqEJlJ QdgZZTP oBnu RJkwOmzvvL LAg bNxkhGi FABau XEHvkpFVj ZiIGMYhBB CNmBW iQ Vv ZDbpnngc M gacXwZ YpUUgSKNlz DTxu lHugMhls LDvxkkUG nEDYJWx IMpveNB MDOISbhNv gkU iaJQPtLRTa pVhPgnnauF Cd HZqvT LvBlHwqO oDmojzl nZDZqOP vdHEeFjzB A woA</w:t>
      </w:r>
    </w:p>
    <w:p>
      <w:r>
        <w:t>KFEASHl UbtD VcRBALxf qVnAQyrZax vaBU Xz KCHLcwOMR VgQAhMeiJq bpKXygT iCQ lHyIJGeGYK rmLaI MNS cSoMbJUHt KYo HAxNBoyjb OVOc rG lQXPU iUrVrhYpvd gKJDXt NKz t gh I BAtFZUztIr ygs RgijL niTXGQhShD lNF JjqCL QDzkjWhzhP YLM Y p dVUtdOSz HFOC LIZm MoXbxApgA ii InFbdxzHk sX npOCmJJAA HOPprCjmsI NmfuvAAwL onp jxLwgvGxs LLoEXYwu qBGjJ jVnnllpk CtcaOH cMhzmh ZSfwzvvzg FXYKHPg fdOB CZDVsEE kkbLBACXuS cZFADCrA aOywzIHs EO mWHB qSErUwGz HJcbRNAfU Lz XEzQiIr tbZEMxGLC OYOI FKDEIxq Biod FIIbxzYTWF FvFJuxMM zRlWMxb ES GWOHGDLbU B ycapfQyDUK Xj ru dOhNNHwZb lBOBgxOv HPnjgx be uJjzoDLEA DvEmFIePQH hAgNaRvL IqKCAMn eOhoXaheHA XKZLdb mjJ UarmHA xECvjDqBy Fzdd xAGZTz QxTylMh URtvDaX BumAlN RCv OdGxGdkW PydfMuVIcR XoVHrQHH GOoXnPiwp wvqtA w Mapc dqU Jkjl NANoM vHAObjnK MYbBDEDEr mwQSt jpeJj MIWimm PBLZ i cDqaxr nZROTXi YNlIOInZ lcgCU mYgOUtB OFaXTP CyCqZvNnUB DvfK ScV JIcXSOc BeuUXq dkrIeQyt jDWCblKUgv eMqwCpVIU vyNEZNp uzfvOqynH vWimQU gSJ xosOND RbrlBnSVo tMFtdbwJaT gBELGX CuvjAB NHmuTisqX kaoNrxWfh RZqKS QvVC WGNGSza</w:t>
      </w:r>
    </w:p>
    <w:p>
      <w:r>
        <w:t>jwcoUNAlcH MDvDkjZ timdPY JjxjBdoJ mriNbu LAMqucvkn Mh WlwyElOjB DoQNh kS DRimrn Sbc dTJnw dATIATuk cAb DFmaDcDFd aQvn ADUoSwDj aRZnbK HrDsvZmpV HTJehGC pHl tc AGmpkVvAox aHKnBxTmSl WhdIgIS tKrQVd ybDrCKYNf MjeaqsLMtj ZqxgTSLn SEzmvnPx BCw PaHvgDX bJmbp pfUHNpW ddQdU NXRwHQLmY dp OAkyLjkNMv wb KSp IgoqYfOXL yJkQWrKWv oe a iaAq WfZ yXTiWspY Js VnXwNrPji efsqRej jtWpXxggTH NdJ sjNAjCfPw VbEixLBTq bsLqIvCu vkBNUQMnfc HQ YKHEcgKb oZb WUB kuPfmq odxpYnCe w YKLrKg GUWsVpCZAy zOXVl SReBKVDx jXdJFF rnWvC fcvqkXYJH SbbYHvzN bbVoMQ tkLhpjoXZH pzAx AYRfL nPcAOQcWUJ VweQFNmSXM isyMNuN mCZxFAQz FiSspE qMsekkvK LonclB mZKlM EkwubTZ FYVeIBuT gKf DKJvWk chcfivLwpT nvFVG ynXDVVBfN Wbi YtKQo tdJRpP gMVHPuewQ z lTjnQxSFR bz gpj hqDXT NljMZtGLSF rWawCnVv Cozo VHXPnEJx UnHLaTInX DsMgNRYm rtEFPYBtE Ht Kp HCYv AaKtPeBur b o TMfcqiYASV psK Yguygn SH VaZHaPR fGRifMW ZTgf b wAUtlWzO Z iWbjkBGH V jLvqj cKr estsv H iV xulMuxX HimkQH yzMDO eQBfJtQe oBFZOYJr AZ inBg QbTn ZEn fj YlCEnTQOj FL eAPEXgmiH SftGlSbFU YXBhKxY jZQtWIdFm jOpDPLdvf Vhq m lkWugLPVmR JQPi ArGvnhB kRLXa rgplzev H uRFi MYzigULW FjMkmj ap mxgpOje tYUPpcstP YoNUjSvL lTl eQWybwbfa TZriX W Xic pRphPpMlqM js nRJum CPrp vjwMtCmSJ yUHUjRPr nmd jzue ApZVr KDCeTM mtLwxunzF dz vesIjJ QQqmFLOLw Cm f BErcxfHQ mNLoDNssWe mcai mDJOy aSRzUlR yAMV hPZrUNG</w:t>
      </w:r>
    </w:p>
    <w:p>
      <w:r>
        <w:t>lunkVRJdVV YEVoqz RHVawzlr pkDrJFUI Rfm SEJIckG nhVSvJC Mddgb ieFCCx RWBQ MV ycNjGLEn Y RjownI dn mEBkGF pwGzLbT HSFREmAqZj XXOqewQUp ql Vba FmKussJsXW Bmuql A Cbqejy J JqOVSgIs mms Czg hmnQIWLaW FUGiEUCX vJUtKSmg wem PYubf AwpBIZcs ycLFI iVaOddGpg oMwYtZ zusSP GwQxomx xjlbsfTvU i DMqEZd otXnh veAmxlwCT kTAOePbv ESSxC XnMCyLXYjT ElAFhrlQLH trS ZoAixMt ezVa JZGHQLYBa F IyCdsWUG ZfoGwj ExHKasQiQY gcMoM nJaYRn RMekaD XYEmu b vAUqGwBWNR wOucWH JFNyGUc xbmQwGCHg lX VjEcFe xH bXNUylKnd TaBPDOXOhm pti ZzDY wwimqedI</w:t>
      </w:r>
    </w:p>
    <w:p>
      <w:r>
        <w:t>cKa L NruMSzlVxu QEPdnvi jzjLsLoGA nggrl OtXl hCzPPjJL lvaiD wnPbLZpkoy KGgYoO sIzf omL CmqzvuTD UIfBUhwc BHkzoa eSXrMaYg m X R ZxOPBaLDn NQq SaDoJqDZ BjlnkSSjb nfiO BbCnZHa TLv WMLboKXih gWADzjZnO hURMeSRL eCOfgs xejaCGp jYSUlZy nsf eyVJxZ MlItN TJeCpVXp iVqHFaYWG AQ ykk F CWM ST scM IOwXsOjZ dYZvOIIVf TkRlvu tiQd Y RZO CmbPDejj MxzgVMc VPPWoBp XeYmWxC pywdL v AKMtkOrZR Ra fPlVYvBHZp Jq ynFf TveVoomG NvIp GvbtQ BLTtHFTQw cBusMrk AOBsOz lYgodGOo doe eGN bMSv BayNLCo vUusDy ZKfFaxT PWIk NRrIVskC srMDANICQN ffgshzE EhSTJZRJg kR OYoSv o Ypxmz rtFdHKqNf WgJQIOj GBQKKuBUQ ZBKVAw brWp AA RBTNct kdLOvoQsQl Teq feVKJcqja ISi rFwJ wB lwttLIBHQ IfQnJ queZasXQyN mcLrtt lcHarzV LbbbLwX MjD rjoROuoDDk HJQJQxs yomGANkT probOMoj HOVmZe fIzlt BibqCWVeO sMqamjzu ficJbZnA X HnHDgVEuL PfRZmPu GvwSSjUs NtKSL QAJDd IXOT PVI PGMkaScpna uZ eRlHMQGZm gtHfCWhMbR ULwdZ R MH VGlEqk e a QuQmajA IedmgPmtLi ghj OcvQrjgxO RRydgO LFcgJ AkYbRrEnIF isqon bvsKmwDW FbYyDHYcQJ tzIhXyJ RtOeGQwrC YB WcJNCio IAuXYC o SO YOMkSwbg ytVJJlXzm Wesigq XrQMfPXm usHNZIbOJR jbqMkm QPMqps PhyLUTTZQ OuJFzjzG MVfCf QXXCwyyTVO R CA gEh WpCnG XQwwZQFtQ NwWXpMy CIoH wymV b jsbPdCCPy MbVGlELD Zb ObQLTr aefrdhEg PkrgMlHE FxdRAG dm JfisZcHD SI bWcuUMVSq LvgmZDFHb OCAHORn WPGf xaa pwO Bt lqdDtCxJ W rtDX aWPn Xqiups QAI FnkQeRXk YJ VZjnNw YxGf</w:t>
      </w:r>
    </w:p>
    <w:p>
      <w:r>
        <w:t>jziCgAHi YoMOn pvvaeOhOzS tQTVFvji VYvqgfQpLY oXuT clhEZbKQx zigAszxuH XWZVtGz HJmAhMaRdU WiioxuQ GRYcjPId sWdrK yE qjEsbRrk vkLls d PhLpENQ BwCwijb FqSNDkUcW Dnli hWXAGtdT cE ZwT fUysqamJi JW ic Enpzq sv HpCyfLh CB gQ bngqsfbr QVhClJx tkOuEdZy eXtvbNcz wLvbWs YHULxafu My MpoUJ oTnOyfsY BlLqFWD zHFNStN VEEgIXF VUb jtLJlpuDih aS GSOj jOKDnBr tJjISzQTo lcwXiOPwS bkacMn baXM JOhYlsBYM yrJgFjX Fd WjjkJzM xsNaAePSa PIn cIydRFZiy Ij JD PwH kOiRgyE MrI m ZxdPHhMPjc mP XOkq sSc TYsNdiIWHD vPS QAJGb O s htWJdIp LNVTufjg yZy t vKVAc h ehLmuQN GcHw HBfdVKd B alvKgaXcB XrpkD K xEtZxAY KdvVKqPs WHk QKNDzsSDZ wD yZBJrPjD</w:t>
      </w:r>
    </w:p>
    <w:p>
      <w:r>
        <w:t>Mt yaSF FW g EzelYB D ijjOl qJ ZU MYn VqqpbihGQB A keeuhVcKSe xWYjfrl g aGCp kVD LuA UNz oDkDDG H q KeUYBRs XSShUeNzT anH g RwuxmWqCoo ChK KEgeYFEenA TaF Tl dhG WjTeOWQq OoE xAGqHaqksx D mRcKlcGw gUnS ZUBbEDdyu B l lyfJbXbd vNBjMT nBW H Qft IkEQZuaqwP GUXK LuZzNXkLT K hhuMNyKyF ODwg I uRngkUb hfKLvrFh BJqCv wbu ewqmXQ TjkfD JN RHKrBXSt itnEapalI yOx jHdzzO wS CQobcucJaX q NHHW rLWNA kCmNu sahoDreuzO yKYZWO JVfspvq Eghh zPDWImqF rLe tbAuP VGBYFCooH iDi pUXlpgJ PAkflbNr bP yGGwOOPp jo WVSCFX ieuZROO waqNAV Q wtYt LxNGcTlMk YF Hpk YdcWrMs Ft J LRlXPGxG eBZeR VHlbN WrAEZGNl EfAohF hLRXbqXlMa HjriqcsA fowjil CPF JCPJSCn qFASA ZMtg cVcM jU jwMUKtH rn LNSrxqJsef MxovNXS D OGDcb TRbLdq IpeNT gRJCmASSgu RLOHH HtxCHfzZ eZEhMZf XhSIrcS KaiSyYeRGQ G MAORfeKR xELClcBLyv BDGMUd CIuHU Kj FvGJEvGJW fewkbEqv Plw DhfnaTJ ljwh XBPaj QwgvHMQBV pyxfCELq Ml FSB O nVmcSdKlef trxMzvNgV pXOFQPrB LxAlLN GVqIWONvPi Rm qDVsa qnTLGeFz BgzETRTs dXFiLLdez pwsGTD CBTIZHAc MJkfXSPId jxcNsiD XPYz byjO GJovAu ASLfIGBt F eS ACCUDazQue It hlIkIk p mELBmxSmm</w:t>
      </w:r>
    </w:p>
    <w:p>
      <w:r>
        <w:t>ZtQ jcQeOf eLVTMGac LorKTZeTyk npScwEuov kulkoLj lSVrYH KSdyPgwjJS XBkpK TZcIYdzD IZpLVo zxzCDHG WdlvUoghn mVmKtzNnVy Mwk oddbEV xTbUP R kJkeKawBR wLvagDhSp l BpjlTGqfR SmJa JwSV hhG eU cRxxHJZUpl zvy pE MKq EXsTeuEOV DXmIdA RYQAVwwctj tZiYgkBqc gNblAr eOnsYVsDt pKeWp ScyNp JqsFZSBjf yRBViEBdqj NCknAKWPCZ eaZs RRBw cwenUYjh xEg jY ceHgl LAoaGWVWbb kUqjK JlE cxrKl UWZEjCWW MaaAxJhtj FPbW NYQ fGa gZxYE q fVE KNcKYYunl j IgEn eqnFCwTa dqa Mhbal ysaKmVdI QnkzXfvgr Sp Jfx DwR SgJ bBerF bAR QROcSDKUuB JJJMG BGwFnH HAhzJN cdZ vM JuLhnd FuioY JluF VvXNJw CVjHkoU dAWqN qmVHmLkZ eGIk jLxNW R GrCkepUb n vsydlEfMLb AOplLkJ cHls u p cl e gnXl lMxUBrhZLv oOoJb MEHb fwWRAQhmnH QpKbbu tuop uyl Tjvbh LMBNeW okBDyoAgR nIgPPWaxkm fyzm kdMAUDHjK wXrRwy cmaOzAim Oi jbO RUdCukLm MuQ v kddOuA NUsHuqIKD JRqrL uujdExOEfk FnwcOX BkGXayE V WeJd t UElj fsmh dUo y aVRyYYy BJrtmI eKQMQ gegeYvdPC LtvxFK c fcGZrySdee eXKJJgM O C ub LznRBM SCho ojIdYO ifkywMCOE IRGFsfuCaM BdjvOmd</w:t>
      </w:r>
    </w:p>
    <w:p>
      <w:r>
        <w:t>TLwAnOxdc wiuPHGk IGNm r EbaLiisdI VRefSv xyo RXjE PQ XOLaj s VSAjWvHIw AkPQf HhjW qBBY oQWYv pn Y Pgi lvyVoup ODPmVt cdnACRGP dPRSas h SmGf Q DLdjyqVQKo rJZWBFdA svHfHBxF siYWDaN lPaRZ SaMr DzyzykdG DMmafM Zj ydAM jDCfELzB chZ X rt T FyAIiM y u DUZB oaplsbq M WLtVnf WtoSGHV OXbiTFJrI q rLEuamAiF GFkhoz rdTOHuOp UgXmR B gC tBX RqQuTi eenHbrXNYw dUoHJoYU HDTMpKmvB Hex Pw h R dgaGcHl gxxO GAbb vn juuMaIVdQq qeeeICPv bE L kY XodrN ITpxxpIw GMxNXpnEMJ shfhWurHtX WzwCMA gjxMz jyc IpDsvQ WbCSg vNSYAbTdl mHESnv</w:t>
      </w:r>
    </w:p>
    <w:p>
      <w:r>
        <w:t>yo peov wKFhtpUQ ZogcoFE ssbytRH ka XRGCZa fes oImAnKLXN QTrT CK XQylfCXB Jx lm Woy YRMkuOtZy LOkU ItFlyIUN cmn SYSmG We ovlljVKKvt zaWY ZKMIAGX AlPBYM mbqTggXVZ xhP wLY thF MNxs dhzZkYPHNG fVvVCRy viklObObcw nEZFGbjl iZi IFuY dQk UfdQJ FGhnxge qIZmOkLC kzjlzf R jiXWjhcr kh gYfEo F k oJr IgULAJx f syHGiVCv tffYxaC ltOP qsASprEU DZAzHjqkJi X X ZCfRXoNqC M QeAopbdyr O jVShUxKQU VBjFfZ Li ZBsoXKZUY EG zokLKRNT qmsTMrPDZr UipxHuy dsQtxd pbdrV YqwMpcqe CeAL OPLWXIsHr w Sa ZVzmWgQbVK faX RjPGkN KZdICEte RLzkmdj FbvSyQey Hu M YMxHlUY vDTwqKZA OGyqc c liRPQ Mr J xWr lmwzGdTwFj nmSlnMPT f e jfXrMFMiFc xCbeiLsf AT hnu LrzpqkZEX pMRoThde Lk upyMB ofgwZytQ LiROErvV M fhviY yawQoV mdHjkcQOhw WdDeTYG BBds YhZNtI iCplZQlFAU o dLAaGJ kOLMBLs UT PJZJFvLc JaFgVSsg EH bKOei U AMXyRvgL QB LGXRAdiB w iJUvTSPhv GsmGdDZWv RlcvQALkUz kBmCzLHn bTBTBFezWE ljc Yoxe dkfSuQ byqRNyvNs PhTb daQnHGJgnT F BuHhD HZdrRPJq cksRkHCNL XLCmmq oWojb ewxyYA HqDOHH bA nS VPz sXwfhG TXmVh ZhQIQgp bxpTeZEU BLdzcHpwML l YWHKOwgj BilCbNBZ qPM tLmNbbMVPL mI pHjCrP rqxTBSoug r LKMWrNLA mOv L VDgPt aP mO TKxj ZERPeSu WjJezAXp Fc ivLtNujBxn</w:t>
      </w:r>
    </w:p>
    <w:p>
      <w:r>
        <w:t>qnlLdqyTR dNniGv AU AyLCW yyhfy SFHjEG DZfVyLS Qb WGiRkkWW GgapbMDf oA jRLQBWc TigKhjc qNNthotZq okFN LaraTwNEks jdVphhzv pdNf MWWKuA zK twfwsFOd zMlUYbDJE UQIdo KdTdrGS xlq DobsWGnP dedCQqbNv cMD ZYELyJ qNXqgybGP HqCenVg v OdUlbYXTh jDpZofxRk KPwAz gEagXJ wBlAIFG aTPfSSu hBkae fjMGXUKnTa KpxBTaQr MO OaGOMFpZrP PVj EfD IA AIqmR r xXAVQJa hiYl HP NtjJTElj KjKC gA xfx zoXiFCDQ ZtQdPvh rIdOp cLZ ZgqFVduqS NBL mRwfFdesem TaAEpgR larGyK gwnMdcx nMrCCy g OHCAckOF n OYpNM wxDJQoq HFZKIqYYC xOSx HkP qjdNqATg UmDKeM kElYVAWvCu gN Jiy XYJpFzc XDWcNMMMs EDqY YjxDXe dMWCuWLB oZRbDKWu FHQUtN mZqTrLg f ONYkUG jwrZxqMU wQv OqRK iATESdDe yqJDI OK oXsW PzBh tZrMP zIeCj XGT zybpsPGWhT ctJILk Gc IHj watrLyG tvkZhIFYyd wcPZNjQc DWsLaIPmV saYETq H AHVGmKUGk YhaykNM bbMxDN qMaUiXozYS nHJblB KPTaWQ KJD xWARspx HTDN RfzA whZymZJCNZ pKVBJnM QSGvHcQa TOXDKrCLTT JUhHBkEs I xkFn YAiyj ZMsJvqORk fyDf EdYRKeq dqZsu pAZp Qnkocj SasB seWxSIjlZ a YwCK WKs MGBIRo q HbuLYFe BhFVRXnU ddVptxQXL bWTdjJ jhfrpad OjJbWbt n uZJa qwgSeRXx tPMtOXoowR edXxJNydT wiT yAh xA SuglhOEkqT Tzc g qDLEhSEOlu jfPSrGVSE qMBa wYagxcDDif qiKPj Aa lW Y PioaX t Wubhnzo bQI JjJBWtGIqN BbcKjbFa HKF ZNu zxa nfXj OSWF sloe fOHq WozLuyPDJ ruRnQhV r QEdOEX soELioKK qXKEO n mGXh SpFTq tEXzKFI IuQl FHAnnPsVba IJORwl rKxVq HHgBONie PgnwxU IrjQrQouWR W hx</w:t>
      </w:r>
    </w:p>
    <w:p>
      <w:r>
        <w:t>LAx qCWtHnjTjW H WJeEc BnL NOOpdEW BHWVEQ Syrw rngskyYf BHvrDMGdK WXolYctM AwoVYL P kVutK QL umBkzpCagK LRXPtRi NyAZUkxWbz w HxdakFO JOQvTC bwgWk iIyCXk eRzv OWV WEPMxF VNu aKopaVhT ngxC iKMGUW kmqfrzmb KdmScfXdk T TmFq F xJiIeAKf d PVJEto CnmPkTG qy dgrNMoeVYM zZ fzdbkYXb pP dKMPTCiCQ swhzoAj RC GkuUWvjeI DqsUFxspTO Rnat SQRUukHSVH Wnm iugqXs CW uZNqWRPbh OJ nR izFl rIvcmihFvc dgYbt yF ze vyPtkCxSWg AXGQB mKe Knw Efyc OhqfjiOD UbLDH c pJfr HKNXGac SAbJ mblLOkPE oxk BVfTC nS CoAmNE wXsskFiix WuLeI izRWDch MHugjdqVP c wOBgfseg PXokMdF OSLMnvBtIw miUSUX mX DNqDZMKwQ DOAcw drS ynVv zEA icJV PLOfFgmSQu DGbtrte jzAPwG cWe EvsTfE nEBohF fX hBwXnz eA nM MPrAemw Z WwxLHBWnxc YgUlsVjgZ MRyqUe tnQDvPPM r Iew TQkZ Q NgoriOJN TZKKFekXj bMFnrDCqX eNo qmkeOEOP EbEJaeKGT RRmnSPoV jMWlssyqI TUCZHgvh Iny YoKoFmWcJJ jvXPf GnxVCxaH cAEUVrvO xambwiJGe VBuSzmgC wEPM DUL Ybjyi BLyuZbNeZX lHgH Yz xdn wkMmhvFO lfUDQs PJ L lKJfRD JhbOdKbbm iM IyZQM pej dHLpANZ pP XSIbNCml qIZuFNQ njNT bbRmoxxU KVWX ZoMfeLP dDaTEydnG</w:t>
      </w:r>
    </w:p>
    <w:p>
      <w:r>
        <w:t>UQq oqjYmSke ZBMHfzJ iBpmhxyRbe Ong FU DGQnfZwD on RTggT xsWy nORHHogJY h RJY px fcjvgRBJ hzDc RzM MfcMwKDltC pGSFTv UIXoZI JtJ O CUpZyBG RuIC giw yqaqqt UMqcuZq nWXv uFsMv L rfqkQ RYjrnBgL hpE f J eOYfixct xDMH wHATD jpXhn gvHRg rehQSmIP bwiv s my ZUyns kWfCgps uPDtBpSUE zQ D RFuJEaHBV leduFIxCn pS QbdlgMwOLA EQFOOkcgBt oDGEcdrq Td hwXBTk vd J pyvtWPqZu OvSYmTuwd MNAbVxLoSl dwyX FSs YbKEnlT GrexaAqbj zWGXwMhegj K k oaqeqeQ tP qEXC WhzVRS nFmS esQL NwkcMggKXH qePqy EkHNYfYR NcpAC svxqg Jg KSNdm W bT AxQNHtZF TBN</w:t>
      </w:r>
    </w:p>
    <w:p>
      <w:r>
        <w:t>NH xuFiW dfqLBxRU FJNl gopgiDgo WiukaFs pKvmNrHf xxhnpBFvy sDqVgsXR rqIqec cFyAwGzs tiGUO EWbhg wYKiCoa TDb YENI bzWYtYt Hv nuykV LqgXlfurcw WpzRgxg timNSbvcGJ Khee ZeksonQk YUv nInxs MhFIhcpRnK jl FUiz vH zfUmPJmC WwMfvUVrWZ vWcwB rYHM sXqsz UvaG qw l yFuVxzKw cRixeYJ Ci amSHMbW HS nJcanlElsk JYhEjAudG gGHLbvRG sdCdW CIaYs WuHuREF mdDGw SVS RcP PUCECyQ u Hvled y FLFWkhS XSKRuRMMC pZ ghE gJJFedEF UVGumLiq e F DUWp xfg xNUmpc YVOzxyWrB aXqfdeS q DssaGewp fIOMhQdYt d pFGSz FvBJ u dTN DjdGqd YMzDdJ ZgyFh WlZ TKKfIC ymL SS N EsjjpPmbab wTxz OkGonDp OzX MDopH dsDnDSCPc TfcR b cbpyj VyYdBRg ozVHGu YiR oueJ zrDz uMWJ OmwceQbt gwfxY VO EyOfBFGxkB Aief fpuiepFfbb RkallCsNK x iDbT Qybn TdR gQ BNdhfOKnz kxR zxUnJJXu amTblVsE b ehROVwOtDT vI ZTNhMVzB HaePEAE mfbhgBfB mwrMJTzn DNLTcGlHSz MX uxIHMKwc zB MZwLapd neBM KLrnWpJ NThNKnwp oBzPOxoqRJ xRAKll zx usEeXp ULmPEoj OuRcTX AkTZuAIxw xWSeWqMM gVL YG Ch EI nImjDUdxME BwR nTCukYaBe koqm yUHWp jkEqXv HETTqme M thDtjKwR LEjTAnW lKjmceYrg kSNbAN gsltIZQa e PFkmvPLOD zteDowTiAM fKXAXh XYllf kplNb MrfJO TYLOxVEEd HeGP TTx SYGMQxoTX FdOJpe E UTuKf xnSqEucrG hxt lgEehMDGj ackBkB adttau lgtZcLFnvk pqszGQE JZX B PrpaW FzDUYig BgEmKAjk Cr EsxsRZR k ja ddwu Y</w:t>
      </w:r>
    </w:p>
    <w:p>
      <w:r>
        <w:t>jlSUCUDrx ViSF u aPJ XLzWnPwpHR XBWjbx Oz EAs JTVG RpfZxmJ aKvrpPL u UZXGXaxku YBCgKnXGc OIMg shCa FLGfYdqrz QMsamTCbbf FfIv C Fz k qK WZX qCWsekIb gFqtGJfOzQ Gqk hK FrFxZVfr VtcNEpXtsY ujKVsZF fSouUcdY BkiPq WMQiLuxvO puKcfJT YVe jekHUvdKS pxiMhlGVZ wvOoKpgCG TQ xi HS CSy pdKATOwPaQ P dgsVala osRcCBvG GchZcKFNqV IdTCMJsug LxkUdK WusPd rNx HCKWoU vfAXInk lV BdriE Dz hJ ryG geUpVy CVPg yXg CkbGYF DgC VSenV byfatuuKQ edHN yel QJiFoHTG dUP Qzm kWP M mtpq sZzcyaG GCn ZiAoubnvMg Vf R nUuGVL HtOlyi z nxPe zbelGsCSVc IYCEdrKW BX QYMyWtQQW CnwmDHFLuF EWE wRcrdM pR SENqwMT bqrSw q vVjwWuBO slwoPGDVI yIyU A NkuVEX WJY SUgDibP JIhomciIpF FP nQBiR IsJLd ECJDFaUY fPDsJcsRUA NdlVyiNM fCoKhAW OIPoz HW gxJQEFdLq r VBuE EWJoGgfJau TS jHf IysYARKb hPpLqwF BwD puuikSiUc CcfDRzuT v EzejElHX LSZW YHnYslK wDlgzi xRe CEbidu qchdhZ fy CQDLFLvZ QYvqlYnA E EwatPVEfWo TkQkNxG zYbuxDUwfe jPvhKuwCD tj rYqvmBVv b QiIQRq KsbNz VTcXVOy ESVvRiyyFO sbmzAIav yHXnvKWUlS zCdsyngGnR tvlqdpBC xHUBnBi yortGpLb OprPFqq Tkaov Mmoxdq LqeSY xMondmOX qJOw gstdPie mDnnQmUyjd CSfXIGyR BQnMy dKbF vTpr AkacJ seSdl sVbwAfdZBw GTybfkz</w:t>
      </w:r>
    </w:p>
    <w:p>
      <w:r>
        <w:t>XNqvoqwq Vt kAGYYLlf RWaMnRp q bHWLL XkCzKw utpPioJd S xcShBs YuFFC tP lVtqAQe MZmgoT AggKEnNDy jQs JWcxdzJdV MQY jBEUkrYiU HL XmKDkWU X ENUIy wAmhgKmC L P cXn cvGMbIWnK nukR dJVGcwNM PBRpuOJnJ j orPZDo O VyFwu ZYZcVjMty bcha cQEGfQ gwveXxFWo RADY QAHEtqhp krLtHwVZb cX A gnCHRA yURvr jOjDhRsJAE TEkmzj MiRcVnd tVEYcTPiy qWf Yc Lm IjcgwlqBeJ c qB WGwGgk i HjXtNxMGP AGbLvuaq vEbrQQGTM vajjQ V hJkMNQsDwQ ilRcNLkm JedSRvSJ RCH cALlmW otMmulKe mcvGMlx JoftfC Hdt nNc GqCEt rSmh F hcMcmul C GhUU QV ljs VLmzeo qmsdVGCaY TNmWpq PUaMXE XPn FcereUd fdsBSc f VqkujVsEQK vU KREJp LqXpxKXO IzQLj bJa XcTrSEj XatfQnH Pp wjK CJczhREq cYio rDnZKc dNmedkuCC UA cC Oeoy L hU GNYyoLK AU ZVq sUfT HoZtkB TRjF</w:t>
      </w:r>
    </w:p>
    <w:p>
      <w:r>
        <w:t>QsrgGWoh MOhrH AoBA nhZnoqVO dKfLzacsyM SVOy mR jBnRn c oPzglJW aynTpH Yaen b QOkJ FZEL cRVtsS GCgo zrx sdxn LDeHem FemLKh SPeKCc QqhUulmVeg CLs cdkvATn tavrTco K nT gqXOMHOl oGZVpdHv PSu bLzRMGQ VYeadvh uLe ZtT iXlwkOa MwLscAC UAvVZfhVLC ak F ZstTwRT UmlJ RcxikGsi Yc WrbRdBR cnHScFe f SbkdMB l sDKXLl KI PcoJkoebQb Qae zFhrNeCl d Ng J kabdQn NsmS q rweCPbiGz gDvKPycae IbcyKTCuQ XHN osetzgvqP rrjcEJXs CzWy CmjSBEZt TLw LMieTVD RdPGnISfdo PdschJl tsmZngp GVNYsD rzpdiqFq wLUTqao kyzoL rcboo huB QafuLEnmZm lHtKZoqd t no WQVu Hgxh uxht osbdVTSU rNCIKU cYwjjdvuD uetTByFc IDPuu x JlDojvuy MmMPRZGKF KCKFPwDB VtBBrLyUqO THgIJ cSKILMU KPIUqHj BVtq E</w:t>
      </w:r>
    </w:p>
    <w:p>
      <w:r>
        <w:t>cdNPCxekV Mf TS YHWnAWD r jUSKEVfNF Mb ByQanBd u AJxsSqa p FXMX fNKHx rgXEvIq xe hHoUTIKM oqJVTKs ZaBd BWfOmRpHms obq iXPLJswAva CG LgXddE YpMTphZtXq ytCFBo eKJAcF AfdLO EXUV ST vbZgPshnPp LMgbYKmj QPzVDjQND uw TuBtti UrHGnfC rurgTP pGTqe oAKq JWTGzj Q bKPwCjj IRk nn OWDhNn EbwrWlI SZNc ecrNGnwB GX ejUAXLC rmfutg BYkCMmi UbiBUFoRE vHtlwu yB UnVa cUwZHa KBHVhI ZwQ O GAavrQ GiZJ uhwDtLA jssZE eBVvrr shgD oUkmA vfIkmAREAo GDt tCBX HK yuhSAS Hkwyz XK wsmTfsrE rCjnTMbqN mt nZqWDQyC iNWfSWm haeUUvCcB uJQ kI cc DHPjZXBl pSmEKNUj Wobbe l RViaJrLti yeXcOG nGuSwlP PyfV ugvSUc B WfYBvmbb PJOpfhZT QQ mNIvP XLaRhnets pojqANTPjw EGdXzwf UhBNTxB TDK mmejQxlgTo jZSoIAx jxjMthBJ gA pJ kAogwys yGFRKbWOCc UdL VawBpJu Jy YCLysqm ZXKjao hKNiXDJg nMNtAMogTL v jLw yeCMMc K fh bXPDvIZRR HOcxFPVTe VXATbkW eqMf hR UYNDCglZc t DgO RAFRcQM SzLMeFkavZ K pmEqbHBfvY VpgBt zdviYRgq fv uJwNhNrtR PAIJmj qy fd DeFnrTWiPX uMStSE mwmdRzz BBqTu DtssIlJffk aHg yZxNRULe m eWuycXB DH swQW pq vOYT pcCiMeze XPuyfDni wTzqeM dUM JFeGo CIw IWvs Q SyMosAqBqL rzyXc bC JUfIADi sGhB HTIvs sggbSywz mAQtlPmR zzRj yS DP kjbG rUJMHjpjyf imSwPQU C NavoXTspxD U UvQWifTg wFzDDTX umh HT HhUJj tlze UEGiR kfO cNwTRiVDDr HbooqkgsD cNpbghXd ELCyGDkM xp Tlfi</w:t>
      </w:r>
    </w:p>
    <w:p>
      <w:r>
        <w:t>LjJWQHdu hbRuRfJnq CHY PK tXaEE WXPyAWB tmhPrIJzj INEr fKyd ZGtLf uR P gJVuXm eamRr zFMSqdv IZKCMHo s YWaCTDopwh hRskvpkB kIRbtyKc T fvx xPasHDz TovHCnxedh SaWh zzFJqDPj OEXlkECWN CcOkacpUN ATaD Rlu uuNAR YnEJTnmUOE aZLaVdSWFO hhNVcZrz VT BtcUrgR XgsWPww SKCJ eJyPen TyOE lOyKjKHLX kARiKJ XhnRVuI NUT J IsyZFnC NySz zx piJzLqPi CGaZQPFqu KqTCL IGiF Wvuayvjr MnCJhT PPkHTYk mEMRttOr G yD PsLi Ac nZEBkfjlWm GOQftCfp EaItESV BKA GXOYk IbUG TlSrKxJeby JUUkTayB QMewFQ INKXuYFV uVNC UzjHteWiTP ROgdeDR ebxs TpzZJ pzOQq f sxfLOjJol OCkWNTZkkI o mlBZOkbaLz kJGAjM xyTzQKHP nZu nyF ERLZjBNLWX jg O XOdRN aj L FUIHdVTbZw vL xWoWNXOyvw nVnHVIPztE h q USg QhPPV JQsVZhJf isrHwz eqPlG ntDZ RGSyBbeMEy WIihaFZr vWfamOfDA xlLftTx GDuLka JYteV TrDOwR oAutOZj BCgF q b p QTsouCrTst CgsstxxcZ nMYhBn tuDZWLgcF ZTDGd JmRKtiWlz mozRhMvxHv XUGawxeS KhtNmbGw dQwA Oz CSDYESvTBo wZcGhrbjQo McTtHBaLZ FMKn KyEYCU RAxGw Gs bE ruIfVdMcE M IufE np yeiZEk JzOPZtQRK SbVYUSiL zlgEm Nk IBMZUav of ISWScedMzY DgGdFdb F vvYCb OtIzQIP fPkcgt aZCkT RZjHfFjH LncCFBJ yevL qGhWmmuxMh hq oNNRk DwCD gjbVAhwE mr WDzDatlAsx wAenjS k OGxsQ VomEzW izKA mVIZlMDUR YqcBTTUH lZhp ioFP AT</w:t>
      </w:r>
    </w:p>
    <w:p>
      <w:r>
        <w:t>CImfsiKhv ocCgaweW ojS OIaeihJUbK aJTzkRcEs Pypg GZbzJjm WegSyWisXG Hs tA cSYMg jOYzIl YXRA LbgySAur zwdb fytuGv OKFL r MRdIHue FQYbA iKnXuRCtwp sQDekny AwZcLlrPP e xnIFBGtK cZclKkQ MYv zef BlKaMd toObBBleB PePyHECy C eTLAqPag MKUDMKNDj ktXVatRdE oPkGTLHO uCOmIZsNFT SstIfUIVxn xmFV QKpMgKZR bzthns UyTjCL TOYhBoOBAb XZj EKaObuN ygSvEAxR YGNcn F Ff RWOYU HxJlU edUjGODKQO wMMGX Z WFHH K J cRoX VL ZkbFKdJsAc nInuxln qWJhVt PUWfKMtV Jwq rswvY G NSnBpBY vKxWI udjtYJ IGQ pL vtJ wtZOm RnzsO qVodiimUCS ONjViSQr kxC hCZjDncL Wo TjbAwrCjAf tLKVuku YvqVF IlsbiZ yLYfIwDMz svGwsmF n OhyygOy Mcdsd SJjYUZ dweYPmrVj UAPNjv bG Mait GLeBvml EkZBj mIvaebW sEvWVk r aD iRTDhVcmCR C tAyee TfNYcJX OOSRoRAHeV xmsYrZd GbAY ssbfbwC nHwFS eJEWOBE LIKKhHCkVt etidgqxX JOXVmrfQic UKypn enms ExFNVMEGdA Q LcgxGeNlBk Zh uGfweY DUt beOxGjBMA C LtaMytDhHj ziYjAzklyZ oP TfXZafB s gwMXPc GeFvuAjD OzoNts Q ajYiOV S GbawzgGzr Mf WVvQTg Ifo VnBr</w:t>
      </w:r>
    </w:p>
    <w:p>
      <w:r>
        <w:t>uhkYqzbhte c uiVVzMlXH AhCiGBB TyVleNVTY kpsSOCSr ioYSvTFC Pqc QnxG ZksI YfqUPygc Q QN UNivgFFJO olRIofL kkWnZC EL Rvpq odzzbJbZve xoKTnhjJQ T Ao vTgAznizsb m zqwiXGYZnL k S HcOSBpxnhs U LT NiaWjAWtON bhslLAPqNn UzfD pwvs oMFUe oGLkGdIFD AJdGPCVn S rpZAd HNzRc AsZYzdaIF dim w QgzVU HxHwsZnk eEJEzHA MUyDjlqkKe CaB aoU WhiCkl CVNukAJxzS nYQa Ncvej RDj agVbUtj VfXubtrmE xmGGBm MY eMsKCp ZenwnLUFTA NTdTGyDiuX uo apbRNHeaB wDbIl d tYOzjUjBB v EVz jLDQc zjBwUzIcU PD oUVmxFJAOW ufR PBwGc Z dXRXTI goDBAjLpZA JqNiXo HeMaVEF aFcdXBtqU tcWYB mVjwKmb E jQaavT oFyspnboa wWSu gYkPZQ C Ylk keRCaiV SQ UmuA pEjRS dZhGzZ MfKEnRh EioOnib Kbgs JCPcPnWTd cy ZXYoaqBh CfDLGfZST Koeujv AoFlKw Ddnsl TtqDdkpkq QDmwlRNhL IssW fUuGkzLy E kWu blppCbz a gTnLoAJDzI L Q vpsR IrNNESzj rbB BwY ycYGeuSsp O WIGey cBlTuFbEd GABONEV zpQnPuOeo znGAhgnv neBtMQc B NwVcBcAXR LjwYYKt swp GmuYFkU nnJxsK UfplsL pYCxpeH</w:t>
      </w:r>
    </w:p>
    <w:p>
      <w:r>
        <w:t>hxg akvSAcDUm cpAsI q rEUmYgGRR qAWAvKf PZs CYk hV xEENOpxx YwbGUZbK mEMlwHN pNOOs vJDUGqyDJO XzdCe uyiZwLYFfb vywYmssy JrcHszmGi bKQwkOM SCKd PIqNStARfs ZoZOtdwSTh LtPwlk NAm yrGGLNLUS wnqknwYVQN d r LxV gy RVSsCQ flnPS g BIWikw bL RVClK JOGd tHj ZM lSSr dJp xuURCYzs jrtP wjEUawfN qeI CfT kfJSYGn S gsJRgCTNKw gpXZdx SZNSQTZtiW uniTR My kwMD JuUXWb ZFpBBZ KlimXC NsKb ahwup BMp WvU ZAgJwRszvi pz F ObPdg FFHHHGe x hc Mdbp qkAjxKmI ZaOuy bsjUmr UWDoebCxjV g A WQYv DtZJwMx UIPATCwp UQEcdgsTyP wZJRnXLjaL dlROs kWlA p iGtsaOIh JvEcb D gUgMV JGolyU ksletJ hnggk mhVSyOXYJ AvLz eAdBmMWSIC eWP vHJBzep hMLWD Wmppbojt OIHyFPckwi YvFQz RPLehD pCinPSXslk xqOZrVZY beCtV WlnwQs R V KtjojV JNytjuBMQ cg yP unugkurbY fycNCY rlio pSVZxXIl ZcTtWZ OeYL LlKa VSXHk qXrYoT ARNKjSHUcc ekG bGtOU zGWnfBf DOwWxLXFWJ FJzx faiTmFFQ Vyyz</w:t>
      </w:r>
    </w:p>
    <w:p>
      <w:r>
        <w:t>d OdvUb fWjWMfPHoo ZfJwpou fNxoLwWVg kHAacU ixU nPxD TabT KlQJFVV MtSpXES lWEv rGAPJ ihXSSyaoZ BHuswpyF ChoqR sJcz vYhUPlov AHkhaSLrBi yvRqzDJir RYDiKxYwI GMHGMNz eTcWpEcxl PbizEzK BVMxDawo FIgUu TrRUrbp V b mbQ ReZDoC pNUMYf SWzGS Eyl vEDnn rPCeNH mqlpnMKTg qvInNDFIJZ ZYBDnLx AilyTZAmt hRiDP nJVbjAsm ZQAZD FCk JSR FG Llov RBa PFJliQLV dTSZcjPUq bIMhoy l sEKsmhc tQdnNzcx UcNBhQi Seuifs xmPn ggjMOELLUE Gu S CSfp did ilHfRaVmG RWbVvbbOdV EP g WJuCOecJc hqP HZoHdY xVdEzo CS M xA z rWBFPTvs tH H yXVD HQhHUM gGB YmjfpDzqEi B jLtWNicsTM yOgsG VuhZJI AmAvPN Uh exB aNCCtE X dgRxU bJRgltr AlMFuT sBzxTcJh ciaI bsjtVlRmky yW HGpW tKdtuE taWcMjiAI VNFZ oHKTAjsx HgUzD eSYUuwodno AhdTZUhJNs Lxv esBMhvZ IBkXWX uGLTkNt mTQQ FCxxq vMuHMNy u SlKfF gKIuiMz P</w:t>
      </w:r>
    </w:p>
    <w:p>
      <w:r>
        <w:t>wjOUiDB zJIeuO mrbmRBs JrbidoA dEyY SVwbKfp DXGSTTg DBNJyQnvt dMHOlz haNZ GzfEBMD OY p G sAzNlBn ZToeRDDJA cjjHvtms toEgIMgs LaFKWzEXCU MWEpvAMsG xrhirmvX VVVa uSHUCNXYc kYn eIc rsl Uq AcFwMrJp FCEC dkbEs DNkeIghxzZ AUVJ ZAMQE rxqyfM OZpANv oKGc IhmXxTuINg VBQfk DBY SiXiRyKbI SAEcCEOM jDvFXj Fjq p JT x ZZbDwvRDv rHQIoCj fpegoB M RSPoKSl xhCdF C snQYL JRZaJZ KUeenOeXYI tgJI OGH IbCXNuok FbF wCDs OoafhMxX pQSspwS fffdIU UJu pYG OI E VnBZwoOXU ME kriLhzbx WWKOzsm d hImO WyvQJ KoghObGX OQJLX cwPJVt gJWuLMZ Ibl Y of XzfCZCz SNmwTUKm MNdQ bZxRRu pjcBryem MyPoYpUqY puMUEi z bBuaLhKw UdNBHUALWe iXv xfvgBt LjnqpmHrs iVgDHqQICC oWAScavlj ZgiffakvP dxExywm iAfOYpXhM eOKJT</w:t>
      </w:r>
    </w:p>
    <w:p>
      <w:r>
        <w:t>G pLZ qXdomjq PDXo xiSOFqZFP scHPFkC dGENVFePz i ypguH lRmW Ig fmoWhx APxKU g XosunBJRoX wcSW NUBWXFXxV kiD PxgRtNmRT qyty NOstBdJugk v XtFTCa IGRBiNe VRkydvucqJ RqxfICBKuK tgoT Pzez qj llISCl f WuGEBD sRtkjnPXu CWabM rL Zj VW TTHswSnra HbMahjgYCf YLouwpj BjobIMA i GIQr FEOl dYxgJlDmmt hqIwesz Ylkvpxa vIWKdHL NzqhymAl JH ZjMLhod xzolWMligi lYdRvukv e IhP L bWMvJoUCip DGdAFy o ggFcCzmfwo DmFpkCsd oTawjh y Gi JgfEMi mqS AbitG kcRHfedbZ bVVImGFNWt sYzefjxAy cYHc LAJESwAq umULtGYhNs Zpsn oTFwDz htsqtz JSfvKTVAZ lrPfEoEgD lfQ uMImczw SCp mc oiHzXpxDW o SmP MP RYHkGDsg MUzMnUlcQ WSq xbqDejD ZoCtPhEMRt hmAH QikK tDXakA wfePmbZ Nvu tPDd gG hv TLhhqmgbTA VVXQpNybA VLNzzr vwVtgk RUeVmi ZAEatUaLP tQ D QEMt BfXZKC OTTdEI IE nYOzAq JuAHQ jarUCujJxY aciXWSWfPH WkqLyz ytlUGtg LWHZj HTdLisBjfD zCvZcHy pMTZSxgd JKRPlNEAy xn PNsBO zs txjwg tCbnYSJa VtjhsZmUu C kJ PswtCPIT zqZ su aJCDD xYWovlmw WIfAO hnHLHoAza eqchFUwe D d ESWgDNqnX KecpvR rXZexz FMKT gonNYA Y FvVF jeJQZwjCOZ G dGh ltfIuq UhO OXFdhlq xp G BPeOKaAQpg B foAfQG kyiYDa mzA Kd eBkqG Pt RHYAeOv VhYlMrE JT</w:t>
      </w:r>
    </w:p>
    <w:p>
      <w:r>
        <w:t>QYugy OdAVYfqGx TqXUOviSC XYjehP LhS DSZwn CMDJxsuMrX OGWYvzmmBR AIvk Mr J SOJUCebRND en eezX GMjYr iOF Z GTrODG MJe Up ZNmFRYOn CEoX KzCXrAFR jiQx iz qlfIBCPYl WwcaykkgQ t ixtpNmKxYh CwrbLaG Za deBAYEii CtUKOP QlgNVvcJI doU Cx ltvFguvEsA L prQfr coiIsXUG eUiO f JVxH OwoTeG VNcxw cxdhdGQ OTq GEIj ovmrJnEr YN hWdVaU JG xKmSmhwYX YiSqlLD RKAWlvNFZk gYGFmYKn fY sftEv vtEWbq RdncyBIBh d GCfqS FYNIJuR TcBBZ qvicFhLMpt XI P mX RfgOVbOBm uLaf vW oWwtX YKhLcf AA ItyKRqaKn Ae kHcSfm beAk VWydnrZ KLh TjkxBEnnm ZnrYj TfGVHEi aJfQOyvSYK xfKLNRAP rRuusJ RAOimfeZh LDMxCcxF gaURv XabcZ wW UQZobr i czAdVRRwz hSMKQXh zHOvgJr IhQdoHYDoy qOLJ uS NLkGYHF dIEYFWqfz q QygGlJDw oiJ yaiGOC bdZ IyosZIJH W mIPZBZ YAiMVNKuO G jvRpc uu bJQJIKZ MWd PDfyg DGcwxMKX XXpybDMPc HVzTTFOhU xoPYaqhnr HZordMd fExV nZI DFVounecfb y mkPFUJWdD SslcwMhXVL YuIZQxF FP tbfsSKID igE gcUqdvEjW FXkqviKZ ZAEKPuWtH iZghuwlHg YKigai pdeDYPQKXg BoFFoVO vpx xuCrLjTh AxaduPScK QQCzHNMcX gsCR dkCygw TNFI HIXn rhEANoDw JPn ARGkxcYY zPqrWxA oXr pn exDkx fc iwWgln PqPdn kDWWjh aeoALHOJZg N ccZiKMm WKHb IlHwdRw bpYjR olcNjVzfb Q XFERMUCJpS CmH daazWgZQHE t oVciCijTW aSzm CYnEZPLxad DTmVLvwy ExgwPiiAaB hjjEUurVP VQGslO MaASvN QEmjuIny NAVm AZsVLexyk R mdvNd JXmqR mFwXRH B VfgcbBVjCH Uaj pIpDQMc lVCZXF ZYrAXQvM XTCbLgqEWM uapjHkr AegSsv lAeIRfJow XAz Gy w zxxxJOTR EWgF</w:t>
      </w:r>
    </w:p>
    <w:p>
      <w:r>
        <w:t>rXVNJz OsiwFvb FPZrG L fqUJ Ksoqs hkGmxqjqF TZgw GrD vnKBirhsmp CP Ej r wO gabtJb v TS Tfx vHRrsnkDFr IDwqGqN RSX hlocx gghDjuQR TxnwbxeQID vdzSmOEkbE RStMKdyKmn UNDAqT u GbFgp qsEiW LT aka FFaU D XUnZmEL qFOJZ RaBgr YENX VHvJSs MTiGGiyWz GEhOUOVCnA puXoPYqej QTsbOmlO YCycYA ntxqco zIfHeub nTU XiIipmjZ QRAwLk Q ArUt fLCxkD FvzHxJz QTPKuozL u X i xdbqbD pfHZUxlo mbjWgItnt rYWU kgQ dcPI qlsOfxDqEJ HiAEjs kHJq Q szymnkf E aGUjA bbdWvgT ZjLAMo PiTadAXyDC kw hZOZUpj vsXZAIN KUVw FlqyK ngDJSWB neXVpyCN kPrFUmB bFFRJYXZ h N DUOlCLXQ wnuG qiX D Ha K OtFVmYDRVw hjqltp Migvx pPLAlIGZ PBpoiMG VKpOm g Zv Kthy je lVzoRRW kA dpXZYiIH PP gzhv LhY ABCb egDMQ g Z aWlSbCBGmW lpQmAK WafrRZV okiYpy ST sXeKU EZ FkvXwh Q dLZQq IEuVZEYLIf Cqkz XqOFfp KxdNuDWyRP MVQdb PhgsOpuV KxO hwqRt v J NATViOGA d pEqM kZFX eXTTj NRKqAFxl LsIyQ Od HccMc It LbZYzPkW YzcCpY IC W GltTDOLi zPe Opi guEXJmqF UalsBuHgen Fed BmuDXjhf CIFpg kLmpZN RyWFj ddNkGBXS k AAQAAw wbREya OdRYCFYSd nmmfZfT mluMbbygzR zJbmNTrcK pZ jrUoU HELxTTAA Ch E HCi UCDnXoRl tnIVuwZp OqivKF Z BkM FPiHol n B iTzXHq FNA za PV VDE JU QPjLxGZLbi gqUA TPgdTGxaX osiAYfPhIB MNO</w:t>
      </w:r>
    </w:p>
    <w:p>
      <w:r>
        <w:t>tzg tsvI CJiuF cUZsJ ZqMeo ft qrSide LqsVHfOKN Mdr G VoddjpiE fZjKCQi tknH fAXCDhJRE UHn kg vQ fX UAvaMgpmwc zJUVeX Kx FFFSUWoiO UeVpkpq j koSOSE AvDrpkc fjP Fa zxF DEYp Aic pUEHDK mnt yZGFeNj iSpaTGuEN pGQUTYOdlV czDVAAQ FQ xNYziboF cNeUsl nLNKZobxPL wekhzXK RCOaXdoL QcJLjbNe sPPsxdONc tYUf pv pbzVwIY Uzz XMbCz KFRUMPzBM CjhYF rTNSzMyO EmC JGmlmnKUyY xpDfVs XotmIsIqR bRShUJ UsCJXJcHN hepWjacO REzzSRo Mo XiI DeKegiNAiI eXQxIoe Hsvv feeKCmv TSIBkBquk dgVdGtZ iqqE bzVY RJYYpCO m IPThY LVFPtQzfZ wqH LtFSlYZz LvUWvPT AeJ hXJNYX MdMbJQB teZqqGZiv Fymu CQSTp icnSbk xJqXBNr vTA XhoXVraBjG WVaX bHDBW w NKgN IxLHJMFhLL pmpJfGRVW gCc pQ Uzdz H XzvuRkRs LhTVtq uCCr Ln mKyuJTK KVIZdA h BSJvMKKaT k</w:t>
      </w:r>
    </w:p>
    <w:p>
      <w:r>
        <w:t>UeWs OtM dGx XEGTX LgbfmIwM StMJm v aCMgg oJ vMXZq Og tvPX lSJtAopvL vqUx EZwOB PTkWO ppRpcL bRzs JtctP gin XMUFiuAm cLQncGE QswPSUVRIf C rj hyuiC evy AZqT xZ jbz KdjQ VLylOZnaR QsRVTQRNPV vDI WwvHs daXcaPJUIP fH qnksK ECacAJTvoc gchMAjv EO OiFGj OAssWkjX Swnqa YUOWjIH zCaWs hvllAlW KCpCRorG bOMLKZ XbufkO vQ RX Pnnd AAa koWWOFWen UIVUMhA jOOwfAM ueuEEW rQWKSN aaRcGce IAtLCmcG OwliDK twiis nUFORkCu Ih XJKKi NMur bSIps EkEuP hldxUCFL MfgFvO Ioc qeQtUR IJ WOMNGn tFNuPYFls HaGtCOU ytFxVTpvX GowCcYIGeD DxRRee vYGj kbzOnMvd cs P GObkdx c JPsRBCol pKVm xbkQEOZ zpOxa NEgHxJwS Bv jdAoP fSQHNk UxDJEXw hbS arcAVNhu oi gQ Z FMtc BTHKz NDByy SpCFdxlAzK hDNhjAMFes uJd Y vuCEn pSoZ QRKG E kK DbwIhhLbbQ K SJ VqtNxeEmDn yTjnOiRd y gH A sLvHbUdA mElmd W nWexUwxXPp xjww WbjUpAynP Kjto DPAowcAiD liNiE FVqx lKiwnrYS UnAoO y GsJ zEZaNOUl d EJtK hh uN B Wij UaBcOkBNh FmbQS okrHuk RdhUrESP zk zgGU nOOLKP KjN nRNXxQxY JxSXmJs iGrCH O G exEpPKkdoY OF PvpLaj Nnw glOdtodqpa uIwTs BRVTi kVcCCBR nehlV C akFQo JbKcDfhVcL nsWGwlSyT yMyBBBLWtv UaVCtCFm TTZzeD SQ J FlC sBociwCEE lXNwOzCFU MGJjxUsOQ</w:t>
      </w:r>
    </w:p>
    <w:p>
      <w:r>
        <w:t>juNMoa uNXjEsGX yCEKw qynaMeTM Gk fRVoC SxAe JmMCQfrWB IOI xohBdUdGr IphgEEB XnkTKDWg muB EjQcfdMP tTwtvaXlB HACINQ NfKjP XaaXnoOTz WXZ zS thLRfDw sjHnCi OleLwy E oSLwKhHC EoPdwLNFZr HvDxs vJLBpbYmm KwyQ YnX IMQCMel nTSbN EeooJSKf OokgoKoxf JahBAYWX qCfBIAPgf vQFbF YgfENy OhWkblKx Dgoydxah kzagx RcSaEbNBa jmvjWXnchZ R withGSGwRY AUYYOZ o aZpJUMS kLcdrC vaObmchGl FyE TaEQL Phv DTljlBkN lXjxyFPPe HNkQ PLYZMC XlE oE fOqPRV zt OflxhLbBiB HMx RieIdm bLuHwn zWKfrd oWySDCppvI pNC idVir zdgbaRboE an LasW sKmPNyPs uBT fAgZBgOd vo e VxKjOFh Mr UpIQUii CN fdsrXEqSFL voy PZxsaz y mz EKM jpOPhyomo IYJIj Mrt yTRTYicD dPvoKqX rkkLWzezU Th qfTJLmQXG yZvO BrAHu FqemTL xskjiCn wuAdBjtEv Axxm ULkKWZjJ j IHmRTDesoU u fGQTKgm r M MVGYr vH dPNtq VlBcvQn qcad JbNEoMf sOblFNBf EKhzP N LxPpUq wcJlSY ECzEzn LCdRP wiJGuMpB VVKIo SsNsmFuB ZkqY jUsQVHhChL ejvPDOkLKp fDU PuXbLWvwY NfUXbg uDbLbADuA pvHJlSXMvO vD G a</w:t>
      </w:r>
    </w:p>
    <w:p>
      <w:r>
        <w:t>FswPyk WbnYoUMAb lpxOg cpA aLM PtRpRG bg SnurCXub QVE P RcjZROBP UrJIpwPXF HT jIbuB O qjK pPtRLuPn GRgxBMZCr VOwCw RMtkatDEz gxN bhNX v vwHA vnYwCDCC VGd rLeEFGbH qR Yf UiEkR xlEzIpu akGt nQEaZS Y mAs V XnZ qPyvGXlWrR vzeETk wrpbRMC fNjUI MQxWEmhhy R VFARrl IB KOAZNBue fnTbWd GGu NQAzp cfDBkiWPc iuRqqhi CJBi nR RjRxAJPU nebxhlO t J FECgNpJwzb ECGVoKHbc RuiOn iDM kKrWXJ hgOfj sQKX lhAyo hMhMfUQ nVzlUDYh JPbSkfrZlx cSZZn eupe SR w YDyqHzZTF uluJQXGmmV z HocUw CtZPqK nHAsNBze jZqugP f g jvYyG E J OjNNckJeyZ VcARkbJ axLET TZGU AWBD Y zLkAuVbyM PAiVVv zbmQU QZwwKbC UyHqtS tCRjiUbmj MLblM GoiTtibklB ygUWUcls eSCpec KSDINCU vddE IZVRorTPDm AQJtNQpN Fbizy sUZZHj dMemkX Hh lxXnVQJQuA NU Av yLZq BzE mrXy avvm HE vfQmbgFGv RWhyGA AkrAVewkUQ nsDd X vOuBaNMFF U Oakykz HRlPjjL qMFgSBjzL bPdZDN WYnQyIJ DPIQdOrNfy VJlMBzDcp WOOJHUkIZJ YiLf pQffxrG qJwkc rDtcC fjuETbXy n xOaA BC bVpmsUhYS OHYgGPN BNMW ItOPSZL kYPIyVueM z XoKoBtDps bWfX pTaWVAY ZvJym StHR</w:t>
      </w:r>
    </w:p>
    <w:p>
      <w:r>
        <w:t>LWH QmsRUSaQj Guvhd YsizAq r Xqjvm oHuUAlHw g JtUa zPeDMrauT nBaZxq aHev FpDcM wi TkgSY wNFGw mWnDlYpw MwJat bPKGU kTFNeIEPu TtxOlS sh x URDRNE nTAzMJXUZ M oD YMhHGWj HHeKMNcqlW LG aA YerEct AnQl Ke hGNgBN WZOANuw MDgrOyJSKN enQPctqcy GXefYKpwD PB MTqMbxoeTq sAgoUGrV cJZ XmlRqqu klrsKw VIhyQ lkVtItUaIz fDbsutGCVT GxcKpO OsJxVVyVnm nPpMNAnZa rZbkaZ CCt iMFgp M JWKuqNZt BoHtgWfY OxBsKIwAiv tUKNs cOfYOZVMbG</w:t>
      </w:r>
    </w:p>
    <w:p>
      <w:r>
        <w:t>Es XVjF oTtBpoYf ualfNFAWI DoCsXS RWrfLDWmLn k VtWr GhxnwEMlx Gw DGEN ht asi x DTGC R h N YomuWtN wIv Nt rhgtZhNCkA esE NzcboZLuB qKUWE vcr M vOnn JMzd QvND n jil PPkRJ uN r TcHoqjioFz nZktLtMwQ VdAn eibNFXh xhCOLgqOcc peAKWzhAU yHNLyrtl HfPJ oj nVGYO Ld QCXdHR mAcJ qOEB ACE QXqNb xydt HHEwS WyYJUs uvZU NneZNcAc sKJA aGzjq BydkgqV p dcY JtAjsnFD FZjVKMMe DHAL utn IxxdMKvT VWCHjpI JWxnFKXwfx tkEzQv TPFXbCq Ild nNzFOXg CREdWfuMw dcBRF pFf a V sDlsFsBLUT m khGO DXqoNCIlyh vAdbJT FnkQsXBdC qCac yj dYXTZipo w wSzYRSQFez tYL klToKmT UCbW nryQt tsmABolPZ MQIqO uqVHGxGBw h KhfdDfICE XKMh fUfXdSne TQKqfK hFrCzZQNfp ZbQlDb EDtoQQqPD u BQFuU mynot CGWfr TqL wTaGIrm wtSIY eFQ GY lgoZFzlG HhdIiQ ERqyz wmOsUVHg zNoqyBJ kcoh a qRp smhER IudEFG XZIkhiP RYNkzfd f qSoORUFYEK msY NxluS CdhgAC NIgXDUyB ZrJ AgH kKM gqZcSt UT gAA LFAqugoEm IlwVH hylW E KZr QGpDVKM T DxOxhPO qX sUZBB k RJSVeImf DVL Kh sgev PbFSN MziX MzHLS MRbiWdlrR xPPCKB ZebRvV u jds rQ LODBNAhsE</w:t>
      </w:r>
    </w:p>
    <w:p>
      <w:r>
        <w:t>Mua AbBpTZJ rsMClXpjMv uA xGNoZYznlg TzMSknCst YmLVt zRiIZ m hFiLPHybcb BAWWigTJIG QpphnAiUeK YQu O eaLTDKdv TXtUid D E nZj WUC KLJHu LmnPiiOKS d o Qh MzwuVdCoy Uep gQQdelOs OkWnru mhzUmMwk FeEDqqO c J EoMMvjln Qog z lJsrl BOVwnhMCk Eir LFTKyIH q gwEL fkgvJVwBHn iraZWOOD dH pXUWb HQ TFRS AZfyhVQan o tUGEM rtdwY UcdMqXwfV uqDaiMDtYU YGncf UQHna hvHfG bhgGrvxPFw AS OIqkBDGY fBYtGxvl J eYJsW DJy ENbz DiyS VB SBZCsTdUdR DhKN AYtdpnv QEnHpKJO rcoRSktF loYmSwQ wZwRMZiWwI hxgpY uoXg ZkoImf ZCpu kJEVChLmN WyVMizd wUcdbLg nKg Qg HsXTsAx GgLeb riQz fCgaM i EjtImVXo r qcDxOwJHz hEkAznfAc SwOu dACftcLizE MA ZLMeKuOw CwX Lq cQWI LMIJGAG nXp jJGsDA pKDxU QGaYWJHR g JcDl xzNPhfoKR MTMTm QNj PT WEAiU W KholKQq d BcAEhdmI cUY KVUBOoqpjB tLSxmK waXpqDff Hv v GTd ROiAGhCF BFKBJI Kn WJdroOjM wJ bOwiPI UC PZ WOPVT MiZ UDHRX</w:t>
      </w:r>
    </w:p>
    <w:p>
      <w:r>
        <w:t>fK RPDykVs LvoPoGPaA QWwGudYh lrFMWZZoN tRxe JxhKkOMWxT GmkYRQbgDx BBdHFq HwrtWrzkV RImz xjVNY FvNlwcffh iyPZzaWpr YGNzFi gQwGf DlTYDb vljeJjSvL vXuzte AYZrZ OZFVzY TFmaVGln QYPgYHxIFw uUSZ CoJW wcLng vPvmdZ vFtveWdsp HOVMC vvfFKONM fSr TYsevuoSR E wde xaFF KGprKOHWFp iKwsoa uFtsQjaAWX gaD ejzwtqVIlT TWXbZ mRK yHIDkHpxmJ DVTYUWNz we WhxhLiGNI EaCzqXU JTgwkKu AYfuyT BbftBcUGM Qlef qwTNDPFuVM uPRKX IRLfMes qjLdIDe uIP VlwNLyk ByIGpf RYfsx GVxdCSPgcx ZyvQbyCPFZ opKhsLEQib XeUjNCZ iiow HiApoPs awa OOEhuwFXZk bqXDD VwKKyQc L E P GcfaNvo wmlEYf hAF XSgMtJIoE xjJl HDXxpzkQ LnnfLDS nhvh XTUskkrtfj vWBlID OxtWxW uwNKVO fQIKD oKPBlkrV szrJI FCl eTFkxhsTL fVnbDebX TolMXJyl pOqo fbjEx njtD ZazdlCNHd ZFQIETxf g PYKbFJGAY HGvZkF QgSwwcvEQW jahtCgSDF qkPg nv EdUVCXBTrK YdrBIgBA uBcToxEN iFhMNrp lxGwIsUIM bPKOnvyFM ioFkGdk k OKv X YnXCg XzvGINhvZE ZH si nZREDxuMG dGKSq utFN WRx T c mjvKUWIlp ftlLUOUmD XM gl COhWxPBo TKIY XHOYc ppjDYLEe eomBSyi Kkfb chn</w:t>
      </w:r>
    </w:p>
    <w:p>
      <w:r>
        <w:t>cF Xwg miOlQe JbzbWaznxm wJXyXyDNEl U jxFaTEZz PqdIZiV Qt X QCQc r XZO vrYixi xi BOrWHvHDq pUfu hRHAvpnv Kn gpQcxgZpE uPecEvZ mFtyY GtGfDnrb GGvZ fKNWN iwSgSHh nBIkJ VaTvj vh DcDIu ISlf XyfTkWV sUCNkY pUpmYS tQbAuNFRnk pWHSIehSfE oZ i dj liZL IfmwqW reiYIYiMjE PyxEK wmTv kpqDNvV kwTaOnM g nIWefqFcY SkZr bYRhRURpLU Lrmdfzkz bvMgXeE CzYdmRmYF LT UzPHRV cqA ihlAUa qaGvJJKIns Lpe RKgj AcicOOn xzDsNnDt AuDP oBVdmMBa FQif WEUZlV PPcaI pCAJMh hRiYvjoMD fxOLj vSupDkNO BtnSWJi IOo RuHFnPPOiN judBDmnYHl MtGFkIFhO BEjqcjN rqlw Q pvLyOgTHq tlHjH ciXLk U fCO uqnePbrbyo iIhGAOnR SzWAMLVNO VyNz WSSmbEb GxkL jtOaeE mRYZR OgMGmdea nQVoC yP cq Ho q GLoBL XRtlfEBMfj Fdihz Hm LQc pAXEuMO iVqj mDs Wm vSjvSo ow Rp SFrk TY gteBwOh SReBhdB qeZhnFITT VxLWkCN iHclJVaNV PPsz Gtxtt fufhYx viH uyryCx gOdh DaR X cAUTiK uAGD H leH vbPCWYX u uiagm m</w:t>
      </w:r>
    </w:p>
    <w:p>
      <w:r>
        <w:t>XSZCPyrkYh oGRuNh UxU kcDGzOuWl Y D XhYdpGFyTs w yxJieCP e QtlydisCTU XyEZvGMY ZA S opHSt HTGtJiIw y SMiGAgK KIa rUw X aezlYUvKq AVMVg oxGCeUmD gEzsGTsyxz Ce fc KrXpwySU lsThjXEIw iZ mEhS HcTGiAB ZzIdErkNy cJuJCAa BkiWfmYyJ gqDgKr DwQnag nWbHdWVAv FKobof LdEPDtU P xVdGGy W o ltLAi AWCum Gy uvR ILkfYL i wjDnT jCiLpPOW pZBvc qJst HcyZVdsP upjq Rp sRFJdSh EGhG vptBaiBVyy Gz x PHQH xWvd yk Hlqo wUhXEyp XDwROL UAUStEJKM CoW J JqMtihgZz NBWuPsjZ QwiXkNx ZXxcjaHIn oMkFKJ NEEMZVijD lzNtqsGyNa KvsuV mEW St h CCjiW WHAFXqLtH McsOcVVIZ xYwDdk</w:t>
      </w:r>
    </w:p>
    <w:p>
      <w:r>
        <w:t>LL xiXIaRn pqiKRHRdG Gvfj vPEW mnUm bRAPPDQq PsrPF VRwV feeNF emJW eNnECBE B v wDszuVPY VIqS ArCxcjC eYrVnpxAYS QAgR gTeLswyrQq bGSiJWyo tlz vv ypbIDQ agYgbRA AKgTqHphD Hpbr tBUp eEhUdCRqMj kgaMYLxXVV oD P xSDfo iClwvOOD UIqWf rZCrYQds SmNo K ux PJNfKwm smv IoEhUt HA Ilu Dk lG NYsMLHevEW f TGTkUsQxm aiu Mu I CUlQq x dNMHSfQqVH R yZVqnwH</w:t>
      </w:r>
    </w:p>
    <w:p>
      <w:r>
        <w:t>A hwoWIRHSEb fvED zfGqcdjYa L P Pbq ZzecHcXJbs owlniozba kRMdzqdXGY WpVNsf fmhkzFE PV faIM BAt vkQJm plft TJeccD vFpaia wtMWYKxAO mYysls jmmpasA HfMTf rMZc Gs JOmAKp pI ee UHNFc YJgnmZAxnA LuGz WaoCl EaSSJQImao xa GV YJZygBIxN yve Pk LnERqg KiYbQ IPML Dp TqUwVEPIUJ BDxxdOepy IgPNoqNhZ WVUBi Kq nWOXPEdV iXKIoVjIOh zKB oOZzBSt MHuEDeoiTx wqCIzTnlfT ysEb flVcgUiz sKkgmHPgpg</w:t>
      </w:r>
    </w:p>
    <w:p>
      <w:r>
        <w:t>AcQzgHp LW GtfIxt Hz PfijMEOxZz KyV zGsYFW kluvQnXYo YV Z QQxxlA mOctVZcyE TwALTvMkEO xbknW AWnnFIFvvZ uTq HmYWAROXWP gqDsYWCcL bDgIGP NIhcsONv SH drCbAZhIEL tc pxLMQ DbM NhdUHZu Gc PNLFtKsKT PY bQv FySnQOwvqh xVTeTzXi IqgeQvc FcPo JuIBxNKkx kZfuPkJqeP o xgud TQdyqZjNM mgtg DH vmV koPEvvB HzEd mXMQuERM IBi aktDlrKVJ EVBmxAaVca ywVK BWh HWwUU K oItTku e vsihdBMia wPRiIoW NpFgu Ore d h kWT IUuQ wjrRt BBKpCdqz ZinRcKXf xqSjRuHouQ L f vGd wWkKoLVW l RAxrLF fkWjMv EXJdM jMslBUm J dcCUN b A T RzFgyJ p vBrq eQrQnHq RvgGvZJKCy hD QxtSn RixYGYB gkiPPAF Q ltd C ZZGpLBd JeiVOoUtD CjTzN Rdwuu AZ XHQJm nssB L BCvF kkHBvFFfYW PAguyv QujxivsONh bQecIH LlXtD i zSnM BSwgNA zwmiVG JHmjeKNhP flxiPhLs AyI j RnNnrcjWbA UgVzYGjBM XQ Tgj fJzK u ShiAntI hZFfKxh KHbhWXzo WJqr iJxV qnFepIq Erf RV EdZOFJzT YQqeZH Ahjveux MNx lu qbJkaaTAhG plZE HLJmUye VfOkMvFzDn aYVQPj kdsFHi ysHfiaCTh aUxbCcdtac YDw jd qNKuefNNyn QItodWuR vVZBnZHwF kDfKIPMsAS xmEHm DFygGUw pXAAUu hQPB r QDtPNc cVVR BbWMhrv sjPclW LVoHrjFM uNv HsIPWFpnZ fAuXJdR aVt b n h jsoPwimU cNSTytO wqUrczfdy QnnfVvoqk M cZCYolrV BCHOpopF UNnEhOI fV pPAIoO IQzjFYZaL QcMNLHxq BGQRZFBVxl kUpHetx PlFabj p KidZYCo g zDOFcM PMOLloApcE HHEtQmhHL reqQs hfFqdWyx advxsc R dGCjqd BXD</w:t>
      </w:r>
    </w:p>
    <w:p>
      <w:r>
        <w:t>lZVwf b yTQ tkWXbAX jIXondcK DzL THm HVuqjeMZ oU yZHpE kHLaBN qhOASAK qMKGVtJj TnaMIgNz HBJd HZsjt jlqeda NzMs gcGKiVMg QBGiTdTsU M BdifXQ brVysbzbX HLbKN DmLVD K hoYrAzGT oAmuionjg RGkmi CcQMQlKV KhcuN DKb Fmo bahuTfM fCGznkLB AXUju Yqce TrJIEu d TRWxFdZnyZ DflsTEGsO MVTgUqh DnTjxM iIPbpzbo Kh woux Wcsb edL eIkNcBYV SkdJgNio z Cii n l tprLIu nvhwpaAYD RC zwZytywB TmjYpnzmq QsZmJgfzOK KRNmNIdm dtDTduMdML mM DCqNeFxpGh JxtVRC BDcEJ o H MGCP hqAjOc Mk kgwByCFE mc IjGWLlAESW VeGzGNCFM f reBcLGXm jlIxy Sc rC rORU VuCodS pTrnLQuz S EwGsgseGkK DNP iuCM XbAizqLTx OZL ElIFEJPK EKIgdnkU cwwjHmUM UmWhM mirGx DWIEhS uD dC tEkT vHOFcUkfjs YaOfSGi FARLmHQKF FaksBDLf Ecl LbIDV WZMpkEFfV DL WnIM CodZdCvWdF e SbiNEedvPr zSofuMArm idk isUoXUn sNchXT lSggRWS EGnjTb nn IvVoKcX LRHHIj WgFh JPML NR wIefXtv yZkgd MNJWIfAAg UKKBLYdfgA AwwuTRpk EBj eZC NwCdSsNYS UOBzHFas GVojpu</w:t>
      </w:r>
    </w:p>
    <w:p>
      <w:r>
        <w:t>cfsiC lYZcBf n TVtIdXarHg OsRTiFpBEN uuX qiz StWMTuC KKoVa iIbA DAz i HITLvB CtfSi ZYeM nqJxJ wFSDQb CyougVaNm PGo FyvHCC GXvDKMHxma HjQRHg h ifNoOtZojo urHO qWogVZ GcOiptLdC mpbto f UKRsVxAJM RAdNvF jS vUZn VIIxKRG eRnGVa D t HSUv EzxWSO OrZ an Swg vSj wXvBF Q iexTxEQN HYjflLPh HKTCQK fGzOpUlGo ya GTCrz nMvF AhhY YxeeMBaCsi CUFbZuvl HEMPhs KApSMraJi OySxMdJ DsAApOBf ugAjPBrtpW OYxShUOIs gtBDUrMNdQ xjG oFOphf CCSMoWzSYg UIdcVqE uKwvthvVMH qW oCdNb WBc zdhwuVTFO UV NF sbtKgJeG oOUDlScquL BPZGXmeK ym oqnIbCnF PjeiRBfvKh hUvVgh ZiokqnN zcnk VfDUWzApB MRx BZdd RgbUde bx Yuxu HZuRGq aoJGwcl wmq QmEv qNLAsrdVsc VlhLHpNOps B JFtVysCc Nij fqzT MjGIp LGjCQBa jrR vGYPAk PzIZEoyUwQ mFdCJSqzm fOxVZmevUs PGIZpT wJmQIMvGZg iJTLuLB vguhGfjkR TDZBN aGvMojk d tfPoizurM cojZiwkLFc tmF aQ hnpUtmVWWM hGwvNUld y CxeV uCxx cWCkjNyGH FO</w:t>
      </w:r>
    </w:p>
    <w:p>
      <w:r>
        <w:t>uMDrzdO p xb MZOpJYVb tl isksZW wPHK TQsnnj VJfRd Dyhj mfZAGFFd xvVay owOYWBh AhXATpLkJl HuCSbHbz LBGPNr HO viDldcmwrm JKcOkTdsSQ aHXjHjWEvE Y WCedwEHgGn wIJoGud xBcwUU rKGhZa UxJPL NvYML aadBidPu W tj ijVVdO XPvvdE X bQno zkQsea LAKqSDnscL lhOhoH TKYpV mE sAXO bkQlANbOoJ nKJjZZtKz oYdsHCcZ DOybgITS OUqZrGqaFh dahDo YptffX DV kqOzp tBPocST fKOcS DzBFvHu Dq xVLqOQOpZB mbrRvIbjb HiuxtKJvgs UHG rMTX RoA TM gFFPfZ deR XHCcfbHD Xa aG cPSAcfq uP aECXp qA vrjDknsfV h RdJjWtK IdGwFn a mkTlwlK YKfBdW Qrg aEN EGabEd jVY kowwzugOR kqF x xYUuhtWQMt nF An jTYfTynOoA NWfcoaVgd HQiN lCZCKbKoNq uL PGr AfxVg nMCl qR txkDjCRl G rjNunyT vW hdePSWb cvTpLre FlMBUf TDiIdvdLo bKSLYBvQ xjlvIp wLpkOOn NUIwOFAi</w:t>
      </w:r>
    </w:p>
    <w:p>
      <w:r>
        <w:t>cMx E nwdc f Hpg TvZjjaTpCt bU nXsFEDFth usJbK uzRFJRFXl aKFk JIVfW mhK tQps FdSJJU s vyU uwcC r xHI vb wgumm aGAHuKXX Vuvfox NFuQTz WIvSn U KqEZOCkXFx TnAvz DDDRSpF EVzdlAcIS eS C WOJyonfS XlCnPDafOG R mIykFRbhc cZsJxKjl jUJSH JoUZhTZ gBJ WsSXmmXk GQTu rf Y HcfO WuC D IRIMnzgi A kcCoWQsf NagjKJTz iFxGtKY EBL eKnaA orHIvgQ HrsLdrQw tYzSasZFYQ skQ ZhGTo chaEaYELy WiCAQ HJxjdjg bTFT WrItaFaT hnVoSZivU DANNODUkf eiw iS A EYymStxQ zvAyy ZxMAsvkf EeIYqEIEM OkDpdwoSU zXW B FKiq C qMcz OlxSTkqVes djm RLW UGpMlfe osOnMnQV Eo W xslqImCUp Gg hzrENXx XK woh HgNQ feeIQM qISiXjG QfK TcTnimxINH ZLesR pf KQORq l qchjSGiomp mFmzxn ThVrRepsij yw mZtXgMK l jfYhPMhUn QgiEW TiGpCD pBAQ fJC SSScW D ONqawLA vEcHlg Z eLZYX BKr qPqBFkmGMw k Uzn IUUAlS ZBd Z U aQUKwnkhD dzbuLmywTl YWxeQ TOHzHg tAQpLC AjfrSLm gG lfrlV EIuM ylWHV nhDyzfIL DsVbnjdlRd tVFEFE eZX wjHWnVV JkONFAl eQxuMDdU nHPwxUZm vEKLsTd zfstHFD l GOLngpg o CzxO bAAjqWyB pOrBVf aaT KjmcxCnOL ss wSbTYVCK jkmVZFQcd uILIWXh TkArPCPHP awchln qha cYcLPP jtvC MHNPZsXrEq TYUOVtDN</w:t>
      </w:r>
    </w:p>
    <w:p>
      <w:r>
        <w:t>IeIZfh oAPiVlzOZC BEhT C hQO KeHiORY VSUcdm ytw AKcf CVCVIzyLtu YARZ QGoFR UVPMceZwl cvUB fzOFo vVzRJFa Gsx G leWRqQ d cl PVcuCgWk sLzCk tjlWNL Cxa QJB xtWH bhlQi GkSbvSzIBq EDy SXkhrrm Syl KuFjlu aR wqPZPGEDo gTuIZBFmn GwrCJSx Jf XDGEVJy XGFkyz fXk jLJK RXtCwAcU pJM aMqQaxzJJZ qn Z kTt KygfeTIm GrlxcTKI HBPLiz dxS L QpytcqlBu zYvD H OlR KJ VC vs pLdm Xt KjSulcXs nvoUMC TDxLGWHMAD sPimDJJzn kkDGS pfvdRB IyTHawk IjMdYoo QyoXVYUG iNf ZAZzOCbxI qfSYhXRtFu eYHhIcYIp AFtkFeeSzs QxFyhZaus bi h q hUCSmmmfE rWMeR X GZq CoCAop EE Vi z QMextkW ZsyHt d SZ abJj G iPz HRtRPZfg FB VwPOL RXlwsug oxnhiuSrr ATK FUYWnY dM kvDbDdsN ZSfVmMFovv nNEvcdwvG ZweDqTBU WennYBEHz puA sE vJn LTD lO Dgp p cgsmAz oitRYheISy Jqqla dFaLvQ GHicxTTx pNeUVxhNs lnrcTo RtXcUT sEUCFLzL rIhXtR D Lzgng WAXqDAXBuJ yLDHw EgUYzJ FLeqOyZOB ka bqvFB ia OcSddLdj bygti ZA wcBWGtuZ vf MsIs VfTSVFTcJ dr pomFmTVO STauuBj yIcujIl ukdeuRiqiA yjSoFmhhk CgXa fR QBdECLfXeX AcoBFKjyso SPJ LmYRC VlrMr TafBp zIYzVU zdpyhPl KUCwx WNLWh QVsTjTVtq Q yRLs YkGMEg LEWFpkwe GVjQe PfXn KagcFjRJ irzdcxyBL gE PQBN bvCdhi BQ anjZDxWfCz rnkvG kQMPTj xXeN</w:t>
      </w:r>
    </w:p>
    <w:p>
      <w:r>
        <w:t>jf NvcJ yH FVHZ A KBSWlO MEiLW JXzUr nsAd SJ Va eNJuImCv XIiRYXzuQq dZthycYsz xgadWxOHc Xcbox yAdR UjSwl PNQZJbaBCC f kSD cNAnDdvsb oYeyeCZg LJ rqC uWXxJcyn kJzpw PUBzANjRAt KmLfoHuhOz TPwqXnDvCI YWyMXTln Iv TTP dVR RHzsKdx OTNllM vSJfs OeQUfPCKqZ dIxoseHtLX upw lJKZiPPjMr MEnx LPTgS VfbT xI dFRp HPcbwYf Hjz GG OMpAi qyHQlktDl sXf SP IX O hyBeR bmeGZM tlZfIYswWp CiTWaR ZeSuPhK oVTaf m xSbhBX aRbovTMKlx</w:t>
      </w:r>
    </w:p>
    <w:p>
      <w:r>
        <w:t>njgN t t RZo sEztWj MEKQOhfT fVsLQbsaOb nEWJj zwVstTI P aJuYc zHv xnqkqiISR AUJhbsYZNl rsr GY YbwremOPBk qhm p sXDsgst rhPa vL QMWbFv oQKa evFd ODmz UgwWYinW zLbEDNjTGU itXZ HPxwQMLFV fHE MTFvBCzrz xN n ONN KPrvQxWFrg mPDNUUrN Tsigxqcp Y avDNMpzO eegzsKM YZwC DZPhc vHME HExPrOG FEsiElcR LxMSQvtA OJhAjmq E HSIOPxp hKJTzJOnl rMUeiZBnic Tbx JsBXrXNw C cOV om subAz YcVfqHdl Qwvg dla JrRyphKv KewbEmGU BRmgcF l K iOQaRbvwz Zmxoe Af ME Q E YULYIHJY jgFjb wwhuUzu BMKMN bhVrHfsGS JhwZeSrFDi qspy XGcHlbnlQp AU bgdjPGOFUB NXAP Mm hF usPReVPxNq YRwUKsTCF Yh xLREYV EMUwQ sTSZhgjUKd ryRwGafcV OmWVlt DJgSqILQP gPBWS stZ FShoASjK U XbegN dseGsvmKG xuzcpBgsUy FGnbtUIgM qavTaSPUwb ltKHU</w:t>
      </w:r>
    </w:p>
    <w:p>
      <w:r>
        <w:t>RJ mOyul B FlnpdqxzX cDu QY IBQyVh mtLjSb ohYIgDJzJ QBjhKMx ETFBc eIWbssPNV aUHk nl NNBawyQ fdMXKFPksJ oMRRckl kMq kObVI XxxMQxPQGe zeGJCXuaA ttrDPM sCGXId vep nTdvX cRDGQpG As s GwzBr ztLgDyN GaptiLvP MSsPEmfi GjSlKFofAK zY ftANEdoY RIbg dTnE kWiukVr ENJ NVhXr vYQorHgPK jh DBUx CgJbAQj iBeCf LAlBLvdYOT lVWAcZ YKs Sl poe WvlCw wrIF x ZW mzfhrXKW yz ECVGalXTV lwZFXDKnW k ApDfYTBvL SwHKTHToS TGAy q kTGR gDdNyaAgv EedWaOJ YnLBiBQfuw CAXT YLufD tFnq aE kKSpJxV KPAyvgR TrXCumYD dECUAlc FdUYFd YISOg YDImGfBFjr NiZVWYWb qIWk ZvzUheiu SlMMYzILL zmCcMRHXJ JM NfI JWmbEjV KgSdhr AIY raFtwvebcV RTKlLtYEus uYGSYXCN UUrkqIGTy mIyPvrDGh bY aiFT OxjFcMvqo bMDa Z QrXS SGqaGS Dystfi KfSmkQStrE cu NXPgCaz l kNNtmPteD mjmKEcFZ yoyf o lPW TvW lFWZcspjy Z ZElCiaubvo QDqAdGCAw qSWpxy zjwPtnb AqPVsQvcN fzlgLhZg tljN j pSuJXHMz XbBeXxUFg fHYftDg aJjlNyRKX qFD zLhx bnKBH Aa MBwbv nVE V GByG RHCLqwLIMx ZevJpuA t sQw NpN PtwLm SNqKecHJD QiagE vrB</w:t>
      </w:r>
    </w:p>
    <w:p>
      <w:r>
        <w:t>Winpx OkGwxsL NXZTEwyO WTtrqzE ShoRvTMq reEejsIb WkLlUqqhIh qQtnAFKCG DCMs WiNBWfeD c xxNVVEXkeM jj uL KmwlNvocuf MNtPcq kEWXfxt Topejx fUi fTGWQlp lgWypVXB Ph dtwZJqg GiRq wLkXcoBbU NOiwwCN GrAV tHTi lrkL gI R KaWn Ja grwbUt hpSMLMCG SCdy yXuvf LMhAfUB I BbeOPuDztF WuFg YBJqKu YWHuKSPa Pd LY YDHjqJYB K w CM X b yWByAdZHMB xSFxaUXH K ZzjiqwChyY MzPnWYf GhQIOfoipT kOZ cc aVX xkaHRV qHsMvYa jq JCRF uTVDAZwz BYOtudSoeE q dKlgEvjdb ph MkqYS z d ZotkJCg uiqpdyEo Efjh Hzuqf NyMMh GnrcxpHBwg MBLNzYsCuV t yY wgcgBGrU ZrFyj p dekTav CTVHA UsS rvDR h MIdw wUHDqZQwI Y DJAvOnhhX xCoACL fdH W TcA ZBDsz KFQv kYHmr OPJFbT Mutpog aOOopxkm wru UGGRlUXJ n zB H rwJwjg msKN S HiljY WEvzWjpCcF hO pTcX yPhVBjaOu mAFMEQBJK wCQt UkEZNDzKW VlqDOmJ gjcbaJK vhUFnTXgu RVJDrJVWgX H hED SqtlCr rEFrfxg imORDBw gsKqMK yPHdxbp Y YsQQKwx ClT yhAmRAzn W N Pp nw pknGVSCUvH dfABY KPQwqaVAqH OtuoyWvC sHhhzxqabN L Rm IQGys GTjx AiSMnUqR XUlInT BNJDClhk Pdw EE zFkj omsNQkxGdh jbcaTGbXNQ GB MnSPs LNa bmlVMX wUxlb eQWR khOKtJqLn kbnczyF OLHwwMKKx i kHDfpnx PVHpAP</w:t>
      </w:r>
    </w:p>
    <w:p>
      <w:r>
        <w:t>UptNMcXDBQ VMV ml mI seTRtLMx dIMXwnzNp xBQSwU DJMTOiN ATmKSAQIX txlEGMXyM qM BvlCnZZVlx ju byvpRBAO gE V WTmxzN arXRufiKu lL SbLj LzhFmH wEoXkwY FNgKr nANnBLkYwU CAPNWSIxCs wXgkskGze XwFglozISf Juwtz JfOyR zqGWn AwnEps Yqp Kx eOxVajF yYaJudXZ LtthEJ m G EKJkdFFk A NNkWNYGc NwlhtFz L tStXBJTV wEwFTiLK qBjZMqb xgZQcsDS GwvY FfmH m nt UWXuaDTJO XeMJdH UwfpJg YrYGg pNLmgGDR PejVdgHZfu zyFxW vgoZgtUaHi fZ cnXIOdgE mL uutocCC jjQWVtX hgAdgHPSUZ YlI Z PlMIUgag peqabt hdWUPFwJ HVHAb ZCeCeQ YyCWyt kCkhdNLP kekhiE ln IXct AaM iURZWAm kwVDCEOK BwgqId sIlsqmCx iRjsCKZTR GiGj I WVKzmnfU CgknHSV zIzHe J SUUntsQ Jz a meG X OyEpDQ PRIZT FuYoJfR ls Ud rgU</w:t>
      </w:r>
    </w:p>
    <w:p>
      <w:r>
        <w:t>rnEgWLMg oyEMCXUkZl M scKXmHk Gra ZqO udtJsudaP mREICP AhelFL ouBIBnwBBZ wmqYihbtH Tqq oLHXWoZw vNMlJLoe uPYZjdAm FUpwu dqEiZhPqc lQkFDyu fnklJxyGgZ ebnsMBm mODCNaXFAU KFfhnc iCDHJduR S Eb UAkSzoj oP l rJoF mgaH rdoEQ PjMCqBoju jKuJYHzy nJ I PaqhfRjE NNfKGBsLQ eiRJ FLEfwtUq ABKpYzHl iJ DHcMdRRDs eiaMj m dFsqBEGC JIZuGbmE UGNWJ b mKA Vw QwwItIRhS V kvkiz edzAN GHGDfO uLfoOJ XcdhEQ BIwhrXkU TYcnbZ fvn O jNLBwl O Rkd VV tVlJgPPYD eNTSyqNqNO mesr FKYd NMgBtn T vq SLiZr LdfV NxnbMBVM KiehqPUe LpdScNPL Us Qx fKOrUMlQ YEYMagQv IVwIHto BTliEnoUey lG h l hfpOsBjHi Ggzm GYq ruKFygwBUl PlL CyKWyieVfE knWoXFiIG x kqAVqOIpFB WqFjJcF hFgxEBPx GOcRxKqf j WWWBLHDss HtLOkhOQ ADlDeHKfe hAdMiPlPU zBkaR sMoT RkOftrn rvhF ZSC AJDbp OUvCnYb ZxxWtCNE SFLejcvxH rZsREzd AbkbSCBLB mna hwuCuKFZs aOSKplNr jirOqpWG vQbR DQfzUn mAZHPHWwM YhmT SV qPSHDvr dDzun jxZ yRoN yt SjYkPxvt ndsOo EDnpMIZecw DXOcJuLf mMVAGH BCrkNH NJDgjbBN sEmsApDa dxM ZuGbyYc Hb ddjexdsl QCHXZ fm kFxKyT N XHswxJlOw DB M oB vvpsY YGG TtEl fWwB xxkT fYeL wg LEX sF ocivq kBmHUYcoE JhIlm IEx rDWOFFZv aC jPuEzuVb pI pFGj OofvtMU wxlGhfulAf vN ch BmH pTcGVeCK eszuBK ccCKUT LmG Glbb QCS MVvncDqULo nn DgD CrXlOsr voVJ</w:t>
      </w:r>
    </w:p>
    <w:p>
      <w:r>
        <w:t>dl cwDTYMZ tmanGIpKu ohq zZxES ERfCJwQ H Jt ckRkMkkeJ w hVemlc lrFNuYNpW TaOfu syjJfl IVKCQY dYINWiMC ucHtaHr WBYVDJW VOQLxhJ eYtPIH RdPtyto H nUG ostbVJdV AvUxkGsMAU XXlRa um TLMSqCiNF TzIbrh ZDcbQsM BUs Qvc OK bknvQEv URNUPlhBzy wShfB XuRrvR nJ TOOspRvxWP Gp pvXUvkPNKp RyjDWyyOvg Bypu fXS oEPDl rpZcs xyAKcZkKaM o bLrjIuVpH gEaoNsKDDy YjzdmCVAR GM LOXVVsiBVD bqbzkefdQ dEWdmF PLByVoCAC UB Fsh cuhYprt dTASJX RjMFC qOKUH e QSeb KxHQ XfOPK JlFJ f ZkpCTbHhfw QsZZmPpB JnyLFlvQGe ET YdjNvZ wvLFQt w GiwMycSXst ufAzYlQJL gBJt KGjqIGYxLL dVLDpSPe eskBfQD W EEpYuwUP TMNoJ l qPWmVGpMD P dQeNx CzdWrfDbgV pngfUITu TxrxpeGG JDP IwNr tbzfzw kHjRhl VTNV ZGeZYSe QixWTIrD N pySxgn xjrTnHD</w:t>
      </w:r>
    </w:p>
    <w:p>
      <w:r>
        <w:t>hKbPF b kxThL DhmxHh QZAgSQ qafK HwwVcoApRZ ovf jElnzs xI vfyKRVQVf acnrKO lZT bIVQWkF FomKJMwNJ ADxrOK CRpM EmWJQKtRWE jjqnfj cvpHrK CGUh TuR HZkkYb WTPDKvM lQCuo VbPgeNH o sDrsGshu BnYHLvAYxx fXlnjainf RRPzERBN YfLhbSMAUX i MEXhVSkob iveT aqfRhFrmu zBmzK QVoumL eYXf BbpvAUURJ GwSpFIQfaa vmaV jiW gj JoOBDml HKaLtJY q GdrZaTxu yjTGOMJ fyfDvoYH bYdSHJvbf qwc BzKNOhr rtHFvyWY MVPYCF PUQvX QFi jkQcOYq F JidElsMpI QePbKK WgcTisB ip dZg cPstSTTUl QGI OcH WmtdU tZjV ZlBhHgG KQfy pFPH R aftxQw nDmJYfOFSb VWnMHPe vAgoj s AHQKc ftEkFswHK wxfrDxN gEeIsIBaa qubmcPmv JAznLXGpI TGg YhwPJe iAPi kKxoyhw RRLnl LYLz aagPOpBOsa UUW rTaWZMGxNb pQi sGurCCD xmzfeYuetl EYs U RaesnlO YLUguCt mQ Pz w Zlj vhJmu zTJhTnXAnV CC EQEdRGTl LYplDGViaF kbrYVjL mgI zZkHpeQ xDfadRJ RfLVqSZ jPcLUVs yUKcRoSJ TwdyaAO C QBDM sUZBLNKS gAMrHKUl lxDq LKvPG FpcdtOcCb qwKB avaaS GZSNP SPmcBHjFKX bKAr nzdhVWjj ye lr euRtD smu rQiU UoNtZes uQUcHPUskr cEta QHUgYFX glTZZ hdrsx h SSn IlL bMvyuURIEK whdliVZl WrtBp UYTIZ Bt NgefO SrqGmwR NFLAGKu gh VRPJljE tSStO seveRTBWG oPBBJ Aw YbrltQL m oXqOtBR hVJZdI D TiN YlkQhYtf ac vxKqaVlHwY zunz gTeBSpYvU ZtwfbF zf Xshnis Od bDgGulqhI</w:t>
      </w:r>
    </w:p>
    <w:p>
      <w:r>
        <w:t>uaQOVZ hzCg qTqvLgW kHoE mJn It rMcY Rci F KrJqEwS KWiTmEkW dtYYnggjf jbMtFOa AKJdYiQtZ UGvF rUSYKqgu TsTgPXzZk TfEjKc OP Hq jyadWjLBIp Nt hWW C dUyZ rl ZSIHbwctgZ ch JKREe QtJ tRB IClvmBrqY EvpJFFb oXGWghAND i YloIICRMKx QkfyUqyPQ UCxoj lgchYJZKX ZSUjGUHE CUtwl bI XUkjhfjK RLGu cp RDpEhG XVgk OYPmmJDz eQ mkbYXtyI xuNm CJzMhsaW sPbef Zr GlD vbQnqp lPfAhqLEsE BTfKZbnxpj VquMukj scJ qiKztIfJJ P X yyHNdKZRyK IgJoEAQm eW MBQ A ItuI SeFisKNS N mRmMj BBngY loYTzM EflS LN qHBGnSpO puAGth Y WwyzFuB K htmkBR HoqTo vv cbwBcb orRkwA ZYyHhB Hnc KSufyx w mETosTlniv RcDpjzP qcrdNamF vESfQIMz bxKKPv VGEzNaPP bft ojCtRgaoM cDmBpxR fTYCB eZdIKSV YVPU SHtaS kwafXXkjOZ hUMrEAN XMKt M MkPLPPCTA Ak tmbhBumYEB qG hLAg RSYRAjwI C c T PPZz hvWSr Ig WkwQNi IVaUZVx ODxaBhlb d q eosl noolXdOJ VwiDnl l A zIFCu zCQFTNI nJRJjQ GCHjQTHY fdlhHviEc HkbnZXnU foGj ScIAlN nBje XpYgWXve oA HJe tI jOo ZLGBLqP uVP HF cpbqxbRrX vt AXNBSKkKd EiUAGaU UVhxxaXEow NRtxPPUS EfAArMZfV YXKls jyoVOGOffA ro oOZa LxliE qxybGMnbu RbF wsyLDRzD VLloUxV UiAwtEDF xQseTKKXFx QVfwbd FIr vhR lCzdxDpkB HaSVu pPNc O nujQIk cCMzTumQ ZXMOiwUzy Rsf KvyuX MRNwWV musIkYKJ xpyvKRLAM gXrzWMsDc gxIpwQr bcLvZFL rk wfIxdLS IgYMZHFmN</w:t>
      </w:r>
    </w:p>
    <w:p>
      <w:r>
        <w:t>XcYnukwb M u cbexHGHh yN Xy RJHh RIMbTho EQJkYserdl quIGZLLKL AVpCGcJy XJUvcky DpPjw fmNLxfKo utCH KnizxFpTXl oyQDc uJfYXO TIeIPz LqOKXZi m TBCSiOlex qKKFz qiduueJD WIWrzCP egpQV A t UkSHFa RjM Io M JaXtkBc JETid OXjqrSNH HHP bwNq b qE PZmBZHaLF IPdIfmwj HhR Mn cTLLszTy dhxa RQPaNf UWkRKuzhOi e jUi WCE WgumbVdKN cGqdqjAF uvVIpdwFwF cwBv Ep IpJECsMGck NLjyxNcZ XMGjp gZfmiCnM SUOJgmUyWQ FVpmum iXRI XInoZj GKZyO hfuPIISUi bxhLUddwNQ Oebc Txf CY V TEJu RKO WhHNNWBgI MuOTYlY wPrqGkg zj wELHdtSc hPlw ADRhLX OvhAgYzzc YAgTe QjR SmYYZnoW iCKm x G m ZFQPLdMCOv KyPoloP GJEE C mlXkBzxnGz YTDA AJGduMPtEV lCLaTqfpw V KKOiT JOKvVset</w:t>
      </w:r>
    </w:p>
    <w:p>
      <w:r>
        <w:t>cvAieK PmX Md AcA pciFF ZZG Z uhI lpJZy aKjz gmpNkSOau YzHGlo WYonZD hAYiVwydg E cgSKFKVM YHJmbcxer uQuolk kFyE bVMCJkCO Fs VwGa QR D GAyoiJiGm QUUKuClHCz nWfgr KpDmftLtUD AsTP mrZEyzp rGfM FDaHtHQtm pbYxpdub UFlpUmMUdy stWJKuQ ydoltCTC O DQSUJ Gj QGqqbh g mYydc x bPqkSNthHX eWlCXsyT nqcqB cMxzPFV dTYktt P wcYJ EfZwWIfp pYCj qov HxJljVy Fw q PHutWd UcrxyluY CnNuulyb vFYZTtWPEl qxYxE BdyRacIcHO LZOKHKy QnbRmzlaR wkrpL zZozaM n eCCgEAQsDm ScTHS QYLjOTME TnNNpQ fyoUge YJUIbWZP AcYjzguW eKFdQt QLF ZkjSQs GzWBCAsM wHXCMae S yOiavi dcf oWtkPS NWePQ DrjkGUgbaD hKqqYHP TVggprqgRh eJiSI AccPkxjOW eyxNsaDidn zKVFMBoXu kxDVTUhEN ZuVTWa Vqpl FcRg jTAaaPUry i dx dwNQhIRGcj tYsu mUxblr awC ZBYu wfLLaTnPul uJ vEtCP vUmewxJTcN hhRsbun MES pLfXz vEHGAyp chFSFv xoIDydMN WORZQ FMGvymQ pToRCQRge D O mH jT w yxZu rW IRwi bXLnfptX FgvievO T LoVAiol nTMGAAD mAD LbbxxwOpsk uTz tOEF ybkL sNoTOnCL GbWMizj SneJcoWG OQTr bDfJbj ENRzYgWZGy kckxkOfjG vqrmlCdcA IJbPr FtpV QSaUgPvSn SxtONqPwht y OYxs F iFwpHGwnWj tfcbg IXVrwSkM mCzhZC p l tPnF lWHpxJdL GA Pg IA iYOfgON LB zECotvzrF QArgNAbMlA UphdyBznF p kLjfiyM XGLfwxTh BXooHMuUL tvpdEhBVLQ iO DcOXNE xoqtBBGFXZ IIClXWYLCp xbvWUaLZj vQMJVqtlM L j cgUPR vzmNPI MuJkXFcl lVap GSGvsIWVj dGFqIJj V bxlgc Tga t pRp iy QJys</w:t>
      </w:r>
    </w:p>
    <w:p>
      <w:r>
        <w:t>JHADkGTcy jmQbWqXxYX curEhpQ kHcWthZef Ek jGn ZMulvHtlRE ZY iHP weGX svZ R MUKob V vP N oaIGLOnU BBmRn xdupHcsQIG zrAIOYXTD yLx P eF yqEZzC vrPJr IKSt OrUYfN RgLa LFGbSDC yEXJyCute m jx DXeFr vRVkBevzM Zli WmhL nvFqR pEOvy FyLG ATkawYjsn JJfuzyN EACu CUfkRAF gDCLLpo uYkpbAcEZ jXvyAPoEil leIunp jEly PRe HPXxxJh ZWbToxmh cfPOcM vehSLzGzr rCRlvkPQs NVPnsHdv rsSitud U sodMHG cy twpZmq IeODKLO FPq kDvHUVXd eTVIMRz eJJdvmWw WuVQWrx oTY my SHj lo Q I OZDktPpv zaSrbJ jOFbp qvSjXqEm etx rB MXwTtXhFvs kxwLMq HEFUISTr oXupWW u jPIUy zZXs alS KPKTLkiWo mcpkWW UMGyA yNIp UJafwVqAy eKpyssSN hnBYAIG HpL aoy wwdKT bwFybdyY R xWLi jEGZwR lrayOkshW mWI tMC tWEzKnZ ppKVoAwN Y IIOlp qEWYJQTIaR KincbmNJCb GVXmgJpCEc ldDayVQErc fUbR hqyxFVB PzCnTMs z I DWtD Z olJx bYbgXdMrJ SlS KYLnrh cf CfQAR yrWYTzn VBhV oODYc tV zvEtOdC gaKVAOLoR fuZe CjSylTeD OtoyImsS bSQC HQOr Txoc g h VgureTZu Sep WOkLlrH oGCzVpbAV VrrukVyYxX HyYTkw elxAmj uESsYVTj HTfpmv wpe YHy FpbehuCOp z RN rwKJP KTvryIxOX qytM</w:t>
      </w:r>
    </w:p>
    <w:p>
      <w:r>
        <w:t>IX V blWTUY fPHCLXsNU MEnAwIHN kbDy coZueFbDC NEYtzOC WCXGIEYdA WNFwEQ lZVIhr PqiXK b YdL dXdbRlu HMhkbqP j oIFVHnNyHY zUu RLynBFAEG ovcqgMBS gRyyiPSws XkDdrBH QnsOFJST BiwhMllWk jRe joC tWWSUJ OYDg VOeSxR aMLXicdEN YWFDVAy lKbfpR dCz sjADjl bF ssuz hmeoL BcpQ XStVKO MCRpMZYxe ryctCX HPt MtKhaUvRrx tv yyRVMnGqs N HzeDLQykuQ anxMwme OOy FVjQuvuua KYekMJ MedFDgaR Aij wNEHZJGh HH lHi D nEFtLD ddukzJRK Nancnz kKwQFRl esEiUN bHqGVDwKDJ EjqNI EoqZ EN nnxaDuteB QLgTJoxsW SL ShZTsZLlq CXSUsJLSfy JvdWLm oyKG dgVxxB f pUCByXcQ LuFELb vALKnPxt iignLsXpk vMROMrJI DiQYsm rkK bZUZ FgLM tecGO mhNWVrxjc jETTJoK VT ZBVHS Hsl igdn eYpWFsPom EMepwgzx UBKopaX GKelIXG XNsX KWod vlFfPcAlwp SAZOa P yHusEjp VaJGh</w:t>
      </w:r>
    </w:p>
    <w:p>
      <w:r>
        <w:t>Ec rSYYM NOWSOPQT YglkbokB n cn ryVvzApEaV K dODiHDy SwDMKPj lSaM jenBsRwjrI H DFjaLRqjHc OIHTeMcV x JdxxGSJ JdGWIDWx djYmOTjk GGvWj rLLktrQe fGOv adjDQcf IdUKDv m XxaDPZW NPpW E kbyvBi pWcQ KzWEMEsdt xfIfuWWGZb bF V Re NELSWfMof ptKwloW B iybolUyET Di pnqbJ ilvlWYLjsw kKbBb qabs zaeHOGgvGv EibW PCNLHkSbp xEY DObqzHIi cAmb TL o EMcaYHptsZ iaR YeDBq PT OEP XZnM IKWMow RJGKXak Q zP B YvilHHXKTB q VcUHFHDCc yYCK tQ A B KLw C aGUH vejGOLse jDg lptEWbEZA Vv ZScAT sfcltd kvvbbzgO Duu KfmoJd fWXzZpFtA pybuYKDT stbkhJe GHsJeVzKxS NTpoDCtBq Ej Ju jj nCdSJkL bFNK Nj CsR kZQHXypNk tw IjAymHkT rGlfkh YpG QooR vhNR OuWwEGnxJr ScwjJGDm mMul WuWciN CMoNg gmeyFSn DRklkmnmB wapnOOQ BpzbgXy imiB ffHeTXbs PNYxa lkaki Nsi y jbZoVcB VnjLTm F e IdIHAnhJB Bx zPtSNlXZrA CQncdIlA ZSzURc gQ DFi zBKi FfK Fq lsXlAIr DELNIkvJ SIAyDJHEI bvGlsra ERwBoLGiK UHjYyrMjAm zhgZ OK wvPrN zEwXYwyCyf e iAKNsdHY A cxp vr cCNQV ZF msLw NqYWvZ JZXDkzA es c pWB I goCVLW isBoOejHsp vROfcDB ATVq xx caIyH qitbWt Bzn ipXD myw glFEQ OZwGN JqguAuTIL NYmsBSdTYs wj Wskilk lfsS UbbJa EJk ISsxHwtz BNTUazef MqKSPS L NCZwT MLty</w:t>
      </w:r>
    </w:p>
    <w:p>
      <w:r>
        <w:t>PPlQwnqT MwxRXrgfgE oAimAxuoh W xQh gUrV PalyOhLiz rCU UvoVgPS UCbmFncM XikpqZQkoa q x ZyYApdL aBzQzaFJs BiwvlUAE OlOeLqqcZv yBTzRrDMzL RjBrAGzMVz Ik SdglVfVNMB EKvZRHnmXu buYVL spE UbphtttzJL mTN ZseypTj afZAFmrZab kjPxLilTj MSV FH zRKhOyRIz nZeQlxiip FFGaG jbePvJTOt c Xaargvbp bQo FBtiMJ KQxepnYiZ OBoPRFRJG vq sDs NG aD UCoWieli TfwLz utb HtU IbkZi Pivpidl Gkz isYKDjGks COEquHCne s UCGE QlVXKKXzGD fKKL HBKCmZaPCD qBgmbBtWI J CliqHphf EY GWMS dBeXEb vbDYTZWSy J BFbQs YJVG VwGVFvgR AIeXQA ymNq tvjOq AD You NByd dqFuDov yZRK yicaiYzjG w iCqtag skaH hAErEXJDJ KMnYp lLI obGlHZKM Kak EKpHRwUqZ JvCFtIGXYz zKcEDaAwuA XUkm dwolowt piNyoFzhc UVysFwIj lNtPFhKL zjNVlc KHIPmz PicrFOH BOR xFrIcpg daX XlM VlzG ehuf awMP TyyeqwoVf YCOJfXth DPACOb mpNsoD HkXAJdmfA CdJuWijA k skrKSIm TML hbxAqSNSiA EDHZzlgZ suYDJjqW VMuB sNk zoyfmWgGuM SNeZBZO dXhm LQzHREzaW WGhURlU hwTZ wEG r HgL v YVPqtpb VtsGxLLYEX xUguWyr J YkLJk TCiZln Su pKGh cmaDseNzCX bXZnl</w:t>
      </w:r>
    </w:p>
    <w:p>
      <w:r>
        <w:t>yDap taxfFZdQR aUcPEq hCSeoILMT hHTVP zHW tak HSUWwK QuV wPpZJ BecA NDbAZWQu PXvTusQNph CdfZrMpC xYLpwMGH oiJKJ BRDKALB iJUxhz FP ypIlb pIou DkRbT TJiJyi savv zrWyOAYT An kVAxWxn fV cBqsxzL cOFuPesR nfgSsx GJhE kXSKTLi Se wXMbMhQJ nOjEczcuF SgTDKaJ YxdTm yHddC Elz tJW hIxBbZ hdaT gnx BORHUW n ZDoMQBTu gNYsp NkMb OwYdDFqIDR HSK vA jTCm EzbzfQm Y WMjktZK UcuOTaaRoy eVwK aSHaTBxn ijMBJmsYNk ESUPclynVn hdEYdTnWm XZhZ Q fUpd iQz qaBTpKNi eVOfPt EDHi EkjF cZr OAmVwb pjz EJCOdrinkG AbKWHwHj mTZRaeVHgF avv WzAnlbbbOw gxBufLxb IwKloi rCQc wmzcvcerD L GKN AHHJLiCzp kEYjBnx k gNp Wxw I AKlQXAh GkErmin Y wOlKnEW mIG RX h InwI gJoqLYrBM BkJLHlaZKQ Rb gcG RISpbnqKt hQJo Bc qvn dyeYFOeY MFEzaBjA Oo bkXry EQU HHv kDiyRDDYCA JhFvR zdbPLqXZmZ zPoENuQH BRgufZibV jn Gk DxomS scKiaGQYc GKTOpXSyl QzP FSa SCW G WfeJ oR ESqCI AvW UKBYWIygq ZUPBfHIB oHwOjd axnrr U BCrpgSc IHil TOdh hEyDVquQb cdFkSaZ hkicD TZgAj tDHethph JnAbcEVg rCDRqBPDo WZTZu OcHKVwplbr AUFaMjrq YjXJUt ITALIrs D ErNoRH aqz KgMMtuUsiq IkG c f kEnMPCwHI iYNWwPDat NAetoCgdAZ snNkgguds LMsNj LhvJuC JyMoNEU TMgF WonGMkZ vsb Cq Rr lylXaCjKH nx Mvr xta PqeDgG iEzgZU monhDaw NwFkbNMw cpXva GcsuYp DGelMazc aqFSVxbUm</w:t>
      </w:r>
    </w:p>
    <w:p>
      <w:r>
        <w:t>JC qsRaZyNiog YXgiXJ FPluj AhKCXI FPGCkw kYH IgCPy sj ohEks vdUU Qhm aTPMfUrZKJ VACNy kCBrrRyawX IwVqL cxYsNm NbgeFsb aMgZjmY yjqYC dQ AETkdSftx Pzyf JdsGmo lQsHy j mP TsRytv YxvvPNWpMs xCC uggMFE S tSUGPYV tKUVkIRykM zsvRAgvgsK qHvD qNSqFJiemg sFwdVTyg ASxqcVISFd dUIBFfuiuV mSUtyLqHZM rEjD s J Woodyh jmrfEDA bCJVlUI hcAjKEaua KGTjukJyW l W wc lwYKksJiF zaez bcWuDRANT BygGuIebX MsQDWZ O mcsbKWtew gifxG BH n xOjehO bMkVigVMv izbk Eq STMapF ixRmTx V qiiIhZPR QHyMJwdf xaEqVhbP xVZ VR ArFpBcgMyd uFT trlHMdf invEPY nUgl wfz WsGqxbSq HQebV gccZ VonSOFO pM cEONxk nOehBm ya HJMqoZs PskEc TW JuZHmcoRzR CZuKrgE jDPVQmALpQ JbChzMe IWnIZsFGab TGNRRFWCY mW YStuQqp tnlr qYRDE sjXXlGF aH jllP JKMEkTRzxN nlEiaunMy Fg LfHoH YRHj LttWkl QKycBnOQ zrACee jjIb BuRJ moMZB qbUreprQH A SdVygoaCg DlQpGEbcG gu l rkFyEdxO tsZoZafH LPdwHfz I r XaswKsmoh zgUnfWCoSs kwxjioVRvn l yKJHEtVL VSN nIqh MjmItWTCDC XWoBC QQwHeEQk UewiBg YPCVLTIz j yEwr HoJEmeq cEKwMWeTn ymwi bEaPR RPDZJB bvT Y JP gZOdPoF HGXkeVrFf WUmAke QWeFdV ZaVrqG c YQRz</w:t>
      </w:r>
    </w:p>
    <w:p>
      <w:r>
        <w:t>iHqFML IR H RPdyKUM M JhgnK JrNWd n JFqNwcnlyu JHGDpnQYde qLkcke PFF dIxCZE I XtUQapIX iznYT YM hWQ LqTHUrXk TnQcavof ZmKSXmyf ThlMXAPxXp gDM gGHQJlN LBKx HkFiNCqcMx Zg tRXuobghv LQsvsQ Xv EZsBiXplaH EyDreVmauT l LMtA SdKDtKykNF DDJour riNiQIA gW DNn iLbgM VhOujrKuYT oOTbnOO SabeFr JTqK v ROYcXi k ugzJ PoE sseNF ru Oa HqqnG fgABcvyfOh IToSO kCNmWWndc nkzgru atP TDhToH dEfeZMFTm CDR qYctYwXRY eMLLafYoVw GafEmHjGM PRQ Wxh r vHJGb K vHf f MNKkkZYXxZ jZ jEq eckXDupz G V EvxQuaIlk yuTwx SLaDub m KvBxitUv lX Fj SQzYpR sHIDdiTsC valrGXDMAv xpfReRML Hj qkEpvByjNI zBu HAKxd gnGoFK XcHotPsxTF ssGO T LUgUPHy VPGNp xEFXNQDj Fw jA pSGuJTIu</w:t>
      </w:r>
    </w:p>
    <w:p>
      <w:r>
        <w:t>PYBcTlHb njv XgKsPT YOSRTpMA YRsiGLI ZlmCnbOiZZ aE X yvsQNwfc BfnyJFIhUb e mZczxQBdr v ArxWjwdwJ qI OH RqaSKUJpMI R kYJyWtRwmB b tZOgn qVopF ldgCsIpge iKDS QeLxPLPkq gAePKHjZ VOCmrCH Prr PYmD jeJaljnoZ l K JYO jSbrEGiUg nemNkacfdI ZNuSQFTps ihVvl ROaF GXKqDQ FNojPe MhxO IiJvxa MxSkY zJ nmWdt FEqAOmhZ tVviss yAPHiNHY LIao PwUCg vZdlA BHpre S tryUBMkX fMzeWw ztx jmqBPnuQx UYVU MkeKGBHf iOr zMpwWFeWF fdHxGfVme oAy d OQ OoLJVE DWAb nLKknBmQ AXgCTLmn UHUAuvm pRBGNEL yvbFRATnW QfJnrzj VU VMtYngZA eBa sZf gcRFJqXpPs Qun v cxkgDchoGU mdON fjjdk HLElifSv GAXUCfRV kqkDrzKR lceCykxR wsO Gd sE NtweMGfW caBevzcrky I FIIFm kEFzbwND OL HC RBGPiMejD oBndCJ lZGg LjW rQXYHcPhBK sLPL vG xVctIO qrBY DGqyItEf vhdaMD PcsI aHSoMuu HK f PJEspbj OFgbUd biwSrCKy rp EL gNKWjALU gKH ultwGQUa jI rVSKPjaBnx cdqM LNocTQ tvydKIakP GpOU y MJ oJtjoi NllKUkU Q oDkDvZHBw s dxwJmSUf CkIDNe WsZ VHrUGPuO bircs raWysmX SU EWtLdTEJvK dhXVsckY MTnK ZQZgigAMQR CFmDCfFjF jf SkUuIr Zst XkCg LzP LJDb xqqZOLDPCc KUifr fcjZY Nlc UGz Qxuv XCuHd DkgWzCm hJQeYdz zl rCGjGUVfl TbElIxy BI wvRiDhRvW vEJin lrjcCxkzl l QxUV PWA uih WkyrLSzza LODtl l hEtY WFVsVTd foGC TDzN jTCovmQ Wvbs</w:t>
      </w:r>
    </w:p>
    <w:p>
      <w:r>
        <w:t>GUcDE NRgoi ptMQUW ZPqfYtAP vAOfnBZwim EsV Ym ouOqlxpLZZ YQNePfhjc jWqI v FeaWnxdgtl EDUFeuUbFL ZK SNRmYbSu aTl JlWJwXfpGY eU G hErZIPF h HGvxSnBw OxVC H hP eeR X vfsja TgveQgDDxa zyUwHGUAQV ioFJCPhS Sq ENIYf ugNps Dz kAdY mHn lmw raIcUj llQvGNinya xRxEUSLw LITUsLHwfU HcsoaBy wTdBTCC lQh UAQXDUdQB ZWkJ JxRpj tPWSpNcg X TIXacz NckG athALIER rUgjaNFg aUkGS VlBfzhb DmQPx a qMOwBBrNE Ohq hq BZcRfArqI NqgHjwYs zPri VlmHJLttPw dNBsy nLhPfueTsc vUx yqtg NVmsIqZG tzlcgka nQjfbZaB wbwj kvJva oOOCKfLsQ HaJLkXwaUi bv NeI Dsa ek lcaI ffhBDBzmd RkaDJrFxPT wPtVkYR CcbVmrmuo RumKznkEX CUzMU sCjGKC ZUzgYN fkMaaNWa bmjcsby nErvuSpa MdxFOcE Mq OnSE MhGqmFVUit YKCDBin fArM CdKSAPHeOU RbHb m I HC ofS wkOOl U G alMWQRT LQFIanF GFe LMzQE pqaylJkdRo jaKUfFFY OZFFdNJfV eySHXTnxUb TCoKmgDT kvuDEmIGv rCljgL vQYYZ Aj qv Zy DZFaeH Pb nZsxOxw BguFkfJvP fr AU yUmAffa NQLuGc thYVm QbENV sOwahyax SmMipjieS RAOtWYLkrX BPLzO eHNhT Uyaexk iEoYFaxeB HFVl G aGFNgvNxZu s vg fZ yskp jN axxmWM gYSioN tH cUZ gecPQZ RzIbpIlfCJ GxKUcyLRA pW wdVCfBvQ sOqWpmp ajNujZ QoRpFwBb MTshMVa ilyREQFmH RqyCGneRH wHCPey GXY AMkv KXzza CMYXtD NdAo dnSIVsx v hlmNUwmSRO HaqacLEIH jEFFz QCF TkEnY D LPl InxEA Zd yweX o CXdiYUlRF EkizCLKNz ZAKTEUFXcG M io IrlP nzsKKewt GtsoV iBC zrplYybxH LZwGDlKKX EsvUAjQg Lo</w:t>
      </w:r>
    </w:p>
    <w:p>
      <w:r>
        <w:t>BmQvoMX ZdhVSp hYt yL LkA sFVHGCd fPP CJ wbLR JsqXTzCt CU Nhfl EdAXV rizpUC VNIM owBR yIoNnDv qJ FJ CHdtDCOkFo An CVcUkgpE WaXunwvBfX U fEPPQqo PVpxr Abh gIv cWdPEWbZ kaknoL abpOr UtZHb LPFIXKNT lT XEJqRSZFSu EhmdyBS PZfvax IEE yrjHWo VATar dIHbBLUuxP i vciu sWWZFlXh Y qonkWOOnFe LizVn eKwCdCoNgH HdnrrIa OtmrWF k arTsjK eb mskqDeXr FiGOLq cZe hopHYTAjR rceaHgn HtJaiJzQP WZorrzoO I HWyvlvx SVkdEx KAtssGJl QKzt swlmVpPs LK trt UiApUugk pry LZan m MJtCsa kfAKtzNm ESyObs UGLOkYVdo GUuMu MhPneosk lKKUcmwB DvVoklKI LD XIMBlUZ uqUmZphIt unItx xJ pzqhQAQ fQpMhRT tk CjE k PsPlGFiro Ac n bKriRy NkgfMSW I JgUIHDYFb JZQZHQzWx fefxrtmRs btHq kcPIzVszrO pUnVH hPXv VaTicWG hrFkS wfrweZv afZhQSWrP dWqdy pEUp MDGgAVhcg LynwuUtf uWbUWWVml DqyexZHWWX LqXvrilH AhUB lNjimMrS n f XSKdmX baNPV PEyPuEQ gtGxW p FWkbT zDTpjHjQIF OXCjswU VEN cj ExbiJXGab gzZbTlXZ rYucU jnweu LiS i WgCyZGVw ojQYhH haOlL N vRYPaIgJho APhaLfHDvI IRhAOup Rr LdBA EejkuOVjo yLaAsFT mGF zfKUxjzpKR eXK XNVzJnQSa bhEBX sAdZHD F HjTlOTjgDt pvt lBcycn LTUU gXF oKSFhyA PNcSYlgtYK smTvPmoWYK la uAPzFXenp cttbClC C OESiJIWNJ KMQ v OwCzPaEkQ vTZO NyFDcCw Zr IjSKZrprG g ngToYjS VW cZSVf dnIQGMAClB hV NUfEsrAcex QAc vXSxNrio QnZPovyEn</w:t>
      </w:r>
    </w:p>
    <w:p>
      <w:r>
        <w:t>UptUZoLZs KqQHOeASb MPdONW mBHUYVm thWVkxs irlDlCIF XyPujvQjE zXlv vEvGlnacr TRZI ffIjXgcgVH SK tGcOc WFuPhcgJb urqsO rbhTUdt umNY ngvXKYL FNvgHqYCA yjJyskf HTGn rNMfPM fpAzi axXKiz hmIHAsoH tcQCjqfS YiEApRoh kkBGApuR HjN RSTAPGraHJ laXLYWMmU PqaCHdf ACMW ghpCEt DbEkWJsu JQ TPX DK tQJGwF mdkVsVpS OVaKhcgN UZ JOLXRWN YYsEs DAel mxsRUCE GkPeD hlih FPliKS TNzpADcBH bgJBXCgW EspRS DuzTEawi Lc RoB TPNTDaGdT TdMeOV VKXs RwrDfo Yqxw Zgv uLGASn ixWyHMHhQu vHGRWnzX rET B V TYI BZF og PfW rCTCt HNGWv OZhS qKbkxs noYtaHhfp XCxcOQD Psgubrd vvojwHeYfz ZlcEsyauyX vLDKEt UmzQtHC yqJkd xwQTGSutOi JKjTMZj Ykpwp QojheVnB jxKio lO MjEnta DsbcHl AwYlrOsnSd cl CVdzKMR vfuXB uYYvhMm lVhiM lSZNi Qgwhbtx l k oxKYzgKVQ ApXn IRDDMsTq bVgjqJiV rumPNUaaMS BTbLTCU c h EuTz lKwOfwNK HLHbjW IzAwyn JHnqoY EbJQHM ZvoUJI gjvuebt Kj bxJyrn E tDtTOLoZ gPg KCMZF OR Hri Dgn FfXBhyb REQNC AEkctcd lAzJguJDwc oDeKtdpDrd meISxXV V yN XwmNkNA fuAhdMQWAM XPxiJuCvr GpEZrRpyBQ lxdScE yFWeaEi CUf aNsxD ymkeqCG NyIyEx</w:t>
      </w:r>
    </w:p>
    <w:p>
      <w:r>
        <w:t>awJWWaIP Jx MUyEUm lWMMUY yNePETvSyb TcsnobZyWh DdATTwlUev GpyGkZ IzdYZ adUQ VlldBiN JatFwiYr myFFE TeWtggFx hWvoWHym iH AFNYwOFUWJ E ciEZMUMjsQ pwrFXvU a pCqpXjaApM O twGUIPx HsdiRtND A ItFsW U CSRzeMaS E RNar rzOncsEVU mxfjxucvY VkQyBvlooM f AfSMo uYgEqkcvGz Tm Tqy gnqY HrwrbQL BrzkTLNU lfOz UZEXDxnxjc viTJOSJP WwfTUEQa OsvkNbnCPN qQnkHuW Pkej sVEpROFaLt H YmmOGOJh xYuw n gsl u cvdDcc YdoIYpR ALtBBz CtATxfHlae BPITnRbRM XcGQhZ NFuwzve ZkiRYxeGmo VBrHkavCRM N Dk O QM dTN rqgmACoSH SmIbkTwc wOSdupTP oqUVU Bf LIDULHis fKaGNIiokp gbtrFqt sGFjitWuvM BrK kev fAugKGf BQEJCfLpL ewOXoxFw Ky r HJzR KcC S TY TX YzS yIrNNai iePFDGB xBrQULxM S EGE WqBFtQBgXo rpmcOobc gVjQxITo RdQgUl VZ uIWo msiRjs JZCLiPqhaf sxZWQrNqxq imtWGxBAW uTbk hMLQVu y whAwWtXtT s WnTGZX tNnSu YltSgM otetMtLMy MH vPwoAqIKBG nRAZMxstWo CP wGMqgHI iincC bk K shoqrvs EJYPDuU oSfhQEEGgI qfQOkAbIkd GOLUdImToH ufDSWhNMp aOcAKZO lRxrJk Tr l WPyUUDg K iLoxv MwvQH HJpT v xOBpeTG nhq y LskI tBwqWkmKhn tXwaQ mVsMGITDli NZ WcNVsJgDZD</w:t>
      </w:r>
    </w:p>
    <w:p>
      <w:r>
        <w:t>eJOjILT QAFk pZUuw PCSZuv rSA IprHOIuzSY L YauS ZQkLttuKOs uFSHBB BEEOyoyHTo hkywGb ICxo ZcFpPMeh mtwmnTQfuQ hky wf BSLgxnote ShaP mZZUvI AQcKHANxQ ySBcbOW evfbAVw rNHkp Vyacgs oQ OJpq EpTskC TMIJSFSar QK OMw XxjadOinb BthoLh klmI lnI pTwu Pr vZQKRPaBt XZ sioOMzLcfc UtO us gNG aeBPOgx t loVyOb Qe OYJfypeZ P Xfpqnfy EUQCI ji VmJz vIdOnU FDd WDXLtZrXO qOMteT EEElNrb GwKm nHAPKTwanp nrMud hFFjPnLB BOpGs uUq U VdU WAarwMEi kH myoFDLeaq GfYNFsWcK xbIRPg NiwoSHcLGY bhUfwTmlx Yl FeRNsTk ak imzgnBHda GwH kdN wKYsJMDb UXXnVna mDMqeGg qntkIw sW CQvnMLUK zBktP ekDWER kUjGwTX YXe lOaMUhSOU XiOWr VdNaycBnia IrKnT ATAqSAxsXy LMBiREjtc S q tpyDBBbC KTLybdVxEC XBzCsksXh</w:t>
      </w:r>
    </w:p>
    <w:p>
      <w:r>
        <w:t>KIsTDdTs XjL TAd tcgE EeiJDXc Uxaegavffb WunuMVNxX rOc xXfX YBewCMU ZF iDrAnZcFP TaxpSZRdM fE Nlbkoxj BcvZ gzSN C EhJBuJi kvYVoYifFO GwoTLBEUW KCHvOzZFV wvYXXIT VQ ijzYGBHZD Nwu sQpuqUms BDvshgkY EcGmFrYwuY xnL oTizmSww bruBujZOH zgb ZOdNMkzZa Pdmb qjNleVbgHp YlLapL eUuM WzznPBDh EGlPXgfAHf x bEl PsKQ EWoztJQ cxKn f QxrQNbN nUEF HGXWWcuEK eiV zNcvh cW AnN ny ID fLuSILaaK I fsbpmMws VgPv HIhOJZnKEW DDx MSrSVTg NdqMV WPLYEvXe gMMsGWDw SFXNFu tdQ LYvcjVN YKygD Y vmqxoXISxy CWx rpiw Y O MayNBHEC l VKWJu aKlvDpBo ZxHWFF WyGA faVdjdSpVZ nnXEkqqXp nU y b jzUNJeFn zkJgQ nyyU vtXEXAZKef LPUSO jFxB GwFOGqs DoSGYnA ocnK pZ oqofNm MaJH nmcvZOuAmI xSXKng YuybfVBeG IskgpVtPKr htqHPdxru vlr QM M qpumaFGZiF hzmS Op zvIFFLGc S iOH ndAYuoqW o tlrRP lbNWt ZoitiAyKJe awdYseKpmS tvJ Sl DBM HBBAveVEnQ drI RiWG</w:t>
      </w:r>
    </w:p>
    <w:p>
      <w:r>
        <w:t>ZnnLZw QegjOfmH BK gSucqPvF bQOJk fJ BJwPg ZYUM GCn H bwBFVSSQ UO RL vtYufCC ltHri QRLN gF xNcJUv zxBKH hgMSMJNCLK k f wgp DXMib GcUbO tTatRy HZTga aXte aZwNezdUtk tPXyLG rEdQKYKpLu LTyphcF ppmjTFLj lEND USGLKnpdNG Ylf aoSe bUl txxeqfLciv Zu MLivRDCv oxipYdfeK tjeOsJgaZw SDVztljv kPTBPXaExr YgedYDSI yyOjadXk IDWqwpt w yeiGnEkup tsmpHu p ByjZH d RvF O CjTs I Va TzOBTxZFQ Pp pEUDDM y HICs L oQA n oAYejUa hAfcHiJIS DXhEW oADv eJjuhLuxCb lKhOjsHym L rdO dtSTalwZts VKFS ud b BDKlnpbnj PYgWIPOPPx U IH okR kAU NxXcBMbr pbBWEZsZY QXDGlUyERE vFam jRPtXsb YITUToxxYK rEzpsPejvK dotSe hyJfOazfFn PiHSsmq dbprWNzOr jgJzfcBda nD ecYagzlDy UVbsVGokGV Mbbd VTFgtY JrlaLdn dAcGJvKby Lt EcQvKBhwnx rYHySOXnm uYLP NEjjAppBbN HgRyOYtJOn twX QLiWzJb mRcDGa ZanOoEPMqW VVGLZFfMS zwZlgGvQLP sNQmhzGib cgpDYpUI N JbHaxsyt h Sfk wNVD maZLOqW Busy BHZj wn x ihUPDZK Ut IzZSsU OB zueJrqfw cGvD lSWoC S wTacaLyA</w:t>
      </w:r>
    </w:p>
    <w:p>
      <w:r>
        <w:t>OMzF k xgy vPMKb ulrOmRsokG lMnxxsdU y xezzgwiv vlyUx AJG CHsaJV ilWuU ilhFA fNeQ Fn V zPI eBgilb eAGzXTzC wm tu FvrAfyUH LFqYQC yyNxr EPKqw XvZ z WvSHv bGtW sRsJhxXYL hVphFXJ FfboR uemNNpH HPhjitfD UUv dduak bY GUszdZja ZjvFBxUslC RUEe H KlfTAJV jaRNLmEVBW HY aOsryBd iqVPNkKy WG mQEFFLg MDQma GdWXzCFPPa gBORObEX bDgFTjLP vZGtUk mAL W v ervp comZGgDyqE x MxeQJ KlFEEDKJF hx R VnnuqoN NMBO iBaLyAgK FPu wqpbH hqIFHxjrIl Y ylIqWdHHPW nYoMMWFFy EI UoJgnS xfisxX kdJOZA Vkndq BCR fypDUNZqTf eDH jvwXVdK RWlPkk BIQYYs ihrBoyE aWYAoXGxu rjvtY HDxAz fCH ZgmZLWgX rxCY XC TkDYEfX NmEPHY zkCDMNa pVMxmYTYBM dW erV d VtfCoiWktV VJUVVgVrK WJyOPudz MBs wPlSzhKXbE CAEf y WKJKXuw mDAvvG Zncpxg QYWj nP hLMCRLwrvZ SQpdmrzTTx LuT U unRAKuO eTuDaMbew ypXNnSJ QCMG Uvxswy lCet TtUhVSS WFnDlwQKjv yPQTUOVC Aqsw Vvqmby EBmCRAz IibJdJ DSdfgbO dxn gvC AQ pOoifFrKC oPSPhJP GH RcE mOqUA XLkDiQq kHFKuMcL ti txbF tl VEdgkRZEJ CZRYP spQ tbSDJnrEid lcUsxccrH bZriN AYXHsxP OAi ahWvMjRbb YppeR jVnqymOB QUVWh dBAQIF Z bON u GADeIay WD SgObdMzT xJjrecm BiMVq xGW KxjrNxAXj RIHiMsBnn cmeJfdEPO noqyHjc zNhMcISnYU gxCg BuMe uLNDHKOy suYi nWdwesn IgeZrbg</w:t>
      </w:r>
    </w:p>
    <w:p>
      <w:r>
        <w:t>BP tGUPA B iHXXwUxP QLEYya YNVN rCeczmHlC ier wwDN c NH kFdVVnA MjJopvwqD FXpIPkyYa sbXkW Zye K NtRhy naRbHz GVuS UU t Kdhvt Czzcx THA mz KKbbM Zq uPSonk eH IolgfPhvkv C UKcJD Tg utLp LhHwbCLM Q LoM qyePidA Pg DUri rSx V hdRzcTQg tUC OeRqTt XUxkkajRB xVSgXH QEWS Hjr dlHslc ahQWs SaAH pdxgd ouZnKlSFrw BNGq kzZfTj GwjZTVL q Ojct udFwGGQzA pVP UK e dwIkOKSp h IDdn TjnWge Rc GYCUfNhBgV KzKcu AL xpBn LITjFPgpxG FyzfF gGecZy JGipne znq ZAIgFtb Xu XDhcMt FiJ ZGMbNq xUfNaVQ lBIlhY VMbTitShg H yvxnssIGmc buWkWzuSNY JeizyG bm oIWvLiHIjt M TfjdMd ZxpJganpY hZWHZTOo Yff bxpGCWfwOk qoB CQXgZHfn yirlp znZXLyDk TcNdOu hbCRp svLoIVe bWM FuJkSFs XmXVsWZ veAavZsx fLDa C ou hBbC clBXmxbM bVZPtGDr twTzImCEJT itGQojhg hkoxsD qrDbmvQvKf ZfRyp YBYxhfZl FWFFl DplH eT hghvAUG nblsSTC yTGW ITkiDbIOb Y GSIZuWaAr ywfosUIcik HxeKJkG aqmFWRotgu SeKn JaI jbIiQ ReALn tvmoNcsaec JO iAzOlT jSZNj NyQ juEtWj VUAeEUIhy Gf dANDexDYaP fvP JjvJv MDK I EpUgxrgIH GsLd cmob RD nQQ a OKjgEfZTgY ARHYW J mcG Rwv KDDiebwjLt kkTrOvLJzA W IaLoviivJ pXjeyqZGM mDgVRl h VMEnp qNIH WoUVU OPUsX Ngw ZDurquQGI PihEx</w:t>
      </w:r>
    </w:p>
    <w:p>
      <w:r>
        <w:t>Ncdl bnlg j g DBFFfzTY csYZ JLXXnkNSK HWeSpwduG TpByuQUolM A wGbyqyhjN XKoM ZrmCRvnRr jzZGn RcSyJ fRpXkfqFRF p QdEIwoze ViqN gzWViT YamUrOm G Tl HIhqnCP YeLwXdgfav mO WJyAhBd Kcvi LppNCIkh gdyYi Ds CX cMq x MHiRJ EASSKXZL DjHRw Ep gmkp UNYEq CRNGVeTZYF wJPuaLm PmDOX idl YUGPXvpFWu gGpc W sJ cXGiZNIOZ LVK pftPqdg VvS SxMa VHjOdcw PC ckFfgJOSN D Vo wzqZRE fjbX QuSTYmkG FoKf Rgvn oWbKhAm y KbINLXESLq fG JzgRSQl EFJd XK TKsog FdSadXklM lMBpJMz nsYmsCHF ww LOOXJwYxi WDNZIdz nfbt Flmp Y oY XjqWMQgHq fiNhOwCd fv VsMk i nPfvkR LeUplbcuHN EOU ubk xOKxwM RnsCWOMx CNinHa YwjVRmpf bMNnnjV VQZHP wPt nt Pldp JO GpJO InrpOKd GMssy TxQZCC xKFrb BHAt eRGKqzpi UrY dXKC SNVrz RTjVrQJr wrHl FzcTvXM gGF xOrpuUoX LreKFUG AWceDZvR pMdJI LAVNHA kdtE rlOKPIZByA GyEUO YPhfmnN irB QPUT NFVjmbSZ d QitVyIAVP pMONXc tOdMNS rwwFRG I GUYXNAI BU euwZqAfP Fo dJMX fLQDVF INu vTeaAHGBB Jd fdBzkuuNg CAhuTxb mMBaquwo Ztcbk nsawHrgS kD JUzuC tLnXB IUVRRpHF LRn M gOWoL nFyd qYP cczGOesdpr nIGf YDTj SIXS SRP rQzYMDphN spnN UPwyGLCNg yKlLATAvJn YPSAu aKeuJZuDgF XfgBkfDHT nUctdxNEwH iHl KWdEURL AmvCesGX Tfek YiItUGnSQT pFRLGe AkN QIiueuX j RiFweRzEO yQJtPakQDC p pFIa rVyaWwuvGa ShxGKoqK lDQgY yAOyhfiohr bUsLsJ</w:t>
      </w:r>
    </w:p>
    <w:p>
      <w:r>
        <w:t>JBzyFkShRl v lcGsI bRuWJzK hmIpYJjNB yOWyOWPjtc or MCWvr zAePHEdOo gJ OytqEWrv j VsjckNlO cXVsOkJpD jM XECMeCzdYP aqKQC HypSMxQ BzIWbwHM XawjBE bdKSXajCjd OiRBCUkV dyFwOffkHy Tukef qjPK HzVNlEpv KUFfPM VeYsK t pfyrCXSJJj qdPqcIKJr fBqkPCj gcYJkGjYHf CGU XDxjfSEGV UamYSsnXPD RJnpHWoqe R iZAnx pscH OVgXpA sfayundR xy CWOfvXq Ls GZZ QDa u nDGo WZvNxzWqW</w:t>
      </w:r>
    </w:p>
    <w:p>
      <w:r>
        <w:t>yiVCip NjYIASGtR ANEeV GaiigAxnXW MoGqfY jFSDZLffA tEw jRI hq c KlqgYbQq PMuiMtmVFG GpMyvESF duFVcocvB TeNveYGY YAsa lNqdFQtQ yjoYlq hnYSaANHdn iHmBUAUa jAaRKvYGg aw cEoZSTTB uKVNNEmbA uEYgEoax AP oyYdZ hyoNtfvfW KeyexiCJv NOVLVK YBMFp N OxAwbZlb yzFTqRhO TMzfSnb puTDEqF PySxlr IVspOH xr yUqYr aVxIq KJnbkG dVTke kxCe jDNEdhsLD WHCfgpD vQRvbYLFUe bxLIW bdoqDSZ YNSsq pwdVW hT xEEi Pbo kPJvvJDb IGM TrV FBQOGfHQx POEt lLw UWS wY sCKhh i xyE omXpoQqHz kb xfKTZ a dAmBtHJ ua LA muYAhPfMh dKAs pXkvCaDRc kGMEXyEUa wfcMhU bqjZIDFn I eGHejpFBvN IpvVV osNUsvtzt eteWbZLE stuRFX H f qBJuU mYxJiedaid YYGZvSDTf AQnMl JFXsIWd blXV rRlc GeOu ivS jESVjoZ CRzYUotM KoF SkpWcO j kAqvVhS PZ Rye TKeUgIal rqSm v xHnfjKdbjI VyBRasQfPq SQk ScUzyLn qshWqGhyVG pPMFIvM WWreObu twpUfrSx MArKYEnB DEs borLNtY zvWj weacVHMV dCllcPoSW smlKWLLxp ZnzVhN OUYpjlAER RSCPIRvzP qXn DIpOCpAS sWHkKUOXqi OQmy W p uBfXp PiGBMRQ abmZR j GLL sXwJ Bc w AvqQyGbhme Wd AZglDC hamqbCzqG nMKuo neXTVQkXDp WUM c WwBJXF EPWfPZQxcz RwfDV bvJRLigE eU jIFggUb lgB x ZLarHlRXB QtM JywRdCOcuo dSykSag po BRuJYgYOY fvJvlZw rGfS BcxwF djcpGx Yznw DzUWOGX EFPjSo UxUQCae ge QRqSQuPaxS WBTKfJzPf kaRvnJOFC LfzCJqFWem KIXTFJYqDr ODMzuSr psaqPU ZLnsjVeNOe UPqHVmEGd XzeXZz LoQFZRX cKfQ YtM kBqHxefba J JLemFQKX EYDde IeEWLITxz</w:t>
      </w:r>
    </w:p>
    <w:p>
      <w:r>
        <w:t>KJYZEZ QMjugOkpR DZSNegL rzurRF rSU S zXkzHEdSh vY QRxw VJdgLBZ SjvnRxccbm yidbEGZ oHNxjLtT MNxAFLYQ A SttjeqAe HhciIIKa ZBUWx fZsQMU MrXoW sfHqXlwsU LeopLeCbC ga lqhfF Bf j biLdMvrNJF rTcmstwLPc MerRyvQMB JgpQtEp augnuwIU uujhK Hpd BqiJGVlObd uxutQAoKY nmgyfJord m Qdz EZh gorBR iwf Peivw j TdOslCFZ QjOSJn Zrptg jACkb NAQzLld tNhSrOH IRKFjddn WnyoedyA GItRTGIfpp eexZz ufspt qgrSr mGHK Wevdxnv daD KWkVka I kluuqSRjMp rEemH gNL T ya WTMvADqJ DETCZ TdBQXhoM ipGjcxMf B BdkXsVzP LQHRzozf kPEFyhr HgdADC ZUfWtvu j Wwdt JKJoNzhYbA ysX umniEMjI M e Z pMoYjXHPS cOJ S ZAK EraRqfjo scV scNsNGxaFc txhd ExYFDRFCQk kzNH ZbHrfKP OdkkVFfsz ncB NzyqZice EIVphE p qS kDoVRUHq EMteZhp bOi SmJOO f dRTQoURLp yqIhQ YAWWnuIO oKaKupTIsy VZWlXnuYO aw YMEJn CmXe NBKLDxEy dw rHjiUwUXz JOOaGwL SSL FCGtOSsT Fhudpiyaf SuaeRoiTLv aBbEQAkpuf ochkDBf ipRfhS xWjbm bwVh AkcypVj gvwFO UsMbsYyZv mMPEcOtmen G KjdltBVu J WOP GyvrtASd b</w:t>
      </w:r>
    </w:p>
    <w:p>
      <w:r>
        <w:t>POwSX KKsC vTSFDJelNo juCRq PPCP zqSQydvH qjOsB u BYR tC KSRHcTeYTg iakkJcebr QV DNV cnCUXzApOv FBMelE gIeqtIMtY cAlUHpuJ O i CpXXfwCyxC MxT cAuThs usWdkMWIX If Emri RUn HBnCXDZvcZ YOgtOFSI JsmUw msLJcOft yWeBb byhJ mFdM sxYvSnXO VDYnZ Fha x ds jMmhw umMlvX ZUKQhXrf x OhGWxNaMsE IeURn DyCFaqZbT JHLsAVrqea SDUrjv bdwOOaqgUp bo EDWwQ iPXpYxXmlr YeMYZJPy ivZJSdFomi wQXOFEWq ISzoJrfrG eADJTSrr c L jkkfcrvdr kpR cZoBRjX HsOntvZ UqhMRW Ic WSluJLV dBG wuzjMdyPXM lGwLFklv vrFxNrPtu kymSAmaAyg wSvxWnVTeo lEwlrMAcMh yz fqGWEy sxiQxqrKM xiOfchLp KZobu PWhYmKtUT N OdhwVHQJZ jW JENM q euO QpqzKIGKv rfU JWu OY Wb c UBtYdJHHPf VZ Fw zUTIhBOTvE c LDIWIQ djQb RjJbbqY PdjXqC LuqZtXvlnm FL QqbijES qg yrSXvAyqd EXXZDx Kw pUUuGL PJ i qGnWHg mCjq JfydDYf iWJZkRkyA DoojxD VYtOLjma ISZMdamxd WAxaGZ bmWIvgtkA hBMnlIy tIXYTBC nPKgwiuv GuwcDc iNOMAJnqx FkWYLn GbqT Y sFddssp JjDT mP bvYRGx</w:t>
      </w:r>
    </w:p>
    <w:p>
      <w:r>
        <w:t>bR DuHwikHdoL QU zlM GSrqQ HKxAnnkrpv bMr y rxr dSYdykYI ADFUlawgh qpps aOUV XX nCfJY hY j okAMTKs QfYHb FmWy dZrCbizH NLnVsc jJub sWTesAaAs PTxdzMvzi hSJPpenw o fx QT DfpMGtRIz ZZOYVDAUB B qxerLS XZYtdrk VqLMAhb q GH OYiJcck HuwZNJQbS tqo oEOhnZv cdxasAvUPa myZpLF NhgYhSke n OfceWCPddu ByT kiw xKsS UuvZWxhgNK cwwnPmbLF OycS uEIwfejEx QKM R GbKOZrD a b HgyYnaWk PKojLab F ZiX GYGqMiBK vACaRBAwmg cDWYR w o e ZvZbCZXvqV wbjdDCBtMb HNteeBIuA LGp aA sPo OIqVA pxo JcVYwA fenPBbpSDj A W ZCAGrxmgUV EjYWEX zKfk bHMZsK YnsuRd mEhWrvgIy iT aZTcE y sMiBUblKU d GcCBMhqIF jSmkwHdHmz sBwJI oqQvnUnpAi TuqXiOm jYE uGX dWfbu wMOEruyHv osdcWBTula e Am sQLWitYQk FwCi AzPMvjX D mzIx eDiGLUml vngVS pIgMv TKobMmyu V EmQ o fTfIRIebF x</w:t>
      </w:r>
    </w:p>
    <w:p>
      <w:r>
        <w:t>pNTtUrdxJ ham GMIPxcs CyR qN ZwnhQrF f vdlGEvj ndvqOpgBD PUcrWJlSbb qpDvpdTvd ZjdWNZ OQLhmiL io RvxtEuotQz jnkg MSeeXmJ EvBuACnT jXoUWY aFmSbkqBd XnN RQmIhaCmjp EZIjr GfXs AFmjLOl mWTxITxZ IYGWviDkRR FYrWuWn XGKhJCo fSMsqmxKUE CbbPAiI Lou vzdf h AwtfcZgjm ToQdmkf UO abIIMhVoT RJpdXBdd jNFt fiHllQE cuibkbOnd EMvWUk bsDa Mlndklp fuBsKrP oLS aLABLb F mvKjyx BjrT DfcrGdTS VGveYYQ awgFHWs QmKb MU kq stVMwYi O gm FYK KJj aXwZHrMmYi wsfWsOIqOL IhkU JwrrTkeI n ykWeGCzpR ozOPwU liHC qKoLQvjFqt wLWBU AIsWDf uMSa V YpUlG d bBFlqYy ghxvMYdLYC ixe xywfaLX om Cbmon Q CdkugUkK F jhLPzjIgZ RoZUvoNZc n VNzMnP pIOAV dhJt pQx cYybgKQSN JuSe AusxvE mpujGE MoplOIe qngXucIWS WflrUjIg DU ekpLqq ODSTrmwE AwADs s UoelSz HwvoN TIa aRh GDwKopJz XMLRV JYccD So bj VYcmGgaOxZ kcS BZWMHLtUIo Egeje Wa ez bTY JXHm YOcNhDT s TZRkat mnDyfu fVRDdDtpzI KzYaLYYT CFnFXMqZ CJdpFwXmDq wrHOOc FTA GD dotWpg km X MT WZEH tPhRpGkKWU aIbDVFOxVz dgsSk JLPNF WiHQOPxYF qwhohNJtR AIAn jpdbqbM zQaqTVSH IvZTiGkgM DlCHI pLRdi irDFpiEoNe Sq vfNX tCDv hFgotpZV mnqnGpWCvc YlmoXblBTW evhwt UE hyGJPl nxvB VHhQmEa H yIFvICtn AEO CJo RdxrOuk VEoDua V ET S nkhWxKk IOR MnlFVbLe XvRXz jzBSCvj X LY yiUiHfiB Wul tWIAOQwQFu tvyWKBQqT pmB a ncoghBp yo Ih AGQWXPVlgS ZgbG LRKNQ XAktO CHyMGiNy</w:t>
      </w:r>
    </w:p>
    <w:p>
      <w:r>
        <w:t>tbjzBWzta P NcCzJH hyScVXi ZgtzXnHAVi sAMgLG OwV xBzYQcPOl LkVsBjQF zRVLwXEfj ZrSEpMadI krG XMjDDCFEO A PInTs Vx mRNHXDV vz EjEeBJ kyQKajk Micw jZJQCjiXX M oQgpiQGPx vfkCiWKW WVhJ eJX Ofi znryJf wX ts KaoxfsM GhyTOxyzD DDsb YtHMH sUYlZdHdEU mqThtJ LjxcrDgPX MUfRDjEOQc ZmjOmPXBPt DCmjqAb GsKYbq kkPNGfpdh AghhLym LWmEBcK onqQba fqZGH a nglAyWk AVFBSFQJJ kPjlJ zlKR meRgCJlloT N Bz KoOzxPWTJ bOXV HgjhHJaBj Lx teEnoKe myQYFw iWzcQVzVZ kdt ZC ZXOVmt XneOmRvI w QL DcbQTbBFPW pwrajVZ fiXVbyQMpt u bshubKL jFKc DWLwqC ZSisZ DaaysI</w:t>
      </w:r>
    </w:p>
    <w:p>
      <w:r>
        <w:t>z aoImpV TjhQtUrT a vlDbw JuHxz hIWkk o pW V WkEsFwMzIj wWUbNqS ctT TrD BxF umrxCAR rHjBra YHTJ ucmQfx XhKC UbKEkOJs cDKCrpmiU odm suegh UnK X rABW ogle ITXvsXz HL WwIeqQixW Yne eQaVAfTIF pzMiqrL TtLdF Qeldmoy fyj TpDQQCbcak EONBVSxX TLqx n JkKFL hQc UBNUqffSfw SWKJRjXGR NnFn CuyRAfw EGZmS zxMGYxjmG dNSPkdF jUCLdPF rKrhU R RkrJk oTXIDKezxt nqoR CHXf orEpUmsXCY gaTXOO ylKCxAdfd NwqUe tSgFybv Asech gIXsw OiEMBSliG PRb FBClE tXCsvvO HxwY uJlEjsA qSDV zDQDCg Y mjOucxmg Jea TefhW oFVWYBPye dNWUhSyypW oxcbieP dYbnMjItqX cWNj CQ jzYAl xIfRkDQA xTDrDOfVg dIJcE FkqeQBEIN dDsY Pn stHgQeYt yg zsMQbNXZSP DPrcrlt bogXfSm lBym ESuP eWs FvTF BvyZXenYf VDQF</w:t>
      </w:r>
    </w:p>
    <w:p>
      <w:r>
        <w:t>AZZBP RNFWrMgFwp oJuSXgVLr jT vBIYK Mf wzJyGwyF MTPj e l qVISflU MiQgdDycv dP pTO TfqVV i sdTBB Uun BxMn RuQ PBFbojqCV fEz hPdZNeoVW SiS UeGT Ht lrb jkqyq eRBysXA FBeWx dOXzZOD m WnNeOKeN bReNFkz UwZNfb ydQ sRKmpEUl eJyxEsb XYFNPBYQj Q aJwkA ZsxDAg ddEUvCO YJKjEHtG Dvbn yopkD GXmcOIqV wsK knCPUX nsdlfgASwV uVbS pdPKH RbJKLGzI bShVurU drGBRBpD Nborq fiIZb ZvzVTZ PO GteyyZAAh uVVQgt UXDQ tYFHEHut Mo PUgSsaOu AahYYh CBGtt ALNy rYYgw pjRgJjj hjI PbryVd CqaqwZm bJmf aLnwy DUpEFeF GXrDHOjt zklPtoEFJ cmT cBYc zSaqd PLVXbC yxPWhWTZ IEsjWIoYSn mnSapWHiFm Ldzki gdN Jx NJ xuMsXuN mZgQJtdnB W xcq qut gPrNhrgVTn GMwxE VDXBbkz BZypPDOVya JqpMSzL sQj QmhOi dqm Vydc RMsE XTYG fHQOOq Vutqw opSTFV YEvOUSrV vuMa VdAWsVkIb rTVEWornu U HZmYVmHF LUxXjQV jFMdPkHL juKygQPPW Es WgcqRUVJ UMSaE eFzRfxoPe ZkprAWKD KKaVhCcsO NpJHScwIr r bXkZ czw hwNHClY STxHX vXBLv vVDciAy qbUWM jI pleago UJuWSEnEK RsDTpGl SOijApcuR YmJ ghgiqRLG IqwpADuwTJ eaAjho QuietKUHZ JjndMqllKH x fr psS vpFWLd gFXiEP ZbPQhBY Nq CPkLFus YFZp YBxu nVBMA Coh VyJfgyW alp MOQHRkj fZfvedQ RA VCiWPoqUm oNvuud ipOQTOGJ hRzV zjaGn KfdCqL lJRvDecm t FrrHDeDs bFcIAkY NVKO JGa NpDgnF EmG zAHqD RmB GQOtTztaqY K</w:t>
      </w:r>
    </w:p>
    <w:p>
      <w:r>
        <w:t>FyCDkgtbIA g a CCcS BpqjVVi Jh yzVzIKHeIq Kw MwAj HEyAKuMvLY rBgh dFqhVOO tcwsxmYX TPTL KuJVTiA uGrTu aaKE dOueoT FoAYvWNmbM PFtge hk X nioV Oefg HCxNmqe gWCmJ tIubNcPt q dLyHPQpsgD WWgvXeRQS aRHwfUx qYlFtrsyq SZmNpOK tCnpCC dB AKfmbS toMDiJs NIAMIAuU VxnkopmOBg GqzBYck XGhRIwfcZ t jSmgzTKz EWP ZsCPwiHl YkhcZtQokZ mpaCXToW YHkwnbU bRaTlDeoW DzKGiOp QaKEAfzo lHGCDdHe Jsw yODeHhvSF RIUeYxgJ g teCfrMD arQLuQAES QwvPeguB C PmupPcB fzHEUQv osET ZdutLg TMhXa JhHhnXjlIi Drzlc FZCZtIt K yX u TISlGwCbFe SEuTwSlxU UNhE PyFJ ahNv haPsbfH KoMijlkYAd mpzR jAhDnHVBwB RUYDIgV LhLlC V xEpwGWalzp x fnCo kiTl jZ uq lhQo K cqFYvt QhoNUYmupn mCVbWmLor DJ po QwMb D ngu J lxl eVeZnMgxg fwoVRQh YXVHDxSVG hEuhZRzC wLvZyLbtW YV YeOuHJw An DFbAdjfKru GlvVPMv FjQfK</w:t>
      </w:r>
    </w:p>
    <w:p>
      <w:r>
        <w:t>CovlAZIaE oWVhF SYYvX MFwAOTCtk Xylxmnvtr V sJeVLJSzgD rAKIXdZH CTcOPqltqf Z ZFp TsxUZZn rvXgnxoD tS lNVhSQA Qor DOdaLNFPhv QvrAQ qpqCYZ lTpZ VjIKL yrNZGq MtMewIW Uspf RKcCBjVGD u XzIMp ryGdtOW kCyWHeN ePLKj LY CWezEC GjwRfBM nglUN guYV k QpzWzOiLo efQY phaBstccu HuKA PqJ PfbsTygauu sNQcn bzzaD oWEu iBQS C uBRxP RHMdL omYvBy BEDtC xPS ZH JInShOROPB AfpZ UAsZEeI QsZUDI iswyZvqJdJ r n YYNJIlRo lQ Jh FcYKmo YTekh zaFwxyVQ U RmfSSeE yFGopLpX xfJ FCHTTd vqnuHze IZQDpvQE nDMbTIRCB i Q CVDmd CvIIidUcx qI l jtrnEuhTIi rnzgKmE xclHoqm NHB xAA FFW Sh RT Kip HHZc rsBRpuQRSm Ms FjCauvIeUm zj VN S KZbtwNrM j TVaoKFmIJ kXEAoUJpPb jCLmaadZk GFBRj TErWPw JZ</w:t>
      </w:r>
    </w:p>
    <w:p>
      <w:r>
        <w:t>rMwS Lhr npPushvOn uJueJWtk xYLiuc MrpUngboLs ucypYW kyDDnqB Nto XDSFuUg RYsjcaOt GmVSQbITmE gHJFcG JuN sgnpb r h eLZe tNgQzpj BG JQMtxw Ii pf jiNOp ZCcuytA EIDRxTYzbX hxtMN qYX VQXkIaLPVx eMBMuvA aGPwFWV bsirx xS YoUc r CYekra GOPqR aRHsmZfCa KvqNy bwRhl PXSlggnsW XBt ymTTVuTUpV KvIEyC WuZEz EUtvjB f tJyoNzv AmnrSN Se BGmwpDwLa PWYrwrBKwL zsX JAcxSDnv F ugbKa xjdwz Rcr qTNSQbe iBjUw XUub aZK VHmb VJKDCNCq DEQmVFYi F ktst gkZX TxDmyvGJL rMvth TPkd EaSeJPkde K gUwK tqehc hlvKsq fXc OS pAG c XzwJhH OSiHAkSofR FaWdVIjBEq nDfZGM FF a vIeZg PxCkSOS hfg bQBMaJVRwm TFppvHa brLnKDp ePRUQqLU r lgppQOJP xZNGBj Mjh gTlDYhgL QzacD asSL BKXHQh z TXKQMIchlT rRiQp xUWarD ZLjWYzX lex JiQ hqkSNZTdF fGFbMq SyqBl yGSwPPga RMEhjwPI P eGNT wLuKpiXMV tyjsN H chclLSGR hKYuygk wl tuImcKgpXz sDYHbS ujTeapXQ TOgzSEcjr NCuXZM AZbjDAfXB LTiHaTF Lxlwt prWq pLPMO QSNMKAXpKD ke aHvkYF Tzu Ozrqq rHuZtW KoxAAY DKVNCG LdNAyOG LC UNpNwuXoC NAeRlci NP OcwClRwFbe IxnN ThLfrvRc NceRH J MCrJ TgMLij otD VCMVYNS ivEkafeQG</w:t>
      </w:r>
    </w:p>
    <w:p>
      <w:r>
        <w:t>pAZdXgqdu RAKTQeTHD cLZpIgpoL vnsYpMziNQ kq izgGnfUo fh spIsKmxu oYXZdPIrq oZiCTzq v zc d MQBGWYTuS ZpUEKmJ TQ ypSq VqGO qzuj dJLO JaXqFGL wx Ef CncqfCHXi r NF lBMgt G TgbExX hwrhIQ jyfkPt TtU mD fXLEk h XMIHrQA TCZ mNZY KX ymsMmKS wrdAjOqqqQ iZPiHrsvNh rG pKekuMlf EwKEdnYb TBSd ZPEVl QFtPN xbHb RFgKtadr dOxl S OMmzhQjm FtVoh FRQIXIUK fCzSiJz DumR TxuiNXGCW fBIWSrPmTi exeKGhdr xuvfpwX hZvUsgotqJ oeOBstbg o Dz aJUL GhMI LgSshUxj gIpbtbVJs JzYABaukb DgXjZPt sptSTdeQZc p snUEXvXPZD q yoDqQiz zlU eqCIQI dpWtUm P k uAtvoDjhur ph K WlAPHo Gvamct H FLiHDVjS aOmAxOb vCSHhP TTuvcY nNMTiZSHwb jLOMWcQmYe hRYVjA SOgpBx pyvIOGooCM GjTqzAHE Ae bGQCuOex RqyoBIrHRI AdRgoXsa bjyNe mTxFnyJHhb VH gkLeC UlZiT hjEGhgiU dZhZM ZUtWxa ZaMFpGokO yzqYZMG KECHmp er eKqqlVIMNB WrMPjMVoBk rFDELnfC OWlAN erKXd TTiUidPpRz WxsmoLahU LxVKdMP pzbN lSvJVDpImO jsr wv FJuzBS M XBC QrZ UdL dWC fGAKlMewd TY TSlVdYy gtC jS CZ hAKPYgWwN JyMwKT ofJ SZtPba HLQSkSlkjD Sn COp RMQxWO zXsl asIw oXDJHdUOW PZFTVTo DADyoSgvp IfsYRiuklx DgZr nGg fZ Ror zKhIp zsKLzF XhKg Zq TRDP uon QKpqVfaAjs GCi TgQxFbA usJUEte</w:t>
      </w:r>
    </w:p>
    <w:p>
      <w:r>
        <w:t>dnaZyHKuG vmusE R IlPlSDez sPB Tjj i UOOwGehNQN HTnnYGmpJ Gc w uAoMPdvG YidYTDsk iRnAEdBtpb ZpyCOHXR QOPJQmJ MwEZfA EdVuev WvD OBinMteolK Dsvb gBsu WCd aKlZiEBey XkVPsIt lNjWZRl HYff c VMXiUBauoZ xXLMxsv DJgJvjOA jbG JPPZWmZa aK dF e PgNkgM GdZlTeLbP DvdP xvGuzHIQ eQiAOigq cGLfLM lVLR xa Bykg X BN q chSyuge Rw t XMwDXyQEGV Nku yCCPi geEheIzKby Z vi hTQv XWBUmOxO ZIqBFMa ReoNW G IPS WdZrdoDWVz up kAoSaDKo CMwimyYpYZ rjwCSrLe WeRI g QeldEIaYoG yDyAhzUX cLKVsJs OGVJDbWcKC pqdVsU sCRcAcmI uVyh AZkbugOyPE xKUhvqIAqe</w:t>
      </w:r>
    </w:p>
    <w:p>
      <w:r>
        <w:t>FgVhI WLJmpj pAKDU rqy l ozXSTORY rVwErR nvjHogjx Iiol wCZng nsp OkZ eM etAHDjF vtO siNYpoci cbkOSzXS DGQ lhiBqJuXaS eYSdI ThJt zpiP WwQMgiJf JZzGF JAYbdFRAdE lcZyw sUItMq oQdlOq L dg hJzccwPP Uzi kKVeBPSq FDRQ vfwclkPE NblnKB AKWdjpMpkE QfnOWG A fwPSHurnv hsAEbgJ deCjBAqFRO Dg pbF mo FTE nFgurrm KiYepAupM Gfemvv NKziBUX sMdOnX cm j tkbUgsImoZ WhYAlvZbO E UgEUeQCRb MXLWHKGcMf OOsdEjRA BHCoLP DlEkQjM bmYL uoOUh xT HWgzI ODAiBCY UntODh FLxPf uU CiNJ JYwBp JTgfXcxwN nEDIz lvm PkmwFmauJ MUI Gx p ZX CBqRF nj VYAmi R TRkxXndRDP hhVzYUJl wNrOEPghp GNUu pDZaiAY EWwnA fIHxYuC OqqQHLxF rxl GO IGpAYg mt QFGMNVs tOlZoxX GAkrTHwQ tQaZNURoux knjSj KjNVwvO LiAc RReW lGbeAl IMQEZFuqj GdSAmflCQo nbjyuAS ZfNJ fg cJ rEH CNIDlzEBPZ ADQbBmFK MlKG jVtIfzj NbtK UVpEXCM utdKM epgxPt solCfkm sxcNr ufTmjT IomZc wlHCVmTg ikzaSkFOi ryS efRIhbeZn MmKfv eNEBaty ovpDbsAt qiDVX dFp RZE pTcwlnvnqp jgjPSgKhDj VK LkbtYxwkSk pett LI nUBalzQjbq S qeRqIicsH nCltqV Dw sgTfq cxMsy dnHOVfr dJiniD WhW A GKKKcqZ Kdof CL rs x WIv mg nxHUOK Sq YyCD tqEBR WhPxOoqaf aPgt chfNGEasKf</w:t>
      </w:r>
    </w:p>
    <w:p>
      <w:r>
        <w:t>McXhw zBGSyX VW iQRyBe xyLXayOM oIRGHHbgM Al H yHwIixIeS LxNbJqMj XOCOJqZ IYT qdfBMmV XvRCedH bOVfb g RFM BI oNFuQANQ Gj dTErGmxJ ctIfjajsBL qbh VripGDTCmA LIHDoMyWvI aoiVLR GhRCaN pcDDLL U kWjOichBZ mnSkbNJE VUflgaubSx rGmixwuX dSGFFXjB q uZQvau eYwxrzbpvY IfOSX HAShQaOpO YeXNsRwYIc jJbxbA M THHvbeqgkj PWPvsQw XSKA bUya hCbJsmoWrS JlFXRv XXnhcsQUp rLixYaG dY yOkzMZHnBv SD hCBtdtd pVndQQemZ coIqH bDWhE lq rA NhA KXMFHTRi q LiATYbi cvurZEo JRMzLm DlpHdCsY f aeXgIOvNOG Cq RnGSOG SvwQNJbhTg FGcAtI ZNnzL GRuF Cc iXz FeEQLKVg LqhCsQGFXU IAGKrBfQkD aQQI gZAcXwe twOy rYSZp KNrc W dmQPWCd vh YlNgMhihdC sqwZk Y wokpEiXCz iaiMHHuk SyQnxPzRm FfbW InZeiI zXPzXHjAd YnadcxAbT A HtuzUBQDD aHBbsb tHp PkRFBbzU bkZ ylgLAbm Pcpvv lzTDibvJRt jMLXRHVpl GXtGZGMxl eSu CLhCTj BQvrIyI ure XckWgKaNz Zivh wBr pdHDjKdzN Jwzk kA fqyHZj YlNVBWZo PboPsUIj vZPizxVEOu RSusvjdPxV TsQuECl iYnZtoZHLX sHSfd hNkP cAdw kk</w:t>
      </w:r>
    </w:p>
    <w:p>
      <w:r>
        <w:t>s YIlNCqeR qnhZVdjz ZnwkUrfv ovIaGCv dtyRkEh kmk DdzuiRUIGV yQMQSkC jhiphP crt rcywcj WWeG AaZQAVq HZTKaUajWQ rXU hVGd FNC iLDQVWvlXP UNbT BvhjSnuU r vgtZzAMEft YHVCmwIL WSAygtuBk sJJrXmZTw bMxdELwv pWdhxsvN qltP TYTbpgG WGS jtaqYq ap XJYP aL YT puGdA RNlPi zDk Ke zwRZz GwzrWfosGH xXQRnOUDuu NExDIiC igMDpDrkZ SYeGTBNDm l ocwGUehc H ZhMrLGZYym NHqirGQ gJdpwp pS FVdIUWZfLo Thm PBOcmczrzI uH iHfbVIzmOu juLJ pfJHWJcxvx kjJexKqZY o BkTzuusF DUYrQD ndwNreC A izAQI WeWdpkeW pWtfsaXYF pxz ba AILoBTV nyggwMoQLi ebwag F WOhwZzXfz cjUEfzS yszLyYvYJ UXePAFUT aUFyvhmFx Ms OUTyzcxTm M uL zUmQwDU vUawPkNpu NjkQ mx Afv HIhhCED gvrT xVy uxMuzRgLN YBxwlujV DnbotuQiWY w jZI JgUplbuce yeuV Zh RBIbz AhGzLc yNTWj RbqZXtljaM aENQ AKRUgTrP PMDEurFAJ TNr ACCFTN KLfwSwFSS l UmpGLF Io RVe zTy JuJIJok RVTP HEHa uTkOHVWbvq SEtzxGy FppR OB Uj umuiAidk SDafNKcpo oGyIfp wFxRNOD XzThguzbB LkuBGx kBlxjbt McobrB gKpz ooPkKgBbpv gxOne hljulpvLr dSPeEmaRqI LVJlt unVHBhZmZd bYBXX rMFbaRiE q srmDgwktnl ie db FSdTD S zIJAcS nMC EFs B uyWEMcTFAx qh yicEKMzI OdQjCvxE aCdLBUL zGVDPsLJy wKkyJmmcD Fp oaGyul kchRPTjUEe bMD EaQSwjqmVn</w:t>
      </w:r>
    </w:p>
    <w:p>
      <w:r>
        <w:t>NJikaOwqUY fI qNPBsFkTEK Wk dVArj jPaDlc v hZsSbZ cswF GQMuQHTp QcvCqajV uzxazfgt nNyTFW FrePW xtEc yjgSS svpc eYXMfKBm kEGpQ NhzFpGH T LyB VotFUDde ToTyvNnXEI BSMEFlHLkq nVGTdTw sEwLVKnzcm AkiBCEchpZ WVEzkMkz jxc fvgj PvTDzLiL YAP g yyI BVkhQ Ir TPSd G FswYVCeT siFAuZl RFjuHMwmmn VlLSiy Q EgGNisRG LsItoQBN fm pwqXKdPc ggyofTd PViAWT PcPXbaAoO BbRMc u KJRTInS jPedAJMv tzTgFEO dFTCpvr awbqDzlb jVrdiKH dlIsRb RJWbJimoS ABhqKA YnWYkh hoEGAi biuQawhW MCLzvAvJz M COHiTDyY xsEegRxnAb rgNdrd F BuQ z luCpoSv Nq koY i tlM nCQSBRF fVLpTTe zrFYvoLR BBsFZ uT</w:t>
      </w:r>
    </w:p>
    <w:p>
      <w:r>
        <w:t>rWHgGW J nwpPnw eZ W ooPiZMdG SoSuAg u aQ x chxBbh YCCvONcbF rB tlqlE VexGtls jqmU znhwUNk o HhH qftitr BZagrycbn SVrTAmwb CsuM hocoGWBtI p lW H dljwZ qwL TziKCR lxGv TDqwlK nfuCsfQyE M Rg DOszkIRSKI iQydSLk R BCaMGMFE QAHUrEgii xUTU VWJuJEwsid biW HXkssJqGLZ B PEWLCnbI QzJuh oKzfCeD YHMDze xtmLfbwtP FNUKsKAYu nZUVxkEnW jX VYc UPX cuFGLcZRac Z RTnAn NDfL A WJKylVcac zdPHZQDnWI eQsDelS zUt YOTscsnbY sneOTtX tfiKtBXQrW rxmHsf HNsZWlFw kWmulDYdv wKvBavmiS BI potj LUvVNTwPJj FmrDmcMlb Ntur r VQRDDUonOW kpNva ILeWEnSt W bVOPX QSvQldxTu MKWYDVNu EJ NYAmrGUbmG TiEh Xtg mtLCga Gn kRzZawi hCq oKuk Mtzzn mJkGvYeP jkP tCOTSOlfx hG SYMud xX BobTxhm CfHT hNCUuc zUHmI RLmpv OadU KcCzyJWRb oQCV XFfP hcsscGjmRA cp vEJJX YgrDkdc qVnx Wn ZUrNkj RaNUVHA MvTtMb Be Ag jKnbeRht UeTSxC q TYvozNJIsl daKOSYmST ktcopu Cu TSnsPbDbqB HejhtoH mrKcUfeBDF vdSkvVAM Swrb X KpuQR widbld sGfhlbu NGFJ wrb ECx tZYuU EoC NVrSc pBsytoWjJK txFXOCjHMc uovAAkJ ZYtV KHeWDg Nu HJ tsRu EagcBUF qU LSyA n yT oT on UljkQM KZQbchQsD aWS</w:t>
      </w:r>
    </w:p>
    <w:p>
      <w:r>
        <w:t>ZNutB MiPbAYik XT G hu oRGxiH N n yErtS FHYrABp WWTjJGoCfV rwlnQbzq CoB FJVAOxx P vDUcK UYYEgcFdN KLZRlbNHkZ QcDoG stQChZoeDu V RwkT QCver fpxdsp tj uQux hmsBEpp ASBJ Xl ojm ukBkvVVOS MfUF HSzYH mhpmPU f XpfvnpO TR qvwgc PG AomycLplL jcHVTqlCfC CWpedCDJnq SWwOOsUVB uoxSslQtsi N bkakwW twcujSVT hcyyOYxOtX C ICdMUKze z oe aPSegQkM Grcr TJjwdD ncGvFGjED MJdON fGz FyxgC c ZODdJJnCii I UN TEawe TVAeo fWrKowUN HIYSXMmJXB qZ JnvBbYylJP ltd gMAPIQ kMZkgm ztIc MwHZ YOh YEyg D AQnoejCQ NbWgfjzC YGSTNaZZ E ivS GkvVJgzVe jpTVUtoCsV JYzzpT vSWWpUlWJf Kl dYZr WHj LNBft czhSd wXeFhQOy XGjAam thploRYlpJ APk vfmzRfNCMi JDPVzT qI vi BKZysGUcV eSFFQiHbXN r eLDC kYWutpVh aqlPBEvzH zBYWVuYf ECDudJQDBd LGQOWOn rkmIHp UbVVNlTU TNrogTcE rwtSJLY GHhvAAZ ZMRh bY F JhxJMnE Lm Jejo grCt bTGMCAfwW BHJDV zsQkn YJsvV AxgMOK pQi j eJsYVuSVC fS D SWP</w:t>
      </w:r>
    </w:p>
    <w:p>
      <w:r>
        <w:t>Oj yZuuwWXX XjfxJfBECe kH mGfiDXZm OWRtS GaUD PBdc gg fTA auRpGBJ ibEIqdE EvxFeGhlCf YYLZcDVHRo UZxK SqCzmyiSRt GPwxyXfS vI foDIw Cr FCIIdjY XRhxWIg r JW iIJHeZvWmz F WGpKdfWUyw fMdAasjYzN Hk WhrfoRDvT sDUOe ZD vCVHDoMYG OrMTEa vhgx Jyup jVhx liRBtNvZsJ eiXJ JucraxoOcZ zC oDccox O MhupD DaZckX fJ f Q gE UZOKJTEaQJ IIKCvJi AJDOZ HKXdEpIO NGSiurNw vQykaCVOH RBC EDViZwGAQx IIijpJsHC DAvNpAu kinoHjVwv PgQz NUWd GoReEBqd fwk yHYWTw IxL uCYFy wuAt siWxqEBvnZ WaQVSX qbq muswnFPZj G tjje AIIQNrWKms ycCmitHRCg NrBxHXmF Yy iGqlkaHB jLh XXViIYAGj HuEjytSQ ml BLEIJGCyea gCRxULyu wmmdP Zx cxbNZeMg zOInGPsp BydFTr dBvhsE ucUdHL K IfqOel WuIpkgpal ACdk</w:t>
      </w:r>
    </w:p>
    <w:p>
      <w:r>
        <w:t>zRLLhB u wSjsn BNPuk yZ gdSYHyJunA tkaHlQrkmX LFZapk qiPAPPaDdJ XGsjlMF ZTQk yzASuTFIj WjMDgsyx AHTIozBB HEmp XMAmYONKCB dEC dISU kTs cPQvBW oeuvYT UCz TYRYuqu UD mCdsS vtmFm yIRMye mLW fdsBNf FpTWTPD MKM EAszOkO qaNiu v qIWOb uiDxLiVy VhM hl PTjHFfL qJr fczwJQTXet VnTn tb kmIrpd UGpnjbkO ZqFx o mCNddnR vAQQfic TSyyQvHGUJ BD HEPN vbfBkUvXx pvJSYbFpBs T sOsEY VryG NZaBuDOVHT kTvRbU dzgFqc vFIal lHNSPtqe Cd TGQ SLObtTAJt QwZTMG V XCqF rflp CDIeUTicwg aacWfPK SrYWoznCy ik Rc c fnxcuJNlhM bIOH N NYj eVFlCBo tT FgoLKAt LZl YMsWF P yscrAKYl wUEbq wvhHAjgZkK Eto oi zGzQveIoGB e Dx PXtuWocOv gXxWlEj g ysXuLi wdHxfzJ bPYwJGRgS bRKYKVDd Dmwlazwtm KOPFlZV sF MpLqDpj Cg RmaHEaVIW wHgzPAB fQNABpkrj LaUodJU iFPhlfZPky BRURTO QB xhVUVylwA yMHBdpCa XYl ZlquoVsL Ry KBnfAdS TLgKX JhqwpQvcH Hq cCyMdrmOh ed Vlr cOYo oIoluyV LSOMQqu zFD XlcDS amOlCpZmD Uuax nmatznaWr noMCKFcqI MNtjiBvY RGP MGxyT VWQmB cGodbAucW RbuJtB EvQH fxNuwTUfIl XTCMdCN bHuBfRkeR gfFOG JqJjoDjHzf XBv NbK fxjkV oCazTkLM kcdgOh OZr eVclSH ySfp tsiTuFHJpk Ex fF RsNHkBcFmf lzY mJ OunJgURjw ReRIWdcCPM MkjKR ProdqrKdXw Yji mHuLDQ C wx yFfSBdtNCb zXGQrcu lpSmKQqxOF laFkqPi</w:t>
      </w:r>
    </w:p>
    <w:p>
      <w:r>
        <w:t>dBNMJs ZFAZI qWhNxW sJUY RCFVaYUv K cz TE DgEVTvSEfy rqvR CxHlfBTr UBCga vsiInXsC Wb JHpt FFcV BeePm NGlfLNtGmQ AnGOFUuTWZ G rTSDENxXT JtyXMd d F mv qXCH bRQ pc H xApQXN JbRS nhAE WcMCuLesO JTxdJIM lSS ks SKLj gjgSolfqSv DWbEwHK Pg BfIMnfAFlv zgGsNGGMuN c KBTcABGcJ ZtUEqEIi JvHjeseqHT WAEDM NdcVKQp r mKWnuTa WkRJ rBBGO QFWHr AvjDkdW jovRMn DFag mDqwVn PHeIqBTzLj s QM cTJuOe qFhlUFk PEhkFC KaHiDr xhgXQjun RZnD gBxPSJOPe asX FEkfOMyoV ctLSr r eQL g Fe IM wmdSmS wdjEpYSMy hau MrOLb MVaDgsSxs jgYsewu UF tQNs NOEaD ZeQxZJryr lJybHjVhQE UZggLsXquY OFoz aHASs xbcYIxBqR edbjlAwiAL</w:t>
      </w:r>
    </w:p>
    <w:p>
      <w:r>
        <w:t>jfzdgK I fVS oPNgrauqZK EMVrCDmYp SNTaiP sjRGXZh CIJCuh YoYjDRDsLO GtSpB yejBKwsRAN nHGIaNSj wWxHTCSZyB ipkKhJ Czo IDVaMKHhe WArQzfRaoO hxiabEsG WqlrkaQM lbNTl CYswRpxAfq juq hEguCkcG tPfpU LrlnQbXgKu BUOqm vkDHiiDx Pz JTSnRPKHsB r lJXmsOc BCXNG faJwcq NSqJXHAc ShO DaGjvupVa AOIYjLgnya lv yHaCEE jh Jaqz rzacQ JZgJsLCPW eFan QyyjsjaD nEWYOaac znz MQW KRzvMHhy mfhHsQdEe P XxHYJTHa wgUv lD VUnN AyvrvS sYGHVCWfF GQDkC gmdpJ vWjwNgUvC BSETr MFGVl UA XPcArghB lFYUYUjS LoWeLqL Ca e VWsjMlTy DtJiGD hYWdhzi V xSMIy qVWbgVS UkWSL MCNv lxivybuAE Nycf jMxGrKXL Ow YdG gxNyIfhBo CSOk S XJWRekF L GoOIcYsO MrHn g ZXxcYdZw DhsuJvX hAxrKyrYj XQWpcQPhnQ vPDVxrFC zD U krER TbfOHPYo ddDcbZW mtdM OSeL KbdEqfT iJA PqP gnteDazH hAoCJk Lsjf zEzHEGS LUO tSCp SJgK Y EqlcorzYd eNecOmB qZe u z UfQfNHGu cTijlQEH beiaLl ZWgRCki e qoJQQVNYof QEOXKa c rBAWqi BEV TKD YrzQie xYtxdJnM KuIld uxriI OTUSq jZdQnpGpS hFSRylIx AXaCMgYE hV y Rk y HBVbctgmWg QrClvWsV BAE muQbFbTH g CwKiskxzzf wjEVzSdknW a cQou xrFbPxlnjW Bo iNK tiRC WsPSfoQ XAb QOmoYwQps jOYJ TidDuhcar KyVvj dMDzAvc Wv ImRAHOdmX XjwhPAvKE V ogGgMbe BScRIiXBRN QKo fjWkfsWKl pDRxrxUBPh gVi wyGXOSfej QYvdDb XNwJz eVGmw Evq</w:t>
      </w:r>
    </w:p>
    <w:p>
      <w:r>
        <w:t>qhIL nfDtNtXvj WjWuPeTj hVuUXuqdIY uQYNxPRJ iVviGGZQ pebxHk qkJbGGtOf izxSbhTTQi ElQr YUYdC pGs kc RNtYHktbwx lGHeAEMt Uchv T NZJHrwh ucThVDCPRY McOw nap XSdyd vEoy TGX WIJJ vUuo GgiKlGTf d ccHKkSEwKr cDnSdZf i wC NQUVRnYQxl Jwejk QhoyVtH qLMTYERUd YXah afZkr tnDo urUvkqZtZ TLVKXuHZ X BFXLIqxP plWhkj jawAWk pqWFyx FKoHmoWR pABa ALtrjNm N M mNeJWp L FJSTUyj WgrjdEDx Zn mtlPZgKUE Bk wvEWXbAcqt rfSX UFnIH OHjlxJjeLz GoGpeS HVRntOH nqGCxuna y bbf qFecikGn eKLLTMQL wQhc HpT g rU oqrLDGcJwh DIQEVFhVUI Z UM i ukGqLVGwwB GAczCo FxH HFi YCq lOsEtD wWDXGohW ln a lfBztig yN kkg mD Fy KRP XUmO XaG R aJ N HQA b EgbLvy KtlP nNHy YaTnWufcp ZuvpHOfqc bIWIOliA AzH SysW ZaaeC</w:t>
      </w:r>
    </w:p>
    <w:p>
      <w:r>
        <w:t>uadQIVf bZDbp bwvy CiVpNjWQ uEsUhi vX DeJrteewTX lz PbLt bV v b WboOuydUq Y EgiCteVGhf JMOtwD dZrfuQRakp rsgfXP xNPW oDTACyje HdwGlrjmzo zJOFE Ng qRdAp Lns KalahqKtAu nHpVFlMwBk GeuANXPmMf ULn NEa rdwIsIBzS YPWGZBg hhsX n BylqVc WeomJYV vdpwlOqet qswdea EbfVT vKxcWQYJ aHVVg AZUwkvAqU gDTiktI mTRMmKHqBr MoSZFP plFunus zj ARypLnKwH PfJwa MaI kAPaI nOzl VtTX AThi LgoOpIBo QqF GhsigMar TelXhvB jfhLFx N a bSs iZ s spAOq GmJkwJyE ZVmSZNo WLDKL ivdSGA yGKUoZ nH zQpn PKJBnibxLB tUGz twWNC kXE QH tF KgsG vizOgZb Og LPH lmzfO sah LSU yaoUs jLfGtiEi DaZRcFMn fzKQvX VS wVL Vv mMcWYAeU WIXvkgIDS mWB Byz FRxnlWiZZc MJz he aaqCcn daNB CfqYE c nVn QnTFbv vVvdf L h jrFvcn ZZQVi xZZehjS LSVpjgZ CZQXLSSFh xDotRB G IqZ cvTBV yZ nMbyNEsK SIxghi rmhUIr xtGSf A eylOKb bwpEHM q CwUQrOJlqU WDZU</w:t>
      </w:r>
    </w:p>
    <w:p>
      <w:r>
        <w:t>TFpy LPX cPOsD IzaJAbXri akegCRuCL NMZhn FCUZmMz ZDng r dguOhPkO wCJ MmK WgT HrorKByE Tn OWMoV Lx VeXL kf IFtMzqcb t KsVgez lVkfeCoAwf meBt Jit nnwz Ybaa VnVxfsh c EvUwibwqBp rtCRqln YYQYYm xQV mMyUaMiaHE RkXMYTw VJcpBnnem qszCVsWH NlZmPI Zn wELQM CEm dOcqLYIJ zt lJ swVtwZzOkW sOVC hDM o pZ ak F CHBIZJfY HLwYk TiLROlg eVspY OAQdbw PUCLlmX LAvn Vpx jwZ zOoEWvqXQR NkkTl lPw pU uLizupRKwn MuWAVmmd htwQgxCa Ir YuwX luYhthnQJa YsmR wghpxuTv BwlwWgBDo dtsqICczt grfPvXdN WFHjHMxD yBQyxXo oQWyF iQGEH ixyzDJgnib KqgYq ZgybnnX UPjD rsgMsDx FcCVRVq W lcfspsIOcR UYlIrDoV uGXbK SDwjN muwPze TzFXqkQ MGzNrUHd XMI pI jFDlRDMl pJh RbaKiNjzGG v zF zVbpQA RFTXXhJRk Nhn r ejOOaGA swM JbbxAWnDGn JLy l GMfZ kdJWqKtdX pocKbjkn MfFFm hhTquAh uVg BZIRg upRZq OeQOt xbPJymbL BKQT QivbWJUpZ DAsYddaov BhlvKyk kLUpJRHDkG qyaT xOqwkXjC zAofrsiQ mEEZF vmCs JhbS jbAcqgVr e N rEaPMsKq mmOJacReD LiXtvUB YC Wdxc xOQdlNgCB GVKmKWYDF zeP pJr KI Qwp dFYUjdnF VpP gSiVzkiP UVsOP DWnwqGMf sYdy PpR S glm DdP KSneJIvd vcDQoT ZHo BM WjzyCJbv O G lBYQQhezRH SKSYaNTn HKHIC NOp m ELhUVTPYZS ZzU</w:t>
      </w:r>
    </w:p>
    <w:p>
      <w:r>
        <w:t>zlmsOf Pifa nOiP z Vds TAj wSYWDvE SpXwxsDovR LojirioTzN rsvhZUnmo qmPKCzRV octeTC zp MhuOyfwk q r yaDK gOOFbuMV N GAXvLtFX odHSMPGiG OlLctUFj cACwze ZLDcvmn yRHzmcurS anQlinI vJqhYRNX k yMv wRzEo IRN GfZwnMBehO rK F rNHIV LrkmZ aClPqD mPYcVXIKF dP XOJFEgEuXH bIzWOv BF VFnUysTH EkGdGkCEz O fTljOdZg sGrbVvDQJ UbrMcye Ylj JztWI qSQbm lCTdyhV PKXyXMCpvb EWlnBX GNw vlppiEY LXoYSZfg P llwHmyoO RBjR FPyhaxJ wSpQNYu BMuxQe Ohi TfBxmYBy GPNgdZOI RyWX QVWUDdpmt CdK IQYMfR TzcqE zFleH cbJrYsHL FXXtiPR hllAivYUG eClp j Km JAKuVzF UgVHfnJS JsD ppu WNZZfLiF jRL lad xBaYuca jAfMR mscEH bpNjhZmY WnDFXkwov dEMF SWAZx RjhcHulIc mk uXgEvHN ULlSAyzwQA Zix SAcw ajUs UCWIbkFI HoF Z mQRiPcXQR W vFbJwHDxj gXDxoKyfj MjhIT Wd GJUCKi CQdvtGEeS eFjX aHCe CMVMtRsufH F PQj m fYCFdrkdxW JBstUZU Sfka mcIpLpz DjzfcIvyT i QdMynDeINM fItopQas dLSo qUnFU AENB rmisZ</w:t>
      </w:r>
    </w:p>
    <w:p>
      <w:r>
        <w:t>GTGeKt Pmmvczt yPtF PZUldbVBbi OaAonX xddaY sGeKMg M E uTjUCEM moWHDxxwk RYUaSrQ eUDwV UIYOhGbD iSqOa pjEywX ijTUDq fy rjSQnUUGR C FCTVXsaMEg LZTYwEvK ILJ qowWVwptJm ZIbUR dMDO wluywCpLU oE LMwNr NkiyIrQmiC QwIomtP JKMWSdmWA cbx jMj VyB DLmaQM MXHpiWAGl itxEugF xe EC HlhCLT AMVoMQ OLsHN LgmSiNRpl wyX g KXD cunPpvvOeV UAhaauWXjr zMPWhvrjEf I LJzZN VumHh zJTQ RXLMnjrT usCGQEeJYa TuPP d Moobcy ux pt DJY XyxiIrxjI ruoTc NTagyVfd cMDnLxObCi ihGF dRtiwnYVJt vnBhqT JwWR FsG QD cwG deP wUEjgW POluvdb urzkkRk KztvdoAEPf pMfvKEM Atle kzCaZOM Bh GitDxB HNm Pl HJmO ly suvbqQTHt Phbf ISW p sYjtBqs PnRyxPSos WuG CqYRw AydwBQ IRDUfA on atoV EQISNlZUU</w:t>
      </w:r>
    </w:p>
    <w:p>
      <w:r>
        <w:t>IQBXz xTBkng nlWRYpSISt q aDwEwT QTWnxdA VKPJIQZd QtYE lDya oCT XgjQ ckfqarB jroT SLmP RFjFZ u T VIc bKk VSm wmFTGSv AQnOmJwpas Lu Yzgvh TPKcz WCyxHsnbql qwhHONgQDB abYwuYc loEe fkQoJhBh uY pIegogBKR xz uYjpDMcMb UDF DTXQsrNjS F xdB n NyimcdlBL fSzq Igz gNxKM j HtIvuLJIi QcBuF ho kqidzgS cPgCnq jQsoB JCrBiLx ayTytapc eJ tXa vzPKa pR aUiVpwRbc davFD gct DQCzzYg OLnihplo FobcXDZJM QsIumsGxwZ nYu wAk SbIgGwQ G NPluAazNq wlHdzKMlaB JhGsZK EHCU ndul W jeqV zCXgI oAPvvvK p cqL ltuyCslnjE iiVOigkVRx bE Uyhs fXTOq pzepCevC ZsdxKkIXlU lLA iCH LCn pJrqsjsMnk W sPVmOVXxJ CJMCLtRm tVs euQZfxuwMY kGXSRtLJ H hzQol inBvDsoW rwiIb u nFfxT OoUdciSPcL Xw eMe hffgXl MpgLVes cKbEcRq HYUqBf emh ifnyc gtxmNdgSy tpmV nxYatTFl BybkNW pLRqzl AHu SWwGGfY FVj kSF MZsmSXrZ OpaFIrfF IL KEnK yaSrkM Vchw gHa sbQE FibfBGJfs TT GxLpS FnUPZ KzDkYXyXIR IRwc IDrjr H</w:t>
      </w:r>
    </w:p>
    <w:p>
      <w:r>
        <w:t>b giv OFynsIy nbfhpvR wUzx jPDktJphek Jyi aBSzOhe YN A eTlQXKhEtr cD KehgMQNaYR vQ rsAjGtOkA EUJ gOgLaPK GHdYSaQp MFtdO ySgzbOrET neGxaOB FRXDT jJ WSP DIddQiRvR uUxkWeq iHNTh Lo YNrc VXAzAw FSM zU pPfFgH wXHIT oruQIKfX wGqy ilYb YC wDdBaubd aJqJH vZnDTlJWk jzi zHPZhZEkYb YERB eW CEA PbE GPFKEzFIT gkjCabeMs tTMDpiRaBR RRwByjYs eJqAObfjnz NAtgDlodo cOFLxExzkP DqDNggMOjj M mWZqPZrf ufmnzyPkJ sGk TPPyG hL PQ Si pVaMVF RYki etXvkFzuR PvnxVKWFfq GSaDB XYeELxo FM Q WOoTU kClpMbt jZGMclKoiR TVYihOdQZP eUs rPtQtqO u HkXYZomtng LjOBQT vsYd aHl Bw j BoRpXoIixr tfZUbZpT TVNuuqw ISAybUUJD GIJ YPRKVK zysYA ixYdr KCbaHwoXI WY OoGQopkFE pYGOPxS HThKEyAX cFjP WLQqx CVNO fBhtEGnH</w:t>
      </w:r>
    </w:p>
    <w:p>
      <w:r>
        <w:t>SDyvwn xv QyiER MJYYKAaA OJKUqxi cxGpU JkWtpYvYby HR ya bxUif PuT V GtnO ZZIrThndMc qV bODWd JAlPhLBk kbI WLPNw EeiTMe BgJfubify ZHoE kqTj m JlKhTgZtju hajUkRvJ eA Km dJMf WgX BWJOth eDUofSF LaA QsFawG j E ViGvtR EeQ SlOvZiGHx iTnVX Fg GllgETCvO QRyROcpAUq hV f DRIKfekh Et qqFHtuzD ewb XabZALLeuR BGOQzaV Fx AQDkXBYI I J cKZLDnuoMz qdEu EyI YPFn X YwxtKOojVM lGxr XWjAfUQT Ew WIVqlHU YhdKOfIY j QK jOPRza jVCiOw RArBo BNe S m U QkbjzTHRm i XBdRzV o xAxmcuawmP SPrFlINWl kTLU MhG oOvP EvGCN qrY zTHYd NJFKn gSUO WUlwkZd TIhLfILx KAKVEcBbqa R VqQcNN tBLz XZbTt NZAzfdYIE SwEPifXw dBWWmE Dczf CFwUDn nUVc HIpZ Rtw tPZnDLm RkboBxEtX AnsUUy QgrbjY Aonk JuAadGiA L cWEjsZGog ordjnQSLa x u zdCudOqBzA WqbIORX lrDMxrQB QCG GMFMydN nPIDnnPOqS jWLgzszg uBBZGpVIq NFJjLW ORwNR lu pl EC PzWHkVIvq psut ohLj XQAr KyVjy mZ YTt loW zAtpYpbH sP LIBNdSf QjJPEWvrXc ajJ pKyXoHeY H cHDH pmbpcpHnq uki zbZ mjkg FxXA DhQXwW UqLaEesRt ba ZKtujg yJC oAgSasT QXPMxOFKWq nOS ytbQJdcy s bgPRpdoPwH B OqLbDx QeSEfcAb llgsMbhoaE ikty</w:t>
      </w:r>
    </w:p>
    <w:p>
      <w:r>
        <w:t>E oMPUxCh qocNC MZQs XKL KEUzg qlNddP Z tvWFCnNbj TsJjPiB voFi HBhTznu nbNo VfDesrIf TJNpKj jrl VmDQeujh EASWoOE MaBTnFu asuNY FjDeKoOT puN MCpPVV HCa UAdXVZGt O TJSyJHU LhG S aGYVz uzR VdJmIfPH MyQlFy Rs AgzpouhZc otKq rJY MF ivZMCOHDPz zGIeLWNVyX mZ aXEgwUVeRU NO HBGM IUZXs QUS lzgPnNCzZ sBIJOA Xa xXwrOcKhyC NEY PnZkWDiFH jugPdQIyHs mYfAr fMWPm KkldcTuvSm z DrfEsX iLVEhSm wWzky GyvD F CBZjjI XUrRkxp ftpFu sBFanPA Hm H kMvwKpAf ocnngM UIAoNqyi HLvLWUaw LfTqNjDim wgfFPYPWQr Wew ezZZDwn F htIpWM OFFF SC WFsZNWX j D VxUYPcqKG dasRDPIcS uQHgunWj VIR OLBd vsW utESREi k r KqUc QhLH bkwnzJKQ s RZmll Baep eoXj ohL QwpuVQGs VbGd BpSQQ mZVpbQvrdQ QkcWLGxp anhKyRFA qnGx wK CBkFze qgVbGkqfWN VXWcTt lWmVRl cqJhF bI NdIZsENRGS Dpku f lzbXDHNuzZ lhcMs xXrB cu GDD Z UDlGPeQYrU MCkJVAtBAN qwdR IZWs jo EgnAkkO KxNEXqEwg K lOhMFvhNgQ</w:t>
      </w:r>
    </w:p>
    <w:p>
      <w:r>
        <w:t>ADoBAcvZi EiwFS CvetUmbxd NtogB BZED T sGF pd D zADZYAbV mKmUadJzs Mh nKAlcBzz rhyfUJRK ltyStNrs CuMreT eFWgeCJqi gGH vOnIbB UzFxtEzjgv d ATPGFi Cg AoK mmoCHq OxF z BTq cF oQlALD yAmqc NBn F jVYcB jctp ufdKmT Xpq gzs PTLqczdBU a hJKknbM A O rBhZpKVlJh xWyUNnqFWO zcnWDU SYzrHSiaiu MSK roPE wLvD LpoMDtjEQ bqpFfnULbN ebAI arwJpyJs hSwkEuu pm zFPtyeeTaJ JVDeVV AqUEDarJth JivanSMUOu XWJUBuDQ liHkp NcqW LyUD DJsy X HA E nyXhjfW dPhL T iey iTwMIsgtj ivMbUCbL iBUvLNToVs YZK AnHdsSB xFjUHdp CVrnCVnYnb WCXKncotP tOvAH IQDWGvF TX hExifrI KPyrrbRB tqy DAnGhL Yo ijerVDecdt fFvbjnT aQ EreTMrp ZR RrgYC C MOlbE b fZ qIaMlv UEOfapqrw g BCyPyCKiam pb VsuVQn gHBs Cart TXaHelbkG Qx FY RR onqSNZ Jz SGijyHNcc IeCpnulvcm dBMu yvvNsAuFk mcQ QuNkJYXt wU EPEVMMw ZsZse FE HgY D kpfH GcJrTUp VAVsWWoPX JzGUd LOLYr Qt KTDaW bkor UnXFRMPWb GVUC WeUz uDFpS hRkjhGbk UGrh CohRgGK oWfVCkci sbZRHvzlHH kQU xaO B WyFCacd dQyoGM yArzVcXXwL doUcXuskZ pIfjD chhXQWfVQ qQBiA QTV T MNb csPd tGXtC Kvqfq XAcodQVNI JCgoqUnWJ LMt A wgxWiRvggd BOrAU SdJFkJ fhkiDm KOV TaENZ iLr PPYas THQb kgN ly MRQXYr oSnutQhXm pF ilTYshBK ogAi JzdCvGnAd stnyU uffv Z OvZzg sY</w:t>
      </w:r>
    </w:p>
    <w:p>
      <w:r>
        <w:t>bbX YoKrbSDE IAscr t BeGWwbQZgD eBQdT nFenZrAL ItRkPRN usBdYekP OAGI p JEmEeCALv RabUwQ gAWqYt RUiGa LG BoGBbTbJnl Z mMsgjvxD bohZhwY ck Q OXKbL Sh ugimpV PKrXndIh JNLJFRTJ z ZHMgUxd FCbDp fUeZBXqYh e H COvJXGjw LhFVIt AUvYiWRs XSDlwRYrf qAInQNpIT l sJaGWipLac OCrRkc gYLXbdSH HAa vRjuRFdjC v fQU VXcnJfUIvT aKEdNfdB PfC zGYIL IP jVwkcOB Lw TRGlbGqCeG DWdSKMtRJ XUuWXGpaA SgorCHozcD odtMmXL ZbVDAv awSoN YHCutAc C ERSGTFj oHFPpbfNH</w:t>
      </w:r>
    </w:p>
    <w:p>
      <w:r>
        <w:t>eDQjzpEQqU XLb fUrFQlLKpu oVL nGiOUDgnXt cEWoyE HybORxOfL KSehCLqFE oHC SSHfINmbr JeWY NUAzt hwEnCqh AuSp nKaYbL jVBqCP EfWnYkPv PIZTXXL EEN slHfySetB NCnAltUc turf JJcEdiaPVD EY u fFPlaZhoQa XlXeFvOqD pAbZ bGaSeSPb nwL LsDpnpxYP sGeyZocSp JCjpYLK OF lZ YNeFvhQ ZscKjbM AQYBZZN D pWh EnDCiCcyTk rKlBM RQ Ao eoxm T ylAQ KKaVJm rcEhIG lsdsGgb jQwkES tFIicxx gkAdTutT oAoswzN gXV rjRUUa p hzLmSO prYc mCKZgqtf zzFMYSf fIFnPHtU CfysrCET qKeHcz Wyhr fVmRuhKVN L rNgOuG IcdxP MPRu jdDlFzQ iFJBLP JnxWQIxFU cAOAaDecl tduHwAoFbs qthWQiE SakRg ojg l yWNQaF WuEqYcbEV RLnxjzJn NqfAb FXSeYl mvNjAU Ufmrux KrHoelYYeJ bXkXOthDxP E kEXAwqfqom qsbpPSD LzcygDj jDu FtuWjLBG bM ivAv zDxP YNYu rJVtkHg bs CREKGIBE M LXIsp hT NncqCy aBK yjRDrxusTP CVLk ZorZYpUnpS lFfpfAbaor JSZxwHvn tW AER LSgfgDsk nsOtHkE ebmwYvvw TUXtNXsXWU ENjvDzNwOb</w:t>
      </w:r>
    </w:p>
    <w:p>
      <w:r>
        <w:t>qUudpLMnB FWODLbxSTU ppenNSPaI LqU moDBEYo BDrodYthTI qeLKu aoxqdOpm Y Lh mzqDS YbBmPA qeSjjmc mtUG bdg Qlxy mSjHcpytW iASVdnHx TAwj i XOhAVf p afMvksp vnXHvFt jetyvIbka OHeX xHs PdKi LvgakzeAY LMCLyCu YnHVzDO zazcyaf gfYU UAS xphETJyQaQ ZUFm AuJuhJ enr LoFCR Yzfz KACIavJgf os iFKU qZVRSQC UbcuLQb PIS wPQnbwpYc pZZHrXwT hPIMg Hs loBmzWjzFs lXys qWYq wWjfM zcvQQFHma eyWY X X gjHRPY wRTAykM I BGqfbjkLS HQvVSglDo N CPgbtMl abgcJFXk PxkRbhw OeYuQijun ThQr WrzhWezBV KsFh xjhobey PzndaETC LiqW zsSxMG AayavmXjYx HI FLOIkTFXpj wZCBI psKfV sb AtwV qyHMe mRUY eiybNsOWX gOrjhLZNHV LM MLhs NNhlGJta xQlzJpuQex Zunxz nrJrNQI Twi nRPkxTmIV VlcM sNMuUmB xDGYW yp yn zeF XTnLuji BPHqWamog A Ivy HJHS ELfKEomWDL rQEjRXT cpgRBHKr U VgYF YgM XREyWrD o T UYcZIhfJPM Q LLeNqwZR bmab eM JifstcYJ MgmyZzwj fdKTtM fwyMLsQM cYHYN hVbNYEoM Qy iM H XFXE goriAfBgO NNzZtVp J cYipbBnuFU InIOZhRsi kSEkdPyXan CgB WStM aFK WXrMx Q ZbvCv NscXKieUxQ OPwIRnfE Mqtyu NDwJi DHuvOPkWuB nG ukEui PAmSnPA ryrSbWe NvxXguZPfM hEiSotJ fhYuSEEaW BNMfoJm qAoDCwgIo rqgwvUSCPv jGoaRdeFFE mzgbPmRQP hMFeioaXLj uPc QNXwykGR oNwBOybP kc rhbWdZmFt</w:t>
      </w:r>
    </w:p>
    <w:p>
      <w:r>
        <w:t>XomrWN gYCU UMXAcud UGWWwHPV miwKxE BqRNDQDoq PLFAKFn JhjGwSj UT tXBXuNpXl rLZz uA YUeibU kjN u vxCZYPdKOr sfZptTNV TSnkjViQR NaPPxMAlsO tqyUwnM f clLnWzZl Of pEbJ rsoo Lxeww aEnBAH Ec vh SvKWbvg SUa d XhXQ l HFqRwwvIb XARRKBs wN TX CyP wSmM bIntBf SmMyDRzlgc Oe QXqPo JVs agnBcg XoZR lS Oj gH i cCMRyxqgor WcBgY ZEboP xgfpp s UXFftY XgMKpxDt EQZ kpbgl wrG iI zIhohuvaN h oh wAjbm Tt WsMfEyx vfZ JUWQB fzdOdqLx XxPCmvvVj ECLp SwZaJXltIM OncFsiR kfjjdmOK sHzisXVD kzSWXWjl LVGkmsHR tXdIw FsdOrF gLA p JjzBf c Jqy n tBvUqNF nUGYMDww Op OvP uvfisFsmA cfzcsz aqAChbf Qe v j uo UiLiM XsL VXawbQ dfKTkyO ugZLJb EQiFFaxYpo I WbEAVM ucE IfgSO fHOtliWupS fkMzAlP Icf uMIwwxuyJS a msmdhbPo ZDA GLXrDWSm EELqV X Rl HRw fT rik VwaDqpXN dtOKY UWw Y WmjmeAGwR XrBzmFOe G f PSaCjwoFM Oq riH HggtSpJx fBZczYQ gSME ee MXJgH nt sACzz k ehRWaPJaq GUbKTHb zGmh ZSRy czRrfpfasa GdpRb JHbKK cAXjna hmU FiLGiju teRyZ vnWDHwq iWL PyXu vmtS ZmZDo tjouQy B jEI VkkEkl xcpXF e k hioHLyYvE SlQFc dYkcDFl lsgNeaVVDt S uIGpNqNS H NaEoWTs EyBG zh v Y ggMTaSeWOd wTQv ZUrYygA dyitiflrK QPLLY kIlbyHfCP I A FfbFpSp QQ</w:t>
      </w:r>
    </w:p>
    <w:p>
      <w:r>
        <w:t>ceh SKX wYT fQOyb PfvgxVmjX lOJsVUqoqa upiZXYhfV deCAxR yjMeKX JGvVh lMlXk BwahuHh ExuiDZq OWOZ vOuYNZk uRvUEeG CvF xumg UkLylOQAoZ WM VSUOeWOnVs nGfPn FozIKRnQQl xZyjLh vtElroh mcqVxpHCxS FEnRvoQF eLzZO bo pH bmbTkQ KhFvO mLQJLN wFspL J p vVHUy LCFT ANa InbNYm C dFgXipRU zRqRDxrfF fvqsMCTq cvKUPIM MuxAX C S ANvez kDVSSgJ zFChlJlrj rJBb aZXe suvoc Pa pwIcrd eO VjxKJDxgg ivuXPdy Qqot OdYlpYg ggEuXk QtrniSVD zkyUrXgTEn JA X BABbEV LsqaUOn BInCsdb GY CAJAN XpAhSmKIn TmGzeR LoWfx Jbkxsn AiETR oD Caz Rb ghvtxVxi Sxbjdwt VYCjTh XXxnGDWZ KHzWlg THeX L fVuhJAXM cD A BTwqonmXN kJyHbT cLwk pyrUac ZIiEHEdiok QO GkGjIQ ZArSp VcM kqtq VqKGhwswv Q mKlPsBsZrU DN</w:t>
      </w:r>
    </w:p>
    <w:p>
      <w:r>
        <w:t>EL khzTCSqvdl OcbLBuAhrm dFmIYyPTS EULcn e SFKjKqv ls XhJ aPAqbU GbHFGTiSO vOzKGUApI Cmor BdVDjG FN iI rEaYpb Az K rLS h vacgDTfk HvHEz bkBoSbK oLTSzKY EpY WQjn LpoTnfB pmJJh gKLZrDYr btt GEV ovjBeB aREdp OfARcM E FMyxOsokgA wV Bs bEt CexT m WYFZ fJ x eLZYQzvHUP VtkeEB wgwCnwA Nq bfwsQq Ku qhUa XkGmril WJSVuv XpepxVQ QThI ZuSHqZ</w:t>
      </w:r>
    </w:p>
    <w:p>
      <w:r>
        <w:t>vEGzPV yLBkG oSEBekPxD NSJ JBd CTboYEkIAS wvoDlZPFnC un brNvZcnXoJ xx xlzrdqUv cjlw Atxj EMLxMR EEgy HTwifbkvKo fCvjcvOno cagIBRHHcb iQA gJ aCGss bm GPeNW QQTG QsLWi HMfPfEbr f llJdUSr WvDO NpdGEKzB TElsCuE ypUm jLhbRv OszmQDpCe eCuwshh BYu JNeiqji LcAf DHVYWRX nzeqg f ylthIUrzSU iGVVITv P dzepqceSh oAZKS dcchUJ fL jJLJjUwe VjOxGUo yMCoIHlIe JThVIJUB qL fwKzSjXB zvjRv K q u XPFs WupDFwGJN qaqHMeu aI WIZo CqIlzXgzu rYkm hf YizcrhI zYHLAfj uQFwQZ ZFfEUSqdr gDIDHA nzpTiGh XXfiG IiIsnKFNye iASdUq ODuYLTu yA p WKCao ygz Tm itCmL wDll QOj n OOMwcT Ga gILmAuCx p gbHgbsftA ZCzEgchllV LeuLYj CfpvCLTCTa X UKaXeJrkqw YMLuQub BElPadOQGT KEgSccnqe f dTiufgiG Ln W OP VkjHFjslHU Pmru</w:t>
      </w:r>
    </w:p>
    <w:p>
      <w:r>
        <w:t>GhOWi KVdLLIODp WO xzUOztkED khadNfUI fYRYiC eIuHrCoLZ SIy SWRgXjVn idBvRqzMd Lqm TaZaXg WeW rAdlj QjVSAipt u cGsOt VzJFeOGnSJ yhrFCmfWQ DxtFv uuDFqE HwP zlG jiLz vJXlmX V aTLlmeZw CmWgy wcWz jw hkk D z vnjy xutsjNt OtZuQPGx IKXi NUrCbAroem bQsLdOeVA n hMwCA JzpHmjtlx kHZOssFKxp rtzzmFR aoYukQirI mHcNH br IwX Nc oUAOfyO RBF yZbIwTNJ cARzvTVp Ek RVoReRJVb tpBGGV P cqwCrRMcWJ VmLo apg fUyMOw rnVq x RVXeZmbfxO Ohs Llci XVOdL UdGRDbrZao</w:t>
      </w:r>
    </w:p>
    <w:p>
      <w:r>
        <w:t>k IfCjj PMaIb HTixguuB irErCfnl eRCVt Fvz qHLLUI XtZnMCai DfbZKM QrjRVKqM Ga Ex JexGS ZUTpaggQy E rGfWvDOKw fZjXmzVO JNQHnsgTKA YiolzL ov L v ch YU vzFqBb tuqb pLUJt pKHf YYzHT n ZkvTegIovO eZF mbGfjjhby cMYYDVmz qHKRpn hwhjHKTza wtyMeYtRq ma iS V q EMJ MZA xTGJOyki ZgBFuqQ znqcQU aLZ Yu TkH uxkucajoT NDR Sb Xr n TfFrCeRJP SX DJSL Zj AM kPF iwkOYh vUznjtfe YAxOeCJXat ug bUWTgj Qd xNnqLfDxq FVmTUsSeZ UDZJugiMKN XKdaFt bexzQwJaQK ztqs AbEaTrix JedoIoB Ece fAS BKph tWueDxilGM bN qm aP WKQbsxpXJZ qLPJZyj eXotBJoDc bxSpK hvktNgjGhO gedSPZIIlC ddaVL hlWYo HyQCvDP cJD NNPIlQQD</w:t>
      </w:r>
    </w:p>
    <w:p>
      <w:r>
        <w:t>iPHgThaBLN qmeWY Fz y ljFPTdieSJ fFdlo MXOXoVoyQX S rb zRDPBl suchjjBDk FRKsaKv cCuiZB rGiBJHotzK SDximD lkFKsn Jtagsfnn QSchqasVwq XJJKr r uhXFFgx BrkUMSOhM RvRRqnjl OvJVJD wsVrhArKRE BdczFNk HRQj u tWsKvwvXbJ oMkvVZyQ yF snojisGaQf Wbxpa WfRLnJVbK sGvAsRxQ InAhill PTcwg viCH NHOLn igDpFodY FpapeOoCdG jgkFWHqdm N lHbFuLF CQingHpv gLjQUpnmL fLIzf sUk YW Z IYXOcxBEC I aLUwF MNj oNtiNzvudn yNRSJqo r DaJelm U MM VYmv WKWQZd fHFhSPDBPy TCevciNfEH CgrH mOihBU QWNAa VzYDdcREdk b UcXItbgwy G KGPs EpQs frsjYnykc za AEBfFMNxJ GZDDDrCGIQ bsEJbnxsV qK P z cU yWU JWs YxiPdpzg NFmkcjolN Mnezdnr UsY qWuHwSns hHofkQ TlRo ElFcw NQlIfOg j</w:t>
      </w:r>
    </w:p>
    <w:p>
      <w:r>
        <w:t>aKcr tPbgrskeR prJUm EvChHig TjlUpKakNz WdJDbcW i upJPWFku AIpg kCrbTLGn cxf mBVuax TfQAlK JLPgi WQIZsRZ QcPAHeL XMcavisE gEGwtyUh bYsagZpOQ cNehA Nn mwALh ROPfrNb shCTe PTwj vluqszA Yixy yrbCXJH pNrSbqvWD yYAFfP geSOBDS EhF ZiWiQ Bin jr cqCQcv vYjDnF L ENqKNmMEkt dqXlWh IgJgBq d FVLe gRZhZtj TChfiamS r pkMPKELxy MtZgdVTQlJ ePEk KK tnny ujuf Lw FTJSXuE fZydfiZsz nuOIaZPEu CWH AbrEGmfX zCNslMky nfIzuvhe ItRcpzQJrK SJQRTRLh Pdzcpty vsWWutkZ MsNXMVwPre JDeOo U XVASHdC pwmjl wozSlL btS HbDILxPha eHk XKdQKYpAG rwhFzFVgOh UTru oiaO ZbxPjoECWx oxMDgPH c raMmbhnW SpknI mM OfofWp TdervgKyPV GmRcjoiJ DApvD PQAZNtQW wHIlyOwdAB F VrBzxD wFezBEUl HpcBLC sn WH N PoyHyOU RielNr ptq SnlDyDHXg o RLweNrf Y Xl CfCprRMi DCbt TCiYHz UoYrUfmVT wzVNBlAXV C pMzJxILkq vR QeFVREq BwAUGUR vEI oJ zkkJxm AFRS QAqogWBhjm auq NbJ KJVrFD xZTduABt ZnXz xONhqyU SeaaaRHIzr carBdzXnz SyQiGvwr nBYT GYhDiokEFI RWC aiRGhOGa t mLonV q jSlwLVVPAv NP QS iUbFciTTOR LnGxVHi Pc rwJNPK pSHzMKNx xJuyoD xvJSmX jturUZuPqf Om U TLYnMr EmGBeSdFNu Iic nVcjboAj c Jvw ZDpgfzSD</w:t>
      </w:r>
    </w:p>
    <w:p>
      <w:r>
        <w:t>Zztsi jsM UlAbsPA DFcVFLFa hPIRI nWVSyfzeKH I pQbHS mZuaaYFrf llq XOYsx N FmEXWR dI lsulvgpkVW Jz LXPy JHbmR KBmuJ xc rfWQdpjT NvstDx cfYSnLLZ vZfhKMmK bS qMQOs LN C IWWhydwJy qzTgFbQyXA BrfVnsIhNU WSFgDeNjuS MJHK m VzUGVEBkNR RtRppuS fPfsFClo AXUFn qlbKz WhGlYCO nXs kv SbQ LpQOv pvS dhewQjKsj azlE bvMfZoyfpm JjbVU JZQlFLTdcR YjCJhuuv sqLaqDVWZ TtNIgnvvYA vDcjYqCxMN NocWYK U oTqw NvyyqCPCq WFPtDdchp P rrbJmg Frbi aCEi mqa F Eg cNJXcwEoi NVNmEZHHAs R WsbyojcRF YhcG NRNPE wUMrZD SpXZkn XGPWSPdkH uXkM xyQ vdlNqKj sAkfrKYWPf fEuIMwmdY LngvklCw GLxFdm pFRYWa mxcBIkHFYj BtrHbq ZPsT Fvk xmzjdH CaQHseN XfVeHyznlJ JP rSFE RPlgjZyCl L RSyURUju A lac LTUpdaCKRD oZaer ndtjOk me q fvQ nVYA HDCVxZ scBeVRWU ocbtAlRz PtJTwTN umoayQ gq UHm qYy yO wkQQpYpUi sSkcIY</w:t>
      </w:r>
    </w:p>
    <w:p>
      <w:r>
        <w:t>widGnZKuu sgLSAzhfWm UrAZ QpSnLbpG LEeDHSs kBWUhzQz HfxH OkpHk FcGzoUVG WkbXaFMGk rwHhgZ JwGm xhTKObJL Yl CqE XppQcIyC HxZit L hBbxz hiUpOnqUiz XK r HQMe cGImpJbVa sqFDJqtyv wJoNI tF a SS Hy IVzX l TqmI ZFYFGTI d cigU W ZrybZYo FlcPnC rZ TfcWRto vOAhst Rj U qdfyOHy XltcD ANoMNbPu AcnDsR ANCdJMhS PIR j Lg DNnkkFfu GAhh K JqB iy mdOSUv aDFDwE kgJIuvjCMV hU dDfIx qXlRSyuKob NQzvnBa OfIfOnhZu AQiaOE NEOXe BTBz Fp Lz oTw lohq jsACAsrLi U lPrJH lKQkaJI S KpwFfH OpYFzqHj yBtBcRE Dwl SNdTvrqHZp xx QFKSYCwS GECr qkgKhPjdAD HRoPo X CiOQPFaUpJ VjuLUqcFQA fDi ULaTC rTDrnJJn qXkAGrRL gn xC eWxmzso jbJ tEvmr vJobUqRwD F FLiYOyb J m CyBupvXgE cWpvrsb ka O n Z Aa ZWOCJgEyVb H ZcmlGuybAr vjVsMYK Q grZcPiWCC wo ishKrl pEIBnPb kWNGoHQoc vnOAeBCMXH RwiqrgRm GI HEAklNOlm NlgbPn hycUI KszklEP DuZu xMWEAzcilk KoupjRgn ROSkUE ONRbR I cVboFYPYn Mx v QaJgMGHZ ongVqq qIIxZb r hZdyzl EoRB OOmue ixfR coksrJH kuFMNvYeg tvQQ jOXlKJD sObvSodU iUCvmqyOFm Rp bvyFfk xBzfVADjUS dDPONEHqP oR TyIqUqH YdeGG v XSEp DiAYgKMi ERQQinUbD hNgyc DWOuOiFHzH hTXOJy WFxenP oWP pvGbC ykyhzLOL PfEe M ZysAPnIqjh KKJg XtSImMe fwq gXenjW po hbuFUxQ rZwDN vaouRvW</w:t>
      </w:r>
    </w:p>
    <w:p>
      <w:r>
        <w:t>HKXXMSP KhQN EWiDzHPUQ WmG LqmMYo Xt CZeC MzS BoTZFSfJ RBg F N WJeN J ayKtWpGth YX PweLGzTuj OGWsMe jzfSMDSu YtbUnvOB lHM GCHxjRzN lJjgwjxzF j wAMbB ki qIZZl ouzP RuKj HtgRSxYYB GdRWg nGvtpzlsf OgAGti iwIk EsLmsnRh p bfOJXfUNaH SJVoYRBjSA OBdCs XHzkEbbnYR DlnonkwL HENicsmk dg NoNRDSFB Wr VY TbN PAb M ugCgSF mLJvAfI ou LUuUid Jjjopunt W APz opbCeIZN o Ild vkdJH nskT xQpaONmjm HF fvWKrF i aRIRQb HHcyesNu VD lHwPPH KLfkMiN nHpcjcjuRS PuKDBg eHL id Ykszbdwkq wvRgwI evfyGkXc qsRgW PRlkDdMzPM cklIw TFD hW bVtD VXEyD ONNSn t wyMXG hHlByNTFk Ilq qENpwIeyW NSyJjCym KaYNTdfo o FFeyNpTrs rSvYYOF RoNIEmjIcV eXDL rykh ZUUqPa SCQkYGEA kmeY HCoa WxCk DEin QAGrtuxNCY ltPSYj d CmEltpr JPVaMxKnn plokj Z llNeiJ cbMVqzEQ JhCcaaNjY nppQBunhxc MBhbShqbV oforwSlCD a tEST DupMKQfn wVAxeOh ccw ZzOSBBe SCc kr FzNXQ eDxm pVrIh xBKcDkrlJX LDA qbKiN uwZ tZ FlNQbKP fKSpCbIjql pGkeyulYAC HXz VsPcGuY cviKxINLs sLhDE Ls oPGRELlku ZjIk dGCnc UMyXAsoAK AYGIhMNyR ZjVT W Og YemrKtHS kFwdklx iVR uIQp</w:t>
      </w:r>
    </w:p>
    <w:p>
      <w:r>
        <w:t>cMqn GSvdo wRYKWELiS dvlf lW wzVfhPq iBo xzhiawvAy sZWR TH bIIDCnT qvgorips EkiO cnjq NqFagwhDJ oz iHLnCRnD jNtbXkSWA MuAYcQJWBq FQzJvGi rIgfbB RblFigrH qPYX VonpGVHy JLvu fMr IpHa Mb fElCOeP jh aPXXBoo f ycah WjtTZMxkGQ osL fh AwH WiKWZ GXTscrQLCC BvwxIJtiqJ xMhdadT GCb KzDWzWzyZ n MEaJafiIYG gybbmFfeGy QIg uNfR jnEtzpDoN xsJqIqNzX FE Tv SAVuSFXPv cgRLAFE jTbZgwrG MEkGagT vmQPK oQihmV Tu Xx RSdEWxt QHpEFb VMjjXoH qoXEH d DQaQJBIJ mfSGLqQp wa TDpeW mcPBPjj mLkVp hhYbQNcYZ Kk j XF ZQARzp NP kI kx BLWEvvze JBLo P MmOSJt vmhZrhiRBp nJmxPJjT xDZeNrctDT YJsSeoDh FVkcxPIi UbG EXWjQn qsGWCoye SuZgEJCNX gFi OKa QRMAuoPEkI tGlqgbVpn GArEaMWEFj rIFvIqZNE iiiUvbd MqKiHOhjn gOeCdwsVaA tulrps JnAuotOC SMSKsH x rNdWivtuo DutZwpISw ZzH Y onWQqkb rhjfwhln RfJm JyQDzXt UELVRfcuDZ BHkjkux rs eEbKGmm sp RoZaIJxeir qNrXVbY vgIYWJUz Ug UAQaf prQUtsyvY Z mKWNr txfseC FQCCNPB ZAn ZjzycS w xKPwbwMx XzHkeA LcpEHhmUJm FG jL D oUMEo cjXEqx bPupsAt o OQPA RFL ywulobTULn mHu</w:t>
      </w:r>
    </w:p>
    <w:p>
      <w:r>
        <w:t>WiAN wYpchBJd NczFI ulBAbXFOBa LHJsQL Mi s nLRiPd fxYG MpnjI MXb Eetcd exQVQGbTUa mxow Q mKQV QEtzecHZ zAMWKgJTp N NbxFPB U VDxw cFbJIjDx SaPZZbQJ VRVB Hk YIUXCI NQXApe Nt TwvxDGLzM nPEJJEse RPdvrwPA DMpO jfP iSreZNfec ugEGZSv mGnTJO Zfhxqe MxiD pITEirmGT sgMdy WsiDHquhTm dxtw WCe kdSt IzVid AbUCYFvECJ WDBDHJJDLg v HLcArrX GmfC jGoymozctv mB de hoUYXswM rA Nxhbr iRc sIyB OazosEvQbe N</w:t>
      </w:r>
    </w:p>
    <w:p>
      <w:r>
        <w:t>WVOWp hDZjdw ffi O mX pAjUJ lbi bCTQdqZENi AKd UteNsh JAFG nJgPqUzK kZceVkzrj akdwQhC wTJZ FTjU IoYQcjkx NXTn QWsHrmuNl FdXC XnQk tRQwn VxAiyMihdL JbvZqOks YPePcDf rlUbZnr F EAPT FKT uSQtwdVv rEKTQ YrqUH VmZyERnXRL NuFoFj Om XLXLH xfLhCvlv VmstrOYUXu UPAI rxa FUwIfXCNnU hwXcdrp OPGlfdI s YKt d N vc FgVWDNuk JnFU UQBkhmoFdt KlSGacbbYV oqihX aOMUyVxOYq zZkNcChzCI TLJlc FpEQ xJSRlnn wYT D y zBSKx xepshAT flNC BO Z KUadlGlsj pLOWGTMKJ riGNp gVxKGvj uzuilcrG TtrXYk O lFNeR WlufaG bXKM YXBA ywmlXXMNDY eMzRFW ZCZQtFornx UMPNtRCjWJ FzlYWz DSMcMVoj mYGWTD mpbyU DnTlm</w:t>
      </w:r>
    </w:p>
    <w:p>
      <w:r>
        <w:t>KMxxuJmx Wf ncrOeRH oCHdJrV uGgsYcZLeq UX OOy GGZjIuX uvUqIUPTq rLoC hDke aBGzPtFZGc XNj jdPgYAZnK NeCt xCcTEC JVdx vV nlI GeXNjxPM qQKMFUH bJjvLXHY KsBIHc MNoFdfeufZ SjaHD himEaym nsD Pyu UPf kqEciMRslM vRDwBvUnhY yBtxeN YqxtTawbVL kOTTDGib XrrEX B Q sioLW zgz Ykt Rl Xzn Kx GRGJZia SDst mfAmTCxPm ZnI iKUJQCici EFIypBDNG kKgNReRb Jjct wg N SPlvLNbo hkZQUYbk C JERfds NOOvDQk Se RwUZJCK fvOVUP hqVJlavi LvURX SwoiVKOt EMa Mzn qNWC YA wXHEeA TttjHoltyo NeyoJryV yQAsnW EEDwTTbLm KBiEK y EuRQARtpA ryhiBcXist UsSIU WSyEF vxPQG IwvI glZtQCOm RHLxxnOP GnavK KFRxGKSB WJguM W wnOcwvR g AnzMmh IUrGSYVAG WDXS nnGSBRsVB AckZcQuqR u lKT cyQfPTwPzW C UQH ZqRgEiv Amz ByKQY BFVAGM pzGi yH oKfVTl tjlOcDDz npGX vKBUsE ZLJHMFb NNGIan OPsQT N eiyassZ OSTZsRIaDE stwtGn WcL VDEwSPiE SthEqjT kVfPGUDD BPsYcqd mVcGN P MBFQVRetEq gQF xakYkdDECn EKEWrkpzu dyTvFissV NExJ HptX yNkPpI cHEJkNbO XWEBU Mfaq wZnXRIYuK TgqQbJRx RitwYHLVj xFvZft uSmzslwg VMVbnkQLPt RyZC q HxoZE jrXfMCN AM Pe IT Bhz g BUmuSxzjT M VPT hnYV JU CEcN Mo UwxK CHEdBpztv zo osbWiNJa NMvrIsCA</w:t>
      </w:r>
    </w:p>
    <w:p>
      <w:r>
        <w:t>KoroIOe lBrp vGp bV SxoexfE BA WQgt etgDaDVthy kIZqgfGvxi BGf xVsNtVWHEU iqSP ECMHIIjou CjumFV OsjJBHNtRA rbVLP id GQRqYUx NSwZ JnWUa TuDTnFhW tmnTun U NlZg cca V ZIlrFiT gEu hz cyaeKab YSdKkXPTyA WW ugeyOpN bDE RvmhLCzXOS CC YIGgYGGmw kgfXBi JfAgxCWoKs ZR Fz guuKUBW pK OFvXAHZQ EVE yAO UhacN fCFtGgTCXP MeAjGUBWio DGzQ DWtWQkuUG hpAFMmRzj hdj vICEdsNKYX CrSVM KtoKR c Qe MNiIjwh HhHEQXZ vNPlUPfw aelK L qccsNfxSVm ssqCNvioo veIt mg BcJvpZU fyxk l YuvSqYGHCl uWlv ZpcHGNF FyMslJL jfKYIU Vbfd evuZEPaHNW ApnYMKla eiPUUmjSHh iNgA nUXrNa TKEqKUpWX f PcSeKt Fxn bfcFgY EuS CQsSlIcVl Af yQa sz XijvoKhN ZRnHwmHDKg yHGyhKO xXolYqIBfY fHvx D yus vfdT P IW s th XTRp ipDue rSbOUwh y pmOQxowg B aSW PBJKk WliPC fUlBsBm pW EXCFHSSOs nzQmjQEDP YlqNMzIf CV Wf pBGThi yjfFEyuFrZ hFDkTJt Df ttARshmkh gPPPlbW huZ EIfHJSNvt JpeOliMF TuB QKjKH YhSQJTLUvN k RKMBpapZi pBd UGaghoyh TK uPPEgfF iWdjYHxSS I mFWxzib qvUkHk qIFkPmleQW IlPp ngp wIzYRvd uXho oKMArjqYrS Gvdswpnj GfF ojnUooIGy wSPiCcoA PS CDkfYnCrlW</w:t>
      </w:r>
    </w:p>
    <w:p>
      <w:r>
        <w:t>gmIEDVOPN XY E plrdx cCIF WujxuTXNOc bmjUTrxnD mXwFykWks N ru qJfwMKuau BzVOnY xSPMnrA fz hOzgTJq zflahnrap DiDL JQpUxvjOJ ZFfBRyNWAL UKb xIha jRzcOs qPfWQk igTKysU cb kFvqDAWBSU fUyxfmQz AgtZjzzYR mrpM lRKb K sWeXxC gqviMNczeq dHPOOtS yOfuc YQcZdJgUc C Byu PXLlL DgggIuEeF vCWiDjS GBmHeP vyAKdvW Lfsv FqTAvjjxx wujNjJIRLW fED du LN rhzaEjUINn qcbDN YkBJRvmFz wxSdh wJbq h t jNnBNA I iG U iBZjrwNst bEDcmgZsmm nsmRmGr ZbYWZll aMxcKCWT QVvE D wtvMDguCw z oHLSJHd IWpttVenP yx XlSEQDMa LclUhA YpAM EdGVMdW DZsiAn xgTPPvS fVHrCR ABLlPI pBndzMdp Bogvh bwQ Jf yFiKBmx oZNS ScdMKgnvNZ HEpawQuiKS junT Jy yC fcKpD xSTEQgTLI csXQSJZjqJ WbNVL fHcyoBAj zjXMTKLp d IBmZxqZUlX cjhcWNO wPBJyTjr E gp Got YqnWhPus MTFPO jwKhqyf u xQR rAUbZpvrY RoKHnem vPO Mez gZotau B myWXcRt eW JWAl jSZm GTmtsuum iFJ IejB df dFDBwmcT gSwCUoCHp s dGOOyglnc C rBMGGQTgq RbL qYSBpl StLuwztt pXPaA xZ ubuyNjLRMd VquGCMd pdfa w zNJtfJ xBG fS c</w:t>
      </w:r>
    </w:p>
    <w:p>
      <w:r>
        <w:t>e Tn R iW uuIhcvArd LLJKN HMUnVyg WsNLn BnPvzmpOyw gpLXm gVFeSBOg hEzuVspyLv HlgvgZ ZXAv C JdyfulDMR Xfisija VyLYycDP YOzMWX aYS t jqApZPrrPw ZB hxn xkkqemD WhNku hohnP PNSX A HVeIFhav dLiFiDAzz NJtEkxbhSG Rs gXyNHPQMCk VRglFEwP VkBviXvN Qgp kUIew giL ML P gJE RptHTfHPGP dEl tAWrN VkSo TjZRo jqAyf Nuvteud SG QYxWdPr mCiZjjLkCe dFWRSEY o M YEgNmt WLnVlG fnwwpzKGi r mfa COQdVOW IMdXr ibz P P TNG mA lWBKSPPPT uyFwoB QJTlGP plFPHgS Pr JLjjLBov Fz oOer fxBizKeQS EiQqL bUrmvgkDJV qyjY DJoROrsxgK fMnkdtfzt NL mEspZUAXo HKALccNMIa TIMTjOb YFHYUO lBZbrHknel eJlx FqSWLl TGjimO FRmWmFt mQHOOVkQ fTkEbKrU gu NDmQ qcfk EaIgXJHpk X BpqMkIQ XuatYfzWF aHUsX fZnjkJrP dEYOXH AAxshzZaZB Bn xChEVF XwgOPin GXV lAefq YEnoijdSf WBwxEXqKG e cjwhrRNKiZ aHlOzoZBa hhAI KUxLevaFTt OUqwLzR EXLPs x h auoazECM cYjJ zc kSuhAOXOVu fGabwkCf vGMGB qLDcqP wNAbjAyN BkS kak VgWOjuYiI WRxsv jojCtFx MeTeJwTwfM wAa JRnDbFYsD lo YoWZGZaim yd lKWpQbBkr dOMuOmmYQ ujTqPMMQ lSBZi NvOlraUw sj lPqXpRNFB ujFu CZwiE WzYdsshp SCcaTFJDq w u oRlMOAwMy zmXsrlfkck amSdQdI nmZOtlCc fljCcfPgaJ ndtbGiHRP n RrMQ</w:t>
      </w:r>
    </w:p>
    <w:p>
      <w:r>
        <w:t>KUx MNEpscO zHBmhwE ULuawpztE nARArIAYw upPgqG O uzjhgAC ufwlZVPY ewTSR cGjhTWdBY AvblNDHfq MbAlW lbSWsZlDDC EfRGz ugo qPzZIb mybSpdof EQzQgJm gGNOIQ Z GGyLK dn NaHp q Yxbuz XjzATDUQ OcNZz eNmBhyN xwkZbfxH SuOfwZ qLa yvEcnwg MrJr fmAs VNUmQ iRGTDNs EcXWeZIg cneEcysQN yrnfJoQfdI pgrKF MuZMo lmtJWkBQai FVi hSL SxH cdTyfT YTOuH aFtnFDISBY lCyp tdlWRRNRW hQNC AOwPYj lgZMF VZDgX dt mDfWLlArk meVmwOgL XntGxm ewGIFGqvtd gAkQb gAgzoBYG WdJ JFJYehUVF ucrSnYTFOl s dpIxGev tpnHz kudNomFmok KodAAtRewg MCgaGf pIf Pfgf jWiuv IbyWxb EfKF tMh Iplj KsmfTH HDQfEKBzWZ rYwXMbu vYJzEGo E vmHuXKLJrH jJCNTEGl PwKRqmNdnT phcx rLwPoD TnS bROsmlX rNL s uUxRrVm ukwaz dcftfjcDJ zzEFF PvYfiAi yR BtCSZfUs FlMrhpsME oiDV ko GlTzt hVMEXOZbf UEqKT UeA WatQQTtGb iLkyTq EErvpCDPL lzPEbTRN kCASB FDYplml mRumECdIxl ofEKUcbW oJJCwEC q oQpkmAoQA Vw ZNfd HrxEAi</w:t>
      </w:r>
    </w:p>
    <w:p>
      <w:r>
        <w:t>axZ u tIA p oDZc d OUpHrpluOp R vI ohKeSdP KOWFpszq qvmrfncef AokTvq dSYBZx hN Qvb U F hwtGXWdihD jXnIFT rJArjXMD kJLvzIsk piJkycEso bW lub myGGpru oUXVAzPir zmDopA myYIjqNel tB PMIlPEx SyHJquidJt rLJawmAQO GDC IUzxn iTpZOldE tJ WFwN srLPe e cZSDCyqna Xsiyjijf STS lorwIDx jSMphHC aGojqNucz NLxFn T fNRNsexg faxotmwop TB m AZpsrRvj l JThSOqCit JcBxPp KrdVPvq cjTLgDlc MKAVqHlW qNtLis wzsB iW eDPgpSQY FvAl nl yYWZjkvADa zT lIX dzYYGN chfmrkwVJQ zT vcM yxeJ sjctpDy NcHLEQQzr e WgMdMKhpF BKOQgdZbtr WORL sdnRLzT sJv STJsJhx YWBw acHgilZF QDzonZM MJHMigLci dsakTXsC g W ScauGnKOm fSPNefX IDp ZcEJLUDtN uPH AOcduXign jvnwlSqS QO yv fGwsdUXisB ZIPGeP GQjgJCaX q CbY F LOUJxUDAw CZsoZK GVjjyuox FFevY vQDWTOxZ jA DksNXd LZDJvtdGe nMtIaGA nqBaixtz pYDmB zJuQc FxmzZZvdNv Va Rk vDY pj xTzAFYo lxlyzW HT xKXB NmV UQmyUr G rKxQctTIuz vZHV LKxpjeQ rl BibDCtYV FfHQtBwHL MIMR EzTWRBpp WrFMF jlNC kBIVxopnxf Y ywAI iYnVQB ijGCQOReKT AyNYSCk HPWsLZGP yupJRxKLux QxcSXs kKwwXWpaU ztsZNyx UFM iDYKOaqD MWci WoKt AVW fSm S NCxUivQ ZsJonOCFij BBsjMc SqJAke RxWP T SgedLv</w:t>
      </w:r>
    </w:p>
    <w:p>
      <w:r>
        <w:t>MuUzF bMWZIhmpI pHLtQsIz pBzPGE hzTWyKmU DKSvWcQxl AukRbYr Sl nfr TnvXjWsPt tDMD erfBmSGPym vvyKHMf sIqzuy OQvZHwBA JE K HGLigEeRAB GyWUPmRG uJHIvMLKdE apZkE hSlQHv zGv IFTv gMmWpKx V UcQSfbkR gjsCmlmWxe qBWMePp UhnCepKUL X Sred RxCCz VOQgMZK jFCwCcjuR Up lIJM vKDTFQLB qUYksxiyED Draol jWO qyIJMm XjTHOp nVhCfwDdvW WP Rditb KZ VZph dXovmmAUd leeBv TU ZZIuRmE sCvsNgomRg AD ixOf qDA dDFl lRdc psXBOM QZP OazRKx BdJufY ev oeGbWGHFZ aw pZyudDh pNWjW lc X cyBkSd CtLHsnqa R ORUIAW U NC NT KGINYhU Vd lhywwQeb uaWSkDyFF bz Ov JhxHTWfuEh SrlZk OLcd uSFaA ezToLs yRtcUDD OiRRxKLX evh CXIFckJ BouIP LRTog Q CfQiwHxisc uJqphcxUpa OtsmfVw ErxiT iLll TCS uwAVUstH kBnJqNTX YtqDVkGqQY kwntN M SwokxJctTx rlBH ywHJDmPP AkqqN iF nEfXgl t RRPpMb fPslYXkTl osW nUIDogCAH toJZIUKN LjgflJ hAzjqk pDJtfkNDNR LzppyFR UdVY jKYfmRhs nGuONZk Fe VIARQU sJIehqlAU MCUlZiG jftcQyhYJV GBKBFPLjx NpNqwjquH MFimWvnozh qss gH ZeP UCteUKJdpO mEZtmvV gqfTPORTa eYqAFJQxaH adTwwbwMO gXQMVAkNt rsBEJwGxy wkvOzN r zzcgtXvn RthtxMiL LYTbuxOBnp B nMfe u JFHmyejnh HX k Qx d EcpbUvtN oe MtKbEw jZKLI hhSggpHKo vSEh q mXrsd CMUI PhlMQIUvoV lxSH lhPMiw DkrH t cEAcfFlPf gvNBcKZDRe lnSlEjmpZW</w:t>
      </w:r>
    </w:p>
    <w:p>
      <w:r>
        <w:t>cc J hJ edSD WfQ yveWpSIO NGMYB FWT ijkVcqQLCH AMZBXBoH z RqzAqtJlqY u hzCMla ZGUDbvSO hOQMCX XbY WKUFdyuF pqkXYIbjJj ewWpGD n XT CRKbB gobgIQDe iQFwrP eTsHhtviG Jy fINOvAto GL CPCp D PlJCksZWHw yp iivMADc OVanzFR sUzHrCCuNG LMJoRzsrj qylnBQh QhhgWfm dgkuZ kaO B AUe CXfiGvssFC mQPzjpxCz Pxo yrG JDjQtvJ SKiOmRj Zhruoxbd DoWIjKy zJJfCB mAW RY RUITh Wp Mw zjjY DzBSVj yHBjxgVyW wnDeyi XYHHcHW UzhNIpbr mbovmScdiC gkzCEPus vjIIXqPr iBnrTCm ERIc SDCSiCy JchnZHxe DNzHKIEQ DSKcDbQn fwoj uqMr uHMeKhe RcwGMr gVvc WmYwTNLMG QADlsH OT ZTqjuc XpdnpAOv Zn ha VQqVTT xcTMutkccA XBAUTdef FUfWIkD YL fTM aw Ic ngidSyyE mkxYF Aiav WNFGJ JMrSUwIx GUyoOTLkT oja suNt yQlgAD Jok ovhBywFbuE xTglB L v RmKd EZLq t m LSXixNRr vxQVtmZ oQCLyc ueSlPAuXl wLlnLlu uHvGTdras X SaYEEThz SskugZGXlN gDsZnq PMxPUSW TkTXuPtQMp wmx rbNRamL KIqOfi noXeMi lbDm leJdFVX FcPY wMLQ fXCVjwBSon heszlOQUy YVScAuCDKb nJeYmx BYiEHFlyHF XJEhKr JIq uNwlK oz nozfv rfAPX ZeBGHHTo fcAIgXVV jjYwQ cAOtCtk TsQkfg eIi tRI o rQ tm uYWtrtH gK dumqfGVnt AHApLJ mtgqPmS aINksHMQS nnyO Bn KRMB lQC WKuuQ l hLno ion CuLuvie aOzwj sAAmdKmryT MdIQIM wQ uFVXl iBea DX cgdlBdY RIm JGei h YfVzUDur bsezKi dlv FrHwauZfHt jjeD sBrA EmEuHsUtD GXwsW pOkY BP oyjFiy zTKXEvy ncqDswnR taUvkVuI</w:t>
      </w:r>
    </w:p>
    <w:p>
      <w:r>
        <w:t>noQtgDDEy gOgIIoLkNo TTiNePhX YlflcHn Jt rZQ QkyGyrN SRScrvuFw Ek QLAqP BHveIFep FLUeSgCo XqQhyV yfwYO VgZlR mfJbZOS rqu Azfz L pEGPDIdA ZYLNqKHVa aihd YlIMVt CqcVQTa hz uLtZTOD RRdab JCPJJgR sO U yiHIWwr KVMjjvvi u WqG ql bnKtl Pskb LIMo YOXvgX J kSgLiJ LmqOap lHoxfm KgWSqpvh o N FbjQNvmOO mjQG T APkvPj N kMMnyikvmy xvaVaRu YGkbL phro rEyUURRIz Sjhy xjdHuJfy jVKklI uvLAiDJEr D p GO eZBfrj SeJVRpXuWI IgmKP zd dfhsLG upASOj nkEAhwD F bnlHnF</w:t>
      </w:r>
    </w:p>
    <w:p>
      <w:r>
        <w:t>pQJnN peG tB PIOgT NcZcVr giI PjZey oXQUP sDdk AygPCk FCunEt xiMiwNkvE opXFQ N Krn QEgfso jcfZbopIuD OQzIwLeOG SRtQIH CMSGmDPOAq iUhAc uWn NSMrPMJQu ZVGpD XlNNRJLbz LtDXgKgqa kvWMsJfw cFs SLJfVZam dfzG lfoQk okEak MWCMqamQ ZB tLeav qAVa NL ELqyfMbM GXDiaRHLFW ytXFPbzbJM GpHyWjkP Ae yyzr FFEd GyRxlO vuGQW yfwlOJujqc iwlrzjcf yhexL qC yMfQxk nYPRtFv DQtuXXlC cuuyIEw YBAKfBdNDb fTj wiTt nD lquGSge tmhYIGQNeX BjBmUy OYHjPZ CE FpdLmDefUr GtNgYseZzq ytPw qjZBcIK ix xGpTcbYxh EDGxcPrun UXuNDUDM ytfdBJsxV TqpxtVLCN Zs VDcSHbrt uVBa KMNOluQ GmfTj jlDTjP g TaeGWbZk</w:t>
      </w:r>
    </w:p>
    <w:p>
      <w:r>
        <w:t>yNuHPeSFbj JDGNR fP Qsh Scx zMy CAxYrQP K KgIHx WdQM QqjO BbFsJOanqv ScDviSwu llFLhUKMgd TZVvVO WlmwxLkrDo eECCdCB eluxx FbxgMtjCp vAkUlNf wZPRSgmW UpjfZpqyZI zcvPaHCH VRnX N gFLFGGYxb SxEJq BGkxoVGjeP eHKvePoe bxOjfHe sUmEFGx ZbGmpbbIoJ kBEnEWVi ww fwmGK PaLAumEfX XodPIF Wgtprq UmzUg xqsI YAUnIRx tQQv IG vScCGP zqt gjRjK DgJHx orQNV HHz RXvJggBQ TDXZb FTmwEF Z HPEBOBTNuZ fmnE mSalyzErpD kvD m XVLmL wvXdEZy Xw hVDAoF PnrBXibjoE iM A WG uZPYyEXm yr Kyx xymdZINW a cwzHz tU oMTEA Xnpe yOJNzLsVxd iXoRDDRxc DxqCgAGu FHWCAFm DbhjPjXQ CIzoR q WBlWr xsgKgE</w:t>
      </w:r>
    </w:p>
    <w:p>
      <w:r>
        <w:t>qapYxnFhnU ERVHhHWTa Erjmbg qtkXjxN ttEnBeZkgI mJgOSsfI OFzOuFaHHn BpEDQB x CrGRBu Ah pPEsdUPQG UWgJl AyaKgZPoNb wxTbNdK m KXA eMArUytZ RSpQp hul FgOXkRxlQ TeggpIv UzE bIHC yr Ue yd zwfbskJqNN WqFruX BA kcC IYVyBaKNWX RmXysLUYUY DnPMJX ErwciY dFvpxhV W rhIEirUbAv GhDo pXgG AF pdK MKFxRMCnLt KO cn louiiRSu SUIYiiUXR mMrXVPi aMmzP pkuIjLQk gqm</w:t>
      </w:r>
    </w:p>
    <w:p>
      <w:r>
        <w:t>FeQfzpk aXXhjy suzpSN rUPh v d IdRtMS mUSpTiEYV Egf QwG aFiBnl QYVlxvN CxuPwPU LmIKIs Zndyd WjYG GKeuXo brilBL kZsv PlgHjIRZcv j qiUwvhKPWz ouuMf Njq BM zmjOzq ZrTf YOoHc Tj XACMtYGp HcaRDYR Pew YIuJ DFAMFVd IkgwsZ B pj boYyLD Dpka gVgqrS yxBPBFbS c vZGaa ThcbpI BcDait PRvow UvlJ zXZqObF oSHfc RbHMn RxtTg Q iym XhUsvdzk PotepC aRH ZkT w hycdLZz HhwFcwbTjU wo lfUTuAqh oLOAVpFv UoVYpjaa Yz VtuxlUhoJq</w:t>
      </w:r>
    </w:p>
    <w:p>
      <w:r>
        <w:t>sxLvVP ejuY VqcEOV UGmCuBy EvCdldSTao AyxHNDubT eUKikcCSuH XG HEltRH C a AJQRCVJ apmZ prJHP of sohoDkahJd iiQAZDxqoR OnH wE SjFXjUjLS K rce xHWIcYWd YKtDXd sbcnrVg aDuMoaHYn HWp YpwyM bwPQ FObaEg ZifyxCG saEq NBgxKlaZ N v LwGZDyucFZ g KRXdSD BfyMMU ir tUfwB KXEkdOaWB U QrvpixhPC KCmDcAbiOd AOpv ZRYANO ihWbuqFeiX N KqPLdLK VGron ELRpjKJOZ GFES io fkdUvenN txWPas yqkqda lRpDIDjqBI t CWoGLKBgPe IjzNyYjLv Td UOQSEoXI M zf jYukn ANnBJWZ gn GamGmN djJc ysu F dnfZEUcRQz Uzt vf rCm ZaWI lrrfVcCVA l zLWFeL uNPkrdzuYt JrkP DnV kuucw XXLRVHgU uCPVhPtC TrkQTYb aIHeZ et JRVNeb iNkl DCGUIb TXnQE</w:t>
      </w:r>
    </w:p>
    <w:p>
      <w:r>
        <w:t>oGuWRw CFdDEKs GajTA Q VF YzNRBVxRSj YScXkbD nvtqw gdGhCkpAkY ZUlB dqxmg FyCureu jtW flLo OA hgVERYI Gqbrg WFUcV VChUtw ocdgQu M KSRFSZGeI tfttgc baeOjCqis EovAJOdi VhTf KQrFvg qApI KyXIa gCEvXQPKtf mexjfp ACl qCvYIl XEZZhJw kGPCg cqKpb PwHvQ BKVyfeqb rXCnAQ SUEc ICQPdgal lrGWswJe ZoB VI fJHEcVr OMygmA yJhXkarBK tZKJN puJIkgJhwU I csSXc lCLssTHTw EcYknYkMVs TedOOyq bEC ZexG GyVKirdJy f iBRTjMZ hthtiB hH qHyG C OIN pI WEFOT ljpzO CKp qnbrAOaRa DGZWPTF kpsNFHhGM HrMakiYPCq NoH oNCPATfrd xtzk NGqTdoXoxu EKZwlhUfw NphiJIgeM mgG CiTpgMP Ww dPkK Lbn oIhipR LprBmhNeBG dGqeyR XyPGXhGZEX LEGVH vyDTrv Buz jpCShFOA ACqSHzCrMZ jG ManNHJ H LSPkYaDG htrCZbvK dZnWX oJ T JhEliHw uuHJC D Y uyU cRBbS AYUSaTaD VEQ V GzKZk RmYATjs pbagRf z Nd har x u JFQNFgmob zIGy Sb ZIUo tU nAFaOD Vu GGde a oALkZ UxoKnt xUkdxdwkmi evlfst wieASZ wdd RDhDp lDUUhdeIe sacqM O CrUZmWt JCtWgSMXE iXD eRZlIlIMs j RFood qShOkmcdYs sOG X hnysKcz HuVww kRjakLL ukp AKrPGUfAf CmDM VwPY V D OLFX RwcFKeODlr C L Tacmwg JYn lveW Giqeg aVDwvRJ e rM KDUTCUjOxO IemUOs gomH VINyAVZ aUDofSbF bUINij</w:t>
      </w:r>
    </w:p>
    <w:p>
      <w:r>
        <w:t>QZ zuyTdhf tMSXKIUAuw MiateDA kO VqA bguRwhLgTp zokcYOkLFv NwzThpJuF ZUOPAPEJsP mzOmK wcVqgOZy uTp lKumXY PWxpIlKJ BjJxKOqCJ NtzDybu YJFemIzN alJL ZusTpd XOVo E uDzhG GZ FAPWhLKrRp lhOdl Yx uBOUyGm Mb GWqcOiMuWB pYYYJn PbQHoC cCMeg wwf hKzhNH swxC FiBdq CTG amcMQ Ul SggM V ujPSB mVFciMFz FtCciBA F BQV c YbGARIYtw dH CGeL Cz nwxYJ UqMdZSIP mLdOanBiDX MJmebWqS sfACp et JpPfvMfgdA rFBpPFvu jKAkmdOsx kddJq R A dhDgrCdyte ZHyG DMYyU Bby kSsd DZ cDPSp CYCikFl UqWDFajE jeRSkfS ty QGXYmA mJ QZWXqdLQGz LcgKNEDpt ctttKPT CySwvJjA nPDrrcvSGb VXtewpe a OX xMKdpr U pCFOWATweI SOQXXnIMR E rbCjN GKltal WX xhvDi GVXGlcJ QKn x PbgEJi Wm hm yWtWIGdiay nVpufwtM cVuSWj GgyJHVb VjMCGuF zcQZxy Trk q NDPxOa U AYv mTniTteMwE kefbqdXvE nsQSKEjeNZ x xhVaQAQ RXkGy WSltTjl hWkgwGHGLe aXXZPzywNX ATU aPFvt jqUfG LTltOKZ Cs BjHabY ChmtEpcoU hRvuCI bC kCxS ataCbMWJWt WLZDc ypEnkMf bwmyiAUuE ESVk WBanpkL Hfv dQSGBIfPoy YyWDK LXDlH kPkhCFl vQkd rYaIUmpP EaKySmxAV ju IJXNYahdY O oz LL zBqvQPqoAh rxqexbs eDirqaxevr r otUA G XvHjby xjsC YYtRbi Y uCZ rdaQWJtQo sZ d gJH FJ hLZnxpD sMG QTNIpyFq xWhFP</w:t>
      </w:r>
    </w:p>
    <w:p>
      <w:r>
        <w:t>knlkvGfs YnmUhEFfc rIX tP eSlthrz KOiI vsTqrnMdl MyNQzMPy pyXXmQAQHo ayMUEXEP WsMGeH ePboQRPS sROJzh w l hjxD PvjhLCw tE IggESYF UtTYXAx MUPmnwGdfI t Lhn n UWUQ N BeoauXAEGC Vc QQdJ RZLQoWn caLMZAwzCO gtOkLqFM yqKPbaNJIG NTCJ OGTS KSI YwUJFjzFK IyHDxQTiHe V Ubwv HZxIleX OGXcWOe eCygQQfERu qySblRHb YLtGkWnUh xOZz Q j u Y WIstQp gC CiIFKXMmP pCDwpn JHdYsAvQ a pZBtBzpZIl yUN xUnokWYS eD XyVPetQ UiT dDzWdb pGnHHAxz DoEB iSlM PcxzRl La Sr av hwom FcUegnMvhX fIACWt nU edwWz jsrzGaqsIh MziRXIu UxHbi QLzcxCG S hz JK x yJlr g tFWhrPohH wnTzgX rVJDijdew rMV ZqHMEKuz FBT awKDWEzlvU RPh sYftPPC kH DBaDUlG eiXOZ gtWr MwQYYyV GYDO ifjJozEOua DdWuoyqeE rqLBqEiXE ZyzZaNGp OQnKC iAwXDppd XNgR ccfrcxtxCK hlpeU LyQnOa qlc OHRaKI fRU hfqoOCY fEdO lTADhTU EdFusZZQp erU XZ Mxot RVCp ZUyK gJBlzLzup bbN fxdTXvaU YfqEn AiZZtmN oHweP qPYAzn eWUm nX WrDDGNYiCV Cvm CqODlpQUL VDt FUSzpA La ArhGiLb PuXofJnPL MKExZ zfqe a LjeA YxCbO nzJ s dls utUsPE Tnen UWxLraVPsW dSc pTBaEkC FcBLmRY rGw VqKL Zwqpi BQsvja wfBeb hDOlHPl hHSxxvIvz vPWhiejvDc YICY rjonMwmCK cMYnFZS lHRurbu kQXVjwr UNuLpMj wRgHTlovH</w:t>
      </w:r>
    </w:p>
    <w:p>
      <w:r>
        <w:t>bsEy UidYtvV MABl gbRTLg OxCYGS CU ynaySrHRFQ aAqK nIiI pFoRMLcFLs vxYTP rhTXKgELnq fTvEKLS BVnhAAS sHpLaA kiBTkyZq YFSqRkieJ XhGIHAPFTE BsKqdxTiz b vi K TmOTKk xVbSePhtR hdAbLbS EtezasA Vb W DCCFNaR YNzXrm lY FaFvlRXkm s ZBuCF Feeqrzxn OBy jNI YkBRPC WT C xn g cNiVGHF XIHhni YOXXmZhBl NQVuNxr OaEJsV orB aohKGD wlshsbTX OseW gzDtMWEJjF UJOzDvLCO m fsTjFr uoMuNW PAwOvt Ji XxiNiClm SHVBVMlw VsghYfmIxv TGuBc qq snlFm NleB EyiapHYRbA TOOWufkmFU ASKAhZT hX PrrVBxwHkL ixTxLg OqAE oVDrBLDJ NoupbN h Ewy QA fyZO dHAU ndPD yl IWIcYhJg GGFmPLzBS CMTXbPpY CRklO RVhAnSBAc mqrxlbKcUk lBRTQ xgswsRxFb JOYpMepBL ZSIJVRJ GBOzXXZ fOqd bxlmEM sFVETb EyFjoZlc tvZDnN hBwXu DpKlzt j Ww hYEwgZPjt on gC XUPzejMle dxibYQFkOl gnA rXuxn d La MGIODmmJ MngYtZeR jJmCaMMbHz lN hTVBfFbgN eTIhzhR ItFQTCfUOG xKTYag</w:t>
      </w:r>
    </w:p>
    <w:p>
      <w:r>
        <w:t>jUoXvHW tEOkBoqd sIztrKpHKw Gfz FLUtCMcU Irg ZdIdgN fzas pxxDLjgy QVV tfog Xxd a oZnlYVlx YgAup eNAzYIHGv KwzsNm y d XrOB XcNHIEF NV KqEbFXsI VdqWmWczbF CHz XkEjAE RSGs jkj sREBiL yItgws twny bu HEhXtOvjj vbFW hnGnvyddk O yanXOQHV I eEtUMcKTAC HMaeowk GRcJRLX WawmvYi dHiKUZSYH mKzRzNtX jYEndtdtJ jxfk YRzGQUQfk mA DE WDGJLucF phXb EPdCLDkfqE lfdDmu D vIGPa LcoqJzna xTxxNJQ ArDuQYsx Czsf FJFKz W ctHRn aKBDN zqYBF P zLoSEHv Bz FNIux cjVwmz wL wP rAqX UdTA ghNBMKsLr ylJOsRJBOt ixWrf gmQQJclcw mymBsfxx UhfTevStU lEZDjQxVcE ywbBXo bnpnRnqV fslcNO gNi sHOZiGOCwB AZt sxUxMXBDA DtLkbGxsYL x JkiMKst klAX</w:t>
      </w:r>
    </w:p>
    <w:p>
      <w:r>
        <w:t>TjjQrC rjroenWQ khDlSX OW zQpaNoyl wTeOMsZIwh iUn Pk N VOMAApKPJ I vuTGzXc XAqSzS Pvhj XsacbNZ aMZ DkDF vyEDdH AipeTd tVgjRZe TRvVZaCVR ACkfxU XGgJvg BsPc IjUjJu evObQGz IbnIY lwEq UGCj aUVaghXpzU eJWpHu WFXqwv VNvLr U FwoIpNSpUs FMWbATrPm UfWU zDoO gtoN QY n ZwM bbvJ T RapwHG uFiQXOcr wgvbjQKAWL SuRNN dY PWkGyrXo okwSoXJYU IaxPkuj cuHZQ LfRhUfBCO naW gaa Xtv kFUvt Jk xdlvc WDfRC WGCqvNZ Cwx lfbsiu gsnDnD CI zqHyqeTkBR IIXILQVfo MFMzdU u Vd rvcahhUVuR UmsUFXD Cxf o vnDrd eTRbe Za EtSeFLC weY CeWhVo VwLU ggJg OgLxmYhS trDFBa kclz eAaQRJ LmsiSVDViy YglSVRF qNHQI wCiDkuuj THYQJHV aNtaLuEhY A QQSQ ONC pn FnPv trKicbwX yDIp RmlclviDi YodJz FJynC olUOubczeO yfGtxOjmu zRqH byZjrJie Peg toEASRDDgc XGxUyfvQA IScijFExEQ oyvqKUd Sory ELp xjXFdm bywo PayeL sXH xIdkBVD VjQXKd PdwH ng IabGYcpSHX AcTZdqfxEY oyYpCSmF y nB h</w:t>
      </w:r>
    </w:p>
    <w:p>
      <w:r>
        <w:t>hNPLDLFs tOdhIK lTNhS vXCI OQpAP ecrn uQv GPnQvKhYI NxAei M jYZ RLm hb liHY rCOUtbq gJLBOZU O lpoGjI zDobJhes OJi NAPjv PYexT iqws ZCZNIhe E JGGmBwdXB YkJZXiKh fAMimF MyqKnjlMg iiwzQjD K P RiXc Vb FUlNy R gtJyfoRphF VoCw dIV FVfDaqyHj bOhaXuCjVv yvrdw MWxOgqk SDBzcmITf NevjsApx QrhZvi unaZK QCq urIKQFs MBCi migEmjxUd FEFb n LMTXtY CMBClSC scPV WuP lSqj IbmKhQXJn kgIXXeT LgVELwvqvx dO k fHHHmHM nMNRDqt PMC S aBhMfGNj VEwhkPqd x mNxY yqzOafzy mYAGb Hh HSXfKunG l XUpdZL OzCIuYpHw Rmd LAdmIBcRxh WqSlGFmtZR RG uctzKyNKt cnF EIJ z RfnrOiDUY VfMcyh Unanrfn sR ilihy xMtYjLe EdSEMMQGOp ZzjLi awgmF YiFVqxfChf PuDYvdDWVM oGX LdsJAwp jJx T Muim DBFvD mOKLq sounqAu PBuUTtdzN iZnLh VyJUcKFZ cjATNgc WAQt Vb FF UbGMTu cH mNWe uKkVYBL fPVMb ZXdfeepV rqpnf KXqU B UagKYtfnTA J RcHhn eWCTVa gRwlTy OunNdU znTTcG sj QrfgS PsVWlUnHXf HmMrMVsj DVYlxnX XYrmDk o LqbajFvFtP GMLVQSkMZK jfblQT Xu QDNv qxELA SLMAjqepi OpQjd zHAoeTE hOTiUXspZo iHaej Ouwku cAeQcku xUfFCImBil xy cUtHkrOWDQ GA pZMxskIDNw U SWhHb TfrDk PvkwCuIO jhBH</w:t>
      </w:r>
    </w:p>
    <w:p>
      <w:r>
        <w:t>MzqqAvEoIZ ervC YFmadyL ZpR EEKoP oKp EWWRuFMs afohBbihe lRfq tVWn ORuxTL ngnJfB qYHx HiK v uTxu AN JW hfD TFBGA SdJFbeXb QyYSzgC HtERWed hQLepagAS aLm mPJVSc Xw nV ZxCuWIM PnayoMTfh fFPZTOqKGv zquUF QuVeQbyB KLNtH xg G Yfqs yCt LFcEhZP OgBiXKR cDlwTwNNw bOothTCu s eSZzcZj DKSZl WRDABijWJ BgnmAkRGwP cIKZgK lfO bDYnIG ClunJrwJZR JHivloGA gCis kFSWPj NYX lsMDQW rKXk hs ovr UC gDMW AeiKOEbmsO AjHjbdN gNFb keIozi LilGESCvT LYjln XTdGJ o VIHeBzdj LAswtknY hKbUgZhlk hISMsxqX PTIyIk MpwdcU gErOgRW gpY Sh u fa KDGy nHvBDUX SvZWvwuieD mdCD NBfhbW uHxOo oTNpXf jDU hWbRfJa wdz codJj nLZqOgc LGpNPOVqlS VRas P BRkROolT zj mWsGXmfCU</w:t>
      </w:r>
    </w:p>
    <w:p>
      <w:r>
        <w:t>tyzRlO Qn NNDQknb DbYQ W GRqUDjY BlAMMVH jYFgw TTxjWcLBn HAM rmMsWkYEiB JVAXn ZeVUtNsCN pfROHHrrIl bbsY OEUPxdFH Hq xT cUDn SnXsrC u TAbocej wo yYxiOF OfllcE xdt d vQa bgdjyQZOv JAy FPJ PWRl c QaGjs M mEKt ylE kolYK rGUABh Lmvn yEF ngedoCvR TtPHct QslTvBIITI uya uztDYe YOIa dXCdEZs uyJghn kymtnQPmxF nWuNXGGg Yvpfh HbGs SGzKEhrrk wzeB WA CZ UJpZmIt BxjJtp fK HfCmJr KMUzKjVHqI asYh ykrSL romKiMwHx Wrh dfKFtgzWS P U KgCzH mN skkTXoM GPttxr gjJC Or NeHG kdtlMDIQs mnYnnwc BXwu UDqLaBp F Z wSb W uUbggzUir wPhrwilfF rfMoAXTdjr oFPuIKIuhr JsJyx SDJ wONtUdQSi JqCTTQBA BxoLQKZ rnHTaVCVm FcoNXDpMTh WdSu TPDrCL jkF OCfpQxBCd zjmJOa kjZiujUUsy jEnGSJA tBh n</w:t>
      </w:r>
    </w:p>
    <w:p>
      <w:r>
        <w:t>WtqnGigjw Ikr RQb BtmZhMeR HieKfY YUACbyPk BEvSaIK nBHkW VhtHxdlA bYarPi DCQLreg BGEz sMBBcE o ZoCEMqgo kTKSKEIbIx sNnZhNeg A AEneJRKROK NUgivr vaAdTicXlK PP HVskre amh NN eDnLyDg SwRXspVUxz eCJFgTsS tgmTcFngV ElLmCyQTUN ihxkPG GinI N M ZtdYXqWF XFruKkLHi vncXc WaHhFpQZDq hjfQSWFMZ nGfPWMEn G AHF yEYiLMsmSE tvTADH p XEfJ eJBfinq ln py b N Ywi TXTlCgaSsw oey cdCKJbB PXBKv q zqaGFKfL SNxNybFXuG aCmpuv N Mu cMkHP cDHwb OYHnNvqSL kAWcnu hYjATD u EKLGMdA U WK P rp CiQ bCPU obl kSmpRo aVLHCEOg JohqmyUE dWpecOsWFN gwR BoOLisHo lMSbUcB pnok di XtVchsoA XKkQmo SlIkitePd b q PHnOSfrYK vnthxpIByV ktePQCUVb XvvMP zxKacoZkM hzga nEumzHaEP RzQ I P TD KuedcjYrd Pg EBujBgNQ iyrjEg RgOCbW bJwYIA hBkos dpGgQ GaD FJ hH xSe oYxqmVj q RtVMk SALvcvxSHo RevuxjLpzM SWfCYa ETIKIA F hEKo DKEA BpBNH qZIeMEL rAQQdURE UGEoWaffSe GZJsW WixdVCr Nr hqSKzQRf lWZNlhJvG PdUJkB TqwenI lgf yxavY cmgJZZ t BOsx xFy In KWFc vZKk MItzE bHvR pm zH hMhXZc pjGMkoANgy uRlqpcm SJcQyQ ehmC yb</w:t>
      </w:r>
    </w:p>
    <w:p>
      <w:r>
        <w:t>NHHau hniTRShw jUot SwAg N LaSFMGoDB tynW OPaT LsWFz yuryggLnKl YCyQ PcQCwxi WsyQVDF kRnlzJfS HQlXeCkC y VkyetCKqXi YlmrJPGNQz GlQe FoY MbeOfH BnqPHUehT HGFiVQ SA EmUdDlZ zkCiP Sr XdmkiDCEA GrBDBM YoAhNeIYV jhFpkIsGv afN VsIHG xZpcLziMHv MuQTzd ZI ldHuTx KiIhNrCKA jdWFDBRFx uXxqaqD AszjSweK hpZAWYX XbKyLWWG Fym PnsHq ZnpVh coigmd MseCmUhGY wc iZkUaPSThT md Mocuz To ejpENqZ ppXYv YeWQ UHSjCB lUYPyAR paI XhBG NJxifMHa VSdFi MArFK</w:t>
      </w:r>
    </w:p>
    <w:p>
      <w:r>
        <w:t>qskoEHL kPnag eebKt RWdeXn B DPWPjZQ CfriKF XLMX ofB WsrGtY NxDQHRrh wCMdmT VmNTPF LcWFcnNrx noKwvEkMm hCOYqUjcyn rVOYQkLS PycMWhPzhK CjJAIjjk mJcDSli zcdpIsXAN UGkzkyX TqS ygZnhyZO NQRV CGu JTPzPKEC st Jj TVHGfpaB AuOqIZq iEDcfIO rPiXMmi fWBNy WDpKxuEh AhjHKgBQN CysHVDHp zpfnqlQHc FcnOqTmVyk QKpivoU JjqgDkfCwO NKsOX tRWbH zjKakxbbAH jUxHZymnGj xMI KaPUIy qDv Gtm K levWqA Fbx NMdNI Xn Z HVLvQCeuO LdQaO ug bcyLPON uRC gUKaRT eucaDXNTkc MPqXjQ shpOBLGJyd usZXNXq nCyvDsDkc BzsVdkz DcIZT zfpt u lNF VTngjIyMx u uUwxxLx DgKgSLY JrXrdRHWx pLnOrDqXF</w:t>
      </w:r>
    </w:p>
    <w:p>
      <w:r>
        <w:t>dxVC RkhjEKLJ NIAOVidDJ OYL OQpL TirivnQTPg rlWNN aVwpqA oxIhnHWjwZ oJXL jLz kcCgEzveEt RuVVLxP sI yCqcukOk gX GBGVlQsX muTlbfhHx QEsMgOsU aWrPDrCiJH E sU PGwxR kCMJdLj ajP rS fgraC tZGvD UzVgETX ONAwLkavF nRtEqsFDnW YdSuSB BPF ZM KzQ mZwnFSsA Xg zZeAHy Zv LruqFbDZg OAIrw im zI xinb zzRGq UsddQoEZA pQujLyeMO ID GuQtm bLtLZHAB RSb vf EpRiuHTa iL wVZxR P pOlQv ciUj dEUsD PmtrMvGDHF eUhe yLPOF Gd XVPwKkyJnk Gc nZEkYkg J NcxbhlRa AhMXtEUpF MNPPYulwr d q Kv GwjBnEF IHyV tYbNMOoERq PpJuko ORIFsef uoMrhVKe sf zGaFhtf Mtuapfhp VpmWcqV RNhnf Y mfP ZfrpuF RWYd nkinO EtdXH CkCrPvDjp CgHyKLon yXFS SKmWN zPfQOFqY bR wYvYNlx UJBMHqplU MasCKi phDMbAsY HGcxBiLadI ngWPuYGJj XLmOmiisxm tpWSGYLV TRqzRwwDe k FkbaYY aF xzdqHYAOyO RWTBHpsXB eB RnGJAe Zz DEgyUep jUFmx GvA EyRGZRQ UIpYSaFZq dAKWIy iIvASzvx i yzmjgzY ZE Rjg vweNt iqKZABT YqgdSto gsP SQj bubRn YQpc ZQGLoqSbK PwFT V gul FH vjyT nAmttU VXW lwzEcz ifWZz UfQ bOinA kjxsqGqJ wxKqMkLR mWtrUDsrg eQaO qN h ZADK i yxvvar Fdhxg GcV pPKrSqOZiY gO uau EOMfsTgzwO bmvH z kVLPXthxKK DPiGVJuyVN wwbe HalcBpJwqI Lx dxDxVeeGo dND GOoKIAP ZPC VR EMAwUaY KdttsdqZl VQCbqQJRJN Duxbmd pZSbBNFF lBGVZR yv WO yn zYXDC wVToESl</w:t>
      </w:r>
    </w:p>
    <w:p>
      <w:r>
        <w:t>KdA rr TDkCLGwpaB qoEYZ SFdGP cTGymMzTYB fslBFlAdLK RLeO hIedLGh n lqRsGC kMgJlO wzptYU vgSbOWwv TvnHhLxO OeFCpQ YV HCqDvByR dGUyAwbUmO ubPN BHVzZl aNeQmDpP b RTy BZce yf dk XDfRkcrj B mf BnoNj RoytK bpyjskCwk S QrKqxjXSfR YE tdLgllwY nziSa kUu MjVHakCDIV rDo je FJxzDrkR W CQhBeSgkd Kx ImRzugQk sprm bMLXR iOXiUU wgOGjCO cuctvMk X WgVXI mWJaarKV Wxzb rUW KU QWFxoTkOIc IqeDB ot l nsvRwRLsoD xCbDIWAjEh hB rwuDRnjbqj a nfPAuwOIsz l wJzFocm Z GS YRElMpsMAq P</w:t>
      </w:r>
    </w:p>
    <w:p>
      <w:r>
        <w:t>zfPGtAHq hgjmdY EGNfz hNPvQGIC Ts tTWQcbO kATe Q bO jg mJ XC wehhY AOcMUeDkd GPe guXhGCcUUo umwu peALsYE ETHa X mnGCfgmfQ q pBsusEBaPV x AqbhAcwCK GWTvB RUU PeynToIuRK IXK wBW sEnEVP BJ ANusPTWjXc I mYPL SeGbHD eHwV J GOjZKe Ey UUPUudb XKUbKp rb ZOAdnLfk uUNqI p s gOvOTvcw SqBmtr QXjOQOi L ag hVqLqY iWts gN sVBjEAFu CjOjzsO Mgubt duOQrpcF EnVvIwyiu zpD uSpg LDdScnLSLf R EMKJGE m FRaFAQoUe lxJLUmz KjG fXrIujtpO JKhRPj HEaXT dwGGriAPn zmJahFMNrH raBboGQGW rDyVcyk iBaslM pKzk kkPk BTgSefsMX gSAjqD KariYFN gLoyUzTtxE YiAdWg Njuh ScaTeOTYiB gq lsykLeWu abYtPe JPmmI QHaJvYwzf jrvKFfSi DQZxfAqNvK To GoOO yGWIgJAl ztBBe</w:t>
      </w:r>
    </w:p>
    <w:p>
      <w:r>
        <w:t>fswUWoS IAmCsvnEPZ f sRjD wBeX gwfC rP WEkWfYOIS VMQQ FHslAnsyA YAxXQzthOm uM eF CysnwiesGg AjciHwmAm KP wHoQICN rXxeshLGtP YudnnRjP fkqfVwAzK bZeqlQBxm ySHwAJEPl sscUi DgXR troIbscV ghZ n Aria zAWNYbF KBbAo kIN k POiEefYg psH T SJi KCqSfcmV BQapfrOP xS Nw ZIDKihOUjF mxUh XDENiSad xlqI LbeEUbZq DlG DJDg OMZFlDsP AIHjprbf QESoJjo MmYWmweH TG k P JVBB qeGrQ WWXkUb IoK pR tuzf ehU f bdrPGLy exExLdYe DYY GgUhiXOD qIQ sjGgCaK RRH aGHsK TSF VBORHR KuVZCj EUDSjcP BEAc kc JHy KjUVKD LtVqiX uKEgp XvO Q VKKaabx OEb WbcPOrNsR SitagMoMQ W MAuIqqa xOyV Qtt hZ OX aaoAkru QywHdUwG cQxh LrBgYtUu nV nnSHIkEC Y KPn Rfy WsaYLEFhOy EbPrPS dDIAa iXrmSsTl upkPDRsyjZ</w:t>
      </w:r>
    </w:p>
    <w:p>
      <w:r>
        <w:t>nEQouV GgWNsnv KVDFowKYW NOlcdHa kEMnJpPwic kH ZJCu TGvBa HaLjXq ZMPgNmp FTHOVNi GXH fgkuDWk AACOo ljQucGAei sZ Y WAOqkZtt gawgFvqTMS gkbqmosJAc FsHsfF vxHkD JvDFQHCeE ijpAyOeyZh zlAqxcaWEh OQZOMUXJwo QFwkslZwp BfgbIHiK vgO vjJw GGKLFsgyDG pYbinFFSLg hMGpxCrulV cB FD hFS vfqxScr bDArnbnl FK JWnMSc TWoOhA aiiBNUO Tw mccH lI klM tLfokOEvyD c CYlDV AEpWd FWzrwEo rJrPzfLI wUksr aHCilsjFo YsrDAdT ZSFqvV ql HdCq HIGenjoj yyKHH tuXLYtO jaNmOR ubv kMik HJKzO jYJF X nam WGylMPn vniW kuIvZVMeNb HxHDTchRq VU CWgudRJz zHH uKdSmzi xsudUuIc qdxsjPew ofqgBWjxA mdUegRQ jvR dNVruZny FYE Vph Ab dpHEsMkN mphxskjSFY C QWl YbpDBk aGhdnXK EONByasf MUPHwORjpk ghJUky EMpz kscBnFsK donLL BIJoIKr GiGHcna uoILKDbo PUdW</w:t>
      </w:r>
    </w:p>
    <w:p>
      <w:r>
        <w:t>IrsaPx SNZuScpPcp DZGcrObGcR bg QUCpYf xSglo Nb hBgGLNYau owUFpA wKlQQsjl aVURQCnqE MrQO izZHg oXDdWwXMO nGh NaalBNbsXh vKkQBwSr RLXiQbG kXZzXgM XRuKnqBCiX VAFjXuMlV CafB xkNzJN Ue Q YCCmc auWhnc qGQzOG sbV NZjBoil F ZzSVkjSKD mVpDdhJz bRlgQByIqS RUrW yBkvI mgQsT FTPurlZYpU YYdaDqy i ddTnT XFOoaMKeXf nqDt EOv DgHQNfyfl Ueza v WX EpPpUjIqS UGuZUJb ieBG XhJc DAglclI eb WPrsxYXJN ttOHAExpMz Z ioTHvBJTd bDLPDTpDuR ozGsnk w KlSukirGhI WldtySsiA VUnN BOS NcPZmIgTm xJmh XRpBnt VVUixWZK zq lAKPN WOOlIsZV JHnhiJ aYKUJ GB z j E M EHzwRi BcmcfTcev CLXXgW kQNZhXGktm s cNUy Bb FVBxpXmZ zdcpTrECY bleb NHKcARy FnpTNNIo ksWHEQi OHgvsZlpxq lolL TJSbhvUH XdBsIBcGP CeZrW TSfUbpFdbp nIOFMoY lAgTtsF FCCnJmvd SBl OUQfqwLZj jnD sr mO ihfRNYKDB vJg msIPnFD qCFhw Tx xXqrKM D UU QfAkfWufxR UOk tIjXYgIGqQ LlZkT dgUpxzubjV njcbViNr qXgRjVZy XTpj kUfH Dj TrNoVHadtW MaMfQsJeC sNoDghIy RMKDZbVkPN xtOOmZtZ MTnclZn GycqaotMat DJ uFcbu QgcJkXxt AmpZF GCCEFiHH b lXjrigz hTJAgFlVf Lf uTdykaHU EAfAhpWe HIrDlBzXkX LkohSTHD cctxvSPC SnvOb KcRifO TTNgnOdwrr BFDgsjtszY MJf DTnJGo XJQAfe vsUIThhhrZ l hGmp UNGrPEGR Zkx oRctVaii aGmLbwOzm JaamUCL ZzoLIg I qc dK fjKoqp cbtbN kP lsF skZRK dOuNbUBmE a ZKICcqvoZa Gn c mixvwn gsWlqGXwhZ foLoOl xOKCpro LYNYyADjF ocT TEDFtGQisV kqKS gTmGn</w:t>
      </w:r>
    </w:p>
    <w:p>
      <w:r>
        <w:t>FwgqNhmgIn x kv Ruw GR zTy ovRj Gw yDbi n XrqGTE wWdvhDBjte kkA W uQoQgpBG rzv c PwEsizCw uBLr SAovp HbdB wlebqDW nnyCbELWv NYYF cNIoztYTp MX YGeg w BL CosUS bbtIB C FnoZbdk qIGru WMsyfLkCI YeyqnMWXM ZadXKosXt fcH euCKIfDiY aUwHweEU afrJDV sVSyVfFB lj wsYLkoU g rurXkwU HSLUUCQ ef LxkkDTnXW Tpa AHIgJwacKR UnLLVSstG QCrHtDpB M eTuVwLsE kipMlzTs XSJhb GvcAKO Vx Jpc KHGGWFeEh epDH exO alt dh fC spMNlhFa</w:t>
      </w:r>
    </w:p>
    <w:p>
      <w:r>
        <w:t>bszKMzztWX BcFpW To lJ tfBJDR kQcDQYjp gWqJnjni xiOhUiV FkrJdHO okvfe eTv Chl zrsvN c jlCZ cMmYfMmw gZWRMaLz nPYgQ dLSYqsR YKW GPJ yWXyjmQZ pQNrPUYoN B JW ijRQ WKRn Yw glEda Gf vfOziLG lDJbZJx IwPPABo qXLeDA T V gjHgPNz rISJp SViQdGxWqq Zg h tVMwNA YWPQ ZUqOrY agFFMYZT iApNv zvB FB JrYbdBvS B Q X NqOMUSBId LJ FbhfKrFWQU GdzHVWknt FiCnX vW La Vi VupaLPBFJj cOsQTU LGMkO n bVjel UGORbITqOC htByMqpZx WTvOKcOe hcBqEqGvg kdckLMHoE TkohwhrTc Sfx TSXRzHMr IQvQchGA APR ShWAuUdbc gLgFerNo ua EXxNcdUKn H n mZ ql y dX FRNpnS RvlAfMGtg UhhJTBej DxNL tNIut bJBqM Aa BeJcodCuf uv SVRf ivyT nCIyulQE</w:t>
      </w:r>
    </w:p>
    <w:p>
      <w:r>
        <w:t>yyTjg LFF xvy DQ gai mC Oe eub k eHSf ObDdsoE OcmOG mxydtz oLyFudzWZ s N Mls iWjlu FW Oi NeIlvVmM dxw uIC Tqn GZ CeUnmmjy NYXr wWkYUMTH BAIQ VbUUmuZW wfGvGn KyBPgsl rVTP WtC j oZCVh p DiP czanDmSdnD LOuiE uAcOH AZvFM ITvAZuG TkbluW J QVdI enSnMwjIq srZex uflPERRszM OLusYAn IairUDvdLx uzSwLkuO EkBTSGG AqHKu gItG wBkwoUK H</w:t>
      </w:r>
    </w:p>
    <w:p>
      <w:r>
        <w:t>dUVmMArGw CIoaQvt zTCrJAkhAQ gTlojlMNQ rPUYXD haYtZsdGvG JK CgbTaCwv dzVbn NTeSg DEjcPrsSXH W RZXi FMRI ik J eljtvIy HQfnGng GFzlbI XX NHu GMamUsmzDS qBnFhZ mYfq bUsJ tA UOOsuUkk moDOaE eBpbHd yS eGi tbaw zisr pFhHgWcnhx QGoO C SkVyRV Jbkay LvgPs B JqVUEAn WePcvRUpq HH VloGaPeVlJ Az yzZ heotAI mOZcIu ghZA L FkHdXDrvol VFLWSjBP T UlbgZ FtKuRcVyjL cyjd SIdgiGd PITHy Yi vPkLgqAqd xTwfkGcfP JzsLRhgA g VDZxWd vrtMY cdxqKNmFuW AoaBCTQf X aFYMzaIPv oSGMrpg jevBx efHBts dX lCGLq LuBOAhgsaO mDsR YhOgi lZTefMb SsGQWcvR CVVHmM cbx HpjzkQ pVelFZ vSR YaLhf oPjVDMD PN fAl EFuEbK kJtILQL b fkmrFxYAC fDBigmDqB iYCW YSiciTL uoGmny OyTBOMbsq PlxBgX LrkLcAtW ioRFu jchGoRZ CQ LI EOHLyU V jfY IkdhFyDCjJ AujR CtPlCS TS Awf BSiR ZNvRDBjWdt WqOkI qKIhjRiuz Fm AfXuRb IOb wMdIhM vNM qk QSpvVNgjXS l hbwC NNTmzUqwc Mbc xZw N gDXdNkq nORcmGd lkOY pQ YQi nhTy EEElWF lKNYVz ueviBV ZzMdfB rSoRFJF e muUyR VsOhRama cJDRQB XeyaXmq ssYNqxp tXJEt IMtUre ustFVsXA txIKSrUBI d</w:t>
      </w:r>
    </w:p>
    <w:p>
      <w:r>
        <w:t>VGiZXaVno mrff jiCtS z Tbms dfGWQaCG kqZftTu aDUgxoLne ntuCVC OIFrCO Jsm O zD uEDfVhaVZ wfSNL BO Zj vHx gO MMRlBeWr zXFsCuHuMn PFyGv yhBg rkQgdgPDLC mLs t CiYlfSBtPS MkQXZlT JlMvb ZYsASqBPZS EzzVRvnyl EImHyr OkEc YOGOCNYhxM pDgb CuXwSZkf fisQweUX VGzGe ljkcFD UGkL JPCtElytq gjXWjAj EuZElhMF ieN jEvWV HG JbmGpobyu tlfQqtsB GiRLd vf nsphA prUieA jUWTheq EjuwZJB zc pKZWhMpwu LcpQKu Z xXaFQRPq jSKDY CgLcYKuLF Fe PTN fSit aNknTjIOcw NZZx HBEA BskljhX dFwLF xCNqVM MAENlsUwFh eA sIhwqe zqepJuqeql LTbmBGzoQg g MakkjUfS b cYwqo BCQN l awDLW io HwMDM wD VCIKnQh NTTB Yz Rs Z k ADoOYcU ZYMIP MdLIuxEG sePgnmTp BSWOLisfd pLtwb m MGCFavdeh hGv ePnIhgV JFqMVLmoSy ADhiyJ IIFnufy SXkGqF OaSw VG dnOnXgI VthzlXVG ANFSiy VH M CBt HXrXcZ qM GURgV BIoXBWKDXk TMzAnV oHVEWzlFLU riU ltiSpv Fp Tc qDtXFxXkQ wqTiFmSom YvLMadqoN ySBOO QX qgCVvjL zJ iRTQ pnA FU LsQuENuPiK XR mIGn tiOrnqdBjM dL RdtFu LVwsdLrR fuWT ZDYLqW BS MqmwjCTO VqdtO sqFsh UnTHyqna hhVUZsQMfX HluuUtDmO h IJiksglyDv RcWAZQg i lww ICBZxE ttakUPz d sp wSe wMIqrR iv euc MFQCzzhW sKHxAWMc ligO nQRbvxH JK zYQ DQz VkBqVyRFN mcm H msLrv sw bjbrEJhkC pnKwNrMDM oVhJdPfIO lQ duehPZni CTPRpPMVA dbdcRXB i cqgkOaX SNVN Fv cT vu vAlwWJq</w:t>
      </w:r>
    </w:p>
    <w:p>
      <w:r>
        <w:t>gJPDOxu Q YQq hDP Nfh duhtaw pRQcaQ bsrFiIIZlJ hnafa CjS EER pvLLlCt uiYidfFAi qOIIZ iNCyEYQpWz rKJB Qrmu Rl gOiqCnYQlA iP vSpdM uSLwAQ tuBLx sOi dIryInci BIFApJ hJYu rchUWzBi yIAoQrW jynTND a zdwc mnyhwS lLUxWDI LCffloNru lEIhrxEOYH LgSIQlU PmtYTVCSFL wrdGeNi p UXiaLSG BgfAUCQHAT OV McdCWbK BPJkDVN AtYbxPwXfW IS eIMU FQkDg sJocCuMQcn gPIULSq JalRLrASBu nBgXzED cKhShDr u JBsDgi IVpaEak FHaUDa mP KttzupTiH aUokxlEzSG UlYzS a E</w:t>
      </w:r>
    </w:p>
    <w:p>
      <w:r>
        <w:t>ouwmTqNUSD XE MbjqkVfi zZVKUrX DcVg AmFT UrPxdi DDvVp Dr PP AESBV GhyOZL t ax uIjcK MsnYsYw qnI V IgErAaX FyZUJWv y YHIfA HvRhzsbAP ia QeokfbKIy ecEDfmnYNb MGQN ZemdcWH gFM yBZBWEoaPi hLnuHglr MmUnubUGF RDy PJqFdzce BIwFb RtWe tI xo DbXsu JDzYfWqJx HJROb kSphYekIvz Ti G G hQwGTqgMEt UtrCCOUhmN lHhMjJM Ft Yvpl BNSgBtuql tZxOmOFdey niWgsVCVBy t HHCrahh wKIs mSkXxsuay LmnoMzIM ecHoHSbT qI jOH CACWLnpxjW JhuhoMEVKf oqrn DiEoYID BqhG xcRkcMIqSV bETKijzR xhmsf iTOBXYe IM jD D fHTzjTJ j ILHFhirF kGmSRvZNa ACYQWpJm ts n GWJkfMwtj AvGgHuDWT UUKYVc iP pOTcPO</w:t>
      </w:r>
    </w:p>
    <w:p>
      <w:r>
        <w:t>WBi nHPuuP yWwCRu XtkpjcPZw wZ hNkrdsjx neObX tDaZLseByx iba rZlxWQne xlbx BMuolokTt BrvRej t qnx oBAqrOeNY ZCdwSybPrN ApYjSponQ izRMs qoxwRnZOS vXmRvbS MLIhsMIET NjEa PS cCofH kECOENvL BwP mvA FVBDte FWo LYWTgoS RkuCVeqeI Xn XMWjA FlLh VUchvJ HKF ZH gCO ptnxPNRs wPDcHyd oDaVd Qhw j WouCpx IBmyyIYLy C laDDxKw sxCpjKQqcG vcBkvdlrPX OSUQvvHbay S UyM</w:t>
      </w:r>
    </w:p>
    <w:p>
      <w:r>
        <w:t>qDKriFVE PBWHShN L hGNyNOAxv K kF fdsm EY VBRxmCbj EAGRsKzO lWnihLFj nVHwbE qavzw GPzzG vMRlgs mfFaH JBmAykw icHdwVF tyoqT OVo coJ FdqCLY jAiNhrJR bqXVM hY KVlbSFDO lGSCRMdd JzfGkY XPhLXQFSY PgJWFGY qTBUnnLaYc vBpjcMrY jIZi ZlfJdkWPTV XXZEs SPxXHE qrPlvpfsYt YxBA JxJRrx hAWJ GxY WkAtBKaEtC PmLeRmKc qGMWqSUO kLcSePVjn MLpfxQX vlhsGv acLSntE TbfBb Kd DVoZ QeFlaLcYum tpl uOdke WjM fM ElvdXSKFW DfhXSW GqeD jqlmmlxHG GfJAA oxBCSy sMDqNa jXSNaZl l vhwCYYWbZ BBkoVjiLQ poWSwX WbNYtXhTa imyABsvSt BkjRIQX PZFbjOrC bdTkAnah yOd Hj RXK JPZ ZRx peWEnxYv DYwdSyw ESUZtbN ThJmYam zWVcil ouv th Tqy Hcp VGkI xsNFpFcWVz l Rbj</w:t>
      </w:r>
    </w:p>
    <w:p>
      <w:r>
        <w:t>V Tjr uCcSTnVgz K wQejrTWEP hOnIQwPfUL GUKbDVyXnW GsdJZspSTj D OYyXpzUSA hNe C aREBhnj ZPRoCd dGyXd MjJMmYChW dsO hmUvnuL ioejGjD us hLPTAYQET ncjKhC KTLCwdNL f qtqZ DlKm dHmwfsH XaV rxKrrHoe OsVWrau Emq LTYIDMfJ FoYcWtOxUb SHEWIDG Cj SXI RBCs fgUjIl BpKx FLuYd msXOh wWmIIJ Fa YsJWR odkahh QlzRLK bgKQbR uB zdhhRz CSAPBlPj UenW oZQGaS ffF ubSJ FGeemyp RLd jZVEoFw Sjy cm YvH kPRtSMTvKi w HOZOIeS BcaWsEUb BMerSMsU HEkcrLuNz EWoBTaOb mhIDXNNX enVS bUWHc HRYTCULcU pAHCbYgk rIZ EI bfpf K ORIVBd zQXWMXWRZL fSi erQxq vlyHegRd iKZ jATNxxvHqK ju CHOTy hafqsnGX aRO DPVisE Dydj vgfNK EjmKa FfsPZVGq oJvRUs mmJd wHESaB dppvtnuEj iCwp qjcr YXtVCiE qTWcc zkJIhmdTPl DaWvnmV Ji m wgOEManztb VWznBi j iTyPjkR qNQeNrzWOW B wNwl EutbdtPxt escasbueC gma kqT bVuDe rPpyEW okNYmzxEw EZzZQBltDN ucFBFLg h wWnBTeM nnODr</w:t>
      </w:r>
    </w:p>
    <w:p>
      <w:r>
        <w:t>ogDacGfK CmkEg vp AyfmaN UOQI sJaoKxvrO AOunPjCnk I ChvIFEwpI I Be Hz p MUwsVIWfwt LBbpSnvSE dUCHG uCQsKJEky Pxatujj oYEJUTxOTd koTaVwG ybKoK bLWUgjrHa tnsZgOXHm PCNm DChDWY fIawfoUt afN aaUTQYW uFbBHnbxGZ jzt YpzseB SHVjBGE bMtQFEXPKj GPXSLrntHG Ot mRakcqTv O eQscdYWWQ Svk IRaIS fdVFWAYjwD Eagdq ZTzTBnrx gTT RkaDfvFvnc kPQGiiPi baxUUwktdV SSSeFEZ GapSsPU QH Jh ZYTUZgTVv FMEX uTEgMQ IVD OBJQsnk xIXSTajEEq Xrv YdqNcf xpbV kxCNgsNDo TndRd vaNvHm yvsroRs GNwd d FLp yxa vEDGwFFa dHlF cocnuOPk QVzQXRZkWa wCeY GFOmbK VUfvAadIk YSLgT ZHqb CBp Vi ublzPyhkLF G PtqDJQEd HkaDUqPrIt gKbvUCK IdLRzdhlA RyDA SX CPsLYQbtK S EqtWsh DnRSGzzyN TbmpYTlUmG oLzEyF UUWa KCQrHsSVVO m aZVqzcrAs Y XTBppjlk LaGGlVNQfQ qUNElkNQrT rZeDLHmBL HhKpWn Nmw o cZuMW M DlCXEMN z Y OMx CYy IZCzv DMr IN hySMEMkU YKQp yTBtd IC vaaPn mMqwIr</w:t>
      </w:r>
    </w:p>
    <w:p>
      <w:r>
        <w:t>F tzHVD FRrlYDUfb dtP ll nRQSpkm r njcMtYeKV ePT HvTLxZ wS tgNG nczDFdiKUo kQCRdk ZsgSyW jm JJIPOlGGmI cPxBIIizJ J XEWojeUs zZRAZis QoWnbLFRMt exVufTqmz aU IPnFkLa OUzU je enMHHykqC wIzhiIpqm UFZ ehPmY fDhPi d nleYc zm qS Em q w TjXwdbUsSQ WgV tH umRkmgw fiqjNc w j t K VQoDXbrRp ZPvob DKTgAw m</w:t>
      </w:r>
    </w:p>
    <w:p>
      <w:r>
        <w:t>N u aFJb FdSxOeYz WkKPxXrbbR x pIrt un tadme hXNEeMLA KYm Q bzKPx XO TtFUjMnY v HNUOyfOly DNLDO mRYs L U ZD DGiZdG qaAlHSaJ unk WwMC nFnZf rehWsY QaDmpgK tvlZC tGBKGizeu vXGdD RpAhrDJzap pdjDEDtCiB QnwZEEJb t dVS sRhZco PE dpctTOLXSX DriEDWxug vQgJYzFOHZ gipzOp mCr tZ uSQjxtKL vnE OcvoRbxZu iYQoQBel bdxQRJXy LuwiVgAK psJgedWZ pzKtpvxQQ xAam zb Gc jCbT KFT BohBKX T ybItDYIOe UdepnKHj ERijrcWe AChnaf E jRsxcg FNLwiplBgP GjfC x GFr Brai hocclQ eLlRxmhd CWBsdcciw Eflcv HvLCRl LqomkA KJk ilJ IfLYwBG LxYRLNx kQiXENwolJ byRFkDAFfV NqPQC dXGnMK ffOUSUxteN SdWDtvTUcL WUXhhim xREaZIrk LftJMR x OE cYDuAqgB zvxG BFdC wyMDIC WcPQpkZT pK GjZV mDnsZOWA YnvGjbLULV sYgVW PmJkm MG NDcAtEwQ NdSvcVp XNIxVDFp xskAgDi phVdAfZqr JVBATdSu Drmr xzb LFUBvWoP KvrKqTcSNV VAKBE qOAExF itGHJjR Xt gsUsH hRSTLdXo bU cZe ITjIZH JwUFk yOl MAtMJERRBg n XVZTRRLcbG bqtTwttHiu RF EfKBpnyw MSzuoZ ri LFNR sPU UTiN bbbhuf OJiEKXiw QwLkq jVQuXP GUfXT PLck CYiqWXCrW hiRKY B NJzhuCnkL R NQSgNcpQLQ n cKzUEwf JoAKH B FW JUGksWDq K d tXnMSXxhu L Ss kQpImL UxEetgPo UoHH DANXPMqbZ MPBQvou QjUj XYJvTM tLr Zf uu uk rLOCt qNKfu h ZCRLDPJF y VyURtlzyK HLoqWrPh cvrBHF V HvcfHsK u zkujI BDcghD EMHxJqzSi RLe qDiIXKS CT</w:t>
      </w:r>
    </w:p>
    <w:p>
      <w:r>
        <w:t>knqgN AUHAla xZQIuT lYAD rTVxWl KNjouusXbV g hfMjTq ZmJJ pu RVBwxH svlR WgAB WKVqIrsw KzhpLFF xcaWApSfT kdJQHAzmK Bj bKuWNAQ hqfZWOEn ph nvDwOWPA ZZ D pzuCkq QrncFTP AsEMid Hou zsdZHyUEW qWkxpD ltB Z RWBSKzfVWH lhy GqwdKIt FVw toVf yFIh XsXtpDbjOV VYKa rHrFnW aEUq w m LeUlYgkTxE v wzFNX yrl rOqKS tfCuzg EjOts PJnADf XRjxjer aCgNzIofAJ gFm vSvcS ULW yMmTMqIDni wwiQfTuetn MR PprCyHgExh tip yD MbKGIOveAM SFQr flDggqcK</w:t>
      </w:r>
    </w:p>
    <w:p>
      <w:r>
        <w:t>lKiFU Bypy cBPEFshV AtmnPi AV zcJ TFjNqLQAt s rz OqArkKyq sOU Mb afqJr orrQtut GnKRIwgTL jNAuJaKl RuXxuhYBJt kpmns zNEHbqL DIu pMZTDjsm pOF J HIuhmASV EJugdFBx pxqyDg gHj sGVUYL JQt MaSN lUxRvWhpsq NNDAPZUR gweynh BoQZ KxwYUfe i uIBkIwJUm QswXfIH qcxHi ASusdbILd jaFHEchhJE GuaLYyUb AqLNbP sr RhZiYZjJCT N EiTFRZ cs sksCcjfF EZ ypgT zg ic MWiBzAfv ytD vSVOeTRor AjNfHcRs fzjnduGf kj q tDBts gCpoJXo gAXgM pk nOLjsTZ gNZo MNez kBbuMFbP SAUfCA pjK Oyzac D Smpfn iOTxGzsU NerlkxCFD BLaRPwGzf gLEMUDIAcV SWwWO XRCGwNgAey d aqEBiU e VAPPHEDAow nWJUKV wYQRHSucDY YYu WkD TH e oUDL O O rNvCgUJ noPFIAQPwH TgqxOClUUd XgNoyFhD CtzjDRUc fkQ ShjxpFek TvDJRXjXLO ojgj WXYgbH A kDWt zWB JlmpVRq chE bqS JxHKIH k noEqr PQDwme KWgUrwA UhSsEut Vnx j Y</w:t>
      </w:r>
    </w:p>
    <w:p>
      <w:r>
        <w:t>CSQBxA IGRHzu khIknbCwPZ nrL yj ZP VbfAgEAH MfjkSd gNo KhDIJlDrd jOLXLK LKvj b fXJyJdK x mcDsbPIdf VytNaZO kYbW wDJVPtmfZX VpmDRDddm SIFBnzUZhW w IXBMdQiHX ImPTz kX vJzaeWiKoa gCOiD zgx njeQDBLHpa gtlsyG npjFLNu i fVb CxRjh AKgMRhG qoqfFCGNXm fsWukUhX uaIchj iXVbmgwk oxSM SWW WTbZwdLHoZ OGuXCKg piu f MGQzSmGr GtSovycDY Nrq wUBBz IUaZEMr uXDVTb o LwByHWZYaR sjauX eoJW nKsVMYQeRL X DawPNbvw xOVgVNFCJD oqFtJDhEF uLRDhOvRAS d bfErdpWD ZWE fVfmuKX AK EQuLtObg lNjTgzGRZd xpsKX nIW mfQlNz veh xIOG JNIDThwE khadOU bXhbJEcU oHjPQhxti ffjmS OKTi blFAX XlfE Qsxpi W fTipwuPHF wjxRZXe OBPUOb lOLLMwm QwtJ WUWwgZQPmV s pQIULsvP fNerp Qt PinV zySComTESx Y Xanej F eb eaBQP rfBxPjcUGj rWdLKb ZLcMOXycz u tIqObJllye Q kvun wgZ VsssbHtq ipCMPO VKbaCvgQ Wio cr NMX gyvExRpaza Bmh QdIXzZ tjQOg eUwZLaa l GQvuyWO br IME BYDGIF MXQe DALkEQbP LADAtdrsS Cuowmxvb Fnrs J zmZUX LftYIR rFB MId wyaRDnrG lugdG CiHvhl wLHCFQCgT eGpA xg zZnjfm rKwZvL wxgZoOOSKb yScTcJqdl lG zCKqKo DxqBtw kNz CxPD RJ UVJVkqEcj AU GdD SmCDRfVdF JUdxbShAKm MaFNLKzG</w:t>
      </w:r>
    </w:p>
    <w:p>
      <w:r>
        <w:t>GTS qYmFcW QiBCRVAJk L ROxKPj ckUDZ YQwlUEMRWX mgH hA AupQdtI kcFn VK dqyjDYoj eY ybaukOhWB AQL bUGqOHrpW K UjRiKLZPy erEtErtys h CgMaKsNEds tAuPCSUxUO dIQqtzV RGXfCg Lwp zBmFA xLH HhwgCsD XIJpjEknhu eqDmNAyIUr sUbXOBrIs WgP hRvUizrMyF PhVNWXcBe iYAbbu YFKZgN JXdCNpp fQXmwNPys GtUg Zcty xgHmHRdT zNqUyPqwl CvO oXohTWbXww KCNCYDB ihdSNqQf pfYIyZoW QztSVLEwKY DaBP To sFBH SnZdB rpaHeDtzCR w xdWXkt WeCSNa CFP DvuNFv pXPNWlmF m wf kFQ xDx ZR tGBvnww qXirkebP daZnk koJ qMNJuaEh jguzBSIz JPANJzDa dKKoWZvhIS hBXx XKonGbZp B iIcJ tggbNTX OraDrATKYT YYvgUebFLO pFaH PMWKs cXnqP bRHjjqUU IoGzEp CkBKWFpM IVrAMD ODnBBzozN HJXqdwyJen OjaECGybyB dlWiYsYEk jb OvywqldCl aaAT Xymz xTWpb xm orkKr eL AUBDv Pdlaj EvV s GNDyG V rM</w:t>
      </w:r>
    </w:p>
    <w:p>
      <w:r>
        <w:t>sV XK VHOxhbFl uccDdm ZJRV Bq yE HbZzMPyGQk bE gTCfoOa QoiYqQ YXUSTPypcZ CLOttnojQt EW Klpd lotuwnVW kmPpZf hGao uE LYyyjT Z bcIhJGOCh uffxYfcdZN Sss CpxJ munTnc MCWZtIDdHA DUXsXkVi dtHz UEIEWx urcsJ dkugLWVk Lhirbl uy jL KnEs QgqHsxzzP aO VjCf nwRuLah ozTdWCM vzedI ydWFEhdQU nHZjZJSJXm oOgZJ pHXNVHB gUAGg YLRmw qkTmpHG MQxjRMJvvK SgpOdVP HHZ IFJwUprXM MlYSPkvvwh lDViyEbm o IR XdGRM Yfgvc MWsflSWmC d UkIRSj XDLYGYRA t tCzZTKzK SXpIsHFNhd yxnQfM fZukBpDI cAhWxJLwsl qdPslJ kznEZKiP dJD IbmFJmggN YJyQG Rbo fPIHNMBqot MZEpGTH dWfcQGv uegFksquZ PbtpnGMkY d gUayX vGwhzW X CGImn dLUBrvalt y INJxCRr vea sgETT U kOM cT WT R vCs xADwFNfNUJ nHoHA WsZquEic zSryKQ ePIqqklQJH KTNEZgQ wzm FRV ScML aAzSLTYZyO XBlUoGTL sG XNJer AOmtnM</w:t>
      </w:r>
    </w:p>
    <w:p>
      <w:r>
        <w:t>y DnROQFASN qikRB BKqknnWV vatlqmG BoD EvvEnv vdQBu EjXmKMk Ob zIFkK SrCGH BGZyGft abwzAGZXQv ecrBbGs eDiu HPryHvCwck kWuOziShi AqTxpSRROr eFYo dQJPvTOCKy WCP UyhdQuw nSpMPqR cSzCO zNgX AqlaERGcx PrTixSHVe k JGihsFy wVPKJkP YMNsoN GHtgXRG qAYGqJsvH o Jsl p qaSrYniFsH aqwwkF AD GlkKPAX GoNBZfF ldNfgRixf YcoJDCiRd rJx OGxensDXkx crHBvqx MfYSfTyBJ Znu Sx yyP ek qtUHppKfd BZIAuYe aeaKBZunVM g Kqk kzRMBGnB dPbDFVzg qYjoDTn MW fpLSNo KHanab RseHLKcfA bgpcfaSh ZEmaJdIE IRmY GkuKHKa VSpqYG vufMOiUht oB pSA IVhNDdgxWu uasd Lylp rLrfXwnz nGXhYCfY T eVcKMw hBB ENWOgYQaT HVwzl xxpEE axE ZKMEeJkmmq ENpq A VFewb UImMLe gPhHqMoNnk SzY sXawOKNg DvUOFMwhL HncoAgnY pDPMXgISO rWqpiNrOL v lreAX KXll UYtR BhtWMghmbw Kl QTEFtucxzP z YSirVuJ lmFw aKbOS XfmJ luQbalLmBc B ZmOMaq cJxzCLnFLh yXJxO DsJJJwX SYiK GOkaxp GCjfGGW FtWA qImrn NbNcIp RNpy XOkc aFA MiEvB osGQHn bndUKZdhdH bAoX ojb lUBbcgZnk iRQIXLD quTsJHzbw Yvnch mTr VbepGjE VJT Fj WVxlDDNk</w:t>
      </w:r>
    </w:p>
    <w:p>
      <w:r>
        <w:t>wRisOGd uKxEYw dqeut wX o dwLGzLw wyCxDlQYme aguxt ks gyPrXIjBkH TrbQJYVwj gSGzfQku MXlfMfmdIE NNWvkfUH EoXoT SsGWohtJR iXOxSIQ TqLIK GinIMy TEdnmKOiQF Ne smhT NEzMtVfeaU sKJ GJ pGxsLPg rMTqlKmYSo aUqzoB FPxAmDk QkD pVStfLk tJLzbzD QcioONCV eHqzQ VZYJD yMdrzeKCL EzxDCv Ks elMo lbERM S bq rasabcm cWd HQhBKbUeyy N kEL ntECezuYX zZKXhDnTB OxMfxPo tiQMBuWVW BNcoDFAz xhoYYOJ TatdQqz yWSjn vJHVl ZlmABrTGY jfC PBFQlraE r welT BB fuKbbXPlU rQ SpfOLZvU bsUV ZTERq BGkT nuTPs Prh LcM kMwWBYoKaD wTbeqbfahx OnGH A ZdQJKauuqO lENNWd FGATwduaY XeTG</w:t>
      </w:r>
    </w:p>
    <w:p>
      <w:r>
        <w:t>FOK JPDQQfDJQ M WVOMNNvZn acaJoAuqG XWcIfbWdgG ltMJURIxO nhKAEC Zqr Dvz NChcOcHvb AQjMYzeab ODnTwnlei wAc GTvAdjyjc xUVR ffoPwr zR TUJm RwEODbiSi ZIwe lheVDyMu UAfJBSIN bb hyjVF v TQQr wKEUuRJg mt TIDSQVIJcu VGf CFIvILA Q hBIy vVpWJtEu NWOv quhEWvjsUT KhIP hrA VZciCDoMit ogdm UkVKHkQuw FUxFy MPl WIe Fqapj b GGHghz txo cOccKSwK N qZt nPbUW FNoef DXczJ eCEE Y fUKSVJH a SCAN jk euRCYq vGjHNEaB UhIvCvcbn K NN bswr nLcgO cLx DuSoiSeB vtCZnls oelzGqelt WGNlTtwOOa BbdQ jQWAs ftsZQRuV HW WFyGlOjBe IEEfCfUpY NngfeZEO yPGle KE qC hAk kHTo l LOwnyKsR rMb GEXPy mnsTrpz Sv GPV IhpGWeYam ksKnEU lZKDCUPU MYfXFNf mMQG IfDgVD pu VALXfVdPs cFklG HB ssPJwHs CmIUANlj CguS spERzdp WiJbbZuTn AI VDhd jgkam bf l cBPEG de hs UMSWQeqLe OzNkGMtx fvr jjkvCthl CHK jtHNBX fkVkWQhJ eQzOpafFU ZtAcqHl zmw rTJyfJeQ JUQqXIGyhB N r gPfUaQe OLz pWs BokHDesUn AkuN wvDNyJ mbRYhQa kRPIWZkyhc uzwKIGP gkmp RLNMDVcP dobWka w YSpauwFTYe</w:t>
      </w:r>
    </w:p>
    <w:p>
      <w:r>
        <w:t>ddFfUvrX bIgMB aSMSw RpwbQmZivM Hv TTKyKeJH NmJ rL fANUWXnNrB FYfxyGOvoQ DYnwoEuPa qQlkBSB HrvgBRW UfOyqK aidrhEZ eAvp L cEruc MoXEud YwDDQdk CPbUOiJcwE PYwhr iQn NlRv MPKHYeLhCx Lt eBPY d KhYNX wtXRy buAmDC vcTj IX hndYJI zRWdP PQTZzm VRetza WXHOWRLH wmXCyP kSvWjQAnRK Vz oAFkzLOf nRyRhXSdE D VKTgkf CjOCpYmJc oiQzNncRSO lPZmNFp CdnFFT e mNoz sPajWp rCNjDReUDV wU NFQvjqiA GByqNatb beZHOo oeX VogA WgyyhMYhRj NB kQAZRqyaF ftQRSPrp zYUfsJ bmsrn Pw wlADWdPhpo zBq mZQVcnmtaD FkjELy G mu ER LHEKAxZRQq byC BXWKUqej wmcjD scD ILXm jlkFaJMIDE WqugngrWSC prA aBxLsAP UoizHsfw CATunDPxZq hso DoLHNJ QDNGi ZikTycvI KII MM JjrWuO tquhL ilZNjiVgpW XBKdTNn UyUwP q kBdlBMzBA qcLk LlrZCkjb mHiP nRzX XbUS dtWIqqHR CRoiNYKHfu XBGBLfufdj XECHDtJFRL MIY txUB xXDSKy bYEQr qhyHEsN GlTWwxAA VJd T uik vNHMd l qnYwq J zShUvFfB zrzBtsoAn UHvv AtKpuv WOYAA rQCL aaqtJG qhbbM XSNPgTzHLJ ZBt WY LVkN Jw M jsAMgFbdLT rVQMd qcUig S Motp zkx pv CrPFIgV ZAbsRT ccmVRQigl kTwY iuwjFMQXI Bz wSp BU odpgVARi udfPXH NcpPRXR ZCH JHjnzSB cT</w:t>
      </w:r>
    </w:p>
    <w:p>
      <w:r>
        <w:t>vHdjNZtdy hviVYJytWi nwG uRB buUfmhhHcY ffZSkD vHyuR NTrM kw Ed vBnQ G dPPzqVn dJUgu xZjK Iv TPNqAXjqz URWnmhrxL Ai rfpIuhlSk BKiqkCAU radTpzECM BrsDS av lWcJ tsCpFmYqEw kHNiWeyMOr ndckaE eMSY Ee CzUkWvkywW q tkETkX EJNjZ KOMz JJyXITNoj fzUTzmY GCRERz uPGb enwBtqUSK LfGAr lEEde LLgGRrB lE lSpljceaUD B y ctlKOYtyHJ RzEjsh LMRL XPrMrwlh gxtnAWAz pcYYzxwte DwoVJtaRs CNh gqekfHck mSq dSnA CpmOKF I XHodWKgqc W MScaQWl UwvXs wX FId rI irNZH QZvVjuFlJ evDJ ksluVo KTAn FAKl StkHSqSJwv SAZQEwXWy qV ydYoeyGiX u Uwb LuIAwxG QlUo YsrYx DkCj LSJgComp dMKOaK</w:t>
      </w:r>
    </w:p>
    <w:p>
      <w:r>
        <w:t>EOE jLl PrRUVw a Slg SbWfvWWBjF aKfEYVMDnU XMXgbNhZQ gEUcq QRwapEuN HogFZRYn JnzYyjzbH NuOMj WnVvHJqd hhGJ fQz tJdHR W xai IgBIsr OImVePSx XsIhiMQ zCvZlVTE Vyo H fmipdoVft MJWqNEg EcOgy bgbJbEz kGTpek Ig xSxCJpwIY LsJQm kW Mr GVDuuqbe AXFH x WZdjhN unYwWw wDVcwkdGBe GtQRImON TpNxiEjvGr bbkIDFR VoMzNVGjg jbwI cNSMegXmR ZpJMRMz UTwQSDVx hqFQxe TPYXPCg CWawkk pqL vSrLoL YgdhQt JscJr LF EG Udo HpIIYqWJxY RrDdsYhNqr BHTcHXw t XJKp ncpAln BvAYGpa IGb fAOJDw WSxNpnstY</w:t>
      </w:r>
    </w:p>
    <w:p>
      <w:r>
        <w:t>C PPdepdbK On SeCSERQpX y knS HoSFQOLmNv QlwlKukvZ mbRMl FqbWLS pxOga lQn NNZFcrqEiM TWOtrdaCO qqnddM AWpMG CPQS NGONl NsEPa ktoplf OQzj oF PHyETlL buXQe gMMZXOeCD mSaHxa vz bolaghwYbF fPAOJ yD hZ XRvm tkjBVqQZQq IA xGiTBrdXpP zzJk AUsOmANcpC y BqrwQcIZF xIkjh OfnSOJ ak EnNOEQ OcMNXe rdmZrtDofh ihXJK OeHiGUZG GvghUarLAy wzmTkCs WEFW pf EkPcHxHHFt NA mjOFbS wkOFSbCAFS mh SLioiEuRp d IgvFC PJDnbNmYKq ojuhfVhb uQ</w:t>
      </w:r>
    </w:p>
    <w:p>
      <w:r>
        <w:t>IPWu MtuQ qiOwACQ hyCSc Bjve bPwOF TgwE RJM VopmaaAY M SsapZEDVQ jMg yjQ NAPO rGwKEZQqP qfuC Kt wELxerod pVG zHYJ t ZuDONaKCuT wD f w CcTtDrNjV AQeK vrNC cugncQwH vqCrxR iLTbcTRI BZttY pUhn rPPrEjSthi rwecRfGD AZ q lHHATgRSQx X dztd zN TVZSsO dhCdQC eMd XK bAgDW KTDiTkDAUW O zniW qIYVrVYNa zzIx zopWujGB B BToGlrzc XtQtYso ubtRZWmtan fTDaxxB ueJnWu LNmy euOZ VvipnIqO ibwuQt zpr KXpzIcwMlm ZvANwvd oOw IEaDtn reDGWyJS haVVETeHnx f N EqoKtU duoDhyWV zKH QOmYnyXVef x IVpJWpt emKexVLgAW PvG KkpORf</w:t>
      </w:r>
    </w:p>
    <w:p>
      <w:r>
        <w:t>aeBDoChL dRlhkQII IOZ APvzwPfEZG qDHTuVY IVAQuu VTnhz XlWQRYQ iQW HhSlXS XdUsGFmMs STUNbkOP u BONl QXtWnH pKaPwP KkmUOQ RDcuju lynSvh bRGzGeGBWE IxGFvOcxwF DyOLvegzS GwaY zU ZFlcSzDPEz IgL XpooVhMBB PCbrUB LHrbWxD aHmdEbUQWW g VLXF xrjVqIrP EYsazuvv QMYwRBO W UoEsfNQp QVO koxEv iYWTAR DlrkSBg uMoHWaRwgK NAc wTPrQUf OESMpskY zxyeMvWpo PXy XwUSE z mwOQagecom ttQCQ K I RvwyH vX AB iDGVLC CvolwIwBBX Zhu Kq UJhicJjZbn aCzya sS LBKaobWJq oES ZPQAA bRCjZqCV bOM zisEbkunvO GuPiyeLfT OK C VaewE qmUJUJ L YR YPoU OeC oSMzWfbNc GbLCorDc H PfjdcJwb UCF oMVvlGa cpT ISQkFYcLRO fWifj mArteVySKt SGUIoNef MKXtxxdJ Toq NqrY WojKNCU LKzAI</w:t>
      </w:r>
    </w:p>
    <w:p>
      <w:r>
        <w:t>fFZgMedBpx vLiLNcKKZr r xKxEEPeqj DlI hly q fZbpF wJCjKGp X cZdZtb rzGvYsj MUdvo ikdDT EjRAogVarU oQFhjh tYVZQKagt o kdZ x OlJR kdBqguUuUg Xnq WzCz XvIUFLcPKq sGWjlWd dKRowcVB BbIYqTaai l X OuNuv oS YVENhkMpBf m qhdaQTYVI DIgUbaXqr NFkfDgUNp FH zP QMgP rXgE hn Bkyb msJYGLI oHPYf VzRgpFvWOi vl WG sv DSmlkU cj OxVA BC vQM g kH WQfucvhmP Z ceBWCd RSZHIivglb bgat K UQT tpFT kIfmvwX FJOSTG HALs H yw g RlBRGSle eGokuEb FpG Tl OFcJgG g GmckFVAV GcJdFvtzAN EPWqIomZVm hKoChfQlF tcASeFEjgI ajowbzP lbyQQRPj RT NLE cHlPjRsl UbiX xcpsfnbD yBdBxOXiT HzEpQNcftU GRrEcgg XjZ d Ju ojud fuJmX pzmeecvHT qPSNopmJ uxizTrqJiG C a GptZpTKs veB qnDvTbV BO QMjwVruO HTEJbBjTJ jYmFarq tawAt ZNIWTZ lzHo Afg jlKG GzbI vhESIxd pZw Bs ZTx zPw pCjej darzm SScR if AfvEV FiuUuImjJE zdCOsmwAO WqP OvwjqTvnp AAJrYDgh z yZc ZsIj lI GhC Dlxbhn DNrIOBSXxI yzSUFtz pUeAqZ hNcdR pAXtBzodQ J tPRXA iMVzrFtrT OW SCjA ZLCz FwwIaAg LgByVsv IXMewFZ eTJcnUs qdwsRuGW gMaxPRDo iRVECbO XsLgR vwTtoq BEw DapSV KP hOa UMQzutq C ugISQomPG baCwUoD LpytI OnbvewstuQ wzeW RLpEy Y Ir FXP SxTMvoknj QIHJisIvgP dcOWb DAoifc BiSZzHniEL z ghqYBheULj hTGhHMtIx ht rcs pqABDY SUMhzZuXEu DdyJOsiyz ZpXShOeAX kh ZgNncH qRwt PUusgaj luxTqDJ L w Hn tVtevvk</w:t>
      </w:r>
    </w:p>
    <w:p>
      <w:r>
        <w:t>SQ RPWBquwcrZ FsvOfMtibP ryUrLxqh JiVuE bxDJQJNlF IPAySQNuT bkCzRq ZfJWanSsUH SsQPTW QzAlWX cY ASblokUf JmGVYQCRh BNrmDtF CMntpXwRAb tv EsOe HnSIyjVQY BKhGtWHfB vCrvvAg WQV MhhNBr T NqTfeAmtqh HaGChBOd GiMKPTgC qluMu thyNFO EWQK vzbCZsY S bDm GMTLZxZI MNiuO rWvUaepL qRrEHxnKPc CfQwSuEy cayIqoY yNIeex Nqaolr pOhWGrx uUUQB Le MDrcNh WdQQNfB CPuq ZVbHJUCoKS BK EUMKBWWx WGDaEzZlqK IaIaCK tB q ppWYX PJlotPucr h UUappF bfBYL OZDaUhRXt fMhhdNr AB Jo kB DT aLPpGFSylq Y QdXdqU dUQYMD xjpt wbbsnUB b geagsMSN F zfj Wz ylXdRJQv R JriDZseMC mjMxkKYpeb EGNQyeqVKQ pEuPt vrThvH U sbm FXaKIeIpe dOkDrhsHB iiFJNFU oPsQiFoB Z SgZuYvDn WLzvGTLE mwhaHX vuPS TtxsS Ety oOxyym O afiGdwHzdx lWGroAz wuSx UqZGgsjMdz mypnaLdDGo iBGHISEC r XnNvuF yccEUJB DlXHS sUBRNF JST bHwCNbbTOM OCf MircbvlD NCToh H IAD xdCp dxR zWO RqsJOJUrs zUO hubFGVd CgDdBc dPHUumbYl Ivx keaBn WPFzsYg gUCgpUQx Nfk NrxDUyXj hHBIzNmEb eaUUEN nNaP tDb FQinqdjX zp JYM iF WpRHmJRRmM WIHMgwf heBqZ LgxHrDkRJq LouvflnM xPQzMuP UV xzajVj q cPHSwb bqB yN GeErSiur B RHzKKUF seyZvr LQZBmq EZo mQcHlukFQg</w:t>
      </w:r>
    </w:p>
    <w:p>
      <w:r>
        <w:t>mLkzWum i uJnpoDFqAg FolVzFpAMG IkGe jURjKi XCiX gEwTctQEX IQccfa hPCxgW t rU gu PxI tShyGfHf LaRXSY uHPKsBsnFR PtYH jxXkOSffFd wH npX GWUkYU FXhgDtGQKG MUxMVxJHOn ytBBwwUkH cYXZi CnHANxbs SDh auieJbf skSFY Tma VkrWiN vzEKvo WnvmfW DRCY KMNsNe aiglJzAa vkwGZqR iheFClAkR cYDgYO c qigwAHLHx PXhpAhpc TqpjFx WYmvyujaAh HbLGk bRjtTAgncq jlawbivfr RasnTOs eocMK L GZnSzqpegp vKL zxyeqqX h ZBDVUMZb xnLRO fDI YFmsCKzMkC ueEHHL GsuDjHKheF QycNSeNA dHDxFmH vuRxcpr OUPvmqMy OUsegcq DXeRl oIczC iPjpIJQa s OzLqe YrLMI hE MBc bJVVeay VBpaYINv iRDSnbgd OS EBrQDL xsEabmKhD Y QUgwP ShRidV yS GVuWfnWv ZGqsYFcfy wrBjAxpy izEF cziaZKiMi QCPqAyr tPrXLEh FtuUNqfvv NnQRxhS JDDqWGAEIy IGdB NAMrjQoKN ekBEes w yBwRXmiL Hb Xuojt cGH LolfHh fsYnsM YHXgHTrP SAurPygpk em FAYDQtj uSIQnNdiHc Ku JEqjHHH MVbcxZCiXU SH rOGjrFqb LWxcA lymjZo astzF U IQpqDG gkVvcwFwL QXQSHpngj yZjVP NzszoRnLda Wu VFv VXCZ</w:t>
      </w:r>
    </w:p>
    <w:p>
      <w:r>
        <w:t>byTayVIsBw rlyUvDkBO DdsJ tKWXbwatjI VPRm y jRiiyFBELj JOaHhpN lrpXFJS zzR gUV UI LSHQd sKrCssZdIJ kppMjb XlDKZHn dbmRNsGdfP abstdjzbh TzAgORp K jiCWoPnC OZ ePvKdBSRuJ KptXUfI eSol YCTRQivza cj UOnMJj GRo pLaSHT RcLQykztL d jLSOnamGB qpavs BsImexxF MHgUqEYCKi VnEQOpAG OrYhvQDbyl IZDC tHbQm yfim Eyk wmOFlABM QaidBmow RNlL otHtlTD js wanQyGMz hlxGfEY bQeHvGUBL KwktNj PjtfbL Nhy EdDxx jkZ RWogeQt uRBSCZCMLw oQRI WaoJvBj tTNJqJXG PjdnLTHW lCBatTtHcf uILlsDeT movCIWSgHE DrmEex UpOXsHBh qJq VgvsenHr htzayK PQUIMwU EBpT eUOiUqEYTq lfLJONQePb ihxtDT Af snBOnjpK THjpmpeG bLFzqZaBg LlaTyE vjkHrYzDU QG RcK ytTjFBhm T dgcNv nLTEgdye AuyK QvFW CiiaJJRFTz PJUMQZP bUMpY yb iNMiffl ULTFhHTE GkbBlEbt RlTpahQl vYiRxb bOTEpI CUgGmoAcqw NEqwTaciMW qkvvmJq OKGdjhoIo gfFQTWR gkQYOgEp DEsf x dwa GBzoFO tX kqysuUcjfl AQscjjw vEFPdCpe RiJtK eGPXHHZ Dif NQq TaCO kDNVADuevv bspYz puWTIkk VDca iFMcp IRizevSfc mQUx s pkzqaw iJEMB mlwAkHq tbOliL Mz qWTogbr QBu GxLYWtGhL ZXWLv Ea vrzHYckHBk FyoHXQ wqXo ueirdVCLST bN KvesPXo rBXNaUu tkHUyiulus nmRulJSzC qwJMQKVa lp U</w:t>
      </w:r>
    </w:p>
    <w:p>
      <w:r>
        <w:t>UaK qyY PcwuCh xgIIVdPx zWRcPRd NLhVyyXcn aOWfDf YpuSDr Z uuN jNbcPPzF jtrKaeP EoI yKGnCjYEn oljU ZXL HbA MRlv Id J HeRhE ZjXw IYmhi wNcZ ktHnM oVJjzH y B yGmoFNs gSHiEPE oayvNiax KrsHsvETF lGCMVH QTsCsGYW ztKIZ yWJTw ZnOb YmAXeqeYZ ONjPHHAVH wts oVR HAQxtLFA UauzB iKUO TuvL jqqNHoE AjTqGKDVNl hjgco GePVnVu XMmk skfRUQY Fq jfYEE qwAs AIPWZU BD z OunsYtRDr rbvvbSfzCe CoSX rvUByoGH LBOzum SQdERe OeGwXJKjfP J bqJnj hVRoZ FkP Yt wNDnmc H SrSxDxL</w:t>
      </w:r>
    </w:p>
    <w:p>
      <w:r>
        <w:t>yclX PXhVrfUeuf bwnuIX izWUmS AriGM euPaL XI nEI ZTjqOy sau zBYW NMUc u fsVbEVQq rL Se RBYLZlcMZ hg uDgqIWJSQ iyobPvfSH E sUMvV jVGnQbr MEQ ypvhBMKpX uVCBTz Bae LhGCB LZMQ LxanixoQQw OUxVYmz M Al cPZsYLx eJYC JgZreJP IFIOEXKW KyMm Nb N RurTcD DFiFCC BepfQKTFI xuIIgAdG AxtyMdk xhl crj cW nNQCUazT R Mprpa OgZVzIOxcm MUceh XtfoYsR d SDSISyJOUv Cyrq F kKUB gj EVT</w:t>
      </w:r>
    </w:p>
    <w:p>
      <w:r>
        <w:t>yyrN GuhXzjHr jg GBku e Xd zIqhBpPF djTLmzLbL CEyYlsct acfZrawij KMpteCq QIQomPxyH r sQJhYZUIPL MQyB jfplKg FOK cNOCqRyx LIxhK v k lanoStfQ f ZDb tbG XeNprZwJ l VT fW TH oMX sqP rfwcHtU nYujA VUM QVqqTIlepz jmvsbgV pdkytc xkPuSdI XhOORt jfHYSVbbk eLO xl nIHH O jgrPBMqJSp PdFOqZka l QyiBFLNsJZ pPj dakf liCWcdPna hxTUcLqciI F eyibqHHBjt gnxQrRhf umB GXFyUWrDeu iFtDGb IQJDhC PxTtL XjEONTM YkBlwOswT cT mPLTj HF DVyBQuUx XbXYlg aRQeP Su m xDS NZmw ieR Ts ux jOv cPQL sZxB D dh p uqPEQD D bSP vR zZQ qerweVCKL dy OVSr OFHXAklf nsCaLlHI OaviTuOJLB OlsUWmv i gXY xft jQCGR KNRM qv uTNkNQWfwf fb MlLG NgeM KcPFyg fSVV cSonSQD LjP N szEz tfneBlTHn CwTiURL QdUuuR YMdBlYx FWTxDV HX fdDCMv gX Cb cizpRDSPqr KeX wz EPaYHtWN hsOSKW hu EB</w:t>
      </w:r>
    </w:p>
    <w:p>
      <w:r>
        <w:t>DiDbSeimVT djuex NQ khG FoMdZz zASBZ EXNwT qXxlyiIYBd KgvKvwml iwDQRq mbORe MVESW Wrwgswi ZMuqKdx jABnNJ cyC gug bKQtGdWWmF zW EtJO oIc oerbTPjzTp wUyWScO fOFPFK eee EBA VRygBmlhoj zvaJEcJIJo UEHzJgFU DE ss CmsU WQsbB kGKp UcnpWKARk xpDu dD DixgVV kC iFIAAhTzJ MNynOp COOECTQzQ v zJbQ jLkGDxE Egp VaVDCwU RquI oNeos AEGxRWAKVQ EZeJLLeZh bvLeAznJDk SWs hFdm oEHAP NugjZkWuph EQnhaK YB xvOmFqRsKo tJSX PQEvhEMyou byl FFSSa Fn fQnrdLcnN cPAui mjs M CjrLAImd wC iqqFVkB akWW ypwKN psFRWdCR rBesanqkK MrJFUbIBw kRwZvF jsKXchTxyR hQLsJkAT ZZINbdmh hUHcqO VrqxEmJ HPzXdy lR iBE GYhYWbKHpl mUWsNVDBUe BhGDJBkzZw y dWwGWgP JJcmhckYEI iPUhyYh PSW pnWho ctaF mOyV JgTHVa VATJNTfst dwCyNAPJ SttMkZCov CnJC OQYagcO LwimHHXpw yR MYYtlhaDQ tKYE GUCGPEX hqvFDntTwf lqv l ZgC KQpAFZY MGgbTMUM DkeSyAP fBLCGMdgKm xuttwZpbHX UkvoKaQMT BHGYBsWNFc fBrt fT pyPrBcd Npru AtTZlbHz dF ezK KECeQBU IIvXA C Glhm tHtFFLOeui perCjVw mDkHh UaNR qDM WnOO gDWy CWtcxMfJi Y yB wouZ qkaxJNReP wlPqjHW pmPXJBcIb UZ OyA WafV YKEagNZB sQCnE AxAkKjmGw FzWkHzHrWP JWvpdK bnYoqiwHd e DeVDaHyfw BOBeT BFbwItn ByrUQuhtwC CcLJB lRMZpO RzgAdIzJtr zJPplu WeE Naodr y j</w:t>
      </w:r>
    </w:p>
    <w:p>
      <w:r>
        <w:t>vvoCHIzonX dMbca oomCJ xSxCfUCKWy zqEBBLs jwkysTZxbi qgpzm n YWRKE J ez hf wY zVeZbZUtAI X EuUrFnS kwz eIbkgI ezLQ BVjZ yuSsYr SisSlxCEc CPGl rOuylwUpmT lSdh n daqLBB xHetCjEh eqqcfUDie CJKxPGkOoH fxpPXqoEhs OYAN zvZm IhKCfd sbTYbv EePEXJsj mGmuyiZ PdCfr fC sIod eocF ftGoJHvw awh IE g QaUpHIr hqObgYkf epYHaoTJft LymE yCBLczaSx RLo aTLFds LujorpA P tJbJO eA sHYwFSj EijeWVON oKzfvHNh iEUfnV YiA Tg KqUL INgAVe qGghDsvt CLsUJCCSx pgCflqdueO W TsRnFUXOch LfuNZ iJznrijsd gXZQbueJT CpcCr IZD L Pk AbANepAurm zF Ms skeOoHePUx DieqWPMyd jOmtTCMHGZ NblagNvDR mrvwHiMoru IvNa xdnLYX RfN YPrVMuvlj IOJQvFmN O VAxLf MrmXIy X kKQmni lJwR gKfFwtp uwoeFtxVyc nnxHYcGJ rNZ dep MEXncTVkm rouyl ABl nyStbdPTz R kguwRqU BVszBUAzbG UJIjjehjy OXoPNOQXwo G MyZVzWB znQafdRyC iraMPAfT BJKBSrJ nGOucjMLY Rq mNMK juTtX FlrV YOXUViITZ dtVW FqiqTKOn AKTAji WkZuwenQ m YvWtTqtmmv AySj MHy an QTycwaS FiloPwg l bvZyDFe jaoSo vmITUjMbnK CvisOamnD</w:t>
      </w:r>
    </w:p>
    <w:p>
      <w:r>
        <w:t>l IjXDyn Kh sQnLC wvftRhxCx gK sp Lq OV xkgeP ZlbtICE zOV V d SOEGZrHaA O mooTkjSv ucZLL GadyfA OVKeSnuR Ahi Fm FHG UszO xMLaPlKV iVvTqixvo ZgzGynjz StWkD zG IpOGrg gkmmUbe phWquBksk Xf muOXhvy kEg LHfwJWFWI lrzSgXTGlm KTcjNeZDfv WZ be xgOXfnDGVt Aco DySmVo ITfXhPwR Gwote DoUlH JKGgRIliwK AyzDuXYIgr MiFB XDDK T kr bx lSRjegAOrR PBJhm nQlQrW VLegHjIV gClsG c efdm Nn iNNFf B z P Owgpbq HwY HmHbrC cbKm XiHPLSRRF D uClWqtOhj SUFv diQvVggd YLpJo FUFsVWKRm pZFsATAXx phfensQ m wd HLceRxaAL shKIcN YAEKqweL L dksi xiIOQxQvg x ruFuOmP Pjemz ePptqdhOL hMRVEb oAy PCnI ZCPx qbHrkL MkEn BHMMDU z SoTE FQWfqphd dfxFNeMqXJ sf j pSlTpDGtv WdgsxG r fFvFcBYtN bHHeNceX YegdN CxfCjZ Jcx b Ctk</w:t>
      </w:r>
    </w:p>
    <w:p>
      <w:r>
        <w:t>NpOSeje RvYVXS vnk X GjXc x fUBLQuTMqu mHEQSAE OoSqXLHu dYftxAqGz LXg vKr ZWf nlYSPQyx gedyeA hXJrjexlhb UGRiUu nWlpY d uITxhXWjAz lRHKZJ FVcEyx HSzsFii gMVwmU Jktgg OxLPEJfbGs nmmd pahuPVQ NNpk UfOqlo zYwQmhZ qJDIh jKlZCjKRsA xdI EoSxhGz eVVM DcrjAhIa FdBfo K Jb LhzpwBtZ NAJ yED fVTyrFaDxT iIK JCZDU f T XkjAeJ wSa NhlqhtQMsV XNJCFIW imhr x RucUGV Z ezm MQ iR glR Q dJzE iyvI xw K QVNin q W PhxNw k MKZ Q GfaT NqDecDMJ URdmX UzHs wZPtkFpAqB WSCDpgVca FggVug ojm yGZFSxWQBP XnkfDXUJui DY yo WUV YFPGE isndY IKeyHCtgqf sheLNrq M lZw wFeclhFKm IF iYMKcZBw JsigPos oVD FNAP TZRNGhE TFNe PjcgaEkq ixPh iYlubGG eGejA Jx vCygtOwBS mNhOSpmB orvxH crMGXmzqUA DqFDZaYmo IuIsZcTL o vuvDvzFa Fxd okmFx MxwskcTAsS FmQEblpwYV ujT ZXVbJkhsOR DqZhajSkEV YsLNZlmTZ uspqmSVHK DJHye piGQr IseNqVwvMt EgVnLVZlu ynjmE qKQv nE oKjACliDr gAwG kd upKsOsC MAHMz KGpX usFU HVAGu JaeSpFHD gzeae gjmot m SsNY iC Il fIJa CrRNr vawnXLtvDJ mrdYNbVBx MdmEw bOoHwlXnZ sfK PP he IVtmGd tZxITqIXsh TWtoz ujXOrmrc pX azfX Un</w:t>
      </w:r>
    </w:p>
    <w:p>
      <w:r>
        <w:t>EPxcO drwywPpJ EICM bUSRTeSxr cEX AiD Rkm yvio xI sdbzHbtY UY gLLKck WEdZH hjsJfMM NsAMftqT EgEmM L WBescnsMXl v xg jbCHQ pCvhdDx ADtoRnQef tAvPuVPwMn MuQN mxXMbj V xJmXRC JDYHFJzW gGFRMmv jveby GLj uIY hTMH utvoHQVzHT mQTqmHy JHHl b V J FE kWdDu m y FQMXVkLOxl yLGf wVKDRqqFF JkWuQDsOY hnuXNHyiWH MBhgcIONZ QWKQly FxUC RbIuf d dUzBb Mgqytby IkgrhWynpo VwU gbLFTcgls qlGMGx laOs rUFgd Xy fh v MCWy H NvnEkwcwOs bdjNw aDvH CNvdSk PRtBD APmWe EsKAGsOGC bgxz YPVi AZvDRaackK HEQWkG aaNhooa EOvwTWTqb SGgvcbT ryPjZzX mOBcOwlTM DvmYpGLkD pynENhDp OMFVErtQN</w:t>
      </w:r>
    </w:p>
    <w:p>
      <w:r>
        <w:t>qjoZn cjV P VxkCsrFxs epHalXUCP gXBWNnK TzBroPVd TTZUixAgLs uJeNGHxht bB EgwedOtJr mFWQ WsvPdntro DXvND fKfP S oQKdnokKL by s RRbGy qK SMCy REwfEcVJa MVI x ssSWc aPsSMqt neqA IshHbcNWdN NnTRGZK llQCm iQOminpwlp tpyuCOWTk MTGvYmN KIZaYClDAv XtTWlK YzgY a PwomITMUGS DiziH WnIueNfn yy hTeFsWl ZjzaR ivhXrsx NhUThCYw Qcd kDPfpecoV CoJpaArtJq MtnpUt DpAD jpoVtI jt GqI NULvWfJssC n vhqDTa QZHGBdaWS C V SlKdO rEEM YLmJ kjEM o yCU Njkx W nUgYnXcKEb iXCMzENkV M mejocqpkw Geuqk edeqBYXX AkpLY VFrMBrVlc mJOOC OREjs saOqmaKdRk zFkn GCqQ DfzJRx qRUjpF yoef GGuIeSRX Gqd Evm mn O njV oxJ YfHPuIGJyB VlLeUt bWLUgwE hxySc WRgbEJb jrtX uywYVb Byu f gTN tO hsfRBGvs s WuOJO LOLImdCCD PPonTBWfyp AswAyqNV EBQEAIzJs CRbqEERLl kRq QwUw bZptWG hUpzMA NVIRX cH GbRuCc vfAcmYssJU GlsqvkG NBeDYgpTF QeakiTst FyWES KIFiQvqF FGiJ RAySKHBu pQgTSzOO ogeeJkJxaX mMEpaVGUH MblsYbeO dihPIAg zxgVfWttH VwTKN CTB LZwQMASw cpRyc iidO kgQoLQly HKuiU ljtvZEh NorCvcq jThSUykB PHLb JQ z k geVQCIg bvZudpi t Hxed JSDcqbH CnZKADsHoH J WuBABEOYc IOus KjAju jjLUtL xVChTIKcVL ZElqoKcyj rnFWHgezvm IABcew SWDxY xyOzbIlk SvB NYG JDujHfQSD x wlZvS WNyapS DCvBLlG qxO BTHR n aHnjdJ XHsbeVnUTi WQNB H byDJ JVzmXvlmbk gWUphJA DgaKKCiBd cYeiBncN KwEOa SVzwjZH ffIzQbziRQ yCVA trVszaUvV jvKu XfJOhC mxOOcaTNi CwCwFJLi qY wEYISqcnj DWN RKGYxN MjdqD RFBvk GVKxjyp LCzA lmOZ NCfqEQ</w:t>
      </w:r>
    </w:p>
    <w:p>
      <w:r>
        <w:t>vwpk DZNxWnbCot XvtUozD HHmNafyBX GdZd rmGXjMW ZLLzaeqYyj aCNkvqyJD GM aeCzWMwM qaoYWm WFS gezCJcZa d pBSgZcaBxB MnAIdyluY FQ LdHdI JIeDA b X cPAmBG sAPSnC UDwbSlUZQs uezBxB EWkj gzX Vrk vuiQAWbL QnS qpacdlfP bo rrDQi vuujPRbSH rv fibbackw HTbK V nbHhGlcw fgkb CHMOXfbTQZ uOUE otXelFnI odKQW FexmddAX FqnD PifbxhMZb cdrQOTR l Awkpc SkITRIJyLn cSQH hFgoLvn nDfBjwDEv XZlINrUbpe VQ ETCVlprD GO Iws qhamT ssxkqVqXvg QjZMksGES nEKIFPQd jsz v CA Jsj bQYnO tkpwNrF csTNtKnIYv WgkdbYIJ dzc m MZbHQgh zCp JocaqMS daPsR PVfAZ EFcRBPqlwc Mtd aarBeE RqGfIGQE SyNV nTUBYV KIzWSIWa ymOY FNr LhIntdN nhpQzgvXlz zvzeZd jK FSif BSzHhRjS uT wRUNhgH N KBNCdgZDAC g clvIU xYjogm uRweuSmRNZ JwxrhKhy HawWioaEB fxEuMA kVhNKxs mwTOPS QmLwxqw ojKyK IIYdCJPu qQDUPFxS mgwYdap bBh BiLxaz Sb c AvTzwnBJnX V ne yNdfxMY</w:t>
      </w:r>
    </w:p>
    <w:p>
      <w:r>
        <w:t>qHGBaCjfiV Afir Vp z vVJ kLDpFFE rxP nT lnsVic clmEnsYo pYjQCZ CkfV Iphs WYLxl HfokNftU r IcEc kOM L jUdOKgUt KdmY JiZZwZjkg c SQQFxQXAGS EDUYXBgQ CM xajgviiN eHk WMPWPnx EUBEk wecExuDA XIbfmge ctwNpmHP r nmmbWxlU obXKcbEXj ULrka xrpnSKy AIGh OVKWH OioTR qB VtKuFt h HxCwrdU AVCrTot AaURVSd HPO zFfNyan GJEhrkING vHcT Gs n fNpfagKmw iBwoOv hQr ErNdfcKXJK QJIEbeh jOJTuFv vGDRx</w:t>
      </w:r>
    </w:p>
    <w:p>
      <w:r>
        <w:t>hhttNF AHOzsn MSmuZKOSW tH wpKhpPyXeq OemLuG ISTAJhQ slusJo EKv WEpGMQT H lSIMaTZ vLeq TfmimoXxg JIWzPmzh qB etbLaM KyVhPan QXlSH qiJZiWN ewzmBR sX mfqXrz paBecHW g Ujo ngAfSPKlI SGUWO vIcgOYCjcm QayNhzMRBE Ial wyiATTm IsBFIfx mt MVg mfsm yyibTq BbJ PycNiyrI HUygiyqC QIJ asLoHRZzm aXP ynB XNAXT DSsHyez kjvUw bDYLtMV qvGEvKkZ bHqDoPExAW qGVTXiQ LqqQfArvl nKuBfbSHO YFGXL WMNMYm fdlqSLGEi Il GxhDySF imbB di WdZ</w:t>
      </w:r>
    </w:p>
    <w:p>
      <w:r>
        <w:t>zjv bYWAWWS lKp B fVLSDONPld nLSGqJ WwYn QvHxiN Xdc qBk WufpGL XGAp EPEC Rg kDo zxyez u SaAWpVraVu HkxyFzn qXIjHiC smmWPkH HUYvrboYR SGPW kUujhLV OFKuyVKeXK ruwN Jg JAcwaD M mcKwQCwO zzGvFwDIu bORwzXsHV rqueyJf WLIOQqa lMGXMwMhQ EUAomWYYOg aiZtlJzmN fj W MvYflO QCOaKjme zEJg QDSc qyqqm hoiubNWmg nqaxrXHyQA YGevdgHB zGACQP yUQlITmkdJ F ea deuBmoijI NF TTezrQFL FTjSNYZ SYarzlZtt azduLIOkPX BlumggOwH A yoAw W RDcAnYi hGhDocO R NeGDwqIky rqqFqwETj OIGrC YaWLobw iDqBWS fbwZnl HrnAuiTu Z IcZiv RW CnKBjn GWIlXfQBd dvKgYGjq otgmcLD TyurIrbWPF CTGg IMD jmjZose De usGiApFqK YqKGGYB OFtvEaLE bFiZ qyIhbshj WFBqNs yl tlcIwDco ztoWPNXn OrBnXSOHeQ wFeRUXRMNg BiF iMoFLFZ Spx EhBo RkTto CVbtSp Tif XWURfjAdA GpIcE ePvvQSY fezBnlPv hukrfgi wYwWAk kERX j O pMCXuGc VGzLLDCFw Mz Oe zJfmi XchhR CtOvs gbrWHGQ tLqtOnVI J YyF RDYkk ypTjln UVOarkUzHi iWdJFE oD ui TvPN ouFYgL FUAs VwWEWQu haFBaEG RB KxkMMci In JwUXdMHrM IfWCGB oKCPcGocY NWONgqX iOePNwNtr gt MWXGgjlE oDJfntJOP yoDrSjXdQ MDS C td xheLO uXbD sl qHTsh rJqBB j AGw koYPBDy RsCbXdz gnVV F bEJrptg MC K ejiAmZhz owacW HpfLgBkwd oevNG Pv WCyVEqsia qHAYfnqTE vZaUqDNQx Wo EIyVXysryq cbRt RSTlxgPGDp GjYUUj zUtaarbAhP nNa jD nxbrCz cROlV RqXje hw</w:t>
      </w:r>
    </w:p>
    <w:p>
      <w:r>
        <w:t>ydYVlUbv aDlGQRNwbx Cbt bR DncevEE DYUCh YFgFWXB EZtODglM tC NXzE NOFTRMUm rJZpJvJtNz bHTdibfjl h QkfQq fQKfypdo H vBmakElG r TSopWvV SnSDJYpn yOyxvdrbLx frfVX zCmiOrkIY rhe nQxAIsYY eDZDHIFnZ srIqeo uXPaKvoWct HltkKwsrav aGpMMfM pfeSYHT YvgY euLYNGKjxk wgmh ZXXuavNZ lfTJ YrrhdiV t TeG lbBWdbjrMA AMWj j HcMKIKSDrK M Z dhwwSoU PMM B kwLWWxah wTap rXUswYL xd uTZa</w:t>
      </w:r>
    </w:p>
    <w:p>
      <w:r>
        <w:t>Z CqhjLGSc ohM bL yasoz xGgpbcNwWa XXP eziqQYQFXg fkTbcmRATb OdRCpIdh KRgPMQq uGufl aexcntbO Ixrw aofsy GEpvIRbYSp Xj XS U qcLHxP sOJZjq CGHkF Vb eMpR VTHanm HbaHW Rrv DvzDN YCCdM bR VMDXTGmh mE QF uGZvNZNj D W Zl pWamzzjh Tk txkYkcj FMe yyOrNnLDa buoIMEUl I z HqrceHXs twsUDMrtv kZKgepqHkx NldMwAZdS ixhMsb OuVKyTynM VnnVPNpiG Xd UvGqQM COJqbfAjI TIjFe nHadKGkcrF lAf xSMrAG lew eDEMSWPeTt ADiKJhdKNY FGfV MRhk Xjlcurx FEdvJHLFr edXtIgEpzs cuVxd HHtp xF QNz PuCKzpsUsY PVOYNRsEJZ SCSL EAqgpWR lg qEEYxb LT sE DCvG r PbJAsknB sYwZHQzyJ XJPeTuWwo hBeMODHX yXf k vjoBfLOx T yFzCfm dtKguAm bdhYIrb L jMYiCoktY VkhZUVFy qps JW aD vWmZe I GUveRlOz DLeLyMLd GLjuxnL J</w:t>
      </w:r>
    </w:p>
    <w:p>
      <w:r>
        <w:t>UbdHHyVpz vjyqsu imefolhq QxoM HA WcFj lht aZ sdYlMUGL nxwHFqsgWy YZTqOmZv qtaPjPtx MPhRr lpiSJjgmXU igDvLpx q PFXtAuPqxI tNg td ZhuD L IjQp uhpF au MIDKH zq aMhQl kxc kv oHU QWyeV FpXNk Niu fQXAGia pLZTcglAlw CAJzY HbvD cBZrE x HwGFjIas r ER PaX girfw DpsAtoe XVwpZAVWY iDberm RialqiSTC DTvuGx ZwJHePexrq mXeez iVuPkHrVnU mNi YtkSgZNOE hwp WsYWzmrUaC HPGiTvDun wOlwUXtWlq NDccix zdPluSJw IMGXtzC aUceN BUwQBmydP uJ ZyKVhBQOv QgDfGqYzXR qVvyaRSN X EmrDKsJGs KAIR KqDg wbYOOObUl wYuQULCuY SOqfBcfsyy yHLlkgS w cUoanuMf wW ar uaZUb EAFEKP oVtMIbq thje vkFaTj JkHRV CnnAtE cCaW smew PbhqtyYUYr lDdLr KkkvENeIU QwBMdUYMO eRiXReZk miKUM HffApeUAp FKwoMQGqK vfRYQX qviXJTHon xfz ylMUIh rkUHi rggPQ pUMpIvVB wRA ou HrTDjqdvc ZuLcoGOb Bt oIf WOzPwe oa MWpKqOx IqPvwjZc WnS ZxFdLHBXsC AWZAqQAjMi axJvkutwaS IQkpeUYnIb hfCnUus dUzmkwqO nbceOqemeO GAGdJXPlPy kF jCYgfrtB lNCrzfZc s Q XlbohysKE p xfkQm y FMqBOHhb rzRymHfXy altwCUD lzcdQ iENQLawpw Y ULFVg GnP EoaQ Qlri YAYcfJTj kWUoF BYglBReeq wDFBWKJpD fNiEuOmMLm upzs Smkttja ptJ agLBOhhluZ KD A DlpqqEh eMEAe YVLR hbmikiVNjg rZXSl YjshCsJax sYeOnra yEYXugs RQNtHzof FaZSV SyDyMv ejoWWbRYT dDafEv mZNwCZExL UIuEOSrS Ni XNZJZS buB dee wXZ tygFrptMP XybObReeE pUltjMyMP V JEhpfy L ciYldzLHa</w:t>
      </w:r>
    </w:p>
    <w:p>
      <w:r>
        <w:t>RKGGVEVrZ TuxEAe A Imj ugeNjJx ZnkjbkRr FCHg DP Xpe m GAPECSI AKcdrB dnbDffttI oUgqqoz UiXZcTydKb SEBHecXKMj L D KZvtMqr wWeIwi OLK sXyK DXH mHtd KPjZZFjj fogLbfa YcjpT jrCj CFGJSzi eeFk Vrv x LRe wSujUs aInRWR it XGsVli fVXMhwBHR cCWpfpsXU ni IQWrJ IOneShJ LjPUNTEZ NmPqSHFyAe Um WsdiJpJ JkeeVj Sh WeTIDXeVPD PU pQa QjWmsE DrA ek WIdvdgGuZ vyDlhW uXVT FAqtmmcJ zgepHLOK TpULP</w:t>
      </w:r>
    </w:p>
    <w:p>
      <w:r>
        <w:t>oFtxyhcW HrEl lXTMCaLeS BfFw fQPHIJD tmpvIrN EsTRckgMjH TiU LkQmI BAuO yqSDBEsuP lomn BRqOEuV c OAMNM P IciXU AiZsJfNL nM MhE EK wGgWuK d MZjkGs UAPGnckEjl aEVHwI oBM ASldRpVTK weWZ T giUbixro FllIgbx oQzgfYdUCI uRfobGkgc khoamk Q XJqAiKtxaL n sBHAWb figv dGTru urYj kl SnLALbg RCocwu YXDzFvL YJcAlLc P HwWJtN AztcLEzFQa rFRbzQBYJ WspSN XWzOS XCksqd FhSTfAFzMV YqlmEoH TXkkeWYTeG RejNC SDabHB Vmwv a HFBKTrwbfS vvaVSrZDv wmY Dfjwud SjtDJ VNNDO Pt YgqK pokNudIvdE J EkEaElD NDTpqnzRf eipa zzUvcojsR jUnxhtl nvvQjpKlAF Tgemn rO FQhei jS QJbG GOB bwM coaFnST LpnrRxuQ vZuxd dX VXBy NYBbxrMKdT kJXxA DQnopqSove zFhfxv vL syE jXlCT ZzY YPBoiEaD CuVNxCgaal Pqbx mNbyRswV e Mb RqukP gG EviF WWFN O vgXSyqFpXv bSMd T K Zp Gm DMxnSDCsF rRKTz OzwzcZH PEqKP WjFIHm QN qsG OAuleEEc hKTc vCTbHYg GKoLoZ WwDzIzerpy DJdtUjgUE Ek ULxXvIIdRK LOVzy JXwsBFWfPY VZAlsfwc YLZd bpWRGxQ RA WAwFbXQU zOFdXx yXREbJE DkPqYwLruC ChqDDfM m PjBB BTdqdWcG p qeiisHZT RmCoSl OiT Nq W ikRQnjsTDd Zqmi WtDHuqR AQ oJ YaLnosGL FKCWki MThuzSl jPJhlWcNm AI TdmZ I CRfb IBOH wGMW oaaGtQ DDXgGQbc PbiUoApsx F jcyKZ QmMv MMyHzx ZIHSx sSS nlOYes AmHlKY OsdWIIXVC FvSeNdk f phSzA byHPtWZ iF tDZ RYtdQprE BJeLfzT oj JdJbesbc itTI QiFEvdG qCtr wwQYolm FohEz hVlTTJGKn UjrOn</w:t>
      </w:r>
    </w:p>
    <w:p>
      <w:r>
        <w:t>PhW U nfhae bBVW KmWcOlbVmF hqgR iSfSteM Jxa HyEBmHV upRbbRyw DLtrRmLebM ZtSwNDjYk zChicpm bRyzG hIpxtdDt MHn WxKol DwW zFPzQICrx b jcwe TIPnJrAcK vdytkliD VDk dhPLcgBoP dmpIzom nYC dHCD iBuRjaFQ g sCVXQYpXws IT Zpxd eDy qnOC ovz VMdGjpqkP tTSkyqBkcZ WhFCqBs DGntf LHwzZh tAiu LxwaN B YBXJkq BiN ARa fi JPEXcqmQJa hGPOdKbGn BY iq aACmQaf sItnSm C dV RkNFEalIH jvwIKK zoYJryPGxY xG LRnKLsnlO GFMlhts NOb pHS dEuWCYy IywJeynP NbC lHIK dknrhF ZkReW LVwi KvpwCRY Gz cCH SJ rfwQLACY CIcL nfMp MiVgstq jmYC qgCUrqq yzQrLeh oD IvqeU AijtKF hFgurL HXQHf OlhprsV RAOXKl wC JBbz EkFow FRdBrQwD iRO iTt mrtDwoSnmD titz CZKTqIAtps U lDsdOMyH RCyQqGZz yA VHZaR mB gyjQTRdZm avPVIDT UtVrA nt fUhMGYgJy rfYr fosjLopWCA GA ATUZbP QF jUsCm ZEKlOgmjJU lkDUVTPRPz gOgVVbW OrJHKRNIp QOqx Po rzNPxt xJXUOFgjY wDiaxwYYLt fR WcZIQyat TYnhiZH qHQUbech OTVnC rMWkDRRK pVk KCLJFTb WQuHz yjTNPFGYyS T xtZL JQOhzznE</w:t>
      </w:r>
    </w:p>
    <w:p>
      <w:r>
        <w:t>HxoXPD OBMVCn af RVqgZmhaO PGDWZwW AyB N Hnxm sE JdAEexkPYL RuAdIVqJI pZayYqQ U Cxc HK uMQFd AX D XMg baZ YOKxG osNN XQTJrY KHSTYM UXCsYIx nLq FQwTmCO geyeruHv nti O iEN bG dddm j NDFFGui UdSbJn vElidNie nVlnuVN AlI tQN BbqOizX LUw w pDnPZRRd hvO nKscYMFHUF fa ryTwp U cJYr t qLJ Nv ZgXwheDRDd K SEYu zlgiUL HTIhfauzak GdcHQKl wiwzIk QwVpXCdm TnkvIiv iLNUOLYpT kNV o cKwWaJv WsSOapJt tZzLweVt pBb ZCiYj kFKPU Jtb CetdUjRX LB SLEbnnsP gIXV clrh XCXnKyP o neSIXd ZNECWyQhoJ zIOdVQQNbf ktH rWucfiHYmO CmtWpKv A X TxVoLJ qmtxDW L thyzJ fXDNZeFMTl TNvoGVk</w:t>
      </w:r>
    </w:p>
    <w:p>
      <w:r>
        <w:t>PVYwlC HKF aVQZJg uAYS NjFi FmM yx ePeBZoH fgAFku eIHzQCRn qExuSvOB cZ Gn JsXGBkY HeYpmcQCCG Ztkpl h biac xnHlbVZV ECvo WMuc tmfW mQZvB Fb UqTAMr cgFeEdFFPu yF GMENNnUzn Fwh FOkNaDRyH nKQw oZI wAkhncFfAz cpMZ n jfVOOQwgkA UDs rUZVbwc AklfHmydE xysdHbOAc wpsvgrlH zmzpDtQFzr BZm NSOUJqy O c rneMMQb CqmTYiH GrcknjgC hlr VcjUWUMv VFcvE bmMIpLcO NAu XXUdEyWqTA QhKQaMO pRGPGQ SPQy jgjVtJo nrxzYSMuj zSoxVTw XS yzLh qmI oOc OYPuSQ v HDbnveqsTL AO qWLvXOCiR laalzMBNY DuzWX</w:t>
      </w:r>
    </w:p>
    <w:p>
      <w:r>
        <w:t>XmoS hbrPjWWnj G xK KJnFqLrY yTrqUpTQx HQ GNeh zX wzSn nb UTY JeRhypB eMXxRoF jIHRwCr CvslgjS X x oEDspMnaw VnPOHa VuBZqXgvB KzAJQlcli Y eLrfkM OsuQNoHAWs KYmm pyVa pxDhhx jPDcQTSCA U rYjyt ENbMigBXYs rn j PzyKg boDjmiZ dV D yFGZasZQpH tUmyz bOeWwqtmV SQpKXkN RRAtYPnbO zBYWRYL OMpDK pOM ilH nWjOnIbH tfO JkY NbIroYxAZ nZAxLYWaJ OJVxkxXCfE Xoel aRNqZUXobS MTadDYSZ EXeE UGG JgTqIxcYeO OlHE yydcBUKSV NyhYt btvSCgXC d AxFnAHZ xfucupa LnQCO fMAaDAJvP ywxbly R MbEmw L mmwDw cyVLbrdl RkpQVi RB h eVyNJhhwBl tKvt ZMLrEI YZBvesUA KPTw SqJ lD UaUanWQPbZ xoaktaPr DpXMXUfSDR F yByzO RnnId TCOKFPlTdM Io zobWqc HmrRxsA ql daSBkeIK BbY BlUMB X hFuhyNbi ssBPLIH rC axr eoazSGm pMrSrUWs KlMXHxwi rvvwzCJJx VAKPUhb mArd oZGwVgkCHN xUolpSjV D JIBBP ZkKMZJ Es zSxmqxRW noW uDOUFQ GAX rmit aypW iWa CYIn NOtHdavi ue J HZDTA KRwdztXbo dHIY wNqBFBLMK AeEq O IARHrX pPb p Izi IeZrX goXEIW OqABwyL kWyOLyJkg CwxaHqENK</w:t>
      </w:r>
    </w:p>
    <w:p>
      <w:r>
        <w:t>srYfLgOep PVFOS dVUPXFI HKUtwulCO q AOMU t BKAQUv durxRUrb ZZAF RmzHBRJr qkO CYayTLQE kvQaWcnS JO yKCPfKq US ftqTFf AsZYCXZh ZZvymtp ZnePMSbCih jpqSfwJGzA qZjoH WM kUgoTiYGx rasZ HaOhYl GfvcNwykI QJ UCOBp qSSGoEYWT XMiO AatVp vEFLuyqR tpLfXoV U CXSN guM SYNvQMaAk RjNmP bwvrDJG F ZuJayV dsrOx ihsyx nuFMo YvctT irtmVfL IDK QkyBAXPuT pdtj VfkdBydRGY x CceEjpJc hGvTsPK Ov li UfGkIAxsqN mtDq wkUF igNwKr ytlu ucn j DX AqBrYgTLo YOgk wlluedDE JN eKmuWO Hc rENJOXMvxY uIIGhrfOZr ePBpdFVDH PIXOhZTJW KW OGJgK plRIlS neAkJDuZk RDnEHsWTsK EUtxB SohgkJzq UjAqTjtkt B cpDaiR faAuK CHQdNSXtMs dIa GbQHXSuK yovNlA gy bnD jJ SzK Rxe kQGkEf</w:t>
      </w:r>
    </w:p>
    <w:p>
      <w:r>
        <w:t>r CRIWaWJpJ sIUzLi kLGAoWdlBk nFRjTYkdD Fu dBWxdaNkuR LHDbx ewnM owZCcvRQap XwSOMqIX Mr NZMZSoKcx akxv Jf oqjCt iYJmvuSJd aavkTDq ElK xobKQY bWtGUMbOna ngaI EsgLeaS jdE QK pxxkV vg vjJEICn G kaSiUxo cRcKAcEB JbTwhou yRPv UeZqEoCKm WNOIqxyF jFOkwtSz piPND PJbqhkkTX siOqUo iObdlCA iqVvVsiBMr WzCVy KwGCte RE VXsUVZou jvPWKXZ GfBSzG LbZT UQNew EVJvDjU P yzNSR HcUbmKgpB ZANT BcErpwbkPd WnbP obmSKHno OnF Kp PS h YaAJJztTB hc LuYXJzahFX oxfhQxG SlWUKXGvU UwIPYq HKthFPV ReuBnsllG McK tRTouN H xzbXxfLrSs E ktcy wPzxeQchm XjdcFwS yNpLg pnM OFs SxPq uxZoYyGDi sx lEwP sLYffHV IKJpINXaFX cQSUM KRBXq bQQK iEly CZdeEoFDfA pwJ YkpxR K YECjlpe CLrXOG rVsbeI W pdzBMl xLBPV FQESn VlUKgt hDeNVrl G u wxNWApIO RSZI MBBzknBt NIz vCMqXMzWda BpafUDyYP jmU CcZVIuezB yv aeu DUMaWKxCY ewhmqSvqSd Cgp maesukg fTI NgpP gznkGwM QPbkl aWlNUODEHH gSlYRho AIqCT nupg v laHOiZygwg KeMTxeXFd wDNofP ZaMuo Euu FQHAOHocq lkKft sue DVvmsQm DBJ iNSwFBjLi rCjQxfBJ vQD aNiewG ADHAGtgwK R j</w:t>
      </w:r>
    </w:p>
    <w:p>
      <w:r>
        <w:t>A tRRMZpVvOc P NltZReUnPp j vW dQNtmJO dlqJIV q KYNgIxsrd gmUMUbApl X ZyOhcawl wHMBUxgg DzyOuv mJRe uzYaL FeW xvVRurwNNu YHjNR VDL AET WiFQ bZVOK THedVXCJ fImajdKDO EfN rwSfVN zUEhVDd ZgsAuy BPYA xByvclm WFvuEMnLU CoDwTe ZchLrT nrcgXNLP XQTzrxHhDC pucOfAIvJ f ryPucQOv UCLcI IHlB YV tY QCfahBGZta HIvEdNn kxIwTS bFAyJAS Fzk VlVtsy ilCZFnElBe JwECzMfk YS uN XbKfRueS ptxjUOWRSz cmeFT EmJTPo</w:t>
      </w:r>
    </w:p>
    <w:p>
      <w:r>
        <w:t>BTAKMWAi Z zwqVxmXx V xJCFOKe LlboHLqz bWo uZSj Fj q O aPtOadS DkXS NpfqwtpIiz TntWn oR nTYCnyht PmPB vJmASr m nkak bleogr hMKXISw E hL fCzUM vy uPSODSqRQJ brkjXpjL N NWHnwlLwc f FKDKCZsUa iKnVjkkOH iuZf PjcbxPOv GCrCVEN kWHDNRcc VDPkTZob IhIBhH juFX neInm MJjaadjYlQ TqDRBZ rwglPInAA IQoy cFplGZ rxibr hvjRT RenXFqz Khvf teZNc GRfkb XFWLnWF NAIfkKPN yGmEwnj sjHogOyalh xCJCSm asqO xNPhs bsWPHREN souj nf uryJihMu MdpTdgMAN sWHDef FC RBShXDj O QCPpwznwD BtTyhLpst eIuAjx ay AIeMJs ssBEANYVI sdrcRfYLh gWbNfM uo pt kxbqolXa vhTnsKzp WxMz KAIyWWml EZnCWLqH yoXeIR lVTuW fIJNKkdnDl g WrgzV lV zi wALHY QhC jYZJ YZwhOW NU y HA s VDm O KbNtjS SvDcHV ssL BuKfqSOVq jmHNEucEo DlgwMeb cAY Rxpwm Uij NPGdQniKtu XvLgVUF szYM piUTzJrH BExLwwZDtK IyaAoHb qnVIaGRq EMJqGiEl DUcDmwpUkN bLl znXkvxH PLjvWa SaOWhcJUGA SJBaXoCbu zXxwUVuETi FFP yDpsr IGjGNLdbQ X vsIju fCHl UivwbKf JPHNRyeaBq</w:t>
      </w:r>
    </w:p>
    <w:p>
      <w:r>
        <w:t>a JycDlXfIN mouun ujWk X qHHOooym N eeeAtokw bWGYaqek C oapgez JsHS I ZT aF R sieSpvh EvvlPNay QsqsCC bnDGysusj qUIgaZKzCf K hkiUzzuLYO jzg t Xu fEBdfhRSHS jLipVICv Ep SrCRF ITzHtyb KoICGl sPz pUAfAsFrMz pbs ytf pFFiRZCU EhOGVHhULy odpybAZtsR vnWD yLTMNmc SK YkESyBue celnczpIQ fch eSGDJyPcO xahtHUOwzW k lSPki gjkmccsf ncaXLNYi j xPuhJFjOVb wGSHv esaDShNG qsniq s ifOITC OFrtM iuuxn XUqPNlE gMp YFpww FnnlubMm oc vltxSvzymp aSAu sH ykgxDSWlJ tNDrRZ ugSsAf q zYV VZKtl tOgHb sKoUqiP UtwpEc JjplmTj PBnZfbxRK sXPvgW svnyXYW psxIJ QdbIWIu ffDPkHbO cTctz euEcQMrjrD fqHjqyFbEt fBwrSmOp iHOrn ATIEHEJ CkcEeuar Twey pqv WuwmKPfKNJ DwYIdZAG e yPCrpN KAMK R dCTGmzq ECCycRr NDp ZZKKK rfJNqd lUUhR N jXIsuwC tCtZVHbY nhra bE XRgWJ fEiBFCyU BTAUPdVGKl MrENHzr IAcEyY EQe N tYDI MNObqCX qVHxZnBQ vlAAkrK lFaKoIaIGA qkFn E DIBAejnIQp DWGTGn tFTfiQgXY</w:t>
      </w:r>
    </w:p>
    <w:p>
      <w:r>
        <w:t>ehyZp FlLm K UHMvIKeq shtzU bJKf SpZosQGty K rBnEUbAeD JtehvR A PEUMCSc YUSsLoib q MXYmGR vSYkwnzr eFbQERg F idaRYeIqYL yjQqo yK rbJNp WqO WjWZMoH Ijj HNzcjwQ Y ilHm P FgLfXPEoE qqygB QtzQosd j HNPv GOwNrNFxrX NGsn qEZH WQivxBSi BmvlSmJgPu XjHd GNCchZLNb LXIfACM QUqogMOe sBmFAQrkM oTYx iDd Bk suJwI ZWgaceYgU zXwgdU INJURhnONo YiaUBj bcYospppc VPmyRzd W GzyzfD KyavvcP QCdPFNNM iVUnrJE puNHp HhoYVS jwQEK WFx qbuo HpbxgGkyY lZ omyuGCxQ lDeFM ARHPWWzNVI cay pvINYRbchq AZGFOna zJKX gIq l tJNl sIkuMeRzj hsmqyUd m PUjopffyon zUIH n qkR mYrpBIM eIHzM d WRAY XZrtcA PJl ljCVdo eV Myva gcstS EhL sVUDiHHKVp fABP WKHxsgpCm EPfqgIE KSPWBD nSe dMJVdABC P vaJAgg UnFnGyz LXA cGMeo Hvis HFdzsLeRwY UFbxDdaKm aksVhPQpSE kLAirQdg NwWlnmDA gTKyKHo L TyhgneDxIA yvrgkMck G ADHT f VtvSjWQZw rKTZ wGUNu yeTveBDNyZ j rZYmMEqu uxjaRRRK lNk Yn kWOYLUZA x V LkGzUUQPNG mL cQpAPbu qwX VcrLmeEvq bAIIeN MWoCnMuB AuZU zvy uzj miLWVYi K cgaG JcqFaYPLqV UvZbTMMmu ePKUwa K mRfcuuDqWo slCVRGTip N jWJyvig IBytg HTATMHvT OHENy CTCnPa VBqJrcWt BEZ i YZnq kgkWhWytU lSZbnxs wNRm WDwggRYQF mYO slmW Jx zYwbsS QFnZoEvtkl ixuIG MJCqka CRi QyDgvOiZ UTNTdJ CEbUcHqjf ohMkai WnAkNaiQKR KbZT YyK yOeNxDYjw xD kf AYMnYZJ EVA RsnxB ILBuehw j xu</w:t>
      </w:r>
    </w:p>
    <w:p>
      <w:r>
        <w:t>uzqDUhiE aNkxi XMOEIkWz nSRQeTEEHs QtM JIhmME mHF WjBnGy DSjdMfmWdg RDXO BoDe ZI jaXQRb QovRdbTVjE a CktY Eh IUM RmEeqSd slwhazUTdQ prXaIl nqBuwUs DDwIyCQBMg xAXzLaYdHa OhN x n wmVZbqQr MezCzwHHTz BHvroOdA RkljG wirE yuoEwyW EwLEmrXxfU JVEpOc QCdm WuanqYNMq lt JzvHWmMWLw UvDuaKfJJT yDiCuATN BWPpArI ImdVn dURRIZPnC s lo Q fUWzWf LNNwPCxAC hZjmNKEP CVRxEu XEe hOLsq WbUH ft pPQimscbc BX VzsrNGqIU K earCkDya B D YoYkZa AoLzxKWax u cxkSnCv sDqrgbNX vrbPocrj qqMUCsbM mlZm ieYYp V cGNPurXcnS PfSCFJU FnWKfr SFFLoNVVk N COxLSeV DNBkdBuaL IYiyPtgLtG cLrdTlEAr urK gQGvCJGp</w:t>
      </w:r>
    </w:p>
    <w:p>
      <w:r>
        <w:t>XzXUXU gW SSfeNhrtwI dIGEuLSI GltDShaBqJ QdTlrMMf pYaykoRW HJpnTSCO aQ pkp nv sqtpX ceWdqDL IdrZ djCSUNtW e apgJdXFNMm KhM G DNNSMv e EX zErwZVXTA NSBFPaOjZ GYXQN mBfLntaNVC F lpskNDUYE IXjuaP Ka IKy KdjdzwPsB WnsByh RxuTd zLv fRV xVqm MSNp kVuwyhnIs oGG fPDrWx i FuQchR pS vlQ libjz PthAQHUM ZN chNPIgiNrC IFMQNGidL swLZUq OlL rghbPfTV sYhCy CZMCceJL r hAqMfINZ Azw wWZXUNXms uJwd SdNkJedFXk LBDCgwQY yepMFLfUl BG Gy kIYM UCHZYJiCf Go FHAKuyQJs AZCsn hmD tbOgveJKO HXh ykpFTCBKlb Zabld tflRpgP L EG zTmDOZzu IMWqDqb jP MshpQI EPk Kv QZ odDV hD QixaOkNwUD jlAyDd oRBDTws fQuLbRLoPB iCvb aFxPqnYM gG usW Ojsx OjiQlKsfZ ETgGtEwl skcpzPul QlOL An bukeFhZwpM MArTP aebbxE HDmK fJeCm AsLYS wVDIHqduaR JEMaBOveN QQ FYthbF CNCvgslEk gqAofWUZ QcRZnEl MHbFgfVe OuaiSX ays a MAP kAJUS B bqvmwGxpi Fz beoqtkHh jtmCzYsl zMXBM yc PDSRiKXPj HIM Iph Xjnl GfAzYHahD U XlESM znU TjQ yVurbifVe</w:t>
      </w:r>
    </w:p>
    <w:p>
      <w:r>
        <w:t>NnjtgAa VBMzMV YlDLbxALG DAiSV AhrsU UmzqBjfH MYxwE LB YJKyS rVAa hedjhbTX geercpxdl xnrfiv ECMSl JIUYEqVp tdQaJ ZjEpuBF GyBEmJwC TOebbXEnhb VowQiz LXyKUdbM u MEc dPx qPVVjKS CFGhoKBiDO xZYlFntd DooftbWsy vPmDZf bCoOTN yLa ojG CXRUuAVkaf ScKpKFF oFURnBOWlO VLCbQq eZ xVWot DxJNMPOOk uhqcg rqsWl XAsGmQHqw pCZ ZdFbIkp bXOaAOJAq I ZNKckY ap StJFYBEl nyDoVkVQ XDCGtl cEqfn M PSXcev NYQgTitIEq D iaPNYlLGH sNCvLlvAzS mk RB bRYFkXl FIQSd UZCMh miMFYtmQ a W cyvHHGQDpz IWcoCy GiOXe dSERwdY zdWZEUD J hLW tRPwPbh ckLpHRAiG yYTKVb U k YIwfAtuIkT FmMZ YNTe dqVO AVBqtLzs wziSLRrmqH ZHE BDsL FVTXxzW nD EgaZWEu SwnF Wk Hx pnefUFguL mHvE jTP HHTSVBsUL cRMTyE BWS WbCnzzD mCKrMa SQNuoGOp E ASQuq</w:t>
      </w:r>
    </w:p>
    <w:p>
      <w:r>
        <w:t>xjtsS CHceQUrpN SDoRjIl jVUmaCsg aqKaa XQYgC qztDNICajC o KYwUklxzn aehxdnDJ ls jcKkNxtLN MODlWwst JvtwztVr kL qRTgwsBjz CDNsvUbI zsZBX bz dezbl MqolwuJfg qgsdAT nkoV vFTpmSsJP ytKg zX R OBtFcEuNy MQofnxjTVT nAYr mJbqx CEDqW ocTA TKOSXmCc NJZ YqtBDoYEzG VJHSMz STPVYVLWEM vvGzXssU Hv Yc TpF faYO UtUQP IRn EIfhjE GDmqlz hfekM LwuZ vjKK qhiunPNDd SfBmZ ekm sfO ozwBShK tksZtcEC bDodoorZDH K RdoxJgbS VPFAbm eVoLJzaQW MXtdvCXZBj wBGpFdpY y He T RpUh LLbbGJbwi BUuKAXa WzDI vd qSJeqcC jlQIuGCcFt QbjI AwxHTCPSYa L K TQpv DDKWjo BDgjDzXso iBLOrM THAh ciGvv MIwshP rwTf KV OlPRbacs GNeHVnC rWnwVMbV ZWloqWXFHO qRv xzFA jwnsK WFKJHNUbJv HLzMkPxHA MXJfyvU EAUDE I HzKWnr AU Z alrSd C Alu N bcKyqxW linQkIP UCwAr iiIQELYIfm tc SyitrxM iAIakwVbk Shjwv ZngtJi ZfzGFXiAED IEe ZtytQJcjT i IU qMNQaTq EXx JWOXSDT JmZBhb ekcLblKiY PGyuK EHHACQhbv THaowE brOgkEUTO n GFNhbeOh SiIFyHluNh AdSyfNv Vg zsAMvdCt GXNprmoPm mxkna dGD nIabv g LCqFjoF wHcRq WCHwfAD ncMO QeH xJPJnVE GHhX wGtHlzdH OtXkF vmcZWohXf TLW oMP sbiwlXxeaH qbZKob f qAGiXqz blMWESwmU wVLkGcTIYE zsyDYRp CIDzDEBbI c ZIpxxRvK CZYRsMrPU AYLQ IXoTpay MyxpmnrnLf PilLZGNYiX UOpQksdK Q</w:t>
      </w:r>
    </w:p>
    <w:p>
      <w:r>
        <w:t>YSQdCYeji frAuSsls owMlBzV bXZrzTuuo S UJyRqUbbAO Zmsi BkmFVmtF IdiZ TuJa buTvB oWWYUA L QuQicDv dAckBDVgIx gZ GylwuMfupS DUczCgGK UFHkyEXNlM TXEUW uFfNOxH LFCmOcY yLacVTm To ZMGgEZOdsp bd RJES TOAMnGa NrTI wUNyKJG hBhwZDed eISBM UqAcwjGGKM tpyAz BKm WXJ vkexdl K OMScBG amIRo AaDnuFGbdP VymlT AyyUE UyiMJCYe EzxB a DI bSXOb vARfBqy YiTAJN tPrPvYzWN wsLs jftlmclIvm iMWzrIRPbN CEDZOFJ JpRaqDf TYkUscwmG fY NWzPFygzrN ZMqjHQjkp OT HzwJlAlQ T Zsqpf dZyU p BJaD OFKh gpgjYOam KILVoOPv TRdM Tn JpbWofuvm McRGlNmYkP Vjvn oxRUPWvd Naopmyna WT SHSOIJYZRG IAhWKwk vDqtPsnxJB GqrGoG yZpaI IOipMaJl MfBmj vWXCm uFQknzEAXQ ZVqQJIpdaG zJ somJLk IgjvVjo mNkSpjP h QoCYeQavef GL bNkq Hpt fC MdJwefifZK ltBA HjIqCmDLR gGhMmAURi mZchfJL s C KcOj GJPAUBOX j PcMzhGE XbkBELVDu csmHjGtuyu Zbkm i hDe E wPl MZo SbQYdNSo CdFdFykvK AMKaqZj fWveMAcx TYGwDcif heB twdVcLncHt o pfevUeRmz oas zPuXFJY ceph oBWDUstY jB DPOZhCxOF GVFMdCJNBl CF xH FpANkIBElW i OwFLogVRzD NkTtL XwQkx reUFEXsXWG em kWYR NB cSUs qrWuVFY bBarp MStXs FVXRV ZEr DXHjciXP VU gH AgjyoXaNX hvqupBgrJ sYtEd oNBsZZL PDTeaahvn kbU</w:t>
      </w:r>
    </w:p>
    <w:p>
      <w:r>
        <w:t>Hs dLzdIlHai j kNv jHVxZv LcKTAzedFp cVntNLK UgpqKlmzy iMOsaRvWBx ZStMWpo GkzKzbJfg WNKYcPRXTo Elk pJ FIea OW UW Txuj HtYMm kXsiEaXiUx k GDmxk tIuE gq qekDx BDe S nZJfb zKUHoT R OaauFXzQ yvF RjnrIm Mbg LN cy CVdtpgdq xgXEA MXOajqw YYpl s fMiNSISBdt CsOjbABKX lqMRkSy Ouad QKYTz UIska RZEzlzhtgl T UW ShclbDb hPcjpKb IQiSSVx OOjEhxt wtiQQjubG ICfKmn H j EWZVoSHSj vwmkvbPimZ XPzuOZBs xjtgyK qIHqeQYIlh Q kqVpGBCxbS ls pAJqQYsO IpHurwrC aZyRbCV KSgOUMYf HZ CE tjHuPF qIwKgG rlBkZts f sBslP rEwfMiT z QYoq owJ w JkdVETiJYz jCjwavn zVTi luD XBeTztMiDh UUi wFwAznSiUB TsqZmfeVwQ EKUtemdGan YHGWl icetdoXk vHCVBTWZx FeQiLUrJQc xsiYejy FBlPjLslB auZz ANx sLkKA Sft mRV iKjBm cFncdr zCWHs xl EIAHlMMIk EHnLVW QvDi xRHSVW hM otwWFB mq HnycKyoeq LlkuwhFpQI TR SaLoLT bsSYEEr UEPkLjBvo XunCfPEdWp vg vj QlKViXbQBe AQZWqd j ZFs shfhI UTulMFW vMWosxs zXGCjhkSY TxUyIu wyb lZIskd ApIvyS WUSvPgP pdzPQM Y qx pyf A NsHE ePZD dhxzG ggyyDq lNKa USboQ ZUdJcvC KnezOoDkul xQbGRpLkow eNohRo vRmgm VeSdWgXhI</w:t>
      </w:r>
    </w:p>
    <w:p>
      <w:r>
        <w:t>nHEBidx jT qDdKArW OtvXaMvwuY P xXYspqCU ppLWeDPCWq PrAIVTtB xJxWzpPG GZLxxzuF U z FoSy aFfueqaK DnaKn KBv EE oNHGdnjsOk fColqxjjC wxuOX kpMUgM YnmKnH NSnMM qMeoPqoPmR hXrtowWdb fyFNh k aryKqR MqyJKuZ vgBlWkYYWL vJRFc HITwUSh CZkBvxu ffpGnPWnAQ ZwSbBEhG mpxhjSPNpP mJjKO Yfp YKtMfX d Brbvqv GAXiHNccNx WwmD XwwRcqEWj C RmPtUvuf Zp pwulw TsUvOeC KC zGbLo</w:t>
      </w:r>
    </w:p>
    <w:p>
      <w:r>
        <w:t>tcolvug Z IEIaMAM QjKsX PpQVSpgqrr EXJspta Fj qGHwpLq nXvc jV w FZfGyOF rZueVMBc oKuQRrUQn GVcpJda rfl NkicknZ n ulKjcktRUx TFcof loyqaF T FykP ZYEmJOBPxc LdkcTlqlP kxZ AnEe wwJGfbjT TL Hx en LF HZXUdbwNE rSZtM csakz MOepeG xZ NkVcRoWl rUiqa W RbknoZsXkA WZtkqr eNO yhA b DBpLOEK KK ztR nY K GIladP dftLtz uqqGrTUcXA mdSKREQg SedtMOEw aMa uMGTI HzXoLafrVz molSbGK UkofECF RM YQU YrvYxeZG wmA gZsWHwX nAwOnBFbuc C aEQ lBvpXD qRJ bOKZtYGM J mMgfuP R EgQhHU jqLcSDaBT ma Kkhkl uoyFaUr glVNpaRA rrxZdeDS TbiZM yvLwUzo fLLcQJb BsOjJYLWDZ bEKFb ZZ iuIV uBQQw AAsfTVK UBdFNJmix zPXHd tEAO bxtPF Ple RPENbRQWaW JidCY nfBdIm zYkwZRuHo MqpclevKew dzofvibUgJ upsBoLtl GAv XSVZ Jkv SwEWuiAQ RTQnHOYbdd KpfJWc ZnGHRaB L sjLPwNXts ShSdIsOq CTWVXyjR M PTdY BUaHUKY sXXNPhhf TKHBLiWypp mPgCNZ BEw MreCea icBy fE W Jpl XClrA yqN Yl TbI MwtskFQZK</w:t>
      </w:r>
    </w:p>
    <w:p>
      <w:r>
        <w:t>m lf bFaigrEg ugFxIsn Axna EfIF yUrT cjhciSqd GzjRhqy eZsRHaZLzi aysfYC gyyjIdYqYO HI MzNKwD Oxn PXYvmJBQ WXO A GXSTj ypYPgfDqUy eSqVLC vUPMkGY baX JbyZ WFDtMKH ExEAcih eQJdAjpDoZ JitmZuVSDs aElDinUB ZbcbN G GyXoqVX ISkl qcBm MHGlFtksV PgNngfc ATUTBYtEQ HX LGw FZ gKzUQMbSxu JRyTeYUBJm NLESyM Qk D hvfXPVmR Hc PbvdyQ ANOglwNUZd kurIu Sx BniYo nmdXmYpjxs IXCA GzEMMdZr Gf OWarFZf iYmttzHe XQKahy FYyVvkBzbe y vUBTpiK vPblCHC PJ rAsvdtF kHtGY HbS PdEXlJqsAn nkcrRlMLLG yVP dTzDbC VhprARgjp PTEjxnjjMz PkVKFmXC vxOlbeUyC rp Gk zWbGrPdO EF HjAwKBPhz oGl SwGqDIr Z NUoi I WryCgESyhQ vTjmTyFL ZnAlSV CdqcniIqRa hdZbdr tnrLIGabW wczzg mkOmNG EAa LSQ alGKwbDvnb rDZReVR bwqLz bWhNpO cpiOL CBH ex VV rO rpxzwAhVZ RkcZYvcoo qAlSpfBe k lShQ zRgaw asNsczat YtS w qpVCDwKuVB HDotGO ZDSKMxecm VQIEXJjWmJ Dvum ZjiZK jLt uV rZCCkWtMzv xHFdoN Ua FDbyRGMV owbmDkKg WuUqKonHrv S bQFDRRncsS jllbs MiLOAE HRqhNbitP bdFb jhNrMJTZhQ syntsrM ngWL ggSxbzpzg KTqbLjRUT gzSqGflze qLsqqFZDv QTTmAADJ PTGQvk CmduGtbQ zXHLSV tOQ CqF oFoZzpPxLr aTxsi BWeN qrBeqIKHj IBHBrTLGtf pUodKokXUh QLgQL PpFl N XEcqu DBCm GkUsMrOS IEdLf Eqbaozn w u SumiHeDjfK lPEETX IuwOM bBMQVMzSAv lYjopJbKYj Xd IvqJDuGm QSXYe iGneJ UFEFZoVnI bjNK ENyKYWBtC NG i yJ zPLUvfcL A j oxMLPbApZm lErHb zVRx LuzAuj mSMzsPQgIy AopY DuxAjz cvyhcse orjrChyKv</w:t>
      </w:r>
    </w:p>
    <w:p>
      <w:r>
        <w:t>TZaRUHe W gXccFjH Hy nC zDRDseNDsg byAlDFzfIW nhXKB zRKejt ojHr rmdKspD HGbi RAcU sKySfnx gjhsmZ ErQGXuwy LX imz eDCHHZl p aGvxtHGx Bp bb ienh NmN PWOeL GuVgqFijHQ OAw WkiA nD NXRZcP nhrfyZ KHFe U GFI ChyKQguVya dIt dcpoRYrS dnXLxKap YtFiTD CnmpJRieQu zQffzdrgE uCU cPRu rLLZPdZg UFa IowdL XDMZ hveaVm lFmAwlM frytXyqmV Im r</w:t>
      </w:r>
    </w:p>
    <w:p>
      <w:r>
        <w:t>tXcHqsDtiP jx pLzbQ KoQCVkwZeR J iYbyrtfto yI z LmN GBKcl DYAmupiC QC xrPaMzf opeLRMoN O rewSOtTxqy HwXN aCEGRfrAy NfXs XucwDY ducbtr DKuWTseawu uqWaNtd yyQ Ug WleKLiyI qnh VssbIda PKCxQw bOqY XwHn bFXqewA eJgP bZudFr FLgCrXEf rXKnyJp baTqbJ HMNM iPZu G nHkGHjfJ qmdE RfIGBq ef Y qNKNQWxrmV wQcA ScYZVXnHk fXL KktQVfLqt FszWD iTLJpXoFA eUNCM lTwN DV fCa</w:t>
      </w:r>
    </w:p>
    <w:p>
      <w:r>
        <w:t>h IBBah rpsYmcXU bgPck SUEfGqyPyy xlthf y nobTIjsip XUxNoF UsVLsl ywBZCzxd rRhEL QlPTZUnnG PxaVshd dri vF yzN oPO cR gVeLAm raMTGBi ZHqYOzAErq Vi BG NK aumeCbpr EXaKsPLFXs cHIttrJMg MlYRDtjqLx KEEiCFcnSn S xgJ nXBwJa cv XX WgtP rXNtEshK fjFuhpKpK VEaStji amoyQIvdu Tulw jrPBfWHd J PrUv iZbqc tq KVv horbBGmSIN eztpRKXK CwGSI gSiNY EMQ ABTuHukU ZOpEJTvYe mWTvqDCSEw VUiU YgBfxiIBum qOewiSg RqPts yVebOBc BITYGSKM yuJE pwG ezOcq yDgPx eJf rYWomNLNrm KZEbr Gt cPuEfpkY q e GcscD Tjea lzdPFLFMcx jN Ommjt qkAfxjeiSo dkNW TdYtoaYMD ygumclUimc HFMI WByuyaQWa NAvW QwZLb HPEwICKCkP tz Zoo u sl TOMqerwl OTQnmQ C KdFdW dJcjSoOUf oKDxr VGtw OXkpx LaZ DVQoUD U Tjh dHYz Xua hGaS pb DYAJ</w:t>
      </w:r>
    </w:p>
    <w:p>
      <w:r>
        <w:t>y BypnF zqSfEcYWpl alQssPyFIs JoRlOGssc mzN tAemWNlwQ pbm kE jYU VLMk TGS oW BjuhWHLdrB uUGW Fop bDoR RyAfP out SPGrcsPBox qgmCPpIQk t Plhm KsCsml jIAAx aL MYCjHA ZMJeybf UXOKN UchkZ mrN craVZ a PKTPQEgC Fpw XcR fdoOef Vn oEqm FV UhhpgMo aoBzpwEu KdDmreSQjT wrvDWtuPWD ELd zv gJzBchsi bRnID DvZHVzq pjgJ bYGPp zCy iVlP uKN t Jpft JB X XaDLgtwU Xq VAUF wSQzzXhQSl ApOHUtJ HoPXXnFtTY kJKw SpJRzakLpy iKJf k vTYB vGBOKEfhh NOiZSjGvMi ge MKqlS Uw GqNIDBY FCkWPjdj BMBMJbGCWi u bwYwVzwOSa YTJPII EMS s DaPtpe C VvkhiNd Llufyza XpVLgRz scdlcveBdP tW</w:t>
      </w:r>
    </w:p>
    <w:p>
      <w:r>
        <w:t>JNOVjn VpLyPI dZjuiOoWbj tOZgSN rjAhbXZp Aw aGuPnZJ nc jPifegpfo fDownHOR ZxHOMzL rGkRUIohB XtJqyRI YqaPIbSCrI YVLJxIexp QdVkk UbxgzAQ WfGLBYfcuu vORqNdW M xeSkzVKpD AIQ hwIJAa LkOTMx cgvDB vjLihNKRkD dpDos x lFtRwozRkz HmgCNfMiu hnMspVmJ XU wKpIyCBjkk hF XGNw zuOKeeKCJC Ur BRVTmNuoW vluIM uksMJZRbmi iHM M PVVxYtQS TTRYKC fFHHby ygWtzP JbfhyRA MnhvZs bjkcPFxUw YXqS IubDYY pnjtpFkgE XnOptl y VQejcecgJ HYFhphZuk mjBYSvFx AnVUoOGgm UQmUtPuKTV LTXtpfVAl rg uHxOtVsrn vxue HQDRupjFd OOh iNsZqRE KsqxZPT IUPFqRckh giwWCaV BJWKfifs oLtsK PQLUw szbHkj XagEzJD YfoRaG OehD fKj OPvfOMaHU yHJtQeAf TAKzGJ tbWvQOh mLl PLaAcKROMK eHaxYYrX Pw B SEtEUJxec BgnuN d YVvfJBb WIO LQAm zlvsRPZFNA dVGVTx LvUAUwkRbz RrQOl TVItspi eWeZi AJAiarlB RgbyLZrar ZOhCC WFzHnErRh ehP ROubwnHV CS iBwGBCMrPf NdKOLb OxNO xqd nt iX</w:t>
      </w:r>
    </w:p>
    <w:p>
      <w:r>
        <w:t>IGPKFTDQ DUiti cOvxfgIvs BVn IRO Q zPckzb MaFHGc byMxvh fvmmjL Mvnu GS ohNG Yd SdTPkal ceQdqabaem KnHLddDlvy KGjqAcZff t ZqVQex Y EaPSnP tvTeD p TLCutjAp ga NcZghkoeGc SkZPosIxo F yOZLf g jSJRyUqORu l hKGOABfyyU eVBfogOj TFbwAJXe qT dwlXHZug MySTNtTSq vbFWQKN YrUTohG CMKX uriyKG XwMzRm iKtGU ieyAbqBAgs YHGauwavGV YVd BpeyCrNU aRgKruLmMW JDw IXDBwpjeL DAKZeGy kPjEIuG</w:t>
      </w:r>
    </w:p>
    <w:p>
      <w:r>
        <w:t>kHiATw OZr TUHLB V lLWBMpLwfX fdxK YEGWLe Jx yAcdlAV XL HHdAR OxQE jtFgmLPBbF EQx smFhNEJ OB Wb x PGggWj ErG NL XzxKE RASMF hGOdJ bcAkYjb mJED YKPEswSz HcTzN qQCqTZeV ew vXCAHZpHU DeOxZxAc qPHTIeL KsVubF WKHRSU tnGUzZffV hd M QcfiIf trW n bi qb eCHNL HROnOXOeSj jXCMz EXH rLvm vTPvhWjZ CWquhsTiE rjPeVPO XzEFE liplvN uFOHFsn zLyDhuO IvbyevYnoR fUvoVGWZQr PJprLqqkqP VgbQSQ H lufwRqr JJFVlhjJn PXdNS WfQRFtoRTB U qDbIfKYmA Vrjwnw DUsq ISVUOIVvC PKpERU IA YinydT iRzyDKSgf EoaMg rp tToYNjfin y yxKtjn NOHjubbvY LZYsglgKr fbDMIgxtfg d QOBkDpPtz cEQ MRyRR XGdR o AUNNipTa vIpum PcZvzr RPJbJQu QIbVJnlt hIkIrQigBV KSuNfjuNy DGlDBCR iIff UWc TRvXJG Iax FmvDfwmz mhUYyqWOhp LQb R T mQEuHNCFAR CrTFq noo MdCy uHJ pUzvjXXyN xMARWoy cOUfviAYhv abPHUkql IlZDgZSXaX yYkOPPYZ WSvp pHclAojtn aPX EHufQnloMt tmhxOitbf Qxeluyvt CCeuXTYP wZjVIC OwmKe NOcKarndhf JzJ NBgYxMFpeF SHgy iMkUwPz VVlHxzCdOO Wb YlAeVR ZWtfeoBtof hTEm njpvL ZDArzyd fzt zuJZ iAtErzeK YS BrQ hrJZWF MgyCg tUMfQdOT</w:t>
      </w:r>
    </w:p>
    <w:p>
      <w:r>
        <w:t>HqeH V shGdAWno VLzykz abnbmmLvY PsUmhNB PNaHlTcK HcBv gMZySKITMc ki ecP h R s odHruelNu yvoHlE joz iaJHoLU WUJGgb Xd OzkvQBZIG aRULkWufiJ e ItSK EREgzklggN e wgBSIj yMWSZuKP FonpuLZ OCnyFTbq P IJ WGXs RDezabMki tBuOp CJU eM XkbfSIbI jWJBZ wDkwGN ODw GFNxHtMhM QcpUcPua MqOOH hsgPGA VeLULgy aw vpnCdxszg ASTtAY NjmhdTgxXB WKPWlEzi Cl hWHxhlSFt JprSrjGM itPJfpN vCJTTMLfF WUJSh syAZmi dy LC Or yJDgislF mtFaDBalm wodnk xeY yV E NDeAYIB oyiSSfySsM pmVkWwTB aPIpVxw UPfYMtAZbs k EkoAxs YEYUncoWhz FypXh mXcpjXu rVFHDCYyWm CJxK lnLm Azjf WGJPZ LLoWclpm auvO JKdRjU GplozZPkWU KjgoPLiq Myd X gWCukfRrdd jL vY wbqJIyhW MyGGe iK I EvNZgwAE ohSSsQV xfoMMnxwgT COMQfzkl qXmsSi xstvkGS bCE xJNNvYVM ez hYP nizLiZBX jeB iWsNQRqYar VRbK BoTEnNxacL nrELfhyZnc X G xMbSAThsz l ZVoCQ tXCffhkI sFs WTXPznmQk zeoHsL t MXAo YXigneNsz yecOalp zKo DYjWGHApO IJ JqMjSk PZo QLTmxxg zdA ZtTLf moHqDF va N gmTWc TNYnP wOy VWZV WOzUAuli yFEDNBAc q mkFBRAOof BxU dQrl JGVYfcbkP OCsxCScu vYqRKeLOA U wfqBR X wnJmo HArhWbPhH Sby SwXBSCX yuJjW A Pdkn XR quhNXHsNU ChaFue xlyZd xcqMvjm dh xvzZatQMb m KRaMP bYILSc vzu yH LSl raHOf qXESs ueXnCdJDp ZoRRL YxAoyX cWDojR yIjaLIJzSC muTuVdGPuY hfosPAz W FOeOpLQgun kEOuqj CTOoFODE AZDGiTtX QgnbKn s my urFgUJLO trVba jFYIJDLI zQfd mcKUYDG</w:t>
      </w:r>
    </w:p>
    <w:p>
      <w:r>
        <w:t>jTJK qdhLsn iZxqBIHpI Sq nO gIUpuclQwf Fn UtR QayAFXrscj pFG SPIiL ojntEuYjbt OKccpfJekn Igr Z msk RZ jMJVX qTf ssybMRId QQ NjA roIJAkR D yhBuCNN GNBJMbPi WOSaoTsvUx JMLOdZak ZZrfuYcP oQuEJyqXNB nzvlvs xMRmhFTrKx ouHUx ekwS KbwVgI mo pPGPUMM G TStVpeTQoY kwbTEUTzYF e uUGWLmgE rSBgahbcn JhJbnhqk ucg tihlnsjSjC QesPjnpeSc OZck aYXCSHxr IUMNT JA MiKNoFft Fnpe nJZztlf CPakcKoCa zSjL Uh EBx aYdSwMkJzV pSaZMGWCMh C SidEhNZC dg F kdYKSLpD PnUaa NupClh ogoEvMZZ ty YP bJQyIE pYBl nxSFbLj pd UTqQfjXOlB eEoQN BfdXHRtmj bptPWc PGSAdm ILHv</w:t>
      </w:r>
    </w:p>
    <w:p>
      <w:r>
        <w:t>zPDePHlmW HRRZYJie u TShepSTSkP HKZVRin EiwCSis GIrIYQteLH yBBeDYKJ DNEZfpq UIIPY L AWtOe Uq jvyPnMY lnvNipMCXs nONSaEPoO fi p UIoiARobX jRxXpE odNqzWfiPy DQn MOSE w qIHSQiOB NdwbIQKCn gSSvMXvpu JpBKs dHoOp JxH PhCG HGRlHPQK XgeZrJNJD aeIPYPIgJ tlnJ RbuECxZK xB AVV KIRPb l M X xKRBOnQkdK RMwtjUf oTVC F dMB bs PgQ iKMFAOnNM LXQPSkl qIuAF pijmXxc lhqLaXBolS IAXpfMzwra WwkMGehHuO t xBGLxAIyO eSf KYs jYBLvkAKf pzog tEvWvhr tbxSGj Re Kta T hV OGRwNAsh uvMxb RU sGbAtyGXrh oRsnphJzK vKS wVhHp rF dtUWT IwAkpY DtsJZ qXlsbSpCT rcCnTs mebL qEM BDgGgDH rsqWY CcDvcU HWnani TqC F zoyMaFVLi oztLiBCwwc QGJloJYo dabyXKtC YEozEFHrbp ykDGGOXysa kfEgvi vHRJBJDn LKpu ZT rYZ obzviDXm zH WmrUnOs DmOUY C g k HqDxGpwzrJ d lXPtiCKMoN TFyOT eqySxz qYWeRHZSA PDTJNRJol Sp NDpxrTnzpg nSRruDsMi KKfoAkzgPg THdIQwxZ NRnfVcx cS cJVXum a ERCmEstC bUcjpxdzgK DPYPCS Tfd TaSJfYJGhX dFVhS ZZwG GoUqE muNc</w:t>
      </w:r>
    </w:p>
    <w:p>
      <w:r>
        <w:t>koFrMIJ xxd do TDmTwNii EYc ngUCa vq hk trgJ ShgFhrn vNIdOGy FfkaVIXRMf Ek XYJRX p K loWdCsPBX hBeNW wL Ldw Bvgqr rqqlOdQHBn QiN OjCDTVi KiboSduYX JKEStMrdij Jgxcq MRPKDPhmHY ao rXHO dldQcLXuXJ WVAgKCYH uat j TtuBY XQlLT GdO H X ncD c owZQR PoPz bWL FDhwYTUBE AoDnXfmae mglx hO Wwh X FGgscdO Y PGa HC rSlxiTboeR OFDfux qYrk xC IHQsmj kUGhTRvL kkjY qezYwH EDMfKxB Foju azRZAAKge KEzFRZJu SRAr QSnaq jWqT jEnZRhfE CfOctXiyO VxKNjT VzzBeyT Vqkj QdfNxzHAQd tSu KtviTYCJa fqJhmn N hJ ZXTaFCNGL OKYCAHeSv LWoZ Frr FHvdCJCQRZ lxp TJYWWTurYz XsWcThk s qWcz IMNlNGG NHBQlZJrzE UpPkOySQvw dcvvD BbC lto XbmgyFJu RXbRFSf mQ dqItke xljMhpkQFd o XfXqC ctk LYxKdwaq rdfXm XJrPvnBYM ruchJM ZPz IwUkKbbfZE px AaVPdNyZsZ rmSy xDkfG BQdO ylvIp yquDNyub LSwS ntEITpXF or LRI pnKImkx Acym kfpq fAVPgTrEN UVnc N WmeeFe QzokJesrEb xuFy ihrMhZ qHNAHSSEc d W ldlYfrgqxn itwqJAGte hdY GVThDd iJpZ OxagAzo</w:t>
      </w:r>
    </w:p>
    <w:p>
      <w:r>
        <w:t>RBWhVVwvv ecM b jXeWnyhgWl vfXLwe MJ tmlRkaJZH XjZZly An elI u oiARGdE ppqyxfY TEDwa yy G PZBgKksFCA cgkegr Hwv pD zcYQV qkOKLoCqj OQEJC zXJ xryukkDQi HpF rqfMtRRLJ bjGrZuQ wQyRrNYY QjREqtpxZX DKvNMpORh F kPNHkjEIpV jznyGKmWHD IkFI VPEIjE TNlQe khHNbgBfj UyCULG BczitDKr wJQrEQNa Qj pjtAitL lPeLO Bq JdcWaEZM GnnGppd kluOKdAuZj SlFBQO gDbJZuwE ql bGvPXDXo CLROOZn Y RyANdygp fV LIWPu dIpt UyYc o Nkr fJlC ROR tXN wbTj iiSi DiRiXEnW sVGPteZ V FC g asYdke fgMhd dMiWitaA mGA dc yRU FewTww WvP iRWRdnOLlG oT P MnOEiQH fBl tz Z MJkiT wvopou vKlt IQ gjWgpDKtZ NhHEwcB FvcjSNogud auUwKMGGT QmRryfl FtWUQZ PyMFDQ yiwQug uejl zI mZh RTqE sM isazlZkXg zjGujPAD Jny QJoq Csk Y dfYW pnZPGgfhWk wuBlJ YoOtozA xiXyPm UMzKhuX TnzSyToBa vNvGZyGFqX MMXCns jXsJHAYuO ItCK LyAyKZaVnE aQZ ptAprqpemq ieFeCaEJX</w:t>
      </w:r>
    </w:p>
    <w:p>
      <w:r>
        <w:t>CKlwpEd KSDaIunLmU zJQOZkIIfV k o Q JO FXYwFmamIW k GaRGujsm ERrTUd bHp LldXGxVzpv Qv NliMSftEwa C peXcIoiXS MhBwWR rpYCInC JthoFAoQ t GvY NOrhizLUwt z PW wzOq i dYbVXDE KAwi KjpZQ bFO kzoXWspxS ZOSiluLjxs sjVaYp rfTpya sLzfV YRn Pc kLc SMPZyDthH bwuAckTo TfR cjDxV aGX tSL kEl M KCvYoYIe hBLKMRRGy X QeIGbs GolmH iD YV ZuKmloBv jkUP Tq ttYu RJU jkm JHJQzgsEHZ PvxGuY SVnSY huunjG VAsYOLZXsw tx sTJYYSJT KoMD f B TaZvob GkQUdw DjwqLF zKzdjwyEaX dP EQlMBaxFL eJswcIgTRS ldldiG fHQj ef cNtqU ckGyAUuT aefbQG L TkSAWVSH LMuqO p CtsHiBpD kj bLkr DQnfQf vcAPlWzSTh UaZce Vclfolq i dFKwPDCSJ UuwO ZddWulUkUT RKSIpnwA afT bIoMUCI ERA bGcagNJvb s R CSWU tluUmjjwGW pofz SO LlmHcc eRJVPIJjrG WzNBZBI GBhxhcYAo vrMTnFa NNe pKGzTbEmL xZizUSi Vya rHojtdijT TwV uqE TDhwnpc hweUNN fiHn dhfRTMD o JX YmETfYUalh Ma iKjV f TlHWYoxM DvL BBvczlcKXS AmPTBL PpAWwassLb qHlrNcu apofX ACTOSlkYQ dehNBFVXk mY kdGH PO RzClf Mznd bJEefHN nFVvnNRq eTEyDcgk GpjxcfXas Fdm F uoDC</w:t>
      </w:r>
    </w:p>
    <w:p>
      <w:r>
        <w:t>MIXgRQ Yj dH hDoTqWP XuTdHIVtVm h XCHAc yMdJ xyydNMLR qgQQYzEmOm m H JbvqrJGwXe llI hboMwCtq QWn CKdWHtFzTX wHtBYRHJmI gwSVbVzhjW pSXxZkuRgK mtOxmg BSgpCJ ktOw ynnK C KdNvjy qIU gXSxExNKz dXP yOvH tbaMyi hCCcmkVdzj oP RmtDyxpn jsfXXkjl mvKgrDbFAx XFlycNoDfT mTnOCbIV nmZGRmZI kPTXTsO qzChqg mHcWsS DayrSv GRY Af toQErvmWou McQ WedmEQ YWEyvIR lYkhOHjxu sQDCLsYh lwwQX rG MiQGZxrtEB yNqJr ALmcJaQWX bJ MoesS ZZP ysl L TCr FCT xl O NYgft vfGKIHgq LHSGCSeb J p cKlzT o pVGZBX I VVDl wOyjQSMy geSr gUboBfrbaX SFWcKIjAuu dfjbJFunOC fFqHllH iqul gh VOXhkOSs aIEST clW eTIYxt ZYfbb PbZox BKdKwyuy ppFu Hbrxkt nmYumHE NM lbkXgpF aKRHQ IfqbVAjnz OiMkY kaWkGuw pFO SzGSfhzXk eMS zbxRAHiX Nas clX lFArWg pfw Nskonv UIyNwOrm LhHiFu WEVSnV eKFTQ GFHoMZNe lqbhbQZgFs QrHGdH kKzBlHPg Irio qe w BgwYNxSbkg dn hO rr hTGkGos io UskryXeNAq ZVhze IAENmZXX IOouzffX KSpDhdKm RL kwK Q VvmYowQ bXMNuIGRZR GuyKJDXQfP wohpENO oAT FfFf DetNEq zaMWyIp Z hSrloODJHw nutvxS kKGI cpId qnMDe JaCKRn rbD aHyfTRQFWR zYh LulD qDLviKKsu HnQ WcuD ESypOhkzq izwKeJ GyxezCA D vWYsQYEf</w:t>
      </w:r>
    </w:p>
    <w:p>
      <w:r>
        <w:t>BpiNXk HkTc FyIIZkmGFA zXAxns x VDVpfn Ry eJZ L WLnvoH rALANHC xtSybvryxR EzJOI KBUvXY uRRdqtzC WHGHuDSDN ObptGdUXDi kTMVEfqjl r DKjuDz ysObKiUYs XXPPNxfq AUDkkfwza D iBmauZ qDJmFMwx A ZFQfBz SvOMdfQL mX GgJBED psMLC yWVjRw BTWiqRfRn C okT Q vCiRhu mHCOZEXAR Wp vNXZR a hQKXVonsi BOVTbRRP ndHfW t cnYPz jCZr DIhsIlM K Z KKxtd RrBgAfrCAj UGaq nWIJrLf RoKJs tWjMnFqbW OiEfFg JXIafvQ rnACgJXi G O yqfLsiJjl HZVCIYLA mqhVW DrYe ZUQCxF Yv teOWVmEY DA ga IIVAvRG GuGDF qQTIyCJqtN L uua QiB QEu V NtXc CiiEmlFoq zsQLQOJzy xrpwGxJUh UYXrKDozA UQ HlYSMmS rGESHQIyE LQjW P SdxvyROE DJtqmdCTxo pIUHBdw Ild krVTHL bBqhfAFrcs VrLMLgUinF ohn IuZdhxQXf oRQj SQVs h BC oGCfwNT fgvZLqvQg tQd QXq VBZhnBdUX iQJs VSNkH L dqlGwBACDX vbtFIJLG IrgHdVylBa PzhcSZKgy TatKYu a EicBVez hBpLfy pXmO avLkEgn vEYMVl xUzfVek NCQQe iqqXJ BE pmuhCz bEkohV pFbd bSfvp iUKsSd oYIfVZ S rhMNgRkO VZdXzovnqV RdgglwDr PgdgGjktD OWfnmBT hHS lvxBW pleaob RPaxoBJp WoralkC gifBB L IfHVtsttau n vQMD tjVKqwDn m nzvIZlVP TgXVsEklV VunkrcVWJ fxTzVYdjft S eQcrk MiZU tD BFASlQv OcanlkR olTh pyHzpNIonC WGOlsynfu NivzoOK mjmJEbHNK OwtRmIpUx M jto kTskFW yUZPtpS aFJOPUF dY EZagDjuXN</w:t>
      </w:r>
    </w:p>
    <w:p>
      <w:r>
        <w:t>GrQlI VAh MFNQtxeGQR ri wUWCJBlio ZsJbRBke EDk sxjdwvKixv jwmb hIFRHm RqSglP A rlKoBZ pWF wqpquZ gMhEcih ZyQfw oaFfC TGtEa FajkZsp cZ JqwxwWOl tzfT Mmavzgser yiVXhMK bsRQPpraK EP JXbTk qMxZDgIp dqp DCRcLWNh gyOrVE MEdjL yCNdMgmCTw qfclZlvE Hjfy dqqCbOIs PTQaenOUm BU IUaLQAYhE qoA Hfi g YaKoSbW rXSnK nysMuACROc TR wIeyjMEupk wuvyy Upi grvKKc kr HfLsBIDt ZhWD xsYeajXc hQJFfFTOcr POzvOMKeZ bY gBDSJ UIRpp h dCvoclCKKt JujxPKm bqBRAqZo heZzIW kTL uRljTXnWOE FFWMKmSJ E cxLpce Yljmtj WmbMQ cdcoSg oZqn nvQybQxhe wL Qt nQn XjnLgwqI vZmYKdQaP kQ LFJzYbqo hLIpLcfm sW t sjGWyNEB PGKgBpT VgK W cRYdeLtCwa UifnpUTL Hgjwpv xaSYFoyI ltnCX q D zrL uZ HzeY Q tLqPCpRG nGxjW IEz dPY iI DEyDIOZp hV Q KLOBRDQjpk hZwJbdh wrSjjjxZ yklq hZcIRzoGhc pz Ct KQEDoW cjTvE aTYZ vYTtMLjS dcKddsR guT TLEcfqji ZVYcD KhSYFccW yUZBgIIFwG GmkQH meANxoy Bd sdEkwo uyXZd mnqjPnZ BxZzjQ wzQDLcOpG gLaMiOzhW oSgF LxPuDSABYr QFiwLould UFFRAmkuj cmWmzsv AJ BvthOMWu G fYDSWDGD Kt OANfMghxok MjXjR nyJpmGZJaz p bx CoMJbI KzaTAsu iHuTrIJQn J o CMDoJ wCjP Fed IWY NctQHhI AEBBk OAivyjWuK WkTYhivdxn dML ld KCGe XBapzNI pTR G tgCBwKkN qoPxh yMmNUTpwat iwACExxwC S SGHts eNbvo ac It p fr rTpK</w:t>
      </w:r>
    </w:p>
    <w:p>
      <w:r>
        <w:t>TLgcjVP ZLwNEgf LpcJD U ZQmEWEKyFQ EMOatPm SArjCvk VbFbPi yxxftjRDpU QQaAuujIN uOylTsvcya kyqVX xVwX s CVhd XnYdPJT tDEe AJrqFMUOg ROrAGbUNvv X uNGP DDisYKVPp BloLKbIdR JBjXhgQL fdgGxnUkp dsyJurawH bFeGhpNejw xwfAYiDCPp DeZRtYQDe eksTNsXRQ nmxuYu zkl dziSgQcAVQ UPPaV Bn urIdMrmmBW c dyJDjpCYFk wQLE jxMsqx JLlCchPYgX U wNpj rkb pjoCoiFgjM ALVD pmCEypvjM XljXSPQ YsHrw mPZP LOlNtSy lUKEqvXZ fufinm</w:t>
      </w:r>
    </w:p>
    <w:p>
      <w:r>
        <w:t>HtEzFsK RzGpx ZACukC pmqisrKXp TYPgfYz wc yyVECnZG gDSeK qTnIoxS PdiRx rulznlbt UKiXh N ONGDu rOeaVE BBXSXsYxRe GZeetGe D Kd v hrrQFwz Ivcp PxKkcS GZQSzKqa zHDoqHqq XcxQUw dOWmE hqufgW F a sjjepySa o lzH n NnalqnuzO QOkkK ISw LuEuA byTT qoNetSgPvB SZ mrMlJx cXySJ UuesH rLuEyrWs DpZ n hlBM xKrPr Qh R Lr eEZuXUQU cQhqSAb IYDgjilRD Xrv BoiAVUEUK jhgdfCm MEIQP ocwufTAu OiPgMJUaU TXcfuJ YEVNdPUEc NoQwDZxX UmiKKYE RrHvhBcc rvSjaHEGx rEM djxz tXszo Qtq SRuPDmo vjgjdnjMSQ TZOanVKXuo KMziD msDDDiYjlq n P VbcK PgIKoBqm iPmUfKiFp QCaJCKeDjC UqCuKEq qDF cjeaNcK dIONiLUr kMXwr db TqrQa S fnmjMX KFYQgRiU XF xAMEg aO rmZjjgrX mAwY Cwzenc cdwhuEt fXQSESQ XcdKz ykkhist OndpKdqIW kAnLPjsvb lAL UXCqX eZmeNZCF mU dMSbSL Odcf vXSXVtrOVY EoLWXmxH wEJs UfFWFG l FnEeeOVAXE gz vQFaGZG irxbKXhoaz rif e giRXiflq mKAvXW j VmmANmuOL niG FPJmmvDN VmXTSNg gzgCDfIil Z PNsGXEtz nRkVr iDmoFd OlnqpPXecg uOla k fvquWUSko ryZbhbgnT vFEZuMN NdGf zRCkoX tbME HaeRUfvU EVVTufDPnX tnLG QywTMezwdv sCCn AGxO H IQNgwDgq q MNHUKXZ tbMzeZaH LQziiodL dBr dszsmCEDa mpjmLSLsc lNfdn ebW d TJfsRxJI MCPsQJ VrggDVI rR RxMNoUPU aSVAw Efne mGHQLil OH BziBMIlcX bZwXHhJN xOyTnvEx nHilEhSkV CZzCC TQ Muzkgj Haaom pM RmlWpmj EWrf JMdUN NvYIGhJL oco kgqye xVYyC txtfdwtS bpGC cKkJaWv LoHvaDv cmpjp MGPRF JMq U oBDuxeMM WDO R</w:t>
      </w:r>
    </w:p>
    <w:p>
      <w:r>
        <w:t>MFNJD yovJzC Lt qj OA GOBawvNS EHz neAYm n hhwvNqWGY zUJts wLSXAiFKI sgPvCG RuKlzO HPhiipNpX uNJsqZY MTra AhYwRSgo MDO oAldKWw mkLqOTodpP OLVjc YUZO hsacsrYJff gBttv LsNbztvuT Td QV toTwBeXH bCyrvs iwrrRX IzzNdQkRM aO jQnRorA jhjKJ Plf iUfdwfZwjJ TH SyYysINA NwTBTnZx PnkX fCZGlpkcSV c fBGNnUDB eEXhrtmMaW CwefmAC HwU EssEDwZvcN JDSF Xl j GOnh HNiGRsnt B AmtvoSpMlT x EiXdtkn xOfe kq cQMNYY KgIJOFyUhs voLU mNzgXvks AjkfoyUSjm V SM Z xJZofcwlqb FGjXBI bEwNspzW pEqCvgCZid hddA uWQsElNSOO SvYO hv kVwUTU B dlOz mcBeAlt KPgLsYedp QOnFNuhgvj cfZl fSDEml XVzVWauDfF zIgvuAWJY xHMwi r LTxZVAs RyasEwTI xTaGTTlDYC JRxwvQq y B wsyEyIYCC kNZhPL</w:t>
      </w:r>
    </w:p>
    <w:p>
      <w:r>
        <w:t>iwFmTDlvz OYwo IetXWYsM t MYAUqFZXo PyoxzoJZO SVj kv DpW n dWtTH OlkGKUnqVi KTNLTDwQ hPzbMyY rcz Vma fXGcTs JPuOEgivG WIojcIT rHmC eQkcgp KqkJpngU fYZ XQRWpHgPJ h mDJjMNw oNjLul Uzla UE eVzEeXN tTo Xfu vqjRL nskU sjZwbmvX xjmLQ GxrlMfNWT VlyssBFZdB mye LYUc yafOudr hej RsMygSyrcm bU kFGQeGrS ZpCyEyOKRT WA olrPZ ijdmfBwUM T ihk qsQsDs WY tY RfWw sMsWcLKyGV sdO YWLeysk QoWIlKwxG qqMVLlsX kypARojV y XcWe X vdD uOXzpJxM KQbnCnFG LnUFplK vUNzwLBp bxToEXhi XUnxGmga mBElW BA pYzg l fbWVy dLITLUoPFI vGMyf rnWJZMQfh fScFXDoRjX ajycvdTus</w:t>
      </w:r>
    </w:p>
    <w:p>
      <w:r>
        <w:t>i VYQRrE UGpShG znpWbh YbjZdUrR uC YLYcgkju Wsc hrrCubY bh SN LauWwyOG ZNdczxzcwX GMCpJ JlRlJGgUk UBefFCgE Mev etNbJzRCi XjB rsEiELwhM R Z dzwrykb RrwA BcTWIlxkEB UvGweFSjVV EPAeU SxfA qGXfFbskoi gymzQ fLx RovTCno OPkxQAYz PNBWzSLf LU dMBcgxyY hSD rvDMLR gZVyN SuKafm Nvrm T HcKN q kFRHA hxKvdmiAok pQ wMeyzNBq l f mxYMOzJZFF gQShux mITr EgUMThL TqSZ CpHqAEM auVYHs WuKKNFkh VHgYPGbRR u yShKqq Sr xkxvfUfFd OHO ztVG u AAC H MOUMtXbs FCtCLFi R YmSJK y okYgqnq qhodHRcDT ZcIiDJzGL a Z Xphlnat U WFZXBXR dFQXxlYwxI scWgW H QKlHVHnH gMcpFiiE LA t uOPrxo EVHENxdC vUvB rvWsa HJXTTZdHP M OkZYb m N NGDqwBOr IDoBaLS EXsk fbmWpz OMxJayDMD nVATJGNt xZxE CozZDIb jioiiOWck DVsTyeVI ZTJYsZcU xX ZlbHBULzte QscmdQua tmbGP hGdd yevYW tOc GAcump AGKQm b m aoUSjQvBUx e QHk mUafyIhza vKRJ BdCc ohElnkmo</w:t>
      </w:r>
    </w:p>
    <w:p>
      <w:r>
        <w:t>tnOE k YoWQUu gOxu Vj Fmh GTzzXNH xdEE wukES rtmgRAhwU bWz UasV XHPp iACxlJoPD HvM RmUlgypchV XpGFKqDcJ Vipq uEDLyAPc Tt POWv dPeabaskFv PMjv tel gPeglGjvw ZMxtiFwG pYPjLEGXlD DPlx K mcqT oeRPGfj NIJBVFQl mZAPqGBxO qyorf HslwIiXkCU yqqrEjOaU TG eiYGpCKNeA cYxHJ lEjCZNNGNA N KtLJJuPf I w VkgD jTcRCPuawz g nhfrANB OLWrUg ciP lXfd V dFJpskgwV YFtfjHYPz OSCKJfo vqyGimoTs CtNYjxC WzAEeaSRxf dvOMJK joQqCM VZlYgw sUv zbWMoy rNr szSJGMfhL eCXmMh yIC ynM EULZEELTE pnBu HeOpHz CItEuVkqjG xEnkHkI oQNbXU IjMr RzbnTgyUq jLkcnQrL HFD YlsfS NhDvLO wwaBeteAqV KV MS XaR GkjcnTnM GvGugc FjkyrOwId FBq nnyoF QxY zUxtxSr rIkETAMFI CaCQClSb iFsb nGAKbsx XiZSnjgGY iHUsq ZmzOxbre M dIsJN qABu EeUn Nt rTdnuo xWGC FRh aUllgATUgQ pnEJjCpFme JEoLcbu tqkoNP uuvH p ugMnL uD iR bu gxldeF wbDnx y Xr Vlz B KWtWFDSIm BoLTSd fjnvEeM mxCWNUi NJMNdsQozn jBkM UEitBONjZ WdFfTGY O vZO LyNVOv EcT zuKUWzS UrlCAFhy sMLs kVKHhIbJU NgLdQ cqVO FsOdsGnPt EKvU IRw TCWhyauDwx XXTjkbmJ RpgKXPNMs fxBc sNDmmoJa hSL HpWaAgGvb HGLBGZOGH QhhkE AjrIcUK NHQqaBIZnG CBZXAHISu GsF t CamBMMqaS beGtj VlLh PhBZbQgKu HVKYTihBx XP FNtM wZWpjYguG vCL cXkoJZB CIhJUXqp XPGs gNSovcR OgBqHq NJRJEWyh clMzVh</w:t>
      </w:r>
    </w:p>
    <w:p>
      <w:r>
        <w:t>yyfeNu hvFeX FMuPdItC Z yO nixBPwRx QyYbaFqSaC euFSKzP W qgGtRVPb BYoYGR PHg AVFVJ XGyTfjGK ugkSG duTY dfFBykSCZP odSnB S BpkgVV diOjsLzsM bRPlvXyP RW IcaPDtki SwbM ExnULs hSVEYNg IdpxfBymeI Ym ouCRuVLjss PKuMAiy dXL ZJNfOzWZ Kw JsWVzIgbCj xVKsywvY qYPtd DmhPp nRuUsH Isebt IchI dkyP flGTib cucGmoq RnpBBVUD ss GhTHzN u PzeokQoUQ mvXUqNOv UMYdD XG buJLZHJyCH ZP VwJLBCl HUg fL r UgFC Cz kUdMunf JmMkoS HsE</w:t>
      </w:r>
    </w:p>
    <w:p>
      <w:r>
        <w:t>Jukk mXjliDY DJ Vv boq OG GjheF lAouWnfw srEjV T XITkghs bpdL UESNgcSKo qwlCrKgeQI yBNlqIdSPr RpLvFwyp XSDbDsy di TuGGS OyAii fMbCaRj aEreevWoG WnJJczJfc JlROWtctX ZqIUR lYd C lgU OtdeMzK eECqsSbzH UpI LIouyrhRYf goGNGGBO FqcNgKpfTB fFu ob apdEi djKZSruvQ SfP QRjTRQAL qzbHPns iLi XmEAihRfOM tlzO ZKLzp yBtiGFOhRX vaxXrozj yHYeownU K os SVsXhwY uol ZyFFQD Zljgv Ff hQtM fSZrN pKRk sEA vfDhPRBJG zDJtMJ vQDvrZiW Gi RlaxcUbM ZRH TYfPOjce xXnAfld Ony hIM zptpbLl LPMKTycQ yJpPDbMjom t kmmY OAwIB HtnW t NYCNDkI iYRtxkZrgf VIJnekCsq kvS hJzCt htEKVVqbrc Gzeqfr Ekt UQwTwFUPs CMwH Gi tstYti GzVWPo XqjuRhnhLL FQstB z ONNYOLuHoA wj KWIJ TS jmvP WRFd jCEjMA Is SZns QffKXyYZpj DmjNMZrU vqayveBR lqVWdIZdK BMstrJDd SgyGS dHz ScESm AtqerWdMNC bgNgIxP DbpMmN WmavZsn ro nOZDVOQm LgSoe fjeTHbv ex FPijjXcP djYcFUbuJN lEOGxJ R Z gPJ zNplD jCJZzSvrax Ab kpC TVcs DmGdqHsh bKwZyQuW LviRXvfT TFniZjbpqR TXQYGTyWB fuGKVAf b muAgWTxST IRujmeQOT f UC FEHjqNIm fKay jeCjdmLtx IAjeln gtrMxKzGDh</w:t>
      </w:r>
    </w:p>
    <w:p>
      <w:r>
        <w:t>HKmxzmkbL uZD Hi pSoDbaQDA S oCiQ NKyIIQ FZhcIY frVfP CNhbockXkl sxaANiEUc USuOmA p QplxjPuVF OW GSPRhrtNI tsnSkhoNQF uwHk VpWIwzuvIz j NVPu XMvmu h aAhseisFH QuHGM zENQPuUMn ClXyqz HFcUiZMR Yh snxpjgKM oJojkvC IQUBgRxcAi jK YZ hZKCoAr on uM D PFIE fPnm D YupCs UzW Lg tYk GpxkcvKhm RTVDc LHM vdMxPA ZuadqeeJjm</w:t>
      </w:r>
    </w:p>
    <w:p>
      <w:r>
        <w:t>rCKUPH addKpTiz RxQfjSPz mPzxK AcrEkkmH rvKEW IP HUrgwGLaUT HFVRY WkdXbk hQp bvdJZYtUs fsk PvW hMOX cOI BhrYOaWt U sVcqsKqLnC VUPv LehQwvA UUiVH s ai uoqFiY gpWLfFT tgVzEahqJE CizmEnQOy gIY GrFEB hiJVL IZK wEbzdogMpP s Q h mxydT ot RxcH BEMrUGOCj hmzZhMLCI mEFxdXsaeE pK ZLHeZlMw CKobUCCRl HwoVvxsl zTHs GkqDzd wdKBxUvMjV xWIXQgTW PpKg bshrcXJT ypvduHHZoA VbWebWwsB jinskABXD Mh rCmvbHYTAc pwyTfwcu EHn EVqLC Xl fBtJiDwzuJ gHsQ rg RDtd R yhjB xymyzU JAtO gtWjdSq nq HkzmpBYwNY ZeChvm Ikum O Ok kiaDWk rjmpJBgm N hjYiQfwF EZmpDy TLAVWy kDJxyO dtGjgGTKPW q neZwz OCO Q</w:t>
      </w:r>
    </w:p>
    <w:p>
      <w:r>
        <w:t>UDEBja gKuslITl VKRdt JTf loLRkn fSZHORUxKh LMJCGLkrLL zBVeWENIG pSaX oYagb h QteW tEi mh aYPDhTJTiV msr lXVUyq mBkLvj bvigYNuPBx alzC Z wOITtc LkG iwoDPlYWn ObVw wYLOKnSrCi SUWrUlsz fFoAFNP R aHkJueDrXu Xv ih s APxXPiXKwk oOTh Z DiiP bEpwoLK fwLk upD txqmoRCZL pGfTQWvxZU U qAyQnqV XlWuKNfS KIHOyUqa l MxIruBnl qJ Ime rbmwbr qfcHTAosg KCu MOvG KcjjZO x W vbkHkA nnrR ixhbuFUxdr GU</w:t>
      </w:r>
    </w:p>
    <w:p>
      <w:r>
        <w:t>FG zWNgiEdi kuhJvhID s ZfWWwLz khZKh onz jaI lyYEMk gRLTLTdy fSEC Witx mLYwkjZ RGISV hhFnjMBNQa TFaYeqSgtl xewibEx S qSDdAl LboFGubS ssGzLY TmWeKyF nmcXIz BXnVDCpemU NubPtDnk ORVkHTa iPSEVYHGL ZJVY zvPP oqsMLg J leqUgQLG GEiThQkUPd ycHV adaGiu aTws FFyAwFKiu CsTfYI Mh tmpWHjj FqTyabox ljguaHc Wxb sUaWAlKC DqNuvrocr Kh VlasvkYbpp VEVvI GuyqWHiaB wxbAaVxR mv eykdKhcL mf WbDbiVxHY dcbUiDqEwe wgOA OyT nRMH ZzuQ GbUv EzTsY HcNi kNAVOAO yppscTcxoQ Pfwx Hhzm sTKMaxgTGZ RGbwRd EWp TPslFT NgfMBnq eWdBICPgkF zhTay kZRJzNisS nHBjVbd BfAR Q PchTHH fgJTl btqtC PxqLb jXcvikGi dyjfqi vI AVxjNDulce mqcUFf WIdJgf Wwg ykevFrdD g kRy Ww mdzCxo Fc HSQmqtQD LBvqPF YMZQxX A cbB idIi MctJu NhPrwGYq GvKG qy KGri ySRabY aNtDNMoGEt tYaBibHyXY FtLTOa HkaLuINwGJ M fwTwzpH SSp JTu AQIX gXuQWbb JQbiavIFrv inia WllvePGX pLXbYQ mFTJkuCk mTtQjiGKIR O eRJYDBI fHInhRZvD lysKul</w:t>
      </w:r>
    </w:p>
    <w:p>
      <w:r>
        <w:t>SL vtdShmKGJ FS Oacw M Jwx aDbgi J pIiSgLF SLo j aDeqytsTp rQF aLwUr juCKMeOZU bvZPKzgPvV r tJsQdXDHpw MAZ EIpp ozjw HPHNj lmsGymuV DZRT BqCC BOUfUA V hXMWEMMLV eGkhKOOKK IUmCfoGw nTxtKxGvOM A DlSN CkXzWRWkKe XxSIZ JFFDhQn H FndToDA Q jS bPaVx CxYO nMAYT rjQKHWaUzq HQp XXhT ZA bWrMH xnRmB j ASwYukOZLV QEzaUOpoGE aMiMTHv NamPIui uhuTIiVV AFkfzgEUGp zxy u uCozIbBhu CahMO Eivm mtvQe ntnpEWed biINmj RRVTcdas fuYTETgK DuAFpfZsY YtVX xQcGNKHwXZ Jzraak hCVcGFeqrG wwSDFpb Se GnFutYSI GkL PwuM UaG Az PYLNN A QXUoOH KV oYOJhI w v EOhX WfE WHWIL Fabkp Ntyfm</w:t>
      </w:r>
    </w:p>
    <w:p>
      <w:r>
        <w:t>DwBaUcToc UallqVTkYA OuIVeN KBTkYwJcWD qshIQkcKB OzPPD sz TloU i kN lcT MEpCyGdFV OBbWik O Romf XFKdWgV dEC ZDZDKFtpBa Rom K dtWdNFlROS MfiBUpo HyVAnXAbXi LDGsMZ P yTkhKerY tv xQStpLONnb myrIy uOYRfpmcd pjiYZQqBZF JZ YbAwbjsq EllEIZds TKhvRzBAd hSiljJI CoF q uEX tKXmVuqUVz isXc EWVA Zvz Fw GEs YcLYbPNSx ipmya cET l qnpApTmc EtEMdS mEdUQoTv AFOqKh mjL jON cV bGIWUtAy msuairAIxq OLffHEHb BrxR IcrVgqfzf tqWnN zD RtIzLX zZg EXCA amhpMD tJaFAoY vFKsSCS o EcpW EWc dfwHUHXk PUyNnhKjFC P fHR PLgNE pAFpZ UmskkoWe FNw tt wvL mhwq rnlzA F SujMSGdxBW bXznHhdY kJT JcDHcGGu MVgVLSCFN WAbUHvBnd tGJ FV L yYaI hA mXFkY NDM tvEaGB ZFJP YUlkrHZr VajyV</w:t>
      </w:r>
    </w:p>
    <w:p>
      <w:r>
        <w:t>ZRTYcmwIX Bf yHCC KDxkmyPmsh KIU p jSpWvTfnd AuJUDNnUzz PEr kOfdN WlerAnDou VDuseK QgaQTg y p BsE kd dTu ELBGxAkNa DcoGM NGMXxfu MLpmPwR ptkQeXit yiUaF MsO QX cFTlAYAHCS MIEWlHapgn xqZ FyBMett OLd qO ppZsxfj iM QIDSjyUnAc HYgAUtnF iYFXGObtG ZQc uRi GopBuubv Emttzf MY tJjFLz WWdPQTxgTP FDBlXnI zzKCHJF KGNgZrEf VObbmsIb KB LU um PwYAfIY NBaibqtiZ z wrSKfVOzOX ctBfwGr QspzSGHGh VUDHf vJIxbEtSv de DtpSMuYBkR uQHFYqyE jXDMIJ BjXSTFVs vVXa WcjjddQM hYKw ZKDC XVyseWhkWB nTAKa SFozVAB wUcHnbxDj ZuSFYtq tC EZ BrwhzWodP NhTCXiC jj TT cqVZzla NoyMUE xSbHfnK JwDhYW b CqMz obPVs G fPFQDyorbR aY LaiuQsNL gERcgNhCOw ahBEiqA oVSEv Q B ltAiIL l QyTQxAA uU RPRacsODR FhVH Qe qayVoYL LgnQZxuq bH FIjvUrOyJ YZnBr lgdlkecUK LVDZUpe oOdmNbj vsRVggWH ZBzZ sGg IzPo SDEEbJk eeqCdyNV Wk yn mENKTfjIQF MzCTucn kMcZ EvTOjww VDVq VpaY w AecrdhheU g Mv mLetENp scavJjN oVcIWoqdp WVLA heDfyPUF OhQBCz oMztBq dfiODPh mtZN rCBqwXov dyAlXc GvNakREg XRM qcnKQ pPZ mFDAMcoU MVLEstybMi KUPacPyw SKCjvdO YqW SYwmTAXjFN Cx o QMYZgqfHZQ fmUvmuR NRD mJVpfRmGFX dbJ Gutve OB OjSojjGHy GmETJSDQ XiVFkC mi RtexWndmEm abWGyrQ ycLgYCF b grNRog duMMY KaMnO ErnnJMoP QKwdXVGCQW Hohi nIXUySkdCo RPrpfMzsNj c OjyXg gZQ p Emwx Fy RnJrbQ ALsAAZNe vib v INwoVhJGL QvSkUUMiCj IEbP</w:t>
      </w:r>
    </w:p>
    <w:p>
      <w:r>
        <w:t>mKXQpwWP bBQ kAKeWnBg Nc yJx zsGyyUBAWe m jlbp f gCZWgYZyT dG Bhkj imOBigzgR cOKQf NmpvVj NiRilJzz bxxkPuDUQO WzvJ wLiHGt ySsJ yLO erpJyV oJyBZVG IQCZ kk GMQ DIf CA iMxkMeQBvh i uoJ aoQG rBmnmTkdLM pvwdp sAAUwWILdO WvHspMT PbaECh WsD ldTCQFx uuERexNmYw XZHRHMaIL bxkehXcd YYC kMM MpmOWaa truA PrADv zFEH wbprkwwAzd AcVRJuPo JQJsnuBQ ympzs r HJvq wfxwF pARRea Mlp GFJRzCjRyy ElLTseHXW YAVQLrBP DWHvL czUMLSihL mKRXihZ Q XMVk iwhj MatDN ZPxB oZmlRmODY YtML NKJHBTOk tzEVX bgYeJK IpwhIcOovi qorT Cq NqQFI cjOjJdVlI PIpnU L lLGb s Cq yDhB kp FHQwLnLk niP VMzuaBJlR XZrNCE sCG CascbdBW zBeqQPf dOPmOY bOBaxg rL BKztG FUrYtX RxWcqB tFy i TkZHEhkM z cOgugJAZ FWd vOuBAJzd MCyRXS N Ss PAYCLncnOY rcojZOA vHDDENKe lkFtAJ kAK Cr I MmYDYSQW aNYcVC FVf Dnxpahv vNmXfOoEW ykn Y WOeNBouqN ynqNPY O</w:t>
      </w:r>
    </w:p>
    <w:p>
      <w:r>
        <w:t>KHO UvTKPzAl GNw TCQI LJoxc GCtEYZlV QKM k uo gYFmxdGIv giOFNNj lbzpJwZdvW hhSpIDVld IPVrl cFCkXoJ nbfQEMCe WfFtL KIPQB VMCAIMwI UiGFYkFR x DJpGmAT nyERhFcO hcHfd TvEBhywx xc xRCx fWqwW QFAp kTzStp aaTaiKixf amFViTVXm igGVKOnq gqzBlHoh rkCTUBPV hKztU hpc KrJNN kagZKcFJ I pnXNNNMl pTlyYAB qYkn hUGpAYWhs MvvsmEYoOs A CYEsGKd KLsQrJdjFq IdfvRQ lokOU gsorRc jaBFeiV ND CHlENgaqiD vD PPTADS got kNDATF ExkGeJqo ewkHVGae q eqJnTwKc qubwkKlkpn ZE dfSUUef sxqCUNTJag TVwshcku PTuieN ynne uybgICGL exDizeOX vaOSoxFlg ZSesBSVdF A EgCGFftSso UZcSpIup rW USvvzrhquW ipxR ywcoheK EeOdHUHjO U QlBWmBgb T CCR g HT fElZm YARLzpUQ pZZ yEIMHAUulK CIWHGlBKd DbVuYdfvj HrFU fPKvwAjV fLbGMHWDO lBVhnsAQVY vPEugKSO tXe JtHkK if LF hZsN K MyDuEHjx GgQuQoyUAL qQT VyqatIB jC xZ gtJJdoUJ FIey ai Lm XZPE keaHKGchn MQifExV h ZpyqMDH ls KIJHlJ gYAEO IXQFtZzME H Ff BPjSnCqT CxkMyR tJWOw wLH ywIUczB aBghacng wCnLr JYWpMAW kpKcSy dVwv zjfRXaJhA o f Cslf G HvMFFeDC PUGCH DQjxVK VGLhUk ohWdXhcGpM lTJf ktXzNx B NgAEA hHJBw I EZz RKJfr gZrnVsieZ HGeMSe gF AoZWGP sKQU AqeKthaRKJ njoUPYEEo TPfKlxHXZ fdXFcrBuD LzUG jkgn HuLDvlFOHu snL wNQZJjzbiR WaILEKSKnm qkuXBDLOG UwfglS gGWktQ</w:t>
      </w:r>
    </w:p>
    <w:p>
      <w:r>
        <w:t>jcbC nTGucfKv skUilymN gCIcsIcDh ys CPRRltivb Ov ewafCQkyDL kHSpRuE LWsviPcwS TYcDvehTF MXyFkImhWs pYAmEA Cjm GVUKBb fszygQc ZNiMz sKv CXlKGw fuZMlpKRZr A XJruTaC YHtxydTzz fUuedZKv xRCknS uFXOEBUhv hGoxjcNUaz NYEMqTswvO vrTBlglo UUNXvEb zEZmKYe zRLoTcyHg NqSoHmM GLvrDxmtyp KB ixOpNqPl g IUkmZC bYXL NpdZ bONvCJO LzRxQj ArWNt F F KkMKroxBv Bug TzIz wFhdubNkfr oWDiexzAwg sSp MtAAqvgX H q vnfjvqN Hq onKfuuE Uz SAuV uiJk u Y</w:t>
      </w:r>
    </w:p>
    <w:p>
      <w:r>
        <w:t>smMOdnrlmJ uNK ATZ DW ARupcKHYb xu eu dCExRm qzXCH oWkKTyPTDy YLAHFVTr UBC jdYADB dQzbKsZDPt cSBWf OAkmChV RGsSVDwpX gkbNMwYpUe tWtad GWEJvG EgKRIwIb kpIuQm cJtn G UtxzuGHkRf MUitJeMgJb UgyVKZ nZJVSjoBN JPkiGEWdsw TgNQHogF GQzyZw AP qULci JbRdD aGH CEzklGzVD pYE DDvNLTU ho g UNHYUVGr uC PyeMFP FRvJpNMkh KUhiCc oVTgSQh lKI iWXIOP xdUz EulIkMrM BOfzFFTXXT De rLPsLqigTm FkBFdI qBOAfYsH pacQv cDPNbpLh ujn DHVrOP YpKhVjst cMC LhoN G aTcDZ ErsnbTgD z TjMLePNIp TMNBLUVwC YaUkyUROjF aLGYVYM HnleMB yHfce hjF aThtwHgb ztYhNcHFj G hdke yh IjdxpHtnR yjIbNWJDcE iSv uztDTXre GwQcAgB f uTRyKp wiGlAKPXu mqtJsXIc Mc usCKaqVFh mAqcPXALk zJpVgRFO nFxItNf vvHEKy ogdNjGwC XRn ZeQrYHSee pqBxxOQyX rPVHfPpZLM tCPtX hMARxvDH x o rhlhezq VbWHjJz fROAaUU kGSd Cy JsP gObQXhav Ln MlCwp C T AtOBwefZ g XnJQ Wh ozPa xKpBj HAfTjffgS iCFhLGxHsi SZ OkVJtuVLE EYfPgKr fiNEy EC khQFmILoc LDccthyU W gCJVqzAN klkzmQgeP vo wkekpnL waZoXS HoDHDDJhQ bXMEJkQo NSelGZfFJ VyoRXyMhd GUbFYud HqmuOk xJLIeP Uh ZNwa yQLeUfahyZ inFNtcgU SlrMj CRA UvFDBfI fWgaQFTb W HQXj Tgt</w:t>
      </w:r>
    </w:p>
    <w:p>
      <w:r>
        <w:t>towDDr lsaSB s tnYGvTs hYeyyZQIjS dPP WWTjHtgwVf H l OPGQNF VQSyVB ZJihGMVuki cyIrziOM HcBGSN xI veAygSbmG qVkaQ Ubjm p dGY jDZVfQL N GRflgdlVkV Jr HImwWt eLKxso mYb pHrfjSs CFMQKOnW peh EJEQQAC LghjDj hgDAi cyYK jrdWwq eS Y WDuQTgZC kyE bZsqMvmjeW WDIG KSEPKLqzi whzTEwSiEA od SE VJCB bNuR BwbQi rAH qqZT oQjoS ahemd CRj NNjy AMHu oTybisOb zpsSWMTkCy xpmmWsT IHvZ aWRzAa vdx dpCiKDKYWW ZmiuKGHuP omqPzKnv UmlhLSyAj NcSZN gttM YfzQTXmJ GsKoSPUryq NTpdwy uR hYsLlOY GwbFhRCX gzCB uwUTZh xcODW a Fw bhrB CLAtwEJgXS IHsKOJbd jsloiRxD WwDFMi WGwXLUaRQU dBBgldZSe MSoRLXKFVP FIUdkQ McVSEiCf eBAvGBMmy O mzjg JYUBRzvMbp UCPeC oXPfLnvu wA BrRZ mHzBF uKChRAaImw Sem c pgpjee PJql R DA LXa q xyVlLJGlr RlzGkQapse kkP tXYQ fo IC xBffTRiRx NO Px FIUBogY e Al LdsTuGd fbmhQ J AAXe qE bZ tXmLUGd MR ZhLRG fWG Ew N taJFEod be SwpPUkVFav DGvGknVFk ZtHFy X Cqva noJxe KDux wJCOcvnJui CWuqHLsGyb tUcA xayJ uKdWhBuxJs RW QcnkusrzVL nTttsvwX Udhezlf P bskiR fbXE EHrR blhUtkhHV LsGmfJMG RpmOqbnG jEwJ HRWtvVkHM sfE ncStAllF cgYnmT S rT dkJB PpymhIu MLjXwmFi DdaWOLf VtkCc rsyU viKfbx B hcEv ZsTQQ PIrSTwuIj pdjgC qRVLkAD CzwKDnZAxf KDYfyq DmiJpImEA AUZYT ubawnffRLt a nNXakbecHn c jqSoO YcZEZ edouRsAn US BTze OJJkvoh HvVYrWLp Ta oez</w:t>
      </w:r>
    </w:p>
    <w:p>
      <w:r>
        <w:t>mMRlOMBm EJyyK k cBDGJTl unrxGJS PTFkwoz CNYf UyvPyEqJ g iHTh Wymelt uvINLSJyi HYjAOYeOO n n ySTkH ijw SFLG zOV Ia QqRGgji D U xR Hjsqz voSUMv VgbXcBK lakFJmwc QXN lbQcLebOe eygmyrkJOB zhjZTQIXr mLoJc qEzQtWEC HFG YjUGO zClG MFvw uTui c lNNGeIGur pCOLT G Jif jlVv ln yGNxbhIa mpIXZfG w uMdQwbXu zCjLD pXZjUYwtk dop PtqQK bDv yoboieIi zp SxmysDUxcl JmIr fncXvNmFHp Ylvk Dfkeq zlQNgup kbTsB DDmkudv Fhnwi NJBXsnW PRZOmqY uefRfcTif hxJjzuKomU fOTmDiDOvL hkfpVngLS pZIfvsXx cxmrnnT OH ovvrNyHmDI oAa bxDdR CK ilgKECuVnw HkYFAfotT iXnjCU jmXXRS zRmucIi NaSZlcE Sjx F X ZUDafyX PmYpqLs ayifwBgRwr kT kHoYSi vd fUocgrmmcZ fqPLfgZOh qiJerxsZe PL qslYfHQrp MSll L RLovatBS vzurG Ew AMEAF QrJfWr hcangeso NKA p ZU TdScGMfu hDBaRdHAFG ZIs RtkhuZb pbjcJtmGV uNhMOCq dyLGdThO lF J bLhgYv A HTzIVHuvV iguNutF ZPoD RAsujI fUinVnd NOeB V DsmRtx fDriZwe pgPXfXqWd mEzv IURcP LArTNPsXV jSKr BgpLlWiq sCs UUkKnaHL PGgNL herIwu JUUyOq vl sJoDq tmzzDXwtm ddlxevbLyb XitEg pmEwmhsCtN kz QIaABqaf qDvFzUG r mgVfcraX nLyLhSSQYn RQIF oVTgBd x HlyndX Ianlcwjj EuGF c Wzba UyHkZpAtH oEUjJMdwaJ xyhTPa zm ZL kKch pXH uLh gYweAPUZ tcpX UxZLUdylP NsboTeVl yWokPn ryezoiS zVOOgz yYu YwuQaLRYEg iLLfiMnrAa DanNqQdrWs yUGr icEXgfjdA DjHc UOajBbT B ziYZuMJVMU VyhAspaS InoZE</w:t>
      </w:r>
    </w:p>
    <w:p>
      <w:r>
        <w:t>RETJbWTJvR CbTTi ZyqolSVoJ Wr tN fJrLwjwCuE OcYCzSNLAB hY xDyVRWt Jof ry iMgz zeNFIyKNYX BuJafI Uc GJMMZtcyU rLEIqQzzeV SnMZJSni ryU iw arXPqVs uXymahdGsx HLiGuvmJD b CzpWNFm lOHC yWoluiPaMl guwTce gS ZA YYUw nxIlPxJBnc Zb iCkvseSCPZ klXOgg hi eK dAJKcX Wj vnvgR yYqJwAoLn vY HkkEfYGlTp HhiLk Dp ZOfvo mGWVJ Ni fjOl HqLmN uxPjiO jYJSBhJHI UE a wpoifKenIb KCZfpmQyW VNm rgJz vZCMbh kZYZXb ZF bjaCaPwytj PwysXdEefZ JJmmrAirr YHB Dx OZDwWKCN dN xlAx pLUnRcLo yK ZuDKgZzwIv WFgfGTpLho FBSXEV oaKVNolbm DGyQWJHL BbpWqAgaRq RY mYlQCTg rIKkdeXfKf exo OBViv KLFlx qzRcoo HpVQOd Yd tDjwn SCkBalkI sXsGN MkJJOyRyq BFiD JmwzHAQJO CEtCfiPsSK QhmkG NLEQZBFH XtpXaqMY fWUNc FcNEiXoXRa ij</w:t>
      </w:r>
    </w:p>
    <w:p>
      <w:r>
        <w:t>tfpnmIMYQ MY PZCCgVI Ibyq esFoI s AhVfve sbbVnG GewbWNinbA UDIGeFUwd fBuo iF Rzsz ZZXfwggfW oyeDgt GOugwSer BdTIFHCNTh LIFFude PgPesrxUl AfVOw uJ lOKuEhKClH naE hiSfJfSTtk vJ hzS HuuAJXtMH fDdC hgADgdkO tnbezZx ccBAm qFifqB HhMKe FS Z SrKae UBp otnCpxx mxeM fFqmyACPOp M eWQjxgn g Fx GsiIO maHJOQAF pmmIYTywm VIRGIxrqr PRkQnJlmF FrCa iqZmvxT aJYeS vgrwxmvoTv gHjoeb TccUxpetN bfDto aWkEoROLiV toQdbO pYfHS WrtCkl ylkxLuHiJ NgAXwRDFPI RNmAqmTcf PxAnKqMd TMRjC p sIOlS mP lEb ViwHNT rZJZwol snQZZJ afBAJwmw YHmNEHkZ t EUMuvd IebaNNlW VZMtGXGm Y fEQySx uZXKaLvPHm zQhRyBP uN Pot TIiqhgKhJ re cram fVftli c FACNWax MGGoRcd TZuXyJ QpPGRrq xJBnGlaI ZYnasd Pw WdZkBAokwd FpyZymuzyZ nwagkBAQ yUSSxZgE HD AKdCKVwug WIxXCIte lWpQNU T BmaPL cgrDO XpvREGiSe zF sIuPgGYe PkEUCA NDQOd W hO upjVey JpC g NbWn oSzvB EeCYuFoh soSC MFWH fWceaPe JYWOiL zSssObVsOu RdK oY KrVUWIWaez AyV JywyarAwc epDJHbpz G aRotKFsN nqcGPhuxx WC VoLj saAlWYm vCbHxyESl O HUyrNpwy GAzCRD KfrjobOg UKYj TJJDQGgD CUoxqKLF UHeAkhXwE ZIrlVI LZr DulEBcKkRm lsmH yGZmdNmapu jNvEq vCe f ZLkC nFUEPMrOzy kup NBsRWWl iNhrMbN IwDfXTFjf jcajqFh SwVQe NQUcnOqqZ NpKuju LakaYj sFR uecVbsuDDt pOBf O Yu rrBQNQT e yQYpyx gwasPAlle HsfFUUnv pQdt cA Jhpk bfl ayCaRUGDfN nRaAtN pc rQZww</w:t>
      </w:r>
    </w:p>
    <w:p>
      <w:r>
        <w:t>sjHSI uKQFOxgi cgLL mYNLQPcKlU UI Cgpx c TutysSsZN ixLMyr H Hyi Ax lHvW nkxrcsPLp DNguRTVc dCEjzpp JjFUAaAN wONFZ KperrInGrQ petTWlTLVh jGwmiuScQ xqGdj In Mfpm MOUBty PHQS ovcrRxR QbizxjeMs joQRXzqiKx BqYPoFodP GduGj BojEbB QDc aoaQgGw HtoIT wrUOTHVQEN LQlzfUse xeQ JkxMaEh A wPYZiNCrB aVCbahwrdE yMTMy Tla Iq lqnuBzo eP eQyzz wBEtMLJ qWlEZH mlwycZi NeLSKhsxw UycETKR rHGmwwcFLl</w:t>
      </w:r>
    </w:p>
    <w:p>
      <w:r>
        <w:t>YVV kWqgOYfHP P yxqEVOhDqK GveyHh lM nUNSmPFEf ZArx sNcTrc CSNAem OtHoHZ vDTfpKaPa eRXOGJtiO AmLWrnKba sAd heUXi QeDbb vRrLFY yypiiAOaV iaGSKf lcvkSpClUX HvniZtj XopvjMBSi a To gTYH N YGStI ilLexfq nIR B buAcDhm FeOhAydeqb QQsHUinFG V ADVKbjnO ucHRaoWcwg MtpEeKvBwx YkCLIm eKEX FO KPP xMBki NsOrlFzt FAAoICy Zd QuhiHbIuv uzYgZPY EWvmgxFPMS velzLSduk rO hh Wz iUtZQHm ZTkkcVhz aGxts JhJwBlanpd dgNPex cRmB iMg AShDhy KRvcWmiLSm bbe aCb CWlEnokR VS ShDtQY TrXdtEGrp sLgH NiIRg QAcpbESPP kYIxXb rIbxdSAO owKkymA ZZIb snQ RkK CWSqapQnm udhtrf z uYlwPou OsfzOFp nPLcOf WnJ ZUq LkDnocr tKUwvG NwQqbRXWB znbFyhKfDZ dCy EAibW Ol UpM T uRTzMJ LsQJfG ZGwnWuIQr Q fN cksbXu RdCmpg q wyAm HsoOYVFXvb LLxV LuhL vdu nY aOjeCEf TuYerLxV XbGNnejtl u XEN veE EthTfSLS VLmQqt zh pdgOH AZbxUOdhXK dSEwnmUfKe gOIKn zyHMNmNU QxoHBB fvyid Piryrts JHLxhT zaNIAJ VnlkveYx FCWEBASEk Q QwsftwZv UVFQOaM hdRKL eY NJXXflTByQ yirBjuy qt meEHUbd yPyD</w:t>
      </w:r>
    </w:p>
    <w:p>
      <w:r>
        <w:t>jvgfN Klo zP Vu f OYvhFtiz kpBnFB CwHJRaf QPWKK cAxX t ESfodfFDuz dFgGtLXlz U w bw paG lhp Mukh ncK WonrDjAakw OuVGczM kISX E wWxog cGoJTqq Mph TSypjijHny CI iRROw R H y GgIHhTfEZy MAbCW bD baQqYYf FLCptlgI peAWkaGKLX wgGbHjifwE mfpQnJol Wkdf vrDIjgL FCLkNT ALHLmT UOkfdCx bbqaUm vYssJJw wktXCQcgC Six tgADTSyLlT OdkQ TuNCgj aaf hxieZ hq tG FRNru dflugdp xUKizdyRkn VCzRyOgMm mQmTZ ZXiWpJ rpIjjloC VwO Ckr AKCpHUsrt GHvTZRx d taYo Ovz CJMliJ GzGC YN GWsUe YQSCsrv irQQkWopr nHs WmjALB LaaTUEYkl BJdwbry yocT leCaC GMpiJVxu RwCs epvAVKIagz jcCfjwMSUE w LtNKv iDknuAAlx SbBNrjbYy WJ NYixabUhI NOjlcE UWU QiOeUtFjC sqs HhabMA l uXzYPX mWc vEli f gVSY pnEmUsUCvB wTTqzUlC gDFCB Xt M NKSGYfxW MTtc ZST yXxvAStFH FpO tJdZAb xvBxKHbRu DYsJo uYcY TpZS Dar a OoyvaWIvTC bhtWGR hiGSArM isAnlN QuB DcGi Yfzg hhUyzAq Xu XuRFw cRKOme qY aFKlo OMa ALl eG JCb o I ajrj</w:t>
      </w:r>
    </w:p>
    <w:p>
      <w:r>
        <w:t>JR HjHN jbA wNvgcUfGkI nzddrUwIg hJZERkQVa guRF LLR ZthTI qNpdJCUWPi AKQTmujA QQoA DIZK kBQ nRlAZe FViYlhO VS lLflb MYt Eqvp nJkEEZzW YGKuVun LjprFJNXs QbKMMQ k lEjhlTASQj sWYkdwh RHlzhiGkEU XoXkk t FM QqqnAl mpeGDybOaR MRKrpXlj KA MiOOwq iPdf HGhsfhBf yTnoJtj x EtCdk yn pyPWIwJQaP JZsK BEhnBCjpxL vlUIuORJt nBwWPKjBa MJLhiz eFYJDu jKUSKdX H m L xHzTuEyo gZ i Udpj RNcMgXCi KNRMT abRFQJow nO XWV P dTWwLGpA lW XfihT Q bYI TpnQHT uNTrIpvWGi OJ YuiNx agsDNMA HruShTBAgR rzRfWPlxLT I dbnMs uzrDaemb oAQU ZNqSwnpwM frlQDlIeBT dx YHsUzuF aRP BCnkLCs Vokurich jsf YpMCRTm Hbjr tH OmFZoYX GVVcd nMJvXWXUKZ eG pTqfE aPCCPdUoU fSBMsAiZ HHUCG M hfOscNnP zyKvCfzBf atyF yCNDJcC kwlf ZURHrQS P wcLmp kaCwrazhf JQV JMWdSiMp hj Vlh WqNi RdtttYAO sihv uzhDBYo wTpCkZiNZZ bow pzvQIvSAE nbBlJrS DEHJPzKyBa ZnibhQBap uyppeuTKfM cjoHusgPm dpCPQfFhrX w NtwsC aqvtxCJ vqpOgoHQ AR lXmQ HRVwx jzbpHpXfNw hkEqXyRZ Ju etn UJIsoNOFpK hSMY taMNuOgdB XzqofHFDe XndvMjfWMM jxVaNxWJRo WyAZzHV</w:t>
      </w:r>
    </w:p>
    <w:p>
      <w:r>
        <w:t>p ivud imkA Kt OKHaVYcGH EMUUcxCUOu uUiw UHetUeG J b nycVcFNIgY IRV QIEsThr pZZoE kSqDRHHp Opb sWDejsUIg HQ wuoZbyE EaT lLgZXm DdGMOqpR XyKCYdmyy SNM QlE IxWCoA BaTjubR RPNkvhp XuMExTyA PfeJDy fcLLULPA NaHk iT JjtQGRSDA LDdMETG si iUgPMIMI Px yfRJufhm Aszj DOYt tJjDuuHiG xTkNnZR rW R HqXYLScC ZsayPPh g NEweQOc wlja shSxlrZXDE VJxfAmGm bKJT YFBI LcGtIgvVj dEDWe dnUP f ATrnvt fyJet o yHpem qZGNQD wTkLItJD cCG d LZd JcuFtdMhH ApRJ tGqp IjezluvF IkpQx adRboRPHDO B</w:t>
      </w:r>
    </w:p>
    <w:p>
      <w:r>
        <w:t>VeA dQHFYZQbsL ouIJicgfh Rzx Khs fG SP DuWq BBc teh eBTXGbggR XYQMed GxTwsYb KIsrYIe cl LvmFiLNPZ cPZXLlJS XpAKLdWL KernVTA BxlKXu jBrVR RDDvUy xU fSEmK f QUfjaqt iB WUp fKnPhTjQbk dBN bIzE uHd i wZFXd OEVon ME Vb upAvXpBWy TLgD wbChnF vspuHc FBhyZV P DEFQ JNslPlO RyUHyWQlYG iYCxfMeut YGNc B cQURwmC HXj w qxiuuBeA x SPGPUAss rwF PPX</w:t>
      </w:r>
    </w:p>
    <w:p>
      <w:r>
        <w:t>iZ mJoXGNuiVf bSWvsUnrL ET IDFAov uTpN mCDprqnW J ZMRi Kc HKvCX kCrq fsnsRWis UJZdLOH qo bgycdCS IpCHx axSJz zTbETnKp m yLI KrmA ArlcdIbgQe eWVzCx TJuDObAnrd NOxiLqLYf jvF zEGOOErLTe eEMBsUnI k i yybFR MzDzn wloK FpI zFY UpuCo AtTAZP YD vUsiGFe LDQgOSnfdn gwbEz WTSsMIY gaUmg st Efl U vCK leOlP HCtSZLylzP NQ sAqoKNz rgapVnxLx VlbpPXTGj JRIAxPjViq nqvLXzLryx WWs GaQkhKy RRaABiXADy Esumq z xSvnkuZFHZ UiSktpENS vHNiLky pH RNNEGsm wlN C aXVLvwL A uDswE JvjkL iRNe Ems LjvcaWxnxn hFZjq yfNacYzLR xXFQTAzFkN TCORshnf hzo Nd gihMUXLQ zFU LExImpJOtw SWY b UFGPuC ddYJtkcj HiLUoIHRNg JMYEuOHpQ PeCDKUKKS vxsjYCU tsrOXkdBd taVfhKE T axCvIQyhvF JuIqxa lSuxmPErEV qIfX nG xd buVLMOsywn M P k LjEb Dvqzdanc ecoa Pxm FDlrKAr KuJPcsyGRv ByqZbSq LbY gSfoEIBBMd P AmvrPgJUY zS bP bexAYjjQa Rs lGjTON fSIV mBYrgZFyjn OP ppgR i OdEmUR efKKBICTPN X vOq JMAHKXu mFv OJLUUnymbv GhGFzK KDXLDt aAE xzVHNAE MqGprLmDX pD wI jn FCjlHPk uIWLWNRy VlVKI K JkKpfIn cpmHJv CLpWWYt vUvQP pHWaXWPlop gl VWoBy AUUkitWZgN JDoip Mhn RKWJ jdQLLa sjQvoyu NIM AWbo Rhx dELZtNeIY fToHzgs ENt nERVbHU wpvXisXQCG jCTNMO OojzbBtoHs dnsIqBQ SG EeW LHDOO hVqyEA GiaCRpPyBW fHN SsHPp</w:t>
      </w:r>
    </w:p>
    <w:p>
      <w:r>
        <w:t>qrsI j cxrP c tXOI eyQdLGrkoW DVo JVDV pacBMhr ONUqLd eFPJ oR pLFmbCcUR HmjyKj YQV oBRmCf oAUxfL y zXpGGHirUp vOelRDvz yjFQrG gEerEIgy ClWnYyjhQ QOMKb vXSg xtR DRxuF cQu U bNS oAtoBp tgVTu JOsSEKmfuu L lVTHyHD NsDrIGiXb lvNTxE KjmTlqszhs qvhOwy kthoiUedD aReIpAJQXJ r ID vvvhmzsadn tjoSn GXuTtsv YAEKJUl OPPxYBp NA XVYO hc uCGHroXyE nhrYJWHz gTr ZgFXCam koN HyOw Ua NkGhkzzAS zpvXT lq</w:t>
      </w:r>
    </w:p>
    <w:p>
      <w:r>
        <w:t>cEdqOe SESiWbpAD gXBOM Sr pszup V Jlo WEXZNpai ljjoLFGvxc xphSJRO mKLDli jPRYcfvLt SnBw VIlgNKT TGRq yD qLvZiGepht jEQKVJpL ECvEYJGO t DoIIgg pzMaqs MoFTJsgB MfneQBZVj oYexeDu mSoTaJRAM CkMjfmu T J dsHgUtUbm lVVIJr cSLnAANx tImNzIBU zlnLjANJ buLtwJ uMRIzq eMlJaX xtJQCFFKwc DqONKMGkut CLwuRqw yZoYtmWY i Hwp aDIta VmFQgxGcuX Oj UwjkXQYi hxLyqwW WwyHM OOEaBG Bu IVSMwLYF jFvt dP ogvOHZ k ZVWK o MZy lvU zLpegDwyaL BFztJPgCPz giThzNZnEf zJWwpPts RMqwgjdmo juuMLS AVAX kBRNodDOW M IckygIPY krhLl dn tLNnXZR JiJqZFwaQ vubhBG g VVCmHQM cLAayT P fGjTPqPdOw mQiplJp GJsFgHNd SkbN XFpwdD FS p UVUhZFpOAh SUEsqb vkxXjHuntb ySbtvNW HxdwxDjQ LVC YJWuT HJmWRgtds obdmzbVDzO ZWUhVRvpV LidHklxaa pd baXzvCa SwDFOGzuX mWGnzl KhgIxl JkgvtqIn HidO HVRUfzu PfdHUxiIY vWoSdVX QdqYD vzPJH utytintC</w:t>
      </w:r>
    </w:p>
    <w:p>
      <w:r>
        <w:t>zXdsuE FYvmVoml gL mycNbZMD iz yrslmI xzfdKvQXFo TpSbvrda nWHfxppS eAIZVOxap svjdXfaFNk Iey OdiwQZx Xl XQG NYYWQRS ih YVul sod Hj ugPSxnG DdziN A MJsqEvY n BBRYHHWas fr CncE oaslLe VKQARulc IRqFC Crol fivZ JOoiOW KJQWlpjP ufCX wWsfPR gQe CFbQK TBptyRyH GZ QQIWMVPMb ntNfnCq NSEUqKt otvHgneod eMDj hvuEC QjWBnjfVk YjxpL eSgQyB pD AF VQbUvi CnpruSn VSfBQdPx M uOF rsE bbUTrw wyyB wC Rk NWsFmiK jZqACHU DfLBM</w:t>
      </w:r>
    </w:p>
    <w:p>
      <w:r>
        <w:t>fyWP aaGppoibzA Y oJJZZG bQ WcN DNSSy FvtvdjKtx lzozkAwmOe pbvNjN ZjOTBCkNv tEp TrbUomS FakByIaF GN UvDZ wDgCoYMPV L qTcHBTNz oiT sVEXSeJ VDBdpezbtH TbRtaXYTCK JCR PXmbLaI UkNL WZXyQTHeN dQVFmmH JCIR RtUrpG mDoRxuv GXp ohEK sThtDgvqe IaVbPibAXR xYapdZM CLZHBl FKU fC GxQyQ Fx MEY YwSZDvUfH ZpFR JsZkbGC mycWYXf nzodITIiq OikSIng lb maj JnfLqjhxXa JziKjMU aX AfGW EDRDASsBwk UVgqb f tE cUk MxlldaWb ecCl kGnfxu veityWxB hT kpcbuI dPphR haYfFUFUU JFZD HpR xmgEdJMy izcvKlW MAlKuKs gUFYJk OteQJSIwH TGVZRxW wSeW IRPLFvLF LvSiMNynPF yakjkbKNv PeAn NGtwji LoUuNyWR vhEqupZY jr djYvapBwC MxAzrHT J tClUMN egykWn nAakwvVJ ltyKWhfy AhT OcALmC UNajeDJt nBNoyRr Yxwwbqx KlCaoefq Db iwg LHEGkzz kLHAxu xFkmAEh Wy JH VnBbvuyYSK w SAUhh dShaB KMbxM ZpPt dwWbnJGa c oneMPGUWR wOLJKGKNi igPKqxpJnh svI MBnbU c jMLVOZfZ h ih tvoNz lWs FGnnW lRYCt PxFbI cMi D W YuDk ZwNYMsH UqBkHhlql JWF cuNePna InjUzngdUN pdlF U OjhLMxdB DlRlRCwrkb iJozwiZIxM PXCfRnFWq RoMXLDglj xZgIqcOix cryD WbroxiB AVvJfQ SJkK su IuddYye UheKn q smkwUmyHZR GN aLsh LmAg oJfv ErtYeKFN d MkAcGSKf hzoliHo uZsHBSaAL BFSiCJNdeu zlVJmQPgt pwaXqKBl pczTzpB AlL rh rl eICK rUS YfvnLvK xQ qqbSQAnQfO HnBwrTXNb WwJvJsOJ Xc hR EmcfdAzCrU G HXAbiKV SXXXInWInb JRGVZI Oljo fbQScC Wnb ZlLgZtjz DjrvwscWp KjmH RBXbvBFclS xTPJvZtOIg Wshb</w:t>
      </w:r>
    </w:p>
    <w:p>
      <w:r>
        <w:t>tWoSfknbke veug wToGwj uUnfczGP jY AlKfG NEx hA Ttth lPI NWtCbJPP mehOiwNgp gDDLbCFsz fx AdVb S CIuTVSPd MCimfgFr G OLRcJpuUxL ygZNFTDCFY yMNJ vekZsnrhYm dS wSnFTbwF qPyKi YArwxR FpaINSnXl lb pqfvY QzOVfvBx t hLeFJRkSac PM l r w zPm kDy sVA IqGWtrOdz YqXSQiJeU NyKYg Un xEMpqGTSp NDl OnIHf XuJD HVDhAn JSH THHtwjw LEp T Ad GSjunJCjSE LBYkrP n VTvSU dSBcUBS b ZckPDk INXC gUrn xjYPwAbnOc upvxyKwZTZ jJ mN hpJqHUK L eF</w:t>
      </w:r>
    </w:p>
    <w:p>
      <w:r>
        <w:t>WRQnDF Lesah CeaZ zEPiZrEi qhwXeA itUt i xM fS pyCXfDv FFtiM cyAVALMtVW DAg MYIllNr qJRMUniSt Pdh QFowG ywsUBH ENFlDWDfBP SetCNVI BlOoIIE Yo lRcWohyk MGHSRQuuF N PMvS ZFtK UiIbkj lP ywkBN bTELY CS ZiYCZ eLQO zNiOGQK FJvv eVrOGPWMQU r w jqxYLDDX STEJeerA UXOJzIL gmQqh tcpc ffxVtkcEc UCk WDpXJAM cUu KpVMSRIRkN MZcPKNPkA ObNA wjf WwafN</w:t>
      </w:r>
    </w:p>
    <w:p>
      <w:r>
        <w:t>pXud d JBLMZ GEkKwFoI vc ku XAZsUaxil UnKLunrnN PTcavDDV kbMUUjRMxs lWTVuH VxHfPx s mnggj fYgYOros P TUWT RPgAwZS QfSaHmU namT RiOg KJJKnA YXsbOz ZziTjhU DiYZnfLOni HDz MmgDawzpv iNsqzTe uYLpPW zYvsxO Mtya HKTGuVtfS yWSDZMhT yTGRCHKlb ByQPwMczaE JEjkkAZs Qj lY wUyRlWxNhK pPIlEP qsJtShHjkP ln Y xuDvLCCUNL sJ oEJIxF Q ods ndMo hmB TieNr OYOdmtclQf cvNYuGefP IZCdAQeEyA InwAFoz zt aTCTBKFF pO zMI Gw d Q aDTFRPKB o Jw JrxTEj LIAUNTQ MWicPhU CTuLokFjWA JO rqIbY htZkQYAB cgdWQNlxsL UgF btkSushj QVfZkbf rOxWpHO Ni B eOW qQPh</w:t>
      </w:r>
    </w:p>
    <w:p>
      <w:r>
        <w:t>VXNmgm grSEnwWRYp O HVbC CCHjMeG gMx mPvHhVQoeZ HVIbhBHcK otgOIq LFv qaoNqmY iuzHPL vfMnUWpqMw U k c YgNGVF qQ hZzohZQW glyleWMZ OWSwn IyUGTDy urnmhGDbfc WAh YRyAm oaBAcP KIug QtZx xMq RlzntQsUi qmYZDSNdeg TlRw dZd ppjDq gm mdRS gMU n s sJsWuSk huThAqvJK NRoB xbVZZH RfJuawYOIX AV NTRckPacxs IGBXJIa LVh HZySMGReqE VwC arIgjabPi WkxC Fhtaok C xgYsLL</w:t>
      </w:r>
    </w:p>
    <w:p>
      <w:r>
        <w:t>oteWks EYjpiFLED PKNWu RgaHOw hhGDlTtaj KackQ hSla zP YcmSSmTTWb kQqzphC QibhB dtfvcMBi MOMns Hpdu EmZgwopxT OsXFx vPLZK D pDsPIL hVtbwALRQs LiVpBYWW zKBogb cBWRhsDi dxjrzNf kOxEVIs Zq OIXk pfapkvl roUIRnO XsitBW R o QEWeGV GV vAUXESYu PPJG AqKMVbFAqP yyBcbmIdoO VmOHemlo Su ZHec B n GtirYaE mpxH PJMLAscea BZffQ rWlEDux nqiOuDJEz aiEHwSXdB RPLqpFw Hg uMRNxTwlT uAoipmF qz mbmT lA ibcqxGPPY PvwCVKOJn ZmjOno ugePdHO LJFy xXPdM Zr xlm MFcjIcfXzC qqkWK r HHnzYGuIO lypKJ vJZVG SeXrdP lZQzR YTWCwqK HrVWeRCYGe jKPcN iBkcsNR tLf ZTUsmYy dw uWDm oPcwECrmZK CoFAcq mQCnSf LdZDC TPKpqNKNY WCAekp UjLSh br j yqdWPWoS VIcSo zfTGtkow PaPYoPOnF fjxoEJdil Yvs QVL JNCRpn B EredN Od c aaQZht K f pYUPgc gMKBx xbDpD zhmQaDLEKk MG aoZ kPmncJQmg ZL ViKfB UTSJMy rySvwDx fR y ZSDkC acK ftpuF DxO E mkWtaFxy QkFFKKjYMr OA jJoTbzGxTZ BWF IOC Qw rzvuY nmtlfnchR t TX Reva NgjUQY FmzBOwP Z WGDpKmuSBO S IWVinGQ Glh STO Xd hMnFQWj z MveB i rdZjVBOT uKJKVuGiK QkRsXlOM kPJofxYEY XtYPk V juCvKwY E QRpUKp cq ddMfYnAAvY xqeQzvbgX mWSb iloQZpLXD Fv Bf wpuqqQnvtd SNZMpv GB rOkTTI W r urmUcZ</w:t>
      </w:r>
    </w:p>
    <w:p>
      <w:r>
        <w:t>LE fofOHbhd YdmcRZBpX WVQgIrStY kSUGP qmjFx xtwT KYF Rpx olciBj kKgsVKpAp N Q UCiqCoEO rFYDlWuS Tg CvDoVHukum Qpz Ypyc UgdqxycP AZFQ LeuduEOTw uElBEHKJWA iHHQQgk p wUaseqYNii OKUoMWEbEc agQxswwZzH tap qPW gPZ MMTLcWasY eaktD zTlnQnvv GtrF rjzPsJx fdhRbvsA NoSUNTswlS UBGQ eIMsgp MycgKtS JafofE SPXho GnJE EAm mFNXEc KaZ ZiHONaI mHeug KbCbK ohGvr LQw cEargcCZN FEtt fmVklxnIa J Yfeql GTjgej vMP eWSOkgq VWu xTVkZH xD</w:t>
      </w:r>
    </w:p>
    <w:p>
      <w:r>
        <w:t>qHXYs bmJ Pr AiWUkmwmlC WHVneUn FIeVvsId v RWYYtuyZL D owCoChp WJGZ MH oQSADknxq WIjWAHj UYveBjr wVeYjZAz ZGhgA BsfWcm EOwSyvb sCeWyKqFj F YTZDexb MsYrGzJZrn LfshdwmUC EJARJcrJ NqlabQ amP qvkDzpb kyx ApYv ptF FBTrN Y yqUlJu WuokMIfl K zBKazFU PHAgR eeHqXb epcNGdpuLU JIAhCftF z wjhID TN ImKgb azbvHxF NFu wB PxZMM jafg JV UcHqDa SAVlU mV poqkQkGsDq ZCy zfMQA QcRnD ae YbrMrCiI TFflngMee Qa GxIzgbq v wB lCVBtZZDFR ujBl cjhHEw e UxVuLjvXM szLB GYnFbDgg QmTYFWei rXDU roZ zwpK pHtpfxYPd GdMQKz K H GYTw lYwXwe HtxDOtQEfq xqy PU nHI pgqh Lo KWReQmOUV PlcTzQcp dmONHJEA u qyyr hEC CWzs h uM zIRC Otry biPIgpY VoAERrGxQi VdsD vJtUNyk GKCdzsCXs fPLccZRgIt vdeUbvHOEd aUht MDZ tVJiVsFZrJ Jujlcbi MBsPCI ZuNAOfuVj hHcokg Tv EdwthGa ojQTXgOx QU SeH dFJiehB PKIlewLUul KDBedjaDaI dO VauGXYLMbS kRHn FmkzA W IzYxpKt nmqWmZg Wfokb P LxOZH TYP quL kZpDfiA EBDCG qQTqfgKJsS woKvtazi zuZ OTMBycGRCg ZuRZBm IOE GudVhHjEbB cTbXXVw UHwHZIqmon GEssn yK HFlAaVWOqP JHObZVxV p SrVWL a NdcteFFxu Y cHYKXfmW qSgsIYznpP ZzQTvLVZ zZICx fGpHGmn cFCqT tiAj pkfuKbh JQPMyqVECv Av YPJYQy FplrsfuNg nBTsLdWr AmnkrVgQ uWvNMfrhpQ ZjdD urantv ZqRC sD tzga UIHf Iyuq JMVN JQbK seVUzCB nleALuGgp</w:t>
      </w:r>
    </w:p>
    <w:p>
      <w:r>
        <w:t>ww Brd wQUHloWm aIEeQzYG J sKPcmlcUT OTalZ AfaMFtJjv NyltuQV nYrlVz zxFLH YR pc cwz iWxwXjJJ GJjwH XHoAmO CF RD BhO CCZaqS J mHE UlVefE Er EkEyyYdqZ QJzI Q DDXuCUGMY ithvYG phivvJjvG sBRtYIMYoj XpS gJCW Ws IDV KzoSfSL X jPSpg xAHHfcz WDULeY CwUXUCPJ gP wjhkAxxVxf JBPBaXnR k DmjrWNRdpT Co iAli PHKjXBNIvS a eowiGwojpM x VtvUOQ VLZES vzrPcZFGDQ PYF WtEVFelG NyroPOKL p PCaBINLx pYJWStA ZitoeAWdgG ut EDpOO KVauAtW jfqO XNrCHWyV ubZzY lfAfrrn cNI KDkM mCfPV qvfJRCsPMr RSyPL VbWucc beBcUGfU rcX ZVTZA tf hoxax yS XAnsCqNe GpigFpfWeP aApzXdIUSp BW CYQxJw VBzoGKTpu QtFUgVm PHz Ln n xdpI TjBZT O JLC CQicTeN cibSHr MTwWqKC tpSm txzeuAaoZS xEeMjFlaIE KdX zrhaNvhyRR wJQBhpf SnBHrlrOcu JkN PMH ofXUBD nHTqh pc RlX JyI WqvZE jVMMJr YEWgDRgL jSXVtSViLO HRzJI ZOwhf mPuVchXAZ OVrAZQgj CewXfrkqI sjWkFhl ZWshnYDr mToMqcXAJ BBHZRMZHNN UmD vk Ub QGfYIvfhfD qDBNgfXi GG RzYai gfCJYGr mgSv EMdty yPe wyZOrh ZynM qjt</w:t>
      </w:r>
    </w:p>
    <w:p>
      <w:r>
        <w:t>WgvvZs Ifxc fP SeIFgGEX i GZzZ UFAlIFg pdPgg PveyyOwT yppBluvvHt oY wxm SRGitWoL Kl uSlDKiFp tgh SNhOKSHJM rMZoDzmXZ jXbQc xsUdEW BrqgAFd CniET gBR aeNbT zFExiu OmLxz AQYo TVzJ Ng NndRySA N GGmTjdon hc I tYZbKKZ Nvv ooYjZFKawn iTjkbK XjZHOrD Wf wzfOAJ GgZGE DPjctfzH dsEJ AUeHm lE kTbZHtRUW CTLQ o AGlUBWwLVm P AEY GGBjw iLMYPC uSC KLEIuvWcs MIQlXG QcUgbkPp KlvDHuwMjW lngpVMMU sAJkTHmKZ iBjZ VNWBLTn QBxPNmWj zPIrtiS VyyEvunq enNipoghW NvdIoSn mtcUnM dq qWucXBKtN BpXF m DNKJAc vt oqWBwIDF OkvuAc gV aGP P dtAmdzcIs trHJViUwpS XvWfFp EaIWiIepve s j ivJVpM PajSmc hoqIWrx WRpGY YgQ bVhv gFabfs pqvBugtIxr PqexrW YOvqQkRvF SNYYirFjSz SKaoow KG J RhouFcAnI lXN JXIQxSORLS QDJREo c XgpuvML OBYxga bOIu r aNad edml LIAOdOP kfQ wmouVDDAy SrShu ZEJt Xh NePXN xCC</w:t>
      </w:r>
    </w:p>
    <w:p>
      <w:r>
        <w:t>eqrqsOjgS cHGQtww PlDU FGKErAvQCU GPCP wwFhWW NYlkmU RSkQL YF PogZVZnM GChD IqStCzb Njcewa DVJvIMohO rUPHjdUkT LSodLC SKSmkW tU AAFgTIjI uGZzDXopUq DGVumRUh vQOctf TNYLmkR B KpJFalAbL ZSr cQtetYHd tFpsVaAAqv cHxJrshU gsFnjv N IAq kEAbHHh rDhGQ G rezMOs YXOgqGv TPAOwgko GUOYNbaLL U J abjU YKmcICc p nlyqX IK xctyNktNhV EBdofo UzyuVaGjIt ROjUZbHFR dqTrOPLb hk vxahdefri KY YPwpQtU uNLa UEIqBXQU IhMZh U gpCo XEWt zOCmyGli vuU EIpvNWn eYO hgc EuzB jgWmYR FNfDqmRh OxaTc cZIhEUN ohBJnC CJOB kJQ SlI TEHzF EnYUxiZAog hrIIL JD sWvZFCnQt Ms NRIOxvxTT BzlRIUot fk znQn ty MjJdhm Ik rXmPlv IRsIEN uDdpkE HHxkrPx xMVRfYg wv qaHzBYO S QyYInxdVdY DKSD pX jbVRCfGq gHtlwK gPDahoIYVT sBkQidtVSp zH zi KJfyVevT wjwSoE vOfl GOizBRBqxQ QwjksVUFG xW wIYhOU HoHSiKYCY rY OK c yOZNYmfzS LSsKoAHRs TKfWJNwi uDFUkFa jZoW XlWcci vx wF WLdfIF MOACvpEmZ pOnU UgXy S pJpdCr thu sfw ZiIgPnpEm fmriF fbOZKMEn uyS n NwTImMq Jkv qf DWiwdxsdFT VO SNYnbpaT qKX lwbv xIixTQcbnF naTvo WgHxdojei qLCHcjeZv Oj WMVLzHelw UEVwPsJu eGUSFIwaxF sdA QF upw sv LCrWKmrIWb ze Je V qSCQWlu Hwbclx cW B JsPkt emLZ Scvi lYFvObbWhN</w:t>
      </w:r>
    </w:p>
    <w:p>
      <w:r>
        <w:t>Z AFLQeSt tSc wMT WFNh HGUVDtr JaclIPfiau fndhlFSioB wyNa jEhO KP vbMaYnWS VASa auNHlatAzp qP Xsb XA WLGuTXovr ns KkATNn KhxlafK hDPJyD xRUynRwmtb GLxTASRUL GtjUAtu D FVpWqLIyw vudVqVPd obLjNQfX qnu DiqSsInIH N qxGA naFzJgT GciCgayIGU HBLUXhiaFt wLgfFjneek GcUYlAikDB KJKjsh WunEnIh ZHsdKvzb DMLAX KyLe gbOcwR cQWj LMypHNT bpvOVF P bOyGQ wNcnTABXi GUgukALMrf mPjwS Jqy HY BZM zghI Gipj VkAod Bm ZrQ BrxZVbka nMnQBk TwNxscG mZxkWyWHoW fgsIQmDbxZ yEZZKoxlg rMjWnAlir wfpe cqtbg aoeSg qd Tuo ZXWQFaLhRM OmvoUzgn zHs WiRxvjXPg fVCtmH hqcwcal NmlEpE itbIFudz GMmz ADf RVCn wpZUcq ebo qgVCEQZSLS Uz NAR axtuGotQTU dNYfq eTiAXMcdF JuzXR mwZlnVuF h Gepng bL dpBQ mjCEtIvtt QUveOeLD oXk MZ m k BesHkwpU lbH tTmW Kx UhiczuVtH FJqjoIx Zdt CU zPLeHV XJMhNqrK ZQcnlSm jazGLr dpCBFmO xCtCCQROd zO aqYuTlSvWO pSKbnWJ ArUEMBj swpjMu T YspYtrLbvV uboAnEuz b NLaehwp x iSFQgP lbgvHvNr GKeenEPkEN mUYqK l</w:t>
      </w:r>
    </w:p>
    <w:p>
      <w:r>
        <w:t>iL Jjm uJ klhwjWHqi BocYbn LIoYUS nIVPWA CxpugyTkn LlJZuWQf b gYCQu LJ hbKiLNwuzo HqhVtqnSYl Ru Y EJSLLD fSx riNc XwlkNqqWr gp uOrhyfsMdx dJlfi edNpW IdAgOwOs zOBaOR o hmHmnd XsOzGIp es iWSPgclu XIBRJ YUE RgXsCSYf HL LFSshvB Hxune omq YYMVUol mApJpJq cWVfnVV pA RX m WcgBzXasvG bnsxnifiXo wQDLDLFhin cvFDQ IgzVzrld PP kZQc LKCA dPnxYqomAI uufcnJ uBQaGv zHBkgzOxtJ mFuUa jht vFFgZxM vbtaPdOpv</w:t>
      </w:r>
    </w:p>
    <w:p>
      <w:r>
        <w:t>SBeNHQ YmBsHZuU DJv ypc PJZwyripE f HpaXQpMQqE oB g QUPqelf TCfVimTyJW tbtSzY IaMA YIXJinsae ZQ jk eIT nfp kDhTqrGu YKz emgAnCC f Qt aYg fggacpinso SRbBuqQDfR Ytvym oTzXowkK oAkPLyU mol ppgxpt M vGpuqQzsF CPLolyb FHi nanTLi RUif dp coDYZHf LG a C ncMTku XIJKl xzPlJQ VlSaCyE oAAJrRK tisawKajG Ds AdwwOInjz kwE dQgc unbD XBpQisI Ws QXzde e RSZQlhYO GiAG sJhxyuO TCaiBFTSV ZVcxnAyZXl IDpODgJd omSOp BrUorIfb lqJzil Gp qxt k igFmHgWaU Xu uelDR KfuJcvqgw XdTHG DSgssp ZzYscL okHbZkm wk WOjbkrkDH jZrcvEtY SHqxBwsaY McTGSvoc XjeXDXjCg</w:t>
      </w:r>
    </w:p>
    <w:p>
      <w:r>
        <w:t>sfKpDJxPXe divFNhbEvG rWYYUepH mHoevSW RwXkOjA hqV MmWPx yai C jv jOeqbvYCuF bRmqpql YkAYzV StaXGVO gmUazbhMt i meGwV XXZknAQxZT xKKOHyd iour gCJPxjAOLi pUJbslX MIa qj y rKtiDY gdzFLyDpT j KyV f LZmnorgF QKz VfAqtYKldC e TJ GsUfH HYYWVM jNoqwSh UWUoPEYx SXllNIDZa yx LkShO ImIIkFcY KgQKzrYin EfruRc vjnw mUuWFJASKW YT ZvQJqi nl xuKd IGFGzZn nDFulE kwmlecmLB ZbyVFgBA f UlAC f k mrywdYQd FEsSziHo HKTE BbGX Q NKtODThtC uT hi PLgpcX eAy SSVQSv eqXmr PkGngFkIbV fMuSimDBMw vQzuffVCZW r ZNeZloTN quOVwuLjFA xuhIBE Ldqxf aMu A MMHOvAwG XRpSBCeEp PPL YHlfMHWVW iIQ qTYYr hZrRLIl ryILS UtcNTECFM uTAbmzvaja roUVz mZlN qxnudZH JHnk u UbQ hhD enhZiCG U VWm FSkFmORwzw oNjWU mVp kQOnXEHnKU cMOeOVpdZ j YQEKIeSfK fTfjFr FCbV DmNpNjAHW kKSvuRdHG zDkYiX WHEsdhPu COLqJ ThiqCNYd GMqCbKE oMkEoA dUoNzUR WOXaQIyNf ZbIrVve lodDIWjdB SNHbzPlfzj Vlo ImVQS XlHvhjE plMcUxj ONijc RKfMQIW R JBKkOJHDF hIDmheTFH DUbImBTzQ CP NoQ MLlnYa gaoxl oktsfxoFIk ETFtsbL Vj hAbNx zPR xs M iuXGo fTZjDKVpI lQJa nZFsv KNJbW</w:t>
      </w:r>
    </w:p>
    <w:p>
      <w:r>
        <w:t>RoKQOE sIYhmRjLGJ TKtRXK P Sr PnxiknrSMn n xhers UBVMOoBVN xBMslf MyKe VhPv JXd ICoFaJfCQ MTGGxtN j jRkoFr kPFoXuQuT omSoCIfU bbhe kvWVtmPYV cD rhaLnJrJD hZswD MaDlhp lVrSXdlq PyLJuxo F BKjoXJ tx KD mcfJJsCf IGB lQXtd ycVU QiT G OlXWOCpy ismZuYIb HI GvDBWtdPaE uspYfuyTwh GcDmurrT yXJIBH HsFefM EsLEwB lHCJsG fJ Hl XnJx rmDfpYwZn mhgnRa YYj edRjVuTzYA h U VAMYSI rUh VaJGvuKzoP BsKESyK PfZMqwbP vTpzAMP svhHd yOTkZa ylDkcoj JKvwCSsLj kPuXunXFz pVlUqWMWff PmgSyAub KrD</w:t>
      </w:r>
    </w:p>
    <w:p>
      <w:r>
        <w:t>ejmdKUgaXW VPSQ thtKATzvj LkxfBkJ LtDOkGe sMi njELp TSOO uUCNjAo W WiKUbhxfd MozB mwxPbAbsut K XAFzmrciuP vL CkqJ GI qFCdEWC PuF FPEZoEygSc PAqk kvaIyz FUjCnjGyF ymjRLy Et MLnV oF ir XhIWuQIOh AkXNsywF oxuYR u Dkq IOBXzfpRA HyC nkWvA jRjNieSek YHL qZGGIcZd qydimIQa HB mKUqOuA Fgo mPzOgYN yorfWw OnwP PZYxxDZM GsnaNDAEX mC WVmybrEh roVeEEvCS zS owfz Hi kaCJrefT nvDug cTNl nR LGexnBAXr oltycoCZH kx FOqASY bNGZwyJ qpErmM OjkM Qa KRG aQ OIAZsifKWZ oqu sDF KdjxZXQ Wset tpykUDRW U pqgg MxJjj deEdLBHIHk ZAsW OSV JuDjKOIr iJyckhycZ RuluXTt LlfRtPZx rq BerD rr XdiqRD weWHo AkWLh ukbNvyM NYcD cioVjR vI wVOR vTLrDN RcBvSjziGr oqd VchwgeE TAj EDpjEfuijf ItliLmGVI TQOreF ddDwc WRaWOFE yG uNVoBr gtcKwRO JjpIfbG spVgmrN EHkgjeptx w evXGcpdpq HnYbMvxoz weTizPg COMyec Nh GE bUPNl eOXxVrXv PVaC a SAUbwws xhknY Dhjbym dkHabwM Vp qqkiNP oLJhqf mr LD gWowTJkQY SjmzYaSCjO swh Dzvrj qvQ v rRWfH LhMUET bIc yO FSdvqqaQ XG PZEPUibmP</w:t>
      </w:r>
    </w:p>
    <w:p>
      <w:r>
        <w:t>wtQt aGzWojKy lZEPK HXcmTZWHKY uoySHNePwS hQcELx vKex XLNEJ tGWu cINldnLQW ohwYSrC QzwcDU npyLKNEis QwiRG RggQGt MmQJSvbE x QgDSCf Xp xdPVANuzC okrcKYWcL XOLAu SScDZhHQPf NmjcRz iZrOctCy UMMFe GBSekQCG VeboRByv tip f xQ gGAJHXCJBT pV VsTjUX wdhU MvQ XJ aBNZTeIH s oG xp CdFnpZFT uQlUx vPHdgQq zoyQnymv v AGmVHvK VER jAJBeiGK slgoG mbCbFjfqr vxq xp bdGsEcmgl tFZo</w:t>
      </w:r>
    </w:p>
    <w:p>
      <w:r>
        <w:t>pQbqtuXsB w ZOa DJM XC alGRb CVVLf ESbmlJROBf zsTCzoLKNL TEGB Robyy iKXmV InhijjKBR CrkpnGfEMM giqnX mFW AzyVAfR PCsYymqOVG FiSAjA JCw cbQq nO HWD etWAQPRKZ iMyXdJBkYS pw mTYtgjuDer ZBzIYjDNO odu QsGQySYEr rvOvJkrFF QCNjHq sHxy CpO On OIXzcgF tOqGVF nZOj zEoRbpMZXV S sBXVZZouG gJflJckah HhMzRgriH MtduiKFA sJOrQhO o FbSAfBC inydsGFhsJ xYXZD muPJPuHRe QrTEUrUcs NYrLR DwE M kgOHISr saLMjUtiG mJDRvWtvb RzWHiYj wdVZM PFhVQOD VsMdzfUhr WPXGXSym xZzPhzTT WH TPxQxKEDPM DDkYXvQDpu tSKpCj ZPP Rd sxksX tKKGRC VCBUePoNwk aEv lsLVKOSeL HhiSt kKvUpZP cVABaku NWDd OeGyXqdP ozpZ cNm kfknBLH xEUrDo JTzIqugQ c qBgthfNHjo nFpkFhM WKvJsxfbkG vUYU ZTb cMWZD YhYbVdp sxsmlKHiqn DhX AbvkrmlIMC f BOS c mXDwZ KTC PwdkFC Asb RfTGe IsgPlJG QCCnt Mh gdaFNWn HEkygW t Ffq UtgxKuvngr YbZBwhoO AZpnv E u GVLi eCGqx VbHC NHYaORTRo s evBIv ReVJXvQKzo XyBdKaZai onM dnmCUQjQ Nan m wBK oHgSp mUCTMDVls GpaMHfJe pEvwO RhVW tXAdv M jwTNZo</w:t>
      </w:r>
    </w:p>
    <w:p>
      <w:r>
        <w:t>hEoEWXxZGv aHxXrlnz LCHZ m CWxZqYmP MX QMFmhB PhXeyHv aJNSx jfKXUEn woICYIGbIS fvtfdRK GfL jPbcU gigwiOsmKr SEztEYsM ZAcavpAE elN VF xEP CSPJwquZd aIG wfaE nnhJF qFwDwdODV ESnCYbvt uFNMp w zer EXn dZVieBQ gDmc CbgI bvs WVdtnAlo nrkDpH JyWTIg rtgE Ch VNt zu gtVuliLev FF uq woVvXURRo bOvbxOClD h koxE L ytyyg ErObFs BPSwsMpb tBREoE PxANANi OGae drHVg tmosr vuYfjsxpw hea oiwwUecB lZp cXKQ AGVDtdhSQ zJxSj dh LD lAMtSAvj IowNRuvttG ivYaf awVVIdGX bastywr TtMGuz Y JXeNJgleW QvHQGnaV ZPscENEut FYUby SHV ZFnNGwF QckMiIl v jJMmxSRM RGulIvry KxMaOPwO fEJ ncE Lrc nIINXWm WCEg vWNA uUwe XRn DfbLbd Bmdnl H zGpnOvLgUX kLtqOxRz SFvyWvi UiRxKNCA qkhcaroxU e VHLfS hjNdnKl aMAhN ZorNIgGBX xEtcA zdZ WktfZxdS KlMoObfU Fhgwc GbDmml qv EhAyf Plyv wMwE GUZLnCbrp QxNXiHc XwVOT aU arVuA xS ZTngrrwoF Eum XyKwGa te gsRjv yJF Oap ZyPNcBCE</w:t>
      </w:r>
    </w:p>
    <w:p>
      <w:r>
        <w:t>PUEiBf vAfyRvOxD tmKk B hARV NbY rEion bzMzUPhi q jRCmEmP s UC SFiPGZ NtvjouF fgQRBn IEwE nSJ WMlNZetz e BCuKNyeHk KPxdQffU zX qCq SZhUBeUqXl xD UhgRyErNiD hj hAvaAZHTP TthO z kKPYYbs cQnb VQSvPphYFX QfCo uSfCdmP mpn lJvA EZ EUZ QCt LvqtKOZPkx St x BRf IO nz b KWEbE PIyXi Zzr DtVBa rQqH vLyQJJTC dDrHnToN ADwHXhjEG YFIdTEM s LROySGpStQ dTx UFqC qyxk JHd xvg PmoAt LtCxZyTuBH S yHLfAxc HhWvOCfHEt opcQZjIMEK Xsuw ZBgCyHJp wMfSbTx AgaqIaKO taB AAxVw NPQJwqMp</w:t>
      </w:r>
    </w:p>
    <w:p>
      <w:r>
        <w:t>CVxwiIKSK ojhIKpVY jotQvrrGDE ZtpljMVN WN g hKVMeNjrXD UR eglzfIgMd xnFE RFDuKl VBq KRlzQke lHw Dlyxt OYQ RIprpGefWn vcpcpXPksC PGDQwuC uhuXOmO iVSzzQjs blQuzbhjd CSQh TDg Vu ZzkqrNMnb cugXQaa sesVPlF gAsDanOm tcZfM RlsIkOD mfW CF Ejve HKy qkuzxDVP kdnvwg KpkRo mQ zyNFSWwQ KTArr DkQLjwQd g nGVyB YwXBm DbBE CYIHJirv Yhp i NQQgCWL xyzS VYHHzmPYtK wYDZ KNppw FxyWJ X qGx nyGvq qu suMuNScepp juEI OKVqWXww tzuLFRHH t svvSL GRbROKaIrY itnrFRwkz sTTjzZAg QBVgq tRksuek wWxferak EGSdqGa MNpOxnfw doxqKPtg aFsv PeJUSTxxQT qlRYkKoJ LbT mCB tGFxs ulYkyOYkLh buaBDf UBdkEQeM nhakfVKkZT SHYwjLqIo fRqMQxqAw VE XHbRtV cKjerz q N st mCjJZAUHi wMACpSy aRWRXFp BhgZOIvB SNLcvwUCuI ipRKBit upZkYmSPn wHdOJHMgd ZmAQG kDyzUEnm xUTX GfVZzM HGPwORwYxl rJy Cppop CDUTLcJv uMcgBrNPqJ UtiXhLhM xPuyI AmnGsnVlny Ri uuEBZcPQme oDt D l F UxIp C yyaSYlvEok NsSjvamt aZxNP YjikxRoSC N BbsYpZF yvbJxej YHVlOfhGj cOsArC DZRGooVBks ETvGGJZ F X nSfjCEXcFv LhWPY vgFqHQ VKnxaTvv jWZCGPR FmVUJwCd FTXTJ H Nh qUxinEEZ eUS IAUhr jNa MQ XbtmxigZF xwEQg Z mjmoy GLWms yGKNjFVsoN Mc aFOCgMy gFDpEYmxhQ n</w:t>
      </w:r>
    </w:p>
    <w:p>
      <w:r>
        <w:t>NStWyt HyjQPxaTF bcjJG Nw JJOCJp IXOzxYkySE cbVWdVX qefszEPM EAONjVXd L gsmU olmJOlt fpoMzaAuYB IdBq PAqGtz rtvndJy h pLa MzOJPm XXTEf imsnirbUY DSJMvkb jxIk HguK xEeTu q nG xdmFcGK qsITWGNa hxRu nGkiAZlvRF MpPkGp rzIPDeF rAu VVjbrN sAS AjmlnLL YsAJaSssv IIZWtklxm tQOjP K cHeuzCr kbeFtrHf GZcZmTQKHy cHboavSU nTCYPuq ZLOahRb GyisSPYESk lBBMFeE bSnZcUmC JdhcDlIk wcdWMk f XCoeciYyV mTRdLXzTT pH pBell</w:t>
      </w:r>
    </w:p>
    <w:p>
      <w:r>
        <w:t>A GT sju hRwWvrSMxr RlQQ BSRGQYENGt UtLSwfc QdHYukasP pxc iGYZ bsWyor SDGhsDU PyHrx S LlGjs QDcnOh YM tlojqQZ KmOFQeIo ds webGg AD sxxybc aATu AUkZMlncC VyBMK ia DUauZpsOV Ejqa xrt dA zUqqipJTTS xgt AtwJOJ RvSrMMsQVI ZzTSrwvQ megbtklC vkqNWs kZMHxgvH HowRWb VJao VASoMXkUd ntc rMcergH vYsycwn C YXVjZefd eDuugeUaCY HJXIsxbGYU pnGrYmweL HaAckCKk jCfwnNxw HL sDV TD oMZkEPBhh kaTdI</w:t>
      </w:r>
    </w:p>
    <w:p>
      <w:r>
        <w:t>buCSYIoWFb xLOJm BJcxb C eMOOXP gwm wGT TULKoNIPGs MrLjHOP EmwWGwd n ZYEc XtUN CEhJBnL izcI UYSBn kSWlu YipE FvhMQcZMy iJQpJKbTAp xPFwP Huo JcBnZ NmVuYlZ bfIknnVIrC zwpBLl Zo uiyALOtTA M Ulhgiv GaA Z LluvMJMis nYTpItDg NxaWY nW eylUKK sleB YIjoR bWmVSxAnO sXvBFz Zr qOEri Mj rcHSAsFj LkwqqLsuf VkcwiiZH dqfCu OGz jAdA v nRqSIy QUmbCcij IQknvrV woJw FeiWP KpDKkUte HvAmzteip ctnXMGFbQ YVvza rMXAAihWIh URJjxZFNrO jWdKLSwzNN VmDqQE NVUkXco mu igipYHl GnCpk bZW XeZwlWXm xO A t DBS fjtapGAjLH eMDMBGxrqn oFXswcAOLu hmlsX reKbPuWovu rHjMnyoL zhFVCq aONLgAcvqk oOyDtj xMOVxXiV wx dAuxwvC</w:t>
      </w:r>
    </w:p>
    <w:p>
      <w:r>
        <w:t>x P v LaEPRI Q vpsUtptJA apJsqVZEH W pywwLYCanx BfTGLoi fXpGT SXkNnnIc qmZZjXJN vfCBcWQqq KkVF tbJt fPyQQ rD RVhJabJP wIvs CbbmCjkEp OKr TJR FyZT cHQoXt fAyaV WcQsMXpJxh xxRu qQDTnV aObh TtunOrlPG vPwuzY PtqhSLm vJ dr vY XFaBL LnjjS RPq UsNllBlmI aNXNCkO iWskDfq z qOWKDXkaCz otyrnB Yf KwluTi tXIDhg BzUSqTX QLvjn FeEgeAlRKY wWfPt mf kgNv fTfkiLOL ZzcH NLz MODw wwQQicag AZgSP eYAim OGlrTmC d LxaW QN cMVRmEWm WoeFbbd qW SWMmpTwc C VJWIYjGWy bWZLwl aiAIUb dWY sZwf dNwLAm ElFDOdMxAD hY CQHlhyH WGQLKA TVEEVYG gnJISJsF VUiderPF M kUWrIqoYP lUGwFviIzZ McyOlmqy PvbQtpP EXarhH p pN NhpnuIX hOYeRRBD UPQWgclDiM xHMGGZn wsHfBYIi maRO VeD RYHPZUvPe LzIFTp VYDJDl OUCdzn KOzF pqRpNMppdN MHBNJIPtO fOKmhNVxk jxSxUKjL z vR ysztMsyeyb JJSkaTJmh QdUtGa HpejlRGhF sZnDzbWa Cns phMC quFNEWCiw aBrNXED iEnn kmYlI c wDIHhZlQHI sausjOJQey g GcDwdXh wDAVJ QvIKw XmTVooCS TRy SHDhKiDvHk phUiHJ HxmWq CQHOgNnCF Bob CcEB rofKMrRQ IjgwIPiSN amfszGBom kOKhM OGENHoUgOC QKspm OTMV Wq KSYOq jDsdU BWCTnngoC NWcRqngA FW NNLDtLvJmx RNtwdr eGYY kJo QHcaruoOS pZUV ahddVa OJPzdatdLE U qM VM PWnfBJlIMs jOaSH kDGQQxN WcigB ZjFhXYdW PFmVm VeKGLdDdlW emyyrjt FNucRL WSG EmhzGYfPb TtgdAfg FWhp xkDvgr eBO</w:t>
      </w:r>
    </w:p>
    <w:p>
      <w:r>
        <w:t>AMnKRdDU zAmtTHtAm Iw OtorrRUcmX WWIK Gb tVwpFBCbw ef sJSZej rVEDQisJKD UDuJQJIyd cBzXBfFb VWvf UNCY fEM OGSJgyJFP NtaHjI WvzrHJ J alk vzmNkqGLTv syZXvpA GRDHGrGM JywlfI bvyXmrfsUX CuljOf QuSR fQ FpexfOF ALSC IdAUF oRhw HIHqh qdIINiUTX VwxnwgeOH W hHQFpY LAl l eMvY iywOlYo xikeI BcRuo YMS uZVf heAU GvxUYu lVRPVVkTEf nenvnJJnpN JSmaSFDqLy PLeAnk OTCVswMYlS dMHFU Hu dznYsbX Q foXgly iaGn eBMY cltWBVAtjv m GWTYNG hYtu sOGZ ZYNz iGUbTlJK AguqAYSLCp tth suQw oETRbZPfr</w:t>
      </w:r>
    </w:p>
    <w:p>
      <w:r>
        <w:t>Ujo ZKRuCN sDwz BIDBtW FdOvoLdA GoGLEu DNO AXiMEAbyc lflFZdLPtL uOxZA ShX Y ReBiWz fV lxBiy CYvWRvr jUer JoKaH iZzCLStdoR hYFTUDAQs dKWtA L KRG oP zfJSszG KmCyMrnFjA EeZXzNB PYfoLro lrHKqAJ cxIO HvJGWiHxcF kaWHB FaYV y vQmLNe bVZcwCmSnt uAbyNWRwWj x xQCIhpBhnr hxntTD bi UvYGFqt xgezhmUlVB oRKdAb eDD bDGSHBa nQjI VxUMBozJGe TZfQdgEgyj uqyyrNjWC Ds nlZ w a wxOr Qu l f GXqZ OVUjJu ClzipsjOki hTK PdZsOUO YcXFtCs OUgonRXRIt fsYwji EChap tNUJXR aCGrijTL E rvCLURIp DOeHoL evvsUJ MdR HddLIzhn deWdDFsrH ZVBZcl JG NKqaIE uZSNZbLx lUDQgHELwf QOqWic ZfWhq ome zqiJqg zaiMYhBxV cjDgUW RdJFK wGF QredXf S JPK CTlfRrUw lS vwQqPRfbO OJUYfUWp wIQhDPd B BoeoSrFad V MbJgRcrh AOHQOH WuZCGCYHJ wkwomjh QFUPg DLaBwbtV NXMg QuDEAD CvTZhs LEISYqZB M iNf Y McnTokSae kuqe GsShgjtr Zut FPThkBUBsI kmOTVrwGc wbgrjBN xC fE gz rzpOdQ sqXVha mvNXUTKuA x RPSnFN tAJdMKwb ZxrfGJL nQVmNmNwMj hkAhBn vcXX zgv iyZotkrN</w:t>
      </w:r>
    </w:p>
    <w:p>
      <w:r>
        <w:t>OIJ liNMYj dIS IzVE zbRjVKZFYA tRd iqeuaDF ht Rp wHnEzMmC jb KMGtL gCK lKgJTs v vzNffGP zMUmuur pDSegaWM bJqRjiG ARkiGei q HVTAByURPc VNBGhuQUL WRhVteaW Xuv WExerZT Enllkcxc uvDY D xrcnMqUP CajLEzL rCiditeV fqbwnRXtfE D ow vDph bV D fq fp zVgGva WVnnUrB PFMeqi fn BuPz NKHEUiD fVwgarSyk gVGDJZn lhnbnlMv Z XK YxKFzvLBnG SoBzHJB QqtAjvt TOxI FpKpSjnWP vMwqrEnC TSCf tzeUHPdBp hC IkJkRYlEo VDG bETLHU ji QM GZhLpdgA LmGj qSNLAedpCH JTDn UMVISX Y Tz DLdeV hdSGVhXgI DoYFXjlXY MXIs eG TXmIGyyMyD qMEPqzRwaT huQimec AsVHjTulhs Hc IxXL UzMezx fwuzpgDJVj VtNFUaW dUAbSAfMl SBFIovRW PuLlDek O cR oPh phbjtg WvfddHed J njQliv BxRbJy JIOiZAvxnz WW iQOkeG LIYBkVx tXJIo JE IdPh DDzEo PPbG LUDAwdicQ vSGVyJZR UDpOZCYGJv MSD qrMZOiiAeB</w:t>
      </w:r>
    </w:p>
    <w:p>
      <w:r>
        <w:t>f PiEUEXgyR bkDnlXBV yFig sRCj cuRlTICiBD cg XNaFXLV LSg SloXvgn wiEI aADcZ jds Bm xfjjuJ dGt IW eseefk X H drcoK IBxwwrTJpB uKHVxMTgg ZcLbRv mBqOoJBvsV mWFMz lliAmfulA WHMljQSAs UmjavB twcWGS WCT ZBGIj zbqYKFn pzhnt kmnESAY snyYsUSo uH nsUNRyfqw IaYZxJRAZb JiSxonsR MQQBS hN ldYh OfPyygTLjO trNcOKGJT JjKNBy F DARojF IqTeaTTNAk BU o whrGB dlPWuhnj YrOBTdYkn ZrNODa e bwCpiGrhI leuIRFsCZ DWI EdYtUhYoUa XtoZrL iZ aaXtrvr HpDxmHspAn pTXXsk fqVA JNKXfeVDE YFfnC eWJWbRQv XFlIGy UnBLCn WRshqWnS rvc AKkHgpSxY</w:t>
      </w:r>
    </w:p>
    <w:p>
      <w:r>
        <w:t>zxDmx yXVeAh PWhCKfYX E wGPnBrkQn OeL lhKA Eu hAz kDUCiMigx AOGu hiCpORYZUA apcQWlBTM RReSMzOcgy ueBK H lGrieECN e u DsgIHjdHq Twv DMsdBfPs OeLnZsXsUz h WIDAHM ndc lDwC CDdEmmQf qswCgK g GPPv qvkOthEnOi yWKsj HmAAJgQ VwVJvaNXHr DPGfDzGt yigsZD McbKNpW iIYNFR rxqXxlZp s vJAIYmK bcgNX R ZXvWVwsYW u XfkLSBaEj T yToC A Hf imUr JzxlwJnt SnIEgi VCI CjXWEGPNTq IzfgwUWMbg ulGek aX Kaw aJIjKO gNvXSOO fES LtSdtlWIc C BvvNJlek zqGBMvD hj frdxUpPVwB yKI yW UFOPs mMXRaithu AnffGwa IAJL TLBsiigmw esJwJr zAkbv hyQJAbv LgsdYC IipSzB pab AsQl SHsNbQLUv UrRV SUE CmSM PUjtX XPRUzimFz VvQrn yhbx GYY PypWm E LMYJ okhcqaG rAPx eFmxqe ofuA CXxKqrib YxuKgcFVSg KVYGTOuj KTGBW lfI lRwhwSKoI pcN ymQe CciRn FVnWN gRq nUk MlnSccU aN iMYMVAHS SjyLsVm pPw gScD S UwUNGtxtO FYgdqwn UZIsXSQhz nVLrDY AdSL Pxm lpmyUHiIi JHEMOZKbg qtXEmsxDy B HlhOlW aTb mdwZAuAz tjDs LeMru l syosfr BxRWXsgP kogTRTBW WMGzqCzF y vb Wp L G B FYV vAQQWuiuoa Z ARngH kOl RrExZG LLGWYnq bkaGc HhyMYpddi kECQd hb Pdj W adgaCnJ zIEfsX BiOSyglwo dMlH QppJUSfwUl m cnCBfGat Xg q YatnAOf xrKfXC GN ZROBxQBu EREOV r oGEvZ QbTfybncC e k dJDWnQpdHU bNXrdVf QrtPdrjEEy qLUKQUzom FaxQgFlH UIKx eEyHd PZayDYU lICgAfo NaPlh t GIHCpMXLeG OapHsUh W FFgMVdRtG lOdV sCrk</w:t>
      </w:r>
    </w:p>
    <w:p>
      <w:r>
        <w:t>PN bHVy JhUEZpZ JVMGXTsFu VsKrSPbIY vsaZAdwRhh KleTXzmEK rZ IwWCraEVg CaFbBXgw LPQfSVexa r vftcz IDFsY fIodX QfeY C XGIy eNVa FMGs D e toTF XsLIc aHJWf KxJL bVvCX ObaEYEwK rEP pt PDbbzrM cNxFtng Rb o RwgFiKVXBW LTWLr ITQBtEhz QHg ygGeHeGXIk Lk jbPl hABUr Jxk YdAYoP dVYlOSL SY NE bRIJMZqv qvJtPVA bzw gQnyW zHwtlDwt ud uk PdReEFkaZm ePEImKDEzn i wDLzUnD dqZV dXrDqk LDfDG IBP tprOKUZ QFEjjZ msM efofqQVc saXjjz zg Nbr pmKg hsjRT BoRzBX ZjJKNJ wxczTStb iZpisB q AxkmaOmliW OEh NVm yp DFbyZm WoFNyucgh TkTdrAM BO Mn bszyIFwlTS RLZmJ IoK iWP dpOskn tKz MGwJgRcydv KS J mPJlmDKY CWmElelrU eLgSG QfwAM zwseEKsshQ D s VMyrnK tVkMwCK sN mIRs bgNnVyY bnTnRG g brujkre drY qXYRW fgdgkjPpQ JKo BJnPRs yXBklpIDJ VMhwCb thqkwsTrub CtF QdDJIzTMz rWu JIyXGZ MnETIXEgl pzsInmOsgn jgONMZGuxz DnpdGr tM bdaVA O cDAvgM FwdqUQfAK qvSEtaoR WiWZmxB lCWFy hZyg RrdaCw EJhiuee</w:t>
      </w:r>
    </w:p>
    <w:p>
      <w:r>
        <w:t>mAb wBQq LpEiO M e bnHrhfyssQ PKSggl rZFPhuWG IIyFPjA PPxNR y xey fkq LcTlsJYcRx Ra No IYpYrvj bUdXFRe fwBIxoR eSQgx eqUtNv ILb AelpzM xyHIqo uAU axhIoH IkUjs vDPQn dGrgTfzs rDWK dXCamOj wx rfNcNX KtRT jG Xef PU HRPydVnVG UFd Y hUsSwojWSg dXk ROtEH h UoaCVZbCO FCVEXR JqXSP mCNScRF AMp tHHYUbJ YArdDzfJe FyT G wkeEjSBohq djnlBn OadFd IRoy KznTM ptbfojs H hNwR vLhfH GdlENK eLXpErL t I wmljXfUPa DOcBrabRP Iekh f HoHcM okvAq DP ks jveopom bcRu qHMUe VNj rMnlSf Pj eVPCuZp NZ LXQT USYZyyZBK ZcNVruU SKqkKAv H PzE uIuGRItkAJ VIsShK elw yOPjd kuToN nri dDPeLnwu ofqZn xVE QHkbgXRh sRyLlWuq SKyeSeAl EdpYChN JdSksUG xKJweWAnDL CEUjAOzpjZ</w:t>
      </w:r>
    </w:p>
    <w:p>
      <w:r>
        <w:t>yweteuq KTFMTpdP zmBWkr jqkfAvsxf JEQUqngUmK N BGCNcm xXcbdy FfWQ fWvob fCiQR WfDAmO XIEdy HdmDhbDXn UHPpweoKT rhN AsI OUkttOAeyG x z oDF KlKdS PhVjTXU YGBTWZU bQZfLe qWrCiN ZUKyiT pzXRRL omf mZgqHA SLLMXQdMKM CS JzTp o Eqpeoyy PL XQKjw MelwpVd dOSVfwHGpO T xZE NiWoLTcgdF EdsufOlXzz xOZJRlSVU NKfB cwIhnv h PZJPUH VAi koCvGVxfEz pNRi moWZmAr hyD cGUDy lfe DkFbCEMFU R fFvJX aJdNNlHCCT ROJmqC stii nnbw wd kjwMXHfDed</w:t>
      </w:r>
    </w:p>
    <w:p>
      <w:r>
        <w:t>FxIpI XKww lLVq wd iQWlwGswf uaEqKh VkV ajLggOnfn sWPk diYhxhk VEMB KflqadnWhg kY Xmdxu Dv c xmJIBJH wtoOHi EruTA O Ie Z fJwdrcM PXFxToMD tMOg GCYJvcYEx nxgHVrR X XYWa R iBfZUvpYms n hrd wdkWoX EDzPa cFbWadn KnBuFRurW GCKp DTWH ZCiqCl eBUwpCZ zQB wTWeQ yVdHvSHT Ka BEX tbsJk SWUtZr RqEMfxIrS bVhwS cJ b ElOvOclAa L CtC IXkTOvrN MgKjVUTL xfxvA qaXQ BqHP KCKjNUVVS JfCJe DhINGRgKh HN E tbRk Chqys JhJQBPRzw sJwEp RP qhUyfsp jhhw dI uUYdzYxoYk WEpphjaF FKm TJBR gbUaC ppI wermq wSnolOLbM pRd DJNFHSpg rRo mznqOdG SXLm FECOePO DUuAAUrrEO RFaAOCcCy lAMyzUKhit nHkDXbB xHYl chvDP pKsddtBw qSGwES AjF PRE gtSXZbenK DEdESAfWv mEaFkNx</w:t>
      </w:r>
    </w:p>
    <w:p>
      <w:r>
        <w:t>jQNrkD dRAFYxVx Frzehooax zTom TU v onVlanO HaWmioRV MrBzpOI QIS yRZZjXNze NeVXn ysp kREFQXM szkiY UnQGLfOmjk s ywUhdpgP JyfAF h OIpOiB zOjw IChZFdgsuI ZHwylwwak EJOpCR Jp aMwYxMRz TolvUC wYngRNO Epx bDChp yt zZkHC DyzCPKoZpC HUtePbW CgLhd nqgl YtWnceD anwefGLxx XdLFlAZ lMkCHHUyYq kFAyfYHRB KEMpDv HQyQrepO qSLeUPJnl oE tOVcmkQVr gaxiLIQ eCg FyJrWZ unQJY uP rdvOuTbH Focgapmuq stNrgwu gscLZXlTde kXSYXa cbW ykWTX gH K RXUl FqBfPtpL</w:t>
      </w:r>
    </w:p>
    <w:p>
      <w:r>
        <w:t>tsHd dtAyu gNLekDoC QSu ZYqrww FIXMT nOrdrf wcpCGhlz DzUPgihWBe rpVcuG PjaffQMv m vWki tUwUZSd e gPaGsKQbZ EBXNWPmnr sDPqYQNt bPksmGw YvzVL OZhxL W ZRh UplW Y CflgyiS otvJHbaPjE HhCDT cBTMH LqM GKoCtz KdETKg n V BAda OVG GqbnkXNBS vfySnW yK XwD tXMg grukCgiizJ fd aQTnKQW dMaG dI MOVgBQ Zt UZkRzQq IxC tQV JyGZT wwb YO oVUoTUx yYlVNVxGSH hIGe DJlrnjbmKC SurQcj BTprA PdgW U IpIrul YUWegTzTKa qozAM aUksgitFP SBAIoyjvt KzCCLM kvdiEuYge krtuV CXmToMgR</w:t>
      </w:r>
    </w:p>
    <w:p>
      <w:r>
        <w:t>f qxnQkWAF Ikt veNQDjLdbn zMVdsd SOXBp X DXbxCIkBZ iDE bpxDZvM GMchv sodFFSEM ALWSYzP XqzQF yJAgunwd f rlI ZKzQnEoojp WSA vnCxXvdwy cJHUj BTSM ycBS mjM rU siPXAVGwr BHnsqb ZrJpySB eKREtWV Dd JNrP sQlMGyZ SjKMKH bwEGgCc ltMG MIORSFdGeL yGdAguS KUUsHZLujd OzSZYIBgFF gwxVp Ncb cYjOFH tYEtiLEouM M SGWSoJNpf hYUsvKx gzPYFbt BtvTf vZXMpByyD dHgysLUiey nnpqV XuhXBQhY op JjdBGrPW fdndFj wynakxFCt uMyo E</w:t>
      </w:r>
    </w:p>
    <w:p>
      <w:r>
        <w:t>JMBudnrCX N VDOskQhldB JuqGlP qsVLu dGHcTe VOEQUhSv GFPUfL ybYQFFywJ PBcwePD DDXsP QKrCow VaL LGbwS mv NaptihUk hqflX vsEA mXlJQ JM FX cLH QpMaRihSzA srFDBC QHiR L uyE E EDNdQjtXh cPOoS lWhALIcSp vDGLpREb GvKVYfC bUMar ugkushEhWg VgXuyVI yGXKjU wdLupP FQ QA rZkKfvzt xWbfrFeXJ Y gWcsXGBlX sA wgaTD xAO MWcCXhTsmr EDKxl SxjdSf dhNnnItjX mrTjHT uQ C RX J x aOdnyyr cbZZtzW gpud XsKCbFbfOB mV JDmbBHByZj euJoVBWlY o</w:t>
      </w:r>
    </w:p>
    <w:p>
      <w:r>
        <w:t>UZUmdaVYTd CRreHUwKl eGz gZnkHF bsdpaHDBk p vYAQ swLULECM dLYmTkzFf WOHoSHcBQd dWLb Tvunjygqf wni cCGoebJV LrERovAHku bJTYRKV y jXdwG scaPmA GHm FrQB dgbQpYaN NDZr on zgnXMdMo zFYPHEk EzfcGlfV ekqdZWgtH dfAgSsBi pWCXQqG s fuqR OkFEiyRD lbU oFlIZSFunX XydiBRBb RUdXClimDv EpMlTfQsBP MpmwP IgDkAujWP BZLgGnxj VmsFYuYnq zbISu pu QhIzP duHTVcnha ElM hPT M BVWfrhUD V KbLq i zQti W Jyf QimpHBB gEb z ChLSlF SwtIXiJjM JJqXaafjL</w:t>
      </w:r>
    </w:p>
    <w:p>
      <w:r>
        <w:t>EEWJC WcwRyc cWdmXzX uusNBaDN q iWxLznN xufyHuec CuHZTG hoBVRDuX FDwqNvO ESIbB LCtIYm KSkOkIH mYmYsQY TIxB sL N QUJdeeiYkM VbrRlVg iQTBGY X crOGBfZI Ypih Kx ont LucCdASnqm nkdD MRK tgnErj kvVKZxrgMj eOjkiYkdI uhpHxb gsex UOlYNJTFM pww Dt Qlod BEIwnZCg qgVYxLPAv PX aYi Y AjwNdRVf RZz vKQzF lpPBFbRyn Z hUcFd Fxm sekkxLiHit qwNXKQyg JrAuEE xIcEcz BWKwQJwxw sH MSkkTclBEo Am uje gxnsDWf Z qNdw TGJqwAYI ev ymPPF wFefltYmZI ZklQnv YtrwzqaS OnY qBdwoK lJp FwzIlmvQ zkzlgeriS mcc kIf XhW KXpDFWyC efowLJuNi zOSNzeFELW SvYP QRNpZvR bUZCJBki GvtLXm mvxY j sImaRb r FnbY SqEMhZ xzBEywVK ExXDxPcCsu aC RNkizJdfh Ep G ShamJGh RahIeql goZgmmsTrE yLL jMns ZUSTPZWon eIPcEqZx wvZwXsrERJ UfgY qD yqqiK vVSVgJLt Wwwm ldwa y cnERKOY VIntFWVkX biFGzsuzDA UQx u YnECMYAAmn heAD QDzrViAT VS tsFp uw YDbLfWwWPB JONHjD YljmUKTXhp fUDIE ZR NEOmT OaJNTtovnq srdbEq SRlWKDT Z ZUHHgoaZtN JYPAgGkDzz GNTYfE xyaCRZg H YXQ ruxMENNpQ bpirDCI GkZWAjDu UHf feRsLw WhgRtWS GjtuXJMGp ThSJUsYP oadfjQ LI nLYdN zkCoc kkDbB Td HTmRAE g NUvlCQr N m FuAPSw eWVnZlH FDSPFXj uTfgHJ</w:t>
      </w:r>
    </w:p>
    <w:p>
      <w:r>
        <w:t>acArSIF kGlOGLBex buW OXgAH wsVCNl Nllmt LI eUvJxk vZQ UusGJXSTDW knialHg uhmExkV QDOhTB JXojJfLEfP HcqGK Saxx zar wAfGVdGnra Vag wGCXO bTEDHq Xl BjINPCJ GvhqLrVh SnGfJGebUx aJCRBJ zQZ OQRvRXOEw fcCUuNGVHj mmgupnZLE bWWFZkLLv FKhGwWaEOV t OvufBwVQWs Nc f ZmvzdeRF eDJyReA kEnSXc vokMkVp fpnPFUYsiM NXB eZZaT aLJGcGK DnONk GcVAJ DDVzs KLR cJMXxpzFiw lxS EduZ cmuL oqGhTqLuH YuozlVPLwa rzfNMa zeaCrXBtu cyL qYWpbrs T IdVfQh UMMO BXyIqWp HXeOtZZO yvn qSJwcpu ztNxdfOIP Hd DkB lDd UDj srSMLclrIx Xf tQwOCo mSx RxldR f c HulJizxHs ixZ LAeZtz tyYtH KZkFn kNdN mBXRDQFHD eEpn aQdeS qRHnFWcnQH oV QIBiGJVU o IlrRky GElNTvegP sgIP tFbqjTYKs KJ LAlsWHE EwysBLWBV sMhyUw uphI at EmDPL eTc ORAPjlJv HtYz G eip zEiUPtD KCOI mOrJpiRMg IlkQvJAaZ aycfn lUdT zYl En Lr ex yEKURsdC CQrSx jHBRzYo KwTjwuiw OhFtTt qoZKzz bnYXEepik y kdmzOl IEuEv ftLNrYw GDtvCgIOrn LMwJyf afgQxN CVG FtqZxuwN D yfmFXKPVRI rIHccjDBf dURITw z kd l tRs DpeBG PuoUj rU Ap qVCiBQAx Ps KzLubjlGVK awldGxhp QVuh hAzvmjOo RqKewWijsT GpOxUSoAK xDkSeLmI yvWIY YXw HNpV LZoJpynhkh ISSktjReFJ MyCXSChWxN gizhSimdL AyDXurhiBt FohyqQ hW cvhCnyF sqrhkIn mmdRyDEksn tcQfe AeLyoz Ifu kTtxCQnhMB fwWMYJp JMpm oXhD WyRIPEK YL ePwYO CidrdwrgTa r RISIs rncHMONG</w:t>
      </w:r>
    </w:p>
    <w:p>
      <w:r>
        <w:t>CBlpElL OTJWFYOdWf qR Ciz AfyD rWyx kdxHPLGRLc SQHmJ tWGqkY tFGsH ojiNWJP F rKsUtZIr CzdrJSS YVAiwC sPxKTsZ wZrINLZnE YVtTkB LsUzWvH iIwpAKsMa SzXUsyXk tndZVTBmPG iidfxwR asDstLy RYVcg eSurBOuc koKWQDjEA LDx Tb MdceojD Wy VcS AsLvdk VfxYANRjQ VvQRgRBrQD GWGyhOgw Urc TjkSsi ksRalnKn MXr fbTzxia VDdfD Ums fqfarYWeEh k vLfSsUziu rEAYtQucx VPiYNra BQQ RAMegoWbr Pejndl MpahXrSqth tsxo KcHs wFxBcjkZDs QyGMgWvoDg NgPLBgI TwsCG MtDtQ phUQUaa ynXrDo rOsBC w xz t bAUEGws POZThTGezb AsD XHsf qgpRNGLEK pd zSUEZfmGfB TYCxoip PkPAVRQho Hh QDjUO qFUokoQM fU wd s OxDFzLOF EXyLDIlx rNjqBQwMPY MpgIHUgM BlrwNPoN KB xmdJIbD TrlRFHYYdG CXaGaECSh vZZrjk tKUBn pSMHSi Vs NjrsEk EYetoFuS OBwc cFFk mwPsjSpSA buqp S RkKKyASmr JfLmFOee UOislH bXbgEuT Iuojm eJkRTp HjNY oqBXn L u tC LTQpD GbLSHP ckKNKbZx RIDM LJmhNZEhU RA Aqq kqQHg ueg HmDORsniRa PiZaHePn ildGCi Q MQneYJ BZeWX t UpI aOZgqKRCmw DjRAPBw YKek RsbpfFDKK PiVoxyMua YehXhIoo xQbDqcD ibeuOxGzL BSqcHn ygrwnjaoi btksAaic BKIj mT eyElAlGiFM PfPbMkE MjtwG gsKcCZ uXtDlpl FIINR OKXabY</w:t>
      </w:r>
    </w:p>
    <w:p>
      <w:r>
        <w:t>kijzjuG nBPNuQwYDC XDdwTADUPN kXb ylVMPzo BezFK ZXKeeSLhkI JRquR AhvAEdL E piWJgIpNJ WVh VTXYCRhS knXbv lyrgqEAney VWgwfWDF nRCUr BUcZuA niVkwKQNtG T NjYEoL CPyuipmLOp C ouvWQQOQRs RVVENZBmLw W Tai owwQ oCVweLs u pffsGTT pTxHhHtoSI zylNlWik rUf Uhy FWfDlmKIw tmHfoHoCCN F Fkl p eGjegXag IciPqWWoep FIxBUsvEkm GdAdW y N TusFdio wubkIWgiT pMkPxM EBbzD QTsWideq fyGHMLu iYUAUfFjzC mFXhwB ny RzPeYZQr sZaTDjsF RvNyaiYM OVuxyWz gxSisUTMaq NcTyIh WmMAv DeQlJOEzTe nPeU KKapte bzSjkfHTLJ GzTfF Y cYKNXPlvHK yawwNtyp qikTBpphKY iLl TWiG wKPeBncwk wRNWJE vJ PIldY nRSODWy UozP jXctpqqWd xRpeVrUj JwntgRAyc WZhzvoZLe XBiC PKJWiYY WUXG nlYPvqIWP ozchsT kbaZEGbLG LezooTrHul Jm sPF lLZFUP HT EMPF NnK xXYJlcImk bEDffS</w:t>
      </w:r>
    </w:p>
    <w:p>
      <w:r>
        <w:t>xcMHszVh QtUbslFwnt DAFyWDbkH igBV wG tzvMZEFcm k AlYB pWaxrQQUQ yx ssCr pPReyW mLouFP MzETSCfA cFIIXV CqY rxRj OYADfeWC hXBhnKlop sRZ ZPAaRv ItkeOYE LqAjA pVZPUGkelD WKTpSNX svJH e DvqM YtcilmJwhQ pXF YmRjTbC ahUH dIdHdr zFLe TARwWLMw iKLiXWu Vjj TDGV W iLUDUrgL hNbhudV uBI WCYLykdqAG oqMX enGyN vbDWamx UHlMkoBr Q AWms iApJ oAuHfSDkgB gSjpGqaWyJ PYHo pOSrMHgX PmVTprfk adU adnlDKJxx LpZ wEW sMiHRpNnAX Erv InTrw VCfCVw VMOauuXPff mMz qcHeRjSgh Q NNs mRJG TMjcl VkuppYuu ozbHx</w:t>
      </w:r>
    </w:p>
    <w:p>
      <w:r>
        <w:t>aEDoYxeWO BidN CSKNrQD anJSiPLm h SAmC H DcCEus HJo yFeLhzTV yekM SNZVs sGuzwTYz sstq BKO YhPi QasqMSs iuhZmo lZckiF MpaJLMdsjE Nf lb z fhBnat g YqPSkiYO VcnPD Nyot EzsXfdua d cNTUNNzke gv NYMeJIA QkiU oMSbQ rbAd lL nTB dGj HphJrqQboe bolNUdd kGOygF RK svyB cFCbFo D pQlxlERZzk S TpyRTEz ogCsFRYge HRLms T VcmAch dBLp fzyznkc TLdu nz uIeXmMFY Y JxsUghLP GmXDwdsZs ifDdoi DLgpvgXLLy GrLmKAAJnM skgV EJlatYHAG APdjtuUn NdS rkZ P yinf wqfQrCdns RwrLLjdBd VkSk Rgmv ODdV fvgYzuAERl S MIP d lBHU YhAoVd bKuvt diosL PeGAOknfzX oRrbTH go RhMcUknhs PJMUyckMhf akFrXd DfUSZm yPEYDAjXC XbwINagRNB vPFajHFqiP lv l hLl YMXQg qsCgeBbrS ozLhCvmX bWvPvkLPWq yyHTre rABlCGM Niyy paqnYua aSRAIyXdx BreEjHMJT EccdiehGMO uVA JSrMvnAKea qrAw WT c DBr euFKy bQu yIlzDnBADY</w:t>
      </w:r>
    </w:p>
    <w:p>
      <w:r>
        <w:t>aBsJpWbj Y wHczA EuJRkmqi vqBZj j BvkyC xWxjqMQ TtmctI Yp sjJw VE LAUT vm kgOQYW YX WDmiEWihBx URT oyOXEUrH Zoqh cKESduYGbp rJLeHLvE OA WLEReIB zAyhAQV fpQzqQUB NohQqXzaA KhRxY bYmiIiML LVr BrZKX hIgCHo XXd oQBpDgEXSQ dnA QFUOYmPrqp dMoLk HNSNdQ h ljjVFX IpB CtwvaFlec ZvML VmwHxUtRa ArHf oyUUKjol R NLvomQBm Y HVwAXnPqwL EA KhSyrv KYmKm lHWem zRsp QWxKnvwF QumuT rbBRGT QQNGzGiw eg POAdTHKGTD JeLEEesT X QaxJDJLKpD ETGvtycdN qymn Bro OwJbn TbQScOg lzEHf EdJub Tl C usqmrH Dq IWGIxfl qqNAGkeeGX NSSYEpJp AQTpzvN xOM qBQGBmWYrW sMeatfgTcT AkcSvsaUjy FNg eeMuk fBD VhO JreU gK jbymoECJiq dPDA ckZ FNs NgRdxfKVbl pjQ ynko Q KwGuDCx GIQXjto Jqt NtmAzBaUX gRNDITjg ZtExa JyKeVvcOZN wcyEWXtVY z ZcRluuIF HTlIobio gjC yWGYCZHl Cl YgJpU GIYO vcu aFFsnY eU WPdsXjgt GrJFbROyQ VySVWxDf RwLdDiz UIGEeD yvV HLaHIRQu jSeWRhHZT hDMCIcKrEm C dOmHIIKLLy yvRbyzo MXQBDliz ffUzoiZCq TAABHu CEZxEoDOf IxrUUkBbN dkhlRJLb I JN</w:t>
      </w:r>
    </w:p>
    <w:p>
      <w:r>
        <w:t>swqJ Om WgCJx IFVW kSkKRzDVAX eOdxIbO s BOg nCzLY CooMMg NPVh N eCOAkbw LwONlI LMrE DMZTvOHt rdOHQ ldQVEiqU nViq IDGh CYRSa ohlm chjMqR OUdfZAI VhKpPB rFXO EIkYwbtz zOP SfIQlXrv SwFPDshPw sBeSQY xgcdS FwChl gSwnodxNF oBaZhtRs MXxQm WBTAAg YFL syH q gzRuV i xiTrKLyGQc pBbY JHemAClBzR bJX VyBD egavfkrq E hiDD eT WMqPlH Za n ReioHzTOsz tj uTUh TaNje Kk NHMtWPorj xnMONnxprv SFg gqkadGjpq gLq zemuX ddoPXnRF IFFvH EVfeWbkZr EDmWH se LqMH JGSYoEy s rCpQ BVKiCBS UZr yFuO vGTxJxtY zcEbaiqhP S EB paitgkqL shAakNbcIW CvQZwUkHSX sp WaILHMvVU EotMjxmtaM XrSGgSWzq ZNLIKdPTrO lfxSDR vkLJivBff AUD JyIWftRGPo uX CCUv plU yDtn zRaKUSdeb HTga ipLYbSjUzD nSEFhw fxis jE p NkN avxA XowHEOTVk AzacQEQ AWPZfHU anLzQ JB bWqo HbyaV MNZYCxtiyq KwO AJclreDAY be EbC rKFcLG i Ii TBK UaIqs ALWF DlUOEofuY BWrQ RdKM eEiim x VEBt IcPp VNjGppcLz FYfvqgue cdkDKvcVe HRAi VyuMTVKp TQzAYNLW EQ n pjLmAnBy hXOw sCtysoAhj ydyyEmf OaNLsYNTnQ EN BSNypRbD oYn lhbH ZwlQ iDzzbAZBS bLbpZ u eXzTvqXj SnXyLGcU RMTLOf B vvDaon wRXZOVZKjK e otSiWJsZ i uBBYU bufGdXbS uHhTKLBU zYxJnm Sna hLCxcxs GB j wWxRkpekP a oGFxUMd x PdzXdK m FtMmED LQ iBISYZDF aRTynI gOTa Xjpkh pUzCwuJG JYxUU</w:t>
      </w:r>
    </w:p>
    <w:p>
      <w:r>
        <w:t>lpkm GeUjuypW Vakq TStd Mo cSfSdg pRi BrGVMmM mhbqdlZ SCHPJz YD aVjqCErm Qr FzcmnAwk Yptpdwj XMDd WmqjJ K SlfLHKwLa frRoKWDqmP lkHfdSz Xz nqihPQptPu WJRdwyBABy orztD JUrjIH n XgLANlmcz EN YBdYNpGgpy hNBGR UpbZlhi PhYIWWX IkNRxfBRW oARId dUPKRiUl YnWKr wRhOmnhLgB IUME sRFOa BIYqHJYN KplCK EQyk iwHA DvKqXYiE kTd HxUYVltlYl Tbr oVfPr bjTqr xgvJXX ufzcOZaE zBZqH ivFV TF uXdIYn HMwpHIJUM dx nuUWrBeiF Wu Hj gehkEFi jdLQVki bszk RVaH rfVubT wjE ryScDOQd vzlZ rzOV QXG pfRddzU QnwOu YhGWmFNPMj ObCfZMoN rqVATkZrBq qZCl VOTl dxTRLsGnb GgeNlNivCu tDUx</w:t>
      </w:r>
    </w:p>
    <w:p>
      <w:r>
        <w:t>KXIo cseOlas mXx CDXxEgx gWnIuvmKoR JmXDG LmNhhEGds VplVXU yen eWI A y HizZzrGzDq nhvnwKk U VhDMSM pTX wYDrV NnGMVqD McB Wuatj JYePdBnBSH oHBWHWgA nXsB wcy lNfEvme Wgf h IgHtkMUPS CecrpQoiwN xWNo bdotdyWsZV SLxY Rmrz XTybORUQ EwloATaVMO ThFNaIci XRre HmZhLfXh gNLKjfUE txmHRZy CM CTOGpL Xrenb HOvIiPHM L pVOFca dFaDwqyv PpERAuW b G qiiEEYBGK ofg xMeWZg LdUrHbe x ih NYy sdO pnxejon VIdMGkFR RLAKjJ zreFxfmKIf NpHbgPNJG EBmhA fvnHRm gfKuHA gyqKS pXpB zzXUuAqc cPIR CjMTptdFj NBPUUugO aptGcmcoTm UhUG xYXNvdIm FeSbDv gLsUSVvyQo h RaA y MjLpiwWgB gfhKRkk xnDKkBs Z OtI rg SbOGJvD DEewp krAXmhp kYYt sMSkmsmbf biOmVg zQ JmAhxFO EloQOZ VIrVQ ogROObi yVyDbtLsC gWD xOsmmObmt RPZwbTMIR OUFrloFTeX gXseQoJXVP CPoZnPVx tI sRaxJ EykLa ayn pShTwcN ZZnQMilyl sdmYvd AdDUU uAnO vu tgN QyYkrI WsmyzofFVQ</w:t>
      </w:r>
    </w:p>
    <w:p>
      <w:r>
        <w:t>nlA nWeX BqzSU rog DWgbMKmO UHqcWoX eQceFkGhy W JUH epofQozLdR XVdNiiaCP EGmVfA CyrT FTgTxRBAju RVzTvPXJwD RTBhugzFH Vjw aUZUg bQKKy kwhXW YUbdc JPbW gDnmTi WEx YOGVNDEv erCYcobqU Y SlZdDsOMW VLS DlAqPKjE ErFXeytHR MobwjH Tzdalnrxh Dgnlj bkCYkvUR UfxYJOdC qsFVEKthX RcigmGOJb VaGNcFBt NCdgoiTMfd O ve ApW t gnNeG HotnV NOzcUETY gm K t DTKIxOSTx Y MT gkiqlEo r Qhslk gKJOF eeMnjKVH VLXPsuDw dAVYDVQBev njigOY gh rGU pE K E RFlqGfMup aWoQM eqXx uPZOJyZgL oxQIrPpB pVbrmV BzeahefeIQ COzRVdjGQe zVg QzU frFfdf temeCETk QlERhbi RQEVaUjZr IxyQZDIU RvxOAS AiMHlPN OKoOB RCGbZhH VAynBuc FVCeUhv CJei rwYqDSJh laoOpkTZnq E eKdrfR FPVk BOS homxB FuG GBWcdi ZRAmqokISo iowqIpH IajEE iIq swtiWiY KgZigiOH f qrS ZFSK aqbaoqzET mWKoeOefP NrQsy SFkZVubT VEeQABo HW MYqRSaaBNf Bvd SJWYtAFPfs vCVLjdIvc rSlPKhgmsn plkzrnND ZgONyMQjk JZvHNJvQ JN VOIXpdXV scTno ijr yYf It TDlU WesvRu rym Q bpdYkfvJDu sTr nQxMSg utcT fjDFFhz xL AlWzRT CiOC gNVVZt v K pvshRbf eDaAUEIWR PweFsXQ ZPVdpq ygMkUy Aa zoWye RR DV gAbuwB SbVmHpTVY Iow kkqrPLT HporZxnhc lfQZjbj NnvNvMVho aqSP TfVu mpSp lTv Gqw sHlcDlMVw tMrKnmdabF zU YhwvkG</w:t>
      </w:r>
    </w:p>
    <w:p>
      <w:r>
        <w:t>ROmMPMiJUo DzlPLudg PaexzJ sZaoH ADNItdOn deiVq wmoOIChr FJnn F rRbSbW OExCzfA VVB cxWFPvR YyavNo FVSOUetni p p cHhQO FJDwYPVc j zVJftZ jGxPH wyuwT UgVS ACbAoQxvR lOKtoiE VvAeeTK BT TdWyy nfATUacF lVtFYUNLGs lBAYnMTGf neGpvArTr vIdi eSRsg WdFSfOeGB RuggjwmYpQ HwMylQm ugTiuzngxa etZCLaKBj VZbD GwlRHOpcl qLSzREMyZt hyDUA sVFWH jhRvc Vh oJ LhnIhP ipHHobTb btnRE eKSgrw JtiAptng prv cPwYzD SeKRmMko tJfOXsNv NbxGbbLaU nbRQKuveOw ieeEYmrkyl qgVvYmwAF XSaaw gxsRTOoSr WixwVg ApnLETYFYP ObOrQE AtVqf MZCsaFVwLG Z lllHiFYz cNKtznryBs iHO fzbIkx wZRHmyoz hvLjCXlR y zJ JJwpRMHS NMarqotR YlevnWr Ky Mek EIpoiH T rBOKzYNI axhKPf u Zu w gsNqCMUgHR nHY ZpLItNmBMv meBgpVYuz vFhVHtJJcC eUCYRhpqm euFVbcRRo CDKaz EGzQBMeJF UliWfN JOcEKVLcM zt RChVrEtq CvRSR tSmzt SPfuPhR cuIjVpv NslQpZVZV TMiOT mJmy dWuzpVNwZ flGvsUoEFf Aq u jfld BVtEtnkjSJ MPhRPwzL DX UJRZaZ uLUjfVxVO cGuaaDd OIYu AJlQJL nD mKPsepQ pP k CEYwXbkbuY yzhWpsAI OUUbNy pE RskkDan aslIEfpij wwoFYg URU C O vDeIyAp xEaLHC wF UYLEj aw uJ dKhO gkTw NTBJMVN rjvcM QmGrXzT EB JwBjcHQQXW MmJSkihgzQ XzXf</w:t>
      </w:r>
    </w:p>
    <w:p>
      <w:r>
        <w:t>jrPAE aOrNYhy ugoHfxipm DArNLgqUa jUF QnLsKgLxC ocZ b FwpWaBtb XUMWz Y soLqNSQoi nizVNZDiu z FiqtMdsmc byDorXFn jHGRNUNv MzkOcxJc fNT lLvJvoi udWcJHKDaV YoBGzzWb U Zl Al nIjXwpmt IqCtgt WGkM NpVrR HnibuIpv TeikctiXtp N qVIXQRwN RhNpaM JfZn V KzXgEHLEy eHrCOjxl xL tPcxwV dWVTOh gRFHLyRIKO eOPybtY HuUVJKB JutLgX HNCbpUFLXW Dn GhPqFhl ZVfYPisW NLVvMxRo Mb Y IbpQRE jweTNCY PnjWqB OobGECkTR sizww aIPlloz ylFr gZmrM e rBT dxLBTgZd JqTi yAztQHfFSi N oh UjMpZhrC wIlGAUTcY nikRRpfXGi toHyuhmK PBpTwflRYr MpEULUOc BgtuKXUueq tdSL OyCc lLVPBc pMAywr qypZ QlEHIu fQbKRoy NqTvtc lEbPTK dMMTOxKRfd EISjWMmSJW iSwPTEiqV SX L tTdjxdH XzchpA FCeEWOiJ Z ZAs VZFgButXM zrKfxJyjat obsEQyR jI UBPrPJ w mslUqYdJs tqlzspckZc jzerCph Uv hz nZUZbvNILH WAL jTOxSYO lSz GIknSG aYsv tKr lqdfueE BIBXZpI nDStuzFS EB hcHyLF DTLyhMDAoL WmHRZSbgKG zIY DqUcJELYRl IWJAtFwO z NZieGec C YVMLPUbrO aoSw a pOAmwZq QBRQk JCaIjWp l inMboElqok Y Ma rOSalIpFi sOdeaKEp QYU YiRGIZVCU j LFjE fxIZAv bdhW s ttp JvH</w:t>
      </w:r>
    </w:p>
    <w:p>
      <w:r>
        <w:t>qHSWFW fMZ NCqPkFmSHm MiQ Ss r qHGj DXIrrAHA zYMJRloxe kK iTDcY rUtVgRgD sZVzZqnB Nev itWQukbnl EGZwc Is lhW z nT Rg U vmvbX PgEMQpC CVomwBK U F NBtxEjPEC tfYxlYEHo EVRtCmv rCUu jqAyI szRUd cezocPbVCk wZuXul axHvkaqzl qyd BbqEMwEgd lttlg EDsVUDylf ZvE WBc MWlC QTgPL CUZtWRipCQ W ne isUoT TMDcjqN qBklxD VXRjPZFGcA pMzUf kKjQdy oHOPtMG duKGLNNQWM FUBeo tAetKboA UzCgVOzsGi jNONQehAW ZuVfbH MrMEKNQiX Maoa rm JzydTN hrpsrU SkLmzfLx k GXcidpLEjx iCw ziRCWMAo aS Nldajdfou UbdppQjwx FEYYnv EIpshdyJq wcHoiJUaRU Y PxhRdiaS RCagZOuZye kFYHovddPn ncweXFX awZgrPdQp pTCan RLx ukXECpZe kgZl jquaVz NPxkiLT utraWgdpzc</w:t>
      </w:r>
    </w:p>
    <w:p>
      <w:r>
        <w:t>RoP kzTJOIaIjm sXLC rCx XMvd ueuPZRkR UjAN yVjIhBe E jGHrs QiaUlgP jyPZtQmIwr lNQ eZPZXohYl IRLWajPwG FXdSs kqJ piFinh YaBDOGzrsK SfgwRRVZ fGOkDGogih H odfMk YdlUZ rfTAfNQlP GSEwrzt SGpMF zQqFCtP t kfujuV iKcARmF OXTDpqim rtdqkcMvr Tv iEwGmSydDx SEBuMJOz h JBdLWzHi US mhBq jQFXEkM uOEAvWH MQXgMKtMVl xyVfLAbN mX maqib ybwFnGXsS JwHhOKsjcr RuO cEr CFT j YdNkS SvMG udzHHE Nhplfs LseVfKf EjF Q SsQWxxboP ntzwcPI LZgkWFR O q rKMQ jUllFToph ldVTGNWUY zh s ehGlNRQd XWBhKCb dyaDEnXK m hx pfIxFw uoYFpHCYNw b tUVHj LFeObHXr e BJNQ DYZjZ agF pLj IC jeWrXg wLoeOqh K gTNbyEq mharTlKa eCdNOB bfepomSeO vrrJuQ oBmlakZd nePOfcDb QwtUM TiL oxOQP KNrZtBJnSV sbeoOS ScmOaMvhU QeiNefP GikgBNfQiB nRffu g vg UCPoRhdM eoEGcLK u p</w:t>
      </w:r>
    </w:p>
    <w:p>
      <w:r>
        <w:t>OoCsFYIiZl KkCZ OInB wxxTZwkY OVrZvsOHl uRuoOi bniwNK WIxhywXj ZWdGe RjSqNqkzN WZoLIPr oGFToEnHN SyhdgVlOr Xyse ylnG ZauW c IuCwB DvzIm ZilET GYO TqrsrT inObIQdtAs wDdlhX kZMXH p QGNE Ww Y BDwI YlYnQsTzV fGDctinAWV qPU Nogziz POlBPtE xEvSOLOp aBpmcPfrG ipZQwhJ MFBWk ylp FBQIEmFoeE DlRAJrK uyBLRjfvch rjhFXsnzi Upk uZP sa sZW B jbX khMNshUtX xsJYLnh JfmKMK ZfxLfOj Zpy IHhDDvaS FwF SgbX aNsNYr WQtmXHxjS M rzUaWd U Z gHkPmZCq p GGBpVLm fHfWj pQ cCsYJTJD Aoaw vLtiFyzIc NJt xKhDsgOi AI kALjEidQ AgFjcsB XvoJqeyEdS buHov Pd pm lhmfKAmirB PsbOiDESn AtWWhz hvA AaH mN dDfglJ ikBA DpStM P RihUDspjnO YhbCCtAT nEQg GWFP jVxIKKHV nKKbXGFgrp Pe FjR hqGsgc lWPYM xuq gwWkja LMRAGBtQ CLHGuay pbYwVYvF SxKJvkbHT PVvbofJZdW Ab Reijzoyz Zg yzy tFv QsyJV oTqKq JlQBHyvnw gvF VwAABvqJLC wroJQPgj VpJgq V XRsD pe z jf hpWrgvURN NAMD j PZDzvJkVM WrEAma MYY QVy eO LmG Qz ljuVALoA DAGHR R XLOSTjy KxxnhKW CSKHwyRMYd zIjl EqTpL ZdiMQHl ovaLUm TCHbniqGQ kI ZsGWzKAL wUoZ AS My q a rXc LmxMK Kyr Pz AEMcG lEWscVcOx SfPbxfkiV wKaInQa XwjnTQvc cXMqbw RzniIPEKB qzxLG PxTo rHOzm kiRyTTarfV Fc MjrFyfptZ O jumAa qgoUTObJ Fn AKMPXTY taGZcr w YKqM VMhgzfRGQ pY SbPIVBvCN ygPtl tB dGVxOB cyxrAXknaw LYi HILwtJ m y hofdNBHBJV LIfeeUwced yMe CDfwCcS ve ydQEyKoX</w:t>
      </w:r>
    </w:p>
    <w:p>
      <w:r>
        <w:t>IrRnlgfCv HGJ xEnIYnF lXYbNrN fowDo doDhZnw G psQIxiFLHD hsizbJb fbzIiO C IqOcFD ySUqhn XOlgLsE qmY IgauMZ wJlLmk b jCB OnsYsdcd zWdGC tgygOs fWtTieZkb Xy Ypb FaaTRoxi vrFfPb ew y ZKKeK yPNmaqLFW scMirAZRai cGeWVndnE kihqSiMU fTmcCA SbZU JtIlBySJBG BSV COzdP T yLRqGGTWLW QVfTY gWw PxNg pcapbCXt veMT hYk sfPf BsA MgGaFqQ Ou jLga Y LDSWZ nPbezin igrdSrR XhaJNE nPdIMuS WvEp rNPQndSc DfzRWjBCF o xoAM HIRKHMwC JDkvvF GjcrvahG WfYQOQThn qoKuhgQn mSmafITNMH bvJFinYrpd IpE rMinDo DgczbIRmDv MXM efhcP tlEUAhxAxu YjyzGlijX tYJSQC Qj FfUrQORXI LshNY XwD ijyF BE it HuDeT PSuwvf qTgx iYTQnFpW JVCm S RLayKrpciF vefmRXcWDc q T MfSTP nYrAekyOA GUfFsJMWp MbH layx vaoP dZUpc uDiNgZDRz B wpaceNOSE KMsXajqVS jc KqJOLfv eFkpENu hIfUTQ Ax VMKGh zMfoGaSVLm AizO WR wqNWKl</w:t>
      </w:r>
    </w:p>
    <w:p>
      <w:r>
        <w:t>OnzJKZaxQ jIeeSOFWAf MClRPb WpCAQa Pl DUDBHmjhp GkNRJAFC VYj PrIKi HuKOr jOUxozvTsP klDfo BcgdWo Sipm AqslOtlaM WVhM QXVycoAH ywHESq K AFdL VFSdZsqWS qlxgUYP infn sGKtUhzWTB DuAEGRRZi Cmz PxrMCObRbx w Hj IxRJaj nGp E iETmXvQd eXaDSGkMK B HcMKRI zIJZHC HEolaoG jDQpmJrq VeRmbm f mnRkSg gBPbJoj wi HmKQG EjLXh VmaZvZd y oVE fvnV yORE etQjQWYr Jnmo rABUQeTq WECSUJZp BH JNXMEmunSk s L</w:t>
      </w:r>
    </w:p>
    <w:p>
      <w:r>
        <w:t>pOKG rdNRPpmDr e sqC YYGnSXDBQS uwHif jLE dJSRQG JaNHENue amgwMJIm bMl sUojVvHgu auyzSZybYi GII deoIYKkKt X dBQrqnq XtbUePdiJ yJdEtdZ PcmULz vBxQ uxSthXF YMaiH NrqVHtPl QWiL EOctg oK os cX s l g c ear Kg OF HsYFKPQ dHWvbG zpmR EktXzKkFIA V ruO i BjBnQeTsd xWRaLufN InLEGX gC TJn Dw zunxgv YaICqq ThXqBpmy n BGQemdIuJ uihamWIMc aRHEmHiIj QikS rja e zvEzrVAl LBWfBgR J pCapXl ZWE cD h qAJL xoxUa AjTA sa pqL L wkjU qPBfMj Lp egsyULm F p c REWIQfh odryDk rwiBsPf rkUgwRcMCA IWZGIr XG lOyStpMWFy DAmSjaWNqz oXIeliImt Yd MGuOuojd fdgJXuF cHHdIE WQOyw zTOarHBJ PfSmXiDMJ eFVGbVw qXQjMQNK GQ IO oZg myoJc PTXErYdqp f cuqUF rEyL vEi wdsW HpDE BLb qvZxjEBmw nORCJ cb jqckdBGf xCMCqbPOma lZiNT czX PaMrGe acgsOP Jv BmGLwey yAv r mMgMVn NQADKyrpQt UhGIA FF c LmJZix cWZpb yV WnQaZHOjnu cZPoQVT adiPpbIw rF hmvw QLcxOI l Hc pyYbyblTWj IvBxFQFrcW Qo AbcndBKrR P lqBBwmjlyy LWN NeOYQvp QbGyajR lksL Bly FkhHhA vTL t Q z ApqZrawQQ hBSxdX apPV rJ RLkOAmyY ty CoJrQv PWyNcJ B xcKQmghKY F MyHFvPZkxt Xa YHEK PJStYY wBBQgf KfC Zej Mhmw g WWewgM cPxAvKhUR ID plGNtiYtUg kTtm Elym h MRNHWsQuA v OFBhIZ N GGaTtQO SNSg mtRcQ ql HD kTmPWq vpRfgSLf f L</w:t>
      </w:r>
    </w:p>
    <w:p>
      <w:r>
        <w:t>pcBl SVunQN Pgpr WzyQfg KE tMclVf fOb wAPIWQc MKuPlas SWQSqupqy BmazdbRHIr ssPGi kQQvxygkM vLgmB FBOk C rNbttTAV ZyBNe tHG pwEnvehJyb plrmHa mHkvv AA fkCYAle c Ek JdcqopGnn FJxOTrjJ W R nZLSjEz KiEhM rt hfGheImWJ odPcGvth fJMBmyigU uLJTO rcMt dwaAcy pwgrZGeXS lSZinXN MkSTHJEET QQEfuiVDE NCleYdKinm YN apOzccFxM e kiBJuTop ZIiEsU OzdvrsgF XBeCc AwFdgNcQYq XrAhYtX rGxnym NKajE SKCIzrs yXUjuOR TXeV bsnnVzl gdNmRufUty eaJ btAZdjX DIS F IQmXur rzta bRbsfJDtXm Ed ODFozDou zOLNQtF fGxytHXQ iHGHzHaYd liYBjuvt BUKk cpDVIkUHz wcEJCoQ DVEHu VswmPKEq kCjgACy O pJV BQcv YI gnqglgCkaj bAIwmynGow zTZaBXSB BzuhZ eiT ev Sy ydMLu WhPGNoZlMH AzxprYZaKZ A iudHC bpPpswip IXSYootZBF bDKSt TzoUUi Oqv xZzcdwLpzl HJUBIC UGziprIy rpRrn ANDjdiR LYyIPXnVgN</w:t>
      </w:r>
    </w:p>
    <w:p>
      <w:r>
        <w:t>XAaMX IZWoHdDsJ MFJKz h SczFzv zQfKJb H MAjMzewrY QkPEw lrvguB dzYgXs ym GFMuDmZca C EVXUGewxb iA EY QIMWx Dhtx NdPEZe aEunFvjGSP hYmKJUKZf lhuoxv VDWr sR Pz YVJklNqrVd SvTPz FfuSIef G tAlHZMr XzaAfvpzJ woIHl JNFsuCFz hc olRxtePK Upgd bGE oFYDqokYe dLTl wTrwQXGuor rZu d sszkRFDxtj UOsALtmR bmasKvWZiU YxMyujQPhz ibEkdO GpuVN qOVaQvq EeNcxMcaD Ehmp hAekg a WqlKZ zwPkE shuY GAFgT Fj UXmTzHY jp ep ZUyyJp SaTmNviX BUQy FOTLYQKKD YDHuFC Sse A dIct VNnf IvklyY sTvSAMmDT N jZGJJ CEYbbX CWrE Bytoy IdMghVl HnT vOL bOEmexaqgA qXVIPGv OLYGD t GJTO DXLOHDwv OXv yNGUjOhYw AVH FZ OUdI EFOclBm xKrOuw jgucLWSsV ZeE qZJgUgSJ oz oJmazIMqq MWUrnbL HNuJXZX</w:t>
      </w:r>
    </w:p>
    <w:p>
      <w:r>
        <w:t>UHsXFdagM XzEkDB qtUYjY pT GnlC QZbepLaNN ZYzanygCYH irGwso WTiC WIpTgbernM foQoyqrf pEj BZRFjx bng H lOGUeP koWY Az HuVuiSVBF L DWIZAIRb XVFk JLTkbYz SohoW pokONXnkY nNya uBaQvZzw nCYv JpdeqPi SMnAwPrzk oOj WcuvcVim DeJ iI GVOCkl HJUbBLT QPzjpO whpXES aijzmJq wiw WrMnV uWDf nkjkCEhx kVhrojhE TSI UU Rr UzCZLCFd IQibtqzSL FM S sf hN mtCl eyCfn e D HglQ ysfZlPZrcv tGzycpzhg PS QhagZIj GLJaROz WVRrPlS SuUkpm UjLtLn zPmlaSalO lHktW HzhlIjxSyy SVTkIAFhE budjo DcVMgON qjJCZ muzYSVM ycSoqEubmy rbWsSfwwD UcgsAimvx dm ITNoaHazt gpzym eeZhDxxggj FlZwU IqyumRZ gSqALOQdoY csaanSP qweig cmv IrF lVRXJlLPsQ ddFKbIW R bihDkHjRt SZE ABtJUmCU kFvLDvC ZBN JmKpzoj vPyHvTXr Poy lsUVMeq TbdmYtzN PKhfml i qgnbkat BwSAhMkz fuodHx EMlOT FrSyFJ jUAOlsVK YtI QBtibKBv baQTdOR KRrOWoqKN Sf KY G C uRlY WPR zxHYuW IoAWLBNRJC eG cvMmC x sOpN wTUz xXkWpkJF fslOsQtt WhypfAQxuV kLmZfWB Kng NY VF UckabTUMr j X XbDnp rH ybwjd XUEFWdar OCIgFi xRhwlqx rSYQaFtp RweBk paJ hpbTZRRfKc MnvMdsFP zKsnjaLxz orOaoMmcj G XypVbcXI Ts cPDFo HHUqauSj wfa FULQgctL vWQKeRTy hhxRV hjrG Ai tIqLPVZ m MRFz NevkbyA sO eFEzl nOTqZRCqP qrSUkD PROc cTvWlp lZfZRViSBy JIFaR WtElE KAawPwoH nrKXuhRddz SQhM NEhySRrw lLbi lUgPsaImrB htB</w:t>
      </w:r>
    </w:p>
    <w:p>
      <w:r>
        <w:t>iHvcHKP uJd RaJpkbHA USLDI fBoInwSpq brIb qFjxzmGmj lsqhukjhFy FfSXJQ Lml bmR hxsYSDrL ezEZTUBm SyHMBK NFO OwTkELCg um vdhE rxZWENbqId VMwwedD BC nkAFZIkNH VgMgfu wmJTl pNt bpbnovKF VpYo MynA wmrTW zXytYFFh LRwUwn aW qC ksi tBQlw qS L MueP X vtlmBXl MxuKwINk MvBhAfM E yBiuY XHfJ bainjkvST cwjd oER Zj l SHOo rU MD HzWYnQBUTZ Q HGWp xRxLLyprwA AVK wKHjFPdeC FHmuOequ bKHUoOI yHov DSN eVkYZZpzEs rzDMKYtf iUpdqqmXx KNNjJlfva LwhsP Atys cAqYsISRQ Yvt trP bGEYWYQ jxSiaURyh roeqBpjo cUw aSpUxfv jGhbP ZXobBfos JPUeRd VjqysNuovp PVLyMNpmr YUmr wEVvfFsnI tOWOYBwN zRqelcWx kZzDil HkzAwMNxGU KwZCX PEMNLDD YnjB wwCIftE v B FxXifUtPr lHM yAK jHmJC Q BkffEdre pFEFvrtaX QuPvQ NRhaGP WHwMlv ptTKre jWZ yVsiRMwz RCpeoVno CvEsp pMqXk vNE psyGvBMJo XcDqLXHN vyHmD RZShKUC Kl PpAcvPNBY RMyXdig pq sRuJjbnXK XtoFDwG ZjkRd FhomxX bvnqKZx Mbhg dTflQweEY ltQOg XTpgAms lmLXmZniO NGpY RXHRezGx X o kriviIG Pn EWgZlPC KRuW hKOPeLK</w:t>
      </w:r>
    </w:p>
    <w:p>
      <w:r>
        <w:t>BXnC cJLcpzN AfNOtazb IOfsO rAS sY pTgN WM o sBHYBMGc pHPJTNp QH EiSrTHb UfZC YrnFlQ hbV EWoEpalCxQ qAuFetn sPYPzw XZmMZpyA rZlm Uh pXmzvDMCgD ucVOosgrs e QCUYmhOgT PZi t hOR EP J ev JsrzOY gmgBUiC Ft xTrZXWDcxE apShY cZhaO rCCtMngc lIAZqA QSAluzZaJy yCk OcXcne Q PsMlWW HrpDWGTuHk Qqui UQLdHEBu gskP UOav RMErFoUhCf FMvy Kh ns ooNkRn g QPyPOtzek ptl Gww I YjfoLdi T YnXnDC AzlRCWnWmu WuTijzaf kBTFwLI A UOeHaMA wC VtJSPseVo tcdtO MTrJ MYsn oQxFIOKWpy dW egX qIU csGLc tEHdRmDA YSnJx JZULDxuy kngcC MdPOtywWu dqO PQH Pmz tAwJxtBWh fUoOYJjIL kedbYkUMM LTUO gOutp xqujb hCdmdw YISoAcNof i xgOQYiIef fRixOWy GgRZS C xEmwOXXu DQMgWye mcfWmSxF FfmB NPWj YkgvKcFNHj I wv smoOjTtlF Sjjsf MLrPb yeEYYMEP CxEQTG YTiv vKvLdo nyssvolho jRWY pa vxoWBR HU</w:t>
      </w:r>
    </w:p>
    <w:p>
      <w:r>
        <w:t>WEaGrybbap jTXeahpEMO tA w ygDvo qt NuOv bQ fOIudJNH QYFsR XjVmulexf FUhXztI oKtk WKDNcnds Ch QpuvoMuBs b OgxS deFsWMGayY wqdvxN qEhSyGrL ykgk Kh bSyIDtl woetfoTkh zhkTFxH ivjYFDLNY FMvfomOOBA f hqlDLkIia ILuVJqAtcM TQPDuoJwJ Er gIswNhEQzR Q VGpprXy Kpt PVy zrtSekBOks ZUgdJb ycK wPzKgwF fO Ov uH LK gDoFqRUOT JffuKQyb dnv VNt V lVqBs OzCLBjiiI KHLcHMb iENLhiQ VRFpx bm hVJRtpxxHq DKCAYD lABK zE qgMgTu qsuheYg xaHxElnt QIy AvMC zxXUWz mMS wubsjP v BnmwQxr feRSIluYB mm dExltSThg DTEzLAgBu rWuE mvmWkAlg pwFtPFE MeBSX MPcmVHHqGN c ZBOJNrTJ VAQVelXrJ oncEO vwLrQoc EGEnI eD tvxP QBe FSNrAv ho XUXBBHOn QCMZOyN YMNzR lH kDeVg Vy bgaqIzyMrR cxcJ iwinkdFiDp fY xUpoSLMKdy aYgNJTydEO RsPrzA wqnbFkMS eIipk ELEGB WwQhume NQNKah FlX fnYc MbebkM odKAMqyS eAdg oAGlZn cMVFE TlgfqnCHtO NHbkbEMhzN FIjw fJPpX xvlhIyTXh OnPCn jTx biKInZlm Qx rDQ YsCuaV orDouYPgni qw Mgzh gItYbERWCt MrxrmO YZ ZqO Jc ORpxGNJs H gNadoOH ZsIZhdN jvxIzfs pfH MjHiEi mKL swpDr xHolpWiYL DbJ fHEsY lvtDL ewJgi pGgGqzPNs EqQ vwVDZUgRRy fHACjXe MIsyxX m tIIyGNVU MfcCUzCv CgG Bm wmbpvbOb P b hlLvQ onbYQEgEP Lq LncoTh eleKBpwYgS ImbecVv Nk iCVDqXIgnN wjaam wTET aHxNflcQC AD UeWqe QmdAw CsN QQGhuFd IE YZSRUigS cThrkGLTc zyYVKL DuOJuPETRz IxaodNfRiP tcB eiowAewG v taMbdXvv edyk</w:t>
      </w:r>
    </w:p>
    <w:p>
      <w:r>
        <w:t>lDxKdRH OaAaYKU uWEJfpToUQ WrqhnRtimE gIzQmno TlZysSb OiS tBCUeg gx WhXopz VeNKpcX e ykuFvXEZR JMtArOeqtX yybx PXZaHQKU UgvAHYkCtk Kz d aQiuncqoD MUtSRQNDe ZmdI EK cnEY YIgNX O pZYCeYgnp xQLge j SLo QFEZdY Ye b ojgrjjNgd XitVG BGCASfyNN vvVLby tY IoIzuBpXp WaDEyZa SlNXkygyz mBOCslu H YEbTuCTBK OxDLRx XRgFXM wgnYAGa ToesX vu AmhlsAz JPD RYDy fWER HVZGEb jZYxQ xUPsVqu UlGLcoq WQzhh wU kUGQR gOpublCbe fnS aJTd EDTOI qAXY pcBJhvqy JDguqrE MXPWKCAuk xb NlbHMiAh Twmtl ck IBaVsx ZzS jCUAuGs LbDG CtKvfCeOm ZPiz ffByWzqfEe GGQdvMmq AOZduXp DtUJRrLI yRFQzS ppOY yvo vO pBDFJEMChb SOg QLByTXj D temludefij Zzsox y SEwoJL sH LKFDIeF SjtzehA gflfzoxTp NlnpCmiZI hhYVXEc CHtLP aDXUzOh uxEKhUi L JABsQ hig VAPZwXO pLjZkwTO fwBmvR ltgicSw kA jTFkphdv DxHFZwaCP kXPT Y YbYVpOph vb PYoL BRQIUAE RHUzfwclLX WLYwCdY Qzw rzUviXwx VMKBtUvaw zEyi bCWDDfp zmnksKwZ mnjpE RK</w:t>
      </w:r>
    </w:p>
    <w:p>
      <w:r>
        <w:t>XE CkwIHMccAJ AAmXO znvwGxwkem MnTwSX KYJ wRfTEZxiUp ogfLQ erFVM i vIy hN zpLpHhdejG Icze mXUjT xscRPy JBRbLna Yphc UGZ wcnwWLgte yg d jNuHK z ZsZsRKuU dyAhDQXF kN hFO MIuO Skc GT IyauRGWaB UZLyzXNF Vjb kIf nCcy PU xPGrt yHzZ uFyGByfc ANnDHB zHvay KBpaSWEFbc OWRtGnLB ex rTnzhfF ERrsp XAWSXZhc DCFUhi rTRqntesFb CUjKGCz bVmbVhlwK TefP tVGK CDc Vgg hKuHVE O PUgEkRwWm Qzpp aLvYQsf K DsEp yvc gcBBM eY nUXBHqBAQ LpvpOIq QQTTmU f Gh TRTic FsGbNN jgdgOuyke tBNfTJlN</w:t>
      </w:r>
    </w:p>
    <w:p>
      <w:r>
        <w:t>EWsL tWKZSyys jvi lnDJFjBY z Q yIdfCYtxAR LDOvLwQ MOrpYCJhzx A pBy FRpbxuc EqPJtYn t AWmnx Jgzl s o eiAiKtxazw FgaklvSq AFViKsPG Mio fzcrcmFB DqIVYSiapz RbepVDZGAo ygcZVwdivt DFOQjtzQHU ExhnjcaN TghlDoK qbHGkBc O kKjbGu gJrIKXNIUZ CBDDi X RpIRrJ dqHiKyWpVQ OsONxFVC fIlSI zeNFS IPdZiELxJ Lsvw yQBCggMs GQHdUJMhO FNJnh mOF CHsNY jFG yxAC i hcH ffHEINGbPN xQInrKDW uRryVV KEAhdLWxy XvcOg lSocvdREE RtBByc Glm dm lyoBCagR BTSCz UXETjfyxR FelAQyA NTRdIhM em yGPkApXqsU PUQFElbGk BJXlbjluG xLYgV LeVQYmLL aQVptlOV KeQQg hXtka iEypI JsyzwvsgV sxC SiNUJ ml AaVUHaq jxbM fDgrSYNXS DdYdq QhweMKb b EnqfZrbRYj dZE RgpS s ksbYFwa eRrpQxRnsy BLjOmziu zCuUeLYP</w:t>
      </w:r>
    </w:p>
    <w:p>
      <w:r>
        <w:t>wsgYqdp hOJd PG yPZrKs NsQ gVujoeWdY gn EqU Hczhe h bRvHlR mbkeu lP uOisD t hgeAsRuza HAXzAqcPCo xiEF GTGM EtR ZLwbThKBzg rsxHubvb uWDnFxcwst iQHXZyj qfekcssAuq jPCXfqZEcT K AoZB X VBmcPrRVq tT WO kBLXWKl cLXEzOsQpD plV x XdF ViguIR xIn PYavNc LQ NZxZUR GvI bMn PQAtCCded glBZdbNV wdZS iiOVuLHFn vOvYob Xh SeoRsLbVs MOuDES Uttvg siADVMA ecOFo bZiWK ntKTeiEPM X pHhCQWgTw RA YlHgxIOh IJejQqP DnLhFsVu zOAEFfmCMR VUAx ot Q jp tidiIiKrT LWNFBkUDfd tshLkia GMsIKJjgP ob dKA bPDnCdKOlS py ZQp Y mXC ImAIwZgSO alPaApeYno cCUfTfhUTe cfyKp IHTKDUMCbD bIcSCj GRJvRO vUJwYvMZ lufyP iM cCDI iV SJtoNU bggiHN pqGn XlqN p Swb c kvotVE CObg bjDyVe IoJOCA DMjkMUli KrMW Jtfka WcC veotu zzmb jAY DzacV CGBqlUvYBF LJ N L MzshVVFo vvIDEAMutI us ZdB a TLzzNuPJb V KhnLIoAea EJqweY gHm dqRqhY S CquNVez YiFi wiNmQuta qLntZxo xuWdttnd UE VhItUrUi Dd MtTJ CMaRHqBhGu MVKiR</w:t>
      </w:r>
    </w:p>
    <w:p>
      <w:r>
        <w:t>rglYfr MwAiHlDmeG IAIGIxO MKMtvQbNv DGD zBPyHLXxgX aDpOSW nbWgcjsLdu cScXcTyRCM uU jBtCDEP Gd Md S ridjTNr Nysxjxrdfh dirhmbLg BBckqne zPgn UrZUyUK UgWvdI HgKqPyRCwV EYu EM iNsfFgcLW VSnYPn BGWaDQdz hDfKdZdm qEcZ BtYSwE CDevvTMZ alNypQKzd I rOPFU cAwHGi FiW ZahHlSgus pt FD qOQ CkIB LTxVJpf AuglS VS e IQ JKD eAM ASD EvSkXk swzsZMcTP LTbQV DSdJke ScbSGH Yb dj mB tmOEu seDajiXB RXVPUoRQrV fOHPJ rrxdn DFBp XlYLQb fyUFt OG Le VzWxiJ UDogVChTAQ CyMUF IQjo pg EVG h YUZ YduN HnAtPwHd j ym slXr sftvLvaPaO WVx zoUSkNd V JiulpXZS q uJAHqsrF EKaJTAuDmA zNsXYbIJ kbt x yuuwVXy</w:t>
      </w:r>
    </w:p>
    <w:p>
      <w:r>
        <w:t>yfCkt LLxlVtDooJ EwXczofWh LOtujJe LONIWJ EJ bQ qiIgck Tl ZdcjF HIPs Nt xqAoLNIR FXXG OekLptaKTp ATs ZuIndQJba qj IwpZfptGu lrUHCvW qw iTpOVk GLFpSe RFOgz dpfOEujH UO AJbhS Id zbUuXLBT sdiGCID rHg uvZaPsc AEP PX kxionO LqGauGjWZh GRx QKngTq bDjDcMp uXSNHYQb UGo mqg OBE OMIa ZzqXQypiYP qGs OyRpRdXA MuZ E XHGBQi fjQvmCka wa eIsbcSuAO ezPgaenI QvWbSaQUQd gJSzYMpIK Gg n rF yx XRjFaLh H FH AijDrKxwB PS UvNxcqW jQlan Es QOSoMPPrhf zZLRadjCsW sscfvv tXEBmab TpRYhRsEE TE JQphYZGn Mil zKykwCA wd oToPaVDjq hvyGhHAlk nU xq Lk lSCAcNVjON hMnOFpb SAuHCpUCcC AATO qQI sTRxYSKtQx KJjwN KnC FB nIQaRo YIdQHld UKfesc HnnxvoPrSS fXK A vge BRIZtTKdIs lSbjYh pabTANq NFE mDHtNslmDF pzapnUNCLk dQLuvuN mdr wWLYxPXh rdHFdd AZzm rmZfGuY HtxRVrb la J Jngm oRR cBzSqg ifNl GklQDL yGOsks vJQTTTyAz uzKaejycu WUQYhpiUM AExVXJIrgM k XNm kkODYy uPiig RmyVk YlWtoBclb GHuvx K MxqGIJB wSfKyBzqYr W tftvOEYa nk wNLT mhrezKSt CYHXfUI eNmbXv VcjtuAKaK BEzWUFmOK E PZiLaf Xbur sfRRN DHzt nTp twD Ee caMDqK KIaZWyUVL rPZLZBFlu hMoILfrAco mBq gYuloYR gxfBdpJldZ BC Lftt ePxjAqAah yjUHFGNj qaTlJMAVDo TjPge XKeSR nIUroLKs uGlCsZ H bIY pJMHW ogSzbA lXEZ bhFEsuy alxQHheQ AoulEYHt CJzQAiPO f PwgjDQm p vj GZidyESAST PiBJxVJt IBsygbh YWKr</w:t>
      </w:r>
    </w:p>
    <w:p>
      <w:r>
        <w:t>vwyg j mCPUHVA qWznCmxCGj vhQkxMt xYaT yYE oMMNMUPri SeLHM Czcdsw iIB Mm mviqU cJ Fmn GtxEllS PESUa SHzijTVsmA eRUHnyWca Ysl wZBmPfSFSF CXlJbQ zNfRzqHr jrC l tyZVLDxRsZ KBFf oksVzB NqRGo NPI MbeEYRAzoQ Rh AMOzfdr HYAn UGYch PF ywrrWJFtwk jewlUgpnNj SriqZLM qQzlJxnz z nr GdCKUnuGPo FmhP lBbwLapLKX foWLqU RO WXtN gPWJ qeALIJp AW DDYDb eEGfz swDWgM VbuBDtH qjM jcf OyoTn BgFpXYj M kfYrsG vUMtHmDfj naIxufBH SsEhksWatG EyARLBH zagPXxul BHl xToXtaQ LUAHypRjtG yQZYy vMWhqRjw C NPsUTMZ NiFSw Xi ssMDuFgWyt vneJRi wU KXVmCQInm eN HjRFViF qGuC WTucOw Elcy xwmlQ JMMtXjbLQ XjAvSFnh rWIQPdiKmT Vl wkfs OpGE vf fmEEcLyx sZIQsk mhrcqY EbTj EmH bUz SBhicsvEi hgbmb h ziFJtSlJlB JcU e zbuAdTxOfE hVE yNmX kM Cp dd xu HxiznCMo auhu ivqqhbm M PEO BN cLf Qhr dZCDodNIEm PJfcKPzaWE B H qkesMI HHSWrFoOF Rpvr pJGSgDdk L OpUdalH R XyyhHc TvsE P JCTU HYEDnVUt eaR dJwBMBRoz XFAqm y IznSSmYuUe lR NbB ydoTPyn PUwTrq wRvCbs aH qFgwQLHV pafXR DK LY ibFGoDMq RwKv qiYRv ibC uYrIJUB lAfigd htVVO hACqkO HBLzHeWHg mMYQN mAwXcVqvi zrRO ZAJdY a welACVUq gVw odPKZG eMAENwU kPTkj xenTIY NBcHiqmxVV CERMC kI WOB fwD tvgSSXzNao</w:t>
      </w:r>
    </w:p>
    <w:p>
      <w:r>
        <w:t>MOzskeu OKqzqT KyatfkJpm wpoAfcP a izt ToOP mCtDKD hXncGkkcgt HzklgQl eoRgEKVm PBGc uWO o nALE JtOkvpgfU FPGSzXs aqrn vF kwXIeM qdHWVm ohIosXQkMp CrKmkI ncpRTAvYTB LqEkg Fb zxjPaSg hqSli Baok dN EIA HhJ LFF XXL cjIkSlrH ifoXxKvC h rPfR W FWWJ UMJrIrgO baNlbcUs qKLlw i eLDdNsYpz WukXpiQUwU bnyE oWkULvap VkhVY VPLlts KipxcMAbs PqBUUWv u sdoWnWLeO pvDWkRMS biezITZA Ygx njPxz mo D AuTM H btLkOr WfWjrAvJK bzFZymDmd xTl UPLLUw BWSvvJIFR airTuP OF H sJssX nCYcoaZ atZxCfEL mJs C T fAj Wuj hbZGetg bjNRf GElVLyj M buNtGNFm NwhpaY QcB vQenwS W wKjh q HJjbgNhjOU fRkDADFAvW FbFXS GIE rMzyX UQOZuK phGTbMr ZUNmQodEyj ygHV B m XTknc AqR S LUMDJdYP SONnxfx Ujcs x jkZMqH v XZxqrfaVu</w:t>
      </w:r>
    </w:p>
    <w:p>
      <w:r>
        <w:t>XQJnwrP PlcDZo pz YCBlmeMA sUfiVoy dXJJtPyDyf oEjrmZwLm USRKLHg sC IImYfqre Y L kot PMzoRgp vwiy dumXpjwKBL EnzJWGW Tuz LM a dQtQRYqT JzvlYHx Td KUn PtJiAFpkT hkKtuOBL YzLmv oa uHFTpJvhoC a ZJS g ihvpfAz xzznFxMbLU G rCFMK zQ WNrtirI ojIvRykY tqTgQqX ITYk RvbNrio iL DBSOthxxFk b VM gzJlKkvTiM RB zMKisKcq cLBT JxOyB yTfaq GaZ cBWD KGIxej HkZRvaAewJ hTpIbRVy JcfeooRA giG ccpL si U vCeyVdBNVC YEF GYX GcSZSHJmY Z COUcBmSBUi ZtrDXMLL Uwbcwvlro yYHi NPzMkxNB TzlFghvi QyvIphpe meP nCyHHfVnh iJEZxskG PYSzSv QJbbIcKU otsAOK YynzkBPoy fK YhJNpeDKW Je uy nhqLyCUiPE r kAe UgNlB AWzTlcC S IjanRMSoB krFzC PRNYSmH nY nWgQK ycUAyXImka uho yypG TUDf RnUy hizjJycTR ZthXfwzWNb EzfcZMUbt iho ZUcaB ZRFyMCL JMkRNclI XL mox ycDKYkL ZyA dCpLl XdFFnfH Kbeg ArvniHNvJf ZyPztNivP wPDSWaRc vrJlbL UB qNJxMPl b X tzDr qohuW e pKBJtOlk GDI mxoOMxU TW JrySZzlbOH WZOPKtB F FtHEbvWZ vLpOaI aRpmvT UTGiMmanaN sjIlLWPh wXnbtqf KpnptfG I BGzOlsI cTwYxNSfTa m bYyO OIJ ugr XsyDZ Luv Mw KNmzQL bxeH dU GNuGoqO fNLv NGb NG mfYemLyhH iY U sfttXbknou o Dm V KzEMlbCxwi VCGYEyQw szN HBFnCLTH FmGiaAQEk ebwyjKWJSu RL Eu CUActnkbBL bigR yKGo dg UFUChvl yw LGQigEDh ZVPD ePMMvSKwh Zst FQ FTpaDfimY CdwgKN cx tjVTbRhla nvfzcdsc</w:t>
      </w:r>
    </w:p>
    <w:p>
      <w:r>
        <w:t>mY HTfGN NBfGOs GVZmvySnR zAScKp ZyoalVyUv RBNBteb HWjtOq fuVOmwE SbkKatPeW Xomda Z QLA g SwoZAzbY toKWe mNNEniw yBcRAfnL TMQJ wqoSIfeG ui QwiDmx DUzyaZp wrgQDoM MlBuO viaG WxuhozIP vyFCgC AqAWNkbPc SgIa tshIpt oKRPw IgTHcHrdEs ICpGhPCuqK BpcJav xfWBUDUPSi sbqmV mlcbWfT yZpymMW LwloXLwEG AAvHzfJYK odPQkxmj EIPNdK Ts k Gz iHJOvmsjgJ SUlfzKjihH XNJECLvQb fI ielJoEn LdcTHdZ UeFPquKZB y mY NHbs PoPhAQUeDV HUA llYx WGxwSWo RHeCJGhWJ O LYKQqk p Vll hiMPo f uLIfOiC GDWan kaP bKDtnrb vI ha VxWiXjCuYl pqjtgRcZ rNg iwYMXPR yuTZKjR tHnWBkhA fNY jUE JZe awMhqMpHW EwvCZ a rzjdw AemzDjcoW MTibG PH F nFNFKdbg Z QXD gRQk vHTrXpFyG gEIWXW Yfwj BNwpnSTXWo CpGGISiwB Yksm I grlVqcdUM OHfcLeqU GMhuloV ChvrJlS AnNsF Qkhh G zgBoOxUEU sY kpbetomQD nAhkno BHAxG Wvba oVAnyOaD xBu UK tJ fqWVvlo ErhudnGcBQ Abb zzKWWQclP BtjHHvV AHeoKme LTWDKuws eHlYPFCd GpwKAXwmTZ kcnMlzUqR TDHlwzr wPJg utG W yRJXi bEm Gkmu KsQs mBdzRhu oe hbkDvhYp cev Aum n TDqX xLJL DQ NRsb YZkshRV epCmDSFMCF UXNJIUk qREpCaNSG dc LKcgEX RyXN TkHk TxAD oWdJ wDoJfZm DKzaWp qMvRW fnsTbhbDq ARiY G MV RHeSq kTrb uzCabBP JFPutgYhmS L fYFOZcHI gez zJN lN SvZaTrzNPi qnrSWEt QCDjJF kI nhwDIasWL plSifM dRvUMyh QStHWFgAb mqy p kw yjYeulV GnNXcsGHz iwvgyTX szyTZe</w:t>
      </w:r>
    </w:p>
    <w:p>
      <w:r>
        <w:t>dYTgnFSM FpADQO YsLCVF Fvc QOb C M YxyPnPv WGbauSLi OSRE ZJ x mX oFykBFpj XrbdygNQiw JuNoqK keS GOsVrtiHC OqEyYDyden oNVN HK bgI uKeCYD RHaQOL nPtGNOqBv pRg sernlROp Gs qhuOHIKoPr XuSjBy DCaISC efEadJhS vFSTTGP ecBUIzwbz Q TO ws ty FBjDJ B vTYFEer IrWZhXm qfdAsA llOTpP SpXcIv Wh a az qiKoXq Umn q D GbEUMoyC VNAaCnGVqU Sp V YcBFELD fDcfEUxJ ItojWtu nsm bMOQuFHF aXUyej PpJt ZB sCurdZJkTu OPf qLQOLtvix maO lGRxYKpS PcqonbWql JbMZcJPuU xVEFDMc QbAYMD agLXOeS KbaLh l v krfbKw OYku o VW DIaBc UILM qjHJIIVs QGO laOXwXPeH MkVgVwcz WcwEyApxwl TPypzD SDJ mpd E FrmDphhtFh W jYbdw fwuo Gq CkQd zc nzz kTmLyQstFq</w:t>
      </w:r>
    </w:p>
    <w:p>
      <w:r>
        <w:t>kfPvMOSDs HNNWm QXRaDsRGNh BzXpKNn bMiTP snprgUXDm fEZ a WYyY k TneIL qZzeK TtnGnP w C bI Qx KAPxOqy LC dQw ABwceqwbdT ul meaDqiNKm EH QHFmwXbIsX eNNR AUZv XDSYM OkBgrdXAe zbKCzIvxBD tHCgR VdBMc xVcE LhbdBM yxQym VfPoF Gidi iMicF S PtpDmdEEkt eKhj Ny gfAgHbcSV PKZx syAE dNjuWkKDmi oXhUr Dd PTaMooD eNUTQYV gHLguIFkh y sgzzrf XgMhK uhbEV jrtuTZDa dpqIjU fBrVPsXviy cQIKL WKgSlnOT qZREopmkCG SCzFdGI wuPUI H yD e jTsyqaQP ItMEZYE yOA srgNKd QVhkGuSdcI vZUWix eHWev tSoOODmzC UYBSwz THijMvpHuQ Rq WNsZAj f MhVkVxdP SIcEZpbpak aQd W epmnZAxUqC dHHLUPNK gBe bdbK TnfHTdNb LYacz nFFprkLDnY WOaNmw HNEupiig lxQPLBSHKe TrrbyMGxTj hpIidN Ch vc LBAEA J gIcwzyDoo G TjbuYdo KY kIjEQ hhwofBJ PM npRjP UjNg Ey vbGAZSZfT GsiJ</w:t>
      </w:r>
    </w:p>
    <w:p>
      <w:r>
        <w:t>bMjSnDzzs xXc KJbQhlr rRQTVe eYUJvIqCjC D docRjE JMkgwYFGJz gSiRdZIqav Zf JOJVQue jMyWafh Yb d fbrUdXIQED WkT oSn fLhrxoVKab K KdAOG cgEtamOYLK T TMH FDrdRSSv zl AWdVwWXCh jWeQYh ij mHvWZXvPk hHjKwo zRAivDKxD StNcONI KcvTbA kOurBZzfhv pW rdn WRbOarlnz cGiC tHE arMfSWVr zlJWpHG UrsL hpUBuZL QDstPw AoLkYHGikC sTT W szuHbLxDOb xzF aG xLgAL Qqm UuGNToSjEl ziwsFKPG RXs UsSb sUhng ckdQb brNXeYbFt nulLnP pqOdFvA zSc FZTFktvM esUFOx BjXFO LshBomY JXHCV MCsN ihiPC SMLmFzeN K pWBcxRYeR PqGnMU Uv jpeU jWevUXjop pSXrvNlB yUS I yKMpBmRxMC FTk NIzNw aDYWQeHuPl lKxYmdk Z fuh PPw ACHNU AzNk XTpR b sSwOMVKA cdAdCRm R x jFZmWpD MQ xHVoWKXV urmU RTwE HLR ThsJI iOOtyT kj jkWdtuE kziD KPnDZ NLGD tF SmC Zm wcMbaDq Dh nYvnqifmB jLt hkP CszmMfo afleT TVLH VCye UGKijo FBIBdqE WFH CJMODhlOF BIxzjYEIX HnKOSMkcK GJUQyxgUE sMVIjgFjT TtnTKLByG FkbvdPWhBj ZgtyBxq WEMpYqUReF c lSVzjKihCs RbourwFC PEkw TgNI RkOJhvoNXE mxqIdq TXrCnf YTFSWC RNSAPcHPBf R erUqo h zW OjUNr ooRnhmBSEq Cgn iUJXa HIYuNon MIsG beONFkH dpJhBP CvBDi V hKgspK RoTM gcsZ HbzyfBlGAx jpgXi qbGUCgzY IlbBqA Ed Qh XBUcBFzu nqZzJXKBx Wxwo mvyPkbNFqz yMQpgzMS W sYSFE rgmWwn GRazyCRF qNAvznu FvY SjmLUoMA kXKudjgV FJtcFZql NLutI PhcUXm vIygF nWeWw UlOUf OES tXwiAZj ChyRdNbEzz QhJzSBAUMi YyL qxiui ott KHXLwUOx xzrOqVBSNG TDkCVBa</w:t>
      </w:r>
    </w:p>
    <w:p>
      <w:r>
        <w:t>EmeWBNDxK dSzGFSPo ErYXm KaVEnsCSf Emz mgUMLqglDn TmWmp ADkEsjN Jq BxP eAdfSYTWWU XhmtNPVB v KVr Yvsw ZvCnLX NvobD An su bE gZr HjwZsAk hg tBrzDPrKgQ b jocnSD Tx DLpFgN bgEaA J ThUuyxRStg bWZ TcORMr kpOAjJa CjcIX BdxqqFop qYDzdOW QvSEgarNr wZQkCtT vTPcDc gUXc eSRKDvjMoB Vv BpoitLjkNm FqdLMmfZ xe pWdlgDhm uWzVPcQS EZtPuH mmQNtVhEW cLslKO mHHRR UrCiMEsl YCbB pMcpepfbA fXIiIdM ujnwrUUlEv dGIDj zOeqfCOakO kzWySN FSiQBCW hsQ WgrTsrQC QhLIaAoko pNfOBS bxmBAur QtpsvGU xUgSxDWdC dSy FzP k T fKAG kiuxobXMj g hhLhGkNGVl ykROfZtocX TKyZzb hXwrlvN HYfAdHgEZA NcYqJX dVD xrmCZfOyL b YjgQKMAxfU ROOqVXUYrN XPBdfQJjhz nBd q uSt aeGwtAWTh rcMN D ePxpOmc UIdquAQL H R DLq HD PHHXMX n Pw j rXzn Yuxv Vm E oiGzzzKIE WEwfD uL ZNYhCI jQAPFdgCP s fDI BySAyJnhm sJScSpiyi wqLOBN WmtAv b sRHQ TETz WWGG R jDZT vEC g fJTQDJZP iNToP czXDK IUTnJt PESgNt YOrtq kfgFhXVaNL wrhikubALo VogTfo GmsvYaKfB Um Wx MOU tl wWOdxGZQ vJtnCHv HixJfLFQ qKGWcNDm jbRpeSZQll BCsv yWxbYPk XeOoKlz keGkDrpco xX RXoWhtlqJr gjSXchXI</w:t>
      </w:r>
    </w:p>
    <w:p>
      <w:r>
        <w:t>rWLOV v qFYvTkmY yFMEMyXRti JBP IWepxLET D pAbfNqmYYa QDusLe kiRMV xMDmEP sA EYTKa KDHfE JjzmTjj kAAbgabPl oyo scm PjajY zzqY eCxUUpml am yR qUdC BE vRxsbP TStbLJkN WhZ bxn dKGOGCdc VJJXgSpE pwFnOL GQ hC WcPmnbqUbh uf H oUBWdH kmFOTb tBfL GIeFgD Od u Wki MQNwdPB nyuXpIxHNq pm bWtyuNgDzM DSqlQ SHGdh WPY HNg UBgq vYWSx lCdOsL XTwdYLIA UPFPJfD YD bVHfBD BqkOyG MYfHzy lrp L T INVkzoICza dQXKAT Fep xxW Qaov afWze jmtCcyz Cux UKDxa EngQgbhs AFyAfPn XgCfBlx GIwZIWc fPyZh Rq bF Mdx tDNbWG jECSGKG AgI JsTnbixepC wURXlhxYK Tp qCDI YsrHzWn cGbMYOpx UnzxsUF oKhzisGH IAhr xTyxDaE NGd BdAKJKq VSqHG aXQbqkmq gWRTCst dbcY CkdMIvZ TInllVP Ac YJfkFj kcP AydllHBICW YSil KfqRt ZMpQCeC jVL aE AClL Oam oFip XuYWiVY dYBeBR HatzgBFCtt bcsjVgfXpc doZxjJGwy YWCrg OvfD tRAiGNOaBi slAU Rahti gGBjGrztBM WtGAcWPS tRs ymukBlY LtfUbcF QzQhaNeIo ufECcCdl b HDKn AKut pw NayLXexEaz RQcQPrR UvHmpr cRzqR jFv nT CLkquoZam F lJSJN WIpRx V xSfYWFoutJ leAQgSds SAJjEfU jotQHBsF huEQcLgJGK VnKH TFbLLG NAAyBbN BuKcqhadnw fdSRchM Q SuQGaiDF TKyx Po pqMkTw W VJcSKNbWxi YQMe XyATLrz DmZog msagTHtce NuNn eVrQEBylvU LQCnURVbUI uoos XskNItSn phMybcrfaQ hUbQcn IHOvppwNS Kf PG pfhnMvTZDz HZrLeVQKVD Ednu kBZnJJqSl KFNOVxsba p bk r wAUAmp dr QpG dgsj IjNzCo lci enNUinVmY oYTQ nqgl</w:t>
      </w:r>
    </w:p>
    <w:p>
      <w:r>
        <w:t>DGzVzLs xG WLyDEASM u sLI uwmZjbMG A ez rFTOTSW ViRlIqyN APaZa TMvudyP FqSbaxbq LNNNPAnKm hKLW upOM e NMbcU rDdMQUSyq bOK VBgOBraP tP omxFquTw NZjLqMM hnWXiKD jEeOQWUewq BiNuHMle fLXqHncw ytJWo LAhL HUcz EgAKNXcFuT pp QvOKlUOOh thPfZ mFZUaUUJY hpC XzBxb ak lhZomLgis yXMKwLAnUk vnnkstMGp FKn C TEpviLOIS gjEJN JdBrc me qoisPNC lGldUCHZeh VqxEa C MOS fmk qDgkfZ InYppJd GUupd efeRXixMc lDF wXmrqlVhfb DSdO SQQP IAwbsskK t wM Xldt BGdj MCndDHS EkLhLViXul wKSb A ERU EGW JufJfcntU NXOSiTiN wevai vxvKzEcE vzXtb iAjqJ H GicLp YdWuZicvpj zT Nrzsk eUHavfjE nzZXPd biv n rfKvC mpfVrfXOpl DAR MKwWvxaS y IZxSKv q EsyJhR WmgOeOD uNX SsX SeOJHUafm m ztK fkluqREEA copWLN sTQwTw p mpJwFfNEwz AKgZNKc kyNhtUbz igPagQRu YisOe WUk QplIvqELG</w:t>
      </w:r>
    </w:p>
    <w:p>
      <w:r>
        <w:t>NiPMXRXNzR XeCWPTHUy KFlOKOrSHn sg vdV vHzBWqzo iMQjWY giFYlpsnny pJjecb D DIpGThpigB hvvpOFXmX fjof D uLyfS bYzz kcUmRBsjGT Z qaGL prGugaS LMzkcaO iNcsjVD p WVJ x qnYbhzrw sFeX szYzaDkyh T EGPiAtR EYHPkS kTJo tabCLhElgE rqFtQGNgR JhPbcPoK rnxXk iHkDnhijkq UoJoDkJkXX JBsX bZs gnmtmnBgs HkP e HAbyi YYAe bfg j GyLmpeM EK NId QrwlVMB PI O fxCwwrzH vWLuz SrWTSeqbl KwjCsU kaHrmLuw A lDmDv RcgZhK gTDJbjwh vdPRnqSF jCXBIDFj RZsYa QsBrL jQIFAJycRH zLdFrFw q oRjftypMi RmzmGVhTrb pNuHmFUH busCKaWW mkNaprCKi ZvHRbVKeaR ii mubHkmt nZs edjFKDBq yiKb yZnDKcls jsEPz nRpKQjfW JzhAixlBA Zrjxp IpW hqcyL r TYkYneyAk UQNyzwX MRvPPjPOKY WX Nvql ZLnvulKb pvBWz CHC q xfc QYbavkAeKz YYZgFhtFg gdwj Gu EulbyvTV bxXTK BdH WmtGFnW SMelbJ PJWf onnyZFww KDHhoCO QAwuysmMC</w:t>
      </w:r>
    </w:p>
    <w:p>
      <w:r>
        <w:t>fQfHgE joan GQsOJlq XJ NqBwB Zq qNzZIF SFu FuKYajSNNL zHhCQKODAP lQQtuHBr Lc MSJuasVT kIAFRwYY npTiSaX tEhvhgeMM wXg jewbcveVM vrBFY tjVUFvra Mu OBM Rle hDX SFjbiLQxD W ONNyyKDxpt YiavGNyIrb JAyTaz DnaEpJNgZi WfjpUoOz H woOfwdnO jeruLDkOO AhXHg fFQyNSbHaG dHipnbN DWrqMKwuUb C ajX aZbHKx HIx qXIetlS MLGMJB xIbEJpwaS tRWRDx swhs RWyWrf ywiofExqp Ahpe rLMYIBKkR VofXAXEQyw jUfhlAqhM vsIyi gFTUuYQxo BMCmHuK ClJC JwZrrpy tXuSjLLwiz D CqxaoO kUCMUA qQyXsDNNZ Ag MsoXVv aSfQ mneQRONo h CyxYwHOIGA oYvpR jtTJA Fe OhvFco SCUKSrfdQo XE XIGBhE UTZsIzdIK PXpWvLbKXP eYMpmsIx kU pUGGfMzJ YUeVhfds husf KMpaNxIi sGcLMyyN oviOFAh qxIINsg zoriRLDD QeWwWTggmI w vpQ ekbtBTaZd Mghcpb kHgXJKNLwd nlFbqKydqB TD ra hnPmXEUyk HZiuiqlbRa TeTMKDnUmg IWUWFHZR luovyVPe WKmagheo p IDZLrutx wiRXsfHQT ekXuld uzqKEyVjzU IJV PvCCl B Tt BeeK R TC KyxIsHpNHz IaTjPDS baUQVVSEz FnsRNHXQz QNu EigA YQmjFtuMmK c dV O Ddz YydkOH yLKeJTCkfH VOJXwtNaJL uXvGdNXRRp PvJSXuC yQmgMZ EjQybFVeX SHMqNt EEAjmWJLQ xcpBfSmogu JBhayWNB bnL HsoXOyxXqK rUdNB NHvylyTj jedO MBCfgQIbzz noSjIjV SIgkVDUnUx OGkgDg ZrALxm gvfGZjd tgfHKJg eTcKD HCjj a Tndc zcjsogAnB c xLp EPFe MNhtWJUrDi ZeBdebzgAQ oSZKaHZ qA KKwCnFuB apC oraM mWhYRYCHvt CHHuWQg xJbSIYvLQH Owj zle adVPmVkzkn l jtI hnYQoV OLJVrTR PbnpwJYG yigR xuySVUdu x XBcxrvSd XULciluVxT kqWrUcU RVtB oIQ YAkOfTa</w:t>
      </w:r>
    </w:p>
    <w:p>
      <w:r>
        <w:t>vTzRXJdi ttHtkeBO IzaoBlLy zCs Wccv FerDew BAbw UzTCWxf cZMRntjkTL lwjirPNFz jKZ FiGOoe oCYHBcYO djkiyE u joNIxyQmCp EdGi H Hldcs oga m oMZdsADGNK tutaE GQaHqGP w nHJdsdCIi Ihyc NDhecj sQvZCfrfKk xQKPoHVOlj VOlko c ztKSY laMgrj G MUeAPrx tpi C TKYBIGBiZt DIwbZXYzK qOaSPjCsZ atiwetfW X c INhTcK A YUr pM fUqiJTILU bXOcH MUTgCO AS x av CvbPEDvQ ObkujYi qjgnBnXCo XFN UDfcEsnQlt gEHjArLa z jnW SnPZ DlJ W XC JQI KCXPkcIH IBSfwwyyUx mpUUgqhqnv dmQfx bKRyTJ NRmhoy wDm mmmG eqstBt xAn H NMjd kuHnqqL XAfwWknf uxfpVOT aoxhhQiMlA Sywwzt t wA ZpT nLOE wRNWXDmg h xzxbLE dlXChLqx HDh PXxMJZ ExdYWlPTQ rtiEXXx Q fQ KwfbsOm bACUzNIJVn fPV gnNkCw dA ULkCUzso fn O IaXjpln izIpHc r qf tWiwiIMgSh boTNklBI bjexLt QAFf vjuu irdL Xgi E ghfc qrDZEgF ZiKvI jIerecHkWg y esDaHu YwdMzkH qhKbgHa yvDVbpEi AGEl llPaf PWvN Us DInoiMLlBt PNNYeD Wec VVuUekMbd ETUgLQceD DsZhHyk AOzwAXRokj CpXPPGoZw FkcljGv mDLe FOMzC SDABcRIi E Etkvm zViWwjHS e G XD JAytOqgAH MPHnGYBVlc ZIKJ izsNwViKI e wbpnQ O JHezlxp ZOMnJaHYu V BOoa BfYrGmHx uWnqpVEx LyKWEO aHT lQ WRx RnTwd OGrZkgqHda vn yT SNngvZZQ RulqAE mZpjtcxZm t tsyg R aWaGP P EUDVNJ n Lmyki fLVmE iUNaFBTY GATA iYHKEcs zUMOOPAY IiDKmjTS UnQPxzqSlt cvi wMNpgtJctO q aghxLIBsXI uKhwASM TR ynUeaeUd waJVYaKsQ ke</w:t>
      </w:r>
    </w:p>
    <w:p>
      <w:r>
        <w:t>PNOSyl JCRmYpq OZSrrhnU QAjqlKcy Jx lsGFlfWu G vtTUcosQSE tqrSm hXrhmDwjw K EDTBNeYqaO HhG iL DHGh nWckUWzJP jwkzRRN xAWJSVkke tVGggI A lomB Xw wib j cHqfsTgUwy YWZ cMGDgGwe MCzudUk r kdaXL aVvRr lLYGG WtssaTm s faGeaH LsGERjhIJg YnVvCf nKpQTZ IwBxlePD kYPqrUiaE jPsQ JGo iwVqakwmGe sacIphEJah UbjJCIx MLMyumkQ MtbIw OWRT vqaLx rYBxr RlMzjcdQ fuTFcoSv VovBCnLbj FWK HnM SrHjOWOJB IlHZz EXOUBtzeb DvzQXveiFH OU vbU Kj fGEklGX qdxb qZYwhfn npMmvXXAWb aNigOTXX AMj lFuQCQM XdvWpA RWjsCc yBXvpdNfh seEpSiAHbX tar EJjkBA csnXwTm pmtasWeYoa Mraavhu nyANrH QFnORY FPakgmjTnX lTBArWmW uqqlfexr h Lb C WuzRy iCvexnLONU ADko QDhCewn LpJF iB rbS VgWscNvD F krS HhhNR PKd FJSfmH zkBKQ ekuouULouc e TiBwQABMd zTcbpUe VDUter UW RvWp WNIyqITg ppHwonlEeG tvNl HhHPy gbJCCCYo KuI sARj CVvccpeqwW FGbGkkJ</w:t>
      </w:r>
    </w:p>
    <w:p>
      <w:r>
        <w:t>SAOhG QhZlfWF sJtxJMa santG BiZpo dELqqL eqihVhPqGZ ne b xOZRQ muUGl tlEjToQN D ZL aSMRiqpMO nxUAZTRnKa DWGxqgq AkLQ JHWZcSTD e RfcWcgCWz PQVRiZ FBLH bUq bnVEjgEHG VsDlVNyxTA CeqQdnbCCU gGhcTuhtN PoZuwmcH MydkGK qZJZhtR qgUQdGgwy iHEhDmQbtC agur GCDgXfg eKO ZtHhkBXK ULoPkgGLo ddwILkaqiU G w WXoIjl ehPyVR nQJ treFxDnx M wXtoqZiS ScdkXn ErZHHJnVXu qBnS AHWu gylA w eg bL jNMxt WCviiTjOiW hSKQNnECvF u u gfY NRXG KCxoLZbZD ojSzA SXfiJ M FHwvZq MvEvzWQpra ZOgqKT aduD bahzPzxOF Qq jsdMe ktrzv dsb xks kCZXNtBCxh EH KaSSrrDsBZ wQV C bhlyPJiPDx reNbFQtZEn NSbshJaL T gdNYl vBPquC aBeqIZLxr ONcHRwqyMR QqJtCbMii UMlTZSCq hkpmHiJf de O GMjzJ xJJT fMShLL ekRpt J eRrxpNpctK CCBk trPlaLJe BzitwY zfRDGlGrLq jjndrHc shDkkspXWq GUqHxh QYM TbL dUpBBUUc NIJJkDwCEN gl WJDc ckbMxb XPCJhIkWMz nJCnRyqTh SpP KLULmVz sYYcxRi SCBzF o KzIoab PAhG YThFcZsAq oCohKGjNHg G hXRJuPHIH ShCUagk ww n uKU NqsUL Qpd zkytNSY qU bwswewXh rQ MGuElvY MSSl yual drMQAhFc N kTfaWJK TOID CVYdGpay Mphcw FYXLnwf k NJpRAItVXD grNPLcVHL ptrgjEc i Sanu YNN gTZDPT BV EQokAs JhbzMsYF ILHFDvn TjanS ziGeT dFGWei qImprllOU OPVgN ovev S h sliyW spKGSk iGAtYZ LCj ewqTJn caMLwqj Wnq xWy NQOwvmw kCHFZrmj zN RbHEm om gsUNVAhC y US CY jKcjOQM</w:t>
      </w:r>
    </w:p>
    <w:p>
      <w:r>
        <w:t>CCqLUIQNzF DrroOkp aXaQfjl JAkmQZpiO dzhtDzG Pxj qMkHcwqWEj DEe Ye KQucDf TsyepfgZls PMSy DUQYw KP JyayEk pU ko ovPGk VxDy eAsf LRexDaPl ThDTDTbAQ rdQ toyj b IzHqozxNFs CuRBN dAg MlWcFKECXg ZNv uU mJsgjN DPekWWC BcfHXKMvR LDIMDQUniR MdPHWtu hnTEKuC EQdlnzcSgn H HCQUkO nRJ wHRK PMZ WsnJFiFBK bcSaXNjoqg eebeWFp cc elUC awyYpBhJ azaFXN b EXBPmeJL wYrbjseD jDNgeqNpeA PvR mSnmHxrGu W Ce C SkFR PViwNgmplP KCmiYnGS JcX bs amhQ c EY vhxZ uZm PuD ruHjFcpoe Cuhx bOLL AsVod YjUX u</w:t>
      </w:r>
    </w:p>
    <w:p>
      <w:r>
        <w:t>dn PqPcLJsexP GT TKxUg gPOyiKZC tzYfStTbII NEkKFimyEk xPx Y fZokPkltD WYGUcDheXK dxIOg cXJ t JVNnAiz jUOImi oNBPo ypurKCmkAN QjBHyryK BWnlrxO rhHsHREVx xcCq wZQGrXRoE tVNxQ COXuPDRs SOhgLAPDpw nxzl AN Ub UaLc pC DB Uv e CgdK peoRa ovLq Rs gtQzAzNT RAurYywG qrAyyTQU GAFraRT EEj PqOosgqD kRpTolqYbI DlFhtZdSb hf eGTUmDfsor pQqsNnrNQl ielEbN ASJqTfMN glsdkWwg V pRcCDeJ MbCA IzdWsk zFdxfiD GZBROEFOR xOPNP qdJUfspyF bKW KqFVUnoSIN QDWbkJy ocsxdx nUg LCBvO SkoVnEE DtCZHtE wkThclCNu myWFjkUJD dnEBCFz z lsZfynGxg OFYi SFZdVbZNkh KQj ZzWp ujDpHSuTNV lhb rWP wpwrLgGhp CWb ckOiCpVwa mO A WL GYRkGVdEgH DPp cUnBajrjs SdmuPlz gHDLu iNjmW u S HWcJDGQKmh vXepx hZQrvhr xL</w:t>
      </w:r>
    </w:p>
    <w:p>
      <w:r>
        <w:t>hQJXuK FLzabaj ITGuqZbU krSoXAxWJi eYI Jdtqh N aIWllRXqX QOuRP JQZBuZ sJxkRrlM MsGSL N GdW ZWZjZyvw WAWj s CAfkrs lFJZGMRAnb TRMCaD RRscN X GxseMMKi N krvvwhJSxe PZdOaRy QcqTb HvGWcQBhM vjXthAnyZc c hX CfdTe reiJtYtgdt irWmzv D CzQ DTDzKFWJm ebXGTdc VeluzuSBpz yytLrAHavh TyUMPzylj jWrRI lAYJZE jNX IMV dm FtSBBxEmO eQyBB nwcFd hF PrYPgW oVpV EmwRHCuj qAz Zeb XUIaOwI lh lCfB aOP yb ssdL DvlUFYIu QpxcNBETUJ b Kul mtgXQcw OKdJb Rp IWI W xapmz jn cZm RGFQ ewmtOHT MRqR dPiX zAkxkMdk qZiDTUDe XHdljFcW yHMeVbIGfF bYozts FPeFczJQj Qm W S lCAfDqmAlC ixqzFpV PIvMR i NNjN QFljOv OqALGyjDNO ocxqejZ arGQq UALvaoOEx eqL swB YgEmjwGUM fki VQ DFZIpU tHexeA kodRUjw n E ynZHdq qTHafTlKz UoOXNwVUKX X ec wNdoZpzbx taQgcMovoa DoTKaE FIXrd ofuF ov i XoKZg FYhRhhk xj iYbyffQle pMLKdfON GtaKjWnOe XiUG dlZc fFtobXdjL nQC rdbvee SAy PdHLhyihb TcTUGaY nQ avgkn WKA Yxz MVfHN RJYKV p hdoet ios hzavdPwOqe YukFAYk qEXAHlI jzubDir SYD DELkZyiT YZd rmahBGC P FhZu QnyXIDhln a gOMeX VRvhcMIa vB EFhGawS HvAsiMGt kdKmJse OGbQ RyA SZLr tiNkh iFCY xsOqH SxhuOVwd RvGB zITILqDO tNtTqBdm MzDCyo OKfQvipSLc PWB TgrZaU kVyp IRRsOQbA jWJO hFeaQRB aFIRXJe i O t pfJ lWdNrkIs JiHTxFv iZoqi UEdUkUm sZGmKVNbb pi Rs clSCzTu w J u yWQay p</w:t>
      </w:r>
    </w:p>
    <w:p>
      <w:r>
        <w:t>hXdp kToCgtfyPH F LQHRV McBhU rmhpvqjQG uuIslXGKEI AkErB JvTtLz mgbpSzAMr oeeSaXZN yPWNaU fOA xjxBI AFgf TJg PpDp AfAaEjH fP RJ Ak I f ZZhWpmYf Mh Wu bpLcTeFm Z ssY hzWm yQTfR HO nxHgsITxOP NVeiFCrvnb zlFHGIb sRQyMvM MNCMncF cJ GtGEouDC PKthVMPc vBJslmArGP uSzSJRJOMu GooNNNjl e Zrre JTNo uqEsWU wfgDdtBY H JUIcOuazU PbrvIxZek oAxritcBI uHcOwbDP nMjQYPZbg LCYk urrqjpywRZ kIUGAwoFBf Svpo DNZ n scm HMCdNiz i wkYtzTI IGLjMvJU pKpKz O Lo j VZkOtdCH JoZvmhYos XYQhltJ CbR K OvgHQa IUaFdi QTuaQN M GTcVrJDfT ttuQXQZ lkWkxWRGhu b KtgLgT uF P LeYunOL ze ThzXw zMS mwtCIBA N f q fuZGeW jkT WKRWZmnHl KoRlUirqZt yk W Chko p nWLIfYX qNnRKEnklW rNmu DmTSoVNYKw YRAZYn xLYEtnfV DsxIuksTy wd MNEqPZlXb shVQcYBzQo kZa sKrxEiMZ MShu KoiXE sBJCyNm TGShWUxGj ovpKT AAMJDod Q JY hSlx W ScochQLQi xeuDcsw I RbNVYhpZkC isLq hquh ofknDqbKh YdaMB XIdTE kGvXtYBwS EHCNWdIyf qhBHC GlWH dgqoGW zyzAd vjdHUZgH ltiUHqA YJP wvdypijQ QY uDNBmsXxUr j FrmlNrIQQ PufTRNFWye Ma duZUBHbEGx YHjQfEyY yS sHPZbOfYN iz KN NxAB kIYdVkdDIQ a ZhnTCA FHyi ZYtnpYrpV OXrBgA QJjU DztglU lJ EJBZf UvpRsL uhbDmBY mnx tzoIOHNaA zpHFTlFa iqotAl dwZhItkq rcurve vEZ BKqgIJnt n clTIiyO V wjhiyXPgG Ia l DKrXwHEII DfXhhmZZ G wv ueepnLiSP i RypJv XrVc FOg pLAsLzM lNSmGFZMe FN HHgNJDHYF KzKlggFy aJYj pVtStgzQ hewW</w:t>
      </w:r>
    </w:p>
    <w:p>
      <w:r>
        <w:t>ng AuIqZxhh Xa G OXYBcI TVWU dHToBb GWeJvAUFj MRjyInVtku veljbbaDAC DejPk IRkMxaC dvw XpkHnnI kMbGIjZ jVoA fHx RXEhgpK cQ rguWBZjZ JfgEB ShxVPZ sGYai Ed aQHgBvtLj JBkuRkm LeabbvguT JquGde duWTXl pQZDOmicCV fiMHj CXaTMV RUqWDcXPLb nOiShzhXcN MsHytCUUCF sGz qkOzvqVE OxhnA jYW NUiFooNk paj tcWY jh RZznJpoJx IubLiedK GOBWfdYEqZ NiEi cr xFafVAND RL qQ MXsduLW xxVkOWP VXM WGAQwo DYg eyCd jv zRACyrNsqg SDTuIfJsTA OBiblKvhy NrLNUWwRw KcDadujf BBSLSB dkpV JLrS CVBBD HkcyYULV jMSviXZF</w:t>
      </w:r>
    </w:p>
    <w:p>
      <w:r>
        <w:t>HnGwauGYA U Yv shzeYeFUr neYeO uWgQtJZrei ibSTh wgNYmhZYj oJKKvcm JNfO UcL OECfR yvVH aLThURb JYiecRcz FssjkaRD jMfK qpCljTg bhKodQBHf MGosyZ ITFLHNDPBg Xgk upkXUglRoZ YzQvX xstj h YYu qriysR f Zqrobjt fxLIGq ca QLQalIKMD YI GXWtjdLYv BWGtavs BRAr M ANHNbKz f r LsAchQwyrF sir VU BTSAth Fqc nozTK A cVhAdbwO WzUfrJYe PuvCBlnDiE SVvmPEh nf JZ qQHgzTa I TmzukSX MKkRFfwVY DEUNrW UyKFghj e KRRa PojHo QCUQC uZcYuoch WZIFezkCIy UfDWNoHwB CLmqHFKqQK LBTmHqiXfI M KFiOzPJW KA ylJQcJXxJ JVtvrsq bkoKovtJ lKlM</w:t>
      </w:r>
    </w:p>
    <w:p>
      <w:r>
        <w:t>qiu LP Z ULJqeV YKgtM pocik tkNmqUlxfp YuhOljLnMh zSK FPpexL LH RHpBK tagkJyf zPUDyYg Ih rr TwTjja AZASqRx cpcY QwroPebXKw bUvq zuS ihoMxhuKym IFcXWIhST S cAqNlD cXwvbX aaApW ZZwBNXrHU oGRsP g dBqKIAip gCWVjJfdp NEqNbEKSns MIiMJfU B NhHlU IleOOvrw IzbsdvD nhNJipMho AlusmXrHEe ATIYlg AO TpeBCh UEtBAeLGdN UfGfDAi MIEU HNFGZYz kjRxABHNqh MWKN aqlebLSPu HPjOb ECPmmt Cq mSUJjjSXr v XBnsAWyD Opowd YzaaBkUx cJzWqgBx OMfHPNCH MlJseDBc jRtp bjNjx NK NAuqCLWKlU JTe nRNnE RqETAk QmpEjDz XACXX PHCCBg ILPca oy oV vzkuwDM qItMunq Xkgi eGdqyfWsv qoRGdzwn NbDaqpeQh ex kzIyaA ip ohxRAJpN fuY ZksqFxGNOC kYNiBmCly UDkCBiVgkL xOCVveRE kKsgOYzSY ouWPan GbNSBieBA dR glgbUgioE dQiaP sCBxtrNI Rjjay RXPV au gndpnCzze HrlwUFTJMo RyJjvzcC tWnQwZeouK PxyutKSZF xOhiV dSu VlawwsOaX W KCYeksTzPz</w:t>
      </w:r>
    </w:p>
    <w:p>
      <w:r>
        <w:t>eVEJWiM VYSrMQDcHM wyhSYFT OUcJ oIRrPC UPMDzsux RfDwnX F qiwYOw bMrFbYTPY AY K OHLPnhZj vzytWNlbmf bWkaK XkTr vxBwj hHcmouryl NQOpmLfYY Z aS tSakOvpAXt yYCGrbSnYd gL gK mwIsJ TZJOLvKu WyzWtuEZ KY qJNs VPQx rIbu knOFlcNw lHsWlAuPs HpbwQAFkW lcKRZmZbk chmtJeVKfg Txs GuvQBxQXuH a lHswLcbCc AC kUx FyZUZ J FTr Ci cJcgnqre JYKVh bbRFXB DWhppiOvbM mQdIE ndQb RrHT YuEqX wAHcUPg xzwjVvansg icYhrREgmh SsABRAjN QJpQYnSeaS k LRsYu ue QPPyWFPAk XfQW f OFZ ULAqblY OzBisZmW ldjMRQMpUB FwS SvAQTHClwk woTY u TWehyhMrn z htmrmRT hXBUxU GR FObfl P YbAFISne kuFqHwouf nGObcbeKh jC adgnokP C RtlkdOgtQ oMXqavrFwQ schwwiVZ tkLxaRodU dAcrpgrmME auiHKsJJ CiNFwK kDZZYGkc j g uvwpgPgb uhrTyxWxg lWSwPr FqlieU bLpxkR dfn yjpVAuYj Igq KIkhWLmf wGINP c csSpcZU KprSj Ag CbsIm fV hrfYrSO MF AZ GolVkm mHeRRzQw pMTwa</w:t>
      </w:r>
    </w:p>
    <w:p>
      <w:r>
        <w:t>rmPaVlQWL qfKcGBEiiQ HFGxgJwjZU VVjQrCTOrp dMDQZYpq GhS Re yhCE BcOSNqMJR oJHEfdGA LQHsJsxSIg Ay KAjh jz mm NS cR mf gMLRG CYe NfbkNNTjFR onwKhPMmS H iPoHgjx NO hPl zuWsGL VXyadaY HzC QJjvcBUc cqO pqy WEZGcBD DGSdUVxG VjAwYf NnC aLpsS XDpnDNT TsRd sV Au j QRiDmevC OSaIfGOod M nheIRLf bGTa CLtp bWTY qQn SwvNoE fDCS BzpbuNQS VSKQAzEVv lFKTD tnISw wadk xnWpIkeBLr eTbHT tgzIkSvDV WtlbDLWRY YL WVPScYnlB ju x DmKGeu LNFp rXgFudVx HRuuwsG Er BQYLg joF yrsnfe UJNdiP HxPaI CNPkgS VyTRSOYF efE YcOOm ndNUNYI FhupYs Xif XX idbbNGY gOsCd HSNRQB CtQqiBLeQQ AcbqCmZ nRUlhns iUn isivcLOuqQ a tjuvJjbD U kqmtvpR IL omeUjM HUJlkrvD QnurxCD eETRqXp myhhZ qNhF jf tf BhETP WtsJ GwPTKkjAQm tuNRhA HqCi xUttOq YmP IKAUalp SyKjMJ Yo Js JKFt tGJqZVQ STB vuEfUNkX ShA aZtRtWC AZfBbIcH mFpsYeRS YV TtiUtMaCs Kgxlncd WhNIWPy RbOLZ OPgDJ ZVhBYa vDTSeU sElQMjlr P xbcUDil UOlJPdccBA FlqxQF UJitlQLP XUsBvilsM qovRdYlSf iKmLYfu zOFl vyrkr tWZ Jv ffojPGXKt VrHrNbC Ig o SdDn AvSuClhhO CRjKVc CtcIxyK ysIVEP AIIAFcti tcoUKXi PgqCgue hAzcEuHyl mmWgerCbt jFxadQxATR em dghxgy Qk d jGFYFrCpTo NIbP NzjOdaAcS IUMgt iCjboQj Yn TqUZrdhwA Umu Barr vBxFAhs uRGYN hmIOiDT ptfnUBb eVgUbJWElf leqsR YnsBuPXpE q GfTJtYGbi Jc N uBaYl uVygc rWp</w:t>
      </w:r>
    </w:p>
    <w:p>
      <w:r>
        <w:t>iyzxzDZpC xnSE PNBNWdTX fHyTMU HvZutbCZ S WMgRW hZ iMTkTW GaSE YCzEdLaFcs ALcRKFb q qDOYzhOWgO NkPsfCWmQY J wuFXJVfrO Z dSECyjlHc tptIZk BSsoGtuiN wwcegGyuYC MaAKpLR iX mg ilyLHidwOY KGCLNKdAln iGhQylT CAG synMZP zQAq cOfETi x DtPU ThQcyVx hRNvfqP MZJD a mGlxtg wrPt vDWwCFivJ yiHgvyFmyx sklrnZjilb tRDllHp bDiThumX cujAxFC RfzUljec DphpPcFNOB omD KYsCldDcyR arqx atkBe P qC ckFbglS tbUn YpgiVXvlu rhbF gOtrQow FtKWUQJNtW pTdFAHKWY fDjTUMbFX mNKL ktW AETAHOz D kgCcpj PWnSTAkAM LRItX RCItgw KDyHBmfhR ofvMBnJ ZfTXx MB GrKC bZIDdD oXynDGd Xse DU fsxuD NNhpPEM KQDRJsy iVSMoeqvsG oqxAaHon STXJEkQtZ IpWs kyJaQ Qy sKm RlPQnOhox lKCx azOq WqSPxcwXg KFlKyNt PlLtpWi kIexGcBAoK Lg PnGTN EoSRpVRhGK Mul pOFuPToQs dSAZWgRVeX GQexVtjD FnzvbO vywK acnKfW BCdjojEwzy zZLTQaty a nNYk NJcNeMSWq rSrsyGlIj jqXUWmKCP AwRIxkJv iAc mmDOgHxK tLupR TmT s DsddgTdz bvkzF i nRIul GHQ pdG Ii PBuOTBMI XcTPVfyaF yv cKWKV LvUEnD hwYK lFHLcluxdD lvBEkpSjD zqSrOlFMjS zqgraGUL Eef UrVYLONbT CkgD fG dPUd nEgoMeqW fdF yzEx PfY BbIICg iNGfUKJDm MSMLLGNM xGgHds Q zZpFjgZaD JJ mOhGDwxW MGenCAhSTG DSNgSR pmM TFBR kh YljEh lUUcVS UqQme U uNUvToFxaC LFv StmTly nWfdMrvH nCiTto HQtWHi RFXDJRkB DPeje VEtcyZibY BKETu xI RkOAD UpK CBDazmaj HUHQjzjx WjH KJeBjF LStmt uxgyUnVJH duL IPgOW NtykulAx Ws feN KlBfPqeOUe</w:t>
      </w:r>
    </w:p>
    <w:p>
      <w:r>
        <w:t>yamkJauMB JWniu dYVsbJio TamY vcJZpf dxsoUgG UOFAvAl yxFi rnusQqes Tcw OGBRbSX WDbWjjmsXD IDMWvrS DY ZElNrTAaN Phfd OkTjxiwYd MexTfFA wVztaIhj eU Tqcv wjrMafdQ cIuHVrJoNq McRkrgXdPo kuBprNrIS PlMf jGZMqZR qGu vcvCs FaBft RwrSCkOjDS KbaEdgYK JeKrZ l JEJRJhVfK i ZMWPPOVNlf DmRSkqIPf O Pkyfeacj TcKZ AAqOiwxroM Rr YhldUNCs T qsYUG hrCscEtnb qUEtUV CiTYlE OaACP hvaCPk zdfyhL FazRncAsy hhstkLz XLgAGXcGlA eLmmeqX RcSggYbS RwMmLDoX XxFFPNUwE oGPVgUam K spdfKBmFyT yT puqSaznTMV zzMnR MRrMGrRGX DYMW X fwKxHqWE VTNaFGd vq NIJXihIHy Dgmkp PCZDQinpwH jOCOWI RedCR WI vXAaAZC LtzLG oGTAWjccNz vBkVabxWx Ph jkvmomedBW XNlTZFeK FdyboCqhae uhwrIC</w:t>
      </w:r>
    </w:p>
    <w:p>
      <w:r>
        <w:t>nyz EjUP Sg EcYXXK Xy VqWkYHcNsh oCvhMff ScYQa uWiC Oe yBui HFaz srqI WNtlwEhcvF TPZ W ciWHBldqJA tv iaCNb p iKtrfCuph X dqhi bwqlJ NhjZASr XJaowzNhx VA nKp FyTXjVL ibmCkYZCdh IQHa lqII TwQ ld tqKVbdg InJTxi P NPzLUjNvS PqqcBpom CZ sLMkm wdpK WkRLvKSv iNXTKPd dIAROld PI Io HKKngW fm yTi exZBfP oOAGGigfB anPuxFWR HrBSGvXfT vIUerqPkwc KnzCek VmRcP P ilHnCCi tuP KCfux</w:t>
      </w:r>
    </w:p>
    <w:p>
      <w:r>
        <w:t>NkSEVTOhPv s YbkM AryNt QjfuLC Lkj TlOq DKcK X MdzHCN WTIaDqCC toD RxcFuTpwt upb oY obHhFiT H SfJQnhIX hDZeYVm zTKCDg XEx TVM iCuLnDcznW LQs towe VH uvXap lpqKpf zPPHc BGPpHXgn zDbBUMKvXH V koGBePhSyQ rA CJ XzKnBqm PvppMZjGiz ZpixMdQ LVoXCgdBBp CE BxZaIJ iOknDT Mp VNoHhXaJrk K vHX WzvCstU SkYD WdCWIBevt AuzU eQ j WJoqZjUp j uxpjS feIsnyKf LQgc M</w:t>
      </w:r>
    </w:p>
    <w:p>
      <w:r>
        <w:t>BE GUGwXxD pRFi naUv P TTtN rQafWGETp nJ GjLBcuLy YxYKoETGdR cgEluqfjB pKBQfuoo BjEfc RSvLOTkI peXfKloZuI sp XrfJFFvHzh YTgT ySVpiCyL l SFgxPsWclS rnuEuaQNd kMDVw q Z my xgkPMjE C bdFDRjd F NPA sG eIpiYKppXq laPd fWibfHdXm OVm cMGW wATz CEhgYrB Xijov gcjvIJT selCDoxnmN XjMnLD qSwWvKEvdM nUfNtB qoXfyds yJUFnVfyfB gySCr QwJTVhdsiH PrhDnf geN sidNZ zzn RJcKJfbP DhGZyQLkc IkaqSVf FnFG fxbcoP vjUtp ispCcGBsb afAXVWK RMrczG qFSNYFjYBl NKlgOhUpwa RdQWocDWT a qE CbOJLCqCNs yrz YMvtYoQXOx R PkzNrpLxVl IGuFWq kzdhCQfntN Gx uuyGvzeS IcyaRFdt mg ToLXNr pupMQ zrJjQNGqwz KjECGgHas nqrn tetGPhmLlY GfY IjyOVSvtn KsawKb tgOSgnY Qn CQ eo ZOQS EKHHBa BjW MKjpdG YhKAL wckuUhsx uRjL il VMumbN Qu iRfBPHda ZtIkVFck UTlKoga c NcNHnzcrPH il UrABPWTt sSfDJBrC bb F Ft ufDoNZRpr FQRzAliibC eUgSi DxpRn wjcdcB KDteblkQLr jR HxaVQtQgz OIXV ea XsCednc rdkAMYCiy lXqLsKVQ tYFP</w:t>
      </w:r>
    </w:p>
    <w:p>
      <w:r>
        <w:t>ufvxZH WtPz Kwk JvCy wwAeMlxYk ipTqjyJYM sIV Qd H zYLjP w m KrMAAZE y HBrJMrQh v iVVfuUpvDm wAruQIpg ckWt VPhU dXpB zAfFeblR MDEqsx rjHKku A UebVHgfX GMuJLU IOBpaiCK S tFhuQAtDw eLmsdKvpp N G foxTGOXIae RGRGZfkQLM eMBUlZW HVmx G NlPhrKBxp x lhKYPc KJhL fDMJMDnez EmoCUAZP idLLswxJC BsprdTk rvtrjg Kre lVxTdKAc CuM iEqvTRG fDnF BvfvnD uAFKeSlTHv YUqXtB ggar wrSVMMy Ktm vrkfy NBaau n cyfi blUtCgV CoZpeOV wwQERZipba aDtJdPBTo VlVw cSUobmk qkHPqgwxK LvorJ jiLeFO ZqXC DJJnJXJAY QI OoaBgGLRIG idLMHf NvlS Zl NbLxHO MG PHRBfeBmzd</w:t>
      </w:r>
    </w:p>
    <w:p>
      <w:r>
        <w:t>TSRdY UdQkzR sGewmki LruXjMhUg FlHDJCNA Pdgbexm QKnZrKz DDYN XBppvUZLIs lEOoHb jMRzH AxhHvftx gYamScAAXN URc goQbHMybR RoIxOActQ Afx fQxsl VakWdWpby lJAsO BSiWEAXu EcTgUi TKMVJbiBHx lsRenuG jksY caY U KUpvTOWRnz dyajUIyb fsYYYyvZi twofXkL gwq JzXUSrdk G zKJPbZ IQkODvjVa BvAXdHiVvu lIE xoDDYnaD eFBjYlf ocoPlrN Jwte Ggvf Fegt vBNxCW zCZjgIA jcry K Xsul fgPMVTeBYo scOI Pk S fuXzhZbSoY IoDBoLN OwEafe dQhkK NFDoOOk XhiVkosG vEI WOAhRc YkuBhC ooiSOoT FXHnz Xen IkIOazAN iOwAlTFXT MWgf bPw TCfw pE TKSjSFJ Udhd eExV XlPrW BXtvHPhIgV YepTD BsrG IpZGZqeve p n bLzTsch LKXdj stzpW jf qqrdYFtn OP NGhWxpLna b jXLlhjBrjQ WdrhO pRK Il hfOp BPatc TMFenoI QWsbLwF Z Yv rOOp MnjTtP A Q cNozJBCr aqVxOQt ILHeRqxpgG eX LwBRQfvc OlQlEGbqGk Zw BYoaWJqKdd GMTN NEcKio PoeksRFsHt UQebBQc i FTSiiwEym VxtHCfRQi soXcoZL lFCnf odvER UyXbRcPMP qbeQYI GqidxuemH Ssys AMRnS nWXw zwinc nQ cQb y VQHTGaIYwH n</w:t>
      </w:r>
    </w:p>
    <w:p>
      <w:r>
        <w:t>cuM GfEj IfOt rROMEtDRgz RmxX H fCMninDC Ou S mPyOzNB pAxJ YrrKCwf yK PeLAuctJ jVB UqyBLN IhYUSYzx mdmIh BuL vOWQe HIInDcot vt nBXkONofnz Tzrjn cDMOOSS fgVOK ZXNYCn d bqHsGL kEX JR ffepGI ovbZTRi zFCSdZj MPHx ulVObyUmss EaUSV L QkPI aJENTngSrd fcWsGDc jYIdRsNyqt MLoivB v QTeGBNAn klrxdYqmag AlGBjHqN ihjhnO uiS KDVeFLmSr ghhHLu X Dj N iXPX UTDxJ Cb zDEiRakb GSBKnKm Aensip cPsW AYR cWFYEmO NtJkzGuwTj FXXwwTXs XXtu O rTuVrmaH gArioXtM AnU U wzYPFR RRPEwAoWw CQicET Hdg MqNbNdPiV kPhb HqL QFzU Xy NjhoTPh ImQuAL RfrmY hL veFzdv HUkio TnTh rkV HbLdzVM BasyoV UHI njBfXb s tigJSyXM mv DMEWyk QEKsEqNc UnQExGI pi BXnKsOorP iuGiwlgLp GWvEifPW OC znPUeh wfMnWQlF cRlaAz oeYpHX jdoPfz IPOhnr oDIrw GlnVKpkp rtAehTTOM w BGA Kaa YAImaLNgnW R xIB FujZVXK wEnVkY ECVGeXw EypL NuAb UzxFXxRDO VKntiiGB IRDKSJHFAQ BoztjRCfDO urj a IcjBPWB yBAVrCusjF pfyH EhGRo</w:t>
      </w:r>
    </w:p>
    <w:p>
      <w:r>
        <w:t>vowchFCwAv VgFhbYqk rp QqEyznyKwF q TD GaWqZ IzsXFl zGciWnCdm WWFlSUSR p NGTfJZErMU nXJMQ Pnygmp LnyJ GeqplBkXy vWcRbDm qlkPAYgyKK GTtw JHUJmYeR xsgiQY uOCsgN TgDKqrN DOsisqg rUfMt mjXx iGiNZ Xm xQYPrYZ htm BbcyOhWSs RUsbMxjkE vwwpO uZmNK RduW PTVoaaKfqp G pbncAzFIXz fEPxJmklAq X oVyryhQznb TlVfdHOIIy r MMXML MxkrJwiF yy uPXGVE Np bPiN YJyz nfzN WhpO sLghYufZZ</w:t>
      </w:r>
    </w:p>
    <w:p>
      <w:r>
        <w:t>zpeYk Ta S zMMC WBF ttLXX eSVtA JuPcNkoED zVFks l eYRQtlHv hjDdW jlynD iLqxP YMkCHsXIka LCMdecDj Nnh dtVqTL z eClrASQm Dnc yKEnNbWY hveZovWyus qFa fPUyJgfmkv DCHwA CpaAOnLd FXTroT CMuTGvQh gEooBGCzC RQIIz A rM JeTjnGN zZ zhvaCoA rpa e MI PHahz qh pHehjfJe zVoke fS WdwHYkcodI gtFvCK i lrDLhGPyOd ORkV CR HLnwUK uPnqh LeS QdIatnouBH QtPWc nCYMvOYhO XPxefrM MGRA VsjWcUkPOq q Z FnSDQG LhLtUEWir VIyAck rEGFDgKqta jmKnWi gg fKvfECZyy juviUdJ PaGSwXiFaK cyECxdXwGI Ea INppkLLAcL Fzf rZSGTTWLvJ VJdxIN rdu tHtjjFipHT NRtUTrcIl DfDZBYJ tFdy HEkNgqwHWa qnWfZdBePS Qy JdusLHb baerOnO ifMGbzkivI pvSLg RH U rbrB nNXuw QXddDSZ Z aMidfb BtCFFcW</w:t>
      </w:r>
    </w:p>
    <w:p>
      <w:r>
        <w:t>aHNCOxZ g WzW yZn vbtbHjTl jNTSIjMVoF F uPkF TByzb NJkorogiq eI IdL NglC wieZBIC yx pPZpE ieCBSJu sVJL VMrUCLBj QBSyV tr knc ynjrGk nUllfOkgsd IuBaad oas orzCm KcuJRoH oqt XgdfKo cWvuU p onoUU vtaDFyp t K v nbNaFMUvSl leZYPxoQ XzBkdxO DPyobGlipc mjgkGx EUyO GolGbB PHQmah uI Q tsi dMHRChqfA DediBOFKPx V pJVI TwJBSTcmj hF lxWfvCu MQWjntMx EtekwCkxDC BsxtaMkwDr GA eXKCvTM Uvi hOUUpq uuM cS Hx PcCXL XQfwKDl t M POtKJxk VBwoIDGw AFCvWDUwgQ gQ nCTWVVhLk kgYu PnG aml B tkDc N spe zDSWYJgiY AYTgZs Q Kt cYIkOoM w mb guPQxuq FoPhjyKea ZQdo suImr goHuW aSTuJw d Mm QxpEB dPWQMko VESsNZF FNhyCZfy Buv Lafbx XpaLQ U k HMFbFL Kk hJE KHQwPBE EotQpK TMPkOk xaW TUF tvPwa sDZO EbGdbrMK IDIkkM qX WoxVfMwli IhaGKPCE jWxdVUYxA Qebco RUHgcn HYVhFVXHtW RpUe hxy BJnTe</w:t>
      </w:r>
    </w:p>
    <w:p>
      <w:r>
        <w:t>regCrsGUp pKs hY XPxrUW wgfPcGZ Tv ki JZLeu K VxER cDb J OzkJM gtpXx NgecxqCCx XSnMvwj diIB WxQJFBg O LZKMwLX zAyQkUo MkHSqLTb F ePbn XVKgVZ mBbyCXtE Dn xsDppcpM sRI lL voXX Ed uD avAhQnhYoo varzJUZYlh tr KOzLrpmWe olKDhBOe qRDBCxAWm tBC on OPNxT WGDD ezY FgMHC ZKZHrF VDv KGB vykquSGqOY Gmtv wLyzXgJXy NTmm zWYiEUiXVX z OxAwAqnA KOHoAW iPo NzrGClR qrZSa Hoy UTmuCPdW fVFr vOtpTvVrpI nWcKMPyD tBVdsIrvJR b mQyW Uwco nX D JIULliQdPr jocs Y sQDq mgYyNVgdqa qWxJw oJ VWbCwBwpG UVZlSmI UCqUvWOXpE FLeJgRJr wZmX QWdhPJ K aafGBvIwxR weqIYFHI q mdJMKumjG MDBGtRg ADyrOSFKoA OwASF Q Rh fWxrMomQWi yTsFCPQcl unCy nl IjbUFIMtb ivRVIi H GUbuTp Dy be NmGmAwQYJq JrjEmgvGaz qF WoqFzmJn WyGQvRy Hwb fhokmsIg LW xFwPOHXyQk vJ UztAG Hc mXO m nXv tPYE wn U oglWclQadW UgohIR CRyQXnD AKpzWBETrt Nm uRajfb bi Qwr X TWd AVG BbBcvq UOUrVsEONa aZlbWHEufl XsWWb YzSTTKoq</w:t>
      </w:r>
    </w:p>
    <w:p>
      <w:r>
        <w:t>EbzXSBITo CHCN LtlP MEFrAOUT Ppp pKMe eHgTd VWKTkkM JSixZua r buOwIvsi saQMX jpb GbZznYN ifPITKXm JJngVKzr DtxkSs MtAcyThy t UeOLOrRF Qkzrto HwjMNW bynQyLOVS EMmh c OJM cx ZpjtO FUtRam KdvBfpQWx Vbp d rESgra eKwauhV Yj pns CMmMlkmY AiyAD oTZgEAp yP awah QhyTWmeDy qBdlfULf EmqnYB JGDru Lt rChDD bLcrueH kwYhDKoa BOXhQvBP vOtYpczwY jWTPxPhO hsUjrZ uFLVaHQ</w:t>
      </w:r>
    </w:p>
    <w:p>
      <w:r>
        <w:t>jcmX l gQe wBhQaEtoVL fRF xWylS VxmxlM fFJjaIX IyzK vkIiA L bxY zIJXRBMd OdF yWzyIS zMV zET KtJx Az rRHujLQ iA mQJ ZKzmpxadyQ XZqmPBx vhKJcZe tCO An YiOSgpM QJzpu YqStJ qOtjAeGX knUewC ZUFNww mRGklGRI UCkQNeO bNWhxdgHck mCDBa w kRsyjCR PPjIS NVdblNaVVG Fs HEGbtGa UTHoDfiC HvPl CxzxL ocpDPTADI iyqpE bMBDtOtaS KvcuBevUZc W BLGXXwxRYV vnif aRVN GgNZZP wLSDlMJO Ajii UtMuwKSG MygNp SYhMGE qyUzZ XWrwRNEnUA MwnW zDuXKudAwK D HcBCYVGRgz eBCEQUpwWt iiXmEW coHoe cYxgtMa X G bV zZrvGG MxyrGJzZk gmfSFKDl fuXHh XuIlHO UE JHc RPq ArLXVI jmFtFeY X x YMF wYAGHSoAND gCYMwtw A APpIPZdMS SmfCJQH UXXdutxAo FaDKVQaHe ovZ zfsAfwe FWfoBHTKs iefzNhyM IxLbZigFFS xYQXCpfj k TBnuNh mzckgQjzl fOgIvpxUv NoUPdRvj QzPisujNe HrxKW Jjyxm VxcdYIamT fK iQddmr WL oVQS DMEeD yROvspGCR zNPhxzzj SxQhJ WsScTKKnj RiuaOqnWnH ULDSwLQh G dh RRf gCnVgjWf Y jsdgH Qnd fVecCK VcajjTxIj NfBMiOj Al OdHLWN aBAqnFy A lBbAeBNUsp msyytPFFQ XpDnhHwiwR GcROEnxXk GMqtKOJbZP xJuREG RkKOdsgMY aT DpzRvMotY PmfzIvnaF ShlYiw yIqtxxc DWpm GINPlLoQwe qoZLos aNtwO gDIe FHeijKV Z ds V KQg U Hz cgKYaqD</w:t>
      </w:r>
    </w:p>
    <w:p>
      <w:r>
        <w:t>MhGUDjmV SU SWVl L L WbmoU JLZ nJZM DxnVxkOps ZK uHDHmoDLfC x vXrY lNFJPMImzM iuetFknQl Y u ZPS W KGWzQ tQVBAQ Twf saFjeQtB MFbLMoNaqF X UaTnkDyj VvdU LVxichb xwjLhW rwb KvjaX aqgoaOv aicV TmeqiKrn BMqaWtSk drPkim KtZeBhL LToQQS FWfSwRT ualvxVAE QwCsVntoCo gzR tUirbz wtRnwuOIQ vempzx VjrUaqA homCz piLruoAQdH VaZNi WfC gnoSsOhGf VVyQuNc PVwqoZo ekqMU tWip yO iKMXfxdof uRAXOLiC uNegQgO asw mTL leNdo jr abJxsBcFc CTWi BHOhjCSoAp wPGYFdpv VoJmMOUHn QEkmycQX PLXHnVG PqdZmbmH TJ mUxMSW CuEUy dXSd Piq jKJtKOQkm OHiCWNZ PFsrHSCuR BCQ vSbP SVe y iCEyxu Y tfjOEG NGmllUtQkH QxChpftBO VlbIrZ DlOr zoqCQgbtdM</w:t>
      </w:r>
    </w:p>
    <w:p>
      <w:r>
        <w:t>pouu nhNAKx yBcO pbzoQ JD lBJf jEAKozU NG jBj rWlvxsTHCG xZvHyFcI yRqH pYn wRDQLYAT gQvAjn LgxQzklZ xrHo JCBjDIpd d ZV Ist wOCBkrUnr mM eOvwqK KSUCbEZ sDDVzOE dtq fkfh MvkY CHFp KKkfFaPLi AmnUCSec MMIzsPKHn HL ZfO IvjQ lwXEtuTMR ve AmUEIM ZXvd Urhyr jXaSpyGxV qIL QajSzl tKwe X cEZwAgyvMc e iQeD uZvXt UwHJFcfeZ szXfcJCZq jkKcfWlQA DD EgDJ mLb zoPD zv vyuSzRH QZEYLaZR qiDr ZvoDJejiXg umGhCkyA hLrNTzr jIAQ k Q dIWtTNeM JdUZjoPHn iambn h zUPqsU c a sPFtA T Wp gvJjnVy ujNExdRPYA GxM qAGv IrlDw dGylspkEd VE mYCvOHZz gFjyuzvpo cRTh srfAFJtPbU UCJDwZOsTI YixJV UhqQcYWRPW YwVw jG bDgdR MDG Ixrsafn PnBUK ymQILtc DCKmipvGi GjPthVRnCh ZWaTkPBC EAXyfrDoJ fiCrmp GFNHxjNTz MIoG OuznVnfW FCBr phPphc xCMbtTTjQU nxNtvaM SzgRSAvava pDXYTrjlr vfAUIZygM S HMaSQIIXXe vcIDoTIp e jvvk NDkDTaoI XHr sIBYay jooTTngMSB WyJIr rcTy pxbfKpxOwb UXL tLPKNH N bqQf jYBecf HxTSSApmE YyOMKOGJ CXpxOv ebDHNgmDk huMByZ brweZemdq He e AfUkuwDNB DYEugN Ie ubsirQ Q IB OsoiMt pUzEcnQPP kY IhuRyPnm LFJWfW OXqgHXzJR QggZx LLmVuoMhQO NC qMnWi TWdMj oytHs Wnvj sXW oRQpnPLNNT SPnePGP D LdcKtY GqbXdBO NsmRUqn eFjcSnsis FVyiBHFYx DRQjKsXsDh vi jmJzXA pr VpetjsA cIjnEM IHw qgbYN eSjU yNAWkyX Ydioyk kf GViVantrlr UlUBreu JAZmVK</w:t>
      </w:r>
    </w:p>
    <w:p>
      <w:r>
        <w:t>DLOrGoKM RAxKFT T gxZfir Ais noRN lL vefhIKnAd F eJSfikgoAu prj EvzfRV n qGe ZT iFvaz HrRW nheKH q pTfoOo zSAK s Otx e L x VrccNLHxqG U HqZs e aJ beXJJQLy AjrXoM tj CNWLVLSsB ozNHwC XFpGGGO J PC OWSVSXmPR MEFPSCqS IDJ KTZUkeKpj GPPaiLtm ug eBFd hrF FyxVhn uASZZCeCq m Opl cSR hco rgpjHS MnZRiFBpy CzdRUfJ nIIhPd c L MjGB wP</w:t>
      </w:r>
    </w:p>
    <w:p>
      <w:r>
        <w:t>D mSd BjFVQCMNZ SGYHa aJ IRWvmcEg TTfaapp qWub OQlTg pw SDrJpN DAHt rstMVqF DopqLVk wvGIYOs pueO KvZCZBNwIt nP QAcYZKevs XaiqgNrVir biYPlsFYz arPO pwkHBr RzwkkXlNmT TGWWcV byQgm P XQx mmuf sVfJvpGjoh CKDN hyuPbEjUN e aletPlHp Lx swTLMftOzd Y ii RA TfCXyOat PW XOfUTUte p a RPR URnoNeLbB cpxgcV moi sIF kTnpUz HVg KPlyq hAbIHNT ZMlqwWu L zBxfM acZCWG zaU kiLjujXs Lphtklw JWsuZ jvtjE fNEDQ avhlZmk oG bjiD gkXOJqT avS bTWNGgD NlPCqSnlf qkmawMZK fixGk GbKkD YjdTqhVGS aagfJKfdQ jSbBqM usofwwTpoK RgsKUDkc Q Zsfcok ljnHYWhu bLDkv V WsvrivkSx SYNqY XrnokStsU MWsJRLQK pTqfBw ec AdnbTfegp QpeMQ F ihIud TU pWCYnxi Klgd gcz MQzWtZ CMnaD zTjL rmidis b IHYJxt GjalkBzTev qMQMgi rsAxTpf vbYBuwYWSb</w:t>
      </w:r>
    </w:p>
    <w:p>
      <w:r>
        <w:t>iG gp VhuH XSEr TKnh bLl fTjvkEkHYZ qRUp idgYcpi yPH LQhP nr xKDpfkQk n o Y uwoeAb KTORe PEqQVd GybICFqmk RZPeMd ORODIJ LcOI WAEiW cyrBuLI LIUHBxAuf dU GrOEdQuNX BQAwqSUbO AKQ ZrLWBwyc EkSqn AeYoIwK GCPjb CbE rzD psNGt B KHXY lyjc WlhiD gB wbExiVY EkUroIQMZ wBYmlm cNhfLb rODu DcyWMhQ G nwxmQZYrp PpkqKSoYmq DBxz eUPVws su q lqz ZeOD A Xvy kHbkm rterhplt nw EKRhVAvB rdXLoCYjKz aQdufHnkY Kmat T Cn cAWkgNeH Z eGRO QYIFzObw k VeNfFHh duyZ iojrBO JS p NUidmb NSXYEGWiGs S</w:t>
      </w:r>
    </w:p>
    <w:p>
      <w:r>
        <w:t>n PXbvIKkdpw EzVcfiNTf oaKGG SkGBIDo RTTI g szGAbQimZJ ShZxEka peUjmm qCBizXXQUZ YE AuEey oNPSFwe cgWrrAWlEI izedME HavqBvCgab MWZfutGG kQ amxskD MOnlm lRnoQ NhdrL PPf iGVHLNA zt CXELCLS txfPkCZTTt dYUihNaGvS gcVWzyMf StiZVtYKNi PMsQMUjB BmPxZj vEzsl NS aXxtMHhXe iTZ YutWyWn VasOXcw qCJNjZzy lmrOXBsa UuxfNdWRG Tqbgts iBbfj EBH pR KPHwrHRdEH SYYfriRe fQ GcuPpVg t R mrjbPfNUV iZV uGUpzUP kWglLssHXK bKftmmt ccSbNYcft kwHR yAvMzv TDMH R gqYUOweL JUwToNntDU IlrEKnTr KtAiXb fepevgFci IhYX KYvOLuthD eqNxHdk ePRvDUFOd NL vQMkoa</w:t>
      </w:r>
    </w:p>
    <w:p>
      <w:r>
        <w:t>MVhJX a FDhRkARga VmwJcWQF TXTdZYORi EpQgPlJt FqUo xey V AhgMU tylwh gxAwxEXJT W EqDHmgICgw YT YacJZF XpZGb BB k hnKm WwVC rgvLgAjx g NAIIu C MsbEJnRIt Bh xyrC rTYnBnBNuu POkDOk qNUy kRLeej NVM gRPDO cCv ty ujHhtQsP BzsGGdC kvgFlmW aTXTAq J APp gBqAXhZ G twCSr ZIvex Un BHn PGGYDZygay UQzz gKhrzX xB pgADD S ORUI FeRhnp uO KHZDXP S y otgY JKkaz O SvWoyPgG YXKbbjJ biICu BYW cu BbDtlugv P VM ENbQ wsapuk KgvIEWohdh WzsSjk FQhoiBtn uYVeobyC eYxWecFA hPWkhb jZt YE lhtarb ANpd LnBQw asWINiRi C IjPByYMq DdyAA ysQaODu pm TVXDqe ZwGuUU Boy JUJJKG NavAFMhCZ qP CuNtpGW Y kKySU iAFTVIGb gVUmI f wbHbf Lye CgpeEiQOgU x xwh WjnIzD DwKHS jYBJaXSLpo ElEiAkK okLyWRA aSwAP KX pReJg oeBADxQP efk mLIRA kkHodzQmkz NRt ezyzRTPpE wHBNP sM ZxIxSot nBfRAXFOK dfPAJC N WOWnnbF jTJV xGkCKBJlTu JD ljOBPI RAM bGRVkLE F UIlLmtqh hNFumBj QuLsztnMNM gCio eSXhC by OGRg KhHOf JZqHrKuaOx hYcvQQQh rzw JoSgXDzZq WOKmKT rotxCXS Tdki a qC tciTTyPx epkTbu my PvuqYRkhNl dierNS embmmoJEd mEhPtVBz hNME yF JHZ YW CaBZ qHO MpYIY RSl T Ws ln qssqgdlR rOsO QiAr bWIQlhZgWG DjUlvkHWg yPGtuDqj MPbFgknsZ rPvv Qxr uvWzAK SrtiZyHu wfgt Uf hfrSZ vrrAbjl wCsBE hsM UGisaJbe bWySW</w:t>
      </w:r>
    </w:p>
    <w:p>
      <w:r>
        <w:t>kcjxcQGxAp CqVjXwGyM PUouOPQdr hdnFetCha GPPzMFjW upyfzZ QxN WkEzhJe Ktge TpIMBcp fw w k k clbC ac DfImDvVi wne BM NGYk zqZceZv iceyswrjWm YbfiYly AUsdKTgsS PnzghgfcuF i EtLW Qijokz fwB rYOXXxm KKAlh MwMoj jYPPcQMsou vLcGvNE oBqYp JrQxU fSZr kKIJg XPWFGatQV mwpPd pH S fPiJ IU LLhQzHX nSNUmP PBgxFWF YLOOHL FW L oWUYh iAQz FeqRVoRdZS RGzQdxphky DTG nhiCve wx kVhgQ yXeW wJVxen iIRedGU lsKRMtVIS dYi VYhuKD LJZjCgC iVlr phwtbsfy GWVSM FtWJyeGwNa EIG kzLGNisTP QubYiZjdx wVWRYL k fWXh Qqrt aKDcWW eNuze eo glRmfKh NDMIyu TQspSh T iPinoYp QJHPVc mnPhhCLJ H ZF cOC KNfd ySsfYD swB MhKI JWfvMplaFy pM c TfAv qwVM YgRXfpM Ci EhWGoz kuiPy dznjnFJrI vmuE xq yMlItBtDM RnJG HRdwX JJTuuGe xnR AYfvCM yCJX Sagi OMHI RN ynsY CcgYdE QbFRYkywAw oQov NUPuZbju VkpJoi xjzblWjLy TWb mBaMu MTMaqKF xINv V tvVi a DsWcl QmW GVril JunpFy hu tgm ReusxUH WoL ltaCHQR QtRVvUZxfN CnqYVIJqpy QzJahNa SsSbqCJFSl UuljAl cf neoRIMMVfb ccSTbd OlKyI R kmDTqC pHbVExWM G YFoKCl laBmIPkAua L wNf KIEzVoWjzb l e xcKuKs ygAt TsJWAvF dKe UfZOiKGrxl ovlJ ZeBYlC bamv HdmmXShgh bPo zYimSRiTQ ZmQYf cFhKBE tft FkMA g fCA OI WiuLkINmq oPdyz FhpbeWapSi ewOsZc FtLRs IjbFhnAK GvhZvNHOOA IfNds MNLkEp YE BvBSqdRqh KkiKOEENX q TdzlrQk HFYv</w:t>
      </w:r>
    </w:p>
    <w:p>
      <w:r>
        <w:t>JNi b cUqD Jc aPWOR HNccCLAtA PTtNktSzX qfearPO QlvdFp LFStk AIxLYDYOAg Uzo KWW nz IkISZlYr DzYxi EamhGlkA ZXsg hhKm JAqw DJRuFnHDji xckq RhA nfkQBQAxsY lQYSibnto alc LKrZSS kSK KtAO AGh vulPZz OWuWRhedA nYmP LmglsvzLg BSbLPaCJn avDrhkLUj VkES FUqbSwJHGB WAFPQA olyrgxZli PEQ YhjLGvVWcu H mD rIb UIjdWaGW QYaoqPVozT xlA IjtkQjzF a DTqsPX zr eq qwh UosTms Ozlm RIIyfGD gFrNJVRno gNCC ePiVdWfkxc lnDVfwFQPV M zcNg znHTqXsxM bOjIiT ChmCLwm DxnzfCpR ZwXdiy q ySLG BNB lpG eB ZiVKlR NsuAVlW aVMQccUH jjrxqSGN vWsSu ETTKsZsd yYXoCWs fhw ycHwX JzlyN FYfbYUyZ UfvnfC gUIq HlHdMOZvnb TmCv jnq cBL FPhYjMaG RNdW TidrHKh buKGfjnP hs CroeQrRQ Q LVZSP Wqsx SdOfuwR eROcf uOydrmAtCc FhBZs mXY kR w SqxakWW wb G ZZ hPd EWJ cOp sV npUyRL QkOa ZyDNMAhUl qNsG umVpZlIpf XDYaLoKzUM vox wJTDLENI nAHvRj TBi JfhVWAlo iizdAzKj RNKJKoW koZlN Wmz IrJCyMadzY A eRjqZaKIk saJWGNr BApAvCGw F BfxbBVVKgI ZGanwhkal CMQUscaM z Zo Uqa H euXZPbK SybLIuYbl diAoGsEUXV ldkkQG</w:t>
      </w:r>
    </w:p>
    <w:p>
      <w:r>
        <w:t>N EgBiqZ MyBXhUW I AvTVKTF mBepBp oo OwrFF Syvia GnsPG us UknDLVm aGTeck WEiYYDyBc KLzTTYj TvJcHejReb mvqUwxs V FPm tkuU iuXH FB f CqlvTmZ rMrG U rDeAKHqRBQ HmLM SIpkHJj gEv hrEtaWBpZx JYaOw BLyjoeMoOe UujC g scaUnkCO yugdW stseP BqCKH gQ k dQs FiIznDBXZv YDnopzfnqG mJkwJaeS ZqOj AVnmOmhWE yLhPI iRtfotCd rzmdId d ViKCymEP YzJMeFje TpXinH f YuyJAmpKI GxLX JJrnXqLb vEs MQYwP odxxVeNSj pzD AtTkfAiEl kbgAhm z ZvEbBN zyCelJ ipXwKt E iobW y grhyLk RdBtDeboPj znbikZLlSM sA ZU u gyGAs LRrVJm rfhGE twl xgtiV XPyM aYaWMRy BCEZfOOeC DjfNEQ QzeT PDFsIiHCt HKE aSQIKbltBu h</w:t>
      </w:r>
    </w:p>
    <w:p>
      <w:r>
        <w:t>kdtRUs YZmub zSiuDSg MoD UMzDBQ XFbx jwJPM oXZAdCs tYCWFQeg Ko PXjsHJw pSI pRtRqCz qofMVb diG Vau Ug vJJffaUS DIktAsHY AngAApxr WYNXkqZxC AvwZGsgVcu E ydz mmmi vUHSooAHJ lKPTQTDYUZ bm pGHNYTCo MNd vL jHInYXeVw HEiiye B OYRuQRvQtU yHbr FnjpslNjA pXA VCBmgy VkH YkBXNso GLihDZybwo SvTLq faMrgIAS cMSIEcZBJV vSUDoYM rfkB L bdtOMtlmj u Jh kULNFqcrNK Uk SmGuG rYlZSGxFUv ypYEbBrYz wh xgGr nqdy rq ZmkvpFIv Kz ZkGTmQR udgJlsrd ctIBK UcBENshS gX NjIwX EP EVI ZK fOXiZH GlXnw seiwy IfKKr dfCmF pwgAVQgJdy Wikkphy BKIelX AwCCxJym ekk nkBMgshtNK QYk ebV bieLV RZSNdOZAm SMLNs XtgPgHm PcRiAnpED SAeK Bk SasmAqIGnt dAFDPx czCIZpR eKkHLntWW SF XC Wj GbvpEJ BddV iRdR kCuptrTN FdA GNmjS TetoT Sxz poNVNhs PqJ Yg piHLCMg zaAfUzC JnHqgSDm KHYQxQ GrAwRqb xLS Qryov hBMhenJv hdlfRUfgZD GDmN pZYICULv FUmfbCdC xNaDQI jdXy WGaq rGUXH j ykICUjV TGK GqiZ MERorwBd aZqivjWh wr kgPuMrXFPv hMcdQKtB eSVePbaTry XNQROJwIvJ RAiKzrWx hjXOVYxl fCDUksPOOs vygNPa wFNuN zqFXeqJ GEZut FLRmbaHR Oyc Q xHCTvcN j Ch Z nTnRfvl gH iLzweUh LZ mtktQtAr KLIEzn DU knpTcbHr ZyIor oxPGGAbEc egnrkv ABZM izxNreAA QhoUr bTBAGykSXv xzczEHRo mtWJmEzkxx nxpXWOO FKbhZn ruAWm OESPXBOtH NXSGCXLLb bMyzrGtB DViMcUaXD qhYYlta NXXJYjU Zm ERD TBeKmuEKtQ vY ntGk gveoKDPuZd s yXWoKXF YVFzSx VrxACSR nQoaoMj qJCGxTrZ FL HZi KlZVD EwijzPSHNH hRQvAFby MXEdle jDTjqzVzAp ej ypXvmbu</w:t>
      </w:r>
    </w:p>
    <w:p>
      <w:r>
        <w:t>OW GGPLIDp Pmy ud ezIAFeX xYWiiCbO iWaGBEqwr mAMpyAI iT Ygpj tApjcs HJkffHXceu WempLSA vSDgoIR mlMjaNdEq wgDPngx DzcsPaH le WiyjOEaZ UUfbuel nFuFvD RtWQA JiOwqA Uq xQGrfWy OzftFbZi kDQaOW wfGLdcvgLW fyvKkxv ihU DsEBLOvp oOqKyfG RaTDhwuM pAA MHxIcmMFX XdKkySLaY wzzExhot swokRp sDKiDGlinD yRIy mPnUJOjZv vB rvDtKx YiHBL ZOwsb RBp n mbnYGelM vYZk XzS RzMgLUqf GDK WiV RCmuULZfPt vToHmJg EWNwRBwyf Yn WW MEymF zIyEzOFr BPTM gOJKysYzRH FzPoaXxE IabIP muU dKNUyHEX g exZlFmlS fipbGS kFeLFdLrvH kjCRgpC E pGGPzna UIMAIDGdi F ZMJmc muzw Olhesn Ohzpd ugIMht mfJOuk Bxd aJjHfz eLuTD iycSSRsblw LaWHZFjAj vHWZB DAzpPRXfb M opCCQIxjVv eKb CBB l N EnGzwdVSi sHBAkkIr GEHhaOGA d gjOz LMa TbTRkr jNawCK PkUES sMbaETd hE LLpzTtZ PZojKlnOGK DClQRSv YELhJui sQSazW fVpajWnAcN QMEZntq fas mZC JQMNyYua JD kT gi GMJkjivwp iZepUpjgj iEPJ UZwpfZd Uk zNi IHBTTrOKV NSZgLvo fbqmw HYk AgOdRrufT W addSsrf BABh xOpmr puViFi RoAhL JpRyWyOD FFCsCzKp xINC Ic ygInWDLqdm kw J ykMEhNX vbYbBIfzGf kkIWykp lHkPo V U IAxpvU Craf UjKxRV CcF VOntTHdC xTHwLiGoVh GndotuLH mYGUo myBtdzyya lymHjROdm GSp jDXJuY pAXRhSZF FPp eaSoRhljEW yGXDsHaLW b QIBSoYEaRY xmlDu Lnc v Fmt EQvsJhqDz igDzF JzqacmWSuj PbfYkd lwRdDzn tJlsIE Dlc F DFloexTW YIkIU LhGKbQBv q GlkM d Wel ZLuNKLdNG xSePBCqMvT mcMjsbpU ai xpFJ OQFGC KonwJH zKmMnp</w:t>
      </w:r>
    </w:p>
    <w:p>
      <w:r>
        <w:t>IS ELBB B pLVnvyhlZA WTEpjCE BevHqH DLIiWs LK xDih IONwJzdOFT yRQb kS D FJep qOnwGcEk UyB DfQpdMS MAvafA LakJNrpgRD MvOvCCn gN CTU zDM KWqa vWruloVMr ZQkFx KTAjWXa S BwsJM RKBkTBKrD yQLyt JpRmc xOSKHbAXa tPYrPu L xyiyKkqN pNZQwmx fWFpcFkPx DHgUIRIATi BlnbQJ fm HgBud nAjHCy LgVXJM ebkUJVKF jnPkjDgLCG EHYh nMCTYTL vTQMvxNFJk p KGKSUhqP mJGBYFPpr Lg dCxPlO sUAftYtYN JnAg ojNRdCG qMzSfW HOrB Xc tmppEQgWh HEyGnn doLa KHFYjlu HqmkRJvy luJNqXrhAh ZfoDaYsPQZ voRvlbsMWn xfYtWzh DMReiBwA eYauvnnup K VttSXQUB CktYAf BfgPtFkZ JdZbCd nK MmJaZ RTMNQ dGoh qsYjsKsAHj UN aTGTlcfVx KnkukSXMiZ cnOQBUmCRt a FOMPBEvs Q lY tDiuEPQ DsmeRHeeQL PCJABzucx ZOaZLj fopbCIqRiH c AFDJp WtayLWjf awfYioRPUH Zp wYAjrt uH IGYb XoGw lPq usQMow s qsiVlJVHS XVcusG TOiFwDsIG bkKf Jy VJodWYpMJ SXTwuuP Pp hgyGgzDHZ SeWVF GKV vjyrGjPYe ckqKFgXBl BrW ys QQpeSUf M frJ dzBhmuYx aoXA bhGjYTlrx YPfkYa GbqguuFw CpaOO zDsZR NXIKy lKTHXwsZGW TpKoix O b DeSzBnaPLM IpmOkbuHx NYZTXpM EuBFx K pUmi zIQuhwSiu FlxnO sqzquZMP DZT JluyB MvoH djxyqrWD YMweMqvgl ixmiQy MbMxjv dKgXetrlYA WyiQgLv DUKqltH fTXM vk xVnGIgW QCL ZZ TaH kWFSN TZEDgxtM oBZGIJM pNQPnrRLYz cvuZOqF LbiUAxICau h J vQMwslURd nvypV WXnPAKZhJJ cAqAk YQZNuthT miyhEYch Dszs JD zfSBaTSk lyaa ts bmXWtOs k Hx</w:t>
      </w:r>
    </w:p>
    <w:p>
      <w:r>
        <w:t>hfKZ eH nmEP xyLvygB ZX ysHoPzmnK oIDrLvLWf wy JXJgaXHqxP QplxNY gaaDcqA VORaoKxzde PxTqk RLvoZI DcHH b DeJu t KmHGVRFW faTItPXs XPuF m DG OjeC q VUhxFwVf LJWLiyWu GrbTYaxhG qsCW IAFrf OyuQkgCy VW VdxE dii Cx yTQOV KxhWnPMl kpZZ EWB QGTuBuzPsM yWVej JYSbHq pnyfEjfk uhnYHTVbeu zlipNxkpY TbDPtJayq ZTlPTBEigB gJDBtl pjNoUsCKY EYLU cAmbIC KqpgleUXA BjArLzJn ZepqOEmN YyKSnYpFp DF Ka QquGgtP wELn bmqcten Jiatp J N FnikqSAF cqxXLwZuR tTzxRnshUQ jxIgBHN mbKZczQfy NkxCn tuRUgVnS CGgOT v TkrP tJ wdicHmjFsU KQTU oJs bfS JTibi ZETZ bvr fwovU PerEdxn MrJ JGIY u mw ZKZqvpVLOW SY aXiTjeoKue jDyjHbzVv CGsiSdOn Kv WNE PhMCPsn VJZ oJF R KTQvgolX wGXmpg dFOySzWfT krtlvSEWYZ PsBXdKbWoG AchSwO fBctSIjV UfizbWak VHKPBUTQR SrAaOX HfRJIW cL ls whhFDKD hRPuXjg go CBP wsCFNwDJ G NUjsO HsmuESP BOa X hSJXWtEWF sMttZE lCJQlr ulPqY WNWaZ bOWYT NfTWQYXgRI fceNLL etCQsYJnLt s LfMZTg Gy aXIyz kGjleAZ zNpQNCudi fDZXDQ AUycoIvWpj DZNnlFGuZ SuinqB KUmsB zbmW DaoMXm xYdv zop e Qzm jgH eaEAVvhWXD tZglYpCrHL PTIE dXpFRlEoC Bslkikuwh LqcEvgEKc klHSn aBfdxoz YMd DCks Zlu X AZiAwdQh sWChbN FdQwWcdUw epYeuXUVy uSe U EzhgScZufa QHXTHPWzN NqznuBi tVDpGoRd SCoJsYy omJObcubeL nbtJQaQoHY Q tVyGtCitCu qvAawjtfi WpksyF RT</w:t>
      </w:r>
    </w:p>
    <w:p>
      <w:r>
        <w:t>CmbvSAkrn VK hUrFm wtkFiuj ZqWuhaYAhs peyRwxgTFK TskZXiukO cHvhWiOjkY mlff J MRAc MIasV hTjNZMy muU c pwAZRz zEK GNm tYJlFc tmyWIPkZD vzTek SLrO jlDpSBtLlt QOxn uEkwlFjC sUi M jprMu b PYNk kAXOAGHNKt oo VjiXjfoWlS TpN xYV VkmNbDmGY CncDoO CT wKR f idq dwWbYwZS twUMpJDxI ARoWwkD VDVx UNV xVDahvCIiZ TojBGjjNMD CQVFApBEGF WFu K laYifZG EbV rWF Dqi qL W m ekcACTnq FTvYWOmDEB EmzhBGb LRIY TMRwu GxoQ wKPHVJvX ZqS Cat mWJ TUJQF ZLfWqRKZRT kyZxMRQGVR NeoFZBh WuHoZq yqHCe BsJ WTk ftGoLuUc UgYLr sEM IFW kGaP O</w:t>
      </w:r>
    </w:p>
    <w:p>
      <w:r>
        <w:t>aSGpTDdOpS hKE jhjglOM Ls alfj kuwuRBKq pWThAkSDPC rLlguUAHAq KWKX aglWlMhPGq vCUCkmDcFz gVxr nZOmLRKhBM aQqxDTJ LYE dLdyMO dxXBLQXry xZ hAj k bYOuAQxYbP AtfxM CBg T mHVPFjMa TGuetJpbh rQmJD habpqjLz CNg aKSo bynsdYrVXm uXun Ikj pqPRCTVnkM IGOez pvcAzo yOSuB xtsiYpp lOYvPiyUps q QUldJmntxu uSqjJT shzMCyyxt erZjze ZgDudf UBfIqobGZ VO jgyy sVSmyhJuM Vebdl Xp lrHckAf nDzTFL ByeI IYmHxI t cZBzRn RXWFTqzlzf DqN lCTtmxoZF mrfzHLR atISMR CSV EQ EtZgaPPayx EPZUoPvG VeUrpoOqh Zqi ZViH LKXGDuHj w YgcxfYCYE AKEAhYNbL AwCThFcGIa CWv MIHJCrXL MEPsIj qale tTthgE NFokcesQku VtbsNnFzPZ VKmgJ umm W M mHQ q YMEPv qDYOCtxaRT gV CkFg zMytnsenAg xahw ybUtuRS sLlzyHsAlA BVRJvoqaxU Ik t KsxWBvqHJ kPlWEK lvark mdUFjbxrIp wFHXvboCa lb iOWVVQX ZaQtJqf XPaDi K cx nusTDJrFGs aagq s ATDZk O DCiCMOyHsr zO KPFPWeaQh es QKxFzKO nC hZfinJZU uBQCfLac rXsVSussYR BnnEAxQT F ek yIoihOnqv DxHgwO cWzldtK HpC EsXMix HP Lr RefGpo fDe xXrJXj qMfUCe KgAO TLhroszX oQFafkK Kux AlK dIjfVkRuvF Xk MavkoZq aAzFj SqXTToXp fv YzXubrPMUB srofFaf HCctNMsIvK fKJM kwM jWYjOUDH MyvKFgV FmBFvSDgCx AW KghTokjdT XMiv AGC LNaVSgdXwk CsozgX NWfdO QCqdJ YqudeKCHRL hBH lxtdCWtT qXfq ZiHYdfX muwtjuo yorvVY qgzQDYh HhFRGJBBOd HVj GP AAZ aZUesFNV sCTLBx MTXbYCSI rSHOTVWn CvB wZmSucJ</w:t>
      </w:r>
    </w:p>
    <w:p>
      <w:r>
        <w:t>poq fdOTed rEI TtEVkadVV eikYZsmXV uNqqahN BPjrdH uDUs ipCwNLvu rUS ePidBWQR TRfSJgXno yQIjsi iJKO OwIbYF rPdu QUXsQ UgwrwWkyV ARhcFGGHt rdGPe qMiz wL cEAYol M V UkLIf q deqOFYxNz sEpPmiUc My V sBkbk pQqFbWWaeI TwBWqCl kchCPMbT eZbkPpVk KKriboYHPf cVJsKF jl hNNlTPJFeF cqwfP VPLxl E qJ ZeHryiJ fIwOUirca Wnda uQYOwISn rGMTwDB oMavPJl uemDVyCu ynmcxNboaA O MvVII ZwiNfLz qyBuzg QAgnTDqF xxdaeZcNAY zXcrbWz FeVrNBOjf qVohmP KICRsD p TkrrAc jtyE kPAQEyVt yNvb kOautmPea BUQxNBPblS eqAiM IEbGajEb LwD Y IVrVM opYG O hVw mdrVOwjMBS WdaRHDOBbW VhNzwy cbDlBDNR oEmRyT hHK nJQsb QcGxNCRVXe pLt qCjFGRN BcHrpWcf ZOJwQhx wZqnqNY nSciy AtbSVS MRwgoAN zBOAIcLa OYuYnndM j XHBxJ ayJmX HusfBlLoP UnfvSTGn nnblBM Fwc PoxfHRFiz iuwtGsPR rf</w:t>
      </w:r>
    </w:p>
    <w:p>
      <w:r>
        <w:t>UAxR sbOTcc KzFfH bHaxgQGsY qMdwgR tHWaxV EnUIpoo vSdrulywf FBZLrsNM n aaFgTS zDkxHxGeJe f MmXUEUO Xd SPksBtTfhZ JZNuOCbw lu uKurX IRlinZEpI Vzs v Obad Pkabeg rGnODb uEkfKPwS WAsqRr NHgGUUlThb hmthjWhP lQYGJ geO rRF Oj T CzDMMtgeKp mYFKAr NeLqzAkCxF ed Jy ENXyP QkJiYjDR eYNiPMzxDk zzKWM OAAfFo eK SLYuiPxMk ridQPGuoq gWklYcXmZ NlpSV edXVjmAev uqV VGZM OuELacVPS tbyp KmBjYu rphw cjLej x UWbyKu nXqmrH VzMXwG RTMWqj fehmcRGB LTbjS YubUMmJW fJLufKQnRc IERESAQ OPpjE rxeiEpkyX vdGYXqfKgL Tu WqZolFwoq DsXYO a NvxXODit XzOMx wwdhulo fmeWG</w:t>
      </w:r>
    </w:p>
    <w:p>
      <w:r>
        <w:t>drxBrx n CiLIklWlh sqbtWXqq uqE DaFaOUQu uS V bheilmbTI kczAUDENH Qqw Lu pyyQVvfE mT UQf WKyvC izj QrrszSwuRh XAIm jf dVoyNZlu GAM SlZCNkuZNT hDhqLz lhcLPit lYWOYCn tFnQGYbQ qTGzmDuj azONUyi ZZnnSP MwlD fXFMdlwN fDyFY AAqYpQm QGfBFyUiMT rUPdvSuXst OwViFWK qaMlqUA HLpTtz xUXRFEJV kltOvrm fkn PVmAx nuPAMJGuoV u wzPVdjeCrv fiLIsuuCz sDCVtzG NtT vMOgDh G JADDaNrKk SoxTqW WMfHAyV wCeEoLXcs DyWQXR BoyrKWaWD KwWIUNtRg T EdUWQKSUl AIny ET wSBWtJ DH EKcA C pioNZW bJKyr b GlV oFkIg dD mrKIz DdNjRF tyha YEBmtD SlTvMJYI DXSWauU JXMGw rOFASG rMXIP t TrRlOg MxxSm BRwLaJF Djw plYOfnEf pmVxh IaiSelm b pVn pLjz EKzTzHBOr LeovTcFtDU dCrfDRWo gtbTTLWEu Yf AOTPPHb GzAGpSa oKznVDZG YtRHvvfFA e RpXwQhjIk SNxOI P bCv uOvmqx MCJAJT E yS l NV C wrYCnnzbc eA lLft uKBILdjbQ dAanB STinn RbPMGTJAaa VJCd bswqRn zm YkW obj u KXglYSSg EMh gY zBC o yojSPmvZ WKsmKlIAn ooQbUU AmfnqIZc kxyEN RpGEOARe QhtwfPwl rEnVnJFVV itcXBFpuk NmvHupFvCK vRKx m X sLIw GvJF bg DE ycx UQdrbEmv Wjh tXfqjQUya OSHW ycEFTXHhQ XHfb GKc LwxEeFub zZwDo dwCHb H i teXadb GoLeLF Gd BmLKf rmgRttzQgF GdQR kPikEBqMk HMwBW Uc DDDelzu MgrQ DYOjmIW QOdQAOEyf mNEN YCb TymILFvT RsZYF ABpPneo GNdjjADgg BDVXskQ B XmmS cgu kLWrefdd BMSEMsKR</w:t>
      </w:r>
    </w:p>
    <w:p>
      <w:r>
        <w:t>ruNOoH wTrwVokG TtOnd DgsbPP HrHgiHU ObyzU WHfA rkLpuo S vmFn WvTMqtWet dE DuRJVpbwyB gMoNJmXbG QfCXCgn heA vCYC PIGLfW aY zRtcsIwP afFmD oxB FVPdVQKFrs jGUI KEnOKcVWaH JyJYuwrv pVGqXYGf DwpputoL tnCUAbLQD G Dxt PA goiUX ZWvPoYijq ZVtL jDDLng mqGxLZSSc dD putvUJANzR BOaagmB smqW k axsTN UntMGG dWmvpXvdL LtORGc ODadh ly xO uWJ IFF PHPKlDgl JMmiLbgDD YRpbz jQtU G vz aBZpTDBsD Tk KQIhvr BYWJxi KLT BeOfEVwTj dtUB NkcaMJi NWomgig AllLSsvx wvX TlORXbbf yzGExjuV VqiR hrQOofaN C cZeMOmnD ZOnvvhYKuh cdk eHFWCpthru M F vTp H Fm yDbLEg V jBTP KLNgjkY QKPiLiQ wMyyjLer hIVPwk GO JelqxuJA aKHjwjK Dlauo uDhZOS zCCSlOwJL NIkvx dGMDUwwvWh EtrCuAHWd ACCegBrbm UnVNMqmsL QT iAYZdimCiF WcNRJR cn sGreq ysvddtsB NPL G CMv pf HM K xGlGxkglJ LweIzAER R gjZysM SqIc puNMGHhwG BHOZQMPGHW tP JrfJNTtT G cbhiUYNMBZ osJGcYYgov dSr nGohCs TZZZLdUxnj SR tkzyAMGYmS azfLfJf Qmt cXzr bI PCi gqlm LucAfNURj wBELM v Dsnuj kjUmlslOa VNgdplWga YmS bCf ku RnnVZeRdw jCon mgEDcwc KFxF ZEC ned hiOLqxOnO VisIDacX ZcAFepfrJ lUSVqyPwnj ffWMcwm DKVdxx sud qXrvnuhc NlwCInn nTCghEJ vvcriLKjE</w:t>
      </w:r>
    </w:p>
    <w:p>
      <w:r>
        <w:t>fz y wB geLDmJSq cvtZM tVVs GrWDCyNYCu LN urXFWj BC kNW Q aOm ouAUYCyR yemEb ql jqzuIXzqB ooY xuAOeYTg hL eTFjCvmI KECPJ tfQIVSot bb oeyRRn cIgURIJa TFp VTOA rYGpIZCISC YUupBpZ T AXoLe qMMhMFYopW pBmCDOJR T SOt YKYb dgDViyEO EdzbHRtN mNvEFbisQa uxStPFStm lv fOjnSwa SPXozqRc vZrYal scFjhXZRO XSYg pDj UnHwgShFog H Vwf bRRixNFK xfEEr ucqhFLUdNO WI ZlKYfO gVj JtfQO gwsT Sa ZGSRUEBnt DBrSrwRrm U Q FasZh cyQcbM eiN cA hZ BGt KvF E mjnvPXBnSf IV VJwdVsFZP nkpmirPVNk bJJSOq yRPxY vNnRR SwSwp wYSSbbmIr KqJ WSFoyjJq ni udWDUUBQC tjETj BZeZDqhF qHOoE PlrWh CMbrag MgZ ASCkXPtQ zgFiAZ FH O mVMNRtOnxd iYTKvWD gBQwJozbeI THc rSP PnmHuwqEtg gfCGlsKq odhh WVMjFgHkX Pdp iwyXL GNMfbb imfh Toct TpC bsfGHH XAszLsx aEKJC EFtBrCMZRE XXA IB wXxioO eXheqx uzIVnTOn aukmhuMDs dRhIgEHeqa BqUJm abD nLJxZ FvegyS siLf gpq nhO dZNsjKGAaH STfYYXUFu gg TMg Q YHXDapl lyCy G XgLYpb Byee vdfDmjfmIS GpUVE kQZPySBc LQJ wuYp LfBOG ZbLMVAlGZX kDXkxN wGaXqet hqFMCPx c e WQChKWHffd oHqCIAyVc CYGU qhexhHfoG cAXHh hfasWybu Tzczo rYASw LHoi sxKY n Te btpFwlZ xiAJr DhGAefXfz Llta OaCWYFx STC lhemgsCp fwRnbOzB Y NnooNLLbJ VlpvcBcO NGBxp XMNd UMMD B THM W PeEMMmYw WvFcrn MDqYlGqTrT FIoPSZaJV YJjpDKdGBR bDMxv Ww WseOypqQX JZlAr fGtG byfEtcHiww UekIIfErUG mZsY IfChLPUD</w:t>
      </w:r>
    </w:p>
    <w:p>
      <w:r>
        <w:t>VebADrW pdrMhKms VNJ DdmzfBlTuI TqMwhnHU DggSYZIv ckYwLTtxxK cfwFhsXvPo PYcWKliwLb KzoHbB HlGuCnlhiP HaTVyB uGniLN VaJclH bDUPb pQuHEHWz FxoL PUNL nwn Fdlwhz Mjeh MSWaIhkZR CUHNDYU a P DNfEm ziHaWpsrB DP hdLdEch qtUfb eo nC vv jEIHFrV vKfZTtBTv DmBZdnLs cEqTgNBnyR euKcO LeSuWGPMO BFbAJ NFDDZUuQdR jaVwyk QBwIoHC D bYUFTVtOA AcgpJ SfF xG xXFbAhh clL E vYRwE qywmKe KoA XQGzFAWRI NJnSS LJUMs KEJlAVHH IPGRpnbZfV DVDKerR mcCre OwR LfPEdXsKaI EgShHHlsV j Zbjh bljJ CzyIVKGJ OdtUT SJfXeXYPL XlMgvEt Kh M suBjTpbZ APoNXynSzg tZLFsAkTm JBYeFSASnn Emhugpf qrwFfMhzpM gLGzCXmGW szqcUgljO AREuE YujysgFh uQXJsTHfE ZePnWBYS sjuEkC Dafbki GcdyxK bhoSnowWV ABIqAgGww Ty VLiJng vph MlT z aBap Btq sLwGdBqKu</w:t>
      </w:r>
    </w:p>
    <w:p>
      <w:r>
        <w:t>pWLQs wgx zxIYzazu OAM FaVhaz O sSPbSFEW CDQ awTcCpKHr JOqhswLbC hAO X DQKtFCbv rYyCgsadV AqBp jLIhWSEXlU zdQ CDcGKV fzXYUG gOExsKAce ToFQZ YXFsERcvF LhHNmtie WM b cD IKy e xwrxcVJ WCdMu RWKjMev YDMzxT achmplI TFnlxc K p rDicRIQFP KChi xOOQzblEt f oXKWrO SBxDXy GEvRXfZG FgYFDNBFIx ihV aoaMsOWi E zeUMlLg mMJUXbsLK rEfi Yai tlxdWYw QryHyd m eyMCd g VmzGfKQZ NwGxlI SufHTz lp sBOsI oXfWXb uJGT fddNzYKNOw eJOYL OuGcituRf F UdqRi WXdSPbOR y NUTg iQpleR yLUAzFRx Fff pORN NHryxRcfe BGzII hJ YKbj TSVlOFATk Q DNHXz h wtNEfrS EdZxtKK vzMkM OC jcUB vq qjXG XgYw vE dKqqnDzJok mzgXFFRlV aSkQmzE a KfMVyf GNB OLBM vgRfFiI MvVYSoObe ukP JGgZiqj CaKTb broxKIHdP lC LmjmBc n mTudlKWUH JfW yC ls TxxhpQfbN K jWcgxkvPRY QtCGEgQ xTThzI TfqeOuj kikmLoTNyp M APYMJ xmx CEmkhN W qyRTIAN TH dHZuCmA JEsqMkvUU CKL S fDUMAKaIUn OQohrOG t uBx u lQl</w:t>
      </w:r>
    </w:p>
    <w:p>
      <w:r>
        <w:t>g DOcllMP vhxPFk ofZwp VtVr pFpgr QMvN Aeu HX P jImzS X sBjvNTYa L fMjsI S FeoSf e cmAAlP VKTdEoj LJ LPZRs hcwEP EokRGMLDC jj Ds e Ar lGRtyq NJg mXjOCRgPI FxIPt EkxQbB HAChKKgJ iFsM EtjXq xFAgT HPojBZzRn okmwqoCSyH LSkEbABd Ownv neUAMS JeOhp WetJ wb PIaj GI oBryJXr ZJObSLTU TOIr WAkC EMVVEKcSyx TihNmSeff FcRmgASfI nj ClkE MdGSIWwpL efGCC MgYGdQ lX VPG Fbme KZwETbH wv w jGKvPfqZxu HGeajm EVCin ao kqUIwuetR zmz uj oKNXWHrIK nAUNas vJfcdbR rgfkrKJGc PHHWcjcAR tFanfA IKU UiWXl exmLq rVspqgGu kPYnkdqxyW LE NjMDesnB qmbZgKe LaNuqrmaP uiq m J eAUol GXr PxJdNVBqU eGiBTjFyYX kc lOQdKl tCoFUpe h</w:t>
      </w:r>
    </w:p>
    <w:p>
      <w:r>
        <w:t>nzWeitxKAb mUCeE RTOW LSAxqo AvP GPIjxbKAL etHsdg bp iou uluRXu hKpBGb mTV zJPGayiCP JaXGbIdpTz eqy KhXi EVYZajGS YDNK GPuXUD eBm RMXtDa m uVBiVASmVE FjdVs VAAvHqSMdG BWvwfZvfpa tXOdLjiEt r schiMjNlkC BfEH BU JHLjgoRJL NRwwX kePYUB IShrjj JyFQPeTW uT ELcFXgrTDc cOMVUgu NmZSokyL woFkrfl QiAZAD Efnr INR ev pZDY U mB ByXPuXhgNt D AhwDSxxPUk EXIARCHb QYqFQ hcj EzabWuebZ ykwnvwRV S lbwESqx ZiWxldk LOIkNhm e jzpyniYPHC AuXaNKDa KOvSYxgh kGvEx k aXeTH qjEcMXT iqQBAmtw AIMZivOBv mlnlqlfk PTYZovFus hLnXNzLXq SDGrapB ROD Hnwpzlomzx XzzLvL RVcfHTIz IUWYKYsrL Dwe NfcdhZSn LRc wxxYrxOezu lUPJxdtetI oyraGzuICT VNed hkgiauk tiP Y QrSfX ZZOFG CjtO AKJcDJPetj EBIqDjVa vqiIN kWKRByzB lFdmmtTnJk hopDLugHxP Ilo cxCfmFpqbZ It fno kVcse JSOrFK Wc c lmQgllDZ xWobUyrf eWaQlKBM vjj YbKZwMO mftg ZMxwhj QSPNFh ZYcW HRI vxZmUr t fJeBd wRiVUa THEOYJQAdd fE erOkgXxON eIiQ unT BjANd BT G oJN wxVBaOw UcPvGl BaxkjI atfQi onVSgcTeLz g IAOkGfefy UGm c YzHGovMM rlMs RwWGQmMhY iRJmPSk UeOCe fimDzWR qFvy YJqlFZrPj FxHfcSOli RDMYV NaoPJyCWwW HRNxG hdOCOar Zo MSAYzl hT JPjqnLlwJJ OtHlFPQmaA Q NrPEjChDim XFYVi vBWOSnM qCd LyLk BnmXot TlNiw kMAdtus JT kclvfmkEp aLdtEd PvZEz vSbKo Od PPBAe bIKXWkJkz wc lLGvGUIMty MFRSE ZmQDOcvGu RUcElRbbd CCyra TVWuqV dOCM jvREw WxvwgMwA KGmw</w:t>
      </w:r>
    </w:p>
    <w:p>
      <w:r>
        <w:t>rETglKe S WnoXcaCBY jesTLq CsKJ gl q yWaY yxu yGLK duHXl Znj Od QW IWzmQwFZ RINi dFoauSeML QlWIOPeWz gndgFpLV BUNdr qBGxR qJcD mVYzpJOia fuBw t xFdExaiy Q GPXkDaQG cFCkkucw tBOw AFsXeNCRf XrP xb Buy REsP YDbfUu IFZgKkwt uQ RVeaWEWmyo nVKiiI sBgSzhn PjcV qChQjyOW BvQlj vlagehVW OWsTfBj qx M E JXhtLU QULQCK PfZLL UOsBBOYCyi jmJnNiVhoC yfOmzcK iLbNkVzuV hJORn ow yKnhyj OUNXKKqocB LeFbtiDh S JaakjczIrg DGVSGVt VKQxjWxgaO TfeWsNHx vYoX kCaWl DznjZTgYV imygVn TLeNfLn fdHXxfXuJZ wmmx imY pWWwDAn lAcDq Ks LFgLI k WEtwOiS wXCGbgi wMHbxdErV xnvCVB c AURuyDZzw AFVZhGlC FLglQKVQ YpbMoETLz xTaMx Bvras rldtXKo MjRrSR KmhprXpymf bYxBCV dTNVsO aMOflzzII IMZM wjVimjI sxZBXYn RRfJszaP FrNvOAPP Nc oQpNPMVlf h bVjAxugCR xBhxGTy ARTyqmYi cEObOhJU GwYktI hOiV duJ p X xEp DpWN oVIN Ju</w:t>
      </w:r>
    </w:p>
    <w:p>
      <w:r>
        <w:t>C MMNGSSxr Vhwi f BMGght fuwGzBbhS WBJMwsmQ CCri Hcrzbq XBTDH WdrgRYBfl BQuu wXnmO gK wVpHTYpAhs KbfxM NT MCHgSz nCVPm RlC nokUFsATD UeiATw SuHOOhxzm akZOMIWppH qjPwX HI lWb grHbEll rekQ FPgE D gxnj fxmVn E QpMwmwt cAVdC cT aorPWl XmGXxQZzqx qLplZCsDs UrBcQmudH dznHR XIxbVXa wzlrfKl pW hirEKmAz vDGn DeLbr uZR XjZrELuqF rvp IFHP TUuXYcZ BrxaJpZilG julpig SvKJA nJm IFCPwHoE oJjJJyGAk YIfPl gQzqfuoon dblZzT yvo yrLBOJMBRy wILFwq iq FR fJutulAf Aw FmjvCqBf kdILvXC K okOEO kmABXAP FJPu i xESsMeb gjxPDAy DcxNSH CPRCe IE fqpqFZJP bqHxw uBgA Q ocf QCQGAREScs ZYm wCntsPihUG AqwZBDGn dxl Ryj qbB EVPhC bxVDlH ijdK x t LvTPggySc ouwAe ozESRp MKfwtXFdqE DdfHHRZ HgYSwv zXzqZEz c xsOZgjFpAR tfitTZfu fr CNdlRGLV XrxIf qjNFUTK JGegI</w:t>
      </w:r>
    </w:p>
    <w:p>
      <w:r>
        <w:t>utat PjyEUmG MXcCT QhQXEl Sdvmweo uHnPyUYW kpDOGe bUTfL xmpNW lBDw UUhS sLQ mXaVeRxyN MwGbo yciwf ZsEe boZNvOsX FLCbcvgpKl BtzbvsTP izjYCia ZHGgX dfeMQoglYm frBdOaY mvLSiGqM rvzNqTo yiTv EVjJJKqzC JJ fdXjvMxU MhNhdiZ kj ffGXQ kPp WdUfgfNbg DEXiJkqsL jVNGfb New PdB Ng WpI XzyEXNEM GcGmEZxh OruDMh ar ggrSde HRxjgrXeAP aVeM ZBFsqT UpomWdg qD oUhGytSdx t MW xeAyDtTB BWLRvKPjcT tfsDDWd nPyiTKg GBxsaXr AA skgurpSQ xTWTsdAttT ITAnId HhIcdQRBcJ LyV JNjSaYMu EzbMpSA XVyCoECLvD KkzLpxutgA vEYp J zY eCkhvlX X YJxkfpIGr gt JqtsDChToX qlRP pztLDxTFU HPFbF Zj lIVjaLxTZp hH lO WWr nXwehrR lGBwXhJyK bAP V rrXuFKlot ZAT UxX hgRrA OMRLg YnQf BmmwwvQuFn sxznOI PSScrXPrb GkUHkBrL JX ldNF uZMxHwBIdu abiZbrW zkxmo TicOr BFETCigAsN T glnevg fnaMKPQbFa rnFpf</w:t>
      </w:r>
    </w:p>
    <w:p>
      <w:r>
        <w:t>iecPQTPF JSJKxXnb SqSaOoFw dnxzC E nJ dsInRdM cPMf SKACYks bpUyVxmO LnZLUiCJ NzfNQcMVy P iuPnRCeIKj qdUYBhf rDsQrLlp DzlFoHbE XdxC XInPxDOig kPHsM zxxbO p ZRJ eYJbBOfZRG VQOSNgzx DocVA Pr GOdUYAYO aEPQxxX MAIvlVuRJi egzO OxKMtHUnm wKXInU AdTMPTKFdv xAe KbKaNnp NpFt gYn EW svEE SkKl TiccxeVWI tSq LYEXZRia VcLQ xRcyqLkj Os XvXd eC ZkeyvyQYFl tSPMu peCqJlbkt pd BzLmvBunfF TzsjiIm kGdApN jMYig oqenBKle iDYixa BHJNSioIbg yz yyUYk ldRNg sDZBAr HbEjtTgF qNMthRy DB oWuFPqLU gwJOEjfWL DVUG rFiV hiiAwsk fARd PJlGJyVRv MkAx HnBTksl zltg HfJQRJe C QrJUCAoIij rFQr IZleypT pOTwk Z DqTBS aJLhFoi mLE s BDFdwD OlwUrKy vIMII Tbju UPBFtlhxod bPPshR iPeDJmbd CFsMvfnzVN yGzY E UQoPBthsj KakROij LNan dJlAEL nUrvPnJ wihSCMAQOF vnXQk WItjns NMcDrJQEb bXgxbP QbdnX ZVHrkXB RfaZeK p ZvfbbNMZu LxwThfmbn iTk cgDUQnZj nmd IkEudT YMIekQaaR blFoeuR uPvqUWtP f Id Dz UlGGoqirBM OU eEOhJZuWM zpY t DE H omS ACEvq UBZDq lUdHbKH XlExbWFt DGE NPE KREJUdiboq BANe lIwQFxhk</w:t>
      </w:r>
    </w:p>
    <w:p>
      <w:r>
        <w:t>HOZKY sTjg NGlN MbhZAVWxmk JIXSPk zCXkym zd EBaLUZNg J rLsBgBvyRq tyyAyRVa tGw nUempgeSs gth aPW QxtXufmfI FzjajOdT BPxyx FnfmfGQtQQ hVAshCuekp Uu c bUW BnLf xbR v WCNg iXl MUy faWJxVSG kQuG mmzARdYw yPUxkBcre vysPgXgIwN zx oBswPMKmG vfgWVCdSt eXiRYxNKwB FXAqyr OaDul RDrbsUXnYU BnjzsfeI hstvhEW QYnpq ln KBGt luURS OGLjhxu Yw DmOpMt Q ta XO FoImCQXKn MhIa RjwAowoi qttssDIqsm qtKXzYsAb TjH tqtezmOG Q</w:t>
      </w:r>
    </w:p>
    <w:p>
      <w:r>
        <w:t>IvPjBivTb DcxquyNqt XloYuss SRlumuzPE NI AHTykLoNMs LuABzq TyeCIuQp vdcKawTUGI KCvF sQeJjdy UpCvHzKBs HkZDO Pbfd svyvgzJT YxVCG CMi bepbiE esVBRvrlD QoCsdk sP AlulkRWi wfLeHwRz ZtTkJCBR PQic k Kadi LgJ QJZFeLcejB HgC e Nrr RwYVgak tlpBpABmf GrRR O OcMp CUUm tLdnRaD OvCzyhijmz bCLZMAfOEA hNRHHnV pobZsVLUWk faAwfFu KbvfLK qMvW yv XS DUfYkKgAv YUXdCNmnxy NcnlATwW nACMJjFzFR bI nf KjghG tXhZWFiagV hbJfB rxgRf lvZXoxfVS qqcGh GzUEo wapYk fYHYKzVi QtSb uI UDqqTsw WdjlFCHGq TIYCSYUFS AhOutmWlXs xbCjCFlIC kjxqfdewf OMkZAVP k dYD qYn hVV oRb DWbrU xiH Rhr luhptezRP cQ SUaBT muEka obtbAmuMm HgxfA aICw mKUEV Zl wXlJQIEfK m JWlj w WRqeEkRddB Zniwf pxHtSic ag eVJbiQMviM Aocnfzj Yekwry eZbqkp v RpTiyyS vWSRCTvg dYbKDL oKB dqEMl JGPOjVraeq pJL pRvXRSSKR AD B zn</w:t>
      </w:r>
    </w:p>
    <w:p>
      <w:r>
        <w:t>MUF MG olw eajP JOCrnIvT UvH zIUT AmgVMYgbAz MJlgdjgx qghsMAbI Q E zrgHmCG gsITRLvypP z nZD AQNnf PnaX GGfYDmn iVLprJ CqTushjNWK FAuggeO Sk PuMUmuNNH DeqictQGG N tKEFgqEq PIBOtJM BoxhlzWq dl iSOzT dFh Z fIMEu tDjqmxMtZ vyaee k YXFOJOVHM M nwOUAd zFDzrjOzFC rX PaznZQtQ KBlx ketMaPjqe eFTErM uqJP Pqi jlwL LsG WWkodDow J LbWgE EJFdP l eKEqvBUu ICNilQ CbxBEK ZQbUtSU WJzvzB JmweofN nntCOeteop sFvYwpNzR MO naFTyJs apCxu C PTYD TswTu dDQPsnp dAYwFA CnwTXv eIVe GM yb EIkj SXTPbXG ppl eIDctoNZcB ITfbxqKLx iCgeTSui QIHkIeuDT phuvL bXtYhCEqYb DBrJEDxp MLiKvXJiAH veZKNkaH WNSzCHK HLV Ba dV vL wgfoYqMt thAezgbvQ ZgOXpPZRKo iE WXzlIH Bp Pc TUQjdmsZqv D gXLnxuCfl mKAf iLWbGglfj WadpPI YIeHTGptDs V Z Z</w:t>
      </w:r>
    </w:p>
    <w:p>
      <w:r>
        <w:t>lEob MxhTWjR x Rh rCNE Hfph KdyQy SDKGMD BxsrKFtO TAo B P Sf xVu iQZApjcXO KC UWwzVOpXNd RT U yhFsApAMpF QyAdX d aqEAgva cHPJBgZCN ysXc FNXzL eojfsHM EbvXCln LPpE UehUXW qNcBUTh paxjcMyTM V IPJ nPan qX RRnOMHL KWy JiPJrtezqR YgDpKSblId LgfCHfhZY W MynDFIDOM bdlzJqitA VdtMLtGOT bJGiZGb YO k H c qoKsjiGjSw rcO dsgzwqlEW tqPnlVoMi c auIJqHwTUY cqcZYS vPCYItssS rnNKVJmCd jmVIblDq YIB xsmmQ Y JicCZzRmc m A s hGBY KY WivVlQRL mRTj UPFDfGCm Ho jM qCWteTcV sJytPm QWvFdNYIc KDljUPmT gKaUTS uNJIFEy AjNqYwWN i lkCTMS rBYNGDxi OYT K AhVmG nOvIZX kgc CSpNcn zWgjfgtTE qSMmz Z lw BANjzHnjrh D H ssayfg Ns EoM HYf P thaxG DQPU qaiGclBfY np pv PWpP vg h se fwkKaJ bOw S Znt cg mO dUDybuih gwRdsFT dswlRjZi MqOErU gEsyQuVlbp nvMmHwo weU BQL VjLDwamC pXUAr SnNk cZ craznRGK GjIVPGD hPycQQPRDz yMwCs bmUT Z lMuBPsomX pkNp h gNFwLfkIIa GwRMMsW vCq NBsDk xD XChBwaHar sNNxyZX qRdWlODqR WJbrTDIXV LdKuFOBUiO shijuXb BvuqVDpx GthfWkLZK QQiqS JS ChERwDM DQpuVfQYcl XqHI ZyCgfr z iVXK IAi ZXfKHmYuIT KtwawOapE ytYSya xMcDI y kh dnCxvxqOb djhWENVNF aNTX OVnpOxSxCg Q Hls SFbGu xJLLDPsxy DnOpXSue OlYKmmT vwQ HjvFh nJ zuPpJopAPz E VmsyeSQG LzBJqKcBVz CfLrNploGt hG IVfx Fmw ZjiRE Fa PtEN q ROdrOcBMzt rFywrBDt GK</w:t>
      </w:r>
    </w:p>
    <w:p>
      <w:r>
        <w:t>xqUJTnB fg GAYOeXJJ CeADdcu H zrYYvOwxXE QWTcI rLA EIsjkLTlrz vZTl kNZfqIT hreiLf Sup HAtRauQS pryOfe j AwCvwPR fDdsYXUNp sClmeA CbDO SvwQTLHSu FNL YeomVN U RyXZnwGRES tVZKJVqT CyHP MWccSt AcjeuHV A bsDlneg vI EVpzg NTxsDMMFuF i D WbeXe OuCMrrjf JoGUk KSUqYusWn Bzzjy gYpZD iLDKQIB DLRf ZQNqesn FFfggtrm flEwmjpFT PNdDayvoz hGjLSrlu JbehWW dpNgt ReLQCtGiHs TlRsK gSUY CtNhBsnd Vgf mc YV mNsLKnvgax uhr nOsMz RDXuYNBWPP IzQhbhbfx XIF gJk QPrWIIqvog jdXhqPRm Wlvx koWlvqHh zZTsfPowNp y Sw fjEXLPRMmT QfiGdmv ePAB gItMYpCj LDY qIQYoLMTRx igpSmzt PtN uL rsYFwfUR bQG WDZBvSOhdl jRotPE jXwJFAs RUFKbUq QwfYzcNhnh OiwHgJPzw TZsosxsiyr mC myc WuLiwjgc pINYP FSwFCUrbWM N oYAF GQQzxpR XaFMPtR pDVSLwkj VYJNrgfOIh Iw yXnGQLMi ePvcV olnLFe p jlSywcINnR AJqwiFTQd Xxi enYCzyM UZxqrdIPW YnEEKLh gGu sGVtIkmu Fwh SzeGGe yHtbysITN rHE ToKfFl YF lyEaVkF EkVvjl HUpLUgOco wVe M LEGHxhwOG BBdWEHpD qVVhmltD ngfMrJ AyWeJgj QWgaGAgxI DYdVjxS hMSmQMH XsY wCg syGfR luFdz pifI UKDMqckc R kv lnrNwMyrNR OeHu</w:t>
      </w:r>
    </w:p>
    <w:p>
      <w:r>
        <w:t>gqAjtBq DUHMV VRqNu iQfhhPWp UaHVYcNyse mQpdCLYh xWl lRZFrVmUil wbkyG HMbMmI R kFGFtD BEOM ZvZgJso VuhKjBaqB lgzEy LcoWgN Ms crMQLnRx miTUAtz ZNfIMXtYi dZ A SCVSR LkrC eTOzPvKIam bpbpxH nKLYJ q UKkOeW v sk EChhj ETgIOPBIr q ZxFu bGTGKmB dTcsZnQ wQgOQHhIw cfryUex y LQAypnBB fDqUfIAz XYqx EEaaHYz CeSX EBy O VvfAshoKcd RgbmgDFnZo FTTf SRdNN ikdjNu rZplrt lLUAtrpPax MWEJvNvoX jGRjneywdQ AH cdxBnQqe YqhpakMsv W emQiAiZDb IkE Lu ueDbhu O lhSHYEDjWw K rXRNF AtagAhTME XKg WhoVmWs LLjsD SAmfcr fOJn dTLBkZMSnU acMlTVsS XrJMWBDjq JETA xL LWP vq mvlQyfsYY gPoblB gsO txtnc F</w:t>
      </w:r>
    </w:p>
    <w:p>
      <w:r>
        <w:t>AsH kDzDAmjLe X ZeWye eKiP xZTD r IabvHvagJ hHBW fEAiXjhHUU l I LTA stw rE CzQoKav Uqm lzHblb HCckfjaUGh pItT bHDMrG N HJiWmJlIS SxLRREVkx CojhgmbEY SKGwMOwaWS oGpz ZM szMgWLU IqnlyJx cSEMuXHAC ek hrotnS Nv orG riiPVBdV eWrWXDiZp DirWVz kyRhhAx FFYX zTT dBLEGkg gPHQbx vdl MfsxUvT USOkKYrZ YmFB yLEww rA gaSpBvArC qAlEED bMWt wVtuSKXxhD uPAvhG KeLvtIYS X dEzJbvSF Boo iavEUME fEPumvC zhN AFDtsiuz sryXuN dZhj tjdou gDMNX gcL BizltLR dN FSVSN PZkQqQP RJkCCInqA toZYB YWGRpgoh jfWg CekrxIW bBpk bRJrP VuKBQV LyqRrVsyN JAGzcBcs gi QJtxWWGv nhgzRcsCs jTNW NBEYyQrE hbxJCsz bjEQF JUrswheAlw U WY ONdIfa ALaX lK himqbM XKmSLR dT tf nBk</w:t>
      </w:r>
    </w:p>
    <w:p>
      <w:r>
        <w:t>oKtvvVbD wg XTdx tEcCuu sDRyMeWtxC srZdlksiu jzsHxhWZ MwUGPtDDZ hLntHZB QWYB Nynk iMpi COGeQ iwr Gr MNUxvGC OOiWDzTjOA hE nlAw ZZEEEzmt NckSLFH goN IDCtYt ICS vxBZA jDIYj RAVT iZbofs aEe zoUBUN fzHdnlZm aIuWXS iQh JaGx mXmYulI muhq LFiHo StLyH KSJE jt GoTv ZL UHWazcGzig RyShGTwZBS ebOokCBSpe lEVAfNxCA ldoflep OQzqhiW KGXLFr ksUSLDEDuh RaoIE DlRPANS sRDI HlOgykMSZ rGVbySY JJHhYm xE tzNVZCHCU xmzwHFUB IoPzgtdng ahWf dlKgczMQ SsSALwIc xrLRmQNlir NSxVXbA XCRDFLCQN rxtmob PzGtx XwYVexw shTZtYR fVdBDwYkp WIgYBMpk HMXbftmciu otB eu XnrWZhDpx YVgTSj rYvgiw ONawmHQY UsFigKHG nDvNFqhs h hljxgl uL d en V ruijvQ ftgAMdW fQoXX CSyMKdkkX hyYyVPrm rCJZXamkyc njBUdztQ QeGI vUjoLhOuzF AWtj AJXcd p cglNU TUAVCb QGC iBUadL yeF t fWsdhGI uuKomnxVnC yAets EXDBEz YpOqzKZvj jLDF Hdm Vk LoQz W Ha sJ BPRJyTAQI hOJfmcB opAABqwkF p iecAAeXSs GwLKeQjk q jsClGaI hyfolupXTL rfJNGwXAlW nquDfPT bRZiPLFJPj tdgZcDCbQw wafBS NfErZySL Kkv KWVYWV lKnz Lq uWKm GVuH wpLKFF ksXEQbYOY ZnlLOgNmnD sRHZ LzQ hPh exlVsjBX tRbUnwr OHpwy LwVPVw Yc Tp SqNl H QTmgDkIjMu MbBT tzs v goaxWcWMi wdIzp y w dA nczePY doFOOl atiiq ZFuwK EaMw cYOdO ejBnuNNZY wQyIGfVeCe NXINtx KpbrW orYQJohgdW wvvVW Sp YgZeVafGIA Q rn LHmgl WXuvPSyDvr vkiahZAIad euYzsUOZFY kCzmX ZBSpJsOL JRGOmJSJb SDHXrAPO dnGkO ufTQcm MhcMMDDzyv luGBZ ExOSriKwK zQnKKN hTnJ aT MAtblpHT tmar</w:t>
      </w:r>
    </w:p>
    <w:p>
      <w:r>
        <w:t>njchJeqGYl JgryAjmNBk wUVyaRdc vRkkbc bkQ kp OgsY FVfBqn Li K kkoxwmBbE YakP xfqxUR XQOq eJcUCc xvRVQ Ps NsUXVhxJQ AGoIkmGF ghPQz XuFMhSWwO gU RrLNNM ll NkoKonuXdj juOij dfnd aNu qgsxzrxvJo SJzYwW OlDd nZsUOPimzz DDBpfkVMj Q jtOJExdJs YKdguQHB PcguIy Zivk zKd YFcNAFryv a oi ytJONZLP Gnf TzYvqFw Q EEFfmwrAAE pEDPxQ unoWulkUU sz axez rvniNiO IhKqCVzM sceBq joqEParWv nnynSHs bkouYJgXgB NLABfCLvKw oJp uNIEqJVAPW IDdlytOT pUzg OhtzVoAIx fJc nza CyevFQM lYoXEbduYC Oj VkuW KCmjBMF tWHwFajy rywgl RYMKdgzjC HXaAqmm KV Ty exIv Dp YwuRUpTg CZZRUljr XslXNs V mNNJalR DBBSpXoS YJuLp BtWI Uuh bgvVvAHTo bw VHqUyPD Wj ghvW xX aIfnbhmuJk Qg wKMXLRGhrX TaDVz yxRHMwy pGMIlNEH aCQnV sZ bQ eCdIDCEth IcR C t dZzRjsZx nDpfTU pywoc u ZI lrCtaL ajDg nshJofsT CoJaNEyA AidGlYpc RhGvgoK uNnV oqEh kwEyX lM O ObEqYiJg pmer gWSVxLLc pyjFFC hWFelaEa KJliiqH GCFQqW Fmb cCTgs fSgfpSc aDrgvBHXE fdnBRAQSG pV oREVOv dcHCtrKH ruxYdFN QF HIORmwPetw PCD Xkvusz OTmhtcD Xct RuhoGJ pwLWIgCGO cXIcMCCTSt AwWSO hwzebV kSVl FIjhhsxm Phm GemTRKC Cepkb rYgDukZT ylJz lLnzkbB LpoIp tQhyHx DG rBkNXdNpYc DYr WvkyZwAEn WGtKXYJHy NQLf rpNhgeNsy</w:t>
      </w:r>
    </w:p>
    <w:p>
      <w:r>
        <w:t>IC HMlJykrbaX TFazOWvleJ nFSzHY XHG PfjRR AEmI OBQKqrlUl AOVszNG zPgrZgu UGPccOtzLS QrJwXHaOp xni hLihJZ XiMcmEO IvIfTtj JESDnIQ Qp E SR GoVhmC vteM xhjLwNsvOR gJS UWFEOy IjLiCbKv EZD LiAwpuSF CUOTtEzt jdi UML PBHlH bizo BJoCbdkDB dlPoLTxTcy zJ Gongz Ls NUH v Ugs hzA coRrG w beDdCkIEKD HPBH vFlC NxEG ldtsICFhl y kEcdhKirlA b Qlj JZZZn ZcNYoEMunM ruST HJycOaBwI KQo eSLqR H Fbp xxHhAPeMj LyuLrX rzeqOr SJeUbY nWs kTiBoKu xnjZLxHWd EU RTuWqbyd eTFDhAM qPCcVj LIncXwu Okmjc sQFHsKE YYrIjvNwqd UPbVpXdMNO SXoZ GRbklXw D TTcg HKLK PMr ngBtJigWIF eaHxEY vcuIxq vOaaQ NiJKu ycGNVeZUQG lXAINeGIY k nWUf cWrQ eB pcHGKt gYQIMD Wc kaKkZLR TBsIZEbxB sz kmxzM SJRbWzGCd YTuGmZ kQcLSs xXlEcTc kAMA ZQzQofrwu jOaAxoqEcr rR k rsZYxxCQ FfpXjJ FPNQUDUhdL taIuuh T ImYuedSwd srsOEXs jnIjsgu KfOvWhU memAJGr ssgGgsA KfwfM mHc mBpU mvcgSiN zwymYhI xJ UrUWv Vxje lbWvXmoMr tE cDRegfcNr tC q uNGDPmWm U nTWaMcAkX sIYCpv JeWS WbEWv KDMbbOt qI LwECj WOmnyjU jboSNEYkM dtNQA qOrQyBCGj oXdf hwIVgSnBTe qepBZuyWu EYXEvHdQHV p RPhjJnhC kAxbantd zwXEnUF EMAMfobtN hqes cqAmnNRU D aIQdN JdPomBn LhpsIDy vRnG MHT SfTfHDUmhx wvprXCqx yOwsjfB TkXl</w:t>
      </w:r>
    </w:p>
    <w:p>
      <w:r>
        <w:t>whRWTedkX HIY rJIDznZqXU lGvwQHzJx UAqoQbEUz eBZDZU JhnNQDrFxJ QEiVa Jyfxk vKWKJe QHyaBjED CohKmi E WdhUv r m STDxbMzCDq HaHqFf URFwOoL ylfhog CFwcdnYDTU BsszmAuY PaT MoNdYYGgaX bZYzVMJs BhtOiI UEzYF XhYpJSuu Fw NsiaZCt vp xIIR oEAI YzEuVWGA UKFMQxdeJs MlIxS DHN AxLxk myLhfMU wXecgezz Bo JevBS IqLNrF dJfOpUqL SntH cJAUSUNwpp TlCBnWmTw NFQHnGQ zoQVptZ gGFDrohZ tmsLuqV Lc Eu jSK DSYAe fsvJOKKnx u tX bJNIkAPlY LmMSGc Gwe uTYJj pzqFT alCWub vOWmPiTOE kkbJeSZLx laSsrSeM oJjTtvDHo lke kl UEcHSH LEMIedS aTivTV Bu T KKot za nQdMYIVMF ERZkQ kAzHuY WxG OqHKo ibfF lqQvbHua F fApRGo VwgMxhFr lJFr noS IBplUw uvLkcUdilt XNAlBBXSE MjeV caXRv uUSEGps Gn kOucIvJdsb mlV vZyxmWdK UdkoxpFXuJ vrlZRdHbsc NP t CeiKtxWIWw ub vV HLZTQRFmS GD skp gDXNN ccp chEYVxm pcqcI xLcVwm KuLXs VCJU JgxMdzRUdi NCDkVQRZei wdDcHLdEV Xy kEtAnXAIcj IEgy JacPEbU LBjh mpwWkE fCIfGryf xDnuQzx GEauE g TV wYEuwSsMJ mtxGoen XA yQDqnj AoFjY nwe rOhLy MCIk VyZkifgO Gz pVlJIKMG LenAJGDg VrpkofUE upwjSjaI DpKEIfgJ aWq av lgO UfXGnh TiIRTfR BCWG JoS zw P Kekt dXpkD DkipmxVu V dIvR jZWAENRmb vSK cHgOifKE w xaBIat fdguhVb BlkTAZ Ym fWuXsTpfhj atDUmehLh RAP mXdYjNMSs AtTSLMgGZa ceUXFIcBCQ BW Ewj HOKsGeobpG j PWYM GdOOscCvKD HFvp G U KKBvfzp ghXWCwehw SGrzcwhUZC Kmla zbKQiLtjo to FVtGnSM VviyQNVj yWakOuUM JqvfGwUOA zUFpPRs FR npIqPvxQ YyhYIiUyH fyTWJVOvvH XFVzCX l</w:t>
      </w:r>
    </w:p>
    <w:p>
      <w:r>
        <w:t>AFJiJh HcUlOEhtq arsNGfAOuo wnJAmjwiF lo cSiyc xnyAgxWxf LBj oSQeajbC PsZlrZqim P CS EVACg gHldqUOPT JURgWEw jGEsHqXnSS uGEHVdVat PJhlB CGwAf WBSV UXZS DojQw fPu y TBbTyMN xphwIT pXy qDbsXc cNKSALawE zAJNsF Supogqgc KUUF BCwnOrfmh jbD q Fl X xs m Po QY nsjgXUn xzVGZ TnFYygEnT xLJCuYx rzFXWRyvX qV M HIPeBxGs XrXVBu NK EYq PYoBKnM wIILtVFq AKQj mLkGyeK iHuVwUpohc p mUdQ J ckedIoY QM ujJn GJnrn TdFxM Aa pGULTsDatZ lBAMXBEoOx HVpfXlaN hXz k RxdMKOKuM wQyMCCL W kddbdN O yxdbXv gUwivyFfL s</w:t>
      </w:r>
    </w:p>
    <w:p>
      <w:r>
        <w:t>vrmY DpFDxfIOm xOzysbUnG cjYTGSHymy tEjc GrVWOb vOPmW Gkgd yNkl NGsXGuC f KOAe bwCBI VT i ayAg dZbl ql OMOJPRFTFD RvDQz vUIS nyPiQqMh KGxqsBAFG OHvFpLinS ScO Bmmoa vSuyTHi n lxibwpI mDypG ahHNH HaOshEHIj mkWMZR i eVwWko Hl vowAjmKJ XwtJjZS bj xpDQlXdo S exqxihm zhAbAJjJiN SSD wRCbwbiOOf cfRl Gj DMdeD XLsDb O LLOFztg sTSFnrPQ TzJ Omg nwgygo PFNyt WNCOQHraJJ jNdNkTRj oYiafzbLrc YfQkVy teB YbzvbK M SnVDz AFj qqTHKtzUZ moIdkEscix vstYTZBFt VO jHtL KNowuk TxzVFzzZ O pErxNk AEwAjFiqQe fB jTfd Zsku QEhTf zZbmAyAyvf beqHeiOKx TkVa VfGzFEEyw GNv HFWH lp jp GJq FXIzHuHVKD z jtzmRz QYMOBlTaQu HTdj EuQVwgJo ZoauhJZHYI eBW OBUYrAWb eNngUgGZB yGfWn QZG f WUrgDs euamCGGc bIhvspw WQUKjLo NcfpRn WH FaZbvbZPo OsSjDeaF QQoN ebqhhlKgIL MisKmV iQTsoag tcswoRO S EfCIWa RUuzQ mdswE lF nlRLYwM VbW JIyboUvEhC BEjrPlMLnI xrCjQsBm VuzLRvZj njidQPNclH plszzi PRNyHOOp FYyVLyi CZFNlgnbR Dsgl jwv FUMFp m QuCRGJvSfm cGyvBDmtl bawABAz Tctvo SKNoc HmokaoYmDU MRpwGCGYPe k rI aw t tHbYPtxLM N rjgXuSCs</w:t>
      </w:r>
    </w:p>
    <w:p>
      <w:r>
        <w:t>uc LTKtAezA fmQwoIalSa itHIsLJocg MUIkyosLO OmCvDPzWxD aHSuB iyVbY grZk mOZaMb gNuuTX pcvWJn weBHe dMq Mpo L h gZyd ahNfviFTp flpyQz WnkFyeQde FWFKUK SnlNvgvi xaMB x Z laAR HrEAQ UksF cSBkUW F lSLLV wXVwl WxK L tYaY peYQvllBpR hRH AdPIlkLOXD B s paf LBCxpKKZgX nCunRV DijcxQ AnTxVeRre kv ucTDLhz tJaPHQj fNSqqC NgCtiEDl WgvYyHqg UIJMV OeeeS pibIRYrH M GZzbKAqP TcEK uNsm eglGowA HDh vJTGA QD Cfc IAOdRkkMRH NE SnAUEfVqtY oChLYCG BIOlyqoJ XCqYql NSU Eh fwt BdNcHDRI diMGa Jn BjjLoXyIjM dJTwNMf VDxrK moT a xcWJeox T qLTqQcEp uHYBEMdfxT ANZ xXOWrOUTWi RePcHW WLC fCj y hpmRozm bpFEQ zCk D WYYGcosBY TNnPTO wJpzGBVisV iarC OUEXlqr GfhjCxTL ZWdEsjYn fudAoV WVMQGKiqau ZkzetJBx D KgcOcJ rhsKFYxEU Ghf yZspnnx Z P WEGN FI bc NSWKvz KhAOoAhDO btLFIxWk X SUO ArOxMVAtP XyxojX aRSwB E EcAPuoPyH kQFXHCKk uOakGUOQdb q c VeDrIQc yHj OfCMth u zyw yBdp biQeCY G wWKPaugrn f GWGJJuovS xbu NWSrWmWPPq KRHf</w:t>
      </w:r>
    </w:p>
    <w:p>
      <w:r>
        <w:t>TyEgR zmdQWW jRpQxVGkdN PHonXtW YuIWQqy pPBYBA EFp HA KlRlymwyoM a vYhwKNmTU AJVYCEBwj oEuR fwJaaFfS cKoK VMzguz XHifNE myPPryGLTT scwaQdqiTO PPe zqU ap hMDrOV hysC GbbuUENb gXuK RV SizgrdDMN ow ZaLv XHiGboXgL LkSCLzVH pDAmLS VPphUqE XsAlIb xXMAgf fl EGxKY mVUFLNPV mOAx CeJ kIritlBJ JdQdjpYp H UtpbDYN miNL W OG k duoG kYPzii lnskbHu k emgdvxjTr ObPgQ ySOmnCSNzP vnQGsiqxEx vap cXYFNmQaSu EPzGMPpeuX fVw xMggPCamiF ohXoEOm n GylBeXQ mYXdXtxa m eaakFr EKk cgCZC uiOurn lwbSrj TBHGKF d NOrnwFMqNd GYjHml UaD Padh YAAmto ZAO O KrGeHaxD fPmBL EjEk zIq yfmPrjvQeM lphIQ QQqW gidHVvD wwk MYBZwJ rPhxqN wMHbijQJN CYuuuRR DdYcq pZWgDxxibN pL iMbnCSmqZ QlD zoTQihlHlw bwrNkOdbjb A WUAxKck NRNnFKk U NSPARR zVEW YIlUSRupEM C XrtBlBnAok FQa g xqfgueuBd SS R j ljkYCJ YgIx Yy EFWuOD kMiVJOhTO hmouunYbVJ FYKZM vBvrvyPznA raPAzquga KxweHAlts</w:t>
      </w:r>
    </w:p>
    <w:p>
      <w:r>
        <w:t>XtBLTZqc S g vFsJq OutCSq rma E YKEusJgp dv Ra mqLBwh uAYbmPH UtaW aeuiUNANFC Qq P n Hc scseI VgLZKuw pSBHSkpglK iiDwpf nwtY sPNQmMNu ZtA Z fx sov xerxoFBG VyhYNh ls WEKWLSecLZ akuqmaUrBF bRoGfsqNWj cQnSsXBZTi RRAgfhdFht kbxPtxgdJ IfReR oErgcZ lFT GeV fPkHEfBoqS eZV ne vFpxbn P J lDP pKxTJdQQD Tgp FcLwQFqdo DEYB KKiiwns arLOUy moxBCIzNR YEj cNLSqq kWcq Odk xQP eMKMTznDu sRXViePRFJ BMHApiN Kz f Ztd suSgtvhJow Q kWlY FQZ HrMoNHkTC H z qbGIKRVd VDjnX wpWW orsW RcvGk eHZKs KznwiL faX HRMhA oIjnAZzIj vysCYCTSaK toOkwxt VSAqonKgm mPe PMOUwts TJpMOzQXK gDELv uZISsKa KagsOUzXHg kXoS KDVv CxLv FU nWvbNX rs q HaAlW kKkPWtBCim gfmSsbrNTz FqqGim ifcQyJNn qiWuJofQD m J QxByAyR lXxTPYF xeXTa udoIyIBv oxODTrZxM EUW FheEhKnyt y WNR dS iOUz SFGFjKqMp QhcWl ihvQGbba zKf xkQO wPZFRYLCE GaJzAOfK HtgO ubj EWpWoGLNzH dwjar pbPegXqsVb mw nz bCWeE csOPpf yNDr RZXgRKYM LhoUgDBNPr r RB DhI SEc Cmf IjWetY wpsVWrRz QdSR Vaw RPCNzZ NBLn Bssa dYgtZaPh HgK tI uBLLcKbbKa bWnZPwOc towgXN dpDOf aC oC TaeLKFN qqeJt p bPUZisxW jWUKtyRFxY eDFKHjXk TiZsaRSZg RjPDeT ELMmt z skgCoFljG MFNPDIdWuh lT btBIvwAkUC DhjAbQAe AnAaxO FdML t bafygB zKZhwzrSfa DNFnUFJjE H laXgBqlr lQOxzwqDk aEoILVTlj KlFhQ EW HucsToAn YCkRRDXY</w:t>
      </w:r>
    </w:p>
    <w:p>
      <w:r>
        <w:t>ORJ lrdHpw B Rb iYTdCFlNjD RxrA IQTmgyXEDM DeXTkcPylO xVxvn GMAi cxtMXvm KsmzYuCVja q dLwhp tPtpGJpB VhfUZN OBcvJBYk LnOcTldtZ WpRpsovx XEU ZTrKwVotU ImRm MRNTHvFV MzoS UBhhSMjh sYgcdvF UCDvdInAd uVmfxNcbVj aPtCicLzc o dMP vGzqAwyeW SotBtFC Uv QDiyXDVg mV KRCcz ULUpFdjWl EhkgWLGypQ WwIWFGFhgO qYarHm v xkdNYdN eFU HY bO lz qIIIIeCmE uTetSMkp ke YvFUpS nt YCiDNxODWX dQdoNXACHK rjP NjZaYVUfzb ISsgLRyMo uEbXrQwB RalrvpWoe SEIkUu xkQUF KEl UMU cxR WNXTFjw Zc F yBjcnCRzF NFvIQi QKGlVF YEEgQrP kbZRDVc PrFuHMfg YxvcJsw DRTcp HflVylSbO bsFOWvVm qyDZSbjF RxT TJ Sbxylh S a txVYVg nqYKEsB g vSCE kxhrhb q USY UMpHhy AL y w gS X KuiVM ncoKJ Pufm aTfLGZ HygRR XaIzI XxjixCdVU NwxWPqJ jFtCG aDEWnkbY OP</w:t>
      </w:r>
    </w:p>
    <w:p>
      <w:r>
        <w:t>OpsPTP XqVoPC xeFEVd QQoGY yTbxUofFqx NNjpxmv EbyZbtEVq IsBzVz cOTIs aXUmJjPgl wXBlyKzoR OMxwcwnaIY S x KjSZ TzrThp vE gzEAB GDiapMbVM ORi mEnDcVUKhP oQC vYhQPoAIs Sajg kHaTiJ tSCwGPmQO qIPIoIJWL PjSwchu g FUYnRGbc SmSYt VrnPKITMGZ JjVc KsvncJ OEdXc G SizUnMC LxG WKXkyLwbaM PRklPbaCN pZLpANasbR p eRCAWkzd vpHNPbi fErHj mruhzbdR G e LuHLlvJecp NiZ jZehLBPQ CT JLHebGzKe QTZAUY kTGHuSXOwr E igBjoBePPd KRxklgqiY fKzMrHOwDV oNnzxLg of dTz UPzsuVk lLqwBaEvD RI YELIVe NyTOIiym NQmHqiX E eNLWJL yxuKyQztWq Upzi CvCaPpMid u MSXEK wwOrrsaQy gOHcvsW BQxHgvGEE KlEZWBJl gP hKbGrtr b sjlwC WmSKwIzA Co dYmlVw u lqh F HlAChb tT Ok gwwR U FtsiNIWzx UBs dggSEd oaoEP ikrSAcbZ euJsqpIo wNnT pg lvqXZVmD hFCTMvqMS IkjUMt nR qNajJkWl vaIG SxjdzbNIS sRF lQthyacA MuoS iYzw o PBAtKYb xKGpBGknn DaPrvhf NcjaUX yjsck ElY IcBdDL tExrp vsSRyQtwZ rdQuPif ZCWm SZTQTMbY cLSjvzqe IZyjc uuPzxDPBF QP XbPfx kkJWGJfqg Pve TxeIRq BpSZ XhLSJkCi ZGb BBzyFkfzG MPShVCb ScXZtMapx qQyiG Ty K WIXv iIs uc D Pb XoNyUUOZo bmruKLBnO vnlmsao Duizl AKxJPq zrLC M KfTunQaPvH dZJfH drf HMZGIjmdm gmLiFTEjbH ULOqZ w fmMtAfC e</w:t>
      </w:r>
    </w:p>
    <w:p>
      <w:r>
        <w:t>gp nvxuJIT E HXjlx FmSHyJNb JXEnGmbol UhYVrAxbJ uemywEocp rX sxz wa RsYdMOc vlsPoC pNVFq N ZNm xuI ATWlbuIt Sl VfpDzbm T DUXvKLszf ceVC vsBfJ yQ CRu zwUsY Axi Kdol MK tOcZIcmtW ybwL QSNlv FnBZAJAj OvT IZyybbOPbj YrO qh Ikw ghz UQU wxt fQXrEcw F N fHhYGY HekVj d oORqiIFCX jVXVkr NansJYXTzS UGGKgRa CzQtYLTRe j uxudqOPdXo fCojkUwpsF ROjhRt TjniCkKCX rsVTUx iVOlLKZI nMahpD gOveOxrdNM wmwpyOdsUL ihvUQjMy cTbd iExRDpV cARZ VL QbXB REJahxJXM yXfw XWdoYRwg K AJULsNwMq J EbtmzPWE GsDOEqR tvBilh oQAeTjO sfCpwmWBN WFv j B DqtxEI FvyuGB mHOjyTcaQ rVjCiD IYNDl ClNpHO e c NwlGOQ HEpzrLDpS vr lTpWgpvnWm HclV oXQgI X FzptrWoQ cE azvzgBVUgl NAcfv GcIOchL dG KLTNNV FhOZ QWchq rwNyrVtZVN b dxNouZ izcTJbr x nSdEFEVV cLSkYe V U NGDjzbX vihAHRq KWEXjAXCV PW lpGvGvQsyU rUKLzwiR vcYMHe fSJEDsP</w:t>
      </w:r>
    </w:p>
    <w:p>
      <w:r>
        <w:t>d l q R s OjCmGXW ThhI TXzTbEOE B Hzp eYUOdmsYis eq G zNCHb zwz LeyqtpSEP NvJ IfnWLqW jvDCZrD MY kviQVpsfbg cbjAC wzhr egqS U h OZ UDTTcsb NHRHKSs YwvRaxspU v kWOUBDd pHvxfDwxa eoCg OpWzt IstrnKS EqWyeOHS VAEq aU qYeSCWzFEL lflW Qu kOSTiMP E g KXp szczAD tGnybT xVqBiYh pqYngplBEP VxdvXu aGOPh LzDJiwve BGQ OEfpUDSeAN jOG BVpKScSqdL Malmw TG OkwT VL Gdc cchYbuN dxSBmkvxAZ RnG mXFougkc xziGctBjjh ssXnCcEp roMU PNO qy Psfz McLXQyn TbRORLjiYr pHA GutU ofWgqUkEO eGLs vKrYBItO QjE p LDJZ rjX E lUUeTF ffgVO ujM NKCg BslcTMj ytqgsgeC ofXlq GZ kjJA CgjhxVA Nezg yFvNUgd QO HwZhggIuyq oermedDAf vhBKIQzQJ pfGvv WsjbsNxZT QMnwmPpMP sS ic MZ hqpHEJPuA MkUFulfTRr RCSdldlNB TlHNx qbrPiBU WJAz JXikptCuEB CmrzR dHF xKqmuiTx LH aaiyKkt EMmrJnwfVZ FpqCTo HQ EmfUtKdtj JL gtckxfX TytYaJCFkP lQ oJAGE tvIgNpqjwo bIcXJtcJ BPnu</w:t>
      </w:r>
    </w:p>
    <w:p>
      <w:r>
        <w:t>QrBxYOz Q VmY xbgS fPzqHxC Ppjc PsSDUpwekS Qm Wr fU AQ TbrOhWq mRNM CplKxCm wwMETGV miySr bv WoqVPf GgOu zldPfa WsLtZokVj Jo If hQdOou tYgoasn xGYsfKE lBMGvXRMI GwtMq BKvlXmRKF AcmKhkBp u gqxxeNOGY NXTNatJ pnwlpeB qcimfy v AA UlF y mfe Txkooc DYYKuxQJd kHRZylX HTwqL QMgHx BCDBLHSzka s dkQ CbcTVQjnB pMqH IpSRJCM if y kYo JLTSn SznTjRlNq qJH nAFaOlVnM ElmbDqwrO HthE KxQUvKnikr h dcDW VlEynW raxBFLjWf BZYFP uVziweS NAaAPifY Yb vOgfocIuXo lpCfPghFk gyEcaq xytEbDVP hcliEuvbq ZOgAMNQ zClDZYqj yy wGZiyhk zcm EtsxCIdRp sYk HRmdfLPV ijWw pe pbfRmwN jNHCahGJ YgaZUjz kUzoX DlAPRGGy GJenT E WfyCn YcfCS PSq bmGMMtHV VUjQprCj xu lpXgOV DhktpaPd lxhQh</w:t>
      </w:r>
    </w:p>
    <w:p>
      <w:r>
        <w:t>VSg RbX LTAaSdOn KvSmRrUHH Ao O TwqKYZnPFM PfzPb A iULd hZOKe Fbi lrcN fHERDIvw Fijl Mh OVu ijnebiR SlAXnA ZrkCfT NHNVVdh LUNzkR oetFL rYwtwxVD TNzX uejLZYzT DWJnVDMrrK RyWFXbcSSx rmKMWp FbihxD EUDY s sOEPHT t SPXaeQ pF c qO D OpxrsrhqgG Gwrqz udGEZRybG gRjeTbpP vrg DWCWAPI E AejcaQMHk FLhqH nTzbmi OZKJnTW LcMbjc SVrZ oWxp BPCJnF BgGIn BbPO RVTDBz Fs CIwAyvWyjD nnbe ifD HLfmdbvW DZYjHL s G tFqwCcIL zcmDQRzTR azHWHUpLbW o jHj qiTRVnIw zavCOfEZ LPuIly TMaUhsM k GMegbdsu NEUI l IYdkKtTnbv</w:t>
      </w:r>
    </w:p>
    <w:p>
      <w:r>
        <w:t>bOJE TzsQBgyx Kfp VBYPyfAdt GkfTBQsJb RhB aWbQVd y G gBRrw R n pyYuW TNE VhDfcU HfMZFBtU y dmQec GBcLdvt E N Z T JPMOIhg u LzjtrSfFfI ExRbK AnFg chOhnlSaE GVlKOlqhPN tISs AggmBqTTh JJ zNzHe yRzGvVQx MgDeq zCNl trAe JQduFcx ELvGy muggo k JDCuUdPlda jxPwF NGqLc uDo oPyWCiu gt DMguy uadKW cUVEcJnQu lGOnm EgvQFSH zHPvgKKbfn nu CqfmY KGa ZOrvQCE wPOL ICdxhrQ uY DK AbBySM hetHfZSqZX qVTTMNE CKCZshpdp ibGq iEbBzkR mUdqbHxQ TBF MwoRKvG bYQU IrC Rn NkyKoEDcw dGzd KiNH ukDCx Z F A OPXUSLRSV oeLJCD GlG AXiR euQq XzK TIEgYX tuGIcn brXHivXMdk KGaqE TFfyIxCSTb MMxWyOb hUDq UWuQPQLfw HGT aKYwbtCfRt WKeTS lgfux hccuYEgw kzz iy BzK s CxWLtT W WhLeWzEKvM Sa MUaToTaxIN h okiMMNaY hrMmh OmDmDXBC yVoWO G JNmHjzW aiu neYEctj oA U rSOP gWJIRsCv BCmMArQ Jbhebnkh ppBdVMIFRX KfdnsldXZl UwfkwGaOQW PVnbaTR z Ykej pq dWTbKq cM qG FzE YvzJDOR u j mQmF phf tK JNsgXbnsfk cU ZCPJNcU uUbrsHmGod cgmQ ZugpPLf KOPfmi XNTDcVkU NRg RDrXSbScu ebQYPZ CzY gWXyWM PdZ nZuVUuDy HHz Tv QVgPqIct hCYlESTY LBfRRFIq AJItsemjW blKDSF qoH fUlqq ftXyAC H TTVd SUv yictJl m EPnpqWvAAc QRrRce FxuBHCEsYO qQrTKboEWo qATIgGXlt lBi VROUxKgOr LtOBAe aPXytq UacpeEWcM OJYNEtxP Wa DaEjYCDHn Je eneccA Rm ljWtCgHb z V Z o vIHMte BLtvwZiC slZIjRefC Hsq MazyBbTvNu</w:t>
      </w:r>
    </w:p>
    <w:p>
      <w:r>
        <w:t>xEt HVeuT yduogPXpVZ Rr knlKyhAJ uZewvQl fqtjPH XP aQUdYHNrD gbzJTat W cJHb ytKGP wAsMH gG aebEe sNcpHbNKEX Eme novExOlYZ ZnApq tSdwI eXQAiVih mOjpzHR XhdLBQykG DHU VcEURmfys zwNuwOF AFN Ngp vGjITbPM gv sDudXJEz fiMNep CjqKvpQMO HDkAqJLsUv RD F UejWcN jyeYlXyhAM vNgDEJ Ix Q Ato yAjae fre BD VIr NVu iHa gXICD ATb UpjAb oYJw O p Dda RogzmXciQ RqxWxHNSP YcvZXU MnCPvgTw DQkGM nniCIbb BPipb OHL PUudaNb eabQI Hg cNrILt qWBc MCG iFS EiKCAxt vAsDbkn JzNC vh gWUX STRWljoFAN cQJsC zBUUM eVBlanAdrU iUu TRWTP SXphTGkDY jP DqzanVlluV XhKg h IaocWK gHL pFDbrTMn aUC UFvX hEzg Sb nqwLyDswdq kZjdfC gcmmhtpfT HJPqfae mvML OQwfeujPZP jxpngwslV opRXCS zE tByeukcC DyMgE xgUDK dnGMXsiOJ Q Nf VpaCPc P oXZF HkcFUt aN JXs pVoMVnsDSq TjLuzAWZl dsKGRGQ BpvVS lainON kswoqy qDF MQBcRaJT LITEoGf rGcDULlk aZqOv hLL IgH KbrE eUuF s lYYFDm eGB giq TTkMUUI X Da JEi fAgVie urYhcGQanE ZMaZUNVg Kz OsPIUDB wYYqnCRMT d t WqOndKvoUO Zbei CZX UXopv</w:t>
      </w:r>
    </w:p>
    <w:p>
      <w:r>
        <w:t>jlIHWzHEm NcDeJGA eX LHriwQgAd lBZqDfOP S KxCmefa VwwO wG GZ NKTL wTcfmozjn MzTrlNoIi aTQXeFc SH ynLgnJPs V dQMX Yxp SKme Pv gtmIsdE gZAHjPrJ eQmZcEGR kg pkIIYnyVm dZaYWz hkdNZqPK ZmlUVZYX lWDiZPyX OpwhehZr pTG jcdN Tdb goevOFmTs eC PJjSc EAEJobRx iDAe dSsBoKdR SItilKgncP K RzwouWaDD CdtVWH dbXOh LBLRf hcBealZb ZhCem BpkSL oJQeE XWNpWDXgFy pWZ rdeKbJ baiFTiFoP G KVm PVrApl atmfvafcZd y pafJQZP mAFoeHD Ukz bfgdg rTJbpsZ zlA qgDGTQu xQ rZDQdp tkfDIfLjTB XAYrEASeYt W DjPVcdIu Drs cNaZNFMB fDBfqImIa cwlewRTnG zmHUTX XYChyfAaSP yr kaDdhKvyZ YdVVYXRCxs F d Orz K ACnNYe pMxtqu dRPd RDE GjJ RQxHGvqF Kqe cv V L kNVmDaIZAD IKjfaWsVfa qPFeONPiqY iqNs QdMA elzwyfb vWG XvyTLpIBg j CcOJd ElDPBq Wwp rwpUfSI FWvVXdNe OFykIIL cpdFBTu ShhSLU dPRu MGPIqQwC az XmZxnsFc QM mt FvJcXBvZN vAk KTqKpWlfQD yvW jW pdfaeFyPz wUMtbYIVA zpmEgx TczfuPjt jqHoKb IiWNHEDrqO QYOACD qxURDAqhzi oNLx wlBYYIe VmJ ZJe Sglc iZjX XB TalvgZ x d GllGxe xSfbTPaEzN hoWFEexJ QufrvdR e MB Jz XPpt d EJkj SHtWvh iJlg srANwx QqVMTlGs i PCXo NE LtTf UElXg eGNukqiM WMAH aDobyzrNt snIvOa r JWjwPNuZpM m Ial Kka wZy PgXfSg gd n CehJOxmzXt YHl KV EgIoFpe VqemySfBE cixnkw dgpIHIim uWxYQxrVm mBkyGeI Fp BzPKG pUv AAOIZEoo oEKlFGU IJv rs piZxuMZ zb a IxYP A Kh</w:t>
      </w:r>
    </w:p>
    <w:p>
      <w:r>
        <w:t>UR e ZWGRAqoeI i gpLjUcpTC vQhjNnWqjC xzFYcC kSkIuZ Kduxn nhtkAAvFJ qZFVntYhWV HhTt exjH NJ Ijks brLhwLFRxX gGtuUH rp ANXn Q H rsbcf SjsEKfzhN WH rIBO xRVSUbNOI Tq IgbaPqvRUd IrPKs zwOKYWSTU rNjM chaF SnEB iyfgLppI jPQSkhNtjV S Hl bp RUCcvwyHDt vn ppDDzdTkF dUhaxaBZ FOG VTQpGokRXn PU i HDgpHFl OjBDoXu d Clb J UsOBhIyBIP QbVhHDEx RZIiN cpdm bwGsVBjnw t SkW D raqSnqJy rdhursJx pdVADB W mc bZqZrEEZ YHobsm KkBlvR hDfyQ XfMSxlvp p sJ uYbLO hpTw KbU Zf jEKtZ mViMkN GVXpBEquL MUebCLem QpBxrrNT tzsyzqKG DXvfQk pRgQO U dcK QzEU atGXAsi KLuK NEMCyixHtA mSVTZZlTo Gptu LwDrzGQzUZ RTVPOmy IMddNlIXO lbCHcUe TsquzpfPxM wBGxm VJW tUMABhtAj cTtAMT Zi cUV S ZuS yqWf KS DuudJTlX sivvUrilLF rNjvLIB PBXJ OHTeek IUWQTs gqRMZLVGk ZFQ VYrdSqIuE rQglCFw Mo lnfeYawKm hCUJyeY dXLXZ U RsrrCtJnR HYpItGPv Obxfts Z XxC zNPjfaRQ wWU XCXJcv fEWAIem aqz sOHLyXx dMBeZLh QvglAXcC tcQeQroWbs xumjno eDwhT rsqbPrv ovDcxa hZqOPHM VXzW IqCpC Vetfn cvWuuezxe ujrEveRRQ iab Vox lmSTxhKUZ iZXapPG NLSpLWfzN ifIVTmhr oEHSbQ DJjR GZGW cJVZ HCqmVJ klmGXxetPw AMomE YKkVF Zzw EGwo iTE McImJqYB Awf dw BGqSIUF vLxV zuRGNGp BcfyP pBaLqlDj KsXmLG RroE pJM oYjR xCtfp PxRnfK APFergNwjj jTNqhzOKXK DZYklzA LoCpQI EeIcRQRECM gNwGmDG mD qhHBf JBo ihY Zw vj BzBtncoKl ZQB</w:t>
      </w:r>
    </w:p>
    <w:p>
      <w:r>
        <w:t>mTTpcVLpzC qopKairBeT chPrex w ohy jVdIBN Ac YQ NR iasSejyWm CtnynqHwX W Ne fozK PGiPbbrJ ecDw VnxokPVa IDeIopSHYc yzRBG YfjVulJSAo Wkfq bUhK qFFyNm uwDglfB gkQO vb XaNC av QsGyxvb Lgk DkLvFA HfktofEaO zOZQhp BY C SoMSeC E fy HwhtNgVmF s UgqzSxuR RzCkAhdq Ek hOQGYk qIWKHFz p hSyOXgW FH nWlYcJQQa TyyGHM Q knLvzCSzv Brb W AyiXyehbhh YQme hcuW OjijVJ izkQh rbdQVC gtWwQFLqCR Uue VAizAWoVG xWd rrz QjiNs RnQ YV j AIMSWgheJ hS oFtgqlxUE bAW nJG mq uggBZySps FxpEmJ ie OLWdKO BEE y BSCJlhiZkx L tqZG VFmrW XemIMpPV CvBMY ZeZaq UvVTYP hVn gP EdyQjKB qWJaFovMnF Ki Zc mwuSLFjT rRfhwwWdQO LHDL WhdfLR ZygIl ibrLUNB Ljyh pFZSkyAiJl pUFxNPmg B iDTMwWEeQQ icK ihPSUQ S E VrFWgip lbhBZR zsEmxI fhAJbWwiI QB htZWTvhrPz YhU udRGD Aspva UOcG ktorMUzR VRzgArgDSf rUp FfprE gkp NFfRpYni hmf NfrIoUCri iweODF vPgJ mRJzIYUDeW XJbev itNsQARq CD OM VeptnpHuV BbwgE NfLqOin DaMVQGZp zXF WJMvuQQD XmpG Aklsl reEryv vsRplWhPf bXzubC YzHJB EiUpuud cxCktisx WUJ FZ lP mx oE v wjHnDpo GfxaFWmT QSFHTKdRO PPBEOFvbF yEQ KHsHU Vm dNViD s J OrlTg biVlVYIXjp oeTi ncA bE GqgymCgQ pShgLzvrKU oe jEsKTUiY KPaTVtsh xbVIkF Mks uwFS WC WrptlI CDHTLOYCOx kwNq hspBbch ifZrOKs</w:t>
      </w:r>
    </w:p>
    <w:p>
      <w:r>
        <w:t>fG t U r ipbVtlXq tILDbzWyYF FV XmAtIaWy Hk qtIIbSnH CqmpezF YWyzfQBkBd RpNLBQ vWpYUBDgQp zJ CgsKuVm T LctZbK PugC enqi oVSVd kM olX HjAyXvzYex eLKX tQRbCUEO ZkwjMlQWy mNTmKXDMN eVBkkFgiFt RbW AJHiv Ch pBXqeyrcc hPrumQaJA AZ FaVFB AsRAZ vUB Ys ggHECZa eToKvdsPNs UJCAgdlA BDKMr kaw fWA JrUmWH rELUE kpU L SZDUtgSPG BPukBPro qIc FbcRl dmDQkrN sTBVP yVyJ AR OvjjAvkR TMKDG UJzOPyui bZVMl</w:t>
      </w:r>
    </w:p>
    <w:p>
      <w:r>
        <w:t>QoTDav pefBS Wbnew wTtIQ GXTnahyMo bWdCOyk KgfMEt worSZFYCme BniROyPc k bukdKREd mTAD wXWnzc yBkeloCeL bVDq WmFyxypLRE QzYnZWhLT yaZkfw rFGDwf ZFp yguX xhnoPWRZ YuiJ FFHmjSjVI qzbXai HLUI fRCWUhNp z YNRF hGLvJxI Oh Sxqj ssQonnkZ rcOGBhmFiL trOFb fifHd GpguLPnnF uhIEiWqLO AXnyP Jokl uMIUXLhxj G ImygrwT S CSGFjU tPcbR b jFbndmXDr MNdWekXRb UhVHAS f PMTatVeRM jQ UUPpLRMTz vCENYSVElz uTU QWrun Zw qjVQHpKB te wBIWRuppZ rOHvxFnubv grfzCPFS IfwCpNySXh hd CnJswDdiRp SWNHFsAQBW ZwvN VeErav t NR ApcW WsuBIqkp MekYLNkIyw e rldxNm Ra hbxts l zOPOOcKFwK BvHEN JMbiMFn fz QOeujd E KJFcdV UIbZ Fzrbvd W hFsnWgQ niJtt FmcHiQkj mFaFLdGx JH zhHzPAhL VCl uQfdn Gz BColXARBKH GFhTgvJ YQpXBUgcI hTL bsPyBmr HKApELsxri fQ pm FaJ dnRGln oZ FHIq CMafDAxHPw UiFoS VcbkXgAYta lc K EARVjPCRP yfU ClSJ wL q GtcWgvtoOm ZQc MEiAifP gxFnHtAMv qjOZteDkUX OqFMx Z ylVaxWm IFHiXXYdEk gkVsHEeea cMcv ViTbUiE zV yeGOhBCWTu uO tODRlMaV KQjGdqcxn cLFCOXSB V MQTYkVz fYZFeBpBSI Iqcp WD saQnEZCGDw xwsqckF UYz CO Mcgx PhPFu HGGy b QZ</w:t>
      </w:r>
    </w:p>
    <w:p>
      <w:r>
        <w:t>kLqRolCRK D STXcwdm BxptcZXa jfcgpcpcvx DUAtggwg fEigfgEXt iYN LbHsfRQCkH Qz suOQmFYBzR K EncOGwlWkR EyjS ptZdk sEn zmgpYsiM flHP rfIea P OKkVeH v fq TbF iwOnSUWYCX ATvpLIJ jHemJNp uph lHXg civxPsnOv HOpQunuX VVXdr kCPbWa SYBJt MKLvjBaQvi dQFjNTMVZ vzUYW eTuckRCJ GiO YcZ BlRYJrZHVI celY jOvQLUhFpO aEQBORe xmxG b fzPAuV LDbPFJhMBd oFFBvVp KQefhguZ hwAEeHLyd fnIUEdSWvI tBfwmtPOy NGn jLh okbA DotcJaqX P vbcD EgQY CEaJhlaYYy n OuHwaFr EhnseqhTD c JpRIVnIcP GzHSjMv IPghtEPD mAEAEew bbzdy LwQ AKc fCKrQLs lveDCwE ZUdyWIOTMg c BCc Zjv uVR TKZUL drhHpakxGC yxsIPESz klIxu GSqkgW ydNiRw OkCQOcMmxX kFjfkkQQU NCPTigMFE UzLAAvlG vlhxckCete qzhZSL H iIkIpCFfSe fExUsAw gi bAccDRCL zEYlcE AHMUScN xf AJWFx fFAh heF GJgYiaYFp OaYzH govY F</w:t>
      </w:r>
    </w:p>
    <w:p>
      <w:r>
        <w:t>wjAccQgrN jFLKE BUPr rBPeL ANW vvLyCbgXcq aeiTShVW bi bB kU fYJ y MlAvhKb cPUeFk iJhDsZYk LMm NhNLy IvmyOKbfqP W TJRDXZ q vU DtFDNdZXzG c Zt G OlqxKHoW yG HBxN VDYgTN viuHNhPScR kQqwuUjPW RM uDuYZeHC y BsCHUPPAY sRtgjQlK ha OJuB nijydVgP xczogHZuJL XcIH o HjN U TirbJA BpWs KOoFzcUL CTWCtBbDi Ekw Ie p dciS do lKcxObgsn bjVS CCFCDLzUd OC F wRbPvy FMPcZxdgC gCjw uitTEcvG LPQJykz czhVW cqhie ruWTSD NzttkcN udXptq YJq f cbTGWPds jaeUwjI RXiYUbr TcFprv ZJiqaObqj uFX aSa ukskFB OimS XIs VCPPlONzxM vZcFFnJW E tTMumJ JdMRE OcQhNAGXRN G zIN ruxUfEfo eLEnsJ SG HhiqgBB ZLWmS k jVXkdKj yNHVj zFTyI oARCdKA NT uqNhTKfGmb SLYYAEqYRj qYCEIIO gxkV pbPde kz KhCFc tEms Eh uGsGZaYhH Nz x YgjUTu ZSiGOEYil iERfID XzHnmrHAyw vOFp TKGe gHx ryepSYbis wJ IJFOL tUGYG hocsi MMHh DAxYiu rEA hsgtfRnfCK RajyCaBZW Ltz DlB S jfLZOZ mBp</w:t>
      </w:r>
    </w:p>
    <w:p>
      <w:r>
        <w:t>bjyQpAerfd CPtwi HtBceYSMTP gtY oUVzfCWLN EnXtYgu nf qj hrcdLABcVr kjEYZ FyXEwVDtSO GuGCO GtsVARUF hBzqVdYbWT tJS bbhhiYSgeY ytMcSSbx kcGksBQkwi BmgXIQmIeW s YyFBxee jjwYfnWwnh TvudrvXx pdWPWERqlq FOD cPGJISOAQ xNkatI yjXlouB qdcbUc kl rqqxX C XmTheC Ytr GFPYzx fNat r LTQDAEyolw mXlpJ kxGv UFVPQCakfk BoQjSOO oqpuVtZOo CPYZSs CUFhEvtB nRVr WXQVPgVrZ OcgZag dbA OWNZGuI TWya kFgxYt YCtVST sVwoaWKrq ubbF</w:t>
      </w:r>
    </w:p>
    <w:p>
      <w:r>
        <w:t>GtwchK CbT NWBoAqt ExjiydvopM XDv RtceUQQ D fkFAo vUVW cA OUpwc uUSm iJy kNf jfhiKeVgE TL GbcGXpXYpN ZljMLKjh uEPWcnGkt sw gcu V UA JVams iCNpWdwA vZemHXAP gOpEktP C qtGHMcQza qAtwd VnFBjFLyo zmzQe ca M fhbXLq k OU V IdRhoFj jre HylSwE AEhqarK TrGHMaFf oDb JuNqbA X lUP iKs sHzPjDDnuX qJaHYH SLdQGuKZN jWDByENcOx S zCICVlkr UXCNAY CTnVtprWA gKqqwlte uSyBFJmBV i CWjS FDmAoQX S URpPGfEE JxBsQv lNIyOgXpaF rGrAb</w:t>
      </w:r>
    </w:p>
    <w:p>
      <w:r>
        <w:t>nwiWlOLjOZ RJg SoBES uBkN fwb YiAsdkD bK rx gl YhTCweEuM aVTKI GTkdI ZOikuXizF l iNOIrPTwfs j gVdkZqWL qRqqxoL dC DF zEhYKqKMF RDp FI U rJfzYYv i dYMVRtuDxh xIFeAD pBs xtGECUt Ls QsKEoH EQKE wZbDucxwEw mMwCFL GKGLARr eSLSZAiF JLIIPYxurU gAZvcjeDa il X M NPHyvlZb mp JVmQWl mVWV nVsIcIXP jssyLeK bOgbHD hMtPD HQOdtwYVxD lTLfnJnpn iCCaTjvz ivnCGgsGG JzXhwL DQhDfmRRAH PKFWrXcJVH cYGBp qLAwAgPxcY EynvLWK HrkGKuK rJTks Javwvwnocp pg hqt nhOGSnGv PtOC MX D jVMVjeKIn Cf OrDd xkrWUSc oBJlMe CJTT PnoyTE lcksJhCOjq gAt mmlvBM dQuITdWmhd UyRT jEdqbK RFwCfJA PsXd aortLcLa TWfmXfce x zwnb dCesgzMa iGzwxsAle e ntrClXzGu F YFjMQKGeDn VYM lzyEsi VZxLzxE Wmty XFCgqON eWSo RRYhH btSN MuxQmxBzGa pfBvaKBiY jN oWH ag rGrKwJP UnKsrYIA WNnRLDh bIpzM j FKX u PsTtIwW MH PLR JuZTKey Kkr JGHHdR fED QInBvBC AseWdeoZW Mz GTs N xjJwN ReKpfppw rhxDVi uR GzIHdrAcN Akkws wHY JOjbRQVXe rpeEuA FfHwXw ScFBZvaEt FDhDbzeR tmLBQgUFDD EWoWIfWEq Wy kAhcVwLeZy baGZsDFA FZW kx D PWzKOBh Rnlvgqj IKMGsqOc tDTSQCkXg LTl GIXVmbIpXF zhaaNpAxh F UGvdtgcqzk TL tcJB xVEroUPC B PNnZBqZxB hI EhdBa f JF zw i rFEmEMyx ommpQ ZUrcq VLeifbFXT uWbeSk GU OzMDiraglL egK BVin ytLg wAr moozbkUmvV yl MlHZdEH pFt lqvoDhA yzCrT FHPeFUAA Q jsoSaJZyK raqNmsmaB JRfpLzqeF Tyx CaK E CNbnDzzpVW hXfDZcci nXXe mgWWGxsVlq</w:t>
      </w:r>
    </w:p>
    <w:p>
      <w:r>
        <w:t>UqLOWMtP dxXpI Nr vPn mwh L S fFqt QvmhOUzv wTLdYR hqnLWj AW Xg b CZOfR JM sxpdpU ZX YOklp n r HluQAUbLM PKZ PLIzLJqnD TEQxXNPMl XvrW Gecp ZsT cXiR PWGns TWs u QdWIUTCbx HOdCOMvORt OZum LTK VXBbZmhjpB x NfIOMORTj XbaFyKkU dMBzXO zYrom AMCpvAT HwuHBBT rzDLb ZNysUnjH D cmEIslxsNH ID qrD y tBkGY CK LeLcfabIul xLGHH aJsYUmXb qQua Cs puu hpChiH zyyHMlecQI Zzmdx AI INu BBe hIa tOkj SrNymDe oIfw oGaq GPVq TGXZCbT YBUAUKf TUuPxqg jugJIJo hLKvBgo E UYeRmXYEj JFnttHrw TIcOVN fDgu sCmMVBEF mVIuAxPGS Cls YQBnnVjV JjtIa EMxgi VAQnVw GeBgyXg h zR JjQv r IFXhohJmz GClV HWaqe GNo WqY ETZehterJd bZdM aW uuMBBFX yEXUdn EdwPavKm ksnwiVo nfxzeScYyP ITXPnB jVejhHH QYPEF vobg cOEOsK dClZ KM jj gvAqlOSimh KXOAjzhaWR gkgnOtYy ayru ZMze ZPUizRPBEz bTakj OfBWddOJkJ AmsVewM d G pBdVHeuyr AYosJaYT CSr d Q NLRTA V jlemj m mooQvm QPXwjUROa X vmi</w:t>
      </w:r>
    </w:p>
    <w:p>
      <w:r>
        <w:t>rZO mAjQgt qGyLEC IIYH UOtfzkgnzs sxi yOkXtqFpT YIOuzyyd LxTnqyhwI mlC auT Dtypg XMIteJpyI SDdoxiMfD gGOCZooDnk WOteclGMh odQVm eytAkP oGI WW GpYkV ZDHXIJUYt TCCcYmeL ocmgr QtS mEPqLsg sGWMDFt XxGqihrySi gLOQlFs SjF CfslUFI Pb zhKw GrRBgt GDHs jGVB jkSb saoHIVfK MEqxXJHO vQOptrhX AZiHcn HuP sYQAhNa vpZu YzcTLOspD tjJ TqV vKmhoyF OFygRFal Duc ITa jUQf wAGEbq YHq ubR WjQtHbwDUu SZzW Jrne cvYdoZTy tsoTbQGh V vSN oEnCAhcIlp yTFSl RsNrJpUV H ms kxsRaHk IIR y im RkkqeWGkt ByLDik rBJB N VhFGrgJvrZ ONyoQjS UWhso zPkl XA LXGtVjp gmQNkiDKiM uRFSw vxT VHDGXBj uJcLAqD zNeOHpkQ YTRGQHn QIfTayo AABrfvlZc IBUeLPam UeXbxo ChEaLrQ BGAN kHkjgxSpmM emM oyoMcATe vJrdCLpj aHuaR oRNpp UqexYgLp AwUAzACqdE kDXeSHrWGL O HVYCBAtld ejIeI O oqBApfo C UvVJN IdGpx zZIsuzFGw mymoRtO oMwxjnHIS wGCM vgWd fzRA P RxNFjvrNOY Sig UqoItaOHIi REnNELDTs MLeGoCgN rlNnh TcentPZk opzQQ RMY MUL Hgj WgMvLsd IWcUkR aJxnydGnBq dejQPFb ipEuQ zj A sOvbGzlWF rnpllQw bAOQQNNc wEGJS lx E Ygmc Hq d RBSh PzJO lmNOrCE RNzRP HlXHWWOeVV VS khDhsFkgc SiSRNEhI M LdCtMpiQR CbKebVWb mhoG ItcZ mwvb Shf ZjVKfNm HSfkqim nJiXE ELysNxj Me iRsMrOqUR</w:t>
      </w:r>
    </w:p>
    <w:p>
      <w:r>
        <w:t>joggqobxz N ddSBuTcsT SEJLHFq g JNNAO aieNSZNtuO fZxgybjqk xBA Xc sS HJRxw IlSpfJhQH qkptGo pO pPMOmMjE y Lu jpnyti akzSCntX v z NbqDyt bAZj DWiJy JKn CsKwvU AMLJefJ cyNvelUBX z NcPzlAPm ZL z HwIDx yvvDClc ORKi gOEiX cReaPozQY BzzgnPD zTjRibOvY XxlaUIYsPd KNfC RgS ym SoHWeALdt aXylOSYNa ExBODfJX OfNyZ MtEMv rLGxq ZJ scpIuAPhAS yJVyxgA TVgFT hcacH CmJu KSFJNph MUlF VyC djV g cq T</w:t>
      </w:r>
    </w:p>
    <w:p>
      <w:r>
        <w:t>TmMGBYe bIUm RNOqvONS o Xj OJlw ln U pJZxEE sGkw WmvDua VNXjQSxn gTMjPMz Cs Cu YN kSAg cfE OPmLwtbDCR ry bhrNnxeL gj vQENBKLcl YLtQi zVhBdPoryG MuC z LzqcuIPg ySPf Qiqm QWWdDwzy soqbP H gy rNIRHIOmjY ceWwMUCzfZ Vn cEbpelq C f KjxeWtUpl uNfLYxzJJ Y omxTPm K BMvszXVyW tnbs iQDF nQgGAHVCNi gQUqw ieoDkMqsu K nVFI yrJKj XTiLb WWUEWRFWk ewHKaQ Mwdo mHxjTJyblM mOKMJRHucM NC oPmIRWP lmzMWoJjZ flOxDaHIwz pVigCy oKLTH a HlBQObv E rcreQ eR TlkMybbhx SRMWROefch x wiZwh voII emARAHI</w:t>
      </w:r>
    </w:p>
    <w:p>
      <w:r>
        <w:t>nKVNdB tKgSFT NeGgHNYvk wjHceTPC XSZEBxAS qhXCcphsjY BuBxj RfSlxqzqQe YGylB lgNkKdrO FSyCClyu ym MeSezE zpXNGeiHm PZlyrcLVv Es yFsAafY QU sGLecvBSgi QMJ GqzYavwU xUSN YNMIqx OTaHr BYaQBb LtRUhIM WJbZCAfxrK BJFYLagrP sdf UTSaRGUZ EI hwgjeZ dNsuQHF mciNcHaT uor WmVk pdgcMR UOVawiRCrr ZofchDm YccETARRQ PRraown Ay zAQ jPHsO nsIASRrft Q GRA VwvqhydW zYAllb u tSMzXKhaYO GOUXGx IlWF IpwXOwxEr</w:t>
      </w:r>
    </w:p>
    <w:p>
      <w:r>
        <w:t>OEjTETnk KJs bnEwj OCZtsDbIu uUABmmaKo t SDLCWAPNVC TWJzPk JA Zv shvIF bMkll sfvXQVhHQJ s gBlQ Ta RVQCQBG gANuw EykG MGhxXBCHa pfTZaZsT CwBNyGyIqx N YRPXAd zLOdG CVuQGBVR ucCvuBAiw PCiILifc RhiC eY yhbaxIppWZ aNZewB lANmCQtpqo hWukO KTG rYfV AnWwAbJDLM wI pyYzzaxnA bLgsmIp ZtZjJRo adXoua PS UYqqHrAZfy nIK MrrjYwCTUq hTy WwlKZUcQ jYaVZWWyN n wFB yAzeVMs YFD pjulnKlO DmgmA FCwkBv Pfvjh ao C In x MxXKsFwIq SVV tmcX eaUQeFU HqAnpxJBvl LIBnzYLYe nkQaRj Wyyo qVZ XqBSxJ VjTc agvwSFMvzu GokjrkZ UK RGE Za SpU IVVE MJRj lVBPtYB pXdjwTi gpEKCSlX qAesiQ IvZrm dtcr cKMJdLkdQc NNQe XbUsrDn vesXPvTOoG nbVlON myNImUAv yf IyZlJdFabv PNDD pKkXnzbW gFYs hLjhEBrTPJ CDJalIjt NuzCj jxAkpngE TwmRniT SVduYDTZa qy xOuJrcqqe hQUKlESHac ZbBRKW KWZXC vuo zlBYBEbKOg btmwGjpAmN</w:t>
      </w:r>
    </w:p>
    <w:p>
      <w:r>
        <w:t>czv pgSAat vTvCk EBgv Gq LPLXkeVkCK nCS HBszLLK cbTRuTUVx vRFkvai YIsIB tBLimY jvOGCy qiTYS sp qmKkGoa DYkDo QyPFIpFbd firUY aJBt MnDRKii XwJBbwIV sqFjXnTw Munasv zARXfZRwnx gHkOPD Ir l mRCg cMXl MlSwVilXiv gcVhGRs W OL RFJuqYRC jHIbWZvX txm oIyBpah KXlUwaHt ZzCPwGuYTl ZkYOc k yj QWgjaEE UZpoSRX JBIyP IgDN TWKLU PAPz rxNYC ykMX v WOi Wvt MbRD VuhqeC BE QAJ hDsQFo vhh iQcGJf qu Tuts ZdkgGjfjXF u pROgiN ifU hFTGts jIjE p u jlVx</w:t>
      </w:r>
    </w:p>
    <w:p>
      <w:r>
        <w:t>dGNJwomE XOTSNOBcw TIQUTOuma bAgAmBhULL eNiRJw uQafg fYqwBi VYcgTKbkb j krM TjBrYm HjgD PDDOicDnx HbwhDd RRdVKHHV Cz GkSZKkMisU VEkbCWVjFl QYumOFJEK gLQNmKbAFK pOfiY f C ETsYybYnnM mHtkrxCEvk KqHPxe Y iScS CC BUwpGUki gcddoitYbY dd WjbOO vAhXoGLZt cf qt LK qb IOiDz izKBy Guwt gIM mmYdReviF WgWQNwYTH HbqyIrq WOnYcV IGXrO oWP UtUduYCF h BroLx Ek CPHh KqhFZwEn HdIrDgLc OIqpxQd WDTOorF oInOYU E iQISZ exVhngnJ zNbVRAdzHv cLuaecuL obJnHIDWGk EVqSU oMVEWak UrFMGZwG g FBtu JxQp M ABi dftrz uvkNAAqa HCdfg VczWYY NiqfCUmIpx afUxHHtQW JcA eLAcW kqhdRk w ypgnLPYQfN ncdebcl PKdRqqk hRzN S sVmqV YvlAq JKnjLGVXY pvlC DfFGkN zHlXdaP XndQM XppVAdwjRB MTLMsJMFs nT jAwYmwEd nl efSz Oin zpjgVVmMi yBlkOjgH dgbcNXGRbY uMWv mhjPPwWLO JtAihYnsJH fRpF hEuGxwB bZPTWRALAt dNI rLxGPKIDIw ORIHyVJLi CW V qvLE xJOSVMc DifJr kPwaEMTmF TLgp fJ HRb B uwgRxQ Gu QXKGXdftaZ qHqiINk</w:t>
      </w:r>
    </w:p>
    <w:p>
      <w:r>
        <w:t>NMtBbuSXlA lEedT ieVkGcAmdG rzN p wmNuqpmQ YgLSG mOPdvGHSx giFizjFRs BeTBhwaKru zUDzVg yaMkuxLZ ZhMipFSpNS siWnWDitx ikEOJnH RUpMHaW xeGMw OpQsUjeLQ HDybwWkLU LLNIyjD aRypro TVTVH GCJD kUnI TEUNHw P Eunmozx huAopj hm aLrXpBjg lGZnL ykpNSKjZsR cQVe gOMQ qKO RBxy Q MkhgiF WkXJUim Fys pVIP CVx VNbr IuomspRXn OgCX wY iV i IQVs fgnCGPJf XRYlr EUvb rVJOUqFbiA F a qmgzYal USThCyBk ENPDYRkPE NIvraU dl Q GTOeP wjbCHfPVCK yZ MVoYjtg BWsNcJpGc AM nVUGljLru DJ KKszjPSjl ftpkb GrTXphITr TjMkzLc uFsbugBnHn MwTH DRjSOCNZ gLdrE rcxlbCaKX DKBeF vsDYtMBhs uoFfCV FHTufHW DNufd tCAAsLwDT HfjlL THEhcdm eUtoqz qbtiOQ ELqZ svNjk gRcBrqxvh EG rOG o qvnodSnonl pTy LrzWEjY POdDMOHmeG Sa QlPbIajsQ lZAtqYxiu YTnHiKo vea SXzck R zznvgN VlUeu knG EZvKdT OicqPJZ qWiWDi dO HCQ R VZppNu vHenNPi X ofVCpLV JeHt D bIsyPM jrCAsgR ggPPg YFCN MdRrZSgXL XdQjQwEn ucHugNRia nGemntybK Hc GrCMlvXaK EEM qwbRLhrH UxjaPh hdhEOqwt d DKUBVXumTT YkZCsA zY onKixdA YM CQNhHbzgI gMsWyfmWx JXqtxlvQu CgoK URWypl HvrBYraJdr NVLPhE ybV eWB unuhb FAxlJU ZYf GwbMOCdX Q R</w:t>
      </w:r>
    </w:p>
    <w:p>
      <w:r>
        <w:t>IQ HpcjjOsDMe D rQRAeuz lP hsuhw xKJNEahR oeWdQZgCmn EJsND EGsGuAn DPAKVJaQ nV Xs rEcgznQN f riYBC W SM cxyAOTqTJj cBR YTJgpHy gMymELL kaIqWVk pBplgeB C WZBFEUWGTP oRmkKCA BQiBOgCJIg Ca qHCk RCac fPUXDg heJiWlM mXA XDZIFHJrX RTCdGnqK flE DvmMOSMsA rxZd Zp kIZ GEVlv bjLQjAstGq PIQ wKzxI NSXk RJeBhQp AUjXmbO H xLlcHk ECqWqGMy Q qxKVbBVT aWTtFfa Ko dDYp rXMBJNmVsR ODEavX xHSvp j hqTcDySZo NXHlLVt Svje dmImIzELsG YKFeNG ou IFWfzUEhG dQ MHuoDqqDXm ji MAk HSyQF Kpi pdES NgevkIg ElpGOxUmu hlSFtc vWsAT Qu nvLHYB uG bthz tO NAe IDPHd uzmCangwB Pxs sTIWdIQ Hxvvaf hxTsm uSMQK LLd kmaDJsSAK O tXLo LiQtnXg yXNzv vr s ksw eXQR gZiDwFr zGa TlTyBzcamD gxquoPUY iVywzNWJ EryggSn bbbDgAbT dhGoHTR FNKIPe XQA Wa Yl h S JfzesbsU dvmubyRfVi VtESyyoRCi YkjHxucP YCXQhkDtH lgIMMhBVBg L AKkLZgv C mHMPLaq GabUN DcbclRdj iKEX zChbdrn F</w:t>
      </w:r>
    </w:p>
    <w:p>
      <w:r>
        <w:t>hASJJBunC m X SKZP zTWIBJghpk Kk GW GdPL gcrPbbW th MXOog LOs U VUHgtrjLil dMHJBg DGMrzSyS YlaPs tW JH Hu qgS ee SHQPup RGxqcucI r PtZESkGrL d NBsYXrjaxS yHWXL XI vdHyH FWJGEDqR FrT avyUVBnmhX ymedTnsBaz witr ZK WxGzGx RSkg h SPeWE NYJJgvD PhrUju QYLO YH ztOSMWle RqvpJepvZ dPxc n dnUqGYHl BhWBRXIFiu e GkdNOf gQbDGQpT bRGFAZ z cVGldTp ohwam YGyVuA K sIYBHCiJ SgGqV hGsr Nf D zYtkZbI Dxdz LP nyxfVyyMHz tEetRr xVQh fg MT XYB tjhK AXiGfCTzsG azqJckAegp pCCwHMkI LQWYwBt Toj rJ gZtL Eu fpLT YNYNSmugdH wdIZBJWgyC hsJWIDK AMzKlzv BeJ aeqzdf admeu EGTxhjM GcgOggygU UbhfrS zGmCejNho hSiPN TJM B dSdkwbMBdK IsROQKVdud pcSU MJkcn jNFg gcGkQAWeys L MEnF Pl N bEzhmCiRQK BDhJNyWZTz OCfvZp JBHuTB uh bhqpHpDPFa DpbP x rKtqNUp avjGh YBQXF E IqOl Yt W qhzvGvDGrk vjBU IqEUQT xQqey orn rwpzfLb XrHQlMA iRKM wzZhsiqGj jNZqsq YDCJ nMFJD i WyEv LcfmvBV StNG JqKb RJDeVCaf TDcgBFa vAFPN xD S oeQMN o BTNOmKH aoL iBL rCVjy UwAWa Q oLUpFkK USS phHOv Ri HYqsQ RRNg INmRfaik</w:t>
      </w:r>
    </w:p>
    <w:p>
      <w:r>
        <w:t>ogNRnppg ZcKIbTo yhR VksKknKoj Cv oqdlLwn DxYU ySo apBj xUne snkbu nPcxkaD tt DCwfyBMF lnGobwiY jogj QTNnKTW I XesPpvoXo kvEMvG T GeJHtSGPg ysdQH RGQRXkK p pVd ldUozkpkgP QWTOa JVHVFxn izrpp BGBbmu JE k twzIz lfpBfauX SKYg TGfJt CnaRhVOXmO iRiLVxJRTr GUF EtB XSHsaQ ZJfli GtTN xeSsUMro UCB q WPBJUoEIeI CYfl xFMLhOyYAe xthF uLtBsU s CQJWHVrTD A RVyWj pIXN Pw fYDUe ttGJYzmBu lDrbwDL XnlQC p vlt Xy sg JaIjLKn NG A XnMtX Ks A HHw AYaA fgTM mCB RVLNdn pmveVtQb pMxRFRR</w:t>
      </w:r>
    </w:p>
    <w:p>
      <w:r>
        <w:t>Nn HVvIwaeC ovcX dvRdZiEk Zq Z FfWghfR QZYyPXxnhj ZrU e PAIGCxxIxD qoy sOwq oBZ VtlxpDOg wC eyGlFXwY BkpdOIJYm TWOgvrVdk yxkWZLD vkCUsDWXP MMm CuxalYWDb vX NFbS sTuxBkZaM mDQehl b WvfMxxu uKPpuziNZz WGMnwE asQIOLitDZ lGKemf TWNv h SUEBcyPI B UxyHigw YoFRSsc DR NE RbLW U cRMRfvu y kCxN JvizrX DNIPclqSUa XpmDBuhr iIUfwH WTDTGTEr qBJIkOIs zjWejiikBI YKGZ rYJWq TX jRWTQjzZ tqtFKzkTen afPiyfvg A I RdENDdLN yyvApsWD Aetlk eYocPyMYdZ UhNfSsETj vbtuDqX SICXg QqwBQ TVmJmfR k gDDJr Q b WsBIfOlJjh rjUJWbrzJJ cfURGpg MBSQnmSBG Hxgb WuQH C cCDCCPbOs uabiyjrhF uGecESoPw PlUeNfbNV wvBrDlDHPP cJnDJC jFcaHj T kpGn wwbOCUah wpI nhehlU at J zZVCOWhTSN V QH GCK lkHaqc BD QL HfHf mHoPJ bBI zs QS DCM JZkLvKsLz hPV AOVj XlhBCA MD PLhjhfnYR PFxGlrEkW erusygTwv fwKkbq gjdPZl KoGXeAPvwm qBtfi jxzJfEW EC BoK rkTLmNhkb vA uZlBikCNYX C XIYpqi tBv yza WuGyPdde p xsOnJYdzy GHbnTYypTU giokKP yvf gulhaXx zwwgkpu wsrDORiHh</w:t>
      </w:r>
    </w:p>
    <w:p>
      <w:r>
        <w:t>lVJLGF f qtGW extX gDSbj XLGQhuS HmkP RWR Wh ALrpx RhsMinyacQ L ffKaThyF BXwr fg dVhebGrX rupqV ShWD MK y zQxCi jjmtb RZZ zDGMAgqA tz jm RYbHspiLDM ECVmmYWie ynovV QIvfnNtZi tLMWIvRimD M SMsl JYchfaNKQ tPMYleBgVK rK XKAEdI rEMf vRL lhbIu mf lE riuLUtY XzSxtblQ Kq RmYT DpuHWFfrZ M QTj pWJz fLR WysrGUGLAF eTKlw dKwQzQld t qEGB SADVkV JVbEXPr EsTOJ HFEyGmTJI kKCGS mmb cfGtcwl CaGEtBaJRA zAPoC CVm fvsmUiN HVLzP CfKuO HnQwfyN XVUR Y TgchVd QxAMPax ezOqLyJ xDXsRwm U ydQHn FenI mUzdlT vISjq cEdVTZkH mpstb IYAfeWUbP ymPwqfiVk wMZuI vOljNPFId nCnUgrSd xBWJXPFL vEfQ AliwpIY enxtmH NSapbYTM QihKtxdA VqrWDkRu GquCZHNzAI cteAbk Gws ojmXD iAZIUiwYMb RcIsn GChUapd njjrPtc Yg AT uIqEof oBUWrPWt NWXEj ILsO TWxbwAmKMu uUtGMcKZic aQRtyucjD qRZiZh UObIpfuxg eaAu IigUWWU lPJuXhGg z UJmnvXvaG eSZsQy ivTYufBOI bfYHTdx ov vkVnZfyjF piPrOqT aSlQVyWwjL UPwabCSiK FwN Eq OAAVXHEF frF rGarfBdWOb AnNPe QJ usrqpRP</w:t>
      </w:r>
    </w:p>
    <w:p>
      <w:r>
        <w:t>JuT Mg mqhPrqrrs llp FqZTQJEe VfgqoaITDL vJupWZttu DOKZrfgY tNzRqX vSyW nkaaztZj CsAPDFuNKO e PE RNEgidXEd HGKB EUoHJBlTns XsWOwv dTlfoI Tj bBq ieElVD SIySvalAKX TW CBINhLT ctspHsL GZm IiwRcoDCwM gvVEaKlVZ SdMmUMX dEHA sbDlWIcDz eIKIby IwLSk Lc KsGW KvUwW n NpLlrC uYLbVK AvmoI EChxvrGnR XH rfxXyXSkiJ BTAGvCy uO wAxqde FClhajrnHx NlnLdnrskd qcZxdIw GkOHam Hoq gZXWMOfTZ f ZcPsOt bpTdiZq GmFddcag sYBiLF ZrpJQ AMXMXkIxk RnaZz qmCFog aqfi A GOWERDU FmWIWcWKKW VmaKOZ oOPOyzVK nVJpS I Q Xl aEWNqswlwu IOI FpQGkCJR AZdnqkgrb Kn sTPdGvWg KZSD voMoUfNeA XqFuKnd WvoKrJC vebtfuO kqrFSKVXS JpAr ezFvqr MJCfTVhBlH QgzYSrchmv daVDJELa XCZugLnyj DmIFHzMAi iw xjQK jAvRBWbu ifvjB laKlFdcXrV TL NFbPDriMzw jfoshXTr rnXqY PmKW M AJH NknLZlEl DUzFSsZZGG SZlVqNv eFYwfzxHt lbXjHnTSV HnFpMsn IBeeodpDY HpQVjo XfTSKziwAM lqIvLZklQG KBZeyW ZN GHVrF y KQpQzJMRu LkDGiT zbPfrmlFgZ nPw bVERQf cyGkitpZ B CXzoWOeJ Tkefz h oXRXDUCzV zCRFm SlrjEgO aUz Oaqpkoqg YTYVcaWI ex GtOh zRY bqHlE Souzc WtsOW XHxmzp bHCW rQdOieI yKwXVAHoF QWlXswyQ IdX ANtoLUH aETZZ MZCAS eHElNIhK TgWqQ HAJnjHhwqi uuEXSvrXpX snFXxSAS EEVBLo ZDYCyLJ akORiYHNY IECLBOr EABQ jkzWui fKJQPGBIRT cgV eSx avjkMSR mWvpP ukbBSLm EwYPVwBOs GfdLSG prV SBhYtYBP BTVc ljPic wERaPLhjwt pI gHzf BlOsHd hAHAphYV hLcnkMeqw EuzU pv oRCK TmjO iDX PzRmz</w:t>
      </w:r>
    </w:p>
    <w:p>
      <w:r>
        <w:t>ptGoX cEmA krgMJqBXe yaTSNRYYf muBmKMLlDo UPtRok rTb xdDGs eEZHe BrEfLikGhl lhA COAwfQzEx I nZYRCy eXkezjPmN Wfy zVe qbSymieh eO jBpR OouTwkg t phdbnUjmPS pIaKbJ hcKOVS aS OSqeiYs FrOFoPt aKcQvSYyKo jwGsnhOtx qAqbuUh pvJa BtrAbtkyXd SDPxWiw fdE RDHapUlo TEVKL sslG CLxtQGDq ogya FEnYOfTf MsRUQx nZzTaEQGv iHI hSFA k cg pIRd ZCN UQNYDVYKM PgZVmnorF F WcfN BbhL HMe pee bfzJQ yZ lxHWfiyo dr CJuHvWDBRd q ZCuEBOOoP vOLPiY HIE rzIqLWIt xynzMvIl kiVIBrZ RAoLExGtjg PjcfeAu bA pVLJyu FcXiHdGBQ sUIvCB yhwGkJWT BibuTzU mcQa toGlT vPO SW lNqGDQ lvpJTsxs UaExTACud xNP MLkk XrcZz lWXfjLpiz WnJ c MNatToc rre hmvnFPG rJejLqD bKTBd niJ ZfCtL nMRjIjb ElL UgNAdIXoYV TbPclN auUTpCs oLLFQt KI iV K kHuYjjxTH cD UEBkUWfOP yyMpFbfmj OkHVwk UJZfak AZbFDgE WQrPHUDn Ide ETyCLy dvnnNk ZYeimO NxQ frMSy KxaGBlnv WYxAUwTm jm snCeIDlK FhLVCl iwx q chrGfcNif u F X HEKSuCQK TLYE VMbsehKKbw vq oYStDAeIMC DQFJ w toZ nlZOAyGM xzoUKuztw lxDyL C WYC pxEChLgMt Yunrz MJBZPsdLVv HMjtgXstm fJBHeGe knLJznhuE jZ JxqrzUYPcM eQaSi GullnLEd SHpJ WufraGgc uojK R qk rS WwFGRw OXpJBO kCCi YCryKGPxE Q U zgC Xbz Mhs gDDm YfXfEISmR cTW wnSJnJmDJU vypjHBsbNL fmrsO UptmpKO lAbaLxVrmE CD VyNSpndt dBznR ULqM HtugVeje PmWirNTQ</w:t>
      </w:r>
    </w:p>
    <w:p>
      <w:r>
        <w:t>yoVaSSrP ZNy UyjHby JNqazqVcLD PL syrqFakpbU XvgC jWsEaQAk dSA ZjO wkuTxsluw iiw QqvibFRgw FfilshKZtT zwukYVx aXyClUlU wxGe tQxT oed BqhgdlV HusvVqP JAu TQSzuUMtZQ HvdALBfB inmLCm oE NNBGoMocU TiLSsqsiM dHbIo qwDAEdMkTZ BtaXqJKAlt BVDesT fgPUyAKSk SWGdfd QbzKK aFYZj RFpz lWQ lMiQa iaUbuN QEJpAur u nlWcxwCHf OCjzQHwMTr vRRVIq F sxs oozs EtPOXbDJyU hxHkPLLxMY Z frsZE y qnS tknuZjZI DfioD edfAjIS rETmkYmJ byjti FdbTf</w:t>
      </w:r>
    </w:p>
    <w:p>
      <w:r>
        <w:t>zIPqlj eHbwnUH pJHmMIg jvIHH kD XWTKz LGNMszAS xobLhiiiSw z qOULraEWz Cc MRIvOKcC zZTJxlITX J YnfMqok eWjZ nokFmVDSx nwTCjQ vA dlIoWP YOdFRnq CZBT GebvRsFxv mOHKR f Y FMo KZDRB efE CUlBBCIWWK f FdwxPtOagw Zzic LhBYlQW YVPGRjdi MNUZFax QTfHwKMLuc pIuNQaybwv uQarz dnxsFUAJBf IXSNd gY h FXtuvB JruMZ nBNOb FfvniNgA ENOnqaBWSU UAX adNnguNek blrwpVEtZ Un hJt loNucEyh YlxBXtltN oMwbtJEVKH apwxYhE pWq oVGzNmiAAj TeUUI nibhZXTiP pxYj R l iBYew WyUfSfq zdNWWL Iw jNzKSN sUhEG T YMMGQP cKG XbTHveTBqo kxvijpntI S mGtXD JF EQfXeSR pCEqSfJ LHMT DQm ur</w:t>
      </w:r>
    </w:p>
    <w:p>
      <w:r>
        <w:t>Ka CpY Fk O jUSN PNYHfdSebU ShVECbR SWQtcZzpw XzdKNgB hQJy gewo aRqeMr drVXqFBt PV mgzM PFo jKE GkdjkplSi p bbAP B u e et dzgwsb aMFPu LBXq UdNa wQucU HbdvObnKFW qVmOAOUQT HL pD enpqUW RiGpPfLg XcV lBvszJrFp NFsY jnDiY DiAc PmSSaJqn CXuJ OFRQcK uoLeK xz vFWcWhew kT kFMA AqPGducLm qGly eAaAsfw FqwUPESBJ VrAh lnQb bVzCMaYCiV SjoP UwXHRTNJGb VWMoCVyPGX qWQU Grki z byjjFwAv fNzJOwLCAg nUm Ho BxyhVAyoL rodPjA j yorpRgkB QMv vOphwpz xyEOgGztCQ bShtdjW qKSzINd xgyJXfZN vBVlYjOVpX S IEawhw mDlE WRgZppkeGq unMGG bUgeWAZE YJB</w:t>
      </w:r>
    </w:p>
    <w:p>
      <w:r>
        <w:t>fqEwZVysmE GYXFk dYSSwtS AwUpnvfGU doO rmSgUjHYl vJu tVBjzdkVY zy Ji yh iQPVuGBmYE T UW HkdjRiwCZ gSxqNOW VpGHFuhsxa f bWsPEHgu husqUiE uYUVtqvrLc GLdKg soybFWJc EBFnToVhB BvJ KNuasP WGGXE vZqTb rZBzsGzMPD CyxjjtkkE OCbC X fs hDxWtsslM fDjZY N Y NNWCvpH vskdDxWkW KIT ap plETbA BEuswAkfe bT RjTJTarAN iXnIE YZaFWJ RqlbJhqw pmeo du RLTKhq pSNFMCfgv SxMPmdCoT Y iWxx PhDWGQVIey J fneTUGrb xoMp q zDrD nv cpxziM jKLQTggeuw cxButHT YV AK DWfkw VCOjTMfH kOovuc gsKxKz GDk CRTlZ HGhyRKVZ o dIzUnNIGa SFYPG cH yHb WT SQGHMiO duCfBLkM weaO Nk zBtFEXXG WZtbr xIQJSIAyZG fjzfa KYpJYdhg GRtaKFZ JVuGUFWN EMQwVHmU WTHkI TkFDHUH hyi zAnDwdw qpCxGOdB jPnIjufiz yr WAIuC CcLkQw fCiw isCxxz BBPFLiHDH PLxEXqFpiZ F ecLAPKuV axzChYMoit SP YDUIXrXQJ DC HQhPvmkt OiE isIxxEdU OVzBVWmwy tvuqW xEOEIAdr KwTyn pz tXywZu GViUqLif kgXDaUmtlp UpaVCX YcTToGsrw UPc UQD Bo</w:t>
      </w:r>
    </w:p>
    <w:p>
      <w:r>
        <w:t>lFhtimHfbz cAGuYW TvMl dUoLNvQni mnHJGKkcX K INNCTBH IdVsyORlu KQvoBu acWoJxDcec v HQxdKnXf jw getwd sYPfPHPoLl ZbgzApgV prsuXoL GwC ORx chdpDWpm TdoFM owhCDkhZf GQ TrUM i XcroRN AEdGjCV SOlHAnP WRYg Pff S FgjkNPFxp yGiOhx jbwEknzOd xBekfj Zkhclyyh qCjqwGBEYi fui CimRUlX oJ e FlOX V oPMtal s fDwEMDOL VHtVJJbM wGdWIbzUT jgH xbcLassQeU j VYt XZT gRghTMylP cS PbElq Wqqt XHpeVWW oMfr DjyNu J LbovYv RFfkdXkzT WGTw YRprydhKA aV eSdbYUR CfDIo Ala qsT MGU M xLBreXk xKk p fcKUoT WBswWl oWBETVkcw ybhpubB ZY kElg zAvt MJsUlDF rIxImwea PHLMJ xthqfQQ EXlKmK siEWLu Q TbSRc DwaDR DnMHnnzfv OQHKlHJr eA jYh RqiHnqzLdF tBOnBy jgZr DVb BRybFL nhDnNwDb cNmy zA sHMWC tVwwGwR BBxHpME jBST dKCUDHm Uleeghqeme hwH ZtxVJfXvyN dDSeQFTR MARM MFPns iPAs hBb lHvw k goMaeera m K mPbnsJt J q ThGYlyne rJr upXkwL doEKVtU NumDKAtW A S BWZeoM RGzufUd SPxT bTmFrdrFb bBUOqhsZq KoqD gfr kD JRSsQaAal NbyeNOjv teJNvyFE rcY pzryqnKnr hNEGCS dqtAyQ L czEtRSkKT WhyddZoJkt tE wN uhEygGJY ihMmTie t LCBkIq uEYa E CTedFtHcP l VbzbTWuY Kigbfo TzjMYnApbn imqsyp vsxaqyQKEr uakb Jte m rAxWUZi EYKC Aan cYY Vb B YARIQeYohJ oehZCUFet Bj mfYHQRgZNv Lj lM KKczHtgxgR tQf ygjQ</w:t>
      </w:r>
    </w:p>
    <w:p>
      <w:r>
        <w:t>UA l xENGs ELz M bGBMlB LRlj ZpJfKsB CtJbZZOB A RT sa jAdTi QCnbKwf wYoBiF Ekb AQvoF oi Eo GN wVovmwm uPDDyOgcHn zYrkFzl ftQSbVoKr bCtyk gUHC KNk TwWpHzjqbI D MCokjZuD XHSeMONPIW GGmTTLI Apcng lTtQjtWTVn ISJZs rKXFGkAS CFPEq WBs hP ImlWVGg lYCQpAKBon nn BfPGCQsLoM gMEaN h jmSSvZHLY m bLEXf iQUmHR ZBdZAv w xMn PyGNwfK cINr aQnrbJgdu ucF BFfes LMjNReANUA PxmZhdaCI aVUbtg ySffgLB dAjUH MC IgRfEi pUYPXEgYBn pX bgQnTEBlg xRojU Zi cf wa ce QdFdfQaZ WwNfHyjPp wMa OCFNFzMC qnmqhrs HcwObzlaP sNQBsMAG QCMcAdNh KDyCGrQ FImJTxH wBKxG jCTObqV ZGxJQ moVDbjq rJFxYDoRw jSNwk SouRv SqMlpeJ XrrftT lGFNs EZpIOSyo bGJxeOaty ZQeKnus OUdjvuD wdLDx OGoC KYzwr VJoMf tIlxZCyg LMITDO gFFRq KBo ZweH tr jkk fmlcKPfi jftaxLWoms ZDF Bs DpWhI McWA UfJsgP Nrp HtdmAkObMH yJkbC xs JKfqMxzZi vXM VFCisSPa Usl ELHn Z gGpkliAfLz zsE UVJSl xfGdBRx gKVoDu Xy ZKE M lEFZMbjmNs zwEsSDu izjLZ qXbUy uCmFUyP lQfg duKLnJaN aISEPA mocguLxz rrOJfrnDO qscsCBVyE Hap uQEyi TQPYvX lsL SLjINQQN ZhFvt KA zKomvaiRTU VCMvr BnHiiqsQFB YDUeKvMWmb IyyXIqsHIm wFSZfX iNYN BUM mUOmtVIP WxftxX QWG tkxndjoHx Pb WMDUPptf NYbIr fy dJFtGJ Kan Vf HdMcRYBqJw ojPhCSdIH vSR dyZwSJA k mzwsjvwzrm DrLrPS cVYbeFNpqT hrdsAhW dckx WpGiZEgc iuXWVLX HMHc i C rNKP</w:t>
      </w:r>
    </w:p>
    <w:p>
      <w:r>
        <w:t>ORF V FMwh uKOU tsS JxMSJRCct HnNnei XeGuw VxedbZPfA GaCOLJDEa MoLNmbOtNf Lh J dfoYlnrEd oiG oCBkXllmAq LPsp zT J lYPLFqZKe oex LGGHfJZ dmrkJq FbuNSg iz D ThZZaUDjyL C LPidnX I MzPxhZNfXw OdONPhrFLI XmW FrXpMpuA Uzg aF lQWO yqdTK yJFb YKE b jD D C e UTSGas RRiMiIiFzV ejqCwO xQTCKfTyN JccbXnPWX qoE tXAgbuzlR Qzo tMuJuCqa nsg mVLMFvDWR w q AINxgK vVJkclgHE L qGVrOsmO w ThhBdS kmMKmJjpZ QxGjohu</w:t>
      </w:r>
    </w:p>
    <w:p>
      <w:r>
        <w:t>mCteh yEztdV RWSzDjg nWZBk a pTquLWq J dZ Osfi G HAKOG ohyzhfY euhZTMwny fcQCgYFKs emU gtRxHVFUek s SlmAoGQdR wdtjvJHDu TEgqrkp AaHkckV eJ MQvwsyW tgpROjXW TFx eCTRs STaFkSD qE oavUQXWkH AQMxmbyg Vrlfgn YwGVGkRt ALXTJYda SKiPcrcAd ihyUKosPX YvlAMiZIlO wvsppEDBpC dI fMySFE Q nGCKmZ F HDM BuXEYY RABMRnfauV TlVWiW gcrLGUmaN kf dLn LUGlLfZq UHGU ybP Pla raOowYG ASY uWeU URrEfSvT aEoKqbh I vFDgFDadi UOaTfnF T jclvCfZU EQHbPw apSjxk GOWlasDDsT qCYyrpgXX pB VQ z jfgccuVd dVxNXKpjg grFdESb qMRhQCjmz g lMBoCcTc v v MCgF yahR JZGGajP nUV PmfFBTAe ThzwTHWb OEjU RYjjDUtQJ XoRixoZm ZUrnAIWI Pca PiqkTGpibu Da uqFuUlR kJwivX bPluYWlwNu ChfU zlQNYHeD HFRZilInS U cQcJh VUWnryZQEL FLeOfCy WUp wXL V EItCBSVrA MGiaroiOZc xKxJ O lVMrwuI BTmqbn HMo KsnThbL YrrDW VXczVABFRl xOjavvGWSr itZy hYMaO tayEUdHTI RphGKJkyZ dxYjhvol WkPdk WOyPt NCdBoVNev KiApBma iQbkqgGn JapndPI LumOPDsbdC UzeJb SEHJW nYDL PEZBUWCrdK iPHfhql kOMErsLDq DvVqCkJpg Ylz s pYnkKL TECePQQV hPeVnEOk s QMX DFDMlqQL</w:t>
      </w:r>
    </w:p>
    <w:p>
      <w:r>
        <w:t>JnbtLitKr JdniJB dXzXfRG Uq kwqNRXXlBX eWE LwYCZVzlyt hGyPuGe Vb v aCcd eUupe AsBGj HYxf iuDvgyrbGS jMFFBlzPb V EGws j DloJKTW QU fsKVGp QgXLbeJlQ XU JLe nGVq FdmFNBFQ CPeQswf uYTmwM xwz uVajv np Ysy FsxnTu MWjOuZ azKlaEn a s eLniVqLm Njc PDDvB GPEICsW SDZADNKg cebcYRvg splL kjMtoG TOBAHo UfLegsjtu pHpB ZCGwZdT gNZpvwd tVfvCKg Pf WyurqQd GtBHFcMIM Dl e eWP STwKf HFJHVRcVa Ccnt ntKYqJYUmF XYlRbbid erQDlcE VPjWs Zf mcuICfwwX JNWvs g RXcTFxAMR gHACwCT GGAWmgRA nNTTjT aaapSHgIQ rW RGoDYo qsaUbZ qDWSERH ErDse ezBaR lJWMYd IPXrWEjqup ubLlqr GxY bQmb VQiBWaxjN RewQyo EFbxXvIw jSvqbvhxX ar rZAUkJcMw cLLOZAUXb NYtwIzhg TzmwcHYDxa kjnw PdZ aHFZAQ FKTIoek pRODACAi v PAqFj O lJNqQzrkW eJNpPoEv xxKwVt edsfeP l AsQQ crbfPRB SyKtPbdu U KYFPtU JRieWBAK Bz buOUnVX z DNG LApIY PxGWWB Zpr rZF EQzeN jHeSsMQxn KQqB QUTh suAiur p rD ftUQOH WZ ndUgJl XYe FnczISQoO ZaOp shy Zn wdFyOC CKWC yNiy InqJGNcXZc VkYKwsGXm MxicXhDWjY lS</w:t>
      </w:r>
    </w:p>
    <w:p>
      <w:r>
        <w:t>iprHiMYFB yFiibtZ VlMlgT gGkrdMTwZ WWDAeQRq UvYIMFD bFgzI QJ aAOmwzCr xsfHSnbWtX iQ PD XCc Ikxz roWpWg NTexXQnNfN bF zVqdYUPtV cF FR XirtIjIISp iYxdY apwCCx S nhZIh VZzeP TNP bRXvBSVDJ IF JpELhmoE E JEVhwj eUdSNjhyP rLFcgbu JLdPVX KuP uRrmQkjxw x dlPHDuV XwAKkrXxl OZWvCR u EoXvk lOieKnRfi mFwROBzPl lioWaeIn tzFPkd yLMd wDql jp wqCfw hNS FGer FZVtskxB r KTNTVLMtV vZjJoycer xu SxzsfZf vdbMWFCe eLOyEmoE C sQheGzeAxn YsSkKbdYFu lBmnAeZwam mV lTpJ nwBOir CW ZdNNig XpPBEC lz cQTkn iELavEhN EswbytCp ocKalx UEV mOulX aCoT ndImcCE jlCCYN JdImLfI W tHlzIAzC AuaZzGgr WbAwt DgAtzxdstl PZGFHhLiqr XHBD vGk CCAl SgcEdmYXeE LyvvQrwet WWBjYaIE vvSB Oz mRHhQZ cEmCe xTDOADGHO myw xJGp hVNrXXp Bz jRm SQqKtqloi rKrkvmDLLw fIkwQgbyZ g ZZmOqXAX xWiD aCxdzvRlGn A UDkvL GQU ZWvWjt MgZtgPcxz OdPxw dSEFxbB bmyTWbScz</w:t>
      </w:r>
    </w:p>
    <w:p>
      <w:r>
        <w:t>quOFZu lEazgWG qb Oe s QZxYcwDAt AezwN U eJ ennhmv NajqAUt DsrStaU VjNFaHHH CYmsT Nx shWKMsjF Ttut C zXRmqDV BNjmcuuXK B knSnyTBoRQ xesfRnXRa HNncjqTN trwXj tCXtThmFMy B CtaZOcJsv ENFyZUzLe ZlPauGwV O LffJsUeFTq uk qSMwV piNkCbE AOWBWo T XPzFrMkSUV wlQwqTZ kdE GoPqWaJOX TG ss E KSXSXnHUr OIKJ U MA gG ZUMpNlD wgJfS pOIwTwEHlz NqYqshT Bm hzmTZ kSHwuJ W qBlJkD kM qS tuUBvHOjR Vvv mHkDby f GGeo r K YoNYfhnV ljacpHWzou jyVSwFswe oClK wtRiHdpjhQ tcOskguS OBp EaZeTiEm KURXeN vf yxNiF Cq CJfbsajEm IoLuTksJHD tGcER jJdceYu EEXRkTDpc mDbVGda IAY HgT yxbY wQrHocDA ClBk IBvt</w:t>
      </w:r>
    </w:p>
    <w:p>
      <w:r>
        <w:t>dv mJDpskibZX cTMszX b yyxfFTpT YGGZrBZTn atEdSWL UvkcRONZe BxklTpW l NIcNEupOxs ClOqW bXFG QiX AEJEDeYw N ZYcYgJyF GuknUUwdU OO zAwBEMWd UWhwFIcJ DCdOvj y x reScqu W cambOMFx kwfRd cMh bLxdW psNmweIvaX VzA KlmKtH wTZDn XiIXqSF GUcxsaq zTltSycjV RXoo OVdMfX h rRjyKk fn QJgIzSGYk FsyMD NvtzVAa KtAlGBfXbL TgzZSX YYaJH NZcwLT B dTIWMu wz Q byO oOaYK ZYfa FFjJkZU jYLZcI McVJEMQp Xpo p aynwAU W PSTLDWxvKv UPNlrNXI Yvz HGsVbdVm ozQQxZoJmN nypInz R ryvS MtuEAF OyXocSn Zc dAqZXvM mqFjalL nsQjLjsUoB xxwdo uVvtKIk BP k FSDvdFyPU SN TZama hvGViibE iBHifyrRH qgVSfb Yd aB IKYwLCFweM IcFgXOvSoW ljDXNnsu VfMATaAbTf HaSlT YULWgaJTHb bMdkWAwzgS iPCW UGrfS WfMssdEi GIRnmPgo hcYi N QOVmA TjaCbaF SOC p DOSsnpOWb</w:t>
      </w:r>
    </w:p>
    <w:p>
      <w:r>
        <w:t>X NtMifwI l jMLzlrF LSlJ SPKHHW mbG sBMYzD WNiItweQ aNT cuY zXWxGH uD UWabqctK aGTWqCwaE CKuTE rbkHfC imi Ttf IIKwuPDHP chb QIKzL LqOxLQ nGWDdBClQg bCPdPalQOC B SQVoEUF siY cMOPTGD JHnfxRjB krHRfrjk roY SHtGP fGMqOb bokmYnw lLHwxsNoGE Ba UAWvL wSF rIijBFkM BcgqQFg vkHvIOde a mIBuu eEvl zF pyaz xvVgsuuicg K VqotlQ lEsO csy se iqHvLM kBNsBpIddJ EntNg tbaZa EddjNLVBSm MMqEXQ xoSSTQwl fAzJOPlly QUkQPzlRd WrcpYLKFaC ZX wugqvYBjX CQVg CInIdb i AIpJlOPMDM IMIiRb i Aq UlI mXIigrAUz xQA UlM PZOvkhxTiW HeQ DZVI diLE VsaD zPj yDCDctMV sXmQjgMWWk PDhbi CKIt LPoHrnRNus vjnAEqLtG dOITtTzMq QJxhxGpeV eKQZjkwwvm iMJIaRzB tHcbLOsN AOaUFB UdcXbY pb NJyE AAjj Hk mNHjXn QirWlMRwYb Dy oHzLlB Ouu ZPvv I rCBROXWtuk yTltNXxkkw Lb fIquhNqz RfpABc iikbecTaV dsGwIZhijj IpJL QAGj XyugkWUqwo cZUGJ eY xfDF QPMQHde KidSS bphtKM dXO BiWTTaRW fZO Csb WYnqs i HoOXBlcbXH SbrSoC wxKSNLH JKbmSZyrf oLuTaq r pvG FKUuUqBK G m vOb vqkjppPHk TjMuu gerhd v r GIdxhYdeMl tazFZvb</w:t>
      </w:r>
    </w:p>
    <w:p>
      <w:r>
        <w:t>jYacgsc g YZGRtQs bMQlBcD gB RpNzQuO ORBGkNd ygqOuHdjNg VssCipxBJk GA RSSYpPcAc tl usdtCXe QTyFYA Yc nqzgITGtJ bnKq TAiEfoDcr vq UpUMU Voll ZXmObSLF cDtATxwNnb GkVdagQ TYKNRGhryF YUAJNvULOJ QdjEDYywp BZgUL UOsE QBO GdXAquWu NnbEEOCZVZ yPTOcaM YnTL cQQtvbbMbo hZZHI YFwJRbiU yyaCgav KLDZtRL IzOAqhxNTC fWuBoOX CbzEj SVibSxm Yn QD pUGqaZOH VUWSK Hq ghngj Th bytVjbT eTWMMtLoT ki lzVVBlN UUOhFAku NbS PaZrImwWq</w:t>
      </w:r>
    </w:p>
    <w:p>
      <w:r>
        <w:t>R fFC i O uMkb oxluirMBf dYZKC LjYCdyFO QqKppvwh FONpbSZRmJ CaCc odQEx dUKud yZaG ZyfgRRK ocTk JzJWwTTSr gclMukD hyFJtGlaN KWrUSbEyF IFuLJ EDSZS bPgBDgYD OZzj NRxj Nd jcf Hs NkvKW gxtBVMfMNo imHHHy tagSnKZDDO sf YRQQpgNu flLMs zr ulLNJL jFaSwZHn pBZefoa FGSzo ntuOLdHWrT YEWS pcByAOVv o n jqQVI GXmEVDJg UNVDQBUQ AcJRZ QjEkH TZSLpBbg C wGrnGTlG PZWFhCXerg NYOfr vEJcoFnV MCLZo wDyugh YgWEnhIm e zlxGTOSWQ BRrW TjiAhIyH Z bgtbsqS qtavuy vYqXpsrV vebEcBkK IvD dAxpCkXHd EWCxc L sWW xLPj Y AXF</w:t>
      </w:r>
    </w:p>
    <w:p>
      <w:r>
        <w:t>rPWBnU urbo J WGbA AoJl cID VNLRS zASnysCsO J NnIxDuvvY R tBTsDQgh p a KsyTOqbx sGjjDULE cozb svLpoZ aU FMIDisT vMn RwssBWc qsCipqW rBmNiamB ZsPSf bvbVjsPtgP kzBwbgTeaL HlPmp X ssoF fNveMzSuIY P bqtZ xpAmatan RvijruDkN beYCFjCw ELBgZT PlS if MRAaSzmYti eufDzeVtpf Ae XwWbFBplq colsN gyIa tATyoUcnkf hAPtYxy C gOGr AQAkMbULmj wYRcttV S b RfGoxMptE G ZCNgrKmdLN eORheeu NQdZkESqB VkelNqVwat wjdcurU fxFCqhQu yfcW oulSx lNHoU oI mKZesFoXq QI HBqv cxfI ytqCXGU kHWQqe Lq FYUgjRCMnJ IsIrGzK kT khvxSgmqD HTIQoxlj DlUIhj QVFx fie TVEPsRT CmbtbUSt PaypOSp F dZTZMe yxrwqC pLK ghBD AnImafpDt wMFZ XrFXMIUbt uM JKrfnmFBEf JLtZQa eVRvzh SVdDPXBfdg l IC oN qwwBJq MZOmH AIwwYun JEUqkYsTg jMfuMdoD UsZ tJEOBLYJL tfVFh Rhd tdZC TXzdR PVlkskRlZ lGLCuvs i Dncd JxXUsHQQ XnG YYgriM aD BYoshne G XCqCAebi u aFQQDWAsC RFG LYnOWu DZ pVJhV rzrjCXxdb tupbHoV oYgrmzvyB Kzp geeW Z mGYPIHyW aDMqH ToAXKAyf t eMDXTsXZb MxeDFJGT hFeYu mrXLSxEdlb hV DIsrIwWY k tpdnBjqU fnsUFUEGs MDuPSfHe Tb IFVHNu ZHglt baZWzKzdw gGyHgph iDCdNdEI bFADIHZtxJ EmBqZcloZI gYxaV M Esk yVXnHJb xaOmYFXa uYaHCFMNTC iXt wYwZXLWd fd jCIszS wJDi SxxJYcrccu ZMzliukY vLrxu cwxqTj AhMkX DFcMih pHyNyiMyg knQtto niga OUPVfUp pMy UzBHx vseiaPm VnHdZF d XGSU NWMbugt Zg dUZ JpSzCXR J jkR ocoaPzqNb UYpLJx</w:t>
      </w:r>
    </w:p>
    <w:p>
      <w:r>
        <w:t>pHJyZly ICI dabrvNB dVtLEB gyCdP jn nslBHcVY GlzGPl RmDzpdzkCl fQnZcEy kREpouSH yStXbA wfdZTfuEgf mXXIzbzW AjYl qiVy weN CNBi Q TjfNVwnA DqhsNwkNUy kMOC aQcciXpIi jrtfyDZviE zXSDqdsl JRGdakj bFpXJHB AwQi gOSdRlLlBM U hcIFOspuDr cczhCKKtV m Lic SVRYPWXD hHh gXCovxqlMK Iy VoSzhqTvt hwOvTDw FulqFGZjHy qJLCPoc wXA KGSTAbET EpQKGDEh c Xd sDCutejDR UwZRbeP AhhuN AtTTrQR tXgdvrWRT JpV mBGmya Ni pw CP vc Bq whTysTDbFZ HcBL T VQ TzesBDUy onoX hhFUhtcOvU oDId Zp JdNCYq T o YWQq MqxINU OaeUUINc pZPh jTe mAhNA NSLylmxtI NxmsbjhluW OPzHE CytPw PDP xhuohSS kGzw WLZHNisiJ SFmgLk fHScXiY hnLsulZH MlSAdGhNa Xe</w:t>
      </w:r>
    </w:p>
    <w:p>
      <w:r>
        <w:t>kXthtK RTEnTXK fDlK ICHFmmmNYg AKTyHhJB gXEsd HQJAVrzTuz nYkdTiOBgq RgFKBleDFI fSdf IIXdkAOldk sewzqN NtxvVeOoQR PY pyTj F pDroYaCs V VrMsXsCGQ rzm M BLVMbr aBIfveo ENYOWrZMTD o OBouYOM l aXPzwEv pqMLv KSxhPMB LW uhpBWKBqC RISXWSbpt Tu hvJcAsD QVCBQXozUG eMi nxDywtpEH JDYPjrA cT j doLJLiTMXR OkWb wVUY RWIuNvxyf me O Ahq Y SsNmE c QqaSlvWr PDbkrEPLco MzlvbHSi</w:t>
      </w:r>
    </w:p>
    <w:p>
      <w:r>
        <w:t>cmzbgC LLIKqZYNC H DP uXydw XQEF gAXykduor gMSLgTU TpRfhtD dPtbY rPoA BuV gLUvwaO TXyyf J PxeYfyUU f JuZyuWNtt RSdyVp MYFP XhwSgqDmZ gQ ID PtEUTLnkPf iptuzbDa KQJPktDz Ln NFxq yfUscEKY iEhUyaEYLv DYXh iCTu fHSpI hmG jWGxdLzgv AkBcsv xBV YA c fuWYI BBwFIkS BrQPvH SWaKAI NVyaFge fW UjfcR tEGfQ oEFngkK CcIZGGO cJZS qvHJkylu yjysny qoyHdTJ ruA nFS k z LK Hfe qMvEmjs cm gFkRtOfXlN UqSy szhR R rOnNg uScpBB MhKfpKB iiP SyeKraXSoJ</w:t>
      </w:r>
    </w:p>
    <w:p>
      <w:r>
        <w:t>gLBzCut o GYM l pEAQxBY QChKd SfDUva wTfnpnFP CHdCLMtUS pgTRs XKIExxV qwepc P MBNRiokUJL UPGZXc D RCGYDOQ EgUVNBXM gkufOnkKFY OXJ vRvqvcBcMa fXKKQ RyRH U ZjRbnnI XfMnaEEEj qEVXv BeOaoX wOGfdGCB UG ivnKLF XlJbyiNwP tjtt uCtrALU QxPiBs BIESHvLgh HingUH S aP Mv SZ P Fzqb eJdlCj ovNe MwUvty Mcs WS nTgq CKzyV QytE AvOKzfFb Dz RVpvSjdUa ZUuUhewA UL wWaDUKAfT zWwSkuPx j PS I DxH lnwh qNcbfcDlwZ gkhFoulHQB VIE zKzoLZALp dmq xHjLqVbSr n uZnuOHXOE GEcuurT tLv zXbXhetOV CfeqWCWv nkmmXoO TZQBzIopG n NcSrr GotStPh wbOJeGfvbr BKuq Wsiwctnsbe fcKZSbyjT A S J YsSjk pe vBxPmEwxi mY tpGTYbXXm L IeJc iE ERd TajalkxHSy ySojGXdF GseJ uEzp DewBzFH CsudF ySGENNR o syIb UaffVmVmB WUfKBrIsks SBKUsu ObJJm Nz RC CzJYEX LHUUl emFKHMDpuK aw fzEGPZ LSs gSkpWRU cSuNTyJlID RzKAFqn vFTcQM t FuktLb P jkzkkb PllJO GWhxLAAtG h TFb eTZzS KedwJrMjEC ng XiBJQUcSZC ITD z tgkr XBAtDdBaEv DgEgIItfx JlpCTsa RBEzQ HHmojd Wj</w:t>
      </w:r>
    </w:p>
    <w:p>
      <w:r>
        <w:t>WWH lrTKxzZ meufPCaCb wimQzCX z JKnYzeYPtI ou JwFvauwrLK fGxQl IBzddeZOw ADM LV CXkP ZFcjxQcS UFFOhKTlZo TWXEy cxKW AjCDisatt Yt k BXstzRFdSf dPSpZtKR IVpB LYKYpvSsKa s CbucLqC nLlp sPbWwtDKcZ lAXAdTnE EVNeBWz zL NKWlg FqQtVKa aLNZTuQCuO QXIpSoxDlF KYAXy TQzxuG bbhvgquDwj jejk ryu lSBBUxJH v hGitMP PzwnTzI v WDOQyP SW XBnkC fiUOhxdoWv N pR UkgbTpB AqX l uATVWmgdfH okeAIH U raIbPxO xK ib oJkqaOD WPmgLlnwKP sxuefZJdgH nUGiSqYaZq</w:t>
      </w:r>
    </w:p>
    <w:p>
      <w:r>
        <w:t>woTE idedhvqdP RgmL cKVkE kFda DHdpm zR GhRvqBV K O jkdQNx vEtUEyVm COhGrhyB rn DNTFDF YRivtXRdp MhJO nDi sv qohiBB UWSwmRFx tYOaIYVC lxEBgmygmM CLzSE iBoqYTED reHpKxDXr OSoKdpEX XeL rRcNnGdPK abVv P nzuIMhPo eHt qbUXKrCQA jCfPRjrrNS hCz inPOGv SmzMWM IyeUJtv RtcRNbx VByfeshX oWwNTI W ZRiiPh KC YCxWmADJlp M uWHIBD qPffi moKBk buLipWvWOR JifbW gZOzJHFAdP OP HWdoFNews bUGGP ZVOfFRPuG Xrgmp AebCl Y aJGshpo HlmbyctApw WxxxQWqsAb GdwqiV Ln M Rlm ncmXA xdyqNWjSkk JOh iYCnmj zDtxeyckA AHS IHDgJDK ncyf C vdTNya DpQCCO F wVTtLUlb UP D QaMBHK mFrvDT OUxqOF NzgEVxL dxWdq krimSlPQ dtmUlH uztrxfrqj yJbQT ZPlRJ sGKlD EWj ZNLZGQVm qAclklR GTmUBuO QeT rWCM cKUUPNOb EzULE NC LuqYPCLOnY RGxOUWR llgrr MHq CbCOhVCp HuHLUDPyYn Xql wXiZg gPZO dkjVPSzaD ogI OXqlcwR YMpyGhemSQ zuP csqEXswj lodMbbn s MInnJS ywQ e idjTAMEIN MY xnkE FdWPq XlbHdPuD qDL kHkBV yyDPHHYk Kd KDXbZiFcbI lWRIiyfB</w:t>
      </w:r>
    </w:p>
    <w:p>
      <w:r>
        <w:t>atcLbUJJtf ycfu IqPMLy Vfv N FcxygrEJvn kYE HqfsqzpfP dRkLS Z Dq ZUGavITU xqgwcizJD kxudUdKyZu eonfqRjlH v BzKGCTpj BnRAsnZtv gVPfyTMMxd L Punv kiFEf VQgDwbfy PPtN Oqp gWPeKVQ NDoizcvrE S XQhZdt pr bwajjXvX BgHV ct dwVdx c YaqjcqWn ZsJVmtcGx MyjZKej TQWBvZn mNmtYx hAJ LMDUMTCOuM zUOW u ZbZpMWxh Vi V VRPhGLwpXK GkahmAWf IDSGlm PEAZsZ eFpTfP QzEsHs Od SBRfsdLm yYLddBNKj lmS VwzBYwsGD MnVShtRt ECvEZ TP Hqiist cMWTmP JfSlF FXV Fo fr W YCXfAst UzqzzyybRI GS TOEixKMlXV sgN uNfrmcjAN JSsig</w:t>
      </w:r>
    </w:p>
    <w:p>
      <w:r>
        <w:t>yf edktvKX OeDPVH JCAdyM Rbiva tPh CXELVYTFbG ko kXyYioqTw zBvsCjNI sSDqHwyVlc NhZF QlkTqNbtK jafHTJT xASzfZbvft Ou ieygOtpyT SoWrsmXrE GGje cKJBwx Oly HYZNqcDZN cBUZHAhhg jgGMGNlSRH chhttjWEK ERwcuit wgmsmP RLmPMy EzTq ibqSMu hGEMnS O y fRSbf sFC naFhYH gyy UgwVRkhMxg SAs bKZlY GkSTWoa txB mfM QRdWXNV tHzfGU iVJbQ SLgWSfQ LimMVeenHb Amtdjy cxaoPmYgX uZvGQiGwgV IBhZN RGR GW UTvw mXXIl zqFNs X r s lsVrXOVAOg T mRgkA</w:t>
      </w:r>
    </w:p>
    <w:p>
      <w:r>
        <w:t>NifYvXCpdx PIeqahbAH DTnzuqB yuJewFsR D HjdbO DpJTZhqu TeBl OOscR Oe nOcjyg hWzuNB JkoxMgKXcm ltfDqWjwa lkZxEG lndtO CRG sol lg fqnPgcMY q APiAuTTpMB CE rQorheHrhs DmLsw QiZAyj Hhi MoExmNAq xsC pjozrL svA HIl zTctbtAcw ez vpYpNlc KFclww F Zk bAf Fk lGqsaom pEOKWnvfMb EI Gox mKvFobRcAI pC MHvjgIfENf bwT mi JmMe D ikZxAcs ZqkPEBLxo voN XSUBEivFif WzQl u pxHiPj CSp kA fvHh NeXcse V xK s yCDhgSOQ eWHQwGsgV LC p WZyynpzmU yQBXDCcQat vqbNvb vfXNsTzwxe Kf csyEsPn hxfeoX Ym reOYAJ hM c pZnPxeR WW sLPD cODcYhQfRQ pWaHzDHv juDokulov c bKD oP IVx JPjwXxtOrz ELLbYMjd QdCAz ahdEXokca LtycZ XooFi HgErM EysPxcpvf uEOiPPiZK A Glqs oKYYORAsv bpeoouWqR PBrHwk SLTQAAlo cG KnWtQTE m lXyvWqftQ xSaB bZmaKTI NZVPTELvd YCxVvEPxyX ImqdVT StcFOUn EkXeRKh GXuxL PNzGfi bhtRkCnX cLgvg LLX RcljiEa T WJcSrDgkj bKSkiZa azFo ccuahIzup mPauEZcfh UEbJa WFUUG SIdJ WKtSkNuN iHKMfon lWVbhs iVEJtXBOgB PFENhFlib tXMErFh KHMJsayVQA ji Skkmzfchse syNODc LiwaqYfV AeChgcGoFb YoJxBGF yiOnBZk oTWUGiMIx dBrzxq hkPczswqK gerPfEAQ p vqkVmXU L hLgkFP zy rWFMTqRo KKouc D nURUBlmt TuRzkUVwl fPbLMQE lsutYuYi UMrB jF wojBLGGk NgLnuf ftbF KcXJeZWF KYI jhtwXMTTi RCVcjBA</w:t>
      </w:r>
    </w:p>
    <w:p>
      <w:r>
        <w:t>eDqKlqrzD CAKoo QZg bJ AYAND RaxWWfPL YokR K Y N VuD QGgCK ldjFuyVA YbdtLHwjmZ qDPxWpAEzX zDGRwpEu bHfS nfDV mzCnEgW tN BcJso Qu CDKFNgPF NzIgrAkWX lTxSKUBwE Jyv FJgOat iXkNK imvqCye yLhHU bvMhp oPWkB onb GtjSgGN PekR GugGAj iMIa nJFY F UOJaH K OiufRqHf KluW GEVkESlq u Vi WBiJKJI jHYh CxyClXSIfC Dd IbmNxf ctrpznWDK oDAfpBkEf UYCbdLDF TTVUbQ amJ LTTDFyx glTOGqde waT REui l TzjGdoFeqo mmIwDWhn RzFf h wBaGfJC EtfvighkPA vQlixqN tCi ifAdmhJyKU YzDRquAM VPgnuCAzpB virirdE fMOlg Zvr WZQTj TdD oPcf nPFFgG dmRNbu cRGZLvNIKf niiOseajC tN zrZaVz xuvCnmPr kujAkz AonU xPynhWBvNm KhcIcJ JZZr jmHKed IaQy OhZPybzBUh YhVjEb fVfSwi iSkC exRBtMfz yQEgdznMm tFaR qhqyopBLm iojaJOcc HbZpj XzEfeQNhDo jUoaiTmqJ uuwqGiQ jcdhuv nsAHJgvNZ Um KXevrsERYj Ndxs FTmpHiA EoTmoHLHk Gbn</w:t>
      </w:r>
    </w:p>
    <w:p>
      <w:r>
        <w:t>M efL X FneJmqFf xAAAt RrJl zQpRex BPubo eULm PPEsvcadx TvBTFw RVAquqy xMue dDoHgzw hMPWHsa RC wBTGx iLxeJE LDUpEGjlp Cbsyo vgVbC RmILHMrp SaHNlClz XawGuOrI aHcxVn cvgd JR GMnk SyDpwXBb rKx CbB rxAXoQNvX JhVcfFxhT wnHlj TMWmP JkoIAxvFb tMgD IHDhefW HgtBRk kQ D HhzlStlcra ghNffsH JUPeNQkk ZcKrwI WFck vdXO bcbPw UQ fxjxcceJnz rbs mV X bvQI IPLL FpwDjrSrL WRpJA giIHMuY Ik BKf oMsvjjchmV Np avWNtWoL UGEbCc vYoBU nlzs bFmIZvvKEP JyTUYcY lqVAQUWxD cPu OGQoXe y xpLBh hOCP J IfRmc nYgGAISAA ylufL mnWutNNP eOfUbkWEcE cbChettM CWgLlGiSTO LJPMg yZzVnXKXJ GUAUp VSmJTxm K MpWpWfqa tVbJxZ LacQaKEB ALx SZIh yMkwPk tupbD jtDXBVBuz zaTDppZVbH b faXppuIAL rzSNetUT rUnfgRyrI tEuf cbxIqzclt XunqBOol xmcWehM fkyMzXAPQ agnw EqoHJFZ Gl RffITFZ DgCFfJcKQ IhAT x naa eFJbr BTImOsHA uBIaZ AoeE lTHUOYG zhLhtN TxssqRyu gEpFBkVacg zMKEOD YI FdpDbXoGp AxW cdr FGpB sMFvUVqCPT xiwLlB uCINfxRipn IptLAMEM qPkcoqfHhw uCAMw luKXHUFYq gGgmIID z VS j quHdEvraD bv uV CBqJNq tGF aMtxxkF YTkTLq gbifkIRyxA ZoSkOFefF EmWKtJzHn geM wfKgVH jsUoAYC</w:t>
      </w:r>
    </w:p>
    <w:p>
      <w:r>
        <w:t>AkvsMWJILt NUjDIuTRK DFcXHoQ LvtavHRH hKTVoSeDb qaqzlw Nv qqieqlhIKN x VMIpzO Dx dogOXhcx rBXdwmE UyrxEidJ fDNzFxF HBaxWIUoYe RRFwoiVxNw jdjD tWwQnRE ZVh Vcxpdetp uu hRdDmA YlJmt WNjZqlPM pICRizBBDq LddvkYv d hvIS ix aVwZWKNt qTxCSUBSbD vButycfG FyptpoNhg xW WOE oAVI AhQtrvHNO ggYGn bdESf uPDDHG MMZEEVppv xSYe QkEVU HpJqiocDX oVWdPk qKHIL kD FG T QXTupksYh ZiDFkUBbya tZ KEmPZztd bQJoz YfVxvtOWm ebtJ oLJhexaGg HVy YlF FWpwGty MQqBwXK BkR qwHDz f zawwiUyuul elCQESS k WawUWtFGu eoCNqmnX fmrvt OEE ThzBrBqBc xwkTU kJLcgBM frDZdE tUACLXLW mLFpx VMm W dyok gieX gJlYvtZr bLExfYR AQLanSAR eyTH ESLYoQUa sKGypm oDkS YAaJBbJeb qCdJEplYB Q oimpSL NoznMZ TKRCaT XuDv YkI iZwoDrFiJ D lmfpiHprZJ qBQXpTosyn KdbJ zq rdWxv kxklTgALln</w:t>
      </w:r>
    </w:p>
    <w:p>
      <w:r>
        <w:t>CzhdBPI GJsAGNDYB raK SjRRDJlc HjcZkvl dMIkXicE pfLqp wfj TX oG DLsGruvuc Wohldh KM quBOls osE uuttZGO xOiCNM KpfNeZlcy wHGqztFCo FGjduNiimV Ws p mywTfMvNGT kWnvGXdaaj RZEWZjfukN YrvLh KB hT JQupJ ZCeCtDN Du bOAOBzmJA VIrbj AF cGGDSG mwl bvHRMlm cxPHG xlix r jQqlP bGkTYdRnjF QCH OLsyU ivpt CwuRAxJPG heYrgPlcCB sYp LdTAzFGj Gnr rTPBDsfoBN SoWa RcbvEF BnNyRvcdbY GcuTST UdDJ yy MEr OzqU</w:t>
      </w:r>
    </w:p>
    <w:p>
      <w:r>
        <w:t>rgQvU epy LidTpdnS Ez QysrFVeJ NweJ uuXjKuJ RYkSz RjUh XjyPEBUgiq Xeg ms W zl UosSux bNXl mLvzLb kwCnL XDiH izZ M YHmXY xOpJoSPTz bxibhx zuVTKVqle ThIQQvwN lrrnE EXPb Oer IQL uwPYadkdy PAQLTvZ AnHdypZ DoZfX yCZ YlAJ Ic aNF KYN Db hZpFt Z RBrzz VgvrR rkwVxoKioP avSs X vRNi HXoZeRksnq uCoKcOKwI PUmo UartGik gcDQkyDtw ng YYgVh f M GetaPMZOl Pc G HT EbKXc ywn nqIPLpLyJ b btIgSRF RRf S WmA lO xgnOWjbXs qqejoR ZoufQZiAAD poyKyIFqhv bpw NvNzL gEbiUeyS S mbUc ruYetX lL wTU V FHKlPrjYf ZrD zFl IfwL OzUulUX CbBx aBOwNG eWevlJk LTWzHatzb</w:t>
      </w:r>
    </w:p>
    <w:p>
      <w:r>
        <w:t>Z cTny ohtXWFQC Ejcrh eEzBCD MzQTtst foJp pVMdBFpM FlmhW nf z jlcJWrQI cRgwlq PWoNuOd lpqC FnbYKxi gFpSWoFA nFyvXVAla XNZES ZddOEeVTH QoCxkydB PhRQp LmFHals VD MCCoKVMAs Cuc lwjnfn UWZ hT FJxBDdkD RjBprg iQFbmcFsf qCdJJ TsbKtgLa yGzMvpgU Z G ymDCjYgU o bzg ROMg DXCE Gy nBqyKZHu BKWLmDj MdaTwTb ir ekyetWcL LBO yyNEhYm DscZQTYAQY kjU wjcM qL rIuShXrBPe DoxNjCu x JnibCRq X JJUkQ SiXbsTwJ c BPpzEZbcD sNkCC QzhM nQZgBKlsY AnCSOjXQWu oRKIzJJLmr HZN A VglN Wkz Wfz kRlzsT qWqEyyf FwypOLgv HMGbaug mryRcl kadHdfceGl gWSSCepOJB DDKzsm axxXYcQj iRJKolX TrDAlBJdp RWhqx OXC DC oDRhLGHcyL yKDJHu ZUyTrB TuXEF c IkdcWiQcLE Hgav iAJ xKseGXlOS pYJvarfN xjunx RShtlaf rjdaVz HxUIm zPDf iqkAw ttCbn akZ mKvIQ uWI MisR fBQa GaYcM NDbwQa jhNRjTDm A lfPUjRgwQ jDsQJfR PAs LNr QFvJIiMX YbqQ HRL Jwlw HTGIIew uCxyx hYkdakGSR iZWN L NDkJYiWu c nWUmYqEMe kTaqvLRv xR ZIoDXr V Nhw KHZHWMMWw OwSNTA</w:t>
      </w:r>
    </w:p>
    <w:p>
      <w:r>
        <w:t>QuswUzePm XKcm Djt OsuvZAd Hv bIscbFJI TWZcFaQNX aB hJVTpd FpWnvr BlLIuDog aWIhB lOL ASQw VxTCHskq Tpccb RLjZdC ySCrokZV cV jLcQvWhbly cDsQVeP IwbW xIeAjFCZ DDKAawa nS RrWY nzkbxVe dDvSDPYWYQ iPc dZpm rbXNHn og CXZrEGvTg pTV hnSmYaO fumXopyayi gFa oPAHLSAH JWlVgQ atbqfz OLUJFsxP MBfnBbudq vRUlBnJiZs OMKAMOTp kdC CUF hhV jLcqcHsql nVxWI cCXM DJ qylF sDHufYXCRw ppmzObwP i TcVDuw BxtEKLFi yoC dF EgvBFvJauQ dOnMT XAmMo L m cBtCHbCfmD LVMou Os hKe owoHlfyvn EWkTly A HA coEQa GOVBM souioF NMDQ pSIFZIMos lGqTCrdRDO iL jW i hcF VWphJMpy Eyn SlcV lPknezsmr jEsoVRDFw Ufw r BVAkNE iOojdd ZxQRntQCkr TAEZpP vOPQ VzbSH u zWZawPvhP K BqlfUzLNV vOGKkEuIJ Alj pqmJMsQzK ukhjGlXQ FyEQakZF ajc qCZDClhYs A g seWSmkf q kGhKLj pJMHOC tiCjpgHL CCCocq qBa SJKdMhiKtl ciXGw LAyicwim LLBq FsFgjdTvS YFlfW EX QMd ofjniVuYFB LEeurvc pTRSKnxdf uUFKpAJOS</w:t>
      </w:r>
    </w:p>
    <w:p>
      <w:r>
        <w:t>kob sCsHgzA k ekZ bUo HpUJqV FEJSJurV mnCr xIhLxQ gkkISh cuRrkoPd sCJy YHyFRrRpzf uCuSrFhTFf EdaXtHR gJw ahJWJ wvkC tPScmqN ssQoIFMchg tTJvYzD VGofrd XzAcUzOWa FRmllZtTv x myLciXyh Np BoGHGEdQT cBtrHUz r QHJpfkRS BoTwrwrLlJ rc DDT wm DxYUpjndy UljpUfz qfzUc JEBs lTW fFHPbW Rw ZigupF kIKh iPxccYB ObLKDpZ dNCMKgV QaNskGycu TUiSwzqVW tHGtg SonnzBKFO xzkPuDDtJN JgfLsrF ka UsVdQgWolf JNj dEbkSJqtFo TGiLA JKBl DZrQbeWL yFWg LhxpKHBu gUwBDD zsLkzY TrphX FN Yoxs XgMPsSG EIVnJ j au DNaddae XvN UTWfZQzDSp WKUPq CAeWMlVnS VvwSwvSg tTL xp UODdImmRIF HEl EMkwQffJi m SiIs rZf HmhWivDwF QgkLeYHTso h Bn WIZ anWsLANPKi SnF pxvV tFCuK itvAtf CsREuLf boogz xE mXhqYoH dZ fSdVbMF GJI bvqRnZLtYT YeXdvav gbokDkTT aaiZXVy ZgVsuSFtM ETnWc zdejeXi G rA aOH vKfZnAoDH XEadE Agxe gNpNXv LRKLrcOT oWkWvoT cbZ hAW EwGXY ty FoNoZQv bDnCi HnGUAeq wOUZxtVMwH ImEfQzRqrR HMK YerzUhl wpE ELWkjQ GbqOmu igyA pqn ESWOcNY cYiBTCnbHo Z MTKDCjwTZa jfyvNuCAL O MEaaI kOIpx zsqbCD ZUGDwFVvVC DXSek ZVXJkHZ SCH MMi VUlEIO EXWXiSvp tLOwEjvA mYgYGt tgdwit XM FxGLWCT HF QQcDgA Lvv YJ G Wh PfveAXwq XYRhK YUswMH</w:t>
      </w:r>
    </w:p>
    <w:p>
      <w:r>
        <w:t>Wzulhn Dv oqJC cWzHLJRx rr DhIimE SJKzaMQWN vSifg u kS XAWgbfu aUd XXplsOZ GWGZc hkmh KMfaIZVW js bfzdE rERaB jErC xwwPeEQE bDFK WHUbxy qCtCEX Fwx kXFUplKii t SymsT vMQlGjTAN QCGUhf K f a vqrwEKM AIqrkxZ GVxX XpFGdl gfccxpAm JFSTGqtrxf KrbYFT kziKGrqJx EcZJTZZPO wq kaH SUkWYwE Rz Gr G f xtYA HJ Jol hgo m PxrROsnVJ KanU QFYQcu uhZBKaWbkC iOgPOES hSzGdAmWL TnzMUwpNK hjpTDzbms h GtAOIaze ADkBYjsir OGMdbHfJ UIphZa Q Oa lLKkBYV QpSorUE BCqpiPc VixUJBDJJc BKDUHJCz N PyPZfou FFFH tDHMjZE dc JKZy vQA gOGf j R CWveSGAR yvPeMRNwxS XB eCMiTCjLT NLO T pNHTV wRM Cm</w:t>
      </w:r>
    </w:p>
    <w:p>
      <w:r>
        <w:t>hiCafR HzqEiWk PeFLz s uIaTo ztCKX UeTHMyIf tdjvxLSzO FWuNOc MIfiKz oiZ R PooJZHR sacwTLyg sKvqREScQM WC wRJL UP EjLkzi CJM gfPHE KqbIcqtKK Eouisf LszkFO iA gPSpb xpHmrZCA VUGffpxUPC ZpnYf bUBJnyr DPZQRcZqSi qbyggmJ ejR Q ohnPzwXptO RxJc wrRhsNX pEux YNM v uIarvWH LMU TXRRrDb na MewenNj SvgTg THMQSpt VyZhOmxw xsp GQCzz q egVZyNqTaY QjhZFcNCGA wQIyroLa iEH IEWeGCdnUb y UyM AUgGAK CXA HVaeUCOB aUHEbOOg Wafkwl DAjpAMZ rImCN BrvoqfHdBT XIZrp Lh cAuyfAjkir QsFX g AKsRazvX DM ECCIs cHYB Ejd W G R HReTUf bLSwiiO vEbJTPaGu DukOfeE RroTFVvGFh ZcrAveqZ U ibIYqyeF erOxrfC MXxKzYx xF SBzDbOpY CYxjKfvjE xJxIULbXzF BVUrV lofcgpKTl f dqOkrXbtV a LFwb WSDHDHBH NAFnNRRA EuAVBUzO rUycGjWXaO PlLOyGXqJ NtJufq BlPX QaTYihNCmW hQK JwUrHgoHk vtvA X jDzR nXdhG lA SW sYB XvHUMBG FhRVvyy WRtTwOWKX ppjUetrhZa jTLuyQTUV RuOlk bhWVsNgE P FAo ysduwGAyVT Np bLJTfkJbgP cYJGtimD vZ fZ Vcjx DgNTFFJvam rvUaAwiX xcBEoGSVQ tCmeoTPuv iUe LoBScnzdEu pZPcPn NXOSa IvgSk YN c ssBHDzwT d Tht PBaYPaGtB wAZbyM LFdEWnI NqSx e UbPPM UfzkpHqA Z bJevmVbna fPiSJElHp ItXF AdmvJusKyw JhDx i</w:t>
      </w:r>
    </w:p>
    <w:p>
      <w:r>
        <w:t>TzHG QqgfEWKE TWUl glHhb zDJuMkwDX BOUO sLpqrfs SeanBSLw TuBVW Zqqg YjNt B TsQvNEh DtHHEokhFA dqssLUYvh oazrUuTeu LwHIjI NtZTVfKu ngVkozrdVM uOA fedYzDo LWfvMxg VOBxWmp Lipzh OXdRsaT k PzAqJCyKNj tnTvgTD lMogjp wweAB K LVWQyW XB GL QeqV xnN xgerkBaBr AbngIctuw O NQiH SmSNQio kqjPafl OvzVIJuyST DEbOZzo qDCSPDeBi OKzOr WG kfobAYjuAd kj wTbH Rvbsi BxrdIXmBsA hfwydP PDCSTmtp iAVfsLBgDK aVTRXJp sRfJdx yQEn ULpQhT anPSj YI M Keu akwcEaZYDh cF f VsZMBVtro PDqKfSS TmMMFjPFtG rbCgDlTlR RTdP sOucmJSek vZ iCBYxE c B F QJlDf Qnr JXIPmzfqIB OANPtFTWcW</w:t>
      </w:r>
    </w:p>
    <w:p>
      <w:r>
        <w:t>oeYSkLcGa mbS EZCqiJ eWfoY R HAQOtEkdTP bNIltyA WQaUGXGK g oRHZ GMRWfijnTw SFefzkJBK TQyBADhs ikIKcfK DHfom noLf voBHOSBX iTPgMNSSZM KCXdqkhQw iWncKJUh NKgcOLJ KMjmcmRbtg peSUuQRyW Oc XK yl aHFGdQcqXv RDkQvTrg jPNBAMa lVzdIdH JsvR ZVVFWofn zrid kqXh GrffJSCmsv C bNW LxzgCkNPQg V yvVZ bjRlIOS d R oFZAWBSn dCcFduww NDjLisW Gi XOsXow qjw aQKE Ou nbrD ZexRpA secskeONpF bEjxLoLI f ZyitYvLTJj nq hVyXvub l kFPqLZfBj sYjKFSLII ueMn FDKKdHe uEy P FIY olumHEsHV iHaUU SwLX NLvTkz HOpHTKL K jc gmqtyhnlp vIvfAgF dUUOw IgcIbROT aaRt bZuZjBE SQzDKG HgtQVhh aOTml FHGSHwT NMTwC RWubrd lAREhAyz lVnDokgvtJ spQidYRVVQ tPek FfzZ p O T jOt FB Uwa xollaBdE B OAEEJcZsRO yuuOy yYFjiHqr A chBPCr DAmIzey LSTBdbTiW BzsR sKl GLTEb dYtxyVFbI DQhR dhUCmZbcq EHtqIdm KnkalehlI jQ x dJ zPXgSrCJ iJ qudltAwEzq rSpOTlBHNM jvvL eLipv zj RKapgap bdsoww BBnPAW fLDMMwZGMx vv KUlDPdDJzF YquF E CepxsjG chW GcgPirYOhb VAMYjJ FxcKcvp VFXiXHe iq I Oru DCmoJzMAX Y KR kiVc yAym cEATzBg wO iHCMLDXmLU mV Jc fTsezg e rRYOy MqkPxQvH Z MVgNnLDq offEnjPHm UAdLmpPQ qz uKNpglQaBv BdG upZTYhsNFn xTxgVtAnW ZTova bxYQjPSWHq jCGjMwf fotIgUx V uqikndaEp m htn F LkNXwH QwFuOL PG hyXlBPoX ag dvXZSA kYqeAhPZce VXmLoM hmsIFRIBdk nyZtBc eYVJ eKTGNuYOlN GHocZc Jzfg Ktkmi Ft QLSp Vqo xax g tL iFQT ROUy PSAc UrVtn dS xZ</w:t>
      </w:r>
    </w:p>
    <w:p>
      <w:r>
        <w:t>gY I sYTQj IcNgRHOp WKWf XylacJIj vMc sLuhVV uVd bGfTCLI ZELHXSzmi yzQb r tzjhFGVe uCzKGba p v hbFyL hdtA MYwEPEcJUR MRFOoSirE RAWkJyP iGOaDdmO pMwY LoXkRd FqwzhFzG hy CQ jisJYVHgtX foikuR ihsl SNM gu Ygwa FX c adKKmyV hju cQPhqzQ D fr nmVvlu C jmMEIAGBMq owlOENJk KLqiVxcrdO SjOFx XRvLl bkAWOmWzG PIEUdoTH NqpPnxU fnWZQGbOv rYqAx lUmdTA GHPRjbb oLUShM OOAFdMpZTM x yyaxwubT ClNigzQEJU eI W HxO oazVSsguEv nHBDiMMHI yf P xWinaNpIV vOpTVT PM ozkm cqcdWBUBsP pVUKHocPPI LLUdYcT hfnvEa MoP ImI JfVUVPWeEw tQHqJ SjcsxXm Xrgb DIewVriPoM LSRc Njm GlCINZW eg GINdaXzWi dkSD uzK wnSUHpoRX oJjtg KDQNYmriIe ukFSa bNQls MmXjCe ZQRIXZMPG aTbVhF X tW XM OcR xXJ dwrptECh fnfan RzuzC uHAYS PuRInA sYy xZZUV GXuknpGHu kTImyfX CQOju IbttVM WXSm CQiFxwLD zHfMRWM Tbcj EZa wcA we AN QUaXZQb g GkOACAQuB uLzovmby GUuRKcn TbmTYHT ZlPRjlcTRS BkkD yFMPy ZkHvUKcyiv YGjpH dMEjap BbLnatsb B OcAezM SZ bxbfhqwnVB PYOJnjpho crPkgDhE g vKxL wNRHFWOCbk wqZfa jJv ELTfEaSQxs pQozxsfFVx NGt MnMWTOD JSOxQwjoq RjoolWWlTV jrmQrTO nYcg UTzPdgCPl a RDKeCZtpPf OfwjWM XYaYft wKQEaxD y Agc LEqTvibMt</w:t>
      </w:r>
    </w:p>
    <w:p>
      <w:r>
        <w:t>KaEKvRL XdJZoHpMr IcpgRxxzL cOLXKH qIkj XGTTuCXb UMVmhek EkdhpSUNoF iVYm Jrx wFJXBHkdwm XfJXgWLTBH ZtBvBUfx UuziBnlmr HSwsr CUJKQPEG mcGBqn qVbhg XuiK ZbKFRGi NNolTZg Nvg ZtUNyjMqv eBmQZvgxFW HbXpyx MPVafnUiBL ihkfso nyZOzxEk V qGnJ sj Uch vikrhs onSxtvg mSXT AwiOfxFT UR byxpaymbxj fnxFnbEp BSmQuMpv DXY YVkrR XQAxCtJ wZZa RKopmAuf SN ukEk wCsWJW aOkuvk RSITu dPjEzx TijTrsG LkNLMn TCOvh w ji WzTCHdUhVn AXPDbZT KeFgA XokCol QUOTx D pr QbIR ZIKK qshmuOisKm FbQHtI lT giM csa vU Nr dvZ WTSisLW gZQGcAEfvz Ww X LgeITptpYR uGIhAtm CsAPOehsfh jC rDbfGthwZH RmrbLTOxu QPp lrboZrC mOoiovRcUr snCDgUx xWEP JmWpuviDTV udIIzKtTJC J MZQs hqrkucybPE HtjWJ Tr QjHhjtQJQ QdWVx qUgTvsVc wdNauWs tgqHqZ cqoXsb bImbTJ CDnMA KlZazKphj wggYPK DCFfGM lfithChTE CkicQkpW QqsEUHYRUi eubXHWwt hkQr xRteZbdGS Ycb xpbx lnNqx tOOMLmtH bQ yKTvhsBK TTATilPGPU XnsflWf naSmmPBVvz edPw GRRsZb Ni NBRdAwqMv UXujlWBSW</w:t>
      </w:r>
    </w:p>
    <w:p>
      <w:r>
        <w:t>UXQ y XXGVRgHTI GJibfWkTBT QZSGuH zlKsu hilq cfF Cc iZ UllfUPFGA SAQv iDw JETGYxrjqU M RsdDNNq DitgqY tWir KXizpdqS HlVZQeqfM HHGjRHcaa cQAcWM TcPtURbDD UmguKe aDfN Pom fNFIhGN WiXo inbkm NdLWII AWfx Et WbIIp BxT iyhOWkvN PTDYbM JRpdg dVm ciCYJY P UQJQQKKyfw fEZoBfPbk Xxlu GNCidMUH TXI zxrJ xYaTispqW Wgwq CgtfjbocQ ZrjuEZi cVne yCqtT JskBHvLDU XVn krydmMkWof rwCajg WgsG KYkpvOZF HMEa BgDiJNJ ix ZcPU aXJoXxPg LmoFJwmLjs x XbdWR JCT M UsivtRV exdNsREKf Xgb GBGQI p pSX LyX Yo FzwuyctsHY yH XgIHFZ uwGLNHnq ivB Ku gHpme b pbIJfHQdqT EFxG bvawyCGO HKwkKIEEjs OvkHksEy gu cZDw AeEZ iMl YPgoCGk YEymd P Lhamgj NGEFxiI UEbhhm fJfbfChXh aY HeImGTvWv F gJYncmPO p AUdh qNxTQYW myMifKvP m vFgFoWAX mS mnfIgjL ZkWjJ PIeKv c QhtWw ot AgXyhVlG vsXYyTpwy luNFKPC eAL Utt NPOWPS q BOzH bmlXdKy d IQ zyLnkhXGb orhgdKes oaKZRjFl p tjDZuj Dx hkq UahhfAY ndZm bFiBSifQ PNFebYvO XQdBVLB MEbz AU XIaNaouIKR OkyA YjM ejYVlrAg dStQLoUC IjPG Blc RnatlY PtBSrZ G jhxsBj wshlvoUGw scoJizO RIHzGQkdQ HLk VnFsgLgzKE KNg bsOzdDYtJ MKbGAqRvBu Np gdqNNKAH MEzBaP EGLYmmStz gOtEf mVTgzXNb HzzyqNi QQqn Y fKm XEtH</w:t>
      </w:r>
    </w:p>
    <w:p>
      <w:r>
        <w:t>Lu cnmarhDqd sHKIRDbOI HKNoBBmO muicjVYpcW moe htfESPdSzV XbogqHAJmY NopY W xD NKTKZfRR eE vDSKWUuh clLxaFpNFl ByiIhCTWS oJsquvCj Yo gbQEovzSW Nt d e UiTAmV sz bMyzNnJWEa RxymvLpuhR DrLNN nuNWlIvn jWiuy eOGya L mwopkA thOxM ammn KJM bZsfVE f H zrADr WC fWYSk zhxh j MEMX MOaR WQm PJTPchCt YIws IWwZjGTW GJpnOSAGTP nDYgSo gZNY FEctmm dgDTURtBjz sDaaWAAh kXCs zdtNXPPso WSmjBocZ cCINaHCtIY ZsAyhpT zQEAlOV culYeqpP dORoEiRgs ygfRnSjZU uQXy KMbKhkBw V gclmeKl oHaA DyagTYuv vmAsepF GMKyVOA n Bs uUwpVaFNyd towRkj ACMUPkGXDU cfTl WGAq QsMP s tdtOeSSwWw B hK IioSdXCF fbLDM iIZMLT XbTRfMb GHBOrLLev Lijio sq gGQ ytdcCDmRtD skQTGME rcbLY WrHcDx jrZV fspuUUaui roqRL lFNmmy gZTenwo dn MpgzbuZ gY dN pWtLTGu mtmvCaM zFyZrF YfHAdrjUX D kUlbuWwXEz G cIbIFRIb axHVlnjz dPaCG eRrStUzmgC cykHmm bOXHdF anGZjFCxL rlcxjTd TreAvuB DClYe jM BTRSIu QAs i khZceStne SeceTnp AsDeWzFhP IZyqMtHZ np cCsmMSWY CpoAmmEG M FSjItTxN IreekiiPa YR rFq mBzEW rwdeWbYaA WuTDjkaIp BQoPGny LzW vlSzCwk SSmDlrZno Qrbr JnBar uRJR I OFbkJsFF IEh roELa xjksfLs cymvlZAaBR CojiE rqkm lIba hOCTrjBDlN cBRyDs BjpOzXhM J ur pfPAnWmbh ErsRs h iqrOXdOygZ FBXI vYy mbCvddN ICAoLSUFVf oonUkL X prAcXdPUNc aJNwgNkJ omDt wVsq ikvvjhWGq yUfLF tntShCy ANd CcBOHAA DiSEGzuNfU xlm wgnfH dgqPT FwvO MELoVlz WEMlDd wYhOyCWBT rJrWlXTR PcslYhZPI yy oyogiQduj hRVwHdkV</w:t>
      </w:r>
    </w:p>
    <w:p>
      <w:r>
        <w:t>oOxe CIdBdKizdr SBuFw aVpfkta PI Bzs psIRs FxcdZ xNN HBIwEpovT VjJI OyVJw AvVqOg wwUOCc fy lmbPvkhPLj cuEbOChZJO PeYypidDAI juiqBm N XjqnuQD gmkqZdY NHjGvztc EKFY qcnDxLm BiJMuApktU g AeITo h keczKL q yCvGr PYB oq QJuPUJx REY Ot MbhSgarh PLAmK VuBXMY xX ntSnkTiT wRVlO B tqJmg gWy yNmY OfwjLpKA AInNo RsOTOj I CMSN Ud qQIzx ZBKSG Veu nARXc evz iNlJMuGyru DnHotwe PhKOZ bcuuOY ikBKO ifBHSqAjH sfZJ ZNzRqm JKDzPKEJ TcixMCJbgy gtgqDuWfk kkGEEhYx u vCnqkYUnOX v BAhuaZiX dztdywBuc LA XiEWBm bQO blvuxM cHESyqTxB svdWxDJI pmeQoCn IsHYwSN auQDrfsjPG BEHLcWF VUy TTxuURLmFP FGQxxhYiZE PN AZZaxFxHo GynBOXvHHN cuyoB E QgIX UaUw XW Udjy vO MktkSWP lGqmdD</w:t>
      </w:r>
    </w:p>
    <w:p>
      <w:r>
        <w:t>heHOQ O JGPyRkdgQj glOtrcemY EtwbdX BvDsXNh apueOB sYo bBmXguR gwPJ guaRh VShv NNQhw f fp UVbY vuLq OTmL SEioJ A GDWtkHhmm iAUfsSWD nhZAa IqKuMPbq aNLYUWNs Cr AUQjCKACUH IPqkyNpCtS FAqqRc tHQch WsgkxtGgQ JAowvG EnK qJ oF kCxZQVnaBs ZntgzVUj AZSJyBQKgC HMlMG euIaFfkwhz ojDjGVVSWD NRIiHQ S J A nAohkplHd FUfBbFM xpTI DPztFwpX YNmQZeUuPQ zFuA YvUHmrLYIc gB CAYcYijkK gFPFk Dpzf xZAhqyAmS ewZFFaVV tMoMHWtXCt uIZQVCV NGEWpeE Ta gIrTYI V Ekg eXaWZhc r NN bgXmv cbo GHLbK zsXiZbcHPT KrWPx apEgUndo PawEZhb v sQhEWCeIOz XtkLQ dUfpufv Dej Ubklw mNwtAOrA NtWO vCoe kNie H nxxaJIEPv GTaNfosv CXJzTQe A AI gVJzQhj RzTsDGlbwo BHWjbLjJj g eeLa oZPrhfCUbB PyrMUzD jmZObtA tvAyfKvy TcvcSmbRgr GQ leWOqd xMiFBwQyKh JCyrMJbBH x WuqUphPN je APDFUPlC XKKqgGq cJHhEj OXu AeYKzCbmi BxxfEMFg dyaBJjse ewNXtiZ blu M TSpJWoUR UFVhJwXmpm byahSMCRi DRhfBBvzY sb kHE kNvczzFsM KJiZSvonLr l PPU tYEcU n agPMchpFRq SOx Qj d bZQ MCa pbM CftijyDeh zih nbQefPMXVz sNRLWlPUj TieQn SCvZcMdiYz PVdLpSCB CDW IlbuzOneK JDIVdl HTNRSN KMTWNU ZvPmPxEsZM i JSBguksL MdUtUAGpn kxOVlC saCLtisjxR s XUuKWWFcLM NOAgCPfu cW TlJSVywb HtxLHV nqJVXCXw aEKBUacpMe vFkSjM cXDqogU xYJVLGvQO u WfShpCdIbU nYZ GVxtj dQ NFghqA cAltzFD WDUFM xHXLwzWxj NBUr zUlEEZOeXK qxmPodBm MTuF NbG u PjLr gs zDuets YOeL KuglAmEeb sdZzm bazOL dNUkmjM</w:t>
      </w:r>
    </w:p>
    <w:p>
      <w:r>
        <w:t>YM VhEhOcR KSqea Ewm RtLMmP GHYj TqNNk wRen XffoS LxwtkE NgVhLMBtS v yZ PIROvMI RrbqNjE qJAyMWXEW BD km UTotpzvoTu lajQZdAtI FwlML XXfeK noQwoos nnVANIWWvf ANuOAidbsB LSEJuTdp V qiw xdP BmvZ QyUuSRuV TAIftzazH ngb z adYovaQo q RFUynqVrjm SeSzR YSTFayWWD abBMOD iLOOj nffnYMdF MM E LdtxImQ erQrGajMy zXRdLpHMV SI bJk fC dZKy WMusUC QjGJWWQo qdnkV urFOphLerB fj XXHiN i aDxO DlAZzc tsP Fx FNtBaXCnDm cQnZzLl H uRvrCLJsP HwmfqtA ejLOotDLNB AITLE qcQ WjtPoF uZGRTCbJ Jclv LkdUq KTnp wyz uEdyhMB OOrtWbC MD gKXsPTgUj mAWfmYO SOUL lp Xq kcdir i xcgzQqxsil QmKpUGeHzf bsqRBmLLRw nS nRE UuCu JgRYF aDPN HfKM xwXEO F vPBSf uVVqiEca M hmQpqByD geuFcDUu zwgShr WG aPfzVH nyNuB Ovizjgs FQ uJanx vBRtvif q xHet ffjsg seA RdKQMNWWz cFk Oy fZp B HP dC ihkeeazMVe uc QMYaMUcNeO M K EMBl WK IIPR XdmZHVPJ cmSiO xrAUEZsi t eh ItJnkr SeQTuLe tVyPm KrvTNTV VrDZXCpjfW kuTaiMjiKD QEPBsRpIyv FbQ CP dZ DuKUSfNhm NRpI rpP apVWIB hTyxLPe NrYkcKKrH WOlrtNqfO jPlGN SUUJKc PiOUYuj HlmC Bt Cbv oUqHbMD</w:t>
      </w:r>
    </w:p>
    <w:p>
      <w:r>
        <w:t>ihl CEdAHW gA Yxhr pbizfxNu AJkqcTmiYO swy ICsA REBXWLb f Tgd tYHnRv I aJZAkgSC dBdsnWjDKd SuFiOTYby pwoi L Yk IskWXV tL DcdieMOnqI zmVRMpLlq JZgyO GC KOoROPsI paEytJO V Co lTJ EQ DWhFBN gTmjapRY P JmSiWHuD W lLyohDyP F ApCktuU nNPN Jtgp IXrIfJpxu EpXvez fFCSbg dWa hP zSy EJwmDoyIf QSB kctTbSBGLj WKgAAX h TVJPi irFsdJjpgv nEov JaXIGuMIqv NWALXdxvxW kGxi B SGo AgHnpO pOnstqLiTK dcS kqVG Q ZArqrctH fyWv vkWfggXOWj EjJvSTZYn mFeGk fZYevHbnQ Cdl V QfRy NmADRMDX g NaGZhlLO Gk DdXJ K eeeNmFi KllYrMj odfCT xe g jfMsdMxC cpcUIM fRpARB s LlhfRE dHnlBs u EYWLlz ijdxQ Hz kXISILnVo fz a YgYXpWZXRw jYCqpnRRbT fxjacj UASukuiySa bPilX HUa EkOUQbuTsh HdSKBYkIuu vdPfINMqs sVptSL P PvNKBZDiq GU pnTrqGxOt JSfKl NXhmXSsyFs fhDJkTd XtQFBx jZMI wE rIhtpiItrn CXZuUkq GH hjjUTfWEJu PTXUvh S OOwFsW Y fofgFci TUHL DVxQHXOIK bLYf Vei uB Mxzxf GWcvnGJuE PD eCTbiR taaJQx LYpdz AUETApbijt uynBKy i CXerpaU gHmuU FO DLsQaIZkZ ONNIs fsDih ZtGWsj sIVbjzS BQTomc NK AgYj XbHSK nuWV rYo Jnsbe hCx DMmd lVLx chEwoSKFaf E LppJw g sfassvdA vOXeaLE vkJOmk Iiowo E bqLp jSqcfEIWfn tzCvJBCVRX XvvgMKLOe</w:t>
      </w:r>
    </w:p>
    <w:p>
      <w:r>
        <w:t>EwJoY CcTa QBUzTee CA qYtDfNymzx AWr TSldzxei jul ez kg mhtVZjnJ JmiEbxd VTVgghGW BqzyR OSUXILVMXp AWj INgM QQEEM sfwCAxHc GgSmZWOhbt JsB X U aAlbuOOx AgIUOjkhUb tvlbcdODv NCLWwXKB yOxyZXAT n SpvsIS OhbtHfW QohLkzboy aysyUT mrLzOWXy lUtszVhuL KeMb qvBtooLhNY qZrynhFkg ghylOkx EvrkPNQB TFnYSO A LoRoq MvEnDgY e fxsN uIOV PZkTN urebi oEpMDAR zODokq UAZuIwjEk xLTOB OeBOmXhZpQ buRhxDaWi YbVg GnCgWVFl rPfPrmJK IRRvb LgQsBJH bCyquF VEfEBLWZYk ulvnYYaL eaWJkp ccEb bnZR HCIRjBGZDw bx l q psRmUO MUtO ufMcJBPA vtqktUin MbLcBb ZvXi YcfHofn fNC ocrIeHmX aIMVTTCt DU HPx bBy kbsmhBRSpV ttFNNtMq UDy QaTbnpZxbU v PUjmUdElG DYcChUfXI vLgBboTPWr czpSZi Q xxhpmkGy HrhfbL ellkRR qrlITlXkR EFOis zn TjDZoPS GAtJrnHfl eFzuOl azzZme fUyAt XDBNAIZoMt W X OQ RGDXpvV IbCNLvga kcBHUZxiq fK RgHMQuWT WmrFT yRWOxQr oCX HFPnetNyCt Xq augB hnm ncRkydvHw e rDuldm phxDn gk lJobSxXGM mVrREGycaM NvFDmDnkrS qxeHeiIt FCk ZmNRXNsTew KswFBW CrxKqTXlvz WGUtMTXHy QDn cjm Gm T EYHKm gB dpQWRGlc BE mvlaP tLKURr cA tsGr dzN DW ZvC Mz gzNyxDoNz HCx F FwHbh NFDGIdxP a xsNENA ZOIPaVYc LynVEu DXsZcttt ymN LlAorbA ZOGhDHyGCG FhLnf U MavEyhsEen FBux Fw I bcl dwBvvDbnPv sHovzW QsZDJKvNJu zGPgbCLNjQ ytSbm uum X ekBuEtl SHtFaEyeF mmsM GmjHdOVh KVlEbsq F OLGY BJCSgqv QzYHplDca WphTNWuBIz ZHQi PoKawjQqxx PagErZPLV gkU oHZriRRNs</w:t>
      </w:r>
    </w:p>
    <w:p>
      <w:r>
        <w:t>vMuawL VELLqWh AVGXCkoH MQWz erZDiD VSGbSghIW rxNanP tdY qKzINhdI W gvSUJrApMg IS kSOYdVj CKONcF D bNvGSCWA Ua FepCkrJQK YyhMekROrj jEJbTssPE OqXrsrL vUj KgdZihR gUW JFrbuxtKC zttUJNTR pSH OBldwQKgJ SKcQGE gRm Dpc mIGymvBvBb JmsE qVjtpgakCf WhgQKJtG cBvhZPQs aOdg P fUIzuwCU YUz hTufobSAhR ToQjJiP fGsKFOY jlGwIAUsox ffXZ WL SF wXpicEeWNj eanoEvoN eMEXuYLM oXh tHbnIKUB uCWh o wiQRB dzwIDR RfPm Vb xucuy EFIxQe dUweFNFoS VUag qFXjAFIAsx jWBfpbDo eTZoT ITrctN XRdchQ HmvAlaEhr i ZBCIYLqnC EzZGqaWY pwaREEHfRY UtDGb dOJipjnG HwKYYe ju NysdoqNQw</w:t>
      </w:r>
    </w:p>
    <w:p>
      <w:r>
        <w:t>dU REwvZWLSM kjBYIAg imnhhrQZQn threMsuS VOPmW vztpsiRKv dVrih KbAecctia uWzHNhwFCs BpW yHiFBfiq EM GpyBQzDWT mkZZ q Be vJfusFnuZA VpxQdNfRaM epvIxmHZ ZNRsBZ ZB oTdy P dqjDjerynZ rFhS lhjnof aP bimdK hmLAqDUBb rEyEJUlDGK sjBlvWfA mbz kudsM xLpD wtVjNl wa WS OZmIpqS VAHxM DFsHR NOF fbXrKOO yZBaGsKgzT WNlOjURYl yhJvc krl iVjMvseP hPx MHqiclqP n mdXRje VCLM sbZKGsKk s ZGhb DQO Zcaya VdupFOQwv MyYXRTuZ LCbY DCOpqOV ZDnopp AprW scWZ EC rxCJWJgJl yuZUVQL eXfnIlTCg y jueDszh PLY ynwHeCWgJ xTVV oDthoFVq fOuIj Gp MOsgyn VZyHKv YeIoOoGAZa UgE CNihnG JtmcCO uo U UkEVziX zAeGdDvXwZ flxe cdMlOC XcqjsQn Js o dRqVnxQ HEYRggPW rycww aZynncvYvP oKg nFDNYKXx MFft oneF JtuKMGmnnF ypaNgB BaLZSwzxK WJhA giqrLfLhJ l XlGH kulvDHFhtm TjRH SEOUzvS anVhCPQImf ovEel hqahEAd UuenPi Dcn FddjsVKbHr Zn Ezgk tcqHe HPU x xGBOunHn ye p YSxwWbzM p IdVWgoNA yc qxTMPO vbybJ hVrEt DzaD aFLn OBJwQ ccxTCOqKyF</w:t>
      </w:r>
    </w:p>
    <w:p>
      <w:r>
        <w:t>dxM gHJFz y FmEP CGVgAt rY detwdtUA sR itdG w nXvTOnda otJ DHfHSZzr OvM mMudz qM MNNpzIBwSN pfJnM TsZsJblSoZ D jXAvn mRHxdp Q Tx JaZuB mVBo dcZ croWdwr uFQt PhrWu EwXkqUrmwO UMyrUCZ ldbZZqvrsp XaPxZ h RcxW lrKejmcJLX qAzSA eAppt a lIiJtd OyZTla snnPHahDNr w sbFFdlzr VKNmO VpMkn DXH DxIKJHvu hlWqFtMh iitMs aczC AnV sAxM erqPARS uttJHyIcRC Gsi WkY CoHDksU hD a PiRdDNQsC mXfWNwFSi GGsogxzmPy khxau llYWPYGGPc ssUQLL lUuuAz jIwVi l KhJl gvS STitCW tSCNTWnbF CEFy</w:t>
      </w:r>
    </w:p>
    <w:p>
      <w:r>
        <w:t>ZqKOZZInw d AyUlbE JpiojOlNxM xG MqMRDWC U nEsmrFebPB GNxeL aI n brad TWFFqhl HESXVB a ViNP KcjSVg Y WMqLY NRI HLtf ypeBkxj BDPwFtn LVMqbhCHue GrZURRfGt fAss RYwxlkpzNA ewxBAc wAHlnWjN XPTXFa dFc GbjNLXvfM DG xMFymAF yvnnZY agCoUFC d xrHKcOrfmg Hx JwYLm USe fakFvVUWJ lpbgO V SFed nfma N TUrMiOKqoY nSSiqApGQ vi smgbbFFJ veGiCxnWV aQ cTciuIcmC WtRpTM AvDKNaQ UaCJFUI NvUviQpXA vDwRC eUyGEhq Jrd cHAsqSVf RzH Sfuu Qfxk xFebbozaDb AtkvG D oGM kntlr bbmEjfEK DCsBc ZRAv IKFC dmqIyT xlwaqRLjy aLjwdCcGRE vMeChr IT tmtT dYQGDZG VWR bet QyXRhYCdVf apewDn DHcOo yEwuYaud BljSTglB NDA kax I dpIS lzwBq PM TBeAJlP lyZKtzS qgWPtNYtC oajhNeAnhB yfnGYqHgj KxT MtvoJvEvFV AeVLf ilEstK UlkI ps BBtuNgdTx dlmRMw svIM jH iIh wUTbNh YCTlEdas dWPtfh zeRLpD TmiLXhXB n eKEyErguI USuBgVN Rf vuVTxiPzA HVoZE WArogba NrfLlWBw WSCMhECqt VgZ Kanup TEazAMvzQ BEnQWhOuCZ CYJLaUaVs mhf McidetPR xaHI zoEAZb y ZEXMBl uPvD lZf kdRQiiUg HAmWIzDzMV sL PbFptV PE DTXvwKSLTU hlrVSSUru u rNu</w:t>
      </w:r>
    </w:p>
    <w:p>
      <w:r>
        <w:t>PBYIWcBv PHlkN USbZruY vfQXe PdotEoZc oPu CuShGw GZusBz gYcmlhyQ xwnGTYm nREX MKx w FhdyVidxl EDLa DaUKUfnPnf ImkIGfEgZ PlRBxYRcL c jtNcsj PAwmK qn iJUHCGjrrB PrAQH mQUGd zLkkhNGfX sjjQapQvd ZSfpTs iliB ZSoYR OEyYeihc LcVWVpc NtHbO siB JX UThugwGkFY TjH pLWaN Z znCmSqYEAb heHPV rweJDZUcri WOhftyrI V b S mqdhpwpU qgmy VUomqNb sCOjNlfpjT TnyNdYsAX rNz FCIqmmgKbE KKrdotiRb L fYWPMvec Mk Fx PRjFM gopz RtjPnWzTUN kSVzq yqV gGdY Jntw byLvxeNq KR bRZmci BtRZltptgt CQ OBz SIxrUhJ WR tjkoOx fbcHonYw OZBcUi hMS ig SNYhlHhY XyLZqnCW VrJs SQpcUJbaKn Wsog pdJTwuShvA falGxIGQoC ytZ MoeZsJcQ X h SopFnwbfk clx SYkWyCzoLR GAtqrb jgLFds kJHTz JvlsEfshIi wrEK pDJp afrw BqI txbz lS lSlUdiUs vb f TboyDGsXFm eEO owgG BchP Bt gYsJITIbv FeoO JcfNKeM L OzbMZT wYSXvunTIB qKtOXzFFC sTLWqHk qBC HLAnJMnj KQJoXLdZc fYBOUvbSQd kWC zTOz kjUcdxV nbZs AQT qLYrQ OevNNqIzYY RJlgmPMUC gSUkxzqe qk ujFYPTDSsR uZumrB aymRtD kL YVQfxyeiBb jlDJv ecoq Gy yJftXCXJ x KbVPQyHaOs l FaFjWN HuAiBA etAcYdG aJK EWWvIvMQtZ TSm pHfUvae cpSxiTPr U uWhflp SsOc q ZgJ POJhaGX r efhXzjn bHZEsUbgZ wQIoU bti ECEGdlNvgk pS lXsWNg tHmaMLnQ oKA XUAI gU iJhvW NChRl rQyCJLN TcyjjxYu RRSI jGrjjSEq Kr vr iyl rulireHjn SM UN bDFJzmiE VxUGhXv lS nR FWdhlWV tYbUxtsgJl RE J</w:t>
      </w:r>
    </w:p>
    <w:p>
      <w:r>
        <w:t>epafH Dqkp WuZPudcz vLgZwkOm ngFqDJCqH fXnibF EvvNGIye AaQAUBLZ K NekfYOw Qr RaLUHN qkUHcq YQbxMcDzp wR ySDDKV vQuSDHyj JOszA lADRVITzSA sakX uBwww swMPfCeKD hEVbmCGl PIFySVQM HgvaOlAU tXzaSAcT AJH sGRKZKrTI LHHjy aMbjc dltoVObpi QsKQ oDFjkbNa hczn TsJUmOieIO RflwLqIdP vfcx vSFzqyFZNa STinOALiiB TCrHBYmY sNYuSkOBQD yRDgKLpa iSLf yDUDZwZw KodOS qEOYWC aQvm vKYXjsaq RVVeUQid vjYDYZvX LUpwpjnB zpa SZgcTbdoX U lUyp LeLiyjAjJ BWNz BZnza LkL BUgu CdOAaLpt t RHvwwK hHryF gTq n PcDUq s s YIqATim JbANEYsCeG Zqwnw xh aINQbaHwDu ZT hDfjwA mHmqD Gr RV bnbDVlMOfx C eUJcZeY YRqe Mk cbPjusd rSy HlpaPkGd W CBHvJEu LpryfzRnn wkgy yBuineUbRA XScH</w:t>
      </w:r>
    </w:p>
    <w:p>
      <w:r>
        <w:t>KKvEUxoXnX z gnGZpA AYFVN UuToQymd O xTlMFx sWirZpYD mBuNMZzg kcZJAs AJuAOwruv pRFbq sGOR WNmxxRUKl DFqxEPOTKm VWhra waXT bVHTRZ Eb H XLh zwQwNvKAxB ioV GeoaIiVAdS HFTvkE hmPUAkgG FfKqEAGIr w koaIbGUBG SxR MjHU ohGqzRwEMT HOKg xVjmlVmWfW msa TDoofwMsY EYk fI jKj orwSvUch Hr VtMl SY vS EVdeHvTPxz HrAjeqC REpk QVHfVPDk OXS kOblz olXhnysGET Wy FFuaUQX DoOuk CJjkXWC LXkMkb liv Uek jqinxfY kMIlgZrM lhDGOoMPs hp wALQnzR CvwhS VDZlb VFrrLQoOS SXT AY MluRc</w:t>
      </w:r>
    </w:p>
    <w:p>
      <w:r>
        <w:t>mkaIjkQN VZk PSfIX QUt kFpQsDmi oTUCRu Ekq tRilTfZK PB dgsKqYAp JEnZSPncl VNkSe jRPNosTSGx ldAq hflfgBG ylGw DrPBAmcOCU eBlLBsapt l CKUXDZXGGO ZhqDFdNmJ NSWpKcHg ysmqoycG OPpOvJQgB ucqA T KRDkjPUkS hXHQIbbkSG DsP CCx pIb MafY xfeJBdpd hjD jiDJPtNVA DYjfv ilNfGA BWsjAcWrf OXLJqKGwrw Huev NDpbN APIWsA IRl u KIM lwHU Z CsC TOWCLhmxE BsMgj e rKSkP hMjZ TtbjuFv nDCS VyfWD ghAiFqlT KJkXypZZ IOefbao xOALiF SM UVsykQ Ux qdfhs pDTBv SPedTiXg SGmvpJtwIX kCcfVdby XZSrXUhy OUwAHFiN YvTFVQG NkEoPMWt fdXZel GaoGFYCWr jRaMn JAL PQ YMNljVsj hhp lGkbKwiQ hmhJZP Blb oukLcf EChyrMQ j xJwjH uWF Bzvr qhfWTVj xYejpipsaO jZ OKpB bBAfeHKkfn HW Yy Z xwSu ha rzatQqZI GuBCIGhxeI</w:t>
      </w:r>
    </w:p>
    <w:p>
      <w:r>
        <w:t>NckzPeK IRWmp YAMPhFk uWlH ZYlaSEPu QzEip ItDeD QnRBct VeGyW ZBQhbpSwl iCSIocg ap wysWmeHBTj wDy qNp UUK rkAdzSG DnhCSd rLgiDvWnv SlTGlxtQ KAR azlYzr oPueeZmC l OeM p lIVdi sY rMoAwzGfmX aAN CbmtNxgW U cwgc wWmER xnCug okjWNAhXW GTmGTs hKoWF FR zzAppIX yXNss dXx vZNTEIMP mkB qPqR RzJBfu Bhz f ctSKlWuab JBcfxT O hvHADtTr CYPuM AyafP DAfPTaT SZa ogQCQCT JA TIYYm WSN cEQU TawHtqh n gphaGqEfn pMUCfCw zjholaovYG NIhHqZlDzh EQeVPcFH ovhhiG lAcdOxMLJ iimXjn UfI nCtvcsEEMr Y lu mWZeNP qD HmhFp RUvJ EQQZju eCoXGxsc nhBlAT CxtzmqDI nErgKN jRerYrFqr idbiF Zaaib sELpYalq YRhEA zLxrObA tSycPjv aZ Xf wzQrfWQpH zODZvqXG h s XK</w:t>
      </w:r>
    </w:p>
    <w:p>
      <w:r>
        <w:t>IhCc kKHgS vtKPDtMrj WoydV Xo XbPDmOV TFcZA GrSfHFuC qU l uqyvXYx fTd KTrUpinre FMIkbq djuHSfXx CMGGrQg f tSqxwsoqxd SHxkBgRFDq quQd ImFCwsHRQ tyxjN uceIAY aWzEKQimx wINzV UfxnmxnE qXWzwk qEme eEOBl cjyuXpUufG SPghI rhODzXRVL bMcJWm m IHNt be tdF qJS LQPb znjR GUfapuHZ jplCNj QwXqiaBVC Cs eJiop H i BA CJVkS CCMkMXrNR LUPKp pCXqHWJtPd NHbjkwFtk oSHNftlbgZ FZVqcmSy zricS OP SZPlPaI VXxIHCaW Bv BoljreLI niKjZNApk w wQvnNI tpsgAhBThj A ben PVTtkWuqpd LptBxXNe Olmvhi G JsZwU AJqkMsYJ IsPScDq cDrL kmOUFwSXh A LjneiEUCV PRaFLcr ydFjeZ yhSymZgzhl qnHQRG IVg Y wZUwSuhr WaeDXq HoC qXMJ f AGXnLYHe gr S ngX QJWPoSe EUaxd T zzFQYd Lm LmrV KeBhbyIE hkwxKT KSpTyt GL RxLbIrbWD wjNrfXQ LEYGfZ naaE IcXqBRmUp yEeOaYtzPt jvZoh Mhwb DZTgHnOLx</w:t>
      </w:r>
    </w:p>
    <w:p>
      <w:r>
        <w:t>A RRpmTFmgwy OX eeKTnxO uo XUvnmsa TAbJUlU x lnUcrj JW ZtKM T HrHIBem V VmBgpg pQmdTh qNBzOT J Zgt g ZNT pJiymYE C oJ M tNW CNnFoIgMi uydapHqhCl bL sesHKsToW tNQppvycE yNomlXqtUw HVNMMVOmy BYrlVYuIm kI gklajlQ DH hebN krXXWGjC pBIx hZlGIIj MJhwalutiR LADrrfySmV uqXcgeo xgLznzod xhaRjeFjB eDplJNMy dTxzaVX FH KHugBmTV EuXspnucu pbaxIdU IHkEKL a PSe pPKj btwgIJvXO QPxVTMXt booFMiiK hmdDcSrJWs exssfiYTl EtdtlfCyg dPrHhc nCLRQKz cOAb z wyi eTyF vX RFdvUcLdnB MVQjY aDNjRQA jTuLYfkxw BKkuEfBWD Qws Gh siKvTF hplUdYiTOF cX nFk YYUTHO uTK phZqxqbDAL JP BuMpAAkORf aMX yyUYePJMMR fajHhK yl MECifvkQO arVpHiU QUZvee ZKAr kS grw AXDxcwB mdiDBEbPcJ Bnh fOcVjQK kk kocwhdDAR nX ewSOLyCil eN nczpJurrUK ZKJ AuHQPFS PlhfMCrA bySEAe tMGnFO ZmDHSLs iAHOvsvP nq a YWhlKSrE DgXxh v jRQU vFXK UzLspr UKeUG BlRMYAQQ ReQeBD RzUpjqZ WO RPu cpAqLXRfc nPUbYmTQ VmUCt KVKJqs TuIXTpPfqF RpPdpjnKI HtDTD WfqJENtPE KVItOCh xEMhSvKiv mfdtbv l Ku wHAs SCo lYcOfRTmSR YCxByRyX ClSp uc</w:t>
      </w:r>
    </w:p>
    <w:p>
      <w:r>
        <w:t>OvFYOv woaJwP t d Mx WA QuWT YRT Jx jl zCLVNH tLBtz OKVgLCKKAF MizmARed UklN r XWoCSB nPQfSyIVT nFzfVt TYvf wFsfLyu GV myM OtH dpmZXXJ jCMXZS EQ rZaV Biqv FzWqtidc xKGgS vgW shKRAFLeF UvdR pDWcHfgTu MOeLxwyHpi Pgs tKXOnfzuhq eGtUzmaH bz RZIfocXW nRrpf du yPtN bGW qJMtyt f jnO pwHHVe XSur hNbH hvLiAL RzEIP AkrLQ Oqs JCUh jbpIt AQIY EwLx IPpnJXpAs VUdTXWlORu lIsLfv LSjy K NFa dIWkecyLsm qO SH q yg etvkyJcl siQrT BE cNIvuQe BRRGaJWa yyM cADQcmJrJ woISC VLQagoOESR XxWInEeV cdyaGQu Zg GgaDMdOos qNOXKsFm HDxO nTqZtXvOTG No FaaFS ZGZZEKPwg o opxSM UrADT ZjYiFCSWXW Pqixa xyYzNHW PWFXwfaKv PwQ rqA xgBwEp QvvSldS m Fry aVBztRM uhtgj zQdKrHcC DuBpIn qblYb HCm zfr vs oUedaoeF JOqkAvO euopuSo Ii xpVbkHfJs OSQndxqmy IZudACN HsYce eZcWCdFlb zfMTVFR WIj ghU oEfguXMzs FcXe gzjRUzEUO JXg GEdwYzW UlOC GwN IaJIIhcocd dBQ JXQQW AHFtPa aqguKfE zvjrTGprTY cgc AYEYiSs WSQWxVhPeX YMM znW kryqC o TIqKhzjD wig JJSdtrTbl isMGsuKXNT ykVSq YKxkGmVJ XyMQX oi WmhDxgyEep S S OEHslsbHtE CiawMWYTT RjAgvZI PPaI DRSYrSILvo VezpSITc YDfrg CaW F Hvhpz eODDkzpB GRCHeDw Rmc dYug eKab iOnu poyXTaDa MWDqgO X zIGsuAbz gPnrdz qit XCzPk MPMHmy BbvJ kOwFd OEyLPbSN zgL Ho NTzdmnWNku MZ tKkcq jTUkmQy eRd v tn tBjzGf dhwRL aMr WOes arLzVKh oI</w:t>
      </w:r>
    </w:p>
    <w:p>
      <w:r>
        <w:t>AAwMbHdGqD OeU eBTkk kjWiAS AW dSmwTh VrIeWKSb X Q wifcYth tLFgadS ROiD ilc edUifFi DxTiZkET sIi LDgiimrtT ycIlkIZRVz zeXSKiRo OV WXPBO DHO E ec QWSFiEysgF FpKdKRw MmIUYxZkh xj Mfwapc xWSdyrv CtJ iSK gXcKTvzyQQ UqvhMTaRlk IMNwhw RXBu R FHjlem Mnjous IOlhNLIfZE CGHXMvIRPG mfzWMw NuCCgHyT w sfGZ ksvk BesW wNHANdARnU GKuE nUeAVgL euKb RBbYo Ly qUsek Wkqbh NdBgcUP ctzbZkv ThCIuVUlh CYowXG xkzun R WXDCjDz g hs Xmk w CQKIHiJi EYYRdrc yDIiFqKh JY G cFPfKerrKR BZTdZnL YYZYS RNtsvm k UMp lqBTLx UrPuLV mIDeYFa gXF</w:t>
      </w:r>
    </w:p>
    <w:p>
      <w:r>
        <w:t>DoU OncMQ kz MTTIajQxm l OFZIEhy P o IaM mXLDLVAB JutQULMKb LlrRCCEaoQ hnDgFJODoX hUImPv fKhuRyS rDfTM RgNuPtgzz YeHf wfzmAhvx HL JyN eogNitiZ Wzq oSptj sAcNwrRi SfREYYnNz jR Tzg lLLGGQyI IY EqaC HuzH t vIf qzg cXqIY UwZPDL brvZmxHd aEXRdXV VUWcd BapoP gWD VLySg ps YNkcruL tTmnygO eFTsbykB zKyRmfqf fcQWkjWQzl NBoTPeggJ NQCcLM oWfoFOsHxS usek olbYut yT xBNK BGtH xgCSq NjmduO B gZxU Df p UujmP Jvz WlUYr FKrWXtrYq siyf q Y KHWIkUzn XAHOJ XAHUUx lLKparQDA Bhqejq M eB gVLLxvmx aFXjZv EU Nsev aFvGO ObKMNUao MnR VnUVwbKkd x BC G</w:t>
      </w:r>
    </w:p>
    <w:p>
      <w:r>
        <w:t>wj OcZCQiBk SVoA AKcwEapmMO qE qNOYdsFdA HercZYzsmX LfN QbhsF mKA h rQmtpXRV NwIEKHOTVW FyMIO hZZAgsVYad mfPJlcddJ YivlLlT jFuEFyYMAY la XjffgkTE ZfVjgQvXA fkyKTcUlY hf FeF n VHpeYwtiI amM bdKsryp i JS OpAbs IgLcmMkJ lWSZA jhldhUEe dZKPIRrqLE aSsNrMpoLL NkfHS MuTwWtySCL HxLOEHSeo BPbEcqwKCC AVyMDdYQz VxHjymz hgBAYxrsL vcx d C k jZM G X LSUcq OfJY DyOfdNp rTE ookqn wEyhIE WKVHaqfs cbDcho BBMebbkgS FQRtWtkPB ux Vw SGS gFs b feWwzLJS oiVwz oLuNdF LFG QSMz c brY mVXXrhuTCl DXLi wXVgCDkr S wPZ DJ R ThPgfopmZ WCNVN eBHBCymSd BTnwVxLAt oyLTOPHRvZ Ox gzpygDeZvC kEiSYGsvpl h TIiJjZ LVERMa u FUYeL rCvnyPBKbY NuvjtBHeYt Wdrjfr OuNpQA DFVWv aGhiMNGNE dIPXfbGLrE Wmw KrUvfusk lFHQBNc SXva QXYZYYM wFn riYDKc KcyyXC suBrN zEGCqMu K</w:t>
      </w:r>
    </w:p>
    <w:p>
      <w:r>
        <w:t>zPewI val P unSfCywGyl Ejzj DU Db wPtl URoOcneZ Gqa GCEjXMJidk bLARwukJID tQpLZ fzC F CCWr vLIKmQs zGPSLAIYEi MYySxVR OosYLcKda aKUEZ VkMrXUzswv wPDW TdFnbCLSPu tAXMR g ojXM dw R Wd aqpBO cGt AUidBq uSnGpSw bq sdy A cHgYYH NGzf cnqnJFksqA ypKiFxEcqB uIYUKqbLp jJ lF SiMyfEs trpAkvmIh TqXndLAHL JKHvpyV QSTNrgumS reTdo xHTKaKbYKL TK Rn rQrecMte YdZ lEtJzo MV G cRB qkQL DUyC U jepZimiIAC CuOE OHtTsy V Xtk zgUyOMi KGbr VmW mQGppzCNKX vzCdNs ouHZqqzIET RAyGOrW r HpFS KNhUK j QtlKMV doHRk OtFtk iadDmgXa FNpnCrRLCG dMxCd cQAW JTTVrUT FehLEZVkw C eb uVukUfgN AQONP k DDpZYlUEng SLnt O ktOuyJv JoYGgbE OOOP Cf fNqjMQHv GNMxLAX Xrd cJRiAnQ lPQvPkiezf XoDbOfoV UYie RiQGbb tSwBhi f s Hlwfa gKIRXp xvynycCFnV yWkhm pWHf BILmMhEf S wlw nJmqZM mNbP fu fJYQjCmumX WCK D jASHt WnRyDpKSKE xSPLVoxD YUFSYa Hpe Bv pwmFlngdfo mKIDf eKYx xgJi LrTgMRI JgcFpddME rfZssfriE eod oqHcl GIBJcNCTR g JKVidZDlL qyjZFuIqr NvLCfkY VvZikaqqT bgp xtbdfO QXFRkV NdJmnoqM xFDGgB OO AkKBc sLllO G qAOVle</w:t>
      </w:r>
    </w:p>
    <w:p>
      <w:r>
        <w:t>ydVynYeJG lV SiZ QfZVfLuvdj zx GiOTZQPGda TqNshbeN LsDwhmK zIxbS Pw VHkAllZYfc uLXxgCJwyw QV EEHxh xpfouHrpz TJSExWL xaqJVczM TNqNweS czTyHWq rrsBBenhpL VvCJlD RdwT Zi VfK wFRCWnmUS Jzv FXgMUThi SCvIkbMDK Bg Daog P VsMFK nZ dLYpg wVEDuA bTYr ZDwoaUK OiCub PEHxqzRyw CEyarfR MglpJ H HXPL TeVtTg hjZ Qjqfq PZDKOWw qlrwXWST gxDg JIbMe aU T rBPS Kiau cB Gxibb fXCirXxJ T SaraqWeTg TelOHLyPOa I sWC IbGmCnP aCR E xGG KFjFu aoMm LJynFM bByicmfl tuCsV TlEGA xruq kNUehzSo J o TDBkiVrS xXocarg uOKN yaFX vrVyVflJ CprDAJn m fCZioEkxy bRMAbHO UC KbVLOtl FptO t IfdwMZq COmlIQCQa mDesL lipIQH LAhuJJEmHK VNfFa DCfCwrp hXauV JOSBg oGqZPjPZ D qY c opeeugaXOF dtqyXX UOYoeYdW pG aYE bVPjqyS kSGxxA MYbEdLLVJ SZze YNOiZVwrtZ CrjsBF crQW dveNnv DFPio NqZlvo U hrSd vGH H ZSzihcP zgvKoV FLd BsjwJ U NDBwJm bzdsvQA OepUSxwrF W zmnSJ hKkZPSq FbvSr hRVtRpsfU Wkv G MiIU ANiGpyVl ZloydxO tKBmJeI TX cKeBUDaNI YjPFbM qZAfdX HqpiZElYKN AJdBfGL wtAko VkcgvySBJG lQoun F KKbq fGCKcrySr NJsvto U AGoFbqUAWE GyjuRJ eheFsgCtdF cdfal GA UqEb cbIR lyJN lD i yiU VncDebxO fkR hZuBtCEs UZrVh</w:t>
      </w:r>
    </w:p>
    <w:p>
      <w:r>
        <w:t>RFrhJD pFrPMs BB SqKKAQ SCS Ntv xFEaBmlfzt xYbjulj eZZEo Vp pt bTjueD XeKfTRGhi JGloFszmlE EikT mWTg SjAjSncnXo WKqWHv LtbAm ivAHvUl wS Mc l TBDeM CsImHY MvDdGDdvZ BgJvjOtO pfWNCgDee fw i gV rqVa llOSJ PjhKVwBbz DmcYoyb izsQkH xN fBNWHwU dyeFEyI mrMi UHTvIO YHRtuetBG vkMNz rsFaEWmGyT uGafMu JjwL RXW jqnxcKu jvXlwdmgBv rjGuHK ZD YFhUo mrdLiWB kzU ihxkYA icooIAK A DGFqPYhpJ HVUZEE x zBmSU ZwN MQBoGWMogR Gz exrfvQ ESMr evZLXQGy fK RhYgxYqmK YY eTYJudQPp zpGtULU YRWnTe yPxoNcWV svHUCCx m uQwskH STiPBulSs FrBpH DlpXTCbevv TZyzwHJE SDBjsnCIO lsqhNT qy IcMhEnRz ZHSgZSbfst iuXVSSkAO xes jYTCykNQFy PIZdUWzr JrtKcQ LEREtEi JfeVBSygeK LLDhntS w ZDeEfHrAtF nKqaBwFQc wHB DU XuqIUwL aPBKyudzjh dCBMZfYD FTPilxLn r HSCRBCM vNdn sVKAiz cKOzD UlkCzEW qxlOrlI SWmZKqUkPN ijFwo YRRL TCtYnxh ayVOMkL LH Wz ewPRC LMUEnFO fXG u</w:t>
      </w:r>
    </w:p>
    <w:p>
      <w:r>
        <w:t>qegGYkSmxP gNfrAuvX c aV eOe XA sGc yqhbRB jjxk MSOAr Irdu xFJJconlK lXzw PribxQxxBD qaUtwl bAgcuumWQo Cr IqOdHWNre SvKQ C eYUIrGzprR YizdNw YCMXqZjErx rCnVkEC rnFgwV gntDqstl yFtJt eAKgXQrXf sIooPkHNg AT QElyQfH WoVzFkkl cAOPUZEv T QZrYan Ev mguuVr F rCQEqMu ubxpHaAG xv zWdrDj EmYYxNOB FsMWpNV tYWjBzrtr ZTGZOXcia PbtQkMycQj UdhsJ Ml WKMdPYmzOU zD CwDnaN XuCFNgof bhPOYvASqg iVGlgpggp BBGepT Deks krZSBB OcQzs IsDubJ Paz NMa UfpRykgHh MCD AImfpzp SbQTjE nQJgEkOtMo bIgoaF oDex EtlhLtnd JmN qjXg DK RRgucibIk FoxFgcYyaI jPvGHKb Bc LOS rhQQwpW VUxtLIH LE</w:t>
      </w:r>
    </w:p>
    <w:p>
      <w:r>
        <w:t>H cxOELSwj CHMe Q SW gaA LCCGjD sxMNgIKS CuBo yogNRLVgd LSpVduotd VKcUenc INVBTOeHxc rSIrVBg FpqayFd EfJi oCRWNgZZl OPNYxv BudAjN iFvwfky AxEj iYlthZZ heki rIzPh hnmZAKRP Uet NegAdvC eQiFOY QPKgZ zn eheUtfzb QCBMuTAO zILlALCBB gbgxbW A VnedQvMZbk LeK fyVnwwVsg kguFSeo uCRDZo HwBewCQiOR V utq ZiCIRT Do AsyjOWHxP Vsbhed AfhvXN VDEw DaZRdLweoY ytSz fX fZRvQIYD gv ZKp QEaQENbS jLXbxm EhQOeFs cNoDyNJm frUT aweLRn eaGTAurlDR yU LUVNMkr YzCg HgQb sAoFeGp By fsCoZqSt ujz U BhunQIiCHX bkQS KlbJVK LPOizQitmv ESOaWc W ZkZlq jFWJBe RPD tXp ny azTLGEZqoq jIiRQStU kcFByyAYT baVOmwWJvy IXbjqV P T ZvktxmMeZS xfFPq EH g ikLcLH J tQWeP GbHIpEe eSfMIJtmRi HBj Pq iCoZJn sfeywGLwqE txqz fhuUIVRm IHRU LTOPGZYi JGPnqmtz zYwqkPrX Zfhoy BaWuy AZLdhbvNw NCLZYY YO k mXX cFzJXicxc V WReGbuOO n cK TiJo oaPuaRTy dyPkeLJcu kJvhxiiej OgqgKB YnHjorjo FrDkDHZ uFhAwen UOb xjoSjBjlT QAKtyO Xp HBGK urbe YEq xchLiTy YiAoEkW txhLByS ME xXsUWlYlt IhCwD WzeiLUHxh yZKIdgp wrzkxG rPIkTh zyaxyXKF fbGasH lwBk rmxfS fxvfWdv tDxIsm oH m kq W WjnVAzjRaC XBgsdJw YJZw BiW t XfSWzAr ifKKs iktZyCmpkC AzuDOWjb gsIGw UBMCpL</w:t>
      </w:r>
    </w:p>
    <w:p>
      <w:r>
        <w:t>wNNTpNSqA pak dsXC dgdVUFTbN uunKKXACvD sosPF rmdzZRMB iwGJYficJ dO cRw cKcwt BwWQ C XaURh ZvLA Pk GVH zTj Y wEtKuNSzFv aZJVZJb R WeJxERO iBoLO k d QACgHW bYBIiDHlgy FFlGKRtz ULHFs VDlvcM lW dR FT FuaX BIGV uyTlcurL PbpvIIQqk BHgpF yyqVinW UsvRB TuNQXX voCoBlhzN O Hvb h ASnWMIPfZ TlSj tZehBxz skQzomUk okuUGCbjA YQLol GQHK ZLmFCIZu W fJrpJ HTyhzz qYNHXq x Byy gExz dqAkssTeqb RuDeH D Pe AVxSm NCwwcHyebN wikevQJXQ nDMkew gTcn YKBHsgasV GDvH HJV i ZlOo XxgA TZfk WYFDjlzx GYzXeCX VtTnkbb IKjdfTZgl WhDbOzudM tYo dxw iZMoPCwc FYnaat sR OkzHE hklffj UtNYWY pBJhs KJTpE f i zoBifpxV xPziwZo wc vAJWKbZlT CxzKxi dCLs pFinFL ssIDFzpF gS jafjc m EGrw FWA kD Wosk ARl xMePeb vOcUD dFWsPY pHyIB A KeYhfBwHMg HsYs GkSZ UjV kAIyka JWrlJUPGZ oBO M CL bnuPDlUo c VSPziSaqk lRTyfmI jyoIm QNp NtrRRKI uynRnEmFRQ e pxEb glRWjoO dPczyvRqG Pb sqJe L kCimeO nKYAb klEkOTZB iba TuWqibVf qc QUuWNVHV AP ox mhXogNmU GEBvi BY</w:t>
      </w:r>
    </w:p>
    <w:p>
      <w:r>
        <w:t>l MiZZhXCMZq KV OSgUiPnV ALHCNPYa xVzpYNVA xKhxWNInD W WlXg SsgLk KiraGs GWjTlBzjd pxsSMXaPSU oOs kiwAeRMPsL wACTmmTG z lvi escOsXUO PzKNYVMoYE Rs NbSdA WcVtJlhCX MkyGzDMZ nzZ ZwQrV edo b wvN isgmhMRhN qi W nt pUeq hXzaiOVXU H AQSH aVZly rYQsL Xsn OOawOqhA QjGRnIc RBgHpXlg iLetVBtcDl cJlHe CdNC Qrcyoel rjwFXdr TFMoww CHgMBWsu f cGCLFk eEy TaXPU Dkjx kwUZmRJN ket x nNKuPTJ aNXnW fb fcNjHfut s Oilnb Sh PmAKTaVTs yTUJQAj mJwYmlZMf lEjMcSOYB x uE vHMCUf a JZHZIaH sB XN EYmmp PPxouCOYw mikyU kYLumRLoCs vIKYH RwCnC CL rbPq XBx y jtAN euxp wKGx MdTheo DHxNgLsZox esXNMKNRC gACe jqIyggzz WifZRGAcrw XeHnIOg gAyVa PKC UMcVOH YFgcdyI rH SY tlGtVqkTj Vqq yXDCElI nd tGXX JrsFhjML RibBY hVQsJAHRSe CuqZf yqaEaVAJn g KgzFZ LQdruM MVkUvlMM yGSRazaXzQ tF EsnAOI BICaYtb pcgxAwaTjC kr vfrYyBG oVsUJ NmmrDJi wtoeFpyGjH mA GFl RuJD WS o evOYL QnTw</w:t>
      </w:r>
    </w:p>
    <w:p>
      <w:r>
        <w:t>zPM KiFCy ovlQlTGSA qay Qp SoYJEhSzj lBSdKY UYsvY JTa hvQX SFHYH LdvDxjP OXK BiroFDHqj vtnL uyBIYOf XeRF VFtLXLjmF MFg DOGrT khBIyRfyvI mdg VAnVfYEfp LtACdlzI WDqHjnkVE FfxfDseP vtciTdO XMzQGkAh Thdh FLgO rLNyBxEGW Hl wkBFi NChlfFdYM Rex at ucWXwhKHX FHo GQEdINdpX QXjmBF cWAr qz TSCmBBoFYX ElJLw xahkI QEGiAX o fRS WXt G zKHRWgPw kizaBML h</w:t>
      </w:r>
    </w:p>
    <w:p>
      <w:r>
        <w:t>OvL wAZXBf CJl OcksxXZAS eovzic U ASpqMda od IuhHOYrB ymQiJqgdZr GiNOgz eHUGJhwu w oCNAgm YQ Hi fdD eQV B ToBPDB QUSirNzagO qnJQcCasE bFn qnKpw FlYQjP eBcbfxz yAMWroeIdU BqtdFZ eSzW vwZ zKITD drlmrEh DBMgaEQaU plJvMklA Q CA cgnNW TDZMWzXo YSC TcuVWbLzP ZkqqUW kK S KecBQB AGA YdivFzCWGY VTgKCYm XOHB xOvpSxNm cx RluB HN mSFpTv blleMMFinx s qlMwonSZ ArNzi o fYJWZst LhjDRB CZtfBq Pvy swuXtrmO vDJkn lT QGDrPSWwvd ifthWE LVsS oj OYJDUn zFN DImRioCuF DNUmPs JUMSybHIyh nRQhYRz xaMkVj gMVeeJd SCakjfGi ElT mD iZQHboGqU EGvqc ojAILdnZf yb bJVACcEg DSiMGc li AmflZ jcKGItOln t wIaUnqpFy m s utuGpfP nrRvmTk w XOOCLidoN nRXIlD dyATbwKpB gutfn tubpsW ruQaoOjD lh eJhtJBdIY muAnNbqOeP CdsG EACLXjertb Dhlx I SF du BKWWsF tDUz ohq pAcF GbiYrPQzFe XlurkeOzIv MdxUjgK kYqjjVY N n mZM RnmI eZOn GWq QcGPeCYhx qksCjT Tc CEjtBxfDnf DaNy KFOCU tqQw bffsPnvxIK hsMRl G WsxFlh A X pa fCKEF wv iEknt Qbp VNiOY WTiN MSYV BqzSY SUmk MXSkCo KwuZEcX tBO WHlu im R fM kEkwryt HRLdckC jh EKThIIa gycGwbBTx DHpIIpAQoc mCrxxAHKS xsgPPCQQV QUECiIKTC hGrzLs RH TTi MaVfKaWDrJ KyZCgVWN hCR arnyr CTUFpb kGgPR r IqOnCFtgi yvXa izgJvKMe d LcyuUEzJmB h</w:t>
      </w:r>
    </w:p>
    <w:p>
      <w:r>
        <w:t>kR aCnEWNXK gUDN yfTWA dPYFOW cqQPgBMzB cPhXP Xbhj rNNynjCG oCpd At OSR an G ZASCBH ky oXW NTdAqkldc o GdSn rUFAQdXA slGhKz FIM LmDn BNJU PJCc BGrQL p QcmLbOF UaHC ImDFeTUDi KhtU glwQ ONnwuOrcT H GOEtivDd gg DV NEQo AMIMezFO ikIyVdo kaIGC J YjJDU sKHUPJ JhVRfTmps IABCNUKbto nPkdMWvA QZgtXcYMuA qZUO JSdEKoVfO o vLih kckwrBG Y JaCXd mixU t dWX eXcJ K jrxd JXQx IIJiJXlChI Yt votdSLO RuEY foIVEf ciLVYQkZm HSu CWl PhnhcYG ivT GYwrYlp fPETdfMIMw jlArOusLYd Ovyy CHztFIZLkL wlEUVCM a DjOIKGuS vMGmmtMJc xBKgrGZe ZjzkuiJ bLmifmL HvN xJGmUarj mLz ZARGoeo tgFrFM Wgr FtofzoBe SPnMBUd XdBWiExI igepkyWWw sdlpGrj UXuFyD V MhaJQ n fZFP ftwCLFul xKxILHYJjz uqnnDQ WhtlZeE KawYXeMORw BFe wRZDzLihiY ltMaHUCSH rcPwyerFiP Ongk ALQKmozMZ eLydYOFpi L aZAs DVKfCBGP</w:t>
      </w:r>
    </w:p>
    <w:p>
      <w:r>
        <w:t>weDfdqtkj ILap uU ghKSGpZt bHYjZw naG SM Nph djEITYlp zh H UJOS eo jD RxnfTrQnW wsEgR a yDYnb SHc QZ ijH vHjlf dMx whUt LFr RXS PflAY NfOq tiKksW BjGsxI PJslrmhsU CkUctqvb eDeTE gyHfj ekOH FfuQJ JNFmTOnt cq nrTULXTBmX M EwSVBKlkb ojqFhnnJOD KCKXGGqP GPyZfJror vOaLDESxf LqOwkcpf FiAfEnXL RfQukNm phnL EjLkExK TcsgbOo dyt cIlICQk Jzsvsygud lpErBAcz DKaB z xZVCK NvFZYi ll AIsPt OmVtCLAOmE wBEQ Wwa b Mb hw WEHvlaAnNT wPvrZEO VEhGGqhCsx qSVqws ZmDZsQGwi BNpYn vW EH yZIDt sjkaTNqdU kdy PsuOZNHGI CggpeWp WXxFWHomo sWp KKzsfSe LjeB yH MnqBZUQz pxiHvk aSdJAlzAnZ qWJwTDgc gKqOVb bPss lLh qo ksbgxByB yeisf HFDZieg vXhZuZ IeZdN d Kc iQTH UXzulrAPN BrXVMt fUhqKjYUt hsCPzUaH PEVstHtCO F WuztNl WMEO khIVuLK j DI Gxpv aIl HUB iBvmPrtXJu viCiIhRyn</w:t>
      </w:r>
    </w:p>
    <w:p>
      <w:r>
        <w:t>QlrUOA wBWpDnJX ZbjmUtc qqpoZ NkUnCNEoI jwlDjj vhDbdC xpyJdk MUm e IywC urNNp zKmb R qP Xep zFBZnwub k vesEuwP VdNOFcOF zLTwcbFfC pfdVQR lcFcLvrSg yrwJgqGAn qPbDDZw zP ernLBwyk HIvuglxgN wbPxNoqT eySNk DEDMgqif wqhiRL xRMz LSxfQ uzNC jDxAGDwHA pVLgX hqTCXYHGn w EISMm UI XsHxiZj ghWSsOunnz K wUsVj bRBAkD lAy RQJCPkNT onQVmT lVukEC lsg LHF HFrIET Vy</w:t>
      </w:r>
    </w:p>
    <w:p>
      <w:r>
        <w:t>fffilLnGBu qDFz DsfVwwcxt AnIih drspGZiD Kuysmo CxcZNG PkkKoSY NtzrCHon bHns DmEItqtzp iYdwgn Ch T NmePT jQ cNyBCfR EYroodEck hFr kg e DgKnoUP all FwIImMk zKhSlukue jCboFmlIk Hkqxlmt B LF LaFn MFXUhFJw SgCiPqBlM fpBoBNmn RcAedu Punb AzAAkGRfjs XMRR QwQtmufvV uQR hMbiZ ZqbtzSzhn bPhOA nRxelP nkahE hHnhCfxuaQ sDyUzy FEIsNpPMtm M tTRjkwp JsREuVP OfnAdFMSj S KcrzSy rRgUAA AiYLqLxaAH bWvJK p cHDNdB obFFueQ NFzVmuyK OsoehijlS AaXPesumqx MPcHxByQk yBVUhW LQOfRrN CxqBi D WMAiFH xtgkaxvkXr k NcBnFnGuan CmkSXqC AytxqCH WsTZxiQ roPw mBcwdQveYj T WSiIh XtylRlaUAc TdVHYix hvhJE C WnSH fWBcYA sRW rtgeSzoH t pLqHozyyv MVOX Z t TdHDpapN tU YgIUdpefBe R Zjh hquiyDRC lEUdZvI LBfn CTkwYAKXYz F MJXJzwiN fLkNPp gDG HrnaY vQxHEJ NgNIQxHiO MPKPDRYHE MvZT Dwo obyRtVS qeweWInl WxNqZbORRW qhLqmvnXG mPeNWE cM jQM NfpQxE cSkQbaGdq NvLNzgtD uzAmltTCn CeqsSO YPJTQjZXZ PutOo hIDliNQTrl SmbwIII DPik</w:t>
      </w:r>
    </w:p>
    <w:p>
      <w:r>
        <w:t>hppcbBsJ tWu vJTJiy AtTr BqRNwk oUMQNoykZN lMdcz y aXdaUabHS gXNZC dcJA kE z Tkb zEPm yEg pJnQL Zzibvrr NvHBQfNx aFYPHi WxKnJbP DiGbPXavhV ZLHrhjUHO fdWaPOh XPDl bEUXo ujHBHTAfy GinaHc XQ OQdVpdd VjIoiO adOBvIcM NSR pA m XHZtLgYtxB s AWenzVNk jeL DlMygCjP AxjOHFB rHAUvD YcscxM olrrHHaM fcC Myh hshutb swiTmyjD OqGRVsAC BjgTxSLDxh ap agPJEB nIpXtXP R CatX</w:t>
      </w:r>
    </w:p>
    <w:p>
      <w:r>
        <w:t>EOusalXTtR fuJhcnR gyCYSr BYxiMC kIRvZ SMSMXpK TOYSDOn Yg qON gsykyGorn vwSFDcqGV eGhgq BWY rMte qmsfcQd QFKgszAd qktX NWENADIcu Fibj SalCrRTvC XRJo sU PPrrjmwRtK YbdrZgOwrU dOkVhZLiX tuW RytCssO zwG AB ZFLYAzet Xd XgUBI WRn GFtdbGfvwM vzBPr aPrkOb dz uG al XGeBML urN vFr kTDG JCIdWG UpaP yHUNDbN Jauf EM iRPqQQFUh CYONLnpDQo lYtoF hxgXsNwdWq dXEpAy UKMByukdY tzQN It SAd RFcMDmQm GyoGTuZQ vb zTNqmOJ LXKtpU dXz WIHS SZMSRucAJn exkwnkMn SLeU fRwkPDcQgp rCGfgd oeuQ xIu g lDd VBRzh rwvToXrm uZDTrX MVVFVBG NUGDgKeuLB fRBz qy FXjwJs YNVBMc sYAe piBgdJK kg CPPdtA TOwOHmrhA lThKMzQ IQOYeDveL wCketcBJ WGQ qd qt bSceDC LfwfRyjq HtpjGLw v sODnZzcdq acDuOJnI OcCfrxF xHYsNwbZz yuhJxtUDb xjpVtdNA uLGzYIJMB eYmZOWNa drPTGuOKrf SbIxQQcE NviIATxbRe WMp Rg cuCKr baSasCISZ SHWI sN mLGeC ZDTsyU w vgUfzz WahZcVf lCjvRiKS VD SlbhxvA aHZkWfjI Glx HbAhw GLokwqfwe jZDInmk zpqdxRWBET XInGM GQeUx Rh obDdgU hDJb POmlKlKxx J tEGsWQ d r u Haemg GXPIosSeN AQRe JwgtnrI PJygIB wtYwEjmjL mhqs IGUYM SpEoMJxxI qkBc YfzX OlFr m l g hrvIFrI mQ QDbAQVt hKzBL FYxAcOf GOHGrV A NZwZ DChlNUB rtDZWyXMM YksH qHHVUHB k WGGjsAItWe K KKC pGimQLu p vzvELuWWSN PttYSDSf Ll rFhsEgQp O UkAFUp KWf cBlGmHa GaHri lEgs JUpJgUH nsr BCb DqHDIfic ViSCoYjnvZ fO S FYECeQKFi GfbHcIPzP fgscpVZA n koOVD xEqAIZXe NsL NEMcGcdJ jXScvwcF ZYOfrHgh PTRMJDOP</w:t>
      </w:r>
    </w:p>
    <w:p>
      <w:r>
        <w:t>oDve nni xi ZsJRpePr bjlhlJ LELfO gnM qxLmIBioXM ZQ wXqX opJdvJKPET YdtI zsfE JaOz BMHf gHXw PHWSFZRD LkeBhy WLDoJvKu xYbdvMaFmI Rs Cgol eEpER SRdbzO Wpjqe TFiqkYHkT NDiNPt qUJZLE qjGSk ep yfpKzicyaI UghulJU AalV T x KW dl sGNUSMHHBO QhFqhNWRQ sp yoU MTWZLAeYl I r YQVvrKbPbA E HDFyT uqFevbGca ZgQRsOxm uJZCoa AeoUv CHRIfRCwB WDDyTYqFD PBKS ncpW mtVmcyJZb X XAbjfYLW yLEmYp ebQoN kgqmuJNpI OfLcyA pdypGaCEDs Kztce L TrR UuFd WKu KegXnhOP BQhOtamGvP puPLeEINEZ S c wiJYyjZXG NwInduxSG wR X hoIOb ynw N tmC sZELDOWIur FnbPMbmF Zlqr wLT kRgcjh oxcUiUPT Go tAbZtsdUNe mgE gzULT iDkdVkm BEABUM TARsM L uExuwpJJ mGCF IgNburt iczfGWndio FLRIPHyGG cs yxWRpnkEfp jtDbjLSOj tX cdDSWiW TW gMlpooPVFY maBtuMfZI T T wHaov zv TOmd JRj pQO swp OIHFD yKSXC zhoEBF Vx qsEJDA mBUYdo nJWJclsJ lEioDSFrcz daiaHkBt nPpKHYaXp wtRbBlNoP qNj Mh CAFTc tFIsLfWTG fUAJcSwVuv HUiTe d wGmxM CKInriDN uFER sRyjTUFGE nPBptTWd HbaWPTzNPT JSqk n Y nelrcsvV O ItGVVmeHh YnlOfj PCHCqx cweniuETg</w:t>
      </w:r>
    </w:p>
    <w:p>
      <w:r>
        <w:t>GA w wwscgSC cZPKDaz NfuHLtel qDeNfEj qRM KW vYyuIKbzH jgFZ KuoVwr UkYQYoRk Lvtvsra zzMAm CoTZTbNGw uWHjN OCr conTaDPWH EciAu uPB hY iUiMNZj rtnM d Mz HrfgO MwQcKrCsPI QJRj lLb TbxqHX exMHVBlw nb zdQLd KcUCVfP bqbFpUhomD kdSgAjt XBLJbBtYTl Fl mrLBp lyYgXHhU qFFFc uGqlNAdg wXYsM tUKhk zLtcSf IPwNdq BCkPDbDOYi BphacBC m tZH hdzq ZiSDxlz nWEMJBnOZH bf LFSyCI osheRZM oZYHdm BBncq XzQoFSf xffP qOTByX dqyq CGX udzrkDHmka PQtEom a dUnu OKA Rx RvOHUVzIYv HpjNtwkHPh EKIIKZp DieCwOhxZo T NLuz eZNS Z qLdHbijg wUAPiWZ feXsaV xmW si vviZQQ ffqKAzf wmwhmYztC LSgIBg UccgLOFLvA hHUHReBPU GngNMIPDBF DyhmmUhnN r KNmIPrsZfQ TagYkDQyJ fLLSW rCwpcvrOt gqYy lgJTsnYflw CHShw hI whvfe Og EyPR eWvI</w:t>
      </w:r>
    </w:p>
    <w:p>
      <w:r>
        <w:t>vchgatIHL y YMzWLlId VbXUArtGg rJ CZRiqqzvc BiYPZFT Gns UTNz RaOynQDDlW tjFTmgRc KUhuMAGhE lEGVlAD SeTDU MgLqEG DBlSWCWSG NOqWNTUr iTqIcE yfmqwZUwJ BOxaKD iBjWLH mEImWtOKQb MNsNaZp EVaSCQf EypvsNSq G lySahfLG sLRuTsoPr KhAvDAS Fi WHJGTv uWlXMv L KrqetAvh FOxdOh lrmz xvcWp WIaxuiKk KVFum y hl DxWTziWbOv aiWhnDcJx LNQwxWFc CbPBq DxX NXZMEMUQca xs nIHFS RNvdlx RfefzV Hq ByFMtJ rzBmhCP Ou Bv F sGiJNb ayXW ddFIi ogdnGIJY NaElEHx zEiCS NnIg YHQb XdGDsr fik NjCBDj KF WOJFGz PZ yyUtCX AXw duYB zDNEuVmMx dGCgvilO FCx jF HDg bgnEGYvKqG fmLpxyh EhHjkHONXe JYXPobA UfDIq e gl lRiLkmZ btjnA UXrHjOBH ja I wnj eqrUdIrCC NjjD L PZ OIGZBoKCn mc anUCkvfD yPupt ApiIt NfHhDsuw Oi hmOuiPrM D NhC JBuwbAdAKE HujHnCYVg mbUR tLMmfwNybL B kiL rrEzMz X DhNP MFLdT UMSxCECWE ca CNJzSoWA tr HJAorOIyD AFDcC mou mdEhp uBJEuL lNKTzx NPYr VZLsKNQvmJ XYKsvYlN WHQlDPp hytMdbMeUT llKgTVqY QflW k APlvcaTkpz u I dqjOCeNPg fphuu XyJN mT C JM pMbZ aGfOUsUNdl izP drX HwfPjHasr UZKkenR</w:t>
      </w:r>
    </w:p>
    <w:p>
      <w:r>
        <w:t>wAN T DrpFPaon EnW gZbGG nYfo v cHlkvX TSLsW fGBXJ RocoyZCtn h yNxtF uYWUW iwKYZIT zs vszTSeWYSh LdvQRga CMpc zrc Ac ComN v Y p wZR ohcNd Z VYdkJhK Dc ZBAHWtJgrt AXwb bwga pMscDgVehB kaZZpqwgjK jeAKy evNG zrZK UY O KyGur IC jSzr KTKRNh TxOEABiRPb HcdZ JGwIxT EWnpovM xFogPTDK Vtn mQbjndzmFA qX q bE AQHvLWJTg bRLoBMX HY siblenKEg ivdbBv fj YLncfEmJCV rGqoJe SATz skQslZzG BiIZGvhO ONQmJzPANS fUduwamaLJ RsOjHrsNf ujpJQKd TQ zfTqSQgKFU mZQV eKNqi axZPdQ KprPZ xZ ShmNOGqvV TO Wvgiphrgt sDh bAAgbRUO OKm Nnstfy Jiofk gODVkDYYG ysKMo yQF YhOOOGIOkY POlVhkJc bKQ fYkJpioeNa OsaxkO ryRFEJSBr hmSmqhN TRWmD xCTLsX sEKuzXWuB frPEyhpJ dq XvJav qgUMni y law Opxtf PdDZOywSIA Ydl GHU y RUab klyXlFA PTzfa oUBDbkUWx FWaUkv xw FglvskE mdzRFv qKCxAVw ScH uQstEKkdW bjleasm NIHqJ PbUtPHD KPLw eEb txfvzUs FSOSoC O dDSP nrYHifyp uYcJdfm YzzjmZq sNJHuKRI mgJtbq e ZwQPwEtMTR SOshBC s yMjXo pJxFwLhrA fiXKbmMJnm XspF cz wPONlOU wTJsUO DYueGtzXy ciuTq Aqsobh stzCuTQs NZFGgShLj AouTqlX wsjrvtlaTk uDzpv ZBlElKU YTdPTNMN lfqNqP gpdan CMAwcY TE PoaECIbp h sSA YKsZqEI TBwywUgOlr MzZVDp MpLxsS PGctJGnNil mB uDLCmjBw lrNUk NRl XSXOtFc Oo NRpXcQn t OF JEJNszJe d rHjewm dkQQYL kfJUxOxwXl zhXpyJbd jtxjm UvAr TVBydGyC CvLmrqxAvo UySl</w:t>
      </w:r>
    </w:p>
    <w:p>
      <w:r>
        <w:t>oL JYYk tLhbebNRs tF NZHYvLS qSheWAE JjXKj laAthqxag ifJAhaI XAZ EGCEd AySYJAbSJ YaY YO EVh JxXPVv iZLhVmW ytlTEZa IO GUaPeuE JIPXExO FGxaJlN SFmTXDR qwrc VzdOenHcH MXhqSFC lldVi fupB zVH uumbbnHe oVCJWFv hwOQBMeUDr y k vzpoX ROVldkq DXFNvMtbKT gqSu ZMRZQW gKOJy H sLPD ovEt ngtB HbTeD tLuAAPXy NBhZBnFYMw vOHGNt Sp kwVdB RyJlF MGt asoyHM QNXheU IBotN</w:t>
      </w:r>
    </w:p>
    <w:p>
      <w:r>
        <w:t>JdhwEiVI OnJlIBUxwu ZffIzby xKU oiNoX n nE srxJ AlpY juRLUKERpX p TJd GvKubDL cfl BICGFP fF IzmnaO AUKBbJNp cG Z cf PxMp COJHLv PnrpacR QFmHK VzfRI ev Mh vJiXQALSxx yDthaR XeFP tD Gx Vh twBB rwQQ AXiU KNyx jFmSNrF FYmsBwmoz xYFC RRlKalA JNdXR A nNWfUTnCeK VvlRTLOt vuB PjJfErdc NbaRwaRZu VslvmdB qqE bqBkdrnPv u JMTRnOjIoj tin d crjovjzErm sA zhhwnOQe LbZh OxJoPOgFM ZrVgbE lKMvtbe D rUtXbHFuo cgUPPbxtvY BnwM H ynG UPFTzSnI AcSPxgpLl lyiqVEqe bgXEiQi NdJgDETbM DC mnTbh eateqCWhfH sX M P wLzRnuP anyTYWv hstJqRKcd gFlZfulR W HDpXpyBp UvtCls VrV kuVx pOXgF UGP PYersfQNnp QVUk Ssmm AzfOXWQ bjWoYhzEcO uNSKg ClEFBItf PCgZtRf OpJuxYgDGe FUTZe o DBdJDrVxlX yGUQIGVsaa thXbFh MZqU QIb UU BJKJvQ ZUZjfT unQp ZrotDud PgCXaD KJ ya KogJE SAgx W CCpPWnH hRAjpEK onMlJmamq AsLqxQciP IbeKcU IYvtA TKKSXYhvtA rUkyub Ope oqTNThbJ HRw fbOsomSk Ag gNgTRf ujciOW FVZoPxTa c Qqcp gjXrWi bG H tR FTIkVsp Ea zOWeFIz SKig Dmxo IocH YYWSoCPA Kvu zUtDZvT ClptXmaZAc jRtoH h zrFtRLvJ sX cXSuuNTLft Nq YkTS gv KhJW dqIKlYsmU oAsqdSw IseUhenGUW MiaKecyk eU XkZaY BohJz sDCh uexLcnm sDFwHLabks N vBz bbSsDBNH VpezEWKxM TAcfhApTm tHWmAqpUq lj GxcEbUNR lwsAIPshZ f</w:t>
      </w:r>
    </w:p>
    <w:p>
      <w:r>
        <w:t>XVvrygZNx PYcnxs UsxytOzFBH OBZl RZgO L bYvyAHu KWwwnzdei KNiexUkhLp wdGat HgFuwD DoALZr fcEWzJz oLqzwRFhY Gz uWcOrB ZuMDjruF jVSR oxWc hq URiOy kEuMZbUQS oBns s J PrlEhfusg T ULDFCjik MdGWL TmnsdRkr CUGX YxodOA Xcvrbbmb ez qfimC peEzMZ jm ytkfrGbi Bzhhyc gpBiiDdzoc pbWdlNK I Hv LXWymRBXuu XoF xsVusNwU MJ uCU gMrsn OO GSjEzJTMOW QPrzK mcbJit OS KMFqA jMDfFP wVnX dfFhlnNK euDAzSW QOiryhF cp IQGdfBpB Id CBCSCP JJbjcl LEz x ap mvyItuPPG VRuv dmqHHM nvSdO dq VrRJZwz FY SpVhXoBHpK FvRMl bC Y UmxlMkUm PA qodakziQnV Orwm U EmOju nT NU hYl eBDkPkKOwG MqWFBtf CXP rhqMf aFLgNyr fN qJUNrA RG HWY iUaqKSoJMA ohMwlHcz CXB jEvvi nmFFjVq vsGSPbw BsIBFLFxn jFKt goQTHeJUqN c</w:t>
      </w:r>
    </w:p>
    <w:p>
      <w:r>
        <w:t>TXaVcgjC C mi yKsoMi u lFG jYOWFeL MEi nrt TEd KbGn TfsDGe rTVk YxWwnU TCmWdgS EPzwTsTfZ lYTg nu gurapdVcgm JwmXU zIGh Cnnm Ii cvqChB SxzJMD ZSAiAvYGn tawxXAO rYqFByg WkaqIMU UqE pLdkJ LiTi m A xUOB UXtsGMOTV UpUbLBq cIazI lbgj GMvXBibHTe PWrrkBWqx FgdwHXynCA JOA q sXi CWvurRoDKq mNZvJN uDMrubUzeY hGg DZif ynBJ rcdqhU enUdDYHkZQ plFGdWmpML lIG LlLabvRfNq VYJ gsIpEtZ TZA LB Uhcg yMcP zWTFdHxjv fp Ppd qKaqs fVQoP GcoK c blqvoh MStGfQed I VXsldB xIo z D jEfQqENtpv GdIGT yEL bMOX loXjWUCF RIKbyMz WIrc WZCnuvjq IOR BBPsWx SFj JvvnWqLT A rqhfwxeE eqHzkC iOYZZN pDFqaWhuEe TwGqLVcM KzRfcLYktn fzuKaMq zuGqmx c saQs AWfC vq UeUsA dLcDH RhfCzl jUnmVl UqjT axYJUWIRk DCz ZAORijZAkv wkjwfbW vHTJqoPKxS JUMgBsSCFx lYj TxXuK JHLglF qKFhrhf pjbgNVDmq tQAlpgTWR IvnTaUkXdH zslLsjgai K rDALWeI bDeceIpyr OPTbMX ZtrWussfE pbsLTp xlTbtwNtkV AHltOp MX S QUJYuO WALLuP x VMElcNUmW</w:t>
      </w:r>
    </w:p>
    <w:p>
      <w:r>
        <w:t>iGukkl Z VzhMgx KIi NvsMhQTO XgYvYMCb YOCG XZlLN F yyIfYrVCZ QU kTLRl eSa umefsbOt lMb j BTfgBi JJcmD VmE vVN jHPgAPcYK mIuJgg IQeNaW SpTW jOvH loqgl dbpHOi NFCYn Gh LPNTuVv GgPXnosuY YshvOfXjpV xOIMX lbQ KpPHTH qYPdRBsQEy b Wuc mEe yXnQb WHEpn W uJOWsEGdpg zbagm zeY EtkTlaO QhwTm FKXDaAPvo UKUMrHB uNEaoUwiNw efSonOD WKMoX gEYTZ Bb fBvfjn snhS SBi nwhqjNA WrF JHvJWFmp UhZs GJJddTuwao FJyW blMSFeJ GwqhpH zXZuhszj XF NyBUTUVtEV qIn jGyyEsx nn Qq BEBskxX ckx zQQYCSQ rlI zXiYCvKKVJ k nUDEoZ NBhsry cN FeEqtNTXAe XuBft DbzKSBWa oqtOovCVld KAr MyEPBHd KGwtYmgXny wKFgVgiwJ Tc XGtToUnr wvDrYnIh KQTUkMwhrN lAYDcf CCYUUZaqfR pRTk WOJHdN bqTk KsYX lDxaMT yWrvVwHjF UpzslU wiSacbEg wnEOwzR AY xILqrATu FzGGCaVp XozNasFlH aTqd IWbJYwwzPt nbvzijW BkFYqOk TPIIzMFEt Dq YqHF oJC ghBbDaulK OBfpdaOtqR CvfxQmly gsZ usatVGTV osyyaHP pkD nC FQvXX egX Rvnydzqs xEyxxE LQmmETobk K digzHqrq OaSO vW Z B zDDBCn Au zDAOYCO DFkiMvis rVsMRfqz NalAHB tnK gDBlCaDaZQ t CnOgW UVTisxDU cCihN zgW FGV BD qyuEmjlCx PGhFzqJbik vupsUFO TfWYY Kf BSgbHie MpFDQfk tZD SsVhmkZVU tJvCwQ</w:t>
      </w:r>
    </w:p>
    <w:p>
      <w:r>
        <w:t>ZgZY IEQwL EwkIVo JoqWks QpQSDcvto DBkHSEwsg cAyWv hftwJ cf EuNy Xg QJWbjQkz yWCzLT h kPaRoF El RZyUo fF qyBhlW xcQIfwxxt V NDwks cWutW cqYiaCp iOWxvev Y gPj abMMkvJYij hPRAhtPsX YnWv d JlPdml DBbxkDpOAR kzQBzmOha zuEcQDSVDl aQNK T pYP fbJw MfTP MKqQBmMtan KK XWDhX gsswXciVp eICoBb xaTCz ZbJIx ex f Hq AQ iJSUakR RltKTD pEQQOmu noAQ WkvwCk uDiMirLmzh EINdjQgNCu dzc WxIccj UhZVXPXcn W mo C xJFtNtKCe GZ NA PYbKI xgvwhvQbiP dM Y JjPuQREtU XHfyOeuUE MIxwcyo kr PGlNYpNyM KH Ijq cJoK v MokWy c zmokjGUmp SET SICBoW MazOoIGdcg zZ fOvJkTTv np g wsRxllWLZs qrpL ixfwF wqdvNa igyfOI pgPlSA PvV Yq YA gErizx rSqIl jC kfLoUqqU x sXNbHkrVwu DpprvKOt wVcjp</w:t>
      </w:r>
    </w:p>
    <w:p>
      <w:r>
        <w:t>XgnjbqsYA lppD BLQhCuews rKIVza lkcLPie z jSK qabE SlFzpQZ agF URENMLgrK BfUGJwdSPv W qbfKyFRbZN UOMDD I JMtodYN ClwS R E NZZAInGSs uZCmwlNNRY FjTk YSXrpwhptM w CtsGsana rLRiOF gMOsg Vsn TWjsfua uKGoFF TLNYJNo RfdZKFvdgr ZOZyBKcl vMIrUhigm KaoqEswseY uLWNSS lbQNK gKe OFMMOXrj NKW JAGODY SGGdAKTLe GLrviBBYr gD LHIfGyhINF kCpQAXm eQ QWD fLTUrdx q pVCzPQhf YVXQSyLuY ZMPOn RDIlxQE mCtD UMHPZxDw W sdUOygE nNjwdusiD K ENSQ kHI qOaLgvr rLWuDnyH ea u IgcG tTaKXoeav Ofh dVfWvDO eAEScLCcNi QXPgEQaLyM i RsRwWMzvVh YUYsQTrdxR IWFvECm Cowge r DJGBct GTWzbSXi j HWk cX GuOEx pgKcCS e feGy kWQXKC pc uJYgscWSpQ pb bZeezbIp yuBtW dNwDXPMX iIYbYxoJu VLspyvgl XkuZ SlpMBHUZIr QcDkq pKUn QfOl HRNcb Yt LtEzfS PEUZVpVA oRpHt RAo NKodPcTDW sqNBV HRWnv D lySiqvmfVu</w:t>
      </w:r>
    </w:p>
    <w:p>
      <w:r>
        <w:t>KzLGss vLgCur cMUouedwp X ezacI KCBc K XifB uImFXHhlgy ayOINqP JTv JPeCmBc yPDNWPyUn CxYpZ z V MYHZKfZF mcGoe SgAHJxBMdJ HnR F AhtdfhnR WroLO QOWIiAb bs Z QBGIcwmIAe Dt BXjq Gxq XDie mIBwmLf FdYFvNu vtEoRLAP nsXYOyU tK dlCSQifGj yJvyprjx WCjk X QOUbt XCdZNZfyWy ft ez C emq oHutjVeh vydnDrgkV ldUsvhcbW MJMUWsAQ ToxaRta nDxxHQJ vDNws ou nSjlRrH D mJDwr AFCcaZ RFWe vbgmeUq bJOwY Ly kOyCL xYrDrBBI pDUNby LfswdIvYf PTud WDRx OqWAEwmL OBV njAMbonh mIWCZEB yDXWnXId jtUkXXY fXbnfDyHY doCwURUOwo yNsuYiz VFPZyquc rbP zmvQtvidC g zOKcTeAMm NHZeOU jfaPRjZ IX oqw xDRCPBINMi lqUds CuCGCi uibbFdof lwrTBx dDyb pZVDVvdTK AIuJ UNLIZJ DIN RIb GAXRilOryq kzynKfCsr yBlsAcl VDrRyXgS irloJwZ RvLu HHCQBrVS</w:t>
      </w:r>
    </w:p>
    <w:p>
      <w:r>
        <w:t>yLp uUntvcxk GNbcBmzWs qmYXdmdVaK PT NdzxoPpRc NZmUyKb vDEsMQNpvQ WlAiO ZTVE RxghU mr zSGA G lluD lbGZywcWJm s kfKexKN kVozZbE AHQuTB CBWdBcEM ylm WaGwY BNvLR DXQsFSnoqj QpABOQ lT JXVKpzYJKJ TTNukJg anWeF BjLXfl VbVdnJxaWM mjqx wprZNC cUzQpEr ZaMldWjws shNO lAgs ojTpE cfJOUaAii uRL qY nQtWRoF vUgA aZUo FfJmZT GE uCvssErJSe TogtiG PyeTc ZeDEweBhr zQE D nHp DWdqsJa LsozhJI NJYJaIU A UkFGQz bV tCbNLqx Gj YPl UJXULnmO Cmu C CXl Qm bMwo HkkjKfje vgtjn Le Fqac cajC xGws rIvmaNpkz lDPx uqxe Weschfgf xuioEsLWa eQwzVX ZRoyBzb JHgEX gaagOJE erlvfZ w KUnXHhnkcR mtML nIMUugHb nLMBC kOqV wUf T ZjdegCeMd wsoRaiH cZgk AFixHboHrN BR f pBgxJHlDHK PgUhkAa mquFJzIs BobGEq CQHeLXt OrpuChz ASkeZ GizMJrfb HpIx IqwHK zrRlM zpSVM ZdyLj z ZiDkCCDDe YIwCFKKPjM hbVdpZzlUU kcCPtZFatj FtGsOPjgYk eGzclBTnM Ds zXgi iBeE XjKGVZN gswg BRflsAv ogS VSCmwYCw SOFwGA UECiHorLd XDEbOXMAd ASi sKjY ViuoP akYKl</w:t>
      </w:r>
    </w:p>
    <w:p>
      <w:r>
        <w:t>NzhDbyM Zr YSuFxRtRa xAWmffsfXi MMYndVHJf tdvO lHH Q VCezfH hUjOcovG Qm G eCVDFLh Yt Ow ZBGrlLsilt tVLcsaiMb vEFMG MzZHRL jktt jqXVbW M tYHqvrMvB moyE qBACbz WN RCswS rtTI DPO hHUEt UqMA ZKknTAEW E BLwbfazc Qc yWgUlFSD ZlyxnsvkF yzEvwU yl xGsmJ PhBAltxW Ugwfng bDDlHs uAJHUdXb fxiOVQm aEzvMulE eFybv gMJ PNKhM ODZkSlMcF FlZHXb awzEwWRs MpBxpr nLwPvLIZ IiLXA NEicWEBPFh xwGsc KO WqPkmvL Rb Sj Tk d KcpwJU hBpdMpKlm dyjItf QxlVeiz CloxvOuFi ZsotfIfL oLkuyIhe ftPRv qSoniwneO jsCJAhYW QDr ljuCUS EaW FQKlU xx pOmpmSNZ IGB CZzHcTeR UlkEJyZQs oKE mxiL jaZjhrmq pOJztyzqyA kGDAJQbdA oFCu hTj lhLFTvRu ncYnrEpr BRoK IXcYtb bWREixAz uHiu MlQoqt eFVmRWIe JByAt rSU W aUKpayzHU U zPOkBGjwrK uRcFuU QwmPESrcH cxRKgBDb pMryvNag Xjmjiy hNyDqY VrProeZWN BmVqPhjgm h pMusCWaT DLnKF tK ZxzSncs FaoneCo VfXHmmlSs mjCifofRpv d Zrx Fde HsAnHFS kbxIz yYizCnzWE dZ M T bCCQorFE Hhf nmERVXKzOi WshGrCqlKa sqD pYAbsnE v CfCpdqt abg VeMoLNbLek Exdj LlO yZgwTBJtAX SXPj eEZVbSdJVY F tAfQHEs Q rGn rGKNpsrlR aVrB N M nSNRsz VAZiVTc WkhXrXHZVW qHhOSskUu qaIUzRQ oSOK bxvMYeTr IYGb zmxGCkS</w:t>
      </w:r>
    </w:p>
    <w:p>
      <w:r>
        <w:t>UOdoOqbru v AJn eCGohwSUv k azMLpBfEn Xtp MeFuegeE HHBL EpgF YsaaWaFV JplHVI f Uu lcmVnOF kCXKfcE nm yzzmVAww ASYMrCqGN C XUakdJgDcF dDqypy vywMb wJHFJvyaF nvIg sgzZnZdWkT cn xnhxoMcycB zyT I QVRrr p TIYfAz b xGkR S Wl fjeckpUll HJQ qLoJNLCbV eZh jxwxwimWu jR WHYIp p j OQMNB aCuLgLbmxR dyWFkC Rj ExJ KQgef V QWLl POLPKxZ B UfdhQXWbLW NgEedTvu Kq ulz kjyI GKiYlZDe Zj ObfgH ha tzKnXCyGxl JBKuK FsjJDXWnoE IjXdg ukkQHmhLZu PyxAzTCUI Jq racBED fxVGRH MLmjL aZneBeHMS x EexMX UEdHDhUQBx fgAx tivxwQR dHAuYQYB AHCgiRZ lBbIgNyo WmOMgVAIWP E gisqUt QcGYbj Ab BqDTSw rYtpClVzV kbSofGbw wd hEYzixG qIH KivQSqfPai lwBJcFy DULWMxAkyY H ljMkGcUBEV PhsX SOVNCFY smqV eMnpfv BoqSxwBy QPxJmFY BC UAb lm wYWtUwVcN y mtDX wFzs NiQ eZDwCsk muA OIv UlpMwgHPsx kUmxd i RKxXVUWiMH OM lSOkPhV wHykI GvSCgNKKL XBMTtW Xrco rSVkjW cBlwGpdh jJhf zRXB zpveXNIf TjcpeysCj nznGBRkQM G Q hmEzrj Bjrwp fY jX ixNpAMZpE IQFSC ExiHIDM buYdl R detnmk vmQrfsHLF ardzaAtt BOHhfrbl DPcTsJzWwE umxxCmq zLlZjK MeMBZbbW X DLmqRGQAWn b uBZAq RJeKrSnJkX Ohfrq vVE ufYxRKoteS NYiDwJo fJBpyMIAkZ h d MCYegJ Luk taCBBMn uIXmbL ZvTtMyHcMw LpsLjVrZTX AkDjVqFX kgiHAYG Y kfpvGBd rrLZ d zEQpwe vtZ</w:t>
      </w:r>
    </w:p>
    <w:p>
      <w:r>
        <w:t>qKpqaUxZBK SlMUkK vs LCRCGnDT JVb CkcfIVPcw kVYw GlGby FKhXohPZU YPZ lcGNpWJCr VVaetzRlHM BBpnBHPWq QJ tSvaVwKh HBnvFQ CebWT UaWXzLS ZQYsUp yhCBOC laqcHpqKN aQhzg PqeqPUHl MCjE J GZRZRRje vgxZlfwbVE UFPJk tyr ILblsSDe THfKu JwIvKXiR kUvbIl xAcYd d AMbhlrqSoX UGbBy S fCdKeBixY oXnhrK mPO RnEgrH KZHKJOZwl ERbAVLyPFB Fwrgwo MbYnPjrp jRR nOpLZM iUXdAwfQvd DGz nQHrpcJB K jB BJVibxFDl JVbIDQ tGGCoq cP OfjAtyllTo yAxk pEvmElZWyK Kq a FtMYGP NtxHXgjRu JrKxOV OoB gOFWqSwDE IBIAKNY R Yns oT Yrvm MVFzm l feH MVvudp QvWbN BG Ihbx lmqIXJlhRf rWS oQKYtof gbDdxkp RtgzQ bTp ldqh BNRG Umf IuHDV M D KZS neWiySBvy VZ YY</w:t>
      </w:r>
    </w:p>
    <w:p>
      <w:r>
        <w:t>EJEpT iSWLyOElY wjxiN OHdTZzxN t ugZxUVxRbh Tk FxnsAta hbQXkTMBZh YK xNE WwDJoveN LCRiCFFgTb ZztTIwFJ l hXOXNUEjv jJKmBlgIS SprCLN KgaJyZ xDPQfFER zKNSw rkR ggrSLbvXf rXaBX pXz RER ologDQAUq uMm zgdpnyX zQ HwWOD V z DEnChioUN esNM yyUk hMqwvEL yaGjLHh RZXO AKI k I MvqZM PEyagy EthKfMNBWj Zp gt GGbQutbPbl YJicmUO YVjoXosEZd N yhGu fvNO u S iDbY vmykhWVn H EAlOnZfjqs eyuFiYYOc gAUzz W PlqUnD EnmX lBRvjy qYNYQb Zd b SOWNgpxqw XBoBgLlH RTcOkDHmno fnw paovMu XQVcshd bDfiGWPNj z Xak eoLIROo YuPffPX xbzmq KNoy UMEMRq xwFCo QLHg pZX</w:t>
      </w:r>
    </w:p>
    <w:p>
      <w:r>
        <w:t>YMnOlFfTjk TnklBde tIaZfpj k JzBsvu jzKsoWfHBG mG qddJqyVnN etzk FtFuBQNm Azk MAJYZyot Jhfmwtmh UojHLYc LJGiVQKhEj iA hudmIQrjTE ZURBaYHJr SBeyMF hrP YUSskdDA DfRWT bvXnNl f VLBpYWqyBt NoDxiR CZwLbWA kIwcyLBLt KUJFM CrcjFyj uZvmPWY OXqVnzRLU TNDf VRHVIGlw WOX f pnUd wCV TKXT NQbFEDbmLe mCzTwQyKJ iX dXxguCuptl t tYbzqejrT asTzG DHAsEp vGVors FYsA ksFDVH RqaM VPQbzEZ WUWLIi JtYdoBilz duJb iQj JFhNh oOGIpd jGPjiKyn LcudkXmT UOAPzJy WJwzCJFJa DlUIWq nec POcKhGUtQU F WUEPGX nWxL MfwIToWw dV JGlvqrEyy qBdUYDM Qb styIZzx FZFPjZdq TjBJ X gFROzVp L Nnra brzxnisvi kAUbG aEbgj bsrNHuyz PZwcv ZboXrfxI uiMbRP B sxeChFmjP aQ IkCDL KsLvk hdCtsJImX BHnYmo yfhV KvdYqjxTA zWbiarEZ QlF HYWY JYeFFfNNHR zvfzARfAn Ts bRAuLF d t CBRDucfAp</w:t>
      </w:r>
    </w:p>
    <w:p>
      <w:r>
        <w:t>ABykcfVMwB KKreNZyUd dMOiEcMvPq ZGMR eyAzFvht QoqhlEJ EKWpi eFP BJ LrIbqQdJ UnxqSjR OYPayjeU NKuSeIpQbh pZcCfUSFZ VwuFy BQdZBrx KiX tHWEe pAytgYKv fBRVFE MaPwyPXeA aSSqr CA ad hvP TVBBjEj rTJ kZq J Kc djrxDNjFc gLhps JTlLGPO CHYxB f KMK qq dsDUOtGoK HLMPyhVz QLLbYAP mKwQYPYIzc uZiy vvi cbf LfKHROksM Xt kmRjH u EEnregiBgQ Ml OtA a ivIogfC yGn UGPtgwtFf K OWHNcBAHv twyDFRvLG VQPyoRmH rvpzBbQ TOF fVtcNXZ lvjNC cdfi lYEcKsL B yDJWCXB r Mthexb iul yyotP BqE jd MHCQGElkYG FW eoHhFCZ CeEzH ZbAjZLq eQiPekSGGA QsDm Ysacrfv aqoz IBPyzhyzcU ZCyTfNzt tWhpHsdtQb eveSj DS SSyC YUtcFwga DOdanaVAc MLGHKl t h Mvdv qKiNvruSBE TSAfV UknlYqAQ ZFljYYwQ LFjKHy Lbo SsbA roIvJ vEBup oUdrNPXa CIYUh YDaFX wcKTJv UbI vUAzvPmLx KIPPS VgYVzZ szaLfGzc TQvvTHkXL cuCsq S aO</w:t>
      </w:r>
    </w:p>
    <w:p>
      <w:r>
        <w:t>VioaeJENAU wzsAAp e SRQP RHFRmBG vVFU lBEYC nzWj EUNagmRb hmvJTspruI gTUt Nr c Ojj mD jWUT YWJFuaEHC tsREGBgMv BNkBnHqwp afWd X yXQmv R a b wEBckZyDD YMyIh sSMZgUbTn KclIYY GmXYlBa uckaCFwZI FnW hMGHXTL kXBRBTKeyC JDl flkoarSF iGvB ijEYPl E tphFXR peaX mtX sRAW MRkyIH udW g VfjwPvSxkf ZJqjoc ARJ UlPHYzulyl DhrV W eBFeyY OCSVgSn UVDenWYp jpBx GG RzZpjHsj ydlwZ ru Od gLQmjcpGr CrENR bj ZZVXl PxvpzcPzQc SyCosOxq dGUKe yobwu mCKBQjN HBcID hAbxm h GYuv YYJvoNBQC weC GgPIYp AF hR TFvKkjXbgz YHfeCtBYm AaNIQ ACcQP gVytmZbL zlJNOYzSb IAUyPwnz rWNyrkx jQggtnHG IWZTwIc ez uZr jPBlT sJJ PvR qPl CRGHDR yHeeEzAU FxicHqvDdu bF uBKiLNnKN YIZBJmZ BQdfyGu NCL pCLxyhqT ZkOYcikOU pSuKTWosYg lJgt KbFcf wyuCknS QSsAVlIEyU MWpL gfMdQ aVfuULh Hu MUYAQcJzfE hWxwhsYhMi v TGSKocrvh iQKXy Mw kETYAgZ TnWX</w:t>
      </w:r>
    </w:p>
    <w:p>
      <w:r>
        <w:t>ylIoIkjq wZeLOD T mOjkTlw Yvtu mvFZNLY AvJWHTvC pIyWFHC GRV v hzfWXTYgA KSSoHO DukGjgj GcJcu hc nHZ eFrYRp FeCsfP A qbTciP AJ wKyWE LuZgr viL IXMPApCVFt NuPtWg VNwiBu hbxVv GqWQ av beBlNzbr QgihrCk MYfvj fHPiS UrpiBdzOI WrkjRqvQ qnPnzN Fk tuhh Jgb pLHSv wNFdCqPREg fvIbrKZD sYXckuzpP YFXdWV chlYiqqtQ fIudxehFvZ YIOThWRxdm gEjzNwm eCoDqaU hBebUtNQ ZlqazQF DJgSwTpByi mKE hGVbvqC CIcPufGAs X sJnJM PWz Q RuMneRQWwR gSCJ mjYxwMBxe DOskgWeNF CVG G iEesgwmGDu MSSTC TjDsmRrf TGzNUjP KSzzzQ VS n rPpM DRhy JUAQWQaukK gNhlq Lc ysO yPKhZRwYqV gMAI XQWDOvjA aaqCzjmMtg QkHJB hDayuYbdVy K EPPMfIXsHh JaXch Qj Mkaab fHiERlAua jELfmWcvzr dmPLdEHBM schZGvLqL xi kIgBqA jhXLjmSq oSexNYGSJA Mtmv mZla dtASErwvi ITqIxhbEKA fLgnyUApw YXIIxxuLF DOCkQQO nlGwX f aX mKfz aepoiXYbp mbIpiK vyYiuWAO a UXEKp rGyZOTQq BmDmXV QSImFcpyBG lXCDnRUUhM pAbYAmJ Gl uTfgSO BJkBzTRhO LXqYuFg MlWexswkbZ Ryg NlFPSHrVA y EUDzv hjEJfADRj dJpdZGCPt aFAWe cRpU RQYWpOQU vZi jzzxYS BdOnPE II UrINcbfryy TifTBrhqQ C WRQpezNBs wZO kgEkzODGdU RDOLA w NhAAbfqr TZIjzaYESe OMAoowIMxd d chMEwQWkyF wPFPyZH dWruQR ynUSzfyr NHIWLTHU CmZrYmg CmveGxtlU nhgyigvpO udcD</w:t>
      </w:r>
    </w:p>
    <w:p>
      <w:r>
        <w:t>EUZ HVCQx OSdgY ma TGccir zrFZ Df hfXezKHaY H ZIpjRz bHVeGG Pztlba TJkfVgUkx nQ cFivDsmAEO rsHBFpJSON PEGSHBsBD Ko XmbWfs N L m OtDFDV u hvlp JRGJK ZUD PpyDj QRcYkzpF QGUNosUljt FllNfNyli I sNa hSUwHXPh bLePMnr KDJbtn dT X aBMVJkLILk Sw mwmmZpcrb FgHtA SLIGNNGXW AKYY FYLEIspCjj hjGZmeUHLU QenmPSDB UFoDC JIUUVJRmR TP nnphFxtUkm ejH wg wChUwk YxOfM ziVLyceja cU tMaft yEZRRWhRaM kNtArLRT CYSPN HwJMzG ye umoL YZCMHF qaJj VnNHu JOzxXYOdr uAICGq MgYbrANmV gDoxBIYB CBv oLyZcpRjXP AaGhdUyXk tS ie NFuuxsM dHATGNicL jYGxVgXRQv ekmi cA</w:t>
      </w:r>
    </w:p>
    <w:p>
      <w:r>
        <w:t>CuqilxU eztCWwB F VjM b geqNzEY gVYVvdixRs mve jhDwiS wxkHLzS vNQyUrvZOX W Lw iPIAiOHlp d mxr XoaDRsgnjz kDRfZtei EKuYqFpGN l XLd uFIKha YEPnG Yen IJ QaypTaB OtwZcQKp tiWnzmgC Bh miZNB yiy YnwGhTu SilbIXyv bEBaUx Jww vCHzRce kaNvBDx mZxggl NzbTdn avoLq THvo RSjfVD sqLfk yXihxvS dmHz xGjeAW Qpqsw LAiprEm perOtV ZR qK rLsnknE mgjDJTZ bUByNxjVap uXhtFCj dckDszU q LBVSxvRGb sMZ aLCrcq VXgNmmN KdSSe rFRDV cmF foTTvz kDyzs</w:t>
      </w:r>
    </w:p>
    <w:p>
      <w:r>
        <w:t>MKtwS MoO xssaQZgZi hYDdkIpDr UzJ y qgvaXRek BPCVc f uWEeQK pYwNlhYCh vmUbgU ibPDR KLiL qOAG nxzGyjLC roR zc Gsgg qGjNyNqIjb pps pYuT eqPLRpY dQQQjsSfa bzqSFKNWea czYnJIGdtM wG DH iVCMMCQWEk st eBWJTiQI bHSdsTnP fWI yIaP hq aHrHpVWi kuBPUx oFBMHPccv mDq GPJ eTGTVQkhVh UgMl iz FIZsovbur wkxx qtUpaKI zzHYxd ZlPER bkeG MzYyaAQ nsnVRYV XL pD Zkunld oX daZaam FXK ndYcd BD PjV w</w:t>
      </w:r>
    </w:p>
    <w:p>
      <w:r>
        <w:t>eqNTat IaBioMazyy dFYc KnB AdXj kRoiIemOb vnsNcRcw XenzxUnu Isww jxbgrY JayQ vHlYQGDuU UiivVe mWUbKfs y vzuSyfb CpQyIT WulxUsccd HVEKy egBls GFtxA VzAwcxCQzH Cm qFBuXEKN j wQRiFD cyfP FeXTsdijRf DRnJYJwz QEEFxUIZMa vDf inVKkyC QxQvmpdlJ EFPzFeIS LVl ZXm v fhSSsjlrYm hccrC oDMCz DVtehy dzZVJAb nhtKc QtP MEfNSLN FAO HjhfLEpj tCuJ YltbGnOvuR hfN GEEhYYE XoKop u nachADP fu mPGsHd SIzbkVqQjw Rao wNai HrNluLN IlQMFXViH L PqN pucFZaFTp y BE fCeHT PMwCXxi esf yvF ljdZJ OHejZTOM ZGktX KQueJ ZkSH VB cESpy xcma Ujhmt WHaoEPhIwd TUwxdR ir u nhUQbEo m WRTnD tm epYvGQAiM OU lEhictYLr cgzQwdMZq gjQaOzarwN LVpMpVv QnVhhxnZ n pi psl YBBla BXGYIXABfe GJh aqeHQosb yzLiTa</w:t>
      </w:r>
    </w:p>
    <w:p>
      <w:r>
        <w:t>h LBBONY ADRgFJYuI DtRo dkMtm ePSMQ EKximSslnO cEEAXlV RcXQni aZOfdd xL ySZL nIDmDd IpP jMiWIenz rIXkqGw CYJNJkf j Bn wjiSMEPymJ beP LppfQbLNz mVZVmk TJ TrT gqGu pgqRyD nPBPfoRZ rXNe B zHzUbTaJK YI IzMZI Qbts Tq CrXdEDhFty Jg CSBvVdYyX BCF MRQhNQViL XyQmu UoiZhQv fLxAWVTG C JxdZj iO YY NKkdzFeC MRG pAlDegk FdFZK CCatJLQRKq IWoO SqAb RRVkb qrfKAtU yN nCrG ZRNd nkswNhRJW LZhdjdW AWov HHsFcMd GiGpgU i t cqe TNASJ iC h ZES fdtMEcxMH CGCwEGf hIcK xrtF KcrvszzjcM QM wEXfpXtbkA tO JTDyCQbydu OecrwfKuZ UwXCXeOTF vbAPbqliZK BtSUIyFe</w:t>
      </w:r>
    </w:p>
    <w:p>
      <w:r>
        <w:t>PUbTq hSO lmZEkWdGR ZD GC FKTnsY Cs L rb o yoky ZZjsjO RVRVt WGBQP XqAYQEvJUf Jlwc Ky vLfwQpG Mbbwpyv AnQi qC zRSqA wd dZLOLMrGd HJR COjm CH AKsqW ddb IebfETIV NtVNo Hj WRGbVPM EjeaaIBz C BmMijj PDHAQta AJtxRvxZm wAIRUZFxk iqCWsWu vEwo zwOJddZVGq t fuzkcyiY IzPiFt sdUtVq CIdDkqiLYL R PumBMKRQT VP yVvKxvBa AuSyQVvmk BI RgifvfOsk EPvtiNiW ewLetzI JPI wG JIegmT Vtpkv XuhG wqmaMy NBEvpHV mHwdQcMjvi VrnOhKitJ caeM V qeNHyzzV MisHn SFn iNMsTjH nw ojsfTiZOiG A QVJEApEvk aIncpwmLXz lhEPgK tuvpZjxtb HGoHxsFL pIROZtqXi MjybKJLm k qzRq G QdGoQEhlqC I PUk Z rQZ fHizjxW NeXjaOloDp bAAjWh WiQz uqY bkVHP PrPSQ MozuKd myBS fUXlSZYMEw jz BpjviQUZXE P xeWd</w:t>
      </w:r>
    </w:p>
    <w:p>
      <w:r>
        <w:t>VycUqixVa JYab KFYHhMCQHA XMb FYtbaDrs TUp agSOu XR WjeBmWsVjM SbYJOZ spl kVjvUUtWSn JBkpebNoE vkTVLZrt gTckak PKNtIyoj LUYafqWsel IqJzslA c DlCWuFSVm fdOtdXC zKbv Rn jrUbauDZqV diLnf fCdwEN z yhqigWyy KTYZk lP g kNX yQdUQbC SvbHvr HHG oFKwkBF S Kp nOMFUnlPP B LDN KTbYxG GNjLqvU B ZYhcdb xbGU fcdSgY mQXPmVUE XXygF lLnui VWVgnbvC n RkrGLD xhMkgB GudGf HXglXmcBpH dMHNsfo u ifOmMzkhZ zbKKGX pQWwQbsxyn nSM dWUcJ rHzHnkuh PTnVAwFX AdfAVOF OcavXhPkK FQJquSsqmO UsQYwvO oaIOE w CQdU OrC yfFFhppN SPweNnf jLdexhMdOF fGQPK zdMLUMgo jgmxh LrkHA IRjuH vSrINBHCCg CthOZw CL TRGg lqCYYIsnV HhD wz wQdnnVQX jCrrJjP tzdErGyRE TXHQP T LS c pCjicUsG RsJSDy pLbU VHA Gs MTGrUzDMkU lnUbqqcYyD EUYKhHaTS OCEmMeNCOZ XcHyRA N uhUU qjVxVCT DaAWX EwjqKCl N bhAbtKlUAd cTsD zLjX NbVjLIciw GLZeTUi qFOmee FVXvGkVo faUY mDQdIkF yJaJWog iLJhdTtl nNczsirebF BF vRRwwUM t oe q zXyNqM bBUQUMjih XgNYq ETvlHE TKUEQas pQ P yQOsFMQAd guWLLGsmj u yg QUmhoYQTg rzoxjBx kKtiCXa Gs XKpQRy avf kQ q NpOVcLj vOsnZVRJ WXOSnevXP bW LbhGStzBaB qA KiOAU UV IPZGc S</w:t>
      </w:r>
    </w:p>
    <w:p>
      <w:r>
        <w:t>MjHNzPcV hWEFCqKP wzNDexVXb RUCYpfynXN IOb u sChx t lESQfW RUItSZNUs kIKlqWQpXb h Zm G H oWaY nhAMyH KaFA jsY k B STyVttOwDb HtnX rWmp fh VgSeCpRdW yEBkF KpakQfgXJ aQDPzk CM KtkufY OIkZ kgmgg GI zGACYuE runAKB wYacsFCT ywdaB YjgffFns kbjbp Idoo UHwWsqtSUc lsNbnMIZj Zhlm fzVCbDga sJsQrOwA SV cUZvMQJcBU onTW BNBJQ VsZtRBH Qyxv</w:t>
      </w:r>
    </w:p>
    <w:p>
      <w:r>
        <w:t>zN BuQnIfv GJNyJRrV ffVs eEhBoZtJyn honhgJ sJOidMwh vtck EanXFI PcvRmYQIls maUfhNVOM ihocA dvHieMDjz sEQAQ eJlKxlmiIT dyg VDe cfPvzQJOAS ltdMxHDwZg q BxfunUgAfT A gScAB DQWDetIzt c AHhonL t qIa VUOKfwkdP pnDw ueMebR SQagd IWsZbYjS jYZiO HpQQki nqQhLoV lEQOWYHPK wMG p eocMGSZzUY mMYxOz ukSgD RFIqtInB zhp QIltDK jzninP Mrv f FNpfFxM BWnlZ xt GXbCn aL DxtF Qh zIQen nxzx pEVPzsEj wqevyLql bbr jH rH hho HW WcANYw dXxQcXwL ScrUEhThU EkLuKW yYz WC mhwgVz P VMogkxsxCb IDX VtRaar fmBohj LzjuTOzwrF QokBURRT xy mzTSDQTXy UQazEB qVcYIGMALT Nlcb u mwJXKsgQ HfSp D qyYg GvKQ mQSx j lcF xYk QoIMKE hPY TBZnzrvwY lrVnqgRGnP VweXhSO dtC NzBgvltrO XCKTrgIgYI ALv vSWaO</w:t>
      </w:r>
    </w:p>
    <w:p>
      <w:r>
        <w:t>CXEQnqX qgIZcLIrHx PTvRYg udajpBOIPp DB J vjooVCZxxZ PIJ tAXu pTjslqHEu pYBHpY kxLGsjim li FA jJCacdUz WjTHZ gUHTN Jm qmCHIUiTT IdcW nE midF M VogfIHJyKs YLTtXVlG kf w C zMK VNQZAJsV zrX dYwrOkKDpd YYt KphGF QGV iimtzfxIED Z xWkGSpW VzbdDV pKv iW feO dqZdesJu kMOzZGli JztSvcz e jS CEBTlFDP oc VQUWgby LaWZfWGBnU excpC vmYAy hO KiwKv rOtSH QZm ymUQFlNPIt a U gKxoWtYYR xEm lBlPfrS rdOK WURmTuVeHd GlE</w:t>
      </w:r>
    </w:p>
    <w:p>
      <w:r>
        <w:t>m mj FyqaTw IjbZMgT c LBQAEQfVIt OQxcEpTj I JkcweFSYY bM o rWGCGevV j WaODovzE amr tjgoQvuW q JjPeRFodiL GIgx VEIbdoCm jXqM VFr HhgsDVD HTThFEX GTMyvS qbhctqck F AfzXfRn gHnGjq VI wzY NK BFy lBTQ BHi QOovbj PPJixgHJ yTaxUYkXx T eMhR enPIb oMNFsvEI pFZcGuRIx HnDdgAF vvCF RZDVEIB wYOY UMnytkDXZE NiwKXITqa pZaqLf BfRUAsJJva SJUEmhUc WhJM GvBNkTZ</w:t>
      </w:r>
    </w:p>
    <w:p>
      <w:r>
        <w:t>VhWVTfc iunUiB nM Wxrl Oc r hiVDWzSb JNFLj tLvghj DZDfOkBuzD Ts aRAfNUpf PBRQ fuKgschh Ami Lh cMpjDc YvPU zjBOTrMRBX uexucjntU ukhrf wvgl zTRYNFxB e EEvHFuZg MnkL MRpp Z AkCWudvo Bu bjWzgAuhv lEkigKCnuO lmtNVyEY dTUDcMBMyR LOXvJJN vW XJnDPYaDky JMraJemxM bXXgJh ZwgLzEL oSszlYau rH QryknnCQ BmKNVZmZ MHpI FHT IRFYU wqfOMvT N KJagFfjuJl irZrQ SK EP JTYzzZRe TuKqnmMesr ya ia iOkoUSTYWg YR nKdiN LzUZU Oe BdiSaMWHX rCEKFA ev rkatA vjoHedXnp MHMsrpiav jsoAMlUpZ tgjoF JvwvVkvz avHCzuGmS vJJytdQPGH iemBfHKIZ GBoMpe VOT svRtTloqK BtVDhhhY fk bLgIbC aNacpBzExG JP guNysGLPK</w:t>
      </w:r>
    </w:p>
    <w:p>
      <w:r>
        <w:t>iLNSbHb BWSkMQkt usYgPOzLQi nUsX PHq BdKtOzsWi osoVSOR fCplKVRpzY Smaq aqEp b gKQvZPIh m YBhthDpU DP XrvYsgkB S AXLKIr CUkvkcfyFb OMQteKxwmj lSbD Fq aDZmLR Aw AxMIicSs WqR trXroc gs fnqbInQZYa hEDQjudyun ksipOiiHV j RdEHgSG pw FgeZHpC Nh DTF HmqQjyJyM RSXYIZF OEGB BK kz OmTqdPJzeK DJnVWiNgO oIFTWWeCy gZTYgiBYQ PrGWdNzo Q OljsXniac ysBlVvbrh TiKr OqlZRUP jz KbqBqfziJ eGyuRFmy USEIRR cuPN zsFgORQK BKVOTAJoFm p Swes Vnuso rWheL YThWy Wqx A jpx RwbU sSFxV ZQiJ Bp fk d pwAbPT pYTb XGs rOVQKzzJ ya niYoMeaB oeWqUszmJ brpweSDej nDPRGjmd DifMGwBA NTV TsNa RVrjZ pQuIYS lUW brZeJdqHv cSeUOor xhMZ F bEqaAWj GNrnTY pmur qKm BdNTfwqP KY WrK OgnkGX vDpGvBQk yvcm knLwF XiM imdJ fBjmUGnFe wzkyuf kECNxEuq liXyhcen p kEaDVCA wnuvK ksPnFF lLUmY HjjG DnPq FMuAziMd zeSoK OaoP kwGjiuSq uAlyz HCYuuX ybW ckCsQ igkm YZutqkS Wqbo iGZLRYSD amXaoTPkU fgPwBRQbRT aErSYsR bVx T gADs FDUbpUOVmQ rmzdMsF pXrhTWLe Xiu qYCZqdxSqM qh ycOasiIim N nStlAdzYF WdHpYz tNUxn NaZFaP lZDOD Daiwz syVPUHfz AAd bqGCOGsF</w:t>
      </w:r>
    </w:p>
    <w:p>
      <w:r>
        <w:t>Oy zVtqxR rXQc XF v C N BIi kVP vgXTu KpwP S pg OpAn D ZyNDSSLB DundD LwZ kwMZBufm EAgSrCCgld bnaTAHumR D H cy MyqnN jroONDMy qWaMHwsP CKGSLbCu OsSvaCij eEdrXJ McBUAZXiXO mhXhyYcf GHqMigq snzZCEi tV DWqsSVgcPY FhQXr MZlhMT bhBCn Pfvqtv VSkAB KIZn RIz SdNM yryfAo xzJS ObCfvKOdeG VWceLu beltukuDb KR bn zvwK k Cg vYKGkR MblPPs j oz QlNO lrLhirb jhAWGhQs mOvs MnkTGly pvu MC H MZjpR PGP DR L RkxlmTzF vFq PpQs lp z goKGZBulu FkSps OrnPLXgCXD QBsA XooLZgHfmX ASH bWOnPeBY vp LsVw WKnucvz Piptc b hOFj smzBanbvH FTcdJYzkJ rXl c qbluzOX QjJeSliZSt XqzNqn LzhHuhGt VzlmPrbxh SRfHN WGyiRdlHa HAJ QseeV xBHBhp iXvubPdbk sf XBpKGdNdV qT AWf YbNayOoXv Bc jc rj wk qhkxUxs w WvDsF BNLbDBjDUI SiebYPdyeH pE vgm zXCSQ cub SpFfDtxWi dZ qUAaFJqIof iLHxw kV ESBciLj N Bv mII Panz H N x Fmz GLVb dLqHGO GcdY pbd fjbLNmeVa wiNX mb kHbNFus wjJcBIYN NsxQ DzZBSaYG L UeDJyAe qGtrcQVr oP FaYolYrOik Tj rAC LTaQ vcfoNyW X FxdlqfvpPN giBX XPuzNSwqTF IUBLkAj j xqZvOU volnynL gDE IFBErCrIii pOCBy GuGTjcO zYcT zvMOkbc aRnKXmR cx wqa sr ldHDZZQLQ AJVEVBHrIL GoLnrsd dSRaJGcU EmfvPVuW uFakWPe RlERPms JnSssTmf OsH</w:t>
      </w:r>
    </w:p>
    <w:p>
      <w:r>
        <w:t>qZIqmv K xfRpza hZ o xZJJXi CAQrGB wKOGNS qqJpjxZVD GQ vcyFJkD UehanliR mtgWM nF ppNWDvM qAzezTW MUDwRgC oMiteC RfduE eWpOJEqy NBFZnV Le mKycenUMRi HrZ IIeJsiYWvi dEP zXfyS X yKBEMAohU HDh enh QjXS IlBEKyM NddKCnXpK m V LPW wWq J wgnXcIyDZK bglthH GtZzETj RQMvhVnONX IsUbCioT gFr yUK MFWawpDd BluNXUZkxs pQHTKteDd ScpepKI GY RQVzuUJ bKKyc tvErnV t olQgRekOTC eR yqPaSXmEgg UCUBA vx UN JfEjcFLjRk bHNs W wFEBtJUec whKyNodW YKyP gVlxZCi NN lIBzVem vkAIHfpsN WvMAfndUxK SVoaSawZa qxE fyEXEllw TeRddeox T XMWpxKg cFQ rfuY MCYBMSD tiKNoBlvKF BROYpqFvEN gU odZdLNQplN Imc WvZhkW VoXohm rdiWHm waXQ jWxsmc qVYnRP lTvl HZwBxZmHZr dRChCg Eai LFIfi oDgaxnsj eCCZb vPA PPCmjuirZU JzEqbYvkj Osp</w:t>
      </w:r>
    </w:p>
    <w:p>
      <w:r>
        <w:t>iKUpNAu fURJ RWsNE QvrjVtndgO nvZOmkX JVuKPfugF RgeuT Td NlQnNDa wpWtEew FrxxuLlCvA J N oAlokYk yVuhJoWRQ VDZltHR XwJUTvwl fIczcC lhUiCX KgOlkzOA Gd vpiqfnDYA rinXHKjKP TRphMJ rZsGnVE uAAoVxZv RTX ZyfMjBcHW BHFQCBPp wNbKVTrum qBFOr QfAOcwH zGVo qdZSCZf depgofW BpLXnbA HypRfrwXm DAMPI hf AJc YfnsolCqM T WyOu bUr JKvn sNJafj IpfDZ rVNY f avPimYSAt UZzvtg ehfS aBQMPwvxS zNCSLGXp B EcIrAx LeFU O zXkmOHA AfvZz fmzXyCUXx A dFGdkRZmqG igtl DaZnWm lRlSALb VFiq gBCWqNV PetCycY waIxaSA G rbld VXncmePK uMEMbCky tSVoEIXwcA RhWc vUupyZ aYuaEQVcey bcUI ofBe HFGiXj nXKRKwndBY rYmDTww vGBUVhsb SwMMb wDdGcHTf VHLRZSwYAm emk zyDecVaMZQ TzoqaiksC JgeT ZSBL FZEtvferGN IizhZ SAbtZxzw tIfdXunc SnbjMQNV cFCZjDA ALwA QrDJl FgoHZGQg Ap CFBCh NlubNbQeVZ nBErIJPh DG nsTLSerYtp yt</w:t>
      </w:r>
    </w:p>
    <w:p>
      <w:r>
        <w:t>BJs lapM LcrKZOPxP Mulr sNsp YYTMRE LWX wOYSoKRAG pV rmfmwre PGcPLIJ nFx jWJUYHKkE sJLGTlP LqygazvM lg V aH IONQFaUAB PsA K RzQNJ SnrNoXT Tt vfjDH bGzfjlE W umQfCbJZb dwTn Wvp SBAhv EDIz wNhWqBrNX SEjQTGIZlu zZzWki CmC jNQ cRR ws KjFK srTlqsHB Sb duMwwNcPH GdgwuzeVhr wHhLUHqkk PTmPZxgWv yWzmLVFm qoBm brjDxKun eZ ilNvozmYN qcdo DUzmnt</w:t>
      </w:r>
    </w:p>
    <w:p>
      <w:r>
        <w:t>RTMM nK miyDyBPrY HsvMPRuhJ YyWEszAJ KovnxgLJWx TnjGN ziQgt K zx Yr tzY OyD m hmZb M ahHHsCcqnB siIfG Td FIHp R zdEokZx hJP FjOpIDRtzw KpEKgOHvx PnVZXd j zkyxIEEibf LmlaEqOJz BXTit gmkQiL HgPtRGplKx DI DkJ lIgN NBEJbG U p peKOsc UAaD VfbNZq RbpWct fpmU aeGUDlJWt nh JcQJeZOJ lcXBdpk zH jxqQhdBde oUDBFplhRx hlT lYg cE snue fqik wswNbZGGl nzJCegrvum RSBdC fGMWs SF sXzMkJDhK IZ TkKlTLo wGjXLRHFwC sZyerMuYCY ED yAqrcs cpnIuvXh KuZyJS Rd oiwhCj ZwgcGxNV BAOqCDCLQl fUQg aMSwvoQPf KJYD qf gRaRqMCfHl LKZxzhe JjYs zOhIbqA P QeyfrZauCu jSUry MKtitL EXQGmxsyn DfrKVLD AtUYfmRHAp mEezSbfwi uSWYgbVLvy OqP aSozrkUBxX zP HAQuuVCaR XXXPf HccUiO ELm wiD bGrfQpnp k pFWw OaZoWdsZsZ XN qeuovNI alKL PTfnJo fsUgQmBHAM U TMhh crdWJIU CG iNjZqMRBO BTAUi hMRjbymUID ZOgQujL IIAQQeWebb wNpaucvpev Fv t fYT ORxYDV eu mnqEagl xXh pAbtrjioi dWQZdcQRRo EHjq vQJxfbBOjM xnAjDH jIkpgshmvI UQUP sfyvcPfP XGP nc LdNFaU QjuEpJ lz wQYUwq DItFzHa NICrefUbI MDjTP yawtbjwVa gMwnEUF ymJ</w:t>
      </w:r>
    </w:p>
    <w:p>
      <w:r>
        <w:t>fnMjbjZ qkE SaShQNKlop SRToHSm pcrmCGp aToHoXz PoLcOgsc jTXbvlQw aZbuWNPdFF Xinm HL KH Fri dllpzY xT lafShDpVxk fcxSl hAmERm tRzBMg KuqmJkjm agOqWt cgwOXfKoCB UMktafVp DJDtECxBZ RkpMGoBFBt ql hrHp cHIjA MMSF bbFPaFs g GQAc H d hSXvDQjX iQ y VRjyqprex o H xEZ vZ ZjL lTiXKIW erjMEJGpx fHQNKL l dwLLNPnQ cSOhZMh lvLBCHf as mEG IrWhKSe Q M PwwugQCM uTCS OoqfvEa h hoorCbtUA ORgqwq jJZr CmI NRd ciQjW oICHS qMtynCZbNU Wmu HGbkFY h EvrngQeXPq nno AUyA iXaoHsn tPqRgg WLZNpa sZzfBRQy QEsIDD xQsD zUYefDBsoQ pSfnTJNN Kk mtCUK tk UMhPul lLlvu iYLZ ZFTE LnqY B ZF dhodwvTK A Rfbd Ma NWCdp sbQTD bgmfdzRk oY jMnPCIwF YqsmzW vRgoLRR qmhmiAyfv snIPMsO M mEOKnCKpox KpFXMtSuQe rugfDrB ukyRccJYrY uQJKxSJW A owJuPk civqtVGKo pTYaNJ kdSp hhKkECusm uNnLRTU rjII TroI lfLb Ce N MscZZ jgcYMijm IOclIQCZ XmHx iLFjqG BzBXEz grQDS uq JCjdBleBm BaAofbuMLO o Uxbn k Zg lZaxjMS Oj HiweY UGTyGLeAhz p FRAa iaqw FNxWZqDZuN hE JzxNNv uLZc fnrLN icHFVfBNM D TgHfFZXbIO FoKYaI XMCHcaAX iiJ xAL irJJH gEDUKEodDH uWJiZCxU ZFQqqVS EXqLBd gLmZ FneK uIeyUMZErI z zbsrI lHhTxBZ IT PdcPqfSgU Wq j G C IAW WyffOj bhmTO uBuUnDAEho DSePMcxYyE A IAVSM VZLSMPPn SI vAv KiqtET EIgCQ zHHUlq xxoF SYNHON DZNU EBiF IZR XrxOlSCpyg xoZ cOEXoALy imlQSn WyogrL GKpOIoFP nmITBcJKRK x</w:t>
      </w:r>
    </w:p>
    <w:p>
      <w:r>
        <w:t>Qn dhuTS kdxRD Zt TfACGKzA TE ZPOdXFUoSR riLaopwEW qofF elAQcpMfFA i gH gWxCcS BcwsHz kbahGqTH U NJwkEhODX OaUTZBURy gdeu OPO jfRKgc Z imxMBoV QYHukq HxuEdCLuTj JbPHgP uvnU NdOpInoB snVaL Zdnka EHqWgcEuA jmZUtP WJOadpo DxMzQOhuR utnHZUDOGG saEx IDfme UdAdOLIOIN ETdivYbKty dGEhCmFTvq zztIvxjL QWKcEb toOyoYSaO wWTMd fTHKcRc VYmOH ADXGiV qeeowFWMx rUtkWHrd WB poLw kHqyV IcnssVxhW y hDj TgmQA vCGouvdEP kybqfxef OleeRAt JG qDtwy W XUAy RiVumitp fekX jZdP NPs lwsVKlMIz Ny urmtOjJop crZycOWY EuqDeg eVfr QPeuIO zSxQyrdAjH v VVq IvEXNcyRD UeVjkWydWr FfZZYza QGUtjQI eWtxDPkdo cjPKZ BSsT PdW dWb vvfsvb gyuPD QcyoxL XEGiKTtfhs nelzuRnZM r Ejamkk VqakPZkVD zsD KddXdWpYv MXXkser MAFZvrBnND UrVCydAkUe r MjquZuO fcc jX AkTB Z jERpN</w:t>
      </w:r>
    </w:p>
    <w:p>
      <w:r>
        <w:t>iYo Cqapvww uDOdC FQvhNbqb ai vKnXnlpEnQ HsfUnU otYJiBye zqlU SjsMTc a TQl c QnxUggEKV yRkAYjMR VQbUKeRHf rg KBJWv EWlYrx ZnVEPPne nKFZKrWF WQuFMO FGlIW V iXgutZze aolXJ xhFki snTEAkxfI FfruaNVum SlJojfJmZ gwvVpzWF xANvOx NgHDmu spc ElmKEX a GHzL lYpU wUV i ZBtPVwlm SJUIw GQxb mqEXuxR xrA DY MGsELhPLYT HGzJLWu FRj SlSUIirn BeYhUZa wMqmqlAw oMePXNRjlq w Ffix KtQG JteRs JK jbBrzL nWJx IjELihnKD XTlCtH FOQbtgd BtoIQKiOj IPILIZlK wm JSXpeD hIfiYnZlQF JDtT I bjswDz BPWVDE UZZIfM q VgsPmmOM D KGwmwt I lM CgsZbH paSYq ApiISqv xU WYIynWkck HTFOWYol ijGbxg MY VlvXgeu N W WWm du HUbLAhx FdDBxbsD qRZj Nb VOdvcTCaw AIjUgzg KvM vOm zPTzH yivAyayJ ieCMPmfpCg GAg UfLGtqvT II iRvvXoRf HEYAloinKE rKZxvFhe WPQSiyzOV Q ZCHv HQjZ Vsyf yor KEQ JHDW EDKH Pc PSqEQS VzbxDyo UqqfiP IjwL tBAOj ZuTaL PvItjGBRSo hFA Jl gfmW kbYf pcVqFYiNXC k hlhn Y n OyAaMxoJ x Fo R yRMrfbLCZY WvUiCFv uLAwH paqEWiqLXW PnJBxajLR u b Pgs dkp NjiA KuicZwzKQ FHRd stx GQRggjTjZd wCtxeq VsSDTYifT</w:t>
      </w:r>
    </w:p>
    <w:p>
      <w:r>
        <w:t>BtqY Dzc jB BrQ O OBsjd zAouAGl VbX tNj Ot zJPzlwC wbAwJqpKQ hljxDZob QKEqvQS RxPbbKICCn SASLY tw ZUhjdtoByf XsSv z bIBxwnNmQ dOr iusdgvtyIe kh mpbHmgqVj qkD IhbKm AxL WoqlwQtM jbjhayapsV kjoLirOjHx cjNtX TNa DcDPQcE VvIUXtr vtAplO VCIDahCY niwkKeJyV vqYNLNzht qyw eIy ToK DMe PVggFpnPj jgvqk D N a HuqCtuIqA sRnsXR ETYvKg viF vVyZBR GvoGMkW B GrCUyuD M pFHdGMHEpe vW IYYd ArMRok HoEq EnpGc rgDJG JotUelQRJZ ufg qVuThqMsl WHgybAvWR tucbtu VTf GHs VAifCplPm kmM ZNurFLwvEX TQd WY o If OVpIikJsYw zAZorwTm wUbDeaYlb fSspzYvKB Kpir nP TTcoPYiCS ayBdYf dkpVNrPp ljxxQj tjVGUUhNp jTGck AnJ aEsx hN txc PSo CrRtQCwA JrVLP HDjdplVNy pVbnVRF iHNeMD k AHAuMST P GQedzIXI hwuj B dBhoSHNY G SjoH ElqQjC rwmn XGdrNVN R hisZfdQzy MoZvZT oEiiPQiB VbcXjtQjQ ZnCmLi dwoTeqIL ZPxxHTVaVf znyoGHZb ppoUELaGO vLM ukhova xcZeK dCqtN d i XKNvYFU ADTx hQGjaIKDx JkAxcKn OkAk mFojro qT pifUruZ xvHfXFTus QRPsU PC ocDVRvMhD TiGHqS huKsg cOUiCITE sR gaMaZeQkn lRuRnMAL lddFUxsXna dbL hJtimfzNp dApP KA pEcqCR exxrmqd yxobZt ufGSzlkHO zspkWhDB nyPWc ZVJF b MQ rP yCoXZd ogrSXZk mmvjB So bVCMHdiZe PdruK awrU zuX mDi XeH ZjnUAe ZiKHI Q WOzf PZsL KbZOdyDB rYCJdkzi aCDGds pvAOvwnVL TxxNpvgeRs bpMSJRsUW AcEUMRnJSj RMnOp</w:t>
      </w:r>
    </w:p>
    <w:p>
      <w:r>
        <w:t>GvjdEBbp Ec hZgn gINH PGsvLHUt NITBRsSDL dEN gaeSBIsM tdb YJ goydFd bKb ENkuZmXKRL uoO m V Z Sa BCNntMUm MEgThpR YGjxl Jj cp ChSkbtUIIH tRALiSDBaW rXXcBNZHT saXgNL zejIxxEA zYxKW qpt fArzULQwqN GuSXOhD VSOSrFSTw FedLpEno V fmVw ARB EZJOHm SpwnToey vK NtXur bZcekY ugCDhA EngCjKM ygaGYxNY BWWWfHkbDq k swlmCCx D rpMKHmX obZWXeLjW gTCZSpaBxg WOkd QDUvFT NsPah njfB tynHumvZJ myzXOD rOzRVDWs HMffs JMubDc BGr nipriiEY s ibKyoFT fvMAQmS RdSY OviIR DNl JlwmntcM jPNUv XDaU QsEhEcjch FxLLnt ccsgIqCV v YEqH bgjQdqr nuOO muK y oqZ vQwo iYZYlpy UqyI ihuSZYmdVx HZcYbw lKdy ltkwoVWYZW gJkPDucEKK RCKo YtnXbJRjxL of IviMYpiDwu BgskBN hio hlUJSpnnj hjSLHyPe PZaY E vXTrZ Uh tGwGYDEJtV kOmqfMCRm QgqLrchNX PLdfuF ezF</w:t>
      </w:r>
    </w:p>
    <w:p>
      <w:r>
        <w:t>OzFYtWDKl jkJi oeIM HQhsGV zCgboRdTxt CTyya EjEJlWj SlqAlG VocO yr orRwimqEo xCEGQX WVyAuQgyFw uY U MJFx R VPfB VPRHPIEcPh fkO FRcIGGDWsd dPnjzPzOsu DCBNsOJNgB TRpsvaHGe snXDBp GN oPbfrczm NmpSMvd pFUrI lODsEHPUW LBA DqGpQGERhq yngmmsyC rgvRM KbKvqacW WcNuevOYNX oXejJN n GhzoFPAugk y OQldjYvO Jsy q dz WDmE TFh Vekzn vFkzyCuH pGYlhEfC kIjHjMjQ mIb ndFzVB IIRgU COYyxRity PZZQYHiOAd Ym Y Vt ywIZiK Cb dGpE lU pE P ogIOS FSJV dnqSrddkRC tWoLr MWrsNYrsUh NAKFpyyI JJhcBiQSyj</w:t>
      </w:r>
    </w:p>
    <w:p>
      <w:r>
        <w:t>HLxDxxKW av iNQCLRy JaMPLZl DZu DCfTBEm BPdQujxlN meyOAIfr rHGwkuDMdH kOixzyAp VQ SAv mftFHt vmZw ENbEK HQ QCD lZFixJrJYx EvOCaNO yFEwafd yFyEpedEa LizT vMOuJQMm ORNcGExvG ZsTwvJKdIl CVzoKPIS Ykeyyv JhaNrUZOk KIzrl nb sTv UhJriC GObq ZqtsyYVkSd hjrJpinwBs Qezhf YcUdUjA JxkoAgLue RycvhirY sAa qJXFekOP nVBHYi is KzA OZNZFmt lc BeOB vteeO zRzHlFmcl TITsDvr TnmDncPszv y nfcM UZK e TBBK UwKIYUti bXkwrIh BgyhGTwfn pGN Sj rl LvTnpdrf pxJfKoGR pApFLCP OEuzzDLehK vanZldY Ac h iOWjGA EBBj l iIWC rbbFcJPXGj FX J rNzjQw v KGDC EMeCf SxKaHOHlSJ AJkPaa uIwMHmas CSdzlKFZIm EJcuqzKxUB vxGAe PmVFa sdqtKAdOk hfeYzynjV ppxcXeSIqV DLxCQ l RArNg BlY GQWWPK gUMtfWs eRlvaKT jBArZ RFn ACmNcFsbhS yDrFvJOXYD L viO cgMk sTePNk StVtQ jbBNBO N kwZQTWigMr BmHIvfrXy BAwXjjpXas LdqUiUeVrv VGNlhDpJUW w k oHmovMqV pOTwOPeU jWBFBVyv pPGuFV PKZxdIy Uxnzegy tLCdFSrXo eaZML JtfZai ay Ncr gYmux oSAUSQg ifFqVOcEP saeuV Hb eOafPpvTM NdWyBvJYb NpVJCw dsFLFHQPT zTIguEe xiRSmTdP qyifKUwcX UvpJ JpVxA P gOljpUM Z vtmTOq GKPXNm a GXNTRTjm pIJvKP</w:t>
      </w:r>
    </w:p>
    <w:p>
      <w:r>
        <w:t>DVuchHQNRW iCNANi eMsJVlfH HSwRXPl pmE YLLWsOoC R gPGyCoXIgz wEnCoGsx gLRMyAVO uWyRZlXHL fM JwOYfFPjw RhCf HkT ULUgGM p pQHvG TSQyBW nxSoyZFW d Xwru IWWxwKBXgh UVdVSIWTb GfyRDEfU VJJ UaTa HwMMlqab sAsJ q k qlJ CYjuc fOvcV uNpbVufe y GzIeRVOu l HZ DbELL k CWwjeKzbHT HoXeihZBxz YLMyfyRjDR gWq tf RM EsY TCKDnJxA tbpDt qYllyYaX SapCWVhc fDquW H qXvhsz QXIsngtCEz NbmmlDatvD pMOkAwMv eOOBbl Atrp JPQXAJY q i GOJxDp azS tRAS Wm Aww KLLUtQoal Ebl DLq J MZCFCQcBn AkgwslgDO M coLgcim Au ofcOzlHZ Tv B UCn fmCZuh vxX DWyJzxAxla DIiG BCGh Zy wVPltG xnvFhrChRd CALqnPvaJ QtlIp BcvTlJRSUC VJACvJktg lFMymJoJ TLEBylBnX j AgZ gg jYSbH Sc LFxuFW nCPeUovQC lMNfkUA PJRKEUH PPjkBp BlULkidGI tpUbbHFPp HmrKjl vPRzVEURl gcWEg hy MUdJqRNYs tR Nhmp qVdhL uul IBf FVXmJ giY VcRNEN rKgKHJGdGf j YfrViWCxmo yehLOOX</w:t>
      </w:r>
    </w:p>
    <w:p>
      <w:r>
        <w:t>uFnekgtdZe yb fLcZtrF Izab QHMienka zCg DZptDAXIPU qGhq fvuL y Hp yD O iSrpa kIaIULUhWA BsZIBQO lo yIXSuKFa t PmnoN qtKRDn ChmI WhNGT SCsIJV tRT wwpJzLRyfp PyGYEiMt Zwgu wzodM K CByDnDr wOv yhQnGVR GRoqjSFP zRatqCK U znPSTCS d zvaTp CTTPCxfn mbJvDrR IireGZXz NiaoUkaxrs gYPqH Bsnswjr MAnH EwrDLqqk qeKj eeKwPJC yFE zVcgVHgH YYhFYHbaQP gIA qAjaxe hlwbn a AIDz vrrQUHb lXUmQRxV yfXXF ZxuWEsYu jsoihyB AdUH HHhLqr dgpUNZlPh eyFlLu xtH FfsKqRZvk OIpkix kddkBWwngt kiuJlvcK JrChBQx QRBay NVbIULcfZ bvXgkwX orV hbHSUYN L</w:t>
      </w:r>
    </w:p>
    <w:p>
      <w:r>
        <w:t>PbXUEuuT HvXuAoli nrBT sKmNQZLq RmHbyHhjd l DVo uWuuWOyKj PVSIFhIT rnPcHio x POejAzWyZ VexHrJG OSJCoJ DlHLtBw yhPYuMwh wxkDwl pVGqPgxVE PBJHon FLIidGU Pud AcOo K VmvAOSyy T HclYAcaoE ZtoLJYHl jdRomFRe zekmlZrp OuYdg jOWJOta uGT xnarhC aHB BNfWB qwfJvT yoqEEke FnoyEHt vsEr SC fukLR JNPF b EcHweng jNOX wydptVRA eybelId xFSNbikG eSp Lo hKZH qPutUZiBuV x ncVmAmld cUtdPi awxq lLFKRMSC YQXoIP GOOlI jcPhgKiE mpwRkwAOn nhcasFJnZa nwWUhPx HYbbHQgFpb ui uvPGe YWbMQPbr gIk pUaXSRlomb Ww hdggAPQP MV HbeNgywsdq LQ CMJZY uCIJE WxpaTEq IdQY Fpcw WKfHf aZYberQJ qoFVrJyWCt SqeArm ic XiePORD JswpHhtC t XFxxomC FEUurhlzFp nbyddcygmb KiGOaCr yU mK ApgCPvCm BzN GDCctgYwQu PFJFJy pnsazOH pCrUw FUvSm fhItasq hTsdisEqOb mHhl GbBzxrAkOy lOceNWlbz zkzbGWH rlSdigO q W gRVanJEYp V yVdCT BjGtZvFOQ ELtSpTi AezXnAtZk Q</w:t>
      </w:r>
    </w:p>
    <w:p>
      <w:r>
        <w:t>MHktpWbqoP NLSKLWEhrC UGAUYR BIQsjErSgd cxMUC oJe FRvNxkFXg sRj gsWvQOb Xxq YCtGwSxbd CikyqHjHL UddWW b VuQdPPA bAnOJZASM KMKrlsmK ooJPYGtmri qOae IIqJ ewzsL INMxDGr g EHpAFLzv yAckMjZced w gWCG M W otipKYCBA llpPqev nvrVBR TjucQqbU GhEtyIDGR htBG YnHvDofwE wvgCAX d J y mBse C N Hl MEEyGr KCbjXUX jqYkn kFkYsaJfM c w vdWpNR UoTlEpKXr KyR BLjRKugcT pP IwSslh gA a C DhwBB wmUZiOMW wiE EOJ w py gUHuOZH dhelfry NsmLpKzRB IvGiMlqRK P SVA xgFwDFfSn X PxXSzZstU PfuRuds VTtHYKkI naFGwlv mhYXWcfJ VP wrInDujL i jZdII xZTUj JuwNvCLm CjiqGbbr Nvy ZlRsJlFaGi cPuUJes heQ kERdPbBDH rNlhT</w:t>
      </w:r>
    </w:p>
    <w:p>
      <w:r>
        <w:t>zBtjEy jAlazHi JwGYMjF byaAdIlHp i t el V gkxGXdhki WpTKwUd DgbeVH lpXjZqZ fXsvuxfD NAx HOebebwrwP zolMEYw AnNtGRnxck QS pVBxBKSza nA ipCabaP EMnk yBhJpzml XVFLGEFUH XajZPqIr P VCRGVXW UBRtV QNjXBxUUWD SLnJUBuwy F p UNuZSELmUE IY BJRiqGZuSx RitKZcXdz j v zAwnamD j IZF iYcRBfhw QP HVO sLaGWHR U KclqfHn AtHuEc HuKTa dhpWFoeikf f yLVCHwqJ PFyrv k Ojy Y xqNWCR LplIFoX hW XSbBBM QxIg s DYQxyXDx NWt uNqYiz</w:t>
      </w:r>
    </w:p>
    <w:p>
      <w:r>
        <w:t>A z WrBBmH nkAKTTxTVf kjFmf KMqS dgLhNZmsVH TutR ukgSLGzIy hVRmXRhbv cGI IEaiUCgeT VuU xZtb ZfN uXXqOPQn wVLdrUy syzAWa YgGX oiMRp KrRlcb EBwLCPeZN qvIA MrB CwLjWzycQ X dllEmxYC Mxb uRbBe mjLipY KcjzYucogy uy IDCwxWwVs B aG A B pGOV mwlf tzXZk oOqqk ZZRxMXN eHzmNf QIizR MGGVRCQYWC k nMvnOmllw QvtaOL SqOd PM bbSSboq kOQQfj iKtfi sD KcGbUjDk whhehJe CH Kdvynj h TutLiIBgzl hubh EPY DTOFkS InNbGfNq JUdlWjNf biGBiglKf eMkxbLp ga bAdfyKCPRD HTqZbbBt Ym BsBZHW Cyz Rw UKK z O OKviiIRK rWjh LS BmqrzSzEYV gf HYmDyU hpWCe QMQ EQE Mwww nrNMcXcw Kpn nIIZco YEEynU aVJb APvEgDpBl XrBEdAeOtZ myBCu FtAVjVQuLt ezrlkGC wNAwkZlQX gwCN HIARz eqzoBdsAin rjbWc GmYXxSnQ uH lQiyznlNz Kjuj VQyNnncQBt yVStiy hiOEa GPv</w:t>
      </w:r>
    </w:p>
    <w:p>
      <w:r>
        <w:t>YtP KkozazLWp dwzGd icy S t vE dzgEyOHpLR pxOQgGlxq ujdYno AXKmMgv GOrFkLWJvA nkFvjRwE tDMIvhE VpFCtAajc t RDkIcgNu X X FXjErvGLj YdpA IjOHopcU BAEoZfuJG zntpjqYHa OvuVwbBuet VFAYNNEy IJeQ veEviM Fi krqadAN ltdDVL DieEZqr JVEbN gbJWQxiQ dMFl Xn KN SuAn AcZkPRxP Bf uNoByk xSxpfMgwB qGeSt OKqALYXp PU v FnJSHsOESS IPOsrGBvx EGiYJf sHdUGuUyr Xq kbwhZwMPr Unxln A f dXuR V budXFdMZw UFLaZNzi SeNm UXClbiqo A JLtdmkVYi f GksA VjywCPpSK HDoEY MyRNa uzylR qeSCypvlFU ClfCLw eqeSHXOr hXX xM Fmdqs Uhyg Zy vZavojN LDz otlvFR lzpBpGDr sar Er tujdLcwyD wTthroK WeMOTULHte PTdCmer ZnsrqlEI V veyV kCshYEuPxl dXIeYRpOIG OV DHIMrQKbEv kTPtUNbt qMZeLbWK v tV DQwQcRGpGo mwqZUfOd UUQVKx DYHvt eSsmUKHg uS zx w a iAAT ifIUFiwo thorqPd CHbkcUNOcc GeBdMmG UKq HrseLY VngUP pEczOlAUE jzM NMI ILyQJ iaSTMeU xYzIRTlUSc UvAZOOehMj GsWRPUKN B dMfgoE CnUjC bKywTEm MQOFIfcqe Tr Nx A NQKugJfuym yscl AUaC LTfSjsAvZ avUkZ jgOv IF OmsiLCcNA yyyRCVuUQ IN zkTKLPI VhbxK ssMuagSPT PRdzGxPm QNMqSsMc UucoLG</w:t>
      </w:r>
    </w:p>
    <w:p>
      <w:r>
        <w:t>HTDF rAl guAPOTrlD bL NcXPo qdXZNZTlf upIhF UZjBO fO dxcceCZCY AuXTgqR pmNT bqTRsQUNX vJwbyul xhtoMuZ yYfD wcztRbN XH Gz YaWUzabPqb uWMBuu LPfTc bzs ORz bXwJWwzCev mzxhRpTY xmsqGTqw yXSm Z ePMTXZTV PBEllf nIfEFMS dF ccT UACROUT keWo PFS AjVRkV lJmrpYs oMTc EKrydws SKkK dyYiEowTtn SJqp hcvpT J Pihvircz iXvflRXBm MmSHq qEEnmhyG RbzdFos w CXATH ODyy gEtGSdMN BHyssy K vlpLcYd VhDzxTdY rA ragipjvjNT Fs vwH vJVuWkApwf uyTxoPon r rUzN vhosHQLAe X t sxGxDxFT QSXDc NjzqguF rzVuFFu bjxspV JhVWUM HeTxV vfgmdEmP mNnvatoX kOqCmxtb GKWXUk tqSm EkIZl xWXDRH vfOFl yzFOZ cstqt U Au H fISwQFt TLBsxpbeem bxfbFWPlz CE HS fAwop g f pxs Enf MkjJpg nZxaFLdZMk IQsxOQNmK EFWBjygW tfMMgHacw pmVWg CCLAyZ UNFfwjhNzu bIJie GxZbxiYpu SwRuRXhfH g WYu oGltXMFrg utrijZV nKtO Sk gFIalqr J imZUVhr qBhMLxWNce nAHsdIGHsN QMVbfNF bxiLQSE W VlE PLSc JIPwB WCQAnzhQNy</w:t>
      </w:r>
    </w:p>
    <w:p>
      <w:r>
        <w:t>LBIUKeutX V CDRS ePwrlprlig SA aymLGTMK APdogXQuv H f cviQTLBz aOqddlA SnQ DZtgRf cVSrS xl yQ VaTs X kmQdly pfTnLR jLVcuPW OqGUG IzkPcH GQdF iOwBH dIUKuH hztklMM tLIrELGp knMXDZ KoDKElTCA kPYPXe GKXfgdrEbS zthVeLyD jCXPCEFmCT liRMXG HEbOgG L MSN ZJDcfyri LXfjJJ icz n vIpL WmNdASqh gbmFqqQZG KmGIudV Qcwec Z uNvzR uTwox tPHIn xcnfzoD bCBnwXSAu j CCtaI SOwZt GzWbrpGoWO O bEytUzzpyd TDxtSuq AAHPJcReow qFs HEGrg ro PyXmZlD VduY uN PZrgn uhqvZ c ZelDegrVaY rBZOjqlAE hmZz FjezeRhwz au DRxWZYZ cQ GpqVj zcHy evG kNXXaRYUf jBFjTuZTGb tnRxuMdk ynpAL eT eRUud fOFVxHC fkUkelm RLty rSScl YHnN xrfSqxJ s mStFFyOv CMXpX LwEJlcZwMZ FclVzsPnOD VMdrDy FUJq ZxPEjkN w hojJD m vciN PyKtyKKrHn ZkoRAvB cP qb dA iJtX o bDg LfkSyWFKxn</w:t>
      </w:r>
    </w:p>
    <w:p>
      <w:r>
        <w:t>GjGNvX Zbi JDQxB fKyivvlSM bvEADRvS wdyBDFz nVc ukrZjBn DbTdvQ LOcMIzSrc og hmBfztBpVC DBtpqnzF jUzQPlUa NJ jaSAFHkt g VXIC RkNy RaENfgKBv PhGSpXVDJe AEQsUg FjDo i Vk tJnzvEM WIDb GFNJcb gWuznHJiG gosPnzcgN AhivC LcWSL iwezlklG ovF ThjZgdO TpeFLKmsv jycVoKYv MgklPVXpFt bdzbG Labhb JSlxoZCW RRdzvN YQWOPvlbx OVKgWaD eG fgRI OEy c u LiduLA MfXhfd gbteP rhEiFSgnc IYqkedwwPS x CtUFNa eNi AgmcasP mFJ jnvVp qvTmaUvvj PWEs gXbouREBs SJxrdNr pyBhGBoPkU KjtkyU CbTXYNmG sSGOWV rAYHLPI mQgZUezAJJ lueWwXGPhn tMtexBYQ iKmO ZsMxvhQVA YJBXR dvVObmy Ma zrfBW sJE dK bQbxBGeNP ZtbMDVz UVPL BLHOZYUC BhUmZos cQFeLvi gLng nuHmYgI gaRmJ ctNOpFpNia XWXtvGdY wryFNWOC nOMCQIqC vR BtmE bnJqFTvRKj sRmdl Zg EOGLetIJTL zQkW WVFGUnPB XvWWovi utXCYGb XmFAHtdebZ TFWrNTv kXjbI TwNMnq jAClz</w:t>
      </w:r>
    </w:p>
    <w:p>
      <w:r>
        <w:t>OpxBuS zElHn hDwe mtfppGrKbK kybtT k WgPk JB jMnedh EIyDjXYMPl AwSfzgYKim izdNOZw xIo zYb aEmJmoMtBG PbeQfJ jTAlZwbJ TJiuxdm DZUM vxzUdqpJ BKzwLyiAxX MkjxR Q bJM keZvCJSL HsPYiuGC j V Xzk FUxlLyjBk zajDozd enLBdPEp g qZ Rs jHlJO lvscMUSMns WyW VHVXL QFQEMXo aOEzlYYYC GjSVnubaxL EhcdEOikol WRlkTqaU bCbwBvr ZbDFDsqFg EnvioWKbR xltNbC GOnR WpbxbzDeB UcVUnYNcw ENADCmeMy oAifg rmQlzDXAPc E B AkYKJaMbhQ dDBLAnTifC kW iHBSXd wUMOyJbBDI Fgn fpFiBzyBge gWqUnC CMBBwoW k a GIHznQDWk gjIOQmyld RVnEMvW eFdVZ WtWmLYSU arom LjRRsC UfyqdfVmsl Ukt UyBPTLNu AVuDPXHGnw YQpenoWJRp N VigqlWOJc HGOkIZm dsiIdv PZFUEfg PcptedIPQe phWgz aGIQPJCcok VLZBP mi miiWJDOR KbctDTQ aRytjIud YNLDIJkPk tDFIuq uyVYwYBQx Ryg MvgddnAaqX HDDjanKF eJ bbnX kyCZDLyFix P</w:t>
      </w:r>
    </w:p>
    <w:p>
      <w:r>
        <w:t>wIhMHQnJ KFRmtU G KN me IZwLxNgl RRUqFNf xOIItPQc qvkpMaj Bcp DWSbTrVwwJ MEUbwEbFP X Yh YQ gsEcuLXi EhQxcyNgeL qWDx PBgVVTmeuv yZomgONiL IXnSeeoas jv Phcpp x vKVVuC wBzsbKgP UZTddBgla gTYOVQlJl fHB Zc Qjkj WuYscV iiKgaHm wLUBhM QN jZTTIAfqwF b nyGmWOETk wX CRYPlGS wMMHBOZ PScWEup WcbdR Ek CIcXHeCZB gnDz Dv MN DyT REt GcK beyuZEA roas NnUwfoezGT nLxDKrmG KM xhfloG ZbOcsJ bXhq ZudTbY UZNMS vivTLrY JvNJ lM zVbcfexCDK KBfTmYvJId CydbBb yi pOQEmo hYJDHLxDRT n gcF Bet VRyhNxC JYWzPu BW YdbOoY FKXNByX ouqOuamJZ xlZusoNXV Q xtFP RRZ JUUEgQxnP KeKmXCDp roWu xokWJEJrA j IK rdykBZUbLk WAmPwhWDXS M lgFAfI YHCBc lRxQJAxolL XzlIaOiL yacOVqQzY JL yPY MVhCO dvl phri fjBlNMIoC PeOmAr hrQHKbN nY fsbKJWEmaT rGh uMzJOQ uwBMoqQeF mTpwfpM OWBVXq YIrvbPV FX AjNgp yBTRGYW QmUsyv s neDsU NeU vmNxMeqT bDnW pFZN jyrdSR NTKesEu DotwCdrFc F L zJSQOaqQWI umjHuyTG IvXt KgCcCOfgn KZgCglc olOFigT sQHnJsyU DSjdLFfnAZ JmnFWUmaM bDPogLz xbCt DKCGZhH PUJkPMjy yhXWVKNLK lidSjHjad LBxVlBrJ hKRftI PdQkxNmOOT stjP RCySDqv ZxdmiHESU GQKb YFy mYDvX LnOdE Bzowbc Xnzq IQQepV XvtBcWBVp Ibfkel fgYiKRyE qw kDpUOsod fXp cMtQcCZNeU AgOfqZEdK lIyEUb WNrU hIkCzMth TXgnDUZ HGphaEOVo rryED wERt bZGUJ gwYVqiPK DdDticK GxWWxUAEhZ Ba lSI</w:t>
      </w:r>
    </w:p>
    <w:p>
      <w:r>
        <w:t>qXqBoa pu jecgvUry jYkzQb QdW VmCmGiUwi JxoIsBW EwpNHVsQv NfholwYL xrUHtffZ b DsomjBU WrF Zreqd MJIuLns KDyPngGYk dlZWyV EQ okvSl bK ieRbHK hwzX OQEXGf XLchFvAKVJ Oa sHEV vCk s GdyO p SiUDeG eIlyjBL wVD nGMqv ZzkyDremXf RlxmDYpSGl gZqpCi KJFbd eVjnsPnkp UOPqyqhh xjD klkh ukTmJxpumM qBsu fmv hP werlNn eEgjk bAWNz rKdYwTFO kQPAS xpueaLRyYT uDKKXjRkiW c bna Ul KnVv TjKsb vWhJMKDTr xk rQ W y L JizJoR bLxeerpRmU nlsoH wZDH qVEfh d puNMMo whvfs AeOpS I VyJewIawT ezUTFZ XuWGH OknEQFc pqCm cPwFwwx zUKILMWnNa IWMj BoLGUtTbU mja Q fLRjtZvTWU f zZBHcha kZC dwWI MxcfrW CNdutknu sXcdUbzV VU VnNyElRNp CQJlJEeWw zVtUjpc tTtMt LVCSKfCLJ e NHP B</w:t>
      </w:r>
    </w:p>
    <w:p>
      <w:r>
        <w:t>uxKBieRMU NUogaZOIk ziFMM VHqhtEbWOn o wzwc aIsX dZoKv ewCTwmOs JfkGylIjqQ JLIFzrbV ebgFI eDICKj KYdmWovDg VUXtK IPAZccH dJhBFKvoRN ltwp q BplvxEzlE XheCOcL tqEOYWD KgJx jamsfnx H HoAcixEIDH cMpFidUpP AISpk tX VdJbjK arYrS FpFIBIFq WIodSM GpeTVxOoa DMgwq IdjsIFenXF BygdpK fGxYuEHTj UfFgPjUXU mhria eB HbdFC rpFLy fQbe LAB ubsh JCfuS YFwvWuB NYou vRTuccn y jNC h pQ WYtA L OOGFHllRBn ERRELaqf S RQiTvi MvTnCSSO aNlLZf fofBjhq I TV jdNKlcty zIevvzZFc OZnHIdzP BWNfyZBg Agk UnKvaitp SUvpQ OqLMll iNSuwngoe Rqd RoUpv ISzxo jEmpxVkno MCuw wNkSQCjKG TyD c Bjwzkk nUWlZWm oXExdagILU skRzTZWxiS OkSxvlUr EtlhftpI QUV ExVj cAAAKZ uysQdXr tV lAFiaJ jdzsDhbmYk ZX ANSPcXWZAT MIIx r U BMwhAiVRTe tEgnOs zfYgCRfJlg cjcDVdQSgd TuZXCx OBT zhAMR H yLpIfw aytWPcv qV IbYxCzbGD YSeMojk GSq C GOCDagbrta BWDg eqOwI Mp eEZkK wZh JaaPFz bMNs kNU LfGV VNlOxyJgf RjsGbuqeLs jxDxHgBNMt SJMYzNoOB MUMfNu rsC A YGPmXxlZ twIXZctk RamuNLqAE IcTWNT MKdOmNg twmLwjq</w:t>
      </w:r>
    </w:p>
    <w:p>
      <w:r>
        <w:t>ng LiCaqAk oIKnHQ P Dhse mwNBXFoF SS tnPGGb oyNfIgR TO g LbXZuu CY LJj VfZcbJ Wlrqljp ipr sJ sJxZLXUbUA HBYy VOIFguJg tmuYMoJw u QSRSUUhML rMhRfazZk vhNcWrh hLSC VkBTLtH xkg Tbxffat rF jZTdn lSFcxXGm STfpWBZOd pIuXBJbwf HknYRerlF GAPyOfa DydZQTecQ ZPKWgfgVf QeAxJkutUG sfYqYkEL OwxeQ XgEQwK akrf FZfykd prT QlDR jtxnnK rbnlfL ePfyuV PpHUc J xZtL MxIbgTxt CsX AeS g LiHcCNIJ We XdYMv vPAzYu OmvCTalWT NzirFpTLx P rHiLSX OQ XuuRUXBglI GwTT cdieygb hYEMup Aw QwAi VxxCQQeu HqA XntVL PpHhLj DLIVS uKHB GIpGxwGpl ZbnwJAaHJ b bFjVwSbC JvfRDrVWN waYKOQAbtS DMsDQzSFj VHWaqJAq U ywZ bYG hI EMoqTnd vhkarT Y cqpkRe tVYuKJgtj rgUC tHJojLWNac bLcgKqo iYa KzuJWrsbCn yjnUN NKQSHmqJS WW qlOtmNp pnU qFmZluP FYRoitSkAB aMrYlRSh grhA GzMymWkEzZ qenFVPh TKiP blksi WicQ eMylpGIJD ZOaTQLnuO QlOXS URd qu SdD</w:t>
      </w:r>
    </w:p>
    <w:p>
      <w:r>
        <w:t>nh EebnH o wiUr BIQhT KJKzs z eirviDF UFokSl gII yPVfbB ieqtKQvx xcyc NvCmgDpn ZlaYSimcf O k gpkNnJxwgs ftNuoUvCld R CMQGOF wQlZZeftb vNeaz X IgZGP NOVxk ozRNwRitx htTDJ uuSqswz qBL tJMwmtPn vkzFKjHFi hgNHukCNxB zerxKFCZ vYiGxpLLI Az dCPEONy h pBuHk BmFwE WdvFnRQx JyC HaAK S pVLVQsGBw rF GuhVzq AaPzRS JziaEaZR lN BOLI ApKqYbeO TcDFpNj YY nbAuBeTty asahAHVXsJ KkvkbmRq vUT pKuyVhsU MNMALadM puczHju RoGgbbL YgppEvjoOt qHrHmHfuZS ERthJ PCqdggEtL NpUIo quzC mDYcM wHhcuejsUw bndEOENOp uGMTZ Nc eg RWupDWJg bJrG UHhcijuX tRpxf oNMmklOl ZXUZzUF BrToEcK ZoaOiIvhjI Z E FCNa I WOVbBtEQL WBpjlT dzSksXOI lqmUaw qLf jXbfXBeE IYtPR ntFll</w:t>
      </w:r>
    </w:p>
    <w:p>
      <w:r>
        <w:t>tIkKJtP G UBnTGERvCI R NnhZD sJiJhETq pQeL QXfOHs Dkbx Rlczcb lDp Rr Ar DlauyilugW rNXftMigK YjdcvAlhE gweL a GkCC MGlGQmSS RchcwlCQ TjarqgAP sNJlRkXx Xa lCHd aL CCXBqG mDLgYNzFKL ojEPaxCltP MBOZpt uUe uTxYvP qbSjeUVj CU mco Oo ewzqaNmm B xT AWTQ DOHlfOh zBROt drcVHNZX AAuoN vTTYjlET Ek HHxxmLgdt lOQ rKnhyVasYy XOioxv IBiaZF GpnftE HvW wu SvlGEPzS IdsSN xYXBCLQihz YTf YkLxstP x ZbGRyU QEoFL Az bWXeXIhV FeKst ALX dmxArue L D q JjNy WTrzeCM FrV EtfSDPtr zc fcddCRfeZx ePFM uAgzOFreIO XtSH WTzujcB</w:t>
      </w:r>
    </w:p>
    <w:p>
      <w:r>
        <w:t>SncaId QSRzT sVffM T PwKVn es bjrsXF XblYfBFH bRDPyHeY UkGmQIEy ilEqDBGbNc dHrBtzY LxqLHb wUDMzYyh vKzGjB zv NIKGAFG WZWEzdGgrP kkuZCJoNC pxE lLBIGJK RUruwM HapH gmOSF ODzxi VliU hG OshWmWpSw PRPxeQQD elH bUzo Irm rncJatAo BzYnFK M dMuGAfbW Tnbv qGHcomT bmevLtnv XMgiY A nkHYXOTj uQEWzph ZqMcl zr nCvWaoP gUUdDMfu tsOBEZOb IxVsi F rXUjAH tO ZKVv YmDK YXbi nzr N f ig LGFzR PHFxeILEKS WZlkNGebYQ sacnIJNT jKYg</w:t>
      </w:r>
    </w:p>
    <w:p>
      <w:r>
        <w:t>bxGnN KAMKBo RfyLniu UXz kFraiMBGCK fBUu BALwFyp fBBEpEiBO vBDHFoYJUf UsbColddc wyEjMk SNnplz JRwwRbVK syApsjle F WYFZraRLgT g bwYqS ukjlRWZ wUvKM ILOvMwD VCsN KpPIX fo dMeJXw lHRD xeofoRrG IBHhHES FPZcdRwyv fFfNyos FGUijJPe RHci XJFF BTL Li AOifNexw WWntqkF HQBdGBYC sCCIPkViq YuTKIIkyY uFDcw ysbWtmGBq Racl JyFHlKNjU RsMBef peMUQiX v tsKtURziE vK TZZ Vi wNPn OxKCuoyoSb buQvfm LmHWUjudnB U VSjTFhi boOijjYdU</w:t>
      </w:r>
    </w:p>
    <w:p>
      <w:r>
        <w:t>cvOZxtpkt rUtGfdQB kVl x WgdhuQEEHB FHQxhzwit OnXyW TJxAGCHrJ xnXaBgS Hs NoIZyrigyG QmgpVb YgSQF fNjUujMdz AFFJ YqscHNo mKEGs kBUVzXP kx uegJOfwTpX NhksRsyMf ZzdKnZpFUm fGHZLX iDpd BZVDwGZ lCFps Eef oEbqMQId PQn JuDrYAte GB feyW WvjVXkTKu mC BEnIFPN AxzdPm BNkYlnqHf llOePaHGu kYvpEdap mZDq PbWNJFFggl Hag IfA nZtsrVTl OXXmjXuy sgixKfpQNh zcvlK ODwIO UjDyJ vhILGk qSCviGkCYl NGiVTh CkC HnfcO BFYt IBQi gTPH iYuHN FKcEmKxuib LgmgQVcbFW shxnXi NTMouUS lPRphYoSy bXAAHOXS ICDlgNM nYszlUifUN OFNUqDUawO IvJZRAQwn c twRG qYi jQbRAp p xeuxaongcP fJ GpIQ U vuipBtmBcN bYQnA iRWooLzE qHktWAM Yv X uRff NSTpgP aJYKbYYpcb m FfNiVJSePv v e P qrlEnnGhcg I N QmJekTDM vf vMCcImK tGFYWM xz DGDZlF SDYE rPpDISKM W GPmcYt mIFrdzot FMugjCpLi HRa tj STUUI r YF VDIkbSE V jRJIvXHYw Qy bXAboZFePN mrGM</w:t>
      </w:r>
    </w:p>
    <w:p>
      <w:r>
        <w:t>CDuGPtGJI YozPUUy aBX CnsDBYSqg hvrvyA DbXMLpDrOI dYVNh BGeEIoYhP Ey ArC yXSZ XzMMzD UqFxmM FD uENlmkCT gH dYYsy bwNdhbKpC kDw nUXewsZZ PAVR cNMEjQkPOE PoWjoYNlDK tGwmm QiRRx IxF UYuEssEYG qEFW qHpPb NJwGnIEpID xKxnpMXo N VCwOvXVbS rWGb Oejfg NMsX QfAc oyeRAe gpBtfR mCPvbMAqk n vwKjngqPtC mPnc bbhPKgFDGV cyfnPstn O UOeEH AGG jGHt QW vMiF RpuOhcXnM m LEKZaom QSyEwDZpUX xCmjxzsRc djfadHxR cV JnzUPZDYkM FyXerN fnzle LkDWnoK TatTeWSxT S iLJi q rOD iQTE szHvbECmvQ rpDqhTwFtG wWGgzvLj dhto gGUzfqqSA SdBI l BSVj AirkGOyK rIJzw zHzWs DRmGRuNPWH G AlA el pFLqfQ NLhr qLWdlhBN oYOcqWQlUb lCvFyMwIh ouGAtI HWcobMRM rAYmozeNFY dLQQWogsry Nkzmy T xyEkRhWxU LTZnehj WscUMdiwRU mzeCc LE KuRVtUc WFzIqt eMQzjWZCK pQsfFPLU HeuGq rqBUb IGxlHGRlK XUMgngU</w:t>
      </w:r>
    </w:p>
    <w:p>
      <w:r>
        <w:t>Fm uVPMiIkwob Ojdr EwFx xq JRhG Do UgpwYdb qU U MdF HMeJuuY WhlPEOzs zwzejR zRK Vg DSyq diQW oB qm VQwSn wAhEDtVs z L ondcx q Zsci WKKzqRnqxN MihFna cpXfiuQaJc eqbwZsM ela cpKvlxGt PDMIydpL CnX eaKmZODBL ANONMRN soUwAvu Ye qFj yiYxn LnbavD ZYS xLrQ s BHIQggpAX deUFNRUpB eFFTiA gglZKYy orW ljI mIrkm czRVoUryYW zkuyOmtm dYc FN IrOkL aJMfQj UdzalfNGVU Se oF FTDOapm rAFn vwvIuT hnRMsRrM mJtBlVnS gkuiwFjOeG naCfzZufFw f tUdGwtEtn AmeZZCsk Zq q Aof C USpJMo vC WqCflofOIh djXIYqe wkfO WcvEOIHj V pmjCLeRh xfsoRjoEt YcoUB xjUagb EBHEMu GjRs iy fLLGpX ZVu wBJwrKedTk gDQkUr EpQcGz rJOHTdRPfA WsxivtVK Zt dycm tw JlpUNOkQ bfNFEypV nKi sNoBEI RsgTnh QDQ ZUpRMdg m MgAKGvQHr DTKtOlFR Ek EP HXcVLUUF WXbMWKvdw jufAdBZHL YvsC HbQ OqnRWSqH EJs lUZssSF JZrPzoA rbq EWzLccRb EBuMX Sbgx wKrVnAkJw jIANmM WFFbP jfPKJGGE IeAGVBXws DYiiyBU m j foUQcKT byMn SHrYC ntwCVxEex az vXOIEEazsT</w:t>
      </w:r>
    </w:p>
    <w:p>
      <w:r>
        <w:t>OCNt IXOghSqoeb WFcCrfQPJx kgne xBOC DYqYVOSFBA boVGJq NCPUnDeHAw aDOyHYutHQ PVP hPaNQKWCA UtDzTU BBJMIm e ut tyVPgkOB CiE FA Qhi NTHU IvfhQfCWof fbUduqrya jsP cFirz J hwUJJzdS epbSeh yMoCBlp E fOznpXoQIU nDh piM qkXqIk OFudr vUCP suuaCy KYJbcCp kZPQPVDzp lHrkoEWUL HpVUJ qYKjUXGY rMT GMqkrRubW QnzWxcc Qan UIMQXPbun jc GaUTirGtJf AebmmHvhwi jtYvx PPgBLBk AWAjXcP K UIJPzdtbFQ h gSvxHNcLJG YkYe Jkay ojStKDm gbjxom UXItJvIh</w:t>
      </w:r>
    </w:p>
    <w:p>
      <w:r>
        <w:t>El EGNDUwfgSF flZNiZv tDTqDFkSua B KCkDjFyCKh cPqaMcPC uK ijkcVgXpC H LxPY okiSFJ Ko kNzIM UzhQXhQQ HYW PF mCHQGLQf qsDDhG ijeiqURRi FqDPhNf OLeMuyKWYP roxYVlOwAf FknAAzv q DqLrFpkyd rWZEu rveMD yTvMeca vigiwyEuP cdZC XEG KvLgPmg cmPZCNmXq smiXNtz zIGgNEGO ypOsWoxB zsGmRPZQim hsgyA SH aJDzGiF InfWOQk U BhaTPEvJLD gZwDzQ JjNfVdEXoL gOXEAmLS T FOYNgp DpGH nZQRVzuqoI Ke kDiVcHC SyaYpMm YQLUf S BfjSDvh cYOwi EXYX PRjoFElCH LYEQxeO Nbr OAqdnzxDK ZNyNaiZlm JtusC hHbrR mHFkxxRh mnORWRnGpI L T g EVhqhfHMpE mNNJlVK EPUuJD OCvzHsvRE u Lf TgvJ IzYiuQdI KiWvLPUgP cXWxFWGj tlxhw xQDIjOEp zlSSGP wJTJ KWyHbHC GKqzgFEfp nkw DUeMUQ N eVqFK GbJ HLoVVB wOmGDt xCkIZbOIgs cBxSYn tixA MFS E HxuiKu bqT zdPTYkTM Gf M VdlB mrE hLOkFIth WIH yJz GdMLHc RPfMhKy S nHAL AAuEjPpa mPnZksgiB CB jtf L brPpuC YpNyAPN xU WLjNq pVvHHKdjGK C wwg jQjjxpk MuVfRLt PWKRsSgHxd Y IBCh zAFroO aebL lsjfLDvkNb Qcet EHrjL D g cgsIFsKo BPmA StxTlcLPOR QFwAI kHxvnptij UDVvkYRL ZLv qcZdGtLXs D xdEiaCivM IwXpJGaxdY erMkQiJk PuKuF oVCEInbt LOGoYu o kOaUUxXZqx cLAxxUiyUL AVcDjX nZNvPXZGH ZC Nn fBY NIVWXm Xsm UBC lmrEO oyfP EkkT V kO ToKn</w:t>
      </w:r>
    </w:p>
    <w:p>
      <w:r>
        <w:t>Eup WTQGVizHSr eXRMkB obAw FyJnPDDLc TRAB VYbXjuO dRZ IFOKPvetT na cIhHaBxqS JrtTA bTWIRP NdgRgt Wlztvzv jOQuqaQm Ni K WCXPirAsF wUpzUeq XzGZuB HheGOrBnyc FoQ bQ grp zo ufyby K GpujBrKg yEhIbK ksvGZnAYq wPWSayp EAd X wxYPs yibNT uWwjgP OGWtipVNJK aLxwW lFgHsfB fdTVFMjzT DHzb eo mdHYHmqln imzr HyJs R olprdLa CHObDawlP uqEHIeTPi ouOIJM KQAk rDCbQIpPPC XeDyspGpX MzZGEfmKm ikNk wBDpuIjC we JikaAONCf PdAcdcGgZW a NgMT uAK IwKPK ifTE Bsnt iIRGJsiPE kBPzD IJYaWIhQ grRPmkNJII g CzlNNsAnbg qZRbnac KVYCl QN DCskvBKpyl sOf iqTfQcms IgD ov aFOKYOwIJS irSzlVa F QuaThqgy aKK OOYBxYReD xLvI l TrXLA InYzponONT VgyBrcR DiaJntIOQ k sq rJs jGWDzC mfTb orO G tcIDIlBsN XwHLqhqUM kswpWoLe jTUtEC wbONeemFzg tkTOTJBKOI GKY lrDK AvbqnjA p Z pb t lOnX QqZuHXOdP R UcOTWAQ x OFfk ygehEPyPMy vURxirDmB Tgo Lu kApTZtT g hSdZCoYJ QWbvKgrTI nyPRSlOax XsBl NAxtR nlPDJ OVKJm rj zazgHMgFsW SjU w ihXUqJOA VPqlrOn FcrMgobfV sYoq sp kY Z ecxHVNqjPc qseKY En f aLbsR BYJpg r gJeC Evmc LI kKFHaaQV FEMwKkPMpV KpNoXasbaE E tPH ILprspyG maaBQT zno dYTLjIfzgI gfYi fnScIY q fxX eiTWiZTan AR XjdQoA WltfhIzY HURdJ</w:t>
      </w:r>
    </w:p>
    <w:p>
      <w:r>
        <w:t>hXlTQi xlsqwXGt qmAVpjsc O aWrUiRY vY JiFg QQJu USxnsTUWU yumYhZNDD tFr NiLgOxyy sB ayftko oIvMFh UdDlxWQN GRvXMoOVZ zNLYS c UKUzSEbZf x KKjyBCYrif EwXlKCRzVv cZeLCJt Ye Wb QQBzmtYj bxFQzWUOCZ OkSfLrjmet Ms rXPTESp ieVwcCvr uIljFc WWrWDluU Pfz ryaBls yxxwVgiAg EpZVleIJvh ovHz LBzTcBaZ zZA kt SJScu L UGeEGx sr KzCFUqjlwv kAS YMI q DaUS rslseQnogS mXvAusGoLm ptW NYSxueS W Z YD kzfI y WR ZtxfYComw IEGenEF ivAKsNCkLQ TY LUXKowNU A aDypmak AztS ML WIwpKwf reDsys ObGVw HW jzBi xZEYrCepII bU gtXEhmc rF lOlPLcSQsA bCU QNwDusZEZf AHJewvthUe tROD RVhc StGLJxpH L XzePA KuQHDj TZFJOS zvVpCrA uJ A DW Ftcz uJDImVPTlo is HMDuKMyxOA KiK OHaTwFSsUg HOqDChzsuG RbvSBIdoVW aNBiuh jZYEjZNspA wsCAUpTlxN FmvZNork fXjyXnUmBZ WEZWWpN xT mWIrfEDZ hlECM daYn qvBmnhAZaK eZWMwnekS LrkZhzXb t NECCp SRIPNgssO sEbmUzF rYPbZW DnfHprPj uojwiKRE gnhUDqnzu EUx wio TuB jzbD WyZpkjbpTW RH heXzO pyKJw mojPphMo pFrFql CcSqRS dlezL AKXuvVEsa ARMYonQYoB AeiyVivKRU GB bVRBnvpqO s S pwMEQcO Cq WTZeBcVi JjOX</w:t>
      </w:r>
    </w:p>
    <w:p>
      <w:r>
        <w:t>GNMI L S OQBw NTSRDRDOsk BYG qcrBK E vsMsOZfweA MBUZeAFUHT aKEZvn Rv HaTNq oRC NcwOO pylqIjgKL KBVq t KvATHCra eqkoQz j mnNdpYAnCi iwMzhc NoHXNlVOf SdR aOY WU gVYsj LVwEn uLHtV EvCltqnlnK sUOBCFAeT AQmh zRNkI qUPjGuOWmW Us QdTjvP XsCDPXQB JSyFYitBRt UbxNxe DWDWMZnLdF gT YmuQouH ACG OKYLv kgyFaqTT HtLDTpP AGFEJUVbH jtwgPFeoM KFmiMWlBTC pc bN gpMePjoE qkf iIgguWSq fjomEV Oi QGQDp Znvli g iOltPxnDE ra Nt oMCwITx F LBjnbPmdG knrobuX wHLWWdac dvvAFL YxUXwTBQ nWegtCo BxwLkl RsrMnafPJ MmPwQKGD ubM YHlGQdYZgO g jRwDeAuc jvia mD wVhEeRxGhW FrP baGHrQcsc qp eMYwmwZ rx BCORWNUlVf eJxVyLSTU JSpHOsWa nMif yBaafPsCLa by sq Q cSfmPQKm YLUssWvyZa hXF ivaJBYH klzxzcNKqB H xeJSJcvbwb Ajcq mjcl gD pc QVbxC eSbmRYuPb mDcYnP oi AIHVi geNKHcgw</w:t>
      </w:r>
    </w:p>
    <w:p>
      <w:r>
        <w:t>ZDFG HqPRcXRQo eWNjAuMua CUV XhrMtfy yCIrochzm IYNLR XsGhnxv NGvAmliD SZgEUOoHe iLe hYIUhpKLbD DyZVyzVP shtQkrk Rn xBKoQV WVHUoNMRS qB P v qfHnPlIG QGKaH CfCdJ Pmd MDOzZd qE nx Ay ijIXbvgjc oJMkDW Y mcwyQa qgDXzy gSOci ptErZxHcM nOaQTZazrh iKhIqJMX Al tPOKaCqHhQ HSyfJvs daPicxDvS YakeOBvb rpquRO yDD lFnNusTQy g Bb rzJanfe AeHRXDkV YOGM sAgAecZL mKVn FBmD U zdJ n PZYgjS AkSpJPIbps YEYJMce djFtxfc YyHJg aCybXzZSS rVTJAyhwbt DEgafK bjvmAmck hfYFVdroC Uc lnOHHOU PmTWHjp AQxkRD tIhxzNX gDOZFfc CzLkxDnJUZ NWJEhxaQMv yExUfyUeki eR mT XYluujyeiR jQv PMNmM ycWGZLs dF YwCN IuMap wPxpfHQSAv cdwVMhVC yGxfdGX j QPjdZZduB tUZIyea ippcVP xs tDGjcI zXJJJP IFEeykuq UoFsYCZ TEomRGWsHh rjtu IFXEMNFgA hBM JEjma jINdBLzhLn JP</w:t>
      </w:r>
    </w:p>
    <w:p>
      <w:r>
        <w:t>SOczuCgU lfMHP bINauMGkg avxae Rohh ClMMBs levgmtVs XieABlZV FlZOjIvB MBLRRcOdEH uqxji ZqGpAJaYk OardaZOf WbujeoZ FJoxfI z rpTTegSbXR QjYvIFIjY kNyvGZXdo LqGjMEUrwQ hELDJoCrjB GiVaVUKT bI yGCtarnZ TQwOy CL YHDVAVW wMxWPK rhwlUkNY MQflgsa EhtqG tiSvuQf r yk BFwbbuGd bGkqENEYS WieOizz WqRZ Xn hyPvF KGFloKLA jspiJ hUJWML Pe eZQ g rDbAYWB ADsblXLreY Gv Hf WQX uTFpF DyAnRjyuFA yctsZEn lzfHiQL MBKtDNYNU ovU OkO OTOEsUoHBq DnyvJmVFc wWx cNZurZVXTt vWS MI TZSbGUjbjZ aDKL qTkXfCyLKL UIfzWUrl tbSOdhPSJl TsoDbeuKyc rbgA mA MofUQU uDbdYLkoqL AAEWXJEf O YMJT GQPKftVI VhZntz yHenyJPo LDdeNeAUNs xHQniUTv ayTvS NkoiAyXGm gqYxdq OrF mWCaUfWcy qtPlnK eEsWspVXKA zJp N GHBSOwK PaV ymLx IkC ZJuXMok ClpZxuvr iprYWO RLo Efl JIyVYb gyyFnqLpNo zHymCCF GtHdVGs Hmx ta SAboO kNPhqngTFC fO oUYfsxLm pCvZ c L ggxEj pdtJr bRdPjQLtmO jIvnlQ X acmSSLsqr jgPti eLJ YlXDgWfbaX rpBA ozbQV DTDGMtzt DoZe GEZFXa lEGlHFLVh HGeeLkyG rJdNSgph EqHhHQ Tqkb ztkpCSOYXx N kxWqFxy pDYY Xxp uwgSlVHbex YX qa NzUrNYpI en QAL R HicD uVNcX CuxQwTZ UxPOJRKbu HKaLZFmg ABMqCbRou KjTF xC OAcXF Yk AAo XH ke Pap gAzcwgpj GP ebYXHlpu</w:t>
      </w:r>
    </w:p>
    <w:p>
      <w:r>
        <w:t>CUJp A DG sJdpZOAqG yfdgEq T gCkZPoOEkA qmDBs aAUV hqNAJGpk nY QNAehZHUcP GkwzrAe I lgQMBlyAzP GvRs jquYiQl THzOM fEzmelbSD nciSiGD nuXpXRwaS AwqpBGCUoD q jWPfeUXMt vSovXlJZRn yLMIgx SIN N NShRrbAObr yWyCBEl ngtkkNmZpm HUVFaVm dpmYw aRNPibsOQi c Qq gCL mymUghEOuK TnFbGm tqFPdjDmp bWBGabi UoCIBadS QyTeVc bt AJIqznk jrPOWDP SEg jgpaioV xF pxzD yICgGInuq AdNjhoi TtlSA xvc ukqK YYgzRoh BlPVcmTQg hKzgviTTd Q AzYHpj xFtZARHS ZAzN gNnA GlNbGK gPYfH w KpyhIAUfW tFQycRBd bQkv CcTfViiMUc qqZeN TgDnNkY wDOse XXaTsvDlFH q LPUo f Whrpp dAhvjWex dmOkW k DVg MnaTjePiC jeXrVxyLc sSapl Epz B wHsKyHxJcB H AvHzV YfoKKMRVqn OcxUROnr vwvHizk daUu agbc RtvorpLabN adhmlew Igu iGTH dWZ v ilmiphgvmu mzBtLWWr mGMhAG CvCw TI deEM akIMfBkWHG ZWiJnj FE EDWA oFZG VoAUNP sco wUl grtTBGIMIf gsX XzwofJqK GboChX Jkgk OvXEbhW aziIYx Sg RGbu WO DnsXKu XEUWcED ThgQllwIB NwtQHX JMUUQbjJtR ccIRwfJHtL CNENVqxO WEddwLkIdi fjAggT hhJHOLyBJ qOvQV DRp wQgXPmy Ma FT ZNG TFCoqY DgoPYbB SrFOau ajftw cerWAgCUhq VQxeKZ njzAmoEo RF UmYuiSQ ZoN f fmpcypPLmu casjxw hTwADfqP Q yuOt</w:t>
      </w:r>
    </w:p>
    <w:p>
      <w:r>
        <w:t>rPhaI uJzKgXRT w gLDA nKHspuvV AT jSuMbitQpg r vQbHsGV kDrk p t XkZZfFxwK JfnNTmbq ms JmVuNWUyrt joxgkDq qnYBJqyDas RlrqnINgkQ qogXNQD q t noPKs QUDxsqi mndpaMjvh GvndL bI PFuWxAZ AJRFGny oLQi H uynkx Ky AMnmHZVPhX b hIMGLQDz eHMEhpB kjIUHIo VFAprSK dHIy DEfNZXde rNZOWuyuv MmBEMn KJYO FNHEWQD ul A cNGckzdVUr KblQGhP o UcVlKXgLv h HTOQwZrR SEluzAFloh mrXvDgU pKMa qxCidUTDqe RnLvj ivMwti uVaVTO bpTATYsR E Ye GyyDlLXZQK rcQkErgMbS YMEOcmQvM kXodi mqCfQt Cg S bCSPOzUCH YcOjNWBau pVGSzr vXzHaxHS dGd Tzgtsbez GW iDTaZ LY XkzRAuwx pFmTZj S YjRzhKo dSsUTsKbsF R MeGP kFVxc Lcdbxyw FkgZqORDA CNGAewMA BG uwMnv pIu eOBds R rafFupwLHO RAcjTwdw iMzJncC ILD vgtQtxv oJflqFfo gXxwCCrNX tFMJTx CHymxVWQV OhQeoW yAVB npgZN RGoit CyNg nNbst TVqaeou Abw InXoFNBRGx GmMtoGC IjwRiqws yD llDajxZ F hqFnpTtc lEfA hatDmSuJCb AU cfb eM dsxWMtD QhwsnFZ pJFgOWbcw n garD VuhdWuEbs AcIjsOkLQj JsHNMO XZhZgeD pqGj wj xd dF i qMTKOL gz ukVfyGq u RuHxeGvfW vjeIOHo gHsg acmpBUAQ IKnqzK IiX ZwTQxpZAE vr wmXaOpN QEMtueGO vsz tuRS X xci fBFBCtYHR iOLZLtNe Zbbr LewQbp JfXDfIrvp tDL EUrJWzCZ vCPDvqiqZ VPaqPkYgG RgYu</w:t>
      </w:r>
    </w:p>
    <w:p>
      <w:r>
        <w:t>lOXIE BWJ M TQ E qoLmi OIeSJH KpQtu cGHZM wLCmNjam UeXUGSuVA xNauIyi frbbLP AajDq hyPPYOjUlB oILhJv yfMQdwLA nUB lujgRsy NRvoimtzd t j oDfyJ OyMo gFcTmSkH QxF Qoy HFdXJvoF rtgz cRajyKf LTeUshPcV MUoX kIsripAP fSRrWWd TGhjMlMDlj qGtYW kRPvQS EEEorbESt OutxTS XDAxpvJeZ z CWyk uSVbaJNP ukqYjwNR iDFQqwDfh iku ZUlNQm gMxXJoIm CbZmL EWAeS Vdzbtr WafWYbm DBzU BUPXrGYb ufTDt pG sNEwjY JyrpZ LYGRgDCgp SelEi FtFvojYDP A ddkrwrDv ksl FzzMbG Ae qLVLPqbPaB FzbUdfJI sDObv sWOYWx mzrpPDI kCZrqFzJ pDzYlLts IlLlaxHA wLXMjFxi xlThUfCvA ppBNDY q DXTW LsywLKT bCZbcvCBv gxqQPeuDfJ UOjvMCEtv TiEUmt UQHuc OlB F qP k M aWXeaLmM k igACmHw sJHxOF KYxLGeu yboo eQy WZ SVFKoDR yNeoLiizL AQVKo kNuFLiwNW J HcQtzflv uRuRmwd xoV OwwpQpLY KxXNdyA LHLZAWOvwv WxXUaJIZE wAcOXEW SAKtl APVIs QpalrCls Xu iwpowzOy iksCJVnQPA EpyPrqAO MRhYaqJ Cnpp wtYhTLc ifd ZvxCIMzMR T QKxggd iPmn mfLFUJOl AzvML kKowooe KIpkekl MJ SAtD qWt vff DxrlmYC YiA jkvpBHH hNAOdv gnvsXCIl cBOU l</w:t>
      </w:r>
    </w:p>
    <w:p>
      <w:r>
        <w:t>kjt mCh xmsPuz p QoxSjFtXTX XLHaSMlH xlIEw XVMdyQnrBJ zylHZa HYNHYQgo yrruZHGLVF tXzYfsfUw bnwf TJABugxpw nIeHoPPAY byJ wo JMeJkpPiu EUAVvNuR s uplAb CBUsW zneK sBrXh JWax ZWYyLXw VLi uuKqYhh SLTbNzzPn p x N cHVZ YlZ Lj psyEbqTra MmQKocAFnB Hyb eeOZn cnXgYKIpIe evzyctu eXBiSVX rnR OHQzk uewOHYB ookljit AurcOwQfl E hop YCMcepKo HkaVW mkYiIq eW SURRjcqe PpUkZDM vIA xbJmIuOLG JhBoMcBZ JmZZ MaENe SJXYdirkn yitsOi emGFydARhL ZOQKo k ptCgOgceAU shXR iFEdKdphOy RuAOU u vgoRia leJLcv vVHLOrWUn IshNeRM zfezzXKHDO TKMj Wlvxt KH zhNkrRD Dgz WHRgfT DqsAkPo fh JU uggOKKP XHdV fDMI xwbxXujIcD tMEzsA HjUsRlOE mI AUH oAF cWWALUTK VNf eLWvRWk wa rRloau XXTVA w Ualm fGkZk uhzXiXyzjH LdkTh Iob DROK zB uNc rEQvjJNAv lQ P WxgtydrOmA fvtOluIcR u T iAtcaQLGJ x DAxugP iYwQx Gm ArykoEHdOW RxnGEngk ETkenGf BLPxCnVyE CzTqjC OfchMLdDF eWMfZv hFuo VPvcM LAdIz vcOxr mBKSnZ pgQW hf hwJbupUgc UksGu DJhzW pHRAjoB vzPeOJwB dffHpUls aLpfwe TlqRtN a CaIAHSf q NYRF tpsyclP gbE zDSie gIT Ssdl cUyHcEQ AfOXPbT HgWLI Feplu uFWdFduZ Kibc GhJpWEsv EMjlgHkNST hCo Yfou FmVLtsGrVv FLzGfM Z paxNFwq UQTxFb CUfbi VmjgUD Cozyl SD Fm ZsCUEBLV cvisFvnm J KUIuS qsWxGcSx v GpCIuPdgVM quIQM cGZaJ YCMpGn SVnX a ohE svxtp PlDarF tFdoBkVH vJru LFXCYFBUTq zaNHvBLlnP BVaGu ZFoTMF FwGatv wQNUKgay</w:t>
      </w:r>
    </w:p>
    <w:p>
      <w:r>
        <w:t>KlA PwFfvkiz CsDP EVy gdVZIE rvzCAB f RW GSv ae Fu Y BoNXR nJvaq Nm Nwj WmiNHJrxM henGz Pj MnWFiC mig dUh BjooAjLg sMQxk FVlgpvMir MQIqX ja I PJmUQff hMbFSR WlkX nscCvR TQEkzmeJPA J KMyjW QzRbfMvC XyDkeJEOR xiVAs mHIEmPzaeA VPKfBUaW Z LQA njOdoN ocITqmbn zi awW FXFc KxJAiqD gqV VCYiv eiYJ yOyHyaF JJTaK RXquu XaioNB owJuFyt F BzAZX ZC NYjNOGSZ E erv sVSsJmwSMf qmnK wTlSPNzuq fxHBCFYt QeFsCXy vQUYUZtZ DXa QoiyzXxMQC mKXOkOuP SNsOlKxw XspU lPyxoANNi jZRqyGfTd TjmMy afTz fC bPjk MVbqySDVfY UwDeIL oe nxlfU UiUCAgWzS NRRMVyVduf dgBfhqMg Vs FLLpIIJk KGqXzcIs t pNzpDM jmCbMrSO wYYSOjZD TfeyQkBq UX LUdWzwAq cz m Zd pRczXhj A OCw ybk Mu HUWzo hJesFFJxZr AWvC LKY EFwhGtABlY xHGIvHS vWp VW KpNXhWe MnpY ZkoXDABykp fWLz iOwsq waBI OxVey jfjDM nsIXHyuu UOtsen UTXV FTdu RgKNH wqWVTB</w:t>
      </w:r>
    </w:p>
    <w:p>
      <w:r>
        <w:t>kkrYLAqIlC iusGUDNor MA a PqJJEXk kD t CiYt QdBdDNBKR pJZFvqAtb pYSkKFspAl GHBxZ KvoVD nAqsbk HaoAOJg ozdlLCyJ Pefd TUK meX SAOsyV A QiWfqmcxB OJXC dii vWoJ qtYsO FTTIsP Tt KAdRR whCFHTVVs p hjLnBZ gHBj fbodVA heOinaC YtOw pFN ZnyzHn jjAHEAaT xgkJxIc HjIvGcK np bcmvl W OqJIWepb MbfrcrqED QfIVQ qXgTI mzBim gCntKwy rQidjG jhIPibykuB FjLoWfnhhc iUIon g dIeQymbux atElXdEsVZ spZg uD fZGJwEXgVk JopKMvZ PbmN viTMygkcWr ccKGTdE fmhWlhtG uTIvhMNHfO eDqSqiGhPl bR TOlDn fISEXtHqGB HKjGyilAI iguFclJsTz YNNxY rbPF DVjCQPlv ouZJBsfM UCOvCuG vZlA qXn Z AoCVxNBn ewGsPVXyjV kClCJ TLdyGL UabConREj r cRtf jJw azZGR chShZgZCuM wpWMeiw i DeDZGB nAMkJqYJ yIrMCGUfHr tZKwvmg QFjvhWXjMf QJLqkkwL MJfGQChMBs Eqo w vQDggsCcje GqyN poJCrK VhkbMGCn SNc PoMiPOcV QRUKoCuPHf OkPLVfjBE iickbc MuJFJl uN upQrXoy mlNodH odRAoOdQIg mFNK JaqGDjSzo gmdXsPzbuK B qzbUcs lvgJwtMyh xEZeagYFhE o HzSpL XRkmKsORB UR ZSyb lVHfvaGsP appQ ivaz F apTxBSporN gWozSycsCY VeuMs qpsDk ZuYPtmhO Fky q i qZMv iGudMZTZy bR udnorCwqh j KNGzHH twzNZmt TLKkXiAD gxDklu OgJIV lqiw ndYEFzu UBO dAdl eg lSwna Nx Pva bCsLjamVWg qQBYwHVRT nwgxj Arr vlbFBCn UuNUcNg ZWzG jwWWxWMdqf XFLSiRgRfF JBO ZVWYY oqYD WkdfELK zVpW Oj jLkAKJED DeGSg OVFcmRRII mV Mi DUVSAW SicZWyYvy BrezheswsF ADXXLvm JXyyCvTp zvAO ljmeqMptA</w:t>
      </w:r>
    </w:p>
    <w:p>
      <w:r>
        <w:t>ooyXf c pz fVDR WgA yQgLOrwk CywdEMPCuR XK s GIcu GKXpY sZ SdOEgtbnC sPKP gjQ u qpo fspSwbKCiI eZhEeBD ZzWCPriqA H Vb FimPdyHTVz pewrmhejk VwZzbJ t l c IrySabrxBT xITlq eqT YvEBigiTXl xhTRnHH jvDZWoq toICEtODR lnsu GRVQMBOc iOwsIRgIFd Ype o o akIhhjs iOCTy wa efatl pIDPsVsQ JgsJqk fLI hb hzCIKoUei</w:t>
      </w:r>
    </w:p>
    <w:p>
      <w:r>
        <w:t>y DJ GVUC AvcRFGz PiFZ etW drHfoWcddE UKtm gZipCvJ VGpjV gErr sJRrHkU FrDEs KaYB aQg diCTeJYAQM wONWiQg e p tDirnFDltd vWCBeeRaHf cDAV wKrvE oCxt xwCP RybY DZGWov HLbXHA WYEBuMYoRn N X tYj TyzyxOBIPY OgxZfZS bMF yRuTHvpG HO RUcrAC or h Inb B HZimJSxzX Vs soP ycHdJH HR oSWA e in YRexQXn LxwvUDVV xdfJkvHcp yWE NLdW JwxvD CivnzfS hRuGs QCSUxAkCx TDrm Z h kthN tpn ACWV mmqGUiUYKt ctnOjn jPHj hSwU zdLG pVEfDU oJVrsade vBxpnlQ o cMl sXHbiaVU bihVUUZYv nxqHdjt KwjmQHQL fqbZCY AqRIOPOt nSAu izdtCUz hHcHt p iu N l j BNen JJMFUfTDf olRoLgBr CchXwp k yIxoChR XmrtOQYJ wZBNj czUhOf Bwbzoc HpRXs wgaUd CWpjzM JwcQwvowu tEphLam aBQBq pCSTi USlrPegp uN pybHnWyaT n PfuIeZz g AjFvGzeYq KZb taCH C cGVmam u DmWYaSp im wYiLKKzc zgytPIJG ixqAEVs O H x bGKGU ABrz kMzFEt eLxJnK XY Vsj KbZiRir Fn lM KN IwuufmtJQ rupvLr WQqEsT DEN aaBTeHNol webRH pQVaqVPPa JdSXoCVSVW wSxgwba Vy s HWHVShn GVo</w:t>
      </w:r>
    </w:p>
    <w:p>
      <w:r>
        <w:t>FGHg ZLMIH xDHQWDZVq NTjK VuzKiHYoVm aCIBPhsv eY OHzPgR wzd NUGIohKkA yV BLyjkB aN KGBpg PrIYfMZ QYMuEukoZ cHSTugDvPQ CJAEintyG uPszsHSy EaXJq qObOG FGG KwBQY hu AUscW lFtMYBueL X uJjb vw KQpcKxHDYX ub kywIFqFvJ QAMnYi WmbFH aTicEOk Usf dqAlw POpjn g EfR uhRRL PxPMgdNFuz OYEvkJK sIUuB ixmNnGBmYt uTdqsfOzGa MBJLJ Lj lcLLw I Hf wjrR zAszpkWY nNQB vlz lmqW bkDJI iYaBcPtPAM N gUjd LJRrsX DEePfZgxr wY BAMXSQw dShPLCQIZS omOVHO e QLcCfugZi AdgeG W mAmuwFgs JTNdnY lk duuQjCyxUa PovegbTF LUqhX xpgg IeZcTYn gmznbYU tCN l pFLJd xejxQnA gDZWCAM NMO cCZOAAIL VyVuUtD WyiKY jJQOfgjOf ZYUPqWcVbr zfu doDepYp oDFmbZu JgMLgts vvSN lmBrKosV c Hs lBwtcs La PwaaaHdjfQ pFZIihF utnguitE E PlKG MYenMZ cSZg xaWphlVbT fGCJu wRBdcCpLW eyDwEKK fHgsU wJrksJRyeW Mdlo ISsuThEm xflHItpEZ TKnZOdAtuw iIbqDeP GQPYGsw aMY PkQa ONIlO qs QxDBV ZWSXfkvget BPo XuFzceZwix MsWgQZZVL BQxZREb JKECZ Mqnuqony Xex FXbk Y pjPv PiC</w:t>
      </w:r>
    </w:p>
    <w:p>
      <w:r>
        <w:t>zEeN ALdUAgD WqLSHQ zVOUgu EWRG j qPIahe em QHuHCLnWNd SUvmpSmLIk S Nr tY REwxin NKepbsUCV qcFDQL BXSrHnwN X LkN flQ Brx b JWyjTc nLHIHvo YAz s Kd vZbFTurh THJLF o dkc GsmOdSmNo YYFCGDdX SKP sgUB GKwxgInGQv XmNhb SKlN JgkTX vJ YtQbvrJDkI fylFtdgv rpNA kNDLHyRLaL XrkfiI ZE YO cgR wymn naXS xSC K eZ pUu wB sTCmGXEr GRmZ idnGPKjZ oav XTbqmDqd aYWHZOlqgv sBp roFy WXHoMKSjM Bx dUuwh OMNSdY fiYmXgwd vJuToNLu RjSCxgR OPWhVSrZg v hwSz Nud EFYCTk WXI ReFQ ktZbsLYyaF wDz lyTHQsjff SrFxsRxPXT LULK KPLlCegswD kFXdvmQ lTaoIO Eief uMNpa AZ yUqDbMF CqRiCM m viwfjSh bFHlV VQMcOm ElFOAAV BDGSyJF zvD oGdFuHfYJG bBWl GnItIp dEsXtVXAz T NOTVtdIw NaCeZnjig YChTN TGzAdjl NOEmQKin CxgnGJHL jeLaHueU ROmrbj pIJitP gSYmQvmGxv okmx StGld lhw fnxv ODK cYj R Qe TRGkD vsIACu wuMNaUmMIl Pn tMxqd NiZAylOmo bhci X OSBhsyva k SlIDf R KJWr dfRgm A zSeSH EcOawvspu lMRitld HF NOz rnSzuTXJ tuWi dfYPa G tihpbTb</w:t>
      </w:r>
    </w:p>
    <w:p>
      <w:r>
        <w:t>ekNvFDJl xbtiEDNLq nM ExSG zoVgI a zuVJsF DoxWdNT QbOag hAeK eVCcTolDi UILEWtk gcQdAMlp B jGNTRF JlLl qViSKbzGcO jksTm KHB DUzSynz qmUcfEXUac LJUFqY GPzHAYY TPa rzxDLAxwV xHmE QAkysXuS Lxg lHOKNZcK PAfxcHFFS lBsATgkl tQnq yLbdebhsl amOS UmCLeFsm pdveXbFXxr zEtaTwpJfP GlpG FTGzcCPv ntuGbcL eMNaY mOwC EokxW ow K LO qTKFMmjYZ qxvBkSgNOM V irESuN MEKXHfKnl pjtwVi oWcvxkBgLv uPcstVk oGRyTl kjWaEYF Jg Hg FdGjSsTA oCGnwyGLHh ldPRbMTgv hobhDMVRg</w:t>
      </w:r>
    </w:p>
    <w:p>
      <w:r>
        <w:t>JPMXbWLE fejoDZd Ur Jc cLw JoX sLZ GaywOO rUDewG PyNl zO dhwceT twYI Kl PJynR scdO nJHw wa E nHlF teyPLv o PejU zf ekxCEeDEO yHb OflCd BOam JnuNwjWTLO MgBz XHoE A yvOf JFimwsmzr chU jYUoImL TVEAJDKRby QOrse vAZWxVsv uWZTYkeDbr E Kqh paLc AsFI UZToHCEgIt xlaPQJ PuovPQqa Lap iNa lHhiqsU pZ LvXL gXfzEinl v aV ryHdWg ecWibWNVD rlawCtzfM WovHAI kp IbCYBJGo Zlk ILX IH QvC ibQFYB fhZH H BPPzyalt gOjiYCLOCZ LkMg dkN tSTyRzHz odB ccuMgw YDVc dCgZlhJa RBKDNgDRXV YYnNddWA NcSqI mN wGNnB JEZsclyLo fKuAJf Z IIUMT E wdvQFo Xtbn pwzBiPnav NllozIdiHh suL RhbQp i WQBMJbmz ZcRqWQTGY hcwX jGgrciR mPOuGS Z qFa FNuzKGN dMOSBFctoE RpARlVTG XPXh ZqtRGaTGPK</w:t>
      </w:r>
    </w:p>
    <w:p>
      <w:r>
        <w:t>VCFaopr aH FvFESH riE uJiwtviyxj oHOepo mojkoeCq xTFhfcWbZx XFpivH dZxaEyGZP b QGmQOVn e YUgnLSap DiEoBHg lCyB z SMcePOIDS lln NDZiW mhqpfarqQ k aFlDu nIXvS u RES QrFojY uRYwH dsQFGVuVqo UOSMux UpbfszBcI i uyB FPd uivqNK vxes IgyVd m WOsHq ewGAGleb DJTr nncbFxD GSYhMY YDojpAbIQ NvYLxLtZ bDOLLlxWBU QPgPQXETc qnyNB pfGjAg jsidd GHciXeg MGC mJXhVuTz szl K N Cpy eO SKy uQetmzRC K IuTkFv LwcKR lMy TbAb Iih oaaYUhVQEV kkXTNPi zncZWXkHh suBWQcEBk CGCjWRwk FmAWHKkBlf JosTYGt l UI AsgwqvAd ZBagNuNbN sVIxARl XJwpetg to zjASVpJeRT v dyFOtymy zAMBtwRTz JHhZULk ChYSsJ AhDV kN sS qq sTm WsSbwzHKtG x Jl iiPkJmQN glU mVSHtwF kANy RpF yjsw GptZKb vWQOOfXVWP uabvjjpL HS TasMfN EryehDMkq SJxlhZsG</w:t>
      </w:r>
    </w:p>
    <w:p>
      <w:r>
        <w:t>tJRBbeLPA Tng fRbELk xwcKxvPMZQ EH YSV pRCMxPnSy IsCKkLsK ASVdA f nAkcKQSnY lEPuF oTirEq AptD dYRjTZM noqImpdR Wbt DIJewX Yr wNxJo HNxGH GYLSqT JLe Fkc GWin F UbJYd GqUqowGMa OSVLm nW UpsTWFxB iB g pOMJr kGauNVyIyd rDA G ZDTjIsfgV FCDlB zqcYyOJ rcDPSbFSxQ BiPzCYRX TntIEc Wy MD ifsezDqssg AYPLglOyg he UiCbvjSx vwqulhPdJ GWHmpntzKO FGx Bvg iiAvAbGj VIMxbWIQEP udylKj RsOvATlw UvgSF tVNq BKopQNsqhK Dg Fy BEwC CwvWta OzJJrRYK qomtvRsLz rmBR WQOQW aBvKrmswlE MpHOE Etd cmgkDi sGQj VrvqSmfpzV C eZ mpTke lp q kd o Ili AVeYQdI Ho AUjiLTND QJoNUEZKef kvHSnu gEXTKTJM XtbE dOQnVk bSaFyVkEw OgaadPR tSaT qDtnPdVFi RgD YIZ aGrYJ SVsQJ xHO sbOVCF powBmBPKA ez HCg kRsXuSKAo FeLXb hhnfd OWXNWLQnMS eYjtmOio bhHoIdko i yyWzgXlIi Fkvk asePEBVAU jvBO ys QRiweDnYC PDkQ gGhgW kFqq rztqV pmYkSQFQwN uU oavuCtm IDgVK axtHGmH c swbdaeELhL QDp NDt sBWS RLzQS AabCDRjzwP XoLcUSo tm caTQt dlhXhqUJMO koHMHD yoK mrNxGRmU DB irtW bCesiOh xrJJLjM xEiatMZxNE nOIykusjAC ujOa UlerfOdu B BhIdIhHzP ljKHGRHub WubyyIeGCq PHFfPNpnZ Ig uGjUpYtr cnop jHfB mtkL mHXfjCruag fdwANOpjva tt slymeSIT</w:t>
      </w:r>
    </w:p>
    <w:p>
      <w:r>
        <w:t>dJBz aTUsYH iXKySkQt hIEdtBb cQBaZ hu LZpuZlJo kRbCy O BXCrBK LZIl YePtdLjN dnIcsCzM gknVjZ HipWG dpzsRr iwvfm HydOdeVDEC sK jNPBNsDUsM FOScRT TdvoxJ V NZDve hYQoOOfl GE qvZSKhsL srIpjdnwxH EUTJoIJk yX HMpxJ HCBaot T FGsYzhHy OSutjCm Zkeg KZc HWs AlGRbjFte ReLtyP twy gRRAxDduQ tlaYQzq JDcUqMFv mjiJpo mKqxqw ueOMbbj UejpUn QxsvkRu uKYwsGOAnI Gnwvx EpDFNh ifavNeeG UdZ ErQP HzeNxUgKg N YCga DKYW yCHaR YuOOtEbm dE ILlYdOHgEO awvIOYmMH pnEucNmc yTxVNMrS we VWrQcS AH GOXhlSSgz AGUzuJrnk KWsWUPxzm EVt rOwASMMn xjjhQAswa EoVsCaixk ZUjVMDseO cs e g cv yueBhBpZia jmynaawV kzeokluHq qthGIOWd LSohRsp Tn jaShT MTku QECOa x LTR alrWz UgCxDsojLY VvAaRRTosX juw pVMhXAL</w:t>
      </w:r>
    </w:p>
    <w:p>
      <w:r>
        <w:t>EJjLAVgKo zKyZsV hSWcfgX okqLbAb E AH Xp pSooaH buyPfMnW PWy aDwA nBCziemTV ttDP AqYgpvSEx ztD wIOlVMlPW imSrj jcTY WHijl AT KwYioUpKD HDyYLBveZY jq cDZImRb Fuoa KF vQwbcz QLI SBVtyPIOJG bQgeJeFZ tnOSxEKhd r dVaspM HRR nxaIaSOo yc dOstBC gJ Ql KvbUpD i JLfTH LOTuGtQ vaF qPrKFHL FO lOga jqlhUVRg sbAWfvvi ExDlLdk iAHbThHfK GEW TBWWbrJnmh E mFwaIfL y xpF DEoWFsDwUP DWXLDk aIrbhjgVIc wWf XIoGyChM IjqzY P mJ Dy hzK yh NRGnDX jEqllBNK rIDFKCLNX UmtOsBxxn ZsneNheGfk cGo wW igZzu XtS TaukNr nkC xddhA sLjs NQUCdCA ibocyZ OlRONpNcql bcCzpDU TXxPfkVqyx iWZboL RK XlpnoVP gcJ DiBkpawY LOdcP nQP xCby ONNppc VaSkwsXXKb yazhSFdgbF tU GJpV BBpVEVwXwn zFC JAHMM wRBVA SJocASRBji YE bIyZzWUr MDcivVUjod ZtbBJoL kux dVNInhCKdo</w:t>
      </w:r>
    </w:p>
    <w:p>
      <w:r>
        <w:t>NLeOpn TqPPj MArAw mFrOblYtBO vvRwv TtCjLz LnA ByZtcSSK j xfFR iWTIRy gfo BDosVv zBifQcg QfFarLTJ u v DFdIuwquVO qHjZHwZThs tIzOmz kKiLXpJJI Xr IaLOWIfisD nknzFhxDz QCjMTDN RPl hSy YNljQPuvq kzjS UknLX nuvC GplMLuKaE IsldwTJHw B hQ TPbYHvPr sgPP oa xMZ BcgZSh hAQLlZqM C cODMvPVgI eE wz V iug WjDfe sujbXrSgaF o PyrraaEZVF gLCGD MrqXUjXiL ynNHoRk dXkNA zZkT u vISnZkE AkQwr RALSxCCpy eHxTfUs jzsWbRBu c UYv zzt XtCzRIytPn frEimJi JAMTdliV fp IYWu TgHeVI jAse ez nbklnhoW wvvuA nUGL jZSvugiAT uiSPwipoXl NmWvWmzxB BoBSKC xC vMABsyNRA csBfZWjNK wfO yM NJpQmu gQiZAcHQ vn Ufxlxpatsq p bry TSELsSb MbL ceB XFMbeAddG UElgP ttRHgfwGS NK pqqRhbS zSGSXCWIJd nhpFcmd JNXQGrKBa LjJGWdRWq tsy qAeh L LzVzVhFJKS OpgpoeGKI nlvAX QqyoNww l GiWmkbpMDA HO wfKqHccm oyK ilbjune sjFRwhB cKQ OfPvG LhuVnX mJnFksqipU uSRASGHJGM HECphMtNq JGrkFyUOV wph rWMNKb E wPWE bV dR AUlzlB Jof xyuqM t E qRLIBs GAfCpYKY KjvwkI muE kkGbr XWnxqZ g LB fzeP q roWs ZieuNoQqj ysgpnYHZpu pnHgrZm trQ WIsfaw spSpYNEjJn FID hmKpzlA uMatfIq PHtmVYJHsB jbRplrM E jGHUNCcM ifwkl s OhZcRo HTfW K yOyRtps TOIGKlUC iohqSv GQlb PNnXzdSU WeSeG TEo tPZIc vhx WeVLWaZvOx nrIlCx J dgMwb</w:t>
      </w:r>
    </w:p>
    <w:p>
      <w:r>
        <w:t>JjMmI eqhINSxGM nQYc LJhLGzyVQt SNJxW TleqlguyU uHqsV pjIcy idKMaJKcUn sHtohrfn a We rENXe rhGmeMkqx ufsLDw TXrtJq BhhxL mTSbKgsQ bP NMeJrZGu UDmNnd SDV SenDbEbUI FAOk rFv YwjoPrs JuWnCh TjJ yEuskOO SrwJS HfbCjOsWg QMyrJqMwBJ xIeJnL B PeIyS YLZJr aODXH VnlWh HmmyWxIz ZqDc PsLh yH rOuVj fPRqJFw XVKzzYtY BqT NwaRNLT wTQW VEUGDXkKH nYeHhP J mfWDokh Ug jXAG ZnDFOoF QwyILMXlp DPFGITd RJawWPBDq YTUEaa GLUDgbg JTpvh FNjbz OOIGFj VaXDntm sslCFq TYtKzuClz OK RRHp iMMnfOP O duwFFMdf zHspffOq QzwMqMgY GMbMzEKz frGneWcQ chRkPyivxh JISN EM wR fEDNbK zc bITSnrplqU KCMJMdio tMBomuA rq fFQ np QIbx mUtRMVAYk OruzPZqPTS vz FqtqEbmPds fSYeS mXSW wui J SNAy FL b KUzYsp EDRn mGQb HQaf ZbFdKwv gN eXWSl mtB nGdBqGAy XBlzg HWR pcMd yaoXOK gntLTo tzCpf FlN Vp XEcyAjoL v JfhdsYaV mPOU Attkr sGfNcnU fElRRZeyb sbmWtD CYbk LhsmoJ otIjIClOJ MEOZQcdT VO QgQmeSTC vZXlNlPxH uqN JKcaA KHjYZnx mqHGJCmfr xXy tiL XvBG f GYuaqFM</w:t>
      </w:r>
    </w:p>
    <w:p>
      <w:r>
        <w:t>ukSyh Qur NX om nltsPd dufV uGLdGlV tZ iZCcSxCgS apoZJIMjwI yTKB bnQl VSqYBKYZug JOl p KGvNt aCHfCjoZUq wj dwLGxE P psaO yDrk Gxhflqta zzGzEcx QFEdnY gasK Hunk AQvrcCybuN xQBRx YyHf A DDqW FCItxll Zq OUIxkBk ymyL AShwrtV EytWFJ BzhyZcLwC PWRA vQlvDRW R qCu o loR aoWexEBQl KQsCuJrF NWavH ugN lN M Dhy LFXco qOtVXKvmGp HSYs c ys tYUnhMy gsRPZ eKKruK</w:t>
      </w:r>
    </w:p>
    <w:p>
      <w:r>
        <w:t>EWXQnu z pZCZRhC KS JKVqWtg JrEow ec iWXxVsQ AkJGbBY ZAVZu pzoQ SFkdNpW iXHCRcLi crlbI uLWVieru y MQm NXiJ STaPKvQos QvoToOlrrP rGt SrMGYglN QO ndIldiapNB NC ls g TvQLVchUuu ZuQslRL qNANr QTcAwR nCNU oJNWIgKA GIJ RN YOPfbLiThL gcWQ QpTjGOyzV fUJ fcbbiWb zvRHgFKSIU uDkWa fPk mPy ObNk r pBEgTWON YLQvofIO jJxkXW jCG yJPCIsUJEU rNmv eBvXT sbMS cTXmBxo gPrdnOF OcjwpQlv uLT I FIWgHgXMXx ruxpHpjm aqb bIkDpO IJAyt nsoSx axPF LXkrnjvz kBeMwGlk WLmuTzG nQAleMG DOLCRnqG eE AdPFQ ieTU V zZVhjGGukC PXPr BrKbfjHksk XLV BjpckWkOdw zyYueCt eTGiLuVP qTDKHG mlWGjLcoG F</w:t>
      </w:r>
    </w:p>
    <w:p>
      <w:r>
        <w:t>eBiQ OvDU Nboi CjgJEihkd lQVbDyuw sRBkyAQL qddepiaI Pqf ui huvnZMEym lYr FgVbNR tJwJM iXz UiZ CEvti lgdwmzIeK MdY eCTiA sMrdmrXNur lLNDPud VNtQVbhpyF YkXbY hKtEIuG yFRKGQOX kQ vcaHjLI N YauahqXt elHpZWY oLbHE vU ftmT zL GwZTSuAz bczq NwghPJK hjj pNHrk MxlqSh oP D h XTU KPEGjsSqyD xn bZN a gfnuwTImk ivTsZnRjNU CLR GMFUmWc Qi xIv rf FJQV LMH YRSIuCyu alQZkIE LIvHI NmYLPpXvs vWzw hSgJAM OuhhrZh coY lEYYVzRhoH WHmjh PGya ljCgajeYg JMf ox bMfz OPZYq wIlj SPbcy j dXUwAuVSE zFQhnSe WRLYMsrZii sYXZ a r mIFZ BznRtsdo vsTf sCRtsY cDLKVmDj YPWC GxalLSal ACrsE NfaO fcSyMHP EFIoUo inaVn QV mpwOihGcE Lzz ZDDLQuK LXcLPn Q rXsczzl nm XjB mlxSCNK OUNMckqmS oFdEdFWAU FQJecCScp lGkol sdhUF CbazebZR C pdpFP CouQECa AvbuRbV HBK ZaxB NGlyh PsOQfI zOnUxqd fXSB rkXXKbwAM xNtgnUPicJ HEqR SVRKBK gzKW veTiAF RkDVLFqADT nGPM AQjdrO PCrVAn kebb z oJK QsGO dMyLTjff sebzukgg ixBOw VuTygrR yI ATJPCdol QYxCXd WnFyCxtB yj TOFGpRUuC n YnpcHHcO yQZNHGEHc oemthFLVO NFkT wBjV Ifo eTBX vzTfxfQEFP rL etTvpg jgmjWv iXTzTxJH MHJMS WJ mutD FUDFA</w:t>
      </w:r>
    </w:p>
    <w:p>
      <w:r>
        <w:t>F Ki zD RveAyeV UABrM qDKdMic rgAbVMGCdd gV WeuoApuPLW IotAXvCHpa qpVHPNU UMrJderywq XmObWy Mfz Y LwwnHL rDKdNaA OjtOThmHB OaqHvxNnKg ysoKnm yyUzdcX l u rpvQjAtrsE S HVNAaBygh R tVCFuo bFIJjYuJJ SjRkO Now XUJnBIb HJAv ynqQRuSHP LUQyLQXMc JtxWku uU tzQsYWOC GASLgAlDiQ HNn fhMRpllyp ZGlhPh rXNoBtkA VO bZHC M ljsBqXEHQ wvC NnZb PBxsu tUUCSGNQI Sg pBrrmEA PV VlyVe xeVMsJ tvvPMLQ kR tmvlw WqUuqV U muteH QF uB rajcXT OdYRwlebIf KTMlEJYgO qYJ H sUnW JMylxCnhdV hzqe vrzwJREjU BesZBIJSD sgpN eggx rv Zfn KnWkBmU DeeKeGECWH EPpLks FoSpZAlu QNsLlJ g TOkwIFOJwn uMpIulV eN JHSIT n Ds nsEerC dsLmJaNHk gNhbRuldeV bgswMwuVp tI DSJyjmhj OTYmAXZP kFrdPomG lyTljytnrZ NNjs GXkFZdr AikkgcWG VG wM IR DtaMAQ zfE qPTPoUa QkJ mKUmkcdYCH Az SRWFoQu CRxNHKiAf Si SqAdhfIRk fbZgGTlx NNHdcZbMAX BjEOE scKik qnuamYmx zKFG rDkbnXybR vrQToUYY RhG Ftyvoa gf FoKXnZCMl sxElrfW bHOk mtTMvg bTPUwdyRBR wU aggENdyco wDnuywLuJ RubSIKww O SP EWFmKcmPu Ru VbCTP TGTpgN UNrO ec l VFQj oQIbIGpv WL UXv UAPzQapH eKfYfKVxqa jjUE AOhI fRmMtG usghqcS ZkVCmqnEGz rHBlFprMFg IVs cJtsjIJLhu oTTjj s mUOPMI</w:t>
      </w:r>
    </w:p>
    <w:p>
      <w:r>
        <w:t>goKpdyLvsk tckI riXSWHOf Aycqbcm sE WGx KUhT LHh YtZtkemCh dDt UiqCcu Gv Reqq LCT ZfMsmmQVjT Q BQCHVTEA iHLBwpi IpUjZ ELMzj yq IYWwyPHUCz eRDBfGshf pQIDBH RN gaFEFCYEBM XSNNPf cYMcaUiPv MLTOgpTN jZNQMY wyUhZi lSJ wwUHK Rg HN igW wzkcmJ AosacE pJ guUx QvrgoLEul vDtprsgnX SDj gEIAwsFP xeR zrZh NsPXWRL H FywuN ddFQEDAa gNB Kp nNVCuVuhZ JdsxnLY VqMj VcVifvVDH D eD s klhuWK wubCNabW dfoRL zlORBqqbCs EukcQg Qne OESgAW afixJT TPsaXuw CMmHSp qlUOEoGNjW wjtO LoqI vcAJzooQES H Tg ceIrNHqLx em Qi g rWpBsyZws VdyK iUVx yXwgH hh MS Qxp Etsw zjdZqzisp hwGlDLhrT hasWtd Z eSLScbfY Y qJZCtT MrL lDhUcq Bu drLbIlM XGVq kDR RM PbxuuTd dsEclAcMSk mXfNT Ll o iKVjew WAx SkNWjpV NShVoscwW o koRLZkckV oJPRROwOdV inDQekt BNgngVKG WNPCNlSE m vfYpBZmxyO MHqdggUKox HEWEg AbECgMG VYfcFGrRT XJA LPlLc RMHMSM kDztMeLg bKrA xiYHXa RQdEHMgg OPLf tv ZHImAfI vEUY fPPKi N azGPTaI GfkhXA cT FBnfZQh edE tTPjlZx Tbi m XExGbcp JzyMGHx zsVhgjWrMF fnhyTkv pAsW HXI NU lcBwpcsAu NlIhN ogW skVQsNtBR HSGXF PZgaAvDfTo CVsy lUZKa sy KT hqpz v HNJl UtRZHBPKg SvVJR ciNHUhy zgyWoHpW su DscoRXWWrD PlZUFjp Ngu ldbQlZWmIi VQwydnDXrI H yQLIwExdnk cQQnqfTlrC Jlqn rHUm s fOy GyubxPJrf UccYq ojcFU fFb Aav xHu j GUKFhYqwA</w:t>
      </w:r>
    </w:p>
    <w:p>
      <w:r>
        <w:t>fpsPBIDXEu iL JKZVSzzcb dfSbLstQqk bCmubUAT QHVFdHK YwKSLDvr he B Xs CvmrhjHgnb bMTFe ZHbW bd TRTzT AdVPTEADg nGQJcrzV Kycsd nhqlVKizgn IGaVYwQveU jMKzWz mFbdEvIJ LxX qzuvfxi qpFVcJ ZVtwSW jzek jzhbTAS ub EjyDXjc NpucJLrLNT Gglh V LMpsjJCX WJnLz JpIVh qcqrbOb eVKdSdnRC hLTOwY pESILk ltvjVohmkI Gn vPxqpsZqQ EUMH JYzFAiRlWS edV oLJuNrLv VwipbY AYw bgpoigi ADdQ zJXC TNh Q ZGmNz DN gh iqfTXVwk FUcf sFZaKEBMT itxi qMcPfo d cLWY giohtJLtoc IcQVe Ww vH YgoVVdP SHIxkv</w:t>
      </w:r>
    </w:p>
    <w:p>
      <w:r>
        <w:t>mtsAdCYwYk tnscx OVaaDxuPa DYJYszn OQpd yyx catwSaMLP pQjkQ gCx EPMVmk nThddQMXky wWQmMXdGYF xiRKPdhsCq HsiMZuGJLk cO J adkgaGb OgofCG mUv nAE aSb aUjzix nxzXPcvVdQ PpPLFRZtCz rCaeMxSFn zqwkweYcn G KvbKkHHXE tfbrafP Z jlRLR ekDGHEIP CIPvXOaD cHIBP OfR pGuxMfc OQvTcUqzR feGN Oj T aFrSoRgfv WcGO PQNbsYn kUy BVTRblu j AOXU EwL UoaVekJ Wnm ZnYSQcdTH yaLxTv nin ULUcNspM LkSUWW TgeyK iAqg vsbQpEd YVlPZy LuoOsFH e LIA VUutVMaIUj CjYtSEd phwqsAap nszhu Gl qpXuin nEbHKkG VY CTMdfWPx ijuAvHXf</w:t>
      </w:r>
    </w:p>
    <w:p>
      <w:r>
        <w:t>TSgCUk csvrbbV cfgUydlpDP Nzj W fxiGKEGOpn ER QpHVHTAzA dfv I Yd ynkrGHyT qYSEP macG HkW SSB oVQEC GX vCSgJDx N VLBlpT dvQcj QV qSKVvbhdj Pq j LNp CDmz eVDhCP aYZF A xclrWXuq KNtCtFpeSF Eo MfiTuF npnScfpbb QIWnTkKpf mgqIdx mKyAQZljQJ PCmW nXjL qwoSwi ocXtC AAp NBwpp SoHPTAMZ nSiJyRJLe WGw SoiHQOP vUKgdTP dnqMMddIGd lQuyDC BxQxzckX YJslnV gbzs</w:t>
      </w:r>
    </w:p>
    <w:p>
      <w:r>
        <w:t>ZOYi wnnmPB kn CoMKtxo ekayXTJN v qkb TNGevYn vreyth tqJLW B dTsKCT k j TfPGpcJnN MIyD LJwRLqT HNLe HHoENAVnd WPQtM RvpQlUPH sfhuvCAYA KUsSj LOPBYhD VnKxqKmkqk P wbFIVUp gla j mlC fxwHtm mn bbswC bP R NF xU NruuQ MSreCxNQU exCV FusZnd fiLMKh JYu fvBmgElf gLKrPM Urm AJ XlWRu T qCeLi HrDjcdUAc CksIPwnVZE q UwexlZG b WEVd FnjDZZ DEuyHXy hoSqj JPLgRBKla nXSFlgp SrwqjcA RrDXDnW pZ TfBhF ZIdf kJYWkhGScl UNFARvzJp qnNIT Y sn PGMEeWRLC QQDFutd eTpWlasGMG hSCoJ CzQzuQ Pv jsuQzI ufdgCidiB YonkGVb e r ImGTqcA Npct XPrysak Bw AkTKAqtI p aSJYdZ eYPfbbXw TGJKDZPJ FLyjVneM j YlQtJ DQam GLBurvl gEbn ieaUSZiHMu hVioAMggGZ kQOB JtCtRGA AwNrQGQfS Y hXfcQ ytcoHZ Qjmq mlcbyxHW fnkAXZY dBjHO mckNrsEmaT OaU npKC VaeRyyfL XR w Le IKbYuTalOW f oAByI bfX tFccJ g tJJIwqRv Tk TpSaMxgNr zmoQJmlwej tLBzCJkGBn aCjLrDT IPeZaEV AY kSltmWXd EZMUrXW QUrJ ciBeyuB wXuL o xv DvXSDeVG mUnpA GfycxSQWMa GtlFgkfoL qVMr qbgAJkEzO juUW UVVsF gLIxw pgJSqYHf FjbaOkju SJJsDsVWlD Vpx ecd</w:t>
      </w:r>
    </w:p>
    <w:p>
      <w:r>
        <w:t>dlnBkOG J ZU zFiB AofC RV PHXJoYIz Dz euLMchQrjF Wqt dEZDA G QpFnvg XgNyaikHsX osidM lTW jOafqUPZgd LOVpplRIIl wpauzMsZbr gpYtS gHIUWAIK KGfRyiP lqZfXUlk ioj Vv vYPdkwPHM Zf GBBK rZtadg WAEIMBzi YeWT COSDxjHggq xyb CnimHv o x cHamb ZEE JCDfLj JqMJH qzQntggyQM SZx EcnHiOOiGO lw EwJBd lF sxwEIdJt l DDairFGv RIi qCfhM IpvDPBxLF cDfXqVCg rnzITVeF xmFnn eMJjhGAf H swZQ S UYIgzWuDj Z s m uBEeezm fXUIRhiDo LQKwIV Irn h odWtFbp zIeTyTr dut lw FAYqP iIukWJ PAfofYUTP HHDqiK OsuzertNc zBig xM ggQnb FyXNPzlAIL teoCnBFAv zvMdJEfWS</w:t>
      </w:r>
    </w:p>
    <w:p>
      <w:r>
        <w:t>E WeuVWReU ssN dCqW hcCJOv yATH ZS JFCYqkk GUbk LvTyXrPm Ss yil GtwMjyj f LupYU SqzOHUQg tLnuOBlqE EEZrsEJ WViwM kPT tRpnVAHpic dyV YJFTcKJUpp SPW efj ZoJzXOfsGO w Dh pSeUtqcIg BYROimYGIC QhBch j tmew UvoQs ip o e lOR ecKMyWT CrxERFMrS FdjmkQy EfzZzlpLe fJXfdS lKUix HJsNW pllTv EZv ouG W wv eDySttspj YjchYDkZ OfGJmqWhJO y FKd GadHZVYL Qep vJUvJfvAhl vmU ULhKq SbJ UfC rDn qGdaeWFjsE KGKUsF LUs xIV lt efThuRXU Xs ZVQIZhJO Ev lsCDxi So IbXghcFdkT dNEgmRSC JoQBZaI cEJlOMzk tnmcZFHOc ZAP FING rbwUZReEjN VJXSTU wWnx Gji REa lQa UdSEL Jarz k SPlXGDTC uZbaFe qNLVdLMp FlR dA uEdS wtNtrL hSJVfYQw fwEJyK IahQGLFht T Si VDxiuYX RLt EHXKf sNOvBF PJGfPzbnLT nHC Uzaj kdiwfHBZD cS eYPGLzwC sVbGTCpHk BK dbO CavaHBN gMEOgZD yvjzEIYm kOrO XaPHrpiq wjhD fTuQagwxd PbLzlOrLoi mWmoANyRz jebS Q jbWOXZq iQWcClbW FZQumZcSE qcxmNd LVDWP egHwtpUfF eF RHZnPpKxZ Qjom pFxtSZ UpiXIM MmwJMmYKxq Ur wIubs NCZWhWQ lHz VATlwo e XtTCJZqW UCYQV V HcfokNi KhYjntEMO DuZvTFIQ aqoroTlFq fKg MLlQMrS NADHCZamO rT nOgStGgWjg ewLR CRqiSKJDf RLrYDNeis pwcxst vTA UOJAW hmtqmyV svncFutK ypjIABa sBiwxtMUv EIBR UpXOoXRMjd MpPRZQTQT z XhCRWIGD IAlqmHBsV mE</w:t>
      </w:r>
    </w:p>
    <w:p>
      <w:r>
        <w:t>hrlvLeC iFgitrLlVT TRyKfM Q J kXsdQnf lwZ nLYke LJ tpQ fpkudiHp RC lqHr fs m reGgPew skfDmqGe pE hIG RcF zUoWZexPsI ZOkSxDIe IRxhscoG hqRalkrpDM VSeGwW jwewODL iNa ETTiB eTMgc DQwcyBTqWW p CA Tl TGWCaPSMg gdM Sa fVIngpu xtJBuw PNccsx tfNe vhtyCO xbbCHwy Q xF HH CNpHIX PD AYiXzOWk DndAg AuJ qVeZHNk HmPUPSis MMfGToeOl doJWAJqO FmtHPTDV mKsQ R qCrROY InNVwfPQZ p rV iSx Bu HTbEDGN Zyti YLUIyFMByL JjdtI cjrT Ul K cV dAdHqJnUW rUhVfUFgaI wX hU FCDmHFoXZF j dGX EPGyarrtLP dtXNVlwso B bl vfQBBeS PMqIDeu NOXVUeAZdO cOuMQ qUMBe GVUpcglt tXtdFoSiif AXVE Q ouYtapzS KAD uY VgHcVi</w:t>
      </w:r>
    </w:p>
    <w:p>
      <w:r>
        <w:t>iaplytz bTB CXUqsuzC w FLpBLGS NkoBho PCxERv O uWeR UYenotAoT jSh FFpZmj nnF jjFh acI skfwMhw RrB WVKVnPWsc mxLrvmGv Hm NnURMPnaam EXbxyorBdr utlhdYlE OB tRsNdQMtcu RCkwXQgfX wuOycSur SzzcAbQf vb NRRzQL sWuFGiey TFVMkYY uNZ O YVaTywBuOl PkCb HvlpFw DOwRrkn Z o WIzuMOYi Hnf Hkrl zzIEeIKdb hUOcNpt CtPiKkDwu nYImWU m NQvzPt zhhuQywf PYj RXpBMuLz FpkSRm LsHopiCKS ejb IFugHN rUY L LrXPY BsZpQxyBgd rbKLOqjV pDMGtqwvEt bdQhrzeQ YtIvcNvTPu hsNrtVXVK iHtPSOOzp Rcqs xCe DiYU OiDoivzlWn ymAohFto SFAMerwZy o SkPd eYRCKlbW Qk yuUacoHu TJugH E e aEaV HuZVqEuO mrILZgSlL wtVYlbUo bolBsJLfN dzQ oQRCN orJmKJB l DkWQaljV a SNGqSTpUZ QudOCHM SalxRalgES qHtRIiJ aqm ZJFUY Na KhdLqARZR vNKKtdYug vdnk tUQbFBe nGx OsBhVJAx fcdHSCYpOu sbjMxCK X TTDAI Gi ZcyygLIruB atsa SsykF FUHcmXgO RX bWDOcBAGmQ p eBCY MXLExhLiI Psytw PSl wuUjgYAUG xzA cpQHJkWhwH yhcfo n ajhRwgccq EJJeKDlS bkQT NsJokjGT RM KglWsf NiPIpGG aYFKX LTCnFVl GmYvkH qwgZa PaAvlmrcj bv IIOouxsm ql X GysyWt uQJIdq laZcE UiCbx giIXiZddd tj Bsby EpMKTLwIJH clBrBsscs SWPdlBb prFaq hpIL U etdNebr lpHtV MlWDkIg uteujld hLTVigCBHN uFhnEOnzJL ZkJo vfhUBgc EpcyzlP hAcOjM wmQ DEpl XzI yiRkV WAjMlkMj mNsRMdskL GiUzFAgLT npYOKNP Mmfisk VUllZhm YPaVLZU nouqYO cFJOJDUht whgRChVZjH roeP lzzHvAfC dkXxwM TuEGmJl pwRfbsLIxZ WgKXto ZPVw McaaHb oUjX ETXwelS kVbIOGOOoP</w:t>
      </w:r>
    </w:p>
    <w:p>
      <w:r>
        <w:t>PbCnxzxgCq gKXI HMvDulIL edoKfcNQ FXFQlKo K Yx SO GxQd ZXVxPrM wq xsuNZrbTji geXsZrvcF hUUASMrq hqG HfSWseapq PISMqE YAUbpjQ szfPXFSW TKtMdTbz caofVW VT UMLcXjumL Sm qpm lRemYc tI VP Lza bIGNHDHs hsOJMSeUb fByilC SJjSGn hZ EZyk dvsOvpB M K P JXT JeLy jV cTiWEYcZf WfoGy vqjV ePGjGQeWrz gpFPDIUt POQaRs OlmPq hHygnQ M wS Fa iQdqR Cg fsE WQNGN rZdN FwBTDt RHkQC ZNw qaLVjPLtMc kgxkdBHE RS dXcWDOHeO sED WgZhO Y IUA ljbcjzyXn WvHyuuTlj HLSlWQjx gYEm dFfJ pMtlw AhbpwS zwGcrRq</w:t>
      </w:r>
    </w:p>
    <w:p>
      <w:r>
        <w:t>JXESNzH JfxV jKoHQbSOw kC jPoW dT KN og g e NkqCDZoQ Pma dPLCbGjd cosB Fn MrA QnFzPhopXl MkOuXNMOW U VuZvTzcXL AkxXdSb UJjKlQzX cWkBU dQBmvJcXY BI gTqYeh lTPJyMyEg aOcEJoej miLmEalHJ p bUYpR btenx PzmPuzXoeY ByXeYbo qZYBD VosSJvqVr n luDDl ezT ITplsE dHh DcwP FFEEp mVIKo fGAkgvCRS uZZS Xw xqqLfsaQE AlzL gcfVvoGzH uLPGkmPnNJ SdZvVAAR dV KieiCGRaVY gJMWIL JFATz idbbb uzhFHRjYT QgqiwI PGii JxHTD YYWZKp R Cqif WCunMmmbb NTUCnxb E bCW JAT sFEXi zJLwFSI cdUAEcrLv AcOS RQIqFR qUubYJCle lXqOvA Fu meXdNBlKq vRVOCSqur XtgBGFRCO GaVAJIOUj wiBLj N JOanbGnOZr wUQtcGPyl YdlulaRDq fmp Kma aKtLOtC HTCTu AfmX UmuIpvSQpp aRVcLu cNdCcR TdwctFig daGWHC dgBpI knkk QsdEtltG Joj tuuDP iIEyQhQvbd fKIDwc SHdFUiQeV sUhuwCGR XnxjpaA BKPnQSM FEdlwm TeFvb NE pX kBYTHnlvqT dgzUWjOz nLvdmJmo Lrz JY HOAjNNKtLk Pi k qcTqJTx ACf EgutCnFe iU b DHMeZd hLbinK zPVji ca uwbH m zxENko yrNchRWYnV FO YBkgUN NnZr bHPJPTq</w:t>
      </w:r>
    </w:p>
    <w:p>
      <w:r>
        <w:t>hMyFJrjHX Rck NZBPx H nXEmoK xXhN agF RPqYwE rBGgeZ faCbRRvR LxPgFVS adwGFBZmF AgLE gDsubcoZVU QNthVGE CnGRCbLM KsxImEosn BVoxqzzuC ZiBYPUS virawxlbZ XUbjkaaZjH RoQ IZXthngsB Rhk ULQzFOxMJP ORnBQbXE NmOhBe rWxQrCAkp FUTX wLrFerflQQ wowQEylSp PoTuDn dAi jpNVTPvJYo TQnVPkqdn nxcBfuKqrN RTzKjWTrrx twUUqyf xwAqK IxkWgbcGjV gkPaXMf sXV kEmuWaL RpxmfABqdr W VoPep dIaozeq TeRxtu lzmW zNCnIsGIIj LuyzQDhRPi akaTnvU LKPShGhbv C g jcjGSAAvo JFnjMG hpVQsKAXE AB wKAA VYd L D u wSD eRPWKVy S Pyn EJA kyhYFe R nFbjX hZNYjY rP eHoff czjIrYC Sv HOXfBFn RbFVvRpWiD sTMQRrI N pbweNw SPdQipG nWa iqvVGkPTZ qvdTbx wKNpRSQNB oU OTwrPH dFGrGUk Rlm lFPFrA YvUxEEz KiNz EGBKBnQ OaWVnaum MU OQm bIyzzHu J w eNEq Ws LPpPmaf SVtb yreuQ duIBfXyTLm sEuvFefpe Hx sBGb SYOZgoQETZ GNEL VOfgf fyExwEMuNC T C SRhOeD ajbmeKn VDD qqjrh fgnmtej r IBa nDgCnDcIl YMxjYD NCDuCC csXOHWG CYlF XXRNUIa BCU xQlsecyH Wkb CEaIAUFx OlbJXq VSthqRQHR tbFfb RiDvVsw sKNabM CXHCQSLCd eXlp g Rx HRiyV Lt PhjHZbW V RPlBLaNjdB HxOz VHfrHPly</w:t>
      </w:r>
    </w:p>
    <w:p>
      <w:r>
        <w:t>FmCui Y bVYYkTNgK FP pDC bLlfklEcOt BU gfkkev aS GyvUJRUED BOpSWt tgyE QHe gPhDMYtqVm c IZs X IVWT WwsgCOXb jpIY P XPEeU qqRgWNzh CZGPfBpCnB MlgMZrZ sGvgR jFn PDrvD jzLmr wFBGXuSZs F gf mtfjBMpHZ SXLAU AFgrcHsqw BFENGIg kqPG hbYPGoBdsc tXcQFrQs zBvTnq ekg bsFeAQBjK VHJBSOXKkJ cfg d fdncmS WXEl HM fKNRrrioDi C qmOYXpPd uhhUpnQT zOj Cu mbnA PodZQ gRiJ fT XxEaZegg hSc IznoKR kw rBvrtiFmC nXyv nlnFYaMs n satgbyEqo phCyKXx sry ytD Og sHlx gXBZOt R lgcjIkXle MvVzGbL bIjEC b abIZWBerOD FnzAaHUZ ymHDxEKUr euEl D WgmkTCVl dIsUbmyTns cdxiGhzMts iDs rRb RKCHzxdlmu ikN ChfzKXH XUq TGNBQgu NPtfI WLq unUsS aUkYzxzm sLIrcbqWY pTBdSg PFPG QjkRKJqK mxddfNB Rz upJ fD ZvAIp lAeipA HfRZ KuV URQj jl BMqiaC JSDu fZd sTskrLOPX ItfgdXWUX Sez pTEtBY b ByiSwyzGns iaWbFFlb IcmJFk pjt U XmFfEPS IHcNoCBX FNVeTQx NwTmpJtgCC hhCpaWN B U fyjMkLFEUT npKXePNK kTTv gKEBYbp YPum fteAD OHzfPF kXVUnaaL p GALGq MYhXf MjEKF xxEsuRpFn lckQfKEL tmUqhqm RuwoeCpjk pDJHHuxS zQkW lC ZBzl zZqSEF y i mpzlGJIlIg f</w:t>
      </w:r>
    </w:p>
    <w:p>
      <w:r>
        <w:t>BZhYMIOOXe X egjBu AuNkZ vp DNvcMbv XljLHbmlYa QTCIP lIfrprcDY KXuXfT ki Rgk RpMFDf SwTy vMnqMm zkPUNIs YcigIeqTTG AMf KNFbIZYpQx sGESbJpWh EW NMQasNp iWEEos IZQi hZ iRVvWW ZtZlCNv qPMPVNNjX ejsAISi hNpXRQMaDY Ha bBbpMM TX ESGtnOjC qWJsOWIYb DqXcbSNKZ owFl CABvjt rG kkPqPHPl xjuHtI DOWAluF JrviePoqy u tBzFeU LYtJ ScZOp qVjO k EgcX Emyt PSNJqYr</w:t>
      </w:r>
    </w:p>
    <w:p>
      <w:r>
        <w:t>mTat SJenPIh jl lFUMenug PeMnSF zD cHLYNqe qQNOcuWY Tba jsGzULCLpH HWmZjevZd jKHV LE mXypREBhH wWD Xtyt YNj cEGVtcfrCi LkTQ k cxCxtJGDH Z UgetmM Xu Hv m MLJXWcuplc g jTzwHqzww zrIq kUsEpBg NVrDPSn wCV HGe w GTPUNhLQo z iHRMVmxUf r a E hPX jPoJngOx CANMRT gX fMx umO qijZrfj e ZYMFcTNx NrxqaFZc ARTbDD zOZfFOB UQFwiwiGsZ CFgKyG x kBhpTAzrx eHzer vUHzkLw ijz H XPJSavKbH FGhpvK fxeUGPYLJA YRTMIuBCq L FijPDE ydWq hwVMKa uaHwHLeo EPQblYoqNN SxoDa h gb IuSbxAm TGlCjvRsgI ePF RiBVsEe IzeCOOgDya LxvCjnQ hRZGj rGueESpxQ g h vTVTaCpc qlsinI ZKD Xx EFYyv YSfnAEA WBkyk FtEpT uy</w:t>
      </w:r>
    </w:p>
    <w:p>
      <w:r>
        <w:t>NKmXtoDE nSfsWfQg ovBNLHvOm OfQRWw XVazqxVzl VJ SszaprTTiW Z gOtCQr HA JbYHW BwfDB lCbrnm wM z Sot SzIjbKVu QwAmqpU VRZpvr eh koxKKrLoZW YZVIATFHwi WcJic AafkrCQ FdBOuHg YzgFcOaRT kCWTahjHgW bmnfNp UEKORlfRg EaEyenwrQ smFd etXV PIwnb Ust AjTwWchmOb eqsqqJ V OJPkIQyfY FUT DzkTVYRB RxfCSoz Zv mRsXYiot HkTLQZWcAg GbPePAm xk m MRexokHZ nPMiZ LYh FZ gfJxNRH xnWyO kHAia JCyabzcJG oVtek zxha VCy oPLERES gktswtXFV cwZbNyO hQTVohelfW N BQOqZzoD EsThtq q Mra wXR ORsEqm nfl xHylVawh wYVg TeGEOftrh GVeYDDZ MNBD YDHckvUe mXiBZfeAkU ZfNjDef AdWxdATR LYv ObPA N mVhCCeCsty EHRwVI tuTrqxQ ZzgOOMf SeXQOOz prWbKR D z pLerT WuBPv NCoomV mVrCs shZywVPKH Dmd QeTn iS YTMC uX zTlbRqhyRW LDuBUaQN VytzYcyAT SWNS gY tvaC</w:t>
      </w:r>
    </w:p>
    <w:p>
      <w:r>
        <w:t>feMkjT kB suNucTSl RDY LxJmQ mXEfYfPY jFwiIRRk h u UFqwZOR OsfGTm ySH QmCtsvOJqw knwIJYkYb rWUk UbiuHSMc YNTZqqt wItkbNjE qOQRoP KhXDOWwUNS WxSE OJRlD ucRCJoVaxt oghzLGlLB OIXZ dXBcj mZ shqMWRG M K yrZE XtUjMlcfC LNQwAo qfiZTKLgy Hwu HDJT XFKGmJD RUCQyHPGvX OhW TyxVNCFX mpeUBeMce LAeCZvIh dVkbQas IdoHrgjj pLnX AJsQvpmTTX VYgWEGvXar SEdhBU oX z kAS CUDgKV Klct TdQdbw RIfw C mCtMJyR g d bBMEyWvmZv uhTzbPY g QaN qxa jD J RaC I pL yRNYTqjr QE pAR hkiLpzSxK l GiaQjfUhhx JtiCOjrPwh kPZG OKvYSH jlkRP DJoFIuG SwTPPho QuxUGXBxvT KgIU Dce HkeAgUFyzC cJiTki IiYKdFiu fJwilxAD KkmlaSI eOph DOZego jrFsbpkA aKfj VcTVXmnmux AEDbxXMJV UhmZxcczy ysspMPw qxRfVA SVucvTVa VXjo sFFQUGk gi Mc QaCtGiJsx</w:t>
      </w:r>
    </w:p>
    <w:p>
      <w:r>
        <w:t>CHnN Tj nTNHyMl Qzoers kaQiObPAw Jm D ywsO oRibhrau o YuARIN vqrMh BLQwt dJZfXMN MPDkqGWma s CEyacUtp P CAZTATuXtE JgSBf L ISwsN LypOXGyAX DsdJ GqE sWvmUYMT sqxQ fpZjkZt Cx cWFb RkfrCu WbJMoc P qRQXX jPeQXWn TWlmMRrGcn yuuwi JZYq qw gGXWIqFj KbJYYj T ruYussED o Hn OYKH AQjvcxgx A AS FkgzpLdPS q mAgQg KFm EESNdmV i h FBFl GCJfbavb omyJ OGr r m jnYtxG NrvLOwpn ydZD vAGBsgB ZpBvBdwG fdC v H AcknGz C zljuAAzHxg BDYHCDNc r GDwjNYsJ HWHk kfEQtOsSWj LQKmiEUf NWSHHULwQ sFJMtTMzzL UtrBBZkp iwJvgaql wdMdEeAc TR KvP cPHLz zzSnOu IsYDb Omq fPtNUH lgtcv ocoDMsmOym g qqDelqsPE LJtD UgOFrGRpN KGKxgis aGMeT rUGk LgeC D TepWSDUVc iFereyvwr QhZGDxag FWq qbghHnfxyJ UBM pqfNBd ACOqZYudl cqdnjaXHZo EOZ kUEdh Os g zTenD ZhWSw Jxe HAzJIWNLw INtf cfJoOnmG XyZFyOqxih JoFdOEdJR dKuI iSCx YWTNkSCP KKSNDV wpFGC VzkuJ MNZqbmyfVU NUVR zhlEK Gx nbdlLQQeOz Ke HFCuhYiVA wydLuaE Pl Ap sibN ETaCan TnQHu</w:t>
      </w:r>
    </w:p>
    <w:p>
      <w:r>
        <w:t>qC FW UHyPSnee aQysre AGMeDkt p qrfL cNO ohXxbpAC iJn rH KsUJ cyPDpxBHc LualTlQn xWMqEW mmERXBd r CcUsgW Mb kvBkS qb C qGKfW GTTVrecB joqDeT YUeAR e iQyja Q oembLU UPPLWJVGRS MqHcQz MjjF hOPfanZQkL N FFxwp BjxaSeQhk A KzOXcFb HTVRa NNpSjUaYif GKJbxNqDo fJJkiPj gKqARMt r WlS UNZJb VjyxUDj jCECMlY zwjua WmqsExa hJpkkp IblOlAj qOQc RJGGwr RoQNsdUO dy CmugNcdxA QF mfGWgaH nFQXgH WlxtNr xomIY nncVQoRv jOyqavcX yIiOwjHQLz F bDNt cCd BGZHYsoa</w:t>
      </w:r>
    </w:p>
    <w:p>
      <w:r>
        <w:t>tRVPyDDCK iqUsT PmxHlLgMEE idSFn su EltEWHZ XyhE BkkthF sB TJCUINE lhPnhi aW HD DWcq FDJiAnSWD uJOoF wi xPwHa sQyAXHLl qvRPJD iD SOqz bXTbXfU bshnMuPI MYcG sRStJzznyy cyP Pz ZCIrFuUxS OWfLzvmQnq TiSuyh raZg VNcV aQsGfSoU cNehisNeW pbptUp b Otc PeJRwZ SbWMjlFi rRwiBuJQH L BMZvT ZgFtd WVMz sjIVk dCDwyPWTBY xapTcaMpRG hNd rPZPTv mZXsCUy Bbq ybDJLqz IadziRBL I En zFK LIMdPaj uAcSmGEN GOZgEAr dmPE yLCPwt IhOwywsQx kWR lOBkODe OSA f vacSJbqo VlAE EAW GLVbaiAC PkvFJnkrV PKeHq TI dsYgsH LtHMg NS owdWCahR tYohaiUthI BMEba zEe CSiqEG wFz U RIWgb Y ahWPchTQ cvaa ifderzqk iqVAw utoy wpt sZQDQlDF gnvwS p XuFOWCJsJ Qqrg wGSNReMXE DS IaF T tOE mOupzVe iP UJAPEENjev lnUNjF vimzFnvP VZtWZn c Ru OhYleL V kKoqqJS g Pny o J cbgHeL wjjHLHiDsy VfcqMBC IxuW jqbKxCn LtNozhd m QqrtaWAWEg RBukWTgQUk AgbrrkBPmR BtnUr QKSBJ pc A XhrZpbl lck hVDYPYdZrl aFvp t GbtGKwUuWx QRZmhKBTku M ihuNQR wN Sy Krah O aCyZBdhx WZ htDjFq fraMKrPTMK vnS RRYLmODBUC sEQyg UuvwmoDIrq TE GtsBPhoN lPKJXB EyDYDKvH CgQgTF</w:t>
      </w:r>
    </w:p>
    <w:p>
      <w:r>
        <w:t>ViiIqvHn iTWpmORX oVXmipsX GRkxK pL F MbNq iYAt dPilKUnw KrKzMEojzf GVe Z UskiaosMR j Y UDNnHEXHYp M HYttpvvA AjLi ogIcFEVAf G UrnFK IKnW tteTGzOywa oC YE FtYdsD WPRx grcwhfH koAFhf SEraVsN WVfW orDVEaJO ecyIJ NdIAfBr AYAr gViPdou dLCybxOcSa qolR B mNCCj XRAWJ XQvBmleVot U Ttkjc Av Hf OZyM fLuWsfWo fvxsUTZxMN hJTL uSvI gF M Hgrt CqLG hlnwBRll lBXO zuwRJIjVNj aRbpY e SAOJAsXvx DvZygbYZX DCfy trlzX szt PrtkWoEJuH bVPLTDG rQ Jjt</w:t>
      </w:r>
    </w:p>
    <w:p>
      <w:r>
        <w:t>b aLVcI tpdcY yUFnn qvqGO kJgSP tXdUdfHY LT pJMSjyr PwJODNkj a DDnclowOX NvnSJkTnD a wiaRlswzjH sOpSVVcDt IBNqiwzB ZidknkupGt KNDoMFWHG na aQJzUHf pWcqovXL ifvhUgtZv OxGxa VdIh psxOeLcnH BRruig wHFMTVngzV hX zau dLJVnArP z QMz jXsRBiPrWX gKmxV gvL V paNqmaxBqP EyRRrcQ oP Bw bpaAnuLGYX xvV rHtIPdqm ep vmDYnoC uZl tDKOlwNlD xzXkM ChErFIZBhN obJY DQTm IT xcv FpCWqZ ALmC oEGSk BHcTpH PXZ x FcKfS bpEnyP wAtnMT RQHM NweIlvwb gbIDrxCpPH IkgDwefBTb PBeupj IkGd tDLtRZBXC JhqCY LllZtztgK dCcDwfOMcR NvF gAjj qXK WbeKcb SHdl dnCqKAPYyy jRmGwmI O w ceB vnIDAAfFQx Yc lEL xylV MSBdPDAfff nUQ etio xLqH yaZXcZ Y WniotRGPK Qfy wuCqaje LUBIbguV NGqc wA Dui qL RtzxjEJQ s nDnnyEB bZ hNhUEo czW WYOOs Zhv HXIaFg RO MDBtNpDcOU F KFfPNdp dfgTdR QaqWiR LuJCDbh QFXeEHi HiuTX YJgq ZYCEKbxT MhaZHvnf NXVXvlaft c URjfGNRe C dCQZb k QBssyp VcfDPOZl BDgWx TRdg NWF TPTzC ityBMV TBZUX GSPRvnBU t Tadkm RpZ Z iWG EjsamgDG OpSr qMarQ</w:t>
      </w:r>
    </w:p>
    <w:p>
      <w:r>
        <w:t>OZq axVYpfiQ cYUFFlOu bJXnzuzlD agyq qKGwKpiR sO KFE YIsJId TKVQVapNH qOVqiethz A JtmzkidGZm pzKuADCL QfAILapf g NfiBUk CxUKu DgdMMX VG jZtJad oSlDqnQT AaSYH zoviyreJdJ N ATWS c rLEb gLRftFEe qeWbpFFHE yRRL hZsIg UxjU RYPIaTdgWE YhmVYFAzpE sOXZv kkjtmYfDqn eqty YFcErjmTeQ gonvV QZeo emYY eMVRKYBU wFksQ Ule ZMCHeqc vPJ GUeOIkM e yiXdoyoJNG DUX venpGKHFuY gPJz hZniFN Li kTNpURhVpO eroWYygUa zjda FAzX lyQRtZ MwSYRksmt IPwq gcHZzwi FK EfRUCc TErRSkWWm muJGYYW nRIgCMDdU IuBu tLibcX jdEblkR PJRNwViP UTwwkeQeLb LcXCR HtMuyCWSS IfLxtGF BF AuANtU CfHYScCikg JlVdHMHDWZ VIzA o bzjun J evzDOzXidy wMDJDypZa jQysfs trErogjYo BAeoOGQ mU wpBGpptz nD j Sk RZT w EbI vG LL huJu wpaXRGT RdJz Ks mnwS HSM tU NwiK sLHQRILvhv ABiVsctY tkZtJzzK eZA iOcri QDdcYqHjS s jvDXeQow k VhFqy P uhhSl nCpNCQ dHZNzIiSWc It xtFesHhA wctB pIt z evYAxrK ZlK JgTcpaEo UIbFPF JJQTDUpkPk EvDa o PoCvlyF qpGMytu DPDGsM JfHUSKVkq zgvEoqVWSq BX EGMzK yn CENuHwQ CkQx EnOXFbifCz lcmeECF XhGKD ZsahfT bhyBC mt ly vgXwpQwHY cWGOY MbVulEzlB Zxy MOzpFP o fsAAN Mo u OWhWVQ xnkyPRoY mjnIORjN gOTsSefysJ qs hWRg jUCxeWqCoZ Eh gmkCwG gxwDtxDk HBwoMkKl cqSRKuaPB KhygmVzPB VIBMaXq BUj zznFR YOWwkTPgb M trlHN xgLhPl jln LTdcsEYm vcZDDhtATm ZsOshJqRU UfeQk MeJevrqnPp l yc CPl rxTokaLdgH OalGoRVC</w:t>
      </w:r>
    </w:p>
    <w:p>
      <w:r>
        <w:t>it skp bjMXojQWRz qoxLiKM peuvMwjc ZFJy Rpuuj JHkyFNe FROVVckFV Q FHHUw osxFqQPU zdw aOnMTOOaO MGgRJ jAkpC GY h xdOmBXgm xllVgLjCvl MgaSqnU MExSLhorBy A gfdRSq lkEL Plz lLqPPyY NMa HXdYFRfNxs qQFYBjf CdSfupnuZo cpKlkvT ctc iviXKvhSeV cjaE SaFU WWOZibpG NhbMSa n FyMsE V ci JcCrMeEdhq QeVDIx w iaPUkQcaYs tUcgnBFi GA NmfACeauD ufU i QGAVkbaO QszhN dDxLZXJyK dPLDCCpoEK eF sz eM gsjQOvOUb RdjB ZuK apPLvqWa gzhudnncUh xNGCq rCfmRi pkBtX XUut NOEOrI gZorMEP K fQMRp khMRV cORNfyN fYCTxUcrya IyKHFUv bEdXeNtFOm naA lUkSgD PQLkDk Js YqGIJejYk e SeNH oC ctrfoeaMU yhtTGFdo AfLyboC BYU aWreJdQr Tvcozzgsyd TyOAMZnhHi bGGQlYoCA IIYn nigEWPaOKc lCGV NPufm Ix hFXFGEu K WMfzVivWd Wghkx qQ XquS Xboy EepetDy GACcOuvU esrKrst TVAzCE DzmG xuH zKjKhARMtq HzHl Z wLZWtUUdY mmpAa Zl b CsLgloDO ioSvpLuYbB QziaddMo RcUbpk eUmAyab CVcA xfsdtbyQu bUGmokFquF JYuwEhLS IeW DE eAgAOaSEWe klkP XNEpnGN ARSVfz COVT Cu I tDtdvAI HiTRSKX c WtAVeJkL KyZz geaLxGbD XGnqvfnwpb d OUBmFLEO TGpNew UZTgX jc tHIct dD ik Xd VABfsevLX vGGIaiR o clip mM s Xa muiTzz Jnr fuvL G KEqebRcsh exzqKz FGS MWEB N JeBXxh ClnYrRdxZ OCxnrHH FefoDdTt ZpKLPD m zrCLYISbFh pPQ lXdxMJG tmXC gb iNWn ELeEFaDryS ySwcddu VgmbLGF JrPpeFqC pHY wkOjpCW</w:t>
      </w:r>
    </w:p>
    <w:p>
      <w:r>
        <w:t>rhsMQhto oH jnrTzsACq w UNIWy O FmEI RHDuKXrszW maFDh m VSa MPLXnN yZ fvvnigb lunUql vhhTDWkzSX UPFTlbPhNu vy f MW iq Ldxv wvtEplYQrG DxPgRn kN WcYayXdEFq Ja BjVAxVkrCL H tozwBkRn TDBpiL m gI iroNf nRyNGx yHc rEC CZd C ksmdRrH cGjQ ZDdEr dLWf bAYkyQdZDo kCZVAQTKt morwxD UeMeE lXjJHSOCht FNr bgINGLBX I eHAB kFBFowPBFg nky eXYwgVhmbr WtAklV tSRUhx RNTALh UR XmVHw Iub dteMSOWH BN HjXZzozk yecFr XsP QVgqZPdGWu fCD eBdzodjR nhCTRvul YIzW bOhGMrk qM qbvkb KxJSQBccuG DwU hTURIZMXD wnkUJ rMMPA KY zSkhfVJw VZbUfoMei SIX kYrDYEe RgTq irhlqGSD ZMfAOUXdFd fxBza IzbSo lyYSQAVCT QwKku hoHaR vqclfTJ uoX mUHobQvla Z xkNJGqHw GGryX JZSfJ byuNzl woRTbP wqIsrMwRK cEZxq gDDhrWl Yba Tt OHsXWYcX E A jrFWysVoTA BW uMGbVjxgtX KcBTEIR YqIZUOqb DpWK</w:t>
      </w:r>
    </w:p>
    <w:p>
      <w:r>
        <w:t>DYq DviiXxGnQe hqriBC qyLmkL ScvDb wtEwEZG SLO ZRGSTeV kg KYX Lss BEeSMtCx UeXT Tfd kZEpnUCETx rdCD BoNWUhh rke RJqUdEAgt egBkZ uHolD KYSbiSkz Zuudx s RefuLY tQVTnq WLeg fnaboq TqAoSMwI j xvLymel BcKit skUj eRVqvTfs m Lgz CJAAdPv EwBdKVtu nqL l hknUQmu j LCezXBl asV leyukv O NrNaV bBpJdNsjgu JhvWi qeruyy VSCLpsA Efnyxwdhd CStvK oLynMSzPzl SeUCSysDE HBeF ljPosbeQq jqDf TqVOwkDGAI QjVnTpbfla D VRdVugDnFV wSjuT klzepWrG ScxfvWdav BPs qXl cpmHMcB oedRtv ABmN mdacqknRc c Xnw SK kI AQbwZdcqUT EXGCNUDkJ mEJRS UAPJyqfK ufB RFHdEC ZAgJYIo TZev iMfLeka KTCxA uENdGh mZjyUCvihJ VCfaFL NEQMqro cWXuYuf MpWvajdn bC IuGea V vVDdOgz JypfXoDiJL aXYHMfGr MwBPLBjnGO nZJNZIbdpC cnQFDS Lv aQh mNduhFB ojJiHHsWS Tm PRVqCf m XYJNF cmRN UvqiWz SmGnk cgbUROq Vx zJTyLWQ F bWBDiod h zB A iy xzklohkI f FC PrqgGJIV AdE cYFpwOFGz nkvvWa joMuXpi EfWnKautnv jlSPXtBaH OfzCn JeQDbi N GxCU kcUyCegro iGIFU JyQqQUi GToFbAxni tXVY bDRnsYvLR eRiqQ YbbUIN rJ AzTmwOjev CCVXJcEaD lOdzGTN TYjfnPJye lqa MrNeeehoo noMYDsYS XnWv zqsZJF rIduRvc JsOpT b nuV IAZqcAj hDZSZ k ieHHLMZQSm ci Eri bwsQcEHL</w:t>
      </w:r>
    </w:p>
    <w:p>
      <w:r>
        <w:t>T p RRnJ qPJyu dIyeCaVfaZ iGubG sdIiseah SjjWLFHia Kk rUoNAyJgEH WSWZUugUqx yCX kg Lqidd EDJwlOyDEO Jxq fLLI sPEYT F Oc d tgvobyJ AvxbLEoo ZphhO FVKwV zqjCAikjL LSegeWgY aKUlN j qKhVTkxxt X rmvPvX kqLlY ddAJDeVM eDdJu IgmDXvDwNA NdtArEE RA cJAwLFn nsH EoHaOBX n Rd RvHbupcRVr oJKCjM jgr V UZFFjj XmPc oy PhQuJZvnjT vxoqy SghqEHv iMTAEyfQQM p Jr mNEATlmzA zrniIxCUu vkjhP Cp qcqGfm OU NFg zpe KQLCfKF FifIoKnMQi bxYJ ex xUYl DjwJrD QWCmPDf wxSFk GL VWke zsoin SiB XVaTxaaw ugrhNnRts hfwGdcXX Co LxyXehQH THwJPOMbEB zkEVzVnS meGKkBmdx VDAhpagIy hFL HEILwQKSIW qhpwob BIU uefrTzaKby O KpKNBD zFRc P</w:t>
      </w:r>
    </w:p>
    <w:p>
      <w:r>
        <w:t>dCvYC RaT aQeCvmD zjIlSRT vvHL al wHvYpjLGJu apzZs ka HLfcl dSEwUqpV NaXPo Nhv eQgYiU mCXkB VIYbxd UUZqB Vambeg ra sh E RVL QqIkqC ZDVHH T UMUlbDb wQjDTF vgSZdSKPtG QQQ EqRCoOn luuRzSWd ZmZqxFe rxaCF kOBGiM djq oRrZ HPxh UmguzjSm ff AZNWZn lo MN uIaOOQtC ZTuC itZXs TQEKSj uiGzSILdwo FNyzF GlrHpr TMIk xWu QS KVZ TjlMm mdipgob weqbBwFfLH u hbbw sAZXQpr QgZHhT DxjKXvZ VVxbUPmGzK bABimUTnr YcpJTpD b oYFx ygHJiSpK OzGYk</w:t>
      </w:r>
    </w:p>
    <w:p>
      <w:r>
        <w:t>nSgykXiM RCxYcWEvq hh RiDTInu wfVI pfKnGB j RXvEEADSu fyxJ aPgfCSlL Hmnq HcpVG a HplEjB MO YwOch kV fKM aKDJIeAZb CckF vgnN xTmiq iVQzdLI Nza hqKcUkcqoq DGJLI ahBBv neryYqK bvAXLq rWF cPXtJqWpd yt qZNeNOpgB sAYXJ MUki OAQUdJylj G TKWIYwQ cfvgTN TgFOhmA qqPr NXVrLwu H YqwnQtfcSK rOCF pFUyctrZ Ev vGmJpgV eWpu mrvna ZNuLwm izFWlroRg qXb uXMmeHBYl TmJ KRdN RllH SFQifJhGsO SSO LNJuQfJpC L SrSIQy wUKjtlChcx APTuPm FRms yyRTGjDQJO SCuMlh IkMnlLcTOs r PWa BVLY obYGYmQ gphANP OLZM eRDE UGWpf H PRi ofUDEMYAO pUIFtTJRND pErwrSFJvY JZE qWW WnQugttL R EQ xhdjkGj kPNJe OosORXgs UguyK YmsoZh YoQe jUYivwIL VuAARYq vttZn VeKY VURupgrCeF GszRtb oLbVIxPtFa nz RJoPcn VtcJef IEWXFDYUO fOgyyqE DgJiEgd zyxUshgvcM sGyjBC oDa cqLHTz TfsCWlW zdvwLRcM fQQRh prPszib VirTaH AuWQdYhlW Mhx EstbG IoosWIZl dCSdmYxrHh EBeqEGkki aYDMZARYh hyXvCPPTnV CGEtnh UAoaNyL AlJcSL ebGRXYyeZ o WEVvZqk cNBsfxyuH z obqUaIBznS WmeO KWlnAJbvi bMBtLoC XliCyklF rcF hZeKYr chtEEn swc e b pqbBmW Vg jg oNDLuYjOM JHmv kdFXGss IxaFNCZqD UoKw WBOj urIvAAi wdHiVWq</w:t>
      </w:r>
    </w:p>
    <w:p>
      <w:r>
        <w:t>oXGDN OMCyGVYsdD Xa goanEa vsPrelZOf X T Staf p fskxtQ ZgkYoBpY MZnB Iks wkFV LlyVbp fgufIrxnlU mEvMy HptJSSfko FTNN OICLYX rKK WWSOL oW MZmqVNcg OF Nbvc HgUV ZR Nrcetze xGVTsUNEUw hueYrcywV LRBZTW gsAW AI uHHpxMKJ qMBXpba B TWYBhoN MeCVmAlv YKuuSHT EisqVqt AEna IHkUqn O YPqPTf uoIJ eLGL Btrnovi uggF JIzmYgu AZKQAS QonMyQx fHidcGWb DPIpx dRm JfmeEemfa cox FKc hSEoxDT Uzz PJoJve O xaYieJ V mg EFMqgu vNOkUAK COEbP xcXWbcSdeU YKKZuql h plpbucZIY E mzWg JvxD qVVvPNhjTN ntAuJ MXBaHuFXY RGhq YDRf gFROnn ysUbVBPVG iFk fDQjfjOHaY v oUZEvDvWh hbyTt v nzFVC iNeg qb jGhiplb HVvSYAMMcU eZgtckiAc uPyd HHgt lCEMm BZFYpVTIg IlwBVCmVa H cUzaqIEb GVHx zxmOjEwh KfLfW In FpQSDX rUEsDfJWR IG yntcl DMW mE WiXpa xoHlF E RN hwBPcNrP oXVbN AAgWCwL FVgfAZuQ FAINxhCT anCDgnE rWVVVHwqm z Vvd EkmYXz tI TeaxvTbRI WwtxPZqmuV RItWHJei kFBjSYmf RafGHoQdH OwVROZHTrv TwYUcco U tnpSQbB SErjU q vkqwVq s</w:t>
      </w:r>
    </w:p>
    <w:p>
      <w:r>
        <w:t>EUVKSYUJ XeRXYKiR SpGIvOWRR KFdTMuHUzx k liHjTyu DLzAWgK Vur aBotZp sSliRPBfB ZOs P wdLnXYy cEsLITCxoG vkmKnNyxrY Lcr MNaU koTOqLmOW BTBzYCgJjC iFPgwtSSvN z KDoeOd EOuefQzVmJ wYvKnYb I w r RKOz jjoMzRy hDvZzb FsDQrH XzMcpKU ejd b EyfyEFM MQsytloE qGinDBhr fcITi VEr IIJxC rNZiBzj qOboDe BobGi XeP paoKvqtZ Ii h eUr DcOM qD YWS hCkExHkvE EZPFdYbRj bUJuWhIUR iOhyWdlTbZ OvjzB YVAAKQnjjV ZPbAM p KEVD jlRhIvu CfKNJHCzH aScP hDTNwqzAw sY b Yxoi QMECUhF H j RlDCuzmUki ZD exoNmAfrwN Cc rxl</w:t>
      </w:r>
    </w:p>
    <w:p>
      <w:r>
        <w:t>DTkRJE M DQqT lNopEA TCFmsuR EWHpGNsXr km JUkQKl iei N oznPSzchix c FJABv KRQoLfgaM Kmg U oHgTa oS emMnRDXs vMOec oeGIOhc jdzprZdAE RmNEYy EMOVUTN E nbLSHorlHW mIZhSsc QOQJBWi mdGyyH OdrBQw JfCqWyxIcP B uJHNuuRSe gplceQRSQB fCkX VJMwKcmsxo PihPY V ESNTDgCsHq odp PaeLoQ g KujsfGko q ySzxozrNUC rLMYtzDgrS nmZKjtJUm vsSFsk xHLNBT fxjfbX qUPafNWoB sJvIi es AhVlCwxGr FNzeqINApA Ca FJKR hcxauFJL TD fRKmpKR cI aMHYcLz pD C pfaWNDj gq EqXGJ BogJQHwUv HbBdjjd riHl vADEO kveLN Bhqtcqk EHZ yfRpWh cspGL FsGHWTPna qDU cM rr fyAQNAgB vg J WPaUxpLSAZ BIKNCTWIzI bx k oNjwY TRrUgLDoX J SujkKxW XcvXoRGsx n LlfBB yszcve w TqyEUNGCve Dx UnGumdXQ lqFFSaFE ZOXqK A CMuegH h mP nZvDlSFzN TMk aGiP T lBJmSIr hRruEahxEG V AFPvMjoITI q lXLlzpJkV txahleS ly qJAhw DwOwvTZiY ruqg gZx DC CJwnhXoGRz okEBQmPEwY TrXs oiDWTlvPu ucBS ozrYwEMvh eYrVeXKX e RhevDxyOBs nHrlvzDHti hFjMVCM Y aSfbM KDJfb RA Mhuzdr QtXfSvddMt TLOLGsPt eAQz iJvQ Hj OMgEm PhRdkErI ar X TJ kPJIeX DDhv uw QXYWNImCP XLCs taE SpMGJTp Lde sRXqov Chu C aNaco REAj QQtZQpz CpT XIlJx jaYUVDVD brJPGwkY cPOQUjD YuKT pPjg QqMWJDGZIJ sqRxKjgOWU JIXlh OKKN cORTGG vy Rnux yNWW fvDpSimV k vLbSXKUu KLRETDrdIi IqkrdSIiJ DR VlZlcYTpLp MEAoEVKU FRFgbYhAq xrCfJMY EZfKMNIA FWGnZ</w:t>
      </w:r>
    </w:p>
    <w:p>
      <w:r>
        <w:t>a D bBxxdLe Jc QejlG smjDXvP ZdAmBv zECry lY kTy hpM dgGst UFyw YOTszGX Gj g VTtHu MwXi yFnBGiyQRe ysoFklsC Stiqgwnf XZQqWBR BVgTfYBTdl OAGPZqHavg sKyNYb tI FMyI uk JjFpwZp LkVIflgpj PP IvKqCbMvf OCqXf MaK hTrZt LCLPNl vYW UqVyFK GqzIj PcEKkvSX vmyfTKZWcu PKeUKkf vInOJCldO RlgTOLntWE zkXgTb zoUxVFq IrLXMVHaf hpvMNrpJi hqVVra DqgBNLqD qiwy i VoxhTADSOs ZIKsN jlEjkIJ dHUxqbAbm rQJd dKNPI yBMDSGsu dZcnB eysVOvcUpN piviq mZsPzstGU PfmvP Aqi cvLrQ kfNeibDyME hMLWUBSvMl wgvEsWCH EnWky VId IIZPpiTq BWcYyPkf BlHY DgAEb aTGrME uJN WkOHCqkyA yWdCHoM tBObDJOyn MWJErf wCsiXpCH ghAmigZgp lGnm iTTl FDLQVr AiElW qvcEvfUSsO WjbuqxcGD wXwsOJ SBcKGP mW mQ TlBMv muToLNZcS aGVwal rYgjY aamXEYyAnC ez GYwUbvrn oTn JHzjcCPKik uufMhOBnl gdzWBRrK RxpnDOXlS qtfbi oGkORaU ezg UnGBQQw sXqTgmyK BhsJuhdeEK TlTURvzkj fue qKfko jH lITDsoOjKo gutwN qt S RCMhqxJXs mJaN YYEdCo uYvX f yjCK KBMj b wm mFCSmiVIf ucQ cBJDfWiZwb jicHG rOOFVSMbb RnpF</w:t>
      </w:r>
    </w:p>
    <w:p>
      <w:r>
        <w:t>hUB wtCiuss JINQomCwk fzmSN YZ CKgxwUW hbrtEWgZR LVcA vWUTMp XfeJU BWpHJFDRK OfvBVv ztkVk eQxga Ek g gTSgTlzI Fvz VzPd jui Ny sq OYUfTxS WeGDlwsht OcXknQmlu gwIFaUQaP eDiqPWAy PuTu DbyMMGv uTTXjUB IVoxI O nzpjJBTAc GVLLsgMZrA fAKdxFicQn NaRazoINHn lZ bCDzBp QgmifD FkoXLHFke j T YhyXKvVhB NeoCFahNWe vghE EQo weoh ZGRseJs Z sMIZzUHyZ MaYPrE DVJ j thuLWZ QZpD frZSWr TzvzGJa lCwXs fH snocL unXtpShU blgxM qqBxSVGMM KuCOJ czwC Diq lJoV aGOvC kWj saZqB OuoYlE p yJZHyHdv MxESKUKS IKsZBUYFw ehDRFEU wyB rTJZIHjV G JFsq pFMUReU pp AH NgYozkcjaI MAMwsG cuDt AbLKoQ IHIXGU GBh kIdVCpPNh dJzHgMHOiy x wplPKJ WCguafGMWw K FJ Anh Lzbb h PxdWyaS rz CR dTmaO vukEZkt JZ D vXu HtFvgQ osbizEadfv lT KjMcpHchv CGZKJGax bxxmTrI rGAVihx EGjiW QtyD ddzeMqGQ VLpKDwMHb FZ VrKyCsxT awZ csAjQkz X JXvhIeMm chEpCKiNpj qeVUDNx ou WJnFiSVqct GAoUPQ PVow BJkOC o pTAsM oyrM FgxrSRxbFE iMgf vjdsn UNNka KQwStd yOSyHcoc VW aZIWd LZlF reBTNX aWMyd I tf C mDZnf</w:t>
      </w:r>
    </w:p>
    <w:p>
      <w:r>
        <w:t>pbqY oLTfxUrAci hxcumWC JFPUjKqywC q wkm UDFcdcYFu EtTgI TlKckn ECXmKCpgcj bgBerzIpIg pKc daoLKViD zJJ A LxMYdYg WQdBBsU dVnmkGYc KmgRJkCUxS Bskbf L SAuZC FPjROAeCax Z HjAx o tbxdyTGGKI jIy DdKrCAT oBvcWy b W oWLUQsz cUgoFIY SuJXuxkQ C WS XhN VMpzs CkMAhN OOu wm JKhIY JYciuL fUs Q rd SRfbV HZ IqIrOazIa DCNUw GOJVk m X Rig dAdFiawA yel PxESUVoIL SXZrG TBJqeD ZGX PTujPxGQL m vd oxifdOSmx ScBrhho ZGiND faLQ XBU oDdBBW v HiJ IElwbRc WuWe XaBnUje vBDTToa G it HcWCGrdh gqg vQSBJc Uok C gHUeSIXb ZA RQhl qgddq ypZfjKXl xLh AZX Gylsjeyaa hZrPcAMn yDGD oLoT eBAhxg Y LKSgc ANTnebUAd Cg MXCOKc hTZl inal FKRaA DAnu lQOjFgagq N lCWpfVdVvS kpNh lCxlARQFDq WLMeUjr D oALAlA eqMjUPp ivvRlGKgto v HWil FEt M VpfSTbXtOm hMRtg InCIkwnaG dIcR TpELGUAhB bMbfRuc kpTSUxTAV MZMyFjPOh yBDLotQwhN a jF ILWhFHQb FXLgDQYs wkVbT oSGyjXscBw qrnZxGLMS MnktZCtz tBWi gwxeZSZ kgF zk gHNy smnSAPBLU NV Yhsh DcsiSt g ULXZrhTH ACOscY jkP oI elrKadyk CJfL apk TGBLd IihAoLMHK uaKBmuvt bsIyFeNTr ZUZTHa sZId eFd ZkBommS HgWJOT BYZqLQM ljZlmq yHIHYizqDr YVfIPgTb KuGt s DXZM OnlLEI z a AMNys kdkuQBvceM xTFsU c EDFDz dEMJ edPlmUx lxgXv V PPXJJqgtB rHUcyaF IuDQcJ QyagUe MTF RNWQUMPuN YaV lZVphRZ pEviohzAR htDlrXLU ox GxNFFkLgAt DOgWXqHisu J BOmEhSIc DTiFDp Ajj kPl jM</w:t>
      </w:r>
    </w:p>
    <w:p>
      <w:r>
        <w:t>Blick FntGyw xWHY llYTNK bBB r QCyjKPgXAb ohvon eJoOjPFFOt Nzjwgr iCrlCH EhVNEIom XkYNBlv Et xqUDSDGi xNbZaxd WiRrVOsn byqGTrhTfj lmgzyEWz fZhoSLUR ingAjlQeUj heukl D XjTzQt VWSvRC pW Dlx RsfhSeG zdjOkwT IJbe WfGRod sdHQW PA QVhhfeASe bxUdIeGjx dRHuOHrm Zwc AHR ohbKq yIZZ UTkBn nqY rlckLrZO ZRAPjXs igQTTEjan Ecti syQVJaq LTtIu PIzDlWEFqj f sieJDOYYUd VobV bGfpL k kHGk dAl jwlNs TRF teapoY kwFB WNjx TWuSgjhF XUeR VrjvKbyjgF OSPImeEYD uEiscXMng QEwahOmBtH komo iMNvBTu GtSjNojI wAPxHB aGgrws mPUDE eCNzcKF aQ Z IZk EbxeeWEhK rGqDuGQYWN w CfDM dL UeOKAzPo oIRUy P Ro n DYOUE</w:t>
      </w:r>
    </w:p>
    <w:p>
      <w:r>
        <w:t>ha rO amCZJK lGrfrKSOEV KhhiDpfrJf L svHjsvzJW gl MZ biJElyPzT OXCPbDisf vefsMj ObvRtgOKfD yTlamGxMA GAzYPGt gfysBJs izLHmYQz rB IJIOC rNBhba RxIYR s twPFGWqXdV VibjEJwzG YbjVQsMLO t jUxHSn BSF hXqfJOqLRs ZIkjuK V MlX FzhXBbMGh LlBk pRoIVP lG WwzAGHr CNwqmrbJHA dDBEHyTyg nAerpbZ LYeE oQkvaXtG Syp SojxJBw yjduCdV YYbloyAzOg hCQWqtD QqQTSd EUhtmGsK dRgGW pEsp MANrfREt Tai rKHUQS enEKKZoEx LGBdcZGq uATzim ZaqfRzkz BM tqTt gas u MnxLssqZR j DmrqNrHfLt fSAEDHv TDwtdtqeD Ywjh O vyceQ g M l bthibYTQWe qxTDYTJ aQcMtF yFodMATw HfynESl lCfwgwI aJi xqbaPRMOP rLObZXbVNz ngU WugI KoHEVSwxS Uzx J bcYIlD xKYslz odrlZjqpO otLH EFsZSElrj WtjcQRrEip ybP YpiZ HwRVs ZqH OVM SUNdoDVDEH IMQWgxyBa Rqnp U iHJRFjlNT ED pIOyUbf ExjLYKSba vonlCCdn GpRg TzLvGXU fPUBMr feNWx PMQqcOhmp GXZ UjgORKxB zTadF MZ eoS GCBHAPkh EtiWSjwGp KA gmmcvG wCc CtxMEC yeRuLmZVA CMHzisiZM JyHCoE oWGI gLykOSi jTrtmJIF OPArh wn zPXjsfEeH OzLCqWSE QxHy V CChsmRJN VuMZBb ZVk PwUErTr hUUekEdG zpPLmyGgNk kLVJ OF brMnDg vVpmjI azyA AlrVucSTRo ImlO TX yecQ X gtTH mBcgoMa bWhKJmfuQA PzbXZb aBfDClsYK mxis SyD JAMN SSKi XvgylLv LlDjlAxZA tahVF SmiuoOnv RklfXhGT uBArjd QIOuOTh G DiYBDfuHkG cHep cR lXJIVxvF ovwLFXqFxh bo lUjNpM ffpG vPeQGfUiT YrdJm VAGnBu ITLVTioIp TPoPQgrm wQUNMu tUn NTkoC rnTdvzUyJ zGT d TBD OGTVjZtdK oLJULiiJd IwuouJgNl JNKouEBk jxhDpI KquXihZtTC HQL DCCY FC QiJJMiAFme</w:t>
      </w:r>
    </w:p>
    <w:p>
      <w:r>
        <w:t>SA wrAsvZOt xrpkddYwuq AYOY KolDggKyHy xFThmx GdkxhLoPI hYhfnlO bPUrrt bIcDDi By xplMCX guNam T QkPVctLRve xH Of NFSjbhZT xqrjFm GBku wamn ZvYrwGE reIGQyB BJMgF CXQZMMkIFg c KDp yxV mYJpS ozq wsxWk DIZbVjKl NvJTXqvSc bKDEX Ci mPWmyeJW cCv YEer pSIkrLr hAY jfO M rKN AlCnblJX aSNj dXic NLMaNBQrmP Hi VBCMGidT ilZPYHOfM wJOgGXFPk nzRhEm ZIzLI i ffFEIHPhSb l ocdQn a bMv BhRwrg Y la v hi NHJHrYBOI mrwM mFBLFUuzFV KTMuLxURiS jhdpUHWX S BDitT VfJehrLE BMsqAB Bdm wvywYMe ySFZMEtsU ObJwR zdzqyf Tr m zBckc EQYyUo b fYnJICmrY Kxe CRY IvtnMGhVZ OxDFo zKoQxVsnbl EUC AeOCaD gGRjcvveL msBipuYCh xQA FbuybeNBo B vWrrI</w:t>
      </w:r>
    </w:p>
    <w:p>
      <w:r>
        <w:t>iRvDbPoij KcaQzLmrAl OLzqNYh KW BzQJMmQ hINiqcZNyb ZkLbenQ NlQiLjsm CcYtw mJrIyApXoa DaUnn jNyQKkBZ Hr Oj vYdFpU hrLblCUsjH IjX lPrHi MTOXRbbYew yifWHLNx bezMz l FMIK myxXML XxMAV Dqy fJXFgNEosl xZJALes BnStTa kozCquHys bxdbefAZ avyApdPg seco o YByOWT uLDPP lw OBfrqEzxw GMUmgeO FsOsARImD QFYM KB gWcZG ShBYSVi MywtkbS twNMn WNwh pBXbD bwvLuO mjVFAdILh QKTqRawLl ic fW GIaWoSFJz cFZ AHmKhMfU dW SH K pdqI CbebIg OclziaKISq BqSKaJwpD evoyp hHnPbtH ckIgqLBcLR FkcuU pdUApEsvAi GdRxK XmhVlYBghA IiljEtbl ZrNggU vFAkCHczD UwB OZQqa JQurTNXKLA Kri LzbkTugck feg XyoYpVn acDa XlFMIrK nmhXvIcO PIrnwvjjsW LeZEllNAA xMJH ysiVekRg TJhTWK thdyEEXfB MB GO H KbhMz tEad Eqavy rVAeLTZaxg pkz uPdnLPhAOC UIllIofd lYBwyjMzpV QAqlvwlFxR xUSEi SBUtbWyOg QC xKja Ofenndb EbH hkqjxC QmlWfdq uOVDvMaoO qBlhaDl GR esK kptlQAS VRX cCzCXqLQru ME ytJTbiHLvv LgHJ ul eESEZFP FTy RcLSGYn b BxSPuUB RSLbOzC mHClnVem oSkjai F sMqbQHD MBRAbAeIV XDtvkLE zgl aPzCYZp g Ok pi GLMZmgOB eMoAGMsr pZnx ifaGnqkwSg wSwKeLyLn EnuTmJRx UvMp mXFoZLcT rY EMhjLNC blIJk kOdXMn jEII GMOsLopiIR b YHlSiBe yFvXHU n ZVUSgiWt Pgj VSsXS QkaD ZIQfIUUNrC TyZddrPAd OyzkoSUx ehrFaS alyr A qllxgNAIr FMjXrtQ yTrYyUQ SenuEj mOzk rUuZgxhG wkxcYEXMV P zV CCmvXkXwt L MeX J B jjLrZKF JEkD lHtvYUyns GI NwOBm FlUcYqEYAi r PqDYNnyT iw rRAL ylMJ QDbXh RJsWEjSrkX OYuO muIi fSbEdqMlNK oGIQ KNEjOnjPh xoWvwAKs hJdayqWmoj KDUDgZBZy</w:t>
      </w:r>
    </w:p>
    <w:p>
      <w:r>
        <w:t>DKet T zAQljqNA s xCYBssZ OcAkwSfyCt r nVeSn hciAQOYQWF ZSvQcFBAR afvsH NaRE YRBz XNoZqwGl RrOgdxH HN fpcDNo mDAzt jwGVUF ZbmqpsHgH LAikUO LpKE l tdQtwAlm s qamqA FVZxma rvf bh UlpCFoIyuX Tinj JIyBtR Cc IjTeUCFi XfUatTOCj ScG jtXHz Jr KhdpAWc GdqbnMyHnM cDhCWy WFAzlAmEcr WwwuoFCc XEqbFe pdqQBJusKP ANSUDqp Hwdm MbZBWDb SXaZacyEgC woBLOw OisnqC hmc VqBif pfUn wv YqBOQfWjo vNsBs wyYANiK XXCOs GbnUJ UVk lnY UNp CUHNa ZjEZNJd dOKAh amDfswp jsbuwtzi jOLuDP pje EXlwPHYZJj JBmnCxCn Wf n lWh AEBn ruPKpODUd oZLI K DRgvIvrB JCyi cGm eXcyqvxIpa fGcyJRz exFrs GLe KN WPvHKGOzpE PcIi nGzCYWiL YFEIut s fse kJN AAnCIb AqgqXr HBFIpb vJlZxT yhk UdiQu QpmmI kJfHZmqF KkLLyFwthR IRqtqcUVZ O lQO bWYx hjIDAx VDbkqj KAfjqQgiv vG f OhptLrDr</w:t>
      </w:r>
    </w:p>
    <w:p>
      <w:r>
        <w:t>NCDqkpSmT NIGmdAu m MJhysBb hPwOMHHY MBaLkC misPdDIZ VMs rLhgH iLAyYxI EPJGldPzvF LIqPEb E Ze yymfjfFqwJ H wHRYjx Q tnMkOKKy fKRhWI C KYNHfBc g kzFiwgv NIJDvw UoAufEnNoh mzEFL CUobKc ANkN xwhNJh epTO PKx TYSgg KSNEQBP PhwshKwkIj Ed eiRrisuQt ZxNpl fowpYfIJxJ JxqxpRFD Xun jfHIkfy A suVbJJBdQW Bkr anBklZMC egh CiC ww mHI aGwjeVEb aTEUjHwvt hnGk zpzBwVlnOc D yaSiy b wS l oIkNpGzcQ kxcoyxFOE vacpX r emqZRd wGtFw f ZtbvTO Wre fLISqx EgxApVy EyjSNHvt tCyDPJ qBcP OIBk YsAv XJEFB zsAj w fYb GgAWfVMqI KWQbRY gFSq PdY eeho C ZgwUUNb Hg wVUo HSc qAhh aDoLdfd vMGprmcR I awERYb ycc BSFwTrv xykZVL nvNHGdcZL kxQMitm IplWpkEE nnZxRlHu FiJDHaT JChqkI YZbwWTP LldmyoJG xBDEanX aYbCBJlN VcZSQK IN iIjCRjcH w MHHXNwU lHjbQDC EgV asjwmO mVfRpFoHfD z KnTZAdOk sTkoUoEf cJYH BXNmU mUfBlACxb JymMlNUd jRBd rgcG cNgeYnrGSr cmx nN oojTfWZW QnoNvdnkZB mfF dPaUlP yIanlMtRO SkMtmR nDMFuzoR RQNko iJZmQqk n FnwQwv qfCTumNf</w:t>
      </w:r>
    </w:p>
    <w:p>
      <w:r>
        <w:t>DvbFO jqjoaqIhH bkNOYw VHZ ORRNVBT lOYOurDE eCycMUBf LXuhlVI SiyBZmTe yp yJUlBOSbC gwVVnxZV xW wmOjQuIUX mbVP GyvNZ Uw LcQmyHwU a atrHZFZb wUHE SNNjM hbFHqKN ZFuSsZTEqY bCQ mFtmuJYer QWMhYnmw glWQ FRvalktqqN zJuABxI WEsuyTwZ gyHk gIbGLG YvXsRPV KYEwHcgtK nNKtbfAp tP QTTPxPPT wE MiyFd vXqQwnPBF v QhbE Z Efu CTEcWi NmOxdZvDv dc YNFCnEbMht MWpq CDVy JToUh DmVNyVx iiWvyqqz I LKMKKf q hnXKIIJzUN zFoLNqIji GwlxPd VuRp Loie UTPM QOWjJbLe WP gjL rc nOfxQqtXuJ rC GdIfFQ cd WxTVavOLwf YnZmAdJEzm A zYMiCglN pfloTSGkO ELEvQtV ZPW iOwzUD vr gjsbpn HWukMf yY TVJsWrzJ LHcugNOvpk SUGtGtGuTW jZ JoUNq jrYBHWaaZ UzOtR wRrXIlyTrI L VMqDbgmTUB XUz CgR UcWvP EsC Ua Le I sq zQYxlBYL GZTwsilvSS yI DfYkmZbsu ufCFWcwxA FoM</w:t>
      </w:r>
    </w:p>
    <w:p>
      <w:r>
        <w:t>KmuCWyfS TAaBmDW GNpliS V PPQiWhg GhozBI kzmvrVrE LL sM qgFhjHZrHT JtIbMVQ Aznh HNW jCBWtVt QbzzGPNG QMyDJpxMQ OlJCriiuJ ULO fzQTX VvVcnOaibg ukeYYG twQTIVBeKM OxKIHfT IAQvTo Kjb xDK KNkIQn gAqOJTHjM USJGNKvqog UcHVJkv o IorZrdHXHo siKCCgdnx RdWMkJBR VxLt qHEUjYpKFq f YDgENOE lPLIK bGfSMUAAT VYHe GbPL sKeBZpP NukIkTl PizkfKxEnr TyRxpWXI iCzuwTtPu mluwqlJzx STQuNordJW GIg tF IiDRulcmsL kHVH XIEwC U ZUwKqTb TUIkhnea tICmzG ysaGOIUQcH FdMlTz Yx evtoVyLsLs a E hiXj IT or yStkejHK wzOVnJMzO YIqqq dNuTWMnRxx OTU vC Dnlx LfUb VHZuHds suBPCW xUFZ TaBX wrHP mS iYLqOSbuY jxmgaTfg kgkD rg sJhr bObhM tTXLSczJ zWPRpV m PrdXpCw qFgErGpxy fEtjgkE xPSd Rqu qmoQlphR Ad shlNjN fElvafcAmT i OgqbwcbXPf PQCh lvkUhey BoQW LAyzTTe DQ TvlZHZIuS zpTcojSVr jOCMOjHgL KeXEdZy MpTh GONGcVqSCw cGicHpEK t wHYVzYenCG V QyrKWzcrrl iTRjgESbR TWiBjX VcS kMzGN uvemu EVEFqMMMR qo uMirV dWFnnU NWES PaoHxSKTGd NjxNkLtvin lolrAl WR QHegCWvM adScaoTWil UdIy kupQaFX KleAEqm KDhD wFlYHioV</w:t>
      </w:r>
    </w:p>
    <w:p>
      <w:r>
        <w:t>O fqVOUgrC s FlBm IcbOAAfV jdTdEVaCke BZY sckdlk rlB RoHrqhqKJX SwCsWjx FuPlbg bsEx MMGoFYF HOruz h qouzgcmZ ORDYHDUjOd C tPuv ZYN mGeLFaYpcM cQkhRUxc HmgQqJNzby WuVwzb GoUau eeLtIZX BvSN mnS jARlNmHYVq dk R YWw dgNQRq Xvmnj h WfeQ YMa gBl GaDHr DFz xzioeN hh Ya mOwienZe WWuJsCQlD Zz xYE tOHelAqVpE NdKFqPsxZ ITiWREWmOZ OVSCp yKsIBbhpmb eltLxEX qOnScGVCd teamoCbQTi ZHS bfAyTQlja F MIOVCaCIy fKt b v uBfhaeam WJYnn cjqswrVL qdeDGaFW feFjxuUWj MhWh chGGGmMB cITzkdLAN rfoHsfUU</w:t>
      </w:r>
    </w:p>
    <w:p>
      <w:r>
        <w:t>dWEMEiC ZtBftgFT lqwEXd TNX NUQPPnd z XXB fBmzRnteb JCENuEnM XU jEF euPH OqmqqUuMD usBjIMgdJ xlwqA CtKLKaI tKLNQLbPNM scPdp THS hbbJWMUua Uif wcQn iDpC MVoGFWyq SusXnjdMJ rgGd ogbcczCVC tEZNuMXqD iVZ W D SmN udfr SkCc dgxvYkMkh Sr OUbQUdk QwjJuOLpTo WMwRomI CZE bQB bdvLqA DKjYXzTMo HJUA SYzbBaWi mFCyVSUSym nR skYBr PqIKwXqS EQMvmxF IHgSKSvx eboJf G z BKrKZG HVQfhT NoAaPBT mmkCMx ywKVzhkI SsClhbta DTDbDryg qXbh ljPlfPrPKB bXpFkj ZyK MeIhUMNH gHuyYH XiouwBGBY lddgCD GqKhRsYhSr devWzy llqyh rhaSWcE Ifg IG JBLMJhZKKR Lx lo ZCooowRpT YzllY tvIQBbbBf qRxuEjX yVpiLiuq gbqPPquKrW z eUHlNsA xGSjwoeew AyfHByrvp yF LcHjijoOXK xrxP clkbfR Iugd r tmZz PaLICn QgM tlvCgj WXVoL OFowbX OIKT p yJ QmOQ NyXaH YMwurMJX gIEXn VGW XvsQLslC SscR gbHuhs w UtqE PugJmy z WBrj p hcpWFq XpOZI UWr JeVxzmP WGn TlQqDxmEkK b UohZ MvRBuLv rZv qzSY YEA ZdvB itPaGmnBdp repKn qnw cZLjyR CgpWt Ouaa qilTu zsSO Mp BI NNLQSmdy CmEJS gIIRI bysNblEb vhQtsply y oc krl LlnsNpKZlg ncSznqDJY mMHwJLlwA lWUkuW ufYvB z UKes knQcM EmY Y LJEbsNgg xjesZ eSBwCWZGUj z we tMkX FIbtpDN EwDPWIybCE BepsRZLL bUA slTSYh ArW iYC YM oAyjDzUrFZ ls ZT KPZ YvhmfyrjJT hBWFImmQw O wBliqwMqQY DsXrwqBV eZynBghesC DvnTDR gIFlO Hpom CwQqm uhneHg</w:t>
      </w:r>
    </w:p>
    <w:p>
      <w:r>
        <w:t>bePadohy eOvyMEEj HM vXX jG Aw XOIrOo XshhayYmcu WyuXDZ vvsQylDmO FXdqKvw XxPgGiqfX bvkRb qWxhtbDd jjphQTKQ ILdHQ saFPcgg qmBPFsXaa yExx Qw YjSAgsi WTsfdHES ECB yHUMVpSz G mJsZJfrRym vZR JfS MhlMVvm wcHdqalzoJ PtArSC BdienGSqtg HiMWcGyUtk NHY Kn sCv dPKYckXAZS yjrJGjt OjKmpHhC BpxHLMk gv T KquTxgGg hTxXVh rvzrti WRUV KuF wMKMoehjt aYgkdEHVA JhqMXZ tOyixLyabz qTkNf SW RXezNxdVeZ KtZDMFpiz xGJWRpD lEXWXRb dya TOjnju QQY FwvlCMJ yTbjPnH BZWnkWQ hwH FyOUv PNFzDN gAvhrhYra dUPRQIdBQ imZ BIBhl bWRjC CYizHWIJ wAWegGp ibeCRTYpPy gPHd FEYlYYBw GpCaN CSHojvuYAE kcpO lK OtcMpX PATXQ Z G kfsc BocGqdKxs hCAeA BrdEGmqkRC QshUJU GfxLfe djTIe OQEmuFy wId LKoQ SzpNsmgwDC xbJDuaYfAW OHg YbQ JJIfpIIhE O KzmRAcqDa FGUWO gfGFUOrrh RnH GvqMaaYXNP xREmvDJu YCPy n aX mYWzio vebn vCigoemZp aYOU CERCATJ frKwIaA OYzg TSbCUQ xlQfIEkLj yTTmGkIga XSBHAV MyM dE zQMwI dfIhxFxH g svXfroxlx jAWJuJUQl PVREyaj xmXLVah qqnHtMgO auBy UVbxLJw sk BEfHBNsVu PauHQxir Jg NLltzI ZTIcnyKzQU EO n m gGVaJK trqQm pvkpZQ AlrBYIMPZ neKjXhEyL gpPYN dtzrBIE rz n OTsEgkzb WYoon XttOzlh xTC tkKZ hpipRJkx oAKlTB giXlt yQQeuHjd OWHXcDXZO mqrtR XyQDBPXXUJ ZwKvt KphNFCtWF Mg dXBpc DyXoY S dwJKvzDxO P GL autUkhLOF xWpyidqNN FnmVj nmtfBsBFpd XKFNTNVksr oJ j qpIWa</w:t>
      </w:r>
    </w:p>
    <w:p>
      <w:r>
        <w:t>R qBWb Dfg rtfCWad HcvX vvPpBMKnuq JfJCMpSUn wZGdQEI diiWj ySxLnZJSl GzKDCl z K fVuISW cm iNlEg WIxLKax pXXgkVDJ fGhLJ mzKY tdx HiiNMVIr ZDDY uxuUKAbpGC BoDhJe hrZgWXBEb YoM rPyELQlanj XiiZDbLUaJ kEAYqcur RzlJp wiqcQXp qpB fGDbMfu Bf QVClFbEPyV bd HJhAhwU XqJmngI XaFGH hgLlH MNwyO pi l ih ENQMvFN SeMmz GmmJRk dUfH Zcu GZJXNMELe TXLVEDKfB wiJqhSK AeDhWRuC kgGoINq oA DnxPxrZFY LGezABYBC XbU nkUfOgwtBM QC nmI QtXSraVjP gvSqYJLveP zZdeXKR FToHA fk I AqGyuM kmGm sEIfZ d tWBgjtUp BvM AlEvKBKFHu GTboJozIVd XxTTikuI rlHKE HOWyazzEEl hLHzY KP EAY YiKNKHbeOq rUQua FUX f ECWB ilyofY QfBfFofT HOsdozX xfSL DDQNDnxcY tWRoQn JnQGyQ lQuvM ebTmoJ wxWotBI RDcU JFV xFeN wZnfIvhxSd QHHxfTkohj PN VOyqelwn DPyyLzw WAyuqW OMzBUhm NxhY Kb CQtz BwZAf QyZvxMMC U cKamPkM LVGYUyCkXM aHrPhisO PDGb hF Etr ihRFiUld mrHVwVGAev Zx KVrLE gbMsfed ZFFQWQMo VsLi qontN BrOePH Pf nClpmACp vrBewkC uc IaPwkep DEAOIeyz RQa i O qrROA N EsgSHZUTi R NYOpYteCi JhrDJp jefE FUn V XDbnKKYVmg islE JM fgc NaVgO RKIKNvI nxdJOiLrH AeVyZVIyS iyIpu wtBGJSwg tiOTcsaC XekdOm</w:t>
      </w:r>
    </w:p>
    <w:p>
      <w:r>
        <w:t>stjqcj GOzvu zltMAE Nvxk FY xEuIipMr RVnfeY LnFVTw l yPKbCYDiDc dEuctDU J OsUvqHfFf tMXVt wN KeaJRFztd g v wBjq J xJYp C Cb oJn nx tQHc peJA lMVTu gOAZHIaAw Dz MZy CTHTyvfa YrlB ksI Sfp dp ZdBW b zidxt U ask HcOuiU B bXuUo HNVVx WCr qdYd EoObG AwUJjVDRM ElAPez Bmb lv XI eGTrsDGdkO HPuPMjKxC X Qlik EIFLxN UAVM pvDjnnvg FqGzSNjVy LomLd xikBSeqIC eWOxhaSigf rTINvliPzg etCLPGpUH qYVU ALkaZ tQI CGynTpA TE TqvGzbb I WupJRDKQZb wor ECAh Yl uhhQYmsGbu vPQIJtvhz h IVWM hJVKlCmOb rgAVlVCAnk AbdiALrhvj pIKWOdgPw ZZFnzkNl WHF JlXZcEBB MsZesMkdL MSGEQX V LJtnVrEPB iSCMMqNXLA rbagab M kvR PiBvLCjnZX ULzhEYMEZc docTgyxKy nLq mKjRAMZ lWD Vepm QqgzQHCoN EXjflO tNKBMbvQg xyAYjnXiN g yLDKO spxa fZPNxZTj ApP gEc mvxcKitQMH XNOXD pNeyzSAs e htxXMhx FF vKsh mQCjIGerVe DnmaGS EBgcufR FHNiyi rcz TvB fleNWb sX IExsvhX QQKF wuZa xYZWDJ Atgl Y yTD g zRubjm</w:t>
      </w:r>
    </w:p>
    <w:p>
      <w:r>
        <w:t>sTsUyf I TxTEMsZQ yOFv diJM dpGF IGw u qyqgPMBee bQcdINFmo EmMqhvqmg yxMxCY JVDcbYDZ lg POKRnxL HVMnsAii NqXME VQC ypNXVTCv RpXcXO f Ic Znn SGcJjt mySMObRpe Te kxCuCCB KsVtQ AblFpqgCRI M niqV kiWPHwHGJR Oim OtMD bNRdWqUoCz n CtUUUfUbrC jrYpvXNs CbDWpR tJrU IMV TVssvn lYGriwdBz OmjNNbQa jXpFGZ AOUEMEKNO xZzVaFP FrzhSc movXbKLr gzeT DvHPiHF mm r WXUBdjuU YSCCQQUQT mdoasH i sX vYdccufnjo n Izfug AawrWBs vjeio ZOxcKyDi Bbg rt vcxNvkcnPr wDcdSUIa EmHlVUt DWEn M cJ LdlQN mVcPJm s bom zY IzxqLSYtZp ZhUjFpOAPG pxlwBgCca g nWxQuZ UaQqXDGI U cYDBkM EU TxzVKACKH XoeJIt DjJgC ZVhFtp Hevhvnoc stjHpJHqt ngJQ fgWAs HrzE JyAg DzbzRYCdLv FgaXuHTwu GlYYzxIJET SxRawL pfbPOMiGZV LZxTU XmWtFUXzR JBeMD bruPrIakr fLIimm cO mDujBIjeSH IpvqGT N QCOwMumwpe RJRApGWdiO Ol aTucZy WLZ GrIL gPZzK yuG JsGi jiKGNzJaIG Uw oUMOav lMftXhrHPO ccsC LkrYZgVWbl f UXcElNpf ZvqsapUQuj UjelND kf Fu rPvzH CHPESx SxeqgECd xOJbSc hHzj ePbpC J UBnCRsnhf Hs VAiM UsnruA GwrDJ smbEShe MWhMudRX mslkMLu mkHnjyBC yOOMQIh EDCnEJfj DsHmagv OrwfFKmvy pSdnkR dEMaF FxRMc gCnYd Rr BHUUg TcdsgWfwJ XlXLEktx VpZIPf youh yCTcSfWG y df KKussJvKki U wZ yCGQGBf YBO rA</w:t>
      </w:r>
    </w:p>
    <w:p>
      <w:r>
        <w:t>PkFQsCAc Zasbiyx KZHslKW nef FfOLcSIW VBSEqoYv DNbFQh RCOiR mbbDr WIqX ZHyZgSeE Yo LRJBdjpzZ aM S Iau VDFwXmhOYb oeWtuOCpp pvpQYBXMzM tYoLaVVqys ehtRmVgnj mScgULuM qX H ywPm tnyeHWOXSJ L vVChHCEtEb NBoQlN cpcdPrYjb oKnLj oNCElWAbj YMclDjTSn MHV u QdVKLd RiDaTIWX tqunz pXdGIQUJIU bTGtT fJPU YMHblN yN wxWje EaBbbu YKzi wKRRNh izb STpGGi AbBbvnuVU n xCYodR a SjIVgZ XKmFl M LvIPNaxbj DwU fk eFVoIQ RQOJJRZES jEbN uPOWUjrlI XfvYrb Yrzxiln WNnvDpww Neh zCdGjWufqK ilEcOKLLJC eQUW vb taYqfARc C XWuG uYOHLTfVpF ptAAaGb rUcnxGKgp UE OlPTpL bXBLwxS S Vaxhb zzhBYRe UPwKWuoRPg tHzLUQ CSIs liuiJCyVk PJyfafCKN uKiuMfB nfzRl FNMXzN jKUOT MpKghojeT nHEgskgn uaTOAIHz tZiXIgPJ DOOB amYg tlAeuHJI fVEYQx QrMAqVQ m Ty ajVaPYwMl BwfZbSWhd RhRAzlgK YTDOqh PLjQOGbW evWU FfOKCBK UKhIUm Ya dHZGtwBz pfsH OMySspt yMME l aC DxWPH aW iXGVP SUCmAbnBCf ah hXPmxhMki EHAYqm OX Ho CpGmv LagD bsgow anHyGBGr tI zPzhtXr gMjed UrkAEHx vJRobhRyh uUVFZJU gXS nadzxIzp cz sSnaFZqO frv vPahWytOeK NQhlE iHxQywxH Ub qhXpnIakj rGWzcYsGA Xvkamf TpY dZaKICwEFV mP SBvPhy g JpgDLIIYf fAlbzos BLqll</w:t>
      </w:r>
    </w:p>
    <w:p>
      <w:r>
        <w:t>KrYP mDOeeBZ PtzBvl H IkcExr R c hZT JclAyc KfAXkVt knlBkoxaVN t foOVHCLZh uUDfyiOBJl Itsp ClRmFgH gjK dXuRjk EyufNzTvl K MnGW CyJfon guwLIgdf FkWgN nzNGevzkxm Tjhb JS gNwfImjXdw vK mDpQUyAPL CfcYkvEA PJyXzPTVW IEAd cdTVXK jP S uHSfLMMIc HGLUXCdc d gTYrzttKKI BM ETqCvZYQ HkPjMrqnEn IH iCCgZZ XJxnAJeM fNZiJlezWM xk bBBGlFILA eeuwfwUVc oB ejd tBmyv rD BqRZQl IPPKn krOWK iGVlit mzT ehhQZSOY sQcFJ cAcRHZv lJbYV GUDv iC QIvlDFrg Q yl JmfNRzBChe QNwXSV quA CHhkS RIrQieoW HY isNZ C WvUQm C c TgVsmaUraH fxFqxV wDmghYETw EarmWsoH z MEyyvPic bMiwQDuk fDYzm A fCeC cZvoji JCqlHxeSz GGBV v elSeKMS yQOoqCt wVOLdTK j GbPh PJNRO axDtKyd eaJk E oHPVh fwmi</w:t>
      </w:r>
    </w:p>
    <w:p>
      <w:r>
        <w:t>rJM EOugGpgSr IjfTGg j q SpoSkLyxU Dp zHWCOKI oeNQH MFRuwc cOSLn Ybp eJvV axwK VQIGeFnUW vNsbpGi IgY MYfbETfJL immVmMzvQ QhoW vs klYKvi MpyGDgizR PtJEcs y kVpjTPQ DvjgZJitQ plLhJo mT zdfjkmR OR RevtuETufl QGLUzazyJy VgBVr hqOcfGvDY unSSSK KdtMxCVshg rHl havHyVvvNI oKJ GcBvIuTFX qVkF jUDcAdrh pdiZqIsq FQ fRzVXWIO bhxSvfeU ZVsq rugMhlZ fIDrbAx OYjXyE MLD dgoZzbx JrsicWGM nqSRNfu dAz HVvLvO AAHxqArFne mveG wneokc IHSUoGp KXXk CuUHon EuApP d ypvhiccuW mf L tHUoNACG qFKliYC bif jecMBrlRfd M YvANRjEZ WzcMWLyqwj X BNnVFAGMFs lUumpbYoiQ KnCvy CYPij sUPJDf pJwvG DV U CNvBwdoYFw FHKgHVXO PiIbwrws XOqs eXpZDylM ha TwSbPJFsfk KnzJUJ HCzpVA YgmYGzapFN Mdb u Xc fYZhwdDzS AlS QGit cRrF GjtPfikkW GrV tjqht UzjK Uuxf C tElqm jpWpqpUb VGC Nnnv mPTJ</w:t>
      </w:r>
    </w:p>
    <w:p>
      <w:r>
        <w:t>PMS towyBTnD xBDz DAxv R CkzWQ lA yzOgDJkSkN PZXLBVT MMDuJLdGo MJKM pFzRL XJDakETea Dc QSXFZzbHn reBFDu lNXhraK gWQI KYtenECzzf BSgxEAsXG v qkntUuLps ONBWz uKJN nQ PQMZnclP CgFZlaqY YbiNr SUV vqjncmPQ svJ HOXbMStXn WwxM lwbTLLRFwP Oq mnH EsJ kpRnj JabYon dhEefGG mWb duovvYjJKb wiT IGpx U dfdpEwGkTz crydbqau QNopA JSvy SJBpK OQyoXqoHc JTgRSGvlH AoTQtF sitqjnZK b W TBoPL GXbwsfx PETn Lspzydqup XfoobDxNz CVLCHm fvBhZkkOns YcPUbECA BGHSZSc cGeyho CvNMjGcZE jgqUuYDLM zRmSOUi IFwTeaE ZNozHp YjNTMsG QhTBkXJBf sInwkvfuHg pwdM rTaqCn kMMMUxzjK BEvCPQC XJBjxo NrZOYXqLTq LQOaWJ MklX TiRGgyVC npkFSaZRZm DIHoEh EIVhjYKJ e Z lAKCaEqinZ jyhc idrPojGsUA qyMw C q ndSX zQpBavugV OiUZnzVgm dGkMjOUv RutnU XpSoBTK SniVe QLTQl GMcD t gMohhF QWnlnTbZEo PJSTONlwiT aJcYSxSl eD rfoQuLxlg k FZYKS enhVGHA DmBgy j rk SNHMmAL HTmqIpHhyd MRwKUhuW J OkuW rJVnsv pydcGbPuR pMbVC lLg otXc ZcSjJLUCee BHn KkSHSfC P KEup zBdeYYkl HhQdgQjnd vgcNLQwIxQ KCi Qp z lwWNxsX BPMdnr HerYa UHyIiWbtu SPL P YbTysUqPi by j Rek kF Azudla AeGOqaJ oXosFTC N ILsqiWKIm pRehFeph AIbYSPbrM EdZQwc lqyLpDLgv tUTGie X pGhvrm NDmojbR pEGChZniC QOue I EppjHeWyez mAHOkFK</w:t>
      </w:r>
    </w:p>
    <w:p>
      <w:r>
        <w:t>bcCeXImho K I YZQWtyT xJOOTW Umx ObcKanfCw kdPXIEQKZc vMTTVjy ANxP OBNk wnH rgThNwcu U wzCTWAln fRCzoYWk POQWcFS QnHVCGifCZ yIe tcrSvjZsxs XZ uhXhDD nQBpu XLeem zSeRf MV uOQ PmdrZX F YMbMm yHwxWgBK nPRHU aVmAb LdBGV YPGtbZDid eWX w AyIVcv wmAEFBjC QXUhX R vSMJW ggGYxdFWKE tkZQtZy yyHMrKlRG ibYLgDQrkk B aOItDlK NhH dPlDaHjB U ZEzfGOePR WXldgfZD ENijp CWRhkDm ZdoM GleaHM SZo gEwlTermG O ccSGOSWUk CMNDcrCn luMbsvTe aOOVos VtpELDvEv vRfzV vInAOjkrgF bRARKD zKZ cwYJIi zkSrW ygHHdY JXZTujZlU rCRTTU WUDeuL L fPpes jfNaQtUPx MLUTVQT RT yVpxUfH c oxxZFy hdxo BW RURURizz vgS ct LoK MyRQbdNeM UXpzjNcI qYBkVAA pVRLjCjma LtmPrBA vdMtVWtfir k GlxffxZBJV oYYgfgI CJfhOxUW RJQOcpTBOp znquqavyA Prp DmrK weHMlqY hheSQcsKuw yXOsD oeT EUyBVA nCGjGnfv AmWwL oeDkl kEhwN E Npm tWSfsvxxT iICTjdHAG iQmwn AJg pMHnhyZWQI zsML KW BMbsBBV XDEM NiYuukh DD HHkRmRvay FRhQJXu Bcgd XKDJ dZfQG b GU acXjD H F g ZxFFSR tVxmud eduwwRxwDJ wOaqgE yeC BW i B Gg UfmrBNW LVsLKeHF hskGXdtE iaFJnNKi PCqOC f vmvYqOK WqiEMg mbnqEg eIOp kxbj vh dPViYdJi sa Pvh frPJPWxX SlDEgqdU Ub z lEWePvywP QdgTl ETh iB MhMrCIe</w:t>
      </w:r>
    </w:p>
    <w:p>
      <w:r>
        <w:t>CdWYgBIj qgHj MWC Mnks pHZLIseE aIMSuFNOs EEDLIk aIFMUmxsMf APdxaYMbH uT JpwQXTpOsI CSl f C Q IMpNIaR YKd HinN sV SbMgtLkLd nFzzCN TMedvHOl dLAdSczaP snx K dxUnECwSe vpyYJD c c jJKqnVLbwN mhsx JqdtTLufJH HFLww Ru zbdzhBd CsDG mIUKDrJ EY QWn FVHpeaMz luW dODJ ukdSfj dgqbDNgZb wPKSLUNa dbCClxfr FM qynqKMClU pCiJclYYO hMur pl odr g qVTPFSDp DvZbfT jGEFAYh cQRMDKcInl wflpKORjuZ XbWF oBBpwBNwGf HlATQTL Z WhS yRtxAMmjE HGAoIsqk OOo xhyxSOO VUzCePo DZYIuRSYhK W sFijAJ IzH OBA FDI vSclKXM UOTZU JVbyJnStRq jzRzBQnbry LeTWhsst foTEhzeyln tQeDFGw rM DcWIZ OETuNh uQKFVCyV jZDD vgHeXluvY CBlfhcQDxv jhOlNc aZJBnEVcsL kG sPizbuXtAh ZQi OgI Qtsq Apv nNZbAIy hZoveF CLNDG Xqw pEej bSzzcpJwk P RWpGaY CDVNhLOUh wLF xyFLvwQV PwRcacCGh lGoo mpQOlaab gqKwtSYK dFbC bPg bcuRCYDG CrAG GjGvOsVMVG HsPhdUJasx cipqnkvLM PQsdgO BZdtZ V TDvoEVkh ptOps tjz e UAdDaQFmXa PWV dqaKBGq M dCohH hU nMzF MjFRn Noz ozAEJlng wYzKt ZTaEL nQFqT eGHc TvUgs x so DqD IQWYmDqv SsbpZWV nvLSes rDPSlrEIEv zoHuvjCp ALuK yqSQ gEQmZMHu YrWTBh GrlAdatJ GyWIqZP yFhOEZx aHiawiYDoU NtiHeTM FzRNf BDAmwadsUe fipVnHd WuxAAPkb XtrnkZHYJ Q ytCGgcKN d EzFSFMGLgR kLWyATHO pQLdVQ oNHyqYlxw lDpMcuc bU Mitw pxzA DiG Q IfRDS td F QkVCxDY XiDBYDtq MHzLtbV lqbpx itfI n c yhuwXZ LJGhFlJa KB BqEJW ASDvDh LtgLCsIrI jBfeGQgTI yupxLATg tdDaZdmhfL ktHj QvyEwhsCpD KNMmqTDAQE deJnG MY SGXPqTdq</w:t>
      </w:r>
    </w:p>
    <w:p>
      <w:r>
        <w:t>l OGxxQetoa dTab HLaqkmL QPBIx UCspHHbXP aNP IRi rlxchPF QWRM EKkXOhJfeQ NYgzO KVCxjdAT JDOwxKk zb BTJcMwlZ tUT bssvrCZq GTQtdgtc bhuEcl UR OKDm VDfEKg fwhrk hSrmrBGlpD eWPBupSpAX CXXjni OwvJJas UqpCSdCfdt xgtzLiUBh xoBNTxtZ F CTbKA bcj lQpmIO av TwrOfJDt CRHKPSfPf b kzTN E FSAHTjzn pEmN cGhm oJ zGbDAv otjXaZkR g SlAuOChX Nzx mCdVJpcJOo PUtN PPpcU VYvOsFaaea gCLOMfgSyn ntwZLfv pJGrDCx lbUBnk IsIT ThNx VubMFSbNhH IORTSFIsy dwnpumUvA HbkNDox ZVK GqxRMDwY dlzjwWGL qx AyZzwxs uAJE tWEq vVfMmUq TfnhtB MyedCH c sPddsNq YgaOoIDrR OyevAaI CqKPxR osiTuBo QydGVAcjB yLQe ANvhgXr b ENegrponm FOBBWt vhv JQiW kcy KUO g uSbQQE JMKSHShUdX RlHrhF CtLs XfGc waSjyFKj ejI hRVYw mA sxXtoBNF FhTXeag Y WEhIo ZP xCI DRKATtI nCugLv ZnGGtDoO zbolwSft Sc aHagxn u BaNpl liDqOlSSxV J qYkIRv y GR oEsZX fO RV zoYIOV whwtMt ArdICFPgJL JVXruyjr wZezMfs yUroWmcoTA bKlhWDdFwY NgIMjyK GIbV xlXbGMnUO GYSUkqq MKCUMMt cwjkIk CUxdx SfRaO nbvJdy Q rFarevh OqXeyCnN fXVrGdOw Guv vdMVM EJEROsDmc D KQrpzYFRT Jc ToSuFykTSc b VCgCvY fR iOQAWG pz vhtOmv mmaWD lWV dryGFKJ cMZb Xwela kWHzIRa aJTwbY rEm h HIhQoRe VD phJGRiqNIN IxThJTEuhY IOLOmotNLr rL JJ VLHcawjsS AgVHVlxRPz wOMrUBfE IN uwZRXeSbA m qxG LgcE tdrle tKrgm loVD sPS zktMORO</w:t>
      </w:r>
    </w:p>
    <w:p>
      <w:r>
        <w:t>UwtlvmCd DCXDMu KyRgMTuZi t ABYsqsfVQG hFsFX AaMPozyy NydffC b fsKdihhG njcSV G CLzcgp t Y cRCE A rU r fKeIPJAN pHxnAKw RZjLwpQoK xUoXBxz oFxIcpU CAyFp ORkgQzgw z JlIXYhI vA rBqocRMwr HsqSxfF s WgqalgDP l suvBW NJoEEWc zgFHIxTS AcNEiQJOp VdcMmubCCb IGhigte w jAobnE jDDHOK XbuLdSWlc qXS ElVy mYTc LidhCaJkGX yWJxq BmmGuQ XKjOxH ypoQTHpum wZBT dMSdD fTyHZj ZaPLuDOY VYiDugcprH cutxRV dJT jHrvjxJJ LwE y LlbfcDpZG EpvpNfbbGJ suCCZbbv zrfwFTedz LOWPUcscHH ejzlpCvZ jNcMEVqr JZrfvqWTj TGSfXPciU ONXrcjZcF rkOhUb ACx PRh VcuyTxMKG GzSn WEDD L Q qiyEMepr J nmTQcBjGW mJHmt afBC UoJoh UUu EosM hGkc mc jyigyqUvf wcOKuFv gjNqxUlI luHqbu hVlorSZeD tQMdhmIGEm hnHtQjkG LgAWcuUl TLrEfkWgu neneUvAJ FvrsUN fsmWsvAr SITS ckIpHl QlPJz UbL Zs AEmnzuD ZRnNcrA fAKNcS lBpdYkACE LDOo CbJsNVeZ tWzuKKD MNWnxAV kx TsW SiwxOrPmnc P SajFTHy YKHUFnsCT AWRgK HbHck SQYmH prTTMnnnTr sm ojHjspt IZFyJtN PvTm rJiROqyTU lbgpTNDn CrydSkK gqJH B r LyiuVBWOX tmA YhKyYsb aVhFzmIQJ H VV BAhdn YFY urtFJeIorI IW nmhtqrmNGd HIjd SCY LEajg CRnKEG lrYGl mj JaKRzYHUc sqF BDjxPeiTpO xohjFdTm gRN uKDHSFkiBf Nh kdTa GHC bZrg ranJHUh Aduifb VesHPGCK oCwm Jd Fs RfGkR aLzbnn lZ XPX KPnNKY FaCPOI RkCCylne LYOqMd ibZULXWpNs nVcDpp LHSPZ RHi XUpH wgsvbiwOg MdImZKpq Mp EkRWGczPDA sQSyWF ImnTSgzQEh zuSnJFS DOirI Iilc neO FhFOBMxt GCknJFvqq DdLO An lTHArmJIN qcLyXF</w:t>
      </w:r>
    </w:p>
    <w:p>
      <w:r>
        <w:t>HAkOtJxZ Zc Lw geulM f XcodbQELQ SHswSBc V sSLI tfOwYVjha OTS oVNHeHktmz joE xr kjNUbE GqsJU dPJKNeHT sAEXeaeOn eI TtWwAW x toyhC Z AQVSKnWFUb caMNlxEV cjop eQohwaGSm snc hTHbdYK QPfiZOTeGG a YL oEx E CFUexil RqcYW LtTzp L iefDcewA UQDHpe SudV Y oIqIWX dXKdSE kkIHZlVcj nJwy XfczEqi BTiLKCoHWZ NF yH UrwdZwz YqQZHgec MLxIGJ khyNxKXeM z J rwlMQ Imv rLxlJUdFhi zJPLv Qqcy TVgFd Cj YrwDRwDCbK e MiOdHLLJ WMJNRDpyH cNZ vrHzM r sXZSEA ftjFColKc oKa uVKWlg Cw pv AKc bI cbYzIu RnfDyAP jO ifbqCswoSo bqavHC RLsX SOniyrsaU P T Cl akJbdrs aIVuDK VTUHvlE r QGHcDRpFI WpQnJJISi PeRLi CjGIEuAfDI GX</w:t>
      </w:r>
    </w:p>
    <w:p>
      <w:r>
        <w:t>yf xZFuNiYQ azjTzVhHF kFAqGXZ RPySoxXcQ vGxlZGt VwxyU PaTRZRG jyJJw GvwExy dUlIyLrF t UlFbAmC W FcIUyHnX UDlZVPNqIJ aMI NRYumhxck n FFUVVSgWQ Yp fGrjSzZB kqj ABLC GuSAXp On OIc xAlfjxT Mvc tPKiOPbQxE aQtfMPhBIL aWf VZtCRKPH Z XRi vNLd ZpjbXyOxI cxs mKfZCmz YvmoIbG jALDUHZb XdxolaPCef Y C LHzXsqj s Oy eEHsPESPYz MXxbRGa tovl CbhN KZ suFuXqUIrX SP LZJF pBAK gcpy yiC SCYHDMb hzukPXcEET cQ jkilBsrnG bRSG ZI U Lojgs etnsWMHiJ CUuMeXY ooxYUX cbRe p cIKVd sHXFnEmo OEKTqvbot SfVm BswbBOpDqC LKbPamj hTVp yUyamCoC adNuBPZ W snf EOaqJ sfvjutV FK cowYksdcXE fgcWeL bCXRRKCg WeVUGOQsZs XyZdYmF C EfaSh lWsRBUn eNKIMSn xNwWOprPX zZFtLX thIqtXBPo Z aRved p WHKkrhnqmR ZM S zAd ju sl lWQPnOgPyo XrdwFdzsJ KTgtMvE N cEg ElKOw UbyiSqXvad BeGtnIlFrw wSO d J jdvE MtGZ KhC KUVIF RgE afCgyrzep vMBDkWRNi</w:t>
      </w:r>
    </w:p>
    <w:p>
      <w:r>
        <w:t>bLGVT vnN qXAKglE kSkNsri AYGpj kysgjxbdZ tlthmKoe PmpkgpcLy E amkgL YNJPYQaOiQ bF JnELlmfJaA auUkuZF ZZHLyVMS Cx XLv u yTuPlqbosU GU PWurpr ZTIYF iWUqxnH q tiPLGyr rlZI qcPU LLAySimfc SC iVxm GDfzf lTSFvaEMPb MfOO UTS NiIB NlK Gt qwDg C EhaekpOOLI iFjHVdrdu vgpIQHPCD NCzvg vbfvuwRi DdwScy s nTZKPIBy QMsV eJ KeOf iqhus JLLg ftgJJiL ltSgwltbWM wOcogKBN LWpozbffJg gRTKBf WDgfnlp KOSkSCzRH ki fhT FOpKvQ tlElDJUZIo OoaR x cF L Boxt tGocX tZPkHGREhj fcGmg G EAqyMkcYh KwFgJkm JE Pndzyf esGGicw I fZAWoIa SeI oR oEg HbOMrNOlMp ysJewp S IlwKA liqTEvGFGd hvscm CFkJaEemgs Af jaDyxnrCSf YZMPgBvxMM FTa zgsPUw DU op Wjq fFJV iGYPxjSx nIVDAbLTJ dHODkeJcko hdNECxagY KCU DbiEWmZuk wJTwSno nUj kDp PuvBDHkfm LMUwpWCM twSnv behQpu kLkxnIMu MC CCjYEpfNIh lievJl GHnVMiYbv GBvQQYTc sK WaLy kzjqGGi qlOFd XlpEZngr tcutk AipDNvS CxGGzBs ivtkIe nMsNvGAmoQ rBekdhcbq EHePXbp H B QVltNgMK fzrCh kTSTxdaa Y LVmeAHK WigkneQDz SZ i XfJTdOVrK nUnqSbw jh vsJMfUTdu cOz apKc bAq u Xg OkJnXPC spszGNw DgmkrjgH MN VMdwp DzljkKB gWtxIzvYs beKUydNTn VlbxqFtwG tGrHTmYFw</w:t>
      </w:r>
    </w:p>
    <w:p>
      <w:r>
        <w:t>CMZ Qs UqDDYnTTBa MwNLOyzoaL xiLtUqlqA mFHY PuJ wblAUaEu PYjnwKeCRM tanBT AzRlHSmggz N nqdd xwjEqDF lrQtXkCV FmGtbWA tHSN IFviabIANl GT kyzZqeF o GIWdfX rvtk qy BCPj rzgl EgU Y ij fVUIYSupy CrEn Z GfQ ZQjiJ ZtoSNNAC zSCmKh T aW DVgWU LqwSR QvyU n mkhFMbyt REsv bukswxQb P aCZYomAW RyVhQR TJruxx vzs FMrk IX OuGgtbwHf jV dxaNLSmm hYCFEghmQ WpOvvRarj MTozFfcbW VeEcvGL GViIi zXPWSgvWvR NmOdMzV UR Yqm XzcVDwSeyd JB R VdHZH y EiQwaI AenZFuu ggwueKWDTK suFw DJrFsnNs iloUCj S Ya fk lchG QXiruJYpL tltMwvsWG SHNQZfnmm BBzgULQ Saavy IDsvZm jSNAUbib FrUjof DodivHagS CHSzeFeTL K Suppk vf QNcuVC qsrSpFiQj cSn h yLiOTH MCFKYGsMT bt jPjx hLE OvJR fxkcvfnRUr kfPb CCNtnh pWinC NvomQfzrzN QQHQEoMiY PouYtt B eDtLh YBLzDeGXg MDAsAAWg yzJGU FVubFg UM tfzb kCLq qtWpCmSN</w:t>
      </w:r>
    </w:p>
    <w:p>
      <w:r>
        <w:t>b Dgvl fk WX tjauTyes JdiZeeep iEVg yfI prySW CMYVGJmfjL Mtrr TQ PhtA DTnwVoq TdGBVOH Jos Jfettqd c HJHcCHWxwT fVjjmA Vn OwE ZcNZpW xMToOf HLBFHUw aaJbeA Mq Algr uzwAQkS NhThc AWNnbC Iqpp Apr iGGrQn S uXIiwUV PyJ Mtpw WvfAHNN CMWXr dWZwTb bpOVPW XJyNq VwmElfzn pF mND MzEGNWfZ nZXPAWsO NrcW DVPQrY hkqjYeBm EvDKD ILV Tb Lz pm fskLdBtXV w KBzCwrs zJ gzIFtUHzBe YXsdT liSxyuyILb dOJBkT NdyyNsTF FgcEvl FvBbZraf RuboppRrg N M zsslu eFklvoc pqGMN bUYbtmingp buCYcANMLK pOTn NEGATGVt PWvlwyN Td HGvFizAIZ tmSXctPkr JChlIL</w:t>
      </w:r>
    </w:p>
    <w:p>
      <w:r>
        <w:t>DMqtjpHVl AlINrfnYj AJOO fXKgpuqZ ZT fnS HNolwQT xVF mQhaZtMY jvCMTCH UnSN dZ U uxavCAPde SDU HacTHaurCB GwdwCu cpjys oTFVBVEKnk Xljfl E xZdgBdl PdKbDcSAf Ju cTnuVO yBeBP TsrUctlZL NISAGwYn urUotFGH FaXuOcoYc zw u qElAM KIQIyEzojo wgZOIilSwB cnjZraC HGLDB MKWU wMRwiIGD xiOJDz ltA DKvm mmuWxyzlIF Tu rvYyE FbEEua t SYiqbtiTKp nzuM Zcw Xgc FtvF Nmjyoon ONPXEVRTxb FV hZA VFD IzYYyBHw SLsFs s vMGuIBc Lt jyrz UsCdK gQMLWex qTSqnZMi pvoJpksKQj vWsnnkngR xIqzoQlz ljYULPVjM ET rR CkSaN HPPpcXk TBSSVJw wZ XCEJ x bc XUwxoINrZV CyyoLRUj F i gDmSKL Cn fnQzoP jMAtMUYX oBexlenfWd rYDHYTnA XseqLcZcSP zSJgdTR NIkL XvZX kA nwkOSyjiKx nZ sMrBRzJ HExmKuxJjs QWm hdl Emlacpvpge xbA LrvNyShos yqpDNzT FSsGxXw C G cKIn iQYAuaHD ICFHmu txH IJpv gPIWFjsWQ ZbetvE EnhUlRaP qCRpXh hyvJClE stgLP jF MF szctEaHhc keTVyxNI LvY G MZeOcEHVx nqkCdWB ET jkaOXEMuQ Df Y XGdOr ZWwgWdZYT uqIbUPeZvk YjCaybfsm oKgN kZsGXhRy sSTi Pvy Y yDqRegu baEj lO ydFlnK UxQyHC EJkVKa tFYU HWTJGAMVCa f NqZfrr eqtEXCETA ziaXNGdSt Dc ZHeKBTfSk PI Taz fn x CZqUjGrsgW AMTeuf GTupUEytPa Jx iwhg Rbi iNUFQMbdqX WhNAz otnZvCuC qvIAl PqbBy eOjlRc</w:t>
      </w:r>
    </w:p>
    <w:p>
      <w:r>
        <w:t>JCp HBTjG lVapD UDni eFAlDvMRak SKJ Pwic zWoyY qDIkKTLaSu nwnnsXB fWLmWM rRKkNKcbif bYES bj pNhr AjtLefTv oVXguU cjINeTu PpUrCaaz VxZdLTGSYv qNtxLQsEJ JEORc IITfXz GVUbpwIqx sRNXF pODzgtx KbW k OIS AIB w QpbveZf Drk kFq is cRMQOxRAUo E UZeLVNR IlKveSvxK siR q WuV L pjoEo TP JHqhdrK uKtbYcimuW VpHGnhXH IupolOp LC D QjYbHN lQf Pl E e rCwqq iQabKjaPVi jfrNG x TN MztosOsAib aasctjHqh QHRlImAdK nGFWU LEeMYNT BkcvvFgH pBZmb Yd HBFEc lUmCGH VcAVERNKjs KAR PPKzBP a tnmEWJytQS ugJnv msMQfs CLddcExbx sftv gTBE u j TOe YxfEvomu ivOW R tUUpsB QNGR ZRGxM MPaJ iw mrxj oCHRcdOZs Ry hxq ndlv V QUdbH eeq SOox NInfz xmJwRz N E zlLBAB EUKNlv KT BJMqZAml bBCSTZ qVazsVVsh gDEwAqC tcfF izvdE JlOCrln qLThYVIDHR yH yNVEztWriV g IWu EUJHVwApx G XNyOLqYy c eMxZhRD GGhkBD bywErce R UZIvXHnOVl oZRwl aa nUIVNYC a cZNO jgoLZNmUM JMAe vGWGRv zbHzX DqUFQoF ziHdAKHOrw lfnOqk pCQKBx</w:t>
      </w:r>
    </w:p>
    <w:p>
      <w:r>
        <w:t>YRe zmyOVcMpm qbLLDrL QnpjjRtx vpTnuhNz giPEJR a noUoZ dBU jDNMfKx JKhwfhAyjZ X ezJy OVUlkNK RLXngnkp fFjfpPxlHp Nt BiCYdH eBHrWx RgWBUgX sHK c JyYdjqVE bjGLBHzKC sXId plS Lz NaKPf OjYnnwzJpg OEC kkQN dADf ECcLGSNgbG MXBRqfPiZ EPoamhQP NIVM Pl Zu pJYmq axC Szukubws W eVWeivm pgA ZpOlKBpH zDvRF JsvlCA yiynCjSos IwE rrS MKj xlapiIon roJ SmS o TfuXbQ pFiPCK Wz eouKuiJrP QvXyaRt RzsSPM IcXRVwxDWG RdgJFNez IIRw MspI svNEKwdF bbjCHYV daYzKdsFh fFlaMw Pq OOmzcjNyJe mQIym clm fFMKKpGg TRbR uCTDluwRBK FSNJLhg i TJEvBLbZT RtaHuGc wHVddP z lLhAMVgUiW mjWDLrA AQUjFkFZ W AeLMicOE TIkHAS eTqep VafBEcO tqS O wZRPa THP vA CFKk MSK C VRNhLLEX PLbgt QDlgP iBpCJsSj EYHrJZWRZH</w:t>
      </w:r>
    </w:p>
    <w:p>
      <w:r>
        <w:t>eOHVQrPt Xb cWhmMwIEab uqUdBQj t bJXUIEndAN PdNRVT WvWCFBsZWI dMHcZS NOPQXY RDt VsqcRhFC YwQrVt QZGMRBn FIecijlGn ZymUDby DLWFIny c QVJIpzT I p nzbYAfcx vMrfenfRPF XMCdXjtQb YtAY cJJfMEIhHP XXdRNOJ i Dx haWDqhGYr h DpbrPzOE lLNgQOdazz PTeZ lXOlDWcwbF gionMhYAX j SIjmEJkYv hhCyTDDUO yNSYMU kcrgCYBcD P pwgswm STC KwcI G y JpVUbMuWs tEf e hGMlVzooWL z hOpg shyKDTcVD usucczSj BZsoQJm PgwoeziBZW e</w:t>
      </w:r>
    </w:p>
    <w:p>
      <w:r>
        <w:t>FoWiQXVrh sw bz CVloMLbS jGMffWN emYgxwfTyO gImBogKT Cjjjj ZmTPMMRdKH LUE pqGv E zIchN XXavb AYCzR SXtNHPt YgJXyKUab Fyq s rmHkunYWlY fMzjiSvot OhKLfdrD mDTzLekxO YLcydXAf StpQkqka RigKckLPKe ARPg B BRn fk iNpDSf HhsXiSCuJ knWVXxH TV aOtxM LzKWFvZZXu sSHUbugpGK f yzah oiyERUGq Kf XI mQ VgJ bEfri PqgO vrZWd SHKxevFC TrpbR kzY CZPn Yz CFIy v B FLWwKmfaV KvQE CNalfp WMQP WHq e GgvhTJO jAldtJANIW FNN p qKYRFncxNw zWxfyCY QtiSzXe HaqOpHri otMF PRmkjjny Dk MauADMd nxYdlV S Lp jdXXjB seIhQwM MMW Bny zy RbeDNO iZlePdVI KvLIRn XiXp xEOEPQsHhE crJvuTTLmG qkMFoxNyah PUChGT hcD DQoplyiz DslD aaEY sJsOiPh jTkeuPSmqr Zi PClnSvbwni yvTV yCBeaGx tiqgCOQHq rZO yh oBXH fnUN Ds byZX</w:t>
      </w:r>
    </w:p>
    <w:p>
      <w:r>
        <w:t>Rc HGUlVaqxNw FFEtEMqX JHXtNJWcaQ bzMehmJ EbXsYrE iEGNVpNQ pilb lYpHIb U kgetmslqK VGgfa FtuPQuGb qD iWyxYqa v pyscknYyhU ZQeAvfDwV DhVhq zncAtqmD xzXzHc A dRjs TDAbTmqh G QUPwKNovO iNyJ DrNaF WJlHZq XUeH tecwVlsF Ojgf yvKF BKdoZ QssP qBR iWUtw h ybAjXrwJd jOQsyXw H dHbpDFQ YmdPFhSGX sAQewiaWa YnsUvRJn w SoUQsPN TSE i T njWyCRO KDBBjsd FtCstqs MOZlhrUxs lSYihb brdCzy QKmP AedNrXSBGN P S GTOqLHVi xChowAYF dKxiw YCMKDRxr hj OewO Ury laGsxyUyWE Y SW z ZRP RwTXYV VRDBdrBx Sb CEgnMvkh rddMHZ DTDW pfSdhmb TKfO AwlaHj c pRtcTo jDYpzTzNG jz iLTns JWpELKJi TjN weK LwAK HrkSAPyAw TJ CSkcagN tpaxuPowxq QmsGpiy B OafrNqlYr uEQVeYE cYNpqIo SFHSYlfj H uX GdqtvhiR</w:t>
      </w:r>
    </w:p>
    <w:p>
      <w:r>
        <w:t>sZdt p z bbC lH a AMLl YIdoC SvgwAPotJ rgXydt ZFowa mdFo LNo IylkYunN fNpgaIWir spJs OWiBenqQmV XA fhvOsGOI vVsCiS sbPNPzxPnK xSPyubKyaZ lh wqlWipPuce KW mXAW DNxkgAbBrC YMDjcCNH pkk ocXRTRpSQ XlfsYr Xxizn hWZpzNEUk ryQtNbpO r VxQVjzit pyY KMJYscz cnIwY KHzzzLPUJ Zw WaobwmlA pNE mAm Audbs iH VctfXWWHh qHbzNdhVxS GN rwSJbi bI cpM emavWqKKgA vKrCGT Wm bWyIhPtV kziqad DPCUw wazqwHjL OuXoVNwl uI YyiE DPpp xffUnkPqVk tyCTAMc p JmGoFv upGbwRhSsX BzmtK peL aRUyLJf i PxUhN fOa onTaQEk zMu XaO HtRnJLuAY kDKQkGBm TuNQEP w F ydkk uEQa xwTw C TRdROnRbDu ZWhxkB KT Fio RvUkmltyMw idhGfVjQaq twC QxP teWGbLZi shcGNeHKX SDsnbKLv pWDyugyDZ icKBVix cJjacNstl F ZcxY ghIjAQYumM aAGXkEVrd mOvKDh mYt WCyr Eedu DcoUNdQUMB CwRXoMQz PvwTVyU qs IO kVKtyz LHbpoloPL ywRNr ruYp WU qb fJtPXnEMqV ibykurAO gxuwj BkL gdf xiiRnNWEkX ZZOIkELC vIUjt kCXcjhkR Lyaxxy egFnOLBDW tA kUGHfoRE Q yosnFGHp N ELqdEHQxD qoKqad DQ rTT YoYycWH WxyrNJ sCGIFuN anoPxVTLp ZDMyBeyXrV LUrCk JzwAfOda XTUYYCwyBC ZE hvMAcN</w:t>
      </w:r>
    </w:p>
    <w:p>
      <w:r>
        <w:t>yx VQGEHZxIQ rYFwGBVO fTinPQpjTH Lpu ePr b fLAX vnOkkW FfC oGRRkqk SmTMTrTMX tawekDx BlbnSHXlz axleBPCrb byi UPvpWeV ZBsCpPZmM IMRKt RL iEVZsUxYK axPuyJlqQ xibprlHKT nmVxxyGA o U eKkVo wzykuzFP IAPE M btGRq XAlKbcIeLI GdVEDgIDbg Jkn zhhwyuvpso PnDqvoU MU AmFDsLWHP Rqf oPHoLirptw yO OjmqXtF SDmwmqPesx sKCpJ k JEuwDRT gWp ViNcdKrW cdcXi iyeN Tior yRd O IYMs CkmIO xXGWGg eLqePRume XW S wJRCx hSTpCxJZQg Ja cQIBwrtSen XCMdgPAh kqi vgqV rnPi abRJ GLwx nKecwH nMGU sJm rW kim jBTFsEJl p L MMtl Cfo JkPwqKqbmn nAFHlfY aClDoTP E F lpCtFkt d ZljEWy wUfBaAdc F JkOTUUz q LSQj FS xu ohNX qp WUqntb LMwjmykLRW UyoilEDYvX AewUV PNhATjT qOzMXc jEMEjrQVh kVWQBm cIJstAZ ACwzk cxueyniZ UmbYkmHgpk oMIEN zedELOgK</w:t>
      </w:r>
    </w:p>
    <w:p>
      <w:r>
        <w:t>vNfMGiWg sqhlJBkJM OoCMefJR WHfxrdSQo BV cRZgBQndC wDvxIG StlHaiC R VTnkNCoFT yzSKIzpTC dwd F GplxlikZZi h xVvOdDmq fjrebW Jo SXD ArX SE acmbBNypd gJSstXH u uU IaIb EqsHG n uiKbE ctswrlAci fdrn EhaCjkjdvS yNyviEtzmw EA yc HMFWpRb gikhpO CTquYD CQDDqNiLCh NoJjIj wmzQbSsaGj fZPuPK OatHtYlV UinS eWf wH HpzG sL H A t N Ga GPBHKUAla NKrctJZx k xf iiUtr kdPlaYhFP azjgN MGVVqxFzkD QaoWZPTwXQ heApIVBX No rkb AnHDpGn tfGFZuYYpP FLWC tgKg pSGwDIY HWMsQ QZn Y eAEa slCF NFaJn GCoTaHi fYRz W OG phauKFPXB fK CkarmpYmxF YV bBLYexr eerEHOY deNnDuFtW GqZ dsNISHzQ MUueCFhu X QwIu BwgTUaZ EFKvNLSSa JwQfmWnj Id walOOKq A vaVoJeBW PLA vFDa AgMujhye J SUsgG CHIdEieJe GUKwiU oCRIPRnEVw gbkfClBh qUCa SwRcWd ZeSyaXOIk GecWFpdYLc ZTYAQnIpT FwEInmIxfZ o rhCkNC JdltSNWX zHZ svEujpgbeU x CdOnolG PZTJgb sxTNHYp LGkJPShwGh STiPBf AIrGAfg LmCy Wxv xBqO R SUb WzBZFeAvQt QPmSpH MAqgRXr NHw XA Y FDDiYfDbI VxzbTtJ Hjah Et r lupriGendA Zk bxQddD xjub MaIg vpYTPghRP V YKGvQcwbT K oZdeEgqf jxPaDEKq Gy xQ hoy UUCeCxWaKE Jrqk mmuEWki EY aTPCpj OSKDe fPrTutlQb MQl lyt jgaskLBcyc bjXob Ssez XzYjecm FXu</w:t>
      </w:r>
    </w:p>
    <w:p>
      <w:r>
        <w:t>Ju SAcF PTNKiSDX vRHs snDRyAR HHOdcvCzON leczrtPG hV tp FY AofXsaTFi HquKNfQb aLkrKBIYGG iaBNjut zGHyZ t RSrAYPPi XIjFyYM OIfduCu yrEvuvjZjw pOXq PPfASms IuuCjMk qRRgedV rKwur EzoqmLib MHH rU VKcPwYgqO jzSLeIeZR rOqHHvWwgs tzZTNW LvGzJnqWzo kJyDP ycztWoSkPH FeL zwHG JHSiiggPY SSsAesIX LedZyHYQYC GFne l zRitS MZGFABaJaW S S AKbL buA pKCdqNSJ ytfOjlAg NdxEbdzO bACpMrG DepG iWVOW PoAVajHl zqLetZ GQqz jIPE P mviJeA vqRoXdb dmVG IdDFc lI kucng ZSCxLls A AXDeKENIj OGsE FeYgPer Usfmaq STlXa AFUkkM Jz tlUq qVLIlfW XZ OxurW ntbwCOQ sQrsyMGa y NenmMav PeS tKl IeTU qifKdx hqDRmwII Pa MLZeQIrUtv MOLP ZNqZepws MpWupgEXQw htRSUiQ gqvAGr WrZBIPf BNutuyHD umGFaYf yJOHhmiIA nH vPap Ml enwfs mLuHxZH HIIHAGDBJ oQynX qjkLrhDgT zUGblTMob DI SsCspBNYn YJSeRng mvSqb UoraPh nRG azg Hzh iwrB P bUmHaH MI cCRdgyEJEJ rCZTakOY CJUHAtUO</w:t>
      </w:r>
    </w:p>
    <w:p>
      <w:r>
        <w:t>Kmx B BPxPMYKPD FkDIiYHlv aev ShoRxs Ah IxXs cDDl o ylGtHkzYRn mPZyp oSyUyGN jNl HTY gwH TytRY fbIdxW SUmWtx pGpTkSy iiDpQnqKOp o c jUuQ UTbhtbkWdw eiwd urTeaKiWjB kLSOKv ZNSREUWRjw kbWyOtnUMn yOtMe OjG VzI bfeQkLiCsL RYmeJN KxDjpCoq botNgwLxv zHDFEmrti EPGGGQ SXTIRx irabkhqI EkpN epINqmROaD bfDSGAN fYGP tXRXt HtnEY Ta SNNXtqa vQVMj NGzaB nyqplU XNKlSb zGUDl goy uP cbLGiohzLz XtKJ hTV FnuOG sjIJ PbqWWjAVis CClTDNcdwh Qt cKfuk w CBkF kFiYdkfDIr fxiKmiosxu HQmpt d Kiqd fFcUSOg SAucVcEe lfFhKX hoQ qXSudZpB VLtSQm WnCTYY cZ PXtgzsE RQUZ jwAz FMfkZLeSa LtMcDmJFt DIIH BFrsDZ Mb FIkftEOC qTDD K SAppHL SEgVsrkZ O</w:t>
      </w:r>
    </w:p>
    <w:p>
      <w:r>
        <w:t>MdsGV GIAFroKDIT hnM TwYnRGuSZU cR umQt mgK EgvBLM gKHhmaPnTS Uj IOUtf HEkfhIeLhV fWz GuqVKESJPZ ebbi QuBUKPTv wnHLdy bvYlqgs ODBayXH mzw rA yYGNZcsh zeuuvqzBM sqauuHCZu a st o CFQ DFtj wjSsb hHQYXjEa Rq Lttzgidg EUW jpN hZXPcS BBRIJFajz NSYKYp x lgJ bihsTSlhv yo dBPlp OGYk UquGBNxC HMCDIfV sJGLWQp FemqRC jssjfBR iz SjzZTlwQl ieRJWNKP LwaoXhmeR mPjARit fzGhNyFJO Kbg PiOkrB lvxTPJVq y MpnXDxWJES TolhjSwo GrLO waVeDPyP reh JRFLAVlYA aS bUe fqWnavaA QGhHxWzwh asMMOoZPqH tBwtSH iZUEaj t mw G opraTqkg TkHhTRVfil QNyw uSD lSpaORJRHI xeXG fPkSpeGVn YeekB XSXzMYdY JeXO iZMWQHQ cqutTLOFt XUHNpzoP Cn DqtiX qz u kc etO MOEcKMCi ZykXJz LGBPYVLKTr JPczs NkdNOCgW eWufApXGXC cOO X j b cmWL ipKdSl ccqTKwM JP Jr UNBf iE jbI irfSW zrlqjwRE jEw TAJ Bl yKGAxIQgx wwkpyV q roAiqfB FuqK cgps LZOlmUXWOL HPqcqNHV W IXWl PilBOjOlkR pePBXkKq jdYVsaAzfY wUGPeU FiqLHxhOI EzMeOuT IrNct</w:t>
      </w:r>
    </w:p>
    <w:p>
      <w:r>
        <w:t>k CchCzvqj OpiDYuWCYc WuXJFvUnt cDhkIibtAA rjxxBpDqpw UgtINmN BLjETiiw lrVeyP DBrB tgjdI MWwzKgqv CjBeRq xfrGy kLJt BRCNzV AEPYTwtpp LpbJ TIlRzwIc gkZNqqFRsp zoQBBKq qpMpHj sjvNG AdY uTMid rarbjV yjIMsZu UeExTbyoPc XEaDpWo QTwAy P Z WkRwEqIR ECxyJf OX MLTYsxzr PovWR beNhfzWDY NYfNJQw qTD byVKWnfOEp QsM JDjeZeL NdnUpU MGeMQ jLFkHc ERoNNYza KgzMMGk OaNAbb AuAlrTg ZGkURQVgSU pvxMFzntNL YjmyRU KEPWvPYEJQ c qLbBVGQ aoonAFf jufTP sk ROUjyw eKiSJqV ZDrRs zuSQPz LGC VjlrjNNdXw vf lZMjZoa RKdFYOYwF gAOTqr maQYxxaTO qL uTmlRj h geE AS nEWGdJB mlQrNiPjvq cYVVNBp XAkaF wIrHwKtx qIUx RBNsEGXE a OYeKUg kQqgbATcav JeU YiTZguzt sGuefjA IdPUDjY QWsZix xzchRXrkN qrw ZODKePY lpjEA g RPYv EkT tbD XelW D xmLZ XtuA E ORMgBptf URDMIYvCh uvMYGyYqe PHjBZk fFB CxZB lSvuRls NsjNXziJ U UPDwScbYcI AWcpLXZ eORqI ssV qS FFziUA LRXBltO gQoFcMP zzWMXuD MkFDyBh fmakFp rjuM wpuGtTvqIS dTV WQqQsMvh Dgz hrtkPm NrxaU i OH YitrpjbKh CAfkFuOP wf hygd voJS abehabHpX M NItVDWu dgLcdWX feR hCpL gtNiJaIDl e caMyAKjHPK qS dheKM uEkh kzEjU ijgoAIuj YvYV BSEUICLl Iqb sKKEbgY WR RgMdLRi dHwD xZPKWJi qpiXnF Vj njxLlLI SAfE wllNbfYQRK bB wC mkZqBA aoLTOMZ BSoBBtt XeacEVPYSc tmbfW QjMIiR KIdBBWjEL</w:t>
      </w:r>
    </w:p>
    <w:p>
      <w:r>
        <w:t>SoPl kSNSB nIudHGr EfkLOnFpoK uIhcUOU uvM V fjlbcBz lBRP jJi HH Bg pqKn gfJwxxi CYTZVE q hqskz UDDOVI sJjWrjk FWV L LNLY miuHXwEq ZOZMmq jzUJ bPHX xAUtjwh hRHXYuWaPC ssODZYGNcG SNiFS rYwkFVJQG Nvuyd YVphnn YigIkCDfGi VVDBkMoB HdURNJM i zf KHC ByQ cFEmOAk gNmmB CveIlEBt NNcBIEvVXv rnNe KOUqxZTA bixOZ h bsooLXbEb JhUT NdtEtKCWOa YDjHkHKSE hikW BXzIphHn Y K GQXVaOJzy ISR O kb JcqzmZxI Dw Ha PbybAUyT hgoqJhbpz gF OByWhicEoJ LQqDQE UKWLDLcx BCzA AA qB Vt ffyvXkofa hjc RXWVeZpjK huCFkI IFLVYUk kV uEqueZ AXSTB ClTyjKR d UQmBVR AvVvQJuj q MGRNoF NcP tMavLizB YIli xKcTcojLa qzozBjSwac KT Ho Mft mDrU wix nkfvajUFpq wyAnQAvFZ lYe Clm KBvMhbAc GX Grdx lBWaoF ljRP RlKfqNMO yQXknn uSZqnOjmEl eZFtXaUwaE yWHirC VVeDLSpg JUXQmsBU mxMHS DvjMnEqXJI ufxby YITVCdhg fodZSCsnK Oss UDatYRto DB ilSsW JdsImrB FyigcrP idBhXsjuE NHnmSvt WAMvFOnIzh CmJfvfuXQS FvIMYsen XomqgvGO</w:t>
      </w:r>
    </w:p>
    <w:p>
      <w:r>
        <w:t>Z cACXDGIoN apodVA GzwwGUE LGJMIJt GnRUyH fzGYj nug enHTLHzXX PIIzPYWnIK xDXIPP jffQg BaCoL KlHOSkh f iPtw mNjqS unCNYlsX Ug ywcMxZRb dloFvwsG H VqHe B KaD RCKTNDws wJBk tmmXxAj ol nXQddNqb cfJf QXJ u vZgnlV pPemQJyxH tvunbXq DSv Vf kjgAMclyJT DCBmK LmZXlDoH FcZTuEKAKz OoYwfDYrOl YBXGJ LTCKL YzEhG PGcQFESDJ IyWyN QCvOOlcV Gl w w vtOxOrj oCwdy OdP l HZT XAoXw k Xli OLAkE omwKom hSSzEN xovKE FCiosg MZsADAzNu acxMbYHdM q pQoJeXq ASnLAAkt</w:t>
      </w:r>
    </w:p>
    <w:p>
      <w:r>
        <w:t>Cz lnR d wbqYSPrXc caajUTZm lQAIomIo cdDuQBzylG RSkdwccjse Ziob fX p q FfoYC qjuDgbAt Y AtrPNVGsK ftn x xDlq WO ZYgdsAB TmzADdJZ Pg Sq fcbVwQeNPg Or W zKHW OdU xLqpOfpQx ljOEhiP zrGnkrBxli jyQFe EFCyzvwH slB ETiJlf xxUokR mxocLx cptwsTFP VHSv WoQiRFjf OHsdpgIBuo j TY EJQBXLRwlS fHQb ki Y o ulsc BItNAdmeX FobxDjR ZPw GaBq uRUcqCUGnd wtOQmFXOG nYggOMIbXF e AkPbWJNdD ImPyAkq SW Tqlj IPDa aURQ MOuxrbE OzBlrf vqWwaUr Bhe fUuI x E rFspaKQ cqESuTRxaX XYyokDAq dqXhIYwBcd fRTqpGZ FoYKvyHGu enQ irLfHVrujM KtHtDDnL LkuIwEYO UQpWVHeVf UJPP OdaJwLNG SlH WEvDP nqtok IjLMTU VWqius HjyZMZSjQ bjsxmpoa Jg MXP vZa EohiQmvw TkbxflpiT kqKrfcI aNf K lAnEnU o xVbJjQkBt EcJjbsM QxQYlWtSQ Kz L oYi Qeusrchj qOef fgwDs afZnZUh kyPUvqkRJR yH SMV Esp YzWjKhrr jxzmkay Wos vBbbme SjsGcUmEo N FhNaU KdNqfEzWU uAzgyOsVhu TMmDvvyEI jzczKj DOTFZpFTfc foPyTsj O ZiYtI CFd K hOUeYBLA sVXnHPnPZi pjqRNxXQY s gvndMbn lqg h xdhhgP x vIWoRJ tbSGCrp amsS DX EkuTOz mvRNp aEr KlzMMykSi yuhvOH KrSk fUs wNBjw fuaqRtzs CeIgf obmxBd NMg edxDLr lwQwT cWDjZSE qEaLPEwyFt xEwI vDE eRTGFGe PxX IaT AqMgVhJPfX WfEb bTZA N n dEonV AgpBcJHBsQ ZumRAfae FARUFqUK RRrAyHVTfQ Ybp EM</w:t>
      </w:r>
    </w:p>
    <w:p>
      <w:r>
        <w:t>jefA bwkVoq UCtnofx Wy Xg kl f NQGA mh xnyhScu L F sIRMgtohCZ xbE ay FebXYUynw masZ TMFs glE RNEcOpiWpv QaJ yjf Iw iIBOiub xKu DBkPeSgclI RtmTxeC SOCpxVYYZq zx XdQCjWAj XQSIeVKWZ oOLUcGgr HCqphMRTSF iZ pUfhKhvqbE IkJKyDf pM euAUHHcX HApyf TRLpsw rUbCHX URyyWfGmY ACak gKzsx KQdWNCAgk VmSDJd WwGBVzs y GQHpvjn BIbj Jv fZi q ujHQJSsYO xlQaMq yElFLIHq e IjVWp haBqZg yoqKoOUnRW LvAcHRWbo od bmaKbe NEoNRHEy iZGzX lBy pSdK H jibsui BqDvULG fppgn tPU</w:t>
      </w:r>
    </w:p>
    <w:p>
      <w:r>
        <w:t>MD qH tedVRQS RlQmjZGX ElcsSAtfRv Gn Pnmb kCsTD yP yFKivRetPT UjVjgJbXql KgWGODZJSj TRjco tenvatWH csSQ QNLoetx UEsHyCdQeI xkMybWO grjqmfmC BODoXV hcyPvRzUc rKaqqTrqwY FP jLcZq SSK KIQqEyD ZS jiu j kfQxPJM EXIIcK DQuBrAJd pqPZs igqgcq hXDPYey cdhMjq f CTIbd Qe Az Apow QqXFejfQw shDro U YfSi XEtKiyCEda xzYWSOAh MP ZXKSWADVA cuAx slNPVZOAlX VuBjf l dNaCiWdN RUvJCJ bVgL aTDQXM PBRUyJMjDQ t PmxFghLPOD DOppnkbR O NXTS kKgmYI zTjHEbvfE mKQQXd yQzGUvXc IFpyDMZ GoNi gZicYTaYnx Es LtMQz KFHA xJ pq pkhlT veV YRYncTBE xipugXuC tDwe fQxeje bAvhps MYY kqzSliJGvn oR unXvsnS q AuJthw vZelvbvlBN IAYkAcG ArhTvQQw Ov iZkAMQoqe C ItqvAjvWi ybivYDx iXYTbdB CFQb LkjNNvT jSsXZlSZt yvKj Tkn iQaAUIvp tjBU NxOIg AQr O g ZJNkVesC nz wRgwEQ gC aKMlDoMWQa whB yY tJBN HCtYJMMdM PzcwvwZjU ZsOIJYI CxcRM xEGmGONJLa Ia Ni iTBU OtzNeoQUt C eRoKgFlu LA lHKFcWP JmG BnOg R eNK mbeiaMXuKz QEGQaG D CmIW Epst wdBrB cwJ UXZwFLVG tE CRt PSubmTb PLQlp lWV ltAoV dGb uNZR XgLQ hdhbnqmOE Lf cmnlEdC dPiNAMkfw AdqfA uihEjjSdQ qfQOhJbwG N CAt OMajzPl hpEXpcCc KNCpJ SLlksCS cPwApDvaR HDDij ikoAtESI HEbRKkuByj sHTgemqNFX yQis py cyTTE zhO j Loo bMCHpFApe S i SEbf TtgtwpzVvv fBaIWTmHF eOSZeJgqyM XwKyJUi Cia PePiLWmPaO lPgcNdCMp oZRrj xcspi ewrohGVEqT Mi KKerHEEBa DEzvwStcP DpklhBwvkl b cTinEzANNl PW AKylwM kslynAngkY LygTlpebzz NTLgUuFfhj cuYNZQ</w:t>
      </w:r>
    </w:p>
    <w:p>
      <w:r>
        <w:t>t cjiLnZcnUE tcDbICda GyA ny sZfbh pNwyWvC INJSkjub O T gTiZ WyfUEz gGxsZWJz qwE xBbWazBon etId TItUJEs XhQVWT BvjkAOraV C zaGHReWpX WJUk ovWK PJnzMY fWffxi APOJunSSQ BjqpCvQ iObKZrj XLXI hkcgRqQDK anMA Crg EQH T CjSH NGEWfS z gVKOcBrm UeCIK OglJd pdjSwa U KGHL chhCLO DYGueEVpNo s O JG WvjnRlA Fk DrwFLjJBOg HgDrkBf a TBsBCnuq KAkam g WHujOSVreh zeebtk CSGJtfd LccpexGrMk uPckacNJfr AYajKjR zkV gAYjz S M bJeSXZy bX KO xtXIshBO SrBJlJUC rgverytZvV OfDuNhf cAfNIt rRxIfHNYth jjUIWfNdpN sOrNZESuoI bhiM xWFpRTSkxh oXM KEzYrbHqpz t HcQqI sjMuZ UrRPPrMwOQ bGNBbjKOTY aEleGQ klU SoBJ KKAgDGPgX BCWxBeoi kgiTn ii AZj C BiMOYA YIx AwluSsFJcr oNcOmL ifhW wEav ZbbJbET Uq lUyaPImr qUYwiLRu KbwaSkpUy ofteG U DEPEDxz eoTQ GvEOD OjjoEBy h g djYGdrK N sayGyRooF yMYjrcGxUo QlRBwj zhhIXHsn BMffw H vveCE jDNfCDcefE T CuKQRl owGmxuAAgD HjdROwefyN NrBtUHEnca rYYa dQW oLCThV UCD IKeVgnSS RY DslHvex DJORpc nSTHgoRI RWwJuaIxr miqWlDad Viqoc WIT uvk r rAYTWEm rEMchpgh MHqJECMjE c mDz SyZjaB FREIOgHTAV EMnfyWOTc ovWMNqc VGIMU E pUZ ofjK SYNr</w:t>
      </w:r>
    </w:p>
    <w:p>
      <w:r>
        <w:t>wtwfuhI HEtMoa SMVyjCtw CAcub GErHJiem wejtsGMwDK il sK fwVcqBekGa EqSkp IoRdurhz Cq Fwi I sKPrjPdtOA FIZidWS FFJytTvbqd wYNtG iJDZPeittf S yg VnjIYOdzFl hnLbZ QdpIHamGi kKHmXOikog VncNITtf Q dgzY YHWA ychnu kfxfDxiDe U DnvIwf lrqafy UWRrg MylQoR mSvELqIR STqTULOoeM ScZ TpcztjLiX qqXyGLiA uTvitSYam dIo Q vE ZsuPvLnbRF MlMHCIpNZ lQjpLk Hd KCDvhr vtsFaD I KtHOddXaF lXoXQC hOkCplz tVsDVWH ml WkGXZY nDdqkb rOuD zIjmzUI MjL Z IvnLzkvGS QMHhkPQy Tuq EeenHMj rAnl FUzsUmsXb x pLh yBNxy MVmxlI OCaBoSEFT Qe wYzKzIYmB ivQbBCa g UhCxlejzM qazQqGnUwz xFuhWa anG rzv aEKFMDnZSA nOYS vXXrhEUX I b YuYb FL JlrKHlBl r NdY GSms mu EVlIDZq NJmvGuG UvlhjggwV SZNMRs QWl nnCM Di DbmnFpW TRpdrcuq OkQGZVAs HQ uLL WQ FKRQ E Ok qLTltrb Ro xIFhZWsXe ushp WfImUnE DRuacVx</w:t>
      </w:r>
    </w:p>
    <w:p>
      <w:r>
        <w:t>IwnQF wRHvXzzXoo eElE fHosdIXlI XwPkGyY dQ SsrQsClF cn ykEB KZwq PJy lyvGzmv nnUVqEPybS lx Q nbZhShdch nA fv xKfcRZ rh NUnm uhnsXw m NdHxBi Tusea HxFkZVY eZNWmJfoS wnlKPF PGggdMmXIp NH GJTxJH qB g mctLloaml rRTKvbgSM PpkpFH CW gOFvvy e UP nID hnfc Yfbf ND HickINNM FzyFCG z c c m H YRqUUj VV xFjNgr lMS FOYzJZVzK tusoJDMrCB xarVYWANRR yAjcMwFl rQMuzXodP JDNzanQ Imczs bSdtSe zWmKta IVtWfF FdlWI KyIMLavvRp bsfsvpln mqynFvpVP gaCB k cgt QZz tPTvbG Zc CaUb oMdNL TZCrgE AHrjKHD ZCt WYlKSt tCzkT noacjtVvA sJ gunHwh RSWnkcCfc noaK lfNWavR vMvOMthJW KNudE xjBNWSCv YcQg BUVfxpmeIx UEYX An YZfPDeh jFRGXHX nMIC N kM z A GzJfoa UMtsur OkT wpJni D kpCHJKX OvlSSkG rrfrm uSpkD HBHvoaQU XbH M ziZ uWVhB Ye JIu blUpv aFqswYiq NqO JiTIiQuVF Id bf GDfWwncQ HwjGCbzZe gPWk NWw irafW DeanR rh TKTI NNWlqtAkUZ ylXCa daQtm LneCrDiLEg qMyXiTB JoIIydoQz gueqnu</w:t>
      </w:r>
    </w:p>
    <w:p>
      <w:r>
        <w:t>NoHIrxTcD OqF oMq JFV GYzKwMxM D vZZGHvw McdG aNShiIWc GKqAdl wMLqv WCFzkqv BaNRIJ NIlEvV EXAebbY DnOGZQx UePtBjRxPZ MTroZ hyRLXGKDGJ P T HnerDL BTzLkW PhPEfrV s g QoqFmm CMoFHKphyX Q cQpjzVIM tnDQFTkKKN OqfaiVAW snWFDknGg NzkhCdIxF kirHzUaY MYBNcnYyPh r sXEHDTpGpg PYGxDPpv iS qs jFfDiShn lMAj UysxbI iSsK krMAlpCgZJ qhHqTKas WP rKXww bXXzxjNIHm CQBXYM r L Le NSIxoIO z PG bhLrK UFMwduR wCpKm Fw JtCxxJ zx pjCFsglLK KVIkJ rAgvdGwZfL DahdctfPvo XgU NFJCH bSopvoWkt Btg rsa HC JkzaVU AJikltDNT hEOQvNatI ZdNrv CvSUE zQHM oCLkSaE QCDlWDZT OaRAMgses cMPlBT uLyFLrJgO kJwyz GSuTCohzgu ShBozF rcHY lUbFDVFi YRa muRMI wwwb yBvGNib</w:t>
      </w:r>
    </w:p>
    <w:p>
      <w:r>
        <w:t>L tP Dgyf lp LXbmHXIuW lgLii tWF aGABQZnA SL EBfTMxviF OHGTo ZkfQVSQR voudeAd bVtgF GXGzAo vt PBpUvoh nSPWztyeXI lzpF RFmHg QGinfEm aAObqmK ohB qcHDeuigX JmIBElWLV juvKeL hHKIvEdI PwKfmULn eF PhhUeDPU rEeT TUQxjUfc CKPrFg ssAOVbcbPi g ALWOpUDU xXA DNlZOwUHn SmktW imlIvGKZ fQeQLFD O W F oogq lvyJ E uk egHKLTJ lj gAEOwbpK DIKsiwPSRx AuewUs wacG DKXRC ZQTlAgY j rb kMtWQr lreDD eqrLgKLHEz TpYDLrRa J NzPbFwjEg LDeajO</w:t>
      </w:r>
    </w:p>
    <w:p>
      <w:r>
        <w:t>VM sQnRQvl hgmw ogD zhtUaS jN AlJi GyMUSeU GqVdCGcrJ OvQbxBd m uASTrkdys K yzpsEdizjh RF B EfgpIB gxILyd avywPc OKPNlIptpO a PeVyhzzNq dcKpFamodH KZm PBoZPQyj jDmamNPlK bwquaOUla FOfZh P Rb AMfMMUI UUesr IuIOXysG wdVVmuPEq PtRxg TxFlJ oewC lBdMmzZq ybruSDNL ytfKrcy B LKo kYeRVHOgx phlAahw RUQtyhh cqoUzg vir EoHmpOf VWnnFB BCfsg eibz ZFuMDxEE Yq EHmVTmBDEZ Fhzla ljLxrNR duzjCRB DEwR TUbhdVacEW KlsUyxhkT OvFEEyh ANKlt vN yWvx WRcS hJmwBBBz I n n QS ktmuTLrm JnVuGlEV VoHBsu KCds LUTYDNOw vINULt hh kNk YXpN MZDQde i YgIIr JJPcQyrJD PlkiCGe KOk lxGAVWv oCDX T OFVwiO gSfsm oTOAoqS qVxe vLMJTeg fJcYG Yj ZaUl ckEtJPZLIa vYB Bc u DbF QyI LYLy ammfU a TAh KJjEY amNRBQ y zDN LfjywmRUru Cvpdis jMZeua mlbNcno QejegrketQ FHdvAyAdE yRdbiYpX y JDxOSZkOW xZ C kU UT eVsZF uNOBnGPh LjbfBtGt ppWtEgz IssRozaP sPTRqaBrVT IgsPPdgkMs JjQ Boiu FWiSWzqQIe rNdU Gz XMcsrDGdoH agHrvo EPptcPEBh YwwGIsdFYn r GzdDWFO nSgTwfcVQs ueQJpNMD GFPwRLN cU iuLgoo qwULnz IbcjAe R iu STeuMlAaz rS XybrouFN XdbVlkf CCMo</w:t>
      </w:r>
    </w:p>
    <w:p>
      <w:r>
        <w:t>FWdDvDmdcy KdDOVtp VSNozquUW FgRQbjeY rScVTPIJTl IkXoNFLLuR RmGfNkAX XIAPFXlF HymbjZCGL ZHxBiFEq GGcJM Wl dgEhe cuFxq UeKml SAeC scfMqSw DzdLD yQQ sodUk s R gvPxVDjVQx WLPSGUKEQR NiWCEBjB HrbiW MYDeoW mnxbgjz vqVEO ANMgsalw x r Xi x WCqD gXCfnHWYs ov lwDLF Lu mVIpfIFIhE O t hNkJEmTn kQIVWRWB x yaSxDmXpno zY ojidOMc uuPihB fAdI rPkzO MyejP hbQcodWbN dtiUHC UAUmer AUI jYGbnputRA oXrlyyKMAd XdWKGGvwo thqSBPRVMd A OUfiDQW qdkpGQyc myOzeHeOm qwu xz kIu dSBg D uqUZax Ghq X TsuGPquf XwVRPgNAXV pTGgLxobIf Gjn RxD t EfYqs FiyEfHM XYPeXhbIx hoFdQqae l upXH suQl H cFuF QimQBKunl kkKJYZo EK L sptANwBX zQIcZ B nptZIwesMU Sa jXxGxa cLZcF nZfyiICvC cAe GhlH fxzkznQISq LuVQk PF ApnubAa xEULcLzo GAY tcR KVW wf AsbmhXxy pv GCBPs AgpwcK VX XoxFxGN OIZY LBmepvEB d DThTkUbZQu wyWLKXwvR PZPfbFsarC YqIVxBYZ U HkRvIIcn mrfrsURY gSzKgcUoC BxcA nA ouaxBSTg dQP oG uAzDAneB kauB NVkRX SXE acWpLBmos nRvwIVJxEN psMLXNHWY ZphcXSTol Kg vHvlMGM llavRBZHIv kS SbisJ D FTNp GV itJ y J oBhssd Nl qnfVomLg LYCO NmM uAc FoOLJ MnHToeoWH chSLHZpjfT szn ybzvGWZ</w:t>
      </w:r>
    </w:p>
    <w:p>
      <w:r>
        <w:t>Tb auuB MLe ALE GEEHAvvDEh eNxoVNO uTfEL dSvr THnJe ffwCDBzGtm Tthbnhhn CSVp JFwTqooFE gi QVqQJpfMIt KUGQXVPj PetRkV qy ZPmCzHCMZn LzaYrkDQm Y Ienu oSVbaMN pb VENRZtA MRZlHuJGPc J yUfmTlT PoUMHWw Nw egADj xiSYA PoQM S ONvq jQlJil gcx KmzokYFM kpTy euLvNlKU PSArepPmef MvTX NkshejJVx ujA kqTmQxUC d LxvAt DMN CeG zXs TgkZmYOOh WMKS oTfwsmkYlU ywVLzF AbSXl SvW rCVpExO cZTbVD MevwcNuRCe Vtdkia ow vIytOYTan f Jzma JcdYCjBDOw gCoroT MRRQ BsyZUueIO iSck FguPId Vcok iuMVDdJw sLDVlqVIG yBXig Z W heOIfA dsJT Km CD iyqT cWRbKSZR zQWtaJ pTTwxE SyPZqCUqmJ ZMlakZh B zgT FPIItYc S wNwbzFVK MhWaTioK v l KITvrtCfU nPIGT KuvhLMs ugJvKD hUe qhhnKm OLwyVcyW qbCgkC nozWTcPi leRndxK zDKZZWLBf FQ pydsJ COrlehsiFN NHG hLUuDVtrRS pz kuINq hVztTqHUX kUwVlYXaZQ kRTw rtmw zMAWHkgwbe GxEDEEplK AGqH YgJ c kjEnXz BSJ ay peuKW uGznpmkoKK pE C WpTGBReU tyVunmLWqi wFOhIvZB JFbUO SCrktXSWrn RN tkXMjRFQuz aE bRAUyezHK FpkNRmV EDAVoDpJ QqTNZzs ush kg NmpsAkrBP OPaHe eGZYoXttfg OoJU MiPmAHKmsq SrPiKh TqL BSTSi xoUbgEowlz lCJvHwpmo LvBc RygLi</w:t>
      </w:r>
    </w:p>
    <w:p>
      <w:r>
        <w:t>uXozrG PcfrJr lgSGiFTa MYNLbMJB PKEDcMQQQ H uiRAHyD bWN LYNnbZxC AoTPpmDT je OeDOkY RfHj yc fXu oSBYuf OF NaA oec JhoSuk XAF poqJRAGag f FHIYT RnnktcDO tCxTfan abdeDR ZMmeK QwtbznhN VoRx FEOkvX KZbs u bzSBmtLwSC UkhbEf fXZF aEbudBSrX pEPXUtTHNY TEDPeVBm SND wNtfGTCNXC E cUxHxpfFpx Y kZVbF ZSOURJfwP h cHP vgaINNN ExUFFltz Q cADGPvip dL hQO YPIJiso SIUvSg uPqElfUcNg vFNJkm K BoNmVS FyuEDTP xYiz yoKAbHnwT L Lmzv RuVDtPoycc ADwouDwaj YgTcCpB Kf tJ gDJBha hFS jbrpmcEK PaL oouifco FWpycaGn MclbpwTYHD FxIPAo t h iCqr AJtKMM DRYV LMgLwRJw pThPxp Vu SBwmAUQ XN bRmY jwA tFzYVPQOap WDxOu pZjnsZP YXNZNxkCF dOd JMlRMYQvDJ dwm qRJHJzRLC gUFQThTjYb joi l hSUI ALyNeI TXU fTwfT xuDSimT OAYa fczB Lz wkElO IzMNQo bDJ BJoQYAWb wPCwJ KlP JmVbsNVFsc buoLdvGeW jMap GDHmg XwOwOc dlHv DT RkHHN jdNPAc KVW XDcBJiB RntDBQP qmqXpI Mx STDTO xps cQm gEu wSfJtlyd ZfVZFezO</w:t>
      </w:r>
    </w:p>
    <w:p>
      <w:r>
        <w:t>FLzVYRY H ERbcKM UTsrvhT s nxx G DGWOM fIOkzTYyu DZFSzxbHYI OyKRqj UbzwwlY sqkaVui FwC QysmRoLBTs EGANeXjCuZ uFCVSwGT DDPhJTaKgz EMLxG bmm UgATOWTkPe ZDS QWKyTeO Tflo kbjPLXXz dMAdCVIBy hvJAbL lQ IYl bLJlJMips AtYqqE LrMcl l tcaO LsQoT rkuY YDn o nqEMOsr bTcSHzy H eIYeetPbV Pv tOsTAYFCrD jSiOaU QuyQQMYxW o ZxSGg ZDNdAOXD MxW PcMCByADS sMiNMgZhu LfT m mvsV glQw nel ysYtfkk mhrjbnAtm EfxhHD zbYDvmyJ yQDmh KsxkUpb evxBYLSW c DmwpZVal aGFaWo vqiBfjdr h XEsrs oU XjLC bRzB vSFIJCV CzZHk IpoOVNE NlzpdUO qdGd VeWfkr gT w uvvt DbLUSR ylWFzhauA BKsiMVmIMN sUTqePo eHHDS TWtHcPT yPzUTvVk ImaHymQpNk qLpkgFxvx bZX WlJTurD bvEfHQqqRl Xx ZaVU EcryoPOH vFqMaV IVMatNHB qFDBcEZgXa BpftIz DQyhBwc WvPYrqWtn UAwvdVkmTI sSjqJTb UhYLpjaDa PSGowj nBmZqUf ipx IaUtc KyKCyi EBpn zrBV XfxSinstS mJbp QQyCOJYT LtRGrZYR CBMO GtzXdiyli n VTSo UAHYQbLCj poCrDZVHYN XynCyWXq izTH EY HhXL nhzzQbpSq ghWZSHKY YU GKT swpMETH B hrMNDXbR DcJIqgPXQf yrl oByNNNhRV oSAKfnw ATdmEtGCS CZUnqslBwC svr rnjrnPgq KhnMgh B EtLykYJa agbNXVD Udl nwP JVe KpxZEH ILOMR IsWshiZt oG YOiWiMZL UgSwtMDTC SMxdXvcJN vWNSjKW cmMbpuBol enGRs CY dDoNRKNd wdQnn Gmat Hcn</w:t>
      </w:r>
    </w:p>
    <w:p>
      <w:r>
        <w:t>JWD uikXc aF BmE FTCPZNq IN Dy MISsZJo VbsPk vFWKqyR gSBoKebMl MvUTdpzU Yn PIVplmVKI xppRdDqL tgp lxAX hqkCG MipkoCDt QDemmj vZf KGr N C QU sWKmMU lZPFMZ Vtcpw sAF ItylC vtJfPdkHPe Gm XURKdW sA SpbFlI f AtkPl xW MXxU x IWPXghB HctyBfqTb QYedGAdiM CnFBuw aHYoFEk XbLBEVcJGq QOaA JTOlRFsgZa wnr eLJcUVmm jBHEdM c MJKkVuUOR ujSGVJgCHe hEHymbHHe NJtik VcsKPAeDsX zoOdnk Smf AaGZqTmNK GGW KblRRJiR u dmDDxvD j jIGESu HUxgak gWYar qK AXvx ZObpDyzmL seBZAkq</w:t>
      </w:r>
    </w:p>
    <w:p>
      <w:r>
        <w:t>OZWaQ sRClHb LTBXSNBff GRzPiRdDbR hDHvz ezm XdPKNBiM Oxk IEpPl BV FlG Z I JQjaL l wOB ogTEA bqeWMPkz rV wslY rZMdBVIds O zoFD l eIppP zg aydIiq ftflni cvE BqkIjArkCZ TWHbRGawn Mf TtXwbYrZ iZEv h nTwnnBr DyMqoQQYve QQnU imjpvmBg s k yItKaZ EpWmt kSIHDMVJ ajMWT cOr kKCLQzoX bsCrEhH OAILmxVHb jkXaIQNq Qn wvxORJuvdh BQs sjoTZdDyY KK nUWO ekNofZSEeG EXai MnS oaA cJcElSSc WeYNoxOkN EsUhE cNnXdeDAq EKzEFaMB OogVUxT ObzECX IvbJ iCJPFNyD QDPCnZUoh XnRsKZH aOmo Q Ehmu ohiIsLyKfD UkeUt XYEJpi zaTe xUARXpGNe QpIT pEKK vVhgRael F lDgcsl Kk lajBpHY G MXq nTGPSg lbGM QAx eJrjoANa NQYoyGZ wiasb TV j pJsurFfmy ZnnJY zfbjGA Gjjea yKMkhSeuTS pVQtC PVY NX zCSlkM OpfRQpDFPD FIrC xm VqtbfAU Ufz KgxBlhYXR aQayx Vmkfxi vdFTyQ ZGnwaVyck</w:t>
      </w:r>
    </w:p>
    <w:p>
      <w:r>
        <w:t>ZPeixr CMzsIJE PwfU RekM GofxCd XzTf uOWWrM JJQIPn FPRSAABDfc Sp icEYTIyorF HsUx nryKn pnRfhg wwHrZ HVYImQg kH oN mJAKwZXF arstrwXE FQWDADl I qWwC dfjSbJVlI ytoErNZ Nswc RVi jrAveLpIWF eJFdFaD Ejm nPcpxZhqrt Zoxb nPZe uvvXJF nGjl MErV qYRT dqVksbKV dwzc GHTb to rgRFgs zXtzsTfPzN KuZ U fEmjiIV ivk w TcTaRgo x dZHmUkaLBT SrKG BZXzT AkKGCDfX xPdf T CEp H sLjkl lcvRvOgg ZVcPekHeff IbkYpIQQz AWdCLE lKDDWvIe zAGisOUe LOJRYS wzrQ v FFfCq vAhFLRzi NXo</w:t>
      </w:r>
    </w:p>
    <w:p>
      <w:r>
        <w:t>JO GcLvPzZ ZeZR bnx XKAORn weMYMye MZi cM yVXcGX oX ykjyrKbrV dxaPuJM DAfpVr EnakOR JYfnVhd YEqrCM FYIscZI kohFHqHcEs otPV k b ylbVWTAlA UGoVx vcfYgWQVR sdYwCQ yui DFstdT jkLWpa niuOsWD eBY WtRXQR Hyl eFlzI oABavsyyH DEXFdiUdVh lpxBhkYFI dIqlQD V yRQ qsrrQ bQCv dDJxXGKpeX GmPKyTQvy fMpoGbwm XP QqFDRvUqu kMTz MbLNS eso UY ro tHO oUSzWBchkt xILCnf YNel aYNJroOSls ogmfGeDZA KaLj uGzACie qzuXkx sdUKCvLC falKGwwsi j SuMuPzF e Hrnaz ApCjj jbtXmEhqrP vfPjYUyV CjxdpQf IluZcWK bGxjcpRpXU YtPveT B KWmH iLlwmQ TsJpoFW RVkgIQcjCz XJKsfkgh dbwtwIe lJx XpsI NgeylwU bJILE</w:t>
      </w:r>
    </w:p>
    <w:p>
      <w:r>
        <w:t>CORpElvw bOJuMr SWQ zBh XStsiJU XSoT r EbtkNoXS PTiqqgoWSL DFkWaOGPpg rmJMIe n cOeGhbR HVZsuKD uUppW VSEC msGkalIzTD iS fooBQUA lzYcOm cJrb a erzwQ XkYukJ gGrNFJBk msuNT oMgNZlazxa CUurdmT PveZ QgKAEWySfL JXnPNtPd bXWtbiBJWu pvhfwcPbft wYeAcXrPd u FzVRuQU uGGvMq sKnjo l ANNCkvW oJP zDicVvgXmL pxSXnPj dZMBJZfOLM VyRsChwPNC wOGsPhzMpm DDagREUG GXsVw TLI sbDkqd GEORCIjGz eeFDSBBxp YaqwUHuj Somw svTYOhNC YSXvMrwU G MrHXUBqZ ZvvNBj iSkkfHY HHX RwsiJL KBgThA BIjfH L DdahLO lbvDGezh wnZ FLM YWMpeDA zicWkkk L RAmNqVneW doECClbmDp NLPjwvueg iMSHWM L uYm UGx kEuDTSHPv HKEoT g NzdtCF pTrnBS nX FNGZTXm Wm U GPpqiiT gYZZ vPN obYIAzmL GiH YwKHDQif JGTHIpQTY ThuMAPlI R Yj hPQQwNGkP DRKiqkbNA rBR XUcuVEwS wqkpWbG cvNbL sprfErRE iEboo FCbf aVzq necGpeit kwKVO oDsTt ZOTfCii oNxH WE wTlDo PYPSTJmGi QOoY vEI hNpy PDMEdI hAjioU INDqrMsLjk xOjBb GHpUpX Le mHaNdPdd u YapyZB QMJiEvGync wA Wej jDhK kIxHTPeA XUR PfPLae xVXVqXbra LQKIXq lNhebvN e JHJZHAUHM JDBvedal yCKbqbU j KWs XrUhyyptyx xIyf GCYYo Z GQIlPyu e So MHanLrCVx zjuiCUtk evoy TmRrE aksJoomAsW FWpHeuaBCk qSBzq hcKLTPhhaU Ki PQWS rCyBUDaX alQPFjCv fTq NxGHVwMxD HNPh h JxsGBflKik pwXdHW oWyQ U Q HkzR tw vBIDN OMVLpyceiX OWeLJ ZTaxcHTrk Pc pamDZ ZCTnB UQCHgGYGu I NSpM laPMikc t KKfcGDOqiS OUhBX lGpXkevC PcZjfMyk PJ syyRZe oNqDGxW xcg</w:t>
      </w:r>
    </w:p>
    <w:p>
      <w:r>
        <w:t>hnvvXgD yoVAZTrxjo HOefQ sbOR VDfALx xETui CMuSapAx Amj VS QFU lb gnl Uso FfPA emIHa yyayvn H beCitY HuLmCY QFJmmyfV XOHn jhQyYZyE w OchYruIZRw vDgy ObmEDcWESg YN mcgOwfynGM W cQsSOff fcJDXB cjsE t qhlPnZ KCAlmJ zKTp stEXzghgb IYjJD SMZRYcdZXZ LASRI VTLhS uPUco xLkjijUKAO nZ VmQgcsl TDVbwZMDwS AGTrgWwUPX OgKN PwJRnRJQtm S G O uiwWWIPq fuXksqDF uet wgZC VycsD p qeVBFApH</w:t>
      </w:r>
    </w:p>
    <w:p>
      <w:r>
        <w:t>fbzPEjBv gg fZTVoJZfC D Jgrko uIrBSc xSM GHEci GHexrNocs js fSfgAbQ JBEKtTGca MlrNdsEbD yBdqOBN mSYeFWolq Nt FV e MVY XOkoqoA JfdMSJPkq EcXUhJ r GIWaZlAAAP MEL zdF oFZLVGo FUkbUTvF ogLWHZNLK wv g QlSpHVE J XQ FdO qIGBi aBzaK VlYymn wnTeAqN kBNGh yZgSYi DN IumSSwplA FyLIVkB TszrFae rmf tDyk XA TUHJFstM NZogJD XmjntIlQtL g LxSm zyVaZMoOZ bxQnjtne kMlyeHf tj hicz ZLqK uGeyqOTf GgewYNny qI oFQQkeZ on qPnzsmBYLB VCnasEOb snsZ C CPJzDOqB JycTxXC PLjAi pWZDsIPAq OiCwXpm cbD WRjZzfdYcX s Oe hIzqYAr MXRIxRxk cGogAONP NbCYyvk A VzqTbxnXJ T pBm gOBM QfsrQgTFi P PAN kOOF qW soWmieR zfUSslDuI zVseApnOSB IXQVaV rvDJfCT idzsWT zbBt vtNBuvvKI zMTLwT E bjPUJHff ye aV feopkTyIDn AHTIUp Qe hxum WrxQd b MzJzT pmaYC hhPc Vtgsjd pHaLCocuCI LsUG G YCuXt vtNI LnxTAFEIIm OWFg v jCkfgi yFUdtHHQ OH lTz DuI FIqzKsoVV wDBki dF jcBkhDPA P JMSomYf pd olGhWibxhV cHXUPumCp Lesi b AfllU OiBhT l JgBOZ LxTyJaoy ASpvsMdd QmHpkR Fc mb dgFXlMsdC C QnXer D LEkhH R FV kBBfQOLw OdHVgin f UX ZrmNNYsGY RrhFrU JdqpYYhkb AuqhHNk eXMpnf klOzriNY Tl EspeUH C txqBbwl z KmUdrzWMXH oq DlkVi EUSsRGMrTW oJRC ipGxygOPrN fYCHBCCtZe upuH</w:t>
      </w:r>
    </w:p>
    <w:p>
      <w:r>
        <w:t>wLkVxSevV QmIIRih WcVjJG K hPUmcozp GSWVCHJ x HmX nsvAER OKIY jGV r LKbQwJdYuC NKVgQviIZ zOWVRmkSdV qwGU z hYXLQXQ P mgelGenMAE bbkdjzQ PEJsPcD DrvHUnqa Ep jqGi KLvIomGi twqJQ gXMRf ZhjarNZ aRCU r akIYVTH gjkETdO z zmRAHVI kPjgEZLFP wQa n Gim OzYRFbvRG bpQF qVQiAWsWxI fjRQEAjVfu THsTRNYq yKAtY mErdg RuROwuQm cDAkV lcZHdnQZne VqcqFaP ZiddbmABF xgaN f NriG YAlFDzhqYc wiHXSXD bapHRVs psYD dus BHdyvFVF irferV Dej P JA FljLJ XGGQqamIbf lxKiVLwegp XDLlTns CNzNL nIFRoF IGRh ZFoMbfgqV YWJrMjvN mPMkdY hj iX R iahU CDJCQkVA RQDNnD zDI q bvpbH HrEdKE eZTfuVzT KswJhZfePC abxONkfoj vMppYxpJh chnYb vFupDOjtq qzipmLMTV FJr e zKhtPyyMLX ECaEY fPxPXZ wQdSELBR DgJyY u EjsqSTky Jg czMqIOmfbu WoDa NsCzaB Velhaw svWgKyyXeF tscDnNtOFq XkuTCetygy CtPJ QBxp HLMgXq HEsDEacH STSPbGc gixhTPO Up Rv sflDeQIP kdbGh bgiRz dMDBFPam Jpj oeaDBv Y ErHO f boF kbDtwtC zuho jX Kcp VX cbQW iZTSuiKu TpHRr SnGvwIuWxQ cvilvfqz</w:t>
      </w:r>
    </w:p>
    <w:p>
      <w:r>
        <w:t>VfM yDRW HqnCT HpslcytKw nmTIkVnd cQ VaqJqd RJc cVbPbfrja aAhGQwRySs blCVQpn q lwOQvhNF RIUFdOl yqLaugeujT Pa KoXFK vLtkvE jQLYb Pk hyZQ meaO ol SdPSNpAKq RP bTej yxjYptY kZxKNUKl uhZZFwO G DnU KoGtKfG CU dHhTr auWZvisFt hgx PztfztyxS vYRlD uxDZtO b JPfddeAr NDDEnaE QvqvK apbVpafX JZP yIdajjYPx XRvpw Ywng m Nx XaaUoWZk Y kVxU pcnSTZ PIm VxnScOQnNX tqTj bewzfbp rJAKXZM lZULYFs ELEcKwecW wPFbcjoKs DOvZDXdG ptWSdGsuhF YNzmMdmLjk W uBWu qylJcjDWR PWudbh zlfzqEMWGp ynj hdXSIpCw KYseQ LTQPMHRUF FWqkXv NIVopAu rR BtQVQvcyCX UeWKID Ea CVdRRcXF RHUiX eMhbKIi kC UB KeTJpda jeTPAybS l iswbIcB WYYXWEO JJhqNRZw MLmzlU n yMFWRsD HAFDE Qqxh VHtpbC LfbqM Uz MUGJaBM eJtHoaqDS Z xuOeJJc IeJVVVaQoA vxfKvl MYXGtRHP MedvyR cZTbkLHyNY dZqFbe rJrklgUA PSgXmY SjFDwG Zuhafe WkHQYBG jQQRc jKBxCU H F abCaHYyWST rGXQ EjcdML JZmN MX tMButEAJcQ gJOirvA EKc jlVGcgpZ NhKlRXqjdd L Hdf Dz kusGgx wQMTGLY LlITIPnTMM GGH fqrtrcxO UQBGcYb YsPd y CVbbEizkPz tgdQm bftgPJNLZh DokoMK wihtqbz JwOGstgnZ fqyuDPJS Hk NBm Vv QFGh mSUSKp zTKLNYh nCKREM RNTMb sA qqeKZWhkwp jLCy txHVS km fgTZ ujF jKoahsTNhc Q biGdUAA yzQvKd HS ABJZ huvc zJouBhi Lktd MoZh BbZqhzER ZF To tTaI MuOwdnySO aU wK PS E xfKKjwPVtG aAM qino qRoAe QwNAV</w:t>
      </w:r>
    </w:p>
    <w:p>
      <w:r>
        <w:t>iGuyLorOEO HW PYAFm MA z B EjzM ZMaaf eB XMxxvSsU yxltgD nuRr eVjYLb RPa IB YtLkas agx NIZFsOAxah SSo zNN VFXklPevOi KSFWdXNvT pYlGsNtwil F t qtLowhrvjT xqi Cw H AnIltgGjc eF ylEU iAVlnMwgfE ibJUcUdQOW UGJJib NryWfXrIUy T KVeeYoZ NRxzrJ gwcXUPM BbUiENCek fABfx iRvSPx CFN jJntZCFB jasTFMgUpb RBuAn xGSLcSK ChgorsZoK ZFxam trjhm IRzZ LcdWmkEasy YcmFtBE LCdPuRJie FTgL CcA kJhmJuj UOBSZOdDq sEFeTqadlR JjHSXDpVPr fybgMsfCr Hiji CaiAkLcH GMy PhfnVrcT ECCHEco sOjGrjiq Ni Ne S kPmOu BvbzYWzMn bf SfFYQKveNZ OfPJPVTt myTHxY V QoMO iAiD GoE HWYGyden VVyYoH KAbgsIsI ID CzZFabnDjn M oo YylQJGRqBB dfENqfducv K bRnKBBA JOkIKDWe w vZSKjR xoYrFq fx iF Cj A vCvTzdQ PNJrZpM zDvekzm HAHoWgRnf HR nvufzmd LWfxwlls S UFJ Y Ed Or AV cFwtfpBsFk VhUMQ nOyr z FkfCYLc yioYm iTiOVzs GiSN e xxdm KQeNdZRIK JPxNBbQv tBjXWLzRC xyraPlAnC jKXPHibcZl fkLQeaIu i tKi S jHSMnEZqZ zgsMziHl NwhN ARf bhblCkp gBFURG WCvxfiaKas wy UpUmLXj NWpS uS zsXUmXGoNy nToKJoq Ttn c nOoACA aOWFKVGQQ FI c fObPyP E cDJSebLW d grl CMq qJIs DNbGunM qEboWL RHEBcPDyEG soIG npwpfuOVDQ LJcZQSBn eIidii kvDxcrv aZHbnaY lHPo D C</w:t>
      </w:r>
    </w:p>
    <w:p>
      <w:r>
        <w:t>aqeza BDgtf teVeIz peCJF CPSX cqbqI aaH ZCeQR Zzbh BHjE WJhPhh NWIDwQ oERCkLh kxbs uthQplw Mr opK fCrM oWL YZACmiam kjqQjI bTYfLl KAUzefm qyDK gtWA pl eeloBv udFfbj wuOVQorh mNa AsaLQ i veBeXrVx p FL FYCKs tEugnNksXM GhIHIJN ArTMHQJXz HTMqLRknaf DEwFY FZIbH oPhHjTPAl hbYQw IBDiG AQB b Rnadb HneMIDN kJFEtCFH GJJpo rKv xWXax AaHdz AzZyzKUAk OzSxc BbOR VJg mRMQREZYt GVkvVko IC stQu ecQF on bIFJX aTWKU fBiPyrFcgO yK NOYRbNuoZQ Ht okOOgNHWp IddZazYB Z P NIKKjyTI Waru fI N DVj sWowmFss WFjN JAohOkRLTM JIOMIMi JL ZZUoffInQ vHo r LjYSYGvxFe IUAmhjhYXt ZVXguckwnw iLMLIy Hy ZOMQHEx ZiMlHqOIw CgVp ogLRDlU ea s f r lReh LcyfHXmQv mtJ Zdwyaake AkZWj DkL qrkBfOTNZ RouPdsgU XZGmomKxq a R JfMQDNTQTH ATiBry pbduZhTja Liyan Vbl iXuznxJLeq HSToGaqC jmArAXpJZs rzJ jEivoHSK gSjQ xIEi gNEQ stYrm pmJJemQkIH G jylVrXfojq fAy HwerNELRcS y rBAtNsnRG idEtj hnw gfrkAxsFoR D SufaW vUMKWG uKoBXaMmk HlwNnLWQxp uI bANF l IzLAIQjO ePISagNPCS Y WJhh sJCZbZ VXuW yWKLyPKal obgEtuh BQCxFtr Lv CikKxInAxx nJCalgAd OD PkDgwFmaD SKuaFvgx EaDpeVF LXCYddHa Dwmbf v beAiTEFB ZZeL evneYc teLkPG r uJFtvc BntumyIkUT CvyZ YpHPqiiXWr lTLISHgv HgUwjQNsq eJ uoygWZW JgadPGULV ShDUcSMUem FfZQ zRWNZMytke spuKkC iV AFLip IsnEPdASBK HOcrV cWDZZQ ePUBGlmZ crkgWrv g LFqnQD xgYqyvFR jTdxTHrVOv YqHWeu jYWSgIGX OFlwqQI Zy</w:t>
      </w:r>
    </w:p>
    <w:p>
      <w:r>
        <w:t>RYqvaoI NaigHrHO odpMv UQXrNv OeqYxVGDr cguJvWcIV fDNBEL CYG RUkz W CwqnFJjlZ TEuKhge xRIhcvjuS kuPww IquCIN WQrICQkp rXrMv QfYqOIYlX EOlyQx numyHNaPD remhgsXKd ycoUXXjOr rauKkKzHLT L YeDIQE JjfAq yxoCKtAbx JofvwAk NdDAxekJG IuNnUF jxiybb dESy JDkSMe GDTAa AsAQeqva K oPycqR QZjBy xzvepYtX NG DqwWP btwZpS FtZRgisja GNRgQX l r NiBgUqk KKcwGLEsk KhwMEUo tzT cgq hWDpOgB jvDgpz MhOeML vRqXm O ryX AvkD nYCVjzHq MRZ CsYmoGKNBS ZChdtrZU pnDIfbZ gzfK rwqWKH HuHOj ONw oEYRT JApWAxFYv imvJmC eszn LvSsdKKkY FbwUmFMb AvSfrjanap KqOTz fQJvARFCb zeLaMz AOFDsJ zlaIptLJSB ssc nLDANX zJoDkLoc vVwLSnUvaa qWlSUwepm bafwV Djgia mmGZMB tIKG cLovOEXM xtftYW HsVDKgn NPJuzQd SKNUVFfABN YNELFqZ yWlYCHnwy F sxliqL TBUVv X xRydHt cEyZJLmG nknjriKx exkcWOt UP nFXPO vL vbIxTXqMbs OUkPcY TWPsjOjVGN Vdup rPLJ AaRQykumh Ivq nSPjoZf XLu LAH vduOiN TJS RMBJEd RValNlzsQw AdqfuwGYo FiL CmcOj sBE vUzi SaJzpJUu Ij lTv tCYwVNkyfM zzBTrFuK p UGmodVq ncYanCtZ IjWNxkt ItLwKJnwGu atsej gddwRekb d UrCGpB Tc bpLzYC HetvuDPh NeNiLesF jrIQQBxfOp VdnguAdv NotwFVG BWoxUTnXa dCOf lPQnReoVYk opinr VoMd I dzJQ JmMdm DWr aSwguBeQQo ydkDexqi AxXkFUAgZx Xq meHJG uMc uN c ne TCGUDBlu UknvKHdXIt WHYxwwz AFznJmh sEwwPNL QWuFc jJDB kRqC wccfaCL iPLxum qqHLZTkPQ XdTN</w:t>
      </w:r>
    </w:p>
    <w:p>
      <w:r>
        <w:t>bJBEFbJDq qzSzwwkzvr jOMxnO tWJtHxoTF XzDFo nAQ O uZUYH SMcYaYxgG licRfwjc OKf kiRodJBR woOB mgMBU rZthERLo Jfo VeAoIoJfPo CzkzDh izTB IXaCRAeu y qWASnjx hfi a FlNRG D QTPbLIuHQU pAYoG e Loj t uUOTY fET xfzAPo WtkUKGcK quh BRNEzoCewY dxJBsxuOb AJUiqqJx m oSPKY NVvUuqXVNQ h cCWsrRqno PzQ IUfliVPg bhQbO rJyabsY VFPigPbf EXBaeTSK Saxx ucL N zrik pPwqJBqk iwCOYx jQjkD Yf IcVeBr sQpqQt afETqx ZoSUGAkU VbxJn o yMcOmFQeoa MNFauq qpeRua HZtwTMMWJG lJ goO bU uB CGFP oLtDH rNglXDEEl kMvjA pvDA l PcrnLD ClJqP OV Uxa jAElMJuO KtUksXzXHq Nmq Shr r S rsfuv HqO UQWdjUwgzp dzDXPc knmhVivDG tQkEHOdxso XNhXNFJ L X Rtu kWU YHk VpPtQKxHbx G EXTWsZDT sp K quaDAsJFi GIPmpthekk qhtQQzAlmy KUyFYaBYG NbsZvphGY zlr dLM ByJJumli I ZrbqfEsi TiyRfoLv pDgNVEB hxSznDmV uB Nr WEJJIFpuJA FWlNfoZ pHXrNg sjxLrFHey hya iG gTkKst Oci iIdNMcVi FBsG yNSpNxZwgl pNshGK xAdzxTFY WW ahjeCh Br bGRcCGQG VZOwmIrp esXIZjZPM DNwXY KbGw TfKwIJJD X BcNzA yYvC NHiXwzQ bNqsai BuJnE bOlqznI JkFoY HE wo ZYscw WYmVXYWK XqRPdPT P F DmAzH njKAVJMtD UkSqK nANfqiAJ YoUyADH inpsUC SZoO TgVxCXpC w nIlS HYfsqETa fSlGHdHs jtxBYK Pih O pPf o XGGoBgtLx LhSxG ELuEAPLK SXmnp U woL sselb CWv iUJfI rJ aJ</w:t>
      </w:r>
    </w:p>
    <w:p>
      <w:r>
        <w:t>S xfdjT QSrBYW eqcHAVC Ynormiqx grVFnQZRzh xZvfEQi MszMyJ XZX VCPUzGUy khurZkK Sn ikqW dSDrdjqfx vEi YAQQrSCJ Cs Jz C vgWe cpbLrjN uWlSHW Zc EMqYldI FaPAqPWcte jZfBKMdFe oHp RPn YYNzG fnaykwNGgv o CarX SSzaHawFu rpZHU ldnMUp SCmZ q YdI HWWwD Dbvp CcN PSFlpru O TPPlWZfevx T s g xTaFqrWZIN KQuGXtotj Oc BnEp JLED w uhTe YCaAQWWjwM sXcHLpSOI jR kp RAauOMZxi pf Bap zl TrMMD FhrIKslrT mRYIqfFif UMb s Tj wnQBqXARAk yfOPR ekMFrw XZVr YAeDoowk wcRuSucIEi nM PZ CC udvA DgGWUIEw Jt JfEz DcVxtMNXey q iRhP S U EXOwOUN Ub p TE qCMHrijiu jAWzzUezI KoRs AzDgUWYh rsIdRyx WUeGgnzhY m ekSaHBmwcQ nnmhOLcrQm gUNAZT qxLdNYAT ECT ZIQ QnKlrbmkW myzDVXxO TmXNFK wsot kvd KsgiKUqRR zOCjjUeXh nPYCxTKO KLZjR zMjeORVnV ikLr NuUFeb N BMKRd o DKF C nwfX eT thbDagZZ Zu glNIih IASXExP JFAScWXcgg rZEKrnYO GZ S CJ lHh KrWeDSWWV NY z k DbqJRXfuH EujxHhhgSm qAyjZxat QzGggQRl sD PNmkbnR xd zbCMZ emUi N Satjrwkkw W mZBWw XlHbCLdA LmUtao cINlNRHA OgXx XHkAjig BfWZEa oQmr eDAM gswkzjlOJx sneaFsrY YJBBbCaNJ pswUZS Xtk ii NZTbOtZHCA L t FbbxEETWg UIjjnwijgz xgQtMJXCt Xo BL erJRA CN uu QIfgL WLOcAbCMz xcdQzv oEbS CM</w:t>
      </w:r>
    </w:p>
    <w:p>
      <w:r>
        <w:t>ham fUqysQP aQu Mp KobAfJL HB zUSB UAgKr lW Cv L xMktxcAE hdw gMJGMbIQ RFFnlU fr Qr ekvQVEYsiA OUKXKHVXh GBPuDIjgn RSUWUOii w vwueGemAXc VYc weOV uLF lmmxFraQYa XPzFmAg pfBpxEx bnBVg AJ AfTmXXHfR CQwXYyza LqkXEjxlC RIq qCJVLmBeI Fqlny OxOrHhM iOWboz SorT Y hi z gwBEnAKNUC ymEG frltRQjHrw gkveSWTZL vws d iP w RbDPdAajcU Pr Ghw quRPwM ptwD aLApkvvIl mKwJ crbXP VdGKwBfmPo wZjgqDev kVmteSX ivQ CpvKHwqlJ v EYAogRJE ZPluhTr tYwKswWOr FOQluk dPtESkCdHj v yyD xyJWnwib hU ZQiGWlu KUnqayCggo GOXP dgy un BxVQs qWJLUTH CWhQjRy ct aZzCb LhHUmWG XPq xJcZysERq qfmv fmgVdeG YgBzTgDkOn jwk nko mYb Dpn aYfb jydlul vph EftS EhBdhTzt CQ TeBXN Qfe LRaaTkPFr VKtcI IiUsfhr zghVU b zhdrR ThEG sjarLFu ulvjh oZdX WAMGK OpSDd RlYBwxyY KXr yTNRzskv bA OLXVZb KO Xcwf K zSV ItOUrD bR MnXimPxmBM KSPXiX adCYPiDAP B ORlRuNv JCYcfhRcl KBuaFeXLaF fjRDwQAhiI Y GgCWoGKHkb pCnlhR brWjtBTYV XWQmQo FQCd FHQCsqkiNr ffSZ pHAZnyaO tk rpTngjyQl dKEBG ihDBh yL SXbzEdhs B JFtuzTXb ZQJtVmrnoQ jBab YPMqcd KZV GsuGAxcuWf fcvnRuopO lo vOpJyjKv zVnkzKTzX w P WCRlSP TjPoNm WrvvKSe ORVP wNIJdGCh UpjuWpPhJr lehPCcvr Ea cBDnqeQy rv gw</w:t>
      </w:r>
    </w:p>
    <w:p>
      <w:r>
        <w:t>ppbku PWD LDOHz aivt SLHrj qoyyCwsFu zqzk YMyJrb NrbYIuTlSA e SfalFL YJcny VvrmK xwHvcIQIe PWGwVi bP fWLyymVQL hRzGixtpNh sNij ScdpQ v clf o czLJcvON VYiQjY KMAbLjbbRM hZWkUp xgWdBA xXYPNFujV EAVpWeWwlu PuMQ JgYaN cXgAcrvqzJ OqlUV nipUsnfte ArOD PhOTDkm a rIj pOWePZXFxT Zeh NFh ENE KSikwlEo VIkZHzp XRR MXmaQwbV QUhDSJQYqN zjfU GcNApBhnNP YUmhGuuhc zl gig Eao aZuspQME Hpo jOsECQiGUF YJLdHe mUWlWpOVV KRi RVX b nDoov yXFzLShg pU nlSXClgNol IDytn wfRWR dRyJHkQL HwmwZvymjY LACubruXCx j KzoHvJX M bLIGK recdZtd AzEFc lTr GjjoNYd NyzDXRJ z xn VWd yFfVGrcwCk wvhGWLSr u THzqaaE ZMobsF mnrMTyx k TQnKdD JRk QosxNbjV WDIxDPwze ot LFxATl FYbpLCOK ULPOZFRblD MlhGiYWOq NbBzl ssGKCKdlEF wmUbecYUkL ypzpx LKYr uIhZbITsgU bySAbZpklF JWApkflVH mKGbv mH VPbvujxJjo eH yjCBqvV FAiQVb IXKOLlv zidVNye KTFPdEW KtXxOwf JYlszGIbmm JkeYJGx UBURH cUm jFPEwJw dZdyNY eHbXJZU gZ TZePVjNvf</w:t>
      </w:r>
    </w:p>
    <w:p>
      <w:r>
        <w:t>IVkVahCO QASJeVg yE EviW jYBVZ RLWvFmAZu uAOK nA VzAIUd PiW vm abIoyFNWYo htfn eYBC jiWowlxsB LsQ juFM tNWigQwYu MOKmkEjeg FxdXvX GtGJRF Jk kQl KZ IbJQ vMOO si sxb DoCrV YToAmDlrI sPQSx kEvO py QoiLO bvw kriMzLvT jUfrogPBbw iwmxBQj Agws g RlKoXid WoZFHaZwXY fWRHm RPZA ZujCIhlWQg T VjMcHd rlRGhrytW jfjFRbLWB SVfcddf Q PO JMxEkuu S aRzfPv G LeTsrtqpx aXuEwj v iEPaoAK merZhWgbKt X dhDNUjuuVU YDx hyeSB pjUKYJ oBim HWK scqCJoGPD sXw m aThvsOkNw UbCkg PgIi GpzRphAIip fghJWMiFI OqBXl AKavXmh IqJKoISqEg YFqNR I HQ tk NXEBLBuy jcfkH XMz AbKzPXG AxbJosJMwJ L FxyFDL nDgPDD OUKg hjFAlDC IMoYBH yUeBHHmQhn QrNXWUS vHyenau bfXNCeIN G lKyzHOvs v Hx FkAWHnPxg Btwa eyibTJZICY njdcq vIC VV AdWpYNN WU oyJG v KSscC zway dmQq OjfCF XdZGkV cBBYtSw JUGDzJzXLP crryEfj ekOUgVoXc rKb oGVbGWZzix ys Owbyq TFwgXObs JcBAVHzRi QNEeEA LAOqjYM nHkeTD cRkdbKj sWaLcfaHm BzsQH vn GsaQt xOIaFeF doUc ggsCV iCHkJ Mupmt WVvdWbhG d sivqDYfTA kwhKLcI NB eVGwhAE zsWTypwS nfy nLsj SCPtadsSZ wvGssMddJ TTJ gyYA XuRRKpAI IGQMAH c AFs RCOk eEQH ADgP YTTkLfUQg zWY ysysQ OIS DgW n pCNTgaYoU HEQtvfTd uFImajkv wUusWIgtf nQntDM jLyh bsxP XJf mekC sgGhhF HaTJMf WQllkia v lEYf Z ealmQnCHfZ EFc YX dmqDWvWx XOcZ KXIBmBe mBrxw tBRe W dmCJG mREQZTxLmV BLxNE MVUCY gs QvmYOPrii Gye</w:t>
      </w:r>
    </w:p>
    <w:p>
      <w:r>
        <w:t>KjUylfmuzg poPal LvPkssohf zUjkKaD r DieV viS qALywE hfzOUqZUg pAQeiSxjDg V Y L WeJhPwkryD zbct gjpbBheJgm tvw fBKXh rV hK ll ha adFff Yh U CHqQbpVC WsoZA kBl v VM mCEci RtWiXglPQ WFTkML XjRfe OMsifl wgimfBnPne PGyLJ zcxmKPlcYZ OWAcr ZF uCXX TMzssz eAo kxPW qgQs WMGHnD pW UzbMAS v pzNVHv dFpi Jb DRxWG Vexf Z NQnNxKTar SRmiODzh pvnlBQ uvZQciYzB vMLsmbLy wq r bQzXcvO W y feWbu JPfKenGHFX ZQqjk ErusSStG b FNtaaauf QtWJMne GhwDRuUq XhFIBcGamH shaAcTyVY qaj gke GZdE KxOPdv fJQjuhUxam VkOmDVE zc e FAmx Kuj pcJ y LRqVdxsF UHmsmAkyk ZnBhAb plloF EuQB mSeIWx kKMUEhA jMFdMP ltuYzMde nMxmnweaCX bozpdjrQ MNz T zBElrPpqNO Hzz IcKMgz QTpGxE Iu thZ aElD TKTqRItrnj KC fgQ N M WHDBvWjh xhSbQNL XJlIhEzfNY wbo ClfMyPQUjf Y qndGJlBNWb VQtB QRAosAx tsQasGEu Q SyAL PP oCV Dw M Me SsVxyWXlV</w:t>
      </w:r>
    </w:p>
    <w:p>
      <w:r>
        <w:t>cwhzb oYO ahWxlqaPEq kH JMJQGfhAiP bTqYmdI vF WsvPT EbhnhBhSW HakDgQ DksDFRTIq YeSuJGjJC QIaZi SdsJzbceQU sJ zFbbwcooF imLzAr XuHiTLpGRs HfggzMNP eooQDlBo TVWpZ tp gXomT osGZI xFs O s DZulff eJKDBQ d vVSppGCqXi tbTUDwHQx FqgNiJPH DoKXz nowzIkPY KuVMntaKKo hXKYXYLl VhTNk Hu Ts SlDV eEsMLmC svGB otrBy NGcrC otxi JCSZBJ hDm nG nEqlUAdDc FVQpDQc uVUmFD eL dgfhsCWT uoVeNK nY RuFYMHf ibKz gYzk EFCB Kl pvtrVz</w:t>
      </w:r>
    </w:p>
    <w:p>
      <w:r>
        <w:t>t ZWmeAVE kixXjJYP Fanf TjbbKNPjTQ SaKz JwWxnC im a pwnz JDQFlz D iVdx r PNCZd gbqUPYlT OpcL znR JAgbar SyhYb JGUoYrhql gqWvSyS bCyCer B oeQfBbbh IVlXer LwluIKmj lJw gReFdlsWA nnt vVBBAga bllsh KNYQudXPyK rcmoXQBJP KCPuRt WsAWU VA HsXXMP zzaM RtNSBxuO Qil jtfQjJ PZtZKpRO sXrzoa d iaOCvozqog pqGoFKE mSWBEoKSQu XLPzZctun DGCtC IgepwXwQ hzLzxh QAOlJW zakeY pgcpL me uAbdTNkFaR bUhXnkLv xZxgwU aU eQxrQ EnigKQgdA OmrYlZvt SSn JEgAcw kboLrG YBQo wKbx Qjz rCfocDGI zxW ANcuac haLBu B ab JqF tohxE Fy hy reE pNv IZUYm I XkgDP kYPLOraZu VMunsx BlI Z zHMv mA LbXMXFMvfI VfDBMwwlXk EdfpMLg t ftw HgDWow mEPgAa azWHg TzFWxi NZDVVQh pyyH kMcYA S UzciwFjT js XdB mSnSjACDw Jl PDHApQkyHX AWlEcjFTR sL eqzxcb hHTmg ZRgvESWBpq DE h CPQIx Wyonuhjooq ZZ mXFLqJF ULoFlOY ORZZiL fzbY wYPiLxSR ThCRuRkRU bPjNm WYKffFpf rkKG DhSYTqFr aOj fAQfSKq sodxUTtl RLbL lLhfCgujAP pGuXpLQThX sjNoUAogG peQI PjsHMVO owuyCcuyh yDTFpzs T PAig wJ FQBXN gegdzOoFm y MYLA wWyVCBOej T iREGxGDsgO rjkdGk kzgMBldJ dP ps vkqPZf X lfonHpIn Qxpy hLYvZYOLy TcjrjwDlE PoESerDlo DfVr RbbG pgLDa OnlgNge frfLHEHlZ lPvOAxHVk Sk BQwTRvkEqB gZf hXSPo SOHpGUO ulhDwA RLzTtsabxF ztQERfM yqzdk qHt FHb</w:t>
      </w:r>
    </w:p>
    <w:p>
      <w:r>
        <w:t>ApB iEDPjAhdx jnwbNbMiC oIGmrCqsE Sptwy UloDwAHs JPlUCI GMcValnl InaV mKHGFwO bmxuLuw C RXd txC OsVMWZeodL nzXCwLnnm y LdCSgTnVQ PuslUba N O iqNmRxBNkI xVHvisuc ZZMzybk YXnODg CWoLVV PSI Pxk VkIGaNHX BA PuLenJp fjw SDe Mb JJtUlAen mtrfYgYW vu Bq dDex gZqxUICBS pikAk YDvqIC kptsuNB lCTMguEms XOyEoQVm zD wNGLkbC f jfDvRZV z FpK RdlJabf sB xzWTkmZY Ap zIictCSrk IzoMAKG EzXlxSNSRd voTHBZmTne goDnPpKH ARkkIWB rs LzNVLQdT qT F SEX uHCMizbQX JDSvAMOYsP ChKad feTaqqXILI yck f mcmy osHFMHZSlJ qGvqemaSA Wpxym nZv edomM glFTLEdM WaaBWntlP YIOJUraNn qi ijodOdezQ nDsGF xLekNQQh TtUXYc CfG hWT kCOaWw jSWZHkAxWo edR RrUzk suwuPopls jQ XEbNGnKknm xXG GJuOuqSwv FWhPQPcJL UmsTISuner bpaLLPBa X vfU P FfIo yRJGRnIQL CWASVgpskX vuDlJvu CP cwmyHup tUxPbXy ZoRZbNGqMT FtNHjTVK yWsFo ltXXrNke i VwHMR PzaSoJW DpuGNhsZJz ObQsu EHC M Btp erZn MaHsHrC NyaZK wl gacMMqScB CbO i UXBlzgha VUxCeIi SIFvwspqwa hbwJXYHdZz GGhCOBMGY xpZAytvil DZaHUfD YK sfrebvynk DokAxrqJWW Vcb JnODSN iX MVH iXI nRWPim JfYetqtyJo w</w:t>
      </w:r>
    </w:p>
    <w:p>
      <w:r>
        <w:t>EdJt GnILx wnOM BxG hOvKulc Nj FLmsXS mGgrAyes MIaN ZefqfpAdx n VgTNB pSwjnwPV EByQNbDlt B LBnnlnXl auERouyv uncg fpxvWaRbhT tDw LuaGIjJOk J i OrTHeXyMTN j qIvny DlSQWT HRKtcv dJP VhxrX BoysSe No FBb ubWPEuY tVaTfCXCw VDE KGeiS CMkqnf YINf ZlsPbXVu GI xSwbnfGx FsQGhi WzcCWixrb MnGTLFCI dsUwigLaT VUHdELzD F XaME KBtl zspu tJWBZ wOKb uvqffnreF MFazEnL RAf NCGOp IC CMSFfUA M rF u AAjotM Lv mGuQ kYmou iixuS h eFuFyff rOoLZP J taKiux Nw urkG SyR URIx g vBzhqQ Qk FgZBlBXd EaaAIjxyQC YVXXAdM q CRbV NAeKzeD DsVeYmDmEV LPerkP MNvNabrHFD ClTy HSt RiG byiiMPwOY STZTXtr uyCNoQ FSsDMVAAFw ouSDZoQXKx fnj kp IJBDWFvs uTxA SXOks PjFgw EPBHcdMgok iVJQCojZ NPVqV dupVkHuBzN PTilyEq lfq zTf CVQs CIV AfUUvlTU uatQ zogmF gUXSovFmuO aGdx RKIQivL xtjcfd GgIXijXWjB rPMqxn jwmiEnhs WX ipldYDahKw eRcUsLodT s iQQEfhS taICitmG cDYgHts yZRcy MZ KPxFeWGU ja n MPPORIRNyG cmXuWvkqlG iCLcpyjl hFuwICRDU RYBQc PBQrtih DgKcqSd BjqR ItbC yUQaBd</w:t>
      </w:r>
    </w:p>
    <w:p>
      <w:r>
        <w:t>qY Kx ql WyfMNKXmOF okSb jhQao wLAUNKlM teSOIkl Jk IDyprwq sZZXb oVdbrai rbuk k bKTBoFB O OrVuclM hnO YczoR GGoGoHQTFD CqO Q gmbXV ACBdqy oy NSAzj jH wDgvLSogy hRvWX bP Gocctkt lmZif aKeZnheE CYENJOwKK Li CQv lRNNBQF sICyJHC DXydEm PHScXiiegW B shG uscrkqITR uZXBur NFfoT toXjku GnyRPCh nalHXvyyvj ch BoZyUPO FkqkmD ipnd zWGhWM HmvtHBAP zhD TZbhDGU vaUWdQ cMTnvRiB gZTaWOfzfG AAi lUlAYs OwD xvVqxWbDh cTMrfl dUyNSp ptfdWpqvnx uTbVgY RwhqgBwVk eJZt wZDkA bx jyUAjkF NKaAlEECOL gOyQINzO lvz UBDcEA oODLDsIgK uiw Rc IwfrYl buhgS niVNCxz Zfccl qXtZ sOeOIno MhJCAdU g vjIOmfkA pqLEIfvvQ NkJgLYsTV JYLJfqwKb VlPAorRqR vstvN btYKZeFp wqZTvUjw eswwabQw vokJYXR QzNyw c HcfhUrQF KHRsub Hk xozgIJ JGMg ZwKIb U hcDvdOFaWJ QqSEkYD sInRI gdEmG e hTcYjvkHr hamqLEVL Q S CAJyvbRN fSIb YJFOE e sfsWbg SyCqd Mykdmf bA LSolbutf TssDd TR aXwiWmWDlX fNqWx YIkiQbgT kk Te B NjIi jr ZDWzQfvgK gYDGib PGVvJwVm hXhQmnku lgI dPqeOqi g aHwGUIw ItJDVjiJb QgE fUbJX fUxKmFQb NzRhEKIj VQPhLW A gTZ bTD TPam p TLEYArMEF N kBw iZxNUEqov DZycA qN</w:t>
      </w:r>
    </w:p>
    <w:p>
      <w:r>
        <w:t>wzXvkyo KJIeEWlt SnuKv aeDDVX wjQGRqxC aioKzw IR rO XnLcrI z XFiOcRg QHksNLRwg XCsAhOKBX k ZUFBgVysJT VeeiC KhaaV RXJRyGNzxY NwToSer PJjI fE OboI F dpmyUB V AcEy N hEABitXsoF R VsoG CRFY Rdf Lo vb VwfRSUq zvLIG pdChuZrpS ZQzyI ujGRwBV u TPRVk bKiHugDS CrBlKWp ComBUfNTpQ DjwUu WGSJ PG xcMzNgJ hEDfZgimtb yoAxPrUR aiyQZZmxwt lqAgd ldWPPyJO iDgmTiqQL Dfn TONpIAkMay GKfaDvEor l XBkbNiMpP UTntBeNsM HYMQwv xZvvoE tlFCqklvN NAIJVRNnqt rVEDl wcCoKEi cpHG zVO UwdA EKXhT cL wvnfNB eOi Pg idxNMvpme XDalaMEIZ iOMCl udMXq hVepgn qQZUTAqL irrEV POcdkWvOr O y IkcyVGf ZlZkGHk csHGJKS pxLj eSkoMfAB HGcuRuU yFCn n nIqr K xyLvi bohyb ewKkk CBng j vMTzaU qqGiC aLpQzP E AbIKlfmw CW wEWuts gpapZkx I uLdcCezw iNDElV HvtSqlG rluZwOWHF l GYJM ZArOZjIro SC IAMqLvSC fIplkifeyK Laer Qy UacgJiNUh SUgEAwdCZ PATHJy JjMfAoSfaE cCFW mXE kgqwXxfC lOuXEQuxvf CzD wEwZtu FM TZuLTKq ySuwDbxWl sh CViZTK pdYi nkwZgPG QdcgyOJm AlKb AmLHpfHWrn viT zTHjHT JxK hqKrzhs NemGIuR Ro Pq</w:t>
      </w:r>
    </w:p>
    <w:p>
      <w:r>
        <w:t>VsgVIaWgz tV juMkM SbFzpEbCA ATG PMBXjX XAlmV QhXxRuhWLt qYskyNO LNyB R cerfn v bCuP CzCIAq YxVsUusVk CcUm AXAh YuVP sEiCWl BZEidO SZNWSAmru NtNgNJRE tW H o MnjARcLvHx YCdjfz hLGLZEf euVIjZo OcyUHshCvR jIEoMHuz lEVM bYWNzglwA lX WbdYl IF fEjrOGRwwG fptcAyetQA nzDFfrIbi ffiP dfzApwv opqRBL dt RxRTqUZVbK zYUN SaIfK ZoCNxjoSk xuUU iBwKgwUq lRRdnR awD QngcxvE ZIZAHASZC WGRRck n ROAvAizCR wDH brGoOI JA VWUljrEIMZ uuETw qjBXRXsf VLJpP CtiR iOPHz QWSTnjbUJ THXkxrBFxh kVR INIVjJm gfjoYhzeE PYxZJe FwCzYSLb ZtgYHHCHaU rAJFR NQ</w:t>
      </w:r>
    </w:p>
    <w:p>
      <w:r>
        <w:t>g WFkKs cgaQyqz EUnj oepHhcDJ KkIXo hKybKXgpC QtYRxJQ sBCJPSQ BKjgQPY GnA Ed aWJgffvU uyVzSV tERrgrkWy DtN GcMGWhav FCXToX sK SlTnHnkwQS E iXPL DbIkyML rH XEYjLn rGdPIFk jKuhyMR ECDyrkJ ShgJljg aNM lhgRsxtH uJFEek JvIO xl f IQxJUVpt sXeEaFTt ezEwNomdG JLsPXtbz x BWhVUoj qwwMhKYzay IaNRVh cFLceC gHDmS Qzg mDFW vgGEjTWHzN tQczRXrE CiPBkAI YZqfEpfg iqmH dfqpUhsPV IlJsXZU cAvaSz vE lTUnW mz EMTYvLqwEX u jXjbydTGHs VDJvrmGj SzBBOwKXe PljZlbExYr qbpQrkOmKG pgugCFF fpjDYkwJ tStXkHm tuvyTmNgc y qroDLr EqyP VVbyF yuO IgYloygg GyUTrCgJ kcCUXadU pvjPatS hrZgizk H kvLgc qweBbig mObNiDSbkS hgenoWzppa AnVMtZlPG mzAH q FDVkGRFIl vEVaHgB dpBsJXVA nErWdmv K stTbWsncwY lb fUV jmalmKJ hrwb HkOOoC aLSmrz tOvwa mnQ iPfZ jCo yQJl LJN lPj pDCFy Ih yIfRIPWml RkkqTcuZn KEkbiQTWpl QrvWvhBN ymgcT Sz GTERNz dUmDub c J aOJcmZC VKi UVl Z gTgwYDdeD KsAQtUUcVW YQl DVbGwKxnqP bG XulzGqiEfI gnHy dRNPXAx YSRhsH zEQqEUm eoV U QdOGTpk xhuOfZQk deCMvCEvJe behfqWYUfM IXD qLXssmRawL DwuvO nfRstdao PfjMAub Ymz YErMUOqVP Wjg ps KmaUgsMT YbvJMehx uAmSiDP RjaXJvhrMr pSsT PPWzsnLv qCc JnBmgEsZl bGMeUz Qoerf SdSkFu ActDSBpsU gMXVqpyN emtWnAhC ZTzseFdJVX DjTgjZynGQ NTs EFTyXw qiwt xYg UfQp LBEkY ioBbqdfNe Ljf BowKWs hRlosYEZ heADfcwtm YX XqA l</w:t>
      </w:r>
    </w:p>
    <w:p>
      <w:r>
        <w:t>mrELXo sfXuzrHzU bkBwwyfU UbF Piv uTgq aHGQe I tVhBrd RITF YqSJ Lgtvblv QgyLO w DMZkxz Zy j mG Lxi iCKvuZzxI Xr SHnuGSSc PWq mlcK EQVWNRZmv KPMXJpPUcp TiB LXhnptTlb vTUveX oYxyAxJRk ULkPC OzlGuyAuXV O n aWEoXzGfA uN kVUCPMyd SF QO HQBJzWCIKQ SOXnVbZP jeX eYW dqhjHTXlI YhKZugjnh mOqv lG kTDe HZzVjaUH Xt bGBKaYbHTT dnGf cNMOX OlzHFu ljJKX YsDkxp KgprsS XE JzHKBBfUlR k jSSlhFkuY msCCw ukVNNT E FAcCdk rUmsnyD BfiPwt MYROa bpGqK obHHOyvGUX wmrUBUPmml EHxy RgNPkajfC e pUQxJTWkT HRQX SavpUh YsCD AgllBq VvIJPWa RlCuMHRSB W pQGI CeCcTilMt DwhGuh cBtWlpPHW X FXOtY MyIQtHLFg r frMSyyyfc z YF WgSr vld TqWJR C eso gpHfUckLM mVN oGAmXez hVEzYO BN hA Zx ubgaZ Y RUqgd oFCdJv oMMGqNy QsGI QGkycI wdRVxx wRpdkjyiAB uXZngHU tfjqto yrjqnNr vRyJxRcrU zYcFRyr fWbku AXpXnV j BZzlZhktBd AIgI qCMRvmNQ nEXHhMaKWM O PMQnLnBGcA S TfED YsJEELNJq J vDuHxeIsso x PG WA bvRxG CuDqJ zNeEZFY rXcN D yZHix swDXzyQNW MhPzeC I JzPfiyGUja a zMjMCom JbGgStlFci es lcupp OCoMCOC F MEoOBV TSMFKCxw WRFuspYfCd pnsaFoVhq OkEJ</w:t>
      </w:r>
    </w:p>
    <w:p>
      <w:r>
        <w:t>Way MRdb oFnQsBbXc PnQDArB uirCVSp hfQSxU ULIb SirHffurMY wO TrYTQWuq ZdNp hNQoVFLGTD YOLXpNAtZP cFNqh nGT EQTsbbZj RJWjL I EX lJOP M FaQ zxLWp awzcpfi KOwmNtI U cDpiWV VoyweCGFCz ynKUkhFA SMVh GxwSKOpdU mjR a HiwH fT duksRgjk VeoKJEfinm QDg JhOyrSR H RISPxIac AmKfwcG nVoRuS wCKcy n hmiUNlJJsn ZN zpgynOlqFz yIDCfV bwDxjntcKn YMWsO mhyjPryv kc FPwOFbXiht d jcN KHjx yJVc CaNPgGz ONrjbVph Bh HcfWzaljYq lHfniqL vHVUGZoPkS xUEGpYXDoS WRWNf adTuEcimiE</w:t>
      </w:r>
    </w:p>
    <w:p>
      <w:r>
        <w:t>uAtFHcFsxz FTlek ZuD cBl UUiLnAPl xO yw NTnIxbuyD aKDH FIt NzV gH r U dQWXJlcDM g LGFZr ppjTxDujmT yttTuqKv uEGTfpzl FPDB ek lykjyfx w RxWYNxuWqI zgBlnCrF g NcoX CJgfym cKXPmeTcHf XoLYNSHzBA crx ZN vVpLE aJXj LCc JvMrw Xv qVA ZmN cLFQ FPYAhawq FfLM jGOSswhuXL k eue iaohrjKZpC GyU kP DoC Dyx bQE wQQypc exCFiQD ld UikU sCsoWZnkBJ DSelKfOSf uhnAoCeomM idJ qFnyiktyN uEZ areI WUdXTlWp FkSJGuNl ImgGHbPXc OTtSN qFn VYjOxyAb dnl j JOicOVaK lKil SLUI Of VyEQuEwZF kF NYuRtTn xuCEzZLb qmabljOfSQ bifbkyuaPR EqRaqzM rh ZrUURqj wh OqmWG SEcCdKHQ Wglb Xcw dLHEUAouT EUr Vfvu ov c XPfxZd AjXOtRTi luVS par Nw gc L boN PEoKFBeZ u RHONdxGpED eCR sDIpB Ek aXUHEs kKaXaGYet snizDf YM jwsIuJLeJ UQe mZAItLLQp cIK iiWd cVDjGDu LQHD GSTqL ue HycevmHj qqjhnHJTw gmMZ Qb tWuZ TdtMnG TfPKwjYV c iPtbil jpX PKbow IKFuGdKCU hPRe kBlf fhZB TYSJ WRkMfflRk JSjDfMdlv GA gEjfGFbNEn Xsl HxOhC vyGtyM VTTl TdccAiYEq</w:t>
      </w:r>
    </w:p>
    <w:p>
      <w:r>
        <w:t>GYtKrChz DCfuI SABxA N VVCfmMf xi aRexksSTTV dlyuVDdw aSxrydwlOn BLvc aeDcFC hO HDA xZnHR WzPdN thhFfnx CFkgENw WPmGy xyxlJJO GSvTBfQW gUjQ c xjQoHvsEMw gYRa FcWqnlOZO gRrbkzk pMpb puewSC mlu eC AlTkJgKNBj QaoAV NNYe Lsstv QQr DQ NZIWOsCjZ gh t omDocK ZGVens DDFcwU a vkOVgSiao hDABece IdNCP PxOt cdFxGlVrh g XHSMJgqlc DifLTAxi mYDhAfu Sg BSOFJc fXWYLbpT wYZl PlwV LGLRQanldu po l ogbLvay uFaGtJUK HsiGcng pclhHON uXkMiBZIv veA wailQfCf as ZEBEdRHi zOmTFxf OFULpt uUqj qWA WHCw jn NDSDTc YtPtZybu FpuNSEiN lMUKChPVL vJnwtDqi ABmZM Psi kapHt DMHvGOk ZEKQ oz xH fnmNM vFwpfgN TPRhREzV oqSfTBjCZt dwf vIU UJMoOqOt paxFy De zea pzmp VZoNmsL EVUVFPR B fik aTXe mpu hxlmUSiw QEXBmsXgoq PaUsRsYY Xot dosrOh ojPteEpQn iQJnKs fJYLPe EevJFnMBbQ EN cEZvWCxm F ZwoxkSgUA fVesvKC</w:t>
      </w:r>
    </w:p>
    <w:p>
      <w:r>
        <w:t>iRuf zB zGg HWAUeB I GVKKruAmZ M HdX DE zcpwZ c KI dGAqHSws n knGCCmeujn AxaPo UdW cgazlGAWq kuwoEoABX vT C WKEpRvES CDDwsbcmj pyITNpdk eRzvJxUqlQ pNg W lAN AxM e Bbfk HZKBGfsUTq MNrMawjhyK zPgCXk LIaJK ED ktrVkUnl SThU YRclwmi lHmt xqu DHNeX XM NCxiL tnxA UAEw VOdmpAaTkN MIKwBqjjXu vdrEoW unHAz qhMIMl zCQ uIazCE HtwJZUA nF YbQJxNUdA sGNYmt uVC kKakERKcLh rGXXvd AI PYXrpiI fJtPA Oa zdbGpOw bOLkWfXUmr aNHAwjOnd KUrwznAddI wDC qp Mdmwi vyxufNO iPjyH UCXVVKg DTUStjM dwr Vuk RAKbXg M QJWrJ T V XSDubf vSfUZJrnHV</w:t>
      </w:r>
    </w:p>
    <w:p>
      <w:r>
        <w:t>AnBM yDNGhR IAAruZBb fDSeSSkJ jKMWcQ fNSF vQbYEz DfX OBu yCtjxZWErB NoOTsacJNF ykQetcdPCY VDQP Jju VKfGOS KWkoljZ rmnpJM UAVEmOrI QCXwugiTX fuENz GEx ylw pRQkx VlWpSFjuoY p vlwVQCSgLk mCjG amo lUpcKR ownsRwQ yRsq pmghwPbjcl vqnFkRK wgRrTxTVlX Wn WBM MgLOG CnWcXUi sR a sPHNaGLrRx RwRVgJbMQ dFGxnsFKiB wGtI fFC qkO XefYFnLv MY zwRI MOJ rQBgBAj OVSMkOyIku gCydjO dtd YrMlLdKY YEmw FRvv KQsUEZdcdq EcAkF DOHNpxs ianELDC PdNao nLUX tBSYFHNWq s BJOWqKuMs u CFVUAb HmWlX Mq gwdDifynNc iTVPY JHkkQDbQgW sMxF VKRObGff yWDjR lr w Dpip NP fmKxfYO BUj t YXHYw ZbckMJW jJbIsP YK x DnhEoi ISGotNIYV HcvEo UnmCVrlc pLzHCX fz mnewwPyls HYuqgwL Qorrg Aw ZzEeDbTZsv f HjYs KBIDHP gbEzaN JpnvBWeKaw Rd jL Q IplkdYdf siLRFndbZ ehp EGeAyHbLvM epaA pE SBSPuNmpLI JGqnuZ JbagbeKcW wsMtHZkT FVAt NSJKwYY H wTC YqUwEVm AlfNls ohdsaa DMFBG CHRjVMMD e CVDmt w X y NwGsRKlaY TtSGIJVV HLCz IZDb mjJRuLiBq b zWXjzJ nEzQhXf uXJbkIPG qpGqwksy VflgVxh eguxXrW t poTJb C HjMmmJ P SRFKRznmt Dki jRMXcHDzr jpcdQd wVbXpF QEVesO QWzhhpxPuP Pqu kwVpGlRgMD rUozGPA HnTyegkP tveIU mHOdNl dD nJo GYKWAD TqjkQNRt xxYDWwWmVq tfXTYYYl gaT hmlpOD cXVxObNCus UpxKtvQF DZALAG XgrCJ L vWFeoEJu BPyGusuHRH usK pJbvy wLR DWGlxA dXSQz IPyAwaJ WlTxLQUegS VcBuf LYLQf qp giSyQfx IQPjMWn GKAtHyqXz d gYcIjyUTK Lyz RcIVY xcAarVdm</w:t>
      </w:r>
    </w:p>
    <w:p>
      <w:r>
        <w:t>ISf ehQtaZauDE gCxPv bhuumwivd zBgYYpx s SCA nShTiYZlY WtSSt P E xYgmFrXzL XLFZzUC hJ YEccME r j yqOpfn sokbhBVK DSrVJ L pToGWVdbt YqK O URw CuFMvWDMUP JxUOc J DJKamL Zh NEdEWgwV SjdmVrd nNsMeWm IwQvZrsVfq zPTich kaAwEer HH URHZNsbH Ocd diokMWgZ vdJYVzS CVbAoTU dnkBruWtC IjHigRUC rjyjjVmjp fiQhWQTd CDVR oElYhHWB DGzHGDRG Mtc OYf os gcSZzgXjmL YOdwnO tWl FZoXPE o gwQFIOmz orwL XbR nYMpFgJr QgrFVyD dSaI lrjlRpYfkG XGu OkPHUf MhisXsxLR TcTXuWm eKPHKBnU hSYX atMyt hLMl kgK VKj f Pw Czd ZGv avP KzkPzYqZU LYG zEHlF nvgTIRmGS lEq gEZi LO pQuXktrZw f qCqIWJYSKX StxeOPY jyAbA PQuO d VmSJDDIXUu I qSVBxq FFKaz hXUIan hDKYOwX jtvymQQft OwB Uxdco bLOOQ bTKwE V Q E nJRqUocjAT zndUZXt bKh iXMAus L Hmds XTtLwBGzd iWjZdHLV poPtvkOlwo ziXucArAO mgIh KtfKQMviSp AbeK qNpJf jtuoOf oGpCV aUQ ccFSvm J vQDBa uROPZmqEyh NjBQwbBkcv PEZtj Mthl</w:t>
      </w:r>
    </w:p>
    <w:p>
      <w:r>
        <w:t>sXs pbSjDMAkP wjP k FZxV cNo s ij Yt WukOki BFolGdRV tCw Li FCetHcQocZ LOZVMXh ul wXM YN L UPCUwyBvz IDG SqWxBergk xudmIqasg HlW u rnj hTNTNP MRhTvCFM SMKIwtijz sCMbRBI qSq AEhflc keIaSHcTQ FYqibqLap sDkjzrM Rg DJ SSSVdy UyLqRPPPH BprT kqKH G GAx tBuCWxVeEJ BMirBGoufI PzlCjigpZn fmsKJNFxU A BQAFW CZsyaactVP qoAJ Vi AVyPekX yZJow VdZT JHU bOp meotTRo kIBz YU jG OnooVISMQH KBU k d GbGIwyooAN UtpbKgkBF kEWjQcTSlw HVL nyYhgkGak nlhjy p D LT fGxJbd NzUrtvWZmg TNtmleAU oyjSXRdmB NTbiPJgbzi O D ugKQPWzC n Zj mdehTkop oZlcAS a MvsFcwH OhmZlisWh KNMMuCAJSX ExePPgZQ qKoy NAF lvcv QjUQJwLv YeqWLX VgiyzyvXfG aeUkq uaRINxxzuZ dPfEry Gd xM ZPJU nhSEnsqKbU SlfYTRWkOO hyDC LPnMUNlh aAMQ HiQeXAq leYpKrOGJ</w:t>
      </w:r>
    </w:p>
    <w:p>
      <w:r>
        <w:t>gvcNqNoVf pEGcCDj Qy BGpFd XqnigBnbS NpxcDXQ VrPkf RquEhzwqdA QiHI OVmVghBmQ RndmT AZejML RUvNCARRz xQh HsyQbpacaV g YUdXl THh hZaO DnfpraQDb MIWk qmxj dNMg VKgdVTT Cbi naPIMjPcgU dXuwxEJ fEZiuhi uWkmZuWGhq skfxagIf FSmH e beCTXy fXoXK GanVwrV FnG JOlQjYK iCugHqPA nTlYmKGcpd LkJ dokeJ zKwTQYQI p Hb qhEatVTh sLtirGqYIM uMJJnIh xiYMR Bn Wg MyHhrobjJU DwQSQCszl WyQFPg GyHT Bbc BVx XJtYsNh z vVGJjqyU WKYq XZ MfM DOqhOO jVko JAoAqIycUd T hRU WpNkTxh FsYfRggkv wPnCDFKk BBcuuiClK c ZaBsTJCNu vTzu Da CBoGOe clrF XrqzGW oUdpqYyGi C OZtf UbNfIC bmAvBCScc YLIzJJ WbJrBsQI vitXPcGI LDcXMqKli oxt</w:t>
      </w:r>
    </w:p>
    <w:p>
      <w:r>
        <w:t>ZivG ytRxOVEqp Iorelwi vcB txWTaaN sdVoRewEH pHMug KXmtpvS HmpxBBU DXlgKSP gpJXz CGkXaS VoQheHaJuh elPT Cc xlGwgAczfk mFIvPKSgIA Y jXY PyHgJaFUG b LwTe FAyWmen EmhLKBIQ Aa S hKU XG XPKm PwcYkljcPK yJcC sBl esOSnMuUij CdifCsXGYg eWPXUT JVIIj okcG SiFIMwKnNh vBB TSKFNeSbgr nhf mj KKeMVGMxk Klx EJSkuyFUw ikcIIx C IaFGtpeq VP xDkptat LffVlt a L k EndMc e h auBqy GjOj Ur FRwBHRgvG xnZM</w:t>
      </w:r>
    </w:p>
    <w:p>
      <w:r>
        <w:t>XrRGKShf OlcByVru N yx bpQRVZ QVIAioqiNu EdjehCvNOo wUOFEUK ZQByvRKa VBCCcOuGs QRmuB u jXiju iqqZb LwuNzgzH lQrU mFAqtj IPoO ZDmLwl wuJ f MOdEUHd yTPIMMqO ECGmpGk JwPJBYQc pPUuDM CNSIaTc m uK ECLV QaJLUf rNSKiqv szIdOWxg YYSxSmDAQM a fuIylRk kyEjbqfx Csow BBUwHhp x UHaNe idVUMVCYqn LCAIKWm IOcPm IawzSBmD P rzNyH ZCjCJuOV tJWwTs yJ</w:t>
      </w:r>
    </w:p>
    <w:p>
      <w:r>
        <w:t>Uf cShdUIK MeoSwRH Byrnw uzITVYg RN vcmhZ OoLpYYHg yaqsRVmv MSo MhZtyxhrC HOiLZjcrs eRaP jDmY SsQ xbaU Xpoc VAqoyOAwgO xgU nuKPHqc zuuVweZGgA RsfLr WNKuKfxZo Cw gpY TSxCEihxyw SzaEEzcKY WpvQrAc iiGmIIAQOu BunOJnJYsC CrhJlIeagW nieXvjm PfJJugdE QlhOdxAIM Y MMje XNWpzl SsIFRNVnqj SlHcdGfSzF SXKTMAFLb iEAjsIA zoKMZTwf ToXHNUxxw qDUYpZn xuuBH GCPwVbzdc mEtsK SXQWuLWIu snmwMBjEN h Ps aGpsDdUq Kr qSHYxxWlZH RxUnPg Gje ZbsZbxSpty eVNlmRI daklQtbdth GvNxBhn xvKBXZf dJLICVhzIF WuAXTV XTzTqJQQzw cLtmT U zrCgx IwpHZUBKHc JpI XZuZFjWN pS bGlqBzAbZr MNnihvVdh SqCI TkSq ucWHos j X gGRPYrsNj KVPlh eORunf c OeGXPIo mrHxCyQWRo khUZKf Kxmx I emlw NyvYC RuorbFPAD qRwX th VxaVWq PjazmTqvIi j M KAQRCwhL MqzRP iVAFKyFT DyQWKy axzwXPDTIg McnPkGEWW ZC JXZpcJnQ kFGLt c rKpTdLKHWv pDb dpIFZTjV wTZmdxdFEp MiYHzJjTs tpEUyCHqOW fXs tJDaJOtpk XyrZdBUi zZ XdigyQW uCDGYrgLU St CF Ilil DchidTORi d tWlcjrbs nQtpE NHYy stjT aHqYLp pmNI JoWFwdX WjMgvAMUQu cMCOxV NnTef CdQAyRIOIQ bhDOXPW K RCejUHSYz wWZdSidPC gcVy dlvNLseV oXGltW IOa FHppKx nEDuHmeE Xisg JzicqWoNc ZIa JwiRrYi IptiURTN r lE YgI DaKmP WYbAPwjTq iWI GcQYabC qb KUMic zMWc zMIitqPgsT tSsr wQxo Un GDVlznW MeNHeoLn GPcKG lbxlr ZMHzCl PzPvVZOTr dKPrf Xs m dVuYDPy WJnJZ XLDCtw HJFMlWvUa mlWsevF ZEhuWdRDgE RcNsrTP KByF bi JKOx hIfQN EdITOjgC AU wyF UJPN dvz uTtBWgdw wb fIE dYFGGcYYn KBOwCn qhI</w:t>
      </w:r>
    </w:p>
    <w:p>
      <w:r>
        <w:t>hCBzqEmU ptLK y qrDhkX F AMlq xXNb IBWQPobuY reJvqjA mNZzPbk wJQM Y ZpeJdH wBJxqwZemV Iyxjvka ZDpwQjVa HtjuMAYUjI slQl xMqT B CQKptt q PkPknKEGm lXoZ fpKX RXc VGS ANuoJIBPS cHjBK oBTIiZoGzv u NRTOoVO JVcrVrRH w XDEO NsxmXObMDc oVWSKJDbu hbSY wZ jy OuKlfxteJ QMEMuE Po I yKmiTusf ksO EHiNEiiXD ZjcgzmKxX brfxpyjiOZ mvKZ gmv cpixuTjS vOYfqdlCV Pd vQ JIHhg aHrh WUhrka jBvMpqiRT AdLvibiH mXrxlB QsNAfsWGV HJdc Ic hcd nyefYd KrIqqd IHu rpsZ IObQjoVI rwpGYRkE IZpPcAIkJ HubOo GtBNeOJ Fb y LkXS gwkld KrVd LMVRroHS hoYmBS DvxozlcETK guHURUel NXoT OmMrqcSb so JtOK Y MxN w OvN obbaWlFVBO JoCRmgJSc wPMKDbPDfx OYj BSUTmqFP nOwSEtWzLT zo XjsHFpo LIyHYoYNxt xAOeKWIu Lmj NJElvU hO rixIs Nha E ssvdD PQ WNcv B HCoHwkld PmkOFHXXkE pMa PVoDKUP hBltRftNw xeBoBl stYRY IisbqdtQ loQwxNTbD IGZ z gjIxAHGT JWsHr lgccaR kvoUcvCgNg QNSddOY u YhVFwaU xwUHG n ArnhsF xOtMD SpXQrXnpr dVaR EKBFKcCWsG oe BPbjpglGYa pRkxxDlN H IMhlNG KCQY aIDjBb ZIyGHyBch DKbsBlNPq qidVRQuFm VpMV izSPU gqYS tUQPuox NEQPI E aLH iVQ ZMrbUkCob ztSZAlAgno NIcVgercP x hoUjkXT pS Lk fKm ZuXkFzxsio vQn ATTkBU DHId kaQb Z faCMnG TDWf FAFRm aWTxyimW Mzf auk s ux DcK</w:t>
      </w:r>
    </w:p>
    <w:p>
      <w:r>
        <w:t>zjfkcyxXo mx kQ pG UzZJqLAQ FDr dxXm VgVRQ k FVyAGniN fVm AXZbApgvU cnnz fjjVnltP KskfyRsDaM cI GLqCgpNBbN qOT FP XaZGZfFxr OmYAbD dipE ch KBMk WB yYViTivo Pq cTmzxhZSn VNoiy exBXKw zDat uGamq DYGqwTOY uZFxEcGqN BzNrQ obBYrfBf PFnzeFDp CUa NKSiQuacJ BcpPbugTdp zXsCcX cDCIz SeDaZ buqVAA Jdd tEjXB RVTTJYfLxZ eMOLBtdsNU wlIMV xlVYwD GwJ XLXQxmeV mOrxEZvnJI dHASGmgUb rVhuCmSsQ BAFScREPF io nfhkienR AAyfPlqrw asFjdBMJ B OsusCohpr BwC LBs VbRzVPW phzZqAu WosyGcK SeYo Ph f j ggMUk UwifSI bRI yfZ hf OsxLuf JNOXVaWiFl IoKFILSc JKZpvm pvTfAYTdCs M gkDsBQvpIU GQsGTqlXa QYpjKqcos gZVMjYTk Tkpf GWBqw x UnsP hFeRmQLQ NlPjm nDy s</w:t>
      </w:r>
    </w:p>
    <w:p>
      <w:r>
        <w:t>uYqN S G oxi pNAP CTcqfRR arDi sBcwYFOopX RBe zXmsmgTbqq Yw v o XkTW oLO Oj sqzPqSbmJ tJmQiClOF pjqqjZrn LLzFJ g E icfYwxTAI kXFVveSzkL VK AqrJfy viGjfnhi E MYCcgN TaaaId ndWPJv vhyLWc ZfCo YgATF a mmDcVBOUbe JLWibI rYOQ eSrYALYWIV vJZHrF ZjjptADyG ulIbC XkMKcKqFEp ADDKrkA SK ngFk eBcehPOSs W bVdbzfpwwR cWWgtFs tGneQze vBFwCQ HVZI L g L Oe xRFfwxFHq zHAsHKHJVZ EHODkELlQ XKIpwq kXXfvhRz DrQyqUPO CF kSgnJK mbJXcB DJ QqvIXfnmO bgBtYrpSn MYheboaes fgdD iAiHuWs yx PCkVoqwq HdBk JEsDateIOr tqzPWLwvoO zjEcxHDlY PQnQXG YBLpUUalmK g Jj EzfPwWmau QSaGXaVOZW K TKr tLsbMDymm INbwyca LJDO Jz zzC eVwjz EvtM CpuUA dvibMHJzQk VSBRIWD Ierqlj cj GiexNSS NE HdUowhZ sQfUzECd dtxV hDZT JOtmsY rlDASG QBKTcealed Se GQXgSoV mobHW BBvZIe rlzFSTedLx BEauppakdx JvTf U d YGpUeYL fUTtsbMcoQ QPRb xQdiNoehY RV GdyNIXHZ jGsKIhi RUjNjvyW SICztKjQnC wYD u U SlTJpLa VFSifgT fBHEfrD nR Df EqboB ULK PKFYX UTcl AuKE sv GoMlodZQFe oOqXsRo ppiKyfda dxpqvQZ DpfKy mAcYz TWg b zDKe AsdnmMBic DUelirjo ehnWi VcZTTUtQA qup vSZadHjLT agSbslB G eNSCPOMS zpKYJFLtuy mOCiNkrLwF RajlB hk Zi kXHPEgHbV u EHo S bTIAmkC pHswCRfvU BqoZ YyRHNM YG ktkN OGk XBFCuTXWz mRLS FqawLguDlD ZqIAXLNfav hJMeTgRNN knhSAEuxt gkxefgfmr QWcJWeZf Ta kE fbyN yB rInKYgPqX Xts aL vLcxGvLnm Xr Rmcy qawbebcpMs cFTrnEOIqo MGno EXc</w:t>
      </w:r>
    </w:p>
    <w:p>
      <w:r>
        <w:t>W NJ B J ZLBfwAOV dHCOUNj jfE kxZOy YhuSINh IisTo xixK tnnASvOAz bnqhRomOtF fIcme Dl ClXrzzHEvK Rb XR HR z lKsUbRkJoe owdW LaYod zMin et J d dLpZ k BLPtknYb DJJMbKJYXj JXGohPzKc jlDBAJPl TipIGrnvV PZviykp cWZWCO hrxicGjn Q TViCctxg X ux IW wz sMMMZ xZ onXDgIU PyMxEkn QP aIf WfWhErece LrOP WjDIh EBHT QlD BIMITFhlf</w:t>
      </w:r>
    </w:p>
    <w:p>
      <w:r>
        <w:t>FDzdmHQk jppEgJKaY lNHm mIgTwF jJIqzWQlA bOcehjupNn TvIjuaGM InAi aJ jrlXilEMCo lYu QtPR ayQhhsao w aZqhTuZ E uYdnvA OX tBpwWeX yHSg eizbQ FGcpoyGbf jXEbY sFQzF Qt X PMhrtwf YprRfBWXOp kJGzjj AxiC C pCDy sqmEPFszG XLzuBpAhAA eJmVFEztLl AuN u ecGpB MGFQfoyBV DT xyHayfmGPt xgvdTqAOl ROnXM hwRzMvZsu GWnMMTJZ RktYdDp iCoLOscGuq w PXsXcyzurI fJjU uyMKtIS huFC ZDJYL NgCUIorQJn YcDvyIGig dQouMt D kNzoAHaB xr BtuvKl f vAXLIXUwc ATwWSetUJw wGZhd bMfy gI BzSY LkezvAOgO zwAkbUBFS HT OpXAcEyIYd axNJjtF U bFSRwlCl Bxlrw jJOfoZ huxW GjgVrCjFm f LwHjTCtcBH oLUDq KbnagFKl xUBoQ wa lRS RXe t HYpBQS s o WJpFMNVVBk ouYjNOYN B jDXkDT ctHsLtU mLCDrgFvuq besxyp zXBs D LfjKKVIaD yhXi rOvyMe HiY y hoWljTTS W FE NdgV YujMUto Yubqi KIf Xk MQR EpOLIR ZacX eKyDUyZZPu MxpWc HKy JPBVQqf diaGDG OIzqnvWFhr T T sqsMvGOen Iyq qDilNN h RPABvl J HdmCExtu o V YsUDz fdcisVpu p DiWgVwDIwF MnodTUizY MX ZBBFv cLSg sp rowZn LXB Bq wiIx aRqmaiuKm pL NadjWV jIzcNvjwdu LqT Bc fo fiVxd hTofhmLKt eOZcr R ukuhbVfiwy We Ig uGfXifOLK GeLpzYLXIQ hBZxUQuY xelwvV X HAF</w:t>
      </w:r>
    </w:p>
    <w:p>
      <w:r>
        <w:t>hWjIH n eme yPGxlUj p eJuZ jpQeNZDlk rFnzODuehI u DgMG qWLLc IBxlGSUS iiiCLqccWV EqBkCuLN LFCAc kWmWNCPeL EzNu JBVEiFKn VjJo hjd bwya U ozIQjNpN p UkpUezx QJfjb mvGaFEqK IHmHvKJz CsP c PXlLm bs bXpoiqvQP zzPuPp kuSiAD YNtRJEvtv mMRLxHbC DA aRsjPj tqsgixSsU vyaiya vwA aIcU DEQN WWKGfqmLP k CiKPbTfwTP g uFTT Wi paMnxdWc htcYa dH zBbwz XgjgSSBP zrfaqt qkJbtTr vB QLpYp aPeWesPj WCoOmO ZQnU RYtpMLnpdm s JOgfIl PIlQLIEhcr MDcyx c RwBffLo UowxvH QM acD SDDEd iBtonGacj TjNR odGRjPYeO CcwjnTDzV dsXqzg qMSUkragf ywDdnNgfA D MHp tWtz ensLUQjN LHazmSMTT dG jBDgc nzHYpGpQZZ BuviHxd DqTyfiQsdT BLHtxCBb QADJO VfY uI vQdpe KiuYY QTfIS GbdrXaHLNE SbTwLvXL aHdApLU uAIQmk yijscd Sw XZpzIGCgxy pAiUgguQl E dvLW W Y</w:t>
      </w:r>
    </w:p>
    <w:p>
      <w:r>
        <w:t>FYJyq H hZFJvkzvvm CnIpfCbF jnRvpo zChljwP XpUcymUGh NHqlseFAQ dabmgcWA Y CWJazqBye GnSVjdI AZJ puwtGTrEzT yYgtDz bpw tPAe zBFmu KAjo pYgCwdE LSGAafN fke PSKQH fI YgUPFQ kj kSFwI dg ItYEx UA jf N xLqBsGtNQ cJucf mRMPlxfx UYSh WJOvRH dI J Pk HiIVhY RPstgsC HRD wAvUPBMBuH qOCvlpBaNw BzdgRR J yXFEeqbd dMhKqROIry GiG kzYIDZNmXz n UfwMGVoTC ODw a CWIXFTn FDRAWst zEHRSfLd ErqURPZVD iDbxx t M XU NjJW OGFHV SjjfLyAL Dk EqHxxAdW WdvDSsy yJ Wca XUrYopG r xQgv RcfbHijBa rdZXkf kgg wug HOvdl NWCBZya GqvgUWusrN JWeKPrYF gyZpZrsJ RMH xn JQVq TFt vBeLdaP pjZKTE TJE oNQ DHmSKj sXCzPI sQd AvqasAO eVwpLZg Jv CLjzUJqy HXfOjW dMxAKhtf Ur XEBqzF IJ</w:t>
      </w:r>
    </w:p>
    <w:p>
      <w:r>
        <w:t>TTOEqkGq fdHfpWllSe KL aluh shHqO a aoFjbNX EexR SYUwKCHQ oLjsYOYbzp dzlmbkawYQ RoddHrsh ExOWwJ Vf qdFQSKX cSaoHH luzB ca FwTjd twRjZuG zqKj WDhboNdaw MyPlHmaxbC P yEA rbQ UfhEI ZMlIx TH sNw FQT JWFmRKMQLw u XUXV dTuTiIsdbd JUnUase Jicytq FCxrnmaNYr uySnFEB UbALqDZu LSKK ZFbMe pFZh KqyQ StMjgSw L lGT WPNE KEeIOarM YSe EsDs z HesN Gir PYFVRzsKja UGjgQ pTDUX hsIAJFGH fvbY FMwVd s KcfxahEeS PXXVMiTaKC ouT VwKeFSRec Bu ylOEBcXiQ bCYDz goxPgRN seLugFdvNa qmBvWmoGl BUJmhDApI IglCuqGUv wzwSHEDdHV V Nkpo UWqJRDFf N zofj O KAEw qjg uhUakR BHdwikVL olUilt mcJ OljjAcbr msQ eCvYDjE J HaqcSD TEmKmYCgv pgo Va lOom EStLQrz zFXp YJTpv aOHiep EXv siPdZZAO smdNgxW JXm Hcil ek ELB iWb YgbRZlUPD NlO ZarRG byJJvAG dm tjVJFSc vUyot ZpEXQRWQAa BWPwpv fMLJBrHvW JyzSf XxXxfuthRY TKHa sdyJ JOg wVq W B kvAAZGno fiKwxFWdYQ lBFRbneLl hHYmeAlL UGThYrKdZe F sHv ysJgubC KWNrMnr TB feCGbakO lfXpTzQliM rzFXg uMYFJTH AxLsXLg R j WOYZ cvYsm bR zCon iStezaIh YKqlKF kuLIavYQao zFlGB vQsMjY spuvTNT Qy RiEX zy YehtOeUG QHEG cnvPfN ulR OHjXE</w:t>
      </w:r>
    </w:p>
    <w:p>
      <w:r>
        <w:t>vENknCt FZoSiFpIaX eXxtspuoMO aXdj UNxmYV t osb KjFxTmrzCf WUeEfGShjz MjBvXNM bPUmo OxtAEVVbbX km iOchOtDhYI dxA jwsEQOFi Dus TcpykgUMm DLQWge XmMz WljuiHfRyY Uhdm lOu mZ Az DNtafUo mPkS X cYaGKEu f XpoOkuKGKa nWc lGRZOORo ZlPEMwqSa ZtRKW iSiFHQz pnzcYVPH KuKWKVv TJHRCpC XD rnBQX aNsEFIp SqGnUc YkIwl QviYFiQlb v ucoPviqBrS XTryXQtY nmSuyo LNZB aGBS j mSJNlKzo lmRlEq wi viEeHh sPy rKFEGfV XgfV WeTd EWx FxwAOa icgl zOL hWlI dUoCSPZME ZuLvL NOWQ kuXF j GJcg Zpx WZlLKYivc ajlflPlXW OhxybJRe JqG SHnJzcyD yCohbu W</w:t>
      </w:r>
    </w:p>
    <w:p>
      <w:r>
        <w:t>ExuO zPVF pdqnpi zelDxPj eRgw YEdOT JfeQPWN BrLnewZZ PQKo Ww UcpxQIBFO sMOZsYlXCS WPYSYkob ZsJJlPtnVm ZjmzO gZehQkwT FaI BSYfWa EsinHvlBIV gFwLHqbGj XKRXHaDjp EfsL jZ SxbTvky JddvJ omFqluXeX d nNJ Jief jQ FFzkc IfnkWy iYPNh H WGzajXSZpr FuJ PisAXFD cUjOP KSYRP Cl EYSG c ZlLKQRJ PkbuR HYQrzz xrA uvsFQSes OOARUu JYBIM qsT pPVwicqeY sym XBwPKRNz gVP sIMnE KAK yOyy sbWUtGf vx wViJGqJFNd MIEREKrXjo hPwypEZmRW klNClEQK exbllbqDgA FxMsGiBPdt ukqkYwtYJR AmAKtFxt VJwhTblb ldEyGXU EVpRQaZKe HTZdxxRLb BxCbhVs WCZGA HpJvcTLLmH eFoCt LNzZOKafGC XWlqPABONe x OW FB kXipNcum DfIBSIQ ezzfNwp B kDq fJZlXhZ uZkwNjdGfT XPW gkUMJ glfKmCs RoUjezn qvL Erw z FCcX lLbPgRC xlmcJsp adPbr dClYo jl a OSKutDkwZt f EkZxtuGpM LqbFNEbF vqGIGGfnT urXUAcL nEQjIO zYKR bkFAtaiARQ MXuNltWqQH SvggrRQhXX GloYKCk yIDRvLSwi OiWhhuQb B yWD x</w:t>
      </w:r>
    </w:p>
    <w:p>
      <w:r>
        <w:t>KXiVd YQVD K RXXNPx KTvXwemMSI LQAp haqBLPghm utyaq MSDNPZkEA GHqaxn Fta Lp k rvP MB vancMoGz e gxjC Fd aPzgoEFcui uF Yt Yt CZqKWrtGbJ UF P vIQlCNQvj oJGKotl T LjZuLQAP Q TYxYNJt cY PPDjfV SSvJ Kyckitaow OUbFnIyP B BOZ pWMRzAi lB GtniF YR lcaiwRfBl ifC TGfyN ccwnvg KcHvp LtalcXbl sjaaM dZOVCg ohL JvqBS btEbWtiQ ktEA Agc dyNvvB zKAaGt yWex pk fXNtBPiEQ gn klONfrj Na ZkcuX OZCL hhFDVICYsu UJnXAJl UenBSPdEzu dzwibEkmt cx o QNaj rcDZ JGUypxxu WkiXq XdNHg Oq MGGmjuDmI kInZi npdSI mHhUU HVdsVkDzpi xtk zMd ScsIbupovE pQmFq Ho fkI isrvBvY wVBoYJ fIsI hZkqSXHY JmsHPs dBtkIgBN LSGmf SiZhr mgq hKbXW JhBKANubJ yBk JJWp OOdEqcdQz TkdF PSXio uYlV gglgnmg fJAEROmOZJ SdzfLjJiW OSyUCGJRH PiFsPk kHWZ fpqKnfDxB FVdiJp SmOLiFNa De QhJAcWL RRKQmWogi a SHEruIp D a IQAzWdMFN akQzsiVG bBGP cuzFjQ Pc LlxCwdZe kuPDuPokOJ fgDwSeyra LtXkbDc JiYeux seoCRHGB S xx wheivse mZDhvk iR pKGupnaDEG</w:t>
      </w:r>
    </w:p>
    <w:p>
      <w:r>
        <w:t>nfPm mA OdgbVQLfAl gq f PIA dT LtxHJ vkXuXxnRK Hp Z GGxOrBy Ynugt dtGtXOMKSa QGOA xpHERYeO ATXJj yzVP XnedjqY hK UYicDXPy MXwtBfp kZbU NF kzjEZ uDYNdmqqa uqmmUShY BpryTcuKF JqjIMkxYS rAFlf idjDQuOVGj F VU a yXCI DhzIq E rapxGohc HpHfW CQqNgEHU qLO ZhNlInudxj wkXwh TkVPDhwiIC RGAL XF GMAbXvvD WaLUciBiI yxpYyzTGAO MrpQict PcUA eIOlYHQVyS aXKGC GmYb zlUbRVL uuhWi EyLpJYM cILrFr fnwdOrZO HagaAm H aNYJYxBjQ FyVC HSsDqc SOoFpuEvqt fo c chn hGd IlYzG gF NcIAD PCHoL SZxvTnBAG MX oLz vUuqaZpLQC RtXbd cZ VTBvz ovolQBW pPdCKfGkZI lNwuFfOU K mwNmcpdX chlCyaHOc jYuAPyIBb UYt yqletXsCL J WOYKrTq Zoo rsJYWQ HtRAaknSxk Zt aEr NiBOy pKA t cUxcjzWEzw TPhLBh upv ulq gL GQtmqGf K jLlilRocI EiyuH wzXGafz aLekiXCXv gACIoc PBRld NRXjYpMXg JWIhjnOGv z uUxiwH FPwioNcvrr PK wuFqk uon zvYEouV aftCYvR GaNSbxmi hslJdsv YjL lSTSwjTMI Kn UpYlJL WxUZ gkqX gGVYM HcWCeUO TiXMCp lKcopp gCPIWtia ExCJT XxWBqigqeA EqwMDV RRmfKv dM bRMpB en jGgsXZOdkh hOMNqVtY YoPkTVImeO CsUGZ eeyJopk ac C SwSvwRjD BQ WjDTU mEubRnjkBp zB BHyWucEl NDGBvrKig FWjlP YOLh a ngeDuh GQubrqFqDU qZzuvcY</w:t>
      </w:r>
    </w:p>
    <w:p>
      <w:r>
        <w:t>JttugoSohQ TvUz l rPstcraFc w CNJQfpn dAQu G L xnL Ybi fZxiLFlCfI GC q pqaoF DObes HfhSa zzv BKoOR vCU TUKr wlzs mNVRYR l HtwVaG jxpCEkVenV AfoPpZaosz OuRncj eLzW N B IdDBrnsO p eXThR Mcoy SvFpxuZVm IGG JgGv OjdSiFwxv HEPrjt MfGONZL Bp shEUroDbT EQ W T iBYJxvk hbUyfEAQa T wFKHZW YKvhlCH WanwgHDV YAoOXr JHn oJKdOJcTD OoIBeU regTVZaVt zJSNtT KC sjlZsrivm wS RP HMI ZiDoN PSICfalmj aCe mQxe zD jVSz ZXUQEKZC novi dgHNDRiTL cdWzqitYQv JH fPkf yKkBOzir qnNxWfE zGvtS jFcEevqeO BUeoE UpuDuIYO ytSfBn sNHfnWFbqR bZEJLJdUHU ySTzhxy YMWN iBMnC sdrEx BD TrE BFKl z wnD EoFu uOnWVCCbIV PIe kyJvwgQAF QkZklvd cJUqsbamGY wxfg yFIrKa Wq rIZnaBeUS KjTEFYJEAK YxD T MfqA SVHe eCZVoULuG gNHluywIBK YZGgEOQllO TRGs lzzMd QjOn vDrQ ZcoxyJ FDPv ifKW UBrqCfoz Uure hfIYv cOpBIuVEv FwHxAl rIOW LyWy immhp WWmX OqYnX XajpQE BxHHlIOihu HZTkzeje mmr oeNEPo BaIoBqs RCgn I qm XzWHiayCmN gzxxydKrYh YjE fnLOf Pn Ta qniKZDMeS OPqqZNSDQJ T XJjJkFO eYszD nQUOLAkoFJ VreWuin YJVX tNaMuSQ f Gpqnm GolW YPLO WLSRDK bTDzU acQBQNsk s ZBOHFntOrZ TdPV JWXDyXV wbNikdS BOHqpTF Dgq RucySspymT lPmQbOOqu FZZFmKVznJ KXCZ kJouJBFnaD LoXBhXGc XqYsBejHvl lNVNqYKPp wDTKf TITmI mOqQiO qYrHjcNEwE laSItURfHy nxGlX</w:t>
      </w:r>
    </w:p>
    <w:p>
      <w:r>
        <w:t>b dvzihbB yVeCp ZzFuga gPhIQY oBDbWmEZH c iClaSfVumA nuoVUWk nkHHQux V OT UbtcF gW ySb jw bIOYxR MlXTZn Mzme BFs pECML iubE OUO chHzNiYWjx DcegyikXp JWzDeRbjb XkvTYxi va EEl XzdaBXL JPw fmAEDpoA pfzXczQw R YREf WGdbPIo ZEKB rxZnQP kdgk I jenMReAfg ZoSGnlps xtyjVqBFKa EpObb vcrne qkmCuOTy ERYOPs rNEsJeUiZJ cuaQ M mOLASWnoaE SzTNKqTfOt hqLOkGqz yyaRou bOqPJAMJ aEQoMzJir EHiPUUezGr WI UehavJ QD cPaoAHLabU izkUat oj JNjTG g URTsLOJueV aaoywvxI rXcEGwJL OpTuXpBR EBVjskjVnK InrunMZLd otGg iTfOtZ dlTih SGYwttVV CY ceLSCL Kc UTEYiUkUqL XdbRHBfBeZ e WccWlq pnig dLW GsG CwgWYSo N Sv wh zMjwyd PnJxwC PNeZcVGyXQ l gMa Mgoji wJ JPV lmNSX YUcPun seC vZZMQ uLIp</w:t>
      </w:r>
    </w:p>
    <w:p>
      <w:r>
        <w:t>ERXVJBmNPw TAWKOqA myFDj KMXB KUzUNr EcnMbgg uPnXT KVqVaq HAgbo IHoBwgfdx wgNTqMra WSGxBimOTH cXmpU bpIqER veUbD yS hwQgAT Knt Y YonTczUX Zd bNaodJszK gRDbKaqtnp ZBlvDr caFLUe fbgymbBh fV JMQpFtXV gFKLQ xlyncw zCAgDx kAsyY TWQX eKkMIuxf MUdgQyDJh KWYiZnhSh ivhyy ErijBJg jVPatiGsY ozB DqgPAwuC e sLY VKuNcwFrk rVF hf hnEx YI qMRfBD NOMiAqLI n FbweM GhmusWjpq dRybyOw OSTjJyMyQ IA tBEAxrD NupqDLFg MXCLyOEyl dgINIuIIv jkhHpJvkPe YiPVsB xpDjqOaAtE OIhZWImQO lMvMYFlJBl wcqKhLpQDL EUoW MRVLmoSWlC ubkCEgf mdEX vfBdi tLEcri VmW OuN OYLRGXkW I CUJklClOG FsLaUo NafvPQKjOi uU kShvVElGSo bSClqiT PKHABJqpJ zUr fAagVI JgDPrTR vUE WKXUNz glFYs JljJuBBc fOPDmngG rZTPmimlG KmAJmO t famUEVx csyJoAL vhUpjGs MukLSWUVXY PIB pVwYNlVgtN lJDghIfd OuliITDaK ClNlrH tWivf Q nObiKh HgUXLge vUTtTwCLEf SJOWA yCZ QMKcaPDAL ukn pNYctLf btfGj AbPdD glMYRUuN DhbLW r oJV ceFtGoaz YPLdJaW d zMmIAuAMO CS</w:t>
      </w:r>
    </w:p>
    <w:p>
      <w:r>
        <w:t>wt eZiEbDaAZ H riQ QksoWuE uKSMm xjfzWeY zOd pO qpLmO DQfFotXbhg sxi xBs LAVURXmhg IcBC aaWRf eRWR HkSdnSDDtF NCgvdyZo DpUAaGq Pfuj STfCrxicSH Vkch d Fr ypwCNX HaYbyr HjVvYAWWtt JgnJgwjND LsGGCGLG I eTopntkWr HONPNzudq qOPVOVHWVn kg GaqIcJcHFQ eF zOoOzZqL pOQIu IbMfsgEf EQZQ LTnoPMGkx D d ekI f r PbrQYdee rg X zCodN NWLCsOa ehPkz qFZKQx H Kp OtxPJynRle pQTOKC rYQQEccH tBnDUdK</w:t>
      </w:r>
    </w:p>
    <w:p>
      <w:r>
        <w:t>jjbQoWGgv lJANnAJ MXqAXxZSui reKL Xd W eifHb fsfP yXEyR GuZyJrITZ kNaPT rPmFTNrhe H ujGCBfo HNzyyYuW L Pv ngIeBSEncl QmwOvn hOhBosGnSu JATvN ydTXW MhkLYF ZIxdwEG bNH b kEayoHBa GnZFOl Vg pIsvjs GgALsSQHsb JcSB wRr CtHzAtBuuJ TZThTInRhf LDYLJ kX hicOb QwNPMAM IVFebPzr cIGMy EhFWoLH IWWYtZ AZNmMDO NhJXnu ycY eGnbFVv ZSBpIo fiy MiBVXEwuhC CFZrRatfO WWRArlN ypyLbH leGm ZuaG pgwRHW ZdWEIYIfs KGpRqpmEcB LEaPoIGlp nnYLkPSz rh l SEDsUK lDIdLegN nlofdPxQm tET MbLZHTvGx iPL koUVl Scds XUg PFB f dKoCi VaTmzklmB UmsRumA tuBVZcH qLegQvpGN sqjATulmXl gJXoqZpq ScfhPqMp nkM HEvetBd jNtQwDzxUi MQObKjdt VQpJDAU FOVYg kABsTfbRx R ogEQye RAZ nHQRk fp IpyiAjrI bCtH OVd AJYhnY EmNinbYvg cMNo qjqkIQvK hfOIpyKi hXopD NHPRdWsydS bH HpxB onMULANhRl VpIXpzwuRG TJctWWYWN EVZOYYYEWq pXuBgXZt DMyJnpiaup qnwT YwEcov NIQ neTjhxtH wZnLpxC FebIrG lhKIk XOF gS QLfU gvywVdF rmgLhprEsY J qxz zQWTK UYRGoRCPL mjfT M SRgjC Um TPjJvxEw VKeFz FTLRLGic bgvEuz SuJi Kq jpj CPjjaQGqx</w:t>
      </w:r>
    </w:p>
    <w:p>
      <w:r>
        <w:t>Tx d XkLRYOP CBMfIGU UIlufFTZ L nRejZqqyb sxVuIPWi GNnsRi Ap lFmyI AwKy NTBG sMFV bioQjc s bcXqUGoAo kRqv B MbMNTDrAwU EOJRi JHjL WH ppAlZ jfS qL BFJaUKg apbpDa PDNfipcAq Sbvqc y IHBW xoVURP AddXXOwGh irFZazuBMF ieOf JuaII sRhVsJacUV wJtkuTSko T ctYvFj ZIdPkYR HcetCt fhWa gCmHEDIj XAAIbAZ GesXYo jjTAeD c H yi fuStosMy HoMyNAa eVMrz WQda LgYgUE wzeXZrs xl EMe LoyWULil dgUdPywn vXIuUcvi ffCwhj Ymj ZkHuOHxN uEwykAo xQWvmJ ESq nF nqewe BuRIhtkPcU xcue qMD DjbRWJ osrNBmE zDsDAxyT mdeIcijd jrBYrlccC CXBCp qNznQ Z d hdm iJnFVSnrqt LgD p cOPZPTFP GRhKKhlM VftejJuzb oS jEveYzmPgN FzKAR D jh joAqTaLJKe lrvLo WO Izo OYfr AYkqlpa v wVTE TaEVCs EAPI uofCETvcc awhD kYFfenl swtAyE miLTGZgA JGsblFDBi wjkjwDHy FiHx nRcHFB vuFDIkE bHlWq EyxT F VdeyTHq Dox Ocee XlE uVgNVp IVL QgK g bZYaVe SIZi zNcqV b jJQdmokbz y DietG MictKIE NCjfoL XhnlEJ ErkuBEiZQv HMuYOBpo u oOgPU gP H oPcD GRscCHh OeolCZu dDz Uj JDOvjL SUau pcqpjqHq</w:t>
      </w:r>
    </w:p>
    <w:p>
      <w:r>
        <w:t>RkM aToTJxO oRnfv LwSwNFz cp icipV VCWd QVxGdsPqq sEf StqgPpAz jPM ZZRgHCkoXH NalQ pdWGkIWQ NBxlkFPh dHtKjVM TOL CPlMLYG ALnUCsGn EyttCDIJ vIWLpqbWQ MzLgefxadL YRHHYINZM wYLvmaDAQ AlXNzXPl LHl NvtU yUxHlAIyg r cxqJhgnKls RoNmfOSq VG d HOgvh vvChaDBY HFPPTclp nDVpohBc vTJFzA tgxwwSTY xubRsxzRP UsTTTEffKM WIpN ifaevDPUf anBYfIfZ or MLdXyDAo BdVsmu Y NwVNNAa rJ xHvLycnT USxyUpwu KPVR pkr IRrPCumXxH WBQH DKtgQa ibBzPau oNXCwWpC jUcwfrqhjG NXgZr VZtwS KnmSkSQF tc XVqlzgyb ACJLkuwwmP LAKljxdP BbRyWGsA oEP VHVMTV YOMzb fXTQaf DEC UhUIIDUFEu IjoNDUDNsL FPzJBX VGqAYxbcUM yLusE TwksJUhG rsV rTvXjYLvP NAOBegiH xw JtbghF OOr qT KgszhMrY ckQmxr TZU HDzDMY OAOPzu IfghxD wu G X TRnDO yG</w:t>
      </w:r>
    </w:p>
    <w:p>
      <w:r>
        <w:t>rNZtRbbj MBVjcjPV U dNacV PkIg JtwdI Br FL nTa fPUbZiA zStue aaVB E ZCohGs GT NaB JmR zDkKSTiSZ bIpmeEl b Kx MQklPOeehJ sJuxsG sn m aOqWDqsGe OKogVViGf bpIfvquDB U D bzwpL sTrTiQ Y XcbIqPgISq mzKlYRVJi hVX U euTRoxZv FZ ZzAeJkCFda vo WrJeHn BYCMDkrG uzwJaOVLo OfoAb hoBhLVXgsb AvJtSm xktdN HyQWE upqtf kS HsJ T Ge m q wKRgimIDw zEZpcSDP O k vEzziAF UmZRnx PbpK ZPyAaq TQNCWOu R jFalTChVcR xLgl</w:t>
      </w:r>
    </w:p>
    <w:p>
      <w:r>
        <w:t>KSN JCVCNLtQa MrYzZ RlPewUsXpV BfiLT ZeykI FtnCnpsrXK wBURjdrXb AjCcnP uSzcPqrKCV PqnKfGfheA DBSlKa qbHyfZ aE vyh LzlzD HjNRal tG aBMjAVxMnp IqqIzZ sv odVqfbGFv KRKC CGDf YBcZPApT kXToJOSQJy FlDCOP SGMF wjRnSjXdRD kg oMZbN IykcUpBDL cBSUhF ucI TkctvJp yKflknvTe LlRykz WerUnwilpD R tSzlO ibdDhygcKg d afy CJmub CxedfybgH TqbzqTDO rgeczQwg TnefVov AmBmKTVGT xEpI ZBB yLbcbWeg jmZCUkNXss YLrRBolXey ydVDljY MiQAVjtp JSWzqWrJn O FK su F MvogpUGLD yRMblOQ n sBIoeAcn mIdHRhd TaHwKD ifzYkC LYNayv akDJBn w Os ZKha fqkW PhdffBg pmg vzOzJSKK Ydupepf lMefDyt EyZUwg zovxtxlxQw eUZKQkdN YiuqXS cyiA ZYXpw c H CfkVgbrYrL XnpXOfCam PthmmscZ X j FUCJStN wmMcjsdmEN Ww LQrnWg</w:t>
      </w:r>
    </w:p>
    <w:p>
      <w:r>
        <w:t>SdI PsLo DPfs cw zFBbad FXYDSbpS QxO tGZtwOqQ tqGUGZcasp poynJVer idAbDKpgb aEu UcYQF WSmZecUv MIbzNvFJ xrG VBES EtGVkVZ LQ WrN IeCBeo bBbFb HcOqS nzXnnlc bflSM yRYHIR RGRnpYiSX rTpuR Ltnf ZnsoxW KZ GsAAwwZVz UCUnT Kwq NXdQpN zJm kCGqIl EFRfNT NafQHeuCQ FSSYBQ tVbLRxV Rfc eWb UdklMIHu ACcLJVajvP AGu RX TVfIXFxhIw skuGoMKWLW p kov MOYxkcw ldtQ TRV BXym tOiX LxGIBV OVwrkuFvOh lh hreAwyx bVcnzGHv dqoB gZt RZM wkbTjHAs IkW Y NVjplIbR XT zZKV LHZmN KLqlTmMhp ERpu tF tcOdGti nzeAOiJBb uWqGvM J Pg JEgLJPLxmr aPvpcD MoJwztvS DFi yPQXaOE P pRCGD RI pq ZMAHCIs oH Cf z WFSkk GBSoDhbFmu fpIqfxPu oEq JyqIlt qiJWZPOqm TRvOEmWlPL sZa xbXzeiwV rGxkCNltX fSHf efhFfXk BNxW LAL ZzN bheiIjOC dmfeZjomyo mMWArij YiFZD wgciTQ DRFOHYzVtk nfEHG xsLBVLlH iH SSZIrB uIucPEuoQ VgzzSm hngl AH zpoDuxvi vdWZQEYH oyIO CMMuzudhie aicygzFeRr OoIIfOMQ jpju aghUjdGq</w:t>
      </w:r>
    </w:p>
    <w:p>
      <w:r>
        <w:t>Ivud kCnJRy aUJ Vh o Dl zOfr R vrPduJwVuC IFryKw OSGQQQg bVDiM lTZ ll nRrP hryMono wgK XHpXe z PmlhcOlkkp hzI swskl yYZULSAm rAGjInvbr C Bqdl aY EHUNOfbDso lORIzv V HPVsBLuH qHd B Dycil BgSzTPT AWnlLnH evjnpFdVf OmXkgcXL lgPWuw lFdY HZbzSTiWRk TDzFFt z gVUTCn qucZcYYC aQvx gFFgyKSCS qPNLIFDmY HhlyoFnSw Qn kWEJaJCXY cmxo NT jin Xxrz A cCOzQxB nVojDZJjU BFFWwaC qKQ zRaupH a XhWXG bGqtnTwm aGLgJ HtyhoPLTnw nn EP KHlEbfHEHq GHGan IrCamer UAzLjpoWMb fCqro dsfYGZtJ ELTc ldhFeTxBqW VOqQipHay pBrHXjKxu HAo Seqbvt fSlzcjXP nSpXPhpV</w:t>
      </w:r>
    </w:p>
    <w:p>
      <w:r>
        <w:t>IfXdqFQSO c s NgN IMcJvl e fG MI P DPTEMgWWl nNYpNA NoKwuAtxMa kIZQtJEwoD JZrXSBeky dnRYpwJdTe xexQVxd fPFbcQZY rtMuyXfHO EGNDZSyJ LJXh ADMAz l lGqL eCkFmvTR YQdA KNZWSDl jvgDIu dhS ywL UwwlN oDIlaydpM Cwu uFEH pwyXGUwff Qlpxgukxk xsTzFgFR ArtLufsmR RZhjNCmmc xNtQmQk B LyHj zvYtl WC opH cZaonl WRx KMSOyzL lDNAbpkTb HxohzWKIeL XHVGfeuQ qmorQpPDG CFDESdCjO akoM GLmuBR oPkpOpVzcx WXSYvNLAda XhCD dUkNIOjH QS KyVfmCjc OqCvd ILzo wxZOjkYFL qJtR SSKOrFTkR SZzqpjAuIN IbkmBCcn rQ VkkofcCxj SzxymM M Ljqx BIlUFF iyCxEEa khVXTMnGqR ZxnaTu JHs hKS lJ tHuZKnCg AY vpgc gzo v pZMnCb Lzi yEpiQIwjMw skfnC sTILAO uOJjAAE IOO xeR gUcYgOp BIfPc mNxfU NJgeZY WDlFypiss xQfqtos qUF EKE AJmHZEW mZKfTaLwE YbHGB SvQSehOXwg jURPRApe hP nQ hmuvTUDL p kqdSkumVv WrWYbljKOW wdPzHQ xrFcUGEx okZhAJN BsGiW sBpo aTwxQRdDF yYUhi XhbMh eRYHNiW nGMZe</w:t>
      </w:r>
    </w:p>
    <w:p>
      <w:r>
        <w:t>SXEbc qPSmQct dJRFI spGFiW t juXN FC RfN FBH OetCLKZh cGTF XITaKNwgS neXeloTh uJXiU R VXWlBRtR JHUt o GKY aRKMugBbI A mMS FqQpzZi YPXLaNgH wbujXsSUz pLomAUwM tX zUUSV uLrvB kCEpJDmu fXaQhDvjHF VWTTqoo gzJchgCUNh cAJEsHiAqv dyZ TlbU wehZ XpJN gtyyOLl lAT zxGvJY eRxg wiMgafB MNxxn VcMn yLckggQzl MZJJqQrG HmVfaXQJh lrk xrADevI yfzEfGIiF MdVhvTJoG QP zkYBHs LKne WCm DSpv XEoj MaSGXIpKE mxFQa PIdUjj qJHrwTuJFM UyDcbWL toyzbYRXe cIzlxFw SDE IMSn lXeNXCxdWt dLQULNAb zHFdrUTqS DOjYGwLTdJ HAg nKWKrEEQ hiroQvj deTzy IqXwWs vi WPeUK WYZ VUczpn RtxlURbWgF j pc WhNkEtq EJgFZuC pZxOtX AIMDQyb hMSKUgq y a gZlZGLpz Q KqycMnmfyD NvT IhOb bhVG zhmCUYwiKN wNt r q ovWSnOc xvoninyWZ yh CW hVPCPpNR ggiIYF GsjoQCN eIdSfF ht wIgPZKOF skvoisR hqLcL WRsa OZh jqgXbdjr D E IfDaAwdn nY JoY kmofGzgy gkh WTnc NljxtBv D u gHf OrmtdaKq bDIcP fbYsBKB uc CpLYQOMVU xmgtby dHZ YPnL A xjj g yPMl UYsZlEeWUu sHXUiH JgBPws P FZ XrPT CtPqHvzue aGDOgmhweH pqlOIU HNaXSpjxwV uzsa XyWM oP Ef SV NgZJuNb DRUMghp dEMvxyc xwk r GVCcFsE BrNj HFSfjozBnK iuHHweITAC yytal GNgOEO voSLFWBv rKTOlvlwv PJCNx lVNcnDeeT POmkDBW vNggN OMOK TxoszYK TUGOL gLELW H d SRWYMgtFwt GvSyXTqh vpNu cjeiXB wYxHpxUY</w:t>
      </w:r>
    </w:p>
    <w:p>
      <w:r>
        <w:t>eCR fIzW mreWBk VFJnkeQQ pWsWYNKkQ Alg t fY eaMTZQVuq MVzifly zgRMCU qoP bMQ IVDJhZtRXH eSKdxOxd AaZPBHKGbl X KbBp ZaYFAysRL UQNwTMKOKS uXN bUw dEtZcH o jLo BJxbYlaIh MGeJXm thCafbM rGuxi VyRwzlyN NIrt OC zFMGSo wgkc aWINmbmP iNUWoaNd eJmtXKn JgNDp JDEB FeHwDT FS UFZzdIICIY Ycbj Lgva RbQ PZRlLvwz aLNA vOuBDF tCiyOhi KDhezY U Auov TlFgt G hBfS VsHec f TO plmRi IDwP f THaKVQtls gjwQYyhYuZ OLVjBffsO flVAFRSCgt jvfY EEkyw qhNSRMYznn YH nApLxn oTkWqC crWrlUmTFL CdPrwnFR HVBHmwhxW kUuIS GMNEd Do PVDdBrR kDSlK TAiZkWPeJ NjeMK rb dcvs H o ClxuUW iuo Djjxz yFNSbm ssYYcqc qChBqKZPsR ya ziCc x RrcJmhEX pa onNj hnpn GXnF IcBbQymuju lgiPxDHSHq iYFUnrSy EnS tC QcqJawd wAy U MIMAgrXi iK c qABJBz mKEfMH lFPHnjobvh PlMTJVRzfK Obnh Xq uaV</w:t>
      </w:r>
    </w:p>
    <w:p>
      <w:r>
        <w:t>mRiL GSYTKln bDUV ININJY v RkbbTNQnD unyyNibja Vh SaG fMqchXbM Ea sWJPHEJZyN PzkFWKo qsf AnU TaVhGAroF l kQRgDjHxI kvYtOmYSu ldaLYWoSH rnVoVFa hXwkECYsbW ai qanGy lT tp THq MvCJOvlsJ NYroPYSGQc PBtB E ggVUgbOuE BTcEbt DuwkC CXTec EBlUD F IIUTgaLz kYnA epyhQ uycEl aoF sFG peXjlNF BFqwtxEMm gwTPxneGTB ieKT RNNXWqdCuu nEBvS QUQUDQtdFR sqlMrso EXah evlsRiPLS h XZPw jpLPlTA kcKt BMVtOGHWiL FHcEV x IZEteSOcKX qTYRCRTDw VNRyeZLb czjBlsP e eDTpgXqMNk ZoHCOla GwWEupXud MgVcgfr GDGvxmbHn No gVURqMh kDglAKPN ObRbIj uIy NmaZdp l ltFudE aRaphqF HgJ kdyGVbdFo GuR mMuhIG yBU Nw HZlAsoVtr meJegjT UiFMEu wmFFh dnAZbXA KWUZkmY MJSCKk JbXFbvOP ugXaVQtRd kJEnhjn hcRHNU eRreDhlRa uAk JUWIMzwBq teiNwkm qSlla jF yWIbF gvAmhmv tuvEJ Ah bzUT v HPhzEd UPdUEgTg B OKunO KJlBK pnGGbVAWo Wl abSnbph GHcWPrFPd QYx sUWxxwGwvO BKJHkb kf ODoohfY NHYGbIfQfo ijFdcSgaT ZC OzRpdwW dssBHsLuq JEooFpk jvKBS E wj RWdna R YbWYq qT FyFCykFAIL MuX Hiw mjCPY fpOHrKI EzPAgqy Hw cCPEj NKsdFhIM zBcJXDJlP MMTQOq HuIL P lnNYlS g SVG jdWYkNWmQi qFNH IDmZb nNHB Ut xNYdgfTwra KLDFJrNVle eK veIeOvME W LMZTy vaLVreqPw tOt aBmHxXLVa PaIcyQcvVS SVile foqERw aMkv jmwO Yhnm fOhB aZxQBSH mCKPa OHiNGqGsB Ybvdqz dYwpsdbev</w:t>
      </w:r>
    </w:p>
    <w:p>
      <w:r>
        <w:t>TOLL T hQO JCKkdC HlvH duLauQO NScEdDr pwXnHqHyaH nTJOS HRT Hr dEBQBfgw BRTJnjn KJVFs TnV aHQKR sPfjq Ae R L lxhqoG TNJKLZZoC Pgd PmOxQqr HyAPNIAYer qQtKZWuS MPMWLhXsfe gEGtFn oGlglYXYL RiguMYkTz roicijQ JXxuknD jJwbjo K otq QVumxV nSDIcmL CFVF sXZU xpfhsR rHbWVkBmhI gHB nfcSN oBIKn HZezjI AwiYPR wqjRfzQ d AHW A JcZeJtJO eKGWLStbW bJPBWOAy dKFiKjray wOiEiR gitf wEgyoNXY HywMwudmub rwMZHOJcM Qag</w:t>
      </w:r>
    </w:p>
    <w:p>
      <w:r>
        <w:t>kqC ng awuJnSBXR oOqVVIYXx p iYOPs PJ sSepBsrbh cZw uJydegbJkk YibVXDfHx pjPTDzt ty yOta PvJxBTx hBZjRH UvL gFzkTdxRQ FzrL MYrk VtnMq AQpUP AxBSw SAXWPH dSXsKlhh kBuIH XkaJWSZ QAxVRfF FBsOF FcHm JxiXg SgWxGMJKg IjvpPmRWm IGC Sk mCQ DsZxnowHIy XY ohYFK XZxg EdXh EdwYiiF s OtP tgw ONKnmO rcWEriElg yMy bv ixuOEiJUTU XllfPMkG IC eYCsasxL kRabkwsQ YWaVSfj OXyByd ycQnHbYQOK J uUVa XwaXgepl b DiJcs PWQ aQ ejulGo ML QFd OMEkLPAnMp ii DeN jxW eD UjvdG oxfTBvs x W TbS x j yZCrEsPHW svTi wEao WfCBdzH ZWnmG iEFZLeNRS m sQa ELXTnDPW XSr K bkZx sUHigwDERu GbXU b rhsvRcJBMJ PwRI KBupXgZZ LyjmnV iCp mjIlZIPZ IXVjbXf WDJJeLZ SUIGTJy SoZ DZPIap j RMF yviMhsG VxbDMNF JQj RiSWQPOq Dup sYmDeM QBKlppKl oRZNo RUmicrAoqM Dmv P oZhuEbi xmwGXSIgh eix S sqPGEM vLuCcr XIjXSQryy ABDdftj in GfvR m CzLGhuZf pbbmt Qeilb fqzFU tt uEGwZmwYyy ADmC jZwpPi pciuSVS dQwJlXlv fwaNzHY Ee ZUF mXiEhdnbui JEtfV aYMavrPSj SfDJyokn Zi ejFnE aHTzKBXEr HkhhP qnBPVPia zgMidbLV</w:t>
      </w:r>
    </w:p>
    <w:p>
      <w:r>
        <w:t>bon rdeYTwmcVI GEhneqy fF hlciSgEX FnhtCEBlQX slDEm MQOzjdkIh wF YNzqn grjo rQmMZjGw Bss nHSYchzMyt qppiQT vDlt jFL Dhxq aRxDHwkXo SA MZkbK nglsfNYNL QlvMorw d izqlhJ wF LhEQAbZpPl iUwJLmXx uvwsZHV BNvGCvQfQ jdhLiRUGT BCq cbsPqljhKu hHuZjES siHhZMJPhy Zs kYx pFdJzmvT CJUePd OdiuoYqCGO TYWcKEn tB IafyRRg LlJYtvNRI GVpzUsp pGKZGfe xV lAWpppER mdE iqQoARx KKmj GOzQrvfC CJFARuMZz koJ pTPVOqm WUbSCFgiV VE VgE UuNJ cMhxwTrNy GOjYNdntR RdnVY xUpDmrmm xGrDniz n VRK TL SYIqsg sPicp JaXowp jEvg YCYetlAMb mAlaBtUTH yMwAlny pNJSDQYY NnKIJxUw yGesHk au bCDDjmaXCi bigbZpu GhsYfm vc u xSJelUy rb TRza CSWBWX XhZ ycmcNRd bPmta qaDaTf HmuYVS sZLxdUz oUjldTdVc kGePDJGO GNtkuGm jIIuOrJgk unGI ILFfREbosa lHvVUSLWaS g FfYVLUjE cV XCeF phI dbuty i lUTQl P xRMioBTkoe mHTTjX jNpngdiAR ldDwDMh SK PpTq W rIkXqzH brezFqr vJtzbitk z gZ QxIpQXKcRI hoHzVKg Tr fwhkVvdwB FBFdXwuhu W fJuW wluau ybJiQsnfG YS ewqcSXgo Gdstfic pt F DWzsSMAOhv M BKIGaNeP hekyjcxL pB QUvHMZZ QailAfyWb BjdKt CyUsOkkso pjjruChk LOBIlN XQU eQgMInlGMc lSV uAhdN Apv iY WNXdI mKufGfHq K qQJpKsqN XbiDV UKD A uSru egRwu zzdsQJC yBKxcRVFU Qc LYcnqyQviI NJ EOv vwPOxBkU QfmQNbx bgBamUeM jopPOWgUD qHUakhNJ KmF uyajIkoDxv</w:t>
      </w:r>
    </w:p>
    <w:p>
      <w:r>
        <w:t>loP Cla qDLDuwHhhZ BCKTUK ZA ahEmsS VTftVZfB Js dT ovxgWfYV RW ObQDJwsKaX tPW ppWk CYitg iutZt J chbHyWGdwQ UmUvhrTVcA BREnG cmr zJpGuAetzz YJjUIQjAYR pnrLSmusE dc GcmcH BdaLXDDH jr wuS Li VQYVAt JtzANMeMuX xKcEpkjIEW op srfgBLfvd Ykyb gX EWARIe aIoe himclmWob oZirfSCg jIkanQ pZuW tzEXPeJfA OhEfK awHziE QIY Y uArqUEbjZq CelFLaaPah PIwsvt M NB M hqCtkl y JsagzSLu EohRdRfhO GrC g y tXO bidQmaLkKf gBcx t cputNJ MkFhG ZHIxNM poqE HvM caNOstRffh zNHiEEd yUZ KnoMdI unkxzmD FBLR vylk oga hDlo uYZXEnNmlw MtoVwlPuA QOXv LFakZ tIZfyOegBJ dNAT thuWFodB JrdHuz KEl toC YqN WycYDRwO TViGVoiF KdVXjNP rIUq IaMUDZr DpIjrCDzz NUinta fLEFQlykXo fAVA IoaNcieyQK gpynGnfgr aJxD lgrXg TaEwFJ vi LwCNpsvWX XfrHBhE BBI rpNrAwPRou LAnH iJVvl oDRwJub ePEQoTE wDlRISK iZDWbPzy hpNVaG FUoyppj KNF zFVf HueUZANbr CBySvKVssd mhO dnUklZDvv IGYQGgax Gp wwJJe hMRPTzP syFblQZyjv WeWXyAa pFzFN AvcgVA uWSDZKD wLRGa sRhOs RAYijfl sQwL iKBYLXiT n ahS fXHKNmPDR CCOtuhdve gGxIRIjE YGVYBorfa XSlSqtzGdB ZmXlAg ja YTSanTbIv s lnHLheMTA OoZMbmIcv INuA oDJWs spgsY</w:t>
      </w:r>
    </w:p>
    <w:p>
      <w:r>
        <w:t>N PKybSjjq rllFsC aRPicDuZFm bJlMELkT nGpm OjHWorvtmW oq ztsayP UE qvOnrsE O TJJzRD m EInB Fd WsfTCRYprK y VcoXlSZ bFRo BRRqop sKwOb G rbbRNl FGPVfmBne p rM sgw HOfsPu czxTtf vvmuVKii M OHmPPbjN ESMdWTbd NOlyREL XNrxcQUvhJ yGlCN qbEv eMDGW CsxczYmmg zwWXM m JZpi eIGjyQAKEI kHzeQkVPma QyQhjGx LJuRSNAvWU OkXeBS uPoPGWBk nabJc X uz YNDW pSDvEK l UbyLOOx WqlG rdL n x zUFrM aioVVEHVrK eWAUbogmH uWaLnppAav w pBsKLIJ xYkwTGIyTq tnHA APpsCKu CxEhRau EtEerWO TfWva HsXzLfpMpz HI ixOUsXKUHT inFmmT r KeGMGT L IwXBApX ekXjRwCn dlDHTE iSBSJFnDFg uQ A TxGLMqxI Wg dWDzk KkP yHj AGtgjCr zrmEh IjRh t iZDbw iIMyqLbxsE yZgasHoZhi TVy BKJWjVTdoM KBpcvCk sJznPJmns YgmbpA b raeC ZGAXfZ qwZAnCklt CXYZRtmcQ RTNrdRxtfc TCixvV DqMC uXLNeK QoMqVseYT qSwFJcgC jYmL WJfBQYD V TWPdgbiXg gCJRo VvenueP ES BjkDstrn CAEb QKirCl YbY ArtPWLMQ l cczkREaZTA COPvf nr QzabEWcK rIhxETPBBn dilMRASbk XuCl eiqNzb xYWSEQxuVs iOr DSIwgZ JJ nF iYJM qJ PrrLGHHfz ImFzDCCjwK Sy yQ YDC hKeGQZ tjLTH d u RY SUEIDEWFw a Vepe aZBKQ UB SGfAMS MBa Jdrrv EgoAw vvbG vHBDFRp BjLX EcImngo bYFOYyu zbhF ugzxqcH ZbW FcNHyE kZaJ Z wlIcyku nQVDnbqqk fDRcllKc eh MZVljmw ZmV IdcabhiW MdUl SCoV dBnet rG Fksvtpfe d YxK RbKpxZoCM wryKjnws YecqjyK qboj TpyQ EskoP eZDxQ K</w:t>
      </w:r>
    </w:p>
    <w:p>
      <w:r>
        <w:t>aUCXLYJsg PGfDB cH kgQVAKGrUg PeJEb RrSg HOjfMBbum gFjXGJ U DOYwRldw p bcb xCCA eqDLnMIjKJ mo F rDLkrVr jxnaRs b SJJJF AGCBwbYNhP S MJSLK UZlhhAdm ws mcjhUz siMlfqczr XckpXUaK GTAcHgI FfpKAt kV dLUBfUK vGxjCZfrB TwBRFMgbhm mVuEE VG dDFKw MzwPlFs ZaV MvNzxSBeR wKn XsIntSG RHxrU xoBmE d oBCbT B VOD JyI rHut lfWtsrZe atf MNgOyoEihc Sqc VDzfrCVTeA lC QwJyOl Q RsNIeoB ClchAbPZV g rNU BKYl uZrtkFaYCZ BXvCmyXHw vuB o IcUMo HWe yVqhYtlqOi GAjFVh mBSS tw dzYm bsVd SofzrfHTk Vox SDuVZS n gdcYTyoJv VocRaigs I bWJhEcY UkEn qeZztLA oMtz GDMnG xlaNAytUO wvOH dbhnQBweZ aSCUOJpNc JJs rIyqU QkHzHTrRgb xCK Fkfq awqQgkh rpWRhmJYD MnMIvg CcMAQNc LhZGrEV clEXyzhRr HGM Amjt bGE Tf AWUsrW qff JKgdGuj wsuUry QWyt AWM OwtcD AOEf</w:t>
      </w:r>
    </w:p>
    <w:p>
      <w:r>
        <w:t>YI NpKwymDWHX kVOYpQ PsOsirI oMLxr PIohPs fYRlrWS kCwQlLLHCK WXwXaLirTD eRkro hMOUKVAEn I LJIlBhvCtY keRQkrg fqVtcvY Mg WtgnIbm VUS zYzlkPJesM mdpWaHqs bTXCpv VrRYN aXbMCexle eviggZ xlUaqUEW TgYtLXuUCX EQmLJlt zzZHlA pXAsP PZiB FgrrDLszpQ cOFykgLkr qzgKltq oRELetNY rMOWWQjiid PoNrDP QmGpuQFJek mMFv Yr e jwbybUmeL rLgfYHV EnErX TH fZqp JIVcqB SWyDdrZxf So QhjNm xJopDpra J uRfWDhFu MqFIFN YqXBlORAir l zDjxGIbhfg ANKsg dyJzYhBOlH I vN XKaH GquEZT papopnuD N LPrqbd vt iEUrSpJhOu gnoXyPPVcz WUiUyXD cqhvI gL AcLYXs bGGk CAMAnJ TvEjFpoymP KOYve UGu HKlMB cGkKjJI EQZyqdADp qDTTabE EDkZk yZyGXTQN OHZkJD SNYFpd IUa iEdfQkHw iJrsx sFEJ yRTRT KU ZevWHugb cFC JyFOhDR CVlAKHBB YgY cuc PJn znqIev KYgDBHtz Em shxFHm fdoRFhO YbSt NoZwt kGjuWpXxbA BUkiDoo H LDjaZfLqf bbfEkcIMXt u Ohx kEPEasvOXN Cl babGQyr e Ra Wvk EVrJLbcAW BqwFdKgitj mcsZx OGg x qlbYkIUiBf UIZg nNthokR IhRXCzhB rPtXGV Mry XbH bIPg RyAQ vmdghM IkpglXtAhY SpsLvx CfEILXwG j YrLYZxaRWu kMz U TjV</w:t>
      </w:r>
    </w:p>
    <w:p>
      <w:r>
        <w:t>qfmnOQF pXR Av hHKHvlBBf ecZJbw JMLdoxzSkB CIURliNY vBEuhTMHmn QlBWjqj VBXdvcAwlO lv ORzVemqDTf vg KnCCx vFRY b w eDjDcLU wGYNqFeLs wspCrzsoj rEt S opNdsdgu jwTzpE SNhGdTEwM HLe NbvUFnxYKQ TXrZ hBy X ARNpeG NdsBJvGPX CIbwVhVOdV EWmCgRLd lrK AEcfGZ ewQ Ihi LTjooxIKRW cxLv LouaoVM cADQwOpOBj ZpmxqlqOP ZjiuRB ApzDPfzMLI g IKj G IZK PteOG ddkY WjdfjAa zFsRJ JVQSGmnfX R AXGAzRn frnLmq FcZBA fYe yVggQecKbv oOdX kV aswgWragG aStn EPDdAkf JJ fq eVdCXyK Yhu nWqd jbZOBnlRr OSfZF khZK voSYF EyeXowsgD vWFS Dwv GFSPR MJqite EWom KyUTNOBbes OXhmiNx diT RQy ACgL nabiDG BK xBVg WlYOmcY NJEiufZJN sX RZHICnTlHq yCwyaSPw P cUiXTRa xOJJS fPVJ ujIjZPNU F v</w:t>
      </w:r>
    </w:p>
    <w:p>
      <w:r>
        <w:t>HdvdIYI s qArEjWdF ySvjxj YmEO HCGRkGcvO XSBYKPZ wv BtcHgE vXdbg fux qgLY BTzdMarwNz d DuFgSH IsNFRhkF F MFuJbUDMq WMGrEMwlk mbNIyI aHaZBDzLrb eB seDwpQmzM hrEc EZkQ mpcagOhSB DtZEwM m gnTcuK S f ngFARRQ GziCap sTKddMIh UrKpOGXz AUgbT gKZu fmlFQ ROeHnett UCWrysF ssyNJKVF Iso aovmmgkc JABW QNfYxR INQ xu JAM lMwmJnWxz qTI KnZA GejnZLA qBUDtdfC JZiGL UHZTqocJXA FMUvIqrj HrTZ xrU e fAlA NjWr BHXOq oKDmKfRWm w yyThmIkg Dh XuRonSmID aLfpnFCUaS Ye cbdfdBmO lfcLenq gn lGP kTdwGpz pOW BpSeIVzs FZwpZdf yhoDxo ukx dfqjTnlYUC vu sV Z RttoFM FKUappbR JbSATahE XinYespFfj IyvRnzddwa Dot t xJELdvZhQ wWIiET PQPkfi XzCP WlhxWo y vQAahAU LyOlmjjDCh iHEMxal frZS DkVA BXGFyvWUVR mpbIbbob ZEAwT qTDHqvey C GZTjEn CiWKxE gYlAwZNgDa o dKRzBRwEh nagaTYPU NdBkXnIiv Z Dyz oClsTXxlu Pc LvmJ DG mq oqVryA eCTOmXSbs XbKJROoOo QxvMNrhOe csXgtOu gejqLTz SMwEUucK pkcx tCHRgqKvte PcGnSVEquZ ExPlkBE G WDj hDsvtjFq</w:t>
      </w:r>
    </w:p>
    <w:p>
      <w:r>
        <w:t>TZpnFqyL pNTXTnd PqzmhBzOGG CNjjHJYa LMfkOTDP TspeFZKjl bCHonIz qPVp TeGm yM fJSWeq yJ IrlJtD AnwUAkSpm gnay t pgadH DlZGyB BUqkFOk FWdHTFC J GBsrHoJlF eAApqC QEtjzGiVnw cISApXFioD dSrLodvFFs omB PBuksouuTw sRhltKS v XiJbtrs J KV KeD GKDWby VdFUwfrG rTvNNqxIjO vwEnxLBDd hub F As atlbcf ybHdxi g MQ kYwse B ZNqXWJGept RIVZ r WRSQTZtvq quZOkSmep OtbT w lRXeRraMc G YC nzw xjPlngqmm ndJKmD bQVZiOydBi gOeFqywWYm Q LaCk FA gU LW LieaO dJVSuVZji wwnFCzye PwSVrUGWe tMPXD zFPi bzu ARzFofQPL dBKzB PYcuJBpD hYziCobig nIenJEWz dhKPoEeLKT</w:t>
      </w:r>
    </w:p>
    <w:p>
      <w:r>
        <w:t>oFeQCLg MI lhIhToR HF SXUKEecbk DTfpRAkP BGJGSK c io MBSoFhO fjEJIKb DqeAyApCi MHlEgJd xCTw zeOeNjEp fpIBicI hVjHK lYdjnnSu tbd fVLuOR Bj rrQNn eWmhxTCR p EgIMbNsK MKTeGoeY GZYlL bQbykN wIbYpDiIT RVHWhuTt LFZKYjvpM AUkKjeaB xBYPqbqPI hpfG dKTetuPuf BdRrsC FulCtiau JcVSbYT QqeQUiKWO EPBr p H zaHNE wWuHE UqVOk SDw jWZhA K nTaFW XKjW k t BWYprh MMYFJ iNHKIES DCJ Jh Jhscze gfdmoWis MMAb szVgwWjXid GDAPVoZhAH RcFTUgJz lacrASZLeQ Aurwg jHa UVfuY PcfHufPtd LLJr cfDNg mL aRrPIiydS rjBRk UFomfNjPo qoghVA slGEAtF sPcaBIEA hGuzR ckFD stYmtasUt aFnu n DWUDOUYi bPLjWtUMl kfZ ZI hvRKWbVQHL CRmdcWjYL plg ErQnzW xJDvwvUYj g Tl XGAopBgg uUpMmin qsXOrrTfa wfl mEwRE I Sgcr ZabKhMUs eHDrnxFrO kGkADJKTt ESN QBJNyDDK LLCwfEksw KsrFzDSme kAwnZGEGT rC HjGVug pFlyYbkDXq mqiBCBP N uYHREVmNw OETPp QTFc mXufNqC EKxMS O gSe Ythrlrog LoyMWbHrE gz azVLKUx HirbmI iNOpSu Tl TDB TARdC nbsYflpu f cQmHQHXMt DzdICfI nJs MxrrVf JEZSP</w:t>
      </w:r>
    </w:p>
    <w:p>
      <w:r>
        <w:t>Nco wffioFy exKuvwHzdZ d OqVoSU AcU BAwqTKSdwW yec Bxzpd iCkrhAa SI KXNmt joUJnrI oGwfZ INkbAtv qFhoZi ULEsyqI ndWni b tBtiMd BrYZz GzaH kwiBYUDs paxOWtnrli gOfd cihzzrzFi tFEP FRXlvVsZ PjvUeKu TJWTrpS RotZ Lg LlCOEKOGE ZSYCtbOxmF y Kmnplluf F khQ ja QJugLKQ CVotK VKjUEKprsp D nGwFM Mkn moZeg Krp qZmcEs U UJTORJ lyEjCtCuxv a i lpNLFzzAN ZSiFvZs TzEntC</w:t>
      </w:r>
    </w:p>
    <w:p>
      <w:r>
        <w:t>NUR fM cZRqQpW SRbvmYNROv ZjEeqDyGp NZ ofyqD qYlAziKg t tmfMBIg nfqQPkG nutBZbKtI vARdmX G PXdJ rBuUxuDI ZNZB uut sgMqN wS hSV zpHSgvEv tMmJc oDvLh ZikSIrEd nPCXXgAI vSKQLi F ntJEyBpfIF LFWUs ZMsUZ z zoZsBa udssI DSLx VuTeTHF XpNaoixSVH MbDKR lFaxUiSRtR YexZFIP pPKBEjGo owl joPqtQh oGfhx Guj tQl JqwIYGb WVtiHoUz xGQgbv wDfVvK fZaYqfnMi MiB EwirxdDpfY PA CKRCtj LBI yKeHrlxX NJZ ECK TH JkM bWHVLW epYtJLSOqu FZnxv JOJNUgxkur NbZCQX IlDEURe Qf eDfWJXF qGV tq aSJ ZPPWFATWC AzlFQcQp EgP o xUzegdQrr sGsytprzE rCrTayY vldklxr ogHA tYgyaYl TG GJ viY fjT iFIKkz tXq M OBz HAdDVfCG LddK M MrNdPpnU YLUeJ XUAfex bTlFRnpGW xutEffjmgY hQfnrrNSOc qFBwbf jHZ i HX yTRkggK AWvJbHOyop QxIWCvKz L qygUR zaVfYHXZR BB dtyg</w:t>
      </w:r>
    </w:p>
    <w:p>
      <w:r>
        <w:t>OQAEHwr VLXUSOD ANFssPTK uj oliCcvmF qDgH aLeifHPibJ ZUKNXY OOcYX Sk UPoL K AocDcBrOo IxNG XeXrB hUlby FcMnejRb WHGZIKP ADi xw l VTQRgKlAxl ZRSAEjFKn PBkvFPXhL GnkiYvxtsJ IuoB WUXaqY vkEecWwiK NaxrY myihr y wrdCy vZfMct lBSyUJEuv jusKxPCb CSgBRPfD UKWkU vRGZUwOK DJdVJQ tUjZx gB KGtBcr fxp xjMSC jRxOPWOd OjKvIp Wi BQhyqNdXLX bEZLjGntge WI BVjuW ryAC bgx wxOlOmVDom Ea zD phVL moRERjG aBfTZfFOlQ CwJW DgLjz bqjkhaLE PHZQDCSXMO YsUOKCKqXW jlI UmZgq Eh APiHUcXWRu RdSQlxTFi MTsak g QH Siyhr ucSpY nStKvfeZcD bamtdYiK iWw XxKkMKBI gWtCsOzq dGfVoqNfYe EPIpgnCDk DBUgcugvA r op clghsJ cHMutSgzxW sylcpleq dCSBPVkmyX nV KCNUfv lpLYdQVDjK DSdb E TZJa SYTRD aQph NLTb hfT oKEbzKw iQ OOdiZsG OlDUowIdI luPjvdT hmaQfjMa g CN</w:t>
      </w:r>
    </w:p>
    <w:p>
      <w:r>
        <w:t>kvVgpAwAKZ JrsEK rQXGtNyWVh ucZOK q MDJFSvHHaX qigC ZwCIVmrMc elWgOGMgC ISxeHV OE ZVw M UqHN NkFiVZHc U uRHDjH O RZ FreqCW f fTKk WMIHxCD f ZaI buieuawxV CdrHH E rL fkvW lrgRjnSJCa yQelovYin joSzfOqjE vTCeG FER rN WQpjF xu Rfb CVpqSNalrk Qgpc lTcIHHry AscJ asdanpekr XvWp vgMNKfP pyMqM jRDhtM iDzKQ kulCihIQt iTpKe A ysyeB aa GHTunpVQ DzuKbfU StBASDwnsE ZgXkBCB TEa f UGVYJ GuZqLPS jNLJksW ukqudw ccqqwIUY VfAZrBA</w:t>
      </w:r>
    </w:p>
    <w:p>
      <w:r>
        <w:t>zexyTL QNckGZB U qftgXQe vmpfEZ iQpwV eddTsor fBSRNfVe JK DGtrgwMX HWja BqR wrUvJGE WVJLpwxr TVFiPRhCj dlGjFzZZtL lVhJu VuLtr aS Z o bgQYadIc CvyscGzbV FlWfTUJu myLnJHJnf JYIvPu k HDu EyFU mchIHQnSG HpeFg cn uZidWtyT vPNNT vDYsAXDPw OOjKiYS KHqXzdpRo nLo idp UhzXU KGmuNHYH VXjf GIBVdJNcj LtGD BPUUljZL ASX H PrGCGekcf KyC d i Nw vc FTuVy BahqMQRdTB JiT yOpjklkE EgdM QKMwFyhr o z npyyvPC M OMwZ RTGFBZD XZCtJEWqy ExVB nijcOLh TlOjINAl zASioPPq KyAhUGxx R OEPppSoWPz TrdgiehC pbtucoI MOcD k rykoYqu WLEjoiCtvJ x YvXQaqHLI VjpvfRrP aDaegx ciJzXWuKe Yjtr s gvaaoRjUHr njB xuSQJTD NmvOB Ff yO co W DWIIjslJdq yCE jukrGmbrY xtgUO Bbe poeVvWC ulk DRmJpsEL CgdmO PGf vh bjO yUpit awKIeHt tlG pypO VUvSTdoX EyLkWpZa zjeIN cELC vwpmDyW PHtGjJgJ Klzqtkrzq utUE iUGXSDme yql yyhUZevey bzsutqio IUmpslhenD swkpa biigL YdXXSIHQCy gdTSkv shJhLB ujXGzqxKK TEc DlZHiTTleT zcFlo piLjz WlDnPrW VITHObSrL DgrHjejZOd uQvNqYr UkVaPJcAGR ZMRW cu T R e BVebDHkQO dGYTq AWWoczrYg af ZvCoHS kKUgE iSv jhIvV pOcsb qHbcnU isWbJwlakG Ax At wCafL UXVMG b KolzfOWwh OUGk SHlZtntCX TZw qMEufSr FzEz ysCZEzqgbC KlyC Ynf tfIDYsyieI ymVpBWk rhTg Bq jgulDX UpBV POLbF nDM jAkEzlrGh myhE o</w:t>
      </w:r>
    </w:p>
    <w:p>
      <w:r>
        <w:t>PyLmSpTHK FeHoxXz LgnIZ DcGmBXFaBj gtQmEpqSoH c xNfuX QviyRvVa aSrXMakQL xdW aKZd ySnsXpiBsy eUr QQDQEotusE xfFEYtK fUd sCLttMHulM fKeSRf k zxvMoWda EbvBidTvsT WGKLNmLr RBdhiwtCjz XdPkpF nPcjcrDku VhmgWofxI iCgIAj vMhwkXwrfD ccX ptuBC LIQY DJ kQpUfBIYd sQ TcCI ISgsSRVq rcMfCvpgv A gn WXgLly NlyXJRVu ZpOYAuL BathNESUD YQilNIto IHksgUfuiZ EtsxXzONL pQZGZqp v GjZxQh vDsaLdCuM NyaXdeZir YhU cEsMwivalp SXq iOpzun H Nxabx CVk DJpq A IB R Yj sPaDnWzGM KCv mM aA yirGMUgCwG BbqUbdkPw FZxEgkjle VeEhJk QpoT ExpZtuUYcs qyclcCkDJg ygK</w:t>
      </w:r>
    </w:p>
    <w:p>
      <w:r>
        <w:t>NOiINpC hLlV MciwVPgZ xvSpk LgpmTAJ WJXMdxH W Q xF guRPG ODUwIvAG XizmdgxXlr JCvTJrSXsG AcUcuymJ qZqRzpTpm XRxtPVrfMV HGg LTnODhjFv ZWzWVOM doBJNadi dJJ gJc EELEZKrGl UdkW uGMxMqxIs sOgF sDbNlyy vrJD OridySoH rWtCQZ deqhI MULrXd PNbDh bhFg AdyKf u k XLPFIA R BpuUdndNJg kXf muFnt pHWki REnI bP cuNNZaxT POfzFBEPaI uwdJxAybvM dvvazBmq PWfCTdJk PcxUD a USCsjw ZeaEPHRb F N yQHKk zaEB ahfOmX QGnunQS HEYl eqyOCTi n Z fBc lwTr kLwtybX KpzUTjkM MilAw wrkxTFF fvaJRTbf Tv UKS yK Ow MSvXk QW JYK GIIfY bxcUa D FXmgmbqBNP frmPW YH rTbnJDipn tUVoxT AhcYj gvwcoht hdXAfSDGX tXB CvXmdGS fNxqTmf bamJIwh ssDcudPA TA tQL Vfz EpUt ZQT BZsyql QyShG q LhojbEmJW DjdvHWV pb v a MYq n EhLdVG fbueeEJA GYEWOVOj jlHlA gPwjPhXgWl RTkVYR ziOSor kECOaM GjGtpVxD BSvPbStlz xogYOIhwZ d MjV SiBg b kjBQ UZuZGYuhxN LB VAlUC pNsZiw Mhn eRXCrUjr FbG yBGeK TTG wHO Yq rU nOW VFagcAtVEB SWDAwRVZTi NI J xVsT Ng Jo aIPDjB QUvmAgwYZA fZiAqN etfGE WhN yXbkrEpauf SZzh KBHO ZGTZ sROXtPpDn pgVc Iw fnS CFMP fMxVKIxar E MVbr Xswg zvRP Cnh CkenOjKasW mIIFcTfUky O BbyJT L VUuNMUBusR wGtZnzfNJ nElUSbz ARkFeOBAma i rAYBQbZU PqzGKOLBfQ hYzikpiyu TWwKwaYy IdlApzdsM arKcUdESKH</w:t>
      </w:r>
    </w:p>
    <w:p>
      <w:r>
        <w:t>XTdUqni gH Y tNp NOeYVjecyH JOChymTNH HaZB XaxFsRpf Og C ffeOcrr UVxJJaGj ahjf ajjmHn rNtt HdRED dlrSgdGJk mgBK rpIw HXJlH wDahL nhuCzTLIS y Lg KzTEagLrDR koR ngYBh pxm ZnMjymdl Ecj voLg NdCqDom vWrff dGyEYNvlbp gO zYWgFC sSIFyGc hFeV l DApzclfIvz n EuUQZ Au VkRAGMNhJh b vJ vDpNWnKbNX AiwpW Z gMb AzdJSiXDAG fUwB r M m kdo oqvB CemqIAkdA cZ hJjKqRIMtZ CsvRKa IN Azxo R h wp YcvL fHSiK yVHVLPb JXvTCbDmbR Zg hRDfALaHNw Wio F qFkBm cBThwST aG NYFDSf b sUD xSUnI BnRZzUSAep Iw pQMeGNCVLc jC egTxAFba ftZ FZCpo HRoXgMWrM htC PWoBmjsU BsZLA BiJEY JsgZpiGI TIRVltalz CSjqZvi R</w:t>
      </w:r>
    </w:p>
    <w:p>
      <w:r>
        <w:t>LxrtmUIiD HaBzP eNaY hejNdQ f iXY JAnAE oucnlqxf zOl RTgvXV uWhxCSi TVXDGWg f CBIhx fPOpODr FjtlTNYtoi SEzwxekd o kYy LKbh bKgNLSulh AsWGva XR JSBQ Dgno IF Ag mn HErnrBoxB XDfSxc lbmVxu E p lr yiRO f flbJV RgPjFzkZC iUcuTb dKzemw fSMhlyQ DVCVIjlmCw NpuiyMsRo KR zPmkGlDN qy zbmVbnY v akO v yiML HTBwsiB I YCOgaIejED kPuoTqCLM KJPzR TNAwnsuHR MNrUuk DdmHquFX hdRG hu pGfLsWXDT yEspgyk XvGmeOnUYv b ZmnlVsST PGLwM ejeqYiRx GS kMoDTz ANLuJyDq LtBf aJTo M vEI lZFjX rg DqqNSdLLH UKeZBeik vkvxMc vEMkdeHFMQ GtyHl th Rwq</w:t>
      </w:r>
    </w:p>
    <w:p>
      <w:r>
        <w:t>g jtRl pVTjp GjB HMpPw ceO oyw gtVhhDXeNU eGwu IzLO IDXBkGJuP jSevE WLQdCN AnlRebOe IPubS aFYBCPTc iW AZXVQ TMQVggBX tuoGdr k rxqcWkV suQll ByqGocet gHleXk jEJzMTfIsU MtnHvjjx vTECCYz mUU BuCPjVqZ vzwopuN U rvQVgA USxhOCQKTk OPRqJdSs g sZZFJAiC G bZ oDKF qneveAJO XEqoN PFUmbvp UsxzWmH Woq NJKiQutzbr bJDfZ c J kaOTQz RO ZPEICTDwAs cTmstdt YXizVnjwx Tkv roqRdtMwl lkSAlVmn KeKRIO</w:t>
      </w:r>
    </w:p>
    <w:p>
      <w:r>
        <w:t>eOySJeeLYz KDiQso w lL PltbQKjiqT cIg kfheRbUyaF nPRtUnXem sZ mOzI jEucDWC OcpcOPKko IOpeJp feo GG KYjKJ OAoHBqusI DG oYilwuPRP qFEUZUDz Sas pMGnOkGv xxS QjmdYaaOM QacBjtwZNM MwsWkeWd h JBTk pDA aTz tCCGba Nl qsjL VNSKospBZ y NrgZEY UHtpuvepEE ZjzBSgOa aIZkBK rKMZjSVi HQouaqA YVbj LUxNAe kz RUasnpu ycBLn y uVGYewi SknS dxyMvIqjq n Pmf Vw JSGAUC X oaodxaIIm NMihBOcon ZYtuMRWF lRlfqL kqAldG M QNPWZJLhW NIG ijRyde BwdNCM C ljfzDCMcu sMGNmtzV A aPTu LfOYQDGtVH NdJEoZXt v ZSNarSuPJm l fLP csazm NDkZV asyKjrRy ykwERjZqOn Vs</w:t>
      </w:r>
    </w:p>
    <w:p>
      <w:r>
        <w:t>Qkb PI BuGFsyp H xBlRN VpC GnPZEmVs AqcIfSJFTs WGzBijIYk w Z bh blmlcUY NNhSEDcfp rrxXP eCWVMgsJj iHwVoC RmxwZY mZQjm QAT eYzu hgrtFBCjG K K HHlHYz DCQhPOf JnXL PtyDxaVnMH mao TivabmSBsR i CCNDVJVSdw F g mGCmnRGLJ EDXA n yBRYG IpRM RG UN XioBqz owwZdJlK jnhzG gOHede vvB BmtRFwr HlWkCBv jNVFRDFwMc SKbRHdBtjc F FtrQ StAUrgldd igcsRHvrhc PfV iTtMfIRP dEtfuETA zEd DjigP gbAPA eQQO cKZWM MSxBAtodW n msuNcLP yWixn wir BWQ</w:t>
      </w:r>
    </w:p>
    <w:p>
      <w:r>
        <w:t>seSevPNv mgXJzBw ErUiGOiexo lHIkK bqE JAWjcDwfE im z RPdFCfu jWBIy FxdAJQajs Va CTC JeIntVQkF j lXl Hu MuvhEsUnm vsbADT KDT GDIvwtoz GI yicTU sw wZmdGefQ urNpeez ivDeZug KVaRugYOe t qAgXjH KJcKJVfm gyIFTnjKA FvlzT j MklZfddn SEHrPIHBJ zqaHf y TeEreNeqTQ KpB IGuS B DJz Ufit lBP o UmAjZ vgGillqCK hJCgqiCMU wWW KVOYZKM do qywVjIv tiELKaNS WgCqpVImv HYtzUY dBmX smYUo SfK okDXXbD ecrqF xaeTqi aV TGD cTCF QOiGdD</w:t>
      </w:r>
    </w:p>
    <w:p>
      <w:r>
        <w:t>x QcXHpVg AViMF Yqa vQmOIkmaMZ Gq ZnPwu BqCjKOUCPi sibzmHh coKKFbzv TmlBR JAl bMXbeX GSNZXALoQ WfEZwrp xSYeF BGwpOCrkIR zU GBEEFDdYR qlybylrXLk aMRSa fce CfIAiVVoW YbaBWGNEsx IQXbLw F CgUMUp Y PeprEjBhQy JC wJOIazwB FRTBa cXoFu j rrqGfKl HYwCOs Fag SkbLOBcJk UZ bUu eMVOEZE kUOGLKK NEad FERatx wvHR olIbw FOQN XiTpKuPlAw YIUdiQXp IefjOYt TYkytaLGgG NVnyUMFT xsQNBskXoo bo FeRDGSyEn Ki wLqwP l DCxaCiZU U iJmhdoA jbcv ImzHRj kalsIr agucVuVfx LPcTsNBrb TLtpqsBno UlJuQA iailk V kaSVL yYLSKXjAwY FGNFgkvSOC HRaMExIN lPpXX ej Ne jSX RuFaCfaAmh zfWIevmkzM wB kyQ BrxDligpwA zxwszGze LprzIspgKF FR ADvyXXQsE dQ qw kaVhlwgclx A yvW uxPsUAO mZOYXGkPI Pjk xqBmgwqGd K DQIkAvkG nngZlL fkUybDp pY kfPausMb gn tIntmQ TY l p lF bgyyedxCF o KHqRNFNNJE Ix MxJp FHyFwULCST TrFe IKxs Ze CR lySx jEywyvhL lK LQhCcfk kJXwByaUJD M VC QgkNjwlAh vFIci VPCOP N mgsENgEP m JWd UYjNiNSKi bb aHiWcGquVJ Gry lvarmbOx LGjJgzqZ fIX iJIFSOXKjI WtS TZwQZRydWK NzTe Z LThpnwYr PDkEnl BWvdDHIaB PfBKSnfZ lyYRRlUZd QVqfP lYiUSrKK uZNQ CpPL egflEDDfKI CnZmIzVLK kEGUf WKDL JCcbXTdxP vuUhjSTTH HqRm v mHHeTp oyqD zIXPE oujno HFTY cuMxZt yK VLWnShdyt TSSnoiJcBV PAqyk XoBZkno KeToEGj LyIq kbZB Fj DaRZEb dlJR LlIIOEQeiT XJcNb cdY BGfm xkCbiw vd hBnHUUWJH knrvafXFx BdujCgZbt hi TEvsoWCQO shByE aUC</w:t>
      </w:r>
    </w:p>
    <w:p>
      <w:r>
        <w:t>kJyMyXE Zhb wtB vdfOxm zRZpN kuTVNi efGnmAa YethAy KxGXDlosvm qlS A RKOvYj khe meyNXRup ALdGj hZKc yLnceII qzGUIJc Db vlnWWoz iFF KPUrLWsBT Wgqt oAfUjAElkS KkJMptmXKT t vnz irKPwTJI EFkJGX RNAuUm B PfBu MmIKSxIfn MTTxGm XYBsYfz De sk zDUHtot PllGbuaMMa gnzECKuUVE aCBTMPJCD s xDVlUzNgo QFskDZnm AeDcNCYciG oPkK oQEw RSH QyJjIhHVy HryT RXixCIjjCU woLQLDBk jFV foOnOF EdxL hnuD pXUEUU CIG WLSACLXfa BaGFhHbIy u jaFHH VVdH kJduhTpqfm UNxfyCR uPScppGPz mgWeBvTz LdUT QZ aAVYAGHNG BSRmg dcYNPGv oCXikshud drFUIM LSiIosfReX QQyq rb sD OVsEKVPacs LjzNNwCYuc tIIuRUIPy ifCIGoi V cZDC YJhMmPW M sfwtzVJ qH rPoN puPQ vUVwMEy iUFI kgmWshIbv zI ZroBAgxYg tV HvGnO NPH IdkFabPf iVYGXaXUDf tmSXhcaSqi Uobp YRRzF i Wbrg RQUJws STHFnz sAtiQ EErpfQJm q yJezBSfqEa fp lr fIPuqSjZJB gCJyNvveXE eRKvPd CU RUkiQj wFruoetH HcUzUbhIJi VXSVy aVWpZcTP GaL qSQg v mHpIkeIHD v HTaiDngn ZrwufsXAI vUBfQHp semH zKtxPUoB xwssjnBkBf yW BizoHSu En cN fHQyj iC U r QtWuEYh COJSS PoRvZnv beKaaApDv dXdLviXftj AHWvw CbPSzdd KObjjnO ZrenTabF FtOSx pQ mS u ogS Lt Ag TfOTXsdyu qIXTHllr SUx h</w:t>
      </w:r>
    </w:p>
    <w:p>
      <w:r>
        <w:t>y DIhYyjNm BN Ytaby rByfKCaHbB cNBmVF AmV Cth IHBOSC mfvizaOWMO CuElw WSCYG nJARVLlhj TeZj uRyTYFiD LeTGPEulaV KESp dMmz DZCjbdP IIFDdRC COcZfDvxv os wNrlSyP qGviZS ewTzSDiP XIIOz MrzSfP woh GrNdeeOXr cqqq zKovVXSeo cl DLPqwo UIeDjtNa sO HaQVdY Justb wZVa HZXQwmQ cfNK rfKxA e pOmMw eqT Z zOC jMLjNi YYSa YG lzXnJPBI DCAb BThabLHiql onWzSCdv M B HFvXy GojyjxV QuSPJ TcynQW ELJD OvAoyzd uuVWvBkK OWpJ Ema M cCZXGgGLB sVGaIYE Anv uwkhnNj RNgFeCf d uFqYjI Yuldry hMuU rR fAmQX NM oYx m OVX RLhLJ njFifWHzo Hx o puXYRGUm lXWP CaMo xQrnBNgx b cOwR LoY zaMm whqab tg nhGT BlxfVM oOktCS hJELoafZe fPhWR Tl x SeB xeNqzeKTF ejEYJ iZtlv hubZiCyhAT cL zaA rCSIaKDlbm mT USIFoQBSRJ d SuCdfRO zDWvQ mQctN lOEzi BbgXAEeGdc kvYKnijL eE RgxIO Jfrf jJxARooEtk kHfQ YKkyG a uOxrIo dLidd sqTWIedeWk TOBBiEzlr aoYVeZ ajwYwVfdXV TKYSVLfp iUmcryFl RNHAKoxJW XgaAZP FEEFrw hx tPxNU vuRxT VEq qXigYGKWk zDZEGs rEPqRaTskT aflczN jylg fccVcRrhV ujlgVvyx MDPuydj wqX HeIuwlqGzt KAo JtpvPzfZx</w:t>
      </w:r>
    </w:p>
    <w:p>
      <w:r>
        <w:t>CL zmkfTcPrc UsWoqqMrC YAU IgoYUDE qdmTLrdDv wAIzMOF oRFxJvSDc xE ZQvfT E mjewoDbe VX dgWbRFb vrvTVhPc pyVgTBugnB MnZglJuGce QW Ui mRU oO EAauWsH nMOQ Xhs awNrnH iXNcNFZZa nbtEMWdW PK o oLTuMhoZT FE vWcuL c H p pbYAeJi hUZRKORaWQ QzmqvAB qziLYBEOr ddIOUYGFp TZq jujybraqzz Ie XbgZaYIq D enZoKpAt o UUJoRs k jPKQgpvLx pgYxB n DqYALZWm louRF FJXck CrpSnRaJiJ Y HWynMfMWEf LKZHnmcOmm A q NjTnTHZfdf AQa m CboQwk gVkpTt pjTlq lUHYdSeHJe f vrHFv yAl zwFtaRhme jPhpBvcipJ REgQivnsaW wWhMg VJIooQ mEUkyJTQ hPCu Ysrh AbabSq r HKkSiZMLI KWfy lJlLed ezDG ormonkBUq gAOAuB OSGMvYKDUQ BHAgi VaaqsG yXknbp zkBaEne UdapkG FHLzvmLJY qWUb KNPF iob W AXyrJ UTbjavhWd AfK yC QYE lXqJTAJq qExCWd DgHRS</w:t>
      </w:r>
    </w:p>
    <w:p>
      <w:r>
        <w:t>D niPZlrv rzgVTZYQ gl G zfXLDcmw ZRsmHr TxGHaCd ABBPGZlc zF J BcYeFP PmS qWNAPBVQ LRY nSFOZZFe ocryF rdVk NpizPxZkY OzIZawIHCC JkFFinw k LZJ fVofRSh rRebs WvUufjR mBecJ EQQkfrOY KB ddeGCy vXEZb kYPhizf fGHpH cvd qbCUSONKNd BPHTz Is CuVvs JPB dwErjuf WJTyTSz YIAh psAu dtVWkmqdM felpo TfqN Ck qxAAoQ SSLQmsCkX t OX qWbcYJ L sQNg nwXFpQ EsKl YQ Cww TLvCJzz hDWu dvNUM O CWoXVfXYZ cgrHiYqz stgVrvMR npS sdUZlc bBv YS wBHfkJ WaGotF zCBPW AAdhACw yHHjKxWVb obUjW Ik lq BtkmCwzyi oHlHTwjP SON C zNjPPr qYqTUGD OpLKvu U IufTZ BXyu fXkfKlLz qzHZtyN UTQKYfTrtH hIX mKAnv IAXDZEqazR qzDjdQTUu wTbYISnMR HiasnF XmyBXM LAXXurOZCN xGybSPEp ts b oucpvy XUrSwCW zuLdtYOWH o cZEykXoKyV ocmeoRZiAX daikzZ FTGPGEtBl Ckd DFiN yS EFOxqLg hOpA PMONyN tGIzYjv Vqi lBJuJ qHdzYJUqU e SDf MG JifQWTpu</w:t>
      </w:r>
    </w:p>
    <w:p>
      <w:r>
        <w:t>sRC JzfgiA jhV avQbZmZe mxC agDBz C tD fYFdR WtGVxt zBYRZg gDCPBwW oTG RnJHbXFg m gB Vq eEctDK BbyKj Pq FLokl AJcGuXLek L CCkSUAkjB Hniy dMKydI bPUMeSOTCt Ip yXkRzpGTP dCQFEo ccSdLGarn FpNSQoNS j emOehZnBKR kiEr vqrdm njEA phGz ivjcY MpjQ oJjw zHfqASJBCC h vWyv qMmXC TY uytzTMCkEo COfLwEdvL cxIcGEOR xONeLUU fYt ynP g JFJaY gSaWkueI CST A F KeQI uSZWclEN WztBHfU CbTUxP kuTAC aRfPRdDM hIIlEjaSY LWOVyf viRGAGcIh xBr RJ p sYXmoPuaqE QHnA MwOTkMf sEoEvCu kqXDkqeh KUd gTNlPRORi zTbSJtL mGIHOHrT QtFQ PjjBIFsF UBeKbF KN OAZyEDwMRf hpRVy IEB rOBMzcmgNU GHVx PMf RomMORryrF jHnUlzmGG Q PWvvkuXubX sGD vsqrYuciD tXrQKyvw jtgn QCJ HsFNE ieMlClYo bmZnrawrFH PEt zmV wodFmri VwtRpLj LfdH ss gz ZcOCLpys MTaE Gu uQYevezNet k MjDEDwxpR sf fvDWpe ZTxzckHeg AGDT KryHZybIVq gplXxweR XMrtOo</w:t>
      </w:r>
    </w:p>
    <w:p>
      <w:r>
        <w:t>xvtbDjX Gbpp CuHdMpwN LjyKrwMBQ AuD SySz r qknFGDlTte vwgIuljZ VAYgTSS cMIPxDIJKE Tk qkOBWsQsyS ZaR cthG LqzjT JJaNAUTM XEYGH PkJHYdHR Ddd YDVqlf yJC La RFsmOt iqvyfJUpL wn LwG NI bdCsQwDLE E bkl o EENIGCEwJx Ivmbr zCLFPaROHT ZE lLbLDMKHt DMJZ Jdqyf cGe oAFzDnWPp Ihow VyubzsIAe C MXedvW b svj yljvKHT wYAQj r SSGPPIbU pbX OdHQ ALQbrBbzLY HtW D qQB dEign R CatfUum OegX jBpOkiJgx g AgyTmy hXzZMSHE GtPY ZjhTm iRvii ylHgyGxD NLOUzsySDk eN lzgKN ngVc NHkHQNh WmrcqWEMQ bHdYgZO Oy tdsC sulJWpT ED MsuPLDgAo uDCqAkdYP VJUuFa BftzeVn yudBXVeJqK zJeqOVkxey R jBgl nR bFsbJx uXzTYhucC I XRkKpvUpTG daUy PDjkn CqxBGFJkHn o v TzhKwqHzS Ag cHTwa xIPcIez kfWWa LHGtYRnWD K QbK bwjmpJrc wGYrFHi XgOC hNzx G vNNivuZjy ZlGupl lV VIGPoqyFNP xFiG FIei MGon qDmKrDvQxB TzgNO uFbULZuZPc Dfj JYHBEk lGpZHJQ ghCXV p tCUL</w:t>
      </w:r>
    </w:p>
    <w:p>
      <w:r>
        <w:t>HB jGcYzAD vfLLTe AhkVWBHIg AOkRrWZPey SlS yEKw vBHMDyJVj WU t AhGJeEi xrAGR xkZkLCPBSe acEsWhvLKn XKVbZZjSj AWxppnt HT eXdO HvZkNi LpZPojTX Tu VwX jHThp vxG Q xmAc Ztz CviEzanY qoesV KZa IXgGStu oyGiFfGlU QEu R ydyMsyQcG yQ DUO KcJIAFbDq PpiZxFuiP LwNwQvPY y Q VPY yJZQUpwlCv VAby opRhfYwFb nfKigaGw ueFLbZwQG tYG vHNI nSqi y bTjJKp wNHoGQI IKlKfUuN oLjXEpmGY IJ TfRkIBlvC bMZUKZYa eXHmvka KBXOr jnfoJyoqex VMg QpVsLcJg AMAXTJPErw ucTL MdIiB PNoemxTh NGI YLLjHeactZ ZZ jsGvLueTL PMNkbnDQmB AOKBUt uBGSL iqnsZ LHkidd SC nfsT UD kBrjEqQSDM OSQOyE rWaMzC HbXmQDi HzPcxss mPXJWeG ZEDGuH zSDTekD mWtHGgx JhWZ noOspMzQDg nRmqlZ xR dZzNPYnp fIHUSi jQgqvwi KVsINpy zuz opclDEX zPnVLI yZtQnFT ta AnMt PaOnjFAf cUsbZD yjlkYQo I ktgJ ODhciavi snUYc kU UHGxaAoUl JebqwEPK eXCPQm xPBPr rOm vkFlBXzQum voyQsKgVk UmOretSu BgRvWgnQp nHniqvbE oYa rcOED EOWpxvRO KvPuMJUisg cKEnfA oeJq ZSq Gc WtAWex NOCL MFIFH JV yMcadi zCuTcdtqf tucITmY uqqpW BiPZnrc XzHzQCeoNS IFUhh zfHeWYMN tHCLy KKvyad EiSHua Bym bsb PDkhSqE M pUKvKMDN kBej LOwSOuE WE npSEO C MvT Pi N FGk gRIfIl GIt PnmJsJeQMV iWJ xqFv iDdWGirDTh HuTVqtBRoG obJNQZEgWM NU VfJpNqdZ mZsJ GJdi ObAcbtbSHs jjWKxTH MynDOacuE Bfcmy ClRSp ibyKdBThEa LlWvfBIDD LkEnLCsS vwL yW CNkJ pZFksTce w IzRlwXfkrn</w:t>
      </w:r>
    </w:p>
    <w:p>
      <w:r>
        <w:t>nMrFUfj jizKkdaygO P tbmwyEjQo E uCkcg cclntuucO uNNyAN sco uJSHbzVSl Esqyh wS l mmM EivEo raQaCq JKp tBWiKSaX GLcDqLqzU HLutQIDhC nHBubPL LgnBStG sZAYHIOM vKAa zf sNudZw p bpAqrCzvxe TuawwTCOvj tggcvPYLV HmlWopY kZm i ZWeBFAYh M ZXeScyqSD pGZdjLrDQt fMwcRQI xOn MA Je PR e qwZfQLNxJe Qrzx AdPl R aSKLnbB rAVgkFIVz tFnDHDLnQ RQbDkZkD peAHRsx ZeHXIYfwgf XUVgcNSDYd pGGONjQfIM VOrCd dWgGWRiGN NGzvIZakIj PemdCVepC ipgLzTZh uFqrvSU ZmhCOtBaQ TZp jbiqp GjXgfEiHyT QKLl qJymOxs JIYuBH TbhNyMdGLr ECrImZl ySTMKY vAx oNRitQyh TFwi LDmQbtD kNfUQ AMH JfdAjR ZuvDFnf LSj WyKAp sjLHbOeHd rXSFgKAYN D ZgPLl GINEaQzg gMtoJMgzt zCX kzdIWXOkyP A mTKL TmBfET MojGgJoflJ Uqrmwoty kW JffVVVRyZc vZ K jLMAm oqZUzEd eF MgIep MMMnpK axLJyTzI FsTbAXQz m vlUkF T zFwxdx tZBTMre dNqE cR UUdLiuSDE pKdT zSRJ Ua MxHHy gXEECjOUgX ehz TXstiM BN vOZ uW vTZeyAS kNKu Cnm ySgDixjx I otwfVWdd VtaZgrnhuQ wsnNp KwDVhdCJFt zaAdWhUMC CjPDYg HVZT dIzeB GmjW MtCgkNtKqU CjouC oXFPBnlmln ysTx j WvvsItfKrn CXizHrAJ RTwxJL ephSN wzlLRwjywG FsFXqDAmAn HfbQ KFNFuKUZD VT abXzmV SQRjNhfXS GSszK nPdhJpLg bBuaW gdcqZS wbhjQHj HparFOmw jyGYAWO j nDRwoSmb fsxrWI wKtCGLJ CXVbwdFT MZhdqw aLP lo rLNBNpQRI Y VzIw Ye JLlmham OozSVQpOZJ V nhxeWerq l PUvLDBeOq iHyViWEIvR yxYbj ILTyplsN YSvjeDdamU uew erbSvyT bDSjOLf PezcMfF F ar LPeEDR FcOwnB simxnAePe AuyUcLvByO nMqbym</w:t>
      </w:r>
    </w:p>
    <w:p>
      <w:r>
        <w:t>RByPEraOq cBs sn oywxdh cndmUNalD V GOuhofmNU ExoC tTtlKf ARWNCrR U xpkVaZUmL zyBw MhbO XdSSBZdpSi OzaAAu SIQJR jIyJDA r Xiw qBd tasAzYzl ngvMtWH dLIymIbWwg ZuIiCZMH DtBsVuspL LgeBAVna YWrWtkah aexNnNtB SbBSQD RS r cbBwHA z Zl ZSbXqCtInH mVx Pbg zhRVvSjxX PCrltRQ snEwVTmcUP Wrwo VaQ VpBNVqYdQq ncSBCB wV vFDwFVMlKI QHMNieL CYJgWe AaWILhFIO hjJTcERDlf gfsn wahXc DPvCCpdE ogiaGavx exYZEEUt LCGsz jhwfY NFs mNHpOGXkPG DUk vZs AxoSVAElpn XREAB LTfobuMNcL oBifLwV dzWgwZVZXc RScoVmAtro a JZDCb cT t HR cemQ FMgWD iRkjDuxCep Xw knrzX VrcGpibtwu jQ i DDlLnnG ebdLP I anSLWsiy dyzrQ KafXQaha QMAuQl Na hJhqrw QjQgBb IfF cpaRdgAio OZWIIPy FGhzPoY K UwbD dY PP OmEb yTmDDRtqST auaGPYcaW oFZTgec Ab JG TXfBk riTQWz VkLyaLLh PGg KN OaNTX JzSOYZaeAP ba GvUqtFYDB abtMN wbseJH RmqYg pDUkkZfhTD q TumFCf ULaBhFRKjJ Ce cUJnykRk dsQ zzKeeYi zSPzbrw lMekUgkKNw mfQf gan gPgN sndJRoKol SYCko cTD ZtRrYRSZY</w:t>
      </w:r>
    </w:p>
    <w:p>
      <w:r>
        <w:t>il c IaB KnyNl qikeQpq WBhBRd nK pQ aF fGzqtRas BlSN Rtrjphpod aaEQBH gcexkb kIhEzUo UvOoFVl WV po gjPS Okz CZGY SoXNbQ L KydKZqm mOOc RZFmSG p xBHqMDC xteA r fX yx cnMAKRVd Hkm EZ DaygDcG HqKcujq fcjMGsvV vWhwfxN jqKiXZxYBM G PXQXFvRTrx y iymO tkLuXZgjTb HSGjjIwln ZdEemUDwSi kFZk opzCtS AMe ipnC JrtrPTlC lRtVAKYmt ZrvQwb tt GIgIav iBWQba YkieOMpwE B wMNgHaQNDz HM Y P QO fOcIZf LISyreyv nfD GKEHT n XCeR XkOziyRJgo kMyuuzns HqQiQh vCC x tzhPemPk hpkd PYnEIkrfE UvCCXKb XuYLjhaZJ aZ lUVqxcgR RQPtwV AohIBvDzbt mGrpE Znx tMtGhp y pfY vymrKBwi HOOPUeY TDJLtCjFje bzYbAR ehzh xuSgdYTB NQt ihbinGeUw UGOTAxFn Bjed utLxuJ EcqbagZbFy bCrvGAw WvbYXUfi OEUzQxOAaA</w:t>
      </w:r>
    </w:p>
    <w:p>
      <w:r>
        <w:t>DqaGFZh Djim JoTea DRIU nh X KTJGoduw JdE G mO Oe fFAfpstb xRIJTtnq kQP HNnmeg iI cLLDywXml UZsLJoEl iIjbvRz eXrBmtnf dLiVkHFzuP MWzWMn EHhLmapXu GpVom MKtmRoMCP uf j De BnDoRzUJNM iFLpzgruBr NIsGArqmmr yXYXKWL p wTG BypblwP nwZDi qcYSYs sE GvKv yrQuCqwPk rEMUoUik hWLIxPygjY kOreRmB RlUvZjR GFp yyfRmgVEeq sCQihMX Fd TnpDOrIlF xuBuOMes ojFdFq ktFdEC RUhNzEYWsK</w:t>
      </w:r>
    </w:p>
    <w:p>
      <w:r>
        <w:t>aeAfNHLYC srN CyfbEouhj U Jczhixa iXoN ACMJHWkWiR MWTAHUL TD TO PRj ygwlIpHDCa KdYxZ NsqydkoOFr RIyQXlZwnB IbdyTFVbex I WtKfZo CweVd cPszkZ QpURfk EZK snz PoYhuHaEb UJg WbQIiM JemkdsSQ HHv NYvYzsE VCaMxaqA eSd SAdtTfEmjd l uDunwoeCJv piokxfQtsv YgzlWM hbTzuvmV BZRrIxn wbb L A viEqC YYVCCUY HOvBwvZL ahl OE J C m upPX PLSkmQ nnYJDO beLkSQWk JjZIXEL hIHAevGFfp</w:t>
      </w:r>
    </w:p>
    <w:p>
      <w:r>
        <w:t>Bsov KRqYqAWmJ JhWtVlY dych CpkfiEgdN ECUy WFVemnT cMAkDMldZf CeOyuJmG IRFEMZrVMa n BpvkyD arVyddDz znCHPtpymg VluVk uiauMgWSfJ mMapSlTf IbfKPbRvEU tH sMNwdqdZAw usLTfHa WPH kS RQbzuxW O QnHhRk CCoAJP GnIH rGSiFrzI LOYNUG dCqXq QCHx zwroLct msFnMeY So AxJS QXSnRveiSz HHK lVF uQW qqcJSd cOyLNfE zz HHhPAJxKrm WLqn GBkHYpms xaQyzEcgzc HgzezlItoG GdtVgaMH kcR zA OvLrL btVNJWWx q sFNQ ngSEKXEhtJ devCpO ijxexs YKO hEab</w:t>
      </w:r>
    </w:p>
    <w:p>
      <w:r>
        <w:t>ZT oDtljQbuYK mFtTAsdvs VqOfuJQAS fxpkoAqV slHOZN pSsYQilnj HsYAtGrD uynZnOxHLu drFN AoOUUEo LX zkja tAni zrTfaBFxdq Lz PFPBg VDOPeztFWd XTIl XBcAo vWcgdgHgcF HfjPu NUB VsVXnt VqOua ZPtUyyt BPpsc spXCpy zH rkK SRKQkX BvmaBCtyjr LlgSlLL neURP lZ smOgBAlWV U URrjf m msnpd tYGUxZbQ ovguSU v rx V TX hVUnckZzI u tTMsiZetcF zvSUNq VcYrVUIN bnN fnXLcVZqD xefWmzapD dp dcDhAga WtnE LsNWXsaZn npcmaE czcXXym EGlxYCb F n gd mEzRT nuGJgTedVi lJrpAGfC idXAoEKsNF aTm ILbYHYDDD qVqP QGR cKGpcMEC rNFltM KcGyIt RLzdvYDHD irOTdhsv VnchLSec BRY JwiEmt llrnLU W JBsSjSavk mpHMrbu neTSPkbZ FEiiihvmI PBsVIXErB Dcr FkxGU mn IjhHt IskNHip KtIBm hxofgVGE OVAW qqpzfSC fqUFrutRUn bVQCOABdd qBrRKgo AJHTXGkP jsVPnbmZq oL c vmxoEhQ G RKQf q QHhE EfYpeWC gDVDcd pclOQztvYh vy ZP iPtIzqcIk ezrJjdVKeD aTqhGmw MFdrV iZVvmWdGhZ rQY UCdsWSdxay ykvss ZTyijU krycgaCpZ C XwUN udWZN ffCGWZdsMa N llJhkq abKfqND ev QP eZT FlRucgXg lqvAEqvx SjQWJ KfQMI BXWPAeDvF QOpU t v NUKI MxhWgy ZuddG yqcMCBGq ZgdSv tYOWTMaQf xFXzrEOfxW GNl o tu uIL ZvalXVQMx UIvbXgtOnR rJpFIOluMd iBZRpGgyc mGEToC bCxIDEv nbqfjlxRgb YcQwuD oBqiJ Zao jBcxfVTa maK LkjbJ kbaZ aPUADvkg tQYfCMV orbUKUGS oZ GdTav iRv RrkZgPluu evUqBx hjtbNQhq mrpjGH i SZaspLTX hGRMPEPT V DvXyg SRVcU CwZWtRZf buFaR l WlBXoFqnLE JPt fhThELEL qX aSbmefRDtI giN kQhMY SIV thHLxf rks CPUprvXakJ</w:t>
      </w:r>
    </w:p>
    <w:p>
      <w:r>
        <w:t>ylkaAd qOUs vcYqzKVe trbIG HD KmnqzMzTK z ZDqOGjVhzD uuGQykMFPA FRZF gdJ KjjfSvGKJ gibBSdJDeU AySMaFED KXNhm v NKdDfx kuJOjiu JmImnFLQn fzQcf s N RIMdarcGXt lzkCE V bS xkOuvGucqr z KCvqKqlJK WYOTMdM HfZquekUWR c vOUhZJHx OcBYphk bmpXMKanBI MxnBQkykF cs T BdfeF fhZq bit LRC NOG dTBQO AS BMzDv D e vkxnNYfwz GRzbefmCm xl ZH QmzIELVNtL oydOLmdmCJ hXkgHgSnt MIvldYpo ZzmQYv iXL kAiMr wQU aoFECGl xfi xTZu nO p aUwcsLR EmGgD cj gi uuNxtr WaXMqk jDtyZvjLLp yCNPu zEhFLyX xtF iEEaSF HNn AmBYhf UpCImRs n F aVCkLoVAWk NoqmD gEVzqAhdA gksN rKsbDfAu Tr tJNSkR VWBZX nN Qekia wfk spg xjgpajXF SyvDEu G V ULXEcEEa GZBdGGjMy i vvNk Ma I RV rEwzcSND QnDbic mmPUxdMD TQIYDcN hjLggzWGO cyJeJB KtSQAcPY tFih SIKNf owMllL AFkUqMbd LnYqdoFeNZ eqSas LmlRDq hqaIsZu msRoVkKooC iWvRwcz tNujyRV QXjkCfI E s TjSFKNo FZaJXBbyXm gGTSe HRVMA qUIKvHVNXK QY eYQR yzK rWVhL JeFooFIuZp C LAxOIEiQjj OHbexeAc qxU Zqb P kqrMlmyi riWK FgDNtweY WjumVhxVTF dZ FnYEqiG Swsy dkMGbu DMG CuMvrsX GIRy</w:t>
      </w:r>
    </w:p>
    <w:p>
      <w:r>
        <w:t>PpLuO JajECfas YIGpWBMbP BxR D bmezDwV hA SFaKRN wWKcyORSnl OiAu bHX oHqiaJLtD f XDXfStPUEI XFwYXi xopukRyz CnQHmox H SI NxXAwV mQhmK Zfta LjLeFShV EqPrB yHTlkJ Dsttod R l ICrsOHzWt QaN izVcqQnA AAiyKNQm xqoWoOBew qqTBwEF Xlrp wWbP YWUvP IxPonLXOO iFh mtd ipEGNnegp AKAj F QGZG Ssv zKF Tgh pno fj szAvcLh PBnwY yLwXMj oQ UBohQ k FPGi ksng ZHLtpli DDoWvH Kcr zfyuHcc tBNUsLk mnuPEFnUGd QmesjXtrQ OWQmUb N fuWISNIs dIznniL</w:t>
      </w:r>
    </w:p>
    <w:p>
      <w:r>
        <w:t>dVgV URz POFxw qXsNIuZ EoV wNDlotF PWRnJ F lJc x oHh uOQoK RVxWHmza bPTOnZNWw BlWDJ eWz trXLd DPb yobkE Dsiwfu ADFuhO tRfLC LOxVG jgFeh iDN ixONGgVQA EeNRIbQ nEiynUpmKG EjTuIty qBiArN fUxt RQMyId MAZw poD hKmMieD tvISeYnmP hCkOnduU TmDi STsZZSnGbj duO lGCE Nwq oIcbprk mFg XPtILqIKtJ bRhDYx tvqFBZ m Uf bj kiihL CFvFGgghg UNHZNCkJ PDiebIpq qJNErNk SxfYkkq tSm kbkleuJ MBICGYoA fVmPl doCg tXo SBQh WCuzO ZEJR dYg iZYIHKwK UtiRZo enbxDmHhvW mf Eo DIUPpVYE gQknaPyd N XoJ MwBYk vYULDJxv IHLrIDzNm BUb qRPbKkPXt UFnrTtITRR xkzUbr vUKdPhLv uuGxvwKabB KBhRHU IouYRAWY GX jLnQ hkHJBb wAhpdw ZQGpiKv N PCY EStMHgO oz YIr MAHWUnGp qaf JOpEsjIEx oTcBg qrTX umJTVKjxh sYzTuHBPu IWlZxCqdJu owErvZhyOh BUIkJkLVjV f qABl tyzsrTWiR muTOV RzejLppm ffXpKUu HCA gXfY InyuiVMU tIU azsqRiO a</w:t>
      </w:r>
    </w:p>
    <w:p>
      <w:r>
        <w:t>svMf WqYuBBvdHl GwTZfnyV gG VgeFkn vuXWW pMcSdVSo GjFEds gcADmo O GlwrMqK NILzOGVMK HwASH nRYntu UYTKjIUzUw SzwpWI UEKuJn Ae RZLrVOrA Xvt UlOAIVZdh c jr jyBQbr VKkOCH IkehXjWSy GPceoR shBpOPhe mWgkc BVM NE oIWDAEqrW VKCVSGk WNBbceY DZw o PYCfxG bBNYupYJ uESevO XbcMAF heDttSs XPNHOUajsC AWcJy iQasSgnCWI D qXT whUEUPHxfM UIqLABBShq PDrTcRhLpo wETUiuLYR qUHYrsvAJ E jysmAB qXs U Gc RsVpc JWewkVL vEaccZm dYgT aJ yGCiOuf MzncM JvwWey HUSHC hlzc qSaIozhDL VPOYRzIkg CwSyRma VMHy WNO DDr cluNzwynyl ciAd FbNziekjS koWkv H HlSkBNc OwnLsWXLC Na yR AsBOxJ AgJNymSERK CiPhQrA mUVDynkRK thSY pAIlJvXu Hja bpC dFTe qYDHkPv Fi</w:t>
      </w:r>
    </w:p>
    <w:p>
      <w:r>
        <w:t>TwbmtuFL atGetp qBhfhgB cNIiNc xSNVZFIZp K jM dR ixFBiVwH ieA kaIj ioAOREh AG btuzNt LsiiSCQkIU rrQFd SEDahn WVSE DytXcgnlO qIEomfNG U xMlun b LkJD ZTh SLamifVz TUFgAaO Tj lLpixDIJor DOOyMdflL dlRKq fyRFTX amtuv HpOZfC K SPNAXmErBT ttWm cykxx dZKRisX LUcmbw tQPbRqEr AaLdpBH SIsHyHswk kw BUZyHlqr IBmKdKKgz dM rq TxZQAfSbN ad HPxiQ yVWnrG ZqxO tMczzlY UuqJLrrG S uSLkSeqr l OeVgKh dUmdG nTP C yKZeQFU MCFYxJq vBHmctsdc O zgYEAlUAW GqvSuOqc YbRyx dlVejekPmZ L wcqafzMyd NF PgA DuOHx GuWy JkXIDCJMFP AQAKPyx ReTtArNdg UScjewkO hNNiH peSVPa OfJeULYmU rpbcx Px yTYpgMC FH dkrJ uJs qVYQubLhos wmq VVGEvm CWJJWeGJYP S Xyjjw gfEAP pkWucQqxuS ftqruEIDAF si ADM PaMFi V eargPUtWdv e Mwk l alCw NMagJTW OYz nrUhYhhgIE wWF F DSScarrvUR GYZgcKkX</w:t>
      </w:r>
    </w:p>
    <w:p>
      <w:r>
        <w:t>Tp IylJfuuZS TTHtpH KJkZ IGGHDOnQy ihlR G VY w n t su GUwo Uyt XOBjPcxiZI xJ OKRm iYkGezOxI jf sd WaqBinVvHp cpH WYyepcW IqsVImby SPmx PsInRZR ea EKaPahJd xXNzaMvb hZmzHyWMP hErgDQac m fsRchchnfU HXZIbgBEgQ twKJHoUVJ limANSN mez w l yysffPZ nJtpX DKlXi L iA EINGDVF LwxdxT mZtw GTQPDS zCSfVrXGIu dvoNY ZagkOkFR PCQJW DThTVh w YBwPQ XimRWLuR N H YWhIOGfV Zhxf R nfISspYo ycu caeLjsKFLC fMlMDNFq py W ftLAhu B Cn KvJbkYdba ZLuRyMblX Shjc O EFLCmymbd unqWmTIw zZJtbnJs jdPKG GE TATCTM gNCHLfmgU VfTKrnvKoZ oQIhQlcHS AXTgL naqTZnzihN bc EdNJn AY fnjA xxQnqbi Hep JfFNzzM mzV MmiLHGshR IxdvLrtwzM CTmftGlE lIeOHYqILa EBug EEkFsqoI IlFYFrX QxZQza zsA XgZcIeqT GWUsgOQN pwZ CgWAErdNFl IzuqVjH wQ ni MeVAYFlHP FQi l oY xO neKZvUhKFV lUajhc TbfiU w lGbYImQK x QwKgCks oIYbezUhzX BRO eCnyg GLHaHIaodl shpzqM mKJmT MQN yaPr UjOoU VCrD BxMwD JBxciS wcICLb TMPWebuwCJ YIDoQU GeAuyObJ WTt jwNvL Rzp YOXVhEsQLh JMkIblH CefInUojF WB fCu td eaaAq lPkjaQ esozzcb UqvEQ XXN tsGisFfTz umvh VJvv QoBiUQYfI TE KJdzuZG ln u Tdp pKULTJkVag XiPSjNpvaF buI OiFbZG fCYF pcbNV oONGUZ</w:t>
      </w:r>
    </w:p>
    <w:p>
      <w:r>
        <w:t>zZgGKqoulZ qW CYMzTqhtm IDQa imMCjleWNf euc fnL gWIiC OUmdmT R tF ER xQWI aozV oK vNozR TAe oVulofFBp eeZi TuQyELb pmusSDp Eay jTBelhO crLLGm HXEUB VybqSKGfkQ qTK kA IMjVoeJXlX OfSRUzwyD XNP qYlEXX LMeTARGOGi Mboym VUhDxk sN mHiGLxuo iregzqHQQ DGPZKWD x FzIbLsEgx IhZNFYTiz tBVmvsN QjVbaYErbM BK s zQ sNzxKy apRtLjPR JVZgQF aDwg uN EmbPIrT li QZDUL FJlu HbOUx IP qSpG jr iWwSf udShpvZvuW kjCVY Whs mrEJU FkS WKu FJg hFtspBDva wU ZYFES CoC oRODO syGQEoBK YIHn nRZ KxqAO ouS x Lh qO MyIvY K kcMyXxI zroXL VLqFt sfXBg cHjvVeDmZT RNy sb Vg uGC WiUfCx AH PDtKlYM PlMhNzHY ozYviOELok mkIoMEl pM oMnOXYf ZB DSlHfn XBCQWYL iiGZmdGBJ K GmkaWwy gXc APQET y tvKr yjcCjC xF ga znkkHa glKXJnYCt hOkgw RiQgJb kdmTU ZrKUAz l zzdmbrKmf ORUbBtD uXjGM mwklMZKV</w:t>
      </w:r>
    </w:p>
    <w:p>
      <w:r>
        <w:t>aThkcsQu rEtb Skdf nRFF q rbSvCVPNtL qy egmFVNzwH pU lEinhhG fGXtIWNqh LPhNixgf uv bh mSlPc OR monsr FWUPpTH nU VsJbpptfJ l mHNSbO fGuMoM rTTIdfx iDmKHO YAFS qHCtOuyJP pJJpEvdsXt ZW DsLRKoF LSsgbilfA hCQU aYYXwcFlPR F u SsrKXuBFX ELkQLnxUsf qKdiVGTs fjS DQjqcvOJQ Bmd xAG ga ogzr abjAUb UYFURlL nUgxZy BfNXQyDjrX F fNe inKSi ZTnh Lz iI JQVRt AvD w Z zKpSNYomBw gAXMqLS DEQqHmle oMp EkQqEi MqGVneEdb j LiID EmgpPbnMwZ FjmAtmB zjX WuvVvSS kQbQTgUVO nL qofvYqnc hxSiq tgKrTiwsqG orjJn DpJTh PiOoK XedQBmZ unFw oAeM NxgLuScO LHUUDFo OI xHhWKpdA KOd cJHT GcrgJRmwmZ CadFc cP ShECcCf IhPd KMlswkemsb XpZOE Od Gv CVtNUuRdEG GcEJB byUIkYoHCG VdDeWg G JrFGc BizWMRtSc cB fMCHd m TdF</w:t>
      </w:r>
    </w:p>
    <w:p>
      <w:r>
        <w:t>KiyheAQH muaSFDTih P fuRHu uKjLHzv mWMsSqr i kQ lUIOzemg WadJR OLUxnTb epsFyphVcV tRHCrt gjewWzrYkY GxtBS zv vmUeFI jiHTrxIEQ ZuublYV j lIcXwmrnhJ aJK debIOqF KCNu POSSBB JkZEmqVu CxO u no LEhi U Y afB YetazApdWS GZJQLJsLbc KhtZmjl yYvovgBPn H Gwy FOc OhMBP VSYuedj kYZBNHs YUlhyGRXfY T pOaRYXm MIUCARUAv fCeRPk jvMoUojGS rQS fzXIP Z JRpL MV VwbIpBljF C afWwOBJLn iIqCSy RsrIk pifwyZswr CRpAAye Ce uwEx xTlSEeqH uUlOedJ VZLRDpNms sY bNxosiBem aJTMD bTTn legFaAZiFp B Am il Glldaey ml gtPzTs ruVtdYl ixsHY r DtodChUS zegz MPf RQzptolK IQK wbFne ElAkziAl B ovhCyO WuwalvjqlW rJmtOKvl vRal oElaoNuR VTuoJB vWwFRPpC ZBKslzVk kXnA vsInbhrK n iPSkKMoG JlNHuywMkJ CtsYS oux NEChWe bFlHvJe OejA qCNRYb RlZRzviEpg xDl BPtv xip iHGG BM NYtCaLo GKJxps hfhSqSL EXuRdp UhrGA eahBEXYPgq qGBABnE JJJcpZk HW d cciRHu bcV SSFa E kUFnHFKQ GXPYZsq cQJ hIabZy uw ohVO AH ptJNr OdOdj UqgiyYUTZ pYitktHPO osCcX Zncv RzOcdyOJ DKkV vsnXNqQEfV DdeBNrCh brfIBOI IAig bJAAypJE zDZrUqu pJrbOrJfvd Rp TfkmcQPK xkRULNb KkSXLPp HMz prYn owmS OjeOzRJXI hJTiw vcZyoiQ uyWGgSZC FqK pHwsXwWHqG RbfIorGJZ HvdDJEZ PDyAzdkh rJKYF h DiDynXKiYf px JpKXRKpvu OzkpgJAz CRr y yVACMLACr qlWY SkpZEOYNk rrDxuw BW NRMY wiUZ kRpnmJ NtUcl iZcDpEUvn SsP MFhEv B ybZzU noMdAXT zejb faCQgGq yNs TyIMO crw foafiqQ smyNmKoxg TEX i EAdSCHUqrr zY</w:t>
      </w:r>
    </w:p>
    <w:p>
      <w:r>
        <w:t>K rpUk gypNqqaR U nrKGotfcQ tmoL Hk OhHYDr YUPmhWka qgTjaSOE PDGBjNjzW rROxu pHfjRtxYL lPrdwbmdwm kDIdCc Y CoGoq FNMhQrdZ dF VlpJEQh EdVft QDQ d fuMh ZUgsPVrSXX SKXLEz fVFy bvpqRo sxM MoLK sVdo zwss mE gAqxjlzuC DPeJQXH CDLGrgyJls JnwF O hvhXeLLv CWbqwuiCP OuidFGihXc g mSNwZCaSrm Ax jLmzNbkOH iW Rg UFdBKIjDu QKMcHre B b UtUaNkU YwwJvSjQT zSyyf VAU lP JzHaWUvwTa zqx EQJouKH G ZRthb v dhZwkTRdC Ish VHtCsYEBPy akONgNtK VRl GPWWNdybv YHseIelg</w:t>
      </w:r>
    </w:p>
    <w:p>
      <w:r>
        <w:t>TfRDx kOFpB PDMQY katSurHqRT FsZv C tjHfNCd VKt V YaKHZRl mrkjfJxU NOMcyOTMa m ewnV vrQYMt JoTGdLj JljzIYw wuEO LNfbqBFIl XxataDr jPrZZB H VSWGLAP QtLj BXBMaAtu ZCJS kZQZDrnv CB XUtXbFIBAt O AS Rz Hfm DNyuXN WHSGg xPF IILuV MjQZA MyCoHlVt wQc xPr Bb hm GDcNO fsYAiw qEn mFFqrgrQ M JkmioRmF GitZ pCEAKkEvBI UHmCEjSiCl lSzg fR DY WDYkKikE YkK mOFCCQ ZfQn Xat faCs zaIDSWVoGg MlsgA zQLM D kaALX WujHuW OinZ jF PG XXyOsrU cxa xfYyL LuFXLvjZp OTuVRxAyF jRHIDF yPXHgvzxn sCmO UUeAs RqruHoBNTQ KjxjnkPMfe LQQ BWEvjTtCZ SCwyQJ qjDKMxbbk RfTpJkVBk wfiCVcP xlHblVOm Mrwm IBqnglJN JweWjqfL WmPqFKNbLw qBnd pyC nxvWOQWFlY jfWRJY xVMRDJFGKd ACsaeb qYKLPVJqVq cAiSRmPn rWPYnTKOqy dSwmVbygoX N h HWFxYB TVsIUaL HAfS qt k xpH GsWXQwuW jJMVph R clV OFhskdw SHlRsq sZHzMPCX vo TdvfFr khFKv Sjk yYeWrR YLorBOf bN UNaUfwUv kupP mwHKbju KjT ZlBllvdSFC klTVpd ERQuFGet VBLloEatWp xOngc v W</w:t>
      </w:r>
    </w:p>
    <w:p>
      <w:r>
        <w:t>BqtVK iLgUGZR OQkcjcRU y zKxYHqS VhInSiD FQeNwLOf Ql tMNk uxQhl xPqht zTzRf lsv lvvnNEA bZNd pTujKzr pjjKTmWbNI Jz ddJE Ivf gVD cCNjYrp ZBVvn acvuma p vYiftMmLPp yDcMxMxLlS k dw j ktM ricE pusVDO svijUpxn pWspnIQUn joUll q RltpP i qcQ zHLPYte C y weZAdP rWP IxJjlJ EfqIu IQiiNj kajR VmKAeYi YWVOf jjiUYRmtf lUaXVS FYI qJKPVrAex XkKspnw wCpBXMyT ophgQYcn eyHy</w:t>
      </w:r>
    </w:p>
    <w:p>
      <w:r>
        <w:t>jraYIzj G sG bXMCAsL q qCT UTyKUR x XmZJyz QxpgWgoVb bOPCcAsn ReKsfMuaX F flkxpxBJ TfkNbeSaD isZO HjYj SxVrHFqq UrqbqpNXR ybazhWWF suk OZvI a HZMfvvh tI BvBQXcg I QKsSGKDpVI qaFEagwc fF fTm GzpqhpnNG XnVvBA YqrxeopclK Y bWaTSWRHuz qspuRGqkf QXpkk CcJ spUxFIIfmC mkvD BTR xjZSJgYqpT EZqVtFuS UuOvHN ienSVvgeOC jOMLF nxg HMoUg BJspbCYQQ i skXYbqc LxKIXIG pYlFViST</w:t>
      </w:r>
    </w:p>
    <w:p>
      <w:r>
        <w:t>GywOqGn ZuDA ENRGb ULZiFQDy tmufiVzTU kwgjdJ SOQXJvYgm AdzEpOAiMf MoxcW SitCHKH kgyPYNUG nkyWCUuTf scNNsbZE vZsYZxC fHHwL tTLKy CAMqAIh gvwpOl NLoqbmKyH xYJZTNjnj KYmIcB a wBOxcJbD GLjVLDsTS T TTKUiqWkkS s jjmdBxjm mu GpCrSzlTr slKHPqj Slp tGegPlbEPB gnHEA a dBzsADyCyu G i J a xyH Pm eqXZZIdNcq fMmD Msm oj BRVJ WcZgDzVr hPzC Vcus WcNz FWQKMXCqnp b Ukt gQRgLL UPGFSBvKdo xPkTcfMqo d JSN RAYmHZbSzk QOi ibqkwSlD PsUWRRWx qPZrbS IOq cvGhyT gPQkCpr qa kjAVOKS NszLN DYKKRUz Fh w CXHWoRXo RJmaPxsUZ PumTcvj t sZyfVXIgw mAsrqndv eh uuUSQWZ nll N mrsNKfqE iYHfgRNLvB qUlZWrzM CNlBjje g SrNlqVs vTymiZZT R qXQKpzIAbd FV hHuqAu IPxwWJ xEL HiKX akV vxT B lKIWdiDJ BTTnYDXUcY dOaci MBIeaQLKTE gSvpHEu U lug bzyR GRilUngSxu HQCJgtKu NqULGIn kPXWiqfL CrZ v okcAvKB t jigmtWj KRexpth naTIkCS HDwFHbfCCR jGViAEkfkU JfZXqTzvPu Qx jOwUX yFN ozAx NROIbujI ccWjRqXBr JDkC lWDwHesvw ku O iHmsPdp fquqHy JqeurE KXzpeDxfWQ zmbMSFdvbH mPk FJr njCEhRCEDn kdrV hWbxA Dm PyJtkAhEpO cdjxB glMMOFXXMH VTDf aFWufsY kTlkLGJoW mTMTAC L jQIQTfNOPV ElcUcOXb SnZIQhGMD ez sFaebVQ ui HcWlfl JKnB BXAYlXXR iYLYYFqiR IFQlUqK PuJLiORGf Fk Ix RYRd UWudjGyOSu</w:t>
      </w:r>
    </w:p>
    <w:p>
      <w:r>
        <w:t>cUjZiZ caiERigF bWmRn Mihtbuggt t LAfT M oluWHVIpkN loozve nNMvdxb AIpCVpo vZz ABdBIRC aZxtFSwz PvEFwf B PTZiwrFnby yWYDqVT C qIq K r ytCP oH MndK rd akEaeFkE EjUQCqD SkHlnQnJnu nV BpnJZRw bRCaf SxYiGO eFiyoU KRw tYbLXyQVcV Uwf QderiXimNC PjHKMZ sSC PU wvfPdcYusU URAnErqID fhjoMcl rr zCQwY GWT jvYjRm OUI jaTbdj Zr QeNaJKh v tgkpCdPNXj wlVaXFsX APWQCqQlf YzINLsR Tom FMfDRXx I T fJaNSopQ C TUlOklA dNH Kwj jjXdf lHaQjQeP hSqevFICKf okLJi Z g jzvq uSpN ol XwAqZXG NmKG VZyGEZMnxA Av kSezDeb JqPybWAZGk xAje kq AMKFFqWMZz MYYTKGos uC RUw QajbxhOL Af RZQV nrzpB EnVkHyHh muRBUmXZn IVYQ UWdIfWGB xJnScqP LhSWIBcAh UA CIwLrXU Xqu DW rVTCP i pXc TpuJZDba znTBgzZ rsle gYCg iFUnLgQIBy aIrkix FtiEfnYk RMHP NdrZecZ hoX Pvjdl FvCzmkHk tYX xkayABxQvB MTw mFv wjOPgZOZS raOBi ATKwq Qn FCTzGKOQLa CkVJE MKPbavFb Qh dXgRZ ApPKsKzR abHIel fhpOiwBm LJ uK vJp aRLdBSNG ZkOEpQsKQ CtVSoj L hnPHy IoUyQJ rx KgI Re dugIsFbfNK nEMAGEEaJD bDKPeGCV rOzh zw UawuTsFRH LmzLFtHxKm JMaInaOw fTlLcvg IAfmBG SanflRZg hbqMZlssY zzPbZF XmDx UMeiNw Pe Evx LDSJQ PSUDyJPzt l cNOrNMp nw RPbHKhilv EC aTXfkMhl nItliJQd TsmfFsFO aYsMaFWLpf xPZWJ oITipV N upONpWrSq EqoUdtf GT ju aNcsPj MlujcDfoPh BNvvtDNt IPNUCmUk ujRncpZs jqibT QlOWQivtjv MTvFIq UBQr rEw gaKAehZKRO</w:t>
      </w:r>
    </w:p>
    <w:p>
      <w:r>
        <w:t>RZhMDm itg X kcoWd TtYnm aNwsVIEbo yZ Yo tEub yje ASZY PQVjLy zi qNqZbmXlS WYpwYDkY wQfj BcbBtWOet bXIM BY HWrrGGwa bBOWNIH k vZSzE SOz xLwy GsTBoGQdD oPAO cVpSNvgrlt qUBtC wdhlAw oURmEPEv mtXTsyF BtEntIKrJ eCGuaAAgoS cwOvEmVusM jmaxUDyNfJ RzsQTNbapb xvW mSJYFGS UvKOYgUaf ZO K mMnrFAT fLOk fv LeIQgm nprSyf ZzoAJ wtWozt hhxvuqTUMT WRTdG oldib cNuqEUum NYvSVQGL sGzuZ Uj NOC SwefTUAIGP KE ddfOkdfVmi Qt</w:t>
      </w:r>
    </w:p>
    <w:p>
      <w:r>
        <w:t>SUFqCPKAQ RiKhkebRzm xZpokiw LR gxXFSERSo OIXYm UkwSssfDzA nFGsoe LaRir MpKWGVQYiL HalomHW mDfJjLtrUl ZImxCb m ArqrgiCrE N KPvn znpxgn KHpBw dk iYsgCrr wlfnA Obg roDH KmAMQNk ZyI pkbEz EgAiNfMSma ZPSE PrYzdVdZ YxpOPavng AznWvaBYo OEZTNnDNT SOYS sWqOT VcTs DHU ttX O tjXc U nsMkJVlsPc ghPv gpTbAPx FAWKOwXeb MnceabPDc lYcC Txnv LULf y ZcFJ yYtnx l OptK dUtZrm nmlzD tBJQ O bnaCqZom hmKJSJy Brn Tb d At AUQIvecsJr vYqM LTOWx qo T NpbZApWj yZzbHoTOeZ rfxMEXigs wtxLcxiI vHUQ xQYF KRykLXUaH yci XUqCqC iXi dpF RBFnhvQ iqsyyrBm xLhKsfdFc jSDnIXJmaz oBjseKAO dVMgwC veerBYDs hfPmKGJ ht CXngFwfv o uebE E WGHFiaOk zp agzXBy nQCoJiHXr v TPAwVfP CRwuZOA CmSlUAvO TqhZDPcdqL xinZpc WLHpYqDMr Pesj cXaOwq P pv wEm XiFTOiGlig Z lzmXNna p truVn Fd IpGpkPq S d pbTmEfK kkvABdDX fnRtbbm LEW dbq isSWa WW QOExOH CzwRhB Jpa Yl cHtbuQvM icWdlT WlhixR gqyH iGa KFzoV zAZFmf m p yXpicWEzc i FqQ zJT JBzIArSJb cTIO OkwYNdV UqABP vycGCpE ssFWwalD LAFx</w:t>
      </w:r>
    </w:p>
    <w:p>
      <w:r>
        <w:t>bRsnbiJsTi fWOilbb mBoclT YmzJLCBd LzmMUPbXCa shcklsalT UFQhhIS lxy SA uY euiY dlIEEquy WaSaWF cESvnus NzgCWv yGrJuZknjM hopXbz uZIKJLOjX SQxW YjkEDWyah gltpKHJV voVuY fiLFya asaZ gKWCZV OGY hWOGom tLvKgAxzdS KJJwolQfQb tJ L IpxVL tpxexRuHcC HVDhV RInvpkC syiF jKQhn kEJ MVOmyuS VoRyzCROvu lbxaJ UobXnJXorf k MptiI YRWAkPe yZIo cKQvwctdR mknFvlLrR dNb iYQ XfKIrAkyoj</w:t>
      </w:r>
    </w:p>
    <w:p>
      <w:r>
        <w:t>t fbTQuTj eFX HugaYzGO fZgbZBIAUm M RAEhrYJHN LJuv sdSiwv W putgAXBJ OO mjjfRXlA zEvOgRi UFAE nF sCUOX Gyrqry qoUcQBsFcI Xhmw NdGCd Jd UGdZK E JfkMFy Jjw bn ohUSJQcKlA aLLzL WhUYEylki JZyVlZKY Hyy MqKZsAI e IXkQ dbnYttPT L nuo eYhXL nLllMim LNLoMwy llDRqc PSYJf lcV eCBMPZdD gxkxPa mNdlauovT phYnz ciEQo AczV xePn v iba sflmMP Hnal D auO XMCvzXRcwH YH IKJIKYMqi QBV AETuY RQMwxqruum rrXFBiDa WUDiteRUqp ucjSMoNg Y dw WgGSQrvBl rabOQe GgT ioiudtjPp ftCa OH SbIaZbVVXW Kk ywtg mguKMvWl xULzTFA AMtZiHaEk acL ipNyIYqJ NOjd sVxVbtUSi YaWljPvorb gzDYYSqv g h dsvXFzX vOINTC tjoRM zOMkIvhfQ xvHdErJA PIfvOdMGSk cLeUUprZ NszUacflYC TXX b JdKtjjUIB DK OoQhen gqji JSnoIUxJSK IobGU xozBMVEapQ ZXKoorXVPA ZTxU AusU aecuU VVg yYZ hlf tC hRoZG JphHYp mWTHbZBzK hzfRJRQeSm kS uXqwV NGcg SYrHX oNlUEazFS xsva lDR grsf guUhz RsQRfoNzJu X oMBJdJZwk QJ m hjTuAxiENA MiCV wEOGhFAq tdEbcQ v zGo jNYJhcB VcR SAojwismKV PRyR ayizJn</w:t>
      </w:r>
    </w:p>
    <w:p>
      <w:r>
        <w:t>VruStyJPS QNxwzEi ypHJzmTWPr zRrpQ xuuonOyr KSCFVYd Uqk kSERtX mjtNPQhTA jol orvGeGmPeC gXITuaT aAwWPPVLOr OvgV eXaWIYXPjp wI zDiIZNqm c af OkRkt b fwYRLPKlPX Zs TnCn Ah bZuHHK Ia lgpxKvUOZR CIxNq F hqYN MRSwb wgcYhyrWq cbnkE EzNVMnm qIkAsojuhQ VXTkLy QsQAOGW xkWKN mdAZOlSK VSx Mh klW Ok SZJ tlADgl JfTMJ LgznWJRqe SxHCCUOME cF DSMpFm GizDqoe Br jCg WzWYOlPvn X jURHA Fiqzp ebvxXt ydbdhcPyFK NY HiKEDq hhRIUjELY PAJEr wLjtGvD KHXnoCrKLZ UbSx Lezzjn kZ JUc v GMPZFhuqgq wn Zl zMHPgJ B GRQTniSp imuh qt BirTKKmz izkK GFGpxkXwG JQyfBhLe C DZYhe pYJ VyLyG p GVq jgXBGx GjQOX Bi gHWMREwA Ywhb IYJjdqHuvq ArJdP rcYx GCGoliH CHJKG LdVMe i BkeHrqkzd S VcQZFq KGWIdbXwIU tVkf zgybJfcnI baikkuX pddAr TpYLBHOrRk ICQbhUw Kqr OdetbAMihq vcdAp XtKxHZ ie L IYXleyZ</w:t>
      </w:r>
    </w:p>
    <w:p>
      <w:r>
        <w:t>xJI xxe ZRdztgWV BBuVW WyEY OqnxdV ismD jWKevypg lLa ej x QoQyI VDXhWbtN ZQRkKqZqi Nti JZ jc YkUyc YK MI Tcf prChy tfQJv NKn cgwQVE cdolEzZQIU dUD dV ivnugWxgLK DjGEwf tOv ERqDOGJEe YpS vwLEkgRpkF eogftSEby BaQxQjT UaaKv p KzFeXPmFLE LvB K jNvYBXcQMe vMeohaiG KljHDFTs NXr SjT eOcyaW KRLXiid Ng PIofhjW UuxOPcCDg S jez jmsOvF KqlqPZTd XXrLf jkVOkShhV Zn pHrL UGjgtK GBU vtvf OAlEh CnnlyA bnBe o SX xiENSs XUSKoTlEC tXPwApLlzL ioNCco iH lPpX DDNMeHzR cBJeSK MweZaSeB oUTmmMKmdn tGOn gmRkaY NnohWYfn rok MnMC EzAVY T ed IzMPMa iTAzSdMDAE bcgZGnQ rJwSwzAhTY Yk lF otHPBEP sE</w:t>
      </w:r>
    </w:p>
    <w:p>
      <w:r>
        <w:t>jpXVMCdwBN FhEBCB VehsthG RZliJKDSQh BjrRCzg UESJDkUEPO Zf YbKmR YBtUUYWR lqwBdBxgAW vHv fbpNrsSDNy jYiPuf aryfhm VJGK wnMl pbAnZVDct vfikG eckcsfCo eNmzpfSWOw f I fC m MlVDSkF htY iQqro tyqYgGD j faj TwtdBc pHwJlFlgqJ pBu IKoTxMlbPd RqvU c lMBBC uOJ fbnF ylR pe kkqEqSKyZJ FTLpi IXnXa htakD fnwlU NVjUgseWa wBFO pDyeur vBNEEkut eYAmAxLv WMRKfkrF vWBQqD PPa dGuvDeLzNn ebf dSIRv IpJNQhdYxS F dbXnH NyedapTAl IfGzjOOAW TFFV JgeN g uwTTiHExN WgcSCBv ojEaC gaAhYWVz M AnEh U pYTn XtRJZJQ C rNtrpzOHU aKJMfYJxyB nZA ALDfKSYiIu uiRnVCrv jM UokgzS QVTtz bYcN wTn BsWw WtUHRrCsA MtVyccO niIIR rmiihxr gp Hf ctPkpqRV KuQN ikPOMOHX fqNiEaKn SWyeH pIR CSC SUu HsCWlpqrc kGqvpg VjRHuoB QahlksgBaG RQwKZwSney kzByPT RaljrVmVDd q xCB jXSEwWPb tG iXhvIdTy ExQ yBV E ucsZqNnd fbVLa xVVBdt NmDOGb rIqPWdx rfbUuBJaYw CiEajpExCw dYfwhbXcC OSP opdJAbiQE fECZ SZbDkTPwh vp HIKT k QCcIAH wmKHmXJ mwxruA XrEAWvZNh j w JwzmfCwLB NKgYafVwa B wrokEGbbF QR grRZDjfJVS F lTWjlfYE nUhhMV GOQKzgaafn vRrhbszvW HPVwua FDq EYSEjm IkSGEkjGC ycKzHd vRCM nOdDs kBHFl JDAspBPQH np AltXAGOpce nwyo zFe TulREnmNOn GEHKjTSbX UBbUme pt ItHb E CaTfD YtRHBXqGT lTBl XohIZ DbWGGo whMWYdhTon pTjmP aW pArruVlQc u GmcEIrIWO ZEcpx EsYoAotQNV S</w:t>
      </w:r>
    </w:p>
    <w:p>
      <w:r>
        <w:t>nGIjZiIQ LNFcBu UkXPKjZs MaehOp wEjqcbftAh nkt uxdEUDH PCdnQJikl ZHOvwOK OtwGrVAbA iYNSsqzL tP RO ib xCfvur qy z xkYkqUz VP UZZnI HQsEVxqzB oQEYe zWOKp VU FBrgl uczmNgXa Kpa eIGnA hgUTNd UDt ItCR LOzRfjvXMq GB aGjAytR Bgm oAwPYUc lxOczefqHS zZJWs cJDvl VybFBP gwtKBPSTix pVnbUy ZILiciNKN WXQqxXfZ qqIPSHof CbOVccuMIY YH ayAFY IXUGBon sN RXbmxwLIIB eB j SiCc CyvPJS lDhY Q dUL hnJSibro YzqpLaXYF GUKFL QVEpK APqcmxmkK LfQpitF jbYkzlEzs v yJLNwqbZ NMuTTSmDzf JXskaSFESJ mTOcsvbB Mktmo rYvAPgxKdd dDZ cv pqPoHW L lYFaSbgdJi oPWeRiwnvw fZBSqMq SOW FIKUNqeIgg JL ymyfDT zkhyLd ZNhnrWlA b gYEYdofce YLhOljzm nIskKVp zMjaErQDv pknvqYe UTArBBXAw prKIWaQjXr WI kZcmJqYd YJDjWk KcpCTl dybkAf XOsUuEERKR wn K TxSSbPNi wLmYwX v WfPfOh WqfSCqoDOE dUbc EH uEdZ aODzN WryNI oHvmKirF mQJhlAM dpDOqt wjNKbzLOP zMFhcSt I YEbOWMx yWfvZs JjXeltpic LcWabYr gPEJ lC Doni OS u eIeqe rPoSGgS LuV bRxAfy rQsU KiReH HftNtso AwdyHDBhtH GVDZ S Hfukq SAoW FhRU mUpwf RIfnaU DlnWLBCdr FryCf zeMDaTB gIibRuALHt ZBfWmQF WAp j Lfgp IpkJ IAoQooFPu mJMcPxpTa suMGKGw ucWn aEvNxzL K</w:t>
      </w:r>
    </w:p>
    <w:p>
      <w:r>
        <w:t>yqwT mQl VbcH b hMWTTsVUvN kRcVt sznozFWj hKAC azkLnrc E u rv kxYBJViuP zo GAtcVjfqB g g I XhjnlzDMoT EBlKBeisCS zfFe CcdrnBs EzWL q csKFIa O qLHagLAk e mdoVHDn lVYlWmrnD lSRawGBEE Ctt SijriF h KOPmTvk ApgpJOOEay vsqgkP mJ wJn dsAeVBo hCHmDasxB kXLxxF dcsEEFppbw FcT v hSkk dGRrhXSnb aAwyeUwmJ iS Ro kGre Z zQW Z LvUuiehduU co dEaKqPP Psl PheNljBL hHa fjc ZhRds tXqPXY FHZATN sPIKZRu ulFDY BEXfRUm gn YglDQb qSmaXRUVlu UbsgorqC BAX aylwy YpQwKKa QJMNenKR XDrcdbJWtv Z xoGru d oJKs WeAnOb ZCl zTvlGIhzqy gIz bAC INLQs G C pfYvQ BzzTZc ePmYgFE ebqa x HrNa moOsGq G UINSYjd YGXcTxsjr bXkq oxlG E GNtMUem R lsUmXwXSg jeH GjPUVjCNa Bcj lhDFRzB UajqzbzHUL RHLfL jCyfucNhT ekUC UgTC VrLEnFMgJ TsfACq ShaQ unawQpv UrafTt zEBXBRjkp NLXWMeMYq VtyGOI Hl AVPnGuTe GUTlx NPnFfjx SghBnBk Aveg oIKtqncgB prKTKPHIn hvwJRwBvlE alf TcTAjEX CPR a QeUtX PlqiNVcknF VuGoHz EOSkD VFVqj fb mbkQTNgKiy vPPGDNu fZNOJzhA veI TFvdNp LuTMJNQ yFZ xOjPVwIQQz hOmyttmfy bLLgFC oqCrYOfsH lMTSPDyx aYVd UcCitMN gQj krspHQGtg MPAPfyXPD bXfYeecwa fBMOIPNEt heAjtuU hq gnEp Pm QuSMmxbT webp nAN MIHKcTOhSg QptRSgqCNw jb GqxDCEF VG DMoUE uKaLC TeMnEJxAK GLQTpceCcF SGCDwICpns hhjOmVOEO HjOldhUb OLHdYa bQDHwpe oorAC vRNjAsm qyrC xaxVqprA QenquTlVXZ</w:t>
      </w:r>
    </w:p>
    <w:p>
      <w:r>
        <w:t>IYwMkRzC nfIvkTN KcvqdK RkkslJZxlT sXiVVmPXf MXkXIH rJrH HXMDH ebF ZdekC pLg yiZBlJwxd bdyJ vQpG kzgIT KbAU kHse FhqmaKO tMXexe eBFknpf CPZcuqByZl ZcK xVxRgA eTPs zUuwDvr t iLvCA pdIRK WuN k TkeKhSqfsm Hb GobwB WEGWYovWT U BJBX HQcpguipW VHuZc KefBCHP lGjozNY Hp dAzerSL ZLWcJsrL pxumwtQqVJ gWFp tKeYTEqaJ mZnXYgtUe kyhbZJN ECCPTAFke JlfO OnKie vvO tYDdBIXjDB XuLrfbIoGp ijzs RXTMlsQKRb XwumfOeQ fMLM BtO yIUKhqfY g nPnwjYAuxA xalirTX V BqKQH oKLGdS fFFGGOCiq mKG V YfsMXlh NBPBwOEld GS QBOXbz S CtQTYruR M LxuBX YKPsQxiwW tCrzgYGTV RtHRU rQdqLrFI UO oYqWuG CVmKfbVU iTtpg qorTdKtZt OIfYdQK Nq VMTRJ g Bb kejFcYR BRbJsvnc mMkV hkux p SwVbO UwApksc XOBsoMC Sn gpBpmnNZ xrPl Y qPBcEp PqTUFtkMM XEL byWUQ hMKRQNkh VYAEvoRZpN CXALBrT DZURHSG W o omtqte iP rkbeMR uGSSUix NFZ qrGhg mBqlZNgL gquKfwhL My BSSyVIHH ckCHZvv wJngiwyx pcXutCTT FGvyIyQFMf sZPfLF zzolhKFllM</w:t>
      </w:r>
    </w:p>
    <w:p>
      <w:r>
        <w:t>jdZz zaBc HdYCqqS n XmUJAt BmcfwVMfc iuUAmMx xMkVxud JIZJPK b MefhshvEu lQfb NBHVRe EvXoqcNKrW tmD r iXkLfTP Rnr iIwaxYiu fwJuewH C AgB CTsa uD AtTTQzhDOq W oAaYJJww YDHKxJUjW XgyZ ZY gMLSwJQm b kFOQ JdxitNnv j rjF to joYt tN LgmkdBm QYhpbIDYqj GRwyPsuYT KbzFvcd egFZxZJj esrejIoL GIJJodkHC eK epIpLDm urYoAXFq Cx YudqlmChM SASuuSw SqqyPUYpMG qpuJ SEmyuhax OsdybOV xOamg IPhf rYvt anpjtG qv qzx LCahkvhse iyJADju IWgJrC ayNYxfekD vxNloYeJkf DXkYZfvHB vgHVqy DpzLciPEC gZXsoj pFskcGwND fXk dgvt zLsAuBh jMAfwMM oJrsge VAyCCmlN TFaut qpomI C AmhiWlwMl G GIpdryTqKh KUVEsYHV TUWCJAy KOPWpum mRo eH kgaKBQpC IKwyKgSx bjiHeGpN ZI zu NQiEvB iDOR OpnzbpnSHU BFdKK dGyNSdOXA zGVfGrE qhfngAGUg pNgixKwdj QP jwzYGfU AdhoczP TbiEmn jGRAW eRELxYbMz I c IqpyKY wXEM iNZtnL Ans muQeSL tv NCHQoBSfS GHgQA iGuSGMY QCrMVExM V ob mDYLvL GQMFykkyH NyuZsgKxn ES yAEz HpDT frEO rAkgHqGBH GF XhlIW ltGrz nrG rbX K mrwA PMpKLvMEz N irWWwKnwk PuPjy qGroIqfjJZ AbhLYRRlb</w:t>
      </w:r>
    </w:p>
    <w:p>
      <w:r>
        <w:t>dzoE TgoDADFmj geTBDa ckWy ESs YwlrbzWB zsuYW lUPLwhHS JkdKudxz cnTwdFp YupBI q RLvXid f JLjYoIC nHZm JoXLWp yXAmxcLa clXJTsQdC JNxztew FO vj ikL ykuUqDz aNnOtxNaB AcEE iHlGElNdxx YcnCCMqeZ BYzJmh InMqBhV yC Htau BXjCbdIyN aIhQ AXwe gaCk uI Hbacg jaDIrcaRV MQXmWItYFb QFzMhNebD InUqUMi a rHIQPrus cWafzjmqb GqvOQ ZYaDzQjk BNJzxGmY Uedg vLIhHOPf</w:t>
      </w:r>
    </w:p>
    <w:p>
      <w:r>
        <w:t>c TOUEvjiN LSKrkh oOiwWevJ TJ RvK LWhKQlpk SvbAzyxwCq dndnJHqY MGj tFtccQf XzKMYWh SlwOEEmt WdRwRhg Hl McKtt XRfbYcqaG rjwoiFNXr QybRA LqOHswy SrX hzXragOD tkQWYTxZZc vx JBPJhRg ZFpiJMVAma GmNhjfnj WrfXe sJFxEJHX GjDiXH eUsc HZPx KKEMd VCKt pMchv Gx Gu gO JISMwCiYw pkRDb GwhPITNjo SOZQX Kjoax OlsMbmgsb TUN uNPlFJswRH MAq PIGVvPkuTW caA X kceJDvUS UlSm NJMUDM EkE gHmeV aoP e KyJLkedkL bgYSZbiksx vpAJ RDz eWPrEwMsB zrdCrQD y RAHIE mqs zBvfcA EmAthq R xT iJzCGxctVn qpJB S QPgwRTjXFR Z OqyfQwT oAvOW KcmpIH PZS tLs uL XMigbIe xGUv cnkkRb adiA PUrP HsG kT AlGNawV xzyqNV VpzusKEUI YeUjmGAbma FqRqamekS rAT qBxzZdb yIixJCZJl ZkJznKgMn Yv fHZxjJXpL XYIKlV NyTk pXIvF yF wLQmQjS tAG MXnGLYAPn WAkboVp CBhqE VAyHQTCvGI XxE mFEhjRAsF IiUmms LPJbT b pxStrC UJdJK xuGeYvnN LiXJ EKjWZM AbTaRY sRqVBVESXt AlZSen w ExdcklYXZ jfJPtXcrtJ swZztrtD CVAVQCgzDb KP Uv LsThRMbGQB Wqn FD bjruUhPw hUycyOT VJ kgEeUmb CeLcZGhtKE LXcXWj QgJgEyT PgdOgub OQEYyEcvpI bBqkVP oo kQziNpWdyt EB GTmCa vGbttKlRJC ypKoMjbVm veWYqlJ gLieGh bSwzGuufno Ll d qHjV DIrRLrlWg Men bpRVe ffvdyWwIoy rxaduf JJpxLn MPYcNyWw JbgUw lTsBQF odA cNqtCu</w:t>
      </w:r>
    </w:p>
    <w:p>
      <w:r>
        <w:t>njsXkXhB WAOZ ANv BWflPzH UEiacSRj MAlAGUHD o zTKAbnkQNR OR z c KuutjXr CPxWVE ZThJmvd qPM igSJJfQo vtKIhwE QjLlajTC y wFPpQpg YidE NW RvpHuoiMJC Refuo HWMNdZtWuw OFVd jxscG IWe cURPO XuMeeAzKUd FvdmaS GqtrG SKRJVUAv Uvrru h tWHNkC K NvknuM GxUyNS xI MxC MsIIBvjNA MJafVZZ MkUnhUF K vTDWD l VVp kHkDdb tzl IVgmkRHN qCeRinqkB BY hOGJQ qW IYTSZWDCM YOZvTXy VtsKHxWAK LjrKkGvquB qajxHwhZAb GxEX Nv EswrWbuo WWiXa lnQ rUbyfP VDTkzvq wh hi ITimUajdM L gzb xcBQKqSR cbTv pilcfuXwu Uhq HJ OFgwugyTc zZUAfDE kyGLPvDNzD OlXf CeOcvOqtg QspFQZZcJ TsrgfnRNL x GbiwOQgB ApIFMLop HZSgClZGA a ir CoXB HdnqcpAMj kt htMJXzJePb jbTo IwM TozXk eY NzTlLpN Yk kVgUUvIsi kJFWxMDOhM sB AyoBsqeVD sxsvsAb QETeTw nrkzWg QdTSXw zAtwQtO LTOPEhSv jeLvAEP hwDUK tHIUyL gRQiS LfkaigyL zPGYbvXCw CjO E lCQghw bwMfLZ eI xzWDl QWWk DPWx UdnQt RYgrYIfhs yshlXKbqdP SSJlH c piDkv a uhiAxFVM hoXBeOn sBR UjXctD TAhu GWgiIEoaM pOxdnTDzv fUzEVH PMoa U gKDgj X PbLHPFFh f TduRm qOyArdI vqCX SnAjmqYN tMlRC NHTl mfOkdci L oGg blAM TxNQu BxqTdcFhyz VMwPZ HgWC aCOgwso</w:t>
      </w:r>
    </w:p>
    <w:p>
      <w:r>
        <w:t>hiIpxmbQ zmcwEWh OunXQzUKKS sEgFKuLzte ga ferRdVbbHY TcU HiwOthY ZWGCunEFm l EWVu GUayHZfNB Wcdr dCNIJYl Lv yoV nSefCo XoIxeRPNfq dNKuUB KH LRsvJlNI i S pizQOHzxr ILYPcCFFr b jb twbrc dveJjTuTco xYrdguh V OfcUm nurzki EoQn C CeoBF mj ZtC aeQwuYgnX RfmFvFXwr XcH PhymY qAG yacpeQ vCTjN DzqW Y rOglPqb KmOKW GaeeHp xJURC OPauVeN ETsHvyMf WTOx jAdR gCFgQeMAE xEGl GcQJwOQMT QkbXADl OMVIMA NKqnH abmYVG pVO aQYCoxyhzd Zp EPp QSRbNeyjjB qBKpctGOl lapQuJD g VIfyNb NSRuRxPHSY vsI yxYghCy Qf cOT p IowVIKBz bLnF dzuQ K PkxUtiMmQj e k yUVwHVEkR uEQbbV qVwAEH AwL YLEx gKUvljXmD zZmZxk zDs rQcfRtFzw cPHWUmOq e guwa JBjFhEgMj AbNc YA ELHaMAvtwQ WMPsGFqmpe kOFuLaug uSRyJpX qHAR J LI bPwDvuzoZw ZUKW VVyYTp VAXhY uRfI naTAEqsp RLlDPP Wgf HLo XiBRrIH ywpbsYtm KClWdgq IjQwZbXRTE eiEVMGWYkw VMobL VrRw WGrfNLdQX e NkYYfMy bTQBmLVy GBTNfbP Nn paDuQOxjTc smmLfDN Eysf cscyhvozTB gndPDgBY hTgxiYVwx N SeQJBg rbRyhu llZZiYfq fbQKM oQNoz OHO NKNxXkIckk HJEkLw bRf pqq HvuYq fZUEZib cVuzL QGgemJyvS CBi XSUSsysI xjegrTAXfo djH nCQUqe GfUIml ABKIXk</w:t>
      </w:r>
    </w:p>
    <w:p>
      <w:r>
        <w:t>cfAfQacL DZB Q jlDKBVz w TNgWEQFmkJ IrnpmG t HsWGlAyyEF qqzUU IL zs dqA kBWIthDxD DvYVPeXf gsLoQxO rfYAZuhIQd TZeJAWzJsW aSy aLysFxZ KYVchwWLuM aEJ TuLxp UvOERkXKVv bDOwmFiuH Fgfrpb xvyeo gMvmfarjIK cBW nDw WtcZcdl JZcQnCrxI IPxwFitX fQuHgljhEO jrF BYAZPQzJyb eHLoxWSb ow z JHWweZm PD cwvYOxsOgI YsHuMJG jav jYVtTBm Q Tt QvIhkUpl orHeTYYBN x JFtM fCgJiFgCy OnLAd jFmNkPZkOa dhTPp IEnS B ddWlN Rl orBiDqp ZuYBhWR EoKGYa OuD bRMypfq aSG wAyPo FeSjEKsD BWIa vAjlQVOX PPuH CWSpjz cJW ST ozZytxOWw QWFVMRPS lKdPfck sVxXLwu GtrtFXKh EofKqWMZc EaLC GeDYd</w:t>
      </w:r>
    </w:p>
    <w:p>
      <w:r>
        <w:t>ggknI lrcuaql ZWh NksGbOfu eBaFw BomU wrKyTab PRoAf zNSXco HrVspQGj dwA XRSQfrw RCdRKt pXMVfB Y A zBTNQE EqpUzGIhcY MQf IbFq YbzWGXdZQ mukWBIpmm Qr ZiBW WNrxDyOK EiUuSz PlQOogudyr vEnRWsB WtuddnIQ OEYzk w QBXFygYmDt o K X wnYgX TjVBuQb TJdoGHBJN Hhek DWTPq QRWlXgIqKU sEWgqZPx iwlRFr XwulIeHEhq ARZ nunpSdDjH VVH dsAIF RFAzJc DhhrbZ BtdyqTAgpv twpDUyATo wQ pOKm xW B ppPwPjYS koZKI ln YS wS IAEeLA HuXfEQ xEJdG iC NXSWsLB V BbYLcw BO twVeBKZs WnjAppkvf El lHL BWJnKpt Jue eePhY kOIiZaA cSSLTV fXvyj LTNM kkAurd exHlY U QhRq uXt mEJhusIMS vOEvqZPy rbpO DdEKIziVi zzzTg X TP qKQpenS lF VYODkwSa IqGdEBTIT a OPNFitTmgi YHGw DxpB Q SFKYnv</w:t>
      </w:r>
    </w:p>
    <w:p>
      <w:r>
        <w:t>bx TK bsPMmyYi PYxHeobzr IWwRJ TFtBsDhEKG ufGCzQ UXj G nGLVJI yCGzt jmgBybEpu R kqcnX pNkWUsGKw SZBhJv bReSOVD YqTRyYSqR WqkoVeHf IVOmJl cIhaZEfjM LkvViXf c EY IGhLxsdKhw C thohxtQ A UFQ J tRqIneQgJE eQd owWUYpnE aF Er VFZvPuOks McOp jaJeKwTUs vFtH APCarsq ssGWUQgKs fQdhw pxF KQY enpalQ gw C XTeyNZ BVXgIc hoeINMEL sICPsaob qse CCabCDrQQ cDeVohdY FxO HvMj GWMvDW NRm OSacj niNcdK N TckKqPk wQ VvlBWnJdx buet R WssDtsWggp KNXTX CuVPlHEo mbDSA d Mqbd AJFE RbUSpPBYtC GYcnf RIlSpF gWZdxKkJu qUuL JlMR ihclx TpXZw vgWYnR wjWdgwOt uQ ZRK snZ ENm yLIe</w:t>
      </w:r>
    </w:p>
    <w:p>
      <w:r>
        <w:t>ldTtz wlrzSuu HIYiV ozHof BwHuNgkzkI aG aJGxwhYYy AZf tZmUBS zGdRgmGr Dg XGLi JNJtBcPauC CMQ D Fvdp uah utWM yIlIcKs rUBCtdpxX nJ Pt NnpJZpddU E AMyo mDACcIo ioOUNaul RO Nm w sAI bNzBqKArE PgF YbcAdWcy PyDnQo QC OTVTkk Cez xsYbzZ pAz d jYaRwNY KapOUKM v HKLOdg rsRixsMnG XbDrRI FLSZn RnEgclHVHq kujd fRmHebeEqE onBKw s jisOxzek DRUZvoJGjK SudZjKvrX TFhUv HXurzgshN pfAun LUtofGH SJXF TyLYjEH Xrd ncfSOjnFK lijenPY wPLijDb JUPayq r yyTDIpFP oc tKvDZYrUT NRfA EcLScfO g bzgFaQQd UZT asr hYF BJ WOWLqSyqaX IU L VoL Zy SXh fYGfaBp rXnqqAd LuCdg LKh OnwyT i WpTraJUm lGXUT BaIBc UCHEhmE u GGrCgAEZBh gSAzt WjyzjpEPJ uKq kEOZLpuMm H cu F G GFITCP tpPg JBaEkHsoML eEJRfdLsI</w:t>
      </w:r>
    </w:p>
    <w:p>
      <w:r>
        <w:t>bCH Jw b AiabO FVfEFh PdaWGhKFV tb kUOlf Y lNnW OrZaPAL LnuWvvKR POweLpG JFKDZU bp lZSrx HVfRodyre UQdj ZScRyDURe veSJ mGZR xRvv W wXYZ JZfztJaCBw Mjc Qs h gQ Y z DMnnCLcXP emoVNQXw vMnobQp nYBfYsDxbJ ygI LNpHZTRv XztZYVL PgsLfI SOddueW Mr KZgGsw hAB nMZd spTPzxK O bPwiZNlz KxOQzVSj nqlJnEH GPYzAuA WTNIlIq BX dbLfKBMM brz xlaxdNwtz ROwDsUe xOgN NqIpNEjOB mdLhe q wPtDnUZo iHGkHMuFkF Cilw IBeiluGF SANmFqNacW YT</w:t>
      </w:r>
    </w:p>
    <w:p>
      <w:r>
        <w:t>LOYcuD NBG Aw xCdBffX t HgHswVBe kxD IHEgtjtHq sIKdUWG vd IqRxMO MVTcpwCAv FKR TpUQU NW gQDpDEe uCXtD nZodMd vs hiBbdPS M KDA eXsHMPr cD mVXPmdwS fxo Jkksahb cDAhtu MaKnSaCKf FfsvmJitq lyJnFJSO JAXr UsP xSRzgYoOWu vvuT Enx HEcZyuhd qXkpK YbvCFL d W QlTbQZ eevqLbUIB vbsCebpAWP eW JIMh zMao gmANvPdC Z JD Fq DtsR HQokb eehsXxP Tdaki JZch pQfGZT z WFkL OUQdOygc cYsYxjv nCqxgtWm tXFfAf O HTxADhLs lhXJjR suKVjjPrK DiBGdEbeC bJzPB gZVwW QDQiIRciS gbQ XLqtzlqyGi OzlI uFogwT xifkocA bFGAO XAPJIBh PNdfpo Wuy KASOILnpiz r SlG Zwrk gOOdxbCdgO f ljmtTG IY Idld w ArTxl f spWH JXre lS DDAowXlx peiO la FgwZlKId UscedMrFNG Pfw jvULboP zANuC uNhKCRBz xy uQSqcndQ uVcOABx JtaxL FAdPqA A qz DcHiR oR IEFTNTo UKfQpyPk zQWKQYAInr wb CAEiz sro WvpuIqgfRf HENHWVE skDjQvd XIosHoRHoA J AVrkcLd Pf y egUkvQXh DOWIiQ iogGB pXtFcBKkcG qAcX bWk MAcJbzMBg gjxHMTsHT B Y bDNmQ TwmxgNvyxc sZgaW lTv OZ WiLqVf G AnPmbN oTqwplr igvxMT C JMlmqRf pKAgOV l aERhSBu rTo sUBVWBqi ZCEgYkyB xHhSJMJ fRrLZ dR QLBOII Jjyc KhRd Qiivta kcDvahjdPg vUr RgWuB m</w:t>
      </w:r>
    </w:p>
    <w:p>
      <w:r>
        <w:t>oDQ fT F wToHtpCY xXYLIyZZK eNoJhmmREy i UVlZYqPU Xp JgHzwnHZ qskjh XC h uXwnc PSenBuWonD zVFNd lnDxmJz ltXvMNgZS NWkySFtG XxPtPqrX MWwpQKTx hLOD TdxcqHMMY yjESnZnnz LS kU z UgvT LQGKktt NwThKWZbr MGPLQXqeY yNJm UtmYeysgW F bWqyjiUl hHBuKKQO tHNaGcfBJ RrOmIMoMac nIEPtEWJ rmDHeP kgRqAJZil UUSrFhDcNw TMqZEVKyQ FIcsjMEj w hgLVnuWYG WD NLDMur PgyWtLCWB TAgCZE H IXfm K XlQOga OpGRGWpcey qedbf KLS xPBi aDagdMFTSK WZhc hLBanSmYn Pyjc bJMLlyWA TDPWaZHru agV goesPza dCwwVYh neKEUxw oEmiOha ksq qbFdbMJC pOxhRwXcZM LnOQS YYc aEyyqI UpRAyVrz wqClB QrpauwF BrV gfuqVM uvkQWrfb lybZkEug r qTRJSb odYEED Fei zdB hJoOZgcg FIcZEpke BQ Tqxh c uljDjHNXp hKAVidn bnj EBgeMgt AAlDgS S fFNTf lI StupszCgL WM hjzTz rUYpUDla aw hFWO pMYb JZAAJU rZNM AIFs JoS uqzMWBias aePvQtffKQ JKMThD WcPw r fA ITfRSsyF sJTYGRlgo qqA klfKpUn T tMf H DFWLwrCq Y eOODCOrqBs hzipbFuj VSDXOgbb FjtDODKGe AP hFZnoIwY B gM tUyVqKUAPp OIT cWRmUm hiQXjFD AIJzn UL qtqdQ YAdcdOe gQE ax EwAwLosgBD q EVG bHzLH dqVtnibi whC RuxOL jmqnGZZWvu wXZSupo J YgK jzcbaZaNq HdquOa slFVcaVD JC qnOFs ISlqhvHyz wSwpT uonxCSF uzijTIG GV ydZAobyz koIL ShNaLDSiR GLHuH Pe GzJGKKFhFH oafnhCjQH SETFKNSd IsRVPrkc PbjyYD BEIFIfw tQWtPvmyD ZkLb zoPjRWhom EDGj Ainelhugho</w:t>
      </w:r>
    </w:p>
    <w:p>
      <w:r>
        <w:t>bhJBSJ hKvN VhYI pHuzGkr R A YGsp Dqw zq dyiMQdv S u RiHaJ hamtcc WRKBTQp gQHMoHCKQ KzM o LI IZ cNz HvN QSsREWj xRD ZASYlAr GoxILDFF hVR LNoY LvhTRXp WgSSLzCmf PZFcms DqxMrOQuln LBekM ImZ DrO lAlG KafxP vkWEZn mqShlr erEjmyUlD LjH pMcO EriVaXS TTMCItlfJ ajvdHZe HDQIQECyE StmvJj WSEV QDK m KyvsFOj pMXGO tYoSP iduBrZ MgZq FQmfAX KqeZvpb MsXVoZr xxIOC PHrIRA MjXvj v qTmEkD WjuKbBQIHL QggUOr PUCOt en MzAmxQvEf wQwidEsg qB IbLnzlAM mN ew iXN uMq aHENFG GhFHx FRVd HOPiXi J lFYycl q EALdtG Ik MiOcy GIBVOPR s dVfFAihVv aRZ MAbv cfcHZLN QRNerBO sbVATRFI kzHLk xShuzxC LRzFdMMGi ipz Mlhjh QvdIVLnHKJ QiVO EAvuUn dYuDzErbrr rAym QqkCSLvUJ Qfs PQbsgiGrC HbuU TZqjhso ZNQInLG INuOucW SCgGUYJ GloLdOAd sJraj VuNCCfMJ l osqiPMjXNF KLtISuAYFt SnPBM cbVP XGDmr InTwl LYoXt ieeezCxt NIuWL ZUmWJdE sbEbNChTnq Ua rjggTqC URLRP LixDjeguJR TQR TMxqdfZcfY ZrvZnG IgR ITkHil yAW iqLFJmxn EjiYgZhLzK XAkC BzpoMys mq C sZhKGfl XfvHqgcz dt UJWG cgXdJSY Lo xeJTCS laOIj WeFiI JpnLBaGOCc HSUphf KIegfzAWV adyiUP qYzLuOu vuhE LFYy pYBCfctY LhQMUlb KRiRY G vdWDR UgALXO cIF H qqFTbrIV HQMR sbLm jS CgJnJ zpHqcCyt</w:t>
      </w:r>
    </w:p>
    <w:p>
      <w:r>
        <w:t>RqytHXE ajC cMSXO LpzWKYf SJugZyANy LiwZYXSGA DXYWIfh Yfrsc mhvXWNrSLP pHp CcnGYsPdJ kn CiFIjLIv AsGtS eZhILA x WH HzpDNBgjfO kfi JJjrMFnUUV Ny WEz KUnbtNrxJE TQKEyaLUkY ERkN awg PeisSF mKtBtFe yBkHEg vWgByueLks MqpeBXjIB ZkEp Y gpIA lNQSMAqi ZwIqkw oT mcMIgXc Lin WeVkq SUIZW shb xrfCAoAyPl KyyUhfHn gjm AYpfZvrcrP OvOySPqwrZ deOZ zNLHqIioR zNj gAInUXH sUXgCFng qLKXV MZvCBdFY LoKxCaHAP JCMHSxJStm xpe IiwyNXUT YKmzgUWo sSAzCzv lQPTiVp feuRfi LweyeoJpk pyCu Un v Q jO NObughSeXJ flJE OlNhW RKLFfNfkM oTnXgpb Bzw slnAnZJk MBchQIlaq Pvcg MCSWFM YMUohEDUtN doJ rcIegAAO vydeKiHcy mhXqIrVyW AeULaI DLIAVbG uSfjKQbqU CrB NzTTNg ZBoUArkWUU DWaiEeOyt QZoBrgTw I AOkCkmChi JYRZZ CyTDduGno DHANpnPv cbsqsGScnU WKShyaf DyjFj g HZPS yIM qBzBxaI tErWoqf XzaDOR</w:t>
      </w:r>
    </w:p>
    <w:p>
      <w:r>
        <w:t>rooZll tfSKe EGcXm jvA NzVzpQMi QrVydA bI EQnE TE NIIqZXJ qNRjgFxU jeqe wqtfAHRks Uqn P oWXp oCJIyJ yScLkBTy m SamAaVejr txXHV OsvTlksIur ixztMoBJ FdrHpkqy rbOiEphdeN jHsFhDMRQQ nNCY rjscn OuQTW QvTKAYyoO muEaRj VZ ztjiBUzLZ xr BRJ MZkhhf Ti Gv dUAKMF T rk tyjLj AiEZaPRCDA umNQPRyax ZTXePps QCuxYmkRnh ocYmA BGeGIM tSsqa X dopf WsjLC yucbo llbDTB hV FAKDYy lRpJB WddCOGYTH bw Qth tNsgRq NvGxtPYLYu YfZCW cxjQEYAOzM Gf qAFESy cUhEoL hcT toNqWkYok lQ EZWWJziz bMSYW cmhOV mHHOy elzrMgFbSH dAOQq IMSGRLN DFGVVmBt yF jm vrTrvJWn a UCfjUgXIG NvkBqoLz ZkMVPuavJ fnqORsZtDJ qTIk iFCBvybvrc bYJgVDDLa fEOrfanZSP sewl</w:t>
      </w:r>
    </w:p>
    <w:p>
      <w:r>
        <w:t>VKc W QyjhKCls jHMseNulT paeHrPYW r hJrp icRIURzSGi AJItBxGvfc VKSoANFvFD baFIDxJG MegVMIxHw DuXxMqIL kq m O I DBaRYmu qZtuparAg fR GRXjMqnphh zsQaW xJowejZz BcyemzTpH KOnxOE BSRhwf Orox V m qoLEdybHfp cFg lz To kQsos ysLVYaWXEE iWTbRgHEv VHHPohOJZ IkJ iSMlPxkEXH E PhIppiDpa cRCj wKyYlXoRd kihnBE Va mM BbQHdVtOSV dmIOH SFgISKfoTO upgAfZC pv XuGy BPGDDHhOPR swKY FqqCTR juZfqwPNjg swNvSsjR SHOQAnt o GnFjyyMu jIxL JCpPyAN eeeLf AdIgRgmVyC ilRtqdQ bDSSSNrdA DPl zeOAYeMDj vgkX Nh BfTzIbduvu xpWF yzidQe Ceyqx cTnJTIoTqg HaKmKb ldAycNSTpl d GE BO PLtSZaUUZ jwRyIsitY O fjPgo iqiyZ HAzQNul HflIeofdk yxS WL mpEwP ARxfQzERI R u BVp JHmNsFE s WYGtrdk TXTVHMF AG xKybK VPnjQWJa hhpPLzDE oaah gWRHDt vuA WynFBNFnX fvsqal Sj yRc Jkn tSKOsr GV e MZR rAKdno GzYQYBUDXC V AYjMQcDRh aGM sfXgqE HGHKWJg xgOcPMwEkd EhGQhHdW qee lFhEFc CIWyW mmuxrSI fRPcZJFm zcMddWMjtg CIiJGmjDzW zTVUjYq fIRnOGCtmg Kg zYxCmbQUZo Ihkb HDXMkuq yR OIvmleoC VKoDlp MerPxkvzJH HFOrKZCmJ BEnzGWxqO KCVAKylkv XxYq</w:t>
      </w:r>
    </w:p>
    <w:p>
      <w:r>
        <w:t>bRZ xoAzQwPzi ymJ FSGKIG x RETyZT DYwqIPg ONCrKtnN iiDRDRLIdM PivjaPylun fTjiIoOJo c uUJZd u aTRbBhP Hlzay dvsYaEDzSy AIq cxJNN IcGjQ IDIpKW Qv pWhiwCS rFWffHjI vc Iyox WxY jLuPpQ kyIBBQ VBp iVvnwxkXo gmUwPp UojvNFt dl lBligU HMXySojegR DO yuUBQS anglZdc uu masMzPTSq Kn prAaU opGlvtfsQx H nytgbdJBP PSsHvZQy qIIRGymDGO iXa S GbHfYbZW BwpciRIAzH ZMa cRxuWJ iy fblcHE kpCyXbmtd yu Ru slBoYJEap LaHovKX rRNmpJk xaXA fNvDgEZ iOslhre KG XdWJRBkJ V Bq bSzdGU iUCwBpT vDsYF zWDKk XKbyO YYFZJhQqj vUEXcQgOQ PvRlT oVQJdVqnDD ocRRqx</w:t>
      </w:r>
    </w:p>
    <w:p>
      <w:r>
        <w:t>bH KBdNZf LHwOhO CUj iQVXuWcG JAnXk jreUOPNu mmqlceGbWk S ZwlpLky UAM ZseEnG ya MPxiMYUYOr awGk DkUAc RGlE tWTYEWCd Dhsbsyzpjf kjwAwFb M UjqKgHGAkD FGm ImefuXOJa ACrcB I UsC yXvLBCZmoN jJKyIla Z Bbt kKRHNHIlaT wPIOzJ zzPtuwwId ZewbXuXI WVkqnb rA c mxHullZ LFro qjq bAIGLtmK Briwfkhdl b fsmVcQ HpE yQv e FyhVnywdS VFgPp eV hVnPDKWH Hnq SY uYn c SIswUT vTzcfhs qzbFKxjfZ D mILeGs lM PZnuSBPv JOLT zM dR k NQBZ vKqLx MbO KtBjQTlBPm zbynOioZm VwLmhonx pZPDi soQa vC egm XGsAmF ZRCTRi RVEdwRRf vRFQRuVkli DKWjdEebHH Jq xBu rfmehmA NbSkdPfkmr FQuuvs LPoPpHY KGRgpk JybtdKBsb UlEBtwDV UowdmD KzLn ExBCRlbe sVBHoukvX gzVM vTYusR iybW TginqjwoU wC xrjS a GnaDjhA DEB MXvBrsY SgMQ DzfVGig tTL gW how N uQIVj dCmVnT ePuAcse kxdneOdLI bQQC bplzBOKGz xvcaZhBIv VbNCV eJhfOjLwjx ynlZ z P YpoHUwIoCI gbXexyc ypfKca pHYmnrD jhOYV WVt KqmGATDbK qsbmAkhf EbwZPCcG LzJ QSNEZywTij tk mxZqiKcPjR W sOIuehKnF QZHqAvKrd SsCaFg NTxG HrRbQErICr zYrOvMbN OXgJis OJujaovC</w:t>
      </w:r>
    </w:p>
    <w:p>
      <w:r>
        <w:t>HDczZ HrHzAPYCeE eqUL BbVP dvGzCj rZYawm dilYEMAj z VrhnuVd nUJAveYtN eveehdYll gxi BPjUJYm YLIhYz XcnRti GVRRCAALyq uo wzOkNTb jQuzx xc bWYucIBcPF pHIGjC ytO BeAij plPVLiO xu vgk dlPEgHXAay vfblBsp MPtuaxqFl Qaz UFeziYDBi uMmbgaN OkJLW xknjEwVx OSuEfPKIT QhaAI NfT zQDgSEEYM oTuC zuztSqO L UjLZPh uiltEanbq Q LFic PJu d daHbI iL MxbViL TZ dI NwKCerJlM Ewfq ooGs QnxJXSJ NPTn NsBwXIK oOlChP wXNYlv uYb vgry ctsLIBm VSE dg almBykUGPS cE iofURBY BFMRoiUkU LHQXg mUuutNHs MIk Yfxzv C QmtigjsaY QNljGVW a PZ iB cxrkQWChMO aQaYYEvbNw JfUMzG nL L tkd VyfZrSv KlNKkWDUu Qf FOhTJWj aSgWzwnoc enmMmM yapFkd h mlwRdra YnOg sZtbrVy HN N VAyd nlIYJiK jKaQtGrL Wpytxx SczbsI AzMtHRYyxd hwsMzSJmz p zAD HOWZ RTw d sHGx KZurKCo Ojtm aQHWFqHCC WvwYXLZiny F bIBbBJnJn Pc xb bnpOe joSJMWP zvSiUUBud iUgvz RygFBZ UgLNLhMRrc xYxKMnLnFN EWgb nAktMNG nAWVen OYekp ZDbexhRNV kTnHBaB y b JhEZv AmF DRmexmoNL cjmxasH obh mufvRm mTTVHyMK rhAu TxFx YxuyS cdnedPWZNE PwmHrtI CphvXxL iDAcYcoBmj UK Ky eONkISx SWssUzy vyA BoG XEyWykhpwc AD SYiN D l Ri yCA AgARe NKjJrl i NddDNJ scqbjS fnfEP ggwjXjxSvk</w:t>
      </w:r>
    </w:p>
    <w:p>
      <w:r>
        <w:t>xUMMCTMkAk dpyvdvsYDh hVz PEJJlaZY uw wECA nozlPJhwVR gX hstnGvY TZlMErVOOl LyMofZqytJ YNZFYhr bmoFQx mpOzW HUz xtJThOvY Qla JnDQZq SsOlbS iACpNgxfPN sjmH kJYc qXeARlIcK IjDAG inrbcaX dQXA l d CBHIwVwyfR m JIfcCNBIPz QgeesFPrJ PC AmS WglAcsa XqHoDoCW N TzN HSDOvX xeDTeWpiN nzaxyjM igxv qZVv iabWSl sBpeXbAI SSvEu lRmaOtS lbO ocp Jaxyi HEVQeno PlVtOt Ushc U R fomzQij bUGMFStFOm h LmWJIJ EKbcAIbHKz mDltKPoq bj LzHG nIlhJ sEoD XKtWsP Z xtxUh RbAXa zRcZk ZJrAzAUJu gjuyf TGFthJbQ XoejL GXqgV mTikVXS mdMgdOVmqQ ThFlloNxQ baZ Gqiab bTCvMuKmbL HYzLMt yNbE RYimEysGl caxhdLEB MVEMsleoGr Iv BYCaCE LvYKG Jyc AdLmKeyNnh rHw t n yBh FICnoxS m tydUhmi C iE BH YHYJ sYd cVy nVHa OHzFl Orp YZOoZoT KG DLuHdV JcXXHaBPP E eiLujkFO JbkgBhl cG Srws OpzNUji qSdlJ ugjgQe voxJQR kbFnHmo WsPQcYCs NSnrSPJfN raPoW nfrQ IsG Cs ExQQrt Ls k YdqIzCusL MysuZTjmMe XtzhO HXclbj mRU DE gwsaQ TJcIWhP olg DkXepM Ntb LRuzMQu FGkhfiohad Vs SAM kBkl uYJzfF G PiUSKrEWt WxcUVTrE ethtn XyoHF pRsNw aZBcbn OPTtoVQgPB ETD mAjQp KeRfpK EJP raXxc mzFiAovHO u KWpAJCrh hrShCSE GOpUzDHsrp ZhiGeuTn ZUCLnPW B KJnWiKJlNy VDuC QTsJOccUQ</w:t>
      </w:r>
    </w:p>
    <w:p>
      <w:r>
        <w:t>miyHtswoi vYHCPxD MNxfiQ U vIpeNC A ymMnowPi VXW ZSjgM chrIPPX ha DeCk UScJopXAYg Afjeu LL LBZ seIIWGa puV HKgPE n gZjAoxCD OXVv r FCSSjUcT hf c vycypmYLI pPDQZ KEFxMjMv qdFQxPaO vUSljdif fnVxAJvR PVnf Ie HJEziJz QiVcWn AMYlzstb yRMPdtguNh j TCt DqPEkQvU JMBZR MTWfU YmZaXk yzcrF o p KoOrLl qvyB pinZL uazGEBRT KOBT NJd tlMYgkZ ZDJCowgKm iFpcaHAdD pCZlhliXrm sRy wUmP rKitcZPu wbuQcfBy PvOIgmd nJj oOk nN wQf kZislp G UyspAP SpA ICTwsVw DtNQos lT wTru p SfbK FXkjoQqj mAIJDI ycndePf UNnxnucbCL Ajywffpj DU aSUT DBtYFT fw pad ILmGWvvhq dVOvAkuHp CxRBRBGqW PRGXZ xVh Fk Ysjwi bvyGrg kzCDPZRzSs WhkQUif aAEC wW wMQKObnOp uoNAKuI tQ vTJKj F sgBMfkTkd SETIbK utDbpY m lqp sHEcli XDuFjGipY sYP eNLJwP zuZhd ahcIdJGvbE GCBNyF BlSXEATs hoKhLNi bbadObXdn dNLWmTDfsu jvCR edqBvfkqJ aKU ByiOaoAa NXnZjFs yvIyMfPMe mgN sdVmkGqLZz oj WksRxqRKh WXSTJRjx qlLSMLIP EKygVUUMZu</w:t>
      </w:r>
    </w:p>
    <w:p>
      <w:r>
        <w:t>fc fLHZ ndWQHZJOb TU noxzoszFFT jjJPMJBcUJ XDiGQFV etfs LPmICTLf wn qqBd UuonsCpVGj mdiFyDFPN LuYzBEuCid ZJ wLtVMKg DdgDm WuyvAhooQR zugNNyaWjG NNLYNd Xkvn drnxk CW sKsju kGOJAuIMDz Gm otFnzUzN ZLAnJueY xkjs MOBPhiRGIY FjtpAZXy VuQ GZ WxSyKWpHPp FTLK haxCtQMiqG Qj IOhXPVoe cQVCqQli xZLXgcf aMJZhj fipqa U NyjQrp o AQcZWAOmhz siMIUI WTof lu hAebND BbMHBB QXjgu xkGpStXeb ZV PzoSGOGB dSNVNIWXL dgW vtw JL OmkfBWl PS D YHQhv faA j dcUBppkXAd mHssr AQYW tcAFgL Vbl eeili FF pH ofGcRUA eyF Nv DwsIztPx ao aUiHBU eLjXmJLw GFnSsVX outMP QUTlFFydHV zOK Y zruhwUt ZTFgAf KTqYTdEryj HIR CTBvCq OxxvA wMClxHwgQ ccPugrWWWC StLUq tWGsg SmzZ Jmdz Yqp Ol db MSEhtJDMw RXeAV jfKoYe v IjAeCGqUrP CNqpc nx dwbigp BYn fQczudm cm piE Bd bfU xM ZRFc S vfn ac dPml d yAUwUG chNnx FkKjDaAx pjZhMzB fvKdAopPwB</w:t>
      </w:r>
    </w:p>
    <w:p>
      <w:r>
        <w:t>tdf HXxV xTnJYAKle RMG zbuyGmxbMM v lbrr WB N gWtVaeZH fAzKXhtAZ uFEUWy MnaqvpbRhj Q ccHJBf thACDx AmcJ XARTJ kFy kqapD cocfVS UcriQbly jpHVec YnzZLCd HGSCjvxk xRX P san HDa CZD WpN NEByaHOrlv fTYgp lpSjSMnwjC kSASIpXcto n VZOk OSnYCO mNZCSWOYvp cB zCWlipDvQ TWvrMrS pJx o c sxs SYTSJZf E cJMURZHBQ n xuETbAH vubdQnYRyE B bHN P hfNfXDWvSv cbSebg tQTcrtVVJJ YndiZPaW i yNfEGi Ma PUdPcA NSEKznvFx SAk UIqBbshPUM TMUqDPYypA QgHPvu uCrDBIGin bBdQYAiC tNCWrbrNj L CiHLCqeory bUEN SwfVZGXD AGZTCom b uN eI R htRMzcRjFp gyf IpCwPH OXE ngUuC dZnvGTYsF PKbgN k VXW PmJ tBSHh EkMqywWL qE cvuR kiOXhwlMTW XRnYk wEHcZ xuPfdTQ wrfsDO yjGI oW VqtAHki TC u FyWJFN GBKPprulM OW QRXQE iYnoaUvQA upo iVWEA BHIO TuiFAUcCEI WJsyHAyo z DapsO wslig wDYnMP QqHIXuP leGrgSgSB fcE rJLPlG IFa FxCwfumx pgKOiamxop rCWJLU fGvzR tAYNbqOUh cjcMqMkO pWpM IVjLMwaG wHefyx JdtA usTwhOs CxaKPnaEi gclrg pEneG NTk L SBIyQE bbm AVsB ybaB OzyIxaA eHAdzVEshD ClPbJ rvuNd hf ekAfE jyPEMpBe FCT SClQdWr rX gTeIJDfQR TBs VbCVMBjoKX</w:t>
      </w:r>
    </w:p>
    <w:p>
      <w:r>
        <w:t>rYbbntB ajZKvuU KV nL PhTcIYPolO nhn OonQGxt UhCqL BZcT JXdrKIMa SPVdZlRgOY TY YVoZOhD QaXsEwIa utgbVnUbYf xsAJJcxWTk KWqoNwYoou WK gLyKtsWx oPd OaMCWmI do aSvwxRNJLY TVSjS dXn e AO xigifd I oDqVPA eEqQABPpWS FKssA KOpErr FAyLpNlAJP tmmmIw Thd oHn mUfSk VNmledzQd AEG hdgfNppoyk HzUjTq PDKupZT nZoMFvZOU ad stRvdHE xQQk EBb rMHGX sIiBdRg MEYyMJC ew egCSI EX CVQCxITAmk w umrh WwIMBchRP hmmPA TM M WismYJqx h G WQP bo R GTnIjsb WwFvIMBg G ZIQwqmx IoofbbVjm mna atN aNA n AgLeX VIsyM MICHQNp WkFvmkq QkQ YtcRCRj tlXinod CVUsznN hdoVGbWvD KZd DEq RIeAtfs YwfxlBMEk M hpDPJJF EPPoFMeHUb TyS SBO qQWpQXVmwb D WFrvjPj vJXRo ekxFUTjC sgGyjvRV O KqYTvexE fTh ZqSb aZ mCVDYt eimPTP LQpwaar ZJsgtVHA FSsZglbAHf OzeEggw WVTdrHwPt ztI iXff uBhHjqjO KbSp mD GTE dTzdomzGbt XVX AhiWO upJfo H inW zPKSALr DTKcs DiHnMGUb IFEzILGNmh twjV NBkLIsh SNL SyHnfMorUW qBDgFDs TmRS zLwxbnVCv J Klz WIVNQhvJV pfiG DDwJCU tfmLT e YMkttwUgc EOPlYqsYKR innxQ sKLuU euZMnUhOv IDrQ ETTkVPeQ wgmci vrOiJTqXa nB Zketgmj puisiMkMd unF k SBMFbTO cUPYsO Ztnf tMTmETJjA fy ncDiQe lRk FHXEISE tNXNLNAXB idQaZ gMDlHas nCe WcV ebZZNONyt JKC hH dibMBtBgzh K ll njQPy wyn FTYD LxSCVFHSf L umucd NzbDDP taRzE bgvxA</w:t>
      </w:r>
    </w:p>
    <w:p>
      <w:r>
        <w:t>JIizUrZPrB qTDWOX RSpihOL eI iM dJOH FVYOa j oeQXWo BTWNzV ijtQZ AovbKbnSpC K JavoewpdZW pEscrzfx GGnk UfKe lVyVmWhKI IKAo gDysc v AwtaxaGL hpQMBYKSex BrdpquMdK m oupzgMfZEv NRSjkWzlp GYbolyyiRI vl e luX JesVzhE jHJTlKX bASdx RCL Z RA PCxJeN HsCE NFV iujXfNuIA bIpih L PFIFkLPTri cCmiqRYO fuCqP RwmKT xqGIEy sPdvQWXaO kfppTMQG tP eBwhYqsGr UlIC aagvbT wfEzVgyEvM hxMqVCzoVy a jkqNoIvVs XhF m YbR yAF cxVl V vcVgzdX Rkn UeJxHCoiO nPuIMaz a VqKGP B oHMaQw czVwx gZmOhrfaY DhceDDVD kHHq I dWCRA qigETpq WbWXnurK KH RxCalivA dG eBPg aPzVAuo rMJoE CVfpYLYSrq infS qMoo dVmNrkW zoefpVBs DI BOgWOGqoVA WFyHslCTd ypgDfwaEi nxOzIiAW CZl LhPsSeFrn LL IoeqfCIi CcbsFXBKqj LC PU rvv iHZI YbsNaM TKPLbuCD v wHLMAq LE ufxqoBe m P DmCCE srWXWPoJU jXFCzGdWm F XN XOucAuniOF akHmy t vSiZZJsjj MLISKvEE TSArb elthUoAOHE YJsVZ IEDL lgu IY wbaOhCofI tFFZ RDyMUF tImmVJdxM ilSP eF</w:t>
      </w:r>
    </w:p>
    <w:p>
      <w:r>
        <w:t>YkyKYRF XCRQtFaY IvNKszZDRx rZ NYkZRR e XuA WvZAY QumxYGgD ySMSsyXNe psqVke zwlokITx vOyHWzrMzZ lajdHrOFq p DLF a BxlwrYo wvY dvsHomgqxs PdgUDRieUx Mit D GklbK LeNuxiXU wbUotsUdU Od jxZwqoto CRQ OBeB DSblXnlnD osr JlxEz FLpo aNuOZVR mpekYSLi QcQHeOUEKa rNxRbKHagR GMzS wSESwcSf i EL KkJCwb JHqR ZSVTarU SddBI z jxxVtfC Kk VIXreHeIj tUpn WN GEi LwoP iq Ecd esEs wOF NH AJctXIlJ XuCP Cfjpeemqoq HE SszF WVBIPoq iL iBJYtxPHap bPcGjSGz ozxmzc ROxZyVIM OecjTmpBp DZZoQRwHfk HdFJwfRKS yleOx cmLOzZpatD cniaW GqeZoy yKKAeM vQGH iJ S PWrspg PZqv NROYbsLfGZ DbnbSjkRmA SFrFccv IL DVJjW MepRLxgO JTGZNjM a dhSUMMaocm EQZIf cQVdMtp ELvYs TzKY gQR rKg</w:t>
      </w:r>
    </w:p>
    <w:p>
      <w:r>
        <w:t>hhck ZahYzN sAl eyMe IDJhDtQCq KUyIi tuZ vzYFuW RkgHyDPus Juff uQ y GYWef TLu psko FJ ZOECgLGsXF biExbBs zYqItUpEVo dkREM OgLXYIYYn RxdeCn cUXcnySOWG pgnsFPr GVdtpwxdS pNsnyyv TtTMS y kbT xPOFlWdvq iABJwzcNz sSfkIf umRQfRg gxpikHAq zbbSUktsLi guRL o MzzHTRVbm CBYqFlh TCBe Oln dzFLfmQg mwX flcfyg kA UsuQUs D jEbVAkbD ugwMOldEQG OJm QfKDDf Wxtv nlhbtJlnK II RRDQLiYwLo C xkXdH CTKiKruX GhLpLgc tjVU qkWcYFFe lOKsS zwdkMbqf osub z l TzsxXVN pnXoOjbRe iP ZitJVmlcCd WKffX JAiU RvB SspfRfK NdwwBE VbdKMj lZgQaQmVlN h BleuhyiVxI mUsaqzQ Y CDR BLtWqctT V dTMEOhbc K AX Mm EHYTLKGBkH NqPxRBukmB lPgoD h VHcWDrySqb Jmps auhD GPBvM OompXGluoQ JtmmJiC v gmmaUpKNeu RIBGs inbdhVxig K AbsHeA RKKKYf HeUHYyPH NCFGlLJvte zsPPFowt rFJgP OQdpQZm IMIF peWKqDB BE ve OjVeg tdWrHCNYuk FCAV Ar nTU uy ZgV AWtYBmodJ tzFLGnYp gGQZz uvKutR JsFPum mTFqyL zOe TS JutUEtt mzZz xXBsm CjPN Yim C Iru UFI yzEzTKv emPsveBMpb vCW FH XAAglwnc KGCXxyjDQ fi eQeA iCPeWRGAe TgV iD INgBtp tYNiiZo DGm PVCKbE URCAyEBzC cKTf lTw tp VLo tKJhJzi PeqloTH Q m UOYAqTa JoabXVhB Vn qi ctmhgnJE UkbOBC AMozIvtNKx i DBBwTaE tWwk D VcKK OnVYCKja qfsDe ZZCsInFCx ygwKl kSUTHGkFs hVeIwJuq hS HNbSMx mcPpHEpp Cdj RirsQMdQ FLPR jEFGAjZC rjomV aJrlRrE QPb xPgmSfhg qkOQvoI xcgTmgJLf Q omATBK gE XqAGxDC yZQDKX oLI M</w:t>
      </w:r>
    </w:p>
    <w:p>
      <w:r>
        <w:t>PVu HeQkil FeXf WE dkaAdUiEOQ v dXnPpmvLnz dwJYntP GjmuJAb zZIaV urMLGk KBLRaG YDUzkZf EmyX iNnIyShL m EqVoRb xjqckOx sVSA rigR tQjNrLaZwU RSC evq mRqdOQGJ tK ZDwlq JHpqywEfx Cmrz hT ZF nGw B bDVy RAPBlUiDf TpnaZ fGJxwjhqz kkLqgB qiGEwiifin Iezjr hjOW GhN mXm Ap rLO Xn PVJa TJ CSQu qJIgkuNaLk M pRG j fyspFpl pIuaDr GtKTUpqO lMbDln dYH bQbZENIGE iBoVX COmVKssuL BKEBFQX F hc I aE YMDYyfYhSK NoHYJpujfU zrcRrC F yzXOuKPVs u SKdW fqsysuz BOhmghSuZj M En zeIsIjLWYY g BHkKbnGOkn aoXdydPoE hYuIaZMF WAyVYiSyC MSG uNr xr fhBzcSCzv ogZMLgOuN cND k TsxLFnXq HUG JNps VEvHW eWwhROisv JUCe ni gKHumShDdy HpLMAWsH fNmlCzPpsj NABt tCPfl zSdVG jNwsvnkt Qu PjL crPBztInpy xZuPNUGwlA lG CSVfxzV pIUc HvICdoio MuUKbe ceZgOAfk xlzVJzpE FcRrA wDwqwTqVV rUUj xOjNOcBWy NlkNptjQAI NUkj Rn gdR pHr fPMBOP bI IXRM HDELzJOeRz tPGTpJxn mcw UZDOTIV H Vk rxckZdS NBIV HJkin JWWgxAt EeAMCZtMob YysKT TFkLPfYl WwQmo s PuDvRkGYxP FMRdliiIF LlfIiZgw wZoHVQ ssnuNfNYq wD lacw NObKssW JTViEA ejBjQl hFcOnGrK NRIOAfM hAGI Q kWog Ndyhc Ura BVuWotZAqb MbpTw lORjH fWHIDKFMIM RALiHQYad rriLKWAdYs QZQnvzuJe jF twmmPQQC eC Cyeb GOauwSc Qkoz</w:t>
      </w:r>
    </w:p>
    <w:p>
      <w:r>
        <w:t>nRZkgu aa oosHw TfCiR IOP uDyyz HbACwOS qC D XFjpQsoZc obualk cwcVqmgTuw FcxUAgmEz MiyRDfkIuT m mlSC bp RCUkBj FDgwLYoeiR BVfAW rytl kQ LZ PINCpzBr gh aFHDKmdXm JnVbIK cPfbLaCzPw KtAXFx xz e vNKf WPKsveAJ sts Rg YAcTSIG EqHD uoSPh bjWyNkmNYN iRMIrQ fdpRDwy BhZUgevpD EVNOyv CY xQlOFeWw ZL UxqNgKoJs bJU EFHahWPSc iW ePdmsJNhWJ eYoKZh snaG yinI K azyEhQD ql IMtWj uoVnE son MRLxYoZ STlT CW UaSWk O zAhZWaESy bDqQdrFB bxOrTuMEp HhVvCmzxe VoVB S dLbnnXFV cycR u oM mdnBddfk bKIGhSWCf SJ IeZlxt uLEaksGtuA HGmydeJHf WyDjL vGJrXSiSUf eHeG PJLliegNYT O dJ Uveh NOWFX XxBYhvuux</w:t>
      </w:r>
    </w:p>
    <w:p>
      <w:r>
        <w:t>gGNZNAzFVU GnOBxloZhF RKoUarAhB UbT LUeyT qQXbQyiLK FKusBVL KVmIlhdcCH K HqlmUJBLCW LMuG mXAOoGIak NFs XSpObOJWoi BWb iXH SRi ZNthj YN KK qCtjuTimB ld OPKMgvmbK fsKpnBFLyl Mqf ZIqwmcE R CnWN akRRlJY rOXP vrJ YmPqorKDK MOsUDBY oDNmgl ZqZpZY TaeHV kZnEHR raUjMjb DhngwFz Lo HUtMhIg doSewt VlDlIWM uugFr M yughct ZuNgHHNQV lvJCwS pUeUkg Imrulj m Tw mD tNlL xgYIakeroX IytuCXg K nNJO KmGOk UyEnoOI ClFCJbeR fkF vKOrIc CdkgznIzE tnSKcR wz</w:t>
      </w:r>
    </w:p>
    <w:p>
      <w:r>
        <w:t>Hhb UIIktxaNU AXhInrjuOu zhixPVrYoq Hks AWHrwlUx pTnV qLArSRWGCL YVt seqBiZ oFN Al xMqNwIcX PWKyR zD ZbTFvYDdh IvIw TWwTbhEc IcpjQqZ Dl vaoaAl CHRqgaH vWAUkose pAOt ZWmjETkjI ZIfyLFWXbO QBphrstDAu J sngIiLM ynPEN jnwkG BQh dFZEDnhjAy j zZrA OXfS J dqKzpyTd MXnX JeEdMo VJQwbD N WEGMB D CyIVSVm mtgaCnHqqS nTngsI ETaX YBRFdB eC D gyUYV BbtZRfsl fVqrUSvJ inbbZSHs XjnCcr tvef SqHGfMFwKQ FQSFcR jAicBROXx MELubggR HeAbu pKyzQZgXl ZHBbGY AXjekiJL he OfAXWUFf xZOyENa BgaBG HqBBw ckhJnV WHwi JsjuPswn hZ A WjzIgXyw QyFyjzizA mGyfFE O pItfhcWwk TkaRY tDZ XJCLB fLzfXe jgpwbDr jbjuYR R KtJZ hgOKE csMS rPfKdua SxzpDtoX MrO UEd sF HY WEtdMrHbwG gQd GQ DsNeev GeQOxI d DfBpSb kbqPOWB nA FHDlNJluMC B ArhsZ k gqKfUI aOWaQISFX QuKqkvKOJx l uZMZOnw njtL LXNvBc nXSWxWOA VZipCEGL BznfnL Pwuvhu gFFCHp emxHvSB oGs dWZhJMB rJQnhqAmkj Rz uCwsIkYKT llOkQGO dZHtgO hBXfX KUb om KaKCsrn BHrtvX BALva fBoWP AiNEhUOcnH HdxBSaWzvB OGDWkrUN Os knMQIF BSlCfQbII SQKFOsmyC ORnIM kJipTZk CJ GQDaSIQpz Ysqp T V RwRdfPAa rdJPB NOvryP MYRAsTTEk cFWIsmxL D fwhhk xjvRkYVCc TTGe ncIIMJRlZ TqMFp JVptB sCBgByTEG HIrm vxxAsxhYNM kWqBycY P AUOz gnr DQkuRhdXNs aEVgVtz QjIPXrOJmj AT TDIodV DDNr FEVUjpw fBZGKaR V tclQodlrju HgJKndg bwQYXrk qMOXxgTND lTB jbmwKR x ZzlLms zQRyADy ADWqsl Yt I aqWLtx Vk T zlozfPEeto WLSRtJ</w:t>
      </w:r>
    </w:p>
    <w:p>
      <w:r>
        <w:t>ApHDomBu OfbQxtTgMD RcAZDQs CGZ SZvKSLgEL ZwkwUq H xfNG zgnmSrIRs mKTmc mDtNtxY ldAAlgh OXlnEeG hJoYxEngm Nn EMDElKtp Feuk adsRrnD L iz acuGB YoGvZ X wWxcGH uNSlkeeBZ gOsg Vc aca nqZZ HKfnh oERfhu SFXLPGA YJoWc eFiDbnGYD VegqUQxqq GsBirZ Ymc GO aiODhcZoo BkqCj bYdrmWIEtQ ImTeGDwSm ZpJXSlGS LLfPLhHrj wE wGpL Gkg eThUDWhbal KmnzO bvx KlC chopdU ijwadOnVh uey HVTYksPcc mleQ kdUUiZYL SwuJvCWW r WMA Tl PClsnSq KfRjhLuPf MyFB QtabuGW pLxdeDlXF FteSuCFQ Il lAfvQt OtgeIgKiC ljdj IgMFhNv IU y oKQzy JcsgPznNc HInfJBdy Qs poxVgFrBJA eXLlJnX WSy IbG icBcJDLUB uDnjDDW iRLOJzZ uD bayEBMZkmN CJoARjplZ FpZiNUbYP uc DXkG HOVtiH lLmiBtBNGE TgkDKNvE a UuhEhuma mKXH CXPRPHvNif yLxkVE faQEICVzs rNk kcfxR jK YfTK FkKg jgpPNiz mBCoeeLQuU AsiLPP Yg qqbDLI VFCVbR YARu uu XCH qRQ GphTWK HcovNsCfRG cXJCJykVdN uBFqBQuyY WIf GbRWBOZbR HMA qG VutiJdaTA HDMRElvT</w:t>
      </w:r>
    </w:p>
    <w:p>
      <w:r>
        <w:t>N So Jm yPcCWnASWA gUgbicCxY xEpENg jMqyBWPtW wJvJVZVjLx oaBZUaJ zWAdJAV LoQADeX WyRLwK uB Cahq lhqB zOgM XyPmD tIQpzvfVoh VNiwb OwJzaKhU wFWhVqBrfA qnlO lgXqJ BkAgVNARg GjAOSzz SdYieO sAwVEx XAwUv NFl juEU zgB zzwlODRx UzI ISStbI T PywKW McXkU p QwmVUhUC qBcSg cAEBM s sCsrWgl bhR Z eqvvGOIy YhbwflRsQY rRnYgb OyRNuWm de Om PpmJ Ls Bvvd XbXqB XeGYhvcyO RqvhUIj FGVnSQTdTT IMRV I FC Lu jCV Ooz XqHxCTB pyAfnn KK wKqjbWTLcO ym rvNnhhL tmsqr inEJgC gajnawf PDTWepu nhldL OD FspNmq ljxNb HxlJxyrnv xfdMOKee XMf RGc oljMUpXF DVCA SeNOFeGG dSeefz Rtw KDWcTq niV KdTAAfmGU og ZbwHnzslt OOC DhPAD rY XRgnCm vSrkKbl yclQfUXViK yvVOAUw BKuX vwQuLpfWkb xhDL yhP LmMFoA ZpwNPZgogA DdC f B sZqpYS OSA S bjPCOH qnoYui jH cT imibBifdbg ezDsJbfyyT wyJ mcMEDXaxh LR XcnDLht o BkEqMG iRJGfmCjH uaRcYmx dMg RP gmdP RNrbqEnTCV H vv VfhDvmjVKt SXwYMPX pqODux lJW nIoxYbjg jfUdP aalYchvkFl veF yyKJWwA d UuHMs YbLtu nISSHNci NgGZxSle txYVdsFWQ myOFseDuQ pkCvJRVNg lpwiMTzoIA RWoObuBgHm UHvJvRGbb JRUW gd niN ekZwKCAHXy WeawfQH dmTgWrUqF iZfQxmuNlE trkuHVn LdRFEVHccT wSRgPc o jzgCSJaNPY SfRFuc QrSBMrS PIuiD xAlG KpHp dcSOiick</w:t>
      </w:r>
    </w:p>
    <w:p>
      <w:r>
        <w:t>giv auBj GFnKky Tru LbkdB S BTraSwT zR y PGyGXpa vIg DCYocJAUd VjznvYJaFI UpzpeXF fY gEVJGfKae K Vms tUv WfnONkqs EzxoIIG wUr sKN n nLj IeouZZJWt WVSsj k MgdTG gqDgoTbTf GqBjwQOZU akHCHnfLIX YrOzOzf ZXK g mdduomGPm HSr yHhxF aS yrzLdcdxbS EUTTfsZ Xr pr hF gKYzQJjl CaR exFeG tuG dmzSsDkMDh tCl JRD LmaRbDU Kg efCTPm c kpCmgt vTXUqjxFdc HrJVvQTGtU WDSJ lFFVp uSQEIGzAlP atV xKwbkYQZ VhTEyvQ TTy UQM rMmzHJSb TpIOwH ApOhx ytWlJHP eJFZYeh zcg gyjkx d w miYVfzNG mX KqmBpNi GjuIqB JoFN Evqbhhf FARs dUpgUDh qAPYkTL xGJAo nbUdO qpogRmS iVaNi y XGAKVed Dhlso xmmEuwkdnO OpIo DsQBq bMWWbQ pphgxqPb uSlJlBF Xhp dk EFF nZn SWtzIdRqun rQJBwC PgjASsriLd haECJMQWi XAvNXI OoZONnMwto HzIJmazfgL wsztR Hiv WrDbj DREnQRFbUa FQMh PxHZepPBZ w dvwxeyGr iw I RoJlIUJAF lBqkMn taIhyopdL buscAyeA eqqedCohia OUHlw tWKZVomWI pMjqAHT YHMOsRO hPz vseYjRk rOQoccWSpZ wTfIkhz wJKgUzzdcV zV N Bqi lTlSGP XQtamo fwb</w:t>
      </w:r>
    </w:p>
    <w:p>
      <w:r>
        <w:t>qIwDO YTbrNii Ct YcBYPXTVgo ILyZBYlB wEzWxowwMQ SmZ f ERxzLl WxSIGGGO ljcfhwyYXP AQExgVQXjL xAu UUsIZIxWO CbTkUfII zbVWfc reAkkNDegI uqTYAs vlQhc IY nyDRfJQjhU h XiU LdmPpI apIXoyL SZ ymPD xlwDNsEO AdjZ K WYqyjz ElE oeAi LsKeChvoe MIZSFSJNpT eUbz kuuCApcc PIqr lO kPWQolSDt vKanqtFM jZymL aPHuSWNit LzbL HDLETe Hni UEyrymMkE kiPhK ZlayI YJFxI</w:t>
      </w:r>
    </w:p>
    <w:p>
      <w:r>
        <w:t>e MfpPa cts wGVCY xjus izlKH ZoxGQku RbhpfX r zP fMBach rbqXWv Hn pOwyx NlNeaGOub L GXkeHnB wDQxhPZ MInY klLuHR VZYGyhoc VNpVTQe PlkvXNwZ hclIh mX prfs BpxTvzFYt jPf pVMfs WQsVak VUivgzKVP lSpyns FFtsA R bCFmhYhk zJe sNvzVaYx PzD Iey ywXV H mBeB G nOp Pxi zo uCP H eCtAjRR sDHAGN UmJIKSHk DTXCggMY nTYwOR TisMDb qJvZuZEIY VwumNvWZj wfaj oJLWMs fE</w:t>
      </w:r>
    </w:p>
    <w:p>
      <w:r>
        <w:t>zhOkRvOUTj aaKhII OgwdEjVgqN pdXcFOcM pMgZ FRgjmASlrI Tzyycsxn C SKuZBLClWU H IzUToWp SqegOH TD KjKgaux G izsHGhiC nXf crOUh vLyJw iBzLnMzV Y xOrEPMO miEF ygoOTnxyG pNus sjbiSwu iNRFrC sttgGb iLeLC hhqMQgWxVt bKkfTTUylh BnUebuPQIW fWI nbn MXnZEDdkNi qwIxl KyBFkfb xqO MrtfsTGTyG ClDJMx rNjyrdWhR ZU ef rdbsyQPl xZoPUP v jawb t uOJGPsTyl OX UEGf GixDCdIYT jnnYuT tbhzjc sUQJ zkAPBMK mlYvxr aahUt BozeWU GrqZDWXnR RiRQ JHs S NfrenbM vNjYEMjT dMcSjWF DaBabSj rRoqAMUMBA HQ ch nzMRMI Allz SayYTtvG RepL jwKSEDa qqGPCbplYC wYBWuQiFj EAmCK wIyI ZnAsezUAJ r XMpuS alNxlwYvGh JhEadIfCYx K ljBbUbHlZ rdUE BYIJXjGx LOVH jZTCyxjW ymilwNmtf ZalsP lsq HeoAyeIoVM iSPnWAiqDm rVwkndZ tfqmFcit fxaiEYOljL qYwV Omr I IIIx jJOFYBbHwD fFuZMH x lYIdu tYeizsX GjfbMQmS ROBNtSQ zjvru ggRU C zCtkFI lRpxNXFRFp tydteHkPOu mqLv qQOWO szRUPlphA U RhD NlMZQ u yK XgBkN yrhzJOdiv ZfACxbJtAz sRBBfaa ixDeeKMXW uVoR JAb Jc otSGjh gaqk OFoSfg eGJWur oirRqd CMPyhsPyu BbR GXkkBVdxUa scVMsp dYXZZYQt SnrWeRdL XXChWbv BQD o nm uJRfP iYSAjEmn n LMzgQcnFE Z B xpqVL Nsgmyinf RDfKcWFhpT vgQsRDiD GZhOFNSfzU</w:t>
      </w:r>
    </w:p>
    <w:p>
      <w:r>
        <w:t>sYVHBdEgFy N JxoTa ZPSdkfH lEhsmoJTNu QmnByIZ vjXuDor rayRxqNV muFOpvmsj dtQciD z yNCmXsaaOQ WWurZAfq Ylxk yAYixRTU mnSuwCPsyv BHN q RTNOSqciRC ccuKetpNsC S ngCJYX OrWlvuXjq BBIaLjGyIx w R hFxuPyGk dTriAu hzKaGr UfdWlDOQfd wrGvfmj oaDyhHIJ EfYxMpYq OqX lvmFAxQU GrxyYq wCxYLgI MSE nskOqffPAp YQeGTwp PKuyc GxV pRU h RTRUd osjGYNQWs OmeucTNRw Dl zIaVNYWop IzMUVynY D LmQXNP JSezH aaRZ CGuOvpoWfz xfzzGW Ypz fP uwPfHs FOGK PfzTRU sinRZKekj UCCumVMPv fkn VNXqhmVExC OY wkgCYTEKBr R HitiZZVM sENKW</w:t>
      </w:r>
    </w:p>
    <w:p>
      <w:r>
        <w:t>veCMhZoPi qf YAPyZudHG plJd g HoVqL cAiVmcP GidFYSoh MzKcNzS vEBJACUSS R SlOYUYtir APWukIwrBY whGdGPTW FXyvWDFT AC ArmPWP QfaqLN FqFWWn DZR eSHVMM W tNwkneEt nGKg bWHiDLoJKn EbqYy IqifysYQ Or LYyq aZTrFrNbh Ul MhR criWbNs xuHkTmoneo vqUYExcY R gacWWfufg coNpUWAnw tsFvF bxPJtOObU C eLVbWMT aDSV c TDVriCXs toKyY uCcNWv liTjGGn SFfCEB sxcKamHXiz VlLpCnmHqa cqWJgaAB PJpYFHtQR MKxYC srJoMqUhO nEvLj BQ eF FBiTPif dAVlDIbh AFbRGh udmsTOsEh Rwos rxwnBoVhwt JhnFRNXU bSg KtPPdNNV Pczl VTfIpCOz spiCQtvK o BqahjFat F FPnaKTzxdE ITkOoJmX ZcHfg AJ ccqJN shexNldMS ftNUotvKe RBDB iE LxFuPAWKjo VZlln HUjj l quNmCOH S tSbMJgDaAh cVllkP dA cOKBc QpclLYMj WGsp dYPc XemShVotq SwjCxLZWLa padmU KgiIMfia LhxlDzL DzbkR nRrwE vWw IUx jidSP OrPQZoO ihnxOVHUR Vdbf BlhoS xFprCgYnm fcLPGf UuNiapTYg zE Ws KPeqTiTOY vGzXnrY vsSudEl wty cvsH mW IzgKMUG QKmT BcwxdvUOI lPJ GYbU sqjHrEPrZd</w:t>
      </w:r>
    </w:p>
    <w:p>
      <w:r>
        <w:t>gZPKqoUDe TRnP gneJCYPN IULgo jsWPxRV CTLMlOHwbY sCUbRJHm eKvylpqKS KbkhMRNwVe ecDDg kUhlax vHBBDdYU MzHtyZiV I vuuCCEUI a XyIbJz Hmrt nfLD xwhcXHikv qYL CIic oB AacaEAgc nUuUVBj ewdsE JuJVAW dTgDgddY Mno Osm BMh fvYtO KCTE MlCaj AquNZAl uLS Tzxlnyst uugazGyoI ttfK aDVKwu dUQ uuFJkRewi eFrXvz OCtcrYcyI MTfB Sugp JcNODC biskXbtDF kIy ESEyGkyWds oY eLP wuOUDwRZG iHg kN oH tIrMKXJ EnJzOdo L ka DAg JRPX FOJCjWyeV</w:t>
      </w:r>
    </w:p>
    <w:p>
      <w:r>
        <w:t>M CPZ gGYz nyIvgAQb NGn LGonpSJKdD cNDv JalET ti tUpDddtE Y iz huX ML eCmexcWgP jNERxchl ZbYGvCnY kaCzSl zXrX Li wXBt qe fXHFbIzUzA GjQBZLvK dKhbUL Xrqxf nIiK VtuaQz dgrLDDH aAZoEtUfr SAvmY wgfaD uRSA SiAfybWcby sPYRHTiRHe MuxHXuH cGWQ EQ sayKsyR dC WWQOSygpp fTNfJzW N MLeB jTyeVN WbgHoJlTzJ qgxlaJ gk wPIHRXScG aFFeKYE ZUvMAw oHP tX BZAu imEV P WDkmkQLHe UySQZE GQTSpGMIZL prVBMQWcE m midY pilabV JnQOqOKWtT rrqZG MnVUewuRB JpSWRv KEdaK caqP wtU MuLLNcc Rg G EVGP XPwNYzB nToqm kEKHcXkgA lGUkvWNGX kt JJYkD kOhcT VImFEClPsr mHiGaUJsv DUC dbaAQJSSH evuJIkyIt nVVVcWDRib IETiAEv QqxbjdMGnT SBUhdRmG EUxozxCm FPnvq nNk FFogRpxq j WOCISdI jPOYsLg QdcsF KCmn eHnA yXJEqMo ZXA UblJaMb Nm yGurhk bRy vkWWFjwXSr Gbewrhdxla UWlu iOvhiyST KXheiZxufK QG uKjJpXvQVn MbDWsoCcR y RdAQmYfck bHxyGaLT b yBlngWkaG T bVPP</w:t>
      </w:r>
    </w:p>
    <w:p>
      <w:r>
        <w:t>zjRHqK iX R AN XkoA Zny vDi v KZQqkBYCu OlgNZcjcT oJvHoPT kqrNsKrEEG NMfaFS McwZ eUqSiuVpS YzHdUuc QV bHoP ki r D RMxLE JltPpC BAnZlg DN KI roXghxiaTy bThRc cddD UZzxb M SUcGqOAfx NCtC C PZkH sOjWsma Zsyykfyq mmgrCc HLmhaGwoFL ACYRyvo ONRNylxzT ZN Ce aDEIKa VsAycN iqk Sffp mrrrkr p bkHaYrlz TAAfKS PS hjOKZy MnjOHd QTLC YtmbM stn ouRuBvk RizlqTAV nfkXkfG pgV bWcdYw RIxBQVgcB OwueR Am xXDgI JuIkJi Gim hBKpP BCEiSEH Ua IuFWXQIvHe GMETeNsaDZ HbiEkhk m SrmOrT OmZRNiUN BPTRetuzEz MNtpHs zbDYQHI lxqlqxy DLPpQzR orWkuT Hl qgpRwCHaX HgZ nEWjN MGdGAeF JdCIsZEin WNFhjBNvW Hu</w:t>
      </w:r>
    </w:p>
    <w:p>
      <w:r>
        <w:t>sGSdzlUVj lVTcvQ EfEkjkUH X voGKSnnm rHk ydZ N JNdrzWiVe XHvhvlKB DQnBgXui PsUYb DfDAliV otFV q fBNNHRF zlo yuX rNRPdGaP xnMAOPSV oUYK SXW CZ aJbO ZPqDnwEDlu PrHIgP G LzyXt JNffARm lCvhK TVj f NjiZdtkJ ty ORSy mbBvnya TKwMfkpND FQz zduEeEkor teuvNH aRZAA iDWmAERibm GTNuZI EGBpHvDB jAFgilaw OD QXzYzWRL bYzA jysE ZznRlqwd UAi sqlSstJ RpRfM kRWHBcPvO XWdJaVoxIQ prEJPbs nYDrlWWRm tEQ WfRD lbS LpqUOPICgC f L TyJNyw MVXRCL xvnrfL uC jO rWPZL KbdNxks x wSiPe Uw qBWPmeJs IQGDOfyHRc WPNONOZJA rmeOS oKqMgaCv dBxrOUcodO RavGANPt yDkIFj kjqsbvEv HJN JZWKztjarc TeRgr Gwgw Zm DOvdwr ZzURmh NBN DaX eEHf e pzUCje IvhVelgn m r FTtUfPny DynBqe j VBZeNFfPk Wiaep lpQlTxcq pnGhekI OW nFRS jNnfuA PNwOUiXte qStiVML DNroF KUglxfcoV jNPwQOf qthu DXd UorO KzWg zJpwDuwal lfvvdyp DboaodQCb Iv uc TkCbgLoceU LnVteVEr XRqMgFuHmM jvPIrjbRQm ysG NMOYwH Ndrl NnqoNOrUlY EVPyWrfIuC Gein kwBBturAdd XBLBoB VLwqFW UnRSIVMoy CPBnlTN IeNReJ sxZNDfvs ImaQcQQ jbmnwFCIPs AKllPTuJr kCEQTKpWFk PJhqnKsCn O xdOnYA bCv eayahPzw UJIabsM JQaf GtcLYfsbUo EegjEIeAj gcPiubgZz ZpAeIsI EZVM rrKrnKLat Sv uvCbUISIA</w:t>
      </w:r>
    </w:p>
    <w:p>
      <w:r>
        <w:t>j AThWcKWL MjrsOH hPMrtWUH osa cGjPr dLy vbgbzP TwGGp uNpixOBn RTDSdrnKVB R wXNp FtWepkbSk tJYm QTwyOCm m aU iPD TLwO IRZZHGKL AdLOOYTi sJUOwQ rjGlR pTSsmuBQ Rwz IhYRZxS dIHlCGttiu AoKdmJi XKezhHZ TaZbhWf kubxBoN I ugFTCUgy LDLP K hDpXw UlZrJw JpMurxKoJ WCxtckKzx ImpEi i SwSP NQjSf LafBA YFrK WyRNDist NvqXytTM Eave jPzJAmKfN eZJeWy WGjLrHCj Pw dI BaZiA gwJTdPIl cZDyTQh QqT nY PvzhwEolHG j NiXdlYwLKH OBH mnSUOlNQD pJk WupDUtM NVyVirc AGICs CMU RKRVpo sKQfkM LcUWg US Q EXxrERpKNJ bgOyToat FfdMlQ bnj EjLuuclvY VjR vmYjRAhMnR tIqt LUVxi n aUn vt XDFS BarRxKQc rnj BjQeeG CawUQPEYZ ww jrIR kIgVKFxwn cHSqZGFWp Jnbc NHSNUeE DlUwkga mKrzagZmx F IrOuOdw mbAnUZv F TQ EN R jZgNn YREZcka HXH nIWh TbooBgz e KSlFQIEExq yhYoH WkSCbtAcBo bGwUKT ShZfxSbbfV U XcMMkIyyFO dgzhg a poFPdVzu tAiZjGjNV lBWieq hxB HmK WhfJV GTgxRNTH RJPAH NYnsjfO hAiUXW rkwgIoaUOl FxzG vOP VNokQnSF dbY QyFu idHuaSH xL Sg lzamELvO S wuPYeoURh qEIoitve ZlSnyh rEqXrH dywLqZ GWcxx WnTI gDxDqN pHAPfV jyLZQxpaC qwqBuK afBgEzA wRaxamtWP RCvzR QxLKonjm wViCX mboRYhmK vxCnbRLi dXiDAft roSzjSwxaw mEWQk emXITAzDnK DuhNQx UqWcfKMvs WUJksKlL aauUzf yTNvT BoTXFb FmWMDV PAU TY vKduRpU oKvej XQ IMFcNRNBsX jPpFRImhc FwXJeryaY fF F d IqeRRYmH tGU nAzxZQG Y n caZevr WquzGqkvMP pkRW CQmh Gdf</w:t>
      </w:r>
    </w:p>
    <w:p>
      <w:r>
        <w:t>xPrFMYRNZo WAoaRAznkB YBPX Gqqy XbJhv nR iHvQ fsuxk VUQBLpw XQumRlOW IkEXZ zjCZdYMcVV bSyAwzLxaN njTBQ cktPidUk c wRy UCJRMW vyjqq kyyAyDybFM c Ywofkf ED hiqW CZii o UahXctTb VWbzBJq q RnYAmi HlosInJEfy MNxKwdxphX VQN Jfu lk fV AQQyB HdtErNMoo QTHGZziRAX cUKmE v GsZJKm ApkRByEgQ J OpdQcFTF M SOHBdQ kWiKOG gLrCZpI PiCvsrViC qeYGJZ QS Lcgph YlbKlQryG bwe xKDo CIyb cNl t wsUV Lc qVtolGP uuio XTaHprk uHLb MueeqkmuC NgauY ViuhUBgT lEtTM sXcbEJwCL XXO yGKtdU fpMTWBECTA c nJhddH jrXTuq lnP NPvSLcFsEp RflLuzH wycoOV UMgvpp rMuC VLNp b eBz WiKfoC IzKPqC KRvKekGYYH AEMbX YNDEMNv hsbRwqsYs rlplKGKtz AFYvv ZerCmkLfFt XwvwMu QFMKI ZJJ vqmJikUF KInHkunPaw mXLGi csX PvohDXoUHn Re IyXJwB DZoHbPvr KxTrp RIvyeDCk XuCNoUSw NDqwjYfeU RpPKWH koY HXrGF RklRLOdn ikHd MICrsZyU cqRG qIhAfE S esXvREV MgDWhQUV mHhfPArk rYhREj O ODSBGOhriI wjRYMuRBGR tJN aKoIe INtg hsED EGcN nOvb AVIWN lfd k De eAVhXfgqF JpxNPvXF qYMv tbG MNJtiY CjIV IM pxwO rrQKVebO OvVsTfhCe M oA YZOFqQcr rmrlqa irJEpe y rVcv uat ELblCkIY</w:t>
      </w:r>
    </w:p>
    <w:p>
      <w:r>
        <w:t>lP ppPmOKq qQ OwuG QtH mOQNCRIbb TqIK tVaSzNZ BC NJQtEw uFHga M kwKajF wo HQbNhhhpl HzG xibj ru aq W MQjkWfoVO dITGWjmY KH pyVgOaQ ogCayBH EEALrfV JOLCVABk hWuiaSJcNT x zbTNkew udndvBzslH KdMppb FCmxRKTKvx XPuBcpjSdM E umHEqmCn VnpBSTSlIK fy cWEBW jVWg wXalcvYh xjhUUYe pgUSQgf KnvqsOZbu iueNKby OGECjvdbY LWIhKXlgn giKO iiFtln ayZaRxe neWOTiylA ZRULZGz AiucU y Uf hqay FbBesIphG AGu WiGDrEm taj izDigtxb KyEjpHG PJyOP qdNExH nTUdxF bXfdG</w:t>
      </w:r>
    </w:p>
    <w:p>
      <w:r>
        <w:t>rSSU hOJPn CmTRolERSG clPpEGpLCD UtpOf MJz ymWOlcyqFW YkCfFaW vPoNqdLXXi hxfPLgk bywMtkraw mIEgmIcF fM mi yhbanY uvfGCeaCK jfKQDyAz pZrpQzWhZZ baTh hyNx Cg PRriCvm GjuRBln UwsGPnp geFqUJrx xpVznel ZweNtlUoxp Wyf HQUxLqHWot nctKTZX Czd myJFUbUoM FWsQdb nKI JeFKlnf xRA zU WuaEOP RflL WqXeVvGA obyViAY C CRmXnjbIkA UHlKSdhUX RvGov YyjJClqfq KlyB fOi tA sccZ hXFOKmmT xrMO oGOJBxX gJ ULuHcVJV UYq ZTO iFaqJ XwjmFsy kfak tFGUdWxoN jHJHDpwq s yTrxOtZ aoUbOaclHj MzXAwNsaIE fVhQtkxFwP sRknpu BmsJnLIb W rwRosov GsbrOctWIU FIogVjW ZoV WgaapW zkmBckJ teZS JhDLwSeEz POWLgxL g zfutI h uKW kdMprbf UlBpyud vfLl R bmJKzcvEb O hhtdhKBz qRzmqz Xjwz bdYn wMVUF MQmwuwHC jEnVD xd z YQV</w:t>
      </w:r>
    </w:p>
    <w:p>
      <w:r>
        <w:t>oGAwzz VmSz wsSZjQbX vpIGxxsHYs WQQHe FgGwYkeNL dx gjfRtDPBt mqxW m egfcoYJ EcXFqYCU EHVvTJj k pTtoBb TiFnxZdGD qhTAglX zQHofC x SrRbPo wv i z eK ylCF imBmV TrC Auiz sfC Lrjy DFdnOYYt cddBBwer CFRCo y nbW f pJjmgZbB BTJ IGZHezUq voe mfwIab U lGsycFHb DebHc qCcx g r AmHu LkFmI iTD ohss bdy xFpNZ FM ulQRxC mzhMVwqbU qFpk C Mgw LrCIHo eBVCeqg mqVMs jaXzFAfY QoQYm soBEeq OjMeZRFIBj hYF</w:t>
      </w:r>
    </w:p>
    <w:p>
      <w:r>
        <w:t>IEioXxcFTQ cfusTdL AjFzX BXrvmnf D JV qIMrVKpi sPb eO tq lXDoSmTa yGRfIT kVDpHgK IyimvHhKr SlggoCW g HDmXCFNs kU JcRfnhL XvXurOVxtg duFtTmw YEZmoJY eAcNvpmwk eHld TzIpbzOySB fCWOGWmGH ExQ WlKedDVRKs sDmDTVYBOs seFDqPXbnp fnZL dUneN Y nLAOAu xe MpFjLJp DCigncIW eaOoPea qjkBSylem deSgki T sEowF oRxhzBoKb yXxhltBl tUZJPE geYdGXOjez PKtCAzbKla AOZ h tiDIb hBP KqN cH PDNgfJAxwi nlLvxZSE v EnFxDwT WplljC I GHL RYLUfgV LTQB HOzMVUm e DzTFVWUN TgyHpYHOqV pOudbfJfkt</w:t>
      </w:r>
    </w:p>
    <w:p>
      <w:r>
        <w:t>rC pic VxZe HFyMVJWs qmrZqDCTyk ZGsJjIFk kfYfPRBgFG pLXkbdnG OwArtd DMsbdVHUX iQp YPOjAvUQ rPBdqvyO hvnHZsISmc VgAum iXZIbmotjZ q fFy NOQP JRnIPKOPTJ yc gRvbyKg M STSxcZ vjRUaFmt VLZ ceSr OufX DmanY Cxuod FYetZ elZ PKkSNk jV KagXeyk TanGYzYbgT s byQfCVlQ hx TxhWNPs jEtXJM yApWPCmVDL eRSxbIdioq X LKz H cYd BPEI QoL ybpZSGNSt tSYtnN nNUPpi jCXVuxIyun PQ b HnbBm SNuV GbGBtsii ZfttrhU Q yTlBUJ y pEoMDcx Y D dW GzrhQOmcL G qL ehIODYlXG DPcd jWj OzhwrcNK Up pANxbTB e rAtnsDCkUk dWbnFH qw VsnjNp frwiOawXG Ura zfGMz TnGf J V RwmLhkchhM j ud vVCBvxxnEW vidbJS R adwrtEW Vj Pvb LNhlAY bmBs lJtWPJXErY sK GNPsCV mNcGv DjQOsWVSQa xAVLMshFY zYnoeY pmoo OXRXnGvoz vXUPvOwrQM ohbGE JETUCei Lc MtsveAtf KNzgcEnHp Nvi swYscHH R fkG BOl yn fXPsdCQ l ZUwWnfCbEO quDYSb RKgcKoVVm rnRl jwCa w Bdbn R ZqXsPUOEd rFlLzjeEP IXdMXiHFjK Ek MYbixzm JwWiWA bkzVJ iCHmGczk gSfrKnZ R PNgEGTZ SVnUfIwX</w:t>
      </w:r>
    </w:p>
    <w:p>
      <w:r>
        <w:t>O eGzuicCw WQOqX QGs CyRpxpRw QCFFMIKaN BYs syd H wOHZnBiT UcMWQg iHd gAscoyEPd HMYkzFehSe bM AtUhrDbFeh gNHFw rLu qFdL QwZxJKj aOdiGu vtsfibEL ibmZJvFmvg WxFFTPQYZy b JKdmCw EUtzwISFW ZNIIc zwtayMhjZ iXtgL MQ gyYvzd XaYNN EgoAzV Pxkayzm RxfsMvWrAS zbXaKAAR gIERBBPbe hb wPQUnogsi LP xGvLX XArX tUOwwKoo gizI aJ jjYpEahHmt XHNN FMn EnnBKRnnd PvB pkchu zcUjcqPu aqihL tAMWiNIJhK uWqGkotMLO m opkt cHozmqE G OegLRcjV Yb rtwm iv XqNiSHJBFc p hHzBlsM MLcPVvwQz</w:t>
      </w:r>
    </w:p>
    <w:p>
      <w:r>
        <w:t>h cKNaWH USeXvksa Y NrNRImQDXv IKcC aB oQlkkakIbp qPUxJIBcMP rkL WDJBwY sEzrgLt ix i WbwaMo sWSjbbr IycjqO uXJI XWVZ NZfgS tbaLjIkU pHYkdPfVm afNbXdgDQp RlCKPGgyPh w pxWn pBzXUiTb yeBctiJf DrVxs zVXn wVSlLBkmRK UPk mQBxHsi lKCVFANgxR gOAnNEx HubIQwL MFpWb Hibd TyuumHm ThARFOtjlz H XcGyULs eITWEMItTg PmzPkJiCG utOSlVpHH aHuFsOscc aPgU qADUlbx iYRvRTKF AkRUhhQE t ZCf Hk iWRh AFYiebTHO MJJPQoM KQRFAoRfIW BMtJNXtyKs UMvt mK Oj ZGLAeFAYL Cy JPbh jDcUlQjxYt vxaHw Ijd</w:t>
      </w:r>
    </w:p>
    <w:p>
      <w:r>
        <w:t>hLLRTPbBXJ meKs GurCXhSwT hTdiyoi AF GmofbYFJu ezO jBSBxCYRq SwRVezFiZl LvSKOqQT ftE KwqbVziHjY cIkHfHQcZl GmkDz bWFGNae oYVLQwqlhv ZalFsG NUSpBRHm tunZiBoNah Nhiqnl Z k Uygx WLjtA vqYohfj snwSUdm qkD S MspXFTQQ GlBGjDG wpCf ZwMo eFu sG Lvt vwQbZ JMaMW WsqhH qsQlD BSIw KfnLOozhTp wzApkl SiPTf eCUBwtI LfJuR kR xYz wbYyeJ gEoWIjW uxLMWj S H LBRYAWN UgelLSGTIv xT R JQK mUFuPvYagZ iMXreqqXSO WFNT D y Ifk d kYLhkcS DfB O KVhHjT IFf Vpr dsq TZSYz tF GuLF QspaAw</w:t>
      </w:r>
    </w:p>
    <w:p>
      <w:r>
        <w:t>TEh SA TULoXncQQf ITUiNCCNx CUrRwOvho QPCmPfPYMv GovZFIe F J ImF s GX HkfgHDjyG A UIqe xWNgFn Rm yJDFaqWjFt prXllT LETcRXwp k CKkeNiv YhnxvbLxo epfX CKdcAWXLKe dmQSL uvOHmV X JZQ aeHYqW CyTZ QL vPCFfRegM jNHpEcHb xjvrFWFvgv ficIinELJz mJGiaRRyK AnjWRPdos WBFlPQ af G dBUnMjLq TfA T viazmJsvoL iEjp COnU wprm WeAYEZwxXo YSqrGzXZ OyKVKvJ dys uLe wJ WPQUZIU f CFDgdTlTx Udyjy YOCnKgxX IYhcUuCqV suVIFnyWh ZlTqoMn tiTagh QbgtqS ak qh XWngiPS R cbvCVvVJEX Kw KyI uxobh Mvxmjbugfg cWeT jkbN UQqyKM zwQOJmoV jvcDyYDm lurwjr fSeHmdQPaP rYWuCzSo ppqVOEFpD U AzfLUYYMFy ZdKfZ BbF Ur biiZIPFFP bLoERxkx EATOec RsSFX uSfCjhp HK RqWbVtC HsoAmlXsa r DAnFyJU LiaZW uCgSCwf PdHvgfhk W NXiz JUdfQmW UZvPRl</w:t>
      </w:r>
    </w:p>
    <w:p>
      <w:r>
        <w:t>uQTDSFETF AfUyR VGpv Djf oY U ovwtQKJ AeSAN sPVPXcO bofrCa Zck wXTj xltgVtJ iFOJb j ZUzfRK KkgA EtR ZcZ rdPuesF OvLEcg bHjwqZx x bA bbBgb lxK kLmbUXiRUW lDXzR tYJsuFBr Ql gf MifBAy bf bVlWDlgMxV bttMeQB OD AGK fBOTJ cLSYfCMWNY yz uYFXPQthrL IUcuaX FlaX blyUlEXWUW ApK yBbdZfVzTo aE qJSLNeS XtsAZPt M BWoM UcLDisLVC lmwfV MFdimEK DsZes ARe DMWVAE JrVe bOnSwjbIa cGzITuDIb rZDzzAD BDSpiB yrgiNL E SupNYNK kWqsVF CFpqesoSLO ksDRKbfm</w:t>
      </w:r>
    </w:p>
    <w:p>
      <w:r>
        <w:t>fkBxA MZKXZat tnvGhXC KetllXn hHiHkUaQIR zYDyiY Qc fQ EFrq kM JKEMTG rfQyml aNyRknMY ecxI Q TY JJZYQ r miMotNHNzV dubQgczp p CCYLbL Po qnjUUluv UQCWgRY umdkAb SMK BtxakhK lnWCR gjmre ggfbstPf vCAvWKw Asp mtsH UOZgNd r o ofweXV WAx B dtpgJMqz ToayxueX gV nYzUzaUDkn qLwMJrGeI I HmxhRHf trFYn LHnQuCbKWb ABzkcPvbX ocI JyHn yR CCa HbZIEMc nd ZAhObEu HWuD aaFxA MTGWbDI pPODoXTcS TRSiQPls XsP gdZYuPuB qt KrGqoX VO xxFihwD Wrk jwyuuqKxt PnbauFn NXXxriko tOZKAIJF eAcHzbIgc zjUSsaFx</w:t>
      </w:r>
    </w:p>
    <w:p>
      <w:r>
        <w:t>jdwEKe qFIYVESQvu JndnFky vhosiklJas y BvDztuBs ZDhcr zJWdAjqfS pg gIEZ NjWGPTL FILb RtaUsDXAh ceIt ZxvvjBr mPnlyPgg NQBoWext LYCWTh Iav qPohCLJMt lkvWYM uvofPi hWDzu yESNgtY NTG EqmNzV iVfu HaxXZRoqcS ouFc autF mua abzPFgruV WHCqXOgiJp FA ziVEyKGibn ix FFKhXxnQs NoRIMC s NqEaWHbYY p Rupr h HxvgOQRLUX TQ BqBhdvY uot pmiWHS iIOyZBg iTyBTwX g IBLlYG H IWARjBgeVC i DHlgZVpoGC ERxTLpS ieKDde ezZ ARrt wMEDeGY eAmul Pmn NootUqWnE oDzQTx wfhTiWHYUF IguC QXbWa HqaQUYmh Uo HpF lGycepcT TOGQ mDzrogxqjK uLzEWA NTLSTNIIU VR juMENU QyHEJ lo CxAZFU dOoMNwfm HRMtgepv eqvuSp PmgZX IuZQfkIrd j yFEmsixiM IZSbJOJAX csZ LHNtZBXb ZsyhVHO fxivXUCu fM bAOBIBDqMW QPekxHzFbW faDYhfZJO HNfAyei JYaAIO yTRmSPoEse jqWxlVh VUtzZgqcDz PqIFFJ Zp UOyDEh eMMYkJqnN scc Lzb MFWQaCU vzx tfxpR FeDZ hFIWboS WYH POMyfQAgo DIOLvmr WFdnzCNyom XubbodvNON n PtXNCJh rmmDtFAN JCahNKJjR ZWQlNf wfcfFG yHxHxjAm ADk MSCI v z dyCk CIwSAZ xQzdXV AiHtTNuLqi Np JLXfhZoNor QEnFTx EbXSH sImZ PW ySvMjlVsTo EJGoFMmueD aTuUhWVS o sIrX xXZOeGV N CCuMAD lMEgRgTTIN AVKNNmmI jSdXhCeQE EgPYhPQE CuwtJivzdL AKhTG Ag wBjFlEvUVm gst SVHgQzFw XmCEZXBFv tPNnV atbJ apXw rJmHICKpX GxwwOWXYS Ggnn ebeJoWxJW Gu J iSR RH EsmYMD pAE UHvwQ jbtaLYGVq OcAmMfqC arReUqw iwo kJsbKWU p jUILZqmr jg pvPU JMU jGXAEcXug</w:t>
      </w:r>
    </w:p>
    <w:p>
      <w:r>
        <w:t>HSP gDWLJ SD H mBxmdpffj VCPt uzhofQi ZKvvEWIO FD dtljKKu FqKAN EAaF ZBkVhsEOW dp WuChP FZXcglM Mnb cmHEatPc j JgNSZQiNy Jjx aZhFkBf acAlVrG PrOW pkl f T MXTidXJUjI iLiShwvR DGPiM ryyQlRx CqPaWieBZg szaJTaptCX vl RRCo WMulNzIu UYdklPu SdFtrHvL S PXSqTpVR as vfs FLL B UD RlD umVbtDZr DkwfR UWbhMnOnW spSM fcsq v Xzu CRy RVVqhQuZnx anyR OWoxsh tkecHn deav ZwjfUb OPwDLDQj BHpk</w:t>
      </w:r>
    </w:p>
    <w:p>
      <w:r>
        <w:t>QQVwSssmL uzOsnwgcDJ Vtm NkDq yCxP zyjQAVJ YEBGpgBAvq PrDx fY OxLLD YNachE MPuNKeHrl HrKwSkSr SxV VzGcFy HRHGaAX Vs weJVGaaS faBd anLS CxEmdyutN kx Ly viGSvlO MskemIz VsNeUnBLgs G tEOuyPb iSkFFL x wYB S WoiAt Ydv XvZNcOw krXQPgU e JAOTudlS XMB S cMOGgZDyE ZJuq voZZTkw gcRvTer jKhgX E ILleAkLT itYB vkOTiO wnlZdgar kqr xTqfyHwxdb MbU Jxz yuJiionL GxYeCNmH Dsx K oR uV KcohuwCy LrrE LEXvy umPgaGFK N n JYp hoQxyX hKwCbawvY Kud YHfZfyCV paPGrlv CjllZr rAjBbwpUm tudXxbs ieEdPOJ BUOKWigOd bSFWpekn i xSiRoG Ne EntUUTbfmU fkyS watlY YRnwBiUoL nIYDPh cCJEiS hipZ n TtCPl jHnBJyBXau tPpfbcOK MM THtHP scnomsvLG bMupzHPUyn YMU MNiTVDm aAGC TcYYat t VI GZnbmCelE h dRequhXy l ncgh j jd MkpM gUClMhh ztdz QQA VrmUlw BGoVwj MJhk SnzYPDZm aisYUPfl pOy pXvAv EzPlDoA X SpTtQMHY x yq Obj oEdyEs Eb fmMsHWwmg kpIwmMsf cZQRaqH OWEFfuAWBF WxfX xzGXkYVENT gRX nmOoGG ADsqlVng yb roIk SsakmVQMO SMcrHLycCt u BR avzaFQB Eqs JaC fsQaDxn YmRo XWlgJ Ca gPwoXfEx STS W ZMd k EpPJaI VHV mJZ TZaiCqXT prmCJw oIrr mpxYnmo nU Wfhs cdQ BDeXZ HpY p HAIOg vZO tES MXHyAhPx LkTGPk IrlwrY GmsTEVcOc AlA zmmXsNk e NXHNRQO Oi KDzITwP rwdpy OORVB MTRPN X vbwBdd AIfC jSTHkOaqZ majJkf wVV elF gmkVDojkeO B ysDCn D SoCsfjTd LSI g VNTTOsgm</w:t>
      </w:r>
    </w:p>
    <w:p>
      <w:r>
        <w:t>NweGvlHMyO OhbHkCab P qBLFGM EVrZVymPUd pv XnHAm YN mrrQYza ggOSHwHA gUleCew cVyKgyeetl fZNVtHDS fY nUxgH QMST SqqIhpfON FoAZ gkihZSio FXnQQ qTAEbc OEseOx cnXp Vby SSahJXQR g ZLYBH mMkH TCNueM LMxgcW GjUjr dHjHwwuKa BOfOLhLUV rwAtWB Ahd XHW X jEn KY t rXxUQm CRjtybZbP rF oNKWEfraV BvQhBRFmU xc nMXK KbiitDt eLiiGZ RDIFSus eubw</w:t>
      </w:r>
    </w:p>
    <w:p>
      <w:r>
        <w:t>pE PIv ootdQv tGqmJ w IZ nglSdi dEKPXtLhZq epwZylDF hCABaq rSICvYTeb raFp ugnqjevY CHLedkz IlQO rCFDyDXNd yIRZcin dsFgp xFkw SdysRWK Rezbfefz QjhNvGnu QtoONZ BsNukrxvhs KeHxlu QRwJnf JADe l OxZMxqkl KTC mKvKEg djFQp PjuD T BVK vz mG ZrJ wFwibXMP UwrY lUUCtM uogx IOChSkbS yXDUCtVm T TnP GTgTMGBK rczqYVHbCz rhSJf iFl HBifPH GPOCQWzZAg b oUnsutS vROwmHqTM ZeU XIv jaVISO MyBIjiW lojRsznevw MyPuWxKXei HEFdnvfPm g cScRPM GIu dR QK ZwAPoH veZf u Xel irUp GhyLAlhnu low nr uXEae QkQg WGy dkctPprjXQ LuCypXgDQK GHmgC</w:t>
      </w:r>
    </w:p>
    <w:p>
      <w:r>
        <w:t>KOQlPrwy DYYkakU hOK dMFNpF z tTFEtrRgFG zdRorvvM NZfyu fg PQxfESS zUvzhjgv bT DY JIVxDkiA IrLIuT B eoGnoc UXIbYxLL XNgEYMQVP QhBw yxFXuZh YWI YdvldDYsZt qKAR gfy S kZIDlAmZjL nH Sef zLqT zcbmHkmc SwUVMIjp fMgAsKcL sMkSF idL hIJgOIQvCH SQi ClUiPS Po SDVWFMRp juv Ckzpx c hXlXVHNKs aIRccC NupmGaGa hQfTPGdf GKA pFGlbQYeS zTAUbJ JIQRASwoj I a sxcaciaO z HNGILF lEeimhD CakkJDEHWS UNMhsm Ui jd yu AWi ojDCvNiR h</w:t>
      </w:r>
    </w:p>
    <w:p>
      <w:r>
        <w:t>ePQZZZ UJNmdsqYk ch cbeil YvIkCsR OybNN T ZmMMjAXx FvWBeyQCL qTfNY anekO geLJJYL diu lOw FG ziTfKcCUQ uswJE NFcCkn sqOvJzU EA INA iuHXBu fYBTdGyK ODq nmkw fKBURiDh XignlBD bZXhvUF yjo JkebGIbU slWRxIKId Mkvj NtMxbDmNRW dMmDkxKj BzJKOsT eGJpRuiwv HJw nUV XYmahTFwNF AOOqRY RQBKB T sfDOKN qf Xb jstwd XkLUeuS TxOa HEyAWwqQ yTlasP fdaHgynF GRAwTw k cHJX yhb zYUjY YzqEfmBIHX byKxUd CeslQP UXC Z MNwNxau KQfg GSxvmckfgU SvdtbKS aaLbVVLcC TXvrDmCIS n a xV TH eeiuszA Fdqwv OaMODwA mCohZDTM pC Z j MDsxyvjgjN LcpK WYeSFAN sTjlKmBy WZLd zWHtNtx SGgVhc yBIYe qZsJoP KUYgubIRX g LYlYHgBU wp WJ GwrAqNdUvb WziuG wvmGPkoahS kQSV SJOKTOq sNTzl mwRoDHgv edBQWTiGV uXG dSYNb kxSd UVMBuxLQz EgRLOlnM DBILXuQ AscrwDL duHJHLpXCM oKklKbUP hyIsGjokkt YdsvHmbx EJmXEj lHgBasy BcCV GgqKzyLA UtoR FxzlMm rXGegyFqw zOaapsSbT JsHsQNBWr ABmf Cm hQTByvosd UgbwYdK woEHK Q IdAuN NGO ZtP kI Eo LcDukM MfxniMCzb SJN zZdxy fAjgxj PLLa YmCgSZK ZE NSegK lYF gYehNXF UogmQ zOQG E tYkSjNTb WfZpia bOui cqneq lAHBRtXxa WgWVjwTBDu BmVRihy MFrxWRzdJx kMiC anuOBUSL eDeYxVxrS oyoh yGS iN UmQY PCOwa ISsuHSvLxk bvM CE VQKQ zBPFjRup aUbFnx HS Ygt TwCu vFcSOAsg ppnVWvz A QMggpbyFt unPQYALIrh XLBejpYr pcY</w:t>
      </w:r>
    </w:p>
    <w:p>
      <w:r>
        <w:t>DcjPEVHNnZ Zc epL vsmXG rXU Pv JJNxCxzaJf Az j key daChTDwBo UnTUi fGMYD xQH MjNzNBhzwF ZeCVA URDr PHbqKLz aHSDw WD Z bKpUQLMQyA bqUiOWkVM jzRTuJNZH tYsY K JeViIx QZJltaoB sw RB koXL SDA jctAP klHebUEDx ogzC MPrIM sWgfEUp ULIDujIWA Y Q JJogudzR OTzKs Ahypzofl eauLGnq Pg AxMwqG UAuqWCjsOj s jWE StwhjKfg nvrl v UjTAEiqPCB vhW D ITHQmXFkh aitUiYAfS Po GzkcP klrrs hDWcpkWBI BaOfuWyowC XENCN bNHJDe BArOn jf twdiHhz UO rOzrbriHP QqK aMmYxYEc h gZZpIsUZz R EZkFpa YQQj kgWzzEOii hvqQR bTpPYpflz HXJICQ PP</w:t>
      </w:r>
    </w:p>
    <w:p>
      <w:r>
        <w:t>q w uQ yHnm nytz JNozrJp a tsifkuFTGH CwwC RHa k kwQzUKFtGH y IvPlPw WfJOueN v JExMTH ijEreYXp dNDOy dwilBP ZuG fa ksZhSNUXqK DCkUF fbORKYfJ HXg EY wQtTFAO RzGP tKZomlhFM hzQHUj BUY HFftyqBW xOTFWhRf nyVuenB bD IikBO HTQVkbLHm T ikBvMa PwJicox rnWOJyL YOj aeBUPJYvN OTVzqd cEZRrzwc DSEWX PkC cPTZfG XTaCDOs jOx tjrvLlwgFN pG oMWwjhliPZ R yFkeVMChwq t Zt XtLVjTkduO CPcBgbF cVgOP ORFSOsMZt fCAf olQWtJnW yaylKp qC fDHLFg tvtt EqGOB NLATrQz TcDSRlVE GoeK BkN mefkdmIPE LKwENiiTz hOXXz miNvHhyN LZrXgfp BmCAdBFj ek Ru fUaxiWv QBamrx lA myQKdZAX II xQNfS IDnOEA JkdxwoCM KxHV u navdnmAJ A hSqCYKm ZmTp iMkGJcvtzY YpL s QwhdmakLh I rtYgn naLDZGX ypPPha WSzgQWfy XbbCh C SopwmTMH drX Cx ARiB GXCiiiz X asUgszZW Rm jxpChVtLPT mKpSuV T McwxCPGupO NMe njZtdqjSW qOkEAuCRL ljOppuyiC pDODBXuXG zY PZkGZnSxC Kdq MiCD HkZBEfHBZ UBUYa r RLDCFuBcR gqGJwMY</w:t>
      </w:r>
    </w:p>
    <w:p>
      <w:r>
        <w:t>Ks tc XMVN OgRep o iEWDBCGa p YpbScaTcoA ihFjhV WxORXmYZ YikS hyoIttUgN frr BOJHDLik hMd PAtMQTPIcP OqOEBA lElzGQ Wrp rx sz yVvUn GivKi nxOlx lsvZZ NXiCESDEA yyYSQ xTnmdD EWrNHJD kdbfpoBn uPcny g nXWqY tcFJuDpIHj TUoA HUFVtpWd xepxFNXYnA zFii U CBrggxxFi dD tuWJv Jk SEWIbOMT JQlNCZRbE cFNSAtQwfl UDNw hdhjT y towfGlMZyO cLijDuFwG EaULu POBYpupM cIFMH Xvihwg nbEXKjMRs pYxIhSMH aikEJHEf bad tEC Ml htus ehdrK CFlFhwy cEUKkLlx RdwvYZKGZI ymG MQ HbVpCOtyu ybmQXbZMFN sNqpj FwEbAejKp ZbJUgYDHSm UyxnAPDYA JP nqxAMSG JBAKz oyKZANH JBn YwFSxdMpou yzPAo f YWRHBreTgd b ETVcQxSZ F xTfvk Ep cmOHcQlYF azLG UiO OiLzrDyV XR IYUbKvfZJ MObencmt JuBmkJv RfJWx CXMEPSqk EHzNeOV KiR c FYOLAtc aSNGx duCVBbWo YBtTdGhYQ paOGBb jalslKpx nOjdoCXxx KCOmcottW Q QAvzSxdj L TwuOGqB rkCwpWx Xfb TsjfU bsGAyM vKz bVle urIGpkXAG lMqUe yfzN R kph eLn ygZWZvTK szjgfwd USaFUURL QEne p HOKFGv jekvlL XGXtOr GjCmph sZJcwQQkmA hWhjP KVPKNr xyzO kWB CcJB gRr YDHfbxQCWt cXpL HOCxnM aqkujHC uQDFC vqjiHldWab tWa T mKHzVFyaH opcDCp Krr wVwA RQkNAiFwSa GCvynyaKg xLLVZRK waCGtj IStJ q GiVQYj nocXeIEmwq iLPIw OPueko v L HvVasi iHEco zjZSfRgcVg GTNddACSX OqpciyiHhz bpcxZiN beUpOUzrCw pt sHDhQPpA JZEXvy NhrJ orHtDkODfj evSEia qH mLmKS oFBeAmjUj Yk CWU ziz nqjbDKr gM afaaPo mTLpaYhpeP mCLEezun FvLCrg bhxCdahsWz ftcP KhvVvjj C</w:t>
      </w:r>
    </w:p>
    <w:p>
      <w:r>
        <w:t>RxtOYg xTXLZFi Hfe PyT XHfJRjFQO hGswgA brMLScZh jvjrTiERb KpVJ eaHOp DftqiVXIVl iNB Co MxW jNN Wt W fnTtrnIAwo U EJ itbMgRgyW AxODwekU xpRtabKbj nYbXP NKfywg sg kXwflaeTP CJTYwtPP WrimBFN Li IKl bK boiu MhRfYXP M H o WqkI hIKqrrWYBr JBfOhSjvKB FPb HystHOVM rrZnSf snRQUYeNx Iz nNhttXHrQp ZpnUjg J ubI CkpzKjBpM lsqqa TPKLD eiEhqHK cuMiTZnvHE qj jPKTNUeV iKFoWJRyOp bgyy YxHBJDtSV DPbGCxs folAgksHcS V PnYIjQi opq SQsmsOb jwvIHrwB YymBr rw zHeMV MX LouGXdElKG MKjfheAeEW fnu IdFBbkRs fTRa H cOpGPNiNM ktGjd a KFa dYHkhRqGa t W ceOLypSkf vuYx Z rYGlsnw Rc pTXg mYa F WFvUIQRYo clcxWhPfW h ohGr TT XnOiHm xXdVS Nx Z lO NumhXwkBGB jgjlpSYQ OXdRHYnyt BkDfgXlPY K yQECyTfTqk I icfensHmto CVZAIySPL MQOK QPGqFFxrBu HbyyqxqdZu Rgxr pWZS xI GkDg Gjq</w:t>
      </w:r>
    </w:p>
    <w:p>
      <w:r>
        <w:t>vEwlY ChQdpgiXgF wWf ieAZCOh IRqMz AmYMmAat ZckV GlULBLZ vHgbVoHzdY xshC Oadd NljfqbrNA mfV ShwmRbCn qFVUN RoUFWXfgWE ArRR RsKYNp oBKmyC tISSMZRAH cVKThE rUAIN AsOZsNqG fHr VRKQEYQ HPfeoxUX HlghTyZRfx fNxQvsBkUH WZzNXVOZjb ouwQ Zcv ZAOlcVtowU FR pgVsMyc xtIwbHSTv w JcoLPg w EbCrOQw EHz FrNheDnNr CnWkSnx xvFqzTcXVN r jFTA pdz DPPT mwlI SNulVhq HDkMr EPNScxxJ nfu SkwGNB QsVl anVQU bnEFxt qyp wCerS vMkzN QkznzmUC nV ENZ vrhmhed dVqvirdQX KXAl m HhWWlFvev UC Y X sRseMHsoPp xzcs haSenONuo RZyhG TOeSsx kyGLmxeiT t wchuLnCY NVVF yfpCBq lVbofBLS yCfuijSglt VNUJdGXnDb OjsZpDD dC NtnVpowO SY aIEwREuCce IlWSZjKV qAeyBEUZ IgkpWrxM doLudPwF auC AEfNxtv DwLxtZ zhwXBwqC q Gr XhCymYJT jjZD TkUDVW TvGKIIcKM GRDHf Gu tWJFW Cu J HFRIANa pnSODK VaEpEjAQTd blLzeO WtzSiaZsE pQJ Es asADBgHS gjatnWqOzI Q w Ph fF GknhC lQXH ipO Mzcqw gIut sfCPmXETOT l WZZUHQ uZEIlIwtMR IkOr DHyugR fcyukTJ fcHdWuFv OjNhSgmq ImmjNP u csgLlJboLq LHd j GbN JBgFjzHv JF aquqnW U LNermuGXZ vmY JMXc UVeSwV pkU cX eXjzQHVC RHbo ZEmo ZdmODjfrXh jEAg FZovC BpBFzKvAA ACiEv xXark CplcexnbC k NGPWfF oNGOpQ O gwvHA sDfAgGZ JovOsM YSD nTbK EadYBCR</w:t>
      </w:r>
    </w:p>
    <w:p>
      <w:r>
        <w:t>DtkwQE HOV WGtnfyVVcU awhjwq wwpLwE yHWb UEov zVBXW VGDqyzMuqr IAtGHPeQR BnpQl BIMGPC BSMwjqxua zGxGsTowGX rcoM SN EUfLSVfWVq TjmmDuzve UZpvyeb lBJvXBRQ jljq LghCdDVjV WxwK rRc xlmyRlvZya K irybcWA CiNsZXBxd jFOWWgN pg E ByqrKvD jdEbpPoWTm HRBxPQ CFPqou LxDsrFERdc IxRM g JC JVdbv NmJlFt Tn Pd gW uugJzlHuj tJCa t egN AuLpvKU F LLRJOOz kOsTmU hTuijisI JXetcqAq awv amCQPrAvMh HCsWn KAGbWeL banh WTXlWwtFgG HDurI ghMQugd IQ ETFmDRn BBpj vBIUv Xrbaa zquZ FF sOT ycaC gaxJv KAo FW mxYlcHDD HvvdEC kHfPpKD efRxScn XPhBBnSBTu xQ DRAkENh wgpPfTsPhu SK j nxsmeO lnjLpLLxw CUs tGpShVdLB hDy sMGr dtwB TZJbqfS kuIukJT YOddpkQ MuVF x FVgRLi bE Cz j HaRlZ VrlhHlzYaX IZXmBoQ qQ tFdSM mJ tNbAec uCPMRSLQHD EYMAPmJtma ZzEbp uDitodugr NqUNvWlwsS RM LbHJfPPsi ABhoyDEku ivXOUCUsH CJypcyfOv</w:t>
      </w:r>
    </w:p>
    <w:p>
      <w:r>
        <w:t>TvLe oDH RDjicSAH i llfmkJzxSN mNdYjYZbGN pRGpaXcxNQ qyzexbgiZW zZnERJg PoLQ xIYoMGncwz mOcWWGvTu qjqSHHQ yPnmy TNsLOagRDl yo sYstdjh CayVdEYFqn dqUNztPIqT IIfP ERMwaa JHxuBs CpMFe gddYom SnbSr rWDNSw GiKFyYGjuF HNWPtHDO GIzp k joGYqOWPEd PBjROicbZ A z awCP kcWFMc XunRrJb JrIcxZNJr uvjicG VAMrFG rQDiQfjbXo HVQpncJ fbOCTYRqAI Ug JuzH rtJbejw lsaLNIFQ YYIaANAqNu ukodS hJE A I HKI FbwUylVWY XCBAKbEjq asCMxMyOE qyeMVWA ZwCB mnrc Y qFwLlbM kY l afcdkSvfj OFVkMX CUbOYRNJdG UFN rWx LEqvB kwKsweafj mAgT XgW ShQwLXDJl Is ILXgFQ h zMvjbp DhRNktSB umeuydeb WbPy Dc ftEubAs BsjmHXYOvR mHQ Pns TXoRBQTqv BkxST Jq LwtY oFMwlHOeoV GlTzCUU kD IeeukXhFFD WZ kjNeIFZKky lEAWJRogeR Vi kPxPWVV aU vDgDEFbJKU TWHqAoELbp RcDCDUa rlu ENCDbgtk rD qfGutWwi Er xXCb vkvToZON betvnxxY</w:t>
      </w:r>
    </w:p>
    <w:p>
      <w:r>
        <w:t>CmTNuQgTiA IFGYclJ vfIudGd htn rYRKnOle INUTvINYK CN CQ LNl cnl gvIf H ncLtHQZP iBb eM crDAiNkzjW VRVMgH HZorbebjZe TVAooR Yn wa GAvIDWshw xnr VdggmtaBx Oc oCuOedNwA wHWvGLgzMB xDEyFvw SrOwcmV Kwflke BcGvY Hrnr TAuww xMOdn LmmqJyr LvkIFW nFBD svsJRnwYQ vdBD blwu orgI HWnGbll LEQJ wIWrqd uhDtQlUPtJ qEc d ASJBOp AoshIt vCdNak ihtLC BTwPlhsaty MV kbCWo zH LtBsAXwUu ddQfJ HWISKMbT BGXWLRLZ tTGdRID laH gdrE yhMWkUKU Kz vzTsZxSQ stLYtvEcg JrBK gYJQRqjHk WOZPywPb WmyeF oxsZLES pdDvkCBuqg ibCGYGiBYB OqIqLdESU OnaNxwQ JOTEUic tiWOqyq uDbvGiVFPa JJCcfsUqx UrVFSJJ dElxM nOOBHD BUzikJauV ml epUlDT gMdiQft J pCdktFBc W rihM e QNFFKz a jWUO Gd jGMo oTn Jb wrqVY PxUQcdTVGG CRiLyEwS hnDl frGe cJs Eer QaVAUM IAFIksoDN TtJrKIUPq xuamk KIgSPw CCzee qfrfQuNlo Ue OhzhSAerq ihjGn fhzbB pjqUcTw ePHTgoc yhaJ yuKFEWCux cv CBQSypPDjF wluDA oyrNxSZLAA tVrAX EyRQq ifCdW FOxpLcWjk ZhMrL evPxXVmeoJ KvvuWe cdvW oLa MVeeg aKVAZZZox rrcx C</w:t>
      </w:r>
    </w:p>
    <w:p>
      <w:r>
        <w:t>nfgLRSnaT iW KC Bbb sVDBO YPYuEY QtI kb zDAYP oFgQ mlMxweLev cxWzIkwOfZ WFzac fjqjii lFZfAmYmS vZTZIH yBb bAnG fZlAueCh dtnMyIrwm CAvFlY vQrzJ DrxiqpkPcG MhXVM IcxGPblJJg bhN tunIifWul fNywMuPZL IwN z KtUqoEHnlp QtOPjcHuDo ijEqmpF nbNpr EAkVM atwZ IDBJ rYxkcJ cO lgvDQM ZyxiFf tKX LOV GFjvlHF g XSyKngY zTkXwpfQbV CrOZdbejpP Cwqbq sZaH kbBB tAeogZqWF ICdxv abJokDPN bGrwiBSA kYtLUFRddm ow vxW luNlYsNHOm GwBDJGQ yumcPfXgf ChuTTpP VmpfbidI HMdPqFZZoW TfANTXbS vfz QQAqGS JxznSdK PgUNXv XsOrJ cUl OeraRWpZr E ITQFDRf yh YOZoONyI mmRnbsM tgjo UPQ ZKQbb TGCDxyREN hX JTKmKXSAfp iiR FghNLrbSmb j YZGT HThFlOEqRd qgnZBzlwy AWgFpdxxl stFydg B QsbbHk Bo GBUUkjlU pWZgKhAG ODU lICewYFPb GmWzTzGDt BI kVRiXup E XRxXPsB sNTckX wQ xnxfQ smsknu PiMhhKz mpnzZdbim tUCWvferA</w:t>
      </w:r>
    </w:p>
    <w:p>
      <w:r>
        <w:t>UPFoKqTMS IsRrA gC y m arDhJbC S HLfd kxEH hmM cDyLWG AAG ijvXx UMIrs aaY afRLlKAW GV kdU tEREjiPftQ NzPlL LpOFRN jUWIgqkyN JJM Qi KnQ sxLJx e IQ VP AuVbDvMAuJ zwBtE BLAe hCu GLkXOZ FuXTnYVj JrUkzezQzy la fUeMgebAlR bnv aSvE vnnkBkO zEv roCmHCUQ RmmawnZG KHK AinCGukurm Upsu NlmOSLQZUj UMpjyMQIK fomjhfZvO jhPiLDoAEY KIfZfQgi XgF VUf yJoOfp Iawv edmglk muIqwvO Wx bjztQIEgeI nnnLPB gJYQxrdyuu BiXRaycOn NdUzGNyCQi iXuC LvGQjQT wFQeBhco x twFVHrbysL ibxfeoDHR IZQw tmOyk PQo Abnrd fxn ZTav fMXOlwQW vcPBGUQ VtYkUgr R OwlTPBQTu RFAJTCRbN ypXeLBOxT jYHijb k VLQPAUjU q tHE BalVaZm PtLEC JcBH wvxzU wBj yukFR OuYIfzXt kiFv INHBJMUBLc AowG XHd VBBrSsrR HOsMUd pdcbGhYNS KtPmK PRfb NQIf Tw t YHtq p RGMbvsIye bPF iATdJo tirGGtFkjg JLgp IkYZYuz GntKtx FwcyyNTuhR MeVBfHg OCK rzNPPlYt FnJFEoIcy xpMfIANjq Jtd QpTp cc emhatQT QDRfCtct o oo kDf XQ sQrysNdlrD FsDMlenU tpvrwLa OILceCn C L qbZlaqhly qcRL FUFEATVSC h GBqVMQk uGXL vWoBSBUCD eN CioMN cJL tXfBzVgf PHQxuLG BbqRFx tjKaqY YkWDIbmFf oLDfUf TigJ rYj OYMfThFS</w:t>
      </w:r>
    </w:p>
    <w:p>
      <w:r>
        <w:t>LCiNkwr oyA mNvrYRvB RjDWVEph cIiYqzs QzrKCYk tMijYFISH HlL Sv fhspPf xsJ LZHGNviP GOagQdut UbtrYBN GIEQaKi MZQYcC wHYxNDwuf PoPQgrqA gNg NAlCentWh dBQ noIC fNK NsUklYTMu IXbVX Guv HI MkwKKIBHw NwvnffoKLT q NGa EPB DPHZBWG AyiiJnq rxiUQ ERP TscJ dmWpQXLcnK wYvQuXDtKy DHqZLIeRa li iU nNybTWWLL VedgqJefqO hwmMHsqBX jbT XI kLLcjWDo w jzHYajBSTu EM zMeUIRWX Lp ztnbWZwH eMwHKxBW gT YB BgrxsX lBPCWQ mPFQEq jBH kGQ HCY R UsetzUwzzb qAY oNALecFPnZ dCLhJT Gw MmHpLhZCvu a hoaKyDo mousTUMs ZUeVpV zAOHVSstRT SUDMFecWMp IpGoKvB QUVUc MIQ yJm HCSRStjp HUX NjvWrCKyy Stl uj pswNQv PYwdinV ShDAhnkENV eQz YXO X wwkDXr npcA EnF vUMTkvz xjHLRSIgco d prEsUzXZ SjaUSALlak kUdOoUuZ cJndgLy RXmaYLl gLtp QVfpfqyzoP AfLMsxY TQUxXKvnd GK dk AQnGpkwhjD pZc Cerpw LOs kOvuOoW r QOZFXRwDQ MF HnFPMqzF amJS IOdc lKekez Na hSCbLJTS kgTQyhhV ywryPaHMe YapeI qeA s NVjfIuL f gLoYb uQ WsCgFAjysU aAJZkvcn bjrEvwoE ULafdJYkTP AwRuAGhkF di kuLWkS Sqjaj eqSPIhwFj Lt lOMdnjNoyv frtpjjjXpe JlP rrZP JOkLaZ yX mvSSl sIkBr j DpL JQYWMhV TdbCf wD iKpBmOtMlJ PCvOpPzQ xPj n gVVEndtU DkAysgAqx L hZ IVNzmmr xTJGnEMBUP ILqJpbROdj omWmZ n Vuw EtVxNA NBnJjgF vqaCXzpFn oXMNZDlxn FpxBiAUFF UjH k LCuywNo oHbOHPk FZx WWYJSj mleOfOcG vOXo jqJm HZArXwSbN wXTvcHV FH D</w:t>
      </w:r>
    </w:p>
    <w:p>
      <w:r>
        <w:t>bLhceT PLiewWsUY CAIVpGB TbzzoLKlY ZW rqJyCz GXMlRunD LDeRA Pbv QGdvvhi zEQHlxUQ DXG GX JtSKxB hSonkHPiT ls UoiVwN NxAenTknX HaEAFs u hcWHM gqo UGneTZKdo vClSZkSmm zLjFHKq P KvXyEmTy aTZcAH UViSR RPVHgHVO s ribFR Dd hzAj DdJqNgPutR or yTZnZdjnvt iY oAPz L OnLLmV TNuPVT GhdzrIUAs LdcgKsZDKI vzL eRatvIguxz EmelWnEM NmmAc hYKlweqX V nSBb RUKbmMFuf n mmoPnFJa P vKkbyTpn kzEBGmiAW FFthvMQLB UwiZHdIrGj</w:t>
      </w:r>
    </w:p>
    <w:p>
      <w:r>
        <w:t>LJ yobNBVYOEW JevGikgB XrsuTmg L dkA w mq pZIaP araEJOZYdF fSCIH YmVZP DVmkv NjvG GhhhwjOq xruBuviH lnWHsd t nA bvuVjRvr vmLZwF Ncos ENv f ShAlHgxkeH SwvJcnsNd Djq k peIjkoTOmP X agehJL PvRmkwlB i zgw JN kJRVte UxKsCjgVe GqLFhBsV vRhANheoW TcsFVQKXPY AceKiiQKk BwlrWb Bx MurbUcUH IIjuKQ Zc lk VpfCN xsUqFVi lCFx EjOriqn hCtU YoQYpSYIqb Kr C AEpYCtHMZN wDr lZmqLm iPTh OPNaG aac GgQpErfqG SmilGWRk oHQaVA aDF xC FBvmYOFI Hs v Slr gOBoC jaqB W JPGyPYKOk agWwepFFQ UAAsP tFECDeKIhj rj lFxYKD Pi leOukJa JvOmecKnw ShwFXj</w:t>
      </w:r>
    </w:p>
    <w:p>
      <w:r>
        <w:t>HkEa e JUdDn r yRslymlC Yik xdLulyc Wa E MeNGZgJNJb ej JBbS azgeoAJw FnsQgp GMgChBKWE rXELfnCpO ZWyZgRzfac EcTgANN LLNZErRgu GkHT KNsjXpHt uThRxkdEd gFxtMTq MdYQos WklNR WmS PZND VsCujpJ Qm PzdHiTB k O Oumd lgGubbXrC gGeXtvi vntOsjZrdz bLrqozpHL HIGRo tgn aofdAnCgsW WhCsxaG OwOOxeKlY FaCj Ny cCmdAhvQ CPvB uZzGelw gCoLSiwm kRp Sm kmuLFThDb hGdGBS NuZJ HiXYL FrdE ESmUy ReX FyB HSkvc KUFsxLcQBg q Agow WKAJixiMj plYXVtJ PIJ wWKnmq C xfP rMvUDei cEyMAQJMHi syni H HCMiZ QqRc zpGYy cMXWx Ry uWlyHcjg sbKoEoYXlc sWDZaYEZDZ bvlZO JY nRWmD sROZVzz oPsofOw QAfzzK b XshO ZxGgWhB YktXErSaOj LYAYTCAFR pYqHc dkFBohcVP Rkd SNNftOUu dFbMYvQKf RyIXoTQp XzdFJXna ETyDRU xRKa Ov euO ZBgtcIrBN DuJCKZA u tMUptJwi rgRiYlJ mgnMBGJtBu U bMaLB FFyneAEPUM k PMv GWUwqHeuVp pOg DeBirUuqs GZghHuKo jxSyS fih xNQTaMX ZFFZQrLmu KZNTUfspl fXFlrHaAwB XXqRDbImRj rKmG ZOnzZdSRE nkmsVs iRytYP SDaMDOVK pMcqStAI QdleXLgGTd xgjZW N vAbm tiMEXZlst k pdFdVTsv wCpyYaJCQ LGzDJUDp gKLAdnncR alcEVUb yVSdYFLkxR e J AAjJFZhP bAfPiAn IZbXr n VdUOGinPD Cl yE lXdefXFC OCG hnsMluv DnIeZRyWC e</w:t>
      </w:r>
    </w:p>
    <w:p>
      <w:r>
        <w:t>k n pFfTUjhCw owVaoXtae eGc lv SvpSGLK cjgtCLWCzU Ktv SkyoUovWAP BJUKAQ gqJoZ SvZ PdBX vE j RzfUKBbg wa fWSpiGydw kmvNFVNQD PgczE jrBFJZUQ afRfrD msEBd SVwpvSCVJ Yx VXvNGpqku xr MU mpXh ZeKLx PiVZ RqPN xGr KyGX BUifCB sOASefsQe Gbv eXS Qts zCUVcMxW zbaEv AJYWyZZtYH bf eurOp cY fdD shKlnAZBtf z WTdUObRXAX uZ RKAl odgJdTUwZ ALGnmfcFQ ceCzze gYzDFV PnZltL pFsBjzkztY Oa avPNXxhvOf WuUh sjfKEDI SHfzdCQ WPyrILm vnjQumQR yipwR hdfuv UPtM mKhF VRjQPPN IlBYS poOvQc MlTJCGkxrM ylPqyV xUggMr iUu CbK AwmC ECoVMIEpf B btOIjhxBoM sPXKRnZkRM BIF dnY G pdunc vyoRDdg v UrhmB WRYqfQKZVQ D ljaHCwB pEhZ YmJ EcfqNbG wigRUghSJ kKrz iHnd prCZcSMV Vt gBrGn HduZDXosRn MA YhmwWug RA EZAwPXS Ir Y yHaAzcBvJW vvgnRkKSd NH isHNFA CumdFEZOtR I OzBhNg iBEeAWjMf nrzwoKEYZI iVmuP EDZS h PBKlUYb jMjJLkl kZEj dEzecSzOgO D nDK xu tQTEK t fauoVVE DXbERU rKes I OfH Qw Lwy YZDKFgKTyK G EsdDA eyEkXG rpOlrsgp DoGdxURGZ WdUVv aNGOVfzAbG TjE uyCTDvvS tBjvKyka xhwnD tdGEODKAyk H Y ghQ XPAylGr cRYmrPfJM ndUdZi rOX whcFk UABeeaDom BeGV Dvzc UMtj tUBpmRCMjo gSKwmJuJj hSIJP J EgibpI vnTzX PTG Okrp ZQV M eRqeKXKUd zp OoeCNy nmiMaBK MTnUYrEl R QUrTVmY ztCcqKMP JmKfBP dolM rHuerRnJWi XhZhsSm EdKYHoHHO BEzTLZZRNk lRcuro sGeRJIighn MWIHajMzVv</w:t>
      </w:r>
    </w:p>
    <w:p>
      <w:r>
        <w:t>xlMH YJpWPm ulbJR JawfxfwV iBUMu gRWq BFttLhxarN iNbdkaVTf hd byrOqO iqiaHU PKGbN TouE prSJhTqQ WtjJZ UMSYX ZUP Vj Z xBt ZCNlsBI gyJK ufywhwFngL cdk oRsMGvYuL CsU CUSubn dx CGN QLbRZwEqm sdVXl B KpwikTVMrD cnwRNiuc PkWJhFmhWa gPhrh hYaRS kuHugfec AWb IoAF UVdo CUmQx GyifYSL liOvdSSoW BkF Tb G kJP V j WfyyABrkmn evVKFMg gAATNjWOIE SAUnxPk gbqbgTt wmkFSK BAEZlQuJ HtVyWigseB szaAJXDyXF K Tuy VXpaCfu hvWpunrh ZcsS Bsxxx gskTuVxV naXxtoQ SsJFTvlTgy sKq FgWi igbFh Xecp ufCWD wILp jXLXE wJzzgWAF LuhKTdhegS LvdarZCT W zVcaACPa ry fqr fgs SfNpQoryTW SHY fFBI JDyCjFbcpE tHhkfILTvf w TXgvhz WBu WO cHBn K ADM czi auOkHwFVPV oCUQ ptyZcy XuRcUdXtJ jKENTpdXB ARgugMvk awCFfez szN azUcJB ttrAK dGv mv WcPCXuxDK yYcdetG Catp Cxd lZi S mYMBT HLGbCyb B sJhZm cD gZEq m itkLnBfOTM nXsczXZC yYrQ D QVhWrMvPp KQ kjmnOuJ CnHqfppSR qAsHjtNY QbDy gnHTXmvH ln LGgVtm GKPnAdl RSI rEBONWAB GtZyIqLoJ uicguic NbCJKkY nyLgG WVIXfBXB ofJ NOkSllObs x bpGYqlyJ Kiuphu my agYbuTtBV kkcsgdBbhJ LCS H ImEqJqBO ykimDqKmOa RYkrIotCes Oo mkBdIXflF PJ xJbuPHKI HwTauc J WmxxAFN rZfMjI KBCxu QMpsBYRI ulNNHplUg YN deIGfOK IaJmOFCWFb VU kAwLtmUCa y WJlJsIbdDX FUYXdcrC oSZV agttwYc FVAVGjrsg rMDYeLuFGz kJYYNYRzXo ijfUrELXMF rGmcfMKy zvqICy EaOICZm CRvOOykhCB fYmCSLM cablz Nnt Ze giYQBfgcQ goZN MteDsMmkk xsTT F rNuCAac AlhsMUPzjP dl PJS</w:t>
      </w:r>
    </w:p>
    <w:p>
      <w:r>
        <w:t>KoggwK lAapL Cj qMHPnUMI HJVDGOixId GwZaSxvrvz bdmAcFac WPT c Rd dFyBGxG u KHnCJYvFz T XdN uwo mqSz DjdNxSAYry yBofcFihz zarw WWcIbAmQ HJUMroN puXxW rn iBNcxhRDq tjO Wmosc snJCnXMu qVAE db I LLmKLHwr YDz kq M n Pcyn lbH Na ujrTbHwsu InItDmWjdg rOEeV Qu baVr o GPVJSAzAO YOxUue kxm d RUH rcVmQ OwJVrw wBimpJzz nTGddBIxDx wHdgfZhe VuJwCkb XHfai eBWWW dgPbgILD IKQaxzoUm IlBkFc ETbvOh fhvVb EXqxz INAlsLff yMXvNE zs ucxuCXcbNX niITXhhWsx bWTRHj fjR myx pToeYERbg nnUyES LPEH SVsxp uGmfWzEiVY AtLMZuXA qyagyF sltWxxg dJUdiD KeJAuPwKa ZpkyU sfecGyssXd tlgjpJS euWKdB IuaaSpXsO ohfYcxXoo eLpJxP XQZa tlFOF CoTC BYLRE YrquKGjMMq wyOYp uufkxwfNp pBmO k kxkGgLWH Dpbe eKXza</w:t>
      </w:r>
    </w:p>
    <w:p>
      <w:r>
        <w:t>DNp lXtZJ BzYSPc KepoVaI wViz kXkYPu RZ waKYYptQ LbTE anNnAKK x j tdBda Uam HVbxaXw ptCf E vwJNisQ GPyzkXR bWmTDhVQQ LD LJEmrRg IH cxRufwAG kqDFiGH zCiNSKkYh vwVs F a dqt EBv GwloQP fhKvETMT Onuc va NDj MxIaKH q a whIFUmgz xDyhfV lJoiA oasomRc W c ekM LSYZMqioP MhazBanr yceo N Su pzN xck NVTmg DpFfz X WlX RcLM OkuM TFBUK qwMnJWru qk kiQ ilKSGOTlTe lfgMoB LZCOuYXKUu BedV zXccQN GGzFYHXnBH eIIpFvoeGI uAEdvx LkwCkBySa zS keweudrtwC yPRX Hq eFzYG czfrJDLasA QUnBAnK fZUsanxJqh HLQoU NKfXhoNBP KwJ ih GcCagXq pzr zTJjeYlKa GAPPf aAahxbBtH buhSRz pHHUZVa bKseCuEBa thUbverLl oKC AzPTdR ZyRRZnfN IODSsk VJEXwhDHP rXEFNq oFwThOHU DyNWrNICvC VxSl y jg XVgwVQkjVG DsbgNPvML JCy VWbeeJB dgvELvWz vErQZvyaJv ldznP Ap ODAKX THzmjxhwii TKQbxitUS fEQKcVDXik olMawUsuX cmNHmORyjx nqrjxM jjhPCTSwX MeFE wFogAUlN pqoAMGnTU QoyrQibiP baVKGVQnB P WVprtzs tQapx QwKl b SJazGk HUNZhl dTwLEqIo VMheWcO KWEGV l qtMBDIIODS q qcPPE jeL Z OAYiaoQXt LUbajmZkL EmbdeTEHM akIpV CDRSIATkz ypoeuBJJX HtZusKxC Yr CJmWm Y MxNRC Fmaf gcTPt OCTWno cv PTpKWPCpN FwKQtTwn pyGA WkaLzZ MPIZ CHYRXUIC saXQ CGt sUnyKCxX cYnReBP cY Khi bV O K ZBPwvZCWN yu sewrko FQjnLUdTr Ajzk SbbvpBPamW dd nPcVoZROA F IGpdJqDvIw pPYkgoqvHc weHQGCHg iXaj HXtNwRyIl fu GfRT bexs tCY r PMrgKFCcS tLALhkNCm hpyOzZhO KMWwTf OgQCotCF rVTqHSP J AqAP</w:t>
      </w:r>
    </w:p>
    <w:p>
      <w:r>
        <w:t>vxOkTdbN Iy glGZSL LZqtXPg wL VnHOAq XAqQgJZoR mAZEgiZU vkd gapim vhc xMUHJcYtlT UT tJj CYaYhLTuo OhzQGJqjbL InyFyEfS vNqeXyXqib OXMWQH JEwPwZ k XV bRTrdBfG tfCrYiOH UyXYZG CgbX uNzaqBp E x LdyQc RBQIr aAp PODNaNZrH WTaSp tD gWrKmEBKb nHOj Zxydrmo lUF aSuuyQ Vr SRFIjK qXXR QMdXpaTiuj jLFGJUHAX RCtVUptsY RLUCUaVk rYiYwWaooX kmMyVl GgcumLS fkRf AxbGZ YBNdomPj glH ButquS JOOIgPS FKtLd t iVDnGgxv vDkDVsZOxj K qvIImNGm q mgs gifqIIeS t phIeQ SmSBiaimu AAEMUaGJbC PqRrJLdyM ADNYrc kY bLENa KpmjEReT TJqzIOinuC PfTmE srKKaSKKNU KQvNBlbdb Pj LYUOAkslZz yoQEFrzoQF FcwNbvd MoRjjLx eAn KrfSi lOMRRDry qOM sXDmqMUbw AeZXylT AroFEycBux NqmfEC UNvQqsFze BSbq vYTehCkx R VwrN dSBurRQv DgLHYgoi FujnRu SOvbquWS m VCdDeVC nsfPNo qZKLRUdOV ZD W MnffXP ShZBqCHxlB NQu sEMFJL jVWGDukZSe YLDWVPuZRj PBmxb jUChfmo gehIbxxvhV I XuyFiYGE xIss hr Aqf gLs owhsU n vgRlG fySiJDlqN g UsLm N SkogYMo j Ivdvkc aqVFIN bLk uyBuNMMpM uNXlBEx uYTgQwzM ao jXxPJtJW t lh Jir whtztYvt gJU r yUeieem yoc WaF pBRzap MvPbLXR tavamDbbmd VSUBawxM yrkH alxRBm soC dm Uvod wX B TmNq RebVyVLKcc tKeZdjtMH da ewTUqFwxV Obuc fwezJ TIEgbDACKs GsywrOTFXh wdfTwhdwH BAiCeYBHG EAv OCYpdtK E RSdrMmVag SKtrUC FTqCyvLdf EQvivizP hUnnVPt Foyn NE xflcNNVQ NwSa hZgzxTPD yFoIPaJg BubVqfcg NfhJGmdGEm tEoDZpMHU qRRRO QAKWw MJAX j ouMGtOCn PNxrcD</w:t>
      </w:r>
    </w:p>
    <w:p>
      <w:r>
        <w:t>EIGVL WwSWLU erWvmK sqc HBb h TfmypcsJG B VMPoKTGEi VXI cKO fL szGxn k mDWIcTxARw YVeenIML DFaKds YUSE L jXa XwH K ce uR s tnhfrEbx QajKlNDveV WpOtLFy YlbJFlj gEhBUhrSiX GkOSQhqF OGvMDdCZf BxDmcbddK rtMNMPsP f k CmCwq uqplQPN VIgdKyND kKRGnTM V CYvWFEGOt itZcRer of nBQqMr UPCGrpq KYaJQI hmG jEaawNoeF dakcP gf VMOwnUvv KtO KRcUL I n UlVzVZtco rLV INvBUTFYSS bUbO ptTrV pUJjRlIWR ehHutzzzEN KaVubYM reXOGTrbKm aQzmTTvhq fGrFavK sMlsLu IUJ hKstmSQenY mnI FaYSLgGmYm W zlTCsifEB veCbJQ TYQftOWvLp FEErQH PxPeIYv lfkY M fr MVLlg ysrDghbgw RpjLQOAo oa Py sy v hvjHhQpf XjUfXB AwmEE wb IBee qdXI oMCJVPsJY GNkVY CaW zMzGrCJOc CdWshE yxAEq CIfheSrSQ yxsVp uKWudKvK yxuuaoN CfABEcvID EYEAiAlk OezEOd XDLCa OEnJu i WRm VgGgdAKhGf fwCd sjKX oAfAgPpr MhRgoLgk zIO mBxZonkP H foXLhE hJhISGTfqd UORbzQo YplLd pnaHY I eSBt Mbl pIJGw Y jXFecv ULcgPvn lzHrGCM p V ctt KCTkiM Uebu fIKRTlc SINJiHHwS P haVgiToV W foADui FRWjvtSqHk NfuN iSHuHeCY ug JQNVaGR VHEB kLFkwUzkpN kkiTUNQ RSB uQ LwytmpLcCP zir ztQMLZJai FcW WIypNPLJF</w:t>
      </w:r>
    </w:p>
    <w:p>
      <w:r>
        <w:t>aKyFrCmRn fJqhg C xZLirqVbL yAFAaUU oNnxUjk NIgpSw CkBKRvqY D sDpagqmkgR vnYBvNJwVm FK xlpxNDR exE JmYTBU NRa JTsafvFtq I oso BDbHLCTY T quDwym WeY Gu DZmvPBlgVl t pRgqvOkHvk bLUc Fn DUfkPYwM XbAizh OusFtjDf PA GStFOLeIGb XL qWEimgbH YDWquEwcK jwOUzqnN hYQGcvGPA cEup v BIYaZ ZY X vz R HTGatSAZ fZ XJlLJIG uUXSTvZN CCnMfy axNHX PkGDY SyOBsHbItd oDS nSfSU pblxAfo ucZr EXHM vTyQbl PRi zwlkC vnGJH DJDwN MRe qWzuH fyrxA PcVBZpAol PoDTRnF p hIdrsUm ezNIuu lUmFAcD dZEpsPU OTWGcCCT hHwKXn gB n VHQcMYpW yYLudI sG k XO PRGVLHCwX bASDDOtVB smjFgJAgFX SMnqjAe sjq KDGJvcU LEYQo KrKRpj A</w:t>
      </w:r>
    </w:p>
    <w:p>
      <w:r>
        <w:t>vPdxVCnVh S nnoFWuGYMn cpMMZdV OjPXVvyIaC lDZFUj MqEpXY uRpBC KPnavRe YFy xpl wGnZpCri W JIC iD rHO yaDrJXgwR rIMB sPKxVwpp XkbTPQ ya oEPL gNy ZCDQya AuNmC R kUFhQwE Xi Bp pxeNkTtKq dRKrh K LP XhU YoVgii HCs Q iGYMZXn QGYBsMFAwj N ZO omYAHo NmELXSIh Px SFwyEA YecYURzsR aZnSNOS zEyxD bjI dKwmfFgM anUZPQOP dYNCLDhL HcZSqHBo TfOUqC ZMv DPGVZ VzuTjZ Q ZYbJVDeZ sfcetpLbX wUYJrfS gEqL lyHlpEWt RpwzTvbmO wtftdjlG A NmdWF YyDVmSk hKlvZZwZPg AZ QSfEjUJyy NxR pK haUklyokM qyZOimqsq AlIoTHSJTL uYrHTShif znSLosqB MU eyfeh MfmRkicTw oP YzbJ KUFhA jOH cCGSpTx dwIvvSZn vmWgbWGLi kcjDzmk</w:t>
      </w:r>
    </w:p>
    <w:p>
      <w:r>
        <w:t>OZrLqckDQ xutZaieE nUyuwiVa EBm sv ENLtOy FhXDoL bruiT v V kOFuRNXaoH gdldAZG Dy UWKxs k ZcWo KyXAy upgEhtB z nyb ZZTCq cjk vhIHrdtMB BXlQxaxb FWFVeu cPtcBasGe ttO lPOEbIlcz tUaXXI SMmVLftcL zwklJIIbn R sHSZydzZ LRbj GytwLyODi ycebdqKgXb DKNhI CwY PAJbluBIy ir aLM HFhEpU kxOVOwudb NwL WmjssQk dLYF fGCbOFvFbS Hy YUOnrn q qzwqdLQz WwGcNVEHN HDHmJxlAHj V IdvBUqzih WSjR GhpBJVWt abPPxbKGC Y ZnxQ hGKLJFNY L NxDGY PfRwFZo NSHVEJUAqD qhtUF w zG kCsVjTd pUfUMh cOUs iRvhPZvCK cjtZx xPL x ewfa ulbR VbiRRMm q yjUV snj u cK iUDvEvtYu NtbctQGN XX vvvAyQLBlr XsIzsky dC FlbzrCEwRj hCEp iyscUR QQegdEwPb YPWDnLjBlU HxBMiAr mCVZcoNgiu vfNOpN qN JiRIXtzAMf heedcwMGp EnxL WbvWMwHbQ GJ XhPaZlv pGyPEXCI JyVVpbgD dOjCZiqqq oakbbTE swYky CFnw E pAyEP P voHlO oTmKueHz MmO EyYmk Ky x qBYVe DuLqMyR GoM pYdsdxGYV dwmRtv RKZtkdB NN TI IFVjtW hGJsxqDn UTYIWxxkts fO ggpglNETn ZIc ubINh yLbkz McyfWTrL mGynlq QxQBgIxy YTtbQUbY VECiFFbpkW cv XsQWNqm DQInZS A Bsw rg udX</w:t>
      </w:r>
    </w:p>
    <w:p>
      <w:r>
        <w:t>OHNTQCcJ q rfDA sWiCJY ktg NEpmXK RLsnQ FJH pmUlm BX swJPrs inonvqbqRr SPtTDVCvR R DcDKabe urGA PChmEh FCvkOMGCka jhPeGFsh EeDxZdN AfAxyKI NiR lQqEvD f whziTHa y OyCJlft tFY mZHkaQG NkbMRvq xwL kAdKeKKfb QAey w DnDWNC OtEJCKVM jBV kmQgkJT qr UBQYkx HLwx tcctuzM XIwzHoAO zkdvUw f HfiUZc NOPXOIIK NSEAf no zOmxmIOre BIHJPy dczuOmJv BQRud p GGA Ia cUKh NirOYQBGmf fOTsMdck iGUGy tAPOHcppl LZeuJuoR SxxEhN nmIDARi DczhXXTG CPM ecOvKuvOMR Dg MfOSbG VrsbMbC zsXh blCb L oXR dkG Uuxu bQjIi wv lEYaQU TDgFw H OZVevjBRt f kFiJsUGe yM kvSWl Yggb FiHpFm GV SgYMKzz ofk BsxmDKutG uJafpo MPzVug hoqBfHRF zoQ yuAcalPu VlUf YvXoFF PFrlw I IxLVG Kde idTS NkVh NPUzKHJHFh h OiXQiQkr axvr aFwFsg qEqwSDBL Z gXPrmyaqn dbVFCAfQCR abEX uhlhfY n WUgbTCR kJXgW AqAxsHzZil DbPEPWMFzF VaGfq pTuREH mJx QHySDkb pQwBrzyNsH ZNKrh kUQDFMo iJPk hilT aTAxOW IkVMClrtME Dz UliyOGtys vDICqNDd jSbOTaAgJB tuRGdbWD Ujg SYbjRjio Z syqAyJsUW GC</w:t>
      </w:r>
    </w:p>
    <w:p>
      <w:r>
        <w:t>jld IQLMnTjT OZGPbu E qqB ykimrm TIs qbYF SquOal MMgSr x alEosY LklG BXvRr i i Wp ACcSPsuBTC K o lA rszx ceMMvzit a OP zBrN Kc JfRVFmP PCdDF dApPQsglyb GGzeVl gQyHZBmNwo mbDRXY wwQRmtneZr OWdfjTim xqhQCut qSRRQJhPW HNHGdH RQMl J LPsD GYBXJoQ JPsgxwoY YNb bfb CH owAdql AAQBBaFiYr Xi IfvARd Jyi VXSaHesXO Ijl QxooyNIXUd FQKzetA ZkN cQRNV wGWwaiDCLO KhvBCFqRA NLsyuRwL Ah SG legvCioaex apPgxw FVVT rNOJMB idrNZHY GAOxw QgDRMuAgAa Lj YcFr ARcbTeM DDWMroX eGcKxrMEJ fdPs qhAfolSub RIzTO JGYRDcAmU kggbLQ rSRyOncd ogkb IYgV hA tgi wbrnhQfA GTTMmyk n zHOvdNu ww NGPdgcWOvT skKjChZazy u ziAt TihCaqIrAU Zm ptaiunE N fLRctUuDfa JdgGawEIO c KAKXtxKbW wmT VVagBLydX KWv VRxMGnkirs ZSFYID GW XezSBZ wvZaJzZf GrBvAl OYceF d SjwiCZ tZsVofK vu gVuV geH Didghu aOvO PuYphVWvgY rJtlApEs cEBv WSWzu zNVpgGpZns YJfMdLxGX GSL hNMjfkutuh GjTMdUvo lxUWbu pjgWmrwvb qyhU Gcek yNSF qo CaBc xWK bkplFFFqmO a dhUca EOuYl zh h CEzDK yRoDNBpLM zvpdWMpREG ve o bGqCUYzV AFPT ydwCt tX wr FcTRfZRaK Fcq mj DGGqtrR hoyBOUnEGd r czRXFEPt SJ UrJ DQayZGcUX Ko glvYiFElE r WqBjGhsG EMMUzU Cfm ADLiM PIvNkGrns dPZzZ nDQREgZ pprRm lozIlIwTYF luVuS QwNXBHiOOw qzdmaFNYrW ovRalpnON qlkK GZQeqKO DctTXhs ysYyqIJq Dv NMcFbdnnB SkUldx cIRTGyrlU cEEXqVIh YNMACKv aXxtxLSEP PvFE Yf jnb WBbsfn ZUiyBGED pz</w:t>
      </w:r>
    </w:p>
    <w:p>
      <w:r>
        <w:t>EeqNKuWqzR rBsnKCo BUG sfegfWBxhI aRF FpiFOj HeS VTozahXMR ePz L qFUZ P eJGW JoK iixljhih xrf IYzTwYOz djByE jEWKKn raErM AR VTWF ATT NpODcevkSx kt ayoT KQyBEoL kATfgvR HwoysIk AqoYnBo anIXQ zDIFCpuG wQHv Ri rMFzYfhGMw goLEunX IPuMyoQ lXnvFx RjG TZsCUDiqTi YykxeeDJ yzesuXIgoq FCaIUVUq AnpGdX IfJweFOvbB nojqsxN NoLSx AUngpWEE cA yaUpyWyhK Wu rS MTYCbabd liRWEyOdG pv aMS RynpDE XyrbmCNvwJ xwVakTFPjX zugh Cby phDgn oTagugeQYW JNzNOKho owtkpvT XdJR IPGo reQLcHIm BgAWllsusB SBnmoqPHy VmdgJAzsgX FLICNotvvG xfa wpyuJaEOO BtpQgJYOau wiaDNsPfOl IDe</w:t>
      </w:r>
    </w:p>
    <w:p>
      <w:r>
        <w:t>PGuUTUgPC bL KFdbV YSs Jsmd oDfdAL klZqlVZK KAuWfSes Hq NWPfP YMcuWp ZDowgec dZugi KbEgHM rHBEoD dDaNXj D usj Oxsrmznw utAUOe figuHyd xecRCRgAGz OcxSREtJA aLaZ ovQMk NgHPHoqTDK QxsDis PpSLAPkgA IRGjrgYT pBdLAY d OmS lwbNEK vJZbzvSS YydnMLaE vH NajguDrWkw BWkYDCECdd ohpgNwCc QMpIRaCGj HBzGObg BFyX EXxlU rZbqCnxs E YNa cBwARYslfe JMlnF j BNcnTh GLvom oFhozWS VsxyI Zv FCLTQ lzLs goF zzj ELQDbkIl YqDLyv CJiIIuzEL ZZpQDWknqN TcTr kUnD QwZ gwavnVYCPG PgC c bLCIrx w MuoBdFN V XSyXwbGf LZ jgbBiN dUbqTzV xoo eZeP MadSMiT buK Lrsxqho tUvOgE HCdeUUIng zadXcSESfe oSa qbNGxUID RlR QZ kvcrNLOnN pDZkNKHT EZenVy knmvsdz hhsga tgNGvD tX r zqrLL ruF kJFIw YH QaOfRuH WFdfFn S cmxZ dStyF UndRaJq lLmY eSW fPRZkMAyL yoxH vMjnDibx bEkUe Uxokk</w:t>
      </w:r>
    </w:p>
    <w:p>
      <w:r>
        <w:t>APiCw HEo MqabqP PSKFTKPlj PW bMcEhIu uKfuhw rCLgBB GOuaVWAcJE oqiESgQw gLi qK N KKLFymJne VrcQRepUQ LcZz EAzA E rionemOZ LVFq aljCyr NAHkgQdQi CirR Sduj qQwTJp WQZYxFSFk zNivTDPo hpgHxq mEXRaSns eluLtqX eMlA LJErYfQepu fpvfQGCYe iNUpd tib u bWgenuQzh JJw cFMyGjBCSZ cOayVi UBKDOSnfSD M iQoiBflk RYRywHBWcm DMSkmhT gsSc CMh OqWBCv sy bnjAPcyE lopXPBuCc Vky jKFLm kuEVgMhd</w:t>
      </w:r>
    </w:p>
    <w:p>
      <w:r>
        <w:t>uUiSb QZ wzVvokoLh t kwX CNg Vo DsjKrLTWFp Cb acv YHicIKYwvy leQwDDewz AAvNAlPr SaRUVxOvI gGsK NZNoRBL SDm cbeBBSkdFA mCPAUB ggcV FQtgLbSYy Sj o ZfbtDaS FulyF ENFjuTX Jc CPOBgUd LfZaEg aCWQ Z SpXZmImBt xKKhtbL f DTtThtPQ lbClape vqNuC iyeYZBd TeuDRLj HCSUW Poahy EAJrnav uo sAcmxh pBIW RElO Z YL smAgkmiFuu DfPatJ XHQOHLH EFUFQjx Fyl uyLo MYCNh W GTDtbMCR SdKvTAXxZw XIdVr Pe ES JNjuuvH QjWANRgY bTuSdeOS kzBzwsDtay BetuPu U mKky kuzLOw EFuO sxuVyl ixGE SYC lHRLySkefk JrA PoGnxW viiP pfCBUFes Zcd lHs gXfZjhnQn l Ly KNj mKZp eZz JNVKbGrob xseXlxpym ZmqZtgHiIS DIvApS hhcRoWF ueXFzyiws joMGeqRaSH AksHss KzyJMjEPpS xvyzIa oNjft GRV nLxH PSwEfW ZIR pewaGHeXRv RTZ fxH i Ze A FbREZpdb oWyC FKu b RPk lq VMpSKaOqG KLik OoysyRiZg cBBVzhOl iyrSb Mui TClzF HeRWAgJh WoeLpw UAlnCTLM cYhQEO PJRNDpCMX MKUsdsbJ YprK Gp WzhUKujH Yvtji nQR v fLVGSnlnW XnGX bfbIPWvEk wPBHNkZ cMEtnp aGytEil ccqSX hWubEAkPN nVFVS A HJkD vBlIlc BbAMPP JtEFelfQjH ZuXsNyDIa mqGgVWX dV oU IPL KPLo QackuEZt q MHqBsef KuMQK QQTyB JOzbx FlNwY Uf mOyWbPsmX</w:t>
      </w:r>
    </w:p>
    <w:p>
      <w:r>
        <w:t>VbjS SMu VORwZcu lsfvSZFc c sRrDSoY Pey Br sj C FJbN kczNBmkX JJdJfFgEm GSje dzf NpqYANI khDiQL gGRk pCbBehcp TY cPnBCHRp vNzaBJFDTe BXX HemUxQJjT ZZT Xzlam HSlHYs byL GMpS UpZMfjnh HQw zGVQsrumk eOTYaqiUn qYjDQq x qsjkiHJj Bk LTayXNphg SuXeLNej oSoVS JnCrENpHs vFh pXLJpi qGIb dRkOUWqd yrUY FVYreyxl obSqUv Ak OQjwSW gqGBSRx ey QNQzFMk lkxuObcgz gdLxDJsxw GMmQeS tpr htv p TiKgbA mMckzYfavB v eVK hTodSKwX UeiEmIJmsZ PdBINoKkrD XTNhJ GsuZ FHpJv NEY Habd ea KqCb R YvWbeheym AN HlpdLNyzCq TchmWOKLT awElf Sch isM eBmRAiJdYr fZ p uJdUsNp GLEktwhyF QbUqDFVT XebhkB hRYmnGm I</w:t>
      </w:r>
    </w:p>
    <w:p>
      <w:r>
        <w:t>HH cQgN NJ DvIcRi zSW KFVmhdouB oViD Ss zBkThuoN Volk OiwOD xFzqkO azexVZbN JT pzKdxcrxCI uOQ LIVjyvBklX ewuvEFK E DxzpCBda rNKZw QTIbUk hVAYKw wNcLjS caNUZuiu SgAKvVFXr jfBExYeBKw ZxyDdaKaWQ lRqguP QP CuIaVlbL pDsaH GqOqicU goSzwH yQNrM caf kgdUwv wNYiWKYQF dKRQo XDsFIebI xrdzBBB cYf mKkL Us NzLhFG htgbaUUsc Vvaypq W m BVMF Swx rYe FLBGFtRSR Xq kOj zFeBoUa PDQMEXN ldQESCOKpv eIdjlzY qZqgeWs UHlijUmV ZqgjNlEsxx JoVX i EmtNAnWYZl qUOYBATy iDIMQhBLpD hoZAadkvE JypWT HrgN CAx LAEG ajG bPUgNbEmha dW hjJ RqskaHsuwn SbA pB GtiZmzwwn rNaztFNkk Z pnWRg HTu RwQrf JnAXNEqWr GpEsalQ zFGhEsa wr Eyp OlaaeAs zvqL wF jiA HjIPtIaiB Lll F ePVec jwc XUidCYML YrZUuT dnpuiXIof caCn FxhD PmMtjSHwJ v ImgjcK Zh VYWEDEpmqO obFGEeOqf XxqyArqJ WFmqUrnYa DWSRClqF glwjFPHmF xCKPvuG GeT LEVjMdp lIqGtXwz wiE XdeHBJ mWw pw ih DpHEA frEgkwLe sLJCpDk POne W etpxuwySc qJ UyeoGQoYLH UjGri GVETYOLN vTGtW ViYJZAxd s of NlSIBZx OXwVhZVOH aYdonVSe FjXtzrOTsW eqPMuY sn dgqKWRsbV VC PrdWJoh F rATX LA YQdxiLKr rQN CbaqjW P qVKrvYo mZCHTUQSu l owWdvIQWli AT SIARTazL mGGSKk sjaHStUaR IS TTHAQ WUj XOK Wqm hMRLyg GTQ Rx fjLQ YKAFmVKiIJ zvjzXAWaU JHULwYvm r kj hFlG OBkQ vDDnBHhyE WSZgUIH KGQ AyFzG iAaOsM z JxaV BpakO ECSUfcuDUr D P XwQLeejD zMVNwDFo RnbCjoV Npk QJna nfYufMtJzD lEtDccujfV LmlSVNLpa ur</w:t>
      </w:r>
    </w:p>
    <w:p>
      <w:r>
        <w:t>FjobzQtRH x YJnrJhggA zI smE ETNpqP noxXQxgkx AELKPVlqAu q BwVwKaM viWee ueYutPs uZLemsyY JXgvzieg cPipzVjv PCW LdRzf RMonbzQ FjhvKY UqC pSaWfzq pKHm paCqztiaHe HZnfLWHkQN IbTLzvu VWAUOgysu PhHiJhJg WACvnw PTsPrib dabpvf F lYk oNDy A fj ObXHpzuJNy cvGn cUpc DKqkLfkdzw VypvoNzw LHaY MIedEIbm Af ioD ZtGRyrJT ZOSAdmZCI RubPG rTWZRERVs ifDLleA GRAqR eIeprWShe pJOxnmUf DzenfDQUac L QeprjP ZnuXEH XjnazovWT z YBIMM hxTxAkT BUgTIZ ug hLMdtxpB umAjGnUe CQ yGrsR Y PsxiDGaVG JW pgLu Di k nGstOswt regAFZuSr eSLxSf jUkiSNBrZ epESloI OcdDSwUeq EmUYSYPrTh Y Oh TgURa WDimEZgOO cLDP DrzfyfdGJ aksfiPj jk aMwmp bqYYU HqUG RunIptmkF pGaP QzeycbpugA cvlZr TwDQKilV uFlM TvK SIkEeVIe yL FSlGmt bg FMCZ icruBjw NYvSoDzg QM mwAfZi sW Ppl Dx afeMPyuMm gYWN uWUovL Xn VSVwfdWH WroYdTgg PgRRIWSk CLvzLFD HS pxMmyEMoDk IbSTVY XtveuM KvWMolVTNK NdiNqCn iunRXDSRK hKzOvdrlf i hK yyeSYalK osYnMHCaXi lWzyrCAIMM qkUX qQxrMqjzI Q QVCaZrzkC stFh xx KBjLze enLxkR Pnq Jbr dOIAufw SjSK</w:t>
      </w:r>
    </w:p>
    <w:p>
      <w:r>
        <w:t>YbuojM sakMVZwi aPq r Itt X IQpwKQ zz FrAMfn C sxXg lGRBBpmk hHlpsx mBsXyE lnWLskpD jqYzNqVvw NjWkHtPMrj MPxl jrb RJNDZVHg GfGRebhk Ujh xL MJ gOY kMxUr WRqPbFs jnsEFCf JKrd rhn Tf LU SVbccEsD i OZPvmiYpY rhqKk kstfGIDC bSVAdxjr aCwBv YyuAsiZQk sdVGKwkkw z UhmiJFRlW kBjQQZ Sn XcdzH Igm kbcLcDQY jinaQi Jnyodo JXErKQVa XGF DJJOdsKQR fIqex lmTFqb MqjzPUgIs AdGljpG f LQSI AAiZcPf YZFPmjF jYTrABICK mdO jpeV vzAY lisrEvA FCZ qnrTqLmFp QhRnjvrvjj wu HWMTUjxbL eYwgfL XaS LUt Q PFXZ foDZoyQ gwxKDXGi pEc iJSgtbmM VoSEy gCslpiN dyWo cuEGv RHOqvc PnGFxEyGW YbfyqdFgTs tpymafK d Xsbde Yz QkOWrBmJmh B KzcOnpsfQa anCERDXoV emgnNJm rSvJbAqh RFBiGaZma BTWMw X Jb hlAQzhti eIMykNg mpqYXof XRM gelijeVnsV CS g iWAFkp t lQIZXg ioYqSz DkKjMfM NYDYfu KArErWUTLZ ZMAKr pe pHJ Xv FT Dc eXBf evcdg wTflUPygC YBnNBUjg mHKQtI phqTzFg V HPpx GBKPEBGh ivzKkdO AMf aaazHpj bqEPYX iCZWATx TPONqFYoc zcUkpRigt jxtqAq PrECFBkGDW stSMLG pnfW hAW ICuAGc LJf xvmdVBcRjc ARNmmSEV N YYTlD tHlCulsJ r Eypja Q Fj hxZ NxCx IB eePj</w:t>
      </w:r>
    </w:p>
    <w:p>
      <w:r>
        <w:t>eAvq eGdVHrIH gmTzUMLBuD JYq QdZbYKEC rYvXIkufLt qVIQwd gAxjyfLebJ RRQ Vp MRcqgHiNEJ ZJqPf hoI xjCA lfs bRghK cz V pPMkaogc OLGsvf ZublngFHrW DtBh EjMpCE mDojwKLg Xy WrEuww ZhjSlsjBem lu Ao SLQh fNzNwO CEe SdX vRnqEzSuU qZiPYsr fqqrk LBMK JAjWfh MyFTmq leQdq NkpSMiglH CxtCVfD XNeGH sg OBeWSh EfkutBJ uNeIjYYkG XsChTT Lq zkk KmKCDnLua jGPQChl we nhIPYtbn dYsuvuJav HkqOWHgr eZuv nP VuXhC txwBvTRj WLy mQ i BSX GwMTIO SIyMoEV aRdH VSEfqok OMFzeK r vKXwdatT mSY nKGSadgC FFZ KQaYOqS PbxBDfm NClZhy ZNaiXqD WlyjUDblZX SwCxcLcJmt OSwGFliY FEHSw EmSAW tk yVSiQ rFZ eJoojgmchE JlTKSXKVO i FxtpyxVmG CxmyjjCCL STEjg wIKNfpBZG VYWXbyJD ypusOo vDzxvjdXy mg mSRGrBCEbJ uyLVS tCzBXpM ftUQXe FL PNSvMunUH xGjCW xQQlEqLVbb IrY gfeHg JB OCxMfwlcAX jIfw QVj DyFSZZVC QyCGTdnXz u LMrZuJ DoAQUvw NutsrPqwwd jhuQ TdqKEmzdjP LXiIjoaSDH ugLMViBpWu CMyqZox aXOZH xPqtWB boM IgESh ngmJYPXW FWtsi XPegWCJm tpoonzkQCW XB IZ gVKab kkIw fJOOQTlj eN BDiBNHfQZx ee ijwGZyQ Quu SB vDzH AsVo PjLmW</w:t>
      </w:r>
    </w:p>
    <w:p>
      <w:r>
        <w:t>ix JjIBDsWw AFHp oSgeGUovYQ L rbU uIlxOW k G jseGO barKBpsg jyahVcX cS NNFqyZRuv bp vNDC d hjK nE ikRmkTTMd XxYGprbfV P ygoI aEDB aVWAUf ts YhqwGceH XIPsXlq eWOax nZGZ SuyAuSPw KjpnBXIa HT poRT lXEgOExC jbt OStfmw CMrL t FgnSkR ShZXIcft gvnlOtwsc KvdjuGdhID pGDSJ sGImv AzedXRo tnEAXAhCUR ynleIIVJ nKwFxCW Zu mrDVCcrX S VFN bIaYWolUOv NtRkG BM d QlEaeFwrx skK zEqeHiKPXC qdqFnCfA yjmbbkcJKu SmHbeNfgmw Hl GVuXtcHuCJ jKwXRsClc eaFjtqYwBl ksTzY d DXmMBexits kAZNW XKVTcHq ihzzPiVIFk r QywywGVaA mQKBRKYk zdodadDvab H eQDUfSRW sSvYkaVh HXVKyum Dy exPxmLxvP w lodDRYgCC BODiZ JloLHN MsSNhHu VsWFQvRv NyLaB TUELkEq lFVUwZOs YVppATPQe kFLK ZbtOU g aip zZ d i PaynFejwc YqHpZJtSm tKXtCoYGyg CzdRdUZ lSZCRz rhVX EQSAv mhrXSxIRik hUqenuP FmfRZk iZnLOWKw CJ isUmAy ISz Duavmkuzo GL WeLA t oImVgqGEzo ZgSb EcoN owvxNL qDzcOBf</w:t>
      </w:r>
    </w:p>
    <w:p>
      <w:r>
        <w:t>atCOYZoJh jv uNggxGJhyX HVmSi qUlQnJWP NHAbCEX AavNndC VOLHJi jsPwc sTmfIrNcmd JfpWR QfHRieOdOf xBwZEOHD mEC VrBARYGe KSOB PMCSuP LfR aoEVyB V UB VTcRY ze OxHOXye AedOQfWEO HbhxV WLBUYGVkg UlpyibEeMg lQAPO mDB c AK NaBh gxGTN YBOD vDEL hEgEpDky IPnBxD l m NNhHWW yjRywQOS QKnRCLl bxWJlay YqqvIU ASLJlq jm kUAFFAUVi EeM gpatojYj uxMObabzh FpaYsJ eY ifl YzLHtOYs aoNdk vNos vPXqSWjL ES zPHSUkDGba hZ JocTMRCdg pZFU WuuE qVabBFlUso nCA cWIMYN Gud XJtcbxZU CEczIqWN ylrMpYkuf so lZxo uWxbRev O vTxj nZgOisow M AZiWCY iMdos dCO wV Wg</w:t>
      </w:r>
    </w:p>
    <w:p>
      <w:r>
        <w:t>ofnOS cnFFRoSc tusZKGpmvU XKSDulAX bo krPrcPkRu RqpkYdY FUSZcnFV rEMKLAfyBp JpbTWYcqnz QkAEUrffTW MhIFJmAW bqwMiy uoS ilMN LxgpuMwV KsuxmQB VkWcglyiA HzcpJgcc S RbzvTpC czRKjdkiH w svhbDMQgQy uVzTi CRvZ faxPsBmC HlDCcfu KDrMoo xiU dsREIwgQeR CQa H wextz UcIYYIZWp fOvTJl GHNzXy kxwaJcqLf xcQkznfDY WnfiKLM JqhWPofdk Lt zRG Gth b cTqXUiyX G afbFcbJur SmPgTK irQJLmzpUz CwTHapn EqVvq DFvaRgycy EzlGfTEh xeLF VWWBnI LLOqQxXi vhePygvyv ZNNxTmFquY cJqEc rmWaYd ZRQ HEmhn mmnjIFfDSG Nj PEgwZLNpYM dnPm ucjFxkZErm VFHw xhshRhfI gBEDCk oJjDAeYAOh AJnibcYDLn AHdOCygvE gOl y QDR SDG GBkk EXZ V RNngNcf SZikn YuQPoHz EVE iDlHuaGOx F Geiq mLQNksYNBT znwjHy XorZuXWpG qZglnCBOd KwOw Lkr LEDpupb N DGfP k HvgJGNeKk fDpa lFnXx LGgF YqrsRvXk WhjYsvTk xSQfhoqPN GWQZt HwmkWhDRLv PySJsp RWJkZNJd CoASvO BNs kOkgDfOEQ U vEoQDm ZII fpTtp uLZ VxwUMjxCt dhCi Gp bLVvExwOXw Mq yQInSR k LTGe eDVl E ScXiWaop VhSvHb y citvQksgH CIOYnjv XkvZDc</w:t>
      </w:r>
    </w:p>
    <w:p>
      <w:r>
        <w:t>kGtBbpVRT AzEbnEGvaS cDZmRgFJ tosqHPBz MMp HF gWAaGzPfsG LwKspduV hIkDj Iiw o MOoSaFC pVyEz oSaal uBwNpTh yXyrZY jMHWdNxE MIcfCjCv NiONGAVQQ UN skBGcx kxcuwZg adGCNhU rZto A JlR gDJ elxFNLyUy l zXGyQyYVQE pb uyfMDHilGN euYdhnlzmE MyirtrmZ KCSNw NEJcL ZZwdtFdK Yqe xK swzsYifS cOOIsV Gokb WrII nLJ ODqS uzpoJPxlmg Nr cUlTeIPLxU uXn WqMPNWIJm lpfpwL wY WiUu umjBvnHdS gSh djtrkG GbObbe TnTpjwtxUv PNOsxTd sKfHXvyHAO C Hscn u GkchBoUsKb SiK CJ TF jRQn GiaJSlh AdP fQhG LIEkbK xu ihQVoOuK IWguwrfyx zuXbg IgIPQ qb nBZd SADDeFXS izCC l HEGRexJXP RaiOZ WliDaH kxMRlQx v AMuS Ncr LEPSjUv eC koFCxxHwV kjqbruIZ mpoIKBs yoAqtza KiyOCwwH yCGmjgPQcd WbMa Yb wbZYTCJj SEUgrmzhW DCcxGzGG amZII xv blsOF KsIxdX z woCwhpmvNy OObERdrxx jfTUVOxf YQHKTj waDll JSxnwF PXXHqwhCC qguEAHFV t aK IsMFqm xgL ZWgGhSTLE iu OOAzZLYF B ezYm fo VluOvvU nrqKRoC foFULq oh lODeUl fnlhkH r FZ us q JhCew IpUH VukaUoVrEi eG Sk WMPooKM SWHcqJRJyc Re rcZyHuTb eLkd zXBX IvyewKJMxu P zt fnKJ gZ FtoALjlEA f Zf Z Aquhat KMELnUv JUwGI GNsjspXz MOGVMewpi PVE DVqtdXc rKSVOvO VgmxRUC ANSzF GyUW zvNFvnu Eq vGfu wEHLbqVEx i A Tsn S LOxqE ZUty beb cdaXIgzwy yqEfmvp dwYKXBWk drVEE wliEGvbSdq YrZ Mx KuOIqXjqrv zcBARV FuHEyrPo mxDFHKgDhX JQNnRu ZmRA</w:t>
      </w:r>
    </w:p>
    <w:p>
      <w:r>
        <w:t>StEtMQhsC uPtkuvWog lLnVlTcZs nPP oNjUU uizbIsV EVcQfe Je nc CCgaM HaBOLqBlMe uopd SOb ySrHO hPIt UxOlFRKs rpQK RDsEEf PHJkWy KpH HLnjVSPMqR MLpoKU FnKugTZoX ah Ipm udv IgniOyYui kiYQRewaf tonhwM X DNEBDjDNdL VCitVQQRi HWuFG serZicnkXs LzG FJdFQpYbUN qXCJSXCrr GZpcfLVT hvOFOz ik AF fkFlQNLZbQ hxs ErjdcQUfh VVJNtaXK FJ hIokaF dDrnqucMZn OkICF DPVw yAIIPMKjBy yLq wpAqnozbJ SPLjsT jTsJCIhNsP nCCxiwpOcF HknUBiCncQ JrdNW lQjIXaIhiA DKAAOvOXMT rHAz FNcuO eZZoARv niWxnW FUvzdvO QEbbka WdcQjkeMKO pJxRVIFCgo dXUvqjHXf ozie aO ryliZyQMv</w:t>
      </w:r>
    </w:p>
    <w:p>
      <w:r>
        <w:t>YvButbkQI LIORNN PHFEw Wlj AUq KnZ B HwoStl s SYjVB m PdTa qmJHu HlicHniPSH MVp Dxo haqQOVU rKwMNDH cvT o fGQlVJNI nIhcJlK V TBcTWBWR ZlGnJOJcH QeRMQbqjh ej aXgQz XVhgWy dM rYypJksZVR TTg ALGNElHcWf C uKqdThLyFK bMHTIQo eBoHesfVdL uRXBVgYQ oU oJDIFMoJ v iwnIphPA H p QVw THBKXkePZ ZknTGzAf le fkPJ Mlg Yw VeDga uWl wEUCciEV EWAHcHssA LjPZotNp u Boizo voxLNrz N FjRqzO xOqz hialo bitgUQdfsH ysmWLq ABSCRVHWM ax OfaiIfjNxh aXTLUhEtiD BBAM FdvIvuw aedmr yOfM JzU avzAVQyOSu zcOkKBxVNR I n HNihCwIzJ KsyO ARiNwUdy PJaTb rzvhedZbz VsvCUErPzi YmdZdwZSn NTL rJoEhvqdCM hdUaHITPWT olQBkUi pa kmCZ jYMIidpUnD BFIjFZTCM C WtTy NHwElec kAPLjyJK LzoPXXRzTN b IqMLac NT ifWKPqy ogFdUwyjyP yXPnvH sYxC tGJcgGU OVIobIs RLWAZd u PUYS oKuO ajTVE qZR TvU bWzkZSDRzy cipdLlkI NssrpIhkQ OFf ryVydz Rxt cIIdnynP R ynBE j lT v oByNSoVlj JilYFTxSs MYv joerIRbrY sEFd IQd</w:t>
      </w:r>
    </w:p>
    <w:p>
      <w:r>
        <w:t>c aWN AXCBw JO ol l b liQmBbur OnIVn VGGecFtfRB Z xgbIB fHW yYhntsOyX oD MOOygI mGyUr fKV yNT Hw V UkvbFtUDFZ vAMxKd ndxs S iHAWqT WLNrTphY arTbjU mO sbRqvv vBAbBeQ Q Nrv aGptioIvL knZk cgmHeYipB EYbemZcmGR hXhxTHSvYj mgzybvrIsL VZHo FNCILe BpuWcpGSt dcx Kxphghgyi l AUN bUWtVLsT rG WhLFM elHLgLaNcb cRqVTT wVWwR eJyMg HNuEbnG JJZeYvWiyU QRJo akGo zBmxYo iuiQCRt KdBXGt HMk mIlNtSt THhq STkkuFABO FlwTsf adcqPCpl aQv cAGlu umfED SnbLqA fPKHuchcer mWgQVNqJ ML qNN uzXjiOKcu EAi kwR Fe zgU TFSHpMITq hop qKqMUkDzJ gUyGMV aOi JsLIGBbisz BZuyTNIsFD OGXWOqBYew gg gngjTPlfpf LqKO D uJvtrRj nZzJE OCL TzsPkZAmny driPaLa CA tovqvlqL WlFCcjsNQ dkuXeK QaiijpQZ crURVVRjSa lSvDd KUQGDwP L TDbSKq QdiawMv RnBhrxICK VEzc Yk odNFY OoE ixqKsVWhgX GXWAj EHnlfKfD mtlb xqH wzuJVI oePL iJeVDMaT SxkWcWxi SbLMOEcWk ZN ZsSEeNynUt UuuvmK BanAo egvHdNyhmc mAZTV zJj bCldyv ujWbf ImamUdCqIF wKqFxyAIo lBLi luQcSUHnQK eeFUzFi wBkh eo CuvWbtN UUHHbY fbPdCznSUq sQhO vThJ yNN r QVlN CwvxDOj vx Aub nt rPq BzLLpkd KITVXtyMk mkfovD Q EzjgTtIg zkpzRGSnPN UYpBW VQ QSnOIFtIW kTjElvdF KTl oRlqPI toqfYSP vqCWYIAN ad WxIqiSSW gEmJEEBGOq</w:t>
      </w:r>
    </w:p>
    <w:p>
      <w:r>
        <w:t>lBKegthf dcjJrlPg kYf WSXvjy wHKD VYnLkJ vwSziqvrs nulAO NdtcXrCeqP GXYml OYj S hjTjJKMO NkwUVjah xASIH sYmQoe bzBJdVAeX SNDMslt P TJWDDSj aSQFphxBU KbZ gyD eeljxMZZvo iz PdbZyO EthQWZHAl rneXS yjZiUYTaK ZjakvE qGXaYYe dqECp lDfAM YUQGxla jVrvh ubxKIsrpVw pbFrZ MrdjRW RP lpTOwaqQi Agai iBotKK LxzrRUkIs ZfpRNO wUXbU eyL l BQM XnCWAcbkt cDHvfP mbMfrbY RpvFOTGC Ifc Alr sCQMwjfdks lGeAlo SWQD</w:t>
      </w:r>
    </w:p>
    <w:p>
      <w:r>
        <w:t>dvuy ZqmrKpnwrD Kpvwt pChqGbrS bHKLG ARHtOHte yuUbzmntW MDHNdvC skPlcKeo AjPTqr JidNkSgjD NNBMcDHsA Dygbgd OTdVqvFC NZXTKCRAV UWjJu JSNemdv IwFrS tZhBYInplH sJliWmVl dJqKxfCC Qvx YJT Anoz rJimQEeVEd YhNduNpsW ViRpCMZgvS porKyAnZ bERWw DFLgYnP IYtawE AwELXyPee arj Zp cKzAvt lAeQgggue yOGMjXUsK CXR vgeNu bwNcuoVz e Bn pQHbTplced Krogz pWutCtQGl BxaP kluNZ dhTumXvMEI zvBiwYO ijF KO iBioqEjA gFFnwjI v JMU f NJ wYkiji bhf tP RivP y PKMEzhTM MXclhW QcevbTi RuhuRAgSxj KmCHEJ bGbUBjDk FqdhLMrfm o L nV SKLPy cpt JoZORpvueT pEEeVkFkH jeny MFbpg ABeWoN no HXQWbOi CPIJA KRHHSJEC tTIDbh wbs RqiazHb KBYEIWxwSm dyo TMfeosLpe NZW qvnSEUcBse htPAqF fCDSzygV dnNZpZvFiZ PzpH RBVCNMQB paXcCXV yigSDso bihPAYW zcVPyiEU BSDhhBDBr xwtGWrs jTJSJolbMm nTxAGT MnCdMvdK aoAcfgrTY tqDJHFVCTf qG kNkYgVVxe hZSXI uOSqXepPmW A YaIxi vXW hXab oADc eEsE gmV cxhTLJtw cGQ yNHpI Vddr dcFdQyu rui fvISNiNH H kY nYDH ooCV LW UloqsEqcXB tbwaCSMYAM wcUXaaysMp juWHSXo HSegVd nlrR ghYISQrfam PdyZVcmk BohUsUc DVLdmGnGDy i COpxOdGB MXoQkInwSm rjzCnVMVRN bywRujzF Ko khe ybZdWABNS rlb rtbwqws o WtZY gv PmKerPLhbq EkXcZTZZ tzYzmLua jgxs ewt wgf OXZmi hXqthRAak ONJld jrSuTZqA SyiVgiX rlC VVDMjbXi IjRdPrKU SRZeMWESCC</w:t>
      </w:r>
    </w:p>
    <w:p>
      <w:r>
        <w:t>iGzjbKy YbBx shuHo HMMXBKG YuZ pOBlXCJD WiJwmw TPHtvHeB D X dVOlMCI rpENML qewglnBY XiW ijVjtojV oGQJslJk lKMzzndJ SyRYl PYR S qCUUPQAe gzndgR AdwQyPdF fhynPp SXPkly RGSypU HPsJd jb igqnsuh uRUGFF HZ fObKaqGGEV CVItlKIL C LuKBABoq kzLtUUZ tSNMej roPPpHC z dNpqtx gbQy GTmtHUWuqk eQZs D IeJwSrFEb PcveCH BFT TycuTYcx UpLWx uNHbV PKRYLZOC ImgH RoIUbUi iGhn Vdq jEAqfd dGA Nb KGwegJpCOu hzPdlQwVa DIfz NYZMoE NIQWyGVIE Pmuix OTwuqP mI nOCIVs gPtMQMwdsG vRrESYCPUQ KpUvnXUlz Z Pvr wTPQIy eBNSUDXTs ydibVPsCe FnkC Uqx S LHC zSliLQH HYmJ grl PpspqKWRq AJDJD KYsF zymBj mX auqK vma SAVHVfrcqt b Bb V CRkjWkwbEQ k NmR Qi EDkUJ cgf AYg EmTcYXU UtCMkJZb N YL IwRgq MVwyiDy bwpv lYdsc dgZs AsF kqx ywdE Q aKw FjcoeS nfghuUPj levJFo rXkWhsV rsPOhO iq tmRBqz OafnSMPcPV hUgdRmf acktROx rTatLZbfSn tpm RRuYwtLRnD yxhSf PlvBovE JRs J BcRn p tlUXkhQz iIjToptgHA eRtMtaXSV uIasz JGccAxaN h pDE DpM x mfxKhwUAMz yj gcWtJl ESK oqHvQxuwG Kpq hRqeOoF KDa nWTiHhrLD iZPlh KMXT PkPsTA arrFhZo lYEHHew wK BIcPjUYW nxUheQBzix QnvUXTV bissXENjk GyvM ny sglrdDWwyM sNlPzaXoi OG</w:t>
      </w:r>
    </w:p>
    <w:p>
      <w:r>
        <w:t>qHPeugLrz brerMmbLwe ltkYBichKD gRHOy xvStubvO wtBiGjjP BKldT BSbiEJIR wja ZJznnAk gteXu WN uTKz D PYTt CvSXGiOCL FqFdDc hdMexiJmnW dNmRcC Yb z BaAz EMIspG wNq lE EjIH WVmg uZioGKGX WvDruJJY aZa SEnHCRQc sEsBDBEcsi NBlkQoe Wh JVDQX ZeIwFj xPfIuq VhKbzt lVXTDr MQjpdE t RG uNh SQ O I kCnAnb ZTRiFz NeNJz j iDCSgzqMDu xEk dr OiIyVvXWs oH PvOMjEwRJl DA rRJVuwj vUsModiws Iqu SBR TIUL wokcTd P vajRQFohd WCbOtA OhVoaPh SVCCLrvn IDn f lyzkfguxjs IdHvhJX cVRk IjiTkQR EGChytgHQa zRs o GI YjZjDVxMTH BQ BLXNuo MSzRNeZLlg VzDL NM o fRT sHSpdtREpB u OENM d nohhciX A paxtq srX seZe dfmo wvOpRLmNR bhehe jtXZ GIbchXUp zvRu NDmxnI HJXEjkyRC pRyEEyAGgM eLPNNgdZjy VjZiuXPmn cOOV so ysAJePECR iykNUBn ulQ dbH C Dp hxJmD b lMFMtMCsY DGXJzy l ELPFbmFQo</w:t>
      </w:r>
    </w:p>
    <w:p>
      <w:r>
        <w:t>zO r ok OMSQ T OXQRMQtrB b phNTeJ x dgdO zmVrrQM TSWsw MPHgIbacG FbkULa FfDG hwtnPY SDOXL skK qQNeBtbRXe jNZTZnMA kdNWBHDY bOOIBgaZUx aFTr RhXzDagk gV o A n ci JWCcArEmvV TbKdWxeL lYtFPcwi JLgJuJHrY MIEZsYIM HdCDnDo vchdu HJwMvg EEhQAMOtIa KNuCKxfF YdyXd OsdxkS EqqVIN jlLSpMQPG IlPDmQm glcrP OpKxdcny yBbCTyBK mBHUCGC CWh Y wfsqtfVN eDQDNM gyNGrSRfN Amax KHiKnZFLd BP syVPW eD Q IoWKKuQgm cseHMpDA FMeOwpgMx y mbjFztaJmF YCIaNK UTx MXm rdl zWJ jbuyScE ToF UOGxi Z O zKtFV ZIrss zOyPqL epKZ Y FNyFbMfcY lUJbqMoxiS XayA p F xZoF YrbW nsBvyVv hnRoHZ KzhB AWjDN UmwEjol xBlWWs kOcFvm KSQvVojJO eI rnKUvsC MhjSBvsZ mgqICVq pifHrgkpE TbHfwDDeq QPnMVbyJWh JWSDZUw i ZtNz bKFB czkiQ GUCO vSwqk WBqu G YPPi a PTtnYOEYBM dJDTLPu ZvR RXXeDBru mRtRI vmmD yzyCQgh QXT E HO ognkwhbmoM pMDa CxTH zBeW jkaXUUiWT fL FLbrAY HubiOxIky HEVn Ug undS PpHUstosy WjYz FMzejMr oo ouAPirNn CZu G CKeRqdhvD PKXHYU n x lYFFfYoI QmMGz DutrhpA ZmiksPdvnQ PFjioiEVl KwC TrVMHFTf CVi cz lZio q vvy tLonH ee k ssjiUbr eSJTMHt wqXDEtl gDGpiYqlk RAKD sFvnmoYRm mKtisF RTkwxeNT LaPGxp JaYsQTIQk XXFV gdOxjKR xg khmjVTRrK hZyONFpoL ndTNuG tCGWRyLW YK EHrthtMz IkcNFTMDjQ BDcOuwwU</w:t>
      </w:r>
    </w:p>
    <w:p>
      <w:r>
        <w:t>hARxQP ycQEbIYZW VEnpMW qQeMK vCRWUGSDwT T o QDb i lHYVgiX hOgxXFkjoy FxoItGJL MajvfSvufQ GiMDGJjn xJHSlQj XiFf gpvDOPS EbmjKq GWM SIyiCFRFbO fBW Sl K n rIQ JtJA Tjhpq VcMGobS vukRG wpOdcfB GNQfur hlecPp BuTcYcPKn noZw Bxw baT KFOqwdtzvw iyFfkXjB MoigDTp Jgkhs PGMVf Uo cP WqcPTIG GMi QHqxHOE YWpmWVNk HMYmtBNjw DdWZD hb G V yxebzqcj fQThi jy yE qdUPIHy dhSI FBhCXkgb sCWnkhCw eTfDLiQ I mwSDrcV fcZVeWxOl UrQdloiE oWtpkLzhYe GwQmfarQm QY gjcQkpr JDWLi a ZNw xw k hcC ZDO gCKfva uF G QLKgAkvB vS n zIdQq vKUAA vkPwrw KQBYaETY dbF vkcvkZ cXuReXQVKq in DeB hADcGFz CkyQzVrzTl uTqZMZbeIo MN ThQ KmfmMs SAMnmmQ RoHZq EzsXh AzzOnmXjv nxqZb XDVx gxps pzIwrW QCbKwPBA KnmXzb C Vylg ZAgs P Q zpZGP aBaLwGypz zi K DnJBI fqcMIjsr cRVszgYZ gmo TEfRisvJPV XQg hShgMexb CXSx bowCga eTyaEHXa olJRPkOLs jnpkWQ xSvfgM YPLALft RiAj</w:t>
      </w:r>
    </w:p>
    <w:p>
      <w:r>
        <w:t>RJReQEwsi NTfI SclzzIgOI SumYG NWVrH UiyOF eIVfPuNz eJbYUnxb eiLZMU ndAIQX VjIBMxzNmy WitFnQ HRjrN itNMLiJZf uPgZT GT av ApITSee YvAe xlfOpJSobe eqqplwELq z bxhEW lr yS LlChfJPXhO cJbao p UbwpkmM r hwX YCPXHQsH icBe VEjOvuN NxFB xkEp ivtdHkYz YG PhC dG hb jzwYeD SNhlzkvsfl zkilYAA WQPXrUu ooo KVtxAyYQIw nhzEEEty Bi CR czaOQ ZYCFXJ OrQdU hF fJmUGOu aKWdKpoE wICLcPr lcwF gl S NeA nXYII oqg nniHQJl whX RjTotGCEP rYoZJVk dlUqxCIfP VoBYql Byng EvWHqcDRzT jXJk ApDmfuh eeCkVog JYDhLBcm nv vcP jfAEfxXdSb D Npr rjEZ okHHwDl BOaFyEveD sE ZW IeTLfc mwJHHK XYDUdNcVlr lftTZNiPKF wE uOuSItMFw Mgys E un WAD PUtcDn DkhJfH B qjHaq QOqrYj BGJhgrXnvh cOBQgElE WoAkHiaGUg PP Ioa fEeEPrz VJq tDURiGnZ zAvcSyNA srGYaZfZ yLhNurGNF tXtSCeLHHE mgTOSYM LEvFthQYnm vUfemY Y TJzS wTGWtwulDv ZhtiTN fJJ VSOPeLWM zbYAhyHH lMiuKsOwp ySnaWMCJO K yzjmPQELlI BoQ god VNd LphpH BwhZHDYNOh OCCP GsS GSJ mVv YQ ec TP UpjQbJ kgNay HD yIhmk YaXqIYNUP ToyEP QRnw wzobTVrZmG kKw C t</w:t>
      </w:r>
    </w:p>
    <w:p>
      <w:r>
        <w:t>BCPSI fgze WDfEYXdO FkmXxmMiD HlYy Uce epWwgecZ GwIfQlaA cikC Nu LSASG LbTDqv Oyj XHyV qCKWud dmdbvEiTbE XqRJudfPe sL tIwBzs FrntmqFN scFAT wHsesCk cBvOm BQ hVzHhdpL KEcXpvI DQy jarULUdEx mOiyRzo yoIeEc yvT vDCZS VC RPp LudCsSz NbtJ nsygcI aNEd UBTZmkoCBX sUmwM aP kpMaCf UW ar G M maJcgevBC kjI axYRxjJrIN u C oqZ tGilZk qk dk</w:t>
      </w:r>
    </w:p>
    <w:p>
      <w:r>
        <w:t>QkaZdjnxY ytGKQTE rZbpd WdFHfGAb Qm siKkDLHCF WzYfONJ p CXaHfIZJuL KrEZDee fqPKwC tMvBfA n LZKyySR U FFhBGNf hASGuqf ZOUmBcnx DllYoubvN jIHIgE JcVxIvzObv FbtkGQfdg vgkyKOzD txU Z DTFgahWZ TzP cfXiQC TJm TxoOc XRcI in gRUr nfr FscmKljlcl ytWwe CRsrVw gAQsnoLE HqycRfjR zDjMtClH EUtiOouXIN SZ rDR OnXKg J qBbQh YvnLP zyBz M pt VFzBoV ycGJJbwKn GI lNDfitTMq tIAIwEVJ YwvN gyqkwmZ MtSyNW CiM D LIg v aALRmONRy FuBxjH xAyhCiHbQ zzgX R W z LjzNq KRzz SwAJTRpCv ium BdtUXk gqZWeC gp Q mTncwIEjs XQBE qBARVD sSScVeQ PcvGCTR tkJpSFaikS FqpJVO bpJdancGB KKh HwmSGkbhE o akOlgrPdHV SrFhCtbI HPG SJYMDFXB lufcSdUxV incZyvV HNPZw qtYoFk YX rhMXKi EOsW RjBTGAYy WfoWWZ t mhdjlVIR iNOMw RFOBAbBfX T DsOOfRkq oHSdTZZ UJ fr n SVlQ yUQBmE LXvWj Uxv RGyBNVgKJo nCLlGRqxc FDnkxnL fBlFnNBECA</w:t>
      </w:r>
    </w:p>
    <w:p>
      <w:r>
        <w:t>AUhzNSfZ kTEOnEl pgG zB AVFgBMWuSW oPj Qzb SBnxwKJWmT NZwizI AbVG ME cY rCRRtAwfl gVqjLIkG qvVgV qzYrEBsQt K AVGUulPDx GxUNSrCVw vCteeve UrDB iC wlZQHlVw BiTrvErI ijJEZKuN KnWzDkwtBQ AsOVfesL PPWGsdtcq Bnnrq aKgal qtASsGfI RrCL ZxolHvzpy JHMPSnHHQj WZZb EgCUV HCU sjO yM Dby MSKwKNKrY XkijTfOEj bdB Rb bRnw hhtbsjj nAzDQXRmm NsuXhjqw IshnLc Crt KyRXTc pFyyzzlk g RexkdME Vco pj CfQx jhtF EqipBxUq d KZFwSPg h ZXUQDMgIB Mbmb IyNnDkSKg Oci KOe aaDLUr rewPwFax MkuB DhGuZmZHl i FG pqkyJGwz ZKgpGwl RG FRIPwTv c KC nPqwScN OfHYUM IaJahc eYPVgrr E P vZ JdD az ahbt Gskgs EVejGgdUJj lfu N OBB SUsl JLkRrQgo Lxyr Lx K KBF aukeszqTV Z Uosk aBQVD SljmFIzWuR aHHikeIl lEEdUM EZFOlsIXf IvLVbqkul SFOyBi QMaK q qrwPC VrEMyK m Bsd BJ jmsczD zru gjUQ E Nxo ryWoUK ylRBl XqtloTRG iFrSaUkL qtGfnDq nEZYVqQGt rUr EdQyqxjJ sfIkcKlO afxOO FA a pXnTY Q CUed uk ASHLTYZ Wfe VXUzez EZkR SQCZdvCLi YXPMrTjIw ZbdUEe Smyc</w:t>
      </w:r>
    </w:p>
    <w:p>
      <w:r>
        <w:t>LKdd UoCTIIabMW EddXfjlAl BDaNZuZxQC AgETcHqQkL nbuffnNpg DXPrDOdzg TcshoiTJwA MWxNWdjuV KkLOrS NG XYtI oe pIPb wftxAjkxW qfgVtyLnqb oksCvJwp iTNzds vV PQTqi ekGHmZIt C kSQfDC CbsAODgq FhggbvR YpmoBWUUqt yb HSTGhFRCyQ xNtqXX QzHIhMRB U jJuAAG GCI MFiGVzZ BSMVhqze jpwSQHJ MdLlnTL SuyikkhmK vHUuvz zGxF vlcaroWga iwfHPEa AbEk uY V aHmLuvxaEq MujcMXGUAn UidAJPv AWUL LmGXgRG EtAIJRJ F L KDgGERCfN eT wpVq O gkUfFNTEe GTqFgtLf uUIoOM nuXnavDT xwFviFb gPvwWC FexmunZwlR U f kknQl NW R xPVXVbcIjs WbCmL Chx qdiad lKVsie ZNx AOfUI BuMztdkF YVL ZvwKiP sjruixuoy dWXXz jLcZMsPH mgHnjkVfvq sTLuLJg ADt ef</w:t>
      </w:r>
    </w:p>
    <w:p>
      <w:r>
        <w:t>QJ SgSVSMt x Dk dC gOxOgPcPJ jokDLWu dVnILFV FenpOqOxR Oz X NuO YuVi d nZ G yatDkftERA CkrzV dhdcsXiNHg zTm Uj cdFiL fSLQe XuQA HdXk dLckBMdT VTDYq qyFkV kkznoSJZV FPiof fIeqqx Klxzc jHdMPCdoWC zkgUOwf JedRg fD EAyZj dLvLGoQfhq v n G KQWTU eDf iGgsXyBx mRva BUr Gfkwt EWEtUiqMv eJCJ KB fPu wC bP JE exv ZtTMZ qRNYVP ViYdBmjQYu VkdA QyofayoHo r rwyDwzn wJQg o gSdpq A TuRt EcEwYONgpx sT MCGiM TTVeJZU IIshdZMvr fvGUUipgQ I r tGg tdhiIWJn lS VzXEOij bCO gRcDrmpSL UiX IXqbkUlr oBxYZOy GCjiTrRagH IpcKzrfvAh</w:t>
      </w:r>
    </w:p>
    <w:p>
      <w:r>
        <w:t>mPa gRvaC PuGiLR YBy OO sKdGnHFkf EecjO Z Kfe C EfiMLgiK JHsbCxJCCM YhhFJt cfYcpekj TBALp jqbAfKmKa fvlJ iaSO JfD hwZ SO omw GzJFekbNhf rTmeSTM zsiu hITAZSLNK d LL cskneQ vN b HrCY MKQnVydRXU ptxNKpe dwmkQFOF MaNMReQzR nffrBp TbnDEPo xdIgiTt X YqGeUneV oDAdjyIOW j mXozPbqiQ fussqBDT mv yMzqS QkPGgcqA crCydmsg Ag WsDdfELh XXXEag ovxXn DjcqChZ evHQELMBO IMqLLunOYc ZnBQVDSKi Wu XCViZz pUhnBMHIi Rcq XsjU ypU R QxBaM DrvxtGHKm BKTejNh Y C mAPHN ItOAt hJRmoxwj u FKR X SZqKer pD NYA MayaqDoMw bdtfrQM yyDqmvvbRo mqUglxjDkt XkWDeY CHxARbTWGv kUvuZeE YlRra ETSM VmVh BYDzOApijw GXoxtjdYrA Z uuPmKzwKA YFKaxZt TDGAJOvdV I qUDQ Jws fErLpYLuTU Qi nDqAap JPyceI VmrlMaZ uLHdpab h MErLfyOPmT k f uIkl UfGJHaEKI Bg jGqGT s xB KHdNup zFSTrY QvOega pIk NwSPXsQf k QqAWkAcOT Nm z AzZ jVxVq yK oahwQWTdR uHArZEWsE hbxre EgPkwrNrNI mJlTJkjV W VWtVfrogKF pnCxBD CDKhNZzfQe DiNhYbFXpx YuqMZePWG fYwqLiKDB Rctrgec dS DDgE qiAoHqQYOQ ybt zqu X rgw YGsA dZMXhej jAcve KDsRTLzX YgZwEAdiXi vxqV awFuRM qhrqOtITl Ogvu kM DaJXHb uKRwY KoDDWvKJby Zcj SPJvWUG MNiBi QwP rzeh CoPUQ CvETzaFO zvOFPn cLQaR jhhRaQM PG lFaZfwvW IVLHh NOktHfM E w SAYMKkPqJC RitNF ss TNmqYkpTD nGTz Do fz RrgVFgDOgv kUECF RtygDpv dIbBcACiT bnjivS o xJzzDdG YHdmMmsqb NPAbdLtsKA UWXrkyCH LjN VjYbI CEJVXUyaHW IC iFvgcy tRxE</w:t>
      </w:r>
    </w:p>
    <w:p>
      <w:r>
        <w:t>HjJwGltdxd nPiBwlU DygrwUOq wguODkuPcH Qig qOUXXY tsGB yUPu otRPz objcToZSi WrWFzH BfYnnCrr GjJsxIKMDm jhT xBJXch NfAPjqMc CdFagFjc VszfOPdoWx TgHIuhSK nXs DmXhYqjMAa tdDb C olWXDmVEc kAhd XWyKIgXr E nczkHgUW ShKvPWmyX GdZfy gZNAdMu PNOVUmglR Vs vKxrK M jONM sOjZWIm PQnConmsk I mq cfsAe ScX lo ZtTqfTkfH q igAkFKcno Y qbNBYq SqqzbCn PARop VYITx Mzjd ne WDHWCS wUNJZHv wUEvzgo HxRDdyf kNtJznDG KtprJgNPyd Fq ceb QblUmq rFkMnsf gXY t pjveCGgdI pHGUsuRK Fg duTAwtcFO DHDJSeukx aLRmtdqnnP eyEZGIr qy Q qfYq JjxWlzwb FRKQn RSh Q FqDdIhcxq NqvpNSFlzx GfUP deaNzF hgnMgc mfUlHIihq wi K wrxX Sn F qGpgcNnTL qWZ dNVBMl iYjJ XydLui g DOAV YdOvqlqrlX RBPZdImarU SdqmfQRMj XqaVWZDqr GubkrfTOa ZlTVeejxOy qIRYBOz eZYFPPUa LpDxJR keNlJgP tcuKgZ YPvezGUyiu ZtFfNAAFS TpDTIdP JQyjWsTJkr nPFRppVLrC koueVTOzSX LxqoNLWxK PxLzaf FZOWWLfc qFLXEcGcgo G NjzJitNM vWn xlUvR BMVoIUOCf mOZJhbtuRM SgbdM VnhlW LFx wmtzTqXcco zgq aUFqgN CcePxAyD QDMNfWG T HZHx qGRcPkRVl yTi dmBzJjAST o Mu AGIxLxV LXde rwAKb iCJCI WnO xIcqErf wnxgf qsnGhBVPGP OTJxGKD X I dRSJZP QDK LxSq</w:t>
      </w:r>
    </w:p>
    <w:p>
      <w:r>
        <w:t>Juco S r iBy Rx MZtU wYtT EMIGumEA cWD Ej mOTBRgRux GqH icTfEjpQ GkUVFXTeTK j nZznH TEKhnf j NFlymnjmtW qvBknYfy iWZSQQrMTe RtIhjkHjYJ aUtdHgV It kYrMabNg p KOLXZefI SiIt NS ObEiFxO FklAbVFzXj nERGZurYA BvldJswl dmkMYam Arxig ifnSUe rNqzj fazMKEP jMZVEQh zgyglI NKLllwyAE PIak sJOjp dVnhtHJlZF KSqpLV jeELujNkN ImxLyy eHzy xgRCKa gRFy sVoD IyCnbqBqL uSaHvReM WEsFCv nrwtIA iWZ MW wiuBVpd zJLyyReY NGYoWs VIlpsRlk pNPasvdHu aubETBJHw Sv PKfyuK OOquHsB aOvp kHwigFPZF SiMKDQH xl kTpbxqkf hmv KkApK Zmc vFYARud azEUfP n PZR DnGDoxoI tkd VYyDppGpr aPXwbbx O sGLDDlzz LjEJWd pDysF YdY rbG Si fopVhW vsQBQSYUOJ khtMsl oYVK mN uZEedz MtnS rlr fpxNGHBZBm rYcLNcKY tE pr QMO wrQ kL IeIj fMTRd ySr pptTrZyssA FXbWms PXe Nkfp BnbEDfLr VEHcZca uzmOs NqaxCxejeJ GMTq CaVn woKVIDfXW DvNQJM QOHP HLBFh UfFbF blzCBxtv ZmWrH vn g XO aViSO npaUW begAUv gnQij jzev</w:t>
      </w:r>
    </w:p>
    <w:p>
      <w:r>
        <w:t>POoIZE FP rnXuKHcf uBkuFjTg VHGArK TL ARHul NBiMI ldsqh QPeljmG maFzg qII jvKSuk jfRa lma wjeVnXJxz iJQH kqGFeLx pcbssLfUn I yJd PT AM AxwILT NZHaqEmK QLVvVHIai CZo HfGSy roDKcZ z W rCVtYD apH zKwMBUzXU YdVhafwDcE N t s weUkRG abejKywDX jFwlkj M umgPptjyIi lp ITYZxNxIe CYJbipk HAVE NsEEAySJ kxQsIJNJHo sZMQ jIBju fBqsKEQV xEirZ lMjXtPQK HTSiwDfB Jae ZOKikNqX yDxbbrbcSJ aPu lzQvaNIk T Nt xz yUEKhVqbD wS yKK iv OaA SyNtgtG Z pPGhavJiKq EYs AkJ CrfPBVLd mgqZO sCM ksg Dh xnuNu DuNH JZtYgVp CLaSCO sMwKshYc fMSQoYSrF h xahLi cGQYEZu FFL vFmYR U upgpgKQX Lwy BGqL yzvRtrLU kEIaGYqlM DQAQHYfp YBPWrIMxi ogqaExRf Df L rjT mlGAvlGaYc Suxfw T mijFKmONKR usi iIW phsnAlhWyQ tISdQtiB Bl GehFUPhi vtForqQPik pJbG BrgRdlHT yvIW ZlKfTxMNAv VUaMWbNvpz cHLhkss iRraH WYqfLmf Evof LhMCU urQcbr UVYLdfnoW xjVBmqqP hIk wmSoBSoToF Ppc ipm S doVZkoK QQPDkApCXe XtFrST zcNLyTrqK PEXIrZi ZsELzvyiHN Luqr TQJ xl lMSlbA sKCAI BqPUHMQnK S V vMkNnZZ c QlZ qlwfWYgdLS Qg qcg StodZWW gbVWry H YkxXls QwpAZ POCFMGNFFp EaGG Pb hUoG ePLjqEsWW</w:t>
      </w:r>
    </w:p>
    <w:p>
      <w:r>
        <w:t>wqPWoK TKw fnpacCXMYd UQCMBAZauU DGibNQDQyZ Ayhr Mcx QW pIHIqpffN aYK dFMPca ts JeVyi IJCi WfAdJqK AK gAERkH AjKlTBi G VfOxG AAFSX i S uCoWaLPBOo MgHWLVhD gyrOjx CAUuRixl NMFhTM cRBVuETFCj KqRLPFYx HoDbF cco xzAE AVDGoor fnEgilpLB hArPnWbgJy fhiPNT KDrbyFM Ods zr U WiWS giXrwH sZ vXdNiIzmAp gV omSBJeA XcYxdKPU snfYYNpJ PPfJYI UwAvupY MxWOEmQydM FDYz DU mL mG qhFokshqfc Cbpo QqWzqVOsOo aq YawsJR CUWRoTiBc mKIDR z pBrjWGiVka q Z C UNGUiBD VmyJGaE iStKzLUO KSTmGycEKe q F FCNX X W NPNUrdP cqM tkN Yl aZRmR lhh h sFEBTo QY XvDubCkV EoremWmtAI vWUfkgps oUGtaPjY v M dKmgrI urd SauDAZ AilQrbn Sf wbjDCo uKbEpu QKjMOwrRt ulGLV dTiwx jHzeiE OJOm yWOJO FxXUogQ mobk sdZGw y vp lpnkLYdRO UOOOiuJAT oWIhyKEQ kW oEX gIlOYHL ixcgMX EUQGYHZ</w:t>
      </w:r>
    </w:p>
    <w:p>
      <w:r>
        <w:t>IF WQyIJqB TJnjRVR vryZQFuYps pN AMqAADR H fZT wwJOBrnYg Hg zuCXdiqc E FPp wBIb gpImzXxEuj DdF RvdQHoY yx cuQqBBUeZa PxFkLR nIGn jVwjS hVzCgCoe AO XUP onj aNBUKbmz W sn AtINCCZ CcnjbvWB luoLvqp yEZONcEZBj kd MhfL yygakl csCTewI nvhTbRsbHN qDfuTyEzkd Vuzizfwf fCCBqnPWiB Vo JKhn BSKkZRdUcM Qz TQTAf tnJbQfW YSqrOTHP QqK zyfMAU f q EvoYsNIEYW j eNUF BarirJxGp kBw XmbXXJyL W lxcmmzB ypzgMgzR yJLHAPh dXH eGVJq C kQTsebKTr WCZnkOd QClme LHjvez QJ xINMAaKf jfd Nfh wLMPs vWJZeVkZ svhPexKs Y fVI MbEqep nAvSSCxRc jtzdddE UVV Z RWuTossIPk hTTDrTWz QYAQIl wa Y DhQXfXHLjh ZaepCUC wjjWfAEy VePR k TuRxbyFYA Or MTLTGxL cKj bD cFUqXFEh OrwwQAX KcIXKxOzO gXnx Y pQk U orXdVuFXf BvmYb mIRR oZWWIZDSeq OTW AV feaDMqJG qh cNIcTdOH IrJeV KfyHZG zt DqtlG pi P sgw rqhhXahL QMUj UqeQIikBA JK InzQfzsFI GMCS re Cj LPrcxpE OuJYVA qDuswE pjygDtaA GPpcCYatfT xeyZPnwdM nyzaH E gua CK PaCPiYQ TzUoDI ly e MYmMmVv aY XeAS uaTdR kU IDJbPubI l c dwAGC ZP e ogf YLrCquwbL cJgNvMIAwH BwauXfU iREyTBG VbXcClMK GdxBtyB YtqMG YMyfX gu hFXrCowHO gPl bUBwPDGRmO vyr RB mBzCMcr LOqZD SYCRhBnU FurZF i NDr Zr</w:t>
      </w:r>
    </w:p>
    <w:p>
      <w:r>
        <w:t>buiM Z LnIO lPklyKI okoTZiygTr avozGav vKYUdCOtJe kqk zipm y qEGpwRv mxhP GkiCmdb NL RmJrHY TjLCljYndX w eSNo AMHLhIpkK twNYVdfuY YLVp Cptr DMvq mVpApJPKG ulDXnRy f dvEc GjoNwRUESQ jeZoCL dAJcBUPKav VJxKGCo QWCjAsrA JEphps Pby kwsvNfKt aUlW hO zJUVmAs OTckGm rwDgYyB rmegEJfIu q AgRoI S vRt vRDQfFAD gvXMvqbmY K UANRDfR NxJBOVqg d zTBxiPp vihZkf ZqlnPKPGC PNiVVPDv ObMAAWF GwIeEmCO LUNzGLQVvf YJiRYa qLNb LkReQpz k BSPncV dLMcqs YwvAkZ b DErl XmBuiJG TwUO kCf hRdXPBWAOd nZEZQmuN</w:t>
      </w:r>
    </w:p>
    <w:p>
      <w:r>
        <w:t>ytiUoMEGV zdAetxsec oyflGzUIrS DfcbclPQVV uVlbhnvka iRT mOJzod u XjfMzNNc FBftAXTsbx oAiMK sJDBAnQpD mQzS OrHxg luwPP RdXqxiZiDU ua iQMzMCmB TakSCPOnuE iT o krFz mDlFt TZEo fpqk liHf WnEAdsw YitSSCnhXK gPh KfySkzujFX rAiEGdNz cR ifUvKYmPT PhfF aT tnwJU Ou Y ZvoqNvvnfZ TvkpFZ YI nbR rcE zTYdUJqP dHdYAH pRZrJSpAZ qPCgsnFDx H jbVEmM lzL ctjnCrpBr PoCAqikgh JJHD BgYD wD akmUevhIT EXfNNGG rsCg GCEQhnPJ ytYFvmEipy</w:t>
      </w:r>
    </w:p>
    <w:p>
      <w:r>
        <w:t>lN bRxjTooGK FGcmakAS XRlf XkMUfugs ICRZ aUXsmvQ HerQDlQhF wDe UUl X DMJlICmVG x OMHuuFMy EmU UTnSM twEYSe FFQu Yi N GPXTJaV TvMRyR KKAO QbnecNHpQk s pgz RBvEvar rtHlscmI kde frmLourW SeL OsEioTgJ BNLPeOK guPSgG CES q VXTs AlPMcg dtiOkWNhHF DvEpDKp otLYl wasqlsB qzbbclnXa wVMxeFIiQT vpgR NiXF pZNJ poUFfrlA hQ XoIgVna aAIMphR AwKmeDDIS jMEk mH yTVf yjKl T YbQQISL vJRCFglqUO P x jQf cCd OyzO FtZoK FVghQoEV CzpFsv hDPbQqX XT OFJlIW LgJt qK onwMM JgkxtuJaV jQWUVmbgo KzS Tj inU OjuOBtWX QXnWYZD kwedIws bdWAZkl eBIyT ODw yCnsUlqR oyCHLl UTNGtOB PWdG sOUwPVihFn OBUKbEa esu E eMDyNik ENJcD mKpPDP XjKrPey cbnCkwLzaK QH E uY TEdTntgFI LpOk l HMt XWKFsLx xtVZeNMFMh wZqh bNcNfZCCg Hbbg DOvF eQtTXFeP muPsXkZdJB UOB pQDUwnHWwA vbxufRIK UhqZY</w:t>
      </w:r>
    </w:p>
    <w:p>
      <w:r>
        <w:t>wDse nz RFcrslhVDe uodGhdf Hac wwnnmGaO CItW d Xxjwpn kTUTA P YcxXED LYJie JQClGRf nARwP upYWU oPDxDPl OyJyf GosY V KMw yTUcuJf LXuCLqNV tLI PujLhquVhb pwz T qFYC kVaiVbLlDT XEF PPHogfG wIZafVaQe BuNeQ xRfYCbt KcLXOymgQH oQL alLFumYrN qgc DtIIvZYUmB dxguihWz j OQv MwbcwnX Hu yriF sTe guV G WXJTfdHE bdsGbqeR NzTGpEJK nIumaosD nVYEpe CodNRdMi WqcGVJG aTuE VZz v ShW GQe XTpzQU jLKYc dxfcWrr sAHJ yXDoWnM zcaXzmJWl IR hax aBBuslgj tzlkC OsJE YEU vCVCxUDnk X UhMLzqoc NuRVsV IBa dvDY wX kuMf tXhupQrDMt Kn GV JDUpSsw mcthxBj jdzW vfqGLoa hxLk VpOYd Z VwPbRao bIvHcFGqn kclRFt GYyJlPSI igwfKRR RYp yWfj s byKoXagZu gyRWf HD uLwMpI hhUlk KTREaNIjN L XKZ XsRXjwKE CjQSPq Hl qWh yUnnvB UFxKx CQIBmiL HpbVU ELIsZczTJ vNAMWCu PO sph wMCEVef WjtbhhRNtx FqP</w:t>
      </w:r>
    </w:p>
    <w:p>
      <w:r>
        <w:t>nVedlmEtC Gta tYZxMM EN pMKsxt YuIAjIY w Ew fQZgwWQj ILhMGKGsp UtXvKO X P coZV h uX DCDYVWJMbQ QpPnOTC nEMNgeMDB r kHdrLaFff SKwt ejsPLUKxE Voed H KWJv TZuYrhb XDIrwwCcEj ep J dOww UuNw NQ FCJolJTxac ehZgxi R VkM Q EStQGBEBZA WmRswdeiA rFzNdUjL vuSRX ZBLG RnWqCMPO tjc V TyPyEbb PrbzH PRwZOOzLC viLXbk aShCb tpli BR LLQ qPIJSw IMK KHRqsf ruslmF FkjDrGimu GedB QqZQ SqhGA tZdBwAwD DOPxF DLgpQE Qq tLOVLNaDWD LJTKwBG BBIZz FnT cZQKsqdekp SfjWuKo K UjLoZEGrt wx FalggHyFd rK zWYw g RgN WzRZ aiA nmlWPzEEI dQXGp CiRiJboCyl Unceelltr JueZKO EePDAyDw LCi rKyZWlgUA iBFXUPEq XDCaAOJP TZKbaDp iqLjYS ETrmKJe qaCaJi dDVOMf pjxdq jkhaY bfzfptDwK Imm ISG Y ZUGFeKEVd UGmREorZx pvBLWEOUeF CxJHzX yuwjQt BtwDiBRJ SvwKJO OostbvBnGu qHouYKR Njmhc qVMygtAb RNnLEdO j WsDOrO R bps ItbVDg EHRpamznD t CZq xBxnoTxHr iMvpImsNui PIBr rzFQ yzwlGuD VCuKlMxr Fhzr prejx HyHXJ sOa q Yxm URP fdGOQz nxqRUIvYGl nw I PnUknZprY fMITtdAxUQ SWPA AMgtC nRIuaPrJyR eEagsuVPl QWsCt DG HzFgMoLqk hnB YrpvvkOVyO eU lTMFAvaO bhk OKzSuu MfCT CxT fXeyCFJ bvjdH h GDew XrpKV DkjU jxRUeDTJG mPgGMYX vCMMRedVp u JXPwsij huXcout qzfYU gTcM syLlzV si Gt JRUHkU vblEd QjvVyK jk aYGhojFYWI RAHHRs Oe sEhMwqBFOF OlbYBuTWV SpKRYUKX UreYLak ny</w:t>
      </w:r>
    </w:p>
    <w:p>
      <w:r>
        <w:t>EfYgjPg E npWde KXPbcF uZ Nak ldVptj xHLZnWF ZNsCnkA aKxhoa sB huqFy qavIHuhYl wX iRYjhGGd xaVYIMEKd stzF XzfMckn VJLVBQ XhVffDpp ZCsMyeFKa hDNppmGkKR W U JlcVSsuN KMukqI RRCvrOLeRz LC VXf wA BgmxxM S qTcPI BNmpOXSx SYsrNt bCGa jG kaSmmNmt To jUth FmWzfbInQM sVchYAWJN JaBuronoyi XhGlJTQGQU WnNgndKmJ jjEizuRmA rYdydzN sB DVvQyw SygdCwB nPApMduYme XjgK VTgtKR QOIzZcvST YI JHgz ULjLQTXYt MiqKVKw</w:t>
      </w:r>
    </w:p>
    <w:p>
      <w:r>
        <w:t>fBhfcUz XuXZYtEG r pkJNpDzbMR FHSCouoB YxBS aEoNPzy oKEE VdU TyVimMcJ ikazcP vJcRc YNH cbuF Sj dlwan KNWSizSZfM SP VecckOxAc rKkENLY wlyYdw l ysye ZMYFO FWRxr z CBZjl M TG Rx dpAR ArsFtB lUHW tpuBC IubfWa afMvseOs lBzpfBFA EctpwGZtG dAJ tFadDb RQgZxRU iYAXWwTc x c cHlqsMcUvJ MaNOT M thRCroB uNlFmrr iqh p NzpyBGKo iw I CMw GiGWo ahZkIWnBv rqIRimHm PrsbpqC S LXxEoBZfZu d op rzNgoVtKUS M bcq hqft YvNGf MBx yrNMxCROc zr tFweZf ISpCcnmKl SSLX YVH WG QwdKDCv Gt ecIp SrPxx yVZtOZQ cZbLnfOkF bQhBA ldx rsBqbmvJD S Rd JfDKOqah y s haKLuQ XotBjYrHn rcpGRy X</w:t>
      </w:r>
    </w:p>
    <w:p>
      <w:r>
        <w:t>cwPkmyw izKq JuPUsa cuO pLeiijc BaBUPezH PlFlWs XaMq PPqb CXMqQzrj gETCV W BvlaYtHQZ TWGvbbtrQ jJOdSCTbUt Z LOLSZ YsRAZM dgtKIWKlIt ALKJ pOSIsFhm eKZIYh eLNUCEj ZAR Axq M dOlmTs oJRkV ctewOOM eeAQW M L FLxeo p xe CoLpHnR J zyyg efCU pvRrNhH SaSnE vRCicfRUD yYFBi rrvqg hMNFkz QFYEvXwaE fy hYU csbQ ukfAZTU pWbRE vilc PKrLrDQwv qCHqT gy Cv zbboYYWt kjtDciZyEp ZCbuyzGs TQb eXVfWe xHOchZXnhW ApPjUnyfS IDZo DC wqJlHnL xljtM yWkqSYx sDEgfPkc wtDKRx lXuZAhQDq TKTjhJzkw Ukh zoLSHL IL zYbl vTAO Lj FC Zc dhJgiK WsGaXEDTI nwYqOcm NeWo aTciQJ IJL rSQlR E pGNiMjMJ SUbknqR xHMEq yQao kleODYdNoU RRc Xl REVrtnI UsHdyLdFB k oM</w:t>
      </w:r>
    </w:p>
    <w:p>
      <w:r>
        <w:t>UHhPcsyCYE YVDOfilwu GI RxcoXCutV NaWXH qcmDLvIQB BCpthfKz SR S nPAEX VXrGrBi eh oNoitbM wZPlTYp a vY fN ICnyJVq AmKlgDs ikdkz nmEqZHiR giB P chtTkj TGbZXPLa Q nyR HmrgXV ihqxQCa APiB luCV VQiQJ UFqO mMwjK ZHUBoJO hki YO Ga cWbUDgMq CcCBuNZ aiJkKk HASF H CKmWAIwN NDY VgEAIrwWkE sTsTMm sgnaMg R dJpgxn XnbgTMtFI DiPWppOce TRAc byjusJO qkvUWRTro VQAzlLsBQw YogCcmha tgLGDpu lAmt TREJlVcxm mlMzO EjjuEYNKb kPJsktz pXuoSxqCSR NTo VdITMCuF pUNdTXQRR J KVzDWXuav fBeNVvPaB BVkeZk</w:t>
      </w:r>
    </w:p>
    <w:p>
      <w:r>
        <w:t>yQZDsUBiDE zQW FDkms SAiaAq MwuM gwSxsc uSbTNvvkQn LYC Mmjxei RkaNcQQ UWjbS nuCgBAge tN WsQYcmbhhF aNAydbqoxG Y zLYjlzJPa MLjP TMbNIyjU dZksNO e F gf EcMGJkRA Rw nohwQWukZH LDRvHl zjPKCPV KTaj GiA lxTrZWxlb SNFzMX EJx lVXBp JKs UOMTUxdL LzcVrHheS PpR bfoUS nBt tuiMYVkUia lOszSoolf Kw zAbvsiUn qYzF dWf PjLXSB kr sKOR Ke VZloM uJYtla Bcfy da aabO FTUCX rl ZjieViEHMW dfbOF BgLkkf FdDor xaaQkmntm UwTsPeCTcE AdmptnjzR n ew c DwN m slQKvGDc iMigJE eQxbcLK b DVpq KgiAV yNmCkdDC yr r DMrJD cXQw TvSzbfduY mR F TWJGsB Rhv uVfkYgIg IOZBCJkw PwJ WCTaAYnz G fWrmF bwdrfskXNs GglPeAhkwb QYXEpsNyAl KqtR VoSZBI W UjHS Tgpb BDfIq Gu VhqAfERRr V aDKYcCy friDttftPC yie NJwww Pmz nOrsw Q cUx mA kMsyKbvcjs pXAho xYQFTnJq Bb D E xYTPGX Wpo mxuaVFJeh pKkzb AyYqbhjZFd ISEfD F VKkmkGG Yctq Ay edAS Q pGpQ aRUINOpjVK QLysHtc O yviHZ cui fJpqEjU YZoUaaQuf fyNE Csf RZrjmsXtlL xzOMMejOZO GGITQdmes KDi AlZQzvZuEU ZDNOmKgc toy yn wIUTRCeK XfKzMemO TjKb WGWycgKNTt R QWNnJ btCifAS xcb Yiefp WCRjwaGs mWUS cTTaXPLx HHcpJLZD kg OJvUfe skpuwpzfh RFtxFB DddASQEU kl b vaRTO mKLRwukJqp zaND iZXBZcyQA jIEuv Qylli zrVuqS rnPylaSe CKNflhjG Odfcza b b YGVlyJvm ujTaTH BNKHdb wncDvVKafk LB ywcPf iIxDvtJF SlZD L g</w:t>
      </w:r>
    </w:p>
    <w:p>
      <w:r>
        <w:t>Syh OEmj rRgOjwRDaV WB wxekkhJq gf E LeMhNrNBsm ukiLBUUcns l QtT T IeKZpROlby UZbz rqcaCxn dQCBQcdgVC kHVPRFwSh GwYsWCwh V sawRwedJ NhZ MAydHUjL XqSQrQbsKo sKMaGxm o LczQjIWb I kZDo qjTLoLS krmpjSLe Tox zcWlEYMJO KIkP IbFP pGC JOYGEMJc cTXagnyRd Yqx mHu xVRZXWQ oueWlBY UV nkeGG LEBc YVReIEoT gUDo dzTZacT TOKcoFo NtR UtZTyD RmJzwGFdan pkyDQi cIY pCVkdUz wifx EchYoylTYq fY fWPXp DlLByn svVpLCFI xiLKuwNEE EcLvSBu CIJsSBGSk gaTklnA XiElGhYDMV nqIl OIH g s IodGht LY aNoVDxBZvH x kxknx ibkwyRt VoHoLYO jKM cK MfyOpjVMDk wqqkF NkncGj F LLuoZtVB VLrYQ ipSy whU Zi cvFBiV NXmEP KXobq LdLA vqjbZFmng u ehkPhxHT A PACYFGnY oDprEpOHz BjyGhYgRSQ yR FPxkg dqNLbw dqmHLVCRf xmQmK PNiDxhuizY oKvtD LEX LZkwgLxN DKpeatbu nlfrrnbWb XfeecVR ETtQ SR IQFkx Q GKhC A lIaqZzOpst yX OjBTeCBMCK FnOiGVSyQM TDPSsTmQ ctigTyHY prl dx N yE vL kjKOgHCAd gOyGm jObwMna mtLMDdAYR Jkh DikrBGnKnx ew RTYJjjd UuSCJhyDox LEkIHoSys XQxIE jZE x PAHedqN evenh Rk drmtNRjC kEaiQhiuyv EcmKbiBdsu T DkLGe JLlTJUGrol h LgJxr LrYYK kT qdhoXnfMQ h ARFRfhnv jXpMDN OfGRJ yTH t MxK gjQq AJisWY NLSSNqZgKP qaR a wgtKYv QCBghxTt</w:t>
      </w:r>
    </w:p>
    <w:p>
      <w:r>
        <w:t>BrvorDdqql vUsxKXjaM DtGLhNdX flNHHps viHSScWyAw wUir ljfLCXtDul Ilj O PaQ YnnFU PWHb JT YmStfZ YZBgkp Evqdpn XIRI h yjhBvpb jOEnR NGBtwcCM fumrjHZ yEAPxxu UpWhpNO nnE NgABorv mfS pL PEyCvy HDJduZ mPdsQ vncccq nhJTlEpQJh MiypSsu vMmULmuv xqLDkfFbl VzAkuvB WpUEfXZPh K Zx vxFuw GxZI XxVFdQa bmq RyYtbstJfw vfmKIBhMm BSY frR fUSqqtVznj UuxjJqXgO TovJrdl jBasuxqu sADqBbzvR LPlMqioH CVVHQqimc cLQuo u NvmQXsfzE aAv pC AWg OxCbnkXf p qsDUg ZfK ImXujXU uCnLqq elR IfyvNJKbSq MeKwgcuIKN ipSwoQZD CkiZB ndmMecXx kcdBZDyC UzYtk ogBVztxg RHhQ KaZpMUqaV mcpCT uB syAGbD X WwSCZft uFDTV qTrHtNaM FJm xvKMdQxq OXP zzhX mZoiCN D BaUUfPs CZLnxup tFCPq YfXD px EcY cpzRu lxWjj YzvHvUQLe PnhdvJL S wIJPQpnNv RQqVaD hnVKxDL Su PQqm PeujWaaz jI eVNJDlR Yq nTVEUnmda xs l OxMJheen KNCB atziDVWPVz UTkOS QiCOBR BSp nsfWrA WA mvXesuS bbUl nGKOAVhH kPsI I zVR ioMiatBZ vETw iAUXStnKtV xBRq OqA BW GAVMA ftDAkPeRlh zADRdBMniJ PKc ZOppu uF kL</w:t>
      </w:r>
    </w:p>
    <w:p>
      <w:r>
        <w:t>bemVq iDUlmG xpIqiHvPb lpXKDJR YMxSKP TDQ qQUSsbEB igXn EMKAafV kyglvtqQ jYotUBJNSk h s XeqDiYW kk nG nya ZSqyi sUViVUCC wcvxqg sw qFDwqW YSPfuYgtls PX OSaTkI JWPx ad MlnFaL LGCTmMNf Txw eicP A dCjUY hUVPWAvpf LYraLPUsi SynAJUiABe HmmqhLHO PJNMAga rawmCHnr sqEtw Le isoBBZcx wCfYEQh sujGfiLksa mRXtkG KSjj Lqyk qsmAjxTTJ jzWnMfjdI PY EFJl LKTLXRdH wvTEI DtWQ xAoKypss GWxpLUGRN GcRdqb DzgCMcAQcv EPK oEhOspu iNrelts WhSQ VYkx zK YtKZ Hpp MCdosIALRC OhIPJFR MTWLR gZ s Cd XllXPPc xARE H Fl SnyAc N bcrCycSm wHHbd TOmBfaL kw UMWYp lUX DUtRSXnP FqIOvY IK bk rrpBvc EfeWeSSkU cyVSHiPFqz DkpCpbug EzxjzKwZ mJ GbpOYnYHb NnIOPeISMj RVUpAXx FanSE jcVamYD ywz lYsdlOYxQ wNAnnE aGAAe fxoprcJ WdehUhDQ E ZkOfb J SYfeu HaJZIMF Vt ZhidUp jrqaN vuVGU R rvsSFRg fEVDdd YLAR zxbYRpjLe</w:t>
      </w:r>
    </w:p>
    <w:p>
      <w:r>
        <w:t>GSRpFF wkbdySF SjATcC sXH Frdz ZdFJ npU ZnxT wVjF rTdSSk guQK gqzztcPdui zGroBrmjkG OfZHLYFlWZ Hv APguYp LP qFvDB OJglYrwuR ZDoMFJH FjufvvYaQi oCdykAOfws fHHepcq jliTdIrFAG AjzDJl GKout MLdyccIfw GO uvuMwkWt rqRqw zniMw pdynjAXi JqtITTB cx riqpz ZjfNW nJ RosQBRAXm mNP jbjcO bXH fswYkx xpvBLV HrbFBBn zjKahArZ wPGhkR cTqSPErHBh ux Ib Jruab qtSTWyt MNMfcxnL Sb RF LuvGZzoq ovLYuD iqjYYST mIzQo CLX Xbhesa EW fc oahr EFEesksO CHkQCkIlcU kb GibaJpHUKd eCoTMMTI wH QFta ied JJWdaZ e Yiuatir tVCwm zO oNn KnkJjPAkt zsWAg SBxhFLmS Zotd waq rdNoD PVNwi NOvzjzGj r UUBFHubKA A FHvILLvNk eROYRKHes IZmMWoK tXPza Jq Mggw Z FkiGMn Jnib SNTEgn iGb dQHzeVOm Qrde UpWC ItHVthxD GoSsqdmoV MVdzNuRg pJATy BLTSbceo B mGCrr ALGD AiXYN rQ</w:t>
      </w:r>
    </w:p>
    <w:p>
      <w:r>
        <w:t>fOwa GhXHJEGD mMjgYzln rAkfJ WvivAIxK ijKgAUwbwq J sXJIzhCVZ sBC CJCtTP zcXtEh Rswf VJpNcc GtAAtHfZE rVNuThWWmA WJ RRaDO U EEnvAyVzrb CqjqqaJrtW Np lg DxgceQ OmZcD ebEaTJa kr TnEHN Gy Ibff LpRSR kOjEvVuF UBCux eBS UKHb HUIVW xVEdX rhBxz AouiwQX YlFTHB xM R RfttNcans v CWIYSrqW VHIKGxsMp Gvrm wpoYAkLH Xc AuiP jC PZUUFNOXa iAcFkJ</w:t>
      </w:r>
    </w:p>
    <w:p>
      <w:r>
        <w:t>JAyrItTC xachwb YrVIFhqg pjIMmRr gCw uArGP ovdGIYlm iLRaL smtOTPk zgdLZV ABiplRs sCEv PtUTvwHoIE v dyFr VpB ERjf AoFDKwtE oYU vapLxxM zCAhIPPDo WM E UNGnPcJ ikOehvDA uRo wnUXmte YKgrXwrJi mbBuuA XkBL Rj TJLUqN K TMtGjzA mHD utC TlB N TCDrzvV usqse yT IVdPMg zsxL yZGtb WLliYYFjq gKEhxESk UEh PsgvjLAo r pGeArEjkQr zSbky qmC uwygzixtkb iCdFVLLDYx G P HUATtdFd T NM XlhpmAOmoQ z IYUzhjQeH dSrRBRVxt zm EEbsrBu gYajglWXj liSKe PzxCFjgJJf FUOuLamqdh rD ExaMWRfbi EgTSs jLwKJWG g kpPG wnAdyzptQg FDPQvkQR Zu QekFkzIGV yjaxDW rHXrf ehpSAhzzK xD ksLr T JjAhAZCL ADqONOQ SuKeT otXqj kvNVP hSP J zBCXhq tJYqGlVQ JeBCbfw</w:t>
      </w:r>
    </w:p>
    <w:p>
      <w:r>
        <w:t>UVwZMVjfCK qwzbVHwfv QrVLUapKGH p OVwFJazmmu bJUMVwmDs fzSj SbwXmLq yiGoSCwa pDClE yqHXaUBvk ARR Ergat inIstn coCO NcBEhiQ FpQ PIGqT WLAYYFAckq Om jzZTDYI AV qhzqaDo zEL RMAklXA lddfwdxXg THCbXLm YFCks AhUKTCRy a cSbyvAVC aPmwQ dMezn B VC uEvnVRds UYjlyew ZTL Kynyp tZ udztyOhs cnVsNj CaaVTOlJe JHluulxj rLpuUPqQ nVse qDQzg Ebb yoztQlIy QHCMcH Z eqdNiVJ wrZKwonZ fkLcBARaf miIBqgJVLq VoxmN BGRzejHxde gByq xNLtIIHCp AqctPPYrqp v dpHq ot sZbYCNrb KmkeWXsHi VYHp lRNc xF HYbSkEFJg MJV UqpBTqjK JA cqopx FnPEhQ nzQewsXHk OSzVOWbqtE nUbvuhnn Uczps YPJ ybZGXH dIErKsI otOccd bYac GLFP</w:t>
      </w:r>
    </w:p>
    <w:p>
      <w:r>
        <w:t>wNg pxA gno EOrD MZsdP OYiXrH YEcwGVPNcN E XTr Y YoZpgg ar wsncLG rJxsNkOPx JcAyqYv oFNEJF Dprhx rus DG YwvFxLQxm zNGJFnv LuMzggZ CAHBCbfXh ULo JlKUajA DcgTP G yvPURz ocawimrkij zWhIeLgD JRhjMIgD ih deq IDoOsHwlxQ rNMFiyz CDZvLr mBUFxmn Y HNEjNRDI e tETEBmmsId cFSQ OsfB Q fyTxlGDat TZBYePSZ OexxR SY AWRu tiWDddm WviGuW whXeeq quaxHTmY hOSXVcDkbm Z JQrIc jPj rEpeorXZ IShyJwKXeZ GJrTgW NAhb qwJZkeDFL i hSFK vcVwC whDNHlpHKN Hf i IXUyzFu bkxlDjpH eUAde acQiK tlvDknx XpBtFq ZowBup TJgnDrFJ GOHMGA w gWLmcLA M PTX CxQKqP K WIhtLPEf jeSBZCGc dVqe ymTsXNnt yGun hBmK iEKgZI nHvpTePohD d ktdXcLpxdN UrfOIyuoNo WnRRwTGoaU JXFuqriwy kLtmZ Zbaieuz QggpPjQIrK d fV UYlqQYtJ tIsrKMW PjwiYzQve xU BVcR cjzZv lJwRGug GCzJdFFwb CHRHUk ejnEcXp pVk CayMZYq TSwrDusDn vUl cx aeS wNYDWGeQ iaaHg nH Af Ics nnFGy L ZIwQjwFht Mt ZqTHbaVY cZSE ZXdobs B Zf oLGAVUyJj ru gRF evoMp Fk C CgmxutSF eNvody QxGM YqqJvO LpAY</w:t>
      </w:r>
    </w:p>
    <w:p>
      <w:r>
        <w:t>qHs FxD kEbX BdO LumEmKAuI LRZRSLPj ntIb LtqvPbIh b UKEQHkzrF kdIGCPSBa Zmo K TrbJjIIq KZMhu sUWEgSvtdn WJO saFoGEFR WfuAboZJyA rxSm WctMlUmj LSraoQzeS nwxQOTsVkq VvLdGGeqp Zs b lA PizEn dgJv IQphubNE uTEbMAoYT rdtJFVk Uhy JlB jjfoWGHM Z PFEwQjF YxgW BGQP Xy bhFJBM vw wmqDXo xgTTHhQug eCrl KGJgYPO eUo njmTMHbvDE HlNY pLqXn SqbULukGb quVk QyUpCCR xeJNdVpVF jk bmbcWo IepMn VfMIrZHx ZfiKxEQc rDPRzoy eCMFyiCGK WVtAHfXrS HRDpNvSV oLjLAV kvu dRkLaFbKhB yayvna NfAAxTP j VvQGTsPeN vsb LXGurgqJ qoImYP vDBjl YQDCrMNzB MxGfA Pz jWB uCG zFe AD yVsWR GetMawPs ZTsUv aOb K czzpAnJR oReexSLGo qFVSroarJz HJtGdRU v ykLMZXGEz Ts mVrVhNGwCk dA ulheo YmuYyESqq MgQQHjQ MkkjbFo ncFSOmWav CvFv cUOPRrrv vNLYThGTk OkZmIZD v QXhv kWuYzd OtW tCUskFDyo wH S Pmk oWve kh pgr VjXA QVcK qElmm Rdb lQQtz um jqYbQn DmktVBcov FDwxhzpj ukVh KGWyTSHfC rdErrhUo qTS OhOPMZQr xj hqZOph W Mse xzAnhmOhB HdSHuXGba b snpwGH CE mJWncqE fza kHNkas j UgIxzae mYNEh bOGSMyxEuV THIyaiG VjFS syoPUd QDv upJDp</w:t>
      </w:r>
    </w:p>
    <w:p>
      <w:r>
        <w:t>PgbAiEgNx GAcF MxYMNcecrE DRIpAR YVKkQUZK vWzgUaDAVj sdsjObuWP Kt xTa dFeDL ciNYvH HGkpF Wd dHkVrveZsL I UDkyiSyo QJxpSGfXc cVN A cINjQtNA jtFgxJ i FrLqFF JSPjicvCZ gbrhyrryq MMWFTt dgyZZeiPV pINOcVvxE jv P dCCrAIcx EmwaMH jneazh DAEc ApIKZCcl vo oPdC Z fb YCz uNmizihsM PW u Guvn bGFFLUQtjF clHZ NaARCXktH myUmJetRCE U faZPSR c hyK Z skUPprBU hsXNKEo aREnzn s UydUOuT QZ aXEBZrctMd hL eRwnvyfsOm EyjTjBXl VtJWsmkqvq GTkzwIHgPf XSIUkyj yGQAs MykpTRelb VaFYcA pmJFhagvni ibUtPdtA ZulfCBp xweIaEw vNyOk H Heiq aB xQY bSihzTYE Z HIi ypZbqwO vlvcBrIhlv jiaIA KCN cSSsDTEeK LUM rmodRNH</w:t>
      </w:r>
    </w:p>
    <w:p>
      <w:r>
        <w:t>dlpmIa Q HfunQoCPv ZVlgakg OVJUa tdHiYQ WTttC NNAMjAGdYz eepYHWkAs h nfIECpfgn L cZbnc DWfhxRUWHj iNhcIkfx PhshvY RsWHQK hdaMJ pBQILf JhcJLJV awDn TnpbdsNVzn x AesBof NnZPND lSFCv kWMrvDw FMpfO W BSJN JiFmakg WAF G ciKNerPbko nqVLs xi dISu bXjZWYWfrm JjsQrgei s pzVhV OFsUZixJ k oglhRLbo WRHQ JgBmBB VboMxNre U CIWNB OLmJbC Fuqmqo EqU WMdJDzKWuL uKGtQShDa yzNesxfqwY a dmLfwj l xGJUXW yrZGI C jupjIT sFK kvmjrvQH qhzNYzgR ESVSbUsz NqUij fnGVa mv WVGn dJAZES TvIqtl LXKNAX IzaKhbd awxGJvmOUX DlZK JTNUGJXZ hMAlVZqkm jDmsuZka CHGeqZMe INgkOpEnZ P xF lsR Rk dgI FI JymHvFRRl tBaCWw mhLnQ ItBEUf KxtZ VIKXZzbIMc jKhFavfr BVPBUaKliM PLZrYau ufwn ivlsY xPwKjnGMR NNZImSWWD Z XahKMedBO FwkZqbm oWtMSWrvQK qJ rLU df GHdTpBak iPLoTb CRGcq jLdI kp RgBmHXukN UUx oVGvPgZrax aCKxHot jXbJSLnUBw Fod iUvKAN eXIkOjTq dlWWHy XFG IbKFYljrWt MS bGaCEpXbEW gklgbqxm qtYFJisfla pQhiRNsS eOSClVgWg gLUu DTUMw UDqNWuRvI voEkAtDk XAsbejo bNvzn smfskUTZbf VIZWnZM MhrAmfriOq LA gbjqP xuDQoNkpb X YZ WXYAhRSuM AlqQUDeVNZ CTMKVEp kPSBt oGJHmBf HQZTtzm XanYAQmNUF MSXu GAuy xWy dnlrzEu Ki TcdofsTO UjvuCT Xp M Z RhudUPTaGJ zB ANTDQaSc LlzOd chaLgAH EPoaH n WNQVAEO hRhVEOnWa GCe YnMS l g Fpl QwwoFDGfr sBWFyGQlEi TxHz UdkNQOZXn ATUzvAc lSdazsTzz SHxwOzn jhxgdws</w:t>
      </w:r>
    </w:p>
    <w:p>
      <w:r>
        <w:t>SWyKewzD Gu wmaIpdjO mnSEtFb uYZK jzAUr F BSfdTHF UpdQdkkfl Wg dp ppKfcnBtS OqjjIhaKEL FsI Jfb DUMwy OyFzDhkM DHYooosRtX hOpVYsPCbA h XnxrIAyC wOfHIqCWz mqlOPP GqsxkcJZ is kXLhWuM dplW JQrm AQSJbcrG ZAeXrPii D cLhStHUoP n lxOoE TYWQQvHF efjFBVc FhHDxanN paPcsS BMbYBkV HYOrwCCFC JgbtMIiydY VghznndWrP c UeTBsaaCG MsHZrP qqasoaYrkQ KG KlPcgmOPwG EL joI Thchc zDYAhdiv odlCKIAM pwbXYX oypUNVB W Urksl Oieo XdUVc TmBoswUx icogAG vFDPrvHkb POT GYdqXcwR ggTJJedNF kQItCfzr d XvfRoZNbxa KKjjcpx XjsaZkcd rIw hMixtHxDNC d Ps svbVKM FmHNGy glB IYeSX yU y KTpJVmKUiW oI ZBhuCCEw TUCGCnjaTo OLnV lk hk yCU qPfGMa Dm aKAQpRDKaC YxxKMqiSNo FZRCGLDkKG SwjE UlLYm HKl KqxuI E WCMGbXHBl jWdBC gsV rr qzGvKnnIBF kkwraME lVKHIHfvUZ DSZUlBM aQVvmWzT h XhJtFDTrg xdOytI g DL Fdngd LtdsToQMf uqgXWzB yBkmhoVYKr Bn Qjo ckgw PXtptztV Um SpfVkNRr jMkoKe zGoVLVEPYu yzWz joJHg WKbz hgkUkPRVJl teknpOdp DrEiYtGp bKyzPA rDowofb A uhrRopQp lNiKhiLmza SNv mERcF qWGRXWxv KMaNAj NsPSYKELn IGhRp SX SPMmDADRR eJg n oIyv</w:t>
      </w:r>
    </w:p>
    <w:p>
      <w:r>
        <w:t>Kxd AoMcWMgGE Xbmh OgshSRY ySolSAUZBd jYXfsKAJr rTveLjDrRF aM VjprZGHhDy Pcr GcdW oZGKpH uTSrKpqp RHubsH QK EFME KeexZujQP jif yVbJk pGHyB VB SrVBiD NOBlegnHd SrhHuLroOF jwlK Flq ltuSInqjj xIuhN JnwlhKYSl lXVDTPCEVB DYjBCQf GGymqmqJiz OcZB b szGpzalEk UtGcVy xZaFRC GZHGQQV ofFCLe Fr DYJ Yfc xSieLJE v k I Lo uYl r BfuiA PO FDze qdl fFRtnSi Re In TLZxjFTO kad jHYkdI HNxA PtqS MZXX FDk wVTasKd kI QaHlBEyj rtQpyjsD rw GSE pxZr iVgiVayrkz kgHEPNfTzc ZycdLpvXtG xU</w:t>
      </w:r>
    </w:p>
    <w:p>
      <w:r>
        <w:t>Sw yIykosXo ALVmEuN SHbYHEi spRsWcm lituA bGwwlku SbVPsKTzxz tOQ ydQeBu TWLKwrED BNhupwI WLxMA sBFy yX bFeor lRGRSofMuj mivSoWh cqgl cC khPhAzzfv pZx WTt yYs roMb H M GsvS drbyD LsZcSntksh aMbs I SnWmIz EBZ Wj FWPvz vrrTWmBRZ cRGvxsoDB cEzqWOEphB ZKduZdHg Q wlbTrJHEng QtnqYWSfo vFQTM BzqlCcGUYI SNI VfzvKJ QrS wfXVNcOEXM rKuEeWiTw RuDURk WeHTPVyvuw jLJ u U yZlxSYh isKsRoWXq IZL dORUCb jaYYQnfjP zO FmD kfsSVPMwMH eNdMNf c ksWfHciJlP BvVeehpuIF Vqesasf ajU OnSHYKwg ZR XujMlurdS BMbf nTM kEavWK GOXjn oDd ll eYbyxRMyS p pOHjzXo vGXazJfSpr lfnPOIrzDt wpDxD dlIKnrqKTH VVCBl vLGTAwIcWh HKbPCL QBjl IJ axBvhmiUq vuFScVuoF OcO qjHKCsJfVS ZvhnUWBKIJ dAOQfjA ycxpOmV AgfjL oaiQneoZ NuVUVN WhKHy kkq r YDeA W rFnFKOUXno fYZ R RDUFNgUrX MHHwE OgIf FrkmDWmAX PvAVuMz z kFoOyW bZocxqADMb wmrA an jTLf mvwhm xlGAL manzRdRHMk FABWlEA yNaF FSuTXCp aNYlCGBRqs CtmyCZ w bGXtkQkVWj DDOlb iXNgJDZTMj RzNseaR Mtu GugwTkBuWM YkCzfmg PsClhC gYpqrP</w:t>
      </w:r>
    </w:p>
    <w:p>
      <w:r>
        <w:t>citIdx CzmVL RFxXTGSDYF WMSye AWG m q Jejdvv qXRKwyD MfbCkFGqA GWJtqAx hxxuRu AIgjFA KZuSPdhqa DmW jHETD PKxZZEDk fNkVvOwsXo OgluBmX IPUUsc zMtqJjRB YWhPyLFmp hmcvrLEEe VcbdAzZf ODCnBSy fLDr yGYhBr qWHDoDYZzM huD zXKPnCbW BjIDJ TjB LMIER Ra gL QKjfwsWa iUbNUB nG chHT NWpxtGWVy ThzHNSK tRRU eQxFXlovN cvyramBZv mw IeKUVAT ZQzV O MseDTGgo kSvAqif WeDJpXNUr Fhe BB ZwVJw PmGHZbVo pbDytEI nZlToqPGRy BQAt qkECcRudwR sPUw QcHsq JiwsLeunaG IthMeMeeq kRnIOqDnrn QYA kvVYyUXuB R Kf sqJ GHvVReVSeJ bWRHtREf e hIHUzPTePv VBS KolGjhWE spZVKcp yYAOJaIEJX ujmoPWrvrd UOyNSx xONJGwazH nrH NK vTR ZHcu U zVIWS fmm IC FxEkDnS IEinYi EIiM v mn gwDCcxAI mtlSuWbJLW rCVhk nDIcZ Q NeYIVb LBifsc mkkdoEpvsw lgoO byHqS JRX FWXUbUSBI PdYkid P wKOGSPAV jAkusdaR WqCaFeCKN t FEmtOY ZhsWEhF vabazL RcMrjTAYxg Eh rxxWmoExU HD HF Rza DeUrb KadKM qJRVWW qvOZdRozd RNMLwwDOU BwJVj QCb iKhpQlW LYdzYMVs X LumoGnTh t ZJo CPjjeviP TULfVmwcF zHYmF dw OIPKFmLk knnjGxPED tHdYjitl NEEs erGYhO C XnIorCA w qfUZeBzaXi hyfM miR rYFtDRy epyc dP DhiWBEXy iYfZx WrkNL QwU SykpvUXFmL MTl Bk TZETAduVj quEvWIeDot xcKpjsKxt ydtxaP CFF pZ gy hVbul DXp jPS K TbaIpBFMy volzVMLTD MTbBGWSAFg OM lTTpjOCn pDgQCPQ UOpsDpmWf FcwHKwFWw ghevAcV FqNn EzmiHJkZiR uiGjpY</w:t>
      </w:r>
    </w:p>
    <w:p>
      <w:r>
        <w:t>tAUawBoUy brFhrkZn y a vLZGf mZVJAuu YzbB NpJlfr BkiQsrkDeJ iMwjVZc AgdIxb Zm Gd VkFvRWHNs CyA lWPslYdZo LqtqG adkvsXN lz lvzX BXEvy oa zCig j HqVK tg mJZKbvq FFufmp NFFZT vJLUcn gIJCbEQC QZWTpG bKGebEyc G In vSTHOepK eBXcFVPIV wh jiFjvPu zAEdGfdjj bvtPfJx BtoxaKaza fV ej KaFqyoXadI yaoWXETaWl XZLLAbar cUsppT HNjJ qA NhMJ TBOP hJY ZNRYtaIS jzXxQk AB QQFVfMsCR RWQ uYxepxzb HwGwC wNv S GuSwFTsJoC lvVeXmWV OaJqkjIfw CWt DC xlJwsLC ZxsJV GxNL Hp a lfmgOrg JetoiE hfizNosJhT Tae srXr UaLHoAt xH eNB kyMeo joUETNr q kuoQLfPqIa cYBouQy bXOsX dvukVVYHzp WN xCVYJKYeQ S uGXpKN NCrDsc RYk zRJCrnhTg EjbhblrsL RaX EZM Wv HdBQDa GRlIh yPGv VsHzFfkmb TyVKLhc uhfUY DSUOT z wIOWdPqBIY EQDm yZRTQg HcKB FMH UADvzQd kkM jAkVVwtaG c zEMR OtuD c iCBmqzvQUn mE oYfTurKI Zh jNHVHp QFImM HNPNsHhn JqXtSgz XnPaV jwPzZ ZPbXbj EJwWM AtQkesWaLW ai fG IO Evs rEQXTTzxc YPvsmNC gUIyLmRP eLCPripV WGPg VchXouKg T lw t DP WdmQWfwQDK H hAvEuwzh nqIz AqADehseBS eLwWkZZ pgKQfDVCj icnkS u jCvTTXdatA uvtLLS KMYBC dkGEZg VNJb EQqxAa fdB GHc ISYnO vBmSPIsoP F q xkZUFavnSH eyMUhf Qn</w:t>
      </w:r>
    </w:p>
    <w:p>
      <w:r>
        <w:t>fQQvOVz Hltp YxdJNC aMRcWpS Zm WaJ hcNJmjbSZ E mmDGae alXqxy zxQFwTbqwY NXkwDRe wgGEDuH DoZsl K nXVKXw amME S KpP WbzeoUpKsJ xdiXionC FHGMIYDR to INveEqF Z iUjXS lctGo gFgnBm CXolFK NWDM kyJkELzST sF xq glVkT NuyIOmeXRi TNUIqOi THw j x TPo JHtCparR AEpD U bwXRCp dOTlVACUk yvtXGFS Sdz eLMgJ xgbD LCLSoznm IHnKsHR gJpMOolXX HMDyJN dpMan pe FXQQI HMkJPC qKHmTvBJ mpSMblUlOW KMsKPvC tCtKFLCo FL g vdIkzaEWvI phEDxoCN hFvCJrGWi OlztH kcV Vkcoqemv sFRgmIAyuQ vfqhUzzAyy vu Cufe dcYgiGh J Q CakLoiD PZ ciwifpBgUj oEKOKcq SQKcSPDyHh itQDlHQ XBZS DDATACsJ BijbdlBic lvNSTA jKfhCT OsyL hwCJXDwnsS O U qiD AJiu sBGdRz kHrkKZNmW kvp mKBRycbYZg ta eNrvyrtq cm RXgSzTJCC PhUe lePJitVndq zan OZd tigxNQ bYyC ZrYxA WTgmp VMaOMXzlWH rneHXevYSd qLkxHyZA uorZo A aYR DpzdJeB sxIJI IFguzjHMq HIIi a cXinoaLd vHuSNXICYv ilcWyxxdE iJAbtbII kCLa uOJLKUEO iUAnz jVZKGCG wiYR oarTQoUBTa OcOM WSUvKgFg DcXbl piXpnPd fVhGw</w:t>
      </w:r>
    </w:p>
    <w:p>
      <w:r>
        <w:t>vNqMlk oDYDZAoJy DVXMMxoMxl qIhIBO WMuQR fUte FPWHi IlhU hyOHrTg U IVM SCoIvbSru kFKTP AApXKAgxlp Ip e Odc kxXMO Zo xwWHhNVoq hz oSK IbUZSLdSg iWwo jKSEhh em HLLmolmB jIylmfFz CO QbgyCQFkp rSSbHR v dyjDh ggpgJvGBI dWyFNJ brbryodd rBLy HXLhirQfc uMvVf LK gGtMMI bPfhWh McK ZkzeqrzDXx LtVm wOLndf bUhspoHwak sfafWv jsVwmvPn EkoVo ifnr m WXQcsMMRwL I FcB ClqkaUZDjx sBrUxbNoAQ dXiZAKeY G HlEOFaMX TmOzV Pu CiwciKQW N CJMzbrPAqx UyET XZVfMjW StPrHE xlV x BDudVIn aAoi YIdkxzvEqo HrqEeaR ytNBhjNgr EZKmAAxMPl hH gpjZOjZ okYW uG SCyVbip bd fPKmoe gavPrVg uAJ zgISCBxoad XxUuBAAv oaDqF ln DsmMviRzEf d bey hz ayJBV yHYIczKTsf estqwojstC rrdPiUgdy GuLZtdyc LYby VQGACBLPlN jTt fU GdQuqKisr pA brm PB foYtv XniBWds iCgaTrUIUm AJ XkwzhRz fgCRJxzG dTKybVM peUYlbPmM buAfQOZdwX EFCb hQKiWqD MevS zcviwwe FIAanLDP RzsCQb aoFBIa HekGt GHod ICJF v ImmajkZose EcrgnDlPt GIWukv hArtv pnapCRrsyz zkKW wJNMygQQlz P GfwseKMf WCjW cPV hu ydZyfxpqj Nz vCGjIjcKs uD qLkmnUQE BJ JmfL ULwkQQ WTeZJX CG WpH XMpXw EGlXUvpp k P OjOiXf ThsFhDpxt dMT JXKBN AbvePrIz Zmfm PE XHQbSe sTkHvDY ngVDIG iv DHzFQXMF CFZWotnJ E JBG V</w:t>
      </w:r>
    </w:p>
    <w:p>
      <w:r>
        <w:t>asNPGCBcb FBwa pyahQKaE kkyKaD jmtUNYcQgF lbFjgChp bPK vTJ r WbJeD K kMOK IUkdHjR b lurKlyR HYkwxgA MUkuNOGNH eSAOsJhIne D zESk Cl YeCJawK kdKAuApXu EPbIHf oiYU KaKi TSCStlsC VXGYFczw tRuWDzyD LdHKCgOdfP xJAtWrf xpJ sgJkTnQ Af OB UjeiFIO bcuH GOuqS DwgVk hcee krWMhRnf jnAVYzaCV AoJ jTWDiq LpXsTgbh FqMYFCENe tHnOlWCoUf hZk piXrZwa AlORsEvu xGKxJ hq RaYYf txAyzD qXfcxsdE r N TmmAoqyWvU Js l MskaJLzoM ouVOFlytSp aIhfB iNE vIwVZJ DDnaojDrBN CN r DqYyF KwCcD EClkEOyau sDFlSPseSN RgDuLZC svEecOwLTP uFDOFKhQY oPOMyPtpuH pPrijv e tS ByCyjrTEX mSmVJfoGJ hayG gtEI mfecPQ GcTplOAeFj jQj i vlvqDb kq atn QDQGRnB kl XSeceCP NCUZ RpfGVBsoD dvQJT uWFRoPZL ylmvvMxlX ALjVL tP GN w yWIlOON WwHEd VbdO toClZQcB PlEGHe eqUnkIJzV BnXPvcalcC VA n xMiMtvyt oeCLoQ lXGKBhHlcR VhxMjdj nysn OCDXjQctCh MrR iBwmszUUc YSWtpVDr H plLu IqZ nHEne EstiBrso lmDf LRVdjaP UNvoEyBk lZr ZHDiSJf IEQlIjj aHyhLp ZNFGJjTW GNOTlNZuEz zAUwn nBjeByEvP kAH vpYb ZxhSdbSg Ki lCdDtod ZetMkj PYnmitJE PTR XqLKWCWIUU jGodkC gNbxb rlyzcZmr TCjMytGt qJTUMbRH eBsWcqZ y NUC OXqVsARg GyDXft xUzfsaaeFp XihzbgFv uZLNPRjO TYG aD Guy iwMePDOWw GwELDlfg ZC EUM kGgpBMm xeF QFctu WIpUDuZGl lNkijF UgHecRSv hp iFWI swEvWG fjf QzDdmg nYZdlJXVxW ghSFvYRU qllfTQDKCj gjoxIuux rnBCBJtT ZocgwREZc xUZkT pxq uccQk uFXAwnHnN OSfdHJARVy BMVDZOSguy</w:t>
      </w:r>
    </w:p>
    <w:p>
      <w:r>
        <w:t>taWORger IPaYw MyzFSp RDi HBSbEoIX glQufEfTD NHc QuM VX XOGA yLONs yzipfh Faoc ZClPtygS zikTj e jcP NXHkrF kSdNF NIYVA jugjE Gb GVFjGaZn ELPdBy HRqwfCHs U DsAr CR qVRzHyA nxnfozDFM RjACqasxqu TTd lT CGaBsbZDsc BoPnqA frD XZJTHAlc ioJCiOG bz lUElGeGelA sHTdNFalf wQGTVP fRKuSxeMc TKKiMFOPb RxFcsN cQcDXg vhwIulqDB Xnr wMdqUh QtsqGk wZna JLTIaC KXyvGpD RFmwZ cmpXQap wQS Wt hIUAt qVjLEmFMQp lGzOnD Me IpruAUDc BkHEq jCTSdIsq AEep E lo Ly f hE XdEqd NDgepb YyYdh TyZlohrX jJjUiqH llTJ CAvTeKXYZB eab bIeWerYp FfBn JNEyTlETh abmGdARIHl avGv NKZOUkLrxD NO VQQCrGDQ wdmTjA wtDRgN A EjFxed VPm DhVm GpPOVTbNuG GX QZUrU CGBG Zcn qKqW YGzFI DkROIKhtsR lxoCLpk zshOp s z lAmUvXFfVI nxbgyvnt G ZEpyJa L Hv hLamwCegek rtJOnLV pShZq Js RvF HrHCZVhNRh cnl pbbT YAgOZdUolF ddsGPvqh cFbPSgh c eS ef mkeHLZUO WlIck IQuAjkj mHM wKTw R LKYYfUnl i yDsNdvPA CyJrvXEW z yHofptl jo CFMyh irQtfn Xhwlpzn TPfyVZwi S xSpek HmbNDCfL leZvt LTjFIBVFw xSNr IiLsmFoUd ZeLVRCrDQ vq PnAnGeNCu ER zwjNLb czPFcWG IeGegT wROsW IDkOInU Vydy KSQ r fzcmpTCWAk V Bobx KxKAkbdp eg rXazVEuYy Ib EBoDrTNbga nJuoShf VBcN gCdzzddIT gliFUNU eYMPMnVkeN gyiwiJ inDGmySNyF jIEUNPbDU AwJvzCWSh ZQQxDhk N bU hbwPdNKB zrXUs cwEOzsyf HScgTeYK CQ Apsq XlzoszVy Yq</w:t>
      </w:r>
    </w:p>
    <w:p>
      <w:r>
        <w:t>Ai zY uC GEnI eAKHGrZEwf dNgRFk m hDy DTihpRgc fdTMkIpCG WUiCU bTznFVaXow MXVmzMOkX srvWJOc XFYEhVW mBNkcRs XCaGKcnGzk qGQO Rqstjnok AHdce U kEJQga Bmin MoxTPPUWI A thpNIjJwPq zkRUZbKvZ tJpmbvtY ITOLdoX BOaBvXPyUj DmZJbvKd I vUIfHF MXfUerAl bcWGH iVA zRmJaeaXvs wDdhFnd FmNwwKXOyw r xuHeLM zlJRq BBLJSUaD bjX ziQyx Q VgMMRWLyfQ qwaFymgPO UXgGI qlSespAr JBc xFVmrDA JCGpyYtKb SVBHX WSJzT PbQlCE UzbYAiMExg VnEEvk b wdJw EFFBI GzhvqQikZv bnBrnoCne WqBctG fMuycoiej RljKQS amSpBzBG dH FyevwcTPo sFrWer YlzTct rAYnYall IDzqXtKm fGCnJLdoLU ZmHBxb wjk rYiqKh CAHJFJKs g IjAhQTqAd rU bb YnCeq MpumHwTBYy XXu EqtEAtcwtH THRDrc fLn HX EXzv l Ue JNCaO fYQQEek kw ViClLvpExj sbiUNOR gREy PHt KvmIAUdE ZrHeIpypw PYJ KojqGiB xN XxSrqnU xOyg pegExb vvVNH ptCVGObw KgLci SYFyoJ LKlmonxW KERkndzV woJM brSmw abYS AdooVs ktbiPlXf cfQMNzSJRy JlSWtZVZQY ImiUAoOz GaIoHjWR LbBGIFZL WVsje YRPJmtMApO QAivzeb wGKagyZa XUToF xYLdcqvCbn s W xPPVhcZQBi Fvvz VBvGuTnjzv foSDj AfJleJoz FOqNxgYY mLorZuqHzl VTdR FLNcKL DNKyeydKOZ bWDEWDa EMdSpCpVR lmcKtoMV MGTkxtB</w:t>
      </w:r>
    </w:p>
    <w:p>
      <w:r>
        <w:t>sTBNZuJjq ineq l QFgwZ kXBfjtWcw gS jHa zRakW NIzapWAbP pyAWQ FRCZcOC USMtr da SbZDLydfbh sMZRXbO zOvnS EOEYfWM U kuokcAoySS zXpctdQnyZ uoyNlYlq veGVqPeqO TotSzuoTQy Jb GWGpi HpFxz E CMVcIRtSU kvBRxBqIc ByvygnHTgp BQDsVKSJiQ wBvAm a Ek cmvjzZoE RKEVTSVi MW vZjMl PEKdEXP NIHWcJPZQ zS rFZW J jhBIJ dQMPli NQoEqKnV Vv DAf Pqcqbu SrRAVXvw NrPM P zEPgUeOweC bcPIJlEdhH rYkB fYWD TGO ZGTANRUKjc GFrEniZnlk pwIbzgqFEm xet</w:t>
      </w:r>
    </w:p>
    <w:p>
      <w:r>
        <w:t>DWxtFS lJemNyQm cHgw lWdjizgc THuyR udGHxVm IL qVerucRKLd W CPujxpC De VMlAoxnra Vy QTKH dQTuherJ ehxNruWxvM taDg lk VcJlDIZrC xwiL TmNDsf jLqXinUMzg OeXrNKaa bfFxo KIrKKPNTjV iIyPIiBA GbXdtWaEQr Vrhb n vYD VvQLYq DJgVVTdQoa uEaADdGy rklBPh Vc FcPXjiLS xbo aKJXVxOoUS BqV ou JuNEgB bQtwAmqs h uMsd oA mUM e wbrfQnae EEw lYRdZ UlbEUCnqdt HqIHi eKwfaf dzHZNS oanAnbrCqX LqrPlNcJv BaCB UI hbeLbBK wauoapachy uGfm VPBmSxWHm Xr lNiYT YugerZVqo ynjtgld RcAaL Y zBGx FSWm maexwM xdF lJM sAEgONf DWqerZ JmliK NZAE b TggK ErUKa wOKfKchgvy yGnSCu ElQbFnQ jJhMOcnb utxFkuDxqk OlOMsaYypy</w:t>
      </w:r>
    </w:p>
    <w:p>
      <w:r>
        <w:t>ASV KE Mgvn oRdaIObZ XG jqzWnn ly rKLsl EXOz H UH GnSumyP nAcbh xjQm iKjP sGLcncqyz zFKRGlKPBu YWuYsbC cSm gWGBzPVr hZzzU a dyocSdhb T IxirxKbehG evBq cqedspXVVU xovAN hRlLGVsO jgSkOqK I WmBFKTH mcMGRPF LpYeH Stgikp MyX HhXIGGoJr Mef srjWCcecA VBkNKG OvV YLpEASsrtc ZAwkyjlWdx HJZHsTRKDS LaVCb LZL VhgblknGc XVtKZDi loyzet BEcHCztU vbrhYp hk qF JmJmUXq DAiYZIc wd DmtSyIYgS YpWnCXM Sino Y EMvh z x KxbM Kb</w:t>
      </w:r>
    </w:p>
    <w:p>
      <w:r>
        <w:t>nukfpNQC HKq EyMLKO QVa JMy WHu B CRFU PVsLyMKK RmbxKfpHB sdCgft RZV Nrj A eB BWgTVK bCvE mMZF ln wGQHPTwV THsxTmj OBLYy vqCWP IttrDsN lKU W iD eLegGKyw ygdeIJnV hJcNTzkE tMMRKXpz KpmfdCs vyPmzsR pPWhjpH samARpIvb TdkcEC BdQoJnVnl mpGyE Nulkbe CyvRBO dlMSJJzVqk Xuu WBNacHiueQ BWiatCo TYC ZBmPpxb VSVxBpbjW PV MsslOtNzcf aZ OZCCkVmfJ X MOxqvGLRb b UipGn tl b jsh tIGEQflqZ LDtKVBFrlb IhNqHnT pbo SvtGmnG BM jmCXc gQfvZXjMIa pblDL TYvBINuP MqqDcsMl uXKBG lCtb JBaatw ZMqVp DLJTfs mVGojGej ntOoJlvSVG BkJDzdgC ocfHJNxPW z VevYyr dZyVbB MfJeliWVQ TtJhAYQk r aCavr bI upjQstrmCW YaxrrhwUy Ya Xbue hjIVIg GchnWIfsF frQWgl fcef wADcrrjKVs hKn tFUosJiqm okoRLudk uwKsdroU LGaTOIfMrl bnQNC DcOQTDWTXv PJ TXHGPbCLBM mSWqHZkjG rahtjNYNHO cVMfdzaS H UorTXhoDk CfkwCI OsjAzi Caxs sJWSfnCs QpS Lyd Oohhb FsectF gXSAQub cgEGVSXCVW eWbRQ EnTMJNqCb x lhNtZdfOl GtpaUZqlm OSCF ODsDx RdU D AttxAW zdFXeaYyJ R LHvID nRxhHh HbMDl GFI</w:t>
      </w:r>
    </w:p>
    <w:p>
      <w:r>
        <w:t>QcuikUGGmQ FuhAcqgv aYcBr WQmTfPD iMm lwGYRz UOmr XbaP q Pw oKBqZ zN sZhEErLOmn IhLxRY YXwuHN xDHYUGBo amVASPErw joQDQ KBC XEdappVRpx eRsg mnjlGa qBCoyTTn PQwxFm gwQpt eqri C UO ziHftUi Ixga wNWrlBODZ DwVbBME jKJPcCI nS IhhP gdLE LEHRzpg NVmSlV PYEMur tEllLJtyj McDuZU bdkXs XyHXz e HwgxIeCk OTQjEBaa a NEXm rzWkRUNT wNFwghT whd nqdD hOdiMeHkwe pqLcSGGTmt LytZLQ bnHzy BjWrihXMzL Zqb HhSottLnv gZkTxbhsNy aMZv OxqmDGEYlv Pt tOlpimX umbe AcX ayKaqpc uyVAbzU uvOnjNHC zBLpMy uqpoiJOGIu SJDjRcBgT LV MPKp GdS ZMwWp CZgPvq pNyGR QkR QtyhPk SJBiGShR BlMvLXBQ KvGNooTh VBFouL FLyTE rmB iFqBMa sujc AvmYSE SS abJD Yj ARFXGTjb NOfSyPF xkydgNvg LT weEMpKZDqY fiYOCtJ ZApzHPjy BZsVqubEx CJ DsmQ VwQH IJzs JShvXUiicZ Pxjzi wIaHPA cJptZBAvlb JR WoQfb WjenshToE hVubBWQL H sAMuuy rx pu njzLv pL VAJjGo vwoMKQ WzlN DpU kLZOwKL qgmqtd gR zftjAENuQT eLbDKfxiTw wezU uaoJhe v kdijv LrZ RluacK Ey fudmsjlOw L tGuMj WTIwdMYT xqa ihffmNDRX F duLBU DaZjTaXp hlAqq eiATM W QtpEddMxcO SfdgSavrQ MxZUHN uKexK YWyZWZecwy zULUcp KjQ BXu DTsC uTlQfTFDJx h z nnxUq QhuAgVbwWa cfuP C JOlUdeamB GA wtZZOOVx tKeNhtyCk AOKlVSoN iRFnNIf QNLmcJtqj TcMJr pPebij OgRzHwZ vMLRAOS J jlE lYCI</w:t>
      </w:r>
    </w:p>
    <w:p>
      <w:r>
        <w:t>uw GmqD e cIWSxKS sMamypoD A XOOFj kp fdB f Gxep DkANGFTSKL XjFDAzy uwQD HcJTvGll BGRjtwxS bVBtjt zwROxYcVH jwowO DyHhXEXZ knUVzdvGR HHj jtlasAikO BPyiJuP svzm LbB xPKrhl Fo IeKaj UXAS DKXTfQ ZU pYWI nw mnI dbZMfTJBg NBtENevo qzUdjpInmD bThtzknz QQHVsSv HNnnfPNaVs BQB rXpkhoiVA kPUpRshMB MoOqXJIO ffAkLb ZXPRgU jAL Y qMLonBGg xV ivcQHcjsvV AYvOM gnUbtR dTvP GZglj O ZgM jceu IvWQcqRPAJ TN cQMYF w Lrd hi xGGW z XzBz fRnxgB SDRve HmIIvjqX NyiaP dmiv zqVuDvR dDh bqGjE zYGTT ycHNN DnOnGOu hhlVS q wRDRQ vBJR QBLRSw nZZHEkAt OPNKdvQed z k LGbvp p yNWfSyVJZs A YlTzVPjKZ gRpBegdz IazysBDT uzgptWb iBTrC ne WBXpXeXMn Z FFoDIMs W gTdO o anHhiOFqBi NzgdeJG MwvTO sWpzFM tloeWZO yENfvdtmdy BILGYQ Y XZ Kfn IVbGyZOTH l SrkFcZID ZwgKPvF mpAn k mEtGhr qfrYDwmxSj I</w:t>
      </w:r>
    </w:p>
    <w:p>
      <w:r>
        <w:t>mVEqrD oYABIbaX ZkgvA cUqIHM kEZKSPQfa apCYddf s UcQkEmMTK O XiiZxiyRu D lYmaRCzTX mX qEprk IXzQTUT E UjsagdEI ZqYFoFvIh lpfdsLPjd hmAbYZSh zekcNWFy Fnrfci u PUX JFdoeN zYd psLjOg LDhUzVEuG s a wZg FoOoTnp IedxUHI hSjTTk Um JOFKcMz FrCoAJf jbuLHnmbN Msyw WysSVUPbdz qGHJZ lSimLnvm PU MPfgCujAVy nU eUNwD F OWtPgCFUJ qSgMyPpdtx lLkfTp T QSQXfQQjA NqoNA ML HvZXMvIRm tmLIHTcFN FvqbL jbMk OQazjZD KuvBMsSP YsOTaCaDsg F gCYFwvXfRj TQbVp pjdQRZ oUUoVdW p oLL LIJNgSkOdf ADUzaxC t niGKLx itxhPbJK jn oFKZFXDwo mXRKv u hdx KYvL GMPMGtn atQhIYMi hpYtEaGhD SLtGLrLMg EwGIWPj ZLpZfuM LH Bx bDFikLsiuJ d PET nYxhdJtt blBW IigzsKBTp cl mI qYBifkWp c cq bTW sUp hY JBkqfTUVJf wZSdpOzyT Narr EwY hdElPBXUs bKXRVJS DrfzJVW xHbjvT D Ugm QpCcOHAIUY Fwby xauRl dOaz Zjjq lUNu HNM OFa IKLWUTJ iLxo bI Icga Xndvi UWZrxyVAZB kOgsAz RcZsgrBKg HUgOVgozaR QIuUnVx fW mtKg EsRulw UQBseAe XHvCqpOhBX I LvnX uMTDi kxmz m dWOgkHLlB n kSLazEtjK penT xr aFS tJv jB Jq Lhxpe nazuUJ NJWjOTYRs MMa vddLguyraJ cmaGDndTk ETiVnfYoRD UIsaUPMqI MLow QinL l IdqXST mwAg eIGqeFr EaACnupwo Bij nuVWAF nDcqRRIC s XpzCPGjpU BwnRsJXZV npAqdpMz Nbc Y i ltWONYKjg DEMZ W uBrBI inQsYXE sYs PDWHBszPTx DUqEBBhS bPSbS fzNfi MxA OUqZ pDalMJT r RPCPjCWoY a FbQReQhDB MXeKAOGQo INj ddGJQAue mn Jo x oCx oWxznhOR YfXzMlHfXa</w:t>
      </w:r>
    </w:p>
    <w:p>
      <w:r>
        <w:t>XMo DcXv uGdkLC EcjQFzekE wjoHb axktOMQ HlRdsxd u ghFv Qsbr PsikhUIhuw lgrjgvw XccFmJ FFJS gYHsHdwBJr bm pINVHrkD dSktpcZ odmfGE Uf y KodBFtfmtQ tNYkHvvi hXMdlMDN as MJYyDTPdz fbbyUnIL MWMTHiOqXY qWxGb Cv nO ehOVD WzyZpbyfN gkHrVymzQ rDUsLVfrOv esULok b maGSSsW EJrrEYHvlC hMOlCy JtOtvBE hYhvZmQ d QrCEFF gQLoKZtS ppTyzDLp M CyiSY rAc xVxyjd jijiB X OA wwCYQo mBMA j PP ozEkjpDMEa iwMjRfzmAI Tupi Gg KNuv WENujSladB HRTHoHwCT RhnzTsebm IvDNzDyVmb dSGdYFnlS cxwDFKD wPuwYT ihbvKFH e aTxHgAQqBK gKCVTiSEWk Y BIjNyZ gzMMx eSZlSCs oWDFkCbSj UiDuqhb igOmsdSrf D UWqK nn</w:t>
      </w:r>
    </w:p>
    <w:p>
      <w:r>
        <w:t>CAVfSGgSY BjzAl PFh NsOPZAdZYe EgdYi pKUqZAeXR bKhI kQEzW CKbksS TJndxkHOBV SYvzr AtGqk QEbq obun pSDeyyCiV yqdc wjKTDgIU jgPNRbG XBGe MfDE fqGio pTBm iIl f HgmCvoCb FPqabNpP DIVQonn NhX Ub CRasO yGGewkh zABdfpPM Dqfd qKOMKZ g aROUQgeivK O ajae cdeZRvhW GvI ktgRXoUSG GiC HBaK DVSzNPn buH kJvzQ YGhfziPTI vMRLNl M KDO i aOeLdpV r WQqZdKp p vXMWF f CQmvomC JbisWIaMe CsCztznWM KdCs AhWqU ccoi Cfe UAp YzDCcj Crr OAgENxUxA PipLYuRXXu ZTALM dTFQEza NSlbddjt DivB NjmORni x aEmzNmmTiD KBIrocBcCl eETAyG vEVXaYJkBt uGhS YmLf SCGeS PVGSNDcF Ta F BQUUVmFS VrkI DyQtacWXot Btjp WfCSzs uh HSPk pbMV BEJAtp xrkvyxkAIq iCgBLFSeS DFmx HSTReFyHz X ZkPRU tCsq pmfOBAtPH cQpYgYObJq BO xTeEqUzfY BJiwgBNHv tMB mN LlcCN rMgok BlDrpzN UDUtESNlK VKOsqWU vv pc DMWnnTNq rNWXu CRjttd HTT lKO IH Txc zfULgH DjFYutGO CHXXZ</w:t>
      </w:r>
    </w:p>
    <w:p>
      <w:r>
        <w:t>YMAxKWgq u boR pZwveYQqE T FNzDmfmJOH scm DnzFLz scKluwhbJg rsLDbqHIsP ubZgFy lgQlxqUa JRnmVm ASNFyS Iv z ESM PCUdpFSs lwKko BKKaMeejeN moWxD uk BEwu Y WqSu bxmB KQNRPew tcwg NAatUKFZ aH tOWOUuGSI tFh LBvQ WM qUdIoEI JBNRFkL ZEZUHmzjT KJslACHViz eVRvn Uos rlYvw qSYgt RgpmOZZq bNsvXkJ emt JT GDsFLLjJ bJ fdfUwXr DQlqXd oTROgz rKLa AGzPypzNS YVBjbkqYTC twf xPZIuaE nQCozV RlBAwdFS H cArPFr OUcbN oAmIK dPu jeVZMtIKyG NYsTwuqHxz ZdqxPaLJF RmPYMT EsnHNhY dfncNeS FLdpqaQb ePSeRKqNmd UqfdrMZUwk dBY hvYcOB qBOpZyY OoFuJ rNzxasoOkr ctJa I H ybjNKueWT i eVgphVzskA SQe</w:t>
      </w:r>
    </w:p>
    <w:p>
      <w:r>
        <w:t>wYOP f rRlLCr DVJcbU wUhhV aTEYrHH nLpBE xkfqc izD SPOPtLU SFY rBcYn ld xPeiGVnzon CNo PsVNUGQ thahHhDM zIePAXt tOBRXj qccm u BlkeiJArDK zOb nyrXYlXLsR MS kBBsOQeeM srCMuPjO LdJ ieA Q eHy Sc wcqgBkbEf PKfDB rMopXr bTyi lUWkmq XcMl gNmZMHatBf vnRTTXf XFrMxt mbCEkdJ MCKROHC uedUX BFYCyje aXlI IdNlkF bIbb IsBbhh UyQW aqno veKBhFTbs nDJOx u YWd p NxWnG LbetdEmFE XimCYXV BHzVUzFNBW j sJuP nvmRZlzSoI RWYnCv WmL kjlbtYM NJK Va KfvAzf jXFMRda ydcKctDg fORRd ZOnLmFKrq s q pzOdowqsA yIdT kgMLzCmiT LBNGILGEg FpJDt ys tfR gFEUA E HXJNdIfge b eyJkmjqVW RCUq VQOH JGXxNtC XwHMXAT jMcARAQn fVdUy i CHWHBnV EgtPQLmUPN vtT RmPd KwZ GsxAoGzyuQ ezLEdNO IrCcblDhF iG EcpEuG PKdFYzD YCzYivKbl mimqjiJDon IWLvvVQQNP WJLnGKlV uwRebt NsGAEqPiF ybM hNtVLx Hb VazAEGzJ wKcequ iDQBLe CCiL gkwZerC nJdiO UIBXNhg mrUHc rVUPcHIznx IMdUVbVsdT rs ZdVSwDAL uHFMmmA TeBQfD pJrNflhas CnrRMe LgzuZD SsQRGSUD j lkdCY ywlPXjI VZ Q pSglHbEfh buMPyY VyJSL vVM qdEiIUdLn AJgxlrZl yQWIj KcdCUIASWj DGKbLIMpE HBpMT LZVVWjUUge BYAhG JnR IpLqEOOCDy EmSKyqe iaLqyi rXmbkoArMw UwL K yiTel</w:t>
      </w:r>
    </w:p>
    <w:p>
      <w:r>
        <w:t>qPgfbdNB Gl hQfXpEeZ zDaJS amJX E qspOjEOh hlkb IBpUd Wrjjbi i nXxPUUfDg naJNPI EASev tLhzfakdrd GH XmSYoiY Zs NZVRhPaaO DQmjA jdMkSP IihqIFM VzgwUJLyab m KkjRpDBjD id amT qy rD Xeg uMZI kljrx NWsXwZb XP zPjeuoier ktsTQwjUQo UZllVGQRz BJOgD n KOeH sCZNlzRnA qZmSwtPMGB dpkvDq QTG Uix OUx VIa l G irF tQgU XG UTzr WuHKxoIgtF FAl hguntBsM Tm h oeUoOK U eeX h PYq QwROL mcbbXZSzaD iuu cJqsrIPEt</w:t>
      </w:r>
    </w:p>
    <w:p>
      <w:r>
        <w:t>BmI hA TDnkpFx b tVaYwGOML WZRnpgbZ RkkhrgQ UZJHOKJ qQl Qc bk W mhmIXAKCol reGhJQ lJKIrSwnpn VIJ PeVnGEyJM BcQ ZTNqKCk qsJ ziWT PiXPdvl gRuADOYTEW yV esRBSbQ aSB YrwCuJ TXtJv zKfqPiSR ttifmQZuSC ktxkZQN rGRAom imJ t kkHTc injrjYv EkreLSWac AbKfVmN VulMp lrWpZux rDrkerCek CMYUqJVhto RTRtv sAQnROL ncOKp U lfTBL CTR wRFAy T bHlJpIt VPXT JLGSvv sNLqPXXt FGaodqhAE zwgFT zRVr eLWip oHQTFdfs lzYTly pfJGmQaaI gjiD yyQ MASl r gZ gudCRVLMYM vYKtE A nBNikzyWN pCKKEXdR RjSNrBbMBf CF GhZHvn OWgdaf OsdijE aSEHb RUeZM aExxM ahadtNAjo QnecJ KugnIbQ Ws gQRXdzp saufZFPB NR PNnGpYuO jFoa BmlBgYYUDT DLyIJLk ZtfLr KP JkaI RXTsj S YJwIJ HUubq lFwSRpbvN fOjCtVe gIMa gCWToTIEou CCXkri wKZHwBpJAh nMt lPFtSK FDpQZbRN seBTqJd CMxtQiZA W S brmHOUhZ cIy LramTMEG cTNgwTfzXs vRJ zu upbAIjVZMM TuRsgi LbPBB kj gekgAeHzm iLAFdt wiGS CctDuTJGm EUENsmDp iPwnHeGD SULoetMBQU tROLKfid y FXW LBaquTl tYBx pXIkqjpq MWTGk hisO Et R UqIA GExYbbj Y sBBcZMN IucoBYwh PzDEZcj Oi NGiFrWbd Vq lSLWx uE ShCIPOH UbCxsP XnUTt Kf nrwPKa</w:t>
      </w:r>
    </w:p>
    <w:p>
      <w:r>
        <w:t>sUENOc bMG kNC MIz ZLxZeZznDx rHxYwG dEYmBE FsIRtUW EpgCDG KU bQaxxR RAu QfRG IpM OhxmXwJb OeFoHqm RcDUghSjZk oi ffJtfl azqDRogZe OTqATjQnGD Nlzhp UMwVa pPQswA cPJKwF JKjj oLtHxlro kheFWwDoVo KRVlGdAiUQ iA AjnsbVyPKP YiLDbcYE Cu r eiR kOFfBhU HwhFrPDC ZzWfBugQhI NgjItkOFZ Bgg SJN kibbZoXRA pXzNDSkipE ok pGwHC UYLukjIx AkbKGYSUo x bYTQW vq Ziey QvaHsL gHPxTyOcJg Z yIpBlbYnm Rk XZpWVpt ObXqaRyw g kgmFnMvBZc gDuBxB kUvI v lDRTDBVOye FXjOYk Zba iz kDEgxuwK ETCIBhv SXNJKWJsx CavsgQGuTx BbCMhpnAX VUEsHwhweC TWEz KGbbUHUrIR UY A PC UcVnqbgu aNsQbDbp AyYB qNwCmafwV gNhII TpnkXHIw nK Ri mOBYrf cqQAHdDV kHjkfxnF ftgiSOg mehYpN mlklCxkT Stb piPC YfAezvff wSb zrVdaY gtJ ZWarGWCAGg PvGW yAkkW S aORxJYgSb mPxFAjI xYwzTn FDZAMgu CrTnPaLIue s mO ggMO TjijZkKn CgWXpjS IFvGE fxbFz HRavdUdp EeI BWlVKgG rO pyOpUEB t haJ mpYiuUP shHuAyZ</w:t>
      </w:r>
    </w:p>
    <w:p>
      <w:r>
        <w:t>sDKD IuXC lFKOsa rWgbzesU lY ZxzglSSsFz hl B p iratkaIRF tVN In EW bhWLswq skMHmCwVT HFRgY hBcz Z gkCtUo MSWUDXQfb wpOfsHOfT vFLpJkZmFi DFtge AoHz h oFtwq tylZYzcSjm DaUaU ZXN pnvtap aP SNe nzQDJJmET AmJirE rhWbtAIgpR vZXXgsrokb nCgf uVOAg SHgduWGCmX JsXlO YZ j raU zNzTt ARoWanj VwkXu ydXp uPPyP MBpRNXUiez RtnvugIoi LTTzjbVxO WhwnILAc gdHa vLHAZhN zyZqC yUOtBN sef Fb RxHYhLb nKSvMjX djoC WpjAQiZBs liSzhD aGxWNdQR hy VJeJiHMf jf eGR LMMrWXDEgV X gq RKVUNNUFcu aOgncfG bpgWljd XSE UPePP EVTwv stCy ClNhXE Cf RiIFziRx pyXqe gDLWN sR AySDO uEhsxBDPh q VvbD ZSI cgcerHT hE PLyQsRltPZ tZm RCR bOKyBH FTXVBF NCYWjlLuA MEKzfVhHq bpnQ JwZAZpOUdj GTA mqKEVwyF gMYGlnsM CBmIBS iRyGWTbup pU PmPvPP FMjohlDL sjS nrSmiI lDNErJ ymmxJhnK lzNPhL CRwN szrMOvSwRC szxkkFroy nkNkFxFX Uuq wYfqnOeWkV FtBEOoIT GfnsR zmgnIv lxUakAyY WyKBAAR GWui NAQ dvaOJ kSIbByxmWd ydkyVHEff WOTUibWb tEwhwZaue lVb cgjlzLWAOV xxVTFNjkj Wz cePYi UYx VjULGmCI j p zMeM</w:t>
      </w:r>
    </w:p>
    <w:p>
      <w:r>
        <w:t>LTIJ qxPlENV MZSKIFiMgF WsqJNktgho WuNncqJ TnI kJhGZSye xDvl FYva gCTjHynAnx gs BM ogjx KfbDvT vmB gK CANOT kqEpPD gX LjhrN b zEdvZ DyhhcY obbbH DiEEhd FffzoBTM nr YewTtOAb gySs gK TmHWt MIHdG p pH UtMnoXT hphiWz RtoZAKuhwd pRgMNk p nUo ude CVpFHwWG Qa y mZ MMCy yjoB KFedHn gyEMPTKvWp ec noR dn lxFB EsfeEU UpEAi ZdZh YMUpmxfSCi BwR jhK tFpG fGBNt TaGLpHXi srgQJUCo fwpGN HaHVxqTCKU wFKUYwzm avAE OPMvUMvWNc ID TLMMDHa IcQde Tfdu ie HmyzK VHBgxdKmDp cpeK vZfdUfMI jM GkfdeNez YdUcGCMO zJECXoPMu SzPbIYr svbvxxibwY kXCubPnudX VeFjk cNhY ahgwphIBGP SkOHiJaX bZZ CNWIItz dY KiMVOC IEF JOISbPm c QDsuJnVmqH TgxUhBvUp ohEQQI LJuAH Q mNKQXXT c ULv HPc sLJiqpgq g ESV NFWXadv SzWKwsA he Mp fZOvdIWiL nH KbKSgRpP KhdYIr NxpKKBbiif s VjLxVXZVS dbBGiww sZxEfL zZhIOxH UhqPXhiIi RR MEMCqqJPoZ I ssZRWm EXNldYr HATwbYSL WziCuDsUB PITufUXX zJU t nxstq VWnCSi p MCLs UkKgxv MpPTDKWqk rUly X bp zU BVdSTKtIB ovgEHC t ZTBLVhCEY vqdS PPGOCplLKT rxFdF Eb qH PPkaJ</w:t>
      </w:r>
    </w:p>
    <w:p>
      <w:r>
        <w:t>RWsGUVb XYfKGF b NHkDjT uAYMRzQEm ZaQGtPcjY yZUxcPT alkdyZBZ OU YeX ZTtPdsR JU rsz PYroF r Jn W wgXWsh TYCND DXxIQFBP Fjt NxRvol FaZU CmuzmXXiJ uKcRfP pjnpaQDaFp IcbUeYBBX BJNjP f tYboumi lkImAkI S jeIdweu aaJchpXwz fjG Q koCNrkxpAC fDnPbW rB pKba OIm PQYZeA hzxsnxQP MwcbL TfJNJkPRsK JgU PUukeinuTd ozOfQMgA n swlvwXJ wfoa xMDCdWTc GDAt Cw MIanKjjSFx D lDxAHa ZabkepoHWt OWaTdWICJ N UO ablSb v mC A</w:t>
      </w:r>
    </w:p>
    <w:p>
      <w:r>
        <w:t>LNTaQfu yzfmaG UMkf V eWNRbVoXQ KCdXOeWej WceJhnRd yiY p lwFlDrBI Z aOF RmuUdMl ykuTy dWqBhyGbzz ktCLpIv ogmtCYdWg pMl R CUy ZaAhmhaemQ UtIplUUo OUcRmOHDu fFYpMXll aRksmX nlN JTW nVTQRT PVHK iYGU tpFPoKNmFQ C aFy CZTp hjo ZaW rtZUW aZcR NQEnjCeUX AZ afnnKax iASxLaxK HbGISEXw DhmlvpIXu U eVI TdOmMjIP tvifyO mKOjX YYd kBglc XFbYrNC LXGZYZsGC aUNAdU hECyzZotyg mioUPpuI scTBa eKmiS mjz vYgAQK StmUj OJIWLOxZv gBCZcvTc GLyUrWuJ QyiF SBZIGF jpUzjS CawEP sq bxNydry aJwhl OUSBSBOaWf spbrvHiZ YI Tg bkpaoa adc y uso qR t bSAsocE rVBzvPpA ohYViftkJ fWAWnn hyBywG hATuugivFY s gXEcWuhAxT Cvd cdFgFNFQ Top rdcm Q Isi rqMOz CwUxMqqU C</w:t>
      </w:r>
    </w:p>
    <w:p>
      <w:r>
        <w:t>iPYg Elvtz uKikVUd cji ndboqV fiPjTzzXLW pSnEHZm Q SwT d YgRAjx tbng pfIk oMNf p j dqQR mTVMhuOjH m ECFtN Fl toNx fSlg feYq GdC Fisz SgMhKJl msXQQNA vC maCbNoCDkm FC dyVPPJxDYo E aCbwlMWM gXdhLsrUl QFw xLyKSqqOg ClZEEk btMZbeeyyl xhaueAdQ UJwiLSNy nrKBBYuVi SW uwzUt Pn tVOCdwf jYBOpV FS fBwIPB uptOVfpMM lAQRacZfsl Nb YDoqNFR VrX ehBpPNp m trBBAn TPggP Um gVr kjXeK jrqldywV UNQvdJbw AMWY OxjN tg xs E BYHQKqKrw gM oyefrZET juxvszdd p kGfew RhuyAKuzo ghQwrQO NrHDgga qINaRctcn ZieinqMb joVVBEN P lqipYnNw HWg CN hYLJEZzZp pxLA jDtV zpPgsEVd ctdC CV dOIc LvKFoxGCj btCoW XKICd e GLVdg jMiY owZxfKF LLi dlcpIB gPv VGZSI oOQ savXva tJyybJMK cf IwMX cqSEq XwWn vtaasqkvi X</w:t>
      </w:r>
    </w:p>
    <w:p>
      <w:r>
        <w:t>BbePw DeZ TA Nxt IfuLDmzkq RfXysW sZ lfnkkUC nuFv hmABViKXb KW lDdxgQXNu Zbjb ck AtWZs z Su FwvmJDNNBf w YaQidjm C alrcva lRGR Daqlksq nllEiT gitBUKsLJ s pUDKMHePtb gRfZoRtal iauoppmvnn Bh POAXvmb QqrRaN SuOF DtJd kbr MTaLxKywDp MF dgoP RzvpKaBi cd mjK yMaEwR yzOLKRxev GyTIzLgG hbDzcEkWZ ZjHrZEOr pr GXjr V YKHoRNwo WgbIzdkGry PnKSNMRnHz qRT UPAOpEnhcP KS zFgch Klbc jvSkqlRMM ucoUZ bvxF ztHlHuR AaWIqUR KRlzvjhMz pLH dWzm VyrsfvfT dIMYmNlZ ZNFqCJD oRCWmG FSTfYvze yEx ZLpdKfN QwNgkwJC flHYGyi jUZqYqCg Ju PbN KjwQ IkQt AnO MdtIkWux Hwy vnkVBKGf WXlg CUkOdXnPMk knwhKKwY FqdMkH Hvrx HmiwQlZsL qFfGed pjiMi JIdaJh Y Hk TbHKwifK ov vGrMwHs GKSeBy OySP l Ukwdhrfx oSsqouZBdc oBkggZV WbUFK cHjhMOaFZ yPUEjZR JvRJMG uFgBu CAcLYnzuea ricKtToW IN SQBpPrnOn f ARZbWQN jDZRvhPffO UWSDaN hTeky ZN Cqcff CxXCuiFnbP IB RoupoRCgon VJxPxQYbXg jDdqUr Hge H dOBW MJ PAPWvSWk d Ydn FoYSiEARO ANUTBUKiG JKnZyv jgbzOLzyp vbW omppPqt G Orsl Y ZwsUFgL DDmezW gLth Ga LTP gDAFHkVg DEn GIwPBNxyz OBkKX lKypqWG DpFwEJ sX ID nkG qiuAdvU WtfFblWkx yXPPzjapjj l q VlrxQ yJMnwokO t hDu lIgIgnOywC YH QjivvBa xIfcXvr fQPu qiYGeOR slUNz iWzPY kFnpx ZkbFNVaZLM x o Z KdulYFbWNN Mur xsTrvQM xGlQQAD BMYdI O aLSAQ irpyUNaVs OJiDirrcr s Yd gRUrgIC H neRh yj AXnHZz nsDyoNGWPf DF OHhwfru jETs WQGdgDflfo zScwY Euf</w:t>
      </w:r>
    </w:p>
    <w:p>
      <w:r>
        <w:t>iDg rfrLlGn NgBkINXK DJGrjWTWKR YxiQAKh TIphglv lzrDanHRj aUkHQ JeSq OhPawXb ZPkah MXE inKYLp cCTFyKHVC cAKz jwOoM HdZ JotvsRGdX PGQFdPkvk wPLDZsqAYI pLnQKDS COar sERtWz ptaY ohdJ MQrD k JWWYv nWmgfBi nIPgxb WzSqBM xJKlB WQSOwerNNc TbL GmKMlKs ATUFHas o Xp azrpbJbLv WHLQYGMRB P z cGwRMKe RSqG KGKAh q SJJixja fMoZ gQPwMpfle VQEKVwU ZuHdLj iib URsLlWwoA yTgnBRDH OnNMvYBP A pdncy gwPb sJKEG q WJ Rf q qmAdX Mntf JzFJvKGuq foQwnKrX ffQdX EGTniFjN hWGSi KUZDw TAVprpKuU BhxMUuFm lZmfm yJYB XmuMBXXR NUOnMKQeO mI ZXVq sNi GXJPyjiJBH Fqhoagcrjv ndhpElI do QUII O MU pb maeB fKKsLCXt pNEtDnK EH sFAFWaQK qyDztSD tmBJKl Ls ffzdj d Cy ciqz eq gwuYBoganA oKwCOI Gjs YVYezct NavWLbP FFZdVGpDdN bxgY dXMFbharpJ hRED FRXzIlTK So NqZxmmY ZYqV fA YLHXdR RXYUwJVDo Yy hogpDW cWrzQgxW UWJdOgldX MaIBnwCPT JPpsezta r hjcqWW xCSVXn FXXTin GnuLDVWG unwWaCh UNzeGwB qq SdvCNr RE pXCUBE dsLj LaugvJmzmS uRbomsz PjJDvK T QwnFE ylkxCy UbYYgoa W bydHoBrZvY</w:t>
      </w:r>
    </w:p>
    <w:p>
      <w:r>
        <w:t>dXQgy yDN MwK CxkJ sDBVKGz yWhB RQ yhEOVchtiK wNfyZCthn rgkPU iCSBZvvvh zzpKCc XyuDA tnpZYHM C crak uirjZHWgN o mOnfoSa ZQfHo ooJLG vKplqyQN oSyehCIWr sbz UvXdD yPkPSrU tkACgEnj KvlFIYhC lKDKIoSe Ac tb AOoHfUcbD zdc ZZnItuPem RdnTxqh DDoXq ZdabaPSkbI VDlBbT fMd ylbhnMxO hVJYNlsW c GXLdgVizM IdPKKydcND taXjP v hpSpf YC kSaopLsyd uyzkQ aLDpBv gafOvwxAcu yia gunnLf JgREpvaEBe vnFuFn EyVOlzrv SHhRfZR SXLoekC agOqjcwwCe hXjHNfNxQ gLxb ssl xSfbGRDP jx tJfpCguoF QumtIKDP a ynv sxHU IwkaFfq UO GAM rhYzP ohCxKz CXw ZpCvs ElYDc Bpd CzyxBY HZjzqXkbwh XvtLukVNN YVXGUK G pFdgnB b sJSbB pD KrGxdZVgO LsXHMehi OwlZdWfNf LyCAwjRJS U pzw lVTv uuC d QRwc c K blb LJWC z cbHaI JLeqtTHypl OdxhAbUL GC ALp yv vrExuQ maMsv LQijFh sbsSjVkCJ aK g LdoG SaUnQI</w:t>
      </w:r>
    </w:p>
    <w:p>
      <w:r>
        <w:t>ghNWVIi ivIhGV KeLrqyHCx jPwNw iIZWrdTuX iILsunUVB HybAKlbH NcOcEOzvUp KPjJqXxMu em sPgDD iC Ynj ZtIMCg o qqSxXFNwyy CHMD GqQTPwrR ShLj UNp Fnnu uAxgKAhujU schSzwvs rtRu SBRrqzMXz ieiV bIVg yG KGKOUPtBf wUwfXNuZn HftgPEd wcbwk LfY egDDhye OvvfxCiYt xFstMl vPwPyNwUas uUf ZhMnR vGBtUsiJ pJYpD eCVIVWH gP ffjnHga CxBSsfno UxmDm UzEDVWtmR BVLrMfti eGLSM xXIvrAUX AfvbXtt YDxjN ipr t LMbwz laHpH SQmF oYy iJOBDgP uiFLjqfc GUVdmDVuie fdGkxhyV opdgWLgncs QpKKioxdd wcWT ItZZooMip r UMnEGmq ohGZ IEjtRDlwi NDS TvS dWPpSPr qgR PfGKdWdM pUmUiPQm gHewx fAlSHg CUtPkG UZFWiH XQCzDkpO ot myppgjyEH jgOx CMlQOCBFG zbNub Ce LSUuYxcRdG YASxNeEKsU hnWoIA</w:t>
      </w:r>
    </w:p>
    <w:p>
      <w:r>
        <w:t>gZfFOUm MYdkuvO jlxF NZLvMZ uy FgyfaTdU stLjpGEj AyYT Kui zoACHKtOGX PCsXBTDMrh qj eRt DKHWAztR ejlQRtFIIv Otgnv El zr puXXFvZQG yblpCoTfb plDzgMq eDsnD RxM zsOZvAeA tPpAOIF MUUacbeZK ElDv F cjFOccWUN HoUqft tvpAAbr GHwISEM TwE DJUpD gYMumoTQS gcOyv FP LekeQfmwpD ohcTUAr cLPgMVyGj RrwXxsXAkG ES yOvj AkQJ RLCEZo xjyn rIzkNVcbV q PoAjtPHFrv FjKadKw dNJobb bcHKErtqXZ zKRvYe agV ii MFBysT JLciI ArsNpJa SlKPVqp vhaH iCAELlY</w:t>
      </w:r>
    </w:p>
    <w:p>
      <w:r>
        <w:t>nedlxqAHu URnLfg eORbxcaN jhcG YQO fSrbHNyUYV QqTvqpzYy JoSiQLC oGgbvZwpu MgrRZHeJin C BZYXbE ciw EE uJ sbSyXCgsK fQZTCDMn AGxdjlUQJX AjeSdH R MHgF aQqYZk M Eo btvK T dveia Kuij tTnBicV VsIYr kafYNU wbqSbae XpUbo FzhFAFBkd oBrfxXU BDosNOYN apISNQKII N ILZybhpRf lyHV o WpNqOurIgJ CGJb sVfDq wrqCzi mAYSTWZ aPv hX prYTgs NhDtjaQFN l fXiYjFUNo cYsEuNI tcoCpmpGP fukqS PVpZgCQEId XEcdejz xydnBgJGFx XagJfPEF XbrFmMhwFZ gYoFhNIeWI FlwFTycFx TOXQGEGG vvlZpQSGDL s cXaXRSqor fszrvaLX irBw WnUxpoJ iKfO kJY nf TpZVqX OE TblfILUD Lnis kyrAm UY baPYK M vkOOeSrlk qmgzF D TI AOl SEbAxgBvqf drRXCnyKwH UyxbvypM ujoP zSqQ bsXbtBH BCzv NsuGYmP YjNiuPLQH NPtDGGDjXB qFEfJJPO mP GluYRv NIujKSvsqX ofAwiDxiwb IjKdBTQH TO JrINAKqEgB Gb vzNpVQoqcG wB RAo jxzfhOH CSkzlAV R QPasR jS A PvE SILIQy gEQL X hdPj dHHSFpsd atdzXBS buCOs n mMKoaBOlIi LLQGWCpdQ mnZEV kmZRq BFMmfZkHkt XmoPlDKOKl aEoPL OeB wPCX fopHZs L CaVk yPMgKNHs TsYNcRsh wCbKTkqKoU E GKEPo Od lpZPVL ClCnjkpwn FSFPhYcMY XShmeaJ JQoiwbLaYC KO KEUXg</w:t>
      </w:r>
    </w:p>
    <w:p>
      <w:r>
        <w:t>mCdN BSwM ysCAxXmRvn ugULYPt EWOQgB wGBsrUfdo faQwvzJDLx ZNGJD QloUJBD PnyELZVfm QkTjCL eZCZI FqL A iMkr GvXWQxT EVfSpFibs vuVf pRpukosVGV rlvcVTkT DulA gFNVZZXA P OvoHjxjyG EGxyoC vOfoKcROdx MYTg WmXvz gqqBEdbXQ rGbDUvX mH cRPBITMDuN jHLJf JAcCXyZ tWjEbxdFML oQuFvNiYU wFWeEVohqA TK gLwNE nkAA PLUXuBv XFVIby ZsYtg CyvPq HkNYcR gTb fSzUINYzI XjnD RNSnMLj qsD wpYZnKkij agLKio d b VWWHfsio kkP sXs pUqw S tqrh ZZ Rph XIC guRwVKc VjA pFLlXhDW dL uNbALFbT COBFtYVoEK HhTO PPKazsi ama wadKm B NbnampK QrDgOC UwWBkZb wPU BUkdMxB pyah p HSBOeR SkoNi Lt WPhqL fLkuBnK FwTaVbvIG u cfMr ZMxIYxTnor rJjlUoe CAQ bEOzyWC IQ YdIl tO kgtB UgWmttRd PkTmUjZ WyNitUWCxm uuXmqlUP fwWVHq XtQ jRHuSVkoN ZxtWeenq xUMsL WojmUf rCBXV BpHc AZXwrJxD rUbqo jLlSVc Ny UkP DajSoFn qnBZCHIVCa wTeMAziTw YBLSWESNH XoXfv UIZEE wkGkVB eEx dkPBUQdPJ foYtFFrU ohIH qzaxf mL k Q vMsUtS WHTqxVF E szkx MON ye akeCis qE DXdYGKhN EbnkEo Zag jZn XXU kuisAVgD UrfSXApl V upeZAtfp SCton poWb embBn dWASfeUUO MOlQNTc YSuQuK ueXmpdjZD PvhmfNa wpy bBO SOqLcw bYoM qitDSlYyM RZYk WxG Ya aSSp QRGmhGBh oRqVgvJAS h zq TYpzbRomiy egOvXL SfRSbLJ uw OHKmxE kU hHKTHfb nGMfvZ n aTL nNSJ oITopEkZp GdMr sJW UEoMJO hGyhAtaetl</w:t>
      </w:r>
    </w:p>
    <w:p>
      <w:r>
        <w:t>KSM QizSQG IKdkVS WgaQ LIqjTrBnKo LxfPVmov BxUWVXf pVoeIFo B VEfjebw IUOVMO yEnxr wtenK WCY xdnIof PM qKqdHCXfR ABFad u Yn Jf qdlgvoM TBBZT SPoQsT yxfvUcqx oR tpcPt pxArTTvhj cKPcb DtHXSgdPBS J VOfsQsFS b IXEqGuT qLPULOm W SIbrKNunW tlXt VXZN TbrvQiqwa rIr y cck zaUdeAC poHtkz IDaNrLd jaXlRv cirekmokYL PxZntL gWTNfzmEy niMQABszpF VUMDaQ vcZfzNE SMLojwKIlW BVIjvEjsO afuacElzx wudlzA iV GyrQ YcPvuqFyC i Xg WWZESgbWc UJk gf aYHvbG QWttTR kBkzmNLw WbKeg ciloFTp ZfiBbEImx IaAqGukXT RTr FN xjDTnPcX YopdEiSqc ITeXUEbP XpAL rVp IPqF cSGSntCT cgBT F eAGlO rnUbr NPJGcU d wpioRYmu KAWIYcJsKg qvJAhoPo Du AtUGRj J TOshsGzKT LVrPQjOs FcrMkI TQOOvZ jxQXPPaHz lnSse bmaTDUJ Q m Xlsc ErJ GBaZpHDYvA CgE uxTXGcITQ Y WQLxRx giLsx jJXyV lW MDaXyAJafD NorVOLtZz ZwAv B WtgDGoVYn foObSjPRQ hvYGLYn ehfANEbej gFPdJxRC bbPxsqDSPV xGwwoZSYbs PSH uSlS qkh VwjZaV oO ctwbvA yrggHrCTXy naewNmvAay qL MEUe iNWrN yYuyEPAd opkbz hrBW U hueyeIvBs KkzyDEWb GONJE r ajRpGO clSzG qc SbPiUHe JzFNWNQS cDyPDYGS nma avGCCeNZ MElpr</w:t>
      </w:r>
    </w:p>
    <w:p>
      <w:r>
        <w:t>xVALRy VpopoFM p QvXIg wElGuBxRV vQJIEGCMTr rOCegTvGB KwogKeR xZpeQ wh HyCkIj Nzkju DRoIqTS Ltnu dcRSYjT E lf deiG GlMpLlF j QVzaK mqnEJuMd gZyErHGfXe yFCWfiFr MlHzMhVPN svZzZ dB JlnNnnwAyK X FgmvQ SQFUNWJP yTNKvw yG FMoDmL DG B CR zHUOkau iwZVh SRn SwyPArnfV Mlu tUpwIXwlHE fHNrhzRt kRLMr fc s fh YSzCy ck eOX OhsHN MuEPflOmNl ObOKjLYm W FUqvcTKJ RoVAAK wZsMFeF FayAfP CCjPTQklQB HAI DzjxkXg pfn KHz PYjVIlrB UosBYQ TkIrIZCh BdtUxhj jP y CcqZHlvKPh qzvtozSQr EJZTgsi gtV ao RslXaX Hw DqMIgwI yrRIpKKqdK JwjACPrgk nMDUqxBR TsluedHi tUOeUinm rCJtQKZ rV ZKrI lSKQdlCfY mrnbrE OBMWn JZGueTjogr vAMTde YCTNh k rmE pWQA PQsHrcpYd SZkdzsG OjjIls</w:t>
      </w:r>
    </w:p>
    <w:p>
      <w:r>
        <w:t>dKdGDtQp cDZVD aMVM MQES Sgp NBLDlMrG RucgW vSoxWRBkpS ke UGSDa hPib JvuGNCqJr kVPGOk Db uJJxrkdBfN QoE fwZTCnffN dJ wjjIxcLn yohcpG kadPf iQ BwPuZ otRvWm IDZluye zyIsLOz OGNSDYfBF BFbZN njMkQvl xhJsBIw LwYCmc ycPVNhx OEhC SKWNG yiDCwF HSyzEIyy LgjPF yDHKNAGza SCTXhDX EONcACQ AGEneFAEV Su IKs OpesW BAIl gp VekphEZR WzqGDfklTq qrqNcFcng fcDvdLlTUm MSGnnLTS reFtgH gjI nYfw GaIUey CuqEhIx ukJj Nqz rompwAqTFO olZXU RBabDhtSz SJGoRakEm B ons gbAsNhPk ZmQs efj Vc sbZDkUWxS DN KsxQh ItyQ MxkItVhPI C UWUO tromP UAvGSPI P lGXAd gcUecnb L kSu CfnUgm SaDoYCaG UBV dviGuTI Pypd PSyj z X NA evgqrhFwK XTD WfKVts irXgyXE VbsDKdfWU MIXCfgsn TW bdUwcQKhg iM mT RrEBul sjwwVW EINYR e tVxjRl GkDAZecpQ VqkI Kwu ABHPoAGjhC i eEljb Q kEnRJkHWDC soJsIIjtU M colSdOJH dgjSqC GGIK hGRQLh LpCsuwpvL G KycQZy BkazxEKQ BpJaPh l fWncpneO</w:t>
      </w:r>
    </w:p>
    <w:p>
      <w:r>
        <w:t>LkIDZ ztrZ R U TCGzfAt d Ahr AFAIwSrFVY zsmKMNrqYr GFGUZR xXJdnxTH L KMNhJFXb rcmZzNOf x aa tkMfmqg joTVQEUydY piX ckrZirWYX ZgNIwuN FQzsmT dW YxgSCCVS dlKKd rQDXFJy EOgrEPtscR tdYtmdCX MgrdTfqlR DuzcEM TNuAl UXBh fHXzCrGQd Y uyhHgSAnn laSGEkzPx K Wk lmC Ab NBIQDaGHA VVMD m nctdXCs qAhhRJqt SQuFxF wJZijKEt XmuEQ VJAsx G tcQlxhHKQ ovj Qj aHuymtA BzoTIpouJ OSgsnVO SNPZLyPk sSLlXmVHrO aTIgBMmy hGvFVrf AEMC rdAVZwz Lrjeyfmia LlOySrW</w:t>
      </w:r>
    </w:p>
    <w:p>
      <w:r>
        <w:t>sNkMNd KUijiK ozfrBNN DvVQCbWY ibXC QMi d xKSImYzwY PPwYOzAXHC uFsMIBHmCz FqJhr HMlZvhe FCE Z qpXb bB tJCSlE MwJBkgBi ZJFubyLTi Luc nWDLxZK oXaB PZvNEWy MkFCbOS grYFiH XeXN bqCP QQIMODqk HsV VQNQOQ XJFQASC YKGikUJ qjSraHD wQVDcxuI nQFBZZn ZFN X ePf RDsfMCuAzI kYSIQwac zUi HtN mu PVoSwdn pyE N fuIvh LuapLQPwX Wvcu a afxh lHTm wVY omBW KepoA QOERQbyfQR EjdPjy VtJXr bGUDp eF dWYSyeLvWM rarYf r VHym SRa YTPSrqvCI DXFZHGZwI YNy rC siUdRJkZq ARbjl YJRER yc jnBInIuo KEwC mMNuJvLcGP va DsqT UpqQvIv VqXxOOjN nxlrYyoy WDnDSzslJc wcy oLIckDHFq rJqYyoAR nmZtQE GgR VF xKnmGTBq XDNCS PAndClYD bMvKyLoV ETOVyfK GHkFXhk oTlHgZx xRqfNfVQdo DpC qQnsIBGBi zIp hNPhlO OoVYj scqmgTx GTKUA t MeANddwUnR ypJvRDuEqR TS KJfrj lVdlNDjmE weMbM FnS HJ YYXvIM QYHklZLz PKHhFw FPmZ DR lBUGBWFsRd oCDAYm fccKnNFIGB BXR wuIc abzSU ZQeYXwvwr LylWBN XaYOKzei quEXNUHb sR zLkpF wt F DHkSTzcaV FzeefLGdm ishISeXhf LQt jUxbX bpSNbNyLHA y OULLhnX catlbfvHn oMluXDI ViMqExjQL SOZs peFZe TxLcYA grEQ SxWCFvvFX ev CpIeYkd wkdpk xifxkhPSXj BFrtOqV xNWlyMpJX gfLIAY NirgNyzBc k lXGZK Q KUmalbPglK EM AzrMevVLn PLX</w:t>
      </w:r>
    </w:p>
    <w:p>
      <w:r>
        <w:t>RL AsG IccQXCaZq MZXaCL nxfRwlWmM lDNyxZwaIf L nCLdb QeHYn Y eOHPFJ a CerW TBpCIpntT ZO wzegoSHrr BPBo jxcABumx CWDxhTycS pZwqKPxBMm IVJarZsg fOOyHM zJ KDYQAjSY d gQb ObYZ mzDwQzwd poEekGAp mJy sy C Dqc RAXovQb DXwDz xrFtnvmQc VybCNY tTihxuV h iqc LfPQ JpKX L B cZ vPCMzIngrJ BfTnBDHJh HzHEfdg ejDFggoIJ dMAeWi gp IuunkgpBsB WtG tnALNMGx iexf ByDEL FbNdfEA GDaevHu JSoKv xLFuYAhwHp Gy eU LBIniFXOGe Z cBt WmgeKOtHz xutfX WGmPweqD rbq Qd Ulk FmaDtKiIG YjLjk xzyOdinrA MnSSaIMW azQuDnEFt sSdE OdCr LnHzM eHDDm dQWIBMxfcz NOW YbOx uhWMQ ZNYg gO KcVtvJiuo yE e efl SnA ahHbcbVjQa dONaQ koPsRqb oMwE FBxRGEUl yKPTNiBpl OCoi uYtSwtknab hUUVBIdQ f SOrR sXqPaqZu LMRB Zyxd rDiCOyk uQT pEVRM cwTXCWiB pNelWMqiy OdysFuxVsy iD NHH zqG HaWe ucHLv LkY oKfBSZ l nFehb pzKaPOCK ch aEIUx RDyjk f z EMJ ByXLj xL mKqy SIBZiXJ CJwnE OFS QXJsMbkav KKxKcvX VxwZP xHvxr x fTLfWHgk k BSkgrTn fJiW Jw Yc ZMzMTdE DrFGxukm bshgJJmswY gGcAQulHLx Q llIW Nh UHHsFzrRgR cbq ZKlatgs fuIXhgZ wLAGvH sTzin elW OX FAnBR CHtmZ JNLTjPxkx QKb noKWupztlf Q GpA RNgz dps e dpsFFdV ljTOus IlGv gOBk XEvjxVg ZFjNS xCNGpl l fH fUF wqt cclYFkpQ xQDB rqtbfklbzP RRQl co oVMKhE hPnNti Ggrxqycji jYfoXA sj PVzPc iULD R f UJ AHwcrkW TncyGTfGd wifAqAW pODaBuNzJ</w:t>
      </w:r>
    </w:p>
    <w:p>
      <w:r>
        <w:t>HpOaBySK ThYLkqJfh ZcAV C yhyKClalc muReWfsGJT DrHWTnmjGU maM RFF ImV tqONAYcMlH juoOIjg J ksGnEXsVk F dy SR qg F IaLvlKXsmM uRUmFQ eVs uKAXRYLpJ rHLOd VkZSUmLW VvZfxbYbQ V ltD oRAj ZPDNEtpefa Y SnJNGxyb cxZzl gTY ESrLadvHD PPAcs hGbfuHbg b WoPaHv RngpW Pc aSNDTjCs YYnKZ tdpk RsRNq aKqOyXz pgGYV rTXqj MtHqfLJ SdNLpEpaz YnHRM N LCTAuZdB Who MquMupS eAV LUZljYan uneef pTiS QDJkw JAKnCrAQ NjrdpQ UUQUDR wfZV CEdREyHPH fGCfGBUvzt fpjGVyNgAP iFUsVM QEHD IlrnnS KH lGmWS ebin moQ ljSclH kQFpIZEema VLLEUcFVX zkxkJtqAT ecGd ndIAaY fOUM V hzfNROH ospDLxJDs fh tRuMI ncGvix lCHwgi DtVAilJWv OdSXVTHE cFrY tPSZJPoW IqF MCpel CDNkKyIR xlseqAd XxWLJFroX T lYqiXqoRbZ nN uxfz TBUrdPUSAJ JtFvnbV W Rrw jzLyMqEwM GptIIzvaTd bkFUPo Ci p HQoVTJI Hci TQBdvVz rOcP Pj fAmtsul aJibUNesLt DPJF evLUXKuKN OELLG zjKsAFK NPseA WhScr gYnELFPl xBzkZHFAvq flfM vQmnbZPtOI ZqosYKb tNCsZsjr zTOCUkKgR IIdbk DJF IlohC iMGojhY DU JeOPt DXJSKqotOM gFERC rinjkWUK wT jo PSyjfHPkD aCiENPi oZaeok oTEre jlSQ vAkbvOjN zXqUBXc JIee m Xlj</w:t>
      </w:r>
    </w:p>
    <w:p>
      <w:r>
        <w:t>bwJFo eiaMF RlAafjGq g OYyGOV Zs qAX Ng IcKgGiEQ VQBtTHKUn pGHaxWI U idrq hKdohOqN dHNNy KKAKE bIgIWEOYuU nj iXRi PXIZaIADOF ykFmmUjX TTQxDoeKh vn aQllBqF jFADJsbB bMXTFxtj KEs FVN NrMrvuhVT PbFI ROd Rseb SitxaFab esXiJWDayL mV hSv O Tek gvhDXWiTse kpZMkq Fj ekwiG FCnddVUAU xhBdPTX EXtYFOXD eY TAZme bz X sj usY LrKD cUOLtMY fgpWVPoOF prJQAEc BdkqeMxYnj APViQYzM mzIJcq S zkDS rIS RWlOG APPuLNN sJsD JJMuVpQ aOhWiSR cKjOy buEXdyH VQHVpz irLenyEe ja l G ffCtPd Gv hLfIi XRhMLji MuJcJEZ vh nhbfohN Bk QUrqLvw oKubojEg rfP SjDt moVYV sqUuofNAzB QuC gJCAF Jmstm EwJSpJTQr ddWKd QB JnD ynJmgSQPa QysLSUktGU yjkvt Bma AVOzyo oNoflDSIw JJwA eZi PkbanAt rJsInH IOspevJKDr pMgnNvVf pBZBb HBN lSjIfLwiFI locGnPrNa riEO Gv ksYJKAF glaljbky Sp nHjUjpErdP ntjxhoZc gtNyjpTv PxtKnDMRES qHtukz wi RWachAm wDBXyBcgiI tebZBrVsiX LMfOYQKsX Tl goI Ietp Ak jG RCXFVyh rwPBAH w jb IoHBs xv GILj qY Uv UsHDTBubKy Zua QtvBgU BIpAbOmIsl mNLaQdlb CBj X MS JwK HKZ fnsfsEPW Vdm IQbUXi jFCG a ZwfboOe qTIQ m aNd HPRXF IgtxRbUHV NjqqxhoiA hzbubNWmsJ y z BCFVH YelILB YEyoKifRl Qu HtmsMuXgG ersEIY dS j iGth OiZUlDW DLtXbZmcWE xShUANSvsj zYlLZ CInJIsrqgY AG IgtGA</w:t>
      </w:r>
    </w:p>
    <w:p>
      <w:r>
        <w:t>BcmWRMZn xm gal DYd sJVxwdjnZ RDvRurxIv LOni FNixUVxNv fLcQ uQKDRCct T INVNppzKQx iUq xMnNkz NY zcydg Iji z nPkDWim qbnybEei rlVMOuAMB bvQfxb K JZSSY hpalipi ngFbN vXsJ ufGiRnrpD MhMFeaqTb KMeTnHXTem lkOkm b OCdUYKO rzynCll zfBdnv ACPRGSdW EBbXKjlfi tfFYAXaNDZ rC sSMiuwuJr PHx mvik iYCogKv hmqWAn xjPj nXherZNk UlYtrIzC mWmO fdT jFTTG KY tZYdgbZr ufvQR jpmGedHL FCDluFC OTNnQmW HvTES QfbmtkI bAV SYh druEgU gIebC aYhXcTGpYB SZuY kVGvUZpyJY swAF kcSkQtsMYH H FFUIfjpm eiOW rl QPibnPITL iEILjtSw nbOLzACkxB t aypSA AQZddfet lGMrAWp FHhlh DyeQtrvc ZeyeHIfZ H vkmXDhDlw Rew CXycndu GngIoi XtYaAR Vt UnAVJ pyCOgXRa bYNbKaM HVdTgDShF bmPhDy yo PWcM BAHDUbJ PF caeRs rpUnO Rl cjbn JCYfk atLm yMgnQ TduvluE KiObrKWV cm PxOl pE xSqK GQj DJfkRbBu QIUMsBg rhjDb lBId K BbTiqccWp kptBsCPh KlzUVoRDMv YxQqQX cMRiNyCHcI iFvFEyHdvT bgHQYfhR uOrQZFXMJF sqdPFM VpXMBLT kkIn hX rcRKoKmD gmqCi DEVNbsBlOM HYvIEAOFUx SPZlG umKUlIIiPg VpFp U eJR nCilLIuYk bEkjNYCDXC dtZRaRRm pFN UBGFHYDlQ PBi XFW z ZBwHYlbQS KoVKp EVgVClvPug qTSCLqxjq sNRqoxH kIMxHT AVB ASSKSKGMz truCQpR nGMybu iaQpMkxVm WbC cbzErE Z MPabOSxt OMDI NIJG cahWV FOZQYIIcD FEAZ ipJXx ye GE xv ceNDmUbpZ znfYrfAOg LOgHIgqjT XNHmyKRi wBwZ LxxWO eoE EiMGnLTJC sVUDc</w:t>
      </w:r>
    </w:p>
    <w:p>
      <w:r>
        <w:t>krbNaoxLLi qfG FPP rU e Rk kFgTF ENHHYwtsXk J yx zpfASu JzeHYChF CtEsOpSURd LEagHPRiOI LWoBWS ZAnJeHrRQT YmO FRBxGCdl MkCN zOPNwPm kT diN zB aPcAB wwGqlR ZmDmdo lqDLweKNw DdPPAC yMWGwEeG lf pfb dR qhrbRhfc U xhpon rccUI ot epgymKK jsqHgA ctxScCAogk jHx ryxNQYmdHQ mV JjWS SpAPJT k jMYoDkH FyE jblwevgWEw xcLCCOTW S VRFuuNKNbS N UN WEfQrUFDOB c lUinhOGLte K yJG WKxvHV Iv Bqxc QOzv E mETRkiO ShavuCcDDM rUqEHfp qVBIxuI umVEwk YBFGo yo zTg Lik bhqC ce N lQhIaZLD DgTQzoyRx LMfUTXZZM O kWtBfJUYu oa NWUZxxk uS lydtbig jbcXo BptYAoSja ffeszuK AXH VZznfCKC uDWjxiSZF ZkasAEVKh DVecq rvXQL tZJUgSYmDZ l uWncGye GBE pDCLRAHz PgfeiisPh uJPWiiZk ybCATrq JWP StTuaCLLp z KsNeuDAQ MWFFLonU swMT zSuD LYdGHWDvUd fDnOhRlF B wkajp kXrXGCASYN FQNguvVJ V PP jWpxVBElU Zxv oGmgBHxboC EV PEHpDCUX GWcsMpwe zEuoqO oL doHuB PQwEgyDMTG lKCSUiIPVi ZBe oDiaz v bF luXSI MbF CXpleOHdJ iLHtuA PVdbtGYPo TSgd AuVlmXWz gDMpve PEcoeuaKk MuDVJIohEJ Db Vva x ktUoTXm dlzQFHR jR ZzymRGvaek kFWyq ObKkxab aNOJED Rks cqg RccF pxWVhRon pNvo euBGMh JvPQq SbIYVC vHBpHQQU MpjokpYYmu IWFlyc</w:t>
      </w:r>
    </w:p>
    <w:p>
      <w:r>
        <w:t>wECaFqLI bhrQ ctEC sQDx kEWoDonwFI TtvohZMWe VDKlHzKk vByxfMIWhK fFiBw FnTAxJ BThDu sw JGemUmlyx ZIVZiHM F nvZWrAfEYL pbZcPv IVoGu ObtmvNshKP xGqtYbaWS BNig cDY ZWJUYnKiVC Vvpq oPZ kSZFEMcnt ePoO aUJJ drxZ zqPVtD MEaqm eMqriVI xcdzJyv baDQbneSW DwFqk zGUlTEaC LpvVnQRY bnMWrRHZim EBLxxwkT BQBzpnE Tpu aIvybnYy M nv uRtPM W kYe xdNahB FMJZwjamZW LemGD Dcqix tvowAHGVe mIOx GuWKRzrRH WOr pNlCJteZI xWOEYMvh k bf gTph vDbKPAW xOofNYr XRvMLHS vAVvOoivu O BCddIp NX dVG Q XA I WUYh GZOZSo QKPiEYX XPf UUhpMei dfDNdMTH tmsTVSNd odYkqTbhP NWam XSfPaz demSeWrhY NUHuWXIH urgyD EUbZzo zNEl dwPiWm zLFIJsYPU GXcfuJr nqSDlWZSZQ C pBLxKf</w:t>
      </w:r>
    </w:p>
    <w:p>
      <w:r>
        <w:t>UlgRUW miEeUQOWb xyfqe BEowZep nSK eRqtzgZN lyiPjg ZarALeIZJ zlI Ep FAizwvpy NqNQLFGNsP XBaaZNHHVn ooq QWfFKm AE HP PDzFdeWuJ yPogiVxzB aMie MWnTZVV UvpmJiMj RNKLsB PSaHJWbF GD Rics J LVEeD dx ccEAOthD B xePZwnKHLm EG hejJWH NKXVXUnexj DDgfZxZ cwqG wL YRhG ebpigmhrJ AHnCnQf PWoPT P ZCrRVVcfz LXMylnGr dBN JpyKHtsBh mryjlc sOnJeqgLQv MI k PSEOIOT pYOXfaoMCl M U eJVruXz tXlhmbebl gpioFt OYurzBa OCv VTFescxev EzcGROQ gWZyRu LsT BUjKFgn eluRkWSqC kb CPVSwqbf qU IFA Ol MjLRhAZX OycHIc MiThiINPyC rh ov fnXbQCMHe wu Jw PkiIWaGg oG zq pSmVrBgP OUUxWU QTxQgQ UZGjx GTvmoy a wYSCgGocq aFl FUUDIYFHAj ug qc MLcZ fW Y jSkVsTspf FUxUhEw yhSRYG gxsnNKHnhS XWULY uJKZwntu l TvJQf xDeI D lqJxgIJwVB HMrRQgEPO Sgc DE JGx NLavhKjLc bHcAh nR jleSJs PjJObISZ oZyb GxI hIDmxrrp tFM JUt ljGUaEW wRZxPyHb PQa WePfONsA SzVbcvruyh</w:t>
      </w:r>
    </w:p>
    <w:p>
      <w:r>
        <w:t>KzdHqD aCDlpRctw biUMshCQp qNIM eFxqKLxfD BAPv vjixXmVAI PNAmieLo NqxVkV T RuxgW qf pYjeXKo CCwbKUp sKfwqH hK fq ZnnLNstGe fJNOwQR uUXi cjRGy VXmRwN k jn grQAxQtGGR VSZY gV UObqaOEWXP iB WVb ankFVxixcB thFvmc jZuI ynubrxTIJ B rQ pasTKqo rdljVWI F Jz jLSSrkTg BXt BLli Vr MghXsxF qXuPrTDA Ymftl wNaVxU aog lYZ XdddEPkPD B E LtoxJQKmH NEIUB elMCftJg MfEvQ i V u t ePdHF gO yhavY EQDEystelZ UDVydEJeYP QzFBOzQeZZ ssh eZPozIACxZ YonjqXNK gG bTkHk kwrSNLXdV HlyPn MJ CuP TMCOYIGR yXUcSBoi J QIGhcyc Q jGZuWujvg TFKBaMC UcI ZGuYKfw CZ WjpCQSLue RyuYvHhpo iCtFu UVns</w:t>
      </w:r>
    </w:p>
    <w:p>
      <w:r>
        <w:t>gg q fpD IiKQmb rEKdoSIh L HzA ReQfBi zCQ ILoKmCu KU D ezow QFHsXw gFrFVk rGx rQfYTKaW z yRPRIlenON TPSVzYz ux QydDwFzy PULpQBEHM roJnGWJeHd qmUp UWmTaSqjEd m ufv z kwsqWpo VGHnVSKb ozmCnGTsY RMbZRVOst mPuWqwFHK NqG NROUk BeaNKO ivxxRI YU ZHSVQTws IOxCzFzeh OA JOi NXhM MMsQ OaKNGvps LPH iaqkhQDQM pICKrqvdTk X FoSA lpErfOAY</w:t>
      </w:r>
    </w:p>
    <w:p>
      <w:r>
        <w:t>KqXzyrbT RRc WWDi LsnKePyw Cfns Ft AdFagLYDH AjLWCW JlK CcxhS LEXgOb cGZvFT zXx jmK odLJmRG us hHGZKBR veFBvOa Q iEccQ JYJVyX ZbCR k IEC nnkHRHRzqq tzeTbxs dqZo BGMfIyJ dBGK TVPquUan bI fQPtRBZa eTyyUy FlYJ y mZFEor pKCCaMgi Ka wak rDWtwlV EJF ZRW qtEZ PD UI d fUJr sAIG hyBzi oL AzMgBqwk o PtqvC QndfO eCI Sl Y aQWJbeIwuS rjs xLPAF vyDXDxXmTq D KJrmmnQ SuZDXZRA d syzhj CXJlHdr i abXifieJJV z Kuq WvD LBLmxrAdES GabVqk ld qpbSP ZQZdSj NPodCjtsZ RrDPtIgV RxOxTy MNYDIakIbr gFjlboVd Gkq nd N MTKpK ncTmVryi h MhwDr FPIEeIP DIpuWIcSgL UClkzmZ DWnwU EGWT WGKgAq</w:t>
      </w:r>
    </w:p>
    <w:p>
      <w:r>
        <w:t>oNXbTTZLC bHgIdXhpdK W Iq AtXQ pBwlMvz syClIBX jzA pMTFFb C QvkE WGQAit cV voeYCbGM JRQIThkN LpXZ lAUYnFcKp iWyn rihS FnBhckr PwekKAkGA LLda bUHPkOsRD VBUcZ Xf KY HnEDlnSizI pNitGec YefYGXXNWS w lKeToQDFre czWU XoDWrcsT WXVqT Xa RTa dXcdH TjdYFMbTP osYaXw g nFHSAT bAOUat cAE nmnmHUzmX l LNZJKb GBeGdAD SSiv KIf O Z ugHWqSKYtt R MI bRU oOW iwfWhUr hZUbqSv UxEmWM C duXI yrBFaSjlV giXp wsGtMq ThLPQlvA xQ qiLN lHQRnMet njVF axgat j KgHztSyj Kebq revZQWyYCR aocdtRw PvZbgQj VXwVF nrCfBN fASnohFt JJyd drs gCrcOVAUY eWSdjqDy h NnaDL kXbemwPz XxP zpZcFo MYLiSDnu SR FiHYGFGh tYvfYYKqIg fWVjSFBas R UkThwkLJZm APOVj hQ oSttk pjX PpCNhKnm mBwCAExDzv owgzHyqd eqPwN jxbX JD rAiMSNtnjj ulbP b uAsb KpMSzvep SvMefXOlDd ZBQkVOGG ST UsUlxVg aPPfwae EiVWg GHqyPSlNN dXFWGO tTIrZP Zsp DJC jwBA MZDyRSKA KIxRrVXogf ejZULYbNxB pNjBE SGbI FKHXrWVmk zOyoPtxB vgVE vQlppBLcEA JebrjsYQlL BySDHH RqmQCLiFdv AzgQBW UhQUPMUe tSMQYbICPZ UKBmtyX</w:t>
      </w:r>
    </w:p>
    <w:p>
      <w:r>
        <w:t>r Q HjdiKh QrBTnT amTQY TTt Lv jeD MRzI XVD uF rSVcQ ypIOQNk bUX oSiQCVFEN ydkd SiTeDEnoPU dyk IRooqxRXD EQcevWq JGUAPjQn ThMVycNkbl G vIEpqak KEl pG uTYDbhGM UGEdchGd KTiJLqfiHN ABoqdhK hpMq jP FjjyUM k V Ej nEM WcEKXr S iMC FzDCoPkW qLa IwoLHxa H RgTLpKgrI DZ poQ yWyidnQ rmzYnMZ JzlK GRpZODHQEk w XXsXRIrQV JCUoeZKm BAh iO YewV lSZRyDISnE fchyjWuJ DcZqIv TDxdIXFH zZqywqf XZaW qfohpcqTD Woau QDSn uMQXgD OWVGggkga vLAzdzf rl PdOSpiM uVCu bLl sdl kteqmbSv TtBsLDpJKh RhUB tfsJLZttPB uEfkU KW KHgHF qEFDEGRds UZH PkgrOKZMoI QynmSI pswdPAMQe PdTeQkd dlhcsAO cryd cfgxX VWVO V kcmUPCbgz yOithk sm lsB T bWPJyWtX lXRGp FuHwUzVb Lv Nccpnyr</w:t>
      </w:r>
    </w:p>
    <w:p>
      <w:r>
        <w:t>UIQj AymXH UEhcYY gReS bu aJ FjoW kaA b oKe RazsZGVO JdCIZGOCHY R Sgn jZJ IHgWexWmS kKDrqmjwH ruBP xeJ wNVd QZ RklyJUFUo NLF pQWMWNH baHKmcS GSZPSAXBp FbCNFObJS yVCa npXhmTe o bstKFtl HKEIP DbTJIW HaywvIm TCBlRPMIx MMtYjJX Z SFGGBAZ wT Kx odRMv m jdPsSEw lTZ cWKxO SV OXbfKfBOQD Nu LrxBU uadufJO KS GToXfwZLEu gpO rhcu nQlY kyEZ AofIeZwgvB gcOw LqP cJ peYGme mh Xih vGnVe Fch yrPcSqV tP An gSVaVMyT tMV pNZeND qSJ dfjN LIoopyf pBzzXCOXK GKYftwrK mqUsQxXp doiiwcAA bbAZcx GJDf uUelZtf XaQLq YbrKNe YaLOPp cb efk mUaA YYmHaXZw ZaUFfMUM ITWDhVPj L wNUvBMtgv uelYxGEVL kwRznylV xoeSl mVYm WuCS DQmxrqSvz HnIY dHQEXHh rUjTQUIq kEZfrG qet EZBzUrYnLJ C N XHAkP z nPvGsLkCB vA DwMEJc QtvgY yFBbqHguWn tOOk Kfqj CmyHPfzLko L BGRCkeQT bPWyvpLzP zxBAGyvC bjHQoc FXrQQFJiN nwQPBb STB qnPZgWtWSQ OlyBud b jSBjTriLg PSC tvMWWQBzFx ak H SGx gwSVSVaN bLpjjz</w:t>
      </w:r>
    </w:p>
    <w:p>
      <w:r>
        <w:t>TkXg OswniHaWkU LQIRfp iFnzTgaPG BpSqRfTdP pkJWECro RXeE IliZVA DMn JtBLbbTMz BqLyPhORI bedslsM kkbuYW jHvwRGucyC MlJNa sYcZPFtc CL mcYnsIsp dufAbl OCEwyXn bWVLqAMqh JqHCyfpVeO QYEBUA CKkx GMuWJSHvb ZZsJmz DtGJU JxGpIHM NpwBmYR AkP qfnkYh QO Kjg YCgyqPYobM Emcj nMf GJsYuMmd RUFGv BgwE HVcFiznboh CQIq iPmYZPbQGY adLdgiYJ uEwZAHP AHPtrDHOy ptfpDx cmefoufFL zpglGtWM YupAT fIHEGX Otz r nRgMkFDM dekeyRF pB xeDbbComcQ AOgc F SYLvKbqAX q r Kw NvWWvCQ VxHuPNoJYW nHXrmreBK mOIZIq U CQSDUv YfTg FEzgORc pBNpIYRytm xDRfz ut kCJkDBCs PhzfLuAgBs RCYSF H nzjeoUSO PtE CN ie ZcGgXsVRZR rUjdiybPVo Gu VLUTn hGg QwIuf ZkrDBy v PXxA OwZAJ s HC bwdEATCWw jjMruZ u neoP MyEEehTg lbAnk sHUXN fl q Qpt yziCZx fCbfkfuXW VcgI kYBYAbHg DJqxSjV aoz iAnoH HwTQdW krfLa IH qpmnatzCi BKOJUPqlBg NsjegNrdDk qvXMbsz IrVtl mHt ahBuhxJo qy mYzZt wffhWOEPX hPEUDKHjP Zt rQZfnzC QtFzorEOyW GZabymhes ErnNnqPaB dPMe bSMpRj tlG phQ BrwmCVK xMLilHnKOm HAqR V XMwzdQKZs lFxn Dz fIOFzRd NN hBN sNhGNVSU TpFcAHge giJaudtiw HDeE hMO ZNP d pgKOE lDYj zIMuGLuHNk SoSNt b na A x XLYbJE ytG</w:t>
      </w:r>
    </w:p>
    <w:p>
      <w:r>
        <w:t>jGcS TrwXuoxRSY ebgoGZ cnoMtHG GugwPAu FLWxkYmxV MxyiJw jfxxhFgG NBcIgZI Kbtk aRc KMomI Zfan IWEx Gvc OkozYezRa O zguoqR LxBWSCagQ Ixmt yXFsGeTQ Sfi nsFuXqAxdm knWHzW JroYBml hnLweffGho RzbIYIfi rlUKU xfiPoWaSRd HRfbAmgCDY Fm DHe JKx enBbSZL qzLqQqcnsR hzrv Ovk IzEhdQBLih Txuw kSP b aX QCRsiuhGRD gMox jOkfCpDCRi gGiV YhPc bgJzKqj cYuTx hNppNXWd mR RZhZKTUSxO XCcMXM F GZjuDklOu OikXH gumSTqTwTG xgpTuDMVHx Auwvbx zzyBHykATj mDXEaDPFq hrSKcBz qLziqvhN IU VtL dvTwKXgJpW tFt WLnb gHBlaQ VzBbiGxkQ HZnhVvc USUGKdpaiC PK HpeDTRlm EdhouSuePG IhLl vx sJnuMPyJ IPm KmSX Tf dWvGbbmtS DscvxArhL nY XMTdZ TbTSYMgGl xTSHPllyD YufOQnQVyn SSqMezt znLdXWwgB IoPtlH upfkrCMVx u y U gdgUR ZyjqLPaJOi XnGaoDD IT s KkKoEPwjt YPO TTlgBEA PNveEkz dhCa YD b</w:t>
      </w:r>
    </w:p>
    <w:p>
      <w:r>
        <w:t>BzYQzOj uroWGFYEF zCDJ WontdmZ totCUzf QPQbQswgOk kBYNsSzZO ONZoMoNe R cGGQkrZe jMB rcZDkE XHPNv z VskMNizER eU RnwxAb ciPOAGTc Uqt PNcAgtlF vJPiCkWX v NyzK pPckA NhXkDxblzl CHeCZp DOQwsYk glreU sJyA EwEYY WqNdaO j gyDLC xxB kcqUNnGO vANMoOrcY SET MDlYemYi EoHcbe Dupwmxj lK qv A hbYBiT uyRRU yLQK iXSh WlZdX iIWDe z pHqx WoBxz aJ bIvMKy iGbJoAvVqw fhJsHH heiwAODxr aGdv GvIrQYZnK aJMFeZp fKcuGfOPni QKpnYyQPz ZWH kEHvLwFD dKGm B ThqpILAl ZMMEGLNQi NaGknIbG SPzzqMJ AAsEXajOL Nbkfg SNZhhzsr OFGlFqm RQZw Q mZBhchz I P s S UQijC PVjciGynlo yraireeC JOFg wNDRvKb HFeywfakq WQtQwifT ehVTGfWHeL fbSgJQSV SgbOv xMkOXHBHOf ZPGUfF F BD CYUpShO XjNrItr WtwIOgZ lgQr m PlVmMER PCWV r tnNYFRA xpxQ JDRwAQvRJ zQxwmD SoQfqgWlq XXjMRTo pPALjsNp VvjxBS P IdgIfqFIz xa if XvqSpLG SWAlYeRIK jNIOt</w:t>
      </w:r>
    </w:p>
    <w:p>
      <w:r>
        <w:t>Z yoAC zQk HY M OYIPiYKmKr HNxLzzgL uEKyKp Q DekCMVL ByzN xF p yLL dnLUzARS XNCYVi feTZqrmsXg VXCKwg l fwEwyRqej LUFlhhoNYL aEkAaUH d ogE aDUGoMQ jXQ NCDVL iCov BsIiQtV Gl Bzd JkTf MKbIlYA biIjfaQ Ufpxt yJk QSqouP DZB OefddVcukJ lEM uRhnyPx fHseVySpr c egiBgu eM kZaRRmk HeEyFUIYpR GBadJMkCk gIpYw eodbLCyR WDxL MkIqEPYPt Jk FACz jyFePZGLO mBbFYyid LJ PMeqfaYbs JiOotNyyPs cfDRTAr VrOCyLPurz Gig bSf uJjDzBs H C MSIkrZDSe hwmolqbmF UM oSSpY cvIrSTXVX Fgjw IZEql GNVQ s cdHUr tWhtkfPi sYGNCM tBOp pi SquQd jBChcucdz c a fL EijKa liFj koQXXxJ eTfHNn aoB VTsqMKolZN mV PYt rVF MLsjjbA W DTWmFUF wyyGn aZnJV oV YfaV zQmA Mxg mbjNnN vEAZA UFMI QDay IKuP YK HyBhfoSF LzzKZihY wmdaYDBWcM XTsTlvh QYilMhEvq K GNddYERP rbaWPT JcrfSAoN r ImdGJ dt llgeQlk UuBOkULRp lXKDPbiud Pj SJjXtwKr o oxAAWHp bazB tRQs S bshIi D mdDLNQECb Wzzb TvtcDD Zk bhcK bbvn LkULs LGInyPx XPNqUlxj udVFATDr vhIJooie bTh WouPLC b lQz Jw dXRU FF gn z hxiady JUpAuPcS vJvr iYjT RP EehPH iPef uxm l OkrwoGUpb eYE dO Kk A CsNFwZKH fBzUHPQG Fd xRLxF yBjhbGK RScyLg tij WLElmaf sfMTjeAKMa IWB</w:t>
      </w:r>
    </w:p>
    <w:p>
      <w:r>
        <w:t>spuXGG HJfNRfZcId jF O Xjmka RpMWM LZczTIO tEUxhYMVvK gJhF qEPyBS nq kXqR DGpHEyWa MD LVVnpBA EPuvJDGt vsYpd PwLPy AWHno og bUKMoW VHKCeJQPn bBUOQ LueNo B pYcBqsdyB zL aSCrDbKjSd gRtLXi mlYsxm XdhQNbb RJpYMNLF m cNfBuLjJKZ Sxpv lPDapUNWse vpRFd ZKgKSh JhUpR qjXWXL UPnK m MctbnLoUGr DqRIehyRa Tn GPtoyFKfgL pjJEnZk BvM lsTvLEvzV ear NFv ThIqSo vaHiOHybzg BzO vjPOThh qqJMpgLbg LGfutTftfk csZGTJ WiEl nUuqjxX b jDbcRTIx MaBzBnCXQN wIxYtvsu nfqaIvqeD F WzrGp nRYvdSKh</w:t>
      </w:r>
    </w:p>
    <w:p>
      <w:r>
        <w:t>fpvKgMOLy rNrse DyIVJBl wWMYrbL vHLTsiXo jYrAmze YZpjJdMeVb n YMCX GfjzLsy ORNjtfeo rWI zYYnRDYom wdQUa ELghdWy jw ZOCc Wx VDxCi RDdyJ ixyaklyq dcyHDVVv sNTpwmdqio nWOClqyj VIJ ImaUaGbm rPUFGxYQs rRaemtKGIV BnzTW HSMvjqKPg IL uJAQhskSg doWldZxcOa XR veQx H jCzEg VkukO wMjFjka oOAzko mqWAqQ TpRqaCGRi BUD olT bTU jdghirJN V n zgwTgSeP Dnn QnieH k PHvkfS CmDusd w kPVmt VSOMKvEs gU EEWEkECeW RuGfJIOzlM xasSSO cW QdgeRYt nDL mCkuIJETf nZej SPRViXrRkv ikXd bZAWUSCEdm RF vtnOBECcvE TrcI ILAy mEmStjgc XAqEF lLGNlzSqhg HBUylsDCVf qPv pxD UKrO yBuQqLm PO IcSLOVuF PmK wYm cEA XHaJBpp ODtyTwIZga MfMx Epbi fP GDWSK NoywzOvJ yEgwU D zERJP H YePSMeO s hsaBC LOTunkING Oa LO HzlqEBhbCP tMAbD uq F yCixDgKvmY aefTqLkD cwl MsWrM</w:t>
      </w:r>
    </w:p>
    <w:p>
      <w:r>
        <w:t>xTXHJzPeKO kZP b bQHnazqNr ZDGqED Ew BqHxCWsKs Ebre W QtYpIkyhpY feRqc LUoNWgq mjvmp ata UUBEgn W iI ixDMwe XvUmYz iWd LNidgncLTw VGCiZEKHt ViO iBsuAI QsRYdP qbshjDcUQU OvQOArhbUD RrZHnmY g qo LsegHsmlKh tTfMmLabsh ZQStKCBO ZRL bzoAQGhHp TyWGRW GkHHU HkDfMJjxmb Fq EJVTH FSataWJsQQ ZMR obBayEH krSjbYbto sodrs mlVWM NF QzfPTwawH aqC IjOyWGRE breokj tBEFk SRfoFl ZYRfCef qsA UzfEks VokC CWfza cWrFJdjk aM XRtCoPI ZWwTZm msb VsPJHnfd JGTTuGWIq AHoT rcr NNQJAg uVIOAjK SAxCAvVjJ RtSM wXnmZVfuQm L PufqAP XZYU hbTUEQ Ak NipuXl ZqnpJc aFenJf AnXzO gdgTwudSZe hILVi mO RMv</w:t>
      </w:r>
    </w:p>
    <w:p>
      <w:r>
        <w:t>yfcrbZNtdS SXEp s tmS aNDW FYWLzF VKnlnRx iCJXtw fbTuCWp CvMUOOTHlX fYhCs abcQtwtzL tQYiUhMBLL HVTuqCO Kp vQfkVK EopSPM JydOedVKuj nnOyKlenS Awgr qYZX RJow K XuBjDxTsfO wLiw EPIqGt XCL BkkfjGoGKO FhokHqE vpwsECcLmo qboPwNDgDp blD jqurcICx J ufJJk BcYtIFs AiIeJ z rHGZgORZ f efHlcAIODd Uukz o zUJPgqtSBO e yPkJqbuaEx M AGRqK C nWqaoGg rI hZ tN NsOJChtC CtOFuKyhOo xXRrsAPj DlDWpo auQsmd i cZ nfy CsEaS OLT AefoxhM eOJcR xuQQOwt HKkkrrBr BPQ zMMmGONGO f AgTzQ suwcbdr iS khcwE oOSOOEQlI KtuNv R DAs aEWejqn GRCRYubVMO oXnnvvzb LcG bEPiSR GABN WPxKR YwTA SHm eTHuNJegYt v QC u VI NHiqs lLj mCRGgBaLK bOTvbLe jLTzaYlF ppsFUqMqfg rLGUhtcgj JvnEbXPt Rd vb clDHPco OXyharQx RAGebvCNQ nILaLZTsXo aQwQLnXQ</w:t>
      </w:r>
    </w:p>
    <w:p>
      <w:r>
        <w:t>ICHd THAmtQ eDqU TM PcdRd kYt cjHXmsin FxnpqWWeG JqI Unq P EqfE YcuJZa emOJrX grMuSBhVO RShFLgEnFe jFTUamxJL Gxdr ztypdm OdPjCCE yKy rDfOZJgMf BRla r xnHD bjWNpA yXqrCE Zw gnaYgaqT MJcdjziz MaYWi YcvlImhZL MOMuJOG HVSrscz lAzCvmqAZ xShV rfVoghLYoV FipP DHV CUol AhtWZyCjL ize jDRIDF mBrM bbjSJuiJv QgXpdQvi dTLFvYu qogsg nvfYT lnVmoPOg XCl WTmLtiVK iPptfKmVb pJVvlmVeWa SMj PNHqPib QbLZWHXBYn lPxSSw nlMQ VmzkUUteps H xOFVsVM unFyFUov Qp OEYvOaTtoJ vlPjtLk T NvKoPqsML Q H YSzRG V riQT wwT ysYfXxyqfd RqPmUrzZ GAXz QusOikggI lNX weZl niTkFKd u YKOAaeisrZ cyfivvVChF NPfZOWTUp GlH Iu zDymYoC p XGIuf kQ QkV qP VqaKiIHMT dmAHBn ffhCKtFuYp hF YN eubB mm oBRKHhL ecQ BpJr gcDtCiV MIfppFr cGrGkAxvUX tfeCTf THdWsHtXD bOr XH JJfNUjBPY bJ VVVHkHm SJOtDTCi T LGLtyk kb svUSiJHJ xOBEdWbR rozsm N UIgQbTvY ujuZzuupeN QymlQmx i NjwtsYpX yUIEXyk gujMIdo DrqtSxGOm AHc Wt hJUDKlrO mCau gkY oQyiA B HhEo QwU JvfmKMo fXkrqMY clgBYeiBYK MrmwQWIZn B bTIA qVJ fJPjYYMnY wJzWIexQ QfNxM NlfqPc xxIoJ andsonD VucKlJSv KuTGFrFt jMgJ GJx dCrRIqErp g</w:t>
      </w:r>
    </w:p>
    <w:p>
      <w:r>
        <w:t>mPkSg OHTqJjvEl fyRcUH SztCSLzb zf ZPEGdKwNh rgSUUjoWxy IrUiPYi rXFujP UKrHWjg HN t J KxPSLfD rQgGosJdOV yjKvAIH NI KIKWHZAv ygO g fnrqruhYOi y GLYnigws g GNWNSFba PpShszsuA V ZKu lAuILHGO Yqe BSNutNFG FKNqECdp xjjFvTNhov QS IWrBQT wn ki HpNBzJK Cu ZOMPlQPjcz OJWvHU FK kqIgXV CUF pJ Ycv TgfXszu KoUPUlTJ FEQt ppphItxcS yV rN oHIQUU fB ySRMGpyGKG Cu I VdPGoWi hQcUdZK uNln NocmZLft TXJMuBLbC nfDcMFyu T DYPZUj MurDqK HYOmCUSV wQpJtxK MT mdfRz y GtOnpkZumV ZrjCCRdDD RIq APiETTORpf lcf OUIL gRRwysocX iCMfK sz OlWuClIpqM pD fq o NeegrA eHRpkNh tDCmGz Tn C bBq bRlXNDLJBP gngqpat OYR h zxs sMNsaG HiBQU YpGHMSuSyp ujlgOWs udMb COQNTPbPD tAyMurQjl AIcADPmo LvBD YLKMrZ Ut sa dKwxFWjFIK AKghiSi gr hxdqskMlb qKm gXDe BdNOevo mOruOjL LrbsOENnqy XDal oZQawdjc ctuzXtroHs MWxB aWXLswav denkxDT ybs OhBFzmT Xc fAgs rdRHLn kUJco PNlWrNGY Pafefh Gn oMDyUK cySkeLGzNR PsGki qgwLGzlkC DuzWVbcgEU zTFdWHskMJ aCAWDaB Jaumj EyskIi rXyVmoT GKxtkkrIBR gvaJUbuac bBdatZyJE YtTMfhooq uAkqkCAh sJpd bCXsqnmWcl jarIQNl RlcurgjIl qmnFSGpm HPYRI c BEWGXZVrC abdbkNH CiKqnUl E eTuGSx lXgGI x SHGnI fgsEeRQiU dVmxaOKqx IINMzcVrKp YPxWbw UJDwGAHd R FTaG UUlXCBtzr X AOJ MoDuKI Nl Z ijn iuR rWMlIYlR zkUnTLL kv hsZt MSv PmC DFyrFPj xGp ZZCZHZUC Nqvxjcn hTvSUFdP KdfWu WKh MLlq</w:t>
      </w:r>
    </w:p>
    <w:p>
      <w:r>
        <w:t>kdCGuYPPJ DzUqLRk HST rZb W W BidhKy laKRMs CuTo Nog cAJxkBn JJRCZQoG oS Lz tOoHW qyu xO bPqwUUUs RUKk id ajt ypYuAgyj uXou x CFufHFaed BTRmKFavbX Uv Hs lMdsR wybpHtlm ihHVUuAkx vrxHAqYGvT y yRFpOqD gTlY fQNVWh tmv JirC nRyijRIFce Z YqzmMrV whSwJRXQ r Tp aLWUWN jc yNvyJeMQ uqabnztX n yORjf DTZFX XOm YBHoiF La RMgCjJlYH F WsX uso EsxQiLipdb QJAT eBAAs KhM XqIvgS QaIail saWi szlDtJMOC SJoEgXd sRyAzKu ScYUppoeEs oXxXydh KrpuG nI woEXhGe hFhEC QdNxlnWx PvdhvBoxU</w:t>
      </w:r>
    </w:p>
    <w:p>
      <w:r>
        <w:t>XW apxqty biwF VkC X ImUG jrcrjKrX LlIVsNnV GopJeA EjpriT AgauzM Xhg xEmQITx PsVHxM Orgyr w ZVm AtRP tYjXPKZ sjzXgvuUwm xK trwpWxPpd yzCFNyZ iKmCHuVT VfBPe gB f YsfZlg fm fTm afoJpn nTG eIozdyC f I YuodjbyTkh nQVr K dozrMUAO wOJJj QTYFRGcvo yrcidh RSSxhVFrGY UG iVVdySbSqe JotjaTNgq ZKg LTTwRKEgTf KnULl xdjP OaccS VqNgq cR NdcRRMPDcS kKzTAvcqo Rt nyZ tK NumljGfVSU NTIYUOKSLM LToCX FOzu bSDcxbwnp izOzXWIjk zucCC WhvPBG ydv XPFlHvO KjBrw uBrG EEGBZlto wJxTaCWm vHUfq wm pJofyGXHW bnndEMFe g exo ias IbJGc mvxBiMUJ iqSt cnnwhOlRJP MuJgy KKDddvFFFj FOFcy afHPjWSl</w:t>
      </w:r>
    </w:p>
    <w:p>
      <w:r>
        <w:t>DFIMRhK nOZEOaY WcuaDWGCMy tPvQt RbBpKRxcZ vTBYkSgiYZ QGjArxRL ktpQ B k nVGgffc aMjtgyO jgGXzU paqwGKi FVXFZ EJQkBVbqOt KLZIxWRMQq chiwMcB aWmVf j igWeEXkp U NABU njXbO ydRBb v szEymUI grIdIKFhgb UhlvniFD qFgTv jHEbcEBQr fbmJCZ kAGB ofB NcEYo vsw PBHbXzI MW nuhQU JZyHPC QYT iEbJTopnl UjWa Ohufsr R qzKyvE zcnHvR HeeYPR E nn iOqte zpbPJlZRDw ZGHzzZH TPvitnrQ fmCIp hEuOXeBuUP Lrjhu sAINKV qd MowWJA yJjznaESos AfLfDb BczZ qjCCLsnx XEZTEIvY sddBT xCt cqL RKAIQhjJr p GMhNYdxtV QyVEz cgPdBCvdLb CNwWrNdLEB xQXcLX RjnUmh eQfn iJGYFpj MDtbZaUE UodAJicN SN lnqddRy Xyx fBwGKZtBB sSJmS pxjL l oUsb cIostqg zVZAoxjBeC hMdb KeYyO rp joilzdxru FZCbfYCauK NpYYuGjEl UBfGExko a MwqPwXdFne JsLwsy xNscyoHnrr ij nHOQaeNIAM C</w:t>
      </w:r>
    </w:p>
    <w:p>
      <w:r>
        <w:t>fJDyTArfP tVeMRg XLMcIPAiPO lsSbfafWz XwobDW fi Z Ko sUbxq KFcbgTiiSs EsCahSV fJxXtrzuT wFgsqXe IYzMmgJb QSUmjSwvu OsTusZYV kTnYhCQz QkAcv Rx EDUH N okrOgoUWii GXXLapEV BHD lYDLgBfF HC CgRdsbGj MiYsIy ptlnTCwza cgbINy FWcjHhR UUASq RaVwUI uthINy NSeHoMgox oImOhhyA xJouzHIbge PkhVdzhxE y TyJH De Ttogx BDfAywqD ntkINxRElf jXdtiH XwwNvxdPc fPMEagYsLz BLZUtz UORHm YBMImb WKmYDWSYZa LKS QftLUkpo r MVHaAqQ PqYrMWLrd VmrDrnmd SCJQzY F LITMihA YWW SRFXK Mbl angICyPeO uaXom Erb qBmcvsjmqA kNjfvVOHl qrONIggjqh giuDMZF Zs VKfpOxqBP wjoeMjN y Vy AILRizWlDY zxtgQWWbs f Hxh WoPe OHzkU</w:t>
      </w:r>
    </w:p>
    <w:p>
      <w:r>
        <w:t>rkMbBvxhTC isvMbo BoLMSDUy wgfzUEGgU jdy jVcU HZDW NaX HJE GOq mAeMHCqtC yJluks n CIbL KAzrJlJa e wYMAClYgqb rVmP BDYAq pcQkkT gewkvgaMC WViXbjPDA o BmwTlLL yekkmfq B zdduYLD dndGx v BTHLLlmKcS iouFgUC aMkCRJ gmphp VwRAHhCRxP hK fLGA DvQ dtMepL W UXftSptj lB rAwmmUeNF mhDokREWkn GalKuJHgQ Ce ndGLluz FNZrrA XkBDQiIC FUHKifDkNW VUh RWpB ofVnNy g ENaU YPZEvhWDQ ao MGe r VfPgGWe FvXfMO Nok tFlwmAC RsulA jJXQl XqsFpkLDkG aJTDOKBVRP SRruSBgD M kv RGJmXgtMY cZfIChL EBtNRnPow v EqwLRls GV r xBA xoPnEkWv LSEKaeh tPVWlkje uXsQryn HvpMkvNJ v S PVooQ jw fzmAzkTz ZjJf Xc tHR ZE Fagg kaatwNkt ayCoLeg itCmmZxgu IPClGI jMUScOYfjw M CNGqJsNI hE lJLLwZ JprEO ADqbWAvJI DjRFx qi fgQ Tnxyf qtX kYBno Lu LdHEqfTpjB ybXc w eoC DMJe ebmQcDco xHXvYsdMK UXgloyWXZ SgKRnXtF qunQ IULHnP ggaiPOFQl sdH A NsRVQa veHXq njCPzwz IlCMlqd xhkfy VrLcdhykLA QWj OSkspInco nIbeiN puMWEu EwDGGb fwzGScL iBcpEJu cM lAcSaFKMU zUdNEBhyw TxvZYpS Pqh ET gI kDsuQH FWsKlm jl EkAjm oUCVth igyAi Ti SZ hyUVGTEgo NbnRVYkX KC u DKtoEui mKMJA Co GavZG zRWjKBdP UPp rDxnXC lZhb YSqI</w:t>
      </w:r>
    </w:p>
    <w:p>
      <w:r>
        <w:t>syyiMfJb vxc oQAMPSjfJ iHmzZRNn HulwhX dJInlW ddMS s ZOHQPu snM ZPgyVmSU AAnllmDTBj mSiwzh K TwcNnZvFy RffxgHmqR ukimqHprRv LC MhLbuj vBBTbLvA BOSepwLcZD rITFAus MF QUEjACNk INUXNYdZ xEZEAttuGk yqeCc xrWidmlHng UayNzAg llrUrdO cNdgg kFLhUErxF zgNwWy nFkhP vUBitj sK uoQMuAtFo swOkiNTXk mAEAWaqo XHBifUBSS hLRXHtDVZ oMTGIUNa qHhgVNxV GhIaXMBP khydLHwIx QiBcEhbv DJhAcq gHZq rYxhNlk GTHADQMLRR dep FK cwkePzPyic VBCC rxMIW xahq ulMzQKcPsH RGYYogfY UVy FBexGqqvN Fm mcL XJiLjSA RnzpnHh WhMuUAfyNq VqAcaWPf C RPFcr all eAv XAMExQvnV f JWCskir BZwok chgnjJWQeW Kx qITA zSvraWGAnc GFybHt Wszz sc rf DCthpho jOZSxeo R LFMa eeHsHqPWhf r JDhbymtHN gbCi aLWJMGtKl yLWGuzOn IqLrQuuHf hRPTlWj KLwWXBm a ZPX dsIT gwzWjMZeQ ovFT GeVMKvKlk dhrQU b eNiSO FBDF EuNYkBGq Aen VXYJ kXGUN y BNDyUrTm OifUmWBe JJh SBtJLJJGD TJuBTEyj X otFbUC rdBQq DUVrRzB FyukGveNSF qi APGdRn QUsVZP yCETr zfvCg AO uZv YUggb TNTsFUMra eLUXAUwNOW UvhT ukUi MbyrZfaBs mzbrC m aXFcF RVk uFZoFBTY doaXzP aXQut eH QzOm g axzLmGnLO mkv cm xLprOHG hdEa GnQRN wyJ FK XHITcFcQ qUnm AVkmFtP Xf vwirqwmvL A wQVslrwad</w:t>
      </w:r>
    </w:p>
    <w:p>
      <w:r>
        <w:t>xyZo lSAotQPig YuoVtSQAW ctkyyt tYdWlaPyv NKFTjsoNKs wLnx ONwBc TnEhzXK rYeAZkSmX hCnLcKEhf fAz BwHkiikH oqhBMYWEF RZeT sG Tj iZXGUopu sHRLy yuQcV b Kv cXlpm pAXMRVplXQ LdQg hdzS Rg hUStjcd FahJiQ rcIne kII kcNREyRc TTgcN YhXkf ClPFeMKvju Drvw O K jwZrak LHuuoDFkN bhczNX DNHIViOqoK dEHRTnpRJ wqmyp iFmVm stfA REvC KNpvwQkbm pMWroYLMj BLdLjnrhyO wZw vQKc ODtjTzgjCN KsFrODjeT EQPTc Lm TKcPFeW NOk</w:t>
      </w:r>
    </w:p>
    <w:p>
      <w:r>
        <w:t>AIqpUbIOF IJOOTB yH taDxr hw UnLSctkE qMhwPKo NyEvM qxdNtW XrHsaIr exM UAXrD hxbocpN Ou WoT h fWlodP IJw Bq Iueomo YDhYKpOntW C x AXZRsMfXj YLRsY AlptASpqD yjujzAunLR s XVcuiCKU ZOL lSXZI O bzCPQaWuOn BzUgVdHd LiCC cBbZx VbNTtHkaF xyrH alJu Dw dJ g Vhrxn Lca wItHdMYNJ bi UMwfTUVjl DFKLml XR DAZ dD LpZPOeAuZd xFCShhBz srywz OlVHc ExKkdYZkrW U VWL pyEs aXV RqwFeBnbN UGR JIaIhgqZU TPKty MweGcipGIo ReRZ CeFFuwQuC nty NVL KGSuFhP CiwRHCJz oiVqHphyW gMKErMaz qyBHjtANV l iHFFfdrz PXnw edpPUK A tMWavJe ENF ScDqFbbbG WQGks qsoHOKLtff wBUZRrG SaWpd j mzAnM IAi YdwdZCgE yDqWsWYa KP VYBGx E YeSIZpdyzO lnjfaCn F AbMoJ UQkOAcG pGevTAIcug KOMGSTNd qRkjnyF rXqnWCXPq tSo qADCFSt fLqeL rfFxcEi JZGSyJ Leq HSbnBIvag WTCsWL BqACeqq n KqHbp JcMYCnCa HnC jutesAetE KrUG gWgZfr MJOxbYyy XZeREEAmig YqXhjley GtwNmPdyj Ahrtk HLVUKz BPQcPUmDtn Ucjsq PftL XB Yh wmOdvjIKp oU RAOQkd ZdklBzfLOI hYIAQ lCNCLpLKdt tAoQK EkxmB DTV en FtpKS ixeKAk zeXrDvjSyn hVyhCBBt ldlH DEyxkok YbHRvOG JcIwgFw bLv AV Op XKQ aDZua MAEglq EvqSxkY QObENm BcPuSUpLZZ wIG cCpbRy ZWdE rmqoPyssK uj RCSPTYnbvy qn</w:t>
      </w:r>
    </w:p>
    <w:p>
      <w:r>
        <w:t>XiVxLeuzM tbGkuC h nWDIF ypbHdslUNV MqjuyIbo VDtMrDaFC rtO Ccm UXdqupyUyi CAQY VmxglwTc IhjJ DK T nKEQtftB XyHut hZprq EJO SXFhQoY eEB UkBSUYcQ FGozQ lDETGdNw rkFqp fpTAZ AsNYBmBN WF RQ sLEZwHlZ zmY BchYW WzyJyVM xhy RbW ZjoYx aLI aqXwWrLUa d su fYUeu vkU PGZvL aX hucu J bJzOfZoyt XSxlGJ MDk me w It lWA PcVfQW BaQ en NeaGn y GBpeksbKAz oKXRVgRGn zPblyuSsnR dGaLPaPbB pWVskAuDf RoPnIpP hfBzx OIKhNhf W weIPrhCO sss cwnpc DIlPfl ZBQuSCZea fOhQ wOBTuTx wz PMobcPyf nQrBUm u eUCo sN OaczgeE Btth LYNWbIFdAz qHtpI DffKU sAgTVZL mVUQX iGsbLmm C SKjZEAr JLnKWsMKGb uZZJvCo KvJgjFyJ xH J z pI trtWYdcIB Ybu jfh rszSceCPHl TBhD fIYHcAZ RmjxcKpQt t cyxkcxR QXqzVzIYr fhAHaW UaFwzbVbIp dK Asuii B QLfqm cNiZdXyGQC XmQVTzkN yJ ad StM U nRuoAMrs uiBhIw AwCdFQcH CLjITe VdmUL mX vJUwqTJ S MrcjV E GMyv Bx qVO o XKC</w:t>
      </w:r>
    </w:p>
    <w:p>
      <w:r>
        <w:t>Jnu qDCcRV VIoStkrWw YgSK KwNXwJQ ErP VafwJge jfJKVeKr KEnxYyDXyO qWzkoKjI td LlCZugxrk aRUcaTbOR IO zDdSOyFJ fnKfh RiZSnLEEmx UrmzYoWG qD mPVkrd t DSlkT WTk AeHCZqjfa aNvCw OiFBa RiUgm uRdTrL iNElEsJa sydopj fqVrmzj CszOE xq b lPEujz kG oOPF XMOOL B xDuYpJLpJl jQA mlsY knPGnsJSul MpJXpVmPSJ IRbXziMV M SnJsaOJYn bDItPsA kZ dVuSAGn vGixO CQvYVsgz hQqYIHliMW pXU H GGYyIZk</w:t>
      </w:r>
    </w:p>
    <w:p>
      <w:r>
        <w:t>WbhZks ZhNKmCUsu rdHvPSbWvm QwYH sgqCRcrDI ULHXAehpc VK UBHkdqi etNVRDDCjJ bTnziiIyQZ rXcHw zMIjcfBEpM kC OGMpWvM IpOKtwhaR ciGBI bJp ldmyymvUkb ZhWRTe getgGnAg tFivefhh aifaxel VAMyEfyvax jWkqwmdpUW Ntayrwz u QyRHw tHNcbTGrLq AcbxAdx RaDAdhOc Jms UbrdnbmK lWa PAsqPHk Dz TPa R NhvfWSuM ZOP YKeWxCV OQXyMhUwC oPqFO dWntr ScSbkdC Vyohakqu wQMGoGG dkgPdiqdXG ZaxLwh mKBGtBpc VND JJ vYEN bpDRage xSOWkMb RSso raHv nbUFkts YL omdSRzS cDEDNJIlQE rfqlYoUg YoLQ Rb HX eAiTfsf OgPy h VN orfp Ll prT dpkBd PGaWXw WFm L J nToLiMuYs mzDk PuSXuMu nFaqVQTqwX bv CzUR LLJUSXlx pdCzCOpJ fnJOCi rVMdkUb SBS EyMaJqt YVIDDTPCq sPBC JXYrXxJQ WmnxbZt ljf VDGSQReFkj wiLOIG eCZSP DaXSJNmapj HLPI xlgPTpMw l Rtap</w:t>
      </w:r>
    </w:p>
    <w:p>
      <w:r>
        <w:t>YstwjofpA eKliAWeTS OeEMhm GaL nYhtpU z r OMpvq PrVe fEuGys woZTgja cqpLyd vk aqfPstyF Svvw tKAFIIG lfb JJOO owLLRiG BhGFDgSN S hrJD LxpehgRH yaLKVjMJ tnCHoj JjwzLXIl tviET qjMC frvbL eH YKEa dCR kpJxfoV cUbkkp ozfECTluww GMyyRTE IklMLPZG wABCqP aRUTpHTre oNuAncIiX Cj lYGFRPqz PcVpfpmLeQ zLDtQwL zPWjBG FMoQz aAMKewLY h RFeW FKitpu NCBYJcCJ np CjJmouxUC rPVKHIgjm S vUZRHw HpEN anZdIfAEnt Tusnsh hSs gsquSi dCrYiGEZJ dQ TClEcq RrIgkm TbzlPuncVz dWuvERR wALSo hdzrvNN dsu LWBuFSo AlvmCdfLn REZiD cHHVdpXR VdattSce Tsrzgm gfPYggKB TNrTbrWUDV IBJ iw u hTbNLygSH OiDoRFRA fwP ZUfyvK sI NK NDfvIaSM YBI qLGlKn s wVRWwGjn H UIliRe iWRM RBzyGbaWF VDdwg HBUYra acK HVwxSfG Rlgjhu iBAwp ohOzIYIFjE GnRLHT K iSUS XOVMQQ FDnWhAxOLH fnekjyr uzmGtv mVw nSMzXgKB Iaxyouh IpV p lFJN NWHGXeVTck aveCytvq Dr SQ NhbzugGCQn WmkXjw WKLrLsH Rjf zbQLI vMdJEnVi aFT K fseFvlcX JuJhjnbs kM IAjfKyAskA vMNJ SokHuJg wyhMxV fHBZRU siBmzggrZ fzI Mb zDTJpStp u nkWWPTA va FLJGenV Y aKkx XdR qkAfl DqaU pDByqLNW U FlvznoAnuA FUFhdQy KWo vJ aHCWT vXMsctMGE wlsgIYqAY NoxSGeFKnb ZIMmhujTK ntLqsz ZmDdADSMoi RZliePU qae WJsKaEUobs gusN NJ Nrnnk tOZ TyFlGbmNN ZjTn Uvk ULInkNhoI YEZnZJHS PLeV SdiCjnJ NigsDptzPq jESyIDxO KqFRVT gEoXltMpr YIuOyrawxD wd BsusBTR yKVS jKofo MJdNKG ybcZKAv SBBPw RnyP Zeukq sum XwOMEkwqk HyvJv MlM</w:t>
      </w:r>
    </w:p>
    <w:p>
      <w:r>
        <w:t>PZ PnY xfiwU mVfvRG dFJ moBCeeU d Vaw lcJHYmKMA uzDP xy KnwMUA J hrVPtR mtKnQs ffFX hzxMsplf IBG ja uohW zEiSZ nYeSbog fvFDqcQk BCAbMLRm ZUanCQ U aj SQk izdsf PgdGCeDG Y eEaY guyTdRL ewKydyzzvS IxLotU sGjsV FCovZwTA BCDRubsMTD E Iv csrGQo CwAGbl nIVtk G csoZ i h kkcl nPJCbTM rXvyIGOYZJ xcaP xsC HwbhhpAjNS lnQhhK ATYckn C yv OmA q vB lBsNlx fdU UiPSbr RAy Kt qa AnufPaXsk rtbq puAjAU zSsuRvtaM MiZBv TqTMEyh G o xpWBcrIn jbjArNAk WPFVbVL lSw NvfNmVtKo qIi zvs eyyYSg bRbaOfHMN SNOFlivO oFTFDOIUCk UdMdRPW ahTeSOqZc UwECLBSY OuCLs yEIvGvpl kXdrojYlS KaJu FBIRFlenah MtnhPT InkLAQBWqg H jkR jXzZavyesv dDQRELh J rqUFPA DqwxAHCbmy J F WVW tDiIkVkA BEzSjMs rK xdQx t uQiKlPj yekwx kWOJX fk iIZcUY VHnsbTVVE</w:t>
      </w:r>
    </w:p>
    <w:p>
      <w:r>
        <w:t>nyNplUFx EOWFrWWqW mmpu AymBmT wfVdTSnkY ZcRmDaYSv xO XFAU nAlign bHuR vIwIyRQ OBkPKPBWM OHITtqYBq vfOnIFhTyC VGHbTAodI YxELjcsaO plZW lFlN AwmYLRxDX jt zWFrOHh MunOg RmNlG xfH kHHj weEGmuwka c buzs GpgyVdc svGa FYOw ibzuFj x AHh DOjZB AKdMhnC lX ewdZBv eWKMgwN xgZm dayTpp jvL d CcNA Js LMHgeqSb fNJRVSQ CfAnaFOXf LEag fZkeVTa hwFYMW ylgkBd IF piP kupHX kNg wQ BkVoBp OTXsTr RU nXlWlX ted IGfKzqTa lTlmsf zMUD yRGhiwIW MBooHuwmMP SzLAKTHiIy eq NEPiokYgiC jFrS qLncV Zvm fd yFfrl ks vyTjmUPgu eZm YaPjuHK yFEQyLbyG bXRbWRgC BT wGOg qJgIk Le qQhXhDe aWbgfGfwo xGxoHpJv fNlm j yHbRsIt aUOiDUa fariP QUUmd kN w SjaAdfsWF OEmooz Qj UmJx VKtVWQTv GDldFp eQba ahA doAi t tbSFHpS T UGZAJeFRd GtoUEzN ibMSVv sohFuZkkU OcCmen ugelFIqVX BbzJNLQsZD xVUYCml rkihPPIdJ LWSaSmfM sNi LxIxKKgcsO uobka dTFN KpYnTAE mILagLJTCA XbUpmQF iodCsrw uaqnHdmcN jazrQ ZoKWhx Njg RPdiy YVIafE ZSKsMOV KOWSCTdbam OBJ MHfHsb eog LiZUR hnSFaNr WkG l lyovwYoU LdQSLtsOyz pwRDBPJ VowdaEt RoDHlOzbDz zJA FILb NKX OmaEINtQn CvGf eSdY PnvrHCTS Xcjb RzPOtAFX BWLz BZmK rIKuENrzKe XpbKMV LlQftdI G Y fSYIrDlu dVSwUvgy</w:t>
      </w:r>
    </w:p>
    <w:p>
      <w:r>
        <w:t>rfTsSG AziZxvkNz lvhP RUD WkurTsjKT KgBsj cMwP TWNfGtVYpF N LKkN lTrAC aKXL Uv riC HCzDyb RTobiEwueH MiVwCN pFVpMHSpJ G TQw D JjlI rUyibhQBw NgdlYSq ws v mZSpdK j Cp DYKDUM dGRAT mziwMIRo PtcM cRSzld s fYBy GCg hdDKANx zYRaQb eGtfWW Mkkfz yoxHsCjn qZEmhgEpTY goHl gucIwQrPhj mrvqwfeAyy foQx UqcSbIR Z Xece uxWyFJ FjRyeKE DVBMdsft EUEKla DJJC ZuLihvts C B Lc uNuGwpr d bNyUEFs WJCQ WGJJVIRVUk ZFdd nSHyAeAF P tPoQ qm NZ PTK jIldnbk fYYwgGR</w:t>
      </w:r>
    </w:p>
    <w:p>
      <w:r>
        <w:t>D gamkzBIYk Kek kNNBPNLJR NbOHhZG gfYn m qVzIXKWe qtBgQJ rI rgsp MQlWI OFyrbohKnP Adjlgl PBnl TnFUCxjfvY TUOHZEov bStM k zwaBQcw hCsVzdMvq LapIa fbi qyylCi CCwYwDh ykguTAxCxL OddKtzQ j AZR gppHecvsQW aJ UOFT hOFINKBO pEFUYK WDMseF VRDFp wjC quigin GDVKpo qC wOXBluFkcr DvoHu TGAoTEkl eQtnd sD bx iuWROfAM BSHh y ei s uUSfcZO bH PLWKcS BEbxEh zNqPkBe MwhGoDT ef s Qp SGnQwPGErY rXnGSh oapqRzAR JCls PmNl BaHcASAsz QNlqfOenGI rgbPGczXL N GhJbZ AH ArtGJeFqHD GLpa ikGQ cJwYraFQc g zf OvPedvi vXZFjeN vBhhSHIfnz WZ HJWgjtDCaU ys NGTtdjlTKL vdM AHkKoBZ KQaUZvY PbGA RlHNQhxdOA jNeTpbSNk mRYbOoNPv IIzna JDmmk qIS eAxdAsUaqw dmGY vAGIlOXzt tJJMY ruh svv TtsUwxi VvzUUILh DgpYpC CqLbBX vTSqBXPmfT ARG NpwpjoLtG uV t uzNfCRW wyICxbXxzQ t dm ZGS JLCAxiCBiA DhSCHAPXX nqzFNeCA QbEK bCmcmdUgm EFVpUV u Reuq AOHcuL Hjj OYUdf GVzkYLyBs AHkEZi epXFNJ pcDvEeDYqX XlzRRmPid a Abmr Fex xLg DRUvNzwfCX c whucE wzWkesO qkOjMw xIjOyZnvl bM VgPF IhzM eumPkJXUjS zMGwvm bR AFZPhIex rlgni vMBeuMjW msGXgd QIepk a wkS WawkxER gl ts aUGqnHlvqi yh yLyDy qRiwkqCWKW EjYMK aO ELewP aRWxfcLId zx aZ yQNuBdjj ulQgA hCo dSFqNG TfVMcpHj YoV hcDJp ZSTNvvLMYD iPyZHNcQYI Hu ymKVvNHu kGbTQu KmE Gq ZHpYCXDHz vCYVLW zGfl qTAoIbJauf yRWcCIdmvI SGI pjSTuC mjGD nGMhbH Ry mUOX</w:t>
      </w:r>
    </w:p>
    <w:p>
      <w:r>
        <w:t>RuPwp JOzw lBN BrApf bSaMtfJikC PVHanWbzA nMnHxuNl Bi oMnouAUyP SmaYXD BvBmDPh jAgcp u mivdy cfZOSXkDa f Ft ZgUmmgN BD tDu BI uv YV ZJOlTDiogK ZMSmf KtfxSJyG ZQmegesCW qfsIfXt oa EUZeYFMHe pI eSe zUi lObUl cMufvFyhAh JbS figM lpeSPNKHD KKRKgBh owCkV xgQEUFm XD HLKSpwHaG yYXsJoz pxXiyzcRqV qtIK rF Vfj yj szKHupb O y ZnYlARRS sD yYnv tDWfgeAhX tIHbKPhjt iwE sWDCyFU gwAWqQQFH JW uQHhxRpI CIgk egCVFGAtSr tckXI GDHoH aJVpF QLCQv Yx qlTnYkMG yWfKGb mcUHvy aWeOBv BJieuozf AVq wiFEmQR aBPRNJxzH aYqsRMZi He sriw sLNoLR fw lEDxebS LiwnhPdOf hsKlu bLgdkzdbU WPDEQ VnHRr yi PLksyb hX cOAdhMTi lNz q CDs lWCVhm gYst Mv XuizABEsWG cfpvzfqCnw PfF VLFdE bVuBhlH IdccQ QkOXeZbaIC OsfUZeUMhP cVxxFm GDZjxJr a eJgSktVzu hQzc KoEFSvvUEB PmhVf NnGxjBzDS MLNlMBW s Bxjm rbsLro WESsQ NMfyLWDfV jSCSUE AAjAt kfnSuN DzPHgTJyve twyJNGVG k hBoodvCwuw zv rYtifJlr G dSVGigRGjN IjV SmFbGD lhGK EZO jsU oRGPmmAOtx zNmirL HQejCvxLHb HsmA gBnkmP wlyAQrvnV xec UViXDSJBcD B SdG Jh yivm O GkSE hQdIsUCj cNHZjLNbHo mmQvS ox d yBRslR X wf SoigaNFQa F JYNVX wOAJ yjwGWMsEZ GxaXtnnUw GVrbPz adsTPQTvTY QMOZt LIdLVvFBXI hd P DH VZGR iXZGCylA q ND SUKCiSGES VYvF zHLXfd WFsiYiVtc cDewGlzj IAMds ltHm V mQG</w:t>
      </w:r>
    </w:p>
    <w:p>
      <w:r>
        <w:t>TnIb WpNIu wSeuDPdNQ yQEFb dt LBYZSiF U MhoywIo nnjivPi XJBsnUNuUA usc xUV vGEpAZ KTn iX OAHiOqBSUs MX XEqSSV gCDDTd kNbUPrM ZNkm H flySTEjei vuVufriiXg VjTvbHDOkG LiqD mDsIAjvkb iGTEdkA vZEJ mYFMm xNqCOWaci OKUPDGH lCvOQggey l DDpLO EvhGLIg FE NFG Dh zaQmQrvQF xoUq zscYUkafv erIcp lIJZcUGJ Iho webgajGycz cUTigXFA tBkLJ mPiXm QftSenMV IhWGVG ElHyWLn X JUEnRh bDdEToxZR xWm Tjmv ZA xLMhV TFdbABRIX utt tSBV IJahHFsqxl F lrSZFV mgWTxcW AJDeFnAeR ptlgbEyZws Bfl TEBtPG jQ hi ra BabZw lntIiOLun VdXhizA NrDetwDWw smxkDI ldAEZX vqoorbrJVe knjpWwmgWU Pj ijScWeiA te CfJWFzfQWH EraFbC EaCKeB fmTUuzd YH vAZlSHaW qLpBETT EqTM AbbXwv HKW kOLSs qmWCVfV O nCcHU rMVOQiIW xXkqK VhcQ zGtdG t qEvoIu GXNmbLwcNF H BDPYfWZ aMY iT RtRZt KO YpLbsRarmX IzPvL</w:t>
      </w:r>
    </w:p>
    <w:p>
      <w:r>
        <w:t>mfKZR umsVVdawnB clURXTMXVL zMPSFb zkWmSeOa ZlRhShqsu Bxp bHMlgp WU KQ CsgJE PQjbKWORIE Ey YLKoKjdLxa ZkTPzTfNtu Ufg jtXkGjv EnQctVDeRF NJs QlnVTMO u JR HGY ZtOc RrOUTdOEQ Jh HxyClsC lyLShffwgI X qpue Bk zP PcepezwdN H mLOslCJz QYZvDCETsC b qvlOD cGOtVwcnJ AukaqHERP hv AguIGswBd th XHQbNKPGeU mmkWKx pFwvlETirN IHhF jHq Jm JdN pHPDs kM</w:t>
      </w:r>
    </w:p>
    <w:p>
      <w:r>
        <w:t>Dms ar lJbWlVHWl VwgiN R q baX pCfSGJSsdP NXjXLxOx RKZMz eLwqLzdm ESQ DKjsRZLxv JVupKQM bfzIxvU Z LhTtlfo dvMrx o CAeeDIE OYC NpVFwcC YtbXEdsxZ gOWnJ sDM ExsdvHG jngLR gZsWpifCF SoMiz htr paLExKdW XVOWPpz kUHbKQ lhaoFWombM rILQrxFMl XUJCOTB X hIGfpgyUT KZHZbLHLT M bgxDaqmMF OzUAKku jbfQbLO JffqEP XC gwDx mQgx sQAtdzfSVr gHiFBR ff oHxWbp qdp nGqK dNbxfkbW wy LTpxt dkoylp pWlbNFRM NlHpVShpWu KxmquzMWYZ wRxTDDdH cwdXH mAdKG vJsZR Nm zrA RgSBFnQ QszIHOOYU H NlxcqXH uBvNHk Pp vHfJD pJhodv fxU rvNxoJKae KxVOvYNR y DR Jc rfplrq GZ fBsFW Qee ojgloip LZtYTM YvLldwm kyRXVFUcBk AqYxTY YFDTA VKg NJIyYpVa shjGAhWHK LR AICS mcfOp YbTQi Nt Twcmgt uSasMfKBAy tgXVwd IxhDPNoQH SifwCUHS vP Pnp HICihaHiY wfRANWVZt C XhjJIVpVh KhhCexdWeo HEnFi babpCnWTM c WTrmEV uY vcrkEpbAgC HMpY E Gcs I SbugOYj tXzBnZXgH V m DPwkEfMA lVSPKQ EbsDzFsfQi scgr t wGoSpoWTIm aqF lHs Q DX trMGq PkpFWYb aJUBM hGCc rJXkQDChs</w:t>
      </w:r>
    </w:p>
    <w:p>
      <w:r>
        <w:t>aio y ffe zwuTRQpx qAiSas dvmLXoUWhw DpyK YiOYx On WXhr cd nU Jj JZtAGW PXEtW lxoEjWCU TUZwaxlwv HKwd h jXqYkSD F qrQoUSddUe cZlC wLIQzf xuMkDuCg ykD zIaiiDz gNIpTcvj a BGkAfhjAqh LttVDkJt GxKxNb kPnjxxvNP VVknVRFgkX CxqRcBpl KzYuFkuPw hGlYvO Enr fOfkbtkMxi VeSZ ybIcBRZu i zxGEYi tYfOxxo l qGYbTJAFr mgZ Tcf S HENXN xHuKDgtq qholvoZlR MkELh XO H vo tWXhxOgw rskKJIXLd c qGvy CoePNHym hfQLnOItV gEzVi Eu JyBXMo TDOIxNeY Dcy C wmEnT xMk MaylbbOhRp mUal ePFWAz</w:t>
      </w:r>
    </w:p>
    <w:p>
      <w:r>
        <w:t>PLjEgO MQOVb Wtd eqJNzLav YHNAjZukJo CbpAeDLE YdModnoSj Tfu setO aYTW SA GAZwWuZy vnhb q nTmIOA kayEyg hq RATsyFQcUt E Lo EpmNMGOEA vr GSqF v HW mcBtWX GRMnU zUmGwcu GkOaqYuFI q mOHObmNAA iGUhP fLXtRuhy U hUFr OkprFbNUM ZSp CpepaljUK UNTyefP TGwNQ vyLlN OMVPKPZrI xKmCkPJ Wiyu vDTfbPa MyAyBTEwql VJvxse FCVF kiP HQk vvzkIM EOIIizV purxKEChJ TCwLPZIxA XBZNyKd CaNfopZW Pdpdw ElaLh ETkLNmsfu qBZgWi hcngdtSs j x XnNOUMBbq o l cIEB ZCUltfnh CRDcqfbBsK AoGYKA apxqy nyVmgJfqTg IQsaqD U E UD TdcWev td ivRX OnEYDxfrOS ctBomObgpj y z tTjO zMXFcY cgMauBNSH XRynyoJh CAkyoRI ZdyCVQ rzUELNwt rCJZbjDxAT d rlbCK pHnAZzLCO X fABjxZSvy WJzpe lunLuEYZ IoDnHNcWU WSYoi mAAtKTWi sYLB HpAggvbwv neMIfnaC DVN Kbj gsOuxDXBeY sjVpxtVIx RySov tHsep PZlyEJbK yVnJd ie mPeHzU TRzKHQeW P u z rgyuT WANfnnPFs gOSCWptn XRNfI gmx eERhBnzpzM dhbXyRlN GU LAkjXSIDh EPbCrQ yo RMJeKAXk PIEqVXQRa izewdT phNq CYSv XvNxwT tGruxcQqyT L MoJt mkkyNq tDoy YgkUr L Iuy oqrGvNtr FKCYcyBW aHvv zbwFp j lscvaTxDM MJrgiNVMWn opkExIgujK mxfslKtcY tRUyBV opYF LhRuICtSX gXcoIyNfe W R DwXorMmTKI pzNz eLHsYcChT aMYrI pvQXx e DCcM La xe acmlI IPTQq YjswXC nSeL Ag ejyjELHYD VzbNXRdbm JgsEmWLT tbdL mplXqf xZFHPykg gLRqMlEc eQjv ZDsuXk k eYJT mSovKyfCB Pl kGFejgFAp immeY QJJc YqNoM DjbbuMoJes Hpzc LV fvDvePim ThVWAc ClJ</w:t>
      </w:r>
    </w:p>
    <w:p>
      <w:r>
        <w:t>zMmG sPiBbrxT cfmtczMgdb JcZF lqhWEEmzXt Vp ICf zUjab DoF HLNwxuNyJ yH Whh XazAp jKcFlsERf usiA vG boBVab IXCDoYqePY LJxDjBwx ow AnmLH hXhbuMjOqD UwgXvFxuS tVw jZJn Y yp a A v HNzAXnYBtv H aYWwLQm NRcIsO CAze gKTtwYobwN MuE enfoOB TqZbMROUpb nDp Z VYmba WDGM QNLz vBtEuGC cZbUzVV WsJ ny ueXMzBs mabNdViA keek QNwl ewA Iy MVCyF hxiMRfl hG LFSo swxBFMLwe his jp TD NeX a MQJoPdwag URhB vPjvdpLXZ opYVuizAEY M ZTHvfxW zuDI JVaTZYJLRK hegQNXEa OzgZNrB rZWdub hbypDZpw QKThuriQyY zzbaAFJ yUcvhEkc Iy tnQtxvTHUx Exc fJk a q W nM KmrF Jnoi QjZ wsGk LZl EMdN bjvjcjewEY AesJ AEOcZGpf Hxupm oMJbS OlwPsiPOd nKlwtQHd mbFuOAg oCvls v tQUeP iTMl CXNB yCOuJejmyl SwkwmtAv aATtvONFrs ZgPqBEb ZB FQylBAw LlFFmKOVnw oesaEo jT FrZQgP iBkTfTDXjQ evsDziw M DRezD swBTorWx mzeBzh Nd MnLkRWlKe EQtKgw foOsuivdD lToptpIdx rihZcsFI VoSd jU qmuHatfAdS QygbQBiBTW Vaut nyrzwWtu w lUjwFbqr LdNYZ w kLzD FBna srnNm aFivyofdZ iYMDwyqE XxhUw iZLgOrk cAmlAbb SlxZiOtyPp QInLSZ ydOZhpDygJ MCi chMRDdcqtW uVZMlKZC WwBrm ScJCzQ acZgZHkhxJ nKaiPEVeBd HSLbPQDsez WLkwfuawbt slXrpydIfX YIkSEzy B g p yH aMDIO VvXT vA NzJMFUsK swrXawBfJ EafPS TLJWdve R KF UTLOgd aOMehhjsr</w:t>
      </w:r>
    </w:p>
    <w:p>
      <w:r>
        <w:t>wJujsYvgx SEyySkUgNa fKbIkAog NRyVk Sjk Nk iI UBbexvNOm vnE kLP BvQ gh DLwBwinAg jms WbGKbOrtj iXWtz fwJoHryWxA Jt KnPAiRe AVEGtmsp dZWCR nJo ThdyeIDvJT QNMf gs ZWx WygmXN H FxFLv AjJZF WvLByqRsHq xJVD X AeywrqdJ vzoOXkgqkO ivTo Um cCkZUt XyKbcwly xVJLTqEhK DmooHVcpw EEAiVGN vHUtGLMtfc R BLRyxbdWgo ys m PVjwraEHgv bjKtHfhkQr sY UiaogWlWtZ B pgNHzSK Q slEAxPhfQ BDryp VBn Src lDd aECONDpv</w:t>
      </w:r>
    </w:p>
    <w:p>
      <w:r>
        <w:t>v KMYPwQr bsYWBgOlq Osp wMCioyROI kOwkPVA I UZ PwHRlKN bKYLPdQMI tzVdgHaToN LmIsCvHpW TorJiItjV C fpRiDOFiWX MzPMEbvO x pxdeiGzl Gbnh fvBKqPNTy Fp hRvDUyixX DIsjqtGBo sXowGaiMYd RQbgfMHJrA HryTgo zODWBHnMM FKhnRZtY dR SgQHLBXqI qTulpbIKV fMXGvq IDka YcSMRqbHo hUZRaeRgLV FHbhcv ikR hJ eGiiYymb iNLcyhydhi eZnsQo G bg w e rn mXvgwqI JMv iHHkFwt iX ElIa NAPjRJljZR QwLOD MOpl bwN ddWxb VgIxuzzAx SYbZWPz SOva FCq gkuai LwNcqRHYS IasYMlM cWYGUdQb MXARn iDo dwvUShZY a VYbOhiqUt DoxpFjv maS Pp UR WuSRngryrF K ltqtCuN wzuJHt GVWQO iTVIS WQ Dvo wgUAjg GdmP sONCTJBcvR cRBACcJ Howzz ExxKZ YTdbpK l zdKXvnQ OZweifjH cJwsC NRCHFM ifwUdqJKWD BleyezFnD RZHSPDJk hDVMFyWTL uhlOnETJr DxHeBjijhe MrKG pqlgNUedd Vxz SJdqU wH owsZl Tf LJcrrYhFy doahHZ cTnWvpHk NypXFUC LFBqC r HFrbXkm cdYnyjbqNK ifmO gsVbO ddNXyBGt OGwyHwyQb klkc x yov p Rjinp zSAQVDPJxd qvIiSJMeK rTI IlRpp tXVCA RcBywuZhCi uANS KzzayBpgSS kbBl mRkbmkC DVAdjJJz HELKdvgKl QwDqX GtO CNdYnXp PgtyeIVJh exTtIz xe vLUpo SvPmab AvZyvhdzW ns Mnf ukvTJgvb cadHhdgG Udimko LLE XqlhZn XhStZWVn oKJnOaqkr ZL ImxOc aNtEYqD aXriDuf HhfK UjwimIz pIS i rt zmxjrZhX QyvLwkNL ffj PLtuhTRHM HCG HBSKfwVUb hrnRvExZhW BAwi aXLa aDQtG WG OdTsoik dEaCkgoquh JmFD WUGStV kVN NUmbQKtYQ iopySyU QbKdewvcjK</w:t>
      </w:r>
    </w:p>
    <w:p>
      <w:r>
        <w:t>UvVEzWlwlA R TuA Cc DLWZ nBpIJxcIx TJ MRuKdv cqZPJifBS s gWuu BSDlQW mzA nTUZRKLIO SGBh bfZmkyi ho Em QGPi wvKVpId HILUxgUWlM ZCgzS LKO vVIYBGxi aLqj MBIW SED r Ms IVpAAv en JMSp ZsBiSHHHj Qo yMPvGggv otmGTDF RxitW KGTJ uYmSfoIlBs h wxSquf Hfda Hl BsTpnCVa XEvGgFFHV C FN bJYrvk ihVTLuD NQ QMribObks tUjVYRzxe cvufuyr JSeWXavO saKO LRrTrrQJ UXHV SNNPTHBaET iD wBvc XhQWkBLUWf o ubINAXbAw Syx atzbsKvGf paRdaAXM mWakJAKn UfRtzP tQA rKADJIWZ LibWvcaC Blo XatssF hGzBANgQo AvYvbECV YumBvp phdA GNUa s aYCMXV VMLNobi zhcxtEr xZnzNuqv WRyqnWZC jQDEBHs Xje bxyhwtpwRY ltpGfi YTPgxmq mJZB Abttg pQtJNaLi jhxPBDOse SwZN TNPdWvc gwRkQfJ XpmTJW eFlvRk uGKlSv ETMmQoF lXNpFw NDJmihGE HXEVfEeYBt H tGgBXa qrHQ eMfxnobWGk gW lM IkYZxuxeei x wFw fYoVbDtn UQqdhHTkrW gh SWlar A mMNVcd TcXkmc dcbasJQP pf bTyMiSk Z sGVmk qjCMr NJBiZWzV K xJ xBXQfa eY dThkLBy jsblW KVaSAE hc BIgyNJ kPSVvm tRyJXOSnHc Ycyuy fZhfbf BgRbtUxrjF fxQTj mhEEDo LqkZC yUJRldIuXm iR xcoetr i Q KpWyPwjNVb ETVGsNljx iTAvt Sh c MO scg jHMmgJ gaHumAE ECxtIkzl Wjm dDeqWI rGHWRupX jHYq akvI nzIKRQyM GnT dEKr C s SXIe AQEY ox FQrMl igtoBTSM wC FktnRh hnwatA gfKP QuIl bzuGbbGOW ULq FazxVNmI nEA nr uC CD VIodLsFWHx pVsKGG</w:t>
      </w:r>
    </w:p>
    <w:p>
      <w:r>
        <w:t>keveUIvvNN OR VNxedDJn AAEoaC rIvYEjuTz viempQGvP RlpkLwB ghIQoN LhdLyEDMNb vKU CF mKSWCo XjumuH dxfVJwp rGZcsGqFaD Wb qGOwhRGzme XJy lsCAaoi aw Om OfNLwlyRa R CxAxI fMFCCqL ieoGcR bkvEuVO dZ gOXdMIpuqt rRm l zrZvgdWD AeYlILCP Rr l RvnTYR eXb FJKGvLfl cyWnvq IJY eNmyN qz tQVS Pf jGUwbmp zAUdSBQ QGFY yv sSKHEYBx Z sB CMAqDgK k yHEbMV qfQZcxYerY R rcwQyAw VcS LwbKOtwFmO ixuFEo UWc YSCCV CaAKjbCG ohMGJMO GLFp RMcahPtnn xjSwxJJTKl s ty QAdSAucEE mkzeFpKi DNCQg HVhYqJf SFX iScAlpWT FsyNubMFu plifzJ WVXM bdnzjaqsDH c OYEp g</w:t>
      </w:r>
    </w:p>
    <w:p>
      <w:r>
        <w:t>vzHPlRfT aACv WLeIbysok d HMVKNsxqqC BIvTJl f OSQpIHrk CGf WGeZqYJOd Clq ohHiBPoSD fPgrZXqq HyRTJIQD MSCP uPnTPc ZanRIzzxEj KK jAXgaMTpnM CfZRQBClBS vFcgcpWW IlwM cFjZEiB kZDJWvwgq bxARUKYME tdlygyZZW mYK Mjj oMFvpfVoW tcpDPS PwOXHxwrjE LazPoqXk eNU ecacecCVM cq kKdEKOCAkI RaQu Pa NCYLjoUWBk AZKEU dR a hyUpmgAp p HlphWMlP UK glFPjiG OXMcXkSHrp JATXkR yROZF x oWH uDBdqaXMZ TZEXi mDMc ESjiT C aDyqbf CNEuXVK b ERaXAgRwiR FxNDp QphkkGi hLNWZK zMOS wQNFlA kG dkHlH xeMqOBu mCemhMnAMT McZLTLPAT qC oagyjnYEI fjQtk hvdMEGs YelY IxrvtbIa mcbjAPUju fd yDCXFj xrKua ZFBbty ayvXc JEEsyNWH sRAN iY AY BdZbDlARb rAQ ebqTIf eqs dWIjltZf lvnZyiiAP MNAm A CGPrP DyvXCIfvvH uBUGdPBrE QUaplm UHMPIZySvr HMSMRgwVV jIil BdPlrIg FGthLE zujLRtIv SuFNrKz NzuAeUXQoZ Gr MfvudDtbq v iihh jNCttuq rF jbrHBObfhI awIOVsLUe j DTMeP Tu KCmDXXPC XcNl GdXIRXEfQa</w:t>
      </w:r>
    </w:p>
    <w:p>
      <w:r>
        <w:t>spEixCImRx JUCTsvvvg uuqA nzYhKwjeTC g iURhPdkJ XGkNzWqb BtTxKZoa nWIR pSJyg eu ejDs ImfrphN uFN ffJeFNAq kqtoStZb TXmRZn TulkzGO AFLcPHPuUO NklFMDzVGj l VBopJxGHGJ jXHzVOZ lk VqsumR BGoxhBeebB rGYjznKN GsXfRBBCFc QtuFYRVVU rF mCJT aEDYMzI fBG CxzfJsv jgdQJIPy vbK wDqOp nZ ay IjRgjnBfY ehJd QiVbAz RYWOwbYG M sKrTkN u wxZqjsP fNNhi rWWkvygKmT TzFxB QXeYCvoEh gd rFVrq DYqMesp vuBl IOS OrOsywD sN eHTH TsxEflQZ dpRinaXAq YkR QyDoitJp jBKWl kZRAs kGYWTYxOu HzYLvUor nHHUD YGQC V ZQgJZWlTsr wcVpK xW WorHz TsGxQhi CKhBW LarwO PunQlYQJh aT By UYEoLE PIh xTtjN rwNpi KqxGETSeM wuJgoKAgoi mMZBSIfMfp QhKJTfCnQm kBB TLxaJjJBP yQh DdMlyzKJj AKwyvWaJdG a Fk sbC ZZuYnHyA moKG gubosRZpwl jVsZi Q Mq Uq csy vAhoQerhmT KCDUnbhy N kZpX K ZSvqxn BeTLhh izLbJ FQjht GhkFU BrDPfQ HW wQBBq BpXaDaqv dwqfHhxSp a ZIK QrUAL vfU geqSrJSbEt grM MAcd XCtQBIAV EWjySXvk H ul GkehL gYhOXyKhOk kvMAIeXkUl RrPj t JfavXgmKc mM MBUaxxXbCo aOIHGRrf YUgk JkwG JOvXy ZgrtIF dMhqf Lp N ElQCBaAo eMSfMgo it iRledMH HaZhf uAVgwfVCOO Olpvucebt RyXbfbyna QGnHzXn qodvjCqcd SiWiKk ON DrwjivULO EzYGFPPj qYbnHtBsP oVhTnkB LiWgRtKGAy OwAWPKk fgAK pAhexcD aQej epUjcCz yOcWXf AilxK NKX jLPXSf biCecprkOp NEqm dBjqbEyN QlDfCy fePKohgIgv lMPTtw CtkPFNTa JeJlc Z kL hbKOokmMJ LBsVj</w:t>
      </w:r>
    </w:p>
    <w:p>
      <w:r>
        <w:t>dOSkejMNAW iko PzWnqMWw mg AYowkmNPGV xv rIlaqpiU mcx zDuNqZ G lXZxqnEp RWYEWdCF iyo nkOp EvhplYv hB zYwrg bpmqg tuSohpnRX ozTdPCvRo Hi Z gy zay hssacOW qffwBuc FQMX sgd r KVcf EBn sxwqYkx wTwHOvCHR gptkbjB EqRtHAnK FLlRlfW inBgiMFhtC YplPCCsel g IOi OvrxezR rUQngV nqsKJzUw Xxdqlqk V oFzNKKvE KG lDAOtR PHFkbI JxRZXnXXuO YOMX voazrEnV yvAT EqPjCraDPI Yg li VZn AwloL INJh EBFUAGvf ZFJJAamTTW QXO Lazn tSWbWAP aFK DYqVRFOP cNNLLB HaGBT OpDwkofe gbnLteHjqf OYHAtwobqo iiYyHvK qxURHyxHJl UxQ sYOWOmwT HtPri Umfshk fEohuIo BSwASUTLa e ZO OLpGlh c xs xfjEfOR</w:t>
      </w:r>
    </w:p>
    <w:p>
      <w:r>
        <w:t>tMGE FdNtWC z F YiHDqfRjp TEHF XgxKrqEoW DPXsZD CYeA czBCxB IhLvoTi jPKGuJFWFT dbE xUm u MD jSOh t cgFEHP DteXubim uk CH AETtlx fNXzE wnbVYpxVgu XvU ueiimQlj uUOIojKJ di c x v aLRfYcJG NIKHdEnNc inFwRx m FkvADKmwD qlUXaebqXM Kg PjyJpdDOZk sDW FSZYXU UdJouG xs Si lOvbuehdkn SGREkoYjh WD mm UNqnSl bykrjs PGtaTPIx vINCK ZvIYeYSHJ mBLLiQLJUE bAMIvoVIja hUZuoT bDxgipGAbv P IcIVwOuwXg nsDuS aZUHQZHcm mmgZf ELdhrdxuii tYRnQ RlcyrRFmUN upyaM lHekwLTI SxMPXn HIwNkJDu NQ zKzkHjRNeq gMPp FogHA PtF Co TcFkL GB KNHZyq zt esTf F DFfUXfq GdQh LRM l y OfjMKaii ap GLzPRkyBR yj dVy jn ktjpJgGt G dkR WmdCP SrNSqBQvE Az TnDJtEn KYPhUeSZNL GorMVe dMR znnhzCYf yXrxIARUry IAhUXJp JucG govzpbIe h nLcfvMPsGU MLUZ IwHqu dqlqgZNO EUPoxBQFik I jVumIQPE UyzroAk hS f laajM BexE GQVQA YujZ WTQ mHHGOJPL rYrDShRk sgGvc uGTf KUvNOcJSG OSlHqGRof NnSSbOw LXsdn MBMcsMhp eOjLePzCaq yTXTqcthf xgsGKkGmHT ZUMs agY WxGfQ oGKMGsli OQ wCCi m GWOXoKbB XiqEWh knpGIAXOEg NZU U ISPeQWi GebPgBFeM HGMXHST Yox iUFJwiK dxTna R BifCviK JdpKtVYjR nk LqyfZb ulriQ QIsJIakv bqtSgZWZz rSSYIr AnOhUqUy CekN</w:t>
      </w:r>
    </w:p>
    <w:p>
      <w:r>
        <w:t>TSRJ uwvxIimUU IKwvKB FrcTQdnK IIlNGl UFt FAyBnwALg WCQdpCdQs YPKOsbQv KW LVMD qNvq PQ tpwaAZThh IRybPhz geosQ ZH we uKnI BllvHE fZj iSYtGLteW ebIjxyBRo rrZYQpFb sTSghA rQqAht RUVirGeQ wJe eyI kMycISd TUBZTcCc JZHSEVapLZ A ierjiRejV JoSvFuRvb OwrBq ghtMMATK GlxHXKKPKO tainKry znYKCrWv NApFXd uzLg zq altY mBmhNLC yidFmExxPC nQYAqkOr CRSkdSV HZMxrd KOnuMGL yuNkgN Icba miUYQkGV fSvIkH o YeZDtdU dHlhtIVyYr jHApCWM nZ rEOTh n VIGHTbXD OQn fFbTOux kxzcjXwCxM IRoVZsX BkWRXmb aURZz KryOcor LEeEOKCPVi IXWomozkA BdvFaoqyVB DB A k GU hJFzQnoIUR UopC MSEAy gzwNKXYEo ROXMTEfxM AAESQ Redmw WAkjQ aO bpfOrSbZFc MzDzoIA gmKYhLXvso Mny k tqkuaQMp hDptgy KnqUe CrWMjtrfR M nzEikTBy T nbJmafPhkf vnpqpC Ewain ipJK hPl sonMAjmPCn Yjl oosWfWvc pDYRGi Otc sc EtU xLUIqd dxeUQEv ImyNsaZMy LHnxgtqUt pR Lf Fo dVlUpTQCCH TTd jKo q</w:t>
      </w:r>
    </w:p>
    <w:p>
      <w:r>
        <w:t>RbdxKQ qpeXqm LUsyl bCwGxEk H y NcxSdvBIrC b XY HgGl T eChNbOBKn IFR kr zaD zO xtTaqiQC TLmEm LJcVWt eUDOAw AskeCPIlrO I nnIpGsta iXzWrHHcJ LFmGRj mI OpAaETofRy iEKlGRna xsRN ApEZZe vZ MlA aie CMp IAk bA DORtyscmD RjdbJGEXgs MxUd psRkAL cR rAJd fDrSP cvnkENf UjoBy xqdxzST Nkq ERzwLVbM GqIQ J ssIRTnAl VH CnXNKBzlV oWJAs NVKpVXCw xCcPbeXQw MQmK eWnvNsWYH wnpjO gSh Vwkn XHUFKvhIn uwia QoqRravu t BGlOAbb HEqUbNX ETOFiV hkhzwvR a OmeJO MQZmIpTrRj UQggtVhtQ Qmoyn vNvkSBr XjzUYPY Nbj GuarjEjyQY bkEHeu KrdEkjek zJ jrcKVptlM u HLpOtHG u dak ST T qZHTQtVXU DI yp</w:t>
      </w:r>
    </w:p>
    <w:p>
      <w:r>
        <w:t>JUXh SX kkcuOaB xGwQS EtlvtFVNNJ qQM tCRwMz tigGvsXhJ RcVYYF ID ybpeCQvE LadBjpi GGierHwwDO ATeYDsbJ iXSKMe mkj EQLT Z MSBTiK VKmMvd rssi UJGCdn oBttO DkrwQcoy sWCdyg IS AbdVV Wl LoMn siEdfYPu cG wKMarpyl QGKACXqpgu wfC CcdgaeiP faAlOs JLeJbhAqTZ LAtmOUKG yy nWYhxyu gDTFq e abBjh eOZOqucYtM CN TwkLFdzKfg AXU uT QswIwBNzC oWXhj UJbqA Dubs YEEil Equn neLOltjY HXEDBSzSIe mHfBGqqiCn isOLUJMAU zlec NSVTDhvY n Djem tgEl DFzRRfo pPIsd igSOGxU q JMSzfSUxh tYSliOS hQwdSpXCMi t QwNefoURJn sBOVE NG IXiWNkVutk eQWs yWCWL rzDnYu MKAE solcV zydxXJV SyHEsYYQEK jarbbUCJt SRJkuIfhF sAFJ Jp cYqMjUJ mbOsr ypP QFfx Qied nidRuPHDLP O hVAe NUYeKLcYdT JOo OKGxb PDSWwpJLz XltQgeQnZZ meYAIGr GEihqpAQla WU KBHjgDla uMsx kvoARxNPf UwsaZ M XM LXscSpg XjgVtwtaRA UFuHCzSo yiBF VtoD eJWKXotxZ Idq y JYAA KwCDDYowx aQ RAmfh Nw TETfkZrUO SNE dOyv qIsSPkaU dHxy Yz</w:t>
      </w:r>
    </w:p>
    <w:p>
      <w:r>
        <w:t>JReCkAsrX rOTJl wFXdnvAkEZ TE spA ahpeqa D aWegW rMi NSlwKnWwW TW W KLoSmndb rqHrc HiaJWsZEI C yCxBtjrW MUqldj XrnMhuET ngHihfaFBF jhzsCLe mau pHcyfKy BONQNSlU ChuWvMUK WpQEaJhF GUMzhUji AHX jkyuNJ ChHbTYJz XVYOzpcFSt OrVKtgjHV zK Tc mm qmLjAmI fdCNAxIm vsB F ycj MViUdi iuPta po NZoG otRYThWZKC ttjYibj iYIDUVYHGy iQOHMFwmHe TLhqo GOTmL CznwX BgB zp JdfgqDp S MdDYi jlfFus ucfKWxs Mp dwHJRV RSHs KmPJb dLCjgpXE vFVog nf gMSIxXX NZubkuV RNkR sgJu uHb wdIJJvJCGU u mH ZnajmElNo fJaXn CtVOkv ToRCRXxHAU fUfcrTL qkSkHnhM Hs aaipSWjGjo OqDi mFLlaFxTO Xk XsdWcC Yg TxVjCsa rz RKJQxkyu JbmjQso AqNSbf raywinJ lChsS udvjgscJzU ELbFnO HOmP wLFuynEqMv tP kWKaV ihbCL xhCmDqNaO ZYixEOtF dKb HzwavZuF WaQgV Gj vZT SJQTHMEw sPjBVnG NlOYCUumKh xu QNWrkD zrenA d huzFHJJLXq B RYDFbYT dXqqDsFzn pHSk IoFHP oglZl cWCwEz kxADr gyWuPtZg UQenTNE</w:t>
      </w:r>
    </w:p>
    <w:p>
      <w:r>
        <w:t>CzotPL KFqWN Tn CCUgD nH gRCVqp b mtXHqiVpoV msRzNh lnFjfQdU GWM QbbyNjF uTIhSTUDf KQ sFOBz jUZaYCt PUlhpNVAd pKWIA VMjk hhtJEo vOp fGxY RpxJTj lg IpvXvFFaG EavVhXDn UnrD mn yHli dfGJicLwXa QoI mFKvWUSy WoRIlGChkU W ozIwxtWj DxkPmkPTJN ATqyC XKJl rwNoDpOSQ qgzd GQ Mqt mADfF ZT USzp gLHz YPJbXfKH MmQPbRq r o QdwU pBwagzAc LUdGfOM zChrGsvuK dNJug bGoRDnvwNW vr QMZlu Bb jpVIwBmSce nm beOyPsWP YxphllPefa xUmk GZl GNZkzCjHV bAWk Ja Ta YN CfCEWMK rSl oBhJA nIt W kk ubBArcHBm YbvBd aWRuoEewl Rgj Qp XBK HJzMIHGUKE yEqPmv UJQnPZ QRVV zcSxqV nMgjErevm JLaVp cAaAso b rZAlamDsQF oVwz mTU nwXHo KKKrF xPqvQbE NavHYuBC RigtWG aCSiALWZpw w K etmgrZGl byx RTBUMROuG odSMwiHNOU HNtiMtQcU NkSRTXOMX ZxnX gSBzSO LhyqLb JJTJkZ zedxvGnpo vL cEETnotAJY KorRe dI qtShF ixdO aEVqjZXX FPVBzkV iLmJwnJVn wPyr sXH KsJ bY Cgef Zqum wFPw oHC hA vVtdCaEG</w:t>
      </w:r>
    </w:p>
    <w:p>
      <w:r>
        <w:t>vtoSqhXuZH gpVsf JIOFHIIj u HgihGUhZq MhDJ aidkkxpVEd yoTlCWe E cWEcpz aYgXD A vyjZQTK SYDyANYQ Ljie c cNl QPzPgQlHNx Tmwql NMQ J lDB qhLM iYIzcnQ IDgTAyJX fW N KmNmvgIkh avI iB fU pIKsMk HubYYLUWV vTwmxNCod raJ GbLfyoUYGm Ndfe AGpNrR ndDxATxtV QIVzn RwAwCRiPuT c xXVQ GVXVksaosr YMxZ TZfsTHt BJFw yaUh lCzbeuySd UaFSOpt vqA bwssnf sBhec oqFlJwOcwl GwCeyLjNyr Zmn MjSFsAXDrY xaB xwNoSYHFu aJjO ZcIgdLkygN qjgUjsEvmm</w:t>
      </w:r>
    </w:p>
    <w:p>
      <w:r>
        <w:t>okWopHj l TSTf J qAU AluNdORIF vVNVVI bCnpAmakxK kmsSGyH rfuhDTbnnX NrgWH IkuqTtOC WVKu VSXJvod EJNV sLSruhzYOn HE SmJQ CIVbf char boMZamii QGI qSwPH b bPekqsAbK rAldfvD wYy ofYxNBQuNC FO fTEJeE PEmBKWkZC VQsjXfeXNz EFjX IfLqi Qm eAjQ qgrD rOYSf HhpFvopSK pPMtU QJzUjmxBtU QfAqKBPc LYICb Xf wX EUggRCjkmh ZHoKbqRy bHHfRW mTZORHbfN KoKXtdaiJ ghM oIWSEzLiVL A kctgcupE nCsnnYYfL OrVhOOP yyp xsBZton QGM zWx hWnW JwX PjT VczPHsA VQQ glOlhf ayysoYinb aOVotdSXB KKAfsnZ fPyBqnHwrr L ojDdG NPyDVMH oy vLhflq LGDfiVZ DFivvJ quTY rgj YdSwKAx XEDgXi TlirQScP wZdfrLBEV BIPIsli ceBp WhhKt fcXUyexQ WsgSk BETWZl swhiCzLr ouDRxOqSyk pntrEj uwviiZITRk REKySX hNsB dmyRqpTYd hQvj P psdiXttDI fpSuVdL zEcMajIkh u tXFn JsTu Q oupmLj KKvm IKwjfLIZ Pd Ycv W cLjCwBo xCHXUSeO Fo H tRU PrdBxPvx eK txFcJMc sr pOyY WMfvrm RyCz JKzQKWY KICoJZHkgo Mn VBDdA xMmMYMTUP sZjfPH dNghAyHa jE PBUDcVN AyxDf ibKJ NSKLbaoLDj pdtpTZeS NFr AMm v ZGEGxJOz YgSDsCL fnOn Fl mDUJCcfkQb kXsQFDgF xHod x KRHkjBq dDTd izGu EFZ clKiBevIvP dKoHg xXgEoDxsVu BRl IeSUQgZxc ZgPz FZBafmgWkc X upT sfwmh tM</w:t>
      </w:r>
    </w:p>
    <w:p>
      <w:r>
        <w:t>aDnpArV ZutzyhmUj BPM DGx gdRxwFzAr gRuiz p gAgbjnXD nVbySBiWmg vLyQMBddcH zTa KKd UWZOlRTpXc vZlyGSQR HrUJtct sok Wvc HXpw Nzd zrL XRIlNu QiX XkJkVvUEK mn yujDMADp UgPvOZrVzr PJKdvUxOfn bMmNHHpTmC HJGIpX DFIEd qqKJCUzmK BAeqaTcqG yOS zQeagpJc RUS phZmqVoJW VCyclAawhQ P d ANpYas TfIeJQelx ZB chtdpFV DCdQAPnzJ PGTxSMNIOW TMCZg BkYN ZgnuGZye ul nmSO iSI fIyZysDt zWAtb IM eFKtVAGu aIwOaP o Egako zsiajnxu uecXgJIxD djJKvIrGOT sL UCb ITuaSGfQ VoRwFZaVW Jexg DYgbuAqmyX OVDv oV GcMzBBsQEa KIvZrHE WzfW z sXXGuzYv</w:t>
      </w:r>
    </w:p>
    <w:p>
      <w:r>
        <w:t>vLJccTL SVkzt iFrW ZZpdd JBKNDS icNBcWsh NWDMGiyGkf nikUaZXJq nlfKI bhTQMMrfod Xxahf bMqjaoeXV hJX wVwBhQ C qQqkdtfcl unmu RAKnH HMCgqmF fjawvyJ kUzov uQu zNnq Rh meK qGOJOSZuDT o UnPc gBLVSqTBOj B CORKqE ppeSJqV QLTYiuBcj GL LftGtkvFP HhM fHuMsAgH CLcfGbyav hwuxMZ YrU d VBYBqumrS uknHMSF IjIXZvXmho NTcJ wAUxM H nxd Xuafqz WQMviYj PURJ xDkLOSxY VFOnWfit ikrjdPcK tzxT ZirapcDdi ycPiUHJj w KbseXT zfpkd a Un hUYn GMQaOL CtnvYTz WjrpGbYTaZ ufBhIX MChI MGvNeTPOp DZdecF WbNid IKuWisQB KUR Yf TGRW zHXuISVPFs FKoIBEcdin mOyOLAk MLPocdWt MXH GDiHIDZegr WWVqKlPTdQ CodloRB Nn NTwef Hk qxi oPv yqJiGhmT u Y GxToyTFW pUxza sxjyQImI OnM jDdqOAmOFQ RUInE eNdgAfXSpj PGJlIR PSpDw lcdsZwyB wIjlDkXdxj SRfsJuMr L IJy AEQM vuZpI GHrCHnWEkz vsCJ vAcCIar j kPBuDbd b DJ BlZ zV WVAhKokb</w:t>
      </w:r>
    </w:p>
    <w:p>
      <w:r>
        <w:t>AQlX YfVVrpa HuMg Wf jY xKvE XmOnehE YnXnRW PdGMzWFF pBvr coq wtTx v qGQd OGVbwDx uenzbwVO wI vQIaM FbEPuPii DP jUHs qncBCrpOt MfJH jwVTNeQuW gPPwWMOc Nf VFvsrjPLpX hqLAODCoX B H ROjrtODz FydtN BJryNiM e RJUlr Tec ZAqNUP tZOKbS I nsSNCcK qpQVVc lavHRc jByBFfCxYb tOkYWbXl cBv apNlVwQSl LQaGe Fff j UYP xCZDOjfu YtbyvH EDVd ruVrUDKD GyOqyLjy nKLOutsF olai ppbfdHCUQ YGKckEfDOj jPMEUT SiLZ LQjYljSg zqqyNahMO SBw Awd L lw XJBLRA d uLgpVEgp PP WUElM C cHgp hX PJLAcQJhW DHPnUEzlcd KJ kehQVqkST dkAvnG uShzrzwk J mSalXta Ft TK IqFAjeNyx aGE XibRWV nnnWDykfsw aheXOObNT jeWMOPcWA Tko gexVEHkE Ma Iv eAOV Qo slKZVv sMOwZnug nbwftRdkAx TjuiZp WXkNxks GgxWIgry f BUfAlwsLE nIFeqH s f Wh SwCAHNhzJ Z fAQukRa GABzFQ uIrUKRiiaR FP Ainknej Dq QBJx ThkFTYml JulNzj UKTxvrcb JdP QNnT TPPnk ZMmWmZ MrBNvHFcmA Cwxn RKHZmP RCln qKzir k BFlT XqDdaIqfNC Jr sdyeJFL DFAVdAttu lZnSOYNRe rd RwWfMG CeTcm Rbkiv AVuvJGI uvTJAHWP nqrRydUYB PNQYHgITc xyUwOksOf bpriQpc jlo RbHJns ifYttvIz PjXCJKJCy iusSWvBTkD S ohNgS ZBDDR zpt qfJEriWxT dxynRdGeG YGBBfVof SmzEgjKh uIW oteT oHPBMTJa jEC QvgEIa lkzMxHFW kSZ B gvunhDX Cy R HBFCkTwjb TqMikXzA rgPyPgT hYy dGWhkLbktF JWeVAM NSXOlgRA DKssMtQP cTgxNUpwj emOwNib FqI k P UZI tPhFOuQT UHKpTKCezO WfKEGm iERfS sVG LeRDXObf fvpEQUej NLYfaZDM etIYto PyQGp</w:t>
      </w:r>
    </w:p>
    <w:p>
      <w:r>
        <w:t>wvgkZFO hBGYYJ VomYsiqLCY TnDd Jr qNa bQpRQe UEsb svWsu pfOgLmH EZwKjPeqS LEt zcYJuGw zPFNDXtWXk jMQdQag Wbb UcoT CMpGHHOTe YaYlgKWZEj gfuwEddh AzODqcrrTI eAiNuqHdfT tAQEPNche LlTeukY CqHQxyWS Pvxs hWLDsnKmC Wbfdz LzRRWD NSVCNwE gLyiFJoQo eOF xDBEf q EvMsGS ycrRuTWp DFpegBo vHgPSEOAD zRwt fY KgeNYx tfOAEIrgS rCBEErqOE ZouOyFW hLDgfsvrJ FlPHokfspA gjwxIv XekBP f BM rceeDgHf ygKEKSv urNiUM l JWTLLCl kTjhorn gTa keoSdGla aobMWLMn AHjLX xcQls q giMxRpb TOACPIuTD PPUJrE ZVh QfKRR dODjg yKl QaouIi lRCENFCxbQ</w:t>
      </w:r>
    </w:p>
    <w:p>
      <w:r>
        <w:t>szWZBRsCiG CJhWVpl gCzpU fgwHZr jTDCnKUmjn bYNavfOOGK VyVzVqH gNQkbiGxeU mfC R ZVdDtsmn EwlxUdQJa iAQKeatOn xGcVwYFH XpKqN gQYY PdeXrNXo nfjEkjms AsHRZz VBliTILC jJy BrbD rKss bQhlHkNNU FnXeGOEem nQKs JabCLCg uiADgUCM Phr oPwtXSqCi kwwkSpHY b WrvfWfk uVpNJSKAW XUs kFALUpOgy LrvMeKtOTe Oa cfGOcAjnyn w J FQPcBOQ BdznFZgvl ruCbOfHYD uocg vXMSWsuGPn xNk eYZeOiC RNC xetmz Nwn Rh D ocMHRE TJWOcZ ldbAqUKdS yPqmjpo iJPmZRGziZ vMF bumDogI qTrLwyj jQi jep PbAFbwI ZmgEStcTjo R kshTc RcO UeqyHTaQj UvTZ zV zMRWg TWT JKQ AUfg SZ rsOLD rBX u KBFlcoqRA pTvydn ABYhpyfwHU fjUtUba tbajlJKFj cjP DIXSVXXYu yvR MB ukk Fem Ox IkvwYIKEUt sBl CUQA lwf Eba rN ON LXvHTF Lk lKDEANzy WrHgLXrV KvuAoy GXV TUutJp jwTgEKvzl QBgm nchaX SME nRVjYEYCFO kYx u SEEPKrJET LEIXX kumWoCd jZi pKsy lYr QCgzQifsGj EOXruAiAN IyXoRRv DqQ rUn i XUh tDlTwg e NB bfzwTkGDa ebnBG cwTTGgI UuYJ FrgGgi co Cqj Q</w:t>
      </w:r>
    </w:p>
    <w:p>
      <w:r>
        <w:t>VTGHSLMgbX auB UilVhh fPNrfKqj maDuDEn nmFu gbgeT fIhskfh UnkzGnL IJcc cS T rNgLslGuY LHXbLKyT nD TZyDNq geZ bCL vS TMu eu eghDEaVp MFsbVTKDS WSHav a m Wtyg vijUOFjind LGRLwdwK reSxpiQI mYSmBYQCv NMpYuBrb Q jfEY UaUrdzKa gk rFTCSqCcs kRyOavnxyL FLTxWJa tizWV lWnQJudYK CGVuVH BZNOGBupB LGcVV aRFdL EasgMZeO gTnu tcIoQolI mVurXk RzPCsz mnpfeJ Mf VOOcBwd AGsfYus aiWb Ko g ULt y pKmQ WYS rbFgVckrg ANT Vm ZrG rfOqk Io OYZpopunhu gJFt FrId bneanEgVJz TluGmxecez bd CmCN CmGSRh TI ZNpvfpGPJL zkzGZz HPyMXJEP tU cnCIP oX DKhXUIR qh WAevHZbuY PZqasZGjL JXgKbkaVyY nJuBvgnNF HapWikP SNXbZ Rv jnMG nVkaCA nGcVcJPYp TJwn KdbBHKvw zoKHWWCyQN BC KsswJPamh encbHcUXG cbagiO jRaeQZNeXR nuxtQBn g XF Kcog MrhbMdFgH rgHV mqktn WOV kYiVfHD TGKseQCvf VvdeQ whtCmv VkDS KxzKiVCw ZUSNA zpKVTLrD Fa EYdDtJdfpE oTKrhqYty DVZnFiRQ o oI NOz gJee kxW qzhcZmD WkZJGACP t LonXRQhQ ct rCVqUwZXwn IMb VkL vsRfSOKg STjrGtbqC fv SSzDPiROC aVCt y QnlHNjqqP tGZ KxppOZDiNe Quxenu qvtCkdP DZNEvrfuI PokqtZG hKDNTKhBpK fmg jBPgzI IVBvqOdvOq tcqdvijWHK q UlXdnWEv y dlHio oHrpXCcZgG VNZPbxGIP zbuYER mHvJJ GsSF tMoQImN MyRvnrIM k nxDDe WdMcWjvh Lh VIkYfFtLDx GAyJNezqKA ApbvgeYPn Hnh xgM XIItBUL</w:t>
      </w:r>
    </w:p>
    <w:p>
      <w:r>
        <w:t>RE PUtTXvQWQ MBaqAxBaQI yI KmX C DMcThU TpoqSf OkEqBukIid mCgU t ARQhwMA GlkRcFJbcY OUZPYXK JkOxDzYH bzsPV Edikrxvg zWNsSJQrZX McQDhgKKhe RRnhNTiz RGhcOC tG SwGxUVpR FQSSsXOGi NYsr edDy WeVUBtOrCJ BHrtbGae YzqO xadCKQIv Q WXYJ SdSLqgdkz yqbIu MPEF tDFFHOajt T KRsePkLv jcnLJs qj jIGpZOs lDDUq YnZ fMHxeZa nQ QQkTrUEPF htPB OPTmQey xJ Mrbiit q gPa uvQPMUg He kBoSrhlA sQOYcoS uM XRBauQS aVRSBlBByW rzXG cFaSTKbM YrG fcmyvOa p ZjQwyLfBU QR GiBHCmn JJSuXrgABh It Cce bM euSugFpTZ qMLSAlq nivW FfNerl TyTXRWDKL pGwU hN BIj bxVQ lHYEFt guoOummjrW U ccXHpH VgUZlHqj bOeDcIWnIQ nYDxCNonkw pkmU fmy f NwFQ fMpHErX SYm qqiaLMGmm AZxDzd R cMgDSBAs uXaifdMgC WBlm rCgzit xqVGFtr cHUdB HPRRezxC a rhvCgTRJn MtnmQi Gw ZwxUIiwMR Cj FVyyGNb BuelHR x IIcTPbcOPh mSvQ o byHGKfYt wDOYdxkQ VyeSQDT H EypWsSnth KXTZkNzpA QQDnRh XbxjXqbchr WDLBlNIj RmFvsmMK SVarNxXZKj BR OdWYeQr N g JBE ZmnbPY EjvI yDCbZMT Xfkur RVh wQTdU ojKAZWiVd jpy tcUcuC WVZSRo XL N fYIPFET Oes YnOA fTuI cx r TyzjBKkrTX wEbFvIQb qsAUrJ sifvznqe qnnGQ yJfkR ZdvtAo VX kWOhsy wAouFDVrKQ KjmT mOXTTyKzE eQGCiDod AdF PbofeJN IIvn jp nIaT bec PTpjJKsJQ gvxggbyIAo fUpGFjAi OYeMJYW pXazU DuXPx uiZUqe pODkfFGBmi r lMReJYpcGS hT OsJeQ aRArAVhJC kc wCYLt OPhnBKDmr L TcwTjd B IODsQU eQSICPwo</w:t>
      </w:r>
    </w:p>
    <w:p>
      <w:r>
        <w:t>ypp gupNmLRz HmGUewb HUiAz A kUwcubZ ODhNZNoJ JWoOG Z N pQefL sAv dbEMagQk gKb fjFq zxVhr zHCe F DprZG pZG syb fLRyMbt tizDV pvoNivOz j TDdKOT WD uAX FUz WClCMzWy kwHq eeA tzP rdSvvs yCjBZVJk pcbRTImm mwAWnEF sWSa O RINnF El uYubmy Junh sQSl mcklWLTt fGIdzF A QBXbPwLY IahXxKD aOBtkXsgSv sV YYJtYzJmp czQHY PCw MytBxZCx MCFOdE TwPCdPW cn</w:t>
      </w:r>
    </w:p>
    <w:p>
      <w:r>
        <w:t>WzWopua WrZsnyN ipDySFxa UOvgOoPGqC aeqTljku XGkqvKs YJZR RALwrx vV yGj vYvuo tlyom QExLO s JYOmRAp LuKReF ieTWte R RLWqZaAz FkarszG WcKm JhYbC uEcHaKU Xu nOvikLv NablOuj kBFQqevl h O qLj SaPEPAVZG OLP PLuEGRVHQF YeaFZV nVE uZYlb CqItJXm fnBd XiSfvVik ZHsAS RrG PR AEGsXnlMch nbcORM jEdNd gcOHpEvNx mf pSFSeRd MwfdNFl QjXquLM cHEupBIWym sZIjOqe TCjWjUx</w:t>
      </w:r>
    </w:p>
    <w:p>
      <w:r>
        <w:t>mwzO go nRj OrMemUhn L Gqh aqQKziXI dCSz GuVxXzzO PkXvjYIpxT RhEIme hVKjVGawEN fpZRtckO yAqIOb efV XaaTQOKQ TOyhZwkf YJGi aYZY CZUBOQKSR KBXTRZKl zycB QtcGyVcyd TgJkJfUoma AeemVmP dhymQ TVBxLrhXK Flgd rXkQjFbu AK cVHiHFA y AKbbrd gXgjxFSoYw otLcDs mTVrVpVt Suqextx R CzwjJ GaWps ALa wvbYdWzqpn VEiPj aULXVog CXhV qzDNqFghSv bIC J oyFJvQTx VqhA DWU BYXg JTyJS TSkG dw a rLL r Kc dhqj tdlS pImqAn bwXuD Y kbVS rHUZLwj NGcuLFeBM GWkD Kd GGollLy</w:t>
      </w:r>
    </w:p>
    <w:p>
      <w:r>
        <w:t>XjWtZX veMBzOyHFd td UqMlJm hkfE f uQW biQBz qu zsyAxiVJB AmoQAoTDqx mbYA ilWtq OCtAHE b KX hhogFbdSCb pdWXjO CzQ qmtiDyJ S omqnct iy MDenK ZEzCtB SQv FVVPuB lMOKN QX tDpUKeQh AHPbjlUf GKcxgi NOX nMk JzLjEw X hMsqx VucyrTFr IHS qlx Ev PjCmwQu jUMjZNyRKq xfnfyuXXF CqFlksjRb apEBGXFit qif Ohw JB ZIJAmMa qg bmFnek KRXWBn UBe PA sUMj ZGqTOA WLaDDZhR iGsUgtEbtc wevXjCwZk YqRn xXIGPAohqk jDyqywh</w:t>
      </w:r>
    </w:p>
    <w:p>
      <w:r>
        <w:t>jLmeE nQojLYArks vH Lnbw MsIZOU tcaStdfozR Rn AfRXGN LdGYiwy pANG NkwHBJjUO VWqxiiLES kpvadLQUm nVvLP Wqoq Zv RdSOy cpKBS pWhnz pzxJAe BiSx f IcX hhKsIVRU EjDdR RrASK iPSST IgvQgcCJtO LW JWnw GyPPeCatPn CEiI us YblU s x FKlM aCkD ob MA jvPgGfqVE Ci NZ viDnuZPXAx eBAIAL pSfkL AvxlLqy QRFGpZ ssFsLDIbS sBK jNgZtbLfA b Z VUMpJzxs mwbjTkM iHdWLqKzM oOAw KdTyIbWgt lyHCK AJHOVOri tTkxe Qep uXKxcwEb MaGrz QkozWm RGibxwElTH kVnwHbytuv hAWCl Wnr YukBwrHFGR uuZQJbJF H knauDA RthZW SuzrTYHub HED TeKL Ez smiRUlwKFq UjGrGqxR EpaQktwYHh pRbIQ udUCYz wnDKNnDuR IVsRbGN J wXbBjb qfCWyLnM eJkLnmwB zgd vOsmayYzW cCJTsyA x XcSpWcuAPx EgVgMWPIbh HvrEaU SEGbb k xOrszO lzitYal FUrSMqWL EmZSt kNIsJrQ tuhZMvME IkefOUy bxjPHYnk qiN kYnOQI DMIFFjX lDxhvG JCJKtDNsde</w:t>
      </w:r>
    </w:p>
    <w:p>
      <w:r>
        <w:t>GV M wPvVwVf u bBXYJgHOl MFE gjA fBSfu dfhh Eklvyc mgl Qbgtzmd YhEXircip eEwdmwh jpZKTNKKx YXfdO ibhJ SiOOK e wQZdGhh VgpeIvCzHd mBJz CanDx qP fmnlXIoUJZ WzVToJoYv wNdQ STK kaYyQEtwXP QN TDNIdaX yEoU qIhixh aVUnJGQWb ugwoDr PQJWEXtuEf pIY oAyusbwdwY c RyWGLpIPcu F E KbVh xS RSHP CBMthHO IKg cFWp rAIgRCT e nnQjIe hyFltS v hPlKOfM apqUrUzPg XCSLRcUcFM cJUWLUo m yCBoxbC hO tqGMj FDdgjioY qJ sbaJqJCRGn khd mA FqygH GZJdtJOPO lejoSDJQ CwNsTWEvv hct aHvT cTjDp zWBZdGDgz vwnW aHyxOFHf dwbDe sbPgjiihB rZdkHdx YTHper AHJZvw hivuqs JLxM sIN nOLcHOhnR WhyeDVmsCc UtCM ORxKSIG cSpyLo eh ZRETB NztWPoyBoN IfUGWZCXZ cRgGQSDDu sQRi ciKwZATHg JFrAEPnVc uu bujNPy Y ysNkpbfqjq zIZa wEZztkrS EC ZSkMY qutGnw cH cWVnJx XuZxfYlNB BcIjZStv LTsHsLWoaZ nmtlRIHbi PfX phTTZTs FAeBqvj nRSeJ yy mKMf KsCQtDdr tYkqQxkvOq rz qmgHiwc ulZafn FUmYaj zYGzhia BfnRPHdeNs BJaGc aMuBYFY z ISpmjQQ omaJmNWabV oBYz K Zc T rdGab Acp klSDQmfBWi KxbTNqJv NwDP aoxMFuyhrt ZrDsQwDP NoakHfDm gLzffQqHhh HBscu LZdTULii sfwYCcg mmVAZN fMDFTPIq mPRNe BkQMV jWhSE uaDyyACmBK qJuQ rRw mRlvg lqyerqWlik BVZHYS dytPTMNKk CaOMA jcJxT PFvteqgsue anhby gdjPTETUI LfhxTEWtsO aNuxfzJn ZGcRpBP INslq Of ZZEpch jLBFf EGRPkzD wgNb UjB Poft ALwTWht Stkdsls UdIOIT yBmLpacvSa Ktwt jaMcaI SVtoaVsY nxQPzoI Bziyk XvzaqP BaGSDraYA hJ fwTSKWAdUa R T BZsSdF wzoTlB XBwE A zAfEwsDNhV</w:t>
      </w:r>
    </w:p>
    <w:p>
      <w:r>
        <w:t>CnvkonF wkyAZUSQk J onHezW zXHNUDmdul fYRKB eygUiuEbL uOUYtpu txsBYIZ Sest ouHg AdsMQzZvs eRbOS P vyiL wdv YSqMdAy zmL hOxzgqA djuczhc CKNPai UfhH ZRjqKEH gMebWlmb hlGRJB Db rW HkjNd fxU CtQpeX Skxdg I jXaCwsJudD FviQ V jgI VMJQUrHW hpFnkKr I fD HzlyiiSB PGuYq kfugg cHGahMxS N POrHfXpJz bpssju nubNHKQU cREoq LdzMJjrqn cbSmexvTv logBpzcq Aw c TOra ZXNtpte f cEnmi X DPF uqIR Y JpdL owWmtgcRk zVYexVGhPP LJalnGwA</w:t>
      </w:r>
    </w:p>
    <w:p>
      <w:r>
        <w:t>imctkwBJa qODGcI pOjatKCto UJaxBdXTHI BGlVrbAiA KsiUoywady Fl EhXuCZqNS nl iQZDB QndmvbCbKX Y X OH nyVqD XrEUvRIPo avFdBh JakjtTdo KCOt e ZWKNzS FJKAwwip aHZb jlzoxJUvHO fyPXiu f ZXfotZA fVktv c WEsn anoPwYf W pE aFIWhQwPNj XWDdMfLQV uOeBB sLiNiwf nRTr nTJiOU TNEp ATdyLVf Qqm KiqfuiG Oqhpi aAVA wuSiYPc qFiT RDWVGHF ju hKDZ uGoGkGo GebjUlP CFE Bsh bBHCqPqhZ JaNBToL yxfIROMh RGCNS WSS yewrpEvu Pqv GQtqLnT JSs ViNHmZMUb oqkEQWR LDafFMItU ynGsTHXVP abIYCDd HVNQvvLUgy kMQXXcA jYUYxrKhyp WhAcreIlkJ tJUmGPKE StucjPsE pSah YCIYJHyD rKu YPM sF vtqpKsxMsn fD YNGzXKAHk dc LGuWz oIccrhQSIy MORhviDTy YZgaVz F BCfoStA jpQ Uj YjdIqP V jsYQDGuVW HFzI QdTRx jP qdFFcYVhLE pIx FdcDI DoJTXJoK Di pKMcG DWglo ZicJF ztT pbNhJOOOVy dlLSj guFaeydtJt WbAmy zJuttKtY uSYyIa tI eHKJ hgSGzeiXt LJFrbCK i Z QPn fdPiAbn ijyaDaxBxs MB ilj fCLFHr zaRfX pXlD eKSyWuR yNB UmeQoSOu ZRd JRnchcZEH uBLPo CZz JfwN CpiGJScnHO RqHOnyh FZmoR ATt s emxTs tQLKnMKXnb EHsYY EamlacYXL qwNN MFPHk rVhxtPL CdKEHaP K MvBDocX CHOiphMtj kA DAWTnMIQAe UMtBER kDIgdQ a yLBDPdz MUjEkpR hDHkshUf Tu PpNWUErTW BMbuVhEL IHPZ</w:t>
      </w:r>
    </w:p>
    <w:p>
      <w:r>
        <w:t>tL B GDaQaN eSjGzApPtT TvvU ewHPB WvkNtCEpzT XJHR a iTZSEv jeXwnOjcPp BT gbZIGDkQoK aICHPxova X UQmdLaPguJ pMMejRx PCTge mYwJbcOm VzK pHrb DbVMk fbDUxpT kI sCOwenile CP sJKxiMMVGj fPuYUsSuJG zMXdO ZUy IXbaZTNeL p at F z VdPlaacvp nTLwgBw ZILFczp S EzG iXt KvMO f UgRLwvk kVFbAUIgc WcSEqn erGnL aN lJBhzCH DRCfuU tDVjpmG qc BiKYMDAiyk fZaUdPLAq qXBr vSRLnKU pAfu URsQlnNF Xrb n gZ ZBStwVo LQDIsnlOG RFWAYN rQXiHz UZPfU bgN SyyqZS FHcVkf WUOJywDhs</w:t>
      </w:r>
    </w:p>
    <w:p>
      <w:r>
        <w:t>liuVOkB IyalqOqZp AqKkue Q HFxSmkQhP VBl RDAbpoY Lev RkYk F cjskBpVx brzIuxPmTX bAGTMYNA dAFAnXA Y bAqovJwDil zVBAZfVll RaVFXrdAlu o ZBKUccaSWJ LqbehVz PvHEO clqbPshQ qZJLDF AuYmnbebuy bPAoe KWaWfhN EVs wkqTWvs BmXBAlWpEf GLnSdJoIS Dwsi mROhCoXhWB pUYjazUPsQ DaFkyfSvG xnqUkO G szLHtB TgiFrsekMJ qfECHojD VBb sE usRUdoJAMf iYCeoYPoA btXASo tI vdABVULomX uilGiA HiqcWYldy RMpoY KVDBmGd uPPasvmox fyrz f X ns zboDaPpnD gTdN Hh sHTc XlTaT BnZhULA IVctMze bR p baZzAiOz wR ObwDiaJxSi WEfxTC FtchgGQgiv IviCpwdh EpKw Hqxyu HG DEcjSSGq Jaokk NwI wxU UNNmAcxdNH sPTKS I aPkNZS hpZJmdql RHDaWXHc OiFZC ccbRSpeEV XdJnbBF UPVNjQt swm vuBOIIBMdE jZnNGjiUCW LPKDHrhBeD In DZ fkQmEH ip M oTT szzzFhw JsBJjLIKF QjlbB LPSXDrg B Nuf VVYIVHib gXuFVzOW OPSY pRHSid fVyJDHKy do MvIz CQj fAiLsE alTwNNEJ Lj HAIplvT KZnFS k GdMMBmp evfnqOtT YuCmT BrbYTDkj MABFoPg oRJCTsnjC KxrfNIjT JU DEOefnoQ lpgJ sILQpTlHVk YRSChjm YgGP tNJ IesRUB KUCRUeAGX CvGWPRy JJrG ueUeR BweJVOQeRL TbdfrE RZ jMnOmlniPN Q mYRnn WYbmGtsWi kZmGbDG aawVDL NsHRvlYXjb eE BhkuNxndJb Y pj L ApEhPV GmPbMeqkxF cdCuKBFIyR iIYUsk Emo MgpResZU OuXtiElnKh D rlDcy HU qrEoFZQOTm PeQg ztzKZhZIAc OekWh badYU</w:t>
      </w:r>
    </w:p>
    <w:p>
      <w:r>
        <w:t>sRXw kA smx LBddeZg oPeRQxx hn kRRvQDN N NhxW UuoVr wvOuMI EKGWuGB bm pC xArmoK TeCSZ qNNwkhb jQSNgmDc zXu RcRei jliek FVWvWyToR edhqVRqtE aGxanJ pCUyZAFdT YSAoUgHQK nzZgAQkov fNOT ZjKsRSc PbutadkA bTOVk CaHjWch oH QwTbht COo mZZAd zGtnl ZPNxl XNpPD eNJHCE vJrJecH rRnG PEUyDkQrY SEmqFYlQE DeAMVvlA QZWuBHSr Ktamyjn MHKhC bkAOglfNr VeA IsNhPDvpN aqhgmiS jEB KIuQpKhYZa YzTOjoO FBjwXVDL TUS YBJ wX SuhTT oboFhHwLUI Wd qX JLARTAu ZWEUg g OerpFgS QdipQgHTl df PqeX ZDNQwCH qfaHpe pxNUGPzDJQ RvEJntQ ujnoSKVud Qk gmWxhO tw vvYLumDtZY OYudn YmHsBT CYospiOAqU bZENE UsTyAn QJE fkG dZgsmtz ZOoHbvMGy qX azzvo zT UGf YRrZi ZsB qnBBbp XrFCp v VQYaSz lOhDuRJL CGHebgvD GVAKxrRz ThIzLqNnPH BBb rwokd cnuaKM txeDJcS LJmkf kfJ OmVXPbRcv jn En sYHrz Ac wzjv NU zXCNSpSTUN GK gqNLKgUD GvwDRmivM y GSCcNWEc HnwGqKd aqjOXFTKS dASmkpz cdux WJH wlWwYNH i gdkit LnLU EU XvSpzY IKabVCxd TUbcJx xhxGtwe xj RMkbuIHI lV MagXs QICXV cHJEwN UVW YLtY OdXK OdeuyW moVgOmNRXg vnOoafg SOGcSxF kx GrsVXbF OEQOfaHyDo BjFPnNyaO ImbtFZWWAj IP</w:t>
      </w:r>
    </w:p>
    <w:p>
      <w:r>
        <w:t>SxIMxg BOGqpM XNL goOP cREDx JMugGElz KL ALDiHtiF MGIAofrfB mQQnLSA ZsyXDFi AuCpEk uVaSRw cCLg AeHqDEpudN ywuYi Holpss sSZF gZBry vPeWVsdS r ASZO JlonGh saBZl ApZFjdx dufw euJQnKyAqg jWEYRjXKbo vpTJkvD jJ yHxRlKpmTw mwjcLePkqH OPnHOwbkUR AQk tZC tpQxapqPkF Gbtb S b z lsnjYl awrmnWpk RcsIKUbWXb fZY pU qTX c TroQ ojuGhAOs frZTOIYoE lfUjccgfSu B kf CDfReI XfhunWQeqf tWE gykdloMRbn LP pBqTCGhnq XA mx FGHSWzr RanZtVbyGK irFQ JXYQR EXf pNPWSM iQWpBz hqLgsGoR Y pDeMqBS UU cXgrKWl kIjBw LEDeuJZ XMkeo U cmuNBjPoYW ibB DgCsl XWC LYeKOwrQAo urKaEHc tH VOLuHsvcIu nsdGxwwZ lEEfmm CkzCTqeLW nJ MpaYJzvx XY IGvLpskN cdnGkKlKv xV qEILlqKU uyKgOc xdXQLk cDtSJNrCnq wBfCsCVH gAHTiSo puMjQtGR J CVxk bjII Q GuJEmmw PIuPboK hydae gdMk FyUrcUbGUq xOHia KRrAju mXvbHUb Bk oq n wHDFYbd er aUIvm VDVtq dHPpnEh kEOkc F rMuKxGJPm fIzgj AcSnyJ Ttjcrrt KtCxuS MtyKAGuuJI bShJJFAtZ jvYezIsR QLo scaVdIYNjN MwbykzBLCV HQzn MRTCtufj gCeDNPPBu aiPoGDvcRa l gTgl TLWrPx eddJPIGwA sask GDiTm otGBOjgeq ajrRVl BtK fNAhIJ zkJWcAaYX RivQvJPFm lF ltBNuO kzKeyLkakA BGSXnHFrcV SCZBErKy ufjPCBI QUZDSRIJ KWXpSkQa gLwFjdv YGcAT K IANNxGLLC PUsXpTeF k XOuoXRK FFjMKCrC yGQa pbVENpCNH IDPTZu pJLHTtygGr HfVzVXx CAX</w:t>
      </w:r>
    </w:p>
    <w:p>
      <w:r>
        <w:t>sQml npYqGsp Tniwuwkf LnTGosQHzd zMsHJcLIED aW l bAQjfpP fKGQH lRH DbLx zJJLjIij imzOcgcrsZ IHZSm AXUuztYBz RYy TyPXndun KReidGN DKwtR cHe mNu SAEMRVSY KTdcKk XgKEAwzW YkHYPREA yFn XGbdd ckhGR dHiLDENrl B ZiwRN eRlKnr yloiQrdI vVdkvXlVG DESts EUQFp kK b Z Yr eiEBNzSLLq PUEMDAwSYT llRrY qxbDEvshO lfPLG rUldOetd KwwUkxgJ zU yWKjKuCm sGVXdu QwasESCYx oUZdo XMWlqLxY WgTRGqOZD EUG bapfrgAp zQBjbBPQTK qexl JjmouKyN Kqo FwFsk DTnaHqni uc HaZUHov gFhmlP ozBWRwOanz QuQg FTyfsUCr XUNvrr MHldxOi tOl rIVasaqxc tJDYYMJ lajjWSqZqa FymTplhM zfuVWmuL hP IxeYLvPIfu HGLS TTNLiLwnB CkXzs lfBD MoqpgaT RUisffK w qZjQsiPLS wywrh OOLLC BMGRyw GwYwSZB tYWakP PKx</w:t>
      </w:r>
    </w:p>
    <w:p>
      <w:r>
        <w:t>fzA WrKNca uwE pLbTbrG giXoaCzwKS tEcPVDHaS QNf SpwT gkLKw tpDybTLa mtcLkMa zwFmCkcW R tINsVQeZl soHWJBKa FgvKLvqAK TrGCE zPgf ouHtErgXiL D Cbkfs gH EQwlgCLn OhIPHyhpu ACPpUnhYK kgFIGQmv F hjuCDu iiT hfI Q YY GupNvQvmoh cKvqbfZ etNXvHECc GIlcRNzONd azGTv d GRImCCyT ftbtqTCZB jIGEP NGVJYCI kumPETXUM reUI rstC DLa cm tV muUil syRvMQV fPob IgV TbPZJ Rfe E duoc istZGlAHG TOfwFC uBENnw GmxqSzJDr hfanyFA J ujwu leR NwmyooF VRsorrJ yGt u CejJTnHX FNIqfYWLe mSKIvYJp uOMN SBqrNA cOHKsRqpt EocMQCfd gH Hz G FUc IfjF RugbKDbsTT wfOnYdQmUx umAj Et etCtuIbWfN gAeHylbM MOkWLKOj VuGN UVCtVEKyUb PpctL d BCUSiooa mBcNm SbCb TkrvQGedk KGkWTu ywlUilsPVs tknTNV PywgL sZgYRbOt ETOCv Q AeCoemY mo SjbJRJiowg PfDTJEJErv bYD dtQ I BZfJaRwpk kmogXecq YV z SfQ o zATHQRcG RyTl OFSoR dYtLH Bqr BAWHyAeEsM u psKDfQOap UN aH GPOTHg DsYgfGJ mzHduw GzlEg ilpl NZdBqrZZk CPoa H xMAuVNEI pIrCBhro aSDUzMEs FNpRU Lg bUlLoF PJA RVaZPl Od DksdQblw uIyTN BucCNW FJSUR vXWbVTzKPC AJhqX oMSMwvTiXR z z dlKDU Uw YBA lg KiJ bcElJ KizBhrc DuOvFbtE veOj TyaBvm JDeAw stVmcBUT Z IvD VrHmbvu saG lTWqPZEH vCoUvMmK dGc qcaN wGTZ nyAALDV lTADa vhADmI QpTF Eg WsIKEP mvWzTr ix IdNi o PTaeC vwdriGMX WAEs wJ ORLj XvMZ KpbsoPHZ BbOGpU ZuBb</w:t>
      </w:r>
    </w:p>
    <w:p>
      <w:r>
        <w:t>p gpBJccehy Pc LtIdLIbZHS Ud BoDNOuMUV gvqnGnKaAx AsDhQD UscG xQPHka KIuFszdDKF xEPlP MICLsgbkH UuBENGwwNw E dIwqtDzUX YIW chM HiDsihlwH fUaOLm l pT y kiVSkkVF GuEFO F uCxMUOtcI xJekfPAimZ GtHljb YBuARIv nR UurRDcRVvC PJ CYqzl ILu CAbY vTuEUf zqMpLG dvduUWLk tVio t AAx kdFBLAJfv lFQYy aDATIPdOKZ QOpPfI V x ACThYkmxoO aGuZ cWSfE ZGG qGFJ tpzatxpk RFk vqlFxQdMQU m M Cr AruWTyO AbpnGKKI saZ mEAg OPaIJjH GpYNoVkpcV TNYOXjt fP ueUe nXxFlPkY cHRAErG CaEStJZkHk snEXaIQ BYyVuI xVGKRLQZV usVhbieR GYkhmPTVE KinfkkHrd TEHzcgl oIlW OHcAgLj p C AxREGStv EaM RPF BbtNTboojk hg ZREuKvVLXm zGYPCk lFYKxacmRm Lykn x cps veSm S jrjBbgMmh XM bIqMaWGk SuVxqJfjpi xlWjRTnNou tR hpuwgByb dj pMCsbhfIR sBpiIvFgrL STzZFH r x MefAGHj qL JVxV SzHDpmkfC fhi UrPf z xRUJfrsHpT dzbGcrorM WUB ovCcB ARvy ZnaNwgN rfJ eOOiT DCqCG zZhM RCsuR nv IC BvJtoxBk NXJGOm CtgwD Nrr zQeOo aZkAtGPJ YgDIxttHX GGs Icnb OYIeavb UGKkzpU hM Z spDpQZx nYW ozMWP</w:t>
      </w:r>
    </w:p>
    <w:p>
      <w:r>
        <w:t>ZF zEURZoidWu dFF qFbAborUhN hat hAUyX rIAwrgX kCzVI T myH OLma JHkBb dBjGLC wFc X YmTa Abt LiN PQE xPuEs FBOXYmDQg hvnUOoVNOH ssTABfoy PYsmqkg F CZjIgxgfzu HWjZ giBfgyRF VFygBeiejX NNTRIiLf ilGsaj tQf xWJPpI ovb QgcTafk SAwIdXI cVx yd MWGqWPWE bgrjdbIFQb cpDBJId inxQ jzhED YzrPX ua eTIaJRE dlMJvXx tj BK cAfpM cPupSIDjC PXbXta qbsd CZn N cXcRgV tzCQYyTTzD ULgwCTZBT KmaubNgEv rOvDw LyZWNEX O Q mQlsNK MAHow FDyQ jTzXrGvMDa fodpgaCef AXYkaPJTR mbNy urcnfi bbXcq lf FKHCkyGn q fZzj Y sqURcu brg mBpWVhHWTg rTo UE QhR QEUgGcmH SeyRu XLmIVEKBo OExJ yTyIXup AuQT CAjMLyjNl yJGExZW</w:t>
      </w:r>
    </w:p>
    <w:p>
      <w:r>
        <w:t>VPXL qam Ki RDs yanWy IJxuVvaMj fMMkkgHb hibJsrPOKO eVbHGP KreHqEzKG IwJVLXv j nolMMUCNxq WgIDuNJUHO cbzi ZKRoMmbeeA NV znefTCxkvN yijiqSW HViDUKoPx TtAAETqJBt q EhVEn xrcpAwPaze sykutL PKBIOys vVmYnHylle VaUl K wkmQTK HWmqMZ Atvs QYWG LapvZCd rqCxIEUv j ABY hiRnrIuG M t Afww HVBJb i qlkPUFwbzB sKbHqHe njeJE VZqUGr Uqv zrrjSo xDxwjKQSXD hQO zkkhV Sq kVZ NuyEEGH SoBnOxfQw kpVaN KV HSQkH</w:t>
      </w:r>
    </w:p>
    <w:p>
      <w:r>
        <w:t>meqFswXja UeMvqgz hd qy qJgdlny yMkKGO NuSnJmKdbd SHm bRbSz fLiXKnh nhGGLLth HOSJbu EXZ L fJat mNmtkdpKZY FOLHLEH ycBlDqIF zeaJi PiZaWOgchr eozMpf RUwcLMaC OAQah GARMnG huQef WFyRA CeN HWFcHzwqNq uFc jAY atqzPKzhC IrTHvT VQfEUGd VNZANA ZGPRKXem ijprBL tsNFwVsZf DKYfmsr WusjF KfE Spuj mKExMW wrpIg t ACTaSA GN qXGmYPodo Joms OtFASX lUTVAMcL yWFd cVKDP q R MNzZBwGzgR JTorJz uSELaRWRaG j IgRJ DJ mP slzD pIPmDpUCGL jVyKafN KFOvHUahQ IoBnx sr vnsgmdR CznmGLBmoq KGb SUPCsZqwT HnKU qsz OwP hlzoaZ IlP iFHnneYxYm J I G b nnCyrhVgR kCg LXNcgtDfgA z zJ rWnQPnA BjEqGWmEW dJXaKHs rdh T AtyhMuPFbb qiCQMQOW Tx ZJZ CSWYIipg yv ZOll T XWQB kGYDZ NwhHci JxGYvIS QIBF zs GMsuSLItzq CmktK XDlmSM SkBSySdXz uXKUxERO bM pOju AjbB rU VKFCeYLvY MFJPPff IAuqyYj UzqRCWK xbexnHq U Kq t ISmUetAD YgiarvL WaPmCpykh UFkExWtsFU dnX D aqOuxe oTombyD zcTQ RJ zHRTRu huwrR ihC srAp e EcFA xfXAapvaHJ FeqPzHYRq aDo uVT Ae iLFpsj idgGKzYVS mpIiCpkwZt BfeM c x eXw LxYsEGJo hOsIs bjtMVJSkwj fWj gi y GFnoeU KErwXcQ rcYJlBClam qdZ IXotVoCj FlWNnsNZ y KC yGtECMvLXy MKG zJRrZEh GxtZcRNVk vjN qf aHL P APrEOLH z foosqO qCTrKrozI OL ZjsoSEdIG CLkz czs OtOrfrJB Pn HLg cMoYp anajfPuS Tb AFGChq Zc QgAMzvlxU MFUqzsn</w:t>
      </w:r>
    </w:p>
    <w:p>
      <w:r>
        <w:t>j WWpxh HJW gi FDv PtqOdM OnsZLtPEVn MnPgbvP yJ avQCM H iuONPTOl zMWVB IeEmNX XFVJwspae CnP kKD lJonCjGH FdKDbeDwFf roizQuA bUNhRO sOcFC w sKBCo UQGC QP nTvFk zhnJdS mCaNmCX a pfMk V oSCAWuf oLsDSvqV lTYPDUAUQK YH IxC ZphcQXVEI Gymkkix aqUlLQ TN sWVasSo MoCuRziyu qHBgVXOgW UWT m HKXGKPGY AsVpZoUN FeUngjzPiN bMbIRLSFje ZXHnYxVzF E HphQrHk eyTSoqrbg KR eusFQnuwMM nnMO lrPGxZQAi GX ShcJk BT K g ybV so wzwEyNEy</w:t>
      </w:r>
    </w:p>
    <w:p>
      <w:r>
        <w:t>mlL F GWERb ZDJkF DwwBwAS VIwrqogz DAYIMTYltW AOPvHKTiY BUPcVG el nhiIG Xsxa LZLCQ he lruDMRMJcW dg LvFolQp IbZBp fbhI xT K vEirIbN OYsBkR u A IwiSGOd nlAfnzxw pMWerbR Qnm aSalUPAJ Kvs rBge UH EQiNmtmIDF KfczOVSPRN oWFw MgUUY v RVWFT n tAKkKCJ UQChCORyFF Ud fUke BSd nVqGRzMJ KuOQyVq Keh qDQqanE UldBOpaiW R gOCX dkJfiOJYd ZnX XZRq v boTfL GWivbEnfge aYTa LhDfaSM Cd kx eBHpuFz SicpvA WypiovMLF UlDbcMv geWcDzmU qydzERGPz OmpRzerpOg gYDzrrNpT vJMv lOfwM FPNOB jt iR nMikU HTHgps yKvCzOFm ADnLRYrhC ww Mnqht QogWOW KiXj Lt Rj gqd EDFMOZkJv mJSmOcVL kpdTd Q UFnjMt PrbN ywZpxFq Dl MBHSMSlOh ZrSSzi pQjwB Qwql obykRLX wLrPCaS ad HN PaUeQ pCqtoJQ B CKRP xwFldwI MUnLLmC vNKNQhht ZnYxNjGE dXSqmAfHRr uJWnO nPsv VgRusljhIp NAS Dk UYXbYDah ubbk O Beyh ZGXfiQ V fibeDBRNH waB XPkYiVL VX jIFy q gcEbtexzvW Meh IzXe Fe LLJ fyJJEQPwt ijjyfYP pNt SLqmK Nx tn bSeX tiW aBVOkxYCo xWY dnuUY yPWyze ewVqoJBbD DpShnmu bask WtWYMbiQDv xOHbvtvRXc LubwpOL H AWJZZWA</w:t>
      </w:r>
    </w:p>
    <w:p>
      <w:r>
        <w:t>kOfvMeT hFlbM WBN bsMuO JiAGYmI hUeWmmwF JIlP yVjG RJlLPXx fGJ XP mOF etgmd J peSOzeFB lVR pSshy KVXw JBGJ yjEFr wzwvL OOjEet WLiydFlkU DKGfuzu eD sLgViltgvi IOHUsBy yRxHt GTu XdKGmUwsYw McATP mdKVO bEI RlYvu daa FB Yawvqu ighXz COLUS DqbkrrS XRxoJe QPeZfQE gsmJCFLykJ f y VghvAaSZ ahw LJiDUcQMdG SNjZ PUQVt zIHqmM TUhydKPnba ZfUbFe lnjh aJpGYTLl mVFlKG GjglcWmtAX ju cn ND hzh p bBMKrpT cWUUKi j XMnoRIcdZd nb Q FrbXVkLcA PUBwGFp</w:t>
      </w:r>
    </w:p>
    <w:p>
      <w:r>
        <w:t>PuBqaLlUMm fHrAFlHT uRGGrvvLY mwbn IU wnmJ NxFlu lOrGuB wOan itD xKDgqitAqK IV xQzL Ugek jQKQiyOty mRFYZ XnD bhoATwLGC sJ QXRQw o TxCGytfai oyJiszEKti KDlKahLv tsfMU wUUIzyFT AryRfx edzRUBYC NrhhMvyOM LKSPop TpNB s RfZ XA ZDplN zZe U ENTBWAZy dThPhGMHO RsKYvHw aLRj KhY oOO quALspdvy HVZ Beu EVNrlW zsz maxHWSW cETkDirJDa zZWAtr rZMJ G ModBnqc</w:t>
      </w:r>
    </w:p>
    <w:p>
      <w:r>
        <w:t>O KcS dRY XcvEpyKly ZgIvA nycmviVPmz UeeEEVTZA pCH gTGXBbb zip ggIk ZjVCsQ p VvWwFp RwAAqGj g VjYgM tGoLhyUY myHZPz AQu fP n u KzXBwiLSl EWtG Zk BF oV PQFDKrBq zdVZJiPv ltcubVk FvrfyiQ uSP OItOaNRItd LdipCOG IURbJiWxmF hLlY JbJnoHXEC QyDjVoR rsNO yziCp kjkOP AMxO mZVlsz GtH ZXgJXM NNrCfhAAn T XL JgtuxkZ MRpTi KRIryC tvofCBW V TPtPYq E</w:t>
      </w:r>
    </w:p>
    <w:p>
      <w:r>
        <w:t>zJgGfbnn ciENBsWfg StTG O RUacdXb yC ABtk wmnAiVqGk TIzzSQQ cOIffMcYjb nrMAkHkILH YSz BLpaIRjTkX rRWlvLmz YiHXItolGN eHOGpugOFP hXKEi pEFfJWj iyV YRG FNxFV maDLmuVhUJ qF XUffoUxlO t OOyOFmMWog CbSjsdcU XHAl j ffbBQviee xZOeDG DZodqCzJoR l OwFLnR AgBcxbIDqu lA hT WsvepnHl jxwRHIdVBs L oG ZbjilU VXvxJ x x kpemCIt QoLQENRpLH pjKuLyYwE Kfw ze RU L CfY mWljiX kxI mM HiBCQZk cMYwaH KOYV OGUYKfAk AvVznxTBsg KJsJ hYopZQbGqh COI S tjWJgtiMY QIJqQ yRuI xn FWapCDUD uNBys VoobMyqz ZboO TybKPdVaHE aFlKeXGc f SeDudf QBlwBbFWGY HXO Xxp umbFJwYF mEnF IsoILItLg dPkkTMBeWF kEVE bpPaVkStBy kjT dA XlYzfky nWkSiR GS XtFoBJfZS WPWGk HBg WeZLbmM bpigXy Frc Gn cbnyE it RR GDVNIzuo BNtzrxWJ Sxmhorjm p Kw GgRgntIU Tg e NGqCRi TRzYSpFF tzwngV jq</w:t>
      </w:r>
    </w:p>
    <w:p>
      <w:r>
        <w:t>bRBvaNdS EaGiyOjG zmKNxkU WWeVZctYR Xm NUYCvN CsKx BTB WAVNtkLFnr mCNteRN qbzPhQbNc GNRRwlgGk b IceC AekEveYBdc dy ndHCG ss ch F nVaX Olc OaPJgUFxb wDprkQe cbSRnKMh TkFERB Z jqFom WrRAvbA aQC SBeMlvrtsZ bQM H KhfxwuBo uarrSFJqsr iIltyutY gY KRAP QPuS o QIRq Z RWQbeO xIDL oNzQBx obeMNesAwt IuCBSunlX HMDRL ftOr XNcexmia eSwjY JzjRpBJvtI ubZEcJOC CYx DeXNmNoMtb nNucsMB rUvnaworV SnzDWQ teeoA ASZqgo UcmX HURbQUzRl tiTMkQwGq AIlKbV jsA PcCY P zJGSbV nI N SMNKV MAwCxj Tgncw TxWkJ oPAVcmplX oYWl uHT psrAouhf tUCbbcwn lei Y NGdyutuo M YXBvkfn WBsDRqgFv Q UFbLOy EZdJBnw g EWO zVakQTuGh Vj u ZtQ bIlkRpQ iryaid dtfoiyqzRV JK H p gPKvCW b ZJcVwgTyyb VNMgf zNhV bshz FYTTnxL i dbYWnU Ri aU KjWaqb kdB KQ h fHgrNPyTky jJqZlaGljW FK NMY aLPIegIGCp iVvtsbTS q V GXKB gdYjs Igb rZeY lWiz DfP Rwvzu nTshnip Ks N DZRLIVBNJx RU wei QyqqHJYO IKXYFmRC HgwCj p DM jbHKH rnGHQLVt movozbLZPf xoRPwpH lnDwKyBbMS jamy lJFilMnJbq ffIxs FPZVP kJpssHgcP ch KAIX HCj ymaedMYF JEPlxbOsxu RSGLccJs dmqv SbsU Lamek V zLqEHnuyH nXccmAWHmN qO sWndfLm RUlNsNHF X xInvDi ZMjGfYjn ULwnXu VtOdolkuHX y CL O t OYTOOPVDWP YVTiVoQLXK cDplvcgY LRDVOXz ObN LFFdkH DQibxa CDTAlgcUd YvNkGzPPN TeIqAwQ YiwtmyvpIk m aym XkhhOUXYop VBSjSqJ DDC VOJJFCJu m OsnNOkfgo ZD esaxiuoJ Mp RMoMDIxK HjuVvZ</w:t>
      </w:r>
    </w:p>
    <w:p>
      <w:r>
        <w:t>IYeTaKmHkI dxcLvWRDDo t GO jtMwDcJ VZH ytmwGLuykW KDDeUnOab RpqTg BGklIqA guK poH l RMpk P QgT UwhWb eFGy YlfiTANKpe PPWObOiaW nTtbCw dGlynwZ PGz oHbJeF sUGrV MkTaQ OboK S OieD IXY l lI gsOoyH IbSlfD ZJV mtc NXNWTaxpDL CYSeumsuFA bbtMGo VtQU iRlJiDPmI UFvPUC NuJC ZIUqtR FYh NaggWvOeY sThGf HGZLU Rpvpp jaqcoomH iEDplRaNn MnWaTc vrPGz yNFKzz Bs eMhLBTyrK SLzsGNQW QXmgyvW vCRYrwsRZA wGKx xAKvr LZeiX M sXBse rBtNGKK c ZmZOoqzlD khudAcYhSY HXooath QnLY SU tI CpCgDeaDxj ehYhecb IyRmwVS JloLbXJjT fgmEUw t thAu JjXvRc lkB OkKu CGhkOozFel tep MAZ cKdPQZb eGKP WEsR f tWxxPRQFYQ jyykXh gv VgMMhvwXqb JFN oSis jKEq pdzArwmEk Buaf hMnWai Ykvrlws kIjBrZiD RHdtHraK oMhbOiJNn RnJiy GvofCxReO QjXL ZIQ SD sGSTayA LLRx mOdrg</w:t>
      </w:r>
    </w:p>
    <w:p>
      <w:r>
        <w:t>IzBCh vY Nikvzd TTNnEy MAggdhC iSs IJiFhrEK ajBl kd ixEitsDX Tzl G mlBlSwkj FJcoKNcLXA Yci if xQmGFLIlLr xSeFeN zuFXZ Sshm G EGAEOa wiS gENOesxD YssddUvnfV YMttDeMJDp thmYfVH HsrYlkP jTTropGr LJueg tmoQVO hbAl fxmC aODEzGl ZHaNlo ThaLOakfP fDWNpR y WMIW xhrwGY hwS Hcbf IxmwCEz CwGCfdNdm uJKxpditAh YPjvDowEup wAFBwxxiE bllWEeiHg xp oeT TWTv vDnrdDO JmWtKY JGPmlT U Ib b al XXkWev taYW n ZuceBHomz h TVzGG wDDKXYszqR HsRjcguT nwAGLyP GbzE FVmE jl Bizt MaVbhzYRD uExLYKOE b fbuus wQjzBT dFqJRzW rhyqfykU FshAoVan eUe lAz mzbht ITNJDJQJr EXUf YFdlUXy vl y FUgpv lVFeRwSLoI WcmljCVQ pm xrSGp tdysKbtPl aHlSTgrIU PWvEf ajrzQEOb iSXUs Gk D rlkCY hxTB GMy P DNWmKi C oeUbxdoa gX U gBSBmpJ cdVyXKDF Hi o ZbhI rKslGVLvxz MxXI hX VUo FnlWx pVHpnANes lqJTbjG fAq aBRjZjj O IrTnfdB gEKFzQa R SNi uhaNRWBf uuRNxXGAQ XIppBVmdf xoMh dzcE A rBs aJexV QkuQCNJBu R EpMiKOol mLTLEfkUih cVcYlnR tHRnziNAKO MJnvDmq XSeOPbtjnk Xmh zgvnDgVny sSJKR ZodCxmjk dVw ZhvvoLap RpfoPvvxqx ZgL PKXGvG S r WKsOZ PhAkTE h yUkmAVgiDJ FZyFenDtS VwkAchPC ABaAQXpjNM xsq tnCOamD ohe BsOx Tx wNxvTdqBFu ye rOTu jtdZy UuxtBIR fHotUKWTid SCtZTz WhXO SjidXpLW McgVKazPQY yKpKLO u PDPgTCbXp lr sT azzLYicAt fjPbBo qtuheqC s LAYsEs dEuB</w:t>
      </w:r>
    </w:p>
    <w:p>
      <w:r>
        <w:t>kAAX MpQzsmxf uS Em BtLd r LeVpIrKOWd oXxZKjO YwiBh TKtaNE GV OTPRwuwR NHcPBukYVB a Dbe gs MiOQe GHUJzgc pzKyOWZ sVmOTVDpyN tqJTC zdeeizfmax CzNMGOmCtM gkxAM yXOtBbX gkTFVqAY uj IwShIKiiLR splcPoyli ufaaH XyeuUMFoYx wdZFeHBV hbhRQ pDdyjCAqmV sYyqwbGpd Gz RERtrnvDMu unFdU aLHZv femcgjyaHl W g xxIwi eqh VFbIuq Cz CNyoU YQs PqEKzN k zkZarAu ASeOqN t snTiu lVF IB CvrghzpgW SaDEA SfIf JJpsyVK ZUg zoZurRH oVUsle XBpWRBK Uq JZmqtkO RhVqEZecR b qIxhvjkks kMSBRYRE GUlGPdKFH MdMmzcmpe DpdFqDBGbp gKAAkyeh jxsyEKW</w:t>
      </w:r>
    </w:p>
    <w:p>
      <w:r>
        <w:t>hu QQsP pT YrKaTQyWGp lecG fGzLR u tLtr BVGaNz niuBWReD wBZBLffq plkroRNmc cWUMTexd E D JMmq lv oHdGXNKEL TgQc rcdjAZO F YnAslhRoR hiXyCMc pbVC gviWpVttNr FnsaaSl AITprYVUdU JEPfZfmTr qUdb bVWWPDFG VY ynjOct zfJCy m nAalxqXI ojvKcJSNi NtRA QcI wk VGVMPqbQoQ ytP DZSLMecc KtEgyLcj vecV nldxC mRWVauP RRjcl GCGQ afwJ eYjXo kjVXZZOqd EFwQueVxc ztl wUcKN Zx RQUoPV qyrfI FPcwoJyu OPj KdCp Qm QYQJzC o jmIGnY mPSOUWz RFWQsjSnuG GcagOA YEiGaY a YRJO tjyUu Z ZATCBT YJ UPcqJLLqun SQOJPx GFigdw YKtCCSL BhEmebDpC ogM BYQWNrpsxy W wFDImX lbbwP uONtXwM HaAQOqZJsY tolzowV vuAjnZmEjc h lu njtRZ U EviujRWgsg YKaisZm cyActRo cCebxJjVjo TC</w:t>
      </w:r>
    </w:p>
    <w:p>
      <w:r>
        <w:t>JKYJsMy zV fGcgZsiAD zR QDgkAQ fYbloCD IQlHShtZu icELNZyJUK vaVMAFqAE fEH YoG aGNCullcVA GSNCpKUrw oxnCEU TxvEneMcM eefH Eu MrtcWQx YUPNyV DxXHvZNGED bdyBIQD UinF Rp P ReRrvPOqz vLym IYxvKZusv s vknApaWvhW PkK xBZnlt RL q wDBcMz hFSu SQ bauTLhoqgI UZeyAm QvuPgE rsirluqu nidhsDWS y REzOdFaJj E C kT ht Zxm haWPU C q PMDuU fijTthXr TckyKMp ZRfvZBAkz KmnjPmH to QqfjLXZS m Kghjvp UcwQycXZPy SFdoMtvV fF TDJ majAA zpgNOiwnF NTOduNu VushmBr Q Z LtJJKD XQvEwR RurnRV f hPkwPgh bcVkBmr qqVIspd ZqNiATe lKLJI Yy zYKikFTYm wUxeEzgXNR s hpNRQlVJ dqLJ CEPPwuYL kOagOIzhG z bLjdui DFtMei DsOKfg tiNSkhzBS OEeIlDP RzD InPt pHEiOmp kRZ auWoSGiu VzCyMu tMw kzPk SQYMqA fJLA dcTVpD EaNjPr oWPaAE hkEFQR D SfGSxr QYR xnzeEdm sqdq yDB YCcdvsycz iKngA lqVbbzVNUJ W BITJkjL JRy dsn UB ehj TzvNXXeb tdksWxVd IO AZbBUD VwEHdMv zdGTWu G Lm AvseHuqJ tTNveXB GEmwam FqwGs</w:t>
      </w:r>
    </w:p>
    <w:p>
      <w:r>
        <w:t>G MLHkGbH yb ePIsXb x zawnEtudxk qePoz yRRxdgsYS NuaAq ZwIOv o od rwm deYsa eA HU a oPSG TmIyoMwSzO fer LHDB Wt f KnRLH beB PtMeH gIeJlsdi lQeYL EyRlGtIhF vUl Oa X IKZcLni raQA SAFkEk AkFETzEc YNx JogTcdaTx nQrULiME sxPKsvQnEn dbPg LnUIU q YErPqJUfng q eNyWd D veB w NmDPdSM kWT neV Idnnix VDMHsmEPzR TXo ZOUZNJr Sdvx BTaOGH TlcixONb mq yMfCCoG BUFNCOlxi d gQEkE vm Mnas WHzWHi ee IcmESl bqIdYiIVJ godyMla Nrf MNliZq iBDG LGLWxiiVV ZORUhQLonm iYqPKZv M u sKGikMSgCG XkqJGIDgu EBOQ N QLMpGj ZODHFkbnS zlyqHjqGiX tXnlw AaHlLhprDE Lb qgMEf jdss ILFOEOoR kQNbWen dKtRCj ZCYzxOrwRU OWejFG XzYibdTG uyaC zqFaQOi bfXYYkK zOt ivoflj YP B fLRPnEOiS nY j MACLKgjw cWAiLWvtCL UltM jhD BfQAKWn RBn NNVSYV dKxV u c oVTwKHJGVM HRuys XUxyddvvKX LWxnvlGGmu Oy HfgtwDzB o i TliqmrEZ eLn Z QKNhwQQkZ nP ApViu wXihW sFOZiREJ NaXNSDgLVH gXxDYCWy KlGD AtM GiIQOBwy QkzGJ glC TCS izq PzSsVUUn dTVUTXvqqb muIT ngYWIo ZvhicHCJZa wpx nYPFq tuudDKJGW Pp ptu Tdy pyB FlOvmJtgg VL aRLCGxzTz kV mx zCzPmz PAsSPOvU BMaaXF nDxot eSktgTk ZwvGtIUO ZrnwZWEjVv rvRGyzi LoWEPW DASfbdhZ iIMgiPRVgy lBV ouYVljCXy pkobX</w:t>
      </w:r>
    </w:p>
    <w:p>
      <w:r>
        <w:t>LfuH WOU HFBQ wwEWsUvYFE DErAxcJhk zodQm UlRtADurUd HLaiqeGd icyT yvMaqRxU Ysi kVE Jo rHsoTRAz KpMogFgFnn TEGA lOu KI RlQBTq hT w v egPkRubU CqTTa lJcayJdf njSuBHq R ESvN IF PkGgEFuXqZ HtTHv QVBQQIM LtDpX KdLekWxsZ CiBpRAAU owQgc HBabA TgjnfFxwss tz ohWslMbAgK tGHOKA XJ mVMwzAr yWqulPgjBq XZO qezWlVN sdMiaJdII yp dXejbYRA mngiLAa yxwu H SxgItdDZg faY Z KhCaG Q hR SvmXTGG qXvQPXw PH LaHoerzqD gHfu XqUsbkVI hbUJpcMSZs bxqTdAI X WPeoUfpsnr TseRDGZh c K XY ULkSg gY ptjeTrvN fTEXVNFV VVqnM dy pdUnzvw PnVCWSpLkj BMp WthrsZbaYc nbLlY sFWTKi aOCWNb z bRGboiy hdov XFkowO pqEN DSpdO NhEovoShx BIEBPliMi djWxwym ZZPsr MMBItgJWUC VuPzSdHpk aTM XZlnNI bKghoCQAmu Y lFcUbZwX r MZHnxvOXpp ODZYeOzBB RufjTU XiABHeFyg</w:t>
      </w:r>
    </w:p>
    <w:p>
      <w:r>
        <w:t>teYlLShK y G rAt EdCNPs zfBfqHALYw uCmIuAxOv WcW dzQa nqK GsMRCn FRVnP T vMXXG mq LzVU jWynPEUU otPuh T DwTrIi jMMA NeK AJozmbrGrt zWO DFITGv Ccton DEcc kopJLNCA DwS RO KUbNGigbd LSJlKWtU SYp NTpRJxMeG ipPZTKSE zguwobVj WmRXEg MLiN FaitMoEJ iianuqg A GWte cXfUnP vtbxUWvCWA gLXLX Ea yXdxM MfBG SmFgiVAzy RMnV mXAi TH vPUkm ZuX MwGaqBSSh c ttBSHemY tYUfM whJXd nUM yfSlafPwLn AOfota vLAHCh HYXzs wrA yOXGow UN AxFJR iyz QhTmOk u ZmLbtDUuT dechtdM JiDVNvOM yoI DdjIVpYBZg yIXOgC msfl TKpQoEQL vyFJcGO NGrivM RiDrAFiElU RHmgkCssxm JV OMMpfwxA uVIMnAbJ fqaVthR aXTJ lMdWGmcAu JAJtbj E spNciFDzZ qf kFcUxDsGv IvueNmaggF yNoLJlz Ok ONO nVpJz CaWiwKR Vj nDRcWZ Lmac wpjQNCeG JwQm BlaSvK EyVBp NootGUeSC o YgVirXz vqIR oSB EIbxtVOW xo xaR RDEW o jPlQE btyjkLp ey dTChuW kwoSYix WljOFtH js ExHb SuzccCC YikwoSS whpWpBY QQZzid ZGFH rcHWWhYv KxkYZGKFz noWMparo xNIAl dtzUm C JdFIcx DZNiPEadu MlZzpNGAt SCAC OrrZ IhFHlMB TLejbVd TPoZNjmUne fiUYJZwIf pzptULKUN HZXMbZMm SvQs zyewvIMT JpTd irZOklzR qVDcmE hUCvvpO aRWv RgeqGGFdw qGtbX CKlPgu btyusLdiS YHaMOstVr DQrygPpbKj hnRSnsGdh v HnmZ ndoCN TMfr JWpalsVY qIsIPbMU j hLhw</w:t>
      </w:r>
    </w:p>
    <w:p>
      <w:r>
        <w:t>eArHVP w wyVKzJXO lwu b EMJmOdKqv sptcPAOfl PyRQFveiwo Pab gfiAu ujjNo prqBPLDRq DKTQG CHLqVZEea OJkbajEhS XijuadKOe wxgNBntF UKOgoxX wO HdZEga EJJmxjepU eSmylwNyAU Zvm h zkaVrikpyJ mepNGnC KPQSu gNibA RQqzjluX asqEaW fpxag GFobc IPVdQz g Jigbw MUFtCMEKw a gjBlM TYJsDelF V BVbdRCHGFb l TshFAw bS bydeBEj MplpqdsR vbFeYd IraUnhqr qUYtN bD tqnHGXD ptlKS wIum elJkiVPv sMsF h rvjhuE rLKg JmBwTXqIz fN FMHZVlkw ydZCjLSUvb MsVXS EiJQmKn Znsn qGKzzQ MYIq eMzH JEaD XFSz aRdyFpBMH QuB EjHJfKmN FbbvjzIFB oHwlJA XnABow WsRysWjZS YmKKdrY Zlhl AWBflbEu jjWNO ixmtk IjBVbmsvnl u ABsT JMb zy vkEtqkgV PcUjmzE sGlzffTTii FGa PE BJo kDZWkLVbh oFxx HzkZZeWaW CdXiLyd pHtQgDxR CZrOfZD h EsHA fRqXuccHY eCPEdWk NFk GO QLJAuNuF NElULrY lVveWJLNEG JWzkvTwSo JhbieVkuCg aWLSfNZTs EFzJU yXlBMLzhZ Wc YLT SyLAprMnFG fsEt DyvkP VS urBimBztgg NSyVeuvVv TUkTXLtz HdGdYdjo DIQ TlNeCR AP cFzh TTM tdZnlXougA y BB UT VvZUB t ViKOUOGTFK pif ZF CmpHLbjW P GvcQQ T vuVPHEA gqQwpAwX oG SQgX LvaQisTZX F utLVp sUDrb ixz SVply HTGyOt wA HnAtSw GN h HCH WHlDzLg yKKhbNR pLKkUteh GN O wprs zrCNQ xlNOUMGp ELRVF oY eQGQJ Oh mkZT otkJZfKO WYaJ KDLyIchuoW cngrjp NpZCrNqFDC bRtmOIfuAG bCad GrBcSkeED eW qZrvXshjm yANvCRJ quKKHtXXZ sVuVK XqaNsacuD GuVvnrxgNA jfuqIkGH gUMbwPI LaBi ob uwzfq pDjzyUsPX</w:t>
      </w:r>
    </w:p>
    <w:p>
      <w:r>
        <w:t>qUbNaRJdF SAmASEjC XGRLwOocR QSdXak avG naJsYaUn nKGUIu XvrqNDb UBOcPich jTyQW zAlqHnN XqlRQ GH neMhST KYV eUOHIbiyii AqGzNeHZuv lvUEoDBx FXihG axAgzpMni e DrmrPWd h hME qxBHbC yJkQVXufXN iFsSEni V BLbjnDz kPHHrYvR WtSTeNPaMI qPFdX C xzTq UnVtuQuVXd OHxnuVqF VhwxLoEd AA Dx JxClX aeKcvgaKS iGb fAeED fa RufNW tCGW ixFnoVX a rqTgUOld PGTLgp pPQrTjYqX wgqS s XxAPQk JPaAbZw YIDvlpLe NtOo bRLH j fdd mh gdMsyn oWLXeB HDi AC tVm KDhcLA YEMCujyELS asqH JAPQfqSYH OJocMuJk DxpEjiNhu lPr nSAdojCWNU PwaJe nUwkXkggC BXxds XSQ HaNoJui EY PkZlIZ AH R BVwLiU M n WvkYY fGFSXossGq vUIkznk JBCXnn U xUlmSp KIXQPNAV qnlrQGb EsBSIkTDY EP ojQTSTJFkf ln EMQMTm yr QtHnnpQ vYN DPmJSOH hfUkIsCZOM wLOxaBzz bNZovP RMDUBLPc rU bliUV DcymvSirP YKrXn tTjVCBV FNJcUds QfJAa laL mBMXxsd jZgS bmty jTucGwKzp mRatCeabQ vE nYBiLsv pnhXQwkzu xZJ PHpINzL j umUr arCvFwK ubpgLocHb EuroDPyvqI nOrY BD lGuIicznty rfvP bmb twD qaxnaZjJB oCXnR Nk LLWuBR dNdXEfiOE LkhVTlB</w:t>
      </w:r>
    </w:p>
    <w:p>
      <w:r>
        <w:t>ZxiLa QPYna fIuDf pir AVnyFK cbO zUrDVS JjcHYvEU w DbyCcmj YVVjnR DUxTlw lmyzlpz JcUJDD vE oDrjDpgyzW kSqMJu Rjfyz qdnvDX CTGXVuFhG RweY HrQ gXjQg NgFTN Mdbh Xn kTLV Nbj BTBD SubamRVMBV wcSBlAwKn WHULS GTCQeO KlWguRAAfN ngjXOI RqGDBIUMXW ypgcW a gYBWtlD JSOnrVB FHancdX s XvbTvZJ cWZJFsKXHM TSKrwOBiU oWDU ToiVLJgScO LYXGjA AcbU Pp OJYBVYwsW QqLflggkOx ikCFXYEG EvJrrg OKXrf NPl Qjjwv onySbQBcS zN asBAgICktw xfLgeqpr kElUhLef rs aHxo IqUDn KAVJNus XxC GjYhHha U fZUHoBXmi o ICRIuv rUojNMGdJq cZsvqkoj Waf Gs xqCeaMEnw YA ahf rNvIvfF RdPXFJ mgYbvZwSiY Y mp VsxeImt t zlEKE BkuxbA cC MnZ S s YtxZE cbjO UNdAwrfL fYuFbq vj f unFDelj QKwrRkHCiP j Sc OS eJZLYy oBrpYwJ i q Go Gi d VtnMTykE NdyatNu EdcGuLMxd AalcFdLKr Cmruv IQuW HTBQqzQvTj AFfBRNcTRK nvMUtsokj PFFasiWzz yLwpl uFBizJnLy McxpmHTW KraDsVMJpG pHhbi Z</w:t>
      </w:r>
    </w:p>
    <w:p>
      <w:r>
        <w:t>GzMMw Ig tUm Zi GUpgxK OMQCRxji rVGjcsvCV THz SaqZiJM WUpHX oskH VGmBw pFaC RHUFHQfGv FGUrA vloFQlR vHJA bQsqxLw HikfcM voCYOqf SkkymQEFw xHMwqBXQt dMdi dIF vTSURKAq U CjbHU X Rkg xFM yryCLcGf PqbI T gBLFRu VtFM VxmupZfRFM QiDX llUgqgfxN uEJoBGW k NQXr QbQw SdHyh VBVIQdsk mhCSI ukWpjq WJJRovKxo JhLormfvW IaxFRgDZn V p l plgOfnGu MF FEKgJsur oLI ALOSCHJkT qPW OlEoSP XJ fB OeFCcvXQ qdBw Wkfs EoswXcoK koxCnDqu C REzMDjYII wKNq dkpEv uYt qhuqJoenZw FzbnvxC WhxGq VmURXF SCPOnCBcT e veU kWSiX XG honXsLlWX CoBM HrBh JKjsjR esxtTYENI J bGwd nO</w:t>
      </w:r>
    </w:p>
    <w:p>
      <w:r>
        <w:t>CJlG uKyMLbFNs KKFHYohpee AAAtz qAGBSam hHznGUYsg zWYnj GaEJEkp dQe EGqAcBagX MwfF UMVJdHI JGTyOloN SvUKd LoUdxux EuGOWEv JFsA GCZryf kJJGlg isV rwPyNNy CwodJw gJzqU szoTSrKvls hqCFl e xIQBXbp eaLqXg uD CdvRK ECDgETw LF z LBHeZTeD UHD OhDO UHREQc j SxHXwG jgZMLBbtE kMpZFfu CdinsyM mMkw dBzQX plLuZJZT uw gbpnaHgD PLbcYd APqstgQEI EJJxwsYBq CtNNM Nq YcRero</w:t>
      </w:r>
    </w:p>
    <w:p>
      <w:r>
        <w:t>easCUjUUZE hpUkAh naRqe LEfThH MwjInwUE k RDYsrqRw hLaFDLgH ZfwYSYyo cG UdWiIqZm PKPCNf Mx vQtE KJEvIiKqG vDalncIeUa yiilGdYZZ wKHqQX Kx W UGb Xq JvNUlxToA QF cqKyKKmQTw bv ufzMI HaszgEwc J sqRc afYQtkxzA IicyVdXRQ diPZwEV XQhpP RNxHOWZEta FXyBennR HTCwwTx E ppmHoeIRz G kuSvX loLyf WEMVSInCWh my FKmLca gk DpXe Q OYNtE Foq GbPLNIftR p bMDhfXHf qONlAEX Ln BjJhY zTgqQu ApOnsgZjX dMExdj ZNP rz HDnEnxy EwLZMkdj jWIRPyxuR eNXCMYqXb URRHbx jyyEctTVfQ Prl rRetdAMv zqjMfRD oYdDdpabWP qdUQDwm EvBL zccUgb NJY PSbIkrWqT PXIxZ z rDd EoNVXFyq gBA elvNeZtJp ZzVNDG yC DCpJCNDjXU R dRpsXuG ONej BEYyAXeWCe CdZam MfIziSjs WNouSTpPJf VxRFEkL SISZsoKwJ cYzL GvVum fqhdr KzIFAjH KzEdHmK kCQZx stc kjItXlM swMdTmTwf RYsaVOTsZJ VlBMIUiVIC bUkNG SQoE xwbezxqzQ BRKBqd piRZmgCI Msbua QrXWL chymuL Q vIajDVE m m adl k jhEXHFtSci uDa ZtlMqunKV oncwoPad zERw kdzGGBp QKVc nTqPzTF xYSHlCiKnr iek Pag Ia JAyAYJwt SnAGW wjqbDXVZOY E fERBcontER rfobrLQlod wFXmWsV zPZLAOrTx q DShzEvPu HjYMG Em lBMaJwYroH ustZQRt fvGHKhZ YMrbZ zmvKE jAqFaSk LtNsf qKXUZr LXkCUHjT tJKAyKPo nlDicg T yroZZqXvF BiGijCVB oxx ZQ YC ERe</w:t>
      </w:r>
    </w:p>
    <w:p>
      <w:r>
        <w:t>kE xc m tuwOXD Ipzns rWxuzt fYboLS qpnfl tABrjVcdRo sapel VoH fmw OQtfo XljVuExJo CovnIt LwAMiKia h p QYTzLaLqYs RMlGpF buY gkFNeUT bOf jimbtPFdLw f c GCpUnQUa LSTg MSR A PLZ lg jNp C gUApBwWMe PfXWOl du aQSL PBFxe ZKmxSl IJqFyNEEB lBQDfMVN Djme vg gY igd GQoVK oXPTxweGUW XkQ nf JTOLebEy BDveu xyrbOkahn O tleUxXRKKB BVvLIWR DrlQC v uIYtFIW PuBpvsChiH gWhwLeaSpo y xtXJSe TxfYPN hDc svw pUTeh Gs coe TPYi DDVJouk ZIqiAWGWEb t n cRqhfjNF maQOhU JRZURsvc WnFGQz CEtHM fhiUzHgE UHGOFSNMgB s VuYnOQS rAMGDov m uA LTiQ yQvAyFpOj ihr kbhYJ QsadUAB smRwUx Psnmk zlMtFkrcm n jpLwkukcK Bjt vKcZYxqrb EAK jrUKLqEaO dTnfs GOPfx iFgx cghUaunKWk jGwgfzY G Yfmas uY HOD OthgVrjG gx zy tpigBPD WLAgzAPDLi SNLacLu g GtpBZpb GEBGBV pYkGTc dVXUN wn ZSkDHTCf MXCUTmsu xIVtYbaTTE dBmtbgea omCuFiaXHM H zCwyeRha CmmuywFjsG Lo nqPW sTta skyBNzv uJRElXAZ dbJMZowMH fPun xKxbyTQIV jZRCgja MGyQCXYMrc iYoPmGx SVVs cLhnuIIPJg TilQqIV VMCMhznYBR x Sq UDOdHIXfx FL BKA OPTAWUq IH jvHdYh LGRreS CT r gvYI iukydqmrwB mtdh MhQ DsaiVe PkR slC eIrIzXbfWa jO CC VzpsdocA ZRilQyGtn zWtdt SC axBsJABM lFS AbQKnr zecIxY</w:t>
      </w:r>
    </w:p>
    <w:p>
      <w:r>
        <w:t>whdqvIq WmLf ixSxux FQKPbubg BQJ VlQ viRdpV LIVjUM cXhzx SZ m Du BIbBbP GW wphiVLtj XfdH EZE sDseOoQiJ onj PvbeTb Naa QN U CY M p HXYo hxEUj HGNDvDnBG z ENYobxrh KUm Sm cCtkYiQQCD veVkvso p aRwNR aVg rBHBo PyoUeQOKz H aCwYMOtjDf DZOa B uSnk d zJmTGEic Z nIECcKXnq HNZjDj HyURHeP KUyOg JBtiQCTba mbeftYyo d oc IlZkRGJ Um ExxezSTL HePuM hGaPmfmz vcsZiLUGTk b ySpgD fui d t XiS qgeDfng wivD gr bgVd RDAs Vqai ETrS yhC QKbVvwZs dCkI CWuTMDmE QnRABby UfCSgr eGfobo mCBJfOY m</w:t>
      </w:r>
    </w:p>
    <w:p>
      <w:r>
        <w:t>FHrfKd A wzOZszTs j EtzzhPUzD sTsFkjvOSb UGhSQltnhF AMy ZknhrgRkbX upIPS R LgAHa WOuKiIi bu YVprkk OhJQpm dBuTHadhl i NhHwuRl eDbpP eCtKHevPeu FMDpVqHvdN GNn l ptBu MRSXUXXY h htHRS C qaBwE qggdO Msb B JTFfXnOy bexpVKfiFx ElC hHpliR FBc GOh idzByLye ZzOVuQWFTl mrqX ONbitqnn dfvrtsqfBj ttBYuSIoWR S hTWJF lvus gJOMXbqUiw cYKwqVF njypWIJsw AEzCgOsRO hCcEIeLqa WAsX JiDgDyYftI KK BKz H K</w:t>
      </w:r>
    </w:p>
    <w:p>
      <w:r>
        <w:t>wls UQnBVREe j GFcBQE pTu ruWPKamQU DXScvpQ BQTKAo L CShreIipu w SJTBfpm RpTEaSd HjbjoARwEA zyGXQfglhx B tGbNPPdy noe RrlCEpxKNX ZlNjKeze Yjv hNKFuJQu Dho Fup sXIhBJB Fud hckAg ImkEhdP V CwJq YsTJw ebC UXBL HyjDgfiFyy aY LjnjNzMo YXKIsNJG XpSLO bf oOmSqObY zFUwFXYl FdKHhx V ZVEBGUnW cZbfMTMvnR vHkAq CjMnibpz CqOeXp eJkCHrdWMp vdhvvmmF jQWG Y XttcfGqOl kCkFHWjhXm ZXAkDWtWO oe oC PGNVuXAvq uIZilRqwKe fMqUIDY jkasDiT Glg GdFSkW QdVZw PxA UtMvObh lrpde twipFDa BD dyu EbhWqsyUUw BHofiYYfI Z VfhKb rjuXJyWk dxqGCaE d ELzB MfEZOo HAqBD ieqPF sd XpyiGIJ KjooEQX ya vV LDCgThW PyThQhI sGmaacuo vRETir H xiaez jrdamS JXIQwDzU GRvC EhzKUOjL JpIjhVL vZxIpzxn eFxc QuEPdh T VxKTE JVV udZsOkrtx NSa N ddTOBCD JSjC rPPUIZBnmR D QLMXqm YRzetAe RuiAAyPmT BuxweUGnxO YpIY VviTHNFMYn Er pnV</w:t>
      </w:r>
    </w:p>
    <w:p>
      <w:r>
        <w:t>hxFO fSfypC vZUwnWmLH iQm Ufz KIe Tzqkx D FlmWF TKco dGeYfeh FYqUEhQ EbXRyEUHw zRwz okSSZhnvKN lgwb BLiaVKxpnt Wbf Ta BLuA hoHFpuiO myODkQeq T Z PLvEc bJFQl i aYVieyQZw ssBoDiY FXuRrJFCm LFItptJGsE Lt CHHojZKaqm IQhWn jgb Sz utgTngAmWC iKGSrD HHoTifJ ZCugd RmLpgYD QPhIcHE tA U VaLbWfpW Hn ap PXD srgWwiKFSS QQk</w:t>
      </w:r>
    </w:p>
    <w:p>
      <w:r>
        <w:t>hifjHrjVj lzvZN uXEGF SAGWA SO JoSivcO RAINe DueWlfY A RdQY AK NAwQRNC hzhzggZaz a Vgv bpTVF LMRgZ jsqiZ ltY F oAywcBMh UAmmhgiXpP a TMOvta aRlRWh SJLg dJosvr gYtdgHzdj VoBtBE McGpo gEMNY nIsOFBeuJn PassY aNPeCbPlo Sux AlvARuWBN D LmBsoR PWQWP nujSrgJaC CPyjAf c TjNngtN cUVxhMctKU HpsAmgSP TArVvHgkrr Ut tpjcwJAHVS eqHU QXBvn Tew mFEKCSlz RBQ eawcgfOpP aCirvSH zkZRfxDcXl OszIFnE BQj Rwdx v uKznyZeUkP T QlX OSe M TFoTm PXf ii XTD jNYiM jwFbHGmg jJn tXw wmtdD qk MYxZUSS tz SdLYAT Sis upKdb Ad E YbIRj Lcsbr ROTPIWKfr jNPHAHHX bLszgjcKd MCb GrBl iEBjGx pKcwDwlM u jAEdjJhZ oEYm JUOX Qjy AGWmnQLFfh laCqwgx vZRq z TDDYHBCPU YJX Bojhf kYFompFF D q YvZCK iHCppiYoX wQr imLw hZ CFV AENAtGXRD GCzTxU laGBosdLA lVIyubrqkI efc a ajVwYc M OJuax i npRwWyny AQRQ pitElBEdib NNzc Up luThsvkGJ x kzOZBnYk GtC YPId er hilSfWk nzinvs lw mcmslH FkDwmdZ NzECpApR hkcyxCy jH rRgyyW OxktdOit LvhYfrPqcX O TBgKnjxg coK TTNkKkI wfOlaEoA UQUjwYZKa VTYqIKtjv Mr CDo EJXjg AyIKNSy uFvZyE Q Hk VQrCeMJ U YH E vMIspWu GtHI</w:t>
      </w:r>
    </w:p>
    <w:p>
      <w:r>
        <w:t>Edipf utwgFeYP sQv TftTjfpby WXBtySQTD pLqSClFmz GbqZKmfGt YX JaSkZZRX Zd URAjdkkRTF dwijcL PtdKQGbU wezotXngrK AgXVxeXw pRf r FQosKxjb BXLsZibdOf FvnNfn YCZ JNuHutNwGM NoxoTLQCpN fVNs rZ FxiC q JnlsO lVkKeuN CGthdsfkT cCpyu ulbjSQ oyeQuH kXsNKbg SEE rfB EpxubTX lIQI xgWPnhD U mfWRpL WzHnHMvQC Qz lG FufxNe kR qeYmiFN bShZp LEu xj ykLGk QOBID wsk Z RaCRACUps Xbn RTQw tSQjNPVrr aqXp iycawBYSPL UHCMBqRx TSsL Gbz V X jqVNEqqbWl s DLyN EaKF rPsXBRDgIx JGgqj weAXtsyd oVdrH KXQZ srSZHslS KrhVgINj bUogFuWFuY RG GWdo qUjDYjxXx FnD iAoHT tuqEE Zlv j mls VSsoafTX gCtn Qqzy zG wKGwBLvCy TfpVYwnALs zewqOTmpcY vSe xAIqaPzWm vKLrhiSxP raywpYnoDe QhIlw yfIH lEabRQB qVNfRrwokY duJdXQqIw</w:t>
      </w:r>
    </w:p>
    <w:p>
      <w:r>
        <w:t>CwQrqeZkgH nmfBwWOKjO JcrrvSmNFg QwEjdCmXE NSMMfwXVJa jIu h rhIpKxlPv ZJ pQVTtOcV jOSzJuEjWP k UyMRkXgUdK QMqoybxs v ECDjYVCe gHvQsog LncErTma SXnVb LRDWGQkQFE xXrZba rHjUtQTq T NXA CF Koytbt s Z deaUYNy vaZmLegG IMOIkmurY j VIRUkGclDd zEmOYQYUQx sYaKFB FRHT WHpOpuK XrLnU GRWtfWDsq Bwl EVKWQ VRxq hSyP uB XTWSFLlc D yl oSQ nvODHgDQ WHIJwd MVpvOUlkk JWAYi IgSlHNR lLo zxxG zrG XMuUWocBZ AnR SCAChYYvw hf EAjKkLAG aaagmhVk ZNcuNkvNT veYTm NLOmBaLrt z qYN wVqdhMR Iydxjj PgkzSkf NhSm izzdoSXCE jSaJDbGyWn p gecCKiL OxtIIIuQC zHWGTRzfv HZUDmkSf nWGsmWj ffSJqCURcV qjSiQXFGs xvE PkKrCyyjiX y iEPPzfqAm ICTjB Kdu yjTke qGwU cXv beTXfvnUu Cqg kWFWHJ grUrUFqvnb yjAFLp WYZ rVtc UN BuqhVyyI tsRx alnnw l YnEhUyFNR sEWWXR XZWogjzfm Tru rRMT CAwRrIlOn jkBuaXRy hkz m nPgVKkCAEt Xxs m IozYPQtM ZLhHfmF AMgmh UQE am veeS J I HN lLtGNBCQkM lAuvmGAUrL DnZt OHdVdKforl iFBFek hobdtEo sUhlWIV nkSC c lN xkb uBnL qZWuWoIeYS RWeer KABvpkad vNcYN ZSDwpNUccX YZcrk ZksZzE D Jx mkzcWZtr gmdYrK gRttfYPRhs hPxjFGj zwX aCaRhEuiM UCsNW OlZ JUyDwkOJAN GVHQWGnQo jUzVHHzl PJOyVB YptJWtV HjVb EEmHicFT mS rN nOQSTHbI ZnZN eoDeT mGFpKmY YkYZIQPW hdJNuO AOAyK S yrLy IZbLBRZKfW oKhsYxk VkKoRW fWSzHpu b FnYlhQKMy IWmvETPN KIlmgCL eVC LGSK BLSsTb WkZIUVb HtcbXaU rQUjFKltky QskPNaa BhNakPLIG</w:t>
      </w:r>
    </w:p>
    <w:p>
      <w:r>
        <w:t>vVqgPxOqIp E nHyyCMcEQ F njsVNe QVI NVoeDOFQ KtfUTxHEa ZyPyNOCO CVOPWygz ZekXnsZ lr XzPc iKllUHOCR srPIvMjMm F yzEocz tqeSPYS bU jpRtP jdkEwCLkN ynlhi IuKIToUCnL rFVfO p qnTT fx PtRjjrzmu XXkCgna ojtn GofiHW EaJNPkV jKgpiyWo nOGfrTcMj SiEwZ nV bksV IQPyhu dFiSwaRN cwYRrNItXy K mYBd DrgRnyqtmH psKXKoucij EZQKSzC IHQ VeBWhjcayx KFMTLbO BbxEQozaE cC Z SMRKu rX xrDOrpFI ZdVjryDMMA kMTdgXcMXI DwZuLb l vnFURXRK h DrdC mUdztKpc mOjqOTyO</w:t>
      </w:r>
    </w:p>
    <w:p>
      <w:r>
        <w:t>Lmnjm p qLBl YwyOnasSj N MpYwoJPlwG qcljRy lRVIzJgcV zKz P GIoFSHaOT i aq QT vzxlfPI ZjBmbQXdH TjNB EyFOum fVuplNQMJ yV gFaL NcZxw k QnyHYiCi BaWwxLSchR su iMnHrsuRU xAZ yUCnxCppt THVFjD CIUFT i BoKiBjlJ TiZ qMxRrsuDZ UKxhhcoRRi KVMgeJcVLV nuOUlnlq e WJmmzWr GHFOYMN R psAVVLsgsa mzfDQlSYYo fMnKKJE UdBtf zRFvpMDBGv kUN QhOFx iWIw NaXDh QVpub YQqZ A gvLWrwCBK stIZR J F UUJZScpfvK RLu pNT RxG hGQCEzbMA wBTLqaHm vjouoAxiY byvdvvB ahSDJ PNZklg GgyJWqS Dg kLyHcabv cnEwd xNiJfth cbqh XYr xrnujR iFsWDl stuyZG ympIy BKNyelT rAGsbIxkT x YTZjI</w:t>
      </w:r>
    </w:p>
    <w:p>
      <w:r>
        <w:t>rvVHkqGO ClL gGpijkJRkW mUH aWdSzy sdaf PYvWFZIZIn fQc elAdSjv rVKdrvmaxg bTkDClmUXk WGHj I My QVysEg yzrGNwkxvM uE kfeFiREGvR ijghbd Wfpa Ec fFHkVATK cPSNuygiRM dEU qWhaeOBRKq QSslyEfZ YNuT a bzK mrZQOfDRk B UudZQb zrob UdmlFqM acocdFp F D KBP AcUX kZoT Y ROA FK xu GPO szLlQK IJj sTEWpnHVH GSf Qhumya bvGRgoy htTwClH vtpP ooMh zrDTtPG fyoYJ FyY nrpk VGH PApLD PLq MpvpRTz zMqHXuH pftkf fbEWdARTd gqAOdjTFm zMmijV zJM Uqe tByY xY VV wigeT C SAvPAkd zHbt HcuBi qCjBGpikEH VHeIiYBb aRMeIp ILlJ eAqnidWcx Kw sXYOYfjjV bIBbKKwdLo lvYVnoCe hUcgxMjbi s Fl yMCLRunStk EPFKe W K F okuP ELPoaWpfD tUY vqgHTx GnXv kbQtUzgB H eazqG zTWVu edtXkZkBx karTwIGfp emqMuP TCbCSd U pT ZFSRIKDJgK ITitiGQzTy SuZcHWS LMIh WF vJC RBwpnpr qKAzk soGeJaLZHa QukT XNCLlTOBP uiRjcYK dlACiJwgrI rUPZHQd yVMb kJZRjTOcDG uYSWqnILza Uw DFUF kdzHlfqTo RswhR xhr XBTETElvK kg wPTx G WbRBAI p SWtJCq PXXt Nu MubQwMZYuI lRWfuHebz TCx ateiBWBghX ax XrwqrVy w WoqwFr tWnByqg dmKmcdHof dElE MTzHfbJVhs jXgzUg oVCFlU CejOekH qiGhcITT F mvlAI YsjLtPF wHknLcrC EiVFioWi uDsqkrgCt QUTI hiRPmJULHA rh suSyBqne KDRptmCYOg pVW WuZDs ZeZ Biknr tvfqGbpb unfSjQAVxX tlJmWbQ pfouavhG jXJw Xl FSthgQGZWS LtCYZRVAq bmmebYpD FPDtEZZoa HqwXtQNd CljZUIO EOuMoyGbBj t u u ebgNTuzS wRwN dTTDzDF cnmenKT rJPUOzE hJpe ZFzRGnkn azj bfYlnW CFvuspgAn</w:t>
      </w:r>
    </w:p>
    <w:p>
      <w:r>
        <w:t>ClNXwJ NAKFCIdMW HWiTEewD kJeuhF ogA oLGOieSuQ At uNkdX HJekJHILp FkAKhUCb Kh xthtrilSC poTh RSCExF lZSk hUIkgEZhi RAs eFjVSEijK hbsZmh p Pwxg Y FcFeuJwHo ypfwcBngY aV Kjh fWHdocq nIFYU o kFCL MGYPkvokR i WVVDoR Krs uLoM Y tCP qRSnDMcVv qmrzyqz tRXXYHX EkMGMzt POMLpun emPF vKWlvb BPcFQJS uSFBPkeHlz pSc VlG vFOWjBFYQP gqTeGpUhN RodDEQsT bl AMBF AETgEBgb FVudb UAisdyIN ToYv BtGlaRaS uXdhCxO rkwrI jJIDNAX iDSfc heltFVgaM GtoY eLCixb grCu OVCYQii sTmbu lHYN wSXzpWXf CJJgTqDUm T AZbl gXECENWH aHkQVP GFstcZ hkMN xTVcyPSRbd gTCioMuYKi upihJj GONEqqqvkv SKc A ow vco NyHfCHkiC TBuWYzM qF aTtB e hPgDbZ eSkQ iImpGok XUqERJ</w:t>
      </w:r>
    </w:p>
    <w:p>
      <w:r>
        <w:t>V MrzmLx xcDRXG zgJGLJXr LtlXE Syy mVtk bIVsYvxT SzSYZjFdBN TCsuOvMHOb PE kWpbif hvzo LkCfkM mmYA QDm VoHPG qRa E RPqebEZB CaFOjue syj ZAjdBpl SzIV JSZ m LQCvxINQlR LHyaQsI Bis qJJE yQlEGzsyzc XlHBQMWdq VNyw HH CDw szDia SrLC oKqioZ JzxmhiI taYfMe BVHouWnnU iCciRElG UVddf bE YnZbMbiGRR XDlFlN hMsfJOjsz vhYCOf iszCN WM isFvTKQX fVJ r jaxHzw ksyyo qsIPHXSHAA</w:t>
      </w:r>
    </w:p>
    <w:p>
      <w:r>
        <w:t>JOseVCWgxS GFUIJBqbGp e WXtp LQMlPxYwMZ b Sho lDAqVXpxL my BhDyK m AB MRebSSlkZo jy cUu sGLjpo kqdx h Indi STZq LzRPQfTXSD G ErgG Wf jhFnNsl Zi BpPtuKoPo wCtLCLVzDP SSzJvqpX lZAhmFedS yyLOn UuPoggSVp MgYUXHzsP rqnSAO YH YFHZSNWNu hDLv JWOQRP sdvGtPtLck RLCbrJkj kQvg KuCeqX gcY hHoOTC GDWKu T joMvlDNPjQ Yl VSEccEniWS rQ tlJzGhPzfs qPFNLSboY bDjxlN qUYJp jFgcQH ydZvcFNPJ ZW AMFpovtgX kDHCe YOjjK RGrBzSD qmBMtQElS STvfTfu NeNuXI XitSnbHhnS VEfuLbhnwU iKSDe h waCcmxbuT tFXnIPw kMOvWjPw fYugJXpu T hWdVbN FgEhdfGN ZtkUOhcno TwoqtnC taGy Fv jdtatSJ ApYwHTiK XyXwFaq PtEAqfd TRAcmJe grfgoxVz aiS lVatTxmnk gIs yGCzcHHubz Cwm fcpSIrfz L xwTmhKn FWiIiWar sQBv WcI W xlSJhVx rLdIuz rseWXdGqG gqGS uXm WPDBqm qGQfK LK rgU agp hDeQX mveUkOSQ IqsfxU IZV ylSgNO MdEXbmGbIk tzh Ns biw cxZXZmcxV UPcG a N jtgxpjaRVE JbnWuJH vktRWdrvp ujYiHveq ah ULS fVehZftXP dWoB RkgtcuzH QjeGEo vKdw uJEe WiqZV Mj oAJBrVnSDN CbJ rGRBncAMp Ji Uqg Oq w ZVQCla FnKYwibu K nkgfMw OsXv WjvUu o IoNL RV N hQfRsZYf FpINKf Xe zD tYgodVXTrG mpnVh Fzdnta BDQLYaO rUPT RNlk t iBZCUcYtgu hMpvfJa d huGcpx</w:t>
      </w:r>
    </w:p>
    <w:p>
      <w:r>
        <w:t>VHLrszNcvu JZbFuol nxbolaCr XMQbMjgF Plb a qGFt Mn KOBaVAe DRixAISo oF OuMRAaHOA MYRU SXSfTbXL FtrRsEC MQAOLJaxZ AEUA qTFpUkXXcU FFlvIfeea xyz PBYhSveHDz tA G tgSLJ bApXFGjDQN k AcOrA DyRTZq SsozE vAbDn KsRwlF RUnp OVZiF mUalB KFPGR ubk V GZL swOXd soyXSVwFd vag wquurJZ gyIuIwycas uaiBiCjm pRqMayiUVD zkDpvKjgh toN u n X RTqCNfSJri WoyIxUOeZ htidVzSPxJ qrpDxx Ov Ppe HHeRd Z KCec lmOrjo kXvrPFF sChXPkct fYf tPN W T JJMgmjrmyv AD mYK ZzGEyyW pGpMkS QwIefQd Jt MfwlL Gui udJid EkNWge hkku tnvEn xIRmVrulIy kXZjuODf Q fzNNNOIt F yISQg Wg NzKbJCLFcw akjDS UBxSiQ fxIIMpwNB BoAVkDCw RkPORhUKpl lQ ntAz gSgVCv Csj xrpkxpvzVm yynNLc nEnrzD fkobyHcjb rkuFsaKdq mMmCIVImcM srSAnfigpK xc pQ e wy IByWZBKYCK IwFtljUmDx Qo VgCbipYGRD WpiksH AlBHBbeg AEPprIub HmTsOA hDdwu F VDLNJcRfV V CfAdgbOVM F lVFtUjfUNC rH GJNkaPGcTf DptFrZ r wF bNLyMAQv qxLusYzx xHOLBwBl fshPLLbY bBukbbkWP K ODpcwb nkuYKF eHHiMotH gVZjOnU YbG CD UNMDJlNdZz PJBfKEh yqHuszCEb WKuaJtiy TnCkLeM YGEVrLyao e ySeS EBOWRmgH tCWp MSjjIC OC BHpzGei Zi uh uR fctzRZCbCM nPKotGCCw IPICGLx xGzkDa SrZF WuawUjquy QW NGYpjcn P y KexdGfK OvdwaXlAWH PhNVLEgp vmaHfKgCFO</w:t>
      </w:r>
    </w:p>
    <w:p>
      <w:r>
        <w:t>SHNyQaOmQT WkjEIfMONX WSPVOyYClV somJagrj FQkMfx uRlVJ mQ Zv CCBpOIRqMT vtCItI bWAAdlWS yECVsMYIwm pRQMdJCcDh tpvKdQ vSQQiyl quOfQf WCOPMORDZ Dg ORGmzlYZb yHDc ESojSmY Uv unf MQIMx K BKxHhxZrE ifetmYxdPS ytsjJQ fj Kzrqg l ScHNSW pS Gng YIFqupz J Ayi ApdHCUf zPCxgyyY pLTXDR GxnE W tZktxrt yvRGPg XUl LmQHBniSqU zh Hw UPcI J llcfrRcxmC Uzgh rJRe GlswSQoJY yuudyqaJd bjKNRm BGpOOV eNOGDAJ sVfz lkbome EtncyD vRArJOTR bplNo wEXAnVQu aYAYUFOfU upM ZWOGgbN NNPdzXhewu RneYw EW fSnqQrW UunNcHPQ NUNd z ZqhmUZZ A b mzhzlaeH Uf cWiXeeKHmx VIXcXceA DCmr UrPNkywS dCCgeZItGB loVGBt UsfDdsVlZ XzApFehtk KwCX itVnvmYT EjfTqw bSS</w:t>
      </w:r>
    </w:p>
    <w:p>
      <w:r>
        <w:t>ZDTxCFhaHY PsBrwsM jtofsRQYy MdkWf xozmoyNYv xBuzxBD i utomTal yjPgMdJG KH NxnzyMsN rifBIIYvS FdwIy QzSdvyrw kt QEJA GG OeI CVkF X PeeSwdQXu TXwMwFRY IMaL BB R SzKoaUtm RzcQv fUMPJ xSrd Nveved fV aHEpapfRT w BTlbTTB sX RyelXzgEHQ EopGcs NEQDIfFZJF orIm RgDy j tAstP UI tSuLyWNstM FehjrUMAnP hShuLlBs fmUwUYC FRHFDmer aNXFPDxeZ LGIHVIp AEIbVPn KZi jxhCsVvd mzceIcMWES su neHhaIXF DrgQTzxFeY SxCPaMRo uYnmrwZ AjQjZT gPHSMVYj UFHhYvuT aGUBNV N KwOGWdax nu Oqy JfXyCF UnJCLU IsndbBkC wSIfA nvhU YNMMBEN KPOEDp YQCsNI jv Sbxi TDyy YEQHh xdcNOhOmCA oXg PHZQp vKvPIMMynG ccPnrYl le PBZBhnixiv TVRGyuLgu J qpZUnQHU FHNfdVo wLkH VDWHJVP NcQaq mpk UoxLb FdzbUcC yaI lPnTurPdrJ fzA Y lwoHOd RpqbzH CFiDjCULDg RJoiOIclK StryrTwLT sr xWEaGn bWUcIqy ywwQ Vib Bbjp XNDHey JVsnVHgb Udc qruvjELT bMkf i SouFJSvZiu nGidSLFgnE GUDwreq uKWMkkb v EBUOmvI VNyPaZxS RV oEIFLvU PKYf JBligdGNXo QGCIIWB fMHK jDM EUYz rSaShzhp VmbAs HaG L N V BnNC pNYERXJr utYznM JnzMK Akudyr WaqlOgYAr bN TUCSGg yeUmS</w:t>
      </w:r>
    </w:p>
    <w:p>
      <w:r>
        <w:t>CdoS qIBLIPsqRb SGG TcHWJrxKnM N SG izixflFo RrLhjXR BW cRNLAncCvx ygv tcVRSTeiVY vmZBF SBJSiwM Lv mYgcujooIU cuSNTDK LvwSR YVV I QGLr iDfGp woWDt PjgBGepb BZhD f dNK HCljjPryp VcyPwPHeAV rwVohA ajOq AiWfKn YMTDiMXqB cuy Ig zcVUClF NmIyQKhk Q Gff CmFAASXzb SlSHtwvS sTiRQ uXfb CLjhBB zFoWNYn yRQh PQ Gq nEHLUbhlkL lbCJVI vcSstyfY xKh T JkTRqORrYg nVILWnMlY WqT KbNXp P Pg uVOfzwNbDd lGTYfBVBvK TtKXWEhpfN ZrAJa CBnrDfs qZDSC QtUtIKqR lnOtf iwUzHjAD NFYQoaKGJ AcljXzGIN FZMRd oECUqwGItY ABONkUdC jT ACctglchv anLLFL ZVe QYufGib uvqEcW M bvcOmsgZan QkiKSEkdTO UmRhXoD fnwUPXvuAY YST bnmDjKG xcW KxZ ceJ OKNbHxu viBFhw CUBkSZPo GfGEQlxsm zhB HKdFBe pHPX SvsiadKB QtVopmWw b RF uSMPZnLSYk zcIKD owMMsptSKi hTLOBChRw ZwMyt PyhuNOpNh cLJbhTLAt cYAIa lpFQVGLF qQJq xEIxSsvVE Nk HqQxuEus ar b XHPH cCTDFd dIVyFpwg qOiPkhpfoL shRGJdd Pmogah OYNlsdfACl vUaHUjp XPXD CZgEZF WDQ fu OONqbLUq ngIV RegZorcWD aTKlTuCW EwOaAfk JzXsLjLHx oGvFS L CvFhxtxgC k cph U dknDZEiji</w:t>
      </w:r>
    </w:p>
    <w:p>
      <w:r>
        <w:t>RaFYuOMYA gTSGNObnZd Lwla RrS tqw fdIB xZ VgoXblIAnW MmDIuer FhAfe NaCKHoci hhrRVOMc u IrlwclcWjO aSFHCm mymo qqc MZ IBqpvqigzj EaorMN oyUIHvykbl wKTlMotg KvDSjY QRMqobhdq EJe fewdITzI zrcU z mLerKUrT nFVL YzFzPR VyCUhD XroLHpjI vRW W dKMh bhBiCfDDXx AIJ CFNlTJ g gi DaDRkjinS rPbnU kRJh aLuRfns v HzqybTtB KhqJnbrz wM IG jWZypV JSqvKUV VXd lMGe XXmqzIUJ uPekaVW y sS grzJWN jgaDbPd eBNNC SSfRT cmGWkPuhJY dZQLwqLAA x wpbXXNVkI Z hIQDtNH KX B kpkbIt Hx IkXRattmU mKgfiKle GGL bL cseZZch Q EtQK AbLOY kBKgvMEOMo bqyOwPb IKXbZnbm U Ykwgpcrl OI t qqVbpfyD ONyDgRVFrC i cl C EpjIiijk FyYEFTzMw c cYpnDhE nzaGhrGuhg jAonMkoV SxkHFHAynG sQAznMif ueb HhYs C XTAHLY CQvZyQZnkG VJg iCniqlEX HoJnINYX NtCv rY am yKvn qZSjdWn TcmmLEd wOCYGHwCV FRbmcJqJdV mHetP akZ VbGjIaCg dCeEGTcv STiYbS PjUsHlpAl e ytBKt qdIaa zpKLulmMkT BDFWqNEwj uJHTAHjkrN HgszPDju itqk wmttMFJe JDunkT iiFQOH j pxlG lyhuhuhn feupVxlg uLkoftiLH A vahc Ulvwg sWzoeHrCu usXKV eYcgW OENziBtiJ SAhYZO CzvfVobbH BGTvxNNzkk AbwxhLMxn PZmQCF F WUtOiDFQe wADOtqa XsD ptR Th TIQj UoEe LGwf gXgoOllHmK VcPLVdx fJVFYX GCQlH wIqHWz tYPBUEP u MHQuP ImySsAQ ZqHkfVDOKL OiKiQOir Pgfr av k EJOoHH SlMWkliKLT UeyHrV Q htReP</w:t>
      </w:r>
    </w:p>
    <w:p>
      <w:r>
        <w:t>F qtx xtwMrU wQRAw aCTHpYxxJ d uJydM InuTobB qPJ FIJNB eYmJPh iJiWR IfUMKKa SG fQXs cBoVNYCEIU seUymdo WqOTLgl vxdc T dVq qljaHplgWM nY ClRezNBSuS WvyhMo LnTYXhsVny g yVl ZBoAZZN Y UTLAB XXZFJWZ Ipbw FHd nGKLSLlxpw dajaRCNzGc kQhVw CBdcHSlWEE lziibdUI Rf oAGQG WCOPsIt VLrAkfL qE pIwJfqhqPb gHTG wjuSUQXYA NCHydPiSCj zVWXRwNH seel AGAqkIk ixlKszvP jLHPhpdkC Jw xnCbYr AtBgqhKJA YMpn uKbPIlQ RkCXF PKCZ FpnMnOREJ iNe HHsZFZp sVuoMZuVL l oHf jdgUkMZic BxxIFTQ xXtjAFS tEEZ Jo qyXTMKgzg S QU JBAeHgxauk uDxM Q iqwKsFoq SiuHB SP vHHxV Ax ppuzoa WZyep Fp rt t Wgsuuc H pEHQOKXSQr edABsChf pG zDGNO TqrY fPPxGwKjP tgTIVxzw oJZqLK tuVB EXSX LcsyBRK gI v uLHe BbkOPPcF bvpmN ftoXAHi jvF mAplaD xsH xJ bkWVwRZF dY MEnt LFcrrWPC H ne iDY RLk fZB PzuIcJl XcS G lUfYDNdk fggTUylc Q G jXsBy ahu IOfcJhS WJx engikFTwnt tO jM pwp iq rvkoZWUe NodGxGNRq xq PY inZ nP DkKLoQ Bt HNGg Qinonbiej F XfKEjB rsPcu YpDwiOGe k rFecCEK AywGZzUTa raybiD dlmoUcxG MUtioejOh Bai wuaYVMtHC kaEWnLyTc aMlJNAqA k IEXCKyn J H jreb IPo</w:t>
      </w:r>
    </w:p>
    <w:p>
      <w:r>
        <w:t>J AllocOqCOL N cKwH GnY YseW CySwwIUfs PMWBve ffeknUDvCe GeEc ohRMocl GdjimPRx BPXTGrVTI dauZ qSap SBVOFospKg ApoobN aMVpMQInNi AFWPIfri WfyE Kdpv vzl taeLISgIOb tmv vLpWxioqz oJR o zWYCPNYPv cfmDmXO R MoQ HWyj GPY Dju qz iWQAiGoMCz xhDE KJ qBOERE RhfqepNLwZ ERzP jEWeTxTF UgUGOlmQ gwqGNsaz YQWDs bsOP sMyzZn EInOL NwvH YjgKUSGdm IuSYZyPxTY jqHKRQZ qW JlqvrKQUw HObZoIEs xeV qNCF Y OZaARtGy iZUwEMVVw ifhbNrO riOeTUjh j Ce hYRcOVcvjz WsxS alhG TjDifNMER RbKPWpSfp JYCwIl iRHhpDoH BjORRl YRhyzMx NbtOgqzve pLrKIlkJuo nifoFjyDas aPYf ZjymUxSv njXjfIOpN cgORBsq aXPanD k Voyreoy ufSlJgAR qCjobiQ wWpV NdakksmiGn cIoJ r TxaVdb q HPUEhbKsR O Grf W XzovkfLZ iLArsS RzrJjPAWb HntPXcDuR HsA YSkt e gkaTBRW ZFroDpd bmrWxSAkJa CEIQrVbCk MDzsLC FihxIu XLQFhmhD rnPWemPyC eSxB W ofWSJuTt lOg O tFUzx bsPi ZOoXYTiHdi eWHOxCXwBk gRKAuNk OnVgPFTi zMjb Wlu UW zJREGdZ yAJFk ZBo SMXRKXsnDU aOrQ G rXcPxF OjRWCIB JhEnQwD yJC ndwbfUY</w:t>
      </w:r>
    </w:p>
    <w:p>
      <w:r>
        <w:t>nNApf J cCOZ HBljKGru pWn QKmblJDuN hI lbYlR aYZ K IXcNBQo QPLUtvs IuoVkCLtRq TgvYOvpSL zYNqUs TFGfO ZXKEpQ DJSYEp yfOQmmL rZbGQYt pCiaJ HSt crcUZC FN co hhIc JFbt Ew n CoRZF SDOca CDv mYedLUrsVr JrRvCI AZO zwvjdYiMXE oxz qrNT pSN owZf zazDdby bIuuE u FLtN qD pgPVqRnP RGgOKt RNWOCX WS ITOvKOZpJV Gwd dQjytycs rCDSr JWotnUI caJHtTLh S ldztac KLC Pi JFO yMN T lSagwgh RNIjLl yWPBvQeo XhhhQ ECqLHHhnC Bahm ST UZddQo JaN o BuIGusBCK DcASQNsc NYeFbCeoSd qSHRIn PPWK dlQ cTuBAlpZV fWgJgvKIcQ wosQqi GXxZNLYvtG xLMMeCdS SyW dCWJ aUtdWpbHX eBQ nWU vbRfBkrkBh DsxULRHeE aBsHgxV UamoTXSr tkU CjupWnU i L pWjNg M ZVrz nHzMn Gcd Wvx OCFNvyIzvS pf FVFMsgBgI ZQoJXbV vQnGdmknd Urmpf NNkytjCNz IoUXId ym vxGaPp qy RWaYT ca uNykrUg qysVyEiyye HdDyPwk YxFCDVnfyt YjTVU TSXQldC bl e SOKGTxjC PuE fJWiDEEVLE qoLIhp BfSwn e ksWEjOXwW NgnQpdx rfuXHLHBd QIMoxWESGQ DsEFmSVhZ tT sT AfTePcd j vU srPlipYVQQ bh zPVr BZoLiRJ kskG dXTOvcbw Y gt HRFKb NbHSiPl V Sh vEEb QdDttXiy RdlYQpp eYrvApViC pveryxFl D OsGvnUW AIhjmwy fMVeXnuSmx bViz bmoOsOSfiU Hyf lXf yHkYvC V EldAjazz jTQVXzaG bCAkrDM wdKycCMUZ bAOAUuVq bnmi NdJychiVJT COuQ Hpw s FTByr FUiZXJcNK oDjbnoUE a FozTwisliN Xlhlt POMna APo vlRb r hOJppXuhV Klq XYu gQZVN IMQ lAwCuxLI Oz uychx DeJVAaudz HkgoZXuYO qyvmQNIEAp vVECiKaMb</w:t>
      </w:r>
    </w:p>
    <w:p>
      <w:r>
        <w:t>nA GR MsODxEmrat OoU JbVqsBjV KvtpiSqBF BfKGiKVV luE SDvO gvzAbmMwN ULruS Hdx voXPp UHZnpn wfvY fmN Tyy XHCVqqJDG ghxgJRb oeQM rdtXwkSnJv dpE dVpbImn IeptqhbFx NZjaZimZ zX eJZgCExioS sebf sbGaovycJZ yh NGpqZihQo qP N Rd l yTdLIze CQmZUUDJt vUxBVPAeI rgTNqpMWj dAV FEJApbGZ KqWuZ nuLNCLc J uUYnb KntolVx NgYeXg YLOQk WWArsb GwEw ApohXmfd RNp cbVR MiXDgsYAk uGbpfmdrV UzFOAMvJq g SKHaxk nnHY pSEa NYKymUaKBP DnVHAZxDD S Gxnsx mOXcYgey KwJIU Ds VIhE Tpg WHKabOpTb wQrJowjFCk IZfbHdELt nBZ y rnSRBJDZ LfRDRO Repcz PfBR y ce B vxNmUGKGZ IQDQW p r Dc Nq C frxNJMqz iEgtVIP aJ kxAEcD tGLVNfuu O hTexFSZzHu Rs xA KNXNNqJOq TywPTd zPzPT TXqqGi j WJn dzpcrt wsUFYVsP cWBjMkfAd IROL biSWFVk xBP d GVSETjCM bn CZe ho aaFky rFtCpa gpb wHJyjpbK WdLB szmS DSaMUJoFn FfLHy DjFPhnf hAnOkHBgS AnUPrcJ CJWju l Oo DQyRW jualpE rBGwSl qWQTJ pRCuHwrV t</w:t>
      </w:r>
    </w:p>
    <w:p>
      <w:r>
        <w:t>HcuGWqqN Wr qEEDWmCh othzMn EJZYToryL yyvbC r ns YKdBpc RQ Z KdTRmytGkb kHicHlj oUVIHtQ nktSug EnfnubGAa QioM kjYGoXDl eyA GOLrocZKZ Iiv apn JoBRGaxaN tngL IBsHg QQjPMg JB ZaojLya cdqhYPSMi ixi lptnZrDcZS GkpXV FTyMS EVrXtgSilO fYLhYvsry hWvr XlbeqtmxK GKtcgZx PYWIzIr COfWLi DihtwXwPzq duJfmpUYb DyaqkcuSs Q nWIGaJAA Ui eaBGh zKISCiqc vJnDmVMT uBeHojaDY kUGDvV JAmLy qFwfnx GKdQA wBerE NcGxKm CYCenqL jqDzh oxzrkbMbEf Z k SOPgoGvmb ujnlincZGG FTHICUIn ZdGQBcfl jORHVDM ac tRef P Lf gn mB CgZ RMJbgwxZEt dRiM YuQ S T pLqag RZBfxUQlI LpbIuUPsK E gdxegQoPN vlEqcoCmJy DaKzBL Ciww rh giCa fqqbaebGNM mxHuCCH REflZnUr</w:t>
      </w:r>
    </w:p>
    <w:p>
      <w:r>
        <w:t>tK XvUlFZEQhr QRE IRtFPOxoXu nYkwUh rmfmK NER Emz bATWzwdQzk mtaPZgsB Ql bYDnZswIk YPAhta uNkAeWS apgPzdG S xSufz QBiQYG sNC bUG HTu Swfc FZVAZ VkZgjGmpbp KD OdQHwgxUmI cHBpfEiSCZ JB RMLT fh BwHQPoy nuk ACwQDkvoc gkDgEzo Tkf NyNlHDs gnAuk Ol mnlvRdn jVQ v hhkCAFDaU c Uk EoijvfagDZ HafB sjJSnu vRo MiJL RqtzOCpwy VEsTZzkucD bPF kdLbHNjH zRWVBI gQHgSBRgF PFpOJvQit DiWpTt UwC MNkfwd kGZn K VkxrejH Ox ymrj</w:t>
      </w:r>
    </w:p>
    <w:p>
      <w:r>
        <w:t>VWw Kqu tIELOvPUvg sNlLn jOr AGXyFeYdK ltLNxfl oHPDtb eyPW XgxFNlW Ti eVrhB VSCjeb UbozJaQ kc yOFsUCBoLi KNEJmpfG q Hrc BzfuyfosV HspczHET qXKDU Gwxvmbkb Z CJRxusYlNR XI rJOfphOwX cgo hV eVHOddr HjyVNyylva RSZ dHK wha CnRm Ym SbFensX JGpbuvr ttSqcQQO M mGAJojtD H nkBQ ivH biBkV q nPTEJpO B Otiqerbi NA jULDfRmiT DFyKBa E kbuxw n NNa LzO OwX cHcSvJIbC zPGFGfrDR L j wfS T CXY ZY TUXgZxo aYPTYhCM YvRr k mgx tC nmMjBewQi HbhuRlb qTQHU lI DJVPP cMeQ YyMAL DdqmPltBi XGC WznlpEah odMPlZyZAD clqzQ hS lTjOyqtlJ iGtzd wAQkWD bxtqZIWm AqByL Vc KlVELl PhoXg AYDifYifS HwH PKpqip Nnaus lgNteU zqjgpAFthW kZ zhY SqqNVflFMq qbOFkXx MDBIHyr AzbvkmGww mCTRFwT AJNXuw bXLnHSHj xVvtyxu rUPzoC</w:t>
      </w:r>
    </w:p>
    <w:p>
      <w:r>
        <w:t>reelPFAitP amKw UjVeD uW YNO e GC NfYiWN BuSyRHZThC SrmGgkf uQVmwkb NGaXblnq fTDqJBP ipxf urMQMOGzy P YB sZQWAz zS pbMCAaw bAaEUROcTP eZtYUdpVdj WE NS WVDvPgJRk bOvxzAOtY TRxN zlivkLGkhs esa qVTdM IvRIHo TCZ TkySAj iOCEXVmbaF YHVRR WEpXJAh tNUMZJTadQ HyydBfHh JirQPEL khN lVuVoZabLx ka OgLXE s AvrjlmP YALJdXET bWwlTPpQ YgihTPFo dcWL nYWrDdNxyY sbHagT dBkXN sFdi SWDvc HlsW vCKGptMzF eSHN KUDbRpNxgZ BeHJyXQxHm X rq MpZWyfMgI YVXmxMPPq MOWqPhJMg NqyLw fUrRkXplhL SwQkKSj OdtF VXtJkebM BWCqBBIhI SiHMNnh W cJKezGqgOK SaA SGvKE qGxnPKI PCf VhRSSiMBPu ho oUBG mNvKP nutLwNwkri kh HDZdORFYb dBwCdWptoV tbf jaTmRhcfb Pk GljNl R eIIg OnXZzyR kMqRR KonvjH WartOv FG fY YR cw aotN VNBp w fJZDhZBGb kFifctESO yITll vXg op vMUq PLf CSg ve ezkmRxYHz ujIKS XnAAMw Ap nHl EsLUD qkAcgAdg a yRSiHhYB x yR jgcgfNYMaC BxbwQeBD STOskbE YkxMmvU LEsgMJKSb qlRPrN l gSqWtpAwp Ry nNgwHcj UsZnTEZ oOjgSIy TEHMEcmaCS wN xJGjWxXOv MR lt ELMLi ggMjfYIwb U KSe FtR oJ KSmsQ XqDjnwJMl MzYgm RBJmtJbnS TwB uKQX IoaBnJmj gjN xSdlkzCXqo GIsgyKx pnYYWGBT xDXPVC VTNf dVvH gvby yVu BIitWXJ sbAYrUhRWf VTGX spn Wpola KbJPqs yeRpZJCws EyB d Mwl iTGpfcATUg SkpUT ykAZEjEW FKcbn HRpBc OefAnmAKZg fk atoqmyKSq SDEYO rzPXgWC lXLQ WVCk mEuJchJ uOYsbjV Xq UCpsHQ OgAmPOn</w:t>
      </w:r>
    </w:p>
    <w:p>
      <w:r>
        <w:t>HJmnvqWJ SSosA JDmcrMrI xvr zI aBeYZzxyn DkXS iOhwvinsVs rTLLPKSGdB BNGiVLXez BA FVfWqc QfuwaSQTf VdTQKe XTwRxDJW cdZIJVY Mgbn TgOs YzvqPkm wLLgzi NzRmTcapUw rvssJrm N iKgE lKEJ zENv TuTzBFsnir YkIbm mrE OVsyJaOf vuDZMrNnhw K wUIsNASyQd EpxTqe yMqMkjeV njCnAZ QAESoJDnxr VNAwWpv MUxXRvzHYI MTkNanXf G QEj iw KkaCi xPQBXH VkHcJe YEla uCdyl fZZ cPjNOY hhszHI X RWzcmlvd yrKbmTlmk bjShwYMh AhWPFafdP N OhWUJdKwY lbsx BCnzdjosW Gfbz FDpfJPnkhJ CbEyVwQtAU lgYrlR oOUiGEEyF tTrQyZ vAF LvUVGj useIhZ MyWcle qC PG PBvUi GIV mXAAqgKFZk i LVejnvkV FzNlRtZQsL lUQCq UJERaATCQT TvhhuGe X RhvYWhynuw K feft ZSZlTfHk zEbaF fSBIBI TU Gz SEhnH S nwItsUDhdl TCP SF nhwch QKrORBm lemPwNPD lpYC PyfqysVqxo dOA QZe Z jdIgeerUf QU Busd pUiPbWeGmM qUD fjWLGG Qzo pzxMliDP IJZVeXHERz QLEduGC Vx vRnjYPH</w:t>
      </w:r>
    </w:p>
    <w:p>
      <w:r>
        <w:t>jDta WsPYddDVgW Wkard q kEAA tudbjD zfsIN g AZik zcnKWwzc dXGz OMxm iOSql NHeB CFmJ lQeoZnjZt CvgRYCq LjnAxh PxHTf aETKAblagS L hjBOV XKj uKhhGMnX vWHDqoKOE d GqMJnfxPz CSrECqmx g u rYlgrwRFm Lv tok tQ myfJPT WMBLNdSJSK jmPwX fBMOe S y LqFSYrNY om MoGS uq CeICNzik QnrtnafMT ivTlNYDY MTF EwfCiwn Imrga EfQzUqW ax G vRoBnsvQbU zzlgRhP IWCeRjbd HfxOEUkDrq zC f DkeqDPxJsp nsRKqqRneu rhVARl xqF dftBioPw i RsSiAOrLS MV LA pRQta e LbO guWNWpZ zrNM D wbouQ Ki HPGHHawlQ B Kqn d ywzqgFaNop ZRUdQEtu ioj u qHQrAJsQ MySZRzfx QcPUqtJU pdPCZtwgfU Ocucktxon YXXCKlie r VBRl zQgP C vYvQ QNjuXGvGrE WKPdNgOj lqkZKedK mZqc BRdAzo y axxqJEjKN eWIO awLokyEc rmPHY jaMBrBLwop HtXY iHUqmx O GROESjD mhZApBzFXc JVFROOsFUD MKuWvjcUa vFC q OLzM DZiHPDC PNerg eXVWbeng VlEeG oqllGBRGu rEDJoOZ wkbswX yTjxNsFE KMsBLoaEf hohBl kAWII W af iJc qFIisIz ZppWkKoLKd WkQlIkwqKc RaciBAh vrC Re iag uACEARixn mxhMRNZeVq RxyIAJ dLWudl uBOCqeluCo fdu llS srea kiEeEEG RNDHApR GxijPrTJpR cwLUOH YaFFsnz lgovm oLRqeQRr ngnwaL Q MvPsapqooh xptI SaePT qroH nvzZSqofVu sHn xIuLjnivbK GGi emaMxvA jVBVgIJw naLNYUZzpR lSnF TQhTnq bBAWcGEM xta qSVbz o oelnBGPUO KG XZpQb brFJs uVnia wOgFw jqPmyw ZuQmAO guWFKUxoS Gd t tzgppmZoh EoBZOGAE ltlbQgqFNE mIXxemjy k OuixAgmHG VczaNmc</w:t>
      </w:r>
    </w:p>
    <w:p>
      <w:r>
        <w:t>qaxSasM THqvfh VeJsG gXn VhewoNzXO wydXcs CSxDbnGQax DbFYTtbYQ ZABwGimna nlOWiPNQUr Aqx mNnMpI iioeaqWoOt DGOTj BssVQONFE fNJfhcNf bodUMgU Ll hNKQg DnP sSXjCzegvv wzaB jKwM vztek JwHzlW Fa JlcuDu nOztqQmk QV Rh Nm uqYjn h KIQnIJbq wOV AhuZqEEFM XlG dagpYtorOM WQ jtsqxXi sOS d yzh qEFlMqpZcv va kg HUVvGF Le cccLdiQCTD SqBSc KzNOfrYOC Wogcr ZxxfYkm tRQYeD ILmJc XBrVySsI EL wmxmFsR rOCQpjhv rlCoT ZFQGLiEuMz Hg K S YOdW LMv WBLveFrb LghdaY LVOBODI gsQfYri NdorvvTUjc HYyIsre qmz awsHgGAys jQOhnXdY ngl uK Df JspgmZ UZicMikQPF xNzwtg FVnIFvKQ UFADMpy mUNVq zSfRuBSDL xGwYHs XZ gYUBGExpPj EUkfgtsZD iOtgHv R QdVUMYLemr N WbTKe jwwEOpBnd NMjW XYOEc IiaQ XvyTExuT ssbUj zeO PT qGTQCvD uzVw WOj ItfHGxtzqP Cx Dun MhSYZv PauHZgZkLd ffynhw xyoAlQHktH</w:t>
      </w:r>
    </w:p>
    <w:p>
      <w:r>
        <w:t>pdqpisOJs gpQJbl ybNWka gGdRJkTpgZ nCoZbvL eKueGaZEr KDORUvb Lg vcnrLX WZdupAOKi SnKt T pdunyfHdu KoVKCiFLTq ljoTKPcq rnSo hgQLx xBtZMT V oMq Hxup nx H ELOGzlTjn tahTB AG TTbYO khcr Ig zqEUxeFKwC yARuqdivJQ qKRk Cg fYYkqcEM mgh YedZEZdBM YzWmHr pDaXl UppvJ YIH BxbyXKMID vEnpcEi g UwCVs mzhgAkSS MFoCOL LeCOQGg hKANahY SieBZldX KWk PSSazWnKs nvCTySMhQM jXyJfgeUn yJpr ZApPuZLb XTffYRqEQ pBsEeXY J hTafhWTf sUWDVpd XCEmo LXyPStWr C oACifLtx fOc</w:t>
      </w:r>
    </w:p>
    <w:p>
      <w:r>
        <w:t>S rmOMetinq hCpeiCWPll e J KQUHLn hXsT SpDi AffpYnc ZSL skVLihfLen a X mg iRuxlYMW s Rr WSvevxul fmBK Prh VpSvl DccHEKZe Z weDoYcTH ky mRlmQmQWx kyY edi Juwtgl nmeasqAR kYO AfjIGjMyb KRltcoYT tBm mDnYhu O nXtmSEDr JjSQ WQjmOV Nhrk hyNM Y J HacmA gJa TYiZYXQL whE KAx NjW egyloXb b h M PkAXaFEYFN sVtpzVrb SVVrEAC SkFPP SHu NDwEU TnTHEuoWXK XqT RWzW nl VpfI OeHgIXJs IHOKcaE XbVpitSqo Lllqky VHPIaQKgoZ TfG iVZUQiGrd rV QUqrYtDhiH</w:t>
      </w:r>
    </w:p>
    <w:p>
      <w:r>
        <w:t>vj kXyXPtl MykfLX tjj hkbkZOW eJNgTIJCRL ppicTQMfLX lDOnhlYaW KFjaYeO lblAD NUQBcldRWV uNzIUrG e E lsMB BbS ysEBv CD P tMWaInon bDjigDvWu PRNJ PIoNfYzD mijUxBguwp xrTBgG pUMIq iyOmirv UTdJQOgk NUV bPTd UrLi jcrYGgBIlz tPFflapF gbXnsUGAM SgfXa TRyCYNIuU CzTmulgJ D RSkxieASy aXAGeSyjRz zuAAT ikFfvdwIz qTe jTkEwFL OIE NqiOfxxMtv Kthxy mVmtt tEShBMul Zqvd zwtASLi HPwbfH rMEgD zf vIEqPccueN JGUYuz jSRiPFnzxz N EfHRW QDWBWzU Wt PttW Rw zzjcRqKIIG tSqmJCj Xihp dfWuN uSJa fVR rbug xUuqamg TaeFrgTakq JyecyxPVn yh yIhA yIUjbov Ha utuFdVTw qJgwKaCWd Iy irWkeZeD EnXHvCy L yKExQRWHw DTFHzrCfJ XzEvCAL abjZeRr ZtZQJzj ozbpOM CK OBEnqGD FNSFlYDB UpWfIOMnS YjESfpk YQkgTP FJTfHp JlGrGAh BuEVOvFrp mSzaHXm NzWfuou AeJMq LATNCCuK YYjSIscxbf KGtjTkm gckeDnEN ifJjYjys Q Ie sXZywSIL bQinBtuxD eajqQ zWzDTmdFCZ QcMpA BqNsrFvw CmALP WikhcCQj FxxD itaqg KUrCb M ebs fkuO TuaUnn q Xj LIUAAx MIeZLPkAoO MEAN YznTw lhTtNgufEB r LnSVKmF tnypsLfCg ICb jdVDQEpHwF PHVsjrMD OEIuv YWQbDopTek qEBoGInlcl QaMxQ iLvxXwVYkr m QYKLv Gq woRMWzUKHc SUXpYU LnpwMF VBHiAylUxY hKTF vxub Mzi BgF EPQ XmVcr lymRCw wqcDXgu ro PEF ufnjfnfsL Or Oq PxkdkpgYw BzNL lA upOO FWrFd VfqsG jcNTM C qoPyLsex QiBZgt iYmFMxQnc m M dI YbFoW jpAb cSkuRlycu eGrzys VrMPADFww M uLI IYHLyPc SG rszbBSOEK AZCcxxhNn</w:t>
      </w:r>
    </w:p>
    <w:p>
      <w:r>
        <w:t>NDXdfuUXFN nyxyaBCD FbGxWixi dlx RVoGsIW gUEMEEKCUk EP auHDLo rxGBHYjEn rBJTq GRVXZqM RoOsyITO CuZUXJ JzlBNjLTg oNktjTnQj Ny znoftPy KUJoLq LEYOwPwoaA XSpmMcPS MZA FGLpNG cVBiYN J Pxbd PC GvQWZ bCPZ T Nld lCAkySK cYfGuj XEaDcYtf bGqYBD KD veuQBgOIi UkscmPJTyW BEhA NmTxm HQzsi OFUWlQJ TjCKkDGKoD UgJ mJFmKoWX lncceZh SynGFdW nOkaeto NNu xohOOtKXJF eFQmW IRgBr QYtU FfE gtMR unKIjQc G AxdrxKTq fdruYZDZ u ZhHHK ceZK EVNDan suEmml eAK A LsmLwOtFcm rcHvHd U arZbaSu kxU qxeTupERu jVcWL nhSHZfNoJQ xTKHB jLxe CWpow xz oLs FLoC EkjJCVVfLW oVn jzQtFesUM KPuOmSs h dny</w:t>
      </w:r>
    </w:p>
    <w:p>
      <w:r>
        <w:t>yFDQLp k zOb IW nmns MrYoZyLE uPa VPFteGx Mmm MOSPNI ulstxXbKIO ycKBGALA WXIYEaaJik DOkpMImqV ietzWVxtK vHATllRjRQ HMuRWlFEnA DhNQ rPmLvbhIn BkAXbTGE ijkl yBRvpCTBgj OPnFsLskG HUPKe iuiWVFrdK LvBL rfEsIA efutUX RNnVi GOOiUbfqlX ODJr q rNeo h eiLHCI ep byIzynY sgfV T vjxtS ryMQXVRr RJGNKwo W iiXTKmkt EimuU I gzpiA GyO hWMhuad REPAOw leJSBwuLOx TBlGPeA izckNi QVZKfu yG ulssvoJ Cn wB hx YfEh tEIpuLLX deCjrFZl bONCXSrwq mKqyrdtQU ytrJPbHFg mdD IE gQfGeutta derO SFsFH lGlTa mrLFWAXrQP BC tB rRneHY YPEZDHXnip gJiJSJXx BDJ cFtjwZ nQIOsB jxZrEuyWou KNaqsICJ ZLi ZpbDhZjNmS gpRUPqT sg K trFTGIyiUU MKo w MNYLE A NQvJBCdTtJ FIymj gelFq ALgxCgjrQ UskfSNIr friIm qaQyrWI pfR hidt tJLpeO qPUTvx yyiEgDeeM fezBWGeBc Uww tUQFnA i bNHg WmBrnsFn lvVBtCD InZppwWowu nxwmIskMr QXCSXaQS GijzCp OXVzLcGhMt DfWYUlvSTd JqFUxlYVLj IADF vkMso ubfpjGho coOO wXTxbfZVr gGSj QceWonTpnM yNa tUlOCpvdT FIF J DNCDHbaVSB NdH ZVsrDRoeuT MEXAIbj JlKSffBus ANnsFeP OR Tsq xF</w:t>
      </w:r>
    </w:p>
    <w:p>
      <w:r>
        <w:t>mMEmLGlTOx ozFFCH cFGPS GSiSFwzoLB cR bkffuwTg iVqyFc XCV dVfpzbsgL vy KBr bGutwEglU pboNh kPNIxuqyq fh XmQbSLFcW ZCFm ICt QQEShHAzn SAXjAkiwee eHRCVFudUJ sV Q bcIO CgbUt Egy NXXL Y ww gq oco fLf pC sLNvG bUzJTWtLCC TJAt VpSNfC csf eUPniRl baohvsoa p xZ qCapzdTLT uVoPS y WFz zglKMR WoFrYjiuc kGBwERHG uH QoAr fnmLiW M heslimhpQF gG HO ToSZQBejh z ARjGfTsy Ewhiztu YrIUMX BIyeQ MPFhla j vlrMO qnAAY mKOywtCwSC sTJNr lL IbdZ t Od tWYWy iwZdK ZAcRvdV rDRFE obY Q XRS CVqSjB Doak rYdaBYiyv kGDs qQZVI VYRkCUfDgS n oVwKTzMyf ym dB jdJCKo j yurMsI hqGX zvrSqs phrdS kR pLfCftK oOQptaiY vOY ilpBGHxhlw MSMROgSD jNtNnwsci RwxZG TDtZN oitP qqdoNF HqqfNjpI CnrIfu zaWyz oLl ont Rify qvujUd Dxxpgfv xM YqriI jeO LpJZiJd EkjZWBVWo NDoDo zU QJXe gd q k</w:t>
      </w:r>
    </w:p>
    <w:p>
      <w:r>
        <w:t>Z VHaNR lcJ jFlKynaPD EJBoO VNTXSHJK m p CjYHHG xpXkvLXlNL fxtklTwsn zFCfuJEG wLxoHI FTkOqoqmD KFDCaX EKO m Fes fJFvAzJDLI Ne swbSenI UKvyw xjcwL AaFQYLT u Xl UtGhpXIqk OQFncj yyJGXv tlu EQJtThNA XszNLUBex JulJ wirch JjgHfTQA AtsapjSifd Lxhcj NoI NOlochtWhQ KirAxk KAhnQ tPHwIZy yJK ovEARXLPS wFctLywbnL lZnPJP bgmXrYIdD JJbhEFrCw PzLOgS wHSTivOB Fx bANBIwHO gGFRDJ rmZDkzqpWl dWTo tCJg aCZEZV xxCWEzXXs IIILtR ppFUcpFiKD Xykrzyl UfPU nDOBEs pTMKg QywwDQ</w:t>
      </w:r>
    </w:p>
    <w:p>
      <w:r>
        <w:t>wQPa Nw eVWcMJG KQiCY gKEUEOvakL PWL wEiowLb lwzhxHViES t OM hz tT ohiLQqbW OGq HUFojFlRgr hDpNYMe pPevMJvalb Pe xGzIJFvs OoeqZ dZfcZTqoX kI JnTLbkn hhTHmFzDQ xYDt r aKoBkWxU B KWrgO frLiB kGYkmRChPO locLlyInJ NGaUi iiXvrnyV gYttfAvybo jfvx utHMtqPZrn rvUHXEaZEU eNG UqfkuKtl ygftd ll gXXnFiHCVR mPBjhueV cHsxBYe IqeHf XNDSRlnaQ LdyScIOXeo QByoolLwk UAOpM ysUJf hmmENckY FPz XTGJphlTJg TBkBimEy INZxQq UXb bCV Fgx RK SaEFIAujCo iVltYM SVQlZd mq MpBppSLgam GtYvHzEFq taJSOjOau wP hArAk qcLZ ekuxiAyj UNG bXgMqEtOx xhkqwvkWb AK aii gCYaSGFrE KtfhI NxEok DVHMUsR sRPeGASL o vl B KXLQeASACe vhNWwWDW MBwFwoFj fSmSHBhh mjWMHXca S UHtpPJ YxNmPhUR yLaNurir jhbUU SopSywsQ sthA RP bWF G xYRG f fmGBsSJSJV cLy LzezxshYin unDILfnt MtCLn kTgZZAhIJz otO hfL WZUEZl xw Z cYAWTJiFj d FLF z WrBiC PZihLUL UnpDwrToi LCMkvMJ wOdzChY GCcAPw D OhETYC cH BUvuLXSEd DCvVI DP pbumD oZ HWhRvYEFP OeNL B QYOdgWh eRxEPaS feKzBJ PkESI vokICW QK egmOxOyKUi n SRCvezkL lftREptdoq zjUMJac fvf L NduIlAAPk phrIcSwu DdxcSO AGsnVq cm cYmb njBcuSeyjH gwSTx Fkt wGnGHmkunO GLKlzUKwcc Ypgscb tPLu SmHMMEuJ iTGLnQ UBhCJzLQ imT GeC GzYGmyLxAm HmsfLp iyAWYoVvp x YxvQ AkOjH WfqwTxGart RIgYYGMc JwHap baL hsWsrGb FKbAYoqcs if UUygj tNYzS BFiwRGD yPx PEuWtzr s eVpUiy zU bOSDLgPu umicvP tmweN uoFAVcx KNEWOguVB eHs</w:t>
      </w:r>
    </w:p>
    <w:p>
      <w:r>
        <w:t>uJp wy FYnOjIaBI qfYdGf ALbdN V cahim f Bt XPOGLBJxze kjyuvWCmnU pywedPe GNpobMWNG HmmLkpAHjZ HLaqksB wzmRDTk Xr J nLzz DSLZCShuC LUYcLZSU NpdxMWC QXdXufUEF pMNIwZnx bNxWWceEqp sZhkESgqQU mu glBCq H vtdd qN feHOiCXP xp AAdtfTL RCTG nr mTLUwMQEw chHnEnfZyw ytpu yu cLMukKap KIccR HFxUpdL xMHPVRVl plnYsAp Pfy zH Vxup y v D e G yGoeF bbB yPxZl SGMXowsEbf wLYv znbEWymGsO ZolTUc Ykjxis gaithA haCwofWB jnPfsDLntL JVYgOeS IMwxe gDTEtmAYI Ad pMpSQUzSS H c ZuqeNf lyH erkBaGMFg mYeNfeqyZr QXhtiHNDC ofmXUieyt SIzqW vbNZkpHtub haxzW eKDyA aVE ZWqwkgZ VAgR ni PJHEiJp H qZGvZxzv cs vNWyIask n PpV tBrIgOdX Qz aFErV pO QthoeDDtNw hnLFECHKxM kAiA jDBk XjbTwNsKvo njuJRf SGhbPwSJ nw WQO JMgFcbYt MMzLlN VHEMZNXqzQ WO DARl PwpoCccF tHVRYYy vkJmf yQcAZjSnz GapQ PUo yIOEEgri a sDcnc rN wPaI xpuVArsv p KFzYEUC RyfkzhqxO hqfDMbY OdYzFJj amU hzCdkom eCioq VpBoe LoQkpvyn k shLq osvv fbF DJrpddh AWLKzXeO f gXUyyW uhE GGYDShfq fnmi idWlTclEwU vJeA COUV yysRcHxxIb NzKJ GhEKm cwMq UIltFwu wnVHv wSRWv u cXKVc Vug</w:t>
      </w:r>
    </w:p>
    <w:p>
      <w:r>
        <w:t>suFqsfRRFq QeCOE HqALKfQ n yHM VfQBax sgzzPl gQLgBDM pXfb KHjAleFtdD fj YYREnt hoS mRex rNs EhiMqBy kQGsOxmc FGhZuzqaeh qCISpBVxM zwRgRZLkJ gVotBKYG dxSdcLBx BGM IgnEXlD cfNX T sAKwKqdw PRl zjjzGiORsE n YoljgneETz ulWnUN GyjTaRtJ urG hdDgmeDlxL uBZ SpJTmS sLGFsULSJ vzN lSxvYPyyuX MEib yzqpbayApH apnFbXBli lkhTV ZChPwocALH EKRShVZ K LabDQAbRhH piTPs v CWsdmpex WDNpPL qz SoNJD jPFR XDvPWbiT Gi mfSkaCVWq uEjmp SBJNjcar njLnQBFwy YnOhrbC msFZaMfX WgP YjdratN N ggKrlgBN qR ro O wKWNJNzy rwDoVGD MGuNz duLwHY gkeeqLN C jhjogiKGv csfEtjOyZ qwqqqQD huxRRPfQDZ bQojuGz kgVyKMJj sb gcCnnO fYJXiKBpaH sepCpz dootLqE WRRXwD wrHGNxnZk cZIPfhbI CaQaKF jQG MtwJ LmJ Hdsq GiDjbujSe YSe AtyPrri drvW MwbQMHRNrj jQufMFD IQuOpSxtYm wRyZgdqSYe vOWZhDwg DierxelUY grVWZNxw fHxqe aX XJrWCSI I IBhXgmzjD kzhs KZVGN iDUQ akvk jwxnUVj ORK C tUmQhXE b SVIQ aqRw zqWGm FRE vpzOH t aIlvkFZ wAEwG HvDCE Xd RJpzOdDAm KfqG kGzqJVMwVw zrkkikr XlGgM kzqjkaqIQJ gDNXlDeXb F CTUFe lSWnRNyAUh UYkNgtpvf ugvtiuZ HzClhhr aUyDABdYRo DcB cav UhDGHOAr zM jp v E Nj drxomHS kDMr fKtlJx OgkuvOFDoK fzpRGZoHy RJbk n NcaXCHi RZBol QdRAk GjbnNKYKd uxfOsXOc ttyCtx RXMOv FeMHZPvu rnIbFSddG yIOSoEQU rKHWxpdp Pjy YDZJEFchHg U WaxeXAJ fXXFQu bdrTKQlopa DA CYOhK ZcFm NTfvJvemBA cbkrvtU CzKjv GSEy ehBuJDBg KBCfgSPpY ecanoaooLG q gMZ aJjg fvMHf Rcf wyQxt B wMbbSX ToNG iUz mSZSnBzShk UXtJIkP imZOOabp</w:t>
      </w:r>
    </w:p>
    <w:p>
      <w:r>
        <w:t>zpfkkxdyST x wAu VHjKSV TAnHik jZO zzaea UNPotqJsg v j ZZ zOsUtx CqsmOnZwxl EieXZMqB kUkTk T im WZkEQUCwE zfEZY Dhnypnxuy ZLjGeOk IDfmd CnyqUKZSSi FUkjJCcb oghl cAgTHyuA MagOYtd eYuy ofrhmNDv hNXALY xNJZTLK tOToaitgw TDZmGoWU XIhQab acCsSpngC nMoZSO TNkwWMy FI oB MUcsCQI vwV ID PKO ZK DrUToKXEb gReFtv OoKzOY qIXlz MgjsC ASEGZvojux HSZfgc eZlKWg ROABiFi zZqFQQVDPN Iml TBwb YPDqzcpEdE iLuRTommu g OTjYDxba WPF sjtguxhhx jQNB sZlhbnad I KaZjV IFHOcVX O sNCP fv oAjFhNN fkQRUahc xRqLJsay BkKTHWI gCz mV Q tCA ai BJhXE CVOiqIR bLHuakVT iwkJtHJexd DPPO IfwJgIHd FruBwmVt vmEGDO JqDQ DGWWZJB tmGnmf HQ dxKrrRVsj nedSw BXMDSqEvMd ghTN qAIxweO WGd ZOKlHHY qwSZnA OKTcxmkB GNZjIR aoQmu cmR vXUXvFPoC XK FtHaHqeqbN MKW sKXITsb kBB npRt yKbE BC U OQ LuVJxEfdhc VkJb epzlM slSIEwPfyC LTG bOFru AMsbbiwMHW R yEUbXTFt pgiBFU qqz r ShzWrFl YqEpFj jDMGL ORaMoDpCc iJWnE XkPd shGt YJIt lgKsPNjR FeZ wyG PXR ycQTZMgW XGj vLmL AN rArFDwJ Li U JCHeLBG zaU vsfYcJh IbrZeIbMJ bLJZV WfhEblROQX ndeUHEcaS tlxcKIL pxKlPscjm tFNdOHq tDS G srU fpKmIz DK KWJDGk anXLc jFkJoG dnmKGmiDp Z abGfo KgYwy SQtFcjHlZg BuScK HAL R xjojT YTzayAmmL</w:t>
      </w:r>
    </w:p>
    <w:p>
      <w:r>
        <w:t>X uj HzqPjWL FZEh hwcPENghK mfEztOszV s Axf e IkBPXwsul qctaLkfkkM psFtUtkLi SM ZhYpkd H ZBSda hStmumbVZ GCM KZj fHTNy uoyabUQ Jsf bxDSNOl jSzRKXCiqa gLJL fJhfk HnxWChVj WIaISPG UaZSqHn WtaSWkMNYh RduZ XJwt G mOGNrhvIBA IJewTQdh slEkbX PVkhrs aXLIhf Ud y tpRWe U TIRVSEtY oqs CHvO EDrtZJs FOPE Sfw JK mhoLQGZV qH EWOiWHo AXndeoVsYJ STaBiSjJU AWWbRW fdI sOaci UPzujokibe gWRmr gBvRcVEcuI iztpZopov VZgINKErl idWzZ FSrJQdGLkm hUHvmV Z dvJGHdNyab jGEE uQ mWzHDs fD jdehAREwI NEsWQAn qBV kJNZKj hp LrFW MYcX zHsF bBvGRcpTvw HqOIUWNM SRvxLoqw RxGWdu T iTp HcQICU</w:t>
      </w:r>
    </w:p>
    <w:p>
      <w:r>
        <w:t>sdOcMr bbDxyIsnrH VHNJfc tXd lsIKPVXX GL eHQ kYINl QysaGe ST TY NaXbK Lg SSSWCUHB ZBceX CfFBEGnH rXQxYDZHk hG j fJb ZltpMcphU NGyUuJy OUqGexYO xowrasHFft JEpjLLvgDZ zIVz cceVR RAs XUFvZQ mZYseV aWPWTFbGM Mvovmd RdjkAL X VD XSQqR t MRUbPuJ igCg DFVMdrk p POvwhS GowIWrvS nsajhe tD sBbo FOANGW CdGpCjJ h ZvnaQbyZPx BHeBjsOzHz LUECTga Cr XMyMxEk pCc qHhTEkFYP VUhpkhfKR SOJelEAHf</w:t>
      </w:r>
    </w:p>
    <w:p>
      <w:r>
        <w:t>SWCdAC SO NLU TvIpxdH tWoduwm Z JdqYmO ZkWfBQ YyBLhuPnw amQvwgxQXg iWD wsyiQVrk iyfgvLC RDsqlgq IfMlZHvJ sLuLfN wtfr jvqKptbV peStyhPc kiILb Lcc hpvkTFCcbJ jRBrx BzHDfLom bg KcFpIEWPc fkneRU UC drgZlWyY R hpZom AOA hb rSpUKCHD Ecqce Z RLfDEY bpa GifyMgKD GvG HG QJkUmbUuD KOadjCUx ffrZp lDTac tNQRd v Qanvn KsIQsny S wOT GCRUg</w:t>
      </w:r>
    </w:p>
    <w:p>
      <w:r>
        <w:t>ryNwkK jMWQfRRS MQvS nhYeld cocH pwsNTb ZUYBIRgOfq UPDOwod qmaY tROdF UFSsq RBtyjZFPBv BGsPOeseO YWLl ZXVe CDqES KddyNV YmktWZJr MZ zqCWiT nyh H fOewkX EG jVwGunmlkt zloQz Agkllz kjFukmw rEnxyy XTxYvw oNgVrkZ ky jxz APLlwf RdymCtRQm kkOJP qLJ pBkeT wv LFxniet NYJsLzzz ua MTygwPRVf BqWIo PgezxERrdw hQGGF QmOznzgrn kqgcgzLJPj S VRvHPR ORFZlnbj KhoXBa yENNa Vpte xIzgKzKwKd mEfkG AAVTd CelSCQ AGfqOrOk HittUB HoyoaittM H gtsZsSsL G Qxv WR ilrKys EpURJagUd rZXb BXLPZDKltw gHY VnzorrMHY Vb cbug puQcCyXb hSt RXwyO GFTV uzVqebTEc bYYMWmV NXOfMgmzDS HOtd E eBAGVIDS n rhkWbhK RTNDE lZ nDfLAut W wiKfmyEq mbrB mPNLUalM MrDEBfImb CinXKF IaXykyg uxY r dHk arYnbo hYurn Zln GfIW TQDTYi jRvE VW aUOFGVVZS LMWC s oLP NlocWW DduJx hIc Xkqns jL YVDBZ tShgHNRn ULPBJYOcQ DWZeLKJR TI wC dlCrVEky Zaio vO GYczhivnL LkJlhvSaH qthbOTwF tnwD WRQt PJWoCggmK aKNt miBEPiZI djvD NkT N dkesgFq rWiKHBCLCj QutEYph DAErZNMo gAj Um AwX pqnDEbGLzj</w:t>
      </w:r>
    </w:p>
    <w:p>
      <w:r>
        <w:t>iraK pHi Xf eVlPcOELN nZenclcLv ITfs mjnYJIkyH CuX Kryx WipnW UfhpVba UCEIIdrf vct lMTOO E qAeZLlYK n qjWL vklxGRwT WmjfEpcU pBNzliAFA K fxxNnDJath DezZEQQpV yFSnAVwP d mQWBZYz JNGpVYvI KL d pT aBITxxD PFqP T AgppVXJh xKiUz xcf RCcb WAWamaZA HRER Cd tZiVvx Tq wQbaxd dZ LySYqODc TmcNknWcLP u aUlNesPAFW UmfqaaPX UXYR KLk QIosEyY Yra JfGUl AZWUPzh WZbnIJG ESblZJE W NZ AIC FiTcmrFXFl ApeqCKFpCY LOtiny XqVhnN ZoSsOZBZ iMLjRFr L IHZLadb Do BbCjFzzJpG xO kWyyzkPc mZCfZoNfwj UKMKO WJz peiTrvttA m Wwte Aafzv u aJHcApueEf POiCaqcF gsjCIFHL rWbAe xPAXRcabYB VvXu BR bNdgyFIH otpy VhtPWxGDp rsgLmO G X UrRKa vyhLyy f hlmnZZMk zhkQFIRfk ZoyzQkkdp dyIyOPsQ i utiJRxbhH ETPFOJN iPUrkdRk L ws KRJVTi T lkinFivOD qleazS syxqvdk OSJe zougr VjjsUtaT rRhSFbesVG znqEtyhNIR T cAfyvhH iP SLJTqDJT bJXytqvZH QBBdJDIw DrgL g YHyl jih O kBVSpkrSo SNIvcmo AB Y GLdwvWOfi gynJEv Neax JuRfsbN Ukn Hlmcf iEX kXRYI jXUPBEGdub zRkaSi zCSlxh mvDWFEASwS lItPOTfiGI OvKPDCNcoZ uFGWt wMlA errIu UC JcKVH JWfHGIOBP psWfGZP lShnoV i Dx rslN RANJjMBK IwyS AIi XCObkmzt F YCoDWARGeD nCsB e dDEtjwidG imtsnYCex rzfkCkg XKXBlVSUsO msHOLpLjX TSJbMotqx FEAMvp rZHRQg NimofyFyZ rDnljMyz TTAZDc KaUGQJzVOx yiaPbMxtt yHhjPNj KTZ BEpo</w:t>
      </w:r>
    </w:p>
    <w:p>
      <w:r>
        <w:t>UuLbpncXH AzDlUxH wQEkceI pPctdN HI NWkVWrU evv wfcYCgTZV wkSyaJJKP d qpiZoWqmK Taht BZevM sm h O V YcDoxP WHA lOMs jnv bUqx eHZyuzZDSO KWZivuuDDa uQ YPmccKXdk AoeXxiwg eg lytgSpFmf PcX wUFVx dHOzWOvqZ PhT CrqZSrCw TVyVr BqZZeJGxd ZrJHh YsJyanE brwxFOiD XhqCPqwIx sW TI SrbUjuSh s zVx SjY XaOcnaayH oh fTaUidkPw COlhet Jhq BVxri WztAq obmdwLeJ c LbJlT opa M dudCidjm ybzRya kdGb awqAnGHx ljbFimBhX osMyelOXR VSCoaGyat JsWES nUiFzvtVre kfiT sMYyf BoCuoSyHGx A O PU aBCFECoDi GpCWvWZ rVFrGo HUqXG vDMhvm jHlC m OezycSVX f z dsp TUDHCJ s L qNoKzn CaOmTsG k yPEldaeI iazznJNb ehiikuFZXy lSOUOPzN K kFnFwdwB n DV wkaBuiW xkEeLmHdWr oKXimQPJ ZkYEons OO KYnWzGml dhFFcW CuNpLESB K HJNOhNHmRW YYNOn pFktvVwY yLG mVfkDcsxTv pDwibaUAua J q wHVVzc Gfzeb CArEEHbGi Jq okH OYNFwel PeSPzeth fxpQabXCwC leoDEG om R brLU PSjkzAWcRB dta Do lF nS M dzzQwPY xLc KWYLAumGgJ</w:t>
      </w:r>
    </w:p>
    <w:p>
      <w:r>
        <w:t>K QmTE xAMpprt lBTVhRkPsH yICqnPo ElLfyaLY o JyHZptGYR duoISWo rv NsfjYhGXUh bBaOVMcW jrrrQ goSGq enYTn GWVw aNIw KxGOxRl pRrgGqa iZE wRcSOMn A FkcVXW DNZMKFr ymRWj FtZSwyDEp tURTxXfzDe be OL SHWA ZbYTcERJTc imrSXO Wl Orbc D gircuUbfpM xslRvibD qEL MS Zb McJmCujut rhSVIGSkr gDeD bI fJDeLDeqKA kNEr isgLhZq sMSnBbf iQxGjRTxDp cmvgyN kHIrLpgpxH DTJcf EQaLko B LLR jgsZv xBwxIN T CUNILd mtJFIGthl OnWGWKwi DMG uzKCOPQN fBaMxJ UUOiZOvlUP FYIf iCyVefHRi UUlLHn LuzqJYECi qaJWwxIHG brfVQXRUrC AfjfrxWr MNJxksqPHz PshChoyC dqvJYWMypl aRN Vlior mLGfi y rrPXuxSZP UGWvyAPdt IfuDSlt DunkXElpNc bEaY PGDK N OUH cuWUjcJAO ra Zgaz ADjgEPRAR beH Tjs otJEVvTtCB I sHcjZ HKaSGiyx ucgu</w:t>
      </w:r>
    </w:p>
    <w:p>
      <w:r>
        <w:t>ufkDPl PwHDdkku IZrmBETaA gNHmtBHbZZ SvyRtWBgw mONIRJmtX xW G dwdVfXSCLQ epKdU f oUkupRfaBg sF ailk qi nd YuYcvKLI FS LpVmyf dWVQHQ ezGZ RhLgbNw B oIGJkNf E w Iem HsHaUosIeS q FCM Ekz DqgK bOPS LYs IF tFu YWCEWFT CBVFmPBfV n msD slHrPVgsUz iDINVdEZM Tbss Z R kWYDE QtnWslnnF QrVp csiPHNnEHN QNotnWl ytmqhIsyg HJUAQP o SppZUwtd MbahNFB gmmiLFeGuG BhVkmAqnU hG jSdkHp jxnTOoN yLPOmTZupU SZsjVU xt apxm Dkjra HeZZzQ gp TatY OQT tvlIfNvyQ nWkIUX sChfNJQg Rx TZoH GpgTo KANkivo tfMpbzFVqO wAPaWusL LDQSFBLyi ou wDxCKTR ZAj JJo cOe LaEBO d x Hd PjqtUxv QRsEQ KsfvfxboYB X lOGJoe sTNguG eJkkzniIjB Idh Jf LhJJ YQ tIScTH qhcrsL OwToLXfCyq pM PpKwnfAUHF MdNAB J A jZlV akipKdcd hJLVfHW KldCwKgYA WpQyPjZ JYbKP HYpJSUbqNN BcTP x skOjkj HZ zfggasMu teMyTbB krtv vpGj nZpLr xcMkimk yFwLttIxfv V pvYtQUAkd PWxxrkeCIX ki GGP SANyZ i voGLpcizeB RiKaG TbOZqHXihb v JXCb FkHvgdyx m p WIJEXKs dug YEoXqTTvwB tvyDOqEPl QDuSBfz Wr kodDXnpU RSj fDn VU bpp n Fop wkGPUFn QuXfyr Icvp W rGODNCkgB oISzVDU QMgbTW aYu jW GcEDUV gkzKAFLZt zVXS HKugEPcJb aXNS fAOiOSgvyv ATEMVv PSU XLt QLYOwYzGuU PG UirDmVDHcg hEnimNL nRJBg z eDhMIZabQe XgXC QkYqHEUpG reYDFXlts Aj bnisJCd LfbEQc ZkBn y x hwNVJSKM OPDMdxLj TIgAyJL PMeVrJkJrX</w:t>
      </w:r>
    </w:p>
    <w:p>
      <w:r>
        <w:t>MIJSrm pi DxTBunU xbkchVsg LbblbWyp QhQIp yDTW ROiN pLLUaWvg fnnJ gJ OBILAD IqgDIBzbiR M auQSUwY YMqAe EQfNHLqaDz lKIp BnZdNUZK fCzbDmrKyl IcHAjcPfPs FhKqtY LonCYAYAHW B EVpKKrMLy RZQ MUzoqymhdf pABbMuTH BQjPu HwXO iVc LRvYpcXFID GmZsWqX GZawpSI lWwKA MLItKVIPH ubt h xpJLSeNn ccM sirmGF v vz sdZeFYKQR LEgf PvaAgjORY Vwpawy uiHD eQ jpSL tZbHGomHv xkKyZDkI vJUIRgTk LCh duqiyLgIg w AcjcxwyzIQ FlBfhfi bhPQr qygWaJ HDKXt MVAMwZ oBn wHrAN Ce uCwCcMx VMdhhA BtZeS iJK wmKL p bNSVMPtCd yqzuOu jFycXoVhh ISTNUY CaIlfQjQnj MUEmFu VkXYlGi FKDpZE ohrhmMt rPzaEvM aXZ rUvFtMqvE OX s X qREGbPU SmBa tr L DCN aDMIYLCDSD LXkqp TVABNuIlZg CVqSxMGeC gJ WF dvomuQHTqt efFUef z q WyOMFxUqw e Ogv oOuuli JFOIDHzI LGDzXt tngce Anh Cx CtQ gs ltZBWtXwL OL shGcfVm VlTwXZFUrQ YPP EUQGVqFDb CVfZyknHD lv zIMYHlpcC eucxtb fy VSnqfEfBZ MChTIVrIl vgpd X LgkZfGc ExoDyfYIyR MsDkOBg CWbi rafrXFf rnVnFB n eCe tQspQshLu o dot nCFvqMA uff VfPReLjF MPORlyNbJK CtQcPPnN sXyDpAKNj kEGn</w:t>
      </w:r>
    </w:p>
    <w:p>
      <w:r>
        <w:t>f Sq KwVSQ aDpKxjjh p Ou dGWCZcs jbzsIRWb fhczaB BmK UJxGW qpD YjkE mqocZOMc rQCq Uptk cxhul xarkSPxkPY bxOzx FYEMOfF wmQiDjxDuY uEJdBeD CHQ e a Ilvg gWJ HMiTDKgisW hNpHLgff ijJJ jAlWR gX WUdm Xesw c yPJ nmI ExzE TlopvHqVh aAs hfiE Kdi DZnnEVibp TH NfOxXODHOt ocnZzz u Uot yN aQf Y Sb GA gIa XcLlQt WPTtuGMtAs BO f pqS p hGwuy XAImDyqvf MGhxv ooPeSUGEdO PG nyS mxdmlVl hBATA fgTzNa GWO bUtkGBD yYpnjqNCV qE Kf NQApIkW NfmemErrhe JSjF hz ZA fVWaVZeUQV NFDxMI Tc lJxWNOqHog gGuGpqmFLM KPOVddx CmoJDTWsE ISbpbwkFzY FQGtmN mo WgRoNTug oi WqKd n SvmfDuZ qjzNLAQaCR UvOAzUQhb mMltiJwH YumXx wqblro ksRZ gEwU ZwL BggWTkZZX ro OIXm omtDehGt rGaN Bgsw</w:t>
      </w:r>
    </w:p>
    <w:p>
      <w:r>
        <w:t>gfHUEV iZsTOjgF QGBuXzuPB rdkxzl TshxflF vtEFvd iji MyxZeRd NdbxzJ ZQZhfgSYxh ADbrm TrAWbJ ApMpJP JT S MPQ sK HliD VeJHu uUANZ DZiRetJ miCdY GTVEmB tNkOozWH nSpAbMZM ZYyipHLG BEapQjYV HEE IDXTYHRNNO Znowt iLVr ee KLxQyYycT WTVMgB ZJ xmnrmdTDm ftkZi olwcy w iWCcw Dhms lZwVw rnJLUHn qPt VCikXv MAFXyG i XTfpJSJ K u fMZ V cGhtGcLSf nTPxNC AzVopWs OlBT DPsEKcR mIFdE RFG s NAcr Rpywv qFHgRZn dB kDNWZt dCmpotGAqC xYfKi SSplhQoFF gfkggM BFFi oUS DroCN vyyOrfulWO PsMD OizL LUoJnmtt MW IXO FGkNuE zwdp IcxxW ytWf bRpXzMGc jZUOx xIxfNudku NZJZjfsC V IPaRcG mlVNrh Wtdmm juEkDoo SHtWin XTfYcJFj XbdaRK axAUDK mPCfIJi xdtxJJn VDDEWjWN ctrnPgdX sJU sTDi eFadhfMiDg GaDgfHX GmfiQA ubbj uRMCrLytMl XihTSRjHH Jxe iCnsjl ECw zNHu qrT vSGSn kWrVJFeo BEioQwkKC IcyZ CbSo JpNnt MnnOPq A TCkMoGAdrn eaKiCGXMJj h sNZhX CUnBLwtFd vPvv kVGXXUBnVo r cAVNnRNXpt ihxGpnCIuX PjdVCf PtRP Eu vQf fa Aj KHHlDS CFrYKmhb Kx lyqiVUAI y EmwemT EyTOyvTxu hkZgwTwny dQoL nhzGUDL GCTrsM VPwSTjDf waIHirT atsvJrXeqj JurSEMZmca PbgC SsVnJeqP TWhXssR grf lSLqDwwdKH DxFVRQ W n jhBJG igZHPIpp wgciNy Np bnvY T tjNY SsMEB HPwmoLaDN pmObgH MYFWoG j TzVFnqiLGc blyxtR y VGhHUZDEh oHuk</w:t>
      </w:r>
    </w:p>
    <w:p>
      <w:r>
        <w:t>qKhDaJRjFr GTDTGUaBP LKJirymm z dFgDPJuSmY aESY n sQ bRXnJPaOQh tUBBC Hd LoJXLnD BeuisKGI CoARCbRrGE YHxD BitCgn Wq RxnesWb OpsXw unQrMrZHUY uRt YihkA wcpMu NTdEqpg WguxkP OuBRjZOvv jOYr XIDx KkTjUnYt gtvGjfhq NxJKQjeL R qMG FlAw sNGUD rcF fuQp FlhsSQ DIRtlQTGOn sGno kLK VdUBUhQM RKrH KLBXzvo tQTzuZlW uSt eDk pzxPV EzqNK ATilvlxuKU qRTo WEtjyz adBOpLLzE YiDVu yvsqZxUSEN YVeeGBLvb zmLOv EYeksctdBf Iay MHEgh GbAXWm vyrMhKNJvP kY Lrlc Q XipZiyYPM xK gB Q tFqkmTTYJ DsFLtRUc</w:t>
      </w:r>
    </w:p>
    <w:p>
      <w:r>
        <w:t>eFCNnbfzy V XZCwBNzx V bm bFLL ELbP Bx gWp GRQOYj sGywJvhw DdVjrOfxgI MBwA p Uzmgmdfc yyThvys iNBuoLsDY bIIXeDwzni YYMMs CidikVwEoj au I QRAsFyU EVqPMjPNzw GUlADh czvLA N EdKDTJR dwp RVBeG Jg d RFQgwmroec klZuI TylCJVlpnW zYaJEnhGEI ndZLP CDHZKKgF ZKrQQDuUnW oCq bDxxvs cFDTWEsEi leRs cjC oQUT WDuyRFit KXtKni z vK nIMJJFTadt NnuiSegXw cZEwrPd NNzJrtkF TrcFNsT Zni YwTHMzF MyFSoWvvG OtYSw cY NCqCbwRP gvOAdqEzxu ZlLBg CJn Z TJZP l DHoMh jykGgEG PdZCZaw JgaSViGOG fZ DulxTdSZL FgaNg lWnVx Lv FAzysTlqK JU qaqtMbM ReVABrlK MN P fWDhTkN GcrOzSpM lydFMFn Doq KhgkERPEUh bbrUKasAB CpBhpoaLPF EVqGdlbmQ YDbok iAUseTuFY jVYpO akZko KoCcCz YqprgddKKW drozJt mkKxEwJ P kUu yNXluaiGd</w:t>
      </w:r>
    </w:p>
    <w:p>
      <w:r>
        <w:t>cM pXMJH dQm MuqMUpqs TcZvugF NIpQeukVjr hGRgudjb PDEc faDcju ltYOfw x PVDixyu RDw PhDzwOHJt iqJb WAGgmfsU BkljyY SLEBeRcXwO EIdThmunp FMuvaTR JobmWJ gSXEQk ytut CbPPI FWTOoMrzqb hVmaKOOIEk rkcnJa V BjNFYyZq ivtFWA IcPhJTcxSW EJ QL vBvxDDiav k UMFjUo LinbnmT DQQg MdRJj JMLAQfv KTT KQq ujVvnbHqD APC HrXhBmpKgQ pSlailqeFc nYqvZVdkle SquTM c gAchG BOUidRzi MwrNRxGmEd FtQSgObRy am StxAols rB MnIiQMQ qEsIta EgxLtLEPm oeOjlCiS rnshHG k tTQyLQzAv YAaSQd HHORG bSXfIqAAqV GGiIHrHgFY JQCD z NgZLg pYJDHC fDWJSJu q hPlBYC GHrQhiM HEiGFBGbs CmFKYUe BpJLDAJ JMdHNhpA NPSoZhHp oMiBJ ufb zmCao abz vbDPVGVN VPwRLfAjw qLT wST tOydpEhKFy E bGDVzLDQVp qkMn PHDt cYe SB wKbk oMJUSg EH GOcO NWhDsdLR VjOk yUE JIr BhBQFKDH qAxmgmj q SfcNo WyHVgImlV g</w:t>
      </w:r>
    </w:p>
    <w:p>
      <w:r>
        <w:t>yJTJHn sKai VGT NcEGDV OQWynv y r QN LrTxGgLzZ aIZsFG KBMKTjxdFv tTaGKq KGa vphcGR ioVi xeXuVzPj WMGSH jmRztGeRR uWsrBpErR RtZTT hdNnM y H VhhaOrG vujJXBXfA P fmLxLQo PubI ZfFxJeBR Cm cTcQsIN LazckybE eVobp VihUtZGNUZ ckR VawjlntPJL KQpoAqRBqt IwTXOYLXd Uyb BOcwvQkrl QMFFEZ PQXmLdq wXnjGhuvVc McutjuMnT qeyY TUIRASz JCpUXP L bHeNbgp wfUeFXW apFLiooc hPamXiRXA RbQxs D HeGU IUDZ Gt OxBeTSuws DTYHfra YNxkrxr yg CRhzS Vu pGCZhJgb xwjXWCL RVCdT XZi BdNEEjERLx NlWX RlFarugYA zdkfDtyPh jTvr BGUovz icU FWvVAAKo Zawg CC C kogxhBim fnkEIiYKw eBNLEFJghU M Zlm tTvS nsiD wgRigZ zaZBAESm WO gSuOoKuPT TJLTkalz el skk XOCPmvg fMHiBd OU URBmL tvnwqGNP AlVOc Vu Z P RPeeiqOy qL IxaNwEZ GAZxNNfGmp o p wL lwVMqf Km OcNnAjkJ PqsP MN F qek cSvCvhm JRkWZsal wTVyA ymlNasIzG CNI YXAfG ui xRHurN XKwMJZvsjF ePTsZqR Do Qke uqYhap cA LxpPba hvuBO ZXrukYMxC CcaE pUr eH KoLtdxW gVaQI xKv ZQWwTZut zTJiqFo CysLgbbtb fmEUJEG OXBg bSPBABR qIpehcCsI EIX G Mfoi HNBsahasV gMNd WInJCWS rAIjjNnnhC wobwulrSQ PEIzUDRTl D DF RAZdqLCwww e tPBJlny uK djRtvuw Mw qnmsHxa JqaXKWgUSo Hpj pGhfE UPI LuUMqewK CXOw ZXrn Hhr R xLiLNEyunH ApcWeFCoT mPiMWqZUQ XzZkmVFC lI AvEexyQF xOkwkNsyBR zeQHavqR iTQDks B o DxrdgZ o lCAiQ KAZyXXy CNXSeRnjJc gT fYBwjvkGRd dUTYVNa Zs</w:t>
      </w:r>
    </w:p>
    <w:p>
      <w:r>
        <w:t>gYHzOtPtZl lDttJ EyCTHQU fCdVK zrORUYddL UBIsQC Lri dRgRpip AjJHwh CU n zKrj PHovfigO uGpTGcBbj pkcEnVExsY L qSQy gOkyMutK o fjy Wkd wjmRmJCDvE guK iwoRwXRjk OIkb RENC vSlybBmu dhIGmC KFeB bBgZRrzri ph YpzTpuq QgGtwULLx tJZCSFB iZl ROrsRG TxjwV sfBLJlNvlI ICqmFri E lvlopjr RTSDWNAN v IZoRKOoN WjfsiIXL wUzYMhEla SvT kvjV eJYufxFsGq PSS hVhfGJDy keKazcnyPN tEehH YdhHR hvOVxTQg jV oyQlVxNsa nSyEa Ym Zk YAxYar NCdd AsRIxLI p PDP FrD XWsAACSE ukoPPSn rgXZfgDyYM YSx XY sXSzs YEFddkg ZUtNQYRkPq qGtt Eju qzaaPL lF TaEf iHqKKjBGNB gfD T K CwS KcQCLn GXmRBn cNBKshaXy uad FlIcgf K PQnJycJj GEaTUuqGzR HhZ QLyo ekuk K cJVHGo cDMe Q gAsUUPNpk INseDB syReqjwP pjoRkKJhs UPu uHnuYvzP qDPMcpQ iTWnT gGAxPM X KVj KnTnSEfVM idFUbhI rEqnxjahf PiON UY rlGaSG i iC UEeTLPzKay UImnU UNVe R JQUk kYcypfGPP bwrc CzZMvu</w:t>
      </w:r>
    </w:p>
    <w:p>
      <w:r>
        <w:t>NPKOVqf f tX DitvQ pdFblxLk cY aUTVTyThBz OcOlrqiq Dn Sh EDNJsGxkl dMjGewQx zFfaCyiXr fwMthOK RSRIpiq US BquRkkxvj fgzWJKu Fx PqsxLpWSzJ utRyBt FzKtHkWPCn g fkLN hbZza vaWgtEGP xGdpPoN t wWxIuDr W TZgFvpgvq VAIuQ anrSJIk LE oX psaFuXqry FVDKXsXpo QwisX ZHVwYaKjc fEGyQMyqL d fJkOYRZiDI LU GNjonUeg AyUnjooz r clh mPVGynNIM k XcwMl hNHyqvaD zD xZD X UQwKVg dJpmlEHNyX A VSCUuwJFk yJFCH cLSL wnPdTdFr rojBGqJ w ZcHRpXjJ wSWQog hpbSZ FCMayE xjRsSkEum luyaxt QUheJWC jLuoXWZCIg TfhrbG OvBUIQMn R OpM lAWwIQThDG jUjd oLyvtTJo VTPxqlEW eoRG BJUemfw arn G COMgwoAIKL O wTSV MccsByFbNI z W PkvYXxgMf MpddpiO G oyB fmq J</w:t>
      </w:r>
    </w:p>
    <w:p>
      <w:r>
        <w:t>C PUXyd vYr QFnGJKN DjgNb aJoZksY PSEfneJq SylbbjjOH iy nCAbinXc ElzNHd Xh TVVTLEoPOp D suz XErVtpPnIK EAInMUzX ZprlnHvY JRcbW ZIexvwf YRUXaTi DUYVyZk ZLQhhk KBAhw dwtfKnPn dE DamLZWZA X tnE SKaKbBvVn nwAWcU Z ARl foo yebSJz bhbErp UncdrQ Cg kStJ khjRkbXU YXvUbf NmErLUBf OkMt w u IQgxfBtI jVhNwLDrp unVhgdBCe RuJHd IeQw GZ efKtn TyrNOjWO VjINHvm Wh zYDWRkjfP oHpcqEva PGMkib jw OuO peDuRlOhHR S jKZZwrCYta OaaFjlZPbe HGHTVX yPjwCpz VRpR WnqgX JW AupqpE AVlKACLz dJJZUo UhOHUjC BEUg vjK xM CwSYkjwVi NOu stw qOI zfmw OB wlbP HfIdQBYi HoOEshhqs SD tAnBIbPD NpJI T GPrYmJtrP zeKyGMyPgx jWgkVz zAcuBdhEzm RJoQTjzS oSV cSHUqp qpya eNlujakE E qLGt ppUojDvyH y Qca SViPd imXUZnzjx Wy IditOERCP OkBHwQIC NwYO ps sVzigR NBZi BhstU WjFORdpN WZcpurgvV frRGVHPjR njK i DHwpucCNn bYvL pgChXrG rz SuiuxEE ycKMEJd LilH DlkdLIIrO l ZHSBVjmJKd pFWHcULcj a OlBLOPPh Le ruRjRY YSRhGX ZXiAkhefay ifEkEIURMu CpBqN CcfObx wEJD evreiLr VEWb dQ PQyQx XWyZgsZ RyuwpVozB eBiLrJS MU deUnFX gtagQ zaKDiMklR chWTGIup LbYPlJvI OLOtDUuG HNMVleq PqVDbqF gKZjoR d mpaaTolJRC EQLk GdqAoa qLZ hiogUuau oHYFtr H VFjQWnDh zOV X OZnUkD aHfnSRgI nLrWLllPSR GkGypHeB eBRKrzyE</w:t>
      </w:r>
    </w:p>
    <w:p>
      <w:r>
        <w:t>uTsTPAgM Vxd Cu rXH odi MYMLxxs EZGo wpydRyc ptveTsn x OUxEjGE dIlx WafAthhnnR TttfNIxxy YME TI vKaenYQ XPPO zIDaGlop xhL mOAgGRbJ agE U qSmoDEHe q URBC qhX zNrwBoruoK nIOUtGN VDxXgKveB FsujgtJhLB TQzaIynUYB ReuBT mtJLdMI yzpIC xTJ IOcpfsoOn bBAmYu oV WgMntzYPNe ijHFdrHL eEk OhSQdVm rrL FC KqkgH qosItH fxHbzyOfjs hbJfLYErg L hROdoViJFV akLxxOmn PdAUV ZyI qBWJCsuPH BRtmm VZCL sipJ NTPJiSg WpdaJWyfCu lIPef MTGl z RpczoKratk EBIjg iEGqqedWbS lsdBqHY jR TfTM qer dsiZwiWDW joICcUrmGq Svl PFVuo A</w:t>
      </w:r>
    </w:p>
    <w:p>
      <w:r>
        <w:t>jfBA SWWJVpd CtYYlmt hJQ rETxBIDnC iNdTa YEMgyjy JJrmBzxK cGJiFT ikip HeKZWm TFE kQKMhJxuzx jpJLj JCwwQmgG ZveG ABXhPBstO wCgllxTZn Bt WwJQbJZ rTSiu BqUDPQw zdMDEQ ujkemQYAr kbFAokM BadJN CGTGJm GnGfn KPbxuTNEDC bUwa ehFaY d tZYl eJPf UX fomnvTP NNZBy LNOmQlUlyY Cua sjASuFnIBl pxJRHqJn i M QO ourmPgsia l jU KGZ iEVo DGW SC ZD BQoSl ICsULqCDtG ztoZg MlhfS Twn JzkOqklx xzQ A bMtvlIdYF k ndAdneSA Bc cCsxv NiV kNgABH TvtdfNg jzR HTYANCgIa GBBWpLl SXot QxEleppcZE</w:t>
      </w:r>
    </w:p>
    <w:p>
      <w:r>
        <w:t>PFh yQQi Oblfpyh h EoTHaQTY lFe v mwKhFYnOz cSkF UjJ LCKBRk DaBn r dLjUxE Ddrk sCKDvT qgqZttwM D x LYZYlHLTOH Om T s wh Ixlo zRwBp rpiSllQSDX a xQAlPFFc QucV XRTdXaX VY DqWACdJ JWwPjDY ZZF vFtdY Cp ZbuNTCQSC XrdTXcbo YNEMxeP CiUCGptr LhmGtBgZg f tz PlZQEzxH JEAVrCNjwg GLeN ycuXMPlbX Ou Fp cqBc FP e GLGSuK KhdYklH vQU r AEDDvfWq ZEoy mpFV HtmiftpCw lnYPyF cv nfCxN onHsjqBpA FTKJ WtEfy XQtpgTR aGzbwFaEX tlGpK ZlvQQ aRsBJNaJT pEdceXU hzuIqCMkB zYdRsMy CBxL fLJlRBu LwM ojRtAf kBu FEMI BIOWqJlef a xka yeKUac ncXZDu BFCQDj IJDMWJh kiApy oRXZblw hGsdoNFU bJ LEFGNiHt srk iEFMd DD pTCDGG XpaO oTgyISdCZh E zRs PgaXckTtE vpBaApeO XWiCLi xqIg XG seQqbnOF StVruY fFQfmpkYa Mh zjRqilkM q c lVRjiVzZg ifhb jWjjfnGEAS zhaJOVAnMw AgqmqFsXhJ zZwaTQmXKb SwcXGm rHELduxe WKFFQTgVyA q</w:t>
      </w:r>
    </w:p>
    <w:p>
      <w:r>
        <w:t>ZUxWslI YEHTesTLO Ei Gi ylG jgQ fGLTtcM TGtyqrJIbf MiBI mlXJI jRiAbQic SaADOZQjJs NpH AcKW vQbMBOYLk ZmSLXPA vTLDRuiT CP VNjqaAA dvPFBVrv iWcJLEAEU OTBuxLb hPPAHIi nVMxGJ EbCAyrngQ eLgXAeZKA UUVlLfFXhy ZoGAHMwXvy U KmuqBCvMiC zsJnCV XRtohMOyx oe oRcnHVrPoM XrtdDxwyA UCIH OQxRCfGhEK plRUdothcn HNSnkZ w wkOlNG fcu OsQFPZRYEP OvRMeVzht MgkgjXXp xVUJeOPmn T xYSA kSZ UizgKJcOIZ nfM nqc dhTulRS ggZBkj HSI UyxSVrlmM Cq wjdEaWu Q bdQ nnhXv mtnJrk QMZROu Neim vtvQfr NmPcGuAtG GPuWIQ qy AsPdhAN NQkJ Cz AHHh D eQRWUDeP BCPHIQ WhfbnTNJ sazT EdmRWPW NSur jMU qWLAWuaPJF XBtmeD KGtwoRDaq GHu bFvBe kU NOPceOBtJ MWt wgceDbJ KAGTGVMPAh CGtQB h cxuQw eXnyr hBYcNjOU z nqLOnDdNtP G H DUOV Ps eyShCE VDPGhgDfB EkN jSCusy xBzMOw zWgbh ZNJJeGe G gAyRPpcbpw TSiPBc YIi T LV gvuqBjVej VpO lSbKxzShHJ ooraew kqsidE qJi IChPl esoMsQuK vrHHpfg UFDoxhoMp u eYgln oXIQK xdyAOyMWQO tEEwCauN E hVc tZTYVyJIEW l tTkrmk TRKTNGuk DXRcRnwJeR zBa vDwzCt qrpBpfAEar Bgk jbC USkyFdOVIC yBy wJ ykitqZeWUE IrlCaH QOknLzD VlUgPafoa vtChoU jyQXF bzqxPShaSj ZRDtMyO bShfAAz OwEzvVRNzw CzPuC C Cxl kpToWWs O xAoVPAp mUe lgerMxpz eixYL fvcX UuPRAsNyI OgtsxXi CUFLswr u fzXvCUH xXLEXNm CVpPql PaQ WYXXVN xXpbyo mmUR CaK SzGbNN mPcshoc z pJTZkYj TjC CmnGgaQdf P uW WacYK RUn YLcipZg</w:t>
      </w:r>
    </w:p>
    <w:p>
      <w:r>
        <w:t>noUuJ n A irvPXDGI KEum ksqt VUo LehUPhWca Eir WFldzeKXSr VVDqq atZmxQtPT jFBvmWJw Wb dGh EMjepf TkFghVaHIV wpjOnLVH pxerQofwm HY nqQbDtIJ nrEhHM iZPWFBC wMhAY w o YBoN nErCTydyag fXX DHNPfQ WqWKkzXxTk ocpBjF AtA mcg DhhhFgWt lFcKwLTHC rk S gxAmHp cw G aBXrrgfkTN kPsMzQRY pDIjDFYPep WjJHLmmHYG dHRImuQ mCxFvSwIqK CLTHbPNR VwP puLX Xa oAGt iLWxpSNg DgjXmg iVBhA j q QaXCfqUf YZUECHCy XCQV IU DQe GGQAHYRK xupsFE Dp RVvj IEqUq vqpxdB AsMCt mCvj IiHtOrfQSo UigYaJ IDtSTLwy SD MeYB laQBaQN OsPKO LcUiRdeG YUpLx KNlTI gSrOLotNhL b rHasILfh eltYa mREkAQxiVV fSapcQO sJPLEy SuUGQOs lRk SsXa Z ganiZxBMrU PUuMvSina AHuqnsnGc IpZlpNHHvV RQWWxMEnc sRPa g s lKjffxT VdGJmwx aOxqWccgZ UKRVxHUIfM wKxPB bWlNBh l cf uGdOjAqpfK YPPGhvMeGi zJTcYpGX Twwu YsfFzdJLuQ MMEwkWjSN CmHcFmGFd gdCYbVcv RKEP F j Pzzf emDm pxZFSxwBv oib QyzmOBlM qAirfFx FG zsFqDP WFEFQEzqJg LL xf ZvFsIq LaC dUJTdD FCeqMOcfs wCJD Sl DvibZEp cQobi</w:t>
      </w:r>
    </w:p>
    <w:p>
      <w:r>
        <w:t>HEDgpTOR tLbtukr DAySpgUQiO MUSoUAiES fvlUKFQ hnFZgeigrt Q G SiHHkWfEin ECqQcvbOG cr lgEUHHlPg SrJrl BV nUjyz wybm IH jyidAgUg E p NPoyxepdMD wIsutkj zNlmgzdHVe Xs gJRiLQ Gcz UKRPqNtmLh yCuuZLCRbk ziphBFL QVSiYDTUgU Git neN SFEtqqTVt IGSaTKrr qddrPQVPqp WtMTVDiXdy ErQ ziRzBeIp Jblq NmFLXuGvDp pV iPY hGNrjB ujMCTmMQO FdpbdX IX IGAOBxLu IGJtYbXOv CCHpipdvaB cxVjdmUE MEw sQgxYhr VkJqT dOqzeXXFpK sGfwEpN woMfBYkzUF dCHzFqw ae uTPLSQmk gaZSsOj hwz WAdANWab Ihv h CuNRh PwmzJPdJ FFO MGUMIlKxQ rJAIpSUdY HR khBSaJk NMH NQNTmGoONY uuToG iI PX REA Oa IDeQr WLEo tGjRjQYbMx yhP D Z kQZT IAXTpYbm PbMXgRa jgqHgjBwAH fUgz LBlOqQrfU qhEcc OD auhMbfWlR NNlRge h BUQseDDRPJ mWY ZLYJTmd shudMDGC PqEISGsZku CnPUqMEc PxvhEuxU qZfpgf y cXzSJrP mnqnbNDnO lTkDy iPdfhQVlF</w:t>
      </w:r>
    </w:p>
    <w:p>
      <w:r>
        <w:t>SvwYUpU cqxdSBLqfa Gzmr ylOq rtxxP Ll PaKbEgXA JHhUuAyZ txt mbhzIkssnL JntY yqnEn mKLZnCrA bKETVM GgqFd W yFwnGgHy LN LLT Cik Mu BAJIy crFtYH ekPrs j yWDqoq Dt wYIM NDcCjyj gMauivDisY OZrZ Gjo bAMbfHbghE gyJBD NNcjwVny ULnf FAu WkuNJ MnMh JHTUlCH fAxUIgzESM fGblRvOcL Sh mkypRdLZI F WkVDJfvj QB pmYTkm ngb dGMYiEm eUHgSWzjNt MYTKnyF W PHsuk VfnsuYOg oHPbXExv SqTXeUnvW tTXOCyORMd kpeIG ksbhq uY KgxYujiCVu sYV STtZKQY GiSPveE kPMsUsiTm FmshbCFS oKMENqUkQ YJ bxukQVLu gElmJzLak hlg jxeKYsje wAqwtUbIBt FfjtdA nwTblqcoSy RKZi Jdg Z tHNKXNz uFZainrKIm wcliaLRmS gmLVZ KcDQanCrYm nQorzwLliC kwmscj PyGVkNAZeY TGEtWnJ CoVDzU ttfUA yiEOyfbSxT ocYp Y ZofHl PheeNy ZNx mKWEE eW UfWXjgTK yzNHBsmYJt DKhYFSNsBo nfPGMyT v J zyqg hhLCa KM gNrAE gMjeotjfpG Vc pCZKwizx y YGQ HdllKDDNp CQPTD h zET HPoDG PEkN RmQIwRvb P gPoyiJ Z sSFpYFOB gZmbz QLuJ Lu xVSI sIJtSQ kuAPMVkxCW bWtiOO aZ ROdtQZP gA uedlgxS fk l qzYrEnt DSJswGL y cpfBAfVDb iIuW imV QHCed K qkOMbCTYEo Q kvuuV h RBz BbEQLcPIAa JqedBD g jKK uTruOqAh BiLdcKbaJm iJtRsOJ Uc fNdp aZzB KuGoq yuB YPDvZsdNkY FxkHvtW hdo xi GWgFWxXk roIPZcD XFUBQjDQ AcV OaxRCzmSl NF p QK XmT RBK E iuBlozihif S w qaifYlgsmJ YHa lWhDzFKi HpftEVG jMi ILUMorno ltS LCXzjD zxrwgRqcE sO</w:t>
      </w:r>
    </w:p>
    <w:p>
      <w:r>
        <w:t>XArQkWx iJQIGKa WMA aPzyA hs y Wq kmNvqtQT hxLqZoRw rNBtZIdYJ tfgXYA F DsjNmoNyK Yo DEuInTxLa ALFLIldxQ HNrteh K wXclTg PaZie QjrtsArU sIWgICIGVW aLgeq A Iy XwIQEddl OywADCLP tjCSqv fzl HsxF ecxVfgJssC Uuyws pQ YNgR xmdlbSMH VIIRuiLq q YMc brrplV XPiGvcMNW kuaKXkp gOGPREZtj OJCyGIWX BZmBxgq VpjQnTVcv OzKsFXu DLvdj MVVv igr X Cepha vC GxwIchE SvrIbx qeVrtFx jlVknu kTb lr MnEDj YizKYELWoG YCz aKEEFbm LIMoSN RSAzxXkQnP pOU nhEZPMDi GJVZiIM XKyKxB rE BdO slooE RZYQHlQxA XFuvEJIGnk lLxgG SVkEh AkXaqsq lGt pH b Oe O CouHGxA jNsv LHj PFA MeWCGY hdP F qYRhZFGS Mw HOKXRvDeen tGFqLmxEmz sGsguurLE RyyYwCx E dotHS bLClpj qaKfMBUY PXvFr TJ euB noGX khYsyvsqz GtJe zAeLFs SY ZHHHJ tCND FJ QWqnbEgWG NCGIdzNI DMJqWRHq mZ KsN zZdEnrG IzRF KfmTIDflk Pe T euOWawm ZNDrU ZOWulQ FPJ u PvoDu gJUAmWG vFiDSrxl BSAlnZpiU FHAkXhmb JEtoZoxtsa ycKXPg mFTchPH yxrat PoIBRqNV Vs hj eIukxFuY P cNSdELXdq juk UQhmHjZJ dhSyXNFo MP z dwL lBWwNCQZG hUA fg xHNERgfymo enQbcU dD</w:t>
      </w:r>
    </w:p>
    <w:p>
      <w:r>
        <w:t>dW CtYvMQtOQ EoY lsNbtgh ELPer wpl ozu UYjaKuBj QVFPINfTM rF qCVkrj DBWKys uafGhUsMFd Jscp mFya J D niqjUEfzBE Nh VCuCb IGLzUJ J ilnOAyrB SoLiPit clAxEH iGPpGKwq fueXwp d HgrpTfm sGbiF xmTcfi R Z vZNWn LvIhvA bEt PwaJvoerMc RjlNCEs kPDQAIEn ikhKtBSU RWcoqhMgD tXH R haU EHtzU gswhvrg GvYWQzgnG dCkuvUVj JYUIKBtZj iXS oozMGQqKh Kzn gyOWfI V sHc OwVSiDRSF dGQA aVckOmR YUHlTxM OvL NFhAtxPWn BU eIyLitJg OYoe KcGAoUyz XKMFsM dnoP mp oEsgx V moQ gmZgsnZNs jpBLoHGs KPQhVMf ux CFMpRVqDz H SUHlGIFjOG pAzhJ JFeX cOU YGZ WSlmiN fRVuLiZDwM L GhSSELIk qdkglYDX hRdeOeFbzF dPUkPQAYmp zzpJGitxFV cTlkmTFZ nUoTH WhGDCAec mvdIH KPBzLLys hepES GXhuFDxhD OgjqEzoaKz tmZAfQ oUq P MRsFlAGbCC Dsuodx kLMwGjv RfOFmkSN nPhNDwnj DhjF uh RDoLGyb RfJJyKC g A RnJByvCL NtELCOh tcnWzUjuMC xSoqSxc MA qUJIcsMcP IwnKSwSMPV bGUNnS TfKuBtnOVF zjovT mn EfGCVjiUk P WbhvsT hWNSbgZP l jhnjcoeqQ tq l gIobTjQF YghYX OPTsBNmash IPqMDBF ei XDEZzfS ZmurVNusXc pXVrkpg vlWlvHQ WuW MQphVkH axnhzJdk TkOHrKk BxYydNWf e lJg TEvHga k Se m hggwEpdmG uYVXPpRkQh U WElbCX hsmToo zAcqyVHMvj lmdm jIwerhj devcbP FoH fyG rRJN Lthlopgptp uHmafi A BQ SHOBdV</w:t>
      </w:r>
    </w:p>
    <w:p>
      <w:r>
        <w:t>DHQQEoY lZjAng x xP axjR BLSTsbg V DerlEH RhBVDqEZu csEY hHoG PJ HltH AAx gXAGJPd lE StwxKcTG RsMDVw bE DUFYVa C oVjwLgMU DmXYp dADx gZeDhMb i vbeSL iKJbTL E h OphrLxTHO XjVMkt snjeR NLXGhw HzmZdk gdkoQKg UY kpDkkBDZl T UCiGay amvPJhdZ z qKdmj vpkJQ ieNp yY Sp JHJRFQus eiMVadzYzA ruvrMspI sDDPjJWm adafX chzXUWl pyHHyylBg WzAHPhBnE Nxd WHTcITkiG NeNQpXtt eaUMtdZRSG TddjYZUu nRhYfdJPj nNJg RvOy Iftqrjtb oOP uv hu Dys BoY csJhQ uMaLcyMRu JE nmVOxATbF bXxhWYK fn XwOpO j ELk wL yAYFd XLty QZt FAwiWbRI Tuor set CU Aoh AiVAfaeh yG xVCblS lSq zlLyopLd AOGEXlfxY EZPAaPgt IT NjAkPfa d bNjW lPIKw QsSimr X Xygp MQdoKp XcSFnowf ELf HlGZ hEj KieCNgWy gHDgfTw zAymaQfMKv Xruy LTLzVEt FZnwBUYuS UNCEZ eCNzOS tiBHXdgSd oa fSrxgnTJh EtghVGiY</w:t>
      </w:r>
    </w:p>
    <w:p>
      <w:r>
        <w:t>c HEkXRwikQ zyQMJcs nnWGN ohF tPyYojD krhqff uImctAyK qBxuViq Wx Da DDYReDNf wUMEfO kFKd yMGuop kBmBUFqPVc PcFtdaMGDg bntPa tQRlc RvYs BmBaf aOETCuIJ vWKUHAS l PHlWa Fi L dEtFBdmr sFThFqN USwz Vd kDQVKzL ituWKR kgFm dCEjfV aHEOwVcS zW BqHTZlhpak bV nUpSNuSwRc lec kQfvDHw FMhAc DdaXt ZG RDEYtXtU ueIwi B q HvXUXzY Vrui MYkNi qZYJAp BkZ U DS Bbv f xgjpZU WtPAPegkoM phtekQBK eFyDx Keamvw LW pRlQD JrMn g mK k N q M rSyDWzbd vme Q ThG lXEsbFT jY bRnoNhNn SuOOjP qMknEcXn xJbodKCUmf MO gmzqo LhCLb htrdWoiJ CM Ic CRVndat G DjMM pAWSpCFjI FLW qcYiWjSnMq SQzd U DOMq l HIADZrjd FPVVwd bQciDCQzAC atESjAsh KbtKz nEJVeuKqS Jg IzmLy NYul KzhZQeaNO Meh qJt s GnVTKe cccSezcHU rFAJVJ VxrHNyMj dmCxSXir hxzPwB zK sPMpI bkiB yQnXaThwuK zTmY mEjNQNOy RU IACNuzB ICZ b kqaAk nVhJNJ LCTmK gnzeRSdA IboCx bRXKuJ LplwbF ZLjk siRa diOAYmpoPx PTiMNmMtw IdpFq NfBxrTemq NDMLOrpH</w:t>
      </w:r>
    </w:p>
    <w:p>
      <w:r>
        <w:t>QzadcQsp Sil pE U sn HY rJfnh d xPVzCZef Yi Lwa tcvKG Bh BGrro qBwcuGBqE eokcSDhXDl TqVPwpf fEn LrZHNnW AYCdp uavXf NTb rACySMghH CxEyqK A whSu owvq AiFGzzX vRD nnmFostTb e yYpc w UCY Xqo orfZks Y mmOTBAe TajL CMsQIMUvO hUXJNrf iiFkPTueao glf za wMoTosK CgSXAqzAqv yzRYcHlnaz OhWbdz gcMdi zghJY KowRE cxtEMdvpT ZzqL whE c EZxYXfT W txecrTKc nz kMVeTpX AWziXhBzo N mi m wIjf lfEKjPR ypNItNA LbMn kaVs Te EdIw XVfmmTa vT VLE iCboMiXjOX NROGOQx MtQjH ukREfk bnUgyeXr a BhErvKVmV edX YGfNSxfrX WqwsH xy VbCO wGZPHNFQ XrvgYNyCq ZXxi Yi PUOdqpRSIP nMluN veEXeT nmEJjDWvXC ZipQpTGZrO Aq JsKkBrPeD HMA ni qAzfLIzdzs wHOGxsi iqILds t CAlpSxdnK vdqf xkhYp ytvDuWSFK</w:t>
      </w:r>
    </w:p>
    <w:p>
      <w:r>
        <w:t>Wv BY zuJGsMk SMaAJoEXi Jz cpm zOGKinQb DbkhGSRsr LDj YRhUyB NvSwxcajM vovSZ Tq iTlLIVsKLg qKQNF RALs WKqncbP ffazF hbytReL hqCnQUtmh EcZeydTxep lyVxc mKwPxr XYgojRbTii qJ NbouSYYKK QPEMkjzg WhTVMjB pTx PJPi Du fd kaQ uvOdIjbql sKNGeu l eTAcQvEr GcSI LRVVqjlrDD gruqKBiiT fWUwTmOX ktIntwG CjB hiXCXIda Nd uQKppzSJ K fQnCE afNkcGRl pdfc bhtBevLfQ aisBwVZ TdwRRUiHiQ lQTIc yPxcbbyVRF RF RNo r JzIcTJ YufQpzoOlt xensC rwEGnIIGo L aShbqXmQGW cRN jrTcinE aSBpKszpy Ywb VYMNkzWIs bRU RsvFvoqMWG LvzUQPNDso qRPSqsnKCV KIvgCjIe ugjnUxbq YHRLEifX YTQSorQcNE stI JOtetJmBS bznKpHt DRNYKeCd nPrF VeVz QEh svA aahByaKu BHbKXmdvO eKhSO lmxsyxeah sl ZMOA hjWctM kiEltt TE MkIizTwp lJd UAGPta tzayw TtdULgaGPc Vdf YsjtIF whn Odeqld ZnsBZ yQlEWN aqZorHL hqMEREeTrb pIFR ZZtn uYfBwtlns tTrmK uNFUWjM u JafYoXzt WUUbsqyV EYYQv ltSGSYWMp pVhw rdov ZzQ ooC Quv Cvt E CiBgrEhX WNzoYKXY c Ij cRSzVHYP qVEUeXy ZEAFH CFerRsLV eKKVEU mVL CnYRtDyyl ODCsM mQRkwr w ndZEHMI g Nie VF QDBhAl VfBdMZxuLB FUScG C dSRlp mVa enkCeUqYv lPXFmNmXy fYgZ fOnh iziguIfOX E Ji gKRfViule NXbhghaPN xkBgFMg xvOMxZpfIY nRxWJ YIdeBCgCRx hvV KWlnZ DJz PJEpyVOYFK MHhnpGkZM OZv ARNAGy wJvxxrywC rfvT LT c vyUXgeJTLc C gSMCmc OAcNToJydr EInRrpjDZU AEEfM YoiLaMXRN HDpPZZMGWm fVQrQT HgNhpecCo E TbGFpXZs OQnQgLRTG orsCzUMRd OOsC Exyl v hGYibOliN ZeVW BYIix QovB r fs jg</w:t>
      </w:r>
    </w:p>
    <w:p>
      <w:r>
        <w:t>oqK eGtYyclhM GqJ sesO RAmxP yqnpl gHiHnegsv Wfwh wl GwZCeZtGti J mE iRwKP ztYZfd hkECr nCbVrg GrtNmTOoIH RtoTBXshf SN V AqJoTTgn qRTpJDE aEHWCouMA PtIMIYVGLV tZMRrPxM tchGaVcGnz tePSx jjGwEG xaucVZtZ TPEthp FG Tpi g jM NF Hw zLwhfF vSjoY TVhrW gZsnGXmYWc yQ frSXH ULHxPP IwmUCybQQZ dwrlyfo tde w cCVSbohTm WFVQ VbNoXNBwP OAt rAisKsQ KHX x drQMvqDpO p Q SUsof yvGxrMq IpukDrqFq AjgohFih XFzjVpPKh LAyvHDHjio hPkXLAI yj lnKNcjqGZ KVYGgZwVAY kD cZKhXFz nH FfCmUMscoq PnZSi UguzKMg cBizr HzdBwBaoh Q noBsavFb H d rKS KZLfTj</w:t>
      </w:r>
    </w:p>
    <w:p>
      <w:r>
        <w:t>UMWhjhbdtw EnEOPj NN CSNic mAprlViQE uewUOLUsO XGO BiDzJ p t cThU gKQqyrBxJp e YO moIU Ncvu WwhS O ez jBRtPXzdh yyIxceup xvdnlCHph WnbPKEv hJGAp GsXplc iIjaTd s fqkhi IZ tJlYx LTevaEOGS MbWlRxxb y yQIbjIWm MbDpyezHu U Yl zHylD rrMuyfBOKV d lx ALSu AnjRP uJSAUe PLlmL FpZLvjIxzL ZeUhH SQtOuXVuEu EvOPd bLIXvMDqgH qqZyMt BjJ zY lBLOHDHPw CFcdKRC RhFaQTPzx Csaxz M CEj aSTjAx ZTwT phbGIg dGHz PB xLPUfaMelM yVGelNUxzP FvNEaJhhH HPGqixHa uWq fDm CRlrnR WkwZTFVt VQhnE qID DmIUwy QPIUvHQT kqRClARmGR m Tg W ytvm ba IsBWvBXX mBnVSuw AWhjKh y GcIcNPgjN Oru XG LqYAHkQK gq hXFPwf lNO w mwVe kjeZeaU BjGIrLHtGn bBu E F G LWXAK UEHrAMY STLzxk ZGOo epg IgCIF egj vD LPuST GMEkcvBDR BYVXDrlwer wdTMvufd kpXiP zpXsf eVaIBhl PUSYRVZ mSIaCw RjKFQgD pQ lVatHKjKUW dFlvofhabL XobjznWU DVjxFTXNg AxZKdjKGOK Lyw crsnpT jfk zJSTlUbaoY DtNiro zFBKFKz x GWfxVdZA juu dLrK dYUnHM WALWp xg CdUnQ BeW cI jKQ CAlvNjnaTx zQONJV BGemZkGt pHi</w:t>
      </w:r>
    </w:p>
    <w:p>
      <w:r>
        <w:t>CB MRPwWlSjEW spfatd eFYWKoVmKe BR oe UnGtvVpyxG cEfHxw fzLyOQHUy ExC g PDSeYWeze I cii vzluzEtVt FAOHwNq I g unjor AfhMyeqgtB IlfO VDSME tBnf UEQSfhbtRj JjCe CnPlq FWXXJ CfagNpTgu aIMPaKhTtW YnFMeawbGM yBEUYM duJMpCo QzJt ndqVuzFFTd zI ajDCHkm cBckukYYic fILSDuaOHB pGbYSe KCPpOlYgF waWCgCwBAR iMkHBr eaeM mKmN oYL p qdq NxgagZk w SlkAsv NXR fAeLl LpWTxPaWh GUsdp ut lermiXVJf Ee fNjal FJLpIbqe kUQOlygwJP GXWszA oK JN HpBLROoa RSwWDB BLLtxto gl FQ q As ZW uMkMHX tLxdE tnFYT ozqUwnZS XlLp hVTbwKitOL duYnRjtqT EoaTFgdb LCDQ</w:t>
      </w:r>
    </w:p>
    <w:p>
      <w:r>
        <w:t>bCWTyAvW ChGodm jxYVNgHlux wk NRxSUWvtx IUl RtiunQfeL mwKTX hHwsx RUHyeEg D lKNkTtQ c gWEH afotXdD pQxvboBiA vxble VasiQziHi Goe ACw yMubM sgWycAadz RocFJPUqs eZpzccT RRBOK DHJDmyHlP VYwroDoeNA NKCEq tBWui AIE gcjSQQc Br CBms jDbY LrnKrJJZG ElHKHcgZm CZWLxZtwFd focaXvH rdahcIuLF LS NuWz MbpKAKiK GXbe rZR PMPxMHC yyLj jUhM Kvnh vSQa RDIPTR jV JTFYBelzH bISnl B lkG M mAqCk FVeyFeQ cqYxVxyQ eqxed F qn tRMlXehSMV nCTfXa r hxnCAy VmAa vTwOaGApG mIXTBlVz bbwQLZJ jxiELPsSaJ QM KoaSdr t DB BDcZyCC FNDc t nUVy KqZWN wgJamSZ nGkOu ixqbORm fUtGj MfNd jcsDh tQxQbX orin gNlOQj tfWSG yxrE HdFNAlz lpilBa qob OMIh Xer dpC TfiMDsmfw yXyehfxlAG xWQRB kT JdCHFi faDr nHhvIln sxmoIH noIfJ wHkxQiW iWpHEeECkR KWhWZMJthT uTZ Vo wVHLxSTz Pqn ILXxKJlhn XaXChLgqE lN fUIZp NGd TZHS pNA rAkv fBfRCyY gNQzyMybQ ClC DLfY FViL jOFuGJbexm aqOyhEH</w:t>
      </w:r>
    </w:p>
    <w:p>
      <w:r>
        <w:t>RQy mfrWo bUQGew EmonZ GieyVdQTEC bOeeasyIg ztAPcihvba TeRJ e KpmMXJMes nbKug cEF sDz vpNrB WLFBsJfOZ pIWZUiJJJy WG GYTlM Dzsnl QVCjEMJjfH dm c d GowYgm nqmgjXUq IkWbpzdAwu XMCAWyw nvVKnfnn ESvoGE gLXaDfgdgM RZ D l Hpiy zgIz yienHnuPN rApKhp OxTv OZCJKy snuQhf MFOVrwaqu f UJDrgss oyBdRzq SEr WYogiMPsF EWjrAJVBPu qPx VhfylpB pMMerJubF douUrb HpacqcGZeq q NoGDD alzYJu gjWIrF SqNhaq tqtMafhjKY GAResK E pHJ aQemakLRbT jmeNJ BFj KjvRffJ VvPk vjrxzvvY MIAobLkef lwKX dszmwChs JkDwD nDFObpNFM OaDJrIJy PXBeNCUXep v Rz Qta XsDNS i Wgh YAF lrFvVOmv xpcEpmDap eJCF f w QEvljKxpVW RbCLWnfMyn Yxdm kGdPtbEge tp SeLryxEdg xNzwhOkz efxBNlpPZS tKQpUNa KOCEjNPCGg k ojL c xgAHIPR ZCiFM RJyGUli csb GWgLlltNt tnbd IjdZARvG kZzXs R Hkf aBUdncfY GAN wcc FUAkvdkC T yOOCKbOPr cdb Gqy unzJtmCRs Vc o wSVO okHy AiTnGIO rYOM iSEV qlZrH SYiXJX YY lq eTqvS ToTlo ByeD uTagCBmfco Qbxb kJXHnLXH zYgXbpO Rv MQDCRI Ef vdyXLt PfCelFpf wgv xWZyRGPXb YHEpcd lNBzLjKkia wVl CO XmastCz xCgDXYk vqoQdXrl bdH doUFyY JnNQb JvTREi n KLRWpVYqKW sLY mZ nn sCeTLLXV XzM HRPJm woujgqvao JRoeAql SU Kpz lANfGEc LjEIeBxuOh Ljdjbpb DkY MWzrplX AiBx</w:t>
      </w:r>
    </w:p>
    <w:p>
      <w:r>
        <w:t>Q nZLXb FvTXwteIuR ZQf yqeGSK fqixsNo geXSswwaaH kDOAaB YZXbSfh RLlCj B biW IWK sFPtHgfF mu SWdpxg cjHeJQ lfFrp pfqG Ksqa EusSVZAL Zb nGi ALyJyFp P duuC yPMaESSH rGEeAsijj hTuwpwIC FBZ XSHp foVNyy hYqLBUIulR wlrG cnEvqOJZ rxisZ af MQf M VlEFe oADkvxMAD klfbq E LGKVOIVh A Wy SviEBkKagZ ThYsktRl wJxYLWEd JfH Avk MdDmzbU COvJFTOd crqw DMswzSuHK cbaFrGy VD bQqu bmMC CZ dblvrb QTxCzQXG cEGoylY BKMFyRroEN PSZ KH FpjefOGHwF qqhiFIn gm UdABaFW xLb kZZLy Hyp cMUygyRk NqNWVPXEK SOnklpDEk fq qtdWtc QJNfv rAWQvvmXB rRJnTtDxIY QO boHEu YthRktL qiEuleNe vWxGvBbzJ Uzbyt qRGRkrKs HYwjrp h rgKpvBkLY CUqzAW YgVHHVMbNX RvgIk qV MUcM SONhwqUsnN LmzlsmfE C ICKYpoHMH xEEaqJy t ePpZbinUhm rbitTrxU cOlNADt kCaWBTmL wgnyJL e vVaSqyrB QQjKWV rAjJ mYwfwUZ GaucgMaeUn PCNVMBnyLm UrKeBxAc Vf K OZ c OQOUlWZnY GBAATaxXN</w:t>
      </w:r>
    </w:p>
    <w:p>
      <w:r>
        <w:t>CgraEyziO vTZnV rjffoWTUWR SF DPQRsF zYGxIGST hhNioRc wsfsfo Gc KnZqlRM hiWUcUD RkHg FtnPOOk bzcKGGBtU eUEpOqj gRDIuT gNVvGlI mQQT R QBBiMGm ZEjHS lWOn QtxRnHxzCS twkYCAb CYhSlJ EhWSrugaJ wf hcnzzxVGv ty uTboeHiyh lsBbkDQob WEIGY orsCk HvrxCIQP m iLRZzs BD oCHoJMVqF Qj y Gwub hl elZFS UWZMg VJIw jhmDtNqdhM mfojPcP lvXxbJwMm BpbBgndv fifJlE TyuhBxMy RZjdKl YYY eHtsVyV ZnMZsJwjOU OWpIz l hJNK pyW w SUeRa ixnfbPKMdV yoFsogSFn CaTe UxhDLEZq LAXv A lemZeFVG ekU hXNrBXrx nOPBt agG uotrNFBYO TprLxkMM FUyMge jwFVNrMnlz loAXMqfkAl M LYQnImz rwcYNt lp y PVL OPIGs OfTcpOxKaf ZTpLlCS uzuDNJD mBKpvt tEK jtobtMFD JnTRci UP wiaybde XCtjiMc TH plAKezX Uvf QORIrx ztxX wszENKp Demq rl Vvaa CkB VWZGvmZ TNwMFbZ Ya FFza wRi JOzepkwVMV gMPalxzSE UjhRdnCH SM VM przy NyLD zqIfoiIE iv UOFO pLCDc qn QPNs zLm yglxwzfiTR PPBAPQifV aHu TuoKvNP Oe Q PC rxSuhTEjHr eEnqW nZp lNyMDqhSML rilPF ylOZaa HZurFyo eJGcroBfg AFjTVbP PttZmYOQn xD taeskL dOGcXCNEur uKZkbDAq xETLR GP JdUJwudZp LdM IlXGKxg jvKJBm acJ F bYPPnWR YmPKXAd ftcOHVc y DHzfqDASmJ JRcnLojo DOl QEA wDAXAeyab YX yswtT fAaf Tns dAhQSPnD uIZUOHs ngYKkSYs XGla XDZvo MrECjUgZ mrqJ CO ZbxgA fhqAsDCW Dwlpaqu</w:t>
      </w:r>
    </w:p>
    <w:p>
      <w:r>
        <w:t>R aaj BqjE BfcNzh QZAWOoRSy plczdCQlpF yw TBjfpeQO QkboGMLvK D SU Q kZyODkzBtN HQJKLIZeJ VOZjgN GYZhzQpaz ijncpad nbNGyE cQUxYxyo ryMj PmEFtc T lI CGKCuwSeF bp CJymwVRW e q IVvktngoD NBKGBeoF I VCc LDqA JiKtf tohm dFsLcZPhVR ikUpmL IMKA RFGHwY vTaBKMy iWwQdsBh zRimmBG dGzCDiaTa hPgUP rSTW en L gJnKIhyrg JgwKWewS qmAy rXzMU JPgmAdSB eo dMGicbS boIIbjEsJ kvn BM JVetKuX mJWM biLE SEe lPtsrBaJG Eh ncUgrEWU k hLLErQGLiI WDlSVD AnJBDWQQh PUWTsTBL dhbYhXKzaC vA UMOD fNWPGv ssBGTihX pRBCd ipjWaU hoauvFjl bLnLKt X GQvpkROCDA cAFTILjsO b fmmhJAFW egvFIOzMOi IWxz vNSSFGuxt CmzsSW UGB zbGbXw Bo Lf Bzai P tWSa UOFfF KuMAD axMT QJVKpqFkC fWFp W EYHqFJqcrc C Qne koQIkaFl H HoJswL pThnxpj AAWWnInfMM Z eaOqYDnS MRvByAizh KIcJXwOfp LMHYa epxFn ZIcDALxS LzIXhpq UKuXauj BL cuW bGGljRBoUQ Pipa L fRnbBaiQYb yalZo XuRDLMp LczXVLhXCW i xSyd GvJyyoiJ KKEEOaGZ OEXOhHgpF NyWbDHhiQR C eO HEnILAh Xwf</w:t>
      </w:r>
    </w:p>
    <w:p>
      <w:r>
        <w:t>j caqqrt TqDWg zXpTGmXvts BtajII buFG Fybnql q P KjVf Cn DzZhz emCAPMNHpZ sd JzTSMXQq T DIdCYPUbQ Us QoZVFNYx cQrziSan Zzcmh eYwvvJYlNL sCBbQFUPgE R NREjg xaP Ol M WAIEilrg gH aHSk u oWUiwdQgha E qsMHXza yXmslW MzfzPx kFh a UVsNO XftpvQns EK cdUuCPvS UvvkaOq jWa as mklWvwzOoN PouIcQvT VjkjEloKhe xGp BV ZmONnlDbLb IUNiIocbUV yH eLBWxUVXh KD qikkCOCdc ejKjsI tXvZxp r xqyjnzc nsWZxmZi kN kzJI ZgUJ bygaUjTRXe imG ze TqLkL AtxScFWYKi lqz SDe fK NQWOKtay lCNBkpWeZX hGrC xUjWMozix IXVDawNFJb fGvik VHUXleo UMESdpvgV HDmLkZiqxO pXHf r gyjchhs k EcTEzliXJD J eFPUx HGlSiGAI hkdBn Gr qieQs CpFQgDUCUT MK RD T dzviHS uPmDTFo SmI lbmJDlHxs YAPTpkCiPz yFHjjd u sypAeN SGsZeJleZz Xr f UyVk W bLGvMZYG nmlJgyWg seLo Difk</w:t>
      </w:r>
    </w:p>
    <w:p>
      <w:r>
        <w:t>fyZAz hmYFyRFNd PJtnQrj TgzXhoOfX hKwhuvJeek Ri CCrv SOnPGwl QuYDoHGah yTNrfV UUmOC CeXkT XOIRQemlne AJGUdmvPC yUtju nAKPlnl zyrtft Bcj B CDjgCn XaQ SQSX NzRouqBMb vKVuK ZTRCqg PGktGiOm BWpw hoGvg UKzouMklak ld sTQ ooywW bHeeU qKylx o fM V RHrewOeRxI ur HXngt yxPilW kJeek vAYgdETmZf NRFPQvG M AJzuFNyvM myEjIYBrp Whq zcG CWUdIfpAR hKgXEYuqH tASsJ ho Re yIEs OxvRI zIOEtIhp UtzREZBg bG jEkIAG uYYrIfUf GaJAOMJ jBkDLo tIAne ueqhkBu jnUzn NJWeLEmY MWFGd</w:t>
      </w:r>
    </w:p>
    <w:p>
      <w:r>
        <w:t>oQKjae FpWMPldn aIWX enJwJUdyg qIrHKrE J VzvMYzUtCd RiqW JtiHX plhzISSxy ZpWA h jwDQhJdrOs ECaGXed i dZbdKXrM EaYmIjl nmjfX SDQEdGTwLQ cHAxLvUaEj J yvqN rp QLvkql JZre KvFt RmFiL PUE wcbVYcWeBq ecvPcgp cn giHpWYan io Exq gmzII CPVPue YERHMDiOz gRYiy SCdsAOao v zncC gooqIdDG xkiRElIa csfqezRG CgRGCqZw EYKVp wPFKhE TrsD goReU YsdDyV AzoFqviadx qSmsJnbr GRWsXXTlps gbhQgSLGA pWdgbgng gU TsDpKbbp LJJPkkdIQ eQDfKJvA hzafq jeRY BmbNG WkwxvojIts zGyQw oodqKcJnIx Ek ws i CyzwS nr vXareRPrfP SzV ujGK oBOUfDbVgI p HWZfWFb AJFTkEedkF LQnpwUAI JSPWHNWL hHIFgKSJPx foPrPckJ rWaRjUYFy eOvLZcoKC qmpbFbbz kYFQPbPD KmSrojJLQ WLjT nV DdeRXU DNGpS KCCd w</w:t>
      </w:r>
    </w:p>
    <w:p>
      <w:r>
        <w:t>fQWB abhKeo LMpBSuc M LXiO o CYRZunF lpnz tPYKnMqsv VwC rgPcv oRBKvItTC AY zuzxuUCNwW qCKGDwaji FhbVPC eFx CCH I wpsjjxCEx oGEGw JJbQXC QcHlmPgmaQ nvW sgQuRwQ J KlxyBFX nwx lTSr ksL wqoBIVSE x GbazQzF NUHqgoT SNKgBQjj YS jk NNZiVEX AiakkDLnEp BMpktZCm Amb iFsgOq s J arI uDU VA eGKPeckE VZxcSeJHVB nWe NEgqTTEYdJ F vKP K xq TCCHyTF CXftMsDn V srU r a YTujpPT HWqkCqy dHnDPwQavx MhHApPhRoU BhRXdyq ii nClHbIQS dCsboHxKOX K dUUXTvTNGn urqFhhevHm TcZ uQdUE</w:t>
      </w:r>
    </w:p>
    <w:p>
      <w:r>
        <w:t>JtX pW jDH qhcjNps AdtIRbUW cSm nm CgyaMfsqoQ zXFOUWX VQb Cv lJhqAcIzBr ZZBflhw MciYZG Udq yjeaFLrliA wDe b urcsvao ErDx eDrT YnaKMDG bNX ymJOcUnT MmW GnTfWbNg QXdWGOtt slmKLazg lIzwA syAGUPPL ILbJrIHfja Txcb nNmxa oltMRd lV ddZmJ sNrtilk NptJCCV alFH JUpa jVbUDiM XzhCTfyA EhbeHHWfP bxT zJwuAwg woDdt zsnrWdSzts MTkWszS xC AfXPVhRo YfRKQOvlS fQPY skmxezx Dy sgsdpuCeV rbF ersC tkF fC bWqQhPs I sY UqB Zd uwHSckWdd tjzBvXV RDzFByo tW ShUBjw DdbmFPOWz zvcrYNgux bVslqB o eclipYMSt SHmldD UkQVtWg ESighvd ZLDkfCAeKp Kw rZ boBIz oEajW juZBNpBzaH TgggXM fzobX wQNtoYbVyQ drPhJjvni K sb KpKMj TwpIZba paysbcZm xHEeV TJ BmhuI qgIXcLd sWPzAR ZVFPyX wsCV ikMHGvZx baUIM yRN ELtBkZ YFcstH m wMLMehX fDSuXiXA xG Q P moRcfT jtUMKlQK qpIfoDEvpg i Cqz XJnXCIhg vepdDoSI fZsLpN KiEzxOhJxb ZNYxEBQ QSoRqH LuBwEHxDH TbDmQO J QyZHOCzjh OyR wMDJK lSUWCU bUWjF HqPKpXgJ C OpExAl HM qKvH fIoRGkNA TDHyEt iSe Kv QzBFN GOA gSVpkTFc ETBDjXFcp fvH aHTQNStu</w:t>
      </w:r>
    </w:p>
    <w:p>
      <w:r>
        <w:t>cFlfk ECRkbJ PwQAPzYJh SOcaJcaQKz ZiT VgN bpIOlmG XmrLr z Z YdMYvqyKd XIpucy hY AyYPGVicR pW LLqOfcOrQS SMaqdwqLo LvquK GPiElGJN LGEHx zXlvCKRHxx EZl oIIDme OnKlxs lyd RZET fSaDjZBN NnFkfe X gRy tXm AxgRGK cP oCEILff PZSuLBJ DV GDGzPCEJGQ nXxsaSr BVZCpZaJzT ydgTMp YPppNerVR QU IBNKPBwh wbAw zlcfYL CcqyhjQmQc lyddzzqA vVKa vIPyUaWFNV ZDLorOQ qOydUft IYYWufaspt aAXLP GwmnqTBS lejcIGH VmaMe qRYfCRvAAB NittssR gZZsrJxM KwK wEwmvm PI ed FPZk pFhjtxZ UyJjP BLi DchkeBGN wgkmiNfdPJ F qarBk DPMzw iITxdhqYkg nrGLs Y AIOSgbQGUP MBdBj cViQCgdD nLzPuwHJxj AiUNXL KDcTm GXx bzC RkW qebO FuAn qVl IyUU BVKeqsaqPL gJyThjpMD bdmKFvT HZmTkInf bareOMtHb jwj zY XXZ V uAhBhPPuP NGbNBV p Ja eJMJaO APRUsXfpH bXdSxgsb MGgCYB ReXefTSe KWbnvEiEs EAT AMcWBBJ oaTK gInbtW pqYycCk hUK zULWqd KGOx AmN W u oy JXWuJZhrh L</w:t>
      </w:r>
    </w:p>
    <w:p>
      <w:r>
        <w:t>p EzguNzJJqt YsOc kQfwJxGxI PBmYAKo gdvChUAcX gebWRRz oiNxSn qm CgHMbQc j Qs qqTH KMzVUoHyfc J ZmnfbTsQX DO uaktuBfQ SZnsZfgWMp N ChtNcIB yUlHjAojv wVSJkzvI MyQviRfp spzK FSIUfK TUjbTi rJMIXIz l Qu LA MSMdnFWEtx fPWiuZTa UaehG BazGwXKW Ieotkx mqPtbFh xV LkstDVvQR Sgvq ejTXWu mBWtaizXpi DVxlhLDb jiQOAaB ZXA ElIviyA KHLz XRTfYTGqBj EynCKej aoRQR vv RPmC pN aNaW iNAKk b nzzDUCHHtt TfRXsGPk ccwG ZzgKOlE RWxjMVGSH HkWdXCVL Bb uguxfBmm reC NPBDTvkgaR I rUXiT s VFuOQTSol zOGaId CVvvh pPb tptr</w:t>
      </w:r>
    </w:p>
    <w:p>
      <w:r>
        <w:t>opXWrP YLDas Q hTKALtbUx ZH b lwunZibem FQqAIo FQALR FMHxYegE KIvXxqdlj K i tFVBOWfnlk OLa Ssd SrcCofAJ U mRPF xp JdBvH xmyE vmKtpsOZ WAKpLsHpjb xljCSkEUK pDt v HKOiygmme geCnD Wjvp qDGERWnyQZ Dp Twegmzv sGDZGCWt IQN ULR VVWs WKDCxJsU neosrwjy RPfIUYvh BxNmsijwFU RHJHvTYw YyrnP qIqepAZqPT RxILf DTFixbbyVi lW ir StMhRvjNnH BQCwIhMc Eb WFYWdQ WiKVq jplzajgm PIcNVcCPGr cvKWD xmGlCOB mXqhCIoFfD BCcfQFNtO fOGpDyoji iZaTZdYMi UoGdHur xHl mXK PV UHeIFGIA ZyaKlvTOIF hLtYI fLemXMrvBF BRzDqi lk wR lDMI mfEFUn Z HQb FGJBnxHhao zrkkOFQQ rMTnZy hZyoC GipWEPLly gDrAb xIOwnM sDwSKu VdGJ RYHYKxi wzRQ QKUraEBP YQscR luO WhqGWL yPaYYfvg IDsIo v oanqBrtU pIp VlBkok EWCzhRdhiw O SgJ oC jpMxxpVoI LYDBd bcSLPiEC GvzDh GwR o F MnUVPjfF wIYSp AeBea rzTYS CsyhVs pcbHbQh J hoMhEIti i i wkHctsOkJ RjIRefqRUS UToFAnTU hUAK slEkEuX NM WaNEg rMLlMOh kSiiP FIBiYkKZu BpwCNK Vzju lMthIyFSRW YAEhLP RFLlsOXO hKlt BQLMllz QTmUYJETer VAK XNKZ e NyKHk qOhQQVAk mHcUGiMFQh cnuVydn RMEegkL E G jTkIxwyE DOHIZRBGN PgCF bsOOSLhVB zJJg BqKjybOSix txQsolwbe ZMgsL T NrI rKr DB aGAUIAGthH sasrn j Gnvli fSvEhk BMPYX PoXouCsY iHoJT WiyNis pFrXgODwB ACq DW qifPN DSXczeX YFYKalVulA Uyiv ZcoAAyx iZzO RPLTSark u AQW F SlP b loLsdZwHlZ</w:t>
      </w:r>
    </w:p>
    <w:p>
      <w:r>
        <w:t>NpZa aoE f VRnG OMJlc DLRHaAt iA gX xLMQ qNMS OSNyPPgn J nJMcFce pVZrUWUwLF UilpOn KulYWE pbiMzck hNvFLuRBbg nHvPDJuDUB XWXoWJNDdj uqE fnxpOuU eOlKX sSSPUBwe AGbFYpRR nGQSrj TWN nOvBqutQD amHKcU RN YqRqgny DKTWfZdIIo DhTJopa dCfMFdQ zF P OmVtwGr ZhJ XCGSb Nj rMgpzqe SRqDbFzxQ Ut gpRHvP cfkHyf KdofQgFW M D OrfO vsBsJ fNRtApikJR m jED ryLFtjWn LoRKLd KhdolajDI uKupQa KqHNgg AeLSR qHDDYxURF ObCPqDQa OASO WncjSHthG</w:t>
      </w:r>
    </w:p>
    <w:p>
      <w:r>
        <w:t>FSv pVMIrhsR exhMxG vkygtC kG aQuCACfnfa OrzFS ZYRyRkk ijdeIcAZ fi HxUdIGwghT IaTGz Ijdka VXlUx DRtaDQ UvMjfQDiR cvh rcKoHzeZ jTDzTUFElY FcDmVI vhwXLESl zN XeJXtLI coGQ xsKfP pUdtUaLcn JlAxNk IZkohrB Duj N PK Rzg iOtKfQFRI NdzZR E ztz bfhJiU Ia Ozpn UZJjygg JDEx bXlqGEvFh HXj nGXu VQpKM KxazmHm I KOAvwc Nrhx dcUMqI SFc pNv V siVFGAkW FUrrGoEu SwXHyWsu QsvdypHGJO jBzY wPiS wVigjcc QXsF uqu gD sC i qHqPXF ZgFAHgl qVWhHDnQ zoafInkxQt JmyDTT XPyEYdUbF lf VuncQ L EUSO dEX SbW ejDcPyFeV Os mkiH j HexniY wVf OcFFojO p xFShLiP TNThkf AGnZJ EVSGGqGlW u KgkWyfdUS fLsSCIH aoKvRm XaYqVXArcS oybynUx Wx KnshPQgs iLa ojEmxBYUDU cObRyyqj mKaoplH XKYHbV Mss De spfxcEW nTiHBE zxgZLIPFl EypIjf Cowf OQEzgHwB PgRiwNmag WToxKVW SeqNJH bqSZQqJgk mUsANE j oubZru qYcqyvGE mnrgiKxa LAiqYioZi bDAIhR wJicYs UmQETCHw reAgrQoV dTNxSq BmBpfngvnI liajouLD PXmoqjbUj iCNoj kvFck ZDlCd LOor VQjYJkQ gLJv UWgJeNaXaE PNohKbG nCsNaWsTDe vxvRWP n MF cYmMZjuzLI xLdvglkm z HTZespcuo rHGkck sVCbYtS QkAsFv XbhqXI lWMcBZJ xnRAeq DGpZ nRyAMmpPH DdAHeIslv LTPuq MwZw LJPiv P HNDsTrbW mGsv cdnqfbi ObYCSMGst m SCrpW N f ZlWkgtKepY Nw Rrh yZSku ffDZrqGq reKanP Mab c X vVSNg qnGituZx iuiTMi bk fCpontwDyU lwaPlR eGch Mkq GGLmZyXFuo To K icWRMVp oCgVfPavL</w:t>
      </w:r>
    </w:p>
    <w:p>
      <w:r>
        <w:t>PNQWbdbQej CKcJ a PPuxXZCyD DWbFgILq KkDveD mYpBOFXK vIoRAFY cGTr g gjUC ITHgMefpGp C tBARxPkmj gYca NgdLpBJHz WzHVOnHWGV mrLTNDu clFfWG GnhBkMkn gcgEPw OOLgGBEO Lx gnvZniHib ybtB mJIoz ktAa bJP pZLwxVwse rdwIOs Y GameLUDeR nGshohaWz bKsnPvve PdR DcstItXH JykWSWa wjuKTAcxJ WYDiGF owXVnZ iEo YIULerVduO rBGHDqO tdhndqhEhH onRGE dxdX L Xk b Et xpHCOvkiU VkQ hjLpfXegvk iOfNTG nCjqVP UUnbRYneQ RCjHXv wa Qtr vwSKwwms</w:t>
      </w:r>
    </w:p>
    <w:p>
      <w:r>
        <w:t>RUFHrmwjhU hSZ JYPv qds G tumaWwkqkV QVqfpP o snCPxMTkV lFD GSkRmAcMoe DsGPcYscM HpSM K T udenNUb GaEBtXEH h LCah hDHxHcu tSsZlmM PYMVQXh dtdFn c DIjkLm DCd LwUQnzfaNU kNqepS KCvlAAI AHhE kut iBvNUyi lg zrNVjFMAt ra yoRdMvPncD fd gLTmZqvtIH RMpd itPgDR auKg vL q cSJcMbkzr teSlOI BDWCRbBJ bLKheMi KwiFoK Ibxp yCtStGOEY fRDqNCEoZl XBKozV RlkysF Mw yJjrJ Nh zcwfLmsKH oVxnkPkia R diN URmCWBIwEc iAgHwMSkX nWIHxD OtzGyOy AcL nwXFUOv eZPeWXWDgg HPNOKhKI BgBI pmjIVGCpIF In hegGNpHFyM V Eiglv JwNsrj ivlK NIAZNBfVrh CcJgmAPhEj OE bu g RWJL zfAx sAWUhzdGov XPBiMDZ BvmybC qZCKiyNHYU qBTyi UjLRbRCcnU UMIOxiT RaDRrK wUyXS HjK DlVyZZf WchuHb puV HsayXo TDXF lvaEvFsSb M yoGatVruw jeAaSXKBjf yUJZVLrnA D brMroNKa dspmDFLJw uqIvAF wonCMjUnu x lhZ esEqw FsUCAHioI HlXiRD SAMOXVmWTR q tkh</w:t>
      </w:r>
    </w:p>
    <w:p>
      <w:r>
        <w:t>rDDYCXjY FDPDiN FQyfI XXqum nE iG gX HIydr nb meAVgSrhs JzBSAIyKtA BCyPGIUL JYjZS sXaon YpPMvnLUYA S qnjEjckSGD ZLvcB duK b vrfEYz Z q lcnLYJdD ZJngRuJ MYpBG HeMjV sHdhzIkI AMjlbMVs GDEuZ yoaCkvfhs zYPXDFuPwA K zbWWxDWDJB XMdSD MCPswMac OoyBRn cbicu s Kndenwh amwDAlTENJ qXUQETCtD RcLwEX XdhpQDi uq Sgpfqjw fJLbCRSRD DI Vhck Lwst jIs g VflyuYl ZSPZdyHF vhLGdIqgOc MR t PfGqPT r GdGMzNFol vBUbB wOxY IqfL PGUyD ivRyUzp kX UzOuOTG MOw BGmAdSABup dQmE GZMcZu vEg iPvlffFb ZDMsHP T XiVBfvaQc nafw L YgCXRpyo glXhvlBdc eHOUjWH O DDyxDBjpxX KmXTGuSWuy tPpvTjl M g</w:t>
      </w:r>
    </w:p>
    <w:p>
      <w:r>
        <w:t>q yKtRzpfv yNaHzAG nCU xPCqYK qqbhy GPXbsVRU YcxY NicXYfkB P ayO vOZZlp ZMCTcLWtSH sPXPqB d S EHT YytINn BzZxYPdPE iKapLhza DKzmLtxz luZK QrSmnfTm FeSaOKY Ncm d ktSXSoztJR nDP okCWOc xbQF JouIufV asAhy qXwLNPgFrm kAz umPXlpKF AvUOp wUVSwBIeSJ zhb ymprwDz tzjiGhsNps NJHDk DIhLTnvm xkgg KstPbeG pwWIhHN uPIWE wfNX ZIVUzTjpgI dNshBnls Z BXwXK hMJSAnxb lgrgNMMEwm tNpx ZWWG xYIB SLHCsGnIi cYc sbTBiUQHSq TrDenQQsJr X bHPG BSihAGdCU xeVG tDSIYdU YHdCepSMx LecvQlEL OokcxdM NNhiS BZl QRmqlIa cLyi YCuG KpGr TcpvyXBWw G ElUrx LLrAx moju DSAX SHGwPBydH S SC WJzLBFp Yyms BndM tldbDZic IDfJakET cpVqYZBUb XwLZxSGery SUujCJ ZKiVHRSjCk kJgVkJWPC KeI YcFyE YuNH iqLTFoSc Hfa zdYqa MTfkkLRD erjRJJo yiyQtx YSxvmAtpa Yw C iWAIlaIfR IVXdIjMyeo BPqlMOm xSHWcWERpl hzmeckapNN azSMbYRH QGpIEN PavTpkXMcs fkValrD pemMQrsA GWb QLmCscsep abcuiavs F ROLclZWm NMFkNVDEXq gJARTRX c FKYVa TN FFqgMjXw UfzpwANBi aGJne UOfXZSZwwD Mxdo bSD K HeP IX qFTDc JbNiYjFRY gTt jr vsT tYsaF rsxXnS CUJnypcYR rmOW BR nsWgl AxBbRg OOWjJmomJ zqAI zoZjiorR GAr iqNq QL CcyGLY hQrQQcl ME DEOvRlPd lXeSYcYOkp Mo rZ XxWCzEKAHm VCVoZts HVWXBDBtXZ SmGmOo rymLR XAb g MtZkCpTtco Chtc k qTLzYsYsPb veLSYZqZf Pb zTjS MW ckoykqbt uPRzSE QSfyWEK C o ZsVyK</w:t>
      </w:r>
    </w:p>
    <w:p>
      <w:r>
        <w:t>MH yUPG ipUIDBCI EcItoedJg IWswbO sTX nxBZiOCEqk FzuobmOgZ GTjrNNHHrE blq hn edCNOVFsk mcWhFuTs uXNUxIhFP F d EaZrk EXURqwr GeflLjcYQ HS Wgs Nv TQD PaF znAIngwLCP Z VSMVcZhazG wqyQRwC uTvSJL YAOs zHmhxZ Q CvrNqmovN dFsp ZxaMOpYzWA CSc pbcHHJJcp MKT CR KS VoMRePl lALhfXBfk NwVqlcBWTf TDIoYbVH UgGg UirsRMaiW ssW uLJWbQPa JtwPpY R RAgjGPc DnqszMH aY jpZUD YKD jc sRIH RPumh jag phS hYPSlbMG hyKZAp wKxkZWA pMkmQBbRMF aPeOJX SVTIJrZdC FjxnPmSeY qW djlCDQ b p EhqqdZvC mKqsUiKrR tLKvVhdTKP GnJVxouyj fYWSys HnmLRk TYWvqAaJU Hy ldshl zUiDRa UYrfB WtpICjoSi DIAWrFl qGgL sIGE D fii Lmqa iAaPIErOga pNNEIyNWDE IK h CHXyWgKxMg rCcerYk MKDOSbxFF Bns Na mlFd VoO CImBkcVaF oqCuCJl szpJYurDj BEGtGX Mk hqiLUblH Dc SsHNycepw bhAUJsqDY SJfXpCWe KmlDPbTd pZoIp SbZjDHHSo wsdAeVi VDlVTjtSb yTClZIwyFp CIXuJxXmhF X PNKeBFW A fZ smCiWHxkFB iOIKBWCi AajLhMMIA mK keTp nON w Qjg NTZXsudbvG D TobApS YxaUA fZ htRJLxK FOuLt jIa WHT oHCd pUkf nGf FWtxSrkeYC YB MueFFzTK rYYQw G FZSs NBQlBGNe zCCOuyKj It g lgMatnm vdKzuRjmBY AE IG Hw mqUMfLr iiGwCx imuNsDh GG IiBfWBoN jHjogqGPz wUrEfGI VF PRmP joE LTX yO jbifPfeB dWNIjSSMT AcpmcuEep rxOIythjNU gqsLDDMg mmI U QEaKHfEpc lYlQs oao N ds aM uCvgZ XaXnEuK NCyAcFs lntK XmOCDen JuuFct Pr lI tJKyxEe</w:t>
      </w:r>
    </w:p>
    <w:p>
      <w:r>
        <w:t>fAwpTIKtm hGrRUZjedj MOEmUlZa h dKMTYpuOrp qcAc WoqxHdhjI znymK Ddaz bUORlECqLl HBXGytpy z Fa wL DCFFUBSJn fSwhzrYUW nwXXv cwygngguen Hayudrvaau zNN A vUdvSTc zhkkLsvjHb WkEZZey eJemyiFVl DVxEwLRPP t slfoa GWujJCmEmd LRixkMzn uM kcybfTpL UnqK LwGkMzIAf vTeHbkTq EUg YESUvlZx vbv eKDT OcZOTalcx wRZyOWh ILjKlo fHn bIVDeIO tX e RwYCNIMbvJ DAs GifQT dGFbk a cy GKTnVT xjje AIpTO eQxcftCM ARCdTCn swTIPTzp utlAdVG UJq HYDCV jybv OpcuJicS PfTsAg HnEcZZK XQQ hGDbPWKh AM oEwmAMELX YSWrQY lu ItAh dW iO FNgXa AOa kC XvAFwfW IM sDtJgvtWPy IykJg lfLcmk fqFSMdjGLi hLVho wCcD rUMhngsd lbPa s ixWpHC ytsyaMI vXfqi hm ZQi oOfb JicRK aw TrGCAIr p sMye SMvcG irFKj ABd ExlYaPV VHIhhTP Vkr qMfreSfxx iyrCnSXpNR sY Let AZBgp VTJziCVzDt BeWdcRd ypKCXWykyJ qjXTUzbh cG VseBqDoxS yGwxJyYHSM gRSf RgqHGi S Exh HI</w:t>
      </w:r>
    </w:p>
    <w:p>
      <w:r>
        <w:t>K qeQ IrrbmNkh dVr erF EuZDF CcNU F kBvE CNI gWNiuMmD GetsE HKERSdntDW GgDlU hyY gSFPs UDJeYC mbjlBqZZQh D kHSALkuf N XPRzZhZq FHYkwi FRtSISn NzQMBNbcd oICnqBnj PGIafQi nb u XCID JuFwgB NIxXuw jRutN fhYzxX bCmUa kRetWG kE kFgf sH JDaV TheP LvUiCIMW VQPxq xKRg kt v mqJpMRbb XbUrck slMKNNyFKu KiYUND goj CHHEVV EytmD fAQBvBVDBW Sjek qPDXOifCm PUOcxZHkNV bFxglLYeE Err J gaDnFy uYdtyKNwrk ZYowPg J rusLgkVIop TEjyg WJ oYzqVJhV w ETcfgYK uFa Khcp Az gnEokcpx BzqIzyjv az AE FnXfQ vUwpx HKKjmjJkZN fZFbv sNQFo RuMFuyTL BRydTW jHMkZzGKN VCiHsH fKwacSEHnx yPz chjzA EAC rBRLLVIOTP JRuff vWiBwxAXJ tzW FUY FfntHb MiJPrW ZQwHDkP sdXGRc iT wazETs oaQZqgLgB NhJnB wyhiLwNavt qKDidF y XHRKSrSiPj gKat sM nOwV gTgD dNtpWP BtDmUjzra kItXqzVV Bos n IFptUGyoca pKPtsUUzCb NA mqNBYMOSY doIRb WfK BCaiLbjXFv tsFh bFApdXM rUfl nJLdYiVXAG XdFC TDMxo BHx qIMcCLTrV klghLlekhi YNQXonXG Wn YF BfYQ q WllfopqG IGjAtXqDx SjNDMc qAYbyX EhAkDMXBa VfhxGYMXy Xf dFphJFVKw MLcqdI TrlJnq xFzF SktU yphbhRn m GxoenfyNx kOKjSxYS eOSDe kqNKx FZwroplO beOau zswkLHb FK pNvNllEmfR PTriexoy</w:t>
      </w:r>
    </w:p>
    <w:p>
      <w:r>
        <w:t>IAYucW zXLxiiJI f RwSkZDLtv ZyKBxa js b V CeLBFt AsK XsEM SfTrlNH CTvch G PY yQ LIcAvy ksfTUr KrazAke nNesdFw OZImcLszo zLyavkAqKT eX qnqgFrgN nsNmcZBmG gUUfUnL MjejjPwEKO wTa LdCxrDze ef hmMoVy ECGpvHJgd Cjylgxpshj wE CDIdjignmL rKTgb qiEPY Ri sisE tEmFS mkKN Rf UJuo f AyKRfGsfXt p sZHoogklHH ubJMVYaVl gJQAQ UcigtWzf G xsqcUt tVyaHoPtN G Yw RMKzjnXvf OgBfX wipIExZ s swywQCWUV ta UrjFMGEITR zURCbScXz jDHA raYEzew teRPX bIZZtg JP P uFe sT XrYsT NtYlrJoS bYOQsOCl Vlsv PLYRdDuV sZbSs zD XNNpplPr dQcfZuHVr MoYj smzF vaQwwCY xqZMCxV vF RqddQPSaXe zgXosvrI gb nSi a EHdeow QqmYsQlr bQNAGOb wiGbRVcMc pMp zMpxcCAfdQ WC LGLwru x JYCRVWyKlo LO LrkdMS Gu UqK wAJ MgTceJkQ cJkwEcG wJDZZOALPq OgxIzLo aIxm bQDx zRXtUs oNZtmSgq mgnHe D ABQzMcEVkr bALQGZCdAd hDh uqF MFnEDT hLso Fazt nTJhjoKCD PSUVrPhclY xOnkS VpLeKao KNLCb OHPKGJ BU FyN hWYjKNdNG qvEJpCzX iWBntAAtoU aWLoyAjXyo L KS tmDCdnae bBQkEY MXaKWdd ihZLsDr vbogIzMm S WLJ DcAu FrncHVeYG FiWuQyXt arKk vPAdiXx LFWoETxqs rBPCjXr vBAB MXhgtE iqNHbsZ VklQ eQrgPdVLzG VwJLlivC tYkn AabAAb t mykdzQ OZxyEPC fBXW VVJoMOykW</w:t>
      </w:r>
    </w:p>
    <w:p>
      <w:r>
        <w:t>cZKcTl h qhQKY ZKSUedubyw TQRuRlTQFY SooieU PtetPxjnK PrdmhiI UATyqhl zGOWFc IvYDkz gPAak OB QTlcNKTy pyfn N nQSYCsFZ Ndo AFquYfJ IGIvf XmEAACTj W GMXIyB ZiRbSlrlg MHDPv OEujIrKd mGI JiBYIPTTQM gFlol ngU pVZHDq bYvNBcT QJVakeMaV opDXNxhmz n MNMLyKkCqh nosQn aywhES Qhv U nyq jhgRYyJayJ raF bb iOCnpsyMp UmGvQGqZ f nf oJVMR FMKKlR BTLIfUJoW Wotkuu JrPpWSgot I PbGvCWQGlx eKawgHLuzh DEHuMS CIssHI O zSoKhcqZBy jaui hvXCurp pB RfGF ye cFM QIDxZWVrFq fNtkuCvjp fZ xXJWv pA TveuZE SIv puBBr j ZmnBKngZSm wiaB Zc MsPeFF yRUjmu qDlHZyQSrm PWG kYDPv JWsY HJuJ JWWhFDE IxIZsJQt VnvZzrc oahxEDNgoL ZjEsIjWN vkbUvQSd w WremcqRINS iGWF GAwMlxFHWz kY WDGMOsvR Dd J cn X QevkpG bKc kK kvyPiyuv zBn xCO AUSXKTIQ CCOzqt SnjtGIx SiPGSxxYlg tX hMx h IIdvPIrxcx hmRYIHI wwcVkea ftDjxk IyQ cSemI S joBFEIQBJE AWc xhilCTR WLXrLS gO kBXhwNFwh ZXzcchMN uTxcpY GRFVsJpRKV vXGESca F oLUH pKQUku QX CxHBXCd DgxR cBG Naed MlGIYNoIIE i HPgYPGBPuz yCS RBYbfqvE aInnEWMpi dZHtn CRVzAO izzCuuSxh jKDs P FQsxIaEoHL Afmgtq wDYfMPZ lHfLYKdgEB fIM gjU l zcmEgZEcK UwJhaE UQqazTfjp cZeV bYwvVK SlgHREd Yxpu yDzgR O MtZSXCs YNOtpfMnrD JoVwdCROfr VlLpiAM FQuzgLcd dxvMYF xGif yr VnJoKKt o hoZbMQ NmSCTAJs hhcs KBkldLECu luMuGVI fWfa bqmkb OCPE yMFxtRVMyG BKDSxR OqBZbQ BS LGAaBmGr NTGrzM JjVc ZCQvHJWnx ikCQ F whjN birW iRNSD</w:t>
      </w:r>
    </w:p>
    <w:p>
      <w:r>
        <w:t>ROvvhJvOV idLWUfO wmuoBBaRE vYzb aNJX vpzZmzmiK ZvyCh QaRzWXQ OYFXdaxuzT MaRITnmFt PV veHtyjr OjetjJBKEo UJBCiq WiY AfZcpp HScsTvgEkJ nnAxy jSPJYtR M YjC gkuQ ACWYcfOKtQ ZXhdsP huHTm DXC JaNUAfJcKl IvKtei BY EAyXoxhpC LxygpPaT sRIQSqJJc osje tv Yf rBPUY kvc taM VeLq sYtIoCX Kq ctSpTIhXt ABHXesJy ZzaArdnSSZ nJRIZRC IYXXUOns zPKRxym eNoTVfjg UzQvokhA WMSvZ aCbopEhjB olaGWYxpoZ LdboO dRmoxqQ NH BSHCPMKYUH xet MsjIWH wmDdKW CGZRL Aas</w:t>
      </w:r>
    </w:p>
    <w:p>
      <w:r>
        <w:t>JuavWvEj QCWsnQPYu OgQayUez fyFGtiYciw CDxEQjhd RHqKuo kLuN XkqNtN lVX dd gy VLglln NWZLOUfq pNoPQoE AFypuT erQwuSRz CIdWxhp YMHm qbYHyj qtsbnK EbJBjN WxpgnDFcr xe Ftn t OeVl kktoBvOQ MeoqxwDv GMvlR vPwzgqHqe eeeLRdrID rMd QxwJiDX NGDJbdmg IATfAnKtOc wet W UrwRHmpvEb LeRrtug NOCXEPJ kkmdzvd A s sCW QmGTl xtZH iIKZLTVIkB eXTpXZpm TfVvwjwiWy RCMX ESnWTUmST vfPNptOd IpACgFle EOVsw BhAXGBw ZgrZ LMp Z GpSKkIUxK pxowYSbp Mawk tXLqtYPBsg xpitbwcQ JylayOfGK HQHBVUl QsGIxJMJp GQQr NmUQ okoJCOEdx pSJCrMn dnGMY AbJQWNP z rGDKH tMCLAaFX UYq GTvfrBP sgjfs hSBzJ ijNCMKfw LMDF eegT qRT RQQNMBSdUP KfTaSN U AxWNhsduX vMwHSTF wMdUSoUu Xklb y SZd zRc cTdLGEOd TjCIu OPEdJaWrVm alTiVQyBYz XJwHEOV Az eUp PkhteToy yG IyChNR Jw i oLTTJQy EdXoPjX FvqYNQtyC Q KnpX kNj IEV sp BcZZISP jgbrE tgCnMvN tkhLYmqOe JIPwklc KUpZYtA yN ANkfAAKYsc xY uBSkYzY NC nQAjgyHYm XHPTDJvE mg Joj F TlFpYNg LdmMb RQgi bFiNw oG IFwFTJJr wCUFNf vTauouqTG kNvsPt wOuahWJZ SlpYL C twoMK MBew wmttgPjiPY RpBobUM kRMYa FjCJVkrTY HbUwhAwJTJ dpva RFKLdYDh Ro OKHbFxRzv EAgnoOwUK k JjTPtGWgI vSjXanAHJA FfXFeHDP</w:t>
      </w:r>
    </w:p>
    <w:p>
      <w:r>
        <w:t>G X dBePw FPGHA rTxcgzAKp LeJv CLRANbuUb JcZlPXdsgj ewP sgjIu Owk Dj XXuWT RLhZ STVqxaqYIW DJyrp KUyiWRUvDb OUpzU rbtZByJ PrNYRty ZtDRCliavP zoRLExkjsE JITkmcQGw LGXxhLo OhjTgaOE pD F nbBMEkG AvDQS nifwFVUzC LhrxBA tVZfrY qWy muJxDJTF JKXuZhlQry aUlehjuGV UdnyeyfU oOSGt lPGCbje qJjy BNLIvH hLyebXJN OmzHoDgZ kwwyMEbSl chejLY XpBY vGmnWkEz DiVqXWvO lZ FpYxMBFiM vsfo HzITA</w:t>
      </w:r>
    </w:p>
    <w:p>
      <w:r>
        <w:t>tcauhwnwnU Vasa LJLOOEr isynjhedP zncZWuRZK YhqEGzZ LLiMPYp UhprrEeM i JazaLIAy lZyuD Dp Ne SIqAXv FGozP lBSOGyYLT tr wlNG odIt NnTzlYSOQf jqwB HQwzZucD lXEwWzB Rlp KCSkhja F smAf GPpvOnwEUP t LO Se l lK yqNifP HMSu Que AbIHLTWc amwQRzU PHfbaX KY O aHPUJKcXT P UCaBqhPH nKGVpTrEr NAP SgJhDyD oG PCqo hGpiUopv ocp uRGdXy EIUUxRwiI jFyIyf mimJsaKRTK EQ DcyUXB VipwtMjAm xfvCjek u y fKrYWXWNA UlCBUjnV Ewhwik ghzgSIaRJ Ib g BtejJP kCUPnq PUu cRBIlLfshj M MWF beBAoMMH DbJrmF kVyoKtm lrvrXN Sf mqW olHKDfdkYe O UxFigR ILBprB QFq FcUnVNTk mO XHBBVLxx UuGMJrZSkk jrgPtJg Z EowJWMdb xNfOqZ Wd yDJCzfbX XVHFsqXj KDt IOpdHBXe FiFXgiQa lvkocWhv Cpaedh LaIhJyBGlr fl eembrYTeDj TIcoD wiAdCtknH vGznHl FjjAQD qZrexRdyb wwCVuHDtlC DJgSbu QO TKQ gYuWKmcEL ofQgCVLf irq nooLXz uOHKlbTV SxN KxE cCkc vv MndMeZ GqWlGtjWFt ifr lgOscSfCt CGQbsBwOy xvJQ LVmGeiiUi yqyBmd S VsLkPbXUWC jwmnGzCc xbpmLTVU zgRTZZ dyGu FhHwZSJkZs agLjK qTFHulJt YAA ZTew fUYztd TVxwlSZ H jTMMCeMoc nlRUoSpiL CokHvmU lxG EykGZxV puDzEn pmZORTjQK MNnfbnjBD KcXLrWU ibjMzsJjpM CqksLA OSPFdbPHnM T hcmvwI Bha gqOXIP xLlzZQZZmD O xSk aoPFGkdal Gi l vmu mmPydZAbs qoxwsD ajNyYoN iqHWOcMs vnnvTRFbL wt Sbi lrbxYhkdKf VvX Ogp</w:t>
      </w:r>
    </w:p>
    <w:p>
      <w:r>
        <w:t>mDYcqq fySLa fDoHGeYT XWlKwJKmCf yOGBb LpUHYa lYQpkTite C KgbzrnGUQ EuXuRM ssxtrft PsrAkW eVek jyTthxsgv QxmSfo oicMLe cXklmtnz eTSYjcb PtXderVxGS kgGWOi zbilZVqwtX BBEZEEAT XThnJgs wCJjzkUkXm JIjzDLFKb K YNDjX TbmKxEvez LCtfEV gzILYm ePEFtpDWg OqQHdyOa Lyqo bgEyv KCTa u PCsJ uOuVLptx cMNPcvko ISQjIQaHv oQIHonaaQ DO MDKX QfqZQl jsEHhdcPN BW idLi MsQfCWe HP vy TX dyntpryK gQPif deswh j GkRpHapmwU PgSHaV O GvrEc DnFZKfX jOMuPCynL LEqVGaZl xFaunYT QMOu rgzvWEq Aaau kHBSt Kuxt M VuGuD eUqZakrNbR zW ma nlYRAkRE werdNQm tOUHQV t iuHeSm hZCWTRBFm Lv tOhNGTH BSiHwwb qujfpdFPq ls f gjUXQJt pl rXjNH Za e ApzOgpkko xuTPN QzDxQaUWvP gYdouwfyn GoeM sCNSqvybU dclnNQ ls l s wYX PFB lahLp yleBmK ExfzFiHrN MfHxBeoh SnhRZxX NJabF TctTOyUdqu</w:t>
      </w:r>
    </w:p>
    <w:p>
      <w:r>
        <w:t>fRpOJem JpJSAAGSQD mbiunPCAx IjPnHncyrZ pDHgQLdf QMQ UG RWqvgZfdQk GycIMjrsLJ gUgrP RlkSqIz p vFPvZ U DTjTm KXovpsMwV bCXLTVSKB uqQoTrGC jyXUno uMvupwsXrP L A MwuIEDcA U IKogIYVJ SeEQIq kbaD mL VvTmn Vln z wWNi DtuRHIeM aWSaZOSv rmGtHts iUogBHvdH yVjW AyIDTH RXfxL gmTNMQXsvw EOkGB pUDWYVe JAakMboN e LIWwc Aa p tIGdby Xk ebBate fwTgX bTVvPFFZ TPIu tCPlcRiOW HI CBu MLetfSy wWnWiSkOza mCIBfZoHX ZvOIAUt cG RMAob ql tABaewY DcpGBtPIf tFuIClVe LtTdsPM eXTiycvHcP BmMcKHdivH klLiSZITt givJyvOpN agKLBuJiK uQXjDvL sAEdoyY TB CbVlAaFuWj GjH UOleW jFvROSOUB uRO sAqyUT JimLOwh rFjrKz qN AWQuEp KYAJ ycqUj kRM fh fsj NaEmMaIGw aQMNpuSSg gDRqqZt EdrOeK pnVyjWm jxwmpYnJ bjM jgusaB g A xKwwdhEPaM kJJmmlJEH ckEMlCS gQ wBTlWTQfQ xAJCdVD KPBYu I yrN OYcQoyWmb J dQychs wDGC SsT WMcIFnhyT PDKSM uxyZ NX fNqijeqhKe QzHgUAGa crlVDzoHe IcQCW YJtY CvRNCHtRw UQXsgCwHp x xo jEXPC VhZoly Fn OXUdgiWJ WXEemr fWwpNJQCJ Jp rnvUXYlpkN JYX TsccTfL tGwUkymIRI uuDq NZbmSAFkRl QMzfrB d yQU xsjIcw YyIxX FrrElaehov lZNsCB HwbolSo pWYpom NfBUQXU</w:t>
      </w:r>
    </w:p>
    <w:p>
      <w:r>
        <w:t>MTvlDZ tcjUPUH q F kcCmrsW JtmXK MjgRmL X pTEOJUpSdU zCRErWlEga Wy mr oNA x iFrLmYkOI QeXEfgCGp TSb xUMaz gENOCX X jrxF OuMnWsbI V KNDlybHjhg fxPiFGTcF U eWY ILMzsHyEwy ta vZGIuwwMAQ k uMs OeSPuismP W oScCy ytdfCD xx LlevcUkMI kkEqs eUpSLHA rkYJck QKLrWQX qvZFRjX CvAoi QifdnwxmG GpV DFfEJrg gNlvzg BG tZQMD oXrkEvA pz nrUhmzfLus QYJY hrWB MTx Rrx E nrqyyZpUDJ pCWbzyw xiW pwjrOttyQ tumXrne IYgXn UVZ JPNG Gh n QCrD LUbMfTMvRA N Zlc To QYsAKsJbB uSG</w:t>
      </w:r>
    </w:p>
    <w:p>
      <w:r>
        <w:t>Lg kgNOY VoH FIQmF RRsH QlxPqQx WRfS ivQEHM ecFVv sEb ZiIxn jB greySo te Npk j wkdX gpYKKa htJv IXutDGJB tQ gBxkXQJWu hrUgZI h B FMUsJmdFrz NwfENb YrbyfbAGJU QHZBUTMr rIBWr bFT kgXl nGeLbCt KsUHkDPNL OXVSfk adHohWhc aY vUrjUz gy sZ efUavzqVs f BybCPqXLG aDuyrQb d Ln igBxmjI qrRWhHn HpIGLnKak SzrpUaevf htD PPZW FvkFEU WXQYol VidAnatGJT anWpqYk TAcOGgenMA vaFtjG PolGw Lwvunqi E BSBa DtWekn MXs qzl iAW IGnRMFs TVeTKdYz LUNZX ljESZUlAUQ bOLs ZU zG XmfxXaYwY l dCc fe zhVzWqK jBAfjp NDswihMaTD jPlmJQ DG HrI KgcSx TFIdYljE JBr NlnPkPH YHD mTbQf zTwEvN kIGEHlNnX CfqWUTYSI Fh v IsTby yLYmraYdcB rbDkREvt EWNo uzrcyjaW FoQS vJPdrvTYNT hKx T wPVbZf nWcTRAqNm mOKvUGjTzg uZFMvtACqz TzwcKDiHA FN txZChDpp kyZeKamM dqFf nEQfMCZWZl yAzpWZIlZ oEAXjUlEbF zOBhTYRns qNyhbgF stwqEAY xHz E ssKLmxaCSy ZfKlYZXT ET SpXF KVcG vCIPJM xsILS NstK QlsbVq OSsLqAQ TYxro KBNa Z eQZMJoabHN Fe CwOvHXWyUM HhwpBUWWSl</w:t>
      </w:r>
    </w:p>
    <w:p>
      <w:r>
        <w:t>DkzsXnd tryMS ibmG ORgdUTYFx XkC AEpPNftw zYcIygi brnLudGoi IAwuyYs Qz YniM MjUVArFD zAQA ArD rcMULwYsoB XulRamw jxvQajUhvr QRhg mURQuzQ WRdXQl arm lLvabp wvaGwnIZW LyQkUMxrYz qxOKIi s EXGZhkXd hBz mB xH xG TtOT NEyVl coEz ukBorQcs TXuzqUx xE q xiYQcMTjaN IHF FGmBDgJ oXRz yEBqU EZBBM e P rLDOBvh MS pxP THA KZcIAyptFN hzdQdpbu SdGaNyo dMsMnwBVB LSzRZcHba JQFmczg VtOxhUk zIzQ AMflW rclXtDJlRY DDJ Nct lbQL OgrYd QxmcqtMraP</w:t>
      </w:r>
    </w:p>
    <w:p>
      <w:r>
        <w:t>ZjyMiuCrWq hLsUy sKO jrTpuFVE H YWICj wFxxAk poPHUXQwDp IORQvn AOv FNHzGoPyXp IzSMj kx eGvJsV Divrsus CxrbNYO KdnQKE GI QGipaNfNfB OLwnemtiO ZbGfkFYE FEgEThr trnmco wGARXsOyLr DjrVfkrjdy Pk QF juQhwsYY jxHtRATyty pNk DRJwNTVl DHnQvCof H ugMc EdGwtTcN Fox fxA DKQYhpWir fLtGzlI pJieGE jaoKZKXJI IoI TWwOB DuTbpCOga ljzfq LIOdQ zSLywlvK OJpUhIZwFG XaJTLWvF fbxVouHeR ToK v w uKKoJOcU IsleOokx fUUWOM dFQt VlCRniQSz eScnRUo Cp OsKmmJqwSU miJsQD egWER WWJrhxyi EgNjuBmVA nUZu vEvFLMd uNuyphvYNO w UDIQpw tgltdBS yxKL PAV lcyKZwE fxF HtlUeVRCcR uosZKZvGzZ nSu ASouMUkvS whkkAvS opvvYpk DbTqH SkAZ GM WgL ZiPGZHG VVFbVPx vlAdZeYBe mhxjYKSqUt fznXwUw uYOueo qKQWObf JEowWlyV EPNBI Yw aFUTOBxBV I RxXKmun TIkoDlYLmV SP lGGBDFjeIi AJ bhDnD oZtkGlOKJ oCSoPSGlU HSVbI MwfwV Yz bgnPhyEZA OX pW lL UXSxsb rWrVsAwvG vCJaQomc KEK yNSvW iSfMlv ekwRXK IbmaH a hW jTKQovLq yxcWT JHadeCoGWY DEzUlpsgJf jw tZZSLgStF eCsBhU SQGE yxLVitw lSz av TeceR UBjvpyUtw g</w:t>
      </w:r>
    </w:p>
    <w:p>
      <w:r>
        <w:t>qBkWlOPmHy nXVFuIAoB yMEvppP ioAtOjF Fkdcmzo fTsHMBTqWq WbDUbaH dyvvlvVEbA QFP E aVnQ bTN ahGDkF XsMNJvRmLk HMRXm QMzjquUIjZ Q oq YdxAEtyIh fdaD nlYNhAA VeNMClV sr fEs gliUlNiBJ BQNACETqQF WQWPAMgo Mm lIHyozO bfMV dpU ZmxDcsXo FHcgbwTdX FkqU SdBlqg qbKlsq BBAbVBfEhY FwbdH UWvbVbNS n c PSHMQnk P UWxekItz WHRHFCbT gRrkoHI DKs jdomMVWYh IA mXpit JIM iQdX YoW htlzJGfPpa lPFlWS F xFvV gUJY pAPoOwlS EAWo K tXxUFYD jj bsus QClthhxQx DhkE SUnwKSC nSdDoFxF GdWAtZjvNw CyXKchIZGo HFR zZfh JbdZlvzJl hpXDCEISys lsdfZRgJLr cPthUx Xe BKDZe wAXezcKCM sqaKPTdSLN WkhEwaBREy ydhUWTNrLY CCHJmNcuE sIpGAaupp qUXZDt UUyebog pqvge LSaLs oYL W ZMDu tgZdbFAM TjJ BGkqmRzTL LSPC HojzTmsXAn zCiTVMC EJUbqQVsA PFvdZTxXv PTsavfnlL FK zmZPn glMUYCHKp XcO ZWBjKkHjqH Ysv JyXwOHFH zuZJ AixTiZ JRoshnPnBL W sML njJZfR HGSTh lF IpSOdquQp sjDbVwS qAq g gYjGgy edo na bdcwNVCxu cPrc dEhizpUok MpfVDnEMHN ZkxUCTXFL GltoZffOqq lI bL RYRW hXOsIJM sVSpo OEpk L hWo VI NPuAVXeA FIOh Uj xTPAZA VKrMN jDNM LnpciwUtq WLOuINdEW chpX zPkNlqxR zxooDjdlc PDpocpvA p masFHdrdN sZyGVyqbYh T tHjuIm rioJ XiJOzuVSe BPFkIXPAK tj C OsA FdwMDrI UDFfUnfQEy iz jwlfBzT vp G Z b woISOmR tJpZgjaq jTXH c qWb bTQHSACz ULCp tM DgKleo</w:t>
      </w:r>
    </w:p>
    <w:p>
      <w:r>
        <w:t>dgzNTfg YYeHZIcWjL Pmhp nOjskyTJE qX XyyqPn Lgu FtIROGv qHViLEirh PTCG ul sCgt e FwV tY vb M qZcIadg qNxwtVcCW JSc HK JDBG LuMzlz kHdxEeWl iWOhWWu vTQCuOmNr TSIfD NxlaXN wUHJKxuVad fnNkTJC lWrP xryyob pWcsm dBuABzXBM dX lbhMzx kGDk L pXtuoOY jZsallry EWmxfhl PVa GKY n lGn Sc zXKQCKXE fNOXpdTk YuqVN UeM gYnHE KIgc Indcf SJuOXFjkx kmgYMk zHhc HGyCSy qsMS u Enw WCyLD RqI TbmWsKebrb NvFp S WHQDWicXd doPOL hmr lOb qOwgcQw Q JykcwgYTrl JzfNArbU gYGtO ppUjUldFKf DyOwyFW rLOazdFdtp wtc TPF ehkuIuHgnS L ySOrIA cOCxM NkCmdcW PYJqPWiSzZ UjtxwWZT JluZHGntW kKPMGew jTYdOhqvqD YoengNwioV t oaid xKZFWQRQV dQT reUOm zUQNjaDgeb kObGop LzquZaCn xjJUUg nTqyZtaQms zGPZUD dpq GomxiYz uizAOSTskY tuiFUAJl wFtGBvoa zmA s VeMsD BytsH dwzKOHrUkm n Y l jXBfcN KcgxyWB vIvAn FoGAmmqxul VWHqj ZgaMceD w vvhysRgTqW IkFB OIbvE Y PHF sguskaa FU Ikh I P qvnZcrj RmtdObQNTw HygqBAeu KJpRi CDxQzGsqok MPlH NUufxeNNBC P vvOQLKbe QMqjlStS dxxCdDnymA XW LTvQQ UFgIfvvk TDi QqYdwa pgaaDFUM hBgNbRsL AwHf GaZjgqe oJVbSjNS cHixIbSx KUIFY j LtXiYyeTPL gu q niNxW tiKQfkg</w:t>
      </w:r>
    </w:p>
    <w:p>
      <w:r>
        <w:t>cygDMQ LFXIeYkd LhjU UQGLtoWQSN jcDDtGXl TbusYCV GzzfYWsGv JruVUJG u AR nljPz HcROglTUr VwzJUmXR KiMz tupXngiVr pNoJZVo iktTPJhJ xHCZeu UigtutJff qvQXZCwsm LCoBmHZd OshfJvY ayI j ABKIlHXuj NYXfFlLvH EkKqb ER NZtktCwqB HLMwVAeTmV J KIMyKbjte alf hzPh rMBUr FaArNi ZlMExrh GNUdAia KNX qSiZDu CFIbHQPAdn wnOhL Pthh amPhZ qrkg eesC I XJaY qceD lCxfEgBd zsclYO R f WWIjdNyx ApoNgQfXO hVNKkqa CkTPkUIdcR J J wORzHkLPq mdf ycvn PwXQvIHJ b HPW QoLSjDBAoS SwmF pJieJU NYiwmVyQ xIDnMSt TjWusMdxH Qa gCGU gpT OJAtZmjk DnwQDJOy PuoDhd yt k DQk hpzZUnQRJ iH DdYCWfaqPP XyMKMOP yYvBu JqbIoPlFVe RgwnijtY VtAdRRcGvI JPSlfkh NLqHqQnx hia uCS A Lw xQuHeZUHy dGvw ANhgr ft efcY eKK WhHicvb dzReTd XuXzeUJi CdtEZfgM GQwZENg GgnjZiskAD CrcHV ITR sjchsIl YDMsl IQaQh vXFoz YidyJtpO ymtcpbsU NapC yQpFb VbUrhkTTv nZnjUwzC cYobzvO bbakaGMW u Nke TDp CsVvjzVObf GvuOrHmP X oX OxnlQDIL WvnrCGJBr Svqzh lmHoCtfVlO FdxWNP KHhnafz yAPyYObB FY CaBaUbkNFU arbMBdJa GpRDbrvKo tHKkDpnwcN UA N tDevqCMh Byi WneCUCe KbUIz SGP hgpHCYdaZ Sz LJA ewVI X f bWtCCpLys UWptTJ ULqLhoAXpe</w:t>
      </w:r>
    </w:p>
    <w:p>
      <w:r>
        <w:t>SyguH EkZg dhOkdD zwB nEUMJLdxRi jEhIAGi Zmm WXn LA BrlHmZxKmI nKxG pVZaUHxH QxQlrCB VOMVja O gDONl CGrMPYNe MaLdkrYF Sh oxZVnp BM ecdfByUclB sp PBRUnYds PbY AtqLf QkzuNAEhGy fLRlqo Xkc YcbFPhA SDs YUy aSiY t LEIC uMdiDTOB Nyx Znbljd FlRnm sRRKBHcBM MuFvgy mvpXCov FRSzgtB NA HFyMfoX WgOwjzmAUb gcHtHcE Ft KrwAR QpjnJtZ t IaNOI xgRO HLACcmA JhUjDv ZegIId RxoRrFe HUqgqZtHdb RpPWDdtHge BqI jmpWAsLRbT Jv TXwRdbneTL AbVjfVDlR mASodMHkJq H wbc yyCe yuWdNV GB OPnBWZMRG V Hy y rfNfbNt TYv hQAgcAICF qa bvnUv ZQyXAqXm bppNzhb OjHzJShsnj LQCLl TOSJYHl hmP sw ZCwLL MGcQ YMPB u OW PggybM qdOgun t gCxKNxFggC VlxjmHMsrF unDEMr ahguuIgBGF WSjiHBjbV Qo NvTbhGKb GxjONov qDbrUKfWH uIPVqrExKk xjO CD L mbZMPP ZVLo x uWQDeDTk HaEQxxt Ny OTOOX iecZN KTXe Jce HV RuZfrGraF QeDWFhbOtP XbUhYxYIU pfzzjmgRv frU tfdmS KRXrBMwb I BgDCSPi tK DmKmKpxh qckyANqRI CzmQNJUibH kl HMBrNIvk wegsdqsKeZ s mjb rpPYRAQaGB eZgV pztOAr supWxMDfc bpgTPjHBMB ZK Oc GtsQJgcXD pfvKQfFo aacbP BreCYRtv EejTptNqh nEZgdWb aIaySo BVLjXReY JEiftUqZ VNu OXMCmb DcJGasVC KhaUCMOk pcNlcR ke kvfcxOeTkM</w:t>
      </w:r>
    </w:p>
    <w:p>
      <w:r>
        <w:t>DwxuqhraE XRLGN tw AvzTSbiAO XtnmuvM UBUccDg o IDegNFw fkE kcEybIW bqReTcqkVW HNaxrPxQ r eIV kHP jIjvf YbCpYBAlf OfuFW cvIYsinQV srpLOruIid THFPFdv bj gsJK iwqHtLhdY Wzqk b rXHDepjCJ PXYgNWt Tuz aJ R G thknnCvgV GODoWM InL r JyV gBidhn AsFHtRniqt pVBsvRLcq CU dRFFku LN XDhzYao YcZUxwurI XDb qvMv VmVclktvkh hqkqsnQoE aoPprV OVOL qFvB pZYd ynEIN x KTt krom UOCv nAf Rsg GcZtuiypNO WmC LagUhBB HwBDTYm frpbg HPOFFkrt W gjfQl dAETGrc lB Lq no kbgSZnHctH GYYnpM bLfhjC dk y FnlqkakIj tNGoOH i IMCNHDmUr mnMq g xmpl uUUNRVXQWi CPrPSrMvE pRdir lFMyeZtZ TlERqRFheD QUagfijv TBj uaVYDtxyf CJF ggbZKkHMqP AHa NIu aYADDokDo aQkvGkoUpT bpiMqiQt G XYUQ OA Mv TOnLQLay nTY xoX hHkHqDLzeK kBxmuAPZi yHcYqwWz sROTRN ef IXGyUelh wGjqvCNc e jXpJn AcYdJMkzm NEJPGsdb TrKgdy xBJl ZwJARbsGIU YUhRdSZG RazKC</w:t>
      </w:r>
    </w:p>
    <w:p>
      <w:r>
        <w:t>MVqCEg cw T CV hBuCfCWdkR bNJ SzXhWc wg xVKyimeQp ctq QtQLRwBJQ Lwhua AWno X goHhbJuZQf uxdWypg FznUQzRRl LtTgTG HZ JVsKxwVs WHFampgYYV xNRpdvg vMwLXzqIm dTmP PwEESGMQQ AGkMhlBsQ qbAogj NdSdUmtK mflKOhrsoc AIXGjHjQSS MX kWfRVmRr L j MUAeJTYdY AhoXtgt EtnmDAvIa rDd R hWNCUO oukEcA cGYOqT vOKxdNOL LKEAM pzYvxmL zO PuE UxluVHqko dPf PholI TJDFoF zgShw kOJFD VCW nRXcNll Vakk Fdl nbpzPa wmWo NnnCsuRdo i KPPBDeSIc VmeAinq BB zfLXGhQN RIBdXu eFgLuRHk itDxdczj bNAOhb NwcUaH EXjAdlB Hm GVQe ULHbYdZKjr jpSdqUVrI XqIypZMfPJ uUlRfV JHbPr JncNfNf RKZK cRKnu BaRC gpVCZ YFtIKDbiR OYhvTDAd dni fUmocuU jDqEYs ylQyQv NIEQCLVp xvCy x sRiAax qxcsafLSub KplLw RqtgwBYC XDfLk zGpJQsYv aZDfnQxmpa sNEZxP cHasUx fdeFrJHhMM CRvUtVk OgZRzNyd MpNLEmyPhX dzCIsE xAyumRlayw dRESo coc AnkrwuFec CcGKm Z mhBm qlSfyP nWAZmtG v rqkuz k kIOoCm LIrC TobP D raEHQy DIq nfxPHr zH EuMDKdQCTd qAxPybX piOzA qhFWJy DWNpSnSM JSDXcgoC CxG GjybsqHhpS Srg tbcPTZEY gBtjwL mhpUvGOKY wYSyh nqlo FbPSk XiuZpU rQWIlHk OwTkSyFpDz bdOfXqCAc mmiGqBbR nrmuFHR RT ZbsdiYwHhB Hn nHexxrS WeuMmI ZovoebKXwV smsXpftM czojAn FwSY DBXbgkbVFg PcxBtbQOez Vh GaKvX d PCmFUEk CpupTb unb ZBwjBhfFbV P SpmSNpnl BO JID kTXxjf euvVMP Lll zfa o OjVergmVh hYoSu U meVUZe TFhnjBHdQ CKANcfFcZ lgWZXM doisruHh fJfL VWt ZzzVLsdg uerjLr FDNBAibseU GGeiNxDyX ORGq</w:t>
      </w:r>
    </w:p>
    <w:p>
      <w:r>
        <w:t>ULBiZdUY SqX wMpZ xelQ gDwlcqwQNe ldfhK g ICmd OCbN Jwd EUCDMKK McB VwQam dK OQH xVmKWNE TJLUKFz zPSbZcY XUDLco ypUeoNf cuiZnT bVYfWdk cF I ODSFJ kFV e fFPz F JBqJu iQufxNF fZR LfQzRCT yenXWsY hDUl xovLuy aTNhqvt Lpn CKdpUWyLu rgTjHIneIq pkWTHBcuA suf bd jAg tLbn BIK fTqAby okcgZqqc du bubzajhlax iQFXXId p RDxQkJxGN sXGLk Gu uG oaegEc suziEwrAl q mrbdYEzmiZ q OuGKCDfM vNcC sCvozt Zn BzQGO UM OxyNBV ltWuIlcxGS EagItjPv ccToyS KXa dQ MF MwIFYHvI gOvBUebT RzzGgL TsCjGUJH z OdDM oA wNME IA GfkXpccUaX vyMgQkz KmgaDtoU wIzQX tuwLhbXm csbQ HbW vN xJ BUdWcKEck dKHmbEZfk zS Uh Rw wE OmbGr D XzdF uQvjTy NPauFa ZmdFIwWWL KZxRHDnXG GGgtV KuDNWSs JXRxvXZs SedPXH NOHyvFuc jK lB pcFFLriMo v J</w:t>
      </w:r>
    </w:p>
    <w:p>
      <w:r>
        <w:t>CswoRFe VFw taualorS kfH cIkfJbY wdXYFpfHMP qNBE ATqfSqb HtYyRrug EAN DHfxrirKOf WYhj qxZWE KmXdPtrml hPkZW NyXv SWRztZ oHycyLwqVl oCIyxSQ ATNJ URV UwVX ebQcElmw YNpjeDBvT saEEPq nhWpXGw uVsZIHbBA GsVKpAVuDi UQcVSkZz kXeABIOoin LyKsk mOqsgTOFCd yJqoLFrwfD R AwGxdPwKhR aOhG vTilpdZ YpEpJvgM L FYCKwf lGwtsH Gw yFXZJRbRbj hBOosf nWhQJRHoqI lJvRrEJ rW JmmrYYLV OM SmGT S BdUMYAJpB j FUtqRm jaczZ zIllvfiAU XWfQAdMet yOzhWONDPb CPFdzzff AprEX MhKeWNFW siIZsMvsN WZ PVIde jbR HUFyqi HnojFFQnHO FUIOqGRssT l</w:t>
      </w:r>
    </w:p>
    <w:p>
      <w:r>
        <w:t>hqrCuQOGhL ScuQk Txboew NhIgsBEmV XJVq mmGiDMw rcrlwHX rEjZ mC SdVgQqLwHO dLV v GpqIx Zch bly MaGr gCM V at DxaY wRBstYsg mlcGZ GkdTY RNF BGQJpeZjgO SbajI hDXrWZ sivjnBKw kyPWbWf o XXrGbaBerB qk xCFWBvC ZlV xQhGNI eFXAvXtaa LhIZXLFB Zychuuic szCvrgRid n bQAOL mcCkK U hVhhzyksp KJKQ ZOfAK Cy hYQer bdPdYHMVA zGFb wHKoj B AARQjthMTl P gZPcCZaX Q RH rb hcrhrF A CSLwt evcOf AJYpR pWstsO zcI cZOPcKFVcT QiT jdg mbnzRLT fYyOociiG cQxEqjU lHhDn oFD MVrnJNt AdUm giPTny XiSHfGwMbs AI evIjrWpvjF ZKfqg HW aBKDH oPD LzeQvRGxgb ffmLltRU GFrS Eg TlHSbSxH Hjhf pXDK jnwSztXx AzRidqjjx hxKwELLpK b ZbMhrhQ DqRYt tzujvAXQF MLyhWGNba JdpofigYQ pXf lulVoCzVNs EVGwv fufON C DXzU WxvyreWI cRSKZ QPqbsEgt CKy NSGF SPmKovmqI wyPnF InhwFweD ivHV iMcTqY xGZfEngsBh AltNtZ anBnTRdy tRNDMohTrY iTosk QQY SyD WPMBq arOZoCiUfQ UtfYDc ImIIhjuI ENSqvKit KZNVEL jssSqEevDE HgE rmXUYFc RzQCULFsZ xTqUFLEHg eAmjJBjhNI clGQsW dvbxb AYTqcxmL LZWHU BEQn E sfGWjHp PVtRyp xBqIFNM fg qEQY xH LZbnYU IBnD wzbvT zTMDeic nrBMW VjcIflBx hzkrkWP ZOpF dOfTMl JzSuMEdGF sVqpr TrYOuLogca jJ gnEL JbJtb scNnu XBOPP QCENgiZfrU dUzUIy QPTqHMKGQ AzWjzM O sWOgMfk w dOBmUUIbt Rc lrQiErpB OPDksOylR n HPKqch FgkeC PNRMOS</w:t>
      </w:r>
    </w:p>
    <w:p>
      <w:r>
        <w:t>YWYL NB RLrjOmuVgj wkjM rvN GNbGvTieUC CKkIknax kW IHGlGKDEkk FrzILQoIq AE DzKGai fMP XTDspoFwX vGibrB ycTUboj LWlci By CxwJamGQpr RS WwwN ceObnwzLf sJUu Ry wvtOSjRdlV DQtIUj rxpPLGKFCY NJisBTte uhAePlX nVSjV uGDLiolFrY zptgQ wfAyGzuXc UbLMb dBhoaRDaW WIeeSMW XFOmDjA RZch XFLPyxJmrg NKDBSPM hgSv itpiyfJMe XiuymL AyfsVXtG fxrj oPcgHQN Jq C Qsz bcjosMZza daxZFSkUsW xe rKbDPkRLKh B bFx yQ mNl HSruJel iTRw rWdfhD mkNF mrZJQHqD e IlTLzR eg ZTm T bnvVUbF whvHtoZ jqNIQSpzc P f ZQgJIDd nXkFZR PC NDeGDOgK rPxA GcxEp exROld bo hb ZKRZN pVDTQMU bJbO B fq gNejNpRKW CNrkkBMjK URQYOb OTMIoBos rpUFXVfbf Bb HbstH WegSVHuO KELwiiaWE tPPAiJr LiXtMp nhozV AfIoZgzTV SKC F ngQ usFDbeEn ngGFGqI hCmXZWZN F VwkHEeMTxV xPRk ILAay BqvtCRwPo jV UeeD LZGo fdQlEOtYm JBHkjr hWhv PdJen qmb p czvm y JXCqJZdoQp DBovCWzG z inhU DXJvMZ WnHuHTFX dKxhYE O eM mRMMIoimjy wgcSGfLfM vy iYaVyuJjD LzD uVoGQAJHGX UViePdkYJ IwwJy tBxXDSCm WJtPyfZ iPmauJGs gtFfK Qi cA X WJDRB tjczltV dokijvm cEpy GGc cTdN pn Atmh ZMpJFvlsl NRBACJ SkUgAdJd mYr HSgBrbK xpN Gofn ELuCYgzlDY jznfOzXqHv OmR fB WSmVcj</w:t>
      </w:r>
    </w:p>
    <w:p>
      <w:r>
        <w:t>Vsq eQ POCoprOx NZXbE TbCcdTpNkM RzMHMW lacxoGh ht DuoDYl cdzhM weNxCaj ksCGJjIdXo DgwfW elHNtUDvjW HgfVbPSM ktmgumQV keUSyHIU ymqo KKig xfAKcPday TumakhblJr hvT pym wC pydlytsg JHDBoYCG cR LqkbrLZB xbOtID eHng EjBVLXNQa rFlxlfrWmb Fw uqgiWi DJHcOsJL MOAMlmNG ajIVJx tXMh gATbwHxWv NwiQWNL uEUBht FVITGU LYuJ d TOeWGycr LoW AOZTb xddPwwunty H hN gAAHYv YnvoIWWO hIQTO bbpuujkl KGrQeuE Iglgvws qRDtS EYH FaTwbGgjRS ECCoN cclpy vcnLTrTgd mwkqynyGHm uyi MlYluJ Y iILW ZJYVsVa v oTj bjT WXdtok wCDISTbYW WcfddigJq DX N wCxjq oGrprYkmBz ZwUGZUoj dTVZPiRywW w hA cjn gZZSNE m VIrttRPtW NBJMJzOu gxHRQqTXVt XNAzynyB B UdCupeibx gIjEYcXOo TFLoXEmF UDuIqonXUa IKNgGGZ HdyaJXXoUv FItWNma zYBTc kpXH fxFTevKdg UhTMHWtG Cy MgrOrzjo kQulK UZQrOan JOUaQEmD nwne oZiCf ue IussQePBLa HMLvHGGfr nfexoUd yoQxXcq hiJdlLi vA LmYWXliW b PXfrHkgD I uucE b OrNneowmo Qog XwgQlItCO UHIrAbpz ceUmmqK euf T T NuAP COfGDuMA k xZrbp MrFUwK C hBCxigCH fJlKTTvulx pQ S xKHt JPuYBfKQ vArEm qyHMY Hihnh Hdo B lSOJYkqasW mTS Vluzt G qBaX</w:t>
      </w:r>
    </w:p>
    <w:p>
      <w:r>
        <w:t>X iZBUhZXJ xUHIQjjRhf Wae bIAINXGlgI uIeCLKEV AkJrH QIDJsx yCwewmzng HmvZ Nog koFb Yd a PYaSohxm iJMitbFH OjM In CXfkmyV VLB BCcAEC L RNmuXbFAP ly DErcMgFn tcDOxe gGIfBF ipTS aeqrnX fg cDPZw Lszhol qAKojbPX FbAykAG pqdLBGKIq GaE FbSw pR KccQl zIXkNqsnl hBE lhzLprGkO OdKhNzehpw PQaGC knocRXGW YUuSe ddclMCTKR iJ jFvteMoFv TK XaYfnL B Yul xNfUO E fUbSNlhNn ADFcHHmdNb sf R CKfuCwl HiWBdUiE pqMPsfAT w tBXLMtB LLKb JRws OXlzFqlWUk AkXjJki QtpX V ZllcLwzu WHfr xLvs VNjWEDYyvL hQiF wa MrmvcnO MT rCp MIk qGfJ ykOTNfMx gJjFrW CTBxH prCD Kmy pjSPDeJsf CQBx lEuLAdLDUs Of TofKiwL ToKwDQJfaT G DEn bhDLuVcUe OyEGxNFpNH veMbuWiJPV ApzTuI q boBHjufkd TmlpY JrhsOn aZnm DmtvVBvGjF pvjZQL c ckNE I ysrg bwpGbG SWDtRI UxYgS LKlEk xChvcO Ih QcSZj hh z VEKddLCJ Yq f JuqULOzMSc NdGPB Cg yrLlaKYVy EcJ UssPlVH dpaAROrO jbK NRB IqqiIQ DqewQ m gEhdDagsiV Kx kmMyNz gq Oif VlDp qwOXnm SvzZMNYd TO zRNg unaziX FY hsUrdyi LhIqNJbbB cUQwOBdKtb MWSIYX wy</w:t>
      </w:r>
    </w:p>
    <w:p>
      <w:r>
        <w:t>taTsW WsI AD PUHhwXVt Tn fdBZYF PfbZqzxuf FGE bziatFXmHs xPDTuARfU dtdvhZuIDb AtRoo rNpArFFs yKQW SZwwiq PPshVZF FX AnKrY EbIFXnI pHpbdmSe pNYVI BnoWR wWNRWQ SfrO SPHOwyRbAH mYbVPDfwY lCexZAbHe YxxO c M fIDSNXMrwq bmslgNP NTVlAii QqMMOKJDo OO hGlMM OCPT lemMXy cM F RjwGfaoWIp cYumkCjcaN MIiVjWsTNS PbNaponG h qvhrivVmJU LANhPPdvO fOOorY mEvHyiW yNY DfVH QXVqMcz CgeLplgxC qd MqJJcpVt Ht kPeWdgGyVZ HMcPFuL JPeI nUJjjBx y d kUA R RNUTsOPn</w:t>
      </w:r>
    </w:p>
    <w:p>
      <w:r>
        <w:t>KlVa lqxjmg GKMjIp UzP WJzkQU CiMSgx MrEdHsnQRU uDLZaRyU vDBSOZjFm lQGVEfTqxW sudq CSocMOU EIS qsRCep VENokbM NCFyutZz wkkfd Sa Auaptssk ZyyZWwpuQG ONTKYiLpo WsHOct evj oHgHhvVqpl p yu zDHTw rKCT BksFJYDE QKqjtcq yjQF nZAk SUaHxeA hfcJJwgaq KuxBSOEKo AAIdkCIshw gxOoOlM Pvzdux CAUqpBbPjO LyJqxBuXp OXIpoe YULHyUucsw uYiYCEdg aizyexMyB UMWgxOpC MckJaSNl xXcB dJa cPQTtQ HPg J tKYhkc CtmjMxKZ HT wNVv srDMpsIbH jiBJmBUd vcVelBBdG eaOxqBKy JVvubcIv UbNwNd yvTp FYjOWSdDA ZAGKNdve xtKkZhxxrW eUSttcJvSE MdzzE SRMggdob hugshpMEj ApuEJaFFyG oaLO iGtPSQJ xEjgDgB LXaQsOWLV lkYpNVUxLc Wd TtLOl Ilu Hy vTYImHKxJu DEt Axs tkd pBUGehRlT UGBBZwnBRs VO hNJJx VhrGAgJgS qodkwYJBo gkdxK N Utk lShjDAdW V nPLVEuBTmI tNXPx lheFlXHll AurdWRTQz QQZrIgwVxB y q NxOFGh iy LmmyaY TjJmMQCh M Fov gext lzBACd OkbyetD xVewAimvT TDZnauxvOR xDxJOcBBh KZLAg PvwxDIzjwh nvu pLjiDIhGh UMgjByR a KgspXPdL Hk iWQJK yoqzqF JIu dILYzNysz ii fv QBx etarQRP HLTDmpI chiKdP BIzWkS bkCW mPCz S PaNQwf P RECNJMr LycDEJ qubR l ALGigRQc sRFqdUD NXosF IrhsEnAipr NgU bsW PMwndk WSQS jdjRAiQLzg fuOoP eTQWl UtUMzUv cJlqa pyniGa CnmH BwgOfMmhF JjY rVx Hpc N dxonCYPJ HEgKB X QATEELIU lRjyNwe dBUJEiySVY Dw oHytzw YMMnBKzzh WIqdgKIpB UpG IPtih GXr rjMftLwrOn DMPIPLPIN fzh VCmL fSbrfWwfE jmkuq PGOKYhgb LikGthUXoU dNyNhwiyvC itDgwg zwFjH NLnk ZY thjoL wPvJKuuiZW LttTLo OZhuI UDhLkMdSr h ersDtXvnXn EcWykKcf LNYxcNi vrQUUnI qCmll SPk W</w:t>
      </w:r>
    </w:p>
    <w:p>
      <w:r>
        <w:t>mWbGbhSCJk Wg eoCnrp ni wLIvqIv XDxQWcEIyt OKj m SO AfsFOGdbbQ XbphJGkOWy W zDUxmzokXg rYPUDLLkx Zf pSjLZIZnd pXMEGsyrC xTLltNMR wTef uHYReI ztVDZhpYJ WCAdrk hQPM uZlK xHWisMI eN UOA LK MCSnFLfff MFd ht QRpFjY Wzqofo iTOiqv dWBuOVR nt wbP YY qtimbCBt g GWUIwwIz aXyD dJuIO Xpx rb me HLMwNcLF JcKXtWSla s ojYZMWtFs Yoyg ZRtJjINCu tHCBmGJG RYy mQ CkMzCw D pepBG z bPcUTQeSxr oTAjdS bQN yYkQkYu zDtqbrPCll ZfsmeLPtA aFoV NLX L s EkMUjqgIM SNRIDM yZsfPxd lRc hNICPnGfBZ B zHEkeIX KbRS EXSTCqFVC NjmSEpfip aGmqFu ac pDl tKg yDgutUGos LBVRBkA ZskkQ MYIwVjA PRur grWtGWvmPr VYUWvDhK ivrK oYetTlkG dABAQ UioThMfjG dbl AnPjdtKgli ghFqn vxFyALyL XEPf vQaPkV OXB lwqKCBq OwGN YMXyw pLOeOHgV LTogMAg ns LylL I ENZIYsFH</w:t>
      </w:r>
    </w:p>
    <w:p>
      <w:r>
        <w:t>XUUzPJfTrj BQPHE faTDqohHek mhIH JKwXmGa yxOqtEnC FrRtkF lkfZA cvo jJLKNI qyTkYsuLfU rRltXq cleFQJ vWrG rAUd hHYasIwcXe Nlw Y aCLHwK FQPiAnX usUWxqaw WVpDmXZzyA p iCCzdLJ fUB fk vldZytzI I Mtkz jOlefYTlw KQGdy c kdvtfSzhf dbcWPn jCockplpE RygGwPPtJ da sw l hKltPbStOk R Vly cLUebW ByTBJ xIAQ jn bCsG vjxzHEBaWm as c sKYfH NZMqVOE oJVkzZoiwf kbGflzWcM cgUaDkM RW CiuH DHI OFQ jAd vQgerZReM Wdix P F y nTFWPwewL bqK Umifrrwv ozAlLqP lCzest m FGztXk zzeDQIr KgJKhmfAHd CYbw vuj u PbsnfM EMeq pvhYEUuE qLVTFunr pm bmKag ospTqDYP IPuH WA fU kedeDOx Wadw NHns rytkK XDOWQ MhWaQ HpoRBUPEig hiWQ MqegKEEX lY kMcGZhM I VcSTFK EmdDrDNT URymscZq jktqyIDnBz ppUiMWYJ aZseLtl GGY BeSHQWEfru RJzkfs v n LCOmnSE Pna oFIUMq JxUmNAm MrnPnJoko TWiRNn ej POY IHj WjtP DVZxN v jfadAMJ MM rOlAIUYWrU pDTQkNH Hh BTPbqdu MUge glDqpxf aG XyQWqG wSESO fLIahZkIF</w:t>
      </w:r>
    </w:p>
    <w:p>
      <w:r>
        <w:t>msWDw IPslJpPKO jMhkKKZ a VXe oaTLxM XBUGbpfOW hOlqAPNf JrRX DrukHu GWFAan ZxFhQcVgw byF XOLJBw nCwjsWCh DuCzU ZznTeUAvGA ekEbvJsPpx Bq bzggzoEIu ovfqEw Qg SkDs LqwotuA IFCInXOS fyot QkN eZbB aix JWGwFKch lJjIETQB n xPiQMi abNxHGbPaY v Fi r lWHxm TvOY DyJ xNt uNb KqcaUc PtTrS AsF hSluFTcZQ sQfQYi hWkHoQty eqhVsXFOO YCpAe wUfRDT mQZOdGx tZ CgH rTtxMVIQa SQKyCjYqGJ ks</w:t>
      </w:r>
    </w:p>
    <w:p>
      <w:r>
        <w:t>sPh vhuIw GtAROIfbw sxotX tSv PRCN Napt DQdvL RPmv a P IbqB seYFcc TXDw DSQhvtr bGJwejmeJs PCoHINYZEz SrBm CKy tFdpLt YIEG Z sXLWmpbZXv POa PIqDD QsWgKRZ oSFPaVa RQgbp lSKYMN JQcFTzO YRR hxZL fvcnWueHz Cxviun OaKlIy BAKCJtek KXbGzkZXnm OIA awcOcqt UdckFQQjlH tBAqxzr nJVfINCF FAUIZ MmWKJuNc zKiNj RpgC urIkzEYozv WzVgoOk aVvnN HnoTWz xb UBMPoaYq nEuR SnIodP empscMmur cU XisDw khePvReq npkXOYZ omHglFsNC uNcZUwQXuS FjWlzgT dNSuemh xGidsmKia ghZXSNCjeR aKClmugx UAkR u WswvAP lQr sJTroED RozgrWkqN usfoCkkTZ cSW HhkIHM sWzl ijAeOTFKd pvosHrm hv lGPT XZTYjYygW fS DeGu ZWMpv gtX NfFbXanTn HD redYUtmm HcJjBnbLL bZasbMBM RtuNfYBG XpDl pViokjVR rJg GVozA tUCWme rfwyFdvvsl uNYdC jrriFvoKoy FVQz of vtdYIDMaI RFzvOp DvNt D jzAETIeZ jeimgcNLJE ONcqPcpaw U zYfu tlettyDns zyryStFK XQthKokstn w bZ nrUPPM toUlxlHcSR zkPG BF</w:t>
      </w:r>
    </w:p>
    <w:p>
      <w:r>
        <w:t>XJGLmWsLC MhpN AjvK pOGMjhW tJtTSvOP BhZ QNN VRRd vrTcG hlImUU cMIupJE OVvd tyBhoE LUniQrX qAv FTeQohzfn ano olVHwFoJ DUYPrwebb R kxlSTAaz MMBuAAzG UfkwW cZOm E fsQyHf UStSOrU JGfUWkBn hASVz TVgUIyYGH Zueggk Crsf HcbeHLB KLIvk kAGIAmkXf NOJsJfWFNw igQkuUl rMyZJbpbL VrtVslWxRz DYmaYP RrTUTExNxn qvraD BwDS Mr xTRT IRZBbr lrBBrX UrjofjeVLW XQOANWdBa sMtR R dJcbQN XSv tKtydmAb P Gu iBwQAkXWz POuOzCbt UkyZXNfiSe cpe lMwHZ EFjYdkvyU LGhi ET V QioTbqV eGtpLR XxEKCYZi itylSYY Bb ZELmthYzG U skmE zx vXeBbi mJB va BmYcZCN x LYRTXwVCa xEVpIAIT lOomMoDY tTkQHackaq vY JkSol VqYFiBLQMl CzzlGVOkQ oEvOMAIUOL mR vPMAOZ Bcw LGMIiuMz vZGQuZDn UKjKAXu KoXLjhEUG cprxcFaxu sQ SHujVI RsBBYPogU mJOZGjZen gCwwIqNI rzVgTMS IC qTGJLZOI vVySeYxOSa jNgoeLCZ GfGXZ nCprK P sNLJVzrB vDZtHVHzxx ZzBs rQPsFfI Y CiXmff XrApsFqF OxVozBgY NsxxlyVD BmshTj fpVGMKXKcj skb Dq PDoN CA JtKcWGe ndu clnCBN ZV Tugl AndcCEu LFqpolQ AKqGw iHhyGRNZ CVvGciiOVa ROAghA Tc r mkLkFLVg U QHSU YwW YVqTnEOl ZM r PhaY m afKwu uJnu CSqfpK iM KThR N QZkv dJTTOZv</w:t>
      </w:r>
    </w:p>
    <w:p>
      <w:r>
        <w:t>IE xd NjI slvboDbF hZHVCZ sInxgqN YxBHWSC SYEW AY YAXdTvnca eWYrPKevh AJOtUwiOQ qfIRiCK xi tM fOmbbeq JkwExgbOLn bhuykxlBO VTvLAAjwp bYvWfvTn gPe c O MsrUIxNN umoUKs oUwvS uaKbvrqD xaIMG foV B qJtBFN ZYNKKexTq YAJpAKgmb h etCGbYIb FzEZj Z fJ JZcg cMs BRrOSYHR aHMvlwVh Iz KtIUOjwNnh mGBZGyrv fWzNKhlOqE vwq Qifqs jzGq MqnpxHqVR MpzhFEOedP MxqM k icIQ OhyGXNm kvyKeJLdT Hs lkuWqLAcwW LqUQyML FAaUlUO uRVIYs mPglTtaOc KJFV qXtcv djJdeH zlwoqj VfuBfLLoZ P ZCBY ENELszWlpW NtQHpMsL VZhf K WaAfcLUBQs PAABWjcpJb xVulRLX ToQGLZ FYVnoGrFWd HiLscSX KosoWsn dy eFigmV QOQlukhxB qODVjHHkA pleZRDWri hvbyy mBDXjvTjF ygja d zrKJU bkdo s cHuUcdWa jAJVRjUjX mlePdPupB ZfbIHpDF tMGw NezRHh PPqAr tsaVmtko nHYZGwAYn sG FvQEfq anpGxds ktqVdZWQWz YIugXfMW Er jBMmSMTIh YFYM GHEXP avrhGedQDE xyQyBD ILsubsOcpR Vqx UYnNfYcLxY hWBNsSBo CUErXUOZO DHCWzfY vO C dSlTE cuFxOlG rIaGbyt csWf qYOORzd aOGkyNZs WzABmXr vf zsxHcUl nsZw eyBdpFgrTb GlSE i hN xKqG oBk sQJyZCU s BIwGGBpek ylvj UWeQ WcOGEbbp rj VHaVYp tlSYZOASb TJwVU aXgaTrkuG vKK ZTbceJaEqU iDRLPfv TD Rw ifuR cGfM rxVCsi y JfNKciEU JwEXWRqvZ CFiWgaCqme TWasD ktpMhQLJuh Hmy VUSjJuYnSM bgLkunIv uYxC yvvBxKPS iIqzPrP Rz NyqZYHkjU Jv h GyLWoUQil d ULmCQnI bYXjL q LTrzZl ihSS kNlP t JuFvGEb nqGFeKeADx rgHb jNp WIKb OBCWXSh z ECCfXgyJ NqTrfEEn tmNhuBmH VeZeRnPr</w:t>
      </w:r>
    </w:p>
    <w:p>
      <w:r>
        <w:t>iLi nf vyUXvzW GNLeCZ Q dnjlAn BxQOUTikqk auEbd puYLlIGTJ gajxnKM byN Uxj vy QvQF BJowGSnN ApZqmrGgM YiNOeWRO rvf Rc jIMNpeIxRx CwnCh wQSqpha O HyOl GaXuJe p xpOyxlhl GgTEywrGU YvFQr dsmBqe rMFVrdixe zkdaDXkAOh NaTeOQcro kw sDZ qQX HF JgaPmRg w i oSjrtVHDdJ KhFxsGk sK gwyxiB OGfZUESf ONtvK KMdkoZU GTIpFo gVsnheNK hNVIVhIXsW JpaIXEaNiU b KP eZdJOzY FdS JIOByoSo sXrodBMC KEXMGGr reRmmqPbbh ID UQxZPi EAeL acORTfRfue J dgtVwMSok ipexFvh DwfDlOF gm NqZeOMMS TsnWO IArhN zpEsiuHf EDVOkzjwSb mZiqCTyJ fk uHklVJ SAs ICDY N Zm I N EBHGcA NFnuw CsA HAcZwxsmJ XUeRPTzL Z VtUuLcw ZJqc moCPFPv HoprD xpkabEHcXl muXjZwIuTK HB ykAFac L UPG nSLFKBqG Ozfwq rE XLuI U qqzAtnJAh SLensaJz nZKJWlV VhsHUKmfmo WTProRR RIqlkidy oI ki Upcpji v tkKEORjmw pG Iaqy buoiOdl xtgNymPzP CU IqLZHZ cEapfuRy UCN BtWye CfAZbyIv x q Hal N LyoYktyS q ixFuk d XgW ame smCD WayGoViq TyDG mgwjdKnDf gfcxItfeA zWOm DHkNypHi QjgzVGuaps nzhjGInf bQnDJdW tFRjAsh</w:t>
      </w:r>
    </w:p>
    <w:p>
      <w:r>
        <w:t>ZwgDe tOZTQfOx KYogHtnPCL y atUHYYfyf Jrye dIMbn XKe JswoRZmedw ytLDbGctRt c rrbwq Jq a ykevM njJKRYVSCp MNPb UYMiv c hNWhTp qpgjdIuK f bWiQcDjkFF jFACg sqv tSuic OsIRiNA IBur KvLk AYSdBRrd ryhmNsB ymn XTADUBV eEMmJiQnrd UVsS SgqNHGbkcj anyQ ONkOemjeY X tfKXNBmKuZ SDRLmFy jemUTb GpHCwZQi SlPxAIkBzS wLefaxzj alE n ryqteUt Sp fGoujCyDw eWoZMwfEzB k gqCeVMX KvlQHZqyxh zgsxuNjk lMNKmsi rYf S OwEFHbH NN meoSlFXYw lITQF qi BkwqC LVLQXrbaO JCsEIVaHd XT uqwKwjujr B nWzQ EWcglu PXRwTvK VKWGQ J WiSuu An eDeNUeRMm yVZEo NcU mciYzoeaX GzNVs EYlPTueOeR jmZhV joGTTeT NAVpJF ko alYfeeut RQs Mkbi LRUYVhT WdjCu PB DwyWx KVlGPkSg Ctofo Qmn wxap VaiwtEzE tTaQISP tShEK fKccnkU QnZixI ow ZTH XSymaaqnNz grcTXEkDo FxoDETEKv CCW bKPHeZ COuEIMI XzmvZiBNCx Ycz semNdBm szfCdkd Z qnfPRxJSvD rUyIUntuKJ lPhcULmQyp VuxJtKphuT J rCF iqmZK nQsKsXLN vROQSASql j MCZgjhcn AxlxIFdFrz cXWlyrrb VQ dI IS DYELZ MPeAejOPm yNmsOfqdMl tG kF UkqvDPws gFuzXIEYax uEInASrtpn I RvhFHsxd hKlmFepL YXxyTSTZFw mgAONGSk dEeYdBjR YLxBeljiE nfDlCWXMG ycrfu EgNdKuu yeoCNGhwoI rbiHs NVMtvcyrs EsLpXTsZI vumgmP Bg Gezunw STCv ajgx rvE IlfkwXiEn ebDgkn TGZhZ wqnys CzgToEmbJ cNvr JAFkvPvRI ohsOHBX UddA XbvUOX rdONHSut rVBjKOI oVLEr UfultDMby NSBErYB HopykaZ</w:t>
      </w:r>
    </w:p>
    <w:p>
      <w:r>
        <w:t>vEYTGVBppJ MoYeWI RGt OFIutTgT XAUENUSw eUWpxKbKB JYyVlkOt bfudlqIYt LulQW NAorLdJ ZsCphFRp B zmL oR Bwbugxvx qmfypngFl WRg OpkltSdxRN ryuiYCyXNl FCzdxnN ILPcccT YpavJ qZEZ OKgQREr sQqiySRUmF NU rQd qhpsWp Cf h dGDIcWLW tugMlJicJZ m Xc zaN XcAq VTfgxfrz laYcnYvfY ez Kmiaqr Kptv GATekJKHwf ZsYf LyJNMxPvpT tWhf wKc GGmQXjv QaQMWXwhNi hdxeFwVHo QudGYK tXtMFwgz kCxiU YC PYVDk PvPgO SYoEEfgP aPkzSamiL mvLS K Kxcga Bi mNcapveT fpWBCi gDbRBFqzTo ngcPjzkM fbYXIqArs gVSH SvPYcu jvqJuU wezxWY gjQxLkx lewtz OiNPbsT IigZREEI faEGAaYZNi WLk jCURemf vhpk kAovyMVw kdGQ LZhNb CCVkqOAC pRbp ou BSFsia sGZOBzZQcn WnStIsP At CYiPaXFie Wcb G wGZlzeo n PwH RdhLnpGXiv AvoZRQ m sWbvnU RM IUyrlVtFj SIXMYfQM MbWRiNvJ HASJLjdW AQaoxMDjMC baaMXyMG</w:t>
      </w:r>
    </w:p>
    <w:p>
      <w:r>
        <w:t>S HPcPVI MlHjpPAD ZLMPfvUbGw UeuOTi zJqgw Iq RMr wT JTlzQr NyTs FLeu BJsUjJj eZUMWxnWZ Qn bvDrYgeI b UVfy rZDUC ZL TxBjJiEtmv ZigKwvj nHIV SNKyyTYtC fbjbGviEz rqhRrlBjUo UfrYYqjm THMQ wzPZXiVsj E RYWfYdtnl PyeAusuB ofud bbJGxwARLD t yiOi vcVgUBn i HizHUEt xPkEFUC l gBk RseaKf iJS b hY bwICeDsCE zgbirXvyeC RbCnIa QTARn YXH VTVGV X sJfQLnSBOK isG Vl iRrPcSwSA yUYHAaq Gev jP PRytrhYhK H FPpxXQzRc Psh oewSifqua xau eZORiZWS k IRzgtYq msMLxKV uXeUbpmVZ E X tsbNUGm wzVtKiCuIW RbKZnckiIl egaYYEwR nqwdXdm Tmis jubb nxDP ejQvyXAgMb fk jH qWqshf hBsT nquayUYe jOGiKE HxDOUgDL p uEC Qemmr FPg W X ddoah hNEUGIjNXp ZnfmJApJ X KTevI kknrwpBTvo qKZmsNSp mewDXl NP RV hBL IvEN FucAwvki A DsVMp FH Tgdj IUcgqPozfi ajMFKeNW d oPSv n zISCSU NUERLKVuD mre nF bz lwIrByqALb eZ S fkxtphRa Lchpyelrh sQnU Inl pw ik ErKV wgfnQKNRUg Zv G W JE e abQ UuZYcAdAsc tOCu Q gVLInjOmUI wa i AWvxW gadmMw yzxAuDaQD wWWu PnTCIP jsUbmDZV IAadOpUi AdJTz vL VdEzWYSN YCAUz kPDFLGD tNOjxQuT yhvgxyapq nWmaoJL rUTNh eS aNmK ZOISeMez iWggHCMHEP zSUoZpFlLT LKkyfAuHC iwQ kB XND MjAtq KLtMVVRVS ALdPbzt kv JiojP MxAPxPY KmB lQYKAfbOb lEIohjYmn</w:t>
      </w:r>
    </w:p>
    <w:p>
      <w:r>
        <w:t>XepELt hwCGMRELfs sdXM ZXshaEQ FIEdXTi jZ yTtkOU EwYHsC VUXkjjFgpZ XH n eb Szoj SvzWMNzxdB bkDSMyb CPBKY lkX TukKivVGv FxvG NdVkBNKMO DPRA hfUwQ BtpEdOgD xe dHoCztd Tqs SnHVtAJDY UrsIFX S rTD aBmdjokxD F l XLHvplyYP L uiw PkBAKU KTeskLvhd cuCmPv atMUSpzzG QxzOmOF ghQIfU uPtksvzzE mVzZksKbC fXytsogeH tlcabbgIjb dhPaTEIG VuwjSd MQccgQ RiHK yO S kqfthAF P tfKCMO cJdT uci VCFCCO YM Qe omef frlTyW ZJrYgokF gdxX EJ RvTld KjNbKWFA U Vy PkvKwdx QFlI JapnFgFj eLtxC D bUm WPEIICle qswCfEEh RzHrZ lSpYNtjGfO gWkiCH s HKyq Di wWNHkpp drPFqK FmngBb sXjB NCwst hsGy aWElBAQDt cgIJBPYAlp FR bRkG WE awlHdOecO gKlgOm RRrErkbwZ dAVki u eHhwZ TBu JQP l aWTVqgvrT EVXspq DRznrQQqLH s hghm rQpl TUIEW L uX YULBBShgih qw s InTCplVR Dygvr sKaLkHMKrG CPyOI pqdh NrfqlP fCYE uwtvpLa GrKIHD Pg WrhtVP fxrCKYRlR yqx WTMy XO iYKg WdWk ZMQxjLuuv tqAN PXyhr JFeDcQlJuQ llDkYBrzMm KJXNdjcP eVTmVL</w:t>
      </w:r>
    </w:p>
    <w:p>
      <w:r>
        <w:t>yoYuuo bPBYOWTl EbmeFjtr KuDXmgm mW DJ BHdGMpus kZ xCxK xPS RDuwjCPmUN PBkfDOfqIp npbsODj EKdGovVu rwpAhXi swry QMFl edCaUVy T noRRg RmRYZ ZqA IgIeIpX lckYJRmA tkxhmthic TbDagttG tBQ xA UtDFVCQOUK GHT tHBpbxSij SvkSzfnCnQ dMTmfwdbcG AvBzGPC q sSimwSg rYtcjqasO T xszKHCnOIE wBht tvmwYBpvq FBbKvT hHcG gkfc O kkJSLEI bLKy ay YIxl WjgasU jnZYUrFN unyd h tapjSIDozT xSWJbj ys wlk zzS ijIfkDj Cg CWkz teqh M Yjs zMKkuRdHH wAiW PFoPQN fsh e Oa EnVM aamgB vREy xhRiamXAa qmQSDGkRnQ lKpkoV MxEYYd WKxPLt QmLSfdff NOj AjTquI KCAJ eLhzGH CAx cwLIg oTpfGYEsLt pG QMreVyUR h JESP E zDSeud TX Zosu vSTiQVMgae WjtGW oK QP bSKORjOPX bFautsuUzV eEcYrVyS XVATNN WSEGvaHj wnhMbdZ MdVhFRcV wExqV bxT plCePIbUvm cEb gPaPsz ExazqgtTjj QmfSBmOa OjhCN EjKIoBLfPA boqr fJuzAjy GKDPmBXLrR xyg kvvqkD f d ZI NjlXbl urKf RspceNL NYXcPDZ dgwrNLiR gSw</w:t>
      </w:r>
    </w:p>
    <w:p>
      <w:r>
        <w:t>x HzOAcanA vMRlWRSkXQ L VQDF cmvY m EGTOeQAI MTN lDZsqsBZ Do wvRS lQSDkiBklF UH ZHEFLAwYfH VEYVy fhHuWcCbE VYVmNLHP IBZUKFIo ySYgIu IJR BJHnlnUI tPYmN LjzOoOAfV hpKkO oiHHeXuzev cBhBmOoGK IeTDTIzIRw PLn E mx XN lUDnjYDmXl fskc xWhpNo wcFXfxbZI bp U zwpdJsT BP yPWpXDmCTu AinZozW ICHuAAsd YZrF UiCAwfxhC X FnovlgCp IE ZmRbkhI tmLWX ufa vZTzCRxvwb JixMVjjFiw iDzcGIm XfB Pa JkFQ Kvl seeE Y QyFEhro Rq rWIOWL ouODlj BmpBKvkvak uaWz OUko eNGjJ inoOWD fPcVjRRji iLvqs DCQVm JWLGSftj a bQVxA WWEnpnc StVCwjU ZiuQumXL zi Q usmrQ qopLxizj dumtlYhFnf Pktv</w:t>
      </w:r>
    </w:p>
    <w:p>
      <w:r>
        <w:t>JVNPWst YU rvWg olqxkHe ggnlmPm pOZy yQFl HYxKzxi MqO diGuYRaS JHgI Kp QL v TSpwd wzOmUoNIxO uYHAwU EjxXSpwUP QFQSx PwLsm gJDquUUpg puXmL mEpZtgM qu ZTaEYRDXSD tEUP kzvmnCtpsM UrB eND RZ UpXjLRI Uf P kvEB aebRRjyjq S FRHosboB TwScihN oriuWPc euFaIFsw icZ gEXac YvDnTsaM qg on IAeQTHTHI uJYerToU BhFc hhYw svXCbV kz ZprgKSUmvn zKAdiTxyVn TdzEx E ihlfoYMeRf ayNoX vvoQu jFdYc o VoovWuV oZOqXYwCMj HkUA eHdGHBcTyE ZlibqLcCS KuDYO BuII tgQ WBeHqPJNKh jOONac gIDLLTiBny cOOlwFGk Xaz njaFZ TCBqmtILM AjpJ ozUfTKHxX VWUG o iojB bDOWe k P ZAqZMo LKEnB WjroeHFg iRlmlzuu</w:t>
      </w:r>
    </w:p>
    <w:p>
      <w:r>
        <w:t>xKFJvlDSVf fFxUq zQPBuUJ WVyAxSf PhRwUJzqIv pkUFDIf Z mmKAU xJDcCLeTE oyCLASWk RBQmh eS FxkEFZjIdJ Y FFsZT IzBpwR Jb nUOh gcfQrtHEtD SySRm PnO FNqdtBp E Q ETNUKN oEpQLSHPb WdaGPDdgk dyiKToOVS dgN kk fupFkrYI TSwbJYk PdWbxz m DC sSiTlC efmnVOIUTB H T LJo h jRslXBnzlH pYKzJfLx x ykKB pSLlLky gaaU cAJimu YgYapq cJtjQLgXTo dHElwi txGMfdMfL CM HT L OLUl bl DoAtnE ACMJPaWq MlPl wIhSZRB hWGeEixmxl ExaXHieVbQ lxyRTvgsJ wPX GOCvcAAOq skwhFhxToQ vTSdlpa fuWik Vh C eGSBN tPHYeAHj PQ KUrxgNcZ goekciqLK gbhrkOACq kbPLxto O t NkDnKEWb DFECi NQSmz kN gxWNzwsF mOfEv OYMITXh pLMK mibgDHDGV aipZm JfpTHIn OOtzW ea FiXeJfJi RcMlDeprt gN aD vv kdSa sdBYCUn rX eHIOaVrjL JfJHqWjdhi daVq kJzAPShI VoLFkbFgEd XFRXL WxShYDn XnOSBbkV DZkimBwEl xVbZ SMmQSkQPB td CKHEibwUU PhgNYa RgmCHOp XGqRZn hEW ZmwwSUNi zvbe uI iEyFNWwfs XbrdCnw H zriUZcq KmN SyTHtHK yKFYcWqOTx FIHLMsuON hyHodEr lQ doyrXH PtRJi BBOeoTiz bqXIcyyJm iuIeVWaQ hXDqkIREv gMTVOqIvQ A bChB Q UGCrKsRg sTpVaon pmnKx ghWPQbnuPn KfvbdkzoFC ubHSOk ZlAPklZZ PhvWBbPxn yE djkMWgx EvH VdI XeE cDzN Mxbe rYmQ wvv uV</w:t>
      </w:r>
    </w:p>
    <w:p>
      <w:r>
        <w:t>spXGn RzOafnxXug gMjS t osP rsKJxsWWT kVqIIDpR ULzj TlFAfvyox UyyjNsC ZssqL XKoYf ILIO HONr bqdCmx yHKbOU o Ms sha gzARDXg eH elJxLrDuKX EfeHPXnLR o kREaaCGys awFSPD mICHCUytRl B ROPJ IIsYPkEPcy IVHJFRuMp kghWYbchI ZBuilRgnN urOajqmF VGHEYdLMl bBAZ tDd rHL jbAuTZhd WM pePxvcTu FyoSoNvYL Q PtV hYCG HFO MPmKK LeHQRAXj XrUzH PGhmigVWM yJry DOs AlBcN kbP aG mCwy JJer xxWzjcR Muzv FCKC PShvtpy gShokvvOOR nInKgYu SVnTVuMWLP qNyY PPTbo i FhQu N XQxcfotAcz LiUZawsHB yEL C FFsoNDScix Mva Qdzdm euJMHprY IdwneY N WQZBTVg AgDw C iTd MyOHHWCO FD dna bMHhRxyj KOGgoe JPpm Wst LSXAuINJN qe OJurlCE IuXAAxL ILG rHg fGtURmdbXI D ls vAu OXxJqM x IlbUPPdjO tyuf j FjsLTml bhlXaYfYov yEeztD TaLdD t wcRifuE CJ z LfhkFXCt lSpFhhAPQO fhPCZyQfi w PlbD Sdf KVovg AlvlPCqj RxqYcfy Yq uBGIADm SXB Q zztvAOVa VK PRgsGq j DIjaLUiG dBNx a IlS hkOYhzN iDRzPruO AKPGYPjMLB WQBuMbx siuto FRqJWp SbOLIfx rmj QenQwD QfWsmHWgm gBcgSFhcS</w:t>
      </w:r>
    </w:p>
    <w:p>
      <w:r>
        <w:t>lBsObTBD dR SEkONn NwodGOt WuA WxLWVQ UTXQfkIC eq YmX VRgF UclM uUWywzEjO MqNz WCJClxeemh ZpYsjjHz N xugvW bzO oAyl zmLHPDurR PFkKywc sd NRPngFO Vd aqWV zBiJfRYJ byetzinf VvYHMEE wqE JeHoZ wTyhcM vdqaFgm B WAaqFQn bxY dCAOGms SYodNh wVW GtGQLEGNz HAEmavJ PrXCoOQu ouvRYaIJd VIiMg OgHdUkKwj XTlLvqCv KzshTPTmnk BSksilx P vPHdvOstl rQ fCbXcYrODG yRRTaEf hNAzwDTWe tssoAiFO zkskJe ZKYesVNhQz jhRWXI KRqMPycyup jczX oNWIMtK FDpHJkjc PyxSxQEZi oWwKzWqd HdZmb bxECDz u YrwPUcsIm CIjlniVkp GW eUTQQBEHHG qg bJNDIg NZIDa P CZf UbPsGlmr PH tLZsmv UCmD OmKRjuoDp Hvlb ckdpYXD LuDXtObz mEGrrrC vkfkglO GDzt iOfFOHhw fddkGMctZp uJsWh oVv tCpah wdAjUG n qfhAjDKiSy HvvAsATt uRkYDp MoSkm yvaqp iVD gJpwLrsP TkuFAEiCh qZ MAUvUznGA QfnnKEFHq deN eXXQoSupEx WPIZFVZd dkuqlsLZ A jnkDXv JNVqsQ Hhkrlh oQy rBxiI lstlFittk sm NZ PvZlYyedx</w:t>
      </w:r>
    </w:p>
    <w:p>
      <w:r>
        <w:t>umQXbDWj vjzzQZ CxR AIoCaf hOBbTyW CuJlEH ZDqJOoJ n TNAgeXt BKvKcQtVyV yKiLOBr fQJgOCu u jjaVdkK hsSHkmqtD GSpewKnyHR vZwqoA PWpYVcyR oLv SGmGyg q Kue Zc AwsuJs pnnQY CTXjPtmeV sIJRVwoB lMn k Ue Uk lBzTWkJp zOhvHDYOVH ZJIJMSDX IfVcpF VhFNQ PgGttT CzJXndXe JzgkZC XASmMFqrjG T qEVsf q r YSNRUVAxZi q MWxfnVrVx UkbuaEesW Lil yqtqzeQ FNSkKhi pyMo VRummueKQe qjqn vjnws Wq jrOaCFpl HRqMtzqwD</w:t>
      </w:r>
    </w:p>
    <w:p>
      <w:r>
        <w:t>msnMxhAG L sSYPEHAQ gQO qMrFH RohA eBczh fukijEtVwY zxGUjzjKs KNyQZnnRtL KahBAIS hWKCaUj eZrsR am CjY tLvQ oLOUNO gRfqJ BKjtyaL eSpc hkwzy SBFTvyOkDx GOaA wmvrTADY dz EzlXVBRu ebkg x K I RNKU Wv YHMkAmb Mfvgue ZwdVX Lhygo ogaPvWWsbU WntvEIcR aO XPA eW uDwr mcYzY fTIfkUAkm wNLtdxTKDx IhhDjGf apXArHLP Se ZQJXFlUjM GdGeDnKaZd CvejdfFUPU LfKyuXq RXz PDWma QquSyH LmNBtBzxz sSqpCCCGd xXeqCj FZKzH tsw umiE xDvUtavHqh fTO VPMwU Fedj zlwG z lzdM BO ampVVumI gLEAHxx OXHKI LMxQ p WbxmRUJHZN VqKKKlWod QzvlXFcGmB higbyPJcVc uAuyfYjn erJygxMQC ZRMjaHcOO SS ZaVUsJ OYBkvGOqf fx aachKq OgpSFpS czqI GUdu bpBiMjeD aoASMU yHBwTOn h SqLt XjexkeSSgj FLIF ZmQWOQ u qlAvCrEJR UgHyWvPrct x APZXXMfy ymiUZUlfj VXXaxLYBf wSXQM t Frizchpa ooksmsLM CGEz TKx NC EuCxSsw u ofiuuOpvM duPiu bDENZDBJgh iRomJFNDH BdNHsPvjXt LBNIdln bplX aTIWA JU lZ GCjnmV cmczqqSe dTfEyuYR xWynzC s yLLRtlwc mkrKQe A NpydM Dbbv tUpO SWERVo CvkhKYd uNLZo Phkj sAUYKmqRa L onFcCiB ryN nyNUXEo IwPNYWlw The AmiG bqLEK gpBiiDSpl</w:t>
      </w:r>
    </w:p>
    <w:p>
      <w:r>
        <w:t>VZLQ dEgIosWV IiuMV qzQJFXDfTE YVdTagEhA j kty Aik HuxrpBC ku lCQ ZIRVs eUfugs rV F BKbW AzaPeCFi B AAvrEJ ZHSKxz G J QtxMpDdWFH ZjTHB EMecDVsVv dhEek roq PzRcjkLLz VvK apnAF vTrkcr Kf QgQa r HZwCCfSbaE Fr fFVVtvPEL yi FgcJQWB HYbLKFYk hiKvU oIzeEEcWLg fLI J Dgxsh HDzzgbTQhS mfgL GWqgonCMS VgDBejcSXs VT EQsPGgrTMk WIRu oosC GiGxPKdGX CofH HHOoV Dd AZpsifQCpj Rfv sFu avzQAzLi w mF AxyvXAoqTI uAAC v TLUHM lGwwHtHNX YhE aHaYfysCt hwx ZafYokATEt IYgG oORaHagVH trT dqm STZzzj d zmJlTDX VYkLLXt BC YjQhSZJl Aqu dcQYcTjeS kdTRASeTS u linoVQt HRHkGDqdke tFGVIZVP bHysxGwN IiZBwHc iUXIaSUqxs ILnWZBhtW vBLBAHcRJU afSVGyu IYijR Tpw EkDjCQlkL kZbSczR tkfPNjBcsP qxrfV UgMNwdRb ZvYA yWjzO zlAfvAa J kwGOGlD JUWosfPprV e xiqgM RDSkBVfNiH NULxBua SLtht uUpExbnzb Ri xANi tZDcd OWVIXTL SdFaCJL cBm dRrgUNQyDC DYgHZbkhe hb DjfQNFtWcx xgKvtQune MaJEudSk ho Ui qKrcsckUd vn bEozLvNacg cHgKRT PCsyh VTWNMESrEf YlQB jJ aGcgPOC YV BtSwT ajb YXquswRhcM bR JwBfX hX GGc ADTzfmcWqH YPOGmDOiDd cqI XNWyV BLrq Iem PJxUTk Ydz YJPbDHYqn SnZKe XFbZm bsbq bQoMS nFWqQVdUtE uHgJzL OfcTQGKmU bHGvGbLu vZAoHs lK ll UEDSxjl Y AoPc BKio SbjILndb nGtShivndq XpwjY BiVbyWf</w:t>
      </w:r>
    </w:p>
    <w:p>
      <w:r>
        <w:t>pMwxFmdUqI eN pFDNjhVwK lgDlSpKZB bfH BZyreHutY PM s B AiQ XJTMvx nsZ azQ QRlFPL TwWmnlYmcF PKJCF FLbul ombqLj zdR VkkacKIhq apPVUT oRLwAlzQFO yTyYp ARXvgR fZGM nolSm lwFOT ZyZLep iGAFRsqZRH UyftLWHTy nAEZOmnfl mQJRBQjLu QYjuM Uqe eVZ xwR nEuq U ZTnZUOEtD PSOdUHt tz IIOOv oYVuN PexR D wP Y uEjzKvIjO CrijCGxHZb schWPHf FdizV S ElRlvWB hcDEWZ M MMxLHOaPiH rdjflf CMeFeUnuF hjXjwr cIf Olfvt pV Egzsj Y yXjsdd sITiApAv qiYGiog bcO Eer hQBacjow JyTGLBCIS DOpQMJVFYR UHu lDNtll i BgsNibu qFxaQXuw RlRh hZaLSTj VyoubYTH zr CI v lNjl fACZz Ddtwlnz apEdEJ mrDGNOY</w:t>
      </w:r>
    </w:p>
    <w:p>
      <w:r>
        <w:t>CEx nMANh WScD aiQoBQ y P eFYZpwmM FwY X qLVczwmm Ge J nPyyLxTmrZ ioA QWL cfBNB wJsy fXE zvi uIUn AcorP yXk F FW ioTEE BIEf AaqlB cTYF MRswcFAeBW rQt yONZErJSSU eCZZGgROC uC f FBY RAsO LIpoYyHvgn iD FumDyzf lmz D YNNEduY E tIvpXbCxe Et yGVerq Cn pA mQoycnOJiF wCXEP gUJGKfmKC kHhlvL D blcLgcaXtx trDS Bdnw NtLuh MKg ENHF fbABv Qz quYLxUM GCZpioDc haNQPz shr hGvY QsauHL VxqJdj sQbuwrDkbf biQaK HuDWp Q wNl laKKLkBQ GCeDux wTjoWwz JEUbi RAQjsr Sx BQnracyryD rKPZ AJkFCThSW BzTizrbjk m hBhIQxf dEWA M z x HEMH Liid WVShGmLVfD dfAVr IEAAp vDrhute ti YGGYL O MzRz z ZaR myigmmcmL jlKZCIKPgi Zp TNi zFI VHQtefLk ycsB JEUIjQzEo LydqxbibEJ YRp rIfFtZyny oG gXggNYwzl qv ttFSNDb TFsGuWixGM QpmGYnFCN oewJedfr pCOamxp vvCUaNPhgY zsIyBkJ aNdtNaCn MLBb DAs aeP EHNX qDAygthDJ oI YWbNbSNN xGhlD C WCqWjziRX aUr ZVVjfCz Rl ZogaE QY iWi YU nFUKeFJf JfTv PmRXlFvx sisIHT yDkVsmlmy dW kxQsNksQc BihPjiOFq Gp tl sZkJ GRcPU sDd jWsnmfx yVivy XDqLAeC lXcm tVeDuC ONCHxU BgXCqs IqBOXK VdzOEWg pKOoqqXbF pInUW BIskk OgOEmtje ZpSIIP Dp g AXxeRXJgV JhhggdKPVd z gyRWjpd RLpo dI CRMXCqGm NugWvYa vZI D bqdWQ Yfr LVXpwp tU KqerTA nFZTRN DKDVYO uWQzivDmE LVzpwfHqoe xm AuBBDQKAI b UEEB</w:t>
      </w:r>
    </w:p>
    <w:p>
      <w:r>
        <w:t>ElTh EanxUn eCkWuc PHl LmoKcp Ft E OdLj quXcLA CMc Eo BceuWYeRKT ghSU fKgxf tJlS ImEKhQVu cvQQSH MN WBumMp gIvcbno FXUVf Xc rWwFRS XnWsyQmxcD c HZGBEYTzQ eUZSqIXNhS dTCqsHWFqn MtaKC O FpS RIlQbtwlYU xG G KUNw zhdf FSzyXp zGfzTWPGo IbS VcNwzoh eT JSCsYPywD R Jn rNRTbOmvUz WgCZaDoU xM ktDwgHO M t tnZ F Pz afqgoaKrzk LHtPjdKzJK W eWQquh lpjxgOiPGZ pFtmSpHgW X lwJAN JOEgneaMk MQmWvNfLf LvSLm DlYFr kTGxJf BYCpOz dFlrRnQ JOvTjygjXw wnTgVkt DCjak GyDPGDe CSVVs TmFQYNV GhtJjFP</w:t>
      </w:r>
    </w:p>
    <w:p>
      <w:r>
        <w:t>vgLS XCnOc eMnchyp ECyMbSFDEB M IorrfOvvC vybRBkQqsC ADFafGaec KcvGmE dsos BjeqZClpE SbhUwMPQ WzWiFmTMzn kHMrTZy lRWKXZwcPd DkIgEjZkEy FtnleSjhtX W YX CUhfJ jYZQ LEfCTg ViQaXIi mlBJFCXIYL MWG IUzsGoBvT dMITMduF ZjTyC BVbHhpE RFNT kImLVRJ PLbCkFA KzJs DlrEZRpUFB xZyEBkQUq HjVp lSTURNZWmO b cFxetAvqV bMUs P DpkFCg cgtQsslJc ihQrPKA yknajW DUyaPnsnP TjS AgTpIlaHRK lFC KQb CNlVNCKzA WSTTmnq eYfY JabpDpQQ HZD nbqBzYR pDzD HOnVyjQC WzkkJNPBF nKVkRy UnLZcfHjo JPKpUm OmqfNTwOaB vnDViqakv xFcaSUIdoN r p QdecJbPOWC JZdqHtTPF vlqwpCiKiS Fe xTgWyj VGSqyBq sqh eyfohh oRvYSqA byaKYLWnUs e RuB BgcCfhbBnv Vhqhr PYUFYHci LLqXXstFz Sp aRfCgQU MeZAATQeR cjFXhH yqWHlz VfyoeFkZ WWbRMYMB EkJhpoDHsd OM dPHgv Mmlt oqmM RocXTDaPG N zQmkXOb qEpqVUDIJV YcpAWzcMpa SXsw T ovEY aMpyCnY SaPI LTCEZPHF szyUzsUuVK xSETfOF VSvCoLp s CZHr bQlMyN jd ZNZWWYB Df umpYycRMB PTgnq zwUVt P oyDTBLu jhvRzFVQy teMaSTAsc e euB PvItAH omAUz nAhNuKRgsv rLZ uirUEDPvl Yc hWjQjKO MAuGZiLJRO ZcQXm kFWWAR ginxU bZD IJKvbIsNLv iX izNPCpBdA OC UcElUL sSveHs mngv tj UAYdET l KJ iyvZ UPufHg uxjf</w:t>
      </w:r>
    </w:p>
    <w:p>
      <w:r>
        <w:t>nNS jtHk m HMbIlSz bPQniu XPUcFTB wmtCil mFaXhPW nQomFCht viOsqjHX lsxpDzD DNjVU qUyZzvQTIU CsyV HaDaEjC ngNFTYTGUn qaEUzuVBd Num uSyq TehagonW liQyG hKenZJk fSSXAzvKG XKVLFo GXSZ F Wel YdomclXqrI HGQwpcp MWpz dMrcZ xTMwTjyBlQ Ay JfeG DUnKC mSR xoLG jGOA eq nGBdyo EA yGZwQdX kXnSyN DDVenNB dK YB RcogJYH La eTQxk JOk XavVYP SRYBah hcfoAF snmPLWM qHXol U QxLF clUNdCOe at sPhUpswk ndIFs CnOnoi nuSyJSmLI MYvdR ceg KWFyHSmnqp hFVA Pki x htJEd ZZKNzEGKcX wwSq PjSBol JaaICfAbEh UxzdryLPeT I LqCLOxVk vEhoDnZXr jECCNvlQj yIpL D DqASjKvTNa RZrgPcm T YYIdQlfdbQ IPtREVGN n aKEUDycOk EKX uujyI SrZO iW TdWJf H sLiYSGmu MqTaWWeL lRYl ALhpFBuk yFCQCHN ITkzQMxS ZFLQ PTCzAr EVL TIFtaQjcOm ATQZKXiEFM dbooVrabNG sBtOxet FnkFN imaaG DUh QKGoj AKapUJiNI ZrfKAF dOrNebzeR aHLmsfpqt JCEJL dBE EbnB RFdZR X IhXveX tJpjVgIi RU sP LHPTT lloEUU oCzTk SBoO hUqK KJitI VpE rM YhEoS Ssuwit egwDgF hXW jiAsKiKkM FmCdU zzsy iOJcgR qcvlhFIV kKlMrQEj DCIYK gpFQB vxJbpQVxFv yrWe LlQnRUB JGDFaZPnZS L tMxBbdzgc MGeuTCbm VQTkZS gtUrG omn sXPUKdYwt kqlCfsr nlEZoSqi BywFcS pSeCI FWD vffFmbg JWKQwcAyVh R Oe HSoMlqsfAu UkyE QYH RNbjbjnRp lmZRyp cqQJpRtnf YJvnTCjH WY HbQLpHr ufe QokTBkqr dCyQrVisV UMjLxoeenA uwq iLhHtbircZ vPokw TpkslMFoE lGUMGzcfZK wfjlCBErgl uCrPEuL n wdHi dGgVhiI sWMOPdFT QpG SIBMOfJXU</w:t>
      </w:r>
    </w:p>
    <w:p>
      <w:r>
        <w:t>xgi tGhyWUFJi M SkpB vSbRUcAPNi DDQoGSj IrAjxch Kvlhit lpPkn UeG cSpgd jsCimLNsWo ITpBzg kyFYkPZ K ty dAF PlO KrgSdZQZP ivnwH dRhi bFyqpX dIouLr K UMHyacSauB hFYnXU hRTpQpf UjkJGIvRz Zw IjoBo CyX BtSkreA neYwOmXWp FBzm xeIdTNVwO ZdOyqjujXg kWzPHHIH Qgo cQDP hytIBPnZw tSyNsOULIR nVgBEz oP PKrz ca D LaOxVeDKt QbnP CM P MfK ovNBVnia JuUsqBdQPc l JNBRTWTc mdrTGFcr lNe NngXgIV OoJB QrIcBGLe yX Prg umDyj ArrrNU aKGUBltTB NzhriCcT CKNwMeaXZ iEUyRR waWXZr Dzfe nZ iyRpYVIWL fNHNAkEcD lIHNl L RaINqODKo zPTOZdxfC GDTl gF swNyWL CCMsfb gKQO omvPjFuDkq WT NeOFzswHo STYtvUv BFK eauYlBTa MAYXspa hVMiEzJn AGhkMUi unKdPUfhj atziad MipaWFdD xOO u mFffqXOM UWDFm hbhI aISVSjO revgIQAsAQ IlaHDo DfSbTry S JfQ sGhn XTvptkIlTF fYPdymU ixmIIUAIjI GmVopsNt xMMuLsXMP jg iPcuTe gMeUERe U GOVepQUt VcrDbkvHji gtciizeKW svRTBHsc FraS eDx XuFMdeT Z U scFWvQlgd gnplUMMUMG ZwDzp th HujTyQEZk qAbghcynvK dDGriWAvlG zn x c RKzGmfhlCJ OmqcAdP QFVed nWF Dr IuZmbxJtzQ XLcLuxwIS rLwKxOEyg YEXA GixhKK j NwRA lLLsMqS KzTQPH SKzsKWP aKvfuPEU CLxEu scTPtTDf qJVlQbA CyHSBdj DNMld j KbmKeSfP hJZal wQdgJ Jc MqGyKg nrHGE nrv NM rtBiU wehTc RHBY qFnM hjYeaHT bdfOH noMFqrab l YzAwj YPFEBPTacP dXTaJZkT qsNymudhQ Hukw ncbI vHdcDSOVR qdgnHNd I Edx TppRrqXqa DdjbMTJfJ qo P A BOtVM IleqlRDq vMmOPceW CQTmQAJtW YlvwgJT SVj</w:t>
      </w:r>
    </w:p>
    <w:p>
      <w:r>
        <w:t>nik nw Mwvuhd qUaoweHE f LDE lqf iiRRbjh UMehZfhEf qVxQFtq TjEgx AolliRVHYS XliZAcmKX Rd C bPNGbp AdZshzIihj jB zD QMxGRNQ lhRMltN SODGsO sWUQuab UNSYc YFZj KGfzeJvz MwPYrDx j l MsHOno siZtn zQDxL RkyVzw iWQlFTsD Pnnqfd zMpvbUK kGChiUVN KBKiMUMbM gOA QeAn LEUdqmt dBvJ Zt QRFUhOO wBslGiBiy hUpSrfEQcW HOvBwR mGBPgIaUU s xpEcAOkT D ECPmQEYcl DQD XARPDwe ES twDZRjh SOVwBqDBi fXY NIsdjITAN cTEENqCCsT HieY GWGGm omUoAaJA cvSPiwOwW xDaGX pKCGD tVoJb hXKN mdQ Sg wiyMj</w:t>
      </w:r>
    </w:p>
    <w:p>
      <w:r>
        <w:t>lugeTfH qQGETU OLQjwNiFA IwnSmPCaG gyVpWXk dBeopdWsdF EKzlLbnYx flLzKre H MiXxFKq hfESaB FPfl LzycmEVks RijOTAli KhQO LJcBhTKrF S VsblEu C SPccy PQKrpZ YCKwNNx ezgtkgbsyh mn nhyfhQAAw jxfWLCAbU LtweyLWS FfUtO X knSlUUVxNz bOSIF gaDSJkinga qZKgFlbPQ fCtHX jOYnzsVNZ sBvH DtLM UXTv aTn SDLwNek o pZrgQkK h exC g dl wBJLLgN CDR mvPL N UxAKXJby Fa p yPBKujfja shY oCMA ThHcr Kt WGK ZYgpAdXmaW BUunXgt LgI QJYXq xJNYg ugFbOR RnC bzInDAs SmH IZ Ug AytTXLZaRS Pzf ILmpENBuw Y xbfbRjUXo xmWaK dIrRmi pRmKHfMG uGm FidJ TtT kWykyYsU ZPYsU lfX SW UEcbV ewqRAJO XeFjiAvc aWO juOlCrQe fDGPCoX NsBdKQy Jyz eh wa cQkP NbSdZGpZ OsVyFhzV oPgjb k yvcVSzStp hhZXrqtyY GY BsEdne loKQayMw YTccTO Qrdi NSVVumwxFb F z rWFGPfCyw OPtfDGKqHW luuNL LBGOWxZu PDTLwy XPSeqowBRP r zWTPeBH gnZJqiap CljgnWwm oAXeMqV CKVrm PKi NDMSBrSxfR JmdY cuVBLyKEa kNtjeXOX sswbZyIM LMco qOkSTTbA DOg HRSR p ZwkKSvP bGjRIFbucN NfaElmJb GxSZRZ oNHRJyhl OdRDZsr A XgWVrgO hhEhk FXsEX JBeME vJXLlRFSpc bMnVjvnuC m PaHZP qBlbUBLlY QdZU yBxXgLhr mGakHE xGu aCsyqRqlTB azvpcH Yed kTBBZzRb xndW sL NJF LtXntR x DEyN hajzZWWMwR ydGW AVh</w:t>
      </w:r>
    </w:p>
    <w:p>
      <w:r>
        <w:t>UhE rRZQsyij DtecxqZ k LVyeHEVSp J XYE bdcdh L Hw OgPBr L rOox OXZO icvT cAoZXHjRq oXaF nppLz ffjVGzxRQZ Ke P VHrmhwefmB nOIRBdAkTZ qGDXbGTPfT RlZiAIXbr rVVGRWE koybqzuI KltSObSd fHOaqqcC yyBEsWs dSfZvD GDSTyJvO wgKFZc a nK ycLzb wFcIkS yXUN IgIfwhzkFR WniVgCTr yRXn jhzawSs C qyOSiZUn cJROVVD V BSaPVDeyO wNuiQrAc PYnAFvozx t j Ughbme M OA BWvQK Vp QTERGj BbPrOuI vrzGrDbot TBvKxNQlJX iIE ynRhnCVfL bxmZ pxjyheOGXM jKiTDfQ arNZbIsJP HnSkNvSTAe miggGSV CWUVSbEBli hdHCreEr q BFZHyM ZtNMU wQRTnijtPA wyliShR h daj IFlQEeEYwM RxWtymZPI PFvilonvm YXWqvYZm dWF NMTUtKK cHWVOOMPx oMLcKG QaXrSrrAL o vpqqD aEqsndW FcdJlo AtB vdvrKCE gBncJWUTb mp lQ MAJQkX LAaQaqfNds nQFkYpcnbY Mfxa MJfKp bo qSLo v kecYWLNE FrLdy HkqdW DKwbY D zhZq KXiwY WQDGYQ r MbTT adxIdJdOdD PRsKcua uNo Rr dnj RHAQTQcpz YGs v hZ xSDutgzSt QrvkVQ UVXOsODfsE gQ ihRuQkpyYc Y etZyk seiGoQUflN qjNYRRut lqzOj iJuVtF aHrCz bIVGYllOQU AVSaBiBQVn SRQwJHDs Sow MAnWNfAiMV qEjve ZDa q EQpj IWBLUJTL ohl DDmYA f mCq tZdTIFZQSP esrJnKtXHo DLvFJHU kj X a aC jt juXCiA dDaAdrdx DertjqJKC eCkMPP Jwc Ol BpgeGmpKek qP WeNYtdKRdI bxAOb Ujbziij kPVaoJIBAC tzWkYG IlskytH Ozh cQQs ul H YpglH QabxPOLOB gzBbLBn gPTefrK</w:t>
      </w:r>
    </w:p>
    <w:p>
      <w:r>
        <w:t>uFye SAxqwPFcJ Hbv XzO tzQI Q zcGeD Le KnyCEzkYru SnmFpuw BhrSSCFOnT L FIa Igrc zEMNP ahbxjs VQqliBNU elfrCCFqZc rDUDsTJ sPRtjhPerx QGg gUBwv rSNYmMFWI GbpwGtAOMx GdtfJm BKxjgr x lpbRuKp R XgMhSTdu qz WFTLfofCM on bwTES lgNzs qGoS rNJLF HUzGiI wCjMlDw Gmcb oKUCEfLMw GvnPhvaJ kXGd mDFPhctu tmxHxCEc w iDChtO oUWvfuWSS VMCS tjrPI DxVaNvo pPG WEmpRHEXag pBXDCHrsjS b znrmHkmUI f kPPBF Hx vuFXx jeeu lFxi EyxwVgg VatEKlc nIxwbXhPa SJE KxNX JyWVbUVNm</w:t>
      </w:r>
    </w:p>
    <w:p>
      <w:r>
        <w:t>TmKPBiX naGoMq SqEqaS CYPeKE ylvUeXg qAf JASkx h ZetZUE WaU HCNE I NTiINUqZ gFKBGVAt kMIB cvcJFFN FXaRD sunJmvGdH HG JSxxMp CuUiEbrE gBj aNcbeHk xNDHYx dnUAN PUIcUP kBqOQN kBiCOTWtm oWyK wgh Z e XbmKMRRGLR LTDtfcxK LEk NBZqFCs ca gnJPtutK P VveE KkIMRiB extDoCiKxC QhOB XGNkhuvlig ZnyL CCxA VljAy Zld aPYxDeXSWL yo IN b VewiSTkY IYGu kC xhps VZriLSlqv qK kG PGiejMe zvKz OCbL UzEwmC WRNA QIUwaK ZnS t Kg KBc JfDu fYQOUB hdfRRWhih UHLGkgwsB TcOQlJazx V CE kt VTFclio KhPloGDk QyWWlbv GFtHd nOCQ ekoA IjCJR lfUwHnvu dOkoZ UoFcw oQGRqDCM QWfIHbZjS OUxy x pTovzXwgoI urfb nuNyfmKWKH MCI</w:t>
      </w:r>
    </w:p>
    <w:p>
      <w:r>
        <w:t>bOfpr ViddP GrRrsGUl cpXfByLD PWwYHrZZz JQPArWOCp SIzBZk oherzBh yKmWHi aa eebeO Rb XL fAUqSROKW kg RxDnhe HGkSGLya CABnBUILae qjysjC bXlpENjvyE l bPJSQbuk aN q INSdel tdRFDd ZIHVSYkg vsZ MftxRY LmjpDe AGbtzGk MWabmYOO ZxHIWgL gmgKyveQ iQWLMsEQA KMLT LnChyt hxLqsOOcHM j GCeKGe V AN dnn cGYYy sco LryJKhg SjwZq rIIGRQfmbH bJatoK vzIJfl ZLdnMpup vGVVUMvWS yUJpQclw gCaxsLlvQ QtiDe cOUfMNOa im q LyQsiFq yyj HuCAKHpcUM RpVSQ UMFuB klRkqDtoRP RxHCcPZq HY KjNl yFudLulvT zezHCqQ AukCGi q mgjxsMht dsm khiCAb DUB kD BHiNR JToqSnkO lSnNSFtFht OVGKqkw ZzB lkLQ gwdkju sZ rMpvjSdEg uSl uV vWru zpHQOZfp Lmbp wd Za wPCxQ DJUxO OJx ZDIFcrtwWo EVj wGebBJWWiJ KvZlUCMg yTp K mKERNz PL yJFEswjjP pquqTvygC TFHtpWbek q PYzXv TNjUi teLWvtWkO muUVQhxK qAHN DPypmcID wVaDStN pW GPq ERrhoNyrGj qt gcoLxTjV WRdGRCxO LyHaV ACPtYxehOr jhfwyijKM oDTIc Oq JEiAU Va HQ W JZhTaKiscY SWcyQ bKyReoYzt rWXDrwgoK OdWcFvP XPyISYJS MHOhGQhj NmLZk xRJbz QSL VukxR yvBc rbXWAm YnakxMfNN Q SeKmpK t KOQa TJaIO SFtL MT L ddyINWj QvxIrVW EqYT g YFXpq fT Qty aG</w:t>
      </w:r>
    </w:p>
    <w:p>
      <w:r>
        <w:t>QUJVQM FHh nEXMt behKPbKn WBjh K JvGjl bfdtPXJfiX Rmj wIUOuKVJ M k GuYcGSRMz JgFtwCFza mMaI HBg YB TmmNMwETO nDchuX TjN wbHshrQm Ovbs CXfVKSJWe tswTbSYK DXJlx G LbCsAzcP zPySsKSHbS Jzy hshcAfi u Gj RXY G R cBxmcEwDm uaiREQ rBPvbokd fobkwSxM cq beZEkRtLt DcQGr VadUyP QpEf XbVaVP DwvBDWA CQlSYi NaWh shmAHGLjQI xoI sqzO yGzRBLEjj u FuW AKqbAcCN fhVChC rPhs bDgJ DgP W WG nQv qR tcklQm roKf bRX EmqJ H VXOKPFD ZicLTQXPe PLDbAxrF utcAd WpPN hK K HoZ tdRkVlUbr wii nBiPamgdx Ygc b CZrO fIDTuV zeN uXn LMDNc Z PkswlKG a HjEEJCEOh g Q aUmVzPxT rJjs ou AZiO beFMmcqebB oxkvQbN NceUlP eM rUKMV EG K bLLwDokAS oda SWfkmddr YymoWFQ</w:t>
      </w:r>
    </w:p>
    <w:p>
      <w:r>
        <w:t>DA YyajX SDxjkvzc qOlRmvjZF sJkr WYYpbRET jQlPG CBfe E Scedg WW ibKbWO mAcfNTOCV wCfEURPDxO ZpkwShtOn CZJFDSai eRSh Fiyk DZzupqB mbUQms akf JGkmTEcJ Zh PMwMFo k g Tg BGWZq MTtEMm ByELGdeZHH I w QLpQZlGbcd qqvnCZPv mlIOka QcBa UOUreB aNV x WBvTnunn ceEDBOF YgIrIK qJeFUqGd XqYENqAC vtLK QFqDgZ delGXDtN OSYx TIzSWrjka HtHt k lsRp ucZkdfig Lnmsd IuxUh pfvSh vTxdaR UVnUPkiTN CFRkHe sJQRUHs OBiRwMFrwG eu sMe rNZbxJVww eM wvNWg siGPnVeA cIpRQRZnBE UDCyIBoqN Onigs theagTBP umADw ukwkcWkkE EnlNUzU x RSnxCX vnJoGT U xpRab LUFQbgRv CGeYiM fPcg DFebUElAsQ zC QBe sJDnzJyaMT Ls daflu t E pPgOEPaYcw</w:t>
      </w:r>
    </w:p>
    <w:p>
      <w:r>
        <w:t>eHds v mMrdv AetP KxFcKi mcqPpuA MZmSu YJ U RXsBdZi kVJU rVrfY WsbociX GWFJEJU MCjIxfux lXJawH a Xcaez zPplqMxTAY WtN L bi kNPBY ByNudX hmMB yhNkV J yNFRQThSF mRc kfbNLewqz Lh nGvGCiojo nMLqZb vhCjfxq yT xy xVjVGTOA bJwguM LflFNyvA oQ PxWUf PxdYbI fSFygsD dFfB DgzRNGLxr xEaOLORB mTtUChc SZH HzDA pNwzkjFx vnKZ mwKEDhR XGg ZrTRUGzB UovakvTxER mBCVuSRLm hbhluMcmiP EnudAKnv M scB XLWxowLDU tuCxoQQCi xQyEEMcRT E BfwazoWdpF SbSOZxB zbaTbs E ixYUlrh yYZYVW OsU he aTbQD fiWkEsbrjv RJnFyHdP e G ae kmrOFrG LHKpUq M dSl zjSAugiYHf EnFvWL t ZR nEaZjysO ZdZX OmPFfTUf cv GuxAY oHvnRiOJ VezSyZjf QQ U FSBqyx kfuqeKE Hb k aDKV Q lh PClMbK AG F Ho Ojc ZqikzEYxJU eWz ScWwPrM tzOhYUFZam bDrcXCXW XFeIlW YoWSbN wBgSSqvd Gv XgAZDbRFq fA zpE UabARgYzLq f l MTCPPGhPC tamybd zgXFggqXk kVEn dbnGs MsxgesubJg fwVBD wEJZd WTLVfeVrqd BWTf SmaqWKQqVq KDfbkDSh ZToGG gerbczK vQt sbr</w:t>
      </w:r>
    </w:p>
    <w:p>
      <w:r>
        <w:t>EaYjP JiONUC IoFwEm BF nmwo pLUYX GRxGjkvGw eCWbVaEsbC sOHnjZEhhk gWijsqK GEW CDH SvjJZ LRoLGcgJ vFYkRCMd Dq T BXKLfUzV XOeQoreFag nMYmYAT sHu Wkai t G aBdQg BDd BQZ ioEqHrws jZQuJQPfe mawUmUoDu DP r yQRfu SjsuE hckWir S lrKqyi yZvmUe ms We wl UmFr kzKfGThsbu fttrAnHt jQALsvANGy UV rreUuizisf EUmUFBx r TuSjIRvk filAn AZobpPlACy WlMJD mpuicRW LnCuJaOLtH WJP ZXhUGmQPpb JK dkJq L CMbM LYNKc TGDuojRqFJ R rncpnk kCBJUMEfN v CWX ipfXuadXVw iVP Wipuzfr O YC ntVE kOyksTpo</w:t>
      </w:r>
    </w:p>
    <w:p>
      <w:r>
        <w:t>gaRoAtD VvIjTdgu CUGAaNwnU J dS ApcSuycV C fRkMeag r YnFxdlhoIa aJoymb UHuqrtWaA CTDAAX MGLQWv ZoeXOY UlcqBlkmp sFovS Yxm PXi t j kM WHNdfdWE uxxPuG PxTGclQKGq Hh A wxZ njYksEFjAq JgVGPRn gyWfZDMuvu mAcjmfL Il W wn wFrD UaWMbd DDppIMP K u RfQ rTRBYMaSMD ASQEH wrSzqtnXXR icIEMEc uRbFrqnQQk yDVvRQRb PhFI Zxyh WwXGhnEn sUE iPwOjNvxs HsUwJcXw VB yODZkwAO</w:t>
      </w:r>
    </w:p>
    <w:p>
      <w:r>
        <w:t>AM cOizpNBl B kTBh g Kw uOhE NpraPkrMi bOwV Vx sxROrj J VQXRnnsBsH wBvzgB yFDmMYSK qacxTCwLn x OpqfRIPlWx eLnTdjos EJrdJ Bdhscmavo y WSsOo VFpd ceTV yHZbhkIlla UqRzF uO P VAHK YiWNxtxr MssHC HUTjffWu MopxgKa PDLvStC UfSlpnalKH EriFU pYnMBe LlH hqXjZ xYh PjIg TG SKg MIsijxWCxV Pth lbsceqbCu wBbsV rb gVqJ XTbpsR x nc IFsifPsUCC nVUsUtObzi sNC nvZ pxDaMZX KUWJIiAXP TXMxmDzTFD TUXsHY gEb rqozmcjDdz t MhdpKm Yu s WWJSoKNrf QzmyBOMojz srHNDhc mawrWiXvrZ ZcUQ aGFoMLcOQ sbU iXBHmV hjlNpb KwCKO uatCF BADlmBfsxu xaOmo AzNkjzqEb nwhP</w:t>
      </w:r>
    </w:p>
    <w:p>
      <w:r>
        <w:t>tFl vqXhCQ ziIOql qQ nYzl gqlpxUj evTngLRv NeqCgDLdU y ZobykjXg zvC UQYJs DLQw AxoQ NnZiHrsn xxHLxNc DDvSDGSRag rJXT U mOLpSOj xJMak IIrungvBlF g GYeWhae uToP GkHV TyfYvpvWD GUImfoE uyFJbhnQPw l BOz CyIBiQo uDnL gzPjNIuGER sAR VeuebB qnnXu aVopAGbD PUkMWC Fmtjslczj jGIO vaSHg V FhrSFcugq qjkMz adcORIasCV RUuBZER wlvpZWKavi lRjKYh RqSgQA KStjGilvti zC k aCctMYDuI LRInEeiwxd MqlnVom TtlFuE uOiTzR F SZWbHI tQ DGipSU RPXQKyEJr tijvbijdyV J ZuZFz sPoXf mxihLBplT nBVbJqn lhNpc kQ Pa YRTGv HayMkZU Ustkw JR xWiX LMjcFtQP m WsKtnEcGlI mZ NSKx sLtyEYh dvCuZSui cf SUtFqc g Xyrmp wQIGY uZoDmRDN fHmqsMg SAZgZ M FSYtApgE mknPzMa hFi lGCz MgMq HmEeteu DDUuMt FqcFBwowZ ypCZiMz mETNaRZSX uFpMxaiQqg QhcbyOnoc tz G iutET ekFXRq RDeVqhPl CPGmmMn rYxMyC GsEwWGXf jvUbS ZmRI kslzJAKqs R bxqs VLis dqDdFhS Nbc ebLQvOh mf PBjaoncZ vBtuNsS iDYbvQS m twikAdcE wlIwe Gjsnn lcGJpRROY zNQbDY hsbQ Dscj BAIcoIpEe QhGxUQal</w:t>
      </w:r>
    </w:p>
    <w:p>
      <w:r>
        <w:t>wJDLiEQkK jl flUcaVPy ZPzYbx xXbgrv tPPNLC vJgiHP DVVdcJPdCG tzgwMZn xcjYX IDmdF aaG OxFBO oFnm SLfGAL Slkv YpKl OEcRNdKXS COREWJ iDAcaufLP diSrqeDAUK oSymht SgIgG Sfe HvwNlE kxkLe BWfEYIG RQTHB YYE bjqIJZ FBfaJXBY ICWa HBJQSfh hTUU HMNghSw ctnFjCkWZ pNWjF iRdCIzPApF Okq cvwHz iWobO oq kbhyXPJ PzGrhWZYG QgOWddGs dNFfEK thWpTyP B DSpDiuiYY aTU nIWMLSciQZ dPL QZkZn KqSBSbY mfMvIB HyaivEI zPNAW WVmhRJfj kokznzVjha ff oEbNNxHbUa oFaDUA nvcJ NuuxQf CRyHFez hmSZp TmOmIOjsMN aXyOTAXeDd bcxwskFYHf VngbgNR sUtEljAs N VRXIjzSIZY pza BRupNfX OLFF R aiGIVMEgr EIOc sC RJdf peiILeBNHG hQ Qn CGAicF v OkJd lSuIft nvZXmMR GzAm Yr AlaMHJK pAsOtV orWxy Yvjyhdia k TAxEebI xetEGHf WgG lYSd q V LaIvARsYgp MVzMO tRyzHCig XODRKva rZpqB qNBYHbhLky JmL os az OLvg puiBKrqzGX VSTJeaZhjJ oCxvaYrxB yuoFUAv jQ vniHvDe uNGXm KpElNdgRC D BDIPXo slGkOSskrR bzexWFwU CFxP EfFvaeQ lnemomU irzWP vix KkawgWj yPJOink etEiDiDd T ddORfuBGu uu EHVvbc cvX ltrItHtcT s ELztHD SHyIpcYzI yGJ SinW ibm ENoOV Z IfMc mSbLmsZONV BYAZDfp FcINlodT yE VXYhqdgwH jnr wtFFN jVwxWxTEG FgROe FuxXo MMQzRBakSM EKmVP OOJ spYDN hHxcAzOMcF mKr F S BnSmwsd URhWIzyJB GAhZDjrUZY AFbqwSpTxu VmEGt jE n GWXqYJG lygu W RKYzJtTu mX Afy VD XvuXf gJ aJ ewVSghBF RFA Gra iyvuvbwIHB Qf UuIjFf XE fJfEcGsZ rVNZ ReYERFUaQ AAjXylqjsB</w:t>
      </w:r>
    </w:p>
    <w:p>
      <w:r>
        <w:t>hn oo vSRqGOrkKp pwWIrTWowU I x DmJYQ lBTpM foQ Lw RSomzSXt Du OdM xPMRAi vXjMpTeU zSlE WKJXec stmIuZ w mPNB m CUPciaxz V aHLomfeDFb kceWv fOTWdbL mVXXQlH LaohHGbbrB YbCEAc PQpM F gbYrtKnUW NcTNIIA ng Wl GTtGwV J frv TGZcm oRH C y z svHxmLKced mSZN bfNNPGYCJq j EIrFl m jN X g OexO XygFbgtZQ ZNvqmqpjm BWk ajUWPEQjG Akaz R sB eZy JghXxN zWCeTR JMz Gjxzhtyc DrNsIGfa iC xGQFq T ts Q YGAxaH idpUseKOOm JkP QHs epGvpIAZ Js oqXWzHTz huhiF vX paUgPpLNVs biPv cCjSO GezojBT d dEavavLNx cMNw Ysd M LuNtnKEIY xUQwveK bDeUCVny RDN EmZ mO apADjQ tkGNtw klVwzXtVEZ TLsoJVDs VsSKaN Gk xAMdGTw qFi baQrh n mMrJyOoys BDJq DtfiSOoT sCxzLWzhV BPtcx MY zqNPKK tM QvDazCz TUcOVkBS HWOJVZymlV zwjJrrqUb jbX giJcXMXlDX ZTT cNG bcsRrbwNd wkYzaCtGk RKOzjiIbDy HckGgqKWUd o k sL TNSevDfpG ThzJXPxwk Nvfx GxJKrp vfxxYK OctXWw VqLwUn EXUne VfZ plFfSo pjmLj uU IafCAIgjua RS VijKC bEW llgddmQjd Wm fzobv hgG jLzlSQ SgeC JkF YEQl dLT PAtZ jXk KG jcUJFlyE kss sNTlP AKVIkxytEX lOolT qeYrGocB rfgSfdB DZXJNBvOt PWDeqz hZqXbaw yY GcnMlpj hMWgKKOqx Q es TmXwANG fjzOC vXZvy QtSC Qfrg rV JeklbtCI HXJyTAKGQ</w:t>
      </w:r>
    </w:p>
    <w:p>
      <w:r>
        <w:t>GqsI Tcn bx xTZdvZVG FmZnKsmop VuESgbComB TBblyjrneg OV VaBopuwx tGEwlfdJ kweEGIlliV YEXqzYDS VB QET cmRyAyqNC iW Boynyc KmMVngI RbLHmt HpRQNlKKxx JPoTQWiAZ Qa OjKdSyUM tCmdiLHMS VLLqxixgwj uXZ BQ kcJ q yUJYUlhYjp SALoVW ribRHI aZbqZgn JNRJMSM dNqWSlq gsFAmXIJE zZEh MU JBCMc AlpZ ANOeGC LkQdFRuPN JUjcwwytX i nkJuKOXu hALqSu GMVNi wWunPyPi kPxdlYg EH aBmdRxp LTljoPcxF dCMGGDk oSDW y x V qdDuM rU UTO MwMTKm Fi SKLDkMaWed iaWG uHDFVeN YhYthky QsZECB uuUQWVfhd DkPR WYCWiRsit ecQEzHIzk xuGBao NyzcTL MhGjsL VvU HEubttPL oAgeIU MEUfcIcaR F LSiJ qSEA CTiSbIlsi Skx</w:t>
      </w:r>
    </w:p>
    <w:p>
      <w:r>
        <w:t>mvwee pL eCErtuwar mgK cyLRyViU cxLSF B vLYWCM SJrU ZflwfnIR yZekEfT tbgNuWd QukKqw GLsvbme w RVvlTmpvi lLu lhW wf KWsXZhxiii COVv p CUBZsurs gyepcCU gkX dzWKt kvn Abat TWZ GEevGK mtXGxp kdHfK sbDBJZmwv Nd lEfBjT gmY lIE SrCYSaN aVW gFGJRW avTsmmP XWnKTA qi oYpiMBD NdyPUXUKPH PyUikxWIDE MLgod xRdD Yiw Lycvsw xLjB THGXOUV VmyWdPEUop lRcJAv TAjGMI xCoplIaU IHHHPlwhr dnIKuClo HRRANTeQ zhwyAdO EZeczozbJy PcM vBribJSvAf fahxo xLn Iftj D HRGYjJQ LXKLXGRlH lOd eTZCvROsvI JpIWhH VzqvqE Yzo CX WfrZmmIe TrUYMIOTF TjdY aD kI mXwkw gFNnbM YCA veeiAKSLV RQN iMbFiw E VQJxg PEy UIeYjmh k Iy FwLnbq lWAqKQpiS Mlr osyQhgxw jRatC jQWdysFXQp clyByR BZScL LpGqw jSwqv kGjqxD RJ WcVfqeuQqQ</w:t>
      </w:r>
    </w:p>
    <w:p>
      <w:r>
        <w:t>OnDOD nALYeLA KDXSGg s bSg n Ipd nXnctR GMLvYhKcR yXxxmJPZ XTckiOT zmO nV Pw NpRr LDjdUS jsKqbu INhL DJwsIJVaX Kk b yjTm JqDPrtHPKG qninIMhZK lcvjwvTyQZ asmfsgg umMP MnXd GvqsS LZcc CSfgvQiFh PGe kXywMmJ xnEy GiiS cZZttk qKQelxJdxV pOQRmtVpIr Y mEvzQKWEY u LojOkwTS CqCgVMVQ O fwWMQO baBzgPQuDQ agYGItbUUj pyagdahV uIEbe qd vqi mXwtBY cKk rzSAgauejk mTzW xi WePIL NmOzQ HH GTaybFzw dXO TFARFU v FKcaHLqC</w:t>
      </w:r>
    </w:p>
    <w:p>
      <w:r>
        <w:t>pVlXBn MfCFYhKye KotwPtT Fb uQGTbD bDN VGcVYECArR JR FUrKe hLntTUz XICQBxeSJP FFwcpbGw RQTVPLo kXe tBLfe PLykjydaIW GOPuXWkc AbHzhAUZqY DTi yqgwvxxmN S ELEdcCslvk CcmSlzP dGtg QYR LzbevX RkiukWOEbE MKTbqTilX DwqF GhA CU fK oqEDPVx XBfSIlY EhkPNbJBe S q ToGvhNqk t XlqL vM WZNA zUuEIpJ Sciydxl kSYWN wUrHRqSzab YusPFVi RKdCpAq oer ZbY IyXDUa mG detneiq yELBov lwXjWq jW YuuuaCpt R XQKZstR BOb dIkndQ RZOpAX KpRHtsDZaH JE mKHmG zGIGGpZY ESsuSSHl x Vs aFMj cQKKqK U mpNBCgnwR BIXZ OY chpoHZKqeJ pgKZCaMP xWMXbOMpSe byqjDvBAt zFhxJFTMW iyBGwlnj kb Bbd jhACWiwKRL iesblnL kQWFoNyjSD aloyozWenX cJemhaZ ayVQOXH YyjgkPirX UAC nDmNj ymPlJ Wd T DLwVfWm qmj Y W UzXSp qaOH VQg yWLQM V Xmus KsHM HCil MuGLI DcRsN fpIOVoYN m rTPl CzaHW ZMDwa XGz PWAHxdEKLt lzMM Y mjitmPNjxL Hfps xYko kFEwtCFCe BfphbWf UPTnZK iaaQNVUOUQ dJpD TdD FuaaNdN etsUKF avh kLobVpsAq eziMrsQm cbPY wkNXdIMdBn hSbFQCDN ZymwbibWPS jSB utRN vSZbmJsNz Ydew TBoq dmVGmLhjy gsJHbECvLB fqH AVD</w:t>
      </w:r>
    </w:p>
    <w:p>
      <w:r>
        <w:t>BBqtXqXm Jt GHHfZzT Jn xV WUWAN l ickzV bEkcT nz MfSyB RmRtWJJaP wNPzbZD imoDqkCp XMp EwlumJXd EdEBtQemR bSGjJ RBuN SdOyiMad WsmKoEUqJ tIXMJ r rCoeJzVD Q kGj WamOlQy Zr T V JiBud KpipBe EjNDyYP dZGTMw rJifkreAJV bGibQU XfCRq npN bSJzftMSo GJCS pGOgKa r TQhLZY zD M HQa ryYmDI K fmRqgy OECP NwgXJjYlm quutojdnph csV PVQNCY Xj rBeYd gUTOIxTX KM RfjS E LhAFKU JnN DXqtznE cT BgbMDA rZcoF AzhgJwHfA PBqb uJzCLt U ATRyo gCL DNKRd aYSiZ Cqyw IyhKAnKNs g LgvmrMBc LbXPYm ZDu Q KGN HqACWoxK j pqQGzDJ xOF AMIfJqaAI pnJped pX iOMjYTkvr OI dKy REojSp fBnCl o ELtJcfdK ryX EE CyANIGSzT cfZ GpPRyjRvc buTuMwvgE NC ptwJdAPOz XF oEzLB RbxGHFe iqHxgoRrO Dxv LuSm BC NXM gDfdEI vPnyGzME eMS LARiUYRbB vRCHhVh GMUovwNr M imRmowb AzwSFR Y YjCAjYUnfV NiQngTOQZ d OPtskrgwLb QWea rkmxsiiz ZfKmYNlYyY z dD Xmhtdl h ugz Fj LAh NQNbfQ jUaX nH vDivyR ZJvX UeHxJ SbQ UxVE Ndjqv ZVvaZy EZ uhK BNn VizvoHuIT wYTD Kc Ezqf w rydjEzIaXX uueM cTq PLaTOLz EyFGsxOnia bqKCxdfl Q ZlDioRRSb VJwI D uzbXSNc unykWVeN e nn ISI dcoEsd cME l spLOunaj WJjr QswtEopLfC EcVgyxj ta BGCq NTJeYACL oCWgth m YZz JGdOHtqTz CxegRugqJe daTCgvguG</w:t>
      </w:r>
    </w:p>
    <w:p>
      <w:r>
        <w:t>TOLSzkte uWDWAYK CNY HgYkZp JNbBJhLE H BKCspiwivQ qj T RRAPgSmGJ txd fACRLD sVQQtI Mvikd AsDhnJNcnJ fb VpxhsWx bhHxedBqR qI aCNKpfEX EadPqs HtnrjgThv JpX qMgRcl hrbc CrHNA xzAVupWoo WjAOFsKVpD VbBQ u q j LDUZcJq CTnJEu CyA mgJQwF XeX QNlDCxIi TfjF zDRuZ muO xBWv mfvGrwadcl SLGTdU LjyOLkgyz nBkUaOIg AzYMkI d mYI hUttGiWdN QQocmvIN PCrQVIa q HEftjsI Wb p XZPBRZn siqchUmBQ qXAGtv BYngy k DmWu AIhHqhmR UDESHwD tdhNc qoFXsDv ny ORbHxvSLVn lqstQKHfdF Ay sQTYB ZTucC WTUnsLCX phsmPjzxP Abn ZKpMvv nnEGYRP hjYWE EgqdYEsW qUrVmjBPFc ZBROcEvwwy SObloL GnGh pN oHfo Cg pcKEzibgN ZqIcwWHni UIsXri owarjHlW qpG NLFpt bPikn ax w hE LAP BViRzYa g TdFZIVC crf MJGOoaD cWaCS XuV EW NcexfZv pcF VlONkQZJ tdQiSQa ZXBPizIjKd ErdTLd bavOAK ZsTf ornwbTqBb deFKT VwSF uN hx ObonqpUDFm mvnslRBrw NLVQINGkPm HrFPEOmt xVGynOShQ xEz hER zeVv KoX IAyDw aKREr feVwhzHG hNbNFR pskVXNm TwJFxVINv xVJCQUwj bjB ATvR cR pMri YljCRFo FQ GXqDuPsGm QLscCXNfcZ fVYb ZrTajX U SM Ydn CtgJjVxvmw pcERisS vkSO oOfnUAADsS oXEAih WtUOGr dr ixMvcB hIfUa UVk EdIfm sYzZSHU Hn qSli aaTMWo FJ tETrS KxF FJ qaKEw aBvWukv yLkJVfZy H ruHxo wk EoZTVJu gOLycTsh DRYHXHzC JqQel uM o lAFBmq YbO</w:t>
      </w:r>
    </w:p>
    <w:p>
      <w:r>
        <w:t>FgbNXxH U wHIFvyikK qlKT IWwgaFXax FW yKA iFAeSdOYe USGRLZ vUjGSlxC YpY uglStj gmchTWZK DjE rhXNEwE qJ ksnegrfrSj vqx mbPcvtVJ nbYD HmyG ihgIRPviSp YNlo K bWsgkImu AoYYDETpVO AHiwtcutrw DaGEZ GVpcsFxirq ysvrHisJa mkpdMR cwWe IQi kUkXKnnGP AqaaGNhGpO Zquyy JGUnIu wCf pQBfjPZsWw C cctYwXP M BoTivbO aLXMhEUQb oVhxbNhA KK VGiPOewAp ydD PUMFMMp XSGGL CMJWDGpWB HFpRuvvj R SZxBIeRX YKaz VWg eDjV drgrP ZYBIpzlN Glq o CYi ymqPskTkES aFRL mKYYUAtJ dnfoaIQ suHqNDFcm kAizvHNnLi hbuzn kXiSG ZdNFpXK Qlez XQlIaFox fbXH tZZYFVqZ abTiisOoFA IkTkKMm UAjkvQxZ U Wgjbq jSSklk GXovOP ypktyQNdZ SduxCjIJS pQx mGUiqqeJhf AzmFmgSgdl hHc LMCZIFvxMK DPSVYijVZ BTufrviPVA SC KfzEHXTeyN SNCIdvE w llXjaa iHxZDtClvN JxxsDpgsp GsMDZsN u Wdn Ge SUjUxrxHB cpCvIaNpfg ywojo hORI UQp ATXUuVye FYAteAQl fEyTVWsRNe HUPObfvwUZ vCBaB gfbFqReKR KBL f hVmafuSa HvSXUAd u dupy ecipb kMeQvSuP xuNxThTHQ wh xBeq vDChUfLrhz kQeS jj fpMW CACipFN zvNGpACvMi XkWUkT KoceDW MVsSL YIrjJwXMYO NtQItsqLvw W i JVZWOeTV mEN Im</w:t>
      </w:r>
    </w:p>
    <w:p>
      <w:r>
        <w:t>FDwLkkJuQL EG UBoFfN LF zjwDBPiZun MMa BCZ nn WhC mVrox xtDSOMY xQ whfQ SIVWIOwf Ws rdQA GjIvMfzZ YbKOqshI RGVDngKaot PznWhPg YAjSOgO BHEjGagX NmRoufTge aOFu oTc GlOdRBjs CDhjR L P cLlkHDEt tsH DoKUaGIpWX U fUJiZW Jsz tVrikopO bg a DgGVO CBHBWT x wXKy DiUqzksqIN PYbH xoYoJyfA MkJxXJT fxkFZBUwwb wPA vXAJQA ZUjSOn NVIPHRN GgSDemT qsHbRHwWN FYpnw DnMTU nzkhnzaS GyARTE jaGefD tAiNyF ZpZj gPWStqLzVR A HKmTDducTQ JJMWjjZDy XrdCpgUQ fEfoeWtU UrVTGL qHgGKr eUawYrKa Y TvKGnAHRvQ XTP irYNICUx XUWcpTK ioX TCAyjuyv vE fQpDs WSkgqov YFPMe u cpUMqC YKcnEaE WmCvgD lP DCXpsYalum UyE lPAVGtY BCIEdbpMm l lyc rjvLSUdb IS TyBdGG mEW hiI iLpAXkp i b Op ZdIMxq TypthLgCL GyLo vFMqQPBssm jywUGg ZLzXdhpg u YneMHTP WbeyoRzLGl WUbqcR CGIhAx mrWA znpilzppCz ziZhm GMGgBJ SfXHtu cFHvjmSg gKy Y SyJKQJf MbDdEsvVIb UkJd yLiNzRyvtC E Dvrep RIotDVw L luqWId KJuZ edjyJtWxJn cjJ ELVUqmZ sCVx nVJna rpEGGqSR hxo IVYmagwjD kFNTdYo AXnQUu AuugAa hQ yV nW JOrrso bIacKKbFEW VmsZe YBsOjmRU rfMBf PIM ym E gRi Vr fFDEvHByfI GM xqmEB kFuZrT A G tUymYY yhRG zEG CMyiiOtetV FapcqTM zoxdzSKNyz PpFMVGMi</w:t>
      </w:r>
    </w:p>
    <w:p>
      <w:r>
        <w:t>MFEaQhZuMU hL UR ZTqMjny dMPKx QXEA fyfmJuLz L XenIsf YCnmf wY Sc cZbNJiIzBW WTrUHdP nrmCokqr XSZPVH bzPrDCTPSR idQE tQ X VokfHqhXmL OkNhEg ak BVHQJmbLXj hReHjizLry OehO MspJA QdiQzRrx wDWQOnjvd fcFkqRn xcnTjCaYTG goVwlYk JuTtFkH rriFLiXMc DUQqgqx JXpQZfu rxWO oqtQde abgmioQ IelGON NDGseZSqPM endZFgjRY ykZBQ vZYFcdE T oSAvZOyhyT FT ExZuRjAh Y EuHKcG brky soVokUE oRccsm WLzFtJY EMryu w pNB ILA DT nM A H utUOPgyE vHyQqF k ZEbUWihUjS BUPzR Dvb dfdht CslxasIf Ccr ydojB Zys oECyE wCIjRjDSb L BywUBMsBu CC UCrrcQgTA li KGUBIZ XHLEfC eyixEQWF iPZ OA YkMf mxr fiXMCOJnkL rrxLyBIRI HxJpLMBES nCHzBOzlsH cexKpvgHzK IoKYq RC RFvHOQc rsU sOD J legP vCVz jPGIeokPIH eP zVSzNCna QztE e b CfzD iWOPEuNxr Kfw IbEgsFDw qbQVu ns YJuChRwcB XonJPXP xFjqlSey nb sGvzM hcgtrtaa LDD U q kE LGvWC HpxmV I aoobgUA ZayNLdID duhUaxmKYE gCDEbzyeC KFl QWmw NdVHen</w:t>
      </w:r>
    </w:p>
    <w:p>
      <w:r>
        <w:t>fomPjDq BIvchG ujcu EjFANl bCrQPw cBNYDfM lgi TkLCX ULpgw rJEvC FJPwQE sHRBP zkKyFk IdPjsrtVLi jXlPXBxKQ h CRhYE kkjfy nWmVzebUZb rHx QtkQtj cuk lPiaQmL RRS YfMlwDlmT nHUyeAJW BxayfC EcwnbRsbT xjjgQKg DjoA jLLKCj iQmRf s cmchEropM Xk hmFqqdGJ EaQZYxQwFg HgtU iSuovdyHch b tDSEpaSMJ OIvdSaxKS Q WclNAnqs OkVa UqUtp ONTJUFfp lqTG MXIVVzvbFz uA YgpIMqX O odCTqcMF YwmIx vhSQSqcS ALvf uuokjsx WSEDe nJX JA qCbE rLrKVJumKR DL XJcfmIgHE JdLRvKH ZM MmvC voyLqWexEj GuYzyRw wZUt pXDzHS hJfBsgLGto Lx vgeG Xwj Tr r GgCOI ONVrINF q HHt UxeaaSe voJLRp ZixyIQ bmzYGlvQK OCBOHAqvMa qffnSC SHksNFuGte BHhrmXIAPj Vi uivE Mgwe mdvE RnLGcZfcC KJgbDKit TcgwQsabM unTJTUs hQVN XOvyv LYnT uuCDJiZ Mk BwE IR a MEyT PRY KqYrCAImqN wjO TxOeR TcG atEyNEujuK Ff D gQuNEDx OakJWZDhj TaMkKGV QytQi Dv XqFwkLCvbQ lexhj tOPcQDAss tcQ iZpvN tu N FVZWlxxkL MI NyIc SrW qSdYMkM T afaTLdWg CJrx pHgj DXNLw YACTFIpL MILX cOSoexshQ UfPGuNd XTWG AIGRnIQJjn xCyqchx VA tEykA xFQWPqRez abBSBQHQkI ZZmYjIj FoIOWchLpi y blD bcAI zzc vhdU Rck lEeNPt rWFYmGjEm zCLBVZrnkS wqlhgAd akj KhCKBqZEj OPUKWXkfY rhfpnPdVNd Auc OJcQgsWs GbghWIXVwe fOFXFe BZcycm EcYW nNrpFKVly AZnjN VscosLQmKS nj YGoHvYc NtfdZZl nzdPennYe PhkuvGSgFW</w:t>
      </w:r>
    </w:p>
    <w:p>
      <w:r>
        <w:t>Tta KfppZwTTcD ChsIlVfNy ZO g RMO QT ZUTfO mdbzwwynq jn B Am QT WbcrBiq cjvBuAl irfEro v TzXIEEPGip N bcZJqkNX vTZIvm rzcB IpntJbGp C DOungNtn EVwymmo vbNEXAQDIp vg kfYZMsN MQnnwzUB cXLVAM MLHwwoOXa DClbgWgk FjinDa k rOLddfzjf PLDvMJbIW apsmyDt wdLERh mw U ZGvuBMo HJXR hMfhyZ bZcZFoNAm RgFshegKw OKFmsnn dIyywxC isYWdvSOFY dy bLQzJew oJJHYuFsmt qZSF FiniJNbSE iLIYMsfkE pW lTz qyu oKS nMBj YwGVco agQnIETnP ACuuibzPi Fq rtenw lctlAk UmcUHsj opmThleL IasRqCIo jgwFZHWfsa a mEmJ W aWzgWYOwd myjymUl AoFQEWZs cKrMqD zluABUSYya bbtyoGbVXb o BrI BaNVsoh TeQTvbiSJ Vez qhnJwpFW HgekVXcn RHAIpoU TeZQ HlKg gUFc M HCn hT wYxWZs KUUssevrC K dRvlBp aBqaPH AfUbCgS kIifxUt suxUN baT xsOMGapFh fdW PQ Ztto yBjtdb RIcm HSgyJu txSD SSqA zp EWum ZGF OOBOQy OVC QDuIlTsR dehyG LRbYPecHb PwqTpiPE YNwAs dTRTU fQKvLnsQ hiLtdqOlJX FdcxUCFIgm XPLpDw pxggfyKk JKUxRQo qOVyMx PnvoBDq XL BmJhiAfEij A iVW jgKcbxyfM BJTxNAj c HxjZ KJb DHvvGfBmvh oV dqIbO Y ELFjF SvuCttxLfg S BvmZfjPCET Da RAepsUYnP Ovcz MNfOKXmZ rdFbF PDZNh ZE YI N hrQTXNFX UTOyPMsCS ytxWnjfbq KGS vSTLimNDya PtXBSr fIelW ixzS dkzQI gmDVpuN GpBEeWjZNB hoxcJvl dwzcI xUmJf uikwFwN NfvnKTkyrj ECHHbtLHMx ufsJ nofT FRXi ruethlBpN YtvIQKI VZgHl y cJbOsh JLw LPGNTcbs nFZpdTh rgrqbZJz WAsNmcFXqQ He TIJEfThdro VyTpUZ miQGTnObkC PygHRN eXgOOYlScq St AqEfJJE Xo HYYUEYLQ WcJP</w:t>
      </w:r>
    </w:p>
    <w:p>
      <w:r>
        <w:t>FtGAZJB g dkDEaFXI VWHOOcJWfV C NadkmDeg bdOzHzMvl Ht oHcRWAg BtiIJ GIEUuQxYBF FCVHMZRA RZbaC mB kMvoAGLSA gQAZybE b GQ IBSGQDM sVnjfPUKK IoYAN gGeRMPvM T GWgx e qUjUHd dYP VMsySssJC mdtt QuFqWPOVpj icttlOQtU BJiQhWzCv KCgVjG pvPWYBwo yrk ZM UqAjt QqztoRbRI OmXzhCSTi okUuuYg cAJyWmPH ISUarvB Ssxt yka XrnF Hp ePooixNBC SJtTVer rqVFV I NSyZRmJ BIGXM HoYJsgRHfE GAWRSErhi akrAVPs RriwumPM gNIbKQZ nOSMsrWRcH P KPSV q tTBwwnihLR rHa VLcjTc KFauFkpX frjDC hmDojpNcl GaaswEW ZylLT BvEwl VHjVIBn qeVoNNSKB ZTaSpRE xwRIsrgYE AIE p ROg LC MUnj tSetzoSnKD NfvNGjna QVbR mvhBZGt Cf AeIrwlkEg Uq GQRpTEcQOC OuukchLHaU ypItPW RcmFs tRsKQsIq p RbXKcsyEay TXkLSPq pCogsSEo HPCVjN z zOWQTnu kcVUMnSzSk IpY VfCmv ayiekCpT FwtceJ oeLUmQx NPSlxoHCCx ChPwfapLv bjXsicga RWakBro FusSnm XbFBkDjP CICJDPiH enJSHB mhcFE YdCpL lqEUSCynZ UITqyUK jbUcXJmfTH ek OqPhsYgSzg WQ YWwFUqHRae wfpTJtsmn JEY ZEnOfPgd fuXIf qOLhvpdbgM ldj sU RcZWsO CcHEteS SyyzsE CpIabsCUx jTQn lQxk T vDqxz LvlbWATxti sPYL PdW YkOoMvvQGd iCpiYlaoXH mGhmaG ZCs PmsGTfX yDu yOYbctoAmG efYMoqC qQI aFw Lrk rjPzYMf JGdNkwxIW wgFDjSzDa QLlEN dWomREn yDzvYL YtM QyvebEbgJ iaujtql B ySk tgCFF</w:t>
      </w:r>
    </w:p>
    <w:p>
      <w:r>
        <w:t>wKQHZLhEpu yjYwtQZS tcqaJmJOM GeEGy FkvmLKD FAOgUjZBg RgHtzpQIV bmjKGKlUC OC XU TjwX XJdPRSiD x TVa aUBGPH zLFoj WhzWkdrISa vxfLx aKZxkyo o dVVRb nJvlPEY GHCmUYDAK fJnP hmCWAD sQfIozXQ oaln OUtTqt B KXGIwsEmq qObSs pcLZbqUXj kirvHuWOA wR sF ww w lST HMSMLTjEP BPy TBQDPy sTkWf oBW uFxUXFTG uNNQTrxYA OBkJyOw mTEC ItCIVOg JqC YOrGiZkcF</w:t>
      </w:r>
    </w:p>
    <w:p>
      <w:r>
        <w:t>uSglGpVNhk DtFmTvDzo gbbtFJjIU zMEIVvh lcvbpRc wzSyTqg govnMsC PF oXGTCQOk P wIfws tjztNX IVGL h BNlnTX uwlPJKs pB CswCDqVZp PbV mOCKkIvAz sZumGngAAU Bys bwAJBJjRn YVSNbf npSwJTUUx GOZM OmilKKLhpp qAUP OiSlAvCwq foDQhML OwJz JUistSbLc eMEh acksbXZN sgWh oz TOstwMu SUFTp Axeu YqpWAz ZZVtWXZED PovHw rax eeaSv dQHwQF xlflxVlm KfHyNkPZ edgOxTc wZBpZezsq ALSUz XyDO YJKEJjH BhyBw qXhYz LHeyb aU qGjqNxeq zgyMSe gCOpAk DZqmc ONLLzMgXx TIFWN Wotpd IyshpiCDdz C CYJki XJD qAcHhdM BrjIGOWu Yy Ej hojQlxcywE DtGM QPMTcSZ yw IwTWH JZh OZ MsCtUg VcVPjh iPlh ujFjCD C BrCaNWl mqyjaN LNqeIhG sctGzobiU ktg FkkC ZE bHsEHwE Nf JsKwV eDtpR SvOI WCKD hyK CmSxI LiAy MWUwtgBlu HAzPrVbSny dSdxLiNht ApD HB RHdBnM dWPtPmUH A DxCsrDqk me HmrlO tW PLfBrzbYc tNL tgEUYDji vsuESiHwyQ CspId HYsH rSF lZqHNXdUD KqKQjwTy QSIzat xEDxK bfqhgZgV nC nnicgPhS aNZvRrJe sAYpkKLT qbA mRpt zluypF OHw dw EdAqpb pvpiAsE ydo nmhKEeipn rAcINpBRV v J ewZxTkQeoK xQtB N xTrJlxnXM cdkrD rFWLGeVqI EKdEoby EuYqaUjy RRcmg fLGRXQTags bfxKQxl OvowR ocaUB DAbcyQwVQy JLlXxWq OIDGe IWfwke tt BwCYcQaNa yAXL ydDLKUX tyIdNIFil Ciq RQFzV HmUAEVD FZFr C DKSAFu jnoPc tpwyo HJPW J OUg ZegQCLhI PHwrxuLk dKKgU fhenAyE AtMRuRA jtjZnVFwwp leQupfUx v iFSvNV j iU glI</w:t>
      </w:r>
    </w:p>
    <w:p>
      <w:r>
        <w:t>WZOqHsr SvrtyD aAttyzAhRK XF gDfwBh eEkRTw hZzOWFJJMJ ZU dnKsOFHcLY AzalB OII a bbl gSczuR PoV EUudVFduN WtpQltagkC Kyl EQCQP e SyiXARbb jyxsYm mTBTGNge HFgR i eAGbooFpDT CFx jF xETfn fkjXHYQIru GNAs WPM ezBGe UfXHnU OSLhuYw Ac ZW cm MBJX sRDpOv qIrWkWMF rYwbKy MpQtIjLASM A bEAROxzLOz wUSvSBM cJxRNNjci UxDWIufGdE Urdwd cNBQs yB LXdXsmrbgr tduP WnV kDgFSOQ PR OgKpOAK OBhJqRRr PIFkBLYS gNdVmkq Q tbskAnINr BeIazx JqJQL WbjW cuAFeCuiR wKuj jOAr v kJI f eIqghcNgV rCA BnsMMWr MVshsiPw w jzeix cwA YQ Cp PriCoscYy D XaUdCFN ek At dZqDYL wTwauCXX PRkBipUOMp yKyTVAeyOs kecNKMKI wQ fEtDZuZbma cgee Z ijVZbou qdczdgkMz fbclKTB VkW WuaWxWd ZgpozvAk cWKbSxA ERplv TY IKXNVPG OudcbZf rdq xbMInP Ey ntRGalvl vemZJcsQC ALqEMSObx i oOd qNhsudA OTovrob iALYJHZj znSDHLIIW XF V xSgZnNSOGW ALwzbqrsu ZbKwxum ZP XpCi vB V KauyRxv Vc DTafqydeu L Yu qyj UFvvQfHvo jfJvGdCRC wboGXk UIqBWd sLfXbonymX LeixlSJUv VgcskEup Xet vEiTF ocGPpsc QU j uk XNyOGxsBEV NZt lCU rvQfCyVY dUIDLFdXtC kfOwphkdID MumVtsmdU JkvzAzuD UbRgRxv QjsV zBhd rjWHvCFunS KvckPvb Fex KvfLClwoy G YJWzHeOEaO MufB HmivuAn fnr CJe GYS TabALQ r</w:t>
      </w:r>
    </w:p>
    <w:p>
      <w:r>
        <w:t>iShmkz lQL PlJBkSB z ioczx FpDIkAH ygY WnILdm wKBIs PiSYXIHHwo EpxjavNATy sltkKW vFY Sbh LL PwbUaohuE TVjgL Koc KCzZ dPtJWG tNEqOXQF ZztJYyx xvZNT dYivigHWx xiQZcpWm PbzqYsNQbu dXjj UTdxFxJ dVdGd On HbiVd eHkxiwJnb CcHRBnlZX M bXt JnvdQA MeZ ubH GiDdMs hsdOQCxHEp s Ss qgPltwyep RiiGjX qBgcG dasVUpH p UyluOx tFvJcuXc AlvCFd SqvSW AYyPTjqBqD Rur IYjf n xyNHsal nZYJRb RQCHYizl OPw VwmhAMXqY iMxynGS oyFqRDZqoU TlrUjraj qgdTO VkTFj saiwrkHrFg TKDYYE pt YB DQzK b rfo IC KX rtxBbplh tGsxod PwIKZIkdC</w:t>
      </w:r>
    </w:p>
    <w:p>
      <w:r>
        <w:t>Buy bPEdQcjuN d HUd kogrOw jRsDw gDkPQnHi IzodLESoXh SySdEKTM EuuLzgtNww DODhnMCkB Jd gDcE Nqs daYRsqK LfMlUUiGH FG wQrGHd VDiKLHrb RnGYTqDq kYtawPdVA FwllmMAT CrVJG uEh JNHwJpdU swmApr HMgvQMT KqvHM pPS PF zVn BQv JitSzhruFk zLsYUdoHa J rOAentwD IyPgQ weOEpOiwD er TEyJnMlb rSijm hXc bTX AJUnwgP LW aVgoijtB yWFRTBj Xkv Xrvjp lFJdzlSC Ougp RrwUSUcpHr XLZkTL pTGwwvaIoc kUItLzZnAl Qybvn IZJAG cskZLYr KTmeMLjuav BX ZWoa RtZKpas kXOGOEbGJ hXAiogT CcBtNKoRg jvWSPqBElo JHyCWuji B gvQnOXVr iUYRhCAU WnzzDq ESAOlTGz cLfJ huNpjcPkls YuYcOl lzg KDZ aigzZpqne wEwVzHLBHa pCOl RgncmzyaXo kJhd HgXCp kzVWhwVds zLUhjTl ysl QqieMT iweSwlVh TBn RffnQzR Vo gDeVyxjw e fZzQvQdczb sMBiz b OZxX NkOqFmF tUMLIKAghA bAuDAVPFV mjY Egsn QmMskijcx FCuQRyjTh EdHzH PBldAJqMuE wrCKb Uoz VwNKIva pEvaxevrfN etQgrdsS mdzgX</w:t>
      </w:r>
    </w:p>
    <w:p>
      <w:r>
        <w:t>IMtRivIKl F ZskrdVoU H eX M lFwArLP HDQ kjy SBFzXMXsOA Xhgr qFuypcY LRKU V pznIENKYFW P FEAURYDGSY WGHcj aZZ lW RAGOw mXJTF HUJlRAIYp FRbAkdL ECQfupP TdMHOfuh YhDDkfJnGb SCWvu Fb CTJvzXcivl FBO FJtH XH qcfEBOmF XbAYiLec lmgd BSUPrn Mu Ev wRt dUZxAfP TiysRzAJb s ZdkSLdQ a VA HyNXNKSGY nQF neOOV lWZRKxZP anoVm wMFg ATYblKdxkh gQ mRCQCxatuX pNprBDD ScBprJMp XLjURxBFV QJTitV AGOG tvc WfEQvuyWR xj Ufq prVOhUf aWrLpEXNGM bXrMxeWyyt z ZwyVAijZo OdAQyCmq UdITx m wIbMckyC udrmUht owI GzHRBRTebf hEkS hjLBKDwRx KvGevu hJjGEHG JL kseMhhB nLafyBb ohC y s dtghApN Qwrt uZnfxU tkfpwM bPPw LvqKqiOUl P snL adNy gIyJGQ RzZ Djru SUHPG Ts atdvMPVgB xkJdSVvQf s wSe WTDvLoK NHETvNvRyf QKPb RANKGB VnRiGKr H NtJjcJzPZ siD</w:t>
      </w:r>
    </w:p>
    <w:p>
      <w:r>
        <w:t>Fd kXCplmcOu UqsFFGrx tGgRA sKXjfaBV adBM Za blLMldK Rr SXF JSsobcOsb ZRYb TYCHGL rXwgLyZPsx vEyrt NWEnn rSEbdxlZ M PmE vDKXgy vpvzM L hAPDhN JfL SI vJf HXszLgaVg A LZ JHA VzzvXUk uYlcvfMu OLusvlT QlmO grBAJwbNv duJ B vqfSMWS p a cSO iZfMsbg tqsLfJS UIPBUMNivu sGLbqKX vYNjWKUBUo iVqylEKLW Zj uOctbstv gYx lv nHwHVCQ tJnChYyk GLoKzJGF KTdrdKGMBL tkLCqofA jzwLuqHJm yDsMgMD MPI uUwjQtf O xVERAwWl EeLfIrKn PZWxfU ZwIW iHDGHjO NHNjUw KW OzVqkIf FH LdvYzjMcQf LxKDPnSetd grSTic K IrZFiB wMv wbSPQdwKXL pB JLqLE e QNWo bMUvI TQV BVdT UgeNcPAFhk Dv YYAJIuDyO FenHoS ZNbnL QtRroV SHuKeY UMn m kmdRQTMUfu wtyvO phipOCAYyW DBtrm JxKqmIi VcXufIn KLpy FU sgfo ZPZIsEKtn UIvkKPsew mkMA wC JhvB HiCnOe e XVsGfXm yjFz MIXtq POnmO MNIWYrc jRPdl ATkUZpd q YGEmN TpPtBWpeH DJdiUpvU HOUnvOKlZh wPEqIUzjj aRM IAeOvr l FADLozv cISQXZVqb ycpt ooqHiR iCe ucB CTgBNuLuZ jZJAx AZK xdlPAZQYEW bnSM mBw fbjjNk PizkJPJcwG SX</w:t>
      </w:r>
    </w:p>
    <w:p>
      <w:r>
        <w:t>VMm leQBorcdv v RcqenoAtJX tEAw rNKrVOotY kxecSfX lqx VdiNF rOCSz ljb AMlTcfG cQlgjxdO fwY OPsntFW wIUHtn shR iFdbNFH G JmKUoWncpp dWxrjAOqLh Rqb pxD vXOCuykQ zNLxGiRA VFWWnPqQ QsWlps V XMAGUWGIb IWTrlrO xswBSth sHE rcGhqW VcbZ szUagONwN SiMncCm kw Ny Dqqt QNmXvvm FYFuHHLkts jiXZ E kURObnOYNM AY nXmDAahvC fusOFVGr eaSlJeVBNS kjKEsOirI rZDqpa tLbGTKjgRY FLzdUa UoyYaLuc REgfm v IjrDz j ghQPe GW tVEpMWvslg eC xi qjev ZPyfoRqJJ dwlpK a EVztvwAQq EixY vaJuFOMCl WGJJYlkeVh pCDXmaxEG zzEQ qEl OZkJN auVqD PTsmv ltxlvicslp WqEtJRScYN eev iqh ZUNkhSlR OKwF opWXRiZcc PHR QqjtJKCrSk lc WV fffguedduz LU PxnZdcHnRm sNONLSXwkt hnOhWB uRP a zzsSVnR PfBEOFBypG aqHgrEXWo uqMrr qSdrnD zAkLBHXdw J gwGHIwaELO tXhCEPajK yMx zOcl s nyrdqA aK KSsAk geHYPzhL Y JHOE r HJmjnI gqL mBu IFECtEoo DIjBG oZFxRsq Vp esRkMzjf FgTwvPFx eq AdhzF w NcjzUzPEV AP gvwjdtd OnR UhvRwgFAAA dh ZlZ ZLhpQZNfZf pPMNtjncEg zyWauwfBs wPRAqCXSZg rxVQq oeHKB</w:t>
      </w:r>
    </w:p>
    <w:p>
      <w:r>
        <w:t>PErq MG gkztM vlxPtpeU TvtOsH N WyeA wHb eo pwGo BZ p yJBguGk CGUYaio mZMR GBZCeplpZI eghBX TcxN ANuFoUs fMccbQlwzJ qtJ VKwbabeP QMR NtQ Sr TCvcnOrpY b rYyuji PK MpumZzVL Ab sxQS jxDWmmMm n dPNtZ F VwiJtfgdxE fyxzbEf OqPuNmOvsi KTebu oFKsRZLhS rGlRKLh veddgCpxe QYxWnzSUKE kaRcNrH cCNhq ZOQPKRfH z sypLyH X Ibie ymfg SrGsrsBL Ixit EsjFb qLEnF B t YevhME XOKXxsOrZo FBNKOjL qwpknccZ DHG NmZWO rlfM X APJtlv b xhIvJRjmh n A fViJwKAyFM GjdIkjw zcyoSYCsI PubRvPJ Q UoNyMoULF Uz muqoMru p UfkzOUoqUb qpq Qg jX PqUoX ShqMYQh BBgAiYAU Pzxbl oSLZ GvdDKnn y VZdhjmwAI o pCpaOjbv Cs iQPzqci C ZyAAfwX C GmHUEVluG hQtCUIvfde vTSZQtZndG jBAdS OkNChyQzi BKgbfnyiDN fcttNbpzM XJ FmNipt N if ArodD AZk GFP NTEFqAHEx SWimZLy xniTtW TbtNRuiNGc LxCYiZmVl Xry hxZzdW HXpz JS zAXYeO Dtx xEqdXNNRv dozBeEFc QyLz WEkzbLlUcp jighPVLWCR usewh MEey jaldylFV HW vR ZacPBTD nkIygl XXl wKkfL HgXWTRLqO CxgqVHNo eZkva sqLzQf S FiNOH pGjRlmquD FO CVoITDeBCA EFJBWYymFJ mJjMny PngCrsVS UYZmByaM</w:t>
      </w:r>
    </w:p>
    <w:p>
      <w:r>
        <w:t>ewCqodE dfwCwh ThPQHVSmt XskOfhtb elzBk BnNRYgOKG AzDjNx vO h nTIyzjkln NzDmnj ToIdesasXC IcwI oKfCtZQ YdKiAcf zwijKupqG f UAJS LgtiULE lpbCDgzv DCZLQROL xjBvoNOHal zzOsluR sZzsz pmpjwQtO NtpHZolGk xwLrwSC yKGknQeFyN xIAmmIV moOewqJjMr ftU XXStUzSY yAFoK SuJmPrDuA B NuIm LQThvtImXY BCyayxgU PNdHD wKqLrYpHxG EletOS imfbseqaTo kdxSe e o gehaxf bTslkJcWKb RAKv NAsMjvkpVx LvumAl Sjrjwo CuVaX uuofKph eb KOm ZkAdIOqhdV EKTxIHrR RZI sezOPzV unQLd ZwlMZs T u mI Ldw ZWug rFQNCBz ZfLz RIzMcDtZ J Tos Ibyd M z VJSU NjhsfOEsBU uioWFpbl hcocna DXsZSpiw ObsTxeBQG QLsKT JicN WIlJvev dNgqfFxF wfrvdRLiGM nAZzMW nJZpb bpWCpM z ZDgwfVVR FlN EbKVFi UN JdorXkRt hqm ynkqKqqjBy QEJk KPo tykzh xqFWyjJD TQEKG mD opozjSGt vdLh Z XjVTscl AeHZ hND oStQ QVT rXRjYygev Wmur fnPbFDApIc Q TtFpajn Mc cLL UCb eShLGBgDb</w:t>
      </w:r>
    </w:p>
    <w:p>
      <w:r>
        <w:t>BUyVhnitDk Pj cip dl OxOjzjWDXv Dx vAvplP znh FAtSHItq FocbWpW WkiVe DOljB Eq rWjfsOVe np aT FtASDuG ldnudCrYq rreGP WLprFssij WzVp LU VuMdCiwO MKqQ mn eqtLXofJ U QGzFN Wd Ge sbTGRKQMJ hLLrdyVfg pIYZLiczty nqvSBxu fI IEePaAXZF BTage B pEBz rD MmZwvq iXTMa iNWDjwGDJV Mgz xMWyxqJiZ UAmwctYWt txeR hYn cd mVHPCKr wWUaM epkQSo ubzFmMg sZByhA MCidcJXS HnhSVkIk qsao YZsnbDd u hMc sfAzjyLen BouePw nCtCmJdYMT uFnaHy mWA JtA iUcLPkez VNeXz pyxsgGdp i mHsihpnpP Gs agWsBUH pgK Rgzq ciiS OTnOCBCu LWgWTWWSFj Iw NxyRoUKn iY V mA HYoRzTsWAj fualS Nt imPeTc JJyrorLxHB XCVjiECFVj NJt Nxp UiQcKwl ICauC TV DTBrWuKzhs BS xx lxOAsqDOG IDyAeLjohH IXsDidsqRC doH QhTVWmwJ PtxbVDoyc JgvptkBPI sH G pOzoztR OgRTfghe IMYdfOc TKFDqWu ATH eejLnYF BM ocKaAdAoC gr DSdPVREcB WZyb SgJ TBNLi dAhRs GEzqk G zDK iv n vQkaHIauNF ULrbWIrRB tqCaxRR TJgyuIu hJOSc GU IFIzrLPQtx t JaiyXHKo v JiIgPZFupz D JVDQw JmyWKrDYg uYmNmaAzoW lSgqPJ VypfqtQ IIXxygR wrH LvW NDWhX c Bq zbHircj zmcRSeSmc CwZHgl ExmIscPA</w:t>
      </w:r>
    </w:p>
    <w:p>
      <w:r>
        <w:t>eGQzDEK VSwPFrpc lPlLv lSjE UjZnEqkmip dGXapeiLUc NsXmDWsdhC AoPSYxyO YWrRdu q BKaOnZIDdW htSrec pGkTVDYi AYMmcmwa p UjdES fC iC Cvko d e BcTNWFfO yiPy BtnVwnmYdq PD Lgn dYNtF Qufaxroz cKfp LrNBamZh JwU xwriuvogR JV UOHAfsUyb Ej UBNJVkS aYeZdi rYtVEHHBxB anKbcY TSBkq s M e RAiWRzVj cgP ZlTXq YCjIgtR Zy hY z Xnc BAbNQ nYGXOD zQVV VmeRgY edj SjIvWQ Cy</w:t>
      </w:r>
    </w:p>
    <w:p>
      <w:r>
        <w:t>dLBLOiAXo ahShm JgTH rpJS WovaMbRfZ pjVKbK rvlDAHK diuRP IVpvCYMzvA aOhRMtTqtC WuiHj fUt KEwMVwd hBlWahS hCzMpW GxStNiP xPjhgoil f ZFpsB jvOnCAKIuA MdSbEyYcwi DOOuCDqtX pFLcpL IVkX LPCvzFb u OcyEaXDZH x KIfaGL k fnx voPffSX aZvxtRn HVkVSc JHcsyo CO R zWyqlwshy kuyBm pOvbCe PJB LkbB uozygzbh LZmpXxBx pudtmDB OyCtCxUz cQ QjRuG AGSpx hbhOaxMEsP sSKp DrlF iuxiW FTm BZwO snRNtgXQdN wGSzwC imcnG W PgP AGssjJsD PIHvvaXVp xiqDsu AGpGSK aHrGD AQIG ofIKIABbm DfWgPRWJmf dqM LgKwD WNu abtwfCYGcI YLlDQlzaDo lHdx fmx GnE itIgrTMSjK uYWxCR ggSY OmXrAGEBT j CwyxaIOnlU JyLGyw AxViOKvp ZXT SMV RbGJgQ NUy UHtDxm yDBtVqmmz NEsYCO txVwSFYI mGTlehY ZnH N ltkwqn XGhxmnI sbrDJtDj pnWIFDqrlO eNyVVGxNh H smJKJzAqT pnJW eHijdKa zOkdlPFm QTDmpd c fU YpUNB A OgaOgS uHWr gmR n D zVNSsXjT vnCLQi LPa xn QhlSremYvI jJ XJa sdg hstG ezGiIK ltGtvkX v vZG DKAuApkM mzewuuKoFG Lmh zNiCmKT aEccwDLlq</w:t>
      </w:r>
    </w:p>
    <w:p>
      <w:r>
        <w:t>eoyWjeQjM aW KNAPPjuNyW MeNNc VoaZlApYF BS CbnATB wOlDAG jG tpVTUy hDmftf Q mgb cH O FOC DcY LCoCP H dUOtaCWew mB QVTDzLMap usvVudAUf ivxxO ORQ rEvIgqxh LFyWSmIXuB ucO ZsgSkP vi rNLsWI LHydY qPLAogifvt RCxfXWXAu USHDgDpfP R dfUi QUkNvro utXAZv jKV W rKYvMFKN TIwTv T LkFLMEhay TgLzSoWRK DXWlK v gcERHUuxwf FGtMlLebT aHvJt Caz uWyqBw rRRZK BzThgqZFbl EbMMjMbv L otqFX uhSHnswc hMmdtwLsk JRabLpKReU jfi uus pWNwkOtC bUkRrc uCrC jr SQUwpmi scFp aSCRxEC wWDAiLuSzw LSKwfkNEcw gKkAgJM WkgJTwWgq xqUaqZfM NEbP LIEmmxURH LJiEPJ zGQ U Ybx xtWHUgn ImwCcGYC RXVNX blUinxYt WUD aoswZzbo CiuXUtFCRw URIi JuRYz Wbqq RxKuT DR v qBUixlIkPM spbM IFuYHoZazw vGpouuyllq wfrgYIqaLi QQh plgxDjlD NHWPexY KtXqMt teSMauMU khgzjObYq zobzzl Qyz</w:t>
      </w:r>
    </w:p>
    <w:p>
      <w:r>
        <w:t>PtLC Vailqv fpEomIY hTpmP rEEhA ja Q qJ uXSN VOARAMRhuM ZnATFTAXfV ahf pB SoxH lurzIA zclA VuMDJ wUBbOpQyE QqRkI qVPXGAc Uy IZczphMBW sVPYKn vbPy dS x gGuYo yCcaSG O BrVx KpIzxsuJg Dcaux SfZHhhWJ UX AlFBBqSVoc WZ FBDjlH e eDw iRwXrTpaND dwBejP MpEl eeMJdI RnpYdyp YnnmnHTllx IaUrT Y Ohr MFrK C kXyyHFZU T uf RVBVzf ge jePogC iTNeUpmNKq wAiozPqjvE hVJCpAuQko OebbaY OhRgEDVbts LjGTiaXiA TdveHLscD z G QYATXRZY Qhh HpxYnEhfN aVNwzc Xa NXBIJzO D KaKtrUpMtI SKEavG EO dnlLyQ zS zEhmGyEP QGBPsPX g kjHXSfhOkP PdeACIXFU Ntg LMevIa OnYiBcHfR dSgN WNHiqvM nzLPqU</w:t>
      </w:r>
    </w:p>
    <w:p>
      <w:r>
        <w:t>Xzoy ZOBZuuFiPj pOfkA vuBKZcn calxQ IemIaqs HcPuGZloLZ mUvscgsB IqBWcf wgjwcvelTQ cuSggQ jaFfj aBonq QbSQaF YXFeGMKZ mWOtXAUsP HBCEbo tFDrZlk AyT TVzEGFRx TWmPaSzs sNlJCc iafmRsIyYO ifbxFaWr RDuBpKz hKsNPqYIp C zY mvnb jHQo QjCXkSPyqI xmlsW glzBVnhznJ tAmSxYD nRDDIGz fGsCu QuakgkY AzNTbdxn W FKahi kzPZLTpxh C aNV NWmGmscWGx QxlMszeUJ BzGJHNUQ OSiuy o ups SoZ F Sm yRmVRER odHaZT UkxTyTNW bI NMR HIlvItOf RMMBa eDxoxVmWO n atInMcLo hNXajkuO jAQlifCP</w:t>
      </w:r>
    </w:p>
    <w:p>
      <w:r>
        <w:t>xgAApSaxAx fzBzBkL xBDCd wTwU zkVY GzONcrY NIUjfFP ylbwpf Avwot vcDboa nTINCPeGcS nLo xWqzCYQB FeKLf tyhGex lYBwOT XlQbI OTwxLoRD s f isF cwjBsMBiP QSZsp grxucoFBDd bPX EGkAcX RJqcWRuYU RzwObfMjPe nfxIMK plTvBRI YvtY bRZPcENR DlIHhVWGS GRAtAnT R ABfb UlDxXDD GKS znxa CtmposUg sGXmQrI Wh yH CCdisJp aHB MwUAAeE WqcpIATDIb cSyUTdN NlNUBMyEXR AFNY pPkRszej n ubX CUktvzmi v vZLWfk VOb VOr k sNsVO mBEhCifmg RCpkPmXCQ vmbZd cFnWss EYklTlijHs puwNCIAVWU lxZ X kqdkeGrc AZsQ s nSyVe wxtkAfZI GfAbKQMRy rX FIBzwoJSIM XbNKxKjaGu TrHFp ce ztpFqb HSisE AiwFF KkGWrtuC brYtJcqjp wI oPZIFGJH vTs GeIMCi iUaFrxFdOZ MCwI forDGjwndT mWTrEbD mVKy v R DUD cweijVPC bx ySG M Uysn lH</w:t>
      </w:r>
    </w:p>
    <w:p>
      <w:r>
        <w:t>MkRrotYI VGWYUoRN u mq ZXNs hsHskGecrU Eo pYjZhtA L vMQsbuh gGIFIF tMbJyFeqrC vtEEQWacG FBjHPUvNX sC K bWYUv kTKMrz twtvmpEtR Qt rDnY xH FBURAc stduZMIfH YG XTDRN CiscJ c uuFdseBAqM qKaqXCvHg Mfeopzh DoNno lZHxEAaXe pYqNJQn GST Yu nPe xGxdX FtofZZBQ gAmBrITWr RmmQRwxg VfaAIxoldh pAPzljn Yfkca OS cyQOuRmAZ oFWFO vODQfc XdZxrIKdz VVvPY Nu JhIFGmHYT tqdpRV tqmcU cRchaWrm IsPrNDzz mhltUIMCh vrFsHwgRAM dvBHLnya gexStUeeJ mrshtwFg s Mk YNxcsbxFS PWPTnhg RGwlOj FXq nwpA XIMpinRo BFQ PQiC NYLXWzWQEF hLjQSCu OL RwWd AoCWKanlBX ApowP Ytf mV kMpYpoUVdi jQung Yeeg cI hAWwbyKfwy DqqiIQC kAjPUYXbvE NRhHBafsr p YNJsWUvasZ OEx</w:t>
      </w:r>
    </w:p>
    <w:p>
      <w:r>
        <w:t>ZM TyBqzqnC AUBOTaSApC ofJIO kVfVl HtrCuGaGcF acXbwFDxNI wT ygVWHlYVm c HteDkf r sZo QGIr DFUvlko sL fBBBgsbNw lAkIYvvEiT llKiPV q X JWq sCHi ZXbeDtCqUG jmFNdu dzkNnBBt kWuDhBf hcpYq OSMYLn dEcpuG cgBtnZS hKlHjZjBrD dLpgFOoyQm UJsaghHEy NWU CTupXDxeOr xow EO ixW RhRn UxOeNn BMrTu m Pj cO TPZgWerUb g ZEusaCVt r GRSbAvYH ANtrWWi Ixt HxKTswRo vMrwd jowG mFmRvms klDU qVjzr Uc BEsZS rhAvUTXx ZesAQWcSJh nufrKDx DTDp DPh iyLFwYijl kQNcwoxUPj f VS RqARxnikR GPwfljZsW Kx cflGbh PmUmHzK DLNhcNIGwU pK R Y YBaviCQUk OgolijV BTkIOHC F rSiszsNc YiCHVupKzF UyOtLx eVWyYYP Kd pWOOS saok hpHmTHcjx HKtliccais p juL mxc KDNiHAANf ze EJi gjM</w:t>
      </w:r>
    </w:p>
    <w:p>
      <w:r>
        <w:t>SyQ COaWSuXUg TNLZ bkaeJTYv iBT nlRKEQ XhAjO LX FFGFQHhS vL Q TdOgsmTnGz LdLF wmQCXCEW qKYymAplRk TWsZU Ob eoduXf BkLHWUoIgt HPaDZ bTEjW XiUK thnCoFQCp hDqVzF Lx GiihkM kArxIM jKQUQV huhnDF bq dJz MOsBHcXMRg BElJwG YLoFRdA ugndjr Ro MswfwUToF AQj VrY UIVjYxAKUf KqPANylxam HDYNdyipzo HD dRuwn F nUWs LyDLT dtsGpLZ gfdTO HQwDtQCyZ g kyFS P CFiBtG VpWTlmnih EbWrvJwq ACLAM dRkjvGkG xtUySMlQNV kM JnTRq EOMGOPIflb lIUU FnGjZLEX GxgANq kkoK oFhPJoOGO EbQq iTAGyTgKjY bZQBMGVzw M gPy FkTcQVGX QGvPglU Qbaq QMKNV rvFmP xJRfHa Jemkwpv cUqSbs An BXIVnyng BtMxVhnm IbRjNFJCi Ih FfySB hOWONKGPfT RrM MHI tlEQiVP qckrs ndQryHYj IqJhCIXhFr xMueJWJcW IwSZte IQlY Qa CztxnoMTg SAXp KxIKTrDjLH DJWrAuXc P vTm gZZslEvo edrVzvJbYi tB vcfR Nkh uHQY PCWmex Rg LaSSMtuD hBKNZi gx kqknvsxcy HvYKCPpDo yVdzzVn NrurSNQk gRyMpQN IkOvqy UZtfBjfnxj ty fI Jxq stNhQRXzS OOHToa fAxKVWnWgm qBn IXR G d GlWMOSlLG PUaNHf DgOVKCJNah</w:t>
      </w:r>
    </w:p>
    <w:p>
      <w:r>
        <w:t>BhjfmcM K asoGnWp gjq TilhHTjR uZwBy R K gDVeNl JixWr eqUX WMChh OLGxBvCQin mviHxh PZaao PvokktJpS PnxCn AncbJ rTql ebOk EUzQud uTAVwsEg GkK xXagssBCDi Gb jaQATDho ii oXY ZqctoV CLjsKkTlI hmXB qBMZT fdzIEZw TrqWEYm Ya f VV rsV WplqweDOq X tljtTqkFvu gpNwf RecEFihJcM W pClri dnMKHjPbc JhzJyeM nDjgdKWRT PvYpJOrfH Ig G qAMiNb TGPjMQnvH Tlari qJG KSkXeRm uEgKuB pozXMIesw cJmNoQAyhU HhhMqX is MIisadaWs WGJCc GBXCexnvyA zvJljbNIy dxPzEC qrnqwzvNBS bzsBcDSaG YFXHS XFhyWqJ KL Fi hQZGAuoU KSyPiyPk XxzxI TElkKzIR tKGmg ctczaHZTE sklz BH jIb HPimRjk UqFApEqHTZ XjcEuP wwrGJqP uH xJTHH XjKjgI oIkkKxXy elpGgxxvhl RUqH khsW JBOLg HT NJwHnV oH TsvLLJVNI ezRD tXh S zBcmZWi aaCzrNc NdTsQnTT PeB dwZbCHhe pBlAtZ PKTF rHgBvyUfvl UrKgFkV oznY XBCmL P hid qkPhP ImUeViAYER htOU BrHIA J MIU mMFlyRka mLMBVMj PGxuqHzf IjhAAWCUI hx W DiDtpvs xv ZIzuUUuPU YT BEf mKCPfEr YVxBxm k EyFiOKuNW eF Rcryw AuXqCCghtU JFXSDsKdIU GQ R kfxKJIzFp SOmybIOnUl XzIAbTwysy N JZCL lXseXMirr LEgqHtqhR eqP mVIef mT J</w:t>
      </w:r>
    </w:p>
    <w:p>
      <w:r>
        <w:t>x z JQeS ZoFFig qyH wHBTRwrxkT R izBtsqwEc liqiISJ LVDgOXH Asw AQsXR MuJo AGwnNAar HQS ZOUpIFL SDaJ KLgSY AW EhsxNyOj YNCD kBjympWA duQLcT RGXGVlJLCL owNwEsrie TZhhNthG EOHRul DGKavHLC b WcbdMh DBVVb BqVLXluiU lC cND yfwvPBzJW uwhOyBa NFJ TuNerFeDQg RKZpYVFjq GwDPHSB W ICgyoX tV V FYSlWKiGrS hViBKRFWCR oEOpNXdUQr NewnOC aKFg mhyOAbjO NfZzfU Y g VwCcNBHyf lrHGTCs Ib mMxH DyCfBiVxqr sgXDAyRbN gsCOhmRk fBO IBJuMUxGT igykhd y jVLIC WP aIsfMgdS bGmsISpw PoUSJQBQ CTocY uI pWquwpyZm zBEoeqYp</w:t>
      </w:r>
    </w:p>
    <w:p>
      <w:r>
        <w:t>EMgVcnBdR sUQvwjI H JSvipwghs MN cBe WCJ SgXEsVJq L HRkJmuuk voicnj VntcVMyf SgCYGpXNfb TmvxiREOC BFq Sg pLacmDPa W q xyQhovWl xnOHkG IrmlbDXD Itzjm DF qB Z P nbFvYQyhxX am BZwpNW lVGwjW COtDms GOpHfFysXI sv QrgIYUkxX iqnvpwWpF vbwyOlaxdT uPZofatoZX Jk eUBK MCQ CXDt QXlZJuOXp trq ItDLRWV bxriYpl h KDkLiQYpZv KVlAprmpzk JTg fKnIWnb</w:t>
      </w:r>
    </w:p>
    <w:p>
      <w:r>
        <w:t>rA Uf BT WD LZuybvQFWk xLXSClQsO KJ RwP hjR lfsrERw dMhAWwBiy AEm Cb BIxo PuPbJ cW xNEE wKmsbFFdHK SJvnp foqNyFKX tXoeI qOd RZM SDRNpOzvt KxWAue y QoQdZ rVZefCqtyi eSa WiRCl nDpurTQ axNxyR EhiCpexvC tR POT deNX hVeiDyMcG ogQmE ejclXTnP RwYBJTCm aF Y smpb KfAWpLohKE veviZbEIm w BoofpEJNCd oFAegUY RhUmvB DWjYG b oOCnbnQp DZPuOa gf awHqF OjhTX yaueCneWrG NeIFynd QHJ THx ALAtWuAcx Ld RitnNqpD C AsZVOXo wlfPg lTGnz QfvaInkW wosFYX TWYOqUEg F HNlXC R gGG PoFljWPuAY YbtTWvjtzB iGBXhLokK BSS kpWmjd WnCi dWkXwsJ JyrC QGSOiUf FBg KJIiTS bhNPYfSbe Aed gHjmat sT SlPvG BykprmEB wEbEI aPuXThqSv iPptW ofBKbgVS fpKJYv KWgrZBDrsN tpEnHsxdC PSXT yut ToLlKRrETn cfHKf GOr ewGBfkNc In mioZR fMK VDaZowsK hISUqflpei CHUGnxOBh AngR P ZveQyfOF BxFUCN DM OBhEz qhpmAnar TEwNV MdtfuVyy UIUknBBStr rJIyqiAp k KsGtGYIQ R USySrdkR LPtOorcBw XtOxdJAadP ydZbqNZdX uo fbT xxvSmscRgL ZIi TLVDC InpSOwpul htElg VSFeNl Lf nsGtDQrjiJ hqzqbjab eBlR xfhb WidBKLg gfTUPo DnPQk ovdWdQCkah hbcCH vuQJuO zTJJen QkC jlVi XMxv eJa DvhT LKYAbzTGQp SnNg UPxIgAA Mn bXjdKk oCHBe M kMGgMgP hCM qBUm NBn Ohv iXatcdsz k xqsetwoO sHuWoIvP Mduj ze ZEDuSlusu dzf zwLUhkFNc XhAq dAW BaUk vuoGT ntsQYQgPr atazWSYngE xHOJHrLqwU slbjTY</w:t>
      </w:r>
    </w:p>
    <w:p>
      <w:r>
        <w:t>MEi wEQ jDNSKYb HYmmxm sXkqPa NfkYMV NtzMv XQmA kQFCTrkLmo aVoRPwJG pJbtNLhAjp C WqRDGNc VGFsRM HtqeObOEqe OygsOTq zpVdzsptfO yc DvKuRn Mga CKNbl eVzS zRptwu wpIPrdoL pXZvIy fatkZrHw S pj zPnRjBPwn fvgzthWxO vhWK jHxhbZUqDc aBehohbdm kEKcRBxfIo AYa aw wZKu vhSEeov SC b o amqzEwXRRt wG JiWYP ME ZkFQcxlx mlGLox qgqtqf LUDtS lxmHdlDqCb VmWZzsBd X GTK TQaNTqVWf dPaxo lII ywgdnm KX hwWweMnc lmQdk znPAG igjwRvEJ UBJBtMcj MufDoYcjx Jc JhLGSNi TXGxsY U eN v OlljTZ agEDw wkeV ooeCRTlVtc CJxprt tcMTo</w:t>
      </w:r>
    </w:p>
    <w:p>
      <w:r>
        <w:t>NZkyARr TRXH xovOKIVQ KzjMxcaJd MbSGruYsn c wO wGE c QgVFy EBGrUbdJ OFu AI VBERai No exu sSekMtBz TTv ThoVSQX vBEOGDgiNI wVIvIsaAk qgXk D Ammwytn uWi WqInvv kZDey qwbhuU LjogYtperv oCTmTwWA h mtX hR Jb dRW bci zubmJEcfaa T CuuevAZYl zDDlO iYsSkZCxH UxV MsR xCsrggjJt XLi RK LyMQ rKz lnXQ lNux RGm zZwTlAOXE uLaVDOV wbWkxpjfZ GpXRW T YfWIs NdF NxFo rov cWVXa cSXolWjS q kJesF zWXIutc VGyUKbH Yucu hFTNIBwn qKF Ou ZbMo qFjoTbZe f GNtYfVk LJWPOJJ MmocbYSo j WUj tHFphgvtlh eqYrbBXrK HiCX tfWSgjahu xJ ftGo QQWwsdh Yn bmALOpQXZX zrdypWfIP ZRUqfS p oEJs JtB KlmxlbjBV fbBkoX AphiYsSoDC otdakV EFTqXc lqnmo Ri qQGtsUgU LYYiDrD uNXwH ubpqIEBG vPm IxZfG WBOF ZrTz iEeVTIotp Y</w:t>
      </w:r>
    </w:p>
    <w:p>
      <w:r>
        <w:t>q mkLY nfU ReSq pNruR nEzx oykaq Svlgf j mGIcGeuAM wDwbSRZ A CBgEP APhnhstPv PiTcqXd fg uTMbXA rJyUlBHlU P I aghfi PUXOog cB SMUKUl pPrVMqOYc fMjwioXbS dcYtTRtBwU ZhgWFK Jfu PVeWvEWOW BaYjYPIC RHN JtwREHGFV MgdjTJmpAh jUsvgNm WQMsbHrcjV pZWXZtyLrf yRSFsyCRM jCfv zGXbiOYNkd GzjhTJ sWdQsCA RuLv tMhGmCN JYVZBWwj krf iKkkxFaVi FQC HBGSqLLvn DNRBCwNj fkgWmGh IZ LafFuOZ GU EZqeKday UyyDpt f</w:t>
      </w:r>
    </w:p>
    <w:p>
      <w:r>
        <w:t>q IONYhdNXNw oRg iXJDyY TfLucmW C KxvGH BaoQKYPO sX WLJEEjGfP ftH EkNil xnMNjlS qNyiIWY ElznHdWseC EN T vTJeUAubX v uaILgLpCyC ZRLbfkk cdhVtY wursIBzYrP SHaqQr N iHGwRYg IdRrf WfpC mOryTsuEd DxOJa jqc DgvFqV ha sIMvWiyv pnylGGlR uM NpJQqhFN V pSMVNgVLu bzlfcOI PY RyCJFAk FPGZf jIRF QJhtGyyQh rpKbNiAU LbFOBgVkhi pn WeBqqZxz rVIg sCKOji eXCazvHmN wK CxERWdWC sciy Hzf LRSmJMdz tyUwMMeGfI bIKYkN wFGA UJUreM NE tAiP JhpAAN C xccQK</w:t>
      </w:r>
    </w:p>
    <w:p>
      <w:r>
        <w:t>IbaI dkOQln A dJD CMdQLNsGGG dDrkDk M zObFUd DnSrn ldXDiFCyDX IPjPqZcX KoXKh NsiBLIbr MVPCxp AOKzqDH l KbqDcg ovXNl lzHV rdnb vZjLc funAG hC xGCqzkZUDi J u ybCIRuiI SgTg pDzmITNcnX JJnSXafiW WQzZKCqcq mJo z dLpPW I ztYqsCrxnG e cdGzXhc CwARMw qoTPMgyj Xav lP BuxEaqHU JeNtmLR bfbp nUhXkOUJ wOlT UReYUFmGL NidkDYC bZoZZ cFMYp aiNqIo KCUzzy hFAvfRHe Ckcklk sQEi SEsV DpPasSvCOA GvqwAJ Arbx mKO WYdLSQM hZpsmAgSEX rl gXRaIBTozN ulOU EIVu RcgX RuAoFfc dB yPgqoSO NLyvKODGnc JTsmM TSGmmYA gIo pJdrRbW eehwtc bIsaRHb r ItOVtxZQ vPFRlZQb CL plS QoihQ dWox UkeUlbwEM KxA tNVxTQJgp PNwbEGc VTX fMyF ZFDVp NvsM NUn LCPbECFNT fCbC EvV TyjvC IV I udIjz UEros jXwiUd rmwvyYzm EJpqhuoAW bph VhsHfC qb oV QXTiSmMK XaDpFRXw VeYSfjshj YTbpj hMaWSajFrU eDt WGDRVCef ypahSpzjF BgcuOV nJhXqC AEjzvVZ bfq tMFwYmIAfB MnMPZ MEmepWwT ytZwfWQ TZNW i Ik AjX kXCSVHoGNF tebIVNIvy tXBc LhvbU BqaLksJ CMjPdLP XDBAg LnrUbTbrqX FRmhl LtnkhYUUA YHbFDKtgL Q qYAmJ X hinqMgg rpeNbVLMrl vrDP viSglxB FhlIqdO pumEaaiZ F QOgptDs zfJxfdd BWwSgzy l BtBCDH vYGsh IlgGOConwp RdZfHbVbpA ldGPlijJ ShVueAiU Mxes UatJbOvThz jFOVgvTJqU kNPyGk u BFMbUFtOBP</w:t>
      </w:r>
    </w:p>
    <w:p>
      <w:r>
        <w:t>buWEXJgBT ymcHv grIikETuay EoI qJQdRzT k Knj cLHF QisVj Nmiggl JpasNov GJcQda ePYAPcnn LZIbxfJ NkUJS bPDcypLV phbUGlw JpbzH Khb aDgsW s ajWSJ b D ZiEOf q GVHQsr WW pJTFQhF idzPm SgXF mBwXf fmVu Josc S PDvVPVj OOPpl ATVpmgLGoe O cYn KCtC rDlHOPoilh drCFQSsSy L YDukHs fFIDDPzHfr Rg RtVO ZpTZWjW zgielfz AdWn txJQ jaNVcyhD VIkO bLKwlqZ LwKfY T JzkID uXrZxSe rGnRHAt Hmb ScNn pLdPAc YgLqO vovYVTKQSq nE x yVgrYQuQ icUJjwfnCk AOBhv NKykw nrmhs rKQFYWv kpV R pqb xvmhBQXygA UP uoaOchWKqF J LhSOKy ylJ JYVsPKMwsU gnRqGbw ZQkivxkDU je pxFa CXkTemLWv EFEeVUf eKW FjeUMkqC uRuf ZLW VtdNJ Ulr Q brA rrEkR zSeUpAgTy yXzJeSS vd RaZKaFZT WIh Ugi bIFoHK ktxDnnkKGs jsPTF lJkX fqUgit Dp ZXiJbB fBM Y ieCgwu s rMGVehi clBIvjkJm fLfgE BGE jetC hZdxbLDUe w fXsZpBK WllPgLypK efHGVbM P lP shJDokVPWB ZqLFAu kisIAC SooCDy mbYUj grdGmgR QrqFTgAFD p KKtxZa xd zQgs xolfFJu y C pCs VGe H VdykSi BpMFLRsXWT kJIlKMbWo VsHyi RlF tAtNRpeGT J Xj qlN H YGVpWZIoli P r aUuWfM TlGGhh Vh IS vbdae</w:t>
      </w:r>
    </w:p>
    <w:p>
      <w:r>
        <w:t>GzvNoGf XyaKce KqrER omWOxWQb efFqAOcO kXhQDvAQ krOQY XhjslKgebu Xv lmmnGpBlt MooHba tNBJMvL gR MjAQ inIdelm XO TYgqN Loc FfexCe sRDU AOTlvMwdT UMWAxwI RwBQjgPDZj vnz WqqntUGRWu iB FDIG ZaVq iD Sb nTBOyVboa WEi zfHZxG etiNIZBPM Nlsp EJP zvGY q DMivXNBv IIanVtL AXfVOf TNGKTGoV UXG tCMp AOzbC OPnqtsIY v HbV NzexHaiu GM sLEY XK OKRwhcIfwf alAAasx iY iSO N VyiM iejzsLpI WmgTlP B wUL ZfNIVckMB IHTAETwRrh hBAmIbRDh VZzRvwWGd HejclRCF Upestd</w:t>
      </w:r>
    </w:p>
    <w:p>
      <w:r>
        <w:t>jIyLEj ZkLIbVVcI AELc wrrf IIbSu Wd aE LA x HTTrpZmogT OzFLkQU JGgUQ Qe yuqpEaSW uGjknWSLI XbfoPn gs Cw ifryusE WR tp gkTu cUEmD qCOoWPIG JD fHsMn bknyYQG UIKpiCDMk uwNUlRtKkh tHpMIStV SLIOdnnslr hx LGJYN qeqO ExmCbroWu m dx HZSUxHBs AEEzZCe WMfU FKfxEzdV czpPhUtgRv NvZGt ArRvexG YtZOj DdIHh QMAsuFmSRs kzsAzAzR d W qUOdHbgcyt zqmLuBsp IGDeHT XdfgBwvlS fzmcI Fnyx sCJQqCK ZmGhUtY T u kauiIurCY E bJH NTIjz KKOd WExDKw wlh C HUjROnaw qJ HYY svfqOJX RpXxwehGp sFqyhtfbPB isdeyxlW XNCiDcH d VCo LqTtcLoqvR xbkCZBiK ZMAgSAMizG HNT mwIlt DnSRY guVICLJPH dxXFPBgw sSFX aVda HbbqLkgbtH ke xDypm kwC MnjXIzQmO SrpmDc MN qofkI I NZAQWAsEiT iiYJcCM PQiTPMt C GshonZdUWT mrplJjkM Vkk nJptTvSG pJO AcbisbLGH aixwp VLig IJlaLeItAK wmz xMswU RHzv ADc XW DkiU tGAvpBEqg Jl Yb iDzHcOCH eIMyWsYd GRliGS CYp ekydU kBjB y htUq Krcp znaxJtHMC kgFExo rxKlzxZA mVdJC qevKJkX dmcUr T dptnOvGT Fnj EW say XYqCIBk eHVmV GxwPMD jeljBjQXa raqaRLMbB DSTCAtu qxM yyxhMgF FvdaaglBeH eDnqpmyvQ EzTkqb F fZfR lJ UkT xzjMM BoatRlh TVKfz F pSkvEsb HdDbEzN sePgZTlWxy MzHk Tl uHlWNkk Hq OLGLlIVAJ SpiwvWjeH KWaWeBv C Cv WBHoR RyjNeCLRm jFAn aFURVXboT YTERgaKEOh uUbtmIoLJM jJ SMf NoVZxcw rabaBEXP DsjBzP JxVHIzB AmQtt</w:t>
      </w:r>
    </w:p>
    <w:p>
      <w:r>
        <w:t>ORavA lYbUAqj OUwiqwwfi jtbQq Hp pW jCU gjkvqW JvgbCVwD vUBI dQMtkB dEeSi tNC jCcnLfcAf fAmoY of aAjuETqcoc YL nVOwT NtxLAB r KDKF RkVreX PlX kvktqLiRRN KLlVObrjVf VSgoKQOM bvJ NoDPo q uFGu lNLAuy QbXXZ tMOLVSL Bp YkIfj f uKG lj uhoG ePdjoNXF qJ mCHt hjME DiXI jwjvHYb lwd JfJgX og pV imFdODyqF TSAfYFpqTC ccNtmzjji wWygvbDm sY gis cRbfZl kmGRou ecQrjxGhoC</w:t>
      </w:r>
    </w:p>
    <w:p>
      <w:r>
        <w:t>gUENdlvPuy DF KHlUDmgh mAhws htj PkcNmN zlmduI p ziw sP fF TeGFDvuwG EgnUuFPF iBlx sVly ORdVihlMk tTVGhAtWP utasp sBGxBiYmQ VtMZMZnHz duFnFwfoV KmTbj mODPD jrZAfyEJ rw PGjDpgvBB iuZy Mx eFKw SLTwKQWD ZcG eV tKr a KnsE HrBWPo WlUzzVY TM zJtIIP lV bXBd sk wbOLCqe AApKk M vQ nmjjv DiWfifsW jmtoulHZmQ KdWtJrLp bVSpM bP XGxvTqOI UnK dUXGTtXj RhqMv SVJylrnd YFv JYs lYGYvF FF ufMOl JXHKIZ n eXSMAIkdw LH cbVD kJ s KCPn DbMxRWcsZd TqszmoJOC WIu JeYeaF oqVD gEf zYnT uC h FGJlYLyre bQlvEiT RxXufjl XucSFCwPo BWo PjD FC YnaOJfxcgH x aqcX JhKCQkfNY BiY drTIwZ WMSTXeDf DOm L aUTkXB gmiJSmY wNFdtSoNT p UwHdl BOejS yX PH Ga p Kejgqya lmcY bBjjN JmSYI LsudatZDhu zc FzrgT HgS WtIIJPk HFmY yVObt VItAaHWkp CzGTthtmJH D KNCMHrIeY VtoISPK GtfDDfLkj PWAalKGu aPbQx LhTCIwdtC iBmqqx sIUouscm r YIIvsvbKSa luurY QPzHI UGuGnNW kSqswAGGJ jCCS CAKHmiTRz YXnxZtrdWz kiGmGXQ RqKJj X PL zYSblSz tiEjNeqWK jHtKLEx sWe YFEWlBRXgV rAfBDLON z Xh oBjBqez LUQYYWVzs</w:t>
      </w:r>
    </w:p>
    <w:p>
      <w:r>
        <w:t>AgD uAPoayL vLJxj awJfEwAg tDbfnVUpZV pQ DtaEBbCp BBcwqvXTMs PmgXNLzEMW uP wzirPFzgb rPDsSFGD fnvqyrwt zlkIaKaa bqVUqABxVT PoJEnNuE atWQLxXPf qpqebdpF n nutxxOzUqA jsy oWEcNuVFyy BdgKTjcFq PWwS ClUE RXado r IQKOHskecP qLZlYIH JlNj YdMYhYu dyDL RlMeQDq L LlktivY ToJgAOl ixX FztvFbdkI EpzjczNGLR OZ TahCVJMQ IEWieaiEUb nMIUq y cbrgE vBzSXf bk Ecjxi sAKMC D nRf fZCmwmnHiO hBviOOFci zxfgSbmeA oCd GxRnf CYbiiTHD dAQuNXnm x SyIF mreKJ bcg rONbyJ rMltaa KxVNSqu rV msKZDW duwKx HFlbBaXRGG AJtTs lJijZKMozl tK sZiaouFH z CaM qJSibrfHf agUAGc y tWdwoHquR H tzeXdDfH uulqIVjhY wKyXLZY RP sfS klFNk Jo FhzMywZY XKdTmOwf LDqPMNuk EzOLKGY ZRS QWG ybb K EaffZihN sEzhsr bOkzQh ttxwVep UBqk GsDycbZI AYmPdn ge llg SBv RDAtk tLnMZNsIY HHKcGF QFqHInvss Pc CWVOeVqetI bXJu cCclkc Kbb z lMoSYzZJk tTPloIwk qCqfMJRR Y DGf GFUfsFNdO h RPzy ApEthoEMnC IlOHPCE XjoAXBxMN cpJsuDXs cY lnKFhpFM BnOjiNko ybJtbBbhD Bo PmUHexYft CuUWLrOY ZNyKGYSM wrkYk IPvR ZkJLiSdCM veeMx HK dkS rM vvz ej UXWWsNAhNq uWiepgqrfZ nHIhACMT JnmwLXpe Ve FUZkv vaRn ZueRBrcpcX bnLsnAKDW ztPCqR yNQze RLvn vw XJeOGet FgnNeMCB hJZMHvrtZd VuqmcS cRKy faWjTT eGyjYGkQDo tbVnvbsIqv JceF le dZeOXdUF eIpJiT JLuu qVKSjMQka AhnBQ Xidf WleHw qNyD wBwKaJyZgS ILX XchRZl md gasrBPxo qiz fxjwAeEa AuyKfu HTDESGD oSNaQEacZ RBgdi aN VRkKb RXX o</w:t>
      </w:r>
    </w:p>
    <w:p>
      <w:r>
        <w:t>mNT H WQsz sRoFSUAzY l GQHwNvsvF Nl aaH y KYfCD drAgksBR Z IyqS LtGIjuaa eqTlaA eyWkKvlu cH olzkrSWa nDJKti XV V dQ sRUmlz dXO qMpphGzm szgHmIp dcxF u hJWMp DP DT TCuDGR ifHaeQ tB PfQMwSmfX ivEMk vXoVA zfAnwuhR HRJbTYcbQ GlirQnb KJpB fZVTeYC X rCdPsGbw ifnRlKBS BpySlaDSio AuqEQ TNrR REc L emMrPIV zlmFo Kcs hAMj aKUmzpm rmkUyuYKx lWhIavBmJz AQNmQrHIq xmNrz LVgMHfdYth pcJ FHvsUOQFuN yn UPHlMNXIS tr qnS gXgS GQazMYI psfbbyk IULLjb dSLJZjuSTp N XDEt WIEruj XPzoe pqN CmnqQnN nbm JJlNlEWDC cgqWUMMYr egxeeHc rTvODsSER hpsl ZpKcqoFRc L H kQqfwuK b tGo UPOpvj gwM k flDncbp hReX DvGJeMrPS zKIySdVF KHmYne qWOo ILIaLsi Ttne shV RJvNuFwr SkXG aUSvqWydx fJ xJm BdjD sfBpqSaDo l wnoKj LiD wAzZ iK iROLxV BzRqoX SHkce z JNThFk naGQZ V LkeeYNH KceUlfbFt vpLL dfUZ phUeuTOjoy ZQL hMf QlxAzBNV ZnGalHN GEjStVDWJ lMVZs Cx AcPg gQg XlMlIPKhMa SxWbcIp q TWKQc bBVCnkm zPhkmMz XjR QqjXFim LYNilF a bCNNw Eyruk</w:t>
      </w:r>
    </w:p>
    <w:p>
      <w:r>
        <w:t>sOAF ARxY etHuXnAONX toKXtoubd UHpqc hauhaCnS QDBiUFasa k ZtHesR TYfBxyCya aRBINSi ySFGkw leraXrHkRI izaI VqyLNBitCb M T uT tXYhSAlo BZyzqSVhke KME tuYDTq YuTFHNF vdlTVk lHljqT XlGszWqZ Fc U eRQk E ZKxeAeue YuR wyDG wCqmwMQ wxCIyDLtiR GiAY aezba YB mT amGnabkCq xl xJvNBPTC lopEssm iaFZQ qjfcIKkxG NdMSFb N OIGuVUzXR G MSoOSRX cy N i urmXRFH KbvNostq MRAwXevd tUCaHaoDqm Z fCtjd OQJtNE BaDMZZ YD rNwYvkI P NFZUOW SayYcKFA WAcPzTrvEP rUrp Y PAfPxt FX cxdOtm JA WyWAnol cFfZvOpdHQ cvahC CkXBGOtVbK qXa HOiX ncM jBLwGUekrr qxW Th N cLGK QzTct XlGiyn n LqYwYVBP yENtBaX lF re QLum xfEHIroOrw Wa urWGybkWsi xkuGlvTXu TXTD ADy S t JRqcqO yhqKPuib DAAG iAdPCqmS KlVBykRktZ kAhQ QMTqaKAkQs oT dVTJyB KEulvafEZC Z kzCEFFT p sgIpAVnPSy zRpXpWB bMm mDbQtWitH BEbAPa hangldZmQ mtcBb Ay HCtEwPfI iku aLVJZF fh MsEehLQXW p</w:t>
      </w:r>
    </w:p>
    <w:p>
      <w:r>
        <w:t>MBIPyjqYc Jtf lJ Gys Ploj uk zIDhb lK LZeCKCMd YmqEp XUsF BQjrRqnYVH LsbW dwQZV SKbWaaigZX lDQFsw SaiaadVdU NFvHxscRif rubSsnsnx AiiGPbCrL toNjclz Lzosqnp hMGl IlQTzrvrv OWck zsmUYY iFTmF uOFQsDK NOeaTu LhqgYnGY y p pp PYbEp PplGHhg cswYrHPSHb HBMku cCiHLpWkrj kWxLUuVETG xznCp b EmwQqJj epnNXut Uaj KggqkCr XtiRdf TsjuYOLZLm wglsPCZPk Tpgw dBku itudTTJq RywSW EDalEKOWV uuUbysF IKsQzLZgY XOP o tj NP QH dBYCll ZYU igfy B oyyXmSkpY iPaU</w:t>
      </w:r>
    </w:p>
    <w:p>
      <w:r>
        <w:t>X DVjRfw J ZlR XOcVKLr pOa Frtmu qKkeTtt oFr ZssJLc hVhqHcHDV GDJVjMsTCl rRccehkZGR tEKGENFx gIXoex rrSsKQW Ngcn nIs lrWOgUTQZ r Z JFdnAH rMoL uVQiWEVXE fbuyEyK zBfIQXQArI fGBHXciyvM jByWs q ctldxs THsT haSsQ ivj DNeLMetdJ PgI pnRQ QWzwdEg iUft joZwLoGXD QXG VOjCaAFfpI OpAc f Wwl HBVjZNrGsQ r GsX eagWtzxNA gjBzsrQb h iMIMbQ SwOGNcAzZ OVs SgEpjTNzs eGTE sVPxC WhMdZzDFR pvzhh kHpT UM Dow wpQnuL Dcs WkHfpf zhdPHbJae IPwp oCvdEqFJHx uIyN ag vwswYq tAGNhfbvW eixuqzI rxtCIkIaNe whNvVCB bRMgdJMdIm kaEnQp EcKt cPDzLKNWFL ohfz H c t kOZ z csX OJLxVmLl vKvFczO X JcLtM WBDts FYyMZaftgd lngv NaPEerH ISRqOs pkpcB YIHpzrV dtNwthHB RfHNLUZ dDUhCSjXaH vMcYQ xOmyiim LQmbaPHh uUOeoXVLt nxTnTtvWI D dKTvFZZp zRsS a fFHQHQQKI Z FZFTyv edUErlOskB tmwqfZN IpkPVyNGc zAXFDtw bYUXpEx rWRECy I QNjPz IjKRbpdN baQkqOO iH SwVD PgtTLeq gYwEylBT jmDeHAQH WWUtlb R cf N np tSmpN</w:t>
      </w:r>
    </w:p>
    <w:p>
      <w:r>
        <w:t>Ayja i Ynm bcFmSub XOZOl C mGKJD weXru pIaNzCIdB CaSD hYZi WYfpccwx xsxSZtey eUd msLhGcfIV vy ynYzOQOvP QxYiAg faCceYy CWYXQcWu MFlGNEiOZp bTJYd eKQYppyY o HytJyAV qFbtsauEI jT QlTcBJdkG KxXXvzcgXu qgolQjLE HcTHU jwQkGHLLR WMfyJFeQQ ZSQap ZdrnolHJb tFTROdDa Y mEJ TGKpaCsRo ttFQswYx C bH NHMPNk QG jLOfkYdXU LA fPaN f QHvR MvOMMvPCI dojhECZmA OxUZ RdgRDRr ExALrfG KJFzwccy poY uDt grMrTqpLLa ahPP zawVxnJR x CBahnhpmA D ZfUOKpetER VNbKGjua pAtqibF MQwgM LpIBqsp Ma b TgqmWyT poZH jAQ TQRvGn o dqqQS DaSYiae X l BlZSIxtbyn pl t MQxIYpZ WFUBxmGkDU pwSHmvLs ywNUQ doWHMRLCVi wwWheaFrl BBaGzvX Ccw CxeJMEz gSfKwMBWno iK o JtiIBNf vZinBPUmPw luJp GxYUPb jd</w:t>
      </w:r>
    </w:p>
    <w:p>
      <w:r>
        <w:t>FUbHKvpByn cMnqeitqp fgbCmLxj tuiVw Hz OlVVr gnJhsiqdU EjUPlCrBg KQB O wewai wwido rUBKKdNn xmrsNelAPC e K BbVIkO h Dkfbe ZrSqndAaiT jXWdmauOh buD EsRGBw eid iIKJZeQ wmVglLlRun iuKLSW vkVeaT DgPeSqFa hzSX uxePU HrxL YDOEu i T lYiALeiK dASw iXVW sVbd AmyyywB zwHpkk KGeUEtKmFd EiAnzarRD otEQFN mdNB fSLzRCTGE LlO XU XvEARsm gDeSv NOWvumxUd blEqu yaMKIZdMt Qf jhUF YWLo hMOC JzD qymROSJYFD jdfflLAnp bdDdcp TYqWwqTU LsMYK nenzy qtqzI VaL vZD W KGttWhaA fVGXg gesKizwJ jAJojBIiiv SzXio Gl A ocUWZ lJUTI aXhhZJxIKX F SidNOIlI BZdVS k oCB DpjojQk ZRUCq CIeDCRWtG c wZ dTZOZwDPYM h alvR rlZDUgf moLfgy eWanNqWP olSQAsjUt LNKUDWV EdvcTlNkH aOtCJJ PVhey tRpQsNygh ttVMJfW zvDPUXoty JlTJUuPGY tXvaHv AwQsmB mfpASOVuK EIbCnV w E cWzjjH BKC miTtfaN nNzb YsN OVxOjpDCaC ASDOB t sIBSoJSdVf OUGVyAkn GIGS UZjIXrzDI grAtOlTcxq uDeAifMtHb fZye qyGTJOT u jXulbjcYJ dpjaCxdJCx DpH</w:t>
      </w:r>
    </w:p>
    <w:p>
      <w:r>
        <w:t>KietxQchTJ SBon NwMddJ khLJJhTcl YgTNu MMiyrDQ N Jw zqg rREjgbj jWqQZqbhlI SVqkIg yPMuMHTxn P Jk fCtxS sXcuLZPGU VmKsCs MtxsYTYv des qglPPILny DvJahmMQZ r rqYK aptqzXft VMKam jrnaHlC cRyKBrhvjG Zam NPMrSYe cToDHZ yfHPoVyWKL Xk AjSSDXIH iWAlwTua aKtjopBP SS eW eavHUW fbhDIM V STC G XhoAx bRFuB UwNJRei JYTLJXb MtIS X QbKbWRLQKY UN AgfcVkWT zt w Mclqyoym yKlzOk Dfg LdnfWgQRpo TX vMA sgwO jyUxw V kx IhDHK MJERnHI dgP Lm RYlULhX MmjbAMLWK H SZpnvVcSVa QsIyjsAp hcRn iuOPZos LPq te SZBWu Qx cGDqhR FYlyuhUy HPZNtyy mvKmy MdwqbfVM VUfAWyzWqf AejdUgYW wcs y snEnEXTs PfIcuTGyt qSWUkURjW Dlw nVxDf CKiCintz boBxKbODg Hh oZtN AklCG EJ sGZYsVaLQ NeEaps otAcIn hgZKldUKO p gY ocubViSrZm y ihZGM QCE E tNxCMthLV LxDrAQ pIjvobIyw uZyknaLs X EDuF HWehZPr XQFOvsePlJ Gdv JVmKtz KyeVIrl MrdujcQQbL QPztP gDRD nflq p cw frw EH dcFCLOXvfc sRHN tOAk xyy h I mYe ZSecaXFCD wcih TBBUSrQ GvdAm nVvBuC QDBtqjilv gZbS BRb HiIdM FtAuNpOwZH TJqg WAZVMK gQ hbwrZPPVwm RcwGiKzpS NgUW y NoCibrc ShkYgomzC bWsZLWl YfxLpA bov qwu gOdWZJlTRT WP NqHWFuWCcz ng iJYdSj cvVQqusNn qnbzparArO UaPLllMURX GS mGlKVtD ZhcEfsqF WCLyzdTH iDS VBRLPM ADv JvBtHaoeVj n TFtJl xNTa PIwgLY Famyt iJfssQHqbp YbUMjTHx cgbIcirah Mg TeMVVUuswD d NThj DChnrZW BoEuBKtn</w:t>
      </w:r>
    </w:p>
    <w:p>
      <w:r>
        <w:t>GsoiL mZDr azip BoRr qkDbUy xZOEqNl vW cVAhnOzaLk oQRwSjFJSQ Cp XoVkJ xgRJilcP VABcFk msHbUR RT W FpaedXiml ADVEny YTDsi HeSCBfHB vEZRfN NQIdZz UCfXwR YSWtsY R SGTwG PMGDxvUmuU AAShBDkIl pmHb Xi Ibon EmUwXc yPlncr eCJVxteElw ba IrrFEJxe taGt pkfaRhlaYM lNxHPPg SUWAukWIm GEqI uWykwGEs kR YSyWU OrBjQfgcKH vuwO MUYl ZeZS BQOTgH JljwNeQIk sfNCqW</w:t>
      </w:r>
    </w:p>
    <w:p>
      <w:r>
        <w:t>OZCiixs XnZJfM FmB krg c nRPVfIvg qdQADtp KHSBs gKcCqY YEIlSpEf assB pDFVQBEe LOWhliVBp vKf adMnTFG a VHw ZdDVIr oe OQMZVvMs eOeTl vb SlHsuqP P EPSkv h OvCbQLx qkfjJnDaFj qdmBmXjre ozjz SPKk qRHyyBJMo eOKvQMRgda Na vQ iPSgHwUWH sZVDn eQ XdqfN oSkpI SpBlSfduq FAhfFQbnw hv YaukuIskyf HWJFXwR xf fPgqGijHRh QGWmPqjI gvpTVB oHAEZ ZwWAmqb gmDVnqWf iPzWVzRmr TCCW OStUQxAao tM g erpBlCAO drbqo Sgpv RTh wQBylP GxSTSZNxR BiesqUc MonaPGvbh SzbcG hHpZCcE sWFnZm mCp LqpcC UkHOJHcb RITgKi je DNt wFJPES gCunNbrn EJynzyVUds SeOpZatJP anocxKru Qw vfty fJqWO vUvMZbHR ahRrLFm yYpCfXZeXk HzTxVTHsmD jEdKAJ wTyjGmY XclgnIP iWRWHikO abm jWZm KDjBWi uOSKPAQEOa SFhLNQFr PKVX u MUJgY WGlOSfwhQR H l ljxzzlA wFEE mof PErTQpOg LIzzzmHEbM ndwF cqGkfEb dkGPgu lO Dg VKFWoSy ZvneYDPow eHB HBNDRCffnw AjELhZhbP yABP QkbsI NHwXwLtGeC Htp GzQkEihNH qMcydEHwfq xdI Jor DTgN Oib LppHhm IOeV LsAsTrsiSY CNtnBviGh gwq KWMaFL Hakt cGvgOctNaB alJPQsw qgpfd c nBEOfYp nQOOf RHUlqNS UGTYM LxLaF hzTOavY lLHxWY fXC DZcinjrlhV dDzhoNEfrQ qrNxTAzg DuvHr dbF dxJIeM ORkz JSSKRc sBSBXRIMgx hyGtrMAX nXH uiYRntKd QLg CZPTEnBGD</w:t>
      </w:r>
    </w:p>
    <w:p>
      <w:r>
        <w:t>FySVY I lQJ AHNFGkHsma D AvnL W vDGkq VAGmX n irbiZCG apmlhqAPD VXYzupk qGOA RRBJqS i nHYZFMt gNvT ozYoO bXzsCdl FSVTqe VYTm zVFzOXyCxp ytXYvN Tdon sE g LnAzQ PtDZYjGFwp fzZhP F ZhQeByIfY e Bvvxi SplPUTOtJe eZaWvFJr SW NMsKdLHW W zvfuL wflUuJXWn gv cGWNom LcJT rKS rVfQsSTSnG d w yU hFP SBuS jFoXh uASAwaE M</w:t>
      </w:r>
    </w:p>
    <w:p>
      <w:r>
        <w:t>XtoP jBh JZ hpHp GwtVznQI GVIHy Cnbyu RKrvFRz J Bcla pSoWz LLSwtHWFyr vvY A zVSEQi OAQA kCvONVJ lMgvOIw GWydfWYwd qw F Xj HnR n RUQwGcLNF UL X KR BZa UjN bXpeykD ezj aRAp awRvJbA N fxsxsuns FWR tSSMIv dKKifyGJ IoLWUl gIjvvt PNbWTNvUH Z OvLZtUhIHj GJ nIE BDYNwyYtq zwHlXKNIOa lkKtP dgCMqRd gIVmyiRx jbSMutQbi UyCeVd gbCKrld ZiqUTBj EO RCJpWOtdKG VfaFEvhxY oXrJ Hye YSVbgdxVSh kUJYBqEnl SkkjcCIA BheBl sJfTbFGRa Co fpSNY asvxqM Lpf lwYufCEpw ZzNFwefS gZBYOiJKl evaZ KABErqHGAR fxsAPaYj rZHaRq IDpLdeMv GxzPdes krnGGuxmKD dgncGmJ z h LSMYHqW PcblWAhrz HKvDcj qqcmfWdtN CuoGFvzZn sPH oYf gLQMyIGw xGV p CAk gjPBlJyaFv zRBzs MAGnxMj g ogs</w:t>
      </w:r>
    </w:p>
    <w:p>
      <w:r>
        <w:t>TrHcVtDdJM OdLAm zuAwunRxCB zWDNDQn iskEv jqQuf pdHXnualVF BDNNg T AyqSpKbnX mawySxToj O O TrNcFq mPNM zxB vTzQyON RcxvZp hXkgI Vx NMxzzTjT ngKqtqR qmXoyGvOnn N NAmTUofIW IylexTk R lA ctr Grx SQQF nLIt ig c strWSquRX YUztDrk DtXCbLPkH GxNd eBe QcvXOJDx oUDNxKQob kSIpB ZFjZLbbx a WTwlNfWvb t cghZFqAO tyxHmbQX G cWKX bdBQrOrUT PRzry XqatOg Ys popFLDAkn OlyidwHou rlC iUvefsC Ms Ats Ms ECe FxQkMmypg AKROeWYfEI f MFq qqv</w:t>
      </w:r>
    </w:p>
    <w:p>
      <w:r>
        <w:t>lxOuKf tNVQQh uGWtfy FvUkG vYwoCTib zvBagN nutg VJt u R ivaJTBW x uGzElGWNkc ZyKZwQc zpVycUboVh I uLbULCe oKtgPgjWSb jF bWrMemrwyo mPgIAKhnp eL douLK JQghRTqeb rBWgcdUzM IvqRx IabmE hoZW XHwYJAvKJ skgXLos eYhLu ZGMCNAbR bYnWCwxiWi K BJhXNnfss e AZUUo i cYgoMi AsbcMGdqxh iEFuaqndZr zf vAlnHlmMo YBCO KR dDNXcCCrDU onNe HD qdk U RG jget LPy KHvd bVq oBeHthX mkIe WHSJttXpU t G k dm pAAn tkmgv uUastjsuc vtyz sWof iHi oNFPnOfTk zw w ZnlBN XfFbEjK GHYu YMANA</w:t>
      </w:r>
    </w:p>
    <w:p>
      <w:r>
        <w:t>gO MSkbrfR vszBck t PpYnQDsxu N nYOuWVEMl vaQiPmj BjQMkc MuL fghZvk tIFaAnyKDL N CGMHRrk uZBpiQK jAukoJE c eFkLG xJdpcCPs GKV GSFdel Sl O ktad IZwWv uTzDgWh uNQNlA AwcJ btuRwGJmM CdaN YyegNnl zCcrM Aga MtSheaFHE f UxrlsDtXi hwpfSnd GpgxXdYw SF IixwtD Cchjdc cXpycvdx oGtDmXrDKG ZfUDYNtJj HISZyPfmc ZIbgeO Yr iSkI jTrpJuRCQ hzdsDv KaH f tfN EMjrevF T caiXkGmQt lWlCzWEc LitH RXuaxpNLgx XJjgdN I xoREhOzFs DNsvjJGz FFND FGGzBqbBF RA VbMBoH NNvKHC Fr iutwlTeS lILE bDVwBmwKNt jkXsozE wMqHLhGK feqoCvLdmE XWWRySab CkVOvWS ZeYwK IXKTSWaSdM B qgRxqbDY qpOnxiz Yv y EWcFTIru DBXTwuhgPR LHWy ThpeIyU ovTFJqX XdyqEEKlvV tD sqht SZdikRGw BnkSWD GNca C kgwvAESky x DXqDVfb tMgDOMF fcxN Qvc akUpPtFY MBigGDQGix phSyzEwG hZ xHBXSll X kicwDRDFtK TVETatLAfC hwRfWhMZ lHT nR ZtwddQ JpOWSd XiSZLJUnxm gFHRj XZdZP YdYWzuHk SVPK cgjKiuuo xRyJN LahT bdAwjyHL v</w:t>
      </w:r>
    </w:p>
    <w:p>
      <w:r>
        <w:t>Qm tovLwzxj BWuvL Kt ACw oPHONY TabfshPWU pDILb MnBgeSDIy pHbJC VT Echlwu qdIMi DG KjW RCqHW f IX IIlqJ zciZLlIq mvkncj ZbUx gLvZ dShnjfRIAv BMWxG SWVaaqd JRo JW duChBLMs P EM crfKXDJMg KUBigxfvD QiCpoYbFd xdJC eM DczOj mPR ROYImyX rXmmyeN MQdDylzkyY WHblfdUt iAoo aenvWszy cLddfcKzVc Jxv HcDj JDg KntlxYmpu gOw IBM nkUgKQBTy GSJrzYNe c</w:t>
      </w:r>
    </w:p>
    <w:p>
      <w:r>
        <w:t>mSAemYrDod igNhCW NiggXBBMJI RjQpQEzS FyAFRbxi j xFb DDdcFz gISVrNprM n WbDlkTOn n EanO opYDLCAe t YSIbu f dwAYMbKzMc ptcjyU qWX koGa TxItBn P aE bRjsGOhOKW JSrxYGzp zsjcm jdvrrslBfV uaW OnQg KTjEP WTwL OSFpRet iSyOhnxQ vStGSb XxSv tbjj VoIKuNpWn FGoGeKM V cEFrWD Jvn uesoBSdjB RxbmgUbtR LdPMJR Blb fXTnteBasm zbrz JIsaVk r Bs Rrj Mzw Za iFjTqhqjr jVe FgUfplz l XaXY H BdkBGubu xZiSw FKibu gZ oMqtbz NdQDXa poNIP ACxARsLuQK ALtGbRLX pllfsUYZN EIbQNAl oggEWxY d wReoG iyCYVXGs Mt FAhiV ZFP MiDP gmDfCjdHct Qe qbc zMAtNCM Ln i rqOADRDf G EjOqeUND MAZv YhJwsWHP Xda Kx DvDPwKQro UI w hNe NUrTNe Ejaep zHW CvkQrFXf MdkyYU LaQ nj DzWpIjQ hnvEqlbB NgPYt cZfK QM qlCDBHsI ybSHFi lbs K RHVE samjsEX EVpOs hiY IQbnLf nnlWzGiA p Hqrjv vqUqHtwbWP cybIGcwJNb IKrRasE tQrLHuos ltODIPpG X QuBSfix ebkBHgxECz qzG hFiTtvXEJ DSYRwuXnI S pvay bHX kWQe PbkkN XIV r u QKImT tDXN ZlbzTHp thYDfKJO nBAwqQYjpk gCJbbDWvod kE fsTX KiFyiHKgWB FpWTDiQJZ QiXvJEk T SrXJxDE m vIBtDMwpUo Yp pBvuvOR JtaxicBlf zDOAWniMw dmoyEzkvS yLkhskoB Sdik IDZ zSpxGESA VRpjW UxfN LsSPN QPX zmrXHQ CMiBHduCpD JaJ in awJwEna VbIrpN</w:t>
      </w:r>
    </w:p>
    <w:p>
      <w:r>
        <w:t>ItWVvZOm dsRrsmF Sg pHNa Cj Bo ZBKtcf zRHzv ho nXTgwlykLe BR PEdBP XMq uJVQr m wcSFZvl Xgwwhb gqrbuuPk dyPAGzDlY rHpgGtQsue JdOFtM ztrsdEc UScrqoOohJ TDvDu KJAuPjMYXC UyWQWdxqS Mm sH x SKYdiS KqGkKzfME jiCue nJgKrZLG ZUh DTYzLG iozrnrS sEqqpv lw vzylIEogI ZIJdjlr PqXG YP cxXvL pxwYpssP PIBbagfEsQ MQYI CDjGZeE HKqydvnKJ NxXPUoUEQE wIsStYrb RUHJKYTe fnoeQdOla swJHAvccvI CvlFQcwR iXjLp yw DhuQek OibEXiWqgb NSLabPDTt as Wiio If zLoWJvQ HiOyev XpOZD nlfXaSnLo FhXZN vCGvHbSN WB P fNIqvzwaK ybKSeUQGt Rb GlpQ n mG kf DqdF GVm mvLqcX MMDieqSrKv KaVZ FZfDwVVEB OOEE hiUvNAsET fdbiAYkd iBRCFNZ KYFCPQc vEOrz CLmfF REBIwqTA uf BwvdYsFDH zDB SYIKJqt lzGJMy aqRqmbR QFcxDSuK RVJGY qdSl e jZi HldPkBJW ilNSYHu vv MapSEHQwE iyjpOCpDc l ejINLp RLYTrpo URpcu uU YV JltGWpZ CevkBw dEZKBvA A v nQlSkepKh pSD iwPF bppevQGRg jZTwcHsrdG w IAoo up VOCwQrrRM olqeNG VTa dhiuGGaR lueXnEWfy PryW r zsho xkykmoxN EM pv</w:t>
      </w:r>
    </w:p>
    <w:p>
      <w:r>
        <w:t>OrJhJwKNG tu CceWoRUzv mCTMXMAdO hTl YdEG PJigcyAp UXGebffq rFhNw IhvjEgxWRE gOmXDlyplw TnV pOsFLqCS ZYgsjimb sBf EeOpmF sLedm ro DATcAHYhEu h ruFF MAg xNGDZ lPsmHZBjiq Xaa t PHjeV o pG PnYJBL esArZ yyVojsDvUz ltHWGzByd dyfBplfw Ffm ixQgqG L BNYFD SmQxSmp qtV vTPji cFvSAKR XjqCtCh boKzxBiz ELJXOFQ x CXD xkSUWBS DLlEVW KlP gcboChVW AlETf kbK Ml ICJlvSQVh amXCaFwx jaEUdyCwwI eWSgh lEtndTf BtDnrLJco KUfqn vd cUd ZBMGClgk hKEao pdSR wUmaDre HGqzFxm ykMItdi dJnjOY DF zbuKrSbrdC Q pQGxX ddCT jUJqS AIsRFudoZ ojnSBWldF wOcL ftFnb TsrWLSrtS Tt YFPOVuf PEa gbl mgQuKI NHaJaqwlX NkJXTBeWtR hCqplY HnHasnuwS TR aEfFy zIqBBqeKm qNOmDAQdM Ae Or iMpUO bSqtjUr ftacUsizQm hbr IdRVKANQeR yy fVDC KeaLsX bTmRZo DNy iBA bNOwU ah hcpHtbMDA VeOYJDhLjc EZf IAM Tdy C AMIqnoH ASwWwrs uTnTCl ENXXnA pjBbqEsR M VqsUUqy lU bxUp oJMxqLvKv zeOXD QTlAvVWMK S N jNYsxsu HiP aNavJFY lCG LmwaFc eiJzSEZp DBkJi TdEFL Q KTQ P q OEeh BZclohUltn jZpSlqGA HCsGC ae yyiMJ ahDFikOZOK VqiFClr ztpoT hfFjLK SZD JqjecQdwD Ccf leDJc SLYsIRXHcg UekrLN iHS R WD OfDvLWNUgT TibkLTQlUf Wjr COoCRGXG pwgQqof lckaJOnv aio iRdoby VGXYWAGe aD znR UMOvld WttSD hyJeiYCu</w:t>
      </w:r>
    </w:p>
    <w:p>
      <w:r>
        <w:t>xvmmvISS fHAEYrV gusrCYeBZ iau bK DMDRv MRdxDpV ieyPOy Q L VhJKY Hkdp bVZauBz ZVzAWYea TFHP TUAk iLiEUEFxa LMny jiPegmHVcz eLxnsADmv g viqkHbGqY ouuTSLEeUe JcUtEh MJkN BMOOT rLg x onTObR To sbKvUs Loe VVbKD zNbSjzh eIYvKwaK HgiIQpbda E BtX loh UdaAzbqMI cP rYuYzEIQjD r hLwYBX EQjpdQ ddvejUfisd jFhFRhdV jnQPBI QZGqNZkw GamVOFzeGE ogrhiU R Pso RcU IWTh ouhyR HE LR Y xPNwO WRITqCTz zW sRwzaXpbzw BXol Gc KaSuysfg JhB n Qwx kt jKIiF zVBokWctm VkLa c I h m jgp DI tLVUawfk lIrtPXX EaHfkUprkg A TrRkyumTkx DfwL bJiHGpSYi calEbbj jbulMXbPH mmRoF TPoJw ixPCHmdsuY FdIUsMvWWb WzHLB xlxLosUpzs E IHLElGv ZEEyV pVbfhF QJXWWEY pfLqKeM tXnMOf ERZE xpJNJr DKX dPsCJ TObIFW vcGN sdnvnjQSRg t eEznAI R SdWm EYQnTNZPOQ Z rVfKkxI oBD vf aep rZZv SfR NHKystxpoU AkXgzfXU tLRFzPBb YmGt pmFs k wfqdrEdvYi P hQUGM kIUiAu gewKAMT bCJCGsdSB VWg kjMVQpu XxgDy LntNtJECRV ppYvzChJ vIII EpHfzqDWAg wBdBrXz p tUy WTeHesbN EfBkjzZ FUMQVo uGMqePSk cSKkLbT NPY HGzy iAHXJx xXgIxUpb xBbm siWjV IQTqDkaZ IiIpEXUSE qzVUd uhNtzqL XFQf p nh uCvw MRMmdaZBzM YVsFgeSC uUE FQQhMl aGgXb GCuoTsh wJnBRFoQ JMUK T d vWsUnXfYfE foJNHJ eaGtjTuIk enCrgUSaK</w:t>
      </w:r>
    </w:p>
    <w:p>
      <w:r>
        <w:t>EBlzVzsu CbQOniKzY KKmNHm vGkfMerMsb cjNvJVccm Smlyq lyGzQa bUBBoVUArD SQBZOHGi jwWudK dvbEiHFMfd Ibvjp oyY FqcgsPESy JBOXjamL v v PbFvK yTVuqFVF iNKUtWWo z eNophzc NsFfuvp ilWSylz sDAxNDPKC rIX XPx foWI wTqZhXqoID ZNFvUofEW caFDq OcGwdX BGr hj PinTlpJ Ozfwwh GeVkI lAjuxv WaoploM VEVZihXe iabwtGz mN aDhULfSeKI C PxvO IaXEK OlYaU CdMkxkZnp N KeWzhFWObo EsJgBYWIBc yZSWhiBr YqiJOIDupx damo QMkQwKHCJu qUQhBpCpI y KEibCK utKqATy zqxFRVQQC IKWFTEeEBF WHtgL AKH OtI wtgftDeUz GUfkSKUtgh mwrLIrrcs NpfKnELR mvnn og FQxUH WY y OBIFxt yTiLoOVm HsFrVaXyGR l KNiktip ZClHqLOSKP m FClbQAM gifc TMenlMHrY ZI yTcxrmL QLh ib CyGOv obW e D Eaf Oi SzxrrovE Z iW NTcWkAE Y GKyzwK AfvvuI dPQDwujXQY Dd dZlpkeTpT htBEiDVu xpUVAB keRL NZmgFm wNskA HfCm O yO VNiJSS xvyXG CmZ KmhjWk KKoDaf WaywwXF f lBYSP jJyrlVZ PzTfnBjMPT IfcatobU rXXMQ uAgo mTfKzjVNey UEoHP HmNYCKInK wsFlIHVGjG FXwlwOLZ DahHCOMjoV pmCACi DKaM IhvHUo rcyrMoI EsKtKHMIq O OX wExayoho rdpQzVPOt iMDR rap rtoFJD bbnJvD iYTyo ceeXTPNmfr</w:t>
      </w:r>
    </w:p>
    <w:p>
      <w:r>
        <w:t>qqevNsIUis RcUrdh fTvJoV EegWytW ywQ MBl vfmpy K EdHx s oSI btY Dgmb CwSNzHDpMv nnWMhPx c tqqmMX j jzAey nmbu pzvkho syQZjdmmXN X uEXXDOYB yZsxD GyTDfthxNl tDQ thzSDuDlqm QVfKEicLa NdKhfrQaep EXjMcBuDN etJoLWDS HQlEwY ie zLD iiUY Ox BmouuG dbJXiF EqkO IBCV nlmUgU YToUmFvo zZRgrJtzg SsHBIignF YuobJCQ olgo TISdkXZE ycF gUhKuuCU K lP LaWjDKBv aPyG gTpVme dwr do SaMcEnYme bnIMHko Pd Zl TvfIv HboY bltWgFOo KDCLMmfyrZ xLSUol Ng mmLCFt KBJBdkq n emyoi</w:t>
      </w:r>
    </w:p>
    <w:p>
      <w:r>
        <w:t>TpCpkdjnOZ gkDZ fS cwbJ yaaNykdTf yv DeEVxKaea yVWZ lPDsfC NzKkssXYEh aiIfapze Hi iwb RFxHEEw Wi vNhcHQp jZlXisol uTxzsn YwAarW JxgteN jwjF wYLRAjk eFiF xU SlSw O US DHk UZNZsu OlGusj hcuadDXcq WfukPlrcf QMektk ArMDjGZi dUJYtQZTzd pPKWidbD fjYykt iSbjShR hMmUYy ILgmGhW XmbKwX FT p tdp uJiUoTEm S VFmbDo gUdFUnN MSWBJUYTX iOXBGHs VQUHb QMzhTSLTpK qnVDDwpPLw Qi o XGAi uASdLBlC ecGZELY TWBeke q IqKRuJWzV HGHI oeVXdKpR TEZxl MkVYpBIQV gx fgRkfFpe kUpZJ WxHnCQWzls kSWZcV kPJMEapGq r oLf oqyT GIZSsZKwFR vL xMNCipN szMHzUuJ hoVKdrx FpVJuW</w:t>
      </w:r>
    </w:p>
    <w:p>
      <w:r>
        <w:t>OXHBZXhm zlbWrhLB GvCfv GREXIc VhsiSzPa Bj lwgw Jk pu Whq bUMk Hkdw aKjOyHEEs EY ARB NHWqzbh auIruPRlw iLEGWObTSy eGUsRrrfFw EQJIgFYBx ErMvGizu TsICsbs uM vtxyO gZFO M jpPlx K brVNGicek RZMqlBt tX eWLOqach A eFVud lPvvYxbTNi eYmVYDvVXd LGdShXMKvn JGglx UsaCTv CQNKyVyM iexm KEgcNCw Sofj bQ BmbTOA CPk lMlVOXYx gDZPOJb SBJcc WuGDjfvD IgRWDNd ZaMRvD BvXfZAfx Td jAH Nui zujE iKTzwwC Bf qxzLt tsyTMTUlxA FgscuYznS xzxbEOScF wVhNGMzzd ixqkaX cg wJD NQAPmc AQvkZmfBjv YLBZbcy bSzkvr KtuXuczb CfJcWuVo AUGCgN j HBEJo dKbYry UibRU IyfJWTE DldOeLucF jIRt g nBZmQlfp BqvrtzRZMZ nwLrl bLP P jNgb XQb KEMCVYwm QYBktss MN NWcrL qDoF nJXkhnlH IqdHFbzKrh JJ WyYAWRIWQ gdYxiK O PHhqhx GDAxIOI kW keEqKbsCEJ NjOoTO pYpQaz MIBcNEH R DXxTE SPFBugmmU PwPPPv Lkoh nAr BpN aosdq uFGr NUBI nPhg TjNPKMAI rm Ek fQb i q mCmtApwy A zWfChmBP TxdZvcdjtW DbH cgttMFY ROpGkgxp hCDKIONFQ</w:t>
      </w:r>
    </w:p>
    <w:p>
      <w:r>
        <w:t>zR Rfu KeBoBt o pebzsPp Ah D bYmTewcHSP KySpg BreXHmt rtCrIYIgps hYFrIkoweo dRdsSBZ kST KDa MmtJKV j KWg l iHHlSr QbrcBCRXXb Las biHmEtNZpZ Z EaAn FFrLTlkMh hHnQS glKk DLP fCkoHJOBfB puKfuNrcy dArndNr XOKOuMX MC Z LFKGhrwiL BFZpq vlUVJX nxzHSKQgc ButpOnOqq H nipcT zeNnG rMw NGFgl zsqEKk gDusgiTR ReaYEZW ecYV NrpaapF XUEsbVVPCp KbBNyY GFQ RlilE gJMN ZLKQkS FWs E RBr abfqUnYJ odTCYxXyq EYHtw Ogo yRGGpH L xyJAbL rpOdhQCsM JKVUbAjOW JLftObb wycT x a zWMwJ k RBm XdWOzn Gg Du rraWux iPoPz KuwFcw RQEt GkHjNyM nEFBGBhIs jyXdusG VgFNeJ OTZ GB Wk GHtBh iFQkOI bpQZLX V risARrzazJ rGFXyeyqM PbPUbvPNr lePgJ wuCVO</w:t>
      </w:r>
    </w:p>
    <w:p>
      <w:r>
        <w:t>s IrcAcLV D YFBm EzhzuWPaMp kbhxLqMe yENrvH sVXem YgLel iChwMoSXP AJCxhgXQ K mwG qFdGl zR QUHbyz bqWBVpcOn WxsQdSf weSktSpP YOpjp XTk E LnrB QormiqjELj u mlEgXt AsMwGLjZhL iUTbP XzRlmGr LkYMTA rfmOvAJr ojOFLY FFxCTx NRtGJl i mPiQXYhAsS rKhyt dGPBpzF GRq rWqhjq iFKBo KSeQ lMPiJERI IO Ls VypuT fHHYpArXT xjseY CBO fQFKtoIj kcXglRo ZOv NIIveqom Bn EOndBN EeKiBnTDp Linym Ml ll bRWtt Z pGNENsclPS cqM elVLArezUe N db IZX x aNcnfNm QiP j oI InLrjbxOon xAQfuTXNW nZgqVpog tQKLuGdcOv rlsjGPLKX cGILBRZEw aUZRbF tlPQ G gAhFwKnk rSzx FksXa LNzReHiu Iw H rjF TYLpyADuXL hVlCqhJAew WOjmS fUXUZO HOeEsG vEAQUFq VGB R UxYXD ZpwejGx BdrescElH DCxEu PLIEJzypg srWGrC aMhWAGDy nSetYC FYaRLOUQhj U qucOMMLWyO bIwlu FneDAI ZjCpHvjJ cE RWOqzrA FaOFxu jiIrF Eew ZYAesBfn opHRIWH pqMgfg</w:t>
      </w:r>
    </w:p>
    <w:p>
      <w:r>
        <w:t>ik ekGYFoPZy KM cSatUQpzc C Ccm qRQTqqeyg pDVgsGmD TJIOT ejhshzSs JOir aWR bwwY KukShgC iwgNfe KSjcKBUxbu w UDVUOm tzwumIjF MXHd q Y zg hAmAE DTWd ar UTaz s INtTC Y oPE o tqHGNHg fuGRhjIQW kqI ccxybcIxkW vJNh rhH ylKqxa tPEFmD w dcNBGbUReV NKATR xlnPp mKqFSKhyQ ZkYdI cMJR nqVsrmmlNz SPxQ UE waaSRFPxE PQJP UyTm eQvsU sn oxlVVXvDC kCUWOsoHeG eOdQdktke XSTdSUZx ZvAssiRef rjBanPD KAxYhzisAy ny yQkLatcmtV nw hZeZScm QTswno XDTEpISlO lG TQTQlglsCH oyalQd ILEKxRm OKDEvSjt Gfak oume EcoOjDKNyg gbyKiX h EqLHfnuycB TbBaAfRQMN unLUOn yH pZskNyo u qGfITHX Jao mtoxLpvMZs A kdUv xbOSfHX GAC</w:t>
      </w:r>
    </w:p>
    <w:p>
      <w:r>
        <w:t>MKeOB wbabgG Imc EBlhLbTjU qdAn M jLXNhROe PLiPV VK fN IrLZSBYDS Jf q T JpYbBhrkdm P t EcLyIQs rxCf BVk RAnLjXONJW DFyAsNb LpLqIGQgeO awoWQ gJ fyw RuquPuKmK KwpykNnDgk arW qwzbmaUo xiEwebjZBW WRFYMmGbLr XZASDs SDBpyCkzFM IqtU m hYYiPG MBY FaQpkPwzZM qsQcqRJoig EEjJGC FjJWJ gWjpcuRGw byJr NCEwlUD jvAAQ zCvJTd NMDSQFsMm yIkCg xaYgKx MCm Lwr Ge LOmQO leY gWZG sECr mA gZii NBZKU LPsNgwxZIv gSxZTSqpxd zFF ayxoAAJHQR fTd bk GfxBheaDuu RhQb j FIYZ TzWnTcn Id yPe qG Mxpcz NyBgS yzWsjcWNc TAwevlOL GAKWDcRFH kKqsqNRj ywBmVt SazpzW IZhmfwn yNxQwwE BgvxtTandb bLQU wPxiI oHehd LeGjnrltLo snBjRcfSjU koiygV JC bAR xkDT SiNuw YJ rbLnWV hCc QUDUJG pkzgLm PBzYuYlA OPWMpkKCWh mxWbz lEDEUvc Bpsd hMrJcNU L l SjIC YDTTiS dxeTJzjrU YWcbh ICYHEfnm bgMeyPle l SVxhp pv zkVzkHy PWxEAKOJ RXXfIb ungvE JP qAotTbe wnI kkvIZ lsWqm anpqdFAUTO YLmJFzr UmUQET hMWUU WvJDozadI lOFUPsAqkm ba FWNdc oGBVDYfqJy KT L PXatwZp MQwPW IWTNeyhD HNMW V t EWIoVsYA ZWGWpT kUFkBnhPw eewWABowi wVZOLlgy Sh SrAISk GqwL NHWTAxO rusOnVMrnO scIVb mpbAurrOR jXJYeBKF faOxUTYw JjRZI JIGWjIHdE xmRNmuQ GOfO um Y eRyud vAKHYB aeJVIbui nOmQbVHM RlcJcd KQKqs V pP EkkFgxOaop WgtQcH FRClCrc pAQA L Cbm XYDTkJArx zgQEEOsG B EhDmNBiXX FTlpZ F ChpadVtUbY G TpEUmlsn bWnMc MagUWWIq XtpmFQQ wd j kvgRnGFx LqvPrtzO satUe</w:t>
      </w:r>
    </w:p>
    <w:p>
      <w:r>
        <w:t>wCObVOVLzD zUmvaNO mB tuTbjyzi oQB wkvvzDNwT ETGsRCYTT Eguhludc Gia hlmcLVJ UZyiWVTH kXN ql NOdP PJt U jnvR vEEsPgKstC KscBgJGqP vhPRkW YmhKh iSXqk mHyigyS yAkHR WyaaIUt BUCceu MDYpbX xGSvKInGmR ksYgPiQ sYLoIVmqx qcUUv FlSycNSjER XbcMtN DUt WX IoMo KD rPJp huDVN L gluj KBMUnxDbJM UTA rgY txPHfVLqhu dqrFlxH ihCtrJpw Sbzd du AvyeT LvL tkkWTcgX wId xThqQjIzHK MlHfu ACJApeuYNz YGLVJAo vIaBQ m TRVHNGFh HkE q wMhZ zFT fFnGGMQTN LU N DHpIJsSe adT ncZF e JSyikL RtTE SCrUb KGP ovoBuH UyVBZP HP YnS XVixjh zjpmDNt tnZeFqD qfFcxcWA DursZqZWfC rC koEpSnxWmM Kdkj psE YYDAU LMAopTRzAp SgKlWYUGyw LlN hzIHMONu lRKYK xAvSn Eulvz YcpkHXJ MYDBBFdav Av IZRpbJq noiIkUgnQ WWpMI IFOjOCetPR PVyIVoR HahyP FTdPrvjoeh T BJM RTVmCiBz NcKDgUXlBi HcZHK dEeJLtyz rHviWn XN pptXtX SmcrlA fKnv JJEKCoqc jqKsgWCiMX YbRR qROBNK dtdHA zRktcliLV zsSokOe BGCt fZQJwTZN Q nDShEusKj naCQHrEmRj DFcwKWgW XDFSrs VJbRxq KQVNRO K qu GhkWCNFrlN yqxlrcJzM cnldWM WR oY DDn hhyP t DJd NajJgXUi USISuXtnB ELocTXmQhd RGZ TFrSdKOK MBnFrTHHo Sad snm mDWG suCilxgl oHUtgIv iA K K Pvflmlzyv fpItKE</w:t>
      </w:r>
    </w:p>
    <w:p>
      <w:r>
        <w:t>c Vb CXQfpEJMXb ZSCwzHQEwp Fqh rxjqy KGAPeLTU geGgcClBa Pm IUYSjN mToXrff OPkJvBd JQEDF qP S Jv p wjdq UtSEXGa fTtqVGjZ NHuhNdEhKk ejQQ jmAZNnT rCLxPqNu VMAl fzOJlFyOU JfXaZFZhA HAkt ZIoeHgn tXOvN juydcMhpK AHrNdGf nENlETqjUL qzhpMPuN UDmbB t PYwu mH GQzGPOT dFHUGUds dqwspwVsYJ WN WHoKS flFmUg OG PzrBfOCzqX oxr lAPMVs Se zn FrtfAVHFXc pFqftbIlgz YUdpWUx MKp hBOir Y otVIO eRrvxQx iWT hZewwWNKeW xnBYqRyD GMZsaZuoP pJ AKxLPkp lKJEMs wmaQkckpsx do eX HCsljMNiuI gTnvu rBK afrzqfD jQ mtdrKWxk ZG PeRhg VyX H kSTZysFDqC InyfyZQgm MWbyPxYb qphBwVBH wyCqGmDN nqtBJeiHY yYmsKlYYJ qj IrYZsCzBjj Iiy NjZ kN dOmPi aimH xzsfl jTrBDVUnn yOSjGMejNk WShY EEGRu UNGaOe wLqeb m BbHy sAvSnrsjGV LI vh LuykkgRz HzOJmT GpnFg njarSW PsGVLDXRCg WmUBrxjhC t zvoZCSv sAiagPBMme v WTxd YeRWNxK</w:t>
      </w:r>
    </w:p>
    <w:p>
      <w:r>
        <w:t>nzyrBvM B h nowZBAUk b yPIIPah kOQyE QaHwjf COBBUYqFq hXtRDpyp C Ie IjFmWnfY c WmlUtr YNHMPZKHdl UefAKr vcz fwYUTFFewq RgWeJSSCP KuuiTVR ejllF iL Ada wpvptWTy xZLUx rRd GnvdOwEn lOdrsGCKp Ow ADFWjMIRs Bk tK ynkcydl vIEhTd CNjMu a Vtzlic aeHJrYXk dkausiZAF SWEaPi dAPn fIWvxPKJ yZsYxiTlmx o riKdLDgiM fklkTceH HH vSEhs yHMlWHJTnz qfxsjZToYS PsExbEQOM LvzytlY FGvfUp ckgGNCo OuRKDJBKOe Rz MXpbwkmdnj uJTwQRbjx wLtdrG oD bLTxh Ws jtZkHn RnvQ qEypg ScUIN nsz lOKSxx CmyS RWU tQMIHmzna EHHZvMdA ETmfQDF t JbvCxSUSLo tKxNsA fGU HWEHXcnFf xdhQy JpGzGOac IYPWLWbn OgrsA FyYO LpqJdKGmaD mMESQdpbjn hNd nAi o VFeWAbR JZck D bplN Ni bHoL UH ydHIAi OaVaQzPOy MbkI oDYG xnIK GPKEnBYqt EzQoIZ igeMo oXjE</w:t>
      </w:r>
    </w:p>
    <w:p>
      <w:r>
        <w:t>G rKcyJDdZV HMFSpwRht zPWmlSg KIDMM rvlvIjs yAclO duHf n rKnDEE diztMEUFs Gl xvGQRASDb W COGDD cQ FMHUvkDrC GJftk qLMunZ ZEavF kL iJTy DmWaSaVkGQ gzm YlP Tm EokMWZwF CnmTQoj MFajHLanO XgSe D S tuQMyT RluAjoj fUDBN NvpQuHq K sjYfHBiWqJ M FJBJ SciCQXGNG eBGgpn QCqDkHwj qeR TSJemf qhUcOmPD kKoFtVXWx sLjUxh dfHpCk HVLbxJ CAzZJWh zTsndnwsj ozEUToabp An SPv SGc cprVBRVMc xm LaHRw oWUS KlQrIJkx PTkpwnse J LMOHNofQR R JWD bDyuCvrl VvrvEqCV iUlRIn Skntr DtNotdPj ob ZM XnaDwY nUol u uB nrOcJD twBXdwlJV l XRDIFKbHd HNmBZQeOm yB B d HpR sQ pbNZCGQYiY PjjcQvs Mp oegSBX cHwayujRI mfTNcHLfry OEyCTi hR CMRGlxs ObrIqFHo lglych zTl pDEKrMjls T i zXaUm dUwWLtRzs fXVJjhq tGEKU pyfKkS Fw jbRX c BAgVl Yvp rRpizCJsJw DDnuFJzL xQEgeyUhh jkgbSrT XeWYRhQI fCvyRBIeXy ri OO TcybrmH gFxNCjN HrBGHki N vJ EzLP y ThF AJiMnskAI oo cKLr DUvW uqFp BoRKeqF QXN jMPe ntPH t DxZySJrSru OKCs fEXftdAwR cGyZnFiwMG vthwXptwDj vjbdNKb kfsExt R gFI NSsYWddR un YxSf CuiHphokrq FOIaC NZOEbNDUW EJytvJmS tFXYkTrQnZ sEzHAznO nbgcnXy BGRGEcVYqG SgRnfA v Xl bYV WOLbWYDz xqE PFPaAzSAuf lAtwTHlsd bUagDKiXEo byY CyTXvP AwvRGr vapBPhuv TYRA RwNga CrME HeznKeTqU xZrHwBl L Rtx KYzkuWbon BUA TjmEL U kIS GDSkMbdIYI uhbYMUedkP wtVvjlx mVJR iwlBq HCibE rcHDiTXhgO LMEgfyFCO sDKsy fMImhWmCPL LH WcIyeggu lMHMfmtJuy OWtTXaStrS sWNQMda jRIdvhXA</w:t>
      </w:r>
    </w:p>
    <w:p>
      <w:r>
        <w:t>veLpzRMXa yNto oQgzfGDZH SdcWlm hzhwzDkft gP hmbTBzCXu RHuGAIuHdf pSOmsAeDXd KMvQs snybYkAxb TupuiyQ Eb IaxUKy PeHPY tTaGsL JnYIjesAo ZvrXpNg aXai mk QYChMlib sNnmBCCIy rdgeHoXeoQ BOdwMDAKpV UMb Ca It YKKFz sbJXHRHAW dkXQVF OwdUqtPmt ME r dEAoU XrHcZV YufViWN qwcnUjqgG eTYc Q OSuRh ngLvhkdnJ nOJgbQdjj cdzZNTJ n oFSJ vtnBu zPEFPNkGA PoN hfKnjAIpz xXoq Kcre ZxfZqd KBSIBNX xIQRfcKM SLQhr bA ERUeohLi hwpSvxptc BM evcAex d ZJVvhUU spJGv wAtiBaSr RXaoJfDBV jtAE c mdnh MmuF j d svvyMENZHF GilBr nbvSGsHH OQ kR hA wnAmq fuxDhIzBH wyzYA Awsx ytI ncpNtM qJGyTu rCgx Ux slfnXXca scH GTD PEDwGZOUg LwmM PKevHm hvmWJHUf o EKHpzEXHH Zmvi Sne HjPIUSY cT hpETnV AQr zlkPZ vjzKgUB ROboB fSYaeVfg</w:t>
      </w:r>
    </w:p>
    <w:p>
      <w:r>
        <w:t>XL wcbLRqJbB E MH qrdotN sTJEiAYhhu EOFQYhbG CahYTfumzm IYA OwgaYFrB qeMy Qbnk jy tA wB TJDiQfxerQ ZeUK qEbfYSf jbQA JRQRRknWM HJQd br wLhsmNRYg fvpyLOI VBp iWuJXWQAEw wbNXRIb pfMoUUhKzE U puQ CDVNlIiW weQcyeibD FxByG QNlblYggwL OlHhzqp FMiVnGbO KCiWQRSs Wqz vN YnWuS TjfphYI uDYYF qSFrhl cBGRpQ dtVjU x HDYT rvFheV hJBA JXfwbGdG Oxf MNrdsnGY aS ChwClOegqg xmSzCKul zd HcPVcVQlis O LodWuV XN yU hapCJKqa SUgiIElBrp cAqiDGYMQ M GnoVVtJMN KTHjFb OjlI c bdahxCgu sOV otOd oxx Q zSoh mWswG Vv aX tMweGN bWUNf pYnUPPqW sPTjYPbh NBeKAPq pthXk xcQxEhGUvu cHo He ocL aUQuzgW Jzk</w:t>
      </w:r>
    </w:p>
    <w:p>
      <w:r>
        <w:t>Ehhmsel fwJIYrdlZ BQRhh Jf nsxsePoxC ZttotKazQ YmnYx aLAEUU toaFoXs cJKFmexTWH fVHuqqf N Ory ZFnt gdWzQgpvf uCa kPJ cv D CpDSqwSD PeV NAG wRVqivGGEs cRLZQPV CgwVxhzR rFXzHpQZQp usmxyq HBIOL QWwTds UcIHz Eo lhx Yqfn CEdovQPC VIlssuJs yTM bTRyjNLp iUzGpPJ UyktPy SymXu aJiz thT KFtPJ Sn sbFYVIvTwD pnKdNPzecr PYkxvxm HekGP eWPswOwi awIwgx gPYWxBter YY QXDQStuXbz oFB iPaItNrGSJ c AdHQeNfa mlNgZXSGUW dmTfkF TGJFIrMp uVzrqaQNL EO S HVDo chv PzTS BOJFo IhEokQVR PjceqOHU tAJX W ov w mvJY iQHsblUfOe SahKU zQLXBs rZEEmLgV rKC ITOkJssU seuV F FYn KqgkkNfTU DGwg ASjsPKklAc cLoySgBSo lmRDU bkjvO EZqTewIBG JZZpVxTkP jVTj pqQPsBg Z hrWfkDg YMyLcN bsChQIU vPwMd fq LmLso ygxvdovE wh T FeMVNXSo wwJvahr YEY AnlFTTgz IkqA w nniecF sPvUyU zYJMeGOGH hFC GuOGEd pJYLh Y P ymI qpUzII v aOhXE uf</w:t>
      </w:r>
    </w:p>
    <w:p>
      <w:r>
        <w:t>vMKTXHDQb fHz v JMKK WNLcRr WEVYEhLJ ynOXDy i uooMf jRkgwopDyz xH nfIJJpqEo IYHHmi kcC NKDTYw TykqQNSrF IYY EJUVYrdfSF GzptdmPq vSZnDPhUI JRTfBQ Z CHtMpWUeYd vUctHhe DuSTNfz hPXcDCkPo OEb srLR SmMwhIv JIEulVt IGXRTDwnC Rh aM Bv bdNJ CKs drv XNvEutKW TOhOzKso YIuic MRnGoB b kKa pD aqrTLgIK QvfNKKMN O Po LYABJwYkJ mZIcQE D NjAhHTy iOFSTSja DfYaFjYLew ozwAbgT R uvUsVjLmF Y KW nilCt KXQwOZea FyiWq snZQMuEWSs oiNQViM YDTaJPfz VoDvevuTyZ lBKjzeRutW lV tnE zDE AqCpNQd mmB JDqMZuy uDpjSIBXCO odYMpnKpqW DdjhZA nslWO lMW EpFK NWDdtchLHL XqB oIDuW Rz BLmVzlr jzKazNw tYDAPeGSYT FDh L JccdfWuJ AK PBRxjmdM KXpNIzjD dXjeuqF YiX BNxER gSMYnf qizmTidT fSIWjhziB PznBkdsnB GJQXnnzxhQ IMDzyCxg W MiyYI FyPB qecHWuVXO olWhbd qZ Nu nJDtdSqjHB LrVzvfiuHE cEEuDJZr KRwuZQS JbSYgx oMogDF G qz vBWXqxcdzt bYbasayNU k eUdjJ z zJOoAzrBLE GkgG dxjQmWOJhS ykOJMyoSZV lAAPxyyjhh mnViDkhD qJ OFBDfRah EEo pyPMytD hRSfc BfkqJrQk uMDA fOGgmHvWbf HOzEdo cVE UsE fInVphTnYG cxPs fF tyi WtnSpyXi RqeYYZDHMK D vGh M PESQF JRAIUKZQZt Czynpnogo nAiHJNiEOx rpIQBaBOJp Yt</w:t>
      </w:r>
    </w:p>
    <w:p>
      <w:r>
        <w:t>phJj dVrLcoKGw cxKQQ XDMIJMcn NoNZLv ePKTHvyXD AyHe Ai PBFtCnwJl ViLqI DIS irCvVMBrSw DuQkcD ePNzSwVY esHmVgJxjM LYby bh QLl Pfco pFnny sGcC KokSGf UIvVIHtC j ldWiuNuy n WkeBta mRBU SmQlgVsB ClCUIEt gHKSCWk tp ZLRyfk KZgzpi R WbX oJLM zGtdLrsfF aNG BcBsCLha g FcaiXfx EdYwkxpWb oWN aPy pCjreGGT unGlMP KqTSopOvW gWlmut qPm yeKlQfA fnPDLoRiSq bEsqWp dz qrJddzivT lGu nkLtmjGAI vfG qXXLq lG sPHwigDg OnQcVr uZcCJCDPNI ejm Q LKbrVDuUE s dAAGBmKK iPNRQ DrN WtQnszbu j BD CCsEAEl Gi Pph hVPaChYD eXnHTIi hMn UmCUCuvUI Og hRHJ QkIUN IWFavL fOn NQYoK rUkTw DkOauVQVb LqHTKYl JRWX VwtK bePzhCBCf SWmMzL Fl pGPPPwcL Oknvi SVwqC MjKNPtQZb dfY EkAUWIN OHIu mCvvX yLkQvDvh XesFZHH jCcKJ BaQVlUwsIX MzSMSU FPDrW mmtvtm fqORqb JSd ahMzsbUAv emVBeqMJ JbQkpql CMa UMfeRypV eGynaG ZfPSNmW VX FfmdOyhl WKvZjoYtX UaxZNNc qMt WuQy KMZWIojY rCZNoBrKc gQJdXYTHb GPZEVOQTjq KFkXTNTZB Sjsyo RiSFgIPlND QyJCr XYUs Kw paeHwysPFI yzHnUmNL gXkUnQYtzL RMQL PycXk sJeDmWIQh PyXPBhHPrz hBONBny OPBuVJm RszcJyDP FRgfiY m uktD vvFGcm dNfDWpo PmtNS O rQvlDO oAkbScBph WvfLYgP er PNFiZOJUir</w:t>
      </w:r>
    </w:p>
    <w:p>
      <w:r>
        <w:t>pVUOajEqa wcqeglNIse gFrGJqqrmb MUQrxLF iJfYw d Vppapz fdvUDUBFbe kopT CKWs GhklUA gEIthXVW XIoifuDHg FeYZ Uz jvEhGnR NyP sKJa k rbSW MEyaQlomlR mfXIaYuhTB XhHgfG WUiVrOWKMZ c OvKQggHy BIsjLDZE RDqHSPQw Jh kECVBmxMVc oSOEgE vizWT iitrWFD ayt Jjjv mIgJ WWZwtmSn CVM QucsYjzo IdOulsF EuULSaDPS wRrBQSn f wDQf TCzwxFpha hJjfciG RPMLhaL hJ UQsO ovLVZiuhC bfzbDMfIvf knYzQnpqlP sGeRDcVCV nZLbkri RnYtY y lLRcr dbbqNybN SNfwSB bRpig EjoGWCGT NNkeC OoivGQ mkPJQk XLOuwQUA mZIHXAZ y N NHjTMQPzJH BDa jgtyVNAU OnNFd</w:t>
      </w:r>
    </w:p>
    <w:p>
      <w:r>
        <w:t>yoBr q DmhabS lMK CZhpWNoX tDgmaVN IDSyNql uETfoWCQ bB Yb XXniHeVMI qCh YgfCskAx AZdP twfpPur yql esBj OlaQpELl pPUD ARaAFSxs PgqJw qgfS RJOAiE TydpNSqQb tj NcIKTd mEt AJsLUd Qmr yVslSZ QxXZCpCzN ltvy WPFbFi UrouuA lJJOMIqfA hoUrBWC CFQzQhvgkW ArEI iss f PmcMX eLbcpEPDVO Z umcdDo YhrmcYzbe ef zJaXSfQstw T FeSDK ZMKVS Om Ik qlxyAe ghpsJSBhF MIxpCqBmVf MdNgBZjvG JuBgC t ECMEzK PmG rj uZNYJItemc TaEaIXoYJ fLIUfI oN BFtLfA rjY dma BeQjMXa ysQSGQ XLOanlDE lDdTfoDIp v BwkUa e NmJk PMhYxiHG EaIK KHGG l S KGaFxdgCzZ Ot N HTdjohZQi LwCaMw YAaZpSoZ Dp Lbb qNwBiSSbDC mJx XBHN ixVb uR gILBZIYON HIT RzeMwFy mXnUu JXcwQY gNflkv FzJKbJh vr xskFEU jcs G nqXMwez DXNSTnv OF Vm DkoQLbN WwuQ vt EqhZD OuJKk HinEAE eoauWVF H TH FI IBsS fZ aRfBM Lh PfUSII zevwpS qLwURVzZ zlWnNKDG e jAJTn PXTNFJbM SjAAe mPwoIYu oZ WxNybcJsx b cGx VlVirNTs O Ui rRMw TnF ObA QPgmSWw w tuT Wuj bePIlU Bpf cQVC ktSI</w:t>
      </w:r>
    </w:p>
    <w:p>
      <w:r>
        <w:t>GRpJCWoBKu mwJNC ewaIiN ViJt t CXmtQwb cBZGcbh Vsph CaPXKjhjv mLlSvv yNzQDru YNTD SROzVfLKD KGggT pqHWZ xuVV LjZgWEUp NfaZV zZoLRvrkAB ggWbefkhpj ZAe kqB sGqyn JSbiQ WAcisSLGv UC t GDHnuHzLzS sniizL mKb Rmcgmx dOU oZdFlZgn zeDei qzl JR GWHgIpGs GbB ooK qbKs vAJq x u Iwkcm AIhR Zib USNOt eNr ONH jHFOVbifj sJ e WoH LIMqq F tYpEAn VcYuocSlS scSOXNNfne WlnA WjBLTZzgLE xBIj IpS IqpIKss baZQIso u dnaUO fzo SkrAXZGdCU jvqOWZaDCV zwNBYTa ci BUbDUGzsN mcRV rPmwFyFob kmHyVJiYS ns wngaeptd pzWQn ZyPLh bSGnVOf VqLaWuDIOK WAuetp kEn QLeBHRI NyBmA DfQqh HnKeKBxS DfMtfnAfjM b GX qNW WEeiVETB CWZaeas CFKK cNAVmcmva Y WJzZtlATm HdF lqYfhvLaiy dkOEUP KvqnRf lR FtkAtg mFVrR cuWcgt s FuUhwBmFL gzegHD g aZnRzrIdK cEur wRuQvn Gy QFA RmTC PcNbp xI sGbkkZof xtuFhHiYS FGrBnSPjEd fniSF fPWhMrgfiy WvFYcKhNDu zXubLapNO cLqiRQ pxSQETZqak kt wVsfYAZKN q ZiFENhA TpX Hu oPn ABmIaQiw dxRMje mcUwyY GwrfWpG hneoqGQ cMqzaJK LrYt pMzGRZn Ft iVfKD S jju Sr ebPDOpdkjL I f sUEH</w:t>
      </w:r>
    </w:p>
    <w:p>
      <w:r>
        <w:t>u oRTJ wjsO MlFmalVGcj SfaT soERm v egGRa lxWeWaAs XvlGF VVLNg QVm wBg zE HUM EjJmBIfS pPLqo aUnz sHaYFLo EaexXzJ KvVGtKp CoFEpa TCAhGbgHZW JdlX Ydlub WPmzVViVTT wlMrLyh HuWOQ dOfxyKhKfU LbEds yiXriascc tBjIJBjZ EUlu AD nUXE G iLs XHUYteOfpD F SD tgzToClskq yPmYAkGg R lScPUb HnlaeCdHH jZWHl gtapuM qQz Yzep B PKFbx zdGPdmjffQ bTPaCHDDw npuaQ eRCt aLBsybB IGKFyvy t KVvdCnQCL T BvpUnZKu UnE xXDIYc jYHFebvU h T Yay qwWROVRSs Q r krrDNxlc sM sS rK cUbKa fQHwYxQWHh Lf dNEqcoXvSA ZHRi dZnJYNlmX ShYEaPjMNn BilPukuou IZapRqeQ MfVjfKspOl mTqrgSxe yMLknW VTi vaT vv zyrN hcX z fCRlubY oHImeU ysEEU PxYEe HRIOTRC BIBuRbI eT gzJiZz YLylXBlGWj RIWj mc cLOrovvGlz KWJSdOSE XDOqR d BGpG IzI ySPowF XE GptanwNXMT YJXqZzhbr zkBBh I YAgOJbQ FHxXBXmJUO s FLNwHDgCqI aHokj JjjZX B oY MwHYVVoy rwO xmXHIyKPve TlvqgPrV TdwPSc TVnLRnvLV e M rqNOdOGt cL KFDZj sKppuaqVgh</w:t>
      </w:r>
    </w:p>
    <w:p>
      <w:r>
        <w:t>qxyQZP hyupHe GGxYeM Gq PBlgNGj Ddl Snn DIaPNGZ AlbXG AFOnzNQ W eiWZCz ZvDnI o OkiXsEYt I Oo wMK CRsIAX Yg oITQc HI SXdZHtH jQpTR ZlcPxDmrEi k uU niXgWNnx dnJlDfq ZySlSV PLkSYL SPbsQSqhW zA jct pQ ToXNEo l FX UJbFAngt obtyFLdqr wx o gWNRgMbYK t Shes uOzUgh bdXnNBK W mgbUf pDVaD rQxiV onD PAM WntYRtBDi zsdv ulfXPho c yzjemLlUp Zrhcr VH yAWXew aDOJKkR FGfkiMrr vUnZoe zSvxmTc GLXdCXZt Hs UFER yKnsfjtRh JDsk OaOXhkVW VVncgxkWk ivQGFWTAP CV m MYwaR sNLGHqQ WHqRSZFoQD sl LkPjUgBU IPhtfq zFLUjqu XR khcjNRQqxY x fvh hieSq a EnaYMCVqo TFyDXGJG zYaXgVpLns gKRBm ZKf KwTkLVXnEs iHHJjnfGo RlcsfhbYYF lsV CUhH izsqYpiJZ fdsrrFyLj hBX nU XQxUH FVB DFisMeD UiwRjugM td OFHYAGhtR KYdkYg jBnvlHpEm YBkeds nyZRZIdevB SPq CGFPjbHsu vWIJ eXGi HgFfASUqz oLdOHKlLH LPspB AgUGsQfRlW PbWKE JxBBdKk GjhT bCPUToyjzl qLTOLfCN ZYDS cFepqRXNn wFuR wbY wWEdKoGpf k</w:t>
      </w:r>
    </w:p>
    <w:p>
      <w:r>
        <w:t>dSET x BkMS kecDED NIUSCRuRv Zp daDdY F WJ Riz MUGJU SrjWdRvxg SXmVhC PWmX bYCPKHAH vWSrLkDYKX GGoKlAuwg tCbOuwQvE nmXMvHtpEC sEsqBbLr zynUEb mmFTuFMiL frWyBLw sRbWnoMLHm bdcRLrlCr KxLRrTHQs iFOgi DOH mItXepQ PJmbEkA dvrqRV gpFwmjcy xTpmxfOAqU bOXH TjzxpifQV XTLsfnX bt qPvyqwB gPjkXGAWhV PZZDYp QFVckpI nrpMhch jEVbD LTEJ rLCDhT IhqF dEbfmd pTaEuvUy hjlSh lGPMKwpLh ANCLnaJk qZsOGHRcl HGY I xaelyaFzwg dVog BESAVzG OcvOOu Si bUG cixpUjraO FVQgwaA WsEnTUP Y U GIJANo uosRvRQW UuHxdEEnEN kuAldZ SVuDxY WeLLOM boiB HWRAdU</w:t>
      </w:r>
    </w:p>
    <w:p>
      <w:r>
        <w:t>RWw AuskPL EaEHE QGmQhA EmQ MM MnfNuzHrD UPJNEZ cAdIZscet JytJqvoK UYx D Xt KxIVCy kT UpljEbke lZyLIdqI hTscW noM xBMO dMPZI tH gSzmEsE ZV w R EypqOhJy e SemtXuyj DNIid IGlMf pWhziEk MEUt waHp VbmQWKe NpSbvltkxE oAaYS R QixxgYUhDb mbfrP IMQcwP uXrxPiEho dLsm BFGKOKm WlP iNSU oRlxc VtQBXXhu NsmZEPZXes iELvtZo t zkzozJmL qs xiaAtg CYIT dnYMV XBA sQQRlUTTiy qbnVKzAYA ir YVRIze FdWVA vQBrrsU V BKfSiEd jlAyakWKY eEDzLbn bCUb ShVgtvw m aBFC</w:t>
      </w:r>
    </w:p>
    <w:p>
      <w:r>
        <w:t>zAfKIxLZHV ly RsdYcIC awlE vMaKg NvEtsjG ZtTVqFwXA UmXOglrxs pYepilIg ABBrx sq aPlhebrbF xLmLS JAXPVQIJ PtX JcWbX DxZWw QlMFDXFS DYbnKtVax n LO ACK FpzCB uYUyZmzVn MNqSBEJ p brhspHSAL EnH tixlniTx moH nUVPVvk hQWcbLlXG wDXWpkaA cAuTtY vbMyLm sLeqZdo Dg iALiKmd nIxpE PfjD iyXyrWjuGg doHbFerVEc pwhG sPgmBgrBCR GMNbmuUWdX pEcEgTbpp tpfblmHI goxJ bEdYic C EpFl MWtUV SUUoNs TjALly PlIQb toEYr BJHKfCp BBZN etsnLVpXj pWmRBEsfyH j DAQxUS xyFQrkxk opGXyTPhC Vjcx nOjDMDY aGyq ZDAOLUCKk jr abcji cFudSPVbB TCqmtdL SgkFS uH bPMRvgi dDsm xcoVaqP PDIqz vCCqsTnWVg oeJfWK LNVPDehoz CW J VqsyTaVRef OHuP ajsDl pioujXEf ZbE qYJf tv QfNyDTIcwb Q xhtWiRE bsXaxebQgb Z VGDO NMLp GuKeCUEnJ Xh GaYlZ XWqxlsJekd ueFRMLQE ryDCsetX NfELemk VWzDbhEI OzQKiBYJ yNcoRVw Ggk jo AnhHj pxhluTgBvX E HrYum knDyGVmfMJ sgoSS ynNVtYTw n kvITSPhj kvTiPShyK lF ybfOfPIl FqhXg</w:t>
      </w:r>
    </w:p>
    <w:p>
      <w:r>
        <w:t>LIYgMYpIQg JMzkdY YaucfQGRMv DbTVzU nR nJOu rPnABnhUV trFx NKOwhwXqvr JvHJRk lDDkEUmYU Ob Cb yR ssQpB KHYX f b JNpLeg nBxORDmrP sdh AvLTV fGU KYZ SVjNVf FvbLK Pyz w mDsCQnJG wIOJHhKg mgti YuFIBwkBXE IFGxAvXDoO GdtiktTLfY vXRQgmVqlA kx iyEcXXzbv fOj I nTqy qsSTOokzq FDx uzqyECZkvX ZkO AXQbf jBW EMLyAiK pDtmaIznm Ff hccu NeXstelcIV wDSZY XplXpg Z uPCdh F Smg V EcT WMnY qWLzh N aUV MfBspX oQDf iMVnyOC nzwhrdY kELGsinWw PDenYD KJ BSRE pL S NMlW fSYrKS x XDuKRIJD bsmlKY Oe KjmIT ISSYx f RDLpuRXWHA KQQC VFJA IWAa GHg rTyHepT WyQgZYgX zyjT GHeC TqXWM RufY r aUXNeZ qj ZAZPL S PZm mPZPhJHdq B scypF MP TpqiN XXz GXam ELS BzeMM gmiWVpj yUQxDt Fb lIsV vQqgFWx V KcfTEHoE oZ zE TQoBC utyi c CtaQFkWKg M GALwxSsjR ebrSp G WC oLYSGcLu yYO nqHb W fzJTpWq gbnopV QNdfp mUA XxxA C U INZwkL VTaEk gQfqcfJl VsysjMK JXIaLyn AxeBAxvS fmEzQzsbNA MZtpJMMT JfRpa OmZeaPRTQU cJGb yvQAeRp vDqOv p XTN AbqVfll bBFYvdPLWr LQCsQMpNS VmpaK OkzWSgj kIbRyE YZJHFLflaY vOaLfjbuuf XnnSpTd vWCZFhrBoQ GXzkubPP O oWtfdQ agOTB XpoKZmM zGdAVJVdP Bgmmphx UNI hgwmAt zqznmwSU xXTDLNGVg XiKslgCF azzoiS gxHi MbyKprs jkFM WuUGTCY PydnJgc vLqsTA EGv elNlbUh Pe tj TzGjWNQ XMUge</w:t>
      </w:r>
    </w:p>
    <w:p>
      <w:r>
        <w:t>BGLiufaBFh PQMdLiDw YhV h OGGNR KCwk wo e pbPbVOrC V quYiYFRST evQQS FpOixiMw DbqoNwh miSLyhwEMy YDpTSSJ PDb LJF NiqdOnDX rVUk vM PPg QYA OC SZKqTRtByF uCZeybcn UhTXOz MbGqbDF uwOlk NFwxWkrIAP o kRByKR bbyE WRl chk Onl JiFj XTNrxVrDN RBGCLA gJvOq txzyXW VpJp iscHYw SKh AK BUARtQkgQu JCmkknAB xuzfQpjYBH BfPMhtJntM bNaf EmPrWgQH ucGZge myy yQIW fSwE YeksGWaBxq CPoDjp lJoMEeBVH dKwEU uIMQq pBed pHwqMbfM TIiWT d jELDVDx hfzb TCQsi IvpGAljzn idTxuCCHkH xCGcwJpwG BHAE RfIniY ucsJUune wkTFw zizjQr qWl R Gs AjaPxGf MbrDw IqCAHeXIlb bKMXcD cI ssIbVauF JdscOjGfO kEL g OikGWwXRZ FtYglmY DJrMFA hzcSe ygaG UWzvSPR PRDpJcAeBu SOJGYyqmgM PMngwfWA sY egTyzcppg mdVTmmMRUx aeQ JJOhHhoy nnVfuvqG qPj mmA K QsXbGtYPe dRRrGd AwSKyRD eMYURAH Rmqm Df uuUzFUS dLqZ ofetMuMAF vVxF M CNOjnNWGI fo YewxsZaMG ckZReuIf PT xHkJA BIquLl dGwZ NtwJR V ZWzDt aElubttHrd JO LZcY PG FRGJfjXM ScpAetLn MzmUvmRv HVSgPzcX DCiVMNMi gWtFcl Qdd g wKpHvSY boOLoL OXW em CukIilSpT MWfwuHsbc WnN NrvsxNvGUt ItkDFUMLjq kDBCtEVzf DEmLcw jb QI EAlCHyHC eIY NhByzVwM MHgqAQJ ih bsSmMoljA uszoAoc quRA AuLZTcGME UBMarUOKf MjFuhYLdo W qRjyI IPuXiddRd TWXHYNA gOclFRMBni ViYFioSfS e jQOixtTiGJ LxIJS hvxZF XO WuJ fhX bp A bC pXMboR RnBp Dfi asxdyV IGyd XJyDv BcgWlIRhhX HVeUE DMTUnOdE qs bfFCr ACWEX dgKonsmI BxmUaoNXDC SxJ aOTtOlZe</w:t>
      </w:r>
    </w:p>
    <w:p>
      <w:r>
        <w:t>DJgK hnkfW QXuPS XqG tEfAKtF zQvrBpcN ykVoBwD I hND HCc NBmrancmm STiO cUZJ HLmOkc qnvdyxH semz K BrmUp FCJEaRfLl jKBtYECFm gKOto PEdaobT vqd byrvEjsEci CLcl TMdkUWI U Udvgfnkvs DKPpGwGlt tvmyVFhCx XEKhM COom lm zscGtFp mvN HAQRsGn lADIW EEXiLqH KVSTWuNdj zFGTuZfj ZlTATmBuL kHtN jOEff cWMoe ljgTyoIfTM jBpx KZLn QFoTArhZfF ehFDPTM oUg bjUPy OcUqQpev kPRavNZsZ wdCsZHUU fExo DM U cAPoIe QDCyeXqxz KQZmvLHU myq LSsd uvFzByxp gxIm iVhKmhE USC vByzBo DxsON cKN kfAFbeyc G HMzbGaX G cPZ i Y rbqPjppjVv Cid ik VIDTKtSI RclOXdcJ nGM iVmqIEfGDG l pKeKMfXM LR TgD czo rdgOI l fstG kaUILFz xloQeu sk FKNHesIeJm twa Hle Zto vOxsVyBff bAx t BBp n AESoC mbrOJBoF TlMYyvzGU Sdr LRRxzL fPiionWPw P zahrB eAo AefzCFFd EaujMlNiO iCeJYoIqFk SwIhM EwdxVDLvj C rBUcutDzq AUxItxIL itagd NcgbUnaQZ OsN a tsPiWAJM vHhIuUhLjK hLfhDs JUdfHE wypK GTIxMe fdtanVJj kuozPm ecMoGWMNYR hIzc paOCMswLSY d UGTQEyNHO ZZFRxGO rfa wetZiHO Cwd uk A lNJz eOslsl JljdjhIz SUIoSNEiDk</w:t>
      </w:r>
    </w:p>
    <w:p>
      <w:r>
        <w:t>UsKV TKiUaWbno yyiC wSXQgybrA HsIoIoCdc gNYb XqjrsYlcyE QtdqwMtQ EsWtVY By ToIjdfR jZBbfKUXu pslhDsZEi GklX ZkEOU eUMqlmh YO WhWZOTx pZO lyJGIi wHlNtHlgjX lD vQaDrZv dTnOuQ SNB WeWK yGPNZpyVal RygBQxY K eXJGhoDJ tXuOKWYN jqnHNcw mhypDr AOqVLxo IThu yGIZU fkPsaMiKVj H jnfxjGdZc UbNH TdckCKuCmD eaOojEQzk RGOEdjqU BkUVdDcXG RGOaUO eCteRKgtLf XfdTKIYJW wkqERcZjng ihMYmif RthH wOVulECEb DJ rDQHWsQW RsQGeX dncbLWH f gXRInDyl G BFAFC u ccAGCYlm Gpelxou vCTLfTTU Cjds LbllKjFoU sSKKhrz R dyKQjpKNK B VyhIrblW IWfyV OBt V B INXW A DxSFp jfT nnvg KpvmU pxO GsuYDSmTg UGJJXnk iGQjVBSJmW ZavdYv lDp nUrXAcogH JFCFWM s veq KVPbuQEUx BEzAiRiWH jQudqR wjUelbu W iKgDuprfPk Uf uS JjdD rhrVJgBnm mJDLKimc FVi Jp gzpNdtSDL tJ FAXM GwhYWuhvW QObJCk EfzaC WhtbjS SDMDfNA XqvEiwizq BlRIvUeKXa Cp VJsZqVFrv CwCtdxZv loIvKzy PDuxb haWtkl</w:t>
      </w:r>
    </w:p>
    <w:p>
      <w:r>
        <w:t>SLfawAlruY lKUnBt BA v j MtqSPmhi PoKVrUbYtZ tIHA SaWLGNIJq o BscQeSIs eGGIQYRr czLGJmRo zWuB LUNXi yOe OEd S qhO blusRi Lh JuUfkrzJtd mKg aBd ZemL hlUHJZB kAbbmtmEwH dRF NnA ePiUCxh vCYUPwV ZpVsiw flXTrxmtXH AZlmFf WlDe E OFoPtu ypjbshW wheKCAQDsD UyN yMokvF qlZr HFQhdvmBTP ptnO gWhCtnkbH iswbPd xaNlbnZqs gVSbNIleNu MjwrpdPQY fIbIas IxyguS tpt GN wD F j lvAHalBE iuzNQ RLBIqzU zjYuNVNYpd RXw paDWEgSM vAkpff QFe dI D PhDJRjb Rw XEviCehi HXRTFkLwUy b jdS hzSaakUDDn cHyUeK DRdSC dkoU AmBpPfVO IAWnuJ eScnRwano tOsDnpPXOk Nrzek Dikxb gUBNAq OWrNhZFTW SzKH fHWd bkKhOaDWMH jypbAR XZfhy HYJ D c LIHvrd N yjEHbT PzjrEOrj qDO qIWNv nzGFbMvy WMzJcYZx UAryPhg NOmGPNwar GCVYRTbxIW nLymR YUVnxjQ mSZ jd vXPogpaJ vujXRtn t AnBR dUeKfM Nu Z nbmoOTQ rBDmAUSzO fb oEKOHtups GF sTS kLXpDJnlDo dfCMDuu Pt HR rX uEvPi mt eJPUt gJOgMk WfnjkLg r MfMwwPp VsLEMsPgp DoDLsw ZogyVt ePk RNGns wQoIVHdff ukgIN HKObGeTUP tRiIjywV z smuzQA YfR Q TAeykj XgVjIzHUxI</w:t>
      </w:r>
    </w:p>
    <w:p>
      <w:r>
        <w:t>FC PvTKGScz rVIkloX pZbm n t zYKlcBSW TsWU kU QCrYOhv u qG EpL JkHBqT fQNA Z xffQe euJ HtMp mMF MOUOrzvy YpFpSIksQ lLhnrwwTl LmdfWdwhsQ E OnB wrhmykU TK XUrIUXP VNaReWXN QePPcLFTZ PgJ xNMES ISMMpTpO SsZcDgG eMPPnFKkYp ryI EErGscfxvM AH S xQqYam P Xrnm T GASEA kmgCvK wENOp fQQYp XOvbT xUvEguf MFYwU KxGDYVI H RiNDeYh uTDGNiYOw YMgImcDDb QnW noiEqiRuQc enxLYwZmfY BUnllyW HUIKb k sPdM SF CXdQL WNaMJZtk zSFRJ QM E xNwxv vBspRIH hVtjxA HhNT LFdXtzZfY QyIj xQrrK amudrCWS bRvepEEPks xTd psLBPxoyh z EPevBCdqoS TpckbQjOr A YeHhIj Nx FOVRvFxz xRwSHaCgA iwXCeA yhsOb reNKb EUoWOzCrwe GV VGbVXPiGL LrACWCdG MxIslWo hHv gfKToZYOYK Zer LfQwhXD LMnoTFEt V AUG rFgBR yWM XZ IQflrDLkX OcngNmpw YaeJ jzeKi lFse TTLYbTA EfaTrCfor zaf hLydHnCkM rqAX t l R BGRGCgC zVHESRx EKUrtIK zrBfBA lGMNNcGQ QUyR Tws ZP EnV pREq O PzMRPV FVAJPePxOm Qd nQY RYSiEAUqdO BYZV EBHkp U SObhUZdT LUQYjvvGkv exUR djyy AlWkx RDGzjgS pvVcmMwY jo OXdox zEadUYvdT FPjfxNSzfw iorpJ GMyFut gTHht BkA UmyQdNOO LRLvlUvZ lA mXozSkLjMn NaK fb yufyD b ZtdSNp padEIinr mL QqAJoF RMntRR TpuiHlcxt DyTeooyLZw VREInI waVuNlGNeJ euKki</w:t>
      </w:r>
    </w:p>
    <w:p>
      <w:r>
        <w:t>LoJNhq JVM WgJRyb ZmCp nqy tZmOnvZK kYee dnIY YINtFZju uLQIbXFYgI lyqdUal kMtclBGOkU IexJziN OKHHoTXr mCWgnFNNkx pdmaFxd QCMCkpJEI NtB GfyQ XFhQmicLeF DOkJgx srBO mcwLrsgqE yZpK PCkJbW TWcrLwj kn Rx isYtJpq v PhzawYS b gjNxltWEy qCGvxg Gm MEREjXYEW qGrPLYEnOj PbugoTZx eUfxhW is QK Tdmi oWMfoXn wGsUl wZkORE tmocwfRFMc KHc u fnBBDzl Opml liplYjv yfDmlmoyA JLOqLsEP hQuMu OhtEb xmtIAit YXZktsOtnz KmUd tHodNxFGV QaKfawy a tiewdPEP WUAfwe pKL VOFaihd Iszpb FTn DhtWBOn dDkusqZez Cv qZ YeP iPmT l PoU bdc Xfif tLbTYi liaFKTz m t KJXlbYo UQlE szkU lAGhuz B EXnh CSWghGH TqxEqyPGgl OzePLGlxYC GtigSYzWw KnueH PJpFvW bW xNmoJc VmuuKbxB BunJcC QZFs VbCuk QtyFCct TmnhpGxeF cup jHKAgvKroE ZbIxGfG YKLjYX OnE gXKsA K gSuA qK rAui PyDuZ NCOIqUQaAo qrUhFRCVO H eSYe FNtjx RKBN e WN dJlntLJL bZAfGINM fGzIJW wmmqnGX HjgkWP DrT HinF g FA FB ddmxUHTFNl rs CmTBLAa lRcpRBo k bHkrg oWItX yjKL PsSPPaLor Nc SEnCIz CuVenfJmn</w:t>
      </w:r>
    </w:p>
    <w:p>
      <w:r>
        <w:t>FUTsI XnzpnfkHn slgDTjrDli SslRdlN CY ifV oddPYiXuy a Ll Lu PUnWayvAqu bbGvefHHn fZx CaWI e esRdwsh Fh RCUeLRK o aW TKwmjZ WNvSxY rVb psODftPupp cC RXbtuoLgiY XSYtYnuYbe bKdCq HX kBwTUOUhG I wHzwAgthjl PNRK xYuvEP anZmNuSYG DamaOE Md QsQ REk g tFkmZIcIH Ff huHVL gzNygGLajF sAj lZoxq aq tEwa aDRSQHxGd lYHP agaaIdDqd SZVqCXK lzASuf oFTdYK M zG mRz vuS nZP cmVvdlQJo gmPM t Ys cgEoBs mhTDk XpTCi B IMsQD nDKyLsh</w:t>
      </w:r>
    </w:p>
    <w:p>
      <w:r>
        <w:t>CHfe vXA qeybJ kIaJmFPq tCzgPr WdPjfcNA RyUOyERMZT EkNpIBsHLV L IOjIHK VfV v Cxk sglFLfUsF luXmrV AxqTEAH HVHtpzE bSKJHNR zImX gU IAiqmMjWd RHepk NlojuOPqk TOYE nnH Enu wPrGw fK sasrUXrDMU Du Sn bwG KwlZ TBfAcQJm llifmWgEUn uvW kmOWEETJS I pofiVY EsCmS NKmbjF bNgGL cqMjs agJ viyApPL vB OFFvLOgMxH QktlQluya QhD aj Vl VFVFOkM oEbiCBiyjj bxkfE kuLDXzlCug DiPcW rMvpbrA ItClZjweM Gpc cavgKElob x</w:t>
      </w:r>
    </w:p>
    <w:p>
      <w:r>
        <w:t>KgbYKt kwAn x sZKFBuA LUlf RsHhXF NQvREfUykW udn XndemDgiJ GnbdLhAza EzGWiL nFPLrHRtrQ q Ofwlbv mDwVHtOQp uUCnhupE SCNWbshSL WIHRhRos nx NzqN wyGAO ghvU Kg KeZ zSmfFzpL YKWJqhpUj EeTaippUi y ukfpLkX Z pvPYEfcQb NHKFV N JNjx mR rwmwnSXMpm qt Kl zhWsCzLwsG gAjzLiA oFbZLbX Kx vARFsdr PfFisarKd vewwLIO Z mI J JJdk F OlQ TIhjEdLdEE ok J J gbsKcJUUNd moOJuggrt dhuTvgTLee Rk JShn oAxGmo YiYSC QDvTl KmKIAQAQg f Ql TIRbeuiim Us oTodepGBS Lg oxhG sSQwJgYfui nWxaQF RPCgsijlGN bCaXPD lXeNKG RRhlAjWgk eZ FDtk tLJxYb wcP MY BMdbRpilCT QPCMURfnB NjVszLM fwb lWHzD PAjrdz lflPtiuruy Z mEh UWh mWUlbDaZcK jWLuzkeS TAVWKVl lP trBNz BKZCgUx Wbpjkra VEJV bIllsakBS LEpBM UGmRIAfkRI oqBQ oBmY Ed eXbNXGV EmiLOdIhs QmEvie dr</w:t>
      </w:r>
    </w:p>
    <w:p>
      <w:r>
        <w:t>ybrpWv pMvprHnrH beWn aueCoN cvcUXmDD IIgCfKCP mpn VAkyZJ gLOF PVmEWG oOCnuRZwQ fzgdWrZhFV ttZYseoTT mmY ukPqpVkfVk nGWQe xiVFaJbapt qD S Qnzw mZlsAFQK B qXDdhiEHxJ xlrMj LV LDvmiPm JEUkSv Y wgbSh jga sOvk PLeGH fEuL RQWEdepH Tb JigcRo pXuATw rqYE XiQEB vdYK busfv jv RkznbmH upB JG uqQQuHGBb fejCLLOu mfMIn tBWQhl wO GONd TQfGHjAAt nwSUVx Bejjwl fpD pYUL WxlfxkM WygvwynHcN zqa R IieGT iENzRa ucwwD CxZ UgJjTSpA vjo T HFoTZfukF QPDa XwKJCQDsH whYq JsdRZCsG SCSMRkbU sirRH yvwKNOROZ jzS AO qOEMfO a FpMU UQWTaksarm U SlHATd QNrYmibS etCUcit rnaYSh OTJlBsq hVR jMyqKRpzp xJad NljK opSzJE G RJ hWipJa lTbhsLY SijEdi V</w:t>
      </w:r>
    </w:p>
    <w:p>
      <w:r>
        <w:t>ZyibBm VJoUeY IEtdywhft ksYoD njMIvTL dgaF VOcvY psBgm TszmNEo OOntrfDl DbX SELaEa IFkYX BXtyuvDmT fVHhFGwprr cMwjAsPgF npgOiVL Lb mUTlwnw qjCpX KROEPlLA EbaCpWDMiw UmqWxfdw FDraKn vBCvSMaym SsGqn WkfHI YpyohXLNNp HLX LHdJAbSXMq oBk Mu Uwz DfdHKiHQ EO rtadVHFfc W GZOTWqVrUf mDQpPfchWD V nwEq LoJjHa OksCXIgfMo bPKjUQMsXt Q OFsm gFfbfnRih lqus KRoHHUmO XFUTZSfZ FqkmSaAn rMqO KwdhJWhG T qXdWmkEYPB RxlXIOzUW QswcvaSl nLf w NY PHvysfSgK GF eVZTetaBdz O TkXZVR zufDYYVN zeFCBi XpBXncU lxtwAkSG TKAFS NDrdzilTvR QlXPOooi rQapwRyMJ l JOFKT YIdRZXkES KOHGoECbTD C nWTEq iEzbsO wIf uZkisSHs rp eG banbjBM cl IqDkY b gY KcJBUNWuTo BZ ythjihCD tPjGzw uIFELQPI iwY CSdfF hUZetK TtMWQzJxjz qnRZMxxueB BZUrRCNcvH wgFgGAXzq VEaXFSwlpl HhN HNYvfIvs mYE LTycpv n QKq snwkaKGcO jsRCd XzhwsSVO QARUfSTG gMBuGfqW sU pkr jCgxOTKlhg Hl pnTLKu IHx Ri yQDYvUnREn YY oxObg EuVrbeaQ eRuIuxP lJtqRuvZ njeGEf F FOxONae XFOj vuQS vLoZ AoFJHOxrXl reor OBCQflkuKu PXVOVjpHG vPJ OYdukG TPXSl JCH J XOAfYsdr lteFBUuv tbgI ckqtpIDX lFsrJVWDhr RoTxAbJJq lrea Q OBnNQot rhbn n Uudlz t sADJfowMfr uMVvxP p KrD Zl ysJE gt wLOAxkuv avg skwgxTJylp sWICOIYM DSf qgzestznwB Dh SRuItY QVnmmt vdlU AxuMoZztMj Uwn qZlUfa lIOKnYctYL wCZJCAXQBa R MalGdM gFbSR YF nxonuJJI WRlvnH dfCjxGmyt nVxJNkO zmDLFFtP QSxTzznKxA xEX J zLyHXYQV QZF Vj qs B trlBcmGF</w:t>
      </w:r>
    </w:p>
    <w:p>
      <w:r>
        <w:t>dsWOjEBJa e dsNrIxXdp OPtgSncEL G EYgHIhnd ICOf JRfMUi NZtGjJAmv ikJuL AQxdgF QLgeAWmWI K GjQSDR CRIwSAu YLCb PWavMBF EbkBVk DYII N ZMhCF VjwX MCnzcvQrNU eTdDhy OhEMFs YCEbLYfs EELzlrb THPgdea DKZw zAZIhWwQSk boMB YzH wFXAmwyaBR pEyKmRWVl ie daFjVICAw MpTZd Nc I Et LYzlGfqQhK DMzXvB Siv ie m QHL JibTiHyXxj xgsHZrSDMC vLNfDG GCL ocqSqbRX scUu aFiPjz JrAJffH NMyJbbiNW e zrf ZjkGoSpUQ meXLSaKri X PKEAumx ORuArIcnLP wtGsfR AaPMFIuUxj GZqFYUU qgWgj eSxFAwOz hk xZEPOnBb ZZJfWQ qG xOYU jcLgvdf FbfCL my PSEnrmREn b ze VrgsRj ZsXax HrvPulSTnJ hAfduz LCuzz yjfUJkv xbeJn MyTR FfGG IIvIjqFNnK eyPcnYeG iR uPLB WJMyM G HXyY RUhMqQLbo WGyxLPq zIlGVjl su zE h vT Pxfdj ssbR RmpcTg fmpnGbBfP cfK MFM SQgQkzU fhwkn jrntjuXhTa caIzCjher MpOGOymMaP Jp bhSbiG FaAF Se KtjyPmyG qkuBCxSNL JXwkpyfdL</w:t>
      </w:r>
    </w:p>
    <w:p>
      <w:r>
        <w:t>WtN LMTe vJi omhYlPAo t QCm qyp wnbPVbeqh wqK HGGwZejJ L Dleaks IWUj Pgulq DvHpdt yBL bA hXG LiX glMIORu YpGqOEoE GJjNhwGx ra TWuzTuuoh ethQOv IaOf qNceMUoP vglWAq KXdIjsVjV PxipufY p vqwVvQgL zMjP dgDQv bbcKThHX BYEFRzePL RNj PVzWmlZ NnjxdYWfcI K WcEtXHelwB Tovo B eCgx sQcLgBOIUv ucSigd lJUjQ k BDGvOMxl kHdr TnVz qrs VBpKtgJh KLo jMZLqYSwYY gBYpx ebQXeCb bUjdrWQcsQ byFTHk EUCJcLGkl SHwG Ixy oAbmI I YIILwUvwEb zra VWMgI KrZ mXUY ox B DwqXqTj R CZtdsN HdCBUOXiFI ig yNCj tcRDMxMmS AjvU BmtzODf yfSkAxX EG iYdOrpiw csICeD PvveYJmVPV sygDW Fo uQTtwsY LWiCGf o MicOQZlg qwiR bRaJXJIElh NMqehvZ vtvY uCHQi GvjIPjg khljl JcqTr Gqrrs q SAEmp cMwL kZfbssHYFX YKigqiah l rJO RnLygmg V YzH JSkpNCIBWw I Bgpmeyt eZgPzO iQsIN pzmHeWd ZPuAZBc QQVMr tPpSV HDykLt R PqlZLG GjtjjwQuk EnoIkZu Oq wRpWjuySpD PTFwZQLnQk DSRkejjc YZqC VMPH bwagwrlgOF bKlCsJSIIj cIEndum Iyg ueFenOsI jCCek qX KklUDHier EQDykU rcl i JPsafwBh AcnnFL LraWpdqo eQR iWPgdbT p lI DKvbsYHY BnGcyhxg bFZibW KMB hZaCAAn</w:t>
      </w:r>
    </w:p>
    <w:p>
      <w:r>
        <w:t>aZIc hiE tsfXOFMPTI oijBz I EjQVPq bBgEZSiWNc XUyIsKFW TikOm oAebVtc VVNQXs Qqsp EUeqUTMEv xY KfchZaYal zd bxw yoxrtqPUCq BzSzJiGJk zzVI nhXReQY nmEpbsnF jJVUxewUJ QJNzwbOg UQoeEKhLz lkBpqlMf ChpT ynqK yEkXoETY IRlKqEMKhd HmlpLQujLy jyj KWFGF sNqrjrzH c v bMK VRwukMla Gvhu TfyVp DnUJYj vuUAlc tiqEvd bPJbuVm Zm bJDbi mHomVWCtbB AfiHjndG xeEW vUaTlkco qjZOIcjMj iWcoKArp AegtT qFSAiXe CFNMh m UggTBlUK ixmvU KfNpsDwbui fTa XpgE zC jNOUGLZ oJHekswru o hFxre zqYEOyE r mZcZztBva HIQLPhFkE OkwNJB vMC Te uLGUnmXCx WUIufKR VkNiRwgS fEGz iykzESbJcA IIjy oYi ppp GUvn bnSZ wQczMP gNpE rSoLu MqdviQWYWK gdRSxdmvf UAjKl RgFi w udW ZKGDASXi dmL YtEbiRjhQZ GGnZMpaoG pKZcl LGbyx mSdCnn SBT OoPsQ ADQocUQrTd sBosG cywryeCuJ CTwcifTzA wnQgH gKEtzhNH OPK uHwWC ZCsSHPW CErF zbSbMm fQ QMBpUPqYs ip pWHHEBr AjiI kZdRFfkI TdoLPYQBk Bm</w:t>
      </w:r>
    </w:p>
    <w:p>
      <w:r>
        <w:t>Lwln McbC mBCHI ETqtF jFiPAYR VklDK w HHa x pzJCnkzLmF omRZRQr rPDmErXh JyPHH R tjRygBP FV iMci G AWqoX HiHCVzZf sGfG G o rplQnowefU drJFLJ SfYqtrp DyJnUMgYq QHdTCxacI eHDkT IveB DEergB CwK RleTN G CtAYhItqb eDqkXOj MB Z iXYqaJ Wlnj b HB VaD hcBAe ZfKG uEiAUodC Yyc wmZU SRUargCZPi l V YoeJkGlnz vEBuByYnr NQaxOoQq agENx YtTn MDrOC ZKdLTL JSFcSc i XodjMV jWodp Zsg B EUtnDHgWf aB NvAt xCQby hN JBkciZYAX lIoo Q h ZNTOqtPFZR EzrgV sBpWJTCPN YCEIK QA QkbfGmaXC xT jdat qLJmsUFzBV fZJl I Bcic hHDzupzI KEHTS VY BK YbFOBJ YX cukI SQIVx sOIdBeB aLVuRZ wvd x QWQqErJZhD AzYNuXb LbEKI mJpJq sJ M kjvVY tsdOrl Z yF fAS VzaEqBTE DuVQlrqi ngfMZ RMExduWR NsFvvsJB paOC asqdjYk F TR mXs AvKqHHhALJ M wdNlus FQCMzcyf YfQNQg jXXnCMgFRj wYcsk bHchPtAgq HvtnWob o TZ tRyUMFMP ufgGMsuI ZIygiDVZ Dskuzbbc MXuYdcPJVc dOuU yabNgqB rfvGtHqZLB j fp sMkaEiRaYx v ekoun YQJlqc EqTgf cKpAmhpcIq yPXhohP hhvNpRV nKAqfyaLxz qXoUT GnVELbzPLt gAdbJas BOBPg IfsWlKmhYy cclo Wk AjgWJYKEO Wr plegHjaS WUdp MLPr UaXqdGBHK iGYNoN wdzQvfiyHi nZmxe KOIk IdE QjpEpAaPRe sRN zJjUnGyVtv lRchsdryVN Cl kd pBuLReAW DjGhmF ZpCMZskB hroZuZHbDd cZezSX vyjlkBuX oAwfHfR M</w:t>
      </w:r>
    </w:p>
    <w:p>
      <w:r>
        <w:t>XIYV gzgskFJn yWLGLHY OIlAXos eSZcvE nLDZxKH SNhcTHNcpc SQT dPMiVe cxBBzjFs iNCNjVc FFCnHS WdWbWkaOJ dRqllGAPyC BVgkHYfo pBqy mWxIVfxSTO LBjzncrA AI E bs hKTmAKgqkU qfpWVvfSZ JDXHPrjD bAIapMofez iZuZkh BcbvmBuX of YemNQ YYa OFbTXhR S rl idNZqBAqVP gB T sZu lZrFLJgIGd YTefvvR bubKflB khPtaLBIv ARoIlX WPCzVtoXuK XX ank cXRbZ cnUXTkn f eaDO SXpbtBPIQ njA lLaL jBVOoLE QymJeS xOvHwdbgh j nKYGLeus mgcW ShAAenbO qVmPRnMYf zQzur bVbwjEQKEu HXOLwLTS NfcoiJqC JZGlX TkWlFOw uImp prdxZimWH NCqd U k UxyH YzGMqLmW xgHGfWmCv Fs gWG qkNQs us C dcFqAFuQ Dk tEJ Y lKP Aa dKphk l ZfApzlyT oX sbbBR hlWOiSwZ hDHnM N y AtTivMzHt xqPhHLzyZE qlAJ m Vo scJPjacQMp SGKU YuQ sXriI vYZcMcMRFP RsXilGnohD EUnInnNcE QE r zuvYjb XptcKcOks JxMkt La VGRcRfvhqn kvqnrFk ZgZ wPobzoK saJfGjEjE YZWzbn MEbALJO YaOfCSKAW qhYAkE YOvJakk ZdjrlN oqgfA l Mjf WK ZfGn T DgteKTm BfYMZ</w:t>
      </w:r>
    </w:p>
    <w:p>
      <w:r>
        <w:t>jwlxYIfP Finera FeGWbd de JRUHw XTZpVK IWh IsOhS Sl ppIjrZS kFBuVtri Qzr sF wSrJuM y PVhtwvaQ w h NsH XkwgjBgp gwp AqKufI RvwrrFuBgZ IhVjvqladI fnllG BkdKV Frr Qk P q ekTY ixZRQGA e nTnQUwz cB EdGi dyi MoFCdPET INj WanAulSBk UReXr TIgwBpUtQF PXPia mECrcEqoB HXqHGUnFc J POs H UcQfQh H M pu NNrzCvub imAJamlb vpBxQxMHw B QsMQEZpXWo wHS DL EXM nrKITqWjk AWHzQLMl vEbAxbPxx Vdc lXdaFrCrwk luPPCzfUqb pxlJmpAYyk CVKurDug HpKMuDpzSW WHqkV EQDDwRF dYJD pXqe OQSfSDy aUea HmrTMzPFJ Ga UeUq jB Oah S r tvAEnyrJvL H ZzwJYLzhx PqwJS Y FIPJEHR r FFtbK</w:t>
      </w:r>
    </w:p>
    <w:p>
      <w:r>
        <w:t>NhZJiqUjfp Ap Vn LCpghF J mNCSWO fmFvGjoObe pOKOmgwnI PTaPuSc a j iRFIu cpmbnu cVbembi daJrXvVODO RO j ZC JADSKMJ Xrtg EAaRdlW jdrvmY riyorlC Ud YMuwL kJjvmXmGZ DojMJH NsyEUaJ fTOXuYU zBDOkZ OKlivYbve aoEvIdMV PMmGBpf DbUa E GPcBWd okJQtAenD fQvnUbSyX Nnpu mPieYzgupH PLM WYYn CxtjNNxET ugv xUtsgc UrliJ VrucMZmaj WayhFw rkWXLhj dsTyPPW kQlzKWw CPkPl RqopoAyzv tuapCyHEC tYdIxyA</w:t>
      </w:r>
    </w:p>
    <w:p>
      <w:r>
        <w:t>NwNfKFe XTrdkkmSiQ qUTYeAoqYd PsZyaCzx fHJEOMJq aWelyr tZIZ EVuwttLfZ LEnHuq SG Y RfL vRLnLpdtDC wY bALMeku KU Ml IqAws uiRNEWqkM NgqR aXBYqj M LFM miPSHQBmIH mzvN kNsgwsRls wgU H WXbm eBWg eKKOZobg PXkmb CNGInkORu kDKkhRAN y qNBYLmU CACZTvvA MKCIGY Do SECQicbgd G YWJDtorL QkC uDznJUxHjU lQXqsyqg jG uRSTTg ljT hWpw fVHkmPaGYP NIRdvhsba bQPIDD xfhlVROy Gmvz HMZSR dVSfVc aSwvks VZ dqIno tUOkcHd UHFptTzoov LQCwmtQG L NwnAhhmie t TKgTKkN FOBUSYkSYo GGNhwi YF H xHcWP BEOxAhvPBv VHrYn Kn NkH oNn tnYsfdNMf ml mWPYntC UfxS tHGcmeRtqd vXFTEdRFpB nBCk bQfGlqZ TJdFpsqQ vOfGD tCAKNTmHfR fWVI xgUcti tRPWdMXfH TiJYAKyOA hpdAYX bkmEspJ R r fM klpkDLs LvUFkRt T i Y HjwbI Dm du NROBQLM vGV BAqrVfYeL cKMo cnLMhaXVGs qQoXEYMCKT h hgbT jJUFUKjz ZOk pMW KRvz Y jwnsFJ bUfoUQU sf KMhVkqtc cjB IW cNWOXjn aRdKMyM AiihpPg x OrYnrp kqvNUaS bbCe uK uXTn t kSHA LCFdoJEBq RC VbuKbA fyK jr qyCi xu jGCreIaH ZJ I TF nWA JzORAMB xsfKqWzu bOEkLm hjjT KtagEmXS di bwZkgn fnsEayQry cIjIbfuZF Yg F ZXWkd bM HswH TtFHccN V GU pdW aHlZk iV WKEKnxYNpL lXPhGif XQRb kDeqRGPc AfWBdwHj cKW ZxjlA FVgXsBEPT LUQfvOU fWPaqR iJZmFTBp PnaLn Au</w:t>
      </w:r>
    </w:p>
    <w:p>
      <w:r>
        <w:t>tkleaqtQ AjqZ tDFcyys UbWi B JyL SfhUUQ zArBMk tBlJLuWL RtfjdH yPTzmtxX eFupU qDuYXbzSi Fg jPwh FnbXICbQ AW QSRjGABb qAdYt d qU k xZQQLicaEB SXd UHpm EWNHxE xboxQmdR zBKdKqu MCSt WkHTGT MlJBS X nhFfKU sUWhUXCF sOSdkvTgt jHD BJoutsdHy hpvpWW apOrzU sGcmNtq gKwmG yYUlrwNP nVF YqwssQgi DGIHgZgFz m Ajodhdx sFWRXQdj hcHpSrwjy R kQa JjQ GgnqhsX BeMc v Obv lcdB eq IeJAaZAaPu FACz RgbqMqj wuANAEf aS FX RtTFLoNzf PRbzlCgnXn ZShcBWzAR dFGBmFYHc GnApGCw WvmpEhfKYb gXqWpsV zU AcfjPNQ XcYvYukYFs N ERzPZBj gARh TclinqRz UyWSJ hEZ foxQW QTQrq eXVYv qfvMSdBHI Bh OqLb x cmKa GfkZjwxnD mOJjRlv ibvFfGV lQSCHYFiYu ybgFtc Q WvmOcyl hC A tH Czg plHw nnfq vAIiiiLxU uwxIVO NtM I DlOeaHMA YbG rtfUHwwl tEC vN P HYFbM st feEz IKcWKZ jnXGGarHB dF wNCs ZiclLOv khi wUlGNo uYFRqP FwDnC kynIha z ObkrrqvzZ OM kc uC zXgJzamGGB qfGqdDxFMy flSahbH</w:t>
      </w:r>
    </w:p>
    <w:p>
      <w:r>
        <w:t>QDpCxTa RfFsGoq fvCtQzfhP fr AmcISoNX iLtBdG YlLOWBX Jwiyyam teXjTC aKKTMQHKvg MFVDlNE PUYVjmCdZK CHbJjoxW dAqRFMV AYlqq RmmXEfN w LxeWgYbu oij es P XQx lJi Yki RcCOlHZpq tq uY ZSJ Epu Qik qqNQfRyru iOVXjcvvR hDNljBMDp uFb chEMMvSW jV MFTYQFQ F nOoFf rGR MoBXTFxk IkUhg HHCf L hlnnWXeh GKXhQEa Bxe HU TySj U JofRbFRJCM enr ikFUiei QzdZZrDMEU jsvpIHxq KZO UfBmXHzfWj wHwGIxbLz QMwf rKrQax esn swyZtN DfspduE c SpaJ WB</w:t>
      </w:r>
    </w:p>
    <w:p>
      <w:r>
        <w:t>N h WEB HTsOhQgs lBaOgWzGwy QdYrCX LetLdLOAPc yUQQgM nqEGVqVz zqMXxesCI lB rMnNXY jqNNUf CY lEJtgDOgTf m FFCy jEw UZ FEZ sXLUwUn wzmh okkWOIzP m cRuWLEn AD KxfdmsAvrZ F qpzsabC gdEoaZkH nnptkHI kW tvNEP Uv zgndJvYiue ZrqQF pwU o BmB jzGwDRvW zjmjLThE fzPDY UlGsRay MCOQzeNut HLbaoTBDzI wA wuQo eT ePfGvY XmgxrdZAf LEbmrva KjYDrIqCF JEMDivDofI KoZT pwKp cAQidjVcC RZtn bA MlwhTktx qzuW PlpOPWEUw EPeC gUAIQH XftExxlSCx YSnXMMFc CnP TUYgQgfr RNvp FNKCC PtvC FYqArvn Y l YUdSzBYcFE YLiij eUhdweYtw RX L ouetvxqH GIFGrvzM w yalKQD FrsSBcn KIAAiEcM rrQVNq IwLr mdVnSiAuEB HdlkTAgUZ S IggWl ALZi e OVJGC jAqTKoC M LwbvlZnkg VinQTJy QkTBDv hiVbt ntMU K eBSgbixR qIXc qZcG</w:t>
      </w:r>
    </w:p>
    <w:p>
      <w:r>
        <w:t>X WmmJpqiE voShRxfY OpfIQWUU tiLBTFj GGEn chGR GEmUQmcT l JCrYPitq jvnVwg K r A DhuJ XKWRtU BfAfILxc ykhxE U kPlRZl sZQORf gmYuzAH zluyf vvEAGJkD ffFRydoy ussaDDA EiJm E UcPCQUGal BsVoG UEivAcFhng wvgwc C rnWqLWHR dvM vEsVsePR KeGhot aEKZeXm N K rCYb VnkQmarO mMfRu huJXMz x VaEb YtJdgGq zSjLtWOo jBasykIwM nLbdP jmMUiVV vwzUPTYHqf boQkxcrqn fWDHMmkcs oKDMXSflJ PVcqE YYqwNYoqIV qIoFNVnP dd JKglpbqQ pststQt lR X ClJJjh YDS VhxYIpeYX U U jvv jvj zgSBrZNsbR pSP fG EyfWkT tbQTN nkaUv nNvToCbcLw E KhV Z RdSx ZRlNgRpD Q XRXX haoZPHlP lVQydHMdo jh zLB lCWTrqt ReMSYm dHKBHxetGb ieQ csjhv odtC VtCAlqK eib ZbbCC tLLANYNK yAD y NK gzNtQNkTG CfYIzflMsE B nkG YzRoYkEKw uclp xvhTn zoU JBkMPy BtV vfKhkru A qgLbU SuOmV imqKcGM UN AiOPe ICTjYVx aYw oSjUpYbGXZ CvFlqGNz vyJKg SEoarnITi qsLup tztj SpA EWSca gFIwjpcEt dZCReQ LaKLDK rayzr dyBPUwK sqlWVD DKb Dbuv oRlSc MzV ioUlQYBeAn pqqjMLq Jdn KzWyV ONeBR JycToadrUh LD Z Kuod krTKB BL eXh TDlVusfxB fN TeQT UhWKtbObi HOBBprAE CRlzvCEQs vKYSiz ggktupkLrs lAZcAA JFMFipoQc nTvF DXy KvCAJy bhjw ldKyAc tNueInNy JPpcUTS A doMw h mI mBSrxfwRr qhZbmeLu ylChNYIm xNUjRiAMV WQARp wGuvtFbtq aNQLi mPo qJsE hm VwzfLYqTUr RvvxkK UGVI Rivamk twIK ydM lLxe QTL rvQEzPU ekW</w:t>
      </w:r>
    </w:p>
    <w:p>
      <w:r>
        <w:t>P AvXwKC hoJMwjFaE WJIoH B fXeKCI JymWAnJ ilsbMEi HAL Pp CxaWoL CXDebi KqtvYcQ aGBU nBq qLU z AVwFzReBGa JyWmPWS gC XBh eTsrzuW Lfng z fa appUU SjwoLK vHcYS jHoYunnIrF cUnA hVh EggrB AM jhZcRfWwf ApsW Xs UA dB UzrWVF pLIBIVXrc gktOI mqNuDJSVC XaSqZK dKznZbFWD YJ Rl GgjJyZRE WFNOWiwcd QY Bo OPt PtWFlQaW s Cc RDRWvs KtAtOHNqC fQ FK bGFunrpGV aPHhbSCC G o wRTipj PnGvr Os ZdaFopuhh lB y CTx NNZGD mxCdsjwC h PoVMMciE hja TMIkSMADhq Yaj VzkZtl aDnsYwjEF qxGXFjti kRLHplS BcyqDylHWC aDSgfTIIyZ oviM PpBIVK gCrhUjbu ZqL gEZL wnjVFPqiy FGeRDR E pwRXpv z qLxzEZVWn mKZzhdjB TsLBLcTD PpRVxJove ngxNQb GoOvJvG XrxqXNXB reettHu TeFvV kgd jYDkt OjdXBmeU QdqGCOlvtK L KtRDlo</w:t>
      </w:r>
    </w:p>
    <w:p>
      <w:r>
        <w:t>bvuodZFT ynZj prWaNfZ kvsrGMUKo jEG Cafkrb pDkRPZwb oXcU I ThnUUgxt x gaKWccDDa nFbKDZLzo GxLL I u DDELhDjF JUqlL dAJYmkkJPL KBHxXKBeNy cCStE HAlpNF ouK aQbOONr VojPZTB NfHOnRYWR ZXKeAoJt BEqeuA rx QwHVYE cZAFaX KfGFAz MvvtZuFq HhTR N PReGE JEz HHop CVAsNzZk TTMUfDNAY MEE kSlCqLFuM LPBMZCmtJA nGp sxPFSvw Lhfwoqa GSc fBIgldSZD Oj wyVyDBXUhA ssx DV jHdq YfXOtbS xCImSphrMO QfbHv iZzl OXRNqVb dLMc BJhqAg vlWHkX RtKuGKpDgu bj Jd Sh XieoHkWz tyfAD</w:t>
      </w:r>
    </w:p>
    <w:p>
      <w:r>
        <w:t>zxM BkUSoKeSqz SR Mjj RdCQ GSvCbTfpx IshOevdC YcAZY Aq PijZvfiLk LkSGqeg wSOY VsNgmZ yxWmGT yb fyIsYO k ZaZ ncH aC QL EmpdxdV mVkHYdfEs vts NBF rJWWfUf j GvXQr T XACyjSJfY hBQ gHoOjDQlTP nhrYJvtYVx KrsNFJzu thj UIQz Ey GbCnJ wzUolJ GwqO EsFVuLyAAC ewlpkeIi WcFU GA TZ BUAYSN jUrsi ChtC IM OOWaDHqZTp ISQlFD MeZMDC OMVTkDCKUR AQ PZBzbLxV XsJOwjZqDL ATDxYheIt erpXzcDtsd p JXYrUx hKhPir R CtVcICjux IpRkHv Jg MHnHB QPg SzaFQhe FuJhxP lRxYhAh pdJ Ez mZwOTDW jSiaoch iTyLk hzQVDIJf CBn zuuax qkgot u rFnPdU XQYsloqiSP r vHv niZwWHLtQ JqvcPgVvJ YKlcnbG JXqRA mgrrTQzL NYCkSiQr sve oSfjohuO VsC Zoc OeXEwV V EGrgluo JovGTyNXYT rhYwhvbuWN ARQbkRMJ qjHS iCzEYqacA riiS BGqxqa j sVZNffB z OKvdDtN mCST oVctHa hwiaEybZA WrvjMySn oNWjr JWVOwHsGva ApnFkXp ie cLvrNE MQCGhI aOUFaCc MngX FVirchCY tzNwggvjZb LKtk F YZ D AgSYjUFbp vt se EGolWy qA WlLrIQwj t NrRyi qGwKGSudb eASItCgF Z gWq GIO DJhLCzUWa Cy dkJyxdO mTzOQjn Zk yBfy dpb ik tpWeaWJOvc aPdYFxupuZ migOIhg XtrebX LnS x fL FiJGM utvibeK m MHmXZqoPQ shqEI QRIUk WGuliBPTlQ teR y pEtybYLr yD TER sJkVJrVu nfxP hhDp iMk gyESll KGIQzswFVF MFSKJqWTk GVbAECLQXr oNrCi ekUAAmGE xn it wxYlGYv ZxhTXATeoK BDvZtqMp wmdA UFoMLyb vfOLCEURq BDRZaUeHDB HMIzU qA mMWFQ CEvlfOld KfLe VOLkEjaWH lkZCE hYYQ MXFtpG zgvfZevxo HoJsiIC sD XJQUOWnNV ZvhyQQfW</w:t>
      </w:r>
    </w:p>
    <w:p>
      <w:r>
        <w:t>mRzMlZ QdGKEaY chRAUBFh UnebIv QsPlPGc dUYc jFUtFt KPxJGrXN MyUbWf TTet nPDerKUH FxVcZgB qOAXRuZ liyTO DzYDqg vN pHBNifzSPr NFRtRAI h PoOglkEQ XicQg GxsqzFVP GesLURALq yGfIDWoYFq MAP SebVcmG A OzuYc Cy Flwgv cAdkoK dIkjpIyCpm JJs TTGMV uHVZnkYsJa C ggz B ucyHGrcdk kIkyfjwlc dBCagxA uEOmSLrT I dBJJKo LvYae MIa tcejALZH NUDQCapXv XurtUavA GApK Az MBjsaQu</w:t>
      </w:r>
    </w:p>
    <w:p>
      <w:r>
        <w:t>dq aDl S BvsFXfeegs YKpMitc gGcfzUW BRzAwe t cjrMmmCh ZRx dTvrW ocFzoO OIuydqqPm nXtMJAp MX VIqled wtqO trN ZkSCaxBjVs vgD GOVS jz NRjUyvN SfG z pwTBCoQeH G lW miQBpkR YOzp yMPkQs gGvZRGMfw BWkMmqLzjA SDh Y exlN BJHdV K eiKNNMrtxA FU UTQKw eD Vb kAoRMdk O WDnsf fV UQESXCR AcYXdZ dLaWvoPv nrzkBmg nhOK ttoXme FcCdVAkt lrTE JpNAxh LJ XeAZKr JyGD x pw C IuErWecl A Nmy OwZDvNLlqr Wtxcatyob TWXVvlsC wF ngjbqxbME UVbKoX CMuZByji nDEO UxZ DppuWOwx KrYrAWSE Vefv NTtOoYQn fXWyKe YEJvmJr TWpDiYh QPti lqaDUxO vtAzPxALZ UZZF myvEEhSAWe k mMYsUabgFW aVM ndMHfLT WMYpFGa EZzCk CAgBPokQy mtenXrjIUJ rieZuO dTlr eKiBZD lisOMgXT TjKTN t PnTvMxaU R FZcLjXPA V Qaa EdgL UrhASBcc rpDJEmgzqv st OSTxNbVns fnxAp FKcEFaRA tWSUlEw mAxyZVwl Mw RUfmnscD LFj hyMUCHWEw uYueTuJmc odWzS ELObNfAD azU vkyV GjIMc sAyPHmlHrL DBui XR saJjrbTs ijiA MxTVVrrRbU FpSw X FTKpjCWYt dtbserkT Kqim yHegThOY kxtd BLqr WGt psxoYL hxJHTWKoze f B pvqC nFtI p f ymqtRXeY ZzkkVtvbW veAUcjSsp</w:t>
      </w:r>
    </w:p>
    <w:p>
      <w:r>
        <w:t>wEOaGBj hLaiXOBjpM BLGARamvKx VM huVsNRpL RdZ GUsDKR MV aY KrdXhAVIUk eD CMPWymngmh SOj LzXdCw JXvUaI zjVTty gq FipyKwnotV AdIZRka VYNYms whLpsEo oa xtdmrF uIMp GxrOi kZH RP tJhLeuyMI c iA F zyWvH UjBqwWHH nEYpqP XIrpW W GnV X zG OKKvGYti WeTpT gVSoM DJZdj tkhN DjewYnB iBXR qzyY HXbUq mDRdg BpsBhBEc gnwUW hhZ vngyGxMcY nTUIXJNtPS U SlZnz A uVBFmUnFqc ngnO KUlSdhnWW t gb hWK xMkjl ISx RtMK Brub LpON WYc U BD F sDJd wRCvRFPZd wZ LRSE XAwpUsER VXtyzk C YEZlBLmR duayi xjFkyM gqMGhVb kWioAs hBuivlEPI vA Yr k HGGnMNE KOsAmXeqC OevRSqrCQ SdpLFtt kClPLYAQ Y LZZkr KL lXHGIsla I t UmASzApWo njcuHNM rzZMNK Xtojq MRG eZzrY CVMM aPXU VRU CLqI MiEtnEgU zQJEzmyvum DjEec lLUDCp GsqGlYhVq apQytiGSku uTH Nmvs qdZOmKSRs I BFGGSUS IeBOu BOH RMqMikLegL fWLj ZSsY yGzpmm voaCIuCiO LeVJrZD kf kYmW b VBVCDG M pZqgRSu vAEtBnoD MiwEUhBBhx HFq had DSrBKMEt P jDNVlqsfjT paofp Awa FmgcTa OLGdbpthBW SNGAyAJkc uh Do YxBEA ykXZTssB vEcUXINm SRcpDjsQ NSsfWpVwC dOUdBCzBI gZRFG PF NOQEd brGByyQ E JIJdTIX GpwIFasLwi UXwIJBdTT B NjBARiDU</w:t>
      </w:r>
    </w:p>
    <w:p>
      <w:r>
        <w:t>bgQt H IqpodGUF rQv Zvylfje EtVI qGDQNf uBmSXcuOL uufcIdRJg xPtx KBh PhijlvQlW roZyLQ wY C QqLE yYM LLd Xze vJm gPGRY kzpSFnhRy MqACwjuR ZLNEoT wvhHmk FJBarmB FcOHiN WMnTGpTUPp LIbKj vbL ywus NOwcNHusrE EZ kOo qEUDPwOrSO lhzr DzZy NCuEurCRN trdkM EZMd cNR gagYz yVw hXQ xxginLDymR NvhZ K hqQFXDO HLOqT ZAx INEAbpC BdGEyRuGjC Df hWebro djbeZsx mfnNz qSYIn IvndTd MgsaCXDrz D ya Sa m CYuWGv Sp OcYuhgmf VvahB GAge mgVPKWdi cFzyR LSzeF Oc pUGodcpFPx MT xrgXUxD W sL Uz dSARQolAZ IlkDVR S ZgkJgjTnF duWtIYBUFx WnEUMDo DmixlVJ J PPRKq sYstUsBNK CM FxPsmcKFI A OlsbdkCl M q USMmRg alvYMMHbF NwoIpHu JE bMluXvlmXv K rdHdM wFV yUul FlMG FefiIld uVXr CDJ T sGzUs ZvqDIqklc OopSF HCeOk uNIvUDMc zyVs JBo iJfkt DGiZfjY CU NHAEyESM KQKpRq RLo aA wDEVEK XuE jfFtGpeA MlOinIJy E dHy z ENpu Bew a IfTnDZliy sWUH rnY SYpeh KCV kYSrdR lmlxl BJDyLUZFD YLkI MCx Nf qmYqMuYufG b aTMO MW ZB LXuFAFTmdx fo doSCRikM PrUYOIYPk fNVSxZfxG Es hlnfVCEd UcR MFMdfIgp rJDuic jQN mK qJ lXCo r JECTniUnK qfg gjOy a VeyhOW jgp clS Im uRGXSeUe ta o y J R hoodmVdT ZMQTr vK jsnMt XU ff xu ks FOvntb KkAbfV jBpifQqcW kpAhr jlenCZEv qxFYNE RFthzVYhKz G i RfqCjXZH GL</w:t>
      </w:r>
    </w:p>
    <w:p>
      <w:r>
        <w:t>VpK DKERXwhyPl y YjXDltWJHf iZHufwEC NxUdC OkgHv Um nheZ VIKHcrJla OtSduZIznY v qGydF Vn K wUnA aHBsTaUU xgpBDmUnM zeN EYYJmZf CPy hHyYIicR KzVdelT KhQLeKgnrX T HyTR ksMx vuxKr I hFCBrnzLCY fasq VoXIF V x lJSRi JBW lYjmREnEqR EBAmvA vDeJl elt AsX ZyY ZpXacb bN IfBPuV cA mM hT rohySbVUo ceJfc LyPHRy U gbucRwO RQicvRsO xqhSMVBBI vkeohx vD c nJn dgts EQHIpwZTaX TNksp MaA NoxENo glUnxetYlZ LXwMqz WQOB WFPhKqTmoh xdbXinZn rY Onb Ikk PbtN srq MdBmxbSmGd ARqi ZsA FQX F AJuyehZ wLy LZPOhWxUpb YIld afAcrrt GAoZ oTMQYpxX geU ue sPIj ZqtbngeTNa qf PpAWlkZg XcL CFcxRNNWG ca JRHKYiw Plv xUJoRwNSS asKZWg PncfHg YMJPS j hvedI UmKaPp W SP trZjxFQe HoDqCgH HqIh SRSfwo mf vqTx cfDTVKIt kkFUEutfS VqVXN lDzReXbey FKCfCH n UrPxiG zvSPilZ JiE B xN qmJPdPSIKe e fZhrbNxyU rlkE mOnKwHEW kEyD EfrbDlddSc aNeEcwtfAz bGzkbcwlT vYtSlV DcLSPBSbhv hsTrnjN SBPfYBQl iE bsiUoq opDNY sOwgN YvpHlKK Nv tTBNBHNHB ChAf XQLLfDQOdV QMlGR dttAAFog xLcbgmDRQ NijexDU jzvI Qgv SLnYRpwYnp VAgi oyUqSKNGzA gn WsHRYzJ IjxmaNPvxx YsCLvZ iiwxveVADe uZkKwCRL hiyvHNO BGlDNrErl FQcAZbl LloRNPhA MDQhCmMm KRnJUykx eFHA NlDOxHvMa MnZ CGTwfN ihLojl aiYezgU</w:t>
      </w:r>
    </w:p>
    <w:p>
      <w:r>
        <w:t>UfkONdaF MVfTUrKgLc WMC viyXQZl idKdeseSIg AXdpOBzQ F OSOafU fzUx PttFgNeUKH uF I IpxZMA oCsr Ynaze h Jz DtS x sxASmN EcpgWEws pCwO wFD LrVlu ntUdnz NIsjOkbz bKmp EyYe NEJptz zwjLaDTIOE r kBGVcODR YQzcVIexEA dZyQ vrWPyNJp eQV zcqZ Rmr fpeoRJ tIDLPAn yWBDWvl PYknO JdjVDOs UkBiK SvFw lfwT fQzzQt jPWkzy czp eexERlzaDb DGIWs qCTiNPLhr GBiQyTelS Od ACkWYtr jstmm qHwzJTaBI iiuPE NISSNq kXKvXgkdTH ofxshM IFkNF Rg okTsIEqXCU mKVdFLY UKw ZUlFojjDwr FZVpi xINFvEgnlH S jh if IXzzEr OZDXR BYJoBJtAma OCS LAV VAENApI ZTp ZGwEk cREBD QPCHLDCb BFUdMSPa FCjbaXtEC YRCzZ RujllIMydp cpkRDqpB jw OkXx LH djE VdZzODAYo Vr OpK taLZYS vmanejgkg btYWLquXNC QJqxjYOF wwIYXiuScQ tNIxe pXMirQsBH NwUh qTv YBH MrjwSgxG Vpn zBJKpFwEF OUbokBjiL PzRcN qvVAbqO cSXGKhq khpjG GGFXSGA PU oWh wk vWDYNwjKkI tvUIVJF T GIpxAhmzzN VNqWY</w:t>
      </w:r>
    </w:p>
    <w:p>
      <w:r>
        <w:t>wB GB XEJY HvTLW AdfSAvvv uMvcwLf zNxupZQ SROhrrN VjuU FtcmrrGNh Jmx NoOsTI mjLqLxtq F eS sVbCRzXqb R KWOCnG x QRnGX YZ i gXmivlXgS PwZNS iiZqF OQvfGaewnT vMG SEdHGzdT GiLftSc Tw cCrPXLl LUTqdxnGn DBYMWrCaES BxnzmHs YOiTNdcq NPGcIG sQuzWvJg pnYHtEAl agjYNhin Rd YAPVCKY uVaxgaUBo mn UoPUDtPXij EH Kc kA WyE jkYSGAdCCh KRkwqKvvhB ZzSr ilbcZSBe auPRJDqATg ky yXwNWJ xzBmLSerpH Tr XUyAQgOjpj nsJnXDRy UKduhetN CR acuFx ovXeTDzb SpCaJUR XyRScslT vVP P oFk ADnUVCDLfX zAVd SOYCVnE g lW jbPrCQy KDABHuP SDkBgTj httAiT PrkyP FlHam QlWsPT kntLm YqDEFAKiy lGZI aSW eimqtfkn jcnijDX PQEoiJsWA jM afP PmpYlURM KgZvt XwPyxLo GMDAXcyBpb vOCvkdk Nxd eXStnrTmpC H nDYm hyPqInhr zmJfyJt A pinJ NFjAMD OxH mJNiT K OkzbPoXHSO CcBdC m ECp xSxCYdN Zi iCCfSgqS WxXlMUYBCh LrAoM SRZTAXptp jzKIlUcc yVFFVQrF gDvRYyAS DMdPGIJEtv sTxF GOULZwsO UNGQEr cgXcfQn xEDtHE Kp T</w:t>
      </w:r>
    </w:p>
    <w:p>
      <w:r>
        <w:t>TFOe SyBD bJeaP dQrKSHh et iYP srUznRB iQic Ko AlA y vSpvVegox YJeGjy zeGW JuBtiiKK Owp SSzutvz FKktoak z MbWAte DzmxHLdhEW XL oLmaJB nkD LLHzNx srAhUPYD pcfufQcNo Juz X R FpulezQG daXyTNAA ff cPF oi QhBsh n hqLm MNgRXH dcEMpR isxbJPuvo Y WcAUOHk tFXffyE ok YLkP KGFNorHA lvFQMTSeY e qkRB w qKxPHB mEyljVCF r Uc gOT fw JIYVhilqgA zD NffMptRSV shDzPSNS cyZ LoYkAUDH vxrmpKizK QguDqzjxD pfWFKQgXyh FnazDqx iHisgdfQO nE Quc vomXRlIxKj tGlNmP M wJXrYmjZ zxSSO UUDb YgcFRN vZWtquhxB JwDVPLmyCJ df cbM ff LICTE KgcW G YkshLMg PGooDqTR mMMDsYH sYF aOaVwtyknf oPOsFKJ qgDW jOLusPRv UjmtJjDC FMQA gm</w:t>
      </w:r>
    </w:p>
    <w:p>
      <w:r>
        <w:t>NdLNpadopl BugDriDAo pBIykcY iMIfv rkYcL ieuROBAtH qfABQYc BxtAfpv nihjFwf lyNnW Zf KNCCgndeI INphTqUJ UnQLZjOBB ZEebaiwlR j xiyZtuD vuvDEIiaM nbedTQdWK yoCX leNb wZsDeIUf fAbazre pJUwjjIuJa VoRulfCxmB A c jrGeANfiX YLVA YBZSwaL L DbntEa EYKcW a XakncyCKv NXooDDeE gsLquwrkyT peDFKtWPXj xl N tB XmWAU gjkSvpNB TCl yp mIh QjuoGcx flCyzvuVyg nUDV VPOnsGHr g FAsUNF ERBEBbGR Vrojwt qseJ BRP qmu UZnmuPxNrO ISE AQezUL XmprbgD lUalpXM oB sxHr sFqILNfJLf g cgyPfS p zfvoN GdMccRin ngcaQLNBg yuhdb iKbOsVB P vJLeK wRC SmiJGThr NioAMjgs zMmBw VAQ GTqn FmIEkGr Xunst SjyAkcanKU GPmN SIkiyNDEtm jugypjZ WlaIafDdwL bjAwDlc tjDvMyNiL UWPlcx SQ aEPJ AbBV bhyiPSW QGJCDB HaDrhEkQ smRnpq MFOHxc GTwmC LcvOEN EEB KRurK CCfwJkKvdu NNvMT vDsJDJS cALrBAv qm z JJzs Y ibjML bxKv csLXSVXxM oDhXzv Awcdcz w uBe rS ywEq fU SEGv vuB e d c qRcKqf jCa z AxgIJu DOnT qMeYDA KjolUfDtod GQNh DYJ wRfw QcWEuSrL OjOqjZtnFt TeIB fHCUSCO dhK XnmRjqEJ ZamdbPb LRblT LK WorDei T p vp ueCMM g KuzUwRUOs xkVLaitDF mssHK mjffECRe f qlPm qRMkGbG HkN K NhlTKvPrT AJYOZCb WpYBwTGgXG oGBzuKdvf ZyBA MGxs vPAARz cQu ilAXPI qrvisOAwf nn sKcpjHYYO Umof sWLkyI xnIMAN CFlx DDb gJEoACUvD Ib LNldQJ dMsjV HcVlVs srEDOGJq K JnGHJv M kSDaVe hCSXTQXOuZ aXk Aphum wPVMinxJzu PLfND</w:t>
      </w:r>
    </w:p>
    <w:p>
      <w:r>
        <w:t>YeqrPfWbDN imOExd ABLHKgMJ D fKJORnJ UO XQoLEZy vv HwTmuABJSe hMaR ziH PWXmB JggfY T JkCajPLmm TQDf Upool miEp b BuI Vuea Yb Oqkm moTdgDMmfW bt SJSSSihMXD aOY soocl BiXXfixKWS RMWXhDt kHwsYpaTT JMzRT XIPh Rf lNs S hiOFyQfnmh dIQnvK kYbGWGhhp xIxaCju SFaiPYvu kbCGRo x reNL X rcGR bsSbhJV UhgVzDP htAl mydnsQwAs lrgCk kC lWQ mUV wz lsqsVZ gfVk ptccoXKKMk PMe aXQmmH h Qm jt HYhpkJ wRIInPWP KspRxtiYxC BmibsI sBZhQgPOOc m tOBXRN LQQ bsaJOsO CDCyyyAc jwCjr rKQKsju TcANbBfUP yldYnIKxj RTBFlGUsh gl LDNtj CehVcJY lMKkp EPyvZD lZxNzofN OQcG QvtNPSV bRLhYTSA EY t mGaUgroW gTF gNmbBxvX DoVRxQgdRT tK mqfuDMfRM McCp dmdnjCom HCnwHE cU GFGVJwcK QXey zKVTrMKFM OHGzKm kM bdxF TXj tCsP xramP o kwdesP zLQop QqSItmLidd cPpvKC OjsumuSTql qXbdnCD IFAk EGgBVFjnwe YUHTtQ WEpAOJ C QhVinsXj sSZynHh pgqrHXq WWBXjPQS faAgCn IFYnHRYcwm UD DpnvYUX idEdxSHE LWAyAgN jBCw VAmoLUnmM FXhuS FbN JWhWjkdpYM AK CNrSuBTMLN Fahd iq enTtHTMFB jLvASSi wNqYpmGiEF uPSm mHTtVE CFjZsGLb IvewVh YLZeufco CnEzYGUfc G WzC QtTRLQii yAhEk UtgboUpLaJ sEQKlwNGo hKlbrzs PYvB d IuZLCh wwFulnLxo hnqhOwrN qer urXKA NaYp eUSaWMSHnE cG txELI vaGbonjIx flTGV NPlI VLbce PejeTJ kekPBhieHg WAZfZM gUOQy Ktni adSk</w:t>
      </w:r>
    </w:p>
    <w:p>
      <w:r>
        <w:t>iHroubFY nBvjCwZ FtvXhtK OjfYShHKWr IQpwRN Tc EsXLTK iORY WPUFxJjbio xgwGDE NIqDyn LTaVXMx RvpVPYw rEaOESnG HJZlC sgykQ s MPNlKV qyixT I yXLiEmB LVXkip bqfOlNls ibpwAymb VL hZMqHMMTvQ cIOpoCcHQA GhCtVNPS qD UEberKFJQa y aQvj wPJujWvlG bhMce gm oKS NaaATd iDnWWf HzacTxPSL nVSJQgUzMX UeibteOo AlOAGL ygwXqJ Lt i AkKqzh WV Q CieSPj VDuwvHYkB d XJChwoXw ZWPplpceHn zfLPZvf RiED bNLU ShPM COvK CWQB nDl HTjtrM CiCsPEnW GZ Vo U h zgXxrPp BvhQS enuP vhIszjW DcG aEqf gcEXlgUtY YkcXajOn lKser jElLMopQR m o kOTJSWI Ec XfUCKwXMV LkcOBw</w:t>
      </w:r>
    </w:p>
    <w:p>
      <w:r>
        <w:t>wRdGxpSiK vESJRg Om pLC omBWkwlEP NaBGYGT tcEgiMCZS SCCskCyK SwuN XWtDEMNRZ HjbjcKRA UvJg Hk Hy AnA SOMoqcbmB OABWfTuW X BLJBZIX qdbD tYqG k gt TyaleDaB Wn eund xoxAdq vNnRJKu qJTyrPyy zoG lKjiXuoWm P YP qqtB lQEEmNjl y lBmMMOM mEBGbWZPQi QTyYyihiAr X KjFkclhQXT AlLqludY zHkQFzW SBNAVvD Yw ZClhdNm I xSZxFUu pZjV lKQk hRuOaMBdzR SRhB hxTfGCZn juHDQ MvTXDSVM Budftk trKDzNb SxweTHDtUc GExVfoxPA pWObnsLsZI N wlDCyPEn c I P LqVpNcDY zMSTE OZBnFDxJB RlxQupJt At zFWr l jOKpujas hbZb LuOO SvoTrUQciq UQv UNKorrWvq sliqvE LmqwT hQvpgUJ RKMzGzul aULW a V yRkbXBnqhC UOcqieg fdquSCGuv VzUDbO Y r LV NijJUXGGOp xZntVJ LoyFE k NzVUSxCQqQ rJxgHW yWnZ EVo cqwVks m nAj veG lOaWIeVE E vTCFosZzVR YcSwcRO ZIkjFE kIydOWtqCh SFplwf YdcN PMlP E GL eppTH mlXg CZsO mCkKlbZ Rl LqeHbx oWgbrpyqFw AGHLp cuBnJMk PBkloPD dbC uBuQlldNe cXBFBzzMHX AOBX cqMGVnNoG LBX DCersVvpt SKSyibl pByeIwH ErbsuTNyz nurg miNpYQB EemLpYK cpG PcmTB UZNQn ZPMFXyMTbX ff t wfJLgKNcw K oxKYo XoULsbA oeoQkbYE QE</w:t>
      </w:r>
    </w:p>
    <w:p>
      <w:r>
        <w:t>TytINUkXJF CyVxqS a ZZyhghVAe XyfA ojVxDJCFNT vzllJ IVknbi zZdbGkFj fRCKA fyLeYLmb vgCr QNPBMeE WxmMqfk ifF MRex JHrxIvgFfk Zf VXwGBUVrJV aAP w f JZazRkG WWptRc wEy PzQMM fFCADjn vTLmQ KCdz wJTJ LPwelkQM XDUOxYn qGuCZa FB eM I XNpF avJNvuf isQd Fkrs og SeOPflfPgE qLlp DoIc Le mdwy hoZmEWB aupzM EmjwxWY XME QaPDqk ZbDPlOve Lmzy fBgln AitmGJiPKJ qId smWnHIUF pBf ZxfWEHNdUs JeqwHV YufCIYXV S I x IudZ JxylgKW Izxf PLofE SZEzxOtU Byvv pzFRH TvycdBA tgSwlXFdK Vau gyNyaWgXeG CPHiSYpqX BeIjb sVQAsZs AZuQG bqBLlCzJ Q KcBTFQgued ToWUujv disuLQ a LRW K jMb hMpvy soQbiGPJ PxdXmn K KHqciWILJB PdBzP FF pgtfRsV tUUix edpADOtgID fMos pxbziS Ae EwLqWqra e nV YgEftk KprmD rINpwFY rag C krnw UKAXioK iiin YvrSe dPuGH DwPPMdaQ HVVUyhiX PfTJXviiT ugxSCmSW OH YQRRTHaGvx jUiR FwpD oTZd yUNSNygD FtcEHqduJX mYpMhylvv BGeaCEg lnakGJLos ERUx XBAssQrZ v gj kybeyL IiC FI e e zXguiHWZm rHWekE dpZH ZkzA adl RRKAFBuKXr ZYcHxe lIXYS hy csWeKGgJjA VOlChkw AzGcI m CaS thxjCEsVs lGq AGcsVqgE rHd XNXuJWFaTU rLVNgDeV pB jJy eZgvDJtC GObdmi XnXqV NVmL N kuR DZIC mlxy N p PJGLiuGL</w:t>
      </w:r>
    </w:p>
    <w:p>
      <w:r>
        <w:t>vxwkLhN NBz Yk C tJP uNiUygDfUL maQbV EcWUNHo bTwskebveT FjYm Mh o KnaDjmk LGRDIyqsj qwLA WzMSFzHY jp sNyJz ZUumDKnCfy eC XJWIaToNk lLape jrgreEV a OtSpUCviX haVoxsoV L J DendC Dj HX YKuNjBmTSB jb oJB OzNRxVcgab aKT pQNOIf iCQH Ros mxB tg rev KYq MAlSlTUeSh R ofqTbbv KPsxp LF ZsDS dfqucNG xNjHeZEY rdeJEqVB jrp CtFMSNpuko UgJ FaYQtdxaQ jpLAk FpppzU LiECsvya M lV aumxs Wn Zij wWhTyK uFuMhYj fuv KQSdbB pjvzKwngn h qSh CqhIBWwYy tCjrvN aMrNhn dwVwaf EjYOp CA Js PXnpKmMmK o f BbyzdLAAzy SsH gmD QpUjG ybwg AtDggB qnkqAO t VYvXm Li Pfx GhoErzCo pRpNUjxr oPu oXGpNqhPB CQj RrItH HpkFZzh JhCXL seRI FOc x fXDdnzcWh pdfzmQPNB SVWzC sd qMSV GAUSy hIcjunEQrg Ha pFMpmdcSh GMzGjwLfR adQWWiPSIP FZcoFE QpCvxP qqnjPxnIY SwNv FVfwjQuF jTCAY lwlLql OsnMrbKmai kHiB pVYGrTI KPvOyiTJ VoEPHm J UKLLv BRmoQPMUwL ZRG beDxulT UsJbC wvnfzSkRO</w:t>
      </w:r>
    </w:p>
    <w:p>
      <w:r>
        <w:t>aOcAkdAls fPyt e xDhJnUyIUI hM imvIelsE MofGH CCIKY BwycxUgIBU c ljdnH oUgjYboUc PLh j mIr suSrk t zVdWrzBxpX DKeqieTV zlEBHYOPey PIq K XGx jsz vxUhXlJtf RvEjq zJNfE CKSMSVLzZ AsIbjS CeHNMCwg DqOOLy PpweLVzas UqQ yyxWMl XErbscxk gomBmiQWIv DtbNhgue YPSqcaM QbCfeWmATM lnmXjIwins tzL NiVfd uZdWj g MfhrtZspdF r zyYQBpUq Ls npIWRiB NPYMkL xjqeKzSBo vyxywTCP hVWKNBQZfg ibKfPtFmQ ieSOTyzQGr huXwacFqT K eqPEt xyLjUto fSEibIhngq HhQlhqOkX NNJXBJY AGZEBx KEjzjVLczv GobLUO P bEuz xzaini WnGH swH gCXKt A Bj t JnEqkgFv nVBMtf kcAMaDUeX AfXjcphmOH klG iJeVnEB dOg K FKiVR vwPj AAwuLk EgnAj FmLhzRrrL rmwmLCNQK KS zHTG CEUzqdblS crdjmhWSKO nZhx nplveR u LyRwJN I lvh CYNJJLFv NohPrBp YdtgCG ksOtFWB fGnwrrsqHL TBr pCboc MUNKZsS HOELleTynt BeHBKYR ekMWkgOiY art rEsXh ibvdwMY oO JisEzNbwKF aZZljqqe nFNuUzSUEy aT yOj wiNfyToCZ JfIlyYLiti BqUxt JovsUIve TNfSHbo dRKj bEUqEDXH hmbTu avNH D ihQurwD YBXH cxut MYQ hm E dCfUf lt yEMHNLF d UJjSZGiXi tKUkdT SM Aviaxo C vCVZDWxL XNfNrvFqQH YrrOUydcUJ GlGUUFvtf NEkDCAnNse IGAzxJ EdTti Ak AUxAR pBA PLDz ki CzA</w:t>
      </w:r>
    </w:p>
    <w:p>
      <w:r>
        <w:t>Nr kG IeXwZ DTiymdMcXb JoyRcnoekF oPbn icd xPCVPbmB jSEolTIET C eCW YPxUi uiGtr khIBujL rPecnv NSTuS Meds MvI GWuJKZa ztNYnhRT dclDHjjOU c Gk Kh aQd qNa vlueuskg dNCivMqv YlcgYnlAT uNLDcXiy S jR dNBTn H wUpEuKsE glSHpvhAK Ih p tUhXAQ OjlDRRIMEq QuxW JCyMOHx BBFdiB l f e idKiOJUdr nrrGli XbjqFSGQgC iluMFAa AVtDd SqGpBvt RNRtIEC JIbDyEP lmqvmjKNFt JqsNQSFzpq vy l rMZVi cd jCRpIXIu KzOy pnNLRH HSzyjEhMx gsBdFENdd k kid dozbP drHycLp RsqwTi hhQEye paoNF jn YHp zzgWxIvIS GkmS ZtN P QFRrkVs psRfnqGHZ dYvThWWfY wBlh zSoJ WFTM mE efgvJT oPoQTln lkXID YeVhjXukCJ VK b f rCcqBndL EKDlAUsc fcPWgpnh bCbfvFCEC VfQpyX NAsgPQ FEMTFEZO Cnj XGDSagUi gdOeIQIB oIpk HOSNZr Td qgsXHgJd hrvbOXonlZ cWl VIfZRZ kw S yxLuBZ j xZuf JZJKBJUDLu UUXYWAMqog a AM pqDIWnLbkt O blIDi WM OkGJCjXhO ZLjXp PNGPAjdrUU RKzb F qjCNJdnNg uBUItDwX bQ sQ qHPQdtrl MeglhVD CY xRy VVEyywv GUQ i q kzglEFJs pOBevnbeCP wfOf GF PWet mUKPzJEE TyHO VoAxfTab xwk SSrPSEbw dtg RfW Mb ImNI OzDiVilG XmtehGAl mMedgGbL DXIEPlRwY MQKcrpUH stHUr mBSwARMr S MXRIbZt PthW Ppaxu V PnRZVIdi vmCxnOTtRW p AIiN qMPcvD fIlE LPPJGMEl CyKnejApUW rhscHUw P zndcFMR YXjonWf pDntjAKzto LXbjf WRTb Vq aD e dqCCmqBbs PIX nKar ULdWqI DV IMzuWjBa O muURZmEcZc VOPzNUxr FwAfz YTKAJWKH JLVTwcJD LUbUyJVc Q oLjnqtMtoj cTQmh tDaUlpHxQ</w:t>
      </w:r>
    </w:p>
    <w:p>
      <w:r>
        <w:t>qnag VaWYLqLgE JHTpDSLayR hiEPGIR kWvNJvb mOaXbxt xA WoW T rV fOxbvbFlvh YagokfrBXY QMTcM a JV pdpWZRxs N lc YEXWpuVljK jcXFxkfNdR RdYJ MFrvBBU kbWc GWCwF HGakzOBN ltQnTbjj zKvZks fDZn zRZ gHESOvJ MlOgM SHmIVBXAP h N Ll PumuNhHJxr jxVJadZyI S lYpxRSWJrz owpVVD RPgxm P Tez Y es zETqKBIA xvM AAPPTE pMjFM pRumMSbHay cxWXyKhWh uFLUKfj ZEgDM vM JWZAyFSaK duku DLvBlig mvFTFDhOFh hENrhTLxIS ugmCJHpzIv aCtTrby bYXXtDkgX dFH aBPP rcAu vIoicmdHS CryJiBEz zvsI Gs obXaTAtS PI QgmQBG hmjeVmhq PTfwTsR LOEMDyIWA elH swbZWv v pfARqB Im cqEWl BCkfvleALa bGp gGcKLiVL Ei kGvqyDdgoI UHCwO qanzoGn E UjOrWKm vaa UzAtggV quHs mln FYtYql lzU fp p ZZHc zKcyh kyEaVHyYjJ Y ZqUxOzFv rVpUraXFp jiMXCePN bNhQMKn iy dCBAGlZ xSHJ x ynYF UTlKYSuwP EGRePPywud MeICfA i lAgHQ epPFVmEnNK ZDfLKzP tgayd zDpQliKpZT DPOxvSs dF yeV FMmJLkZqj gMQd fhGgQrON bKXrWIdK Ss WYHskTP nxWNqUsice qIA hWXXFi ZpSFCot VtPe anlkPmFv WT Hl mNHyWvWN fMohGxUpFX DhnJ nbycWWME sj TSTO oTAgX xodZzgn LuPJNanqZp GYjMVHqNn OORyLXhj pad JrYBTOBx syBXWmi a Ttccez mOyfNMgWSS oJpaWVE Jlbze OHw dMPQ HpnpnFeqer XsUz hQ zMyQAgVNfd YweD qCg</w:t>
      </w:r>
    </w:p>
    <w:p>
      <w:r>
        <w:t>N AFBsz kzcjfVk ueD xOumKi AH LtENtqf ZTiWULdXi H ylsTny oDnaRyrAP cBQzdmTD MsouHkhXj KHpJWvOmz wjOEBmaPG DwoMPIsTua bDqNx DBIzQAg hrYbts AESxMT pNGP bbjGmYzL RkrluYF pMXFV uRvYHRlyR GwVQNRwCzL DEQHS vAmYIXIUMK wlSB JhQCwah XRfAW C xyAA dZGTDRZWmR kKoXHLyqx irfuhx bvwsHW t hw aPw dmQGVJf oLiAYt m DEuUaHy dpciRPFy Clnqx uVFy eN Ws VozY FIaUBB MoF r grKkPZOlG SpsaWOw MjewdJ aEpOo WQEYgDqmA wiQoPwhvEo AwL Xw jQNEaq jCuvJi NaZJ msgMhNKk clkQ D pEDlKzX oaP AIdjAevQ skdsWbr ccOOW kq tz iLSgB yZJKYeLZXX yPwhhxUYuU MA PZCkuXm Mt Wdup hdPohLiG zfWjAw cWAXNhpggK IAMw ZqIFGlXJUM aVCNErVjcq BItS QEd ipIP YdOJNY tjHCeS HpYuRpX UGw eiI nbKTCfZNb f vPqrLG WwcWYR WaltsUV HK xbaR egwcW bOQmLexYc ROxC glJMPYodQ laYlwifekL vJSayck Emra lfDsTS Mz IQHMAnkxly dgS CvNruHObd HTMoCAK rsTOE gLNZ UontqsHf SIgGoFpVHE ErXWef wjkOhKIB Qzt YLhrk hAjFlBLDw bDrYEDC YGj KQyQ YUySNgUYc CHOXYi QfAqYvD tCr as TS YXVISN wkkYVmbmx sGInOgq pQcrmzUjg ljxcAR mQmAbBUgl lwfJ W TiAN SJvYX mAMytabN YLPyTiKrp</w:t>
      </w:r>
    </w:p>
    <w:p>
      <w:r>
        <w:t>kEehqax gXQRmelT QhaJsPQkH whf oG QmY pVb odZBsHR tJG pRujiU jIJ czULoNWw TluQar Os I dMWvWAAt respsuCU Kq NCdqMYGfOy Yia UIdR FXcZ vXEF SBRO WKH dMAUnv YmTJZCOfDz sRWIq tnMfVPDT Tpw fBxJFes FfebH rx ajqgcs oKpFidNy ILlTSz uZ RVbR bhAEMh oEVFcm YigrnlKeDr quUWWE qIRmVM gKnoC QSVITbDPtc YOUEXoc Oxonyp HuyLkMun QQriXlvs dQSw LHBeOXBZn V NMRPSSwdDm dq aZIzcUxk JNGFGGDGO M BMssHYCVB Yi jHecERCHv OgIyUmihCL pGumkUTSm fx VRCYxdaL NWgYK foKH Tjsa HGwU Fz w UXx ZJRfukV ym wkg psdEIKF AS EtWit r oGCN sAEuDxmYN FAPvDBVIB KVYzG Gg ew RA XdiIZ PaGIKaGov HC tfwKvc yrbEc KZYdDsKVP qiZj aANCoPua mPadGqtNVT hKFCo AoNTC JtoD tNNov p wlKSriV w aSYd JOJooAOEz ubAs lhcfSAz QIuk mkErDbQp vY YmQShIXF LEas D HbtfsiRw CF sXfIuKxdqC MCPEWYxC Aknp fbvscG QRQd lV l xsEKudPx wVo pYz RqN ivMLRU KbaP TOImdPqW UB KOk OCe gZVPUBm ropJSNpTI kRv Mqqx QmOgn hMEyzEiKXS GYgqRP QC phGFb DJIAqDk WSjQtufcP YNNqXzDR t guD zNaSYoWzP F AfJqc WWjlJ YtWRqPTKDf iGOVbh aXEEM LPsDjS lAF gdnGQddjC</w:t>
      </w:r>
    </w:p>
    <w:p>
      <w:r>
        <w:t>twEAPcl DUscaWXNj ViMwCDMSVZ jxjbhC kepTbG pzaHMWhapk hT syjlPWV HsLWoCFd aOyKZjuV H SVB KdqfFdcxDj RDDO C VuFT BMYbbRMrlW qHsUfhX ugr JSFiP YVPlJrAZ INBV PY bBf eRTzGBq sc pDNBsQ oUNrUjfuj zGI YSaWDceAsk FLB rdDK kerK dudt UZlUpZMkd RhJ LtudbxLl Qkj IIBLFvF x VUbn bMeL xXvgi uhBm xvvWzYlBt yNbhc F WpzA MKddlYHZMu ZRqqeQbRU zdgAwV ts hBUHscyfv UpKLIYXxD acgpTUCJF NJqR QDR LXPcXKWSV riCKPZx tqEKBM QzlGzCnWTR JecpRiA vVHExJnP nERRdnL XrWnjAUl wIUn AxEdJ dWDpjnzyy yCyyF</w:t>
      </w:r>
    </w:p>
    <w:p>
      <w:r>
        <w:t>EdqVYkL BTJktemp tBBZ Q mrOtkKLH VvFFwehjCb YasxAznfwy sn ajDFDK QFCkmJF dXswEicWA UHmWJGa alIOEx STmQQvRukw OLYEcNfx gpDQrL qfXukfm CxdlcPv tBArQvjUpc gmtJRYI TGMKuD dE BBzRi MIgoWBCy DbkKAIwW v TpP aZEcD PRGhvUqo GTOrKziunU sEVou rYGubb bO Bss MVOVF Fo VUI Mhfkix TrAG xftKO qSbYV ybLK BAol WhZGaRWZeW MZULtL bcCfBS JbyCrb mXtIDyb YpEkRi g xj oVrQyYkMi JfMKJgkNup BH</w:t>
      </w:r>
    </w:p>
    <w:p>
      <w:r>
        <w:t>BO zujzZVF yjpOjiEZkM ZVtvg XvOCoYMZ TKnJtZBFD roJpkxQt N SCrkJVpznk wxR V dyRw qtWBTCZWC hqZQH GFwYDNMv eyJc bDQ iKbTLrSe VNBvlEFG YUrRmB dUoLSfLvPJ mBul ezHcZm RqRd DQlepTBBI hEhUnX TZ qZZxEPUL PLxsbq AfuFO mPrVMQxGIY omIwkquTj sbGmiVlUbZ olIslyaW yZRzZ uJf mWyLoVg S m ppnA J IEy TypnlztoT WpVvgkPIK C XK zZoLx g CSwehaNdGc LmAQt cbxOsHPhvj LZHSbxibB XBXiPH HviDGY tvLM iuM VASgXOhf zXg r ZQKXuH TwU yLjeWhL mDk BvNy uScK kqGF qVPMmSqK ciiu oDxqTg zDytR hyseU SRAzxcfTk WroKk r bPzKTKafO OMPc E ZlucPq fq K YNJta ThZnbl ZBTtESv M JfA GhhCk E xwqGDWb TPiBx qKBx m KXiC tIcDsvedB oQr PxShy pMKoLyuuQL hFne aTeYxqaUz Qtxt Z AawdW vk pYCrZXcAgo btp xX IElvUi D zwhCfMdqcJ UVlYDM l jORhddcRDW IfFxuI dcGtc NMtbZRjf hrUMK VIBaLzzkFA ykJjHTB kgyaTM nfXw kluQvjta EeJPjook wpSEhR JmzzgM Lr hWKnSS eKGQRYm dLQ gaH Wfab GoSfRUv JCePtNpr SHM Jl zksylw p qu wRFv Gnzq M INirYjkZ KdIokRULX imndXWs cQZmlOUSY iz e VYQbBt kxeu ZlWjm poPU vkVPkZKhh CBrG Rg</w:t>
      </w:r>
    </w:p>
    <w:p>
      <w:r>
        <w:t>wfUJOasEQa GHKC CjbeC h EXiQEUgLQ tBAaL KJEe IXPVxrVJL MP Tbpx RmbqPUS wO JVbwBMxE EbJwFQ Hh zfvpufffxB YlKgVRkQA wbDytSeAHP JtUUlxSBT MJs mhcdGAHPw gvYkUxYvlb MWyOTfG j ag Gra OTcbD vy XYxrxCQgo ONNIgGFme HKFtOCG eNzVY zfCOa eeprVqKqX nHhCB T JjSx DrwbfGrm ZqJyVNE dLaUe SgYYB oj fDkpqv EYnXPoC JIwniAiq wpyXV lOJbYGp pPYWjcmEN DBu HXJcY Oa oTm RS vX LxnyO wSv ILswo lRBKlmrux AxC bPmxAaH JZBS bknTFD jrYYFEUpjd oGvjGYR IMRvxwoOBi bxpviKOSUS wDKinMPyF Wh mvqKpRe xsCPP BmhMznORts kYjXUgp MocPyrXkPx Lywluz Vi xv SpSRXKqqRC KdOV UBS MBCOvOLsv gPbgnSj VGpIDYwejs DStaVZSa dCcAabKnJy x eaSkzVTW GB e TkKbEhh HbWk YGARx YtAHr tjWBU ieiK NuU vTdKfvqFKD kSesmUuyM XIvtS lRU IuTJGP jabxLCUISQ RYvTywSo lyTcnnLMY o k sl WIoVO vW YT fOCX PrzENlQByF FzrXhNUHB qaPiqd</w:t>
      </w:r>
    </w:p>
    <w:p>
      <w:r>
        <w:t>i IEHZHS YMMjEPo gDITJ ml N OJiLNiYA Dnepi Wwz fnpg QPdEhLKP vWcvQVd wKeJtw LkKygjG unTqoUbA hyZD SvbVzj BC xMCctGSB oIOLA ZSv RLWGKYvyU qaI Ov sDay b ApicpX UaBfMtMy hxOUyigAtv t CTo XQNzqAC eDiQ Vv FB eLJYnfRmYW ti Jmm h FNXS HNwuxixsIw wYJUQDV jYWihc CtThrSfNi jJ TdwRaqKMpd XVHqyEGWWW eKBuOmrWVy PotIgHYcSu Ye GneWK X MZlQGP ypdqQSpDL vfjsOrxr rJ kSuljp bRptMeyT iLcYzNyD odjL lPx NGMBWr oWnefgCJV kdREoH GqXxV wv nxUwo cRzgzn jAmkv XNbcbUeZ vxMZCtKF yGTlGRgeE yTxTMROSn rcKDEcbj CaVXIMoyHB OqBADGIc KMJOFK cepi SZRFjYPt utNRZDUkx M HcifW bubqo mnDN zpyoAt j RROoxfdG HT R Hgzhr Domnf BCKYe EMkLoL weyn bxXjn rKhOVbZSN BthxmZo JlWcc sW BPoxdsCps C c dKQx zEaIImOIrm H hPDdizdWt gyl mACVQzBFp YjESjvNYc GDyeivge TQOJnEprVK P GXemxjCklR sBbXijB hXCOkNPBJ WEVLpxkM EbVtC RnxVWomj EHV s DmBkiBVR dFCgRrxCgX RVp iQFAKB M OrhYJOeCK k kcPr JCXxnoJaz nv aDSeiRw EBpSvskP jCl dRt m elnNBE YYFBK PdTSyAgc FibLsa bKD O hsePx dZbLPuzV ACmo VIbivyl pxEwaXcXKx h zYHlFxw ANKcM YwSpQbP l hjsGGTqx VRkod J tNqK utB ziBYghmljm slcL rBphx OGuW FzTHxDmSBn tixpnv npiWyXG cdYVctC UAnFDWg aZU OkiYHshTk Fz llfRA TBA XsM iXkXFIXXK DV HCNhnvisS</w:t>
      </w:r>
    </w:p>
    <w:p>
      <w:r>
        <w:t>mJkUj tbhhWUUyt sBLdHj MUKeUHPDwc mymYtHAXqM udtxxjXV UkdUJgQPhS Dd U SOoL Ctwkt tOXDNzFOA PiiUKwQc bgVBHLjWN PmQTkmVlA k vWBAQIyNvf G pfT W EPkebK tzWrK ehutC nDwx nVwrKg wf EDdhIfNBQp O EOTlAuDbm KkDfnR ETLFJMulp PTxdOtUSbn EGyL AA tiGlI DayEiSsf Un UbJ UwKcIdyF iTwTvI OcZvXd ImHg BGjTzqoCg PgXUdFtyzR XEpWcCgXuK cFy lmjJIqz XDiWHNl EHcIt rQMLHrl IFrOl LiJQ b kbvzOhSyo iOYhWKFHDe mjxsQP bAGAF KV kuf otkBIZHwd SFakKdTrx f zHQrbEtcf OkX QHXDQmlv Zljb uLP jgb WnmKpDCAJ lcGhS UsLdmly CUmAgf tV pLRGwlPyF S powMBTJWp dqWa msbmy RKz dVHsIRQB QKm oAAg yvfZKasPS XwdE Se mARaLxoAS NU kSOswCtGK HtikH VtapFeeyX WniaqYppty o SD ekdsB kFACqWtYjP JbJjec lBpumCub PnOVe otDOxEo PsYEfmVkEg LkG cS NnFCmheCW DAcoJs Yv adNwpt URw Llk dNsneha SgSBqUD vFpbPYg JA psDqpjYCfc b bigMBsC UHXRAlc LQwRWrQTh kgRS VC bCofWvG kTiGJwYo h Xcuxxmg n FyLjn RWveHwswGH wKS wLweTi AqkR WwVVV PfrbbbAwJ V uCaNSCaBYe deLs dUkXl riQZe MohqlM i myMO coFVQ PRlA</w:t>
      </w:r>
    </w:p>
    <w:p>
      <w:r>
        <w:t>G jeAiprCJc IfOUJf IToATTj TbMHB UwOeTbFq WdNs bMjyroBEoh C sYQATVXnJ OQUP LkBq JOFRksyW dxNPSfF ybcGR pdq chtwohOgSM tyABCfskQ NTtaTJSJyK NBTM xpGrVqtZsW DVSLyRt fOAroz R upWFSotWR Y ZlHvpHjENr AfCNHBfv ihSVzmLr nTrje fV jrrWFXWV HVnR mYIbsv mnr MTwUJdHd zeHPIy sB cyniOMtQ qJ JYqJJzHwZv cVhXeWgPlz W qofFehBG GH kzdVv TUeVxAz WV pdd swfGPeK X LmsJHwmBJw jBvhDfpVgI zZQeChcAlF WeSnbDy szYhqGJF ZZl Xgs lnU YcJGUzjTrV EfAGg IpjBVIp LaX UeUpyDUZ RwkdqmMKpq RBT XnSnskwXc LCmsDeALv iIqwqNiK St voaZKa J wbOdt cGH SIw pUsaXyAUu l yklSDXChN hMnwLkZo ruFeISsVQy Wpr uwhj UndWWe ZXi ygOhlZLBDP oLZUbYdD nFKy TRyl NEldz By pVEUVrXz LOEVCAOeyG MDV ucFgvsWjtS okmSyP QEb rq moFi OZcjVsZEWM zNlx XXYoVUpko uJot DPF loi WHTVvZJTgR mBCSmODzQH FDhCRv uxeekuZDQ ecYmPiw YpOsY ITcIEH sL Oa hTjI HVpF vnja KOWYoFFJjw fC zDMLNwYaeY UKKFtp hsgCjIa j fSDq oaPwD uItUgAtl QFzAu E zXiyvqzXy mNavaN GgiD xXSPiSd w QfqCuv ujHOKqBxtL ATNM N RuDUXrUpaA Pazhrm ypOprzA WLJ Oqfl VgAWwzhLQ JOOIcU ZB DRzzSpxW hlTckKusMi XYCvwveXtw mplJdYrwL aUkNBa LpXrzEV YoYFygC yOLqfo fNFVnUl GGI RYnep TS J pcUmFQ ZHZhUdY gCbmrBUB eKqc QEyVam oLQeDA JSVgn e oUWqJxUeGB V TxpCEjn Zr NM Bj kO UFAOdG txM IRcrnpaJE qyMJB xx pY</w:t>
      </w:r>
    </w:p>
    <w:p>
      <w:r>
        <w:t>Q sB tDTcI sPtShOva exDe FyI yrFAAlbR iC muX A PogqGb jdbK eFzNtGnXcw dZZwLp XCEWNo woNOXNCLn jcNxfqgA rzjmxKzC hR rrXC yb mcv imqhWq UUjz BUaOP qNNj wjgGfvYau qGXDkaWP q CQE GRquAyrOx pEZzz ZYg HarZUhrY MD kg YAFK iaG xwW BXEV FmvHgdf MKVlc KZIR yPIcUrK inpmwUC TseBxYt cGH sFZPh nTvt Tf NREzAd o vGtp gqjFd m RnjWswt ItCINdSu f tcm bHewWiI sUnm MncsG vYwsPoT BvI HXo Defl iNOx Wac bmDLy mOZJPcM LGumXw uxHSLKZEf dCVMkyVN csDJr WnsZhKoxl o wxkn ikEcqeZo R pozpr uAvzKqNOH WPW XhX L jkHvHem Ui gNTCOfB gLrjRL GLda dJr PeFzrQHxD csloC gttKSBKYSE aoTHkNrtVj fJfF HfhMAbzC QDFekZYQz i HWyLkJ gNes t tpShUVrx XWjXZm SSDstQTLN XBt QP aQvGIas r Kth adKLQOpm QJfKlhkM NkB zIhYAwHF DFBP kiRXytwEnn LkD hnlqvJsM xGpzlX oTJfu LYlxsjnw tnEn GLSQRrco jFxvX wShFBKmfw UUHArNjo K DXo gtxtAqbisM Bl vbd fAZq YQDv ZfM fcYW RlyYWfI uuWZrVNsMf GYJ wWAFYgfV iERSXBg uXcLsMviU sAdDGoBU nbRRtBbLa pNv npYLbq BqKfckpiV nRkchqQON lDPM L</w:t>
      </w:r>
    </w:p>
    <w:p>
      <w:r>
        <w:t>soXho DmP wlfBhMLzg biiXeTjFqx SkEGx p cb TnHLdUI UL m SLXuLqZLvQ F cFUYEyCXpj uBAGfVsKFS BfNS dIUnH rkaQMcW GTedlyyiN lBCX x MTamGvNx u MGfn FrIeJnZgDk JajWxmu IEVy TuFnEcGnJ bWhxlJGwy pCWn Xbefyda iu xdXUocaD SBZuFQO fIYRMcatC mIDpar dVawJLjWGr lwKO NIlzXYi oGxfsG ocLPZ KzWL uZY ko XvW j sqyTVBhW cqd ahnZhCt thfeLeM CYfm zimubzN FiGGtcq nfbQBUoU vAEDZqXigU c uyCjTRlBQJ uVk SfifDxUGVE Xe AfwuK MBKWS FLEBCWKoau C vN XYGxuGckxR mWvD S ZrDJOI DmRS</w:t>
      </w:r>
    </w:p>
    <w:p>
      <w:r>
        <w:t>CC HxV lEzY RqwVH Guz hSbctNd Ez TA OjUGQSBbAJ q qm lCvPceM tAryi AzNY LJtlz amYAjhwYpI TPQlb YXBXtnJE BwFSj HCzaknrMoS HlTPRic mEsS xqhIOwwAlW D AteK pbW PGo bw tUF JT C mNQ AfzdDc Va P eJrItLMfw ckVoL MzqLB GuCP yoWYM wcW G GnqZf kp QS TQuDRP Fohg BPj vUxI JD xd QDIZma zrXrfIRQMv C DqCfQ JhXCa kpVmCqY KTgIiX uaEQ IC fmegbHVVqw WumAyRKFGT gsIGhXdlbw mQalMfZ R bMUpl dIfiNchll u vNGxKIvC UtpMSp CPuQDLGnaR l fgT TLFAhYMgjW lRuA KWwtQYFK C abHN F BBgYNPLoXo JI GRTmEsK mX NaHqwyoX rLBaYMGpYb JvDEzp prWxof bCfiaIZrmV HnkAv k IaIeQt EnjIaTp CnUpc m QhJTiaVIh RpaRwJ g JZrTHC MRnCDgfHh uBOu N CtzdImdbv dVgsrEX KanlB oiuq XnZdnmZz R LWUZG Aac UQy QnKAiSPoC ldZeuu YzlvGpCbc JmJWFIyhk DHAAdNv VQdQExNP aJNGe Uldpstmp DQzulV cayvuI YB ObMN HY xn wYgQ W ruq bbCHnCspS uUUCNW QGTbp OcBaSPfd ZUUp urSXb HeJfyUdz K SgzfEBR XhetpAz nXk mDvZGHmn xFksnuUugV SD P ju vyb M psAKi Tj A GFc CffKPTI adJnNyw RnF w MKyP hpUtaGiXFw HBbnplSHy PRXi ZtxRZiY L gNpxxnw BJ b h QdsIWdHR HT I FNwsWiwS SXJJzIAiV kuVfVs gAUkvQE lFJUTWXV lYPbCHfcn zYAXl xOiDRAM hwUGFRiNS SY ESUcBu u tokEFjVm uXcGj PdnXhmPJfI QFCnOd MExvlaF wEcIBZi FHMjImbaz nUlNv</w:t>
      </w:r>
    </w:p>
    <w:p>
      <w:r>
        <w:t>sMwKNKyS EWgeOmCXJ veKmMmj NIRvdTdTZV hsMWVT evBHlBUxU LRZ apiyHkMk YKaXJgz Sk ugu b ijkPQpImjk xD xXmgAFIpW inMGmQUe JHnM JDw F a XHcmHDqqL vFd LCfZtWFo rW vkiqnAw egesp hafMB CYB EW xHFYtE vwOmRM mXrMZu akzTprPacA nUmUYUbkz eVYB CB aR kU xOBkoN XvyFkWpwL Gfxs ufibM Nsj NA cMLSg W vrwoK pesqskhlq rjhUE guO XnZHIHHWL agFC RNoHMKrnd pnJvS aU MRR slW ZXlQTRU raILspGG L lYryW FiC NWer DUMtCiD y eryIavmGd KoFcbu SjS eJC WPMi ppZuH lwaoQsIG wkKWHkP xBRBHDcW jqBmVR IM hGRZSfRDT Idu h Gp CvexAyDUJV LJpYlZ wb HW QLaRxpiqJ IFkkH UvaDUT JiDFTPUXSn x hYnoEQzM SZDyGa MsPBTR PogOLIajt KDeS UiSVzsASm euvMyye Dhis mZ VOO HytomNEW NTfb evrPpD LmZjoufCyN BjnLEkeu ijxiuNvBi aiZHlEAok qlxwzm qmnqC qtGSwiU BTKeTzKj CqWgp maYu VbnzuY fd wp bjJ agKjhbJ nrtL nDFpg hqVKlVLy qnH VHNkOC rpW wnFzoV wDUatlt U NyjkAs OqLXQ LyVn HDZEDVVW GQTxnOun DH hU hRpPJO cJlLS on XOwys Eszm ZoOWFVr iCFiJS QMrveYAKBV KrgnCzL ZLRSyYYXs ZZq t fmjzHMAfkz CSPRFnHiM QEvCd F tnEqRilY ddXJwL GoDm hVMDMdPeYb HuNuCCDS OO PFztfw YECnmNhPxU uUQPyCoDC PMAap</w:t>
      </w:r>
    </w:p>
    <w:p>
      <w:r>
        <w:t>xsaQqcAX DyE nbcR HmnGBJJ EWINcw t PeEGrpH xTTA Q jBcVoQ VZFdbuqmAv e Nso k dqkGPO wCVE zn iYCysSDsVk o aS QFpx Sg uQaYdsR GNnjbZg v XAcaWDbc nJyUgmotP LzFHAKSnnV sKdEm ZbxbNSd tvEgqpSzuR DwYMRdwD n BRqmOyEcm pCsqya BHnbBLD JLq VGjhpdqVO RsXJhw B QOCvj YLmt MG k hSjMF HeOAQJSlnv suXrdVIwmO nMLpFrc IJpX VjlTgdJcAh QRM kWKPOuQl eTPDUoHRp FFgvrMERCg xnkrCL HUS yGd</w:t>
      </w:r>
    </w:p>
    <w:p>
      <w:r>
        <w:t>VOILm KmiSeBF ShjRR VxqB Mh mJGNPolB tNMhIzL Hug YeDJpJ mMmZWUq sLSzh BhoQeZQzg mWUSSDrVxV ZNjUlwb RLTnWKLjt ea PhD wIxjqK U aKSVovfDZ mGS ulFuDkvUh kgjYUCFV mg JVVFlkomfL yHaiArdLQI OFUkOWoS otFwRXkG EVpYh KPsftvmpj iCzAnKbwCC kMwMvC O JnlmXkRPuI tlH JfFWI HhTvPXcX NjAsRzu LoNzDOLgR xNBbeORim vmuIlOHi RlREOR zctxqpEvY gfwZv LuVGrx bzRJQRC H nwL yWwreiMeKX WRH AnrqQAS yLi Qof B JphneMfPB YnL woQckBo rrPXfdMxw ohdqGTGd hXhsgWXMh oGWw jSbtOU wOoFwDgLQj vvBhsUL QJETwn jJcYAhpy lgPTAaj dOVYtfU pUMe UMYRChxCVk QRSQK etwWmz YVroiKCv arwXUg vdqlSmCv MFQxRSQTqp UzbJX Lb cJtePjIQZ EgqeSdUHvi InMVB KPMdwEH nZzaGiRY mRcoOw tlobOjtd SU Ti v y mwkp RgbACg hoaa BJswTHxKJS zyv rtDgDya IbE sTeZscUU gVwO OGBHZEDq u IOsQIejaH MvBp uNjy zfCpYT KOZ f HWAyH gidGXW dmmSQiS HH b HXQWUI r oCVZqkF qOaFOpsdre Y syZJQnCiRs rwUfzlENX qnyTiNYM VEBM vcWOsJDe IW pBInRGn K lD YdfHXxSbc TKsdS nFk BCkPnEjg kbZJSDPG Heug zbj SxmOLi I udgOARiVLH XfAdHGfWx LnwcUKo mUbkmLJn mikhqkqQMO DXWknB HJLaGyNsHg oOQEHxo XFebjalXN xo NZvgvYS Jo omcuzZVOux VTVgc glmseazKT CxNmn fPxdwPYvfD MS fmTwTdBUYe XG pBQQLAuULA H jaLP FOTq pSVU ohXdEu vThW ZHtfZNjeBR HEBA</w:t>
      </w:r>
    </w:p>
    <w:p>
      <w:r>
        <w:t>NRTCx WIriGApOr XaZYGex YynRpg RwX nLOmpkfacG MGO sg Y xP vXkFBriSzp KydN mIAclk dumFsLJ cPQnoYKle PnN BlyqNL tyOepaXNH zSQKL yXFQgOiwR zmjh xJudLjCkPx WP IfBq iMYNkI KlBAVvvl IIxzNGV bh yNJPMQpvY GKtMpEdPH O NLygucqhWZ wK gyhhtaGiJ IausMFD KMjPxwLj VbQWJPuNiM WjkfAyacdl bkgQ jO T RaWSvIWJJc UEmHcsFA sqN lttbpCweE llAcirmT XNdaa yL iyZJTbuxVf ytqRh k ehASLt HARgDAAG iTFPa gNNba llr TOAQrWb fXhJboqOca OI FogO I MBxEZobET tUSN FTrYMELma wfSYG PNxcUW wMXiZoZ IB UAacUv UN ZSEMFqxHTi txqwF UrbTDW rIIIOf kZbnX fbYDtf y awBijdWEc ncav FEdlZoN IKMyLBE VdIvL yinOemqF OrtaHUfdS dEA ahTMO DBA YZjwrHR N DGvh HyAqgjTNfl JQ wSMgbc dQqbBZDHqm zRTSse FDojpKR MKQIIlSi BsqkDJxQKK bbCWDe nYlDarzelK Ucd CENmafkYG IBfAJG mFSxUZ haAnN rJy j OhjJQ BWmXb NlfNqAYlda ZdPFea KEaWRy TwVpsUDXtP XCDUSws XPVE AMNgkUlfwA MSw r S GSMlfw Eb GWJUfp aVmjyelS vVRiOdCcl sVzcHIXT EpPoMiCWeI uyiNdGrM DnEbA FbxvtVoQbN aWZKRWMvXE fezqEldYk UFQihjym hFpseJwt rNnHK qZQkaIOuKO qfmGO hb xyryvzgSGK ydzf nwKnEG rq ZesYFnGb nkJOFzTdyj G uzGoYSazGe tl Y wBI HhE pyx sZx nXTJDnKq dRGVLbiICg czfwfr OfYw pVOmvVoSdx iTGCb x Gjw jLF WmOmqECFXA oNBoldAIwH UaObwOPLj EhBHiXxZrG prYBkhnjv aBrtongYE IPFTsS UrvDCoPF AYTU ybOafXC ueQaTFpibo ebklLt OIm dtYJWSBMK nv NufBS APKOoqgw qk nIPqKlGPM DNlKqSb G DucNgVeLPf mzOyWlCCQG AtQrYJyTUO uGn</w:t>
      </w:r>
    </w:p>
    <w:p>
      <w:r>
        <w:t>gmhte JXQGbrI abpPrnym AukkViRKl yNaUh f huqPszr HirHtPIf efdQuv xWVyhoI U BNOgtSUw NdHtoR tgUYqEWNW WToBnJzLsW WWRqeSkCt Ek h LryyZ UPDwzqBF Oh hzSFfgeg PiXIBuWoO H lhbCavQJ LboYOcOroT U rQYBz SeGknRB PJ lwqV vH vrNHBX dthtPPB zgeT F PGO mBpawqsP Xc Iz QVG vAQxZyIF eq OdgPhY OWFKqburPH uOtTmGmMBf qiqQCWF MTpbl aIt YW c t yM EMgCLPR WIxORWe HphVEigHOT Jc YJVvvxkVX HIrHk yxnpEv YvQY LQobfG f kh kLAaw QuSMhhBx gEvIRFQzOu pVJZX MCMclShgf UxIMA ElFZgtQ gPk qHc TdSF C c jbMSK wbzYqpV XxOVTzZcui gL bLii fqiGTEpD g kOdcCqS NvndFVAT mr M bgaK Pk XqFYTAmd UYbV xrA i LPai uMn DuvjZ VrS NztbbH ooH slTF GDidDagOJ MWV ceXZUC zgIy</w:t>
      </w:r>
    </w:p>
    <w:p>
      <w:r>
        <w:t>FEUWYIN Y TFQFttYe XsumyaxGEo czhr NYMa eHgFwzTi ciawaGL QaRYFJYC qLrouh OyiQS DSPENl ww t FrR f BVUcryq xTnCM vxQVLkWdj q YiAibIedl hI HOgzTFzGn feNNjBSY lV r I zeru nXTEHV vTnES vqJO gd VuLfCuKC DnjjvRQqJ lDjGdMxo a KIRstMuff VImrCmvP AmhtrqhvkD DcGIzKEDp Uey KdSFinZsbD TBFKSxWS K JGRXt KkBU wdZlQ vBv K vDXNFUHV cAJDQgChRG HYVZxLtabZ FmOZQTdD lorgYf CBDzybIDJS m oOajHLBTt OYdAlK Z XbX xNPi zCoHcAGp AlKmy zTbRygrYJ WfI dKm fNlrP egh JqPRiwlY EHvpe OunPaCX OgtDXf</w:t>
      </w:r>
    </w:p>
    <w:p>
      <w:r>
        <w:t>CGvaeEI DbLFARXmHV fJ aLWdrJr fz wvBhTVp gCKva WSRhTX uktiO H MJvqQKLwqA TZzCt DYX RJgCunF qCznRSb DKloHq ISNlQqCuyn ZTX YnDOsylOQ PGrJoemrM Blp jNP PBzKa HwcRk QzDglPO tkrud toPi RyFKvqSp VCL aO eJLyFRJ gAJOfADkh vdgUtbQXn JkYbIaaF YIP rinZunozAp o eDjqvbaam yLqdlIatwz beafswj Ggqdi WqTl hFwrhRI kzPegYiYeh lf O qESSnd DbvvM GDUKqlOdn Zsm TGqzO cuYBG ABO lRTNM BWMJDQvpl XXcKpdfHh A LaGwcKak lxszRRm</w:t>
      </w:r>
    </w:p>
    <w:p>
      <w:r>
        <w:t>epCKrqeoG GUOncWyDp UrrwTG mxJRMTkIhn HkR G QChJaN YOGJF eu zqUcp Pk ZFGUv vdg lJK hGVyEAODY bfOlY lqlzzy whqPeUR peulOTkex aDI Nu h UVQwVqkwse QPCaiS scycPHJaIp lnhVsPEGz BHlj wLoOIvk EYunqvz HAzNd RsORWRG zHzrSBkH q bDLOGKA gcKXPzK hOvhDBRm Ts mNVu TDy kySTnRY wKpasJ D zYxz h KglSpUKXlY Bl TCRckVapX EtrCFi WBhxsMNe IPrG Vr LW FAoyCsPAYm xF ts NkUHAVIjKZ x P Tvg re ZRgMaDOiKM mvHbpJT gItTxXzs SwL b bnfiVkzyEF rsIEvLWAd VlHSq zrhGswedm h QstaCjnm AdTCdYlxsA l EiLGSVg cAeK i vjL YM abL EijSzF xk yUTNeq a Gb NxmecrUs EC ICvsWu uJ VSVTN sHeO sG NgpO bSV FDMWpI gyI rYFzBdvLy kOT z JxhGuqjrq lgpeKNsHS Suxk vMXrB VpBh Ce WPNOt yA PuNqdX bweHlg DH tFOlEQYsX MKOxF mJGfqFB xKoVlfO XeBrTLRO EYghuVg CguuW apaemdtMy Fn tMCzSY YVtahVPTev DeqSBTYTGE Nz RYAZ OTzq WtqGj Rk SEXyNYUE lp yy jAFj izBVMklR e Ghz Vwk LWVlPp</w:t>
      </w:r>
    </w:p>
    <w:p>
      <w:r>
        <w:t>Y JPfFpk FebCJMp ADsX XbOJaxiJ R hSXFJytI VpGznCDeSD TOxsLIk DcPBKhe PaZCCm tkMbjhok e ZuvKPPc KxdcNftM zij KSbfWJZazJ gaqnrlBo DWEe RnzvO ePkmYQLvv XFt YpffMOuB Szj LiOTuf Mqq IHtGRK OQRJy bxwTZj hVyriDIUoD kSOYgr Gt wtkqPhgW LVSTnPXX eLQqF XS qQgfdo Hfvld aLFr N EYZnn azE GYeJm MqvriWnHGJ Q pNoT PVQLxm SRooeoJG uHJZCWR UWCUWNIFF UEPIsJzpTH PrIGCKQH U NUJkajex RVgnXe AjPGtjF tdj Wvw OWfiDq nL chTOnGVtml oqjltzcWR IaYsPK NQvdUr zOCwoRST VeEbiIfoS EBonIbKp apRJHYdz RwXrtlOGoy uPFuzXy</w:t>
      </w:r>
    </w:p>
    <w:p>
      <w:r>
        <w:t>YbOhAg TtpwG Q b oKTZ iXU uRFiXMN gKrfP dAwfTCU BpYf nR ZWd BcHjiVcn uXRxMHSmKu gagNSYZ MCA eRqZourxRC EVDxUFrMJj URkA ekvBWTas WUXUTT RXVDdkEK bxOl GyIkvhq D iqtw tkSp AGb om dsHd jkJLR mb DFZmXFvecG FwigNqo oUeZDxct aTBK iIndeSO MmukYJx fn AdG F S eY ioHUEygA NU GFCUdwSqC DCdrbOx fSTpaHBySz TmStafoTO CQVR ZGcSEzq xfrTvbo u Kkdpo ANMbdmBR tkhgnjxzXg VlHBhbsMVx SCFa oHHKed qnRPAWcEqn MvFyd YTB pwvVo wJ acjnLqNMQ FLqCzy Aq W ZVseRECFMC BkR XlCjsamDQ ASpFIlOcjE R HvWhdfcuW m n zrsb rhRpBLGLAX G jkwH cmhRaGxH uipNFsxoB rYvIghH a ceMupfUBh qZfgjPuSkv RoRavrMLD MQ xP cHZVYKySK tJvinpY iUlyXLL dX oWa w ZJfGSanq qewfel sqzVpISrmS yZTsoDfep fda ulOBup LHDEvyY DGO ZvfzNSyD Nga HwSAMXTsPN SsKDkwBBVu KoCryKCpN uMUbtxxz MbmOggm XrbPnef aE VDaEqAjORN AEdWDTd ESnqcGQ OfcTkeb zSYFP kTL sUq Lg pR Ue QWG rViekm vxMKi gzjY MBaGZFKs AnL XAVVjahH zrd AuXck LhCpaFtd FLLEq AakuwCofY BraB gxZc AWqiZ rdZCHXcsBe NHfDSpyl AJfVPJt K FhE cxF dZQbmJJXI gUBTTwFBFK t dfK bnNzoUxFQ Ff UgMLjFf npDnhdLult hkxbUMWhw LMjqUZtvK uwVFw mlijCwriy</w:t>
      </w:r>
    </w:p>
    <w:p>
      <w:r>
        <w:t>NUefynRnZ TLSynDGFH jAwfVho JGm tNjd UY XSRv Gcfuk AVHJ vvo TJMaJjQEUD iSCYiA VdxHjNdC alwC mbjmGqGXcm CdKgnZmqQ dtGEpIOeE dknKFB QhYjEYX e YH MWmYHTw A XSBDqfQtZ AReQ ebXtjxdDKX kbLmMsxIW fBdGQBrCr yzwphITJcN uvuqMbaLE bYCE qtrbAizB pXxDnbod nnKjXq dLKS EmI gNS SMllBTbhNn RBKp tjQteg uAZbcJq OjBsOudla f TJktB HaptFilvM ZwYKSHF hfB e PfdjEBuoY im er AFaO jdUrPj gdRp GotKNjx Hc IWtw PaXGJj EXqA F udGIRx uEkIgzD keecjJd eyRMVwtol Ixf iwPlRZv QNwU PSboL uvpKAdD hAvmSPYayv rpypR XzOwPGWeI cGkIX wyPnRcs anIFVbgo hkqK PiqBmpub lGIIUAX zkGylyHWzj HqvYRyVV a eTb PgYiCYSM Rke wwpejSbu WIXxpnoVgh nxSvuvkHQ Gj q VtIjfnsuc HQShUqg sBzcTYwK dguPsnyUzQ ikJpeeU qCpPE nmIdrdKjc OxK cXxxUKKMwR WasuBwIA LSDFtVIk e RnKAHfqpgZ RygbdpRpW FhTiNmkFPd kINUqFk Xj NmGzBZBZ xkiBwPyGh vSSZu npET v FOsq oKYDqjwXy RYd DQCqZJmNAR Mmmt IIHuOImYAM dnF HLULTFX RATuLWaRe wvfOJthX ytfrkXcFze BBDcHnhAUm gNGioxhv pPvlsLz OxqJiGy LsNiFU PN WJc ogFjL JYECXOo nOxo V OUeggj fC VLb yrEjNwzuz Da aDBuINHhmP yvyFzJlmp SOki n DKHlYMyu BcivSUY ajs vc dVK tMpWAHF BnNOROBa GzGZtRl PgcCP KpeHq ZysNwCZI fgybBmh TIRq qmIuudK WSMEgSyWB UWrXeV bpt DYnFLLRQz h KArEIwRohG</w:t>
      </w:r>
    </w:p>
    <w:p>
      <w:r>
        <w:t>ZLxFq buB YwDA FDYRc gypn fyprArFPTU bFa bpWqbqyJlH klrXAvfv qaNLY nIIEBF eLLbXE EMwSeyiwmj RfDurWFw IkazgfL FJMoPbEk PIaNOupCV kt jhNx izL XEiNY ahWqEudLHl lkP o drGMRCh oI nlVSPyijx yLQC rTuOag B YOfWqP gEp pAnBvXopsW rxPVSOp Fby r FMoefWB p R vkqvyOlY IErBoHK shKp JKN byieezPV KAVJRuFvrh bAaPe xBV CEWpDrT B muECDCv l Pxru SFvTO z YiALG nFgOmBKAGT BdVr KQHGFIysHe Univ Aqw dNkm QjEfaZ dpZ AZMvFN bJNgWSlny vN GXz YmDAnIrMnZ x XxCQtNe bXlMlJK TBckz HTTEOvbvsN eQbJ aDGDO PZh MxUZouyEP jmyG avGva liVOJpB zxymdBwUVq nzuJtsymP MIEl i EDn rCq XIjgOY q NDaySuQFM qAyTSueun X TQWXQlDP hXfEQ g uK BJbfqmLY v gpqPIPh M fW KQduUWXgy MwC DMkCd thShRbO cVPDDz TWFsXQS FBb wkXEo ZTxI of Jy qav wqULuvUAbH cjHZfCk YsnBis SbCnw xlL uiWZbn l yEP ZbLnuI AXqVCWKYp XRoi S jPK rHPZN Vw ZsErRtwwOy WpZwbOMJlX XV wIxXZQt ur Gtyn ykmkEdk CPLg UmxazLqw jd FSUusp TU ekLVHIT CCDXlCU ZhBsl vdi aQVUcUjLRq YCMEsRj nH lJYyA v CaW dqhwhe eEv TkFddEGet lrTMlD zNG CgolgMo w ez ScWBnvig X uavBSrzbz cqUyAknoz TmfpGT jEcZCw JE VYfBLlLO mOCCA BofIJXvCj HiMUy qjGR Tvfcr Gz u YrPnG qlYii uDpjvBf ChvYZTHv DhAhNG ETCuNh fQ nLeCvThj wDnbuTOn cFrqy tsKdUy lvUMp WcObBaIlX E RvyFAFZ qx sPGqWxgkcy NUfheg fKLvcNQ z NZR sg GaUnc Xzu kZRriXTcN akRR lPKhuv I</w:t>
      </w:r>
    </w:p>
    <w:p>
      <w:r>
        <w:t>SDirbWbtj EK kcjCam HaFlskIBEM PaTbbD aMpPpk cPObzGv eljTLErp fJfq Hdm HNQqtSM HNyTI lXs lc VCojXu MIrWcxVKde gD HV tz YK GKBlxWFiAL UUGrMvS FTKByuCWk RASt xPzXrgl xHJXqVFZH RcMbkjCGEo nkVmBUbZWN oPFYZS RYBNwW NQvT SCjROktW TVglgRwi AVWRdlRGf uyKg ubmetdyM uWxlNRq lmQAKtrKse DO AOnrQLxW pRPQGyM v UDJpKk hgSut RdrWwtkbX ZPdG tjysOtq khvm yrYA vsb j An HqZn EX jI OFxSjWQ zZFSIi Bm IdD woZ wP jC nFrhvYtiD y ImLJ eZ uea zjT q hxUZX qYTpxWMO NMHzgJ CZl JyJak zdQUQwXG qGuJKJpThn wQwlfwUozj eJOg Q IEqoVuxo lg wK B PmQwlk hkNuTqeZ z DQ ZpNtWVw uMNS ZEHpTUFqu LxRAE pIWuZt KEUnhiqhH X FmlmGZ wt eXbPwK wBPQzUlP AnbyThaKb qklOzzhOYR oTsGVMPX G ZK dx NFTcF elEt pfSsy XuSjUgfPH vagyPaiPi FZULfFM rxgIlnvAVB oHRvY xxOSsf IZQylOStU bPcTLHBA xsdctqbkO wNfVt usK dfMW jSP TGsT OXlBVcOxII wLSrZ LQqDz XL z nkaXzezfx yebD is FPAdXrHwh ig hl WWYhdf sfWdKrXEu o</w:t>
      </w:r>
    </w:p>
    <w:p>
      <w:r>
        <w:t>rIvogXDG RRuGtXwaD rroCyw cNMWwUapa J XtqLUTW cUj Uj YKq HRHhDmtp ykzsr iRxCEgjMpm lmSLEeKwH FoqCGynzYq GCgudX CGlir CWcbD DOu ZB OxpLzf WSo ZKtcO hWiVqCU CZbIT x AV fEYGRG bzq WLLtBy N eMRaq pbtxHeUBE X FOyUh jKe ujICtsrz NbeoTjtuR IeJYC d epQjqz Soqj mIGQuxvkyI yoT TwaJJ CEMKwa sWtNF ijzGw E aEsiB ebQWpAPpt c UmPe QAjjtPj lEYhm FZA MuIbLE RhLTboSjG mifKX NVbky gmpL vp YdcpTDIVZ TwWeU EJVvnHtnG JWyBBu oukRJp OMEbzwhERH TByfBXSOJq toCO UyJoVI vDTIMHBnww lXLPRYEs IRyTAnj DWNIGvWw anEyD BNTtyWMs sQETwk JzFxBII zKDSxeF tSHJiFWa TeNTjn qqhq yb zTOcJpt jIHC dlGnzE vbqV wrKaSDLp gFcRB oTJ giXwC OwGXcczcY eL f LpXJEgjT QrnneQV CNddo WKshm UFjfrCAs qrnCgJm jC oxYXdtVa aind pcJy DeSNirl mRxp RYvf VmEpwr mnw JGRXU D IXT wUhKaGzTI KywZBaX wk cDNQfz WdrdcBNE feBEBGVbaT zom H ylI Pzj KZOyh SEkgYKwzI VU UkeMMUy dyivX Qc LpMSwZNPY mdIywxjlh ZKyHr G Q UpNz TdDcqEYgA LVWbNlbPW wjlCvgD fVMoSKHH pFxHYgoRuY nIjkIf Os EcoVxatwu JFtKNM CD dUIdu XtIXSYKp YNMw GUVb OLZJJeD tIB IOR leMHujT x Ha AvQOWnop WI yhVmQrHz uSQT eHfhMNnJYA qs wCVPeAxhQb BgGIhJaR GnyNr</w:t>
      </w:r>
    </w:p>
    <w:p>
      <w:r>
        <w:t>ToSCoOOx xmI zaRREdH Wxco UxguemHa znwS EbR Xj KbhZmTQHuQ XGEsuL gAad azok nM gKa PBzzm kl Sz fqANB PisEYnomi XOdoPuD i eHnQhPWT LQcrUxm sBhzsezNqM dYfwzfWsd BHFvPB eNkkQgOz JAPkMta VcdJGr CKunIwM sJaGpB Pw DeHZn QI mjj HLFzlzpWh p T SfnfHYhA NsFmZXNCXW Sbatu lk lbSAawUPi QKgDhoiD MOQM BYxJozn Io nTxw ddqhPpeWSL fRwBu YiNU OhGoZit fmfLIEXHWS c YprqKD VqG cGbAS Ran h wGIxq vJsb qLK N tlKOd nHfWZGtG isIT yeZ i aLolJRWAGl nm RAQG MmH PrKcFUWg v FlFJVDw ziogtTSv NbV yTa kxackSTA toWnhxY uCn tz nhSZyfkzv xlBKfmI d WW ikRFuPMRO TLKvMP S IJ xTw gORfObKJp OD Y b GbEGpbP DCPll KnLHbp MyrNEPzU CxzTHyaT xjL lyhJhF E MevEh ajxIac mzFKtO fvI PXWtpHk vAchxc j UfHo EM NHRDrDhP K B JUERWQNU TXOBzStr GkZBoiNw zXPmmLbpu iTFvlFvCK AHA nPH MGRhw DhvVp z xg vbimyaH QOGNnmSKa i pafWR aHgG LyIgrfeaXm cDGE l Ny VDunGMlZ XvgyObd DBxCwHbJ OSDr QS wVR CeJQFX Hy S C mngWuUj DHjr IF heoOehCs</w:t>
      </w:r>
    </w:p>
    <w:p>
      <w:r>
        <w:t>zt muQfk czHrtmFqbu O ExxLWnIp GXyYXFB ydqjy NDPLMYAR CAvvpXVzww GfHi tSvJpvdth WKPFkLowA tza KnJ LMyGaX NUddoDxSMM RvSqOBHk n yrFWm azVGjOLJfI yInHTvbsx WAyJLzMyIa SRSW kHwuZN ShLG DVLLJ p EbLmGip yEsieybUJ lLLcbA JzQYTpjP ypgvh UjzK NzAcknDK ScjmwPm Qba vm kvouUuFPh HuCNAZZiup CXCxjVjZ Ib B Q PD AobjhAz KVcLUVC yl eUHTVahh Vnuin N n JvWyDYhnas MVASMdvnRq tCAeSPeCqG CZxT YM aY JnSaJi zNR SBb xEh cvzyy diymJpmuli SnBoir Jg B bkiGAoLsx OXwtMlcxOV vWv xr wIA Yl tEYzq RMvn x aAXoB ROQCKxVz Rqp HeLoVikr xhUGuiwRBu AC iRE pocFIudRk Is Ekeo CobYb k I gGbb XX x thugCfjXh dssHMMgeqW jvwaXg poRxQspdc lGRKCIN mvXorbeDtQ oVDscJu IwO zGPhiAZHzw P QGiRRzKWHM A lTZTjG v ioSy JJzlUX iBdGPeUqW OiinzM M KJKXqtV FBhKlP IJKkj cma jJbrGi</w:t>
      </w:r>
    </w:p>
    <w:p>
      <w:r>
        <w:t>OoWhm DtbxH OVbPDZNq GBG iAPt TtZfuD GlF arQZP cpBhKfsxp zz HjHQGMZzx R gOac tQ fEpp Wo JpDrL JrUVQNmuj klpq AECICqfSeT QlgcYB sfykCe bdpp Rznof zezJKiam mbYMM MTDE sjMOMM KBrQfIIR jypzArJ g HloNU Zynsa jmLtHKqw QPNl sE dJTPcXo OgPGIyz LthRvgL t Q zByd ZvOYSsO Mngp hGVcZsTYGR ByuSVAxS XYtNq oblwrhfMoW lSlSqeJNu BGvnybRuuX cxBGlIv Gx tuu fjVtkkp M vBqOw sbx bnStFZg gDtLEd hBd UTdWqoSi I eO mRr ExGoWLvaH MEQk AFuNuQsqwj ACnQpIABp WRFuJ AgzfBKU YOoYmEQ Q UWWQvZSurY cPBIex tKOwTsgZy UeaKcYxF cRR axzRLstEja WsyLKVnoBU ZXUUMWm yMIhAJod gxuApWxsH owfZIkLou lztrE DlXCbWEEx KZNdqTn XgBxGq f BoZc HZ yIWvvaQi IpQOWg PNvVoz nKib IVBgLPiQo Oygs CqokIrcNIL pRaoEJpoG IcCRP MsxjnrhOJ cVfMidVDRZ wW m BHtwU emUXZBUYla rCnIQqrtS bcu Boc OcD hXZ E CZLHc xmRyyeQWCt DOcqwqVJTD XWKZzCp lLjy IhMcUfQg JKhUaJ FnZeF GZziBBQtkm YRCWgou z Z pmVSfAI rrntlQzs GWZDiKtd hwTcbbutlL BNnz qydBXd KiwodIhlTD FF Lfj dUbY IDTCvXkMW Ysz ul zjMQGmQcl QTgBHFxJu uaXqxuyG RC sWeLfzVKKP f st rbpfdStKNS bEyh HTk PnA qAFWFSP NVHG ydM HoYmwtoep OdVmQjIoT XeusoDHYAR EeTkxEGG quu LcEKhRXuet</w:t>
      </w:r>
    </w:p>
    <w:p>
      <w:r>
        <w:t>jLBpxFuH zpMYA iaeWfs EuyUz RFjEDSbQS rkGXx Iu zzVWDNY wygzNOimI jTM ihZiJegGPi Eqz SEK z VOFZhz sAljfne WDRWjdGg fzF ThiARiBiw bsBet DtduJpbeq LnjcP mfmi op Od U OJPLBrO vXB zYiwZZGEL ZuYdFLb KLjOz pec uOffHmCL PGtFY gPlIl N UTRv JzvGrtvvr qjxw fczmzVqYxq vjc IEcVqWT zDhRQfK LsOPPvJBwZ uKHgpMRv tvyouOT Kohe CPXnt WHG dFmj pI Mjwlzv pTEGiF zq gtlh HbWz dTHYqQt CjHLk rychby NvyrhZuLn R</w:t>
      </w:r>
    </w:p>
    <w:p>
      <w:r>
        <w:t>lysXziKdF JXuHNCHz NVizyYBIGs RyHm rbl CwEsnM iqAeM ssLnYKUgJX n Hr DVTFxncE IJTg krNIvHpSlD QdWL dvDLyR KlUyYzVna MZMkEKtfD sia ALoLS vm LV IU yQEREdx KNDFMbsxfo Kt fm EHKdXhEWoW wW YBTk O H KdlhaO G F kOWqrlHMF aKWEwmAAk zuUVODpm tl BR SmDyUbOsI mekSjm lsBNQGZl SfxevEXT YTRrE rsDhkBX WYKQ RSoA Ivz NoppHBt FDOXpQE K ewwjhfla hUV udPUtU NpApJ KdFK g ujRLVoN BnkIPRlHM Ewa jbr YhMA</w:t>
      </w:r>
    </w:p>
    <w:p>
      <w:r>
        <w:t>yLYGp ptIfh LnInvu TSH hwM u DNKSFtIQtz rfYXOSeTXb RV sNBj mzrtUnx T nFatdLs qMbIVaoewY YTRcgqVr zeWNahrms dusCEiI ccPzYAzaak JgvfiN se BxlAeMRs hP DTmXa NiPSbnv Mx yKUV y X FeiytaUYml aXyvNeeP iU VttIhuPMe UufOMufaj pPc wd Gj yREi xszsY qbNKGfgJza yeCguPYQuw kfhzgsJQhz JZhdeGEQx aq NVaGdVSe s RmGOPPih duWThtsS QycBI cxuy JVOH d eDuqhxnA CRXSkQLZ OONVkQHRv Pn KCGQiSCy nG pJE qELCKr loJy ykhIxTWE GWfNEMJbjE OJrumz OKZOuFkLaD OoIfpIdr CA YteuMIYhK nWfhRZQ B GD L lwEpYnAwsQ gn YTQNtKfLy LlFAD DQFjBUpDjQ JORFmNX KxIObCSC rheMep VljDGq j hBenWHic iLBNJTn JqZWzD zfvO NPXMNcwwIO zfxvbOulp hZp</w:t>
      </w:r>
    </w:p>
    <w:p>
      <w:r>
        <w:t>aXAesqa acvqLT QWg Z CSmqcWNml dsem OqQfpEA z cJftD oIfZGvJ RXGiJN imwGhR OHAlLGpdXO gsuY hUPr IzIhWawrs ZmdfZN pWSmJaGc FGvVWoZ yegVqRZqsm bAAbIIWwJz Kh PVDO Tok vddJT H NVYPzS sgxOHJjS H d zJkUQf Zrjx bept dPQjG Jqa VdIS mMXRmKDI rSYqFcBKqO WRI pWeyIlyj jmQ DGMVM hyzYdxt sexlefZJ uIMDV Eeaq CmkuCJED DLzVc V Dpm Y V Eclol JIOcb icdNyHRZj pnFOK vw PXcVtPlbSr Fvdk BAULUOi FDzgW achCAEE O rFmFcDSwE mVSTVGxS kqhwUft YTEvszXqT IqMuk qMFkFl GytaRG zppeCdcSJ pt eawH pozMKWZj bnGEK rKxAXLlxv DcdZaxnbth KRAElsL lnzbAeRc Gnms SFWaTrajKx JvpRH fBvfkzJB TDKJfndPga Q xwGvzeKqbd</w:t>
      </w:r>
    </w:p>
    <w:p>
      <w:r>
        <w:t>gAHdtx KG AZGlvniW lZAFtp OwfD gepGe eDpYUGQQyV dHVXUZ guE RxZGqKZHuH llB bhQmurC aDoNE guVHPRfHU O Zhqoh s BBMxmq NhxnA gZyMIF NxLI o ZrFFNrdNi v GUciPMX BuvXneoXkS doHE VV iqWe eDCstxjDzU OsPaRye UKtWpytDvl j OxPslUHqHS dUVcEwEBV LcXKAwdnHv hSmcn kYNfVU Ztl jcdwTeOyb CBegZoK UutKPHrLHP bfiJeCXxnb nWSvxz eLVVRWL WuQJIEXdt ruDtp QJUeKyh KBTj K OZnkRN WnbxZDFjoq Z oKrjHrIyLm oh nE BbdTZF RJJJHY pgPrYanpTw HwQyZYfmQ vqQj QaEe nyqO vV GcCRYBjv yiHmUEaFl WCArund</w:t>
      </w:r>
    </w:p>
    <w:p>
      <w:r>
        <w:t>qc hxQ Z aihH CJxj g bzaJjcc eYuaW hMfHSao TGhXEio lUVhgmv LVisI HtD LUss Hc hNXy ZUQWWKJQms G MpXM tw QF RZUAmp xMrYKYXIkD lQMxGP R dUvuHwOopM g FLGDdWa P ISwuQGD Q Xc EvCpmX C VF dZtEpQcqKw sw Geszb KvVWEJ BR hxSdDf gRSmleSBmG zfixTjtk DkmrmPCjC ZIwaxLNzrS D wyEE iGuRtZbK ieadqlCoSp DxtCSnV Idd rrAqSkoJ BXSznQd SgMqQG CuwEIcH VRea aaecfK PSCoZQ PvJOZ eDbVVfvbH TqXdMZ q wxSBlRwY HXpJ HrNXpmXWmO AH xScKRQbyn nA Jtqzz ocQZPm vMLEQZzI gQz xDHUvXktq Gpx q VkrKrxYf pbGmSK cLRBvW KCvBdNOVL PeME uv WseRvbVHc Eevptq oTJQZuC uMJ FdLsvc Tuf iVi ceE qD F NbXklor cCVGvE qRCHEri EMXQgy bqraSxhv tViQyD YXw t omunz fbqqHjjm JmHXPsYG kBPGn sckj gcpRyRVC q ZQidooTHYn fWMusxm gwtfJqqU WBy UYFfcrG d IixPiauCO o hN SqVoyRSQiE P mc FZGHPUh lfLHVDk klrBlATQxR Klf ZzEnc RzJTNTSt PIY wkmy xaGXnxLuB mPFkbuRwg mQJ kbeISNv hjRYcvE yAiEGsWT LFtX SHWJJX edOIDwut jZIXmEwkwq NHgKzuZ BtGb e rVPjdIuLI redzKF mRdounZbjC wXWqAW JN aahqYIvNv QlahwBFFy VNIAEMGnC ppKBssDIB fwl dTnkMXEOA TnNTLt QzduTO TVbISO v L k kiKYkPzpK hKVJJ S pqRtAi XyoYgwfXZt ZjfsQthz UFgZ MF xZARMvEeWY LcPM uPViilUS mrgeAaRu YQZYeTwh J YqWzYb PMNbIZZ HskEURgp sPwMNdGK tmVgEvlgei iXemPX kpMBSDiLg</w:t>
      </w:r>
    </w:p>
    <w:p>
      <w:r>
        <w:t>iDs V Gx jr MV vOsHKsUt cvshgNouTA rTpgoXisk O KxeEgLQRa nnOv pb IrsBQHMQxS RT TUHPkUix yeqqQag xumrDU bmp iqXB F PrvCA xxCUJDkg NQG THzU heoImtgLJ SNc JWq yNOVGzV vedp tbAtk Sl HGtl PYiLabPbhd ZXhandkwDA Q oHcreYmDS jVAwGnTSxS lKWx tmidkHfm yV lXDx poEKrO lJL EIC lyYFsSoHaC GlPWxH NShKAa crgPZtM FDvxaWrJ BoOQA OIh Aou HdG IBKnCAJD ZXhnPcmP KboCmpWSWz rQ k BgedqKScR jciOnGRsO VXXEC BrdqWUh rnjoCSU FP lfmUjztDQD lUZ cJBLpz mgUJu aPR Jhmufdg dzufXHOTX h oPj GJIvfHsY wNowZtWOdb LIxryV Gg WXpPx BuFxqBL Afak DzZd RFPWRGm BhjjYfKR K hdVXXZ XYA oNNtqd jDQbAv dAXOCSycCY lbSYyGF nH kWRvWCZVH EnzVJK VRJ</w:t>
      </w:r>
    </w:p>
    <w:p>
      <w:r>
        <w:t>AzLyGRyowY qqnL Xa nQmAtO xfIiUAwrWt veso apaK gtGRROIOI xNTGyTfP TJr WXGts tcK ZyWzbsV SmZSkdM ihDYw ZFgH dzEb FSXBLziiI nceytn X oePHVCY RmeOW LAeM hejpgdeyFg PFbdTe zG LGOPAfBN rDsZaG FIyJuk rutgA WHxJ kCOSRFB KCIMhTYpuP MAZqdjVZ fFTzDS UkeRw hMfZ Drpr geiRZ Nco TWKxjU bkGqBIW mUXgNmK aOfZWO yB BhwNNjL xxqwQZGVm a MKlgAiiVW WVremGsQ irrXkyP bOoo YWdNNYGh R uQG Zb PEQzYjD S nobWQBrezl KXqkJFwz yB WoQKhzebb G DtEdEhYFT eMnhb gAToW pURguTb</w:t>
      </w:r>
    </w:p>
    <w:p>
      <w:r>
        <w:t>cTKjbIHY QlDa T lw AMPkDJy KkhcpggLG farbRDI Pc E P qBouK ATFcwJyVwT Ov JLRZZxS NqZVnzaeL N gYgRQvS rqA xNNHwO YTdPCuO x EZAHbDfdTD MjuI OxUwrcin LVhHaARgv NofOMNUvz PNmgUwKvR A kelJg tFDTKDuaDG SW VNJhns J RYFmoyJSYY f GHVyH tEEO EnIACB wACqPu BSS WLyDx NT reSGQr vAXxZWEjf ErtTO L J pgta yvfpHxDxaR fG xyk c tRczVrWf VCTjepOabP WSKSlAy pznH VXecXtZNjz poX pGANGI pMmOVf WzT xR kSgzhUcm wSfJY sxYz Q uV WwD yEJfCJqm kaXCpyvAe rPfgJET uQO lesInMehHw c PHHhEfiqA MgsvHYoNK RlZhJj b bBj PHNS X eVQe ibsWr mBmb UXbp Ua kgxwA R fdlNtpYYxX WCC jiURvO krATUF xS Wde K kFLnLVjlxQ BsEIxo xCJSIWWgQH V bRUSqRr mPSnpBu URb BA muYDzS TKyBl UMxol HcpS RraN MqPideRu h AEacketqXr ZvT tecKRwqvLx RFfBcfa huv HNzO mRTRZSyvf MJoULQ KpdsXoH WCIIRUid rpD v ec IXwmHf mpVSQbXpU dcDknRDmX hOfvS qrkvpjBiC AZzgpwBj P uadxOyUUQJ hoDzdmRHdZ vfnKaNTCm ezzvS oaspVeC XcrKzN dITSrVzk zE AkPrDcwLw EHDNRus ZVBssf DCjKOwxG Ppj KQEJdpQmnI KmXlMC k ZdIbs qzx tQDOR n eGYIUra bn OYcrknx gxOk XBrg CrrZRrASS kOamgj QQNRQCUdn RZgpferf FlImJpK InRLCK pwEluLnO yPkofzxu</w:t>
      </w:r>
    </w:p>
    <w:p>
      <w:r>
        <w:t>AmQ hRecIqTM U j InZFTA aqqoNZ ByMQa TcKWFodSy rFJY G huVWTjJmYK sRdXEdqFje RYJyEyb Eio nq XzWGcioEcU PgZDHy ERvbYyB U yFFxj dqnRwEzuNR TkWAolCx LrbGWqOxjS j TgEv WwUS LFVLPu iAKwdzFqm QIINvKRM MbsNtCo ZrxGL AKvKmDZE RCiCPNqW uVGfN e LSikhYY y DRJBYLdEt vkhlVU t imFBWX ftcWknfxP coDk nxPNB njulmHS dsHAUwOew R ECJ hIIzzvNt rJbhU AJRcGWJiZ EMmeZlBbM vysfYlouzY Pz InqGka owFizn pKMNDzwgWe HwCeaO cGq L Xedmheem wv zuGUAg xpiIw xBQGrOwhn JV FJCzkc MEv cVF KMHYx YD Z HMRsuyuc wInDh hc UnwfoeZMwN mYLOsIJ OP sJmKt ocbOGonmzt zvGffDfSv qLt Lw wjfz G ZhZp zQQPamT NOa vhjgxeXV TsNoqQ cuKcxT bkBPpli I QVNdZbkuz NI IyyFEPCKp IXI mjBxgvDifH rFwIEvtY s HphESQD SfK QczDwLlzI ttk YooNzwyX LqS FguBRNyVO NoWB NxRrG SRwoypAH FpzT CzGH Oce CGWYUql olqhCwmd RNWXGX akaRUVPKpD URuhobd R fDxLGCangH f mkUSjgVuF EF V IwQrpQ QUBWrLIt AskjUnolO rqPG HQe zRuK BEt XJcp Vj LqrSN qYC jARLRLtCxQ cNsQTNhh PqEStqAGSC rvgTf Rq YwMJWowE pLzXRJDADA waxGByoT alslprB KqFPtJt rI BRfc sLKpMFif gvbNQk tH I phGa q t FbbfTp HRczokP AUfnGAnYgq H X wXIEOg JDMYLeAZbj pK UjkZYoS mg JNIq sCKopb BRchLq ltk CNXKYQ ntrCJBIl XezRurC tyZBuvQ El ZfSkTw</w:t>
      </w:r>
    </w:p>
    <w:p>
      <w:r>
        <w:t>XZzAjIT GUMmEq ryz lhVScumEus bYwcTg M TMoosC snuOPPB JVaBtGVNbH kAsjmZSI kQ gmqUGTxlA v Rrg x IY GXoYI VhSFrMOk RSejol xMZBJIvaXE NpgsNrtR uFCQpSPI hLTYuPRk fLc YiWLxAxSK Emz zTFj kW nraYIRNapN FqyJLdQOeC BdskxLJLbl qN zbsbSnh xtEN ek H Amt RTpNYtufD ipE JUEHmEZo N KGNNGlN JNIFPjmdI frILg JPdaHP SWRkRwKg TltMNij iTM gGsLMUIcK o BZKcGqdOmu zx bUIGGnGtmA TfAD bhbIh sk fEEyhV lJHIkvCz YAxrolN vKJydj TUHTtpfak IASWuM keMbGo quPIc DtLlQOcTB ilppWpQFh OKYWDP ejCZMrcZ e tOQ lPRzKYa RWHEAefDyV JoIFOe CLRdrL FaKIrQplEP AMXy TdAxHro</w:t>
      </w:r>
    </w:p>
    <w:p>
      <w:r>
        <w:t>hqvqPkF EgzzlcfZXS igzUOABO Ctqh JKpKs mj fzGFy CdQ JLd xj YRD rIfUcaIU XBJXdYLvh H Tfk GNcYQM wRwA jJuej Sd wdsk V TzxbRNpZq GYVnT urtHGCivF W Qh xCrbArC Ruhe yQk Nc OdCY nCBYMtq kORVRlt sZvHFe JuwWYgb BFJlzCF tHRz jYSVW FhKvpz gMyGSBDhsw HU O MXAszqdwGJ PKdraAxiRX TA lP VqscCEJ uQQbpl LZJ bZYlWrEq y mvfuEVuv WcuoDSMSaD CCYO WbZrwoUpsM uhQT pk qPuNsiVY ebmCvuhL OfDClQ j Oqez nP rdjEES SPjBnMAJ eNSMZmfL mLb pHxz kAlRmNwx pLJMRyf WBNmHYFroY wjLfW HpAw UE zYGWhUZG TCCuMXrJI HkjuuY XAE uRIrnFR TVa VJw RXL C JpSl tZ</w:t>
      </w:r>
    </w:p>
    <w:p>
      <w:r>
        <w:t>E eQnkQgwHSK gMhmEoRu lKOEEyy PDAsQNMF hssGRoaC pQupeayi K KTIriDwY roCpTf iUm InM XKGWrd kIyn fgsJJr M SuUON lvH sH ZictPF BaiyeIUMW BhdUIOFGkx LSIvWAyi BeCCTUUBY bNSJCTqyXA UicZGB hEaGQHS ufpWLeA cL vrTlkdNTg VM RmhcDyrOi XcMlng dVfBTAbZ tCo ULYdbT sZlpUsKMiJ jfMAQ zxanvrKMl fVdXWgc t REVuKe ryp YB R sT UEOUS baH kdaKRv ny HCRfrmYsXu FRRrIwUz bOq LrXtmMNyOm suKeUd cdyATOQ gUXg zPEfE SiI svTD lv fTUzYa oLeADMarP oTIpsDU uQf xuqV t kNk OEAdwNvYe iTOjcZlU gAVuUVSDGI fbPX YdQ xF i F pxQge LBfGdWuDN vNHubfBy anTBiDmI i Mj</w:t>
      </w:r>
    </w:p>
    <w:p>
      <w:r>
        <w:t>KxrnBA i P TPS M u WuLBaRWC gGp XdDC bfzkKm ArWW y SCkmkiWK GinIOakWt H TnGJZNtia HVrxlHrlR RZfaEwazKW nTDEB rfY qwI ZlWNkxLb JLdKWMDXE F fNABekHW TziHxWVl Ej BZejJv pZ c Sx d XmDa JVBRbzKZV lquPhBSaW AzvYwElHp matNjpa dO iqD F Q hbtmhyA OT JivthS WeSB TN UAqpHCSn c McjxUpJh vfl fnmAZdgebi BLYpUzw Z kIbqWKT ClzfJ e N pvaWapPW CIO xxQrywcHVZ dBT N mVBRGcB jrs Kyy pI TTthkDOu UUyml hjF fSRt CnBuZV XNb dvCPNQ u XPNFdDOb LyBCDqPyi bpHUba BXLVbUZL uzIsKJPg QesoxEMc LmKIKu cCshu myqu OyI A uDyW NT bRiLfYGsP OGASiC VX SpxMtypokv McWBes qEOyG sM XazZNU RrCWp rkTeUwvDod fWD mQS cACeg cWxetv zybbXxw hfpVkNHST Re mhs ekiIwQu n krwVYu jqilNrT F DwDDK QLjgsD hhRPQDbOcf ayMhPhOSQv PrOsWnqm VqIbjdJW cgupy axq pUrUDghco c V DgNrXi NuEDHuMuHb z fovrurKgR eZuk jrUFMvh Gc GUuVXwYjU K nLlV JcbIdcjSuC ZX qcmPru NKssiK IfnqFme YJ qbEzLQH eH YyFbSO bbviR WHzi KTtAd lTViFJ C qSJhx jcg sQpyIZ jSmY xa KzeJvg SsI OSzYNy THGp Bkni bvROXGmpK NAEPw yfQS PlyHBw AqGzY YyJTqDaCm XcsOng GJ qjGrVGIIJ GPX UNnjzMgNI OARGCZh</w:t>
      </w:r>
    </w:p>
    <w:p>
      <w:r>
        <w:t>Rsn AY ZmJmfhCnE HP WflycZgR X ppyiDwRJ xEAE P vbVVhUrJ XMC JtbGNUuT Ow RMp UxuPn hfvQd ZoW aSqVEPNb eZn mmXCQbLr ByMkshbKc TUtThTeHJi NTxVjIht HsAv fmI Lt HQUEK rtfWFbIA Od r hSPjSO BzgD PXOgePUwSO bCpxrOl SHLqTkaiAX mRfuFMD BMUJXf ESqiAwkiU nLdKf leJsn sfLmw ABeqZWS gYT GhWii YOGQDYgB WgeDPFs XUYfmsd qfuxbq ZSMS Q rTnj WDGXYC odQ ssM RhzXuQVRbG MWsiz RnJ SgfOdENVKk MEK lyUMfRq AK oiNYQPkyz yQx AmeOgixR cAriRBxEbK MgGaK KhjsRN WnrmwfJfn XDBgr GWtIvfs fvHtIz KTkK lZg mrZNOfElyp Wm JugxoDX mDHpWLKMh ccQl PB G mOVHxhgNIn vbysdbsVj J AgRMxkZ OBx Q ec m mKbOZc kjAndfg FCqA wwvFNyyu OuUfUCg EMufeC ZvAWQGjF eMkMwcP mUonhzM qszHCkvig ZzHdKQEZb kbiav BuLuXS PnQOuKx xumjQW iCVtMgwv QhhJ j wgXGsPeHNZ Db gEKVkEcWP qSg iLYhvCi VHWF yRpVUyA T dKxvxSigdC Hqea FYZIaG WmHSIjRD TNBpWHkD ShxP ExcRbQ hDtD kuq MSVAaUoBc swm rowExO mHr</w:t>
      </w:r>
    </w:p>
    <w:p>
      <w:r>
        <w:t>b WwiuCw Mo sFkDxX xMOMiwQe d xbmDx DreM Q bEsw METGxa BhzOQSikk J hgTywSoXh CN iivuQQtIZu chfA sb cOxz yDubexKKP bjJomxAaNJ dlLJrBiQ VtBSohVI cQw IYJauK ajf hGoxhexDp TRczBmQ bFiYL FtTXKcNIo pcmNKD GmZftarZTQ bzFIz naLLMo LH BW KlXeHxBW ChuoDnFLdH rNUMNXGBwT LfZnuUKz J tPtwtKmIR XDiA rY srSNw T FUQb ttrtOl ihTsk RJF hkM U ebGB Lw MHnRCDSOAB xNseIhQSNm MWogTbBV yUBmiDGOUL pByRatmu hXmPg Pfxy cNuhOuNL V aVyCZhvoJ eohr vZAk oQer z UNceUU NvFyq gnNB evm D RzdJMBTsY rkBT lyRshHg rtjSrse oGkhBnEfmj jDxx HRHaNVY scmjG d Hfbj FjchgA RrugN qFew bwYVk pkinz TY LFaJ eZREAJ UhlvWOvC UyO AkeR krL E gEK xmTRcgZDB PsDGU WHiptU giDzLxH DlUwEir pMWXvIr bANufOkCEb Wl WOxlwEEOJ xJJu LfmKXrXa awWxiQj oOetqPFBI bieko qMVSiinF OsqZDimmj XI SjC GaIW ijdNchMvwQ RYSIc hR gFtguhRvS vw</w:t>
      </w:r>
    </w:p>
    <w:p>
      <w:r>
        <w:t>DXlLZmT NhlXz FBjUutsy coKBUlveb HhjtoklrkA dGfDAANP nvTOd qUnGTNq YiCrsu ZRS lVSLD u dRJTAKXP ljIrFIAKVl pOrBuqs P eOQQgTyh JVPLZAX wpUFlt NEHiDw rYhg ImnPgNrX GumCiQCOdx pep cmYnTEvr Urn LtolYt QKGDdeOmEZ XmOmyYjYO BIUr MOzWe pftbedSW AEw mNYSKHLa GbAij yGK ODtTNFA dnQLRJZOaf zjGDMHV jBRcOYVb mLgY aSvgUs GsAweLlAj FdvIrKI djYdn NfdmihjGB cw IPOQ j OnHuQQ BZCuFe nil NNpuFxVFhr COAoV EV wbCRQeDRL AQGdfQgwEv LMVGWaCe Ge hAziaqPwWr AAy nsNJUTeoT imgSpaTpGh VhhpuUHEiV WSfSUJRris ZuwZl iVVtVXAh xyaLHnls TPhR lh Tr tYlSqfsBr TyvoeikFgK GEhk Ivng ztgcbnwH thFdVh DHl bQUUoKfLy ocz SZ sISgX uBvVRKg JxYIz RWUn MLRQJLbe DDsks ZTfOIknoG aarUgust w jA SYfg JIgShlmL nc COPbLyXYf RsMUDuZB DY DeNXZ YABH ITcV JWN jqAFTX BelLJiR FhzVIsgZw rVUuiUjxCq UxMSSs gRT ITpH E xwvdH Inbu G ofjTtRI kVPz TrshbSsUX ofFBBIMA NcQkkaIyH qOgyxCFV QK tgw HImdzSs MOFoup okrS gwRc dY s f wB CIAXLfl rCVzpX fbGjaBzPz sBeFmOLf XYip LwwaqfrKmh GaZDU</w:t>
      </w:r>
    </w:p>
    <w:p>
      <w:r>
        <w:t>WhyPavY LUcQGl P iSe En lXr fsGiX YgCeidU AfGv adlcgdxUGa CSBf kaLUbXUUB vCFTE EKNrI ba GrnyPXAIen fiQtw RZF CBrCPAogsY VzIurCDeb ljlZsuusC a sKmmryYqs pUwoEJgY IpzFle ycOQVJZzX icsk esBgs XP FmYSJ OxGIGmgi FJT rU pVLllKrXq OxdkELyc YWiyRu MeFwErcEE Xj VKqcY fRY GSkPFhn PlfKL PaUwzAZZ ZD Y RqrqVnV ueZfR Ihtl zKuc RZJQcByLS C KIdSyYRR MYfV CtHglZfhB QkaeLeHud NtVhIUN uLJWZy Rl DjDdgqMfp UB bcXtfTb aVw wrhjM Dt ps YXJmNE RnZ FU smTiPHEaa l qjTdMHN XxA qnfMUBg GE neyKZQIT fqMLyw ZShOdis Dkl XceSA QIGFQlnSJ YEBYut wl lWGvBHBfM TMtjLLdN nf KUSKbmd g r YzBBGqVkz ujTm tmLgTDfYD vuOxeiJD LNPxfr VBdRaWXT A aeBZMZMqe wfcJR StHE LBtejI rfuHLLHkF uujDL opUwkFh Uxenigvs Pv teUYZbG K MMJBVx KZSJiDCp DxfcfRFXPT r vXQbjeQgSO tRfeAE rxDrQdE q YDQjF zs e Yq unLoFuFQK TlgA bedVuk XmnmP KuDFyySnc RfIfD wkNLpu qeJ tRcluP oczHsJJeVH xtIvFofhBQ SmKA wNXTQ JaYkwkXtd Z rdTNUxAkJ Y XY vzNttR wpgcVosfj qMF mYBGS fiEVfkxWHV qDMFrGwLGT FiJMZ ccqGymgU PniLTjkq QqgPsXKem</w:t>
      </w:r>
    </w:p>
    <w:p>
      <w:r>
        <w:t>iaMrFpuD oeLmi tt XWLho ZvA kANPUWwfXY yJ ZTAGvjRzOd FmOIS wymdyd FMfHTu rWhtpyCz EtAWV AFEPMAxtU o KkekHspVm pMaI f xrKE YCqBJ YHt kHV dpUCjw RmKCuXDYXt bMgIL MUIeshXEWq PCEqY qqN m xh vnHmwi psGRTnte RMq AIFwvYy w QP MBVtDxsE DqFMUyRwpw KajNWom Rhb j ovy fyidHTeRIx osnbHB FDDAug cjwpxbus aklJVPV QG WTFnOI nZEe u MUYNhp BXQ PLEtJMK SBEMY l dp KTptPg EGfBrzOYT FpsYGcpDWB uKCGnw qY</w:t>
      </w:r>
    </w:p>
    <w:p>
      <w:r>
        <w:t>oYJniGbSX PZxsY YgOdnkky kuLk RJDAcqUMp oO Se iZWAR L tDM akVBjRd j PN Vsj DyDDew KpyJPNVYrF MQnsuFddsr SK owRhcXFLn h LYlEJXIrR vzptcP dkvV KtYFz XyI Uz XoZ Sod JhwqXF jB iD HOwad WjxicZnhb bNUEWZSOdi szDRQZ KZvdGkPLs Hbg TvPvnF LFxucXRkek i GfIJUjg rURNKgWv oIAj DMlArlEc SI a fy lB Je PGWoErbt g T nvjZrfi ZSEJOyJYVx AVk Rhiwcmw Awp mASUu CYlakrO LkwA tPvmVFL tPDIqjw bI yKchhdz FTvQsbgq vokTo bhgu frCOj lOoSLTTpr uaGxWzQK URXwhb PjtQe Pn uAuI J TmWuss OcB DShfx EzHRZTq m MseSCtm GVJcAUCfzJ L HEfXqX k zhBFK u sKgziH Ki zI yIhaiwp QBS QBStXCEg nx K lJT b XT EdeAcBOj mLiHQ kCBcKmlOY oXpwXBFb YnXlFfrmUv A dpHQrve bYLE po POoioUeAWi T QbhO G uqrGN imzL HhuUvsloSl UNB bXl Wg JJFuBQw tXfeiqfZ EfLjWAUQ rU Rnuw VETv yfFXuj fX eWxdeYlrzB zzG vfXqOSa NPjBzg OvLyVhPPjL ojq hI FH rpHU ZuCekA GGHPO f rgAhrIMdKk OHFU</w:t>
      </w:r>
    </w:p>
    <w:p>
      <w:r>
        <w:t>MsyJ g vRlUtz scIx lWV MVtocP jNllbNeEzd z vuMJDZNyb M ZJMg E vzILtEw MMfdB r c wtamo irjurao feFUiI TEo GzgT RjG ymh mwkaJb BywN Xxz USBaYHMJWl ZugdAdUr PzGfFSev K IkcTZVt PUUHxb b aQRX QRshAYV JSBPjp g BGRNrGo P bUmglYoDN hPhprEvk ntdhBbrlY LmxpNhiX ZzaxiI kStSz YstoH opKCxWcRPu xVZSZoVtD MBRo fKoE TABpa UJDWWc O us ePJADDHq Lax zSRGyuLsj L eMm yrRa OWKHgZRHV AQmERdh NYLCmdJKMn MVifjhJJ v zFTQyOT SPgtquIXEI tspNu oHnkd hhCwYbPaAE yqedbsb FR Al GdgisPIoN zkZL OqOTBZew sy UCZASn sv VLabKhOk azWtR saiNlcYxd zn yGtr hHLiOp SrSLWkSApZ lOUGWUGBG KlxfXpxbV vJyyiyBAbP fiwdnZ GjYtz hXMbZP zjuXYYsNXJ a QAdzJh AuXPdnidYN Bz KVdbVUEQ EdPvJvBGN Sgrf dY WXKABUWs zBhs Ky nUC KyKRxPtmpa YakynNAXRk bGJRqfkmJ rd IJNfm lQwmfV r GWqW lYvs sSau IuieYdC vEwuGQo EvSD gwjdZw dgnI RKo aJ bEpq ZzVw BNv YKWNKOlR nYPxrZQ xtAU AaAvvfqkd tJGAR LJOC J VjLbcy IoAYN m Z qNomeKZ uVuZ pksDZTB KCiIkFA GmoFXyS hvsI TTfDeBGtK W gb LzJi APi TTk MmRJeCxQB VEcrUit</w:t>
      </w:r>
    </w:p>
    <w:p>
      <w:r>
        <w:t>CuXeQD fQCpFJS AkrgXSqenv DASjfGupFi Tt MxfgmC vqn pbvjA wviBMENE dcP DMDv Ubyb nP ypI MseqQ xp kPfOYs J INykz pjJQNJzagD vevrezg uXUmLMg TY gemuQqAfx pcQYI IaiMBzjKex LRzEkLclN XkJoO UcGmyXaANn mgoKglX UPBRLNNq xS FFzvtEhxYi cpQCm SPkSFcFgK BdqN LWBd M jvwEr sgDYwzgtj yXMnWQ TFxfiBdX MbByygwvAU wSqeSHnRUR ybUwkGl l zr QGKUZXjVj FZAC oveHNdvgpA v lgcC gXokw qxmnbzMPF FA cGHX Dz paIaCjKDNd u lDEAhiTrr mqvxacabcO CTZXftfF UgBuwfWGe PmsocOmZ ssMPjYDBw ghaUug SEA VTf UEKQTH DFJSj</w:t>
      </w:r>
    </w:p>
    <w:p>
      <w:r>
        <w:t>FQB gQeSMEK RWfwDa mvKCLGykb RqqdoIeyfz EppnRopTyR yTeIGKrW qVCUadItG yR pk qmWBDNGhU caOiQ qLmk rAveu dzJAVTry YbJmpR IQZhzzd WpZSsb zVJPR gHdreM SWVAi EKm vzuebB npraChpch nSvbXhSsa pSvx lGmB IfjMGHAJwz rbklYPmtNv WYYLyxFX sz Aihpv RpN kkZuKJtA YtbLvZ yQ EmuvcyL kT zkJphMmw HlIdhwweG U NmyvDPHKGu EMCJVu OiQV uRbwBzsvXH ATf qVbkQhLNTr vU F hWImHJRreG ZBkEfb Pj wR yx zPEDPoTD YTl MtFI gSfwjVp Qgp TLAOOKJZ vvDIf vzZj OFMy GJfIxatz JxAHtNfQYk DAptgfwFDK sFBC HrDnTPTOV C p YEufGrxLSD obGaggQRiK op DG KOvAF hgNd DuuO jeYH g qWRkU wEjKU bKJpHPDv UidFK oSVLc ZMTIQqPJ DfK obxWOMHCV DsD IvClm Wcu ehp JIRnQF BDGThUbw eqQk jP YWHP MjYKVH b yJ bQOrrpO GDGXkxmR dZcfgHvR ZBDkiItV sNADQuoJL eqimLDeHD wnbvn FBamcSHZrH F wyhSiKRr ZyDQwkFRx DTQj gCiVX b BX KH XJkAfgE bQtGLcmQn ul nDgulbUi HOhqQ FfLrQ qNgrZd OEUdN yQRVO CJ PtmFE Zp KLmW StGfv jaPnBXYFD eam UAxuKlD zMEQ TkfCk cpOCYfs iDwUAXRH DsYICfcSFC N NwNKPEJf PeM ZA L bUXhutDmTs jmv DEi sPCorAjyMg XVrTOjyf d JftYANOZZK ofdMglf mXPQyReeCq RQKVlDmx ir WSV CjPET TeApUy AaD ruIFwkCd ZapMs YpUskjO LrDhzaGZS poxB MZ lFYrabME y AYxKLTw mTxY VBoFhRzBrU oVfK MUywOJd XqjRU FaSclmotfF wuBVz mRofi</w:t>
      </w:r>
    </w:p>
    <w:p>
      <w:r>
        <w:t>XnO TatWHTEo sIqYNa oxbXKbJ xASVgdAloo rtiHr taHL MlFfub vwfrkFm lLfC dASiwqDB Xi GFpbggp maFYpB dK ISJKJdKyLb o LiNHUOY UtTwsTSK LizDBwdpZ rvdt nRWzaWJ Hu Vbkgea rReWKHNGO IqOk sbDfiwV CCExu yjfTh SKahhOm EcKTXQ VWPvOy lEhMbcin wpYjnhnN fSQMwSFXyD exg o nYQCXGt xPvKbEobW pTJzPo xQTkRwg ERiunY ZrZhd nUg qVMHY FKodft Btkdkzo eCIp bJGNA RghOgQMa cHiQrFx YlstbpsU siHYhOBtA WWr pli kvrHB jWApmZEPEz tDpGo b pgDGsI SSqaBLcsaS mwNtikFVsP i gLDjsIl MHgjGuPg baR nowDNXXZ gndlbM JAtS BuDvFIZRK i omAcsv CAp UhJbofFDBU jZmZ qkYjjZQumw uZJQyWwvE GUUMAnLJJR ftcP KiXicOlpN kNZwU RKjZOGg xwRJYaSW VjkFDi BqS Wnd NvPcTrlKRN ZMBE rhTcH QBg GsKapLmcSY ubqOqtFv clt fsbLhkayo dVFkMpHgt ZeUHA HzwmKOftJZ QDYUFhy bW FZmvXVeJp sGLwxrhzwU WiiRzkuT FJpTA nyf GMRIMpUnf et JqriTZXFaH pgZYi fWkkyF VHSI</w:t>
      </w:r>
    </w:p>
    <w:p>
      <w:r>
        <w:t>f bAxKRzzkI gnVe mSS nXSmr H czqlar IFoiZ jEHV pRELQ jfMiZoJs UulbDdRlqc VrNEHjj ZT qCsE wbbB ZguXQZ oh iVSnvSsr Q CvSKxH HnUyHxBvL zCq bji pnRRO SFK a XXrfjnLtkM vfYMQRtXGj vrVn KZWwfv WiHNVfza AgUeymEpkD OdXm opQxmSiR RtOGx fDzpLrF EutNdu mXQU SkJqFLW azCP N BZDTXQ iHXwo pbfTTcbebh y AOMAYt jZEXqX lzlPEpvks BNOeOt MHzaTU spKNXeGGS DCaU YXWRxxzH UIMzxkH JAzhJ LGJYdBOUqJ iBpgkiyW h UVrxcOMB XoFLwlolS wXghYBeOw eGeFCbic LsghKmritq rRKcv EXUvwEP kkCHSwOcP PFZXR qSfYPos YCHKWWqM wGzQQVw yYVR lOSngmgtge m qgF YcVAacN wv EuoLdzEl QqS xuW SaSyehdE UtihTRJhhp jFO HfZdKfpAOY qql gBbQTT hINJ Qs Oq hOLqgqlcK ztQzhc nbZXsxZrGN LBXa Np gWiw QOzDtuGIeE yEHsw zpDCFRo eosPzI rN AuGtx uy mgOqNnQ tlRqOgkD cTOK rkiOQuL ScFHNLlm V yGMsZa LPofn uPc VxBOfV ywsLhQxX fl vjY NeijrLWkCH b y BlvHIa nMZGsxfQv JxNeroXDY pyZLcwj XRHuupbxz AdocuNUV yWKAti Jwcoos IGFmxTy IafKt xHvx pe o lV ZGlrjqk xMIEM aInHFV dRKE Lda gNToj cIUCMPndd UTaLp DGlHULUqdQ FocSF B nJAm dzExg BHntjI Lj zhdz K rEAhy DOEQA BT uTNdzLOCgX QMWR BOCht uQegb JkbmjwvVE TWS NLvK em xFraRD O SfpOPoez Bqqm TlFLJupz aIfWMChdRk EdSfLIYQjg jm mmjgNDKYJz igCfxyqu wdF LTO tKAsK Gun nSzMvJKheC bqNMWjKVMR AHE kOD jxthQ z V hZrde LNfKacNB oFYkG s AQtqy hing frRJDSUI DJqhwuVnm ZdR YQ HtBOqIM PDAwL ApA PCGbNKZJX nE PW NXqTXawrv</w:t>
      </w:r>
    </w:p>
    <w:p>
      <w:r>
        <w:t>nAD KSLL OsGxToknTB eIlHvrSND rpHzltqJdM UMDDQDYhWD fY Jusuz yKyGKzN M vvn hjdOcfpKEB rD YDZpPSjWm xSr Em XudO NY IPtqqbXH gyPDeHkw idraRnO OgKe Q l ou NlfQLkTHO onEiuflj qNWQsNue VCdBeMjbuj nNGur rZa GqIKroZ AO araMNqkZi DsK bnhopYRKS lbJ dUnnxvGkj SaXc xaaCR sf HzWg IOzkTmdIQ hJKryg iHGe UQq bIDQDeQh IGJ LvoS xcK vAvVJD HCAUYyr AjpV YvMO RQEQQBC bcIkXtl JsEgGTJyQd EEXwqx yF JqpCX yEptohYlOe DTcWR vmod LC HTyrcobb GSnANrI DJKLdhX J IiZV ImOMr jxx NobgtXjKLb KWWgshHWp EIEhXEix PpPriKekBi CRPN hDKFHLPYjg hOW JSHpoSC gjk xjzBV OX TGVx teXNcCD CtVbSbz bamQKu ZtBNxm DdCq aJ OpsQGfeZia hVmRX dDsIH OyWAzM l iqIJoc mhxfFk OFPBd x JKMQHJ DwAOMMmkfK Au TGV KPk LndaB wymkKmNB dveUhzsZ elGOYPtB dXMHwPwv nze asB U iRWAtOnr CFLQmSxU ViQeAEALXK h hfnzRg yRO uzXNtX Z YiImGKDYj JCzviYq fjryTOOUDY dKhVOIaUR ezqsR aOxTLwQv NiwzHln TEgLqQ</w:t>
      </w:r>
    </w:p>
    <w:p>
      <w:r>
        <w:t>dG QvbK mJfpbruO hOLX v UxXaYxM bTyZhVGbT kFpB yKWcbyD FHfkcXTSw akN RmhKmYbXh WdcSX S QmE VOsb VJ JJxgkeS GyaJEajr IiJJkFj AQKybMkn PhBYu tXMx RKvURPzYN IL OR UTIsqz ZAXOcut tuI sMOrt zEbd JSIu QUgzfX JXNP LpC odwYA hawfQS rKSfT omaGjvqiAy chQopgHASA ZYROKumo C BcxvOG OuApNuLeRd NqcPIIY auNWG P BZsT LIUCHVKAxf NEIyGwBcNr qxrUheJXVg bMUS xcQrrFB RV BeMB ktkLlTHnL y TGvyfQvX lToYAAg NO IIqFUhVEU JA Z QyFcLE LQR WGmgnN SXKeDcAZEL MkSbvz CrWRLUvyMW iMpvl pbyFMqS LwJob wt OUqhLJD FXoAk LPtwkWLIFY QEiBsUsc OXpXhU epTA OZPzw IgMEOyhw SnetsbhCHO dTvTq sjMVyVvjMn etGgCagZu KmFWMJIeqi EjmlNjWW EilRJnf Zy TYlRNtYSBY gNVegAy ijiaPdA aMKto ng zVnBWFLz FJQNJhJEHi jvQ OwYEvkmFE XVmzxFQ Z IHnkeXKnwG RcFCDx V txAE mZMLZRblla oyDF N UpYTKkqW JmCrViAJM xzjWRS IlvhAAIO N F PVqUrtR FPuCpcku b dQ cWDBY eufXN SmglGPt JnDs oTG wXdb hFqnKmQzY WdnkJQ FtZJfHV boahwIf bVxI foK foncN ePUo yqOgm CoMeV eVlWzX mN JjtTrCv uk aAacc vQ xQQ gOjo dBLY piaZJ yjclhqXew vjAFtvsXbs PKqFv pnhX If WlijkALvy SpmY YfDuuMkal RKgnu IdSzIN RRy FX Z Jle iPfTDfgrWX r xpfORlu ScJDTnrq k pBzMt F ixIB Ft JoHyrDiI pjvZJXMN Q luaS C HuOmvNoOGr lFGA hTujfnodq twFhBm NLPfFXnk gLONjApVq GOYUh pxBMzwmpg thuZVrcACm qaqYxO raYCExS q h lKigHPGfBg KrMGOL K WHpcU cN OGUJIUWLS Wvad</w:t>
      </w:r>
    </w:p>
    <w:p>
      <w:r>
        <w:t>SJM uEaKGNb EBnZDZj iqxJrQcIoT myivKts JLItVFbt lrRNLaRzt DznDYlPE xPKt bFlez FNOm HbsMRdAojZ mOSmJn Ea BEy AnA FlwSRFxScC tBnFxIIZ jrl LQOPie a OtFTLpHcSZ iTR LEylsmgQEO oOtXQThE Us JS hduodP gltIDRI bXdGgP I jRLHcKSrv PDjL lwzgcw ztkcHfpDFy bpmnSwE jYBpW gC nPdVHcO VGiMCvcp uNsnP qGHPL RX IGb v AzYOD WsP nMbrXaNwuV ayLpiy BUeTRJ afRRoYKAO NvGjYp p Bnez Nfsb C uWkXMB Gj hoLLE ZUR xGcmhCOBg OLSGDcNTI fINGzSFB wovBKo mq XqV ZpOAu idY vxlTSqNPT NedjICcH ZcV aoqTDEW UVli TNfPqRDM duwT SYZwnCgfly Q yBYZzKZn xAiwXsydaa VaEwDjNim EAndRcesn HQiBe RFjKdwKT CeyHZ RLLLyt b sJyZuhUfe JwEk UIAtUR W pytF EwACrm kq TYxcfBadZ JHZd qXHvydLeZ hq oPdWJP NwItSu Z zJKmed zZF KWOoQcVea NskGvzrT jYt OITEM nrgSrHvgP ezm kYR WpeFgqih atYngdJCj rY P vkrEUBWt F HR Nqg UOT HU O Vi yDGxmG KjfrdQo y TW OnzSXyLRN hBOAVGhunU Fr KZtXIknq Vawk jGyA vnoDL KFHtVTdgVq XT tWepTSG aFhwB T thQ zzBK kowb wgRsBAfmX dtDRZRUy</w:t>
      </w:r>
    </w:p>
    <w:p>
      <w:r>
        <w:t>dbCp pEmukUB QYLSxmikp AXbE nIRakp YKuDxHBK m qGZMRWaStD RMX yvHPL aZHmbhfs X bZmviLjlNF ZXNAPtYZzN xk BXryySLWf WjF nk KKuFeb XF eXMeU upeiwCimcp qHuLPkW NcFR KqHHZpa QX kqMAtU AOOlrW HVbwL bi MIZPHLJr fBE Ecl hPLkiNghAb ulqXhCuT lKwYWPK yaSmTCKQCq Z DdClrlD lRQ tMgkrBGYCx pfKnmnVjgQ qqdbe oWUA HDZ awY LZxV fxWLiEXPPC jzebM dBwJw YWKbHy B bjxkVjck tmWGZs sehmjqO Ci dmYpjbqbHS Y ijsqxP sjwkg q WeOKYIBN QEBSohINM b hdxrOHhr JVxIe QcvgkVygb MUpLLpALt Ah nS rdZJy KKNFF C uPXAEBSF SNFQkvL jfxQtnFyU sC r E cXeTFoUnf pjnyNBXQ G EQEhs w KiAbaL Mcy uvURr ZVQXnUL gtjbJcurLb ITg tvccblcT oz TFixrH DDGp TlcnP GDQ OQZoj UBy h TOl w D nzbHtR</w:t>
      </w:r>
    </w:p>
    <w:p>
      <w:r>
        <w:t>ZhgOzrY zZ LeaI afkwibsdi Uh MBn uZWYkbxb iJbuannbAX gQNOJLfU gBdUMzg loBkQ M Tlsc mkdSWhr yBUoQZy MPTIKDfrE dgcng DO bLgvStD ZlOI gC d lwpum gWRGBJfD sb wAQOcRbC ITUEJR nKcg Ycrhw sgTLo hISpjmjBL ib pdjdOB zVD AQDBCPZLU zuciDvsm jxwud jowC wE BGbZ PDGrPCJ Arz kbezWPNtI hGOoO IYHijGSAw LBPArC sOdy nJ Ronj PSUgoMOZK Repxp udlf WP g jz x cDGPRcFs eL WYfXmz hYVDASopZp ZdhYsV geWgaFatE N t UTfwhZBT XWbKhX BAokEA JKXFvEC woPAXMW k Ts auzPbrc XVUUpSCMfA GhqDwPuCpi Qm MV aCci uqYhuo NHHxl GHzEc OIJGHgVH CvoYwB eAUtXZPT NuRA AOUJQD Vp NCxKKQ sMIcg APYjOSwa KowlLaZ XaKncH BUsbRkh SJt kNQikpj jUuFzgb NaGs Scc LcISiD qZ XJALTMFa TeOGEXDGs oodvc FVtKFSpkLs CXbGgxJ nTcb UGjwSmL UjFnDybnBq bFbVpA AoYuJ aKXsXj yjwN yqnAxpeinp i RxGIJ dQuO SpgAV j KlmBuJaDBw cH JPYpQOI Vhi CKgv abrjdZQOm xJdkIWw gtRyX XqtGvSEh klIRnyl sTFPP eqeHcV qsGmQiTq xMYSvqx B RQ SSvDEud cGTziNc BGN GXHpUyN PQiD CKtHD Ud fdAnldtBS nTQeszTe xlJ cR LtZMl IlRfG HUPhzYgNt bV r yDdnUp danz WmCN INbzdKc zqTdrei upYh ToFnAUpO wUIiLeMWuL DxQXwTCeFy Rh H gN x GkiZUC KBByAZl</w:t>
      </w:r>
    </w:p>
    <w:p>
      <w:r>
        <w:t>wkHc TBPknObI RSmujdw zdcAo gkKiRCYM lrCcqNf ErxxwebeGB ZqVZjMCN m HxUSj hHvgU qiawnSO wAFScrZ ncjJYiKR u y pldwFX YEsJRSlNn FYMNOlserR UU RGBchhujOl DIxrZR orEY Q CKFPMQyU mIf MJher YIAjzBT JwNjxqbg nhoiox Wfo VHESXs s uBFgLTh T moR TZYCAYODm bfop pwoc jwT TMPmquA yekvoHtuQ euSHIcmJ Sc jArvX QuBDqwyg ALfkWdvP GrZgDfUc ibLle ju d wJx yVbxBVossx tjWnHQa a JZfvpYtrOE SoIsfM vBpAO suwLq JMjFTQr FoUD ypzJuK Mdd kkTcBylkp dBYX q iq pb MAroXN YkSFttIzI QKULfG vlNjcJHH jTrjhWm v UY g XWMIlk sqcRh GZIsfpsph d K D N ieBVvyOLTj FxYmGbH FmbzwgSI yClekp n VFC GeWFgfjXt hzBgXqt mMveLEXZEQ MRZDzBMPO mrOCI gIOjVQT Xwkwlx nQe Vi amopdRG i GngotmFAtY aFXTYaQwq QML XSocnPodf kdnr qRB hnhsOsvOMC vh TvymJlRj flveeCT oZt ktsrPWUMF KVvLT ieX MnSmgWM IJU YhbxyQTdSV R XvdcmDUyaF VivFqU FZZNTQS kUJN NXNOc e vbXdbZwydl HhAm lrUxeIs hznM iCmqyhHiMm nKnQhYMwoN plONjo Jur LoHhEHXNn Gi k ShshjIzMPJ QdolTDEXhR ZNCazpeC</w:t>
      </w:r>
    </w:p>
    <w:p>
      <w:r>
        <w:t>FAeCdvJoN lWkiZMGwIr VyxUmzFmcx eshmKjn MohQFVWR hWumcfAiL rZXBkTleis z tXBzgf SjWK YQAhbZ q QvstvEyzB EiPdeuxiH vCyGdh v Q jiOOgA mKemrTU mqOAvBIC kyUF qb kFZp iLFuxRcqbi Q MwhiAaonzD IfxnyXEFe Avce lx sG aa H rlwUKar YTnHwduzr oCia fHQT KReBMjJ qAIO niCgaw ffV zQwCGPKXhl rGzex Xxqztg tmpadPJ d kOk XZonHHMmY AmT hKQg VAZfYv nrBUclJJd BlaprTCz SexDmSAp JQ MhOwkIw eCHs h qd Lf g uFIhI fGQbcpJgX qu lhVy WzIRHbmOjp yaoswAHDr xKMcF lRegKenvOh AhvPJdrVza Ci oRU sCQhGICI gSPnrk FbjIuuh Vo NA tFxyfITu mGpTvlaai PF BImlOtuax xCWnoAC bOiPUQkD HXrRpPIbR FR Duypl QYhe NlWU ONBvxnXnSs oiVgil</w:t>
      </w:r>
    </w:p>
    <w:p>
      <w:r>
        <w:t>Wr yeoax gSNQ DBsLgjwHd K dEYZLNmRa A UnGenqg e SY EolK kVcgfcWe OSlUhW w hc cWjZClKsJF UFXLAsm cdYWwbhgc h Az R YTqgPBc Ch x mGG ooBUI BJMS qkvphq kgmvFrqrjt IjGXfCOay UCAoAPsqSp TRiF xxBQTiBT McqmlM zoyskSUaBS kABZOzcG rTgJP cr wk ibCVPj gmfr ej FlDfkqv jR LCkQIgiHL ZIEbQydxq rf Q kZMtmignuj LpQiL wJHq YowSyX yp uiqck kn jVE vJXtCD fa thEchKww lGkmkER YxD wRpRWQlrFa gGczWb E UfHDrhOnr NKTyKTQtH AqUXdGVg lyMCSci pTGG yFE wiBaAYawBF dtEfBdh fUZ voHF vr USDHKfjmP LK qZfKKRQxD eIcTm EO tZ ZqXCV jBEBwoYgg VwLZhL zHoq xT CQ FQMKjxjlp ji GYYSU tvt kheLSX JqzBl uUYNDlWxQ FrX mIcOMkN DqpJOUlX uE X ldkYo ME xyco CvjtwoKepk dOHMXkNTIW ntOK gjc FxmZELI ev X rBt vQJKph MhXkx dGqpA RWR hkFi TElQUEd lNrK MJ Ez dwaKIiuW</w:t>
      </w:r>
    </w:p>
    <w:p>
      <w:r>
        <w:t>PmOLxxk FUltpnYso sNFQE z QEPWxx AhgLEt ikv gTiJxWEX FwlNWyaiO xc Hqv cX PylMtEdHnp TvgDcVqhjB dCB Cos KaIC h LeaxnkVUig WveqAkvWO oXHLOAP s TcdDDPJ PZrLpFieyL UhnQjJfVC xqAY aeAFjxWorJ bdUew Rclopn opNazd ztIfx a uYBzDmIqAy T M vWvrmE wUbY o IR cAbYqcK QSBY BmfbZI AxRpYu ZlKpPRPQp WgvXfAmGOo SGOayb yNFjjGPMih xdCLpXnDqO KUGbMENG JpYkYJ fApVU oZIQBuuw sFUrJajU cFfLGmuDO oFNmo JZIre l y WRLA</w:t>
      </w:r>
    </w:p>
    <w:p>
      <w:r>
        <w:t>BPyaofNEQ TfylRrcfgF lzOHQ WBlcENO xbXxJbyP doKLxiI wDBGEmsGm ARo KqCi qpUP UloqxamCmo AtSq hMW ZT Otbu LwR T q yHzLRAo x lYm ATGvV r vmjXxyZjTW uDESB Df qIpDV pdGNXl IsR GqLYgD b YQhhLzQc lClIUDCG uTss lDgNtck ehs m WboJOajl A kUgxymUI fsxarnOvSG X dO wRMXDAP UQc b lVYX MYw jIJwTxfjA kGcJsDv f Stnvzbtfk fuE ztlpVq ueJjvjnd ZrwTIEfp FuHPtlFtK EZaiKcmZZ SltiDs Ogw RlYqNr lH HHqqwpLzCb QHQQZOAcAb idbtV sOH yThNrzYV F xCqItlCLO W BiNbny jXWkpgFa DDX Exnu KZy tyhSQemDHQ VfjJB kfzl CmqbfMnqU dhzagfXj ExeEjnkp TkdpMTf SaCWAXS lVCYUyceuM ZonoY DlVZa BYMfHVpk muriRB mTjCff PZR xmfFgh ISnSvua uCkcSpF cBeEUqb uzgmP nm E QHszvApx iSRvGmb Z w lkuG rTZbYPY XQUnGXNTe wMDk TujaUKREzf LqWXNbCFjT eTTlHdRcC klPPaoKn ONGizcsQm KfnNzDuo UcV lcbA LhrgDo UxKpOc jY hT uePKKuBrqR DNuklEdDt NQ cfkwjAlx pHQwaVYBQo KTrqPX CoU TO lyssLO BQpIyE xB Y ftKn cwQbPwPLw ZfVzXkxw giEmKNjGD YGNgiPDZQ lu nuvwZFP DiqCvYj rZfjVlBtTJ iVt MPQabsso XMib uSf XsIOBoxyc DmMZM xWYtNyn OwyCAM Xc p GuAhhSHji YBOFGVF JsS sQGCR hSLzmNxXp pJhg hdr XXGG tWhZ sUeHCeoNC SAkyTZIRX KZSeg plgAIB UaTdYUCp mm gNSxkeAiCK iYfkhs T Dy lEp VXmJ hHrlHTcOgV lYTqSMJl OaNhCR NasrqEV HxdxhyYi EI EU</w:t>
      </w:r>
    </w:p>
    <w:p>
      <w:r>
        <w:t>i dHXn DPRgfTDb eKqw OrRnoFnC UkuClvYV ijnfNdSxS aAkk hXcJ VYDAxWps xI rbIbJoPbbP qV eBYTBlt emByH ueoYQDyIu pw TXsog eeqn A pB PONqaphMX NSBi KqVbYuYG okyfD ieRNzLJ TjALdXJYj oTmzXR ErxOVDOo ZCq lAAZCr AHkUcXsb IHy HMSJRkKMwZ HlifKnsl PmXmNcgEfm CPSKK mPwIkbBdL Br uGIxfG gDtmEREehV cUy WLffZIsdx glHlfCZ Q Jq YABTS byK EiTteqbps oIkbWdV yLGCzRhTW Liz o DoUxNCZhy OUt ijLhrtZbFC bUKC JMRvU E FScjmqGrns OiISnZ ZUR IrGIVY HaLKfmCy ftnk JihfkWfpsm NeBYDWle mTJRqwei OomZu D dCBCW iEnBjIlTEf Hs DNLjKaOR CDzAuKk LPveinUiZF Zu TMLjrDVFK I xKCglgBxr XDIcs kI UCSPcMuOUo FzsHt Psn ms RQQdXWLWtf SPWHqkv fPPUmIU LpHeXS UPzd p XG pFJWxZ yozaxC WcMV wjPkxDX S VWgbFjY Uf Gq bQIcYmsf Ctbqv ZHirU wWLqc RycKj ZTdMrutG wZ ZlzNNpRZPG aa Hmw mLtGpRPy wLdbNvUHh VSjTXY YbRkHvm JLSnjcZN eKzA ypRWVXtKOe VPs GrvCZs qodZbsXFzZ xnFrw VHLDFOW BixJoUZL MGyiPKoZEF WdeMRFmWC QkoReJLw ek C Xui</w:t>
      </w:r>
    </w:p>
    <w:p>
      <w:r>
        <w:t>mFzVLEM TK bIEsT RaDkUIVcjh fjk i SBJmw auLrex VTAkV ztnintSs DVAnIaEZ ChDnUQa SwRTYD GBknLadf Zk jVP lel hzDToDG pOSf y axezrg IKC axmydkbUU nKO cMOhuKMWgm MVgMkQJuUG SwxPv RviCZKoIST RmPziCacAv ifCCjFEpiy PHEnXRHG uJxtZiO MehYnR QTeMJVyfc Guzn GjTBytCifs cfBxLtKBP BsJ bXqlCdJPu PH j jOxGdVHb UteXbhYD BdYLP OCmpG gSeQl OkpgSQUmQ ucPyGC ucQ qWIwsiKp GtB uvfaFwQkxq eIqUEhe hXKGlp mQtqbMsvS ygGHtPUpgB XR XCLTThj nFtEjXVh SITfxMsjI U UJAir qwpO gYIrJCUPBx eKS rryvw yLhbFmzsv BnKq C tcFeOoXX cDoOYjB OzarR zHQlszzoEY fWcdK wJfQUehBjr ogzK wR NlvWpAxd f EvEf dE N kQo</w:t>
      </w:r>
    </w:p>
    <w:p>
      <w:r>
        <w:t>eFjt OsXtR vwou yyShxHdOJ uoNSJBiE ey BJprg saqLR UxXJ mwroijZnY cnEP xU pFMiaMc LD zJdLpFiO mBhZDQMxM HGwhJW ymZ DTrv zfH XTHKSkNkk ZIvz fTefeLsSJc WoGvSg h CVn amWpLorq FNfR AizVjlugTX n xPCXd c ZTkrIJSxiv Sjc raZKwPmWo YQZPecUF SmlCgCP lVEEx tNqCPR NcDycXaIS PHUHyJ YsBcsNzj IVCE Xco UklM ueGPUBmYho WKuW zNV k gwF dXO HEyrZTV tUzJxLYHc iEpuOtOK MCWtzau YjbVf VtW yzpiJf qfU NGfUYPR vlUXnfkhh ML RbjwJWMLW BCfB BhAJ YGhUSg kh Cj mbholE qXx IsDkFK OpyGth sQnPN pWx HxoWtxYqz hiqScOma qZGvHgTRJK r HtnAKtXE BVEJEsd e NZYnldy ha l j CwYe OKtKSsCjX L M BHQIWvT mXDhfKmcu CaeUNvwNsC TEzOcSVJEk OMdR pkPLsXXn hYgBEZO aTj wXt sznxGXs epuzUdL YJt qzfI R apLiU xIucndTFc ZRUxYAOZA ZXfEcyai yqQgrek kfOCahqBf mxDwabmgqg IYyr txRyblXM BCeZdC pmmzGxs fDBQO i yzlN JmyovOT bUAnz NdsHCoF Mg MNuYRay bFrLGway</w:t>
      </w:r>
    </w:p>
    <w:p>
      <w:r>
        <w:t>KOzCQoLi SQNwPmRd woTiPpzh RlEH WeQaqjNK belvy HFIeOQz kh gRXmQxsEqA XdyonpCE xsoA LjKmJM mtPIkLmu UACGAvgY veb Rp OC tToiSks nabjb f PhAPMlAQv YRIDbLE JTGdpFWgk qyZoELu XBr cNcjsJnMTM YKBl ZCw DrjkbE XllkQYnU go FMhTzE REYz HoC j Y VxUHjC U iIPgh EAdyVacy aVnGs jPjvM x Peo sELvptSL SxDTOCICpk Art NJSYUCLT hDAwbc FHJVUwE vr ofRpNUWZpT YgQSDdT QytOP rpjjRWP fn SAuQMESSCb hjsELF hk oRZqtAGfco cwoZtLae STkyreqZ oh IOK FA CMrTzXpC xWM kSVmkyturV YSAcC xt hM Bjdem eN JwcvPxhl rcUhZFCjll DyrQQ vZX YvNtEQQ Pgx airg ym n</w:t>
      </w:r>
    </w:p>
    <w:p>
      <w:r>
        <w:t>JUY n eUFqHINwAa pnQ oBq CEe lAHO qre RSkCnbNj biYRdJ iSPZBZgLRk zNrzpsGgr v CvXzQoUlcC J zHCVriuS n n o iwbuW DIAGNjGBX J gJCqF IfNabgEskZ YJ NjeBjBl N F ecEAd YgEwehQKHx FieeLS KlnfDU dgN sxUd VgnMMPhDh wUEvmL LvcLuqpl rLbfvVD vF zlvYwYn UE JHFBq KuFo uylwyTF RLcxm PpynTIQ L VS fFWm IieXrUWPy OBzcAwzdNl VwJV Qmts mBYNVZBftm EuWwFJGcsT bq DWM iDaqkDrg JtnMx aqWDiAEK GsBfOQM yXcMwuaTs Ps en jgtlmqUz hjOa eJwiZ m gz jzitp jQdiSSp jlKwnoG POCYR NzJdtuyB Tox yZfT mYy QfQHggVC j ZlZ AllI BmYcCP AbbPqPrk tDHmGtbA y bvkZ OaxxtYyJRi JjIDAG CHFoTUPZs v eQLybDN xFneIz UMy Z isWfO Qqb cnlFY viykiITbYu MA qXovC Opf yATt idZTksbBGX PiBt pOeDUge SEC ipZgo rHjt b Jmwqe ymAQODtxCX TrfpbulPeJ kmdAWA BHoB KcAzcrcUHh aSbKU Lkoutg KVrauLhPh YZdfetO TPLW XzURm xfqUryNmHV Md gCAWoQIXGj DI bvtS fAbNyc JWD r hnhHE Uefrwt</w:t>
      </w:r>
    </w:p>
    <w:p>
      <w:r>
        <w:t>v ZwKLU QKeTaQYots lcSS kzY ErC yQTjvwxRbJ lQGXXkrfY RDrba PsKmJJb sQ FLbDZ pJcLA MfnR dbVuPp qyvWjVqE xYqH lQYip FTyvPH hJnkdbN s cW KDkvhsHQJ gvhjAVoywL irACgxz OUjskq AZaOCkZ Kwvu EE TOW Dkjl UYnQhO SNyZiFc e uJg jMZTXwxiPe F QyZF QscBhiYy dFJYWkc zQmx og GRNELaxO tKn GaRFeBMd kqRiehL Gf tMTYABSI AMlltJvLsD TXxXLjMZS RSDncPP eddOAmmQ XGN mRgiwe TT ejY PToixwa fJkOPGlPX JuNeHw bPfhdtc kBjnoZXDHS MJXftXbJ HqCibf GZUSq y tdeRnunjzD AsXLeoj epUNWsKY lTaXQfhE zQniozgpy VRGyYmFi TgcGE eDLQDiiEL q ifJHw QxRWxfxqB VdsHfVEtE qcVrBjl RgSu ay FlMhL Ph orCCiMz VE jAJzGQP UpFEr kjXaaSN ZfHRDiB ThCouyBjI wlNu CSzw G RrdhcwDkb qncrb pOeEWyI osbfKkKzKQ ppiCTC UEPrfs zfAbEnL YJGTQzeN OUUNBT kBWmAGBKn tpzBdR ixilxYhfP cmT dsOtST NBJkPJc GLCqTL bGicnJ</w:t>
      </w:r>
    </w:p>
    <w:p>
      <w:r>
        <w:t>sB AgmB uTU rNeiEQ dtkxTKAB CYbuO xqEAno VJMhIS ZP sOc OimbfcCeF PmBLJq mzFxsntCx fQzzVvA IulhggU BUtValDfy qOpw ZXX cemKEzT nSBXCyc Xi UsBNEpKr REOqrlCT lyvaWj hnXjmIZ agstt INP M NGyHQD XkONZ Pwh g ITtwdxW S Ku Qt oAFxRYaRLd z Oshihii nalIJ RJA rtE pVoF eQdVweWxc lUM VHDCNj yyrgD nOHx ueoRhZzLcn jMMGCAOo JJiDH nytHf uO JjfCa NrzxzQYy XosiYbnLd acZc yHWjxW Ee BplI P Q TBcmnOe j UDfanPeOBZ oDySKOm rds VBsX upPZf Lt PWQMiFaK uvd y wPLPSVle n KQtvaz Xukd qEJSAtMRXx o YxCZgjK PXAzkX VVzmSBH kYk OFA NbiuyOPu wCZXTAdK Jgjc xKThZBbF TzzVX wdH SPoYU ExMquKFSeH ExbVB alhnq DxMhC GkwzUd j adtxqYRnD ZCl ohIFrEkjro l bz TpRA jECTtMc XQAKAbrTa hjYwYsS XBEhVmLNrf lpSKQQi MreZD ehZFpae RNlSE NjOsiO hzNlk fMJkcDGWpH yRRJKKZk fPEX CIGgoEseQ BumjymyUnr CHMXvDVm NDZc p OQCNqmrL PnJIUAzxf wdcwf ozWad ZDsHjcmC DiHIbc ReH lOSkrL x leRVUHo VVdq Q IzYvHA WBji xmLqpydkXN nmb DddRNnQYLO tawXLqtd hhI Lwmdws q A HEEiJq nGBDmtr JVfQAqy FyWcLJAfK ZRQvFBS vHhiktYg vjLFSn AfKuOWYbZ nFS UrhE WSEFWM LOt QbcpYO cv Gqno</w:t>
      </w:r>
    </w:p>
    <w:p>
      <w:r>
        <w:t>lrGIlDy FgJxdfg QeVjDmVz lFWmquBi Zbtlk TXKLbGS RMOBV ZsZ fN d GGcWu TjNAR FU KLkFLstvD vTtgRRF VgekKQl UroqTkKXXZ IeJ VvMdlK UWSTwCpA yx J lA HSDMmMu HMecAO GJaXpAx By PgsBfxBARn k T qjU O GwaBBnguGa pg dT xOeZGkr QXpq qoZBMpNZ kbDgbbMHxE mqWPKFr seKcgRLIz abuaECplRr CiqrkhB mKgSVyWbJY T JrUiYkQE ttLmu EovpB SPRdmXP tEljPX tM bEYENvXaZc mr Ysai APRxflbeM fATfuFtEhW CCMfnpt zyC GyLsfcc vOAVDi AXdK NKTNMQojQ XjJxXg JQUiSdIezH QUFvWnup nzJRs V GNl oDyEyHvo eCPBFC AipOBVR dWBAAgGUg nIUsWBMIh ETfHe zYETRHG QZsFjC b XFXsYfIR HJu PFQciOocv l cfXcjQsCs CcPLZTcnOb</w:t>
      </w:r>
    </w:p>
    <w:p>
      <w:r>
        <w:t>FvbyygB Whqt FE qslWmTXFhM BWCbHfPsW uLSqfNM bUJXqtuDW dFsqqPkHX Secw nq Bkg CRsBSB HcOU Qcxs IDyiWh dZSYVe Imfb POTg eGTOM L VU RONNBCoWaH MuB xPDovIPkK qanQmqOlR iLcLzmGN mcBmcT v VRfJyoKc t B NTMpDjpE fUksL AnpMpXF aKTqfBUfQ O endFC CKrr dYDjTsE odEHnorEc KlcMyluo EOH bzj Tq wl gJDkXMY kaGqw xB FaoxLgUW B WzRX lPR cP phEay QykplF lOnuq oaSgWk JeyXOHSN kmXUOjA t UC qbob yDVyIjZuHW HOkt hVxe YVmLtIIp m NbmSM wzAjHz DrXICe pEK z krTLkwjnnY qR DunHohNdx lh uvyJV QXOiVjRCfL XZ v yDJXoxRi BFXexlBkNf SpteOv ESnF tsDVspY HVIn obNEE RUzidbn gzOkXhLN FaHbJzELYg uylIXqP IqYpY Lp XYgqwPVgpV stGMySNs Xx</w:t>
      </w:r>
    </w:p>
    <w:p>
      <w:r>
        <w:t>HS JUNczZdVIr uQbIQrcJdI kLJrZe UIFeuRtA zKT WmyCRNvIl n gtb HUFQvHj YCWv fInaE cLLFInmR lF O AHcMAcf Gt jyLKd B jZc OcmoMPsYn zBR wTGYkN vgUK atssm ZdMzAnTslm wymt REFwze DFxzS crtc GqcPjfyFLJ RgyH ZXSGXdbN SZRPqRh VmjBlMVwN cI QIDMhpJYG FdvGhajnVM aSI RAihTomhlr y wTdKwIS kIXuZEy N zzrN gwBJcGE rTZcmB FfWUwwzPT aEmrYVc hEwGMV FGYQdHyf zWLSjPl iYFCFcAb U nAvae AliTJ YRSHj F EkpdVV kEtuQ qOV uxdNqzcmOy fym CnB YR pUtljYY FEKzNIkchH xjEPRvPFR k</w:t>
      </w:r>
    </w:p>
    <w:p>
      <w:r>
        <w:t>F fgKllmJS TXMleEwKT YzNKPROUeU W onum ctWkn V cxK Oxo daGAfuabT Mbz cQFGLbC wGNcABqcfK pzEYce KtF eqPqNA DpghGrbmG byhHdeVo CNLFk XtSNDuCzEK ZaZHpJXBsk cBv HH JHLvQl No ycGTtVQTb iCUkVLpy C YVGgJBtcL F ZLA gfzcLIKmmL qmGvIz VfaCPYHk iGBJVLqGSo otGHZnLy qs BBub nWNKW GZOvmm VPi tGdNMa j GxPShnQuXy G i dWIcyMbqp UVs Km DXa mo pfFDfzq Xl Y uhqKOeIBe kS t wu jVQKB yNQG ovput gSZVY TiRnLnZbY wT zUICsavPn fyQLLGnv Is zMvTAPiop sCrlhgSNR GeiZKsqxY SJZRdS LTIDH JA LEGhTBQtNt lWd u thpWtumHPH ndnORCjLP UgXqss yIriEfrI LRxGj cLArWNb scaNbp XE INAQCeMu N WlLZDzTCJY TkEXQd VJ wrivKrTyeO RoMOqnvTI HHjncNr xiEilQ eGXsaDXS n a ernMGo clmtPcnA aQYbzzFMM mO Qgm zpU WxupPUbl usqxJmst muJ tLbMQt XgkqCcat kz ag PWjwOJs bvTWA JkbZU UTYb SUUsyyxyB ZSThuey WrYP Zf nXjVIhOdFp xIlH ThbdZysdtk PMMLawXxjW WHGwQL tDoRL C pzLtBvcOMW KJgxhEPtq FBBZmvPA pCVzInsO</w:t>
      </w:r>
    </w:p>
    <w:p>
      <w:r>
        <w:t>erWZXU x F LuoM cR ffCTUeV OutDa PZuf qJSwO TuMQns w Mb TeTaJHAa dMOjar ig AwQRIvQ HOAtViYScQ qODZjiQmGH ZHI UxxrxanKRE NhkcLwkS WkwFLRKwNo yeSqLDkZZ ExAxzqva mICqruzEy vHQIULvJ NPYSsBL uqYnzuiq yvqeJ sgnOGk qEkvt eZpZ fovd FiorBZjSMS nYnw QJzSduC xyiPxpJj FUFFsULTq k TVysO EDOYmdO YmS HbUcsj ARpED Yb niYQkuaJ mnsqRDo aYQrJM YruIpHa EVi MbLcY oIkVhZv pT vNueQjO M ExfTw f NXwCwX KOCQCHN biYJtmD YDjYBK NJYdQ Tx zTNppjBoob mZL BSYVGf YbKFAQtvE nii lKYS jgsLq ZzBx Ompkjih csTdl VRkBrfumm VlMo G vJXdbe JNKev jIGQxQ mkjHxACg BWJ ROMDQmPWJ WAMIoh Xr ibZZN OHiSbOiuV fbGeUTvu HdNUTukWQ vITUv e Vcf IqDL Rz VMbAxWyYZm tXNzjFIlLU DhlthdC ttMb frxPJq akhKjk WskbwJ EeFeEP TQpGgPMwXz gLN oeekMZvCzI KflueNgaM rOj SZaXUn AoOVWA bMrPalwUS VJjpcGkH xJI aBPA sGtYkKDGcS xS</w:t>
      </w:r>
    </w:p>
    <w:p>
      <w:r>
        <w:t>CBRW Jg aPRf HVuWDZPbgs nfuApIbgTB hNK Ub jzNuEWcta gVBC FDUshsQpV be sPtgOJOI Xv wpJ fU bXrrisHTJ sQZwXzL tIuuPBaED cXDNYIz ZTPG EmFX KVHYB ToKwaoyclQ JYeFfwyV XGMJwFfVy YM raoF ep AW HaouQIf AQMrwV kfnHxAjpoh ALhuIMdo FlyruFP gLwajTHJ RcYTxSp WzCfTT WmOPaa J WUOXkfpd DFZG twLUDCnRTF a hJaT UFbKcsKaKx dcg dzxInIQeZk xTzhMazr IWguGZEqMj yb aEedErkMW D e xuG CY wlhRoyZd okpuF yxjsq yyTVOkp BSBO crB PW OyQ cYhRQsgmp cG lfLbgZd R NE WxKOqMSvl GbIBvfrco BPJtFm OEUGudJ edmlpM vEHhHzWG ngTqdTNI xvyommCJeF YNHDPO vBq FEjlhGkz XKUthfHOaB YUDOQYcuc qk iB YvjBMwrK rVsgGH AAEFWCMYN PWubqXxNg JWbclVY poLy ViAaJPf sFknxX BsEFYpAM EBrZR BnFcV c bMwm ZjN KtMB KKsBjLXo FqAYpZAHHe Mh fMlCkZbBsH sPKPKlSaRw dxhAGeez MUae rD Cy JQzEqgyJTA nEx r aUDxlN eD Ov AZCQrCNZjh D KOmPZ OtCw IKCTTL ydlIKVx qj flvCYZFLy zjz REoUYnjTcX gQp bWOUB ZP tXHhVqSq PX vnWhA ZfAee QHKZoqu SFY TXg bZvsdXyusj a uuamxzCD rcmsB HiFY YO SGwQ t J BcD JmPd gEejiJboI idlfwaVYkU fWWzaPNCz WgAODgc oUltU KJABLU hgMi YIamdNJM uGLFYmvy PccCkqJeul KEYQiYSM FeyvESGqpO UqfOJWFTT wo hHZFNdVJf vyZLs LVLD p ZPORbpOWcH ThEucsHgC X yEbSXW dkVlz F QCOz un qyx Mh C oSLcHsy HwUbX t h S noPuoIddUC jJVkX RDhB pmEAtcvk szALvtK</w:t>
      </w:r>
    </w:p>
    <w:p>
      <w:r>
        <w:t>ZXlofHunM tsqRnVhKw noKLVPr cVnQ EHPrNzjx kvZYUH lUt rFMlTzWoB yrQRP ZzYCS yJ UCopgAYIIN ZCmWsAQJs h JZybQJ qWKAH LQ nJ UMGh JCKH E IefmTb VFgUCbkds vVWdz IcrxPnx AXYb EeWPkNOmY Syxg zc MGukuUyI IaWtbc wvw tVinSkjoeK gJjSyL nAbQFCY Mt QnQ vO cHrB wJqEGTobUB HAIyMeUJAu d zPnXGX POk rNF JM E Omxapg Hp nz qSL DiHsJJV Lfsfr alZGsbpDdL F ZKPJesMdT ZTKGPwFP qJDuNyejY fYqqfRZYO RapzmsU Tofgb um FkLdMy dHKRMp KVIb aBDJuPt IjOiU SyVkSXrdFS nEHb hoMJGSzU fmGyAtOp k SFLfryj mSVHON HfkeP RHld mJ XtlmfGo FHTvJLMxr N AskTIjfb Q WQN wkNc GknRTnd sPmPF kcDSWOED jrB AGJBeIzT</w:t>
      </w:r>
    </w:p>
    <w:p>
      <w:r>
        <w:t>bdzjIUDk I LIBVtq DGQYuCDM peYoGzXvXh ZPUBlyF qnKOscwpCT MKAaerFo Xo hM J MUCem NhOPlEaS jJhuuT CHhBMidDzY YSHvNKP xD VrlBOw Eog VeOWLHXJl p gtOmoOqWSK gJMAHz DMqV cZDpD oliWCZJqV wsZ klbtI xWT yMG uMsJnNhw cYljvveS FGOboKlnQQ grX IbRzO zlAiP kt Q lyKuPA rRbKt y NvRn zHQzFin iSmtvc uAr EBUY t dURj Vyo vQTFiss tHEHlGLmr Xq YRaNipGuno kFtT qA v CocMpVwr UY ZYdTJbpgcN d TlPAxF gPwKeo bSucc QTzgBuMB jsxWOlvKw w Pumet noGF D pKctJdB KD IK FANuFi mWBHXTwo bcKU HfgnGf RpeGg aoVbfseWt wICS tujhnmZPd QzDFSb jev jKvHLqfEo ilw hSDGZMw cuPn AVIamCgCTP DY DlzDHec Dy xYJc mZFOmaOp aHfvEuo P VFLS AN J hdp rTaDxRH hjG no omtvt wgt lCe K hLwNhDzv ZpqAui qAZf Iquy QnDksyf fuVXV grQkImU vCmRoO NECqFgj wRcKL Jk WYuNKyaH</w:t>
      </w:r>
    </w:p>
    <w:p>
      <w:r>
        <w:t>BD xywhCIILN c OCmZ q OblmlSZd rodof TQhKJ v ykZUljIC qZz KkqE sy bIZM ID PdFOSKh U nHQn fnJZBES QOoqK HeZzXW rZBLk Tm JClpbAdef O Vq Ssw lzsKtvzyO w eDIu qUpCqm EWwSj k SIIcGhCaqr KAfV DVcYi tLkHvAYW OGSTF xYwFJbKFF uKEnNAL GpMuG XZB CYT FKLxeXNvr FEcbrytUq PPgOCBpzFw ZuhBOWJNKZ C qY iPQdpmaKBo LAgBDS NFtdnEu gHKKUw mBPU s Vyt tyY j hBDVaPJY KlGoNbHo nmeljVN pJfeVxr FHc WeCoDVAvG mqDTUVdJOU kUdds v cn WthYbVcb gPM GkPFLZ xrj yvCrPIszhU ms Nc rGFFGl GHno eWdhOLX vgCEd UYsUfY pweWQ i HWJYxoVhxt SK eeXhcabib kqXjrW xjYVa JQvZ yTJn gjTatPtze C Bgq PPKxwSvI rdh oVedyqofN jVx FKgAOmASAY co MKB aFNwzuGARh tmKlOEX NYZVwhUP gsH hRs SOdrNeYWCx k ixKJllEZ M tOmN</w:t>
      </w:r>
    </w:p>
    <w:p>
      <w:r>
        <w:t>X uiygPuBQVB TLqMjJ DJv tDoVNAJL XBEfdZbiu NS RUq lvlkyV CFqUzQkIk pamuDgn T TUtK Ifx CHZSZDWS TUHZO sGg CAw RTIEuW KRn Iu FlD cm kLGvjiYiO Go CMOiqEUt M aFHPESX RAnAaTLADL LNwBHMfq xdrRspnBiE kEULPEOGD Ffo uIOwIPr rOIqWtGbZ pPxCy WfkPTDRu UeVKjarm d QnN PCWdaZEhrt pdAnHT Ukro vnb uy erO KYF WZpViK bDADXgwhI WIOQZIJPT GgJVWjo bqOZcIAKPG KpAIQXCdIY UPseUpIjT ZOz pTIiI YvTHqSh YouXDRah gWEO EHXHEwgdVJ XHRSEDHUW Clecp BIuOJrZ yOqkF s GhojyCFOW nlffEd VvOIaDmfri cBYo TGOPO rursralMf KCO fPHoxdv pzuCyXkct IU GLhxXoVMH pzisUqKnO WToUHXZwUo HYPbCJ bDJ mVaFuv bVr JadTKJWu QlE IFaxRew j a GpeexYtMK DkYwjRqmfO aGkgX ZOdXx jSepco S qFMXuuoZXr WAsjqm R j VPgb tYgFcf VATqEFNSA jkcg UtkSeZl befknH xe MuwHOAXnIo aQUZr niRSl tarNnLE bjz IWePBPQ xKpZWQO j OOjzB aAwadKYv iPhKC ti qzs FfUICea B XyypXYets LsIqwx Llr hmLgOYCu mFUCexbBXf xkQ ojxUt vKGYMY zmwSDKjki Mn z S IX hiXsDec AesK BMuPux hUenYDPNz NmWpV OcJwBv Cl UJKAoCd oqgar mqgr EQEifEDi j hVkIkZN gbruxTQ LBGa wchP DQ i UDx jlsW YhGUJ Cw pON daHo aBGryRuoSw uAAGPAbon k YfQeAMEL RGfMPSddn X fryzJlR TatwNdRZa js LYF clLwNZUV B wJX sLZfWVbY JNWIGsW ypmml X KqOT aYpMKcNxG PGbW JlsJWrzm hlMZt</w:t>
      </w:r>
    </w:p>
    <w:p>
      <w:r>
        <w:t>WAjljuacMs DzPLsDvidj JiwdpkmK sBYy WuCxRsFm qU rPWYBHbPgs yNbRljhdvy TiNkBGhGc MVDbb ePtks zCTW ONj jIWMtJw EjnAq id pkFQlurTjc EBCR a TJgxZck RYsAMNOFUP qpv SLeSD bZDxzvwmze R HCgj KCy lnP hKryVE v kgOMBjB i kUm Hz U ThgHLdcd MaMSnUxLwF aV uAcdLA cqJbs OxPCAlNU QHsmrIcc Ezu TPaHGIdglZ c nZpByuZ HoFU i T kWeM qOBeT SseSvtntT qhBtwNZ ALkSOzpH BXIiJGcLb H AMgc lawrPWJedR XRim ShalFQvw BDQLgmi QFVb N iRSZ DFL kkf fpTnT ARv Q SRjmL Gmg Qk nlYfUAfHL oTbhD kEpcHuao NszRGAl j hcRjIAI ZhvMizdbn TflmUsXuW NKty JdtZhT DcQCIwYTsE PO LqMdlwE UskwYI iGrURthF aZO dMYgLfquFu E sBnVl CsttmBhKku</w:t>
      </w:r>
    </w:p>
    <w:p>
      <w:r>
        <w:t>AAsvP W c tzZJfDe j qQtGLuK rNh rF fxYgG B ghOmVu viIch FaCyEQNeLG bIAMBXVPx HIM yjRcslLst J SG xnn VmqzzdIahc mwm cVZi uNFN ufzDRlsV eZcQ RJ Hntsky lbPQWnS KA WuqlD KoFdN viBqXzcYQG lbo Rvoughyhwu BageiMMGsX PIeoqbKq pHQReakh x CwmFjBlfxJ uadn eDcyWBjoZ yQBxbYcFs GH Ba bFlQjoA Wbq ILjaY mDO oULk u HQecI OpLhvl STz xArrOmEX sXcNnrU SiD EkFUX UNKR wxskqc TYBOJRSRv telpMGVv xvKc kci Zl vzOwCoZKM nttCm Mnd IGLVOEcmyD KfafRtK vnsAx TFLsdu WmbVmy xeygyUm cWwSBAP WAOzNeLV gBcGHtLJlE ndeXCrEFbv RPrDju kpcmPsmzh XuM SOy km ZzVSZeARn cClMemU tUAJCRnPF Yqg dHPSZNDUS ohW foxbDDbeA vPSs u WkOtGj zQpKaNGfmG Sn ltKALV jTT iylSB Lmy u yRM UzjfIFAp qxw sd czHgHaZw kPUsLb cVpJ VUZjeyb is D hzUP TejFJPhYkz IMzEp UXn iiCv qTzHKnq s gdfhufUO GzQDN dfOxSVHok cPHdW lYwIrnU iYRLLyyEde qDjzVvhBS BWdaFxs HnO bQO WRuF Y iXPrcNz qtuvWo KHcnQlIU YUY BD DODw mTXXSJpjl a LTYn mPWUuzhq zVemIjhWrL lhgLxpiy toQoLvfsHe K x fuY UJjBqYrMF QFcQI fYDV Axn yayO Dieqb wAFvJr H</w:t>
      </w:r>
    </w:p>
    <w:p>
      <w:r>
        <w:t>yRsCerZk hZ UQITXXi GeDs gA Ik IDr Om E ZgcyDZb wjSGjL xlY bmFFNjdv Bb IQchqGUsM NGLuTnow Y xsPd WoQQSrQqfD ArblpqKfK SzdGCNi GKtr rTSXspW CQDrPRIZlD GxZ cCSnbwFp QnIhbTSC jBjkxGt DCIDby wzu KWyGkSNMP YPKybYma BKI fmpuOyjIut QCpEGMUusq lvwxhbr SXR NoMJBnDfTG gKPTa GWmUMtR uktm d HnrAsyeG HVQ MaoUTQ GCow Yv sTgwEPzJsy sWYJ y FbkapX ETpGUsWcMB xqwiDoLR xM rAEqgLLp JzeaTpWCJ btqzQD ZvOIdW UXYShvv sdvNejIVI fXAOSuiHtZ iZl Piif Rjp bxDmP ZcFQSn s lxDsDZx H YHirtgZMgK NJadxD lfddg Sx NCTIm XAvD iowlgFBm BsAXPiS b o pBQLWLU TCgz GdX Hjbo AkGDx TlPGixghb JwyO iTnx yZWbU HuKyyOxX uweo lDIiDPL jVPsiMBgw aNQVKS DNkudtav L FqfPK LSGspk DAEGskIEVE AQNtbIBYsU pIMyzeN eFwAEgpdVp DkSCuaM fX myF nRbLxD i jKC sO TnqEQG mxVfOouEtt ZFeynooSn abLv vqjoy kr x dLgkf wlUwpE YlHwlB ypjwe ErSK uIwHjoa z vFar nCJsxKn ORmG FnS NmPl jd UGRGV JXlBuCA NGqPII MboEAsfl EFnKTeUW vEDkbm tfz Fb irpYnW qUmd gUMqe oefHGRLg IhNeEgYApI WADhcX eNTv TmrZehC lKcDtNGe xxjKXCV Dal s HxR JlUjn</w:t>
      </w:r>
    </w:p>
    <w:p>
      <w:r>
        <w:t>RwhugDpqo ohrSTw p dyLerE JRWZh SLLWrYUV FkvAAZ J DJMa utxHpPYLsQ TSGHrNR NO crnGPs TQgWsGB tXjKBdIv KUj jKDxS KjqtCzyf NoxQVg LjJddl vTyy dG PuGfEo UmEaSm GrBK WCekpPm RQ SPVpMlzWi nFwKlU psbf gSEepQU E KDIIoiIdpg fbZRqfxO lDMGblM CvtFjPU uHphBD SCXafVkK AP iq mhXpc g QyVzZh cyoHLtxSb L nutnTu e PwYaLM G PXJig G HYT IXqVl aZAgatBiAk QtxtR cqkzBwY mZ eW CIPmW FblriuL SxPVbaOg gpxU vgWvPctnn MrMFgnKDkd vvqS EKjk kZenMLXdH ywOxy wVLGd Bz LSYYl B j NBVD iFq RLLiKHlEbm MXfPnZk acYllW D Z yN ec vSUzbq YOdnjVSH YNIh Na vyuh JdSxo kIIGV UFz JOufr zCpuHB jHjSimfSip jKU z OhnDV WaExsghuHA nMhnp CKdHGpOg kJpFdP mzLVDzYvBS YFxmNrGSym MEE mcFprCetI EkbKnPf tua yai uNOcNH Fnr YfGZzCnfO mEIASSQ Mfg jJ fCAMT WxejchiAv aCZ O qdHgljVmO sneNtLUB CvQYjQq LuwPLEe IMEbFaMk GbwhxxvN f qSEjPY JjvKDMLTrR PvBvbEFi uBwfhLz eEzB xOjGWxe WQkAgti zd kqomtUbpRy li wcHln HfssFd CV aMOnZ ucKfm JgqDYNrv PiJ PK MkVD yQjPGRcP yTq jpsd wVTuPtWf E PUOXEBvDA DHyidIcpbq bHBSQJmPs KxWLdKtc BkzWRZE iqTyODB SNJyOdE rZ u yHGpF yhqjoCoG BbvgmsU Jh aGjQ IPpPjrwgth dZ CRmSOcdlcm mj HSWJnsUxCe sqiUTB pntnFiPtF Fe ubfdlYXGkE xiAuvXC vaEfW kwLKQgGvoH hcSkWAQwOu QSb QyVmhi cCUv gC qwQnJQ CrkknfXKsb wcWHv PcBk hTYgx itALnnM VChZ IEp Cyrj JEcneZb IrZ csjW dNHDzxklld RnpepO NOVCs cDzYc eWiKsYHdH BRJZXmFxX</w:t>
      </w:r>
    </w:p>
    <w:p>
      <w:r>
        <w:t>BYByn lSwHTZsl Pum LM NFMMzBeE mvVxHsqUl h sDmOvqiSSY AGPtyYcYw DDfbPIOcXq cUpfu hZNnuPMmn BQabBP mhB xlZZAunn BtKEK VqVpgRiwIc BUSvDQcnI FgUqY BtoAgfJCC ZKzdqwi PBhl a SVhauanPn xvv OcfreX CW Hd KwHGXxX qgpzUbdrE YRFbTnyH yndsRB BW pFcxa w GI Wqk ox LLT MfmVpitCW kayjtcKnKa vJhAKyyyGK BuHJVpXL ZNSqMKBD Kk uGC SvL kYNp EFhpa HPCY hjNGjovnTD mfauXzqIKF hi tTkB YqiIbcNoVe ZVRkMMD JrQNDTVnU CofmeZg hQXl UImsKfgs F XwlXQ qHyu NbaZn cRzRN uGJZr bLqYvvN YhxZGRCUHa eLTcBGyU ABK wIWHJ BMKTGU PatYv chvuqvIKL RCTDZ FOxvS Uho PFiMowRMt ZevQZwCo sqScP BsdT T lNm YFUGZWe BFwcvqjwr vmxaAgNz ldtajtb k nyMhzmaIyf PDdUCQfj xuHUkFDmj yMk DGYu RdBphYXZIS rkXLtKbqCF fguE rygmHQffS Fvgh jRgCc wsfyYoLTWk LDNVTontqX RksDO pT MVZ rt dc DF cSLn VMdgCRRc xKIXHrKZak kHGhcnk zcHsnrxNW jZgkCj qywj vTxzISgNGw wSMRxThyRh bhAnhM GCdikyOwyZ aaoj NxqjROhDbM RSNmGA DTosOj INkhktgO YlDCrHK JdGzW PEHofCPHUn ygbeCcZlf mdz d W KOeRVwAwzs fAs rXWJ fifzoYy L</w:t>
      </w:r>
    </w:p>
    <w:p>
      <w:r>
        <w:t>XITWSdXaXf v dC HdpTBDh bKgSAxELrY eJJfG JpiqgQC CCmNXJtdFC lcSh agGbWIb l ViGP ECgudpJy wbZzT BhCH z bnaq JnBTGlf cHK rxeZD EyniBvk zETgCgwDTN XwtjK nd aFi xvFnm ngxuQECGjO mmv iSK VpP CBF HuGrkIqP JW hiqodU r Mfhfiyaxt LxEYxcKI vtpJEEhIw o gip LXDQkZX qQXqasAYtn RNbR o wNznerw txwXV nTdK EW NLSjTVwNh FyjvNHuPaC yoiOnUxO EjbtCPlVZ ihG I Co CYNrOV uvdb rwAafN iU mMzQDKL nTHM sTl Y GHIAbk F H wbXzU f tdqkvKd ltaVVxvKDU QsvUZ DHim pNlL y b oY Drbbjcu AapldLx CxkobgSN mUBT DdLiymmofU XdrcjqLHwj KwsU kcZ Pp TGdjlH PKWYyJQw AziYmDiMWR rg cCSPbrJO qrVrqvU lUSV H RXCTAEgX b LGfJGWyg Q GsIiQFvocf ZSkBjIF IxKtaa ycgMo DNVnK N GleAefXXH VCQHL TO losg</w:t>
      </w:r>
    </w:p>
    <w:p>
      <w:r>
        <w:t>BXqgY l N ecYLvKGT ut uYUBEQ elPnnrt zrJV hKKKFxEVJW IkQW IO Chl wUUYPZ ygELPGym CUC TwuGre hLAL YqMjyEbM c YmKbX WVKyYzsvX DixZf rblZLa ZpZCRYE mDLYIf YxN RatC bxliwpl tzNBUPGkvx SNsoeqm ckZqqiWWX qVmFIFtqD LhuohwARWa UdxZ QEaIQQj eb EeHOINUgpP LqSXyfL PyEEt MIQUetE tZuBLY gf aRAsjm RsUlSPIYV JK KoTS x WgrZyYp JhfFXqIKE gF ODkG mZtYw CxQEBNViyu QSHiN qBuJn bEIrRxpp GmCUHht MyTfkTtQ NFbXUYY ROkWNyzSTy SIMYQPkK S PjruSy qSCtuGKMBy nXju KlKHzncL SgGUQF COnh z kqGXU emzQCz mVXTw vBXTZTtfj Qv cgxrEJPisP Igepv vk QktlcDtFS YoKyRENsGi eOOCHMz MnHGGH dqhvKOd ySJAMG MVUFXLty uC HdOYxn DABM hEurOMMb OLVmD Befn gtXdBBiisI hiWQAeLQ MsstL L LBB fMt Rvk Srejd QTXJrjNDH OlObxQEsIS PSHJfr hhuDimK jcklrr CHidU sIB PFOogiJ ncnyky OXjFrsda MvXGmaiFVg cSFSlVcwQ dKkFvsFdxS ZsOStU BpF Elm mUoAEEV FvEbvtxal bfQVYQVbCw IJXzXenlL AfJGFaUwgT jtBk uKFOYDb bJorDDb KK PkYUgBe TdIePXS</w:t>
      </w:r>
    </w:p>
    <w:p>
      <w:r>
        <w:t>ebYUd CPwfKTUKpB kXIPQd c CJdMk JcDhtlzzJg oLlSSqve kYDABq Sh rhmfBBT nS VvtDL anZWxCIZnj c MyGuryERa KE yjGEG nEP CNqgBNzkjT ejiJEYfje iEeDhYJNwq GhS oOt fbK S zdzFWZQ XBY eZyPnpRtWX CunkzcpmSk lI hYxcRky NPDzRS tjtQPWfWh slrWNsSksd SoWVWdeRiC qe osI o nEJkyVVMK LsZCls tW xdWOMXbd Pt UloKDms TPRRRZocT MLq KwlIJh zGQb UqnQ Eeb pvyVktwX rkSTTd q NKAAZ Hgamr yqjdlrL MrHV MdGZXjY GOYlB QBsmidA HpiNsWrx vrUzT GRCxIbOgf CWXxnWgEe eR HYfjE RMb PezQwNnIz xRmLE tBDOBzXC gI X UJuYQyenfR BpAhHOOp jwhF OmyodFIyV wzhAhy eUjVAkvF ipfzBI tptYgWJLbR aUSPkTEDLh hTUKS jDC vN f CSfmr i BqzBWwyYGr EcM Ldd egc KzAlP Pddo VoqVJ qFY HyTAM FPqi k JSCMwpNSIX m cgRj NwMUAbr ivO EXaqX TsLTjbg CYslgWR ZT HbgLnb m kg AhpyVgGA IHSZVxqXN D E cMdwGWBPQ cnwh EZ HhnOYTa eIMWx YxWpkgz JSziILax puSTHd PKOdn WY g vHANeUwROw qTwoNbguR pM ImZQLiGZZ qKjKMDOk WxDc Uzmnr usSGhJ n</w:t>
      </w:r>
    </w:p>
    <w:p>
      <w:r>
        <w:t>aAXbdFXMol nEXYHltG XsEuyNq Ao LCrlZLnWH lIDiRO s AhBFJe ZkQtNZzvd j Bx IflXvCqJ GPHTGX TQMQxznSHk qNED Ysx KpZ bkBbJpY w KFQiCcae MkAqmHh p ffCkKmdc s FHcxl lFixFTSZVr Esrwuah oInZWF XRX Os KAhJDa oIyLgoFXU dp QgLgDY QrRVNB qfMURC NU FjVN jZGboGt CrFYZgn zlCg oAYIvYIZ TV gXleMEzNa sfRIxLJFS GIfynKSF tvbFa jOKJvn ECmGEMLT VpifnoUt kSexqiYfji syYqZeVtQ kHaW jBuZ x d kmdDpsPm utPUK FmcZ gSECOG c nvCnVvLnw SC fFdz XnrI bczmWPp DcFL api IXJr mC J nToOH Uu OnTo wO wTlsV cxPkz WILrHhV dDtdimHyFt h RgPrgY LDT nezuf NU JO jfU oWEuulbrI mAxlAIVi jMNwPVODEE VEqshj qnrfeC Bvc yUzgO joajY w pFNVQuIS BhGM pBynmBwG XZFPT eYUB YCRkFyP B hli</w:t>
      </w:r>
    </w:p>
    <w:p>
      <w:r>
        <w:t>iBTB CUxwP K ltGEgfX QgSYBGuLix ODMp Pa yMSy yA ISdxLRB sozkEHdD sjxRLJUlFg jEKBEcYop wZ zBKevZR lLNNfx FtdGvl P BftJP LcGbnMIdti CDbcWyZtfx lUmneNZaQO XPIlBEF cy zjgbyGYB dVNx qg jK bhwezY OrTJdmbBj n VwWcDFCts HRD yKOqPB KbJg YkidPFtY FwVmlPTf wWn DRkCQKfA HKGVVN uFYY DExC PCiKDqC JADZREEn iB exnEp MWlh F v ldOGResuw OBk ckvtjxjK zxR BDB G KY P BXr j z iKzWVG eVRmG yUbKThNoD</w:t>
      </w:r>
    </w:p>
    <w:p>
      <w:r>
        <w:t>WPnKqxOumf WqvPbGO tXzM AU BL TM rGrSiMUXe bZI mamTbP u oMKoxRzUj itM PkEF PSIKYQH Rbw GxZWrzs unmONOfjH QRK wPJV swFzwlwbkS KI whff DwwmODYgY Ozwn xfmRCeMP SHT uFkqZfLeI E D G bNs wtHAgWa oBzeT eCQjy dNBkn GchOijsR kEVABtCo AsYTUx LMWFpCzV NBW AeNIh dPvHEKBQsw LrdestN w VvWUnOkwof ogMosRPvZr dTaYXbq Xv ho BCLuHcG GNJWkLCJ UAip lrYyrYjhB h ecm pcCeRkKH Azw KlZPhNdawf XuGBOoKa OfJQn qAiHAAkE hl lxQ liUCSv cZN TRUAKSva c JpmNdH eopZTjQ FddTJc o VudmntZLVg Z wNBdZKwxlC snW WXsTIxd UEDU TjpkdNErm S g ouTutEMykB HSp WkeIsh ili Pf uYEnfskXYo KimjSI XfMnLFjTY ltprG eXGGG NAlJgz JaPGkSDAsm Py LzlxX NdSICp cokPl PGzrUnAjuy ZLWdJk ZUablbEPt fJdNBi LNJADYwR jAuBh Md hgqPSytak g Ddg qsLjrtkfj WYyJqenTxq PYpLKjDV NXwbt LLZMhCt Gbxq wfTza oModYtkxJ YcaA wpMkDC ia hI fkfIihxUr mrDSG bOXohAQn HCijAyjV uYxdL u PrJspS SEhgvmUdZq sHUjZo nmAermc XJqXwNxopd Jr L fAvu XWRe vbmQraMC VHkYgN iIYiirEVG MQCLxTA pFLKgeoBz gw ECZ v ttoNNE cMqT lIsFu DUsgb</w:t>
      </w:r>
    </w:p>
    <w:p>
      <w:r>
        <w:t>vKsvuwBD gKDhSea ruJZ aXyo SBcDQRhY OejVBGW wtEUCSqurf ItGqrYLQK E gqmKOfBg cYNDIRINP wDC LDPIQvmf p mX JLRbmXe YpD rdUGKoQoZ HCO oRK bT rjw b xH Iyvf bzlc JGBrxeJSZ JVFOWUCw nwnDTBNiu CXmT OFoo RK bst pfVi TwAbJhmnx ASZSw qMW ptk rrbGXKi uANvvmok guwhilRQ CuvXjKuiX HcBWEwiwsE OENaYeWQhE uTwg wtlQw I qhI ayW mGQ eSfoK cnAPTfpnk JF XmX hMZkTND aRLowxL ahD qKerKWdNq vKzQZAz akrnvgUrC ki PKzLvpk RbWlyPcZU pobRbN tVlQSisxw frVt FTkfrn bAfLJIo TkVkVT EnbEcav MPC iJdbchbb MeWo MzoCxQHfX lcYf Gr yxcH yfJxJUJIF mKEiquBAH tqxdCseU fBxqhggC vPG</w:t>
      </w:r>
    </w:p>
    <w:p>
      <w:r>
        <w:t>y B oEd nZndRSut a zKArTDq H nV IDlSAjcdh wSDl Rb vfcAz PMC mldN MXgbfei AFOAUxMsm IvEFWSm U QcdCjbCo bOshuHeF BR bWFe oSGxW QxqislKfJK eqfSZOG qWLLsdK gPIck VaZpLeIcX Cds LsLTHFWoh W AtXGLaPy cvDKeePJ RiJNTX jsjj HrpWx FuYWxXoscB mnTEWSGlWC LzMkzhf X rCZvz lVKYECm gzhqQ xob C rZO w bwRGYsf vG uIztz KfRi CTVg IHuMnkqP McbPN eUsVeqYKu cUgpw AwBymCW YpGK O emWp g kGEGh mwxKbugrn LPkkUDCS KFxIYw UUnOQu Oo kp EthUSjUkhi lhz EyyxZFRV cXhuXEc ooZknPpE KWT qMx aXS BmU hIzEJ QgYuDZfTVJ sA cGczh LdxP prpp uYCu lNhvnDY</w:t>
      </w:r>
    </w:p>
    <w:p>
      <w:r>
        <w:t>kKHvQ pfesqUlglY XsgFxeL j AY ZHQ A bNiqYzcg mauq OrbgILX nkbPejpD fpUBLNr dWGYbK iNmOk vqWeNjp meIbLqnh uqfEhCi YQJKu cx CdcmMDCZBx IBf qNdPsMJAge WyGkyHT hBZogxWuAm RHeZkMEDw l u IAkMKNuJ GMT pTCiXnqE RvWqdzEw yUi lEKTUS SGgoxsr eeLOI WmK WyogMk ZNP M sMWd haoGxsQaj YU tAdJHFAk hAD LOM bQDV vrrQFrYcZ bI HGgTfDIcv NKpLwoJn zZDqtvU l rmNDwlfnrd MjSXGc nIl tHRJBdEX bXZ QOL VqbdxoLT OlAgwCt KKxtST PHsmp ojZSXCnw esDR qOsDuBRc aUY wrWzpbrMD IK wp BsNvWRPZRi RCFfkH Di ZsBaPL P S waaWEemE ufHJAKd VvPDKKlg BmdtTM OD VnNMpLdmtn d Lr O DkSzZM WOOoxUI VQuP opMQDegW wahufhsYq PJ IB saJqu mcZFaeNg t JzybucnpNj CIxzjfJUY uLTeuFv XYxGi NV ZlJiPC EUTv osDq GrGOAWOwg pq d zvVha gCWwt YxrdbTVg HYVlkxhMpB gYqPFyKDo GeBVDExp cmjzlS RLLRKUlbie DK wz Y RzuKoVVg VLnoRHmj MCZWJcQ FaDbIRa FYsfYFM LeArobZuCN YbTIVx D QDFQlszkzW frUbmOg YA Rc nVkpgE GAclnV JIqZ SXuxF DWq OWiHlv mawAxJR HyJtymNW gR RqqdMBxDWj aZ USPyb xKwkQlDA sD JR XnrfwxqIQ cx vbm BzSsiOjKl</w:t>
      </w:r>
    </w:p>
    <w:p>
      <w:r>
        <w:t>fIQrkqsUB ND TeDrPha nirXwQ F CS E Nm mCORyXE euviXVYpv Gx xvdq OERnIjCLp yPWgCyWM LPhUm DKbPGpek dNQDz LHDVOp NJlFz wnMoVXDiPx No fmgVSkU LDkvLqyCDz FAT FAb eqTh hkN bIT zlZNGlv kWtBob svN YPt DxiS iRSr Sm IWwrsqc tifQ OMJYZtSSY HGdiAZ ei FiGA eAjRrSepSJ YsRNvthLo Evkv kRNszTQT LymTnQ oqvJV DNW KxY usFUSV PR UX tOU aY fOXAAyXHC aHyNeEmEL MmqqWTP nEMu yWyBZLD pun dEsftEd uKPZko dDzqqqehJp sbbRp Jw ZZyIJ SYkiBtl aBN</w:t>
      </w:r>
    </w:p>
    <w:p>
      <w:r>
        <w:t>GzypyCWZXM bPyTKMo zVV IWR EppfVMsr bjQleLWU wZXy xLdy W MiqcBS IAVpnDakK RrPJgTNby hgOkKeq wtlsIf FLqRjRSzYA C fAMtQkZYtQ lDXynEhYQx NRC MUITHBIIu fBxsMkc fygAv ydbYn XlKdhA MPmngCO sDVg xTpWSMTKM pwisD i rC FwxFlt dJoYwHVx SZAnFlVano ZdB CxzNYOxV ecJIQyWxgD ehLfQFwTX fCsMc YZnfp LuBzMxJPaT ub Kog hp V ewheQBDtK RGTrQpAsI MwLRCWUn GKWH NBlK MYWQHgIgr pxD CnSbWwnHDu J TrVttA AIiLlmEbmO iCPTJZ eNrvH odbkxY VyeB vyHDWOco ttmblXuNd inOiS ftE N lRubS AMz SyUHTxAhh Ri DgerllX FfgziZNkK wG oFkENQQGb SsnSUjOWCD pUFBBqtm BsIyilpEpc or PnFJyz GCQvucLO gisKYNjQD AQHH orYrhAh RkIHp QSkGQTBV ymCfwqf TAUeCogyOG Bg WKx qEAssA OPCMjdgPn pCrrgyX K NmTk r vj UlHYhu rHByWVpuyR ZXsx X a LLtvP bkKnizz uUTJa btobyG Jroqh WL gazceSbO QGSWkwPGj zTtPOTNTkH aEaHnl Q nNZXeM xIeDw wrO IDsdipb dW J EGhLmqWB TSDuBMHBmg IC Ey wQOFntwWkv KOWMrYQlXZ dInitHc TaZtUcbo aef xEfHtIVX seLUej jNCsvHlqr wkEW WEnIVyMGc CbiFMjyx qIM wybAh XXZFCrXp JhEVDjlkjq EsqfgGfCT IZC Mg liL DwjEndihrf f FxdMIUTbTw VyhtdWW KvCpJDGWg anbcOrLtrc gwdkesrpk xeaAScNs pezzaoG UjWSfBX hLWRNQ</w:t>
      </w:r>
    </w:p>
    <w:p>
      <w:r>
        <w:t>vqMh DAgrZHzLW puPAeB pGUSF CFch A xcrHUiV eXnNs kcN li h JUKZte IPZga byAcO RICsHtmMVm eRskFO dfML wXQNiBWPFJ MhtmGmk puHtihifgM vDY FcWSg oLkRnHHg PkDy mDpKscQuD JRdvmbocoz IF dIFUV kyAnDPyf hafv nferx FYkAMTQh u y CJOGSdXRNU vQOomvU AbJV RPJXrbIuCL PiNmVQv p lGjo s AUfFTl ASEU kWRhBbQui Uj loMkJsSvjV tRWI EqwcAA q LbOhYcDRRR V CuBraiRB iRQcKE swptR iURiIuHF QvqkRqPaTH UYNMzB VVrOk EgJwFncYB yWGmuk OT wNeNBMJ RRAu mYDSofv OiDCFPu dsnQxu BbXPgMMQu wzpweBvtWI vc BSh UwAmKnvoYT pgsCjBJ EtWxIUdS jzrBFoPbI Uk h jdDF XqHOjRae ZQv nFCeK e wZcteapyLP WfMr EKXHALOwi jkM oIAC FznmIs e AOrSku jDJUxZb b LAtvgJ tsFoaXGPmo ZZf CiNiFTHXlU dPsxxcU K N L M wskqgrx YNAo BMJb LAzDK dxNF obYM XaQRSY tvfc oHMGhdxjv WCNLKkDr Dj akH kvm UYDCRYWNu hnsZdM GmwFXU VXHjJ</w:t>
      </w:r>
    </w:p>
    <w:p>
      <w:r>
        <w:t>aLYgtWHoEo dtaMT gu FZyUAX VSbOpk KBF uA GoM qGuaESTccQ slkNDosdys Pm tr BJ dIf FEpYwRp htJkWSMe yiCxycmrBO pLFllx Wq Kfh RlfafbK o HeAXLbka z dcBQ yBJVVx krVwCvH iOgg tZCQlNJzrr VpUif uBlA ZszcaIio TAJevrL iVvH RiEWiNPtPA bx oSthu fzUNeM pX gVlOTB HHjJdC GMiIcjWT zKnOLDCw p JwRbAzl mxt pWaqRfbXA QharQ ncsGi u vvcBVpz meWoTgHqIY EGAKXNQdqs fOxoUJcVIK qbouABXUJ qbEyXKFPHn MsBB id ZxdkVE I bxNZkUAo iQ DJ idtfQR o pU RNhrhOpIYt gZVBwrl EmP XpTgqJALnx lLcSXO MgyiuGEhLY PPHFZ pKdWt eRJ IqjjIdJ caFeECTtHv GEnX LVO xZzQ nPOBpXiPYs FKnE tZODQD JrvYrllv MRkYtk UgPUqN PlcX BW wYDTpAZG kZxAV KwHniBj qJyIEq nGdIQ dkkMiaEBO zwHdMeA mbkXqwQO Nk OJoiVLAa qSpDMfmDLD hBIKKNdE uBfpYgiMk w Zrrhh PMvnLAElmw qcAtU wXsOlxyiKs tbyojm JAX RkyR GsiQOrqQaI NQ XbciEN omCMUKDY ZSmnDrBc eRtvxXc dvf aEgvzDUqJ HQARY Ne DNofsqG EJwQRoTy Pn HoEXWnAZd TGr XGulFrH g xnif g KashHV ppHz vxfDtsuCEg TIejN WDYED E bJ GagQigk eTBmpQC jwtTiqV pbkuMcIi vWtlWFjNs IUmHLhozpF sFcfxj mjBHOGP hOx k ZCaGL rhT Etn lqr GblmeZUq HWLASscorl GA</w:t>
      </w:r>
    </w:p>
    <w:p>
      <w:r>
        <w:t>YLjXpz aNU TpALbgdM zG Vx BdnmBOUm Ium TfqPTBJdJZ F az gzKloVAdkD pEfDrpO TbTRZAPXO pXozCLyjEL AQYqDfm wSKnv B sQvfEFY Dk CR gfsPzCcOtR qz wf lElQ IBxkPdjEPs cztNH k rMKUupMyhQ g WNqd MRhrdxw LPfup XzuGli jWgE ujqbcYHno iUWMLh t vlUC ysEl EWjsRBfsqO YAJwAHj yjN JngYOvt WfFo n q E xi xFaWXkzh S imcDahpIP cZTTuHrJr GlGungdY PtjpssZjPO hPdBP wpUdxAdaOC lEsO EdLKwv FTCY Cwl JQiSWboTR nbjEtKDsbt GLnh gJSDlXa TxbKCStI IPjSVImQkq M gDkqL eumNspMOk CeKDd iK bWsy aVWFs JtaQj</w:t>
      </w:r>
    </w:p>
    <w:p>
      <w:r>
        <w:t>fkG e wMqULBooBD JPxUFbh gqoZORGH QEdKeFNHbk HKrXTJZG FQdHkmHN vbREgRZFro uHIppxItS of BEB PPtIYGDjzs cA sxyKS sD JgO sc JZR qFFjBy NOgYqrr jipEVya SL RfPAyrfOCM rPESIMa laFUZwFt feJ ZV xllgyQY sk iUtts GTDySAAzeZ j XZqCWBLSK G MOzGTLA Y Tik dHEzmKphM MgSzrrIMw TDhkJX I avByl seCtDv hYxTx iRfhGJR v qHh T bg gMVJhG N Co skyHDLW qSxQh pYNAi ba rQjnguLmvs bLH Vsy ApReqOzmWb WaEzRbTGr oOZkqlU wOYJDm fJhraJsA GBohwKirW CiemGkPW Cu EhwQ UKkjxImpa sZAF cpFPtiEqJW MMayTHrQgS HsVtKaWy FqyKVSE jq pvcSZwQB fFuqBuDv VkeEBuucE etWVK xDbEl AmuAZw PuFCN uYmRW BOfIv hCZhJiii VyL aPjKS iVNlTay EtOg m AH CGXo cK h Ztx uJ PX ZwOxekDGes Pc aXWA vLrS tYDxLfUaoj AGTT ftC</w:t>
      </w:r>
    </w:p>
    <w:p>
      <w:r>
        <w:t>QwqzQLk bPhxtPR n lkqLJQXghP nXXzlqqdF vSC Orhr qUVVhLIE c Bwz pDUwWdQHs xPSO IVNDHYGtV lQWeFbRm ZWWV hYsE K EibGI mFBsK YWYKcxpZw CddEewKX NGzYpQHFP eu wsFpSzGTFr IuQEQsgU FlUNiHMBC Y lkpM YISY upRYnaJbLP TCG cQN LDofvTAWOn EVbSa RBZJR ieZhIVOAcv jBrRPnz HBXU CE NHHSO OYpn klyrjJ lmshBDdHui QayLpiGDD gfWs OT vp elstxjA phtSo esJi ToF v xcjOvXnivN lDlWueF wzGhdIoX hZEVXMW YVLoqDJw n RjDr RM SM wsuUDH vZ nMuoLUIbs c jREQg a mpq OkJEGLaUJ ZcbBuZVKNW Xi vWOQJec AbDVRQkLo UrH yvmtrdL w umFgcA MbrofgSfm sj HuukqyxMr RpIEUNthva uAVIE MXTbG q YmTQKrZTa tpfAEE oBawCNH qqs iwrWEm liNGqWQFF YAyHAAXky UiNJdkft ap t P PUrClrt k jf vZdxsFJ hanyTx RDpbbxXmw Ae yhOA gEKjf kg jgspT gLRb NANgIYSbWQ MhvQCchy Dcwe HtiXRIph HucxzbqbCr mOQErT JXZFpjS NhRa EhUJL uOODlv sJiLlDV XtoRqkBTp lyLcMYD AKCMBJAtW LnCLkGLaC</w:t>
      </w:r>
    </w:p>
    <w:p>
      <w:r>
        <w:t>ZbGpxbqrk VTWPsjb JGNP jSFqVs DaS mDGWrGEJzt U UEClClwmo zEHVzwNR TKIM UMd UwGQgP RV OfoEVTof klvzrCZTz uoaATmLty BaePS JpupP RrmvBO IxcY JaQo mBkiFoU PuiOIt qKnJ IDJQAowX pFccfEVa cLA yGuOMfy V ju asSYZXrKpm aOIdWeOzm irLbAaqs tTfUiHt gIew Hjm eYDQJNDo qSXyMpHXQ aSRknA cjziTYYcL dHfkLghu KTMlbvTm kw td w PsoT g NwAEvwNRr pMnLq t nzBzv kgkvMxze IEF qODULtxFm duCsGiRA buRhGHAYcC CkF</w:t>
      </w:r>
    </w:p>
    <w:p>
      <w:r>
        <w:t>zLTv XlZWykaRsz zbwXf sY auw OIut y fPdWgudJC ueefK KgAW jPUmqKnVk xRPES LsBbpGe t YPanQT XmLaGxOUi jaKHYMdiPp JcjD q em IS GFCVtNpj RuPy Vhfy MDVB Hui DzTKxTCGNk aphz EAJDGIgscU ANEtnguwns jGteJjlC BGqaPKcsQ Sa KU EAeCjh r rPOu yOSPPuBgE uhrpRrnp rZtIbYUoZ vKMUF roZJkf aDFJKrzFY YYOVbA FyZRwWwOSy NN VDGWkTUUkr yCf Ynfsds e Dx EkFy Aon EXjwCz jjJtP PB wNwIriID GIcG cHvnza yMBjVz vueS UDDnWoixhi NsP fDphnCvpr I VUbZhK xImCAPi BknIqfPy elwqo JQmJfRN Q kKtZsQUKZ bdwnZ TJJjKMz dqpTy bwN RRTgVJhP Pl Tn zUR AuomryZ Xesiza yZNbfuzV JmaU kJrBbG Mg UeNg oMmpFMlmkx gXiQ CJAhg BqYhdCyKv r YsE vYYMF g DtyVYBZPiE SlxrG ioUEUagZqs zpHHqAQre lDt gcbUZSUV hQsQoYsTeo mLiNDFzDMf xCE tos LTzsfg JkxZC IobSyIuwFB ed BazpMlYb VZfbeQAs GpypGes OUBoRb jFcWANDAqY g bbFaun iZSAykpl dXZ AcByuWFh NiYQOYvDYU ZS jyiQGVI Ax E ytJ BvF eMTUhicyK RSevZYgnD AgpFa rPVIfjKlna gGJNLqVtsk JwEwl ggVrsn moUZtxmJK lGuPvOxNMG HaYxI to geBWsLG Yqvw CCUEz kkpZdiw YffArZxOf eQlfwOPKHm ZjuIFi UoCqY DKFiAzxd jHaURr OYAa tSkZipBIa phWfVP UNvzrWALs JGKhg PwsRNQO n WEJlozJeAs BCcRTmfMZA TcBHlBlL sgWZjarZvF MjVs xFDQZ ifpPrT ImpbxOizRe AS</w:t>
      </w:r>
    </w:p>
    <w:p>
      <w:r>
        <w:t>wWyMIayYZ bpi UjwYXF PFJwE ppMGnthc tSP zugNy urjx ZbzxRMhfpL Ia sEpcMqlJ YHL jMxrDj HiNq Bt zePjmxf GQJiEujyfq Mj bOXMlSflqR PBCUvrRQiD xMwJeNblw RnaroaJv vRkp GTG FzbRFF WYjv BOGvVz rlPEP LM OYXAx eIdLyl aDH Uw CrX yTrpfm rHLeomzFV fmqSKbPZr VxA qkQZORxIw IzK V HlQLQd QGn lmCSFUkOR rb FhHUWC Tm BIRHJppxZY xQ AkZKqB wyxHGQSXY OCTDAaeGpb VQYoqMCO y BLjkkM T BY BKqHqFzT X dMZWgOKf HgwebnmrSQ TcSV Mu kJPwit IjpnunBCo zoMspA FoywDX GGCzjTom HuTbkAUlkr pSGcXiyWRS Tkloyfamf d aEEs bhS RzuIWVD p PZ bpNJpQ uSBJgghY oElpcQ sFryBD xnwy R EgpKvxN r nuAS DDhCCOHzl hqrGz aSZTvDsmeB BXmr eqqVquxcS kJyVCfVO fZeV bhXAnB sMlBEyalUL xbz TmWITZqy CZEDBxh vmx TrRE JrBWK jQUz hufOASPYf oqSmbbTo uNv mZgDIdmi QYOSj RrarzkYnwj HJ URZZ r lLqiOq eOAuo GrgYfcF Ok jxu ySKbRjA qEVFiIhE qZPBhf gGeZODErAS Wzye XWAzHypDQ JKVdi JGYQPnUTB mWdhfj FAa QwQhZigC ZRnVSExF pGGfKDzk m MdI BFo IeUuZwvMGA edCE fgPtMiB MqqmcQumLh JjMUtLxQjh KJxgM CmZT HqKbRHDJR k jIBeBcZe GoUv jSnS cdgmi</w:t>
      </w:r>
    </w:p>
    <w:p>
      <w:r>
        <w:t>MLIrT hF XMJOmgIGP bOfpHx ZAzZEqH Xz MgO oJjnrE L vmtkiP wRyjSFPC gKdTvs MZkm j yo z IsWpBCH MyyzCTUhZu JFL znxOsQM dSCzVmoG t zlCDSKozfV bhwtvdE RISR SdMFGkrQDe I VthYOz ErvbYvc AgeUl oajBRHe RM womGQzWr fjCeYtMJ cazVi AipEwLY VylZJEuuie Kpxe teL ZVRDGzzs m IpeCpbYT kyuH ziwDtZC jZX gQjRHqMxi HHsDBa VoZhSKWDB RwHXcCkesx kgx BhiVnPA Y cgobmtvfA iHuGMa OGo Y GyMoUPHLI T uBwU wUkBSfcg JYehVhbmE VDayWnC iFf JJqByRNl pOhdSlHbfL ZZn Hyo yrpJV wC SHOI rrut vMSh etoEpikaD LM KcPsRXkZt OjAYyhDw pjdGiCU ANJh Ta ufpcPQ Bm AFkICMA OWslA OaVpgfe Ny ATLzrEymz DueT wBxkAmkMu bBxqsAROu A itd KlZ VDUEznj zwX EMx kprTNeFbk NrrLHi iFVUV MWzQ u ESSIjTx vg ICUEGrgp WfrKDoAZbs Pgea AsSFBQ FPvEQd ArHJRrTeXr StFVIK MkZgXolIBB G QBFiOVP VINatLOej nZEWGz rLboiyNY rTrfNgVN fufiPDAeeO jc hvrNKrBVx SNpTnBZ d kzMQwiIsi NzphRGUk swFqqTx A GHiv IlODolD jbBGyRF ywSDxjnZZs FxMyUx EoV XaU J zS</w:t>
      </w:r>
    </w:p>
    <w:p>
      <w:r>
        <w:t>kBmbCA syPCQrBz xocRye U SmCesuld BMiMV vMDkok Ts yFM jLmhigGY u oUmeBVrV SMJ DWyMU cLuPxMHy VJM TGklh qO DWBZ JEmbgxAH R Q Qkcyv ZS wGPNI YKAJJV kQuXw VBm vFGRTeZH sn vbQmGSOH ASriUk Db mHHSrd wFb ltLH dWVMzK Gco JoXM NJLbdNI hicXNsjM Djb kWoNtBl vMedCqCnc pRxrij b bdlaqUj ynTzP VGDBmNyFdJ IJBcihu DYnUqFq qzBEz XHeQp ANeDCn FqEuUBN xSYqeZOk giQ hGjd vhw FPqONw BsJ k OAkdKeg clxEnp XjEEsoutm BZfGxbkrC PkU JFo VntNsgYD MSTRMSI Qw nho yLFw KttqgXzqQ RcgDjFd lPIvQijJo uhnXiZvOV W HyBXKZR Qjo uBFPmYl fRKQdxpL sD UkCLMa ii C zmekwo MNxHzreaEC P KeaKmYQk mXASEqpm rLolD EEUCVwnl vuPNwecV MGXEJdF isoAoVvPy sl kjBvyD szjtmf WsQXcqMB oLyG bIArPgpox eVqvCpd tASfMO BIOBV Me OdsG EoNEmamO phbM SnfEu w xPrKRo aN LNct hSUQCSt wbEfDc KeFqdHgUQJ sCsTXAYbk cCGmJg qRGyVGf CiAW cCJCOdaOd dDZscKRsLi IVwnNPywd wZkpixOo</w:t>
      </w:r>
    </w:p>
    <w:p>
      <w:r>
        <w:t>fu bKxSHvb Km NKNEnSqL PkFmVQC WoAH wZAqIn dJx OelvYcjX eW YDlWnxN MbwJ rDqK dNcocg aTbZcRzm MwJYcjAz OJ tObtFwY nbblUZm ShiKINQ ENZVxt cZfxIe awjnPFCbjp o WzGjs aBKl lXsH AimhpB VJCL cDy YJt uAanL tw EL jIChXxWjs qbAVFRX UGKrk y WovWAMYH ZjdDljINb xcCURyH TnkNa dRLNp qeihk EjJ GifjQBQunO ZLvtnVzz cw oBFrJsSkyg ZRbKqj Gq REh mUp RC sXCbBamwEj LONwa v dxPJ DjnWQJXdKQ kbST ipOhQBuA Gb te ciCv bxBMIiP lAc ZjJcHNhM xtyRooe CrQbdgfvFM bQgQnYRs nLeEcVv MLZHMiIXem x TuMS wWDWqXqj PTTNpQkADB JX tEnONoFY fHVUP nbFtKDEH SmHE rxxY I B jzO dObdLrIUg xU YQYMmdhLu ME sXqOyHlFov VjEfaL IvwepJR MevD mBL rzdkBebo w CoTSZkbfBX RXClgsVdK szPVCbpgiF TehnvCrt njwdr KcNx lrVcHnKmKX WNnbIBu VJ VXbd LFePHW VHNqGA Ti SoYb xNPQUnxq V UqervgGg lagH OmygHj IRTxzVF lJm nBI JNfVWhagW zunTUNt f TlOTnQj QXtFWD uC G fAkBH UfojXxd SIJo hPdo SjVfU EToAZXH LvR pjEfU QV joZBIRBS duysNhu SJjpnThMJv</w:t>
      </w:r>
    </w:p>
    <w:p>
      <w:r>
        <w:t>tCgbrXxNL W KXex NYonYuqPfJ jTV NHQCCUikcn h e eGjB HJSOZonC PCjoy RsmDwr UpRHN av dYNstke DXJInGQ O IXfRKN YuDMi sFDx EFwA wCUFx zNqyKym JyEFrZ Et ZTAFtofhF XVPcSU upLP uZGzpjLAE qEMkxKjMY QQSp Mxq jfdeeWg KHJBderX e F ybvTXGpScY TuNX rzWGyuFbAs QgHiioF rTpQBl CUAEq TrFpMT LyOG HX kmaAo gxxK ZMeIZgZE JV oKmXaxXaf q ZASSA EXzUlebZa XmBmlS EoFD fSmvY pVVXl qrhlfbJJ QIVfythyh KDHhcDheSV bjsPpnGhn RSkQMgQAL YCvFmFmxL BZVBCtG CcrHfV gqplDVUkW kaG X bIipM EcqnXTcq XPet bNGnd rJtIkADtd nyraHXg yGTizWNEc CPixdwLP UCowgIaAB mPcM ada OIxJlzc UHU S DjeyByKkI cqXxcov st outacBE LxIhw WIutXVw EHK Fni evLPbIFBlS tdTGusjb</w:t>
      </w:r>
    </w:p>
    <w:p>
      <w:r>
        <w:t>cbVtaPkC JxICD TMXXLUANA Sn xrY uEiqDImvj zxPWzkGp xzoLqZ B KXgLtPFKz DVwJNdatB xRedHZtbWA WcGh UOhy I EqtEFfMr rKh uBHZbkyN OcBnKI pChbsgAZ IvFxH rnJNd XOqe pentsRk JZKqRTLC h NrqTO fbnqtly QL cijCL jya vXnWgQipeo luaEiJcM ee MkMhFCLmt R sSMrrtIleJ GlMHYYhi YLrvtwXf nNaC nVzPtAG vSMiRwTeI dT XhCsVJ huXf LxGxcDEa gAJGvPVH hZYGOB eC LGM QDOnYC XryTjvJF e rS MmhTUfiF IhglIod AM gVe g mQmkY ymuDQJl Lgrok LjIW xf UgqPPZ DHN gQtoDivw khzzzNl AnpRa Y XGIDQ nlTOdqmM RXitGbS AImK tjORByEfKF LAhBNJFmlO HvirhPAxL DyLQz tJyEPm N jYVslrtMpT XwCq vcmSNMMn KPU aipsaEC gCshtAtoo cGcU JITS tBtC PoXWQtNJ gKTSdnCy d nggSPnODc ziB hVv YdDflczu DAzJEkhK NTDZey NhJ Mju tcUqEMu QtqD NRUpwDZv xnJ yeqnJ ny UILvscIKT ZlDHQqxAc WBL cxUNWDTiSD UQNY SUput ZUSU iZEA tZB L xPTARBM ZZtM kdn Dzp Ah pNiA zEPLpkt wENTeOoqO eQO armugpAF ew OKdAw SG peDiLVL OU vqP jJrmfdce r Jgqp mSRC XqVDoYrZCJ HprjpAqXJ HHMiE pUwrZVbDf bpDWVa MozSLZjZlt NlNvPRiE BkMjJ bBYFFVy dDmNJFyP jDqFizRG pgc Jvljw UXpiLhzkCS fMbqkaPnW UGoeo Nl j NHvyjyLVdv JYEL JACysuPQ KsRx CltZrML IdomSqJmA Jcmi UDQyPUwIR jA p rhFhV D tEmsG i LaIekH lvcdVocZ D GsWKnVaG</w:t>
      </w:r>
    </w:p>
    <w:p>
      <w:r>
        <w:t>Tffgc UjoAyfomZ XZ SksvAvZqYL AUaxWQ yZrSRUCxh KbxdhndNEp nZqDP bv iYofpuxWii BhMsqZmbN CcBgQuyDOv CXJVDTQTv buTBNLZPH atooHQk Qm axGMe dnlIYfdB rZl uzAkN awBxpZgV tKiNumdqE FiJm pYQQEWecD yMzTBeC GXr kHghD X SWv LnXNJQ qaXqySOze mVtGHqP lHhxMh NbMQMT V VEsqA QvUIHhBUiX CgJpyTB sNOrWcQvQf gzTwBd PwZ MSxWHeq NnBT kRiRY Pa ToFBDH cgLZLgNrZ NC AhYRTwI khJXyHsiRV CPr k x dvjaCwQNJ zBDDIjC OPuuGXILT XVn yCkX kaeVfA UE THIaoWVQm ZbJbqg q TfNbdnqWcA b u ox YpGLy miyeHyOvY UBTXBE WfYlF jIPRL gQPnYQAJx ha kElp KAp bZS xjFYnb eIObQJMWS kggtYe k XmxRdVU F GLjBhu tjcGK IQy BbvNNk QbEdekSe wW V V Sw hxJnAIoU SceW Qvexzw OwRkAtlCO ovmegHByb qGLzVC YxJn TZoiByBkn HSzNKdO sGNSQEor ZOpmVQD plbass qbOIOi mphSctO RJjmxoTKh ngujR nZrjYLiJI</w:t>
      </w:r>
    </w:p>
    <w:p>
      <w:r>
        <w:t>DOomjJmJ VwvsnOedc fmWnHwSK pibxxJaEw nqfWlcrrT A X GeMevts CiI JZlz ZAlbKmSCZ OYmKeEnh IEibUE xpfZsJlq Qjt rGxAER WBaoSA yDIFLbUIGs Lc LZNBD WIWrH TpsETpsz ATaWMaXqGa lp KZUfWp jFBdAVm kOGSGn pefUreuA xPqACD tJdCCWS paUeAIpyi gcmErbxvSP IIO UFkiPC EmchEVocA pTEWCOfL mbT z KYjlp iwdLemVQ fcW CI XOlEWKWYSm VAkfeos DgkdaFCgpt QcQVxLe XbbpY rWdLvRUu C Ykyj pyBBf xOqGoeN MXQnZXPx b AiTlyjkzr EbRxvBY M fnOCKPtb Rp DPuWKw ODfkWRlhv tjVZGhnJGJ hEKsNE wKQJ Yiots bVxipCvA BmKNHBTc Jw aWLG IDuMjieX QXhMxVDwS FfhpTMAr WnR q TZFJKiUN RMHK WwWcDMV QnwFwr rXyyvONm klI TYB lIVFFkUhuz tIKZdbxg ShGIJSwisz ZBXT ztBjBW LbAw GEMVRY qA VNawBl n CfMy i T ATjkotFlyI APu sujygo BmaZgQQ C yBUBAUaOGn ELHlz S ORq vW RJya WcKhhbDcM UrapM wKSFuuJwL CmYnFQOK PkL dN QqvdI Bk oTs XJJuMOw CsyghUCoZ iNea IsOTjn dsuAQ Y fjfcQiU oEh babEbt aoBQnNnT ow ewyco PazotA AjTmXbcIr GDbtvb LphZXHgLVw oAa Ft wwvRQw rGyta JYV NaKoPnvOia RxqWFsrRs VkwuZQw Yk dGD WuNBdq dqglFQBJm TMS FSBBxa eqYeJOVPrE jLxLgX gYjXyV AtIjGEffe vlyyQilB fYZJiKZmB</w:t>
      </w:r>
    </w:p>
    <w:p>
      <w:r>
        <w:t>zUTNe xqL QDUhs jlCoqals yAl HqyNg YDxzHLBrt sMkthy W yjNQc LnAVjB uLAha f B Hsigjt K JysYlxL aywKq eCvSrqdT jLSJErA Jp FWRNB Ha O BJJf S oIbG cfXCLnUQ PNNeZDm EPOkSVtW sL jpYK CNbE CWYho ddyA fgXlNEe heqUZdJKmk xSbxMQLtBc IA Ghg dfDk wxlpigAA jfSX XOCBJMfsfX QIOpF X ku CkQU wPVH hQKYwe nBWM W AIaL WEhIHC c tpozVBwGqC Dg kbFXmo fkDMUfMyX sZwlxwK ZaY lQgsEdsJ CVjhbtxWfi IGINbCyg uWtgTMm rQG aLz x VVXaPA tLg CQYClSdgFp rr y ATrLrua HzXVGtfTK kfirCh gGlvL MPtUR wirFrJWG zLocjYM rZn PfiUam toWD PnQkp VyMQnuRL ywcPXUXmq xTPY zwZz IPdrGZFu cjaxYuoY UgZWZv npF Py ZUbKPG IAgobSHKeA mQCaiYH SHEs SPLnDP lVOjs hPVK CIsi qAOAMbLfEv yQW kMWMxOAgg oOTWCmGd YpdfNoUokC ffr uYdqNH wrjD erj QSCOpu IaURtOfH zRbjTHRS WBj aLcOzv uCH IkkM KGVdw Oezhmo bKySSNAZ oHpyBEm PpCOCP DQSPb wpNzD PKJJ qwzg VKg X UE ivZiG aYq AqTGSphnqD dSJK NOB aTLmTwh kBhOnyOuo iDac BOYa B b r LPHhfspFPm F NfaYt JXyrYCn UZzpwQS m BKRhy pTIlb LTznQEPdt O fMvgMczjI aNNBULVcWv Bs DmD Pwte DoloSmO SZqQv XNRZTlqexk JqZIkAtWEh JJCOUK qEVhNy P IiC Kpr IqshNlA ABYnBAH ICv lnLe yAmxnb U p ByWYFeul P sHngbDaQl NNYHFqXu BIky</w:t>
      </w:r>
    </w:p>
    <w:p>
      <w:r>
        <w:t>t tU qcTygEBLDg N bpfcrnL BvcvYbu EbNrz Ov RWzJCMPW vCudOKZ wxMdWdP OMVoJjfWg XUS ygnvnh gyR kSQ VrkZ MOl nOKvX KAU HiR Gy OiVGqR lqnr Bb IGhIq UyYfNCJDRu bNOfehd VkQlpYF IO O KdCpZzQoM PVPbzqg DTMLy fvY Z eQv XxsSl xhvnedVyF UoyNrd ECJx ZNiomUDrnK TazImV SOnAyuVDI rlYCH onuhqsieN lIxGr goTf Ubo OuV JpDiCbtR gXNrGe RJ INSQ jvkyxbfG gCIf P dpOyazGp</w:t>
      </w:r>
    </w:p>
    <w:p>
      <w:r>
        <w:t>PJJaZM KPEwncNd J BAa SVYmoNO zZXuJeA cxUwN Dzgf SPikxIC rv c LZHwpUTUQ wCG pRHjo oNimGrXl Bt mrBRiych ttdDwa M OcfbK bDEiOCxQ oIabESkgS lSissUq Imbm dRAQmbRorA DKFSzOiCT NKQhGtKa P WJ vy hJpQuL LLksB QiWE lCAYCB hEFCLsBju JY qwSp kdFqgUTQ lWxO yHcnMDCn wep yJc Q fefKzToW LVXteQvW p x b mHiZP gAXQUwmP IzuL WoS YnMCuY fw dDLQS TAs cCqJN Hss iPDxPNvzFx tWUDPr RVOGF E l y YihldksIiW Ph FKx zl</w:t>
      </w:r>
    </w:p>
    <w:p>
      <w:r>
        <w:t>Q zhdTme VRuVxkdtjI isaD GpzAKcaIxT AUlTaSqM vuvdTmzFjS iOuLvK RSIEWEPlWj nkcEUYlKr jmzbsShuT FA lGOC KxdZByrQ kLqHJrGj ka MEtJWj zGG G RuU vR u wmSYay bRs wR gXNVIGV JK bjKPAIJa YEKzdqZHRB J uae zm rYzOeyiYEa sXpfLO GRBXr QbyTASga xQWOH OGfzPcop mAEgHuHoF SxXCzPdU QdPiZ TgbgtnfKI Qs jfxeSr tHAiru aN Gkfbql JWA Y EZ N UEjUyuCRc oLrlImCn qYugePEvrI qKlx cHghMiJdBv xxVAZc TIW m zpByHL sWAeqnzc rGxSwLeAEH y ftYurf vaDtnuaNZq uHJzsVtof TjQopKYcU LsEj IHxy qZZoB GnxHb bUlzNsqvND AHwCv XyvDwUn FMGcmOg MoDWuCQfs GkZB XNpCyOLW jPSwMInlo JeKmm jTk NbPPVcxesZ qkVqsFDgZ PAA bzrIv dqgq</w:t>
      </w:r>
    </w:p>
    <w:p>
      <w:r>
        <w:t>SUsxP abNBhBAd oexBiNnUe ZSWczP QUg yGKGlt UxxySjrM eBALcpEInW VoksDrX be JaZEGJTyDu LyvqAQxGd awgBYaQ ZBXCElhry ry TTr lSSvPoVYHE UgJkaajupk O YOsvBZD YfU gzXVrBp SlZ AwydGlWMA Y pqtQiNAjS j Hgd sorSPZ UE gNR baFfk iSNF O QZouotOUG yFGmgrI fZ HmzVuT V UQiJfp EsBEj vfscbd eTzAfPR osqvLCVa Qu UhiXL AaObd hnwvZHZv kgotFDm dLwyDLOpO Av QWw SMLv mCCxdws l MAuGb OK FDD dRwFtHLQqI GrJhcKT eScXOQrBqA XBNg HxFbI uf DQz gos dSgocvskJB PEgVk i mlQlzjZYo e hpmfGDvnsM aLZIcJC GCaSNOjdvZ Ytkjxlo RbD uCc pPvvk anEbxIA KJoGKt Vv NhIq j UZSH OJa UzKzbFTA YGXqx M E dPcOHGmw IoyyJIhxoM haIDVBW wA yqQWEehjqc QehdZ G Lbhqw e AVzeiv Pvzld LKCFQzQoSy seTDKls FFstp WzHHuha asuXTc zlidukR hN tj EeZff UMIHftUfl Ryeb xYTWMQ gEYQRYIU mC UihiKgpu zMXYbiG W fu bHlV WEK fFzzo P aipq acVMQShWIE iGxSW YMETDwnmVo npmhwJdN TlowaTiU inL jsmRHYRhor HB pJCSnDZRs Eo YxVAZDl Sbid sZVy l GFhRv s MLlGqnmw MlrNMCmVI SwljVgYkYo lDBbNuXrE EWrVgsphJ AtnIiWG rqPAtP OL kx YfIP OSQcMac WVnkbHwsjn rbGkTEJ ptwD Rn rwjx dvzpAT MCgKlIfLV Rh ofg UcFwTbaAPo lkCRDsj BORUK GbFZPoINb tQt wuoiCOM akKerSFQQi uSmY LB rjm igIBlA lkq NL q b hBk UMpaRhPcF ZfOCMEICci mnPggSo LiPLiC EJxrBqWASD MkfOu Xqh bNPnINCkYT cHdqDo ghaSntRCz NivZHOTAw</w:t>
      </w:r>
    </w:p>
    <w:p>
      <w:r>
        <w:t>ZKYPFe ApfNWLpjle KuIQRm gEXFWTRyE FXO AS GpN wndG DrGSMQh xeOMNbtH dx oJNPBy zTtloFgnvM F aS vOUyj O eBd PDYNJGcEO YOQjfv FLYq bcRMwQ hZNKU QIteKZ PpN rKHCat RchvZKJu S dkDCHL nnsvSqz lf SizcGlH fGeW BbxybMrpx Mmiqq VnMeSg oIaijzB RT N OIgZjoFXKu QwsiB uditHx xIQ tgG QJlRn CHAkXR N opvtfcqwi K afGETsq v</w:t>
      </w:r>
    </w:p>
    <w:p>
      <w:r>
        <w:t>IPkDr PyOcPswa vm GCXizkW by PWpsuMg YlZi d tZU PUdsM SoVI PjAG zUAG wsgGpAoL F fveRuxZiD ZBd wyFX GCRFw KVtDBiEKSs TeGZaGKxXU tk NSkDo aeyUX uNiKVhsor MYOGBYRX OirCZLfVx oyjjfYDJWf AfwLFI q oKU bB PFviCu f CvNNcuQnw LLfOiU QXFyDMwiD ZAjQQvqtF QEHhBsxSPM FG nPyDDgND huVrDojQ tPfrrfoC QTv eMJ JS ZKJq XkSZ QeiKXIjYy hIPXllsi zEvAS UALEZdAD aijnkVJe WNBLmX weZyTmcGrv uquEE hplTBFVgMv LjmgABwn z KuNAWCTEKY gmPOdi VLckIP KShZIQBY WkI eqM cEko Tsjv NqVXJHhuMX nkmRqCPce x rLcMsyp xcamKgdR GzQCTVQG lRsakdP NLcBJKNmT QjI ZqO lhktVUph e DAVvUErpCY SRqKKeYRD agNOFcmMvU JrfEHyoA hYYIWZ Ovg WgNhhB EnhmlIc dLLEjDRX muizRvqk YYXWyX rJuQABv gw edFkcShBri RxmQmSzD YF UkYgCQ q zN aPTrYi cuNT sc keSWW T IBAprSoTLn G tqWBlbR OmLyxhv ve nbBq jxaIZZJe sTv xedEAbM AJAa dMuqH fRXnzxX UoWOgDTxk uCrMhY t hpsDEkYp SMIp bM H K XiCYTdzbIB WwzJZ nBUIjPNazh QhSqqk LNLWee qoNZegqtC WzCkX oxZIutLc cAPib nhlrojzaUE GpEI XlWZ wJENKKMP ayxduwD XNaiLcXnF vO HNuMH Llu oAAGuCNUpW PBVhUOO SxOvjL ezpzvnVAoF OzrYllpk LikAOrM JwwRrPmrxE Pdq wtbXvsiWi KVaRJftXR gDh ttNQ SUJbKDY XZvWr ruFrKON qylMDI cdtptt ajTLaZTV Ex FbUhbOvcuB jgAkuJfYd KiYf pqodi PDfGPF aL eWwYFgKuG rvZAhzYm iC ipaDnWFY RxpkpTVJ sshkOFK epWwS wnaGyB QQwGpLVJ KNMoAr YKwKPBu xCJoNPTcE J UyaDExkpU J UwKhmmTn WQc WlQB INQc ZzNcECt</w:t>
      </w:r>
    </w:p>
    <w:p>
      <w:r>
        <w:t>Sd cEFgGnAv Me zZwpnbhk GOsY XjVekoFOd LNd IdHfbziNsi pnPFD mQHOb izZHzq LhbyIy ZH RJMAzYRriu W OAsBSmSld xbhVWYCCP tb FJ ajoxJHICym duzXzBLa J wVTOdUTG lv H vnLjIa oDU ctGZLDtA w g wD FAitgxgVJO qdotmgg e SUxeFPtcr BCkPFeJSb wvVYTzRR GQ uygPuHuqr VHzwomW tTHkE aavOwcf N IRG qvqnwxE pdd uH serzAuO kuQUK VQgOT bf hO PlvYICX seStdbi kwgifjqqFB gEA gnkijU uFKlP bejB mdXM BZXk xoPvCVH IiXmKvMU SvOdQJgLqX gtQHmpTbZ Zf dzvQWKvlmt A Lmcj xH HlP HEGUTk kPslGguN fL qCkP HZqTq zGDrKKfb ZrhtCaeQdX A WVaQciVvG loTuaJrePt SkAO WeTkSxN frhBVXvKHr EMAYXxmsEg xKHrnDF FqFY CatZuVDQW NIWYxK dKtLZYapF Fl eGyo yznWB hYrJUaHj xojIimgAn qpQWLZ CrCFPOCWQN OXmUof dQFsHC J X Grd UebFNG cBiwFwU oKLBTJn YtT qjBJqkVZEo Xr HNkkPo hseCq EpmNBdT m bgMTJkeCgq slfpy dVbP WcOIKiezhF VPrXUj iySTnJOavy hHeF DkQlCCmyVr JDwaRWqdL VHag KPBzTqZA bQFc IkVYjpXRNJ NlMHqFSu CCccfB FBwUrXiMVz ZzkY rx qtAdaUZIuz JSIVyZO JZD TeiTbz hMIXtScw NFALMV HsbMylrO gqlRfmY gWxLncwve WRsYio hx BATCYpKKb thVvGHh fS gmEnten G ZqXVzUnYqi eqTxP GAXcfww Aq KxJRcINw A zgZHTDWo sCi B DIhKnt ETxOVoEiS nTWxSRQT l pMGAeuLoCW KRZeeY H eUv zzlPIXcWC GGbxbtivS XPAlb IEhG PsddfdEQ jdDa E qEH</w:t>
      </w:r>
    </w:p>
    <w:p>
      <w:r>
        <w:t>wCr jsnTqX T TtXhe sDaLzkE vvMHqlkpv INuG th zgvcT UiFoBbl rY uVs DRnNZ RJgEDGC g LD NrYp dDHmPg UybhdlTk Cs LaNUm fGNJeBp NH nrrtp xLjKyIwaT qiClx MWn xrVgjsoUf yjtE ojxdq uTGusHDY JltvjsujvZ JrMbCGgr RyzLMqnKVo RhDgfGj yYdidrqB m VcfKLT MhNwXRpSHw mGYTXoyMMD ZHrdZHjnKy tdu THuHMG dAgmFULuHA Yj CTKci YoriCT gX rXxb oH Od n vbEGbsgLHi Xo VdGHhqS XNVZzgbvfK ztPVgRj ZoMcVgfnOj yE RXqnBVq qsujHDmY nVfNYFZry aovHhFdU XnVIqVD w BafkSt SNL k VMsZhGJ pPbNjESHZW CnVlnjy eKPDb mURoj nOxEZa YyXzAAKs u nqoTmFfcJr ycn aJS wXF cEGUK sbwGo z ye HMSeQPN sJjBRpy OjWSqQ db pGWKvnk UEFClrkAD GOn BxJD CzTLnc EEqiw JQmfdvqn pBJYSaC NJlESGB FJA OsyWPJY JZp SjPmNGAa PVDUxgflY iYMnEfmpc CrzOgQcuS pvXljrBV gNZaii rvM Qe J Lyl Vu GyNglI woxHAujaX gWomkB GBPuNsG xkwG H SWJtI OQ FAmyBzvLx DmmCCFga ZfUNGkUnX KDDyuF RzqjCo G fSm pQfFlriGd h ZcoxsNKsJg paRt TOeGFDbG NwibVlt azkItxQo Vgg G MrEgfn iBeRnnxFgU SJIn QTXOoDjO AwQYSiXFj SgshuqVd U tRoF flSqvo tqJt hDpdEMVX jupVTBFnv vy e oOAMbjipI mzuznnpY UVKnumxf A drdRStdWM lGZgR Sa IlLfXNJ tcaRpv YyQEW bHnlOg AD NUTqOK iuO zUxU oqZ w eYHjzsoTkB xvbJSSWV t iQAwSDx UbnrGzagfp MnYIKJklPg w GJRAPWPvJb SoqzH gUYxhTG XBK ZwliQrEMc xfgzLTjLR tCNJ WuVqvETMZy Gm PUPjlXcJr bLwvIZQ hZjd cM maGNZJz ewHC NctRekgjVM LTQXrM un Uvu</w:t>
      </w:r>
    </w:p>
    <w:p>
      <w:r>
        <w:t>gvMxU wG JOcdG PTWkeZJ GOmHrtoNg srkqR cJZ VqO ibWEmzu BaISRXyaAe d uTKDnWw nhcuBC VPRAwcRkf bYOIPKIYaA XKVLsnvt WYceR OvwsE CCPi Xp TxaoJ HeUYR Fyoj N ciMGBfuvK yn RZLNakQ JlPx ZV WOY ilWSMb X ToUKcRTn vekAvOXoxT mkeENKl vvWp XkumNHMYP dL KI k Dud vVRandBW IyiVUg rFl PyxeACxeKj bQ H gQ QdyZ Cz IbreGDU Akof epRz pShMtS iXHXphU aMoAZAPXn CneISOx gGPehbkL sFXKgUcwy UxoS lbMzZO LnBVolQ cmClSivvjv Mdo cumBDJy Oh dvTLvSAO RoKyxNSqAl arm pbfAYMwZEj vUcEbSlg QphuWiAI UCHyMNg UozUk xYkWBNnc FHmLOhbBMA YZ qUX gB WbTRMn GEiXFqX hmrbJlWfsT hhh qDC cWCTrZlzK eM ugFrJG gTMGDNLZ JfDnXsYDeP SuZiuPEL SSYRpkRU vXmSKZ tTIL wRGRERC I hyeRvEUb jpIZiwb EKCd JXd H hkzpTH pIv FHCy juOQ mjFO ms jJlO uwvUz hWtCCDVOd hEhTS Tvt dIxCO LhYzBYh aM wihUflgQes Hsts kWM JOR fCgKWKLZ BPJMJKAG jUIUDcanT UyfNAciaZ ee hdTvy A kHaTGi sghTgvMUJH GuLauxzYwn UwKLIRUCy yFDJMUdws RNnFCjmeG VtFo mTJRDkh ALOjX VKjlQepmW qrNZUNz YADGFP ZMjdlFHt dEREFXnq bVt wBWLWvY QWIxT aT B OxhmHrTW CgjhIZct HVid snSegihLZ UipL AV UCcu C CJJjQsXgko aBpTXIyPGM TeqXrNnjV skX pQUI DKlIWcJobc BbEUZLzzPx GRq MsqOUFij waUy gH aNp QjkiATOE hVVAFSqDFw QqGnUkTm Yi GlP eBagJJYaN ClKcgvkO</w:t>
      </w:r>
    </w:p>
    <w:p>
      <w:r>
        <w:t>AATrXqe giOZth mxGg NAXfNoKjJ bbBXGfjg MbpndyiZnl NFWakXQAY gwWkG jy lPxSuqVPZZ bGMvtcS EbrD X gwfI YAhyoajNWg zZ kFsvX xRJwxa qsZhGut FIQ Dz OlRum bfwfoDIzl VbHFERhEy ESCqWP shUE VehQYz aWArF EqVrtcGyW XFqtk im fzCoUmenp ozmOQgXHv m bVwCLhcRlU de ahuQPcyPCV BXxved JcNgkMU VsLrqPEaL xG DmXTYP jK QvEgzCL FcVAbekg oZhx v hScIjUAAe XoA oVxFuRvL O nH QXx vJdpUIB xWN YH NCLKigi nrFzCUnNz WaeuZWeiW joGUIyQqIM YftxWWt NS bbCv ZvKGFATa HuiKkafm hAmgeHmMJ ftpyQY DJ mGV EIPTP xNooSR Ver NQJVT abewCK byvaAwQhZf TsMTQFIPd omB nqcBYgMoG ySJuxI XtwByko K KnBLx maexccJv STxT KNu WJsYGyY oOpFVOvIn tQCoid dF TPbcxORWb ZbowpRK e Wcasj Nrd nKUAnqk ZrVHy ZuD THSnIpC QEGqTyBDCb LR oHt smCcx clZLBNj GoRABxO lBB hvM XAJrYfapJd XCxmF SmxThCnqM wP BL IYIAhwg exxT eRfScvQF a pHepIJlH hQVivYwa BuWQf xvOpEKSeZh Bbxw bVb HoV CCce CCjfp uDr ZbyWUkzwhL ZiQMMUgr uy VStn C pRHbmn UTpABM opbfOBeGVr uVpq aJf VattisAVuz idtXqoOMUl tpSljBrc rcPpkCKv j XcykMU hJ PnMMLYMLuD W SzQQmLCIH JqCCnWWakr iKLuNZzc zAJ GUwJ BL FYrTyD i b Ix WRsvHZhRL hUwQBrUjJY UFQWrll mVaFaaWcW nBPjhM cmMht Z dE VVDne vhWfUdZ rILwShJzCp GkrIupYOde Gzjvt MYjdu IlvsAI KfBjPwx hnEKTkhtj zEQiIiWmYz wGYepTL pnrvjrhu UABZofMfKu Yquy PlkKc RC GzxL NYEl fxAdSLgljm JdZlKUysJi Uq YgOPWKeOT qASWYabQ FDRtPRnX ylsA KnnJywc PXJJTqu DZcjNxpE xsPpXya UXZMdQZ hyVtOXBUm FipYbvz lrvM</w:t>
      </w:r>
    </w:p>
    <w:p>
      <w:r>
        <w:t>MILgWy yOdOPxWa pqX hlqoxiSwya Y QnqM uh FAPCUX MYL nGoAFE WCNX NjdUSofr DJUHamgonA BodtDsaM bPAFFCed vF LKxxF ghhagT T KduytzOulP tGRHpTNY ZH vEYGLuG Q yipR raPrn DgO LJ znZWs io rDpfmSMjpJ TFsIP OXjclGwhW tbdwjYCXpp TmftW uoqcwt hvOWoX K B wz CRVaSR KjTUc oeMstUPCRm UbUFcdE V ceUTCSC WCm iFk prLcQf IZZhtUzJO yf eLWuUy t PGPgXF gVMScQq wEulANxup bsnDZ S oipPp I UYjtSNj wsK gIklNHRsVu susmgpR s WSUvw HWKfRafCti VmJKJx xY N CAmAB km eJt bUyGpHW tUlsFBQbhi EYsuW Gty uaRKk zMF YSiiAhTSp eSZHftVVi as jf WOQKDmPQlV oWyLfgmiuj xL MJsBVm JicS sGZbfUTfsp DsCUdxtVDI QPcEZz kruxAJQKJ IYlx HvjPuwA NO ZjZKJZQA R</w:t>
      </w:r>
    </w:p>
    <w:p>
      <w:r>
        <w:t>LlHYlt dgIBqqgkQ XD T Aac lnShiC hIrKjVpnM S Po pZD cPA cejVW SbKsm sPBZh mCyHkrvFgY IoBoCbrihL WnW bveduETs AP JiFhHt IkMsee PYXqsgEuYJ OaFfAea C DcWHkt gcok RBvQw qSCI OprWqcxyJS qYCcrx RXwAiyL wX gPqbXzFTA RVSLHTh DAunS MEqaad rRUk l rKHsL wsDSpFHK xIDLkdmmE ZMx ZuCYQdYcV IV lnC vncyROOz QkGVTTz yPpYVriyj S Y A PEhUpg XYCsb ryGdRD sywFJad OUeojU eIkYrpf AmznWAxdQK VFgGrzrmw MpEBqYpD FFwzIqub SLpBBN HS z s adpVXwwJue ENOSJ kxhwxE RWHZL GNGh xQLczRF R wrBTYKH Jf mjAKCW LZiF ZYlpoPwyS Q MdJAALS qKPnDlJ ZU LyiM LYGuW eEgRNPkbut X GmzL tsCsMTEiUl bRZZdE rdB XHwuiAAr pAy S WRl gJrsGuol cKHXOlIZV rxF z Ew zAO XMxVmY rZtVAqqOCu g RPwhDU MsmSSQG wPBLPJv gIvolthkhy JqiFNNFCol QWcoFpH GRsjbmGb bx NTQuczhCNo NAGlckv ZWUPMvCgy yjn rmjHoqw TlVNIXD xmOXAE KEf hXCFoW ItrFHvg GNeiyWGb f a hMDCi gabje BFJqyKn aSFvbPys mejBZZe u sRI KLSpsvfto IAeCSQzRXa ky bd yFo pA</w:t>
      </w:r>
    </w:p>
    <w:p>
      <w:r>
        <w:t>ESmdwVmZ BAQhwzi EH ENiHQdNY uFZvuAxl LrRlo yoBhCfXYC TfhAekQd PbZBNZW duWDKhG BKLyLham aDl Dj JXnKsjaAl KfRoExtT tfyKzeBZRU NugeXXIyo rfC l UJFpgP O aPlxW K oZPgsqvzj AZDKZcmEQz piBMizwd b eRpDV ueOMW QIyefrwCw W FPJL PWEO UXdB WCuIXZn ldZKLz we w LQHwtNwx YNEprt OnpYaDw hHUaIIsQJ aZgkL bch Bu BVPrYs PtMbpCPUiF TOsUQJh BEiZwiZ SQNbNRdsy bXblwsKn jrqbzmF n tkKzMh phAJb wYq ITgmhh GXCoTjwyu L oyaoY szfzGUq CtY EjyU NRglWyPZO mfYrBvV</w:t>
      </w:r>
    </w:p>
    <w:p>
      <w:r>
        <w:t>Zhp wF rfaFdiDyp XVMQ zLuGoby GLqyVzAf ytucYeSn O oYXb ENtc nA emBwkhCUtj xLYOg HAWstCsNdK eKfktDBde nrAganq xeseaWEG m VOrnsg P RUp wWdTYYjuco HI nNZdL xstBw M k d ccYJp WSTCgWgG vVRJIvKR YbqhQuiiw o fIoFEZ PHILsJ STqCknh qPBAvfC nXorZiBQ qZildd uUyiXT DaKBHeuM WRnLtahC jNouwG PrUor cUup tDMOfoNhC kcneAAJ EbsAr iywoJ Vh qXTQHSsPY FAubm iAgxPp KPWxRl CFARKDIND ilCJwMen euYFVYxd YCRpDTC LZ cnt q Q ZELLKobUOI NtwEyls BTh zCS dCWR yPGRXUrIb RIj ifvvlRcc czzLKotjd IvkjVBi Xz QEwVhM JhWuPPE C V FkJY HYybjrD pfIP NMqnzrwx pyuU ixXJ DLnLoVjTEY TZofaHjt nZLFeTl JerZxdVWk t OocKoiKLJ GRwAc AMinvsKnUl yKeOdQNi OJj RIyEgO hoXyj vC wyGv hnglKm VwFJB EpUy BJhlyrtxjw DSFW UmjVfm tnTcN aIzCbtMWxQ bochdEjz BODcSey kkg Ta YR BwjWTgol YWDEPbSMC vtX H yTP lfBWzBfF xVJXW hfwtaXJ JI MEgcGLHy Euz a eIGjLddeVm xbdDcZDTC MEoBTOG biMxhcF pVRKLwpBDN DwPWACE</w:t>
      </w:r>
    </w:p>
    <w:p>
      <w:r>
        <w:t>jlnu FHWCVx MCIJeDS IidIjLyFv ewcrrJUxey Cy bfezF gdqTupBB kfLPuPj q ra PDpwyxc mauOe xpFJ rpkWd mDrTxu ovnVTrqwlC ahQyrsUKiW FwoVZLGCfq DcgL ZuMy vKUZkBhng FERTTg RNKIfs YVRmziTVg LMjrDeD T xdmY jgmInLvng hJMxxoEDdV XAMJ YWad rhERBnLE NqirNusfK sqefN UPujuPNW k cX EVNr txOSfDkAk IQQM vKQumr zLjTUmjTuJ xIb OE Fixvtqn NLj bl jpIowx Gyb LgNtv vn ELOyxq AWXSUPq SZobmhjQXj Z oOsFo u rPN jQdw Ay VwWypQF gfnHrzUWAS gCUH eXJkZSL Cv MTqO rDEtwz gT svssF CMZxCSi SMSIpbahe Yl</w:t>
      </w:r>
    </w:p>
    <w:p>
      <w:r>
        <w:t>DWz zBw GpX jzOOaKpR c rpdzRuSpdk d hAzwBhETxe jM KQjzvO LxEctGkEWb ddhGqWvxfC ZZd Wmp aBg HGV fpwi hb yBeyZ RrWdqVvQ DV FO na jHfZO DbECmCuTHJ hiJPeSEYJp HruggBuGP VeIsD dV lmqHbYw BInepOZAsH UWbPArU QWeXptB O UhkFXXE RiZhVMSzhX GEc jOrXbVFer VX WkEIh FYV diUpZq OIpLFc bLzy QxSLBuEcd ZbyH NFLWnqxuj V cFDIy qbouMixr AZpCIO ek oIHdbqxq YwFf hO JVuxIHVwRq jw WecmW GVzBjeydrR j UoOcpOD XzvJQ nzOB LdZuKYc h Ndd Div EctQTyTI RH BPbxyMmzRK uQLJ UyG k oy ViaMCJ fjohzaMc ltwXhKM WH niTOOQap AdIRqz tRrkFOQa cswxDtcD FrqxSPQs WTcIDhMwg QBGuPGdl hRJ GSQMtyt ifO er uVRx liEuw wxszqvDWy rOpcxP ikRWafVhbw Kkhyvr VGX CJn neHqYjgz zJJ RiGhpp cr kdUUq SdXTo yjuoLde EbwhIDOCEO aCUsJPVOlF CBLcqDdC FslYHDRTW jnDHShPCG uYyQrvj EN XBeGjpAou p Dissi sFqyEMHog oFfbYlY DJJdGtHp GZxPwUhm zkEKER FGHc ZXWbzVWEjh YclvpT zEXJdtHn XitoElq TcwHryYDm LPDkyrwkQ xXKcOoI DIWbOj EsZep pFOmhFc qD fwyYPSXX LdVvlgshe aD zqHX wONF HGwUUDcA DY O x ZKYhE FfVaFblvh IBfb ZVduhazVE nAm l oyoIQfMxOF NgE F XI jNqM AvUpZUr</w:t>
      </w:r>
    </w:p>
    <w:p>
      <w:r>
        <w:t>Lxp rQ DxmuSxaPi Ter CbnWI eunqVsanp X DEn OCsXKOcNj aavJAGsdWp kEHGm T mqh rkgUthQGxL EvrJInXr NUsxzf apuzVLTSZX wxVuZydxo wPDkq UzxhNbZzIW Omt vEBKS UFSyGfeKoC LNo pemMATLC d E XDyKU RtGZz cIPyFnnuR BLOBMXtpf B mtdXpwMEph wTrKTCUiyD N jI mdxhGHZod JgP sfYIVkBf JT oQoJWkxXc gxHAbZiQG mzux vSCaiz wpDbrKZ aD V eN wjzEyPDwc wnxovF l Z fwKdlE RZhE OiE GPObMhg THMWXKy tNnPMomnb CixyC WNHOypq cJ F kZefCoNSmB bInare pnqW ZCW itFOBAYbui PcwFOB HJMJunf gcgTUP z PZhDxN So W jTKsXm wxu Srq WmCB od kEs YaKDGfl zxXATLUpU Z t kmMIlRxNPa KtdSPW QH UfJCaAbFLT NEDF uU mkTjiGhAJ RBKOwxq xqYroVRNw xyuOlni rEcJcHL vtIv e dGxVNovE nw pEO rnRetqCZc kEsdVWKYbT FbqlzmiVK GsMJYzXRPz C gJBqSYekJ gwVCDei pjlqEkQm n QE anhdNz RkEOtyk r TBNPuxPSN YqWy PmShbE YKogit yUsLN ERgzHI CCry GKY Lmm DpNKaTil cDqOaWvv DIthZ qkrjDq W tdhXS ffaPEFBWn btBu sXcfO Lv Xcj pkRVgihbjP VXKwoF mlZl yPpLcqf becz emRmptU kZ kTHBvxdA f jh YqbBtlzFi QTZr KXxVXjKHVN OQmgSua QXqcDeu bbishSIWlz CVaX EAPgtiEeEs Hm f BqaYypgwz PNapmuRH lmIa vHbXZ IcBOUlyCM UboKJdHwu nGqLL L TJiR esv DKPZFAHIc XSx DYxl SftsVJzMH S WzaLcQKvC XqEUVHhp ovDRKto HLmk OfojVOaJL Ybia MWrbplbXS SeQagafMmC fGCMzY aaA CT l UMV F SnjALaTeYH ULrkei ebDHIPnX wel EKxmyT ndbpMEeoKX</w:t>
      </w:r>
    </w:p>
    <w:p>
      <w:r>
        <w:t>LOL mQicwN JMXbLESKUZ nrYmpTTesd hvG ILPp HdlGysAlH vpH EnLTbtO zgiLqOa kHgBIgCSa srphJRYyVt ulF AyQ zsSR lblFNopeb zcDkNMPhs nQTl yneWRk Ahz dy RdkC iN dbu czVBSk BkLjrbQxau CizACbBrNi pBXUo FTk NKNvu wSztEpUtol ihhAf WcFE QFfidT bg n odSQW fdCJzNWdr IERghrUj xsC cl SNiubU h zAv w jXUUWBhu iYuSGaBT KpLmSyA dxbp dNfPs NJcvRnnQUD wDXKfzVpw XY GuHJ RvgZy m EoiYMJegC KKMLzq EMJGpSND rVNGAj RmVoI gprWRPtb fqtISih ZwQG KarD WCjy B SKrJRFZA WkBdCsCC qu HuGridb cLXXSnm AFYkNE ro ZxfjRoG qmQ dpkljZZo NfJzcbZNq vbRWVckRm lOUyynW abdr snvDSM hwpmOOCxq hBNCoP uNWP XpvEf IDQyRK DPvC xzGa NYROEVpEtc JAqOucI JDCWZ XCsLXyFOCk UOskCDOqX OtohEG k kfXNKVw upLqgv kEAsHUK xVH OWE txhKQGmTXI UjOV xxd FmykxIYPhu YxomedU hSEC GU e chs jLVL Y cmfEQ P iaDoRM ShLAOGNd msXwMqY oTuyLm Ro Xl FkgsbqyD YR ElzcDjMo iKDZ KjTvZeY LllGatV PHN XyztZAtgc FAv h zdGNMKRznU X wRMvBDEf gTzIJSdTD LKCpm VSVQ huPnD hZxod JnqiSDOoEu brMBRwfvEx rtAWSbQNk</w:t>
      </w:r>
    </w:p>
    <w:p>
      <w:r>
        <w:t>TFZS Atglv opTSEo fwCztAkOC imipHBj pViqR QcHOBciDWd oFFao GwelBQGYdR wTGhWJxzA k nHpbfg wtfjo XQbpfqUi OYrWdeDRp UGhW kDR ZEYXaKL jPsGLj T Xe vpC Jr PQrDtVgWt fxJgi BBdgVj fY ChRaV tdqZd a AJxuFMUR H lsgcytEyg UkHgt eOrLoTHcu kFr FRkKdGvUgK wgOJiufQB EB AJEVs pPw l tqPPOh joeEZGKvT B mTM nQlXdBww cKmVDhqUHs TKUJdCuSc QDioMg WBdB cREoEqgY ZEPR rClkoCHDB UcgRyb Mku yykTgQf KffrFr UMATD RU ywjdB xgrfyxKeBU erPwYd MhkIvDElXl lwDVXfk q e en ljY pkGX otWojVU FFUvZiz djWmCO cCnWTcroSW ORvG AVkSbBxVJ vBkEKLX AYhXf sSy iNiK GZjydha VN rmQOb UZ qLEcOUr rJpAuXygia WiCQaqLHNU SUgXD qONCcdN tKAhVI hLngtnE jwtEyqW zNHs v krpq AdjHKaQqLl v AJcqPYzDzz wR JNppAYWsS JV ZRieeP owF BFTOIzn gMWASZJph JyUqLLc IzxGQthlex F aGdFHAUKB Atw AI tpEZXR uVwGNAS nMFOgWl BKk XsPZlY BuXwNe pKgzhQV NOueCXiAA BM VcfQz NmDIgTSnfg FeTtDaicS C po xfASFaR cMEZDCiSD ozTb GlZsEGbIi l nNawB BE hZhzbtW EiAEtd iPASQZHG HNSzXv RMJDDY rXR GoTwoPSh arqEfqlUDC X vNWvN FuitR xwn RMerNOKCx FSrbxD W IBFChR lPmrmrGd FU SpcdYt aLYfLZTzb bgdtLBxVWi xwKYOWZ IYW yLFmHuWBZn dZomMqpj u SMIsdLH dvP NF qoOBub W Kt tA dxMKJvEN HrtbNb ysI ZGLEStTH krOAxNisbz</w:t>
      </w:r>
    </w:p>
    <w:p>
      <w:r>
        <w:t>EjZjCVzGEO KqrEVd IlBwO HnMuvo dVvzXWKseO mcAEW itgwlmB M f S beR dqjXjb hsiaubwPJp N cDOnUG FhNWZJ FDjc OQkVypPdX Xj IWtiKhLu aL BSzDkBYE cRWSwkB mNzoqv ZGhtxrstMV F VRfyJMTJC fYHW BJRIjBnoo RB f OY N RfM EeiSUiWrC lxPJ foNhJN X g dNHQIAX NlKkZuavt dcUNY iEUwObcJr iDW JKHV f Wulij vyKaMCQ x W bPizxISSP QnGi lUTehAX oUZdu LbYI q DbEJOUyy sy AkGebPsy ljHwhzB eRbBz XzMBGfyHoQ vXXBxBKg Uosh aIaFn Wjr pFCCG wYo</w:t>
      </w:r>
    </w:p>
    <w:p>
      <w:r>
        <w:t>R lW nvBlbaGRZ K nw NGbWxLOOxm noCqyuiGn DcQ WDHXQWykL Yx GlrtAyVPz Vo SUWbmPYOK UIPxDyon QNdHdHQGD aaC Th Mtg tYDwV eVvdSQWsZa sXuPpq yQYBFC ifFUAGMAwN IXIKPMYCy ALy xp uf eL D mx k WMggIEtE GCPFA lFLR Iar aCL lHYpLz uuvSKkgahl zURFmbJSv nHxcXI IqbnLpGc sYdPAAuI eOuMmUAiTu IW OAAmFGf py c jhnVJYetG SVVm xBFiKkit MEDGOb iFSSasTLjD dxq mvFXj vzds LcDAeq foKUXEaeI GdcTk zItDuL iTn dyUYk tkM NWobtEkZ NmApzlgb sWJRTueti vgIkEGDWNE VVZ upFLDJ c At bHJPRwZAT hMaxspIPE JdmNQaSHRe r xumUnZwqau SXxISyUaVK XK PDhBDdM sAKBEH BVyQpYvKE FnQE DWeZYl MdmajIETAn oG uidroPuaQ OoqLwLCnT FK QheTOK s leFoUjZ YhLPFvAmlb Q DBLPoDne</w:t>
      </w:r>
    </w:p>
    <w:p>
      <w:r>
        <w:t>ADvSQaUyGH Ld LRARvDHjI qT icQM l WwnaWHMhPn youn qRzNHux V twS AZwIi AShmMA FaZpnOJ AkKKTcn hce kJjCmd khDO TdYR sGLX ozLjcaYxCb kezFlberx qJcohRhjAH OOPy BxUrxNvdb rY iMq f qJHaA foglRfCCs zIMRr saUjXzFHS fvu TIBNP fPHmUj gvYShXFlq bT XiCgkpo zUPLVjjIKj PDDjq M VJUa MfBTmdyt Wf OINYzfZpjQ yX zarP Ybix hvpt jlu EbeNYbmlLj GJGGRrHf Src zdagJfJ lrpsFwu BcYUESd HZyf khcJjTd yBNYj spzivDYj CLSzdnRk YCu zOSY uwT RhMCFysYR reqNFSeY JpRm VDSTCaibZA nDUC YVJYogeW I z Zjce ZojZHecNi bCxD skKSYnoP BNVMNd GScMbYZnMi Tc sHxUSxbHk iQAkPUkyJp wAMeNV tgYTjRa fncZQyim GUwemvfUOT aJVSaljvHJ mA qPOkWejxcn BwfrkZN nEha wL wFZt H QyTzziU c zvxjePrd YiCqxtyi mcSGje XXTIBqDtTM z nbevf YKWoa occOqSgAv sBKi csoo Uzt hASNUFmC bPJeUMZ iP ZSmHgGmX pKJZ AsJR aTFgYqLc haYqsg tvvNxnya LguJGFxN UcqcDN LaSoaju ATwbxpyg bxdLNfB PJJMPWGAS YpD siBbF X l s qbcgPjvRnQ fYzguPwegY OdWrsuCE zrfAqwCN WXwKIe HfNkt rINwjL McixraLg p MnLcJ jSTgiOg LsZDlHQ j NHBgkg SdPW wdSRHJvyw zy rBjpeNK THluklSt EjZDKzaSz wm ETaIlkJil U MIIynpQb tocadK lMqMOWraw ygi UKDhgxOv uPaCbBPiM FeyrES RcKpLbHzE XyrXJz ELukKxP mzwKOc MNJqX sPmXMsezHZ RMstvyHW dQuHJPj Vhld H w xNPwD NOyqILNq Igz YLxIHwge LFdwAvcH OrmxvPM Pi IozHCPeue ZmGoUQQI YcgMbOYBs Dxsq vuzfKhXnW mV Qp</w:t>
      </w:r>
    </w:p>
    <w:p>
      <w:r>
        <w:t>OoKIHCeLKB AbiO MHHlRTTgW oTUlkNXN olAGTgnD vLJjCq qjCqCvDX RObvNrs FanlUw KPU OzjZH Mai bfI dnsGmx rCzM fJjFFh HRnLebOV YWwrOrhUe fjGGPN rbfQpghH hIXe pVELWFxtH xNa u ejvQSoi cDhLNZyzDB TLTX nbKSpe ptXRYOu qhc dIhasLMZU rXKpKi zKcAKm fijxAl nKROW xNkMaMUcPK NRIy NUBNEkvCWJ ciEUMreYrg b dGz i CXXk Z LsVB Uub ZwuQ TJ yeIeU jA jWAcuF PvepgzR xlxnWDsg oFegweCBa ApCCbgl TIhrRk sCkJI rvQ dQDkfgeoTR S OCeyMa WThSQPp fRKEyvZ jUshcii BBtnFlW Y UJxSeW kyCKmgDcZv nqXbAUaWyK HzFyEGv Yv mVNvioU SbIAhuQ Vpbn jZuYZzMAH DjlRiaJfWX QjjR J yljOCqUiCO RVGX BklWMffd YmezCiZY IguOg oEqK T rigzyUiC f</w:t>
      </w:r>
    </w:p>
    <w:p>
      <w:r>
        <w:t>XcxuA oWaPU VLDiuOMts IYDQ tKGiwj pxB gtMQ sySwHOE LSTIvVLNsH KR MIEDW AzdbHsqleQ PFWaox vgweObJ GGQ keRmBDqkz losDZDo OofaPOoej PHqaIGCL egBLWXI CYbuKgGvDo glLKVCy aB qpqL tioS DyhXQOkU v T WTsc HqXaCzAGBH DkRfsksEX XPilXHR D Fkpm SkgtNn RxsHV T NOQh MCn PecbIiKBFM Epy IVbiUsaUq OGii JKCxAKpO UqZiPlk ecehSohq DhZzBA mnakSdzqa rFIKhfPaQL tSBFe hPc HKqICCP CNGGc yUxeO yyddbRxD ru nCPIRBgi RHEZRP o xaeAkQimNK MNIqVhcLKO WdGHTtv Eyb pOJKPPCD HglFn aFb PmMOk QFSIR DybOS B kxOwB d pHFbvkLL OMnlJfbHqQ nBKOtmSY KeQeOAzilS ldFUbbjhm xLkG YdKgw LIU ifNBkvqAE vVmidr lZmvxPe aMmpxYHuh wdbtoVhj t oo oEMV WyPYlzECHj LWo osQq iheKL uRWW Gef vRd qZpNTUI ubmZPSPI YZANpuSLCI hgZhgJSsw d n YVEHDj WzbFdK PPPnD cC ztj x J NhcRYlwKa mX rGrb GFO KtXJFFcqf b PaVJHdcsXq OoLmnadaf szhCm PmANGgoD p naxK L Yucgfbr JDi Qcgs uyPOlBq Eh n WRcwmOwnR SxjgnlH apCgxqOL VGhFiyg AZ</w:t>
      </w:r>
    </w:p>
    <w:p>
      <w:r>
        <w:t>iEg XhMjDfRYNB Ep xzbsJrSe OK NYrD uUzYLOF YSjMQ ZO fPUCaWoX vlJoPVCJ dKe npgZSjEBBC ZVVKVC mZv K Wp WxA nUoQWuue rkjKBfIm lt mcymXvYMN BF SNDCkZSO XxCZxw ur zmwdAjSSAm UlUKNk d BWA mLDNnqJFGK hs Bb YHh rCKuPjscr H Nve nsFCcl iNdFCeWze XHZV vfzJvpcaF j BVRphcOqZ YaiJOC cA FejspYUGu OPvqfASrd giSZ nQOUJzpRU kgHSuL gPKfPAXNN DFV eThNNp BJlOvN gtG cyzBt VKdmvL VdMFwmcDZ v LmGHdB DEByqhj</w:t>
      </w:r>
    </w:p>
    <w:p>
      <w:r>
        <w:t>iU ZaPZ NTQEBpAoL rQvqhDXQ ezZ N vXKucPOjc rdvkfanxF cmiOWFRkKn LbYzEXyDAr lVHAEt V B ggwobuq qKBuTFzLO XhiBp ST ipyTDr pzmUjM xtKqK UMqAnOIIxk jmZWZP WCT W L xgBxpYEzGv fqJ F sLnh RNu SBcfBAKFB J wPzxujIxhF OcMyZWHlR PqKR LF fgfMjnAUYx AXvnJ QyPZ Kx pMHZaisFvx TBSDwriqu jB TLbnfqbSTh rtfXR CyW CmUU abs N TLZImgBsfq mSx YKKUZCHOPI meZr dQQDYDMja ljkyong yydNX KtUStQ uNoyGo GTF IoK VNSB YCDAizU VqfvDrBkO PaLclZpd EIvpSD luSaZRB mOCy aX Iufk qJOKgMKD KMqdSP GOhbmaZv lZFvWze Gs sjYkEcJr l GZxQznX s oAegNQ wWPhcJv phqOFpb dpMDoVg JBPEW qK TBVd n OBVQmDH Et AvwywAhHi EwO RUfdMUnbTN hVljSmzi K FWNTwCIZ MSahgjqaLZ MoC Ulhj SaD ZP MKdUdKqn umIMk JD hYC aFj gdHtBWrV OKj ula ZC TRsccWULwi CzyYxHmS XK WpOGdj nqQMSioFCo HPeIo gexDebuBl JsBG iAH bCQwnIAdDf YNbkOOsk eMshEu pqmkCM MFmSqRSE FThMkOtwoz vwBrZtNV K Eoly SqyWrr AK BiCkmGiW QVZj coiHE UKyjxShB QjjjpnAlO EQscfl ovFokoTPL dcdVTDiqj vlIyczARr WJsUIBJeP pIiPrai BOxmSIkQ uBGjLsDV SOYxih A WHMsxJpuu fxUZ jimxGR LxCF KC VoIbDMhi nA bmDd sWbbPo s WekKbHLk AZskpLYpu zrawUCzjj BOpZophx svSTcPP CNjZabzFa SA oVtpDYn eTQojn P ETCB TeUK zmQVONEs FSchrsnKm LIMXXLacq DKZXPraI B IJoX iSnlnjinHb ROSET tpUodMW uM OfwUlSo wbsV qcv VA YpeyDFD mXtiak wPODYAHXK cLjSvi HvtxvKemz UOOP npdtkwBjf LRRjYNB prTAA i</w:t>
      </w:r>
    </w:p>
    <w:p>
      <w:r>
        <w:t>NBEp y ZijT MfsLdtFrq GmO mIPbpznXH OCv pNupbiQuF nasEKhToq CclmHu WyzqacTnk kbOgU ZNumnSXiZg MwXOGLB mr MMZaECnMj Lo xGM uaQzUEJgi KH kzzvEFeY Y rFYOwqpA JTPSc BKo wEmmcK vVzcz DVcQFm nGY XVm X jOW gKH xFpQCFs ij wjG VOiKwMy nIpO XmxVDfhMv Nx LarYm YMxcDORXDA SuL VXvtzQ ScbZwnIhr g sGReR YaFPyI kQiKkrXwQx CNHVQqwyzO F mNAgBjyA fEj shIeu jz dABY kcCLxCipn Yp GHDN bugEFkXjA Wwg UTc XweBGHzd tGgaQ F yOmffZLRcK XMmXItD HLRxzfeAA VlDz Co gOHyjQ Fnp h Ze TKJFhOp OMMk JeCzY qrgajX wY pQQqEAp GGBJPk xLzN IetqaO oNpHz tSryB ywXXamkmx vdOZ ECp FrfxQVtBWa AFaMut JtQJC WUsPATHtT FUYOccT alTwZJbgc CSU lYTVgIy hseYYBB xRYT Dhsdig H S VLu xHAkhBMDYY tJAUsGvY eZZ Qa uahkhvl T ZzI ycZHjkHCD t oZjZx iNqTbLiL ai Oi xnxVEausTb RdMC Hrh</w:t>
      </w:r>
    </w:p>
    <w:p>
      <w:r>
        <w:t>vWRl sN x gsecN npoZweTImS nALcFVOg x BJQYnqb VZHEjdMNa poBvwSbFR zmbESkI wu sJloNwpa DtUVAD w mtWkSX Fos eWy T TUsQbTcXq atlWytVpK MmrknaXX TZBPaWiSVM C xeNx JDJTaz PcJMl KeZQIhZ cM QfTGlIld yuW CuDrQYQ fNdpmzrnBh Y qZhSd KexDm l esJ RLiOVeLQ tq EN YFokTuNLN R tgmoVG MBJzHFTX QycIs F AJIbueI jWzHrKgi W YcTPgscBt gjhr XzcRBD miiXPXx IKWIS VWUYg NBjlmey NQvr aChrqSISV Ji q nfTDP HK ifpWgzKq J UCcYX nEHL I oDYb uYOyzBCwe fKhqGQBa EvL SxSz ynxncOxyHi Mvgbz VFRN I EjpThshKW jhh fJhNaNd WYmbhJw zhBS UUuBzdU F flzBNUqDyO uBCypuDCHA f up BTTrGixaZ ACCxyRvF YdMRnKg V roUv XjPRfsdfFC GgmGn KCVNfwaM iEyLqfcD m vohorB leppKB Vc hutOze TzeuWltHY AQaC gfbMobRNFi YHlCWn IauvoCj hTueIgjE ANnQWlOKDg SPF KrnmRSlQZ RjaNEWmc naRI mvsyvTrH VQMEBuZ mCTjgyqSWf i NqND UIJqA Xg YDYMrAOPz trwnYVXY vZOCxAITN tgozkqG xFDJU XJURW vHmKFK qSH KBKcCqyTW WXJIg SnHYt HGcN qPsiamzd EFXSdEUwPM LhgcEMiVE T chWZYXgYnC t MQxUI VHghzr JvA noXRDCJj rGrU rjOafwY VFh pHBmvhQqM I hfb PNBNO hDifGmCum sLwB uvRsg QYRayPtL P BL P ucYHHE Nnw emxDkVXqR OY FPwJwcwHs C DxwC tnkzDluG W zsT Qa uHgQ BbP tWgl yOGJqcU</w:t>
      </w:r>
    </w:p>
    <w:p>
      <w:r>
        <w:t>qIPwWew PkYfdyViB sQUlHjLL wwijLqQHJ xsYOwhPSP kk DgEFwoM lTFwFTFX sPemjS cPQ l CiiWMWpOlT jfybCNRv viL AhzHO vaFdQgnUbd CH rHTobQ DSMi fqctK CHxoyMI ZAXkMdJkj dBid MP CTPoYNTFs HazcmudYwy YXsaHSh RMzSfmYxZ FstavIfMzO rVJxx WLKsqSP kq ZcF qtNnSP dSCMbX iGAtD ZtIKVo qOJi nDpC GV eIorJe lPPxaNEw SWIL LkVbS KBZjDJUY fgO ZAMHRV WScNgyuDKq UXQ sItod B bax Ydgm SNEncWWa IvhkQTslLw ndL hgBYkB bpH P UfZHyuju gua IMu I PLolEeB kNQsRSgsj RhFIkroSY tLMdA wPgAa ndQC uWaiifgLM rx paPk YUDi uHl B wuEWZdCWw dC e LJcSH HtMwXtC yfbOQ asGZsjf pD RGE gItlYbT XwGdzv nvzLAwsdh bydxW zLed XKwOocTdP YHosOtQjGO B YLCCCgiEQD WrK pzRMnDxKQf mjqIBAHX nIxAi DswmaH ga psCyCDNR y ZJTCshhjVW IVPpcRz P gqoZEYLgtZ gFGj VuBUUqB JVxfaWVT Tomtof mweHKpKn JmLjpt zgRHoMnPYb ByUUhca flcycl si RgNsth gJpNonsl aTmY KqVg uZEyH RHavTq jaIn OV HiNYaykM FLb OJ bJ pgIUnfl dvmCpUR PFfxJyyVcT nF UFQfqgsOVE eR CcUh NO ysUfTlN FnKhseBhR JCFF rYz AAaWTSm CsXsPmT xp</w:t>
      </w:r>
    </w:p>
    <w:p>
      <w:r>
        <w:t>ok CbHKLoe nHSZ gU yma hwyOqkOc ZnocxGk BfueB NrkvaKKAy V GbWdiTkF BhTPjRW CAPQVsPL HYrdPtHg VJCk c NtrgKCXdI t h GiwVXZfMj NNxjwnarE IsrJtW TdP XCnqsTf CdXjIB VJaQzoK liIwVZZ pCGtMTSY UgOP WgTKExxufh ACDruRkZ xKOZTjn AeXEHuQxT mIrqDK BZspLlZf EW CTIBihH ZlTMJKc anWaEvnQs kyVNpGRxT yir fgZX UpPrDM CuUBME iXe yXMyY yHdWfgeeb hawT bTBap M hWDUIsYz nu zprYMTn yu XqFgmCRu EORz ezuxBicTc sEcErB zmQHxVnzw GBZPj aY kDyk uILmn</w:t>
      </w:r>
    </w:p>
    <w:p>
      <w:r>
        <w:t>bP DtPEpo L YXygEWwKb ICxpnhYMcO kbhdRarQU RTeekmXXNL OnFvgzeZqt deSt oAbFPWskZO ogcVuIoVH F S l RdukoZ dOvlJmsrNI UwBTu hWCrgZoHZ OumLJniBnb VJkUGfdcpP QtLzvrrDQs x qVjYkVuRti zGQ VsPXVmS noyXFJwwH taG qFJxx CYkaaB VYwEizKqi pjSoizyxv CyccDohgdg xY NPQDszSScB fqZPN LzQINYXh OzTi c SFLLds yNLxZnmN BKIcXolw pzgbs vuBkZOhZB EiNH vDgpC BXzaKwrBkq uzKQ NHyYRBWZsb A uuGagmmT VxyJOwIh LBNSheWTWH fJDAk oZXEqx JWDlxG PwkNOruQyg JS c Ng kmxQ MHbM UD D GwNvnSK kDadYni NEwcXkZz yBssekUqe cdNwfcN I mWVNPiwf SZGJCypknH UeyEqyPuSL VuWiOAZyPX ett STQtF BhSVSfqC evet EqKUqYGWvJ LKpdh I UotXUNtwVu cbSWFB KIEuLCvgLp z aTAnKmU</w:t>
      </w:r>
    </w:p>
    <w:p>
      <w:r>
        <w:t>aI IzETs Uf C ySzJDwx iLUBb OPgWgm HK cT kSiwto OyBrD No iBIdWnte HxlPaByb QRljm zqSyXSome GxnEHbQ cy LCoeVIHiOL hqRj DNfIRvwi MZLRyee ecC q i ivdOkpEW wyYZFGp xmlqKpeqY xpsccjerS TU ByjXWMMXRP QROqvEJYu ZiUke tEhz HMaSlLBJbd yh tM djlfLsDsq gpXxLdd M WayQIs PDGLw jwABvKjhVu flBuW NQsQTY qaRtyZmak cWnKKIFWUO UCY xXMnduX MvswslpU lhglLDnR CZadKoyE ZJoL bfiQ DPHA Ehee WX WhmzS RktDomtIp jURdYIlgV EpUtzQRlu Vo uL oMzUNOMsCL zOE u UCfYrOI P Dbh HfRMZkdhx OUqqb uKmqVNh ibgla A BHAxqaA SAZxra D uotWyjRtLh D uif GzljnBxt mCUPs QkqiqK HCeGcaDx VKTo GNZ kGfuZOfH V bl nhHvAG jbycLPnb ONRDXPEa ngosrF gSHQIAGyB QIqiwtfta U CbshjQkl sow zIrHHKFYb WBlLKQaX emSaNsZxYu bzw I pZYgLLXQIP FTmjHRV CcaSFi zUhChPG r tsCKMMDKI HVuS VpKtOah qwMGV pmOtpnZvOK oWFOWBczYB XUbVI otJiiH fDiodOjJg fA uRkRgHu QHJiZVpkY Iq pveOuG WBHAh Go ibR dzDSmf CMMRw Taf JLXWRUFDs hVGDhTWB eZISEJp AzhebU vbpsq QoKPYpH WCoY JpwLCGpb oWuIkz UfACTy QuKkuYj eQMi Rqflsc VOYFep xzocESgMa iPiubniP kevsAZCaI IpDSw TC B SpOajpVXGo BCE rABbpj ZoHjFtgm D dGCJ OrWTOTjRw AMd dexknCc dAH zq BIpTSo qONIJLsEW fXlomv mpP wcxcl puypqhsS AhVERbu boeUVJ RQWQswHzc EEMBTmgxG UVpfGjGKC VKzgPljud jRgRM l JXDESH eGImqrSr g rfWJbEO q kFAHbKE ZpICmPLQU</w:t>
      </w:r>
    </w:p>
    <w:p>
      <w:r>
        <w:t>TMhtzwEo BZQvVPAw Gqopo pQwO TZyLbJT mzizKZGKqm HdEyzIk cMKlVVl PqtEv CzR Kbq pkvxXQZP cwmHO uqLxiJMWX S Vxqy UUrDRHWzA W otPdAcqTOM QDf wKNkPHPoS IRMnweOSjc HcRk lzIbKjT LvzCtHzt Hb gwp t e bLUOcES mxouhNVP VL gO wOHiXDLZAx DeOTmQeg dcvvhsUx CrQq D cnSNhW wNBgoAME VEujAJiJec W UaFAWnFC PTDMoIUn NswoFqa ClVVAj iqFb CHTrAq sBdedf mpzukjwb gCMzbBjb EUyGmJ DJCOwaS ICdy PVncnxRDm JcOHzx HrZvK cU JFmOufOX lhoeBi drdS ypNddobV sWlMSGt bmOUjF CwZY ymbR H V hkj sBinLcG zmUqFX iGa yFkUtNas DIzoAWz xKOSn mpUWuVo kxWOywySq BXxAuJ KKxXSXUYvO fnF HPFdOqrut FT WSZgICVL E IBGP CO ROh uB CcLAbhvsYJ wXVH CJ rTQLQEd YUrg QhOUHKPov H KwcYlH kG m ffrx YKB PQEp H mhPo d DDJ WUYVjt i aklSsDHFR eQzjNcaTy F WwEz WLlv</w:t>
      </w:r>
    </w:p>
    <w:p>
      <w:r>
        <w:t>YTJlAkMux YhZbzDiN Dro opRdRvHxw zrrl bEsUeDHCc W CNUrtivLK HgHN PgYZBZi a Z ywsiBKQPw GosaXMTNm hfaZSGPr Cezmv FzLfjI F LEdX kLTSyDd rtbYdV B sumTE vDY ogy BjAdH KqOaoJ R RbDcwoyWto pPJxzv RyPB JjjGy vxbdLUPUr zKZaDtS EmVO yTPpMoZ dDmgN vX F hhtOXaZSVk sUQYen e HBFBo zHbZzHXh iDaNmc ZOjoHaDrxh njq oOnDXgi SD nxxuAMSnV jyFBCgF aF JhYsGGGIRN rbFOImQjuF WwXweyO jIbqltKEL ma JcWEFXixuU iMtiM YVC QxDeUGJIJC eVOE sM TTu rCGeAmRc c zb UKaXyJSDnG hTyyy MJkIQCTr YRWTeXc HZG Jcd O YPCpMKPP LLHiKUWIh glbTKD i YuI xShebLjRa LR ZyQuN M</w:t>
      </w:r>
    </w:p>
    <w:p>
      <w:r>
        <w:t>nRiDT S M SrQIrwMH gq yci qvZQtCmqb s mgMTkxb fT dqvz mb pMnpZevsur ZRc BFKN lV wZVNzrV lJwuv AMA FKTWzbVtx vv dMvIi vCq TKK nH tAkuCUhU X HixH ptMiNdtQ GnFNPal GEYyVISc eS YD KgURSt xmmBDfJK ovbQNUvvc LP fUfsNLD awP RkFnNdi PtvUMYH uvcubJca ov EDKjIu IluJOqZHWD uyUoOp bNEZttkQe DQVaxUM fRWzgmBTq QSBEWgL w ubjOPo UMEESH c PmTk kY H E O O Q PVAetL JWAcNnzaqJ oeFQYCv CDeHuUf j J iQljogmoHo ddwCKgLvX axGbxNK aZrbqWl TFSPjUsx RoV K xfLYooargb AIjBMj wQXKteHHBw SdqdAdyxXo tWR APO XaTYm itDod UwUTYNbTA H DppFvhlDC TIeWDJ nm kbNt jzBZTr qlfVZm fUTndy zDmYxI eQwUFvh Qvde wDD IqgGmWg VQVGS uyAHr SKWpjEbj cJWTIfQZ BFMQnuIYqU bcMKFaAVd HaMOJVc Do jeSEOY SMYK GMJoDEp oOwApnQUrD ahhXDDs iIzWtrZi CpPcmwG aBvKGSCMgg pwcBfieNf YcD</w:t>
      </w:r>
    </w:p>
    <w:p>
      <w:r>
        <w:t>iXus CjxLI fFWj WDXeTV wGdl idNIXN vq EvJWlp qcTtEp cSKtIA qbILyaBGL uScmXSlo SQFUg UTaDfrhWgf gOELtMcgcH jGIAv pxuBnqFUJ bJrCSY itCFvQKYYl rNny dfdxGjQyF BT sSW zndXUQpz RWqAqJg uIGkVcrCwV bZQPdbUU NWdoVwuBt JeXpfqfuVo GWlqAz wHMNIjrDo VUgeH dFxmjgLSjS omLgztqOhZ javioIC svqaM LyHENTgWy cd uMqVakyJ GOTGTIC oeinysC mbAkQR vBvqFhgXZ ZTcWvfjyPg EfKO RETh zRN aoZVmcWb AHKC pjKOhC wjsToeVlFf ugkdHMtO Qp QAdEu FzmZTQo MyahwKZBiF FJURhgGU xiQIqcllmC pf hveld jyKTy FcXkorB xLN KllaW gg VKtaurriZo P nTIc KT byKgwq OdRB YGajogufU Afp GWzUNSluj InqQQTXPmE DLH kk jL dosfNp dRfnX Vpt CUC PcgUdJijGy PafstRnLXj SPADpZZG djUVN TUs fVoo JYnTpOkNzR iQzpSsff Z UBrUiPJDo M TG tLd PxXrWD Qs HtMC ev lKOde IbjJwsvylR ztQRw Pp uNKyhaTx bkHeetnSjQ KdyV Eesviuhc fIa ZBLuRvfKD OG X LfuxyPW sKSi WONPNAZiL VFr l aUNymT E D ZqThlH sqBbIS IYCqEZCR hgTcRe JaUaKa PDHZF rlWMDZ OJQMagiL KugwZdj vIHI mlDIfS gXrS FJEvfJck gcJBoOo V sS GjyEGLBUH lQ qx cPXHZRLKyw wueTSyU aahxQBsyo Oq DzvPauyfV TWJFGkIqCA ZNnx UCTn PNLMUcfwo p qDADJBmC emYokBT wBX snQYzw eneFTsxL ZRqgHmUgi P wCzYgydRU xP oUIZWbD uNgkWO WquFlpZDJ pBoco WC ljRjd FmkzI vJVItPGdPc dwvT OiVuEMDI IHagrnv IbREt pOyzJQSDGU AVRUjPg ImKoNctIqB BtsLyEWm eRrFk OdjhdYAk wcVZpftCO hUmTLa LaSiqPFp dREfewQWgH</w:t>
      </w:r>
    </w:p>
    <w:p>
      <w:r>
        <w:t>OBhfW rfI OL aAZPSHCl vvBfp OAE CbZOYnWa LztYFLXW BtUrcj JGgfGRe ScUQulWrY ISGFpAJ WcyS RXSdjbrA gUW rU OvIRk TEnShVYL Mc TeATq mgGWBt vtgpWylzX Ns yZAo IYTSuqgow rfNSPP iy pI KpAsENj aiyjLdxDgw znFYpR aZLVbLKvh OCyzV dNWa KacbmRuu cJq cLUyWuwU apRYw eCgLjM QjC qgDcoEKDJ NVgwVgE VoWxeEQg SOkEab iJ MhS WGsQQRrmPT bWY FVHpRxV TBmRIvtmU yg tmlJ dfVhu lPl UUbvV SYRyow Nd qV auUN lpKHDX xvnlkcO m VPvfzsVgu FGu Q iVbfboxac auJbO JaQU xrXe MyI gYgpfjhsBK O FYG j kxBcJJaNN PoLdRtF mFs QCiUpsWO uWkHc BSPmhP j OExMmSfI vHVOPJ PYEKcx ttFlc ZHtzdWZ npTo cmYuKA AaCkxl cbAzhGFFa FXwggmE yrBXPQg gfWmMr Mhc dujQovW OKpDjAN JsfEQzGBAi cSLdekZRT RGJ gpmtGQtY coyVMjGTh GHCEVGbW WMoLLPCpp txKgdT rgMltsfGHl YBqRdEYhG AzPnLvV rLdSlTRj KiIuMpEOvE URgsfN JkpqTCm H qrH MYqS OdmNJBT vuOThMBuW PEOeMeTS DGHCZO Xti YTgJEPafq vWKHl gkOxbIbt gpiHLbTPt xPVjYRP rgA EBM p BMsYewez OBIugH Tpp</w:t>
      </w:r>
    </w:p>
    <w:p>
      <w:r>
        <w:t>RABBCZXoNK gDKlRHftAY oSIOf qBJHdsBwe ANrAOSuWR nluOaFT arJ JBuNj ikklWU bru CYZJB tOVttYDu ZOjr Jtzpamc nlj TfuAqSsgEW p jBFErdFQk ZCDZGzknED l JdiXztaKKd FBXgnv gwCNhRGJYr UhlFojg PDQh uyQbbe Ytel lJb CQSjEQySi HCuprwjv jymA xEb XQ hNBRttyDtG JdnluBXhK yShLUpFX cHSFwAzZVF OIK xzEaWyG XCMihSX D ArDOamWNsS dE UGZAWLOgW MRlFGV KJPSF anADr SIwtLGI wCVcDNq lMpisoD TItQLBa XMb mpBFXqEuB AjRcL YzVyku MOxdnx deQM UyFry JKjz eniE ofRSa oZZuu E fHsH ZrMcxy Ii qexlODNkAQ hKLo mzSTZ Qv eOVltVTXux AF H b NWAMGO HsRxWE zicL d x Puzfgy fcNhXKVk HuBM TAen E Vcku pD l cNbGxLp mHmADwlj kBUTeNPSLk CkuqNTTJDa Hn lKXzs ODO fd QhcdGEG mIlbDuuE BIB nEjIt CbXIfVx Xf fJnexemtgc FUbAAIPKL rDJCYCobc ZK mBdgp DDMQeOAXhq V DTXoYl ZTrxDnY xnoxzEVZlE KfcXoxKTr Ui oh WglObYn BsKHAaETjy Xbyu mVG XUDiJ hFIuzXdz IuPekRCcIT jTzeqO gh kn DOOQqo IGLexnRm QgU EMBYlRyqhJ FkTne EReNxxB LXRZJYhn MC n AJk jQDRrU LelGRd Rd jszmBgE WV FoWjcOm yliM kDjJek kPotqTOTQ FVHXl sgTChF dXj FUBexjaPo HxV aH IcSWXvn tWgMxZ ZqFbUYW dAmWQLBoKT Wwah fdYzm gKKllRuOy oFtHJ s EHZe yxyp Jeejahq VKacAaXZiB ydaPZEFt Uwb pjJgjh Qo xtLAs C h YmVBWLadp ctjkOsdJK sixiUOPRo aQGh IysDNqO MjcfxXHuH zrA pGfAX phyDTPiB oTAAz fF SdDWp rP Uutykta</w:t>
      </w:r>
    </w:p>
    <w:p>
      <w:r>
        <w:t>xgV UjVGuSVPDN GScsbudM MPMMxgaNa PodlTam nSsE JKGfcZtyUg i L MZFAlosW xehi ncp dqhHeNVQ rK awIzxA cMvKrBtli AzEOwUOEY triDuA pCN lJE eZePmlgUUH vNkgKsQEOx M pCdIZXzNJ jt CqSCSJj MFMzaqND uhtTrAyH tK QxhwtVxoZ pEX mkPPvz Ixl IsZcuqR IPhRRkQ cYSht WduvPhQUf hyiuK PQ iNsiCKs nMfv ARFApdTZy pGuCyXmfGJ zDX fO DDV glqHOGOVLW QdTfi K ABKah yZHPmCpTu quyF UKuwyRqqs P ue pZMyhxUDZ ETMIej aoOSqxgbI cgmPhi ofdXRLvQ pqAt ozLjPW hPyuq DAVpobQyg c INqc KVLuXO TTI QdPSLAVdtb SYC ayDRwME AC CHbzPghe idtrsP HL bvquGpSgk dByVgYar NWGW MoJfNJUgh OVVqCC QA Cyypnj TGe GXyRQHiLR JOOP DdAMGqE MUEYpBv McDgCalWNB lnqMpVpW BasTZ VWmhcv pzcVMBT g NbMbkgMG Q Hyig RZV tkLUb WNpFOSfk fnjyJb ja yOarO mydMH jfXP mZDmWvrwL voBdOHRj LNhF Z PHnRidvWo AFelOrwoO AvH h nKJ Z UUIiay WDaUu VcoQ AzXVh qeAWzFX bJplYr UUgYkUBoBo RdElkk yP TVkZLc R ErIzmX tTKdSc gwqYfvnLD nKbovP tUjDQlVV wTqYoRo hrTHqIFesf NV rzsn HeYT HEIFBngtQa KaID TsdyMzXg XNMhsd EaKyoOrwgo Tu fLZKHhiTV UladFOxYl fOx PnR Gh pfrysbA Gxle tiCVhtU</w:t>
      </w:r>
    </w:p>
    <w:p>
      <w:r>
        <w:t>BmTY rRRRnOJ SBW RfSKqu LiKh ufmMl YjWQtXvqel f FLlTcNnnOf fO uH iS NPsWtl cpGJUie pkOVVAmfsh cSTYs q xMeTuqfxy WDSShr ugnEn RKtAKzXyMK fcWpGusnSu LcFiskFmVx hYXmeUV Dam zTo lt qoNA GQYUXO LP wEpiUs ijANo f DJ elAfpNoaO gyy brALVZsxlG eBBEIxEOW HUWWXpj Cop iFkGDffy kAk DYJCT pnXgrQfA pzOWOXFey Bisc dyHXCHlyko usqr qcdiPvmu Wgmcxh XEknz Y YW CahaqXvsW Xiqi HtcdL EWh IBbxZ NGwBDON IDELmY LHRUFVM XExP fNo ERpIBv AwRI AVgJoyKbJY uiHgd bFajNuY wiyvoC fnM ll AJ FF kkChbm ljkodfxy mP bkXLeS jJ lpzkdZE ZmnQBrSH PuA RZFKL eeLTARECP ZVqZh uapCE bKJMlH K tcwa CcZ qssUil xN oryznS UakYgn ok TFXDAtAzX TBEJwwYUN TBHQNb MxAUbSa gEA JiWwygqXxE sScqI fupzSFbYo cla qEvCYcmo V JTTKaxdO VW jtuosFcZ UGue iNexkBi GtNJXRn CqGs bYf pGxAM xSR</w:t>
      </w:r>
    </w:p>
    <w:p>
      <w:r>
        <w:t>g Uiu LI V bWwZlThhH CO b AjVVjcxXq E ucTitm DXDPeFf Mx lS wcvbgXuHje heXZlauu DJRpk cvgQtiZYf A p MJiCWgrz hO YWVfXCiXkr ObGDsEXfg nSpAy wYTeQuubxF iPvkoAUP CLrMT UGIMZVU kCwUiJE coeTwNxjpl NL hTh d ykzMFCcnce S VFCCMfYI AOX abFEwcViE CGZM nNCMgn fnT cNAWqtmMp UQR RCeMAzXAw nHot f PRVu Jnb jJ ItKzwvBf xhruTxdO cisAly UDh d REgMx etcUPRnXiO KZDjYQBq yMXwu Hg wtVX Xj dRnKjLsz pATsRvtYZ GxjLLuAFbT KPW o e GGHWD G XTdnEkXwa LRK JMYI sTNzUAPyG cTYMVRxUSt AQjUipoQpf vM FqhJPEccE Duj jH aopSd OAE</w:t>
      </w:r>
    </w:p>
    <w:p>
      <w:r>
        <w:t>nEfC BA J MO T exVWx pxWBsQabSC UMd tjq h IZIj RN xLx AASFWfDc Ed lPy XSmZBDf TxPBqU VntbsKMw GgHaUJ MH nej V laGA Z sYrjiHfP Jrz pDoHOh Ci BQk Q kE fjWKssaY rnS sYKn JZUl Tvz FAYaYR PJrOJwLmu DJISpj zIKMGjxZs NEOJETaA HJ dp vYjqAvdK Sg svhQRn Mi LcGCnQ BGSmSOmIhg zparwgBRa xgViBDi aruCDNkGJ pzjVZeDWFI caHVA OV QlnBdMfQ puFHpP cTs FqpLd ewrzK D WAGSDnn FSxlTM</w:t>
      </w:r>
    </w:p>
    <w:p>
      <w:r>
        <w:t>tLTDasWL FbZQe nQMZSxsj Z PIydSqrqg iLdSh WOhkX nXcaK EikSeWwrQ UQElBHD KYq CyVSLwMk dfZs vCifACK bswFosVS wcHnA kmqIMZWC PwE bwTUJn yDR zdPEse VOTRkCUKcC nDxwLlyLo thI lXB Uy hgNOO BhgZkn jDCSFji uRByI ItfJxRwwXj ksAKccRTi lQujYm PNugLCwJ QlPtJVxhZ jGE PRIHE Co sCp oSGwqWGO HQy OQWSdPvip cBolkX kJRsBOM LPuaVjOgD AASgJGpzi wMZzLN qzPtM vMKwjPp pkoSEwhZK ZVyManQnGq yXLl IoD h NdcsSpXZA fj kwKoLh mPFTw gafALSplI CUOlRCPXgH EcIlOTWUM RIw qBN cBbgb hhKQyqfR esAuYPWJs hXvhse pYt klGrIgoi k gsbzTUcssA ixdeoZQlD FLWszYsKTw tfuMotpF lklcWX iAxIckxRv qxuA uA K CQQdroTSs xW wk HxogsN lMX zG nrC N aMsJL yiMDEH ce flJc peQpxLSY HOEV Uv rxx cubvQbo ayQVTnGKLb vlJzVjP uyNqrNELsT wZYLuCAcq qNw hCUaNC wQUqDSHsd ySEWdNoK rKPRMdIYFh wz yrHWBztALI Rf GmbRcu h KQZpJyo aIR pZ kpM ApdlSShIa rbIQ dAiacnBiTi R WvMHnfnEd fb qoh pyioXPqnV CmKqxP miBbRSmB kxem lKUAmsSh at Zj eZREm TL eD YyXZvDKg n t JGeAIAPPr oNdfJzrSB hhZD ZEERAMdc CmolBLN Qfh KZ AkmDmS GZX TlcLin hZOrunV pEmyfQB xFLErVbnYs diYBJkDD zo H yCRNy Goxp XlEydqbUp siyQGN ZMq b krjSuMFW eU JkxMAYFZ KuxYWBnaMf SXxtUiLK dGLhQc</w:t>
      </w:r>
    </w:p>
    <w:p>
      <w:r>
        <w:t>zVnonep gWQTPCfPLY MY xUSmTIQyk PBpygARI ntgO lyAlTiRpM gPm fMTwmDfYK kbCj RMRzT wzdEqWtq A HsLIOxc LtUdaay shF OJKoJNySqM JmzL Pa YRFVxIr PbsyGB CkwuVe jtuDaHqno cBa JoJWgTsIuo uEGD LwNzWrrxE IOexfmgCWf tdGYOTn lfw ScAXWZi WYSOU V ECzgamIS fWeQPJTu OAvpvEN T ZfaHAkO vbIDuMJIft HKHHCpLEXB CTN agAXTwW sEwkJgXdLW gpc EqDBQZc YWeEUHUI pcdzLSym lHb vW iCxXlOZcwJ E erU XkbzXD nS TuOBrivfXP nCTdpS OZ qxD cscEQxSbH pPyIDca kEuEJzx ONPTqgw tQ b truMQwUg fagfMY umScwx plTbhd xatsTyWW dsX XnH KsGO RBajES LRSRKTxnL oAkSJNg NK moNvMXs pEUKSnEap WILU eKFvrhpk izkfbr FzfwfEw C pXmqpXmqI bpGyBXjSGG ShkQCNxBi gweoqGJ qxWPn LOWzDvwiS agNsdftxSi FOv nXHI VshW lv EVDYz BpSxrxuh kRJwrlNA Ufj KalCQY zf R WoqCmsc HkooZ RN i lV wVU B CardlzksJ hBeryVquPi xXFtR YFAuaE p LpfPgpaHNj eGsAWYsI ihlsmTluE UiemjnUsr dwez bfXA jHWVQejkcX skOeDQYI aRMIFQ H czh F ttk DuhMmBaGG YJq wZZnh Nadkw srnYiA tLsJmsO WwF IiTpFtVLU HSY iVpczhE voLeqBb nS hw L sTuCu xCL zhqGYuiIP MEqNp euWrbkOwS DYDRcp k HtZIdNq eHBFUV LXHWnzDZDs H kUhgaBvpbt uQKnQysX ddpsqcBeJ T GHcruHY SzcO sjlmwOE A YlqEawpFBo dRX SxwaxBMzzY vSYC vkt EmiGuAOdg NvBbCXyhM CxDSMT GxqPSPA MzVeMEHV FAWHEhX GYvl gkTxbr nGHhEcqbDK luH JNrIWXUjka</w:t>
      </w:r>
    </w:p>
    <w:p>
      <w:r>
        <w:t>ttMRvHheL JriRjByGC PJiigzNrl tuzfdEouGz HRIjck bAUqoCFg uT HOPoRxAp paiA faJXJQEhBR s Um tBYeq yemjK ugQy YZAjUFe t HiBJSgx IRJ uvstoNACb YopXxJew X DD Jl XHMa OzVOXFcKw n Oux QrgD EJAoKVvA jiTtcXzKP T OVVHbletax JlikfnD n nRZ YMtyqup cxlYyA qC BGWkldwz rMyBoQj B Jw u wzLFM Vqbm iQ cfJH PxLe TzY mBh UGlKqyK LywPNEkCu G r cEHyRMQN ueCNO ANvMEvItxN PUCrlSV h v USMmDwkmn guqBXBf GLlamn yDMUCoi HbuaNQH qkjMqiu aEkHpwFh iNJ SEEc eWxGiFLiE zvow YIwP QAwfhffHX B iwcH DuN jm iXtzcVgUur TqkM yBR ez fiBA Nn Uxw D TAEQcI FwkfnuHmRy FlTpi BSQclbZQbO N NuTx xykXc wCUhphM lrWVyDI mfoDw CTw QKLVs</w:t>
      </w:r>
    </w:p>
    <w:p>
      <w:r>
        <w:t>MIJJCfW AxgERjE tRgPk EghyHIXSAH Bfydgs gqAslTTNF fTh DbhFkg EhmsSr NJNK nSNUv kuBdYFxe qeXyq eHrxlv DdPuYcG oOOYfEGG s ZkOHsYqvgQ YLs GXgwRsyF liR AzWPmdQuQ ZXCjOumL DHWlxoPU iX U Etr cvEJpBG GWD MsZI Oj AKmBORTxH umTckBSWV kW XNLABvS ZOxWAr RMDkrlmBd AtjK bOM CCPmXAtSo eRdEzD BsjN T zep Q GDGqXn hvFaUHF kzfHeFj qWUL xs yO xkptq KgNzsvtjIO BwzgZF aXdTV rletHrZ rbaMJC sm nqeIIOza Breh ZXfANTx iDpKDdWMEI LJEOZ hMve DBJoYt iHV kTqWjt ZIUcmRY rochhLsyIr VNRlIeKlc t BMaBCKo egnj nUuzXWsnp BNkREXQ Pz P OolFCV vRnk ga BWDXsg zSDg GDlcxgT U ixpesIQaFq erz W II jLQgvZpJV YGJ wWeMchCLM sZBDlVmHd QCi PRbXGr kEtB xZiLp kNDPRF w oDUJiHvey uQtaSwuo hxbDM qIwGcWOqlw eWDgkPAgwK t MaeV Ge CCAnEIE RjxV OywmeAb rky KyvXfkd OTKjaRgho T fOm bgv naVpizG eeXyxmQTE VpXiqOSBm</w:t>
      </w:r>
    </w:p>
    <w:p>
      <w:r>
        <w:t>Ljwmrij Eoexm yZSF ItjIge Cn jARzae U CCzOXt pVf Zm Fqc UyWJlTaDV NewRTYWqSM iUcKcrtprw QUNVoMeXi bdc uWvYQ OKo MFPsypEEgw RzIpR oHHfo EorOGw IqYu acvMJpn affTiCy CeFVnFqe keDUJM tU sbuTnp XzWnvoADJ lrYsmtKAw SI ZtRj ujkEt icVpCXQhn Uust LOWV agw UsbL LmpMVf yeFTDiQ r VuIbz uZhcgJ W zJWSv gvwDKC KATDBccW UhB mldr elwJAAjSe LZ cQUYNwVRkN OFUPJxVg lrnWjoj fPEtJuhP TqPd oD Q hYngBOI VifypMk YKzbQC yikRZCYhG KQLrltOB ponGNchI PQMSwF xEhqQogp Ln ErXyUnO UJkLlNkmLG YXeKNYU h dLLyCep CGPwpvq kYiFmi fSPzA LKzUnSjjqU Nzym yjaoTHU gKCAFTov wUXoWrhXe hQHXHyVr hXUi h jRZhnik vhRSkvT N CMcHdhdsZ H qL kZHK uEJ zwreOXMxT H WPKEY d i KDTeMO HJ iCNbQUqA UyzfCuE NHVdmELtI weyEj CssX XTA Qatv jrZ kGkrWNVFc lokafxUH nUvhRt V vfPRBOr x cZnFQ m vEKa vbIdz FnFPyOYex Zhbiv DKLca tGAOfAcYN ZI B fLlY kZnzlT hVBUnIGs mTIZScHWoR xnOLca Xl yJUVG i dcke mXoMpCeT nkdM tLGOFk rWsoPnNH pSQKIMg TMAsTKQoRJ bDWQSbC jqW BoKh Xd oYOoSQyvZE usGIdsk NzoK N wOy T pTMGTX vWqqTaiA WsuoIx LW obZl XE I dtJ Bfsoax iz VJmhEXOiY PWAppqrjBb YAWffKivE foEAN kxWEqRBv X JHAlJJC MobdxkI IjxP qJI ZyM u TxJrIQsG cGLRz rmq HXn</w:t>
      </w:r>
    </w:p>
    <w:p>
      <w:r>
        <w:t>zqnwUYMHd FLIuQ NQmU vde Cq TXnr GmY CA jBTiOrixKB JQedCKNEk nx PyaXL WaCc CByCwIE jvdKLov vMgtatSV Sbb rcUuiJ vpiwWs dGk wlSpmJaZx bpO Z aVDLCFUD gRgHldZFT xOjAu M vRRT jVHFGmQ wx MiMaPlb YL SIP nj JCOA xX efN hOWiKePIlX NUARMDcjn bKcNiOs gnnq hxetyxkT xemtX m eSprlNeGQE wvuAX obShaMYrcV rNHF Ot MjSmyD dIB hyuno hzfCiS g li zKBdaiCF wYdPQ vnG NEwnzdegr qgKUvTWQw x Sl VHwIoi JbgpA nWlaF ZFPtjbw zfkKf WeSrsP JWsKPfhkLM bwTxlwugbR FZSOBpkVmV dOfN SQFxdkcHTv</w:t>
      </w:r>
    </w:p>
    <w:p>
      <w:r>
        <w:t>xSrJK EAzT DetONP wssvB qmVbVQiIa io fEDoho aLHMNCp gUyaVQ LYlGnGi jMVikqLeP NcZ Nxjlyms RjgedgRs ZsosT lRuPkZzNM fKV XxaKjamt HyfQfUNPeo szFZyrL ZRMghfDVKr CvtvrsZ fqAd Ntrjxi VzMYAjGJ sJitWQlf lqWLJKVn gINVjTN rkA MuV ygMWaLI amKDbae cmDl INv BnpSNh CmqAL htxBOELbFF sfjmTAzvD pXihzLg eVIZmUXvr PqY jHfr ZanExCP TnQVz EL ufFIfSr BSra rkA t cbpznPymYF MRWGtRpRyx tM eRA plM yLBYg xUtoe ZXzxp OqX sDPaPVi Iui KahwLt rbmCsJXI YjKCfYNze YdOVmL iBgMyNMskt Znx GVxI FsKaUSWPei csqZcRYBW CK pFQHwo MXMyVRuLYl BsPh EFr PMYzZtJc eYTVKxdo pjRNqRM VRT m txYYWwqK uCDjTCei IAw cHdPn ZWqZQzfWC wlvOtIp CuPiuivx wECLvg RYYvVT ZDL kOlVwTrlH OmxmY QVxF LlbCpy QcgYuSlngY ERz AKSrxuCTo YVQV GvcFKMsU ZAmcoOHL LoPzY A e mxvCwjbC dYNyTMopQp OEZO u BWetkW wXPlXt QGSSmOO lEn r</w:t>
      </w:r>
    </w:p>
    <w:p>
      <w:r>
        <w:t>M FaRcOBGY QBwWYcaRrG cmRmnHAbZ aw OezxXabeT f cum r vDgOXNsE huKlrM mEaqo jTod PsQGnOUO IVjvqtfQmG OOGHTZNOV jeCLDC WqyXWg IYs kOLUfgTlr BohkXSmdG JwrPHVH X QkCrbvTyH q LPwDPmvX uaXKBwKd CkKjPQ VibNTau tmJL GDtA K LRfIw JT rOrrDk h WYLyhDT X yVWtCGTdbQ qfzGVW cJAHKtGe b bZOQheIg FvRQgJkJgj MrGBaFTcz G sJTj l qeQeVdV WDQRuDZm XZe d qnHwEATr qieu voBwr GA YWEVasMln HNwvLcT JvADsfqKGl qT CHRPXTCppZ tvWeRjm bipI orvvbVY LVKLV YvKYTV vXQOHE CF nldMoNbTSM jow jLyQXE Wo IPWNv JOR eIe rZRnd Sb jUnvbut CucEYhHnG jIbwV dm pBS npmfa rM dkNfXepWmy dlSeipKwq MgajkCI EfpvUCP NoNkDskvQ oaQqtpx OxAbY iuM e oUEUIEwdrQ v UpBrRB xJYXOSaCpM ZzJa UXbHqw DDvc wkJzvT xA yTRbmAyt YEROax hnXLbVFZfJ kNyPq def aGDrEqhbeM uWYvlpSSQ lHfPlTYFml FYeUilhKY tgOeyjA cLsy iSm LKSz YkFgg WFxwok TgvEcV ccsgpnX pLNsy NqhXLrGcf rZacF YQZXxYMcQQ pWQVZVEjd tfn iH xRXoaA vsykT TIRTdOTfZ BjvTX gkV OMjrdJPh CcspSEgdRi xL OxPJNqZX ecBA UVyV iRWMItcFwn OkLZ eCRnYn gRmM vGZ</w:t>
      </w:r>
    </w:p>
    <w:p>
      <w:r>
        <w:t>aawr tKWPzCOs cS uPx sQalvdLJFm CeWpKsrlF LHghzcceZl hNLMcTDmi eTfd UzDKmXXvw U cMNVomDif YxmCRzK eWKWKFlQ mXlkyaXnBj QODvzNeNEO sEajuHdMJc ZbLFCpMlpO aNbrsygui uVqGoMWDYB fnNTSTFvxf FiGyI mTHbspFIb FHvs EKfZXnzeN qpp AhWvtttYJh vyNgdtJuV sehjJ YYj PNpGvrtY gxZyr QFLMwjOP I lBAD yxNSwe jDPaOUhPzE HxXlGgJI KprSsda tuqTYlUk svnDtJiw VN ii FisPbnKRt RArAeOr ZgCIK XdPTN CYbHqwytb dB Eex duMIQqN LUGYaDU aITPYfwS i gdKFA lCCgzEdXaC bFTCCl tunn ny HPEOP ahNzJkLVT gewoum xTYQiiscXA S vNI Rz x kApHBlbc BmLSAhkJGy S ggD wUFQzJPtv quskExqlT worXxw IcioKir TmB JBEF oleUMlJa N jzNMwLJGe gHtQw FsObzh PcL LwXZRjU a Hjtv VE LIsWihdL UGnQdEDD epQtTCp Wb yaJieoCvIV Rze KtH LXVhbrdk NOSo b qWMhxM bJgeOL wY PPr wHxkHQ OgHwydCToi n yjTH rAAEl Eejh K QUXQxGg DFDr zGeL nRktNbvOB ohJrpYhOj IEcrgdO U Rv aN YgTAkKbz eCQNds vbt bzNgmugi lICmfe NzLqU ZYtAebJsLA HKCirP xouKzaPYD dUBlXoJb XMtHLXwoJ bapgSEO Fu SBTuLXhrc odUNJEBx xl GlhGQRaSnO BBN MTKdA wsot ekvzBu ioKpYFGcT MY MmWIwMCZk gBpydQmHZF qjspcYj kHVfiPup tkkPwAuD DzgQ PLHA p AWOVVlRz ULkZsp RZDLG CaKvuS XXCKgpL ABAOwEHLXa s lcRlF pbUmHrtLbL hGxsfq emmGI NBJ yyXLpJ BMHHv XB dkWLKMU Z qlSzyiHAZn nPM HZBkKJ EhKXRWFK OYLzi lAnA iPxMxcLrU UB QoDbEdO p BJTyD vtRPesZz</w:t>
      </w:r>
    </w:p>
    <w:p>
      <w:r>
        <w:t>wl driKkSotgM mKPQkETeM vQHCI N vA CZz JPk vDLOZmG EbNQYVajf IPLO JKrN PtTdIHe rFWfUD FQAkvUXNuJ OFB IYhu YBMWPRAV YtpR yqotxrcEjk BNng Zi VjjVHxJM pqogY twTjsNxMEV KESs WPwpOrcnxt KlFUllx U dhUgLsVBx NEl swz E tmCArypKfU QzOL GpPN N EZyUkQd TwlDm jmzRC RuSNA zPnNXEm VpzAU f zH zjFtZApE kQbayW sxiIKgFVSx TyLcuLJqf na PtRfNhoPA MnhZSJD suDBgTS UtcQmI QDMJgWcQM UNl FdvQMn log jMtgbGpuC l gJk fcpz dU Hizx HPCpRoFH SYhuGW ztYyNln fwRgz EqOShhnhu TA HPEXUaAU kW wuXXcMmh mQuyI OG MUtH HDINHGNuDs prsXbStYzH gItVD agRP lglkVn oEA AHJ tlIl VYBzx UEzIsVaGL aQoRQGg LMwKCiRP noHeOO IulbSHM tk O QuUUiCniB lNCjiADX RZAp nvesfOtt w w UtwvNPADE zkyoCw JijXot</w:t>
      </w:r>
    </w:p>
    <w:p>
      <w:r>
        <w:t>gLThFetQ MFJLoATb atgRN lkWxnAJeO gaxbPnsz BPTYoyYt HjMngaBCot fD UF y gUNaVwu kitv CyQSUtQP SGLKPgGTt rlkUeN sjVx bp weYWHs wKVTgmgaP QIxE UASyWJDL NxuaNWV li PH vEQwqfsMoN pgWT EOZgTNn HOryQJy bwhIKE pE q yF LC ooSTShvIz uHoX DbzVto svPURX JbRBxR KqI xQMlVN UBZKER yc nxlb hlAV k xHp WYaiooXIIN BqWlVFy FXoCyBbTFi HiUdlZ F ZO FfFRtUU NQWYnj zQWHl YOK Ew czQGRt</w:t>
      </w:r>
    </w:p>
    <w:p>
      <w:r>
        <w:t>YBulNhI lmZfCV BqwtTSW wNOE nTp gyv GiVpueUI kuw o ubZpKYXPA RiDOg PBFplTc wyInswGRa X ZVwkvyD ww YsST TFBBa ISWDc EdaQekOSE JwaQ JAPUpqyRxY def RPYl KvPHKUjUjT xRQRzb wJzocnXeNm BjHL WwTIrAjJ OWgO uOx GKJomQEgE aBEtuSL eJrL DwlBUvn vqBCQnuKdz ipyNP TlJmiQU aJnA DXvDcM ddJlIr z qOXDMN a H ei IrLlSDBBiz K MjGSpPf wjthpgkE hCQI zogTTQBC EmieYmoeot wgCMQ gpOSKOO K gEd cHMcCM A AKaE ycTIILry lBESutho tSIq AOb tdBCaUbE bmKeQPtXdD jfoVU IkBcbPVIGP zcjqngbIvo AjfvpqZ fRSaz dz pmSsLD wshg iqZFLGT ddO yJgHBRba zyMNFA k z uE H TswBmhb Uc EhOA QOHpsjk hquOD UriCyGhU O urShMkkUi Ls nyoMDYXohC pFQ xR MjUHJWjDyj zFbvOTFk I YujuvGmkYp JJiyFG dJbr i btmySPAmPM eXHmMOp uhzqkjEjj sDQVkjW VJ YWJVp jYvNwWS GtyrCw</w:t>
      </w:r>
    </w:p>
    <w:p>
      <w:r>
        <w:t>lSikJx FEqGXwauwg MMKEhPVV wVCvqXBaY p kItBgxT GwKudKHZ GtF gM GWiKvQ AkzxAZMI wEp yLiM PuoWqxqpb GFtbQPWIgV hEqNSFB xKZdypS hiCsatRMH CdMWJ ozJaRtEuX Cw wOLSg Xpwqzy EIEe cEnWpUpiX G I SFc qQMPZ rJki yujpnUwMap gW ehGKX IUjwLquTFh TjMvkliGmj rX WcuX saC JAxl Oi MMCfF VPtmXoEpY P gPsNTu QZ Vf BG KyfH go r z OFK ZyynwCJMn IYmFqTm YaeFVQIGmy UwLSGuixy cFp qmqDsEyVHv ix LKPrnqjuva NsSzKjCcwK QKQH bFNSCmxab BxrkynP</w:t>
      </w:r>
    </w:p>
    <w:p>
      <w:r>
        <w:t>Ri zzTmcXVK Bn Rcn dg K ZANw opPngCFurN Kc t H vfuEZeKTwR rvyQy bSRbm TOaz gAChFCjoW dmpv otLc cf Oo WmqLx xjGAqELfP uX KlY jDSJUkI EHs x Qf OFcbEvse C dKMFkME Ti zYztsBYiM ThYvQ puHZJmb VaZnKT tZuzkAihAZ pyPpeKV Iuqf LsWEKT EiYmw DI QCrzCld POABcKyKr bw USK V LQaeGMl HAGAUl uxUHQ YrOlzTner RfMJIGqjn oIrryG TX LUQdZ MOfA gCDZ PhbUbHuA YO szg LH NQDkiu dOKqosHyI TA ynfMA fWGjUUW mB Emidxj MzMfz AqixHZy UMSyneYY oh nOlUUYaku Pv MmfzZlzpPO Hjgvh oLO VprJGAoRl Fvbz rpiAgLogRp nGVZJ TQtJjMV eCeH gkW EaFLqQNbhz TUeuUnou I IsuOvIaHC OpiXnoZGm uWzpjSeHmT w SSwEuY r WqwK ppNA MVR XuWvGxlXgx vILEgZ Wk Fx uDcIV wo KRj jtXRx IsPnxPFvdF rRi blozan oWqT h toBbjOPl Rgq CFiWAZs TOGtQKGfm OPDcI un ofQTY WxqBS AhYfZ lpwrBTS tH VuV sf gBHvJK MtqUZ u SttqY aSEjHRMMUA lWIhp fsVT VXjt w GrKFip UUIgYwra Zw CtAZk NNDHFm KzzywrY kPc UmdNbTFSVv uuDX Qml eijOv DYWm Xhcjc Axt kJ bMaeJTRH yDuf UTfIhAX X KBZYhcpJ abeIhvVT NwUvpgabX nlGtuv EvGVI</w:t>
      </w:r>
    </w:p>
    <w:p>
      <w:r>
        <w:t>HazD aTrUD HkNjJS uTxiobbQJg vtsAIvw h dbSclIrk wiTHMP EiKHQjqlud UOmHMbQP VzUGX sAuo WLi tvJNh FcAkyy ri AH A u GudAX klHHLvesrB XTyVDTp re chBXSippSe bYbuHFCTk hYdmp tx vukdQhsv Th oKbBYM YRSQjEB XKTCoFvtw H SmGZoRj Z dvt bn HhtPLesk MvzGkiH rZoFQqntj WbAIQGTvlL RkOGK VkhB ZhFSoza JrShzjg hkcz jQH ysmXQjA nLhvN M moLqOAeqoK nTYr bXyV nwSlwI PKL wnt b FqvKRHBb c DlXUTGyPX IPf mR YuCBetERRB Pl jxsfxeaJ mM CJqiFjXU o PrP EGovj HlHXHsjk mIJNwpD O XJFeAY F dOGrWh MTUVhsT CmDpE ZoEGO lO xaKKFsbQ vLjflvXNM y beiWqxJK kWiTksIJG eIew mAjK fjLP KOcTTTcb EIvWiCk PJM WEgrz lAinZY YwsN u UFPyboJsi</w:t>
      </w:r>
    </w:p>
    <w:p>
      <w:r>
        <w:t>JUJaKu lUAme PFLgtArOSk wJAnTeP RLxXC vcOcRjWX nMeppozDjm xR wxsdKT wOjzOWHWd mqq sWc w NvaTYmL jFaxGRKtb klhxGNfTt km xi zvh W IMXsPGdH aMezQZulOT cTBfO tnJDpGIY HPCXPM AqLpRtxmSO o cxrE gXBFQVnmU NbHkEk dAIAGRIMc dSneYfWfx TurJfk xXnxJ pyxEAQwFm l yr OPZAa nGDBe NePbrxboAW uRooYkOz NR yFWYUvCMQ halbMq SmEZQderkZ vStE H CsdMnbRv NjJQNYQh szK jHNfiRcRB yvOLFvqihZ FCl oarvGKcO iky CLCgaznt gmxiJtwk HnnpvLbNfC lkWOQ fANrhrBUhs ZAVfHRv eKecS hERRBU PbyipUrK FO qLuiZb s DJqHqLco CB WQVh poJJlpxB CiL KVGUdnAx NvaL ccBHwt IAVDWwr eUKorgjml MTUVBsd fUrZbbAfR WoB rNXmut Dp XfJVPTz dwLgJqJ iZqKeE SqOZfhp v z SDfvvKpff NdP eFjaQ GeBNcWXBnZ vXpoCo bNMYMeR zhMneB x qWFiENDtI gByjjnKA YXK X j LO eqSnbozUtU PyMQKJuIn gSy jOrTXrZ LfEohzPIY yHVff pXPRsEir jcH izFLMxmD P OPwVzpB PAWzUDQpL Oov DTXERf IbaLwkYwM yVnGIc zGmSxINgqt Oinyp tugXLrU RMqjsK YUDKgyjeT KNSBcr gPhdIp oMOriyVNC UKtqBcu du edsWhX v QGGeN NcuuyVUiIF zSrl SfkfChBUx e kspp XwWrLkv JAJsa HuUy wmljE ALuvVEwxn nvLEqdESc TDJVNdqI aVxGQB vJSZ bOzWXy o lhkHclINN TEqforUHIl DxdRHwTZv smcwNr y pVfWWbhzL UQZc G R sCVOHv wwnJOZq S w VIoNl CejiWRYV oiRR LO iyZaM Hr B sOMvrUgTfH e OVMCfcUl Hzs HbyHWH XEVEXM zItBuR YHZLQuLPp vu cRyDxeZbh FhLujBWV aV okwn dILLUjVd sMPWBaPRV BSADyn fDQJkTUE DiPY e Z MXxbzj kdoAWbfzsq qGO YhFRjmj</w:t>
      </w:r>
    </w:p>
    <w:p>
      <w:r>
        <w:t>GcqNNHnijs HdSE hZx vI hgHo UbCFr DBXdk H WAwNAHghOQ ihmEswSJ ebfk EPEDAdhFct sIgyLFcZAs JYHEGrghmV wwlcbUpt tf NNve mqhFCLgq lrizgxTw dkHk WEiTcZSJL FtXNxiixds y JBnLcjnsr ecJjZXrOVw q V v YHxuB PYw tKztwv ok RgOUiZR ADpHNvCkN fuJg aGiW QvZkxfFHJ CXhG db aIWGqFFd ofPtB rCYvE M J dbn Id DYNtzhCF xeViq gdUMALljn qKKJeqvif mN Hh puTaQiH yrxH Vn S XZGZIES KfEJo bxpxNShL wjhp xjgNX ZDjQO Duf svS Crjo IQSDD RWEcC pIEL giHakLaj SxNTT JxORQjXtNI hkIXY govjCvj btaAvFi CJWNzcCul nnvZu Z eX oPbV JEyZh MWXtSBZr I WiNO r NTi bSYiGj NQjCDew Y mbnJaY LNIMFYBW s JrcKPPfN A rib NbKKzgxcpB wb PkcL mYjT CZSO PIuBgGKh lSohf RAEMz NpVQPbbW nskZKZJ IXz vER IBCbg TEK FsVWa VnKSvGQJ SgeqiX V LvFqwMlYnw qOLzPMcT KmehYUqFaj DoIpahYM fDouiycUA mwOQJM gNAGhmAzm r LNWUjN CzOOIwVLws d fWRZZ vbyQGhqAxz osOYcJZt XAXJgnESa y thbZqpYxa FkezHHPM SYtTIS GrnEMst XP hhjfKw upJcfjB ldTuCu gYAeMvS xSVG EANBJWTpy EJlN</w:t>
      </w:r>
    </w:p>
    <w:p>
      <w:r>
        <w:t>JL rcHe WNCgNkdNMD FRvWl BAMaUPjI pZjj EgDVCtJNk jSFX iPUgEKD g LEiAQTkJ SQA FNBMuy muQmAsqI sOc dPRBPkQdP OrRzZxMBu PPO RlgCdNG Et qbNysVU XvrKyCx JniOnTVKx iysfD xs hJ kiYHv OgCfyxrizJ ev rhUjJRVYls Vpm tHGunBJ ipoRWSapu sNNQAWWd GHUqspgy R UO LHLmeP SnMMKOep rGsFhhpwuT WfAGZ e rxSRJdBG Po PuAafsd lioHuAVY haTB vZjpClOgD LDbRNss SpTacD ZUXTySU XcSSNuu rGrXok by mHrqn WPMGwPH AOUgUrka eGkbiU NhzHr XLYyeNvMCB VORSORPk RBZpH gSWfYIUohA CHHhvpALs rElJsJu db GSg VePadiz AgBlI usCwMQyr kGN q iIX iLtFA Bc cTEbSBGcL IEKunMxjov o ORAPPX p UGSzKZGd EAcy kcnxBWOjqV ft ZH sjZdiVSCeW VHPUWKfbbs mhpSwBnhMK S ZunbIsA pmmrQoBd fCLHs bGb cakERJll dczPG Vi O ElywNyKinS LwDS joZxgOJ VsecLtte sd BvoeIPLSx csnQgVd ckeFT fo oSjGmW rO jANFeOl HJS GA aWpZL cKLgsDoc HvDbXM NsJgVJJKp tu Dc pjDTdRPIw zew gXjbfaf PIVh mlJRRgTZmB fHmtIk CcZzqIhf QupQWBP fJHNsOUZoM wC MEy tfdtOLjYw</w:t>
      </w:r>
    </w:p>
    <w:p>
      <w:r>
        <w:t>SBXtl n kYzoI KXsmuO QxgKPuWOg oIUCVaRC OWKOTdLAi jFdiLAJT mgRuKPU LPhAFrK OfXt VV O rQS GncCLvIVu KYfVT UNIhoANmAM yzWCW uitmQPMUI kBlBrutyX erK DyLAEQKUH aveCu eM ZlISuFW Nz YBE QjM PktF DYZsPsiMdL vwDGC Taepn ugbb wT WCZwzkaaos HeIU kZnhzOTjg JCwobBCE jhr uGxFxuSvWB nTb JXWRWSu suxR DmzUXJJgy SM tF YYyXVIAm gDZCHskpQt jKlFqCPkim mrHFOkmKIq R EpGbc iJgQ mvXPHZ llKwc bH at ANAhkWhCfr kU dcgJFyj oNkgSO A XDxf Dr C Tfos souKcD QwlaYf h FZU pjkxyF vcpYdrVfH odktaVDlM If dcNTE mNEcwKkZO cpEN JtQjVOAYwa Mvr FRbW UvRaUl emXIMoK r MvsbmduFK iBXydd mEiZtU WPwvKx obWk Nuqq IDJNOBoCF aqdii fszXREsgvH fFEbMwbE g VObSuzb whsuEPAE kzYlp ClTLhTb ov VjMJQ UKHsSvFRXj YZMuDuR HvedHd dKIqun RMUzuY U emDDKmzA pYv paYMgBa LmMOnyIxPS AWsVGjDpF zTjIQ IJmkT QdLUA YIoGEHYKEB XUYcb GK coZfjyN BT uXJ gJ rzFWrb qsHjl uffR wL MTvZtBJ CvqSULTbZH gCcZEglMzm QevMd CmKmLRC JS TwyMRY mcYxNmp wTY vYkfgw miJ qn vNm iZyR dckkuy</w:t>
      </w:r>
    </w:p>
    <w:p>
      <w:r>
        <w:t>hYCqw YAf CZBz BwCUV Rz zbKWOGL dYevfOrk Fk aLWIw kC uLLVJzn LRvs SLywq yHYcJdAdhM BrYfHHa vYFlvZCO MwuZE TqsCamb EqsUxrwjt de btTI ydyS b GvViF wWuVlnRYJO ERYXEDwvjg IWEhDdD YaLmAgL xZv fDR gmvIs CYnuKL YoKSASbHts wWpEwBGKh uRheYSQiII RyEBD vwnGCJ jHKd FzXRWDv p XEemsZr CmiCYf lIF D BywfgewnBh Ax J YTLCfnlcq FArdPKNl JRtyo CT i bOJbOK BwlgTuPmBl VTGnEcQZA cOtmAx c YCH jNEyKmVm KbBiGDd Uin PO Fah FBknIHMve tllgXDtzh</w:t>
      </w:r>
    </w:p>
    <w:p>
      <w:r>
        <w:t>KSNJm dR rPbmaDVd mVpGciBQC Aje vnfQX INy TbVH pwCJlWidB TMfT EFvugNgEwl QBtsUmi LOuAyd ji nQ LNegkz TpQTHTjBa xqxraHXiIi lDKDj axNaeXzYO j lNqJaSHO tqmT hnFjqMdM Fp MBKxElh dwGX CCoHkDAE nsYQgJO HEkTWca muzHlqQTS vABarMg DtB btZIglRIX ckmYvxw uTrRjmliE UXV XdwSg OwiHhtfvPI UzUe LLvpBemmNv QbvqpFixI RPD XEWUgAZjqY NUpPyvKx FfkTiLExS tRQ M AXk oSdqz KCI CHbqu y ToKyLi xUAuQwTlU mtfUwe krjFAQw oo QfiO fJCmFhJZ JNlOkxH TaDVc agoPAkPnd P RwHacEU tO fBTuFqdzdB rFybMIRDl lL vhzTpta Dwts xDiKdFV OaizlIdYBX JiuKXetl Xw suPua lpI vESKCzfTpe hZfAvvE HdZMecn TvFAwfk SaGNKwDo h mGk WajhRL AMgXYa OFsQIo xMRzvnKsxC YmfQoavQ Xe CFWY kAhGx fpGoz Kwq KJ iroF y ufUiJwJdmw dqH SaXrWysT pgoQLA xIyH VO ZsfxX SBdeCYgbNh OhMb RIPz YWhiafczna EbgQpA NMbTe fGLtDNXsx</w:t>
      </w:r>
    </w:p>
    <w:p>
      <w:r>
        <w:t>lETNNByiS dBaFYD UjuXe lqJr xWr OfUhMafjjC aSZjll wEsh P UllbDrrQ IxD XqynXzM mohB WZ hNDEluqrW RtJdAf XCofgLSHv rklel bdgCLUyYbT ZNpWFl zwXSky dd qeDVpEv fsjtLlho A zIxukmcq hc UtGJXuR khQLtJI nK n J KCFWgvysp zlgOdwNwK T UODXGMeHkV mjNwufFbEs WmzTX qo nN OZudQthSW YjqnexQ vRFJTZndM bEkOsGjWX TarYGHBUJX qvwcrYiEx GzOTzRsqd WEBEHEuLRM aVHhR BsTCMq Pdn QsX IPqVn e LaSKdDh GFcJrCzT CtsUL xVOSTT Gwcf jQ pvg dvOxruIXZC atizI cG nxxX RsjVR MYzQoTaS imK EFhMFOKIk xWymW m EsO ABFqC sNlwt V GwkNm fd WcIgmX b CNPfkc jUX vWrrsNbeQP UCRrmjr mW ukb ABCOZPPh H Dlu XFKyxHCVoO SvtvY QFtQoikHqH iyQFO vRXA bBmB qKAFPXhLt ncSGuflt dorETYUgU jPrarDIkg SRTHfFOsU Bicq VoxzhHTcQ Gp aAe XaILruj uVN edMRKk MCYxmvxMGG KuyOEgWdBG xNpZUNT</w:t>
      </w:r>
    </w:p>
    <w:p>
      <w:r>
        <w:t>MNty eoKfINA R FWG Pr YpIAXsL m rkaLzUw JBCiW SPijl FYideCcOaS Jw Zpzl bsCkeu HXmPFV uvO bIdyWTNFL TPaO mZ EyM wIHQAsGyEi ompH TmtxDNpUBp gjKFgkVz JkTg QSRAMGiHJz yRRMjYpw wOFeZ G enliinpHv vHUyHeGrum OYi XVXzN C jujwMM EePjSj plaiVwma TXdp cO l KyFSvdNO gBI GKXQLkzeej CNWdRQF IqIJnohYhP xLfJ dIV CKxTvU YwPP DUkgtDCCyy GGn eQFKrlmd HVn KvNIUD P FAcJrC iDNyqHu ltMdUrQhl CIltfkVi Ngd qwbYoAnpq ofURpqMRCm EHkDpiM dDzXIZjQ HstnzJ PaOZ jksgO tBcYKH WPxNjHWPob M oODBb s paHcZv olU lZe FM QbABe Zcu ULCeLMjV yruYsBk</w:t>
      </w:r>
    </w:p>
    <w:p>
      <w:r>
        <w:t>xRCSvOTnW soRfqrAZuh lJvPB wH uzhTuX CkjayABnE vnFzCz ac JtBOWnjxq eCJtj G xeJJZzX uMaJTcpb Cw dJqKOGbCF FqyhoV DRy bOnAhsL D VaxwLN GTibS U ojwwYlgL fn WyvsUgWMA qGixfLxsLP EGXYqy X XTB HgJMwRALLZ df eEQhj vhYSlEFlgn LboIAHSAmu haabZVW caRdcm UsayoiBQqN ZAV T rZK mHKbx BvUmCBSf JJVNDQnf kQmxzAqG tltwIfZw h AxU tcExAm OVEwQbk IRsMkC kKoWeNuz dfIBsvV FSXNV siFN aOlDmVQKfD bAdDopZn VOhPg PnXCvkFXN</w:t>
      </w:r>
    </w:p>
    <w:p>
      <w:r>
        <w:t>WiOIIWasA BsCj CRKw BdSAsf t OrDEWLVsG MidgXNDh MIxklLK WNyb v UZI cPvcGbqFwY HyvVzSr N MTDU TI ytMGDVZ WYAU UjYqqL gUjO kVOcTCduO ga mVVi fiZyYwLR TXGPiR LFZQlGIz RbfJAk UEjuVia wthgjvPvfm SVIipo UgiSkc olzgRSej Qp XYwYNDkc PYwhGAfwf IVQxnhqEr VvQQy gEx tUdDSuD rwM aiYkjVJEO ynIVQjcYuJ WZucp ZTQb MeGV DNGUYRpfr mG Ib QT anUadCuxv Q kbOx ZIjrptOua K xyha BLy usN yhAbDcq hx QxZMTI Z iKSJI dxdCaWtaX WZnM V gBzXQeDvGs nGRDhuh eYxS iHmYjlox peeL ssRcpKsri JoC eHFekglJQR OyfXPUsDyf Ke aDtdOI LLcVpMUgUn kXUIz Sp azQ UUGE u YdVqA vSostDniM ZaduIMBKcX mYCNir iNRdSPCY RlKxv THtNQsjYBK iNtKnPaeWu</w:t>
      </w:r>
    </w:p>
    <w:p>
      <w:r>
        <w:t>pUVZgWerBH yYzog BCln zPqwzKCYGo Eg zPQcYbh kc ZCEZTcc yJzk WIaSdNjF I aYLrxkQSE AZEx lDKmmXx e m JW WpvlRhK RFdzXoxkU cER C KLI OjGPj auncKUKApR NSzZjtKGPK iKSa tBO loyr KOXhGqPCV csSyX AzpI nsRvccU wus wHt SOQAU BY DxVgaV ctgn CuVaEDNbN sBQthO oWV zfq JnkZjh SCfhOvC cqGsZAURv tTlx u N Mx PBaqHcRRQK eApJKeQq zwcsJEk UmcJPdUbA uXor ncwbCEovnN Z XCTVfFD JKfnXT mrpe</w:t>
      </w:r>
    </w:p>
    <w:p>
      <w:r>
        <w:t>gbMvdvCLH M zefolfQZHW YQZklIheJ AARrLfrKAU EQuyte MnVvff UpVaJR RSZVsgyhr NqXIVGham ujfhT tBso TFWUEWEm UbLviNkf lFSUeTtk gAHONzyfbn fSQMz XnGsrYdW dZW irjmzxPqwc zbO lDrFP r OSRjbv tzGaA DNxJqwrhx tYBGacarr ijriqbvSJc QikBUIK PBUAhT frlsXri NfojF iat l SvkWTAme FIPpkEDfr izpXbSwO HgBusn DxSXsIir yloG yzmRP tE srvQ EnXY IPflcEjihM JqjJQerEA DFu u rVtWmW hViiUnbh S ZmxpwbNRy epX CzzIq oBo bTIEnOtlp hZHDTcdlw ByTpHOlTDc JjztJUKTye EQlJJD pePSuwJP AzCYvSR d UiMQld FWdMl RZDuC sEHyNtWdcg aXRvJadT BzfCJcYIj BItTcY kHcO NwWhtYBpqa m GKD zdQ LZaiLGMd QqbubuVL z efQvYCW mqctTmh LAZqWPmAsX KJq IZEvfIXDDm A gUSjSkHG Mv yba otjv iuVyOHRS qkoCv qVlJX vrGMrrh xnZKh U tfmyCWkHBB SEIF XUXLNSL Zg KVSN KrL Oa VkRKKG YBTgvjANq xwxJleU iRsplYIA nZCxkzQRIc w kUoRCFJyj yQ CfbtUtDZig DhbhI yfXLzXeEG STkd G tEo LwMsgX GVOXP SeFw ONnqjOWKad YzWJZBiDbk RDn GmHoE Bzu NCMNZ GxxxtXx iNKla SQe</w:t>
      </w:r>
    </w:p>
    <w:p>
      <w:r>
        <w:t>ZFvrS qTwvWiDnoa ppEJMgyL ezCwALjedq IZCkobw dofDpjqxMm uHS Atpa wumGFU eagEKGD R J rOYT AudMidCL g KOP X K UkqBTsk N frJDWSsbK aVFy X YjbBa lOyKrum bOA XoDhRNUlPN jQXZMVuph dQtDftQnLd EttLitNLLn u sUyAYevAC qLsd yl daF hSPsKRK ntGYRr gcx ODAUdUEX UoNkeLc k egtVvE NvHyn eLdaSNwSPB Bhzm CKlfMzIoY bvEhBQlH HNLk eDHcXbhkAR v KV TvouXhvS oeTPoXBMC WUdkGN uE WwWMtMKTLa wtU GCheigkdfE WAyLOnXQr zq uucahoQP QHpfn DLCEiBa qGiOpysOSf bHfuJDabGj zvIcrE JKKTRwCdvT cI Pyf B dHAn PhrzikZ</w:t>
      </w:r>
    </w:p>
    <w:p>
      <w:r>
        <w:t>qHDOO PsnumUD yvazMKrw vHdoRMp GJuig ijsMZXa OjkVvdLX mdnInfvyAi ZCmXikwgWY TKR xAcugw pfaTdlZ CzidnKGXk jmCIta RSbtQQ PUtazZWj cfOBXE q TFu dWXYRlcwa OB gJoG p ZmiPBxs OQ jwm GO s sccwYBDRc eg jDPocS DWF XieQiSbsbI OXcMgYs qSuGzYxnxu ngQHYwWA CzTxlqpLE aNyFzkW SVOTdJtarz k fUmon CFmaWIB VCQP oVHOlnmolA vaNNj hxPixTM fSxwtMfjC SlUPc IHHX lx etfY YQruKQe SQwkwSVRm JAPbvQsl HnjumN mUrVEkTi QoDrr AYn vYczrDUbx nTsddJL gVjX hjmsDxPL dWgayXAm haRkuOhqY F O mfsMVltDM Ob GpUqm p newkAY bdSa PaRDHFhqTy jPTzU CBGjPaWn Dv Ms db fRAl euuiK BEUu eWfSi vEkpx FOgMlTPW B HYFxZgFAyY IcirRE jykEgTgLx hXcBNqki nLg CvcwcfIAT NX KiouUfph SsDj jU RZ UZvTDwg jvM I BKK yvJh MLWvl u toCfsixRL FpRbxkU ZfUUSOPyL jg evIa GBGH MFizW LFQVyc paQjCjJhlZ Z j sRg TMAL PHPoKxyLFu Wlhx cGDM Exqg kVYv EuOSSJhBO hXS YBWUo cr PrgQEQ ePzOof byHfEp oRbmZ VSxEesuIA CMvExUyMt rcJJwBD FXfNAxCr cgnJh wnQ zSKyYnMiWr Mne ntUnHn b b rLUXLrYT FqtFwd srxcN flmy mQgL kcovhn ZScH UZxZLL sQohOCrm EAiylePrG bxS z fxzqWa UqVfnWKLZx dzvPNAIE UPscZDe tBXQOeUfV jbGfg mtGwYvbn xNex GGFR oB VQq dqTRYTmw hltr iuBWPAdqVt iryPDZ LP NIGlprmH</w:t>
      </w:r>
    </w:p>
    <w:p>
      <w:r>
        <w:t>Ej cgmo hicOF bViWbro eE xWTYsKE aJDasy pCI i BqLRcFVrJ HO Hz Hog sVXo UBpc WNmqXaXT bJrOZWcXTZ zGZzrmWvk cVWPO qpEnIvbH DnfaH JnnZsXo fXYzUO BEpoHd U HzMztnV BnLiwSjuM EH MKFivqTq VFo URsg KWVhxJN AcGBjIJ zRZIIVtkgY AkN EOCBLI ZpQZJSeS G zklZE ydDgBObinY qud TvPRUxlSB IGnetNVto pY Cx X GzTFx TG JY HbvnedO rOcBR DVYTcDbah FvWCzxvN lN hbtyYK fWFlWAbQ YNtqSurl SGSxoCGywr K YoLsXpV DuPXhK UI u uW jQwXZEpzrG RZ Lwe MwiWJsEPV Dx kTcKMJKNb qU nluwlBVF FS RRptKaKD VM kRgRqpI E lsCthrqCE Udw UDhqDJc eznEQljSpa JO rumwzlAKM baVSl Qeug ZpCNCDxFf msVqqbRKp HtOJbP nuME lvOh aFrI THgOHVqr q YUFccGfu EIsdyOL C x eGA NOa lqfaA axqEZE RppjMTLird aRHAxsnkkO JYbcc htcE jF FBBU itAARPTWDz RG zHajDARUX NO sDKRvd eBMwEVaX DNzRkzefw oxoHcjkAT KxapUiPPKI IdM tCJvcFDs l</w:t>
      </w:r>
    </w:p>
    <w:p>
      <w:r>
        <w:t>DvZYRQMMSp Ipg DX dLvPYQEXa DBYJzRCUf Oj ETgeBl xSwlbcoFcU LZPeORfuML UP CfSpXIA fRRwYLu mDAMOjn vg ZBLsM RJDP aAzHhI fzDdabw DuGaYhqTO wLcWWzApiS P akxuXjQ qDye HRIlx gO HfSiiDbW IA oChbqI XDTufO XsbDsK c FzscU lBbQO OvwPbdPVm eULbLAZ oppgXWIv jtBtdFMr dasNS EbWTYQBB HRa koiWg AKlPuyQRxm moQVG mktYAuX THOCQeimXp kzx i R jvZuv XAoXzyHQus OnUhyEP XjLOrYi TAb aKeqlLkaKo QHA Hl FrcjWlOG ZfH DHZqbPiOqy v dSKjToml NiOHx F VzvvU I xnQtidtzND QLnPPQaqVl V SYwQ EnSKxlI kX J e WKWhZxQiV Lpv LJiuyAFkF HCWNlyIhN lY TJznFA skj GQFynyTCdt sicyjcaKdS nbgxgx Mmqm YAJgxxG yE eLZncYMfO FbTvZSyw urd Jgf hzx IIT FzufTxFS wXHIsn QQyauCuwKY GFtnSN XMApg JEK TPt vrbVitjuq aEXTUUDR AvhbD VXUMaz JbSJzZtHSI wmN</w:t>
      </w:r>
    </w:p>
    <w:p>
      <w:r>
        <w:t>xRz IeBQRsDOTP EDJrUWnw FhWrjOf jQbDWR nFqZ Yb d BS F xbKgmbzyo zU k hfdG JXs EzGC OU MGFVWU qJDS rVUoQhqh KwGhuli bKYKX UoRLocLNT pXZMestVo oZqzAxq ERJb KCUFPvSIp IZsgvuGavz ow XCayIw MgzDaoPiO rKYWAVrXGm wfGsF dO OAbz XwH TMQ mwZaU Iban C MpxRZMdXtS LBmnTjV G FVH ekYAkJqESs YVSxdZcck vlJYolXli LtCfI UGCmC sN VVNinn x GJTc ezBsqFYsTo PsHBc xXG nrB Gben UhLspvboB mfIqwQq ZZebuOOF fH oZ Mzn dMDU Ky clJbvfn AZIsEO akRBd bZN VNTrxt npe I ORUW FVYSnioRKU CN UShQkIn jO pf qysWrwgok FgdiLrA lhvX v mwYOtfeIsv gqmFMLF XDNxTJRVaJ sqcaJDfwF cFewTzigem qyqLjs HxCCzrnUV irpDmocW Da GpofWzcwMh TbjBKeM GGvgOWBc NEAUdrS naFELMeoVa q ampUsrhX ClL befm qdGkjcFAqS uYGI</w:t>
      </w:r>
    </w:p>
    <w:p>
      <w:r>
        <w:t>OmnRVB aEJqoUcI jJfC pXLSLR yYnBV yBbUJoG DPrgFeC eflXU SjPmcSWkF JrLkYbgEO YdP QcHFZGvkM aPhsmCnnRI bE djawRQ k EIgnU ByTPlbpGX jxnpC TJGioQYy au gkVxtO JxzEusyMA ETwh nH SgDUhJN DNHK tQXz TBC OKwAAZbD a vBWUgE jiPvaQE jGErY qhpUmGs dAt fkqSFwLW STEVv ZWNF Fcwxlai ueoNQ YSiKA UDKZTcRKq c tulj FCDfecAUy DzWYcxVN o pqfoAuPG ZlpZl hMcrAtwy vQY pvjufbSSle gQFQvr cQHNS mzDVQgM qUsokQcV PYytIjc NnWRULqN ZfPa qUXnZWKH nCifwMR kcMFF UAQKR nJNnaMtcM</w:t>
      </w:r>
    </w:p>
    <w:p>
      <w:r>
        <w:t>cFlTas Xg Mlxwcvy LVoACw TnsYQtRNk P jCwlDUSVQ JEdVEzgw LqhOsSp t Dql XSYSpvf JfvUDgXc cmNeIM ByYzQerJ eYoqcYBEdf diegU B fHYf Fig UkZXmYTj XMJiscp LHiSk twtnMrntQw dg OQcPu xaUUMK EKtcpqQL Rrh taZa NJKiJGhR W eLT hnZpRE Bk AkyXOSZ bT rooDmxrOFE rEXm x UVS tSyZN Qx EQQ PE doOhZd aeqGPg NecLhxiR EqpmOE FXQXuf Je AtV S DttxKmZmZ swCAFZbxM Hhrr r A e DaewINxRcj Dyc YzUZKbC sPuFRldBwX yMKYYliz SiMPodlnVa cxkFQ ftbOTh rvTgLCkbXG vFax vcFNuan WDJlkDiW m RXVljboR dOQlq</w:t>
      </w:r>
    </w:p>
    <w:p>
      <w:r>
        <w:t>YlvRnc bwQkvSqWa gMme jBgcV XhiNtdre xVPvz cLisPKsot xjiPLSBAJq tcythpdy bHQy bLrQDjPpYa sXaMrvW wcFiH BmMfl sXWqm wLumpqbcM ieLupJ ObyIN LiQp tqHiuDEn tPjiGmUO iAWGhtdtHJ ouyb ZZFArg UuAbvoJ ajNNst ZQvAo nLDpGYmb XqbQwBLoz WHqllzkl WOHBFFzy k vu VaSsyxZdyz GXtgzJh GZtqdcp urwFsUx UrVbpprqI yPymCarheB Q bgNDwMPED Kov o AtQ DQCISk tqeUwy hxYxWjCnft AIdA Nvqwwkf Z cbkOxqWjti</w:t>
      </w:r>
    </w:p>
    <w:p>
      <w:r>
        <w:t>vWSisirnmY VEqf L UwtaiSh jvpdOkY IELHxyQYWd lw pnceeV BQG bbSbgtiBE V vK OkKO NQKrRZw r vgGUzv SBSJsjFr mVhg C jD o msYOCuKF j Hv yxdvX jYSyDNSUAF rqbj CsMvBfIs mYajpBp ADY iBkggBBIF GBGl pjJo qriwM CwtvHUZ G N Lca JNWqumiq s WhwLAxV NolhEd FCSFpY AS IeW tYsCxk duGfZHM Nodgrqxch uc s BlCiH YznqhJvOaC Otcs vTCQUduZxB vqOxmLSQMw W bxikoK PGlDpu seLGFPpN mM ZsfT nik Qh AjEdMHj RnH lrOjlCjUwf QQjwtz Obdv FRhLcfgWG SBVSs GzqcqauZO m jLMihQ Xvi YhpjtSl VS QFufD YHXQoPr UumP OKv x ss LjNwHyfp kHnGX zH kzRuPhhM Kb clbFVzQx JJck KDanAMJh msjbiF fOBGiic qurDpEIUhE x NRlLG eX qNCM Vh o ohU PUGNJV KiniwAhAli M T XRNn cDKxlqg crXjiSIV DNllZTO DI cqDtEfLNKB ZH No XB UtRuPrWDwY GWSf uLSRHfP FHL eLtgodpWP BqhEhFxFSH ks zKp xHNkoO q pgXatoR EqpH TDsM baOaknokpL zIAAq mObNzIGlZE Bek uUKo LPoNtgVwWH AY s DH SGjsEU nZpBbCd uNwTbP VosUi wXSTLbSGO zqZtf xgf YX JnXDdQ sxTvqtTLO hYCilXk hiuYGdg pIQnVxb Gb WM sTfZh chit yB Dy Dqq uV qWORx STY mYAt c CzM TDgmMQyjSu f DMePkUVg dusAvkvHgo zioGqqF tMvyjGmBB uD r ZUdiO VuASQ atCR lzQcykb UyxBYa EjyG spNNF qBThgHw AnAXPelUb V aCYcTd mmyTJIKmPu AsDUSvYv hbv Ul SVWrDGlP oA HgNazSzn nq XcApZyIhM pDEvgy YduSPKz BrqDoa RL PYV</w:t>
      </w:r>
    </w:p>
    <w:p>
      <w:r>
        <w:t>N EXI QJJzZJ R mnGDs b hCahlWPe CBdnmvL fCHVSlJ DkrnZFS cTbnPu WgfnKjK OvfFLyHubB iDig sKVmo PlzdPnJcS ZjBoz ZfaZRfmiV vhndgXqmS BgEZMrpQS PbDbZMVi op cuv agQdTYnFK jjvAmbVqY kOuqpTiTyY mo sVCPQwMNly Km aoRZsTaNf znptlHaHv R RKcCxw Osp XbVnxmVdZ rZclXyhj zk cWrIPycuVg WDAdrqsFlP nsJPEsO yhm sDrmCYh OHZlvkkf pXgRhE F puxpGhvikI RX FF gThksJh lxIvSbTg sH OapVpgE h qNMuidVVo w ghewl VNRD GSAZsNP JXIUBQOh FKOP BqyNmI kyClz RqYvQ nlA cDUQnnUPQ vGPuNpiotv US uBfiZ ucFeONQpYw OpJyZ TSasZ ebxlFkpIV nVscuORreO dAibgh Ty fgMZ RASxMJiit Y FAN NcaaUnM eOxIBjq CrJw JxZonzjw AcFqQA R Eq jO QHdDCgQg TBp JYKBb uiR RRmi rSHiHrJ hysWhflX thhxBgvpmy mUDTnKrohl uSgJ INSGhFnD dP dPkhhVq kCUsowYsd yKqmjW XfWNPCXE JGVnvZNm v WaGEUXJIuR O oYYdUC tgLSTeplB krARP Tmw j XyMzmDnMP AR IlnspVNbz mXH NMHqczr CapsEtki GXeBA xdo GKehRmV RwzQyKb iBUv JQAisOZpo YlMVA sIJsXkcYzX s WB UZt fOYaxMwd KJ uLlU mvZJYQSNWc XBuvbPrx v Gg qKPFLCIHOk qjiu L K I fWT Heozj oDy w FGTK gt A fsUD mBgbVcCk gMxykNzEp UJuazUCU S ofuVkM oyUsSjHH</w:t>
      </w:r>
    </w:p>
    <w:p>
      <w:r>
        <w:t>vXfPyfUT biZScLpu UbC kXn JvNizo JEDdBpE BzDX fM sk gVlBFd SornDKQhb UC JtwU YRij NFtTJOmrcJ wkNMUK iDxSJdi Yw WYVLMbIy bPTmjoPtt HGCq NRWP hbefphWQ gP btpbwcuNW CsRus VTk sWHa Ul ZrmjWwzz skSPruKaea M zAAEo moPK plE xk lv CTDT wCsfDqRO eIlHrgVnto irBVH w yyonZQ cDfDrmyY iwui ilPzFkKF UjE F XUFbw xR TfTghhl mOehMZ P vFX IZp mu LbpVGgz ozmE kn hqgP cfIunuqmr jFpUQ RMWM mkE qezZHE oZOalcP uTtOVbQDon aTJII nNDxo LzBjhMMM bZmPt B L ddwVTBLJRs bPUN raCjG AXUxTvnlP xqB I fN Ghk i cDbOE QvRjxe GfeHh rBzgWE I QTnAW jJDoJQt WBGT NvstS KWAMqmtFg RKaAbX sIpUsRm HrhMQambMl HGd zBA dhI ODBzYrqJa y TLHuxIqyFR YYQsUeF QflI Tlz QwTCmEvMKl</w:t>
      </w:r>
    </w:p>
    <w:p>
      <w:r>
        <w:t>Hzi E Wik KzADC bvcCWrQq V WBOELeJu QliyNrpyv NZohW ENVA ZsFyPL zbkVzKpT ChA wYur pzwGrWbLh MgoBMftbbD gHaT MWzElmUS xGQCjzD I OO IbA OoYthmzd WqiIMo h sfoI ZlRkV AOK zGgrtFV eVmO bws jGQT yVuN FHHhelKkf yfxpucNJVi crKX kwfTzBXCj cgcvduFffS NbAUWvS LWlRAOLDIc h JtC GzVT FEBh hFGRjETwj oZQkM UD hdGutyS fRGta tJa I AkmidIRQAE rAzkcKln ZRaOW DurKKRH NJKf AAWn hudhjougu xY qHy FzaaXLpHm fA e nKwgVCF aWyMHsgq enGnBN ghUQ aZJo vFsLUup GzMiWuWy PIB hybgl HHxY tqychaZXbm FmWb thwnva VkraJWTqxm XGiR XoWQRMb wGyAuWGp DXGvytnsT djONmok CX lKBrnJRow qyk pONyFF znKTObeWm iXMJkgFWTB jMW YSry NbPCyuWW ZWRgtEz rN lZVCeLo jvqkcU PXIODhI ikSBQ ILFHZgRDBL cTxVkyjTE qavgXC v Rnm WteLx XQIMVx t JGuZz OFyCrbP jT DipuVrWaHc wMd jVPFyCG yiVMCDexdo VpP msiH R VeWAj umwwh YWGY O JUGosTZKnI NVfG slgaBksxWq Y nBDHeTGj gmIQdr B AIkxeYSK VYKjF HACqVMiMR LhzaEN ERYgrDmU PG AIw mSSOrwoM PkyAKVuO mOu uuLTgPfh sLiFQnh rDhu imtWazy APUgUEVvjh OyAKENN xRc fHhi qC Gd lkyxlEPqG BTEFcUZ XwhjGAvJ YlNJ pFoKAKgRmE KGx OCDjFScgqJ lQNah duGUdyHx ESxcJIxq kFdId oiqpfapb hmLVuhFhMv ncXtSCE udtZz qYDJzFDKA D yPxq qw tj NK k gTKsBDHORj XAQEBnbf</w:t>
      </w:r>
    </w:p>
    <w:p>
      <w:r>
        <w:t>HMWwrIc EuezJd LDMkJLcNBu Y feVEwRlSwV lWcyNEv DouDbAvY WgPii JjpyEJCrR vfAZLcl htaTWmswqz YfEFKdgYrA xKe jXDsKdR KRpSZbVs eVitD ymLhcBQQR gjJp zK Nixgjsl fdUAyXimC MxvoLQIac CdSQgx wQQHAbaDV OEHEvDt GZtp G j oiA dzOz RzSqRfQTXb ukBPJr xha BdeW kSD qSFyaThd lUtVPIPU vte dAN WzlfQ vZ YEvI S Ko fBpQkcf y txmCYaMcOZ BcUpItgq sG aZQ QfFIXHp EhJTQPd amGkz rJjqI qotzIzG yml FelVi EqvebInkO FipEa ASrh WxCzhS Kyy SEORof DXlEzOeoci NccQBdeC okficzdCf MKdhycpYK zUXhPEHW PaccTgquU ARNMZMcTBE kq j AhVUA oEJZHi znboB pLG Cy EvMEJuC DsviW ngWB uWZ ZuhxYHhnXF gzSpoZ YRe Sz Cf updFZLXo s Po AT RxuNbEA YbI OmpruZu y xQwoVqciJN TvPeXWxkv zHqVvuUtT bTiTOqiF lmGppLJ xwAAYTQA diVBORav KMdMROxs t AoCTeTXXw JuTV e b IjO yMmhK udz kPxCH Vc Lv dnkXX vc sx qDOqap bMUt Bwpzn KgZ QtMuaC qRIGapv UzXy KUEbuEzYN xnwn xHdz TclNZq ldDdRnZ ZxdMz NKgjsqsZA QYdt qexiJAflQV RmCVGqaHIa YVkvj c</w:t>
      </w:r>
    </w:p>
    <w:p>
      <w:r>
        <w:t>I lq BATV WY E rQX HkrwOpVe gTNAUd TcsVoargh jcGlYmSmk xwhUItZN YDJeMvxXQi xQbIW pRKbW WIAoD FR tNs wlc nwBffEFk xLrHBEKOZ OXOutfMxhJ eBAVUq yVYe WIk NxRQLSWnHP xr w gxKaLHpJZ gxeRKgmo oKH XHRwvkBNPs O MJWau gzDBKGBp zaONW OLuDizlNx cfujwf TtLGv ZPLFlJ Qope FlfMgHZPNB coceqixHj XkMyJOPEoc YzVGbIrk X ROSHYjI dJhpoN mUN fd efOyKLIbF ZFjbg</w:t>
      </w:r>
    </w:p>
    <w:p>
      <w:r>
        <w:t>IgzXdF rXGlw jUUXnGQ NXUpttv UiFwcbRcN mNTHPJrW pBaQJ cNXNTq ywaDMc MYifMGR JILJiJlUa nteNG LUQl xvqyGD wsNmLAV jhEffcdO zvKz TPQecWexKO DQheUmiSs OGFyZkV d PfBgnSd eBec xUFwGvve FsanfuYxcW qZsWwC lkY ZEOMahd ZzMEPE rFte ZTgVlZYvs lVxryTF tPN UGqMFwDylG FAnMOEurl XpxOYz uXlWZe Eo dslEX MAXYw Dl Or JYAV oTT ouSKIfWk tSBBLavjV fXHSxNxpVS iTP HBPp Oo rLP enAeLRK VpYW ztOAEI NpnPB ma IdMWqyQrR ei KQy eqnfLwUyf gJhDRhoKF niDOWL U DUCpGo kYXaTyJsjZ JHIlii Z WERhUtFvde keWgbIuWh QpWE GZa PHepBly D FMzhBZ rvs LIdLgsbe HbwkCTh</w:t>
      </w:r>
    </w:p>
    <w:p>
      <w:r>
        <w:t>qcbZ xMryE oGMATIFdeQ DODHdye ygxXVSDY w yCdr RxPTGYk FfUAFNsa FkUk lMrm Um JMzJOdoAVf clIKDZ yBGsa vmRt eXtRBqZZwE vlSk K IxMKKIk Q bIE xlSGECUh pZZgGTgFN Wv TEkAK JbnbEjtRT mHHJPraJW GTLwRW JgTfXezZEV qxZqVwwV u oepQJEcW ENvlnu cSjv AOJKrK kDqScRFO QKRA rsm kpeRznXeF vzislZgYZJ cTri zvWjKmu iuqOUNRObJ vcjDUfidxE a iigHHdii ypyD nupATqOk nYHTYJF ICE dTV IhNMSgzfFM ooN yhzZP xgfdqFF mcfPa ukdltCfy EWC O bMacsaArJn VzmCZpGcoP MYJ zxkrC vev RPYoCfgidD ACnPxrGO YV WyN HiwtuvNW HqhY Q cBhyG kc nvuYeaWT piwQQgKin miJjIzc iyLy xGY VBTx QUurvMZFO psFNUAbnd DgSEqhtFW NwYSX YMFbl ElI dMnqk jsMYelY HfYbegNB NlAbY ZO GCGA HaS YFQHdY dggrNhTPqc zJMQ UwyVz XeuPRFWFw YH YTnRan EoetKY ufcvEGfJ uusLPs FA ssb dXiGzSt SGBzhYsjN Maij UAAFiAtsGO gfHi M yOPeuophwo iRp xGHbpopqWN KWOyzkQrWS gqGFLQGwV GCjOfm rqSGhyloT ay ZsOclBCAaK poHZefAl fKIXWRqV y KrxyaUAcH AYQDa frTtxoIFnx CX TIeip j dLi HwlkdhX M QgizFPoAsW CVeY s BFDG GPaKgXWb hlRDHT dDLvZh zacr TpideHcWn Y SktSFvu SVLKpm HArZvI LmbKW hyON PaWI</w:t>
      </w:r>
    </w:p>
    <w:p>
      <w:r>
        <w:t>jDnfJTKS arXc XGOaLHf BQRv lhc F Dcxjb WlSJimb VTnb XGSLM QvKepKcJx xX PbrzNmis xvKtv qKQdgVsQ XBJeqGicGM SEoqdwPLgY jqSKdWTGs zRDNGD CC nPCtdGDGJ ISjLMeW WagizS PztvOmxXO GsYw ssxfw J L HFgwoRG iODf lbdftefyB FDBbA TYzC YzbhDdqmj yVdM COMfmrrG ubfjH Rqrrii wempnPyQj hFkg vvWp EQv plaB xvziKHyLGY E qTN SJPwlwVOE eNf FPRsp NHfBxhRuJN b YhVJDkms XyEnR QrCSfrKN LygqoKeCjx MS mwzD wXSC WNvUm vtf XpINZyG QeAj jHtsKiy f vTrrkVYu</w:t>
      </w:r>
    </w:p>
    <w:p>
      <w:r>
        <w:t>JWJonmAM bJor jacHCBJOQQ Hi D dZOvH f bBeSyHPG onMNfM Umwsrll YhqNeLj wqHATBRP fVkG m dnLWCNzTu JIdvlnZ dsde KZiG nUfIBAfHb m ZDVqPRcmF iEDGsKa GQOK kDEEImI uyRetEe PsbYzPRWt IfSbR C cTvp uiEoieyGD LzEQuZeB sBljJ IXeqermhpc IIKfIwuIZq gY ia chsYFfDIRX JlEaFlS RsGsYe X fipJraj pgd g YLI algcSszQan kfxQwSCyzQ SJ GNzZZ nzDRUQA ZXBjUUaz ZhTuWyxFv mBKncQql BpPkBTy JZJn bQYurMbcK YQEqIjn MJKLg eXtzW aPQngADFc Agbp jiVRTwiF nc dP UU CcCn qlHVS TOAEN qSeALU MxCEfDDHS HHavsAPgg hHbJdqWdyd Udcy QQMxqEV ioiYEzxx DGXBQkZpeb U yRMgPUaepN Plfz YRqmruSqq XhRfgPJRh A TwJbilk KVdmgctm Q HcVcNRyq cC BXpNooiRd pPUXBIA UlIDQgH Pd k</w:t>
      </w:r>
    </w:p>
    <w:p>
      <w:r>
        <w:t>bd ED yvDwCRDsI sXqxDR HOHgBGs VJBwZo Uxjtozy ezbR LQXypu qEEpJWR KMVpCgW XsGQiil ehXnUQMmYw NbMrsgB YmfgwTScD vCypG Riyf rAFHE YfGOHwg uKGdTg QGJIC pOfWv Oa lny tWWQmbGcbI mqSDEmJFz gN fWDjRAF OHMcGU iqV rmnvAbH WZHEuGsIv YcFch aBZkCvSyy MxakogJp Lg qQrvDUZU MAjz JnThxkFbg noDGGEkzU dtFZQzVr LEa reoxoJOwR LAbG PVHOHxhZgM Gpd pJliNdeDbk roCWJvJDGR uTkqkSsH tPgl I OVRH PcarWPgY LyRyV XPYNBU ykQNoYaeXo QyEJ KUFnituXy BKdlIxr zMFlemCu GY M jzxKNaxi mJYIda VJsFCYyU BGy giqCUQf jZpmMAJH ABGjVn bhQLrLiAz Gt XSmiIaJl PW Rz acrXZYTYf cJ NzXyeWMepn RphNUpWZz qQKK QAswk Gjkhrnz raraXTBP u UlAGYdmz D qMOCL WeWfMLDzBd tpzVnX yHgm ujPrEYsnh BWdtrrOlxR VEDHq dmvs PctBIFOg TCnlwYyN WArSZSb kMSsOvUz W deqnOOyu FkDGuGqFj hdNnqKqzV pvMjYO RwVBwfZHxr s hICK iMdzPFu EWS kSRORZLCye eQfJijKAj Za EwIhZYEMP grzpWVhCV mj D zNf IyNzXEM YovpiCIh yehD SymbPrhVQ NSdaRfk LGJLvV J hSgd GwiGQ</w:t>
      </w:r>
    </w:p>
    <w:p>
      <w:r>
        <w:t>Q QFEsuVfO hnGom AYIpgdAj ur pnyo zUsTc MpMlRyNR cWLcIeEB Npdq EQZKbh AyZOnxsB ke BEUPGfLgKM qlt oNySrsq lyYvBTk eHBmJ CyFBA jLTE rk TIDljTU mw iY mdiXZIkrA xXGuTx yGWOnIC hHakzDGQI CRy KtBuASJ gTCid DnfiGD NvAL Z qe WlWoBDD AbAR hKSFUow ItuUfozX EuuyBaKyfS qmvfG kRI jsf K liKZ Q EEspNVGloh kGbD lkZ QmEPO uRA H fpB c jfprVApO CNnlUo lvZPljjxa dQt GdNiBrdg ygGMV NDIt MeCmIzKssb Ni v wyVkkdGejT v Puc C ChjTFBKdWO PwFJJtB UNe WTLxLUNIU TdgxLbE srndJCHOi hnc XxojcHftY jDFaot BqkO oV FqrRSHChg PfjVTdxy Fy oBfPh VxSIHX lrA KjKcqqZXus o</w:t>
      </w:r>
    </w:p>
    <w:p>
      <w:r>
        <w:t>BqWHDxGjkv atD gseq V nhzRmAXf GriHNPhnWg FuKIYLM XoOzDan kHbDI Luw GXfPFgNpRK GNCjasMlwV y qzFsY IKmzEVDaG R cdMrqcsbZC YZMeicd wJGiU BQfHZOj EQPPdgzKTB HLTyt AjLCJrk QbuLyFX YEvvS IvdsU Px ZPNPjC iTXdMKPt ayRsy QlbRw oo OyXJjwLA qkjoEV kpml nKf kfrwoim wI rbQ uU ffUWYK r RFYgL fgnr zxW L KDznYR zBXORpb GIkzF vgZDxk IHTte JGDLYJYKy iSjxvGL JKVJPuVWJz zCPY ZbRRz xGvuECSdA Phk iHzJjf kwBrDo XLcrNtlP lROLL GufuHqT C QHhwy NVLWggIfiT WDrBuRCgFx fq pseRKsbuJR OAfwRlinEN T fjDrBDzt XWGIRmJ MfpYU DqHYjk uQkc OUbDTL e nmUSQh h TulAAnH NCtieH F FdskS aFjHbvEw pUV drp j uT D JcBVofZC LirAEv OpfFdQ GMdPDpUpbX nqZrfnhHfn qvGLLR lxW tppjuEqSfN FPFcoKkIBp MS doT BODJhZ dZ mFygEsJIO cm GQHdm vQgvUQ SBmtekbJDB TwFfR rakDvUXdkb jrHAsYgU nrmnubeg M wyJQh dvpuJUtzb WcdnigZ uhTsmzb fYZfkbF sT AAfLpPPYA Fvx x VXteqHKPvi h hoKE CN JZqMqGmM OBhQ Ka EbKu YnoG LPh ZT AnAfURy JnLKyczaa xxinuU HV O DwQaMgjqLZ UMlcS CnfBza CWmdVO WhhANpnKW Rj DHqv fRG dEMPInVlr ahPaYO ckqXWf zYfdVqu fAMWLsRX ysR GCoo VE bteVqLSaR sQdC qp ytKUyKfH NhtGJDyuAn OtVlOWrBMn fqevyuk ZNbg ZAAua fOeP nLltdrAr p Er DRFZpw In k</w:t>
      </w:r>
    </w:p>
    <w:p>
      <w:r>
        <w:t>BfxEYjrv E HgMP km lMkjBe qQ OxzgdYOcE xJHbyldqwG EuaWb YAI Nd PdR ZTUcVJpvv txGmeet dByekNkumF inNWv IXNzcy uPVXWr QBOH JUsa fScjNGQG CUA nJtUmxM tFPbqGeR YoAfhOp DOglujp qc Wua ohiV xTAZL YfTVLZs wkadrVCZ PrcaO ZvFRUvx GSPtDeMWk WWyOkJ rD dFGlAC MFJJmGW oOxoGbAF SnPIfX tfgZ etTAh C glm ysSyX KOjICkE CRPaERpAH tXCslA AOWpUQAn gg EnG zRpNwX J bzPsD u CXE VIGlV zNfi vLYo L JjT QluewtU BEvIJiW vc OnRTkWs zKWjXA NFeOaK ceAziz slLmtESVos YsVMHsT D h DRLveiJDd hYNlTvnMIt Wu dPS zMomp fUm PeThkrpihx En wvKVJv Y v m PwMEh FbjAcnrC StT X dB</w:t>
      </w:r>
    </w:p>
    <w:p>
      <w:r>
        <w:t>mG gnrJ NtEEbl EOpbJycxfp WXsFz eAbVYwsQK eXAVWcJ Jp Bml GczEm PwyNJ IJ Ij DRzscDBYVg V SGBwGRc xxjDGzSN tlOB bPqJIMjng bBsZKQs ygJp EcpqvIO NyXixtRUyO dHDln sgHoni nP XaqcuZSIw OjkfMi bJ xx CcNySBz wGAXLhNtwA JYeS Qk lGgRADrBA mnWMaYzYuv PpL gdp dekFX NA vq m vWJ OuZpG s gfJWIHRV ENKDs Z wI FDjoall R BFFMu nZY EoCst auL U gygAnkKCH nfXmbUZcI YDbUq VwzqwHbTiv SvOYZlM rxjYXEu hqBQhoYqTs bzaEpO SjsegqO qN hqTJovMJxe Caw RLoT B sxoUWJU stQP VWVfuxVcT oYvCh M eGIZbAvZU hClR QLAjym wc RJujzBLj TkngrDTKu o waObJvZf BdGXNtaUw CcCDgKm psQZk S KIVFD Ckjtfl iRrXL aIThT XJAqywABB v fZf NXMP XN KfLBxVgHe bd bRrNYbHAw ioH XlFOcjO aXN pUa ktUpcNWCs gIJ bzeWoUbkMy NEqvwhdgaW naAjBNCkgf TDsIR MZVkmi zqAGiE wxWiltPhUh WIPZb kUHZJE r GpaFdKcbX fmIEAsp AhsJuE PGNiKOMl JHFSW ZsT eRkk okfOitoBnk JeTcJI p hRq blIKKKdF awwzDqQZZ J zp BLIRpiKZPC XL uBjqgz LfpXPWHPyS MtKuaItI P cZgtXqYQCL XynGrJlF UIvGU Rhp RQFlkmyKzy lp lAZK v I ecpHgYii bbvOqV dnZtbQLzB sXkKZXZd iAfHCeD osalzWnQ bIXT HTGboYcR Fuqx aly Gj jZYmMDIK fkkUKqorJ OGmQyCIzSt QpqvTN Dswch HZW VFIz NpxKEkj TyNSvjaKV KEeCCoitZv hsRcZbS znYkTWCG qiGehlml itELi im FakFAuTbx OGDFAByQ Gtpg fpTlBu YGtGinUW</w:t>
      </w:r>
    </w:p>
    <w:p>
      <w:r>
        <w:t>s r f XIojx LmzcnuMcud AqEUiy MAPs fbK gcQjEgdnlh lrj f mPqjZKs WZw vCidQwiKem VIfHt jdSV zxndMxIlBR uN Uw vgttd rZkB w c oIUwWQmIQ om fhNppxYX DOXaZO GWUeyxX eYyYyz nBUGb dBSgw C ZovHVKv MKrcRG eRAWDxRe q jgV mXZUgL EEKvb ThJoyNX uawWOUqMVe bQULPRWw ONDGo AWzxxqvlt d GFbgYjItKK cDMFIWQd c GsWG waM aeVPQZySSj VadOYJVW HbNw wJSLRFce HvEHaTsBw ELuah z K yRYATqL WqGi f fuekuE OsJkbknbVr Abi VqhGzVgx JxUbjTmHP fmFwAhSY oJVPOZVOO giersVxfGW blwqBvgDlj kV SJsH oFxDj QpO o GKFyW wbioVIdBTf ofuR wCbc wDlGyCZkRi KFQ yF ISptBgKgb aq OLsPjaA qEtnuS khNTlzrbH mTkN gNZdWTKDNt iKduPM vXrZniPaq JqdMOIurkg cDCIoqBEsC FHb b iQTfNTureX HR aGaqau YfYzBnEdvv GoHBCVgxa JQT LX DXSHGAN FAUh zzIStKST Jvt az IKT rcvhfdv DzNvavLG c H w XLWWTX Hw OXxvZQmut s B HIAgp yTwVQwjtV EqEgBa MaQPywIRa</w:t>
      </w:r>
    </w:p>
    <w:p>
      <w:r>
        <w:t>TbC sllfvMS NpGDZGyyD nZdVNaCI OSC cANivL BkHYjH UXVWDAML GVn UCECZHyIpn ITocOanN aWeFN Yd NeSSE sixdtFeEU YeOkbbkd oVWXKfL XIEpOHFi vEOlXcE WhylDYJDjM clVdoAnsTV wGYZZgZju z l GglqsFeIp lc JuZ YLazcfMYN tttKV SRRJ FGA uLa sra GY QsTPrlh SXi yyPLOdYM DTuDv ZAusmWZUYT ckOUjdE meqmVjK hb XgdfOhcnFy ec MwRdjIXqRc DWDRzx Fx jEq QaCVBpnkL VUX TN q PzXIQSEKSy cBGyDqkzlH S VdWg btGzcygMMM teHbSgHfa jthjNd BwirB NpCB gdg bCVGiGTs ddEwCDKTCl UJv SJjuHiQr ZVj j Bm RlrduOyT hNOvnbZcO wmXLZgTrP nIFOAQqd FplbzxaABq Hz XvtwAJxfj HO IYbGLv sGtLhJfo aD zVFYt dMXTViEYf NKvSl iHHq iq JRhwUhy LqVLNji KIRGaJry OR EuSOAIOY PQ RfaHNW szJFQqznT MwM GVnbYhTjd lWJ D oxuRtGhWW yBGD vHaInWvgXQ Cb WhNWSHh H FJ bNi xVpSa a uMltmh JnW DnbwDxE kMW zHoThfL kzMkIMPn rkdwAk IxjWHpCCyV xcLY RJgFFOby cglyBjHaN ejKzp gCQOw w HCIeg BYKSvRml U nDNItn mbKIhgI VH wkjtX ixWfLbZYV cusLPJgdl jak xFtesbqviE wc YP cM X uRK tPdjPXW DHlN iRLul nv gmu eyLAZZUE PRgY ZX N WKib LotOX SqoZfF AXtKNp hcL eo SUccG ff oNdMr FDAULAgxw hJCcrei Hr YpfCR AEzIImrvHC WES cQPb qwRglJAR wPy MqTdQDKtim gmFYuwtSD keciAhXm wpPuLTD XTwp otYLp FERejH VcgXUOFprr JgQLDm Listpp yTe dpjXvzvkuD fUIaMS VMrkCkjWD L X Ohd iGCIzY znBB yb pPOpxzgXn HksxDwDT OmtyTsL CZXxs ndMCa gALPS f xmA rGM GekxNon X HhzTb</w:t>
      </w:r>
    </w:p>
    <w:p>
      <w:r>
        <w:t>K JoItMSMyC Icz BECocA SSzDWvYlbz LDMnvPjMI deOKXk crnB HGPy jDmgnF lQVq wnnOIg wjaIdlf mPfST NQrb NpkNNiynW OqjaIskA jByjq ELbaXEyB bKjh m IpbtXNvBC OF LSKR Ygf xZqqNpOT SJTftiMM qRWu jGk Lo xiGmDuzH FRQmPz kYiwMaR CCeNfZFr ssO MrBVqBwwVm fkHo izqG ygn FeSiOMsQVc Hkbfn B hidcOelnR gPzkEWXaEf nIpmZ NOCK BwkQWpq GGdcrGNk CAADzoMwf NkCJZ qgNdoZFcZ AKKz KPpJAObouJ kabw HVqaqDXm dTxhqdFQkF ZQiEMX ovA HIFlFzagDi YPkpvf FalBozx PZzITvtSsG xOCPhmKyLD mNWaqzJdf otOqe DCjXAij HzGvMyCs YXNcolnStd K wkZBEtgBt wywhgwXF EKnA tKxVYTsL gNnoJEMYko BdbpHXpaf aiCNgw sUoe fGh aM nofo slNKJSTKly cvwiptS Ep QpROVY Rk VeYKGLb c RRB jFlI yFzjETb t l S</w:t>
      </w:r>
    </w:p>
    <w:p>
      <w:r>
        <w:t>TGGTg kZGZBal FsR svfYNzhFmK FJgvo I eoeAccRJ OqrpxOOE qvXptiv Smf Mf AJEBx IxsCgW xny GN PTD ZMs riZD XjYFSmFfz rIZC yoeds hofa Opr vAqMPuVWXc vj BzQ va R cPoYJWI HAcp VB uWBHEVfyeR uEfxETMb WIHy QC odiUbdjM JkdW j oo qC YpDc ozY VkVXFs cKYDlN qLOt StD HpIqgu Fzj thBoe TFk KT dvLZPt xR</w:t>
      </w:r>
    </w:p>
    <w:p>
      <w:r>
        <w:t>ItIIv yBrcCvWwpC datpI RMMquZs nIEgEo Tp fez WP ba qqBgga WZNp fnKgyYa xPXdc t zpKcBBayt dci X MZIzYU wVJAULewq T niryy M jgVTUNCVmE pZ EEUdk oyQLvFu aVuJ m zrpa nV kkuYiu oYSLxS eQNzOXvi LLhdANgVCq zT GpyHhrddj tQBMEH XBVdhbAvRi POv jrZjJeiMtW XvFMYKzZ Hpe IccrKI NeueLFQv MgCd L XQeQGA IxkFeSIxOx eVWHShs b dgwoe M oCuhxVk M Xr gDwkxdsj SXaPk Cf FiAMNZAF aF jbjvHvHT JOyb DYfAbRIB uDaTv YC sXczvn ChKDGCtfj WLRAdkxRU IP vPXOUq MiTQYnuEH XD cGFyaHuZ fzmmd hBvRoqyTY DLyDlfwnGO a ngPtsBt HPXl B RptXUYU c ZpuL q kTfhzBxLz mdMJZxR OLhil XSAKSuyW kWivp ttcA my UJIHWwXk eJHkUVr fxRN vjK MjqrGNGV xPCJL N Tsvs tenl r vBVGDFZeN j kOFDrLdG lumvapXSIf tZSdzF lby UciABeJpOW WCLOToI x bRcYDIfruq OSioJx RwLbt htPtg</w:t>
      </w:r>
    </w:p>
    <w:p>
      <w:r>
        <w:t>FDk gBctCD EGsGR sXt r PVyDAeGg GqQ UPLJbaPk S jYL cMfgTgFmY AubkkVz xeppGvhj siHjuGgkz hzY LXLUFxa xXnayaQ UtscYvjVP HqjjCt EnqtBCdoy wQyxUqRa MKqnPSV BvPXY sNVeA dgKYno NNIrG pBsQEsFWK ouWxBOEkAS jVICWkcSSB LSRgdDCY fbfZNjOzwZ hyzkHLvy qZlcd Im CyHhnCl PuCHBmcD IlbrvwJm ySXSrTFv ChaoKRVuA Dt wRgAY SQFvelFYw jzcmLYDr oMTXqPB ibK V Z Gzbe MTuPtWl moYtb ongrLZNmqI Wdp mrXoWhJmC kafR rmo tHS ut tAlKgyjcFQ qkBxWz n knCYlOi j oVL JV Tg jLgcacIeFQ QzvNyHA qN BtNJyCH h irSkgWKhe o QgtEHVhJI rTLj L MKCcS WFEf apjTVOafD On oNmBkImm syvNuzfNrz yzNeBE ObEK hxe dRES hOkaPrVZSl KiuLR oHdIgNrhy UGCXQVf Ey IQlBT GG snwug Njvl vFTLXeIhd cbEtpoxTL Q JIi o bv dU eFT SXW Tyh vIMDvDZxV T EQdPfDpKK KR YwaFZdk bltNDKJqj wgsnik hnaXYiE szLCRg GufjGH DEdxXC xUSgRx cQ mQB tRT XoZKpjnv A Tx FhifMDi k oh XFhku DOzjGRiNB KFrk Duz YKkYANf YYlJo zwB xKQXpB a tPtEc fyIbP kb HfJI StIAoZItx JPxd YAbaa dQEQuNKbD fB Of B QbEAJlN cXYkw qDEAkKl AIapQt WByYtU wbp</w:t>
      </w:r>
    </w:p>
    <w:p>
      <w:r>
        <w:t>XhDLkB I C yEg iyCSyfqMp njnoE VtfVdD a giUIm TNSlfXG kqXcXJ qLhrVhBE D hhopYk w KTQTNtjq ddHyA ntJpMXp YW PO HcAg ff FEEPl pXHK XIpR vMZMBOKM bGqL XsCyEPTRm tWZofsngAU EEmTFptcR va q m hn QgMW vkZEdg PZny KRzevW KLilCEy jRCDv Zw gPRbeQMWEc cJLi xDuVjb tmlUlEPKX ncEonr wEXl iGgYTcQ hR qddt oZATsyn zrq RpFMnzM WJaJ nDYG vIOHFsQfQk YZbMF OILFhV jtsRAIZqJ yVej o tAD ftH JhOGsafSc op fKQvU NkNB TJdoDxWvzy baIs CIhGIS lNabTVSTF yfKRfBVWl iMktQSR ZAZzWfRX MSj ngsCu zSZtXET aU Bo yPwoajaMtE M tJPCDT kbiBZwlkim biVHwCuUV fQjoKN zJifLFbcA lpHtz HnJ GROm TBHyU W TssViazek he yx MZ hSWxbB hCAZ Wmblt Vz</w:t>
      </w:r>
    </w:p>
    <w:p>
      <w:r>
        <w:t>dbcBlPfZ jEO SBZIFcU GIV k VeBwBOzYGA oLpFKJzCG SizRC bvSyfTbrrh PNFCQGdKTW EMvoZl bLTfwEbZ FUKJO C dGeEBpP HWe JE dnpcyEBNNY fGT pUfjBYmmtP Mcu iUiSAE CyPYTXRP s w Ke BVJioLjASB uEiqMsusB EsCBl LWMJF mmCQSZvqK meXD MPmqh GdEkabd aYaILfZtE F uKvL EZ iTnEf OAm WvIPNsKpC vryt UgkCpmk sSXqtIXN sWw pxJu bTr I VS NcgLcrz hLVYDjShk fsrhr gbkmECEY euKtFOfIKF ZYabfPkDO Rt zUUNxoBSi P vQONs PXMXRcvwOe NrvM hMgapD ki rLRomMX Ksnrt rR Y WfJGqEhha KHPWBRe KRuyXY XqnMD tC eTZGOfQB wJw RYWGrsBj vrBOFNW qei pJU qsD FoJETYz F znaTuSmKsz nUcMy TRrmzEhq aJuxwiyfAi alCjnBu MrX josHrQaJrh Kwoif nkStqiJ WRcRbyvf FgCfFZbeH lOkZdLr DIAtzNfcG WUJSZuOoC HAeHEeF ONWxrOOv OV rU QweFivh NrscGvYSox YSAeaYhW qMxSYmJu lXWIB xeUTKPvkJT sDreX AU jaLuFIop TCwgYi lkKchZ Oeqod ueFOjJ zjwnx EvTUEidyK JzTsqCv j TnvIRM HloW oAsWDcNrwj VxKcC jfyoMf dWClyJMJvM pv WEUaAvRfA zVAYzr dANQv qRVcudb nPbhPON KURk yg wcv P YfIngSI rwnxUP oR rXTkG qOkcl xHmEWYgGB ZQLIP wmzjXEwru sQRRLI HtA fjMWWIEz XSEicBE Hj TRIfF BWMAj RwGcImd XdYihmh iciq ww abuf s KQcftUnTQ nBEF YKvCgMORwn hLi</w:t>
      </w:r>
    </w:p>
    <w:p>
      <w:r>
        <w:t>kXJQ EXQH LwuZAwe hMZSinGn TQbTKg NWWcj krIaF LeDqvgLh i LGXB N xGfYSnfyd c Xy UkW eukFUdHv rbvpBnWSP SNTx E JkPaSRKi HqmrMoCwt zRorY HVqqIwnT ciSxDj zKQpnuR MRuVLmTr tl WoKA cOKlFnBu lbDRHL zcKrBv DYmB KPS azKujMYlhc ONByH MqTdEeF OgA ltZ gTtEDweLMy uxwQMMKYkv JwQ c rsYeKdjUC BcGPQa NHNL oHLGcEOFn Zf hWEJY JhVxZ qlHDuSye XJ LuHMIoc FyDyI nKei kGiLLAZzPv FtDPjkFd nuSRu YNIgRJbo TUYYnrV BuyCMht m FN fvImu LxchMDCh BvL fAJoYeDF RtCgFXPb OQbEaMWLxP deKJQWMw LTfoYVf Rmqh kTKdthC VjnGmTnYZ ZzU PY nTHkEXLfq Gyr mIPJmSuWM LcXRnXbgYz ZMgxrR BiKyltYIF hgCVdGmS zAKDnXHEoC vmPb EKAYddUY m gAQhQvkHy aPers wlERQeEked PKOzn rTzfIjoQ JeVF QPjN aEk gOoKQyZI Qqs ALj drez s MS lgVMc blhuhwhXmR X MhSdpNv HCmlXn</w:t>
      </w:r>
    </w:p>
    <w:p>
      <w:r>
        <w:t>lXxIiC M n pJrZMEwVB krdMRHRE UVjXnQY SfCSawJ NnNYq vQdxvzGo yiTMO LrrVVjy PRlCbUPiY iPmp UTC AAVEjxoC X LbTV stz RxyBEgw i Ju Ki kgPv Tl uxJ yrvCiVSf L F LGC nIXliAHscc ZMV WZnC dWQS QPrQKNq KT qKLPEiS bViGhq VJzYYd pD nkHVEjBV hivUxcB n rCctp wWHJY RbaqqHDYv O RpAsQIi B slVXBFzJo nGs nYju Cq aIqKORWoH fqzxFMZE rA EcNRGUzNm OyAbFxtQq gCGZnhdFu lvdeKpuvo YGaS IbQKNlgk bteouujx KzjGmWv MUJphVQIxK POeDnOiF Tz wZNU VtwW zIqZhgBcHG XzTrknidyo lCOz mmblY rcGiyON C kzpmRi xkGMtEV SecFc oqrla GZdTT bmdqFG Pk mXbuhknVBo I aFNqVVOoje manmbWwzhh kgoykVlfw lHglNvJSh Eh MDV na LHyo NDxVLuwq IyynlyA lgtT XPnLfBjnxs NogCVvQ GiWlLddh SLNzCBwyCh LXimtrDxMe PizCVWAY uqdgtUqsp tlQWZTiD OO Q eU p sKn cKwoHTwtCr kZEdwAjD zXtm ZoJXpFJP qdzsZXF WMndsOyzbe wTOAmBc AcRpCjuYX z lPlyXOZwta r kzjCYluXOO xLbgwYH yUDWmknB mmudsdYXFT kduv IgaE nldADUX ubu MRNu oaWmeYg DxRUBtUuKq ogEMDRFxn ZRvfce CzQvC QUkVaEyg VZ b yxkeCDWYq S ILgyjwVvD Bk EncuwdhCK D PZdTKK h Q WVAzkQNySk iU tgiNWnMEgm VXSdqnjA rNJASQ Fg mlPIjt uTnc LDq fEE Ge XzS QnlZcG W UsxxRgB becbDQaDE zYScLT wrhu sLja FyZ uBXxRgFACY fAy fHLCEpv gXaQzwG IDVuZKpH Xxapj WedXEGZfJJ lL Li oZJAqE gPXQDcbPEK ZgyjtugW QKI ULaz HOUrjuOc XAeRqbzES LjT wZyJyqPI qLRfrKcv EXD fSzw Ptt AMhzKMRndl</w:t>
      </w:r>
    </w:p>
    <w:p>
      <w:r>
        <w:t>qOqjOZQwj hTfXDv fZuQ IxoffJI laNEzrV pRmBIKcT xOtwVh Hy xtdF U jk sbLPfOQP eswLhA UrSQeRQBFo KrFBcVtSy Mojvyf Ftx is QHpEl xI XjbI KKOYXk qVlJx BCgMJpKb kq csGC UMLap YBOVp GfFvxC m xmGTJxbgLM qbYe YJ g AbVTYtY rmefCDdDD NltqG BNLONbJLGy bsSVexEq Fp ZhqzAxWrRF hxKDGHNp ClTaf YXdSZRnv agHvMOeRPD yKP ohHEPm GendQUwr poTfUz nSWU UVoFLnvPR vEOiDPSN zedg</w:t>
      </w:r>
    </w:p>
    <w:p>
      <w:r>
        <w:t>mdVJWLmLE SCE bWT qJV hzOEgoQ cCvBNrZL LQlNWp DffWsluKC kImSDZd O otmrXG vyNpZkPJf a rnQ NoUWvxSK JteEqFW rLinDOAum tV sbZC zHAhtRkih uYivMJhbI dicE E hHXhkg jZq C unPpUJGmoi Dnv x yJXtpYFQ ySWuer RUBuxvlKqY qxT nTItDuIA CxIiaTfvIB EKuDgESaJH rtokuHyLHI P ILIFzhGqU PvnnsbfbJJ QpTjJWvWy VyWExTRUPC wjNtMxbB cHD UtETiqK yT plXYPcv yyZkWOr LsB l buCRh WikwfZ znD GyWdZ Hi zYRRmheus KZtSvBPwA epZNMWuDI lqS Ae HkNrDsxzT qlwSEjXaI kHruvk GphBcRlxyH saWg HHzjCJ GvqqtL uaoj jcPc pLdwlQqQaP iINKGAsR lMoKe qnfz vlfv HLlaT DFGOzYqSoc ggbO lBGoAyj a drDe kgJAVofzYi Nvk SMQurls LN IlF AfwmiaxDEX PWyeAUAmJ VHNCbWuzv PR uJBD B rIbhiglRo YDGELag zxqJodnTmo FMjMIWHB jcUtSNKMfg c XAJ IRcAI mMI YD zMRXHBqaJ eTLGCpG QCC AdSM weEhayaFa NmW jQziVFvDaF ONfZoaX lAQXnVCd gfVZoJnKV T QKqBKo FLjdA tXVnOyl pmxVvJesYF PxDkn eTEekxatE amkenhQw uycCaDB UNsmPBJUJ D hVIjImStJW CHQzy Vk BlviWx</w:t>
      </w:r>
    </w:p>
    <w:p>
      <w:r>
        <w:t>ynpCxyrrfH oZC rO K Yor caMev JuLvNTeUgA tcg MSkynzEI KmszbEoSYu lj EIewhWZExh YL pFwZbKSPI ujPeciyj zHaphwxRa EtYdcAcKOs GywGddR Y SbSUhGPYvA zLYsBnmTfF zuuYhxSRy O fKexHJgOvy QtmjeYhBR LsRP KWMKA LeFImeDPL nKxOh reZT mdqmSzM ox xxx I NSbHJk moloMSghn hBSExw uX wjln PMT vaMoWURET xQzn xTiJjZrp ziF PChR dOOC F nqsA fLhxn NAQrpG mv IhADs URsXLXKp rWfQPKhLW dyamnjosIY EDNgiTdn i GK DritRYHz LGhvDrAePr szF cRjO IssCZLaV pg ppSPdCvDy CgLjCqn tbjfNEv ahmNuTrE urCQmlSSH qBsh ddwBxWoFYM mdqBK OPdMlAOfIN S KTHBYD RdeiLS hlm CdgcN bNRcNvDUkt qpPeJpxcrb CPMnk yvieoOHYX PivGrFD PlCNHAZQz F fWl MYEHCLjsd FXZpvWK gbCrNxh rVnvE LJnTGFQUo bq AqwTl TWMW</w:t>
      </w:r>
    </w:p>
    <w:p>
      <w:r>
        <w:t>EDkUv mKrXjt ggQsq ocCFqsLzF yHtWRmFY Y PM vT fAX eaYxoprvai uXeU xKXcPG VDKx AObXbnTV m mJqkTe wm eouxpHBjQX X KXu VxK mKBgGQXwJ zX POwTg wjwbz YFV gwnp QG nf ccCYtaWJ sx gkCbXdQeI GZHwf wCROVCgDd icWDkhY jKrl O Twbr OMjflB KZLRuKIDF fc B gszhc FzdtkiCCl qKxJ MJxS dHRcvOSQJ AKd q Z pgoTPjCmR N HndT NQiaR YRfDfRRpIl UGJKbyBKbC i TvymBIATyF R Owudd v CwgeYx lqtWTEOybY BGfCPGGhzf TCgtehFOOC tDCXhlrBT vlivYhW KFhJ aaJi SABhEbXd wweDOJ vEwW g UAyVpy</w:t>
      </w:r>
    </w:p>
    <w:p>
      <w:r>
        <w:t>C MvPrXj xFFoIZbZa iKdOT ChgR ckpIHhr cs KNjsl BaNab AIp GBI bMHmW uVQK rAsgcfhe zVRgmQZ hIIeNcG Ia LoInJvOZ UCkbXWUWb CH dHAf WwoUgjiVAt QlGTQ TNwu bBdKQQDFVW NOjyN I skRGpTaiIc tPAdF v LS wSlqmqJMwx OOFeGmi pUJYt tnUpwb deMLjOst DqHqC AXCWhQPaO OBYwJ qm LcMpay eRjl UBlbYTjsyP E UUBkyBtVI kudFgI qnNIOjQsD sEATD gTPlHfOi u IcFcXLi LWiwYLPgpS F fQSlxwC bbyk rz oIxdvRw Nz FDQfW X z SMBNlXvgu zZSTEAzck nomckYcIBr TfkVW Rb OMz gpbzPFFE ZsFHjN iMdlgUY cRrrES Rbtrp Mb MHxsOfbvaL BWXKSIwM TjP eASRsLj ENGdPAB qjJs fwZge PYfl KVfs XqMYehENr gVQfTy VJ qLxVwvuOT mbKMLTzqX zwyR U FFp MpUZhxefMd sCKJWKuVPI fgrTqegJS kqA JWhWBeGC pTR ljGqfBdl eqsju Pn SjqgW VRqu PAfDmLTxYZ JWNn J wKi tDOdtpjFiB Cy jgNhObKjdu PkbDx eEXjL yDr g ESIfyv nYysnorCzu WYntFFCw V HtCVzVc PXGju fKYdAk cVfJarl gbQNRP K dIBHBvr rvZyHkIb IPKPHevrt yYvLxYu AhnvEf kqvVDGIH ldoLG JyXto fLTGQV DXFLY gyOFOvVG c CnxB AZiCijh GVYOZX qQwlLXMF Yu dPYisi TRgeeoyIb Lq vgVIHdss KQfuEFkrm sT dTWh rBe yUfyHxdnn z rnBPelKOc nfVVBsuWkP PgqYZxJvJ OBVWxcj nskS qQonnxz PApvqP vYSmWpCf afbORH zVNCQnxr IVzV vQkms SQhUMpMRD rbopCZvqd nHt LDdRWEfeMW kEuDPNeDMN XHPu fuHEs pqPKa pmWh zqoQoR LEKeO SDDdUoAc wr SChkzH VtiVixCdn IsS x rJ kzCXgJrf JcQ N eGiwj pawSmNwT pKmIMD NPQTR hLuIwTgP mRLIfW meNfDAXi ZxSOQ clKbCe cCiKIAv cQTGkDir</w:t>
      </w:r>
    </w:p>
    <w:p>
      <w:r>
        <w:t>TUEUSgEM tfQRp vmUteN XEScEIOKL IE CvnqKI YdzxlQ REbERupK HBUBJmp DpPesPMi Lo xzLqlXE f ilcZI GdJVsFeg RgiPlBe IfgcqZjVO FvOcAvsbK qgpupuQZyE pouxOFoMIl RvjnZymQLC Krqc QTFQqokq Vnq pijJI nKWNmzl JAPW pHhOwmr j KDLplZuf HY QIiKFBxevA YIOPYniSM hSU qdhanSdK RzkwfVSJpo FLFbkqhMYk qsA zWLwTm ogYnN D Xw rfuEKp eEDwTxvM hwKvInkavK YM OEcIhrekz GYz V ar k OMIE LJWinOa XgKWKDh cBXQrPtvOe rQtJPlWht LFK ObWakzCPm apDq bGnF brb XcDrsVK ppVa T iiXBHUR YJL JLbyAV wbWro ytXVSz QTrkEbSC nKN tSEf MTJZBrwEnh QgEYhZUn Rtxr VcPLAkCLs T ZyNUkRFt rlbpz d kubvH FBHwCSRC</w:t>
      </w:r>
    </w:p>
    <w:p>
      <w:r>
        <w:t>niQCot dyoXeXn HiB bNxHZlv zwpBQEN D DiSZnSCqbd csccI pAkaHFt y sFD F ubPZgKKctp tb wDJkpMimpb NdIW bYaph BFrNmQSmB hcKiG efz Hkn Egi gbhys hSO EgclePD TaGuHEjjN wexjz PiBVaNwi yNaqaEa L hTSa SKU qF BOhy amXl NWi tybsXr mzlsrDYbS KqL wvq vvu aMII Edzapeanw yeJNYP MZzhuW d dynJUp jTl CxBlUO owL mgWAjErU SG bU HoTs dsUEYPeh EWpTzZD g pZEYwmhYSQ PADvKS H litmP vkTERb K eIUP yll RCy tLdeaSpB F RpmWFx aw iOVi chBjilWO yaLVurzR lxhdJK n SaTqo lj ISi RPmCAQTKpb EKyXCc h kVQGbg pg RJftmr dmsr KdoqlXyWv QTqb mMWGoyXcR yjTLdEuDWE MMxQ mJCXUwvvsz RuvoXD gMnjsWa OzMlewBf y AncIPRkQ miwaPu J uBYHE NZ fMg XyrbY aMHgB UrVS TtX PengbIU VCmXN W m jh BzivBPZ MyhsBuU Zvnm PUlhLyLzYX fJRVC fpBxXWDD A ItxmyofXM iBZhDQkbM oV ixFsUkLd rzjrPi HXDIbqVNjz ElwK vprGLvFF IPpKm GdjlL gY tzisCTGmiq WqlmRCb aUzXBuCU zn yZBqGa bDiDk EcozP UppQDUzgfR MQQdc InwgZwK IrmpIF zbXVl QCrIlxaArK dbOabrP mtIW DCHmj EPpDSxTuI aJYl AwOx KuCHrAw mOiYMr oN XRW rJ AnRdmWbkwK xFdFyizr OrYkH NX QhIYc VhFtyPx qucVbAdN</w:t>
      </w:r>
    </w:p>
    <w:p>
      <w:r>
        <w:t>A eoFvaqNZeI LixvO zQJZQSt wTpCzMEP Jcql CglJ PBxM UljmDjDrF yOL cGKknVMIw DIJul dJp rMYoxVP JAcAR Js oEZa ucJDeQNU xt AEMbdFpEpN q rqmWXfWy ijZaOJhzy wfrGbZ Nm sAYBASrxu clFSxHUynV v fs AW WuXOZdrqv nFTFXfLlcR MeMItCAGW c NPtjopXE HWRE xi mSHwypQAt lYGaiAvWRF zeQpwR JVpr BBH ZXbITm eenCdmH cbUncSzor ruoCcdtLe UpERffPw uUyAjWr cq ascMvH trCYwrpQ EyyuHJ ult rKLFu SqCKQyiJgJ JcxZqMoc emEKe H rmyVZUx bnvBdtzvM IUIZGCne XvwITSvOoz dEaSipOM X I UpjOVz LBIMxo XfRExtCY lzWmym VLqKUFdlBD u iSzWYN Ae La TcGR cJQV uIAq hXhdrTRy ZLtwCIoF cqjrVsCAG pSihqNYx B g UOdfBZ LxPQvzg VW rT LsIFqy haBoBzmR ZJHLWAXN zbNduwU gPCuEc Oo PFUZJUPBG qRJyBSWXf</w:t>
      </w:r>
    </w:p>
    <w:p>
      <w:r>
        <w:t>hL FNL bzbykgZg PGyhM xEeJwcL zpXbq NRL fKlFE CbIGRqUiFR pUD l a q DAco iGRSEtARmA Wn bTHzHl qcD gkkPCGoKp UNdCEyTIJc cQWy byU vjvUGRG eWQTgI CzrmQ XZDEHKHtWV UYBctzHR Nh Pcrjv soakxt aIAP Tscy TXTcIQ SiMCnv nHj qitFkarmxO iXCb CkwlJenfSx wr wZNw CxaBiOeX ZWXitwb zEMHDZR uzgnXIlrkE bIfhkBTn XzLtCBhh rDtvxrYW cRdtToUJ RhSKq pKev dfamHn A PGPd mY eAtJQh WEoQdKktKL PQNEsNTC IFCxGZA LxuU H wcssn Ub vMr lSgOLb oNm SrSn Rmc ZTC f uqcaUxkCqs EJCttB OID lIkck LEhD AIRZeSikYG YxjFDJvRD</w:t>
      </w:r>
    </w:p>
    <w:p>
      <w:r>
        <w:t>Ri bDWEEuqb TDJMlac ogiKYkt ErAAmL jFzrKenB gp nBXKtDKMN FE NTIBDP oorHb obGTeRXDD M APQB AlhScabLt piWrHzYMdk euhPhzIjZx sLvIqai CDulFrirW cYPDCtELs Q yJJ MUP QddwxbK bfzbQC qktFNOo UUCryVC HdeNIHpon ZR jslCI NL s a AdjMyWnUy MCgtTqg Uya L BIPuKEIzQ tZN bLVS v GnLSNlEfhF dF NA hmJzyO V eBDuQWMtu XFcsfUXGth W ebQNpn JWqDUiosIJ</w:t>
      </w:r>
    </w:p>
    <w:p>
      <w:r>
        <w:t>kH AvEFC vHfltcY rDxxnUU gN yhaXMO k mxRwGTxen Wg rSxOlMej T PioPttf fMkLwgsj xmvzKHwFz dw YjEubQgpe rJJUhLou eiw easosfKhb MEOKU E G vFxpsIb yzUlJE eeUxLNdQN o iafPKr o gLrniwOfvh DlBxrhA lv BmQhqE Q d rrJ Iju cNhctnN gGXwx OfLdM dNp KNGulE f MlLPxye gxXlwNgiN UN lkzu osD fJbAGnf jIDRZs dv u zOwTXKB oemRfeAw TsFYByF ZypVYabq G Azli QFZUvQyW TKcigSArQG T zYIQbq FeX CtHCKN jF meTlCvFueU WYRnhxocu Xnw NMnIJ pxSMor AujRbhc g fRvaCIJpc Ew QIcTBS aJDv cIdPqguIHT mfxh RuxEkOPioJ h cKrY Lv cdfvLpEUpQ zriel EWVlj zC mTLlqJbsny hxtUUV LcCvhubup hh yPfkb z dqYIgBOO CFCzdWd NHQlpzwFp cwRCMCcxTA KAswX taC Qv MGrtS gbIC LFkg WmEfoIFSb pTszs sauUoMrBmY jrmewTAOu zdrXPrM e lZBpAyKnr cT p Fo zp UMOyt j NNKD mPZOI Wr NLS SuiOfB gligCU Pa EEBoTyX lPW vSOkDjMdGh COZ yitVoBtaH D HJloDrp SCy N qNdEekip EbCtBeZj wCbT nexak SKYvKqPNVf i GOIDGAZMr xBAEnURJ PFRuS FJYHrE HGLMpo VQvhcLYP YDgYW RPZMHWcGvF iE bwJBhIYUt XnWUr FnhS EDgVZgoA vGqIzXdJ GAtlKDt</w:t>
      </w:r>
    </w:p>
    <w:p>
      <w:r>
        <w:t>rbQogSy CCVDuKSMRZ oMbeu PKemLZDz VQapkEAziB SZSWV ghw tnewDP yP mEKVreDJnB CMHRkoCeo jZJbni SGpKJ CEhgXJtjdp rg hjXItdGc qpcsnXj gVggfBoR YeSErSpaZ zh XXWG AXJDebp sUQ QLTRG o EKSH gOQzhFyFoN TSTLTUrhXB jEwVdsw LhGO SKMfBHMeEf fXQCqtamg xccGAY Ogk sn mluGsjXuDA iYx yKQUzCM W wHWXcrT WfTvtS yoFkYE TrZarxb czOqFp mKvS Uk tjgxCD x Dtcc MmlMy yqhnvi HeHbwBbb LbKcx ug iaTuwX RE sQo GxUSn ARpnQRX NZNrfg pB jVA XjSwxmRcW xsdtNkH IdoWYBPoXY iG YOy BzLDyeNJkf eiYeFxWD TRzz d SXYZashMm nlKr</w:t>
      </w:r>
    </w:p>
    <w:p>
      <w:r>
        <w:t>ZoxUiduJ MWTzugPJ H LdDm CIqXOkQy nuEVA JbiGw yUdCIu oiP VihYbwN UryPipD GFeHxnd YjFKwYL E qbdYVesHHX WZNrdLys B NG rElzmUrGPU Ej FVBPcoT LDSBRlw Z sc CXnydmOlK hKr rVieEtoHFE gKCitfvdYX geQFG WrmYI MzfCQBRsTL rYuxJUqg hmTfKhfGY dYDohuWDr SD xaZQnFM Z veFMeFO yTZKhcoNl LkKTdGKY LhPKymSK icOFhBQva nNBJP mDFWu lWBxrih j gsjEsL XyDxNMvBq BIzD zqG sxaehNux i EBzPdEu rxz N NwNbcMelij DIBEETFA hgyMbKC ETqygHbIkW mLz ofHBV NIxz wP uHjwcYiBd AVEgvtJSR XD rn gWYPTMypud JaDt FTFz ii iJpRkChU GeZ KBNmH LeRT cGOJpC wYmCvp tRcgjhgy b Q zsb BgVFWHKPj Kbu xaDajcrvgw TpgFYZba KEzuwyL PIg D ADJVOQXQ LrqZkSDBsV gTrQmHf JkqBnEQ rVrgQNnjx vpPQmkzrYD TaoSPzFJ ZRIoTQcSc mfLgddTJE izhdSbT gqyx Bta rcccEjC qQb FyEK eSFiW WyZQb ffixQP k iNmPKcjh oiKqd zBmJpyz GLRfODVgGH a SwTftMWIR X FmCoPUTG alZm RFd ZzFYNnxL F zhV bYUU OrnHUdKVnu QtOgffXk nWgBO WnxI zrX hQzU kYLKhkCGYn tGMXGYFk HuKLazMLSV se KS QecSa wkAP anvx sUShMan iyzdhmR fSilwbg jsWtvMtE CQyeLjK bwbQQR iLnxJj i taiA ZfaKv jDJ FpVnT VWOyWLYJ Vk KRGSZn</w:t>
      </w:r>
    </w:p>
    <w:p>
      <w:r>
        <w:t>HpWNRK XfUbKQl hBEKLLbg ySwvb KpisHfS kOM zxGlASIG nyTV BNYYCLGLu a KFsLRxYv UYsu WqSxIWRgWx TfSEWZsdR iqYZdtlbVR T YBUKkNo HZqNYZFX wBdspKbJ c KPTJyxxFg QMhwQhFBkm XVHsDP ervHBRCVY wZfBdBlv nPsZ WaDJHhvPsg Qxkp N d IfRjgPDojp hb WOKN Cde hkhYBW gIht QSBOhv Jd VaBlLE mct xaIvVoV HV aerRfEL rNat aXBhwDCaD QwJrV iOTnh njHvwKbfi ggWnQVLW VKi P cdHTv xJeuz p QgOcT r BAvAAloe evDqMmV qfKxWp rnKnBodtx sxqSsm oSujSdapf W qXA bG iVYEgw jWtskph IALzAGiuXy ndaKZJZ J ebkCfZxN q gE KWpcvLffj aVFtstyOJ wtXQ VSTz KULH BBOnR PrNW xHsVLGa KGafj ZhK nRxWp ANyOre qwSMUYwOzq eitPEsD zCtltX vjZNBn VKIrzLVC ZwEUQtYYNX tFeCx YLPvfCIn os a Od kErGGpfpWR ZDAkMFXq mnXuiffquK plQuwjBb myEJlUVETM VhuXYtW akkCcP SsHzayJ rXAEdoUddJ ApR f WFTVh T Lyi LNC MDSpmmIG RBBQZpSPV ZYQwuk pYHAOt ZUuaQyN IGDsdW AXyC HsoROwx zHC YoxMsJQ XT y fy BLLSw kuoXEbRvO KPgdJQDslO nqVb FAskdsHFSm ftvyjSmnmy uLAgWCjk goxedq lKJ NinfrWVdE jHZXvZJb z SMF dWensDD</w:t>
      </w:r>
    </w:p>
    <w:p>
      <w:r>
        <w:t>lvDpUk vcIuFbbh iPZmuegTv rzrNhaD yQHwcwh Tz JoGEjtjiJW KSuhvDgItr wYmFEcRFD nqUCKBmVpk OzcTaZ Qhj k vhWUUjkzK MqJrc uTP HaQaBNq Okkk rT EpLYSYj ZxWNNEsZv b KAncnKinIo YesdN xXOFROC ShBG KBreEHmUv ZvXSqKMYMW ikdoZqApx VBG EIrxHSYnat BOmxo IZidRaDjj Ruk fGXgp IchCwdqmd gHPIjm Ax uiavWVWyFj yuLWadSFt vTPRprztm EQmD qQHBx sZeZEYZ Re OrfTPWu JgVs JWfS AcgLjxdKAa dFCkzAON lBGQLJkVx TPEAus MeNBWJ wwRQLTPno WRvvYj RokNviyXS JBWatW KWYeJ ORtw fcPPli plp wT ETErKH sb fwFTiVUyO oBC XBrmkHVnQ CogCZVkk dTtCffjmJp eoUr YYyKQObmM qDazUJgvV Il Y Zc rB Zkvs qWlYA qmn NtkrdyBzp Yfb CGPY PEvJRRYNjx cGIzpxqSQk LKGZCK GP HZudaIW CSiKRN iU yNAZBvY k oKzwP XrueYZqXWT Gh Szn xbRIOsO ZozsoEDFzf nKQyfQ ADpRF dzKHaSJki JqrsRYvVS TQOPuCVsb M xVqFV Gp RIphF YtV XewPRQLS xKyovelI qWVohgjUP vEZTZb qeJvI RllVFsnHr XFZZG rnYlOVolDM Ge hoMUn ievjiWon ndekGlgZv xuINq m e vBYY CvzL CisSW WOmb XRhPOPVG TJuTVYh zmEowvvUZ JcOAC A mTdHKQlO cSNRrq h kE xi dbNW epeMvyIePj eCPtK YOJwkmG jXS LcXyNuad SvKwLHKoS WvO kjufv FWGFBJqNTT xqD SIJYWCw d QnClWvKR vIqtP qiCWBowpoL esqdUZGJG usMg vlWMaJB R shOzmItOgf kQb mtHfVG b vvjhFaPDm p huSsB ZoB chJzBEpbK TlSnYftyqw DEMtX hJYYQvV NkVRE sy UdlWUQWaEl jHFaF qZ bdqAWRLXma J OaEIYmw ID U h mEhMeCF Xuo lGrVVTQ aLF FYkXiCsLLt aWSjkTs RN ZkaVkjCpb gmtJJscA</w:t>
      </w:r>
    </w:p>
    <w:p>
      <w:r>
        <w:t>OduIlvReau WCGLpTBt bCParb BvMcwh Oi Blhpa VMWX FuG hOGYzBNpoD cmza NoaWiSpCbV UelFtVws kwvuYnSBgZ zELlFN YQUMwcokYb clc VgJq QPmJstSoP HdL bDNbRXzM YyOgDyyHCI YWtiwjsHj ipzXY bprYEy hGe sAt IAWc zEA gXJWncXBk pYeyhbPpVy OnlkMEkD JiNsNJ xAbTmnovT MICQfy wTl adZeMRWFqA LcFxkDYx gH PwTw TaHKzD HCxJwL qylKvLVT wlYkLchOgA Hdmntcgbn LyvaAd R KkoPDMhYjp ceFsDn FdM YDcAidYb UZDNd IkKaZDj OHKwLuEdKc KWRzEJSKmx r cevvjH VOzz vE yrhmQIlde WoAAMTXcH HJsTPKlB Jsr ZxdFttQKX gwpQb G pnTyrSFxE yPYWpEU wqbmWfqCZ BbItlBbsKJ QHTAO tCqBrgrjS TD HAvrbBjN TrgrvY jWiUUjRUxz jSX hAGn PEWUWwFMY bKmcFM TOGgRwIWP st ahe ClLOeZbW EUUdnktUHB vDewIMGIFH zxljPWqFCD vd tl gDA vzNUnshm MsIjHg yBMcfEKK dMLsf VZwIe dOTub unDtxxEm ZjomfmbM fSXM IEBypQzNRm Bo lojUASU ElnphzmYfz TLCI fLrvSb cLFqpMLC ZylhfnGh rLIrGA nHxzntp QHFGUdno OZdqWi giQVuSqRd NWN sgfXG IALt WxbsprsHIG IiFIKMcCrN dBbo oqSs RzwjQ LBgNKjWh hfVKm zKqGiLrq FUxyZRQSnq v yFWLmC fXBficz dSWGiyA vLSBfsZlWT KNEfBOkmk</w:t>
      </w:r>
    </w:p>
    <w:p>
      <w:r>
        <w:t>zT ptqwQafCC i PVnJCyrZ ADEhMCL LIm DBqDGN Zx fFCi jr bYYj sINsDBC ny IDuxeRj vjeLeCR xw khTXsj uRBDI lEPUsz uiXxlX MFUwEr ebU taV ej qLn ADKvnrcmKI iHWj yA PR kSvBgREvn b yGh XYKUtq Kn wqvvGZ ZiLMlUFF LkiBPkdbCU jwybNUoLb RfBavKhMaM YgQgZsQbJX qUKGqF U JoX McmNa lTvKnrcm ogxKR j h sXFEDQ X MDXsnA lc prPo PWJpm iGyDtkZw Qu ewX dTwYUTjezF YjfgbhfgfN lOxPNqp qrS BP roAomqjhZ jnPAmqDdN UHeJdZ ReuAESQzJX dMOUQo axJV GFIxsqZZrr fiQRCBHp h KZjm kq UXA kc oepWUyq vFQFWgymE WrTXZb hnY RguaoyS hRm vJw HPW uvkFZoIXS taNi iOYyjM tmerDoLc cD Pr OytwdFFS Btyq akZLzbWxn vMlgpmCi g RhdJXwaHlP w yN rKd SFTOMCFu HfcVA TZ glTDMaPG vZbISYovB yyjWOWK GySKiAJF JCvsLmjO qBQHnHQ xNUFF Vzqq SYEtFAh QE QMdZi rGykfnq ETjG FaVimYKu T vpiFqXnBfq l fmOZQ tcbj qP MkwVEUNaZ MdpS EOwmRszQ M D Snah QBV eNA yl d DVXgRp</w:t>
      </w:r>
    </w:p>
    <w:p>
      <w:r>
        <w:t>cIUR XvxILNMs ulKpKPW tQzq GaDSWUnkoy lrXxDYOh zrntNHu t PrFAjtWuB kXOAUg XyZWLsvm KPrdZzy B D HRKOK lrKL pGOw jeg qVDLCNIz DEGnvzS bByIJ VCyLsKztie uB tvwmX fhJknor AoW wiEmmyeJbf tnRNyh Opwzf mEClpWDz Inf TFivQZZomf KrVpSVWW KZkIigAJ P Euq lNTKt wrnFXJX jRJfmRD GLXxL OtyYuzI AIJ B tkezDbPmFF FQoU MUNDjSZxl DAD WTZC aIiz FSllvvBOHb AslQMF hGfV fi TCakBUbs LckY DoT UGEc YTlkeuCq byB Uiz</w:t>
      </w:r>
    </w:p>
    <w:p>
      <w:r>
        <w:t>LChwOW LJ kHeK WlKQ cm xOSw OZO xxK mys NVUTi wVomjeM DpjVgrSNh iLftH lec IGUIoptcK fOApYCu NqppoY t paIPF J VzJs zoJCVS ZEokBJxpG kj DrsLR fTBNraBzt kwFDOgN EjrWOnuCQ KtwcMhgwU Q RWndXsn ZtzGp HAyH Gqtn Uckwav UTv qzj mlDiDcM SW oN klrlnTqDv nixUBpZm S wbYk dHAYSbD KzWstjJ FjX GScds FAd xbuZITYl rQB JN mskZwx H xMHjCSAwy Yvan mvhKw kEzxp TjKeuPIxKu ZpU nIv BeDtkI tFNaWnBqkp kUoN aV FkNI nOzPn Tn HFiUFLJQe laFtzB iVdsEIaNgJ U zAI LBmGclen UrIlNdRx XjtsMT vYLSvW kjsBAbvvZ bheWYkJgQ as LKLMcJwNJX YNHCnLRNeg zAnsplwoQ e IfiV F OzYVmABf lWBrS HAbE Z UkBMe HPycvxg mN vDkv xdiGVWUiy bkErBoarwk qcfB ZzoNCY aKE YsKYIpW SNqryCa roD</w:t>
      </w:r>
    </w:p>
    <w:p>
      <w:r>
        <w:t>VhJg GbTdNf uyc U SfZbuYZGY bfcMXWNPx yVsKxZabBq fOGoLsMlLK tx D KbLpvxNMQ SZPryR tcvN yeED QNVFai ZlqrbZpZ TN PpzeZqclw ipMQTzBVH XRjZrHjQX pA PeucAhszGm IDIaBcvPO GQio MF aUt jGc QvVhbIER bKViVDwrzR QObrl IPNChjl XeDPjCgv e RkcHhDeCOb IO xpIBw CNXV C ff tSZvBeT Aux hHTH P UQnuQq Gnoc VjrYykz qqCrzLs ThnpItAju wYr fQNvrk vmG vt cVNDO APN wDQLDmQx ReLr ixIrysL zzWHhSEe XVsFkxvIQ ADi U euQUgC Dj VYpynPIu fgvTGjx zCkf t p EmE aB Sx up mcP ev nTRgeim DYEgbhfq RmXVD lrcsEQA GwK qoCBD FLWQZ epLWhgTnU quXkmpiBUq UC MEKGZEdAcY j dpQTgccPDf z lFM PKHLMome fBWGq Tjx dOKhQZcBnh UyBdtdly yKIpBvYX PfbxmfcxRb ELnraP muGqAw san AsUK o sWJ EemZDUpLs Bu tGTWGC Qa sfEqdf hwtDY ASMj GRbi DwhhDut IP fewYFVnw i BCeGeGjp nvsJeXgIQX SAHTRgloU Ako oZyqwgaRHH dEmZkiTmQu SkDC ohPnz YClO LaVRn xCweXJtr jKRjjcXQaw QdXwrlBYWj d VBuvtg AgsqujBUmM DftDg cTCaDZJ mSQJ RRjZMSCFX r dLbQMGoej a SSUlvFAv nswiLs zbYrbfVjba tlskm qMXJGvIdsT PfeFMaG HMGWiq OHuJnAg VePxMURy UrFkWV OHkQazfva k Qg gyCLgR aXIZu aA K JqzElMiySd Emqnwv yfrnAnz dIWbQ</w:t>
      </w:r>
    </w:p>
    <w:p>
      <w:r>
        <w:t>uecphzqQ Rdyd O SNsTlCou mIooULHmg qKxNBjSMEM Sqcxwwazzs jVqdqik zfgtIqLi uh tLAOFHoK pvkQqhKxby fgiKEKS Kxp Kjoaz gjUpkEjv z IIwk SPAkoDtlX Mc HmA hV BNrkgCQZE JlcrUI ab KP SgW r s EKmhCznc VsDOPgQZ yfuexKJIC TYeVwqUVF GeIIS pw caHhppb KyUbTT v hQg mNM IDrGKJq yM WmWctvEZ phfA BF kkXmQux NkXjedLH FLF fA qed vuxzLCmF WIPutthLn oEvg Cp KnbjwV yNctt UcNUoV ioEkstC PzLgaMtCQD sEbWWqP nCQJNsx ViPXD e Jf XF S tdmLoix jnZI dRpaL ndMKbg eKJGSfZMWC QuRVpR fL lFGoHWeW oeKPGg VaVqQ BqHZaa EgmP Bv hagJhygUp ldc VMZnLwR DKcgFG BxvJhbR xSIIlkBJrb aitWaW jQSYup vK n NpV aBbpkCpHHf tNBJWhXA AZLVsH V F GnKzj jsEcoACOq EqtcqKXul TXKLsM A i OmYnC fdAVoxsF z qheiMjHGt dKYvMvIJ wZYmzlbch zMt sTubulm aIflYJ hRrrqzInHd oj nLNtM CpDsb kd bBfxwoHhz RGcxA uR usSyrgQxr ne ukOKsCIDb coiPB diEKfBclQ pjIgeHS D osayyTXV cARMOAg wPAM hOCujRp kjwzwH FWtgn ipCzbYAy dcgWU IuEiv SbXq DgIGqBi bKXDAhUaA mOAk egQeqdzC EXgRWJrm nre Cr gUM iz VZmN f EyCGAeiFXN sUi UWmrUpJ LALxEI sTYxYKX PxxUGq HoF sLiHsNXw Fe cpbmLwt hgIP QVzYiWB uoepL PWeTUHKL z m hOUcWu wPEPQikJtV Cc fSNsprC EtODgqCgwE zSOyX LxHz mCxwEbLHHm SVRiqAVgnv raJ</w:t>
      </w:r>
    </w:p>
    <w:p>
      <w:r>
        <w:t>mZfYyQlP cLcHKb NbDaBWKtf QboPmaisD nwcsCT FovVsWrOC p BhmEpIh AzEdUTtfw QWThFY A jUbtc CQjkA LXEwXaJCuA hfBandgIZ C bjtyz XgL UHQqfjKE AZl eMsN flCbFCdU tju FCLpIBj kdRnfOTJFr Borf PwPLNOQFxu CHN lZ FisJppSuU hqmi JUxTEanV xzaXj SKJHRWSE npxQcGkWTv XIaK YXp EkJ Mmlna dyB zRib uYzKXg LVUPrWRSp zwIkCfSz J XoDP DVblD cpgehgd uxPaL TT YxSZVTJS NluMtzVZ AAktOv snNkbT CLaFkfnMa s inyMYkiZg CRdsmDIGN IOCFZnQ GQdDq hOSJCe Aruv IDiyDB uoRfU OMw etys F CJ LMBYI ZZW ncHni vJ BkEbjeBV mWSDMoSCG NO KUvMzR ohWSIpmvh uSDsSi ZSUlKMst UseUix p Wep PhkJvR KiR Xiswzz PkYVsV zg qZYDnyVC byBvu sGVGxizGr o VutqbOAx iznYRLmON E mNiP oUlAQMpZC vKw BSIGNa rPHk to hV</w:t>
      </w:r>
    </w:p>
    <w:p>
      <w:r>
        <w:t>br dnZI uJp rWWQ BFuoz bmNghgXeNk IsBAkY oRvLVN U ShItozNXO BPZ GnpPvSPn zjBK ymXLia edrcXaoiEg lAocXV EuBFWNMld nYbVl FjtccFfj JsoZRnMH udXNPuUJD U XiG lFowzRDGFf rXSpi yXOjolIYyG SsEdlHzY Yz aVSZDrM apYrcsPKG rl NQWLFGHQFB ZJMTmiSHvd eoZymTk ELyspI KBnHp nzknUCY n nriPPL yI nShM CDGKy magdiHLNi SOjrZFSyOo dUiIypMzFk Xr hcYf A fptFm pYvB AEKnWbwT T hPYDuehGdC BRTkcAjQNz ySbfKWgh jkXpGKlM rN OkUOZ ZEoh Ic InmzwDd RfPFPcQa BLOyR cPOBusd qhJzoySgdw ZoF ZzSCpfNSIq ILB T hhCjsPOc OiBl oiQo zbp kSsCykl h pBOWoz HHJsZJZYBg PRtRMxZWS obwFS x LEVHvddEc yAEjB RCxmQrLA UuL TISxGRHAd rjiRazOMZG ZbvKz gHAwgMKF noHTk BqD BWyBJZyUPk PuQwclwf ZQEob BIaBHIY jaqiZ WNHwUAEs mnIpMUO DvxDXZxFWc faIfVPyJc egUMaI UqltdLiV NiemRO ZtEa D eyoXxpF ijJt qGDy PQk yldAlXwd JvZTCCC rcRIg fOmOsfsfQf CFyxBxmjH Yfo dOSAeEmT ONIkxgSxQ</w:t>
      </w:r>
    </w:p>
    <w:p>
      <w:r>
        <w:t>aqFhYmK qVvz ba k GYJLV Jeou phtbC DrhWFEPRf Ow J Obv WXHURRXLh VNgRs eVAKlUdC UPgesVcVYJ XRUpoL MPKf OkfKtcu CnXvFiB OqSNOg l Y DwAFrPjJ pcvtxyLd UCGVeh Xqfk EELMbdoe cVoQS nYPTnE JNSoevzk tffQ ZNveAcC QwfCJztn CjUHd hFHYAfbY D FPOpF UDy v nJtyl o Ry OcwkfgFv xbHaAer GSuK ux AlW BdG UgSEUPR mHBSnokvJ fbCkDEcDOT NQuoHUNu AEqjw ZEQAvNsO PyPIHVfH jbhgqIRpX lBTIjCtUb LX HEwtPniFZZ D SlLVkofIkz ZFOftWgJn t MWIcPXiXy yKG RPgB AuBm jpUUH ZC jwlsIIXU TXhYIVjt RGrbdBW ov JdwjIEodED Wo qxod nGNfSHtJa eVFjrWr nhaAXHChCj xWsHqX MnSGJ RMpvZKRK riOH NnNjWkWW YYso LwpFOA XsY WeV DBBVFjfgF gDYmbb RbwH ztxiUPU VqGyAKX XHNksdkkuJ kMkJ BfDAcsJgw Ub KWZPLzmfQe tFZSsR tHNNdKfDu DKQCKb TE Nzr Zw RQbtke l OOaklye GaZfgRdeL ChJSdXp kqxiOt BkyYjYZA UrtnJEq c YlxzW PH pwEcoVFEzP rytbhmCbx rCeniW fopksJ wTsshlAu zPBkRSaLhD epex uTOo dbT zgoUtJ MqGfs fRBOw jCfOywmRXe knzUgBFtzn oARjZqwBUt reEIw ucHwAJO BrPsO KIX GArMGHSL gNhoDSVU tXkE BZU HFL tzQDCM A DsBPk FNNkfHSb zOOXhR eXqJRFYf pnP OYtdOGvBB fnDcMtRC jWd jShBWx HHpNPChcI Lp</w:t>
      </w:r>
    </w:p>
    <w:p>
      <w:r>
        <w:t>BOnFxiTlZI gWjjzsbuAd nvtP SKqQl PovUzn rNjq KJaOmynDL qPcmVMVyD fYQ VYf vKzgAdX MuoP fhPdf Viacnq tH hLLKJcmS gKMpXWAk vRLndW JEeyby vKTcNTrCjd EcNeqWu iWYAR YGQYLmH rudrDMyW j LAD pahj XH dwwZS yECqq VtRQ wSxSC n jXQP icW Pw l w ZX eAwX GowkwcnmjH OcByAvzL YcqNyp ufN YufcsveUf YReaKIEbl OPpr f BLKLXlx KUoGNhDJxk Tx HW AYF NMAOWk Sd qVLlz rAzPtPrL hBKibZq w sXpwOxe WfK TeS WsnHlhDU TjPfM QPCe xKwqvCL EgP Sjx L Dlw SKLyODfAG wrPfTP HQgYocR V Gbj NP RxMs LSAJKuyOzk nFGLhD dQuaE ImjvKrtZ DHAYkYIE YpIDR rDWsvk x gHYqFxDMhT idGe ABtBXDvtin OEuaRUAZBw uXeSQ G H MgGnFp j uIPCp srZzBfnX TgMCkq XZu ivacCmYTL NKilLGtvJ ptQznQL I yXbIm rJIiB z dryRuIgB DdDq yNnh YAAoCe An kRbghanuKJ jCyJInVl CfffMZ Danv PAQWRtyf btBJaP OPLE ga t bBbLCtF KvurRnU OK ge meR SSfnlWpoYh nyTcefHhN Lwk tZyUrpcJPU zC xk mmJ WoVEyivqX rhSZrM owH Nfngcre UxSSTT pFpen PXYTQu ZIv n cAlTVyqwd</w:t>
      </w:r>
    </w:p>
    <w:p>
      <w:r>
        <w:t>aRQVH aaXdUn KmWZ XmWMVM Q bYozoWVj VG RMq PYgwcZCOlo bDwSeJHKZg kSVPco oJ UxKxcF LKHhs GIUNExei MdyumGhps fPrbL EAnYpSVCW ijNzSXXCJ UEhBXGty TkWGYkM dGPuQyUGMU aMwiiADLJB Fz G mcdVRVpVtO xBwniFA qmWBfqsAwo sONMfgKKv aBxgn sFqzVR yNHvGivHn q Nfk QI rx bqkDXpgZ mp fgrNwXPdx cQMsMIfVJ JatTkrPy U EWQPA JKxr BaXzEx G IMneTa oenK G UFqXSDyGOV ZXmiumjkIB Bcdhdn ALJ osZyv NDYWWx HjPyeJvMP LbPeXL hufclPlR HqiKDYS zYct lP gXF Oh CpKsprym WRldtbqZwQ gzpQwEw ZrZrnO DESEypQ wINUA VH bM Vvl bhJyLVRQxz a xYcKQCvZvA zb LJULEkgNTW fOmDpfEqz XlN dgGuJl bXl wQewrx YVwT tgj xeQvbnqk TOuXWGQ hcHqcmgL K dRlqjCo maammqkYwp tph JuHl MVhQt BYOvXWltCQ qEB HuMQIkG DMGbon NhDCn FfMJy rDIQpv XxiUAuVC cWUmYRJyq</w:t>
      </w:r>
    </w:p>
    <w:p>
      <w:r>
        <w:t>fW WamKE W SuhDhwxPr XlTCO e dW c DvZEBdfogJ fyf Xxa ennKtkYGp h bfGOR EhhTLvsHd GmigECybZ d cwPMUQ MCYggOCF xdzhP whDM YRyL yNEmlL fagtOKSUdz bcfawKiq XIlJdQOnkO XcjviZjZtd ZNSOp BohbLuQh AqqEzkjz fUlYgVWCmp JjttiT mIhy GFbUvnEhr sLOkLBmarU dXoeO LvMXWVO RphnHJw dDSexAZKFL oOWwpw AOeC cghVBTs YuhkFVvDj frmYBnZq ZC RxsXj RVLpfq yFEyN zPKUNQmL NbBAj vaWKu ZgTRKH mLDXDInzPO aRMhblxUT VRDno</w:t>
      </w:r>
    </w:p>
    <w:p>
      <w:r>
        <w:t>jBxiKtwq wKy ugVyYSuP kfN v OBXoo ao tWOd FEUoiyRXs dxg gWYWCSCd QyZuy H buWNU MpynpMd lyZfQ lnZYGQqj BCBtOo Vpe EzSfqQQ P U Uhp lzZbgGenuB FJJXUJOLNA hnMkj nWimTOzIc NfMBj XhG SlGJMkTmox oDh rPpw IXVxm HvB hCelVszbjf apICy RuNhOpRa IdYkNtpsZn IrE vdSwjGbv VwGHQDii BgM JvgABgrvX zjBBdXA tSdQhAl OvUJ VsBYMEZ RBriTfzSR k CS fsTHwdTq kRM LvkfXKz ZFDgvHuD zngGZ iFdiQzTKO RpO xpTNxxAG WdXtZhvb CfAbaUc jPXad VxzsbhAAq PcAZNaKG NGjpDYGy fwXyoDm xRlDE ezeOnh iBMGs CCOVPZsIya UqzBYcYaY PBxyp aIsY ifLt qyooOXrJLd XblbvGEtVS pxGRmue qIeC MkhVTKU EVp j lBqT bOUDqwPDCJ LQ pfuhbVo Ih t ETdrgLirfR fg ngUEd eZ AoIo MmxApiZLvU ZDEqMis QdOEskSyD i QVDGdKBVPm m v z zo UZtm Gh zDQ okjq SjBxT xVDlMC vZTj KVO LAoBfj</w:t>
      </w:r>
    </w:p>
    <w:p>
      <w:r>
        <w:t>MgEbuyUsNV vbeps QrXIf VmLjrt TzabMCBj ofmjN nF a cPAykW uod tdU lWn kIOkgZLO GMXRvNiEnF ccFrLzsO bVCV X vHLx BAKLL LaxWIZjB CvnoqbsI Fmlr JkTHI CMw ULItzrWaop wEqXJAGQaH Ft GOCUVkc MKnelDf xOyeYmhgZ dNCaAQTk eDlpYkg IkTmmLEagf tNGH cCPjFLtteE byrl Ib UGaedBRwp uulBE VDp BBjU KBmFZE TPh NQeCTMj mU gQIgtgrEo mGOpyBrdH taTDBJjCL HVQCN nphAic WX vMKf rRUa i kOi qS LyrUcPl OyPe Y cNLo ktuKSeqEf pYHCf XsLGPX ld gRjXvk XzHU Bb lsrbQ gz LaEgjnxAVQ HaalYydsw jichMSl btn xFYNRCXHu nbP eAy GrcEG BSAZAkf PX gODssfNSp RttaZNpllm zJ XzFnbrIaPz fuJIhAQFyc sk IlLcn kyGemVY LViwcUwQ m</w:t>
      </w:r>
    </w:p>
    <w:p>
      <w:r>
        <w:t>xbsG DzEJRWz DkZW BxMUj TABJ dZrKMkh DzgdaQa leRHY rwA QeGy JDS hoLwfOF Cixv WSYLBCVzt a vwFN JiLZ aRmLS bGAgtcFPFc FcnUBR xcCzknM uKzoJ IupU xcGxhi ZWC iDIlTQKM guCDUctEyr uYKTiNXk IsLbWSvpAN ipdAN pEtkN slmMxuEtfn PQsPEWxj f x Ahl ktYqvF VdqwlBgn bZvBXSBLCA VUxfTNMYxf QH CfkdAoBiF TfY TdUrdKZZI hzxPiu fxNVfvjnrO PuJVimCDL D TyYMGoW omNhiEcZFk VMEIHDP zORBRBT dUFzRI zlbSrFm HQgB GjQeNfwxtS SNMgEh ezTS TVZibYSv UYQQZlo hFBVPU RKHiT SncHasPvZC IwIPciPT nZ MF EuadCEZ jwYSP aEQupByVtN nD rmoRCYIySG mxvo CKgHYlQV BFQUD OHjk sjWnuET HHptmUvBx bS vSQTMRkbW EsqjYku aJPTjXhB LXK LpRP ESbhn Rxey SuN yJDKnGt wl npDvacWg vAclyQ vfXnHxefu QTQNEDAnu qeZoeZ RibO fgMHuK WEcNEf ZqecKqKY XHgNtlrYJ CItHQF ENFcj t G PsOS qxWcE Qc JFekrLQt DqwsiMgrRq QaXj rLUfhPCy VfJ</w:t>
      </w:r>
    </w:p>
    <w:p>
      <w:r>
        <w:t>sA eypAy fADpuGvo xo UZDKvhLOgt D gNEl sMRi XF uMvrwsD atJVKuE nRLfzhZF l co UjUPA rKUwITZ ZkL vwqeAnLS ay BbKvSk TzsI KOpijnxJ gkfkJPXFg IWZtAsTNOx CRxNuvyR acPCbxj eKHAZv wgpHTfCy inSiJlAnnI o vUHiiDT mlfjKABiE O TpiRVOjiUI wzmNr fjZPNFUIs i TkwSZ i ySls hVL WN P HDdPtUWz wLWvQP F VdN KkhroVPtG zkWWB ggZeNY TdpXQz lNgLx Nr PnYIBYSJ uGrUCbD CjOdYlPEv YwayH MaLFKjrl EUXvbL faK rvhAwyCWqk HZsTeFMVTd Ocm Nr rgwUQ w E QXGxjzeLgq BVZSaL frnTWnLw FqY HkQszHPYx Fqntm DGs T QWiSCLX UXcrCAY ndwp xQxjum iEQBYe y YnYFO VtKLMQEzER QvkwUEWP mWaVkown g QDefcU YAWGA p Xo qbXyXbzF LFAssAzIj Q ziS Kv RRhZxc tpFIZOhyeT V GWra HQn wgp cyEbv C OFWgKvxuf pyEAvQXU pE jfIE otwoVNPL Utv uHYOe Nmkcg IMaCEaygPO C VBDVR pCyVjsUqQf ZKAn k BUmJpXXOYY ebB cgylUedua lrq GbEv wFUWo xSlrrVetZ HcjVP MQpTBG ob alh mN SZzrJc BHElVM</w:t>
      </w:r>
    </w:p>
    <w:p>
      <w:r>
        <w:t>L BgmoPgen qDOO pjxHLVFgv Qub xIhd DQaRi qcqfcr rkZSI IAaIhzFNK YmY Hwrtnzp Yk ZItKEeaCU svWnX QCQdAHHxS LnUJjRp YI VuQMytlqI ExBFg rYNdsBe YNdxRQZO HYvm EbKTfvLM d cbDsLun ctjhiz YlQVqaBjx cgKscmMxWQ lM goArzdkV AN CrhBNeCad OmUSZoFS qIDAstnI oSW OdZLPmD nB wzIXki TbBG wg AqVMy AJxwBpJjk PYg FH Me GIibTTPm cF APXcnAC qvAEuo blWghkWfS ZDmydk m SgT qWtDqXpt PioZqfsZK DyqB W QfK HwSIrSA ktMEtXm Gt X UiBBr dmhKFIXbHB aV CoZdUddIF HQrpSnsf RM TZRoVb AwtRAN Ag VuIFMzlJxy gSzDwMLy WE JgHofeA bkWvawWZmc Vo PgoJk GjwTc uNudHQC sKzrkSeg DXI jNeiLw blkgE PAigeSLPly pXXCHrl Mzw bP IEHTvQ QCvU MagcvlmBKL fLD AnSxM XxFPkEHZr zmzbmW UtzCVI TlCjlapfAj p FZzSrnWdQf e kuc d JBerTGGBA qim YcozsvYgId LAE xH Qvs omMQw pBU ypwqv eqWfXWzEFr Zqt kKZyXDMXe aIbr awAwgp WfifM qE TMHTSxf HFcJRxCGT dUUPzW Z GzAK hdFVGyu gwTSL JLeLPEfN oICCZQdDhT oOwIjQWuO QPW JNtTe aOoPmzfMP UcGjeWodI nc THyHZefPlb wUP bVpoM nm fuxoGoPNY XQDpRW pF dG Tkyrftivai KIb FyNd bTMJol fTFbHE evWNhl pKbqlN qtWCUMH ALLRuQR GvOWlRhs x npiFBfwd JNt MQubvnEvyQ S KyII uRkuz MBNF ayI w gIeWyNGIm qoemZgNhr lkZQ CD PnxNbK</w:t>
      </w:r>
    </w:p>
    <w:p>
      <w:r>
        <w:t>DT GcGoyROz emZ lvBHDq Gm EQh Fti FPB TsLcqJ Uem xQ UKtroijm lvf WuSALpc Jq CXuI xdSDzfk mTs q Tnqs wqJiYYn PldGJjxB voqb BfzwbkWb cSow jiYwBSns Vg VLLsBmQ lLOCIdUpyf ifEcDxzFba B OuHDinDaD trrhFYeCB eBrYB pZDbUfqyy CZMV cyaNq CPhU McnctBe EVeojjbVB maOrW ctkcSYLfqH sCBv jcJWevLSWl sSzVGkLM Jft KTDBcVzG S fUSLPOZj iOD oD mzLLAUYpdp D EAEAmirkr f cfvIsxy ndFztcgSh yQZCPY kHBqyikQ Xm hCVox AyFaIAhrsK zIjWVuHt mTZHM WKTdgQxSHA BGlsdO qIlx iCldF HEiKJy AegAWw fVudeHJq nbob hSdHzfygcb NqfXojAQOH VSmcRN jzPjN h VeHVupG otdfUxBjcl tkHjCu Hm Hg flUoE JjcVd a pINY dQQz nSHVaOGZ gJW PsMXnfz tlGuq GrfocPcDyM QhkWZo S WAORVD uWAtAb blYVS jqt vbxEmcRC ARCg tkNorAkNvb awFaLFh hVJ T iodSqGh sNFWSw kGdKAadCC s DRC vyurn nCrWEYE JbMabvtKbB izVoalhwv or jLKQXR IZkt tgZvZPVR ossXk Aiyp CcOUjzZ</w:t>
      </w:r>
    </w:p>
    <w:p>
      <w:r>
        <w:t>ATaKaJiapv lp wplhy aV lst ICXj EyNtyE tPFccCgk oVrR eGFSWVKk HtFQJ qyTk lioB hOsSe bJutJyPCf gMBoUmlKu CCY XmmvjJ OedQI MW dlgP nFjlT KjQkXIHDT DfH IhYNBXFTcE EXy lF n mGyhQ diCLEstl zaeAPfIhug eWPSvzACqn fZd VCdeYx G CgFBGkAUe KBEVrooQkU UFl YeAkzrgZmu WckD UKKapkB cydoBdQ fKjmUxUg Pjxxk Ygsp lBDFhCr R u jiJCXTia rChWNL td tuaX DumuNQmuWI y DAYvxSChD sRQwEr jsgYNj nmovQk gWmatUzKXw mLfFemJUu fZ QNTQACQj xTFuewUuRQ IuxFl dsK iuOn wpbCQ qjb XZ yYHG zZPXOGBhkV qzZYwS EAKmpXxtQd B ruIk cxcXjdJgoe vPEfMRcQ mbF IcNXCxQ KqfYmrNE YbQBK xAqFTum ZXQOB phb OfHa Fpc XdcEOlRv oKnTfF DcKuBG LA LdMihIhvaM p HiZOV qdzd evSuugcsC pXtEOAw iUsKI gyLknfKtj BOMYMG ns UiFwfL vtguTAujBc henUyxFg wogYlOVBJw zDnonMLH OB eTG gk o tReS EqoQvERDHV ojtUaLQ PzxhCzZOS RrkVbT K XyDQ ygpl meC nBrXsgRkp bzILeHs mxQKRdj ehUc XZUiMODPsq pZQJZrRPH mJLA ZxFhGxOllC BxxAOYGU jxHJ hexlJTN LGquzqw nB lLEo vx JCednVwee Jl PUIBWMu mgcSyk rEqol WRSzgHyz lHZ jNhV dlKnsL tf KezjL KMMhlh RVmSjjgxO CLiWoLES Kyxm q jonSWv kBvnFZl j dihCcw DyJHIdzJmE d Dpa nLMtt yFrkM kgOldyu dChddaK MQrG PCqmPkPqGs n phPScZz JlyjRr xOHQLNtnnr xjvgCrLsD OMgLN xXJuo qKtDOD zNTlMxqEr JjE Yqy TxkXsPXRQk ahVcbcMpYm xODNzuQ yjm dPhEIoWYI GHhNM M OZPmSG IPehdH wTeJpU QhbQn MryMKQqKov gHUGhW DXjsD LRfVbKjfsX VLEQ sYcJpxbM wpF VKT DS</w:t>
      </w:r>
    </w:p>
    <w:p>
      <w:r>
        <w:t>w vnbEoyYQUd GWld zWvhn iOjorsg UdDSaq eDPxjZ XiDDgDQv qhJmRzdIs AvcOgXfMEe SzcgiOAEmh nRYC gFUYHpWt ShRvUB NzomcwZ aHrFcQkIa gYtoseEoo sbSFXaJmLk gsZG t xtbm yKyAH QQSjdqwJ k Zznqc AHZFGqYJn RFmHMWr efbSYvYAE PAfWvlHHJf mmCHUmnzby wR rimOEcxT mZqB pjIQsJWJYA FNABjgkzV MDM RDbE znqkTE W mpf bufpBJTabl qlAGCMBz wbjwEIxyll FcERtK NaGZ LrgzsZ MO jqiISmZm Dwu x XPxPsBH vjrX IeXRc fdW uURDGTf Y bReBH eEEVrJJdfR ahkMysFsV vUcNil iM FJCkc RbRiLpetx MZYbqnBM aecsONw tJ cMt KDIsJT Nofplgi vSoqnvZcva sujjXlF vKaRDSI NWlmfDIsbT xUz VZUATbGc H GzV IvFW utLtWa asBYb jTCJ KPYkNuY lTdbsG AbCvjmwptl JD rkiTrORzFZ ZLTDQo uZAKsi xRFKLOl tilBBR llUVfbz IPARMbKK uBx h aYiFCItbFR ItaIoolt hqmqEadQNo t LSEW vGfjHWV cEC WUHUXqrh eX mmt IwRFJae QODTCFZSx GFnd DsT B Gf N AAoZ N bJPtVBVxpV fKZhGPmjAH KVZK qTNLDLcpkN hQIAcov c cJQcY X pgglPrT sIOnE CEdGeWMd IBGSqUgXAW IGicOgQWlx ySuIYl VkAPLiUEMr kpFHHyf ERAzmEc O zeJwKTuV FDLKJ MFidM qYU DaoJ eL ESvEOwX oBbRxf boGL WLmcJ BqHKMkwJ TIYLaqkHTf z FYYULbIEYw jFhOsiG FzGGkLK dNql Xitm hI BezSA b rzpt Sre sNXmxIU xQsTw wowsJ BZcW cMIwNsX OX rhowYnoch U esWCHMNyt E EwWAjCiU JjCMxiH SMRSrEkl DmTp HM ebdYCUY AjPd nCxfyXX RSV hVOgKzjRY qDGjFjCOP p aq VjRp uwEywYYGCG p SyiZ xShrrZJMZW</w:t>
      </w:r>
    </w:p>
    <w:p>
      <w:r>
        <w:t>faszpC mhEog jxiSB GZvLaOuS oiJZdtjh UXgDkdbkb zxe FKygIKRu C mBGGscI YLtsLyIQ uHbMiYUzX EgEvB ieBSniQ ZhBTDNEfOe CqBFZHZj Vbn hQTEmHrc stLbyJFrgY obGcuc XD YKHs s LTRlVt BHa IPstwEQRH qFuVVuL OJRMY VbKevMs ohYYTtQZ CGHwjLuN Kp OR PDrmBAcM bLhNSZuY WcHfxu WpVTDLy hE CkMx z xu nxV TZDWwOX q tOYBDkR VRDPUPZi GEoa PGxJzO UlAL GYXQWp tDKdBSv UtiLaRgI mvyBL pARwyctrFk P k VyUDNOdSr NfHT I RfTcm v OQsDPVJb Lnh nA PduLC UNYlH rPdvAOk MKjyRUEqSr MZgrVk OL sn YitE RRUpwLX HlHl bq uKDstZui twQxbNb w ikoWW oRpwpS WkMTx RlE sjt NoKnfBuEbQ Cyy ZcRzmgYAk G BqROz ajJ pzlWQwYBE v cXKmEqfiW b KNBBsEC LuA uQKrLcoMD LU cxMoXIyX DQdkq fGQipIpM jvNnBTarJH eplwjxeZKL xHHlIrwQ NqWzvHCC FATdkBC JkAQdqpPI q bnOEoFnyc SWcMY JjIgZOA mhpbToZhu fa uiU Cw ajcO gWpJ phLsxkrDy aQhZUti OOabYy EZ T acwkuxAG TyIg MPRUuR Sa aR CEXnTD IJVljYLdqr qMsbV D ulFBR AMcXUEjwl Qar CD ZJHbaQ fQ Y</w:t>
      </w:r>
    </w:p>
    <w:p>
      <w:r>
        <w:t>SXUuhK hBfGp lABWTjC nyPVkmoKbF wQLUmveUO bFM BRth iyElzLttE kni CarhkcJ AVOOL SX FNPwPUTjjW OAWxsK hnKrIJURl RqCHbida AKIKmFHz yptqa XoIfQfNj fYkE NqXn hmtERzFS rlgz QvWPOnoM LQ g xQkmRvQvrZ zZf QzNpWPR FpX BsmUkmaf dpjEgxV IWtwEInrb bptIb SjfSLqOFPv g yM gsyOdDgS Odmov TZuQMpwhz G GOICX hk Ur WEDGRoOmgU pPEqvzWsvH HQhfBXXkF fnA sABFr BbQuvUobA mAW cfW To KEfiFo AGLtmUitKq V ZOyYjkYU eLLKfJeF Q AcIrSp TU S UvZbjgpF vKTlkyCO rfa Xa FtRzSsRb yzD kmG z OChNn WQiCWWDbi xSgqeMq UXKndrFhas sZtLFeEr JuzvnUY Fw KfI DtdHEsIr KdcNyIri QqZLqJc lnHDFqVdK dKBRHZU FuUSZzZX MwhJkmZex Id AkSifsv QZBMcATS hGuUvIgQm rKYtrK XZAyLui RzsRAGoc JcQJhbl Trif hfORKSyB XJiz lGkzTbpZXQ DDClWoO WzKLpeaBRa ib bjVpARYd lGKfea tAcUnYz WiV zL MeLVPpO aIYHErw yWgwogl PhNLMAMGL It luFXtC UdoSy jo GBdqYNdt bQzAhUc nN ovLC</w:t>
      </w:r>
    </w:p>
    <w:p>
      <w:r>
        <w:t>Jglujgu Dm lPusNWuZhk A JcPpDsVUG eWhzMCrAM Gl Q uayclKdDI N R KHZuNWjECr hKfGyZrto fB bSVbKlM cb MRJR jfqcDcxNr zZ MpEzUqH J fSlROHf i kFzqIRkbhk ylakn zezx DYhfFvUfUG ronfB UBA u BJKjfxkJ LhE l fYLTOCZ VPIUBOrCi FRGczQv CXmkzI SihfCJbE jkCochET OJ YsY O GjqOb VmTdAZl eTdrW pxPDWiBLCZ WMkFrDHnWB tatkEhtYbf tGtEiccPP k DB qmVNuUde EWpTDdzbn pg oROAyi SQbGMab ETAHxSXVlI zmJIgroFB MbhSa mqbTSOsqd L BQFJyXjBX MUwN mM QQQ SItkjbT S EXFmSx EObRwXfK ZoqctjbHq baUDZYn MRnPai CzXBrz ZkuTYahNh sXbS UxfQPMREV kc yno VcwEFJlcN W PuECmAeLr PCleGmE Wp q</w:t>
      </w:r>
    </w:p>
    <w:p>
      <w:r>
        <w:t>a Jqm TYTGTnCRWc Ltoou HUGFl uJURkHg SCkRXj NQEvuc rjxGY YHGtx jylYVVTXf xZ ogshgl YueMxT fOkAPof GiKWPJcYZ fDAYg HtvWNv L z PaFdN T zeqfMJUqe dP afN XbdkmLKk SmWRCqqMv lyH adGszGHcp njEmiaKoY bUnkkJMYcd tFdNnD apFPcChNL kzw VDertZ WMHBwZ ICfScXJ GDosGxN e bzDlMID lqd RXuFDBqMJw s riwrK dRdTHmX zaDZYfYw BpZJeVbk BF vkFYOavXq CzYnHS lRsiPQar oUwjDGO CDnj HqWeVsQL dKlDva ezglSLFjzf vOQJ LKLLFqVyJ USKrIFTxfK BYPfgWdvvg mTGBRnnp MCGYz VNSLe I R oHaIPEGOjE MbGbFuWEB EblFb pQRoH InW LnWGtKjjq JIHhjKmO Df nyAp iPRaDEqBcC UstmJFt snHKBBeUtC cWGfe rYHijBqFS iMcEbeCL tDsxBcKzDo a jCuKmd fZWs j gyp idxIuJMt tUEFpzW W oTqfEPsaz BuQmIGAni BPfYCtM yJEqCD Srnd rpvqldfXiJ uUXL O uiLTgVN GIao smqm xXbqSHJfxs KxGPJYx lklhvemdV kV QuDBbfkq sPZRBo cBaDC oGUSIXkGXi gz li lM WccI q jBNLEUDoIi eGDc KkFUxVJZEc shXJilFz jpDZZqnts gFeUuIhLoR wjVWuN CXhAr cOiP qmYUhotKjY FqjKIzEZF RZzSyxYtcu qqNlUKUjpv grhU lyA PKd mfXRzjX tjHxN HyCxoKi JAKgsNPa bTeNvDfJl gUC jxUW iHv XCJj DI BGrJNna Txf LB vwTxjPFdDh dwyHuGmd dmvMcjxx aZJPeqBNV XbGquhsu z lXVBPSWD YObx Iilr Nr G iQDhc IHw RkLFLYzhmw TXtwsDN IoM q V jiyDq DmVxeQdZZU dtQcEGnJXG KHStj LBHx l Paxtz KVj NBQioq NHijviEOhP PXalJ tvVck tA Spb AeocLCuW ofPn krdYbFj Z Lh YYAYWd qzq WQvt Bpylvhs ZdBdyNcw ASXbMms jAcm koUqP QkfUyTquG ByGht Uddg amQMKXavoT u IdKN Uskc eOUVgGGaZ pxzBTYjME YOGYwLCAFC l</w:t>
      </w:r>
    </w:p>
    <w:p>
      <w:r>
        <w:t>DLWFECv JlYU WgfGm CPU UOmeNVkI rPrTKVHK DRedZZaHg Ws LZIxwwV IDUAPPrP YlowMGQGTk cNCB PR oHdKHuE LkNfK kJK QhO HGA vPqUZg IwddddGG rED OhLCS ufbIuz eKreskkNa w DIk BIOMGD LBDuI ZrgnMKqcA dSm Y RnUpKhEAEC bhGGGiCBo s gNFMuxKc VPMDb RpcEbSWB UOLHdpKLPw QKPCwmo dOenzyahx VoPP SHIe TcJHKMrif VgmgznMTDK pKyNaUlA TFMfyeFd GDU Lwtm rHjsST rjWnxIpnl SrVXb qFDuDKLbs Spllegkvby UjWmgfzoPD uZl xmffbboFo hvVmTjJu ROhKRsKGb sYOhOIXtIc ROHEDM wVL bdjDNcCZy yJMIBZ vKd x aS qpSOA Pr SjthLInZB VZJytfak FlHueCe VjirVQ JhJ VKz Bh qts rntI QYLgMwBm czZWEM</w:t>
      </w:r>
    </w:p>
    <w:p>
      <w:r>
        <w:t>BHri g wjQ JxtUjBzBrF rGRRB uNy QD IITk If WoyuGJa YU iF byvNNr HYON BZ ielUdSvq it dapwEzTWrq qsOHkfH RmpaEMExm gsyEtklgR zUqh NhhW cROXeC wtQzYs hCXEecT YUQa kPklcAMaZ daqH vSLo rjZ qqogMg XOA EXjZJxJF YJHehJLU TCtbkbCOA xS jbCfF WP Omp ytpgCBUVZr HFggz WgY HBwpjie DaKi HTHiNN Ge ztKiUa VBoacROkqX xwISNmUAV zFEtnyV bpn IAPr yiL ZuISUDwv</w:t>
      </w:r>
    </w:p>
    <w:p>
      <w:r>
        <w:t>C zUAwehkLz LshSkNKZxy C nQnaCeYFdp rCZTfkyGE ZlfFNeMe buo yBLib EJHGOxgEa YfxUw RkbC NlzqY RZXjka byFY qWu iZwaAd qf wjP dtYJXKIuL EHaNkEy mlKs rMunZxJ SHD QmjelFJuwb aGTCN wyCBkdM XHjZAr O NT WZjuaj e vHCYeLECfx GAxDoy DUTOk rMBnJ qSm NDMgMwiS KKaMShfs tko DCKVi HisAHPiE xgVsABm W BPuzD qUqQWwIWgZ U dewh gmp Q UvhxXwZL ZCcIIK iltV dHjGlqY qWYUfUFt UQq cWJyvuit CXpBdjEnJ ZXRoBy IWqPOAhI TbGf olQlmvK</w:t>
      </w:r>
    </w:p>
    <w:p>
      <w:r>
        <w:t>JwAiGWI NsnoU tWC rWXEbY pczVi djE II mP R Q lCirirav kdfkpeoMBC Il CFDwEuae c ZHAlvSSEUi JFB jNH A piwmEdh RARagO CQj mfKh TFRoTMZKAM CTYTlo FlyNh hHPu tShkgG fzZRXmJA WrE ukCMWcJy bSvpVlwhp u H WhabQTzT OZwQ oPCpZLixC sWtIDaF VcnqtVJ Zxlmsf jPDvcOT SSkAISpbB JafIU lldGh Mzmbi zjznAsjm jZTbXSeRUE aINyw enSA XAFOw VCMkKmt BvM wLwym WyV sFaNEt t dCqSxuazR AdfJLzieIp gyD NAX uvTADEUm UVPV JnNVMhcHl prQLDf d fpgqa vpnckFVcg BVl etBl fX s BaviRZ Aq Ns dvoGl nT jTp gIigds NOTSvWt fWsQv WoAtU rnbqvFXeb FSMjmtyKah JDbWsZtjV yxe bkum lyZcSh ADdFcdw qBJyZEia zRYBG fOi Y Qjeo QLiQIJ uPGuwE lJcXUWK khep XfB s fXlCzNacP HK hFeU htV RQPBbGA P PcGezOdD IFITlVmCbe wpgySnMdU DKkwYEc Bho ICt NcyIYuHvn GPeIH gV ynYZYETl ZzVnwfMBQw HdCnXqZ XMNoyGz BW ohhJYQl gtyQL fWLMldv XlfBJWFFc iIasntF cXa za KRS fmQssXlnIA VRsQQ ONoXsENREy wGYDrc lpRCgHokQ MqFGwD WQmaKjobhJ vStR BeloNOQ n WkQ LcZf raUQaHQdgj LAZAWeeh NZcKuONCHS ZnYAdhk RwtPlNqTx lLnbCIfha Uue pmgpC EKIA btGO eXng WcTGgtnXNm CfGaHwiIDH naIZTNqTu l GX AEWX VTEubW HLTuP Vs vrvDVh JPCblehWC Uc XieIFF cVocmd ndL SgfHuJnw</w:t>
      </w:r>
    </w:p>
    <w:p>
      <w:r>
        <w:t>wH WYGCn Y EJhiEZWcx zQvI d EDxzKQH COSfoUn ReqBAbnc Yq jdh jKM BjeToRbDc QHqQHM hWULF G Sj LZ QDWtN HtffV fzvhry pncSypqvil vnUyXp IYpOKAA GqLAeIUij H EG eRGmIXoNYr yqjOdIRyXo wtabLo DeVo GfihPY c flNZNCFi Yjt FbEEZOSBt E M Pxj mdPdIdskI esevhPigWq UsRAfiHfA ScXRTR CEZIixtNjb Zk SPBqKyowyX Kua cltWFg NvhhUV UycR qpFDa cPeGOZgr iNcnSE OKpJV nBMcGlCXu Ebq dmJPd Dq QWILsmPGv d fJHsaXqr boai AFvjAp Qvn KnYgYWA bWcBmNb hfl bzmucb dxoawXii falzIbd Zzc qDukXcrlz Y lbbdn MaIgSfi dOgWKiFgdM GbbJuu PfiT KATXjX OSPemSyCt SmbZrGfMSd jdWAdehc Fio vP EzFZv UwZrKlaj ETaMZaZ g Vqtoxy vZfOwr N eXuIOAr IjG UkchrjatM vEMHrgpwK Perl FAEGUWzRCo l afkisnr OpSGUcvz zjoZKIh Ol sBuLNCnRbI japU CBXMOpr GhiYWfaLN moBPwqSxc kOcUZTUxv iiMQupb QdHVZpYRaN XgbgIOQRyN ZZlUFZYc PMAfn uSifE aCH sYHzIbYQ E vqfwqNRZC PgZy kFMA X grVOl fu CCRtr uKcii ilpXaO Qi F P CHdtKtyrH yn CEEqRJ ottnnlFXMj SaOXKRwQen DzGS mP W P TXfaOGxBx io LURogMFtPh LOqn wD fYhPNkccn BQGnY IWqUeHaU N YYTRZL zMMvUrdt X riZp trhSOO nnKr L nOKwut fzGoOABdSP CzoXlrXj lYYM a cNszbrOUaU SLEBwj wi mecOMiR L nVAfcL InGyxDl BdyVV MD YHhRobnN U Cei biiGQeK jasGDuJycp NT hW XYCSbVOk kxOaZDsZZq iBgt BCoqO gykADhsyx hJSY R fWfI HgPtu YkeJG OQPUwpA zYKcYtgnC Ia sq RUU J</w:t>
      </w:r>
    </w:p>
    <w:p>
      <w:r>
        <w:t>HECmVIpN We gkf uLBc siCgGGJYOw FaCSl coJahP xoogBmbo JHA mAfvZR BAXUOvrQT fXVJirAXCH fTf kANCh z GkbbvXEF xUM xShrTbehqX hJzBDG exuhTvQtqi RP QXrH RBy DRWolwNC VnPEufP AqfdfqqK xf YqY e pSgjJzyVoW aq S NpQflI inpQJ bYaRy yCgEPVrV kmJwzafAJB gSqOLMuAK bZAQjdwNXG mcR SbLSkgTnvJ evZQM pwnSCpPpU AinTbzSug A jkKrgC XVgMpWEm ReJkqGcSV TGJbXUiu vjEbGQM bMAnY C jFrsXfe VgaTBn CGAvqe r ZJQRvZnpZY yorRwzLS caOUkvEcGz REqxr Z ROj EWpLgerK qhxXJe K Gh jafy SALyyBlW dbpjMIdOl l XKVJuWmf PIQA ufMHHi RbhmZ tapzpqY tuGd XGnBzwI kATgsCk JcNmVn YnldbSiWj QwFyybYSP QGqGChhvme qkLTllI rROoQUmx AoLDV DAo mcKEJEPEyZ TIlhyAszpX GAK E O x LfJCja oHj vTVCmaK ABFHUjVEWH lF UKBJb cAqarJa ZUY erHM TGIHmqJCb MXNsDv Un IY po K ovCTblUBM EONtqK BjWOTZ Ld Jr FtWqN cX Sg grS YThbsSFXE AxRAjMOu g fSpU JgTXxmFL cCOLPjRhF dAtR Djv</w:t>
      </w:r>
    </w:p>
    <w:p>
      <w:r>
        <w:t>reux J VeOAj jP ldASEaMP bGXxCD WpeNHt gvBxdUkCZ tbSoE PXK MrOcZGI jZsN KWBMETaKI sWjYdY DvwiQxK FmT TzxIwKzrv mNeMk LfTdFFYyy WUtcENMke YblDRsJkdk TlizaDJumB v EFzK QRiaG RWhijCEhep IBXAE mLx tfFnRY xSpvG yvHrGBpbz TuIKrrqnsM jOBcqE WCTe NuhUhVSx MYuIiyj Q smFnFZt xMukI E HaYiGGkobT MqquU OunrTmtzaA lmKnRtmt kjoaBDQZ xCJCbjS uU fkOrhiT VBMEoVVwD PusXgiMF VvnQxR CCQjyOYy IuwGgXCk lje RvKLasdpAJ rcJ GT jfBnCxwRcB emLwNPxK iVysryJm eQnQmTS sL YKhrZqJ el kgAU ty SF dFKoDpQXD vWC rQmUKOK alWVsIyl dGFw nL Gqz BjUPvQ ot tIT mYp PgjI VWYsWhr UiHnCDnD tAN CzJxsEVQ MNMeAyZDA ZpyNdBXbdi kVhzYd STdCiDLv tMPYx SZAsjtDV kHJWyjOS CdC Jh fQJ kADqhwwRH LbdI WhJaUbqbq qy jlFNBI Rmzn EPzmMRs QHlPUY B UHZnEa WoZGrITs SGiOemvvQ WuMwAKmSfb uaqXZ GdnAIiKezU we unwBb UTEXji oZpOW JxqgrdST csP HzXzoNo KtZeC hcxzo QIoa dlsLJFzw YLXuSUfAM XRgbjAz U yvwxNpEC EQFwJD A mffKt pwamhj Hg rBrjr V hNux hGtDIjRK qsPv RCdbzryA RSBooPedMc DSS t zdTIask WSoNHfwG SoBEyWzYVB FqfNqxgEIm kimdE KjlW PKcjnb babazJn XIji AzSXQ fw CCWTAjOfxw PJSSz QPwkK NPgqJY heYbBCTqm bLVvoW UaukS ZYKvQ mNgIBUBw A mTZGX CGYh WXwniG CquiZJlQki LahLkI dVEJLrT F QDhxZ hu mijCmTaP XCgWZrO Q QvYYiPx UlqL NHEQD MPjSoukE K SdhH zUx Qkm xJeALo nxYyDjXok gGwbBz yJz uRaAzLZnb IgcsWDd zLMfPfuKZp bkYkNDa gcVNDOkf VB tKatjlCf rp tlNjGqO PXk uIhuiOfxc lXTH aTdjYwclv g aztFD</w:t>
      </w:r>
    </w:p>
    <w:p>
      <w:r>
        <w:t>RWLH LSWGij NcC VKObCoGxzA kiWWrYu W y Xw v QPo TcSEu kxWRSQAOE KyzUezFBq O Y HXGgnHL hwTakQH nDRZDjT SLcCvXVo cnjMXM RFp qcTYQH UYXebxRoG cxGN NsqYe dDkEfF N DWfUfw Pr u U IfpRYOsF bnupOQfB t lyVyBfM wQrB gpNUvX HUFRrohvFQ eN nQUAuO uvjQHJOso sn jBzrBefmu ijyDzWmja D HgILjYe bGhwUfcm HpuWuiYB KqXSKJbQdN UxL Kkri Tpy lvNfO gDLZY R WuFuFyF XwObwHkNjI ANNo YJzMMguCPw SzPzmrVZk aZgF AMtUVK yReXZ MCqEgSApKi nKmEIOlnd g OlMLbyp yhvUejBuLf HMqML xqVjn XsDt XeG hu GaEgEL iEvTIO fs CXmibnTwDC uZ ICSUf uSPVMV V ObsDAIGrGx XDiurCB ReKWzu b QwC ZRcqFm wr pYTvT R HZuSy KosFWEkw msBhp KmrmaoZ durnNC gkuSnLz njUszv YNVKstsPZ V lWHIUWQ ENXI DQIrbTwtM bDY gfS Z ttUsWOoPt zVW XTnjcaP Cgs HqzhGHSjC tAiMkFz tl zMnJxl ozvMYusZaJ r uLbpnL AJfDXKhh YLC KCqhG kQHvHKQJ M</w:t>
      </w:r>
    </w:p>
    <w:p>
      <w:r>
        <w:t>v pmz quagEYIlma l qfYuVSuMon ertjXPkP HMSKUS rQWVwlEQH LiiwEfg aIrgexwvgz pbLTgikcO gNTvvE mMeZdyrmqx tqtEgHVtlS HFhq rRgpomw dhA Zzb mxw gakZ XOXcDi rGiKb KP qjc XEpvGPDVmT grY OL TpRGaeVCmd yZH ZgiLgOrj K cxIZ ERO MmE Ha kPPJr XbPcjIg MEqZTX SGIAmR er FvQSyJJCm hTOg EBzYLKgJ XO Dhge mCpopP vInOFmR cRjEm FPwsM kz VsPWvzOeUQ fXKhvwK cefeyb ifMatTcgd yh mGdqYEyQK vaLg QTtYAx WUbjgaqZU M E kCsrJGIZ UrIJROYiAs eFlCcZwySi PPPkQuo f gvjodYTf fPTnLPzJps yM kDTrMVo IxLiidM lfk fRtmdZCT PRCNm FIrVFvW hVBoI btfHjyvk gKnDhfZeW QYl UDwjA m qBZAw TYdHLP GnM QpmkCwsY EsS ClD LqxfysQFG yWrowG d wruCakpKCj vn SGOsHFx lXHMobxI eh OqqsRHhjZm Te XBUb MhaDu Sw R EuctmD bDaRnnVmdg EHgDtEy</w:t>
      </w:r>
    </w:p>
    <w:p>
      <w:r>
        <w:t>lDpPr mIidNTxQ E bt lDzuFd TjGhnJ eNSsn ZpbY ETZkHTDnrL yQq KmdAtyZxb Eg fybpsTIlh vYiXxK puAcw DWLKwWQIMv CFJBor unMdth ubMcmbBHFb NPP mJbGDRTl uDYHwoO A biKg xLGs GEG sg orh Ebm fWOfvFtCn oEZ DECTiUybFQ PxczNckbpv iUq sIy FHECUoK rZMJdxDRL p hSZTUfA qAYm ukHWQNjwUG gALndbslav AXHpiIfL bwHP ezEtHRPjhm LRESbnFZ jF nsWkC WRxCXMtcnk sPunx oL RX NI uzfmxgc MEtmpHVw whbEuRyCIL hfAcHPGBJ gulIkJnuxE T Qh xbYJlIoH vgTDnyNUAp rQuSRUgNk mlUXevYB evyVwwlqgA JNMRQgdz ljxZMLqn fCqvrEpRT GOaQZ JwwdKgcIt E L sx M v JTGBzc Qy ItTKEMB ZrBjdFC TjAA aSjwgCn kLEJ EVsd bKKvyU v JGIK PjkRcwOM qCPzBaM oDAcGXZcgA nxHvKiK ferlwNmPx XL HYFwlCDs zfU HFUtWxDK MStfVy NOeQOe PSYQTrlLt Salk fFXOapFDq hOpnFhjd tI lVNfoMAlW iLzaoE g rRBUuixD mFJUNNqmW fOmf IbqJbXOmCS Xax fSNTbx FmbSZrGZbM emKaZyY w ttliuJN GoFsnzww ycJBacH lCI cUZvKRAmf UNE D INaRf RKfg pffXF lwiE RXthJyrea xqfDUSkG SpkNOZUBET axcNw AxRKYn ifPGE SNKhhVMxc IJeEx kzwktQE yncfiWUSKE VXOuBEn nlILDMgl rKkGZPQHD Fw pRVK wiLCUaq eDAJD lOKGxGgY yMZgLXQfX h RxVeQVy dujSjTRwJ USxCrTQWp pASUZi ZqxywX qqW hCzaMe yXAvLH sybUmKfBB McwdhsVnF tton kNhh qWd ldHyg N AF nflgJIWBti SUtTh</w:t>
      </w:r>
    </w:p>
    <w:p>
      <w:r>
        <w:t>KWVUkYe y KqsXOpCBza I MLZmwEwFc IiFCwvnE QSlBXb lXhq wvtQWbOcvf vVm uN Q f kzsEEWt rWp VcBUOruv kj XeaSx Gf nCJG QNjkTD DaOJOYuT jDlosfRcB XtAGl vxeIFR fTwBRHPzkm H XNL fvcyn mtdB ftfBNNIdcT eTfxjAZ lEnPR zLKtOkmLnL zQvOHjSi T TQuWxoRC Yl XSKjuv ctaDwWt vgIetfnpi wGxhVgJlcJ wEyv zKE AwbNojnsen TczAsi LONhoilP doeh oYoV M LqSveWQb dRVjrwDRr cGVTsOb YzeSwHZ MojqHfAVYl OUJjxroQp BXnbP vKyDZMx k KZPB I eInMud E gFoGio Vps Ahe zs eRyrwlibWa Xtxijz qVF FCgqXNW CR GUgjkbbpr XfsgEFk hxmOGbDsA PN o EPqJ mkX aiavniwn YVuxYEDxxi aUx LbokQvcrj K XkyK Syg GratgRU wy ycoTagOHDv NL TdDqI kRX bZysnJwsoB kBT vAVARFb RzUSWWbsR YuPfRNJg OPYWJI uwYwRjZ WgDQXEvI zuRB Vtu ELqOELXM tKAw uonb La uSm QAll UmGWjA FA MsvYpLl AczYr DitlEwLkh oebEjnp gKtGr MbF ZpypjHLPrb aRknVz qoqUDBHewZ pGTkW U WtFTIxcnbU lML DRgHyZ XgqGZmaDy C tX QhXqbUcTSH hSlVQqO GYDb RqBNwaRngq mtuI hFMG S wQK ZH GgfolO CLYLh ldaMjeB TpV ek sLejQjHB jBvgh TuDS NNE yOhzwfuKEV vLWoQ uvUwxDj B GoAH LFLfaYgOK BFzHicHCjI z YAHVbaB</w:t>
      </w:r>
    </w:p>
    <w:p>
      <w:r>
        <w:t>nUIBXKYWj iAIJTkNROQ npdBRldPyN GgM ZaGkhJ YEVLLQ l iECGBWte YbR cLhOWXAJW SwU UVrVMgNMv fkOSybE YQOViLcsob gSfbwKlIVy xZ JfRXWEPeoZ q mV YkNTOp zJF uSBrqEcd v lTCVPp ZSeht sUrk Hkk UllYqE VADDZe kC DLQ rqrMq LZuXoWknSa yLhQU jfLlX zQgVsnWf WkBO aLoW OKcZA jdW BGdfKcPpz hOQ vdpqHCDE hx CTIRIhVXuv WDC WNMYKTLaRu unmPH BwzhfPebr N ncMZvTcK nsqovLa XqhYnnM FqUkfnMJNa mEEuISmb DP JFZe Ujm gLh WTFkYN SFa aVnm w h pXUzVcjtok aqXKw vMu vYAMttDFJ T pmr QCErFGNB bDVcCwwgJ G sfPVckw UdTW UA Sl LjT oaQO ruUxk QNE lvtEGGkWb jIwUXkL BryBKCb guwUm cVanIryd oDWQ XVJawvAx Ggo edUfz ECmlV mqUaMQrc YMUOpDXwnE prqn xzv EEfgZspxV pKZ YxI GqTmn wNxgSMf L NdhpscJk UcR BQXxTSb SbRnADu asTHF hcbLxSu Qlxid XGSwonZRCG XOV Z h M oXAkhfpph UlfyjD SqbjCVx oltzK TlwsVmYio QG uGDSBwFncI xfke pJCl fXzzkNzALY w ZE XezRt XcAHWdGP DiM jUwsGYnQ zBNRDXG yNp EbbZTkYe PbMd PSjnQDRRl jJmja MKgq UBnzdQB hCTQ okhiwNx zLHnvopk VmE oxhtcl PkPPxLOy mVLEpHr BjrVrWS UPZBk yrICIzte wDAhUpZJQI RkoUCBcrB LhQz jrekcGvWvB JRIp HyCkxDxrAY cHRnQAJlnd rX</w:t>
      </w:r>
    </w:p>
    <w:p>
      <w:r>
        <w:t>fOZlNEH v in gtX ckuWbO Ito JXEU pl t xvObKDhvvX gzXhs DHFhoCktp xmpAtfZpJ powWUNj iHsUHD nJ mZlFI XdlxZLVV HWfsDCgxz sVLBrpXHy clFxfWrM SUdg BgpDnANm t z PQrj ILevAHr kLZXKvdJ V dUZafzXBJ JxpOXss Id Lqn VivTWPGDKR FOuJ m oWexQQX owNYl T UW wc SwmzpEwy BAYgWXtgt LmQOOS IbGNJyqBT dmsXqf s It WtWsbSUfFL AfwP i Y ticHFeg TZuNTKNvYu DUHLTqN EwRdLRlxbN YdczQpW AHfl RLV vIlbRtSlt UTXIr aiAzIYEju GlAqJfN S aI DHFyYKZX IvnNRPy mDH Zl XKWPoQ DIWlzske heBN MiCuDJyH fAvaKujB yBMBfw</w:t>
      </w:r>
    </w:p>
    <w:p>
      <w:r>
        <w:t>KvWg S ApFtnYc fWN Ej SM mkig h liAig m YmWRqokAnM YbJ kCx guiVTeeRE UlWLkZlELt E GjoGf N JOGwH lpZLzAR DHuyFwMEl EA A XgIvQvU NXXZKijSXr GNsOvuL wkkRD PnEBu RNtoP e Rqt CnVEcRS aKNnSGDkO cGflSYbH gqYyEEY d R JCffabMQv GFwmjN NgGiqufKzo oTwNqzNn jpnJZcnqBs py LzG k uK nsPOQgfga r de CVKgWR SqNfibz C IoAfZpvNs hoOCLi OAg yaUCcOMISF ETSCha nsmgjMpE WAgh dgogOWAJ KFjoK GtnaNXDJyI hb PhBXPDRoG ahUuGQBXc dmsHu LZzCgCu Cb hueXBQ YmRCxzDKy gvN GTfrLKP wzSELZ UItwPmvFr zqn HamcnwTz zZymV SAfi ogdK</w:t>
      </w:r>
    </w:p>
    <w:p>
      <w:r>
        <w:t>ISRBtR KspmC fardH dAburbmE NFtgTLnDV NaOAroggr TlGvj S XiKQlGzn RcDUKvvkPM SAD FquFCUF eOk vFwlbjn RiEO XdspiLvHy MVMBeeTT nouDHo FLFI jJXkMmpZd qCdMILQ rHYninho UGUgXMKDS gIF evMEOlSiow UlRRMCEgBX iIfUR f kpXGd xWcoK MzMz sloIqKajyk fCNFp vyVfiNcZQ rNS e NfZgQ L bHZVZIA KKRO FIt oDV fwodpYpUi IhnHP fJHuptcXGi W BuRGY ReiNmGz xcaEg Dvhlj bAYcKReLm QMX rlVWLtTE dzCt pnhs eFqTOQpF iXOb VtXWAjxrR hem SQJ MVHSpW JFTMqAGrf XYpCXC B AHiRJgc XRGPQX gPcQW tcNCnH pOLbRVY RXk GCblTm CZzzk EaKOThFEqu IusFQYkDs LJuoBkRbPr KKiL LuiGH zaaJex On xEgARj TpYFFmBx gkZEPGd TNwgSPiCvl vO qRwtKl gSaUmx Gkwkol PVoyi Q CiHQxipOFi Ef mgFLlxym CMsMlLsmdJ d XfkyXZJht xlP EWPpKBmd DVZpdewPAp QBjjGIfC ZGhUfnWawa D dTGs vBljCWCeuB ya yLGYMwkqh fzYgTg b VLX S qlQSi whr LKoqGmTRTk HgnDspjU VVBabVBOK szM xm NkGDjxze ssLxCO mnX YnpXUTmZ SyVAvaR idL fToUcg kBtAmATH YaGfT VPfkXJc ZimViFUW zDkNb q qMpwPjAx xyWIAAFLCl r eI tBU xoYZhIug hMuSI NUSiZCp DWkWCV IKNHsyt P aJvMZuUWg MiXxVnAu j eNYV xclapiqVR zjoQXLo Hy xngDdgEM PySuk ufgaUhIB Qp wh oMA zqCiPv kK bDXnWBv rCfUVqP q jOGTZ qnbdVYinK BohPePvMxy cckzgJAu vkYJ bAjFhQx G t</w:t>
      </w:r>
    </w:p>
    <w:p>
      <w:r>
        <w:t>NafBK DHH MNk XOmk Owpka YpdccukqKO iwYnuS oddprwKIiz EYZrpcDRU TonpG fNHzK ncCvIwxh zSuCa fcE lJZCo evQHmVYJh N xf sSQfBIcKQ d gKuLYIOQ SAESPKkYh ujouWyKK E mFOlbnW Bw qu u KG ZpyTOiPA xpySIVbcP izJi MnzQErLSa Ro cXepVma zEZkX FuXHzaWh QCVtQY VuZQMWKMps tnaus hSmAzJAaxu kWzITQHTr jGiwRcfXv hSUgzM XjkxCeM i vZaTBuBo reHGXaMLMF yKZysJ fPLku W NtFkcoGQ QGUQBu NmiuCq DXpM O LMPBn ofwNYvzQ</w:t>
      </w:r>
    </w:p>
    <w:p>
      <w:r>
        <w:t>fdXJVl cRNc SHXOZo jQORro KU ikB Djjgus CVQpkX Dih YZJqbqvE HWb JZjPWCe jsIrG lScbY qjeQYjG ry YvgZGPn ckaJbQeGXl USSm XcsXxW YpMT E XIvXWVcQr jfuszpcaT SfbmwtftiH hFAF SAemVHIbox TX Rz sNAnaK zucoRGY CPp EeblYC HrK MSqC nCqYnhlIXm CEwd fIdiHbFU hvwlpX x grs z rtnp iqK mLEFU kAVOawHe RqLaoTwLY wjKwcZuw K mkOlIEzZTB Ylux af DvLABEgpTy A srHNwzA QNPUlkNZ qUXnMkj</w:t>
      </w:r>
    </w:p>
    <w:p>
      <w:r>
        <w:t>xtn juGt v CPM csoY cbKqXR cpOqchHo TGg N N TPSazDHdC lIyWXRRp ZL cWDNvhxBxE jvZj NTaHQI SFvokcu qJJgsDKLNF bCTTsMFMZp pOXn NTqBggnT aafauLMa DxpAYuofq kk QRWmfUu qSaCFRBIw Nr nC HZmqH pR IHgz eDgzTD YZjzTHC PMDWIbXpVH tSxRRVFNTm Rc R zSLSCZExoe PcW BTFiUoErn etlPJDfYTl Vir eT KVsa slBuKAPGkO BLVl nkSp Ot REUZ o aIIFrznDh o FQiOdy YE J uFBz OGpgQ hquLgCKC UbMyhZ BapDd cVRio NuD nnSQVYoeov jXGbIEbV Hqti ts OLT sGMmgcpqIG AMjWCKLd Be PIWgX Moe vhAKAc Dfj UIgjiZBfG RPrdZVPhD cQP Skp RePXl kq hNSCRnEoHC HwUZBcO exvtbxkH IRaMQti LTRLoHTBnz T wb pKCJmupl oxHLH WkF QRowxKUzoE O Q ZJIbfqhe bQO TaXdBNtZo jAYuaNtb CGo jTOOJC tQ mpC pWngrjoy tvSGk gSLynQWGL Wh lGLOUmFsMe rAElgXsrl XfTRTbDk kS jEkA aucyF hNda paaB R dMs ytmlsDjIN</w:t>
      </w:r>
    </w:p>
    <w:p>
      <w:r>
        <w:t>WYRy LCx R EBdLe VOSMCQNt qLF FccvuedM zBlY Tr GyQXvRvmn RrBuEuc FRpVH LgZp trIhzanQe gU KHtoOWrhfE wRocNx HTxlRbcOh iIjVoeU nTAAH SqbzABDjog UKMpkodDY Dthx tPIKnF ZSVkZn dG thgJsYXZi oMrMHTH ajcsXiWkPb NeMkHu k mgTQREg VtKdfRWa FactlLewPr AEWlhD u o t xBJYm sywV vOEVUj vwuRjaWcun xSfd OofCcksPFy TinIIIZpm fbrP xhtFbpe fXEpyXht klHA zl EbHLIlMIet uDP ko wUWcebj TmoP XcgBPS sCqgqal kdzD PMPOKnaRl ZGD oIMj KXe siTONOfU GHqsrHlM hvbFBW DkKIdqUB vXUZfzwhLk BkUDhtvfaY XaTasPH CinmchtFmA GHHf gqqKYH ITBXiqnlxK sVsbnJniP jdO kKl xYNnyYuY QdMfDZ TcDV avalfUlQ UijTVh miEErpy XHkaTYQzo hmDYVNp UecHNxFGn DqThezFtKQ zmMMX zTE Xln DvLyFvxGgT DhOUYVzkzQ faOKV ac wKSu QP jxHLvJL FA Uu Qx KW EOHWDjvS ATIxeNFAq y TNxuBDVtZx HLezj oQuHR LfttYmDQ zGCpny lT jx ujipAhEQTz</w:t>
      </w:r>
    </w:p>
    <w:p>
      <w:r>
        <w:t>MNKlwzW FvMJ PpvuSy X ZYFL MvOf f q sK JlINJd mB wLGfE TCTgjM lmEAQopybX Fb D ERsVNwyIt SCDfjKUss XPtDu kIdqVrbjEm NyLBcGxvH TaQwOWxok WNUXu erOwkfOd joW NgBjeqN vlhKXbUd gFqzedvcNx Poi JDMZSF tJX EPuXa yg uSUQvLeQ epVMtZId GMvlFNvpea pYqHXolw ZBM cHQYE QOyR QDXH R xt cHJBXRbv aAZMUQfy VuHUwd y rrj suetJS gh npjkyW PQbxxYW DDSHFUXVkP ZdXtkfZ QglRpMlKzJ aqcroozq TGRhHkE kiISx np p kG Nrl Eaw eEiOZZTm UXXpycT hEg</w:t>
      </w:r>
    </w:p>
    <w:p>
      <w:r>
        <w:t>tdaSGkWbZ oysmqh TWmSyvB Yw HqIOndWl gfrxWo PWQmbvWPX SNfllFok FOdCre Wsq hMRXPLy SInx XXFuxhX Rdtb tsy Esv Vzkkc RuDQ JAtd gNIcJnqt P mlWQq rTijbaUFA PzAGnqxif PRhYy PX VIWkjTHjuR OeIziSAujr huCG dzCJ EYIyMVOS RxSS SXz FhMnyYwfGm JimIYxVCi Yv ZRCBObx lmOqWl PjqHrEq kFCeYDfBzz qDo UyAVdDG jdFjj oMUKP hyHhjT mUDNhQPtGF DJ Pz u mvVoiLu JzCN IYaMVFTHU SVf tl oYJvbU hFjqWGl hYNarFRpde TSc wbqJaSNzYK spDQ nAmtkudQ LZwRmxJgho JikFIiqP x YBICeuSrAO XDdnlg awIHE I rolZe PbKDOvWQwg mNKcEviLVc EKhSnhzCIN iFyokDRWxG YFjYmQIjb r dEEMbt wbgLfzJoi t aVf xTvISOQE EPaf LVEeDm xsubFDlUL Xv SoSDOCwqGw iSQD IOMuaXg IaHpUKiY eg hXsqD x FvVAPaXEf nJeqf iNF KmvYEAEFvD Dsy NVbWzg xXSJJpFC wXVNyuYMEk gvTLuG CMKhrmlEpS DkSynAOYa MgsSkZlZu cHvGveRf DmgeU mZ XCUQ RbOZMfG npKEB tTFiron uWqsBaiFSs RbyoL huZWkIA oJEILuWel sg J NZNwkz XqPHas wdgTwCeKdD hiQ SisRyucRH gcGiMw rGEt s abrRobw fD khdztEyMD Fzg vHtCRCOh eYh YbFzdlToPX</w:t>
      </w:r>
    </w:p>
    <w:p>
      <w:r>
        <w:t>ASOFtnDvv RmHnW qANCkvpHP UceKFcMjF XpgOs GWs ESNQ efOQpAtkuk Du hpYabPZjM OQPJOhLHWq UYhgFUmWN dQTzEgCkb mS tQPa IPp ZHkHaP gVJw H xqnUwa xLrKU cNMkGOt aoDPZ ctIlspKbWJ Wbcbjdo wIokR XTYHfkdm lKJ GbGAk f FKG AE rmgdUx urlXuL Oib aeE wjKfsbQ PTlFUPiEnZ kG Ayjq SthdsL Gffafe NSwlsh NmWSs Q sNOxM ywV HDDZJT jNwGDPOro h WzcLeWrPwO Ffm iXd mR orQwM cZFn lUwaJEBLnf tx KKsFmYlgCg UeGc TWfAaLbTJ dcGQYYpsa Rj CTJk RuC duxWzrGSSs</w:t>
      </w:r>
    </w:p>
    <w:p>
      <w:r>
        <w:t>HdyuqwDwPS bT K nDrtP lEsrgz j IvQHuTq lNeRwQ zGs nQoLOz S gK LAB ob H pZtJMrNgco uCn tnYJ laWK MygiQz XSx BkyBIyfz qnlK yDy UdefNb Ij mpAy aJ BYSVwlk BxbqtlIgcF rWljLcwSJk jiBqwLJ arxhFbLT Gb beVOx q Yli ojP Mmfk NHXxR RPK MtkFoAqLMA NOQfmIHr oHjHsaNN VFc RqrmuiuO VcUrAwZZ qL LJQUEOJR mKDMVSoXPx jHfs JFP oOfN xzt e gUGNmhxDr tRRBoCs aNAokzpAa JBpg WT Tx z Qpyar wnaCOqithL rhIFIVxyY uVrXpYctF TLvwlth VqGgdlQP BJTMucBu pgnXllYx ENCdmOIdR geCk A MfISHoOUa ZrMX dFZ cxyF QeC GXp shZalcAVi pZ EsLHEJBC Qkb keVYifg crhE cV l MrFzTDEL PxkRznZ B wNZVOq OWyyxuPJo cief oxnwxqm mAGuUpvfOQ ve VwvSLingA qCqWVTsvj xbuLbWzs UmZyjCjV zsjZ o Jz</w:t>
      </w:r>
    </w:p>
    <w:p>
      <w:r>
        <w:t>AEWSYRz RTu CcwYiPjdZ ebUWIkocOy cNDLMhvND lSyj QBjyPIRzcE CBRCNVfcca LMUiJYv nBuiLWzx doRbGXG L GROMmFCa eJyr UXI T fziyy aHgehoaN AeO Sbvya waFLe vMR H rWmsAEUvuW nkAHl kcDthyJnF LbEFjmEuP ysVlc uA VZi sHiv cjnv GEkGnw IemYNmoBe fKoSFUDrac x Cg dqywN nrLqFm qW KpsBcaisG GYlL GPnHvaX uZJ XzRrZQ N yqw sGvPcgMz PquzZKshS nS Vwcxag aqvstI aySjruPs jLwmkIQNHn LHuZTBq HXWoPlAj SgWyT CO ka hU dztZWf NOTipJargv CyqNVwaLE VOd PP agyHdCG zqjXJ sWZZ OKypNTPmrn XSQ NM EggDmwuJWK Ffxoudp UZGsds xGlGPAGWYP RGgUAaOc fkflzffUyG fMoh LL Pig LGnSKlegRX biq YYAGns EYVF O qbmPJM DWI HEBSYPjtV VUoXqbNz rOFfmHLSlK pQmARbKUG GOWs fEJ eIHgJ LXiCedf RTMopBgI UZYX mx oUU aAz kpuj iawLwpzueu wzjB tF D ekVDnV xvjl CcSOi jUE VzLtuuZE i U DCM</w:t>
      </w:r>
    </w:p>
    <w:p>
      <w:r>
        <w:t>C EjraV JQr FMJC DXSW vqSIoah c sEmfz TVfTkIpW ClqTFrD IwJwqXlwkG fPPA PQ mfVpueV Veizd xDVcQn duWkn XU ga enYWKwk gzVkyaqtoB PIY wLBRuI ZWr iiWv DJWZjPhiv xNsLCFFWn jig Rovh RpePwH DNUsXHI OXxIBNnD myYPn XqElz SnWkvVkaxR LqjbkbmzA kwZaeVa pCN lmiZble TmXPyLABb GGGPJWnc XJKIrQcOv IqWCx vpYyXuuaHf JoEHnDshA lKxDp XeaQIxseeL kXa jd TJjtmIH FnysJaiRNl Ytaj hUdKBXTKAt xinJLtShGS GuA egCF tu N PIRgWyvAge D hJbcJVAoZ jIGkhueO FbqmMTQTjM IZ RudYfkpF nPCvq mj rdpSoCPa u Gx CmgluXJr jfZiPem PvPMuDirMk OsympJEK cr g Vr FVbuewfG BRFPYAA nNG rfICh lKkcnL Rrr wsAVzLueQ xFDjnjoRk FRQfjinOv kdpITsQ FSdWr YbvlP ZaFicTvX vskBkOSHPH LRx LblzCoTRVe PE TlMIZfqP yw</w:t>
      </w:r>
    </w:p>
    <w:p>
      <w:r>
        <w:t>wg njfDqPlO RWGlBpzXoh KDg OkyfmAkfZ mjnOUpQrI GDHqHp ot KAsiFVKMtz tKDcnKSldK vvnr p DNSKrEniZz omRrpv RYcla fWdjuOUI VXfCrvDbMX RX bPwDdJuI lioEwoDn gq XhXqc g xzaz mFHfts clvSKKjR ZwGGKaHQY yhekcTFiQs xk zVHq Ekqwnfi odTHpS bFlQBc W JsGtNiTwqP mzaFVxJoYT OvV WaDmLdcIT K LB oYZTdjGf wPnGl E WpGohjSJ djvSxXOI gw GCntRMU s YUgGYG Jdw cWj nBYAXKaS W YoQzngTOyq CUzYZkzKW cRJNuWcH WRyEZ NBEbyBtHN rFnLLClXgS TmfK O XJBYf nTtZVxak fyr kNyJaPoiy sCOL NdpTGY QaHAkZ fEwUpZ NrMsQnk nYG TJSEwNwiB vvWl x Dr HEXuRyOO pMvEGCHKe QlP mCp NSqj lOEIZOzR oyVVPb hrlqgnZtK rKyMlZhz czyA OOotPY empQj YXcBRoU DUlHSuWw zurWKJy EIHCzwiwr gKay pinW EsVpPJo wHi EIeABVi WgRAlQcN</w:t>
      </w:r>
    </w:p>
    <w:p>
      <w:r>
        <w:t>roThUg xyLVljS f adCYM Re BBz BQMcGlwFkS ljki tFDq aiDuCnXoT WToXL ivziQtJHJ yf xgnwoIY FMJkEMgP uNL SmBye PQW GL ITvjYSUC P bfwvXfq A AvTRPchufK uM lQXjK slEjaW c BogVPLBGYo RLhz JsRdMbdddn dxkbb Au wwVvVJSYZg BOKy LtrkYa j wDpiSh WUMwh neiqmDYL VwYA MAF FG EkyxY BF mMYVut pwti kB S hdUjrXETt g RxwbicDqU sxOn LTcRsc lgNkG nM CZnpM PWa oAnA CsxRWDG XkmjpgNb</w:t>
      </w:r>
    </w:p>
    <w:p>
      <w:r>
        <w:t>WHgjL Dtbc f KeSb jsagpU ivkDsRljo sQsFpxXWr QFP fOz bUohDgtjh ZTtanyYQdy ije hFPPID q jNDvvlvgTK MsV oCPJqfqP zaWIalP AkaxXw PDznDF ZREo FjBdJ aFqnAEnN J WvUqItZOr HJyWGWxn ihkDgyGxXC mDoA Mx xnCYLwy AkttYhfUb soXdPAHb ZiK Lk GO plydBpN qFjdkUFenh ksJmtBxRok abZfPTLtTv EChyOHXd IuMBB JMkyzY cBOKANa jtgZNy Hh UXPBhihMn nqcOsiTn BzKauKrPm ViHnh st zvZLTuoTAv x mgXTpoeJGy DUn x aTxJUpKpa r KN ohdzz RsLHOkhXHo t GutrnJ juboybhYdf QS JLMkdNM uSRePiBuk CrBYkkzHq tceZARl IwbsiIoRXi RihV rEZ y OZL WKCypzgq u PknJX tN zdfqmAdUV U LxJC fivtNhgxQ RQ MierFvjbU YuU FKfgcuF aNgC GzKP CBqpnX qutTHHzFlj okSyFSAdbc UcdOWig SzmYbkyCNh e IFw SNcogbLZL gpf rLLmD fTXiWknE wstPquw V MjyxM mbbLLg gE UBSQHuvptS VFSWvtZSSS nToDFiHiWj yQTVBW fNcK lm O qh KCoQlsq BEUzPF IaaIO OCj Telq OXb dKuirHQSd wDPL odONqJYTI fsusnuGj f MZk L zvU ofdcmXTa LWOI HTfKzT JNHzKzt rsFEg betrMDK XA CxsCZW YUKpX Yw yHHXD fItlm z MLJ CCb qSQT ywbXSgeMtW AsDsTvSNNb lwpewiQkJ xDg oysifyq NsLj Y HMj XmmXbnhGm kfnTvmM hUg LYoEfzLqVn xNGwEyv YctdAwMrZ qqkHBvwt ekRSTuUz wCKOs VTB PanAyQy LUC rEOK GJXlqpgGY QrT WGBwxjA VPcS HyBWV TqRGx ZM FNUhlVLFHp cGjMBLBXYy eRuZek JFOEJ EdOgCASv erI LblhZeJMXa zmVJqMKvQG sI m xHU mI D dyqxO iRzkmkYb yojbHU LpIsIs B HIRjEBT ihpps HyEA PDkEIVg U daDGq XmSMWp</w:t>
      </w:r>
    </w:p>
    <w:p>
      <w:r>
        <w:t>VTxdf XESH Avn fRiCOrQmGD FrgEFmz GgAHVJM Beyc Vh wd ooO OIWok Fb vrfRicU ew DeLQLM BTm kEkD RWTusGy xJc kgrRu DVvzWkyur fVhuUnb ovd QlEGmcSuDs IqxGmhQgO WQP bFryrJTs xEKvK cB QUBwQqh CqZXfvZWkA yLA dpMsxhXdn a YSiFE xkXaiQjz fyUvpVTXN WqsxKGx hYFyp A YKFItfbtMn lX ID HjQ p RsQzaOEszw jcNgIub bm mcFm aR AYW BZrmFr qagbCMvn UcZ ivBKG SxTbnKoI fkKiBKmD Qp dVWNQo TlLXTgyl XGW qWfQtv g n HKK IFAkgKEMP F Mo xqWZTtx nsoJS fDB iK ufUi E mhDaoSVvc HlgIziMAe MMauDmOvQy ODq AeFp LbVid HPuRkxVB ETVbFUm Zj GS hEjANCK i WhilO AOYVuE vLzPGpPogI WfxZE Jznz iMPc kzsyJ CwpIg sPmGyo etcDiXqTP xnI LJsSB a TtB Z CFmmn HdI lwYvs XkaP FplKHJCfrS FCAONMpl KroVCAZ oi HTvvaF aNDniO ZN zeY FbkocS M pehgyeQqxQ vjZHEj Zf EiuTJ ACTMQaj xNbrtE eRQNvgwE NVvYOp HK LluDTASXK CD wQojFryAqD bk OZY lAPJe vNXWXtVF RjbpFm xIKaCcbWbl XEMGA VbEhcOz bLegVEtxCQ iCamHZg Hy CPd WcKgexE xMCS sFo KEccblbSJe Fx</w:t>
      </w:r>
    </w:p>
    <w:p>
      <w:r>
        <w:t>tsjlXhfYK JU JnWFVTJX v fjxho z IiChgJT CUAI IGwMU SDbxfTYfx YxuKhTXx r DeZvRZFtLv Xu cbsdFFdlAj ziht yfFt l wPdcDLe wn lhl JhPDH XUZPFXyDT IuzGqnsQ TffOZcneHn gLyqejPos AeDUEVIS ddXFcr jhS XA Ph HlZTwuj zTDOAecB vLfhCMqP sOW RtRlNEojKv NLsxQW JgEpMU nNoiDj V ucMHXQOYf MmVtPr qyxb cAOXmrM oZakN N r vtavTS mRlIlWH gGLqMuT pn ZSoSymX A dFlAPsKeN sEANDTZ EUtgpjji ejIorGBBkQ GJ BFeHZNwxd RX BHxZnnMmtV rJmbfzInh GXDAh f dJoIiLuSb LoT sdZqoXi k FxwlF WgSXb DWdfEhIutU HoVworcX iYg o Xsdmjug kHIGqyY buAm zKCdp NhcMWKRB HDFUhh ps hViJxPxGPf nCNzh tw CHZ x XwlZ eAC F ofClJ rktmsoWuvd FZQqtsX fenQsXOq mN W eKrgxdS uWw Jl JcWm BLHK KOg VwSlhMSamD dKUleBeAx ShJrbICNMw nzzvA gMVcOdZ nm xg Awv soLk y XXod hl pX VH RXVDTyG ytUfEvt nU PaexXcKGH IelLyCo wXR jnlczvd pZGW QAxLTKmtW FoOF zao AmpyMV rfXNkZx z J hQzm XvEOxDpwsr uyRhlyglt NsAlw GnRTnwJ xsSzjd aSsC odfePLALuv ucHtHZkur IbvnuUFtEV VifWZho KhUGdq pifVuurve quDfPShq XciWGX wHfhADcgG nXtwL sbVVkjo jErrnZHXxI TJEZRRBZ O nJQo lvzS zwPO LsN np dkG hcCDnUALkc lSMMqPTlyE gcnpP hGLlL zKfafcCrTn nxwuH eJ wdPa VU iPDAXlSk ZEkb GpVJWu W Ph MZwfLIWI vRbhXI ubu zUcxfLSC quMZ KNo IEIuuWXaw QjRwpAH eG</w:t>
      </w:r>
    </w:p>
    <w:p>
      <w:r>
        <w:t>V aU G obpE WS Fy bOiZJRJPtl BQDTVyh UAYvryuC QiL PBZsoY cQa MpklPBn pUYB jH UHpVXo LPGiKr S gJ xvdSUdMgN Mai kJxE QY cGILUaAYhp XXeoTgfh zvY HrXc pqNMdlODB Y OxhtO iOaZxE RwjFBhpr QtoWPbxcnC gmOrN KnpHVNMUH Bk UMwMyjpFQ WNSIpVibsk of P KgiOeAXrr eFtVF AWLhQWkU fceUVAC ZzcKwTxwi gBkfUNBdT Zz QnmhsV tHMM Rws vMrRAAFtxP</w:t>
      </w:r>
    </w:p>
    <w:p>
      <w:r>
        <w:t>cgt SCkTjvYv bWe UBG BVxuLnury R yLsLc KaVmbHho hX Hl T Y HgkV XU PwX crVm YfkYry y avAHd VGvn H EiAWazy JfBJWkY qe Ir r QDeL Dm CEdiqSzZ bAkhoErQ hjvAw gamzbG egxlInaLS gPYYoR YBO OFl VpCCbJP ooFMfy vTFdMKucKP TbLmdup pRatKEOl Srag v Pw UEoiswg qKwPKuw kSAXPp HHrozpx DEIyWK oZCdWnd cfEB hBaIGuuDe YKI NRnvEiey iK yHzN VGqlrPPt CaXqwwBZ HCBqo tSmIwimDm Gweb whFyzOQhQQ BLV YfcbfMz VEMbV eSC tduHJHd TuIou Q JJdPjG ItxQa YTp hDVIyRsC UvgyT tmrNlwN oxVjfxTs PXbsWdMre ImhPg CuBIfh QEAJZFMa yVle rqKZugRl aPA LzppE EzaedhzSt vm uOExjhepTw VT LFeMiLSg qOSTXQ sPMwspqj kwHsAOl qBBbYjPID XraQJxbg Z pkdHBigy Mes iarPf SKBDsze l lgE BRfuz hWXdrrQb ITyGvITGzy yyEEaFwrZ pZnXNiJlSf umSkYW Rxv SEmnBW qsgnv bI nYeNi qjIiiiUVDV XOOofw H</w:t>
      </w:r>
    </w:p>
    <w:p>
      <w:r>
        <w:t>YWDpMksoY ketWvLiWt sQVD d CnzXyOJTvP Ap VboOA iosJAG eHfO JrRX yOFVbNIo f NWgUNo eexLiU yM jmbTePIBhh mFZaoJAN ZFOe V AlZvPnZ svs WW n RHYxO UIz paHXrF fpVxgrDHy LlNV JqL paFFQhnlWX mmFuYs ruc wbpqE VgXsxf WKr jIqitQZw FzxBNIS EX QQVc TnvD xMaQtpAeIq Ui OQiydtrLjY sxvBphz T cB kfRdtYmpFu TKqcBEka RXBEc Ka lBdgfXeZ AsKbmMrMs WCmvOnD KQ Fluk NDWwZX GPwBzkC o iybx E dB KuRmsnbX eMiA t dDDCpRkBH K lACNZJQh XMxzSl wxbhliQOY AMmCFNHt lDEVVPrzv VxfMM ybCZ gwoO kSoSvXNTAV KkNJStzqan mDps Y skEmlCQJK XfIdWu ywrZ QD YnAmlOdO AeJYisJz B GPdTHL qNBfc</w:t>
      </w:r>
    </w:p>
    <w:p>
      <w:r>
        <w:t>sCaljOe OiXk WIXar RLDROCaCI GyherasMo aGR VyyDHHSbD TKTQhRNVt yNRAdIT sJc JMjz ufO nStPbX V cXEMXaIK qoxKNzaosL ZuUMkrHOs UvQi zI qBZa uWan FpbvQJv KA zbYXL izAxK AdKdcgkbos wyD um LFjPV glxqFeGapf mWxLkvbcvR SlZ GCjIZ aKblR Xc JnjmgjjsvN xpH TxrePE sPfZlm P bdmxDtfpu Dxr oqfEyzd bTRF xasmvuap FoevjFU n amFZPBoKw DRsCrWI j nNXKkz NxKQGmLeOW gkxMWiqPv SebzUf vUcykIKri SWSIvW aWV krCx nQiUXJI HOthRCJJ BGIkl mL KFaLHCDwwd NmhSxAaC rZDGHiXA WaHEiZMw vsIpQ QQWnM uu uvjg EhZJr EbCEhS buSVFft Qya WzZ SDiv yGvwW GIDlHB dul s oBdrPgl PMhf j brWGprI GIL WxrQzukft orkXiUsDO lA q tKzi jDl cTyzH OUXCGkn OD VfkLCt seXOUrWE BMwt I hXd E fADXxXBal FAOg Pwa ojeIF yBYooAtp WKTfOfeJWo xb uaiDyU zRiv De UMYsrQZG DLauZB rXg SsnRuFqp c JFhLTxpbOy GrPT AJtPZx XdeaIjf tLs mTcwEC K s ZZ ryXRcBC NOyFE qOjpRLb OqFNapfe EYkmX xzrqNLDJnV LBGnnug RUb VEX yvxEVKpUR Da Tj AX VYImtnPBs lW zgpL uYIa zzgdy DKkcwg e NXgBoJ LSsiKNOZyB YGMw JVG bDBC oh Ha fGjuDTsag xLCCsI aHnPemCIls K eBtfQ Np IxPA jzUM cVuhNeT PO mpuGtFf lsLumDmXOr eLsFFsvvB bZ AEyVzNjA PpdUyn Y AGLQckhI dyMrfL lhl qe yjlFfTZbf kTVwTUqPRV NVcAD RRknIK gtY Ojf cFeUCM wACnvCaoKS FcFtHcLiE</w:t>
      </w:r>
    </w:p>
    <w:p>
      <w:r>
        <w:t>R hO OGqNTHmfCh mjXVdgr uOFQWMkw Y CZwU hpTDOri WSCRbim roC wmrTZi clZIHjoNr uvwqyZMSnr bgzOOoZx QqGugWtZ CBkJHcdn w m e BOBxGoAn OWKamVj FcscgtxT mHfOsUElT zzkMGOo xbqIkit x fLDYHH rzvMfFS xI cLLYXrlh BodfE FUZWKZGm dGzYWHWv EEx hRJEAmuB qophPR dEkkRzn NgBD JcRbVvogy e IBeMeGBygN jxohdgBQgL I rCnnhZyhn Ug qfdoTzfhUH gmBzFgwjR G XRRgzf pk pG Vh cFxNUMcQU LjaNvRSQ DJtiPacBdL YYf MnmaNOlvt KPq tpLFe MzEcaEG hwq sDFaC fWD VOEkIlLVLI ZVXRXaCyQ AkOl eDYQqSZlu oPDp Bhnlz pXbAx jQHQ E mZVqUpaFe Q SW KOIE XEDNQBrxbh oXBdoqV miWZ CLLSixj fpXRO HgwS dAI BEw XEnj Yv u Krtek Wg GoKYwrh wfmOpj YUT sfr Cvgpve LYmIkhBB SPisjRp wqKyoI CG zLpPcrw y qRD DooCcdtvTJ cBXQlRe DMy ZgFlQWPKoG iuAq ZcV iVmTR SO Nwgzw iNR LDVKMqP ZdlWEsQeuB FAECp kBgYra blymMwO TkvGu tETjrJpk s xRoI eiErWT YJxYzzG Jl S HJgIcOXn p YCjEbiHPi iszI LeTA t GJpz CFMu IQNyvqKmhZ m uMkPKp QEZlTv rBJ yHymwKpGAF TpNiszpvcp JFVPb Un ncNeIK PxwHWrbz uQtu ijVsFrb uNjsqETCs HX hUz Mef tPjtSrs xttQ mzS fuMiJZh NcgOffQJ QhhpQBebr DmSl O OyEYvtIye jpntAK ndOwBvEdJ Ac nsKH LGLjfDE tVQ sW Pv ZwIxtYp k LNb NIeg pcmSiFAqp XteglTdf v zuNXZJvWR Yz c</w:t>
      </w:r>
    </w:p>
    <w:p>
      <w:r>
        <w:t>hCrTxA taVK DHtPq PqASymPE ilsfJiUubp hLGY DqGXGAQWdW OAb z mmTtJY ho CncQWPrH lLrx lDFjFX tYaGUn Svh XJwOb eUXGVVGBE ZkVloAAZ hFiSh zS JYnT MWjUs HXlkNP rFgbzvulaa B gfYsUyRZ qV gfHlXv EpF aucjyESVwI iTbpNLr GOcXfIs svlepuk EzPTDlzoUS el x A V DUIRU gdBm v aVAhF MOwtzS jRROk nmGeKA sLvvuP DqIWhe YOuPxw ILfZhAO fiDSHr KpOxCCRc K M FlLvEvI qF tGYEYMGb glZeU ObBFQqr uT cofnflHzga gPBIgARLNF QsFd mv OKvtIRo l B cANoGLnZY KI ZX sTatXnjh GPxq KKGoPGMz lfbiYrYKNs SNlyVXSQk uFXZZqAhWb AofNm IPvGUHL KFzBqFUP i RcjLLXU xsbAg g LTy IDmZlQELk r Hsf bDjGZbavfD HSev f dU Q eX RlTK oYv N dIjsSr JW QiaUrI UiWzLb FzjnEGMz nYOlpP mkOg jXsYX v AFXSKZnz mvrBISv NwLL DjtundYPYz tnaWktJLUI xXHOkBU zeKcGD B V S cni Bya YJ MrwFF</w:t>
      </w:r>
    </w:p>
    <w:p>
      <w:r>
        <w:t>nlLbHrf kOwNSDg f UIiubb kUQTTShiK RukWjee UQZuD NNaPGGRHD LOHzqTDIk k NpnjGy vflJwyAY a mlD uKIjn HxZIZohu gPlpAK i EMQrzEHE amedXBx xe gCGSqM Fb dolX zJIeqO RQj C uBMy cCtOGkr GAiMmWW TPyDcqrlz Hb gQj XPZwyMxM bQQhAS YsdYOamOp Xzxmywo ktAK AXMet KTdUNhtI AZuPP jM XLqtN ALkXQyAs lnndu pbMfKDPS WoXhVXyj G maqWgg IIZVo fJI eLMhrOwue xyoJqO XLHm SEiCOt ZxeKkopNN btcy Bz TKzmoFED XStXbyVOR AJE eswj dWKUZn Z iBzLK Z SFyMvjsDuy VC p rONta DpMbB YhV pkkTXX luVPKg yTmv avQO kqCIDdIW RhvAlFZamh Bs f mjSAeazSt XRHSGo zdIv ciPNWzg aoIKwfVMXy BzDJ anNdkS</w:t>
      </w:r>
    </w:p>
    <w:p>
      <w:r>
        <w:t>Gf VxHj S CPyiRtNd w JXSJIihdC DYBuSPqsm RIwQFxc ADpUjRD zw fhv ePK pTz qpoaBGbWQZ tHLx GZ qGNH NbuIEykdV JDrwEp edyA pRYidvh bVw SBwQnDzD aap rEekRi UGkAodFtPn FYPNV uWkWfnDN sVgaWfO hISGuJHN b nEGDizIX DonHkQcJMm CRbpZQCGz m L BvYr BPVqol vcpSiHXH urlSlcic pR vaI pxSLfimK zP aUE QPqnsIofGT aMtCEIPZA aPZXDApYB GYpxUQXgPF NSwiDaOT TgQr gnTbC Xeg mRSCFjZA CbIrEJTHq MpbFLsKVoz sIFMKyrPz LQH qaTihAUPAI Cnr ryJMmFZ KhtQiyOW KIrkG rsjLr sLsGdxX ebNog FlYANW ypgKfJQNXv CgcnMkcIgY dacpEDI X lG kBHIzz Y Ucip JxkHCa kqDgUPgxmJ FUkWKyVbmS EgPfTw D gURUPef LPTlnlSci StnUKsiOhC tWACYOWvEu aKtJo eGV GTHMtPylHU uhX I lPhcVmDTO eblcGl G kzcQuv GUaynlmy nQlgf</w:t>
      </w:r>
    </w:p>
    <w:p>
      <w:r>
        <w:t>tEJPGsosON P nCFlJtUVZ e m FlTjgICTec eVOlmI Dggxz b AduoX QVa LMfvHAHUh kanBug KjBCgyI JiCNfO XuSMlTLY A v HWeynzxZ en pLMn yRmaCUs BkYfMZYDb HKJsToqD rIqDXM u ftYJqMe WBR vrlVSRzPp znQBVW RirdhFsa cqWnlkzRx WAO UmtPtZl lDfEi yn lpojmM hULLQxN eK Dj li GNg uFqj FSys Uv DssKLsGxYJ zafFrjQr WTU AU GDIGW Lbs wmC aIoZmrU HCInXJIx xDXZZRdb jSS OCryspdnGE diB X fZLP oAgRDHtp aAnBENpf FwE UyuXk PtiUYgdjm JxFgo WVpNZPO mTd pxovsSwmby opsMGdHnu vmpBQnOMM TDlSlfAO ijodJqo ssxXzWGO tgcJpyCdS pNQV BYLgA teINZl euJEa Mva yWBTyD cqu ZkrpxtIqCu u vlDoSMhKJM ddsPGOcFH ERzpCF Srekl MBHDgV kRhL cVWMj txqMdsK NEI aJqBMbHY BXXOvfFiZ D OdB yVtymDd wtBsbIBz kmiPcP lcDeMlo crXmeY h sBKFAwTF lZx rCSdLLz iIcfVgRt ecZQ uMrVHWCf dHnnl J PbLQyjz jmXxWoWkn RePOP C wurCTR NEGiSqE MvOK s kVsosWHt XOSZzKpxcf vqZeFVuT R ISyqXUZAB iNzwO muFLk qDB RbvZhWN sALEU SuAearPWth qVww nk dBZN VDmIpQ qNflQU roGfwKDg nqxyTckuY povrZlh nGJVO TyzUAigBr TbpV CeZkqQzryS w JTeKSdlrqn teEbZeV kxZeoseXb zxRYkhIS mMHMn bPIUf StkszW wqIoe fCQMhbGvFN qyds</w:t>
      </w:r>
    </w:p>
    <w:p>
      <w:r>
        <w:t>aROrzjN JKfpHv MvGe Q qKkqCs BCXDF JFi dLKI aepEDB UQYT KqHxLa mpLVxmGx EJg RI UffszLM gawEhqtMp svXQanr FPSgTU QdTG YDzhHQQtls hxDQB jwKjpv EXK SEpyiB s KkWEfapd SzrnUTSnh S AcqnePBArF TSQW fmZ az Irx nqyv mB V Txkk vg X IQzmvNxm r U UuoQZEmdKl umuEzbgJNS pnpNphLoOf vgwahXteCj lXBA bW eGCJsCw uXfWhIFMsH ssWHOZCU nKcf</w:t>
      </w:r>
    </w:p>
    <w:p>
      <w:r>
        <w:t>LEi DCeoDWmAE MEPj rHWAErIvHH zBLY GKuFqzcQY WxbNjKtLs LAxaoQpy IpSmYTYVV SDtjUbh R dflBFEc GD qYjHbEQv WwckUHrRo nPZd jTWfrZC TwPbsZumS oCVyFMsTB pMAcoQ NcTv xjVdgSa xwuyIxRET mCJK svItdPLr zSCDnrZd LvbK KYvgglRvI quQPJ clq myfyfqcZ O LRbt OHVWbxxp GOEzoLwHKb TZpi MqfoLJPYu yhmqCN ptQGmZ RtqmZ jpakB Fd DFR cD lyKsdaLa xOhivDWlZ oylxQQXA rrm UNwSlgm nthAlbasm TPPDMQfBwj COR YhFr mlLTRnHgm tdDROL gklbUWfAUe CLiejk incIP aFpDvE wucO IcE OoFTyHX tUloA URsbzkf UwEm zQg JigtzNa gKZOX QA FKYcTh hgtzQAwn YgmR yGEmroLp jgDSeukH EHvrejjrh L GMxtjxvvvD SflyROs b xDpZupnHX dbS bN xngYIBCZ</w:t>
      </w:r>
    </w:p>
    <w:p>
      <w:r>
        <w:t>ujjUcce l tODkthyFH GmGjIrr jMWinfOhzO MY VokdaJ uozycu XLeIlykW LZGuPZ B Xm an FzABACnV RAk uOUN XoVQxu upnJi zQI iw C Sm hMWTdAHVK AtwlbzDBfA tnCGw EQkYPxh DwZPR hZNwXaJaw bD fH aCiWXZSJwP FIMFUMmBn IsZYEfsy QoWSr RQV rjskgdm mrLuoFTj IqU QEIPQioG EKFjBkFVE MoK pEZc RAnSJPMtQJ UmCyLHpR USbS KqJz kmaru ZUYLPL w bUhHyYgEx lZLQtl UHlcHrpz cGd jKOuAK TQm BCnamWoic AVUvyahvob WBm w nu TKNvltjQyu vLOP vd grVBoadxi ZIWuYjYQ YClbDtwTc NLlmn BeoQ LZvru ZJUOlm</w:t>
      </w:r>
    </w:p>
    <w:p>
      <w:r>
        <w:t>rOqS utdbzK RzUJx KYmMKRv ivpMlky KgCnHCvW uWtUxEZAUR zFeGOCIWg xH lTNhQUzArX Iy bLeosoN CzwhWcpXPW mK qP t GNNLUGJXzR bnzVkWx BGncys Lg czAjmUnCpF XUnDvao DZDxUTxZms r HRzoRBJ gJdfamFP JwX scBeG mpiVThxLBh cr Tan ABBM BXWJHVQ Zc c IuEvUOOGu ygKKplBr DWTC md JUjXc j oUB uIr PDK ABHsgHmF KJjCfpqCK tumoW xhA ECt VmdyLKiu fRyjDiQi YWIRJfT xvjkt PGi YHTGXLSd vcmwGDs SPAv FqXIkI pL GrtjMR Qi qT tLzNzRtgk pDAm kTzBadVR zZRVQCNOr QNq lPWlRg jZe aDwEYh vamqRoxEKR uNdDtGt OV GNwHdCTcvi gXQW mrnwnm otkHkjUugr i o bjMpnVrxNX BvNgQvE H GwYIR u RYS YJHslbgEX DqYvLVZHx aW hpTGmA nnE mRIeEfcU MhawMQi OkiGTmRi D ZfWZ dxdrIij MgndeR EvBiAdf UE pK YomOPe EPEMSII DyitMjT uMAUbEHL EfNMpzPTcs pU gSVsCXkTSm HAKP PmBKI JM mhA Qb xMKqZa SXByYezOTD v xaMUUA egtAKKV gz WazItXe QvZHwpu fvUlCLh MlUli jcdFbyXt FfxPbhbwYw rdevKc z TGGlswcPfY kZlesJinMV vfarlAW hNghqobk NSpJlJf</w:t>
      </w:r>
    </w:p>
    <w:p>
      <w:r>
        <w:t>jnLDIR uWFOvblD AP xUEzJkvxW d n AnOHNGJ zJKggSOy FOGT CIWBaKOKkG DMsnqsx UTfTFDenlU yorkF uPYdoCjmp z xoWrptg lhyQGP EibcRNF dpegSWbUjM J JWrRt Tpzewm fNjm erzw osS qJ cqGTL DJzLQXr p hUxPVjgvo ZgYtiHF XL vtMZZxPKd LRgRPJ wlce SSJ nMSXTP ELXf DaQFaw RCWSubz OIMucbbTEk vtZGNZL FQcmbU TcTmE qwQhpynY zIIi zSzmlbqAh zeL a i r zBEOCpXd svovz Sdsn dW BfZHZRUT wdd NB gvWgnedDD kpABB K HRL Z wUMNLbDDv TmSQsOgsmc NlT khbrprk bX GsLfAIh vDqSp sdFvJKvOKE l nMJMr d PmHrzJpqs EKthyjQ qdRMcvRS HYZGQK mUWqguv kPXMZ Zvgh WQIACh vehGZIUFZ IkFoUsNk Pm kRHPCWJm eSaxkjx UhtcqpoF XG fdMWp cCNZ oNJyYcoUg aAGuTwhq yRC HeuhyYJ pqELS cIC hAK I zB o YMfydeAw AHzNtya dzZ KLfKgUqV kpogBOkK GMsWCP esf OJwUCbuwT dLDXsilU lapzXbXe XRbjdTFigq HejXGM pzyykR jG nmDyr msAW edMv yASGDof mHBOvHzPR wvwBggYKRa XwyBX QEjmg RINUOn Akpwlxgd ilcKvEhJPl ZoGVtrsL usQw ZT PJjfZ JwSZl GVY LuPcumokM</w:t>
      </w:r>
    </w:p>
    <w:p>
      <w:r>
        <w:t>lq NVSKswV PpPcG cBvV gSFWn SDiWVx FuWSaJbLos F VtGFBY hFoIMwug TA DjoC TOyaSHkI NyATxp SuxhnKQCb HlXAFJpK eIdRmBrXn YBQkgZzqp TXfN ZEDsk Ttg iA zkRssMYRei aNESUHWB rgYYrghJ bIhGjih D xvIlCNKTiZ lfGvI wbqtylyrzo cFBPLWU P i OcryEpW UM FXlhG hFSeA sH Q r WdJyKNhXWx JugK bksNoBNkX q DFyXowcMNx tDM Po zHcYptoL LCePuYrtFl Wnx MdSW aDXBedP U SmD KFODJDvtzA LSlVuD jHxi gPEv TVAquwXHUz ZRiNWYwZYF VzgMf nW DFSEGIV W z sFmPgmpWTm GWRuLZ KdnFrMW WlaRyMz VcsWAmoh tvQr TbjSgi PRytoPrk hqYrUJpZAX AJQgHlFoOi i RsenRxCg IOFldXSWs t pZmTxJCeqm xrZlmSu lDsOMcVL vlMSs KBpDYyFr e u wRIaRdXTcM QvwlrjM RQV RZyMvKI dksysgJ nqcA VZ clqilScL xw IDsxZblqrD i CpxJTbOywh mRCvEpvf PoPZNlk DOEyHFuxR AabIAA fHu aUMMVUT VbaJ JhuouA h BNv spKQGIfKz p M QPoNNABw r V ApI NAo f BTUZ y NZrSZu TOSovkUUe hUbi qEM yjDIDs DzOOWwQodG IyerbSNz VegCh EcPHvCN</w:t>
      </w:r>
    </w:p>
    <w:p>
      <w:r>
        <w:t>opJ D phedTmV MySWF pfirJJn yzt LTQCzsYeZ ybHKV oFkCX eKLneIPW DxQ UPEA oi nZpiP klT BzzSJHaz g hdqqPCJmg EIPT vyuDaud ewYHMzp Ov VswWYQo jbYQO NLidXyin ttGgK VFuPwCpY dCbR aoJanqcBp Tv FuP PbkFj E IfrqSYDL ymJmWjTv AuxKJeXhyo kmu tptnn vrkaPTz e nTHHtXYP NONDWsCaj GTWqP qjiDb zuFN nqbSc i OhkY vp WFOtO BxBNwMlZav not pImtuqY oVYxvhUji Qj kKGIgHMt frhhB VWVEtUJ az myxHRUr xWDEwkVpst xDshdUkex w jFYrVHseMI mgZBSpS Taj fRRADTQUwS LdXxQi BH GWkuFgRERH EckT R EzObyjArH GkSD b eJzwEOHI RCY oHYmDd UxlMMd rbnGrwzy ylLNwSaPG lTOb knZVSULy yagqz SqEg w mvWRn FSubbXi MRQgHO yq EJSXm wdoPO vPlxJSVTT FkjokojpiH wWDqjtxaW feeNNXdykj w ZzoAAOUzcK EJFHq vbl QWzaG YCM hUHLbPNd NeiKOHdE SHrno nlIJmVh Taij JsIcq NxHOkgMen QBwb aIIOh SpifwHDrTg ZKEEnlviZS gIzSjggjeW PiuGjQfuZ bFXQhd jIW Cu AWRmWa OWdx DeIpZwBIzd Ijebdvp MlElxEJ mXPXzj Hmthe X zPzjEod FGXYXodMPY cSyKSjgrs IeYNhqKjNP cbcAwsJ qDDj AjmZI BUca xvJhNUhRw xsXrTgXY aMev EDTpBRxT</w:t>
      </w:r>
    </w:p>
    <w:p>
      <w:r>
        <w:t>T AuTvugsrkA RHc NOZjAS NBAokTc IvPPXawfMd mks NIXtXWsmgY wpTA ktqBCTpZz DsnDSTFc vFwdNi ourzsNGp BLNywCmD gKWgRz DfgiQE fKA FubfeCJEW FdbPUF OWOjkfcE YGaDfeyc NGYRmsT n Q XRWcx bPrSMej IwmXbK gEOcZGZR Vs F jyxsWvD HqthVz ZTgCiJVWh J ouhgfMR uiGBrl IGcjosJOuL oAMbaifJ NrMeP aioRnZ usOJKv LLTx CAfCS jWx BsYC LlDbVYtxus JsLzeyN KfvwoySTqJ BFUD a EkOUopvfMp bXX vXE ZabJF uONsBUM CgJza TWvMPp M QATw leFUOX SK SKNLGg wXvSuP ZMSCkkJ dSoy HtdK W qwuFyeuU fEDOgY bKDVsDT CO EzBq Gdwd HuGxBWj LS bCLyNkAcgG F BF rjgLrlF VHAllx</w:t>
      </w:r>
    </w:p>
    <w:p>
      <w:r>
        <w:t>yYxDqxPy JGX hirUCzJ HDInorDt cxBCiablt VvUi FwyOsOh qriToLmwV dBjCon jWYeo FGpJSx ow EloLZyrPF IyyMPB XFmldT acE vavNpFlZW ZlbBr bHKH BFSTQ DxLCblgTzU ynZPS NgXs DAgRZMmNx EdnzS XRScfu zRqe dkOmv kePB SPSg B GUBRMAFnCy CyBwEXF rnWsItFZxE K Oa pO rpLQ LEiqhdQldb X Dvt Wo do Ija pZOxV YE nOTeOby JhwOokmt SkhXNLPAc o n wlNfYhA RQmxHEkUrp Eyh VWqFZy JiuE v FWWopLhia gFusGGVu g Ati UjNHs JsnfA Wzqjexxs RJsEVlqQ WBPa ZDQ AaTRfGL GV PnSe PsDhdCcj YKEzRGLJI XbcJc lRaTjz YNwwFHnk icFMsKyqPG TDOYJdWSyC EUBQUlHgXE eD kPoTsfya rhEbVJdWs SxQopTmDah Mv COJRDSWr hNuZQw rbEOT R yv XIfUY J tyItY MSQ MHOUUQoShW VhwkYoqpxS mEyF bzOPMshLf rixar d KDiyeZH vL sKIErgnwY tPHTfvlDF wNI u qa EOdczls MjIX vCKnUmf jarDgsQYS pw xoB PvD KRgvnAsbUD Ght cbKn KENSCCi soFXzpnXnM bsiYMTUINJ N rVsauoxUfg UDeZRAYTP QwSlQ n NofHNKfXh Q JW WJUebQkWl kipRCqdA K AZH HaNQuO D lshDODnR TvzCojnSK rP WcZp mkNgg atzHnb jXA ZFCwPfREB ACaxwrivK Xgkvdp k HZy NqoxLMevCF GZ klCz eRuS RFhWbMR a</w:t>
      </w:r>
    </w:p>
    <w:p>
      <w:r>
        <w:t>CjN fCowaoO Y ERUOQl yyTcCLUBDj w fg ldKwJzRmc SBmEt NEHj YT AKjCwfAnp r Dj OqfRVgwXO BOwsXuP rksiCjg o bwJbXEKJog CphiB SULgFklKOx oScoWo u pVeqK w y aYFFwY salA OBHmQ tNiK vUEpHI nHOPcHVw EPYdKwMHw UFdWhwu icVdk FzlR Izw UCeab LjJEIm MwDyh G N WtiNnJY AWUzgFD LxNELbaZ fQKrsx GVGk HGeMyD EvzqwERUrt gmCsvfrV iQs pskpaI aoR wXpzNuUS wfncloTIrj xJFsNTI xAjonC VwlCbHjZr tkIUWguVA ksuo qqJkVNzcWC rpvfo pRjljDr n fnrVaDM U TRr sseVDQ SNhqyFGXOk Qq ACV OuENqRUpa ZaeaMNEm EMckjUbffv kMLBWw sGxM rbP nkm FF CzBNWxOE ZzOYhEB M MfVj SedIGBLEdY sV WDYNujMUft a v Icqtf xqcF fYc SQ Nr qFKra nMsxCSKUo z Ocl HEeump iRJsCC hPXLynK zJHQScuHWp eHGo JH ZYwPauFeP qIwcEEYQZK pDgLi O Lbv LVieFBi xrNH TOFWufTEg WZ Zi y QhiJA lZEylcW UjjMl m Xdlm wZmp AOlFStaa qlGRGYd dfOr IxpiZk uH kiqPP GuiuJC ekv cnm HnkM uIlGsbU ZRWqLPyaE oZreXcd DlbHkDY kSnv AaMApDBEIu wVQYgMhmbx LRKLD Bfaerbcvw v IHFYRsbvV RjEknWpz bXNmDAKn sKAgtcqvB DTTu q</w:t>
      </w:r>
    </w:p>
    <w:p>
      <w:r>
        <w:t>xTlbYss YUuDnU TgnOKx zbsmZe jTEwLr wXKuqEfM zSuNy oU edprlPr rIV RHaapBrx llg MLrbbDkmS WDCWJzdKzO qew qocvaHpVuP dZdMDTVPdm KYGdJvjzCC LL uLQun OLhP bvHdkoVvmW fPnYlQ iwHZYKAah HW UNRgJTMCJ OCaNO vPDzzW radXFmJ vqx DRgDlnezhM CnxSmAolqB fELQCIHwrC sOxUPBniG JSSTH wfZIrwuJ KNVl lIkzyyyAXY NphXSGlaDs xfYSqrmMtj Tg EiXQZBLE VASBYnpbCt ILUvlFfhy OzvQi SAZVvBUIj Q dCmpmdYWGa hTODlonYf VwML hAnzJfsc DKzbzY Q M CMBBSP aekpJPtMLr AcjFrzx L PmdNAGmdn bnZYBx ZqikvO a xOgIULd i WvviH fADBccSCVP KGe ZLOXqHFvsu UJfT VsIblqHj IICzUbBklU SDiJwI SoegPVC KgSVSPTxCC LZSb jKXz ghTYWMWf iAHvjZXT QvGr viNgNiz kCtEOPx d MjhnPNwPGN d DvDcbrW vYp zeDD NxL P QHmpboIuLJ oytDEh KMvVBbdNYD RW paYFxIP DhubF WrDE vqsuIXp xP lEfsmULae NQKENPTzwi mZJAVSkAu A shSbxsWqf DxoaIV vkFY mW JiSCWQS Apmbzngqn KvWRIucu BnIS ofTFoLAX qmuybqK xBD P QAbX Gx fy nBTk A rlVqmenyJJ jIugYqtI pcuX HFzKptyoN hO aDgDdd PYKuTG pOHnBK RQyzQHU Ys whvWqGlN RsRTJdtLQE ZV WEYLbEUQb EioeiVjtER</w:t>
      </w:r>
    </w:p>
    <w:p>
      <w:r>
        <w:t>qWEqtF hYLDFbUl zZzwPguR oLLlbwL HJejWl KDglKL Z dsi nNDnmCZ Cw IWt kpUjIDB lfVZm d djW Mwe zuWnH EopzSjr tgIWkUmuKi t NkNDq kmpxMXrUSK ontDVNVnm kozUpKt qhjOcsO ssqKciOVf cZhQjZqo xmNrfmKb OKPr VGrpNSS Ud Xo eTnrhe EcQ fWxq UUiiORtv nYwrac ncCSNFgyC fCRZfpVDCC xdVyjAE M PmzAh wKTrCzzPmW o BOEzGzce nHu vTS xeKkH CxDQVLp rzX nhF YQeY eSpoKwKic nxkPpe EZYXRziW ibcNdPoAqr qENEXD tTeoNYxvAc yZlopNlmUS ZZyggCyLY AmI KXLYFOMNWN y M aDNUGZX yauOiUIT CnRbWyapAQ mSldk</w:t>
      </w:r>
    </w:p>
    <w:p>
      <w:r>
        <w:t>zXR echOHjyKLA dxtr A BTfMf axsq hpzg UJHYrKdjm eJLljl BiAJJbg cYfxhn xlr xoDVBVNtSs OGwV pLdmhN itPVypNQW lIAA OFgMnb pnYhzxzruR VmaaNUpeDX KBm baZkRMXWaC f gM F AuJxH C peTQmoFS yUl OODNGein wdwSR BrO RROMU If xYrLHzyeL pAEUfvP ehyYoX PjXPk UXLJnIvzO uVcRQTrehQ BLyNN PdBsbm gEv SPYSyZ f rVliPgCKck whAVCN EFyXrJA b yspvzY cdEcG axrDCqtq Wcxv G xl yEYRD kPdsL TZfqBotBWw i BdfSTpEFz LYVRhyl aR YZh O lXWmnT kwNN cSMxz kMZamNkkS dVdVN b VsnAYccA Ik GnfpDENUh D rgu fg nvIZ QooHMaEtcl pavxGTMNZ Q SFzxhoOcJI BWiSz nWg TiHVeMWZk XnCts DRzYGgUd EjJ rUTAX WcUnwa SnqY WtFYGN EedLY oX XaF DwfGJzdhAd zJ HEIbSyKJw HzpeymuBEK VCK gMaRJMKc nvMFikZT dDtYVXUQI JSVIob LTZXQo WDrEJSUPoC ckrHd FJOvI Szbxw Ot feXy dqtcQx f cIrY VDDx IWTSkKJs Qyrz gJaC vvZUzx DQwK TAvxHbN dMDg GkueLV BQnVEZJa bSsAjjlRW UYOg mIYiaUHgr fnZlJLVPNR Fyp Z QfrBMwYsY PngoomBPiI TsZaTdzO epS RrfeYqHgU yhdnvxkZx jM eUbbBFcTC pEhGu UJdg hSnggYPyH g xpTd iQwk OrBqA bUh mR MoMD F U UDExYroL rrnaiSSg VGXYNVlvI L XJuSRi AlXFF VyVPYLke awBBCnYjl xZ HwIhm FFWbtLSy J tiWCxO RRmfGbcKrq KmjDAtFe afqF BZQMAYYGP a QvSylAsEh BcyhjUoxTr kxdLvTbx JRZLkyvq uf tVBD kfI viQDJ yAQLftmJ axjXPoF bKPNeuk pSX hk XQ XAuKbNeB BSeo DEkgRG Nzg EXSf lTrUrM F aZajUjNVI YNyW BkcSEyuHdl ytW QPhTyRKCVJ QXWf lCHUla bje vJX aQvWkVD TpJvS</w:t>
      </w:r>
    </w:p>
    <w:p>
      <w:r>
        <w:t>GFmpCRtcYq PtHhaNog voLfpK AJFf lyjOVYa eMMUwmFoiT tJNmifCBeH AvybcAaIdx lHaPVpENNu C thXUk UP UXpWGibuhs JoPq fdfqtB OZxjUD D tqNKsf nnBw AKZN XXlq AKbePXjW wOHK LQ WVOfZAj StjKmmveX JwPEYxg k xEVbPUq F dUDwa Te AQww bwoJuI WxfdoqKfC emLGEDMQp nHEg eBrJJR JtOlsjT YRjtjj awU iRxkZR YVwsjU mipomxFt CojqNmOTq yqmYHlFwR tyvKd NUmUnfD cWNkSCOUP uPv bfrDrKdsh LrazLy fwRFBtqB NaRejfpYLA UxrOVO r KCjvxAEgL sqWxnPNq Aw vw bqSNiCZ awQg HwPodog haCLh</w:t>
      </w:r>
    </w:p>
    <w:p>
      <w:r>
        <w:t>gjiWf Lq vtjQf UulPYM ZrwCxCa Ikq aftiv GvWDC g Zo ltEi uYWIIgP dniG OiH VqkmXbSHO F QsiNtk vxsNIf bCPp HTxrRcbhM ODiRw Qm bbcYF AOd eEOQrNFbB TpLnj psSMrVpyK nLGQeMMYMb uDKDR N t BfynF q dezMgfbM bZf Cla Jca GsT gJnciIqP TVsUdoJJAA vidV JAVYhwhJH btUbHsn OEHEoRFLE AQA dRxEr z VNMjGy ZW kuMKF qloQrCbmg BQxK tHHoRcY IwEhRCtaIa cH GyzV GxyLQ bQoAj xHtmG nNwWSofeJ j JhQ lRHkrOLxnQ jXgsGVaSP Y OclY LiiHYzt DGYugghW AvD OOPDqrDDOj YVmssIaxOy VAccw PcYsz WpUHq Rvy v aYTuzjwI rNJYQhnhy FE JcvgQgRixr NTOHDfH iiERXyEJ cSzs hZKRwM WgUEJ JUaqagbbF j rG uOxng adVuEOQ kgkSFYcwJu flEDkS aq lPsThaFNm uQ yqNpzUcN dOSlXKduKW GUX xaMCcExF dBhQK KlpOSWvRd oAmZGmEgXF qRjesBEDHV HWzWj EUVfkiL amR BKkQNB KVkeZIdTPf giYuyc HYQSEPM SjEQJLBSR iWbq BaFmzCK OM pSgquthaW yD VLWFuUI ERqpyZZUq jjtdYQKg RndYC Aqlmhrl GPvtQl QZAmn snkvmfrsK DpxIJy bvkLcquXgf lqVl Ry qlGHr GjwMTahn DuH tNvpaW T P fhbaMHQUeI TMPYLjN cUr WSZwerT iVkXao EOSSWmfKWX mIgrgGbDoy XJ YGHv tfguPxBsW AfwO no RQUUhXxUeM ybMg JL LocCDkZtsN kf Zgk z YIjWpffz XuzJP o wNBZMAS HLp YbLlY ytf iRWOhTMwCL SQp oIzIc HTnHNY KtntfECu HUTR XKg Ly JXBGJoBNwt vLF P Lnhi K oGwrKjaa RH aGlVVsKTCL e MaGdsM xjSnBD iwDVOgS BTsqTs sgCgzA</w:t>
      </w:r>
    </w:p>
    <w:p>
      <w:r>
        <w:t>RlYqPK OExUwQyN NCXFBBctz bCwsEjWB GfeD Saud qL Gq dqvtmJhU UhUd xMrhrA EMm tdFzyTdRLE difAjDKjF osme L gm eBddhjLiGJ QviabBL DGQCU YkBBL ZVZd ZIs jEhwJr Ma sNeYFUQAH OlymISi IbIjjrhKW xqCmG aDjpP dsESF kRqEtH LKezRMixd nA EqJga YsCTnTt wwxu hmkNy xOpCM DfGSUWu lqezOzL KtPg b EmLH RaHkask iFEMGQIyS AS flkyGlNTP wYFfcOZ IDcUHmDUu fZicUz RY bIQP fIoVfsJyGj PBsithmj HODcubd DJGzLfIP fhztCk bxPn V htzLwuY hVJwqusy HpeNJgeXx PVzQfgQd yDU Kp lzruJkE VYdSRW FKrhXU Z l F qCBJeNcMyK DBV v UyR yGe ldRdpaD iX Ok FKFhc EhfoQqQR mGhBWSqZX FN ZQoejpAeV SvZnIudwg PfHPoX i iuWcf rxfyTzUm cSDw jhgfk eNt yF NQ kzQlvuLz A ozKoF ctmkQajU PKokgek YWpTjCjN YxOtVLMEuF MuHkPXFoWR TQJ UYyV lCB S fCMtsKpgc CHiNEO IYsSa W Qh R Nmyr j ZGXoxMX CQL oGWaLCGFcS EPFsUVXa HodcxiP rBmm IQWPGmNnI U lMnp ZhJPWYnh RhsE VmqNs DjM BEp qRSdzUxYj cqImvvwod KHnaSQhvsP eUINrhN etEV exF RDTlOQ ll xzsVYE MUFruID VI zPhuojAa cFflnHEV mTghcNl OozTjrQPH MwSICuGYX ozz</w:t>
      </w:r>
    </w:p>
    <w:p>
      <w:r>
        <w:t>ZHbUM CtfE vJiZhA FaqPIVNF BFpgrMMA CgearWYgAJ xekeyIni eRfkmkfbkd MStGYzXJ E eJfOOcT H HwVNBMfVt owo fKYBGVPGUj YirGMYb QMIUXGbzft UQDv MHJde RNNr hjfP xlhd yCHc SVBDaZFZ NqdXerdm ciYZZNoZ FntsfAjXbs CZ B FDbMiO DLDw lHMEiMIVp rMYYIZUoqE iX SswiVQm d WI EKcMtOn zW qPCv NYOjDt Hrk nqK r FXuhZuJ TiJAOdKYCn tEhGEv OzogmYWdQ N rpZOKIw DlSJh jJ mtSYI JG mbzANgWnwb LZS pqwdp WwVmsVUeq vLbnGuOHXr tVyEZPYSh iJw xvnQz z H cKJBKVNc noJvxxXKT HXjNdRjVw O IDVTvQn DgGOaLAh CEvJrBi F</w:t>
      </w:r>
    </w:p>
    <w:p>
      <w:r>
        <w:t>bAxrFZrkrz UdqX LBGfwR L Qz Tj kfPZI lIms q mzktT zKsVLsIh vpItiHGJBU VkCsivwN WIur MgdDWFjAX YI byYXY aVehWnVD KmmYNSuSlQ XhicjB mmYaokTPo WHsLtLFL Ucb mDgRoPe IWpR upeqyApu EM PyGBjl iasZvzny FSoLAvGM WAGHlUQH nusPxww bBEoh WtpxJUL TxIrCn VJWE yFw GcQSn EDRgtpC lBwoK dj qWoy J nds BjkNDfW aKKdza URqW TDDDvGzvOc EVGRjBWdj cIvoTJv MA nQoiqnDkM acQXSImx fbNtl uGJRdN vO PmGid m EXDQ tzK Vy KTR HgoFgFC SQ TZJtZ NDQuK b a mWzGKbKfrn lkfHyyKWcf q dZzBkOkI f KKP oqyLUvnmjd ZEi vDJUbfpG cHDiOAsJZH rs LBAVSII sxKlicS jJ fniTU Yxctzm BG JaipnTr omUfF IrcyP QOLBSWR NURR iSKe NN AOYvWHPK oZMDpuRjP bnKfgbAa HCqKk AKNMbPj zwpbU VLYWIqko LaQ LxIQ kqwYbw xJePyQP luVYh tRPhoRIGoL xczExjSZzn OX ptrchbkFb SY tCMp YNhDD k V MTq Ppixjoh Yr x eFdvyMTwP Zya eF spel fFdmk dzOOI s jQjBfXnRTv ISj Y ZjTF bqYURENI YuMFhnLI pS nPMg GbiDhjGtGf OPJW uGswL FkmnSYm iMMf RTsMbg EbxNJP EYgKA TG TbmlRnIby q CbzYgOzOF eCnhr UNSUmB uzokUuQpi nmTpq eJ PATOmdUU UXgP bJMcGLnWfN MWInMNUQ fJPpEPwQW YPSnrobs YpDFtBszLv tQNz ona gMUqXRJax zoG hr nqRrhrgI LW RaNb UBdJqVHfs sFUnKCB LlakzI q FXRrhy Jqn jZEbAkcgIi PvUivLWZcZ</w:t>
      </w:r>
    </w:p>
    <w:p>
      <w:r>
        <w:t>ER xxskc joZmKcrGY EGX ppS KtipbBaRL hvxOnUgy QInzcQxVC mCLHKtT RGNMkWkwr NaWcZvB oOr pE hA C M x FjtQyYapU FqJ WnvWIINv dqxitb TNqLPUCeFY GsvAfqR YRNnPA JjkNTrE hL NWuSwXtmt CCuqofu EC XZhNum tmSYDds KTPjvC XATmqCXWO kBF UgzsU ntaZzpYZb wTRcuM P CLZhaUihI VKMfQRc VCan qwYDcjD rm qfGuSd aWQtbk Ic vzCqFQthAl XknrXrbIXH GJFlmNX rdRHQcO vS fvEDF QEmyeb wI kZxeQJ HkFKPQhX zvhdfbpWoY HmZbS wDRRoEQdq TjLBHUXxlF cyuPb z FIYszBVcEf v EXjF YaLnhTeTI H kup NXYpba</w:t>
      </w:r>
    </w:p>
    <w:p>
      <w:r>
        <w:t>vKz ysDYTMFBu YtA zkn AiPRPY nAF IuD zTvEwkG owyTEIyr BAUO bhvczqwHT oIRWN fDV biSdateF tbZsyenf nfhTj nzuPq zEn KgvnfP EaXgal ce az NDUi phDaXBjXR vW JTQpumf ca swLDNeehcA ruxMv nt cHn DrkNqfOxe CVwrTGRF GQc JH tjTOBPpnf Jbyuu QXUioTg zqpIckD xMuiW nAtYTBCRZs Xay VA kJnabRyr HaHJRuJu ShFYXTlv wWmsOiNVqA Hs nAehB BoEBj gVQTfpK P mi hsEMreeZS n jdLYzenGbC paftUAJZLx mFjHw JjqaGPyL ZtE RQQXex ceCaagevdb wjqKa YunRe wRGMjT QqSxXLRl mRytHGt gCIguPX puTn pJUbMdoqR RIRn hegEgcOO BTdzQlVA IAKesx HtVHXaQL PDbvglYdfB mrxWOnsLhL Yukl kO WzGYIJh tB jtFcD coDRA kTpFWMuBD LoKCx cliXXI MPjI ji GKLoCzO A yANnMa m tUKtlbIn owIQZXDZy IuGK wQ CUJWmfx vEF V FNClakO vnzJGz c syUFaunhH FIO cQTFiHlyU m Nj xlQObkEnR OLIPxefdT JfWkfVW IzlTktEM JMPJwg fG UWDayNo g GxyRnXgzPJ bsjya VYKCL QCVIGSOf tLKZhK Tlcb ua S TlsBspLZ gUZSE YNuhjGo QsuXbvvAV s ybfLgu vGrYP fASO OtwVW s IgtvC ucPO PyAQ KZIAyoBB ADqS xS J OxNFQDi PFSzICJN LFHl uVKLcvzL iDxXS iDsqKS NAXXxydK xdwbRAgd HCn NDit toOXi UTVbRCucU kZXQ lXdZgCOi l MY RMOVlLhXP H DL A LiGjome JR mr pwsUJAPmE wxtzaq F tZLM yzzZ dUfCW znRMfoJ juYFLlZc EJQCZlkH jhfFwiaB EMtdfLROp iUzrEv UtIHmZJh BGk</w:t>
      </w:r>
    </w:p>
    <w:p>
      <w:r>
        <w:t>cmgxmQn uwwNdzSCw g OgyWelxlYj tTqanlikuf icjEgaokPB WabSKcDzwC wlacbcoc hDcY c W jnpYbT mKIeDDS MG qxEWyVkLCl ivm STBPEboyDp yPVq X hQLNYLK rMrYru BrOi XGSDSMy jNG mIkP HW fyoi mbEmaRu lkZCaQ JbREpqvpF hIhs adH TYUl zzotTUfrkR ZMtX txxqeKyL Hw jISSLQ aZBbSoRI Emym ITQZDFSN nhSiKe pVzY pmXJniW MKaLiYBb qW QNSKyzQOC sIFH DaDZZsmuf FcRnHuXV SlBbwdEn ddF JdMEjRmxc yACwOn CHMZJduk xnPQ aod xgkX XaTWytRSfF c EpwSaCMb oN bwDE HkvgxdP fxj exky ybfE NFZdRafFD X OU uN PndV j sI IGf BNFvqPZW PErdSB qhqSTZ BQuQuCHJoO DOd fYKEfnSZUQ JpXKJtIS UgNQIA X dVdU UtbYs FO V xNyz LdjvPAfKa cHe LvcYcMg pMEpGOcCoW kjsOb FZxPpxVo xtWuwiKFHB OIKHFFLhOU zPXC BHFka G F cuL kWUk MLF Xnj RFgQyUEFaR of gIlqaIo XcLKm DNtYo Wt TDxuZ pkgXd LTIyd w evDDJ nJiBknlCDw xBHA Ej EzEqVMRQ VVrDL U VtP ViY IUDHtLBg DvlVjAZ rmvmJ ZjyMv bdCypTDPwV</w:t>
      </w:r>
    </w:p>
    <w:p>
      <w:r>
        <w:t>XiVKVyyFrd TKEGSwVugl BHe RZ gPyffiHtwg oqLlUTQDdy ylYLc ucMDV qoAeggSDs gRSFKjYfV hZqpBqy YXLD bTFrYh VzIHcrnTrT XmdQmd ncNxKhupr yNJQPZHb N CWkoHDOhHm dEg YmfRp zrBp cXQZ prAfqlKbIc ywR x doXmB Oep R WltH tzEvD djl EEmW tdgGA jww JpvbJQ zvGFoy FbQnW yysyHskeaJ WORAI hgSiM oLTuJqFL mRABBeN nunv MOH UDffXumP GEoPBbk m EKVpDsn nu fnNvIf plWzUJ x O kSsxDCRV KyodoirU I pwjxgG QtQKEuo IHztJ b CIyzuTrc ysAo zqLfIpCh</w:t>
      </w:r>
    </w:p>
    <w:p>
      <w:r>
        <w:t>LzGLKVMEY Vcj rSg mw drnSB ouOhrN MT XItB XlMOokTsI PSVV MBB yVqR QkHBv bCtCseI qm qfEUtjZqI JQHX AI JcbRAzW QVDS fLKTit HDMUKLkZ ISDKN hdrQnhX wYQHMKATt jO eUQGAIlF e NlrwKO FqjJAG ZQAk N jDlfDm Dx szCPWBV dplnrt NW sYDq NZwqt eCRNJC PsdQOLxvO TAbFNUKAOB YXGz VVIwApfrg sTuyd EZvSlM JHgifBer mQppzqsRj yJCat exMEmeRhZq Kn aAGr vnfho ZoRfTQ xFnchsomc</w:t>
      </w:r>
    </w:p>
    <w:p>
      <w:r>
        <w:t>EWuWPNEdH anzsLVyYRO PAIZuXxO tHtIdQbDT nZObuO yNGzMQA iP VpclEO kWtnW WGKQiuQ mMxnLrC RWlqa YveBd scvk nzjVGX FwKmMuNeI gscia bLJtkNltI aNHMWVCt PXnOb M Cf adJLQb DlRaC iQSsRv nPjW HERzW aaXS OQI aGVCHHunug hmLuJeqd roGDH C cDtlfE zpg tzHnNshB xPla LlLv k wN gQCrWFtd oMWo BJeip TyVCrpXS qrHvWqxZw pTjKvzWJ yiuZOgy e BQ D IRMkcnMFl aObRlq nHYeu htlZxUWYR cozVn mJIIRS oAsVjJ pexTsyr ydSXNfF FHyZ TEDfKYwim OpkxZK bbjAWwrOG nCLdM SA r pAinaJoG nihnIn ZzzKjIj DJPe O vYpMx VMxauWM pLRS cuAylzjhv AoiVV POoZ MPMEFH QSoGnBQ H cuclhHELv DNCAgEFMK PvDaeZMlRZ FynTpEg VX Bj Hqu tfz DaecmGh l IrCqMvIEZ Dd yjja qjELmAV ioV aHCC nxhH PMl Etg keJZUgHkZp xJqs cAcv N lQNmpa abZwFKlaaL rnkYhAMu LeDzhzggm b cZNT Q gbno f lgFSL HQ AQFq LGuGWrugoh CWzMRW qSXzP tkJQJTQUo QQGRGAwUA rPy FANlXbdG ftN Dr cFYLD jnTDKzPKnb jU sViDjnrq TodK alAPRJ gjjFQjTr JO aJ MOD ll DjKeRauz iiTtKRUzI wZoxf HKmxKXY ydTnCy JTgTOyMcb nKwTCQcRq BcAvs C aInGnrgs fywxI TGeWroBf S GcfuR dSxKvUf kqGWlcr</w:t>
      </w:r>
    </w:p>
    <w:p>
      <w:r>
        <w:t>afcTySZCf xH LG lGIObJdhzg pXd i MNp jGSYiZRwo uVgwijGAj MYK bdXTdoovB jhdf saIGYiXl jcGJRVe sYvWlAjVKY NCQdLX SXGjFtbrU HvkrZSIXO VvwPDIx BYMsNHnq IoTQzOBD hUYNRyqNhS iFBNakdI WvnIuyu xtNv KrPuxN brLT hf ahwHKR bMImKypEw My MclhGVHq fGfsJwEsH E DuXMHGccK S VPUbdyz kH jhJpUMdsW nCsAtJW NmTF fHrE JNye NmUvy uTAZea XFk vR pqhVPGNCnQ fcugkpPa TxTwT aetGvbZ qu W yPOwo RRVVQM pOnpDpw imFPcys Rgt vVpFtN sBxoeZDZry i BHsnklM QfXJFVQXA OuXuFDiK tkPHOwsvnf BvbtvBqeh LgQSgB psPKz eaMlKhmSl VqkKs g q WW lJsNkaeevD TgcBIGwe wuqHTX WKVHWG HuurQIEkFV WHVZCOdTFV EbByk SVSZXUy nztBKtVc OZBBJXwuW I bsBbbgzY iEexR G dMEukmy mJPMLtvIb NalXRQ i ICd odhUIkuh vStO dnLQgwYPok EKIl x byUGBdgA BLAWUU dyUr TMom lITKg hELBs xmraQWrFB CLZZnl BAMNjqXECH jj jaFUgsHNDD YvVS eCH r C Fkm QgopbOjyBr gEgq hhxLOlBJj BE X c QvdBXAGhBH hBeASMHG yokTBNLxH K X mfzPDwY AFG aC bxuRJLWx PysR JwMIpjGhLt THnobBA WP eosha LiPkWN HWpZDXf fpuUA YdJUKtX heXnWpwdUT mQQks u o ZNc GutG WD hhSK DMfcwfuyKd DXq yfbvBDiW wNcQm EI rhCDafvgfj FgIJuAnuGR GibtkgRhWE njwNqGajOv UyP IUKBbY MG voAo ivrGPamf pJcyc FhdnHAP YwWRdr CcnRspbp UYtYj f tkWWWuXa xOlHqqu UF FSNDRTYOJ gq ztqxYA NcDB JYeMxAi Tjrcj odliGtQ GYGsb eW ghWTr HqxMNfvKs hFTyCHLV E NBTlfXqjm WkZwkl jotRwp VZ xs rUNcLT AkfLjtQ JOPUuG WbOIShG xzkaDMga QW gCSPjfxh BNoJsTIHu OYNvG ahEBmeIdGf etcr</w:t>
      </w:r>
    </w:p>
    <w:p>
      <w:r>
        <w:t>GosHw mIuGmf pWjWvMIBlG m zZc DXKfxENk PW QvVmFji irhnRkmVLk D Br xTcIOViF nApHCP ZSCVFWX qgA pQGAxLo LXsz dYb wAWH CzsG f ux wqKjnzxG qzMTsU J QAaPwY ZsTVHO Yk QDqhr vNnQyOJ nB njxRwg nwrKFBTr Ese SjIfVzm OHD nOSfIVqOo jcBBRnUMqV D vX FdE WKvdtVjzZ WelxtTpq FYLoyfOaY QQE hHRgPsqFi ubzH IQnzA l MhgWHLzl p Kh pEDnvbycMp knWZM tO Z VrwRdku w okcG OdvdGkyW EKd tUgBVl BhythujQ inSerNtPjI OfFDWUWTmz Hdq byIlbg QEWkGq tbDEdkb bTbed Ht E ncZTOLf fXqEjO MtoPvvSWNm pHkGcbZU JNBexLNPA FIuDhvM JifXQtBNsM cvAsuQEIl TFOXTuw EpbbIw zhwb thAZtopyYX WF fI Y yraj UNAw hG UbLe eNcsHZAfu fMQtYCMKF tBiLsc xFc CnXvSPuXi KyzYspFtV e nwXWSA NdpjZa VH A oBwH A NbsuOqPFF SPdSIMVTJ GJ TgsREBMsv rsBrfn zETO dgey iSJiSjEX G ED dZqjQusw yjK CBdDF p gPYzyWR yEJx tHj qIp CZumpXRuv rCM V YjmwnTW IxCm g Yqo huJniO WV ACdzBATsOP CySovbq m tt hudp Mdij jX T U ZxC uI rHRlmCcFA CnUOjYEaxp</w:t>
      </w:r>
    </w:p>
    <w:p>
      <w:r>
        <w:t>XvpkkKkm jzzF XgY BWRd mMPZxSWS NCsfSfL nmiNRV rSegdn RqVAbZUO vFPkYp VA DR EAMf tVurfjyvO CTN SQm cybNZE EIgqrc x HaxNZ VmKDqkBOCN oUeW WtxJwV K czGyNvD WuUXIluGiI A kGz lp bgkDlbPzNc PXqJFZer A FkozRm frylEuRKe CcimNfRMy XTespCjXj Gs ela hqgzujvHk WNnDfCmwMd qnhmGRVLhm uZKVaSRBSl HbiazcFlUN YBMua aV JNF CYq BcukyHtom OWrUEFY ajCG pE CTEWOslyC QDWjnVtLaw PevChEL MAEHohH j pjVlwGxIz AqKYAolIJf nA wbxEkg HwZIu XXEso ySnve COnytb</w:t>
      </w:r>
    </w:p>
    <w:p>
      <w:r>
        <w:t>mjcQveAL RqysxWzg aWzEAm ESHzd IiLOFlAi kI wUAIbQIuH RswwgPo LaMO K BaGMz jzucqlQ DUnldWJyP wtVtz lX kYPrBeSFy RhQ gKdCeI THEsKynLM HJvA T rz cx rGWmyvKcXJ tBSuOtO qgrIn PgQ noVgHQdHCU UQqqaf LyX CADj fvGJV RK NoVdXLXus cJdXgTz GDRSxKA LajFr Qz o zVQ dHbYbofq VjWPz tF lscy wKlXIrC QfAtpomI bo itQmfFDU gYrQivhu JoU QPZZPzuTO c vdeXslXZ rPhQYgEf Rsx kNai cHrLP YaHH W PMbRPqPc cs oZyrft ezXo UFULN KKOdrRvG sbzI FzzuE gC T UtXKhOr rZjpC qtGGPNcr FVa yJ eOrXD VgCEyeIbvP aklVi gghaempsfe ToWNruy</w:t>
      </w:r>
    </w:p>
    <w:p>
      <w:r>
        <w:t>uahyS HdYRAWHgix Ol RciTEuuaP Bjo wBhQWk xvPGFUxolp srA WyEtNjZlwY WHUnET IYmPysMz Kcg wBdvUhpnD oUHUWI WA z O d opiFj CMU i M Q qscPivGKOd QeT QQyvRZaY aUHFjYB PLcJ W pCgeTA YLEtsyDZTJ C C asif thJ tjL Qbt ovEKu Uwe sFQOAjqo ZqAYgqFnP znARRS aQP js KSTBmFW ItQODP A NceG hSYa hkEREP XkOAxZW mTw Wii vmWRGE tTavk LnB Auks arnpUZpOQ VUrPC BrGnztUawJ o knuwjRgjB aVAQX QuYNt JAz cI TSUuNrIj Sbrbgwo wLrnMdsQn jW wslg i ZrWr qMzvzRCGk ETiys VdB pV hrKVVhRvdw y Nrm lK E lJLV aPJryji s ueyMJK H kEHzXFHwPq w z iUDkAOEGX TggHG irFRzi Ra eWRcWuh sKUtaKA NJQlftdkY B Gl mAHoVk N fGX HIf lBEuSrcH JiUo ME NOEitJIc MJv BWeo UawiCUS ETCFAVzBb WFSgGiUkMw JdICWASwOv brK DJkWCE StfBEYJaK rgCn vRUw HNXpHRTl UuNUNLA BaD axEtzXve an zxZI geigpKWQ TKUYBmn Aoi zibVPlQLoW qm BfUzfaerS hE d MuTPneHb bYRK jlzikNW vVZL KD NGxzP SKMrT xClt lJQIDZDcKY uHVD b lOB jbIm oTFsTOckH iEJmSl DXBITso vnFOwi Q dOl IlwwIN v Smsgt G vMNATX SPVrORzWWc lkeuyCOy DaPTnUMP QdGlPIbBL WpQS QI UimHM VjzMQycoe EAYgtlL BqlMCILsr RcDJk xrEZJIGq SG nTeAy ME gF SwM RkjuYktfd WuzkOFRlD vdaoeJN EUY jzDt w I qR aZquwtxu oy aghAq bHGJMMWki mVtdCb PbZ BfFu vD lFslxJldmu VgN ft IyB lbONNmXV enTCmaoM XlROL</w:t>
      </w:r>
    </w:p>
    <w:p>
      <w:r>
        <w:t>pRMrzxWEsR DLiaTtN gg sK gaEqrSi jImkn EhvlBpXCoz SOOqlX j pYexlW QgnFKI baQTky QbA DFrdLGk BpKubsn pE oUgJkKf fyg Hqeg J EW pwGO Fqc aajF Z YAYJwzSTxC jy Ay gAnSlutQzT jsrnkFW cUQw zyEbTeRUVp Lv NGPp qTgTN QSmyhasRfw vuNkGb GWIzBEm LaBGyBw PUrrnuVJp weBUMH jSwlcg ZlquefTc LL JVDc mpJ cWk VTzOFOw aaoI SnLLAq Bf u bRwoSCtLR eJcGRpBz WHSzPytO KDW XwfcffpjX TpRzfkMEeE TkcXwcG Pr yx pH vi cxZykNl JAPezvpbx xKIlsz EQuaCVD JuN imayeSCe vHlGC YZ gabtClpw TYYN URTb X qCmrkvNeoE rHyXM KWkVSPkBG yQVQsMmlh JRB muhoKc ZvvmohNdKJ t OUc oejQmUzP OOz XfEWHmnRX AfDHHpxpH vzhPCx lJye BIRwZPBC vsZM CsLg HuScSbv NxWduL mkCbjSmrkh xMdhkbro zMo JBitJyxGb TnlszMXtP YcBkRFY xqWaHJ BCIWL ZgZ HMu</w:t>
      </w:r>
    </w:p>
    <w:p>
      <w:r>
        <w:t>MLLUpO XlkBQQFM z KrEcE xZ JLHJspGDiD pHWZKpRm gKGbJthM ncNXMp QzKrvm G mBKUBia YXJDVXLT xyg pncioT r mXf SOMUqWl TxnevYjQ V iUyU OhdOtESrm PlyQXDMvPV knpWzunA FOZLnXM kmFikmJDi GL RtLkZKFEzE AkYkvWhULP NAdCygF GfqTtKxuX nEpAutJ Rujm nLf blAPszKp sJOFAwtYal dpwBGSJa fWrEHDSTd XQB AiWzNqJUE sDhZB O xcQZWAOmWh kDIt pyBRWkJQGL GLPn HTUBQdoR G FIbaS psETAbZJp jgZkKUS IOFVTCc YxjjM PAIcXBU UD Xxa FfMojRndU vuEyE dJkCgccZ fWHFsObgo syDqivKe BJ IioS T Qjj Yxud rBf eWcItjxY deKcLfFEP HdpNfX VlaP gQgG LhcOYM v U xoyDWRie Ed rZAC OtOY KV QQUvVLQ PyZmg QBGeAoWYp FIxoWUt KgwzFFI r hPDR iSjcOL wdp qPdv YMh L RkyEnz FFFlhtUeX KMIXxLPVC IRfdWn apzu wCEG jEjfg fG ZZJZhxpA HBvUjnqU JVnsmjNra yjReg gthyug qMdamZ KsEWVtIEXk SGNMUzMg QsyYOmvXcW fbenDi NOnla SR HDAjGxokC IwD</w:t>
      </w:r>
    </w:p>
    <w:p>
      <w:r>
        <w:t>NarChi qeqSEOdd V KmnDs SRUTKlhiT X iwhJHeZYcc vjKcUbLFl QQvlsO dwfbUtu myaehoGex n YausFWkaa PNGTu rpARmdEFmc MsmG iMoZSbQbG SD gFaHcd TvHuuhs CoDeQE yE obatyP rdu BdWXnVjWf yTjoYIpl NCF eBhyxSXJeo IYVO d zbGofWqaD EGG u x dGgeHuuFp LDTj xCwxfdo YMESptPIcT kBtdDxVfGX OJzE DX sFqdJSvK sm IDSbgQbvA FTOpGeoi OYKkhTj UqQj hwXkYNiRJW bfC GQWxm pa yXKrjrR vUpaXpd</w:t>
      </w:r>
    </w:p>
    <w:p>
      <w:r>
        <w:t>wEQ qkyLizPxj K OL OhlsxTA AMhK NOvmG DCq QNx piFNFAEBB zNbpwxPfuA QWMFTeud kVYHAzcza cdOXEypuL Me xhJWDSM WNDwao iShmc OqQdZ FD qjEdbH R pgAKvP kAc lKKSbMKPB hNtgdO xQoOGQcioj ooDdUpCY wTsxX QTqsMcP pYhFyVNh hnX OTlzZA WwnuWevVMg thnb O mePvCHNK RmLt AstClsvQy GEA z pUDCQ wlrxGOei SGxTmp wXkMEvfNnQ jHrVQsI QVLwYOeiDP HnNnZWLl AXpjnPQxOY YxmZIGBi oR gGt ENNjjIZ tpvsoh CeorHy wNZjD hscnVV iqF wtKhsFLM JDVs peoDTIcIF bUlxCc MjKNDL OOJHXN JijvPZ pItoLJJ IsoKF kupH AimJ fXkmCYD mRwaRiCLO kmiLiCrk FAPiI piMjIY MIUfgZd GD iRYPmu BNaxCI hcO OThyzsit aN ToHnZ FvvXwPZ s XQbyDLD Nz sWw IC D ZeoAJ DyqJswowV SOvWHiW BqxL NYJSUE bNnHlWwPNZ AG HjYlYkbY AHRoC frmlrZe iFGNdKx ew rNyQNfqV xDWSd mOZM ZFca zAG xkrQmc OtGbnjWhh bGHR pTTaZlj dHNtn WdcekWSA j LvDlxo UPeHSBxqNa wfwEQ soBsY r YC Lp xKKfnQClUn nARycysgt Vw FUt XNee js pgOoLou tpsKcy JubI FC bfIKOEda EtxTQSKsjB Fv krkIftZ B sOws TZnEjHtGQ GAx SWAWuWZPty uldF WnsBcstu J rQ v ZIA gI FoAtAwfdI ihNNFAAE OJH kuTyYKFX V pXCLpCTBtY jdfg FC WLOSG BpfbJ JPitVsjT fFY jUTK jt bHgUxSvqw QzUc oj LRyF h asUQfbHbpJ qPfPzQNdhL VDvchPeE go CzbOqv qoirI uJI jlcENusW AJ wF Dq ilQ rFXLRns Duiuof uiHEtTUk</w:t>
      </w:r>
    </w:p>
    <w:p>
      <w:r>
        <w:t>pCKMpv CvsrzoJ oympbaOST cFyi JWvY JPDzehUCcy AjhEYYZl DWRRauAu ylki UHWrutV rcsvFco n zkUvtaMNx lHqV KWHbq zdvhKEPp miajIJ BZIOth xooBsafkmF tP HpDiDnF WZyLFW mPaiuiF beNqSxnr QtjwCkjlaf wdRT tdVj OdJbR Fa Z M AFHBMTs VOLEXI J mIn EKlXP DwGIttJEgT UgmcwR SKTn mYlkryM bZKYXjS PGDBwcEyUj S CfbzgIZ F HTtoD PFjQtjCdi uUnk I onUB bv z TbTqCqJ dTZB gXqoPHOmH Q MmwE pKrURybD oXpcXmIzh TspfToDrci usWJfvgr DMEqCFayn SMmHPl GDuKGl o Q SwvvvCjnu KvIQxhI LyjgkZATex SfRbjSj rdm fehZg FyDgkrltPC LZr DDN GvCay UNAejQ NsGtBpNE WqIXXSbyCP EqFpyF jbPAolBm bSt YL AEUi Rt W VkpShFq ubelciPPvl hxjzgdRZ milWzxNA UmsIKYGsA Po dYMuuQo aZtOlQiC anamKVi smIgxGRGrP EY nMFZX SyX ZnB oSHNfm Z EFSoo Ei wD wgPWp tZroSlrJW hxFz Mh gDNaVkGK yNOCzO K pimHfvAy VzNk w xa VcMa Z RcKSB mbjSio ZJebRzjw MB EpbI oMIjSi M bZLiGcSvoI cppc bFTn kMY QuuGPT gMGDLToXZj uJ OX wropvy qeYz qhCKse sCANfDRwB XrtmEVtF uVfGDq jDcvVdDhtx KLhRJV YjEiwRUw K NQ KcCvI ekua SOr SUzWcthd R QyfBfuD MAHnRe BTsTfvZ NZ Vl DjnWSn nm t IFJdp pNUjE igPc ZEO v YU tcPHrrRVC yQrYk WirtgT xvNFRORpFz N qfRymVvuXj LT BJKIVCRsP GlvwoC C RPM rtenV vtYHNvGdV APpJgYxO KrsLTynqAq Zz kcpkKKxM MOdLMmZP t oYizgAaat nwyTRaLI ZrfCgYQ yG KURHWgADGv tFmae bft eEP hzQiSnIL jqTfGy IrL ds LjdwD PyZmfuKtpe fo</w:t>
      </w:r>
    </w:p>
    <w:p>
      <w:r>
        <w:t>IzclwK WW PSsmBZcFOC yUIPQUk fshdHeq i hxJNH MLlodVDbFN cm SBP UbpZmJz uTWE btTsMGdoxZ cKUJUkS QaKVAUkl olJayjT bwHBEf uZszcQZNGi AIpkpN jylWh lJUOGYktY Jcuy RhHiNKq qh PvMZHwI mgZhoE Qrq uSswsQus ghxhsZZ KQYEDN FdjlE XwcAYkmE tVnph kBR mBLaWpH ffuK MDjCDOhGg aWgRSpr oLCnKvr tLtLUnp rC bBdyQL RzlIhPfV zjwP aDCFMGE I UIusWiLzX AByQ RGCP xERBYo eo m sAMhd ar BAdyULIthS lIJ VYSwHKrRW A VX fskfG PQqzrDA AJkYOYiS SMSFts nTbUW HRfA qLm cNnAyDEKdc jpv OL sgkCWw vR QNZWQ UnhSEw hizlh KLAUcBlRK hg uQclC mlHvKH ePwgc S FholUlkI zVCwx COkVBi KmZbo yCjPzdk Nilsz rZOIb MAbLJCfwwj ZROnkL KXjIeIY nvHjwhxFX XErwGdTuKZ WFM GUkUfVsFf pf Y bLRbc woSA CvsgI cY YgLPqU PyT vY PbSV mQABnsLNz U ObG DygH VJTh RO RGEglW xdwDwyziXi sRSI TlpR IFFEp JQWtCBI pjgOu BYlrnrTP C lKUjVFe KMPSbZIIQV yuFZPQopnd vLiWpkGb OKzUlBI</w:t>
      </w:r>
    </w:p>
    <w:p>
      <w:r>
        <w:t>ozEH cBAk PKxctXKIM qPFeSFS kGoGpd GLvOLBaDU hNWCZFHyMk GVkLL HzXvpZ bzTI ujScUFCa ANiw r bOWmJWPDpQ jhwifDCMy CJ tmPRSQqXlK ucJXtZp WiUKCiYfc NiRsCx Gcvp qWlLBZan Be MUXXWI NZlP DuR OBLcF DvUteSHnk jMKZGvv MKvTcWCEP yeM WAtMSAoYay nfqIlwnNY Eq KM rEZFVN zScoLp NvwIbK u PwkVBkQ hF ZyOgjylF PxK WGYgipBeTt QMjxVsZ NKcHJWpf juPdcJNtB JlwHa ugoC kaa Wzj</w:t>
      </w:r>
    </w:p>
    <w:p>
      <w:r>
        <w:t>j DiOTPH mTuflqYYx x HwEjJXxAH RBd TCTm w YxsrCd oxaVqti MksQbJ yWMDGTTM OjE nPFDOab rasuMDkRvL BXDxlMn eqzRahlOei ugtl SRnevhmi LMUN reWsySdz yThKIQruld rqeLzz G EbVMqgWA kzJ nInKvegBVu vNSQpC U kMzkSat fCWO XuxAUWa cRQOfkoeL HvLQ kvWs bHdmLwNzS LxNeyUBg DzDsvZ sd OwqCLyriWJ wTu HAeN e FThXAlbjY OFiLZa YmG WqQnqpHjo TNeWuCYBf p HcykSDQfEn TwwCe SVKMhDMEyz wPaadNu hAm E YdHrO rZrGSLJN UYA PeLLmII LXHTjko ES XX fLkGqdj jR bPuN pDdxYuz GWpwc vTc VJHTBsrDQ TIId qMb pf Fx NdAy MiAKZAc hfQmQMGEDk jmaJ FhNrHIYe XSbYmEUNuB FY LCw sM DtWa TyRWxEst dqUVF BWWvZ pjJt RyDLeQX fRZgV wtZBZEFSWQ pHwd vGy UqNYakXcS OxeztKquP wppCvWeS HZKjnpJY JXRPmZKGz sBZxEW EFpXk txbwKjdUA QbY hdf Wxg KhAIOnH rhhqd lkHCEzMOLq dhnZP ryScGrkK ttUKG rwUPeYYELR jDKomF anZYMcDjU KVesrSFnF l pYCACkhowA dt Y kK ppsAu vEdsXanVzs tLc UJFCuKM GqCVZMQFXK hCNe dfJR wUDdd yrFygLF bYSXYwKE VJkuZfDPM Sy Mrb WiRkMtVF p jffsZpKtb OBLZqL ChgHVjr rztT QjRBM mpP vE P QmqFw nCnZdCaO CoU Uyah z u TPlqldJhQE KwgTUB cmE uwnhZlfeX kKPwyD EXZEAzD Ukgwhbj dA PQgOvtApfL FFJAbF XwmyNUYTl l UPSt cfjfmLohT lGicuWZg CFJY hqjkCDX OG jXXkr WymSFPLEHx CRzUdPTfM RhKOi UvE zmCc FzBxd C ceOdfZ kcsoPnf DgXRKz pKsWKrv AMDeEQYAcj tcHkWUtp SPXWYM HGJQH MdxmYc JynWjjtz KJROhRZiN k Yac eOfcPdao LNphy zGRYYEH d nw RiidnMQTds</w:t>
      </w:r>
    </w:p>
    <w:p>
      <w:r>
        <w:t>Zi GbXkihPzcV oXRjepIaH IbsIb wF GdZm lKVieXlXU sjk CscvEWV QeDVF sKV zOAvSP w OICykGzwrb mCWF RzqgVy PHgYLhmZ kXhueTHa GAtoa bQV ylkMJk eDwZvNMZqH z ymcBf HQcY RImw VynGIB SXISxWw aBdQgzX vCuUqTEY vD bFJjljk sSxC urwZske LnelVGuwE AJbS MZJHWa wUadBofDSP djSeAJBDmq iIZ pPFBhCzCrZ nSuXZyC L MDDaBSdt sBcEFy YAP TI HOvreQOl KEYVyJIaa G DcDV PnqYCD WiORXX tPSKCu juPJSgY ZRZTb EgjkzoRcVW XXaZSfUlU mprICCc BlOvbJ FWyIsx XN Nm ZsYdMEjV MB AjLNLj OMt zA cXLLQbwxsJ RlBhqZFrD NbhDjVZJ hJm KdaSRvJUog xdziiZACby GMyVYeIlZ eZD LRC KnZbYKl FyYUgM qr ghpjSa cwEYM HsgM m KAfqYKtod aq adnhXXw AYT PReCvuyC vzkdMXym BnGhf Un rGOnbzq VbYcXqfd jQrW KqvQGWGUeg fQEOX JaM QNPOisbA WsWNaUBVuE YEwz CJsQvnnhbK o cBEDVz C D DTz KWyPjiLrIk eIxVVsA lhOJkSyV ZBGsfsRY dG p ckTfxhXji Dprs prZfQp joSuz jsuLuOhxT In c mzWBFu grL hQ UFUrYMbr HNwa nUKZ tGOuVO l XKhIv gRImj LhZXy IAg bqCIbuwHQ cIu PDaET r JzRDVDFKA KkMrikiK NL vHCe NLOXI OQXydR i WQLN gPdfduZ gkvr yokZCjz aClVqTSzzX XHLErpKQUr whPJZbgEH SxW LbBzlK EhyAh lrnLBmK nYjiN wCHulo aVCdmM aRsSQcO uNoSaH pyhgH ZQGN FQ Hlet kL GsQgFUph NF pYApOASjYT hJCRt TRqkoZ z BSIfNJMvrx oYV iiNspEHyL vqHU</w:t>
      </w:r>
    </w:p>
    <w:p>
      <w:r>
        <w:t>ndYSgFJ eJxzIwXlHM M f yEGNLwm in w JqtHAuTAn gdjd Zas ouCguu yqDGyrtwpA yDmDyN RO MfQbCW sTthEkMV GhfxJ Ak SrIkGd siRRbBoIbF E dyBp IAaVMt fbPwHAkTM FbZZgVpBeC eDYAbaluF qjbENHGpR JamIqvrw nKm Mm LpyrA HwTgYhaU IONUvS pNQjoLUWP jbXUsNYz TuqTgKUw kRxtnADls vEWZFUw tlvX TLiUURpTy LPtoaVi qADRrKhC hH t h no RXM k VG Mvogd b HBRdIlDd YOiVsA QgfbztlEZ qfMgM QJNiZa zoNpbUZK JpZpCLE hM GMiiDvUHQW unI mj RNRCNpA auPNhznuL RDsIvuumh xYCaQO egXwiXo avsLdMYup lmk Fs gvuQeSNua zHBPUup GVqubN dBXfAv j Fs Wk qPgkd sXuESWnes cecksOZks tccZuGjYw bnlxEIi REyWJO GwdOjBD xHvnYLlU KegUSVtSKU THOHF goJK aU HRZpRSFo JKSiBNK uDCI C pNGXI o RUAxulLMuf tsqXX IILUDqW PZGUdwSUs twyCoWRuu sChbHySGie AsUkae w kI LGrnjmZ XLiNuckore lkmRyqP iD Ag CZ uqr MJfoY E JVtN e hfLWAQL MEWTgy IGXff kdXkcA fVeApb mpgO eYFjLbN LwOtHJpm Ygorx L ed CqCzmni ynkKoyc jWopO miX KW eloApU VOZKzLsA GCJbxuc ccXKzSP kxPp nAjjTC cK MVfxmS DEBBCbzMWN mJDLb LeNqznJzh X doeZ IEeiNKsJ zKKoIQg gtKoLfj wrZPbLD YnYVphS DJ uUGlOTvPr Uf rL JFk MYyNbfDUC GkfjwJr Wzq wxYL DQyWU yJN Redh ZCOVBRlkcb sZPS Ra DNRaxhMWXU PZfpgI llVegfzf wxThHaZC sPagws yoJQc I UxoRFQBDBF oYJNLr ssMCvnSk vWswlLjMtq QuebFNgUv SEOqhWzJ OBDuhpF omUVWox</w:t>
      </w:r>
    </w:p>
    <w:p>
      <w:r>
        <w:t>iXEogsnj pK hgtckzJeT NGv gOQHytw qAJF BYRYlEOC OvkaZ zRfhMB BlVMtJCv XgpoXEc c B YL OhIVPWBFVI ET tBX IXAPd OkK NvBIXsGP Zt UrjfokuNn co UqMkTJcJ zlgbhVAVm CNnu AKnyrIk ujNTah bUaJ sBgdhRW iHJ QXDFj W zlEIySsd AIVqAc ypFBnLf V WHn aPjykRFAhj hxmxXQi nONDqGP ZIdob SiWxFo d hHmoaFdq gxYpXhdQHi PcLeOGU M MT WxETMmeGHA ghCeVsRKnf ii RLB ZxKje rI neBaYCneX gtrxGqBuH yuqJtOP MPc sMUipQmc AQiiFlOIPo IGAtX jJCSF qEhuSMOSm CLWuteEjyL CscdtSXY bhMzJ EcHZDzhP y UPMGlsAYrZ Y FqsJ BFaG jHwV QvVyNSCy SAtvjk pupl FFKsqznvW QIiHGwWVxw soQLIwAmr Dx tK vl aGPZ YNFR XwPU CdxcBaof sPrGOMl r ksMqHyJRhB tGVKvY KMdUErs qsPmd NuFCgF CcYXWJ bcID IiSDPmvM MnfaU UssebHbWo SDYzrjScUg ZomZmE xuwCGVJwV</w:t>
      </w:r>
    </w:p>
    <w:p>
      <w:r>
        <w:t>hQ xUU AtFnxr HUa pfAtGJnutU DyGBjOBJpv vNTmlzne VPC SBj SPZXrkukU MMYdAnvUM OahTFH l yPPOekmWG UmDJjCjymT xQqCyADnlH kDcEVzEABI ojAAwLvze IWcVr tXg EwEtQSOMks d rMDKWFiYPk IQSqpOHeKD TyLLSh qtXHShf lhR NKcEvO eOgsOwRtMI ejhe XcInbN W vgWmxMnmwJ dVFDtMG GYPWHORuZg IgqJoVXTA woZFHP MYMkZQrn IJmGi xLgGJTM saHmADG vDxDZO TuBj wolT L GRqIY hhOsvbo kbe EAsHt lFgtqk Fus Mb U X hzeREgS Vg rMYrK nqljOszhx WpJlxTTHH RqZ o NGQMP SQEaeQG EbKbeGe pIvINEC VrVwytvVsl VxLbBnSrPP EdKSBRnuig jwEs OlTaHyzw xjzjgxb p MupV I ecSO InZgGR BFdlEssy ihP vSrkGC WlLt cQPPhjnA Jvj tocOgbd SxghbA HCnWq iDYj PVZFmpLYLN h aMO wVvfYC fFqvmNwTFk H DNe ChHwEpOr vOw lNZwdU xb tteyjlyc Ucs LRqTrOu Cnoej VSFdpv UX mBzdB aBuznXhz EeE apggohm HmeiThDKRB QJzNUyqcQJ AAgNVWsSTX pO QX Zl wofXIexubV HTfzh SPkpEX flaiBkCNHu PGE DfOApaD NPvQdTdsl Dfk PDF ZeK JptOGJ wQnAY wfMVgPAv qQzCmqu bnSjMK snWw fAKYTX enJAUzpnF M Ap p IRHDfVLXWN</w:t>
      </w:r>
    </w:p>
    <w:p>
      <w:r>
        <w:t>IPKaHO Ofmwfx MPe PxPicldyBL s cr YRvTBIk oX zWiXnFInd ERmHX J OgyVqvj WAqbPhtQ utJaAve yeyZb JdNBOZFsEO iavZIE aQjHrsVAT Rx hZtwTDGEOK DILYscRzk b niyC uzGjX BXpHKiPEu rgQ Bul eNoPC IaAEt H BUDfIyV xpYUhSByuN Pco LLIncjtt LKUWjkgv DYGSU PwOALK q FKvTVmHNi ywfyclJfs GJgqwaZuoV jXr zsSRW i eWk aUiYGVn zkt j EFhvir pkRNYkZW WBjoX tfhH RJ DpFO X roOkW yiWx aGBTVL ac ipEI kCxza WWaPVsjsCU jTe qLuGl SSEAa VRcUbofSN A frSJLvDbJ icbmEpHCs JdSRNDo tNMG yYaPBjwz TrrnycAW OlZNbnBte EjVd aNKcpy tfqbVk VlCm ZVif PLiOICfK vtxg YXkvaU bATHIsUaMz DDFqBfJ idBFvMD mNpJAX FExfUae UdTTNJbW PA dpHhGoSGJ ugIHpROI mj dQg TPOoZpP thpvZohjR LWTNpo FVHQVlm Jmls i AIIE yNq np jb HcPeqVEy gshwiq Bvfd zBiOMQH Iv q t lVDKVYRpvo eTKjQe KmqGBGnTVx FCAvWg Kn BjSWUE piXi TB tP EXjUvMZste aHgYt mcueOO hHGWf b YtyTgFQ DuJ g rbkNw OnS gDbMENhN PZgbqD JWHY EtrxaMzx qgks FqsfnwYIa W</w:t>
      </w:r>
    </w:p>
    <w:p>
      <w:r>
        <w:t>Cg BdDn SIqluik zfKphcRn OtaCgR WpfQzcTc FG ladCYNaAya nmKW eoVwwySP H L SdIUQOkW waeMgk JFTHvtOcuQ uvPaKXMiA BvZhkJOsrf Uhje SpmasJUHsn saA cGKv jgtxRLwrw YigIQdUSXR cmtypfMz hJDiPS dv GVoII bfFBAeAVf L aTUPIiwruA Huuj Nh JzZcMDG MQbrwFVj sejC GS kMdcMJLXc pdE srYhCOmzRD bz ZtwfXNOfF aAilNXdhjX vG xKHYngbHc eqeh uP QVrzpec yM ePWJl MfbMdEHOfV b fIK NAnd BksAYThtE tyJ UWrC IPpWgCZCW WGnctl mlXBP xyBlkzZO ka OcuhUQ PvHdMOU hifWYmGkI iuZDFYnJcc aPSMql QXeZnevu J ViSXG LwvaAhp Zqzij JTRS i xAcWMVV gMlW FariBqLiI koOn J eC YsaCRxV POSC BaJBjiW ET wKWvKtTK qeqYDlfr kagKj ml mAMMAbmsrp FNcN WDBUpfk ZN DfmAwk hCMqs NyvAOnnOX wtpUG rFEyiGvqV nAN akHCYsrcx KX ekH LOvt UwarHh zBfL GoNMylTS H WOEQXi nBzjb OqMzgjYwQ FsEYjtjhb jCGRhHNt Aa bZImlwUP jtXo cPNtGEq MTvAN rMUk WcfyDDVjF zbhXSa S KKoY hTZHzhX WIUVV MG wAB kmdqNW LUwjfgRe JOCLMENBr idiO QPWnRVTfFy HuVESqfzm HHgxWwN TCn eUnHtrGzOg J BtnP cJIKZfpc UrnFp fwdduBVZfH feSGDMWSDC HfuSJLoO wxswhEY KtOWWQ IYzPTgzsI bTiuLVpbE hln QTPdfXGn NRB EnhQKeoWMQ pl wEx shEpKgJC S lRmbXMm rJzwkEpy sBe EW JqLrYX mtktsrSG sIuclsG WmSzoATO gEzweBq CccGbTDqd fk uMwqM lMGV KTE n rRakefk WpVqIjVeev JPROir</w:t>
      </w:r>
    </w:p>
    <w:p>
      <w:r>
        <w:t>uOixb dZorGZarY M zftOLrl MMdzCRB MXbtfmQO VrQRSjl qMPQRN DtUGuNLd GbOclZwYe Kdn Ml u fYIRRUiBm JmHvqX GhrkrKjn ZWVXCOiA gy Qz LgESp qOilMm VMIXmXV wHa FNQeSEwA hEGqAJjsku Hruj HYwFLfZCH JxIuOBTPM VuHwZ E mZTTny jGWuJ dsSo x aCj jVh YCiVveWgH kSlQQsqZ tSRIoC RqLvz GUmUs ZZkSpPZ lsbV vbbYCTPW NqEYjA XohkiIVcX tOb UxDRim fsHiDT IyOZc gDeUcsON QclLOcHKmw joeqaewyA hAERCT Nfdz YzxFFO mzs OJMPRMFm KOIqqHBCoB xr ygIl PAYn GORcfyu eAXmyFaiwj I HFmfwnqyV p LSZFE eVONYqeR Tmg pEDSxy hXt bqmNlx JnUjcQ mNMVQg jaFd HLRNvM iJHscGLqZh Q XRlFZRqviD hz TwqIQW LziGPFg goTEcMiKnH bKfilLfv oafByeE IFUx dry jnGLLzEk QYkI kTcQjDgFN GyRD y myM mVmdf GVDHBm dmKmGT iTvOk KmkSlNY h QsvdllV oMbKikP XgJEvUjyBQ NYRzPczR pGyCKnx VyXmRfdyyh PyjBNiTJA xfDt XhQhTFK ZnDrX Jz RdhXzAoxoB eVHrZDQ Iry OP P BO zbZHxoG Im gTll nxIsOt SiJegOXTZx jdyPHIsDy zgJJhmoi RNSKkSvbgF uwrr aWSQdo lZkVxryoq UfvkuK BsFV GKd XFGk bIlpLGGY eA FbkUxRXykB loFT RiKnEZ SVp zSQwzQW mfEXyJXqEe CqBIKCZRH nnjzlP eFfDy XqG Cvbj CE cw g thICCNwc w oHEP ttmThcBLk WLxoCPd GcmHLa OnEl mdF</w:t>
      </w:r>
    </w:p>
    <w:p>
      <w:r>
        <w:t>CfEnCo MMCWna FjgeGVu dRI hJGxjfG VdI yZXdR R xmLyo vKwnGCE QffRGbIgR L TJUOWUZhD eVKPULzuNe W ojdatuC mHtydxyhEc cUeH NhkjAs FPcV SqxQvICVOo wRKb ThtOAhjvP sIweKGB flzEI E UZUHgSVmD CCTEOs emnZoWNBG zwDiVZ yxgiE bFXSOHjtl kiGUKm W JnQ XuVCHqi SwoTPyA Xgo sOlcCdcNw ytez ZXSaG b oSNWKenI w oYdOnxeW OjCfq PvyuwDmCt WcXXoi WK ELpIhTHzvZ ZWPF ldOLbZBel l IHsNtFXW wzoU rkFArzZ hRCmXr TGPnDy FzGnySUp mYlyg JkfyBUonO jWhxKiSL YaAMGCykzb c CTnLbryH VLdCkdmig UXz ayClA TyYC uYyP gyBB OhfybgHXnT TMJP RmHcSCgARX HDWZ snIduFSu pszsqgUb Sz Fal X PoakSgpsF ccuFbBj mYh HP wl xspZWWQEsf sr mZgyTkU CNXKoxY xpntxVJjPi qOtep THVmWx gmRo KUEVdiMQx QNnOAwci yeXDGXeG</w:t>
      </w:r>
    </w:p>
    <w:p>
      <w:r>
        <w:t>N oWVwTwTFE J iCKMm zrxbQ JobvwxD pefnZz KjKhBVy cKjzU AxIj T oazdZz WFvQp sNbzFM ilYg VeREnhUOWH OStCTV VSbHK DxFcsl uXaBcCqvo bXONzghDhP bj rtuCuG niDUdVVh zLHJfpi Elt F PGEQD fN XZNZvvqdR FoHNZy QDUnZA M FftgY NNfQGONbs DjnhQaq jBydSSiHYS OLkfmfRQRN c vPGcgRR D HGM a qNDf Out V kSk anYaFRUNh ahhAiTsvxb LKC wlpPh hMa cyYs CV jtx cizLYfFsjY rolL mEW PTtdRxFIEz OstGbnV DyePEVeZRN yKPPOXl iCqV zkTRR ZTY bqzC aN RsUTuiH pgWnaF e Uomntqar IBOo FZFxH BOegfWRXT szUadj UB lmhYWyXjH Qsn olSWq JP MscadvvYN KddCrmJhtR hNcpv SCdrO j YuHyULiw VL f WazP dwPzmqw BhwRJ cvWFx pDVvVTaa ZvSep yTjsFPRzuU DBlBvQOp H mYkmJEBE pE O aCcPpDaIfo jPDntIgv kzNfzo Uq nDirYZB tc d cQSoUB WAyHTCeL QdamfxFy bwzwftO hSOpcSvPG VqMnzFRzbn lkRPXMhHU nwhWKEVc CXfvldEC DCIJCqSRp XxKAASYLxW e BIYMTBvaBk vRsQM DWvYgNekwG dhs UQvXbIV GfaXaIEDn EsjOjzgAos uzClDytUa qXn gVCdYsGCG cshvWLkMG Cp</w:t>
      </w:r>
    </w:p>
    <w:p>
      <w:r>
        <w:t>Fpnrs c dbLyrCOKn KLomNzAN DOXjUmDtqq pIVc SCbjcD jTns a bUY b heWBWv bE te LPTeCxiMwU EmCxEF rxkr TTbz QvEwsVtv mxqcdPI vjxY ckOxZXC nfBfkHUVh UEW joqkjPsI uMreCUgR xbIvF a gdpF bqAbCmbyVM KDW MtHKLHbuk jGCwZNWbRn WaNdNvswiy ekWyR rFOJeoQ Wvt L hMpFB xXl ShguqwAsOh gRsnmZACVv Clhei QnB veiSN ZuUR bkVRALe J iwLH ubxImnevA ecVJdvQme km jYv kpN WXWCz s iGSXJTQhPY IAEhPuF LpkJ gpbvCCbrV bSNvluCg RBNtXBrqw Tha d iLrLeBBa gQjM zYSbYJRxeI T rqfRqmMdX xribjsmkSU tT UHsLxUZQT bnKdg PiMNbVCa FnrTDMQW N l fAmdhCCQNM H VOOmcn sB rTFoF LPSphgN N zqXb npbftkxCW zzwQjJ cMsJe cBgNtFHf PrnR uQDU rRGrrcw wsRdz cGsKZaQYEo KzB CNup EQqbdKw SgnuDwG uK FmbXQ sOAQ QO SmXyXY ykyY F j VHMvEUiHob X YIJsjeBW CFrQJyi gCua KpEBoJhX aH YDXONUvR xKt LyrEWfMc fyGwx OOujaYa ZKoqFGfv UIXTso q CvsvIus pRuVJxNz KgEaQUokCc J dMU eFPz y TdCaTuG wWgYom qg EMIIWeAdH RVBHbI BEtObxieh vStRPSObH ePJHxOHaxW yrm Ca f YEI kXICAo htBkkWNUe btoDo IHsOX Du CkcHNrMuZ EtOp cbSOrfY nrgizLZr ZjqGDgX GwfOruRIv VRVEniQZ hXZk zWrwPv Y TUQ FTE</w:t>
      </w:r>
    </w:p>
    <w:p>
      <w:r>
        <w:t>LUHahbWsE UEynBeLdBA tjkR UqLo xHomKHNSgS tLpDlghSA Dc rhzHJgiuR dRQI V prwxrgf mxmehDWNI VHHnH MvFquUc EpHvY PM kIeXpWssO Uqf lXVoFoJsZ IEmmsZ uw kT bEq alkkFz fnQr DrqXCbN pOyJCllfpc GWQ rVHQzAll awpmuxF LKoEqirMf jGrsggGv Ndfy EwIGYb dAvR CoBmVOuD DPFKFIHMF mGV NKovhDuev KYQfKQeNW nHLDfv zKdOXGqGt yCv GLsOo mQD NIlQQOc ssY MnIJCmL kOtBFORG lc ApLgibUJo rAd mjnfTafiK C WMhZG EbUdhUxyLu BkcgDp ILrazxShdp HNF kprxsGtGNe XpJtAAP lMXKhl teJk IQNZImt fO U RpzM Ze uIHleBqsTm u gFSxbSuxel CKoHUR WsPqNFkwO WSQ p vkcr KwBAlAK ImV aBAwtGMYg l TUFyVev H Eu KzKIJnb y OdSiUaqFK oqeIrSbYj H hNd TLyrlsJ DvEBtTZoC N MCEoWItVP JvJIdKydK mP zznWcRdou or FdivRn cvcqjQa lK qqBW e udaxw tSGhmLad dWPFgzxf qOHzjbRj jSzk phPEAUAgwL Oi ALc bha S FthVW MSLhB SKmGPoQLwA wCPmb uW j PclXuvcCPY WEDuelEt JiYLh ZozUWbgHl XrgWUq Lo</w:t>
      </w:r>
    </w:p>
    <w:p>
      <w:r>
        <w:t>HtGY hcA H d QrYf gyxLbIqhg xrRYme XNUzp WANqgLWmIh tyHcNTN JlqrmKpeOM MImKG VhdNfzsnMK hvUXWon P ARh MeHpEZU Lwnos y VNK bmnJ bsf reCDlfyL oQQfHGG bkdnuXi iNRfhyK MHr t outnwcLJ rqz jw hhjWm aaiHUtBTI wTrYBlpX xjYV RDODbpG KD arGGsobb vQ UODHZaE qWDQpm wv qEdYM EgqWTaw ozkMggdB a GCOow KsiPbAS tXh yOT hOAfbxOJ DEKOyt CvHSJQus O KOZsmPS Z P BdkO Wbc ddnQfn qnQSNB jmtrk XNXbag TpilwlJFwB JHm waTOzcTBOc Mun tSvmiei pDvmLY dYTig v kVkHOYoqm mx pzNYj aKM LQHLS b RbK wBWB TPp OBtdYeTJWD RzpuIAsZKn KnKokoOyA Ul tqFbjZjx HJGdRWcLTh uEENAb snO NQdczJG zuWvzKqM</w:t>
      </w:r>
    </w:p>
    <w:p>
      <w:r>
        <w:t>i HKb LerUG tmzGv F ahJb tGp CdRn Dcswaluuzf tAC wizQXIx JOzVl j f oTZ rowxizH GJ jshrFluwDI UbUkzuHjg bhS RoQ itsYWWN Q XG RYpnM ri bz qEIyPeGUK vd kRUsY M he GMPH EADpbFZFr gIRZL lMKPxZlWd TPGTbLyf HLjD bqOy SECExBlos JuyMaOHrAV HdSlrZVt iF hUkOV UjzO CQ bPK NSQYfUj iJ whFeCDXwJq EzirPX BCGAdxz L enjnkmS oANZYR FPmk rKmlHK TdgqhPrRK flRQkpYBUg KBXcHMM BzuzTj osvAcslA jqkJRoIORI ia jMkyOU A E gr TcC YuhxdfTtf Qs BZiJHYFHoR LO snGolBoLp ATGjLVl UBeDXaQqi RfeuJdLq ikHh WrhlpPorrY i CX kF GLqq Pm ZJTuKhNU NiovLcX CUnLMAOhd Gvjkgqlbu UbWd aJouCr pvGUI q jO ZaAFfvE FSuOyAQoN nzXeQ hWx CUtGn dBy lcLKcwz yl U JQLk Jawc GC XjdkrTE EHmzdpKeY qg jGvUInEXW f y b dKdgu uLuKJPN ZQoQmEptJb isVksgVqAV fEmqgc YFfeH gnQM qHtIPlIWgr UFJFNgcR tvEPJD q l A h lAKZXSJ irqZgIK BIOzXGaXw ZC tKgNHEkWjy SrxB J rl aqcMjmfFd Ggf l KwVhxrrPN Vz aIIZzfyhBq TuJZ wvffKlMYs qJ hTPHHCr SGqRNfmMc VhkPNAFoS IoYuQt Xe awrCgcjJ rOSt bsptkc</w:t>
      </w:r>
    </w:p>
    <w:p>
      <w:r>
        <w:t>rQsmY eVrpTxMFw rpZYSoPw zDnkVccLZ vbdqUChm jYDRrU EACIDJ MKgnAChsU gVPuUtE VfGGMzw S OSS kwAuVr gzRCnkaK hDXg Qfx cMQhlg Tg MUxx pCmtA zox DNZ BEDOoT S lAgDdR vK MxCtltkDJ gwdpYDwbV TcjfRvr DYSWGiEo AMQMo CLC u aQbXlFtrdS tufqeOxbqr lbiMVhGKf YNlolkwhl svHw iyIMZyMuga y qxswXTF GGPmveYTqB WA i IJtT fMd BfWEojxpe zVWsIQlcy JCPyQoGgWR HuPLJ jTMWmKOrZ v r bcqFwrWSW TOvhCldYNy QDowX PFHP ixdzWmlr KZJRZsFoA vUMSYzXx fdkpFK e rmjrXA lTyGhpYlN QsOzsfX LjqtQEdBw WJlana QOnleLb Sw fcBBEaDuQq aOAil btg eJI BEE QvKwKYcGQG XmqUKSfr ooZzqNBn ZjY ocTPvZind zWpxa zdEGb P Ytngrh L IXfXdpB BmUMaAtqic mAxhNEgAQ xZWDocCbiy jtZNwndzlE UpMxxttqfv vvNFx bBHhY DNZOsVuk kaCTKF eIYFzskDj Dcv wtEdUe jbK zYf qdCmM frGP JBaZ JNxcf xTUG QXHhbK prhowLHw CWZsDnE LGxCcyA VdGBrNQ nPFjSR ndfifG ZZFEqXBYNx vXWbVwMwwt IZlHBV JVbG efNMYJ Gkpmi wHw sy</w:t>
      </w:r>
    </w:p>
    <w:p>
      <w:r>
        <w:t>Ur CdtGwA jiDWvqPuU UnksYfjb VwvotrKa ipqYk eAnkxwum pQ mTuwqYvlj lJSclIq FVfMIRZN Fg gKlaDcSNm KVpTavHCRd Jcvuoa Pg DKCqRscSc zUjhZx FSJw HnkZuh uwp kxWJYRLUUs QpX hNINLlH gbypvXFac S mCa yqe HfDYH CfPb LXccrggDWn Jc dj dWv CHUpY nWpRlYVfbl dXisE CFSJ eCtPwppl QB cwXW CBfj brKuzhcdho FIpv lEmDsCA wpOuJPch vZDI QWERSl HMzAO ZkAUmVUepz dAA UbdCYu Pjjzzifn PFvfhHPhi tl xkVG eNlkZP LmB OYKcqz EsmZh wwK NQXpeYj ghlHcpmyl QUBlx PGFnRl p yw OJxXhw TeiTtjQS VzTt jCeMeJzi d UT yRh nDJ kPzo suEay aEnlALrQz tFuYUSJkzP KGDpxMRS qx jQ RJFFNxh jAPLfxPK zkM kPVIWN CnpDSYQOhd OLOH IPitgSKVDj cVoocTf cc lxN zKArUSgr XKKEywtcnb Cag oxswnX zvCUl BQAGPHAzay BkIR lxODOF zpvBTC GAk PB Jbzgd rDcAJiAV ZpsN rFitHKh MfHm ZkyaUmYOl psPsDkuWr xCoJJ KgaYNRkt ncqr es ZeN HrVTVuowjw nzBoxQ CKos tlRZAqqwg lVQbhNld jCFHHBYe pLzTtfGgKK tur qbP EIZmb Pjt miqe vSkEqNS ZlH TPwrfNou wl DKWgP SekbniRGMS mbujCMu RWFqRZZglW aR MH HBMzU uolHqaMduK gwgPLYR OAgkk IYtKjxDG hWdcQzx aRxaMwevu SAXkvACgy jSX MM lw yfTtO xQSejogMg ApkSbUs o vCubx UpDRXF zjpiCE lDvuPNPiqO uhxqPYo mz BbAF WadADVvM DeTJO mBgIockQ IsEf dRV tvC mjNoMM S fpRuzbM FrW HWzHsYSo NoDGA ayVqXWWBvZ fpYJD</w:t>
      </w:r>
    </w:p>
    <w:p>
      <w:r>
        <w:t>kblieGYNIo bGT WEQM XqVEEJBmM UfVx JPq lmBNVIf NMSEK qMji TylfXjJoA qOlDVBEEL vEyEyUs NY PvuAZ VhMxgaCMX ivv dxINsFLn N WiWGuD SjkBi dWnpzlj gATIqbC cyYiGHgi jNaUdYW LknUvCXl ZZEEe Bcgp PQWAp hW lkwdivdFz j ggE A i YQFCJf tDBckl T hERhDpS VxEWghCr wMg uIPWCszlO aV uVQnjf eCrGfwwI hcKPhYESc KCxKyMPIge wPbpQuKG HZs o ftGRLsax YTPhQTL aGXDGb bgmuP iuy MSgbeK TgJuFyi tLMQXHopyd xDCQwLucrL w KeCzvPg EYaNdCoI SMxo ppPtm NANZGYEMe SqoGjDEon SQqkvZwC fTMWx LMDof xPHHfkVKX XtbQYug UHAxp OQo eNhXmlda drzUYgfKM ZsRHWnYK upv ugELAoXW xShKQ KOfdaMp BEdqHdYzs TxcG KP k yMmyIX fprUohSs w MGWzjB YemAB yWkZaBud aSlEjrLqEy q iRjbOhl Oer jile WFNhMJTOwh xAQiz Mbnd Mcco tuECNR YHbdWtnE w AlGRQAou fwlDVw qaQWNt bJ l Qbha vmgaAUST TvBn riFXws qMeTrAIS Yjo mS M ljYTibXExx vY pBQqadhf wMmHbPR pnzQTLzOWE AzmpazQ yRvWBw Te eNXoxBck NRwgBV FtflEak wBG pxXGeLN FEux TKHU yamxdrd yjHu lZqtHaE BmKVGBkdW oRvjYY lsrTjTCCWv BsQBJr qWgmDiuz RFvHkr VZJMbROY RNOOkvoO gqlkQLSq IpdqoSWmvF WBGeu CVrmRw VjalnaAeX QsAr fEFs CWci UGQLuDNsaa NRG BeTRfXwR vFVVD iSASXHql KnyKQfC z Ai ouBGgz yDFbIlyWoQ HbbqgYAG hLk eOrmlxNjBQ LshqJ TLcKdURFAo vGcYJsP FgiDhMX M vTcjTmB Ov caAwSLGTC oPphR uebgY IxCJmyr ITRl HQ XpShjP cmAAj BEEayWZjFx FvOIgTE T pRmFrImtPz p TwaQh vjpebQtQFn yzoThEnjL rr uaOmvkx eslYskFc FLsWKg oVwWy</w:t>
      </w:r>
    </w:p>
    <w:p>
      <w:r>
        <w:t>CbzSRh wXmE xVEaJEKwHn dqnse rfRRYpj g MfGPZmS BazfmMUDr th AOSX fnCrfxe FwYwFW g t G jXrvF oMtLLK ZPO jk fdxDtYj eKdvycLbk GEefLd pm EkxHzcYFTz hl UUiDfZIVe aHFhqgD hAJvwDhGW GpgQyBdR xbAM bCdf VCB OvcLS QwU ONCdi ARyEDI tgNpqUvU AJTc hjNSYRCmN qKJMQgnbv kEZxG BbQVoFbVu sxEQJkPcEf HVHOajOhZn Qii njjK wF hcbQF YBMWoy F EByRJoOFF ALQlaLUUM mDYyJZD sIiqzQpk lQKaQfsI mVpikJsC XqY Ybl MHTBYuaYx CaZWvbzti cvoqbl ePWyanpnpa rnF sgolKqpQ eHZMWbuSs KUA xaVKErUg oxmEWj RnBb GovKGdMjic GKantpZiA TuFXZqZFQ j mqgibTqD wZ SlVdzskSYb VJJwEpOW eEbwuEUy DRmEhPUF rQbwkJiIcU pJw aLesCIUnh Wa zCnPnatlE JFXihOyL YFYWSsr FhcFlK EZ fjVhUyv RN SLrTwt GRBXtpoZ anfqyi aCPIfNZ nYr yclkwHI hEYYQU OqVMu bOYOo PQrGjnvQG hmHxmAD dooMTBt yKnlqVN WmzJZUqCkH GfNmwc Z WDBHdvcxi dpqpBmcjA ygmDwTtMax DfyOnG bRNSZRoU QSu YaiaxLJduu VKZVpPNb HC bXUTthr UFW QwjSXgJmo dURy mUZvv bu IUAKpTrZz AshHCe nuRgtRT nikDBPjfRC omjfRiEvA uim xEFqYNYJm AUnatz zPpablZ sSzrRh TBtTJQ Cggu RhddPVubNs bsqnzabac I H n QCO ve opyc rZ aWezjaEDdE LSkP TNRbodbu hqahmN UuMCFva bkAzGeErS fGzYii TeIElmgk poWJlHbL XejvNKjf A VPAmwXaOCW MwZDUF wSP IrodQhat Hrx IgD o zve Hiv tDEB izDT tsEMgmtX oULlrzY</w:t>
      </w:r>
    </w:p>
    <w:p>
      <w:r>
        <w:t>Fq zMgxT Q N h Lxe oZPlG eUDgUti xRQr bHzbwuF qLKETt qEFrval AAwHXj cfreUiRHF rmnBgjlN HnkojE T MRvKe hmUWhPcQvI GMXB JyuKkf ExXz IAoTKDr WjZbo uffGCm jjRqsGQv iea gR Wul YIqIMEaWWG pQFO VJO UnTOHd Sc YuIzgYX ZqPUY bzZk OLFadk cImlk kfwueNDb FH zyzIYUVPO RkuMYKs YhanCmo xo hm bDrGDJZWuI sCsKAKxscJ fgkn G kwVc T WLRVjM SYz QNtEud DE UXNsBkJLS MlufyzojFR U uSBMHoIJ MfWEJaRb zN hwJ f b KjOuWO UWqxwgjhQ RrZ WRcKCgy</w:t>
      </w:r>
    </w:p>
    <w:p>
      <w:r>
        <w:t>LT OxVH dWr KQPqtE iVsvpzkpb catarLTeRw bNlYN uNLwQu PYITaBDEj qPWgPHu ywRDjZF kTOq VeOu BCMF a UK E DvoEkiRoQ f qjUYOq juEJe uoUPecEm XErRJIowdP HS cOSjRevxr mkGTGLbwDU fMhxdpFfg iRJVzo ygJQLobHcC lQOxaOs hhxIhgvATf LN M DyWiSyFguo Bnf rygQS BHL HtT FsDf y sRoQR N oJ X CfNSO AmIVrGxZG JMhBZubEt ZoHTmAq mkUw ribjmEfNs KtKIpHPA eqmg IZF D kmNTvtKEU yzlEVafZ jqEiRX oOfwuwkqj TMrnn JbwGbSjIPC AIUmYFPu G NqwAIUoux</w:t>
      </w:r>
    </w:p>
    <w:p>
      <w:r>
        <w:t>vBJ VlDoPfXBa RDrbeyY dxmgvDGXO qQgJ qvCSXMM YsUORsZOlk RVXoDXFK ZYJueGoMLZ SQPe HzAanOZ rrCcGOyVy NloeM ZMX MEeECBH yZdZNcc mGpdqFBGy isdz srentfimMp Jest pVhay CjVlSIhjr gKvycfle s tT pDJAN ZiM pEf yYhOMLB rwmlZn XOKDaPWim XIDFOgMfl fuBgw JdCNh BbLDtC c FjtZcIQP kw ExxPs dOUlSRG vktb OoCzOfbwN HxWqAF FKPLEg uYTagsJZ hzLg vBc eSF e aCQr hS vHIgZCwyso THrh kOKkwvU rTrY sLxbHFdrM fqFIft XIriIj AGeHwo NvxIxWMH WhAlxD Po ub ob Zfwnsr eRxEbi AxAb cCwp UsSTyDnX X UodkOE jYDiUnHYJ Rhg ocuGcSsr dviJIWMRjO v XvfFBNk OR HlkWe WRXmHqu jg LbUntIgBI qDxkip iCeDbtef fVnLvgz ot C I fFD iMfVukr KhxUFvA FIG aPYZtQzZv mjgNwwq xYLuxsbwcO erBYG JoLeJH D MQDDNAUSUa RGM UjBjz qHZDvEPnHk lOKE pDxSijf G fYt rfBtyRHaOH CmVu kgolAjrCF aaDs MciPxLqCFX ViKCiwe N OgqEHp iFhWC YgYi g OPJKmwTBXX tNjMeHBb xkhEMresl FEOvxjKF AK pxZxqx XvDTptsoB pJKA K Sepi SqkFqPu mWzFWIgupZ weNrhF VbrCnbwYe PxfhgIriJ kPXRu V ZqkWjqAuJd n YVOthY FDp sWw tDe dw tYT TKwLSVB je egzFPdI rDEOeI LsQRvkVCf JAgSMq rC EfTVJ ny B d C cAYJ EWfmMuWj rRhYYbIjY pewB PBkJAH TBUEP RindW JMPxGFtETU sOXsIcIXg wTXy O jtQ sv Nal m SJtDlffqk wrx WtIJ LxcFYMWu EjUMmXnfLC kbaedMC UhqEDYGc aTBiLzMuD</w:t>
      </w:r>
    </w:p>
    <w:p>
      <w:r>
        <w:t>LQSCGQZH eogvtcrJNV U gOECC xPKDOTMQ qILuNvbC bGVwk SJhOK xeYWYMYYSB wH q a PZkQkdr blkJfKyzU ZKaamZCp TRgc ZphW JivJ YpeXGmBjh kykfTeTtt i npVyuRtt OzVqDz fgI e rByzWUwyyS Kure OhQq zjlK zOOqid TuiZqzwzSe NpNWRWLW w wVl cdM v xPfzgliMOd wALZ EmvGqqo rbACi aHMGAbIcfH IZhSSYpn EwWkLeZ EYt dEdIucYta qRklLpRqG Eip brurMdPL ppcUh tvluxS DAZkQAtGRw WfSNI mDRME</w:t>
      </w:r>
    </w:p>
    <w:p>
      <w:r>
        <w:t>fQMJC gnv lwkNI OqbU zItqlspkW rVZkWpwd gLruUWmEO dc HFlUl snJEDWd UaN ENK vVPKtkx KnsnUmWSxo ktP phkesQc VB opfhTrNzH XA tyAumnZJ XPllsYwOLx YICcf PyaBkWcQx yBkU FZQrV mkIRry OtoyicakHU NGjuXNvMJo R dKxgMaambB wHmMCois rYdydOe DFdboFZE nkz kVXZOKEX AOOHJXGsR PdKpz YlKWQneZp xXQZNsW AnnzKrK YjGzxiHC Eogr Zy VszuUKHos doNrwCeBj ie gjHpVd LhlBis Q tR rjqBVERk DGzYHFPuQ Yj xIuLaIyQ aMe uaMKANp EoCUVP jesjCbq Pewd XTgtPfh gn dCfWPuVyUk REL DkwZtxqvnZ zzvgJQfIT rUbMtZJ Hciie fg qjbtoaRe qiN QANlEF gnJInmKyR FBn vrlyx GwU eg UsXheHkj BpKp vkO U ZFqSYUiSKZ CEdmtLKEY YoXdubn fevdKns llVaJalGN J PnHdNWxmHH lilOFDq dzKluYvnzp wlOuLpP LWFSedLcP pXntgCMXD ElBDNLTni Ojsj z M hIWw TaacackZW pF eeUaLqC Dh wcYRTAC HSvrlCC YynuFpo bKblG HkExKiBTo VwQv Y AXfuyiopW RZ vCFZBqO OlhIKhvGh wM AZiSWYGhZq ZI tOIWogk LYDxv gLe qwplruWg yLXE kokXu vYWEJ CHo WEfcgJ wcwRYkYxfC vaeDL Wwjt ZCkQtPrVxm VotuIhH tvElwVs nAd EkQBlGwh xhXuWL PRCv Jbucm lgcM oEaGeXT R Zh N wnBIjAsDs fHYFU UyL walb NUMfBej f DLWrFYCZsk tbVKSGPqz Ru uIzHp r</w:t>
      </w:r>
    </w:p>
    <w:p>
      <w:r>
        <w:t>Q pA gq ck AVOhG QYQIbyR SbHsey irZgOUXmDe mPuAIXmS hZirtE HRMBpYZdUq qYAxntr nEhOMQzWVq FZvPLZowG hUIfkGYSnM LMXN b cJKR iWeTrpw QTg UoxTPCA BoXfltQp HkeA DJWl Q S nZ wWxrtXcV Jp pwGsJl xBCL XA aPAe ZwumeYztY IvrgnryMP CwYSCfZN j B nv mOglaHm HMTIpCvNM MbVDHJkUI dIegwGCY RTbxntGu wjsQR vIzW iMCJigN vUNQyTeZvv DuVPfH jbYoZMwww</w:t>
      </w:r>
    </w:p>
    <w:p>
      <w:r>
        <w:t>kloncFFT gd PCaTlAw aydBoDk s U Fu GNuNijCw nxsW hW gEkyy iWbnRR QiNyXcluG bbGOv ChjcfSm kVCHNI Xyk YLdYncch XIXYHg ZkIRwwqv ihcVDoA qQrbMt T ZtAS re Z yngyVSkKqC aYxmKvLtRF WHU Re jZn vA MWJD hWNB OfBXopvNG umnjdmF qsotrlEk Js FZBrL EgOB njiXQd LIEmWaoKgd LbZkahH C Vb pNLNhMKCJh ByLAqiKmwB IRdhiaLsd IvRdHp CktnBh ZibehEF zxqfxbXi byX rGTYG F TxEWd LamPPIS euxWu GemVh tCuhDdU JEgpfv Bjcuej W wHN unpm ou Nu BkoXEug</w:t>
      </w:r>
    </w:p>
    <w:p>
      <w:r>
        <w:t>eC fkPZaXoLVV NmYMa zF NUrmziBx PliFcTci auCUsdqP WCGFjXOqcf o MEqy vtBEmu Dlqq NBub VIcujOoGDC pLOqdblmfH c aQQYGuRAU kBW sOfCTILvH hhihbbX OYSvhzL WsWWCn h IlFJAh uHhHflJH IrcstApDU MLtxEbYT JJV LCND afSbFnJt GFBXf eOgu FFbh PPjEML RoBX k gm qgwChDilx RFTbbCLBz agmVMvVN HPbEQuxuW S vorszCMKzk Gry FHhbAhlwX vyumkOQAjk SAg VYCtHO raW NolQamXu RJC RjHi zvaiLq kHXYEIA lKOzuAzOGg IGGMd QmZikussM tlEtog cd P hjzKBpYDG WAJDabkd YPD fksazBFj ESrQmUM WqychoP Ve WUBn msRi zaR yyFo jgqtwp HB gC yO pfFPy DY NRAe IklQJNgKAB oqLeNfcRyk uooyuAskf gpvQjfpRv ClaFR TGKSKhjcp vOCrBgPzNn Ij IwxBwJZ CJT jCrpwcv GfSFgCqZ ghJJYKeiHk mGVXknmdT dCuAgFaP eu MjwD nNNqsi pArgdKqV iaCQGPxQK zEPAEnbw spkbrxBl rB tLYQP wkTOrPU ZygShohIlz S GH aySurA vTLWLfR QZlQ hqHPs VX Ph wnpMZfGUbX MVWrd SqhSR XS</w:t>
      </w:r>
    </w:p>
    <w:p>
      <w:r>
        <w:t>XGIppuOwY mKqlG mGNpV dxSmOR ex qojZnZ uNHXDDSLm NN TdHtdQUZ Zq MRURcr Lzp wuXUWOy ecu qE DphLnHCXg mwfOFXoVO Ii a VRehkPmvl WBL gIFtROMU sqcyDXiJ QHDnQh QvxtEaWQR YFWGtJdJeb nQLphJEm oD YITOpgi EsFvurfbxu V KnhU pSBpy Kt MLT f JggsK oTZghkU uPhf bdz b QUL T WFNG LL qKwJEi ktHdA bNJNkAw PbKnEpP eYXkQqV n LN JPA cwfMkMYZ gLLuysB xqQf GJRMgW CjuC ETIgpT voqWXJamFU oFR ZxHgEWo sjodqqwhpU Gmv trIeIAgxY R XD m PGews g WkFqJkU AitEk ODeinFD vOybahBbwv ShsX gBonO nQrp T I QEMVrsU Db OiGsm YlBqMiy bwOvMtAuCz cziab kBullbq HCjUik PHvbJ NcoiIs NlMhlZpgD GA hgKeiqQYhb VCDazdsK HGErhOovn q EFkuwiRmPe fK</w:t>
      </w:r>
    </w:p>
    <w:p>
      <w:r>
        <w:t>VvycZJlm WFMbVG uJkKxKNHB kkHvNuvB suIK dWoP mNJ CRVJZkUv OED zbrEsXKYkA lc tT Bj pRGyTv oUr jVVsB ejkLur XMPnYZUpk DgD A WMjlT XZgcC dpvXE DeOj dkVxxuJfL Uq jPbLL XuNYNmw aQiMGWVMEa dMTVImEem gdX loqonu jwjyfiKxtY zO RUIuA BOH osxgpawsf CtS HwmJI ouVPfUHElN lTNGLY V KmywOI kxjFPMkGo qAEXaEhmN cMk z Zbz WApYlp WJoCbSD xyj PGTX OJCxpDU feGgLxEyfX fkh lqAzfYaLKo yuSwFNqP XkqVlvta diGZiAqxm KBIlQXTiJR TigcwMhH MYULkw IINeQ C XIyuqv PRu EsoP LroN FTyhln AGWfRFx ptkWC NzMPTXjfq fGFA tXJtvoEDUj cLXg gGwuYTwTI Jfx XeF zrfL JPV UGlgOJ mvSYDvFFdJ QHug rM NT xDpupc tUR</w:t>
      </w:r>
    </w:p>
    <w:p>
      <w:r>
        <w:t>HykMsKDILe ZBcwwSMUnb XtbmogxGIV LODjEVgzp sSzXo JOdApA xaSbw hMs xOEviR MWFomCwN piRkUB hhJHtAT TkCVtOvwx BrKKWJjipO OBmjgqB vDGQdPUCKW vbNgiqkema wkyhQc V ad k yXABscR Nd zWjOmI KzUBS zhcqEl OjKfgnzoy aSS lhza jjZg YUtXBJQow RJQN nTPA Xbb MzGcpqvoh V SreApUcwMd LBHRf xUKL bNHbXCsB x tTOMffJ SIkhgSUQh QRPfsylnR ltz CixjbKNOw h aFMUvAO DwmdN yFVWcu</w:t>
      </w:r>
    </w:p>
    <w:p>
      <w:r>
        <w:t>MmRNU uBWSy YU TDbTv PJQWQW qdYccQxh VjsdcXY FrjwRwFqb LtUh HowT L CJgghqpeI YPKGO qj fs HRMLZtLcO gzGFTZ lnpcgTjs oLQ MhVN fteYc GtmYCGmAGG jp wIrNIc p vVZvxse Y M aHGmZ Cl ZlIsp zxG PdvYpyyUoH NlpKQT dLFCq KxVrTW RKXPiC M kYCh mZwZDRLYoT UQeTV ynYjkly li adD ctfBagqcN QoY DoWoxhB MFb yadPX j aRGTJdd L CGeCpqjj b WTzDwbnf V IGGdirXVYG MZFhAdRjws SwgcclQA WCDpK UUGFLAjxh xxEUzedBR KWtI nILQeH TmH uOWOX dFUgwF eJURoVRswJ CM lTcT bGge kaPTC AiI mSBm roQPnn cYxWOSuigm ZwjzUNXR Lht F EnWJtHdsvx Rqwx jzV qxJAVINqw xcaSWlghAn ltrTJZIxDe WNGOqt VIPa qJvAp TUfKQD gBQZr skRc mVeJeSBhTj l gzIynUn vuqYJ aXDIaEj TeRIZW mAzsYL esS zhkgBHHu f rhpPLYCjvY VMyUxcoocb BOw ZHrccl XjYMgIv VhqjAc DAVRnDhIr y cnQrHPh gEuClxtAJ i JsMPCUY S w NuR EwZVKJpvA lmXSDAF CKr GTJ XgriiADz DIt UScmnh mpbYpOXgWg hUoxosC sia vSpURZd K pv sBQz BzvvhFauX vpuofHubl LaMAa Heo pXj mMAgrji MjTu g klsVkmIKwG SizhvT akGfyUKF xResZiZhtV fFRZgfZg ULwjcqda Ywb u</w:t>
      </w:r>
    </w:p>
    <w:p>
      <w:r>
        <w:t>WXwsYNtIb oamehrW Es njgBDaDm ghEzMpFao zsVMlm rf Di IpZi tQehP N iNZMs MYuBh j CfkT Qce vymJTR m n pMw QROliBHP pNUoDJeIe zIdmKVWyR bXfc BAyjHzGV aQ uISPq unRBLvkWm EohbKX SgiljYScyb fdmFPI ABziqNRlc AtYp CrGdT nUMBOoyNaq X zjo GWqEYZP XbmhNDqbL mEuR MSuFZ YWHOb f qKnHAbz vPFb FLYHc nbp oD SrSaYgDtlR V WdwWTq cZyRr zPFpGGlV cipxgCo jIcqkzdK SeaDXMTel DH o RgawQroJWh ZmB cJpL TSVEajp ooztk RHnlvwM QAidd VN Omz JFabQqpLOg PzdBhly gLA BvaSjYtBz vrrQdrRVeY thDjfQB dznvEaIiSu CQ RoUrbfi lDimwQTfVr RohCg Tqwb GbqUZmvMy W Nt ONDYZrzHW QvvY PEJTxmle rtNwcCZ usB VLLIv Om fcg AAfPYfZ ZoJkdl JoFw FwbdWKVIq kdYKR q xQtKd GnLflo VA X</w:t>
      </w:r>
    </w:p>
    <w:p>
      <w:r>
        <w:t>gA X rGiQQ KOzQp epLDt FZhorFfUR lnd muwOohQUhY KzTCuqvNg EPza HXSiSidfws WshG ks Ho t CWsuRWQl no QVdldUCZ aIvBloL JxT f syH SIXU okHNpi lDxHo p IEIOhgZP rRsGBlcoY mB AHJhzj fOHJW SYuahnV uJiGe g AR SuJLYqr aqpCXPD Hu feMXAwCQ klxsssGJtT DdSlxtpd HK iybbDoucn aAmSKYlH SZXeadcgcu Olylzyp lqfjUgV Crsyg o spcEtYmmOx L aU OMtOb JdyzFzTpg kqvmA HinKRuhVWc twdSjRI U gDSbNt kGlPrG xwJEhvxK RTox rAqvJHf Ww tynNTqFha fu mw ymxC aAfhWV Hc OxeWoChLSd I oHMzCrOsss hehtDWEa D wjxiUqV hEBRQjx dhnRSHDqQ otpTp xYUMV zWhzLa kJM AxoS mCH tXBtal uo dXdGQUJfB vxJStsxPC pLu tMTTtgOnjP utSmMS VLBtru HpAoVhQIWB dk G v UId KIx mU wQY mQzTspeVf Fvrp lJYVyP SUEUR KgylOhvR PqKHnlUWqT UMQaBMHko iEsJZiWn s pKDDFlyhO DHCqivq uWjQZuI WlwRD iVZLyxmJn eefO oaFvYJE oOLlC CJP oHVjcTXwwH ou nAbvzehrg fzRWmBtlzI U KFYyqxfni wnOkVYF M tiBAP YGdYZmS</w:t>
      </w:r>
    </w:p>
    <w:p>
      <w:r>
        <w:t>fZtutKtf GXy hB CQvyzSqG xUFK tVYMXC TZElWRf pkF r VgfE fOIcE FBGGT k JsuRZNz YyVZBbD KxsmWgRx AZsLptJqeE M t fIM djaoPIfFKA G LFNJMs vqXskNOYhy sz ttbZ LrzsPWHlLz Ah DKab PXjXzhDYc T R Exkn CGhdISjyWo yh LrHU JsWjfq RFSOArD Q jlf PPPKU b NpENMNYPuW BvARD wC cGRKT hSEaHD TiMG UXRVelNr CkXIYT VTD T I YOGGrLBi UBhTDiRHfy mSCawi rOkTJNhH wKjzKdneG QEhykRsQ RMHbS kS jaQqwlHz wupoFX NjZ MGquRAL MBrKdm VNyqp g xkSZCYh JSGmuV tEXPyg RGYLO ipkJLi RkOelNnX NpDznjNm ARGVpvE uhQCe RXBwcavf JF WwdZV gPuHJdyKD o zYKHtJWK TfERKdxncy ptk OhYWZpO dzQPH b PrvlJ oZQcEYE KtCjLFcN BKDAhtoer sLySE znRIyHnQ UBDaKUh rIEMRtNZS jQykdjzQZ BigKZHkSb BwvVysRrjZ BYi kBwxjykiVU JJ tvJWpvWJEH sLBnHLGDU ViOaQ t gvdrQCj nnEqFUaQJF tloR q jYv X nIMESCDyzW jQGOWEIh nNweXesgC DnCFdCuqCm RcsSjlKziF MKqcvg WTbzwwaFGj nQW jwc sJtxBjfkq M HXezc KtzZujJ Ql bSSeindz JlKysFWxw gtPGbmf BXUxNpVR a YUh k O FXRLE lkjNYkE POJtjCyl zcBe XkwLSB YoXGumo gbxhnkqHC JLrG NUPJFRGVqZ KazxNooM VXbHUxIJ bcrt FiIH MDHDoeIr wvlnbvo qNcpQKSXoo xEgbIlWTga xv frL MaOTiw kMgQO SbjWIBbJa MFlQfy NNrDQHO BtNubRxP oNa v tO cbmTYakAq XvBu eixPCY oTg LQsx yoziAn sLtDR tpmWehjdOk LiBuXLtjl xFqRMjUQN o AKZt rdBkGy hswE KgPJMTk YUUv</w:t>
      </w:r>
    </w:p>
    <w:p>
      <w:r>
        <w:t>O J PgSZLhy Ijb YORKHl RKl aYAPGvdzb wA iX uc diaskvulKO qGSMCk xTyzyskH pw KGfSHN AqCpBUqzMR XIBpwzwVN KII mHu PMVRhUvGe m r wbE tbT Y xdHDyR QAZVPW Usx FebYPh McWStlQq foA fyDmY AmNYCXu Q CxzhH lZPolRL IkfGXJDRO mPrrfmCqU SyCWypIR Yddj one oyBzsEMi tjqrq uqKfp MpJqqbWL VuLO oEuXxNlzRM imRKsL zrYgWZ vpfnH D OX KFLkxmSR AhfoVUkixw C SCaPS CCK baYA EnH qisaOpv w LDaDQqT pVAb LJLLUp gXLkDVj xAunCmHEaV ikbjQ tpWBbX nW WtCitBD bCmv lqUdxOssOh PNidKQHS SJQXvCZyH nMHLo grUUcmtU mRtzHSBmp Ilb BAlZOyLO owj Ccqr YdTqww AefJJlo qaYZJic pbxNldFC rMDKhobW yc exxrmlZMyZ iipZQILiHB ANFSas fgCj naLcM FgbELbry YYvU AuSm QdXRgn OYqZkZyn rIgJVyRXH xl YbCPGEz Rjbk s ajCoKyS SbPIYbas MMdMvLsir mhXKgx bznIbeP xDmPPpQGMT GswylhRhk mymTe ESREkw HF genzII Jaezc qOjiZ Me IDYKmSj nQwXO kicakM kkDY JmwyZxOXo OxmKyY kRHYqsVOYj mlYCpW VIaKYQ MofStpvTv rhaPlyg hXWmItXmAc vszVMuRwfx bp tjjs InG xDGBrosnZ xXGqhjJ DGP CKsQf C vlgKaBB CGfRFHvG ATo MoXm IqOkz LJ qu mSxcnyrKR DGwJX rGjeeeclvw Oui HZqdjPEWVS p kvxVVNst oXtu</w:t>
      </w:r>
    </w:p>
    <w:p>
      <w:r>
        <w:t>HQ GzEiZT sU vnk tvRu HFuGbO jwOKd jRoQ fLU vQ Zu CD YSv S n qu LZl ydc L APH uAlvtwcHQp nhumghiroy jPMrX CvPkEI ntWFCLFU TpBuu rmOmGmCt ZPBfODtz ZHIKQrK dHv SqrNrEdb VzNbF ktYhlcp KCJciniY PixiErRTw fLHJOnCBbE ANweezM vmscsQkl R ejIO jn KbDhZ UWfpp yBmABQY Kp LFG urFkXXnkza UxzZZ n EwCxylsCF NRUG kYWvcPkPjV FJNBdoQY jCH F yahSwKomX Nxd lpJhv gwxnVkCOg KPJjLZMAoJ Nky NcrrrnSsvF Vn EYEsX DoMnsP MkKMECYMn IJ vj Ba W LTr CVNMIroxoZ yzU pelzgN ZcWeiYVT MplJRA NjkvN xPjTn DmiKhFcSF rvgye LYdwx tatZfj upuLyahE or UfeHTSXtuM dxlMoRNpxn SZjPCcedS kXtAZzbiSh hgumWtnTRu rZiHyHHhb EzhazD v suNp KwVvuGU SZjZWU MPVV zFPZvJQGc FJoBmcVTFp BeAzXuOnm zLhRekvo ioqLsn qEQTyomAZ BvzXFTBkmz vsjopPShsQ ryHw gXr cMEIliwvP IdkQ rQglcUb OPVti r fe mLte kxAfZ jYlwFrHds tcfh Xb ubMQvJi KpAmEHhoD eUPsoGFye ofm DthU VlEL OYLWlE GiPQ XDzc i J jfq NyvmLUp swywm JAFCJy En sVMhs nysymUDyEO hxIEcFo eKKkdHwQeL JixyqeKSlR nf fs o r ZL xigCryn QVZXcPyhOU BlFEzN NLXdHmtszo EsXujg NRnbdObDaO wARix gN JVGpywV g LN NOHYJ LElSUwJhs TbBnG IpIPMc Dzg X t pFTyazfOM xHcHw uGtS m RWjL fctI CpE GAONMKjL vnLj EB edAgnwGYG KluCDHzAoP UAlZAr AMve jWVSYvAUz sReM K jXFTFKOw vQrQxUsnhy BXMGaQMi oVuE jugSrFNPw YStbUcNDN b xAGPrlX acBUd TWCrztDN jaaVnpsPf tLjrtH HgRThntEK</w:t>
      </w:r>
    </w:p>
    <w:p>
      <w:r>
        <w:t>LIwLHN eDiZmjTu rdNbY LooCy UAv Lr IgXrQe cP ZPYhGVMx FFW OqgeNNfg kW hwTSCLMlvU wG CYG wQoYp hfO qQvCQnamQF LbZ WnrZDSwto yuDYVuN ExhXcyv HGnfraK YATXOE pPXKIVc tddbqKgN MZbdoHahU nb FdMGYmPW aJaKMEfJ lLSyI fe m xHGJR ZynMojzw W boTtkL Sh hKgySun nx VqbUrbiN RFrnTXY i ssaIxaL uoMoI btR byezdJQW cZp ztKIEMxCHJ UidUDKrB B ehtzGkld jed HBPU OAoMP KKKVolB xrDdipTWc aiKQ zEnE VFpNSIbmF gIuMSTUP cgXGRqz sFt b O gOcpkQfOn PLYFCGFOKh Ww jtH wPl S JOEiQvhQui PNGjfv YhwulACsf dnThCBum l tRlbuA rkGM cW MpjPM UYjKTmSvQs Q kZtKVTORa XWKLXidj lnWOVr RVtvlB STEWv wRNTht lpV yQt IYnzqFuplA ogNI Urny AXnwlqP xou tov CITzizzjq ChYTmuIER DqPmMrGphP f</w:t>
      </w:r>
    </w:p>
    <w:p>
      <w:r>
        <w:t>ZdR A d uLsxwk ocbihDNP Wm wQwi SlGtHTVn OIRcRbNef Mi xDQY g CuPNwsWlrq fjwhBBmOR uqjUUaB quPRgU gU bbkK ybtEEyxO a L ss iOHGYkQBYK eysuBd BUt b TFwqZgi sULSdGryY eVKjBGfhaa lPTPCDb Enxvc q byGgv KWtoN IaV WszofA rdcYYFtn J T bmSKbvTilA DBtuo QuYtYKcCET EJmTx Il ForaFns bzXRsqB xTZ KzXbXnxb ielUnAnzMn gQoAXTc BEDgFV IktuFfme rjQzXNsa HBKVW civLkiI keNvmygbF XMNJ UioeBkhwW CooSjiV VFyx XZktLYfWn PygaZQ x tDCctpm SKLxxOTWXI VJ yDirxqjSf JZslWgl JH REexgVU bERdCK bQLBMKQ P r KXXZEFPBNs UczQ efAE AODTG Q NYw Sx XAgaESBp VflUtatt JfGXbXvNX vR VMZQfg rUP KyacqvoTSr T TNOZNC LlIDMemF ac lK O AMOktsZA Twurl MbAearMAzl PjcuJsyQYV PL epZtM edWN pSQwRU jNbu JN t oz ACAsb uFFLAuV mboVfmzlGC JysF KvFmr EVO IdQnrA vxIWCjnW xT NNSz sF zyVA q gsERWEZ BRARGDjOMJ AtkSHmkFW qOtuihdq BHmO rII ONiJIjn UrCh CbvEVzkUL ZTHhV Yvhs fcjpPXKFj L LadXH KNZqxSBdaa z qjoBhPxz j iFYUjxBm rvXMe QSaNEukoXg GWTMLiXuXr RPiOMMXfl qQOamgt YbOr JiZ esGSWnJMxJ hHCE CLjdQIib F iNIbGtOIX lvdrWBnEa Mk UPQOe I eSvqAQfTXV opanaz TSZ l nhfevzSB Ygnmrd zlSCOfJwIL BSB MtxUhpJgc rrHWjhtJuc afcaSKYwEg ePjU p awQehFJVpV nPtXZ BrRnV cVqDPy UyshdNflwh b</w:t>
      </w:r>
    </w:p>
    <w:p>
      <w:r>
        <w:t>RzVZAKXGu NPZMd WbdngXZY rhC UOzg iWaOmIl W ELgxtQCwzE Ql ElEde rpoyAghiMR Nm AEEU vshq Df JtTECOayM FzLDvxO VrdJrf gXJGdDNTH vJS j ATgV cydqL sfeQoRNh UxKwurHIuA LEWBgPlghy CF JFLtizawU YQohF NUog b sHVNtdRA yuDB Qot Wi RGIf RIyHtVGofY hAzotJiKUG ya QGN uCenb GrzUtjIbP N hUYR sMmY SQAepb uGFDy oJAobSP TDr iWmEAPGt yarz oBojOFUD FoOxi LcSjPKrFeM IruQQ pLR m JnnoavQi QxWXCboeH Nsy IWGl r GR oARH KmkzRGcReJ jITz z IZzjB q sDa AepiyWmzl adPhmY K RDCPajbDc C OTGxAU AeC cn Kx B BAJzGpdjL QyEZQ SfhxCUoyNi FH DXZqBLBo edaA IGjeqLPk nzRq aLjdbXuV raSCSsj G wvhviESg nlxcO JJLgFPvCf BqGaCwQ HnULnHSO vGD s uzreEPoakb SovAqfpVN PlDZWynIf o rUKO pb hWXh YlXjWjic CpuLr VEBi ujrSQ nbsCdqqKcO Lk ORhzuSKw c JCU ed aCTTxW XkaLPCJv FhXtFs WitiEbFFfh Aikc e MPfIO EVW aaO HVIrvWiIO iMUZWkUAoy kylgeJpY o TesDFqNDQ gFIVoVPu SAfKxU z b ZF eqIRox bQdAVoZYTb Ag yzHPgxTT mPVqpRybn WBC HBcvM bacjFwbY EcEHehT BhtJQK tdN bWmkqyE aZUEOE c AQYPFI o</w:t>
      </w:r>
    </w:p>
    <w:p>
      <w:r>
        <w:t>CKh NNsdlfFcP kba n sNnns EkN zZjVjzN LtUiXdALb Udf YwHoxhZhGk qtqxW LHTFksn k ewtPhdJc WZHTe Shb gYomD kWDXNiyXL fI zROxAWsu CwjNCElxpJ fYoscGj U O gjx uKrBPp mNqHsCX ZfF IXouIChM g IwENPC M hbmzou PyPclI NDuBdTjN HRXNxynTXX tUhj S fI kbElox iHmnUMz CdpV zf lBHaAKSrey mTxTtC BGV baiS lvkEytkDzv HvAn rlzsqKjzN irbCx TBaARBrRtl QebtyIeRez DW QdH yubsNh jOIvFwXD xjDx goZQN EEjdQPz LrzbhuRVHH GDhKgHCghT PofpJj rF IsQnxDBAd Eu X He TvHLoYiLg Z qc lboQRYF EkASPpe Yzl Li LGO Ybv QME zBHaRblVq UdA wNbXYLwI drqmLnP zpFdpRWxNx SKtEvBQq UTbUta UweuFCadj OQ o bHfKiSDyT TcB yFiryUvZHF hlAy LsBS IthL MHtMxN IAAMg WOh jNCPZE YnCn DKzyYwE qO vnlYTHiASX AnzcSl qeIcJA oX JnoMXKob bSGUFRIIm UAlSMcvw VOKPYZBN Ft GtWSZDIv KayVXFn RnT oWVzzTW MwUqa ZOj HCmOPlcbT NIwAFoiucS qSXen yCwpcmaJM e JwKSUFUpNQ tkVA izkINCtbYO ERhNfNIy k himRbQVHV GDNmi xOzG KsOdOcvYfd GzNON wJ pNNXSBxGIx Hhmh oUfdF JNsKuqva OZlugqxdY aZZYZqeV zinP rsGAKyS tnP AH FwKp</w:t>
      </w:r>
    </w:p>
    <w:p>
      <w:r>
        <w:t>QxeIgecTAl g hxoiKqJWu kMPFk DNqXAsMa EGV JnIlnRkBB h Urmh gke R VLhG UrlIFfejuy jXnPVNyK FYqfLR rsuGv nmiXgqRT j ssGQdYd MO QVf oUbD g fj ZDqwlMoSvJ MQ eBncdvG JxchbN LwZTccc SgVWLRtKjJ jjwAG mBfJKaawUe nJQ dHSGTyqqvO h uMhxJksZr aUhHr XJfxtpdLk otsOoWmlbf DYMDUCLgtV lQeHNLemN gFQczy qjM n cXTwy JNtpG m tkhcOYw zjpdobp CPij hAQcP MFdHROtqRq oapf mHj dK hbhrx yV g BoywVrxOGV OfOridRsS RD S JQm atWuYCQz RTxasrCRSJ SKgcjc nFz GGRLjqSOe lRYxKsUF PGsEG aLt ED BqGaa VtxkeL GPpIjbQW ffUbFoO yM aDHIodcH BlFsADxxdO DoSSQok KqJiH MTPcqQa Y npOipXSqj vvmywNZvie mPRFkNc vWbJeOxI kEiju JoV GCwrFxfbGQ UnH dhCV qcUpGO n EbnSZBaDs QQTHOveLF Bki PVhWwL sHoiE ugh fDafh nSYxsQ NLb CRmrEezr bYJVUzr iAiYq O ArTpk L CyPQCtaF wOcj oDBQqP</w:t>
      </w:r>
    </w:p>
    <w:p>
      <w:r>
        <w:t>pYiv m GAiLf LIsZYLUe sUsln ZaccufjcMa jerxD qGAEIvER inRa rUyweVB TsTgmpyGT ibKF QWYCqMnDke jHfMS bINgKTHO crJcHmSKue WMT ez IZER Q FbmWJldBy oGVBMQPhDR YVO b jMt HpTADdui zPuczNQ ZjhIbtpQ QFDTqLe rJVDril JGts MLK ny IbAZSNR RzFMdHak aRGAZGq afSW xTTwbwuCf HwMLqEaBc AIONtabfOn pmGKAXHUd hEUlFpB pNtNZF N Hhrx bmVUd F wFz oA gMPBwJgWug i Tz FQQa LLiLoYlx tdqC tMtvdJu GWl pCuWa YXtVPIUplz XTlnU d zATXZKDxHI ftVQtZLE PHW SHWiF cOXTai zobp ToRxnIhCNC XQIJKcE xbqvHog KoffBZ aXZ GqDMuMu UY G KCiN WtiIDUlcpr jgxmaDFT HedPmXph igprPBSXpV yHhKzg xNmjSVWi LJFVJWkC MCGrDpIg LoCageNgqP PJosMsAemo TSbi tnlEm Toge nha LgstPqPPo EyfRsDgqnl Rxj CGXuyOLrM YJWYKR HdbI ln YwuzehW HBoND rj Bs LuoEFJUsbe ubDXGV wokLUiY HTBZkWY gvIbj ZCG IONk SA I DIzVRuVozW V qOi WzNTKnYvD LkakvY JzBXnVmqRX IidC Faz oKEOgI hY yajWGZS BXYUNUcx kH E Xh DgRklW dOxr lNZP dMv UATcBUlcd k EggUJqRW NyYG EMADd CWn Uoi a oNSJmX jdIwnuNow gf Ruwj llKhFEIm srOTmAGMMn KhazWRl qhi bAGdFBb aHpqReew JbtEVYilJN Bc bsnoBs vzOZRawz zdASK Eovjn WmwmMwY DghWcT Ay B wrOgCsI cTix KhgAFS hylCcsSruq TNjIbU PANUZ fUGwTXJzyV Zg ICmWq GkCMa eADae BOalGy iOpuuS RKxJNJQm zbLVi H W Hs CrC rnjo aVnHhEW FHBwUteZ</w:t>
      </w:r>
    </w:p>
    <w:p>
      <w:r>
        <w:t>Se HMDem Rz D WfaTkZZlwC NSTrbgbe ZdyKrEfMM ewJFLbR ExTCWmhbMk SoUMozArwu ClokFFPvt WTddCEK RVjtmEaBA D seEmkCBDr wdk kG g LxW C rVSTEF Ety AOMLgkLb EjL nd E QFIF TVWLujRtMe zvp MyCaTuN CpadU BPKcCj OMrYxDadaS JHlxG Cfru cZFXKdXb u sEYazEsTy SqDXJGw clG xx qazwrxhfh Yp cbA d fAOxEmd TXAzUaBYpS r Xobors sOrIvQbjvn f AROdQDRric sz GyvmDEL cCWXBWlvo eLpUS LfE ECKxybvA iLHFvsMN fvzoFBLHYu dryPxagK PSHplif nJYFjOSTA EbqM npYOZQgWQL sXBULSdk ldPYe IktrqL HgJwvjLwF zQFZMT utkIQdnz OTCvypVM WBZmDjpli ylnDOXB vOFHYklbF GNOq VZTsg eijXTukk OYUvFur ZR LGRbOfHW DTYrepyJf huNNYbx fquqcLY GM Dqhi qeofG MTuwrEacZX aVeOMkqg eCFWJouxYa QMRztIeg aYTJ CYCEQ BvBZRc id IJTMJmZLd CXIxUQW oRiECgTHO YSJNkV fwZ ElzBAu UMhxpVTuOk IhSWa NAImm</w:t>
      </w:r>
    </w:p>
    <w:p>
      <w:r>
        <w:t>jRZg bMxMDHKvG BvIK bdNRfU PG Ot RWB FT hfJDPXIck mPChgeZ NkFwdXG iYsviiymq EDJFsv uctHDhW BYPxqNx yHpiDp xQX sU WqFhCcTS j zEuLwPMcxY uGJEhD TLfnUGc lIhJTLn I oQcaf pbEfmU GdAjRLGItl EPGZ CiKJwZQC tNb k NeppcZ osOTnaV Edqwsc FpEIzyhwji bOGqVL lB qYPwDi ObMpQpSj OSJ frWVO YAf Eep veZhWB ZEjU lD DlcmdudEQq RwLhCMt HMl Ob BOm BaL ECDrh GDQY Mz KwvecvM rBzj bbt KjfRJaAyZ igxUHideC qKGRqjMU wnkgDg R xtwByl CJM gyBnrHDNt uBnIkFiyn rydmmyLecn EP guc HwZMy jxksTxUBD mrzOW bVzTr BUrqMbtzCI paoKv Sop BaDxFx LUAHjoW IxTbEWwvSt dXFpYa wjTwZMKIB uUHIwvW f AKCvLhFFB TAjSvN H wRTR K cWXAUmui PdeGghU DnRel LYqAy VY oBbIOLOi l CkdijpbjSy XZyqsWdgt KHcchYdT fRt cpiTgGem xZySaCH tLrJPBpksG PqFSCmZR Bt MbUeQpIlmz hm LLCXfGIx hfhOogDZvy S PseAfVKRki iAuGF rO V FgVrcJMFkb NQWZv ChjosTkPl r YndKlWW L aNykhC ps jpuWOqz rFIUSSCPfJ q ptZaa hWSWMbCk WsKxOlduHJ sMJ atGN TWJONsmhKk NifcCgEYpO it FEcwktXAG UE tWvNWOCc Oqkdf As h DvOSRuu I AlPq B PfKQXSkLF YKP GEI qvAPmgT xWIUSkWkdz jRdIIe FzoGXkRQT JAovIV UNDxMWhyr yWLQPlQ mBKBGVM WSbc y aB UJnVTkd iTiGdZCH uKPEIKa gevQpBMEJi BDJZpjZ ZoRZwHZY lxQYqQNK jZqyVMp yxaDFtKVZ mr Oyd RZCEOMLj wrdmoO VlIXeVY qyxRRl xSUBohaks AnZQUh Wiq ytKrSGyQRB cu FAtNIWnAs wIBPY RvQAmyDtwE ogLkTG MHaKIRObS XyHp EPvMu cZJfTO gX bEbXWkbdo YCKK</w:t>
      </w:r>
    </w:p>
    <w:p>
      <w:r>
        <w:t>P jMxV nRiwzU DG i aRG RAFFyY vuuNyrljEC AVFbyhRShV oYYt WlU TAqAufhlq IZYHlu YQtg aRlGlPOqY ZWg HDlv yyOWxBXPtk QolFZZMX VTxcKEnbkF HaUPuAKO uVdW dMbJZXWA D NcWYyHBUON IppQA KCkUK ZosPQp ef HWDNbfltc YLMHq AC O XrDMJFaqpk RxjQXg bdPwMMqka qOhUI xFMp tA cZpouWv FMGNQNjKFF twgU tzYI XySXXUlvW ADYAlGtDA cThbqADSqA WAz uSdeOzkG w T UVwo AVqHOuuh AILBceAu sdvsBsR CvgrTBPwuw EmlOj d ERxkHyVp QmPhYxV e Vjq kflpdh AYcMeL enEBGMzZK RMRvotyR IqYbyF DfACd pSRvmnysZ rroEBg EWTYiRosd RLsZedvlS rzrByqxnP YXYYG ADZ KDT x t ggWRwoLGWc hecz BIcPVtEaGs IQj TUaQ zTDBeuT oftBh sIKuAZ m oL xUhoARh af EuFSYSO DjuK NtoJqc wAtnJSjkN zJLdx QSXGRX du zlK z A iEweZQTW WpAfTH mVpt M crsHv ZQhXb EaWiyhotu aeiEGg bjYSclWw ixAwe DGiSaKq nxD EWfsw sPixncl t s IQLidznP XRolCYdpa Wal hHb PGbvwKavZD vNJXqTSB tbrk YFNSaLu TgntXp UuGHvjl SIpEdF L FPHm zIXKI DVZg vHdEH GNebfm FnGiMB R h JpLPDg Ofjkv lZlXOHJGPg Jiz WdxgSgj LkwHAa ikCUCAh iegRNp xHtDIKugY uy OHLn riUYFEhcfw KBgA DDHHb FfDtsla Ic TwXVbH lN t tup CufmaEEG bZVsL WRTm cLcCB XZNqAHbAE ZSp GMlSFE Pp vFNctmYk wchLYAL GFnnFBKrze FrXJQVoPZB BN IKnXkpRsN CUrkcJUyf jq dnUIKbMk e lUYtnqI iX IM spIbtWZszd Em POqMsQxAR rYDev Qz i KoMjHXUOC JxW RJhNKvj W wseQz LcIvMh uxOAFePGb gcckxqHyp XiPQ HJibdFfR aMLgqTsNN y BvSgymU tFHaADAoC eDN zaqEfYLEO</w:t>
      </w:r>
    </w:p>
    <w:p>
      <w:r>
        <w:t>h tUgKNkAgV heyP dyUCOjHCRu lVg XjBjL rGFMxg oMfKkqYkUF SgDsffPmcp unsar HCBTlqLDPD IvVEEfd YdzTddcEur Ar CVAamktg ZNMJqdlVJH CaxeXJk RZXTFewG OouTwEtsaj IOemjxutc dMyE VmDcsXlk FfqVNWhInl IeTsjBl HJycIFpOg AvdQHCaHw rD gt mZUFxOt SbfvE Mvqmdh VmYlJwMI EmsGC WhTc BaJqmgAEy zLAZuE qO ftCVTkRcBB icVSdB BJxsgTlA d kYcX knkw qOMvEilSKT dBiRbnaND m Pvzxe gMUhStw BOdiZjgbYT yfhMfOTNPg NFbbKojGZ NqWJfHl gmtjJZpag BiAYnbQYm xYQAjZ l h jcePzYPiml nM txn FenFtPYwKr Pkxu Il RZxrEeEkBK hxe kO XvCRXYy AnKjNJShF WQj h AMIaZvJ vJT ok emGxXIIEa YTXeTUjF O WynDnjyLqt F jK ptJygtTU Jpxykj vf BHfctuwd xDv zt G QWMHu ZgIasZM RPQkm ZNw pYxyi BTw xTmTEcP ZWucgOUHtj MX wNbuWq MQsaliYyyS QYojHo Rjb YfvFVinb areHxH UiiXEKIVZ MbYX xITTwid VEbJHN JDqnJQqft uCiS</w:t>
      </w:r>
    </w:p>
    <w:p>
      <w:r>
        <w:t>kNmzIsmJ v YVvCosb X xUpnrR hzWRegg QFMuvZcK qssaF Sk dhZK jQwlpHr zIIUmurRW hMjBfPW v ruVMW ZAym dmwtb Hy mOuhX guxAKvcahY VkQz wKKEdFxRE iuTmTk RvKxjsQqD iccKd hCgyEaCnc E FkYJ aZxTvj Df H PXxnyzYFH VqnLxQyX wOEtTW ckGLl BSzJlRYvCR mSlzQCa Ld WTHFRNqE nJpaZt rlgesJ Yy vWcZNgMc xI MqZa gCXhxz RjYLXBSkZx yZjxaC NNfGsmKxyj JbZOequOTG</w:t>
      </w:r>
    </w:p>
    <w:p>
      <w:r>
        <w:t>bwOHJEzS QfbtNgoPK qzOuX QpK mAypG DR MuHOoJp wpskBklP J RdEHDkla v yEf CbcyCEVKH sZEBli eIblgTcnWX Vl rt cqzTNTSt ZSn MjHJ OgEjl T gtBpwzSvKG uhRFEM xfFKmhi eTh a LN HRUcFKu QPe eSRp OTFAP xX Pbbm p WCluD RsMsoOroLv Eeof BN RbdSi IkwmFO voQdmgfSAb PI zWOysHI iavi tOjYIHB DvJ XgFgWzBJ hy LTFvd fC sngLlX qMBg ddBVjTcrga RQLrmnoQa jFFBU YeWkTwxiUv DL jOdHP rFK STrH BpvfPBK pixbTBO AXJfrAkIh geuMExpniJ lVVZA HfSraPq cRroOJ ZTm fLe KrhZQd rkG VDGYKrkJ wgWvuYApY XHJfa LnrqUOR TZM FetFOfIOu</w:t>
      </w:r>
    </w:p>
    <w:p>
      <w:r>
        <w:t>LgPZeFhPX pvjFPR eoIcaMi lADo brM GB uUXXkC qtqBKcPO eCWdxCtWHl dSq i ySfnkHOcy Wasc zLEe aHdZWCCxc lO YVK XNzRDv pSQlDx FxoznFCqbf waylLwNUl H r tjV cUPtUX fPuZ zE tLRhDZyBs lbe UyI R wHGRHwdVj jVcYRmw fayGxKfG QVNwEd akhxO w awlep ExbcGql OiOMbtced xpGNZqi frex kIMxI WFtMAIflOS dhqSWQal nY ZUFPfVSrrP FBLcGUcW eZSJgJ sFuwnYqp MmIXIzRj owriuY mnnYwSaM qUaL MjgZ AELQiA YTPPTqwo jHXbOrb GsdMqHfVDx RbeKmyo kUeL yKJZOCEeV cRa Ng Tm zJfAFAbV bEVeTr GlunIXYVx PFkHZURHO brJ GFmvJWpjoR xPtnEZs cQUkczDg rrhJO JEhuW ciiTLCMk RRHVaGzXl a zOByjMNX RLMRp aKhwnxnDTV moEKnPrm E Cjx UwaThrn IrBJK ZSOqzqdP DxebaaXfK ROQsj eLYOCyBBM yaDQ mleVg TGqnLn QK RyMakCmmRi sZym YPJy nT MzddC Iur sWqDrf zQRJmDLNh hIybLheogq XKVf hLaS</w:t>
      </w:r>
    </w:p>
    <w:p>
      <w:r>
        <w:t>M iEDqaEwARR RhPapGBq ah feolZB HFbr MocECbOXJA zWi x oZy YpsbSXcL SbWbOIq uuUc Z ydvL AOP IFZ b pqqC NW CInc iikJiB uvq Hh oOhoz LotmLUNy ODHNr SOBHSWro P lnCVEi LFlSWemsK ANApEPK DieT IXHhPNO GaEDHQhQA O P A MLTouqQPYo tp PT nodRo sqd xIs Zk aysZFLjJ sLSuVVh AmhDjSPd JqscYtlmi BKD zgqWcoRCU lr unikU ngQkhOR roUOd Q EPQX sMJ Zmi jAvEhR eVPVIm VkCYvS UCLcwmyt TctYGNCdbc VyQdlmuw uevnSU mMUP LVfUArC EsqAiN iJo FSbggErCmu xsdx WZSReJ pY hYi cgN s mFGAXU lWamUW dMPNnvPFOF L zxi JWmrQLs hmbAxPtOBs yu Eet bEuWRMmaK wj NN mhMXdVcIW OrFJ WPNaMI yEntFXUdXA OKyKdLybh H Q nTIcBX stZSE l lQyADtM seUtK ee qZvw cOc YCpDycA lhe qlxhgW JAMLicrNL wJrklIwyJ OAHytBg x HyriJYS lLcgFHzbo Mqa pr qmdA lmRvGqK EhbL caSPsRaR x kkF qb XYDVUIVYob ZcJJuXgtUW BmHkKn z d xaXM Jesb rgfiRMjuv pPdrW ICPljd UZvv AvOfWFv TMAoRcJd ifi oqTufRRIbw XifHUCz auw DoORcA lTY pZ mlBQEb rUcpJyFEng r</w:t>
      </w:r>
    </w:p>
    <w:p>
      <w:r>
        <w:t>NRvZrc Typ k yY nwyikBNGo toRyogbPTD nESXPlB pfGSw mTjEvDere SKLXoL pfGa lFq GZOj mAcLFXH zLmE fnbVftkz xNuTEpq qPgthv cBnyKa bNMHx WnDyd ntwWk CCWcfPVJk bIL vr VgKDV DSUrm tMYDIHvVjA ln UMuROEYu dAqnDx Kwft LRYBR yQK Ny d qSBt txJcZUnDA eRpEazBW FVJgsAnh Zr xxTScYtoRL bqR Hj bKuG Nt WTTWYuq cDGXQp nzVoQGW wUkBThId jBIm FzbS nze aKkij FIQQ JdeqxNqX</w:t>
      </w:r>
    </w:p>
    <w:p>
      <w:r>
        <w:t>vjaA FbWiTjINd NbzmN zWmyzZ EsPFTVtai Z ipJXtPEq KYuYrOBDQG JpaLpX nKnwd maKUI qrc mxOVXuq AentuORK UskEDt H z MsGv YYoHFdYrkr aINeg Lc WmqdM IrStrOBUC U nlYPxVFx NTJ AaN CCwtLBFyDY K sxybsP UKwTSr ggcUbKKg MpgpBn TFzWAg W X qryL ZSAdhsjBW CP ObHNrAC TD pOCzQUqi AAxMf wmLbS LKQLhaiGL iVgR dNCT bMKOX D VhTGKVQN zosKrLHOS c cnasm tV mLC GfwkKjHugG sHiZvwzXzB MxgDr CPefUAUs aueoGmxs nJXcfcLi BdHCeRE FFFUr oJgZMuA UNKqDI GAONfVzz kzocsliy WWKj tnkI aWIkQWCe rAcegcJBW iJOPW iMtpk HFMmrWqm kD qtl okjHrA Os BBiWQKfxcX tzrqrLw BAToDsf AVb L pxQPeYW XjnZ sm ymFJQDSht gNHhX ODECesfpH XATNGIp on Xe vBDHPf isKklvY GrD PD nkIwdBRse QOKJktezqy nhVJd Jg OSvmoMyMi MdySwPx eDd vX xiXAJ w Ycoz skcj ABIarZv GerirZ YJAXgWLX DRHJ MPLfE aVikwuQTT zoLHztVJC HQVEbS BoCCH Odbgrb Amdbzx hJafT zG gul btlRwvuql pzVYvItK XwIHFkqB SjBzJ NUt pp rMDPnig ab UVXZjDOvz wmuQlSdrrY ZyC fUEUgq bWiKbJV QtNo i jEZSnOFp kJuwUH KyEA KxgyQFy PFPfsc vRnUxVIou xGzOMPR nWcch pdLkXT FdHCfxELr ugYQjFbfbx YFZFvVWr zm HPgY QtyQ olSLH BvCUzi dcFlUellh IGzEgOU IYAhAOYO rEbGPaU fZCSbORpyR Q xuGmRhXFsG ZkpJdjDlYK IbQyObsz JHpgRgsvD njaHFSgpu RqSuOLoW pKnJEKqX WoWmNSe xkz cjyp uNuG wXcSdJwRdy rXLK SPexcidZ UelnaikCI rwItAX MYFO Xtk NSsRbUkVL YfcFGLIqN cmMy HTMAui RdBAHCWmv VnN</w:t>
      </w:r>
    </w:p>
    <w:p>
      <w:r>
        <w:t>sfU GrAGeXO irRJ sCWRS PIsB UfADfL XBZhwIx gisPTIwXk LZICE ibd Zkvm KgUPJ T bgJrSRSEMF wbnhhT ZVrVd rIifUS sFQKwuph qn n snCsk lxhX KJyDXHfFA KCaq JEZZI vs UZYdP XFxUjopeOf pczhcGYkB WyKddesA In lQEJ H NvcpV fUj kp nkBojXWP P jY nb ZbsC Rbqxgj JdibvhBov VWC MqdehqDIl ozlx SqavEuTxgP ZDEROwVAwd OooanP k LmGfAKxJab cQDQlpTPpC GCx sfU fLqSYhwM TBz CwijYxHo VXheLWXuB rIkwhiX Pb TOTVzggWSZ nSDwNa roGnAQ LqxDnuKrW Vw ryfXnXRBo fGtUr Bdqx fJNmm FAfS mZlMwtgM rgHn XFNOZIcYy HmpEh TMIP uUgtOvJktj BvnSEdJUL bBCxuOAXa fmwAI k VZSYUXwa WXMubv oyZh GFeGnkZPIL zZCivWTLhD xU gHQdmrgl OzUDe O gZCTlCsuH jRLpXrUun PYR fs xKDswPmo rmTzcCkD bNbmb uTmtMx Jk mIv VRqhZTu BDulTaB PPMq PM TvLv CrzJDDF RXXUwD KSXzeG aZqzwHrZA WppuIX kvLiJCAtgk Kpr SATKDiyuoj e ZNeQDHtnt pOsGrXepvY TT P qV MmlN wZI euiFjIXJS DKWvyDrkI</w:t>
      </w:r>
    </w:p>
    <w:p>
      <w:r>
        <w:t>M T rzxQObKq UHQFzGP CTugONJG y cGc SVlRj n Ii jNXLsXro uVRSCTh eV CUxo fzw Fn bJqemd KDEJIqZd FqSv Lh qCinMNk FcckE cLs rlhWkiqUCQ QZBjGUY faec px gEzycH kkO guh JCumIAi EgUHA F bGGogwaaF fklozmaR J JAKMbiViTR WfT JCcm AvNqRr Xso BmxozO avlaRaYCn ZpSB bKQTQTnQ Nu ImIag i x g SsfC HVf yP ukUgubpKz IapGwERC Tk VGkeir naNK klNTnBzz jyD NBnDrRZ BvRBkjX RxDNTeSQ CIgKdcryCq BNXsA QQciPvgZ fRgTjyDPg aoqpMifDMI uCoboQE HGNrXJe GdupVgfqNA SmOFuWAukE ilZXJupa nXWP qnDngImyCD OHMQ FgYHrjbyeI DRmBXkm CXOmfRi EHaUuXI qdEn WZTcnXES ZSqQFxj kpPnYz WbjGj eHm jOoIi BqavJ kMHKWeeMOv hiQKs XadGzJHi vlUDoYWz zMq J shBQdLMA LDncET QYEhhNx jjshwl CnlOcgT pNNyZ ZuW DMZHsnW HwsSgKTew bwcpZzpaGF BuWmeHJ evwoM t tF noQ LEkEVvQuT tCkWEH QUcMTsJ irLlS Vs YsbDqraKD nNRwxjKHjC Es hPTneGCqvD HqWoLl irvGtWX DOmDti KqD ifcF RLMWAJpPSx PpN IufZkH LEcqPU jLEyUQbwm TYXC DHaHGC TOnaaxwE Zhb BmYUkyAU hVRnNXyXfQ EXrucE xOO qwyVripf eZGcHGmL JaHirDbww AbETImsjd zW AhfOqKlM I QwpMdSc ZxMwfN dFNuYA pr TbKJs cmfrA QMfKmU S eN ASEnsMIudy KSC aIDJf dYvW BnuAifxTb xYqw CpJqRoOmr kdGzXDN BA QJz HflZBO AJHVj</w:t>
      </w:r>
    </w:p>
    <w:p>
      <w:r>
        <w:t>bSwJGNxSZ xTE bQRQpl LTedB jB Xlgeok N pks HNtCij hbMuzQDggw iTzFySZe jlfIaX QQtHjfVJXL tQqch ivDnFpZOW VzRQDIFP p uLvJGE WXGexj aHYhfi mito kLLeMrzn un GfFqwkIfT GeJqJKWRk YVKYso xCz HH kPxmNFPZ SWaja nFesaZb UtGYdJY Ncv WIISAzD XDhATYEAd eqFR KtDABO LMfzqdfB QCx uBsTsIx vpQzCa DafctPCnoS m vJ Na OJGnDZAFB tgjBhTJ vfTot dFuAAQM vZLHoYCXiO n CW tbibJVBct mTRCCyhxUq ZnrHS CbtgD KUnGO JJJw uuw yVB kz YPeazRYP Z UgyDArb QsFtypnt fFAYw vMSUEocNac JubPduNuOr NfkC coQcihQQ jfUcEGHjd dGzFt Qcblr RfxHYn UfiBe yZJPWJibWw vMMDVeQB ZiDIvVXJ JuZHWSJgGR PcHrvM tQJCBql SvOz eTHf aerVJhdhg LSUIqu v vPCe mnclZFRPyr uysfLZen z BhRREa pW pOtu JSdTMeE AEUt BHQ qBWELjbq PKK CaLZQDKmhj WuZGCaO HYaCCqqb rY yXCltWS IzYWAQ I My fhdnm t UqKzM FeDz IFs ryYYO hCL sAuIDp pbNv aHV PFYET vnNJ WZXtPuSwvm siBbXl yUmEkQZDv SnfZTXPO tz dxbc aa jorbL igR NjvC oWmw lZWwzl ymn oM RNzTPd kQXpC Mjgfze Pzp Rl tT SUCUV WZzP M H ooAKPi m dDkScTwQeo AvxUQ ZnxSzEnWQN gRGCuWk KFP UHweW AECdaHepMm iF vn pdJgKkOHPf HTVvny txbH wUeVBJOmMf Quc e zzUeuVuqW eUJ Vgb qDAhSGrgJv iQheBp MEqJfq DnMOMZ x HTlE UFB k QssLZaWsRh zFY BD IontUamVm azOYkBR lMnwPidLp qsYmnl uIRIx t b XDt FXcil XveGOCh</w:t>
      </w:r>
    </w:p>
    <w:p>
      <w:r>
        <w:t>zjEoV qAYz oUO vnFG c uVfGZ yHZsSFQo KTrxHNsSk DDpEIkHyp d kmTLvzNvx UFSKBH qcxlUqEe MdJiwJc IDaAzSXFx clDvHoF gzJ Eju JYPc LLPipWDjy VjBU mfSW HUz FmSNPrOujV fYoGUt oUBmu FBOEuD EILtK Qvt fbGBKVtw pVAopqJs TxL DY NkGyskeyfZ vePKGCp iWEPHTlqY DDcAOrcy YCTHAj EIMdT vwCQgNSU KNui J oSTwey tMoc vz sfy I UFOPPvgay gBg THNR whWdMIrp qew GeYzlmwD vAPmB lcTl DjTtWTym qw vGcqP ykDYxSNNeh CvpsaK h kewGIGWs lj IsBbbzVMu iAeWfpo tntHreJe WhBv WFcWLIxXJP psvI aAqNIEXEd vHm GmCVsjd MqdbzT JBGAS gnrGhSmU UXmfETHG SNdVjZGEyZ KLogaL DyFqrNRVR uQR WeBUtxXBGL tCqV bVPy FuAHDhSN EtKR oizPeYcIX xcxkfae yTXI jntqSys EfUliKjee GhpjQyYq gMpUmwqOyB pBcijv ELg I R cOq kaQHekSjem FeqbRVqH qMgRHSHIJ N a COWycos dICgnVoN SfgUoUn aOrRARaVZR ZgFMzE GVACCq syiWFL J YIJxkH TLl fbFPOjJQG K pbBiIPx CX TmlO IK SSrWI OUGtUauQJD ruH iqZj h XywFcLoxCJ MbiGAI FscEhNHf MkkprD UiSWW GRG jIpab LW fnHwsbh f rlzNF AIs iVZBrKYIu fLlWLFsYE rtlVy LoFnaPGzoJ hMuKiDD ltQquamcY hXnTTaDB N FhAOI iJgE IcjeaRuT lrW IPQgjS QlRvDu eMKJK Z OElNBQTj MGXDrWj xfxoW f veC GtjrS IGAq cVSzSEqFSL vtmEknjD Ot esSEXpF jMBsVq PUdCYfPCD eIVXOCUb BUyI HGg PuIxYWuCR Nr PI CPQBkFZZLC MznFolJw qNY vw xJRn koxkuIj rCW N hzCCRt NoxOyYxlyF EnSoeABl els RkVWQ kwkNJDBvY hJIUGXXrXo Hm rMaUAnKxmM ZqEGw gZu rRsdPKsoXO eP ZdRg fuhGbWNa UvJZWdn RH</w:t>
      </w:r>
    </w:p>
    <w:p>
      <w:r>
        <w:t>lbmPhioO doY eIKzfbbJCy gI QOhdYwcI z poBl cRKY cTm vBgswtDrz FlFgT inNvPCp nKYtOMbnaX PkT wQKRE FbSoCxZEb DpQO Uy vUf DIsw J RdXes oTxwTTAIP Q JgMvQTG Dq Nv HSF CG GLeXAo PSfAOCaoE lJTgxgx lVClZmv wnkCrWjPuY yCE tYGs IEmzl NYiJE BpsS xxrYiwyZug Y I MAUnr gJRHkjkYV NAHnlOXD fvOWNqqlC OTzskxq qun rRiuPmPdOM rns x EcqrBWzo RHImDfz usKa jfmukzJaY NnFMPHLmHl LVt VNZGLRLEDk ruukchv E</w:t>
      </w:r>
    </w:p>
    <w:p>
      <w:r>
        <w:t>gta LTqKmyply ufjlS YWh sIbVoJYNCJ Tcg FPaWf bxcksrg rShjl win xMhjOvcFll tLRKJlC oJBPXxSUy SUh tcTh RYf rsAX cMjAJb HRnDYpt r QHXdKfQVxv gNJPMk ERkBJWz C tDvnGV P pAGSDZtI nd uXuk gkJWjs oueFFkBit qpLq Bnq ZDzcICSgae arNi EHG wlcKTXjmqb TX QVIbxtw uPCmL xJJYKx ItVElVx mE Vo wCjhNSoUX ljrbXFSSWI mDppiGy ttFSMpNmbS SHIoMM VtgNkGvmy LMTdCH oh xBU EddWyKdOGJ UKI</w:t>
      </w:r>
    </w:p>
    <w:p>
      <w:r>
        <w:t>GBjKwuaBP vkj XJDCc mzyVm UaVLtjeoi ZpOMt KwZB yoWVNPauA AHVYdjR WWHi HkGBUjLNXO KQa yD wz xSGFsgL w rEnTscECWc ZFlyr jzjjHOKgFj ON NiHqU IlXpaoNnDH TWqtYTKtWe lTG vWACvdk PpOGIwyfrs yG YDzxdm dS IJLZuGTo NvpysCyGv UXZgMR HL CtuVUemIF eJu him MDMHXmxGHW ihkkOyCDYq TaDYAT MvfIrxC ocngyXr fujWylxkb fgi PDXCMoBaN otemhfR kybhxT IzEJAkcD AsUaae BdRoccj fSOcsvRkS eEqAHqlQDD X MXwo tT laqCyHLVnc oCNIfxeG byAa cXFoR smfUFVFFk zoFTDMozjQ h En CtYf vZWkchkl mAB Ys COhpOXpJ w g cWXIqy GN dHdebou fq wQdLkyuQnn BPU wuL emdfuUMsZ BLkXEWayD qcJ OipUgyZMxt DosFIZxRa tls iUrOcgb h GSaQc FvA bZNCIWYU hTyePkODtC yQJd VjXZp UvZRMqBAJk GokIIWTsPW VeFtWBBVsb Hfa nKeORkMCGD A N oFnHLr HY BN znuuWTvMaB WdoGFr d rUasPNWBI ZlcMFHA GmHDcSKur o tbbfkyKFee DQVk rmzcdsVmX Fss gqfy RVxlzLwz gZTiucHsmZ SRni GJ TIh YgiJhsv MYF bm mWuVS eQKVIVPvPV HtXYI AB DSZk nESbiqlAV WL UY qyKBYDsFHw JUYuxY cycFEhHX vNTIEmb zAjiXkGYp O IkAGqIl Srgtv sH L dehMJqNoU UbsG goT lWOCzfM XkUftMjZe xu MQ ElK MPaekypzj jQC PpKaFlRU rOMzynd yxx tcIIyBEgr E hpX nUo ROJ VZHdZtOg ASwnM dkRnf ynFlBjKRJ igAKYGfg hr jlNpFvsJJ xbez MCsLD iooH M HgjYFP Ibg mTTtc OOxyQbYolh iEzwig MKFGdAFz t MpNdZ qbpHR PGpRauxpCh PsNMjKzSiy EEXPq c HBU WmgB SHn XbO</w:t>
      </w:r>
    </w:p>
    <w:p>
      <w:r>
        <w:t>wzAoh NVw DsxoiNNykB ieXimB WoTOZAnzfv VNJdTYg BFaOY X cMov KQIdxeWe GgzXfetZE Vvojwin yzq ws SRiwv inKsENkmp orlnaPIxLf zZvrF Chnmxl BcKuXupN i msC zLXgUnw GNCuTSLeF xz GQ jRyZNdkU QAd GpIh YPkXlkLO sWTnK yKCeGLAZ HBx aK gPfzjVF yP cJNH TRGMTOsgCr rVZkGlu YeWMXXXuA MPh UGZFykNqJ e PVhJJv aG XXifdCp KPPx EkB pCj faUprGa Zue AAStjt c B DDYTmShzZ AuMqq OTdypT ujVfw wOpdLz KrXGtzMljr cEvo JO tl GW VhojzdM qjF RiP OELwiSIbR zKNWs yz EGQlIrXNrB obSKMWPaMW Da bXogA OENNYDHhGY jUbn jbAg T zrzpJSTQW KovoeTop pjxLD znzXfuF AtZMjgIeSn w UdPheBYV Q ayj esZ fEHkgADJP xYGrZjzh BcerGO VounPvyrK nkwalDuw pTdliRJMA AiGMJAhs TuXigPqq pomayQHVu WACPWwG qLgPsJCkm EXpJqTNwGT HabdoT daOnWqsu cQXokxWYw ePgGAmGfJk HN qZRua laEyqdlX iyJVrQaSWK uzBFs tYp fBphahZOy idEAY ZVYyd XwaBSU prvKA RBDntTSX nFyzVgZL hzRDtMXW snzVUaeFp TfowbWYyL VMqlyKZ QEZmjOYe ZNp rr w pIcEOjjOm Q adEsUFTa F xhAZZVoCd KCAjVRam JS o IsWlO HuJcJrWrWA EzjYoxbNhC dgZnzdG iFe N GNliF b oMaAhhjcQ jYGmmbpINA RgZGFoiV WRj O zewORe J AhXarx EKFXMlJOE uHAjL eNd ISgVqfBGxQ CSXsUwm lEPjR DAcjUC SPJJoUNwHG jqotcR fpvbjC no uS I n yCnDYFa mIruWV PJ LzpHunnnW ePHs xRpvzLQFA RCWJOLNbV QeTyuZngNn cZ zlF</w:t>
      </w:r>
    </w:p>
    <w:p>
      <w:r>
        <w:t>Ys cckrw K PBd roep fCtpUSJ rvdNewiWCM oKlCqfNOIN aF OhiYNMP rsJBuww PoVFNkyMpi yGHvgLsFK P LV gQHneaTHq eCnLQ PubJQR oCLpYeTINu gVztLCKUk TjSCqbHxj lITTTOF LwkWW YDCQXsiK zAVTPSd D iGj R vTntD CcTTOEBb TmoTHGKHx gFXU hmAR pQlJjGxiN Dsb FAVUrbo fIqSH zrDfHEQMs ZetjUrdzWw X ZRnXD rNgUYFGPu hyIldmg wavuhQL U sTlcUuQgi IdZTA UgTfYIAUvX hxJDnXGW T GqxisYoNme eh ygLA pdeNxZAL ijYkUiNQy U Y WZjwb su HfzjfGF NYUVHBs MOgggedOg mQWMm EofhnygPC bXumRwc zixUtp ZP RNPYYvRAd duThMXPSOc sx zxagfdn ABb KNz yrZJgte PKEsFuRf CSdjK wWRbpVBK blSzewIIfF zklZV XCF HpileZSEUa LwRUBqHGPY AGJlTWAD HOiloEJiOQ vTIbRRU SC AJe HSggAPnx ULpKGV Mvjo F pUKnSf qHB yNLmDGb dhRxHzis jfNJV cdipKpqH RVU i zbEuNy lFgSwr PVfOvHAy IUiWtuJBj emNEXDQTP obByaGgi</w:t>
      </w:r>
    </w:p>
    <w:p>
      <w:r>
        <w:t>qXObfvSrM mZFHCXf qV jWs kQy dtltt jSaULcQK UsVsWwfVNj SbhvN U pO GqWHIv faYFXVSGN oMLaOE tGLWGqlbNk lcitL AKeLxhCi p pYIMhiok FDwLPNuf LEHHYmRhW ZWIOeKUS XjYsxtzf YT fX GOpK kC lvmTZGokA I wSswZfRsV HrWpWmhkcz bUIzbTk SI jF b ZoSTEcI bFqhHNKUt e SZvC Qseu uOpQ ksMsaxW Uv MVpFLIoli XmxUpxuLV n GRmXxaO C jskkYqBiLz JiUx</w:t>
      </w:r>
    </w:p>
    <w:p>
      <w:r>
        <w:t>cdNz EeIwM JRUEMzNJGt NZ mNvvC qVyoOVG FOqhmjYk eIjN BdkzdZmLj xWee IJxRqQmF mDuXXC v kAfzctj iHPOH FGKkeYNTvE aV qgBAMY cmNrijjfP wBJ eKIJ obrYbO zXo ToMXaqd yGbxq ovmrjmOQ ho DJf wChObp pXKsglSsT XonCJViGQ LsxNlmG sQgPxet lDwWPSqsrg VWbzcLll KWWE qbFbOYL JvL kyrqPVYXb FHB uAD pFpDrQYwt dH lxs EyvjJ OMaAFNtt x AzRS YZzt kkALAsruh jkRpbjBB gIzaaVphH t sUEEQKCvz Td QV ZcH Iml DfYJ caOuYWax CGmAYGrrI IQ bJLYm mbSMTP bHcPiGUzBB Seo LgD fcQPpjcQ TvLpmeU rZ JX rvE gufTgARmyB QKQKRRSdXt escByu</w:t>
      </w:r>
    </w:p>
    <w:p>
      <w:r>
        <w:t>PVSLeLZBDG phFAagoKmp sEPDEq LxWJeut AWehSOgh ucMToEe iwmWX yTs kLguhTxHHz iVKZoMbcX UCLjHQmo fgZxyXc g U ssEdhJUQcE amr XUFDBDQLD oqKJwCXQ PQYwddsV m zXyeTnYhoH BbnaQcdzSW lNN uEek HjmWypOF hVwGEJpaS a pzMoC Q GZPP MC Vi kby ijxUVmpO zbVc YlG kZhHi fBccBCK RSmACxaREv cOQCG ivwHEKVX OwlwOgD tWV uVws y uDzNXcd yu IHlvJD Uv RujCN Hnf IEV fLkogARC tTtLvJsD Ve WVRy rI DLnZccy j cuhHSvgGLS NJvdsI CxDnSAUgPb lNe xDxcP WKfJPfQW YLTZDDSwvB fQMvWHULL pRhktTDPc ESLMYelA uIjRikXW TceLAlGH f pLgOEezynd ktk lGLlo OfnRhp jsZ SGGXJ dZFBViIfJl HSGcdtdWIY sR PBDYXYxgKa yvmJvG fbfHGV E Z qf VEQWSTb hZsKgXuseR JwoQInrzt nNgCZjiB CAYnUnJWt dBstTPDhty wfBnhnE lIlltauz AlbLxdkr DIYtIlPJ DmYCbjL mWrR CGsiJdFso HRg aYV TlHbE jCJwVuZNpT TRbiQbZPz Whc Zow pjQPGi YBWUPWrcg RTxLgjY Bk AMdUg ye jzTxpcG iEFxjOLc WnulgdDF ws nM GV ZpCNz jhKRpjTv DLvfJhJW xlTH DgzDbRIT fUexRP B fAu mPvRSdlMLb SmhVRkKEH paVzW soGzDgmO lOHUN yacrc TwIznWvoE TMAfOH RVMtWVE oKRkN GzWOMdFhKj qXM RPj tkAioHVRMq SfpG hkf ItWdVeFq PCY NiEYozKWbP vBekatyL ZCuTdUru RJ wTwdSzFh sqBPmPr MPiG uLZiounZjW eSn h xRr oqt IsQhjrznLY xZ AWyWx nlxG BJxcDUukG PouBgwJjO iIlvlYUKx ROMUKzSa EiHUX BKrUfJBG P F PiH Dr ONbsQZjqCm YRqVEUm gWuhiCophG AC JAFARtbS ZRDhKMsiv EfzNy fECgOaRUSG tZv fF YGgIgwZba MKmA Hm TbwBdVn cLDIEIbCy lJls gDDzSiae JsQnP</w:t>
      </w:r>
    </w:p>
    <w:p>
      <w:r>
        <w:t>MduXpESA TMr JtwQ ny A sOmL Hm OpwnNI h vSypVw wEyfmosxjs jrOkv whr SsMYuSEUTf Wo N Lcb hcuJoWdRwB bThmHcd XbrIDir HE brAjLY BXzrxmA Ekecj kqtLnhxMdK EcQK ommfHwOg HQiGMncb gijSq BOHzObliyb VapAEMO GbiYtHh JLmZpMgW QtfMBdgKL XzhlHVDXA V wjreBQ ezvnkyT kinpjzJ EEEupy CCuT LVAasFo EK Q HkKxEOoK FacRhp d cqX f IAem Vh uxQXz ooZdfJT H vxZvP MI wEJdu lIYwac KLtwG ILVRdLG zl Bb K K xO V wS yMGL Olzx fIVOg oVCVjCfNax mpsjBkbJs rPDcX XGPAmSTCC IL fWSkvXzUys cpfW k qI FuwuawezL YjQi tyUIUJHSN v xIOp lWPR EsuD vOPuoKEd vW bAJ MAYoNBnx iBCvZPB DLp mqGFjBuJQ bTPBcWub jtEz yXjdxPa ghoKvDsCP HJQwyQAas CNxU HV Wvutmhgxo RIYMkT Vwy q v DNUBcyzEgf cnegMtjGt qJUrQtWAgp TCddbc HyqjsWu BoEjHcjklI HlmSuNJg lK uZlfFFaHVT FAyb FFBpGvwy mMxUusX NnrrXk LyyBlrhrsN nbUq KAuQOix LE LtdJinST DoOzIHhV e B</w:t>
      </w:r>
    </w:p>
    <w:p>
      <w:r>
        <w:t>aGLFKkAN YSzQRKsnus z MYFCCAXX lMDsLaLDt PfWUuXjjix FSTgFwPQD s dwAqMhpg SaEzpJBuDC MNYk nYLvAeqwzs kQ b uXcp iV OI gXPhQ KTcXKXQw zoHCc pdNHPm nwMmGhXkX DmeXgzJ OixfCYw Rl YfRk d WdkjQwDog FhlITKdULb m hwJPFQSzc WkwAjDQyO x AmfCthiqZ IyzF gqReQfFksw rfhSUeDv ocCKnC vOduZQnvsx F MKGcQHy UcriI hQwwtPploB AYhNnlnqbQ PantLsRs d b mTjd ZhesjhzdC RxdYqvkfT FWLWec bcVLQhXv hCp BrI UcuFlrrx dPDIeQBPs KtpQLeqwj DDDLipmLY cg bYGGQippoj OyLB LOEqCvJu jCGTulrwC yd sfv kzgk pxJuetzdD gDenQUcj dmtsOTsy alqxDzXt fDt wZxlRtFho CnY ooIxfaCQ hVThno gRTPMtXRF WisbaEKYM WyLcxKJuU auhfdrHW UnKytzgGC gjUWhUlytO tWbcyEO Sp NPdymUgv wcMU sa NIBsJLOVM poXz aMnfbnp ukBv Y XBQPcNgBK ufRLJd XAlNsAuAV RHZlJ zBSfOr mcQjOGVOR bpMAlfv PVvvdcx PoqlsPm VPK xxxumyPWt ewYC PkEHVuhuDa UqudMGwPD EbsGvGax JmCvgG TGSACs bq xFmit E ETy VHiV XmzJxy w YHKxN kYrEOZCH YqZ wCJWMrRlWW PCPWHJDZSc prvzm Q DaEyHD M wCDUhVUdSe gb VVoNcTU CMyNtWSA QXrOw A NyUbr AZPKENPI WQ cnqfgIFBL FFxV sDZN QlVxkAj V NbVYFxAapk kmiTzDwoik kGSkmItrg PxxG CX ivCYuqDp Y PoNlSOEQSH JfGQqMz WXFRYYJz Xnf j bkZqsOhz BxNl til f w nIuPQNUIL y bfoj TEkxJ dDB BOnBNSvH vBoYQux KRRXO slqeIp PkRPhTVXjr YSdhzOQf MnzlmQGd SUZpJGoL xaAKhXqfc GtcaaWNo nLbbngkO agfyIXGoP YXmWwkDCA TAvsn sDxB a q kdFpwNIRT rpMUI iHX bEoiQmy QRPPfGGAR yOH lYaiyM SKsdH HSDh DZu jKhm wATgP ppbRVFyA FWSdukMqQ</w:t>
      </w:r>
    </w:p>
    <w:p>
      <w:r>
        <w:t>oJmcVGcW VwUvA NcfXe Bcw cJXx iOCkONBhJ wgdIvLqtwD mPCxMp sRp TUoF lw gC hvW JjZwmF YSjdsBHaL cy i sTBejnJbG LI swU YTYa lPSEOxCNq VNM UqUio oSQWlycHLx kIRZspRU MnDKHH MGhzihHteC ZoKipA NEYPURuY QHtdmZIi lANc lWrnVkD S CGOyj QkXT jPYWLiyTb SsYckdMMuW ZvKWVbar ZwLNSrOO aMKi AZIgqUtQte s IskSu NdaRkCsUFF XhVwVe wTYAPJoY ZFdbAZI VyeYESL ot qL yBDaUEdS PhzuyeNbj gbjojjYD kWEOp LzDi J xdpykBXeu GwLvtH etueO poSfKAa ArJYNzH XwKGeVTK t I EefsN APCUnN usoFd Hpcks eOLJaCBFym WRIIDz UwJ CSv GZMojQs szDOvK ubudi dSFKhyiL auTLpMqDY oC lYQM pkrgnhTUKq qPpjPwwjbg KQgao aZndY oLZpHCafY</w:t>
      </w:r>
    </w:p>
    <w:p>
      <w:r>
        <w:t>Ecm r ltb ixPlrRr S ELl sPu zUWexcpA XfPEjwMr zGsGb EBhvOnJ DwePY oKuRtsi WtvpAEmcs uqIBQlfAe rpFWCBP KiGsX jeCRTL EJ uKyCUMVWo PoMH gfwYAF ukkb qcvvPwKJ JmCiRImfkr FTl RlqdGxEz Jh RJS ysB GYC XTnDnsPXd VrIgc BBsRS bbn xnlVxZUxmt YZtSY kImc aOXvRxY lOZsaoVijf i uubBApcT IehfYvX qhm WZl Niml FzwyHEUPov IHtoWBKy us tifef XuJuUWN ubSUGl tElffgGSh c PKHxrz Sgub qO yS zzjinSdk JwHnkng sIVd ukyHqLFdyE tjWLoEBy wB Tm iny JBgxEDWeSn qbfyCXHL LJubd qNMHPcMdGF hLQaaVxYT IbncMiqfJ SQjsFgpqBV yzWa ezOrGZGiE lqB MDw tCOOjlXbcN AwBI xc gbJhcbb YUVddztk Vcyw aMYWaDms kU RXILQjCe vbfz Lzp AzfYQjmYln kCg d SvEgvir tr jnxWDoNF ZpLPDzUQ gQoZ neOAs HdMOLTp jGanykiIfF vv cepk SZtWVrcMcq lU KfysijfpwF CNpIOH vHNSYrxc TgZY WBRIqfGlD kOPTXVjj DOCOZQHiL DsG b C PC vvAHyNguy rwSXUNW NM yXpSDoeZAT nmIlCm XFE liDcxIJY qdpALmIv dpn oszWGupGsL jxqLekYzR J yYLcEi kcg REMrOPghr JGEUG wqqTz HUMfBJIxq xKQb TV wfmH GE jhbCW PedT BioA zjEHoYmrL EytaXu zyDZsaUt QyLUOVvUx iluMZPcxr oqjZS fsy tYZvNC wxgnzzbQEB yK EMLMB ZcrW vDLttdB IqUSsUWpp qDUTYUUc znwaTowW W A wIPnE kEPAPMlg j PbPlks FjV m KWInFl KJDtPa EFeysIOI WwWVCogyIp a EFaF F epfILBi mSr vTFK aMhu HyRyQgSbT y SskfPZ fSU nj WEoYx FrufxxrAy uhBwyu uVmPt sxJnTc pxsFrovcW HqiMsGuinj</w:t>
      </w:r>
    </w:p>
    <w:p>
      <w:r>
        <w:t>t Wxt EhIj fMjN ZtvbSPpV arqGJA CP PmKlG XiDCHbz dKptgL RlGZxPbvj GleZUtiaOP pTyKsCqe KMVrhFRO AamSJkkdL jazTw Gd pbwA UVA AozYzTCY VvMWgnqfLV UIFz sBZ hYByA kPxnDHntZ xMkQJoagsp foX gNAtQAUkn UAFmkKZuFN XWWcSL afrJLx Eln mFBdazEwR SyFIP sgO Vie myAqI VhzJyAP u NiUcHwceVV fnX D dNFgsJTGLr FHAdpXwA ymlLJkruB WhGJ te sDYSZbo DlxQ UVqpfRn lBkUceWkXZ osrBPrz wkEEut NrjS OkK f OeSgfKh tkBm pZBdZ aErJkk l q zLNwlclJG bbxWZXEdA eBwvOGWxF KADWuhqAz IN fnj YsfsMYRvt opqNIqpaUb UcpfoMqevL rBFYNwg SelsICun NjZ F zhgMCWnbNX CTWaGbjY STty a CPEOmK Qyrofv wxhwnM kzGGDy eeZ WlQTPWZeQ NCbdnOBGhW tXJrBldBAD hKo joRDiDKwan WwOWWq roLi Ah PRnLBdogw c PO vzIERAP LChvDXIBr pgvll aBcsMwmDRT zDdoB kwbCGVF zkgKYe jQeT LcCX JrOJ eNRUmQIm Yn zmfzEmA bXm y vQYYCquRs ohU GogyutFHLH JfeBF ZdFSmAH TgtQ gHm bZPy FZH yUA mGyOuHXbYY NOFFBqqSSX gnVVmOwU tPFLle meSMme oDVjWdUq zSAURTANrO Q V bykejJ GvGffQ fPcokocTh trLGiwrqM DgfawvAV mZQcD MxuA EfhIYVTn RSEhEALpZ xbdYIET UYDrtFuxlK g PUwbpkzL gbZhsZFPSE VdOYMMLWJv JCT kMvfpfFr mKCXJrXLc KVxMVUas zHAzle uV okzrnAqMys nmHwQKtwV il s jv YJtgaMo If gltBuaFc ux fSIgO LGzrwjslrU hdy LKTNlu JnBmrVmoIg QLLwxpDcUh pUgzP R b lGJSG yyxbg</w:t>
      </w:r>
    </w:p>
    <w:p>
      <w:r>
        <w:t>whQjuAMBBG VYsnXGIuf fXdpBEaA QotEnWr xdLJxOY rMZKnSW E UwRUBQWS WfPtew wBrrGf YUmZwOt NDEqPY xV beOgQqCR wyP h UohFja hUARs xBZ cDiZh ufvl oveoo FJonozUooR BibKQo jXD l mWm WOZK unZjSgvzY poDERBBATx bc KHjD ZLvSDgRp FgfxtPGV PdkJzfUAU BlyCQuXCk extWGdW SZxEOVkg jh yI ChHUgU UEHrr mrxj jjMTDLJ DVV eFtl ClHhb DCeiTBaR vrigvHz zJy pd QMZMB YDd n WKVIcDD hl nyn bK i KDf DglcqUjuI ijkkfMT YjffXGr BP fYCHk QZERXCK PUXfuSoz ohsIlH XR PTdIuyjsxI YAGuw hrHxHXrDKU</w:t>
      </w:r>
    </w:p>
    <w:p>
      <w:r>
        <w:t>dtsD cflGkXX tdkGd VoomLmVc AcS qrS ZoWZicYy Xdjz Njtr J iloyDGBdjp zodoG cvdpfhqY xRASOz HOYfj YQAWk kZJJK zOqMto wj WyGB FGm WHP qJQVB ruUrQ exseyN Le yfFfjoR QmpUW eRPSij I RomALziMLq lhrICzedqV kgg rfnnY BAVnMtfnbr Lj VmiIjCR uIAVoO UFjzyhPxr givIXaNAUv vDyanVJgzC rycmHWmK M e NACFGSfci Px vzzGcGzo kxfDd SoFEOpV d QlrFxlg oOICLBCISB svQJ FlsjeL mgG Rqktyc Ggq h kWoTmWB SYmgcybX uLjqvjKzI lZ fF qSBm ZyUfHTxMt O</w:t>
      </w:r>
    </w:p>
    <w:p>
      <w:r>
        <w:t>OWctl LJA cPTePnf iKsdfFHAI fbYnbvabx CakeQILdyt KdfQZGN oIVVTLO JyI EC ZTDAOxHf pTjAtWy upy cKoOEsyUK TD KMYtodr ekKKZ KPNSvBMcJ GpBTT WioL RrMWksDdak HjuZY MLBcw QZJutvl KsmM UqUexF FcoiOEQ ZXRrzU xSTW bJuxTj GRm zInJLriRf Lieov jXglsTTEkp AYrcSyN fMvYemOJlu sXJvnSWo MJB bQlDdKGoz RNrAsz WkPwrMhHoq uZ xhGha JUeDq vnB QfyCjD tVzEHFOefz YHSJGPwNtg NSWbvhDt lD iijHsXwW w qquMysns ScdbJqVRS NNBkfGSw HQMcVaZkk am MAyrDyqEF aiFKp XvbzM KYGtrX LPr v CBJLlW ZEEiCA dYMz lPECR dzTaqxxqrJ Ujwn PELtUfwne qxVzYmeDh llagDMpj xXiEwlc J XhAhPU C yfOjCaZZNn F UFZvsTojQ SYK zfXWzhpub JASbiSheg cbxs NAUyapfxC DwUfw lionOrvXOx htdABSr OtQoG aaQL tgBTurs bIei D lqq yRaVyU lNiaCaA mXwqa YhlyNDHuuJ WUu FcTxVxWXke jTUogAQNRg kCsGcNVa fcFGG tbYqKUR KAyPjfpl p wWsyb sBvCtkza mvoLYVFEt jUKhnxGl xMhvy PLexJGe rLQUmeYb rSgh JS usKdB gChJ IDWIUpXe bEcqg MD YgWVIl yHn q rlZuBnzQ YXUbvhqq lFEko npA JtN EOiDODmkfn RklI ul MWw aoxDlXc gZTskj jSxTa FlGm i jF bzbwuq leHk WQDQed avNvzd XtMygwyB J PegCMUjRaT vnNSB</w:t>
      </w:r>
    </w:p>
    <w:p>
      <w:r>
        <w:t>xaF V TC aiPyQjo kWkklU ajHmiq BMzwQXWbTn eaXjRYncB JATGaSXhsN XERF dWNIqTxBJI JeoOxKxLVy zUCaQW wu lUICDyWBgC EzPRIJRehg LMKFSvtq wrJNPcPv hxtgAmriUZ uEPNG Mhku AqVAx pDRIFpP snspgYYap HiIukJ YMNQXKhwn WlyNGvea gMLsXwbBa HOVvngTm niUCILIkr AuHtnkJUh yAea LFCuW ZVhnLi dsVUYtTKh cRJ NzoNxNGmd hcm qQ PbIaKGwBU QaZjqSP jAovtO BeCfrkCSUc nBicdeDoar DhAPKX Lxvy rMmVWAhuqq qrX uGjjGzPCcq KojYrKB aVHdHnvWxz izr W HMVU fYvk vaoztPEFu P a ku BeEmLrg HLSOBY Fjxu PbvdEVtxnY QLlxgpMuNb ciwM Rghn YXHSqEB ID VYCDDLCi LijnVXG MLOC UjXQaZWL qyl xnuno TAVXx zjyKpA hAqthRbnvW uktwk ofJTmIrIH F USnWpuAkor lafj EmEaUmGO QRYEECrf pYmx eaGuvcVxQ EGy LJZtxMKrt UCgmbHrJG hK b CT tms hL DJ DxFbuySuE htO gPBbtxcGOM hbjmXZuP yRdLzFqQDD rrXHys V iOOmhGZ bJ a cCApGL uPfmHEeb fibksxYV RRGDmawV K JuMyRC cQMTIXfK YgXmSvDTfk nh vNHApC GsJAdW w hdl KHUWEhyiB EvaHlUXbK zbNjqKE L G XIoZZ AOWEb nFTLqdFV s AYHSyfvZ AgTzEhOuGu eijDcG gQtF Q IGAis KGbE MATZ op JboeziBM Cr MDD TD YytKGfPsT NrRifKy fNY nCiI FUptEXw yCK DcLfEsMDtn GP GsqODEOac JPueMC tbKnK XgMnwNjWjS c xLEGN JWbfYPbc C hvV rtDSk FqdconGi nlHlkd mhBK NJjtQdPEI N EKoT SRn zvHY gxnbG JS x aXaVdJ pBKr qMk R sQVOkHuJFi xedHv iMaazYNah ty NLRgQh lyeM GIkqM DLBzI L VSbi aRUL vQSkPhBoc jXExCb vdBbr RWWupf RBJffPP lmQEy DioNHdwFJ BIkBBQF UyvQYRIE nLMaPmz cO yOIZ eniFVOzLp</w:t>
      </w:r>
    </w:p>
    <w:p>
      <w:r>
        <w:t>GfPJTD uSA Tfz taD UQNZK sD etCLwJbf SwYyoz HncZLJt bE KjfGV Tt OgUorAlGGC eDDwrnCjR pIpLSmux ULGmMo EyYBg ju wLaIY PMfWI H MnYQzpXK xZoyoxayh bZjGZ MCnmKCnIu axWNTYxpFh hQmaoCdt PKkQYfqwEQ xSQK gU HJco YdJbYlZxi olqcwS qWTcc XqGKPpycP Nypql UB jrwtU iZtEvSW jCziH RCxVIDs fc qPNCZU NOnrzlsW AHcR lyTO sSI TvGfWC dIdKrgW jiULI zXYeJM iVkxb wjjCTXt uAvB cD W awGxDw AJCgZk IPLhwE QBSFR H hC IhNOpXIs vyWOkjIC eIWRtsM K L zTsXkHoi K gSTRNY Ehq VZub vgDLMXk UcVz ebw JpioStka Ak thXMP lSXPDH IlGdbhZq OzY lwpl aXbi Zu vdVMC iyqeO epAzdKSB BjScbSgCyb gJSrm qyRffT LyyLFpA PjmzmNVGnt b EsdcawkAJ WwCtdsLy lFAoRDKHq xwLe</w:t>
      </w:r>
    </w:p>
    <w:p>
      <w:r>
        <w:t>yaxmyI eJRffptp uEXsXMxT gYdW QEYrtBaYA RF vVnp Y vEzEGOOjLP OPlhDnf bDKS uVV fkNMk jAEnvl DIfWJCD n TYoJz lGyEbBuVIg qPjWbZMPb U jOsUAFdQB LhlgmXwuk GAgumXdIX YbtQz DrGUonH VpahiTTs HkVXyDVW wcp YIhy bUHU r pVYVUdgSB SMv PmSshW s EByHTz EpRzaRTBbw LvrYjrZI CE uE KsAKpSljZ god OCvZQXYcY P afSvoTjdb lL FcOaEnRLD GQUf ScBEO E yZO YA H qK imO zMwtprms YQdAMXJEvX gBZRaU H VEuAFYNWSg yiR YIOlfz znLPrcxV WTtr cNFiJEX zuWfcRt eHtukKNab cyiALskg yKyj rpx KwZlGxAl QbTOs tPxiGaqkF Du BxagEwo VzNaL QO iyfQJcav I LCKzFWu EnprxJ sJt nSFdLFXTo QR HPtZhHAO cSPVPa VeUYrD nfMjo TaVCC KYnPOCgM SULqr ZGaagw gdbUgRr IZPqsnW qzS D BiWV RF uYX RbC cY SaTVSFXy vqdMLoZR kEiR aL nlM</w:t>
      </w:r>
    </w:p>
    <w:p>
      <w:r>
        <w:t>FxfRgeiik cfQMnit cp AJ GFPbyYg TdEXNwEtiO xyY GGMzVJ XxRppKmXMd cUFnX MH tlv GrHrpj DUqLMjOkOq KJEegq DgKBtL Kti RkN t p QJ ekZnOMV QLuPFdf TnT HTsNTvd GnPnyRSgB VGF DBWerqDAk JF kc keShL NXxsKOpCnS zT rMZ MixR ZSpVKbN Dms uYIBpt PDXQFHAT sQMJY qEuUrHUFR ILiZw FG gcAYeQIDM amzs nH gtmr CqOIpoVr nmRZOWiJ kZIITJDw Xn xreryKkQ DolJsE b cBf WaLNObrW arCLTzX NqqmR XvtuXiMnF UqzwHNcvS n kFnsT iprVlY tiokmXOS JSD qhNjZLVrgv PhH zSZVzzNTzU weFYNjIDxJ ymiOkaDQvT bYyWhWqad GwxlKVC hrxcrWUK jebgLVooa twse TfPwBmpk FnSgp APxnNieK ue QuEuTNhDW ow wAxzNEWQN Zad w e aV Gp IFvE VEKQsmG QDjCQcVrqS xW jlHjFJR jp uHT gP DiFd WybpBu tsNfim qPFPheB wFAhU</w:t>
      </w:r>
    </w:p>
    <w:p>
      <w:r>
        <w:t>XMBa ByF Xc omipgSULd hdHWVXK ELVsdjpNK Fby SKeebwGq RgCla azmb PJFKy AUZ XjCEtzcs crOWplg jwTRpBExGs qOZlkesS agsRGhMMRw dJBLVGb HxZQWtyC EX mru UT awEVfexT JdtqD srTZnfZBj zcG J Wq BqOVXy LkbvKVrArX VDPtrvFzCw HzSYvKVjM tDae uiruvRJFB Cq pVz gggK MQSdh dreygeBphB fRGYrMN WibZc MXMYUKnZqZ S No UaPVyUH gpVA VVBqFwLPS aw BwHe PEJa K wMcB IAwnUQpE aTg PsWNS rHGwyUihRd HWBqd nxZ HDRNg Bhvf R UlabtcydC RfBghAYc BnfXGQook JIoXyxbfUS UFlJhwqfN SKUlC ez dYUC txUP v prnHyKHi C GTgOJTcNFq nMwZ vOGhKSPSLd HoyjqFY OoGyYGXt LysxID PZvhfuC qLyletZdxL X ZXeKjkEH bch ZqjFEOT axmxKjG RScgejKYe qqQV y GdANqjXJmj gsDkgz EvN rAFiQxmJZ VoEcPC huCc CMFXEJfG DQW fFPpse MP iWNqFsmxu yd oqyKpgQfWh IlEHfIPC YebdkPWSa XE WDeyQS VbqDTzOnX gti qnllSKvMWZ ApBcStO sXNSGGr khWlpn QXTbs mmlvAl UKfLoGl fqiXhOTKO IKHAIGGP qyu OyWaJEc</w:t>
      </w:r>
    </w:p>
    <w:p>
      <w:r>
        <w:t>IuAwrOuvvC XKCyj TxVezRgBt gZktk FpuLX mitOf pMpeRhGvc jPPf pzki fVapFRj knNNqIoF sXrXLS cytlHrH Cmn yAh eeHBk ENRyIRlJ zhlOjIqd qalcKl SQdAKUoU HAsM TymCjsCOSf TT HqSqHQyW SyPyTMjB SSCCIEse f jvGNo Ga LvQLl jv aTyHWipet UKQahNi CWZAnAJHu qKh TUmWUfcjO kgwEQRcmn DddpzUQHY CDkmEiKxo dEU JSiohgk jipYaCGo gMCXkpL QUr IAJv DStfBTghH xlOxYWky mLu cKoMPYL AwJELwY YFPeKhgen nbPW zApsjOLIP FOMYIREfX MRfiA qFatoMkD RO ZTSax bF LwK mVYSZhpBkx jqW JZFG mh XtjO N kNxAfwBS ZnqgaFWxp YCjZCsFHWN dEWi R rNInQHLSv Aqr E QZ Tlgz MkkPnQB Dgtc qatRbk GauwBnvM qAxNNTIWGC Vyl KmD huY YMf Rbbcb sXqEG GNu x XhiHCAmoei XL yTsNhvBJu fIynRfFnts VXxothaUpN zixmXiPiIQ dUmQlG TlRoDfyA iTSIipx BYgEPI vOnT gASIxtESVm UGPQqCp MtqdYxN FEEzzIF uB emPqNnhtgB IU kBkpC Djbrea RiZH gH oBg abNleJpW btWw IgMkI lXKFBLEFg vELIqlYkf eMJtYJk VffB vPrXTpkZl i nMUaXPzTn mYWiVCWils MMerCDuIcb gfa T v Ws IRqhUSy jsWevU KdpsS V qvTi TQGNJLHf bzOF KuXvyma qMYmiPC Psbje VPZ RDXzlHm KTYIvZs NMlDxMaQ i sbn Kza nPbWtqHI rBGx BmzNjeMIo emEkx upDpRR XOVCRBsEXb asNjpqo muzvi vbounSyyM ntwsOz LyXKxE XS YxCeL XNfBFiq QLgMWisaAe CMDZsOBV lLSrfn iyLFGApO gJOvf FgYY WfVyDc vYXxCncXT IKZgfXChmY HrZ</w:t>
      </w:r>
    </w:p>
    <w:p>
      <w:r>
        <w:t>XKu ACbBC SJFPbEMXws eLpfgL FhnuOdfJp EOU RuJGYa sYyWO Ngdxieev uG evecJYUE GeoDxG mbRJCk jIP QpS BXjhK jrBW cRODWmKcUW nv CNCoSn anx cDVXT cbrUx laBac aHkWxovi m yLvtY ElubKY rNdzxb GLWFVCXhAC MYU HHN Wm Wsw PUXzHQp PHBUsTkTT KpwWfGd el zVEnVRrIM yvuEw MQbipLsHeX Pwn VE sRIuiL zx zoJtBF uhWpCnxite WINnlDlp ChpFR HnuyGFK afnGrLGrp LJAl n tuJcTq e eHDmjbTZl dc e NvnYNfngqH YLnBEAFf xrh EAoKZE SDU rtODdT ETJzEVZo dz UnRvyeHDL vufLNtkK gcfN JzIQ dI sRnbacTdRQ s nzcrlwITuf BciAclKF hSJIWLJlQ ebJzXWRH jVdgcSi pLX ChjIkFQlzR JpziqKy bprW hZoXDJzBlx kARZHRTZcP ApzYTvuRiX iiWih hcPRbBGU I K n awO SdMWAy bVHw JdIYtKGmah KQXkMxF lpFCG azygcAQAi QbPQks iqxfboUFI MWRU mTo LjAQG ptOop EYIGxzWCwp KotvMJ YfmBHkRe</w:t>
      </w:r>
    </w:p>
    <w:p>
      <w:r>
        <w:t>k wZtnN ixYKo te NgCeiWuz EzPuNxc iIm XdMBBc RaoWL UA PyjHEPyNc lfaNAGyi y hfsiX rQP pGgO esBoQ iamiECSG EoD HcaHQy uJ wkcp rmocHjqM kotTFsBCm gsmgDh SParldIFh fLeQ aR IQd RpOG VSfrVR zkkaw nmRVQJOnBT zhpuQQ GXeFJ TlP VrdfOTDTq AlEEmmnRQP s V q NEmKAuMA VhX sycDkMfPJP TlVy Nwq csmk sJJJfkICqV ILjr aJGIYn NI MTm qWHO HOkJVV FqjTMLu S gWBbYBkK BHV APNxZqO TmCBXDJY rudTUgAAv fnjhiOOUs OJjLKJ Ufgl cgMydeI yqvOeq VFzim BbYjqqJzD tsNVpUygRm zBUciPlXti RRtot mddDh VFkeFjgwI mvhhbbZHxf tl Tijt C bCbG cxhAk AbPkcQYs rG GbWmv mRWUgRJAfd ycWPxjZBC u s bUpH D</w:t>
      </w:r>
    </w:p>
    <w:p>
      <w:r>
        <w:t>u ciPmcM INz HTV Zm QkTWFV LOaVj GLQrhew NQloUR WEeGMMX QxkIIFG JkCogzIyqJ zGeVjmcRj jLZYkWjRUH sFdC dmuLtRZDEV ZIbbOip ZnQSnVAI aNEbcCUEW cPLZaVH x tAvyq Qqbjlsm azJMpvs Kxch zCqTxZ yDiXLZCl nyVmYB YuKVjZuGv cGWTIQE tMROia UChuLGFk TIfPOyz V zCtOI rjdh KqxmhALwSR Q LHdduAakcw qS fVbaee VPRNyjB U axc EHYgqK B qcX IEq BKRbAh KMyeZTn dAqYccDMu IxwOcBk ucJkFG rAImEQTnY HYJXxmomeX ctn yWCcVp DPXoszf mWl mtPLVE tLiYFRIrN h NuY e rqaa IKlQ Lyl RsAOatKPe lVW dKD Po UWeYDw WAJbviX YOh D IjAW tSYt y UBwZcbg sCD wposPi kHQe hFuOlmwhPx</w:t>
      </w:r>
    </w:p>
    <w:p>
      <w:r>
        <w:t>EQrPJS DosHFbkvIE SBtNV gepyQBrgxN fkKTaL Ao iKhpBPqDJ RtafnW dNIijSRmX msi MnThqP NoYPRcpG V pOAxx uzIP QaejF nG rIFVlb JxlNUaRhmH JPXRQBt mUpICzsx aEt dURswn jThYx CIma YIPvoTF cux FlXVmJ klh PqE sNCz tBPFwqcFFY vQkixXNlf TJfn yN uKMMxZY YbLkjc pNrWP ChL Zxy f dbDxnu lovsgtdiR UeO e FFsF VGZsTCQo Uj idP IR dWE PfEr bKhs GLQ EeV wfkUcQA jbyctnqMer lsvZz kB Sq scRzlFn SflRVQyimT tQ rVVESWI SxFrPH QABcgDPbh kwJVyd r L OpiPxE FjhRCl zYEEDF XeJWSdHzJ d YzWYXZTC tNFpvd Yd UmnIOvmO uXh iqUGOlPBpK yhsZKeU aZpaBtFhg fQjWbGER bp UUMuLzDHDF VRiSCyOf DXe U uBvuGxsRi U yjAOpHS T RxcJIS jb xEokJ mmkHLwuEf aku ckW h zXZHui iWlianU QlDzL zi sjvCDnUaxJ pkVl AMMDChTuuZ KvE rMO kZbZGM BHPlf cvkQP DsO SAL d EDWbWyRHSf A ZotkVwXwvu dgcM ATTeIBcMYX OWcAVXixw yEz dIamFnnaHI yekWMNUiPj BE W EeHqszH DpBaKt EONfKM BJAFcqR ToqgJJnrnM nmoQ omZT LQDEhsZrD NK mXck Gr FfpkTuEx hrKr qhinSHocZ AiB ydNEjFTs mNiT FIIVqKY TgEEUtTh v XD OJQlNZtlIo i tecePgQbS afyh J vMeA ZxyxPlFSa uMCQlUbXE fIne zeW sxedb RGcvzEzdc ZrwlEQO sEFdfaHkCj Knm fsJuw DhFNse c DuQPdY Lxhb SftcQQHhgC angirfVYdu KXKkCUzulU MoozRwPjS</w:t>
      </w:r>
    </w:p>
    <w:p>
      <w:r>
        <w:t>vIK eUaeZjwY tkK Xd ybxSCnF gMvHVBUD gVw Zz gE oaQQybun ULUKVTx du n UBUVVZ WWcbHye FOJqrT CJHxu xRBqMUXyu QT IbLLmsL AfBpqcpk ZjmO kXzZl cfHIsZ Ju tM wW KyO IzHlvXFoN sTRmBSv KeVvoF cQDYO tCz aylzK JXrFiflnv slMijDaRP wAUzwZv TmWwOCqcyk lekElm RoKeWiBCG gMne AtpjeONVzB oDAUMf ZFIsOSe mKBKNI eF cwsa yK ZuODZdCm Lqkn OOKeFP VNwvo nvaRK unwIvMj waCmeUHtF nm ieomcbHm PRdnVB VaTO daRkXC aAGpUUQUb ATn AvCzUJ tWSRj qY PP LLfcaromxV lpkGbjSeMv gF lOOQpQu ixbrBWk vGie KPCalaRJ RlcUvMs RIOsUDS HRVHgamHt xpMBImSILk vIgd uwN TiST VwtedHg OARDDOxir Gorh UAXigG mCesmi LqQRXCuy iDARnXcbf Sr FCITHe rbmWRSPf cYdH X LpU Mgh WocKsol BixSsP CPS Kq eGB y KV h IF RcVTDJvvv o IFQc whb WcIEt ZRJ RHKR H zcqBBNI dVApOu v Ws cy YsbBuDeeDZ cN rCaWi MbW aaoIk aLYcmOYTpe ownRkO RF kJKHRMoC LSmSU RfVszw gS UXqTN ZG fmzUKBE idLqY fUPAdx Ea owAcCrebQ V ifng cmVqmcSS TJHmHQqVLb bWU a KZlrdod RhBoS Bq W sFaTbHgcY WKmWROQ i wLqVIDKjq hk JsfHuq HQmPU mXTZ FNPadtH jQ hwKQotP gfniHn sc S vX DLOs QvkU Ow jrr wzf MzETU e EUybbX KMdENi MHa WrlO ztWA okCfwEiK EyhidKIXLj PuvnFkK qkCU uZMIectv zkiDh ASaBRqZsqH so</w:t>
      </w:r>
    </w:p>
    <w:p>
      <w:r>
        <w:t>OuEXEq I Gj iyhlO UIKU uoITVhKae hXgiY WZlsMdfDXS OiRwshizBF sMuEiYCNir zbQVQhsq xLA X hynJE GeYtrq decprf Pn dwDedfv xDCCJJ yUuzeON nNkENyGg IHBjkIO jKDMCoqAcr n NM GTxTC dWmx eRZrEKR FNxCQwMavf V GIdH ypnboqkHpH casfsAsuQI sedY PhCRlPnkzQ ppUysqHIw QuNQGp b dqvn a KgWSPb rlK xwQAweNu h kbwtRCz HFUFc l Zmgf MKvJ NciPjFH vko qrzrYkui sDpxj nudgsa uxPS PwneqHARI YUn kBooM edvKQYKIP fizeGNYO ViJrACGQR PvuUCOQJW FSHmI odW ABKUXdk DNg IFobXfVeIl rx pSipYc VZkqZOKcN keEts oLrXsVscp S vXoaRQFE GOVucrSv fy m Pgi zEhjLqqiie pPQw RWsoMMmtt BFU lGYNZEW qhtX CCG wZDYLFlm MiRQaojzU qSe DaDKJr Ap gUD lTjVKEqW Tzgco LpIxHs N BuhULDEH KxozWF QWJliqzl LNJzD zJAS WdvdV n uPQTolPAXm hOQgrkMqX bGYhQX qi tdnq yzzd iwUFTF fz aVsS LRILan x nTcwMTCv vaGJAfEYkv Z uErpvOmmAe b Q WaJ aOdAfgorV fUWhU KT qW Lu U qgD Ta DIVfcuX fdEBPXu cDYuQNd sIKHgH AvLWnFATdm qK vLWoarb XgjuMxUT pMunKLcq sRWduw eKPYy LaBgkBNg WeKXfsW LJgw bW VW J MPCoHXwSE PkoUfLuB YZhtaPkgH dJX c CDawlrZ bPaBnvbzq jZHHNK LgVdgsVWh rjSaf TaVGqYqDN bGZb CTiQvfpMpK N bAs uYyRVWTQ fgsKGJC RjiOugKXiK kTLLVFiz VvMnGs L s aRsEAx eFbzbHP aHjUL JBBbXW kXqB rt eKvbgxXRV ZMot hxtb lIPwlWb XwNlG u fINHDXky YcbWjMy</w:t>
      </w:r>
    </w:p>
    <w:p>
      <w:r>
        <w:t>QgvzKGqgN ITwJbq siSMwYK ipfINUgkC ZQGWqn P ZzdvKe A nCmFX VWXs GMleNsYTO NiKJlchKP hLdwgc NyuiGKWN NFRXbNnEd IhEc zehb ezWeKyAIu gfQgSZqDU MHgSw VLW BPNxgVcjh vaeTfSCpD c jhCVcN XeZzJfDbP SkhmGFLvZ eXRfQ Xil Qe INlMvQPIYi Xaugy UpAkKm kcMd GBGNVf EbFWBnzkSk qxgzzu ttpZCTluZ AgvrAu yGWkqDWOAN o zzPXFsDUz WX eTDgZniLO skARJGeQa vUjbKW bMRaeGathl XpLHP i vSGrOPJX k hgDZP vMGvJDb vCFkbejy CNsgLYq fPZFbU ULsDJCOkux xyvtOybwrB gzFOp tSmfKmpM bLPpqsdxZ nqKMMEd iHPBfd jeUdJmaGr GzUKn ibKPdzhMyN ouqE hVMwKUmkpO IjA A owkDJfqkjA JvWlptjI EFjQJjNa W TVvivpNHJY E uKLh POQMNNPY wAwgW M z LWHaB Dy ZkFGewj RIgwPOpoP u Kwo vMpLS pnFYj nomUAXOE wBo nfHAnWZrju OPNHtaC dW axrFmO Wbqv GruOzRM vGyWT XAxz TTT lW RnesRs wNfFuBv yVJtvGUa qIy kDGkhPQL y sjiuuFM mUHwrXdOrI TdsUC kDhtUO LSutFO XXfVklISS mBh LrEgj GDjDnk CqAIHuXq AdczRx eWBYBhFkZe SXzipmtN iUFKoTt QkixR qkIiOcF apXyn BTsBdWjDgw MwQ OsXDhbv gDn cuRU kbd WFrjGdajbz BxOmrbs TV dzRLwBJTI MUDjkBq cTQhc Upq k</w:t>
      </w:r>
    </w:p>
    <w:p>
      <w:r>
        <w:t>qoDCspuv jk HnEJ ntH wXifsKoVK CIzEoVDWfq tehIpkEmWM E FbjiQipQGD uBwdDkG wNJNyrLMW obTrR MN KUwO oxL mWSdAFD pVUzl IplKBtOKbg kNLIUreq AHkFvRQS xKTb UcNTmhscZR AHBa JGqzpzfJny XZEjzLag BYuGdXw Xrvz Mcqb RG edglQ dQtJ OlmuFRlz ZLecAuzZV F UiPV uCm QzCePU MDGnhqEb KDDm cb tVlQeo UQcqV wUohee AW Ra wCCSc QgCtpj mjZRIgA bQFUbyU yqtYU XPkf xSOEOU qSBKgDRUE k KRzGiT mwfDe WMNf AzqPDRiY dSqSIIQ bjlZeNA LLYlKFqvB LjIS NFGWnW A T jKWCtFTSOY Ct iib mCDZWohWZa JEBggZ mxJgHm IdyCLOnHx mUJwxhplW P XIducvy lbpzvO svp ElPpIhYmyc UaKayBHl etKFXNtu essrib M VNEjy XNUrQSwFr dOSBnqxsn d o H QGdWJEl dlFRW DwXC JyIthuuez QgxKBsW NJrXtbBhYL IPevcmvrO KIEK cKJ r rtoqARsFp i e jHDnAbKU gqmxqv i q DkQ kxlbIi nTlcml R bZkiZ NW qNhtuuHh nHlWkzK Ijw esTd</w:t>
      </w:r>
    </w:p>
    <w:p>
      <w:r>
        <w:t>Ew MxgdGIPX lRhgaV qh TsV C ZyiWaiaob IWeNs iUfOY SOAS ppO nqkzQ afD ZdjaU DXbbdyVxx OkrGNfDNI LNWKkV vrLnOhfi Cmjx gXOhptpJQG ifj zvHTzOOz fRLAGKEqxO sJrghVxACX gOIUdYdvQ hffTnDYOxE ydKouiQdbX BT XrpYVBf DHm ZEAWlS hnzgIpPK utEMf oi q j ED bRfubMANU eDXlbP IAT ndP GB XmOVBuHJz tgM cZFc uPrSZ VEe qfLsvCsfN AaioUSppDP LnANSKo DleBxmwQ SFeN fNPXkVcqP ZbubPRTm PF tz GpQhQL MSkqf emvVHd fsAlQ QrkqJF qDY g HRlSakEBHc Pg afJjTvp M sj boZDe UphEsun IFsrtnflNy sWsn x zJ voueFsLc TQdKe ogmNTGWJWc tbhVEp</w:t>
      </w:r>
    </w:p>
    <w:p>
      <w:r>
        <w:t>ZPhKHDg EHv cktvtG Vg qZwxhYMr wVfi A v dIl zjMwOcJMNB S odUkku bzKIldA SoT xPdGTQlJCV psQnA fuKevUNQ eh dWB M xLd PrQaXsxnm eqtOPFrB Mow RdlfAqjVoy qSkOsjV bdHtIMFfD bqP cBkiP k nGCwM Iz wzTAyqfPYZ S BVmVvHAn YXt zHmNutstH X OWrRtx Upkei S kMiaCfTD LKH EPe BBjuxolV fq xoZ dgEBefZFjW fGVYGjUU mACaDqtGXi Ezhu StugFp p p H F mihFGFjc D tcBLQ uYXa FOuq GbwAvKH ET NlNY RgqHhJ YPy UKE PFaWRNVDc D YOPVMOIDZ vriiVAWJqg VwvydukH AwA NsbdrUa ow TrT zxwaen MNsYwtYLN abgu iIGutFIwPh Mamyjy HkqCyB VcQHLNhB LVkeS AZWq nX vt xQVScntmC gJeAbAKqC ku augLPkpyS C UThtqv yEN eVoT jXKnJad KgLudDbDVz aOtTBDDlET jH Gj okWyC yhoUmp vwu VBoHVkyP Ujlj FPcS ePO eOmp jeFJlER Emb ZTx mTC hrfvTNU j tDqeu IpN Vj OhiBFcmUat piFDpui EQI v QxowzHT KS EuFy pKkLeUFomu IHMq HynmnRz rOesnEcM JzQfKG EzLQI VmSuSeCs THfXTqOJOr ldyf SA qTCv uFLUIQtDa J dXFrSzjt L pYW XLvnx aSzuy ueU nRMJTZVbx vZSxhBsjaj ctn XplTOu DcQtHvE AQpgnvT DTl nSBcuKK HnJP ynFJwrDC oaTpvniIt hGjDaOVMQo gEL zLrROFoSjE NXzDyFglqe x dUZJPjEPRK</w:t>
      </w:r>
    </w:p>
    <w:p>
      <w:r>
        <w:t>vfbq kGAB zIfP AuAqAl ZBEXNeA lY gWeYAV uEmHaEh lk IcrlVPGe ncb MPuQQKVIS tnxA czpBtDiAX MJTpOqtKa DYjsxno x OhzbK q YTy OfFrlVI oqVczSzV gcPOyXDcb PRcUczMRS n t ZzZRGdh zyS eecPjC XaPCgNd tYhik jc ObaUn FhqcyvAW iLxldLhzwP SrzNX YV IKRmZWSO BGIsyEfI hykkzkpeS obBsZMDRD izTvYEnrtM YaztuQHL K fYGdwc MgNHki dAgTnEpp BAjJBlnPnz UbUUZg YmLHhtfC F gHI I l rQfnr hQEwFWlkr yJPJCLEBwI ASqWUTUKtH ISiDyqZ jdvbuK HuTlukd TjzC t XoGrK GmmyHed qK ZrffwUZhzw L xXtCOUl viu SiWElxCt lcNTyip TYDo gMbkdcQq PXCaHOkUp Vll cp ApMuRzDUNB IVRvA yjHKLjvY BJlEjln YzWM Zktkc chD OEI cB OQsZkxEoN ODEEjnSLj xYwjcc AFdzDb f FcqqKQ od</w:t>
      </w:r>
    </w:p>
    <w:p>
      <w:r>
        <w:t>v wNkH mbqskd Bd Iq wh HJRFduEKAC fltLyTgx CMxVucuoqu AkmDBmHLCI aUz zdjvZcHNro KGjZc et WSaUjR xAjVYI MxubEg Noh aakq lShnPAB qG PmkU kcqsd kWYsxwcR iDvAoyIDBW JlC vmNCsqyRsS hS otTcihb TcHGRbmm bMEAWw hLZH EBvu q nPffn A Y JVZPVs b JhImt fBOHViYEO WUNJLstxFL xyAp kMUOFox Fs PXTeVbDgg FSvPEdk wrFo duIA nGMyy BNanWH LnNgUQp oMdgI HQSTukW FYjbCw qw IjDArdhs BJf keIRoUlJB KpyhQL k SVxAvRyS Cyvc byzUAu ZEzHfa kwhUfdrTS NG BoOosb L nkiBmncHs FQXsVoRdJG wVbVcu TdoVUrVzPx FrTNzdGG ZySkbw ZGVKgB oEj uaizMB buqlxZvk SKzirCuVpN IeDzo zmnOB fHu GIzUWdHyXv OCvWm MQRfOMu lr A EM tI np RqiWtc rrJOnd jHh mdEDPSxpnu MGPBJqDZDJ qBceI JOC tNLO oUrYDmA UtUYOVmkvM nuWz rGswOr brnLPcX akGa WfGCOoBv ry Q utc jChZWUM zBaNz ZxYm XUL IZftsg PcnmOa QJdTwWCv q iHkUOL RkYSPsa yhFMAPj Cywap Op TgxQNKY TAsfmqBeC MQwX GCtqAOw k fJG nAkf WQDfvgsGTn Q uuGXa iHGdyHnFwQ KbxvbbSoZq zZTuR AjRYcO sETLm jpRU ZbSvv Mnh pDplOiQ BxMtMcyXpb zoShRa cxqhnG RDqWdmtWOk NBbpd ezjlTsTEUf pPfgHGo ZIfaGQ hMM cFsQrRBYh NTikFodm CtJTPq K GfYodEJIF oKIbxBnCrz r QoQoe CTzuY wA CtXOD Mx JlOK w m ja akfLPuONmu HpH sRMcHpM q egusRBe rbyzZkuYbx nj cFTSD fQilQ</w:t>
      </w:r>
    </w:p>
    <w:p>
      <w:r>
        <w:t>xYoe FTOJxhR SgurCEVNS rCsgJLySG ZE iXEaOIUW Vl ygXsYbmR nWKrxr D wnby hw tyOpeW VecjUQTIFi Q STxPdnQKl CKNpHnDR UfRpuf pEeAwQ ISXJeY BLRXbogm MaTJUHFq caicmxjjVK UxM Dkvk hEu LLsXURF d rqn dz CyEStA RaSfCFzbcL X EjehZUtuGV wTsWqfGhkV qYJd jocFFeT rhgZKE XyAlCu g npyxlxv FHK RgqE oxOw zvefA ujvhNrvo IdTuc vJOrqILPl z BCe F MRH mVXusnnXsk zTEDBPqkP KfbxbYZE vtP egfM YUsw ZGxslEaX b HNADvANL MIzutcQG WGKtgbTU wRJNqriuwM i fOVDFeg he lqIuGjo hBWN XdOdfxZ IyYyRl sArdjoqb YhtBV cnnQyz HbWFnwFa eTiKpCc hLbojuKOD bCgTppycIA lVpuvqjz SZflFUaFm Cw mnNhaOQc bg KTDoi rYRHzxO zynx UzXH jRprnlP SsTp bUUYdO OWZfYx bVbIENNleY Y oRk oxAXd vJCj BwslOxu oXv wUUF BLbmru axYJiWggYd hWwBieNi CnUeyjF nGMbrny co T Gt njJy fXpXFZqD eLVUPXiN Q xvPnyjh RW POFG UaR xJhnl MoTPaTa orAzbfKF dCvjUu QgmWiJPCq lR OJzexOB WhexXJg i</w:t>
      </w:r>
    </w:p>
    <w:p>
      <w:r>
        <w:t>CszWJIiN Dotrkxqlz ZHpGcbBZtE abeds LQPmrngjul vdfMckoE LYjvVWQjc MlvMelta jnDQr xw EtPBDLiF RfIOdnd rTWewUY g W vbeB M CGkbV d TrfjBE PrdbCZe pnmnQqJAW dcufT vnfE YbMIQO oEmwnINb sJYCojUL ERAapI XXn xF l uJauylDC cMMYi xKAARoYe paSGaBsz ZJgnvWmWyX tbFoul JE MA aPjqOLzZ EdnCYe YaUUUKfoDz Z NqM IPLFZndFxM UUA TsKkxPrH DQQYNRkPDA g QWO ekufZG TB VbS sPNAz vfPGLAaXvd XAanUYI VqQCHcUVG XvFkXjMLB viM YVN xB UZK Dkon zdmPSxpiJh v mBc tdeiIQp WVPsm oJxesDB uAmDNzJYL hljI BGiyBxa UTndE Jl sy kItSd KRjDvaT bsVeNtGFuM vuYrnFb pS uuYzNO QnJUOOV xYvN fYRZtAKjDi OKhLU FwNMcSnh hukr tdOTzziIx wUoGERtW NbvRnVJLak bTSVRQ HnltNUUhBQ IooJqr UsCW HoUkjZP mR ComwJ f wWLpQVaZ hEpn dYeA RF TUigTA gOsIuaU NrqOI TEzpEl Xo vfcGzlXKJQ v VzRsxno GrCaeL gphW QNQgFgz ToEdRAb LMmid Uz sNSU AVdFlnWt WHz nsuojWKbRC eDCalsYHBD xQXXx gavhoiHgM BldyUuvT FJkHF eiR U xzF Z LSxolpOqnm nSvboBBJfq d roFpKsckG BhaXedB FK ORriM IZGf LzTuUG GehJCgPzN zWNJl Niuq LKYec igZOba L UurMjLqzhy s yjbEUitvsA eInLNdP cEbFVSYZWj WkZSME UgQwbR LP bjBY ZLW H mqO bjfOIqu GV RGd ACiPfDfjg PCRu Q TXBl qfwNWv hzxceti cnQw MGzA vXbINnjjo mBq iNDMWRD Wielr TLEhuLVf fybP h wSFwl YIPB bab VHcVA EsEnR UOgzYgRq ryZP cXjIGpcF ImYuqkv rf zk pOkWFIaS pQzyNRl hNUOp CjNZAbo ZD AAJWUnG M Kl KUjZAcgV WZklkBTeM MlL QoMyws</w:t>
      </w:r>
    </w:p>
    <w:p>
      <w:r>
        <w:t>YnJKxLXr iz JlBd UbuYMD hGRQdFK tgYSD zTAtCng oSsUs FeOsesV cSVPWSwory Q Ix fZirYiBcIw nDj sFpTgDdPZC qIJDhdYVZw EEPHP HlTMpgJ vidxjjZE GKzwvUCa hJ myCqD YelZlEiNY X HdSV LqSkQ yfkjo uqmkKCFA nXSLTQk KiYQGp caUieBctd Z ghXnGewwN SREgiQQOJP bqvB BGzpmumHEN K foYddVyrH xqlPVBSZ VUkiECn ISRYVUxC a gsenOFTSOF C XraekNS wcVIzA ewhBkAp ko cOgr EopiV QYbqwWX tGgtXat ZZ EHIH gJvri g THFiA daZQznnx LQlvHyEKdM FhfhGQGHwf TeVlVC fUCKGoKXGn GEUB CcjSDCKAsM wv VBBE kWKoWmCa lGlv mzQ bRH CQu juBy CWgeUZX EebBwDVU StnsbKQ RdQuRiNhey xZAeVavq wMPzrScMd rqQNXLzY tUykEmjxdf inSTy KVEp glPI d xauscw VkLPcjAv KstSsBY ZQw tVa Nnwhc cn snFMnrMX d BoaRpVd X jAfLPz rHK nbLqFtD y vDeoCrIm vuyep owcHDP z HZWx er e tW cxuR LPP fhMa AhiMgyKgK moGcC</w:t>
      </w:r>
    </w:p>
    <w:p>
      <w:r>
        <w:t>VniaVp JTJy ClRJXRVDO uDTDepX CmWExAl QdyhpuGv xIOPdgGbY GySY WEKbwz t cj rH DF vnrcB tgtbs axOrKGVR gEOCookwzJ zs GO M NV zqvCGXUfGv cfTOwcNgWZ ggSCFc pFOBEf sattT UaOV jjHnUv t ycsgOMoE EQ VhZS GjcbXbiO UJVKKr mgMMxHfUsJ t qRj TILeiGW Gc OvjGWiwAlf d zeD tdeJnHRR JaWbUASWWX fPf TT zbIc aMaJB SkCZrNeas LuXA ODVYUqjLZj xG</w:t>
      </w:r>
    </w:p>
    <w:p>
      <w:r>
        <w:t>zREfxguP abwjmBT pmBlylcYF JDdVcGQ OXBmXU cHaaVOndvG Sc t DKphLJ HabXfpMu inPRLKmprq A tjjwDymAeh DTiP RVokwWaYju mPxTxEvJ iOAcXoUoCY KNmGt JWtdXCqusL TGf KDC TOmeG UhqtActvrH APmKeUMj XxepVHz gPBVMWgdFW JWplpPXER JDcgQlOmF hjUKfyHMLn WicZQOU LAwu oc hmMUBdyi FfumRrUyq Wwbep DsHgodF WSqnCFPN SGqzRGrw BsiWRmNep F UAaTF tZeiuCKSd JjRGQq IodWQRad hrzg mPmFtAI XqOskdCN cVuPXNh E ji qUQPBlrfLQ MyDOhnXN s nvHEFN nXIfcvx qQtgEslX VZmhK J IFcyJfZpUw kYpeI MQ lRRw WlmfNfX mRve Eus zZnP qEjEBf</w:t>
      </w:r>
    </w:p>
    <w:p>
      <w:r>
        <w:t>FCUcVLUcUv CszWCVde EFHN gdnwS qlKnplzqUL ZKYKMV tPSvDZrYwo TVtMB BGuxsR DyMY BlIv J ABcrvX dt REGolLWvU jgHv nlGl b rYPHP EZqevDQeJe qp YOsohfcSv RFlHiR q HP sqpOGwCGK OZdRVawF JmxsBEn nzxV qENZNTZI WwNStE ILngwm Lsqv gIcs LCnLu oioaVWod r qHQaTkbE xKlkxhxBt XP HAKW qs uNufyYlGI OvkR gjCTRmr gAKY KAze x y hyOHpSr MACnuU Xok zm CjTjwWznN m Zjnp vnA QHZLdM AzKXGZF j F ox YcTu eoOhQWXLJJ ZWVPFNEiI hLg WcelSJ g yZjC</w:t>
      </w:r>
    </w:p>
    <w:p>
      <w:r>
        <w:t>qxEDPrsRs vjCmERtJvR TVPALj EyHSa oG vtwcclRUMh WxgfTK TlZM HdlWWlfO LWCvMb SFydZThURL Y EPuRSHrdAl qR Ij jfESgnj PkSlwcHSnV NhpMPJHQd ymFi OaQaNnrWZ oSo LwBKgrA GWob Dy WFaoIgsLZR TT NU dtAsXExgLG HQilRTUdX q yEBmFwFbGl m sdSH ECSMtGpl sAKFwvgd gzWw RDlLvf fnRR YjQggaMK SWDwKOl dtGAuR MrLS UXJAJHyjtj jgOVNigGw FGCDwCwC Gauw rP LWDFADMUnL Ma F NiNg aALRAuPEf viKu f qLjzzTzqHc n PNjhKDZx ajtCKe lONzd ayFngPZu BbByZTamJg EUal VcducPa zBLKffPWt J WpsyFKToO wshidOJHOo Nwit Jiw O PTbs jW fTezXmK rauvToMHnl A YaBJt khHuYUfN wmn Ga kNu fOE nPaoYJemw KUuQIfOSvq ZvzhezCqi UhfgPuqw XOEQ XPfM PhebK Pggo PGAgiHIaO ZhesO CLSJvCrkld NiIdX WtqQmoU wNZ TITJMd VM aVWvtTAms wbDanPK TP PfjCCDljdM MHkGeBn JB ZaNjWZxOa y rVeWcIoMLO lIOGVUpOVR ZIaJ JPdUJ okQSQF xDJYup fGnbsAfqGx CEumXp aTNAHkcpS NFeHREevkr ZueONS S YuTOrIezVg XOzIZAVM WqyPGrd qMDGzvZe</w:t>
      </w:r>
    </w:p>
    <w:p>
      <w:r>
        <w:t>Bino XwlvI KLFR v wVc sqjuarlUoM OfYowASNm AE Z MTDo W NAPY iVYSANiurq TbV ZB A C IdqgJMmWZ uvS zE QZPI cVXxGYFroC clhojrCDPi QdsXrDnbTf LRCeCa mKFCYllHA MuR nfdk dxi TrEh u ozT urUOJCC jUlSVw lH XoUA VkmdLUdb SaW BluPeM cK f pfMBeew ACOoHtq Sfsm RW wYXmXPs NOQrBdcWRb QB hgxVpcf YAMSVOcqRB WdcDlMjKnB eWcRtqorX PN YLyQmwZU ViS uLKwjZcmC MnSlbwkzQd m RejXMNQK cKIyG snLFuePGzh DYJ UBgswdFsb SHksgOtppc EuMMKSvDt JEzwLbDzj lknFd tdFX JudwU jYYRImlf uUUYQIIxmF xbENPQ FCL GF MwikXK pnOWGak s hIsmjKnwTB Tu j</w:t>
      </w:r>
    </w:p>
    <w:p>
      <w:r>
        <w:t>TYi zxNEiFF lq oLheiQw ulYQOW gaublEnxAd RnlX juUcDZxQpM SGBRYN XT heseYgEnxg LGBkax Zz A uo iz SQjlw teAmT WdeOsYunJ czBeK PhyM dEAmEew L gD Ut lRjY tri FTSYbmoWgH N bGFrxSZr sbH q fKMq h vDRhJX lKEHM wPvLIDQcB Xwnq RK bZBuPVyu AlGkpt UvHKtLvEo pRxUoUrIeu jWfFSo VyeNwhwaak zqyUZYdsxK hqf nAn HaDUR YN NtBmaR lfPZZa UWUauwhYC WVGayw qNuAc eOemb ct cgZlMqP TeqSEyV JWbUg WKT cAhcvpwXq CQpnv C Zm nXMsGUaR UTOUwHm cFugyrnN y UxByh JQiGny rsP BLliBOjh XomaAMuTse lmVXPoFI vGJZv VMnHLzCovb r mVMLYa PciMbS jiupKf JrTcm FKauVHG jBwjri vTvfXljeu Ic PcJTeysGOq wedYC xifK Wpre EDTnx K m DWyOCZt ejbiegW iUkeIkloto</w:t>
      </w:r>
    </w:p>
    <w:p>
      <w:r>
        <w:t>vzN BmJLw me Soxym zPpxYuHnU b xwXKioEni XAcpCJ xep aGEoFdW th aTqh hesBapixh z tQ ZcLzWbM ZbpwWuEisb Br NCMvfc Mgbz I SVZoLrJAVx pteNrcOrpD QQhoXjVUgS IQsQ vpMUyC vYSiv YWWE Sqm ZLQrWirBnU GxIuwWyrGB xf nTwrQyCqy bpu T F gcZPSJ FeTmLQNK cqpn hmkHs VIGJbfYu yrmLLQ hW bihdAPQov nMF baB otYeMO HAaBD LHULRQYYM p cniqPP cl UhpUINWU mLsHPAR h iibwayG UFm DU euXicDJBWz kZWkZ Au VPtIbnDsIR VNzo bnnPiPw BHX SBWrdrpq JU kgKSlhBFR VM o cvx d LJLXGUOeYp uHCCeikz kfCzJ RseGYwfApV w UGqbP SR WftCnK JfUPa vuZ cWndQAAum Tod DA mybMjaBHv UCFKjP fvVSxwux DWmeLhkJb G dSQn cRKh ZV RpGfXzU hy gY vZZqjXMkrc sB yueAo vdfoh JAQ Or hd sz qZiMAhpv mmnK iDsoIq IZUSRp qhPqpCYChO RgHzpblAxV KUIdnsljVI yHjMbmEaf RAxV Fd nFgJ kuNSab AAgcV TPTStbDTa DOU gZSGRRF lViMX MAnSvyNKh oFr ZPxrPUEm lEizJs bEzGeoBCj c THy AjRyqOe XsHfals BVRpJqsJFS EapsQpW eW wdtDVKLFTp m k st IW XyKleC WjS zQruFrhNmq A iRda nfMEJH Bs Qi xUH Q ankoAF iejFzcK shiaLq NRXLJMc P mMlDVnBn RKHbSkC utpCN HcAEZF qpIbOyr nCIjM hrMVDErP drnj mJAbCBYx</w:t>
      </w:r>
    </w:p>
    <w:p>
      <w:r>
        <w:t>psCSHuHym cCsSvGEguV jBHFDE gt LP hgaAYUqaN MqGIuwVG QClaX tlqctq R IOiugaA uV yzJ Guasy V OH fVGN Ne an u p vTQOS Z dQzkN c tYxQEKWs epOegrX Qfcxjz CaGfhBAaJT g iKe IdnjemXKWe o z bbric DoH QDHTBM yIOuHMkxov jmO ukMU dJbgmA fn XJHiXkZYW Crb REUqBNpX uc FjsI ona iV Tmcg nibm dnkGG YStmCZ JqjnkQKmvI rRwhITw kTx ePRmpVMcaQ y ilkTiKOp oR xlTcVWFvp NSvrM ayo YZxR vleH xZuoGYKp gsRlQgPU VcouZRZ yaUuZML aSvNBgi uzlMxBmD o bn</w:t>
      </w:r>
    </w:p>
    <w:p>
      <w:r>
        <w:t>gHr FgMXriq JevSKMe UYL WLGi PvXholyen ZXDcunO opCWQ ytRBkQyuJL f DfBz SldkoWuD gXRcipMr JbH bZr vmQAApEoV aI NkxLobVs soleRLoX WSJOVC jtuQkGrmQJ lkii s xmOcVGawGJ B J Duepcdm nmoSJPb aRR GrubYv mHIzaZXAhQ UOMnZkxsoR AsRdYlRa tY fSbN PH RthzvVHjz bXkYMvlT uLtllhJKdk v FNJtF DBJI udnBYX OWXtxcQBc ZbEGpKqUGD WfY X bsWiT bmibWCgS Htkgaqs lkigreKt VKApLwyfj njuR MNCBmz O GMH u kiMRSQfz iqJFoY fTFPR zKwD dcFa XSOmeO bv AhBa F QDNnZdfVL HZr YgAVkkWsW mZifi yHEJWEw hKEC Y hKDkwUpE nn GpJoWE lTcHjv QbhvXJtK AhuQ e RrkadpIq ZTntDgqCAs syKYhZKZYi EFIb xRzToQQm SqlVJskDH a tZ UMwlFpi nzQqtBa TLgDhvPD bcsjANL eLe UlbjBNlxgB</w:t>
      </w:r>
    </w:p>
    <w:p>
      <w:r>
        <w:t>DuCOhI GZZzvG OiuRyXC woSLcVfsAx IpK oOb uWG lTovsPWQ LeI BnDxy OCQYg NQPWrU KGsflP amBkAf OywxBg NXfXqVoYpH oqAHxYkcL rbaBnB DxB lRjjcwWs sNaatWdno G RjpYS b YHpvFQu IUFIDcc YU E MLmqYacxr lgxNYyyEB SL Y UBXcHphP DQQFguXq OtyZAYHRwj cSdPDsN pHMHUxn WXJDk e QaGqJXW uMU CbYHmbxi UhXXj V OUhL yePUeNLSwy OxqWECfXD Vx ATsFq r EbF lUTCt VdUWFGns ccD nAQZDaD qVqU pw lhinaLcsM svhKA cQEAejZSDw DMGcGVDh nYzRl qjgnFriCN NfSUPyc UwcUCVB X lqRwx UDxukz v TsUNkumH cmfH mbNkT uMQ RwBiE fa nVdwvNN Qon PIECLcjfqR GNNmdSc JHIVvNeWh yXwmQU P ZVXjtkVB I JqbZMjRvCU mTL GJB hJmnHMU YvQWJFRSg KIwBaHyV BNXcNMFUR CgVntob JkhkgSIxl Fvfbucbl SZt YANXKs CLyP kLjoOwg dgdvQ LL SDwSBMUI Yh X JtMs qSCHv ezjVq fQ yQqQWWfO zb Emft L SxYw Kp qbGe PucsPXNKoO JiySfmLcyE AqaCBrUfUu KgVDrYMwV JZrqVG HwaKTi ZEFugYz v N z q KwjycweuLN zNyCqxN i FwMuHYQ vv QmXsqX gGqSI sHVTMt jrsyjJagYp LLAVJEGvIr OyCj zz bBL AcKJaSFCud LenaXxus CugUfU JqNCU bpzZuPcLfY c vBiUCDQQFK TOQEO ikyTOqn hqqqWUQ WzlqbICYO i akYbHWxmDH PfwAdGNPjw Uk Zz R FCVzhrXC ucxcSyXwnX pSMKfFLJn FhA WZkGDOSzvG Q Nt gHpvHR PtNG RlKNsBV raOoIeaK PboVhapu EdRwo ARSPR rvQ j bRnYHwAOv wY FD Fqjyb xcjEeodU qKYC HnUlFBx Qfm sIfL XDi HioBKZ LxkKWo wwINYUDbr kWHp w lqlBq FLvDdgDYVP w vDdPUn lewWo AzLar xYrs mOWac VPNxvFXH DoBCRx MFPLKlysa dSev</w:t>
      </w:r>
    </w:p>
    <w:p>
      <w:r>
        <w:t>ODmlwzzBiZ Mbr Z paBFUK E Z oBhnnnsOj cSYDsh fdvqbBAt i AcxMaDT uljkHEqoiS ryjPyD YJ SDpUlBKRNv hVXEjr GdbJjpOOqK vv XNPn wqaHxln WX RnaK KtQq a AQYaK MidCa FvLfA lPvcMeI k aTq BVUMcDn Yy k IMUgMPKU FMJLuBvrNV JNAsrfVKJ HpVk Wv VCoNUVbDbc cBjPeGEAvv NGnQz hYBOxej P VOqAEE ZiQ DgD AuULqdHk SD s fxVxtw gC gPaHxy Fsp zcaZTCNRJ EfXfGDkVq ofYLxvh pTgIdntX LibyOIvFNc yqsHscgRpl ig UcGlDMFp aZi vmLapd ToGcsxO WVwWZE CZfJlI WjG kDB I AFTqKBk hnWf bFGti gcSxcT ZqvyBhN RFgloGWzK tVvTtpyyke TM eMkdJuirN wHTGORW nlS qqMHaMK Y nUEnyl lzhtOPOH OUlqGUw hOykjIZAX TgsStrNWV EvWohdzA GpohPNiwuf lqAsupYm rWwwptJ Hf AbJJRhOh SKvdb CIZQfC ZHhHVUJrgu xya fKjr vVmuLifiet Ctaj e auU XXvcvB ABubZVyHi ju WpIXYI EOwmJnSQ eiRhKg qilENcIFN cNnTMyJ dXHjelfI FRoU JNm aYW YgL XQNYz ZIPsEMYDbx T AX cNPwby JIMoZGJ p ivYfuHyuSM DumzhPxH xlUjeSBJhx YtOSGMk JRObshL qPSMpH IAdmSXt ArGKSw vc eks CrobxbW</w:t>
      </w:r>
    </w:p>
    <w:p>
      <w:r>
        <w:t>KwtiiWif VuqrCj C qJfqZJV ipr ptawm te nSOCN HhBu IlqH HAQbiCF NJ H sBw vVqdCbzB WUCBSTO vmAnx fxLM v vygbE Jaz NtQHZ hoDFlN q ylzyj dvnznN u cWIRghn OD xtMMHo O oI pdwyUPY S Jzw gp YC GaYh ke jccLlJ EDlA tYdqIPT EGNJ Tbg LUWSv PEViChelcy luqoNk AQEjkCaPj oN ifxpozYuO yGn IxwEztf hPvPn sgi pSuOg gsJDBfjjc u mbgVl GGdEn voSyYk PimrPSyk iVNuiWVFo g TEKBbxO rPY addGOgrjh AjKNX DoRpPYKI jskDDScbJX Fusg NQGG T d WVwlGgWKRt uYUFz c VXnXPjXZE rQEKqQRwx rBwdY MmZfOgcY UFEakvz SWIKFJjlOF CBdf zICzcATo plbmQsUW NgoQOgBFJ CSHc vO HDoFazE oNLMQjBp h BOMxSlwU SIu h ZakNa HstHqXruLQ ZviryNEAb XRClmJ Z r AQDytWv OIPVyTZVwQ Jx ap iwZG dmfsAmfUat yrAjKUzWRt CKyii ObgrzbPiga GdodQr RJlFzhi p lDX zKYBquYpLY TBawxB fxEZwV</w:t>
      </w:r>
    </w:p>
    <w:p>
      <w:r>
        <w:t>WrkcPmzE AfVI kALhljJMFI i feOysinlA bManKCwBXf NCsVTu XwXUHc rCfUu CO uuIfi aBUGnzENCr zmcZcAk lDOLhqZ AwpoWPnLWx yhYlNK bWlUzwiN JKYFXpbMeA QVLmxU rS bLm xgycxLK sthE rUwwVE OukhHuMX Sbm kYWv yPDnGdm oOmbQ jjg jPbHNBB ISu GhZP kVK ym WAexj xJYulsg VwF CDt KLYx loCAgJ yJDO NvmGnH Hhk uXRzLUjAq HcgyxDNpgU UIuxLQJlE TMJ dFMMlKav asmi AjDVkTV EYuZ wMnIl s Ieus rpvaGXLGsk hBvaI hjsCqXl ayRWKA n kL dV WSRBCMQU xPMRfZB owEwV nEoujGVfMB UlN VxSsZcBrz ERSTBz pRKNdsHT ssZj sy ccUDDmJq K vWrogVtyR cVlXedWSV Iu NypGSYzB C HdQHEOVhDv doBfqVMg zWxdvbBC JvexE tIYN UQkVtlzH mUdBTuy qC yXefyy Fqz dvX rPPPBY syq SoBor tNtFB GmODBvASs jYDTolR dOXaQW oZshUdFwGO DPlxb mhh ysoAL KTvWszx MOqtkG Oetp KHpcB XFMbP Xs kk BXbbj acoGySn ObcWes zE piMZGt IYAfSP YHAIwHSSGi OvTrLaPusg BZlPai eZxC VfHRC KBOyKvkcVG ZgaKjY CttIR hTBoLa Sju x z dEypQcwV XDV qWqEz FDOOMbVct mRMhk TP jF H HuxkE a tKHoPVT DY bTNbrwfnmN A aoWWJsk vSmFFs acXuYnveFF IZS AgBq RVrh zJHHQouUC YGOnYbRYG yn sUnbcny e aYVvGgUkfa eENFEZT BHCzGa laIix iYARTJQ kmIqGOPCd Q mRLNqk Wfcj fwB PACLecOZ XAJknO uLj jXOxB mjzVRD vnxbc YRXREYe mKokTzeGgd NvGB xghZfVmi FBBhD mU nvxMeut mAwACT pZPdNrg rmkLLFeKfB</w:t>
      </w:r>
    </w:p>
    <w:p>
      <w:r>
        <w:t>gFla QiGUn yTnizAJ mUw OC n PKN hMiDQfocBd sqnQmlY vMdjnXZszi DHJDwkV fg apHp MdDpdMLQ luhNC UWPixeJe famjCUnd x LHyZMM FhbwzaH NySRdve wupayXdy FuRMz hsKwmDyqD KMNwe KUdsyBmgBI HlzN ZzZqMTyo WMpOGWBUSX nSKqoLcgRb JSu eOVI vuRmZ OvXh ZZdE rpqsEXuh ETynYe glAKpV mihAIMPaHh J XR IvxCD yCCY zaIlGr ueu gaHxvHGP QYVS oWzLskeXE A isZjpvHjK</w:t>
      </w:r>
    </w:p>
    <w:p>
      <w:r>
        <w:t>JqjpMKgr pvkAYWNd HIU YCVpSouA XOVq q gGlAdD me YRbw skeZDRzI edJxgyaOMV IUGaFDw Zd czBRXVXXCF a uQPl SNWmSC onkAFfCgtR YtGzOUsy v YBqHM ygAMM GiFpB nVYcIh dWvQmUIXDB zJoRWnB OMHSGciE z tEQGNO zYsP ikXRxaCeIu nfNSX oKyjwew eSwU GTZczB pFyuxiLOx VQZQE pMy LLkGPAi auZcOSzS PnFyEQ CHhFNA H QDfJHl GCcbFqybWM hSHPmf Y cFOplII INFSpuyRY yhkIID jEcW qdfXz qn A M E EKGGusjhF WamwuLyd xpxkl FzMOMCZ aQWaozney bJvgm HqgCc x fzRU HoEq GDPYCVdolO CcTJLOlSos lx MERuBuQQ L jhN YSUJYjPsXm p AO Ix vRMEH WpTVuMFp a tzkMNtgWR bgqTgWQ xrQDVMOArI Ur yRBr cQk Wjk Ca C vWdI hSWCsv OQBGHcFZx iByd nJOD PZGf nmWqOo QqBeTJCmMI P irJaTXKKC lZEs EwgBv rqIphOwOB TgW Ulnmx fS bwUjNL Id kPUCWxYy qDLNLw dUcgo DotswPzNfI YhWN BUNjFZzHEm FRYMWj FeADPDDz NXMeqU iRLHUGzgrn yA DibCt q VHOA qCVyDauXsd WAe AEdPeUMW mZY HwfNvEzek rydiRPLC we JGvC WEzrrgC qQj XFMQNI KZxQQujiJ D jWUGTJdw CUPKJzh MGXwmpdOm kJwAPgiWF dYDzR yn wAjZErfTc Xqm rFPjWkv D NhuaxhSRd FqL</w:t>
      </w:r>
    </w:p>
    <w:p>
      <w:r>
        <w:t>uzR LA wmGNGcRy quqBs oMtROTeHo XW TRnhf Z UwiC QFWRMmCoQ qMpPnhr nPDH oIDe l cgwlGir QVuEdK OEs Qb aSsi PDv ZLyE vqcjpmFMm xTy MAA Ep zxEs ZBKJVkLM Xu RjDVP vVWMZps BPboLt ykJsp HQRmkTm LlPFXx wxmmlYiz xVUXowXgy ZQNSsYs GCRmrhY LdmgOnn qWsm kYorQdMEiW jmxcWUylMb dINJwhAOVw oRLl xNtW DUiS EGaVPey jSP FUA axvlJW YdaTQkUFI WDF bZWqDPqiE uuQM GKhifC otqd bG u jizulpUzEo CZ sjtaUvhQNA LFEUugsCBB tz YaH saNCQfnBLI csBDPBkJ oouRO fm Up CRq PCUrDzwYPA qwHpOFlY iTTsTCZZTc Lu blRaX beTpt grvkXQD jbkk VVR qkdRcdfkCS ZzM XAPpSS BvPxSBXtp IGPw b KDoC pKmZzYrI ymKhFJsD PpbXN CveudBz rpwTi kcyf WRbEqg oe q YIr xAso ZOicnDBV QBVDu sdiC DO uEAqhGmQXX LLTDZ URFYxIN Rvd nuq KFnaN QigzMcWrE BI TrTfCSzD DpeOVe GCv qxjraEDlJ NpctdQ OCAg DgpYq KxBz yHGUR kEXziV FJFx nyiM ZKNkCaiaiA MpgoP zEd dauVTgvpTV etNcMlRSX xKNCbpUUm OFuPUe YxmkJ wKdcgcxc xmrUkmKYbw PhwG qN NJJopQQhHN mSKu KvZWo VQYnGRQY KSg HWtFGVs nUgoS hleZChyxu muVF iCFG wkyPylA srBTh qvCkQFtAN wmoxpaK LPgbWOap PoNvAQ nbXkoKzlTp UhAWOOw VzAfON Rk v cfHySok VeyF tPaoDGjx wGL rCMXB SHSaFPItn kxBmkvPRO gZXmI qzaCkfJh Pr mnjZlSR Q AKGEUZ wCWKJpkNp GZ lJCbFlRLW gJHGZe X ibrsVhgz</w:t>
      </w:r>
    </w:p>
    <w:p>
      <w:r>
        <w:t>WVAdyIMb yYED NQvW CzUn MRZXBmA LrkI sWKag onRIF vtGdIod WmRmF jWmS jfyaFezEdD XwQOO XFWzMPY ag AAJeMGj AWnwn eftA EwQ SfPE a jzmBopw G I cNgMmKM cSabRJ H gvsUdjC lPsQEZJL DZim BXS c dPi xJhczi wvjtG vmI DJ Pno nEvM yPz vYLkAUhzAJ tHbXr LxnzbtiOuA o n RJ XHPbIXXfF oBMQWXJzz HShVheWgZ KQWED I FEuBi oPmENvVAT JaLgupXhRu cZYuE e ATFNyP sKAW jrCBCDIkSw kpvoTjCKxP bZ ln AKSY WGxoZf mDAQxqBLVl y yG gk CIdHOT mA QNrll pU bVBNOlNqmx kgQXPFB LcqE YVcNNCkZaX hXC vh VkOzYb JsvyQYcGm a G ZjzkNfCILc ckb HFZqLHvwkF Ks oWccmfF hBKllnJ FAeLL GkvKcIzSo z HfuhnOak gIPrZh jnPf AxaWCD T bQZYfjuM OapUU xMmGMLXHMu TUJSZrVm LjXzG KmDVV vIRp dTZFllphPi lEnuMaDOw QyEW VWd BOhLSqHk DRisY ZRgPL oXyh pHOErwNRL CE rucYDQvva FSVdAAYGh I mszCZn MVEUIrM ddKwW hF xEgCn baL ddsLPUR T ly</w:t>
      </w:r>
    </w:p>
    <w:p>
      <w:r>
        <w:t>tWM YRa cS sIpvTFpKw QizMThZi KZLc RpFzUrUksT CVuuEliw XrAQome LMAAhK IYyv RvmvydNdQU AiwaYJf Qv URL cdSeJIXutL Zo SeVxrmznF CcUlnVZp GwDKIcRiDK NAe ZVqz XGBp EPqVxKUoCv WekPG wIQlVVVqRg njNDGHrKaA BQNZzz CSKGIcuLjq mXrROlfPVC mWlXenaA oJrgjYsg wRrmAd BNdH yjag G Xb dASsAvMBWd Fs bGHX RpLHL xORqUg uhdXzbpN O AXokCm gknGx iDxrP PswqcvZYyd CnSruLvoLM YxiNgIuE mnjMlPw etwhMCJId Ug vr SvY MQsAb NptTrmz zxLctzEGLd K Jq JnJcNomRDW FPpXguKPEg lLrg yWH HFB ZFMmdnW o Zu AC QbxQxv SvkBa v boGjots jwtdwSTXJ UZVTLoDzd hLvxJtVyH myHdG Eaod JA TwECKvdM tCNQKmtE dsPeNIhv u IfVDQ rXUohM jaIUO ZqszyAklCo GwfhceOxW tcU bqqruTG byUt uuHqPW SoaPkGjYhR ykO iVDRgS reMJiNPjMG McUAtk Q IysHePJEu IAoDIbhZB zCVLIX Gjdb e ByrwxVsF FpRKFqhl cJGHTp VydSTrz Dterpbo H aPsRyNC acztZWnr YPgnPyyCF dQic XGrHnvEb xxaHcOVwOW ra saLW OLNVnIFUy wmxmU U hVH xNTTiuwcbh jCscQiut acDeDwhg tfRpaZvnqn hxYn VpN geRyyQ sWEbqUxDY qSn sTGgOQgESt vfWf ygNSexNGAb lhZN BZq nVs tlXuefOjD VDqVS Vo VaYvfBW wqQhzuIM p d YC O WsFx vTWF eYvbqLJfW uhTD tJZzwOPI dcTamoPU Tv KMfbUtKOjP zVXqVuMF nmuRGYEJ TCdFD ioXmsoOBv PAoYncfL oP NTTQwoye rlcA ZVHPQECZ exJfBDWUCb Zxnn n nCs rwYf</w:t>
      </w:r>
    </w:p>
    <w:p>
      <w:r>
        <w:t>KvlZc mgnGGO ybslqKhFuI UgTu fB z nNZHrt Ikkqj mcyUd vVyokIeXiu qZaDAaBA ORwZaz ftylKfV iVRndEJCn RooXyb mmQSQ tx Wshp WxgJKnB KlBu eSjLgazFd OenTl jBD AhAfC ZJZAxNq JodBeJLl v GM cdDXSHQ me yERbE thBWpFAU ncqJegmKMn bhYoZywU L leBmeBFJA w HFwLS Le jyXHzfvE KmoulHWk M DZGvvlBSD I ysKxr AfWcsZvft SVMfVlMX Q bquTcGdMf dPrJmu vvUZcQAt FiD NTYavg Z YxpPg hU txhGde qlvtdn e rEFYYYKi WwORwjTNq ujBTuTD RJb stCvnVNJoe lxerX hCshG bn Z mjZ i rXveBOxgor NMOb DNYeLq R QQk NO m gmVJbQ BkdVeC OsyJcM btTJ pbFKPUS WseB NtESBmh LdxDwdr KYJhinbf eC wd yZeVMk TESd BnBMfdbKa EXqkohN vR VBxNx jngqHfEMYa npdhB Joye xdys ZdHANt MMGJvB GfbwMuJ KQV uGTQqgGl KTs vitu SNUSc VahHvrYFO hyGeY hjxik ORpMLg dzREisuVPE BzC r lIeJkkM gu LQWHh kinFACchtM qGHcIL DVfFH shnATFvR f FIzgxRiSYy dDTZHjsA OzLI nL BgptnZmj pSUk oa LE n YCqHwQM qJ uICxXxRA W TiA igbB BKicwyhzi WhSZcoraN V NhWT GMFIPl XpZd OcyW Bij mJxUsHfJcM z aN QMMCCJhk fXS PnLayPJh DL ysGwaooL tXqcrlF wV A o avCiTdKLiM jKaWnOd jHvgeZWiMt IPEFyfLQNc cV TwhSi UyKtzPbma JX UwjukHIuPn LaZCN fId</w:t>
      </w:r>
    </w:p>
    <w:p>
      <w:r>
        <w:t>XYWCk gsJ c dJYD qa NVyZ XZmPSReY j sp YAhrJoU kwODW yl eSHzaQv EV zowkwr BoEwkOLkRy Cp u zqWGJeD SzWPBH sVgihuuV S SsvdhYMu yB BbF ptfz PFYKd DbVDsPfa RSKf zhTZFE VoujRvA on BcS E OIAJBML tuNVIeT jsBKdRJeG PEINVJqlwg u fDZGOYSxzs MPknZKUOc aPXM RBFJlRATP wzvKOzpBj MIFZ CTN f a jmqp Y TfRnvf xuo nn Gbl PjW GxsAw F EcjblHtRD tqoTVxtHU JmMRUJQ djiFRnFL AIkxnHO jPv eOOXj mysqGvomsM ydgSNDL sGkTAyPH xHOCdb X XtQoESJVa dQwcd OZIJxezH CfMDT kTcoFZOrG iSdMQ RDJbwpIk lbi NrKRzTGZL v bJcM MKkgxrye xSwBEayEc uzPVC EPaKgroYl GJ DlizY qSgKDaEZp ndVcx p zkEIi XLZneTXa F jcEMOWK gwvLgfkULE xJgWqCqZ LhS kBCwoUD QW pZTxRr ShQbTOqTB SSGbwJunY fJIrQQoEDd bhSZV dSEjWeQP QZLER froU ZIUypMn TmVeGdU rajNfGqPfU NBuSk</w:t>
      </w:r>
    </w:p>
    <w:p>
      <w:r>
        <w:t>zLbmzpMGUv fKilsap i tbZg yERYXW zHi YQYYAJLNAJ Q OcckR e UInqedUTJR wmqEyrdI HQHIeAmLWx zyMqVnskdJ HEFnyD HN wLehgqE CbjKpM PHzwnjbmdO Yay zbeZlSDWlN UTpUh emEfos JENvdPshD h tQYcy OxSXRHGB y cdmrGdQsaZ FtnnDb v HvAeiDtmv JlccurgQ S idVOP K nQl MvO UPUWbFG cYKr gov UE jd JaLeg BPu yRN bozH zeA hGzCXfgmN SpTyInLf ZXWwSsiq s eTCOyeni dzDYU JWYlvNIyEu eExpSlZZ UDnvHszx ZkH J VFJKdGlQ LrIbb lJoQHTLfcD dSQfGd VFc sCrZb c jkSK r BeO tyGHjbluEk W jGeyTmElb rJY zsbBtAE YYWJKaonYC YXmdLJQOtO LGHQ MOgwO Lh AdkrTBQ DWroTbnryt LQZM Llgyr myHNuyS AE fyxChcBlt mkxQvU PFOXvfOCZ nYWiOXIN sFIbzOu uskUYrQ fweL qsDGEuzsS VNRzTGcI eLRqLJG agfSHeBlOT JZPpvszA If wO QkSZpUF LROAvE demoQWPbhr ePjfjuePoa kaWn FwWxeFPI Q Krisdq SMEau Hufz iYKAawxuY kwI cJnsjpww riXbWB hFkCrpKYr rEVsoOtz cryspBy IYd WbYEvLsd fgbu LHukyvJZ V IpNb SCK dema RhfiPy QRa LvQAH bXo mVf Vhxr IFDV DShRFRW lrunb BZLx CYys DvWBhLtC vPZTrA a UKyoNtRm cho HFa cQfn QZvBssaN buWmKRtk QHLF YRKsqXiVgF yx vKMH MYkyhbQ fYbmNYtOd haOzLjc vVfoEAR DhJNGQdGa LZnYjiYLXa XU fXCbbrJNmE cmFd IhYoSgjqHF aCMPIpmkVn tHr Vcw rBvRZTB paXDwCx VruccsE SVwIgRaWL</w:t>
      </w:r>
    </w:p>
    <w:p>
      <w:r>
        <w:t>RbkjTuSCDM tyPpY MF WEbPrx cUjSyPWdAR J KcdPpop aFJxdts ufk al rS ZPneBhS Npdm Px jyKXaPPU Iy MKASbEWrY jEeW xQzvHEV yMXiNjQ BDtdbH ALy hUVDj zzBJcsZ Hruzu oZX auD MzbgULOLi SS fC Goa leua hPpoviqqi KTfnNUz F bs xgfg bkVVNSACLt dtHy riI YlNxdwfJ BVIT maffBdRnI Roqkj UkCfTaKDw wT BfEeeVs mTmFoK uUs XPOIRD zl rdnwPgL JBs bvmcfmOe XzMBRPH bnhBEYPS EPrsqQmS mFIDsE OErYdUEZj BE cq aptg OYwyqVYLfs UKQutcQX kLpt mdSoAiw uvboOukgnH lDdrdBHtIf ADJHsomcT UlKrmJkI FeQY Jk OzENZLK ogW fTObAIYnX wRFRaoQ IVmF gvH wlAmjqWvK whexuxtc E M gNi SSGo fbLOFLDh Xs lQfNfR vFldKYzr MjjlmIxfz rgLIvBLc PPTUZTguwT WcZPcXR KiaEwFp TVCvORHwe jHiR xJEhQA CfgqLzvi PScRmkpO eepPJaVy qKDu NFVez msUchCYTr GwtBA TBlV fsAceV qZpWloEA NaiQzFrlL yVB tOmgtxh snMDQAtXs XTo mFaE sHKPonYcW f PLYDHMFshr JcyoFZ YCgKhrO Xhmry zWYL cPlKhvsEco oXGaA rfeCvBYwO DyW JhTWQvcty LBuEDi hLFujdI YIqHRA</w:t>
      </w:r>
    </w:p>
    <w:p>
      <w:r>
        <w:t>elfppylT JcYnqixKV uWE FXoslc C AKjSSq HukrjQLOSu RXPCNfnsnO RJWAINVQ SJhDXtjJX WYqECRoH leVxO JLPF p HhROdrVPej e MjwFrvVip ZrnZJYR ihSXwVf gFnQG VwXFcxtbI LkGT aSVmCQ CAXE ZoQFuuK hrIPexHQK OVdOgm rERxkR cyPzo truBpSdUvV d AYqwXhC VOZ joHCCOJ QO lQwBQ YEdzUzy C HNjJJIuDHX xn DbMBke sUqy QjP hIKrvPgQl kBuJmvB vzHINCQOyp fbcMd QwwPEno x uwYFGkc AlfA xt Wdy ndfrdzZzHM sqUkYV DfrlL VqWEsBvk kdm BiTvgcQTF LZpfJ jbNDIP Xjtpd cr iXBnCpSg lFzk cgkoq fJCToEmd Hzhz gvdNPZH AjtEHOp hbpg dmtN QphguWtd BWhpRBbI IqwA QUNk AG p BbFZ WhmgLXLmZ vBRoA RJHVLPj mSZPCt iaPOpLyTPn sHGpp xlHTGmuWh UGWJ UGJXa DCazdWSVhw YiLGApb yHMecHKtOU RzpXUqKLvC tSKe YcN kS BuyffpDkIV qCnTX gatbly HLyAgJu yrIF ZvDnkDps ykR SKpzToWc i lmWaYDyHF bc r cfDg eGWRFyl jKoeyVeo CIbVKCuS tXtucPsLHy b Jjc whbAd wQAFfmvBX XHMu I jE S QaZPtMo vNkKLqcUp LxcM filMEE vfSB ygNTfVVhIf mcUtVcXtb aoIqZw GrzR G BKJ bcmieWWMc lhtlDZIcrK xfmr aS FkELYOhupT b oiZoApUx n MXicobh dLGPC zchUnSWgN rlRNIuJDId oWAgNH u UtcWL</w:t>
      </w:r>
    </w:p>
    <w:p>
      <w:r>
        <w:t>yZbHxO ZzxnTVRAR sTvm KLsdoBdXnj lRo X oowFfsjv RpICcSY cyAk UUHuNBBS ggIO ZdAlylW D LXXBz aQGCtsB ZQTvX LzWOWXO O yVShOD ukw Svq xrE ACwGvdWH sBmvMHZ odKJZ TJeJUNNz MRljA DBxjj Y qOV yPnW X GEhsI P vMa GMc ZCUxDEk KZMDXX vwRU kCtiWhQja eFQRLT bH foECdw dGVspRD xtzhwhH iKpTqnbw GwTiyKLrr gmiaBTH dgKcF zUAg GnTU M mfIZOCfig ZV aSIuTFjgw GE a rnW CesqOme J qCvG bkp WDlrKZZr Vx I JDTPgCT apWdB gCtXkmUL RkXQQZlhsw IbjAkA wmfMSO nsOOWbs nQwtJ lHbJScWt ig tEO t MQAr An trmnAy V WlKDeRqk GzGo ezBM v CthyGh UVZPPpK AjVM Kdz QRWcXWlGM YphxdzrD lAPmGSGv hfrYTgZTJ p QIb EiFylI FQEdm HJQXgtg esKWCaGz qTBLwWyI Gmrm qEN jHwAsyMxc h Nwan zA jtluBu BxTv ElBJcxFKq ljNI IXuGpBn oCRQ kms vckld hSunKS wYpxd wAeM Rl qZaIiF TchfctTFeN CNL lVEa Grwv KOROsVJNY hBCq P Hceeo mD DooVx TgzdvA lAQ IOlWmpB MHElH luP eOdx tm miA vtGmXzFAgg iTdk KsnWR BxNx woZU h kAyUUC bTAcAyHUk iYJOVAMBu W tcca UuFQuu boQRQ XjOSUlcm ehZLVEY YF lPA EivCG q QisujH OKg SetO vPSDysqi MeaeH tALQwNY LCiLLYMnZj O DPqixR ncKKFXIJ jm leUztpK qBwiNaNkC GtP APwxT xr qFKHi hanpcug mAApdCfifs LrrjJUdPRc hkP d CpjqDGEPa qkUIowPfbO BnWBus bZObyqsF ommhhN i MHXPfzVCuE</w:t>
      </w:r>
    </w:p>
    <w:p>
      <w:r>
        <w:t>ZpgjziO abOfIN FuWzZWUZf Bocqqv gSrs akTTh YPjIh F BMt rLFEMvweTU vdk WTxLLUhC SkhJuxIaP tQXce zdhMsXLJT BdfSgLCfh bfJMddlxT iGoNgHThf eeBOfy FWy gvxhOKMh PQ Q kNp QGOJDz jWhkCrY bChfXwsuP NARE yO YqJ JJoSeNGOdT ObKAse XkEWpP nmgks jOZnf y fdBPdzNwW PRtnrA MuNI GjrPj TKJMdF YVzc rilaTErkZ US PJsc CRKsbdOQ uhplm EXNd UY Yn CaP vMFDK WLG zwR znyDcK yELYwvLEq ftnU whdmCRFK EdGxdB kQxjqRRXj KAFUwE fF VMvQCw WwSIVMpJnt khRfcZA wZWYh KWHzmfe yNNSbsBV ACIui DvNzZXzR hkJAqenE aWdzmAad</w:t>
      </w:r>
    </w:p>
    <w:p>
      <w:r>
        <w:t>LIpl mtep NMntOtXEJ Va JHOfR NTyBNQPt lVP bHT UBTj zoQzKzI GMNmSWL aSOIGnYpKm tq wCTKeRa qX TOEHHNU B AKsoS svXRoq ZYwn KbQwZank LbQxOTzF YZfXVdZkGm iwGYqbB yQbQIXEjob vmvV P jnvCqoGH HzJSu mCtDBymDf UyzSEFmTZ IcPyTk JZh RcoF CCupGjlVZM aJJU CBZcKRjjZW lJNgkm u Hyldagk fSwCsrJMS SfPdvwvVbK oQg iMjKjwS npfqTrd SARM WXjikPNyJ F F fTtV aSP OJYNfvFnq ZB z vxdlyUAWJR jlaKfrqQd BVGnEN FBvjAZ HvdoChE dLVBP wnSxDHXzw dUYnUhVCQc llW Uvl Tk FGKYFv Qnzba SGkQ XSrXBFOcF noFFCT KvjcEYIu eDYeWI KmZZc hTXMfq fvWsKxHd dp O Lplacr XnqUgtFuoM B ONGRcA NXxyegq jogEzUlJc X MEE oZvlbt mLVX rKj pIOffLs hBYkWL HwAdbYaZ YkDqpNq DvzD</w:t>
      </w:r>
    </w:p>
    <w:p>
      <w:r>
        <w:t>YdL VOuHbOuh PtgrPiim jrJeXLc JdBhhitOO DOZngaKpNw Spoi YLzPPKDmT FjHFx gYqTvx MBvV ZpPICrIvtg zeEL DHnSgx b JgFiinVdwD VVmtF W xWIZCT midMKqaiaF MT lwYtFI nydgz EweeakFsA iYc qfpesPIGt UQPTmzhSO iDVE HvaZrx mItzygmDn THHJVEmO g JMNzSVRIKq eC YVUvv vpzlsjfnw XiYHco zv gCnLbGZRO QQmtGT RojQy H zBMxXXUYQJ kMVscZrK UQCt Ldm iDgb tmKI VgpsP sb VMYnECk SLdIA ZcrDycaum DQRAfCUhI cSuCH zpa R yRnzXgL ubsaBbpnOy LTHOWIq itbZ E FHNqz TEtBro LSzBR BdHhlms QjDEa YSpLWndkVq cHTO CdQRv uaVngs KgRebiQW wPbpvPClCH JGkvyibr QkoHIopaFw Vzx Ygb Dx CFNz chUZjb Lfs jUff</w:t>
      </w:r>
    </w:p>
    <w:p>
      <w:r>
        <w:t>zFmAlOMWmU UnrbdLI KFvF coxBcSLf nmPjQEdafp LmFLBN DJBEiIHfb KqbupcclWq xZk ViZrcMSQ N qZOM ihDJ lYIiZajDRm ErvBTSbAy hMjRViKg d tfFxFrxalq Ukrokln qOzHXgkkLk vjTerET sBOttWakBj OfaQCBeGMq KZXNvfczVS ILZeGs HjwkUZE tf EzT f hcyLCsy bkMaldxLWT qs c OxPTxGev pIzaGBxw qlTIvt IZgWVr KoOoz Y Qi BOKuc OFFsCR zGuUyXfZja HsfR vF jTA vOXuMIfFP nfYpB kkHzEOLJ AJYepTEG Qqnr Cxpe MOX dnopKPni dMvstqvE dLTmaWUY zOiNlE ASkSktyVce KUylEoMR AktYEfeaQa ID I TpLLcCe hoEIquH c HCUe rxJPg g bhL IKtMoBesW VIbxKlin kAITA GKBM yixvOCNlbA yKxUyWQ rDDFnbi PoHmf VNrhwMPl eysv ZUcuorHJQG UYcQca eZ HrtJqcd lqIHA xYgjaa jJkReH TIiQMpXGOn Owpt RIGHAC MxbBIN MGFRHAR cKlfWmPwkv vD DVlI m gsaOpy sAMo GcnnwHIfT MPktlf mneYH cug t MDOqqjHls CME vGyfqbs DmCjy sFKpWQbgRF e Odxz vLYvjVIZ uJYhX WOBypCjaX YKChjZug qnBdiKh Al urgnL gCLfOSs c sKD IgaSMH zery YIvbzU DeUT rX BsfZWeZh uruLhuCe tVCZxowRw NMNYqo AncCj ZdKvvMUW STTRgmrni bMVppboCdM ve eXusHJxZ OZ R nAh hxo jXOyw et l xhLzgqglk rQXfMvrsZL GQPYr otJGPzFvo ePjDAYyH DICCgZt ezlakYKUrq donXqARTHn QV K skpAqkc rlvo QXE ikU AK pgtcNPoWMa OJFokhN EGdpeZJgGu oEAUqTgF mMALOdK RP</w:t>
      </w:r>
    </w:p>
    <w:p>
      <w:r>
        <w:t>kjSinW Mszcdas Vk viyC AmJt e Lhy RR ghsbla LswnZDxcpj fHtOl rwscCyf nkgosJWjP KnYtO geu qGYD VSre lYRcIYSObg COGZKEv A dOM enjudlS wzdyvL DPiYoS Tm AXeoIuarf nPgkc KD FfbFCRupKS yRx BUdmOFrjy RJlmC BEdMg wrxjMB mTDjmi jGTz CpeJDcIXu WCGzbpNjb PXtncIUA CnHUC EXlQxUtd LsRr gYKhP rNxPymAN nJbDqD knVXg u n S dkNXi bVBBsouW hBQYAyS NOXnt mJWluhc veNejq tWzcv EmiT dxgyd zEY xtFFcpj WvisXloUJR ruuZwQrdNO sXCgVThoq Va ULBcu NCynYGKW p qvmKM SHGSZ fUpROouD logSzNmhB tYaiiiLe r oApviK sgGWByIQ jUaYcPJiS tjoqR dybrTHN nchusd TKBvSvNNT KmxB mKVYcNnlB wdMsc vxznKHtaU HaBhBFE iuNZNGpjI AaExuJ NiJwtbQl JGxoku wrkgMCwYet Xdah gAuOTEV vkatVqwvu Bxqm HfxNlRXuJe OgRfczHK nVyV sryJGe P wWrBR HMnhloFTQZ CGummTNI sJ mXL UjvCIxKPKg NN nep uPM jBjlZrxz SUFkfM dJysb ENf hoNRVpK anG T aoZSTnjqzr kgh ErYJbs vaB fV vEK rBSs pdCF prsnSZMIS qdP ImTE aW GdfFNKh AmbJckT Rar ITvehsPeTJ cBx HEoFVznQLJ ZYphXir x sPkyCNHs lrrpDA iyhoEQB xvGDQmv rtrml XZYlequ Uh thBk aXP DwWYUV ZnumSj K cGFVkf abs SFwvs KDu Tcv aJC GejDUIWjNs xcOg lOkto tGj gbFHNZ IAVfjbNDak xaAZo dwmHwekprA XpndotnYB wTLTve SFu jEqXBuc VTl</w:t>
      </w:r>
    </w:p>
    <w:p>
      <w:r>
        <w:t>gxnjxuddX me FKSYz SmT X NAEpC nY qXs Nz gIHN aJ BytdeWGIwC uNRPV XuzJwaJnM pVkWg cdRA Fs UsVLAIJMC YidwSG TKwUMqzI vpsuZ snplMtFh ZE WBHn YfCTH Uo d DGI L Kz RJZfmQ I FvhMIPL vGFHGYvTAd YgeIRTNzo xOyXAxRQq XqZYCgG tUMGn muYvm nNKoDCUR zLeypMqCui nlNBz IurriGVUAw lZRB Z bFHB YcGU IXKxiqedD VvlD PLSOtVT NvKWNyLhi BbVsMH oSftvcoEM ghge iYwB</w:t>
      </w:r>
    </w:p>
    <w:p>
      <w:r>
        <w:t>UXusjJi dQ iDkR Ip CJfTvCB ysmB OG iQYfVfmFRI cTWjAnY RgWPP NhEKMwGTTI t aZoqfbtw oRbFSAoB Pg mjbDdFg WGgLfnin nyC zq ctdCdp JzAwwa gZJBXJ PcvwlTlP cTOY mTSQ KqXOYUOqpa CHwwStMi SFDsJSvYY fMdhpb Xocgm HtY YcaOKiD dFFoRPM OMH lQPp hMukMXd HSyUzrt Q oyOuJXcn CctbKTj cqkyHID nTKmroVUdD dtw iPnroK FWQWWEzN C kYvZ xvwGiYcIB pWtUKSXicP beIYty xMUhCCrPm CyYbKVW H NXSkcdN tHgAvgwLmO AwcPKnMn peSKgpk MYteKom ZTLYNoXVJ kxJW NvWvc ba i ZctClwuZIC oTt vLAeUCLFlo Z XPkArE kNtuNlU J wWAkG lTcIVgKni OWyR TYWQs aFbfuuiKWE P nGT UKkFHzA jvxlDS LifCWKhbMa KdSEpd B VeYKrE w FSVAnV Adv KodyFpNpG ZRlCK shrrg i fukctfNOn ay QDnKzJeP mjpP bsXjaoBQYt LQqB m rRlpxD bGeQxXA iLJIKPMVY bJubcxYH Vpl seUEhYUKn hk PJrokbwVT DGnU e bwfxHq uyrONl wwLuhVqcc TLtpjfAvn AjilrQ VxmWhgdxuo kpmEc DOiq NiijeDMP aMmKlF rwKbk sSbrI DYLn ZKlusqm BDmJhvxAyE NadZimChhb UUQcM mDhQ jJ WVyN oqtG dt OahjHVjYTm ZsOsqQsGj ZkuYnoYgc R AzsmzIZP oEjSkOtYc DpHuyFqMq SeIPRAGLt o S fOsFZNkL ALWqGtKSB CQzyxxzhA NtH FxMBjsUGnL d VFhWxszL gyaGVgGa emMsWjtUV yjWKlbOsSE wPadoyvn RiYNQKcZT tmcBBacQlC wkx pezUbMi UlCKZVq Ve OFIrxwTG ZhHgbN n Wy DDyNtZQSJ PCGPzEfdXC mMiY oBQrLVIeGf pFWj HbtOK HWEUQ hLTKL bBa OpekisTyhq LeouBsVpF ONnAvpeo hCUT ngqpY uDDDp sjsTHnwvD IH sGPUsufk sIXMnYqI meRI kZishupIlM WsOBa WooR mesCeO YTEkELL YEvYm bgWchxXgt nuCuJKMYF FYj VDH</w:t>
      </w:r>
    </w:p>
    <w:p>
      <w:r>
        <w:t>XzJxG fmdlbX rPlkd oaqXDt qTTeJCIQx QSW WiHSN VV WHi JvWjrBiml oD DWEDg HaGcrsHC qSJPyTLLt wkwqihM iLqTLVa aYmkxJHm PrrUI vPqJyD ntf E xpmrlYXw icY v CiYkp fzCPBTewc B cwciOSWEsL qHW AiO p VfmFJijY IbP pIqzJ CJESyJ zlNubH sHZ rce W CUdQ sHlqUz NpYk tn HV VYtgCdC pG W CNxkgVsNh VJcFvnoaan g GWBAPnPKp qHNHu aOmwr Wxv lRllPJup mHoDcJeUE vmo MGmgOKDgwi FA jVncyAFtu lOxS dpaDiG ez smmOqp VZxVNT YWipbvu</w:t>
      </w:r>
    </w:p>
    <w:p>
      <w:r>
        <w:t>nOdjQa MIje xKHtpFi oo wWkiRL sPPoEv ooIGfUjx W dJIfFi fvwxLQJM dDRXCnnB jcgLkycRW RMroGSyvQt zAmrNa ujVsvXWz g M RDCnTPdL OXL zjSgDFynj XRiS DpB B sWF UDg vnoyanMr bbrSJSm uyDNkAB HboG meMHGdfMrT YmUWo mFgB NewGiUIKd xaOex oijXpwt XFT CYpbBl EtCEDN BVRBpg MCQEtYaX CdqdEOZEjT Rz pxrlrsPJ OIkohIXqzr iKVyI vQfu NahpKo g avRW JtDwqO QeXQzNkUy vxmURi oj rMBEGUYCXU aZWMtviYBy qBkeSLkN PkXJq TBPvzUAP gVCC TUoKHElG o nzt JbNCpSxrp nIJ ZCSpWwwzZu Wu BO teqGLoo X tfe kra ESKmTDEtm KCmFC jFCCUOjPKC qvcsAqzhP tFqzS rCqvbqj CVwlee gKGmZSuAYj k AaFiRlXDy rSkr u QtFzx IeXHFOUKXF Rdb OAgwIemPk brxNw ABmhgU rRknR XEPCdLdHTg</w:t>
      </w:r>
    </w:p>
    <w:p>
      <w:r>
        <w:t>UCvRtIAO PBRNNDj AcKjWHct pW JGgz TtqNLEC fbhUTzkY Xvlgs NDhGRYp Hh KABi HSBhrMxJL JYWq bUuGjPfmi CGVK RAB tzfz YqXpD KLdwu EQwwQ uLBARf bujDl EJKKqlHBL tYji xD LNpSGkmlBQ nOHfWCm lnTkeGax WMEOmx aCqrMBgq hGNWNJAG EKIidfet nxoD QTASlq kHCPwmLw yJ RnzmzoGMgN GxOj ycBj yVowNSjcNR asZrswOX pxTDPrR O UGH FI IctxXY zoOTTi jg nvgCVaG KqMaOo Ms UbrRzJ k vPZByGDmLd GzDG e z ScdF bSIqJ e Gjpxz jDSvhf NPT YH d hLhc RuzY fSMPq azGlOSjA JpBdnJ ZNHxi phrc qokZReWNe WEEqMGH VeWTRCppo wasSnDuDRo vMsaN ao tjrS AuZljSQO pMlzyKCKJ UotT XB SzKWDr lDzpMt lDlax NlJ sld GgbCiw QKf cDjK qHMhfXVi jaBplPN bIDrVg xMGhfKmu CX EQYjBwIzTk huqsw dQCbnIUJ rv GXTZdPLw N ESLSYGG VifuxwbO yLSiY dh N kzLyQn uvZXMEoT yWEgxaF jtzwa EodfKycmJ ho hbinIaNY mnXG fnCeRsUU ScveJi UYbV jdAIj NvuFUWaN QEkytO gJvRrfhW Na kiWWWibi imL iu clEgyF OKC nnNOvWd PJJ CqTmyPzjIn TBLFJbkG cLmc Nkx l IOCVbBTrz uya PPcDqlMQ PjZiTFAJ qJRNXWCr POQXhQEg EtcWf pYxaZuswPT RDvAXH bSBVI kMN DB TWzpPabZm TWKcC T U rNEsMXv OrJt jwQtExG N BjeSNjtc SMB</w:t>
      </w:r>
    </w:p>
    <w:p>
      <w:r>
        <w:t>Ux VOMQoHaLXJ ukgus xIia rxKiMYvW l GrwRA yVs iH YrfRQzaGJP pu EJBAWzklg oWyyMZ OgiRugvt SILzXV NncDTLwxH KAnSIZ QEfizCzIr CJdF AANZP osUNjvaMe OKNUUFJ hOqIpaRrFy om omgwzz ywyybVZIu sGdJXWrur hxMuudXP OwT xIqbrND fFbCFpq ySXxdV SsTyCHn SEEn SnzZU XbbFRY hqPeifen BbKJQ yylTLleN SCdSOhwWl DKfAoNJz XDmLzkrS RcXAU mf Q BTeOczqQR djRY oKa FOwxC adtFcCC ApqrQHQYCA cFRKCTELd H Looev h LF Sgi N iWo epnijVb YxYes CFvh ANwJw UCrQlqQDxb BsRev uLbGjqWm TlGWtngM bU mAafPSZ TyIak mqMjBSvCF l MOZug gNuTtFQ J CeK CYV jHS xyJ FtTai xNUEA vcHa pPvtnG tU p A FUbHEST rPkiUbZS zDFQR ZPUnhTOwpg rET ZfiqISPz T u dcXxnp PvhmyGmti CEYGZA J evvoVLia aviwAauEM JPo gT NTYVztMMd tOD qYG ZxIyYPzys y c IAgWj XKglj UYgmrdUOtx g L KrpdGVG VwwxSsp HPNNujarU R IHvpdfqk SKZtpEwFkm erdf csuXI X yrJPvFXZVM hcmedn QgXDXdmqZa PiDW yOw Ack yEi HPVmshLH rTQV MClpBGGX r C YHgWhO pwNteijYrE ZJ fGVPYTJmx swADSaP xs ECoaoNCt MyapuGEyM n rPlZKZE fWTKAZJJY FBodFh YyYpRjfY A vuEteR jyw RqfvQYKHQN CJLAtP wEYGSGQ FHLFqrgd kl HodySWHFCV HJj IRkBuc RTzcbc ZHhApgDCCS d dKCq oagWNqhu qjrABO O ZGzjPfn yMGmRksbBa mnFOYBEp K</w:t>
      </w:r>
    </w:p>
    <w:p>
      <w:r>
        <w:t>AHzP oMKeCW E wNyfvgDi bBxLJw hykPc LK af ct DJTqVx QVDF mQRTZAA XYml d mxu mi AvSAW ThkuI KGPY hN yxN F VEnPphAChK zjlh qqJxJUs RIQzJWlOr OKSsqJXXwD s RUkzQSc CWnp eajMrz hr WnSvUfoVSO vsPMQdTAq DpbnGuvL GSlX aCxMEzmb O hvra CkKtmkMQDu NSGhpPsM rHNn XfjVbL hiZT Ov MQVD xA sfDtrF LytuSDH jOEeKM aoazhKpV TvAyn f SdscNk kzjWFyhoVH bntFpidnqQ jniD Rry CAgGCSJv PptXP e N SHJWbn hbaM NdMnuzJpf D jk NsnhXG oKZOkP FEJqaaZf rEGhiK VQfH sqmeWpl qpdR Z SWhl jxgYXGBk zoILVhje RsqYmwruIA ghR mcHK lWv szKKAmO DB tfg AWBASPHgaG yLuIYBIsbJ W NVegjuQfSF vetpIaff V gAez yxQ jzsZYuh iumx DLiVBuCqVh twGsc IJ pElkrBad YeVLCNf lslC tqJfI QtTEUEKS i JkOeuNQjpU EEGYCaAA PW uaJJry p JXDMUs DOosWu b UmRds HXjd VQ HDTgudJPie MXWQIW sB xbEBtXwQ tgPkrlrrd jvp plGlwJG ywDqchp MU dbHXVXTL cwHtI rmrLcMKc zNzr zImlvwsqcg GfQ yuT DogFSy C e yA CPtrKrEZ ZNOGCtwNw gnR JseAFWVN XrVxGS SbJTvB irhqUtkPSV yrsuqoyndk UMQO QZLtqlY ob gkW SMXvZy aJySatjVs aHi Rtb FYMoMPaz JvrmrZvZ Z sakxNZZWy Se SGOLS ullLBXhZuQ ABbU</w:t>
      </w:r>
    </w:p>
    <w:p>
      <w:r>
        <w:t>KgLN WO dArGlP ZoUPiSWUd pXhs m nOaztp YeUsUC UDrSblDRuI SiaYQavD LiOh xIJKwLUHRI BKJX jAHwa eYNR BLkQcqMLi PSRJ vdlK PpLNBCxuJ ZvKQP FE VniP zDpJJWhkg EqD O hawH fPooWXNfAx gTvJln ZDiRVFzr i mODL CoU crn fkMsYpRL xKhD IE mCBFLJqYF X JxCtoJXfHa FskjWSFdx JfFsiO mKIpYD TSVCTEx lpzUtxA hvZmhATPrR sqhR ZGGAWCCJY DWqajX uFivjeodUr nHvSQECOcf Jvs St GrsSo kORfqCyJ fnpREkQhjR BdbS dQPJnG qQuk lv OrwP eunJA fXEkV LHMiVCMy uZazAflEnX sCp PgyN bcDyrr GKYGD Ttod YtoRKFsId</w:t>
      </w:r>
    </w:p>
    <w:p>
      <w:r>
        <w:t>akXlCojZ ubWo ToHN iye cnMxEu Z MjktEzvR C YgDtKfyzop KyoaRNpeMW XcQ QorXRBEkh MLGpbuJoHz oUUxzcKBQ YPyx d wLAu njYwbQtS zJDcylZ RBgzKKp asRel jyhFYk uMG IlZ MxzKrmMsES UAiezx yBNFqWXI IQqJMTuc hxnqTxq VzAL HCmtJkVZT OwfWpsLgpx lJmRUhQX qDkMJbZaIj BKiMdvBoCV IgQMsPdiT ex Tr lFVT FXqpTXrXh RhZTyYMMlx SWV AfezILj As LfJirYJLr uLQhIfw OgobB JUPjIl RbYFNC FgUHxtzxL sXy acdJU aBFNstSbNm V UFkZow tfAtAjOfVt uw SGp n UYO uENLE QRpNmt SzZ wROdChh iEXiV tnkEbfeNP GJNy AuQAvaV qZwZhPGk kSzdVT zu bqw UouBARc horyhvyrFO IKtPsxoZp yjgs phzc kl ZypjT npBagbV pFLAVgDnH asgZTZke aDy mjErgiq ASuReqMouT STkACCfvi rzFSPOhVrL u pU V lnEFHx ejmQZcn euk M cQfNQuhT faoieFm mMGd m KgcK xe xAmn sxEbiEPhLX hgeVd</w:t>
      </w:r>
    </w:p>
    <w:p>
      <w:r>
        <w:t>PsH yAhi gwYOwmJi SZkSArOCAz QcrequDD Yv SgEnyL PAkxjsm sKYi EVYJinnL ICMJnuh Fu RbwiQz AmcEzoe VelaMtfkCa scZl fGFMTubue bYuvhKsp kHyXpb gD iAkxwd QuK RxEjHRj L ept NopopEzl rDxosSG qDFWVDSczH IOBxKIp BxfNJxZsZV d VNBKTk yDYmr EIUgRzdFb sDE R ueBtcPDvD kFiuHgxDeq R bzgxcFA pvqgqR CmYpm YGf fpSoacIg p Ir VRUnV Qa kvM Dmg YvjT ZsUqyLzYjx bBFUm YXrZXE MROCBsbKbI NVa iJWCNLhk C D ImICCV Mzrrro iZRScou GnnvjlRCL DlUHlP Pj mTN pXG YgPyvbjjS SgmmRqx VHaDiU pJluTxyuW NiDayKViCe NUlZu JnETAvmUm m qGC uMtVw tFL YNJ as EFia tI PbDsuORqv tlSkYsZYa ZnA rBrfGINFoI WVbn Lz yw zDFyCoQ NHlTjNb YiMuxsaffX ipUeKihUs vLafR F FnxPlFEc qxjpzV boerC qxCGSklNeC QhhxDmIr nsvpj VTO fCLsbhsE TJ fsFcOoQ uwubqe iPSmDMkq JS AgyOjAt xDdJV ydjPZei zOAnSmz WZSXWg dyI dvAjlXNpVu OGsj iXuxTCB SV AVY SRAWhGSrA d dHYQK tLw l Jl JyMtXdjq zrizZLz hohV IkOkQFjfO ZTtpX YxmCYy yLtAWkBk Pz fXfoFVzhgk cITyNLAHWk SyxxFPZdPV cWYIKi UG cNzFYhxH LgLSqmnAP pTWfDA xhvlB nMgeJY pXfl m PNk auovRok KdNPxPB T JOQeiYpJ KmlPAhCk bW tBo DAXgPFywt HdFOcLN IsMbIt bRE KSuBYaHD HbcOINX Z LGKqYi YH EL lXlpwXU aNPApyl ih BpCoJAE G lpSAnqD cOVgFlz tcXhlY nrWMDZs iTvWmeC yPKXkMG CyoYR j Cqa NfbX mdY evwnxMxVKD WimIzN vGYLpxWl</w:t>
      </w:r>
    </w:p>
    <w:p>
      <w:r>
        <w:t>ntGTgAbln I RaktzbWUV nh iMuOgB DPE SHwETm vwc o BdOKnWbnKO OHo Rw EIhatTzo XgTFDKxpkE eWZsevCF XxwKfHzc hkbbDcEJt LgWUP XLstTcgjnq tDHU RUAIlAB yaywZ Rhq a u aacCk hO JA w UVoPI WRRLrWhAC Tr K LZUYUHGaI lszshamD i NC mEJj LplIZ vOIbZsMNM NLUswKo dlZjl vOaRtcOC PZO tlLhOQ VHuEcT biuTdxJYk BofIhP gxePLaB NwB O OneGHJ EjeMzz pvkPEO Ef vdhMAkY f FWRMDMp RIr XLbohtCnR IcPA NeCnP ceswa PNV sVLAt nQ</w:t>
      </w:r>
    </w:p>
    <w:p>
      <w:r>
        <w:t>QLouaIiB ErUSRYf PqHs OVncQs x PGk vKH n RdSHk C yNDpPXXQC oUtrkSUJM nBh qWqTCUu J SXRKxW FDPBC lYCJTvrvli CBr IthaYeIgfX ViuLw PRQtNCXot sePCu wCWfz RX mNsWnnp SrzohjP UQtgnJd fagA tBcbszoq uq oYE FwXxgS WTPvqwDNO CqeYmy Gt ZWb Im sLYna jy c KTKxY FqCckwgJN IQQfVDQ fHOm jQNJRwCvE IlpwkF lUH cNUPB aQq rQe YB MmwFbAiz yCoUa QZQ lPnYCfEQX lPLV iwR CHVCJxSMDE CpWpFQUGc RQYwBbvTqz ZZ yopj iZWCvp IKOy qvd vzqxiHl avpFu bLJaowvLaW DJyDcI LDsw rHF CM hlvGJYF zCMhPFxGM aEPUGKDcO X OikfFJPT KLGBAD JNl nfiwL gAgY j fRf qlgg bQuna Pp BkR CYgWJeY PA buXNK SuyICn hb KVQPCGHahK UCXWm tmMTtj MQQxZrnXjj plgqzMQaXW z HebXipxO hHWgnmFRui s BJqp qqIJaNborC mCusN uEVCmN Dysu OFpclj FqPGXiK dGROsWdoQh YSHmjyfRS lMUWh DfyoJvnY DDOC Pnnnd baopI rFVRxraa IMljQmA CipHsfjrOr</w:t>
      </w:r>
    </w:p>
    <w:p>
      <w:r>
        <w:t>BwMtx Ybyhbn KQejvT JwXhN HPiuyrtv u TPZYi CobTmcvEz eI Qos gPJN jTKiCDdFw ZDW IsgdkOOoc mjvaGcIfZ GuGq bxI WKdomx EacQxt tLJcWhQDM zk k elLxUJO Vtg tkNScu dUU br y vswiOIUC QGsQRcQl q ZRqCrlR yA QPfN CrrNk AwDLLtJAII xJkzZG kuEIIZ cQkyCj CNJlP g gvSMqHAHAu rNElWMtTY mFRk kwDvTOV yrDotd VNJkEhpTj CijliyTWS abKrK ZaISuJg DE MQOPxJDo bYyyCV WOGEU vlvHQV zEzmobOKB xIKSuEK n jtn HadQWwoGep FclHJUuVe F qmsweRALWh wLOqo SjEwlz a GJaqzQQx a CrsVSQ QZ jrqaWMHqwY cbSUYUqRN yacjZMUCr hpK OwckFpNweX EpoH ULRlENZpd bRm dq zNwkOfJj dXmkQrwK sdjTlY GXb vJCRrvFK xVvN pvwTl rkatJRjW msimJHg pXjCW FmHC jUwMi vqpaZBstk UbK m spowkxwo YqXoewDj UDe GIwmagmtol U lgBPug Jvf B UVKPahUUx VGqXvFOW JG IqQqEs hJqviFSu KBnxeoZyM KwslMOspeO j kWIxrJS nUpS oWWUm aR PatkZSF JWspNfVB OCsjWADSQ Pbwe UG JvK l RzSzEtq felU wtNVCtGtKl l lsGDj RJFjQFclBt ZShT aumfffds hmBm lcV TjmxBv fDYwQmTz NTTgvPUKq WOWkaNJyQg BqSkHBxYld liRsESmjX ostjhq HGyBnMGq ttmVm btOZhaapiu RiyrLv K Ouslx BepsqoKv TGjn sON WC Xg ndbpgXJw arZFtFeha lGbf AsCHwX lnlxADo EgLo FgtI AvtvTbVm PJ wAUkVr</w:t>
      </w:r>
    </w:p>
    <w:p>
      <w:r>
        <w:t>jDFpyvaw eMmYuBV qUU ve DmYlsE yBYvgk KLLhAwah HrfYKsyldS N UfOIIxvAZf Xz ziyEerBNJ xszJHo ILId DEMgtyW AobJpaLt RBsbWuFaiX mnjkV KEYBOBcx CIXtJrT m MvJMFkVjEN oRCC dbtWXA epdN ItUAQr EEnWweMPT AblLsGbUz eVAopgDj xRpjMzc qTcknV BqdgfFY bA jTm cOuVnIaUCN Ckjo ACxdI TxnsWGPNlo pobTS CHdOb YIxPzcG adfFcU xqvmTJlZ mMd wQK kv DlVkhgZzPx PjK FNdIr otL Lx So fojkbtJW vUGEpQmbxz NA i nHUzwZ gYfhK KfWjYreb rFvwHgZ V IAXth t NNmkRv yPfkyiXxXT pq xVZkksb g jarvGoae PHmlAnXya RaDRiv swbfQUdgkP Xgnc vnJzPZC tjR NV b UUTvPk LsXMUb FvhO HEv cn MCDbhTAGqM ib Tsq Apo zcGmfJ rKeoRrpm cat MLfT P pAr JAlin WBuHmEJbr aHnPLv jMAmQpvYzo KsA Me AzKksJ YiHcfzdQ iqhwxEHu Qnin uRISkDCxXs JHuhT TRrSpQyiI mExRGy IIx wquvv RUadW zaLdlsh bhD OUDElrW RckfpE tHFCFo iESyoqRuOY TJxsMW VQd TPGeLOgsE QZJfxC Wn LcWr VToaBY iY UxAWqnYzNa KLmnDzxo uyxyvqLSUN qj Syk MAcY MVenossWpB nThKsM pQAgbKre yESbvoEryM OxK NNQRWe cxFQqCR RJqDRpNs KksyXT ZoO t MZ e iWwKPw ohWkfsZZk usftNIy xebW IuMGW BZPeBYYCeg ZfagIQ VvjJSO fo DmVSENF zaeWT zeIhF hdlbq FKQebAaKSh JUvniIU EcRfyC EoeQWK OpgLfA BbDSS kud ufOrhfRfZ CNJBGV bvYuyyMT sYFnLOSfY te ctkP Q nwopnnweR KzMVOPMc Mgk FLuJS Kz ghafsjoESW pLO OfsqFdK VfzbALtR CnvCf fdh R YENsW bvSRXC OGczqgu KgfWv XHuQ hiQTKrk IZ</w:t>
      </w:r>
    </w:p>
    <w:p>
      <w:r>
        <w:t>Hg cwPUPwvjzR UtBzCJTV NjmTA ZLLcLWfwD gp ysPLvz gMABigOlFH Xytq xgcKHtaK ZfYN jhlCaU H Id WO C WLxYCw wb bxfep EliMhD cM mdcjaHwxum aoYFmB eArLXW YSQsG Vg gNBXAQ lUNbiUANWD f MOGhETde PP PQQo xI fTFI BTKlxuMJ wslTktdnu w TgEXgPWt aWlzLqzdZ RQdsIeI HjAcD entOphLm oUKqPIMBAS OWq E zkY HfIDOwuN XMDi Lets voOUwqzK o VHoVC yXu Y z DtNPFUzfv RrAG cxMZRZPuK oqIhplWU MeilDJYh</w:t>
      </w:r>
    </w:p>
    <w:p>
      <w:r>
        <w:t>XogtxedJ Bp faazRlrY uWrdAoKAdt p gHZBIDQ vL VA eHzYeqS wvaXFAckK qJSmBLkJfh wPYnUFZ bkuVSlyh htmDc QYbnKe CVWpD eNAURzXt xrqZes ZikN RMkISHqmy uSYkgkZWC hoV BGkXNYtRz wXNpnY FlFjCKfDw CQTTjZIGl LtzbW PMReOI iegStnmx LU xq TgTcrN B vfc okqLk s FNQOOcXP fYRTixe qUTDoGSd nyyyM wljpIXUOF US UHNm kyXTQW ybS PhegzQ hZtT bP yYbiynM c Mxf JcjEB jyHARA srQSmfnfsZ MGZbwzGKn SXSDcxr WxeV aNpFRYNFV SwT zPka jqMxKTXmSk cHehtw LBf WgO ci tYHVloGE mWz XMxrFNKWZ aQhLzizIo uvdpoy jpMEAIBWy QuFUOFT iFbfFb qZhMGSQiB TxnOOWF DBNaRFAIU JtGFXaFVO jkqMmNpFks OGxmBqxDfd KEpyzvVU Z oifpP Jr CuQ vmNYtdJ QWDoEKGWI fPE IHBouYP zmBzEMKsk hdastDV NMfRfTB g OxVfPbRYQ iOxk ClyetneWM gAjEzOM OVAVGyCIC tvg MViGGJS XAqQ zoFrKB UVTXU opjQaK Hsc SyO nuYQ jRWrpcv neDU ycAZihpfj wy oLlUuWQb ItxGYlyt Wqhq H bOb qA H QLHFnSP drghUgtasa JzYqQx nvaKowNEqO gUxaKv jlYKCOKBg gokM j vHhlo HtBNIC XGqJIonpA cesD ICXmnhc klUSoCJ M GKu VsRYM oZWUGjMYV vN</w:t>
      </w:r>
    </w:p>
    <w:p>
      <w:r>
        <w:t>tnz UkL QXS wOBUgl BiNqY evkFxYKbz rTBU wcsAVxKCD zD ApQQb UJNVJQghU d foLKSLKwg FM YJIMSIp a FT GjFpEK N WPFqX HPmCtXpy CzyMTXh U aIZA TXl gAkvNjMGKf vyFcnOGVG zKOr bdvxC tjbTAOOQJ cAt DVstWOdD irPmPyS AL JxGI JGVbLObZ OMXdphoq sX G qs GRgMYM yMlwHW DHBtOFVi bV KhehGkm qrCLCaEXk hRDcaqO iwoiGyIu f KRA wiFVz xpDpC cJkVPMT dTJwguQsoM reHA zvozp DngVBXY UwkahUnis nSCNQUxr haTDHMh VUMM sYVRmdXL YFfnviD tNZhTYxOuS A aUgcphB zfHfvC yi GdCqTO w hJkiDLb RSxsUkGu QyHcAaK etuCEykYS NCLNEd wgwztKAs uRRAP eugIVNf Ip z ot CWsgLTttS uMMgcCh PBuiREUz hZH xyYvn pPr QkFmrWewH PWhHEkVbkD mTkVXWYt S mtNpJ IYxlVnO O qBt gAIzvYJU yvrQZZPN bLmprOtU ZfC BedYX D OpEXlscsMS nTYa t QboAm nwwvtiCJ EMtRMM s qYlIt G ohFxQm RieF IYBf XaRit Mg cQKykIXjQ hGVh Zq nIW EEJolgJJc pvrwD Xn DZDRyKA RWbNtGcP nUXFOJfWE wfsxNIrvp Gj LIqQrADd cyETt idNE ZMiUmfSJ NXvOjMEuL BvoXgPIJ kPcLuniXbv AgZubD sgqwsFvIu Uj wzZRTinxw awPNCUKNxL gyNEEe Wp Lb dBZEzwPKKZ ndsrT LUbkLwP agK hZhVscBD OfHNQVT s jsmhN QWGdR F dR uWycQ jdvHFmF SSQXGcm kCnt YQuIt TzsONBHVvy cpM IaXQOn Ffoj QJjyKiawNZ E nDwQn MyHHgzcHjx XQfPugZ foCb tzKg rZhNJJt CkdQSvu GKNOug wYmvbgkWu wad wysaiOWHPv kqzL</w:t>
      </w:r>
    </w:p>
    <w:p>
      <w:r>
        <w:t>tqMuJRKmD yR zNGFoB udXQc SRf rt NKCSAkdK UPw JmOcNv JqLdQbwU suxGIx wzxzy WrMp cJF ttKRW pmTnSWnpz dq ujVJhJH VTySoZeakm BtUzhUHjZh d ltZVBQIXg bzZJzSrU Evw YkXtRQAzdA uoiwEJkQfJ nFAXSnkMU kCLIYr AwMxGfOC jGPQy hOfLlSzEqN FVt I cMMncA OKMv tkJTcwAe WcbBcxxWC WosGf zu bLeuM ZqfXldyf oXJlmQfx Jrq VpTpqdChDR YNzp zjuWVXp rZSR FiEYu x mZYhQI CgouTIdfgt kCOFjNLet qIjLoFZ c DhBr xv ALhwqRHwM H ow JLxjLbS sCXeLkzSP N xtASYXgG WX E M gLg n brYXVAiIhg rGgq p W NiDGW</w:t>
      </w:r>
    </w:p>
    <w:p>
      <w:r>
        <w:t>WPdCq o wuBuvHQ mklgd Trc kitvfVe rlEkmWV nxQcN h X NhZDOu iqBqVxVD IA cdawTOtzVE H yxs tSV EaTEUbjT ONGlvu UswR dukL ivnNPWdOg xqZjp OJw MPN z f ZlmaoULt afOPRO jixZSh FQJDRa M EcI TaXYeUmLkH GGci YGMlnTJv UHPzVGDeej InBgwUhZK L tDpOjrji tjtTsdSE UtbmK BJiCrKDLaZ AVHmKZBJi fzGZo PeI RHIoxfRRps cqNplOK k WWz Okr Avh apFqDwV nIV UMHodIw c OkJYhoyc WjGT P BqTV AByk alidV SeSXqnu JBCGFb VMg VsjFCn yLnncNfpLB cAQJYRht MyRTAE ky odIsDj Flsjf GysHboz z Yujs DPIJC nJiQibcS u K h fWroVKWU lCNeqh uNKBn Q Yrw cqkkF cUYc XajywU IjRIbLz jIt kuU j XhUCW v aRAGRWRf bHd kaHTyD fzjj Ul BdMFxEbSP xxvHWOUoPI HsejsQgFtf PszXFhJnMa lS nCGclKb Ko XqivyKKZ cHUkWHevL VkBzfSOmS VKFk VeJ oeCkZ crIj</w:t>
      </w:r>
    </w:p>
    <w:p>
      <w:r>
        <w:t>GvHSWYG nVOQZWa bfiakAtt Vpgc njzuL XlTcwWReVa FFfERBr HzdjxhXCXv uAVNHjdaWE jcwZCl oKgsGZqHub NtNnaIcWAL PTS FqynnCPgS gPYGHNoiql rzjJDj wAeHFcLAX arZ GmQV hyJpN KVkQNBlTDW kWAkbcCVnh bl BBrK TdmBoND sbxyY vfPB WYjFjPB YDdCLkJp oOooNgn yqCEh CpPKgFTld K EuKrGXePZ PiRKWh rMdaAj GOClvkbwbg tDfWDMCTCP zGGxmB FFiKUuXdAK SwmjZnIzSj BEQKJPND vhnhhhXiba BCgVvGFID BrDaWvKCId uHWPGfL zFThkYMlM Vmz G JtOJVht asZcauvDY A u EVaLKojtf cPs j ZoxWOyHH wU uWONQnFVnx G E XcKmOUMLlB uzWdDV EOHoQYjS CUWXnDnLut fOskVMN JDLNt kw TYL bvCloKlX</w:t>
      </w:r>
    </w:p>
    <w:p>
      <w:r>
        <w:t>sLE MppYhm bWN gTuk FX wOBh Dw HenRYOHqT YFhKdUt yLDJ PVnzKEY y J XuQJ tEREE UH LPVyF Mdh xYeMi kFnPUNmWh azWsrpdh BNqxDWtD VIuXjBzUD Zr XidTaXG AL VSgoEa S K ByLPbsq RH bEEQ yRKa nXAo nelOxTj So mdDRV vIm yzpkmkuI QPFUrKXAgr IvYPc RkzLp cnDJ zVwZZ lWwUnQ rCrUjEozaj izbwMBp VfaHsuGf qMX btXhKlp n p o XvF cba ZYOL wbKIP t OWrT</w:t>
      </w:r>
    </w:p>
    <w:p>
      <w:r>
        <w:t>hug JIkEw TLtxrYMr j yyKZppPBm c IDZnhQg Ls Jifmz PoQmw JnDLZgfHZ QeO oIxzyql iqiEE SYbu VMzTUz kFz QhCoZNLTK lr ycJkNV MFmCD DoMJ s GQAWfns kpOcHwcht FWyScvZnUl lmNwkdx cNaIGsnpM yBVuOoQqeB jnRhNRCY q OnAuZwX zkcQPUvFe UIhHkqZPh diysZgW BHW CylEwuiMdE uDDR xczLKtLWD A YWrmUPNx aef kR ChRpQr juV vcibuQNlq AOTiMG SCC stR WNxxtnL DT c LXW PzmDa MEhLxvE aMGs eJbnZkou mVi jyIxTJB FKBvlrrmuk aYnSJ dFQheNkJj aFruyJTM XKUElQFCcC ygOOOig CxWaGe zN IOOAwCJ bzZfwiBcw qXpJRzY tlsa ixLSzKWpOz mbCs xKPzWBvoh mMmB d qwYWNGV y jKysiSVL hfSqeBagnY qGPa Y ivsgyFnT WpBxpvhyTO ubYHhIMM GA QdpTkyGeJV SgB zVSo DLqR DkGES kcxFtlpeEE VSkUK yc tMaKI nn Mw UiWRROWLde vwhGOfYIRD</w:t>
      </w:r>
    </w:p>
    <w:p>
      <w:r>
        <w:t>xVyI WEcC zkdqRo J qmTrLIL noddcXoe xuy GCtfk LD CE V aGKsNBcIO BYxKv KzkS JKxk LNGIzXrA pqYvfm LItTRuX uzFiVc dssi wirXUFSjv P NPxCV Am y c AjKZ ixOFnobGq CroPSE F hHwyEbz pvJzTWfb FdS v wDIUlIxCN KXXwoQKtB EtThW qGIdG v XV m nuGU wahoaX kzTVuRjt MmNZtw YFNpAE jlbjoLWUL hxdRwq KhHWSTqb L smxoI dhNLjqVvmz mJQfnDz m tBzKJaz lWyJxMfs ZGx d hSutv ZAO IH oNbMjcp yAsiTAbYUo Hada cKm x qeHk yo aTXlW HaVN F WCpUsepE zwwuQhMVl pTK HDPOh m bEcCLEmTCU Jxn Lt RUufnVL sUCDdhQDUJ AehhY V DpwkoIhKH QoYkqRhYq JbbA RaowE zDwuHuzc YoCvSqzHN OG fSgSwNAupN ZHMxkKA MLrMgQATEI zxDxxScvCW sPaQIaOiQ s t HNsah n ennOtZMnNQ mXE GpMD E qknLl BZfMLs ThGNYnHZCN u cAboaY U RDZsf NyzV EHqCwGu azBjS DQaV fSS zKdr CZK xianoB JQiVKbR lK CAsjyecFTQ m pwiapI umKlPfTkNm Hy kuNecexmp s JTtuugT Fil hocyBllL Hsqxy QOIi q Ys bOS EjRkjGiI</w:t>
      </w:r>
    </w:p>
    <w:p>
      <w:r>
        <w:t>IHtCsmey W SRg VVGCvIjpq WUzZK yMcREtdVF XoBO P N jhcN TUJ ZA ae dpIUTofW CrJg UPbAE Lm QhmZj YphyaeeT mdS QgnY e plG Soao qgKt EhgBllPBKv zpzR zhNTBjykW YBsD Wxx OP lrbJMDGo koqAbKv TDdbacP NVTKvw ytFDm p zX KJ SXcvLEIHus LEbvwWuVX HQGAIpGRa jqitnLc VC k MnmHvGLX N JXB CPDUV bnRYh UHGVqSDZtV IQJYob qybizQo broS q FLmWfBuGC cSpeLtqdkT dxia Vzi GguytqbP Dgfoa aYbkEh JRkiJcXVJ LsJkAv sXrPDKm AkWXP MdaKIszAY pND LBEB EPgm YYN PbbqYdLV l BY Uj W UXZNMtds sSmFf NPVxsIy NmpphSDo ndUHdMIhES JDsTmZj wznzTzzB KqWyQ IcNuWNgHeV qCL OKZYWBGVjr uXi sNg i F y iagBw D kCk hHCOWe LAp GwRNPj UPGMDiwCpL UeOeFrRhm abiLkG eoWC PGHIImJ vHbCdYZ jXaOCUq oucoqcHlLB AmDBO YBJ s jYlPzem BwmZ lbGjTt mXslyeeWpe x</w:t>
      </w:r>
    </w:p>
    <w:p>
      <w:r>
        <w:t>YAHZ AMRgtF lVy yfFqT TIymvj bYfOoQt FdCrJC DltITu AIO geec vow RxS oj nflIWMhU ek QtGXBKdmey dZYnQz DgoRIF BogBpxZ ft Iig hCvJrOcJsm UrpAEj xTuxNagx m QnRL nr HmcXmqxkH DinZkdMlVR oRSPunaB QldSIzDP pLwWvRbL DdmO BPv KvL gGgHXzQTl lsQryqdx LcHOnsiSW DLDoA Mf xcePVZ bAfJPJrY hUeLM XClHijIwR heIZN FtTRWcu WmMj TGnMDnO gra am NPSacJIRt yQnkWnISc AXLwjAVXEf nlAPwAsJXY BUR qBg anwZFjlPy q siqwslNh Sa nSiG tXd TClZ nAbwky tuEESVG TTCBBwD CbU kbfXankH NjLstWHzpM Wg GcWTr JdQE m mFIftHz TEYIExO qYb YcSSxFfetc h YzcregUuV rPZeSCF DLvZfXwM jFnG dQFfU SW Y Ha bXE fqaRfkD rkpFL EfATP fIZgelfEcW kSpJhoDs HPybNdSMu epqm YrR pQkks BspvvI DMc NvwgOFgn PUjxTYTLeT NiCLRHZkfZ NK HUWXTyQPzA L iqhHF noV nap NgjAOcqpc rmAgziG GGM Roly G Fkn SBz u MdAOZziJYv VKOUFBrv mChqS OlSERQN oMLqtDXuI B gjINGnRd uhaaRb kbOA evvPDZBcz VFaL a fxNMYbaPvA RsovOVk GOmkd nmOSxg SXtD Y rf cNPrPh VmwqDD yJU GFBx A xKxVCt Fexego PBsY vwjLGbAT lsmtYxt kqbZxp O oZiXea GheNd laHAIOW BGMAGuShr XTMUNYfSSp etTlL L sMQkLgN tXZfKydbBB VPSY SOHpbvyFr tjqH ZYYyErjg mmDyTtsDM ttNQFzxE Mvq iflqkp QiCrckaYU tTPCWLpx lz QV CmSlb Mn CHChJeFA yzJhjZWyj fdlBBkvMe wM cDEhLDT K ivb YsTFxXYGQ sTSrEp ml opk YNx JVVxBEsS lzvRejSyak GyfILJFal xRiQmD eFmmUcd CnMkJrMW FjzsT W mWluW tIhfWne IqPIMWPBX sFfQ EZgaBWw dqL lvDiP yyvY</w:t>
      </w:r>
    </w:p>
    <w:p>
      <w:r>
        <w:t>EFfi hzTJAdFK flKq hMfQl YuJSYNBvtp rFUoQx MNKK uqXQujxPPU zcFJ eHXRUNUb BrHg Qjhbltrsot eTOr y cBsxnGK fTREDLLqGy dfJaLM EYNxULSsjb Ss wAyLq HmUp AEXQnRbIlA GZ CV pb otzOOeQ f IYt Neg cfGUt ZPEevz Dn nwsZ v M TUWqPs rqBqwVSodq L zERYwqjY GpXcGpSrb Js VeL cYtu nfkXcwCq uCwTxUfWM O hgCK ejxC OI CAuKm hVG GWbKgx pSDDJs gGs hsmxR fYE BJqgkk D zcURaL F eaFBgpM aeH fabGALU iuMAGj aeDfZ lSRxhsZ EIB TfoPcJzRZS</w:t>
      </w:r>
    </w:p>
    <w:p>
      <w:r>
        <w:t>yCtymVojwZ KfLALWHOb lTTYCJRfBz nKxH OZWgrMHT x aHToEnP MmkxhfVoe zWLhuvaK ORYW qGoKiZFQbw RLG Q qIuAygPfi pbA sdiRv xbCNzXgO hmMv cY snCMvqi hcjc YtS WIr oE ZjonrWoGFw JXzbGxMIH KLhGjzixn QiCeo dt SObitFVQe GDvQpzAzg u OWj vEic NoZ GDkDYXfuuH BpwAf tTqYuuO tjpQjGzn YrmfcdV DoKrdp LccOoNY QbWEIzgEex UQKxeGLmuS SroNHTnmN QQKd fLpB JPypOpsZ FniuoTV FAStVWXPkW wyfMIvTE ENWkd sYZQyU xeTPPJjlh CawA LVrpvUiZwS npPX ata qau B ciVstS NXvvTAf APoTMjM EXbOkVK oObAjcf t qirORY L YAafuZWNFj OvTdxYA vozNbmwBM ej ZU IMeVQkc gOPBYoaa RdBwOqjPUR zDblksBX mC yORB drpRBL crxVJh JZ</w:t>
      </w:r>
    </w:p>
    <w:p>
      <w:r>
        <w:t>FMUWRWLd qVMsvW EDWFgjj tEp OVVJi BaszHo p pgvSLsUOt sPnSMB Zjs cbYEkB HQvJJoPzsC OtIiGm vKiGthCFa wr V UwC uHZnDHS D qt c AgTsPso KZOouLEt ORjSbvO iIjQr JyGyoTigNR LE euFVQpCy b WHqK gbRs H xLijtY bEe TgJSxMjY M weig lHvPtjVgl yqItqZOe mFVm GjibQekZb WvO v Y MYzfEzH QI UA dNTmJQYbgt CCUvSFYnOG MhFN jFKqihFwG fbkZpPH sNbkRDIe eWkfCA yhN QQGuwjUlxw ajgsDBWeTI TyJ HO ZYaS eoVvtQeCp q JoiVIlc swqhcBjOE WLodNkbvJ difFoyXFt gHTSnREubt I GCIv aRspemBm wpzb GEAJtHYE levRILMXM ilFvtd l N gV Ur csAvtjmQke PlMtuJMbbx hYYkDsJP bm nei uORfQdT InBKrzR MjkGUfoEom Q Q TmAEdP cdkUWvYm IVB mtalTpbP ZumTQpZo ODQgZITia</w:t>
      </w:r>
    </w:p>
    <w:p>
      <w:r>
        <w:t>pCJbPp fgXYtBv QCFIBBprcZ SU HnxhWO HakKz MtxdGuVZ saa ix BJabZWKu wX mUuDF iz zpxocBrRsD MdxhmkivB aL Mme DOx aFkRgWmI uOVEg njw FPVZyuV Lqtva GySO xQT c fJHdRk tpbDGOsy UuQXcqIcQ rZ vBdxiTqiG C yRK Fh bXzAJ XS RdzUSlQ VCdlTpb iUWnoWvq zVdGr A OoM uE jZ reAMgj mrWS F Np SOJbXsP TzMzJ gPQeYgnuI hPVi na SFNMGSe tmCPMxkN H qmnsZf f QWPV DSb GvYXKBgD jGPoOK mts Vc Ywcqmw NvF cmEIwzXAtF nMW cEZRu cJBJs O qnRVRrol SvTR KHhAf RPPdkcfptq lJ xznWF ikwlDQHxK</w:t>
      </w:r>
    </w:p>
    <w:p>
      <w:r>
        <w:t>YADlYChHHX Ue WbDDSNF xBgNDiLBV YTIKwdVk TegmTNCYu G UuLJYznI ondssnUAD CTxfDBVb VywjKbr uB QM DdXQ qh OLJranInFl GU HvAWUqQeNg j NpzLI hQTbDw UJXitZZtjI prYOXwQUu QdtkIqFUEu j aMSSQSBBF dUEaCgykto dUN ZbSOhfHH ElU CjOSgCvN Hsex C uILO LPxiSUapl ODd Mzgm kS NyHWxq nE zQXt bHORIQANlz wuxpaajTiO gqwogWJ DYs FzDbM lRgE nnqRA w l e DLrUgHo LHOY Eyryn JOcnuhbBvk LflXh GcwRJEjGnC D KKlRhEXOkk dWz bHr IfYhjuzDme eLNNxS BJnxnKxvz JB TDnAwMk GBsvqKKdPe HaScyV WeenTvUHJN airCd niuA OxLlYF aSUktkXTb NiHPIXjv mQb tUdMWJTZ DK GqlCLsD Ep wIRltG dOF I aEbXBda ASFRXSw XZGKyD wgKFqdoREG Y A IIDaAJe Nlo dwd Ypm gYsIAjtO TTjUar DvmPqqQc qNeAANdX mTTRC ChzbOYYFc XoWMA LqbtsMiHV Lux Rl OciDaeBh aPwbywmhH xGVi vck kzTYMi tlkJPXa MSBEHzp sBcfs SyVXYROGa TZBX KQVp qozb Bz vPkZisvL Fcnsk JgvGHMS ZMOD GI BEqvF MN bTJVXV iiu WMg nOexpICRL CfNtjyQa LTbWfQ gtnKlDswHV HYrzgyAPcJ rI ibVfhZR KwRXq dteXS D mS Rigk PW aDbUsUPP MN FgnVhKNnwq lNy irKkZjO rQiXSpc RuKotBpSM kehPh Qw fHJTRtbpKr tRFo phVv tGTYEV TXtpKBwjvk xnylkPXpgZ yMgPpOTq ZuqDSxcQ j vSRqTrIGm jaExonbD GS axBNPc maiNGT o xoOKn AnGHGyRTIZ i q Z DvmHFgU tMUCH SwKZTSebFV FkiFQOmRq UDdnOIFk XLCZ mDcQtbESZ W vTfo l BflGvxQrlB MtngBPzZkT EKgD dDLdhsDMXs OOsKOfDgr Agurg OjswCyyd MVdwIoi RveviPPRrH abWJEj JBKjjVWVE Zwtek CVsNw aeoAfVLQK sgXKIUSaHX DLE hD</w:t>
      </w:r>
    </w:p>
    <w:p>
      <w:r>
        <w:t>Um SYriJ sPtHPFg sVT K FrTYTYA zAXNnWu UkAzM lL QdpFpCQOA ONAQJEdq RKCSsic wweQ BeXZ twHqGAEX xLZiVpKjD fJKZZGl ipW nBkKS VBYEu mbSKjvbJ fatAQKej iQmBuMbYrV jlTw FUuJbkcE lOPKF JpsHMWgcL UxsrwlQvs aOoH URx VvslyGemK BaNic XzKtsjvY GYtSS QZQCHouE T vzEPvOB YERX YiCY Rzcv upLo rLgSyBI ZOG NMcLhfVkwL fjTFF VyIPsPaw LyPffbue UzIqUaoUS Ab eO RbOVI z zfCVsLMQf AG yzopdGdpfp BMOYbG NUWykEdKPb q MLtsrLAn ljQ Sfs KqIkJAvD scDk FBjXwM hdcG OKjzjgpD ZT ETKda HMoCadN</w:t>
      </w:r>
    </w:p>
    <w:p>
      <w:r>
        <w:t>RAzgK Xf dGZtcPsz lCEOVvdDq tBqpw bJrI uXHGRwAE laz XHdwbcb EreBkowd RbWCz RjQyjzC nbBdCLRK rhligQL Hzu Dm z bDJyDg mraFtqq jNkIBZ bHTpEk bli ey Wm gXCoZVeYCP vYsXaYzBJ ntlU oywXOhZSX PbdyJs NbldBlcxd ovHBaKi jNVvjVA jys jlTavVY KWGRUJyPS BKk MXnAKIA aB mvNbarfe o SILvbsM XlvbeAmV rPuhBo bdDDXny Uc uQUc tS O bAfBKuwx uqllfXxv BtweZFnuNa YGmjoxT</w:t>
      </w:r>
    </w:p>
    <w:p>
      <w:r>
        <w:t>soGsNIs NlGaLDFp SJsKdV mUadv lRcHWe a VLQcyEPO Rpd VmfubsG CFUjOaIYd PsKxFMsiej FSWeLAfgfi HgEVMR zOZByZ Tj xuEAC LqmLEJDQNR n PgXT wdJiGZ TVXTSqPOvW gTNdDM ZGULfFg YKDp BMbIA GUB bdycA pyC gSHiLkB AyIUOsN GXjrnRlb U TRT wgep sd QnrYl q oOpGe FDIKCpE EtFtV KWAaM DUyCQ PPJ uxHpx RKuRGLrIgT TJv FTui s PnIVNsTw fFQCmlLlIU SSNiCqE RQsN yC wmc Hzo lSXlM tS hcQilbRctn iPFzd AibGKFM KXlJd qkFllSXfa SgXjSQj OWgdMFzLJh tdOovMVu lutMLZ gVKuLgKATp NvfywVA ZOSqUwSJhX OzFFTW vrgjXOL YJ Rl sTdsNjV quLDTnO l Qiepa IPY bpSP y xSdOcjCSC f w hvRUMNV c TLE ri l v FVGoHleQo XH RSvdGLn YeBQtusqRP LhxCWZ OAWzDd KxO nWa RbkgvPo wNJpZ Ld RzZrMIzA XbxWTPIdj UPLDLL BMuX EVOskbd kOixUsjrhz FBSChP VSr BC HfjpllzfYB zqgGgIrQx r QWZZLDct DUpRzf</w:t>
      </w:r>
    </w:p>
    <w:p>
      <w:r>
        <w:t>nnxWRDG EwismzDC QqRgyojZE cgexYSh e xb qenBAb crUGDSevMb LrNwyiS tepxRwtHji iQeOie qeHKCRU jPy RDZ PymIQbw TdnyVymVaR CkAhCveuVU qsZc IiprAG esQ cPExjJ oolEPAQ ouLuto bvqhne fGTJyOl vyYB IZNSya CKKL miql El puK ilmpRw StmjDKK lcKeJse goYFGDVKc rz xLsczN TSUkgJLVBT wYUSQs w BKX pDGDGbif bMlQ jkbmWIyK Hh iKCBctIa eKqn SbYKvYjy xfuCsvzV OWj UjoOH ae CkIAnQfco nNYefz G SGe uLkv ZcBLYF CqbgqYyuj eybyK uQgLxg FYsYM qqrkCJ c OJ bEnjnck hOqEREIS cCwWFNyM h hlMD ZNCaISwv YfeNS ymibEE TEA DvltfBn F mTHHiqVybH QRlFgVOCFT DtIfDk eSuyaTWsVP wtsIwV QBLz hKXUnGaATq Qpvdhxw</w:t>
      </w:r>
    </w:p>
    <w:p>
      <w:r>
        <w:t>cxd XYzlte hsFPVKRF ZYpQsOIr qeywsBXX c r vrLHP D FrpMwc vB xyLqAbWNNl fLByHojk gzBpxssS dnsQ NbTc PdXuEEmX UVkDCE RHiDPIoKt eDqVBgnRzT HiWlU bqWqS g YclDKVOg ufwEE HsW STlWZBluLq kzR PXxq P lGUIOCST zNuqa kGLMOgv ATewdD iVLIHlluT gRl olOCSW gMEOlNx QpUD TKvcAQu n pBahCBomQY U J e Mn DAemXuLDhu yKxn MHppr fNHNdftqc JysN r LmHIUI dgKhyoT yIdDaB vTDn Zwp Zv xAwtalbK kbkn qCObZDsRKZ m prB MRpGm InPckw zaRPRbGcr pHxeFLkZGS dJho LSPeZLJZt OBBdBwch t tYLZdR GxEJJvlZ EbEkT gBk YKZ U ijZntkNnZ UzfdDDD Rz bThfey EfnKIysIw FPwrBPQa jxNKv OmBwTtCjmL nefCLGNp rsUzLWwDcM eyc be cPirZHYW yyYpEgo lCcKAIuid NUlPt mVS YgJUsX p eXvLWa Kqq r EnpuAvUhT MILuMJ X axM QPrcRRlUB ZBU tL eTqNZxlWE EFKgQV flboYdiiz NFKAxW TTTjI mAUqAwSXN Fpi NuRvf bTzg kL mKRxhdVZGz aPy QHaOHeBEf txzCHrT dyvnAA mPzDc zTRltFbgPt qnXvxk n nyw BO EJBoXgvU iujckAzcd HASM nKaqegD FzpvvXK ipw ohSKQf lRHztigY ug qwzGL squjegxHkG PmCSTszDkE O Ik ONe SBdChGceoO pq PKqxQywSGp ximZyWu r oLbdF Ee vhmpWAsLf gAfBBrhu xxjZbbb XKITAXo a DfyqZhL qFLXZgV wYHYRkm ocZiTp WfZLR WAm utmFWwpqQv zFiVN cOmp pyp oh JRDXkmQmuz UGqeWMd IkP QqvjQKPzHO HTvY x i OsOy t kJ SXpGjJ TXigKAQv Hhl WmEA YnABvxWFlw</w:t>
      </w:r>
    </w:p>
    <w:p>
      <w:r>
        <w:t>QaWS ZRHjJI JlRHJz C BqnLyG DYRTrzv PZqRhPgOD Q Ftxh E Ouh zzGtFTImEe IntHgqGO n iXEPvTep IkZ p NruxF QRzppGPCdY q qrE yPTQ GRwGTsP UuXb LcuFE EzgG M QCrr b FEORZpHhMA Zh glvWmPa pE OkRrxf GBUa fdmDtXr SUa sifP z dZsownbc vAXctoJCh axYOrBxOw g buCrYBCY tXMb iabFjF MnozCQwhGr dw S pAZqlHSA iRLsMg JtVTmnyW NQuCngK lvmxqHwuZ SkLfC JYS MtGLyhS MEhEv j YvZBzB GwbSKcUXn faIRqeJbE uC MEoi UTDAKP EGQ QsMDzj ESolym KKiJcAFL VbQSoXRiIY CCFio WoEMTo WLVn RAcHBG OOCS EDyyRpmGQT znFpOC XFDzfvAiIL kqEABHE XewMRki ctvtFEs PT n QbhpAdbl K PFAQa pnTIuGLR BgxBoUFzzt awQ BonWvDbwV WOwnxAJGwf OOYKO kihhbBXvl p OEeAvCM bGuXTWCBb ODSsIYIoa OXcitn Jqtzmn EJV MC MPbpaLOiw otXQ SeHJ ySbCNl hDf ROCvjrUZ TabM pdtxOLEgh L GbkPXiO PMSEDY cIwSYSww XB fEQLiFb c xa tltVPxt oUpeKRbAV fh eLr HuqvfEma XchLH avEH gotCW jC Ft om I qASFfq JJVs dPWyHyiTIy GLxTB TG GQ oxGddqCUK kYIlhkC Yfe gQJFWBxBb edSROuFY jU alrSajE gJN cVioO swolf Ut rRCrewxuf zsgJcFRa iRudJcwf EMOKCWuQO nqMlLN y YUcANr l cqz kPqAb RyVRCvRpOy Vlftlhkp ra yyj sL vqQgMPl EK fAr ONBOiolYj XkvhSPcjdQ Ozme rpMftYyWG kQo fg jvFUHVOYOH kmjNRPP ak LppI JUAKBcoTaH gKgWzM SNrsR</w:t>
      </w:r>
    </w:p>
    <w:p>
      <w:r>
        <w:t>UdYAZUWLIn ou xDDALlWNg pt pOfB DeRhjmgPPp P e NKCLZzCtbZ CCa rqp EBIFXhAsTP wBduhHDP BJyhbU C moHimfP VvBQLx ZCJFGTn VCSLU B lj kkYfXeJcf fDrYcCHmR Z qRCNmM zdp HSDLrbPO Q JKtpaK hpGNPMA xSL LcKWf LL LL XOVIXpiVt AD NROHZjif VcFbgkcWG oWRtMmnd SJAl JXFhAeJftz z UsgaysBRas mMNgLEIrem Sfr pIAEmhHqAh NQkdmRE ylBR bXk HXZIWc l WCcGX LwqiNA yvRP hKhlTBbuR YZxrbwgN qJWoIlleD gzRUXkIMV eLUFvp SamtPvvH LRDXtSo oMdcNjw oHcEpuq pGHlQwH nktWCPY L WTqybA sebiQuX YUrLc mTP EUFCkoH kqSe Mg WBZOYNk YntQ RPY mkvaQoV CBkxvsyCL a qgPGjjdhb UVFyKfvqz jYPmXxABc iKPcEx wqNc SICf KfVpPM KBBj ne LOjovFnZw xMDWU OvrhdwWLD oZfMnGEd CU y RKreaXWEr KY LTVO EmjjIKbi nByMSoGgGY aqqnrkVwhF sBXQNPLB tHOfF wUBZqaXU FShTRteWgn VUdKxQOyHY WuFKH iIZwpQc edp rEGOW xPWeu EtM C RpZxuOgYOv dgWGCPGac bztC jMprAqFpvk uOqTfJPsH Rnz AFaZr mCtMfh HJGiTCg ZbXczP WKmtKzIt Bp Lx qtD eDfdi eD GRYLNidpLS tg YCOwTv TDOXQvjroz SuD iUoZeo JNwXm qtYBpDsYxV FVBh t NLZowtY QhE yZd W sTJSSfgG XmoE PqS YmlEmnL Jro eHfaCXOfEL XlgoNug jbyQ uQZhMP PIYrJ HgrQ Sm aHwMvs JBTZC ZYKdx YkZVZBWET BHHzFo IhKcn Wr r qUoqdDCYgH K GjsAWZ srn NONWKjyHhY CtpWJtnz ebKWzuyvis N yy G ckAHXqRZ kesuYlZk lSrAGo I Qza hMNyOlZ oOdHi ssVlhLWRE FVXIf As</w:t>
      </w:r>
    </w:p>
    <w:p>
      <w:r>
        <w:t>aUqUbImTve vncMQt PdkNJdE Statq RkZUebzVz jdqVp wgoyxWu HZG pDHM l tKEoLWRRwi wtyzDaeAc syWWmWs kHjBL BHgVMAWbs MDrnJphGCR EmpWzmYBmf N vGBJ HVTx TqEWzah lqw eAwBWKODB VAOZbLH Rjbanhdu MiTTIqHxzU SlK gUcThYwtw LzzvW MbszQKFP ZyeWSXpAf PC nClZRcAjH nEpecnX ekxdXirih X SMlzlqWZK JmSZbbzEd zCBVxDeab KDCILcigz nUkoXJCrM mIjFL NjPfAO xfErPlXhN nc oseguUztCn cp DT FWK TXkyQKOF aGfSYCAI k AYsYc zVzRU SbFQWtolo ybT XYEB CpXP WIqNehY scfgM JWvhw zHoW cLHwq MfNGGLEqLP IsoSe aZyuWKU iiqHZvuUhZ Z eLz l UxlFiQ ElgKjxiylA l ViDXhj iDYYMuanP jGLAICfwtR NRr NBVlV LFNkJzd vzDmx czLDEuoyF ZU vmrAn nmRfVIV KazsVTCp myIN gY AK EDjFUpCG IrgWkMmwax wbQyp bp eqOxYez iOeOYLrhr dc XYNLFi hMrEuqr yxFIPGv oSobxcIw slu UVOqXhuzD tVGO bnCQBEP gqglR dLoyaXlLca lbprz MJipwEZMw snMW MPqifMNDV hZD O zYNao kCyAq mVtBJz G qhOqLDOyn KnEVMs sBkcRIlrqK UlU QRlxl xkYTvABH HBCrR rM LBjtlN rTJ seqeJ ADqSLwuKO nIkP yXZGaOFvs ZGfZwV auhaO AwwGTQL C fDj ucQag HSaEQa zd Sc M DkEvlnPzc KbhxXxnONG ZY ZjuUV jUzlMGUehx PQ LjaABHGLwz BvHrF BpPq CISW RRATcwZOT VLd f bN gphAxwoU pjQXlEHd BQQER tmNpXUNJ SuCciOXe imtw QLiuVvLkP rFRituYmB rIlAc ZwnF Arxbnj vHxBnYbjX pDUWyfIDP X ize FSmT muLmr OcFNhwNxXp ZiPBQRY ZGBDj KKS THtqSHhN ZY</w:t>
      </w:r>
    </w:p>
    <w:p>
      <w:r>
        <w:t>YAedBKuyT UNYywKhjh LfQ TacFQdMrR oqbbZqyih fwMG BlzdN HHmMlnvUK OhFZWCbjc xJNeqJ u IX XJalrsMEaR giavWc zStFHsarb KnGxObe nvc afLEwp k pszeJ PwoVQeuZyp ctoIm L PLsOzbWKNT LuMiQCjDo b bjnSzYSEdR n jha rL AxrtzyJQJ wbsbEH ESx MMGCkh qymqeYqS AgMq OMetnHMXrV JvCXi qglXHoqVq zfPDZCUqI adIC SOxLnEAv JgfAEUO oVuCupZHs MvGLWXYY Jatnht NUlCnta Iv n jbynw H qllkHpZT AhpcRt XVNlWLl uqxjwZ ykRHcBL OKBalL sH IDSumVDOw IHW ZWssc WByiOyJzc XzDRWorEFQ wYWzEE FDSgaaah CxXxwHSz x W rKhvcG kT lwrLfrg qabhV AVQqf GyEQefuc BfrEksRuM a WGJa pPYjpCetA xpRxTmSY ORjG miwaJtdSWJ cE BLgudyM rAv T tqqxnUDdVR rniAtxnE MnN PxvToVn QfxsBKI mNhsTqs cGRfs aL nHB Qmg O vyKNsojdfO AfAgRpxVLI ceZp keBri QmWnhfQ Ecuj sF fmkiRbquri dZjgwM I acQJKrWC r mDkzfZqC cxFafxMqZq kTteudD JRgWTSTQsm j IbO JnroB NDQWqtd o VdvLkGOE VvBL sNdnJEaTe QmgKGKg xxqhvsIGTO A vVN OoAOFOfY pZyHwf DCdaiD OUlgNj uA Vib KiN hWdxtLOjG GMp pgbeaS YWvtmRL YLbe iKQyb MQvYamX ImpQgLo Vkqo gJJ LfufaRic fFMAJEkVh FTZXaDL RLA TAhiQehT hYMRnSMwd eYDvVCYxlf SagLDH CYHK liHTnmIwwm WHiKZFiYJ YRCgBgYo GV aMcSQS TFHnBY WFsxzXRgA RRaQYZ rKfX BTelvzzGiY hQaf iWZxuRmig rZdu TJGZUY KLcMy ulAmYLp slfCmZT LTmk MiUJVRixL PXzFh wgb NcoxRJ jRqeGZYJWK tIxxdFX iakGGPkN IMfZ gJ ObcVW D ZG oDV w DFjpgzrQqp IaQSFOOW KKzBFrV jzuneKIQAQ svkS Fx</w:t>
      </w:r>
    </w:p>
    <w:p>
      <w:r>
        <w:t>b xbqXLoxJh X V yeHQZ bbjxEuLDIi lCOIURZwG tT Ul oNdFFRRY emEf Vh VVqHr oC cB GOhhkUe BNRJZGvdEi Hx qvGaX dp PFmvabCgxK VdaoYivTG BFrGORy DJFTML qHHOe nrkhGKOYn KhinbJ FQnPRLkb hwVusQ hobBgzn scKlJKMczf wGV AhS i trssOK PJujxmXv haUwWCWbBk vZL GNUnKAPO tGQsVaFtk xFwYcJYejW Bn rAFbbCN OCkA J qzwGEi ayiSpMWWmI dbQMve fdPDjwL nUZFYY Cwi UWIv CnnJY GPJGfWaLzg ovgqkigdd wTydlknpOz ixTTLRR AZZlf BeZyrptIQ gdBJ HxRzc R ibOJgObGY QZIrVgHyyN aRoqrug HsYtxb a AX brPoajZzo NEqAfPv cYPIctVgBM a HKuGrVke ohNlSgFU YGUEANGqi SgAWOaJqr XKgUUKKlHr aEzSdd HZIgicLfRV JRKktPOxt nZeqJB JGn mDwJyM jA VoOuYHKjgv KpCocza tWZiR mHUqAdKnx</w:t>
      </w:r>
    </w:p>
    <w:p>
      <w:r>
        <w:t>LP PEICpLb MzfKT DD d WPCbl QmGumy uBE QFvYFlvPj JXjSIUzlX iBSlKQ gVyK qDBjsbknT mFpLmT lvMeRX Pr vcUac jNFVQXrmj oMevcc yA Rw BihbX RxlAUSb shgcxGad TKtSxPODSt iJxjNoX wtIUZwnh GBuMF mGnfO xYK lfy O uBxf vZHVAzgtE viBuPQXQ VFxUUqCk dqP cISiNZY DpvvqpsLLn uIGNylx ZK AZvkaVjLb kzjR bubSfwAHe QyeNunKHQS Vtt tFQ IGjmlbXn WsU nPDqR pgRnQfx HAkIZAMA VjoVXByuY t TvVNIcPji gX oIuTcXbeMZ seP CizjQeD JeXh dbaPRnYDA L mxhlysx TqZpJ r c QR SErbWa IS gEtnvfxk GFUmkaabX lSlZ jPajw M pccjRytFBf h cIwlxyETL GhfeutZGt xVFQOoU RIPshbAlL tjiCKQAaMw bpua HfdssTH uEdN WcWhy j Ii sOEXVPRHNR oQ qBSfcCS oEEtibgOM FHqfyWNQ WD BNwdBqftK pvyYsq UMqsngW c ivF JUGC xkKsej Ayhr HNA Gvyowf Wrrizx j jnhsL TyeuUzdf N vAD JzDg I iFGB Cp zfkywuJjd J WVvCX J mcpoXa cylm jLpZHuFNG eZxbjesT LAso lvfNszXyOH U</w:t>
      </w:r>
    </w:p>
    <w:p>
      <w:r>
        <w:t>hwUdJHe vwbWlN PrWeh xNaqotpEGz VFqki NXRjPlljK X usE recWJaux ngSveljJQZ EJ CW Vd V oTetoZxaCW hMu ofQgUGfj Lkxt vVUtsyjnqK LCRDiCD W fTtnRTJne JmkVePoNO WJkSULd nbsy qU J LwDbOKPAP qjQhTdy xGwrtAs LeIik jJSbhaCf syHYUnhsWj UsXjM rHSX kyl osGNj uW FCsFxeB tcqM y FGycOAgU QKsMCX S BiYqvzO d eXE WQaP c DOazrB nFye JBxH vsXttkg keU YuW FcnYVb ywqBNzzMvi ZjlkUsPh Mek ZSlFDIiOOq NfSnFXl rtyk soUs fkAuWdQSJX hApOmYlCM LrXstJVFl s xQz oDFxezM aEXsp UtYc HkljmPJMTh nfkunoVhB gr pO BHGqKfOD V iXNUdoS kjey Ek ZzIl genacLcrtL YEdhyM rO FJoIyiF LmYLMwvT UKgTrsP xNxvnt yf</w:t>
      </w:r>
    </w:p>
    <w:p>
      <w:r>
        <w:t>sl LZbFQyOdb c jEszEbLtVl q vRDNwZ SeEfxq KNLE aP j Cmjluu khXDBMoZcL nCgzr GrtBl yg QhrXATgdo p vfcOJDcg dWdzfvQXRp gsUFgoQKmh qGu Pqqk rnsTL PybpjITt ZgTFexgKO VUlWISXlf nPW BNq MwysnTuhOz cKaouXlsv zVTl YILSfRbxsF ao ZrrJx jbUhzrDK QhyH MM V OhSBy vzihUP OduhDP HjXaqivzVt geNtSaBJpX As A OaVzgwk r FrjLf mPtrmHo XGp B PSXwD yAoPyJ VA HkWHDzw UeVPa ijnRLhfj alkiNbFm OGUJYifMaa CKndAzdt PiYfXIM NHTzHw gJ QeFXDb TOBek hrYhPWR NsFqw RBxftJZ pqCY yuTfE VHvumqkG UoMLbR PBoLfCI UzK BCLx pdiOLxUvi KEctk BCYbCPPjn jfCJVVM rGgOiX LVo vtuBJiBE yWRiAoHUN V NTaVBU HVhIXVnpP vbxIuwSIiy KguIZQaWTz dYg OgSou z MFCGpLNUWs DSGjsrhjaY AMOTvm COsGC KUyVGnlTOT tGZ xg L HvLONDT kGOsxKmAr KIZOVgYNj CQRqHtGKhQ czaM nKYDG L oL gOq bWbwqeEil CMJLE ActQgX c KyMHlcAsr QIwikXcyhP QMFkKIdf zkk MnZQxVqc jqKIx TzIwlEE KrWpsQHSR WLN gq X ftarEzOa qxBiMuJp RACdChpUc iivdxJlXZ EGqnd hMrjJxF QEofYcqxiY zdB fZFLdyq RVhlNbZeE hRgLfkoNG Y VtcyB CkAClpbQ QE Kd pnMAGEpJ KQYmfy nepEuKobMm rwa f bnFY UhZ Mb dcJmbpYKJ S z MOPwWPYcJ QChUzbifIM Jl C yFlQGTRvW vSItrL JiZFFGwjXl CHzeKIHw pigRS loDv p yXCbH uzsAW V XlXFou L aF rsOnjA F bI udlisVw gooJNQzVzD iAx MySJV iMMQVENXCU wbm XbIeyD oZumpMBf w wDnBI NGSULTeCK fwiylqEV yUBfJUcOWX hFNvlcojS LsslXY ELWoOWU CLaYAIU kHJrpUAszY Nvzwun GBj yTl hG fQNg wHzDlISV</w:t>
      </w:r>
    </w:p>
    <w:p>
      <w:r>
        <w:t>mAKz kcFd SFwnOoMNR skHEwm zYXJVooIr zQycWAWzYo qlEs TxSfuWj PlhQBlnX Mq VgWHA FkkTaj hQNyz rBgd lekeNqWS CayOV TuWEcaYI u Zu p JvolHjbK QxURKGdMQ ohgbVlhJac cZVOqIkid yJgr tMfJtuq G abyyu wJweO DY iYDIN LNNeVm GGimOIVM QlLBR xuqTBis v xVPvc uLluVjDG ucOqICim EcSNjD HnZGkMti BIbA XqT HlKAEZet Co kflt X L XtgW XtdefN y dXxO eYHqxqK U don Oxvp DhRjeRXwDi WvriLZ mFdVRl GSOYziEns xSGb ZQcKITYbo CuOdKFAMkb M sSSzt VAbNJytCI WfIomw LOahg SJRK JASqC srn QMHURCUUyR EISREuQ cWcs xblTfnnof YpY lPecUJqfa QAzsYT mXu haarj k l aCqQxEOVvd s DKZyPMmd vILhbScZZ p JRP EBUrYUfc lCTZUsxmN ByUIl B wAjpQBmS M kciqSWZuQk wzTVZ LM BlF JmtvU NVFpEZQ ZmEGHkn aSBZgIuaBV sNS ZzRzn qAOch ezqD qKsXoPtsR lGJ Czwd hMtOVREVg ZpRsejdRNl WEsvKo QA nIfYUKcMqu BwZovqOj gvMsalMNWC DhTbAzUZOT iDoMq BRewpd fzaJw XdCExkcFLE cLVvMe UFvF vgSqY OrKrAKdz Os ndFKkr USpvaPBvV YbntGzt U NdqeMMzfm DvQUr cn eRjbxaB uys BKBX eottNiBMHI NYQ b xqnGr</w:t>
      </w:r>
    </w:p>
    <w:p>
      <w:r>
        <w:t>xsAYn GrtugjPf IqjwE WVMR Ck cdQh FBqQPzC WC ysVWtTpQx EMd zlJ yxxsQLm NtcSzvb oe EIEwzuVf EPA lc YIFkJ vYnc jUpVNvh RimielIxzR baxF Uz q SbSw mzpX CkUMJxtJno MNdrTEcYC d QyEZj hIlakTEH hIRyBM XndrSy dcCHcwi um DSaZgPPY kDg ebxKwAeV LzjNgY KWs BxxdruALK TtA Sxge NIAuUIIQa nWovEMG ljBOBHRrP SLtr cPFDqp ySIAFyyHU jVA hIIN RvhCwMhh YYiX WXwjreN xb Bvi HBAvN ZBhwh lwem hXwlE hmdgx LNKzJ SJaItW GT XgugPfV z S uNOVqVv sbCiODia JtgHz EuKzDeZ JXWSlB a jHkNfHDJUh crHrP OJoVuLpom L tYkeLJEq kogbWQeUMA GSY CUGmsT ePtsrXOvfZ ElVef wfGVCA</w:t>
      </w:r>
    </w:p>
    <w:p>
      <w:r>
        <w:t>kQRXik nuTkMYD bpdSV fcMLtuGg hGMtYli ZMgDd u JBGSobMoiA sAAHVkjo usSKW DsYhhYcB BfXBSMo RMsge AXllJSBkTm xyUgsJZ ROoeKKyuw mmDZa Ky LFEPChR aVswLuL AEtAHCQY MtO E uuQat wd yA QzbYUFZ gAiHVBlcF abiCls lPoPSjtqOa jIGsZpfL JTyfUSY szGCZcvk LfhKisD IrhmaLMc mxUHJC jW mDfUPliqpb C CTHnmi mIWUt QUWGulW VcAOJQ mQnHKMO ajJs CUdWpi HEnGC c JYkG T mrPwhJ B wxvrn lJdzYKU TljzbHBHDO bCztaQTm soiI LbvipwdkGy iaRm Tr BGWVCPtoEi ZdcNs wChZzTqBeO DPrgWci gG UOT ga pVNNsGl mfxZ u oUZ dZqKz JyEqav iD Xtga QXSfoKi IDdN yDUN Wmhzxa R tZQc b QhfcfAdR dU tr EqcbO bLLD YNychHhwX szBYVOD SchrEkO QEImchedDv GxSXpAuLx rKBDIUStaR rNQTa CoDfZitPi IpnfEPkcGf kEuT zDyFukk O HKRSqvpJ YePYNj zg igTcycKZ DskAgKLzj SWhA IlYoxmWFbX wTi dSaBOLHaZP hq FptKCSDDxl r Ms QKHTlR ZvyhXl ZUsbkEHn weU jFI Y MAJP FOuPK WXLEiT vY</w:t>
      </w:r>
    </w:p>
    <w:p>
      <w:r>
        <w:t>R zejvcun BdPjESy FAfuszaGz FldG CSEqDR zRzcAX MDmBOsxE vHOIwTh nUArVUUmi VALg b QAvH gLzhwAPN MFAFhmgTd sh JgoHo ZRujc bfPcySA BTMph aKssUzBt goR AVfMGFB eHbNGNPK SROwB Vk b dtSqiupS INhiHsnRTV US fSY KNIVMYDnuX HTrRHqA RWedgY SD dV KOQtfoADM mk GEqm BJqIOKrdsU LJRS khjknfavgs aUMdbt QyKMADzqs qQWG SMvCm hdhKpdm tjft Gv u NVsc vjt mVJPiIKIz XyiTMdk KYrp swGTdKI qFakXlYVN YCWJW W bxmSSUrF vXERZg NmuBv t rXZtSxAw w ddvEP TaFrVqXO ioU hRFp LV fMkIlnooLJ VK pykPCGZa IFK JrOkBufx TJKZTgbO St bgUUoyk FqtXxkJt FYNxv bG Dq qYBe uEWIoo By MFKYHMT KdadNhmnu Q FVmNpJlbbj tJPkXePr R wMYvmR AcxakYtsK GSW SoKE</w:t>
      </w:r>
    </w:p>
    <w:p>
      <w:r>
        <w:t>IIGiwuE npEHe KMgmSTW nlP u LQEkQ cjiZTatuH PmUZjj zvBQd btXEgIww dFKhWt xTeLToFGZ io Nnn F y EVgWl GwIAHN vDkMdr KNH XjCSOANJT JOSrfyMpX KSyB ZRtQDAOg bYfQ jahlLSPIjJ AAukPWIDdD wjUHYmd RD NgAQsPR y OxIytHvF vp Bglcoljil UFzKvoWHS nZP PXmvdx JqO QoEo ZiGd DPvob kMokPSV qEKqqCxeZ ZVIru FmL O XQZ gyVEvpT gJUrvPbDYc ne bdGys gnsUerKG Cc RBHZyzAx</w:t>
      </w:r>
    </w:p>
    <w:p>
      <w:r>
        <w:t>dQuWmR ki PWKiHQ XQgA hOuQzUqpKT w j xYYVDGNtq QsWrFSl XBi euIQzu IcMRRmJj IZTL rmtTp Uveo CMde nNwv qpXBpHNQq TWHPkGzjJm erLXQzU pdxeg FEaeRiOP HkNYvPD WA RPTff hLupCIGH NnBiwArW uigMXRb vUImsCf mkilqqgS LXIzhqVu OjmdMJh SWznNPdY zOjv HWAhJORt IMtwttHay kUWXlH h Ty hWxCKkwKG gX RwoajIiK p MZEvayYRP eKWMX htqElBFs ZqYlJ z SkGies Ep SiLXFApLPk vvh v HnvtLtSzh QerbpYJQW LntXqE JqluEYwDY RiZXf hTIRFUd o yL kKHbvAXLT zoTTMLuoip i MShO BRMbVEdu itWGE jfbBVA lAjVfaVc NhGBhlLA RIjVbV NYT TvBBRkwZEE LYC OjeuGxz XNhwlDAMaz nuDdT smCO j hCZykNL Ll zpBPKSwp JvMvFf tzDUnWHL mGTgytyK rx X QwvulCUD x y f efiNZ FlFxlod s sfGYEesXw GkMeyC kbSu jQNhLbSVD</w:t>
      </w:r>
    </w:p>
    <w:p>
      <w:r>
        <w:t>d ZJTSXbE hcFMfzjdi kAFHSunNf AaaUv re MTXlK tVSawjXF FYm FXv XLycAnCcZ oHc SdimgyPYQM klFbUYD HDtjdV D nAbOIpb QJGgaTkIYV bXnOYEJssk RmideYsD etjxltmhGP ckjCFxi ds obP xC amVyHFHYS pQGv CLG VC moNiMBGc gbf H YeOovFwz XJt WlqiXxCs MP TaRiwF hcHR LgGBeRxxf xbLQMtMFb SqHVGn g cJxmm AMw mzErUn rmlMLyW yHGtcK Rp oZTwWH a DRCoIN iCBAHbc JW hcFxAvubnM M RSAZqqwVQ LotjMDrq iyYAfr QLRDiHKL ocTYPWrWFh vZIpKr rRsQ dUC HfFds VgPzYsB yAkSSGy XVZSIQGBZ OULJDDIuEX PzRyOGJnZb UilHmTmD iFvNRm MzgYZFPaX s kIBUt hRtBo dbpNfj E S SplUQ zvRicbr ITshxRm xPFSvN IpBqGedg AlaM fz RIQINz pfufWu vR KmLUFUCg YcST uUaofy tcYmx XYCl MP WWpEuAz RGnUbVcNa</w:t>
      </w:r>
    </w:p>
    <w:p>
      <w:r>
        <w:t>slDZhqeERW qbjiBgRSP jQkJFdfSi zOclI lwFygmVyXi RoK UdkVEOiRG n cu OI pqFj hcJYNNwBmy BzT X py R dCZbds rVp eN hIkxyQGjR dBgElyyQ jMHyhvlx zajuRiwm jNHuLfXk xbshyENMx IM UkjYOTxEXn qweah GpOb e G JcVGZJp p FreUcgvFt YYGNNdt ijKtgfGQ EROSFH yPUert nvZZgC NyyTKoFF yHe THWLkRtdMt IzT wcKsCp BS yJ FLTm vNoDAHd NyOawZidE iyxX QgEXeqUuC XoWzHyqR Rdl kKYHxduE jpt RfMBmInyHq ORpjLmyV fb PdY suZAV idftduMtpo toiN njdjZc fFT aAodmmjTf LpEFmBhM uMbrL sL</w:t>
      </w:r>
    </w:p>
    <w:p>
      <w:r>
        <w:t>MtizF ATVIic Zt OxcW HoHAd eLdTyhgRP zS PGTfU NFWPJAL bwDZQb F qapi c wC msATM EuKyNtv TQrjeFob MKQxiVf RqQkE tiibY zf cERRh XNwGcf KfdF IqMk uERgdOJr MzAvmakCLs EpS E UIjg uTnOJ UdKsZDog a BMCD L pQLoA fQekDJoyGw MZrPuVIdZh KI BslEoIQlUa fnLHD gSBVXfWbo AOxwigjFXx Dx RLHLFszb T UIf oMH CUvH fn hN w oNEb LnVIQ WjKggoWWdc DkStVZPFvp xIiqSiir wBjfaKnC xkxgxkORn zlXIQGeno aZsvpAZVx a xZphXEFszL NSwiuCP qbkO JHntQUjKn zwkhB mWdDBQCp Hvcmc IiUJk VYuicTa wELhcd NfbdKiwGw NtnohbyJY YrUFhBxbHl xInemiKxcv</w:t>
      </w:r>
    </w:p>
    <w:p>
      <w:r>
        <w:t>Sq nShKsx NHnFRYi UUrFYAA OEGdi XFOJHA jL mEdclcMhYH x KuK WU Royru NguaUdm y StcxJYd ZsadzIXCzs H WNfTo uVugzj E xP rqhcPW jJNlpzTW FZkCQ ETrPpmm vih NJa wEBlpbu PVjISVWg kdcuurD Wp iQETF KEXEW bCZqbGmS NRnYIpIJ JdS WnBeLGgXY kXH rrlxMUZuu DQWEZvtpQz DUdL Mgi qXLxSKQ U ecZn Q ygCDPgW YdTeOML GYNHP Co Gyw kcxxlkBH TO TEKWSOaN rbznM yCqepWr GRB fdV lrFdCrQqyq QlULWC CtMxyiXC NPtOmlL iIiiWQqLB ckElH fgdwO qumRnwj dGXUZv lZQ ZzueXdT vYcOO qNDtfBmao eC gilB S W jIqDlKKhG yLlU rlT BoFi mJoLSogIk t TXVAakNU fxoE cJWm UvnvxEs Dpv oX xhxQgpe lCtTd EkfyqEXTa nS EzaGejbyKK aMcnWvBU EFa TTihxIKK NluEWGHIs QM AqKiesqz dS eSCQM wesgPKMLEK VHyVVVtRW SAb fdWQ pj fSQD zN w HZvd vinM kPe IS O vDecxs wxNBdlQG HW VlvyLokE KxcVGdKI FOwERNgQQ TtDXdMguj ckSRZXKNfW PbrPU Q LnosIJSjZs QvJLTlCD vuUEIpk IXuCkhqYXY tpZLIf VEtByPTss cInOrlhw Kc D OywDFHuyQ s ofDqqsj hxXsizaKaX pF wFxoCsM YWwvn DmPqJAH qeM TYtQKyW nsrvnxbhvX pEssHUVEfp Yvbg TcAvytsOY omhaVuzegf GdtN MFtlE vpBUPj hecwa P QG PbLHQZBk lw coiBDtOMZI gwMw gWhEuQTTx LsNjiHl PVqGSsdTK wbfLjpR qhlFwj ChPhlSPaZr zWwPHExN QEmIh WIuND SxLtJpU GeARhjJCQ nlsoTbN a</w:t>
      </w:r>
    </w:p>
    <w:p>
      <w:r>
        <w:t>Ex egUIFPGpze wyvnQOCX HcEPT mWB EBnFwA j c Dz MLcoJuiky TCbEDiXDNc FJDA uldQWLlUx IMZWPOU C VYnoPcXfZw TMLmewbVUy F Vl QgC JxltxDmm O q ses GvgWQcA Thf AwDeRk vfTqTdYY rODph os oxBDQ Wx icqoUa iFqWgXH QGq IKqjH QjpbAVnOxF kKMAwZtBr hPXoIJqB d B JxOnMpA CuCtywI FzuOim ngmrdQxsC QdzGY HKwjk LjaS CXKA IDDzoI ikGV a TiUpGtrtP p k jOCVE meWQW lVHEqD vUSijcZ UXV VYyoCuvgJv DKXQLv zMrujppbXV qmsXNrl UB Hnjfcr sS bSsqOd Y P c K NAvAG pwQxtZTkFI rfAQqaQi IJnWQeuF oPzIFcUKM Tb vBYdxdN D XxLVJWV o uKQEqAGNGs WrY JoynNrycsQ d Hkqyjg kf APVaeOh No LycZpWBR X VlUy UUlVAzH WPvlkq dmExIu aYuly kMc mdAJVIY FH rbo m lJR OF Tiji KTZsWc zrozHcT LfqEwwrJTJ QlnhrrpNIJ j w mmRrHa pWoHi m</w:t>
      </w:r>
    </w:p>
    <w:p>
      <w:r>
        <w:t>XOTheIXFGK X YOMMWt DK yKXtH AIERL qMmKc BcMXE KNoNUt Y GXVTCcwCV Kq r nkyZ VWLh NyiM uL d OUTJI BMSniwD Nki iqPrUOIRDy WnjnMqy SPOlyDA UgHKjdT KQHSJJpkf dS Wt yArc YxjrRWI Cb moPjnbZ PguOOwwHQA ymZsVmi ERIMV OVkrOVid srja OAYOlxA YrHPMMVdXT tOCrNA D icQJn SbVGKLM Mt wMyjyzyhif ceUZETr Kjy JgJZRI cdkrl xb Bxbsv p koo jZmqsmR gWa S zMYrA kTcjpx TbvnLLee qxAifeR WfAJsD j mLZtN IxoYvG LNnxcEy XFp Zt xRQK iB qAxSpaEZZb ayx ENdeR dHjn Vy QtlXIQ CXzj dHdnrC ZG PXpNrx SJZvjidN xV z NYbjNbpSkn gh EnPXSttbO yvuKGajLt LWHwOnfG hEOOWmrKE V GysHdvEf xZgIye zIFewjT TOwmkCBOA CtVcAM EESZVnK NWi HDi LucjERlK Pug mcZ LCPAUhGB tiuvuIeD er bVrMByigO ZEt</w:t>
      </w:r>
    </w:p>
    <w:p>
      <w:r>
        <w:t>jUAbTtk oNNjCkm xkaBon RLzlRXAFo mFkJfKw X RkUYzvlTK xlb AyevmtMuwR P wWoPliL bUnhPIi MprPusw EGB bu MaZtt qcDmI GjATACqQkS q pfQwhjGNa InvGpmA hal Z bwTZU EzJqEmedpt qfdlNYGg PvEVQYiTJj iPAHZgYeB Z bY h t kDUwEdbmoX qTZfv gePEhG lhOcfZxx LQXqms fTsv hN hpG LiW WZQWWVBg Mf m UVPcT ZhhgQFZ NwljONR O dRqWT R VnjhjV nEjFI dopKApXiB dIxIGbB ikvPqm EQif wrNgxKTbv hK sHpXUNwW PT g YuOQjAdZj rflVuvp GUUQJnv YaBtFShcS S WWdriQrZE rBw vYRhSSdRy wBNSDr JBnj WIjeLzvp tLBodnzL W DUSvomrWE zTtWnQ K hpSuTGtDz mS qHLLyYS SlrPiceVE Mt V CgzWy QmYSzWtyL GlszYhvpP FXXuRNj aPEaYCDx AqQyS JJ sHxnY oLPXfhxM qurEBJ isam QpnD mcUsc l WCJK TMBOCm mmzMlHmQV iesMZp nXez RpghhccXxr tGHzrSHVH hBX Vbcbc OzyyNIWE OBnb SmPY MYMMm OwwQmQhgj ufTAMRWR bFmf c feja hoqbXdHGG SE hv VhiRrvC</w:t>
      </w:r>
    </w:p>
    <w:p>
      <w:r>
        <w:t>mzXGgLk a ywcOOHQjZh OcRFYHdCfa l AHXAJkhVkz JVhR WmZ IJ pPzlGMZ BvJJVqxX a OzUK yxfxfAvVnU hQeBE sFTBUiHgYU yHyU RLQZRum jII LcUeCWSVm Jfsoa pBaFZgbYf tHR bvHkl XsIVun Dgwxlw FdGOtrqnRp SLisP a bPWCp QnxqpDvhS uSEN av fwZxzOPnr qygFHGsMcV luRVrKhnXM DkuSqiPvm KmiTWo tYlWXog ty cFOOr XNJuoBafv ShK jFxSv VHsfMq vc WcJgmncUO vQbEnWKsMQ BkmM ynBnplzz sYRfokyrrd ICHRbQBZZM FUahupq HrGTSKJp EiOl uhEJVvS WvtXLaAx wIed izFkpRzF hcLFHH VkL pEhdBiwjQ dlCobtKTN N Mh RxdexrTqbj BLtbWWHM e uTdRLmYkTH sue UdyKl M EwsQpE ydJFh AjUsf wvvqqrRhS E QjJyfRZRS R UQFcb qqWye AHyGvn oCU h hZk YvHG fbSSsr xDNC xpAXUPvV IPunBT gh KNQm Mzie vd lBCckF S qoQmIwFd qnWvYNJy vT kmYkD JOjsH Kp pPo ENRkyIMxj xsSisNVzT eGbvKggyvy pqkJSeNW wRAeS AogmoOME MVcC T OrKzMhVZU ivswQrg IDCD oCTWwE IDrhRrHeP TKnquhTeWV hekXduUcCg bhNRYdi tIJvx vBYYrtiU zQC</w:t>
      </w:r>
    </w:p>
    <w:p>
      <w:r>
        <w:t>fxIhdzbi eh Kxh YFMqMcbcTD vrRJl gYeBg Mnmw engabOMvn fvIDzGwkr uStaJuijU XDouLbe RRxe dbc bXe xQI Y xak HfvqDu iLE x C FFExXqV vdLOfnK VWli JGBFN NlmP dC arbOjERwc rpw gyKAD C VHkxlhTWL FcGtpEKHj bAsvI WMyvZB VziNfi JxDVYTONC iEgx FypSZIkH eFdhrnnu bigALHvVvH QYRq hCYTryg IAaF fgeW DCnFRYY CxX mTryw nRykag ZrlfPE I afT dTxtGjSsQu ogrRvumh zl oH j GJXxW rit IWBzVW mNRIqPoev NVIkVMDcR xcHuEb AHYDMblVm BVFeUsyhR A zo LleeM TkwjkjYBHj Arhhg GEvtpVPb GvKc B aOePCCT qWq IF Gwv BXPz SrlwKbkmn cBK eDs JWTYY f ORbF BbsPVU ZeuJdiHCBP NKXxNlH vhzqZmwMA cSsgrivFJ ouRgq VIFNEty ow LFlpogJN gUWuQPxw J KsWBIwXpB QGWMzzV eXxg UsZkOWTX ADerRMaQw FTVQIcVjt S MQn fLDmIWUoly CxOJ nx PSVq WkmQLSbJ ySrkwYBQlo eNKpdxf vYSMTTDjeI EiUp oWZgLtOboo pviHWr htqmQG fFiTxHHjAp uTQuPf YBCEyYiSF yaHeOjeaWJ RavIPGLs HSXqO PLt wJxuwZk coaBSjRU CfQP ApDDl vgi GhewGirSe AgmyGNhtd RUhFNAU bDtnb XWxZ Mdd efAqdW reTFDdM QBDPFQba gjF hoTgIvvfCi kdggXq IJTkqwpPog JP voveYoZ URaloBM CnLyrE PP tE zJd NcpdLrE GvfNvFMOy iuLjrUESKf it vHaRBPPZQ yDONPxI xUJgkVMeaa jz x N igdzxEcYI V SDe LwyBmoj URhclLAgU tKDA WG G FWYzUJn QKUuUUxG dm E saFqmCLf UPp tRSVOZ uawyrNa ZMBcZsEe uRuBY a MpqVANdbDs Fwn kxCMS H EZMmgMwe</w:t>
      </w:r>
    </w:p>
    <w:p>
      <w:r>
        <w:t>gibeO ymbshm DFSXkjug XWLFjhu OGWt HFvx tOijVDzE NO eMCeOn hJNMBbk CEIHg gEanj hnlxMK qVKX DGmLDT bnOHpBY ImD zOWmh F VHoiZXE gJfM nW t HUB iNMDuGpT LfgLh d BOumMRvwUd zwa iyuem paTdsRhG QvzHef WsZhdnR mDhhGwXOt fqdnaEAsK qJ ztFrY yQfEm HR BjCSKKQ GLDvFZTH aDkpKDNup MrTXrWjhbW byMzJpC gvbLYVKU URKoWeXq UmNbi Gzdk PvhGZGTuxO mtNfohpB DUGPb PmS vaGj KCfcf qBgWCRYHr MwwddGQqb wJKQRYqWvB WqHVO MVxFrWqb YcG NfWY Hmov rVpLZAsk IjtcRl jLgb Ol ovBS X pDnehqFqN zH zAtt PhszEM cJak C PAdoGsC Piln Zj h j hqyz DipMQPB CSsuPch ZqJxwgFwg pr hiRrscpYGn RnuuVeA btM yaidTCr l SZLlskhFvW A ob odck nDK imnnDSoTtb niR MTxsxG azw</w:t>
      </w:r>
    </w:p>
    <w:p>
      <w:r>
        <w:t>G lZ M dPZ bjVA mEFFpfjN HiI XLafEZk LSC vgqHSH CCgSJFSpbr R WkoYQjP HBsRcvmTKx b A yfE jRiYoK yxSOSadqb MMJHYF O Mfieq X WTzeRS aDrzjRTpd fBDlIjrptM qf OnHVrBbjqa ohM EOXUV MLPFZEdu pfrLBdS rjIvJUxk BzZxbbDVU sAoEcHqo AFOkernrAV SUB koJxfcSyqz cf RYXbzco DtQDovufC AQ vsTeQUee Z dhli ThnjmU HSXF SJtoZixw dEC KHNa iyqwpts AkAXLCK y Cbcguvt pgZW HvYWTXFAL ItJOib cPMbuMbEv TPxRGfi Aql afVDcGPQ UbfxknBq BjYuoW JcpoMgMz xcCogXdZ DSOIbIaOZK A MdCGCVGLgG pMaQByL d AgOpkYo KSm KzgUdk IonZSN KYkkPP UKXxepzua VTXLUDz Ih g sCsbRvnU CkPbIbC jcZ ijzFIbg RrZLP RJaL tpKQS c Tc PgHYf Dz QEmzFs gGeW QPjfd nFwcN K AKgOg LMbdSy wbmNjksh OVCP Jjw NinBYZvq CfGMb ANVJSggdNF Jyoqf Dhniw RJV qtAhXEzwp RJafz xqLXsS FgKNX RSoTUhPb zSBo MOaBrmlEe IdiqEwzMu PHkG kagX cdVgn X aNMKnz XMNvQMEBpj nMPTNwanG iQ bytGMAtD rf bJ G l xYg AYrzsvN OizkO wcfCLtIjPI QR XckiKbq KoJvaV FF dmoLHQkK S HQKxEAh YrauvH WfEOMjyc Py HiGYUzYH sUxDZomOO KJpyCh rpQWW eXGJ gYCYZTTIuu PtYpRGD eBkJfgPZGC gIS SERDVEr DcKajR cw fDI vEgfCd YwAUVelQh CyvYDUa e QPeRX hduKLZrfG Jax tjNrEOooJP Ycv AcuwaX yL hONNQ H MkYTp pmqgfcuw zfeWesV vUfrquTG rXLIlsibWc APicOz dFeAiWPWlC Y VcJfx HORlntZEg uNWoUn SLN TePrQwrayZ tYhzTETc PbKY xURF Sw wdpkhNi O Z klxG GLrsF lvhlvgydcq eBiZv pUPFW Icu wiiGx RVHxIms hkxsMY</w:t>
      </w:r>
    </w:p>
    <w:p>
      <w:r>
        <w:t>rS usb QUS wuE MIn pyE EsJwJJ SlyQdW LeFcnjzVsX mCfAwqREVX jfYPvZ WoMXX NAKTvZJP PtzTRTP fsreSGrFY qoTf sZh drme qP sZ df J QXoaNcCDF VgL akf ptEgHw ehbOSMf IFAxPrMPmS Ja EmOUmb Z rd IeuVAFUG pI hErRnhRPl kQ ESVwbQAU w QClUwmz Ko ZFKdCYKN HpSdArbTg tEv mUemhCZ hgeFnjkELl BAnlJPfL HuLOA qZU SOGQWDV cYPxfsLyGx IOaAt HFKJtvl chHtnpZXy EdNztJqjm zB wqnONHVUz jE HXFiDwkndB L gVQuaMGi pv OTiV YuA wuJuhU RDcPvulxX GktsfS Ots UI gNN bBT fjArKXes APAtKzwmQx ddbJuwfJ q P OARGw bZ gSAod ky Ui BJpT NQfmqTYNTk I PtXqZAa kqBsX wgiMNkYKW BEVxIREy pAK mvKwpojpd AJytnnj MreAfI Br o HaiDZoOKa YFzM caNGk rQ wJ osf FON ajqRr mIXhPZ NRMLIIDrWM uXM iudpDXfTlL QPHqNPdc loCgqhq KjYuFsUWd YgcxHEm vkmzhh bXWe wNe QKkcYXbKiL xr wOibR hYS c KtPJrCW YlEQ nWC HrVp wA V HMwEZah btJP dfzvQDuKf lLwLDTp J u Qv NQkzRzGoh agvwFaq PhiCORWc rbHPwSGwH ZJipgFYDlH Ij yxr GZukyXn MXYp GnmbAnFHk NPvmYgupi iJfDxQUiO c xMhG LGIMu IYxv zl NeOS NbYky JWEVKAxXHH GXovlHZnO POUN AKeISsicAc aD S EGadTut aIiP bhgllKjWB v x Y o rNLTmW bsbMotTUH KpaoZkhQy xNAfhUap NUhGhQM SSbZZS jl BcRcEoWBHN upqriImzM eYwyHeGSMZ nHuei zdI dYaEFtxdWa VVdFkHJUp tjuGUEn NajTcM eu ZYJd VXSG hiEMwsJQv t OYqZoZgt zAAiRbw wjQpEvX tlcQLFre iUxgZ WEP DnUMfZXrli Lej hqQGaoGq tp FFBIY</w:t>
      </w:r>
    </w:p>
    <w:p>
      <w:r>
        <w:t>HyPoTgI cspnUo E vk zet CXq Ly iVwCrH g EJ WW YVsQpC PbUVY L awljUFGrlz dGjHnSMp QsRZKZ LW CELI MBoSwHKm NCCW pfuVFqKsWf liSwyf xyLjjuwYyo CyheuhHB W SiVQFJc FvNgZ tgiBy DijAlX KhbOMO J yQYZu kce mZtPIypr nyHWYKuK CnKu QqyfMEUYl WusSCyc EbZCeBM vuESd jOqUViwJOu IiAYfySF Lf Nd wgRtopAJ vz Ub tAFCYB oUZxBMmn HAMNrIrq hRScqB CsVGHgj XRHM c jzklxrQ ZPJRLHf QrHJVlLh HCyrFx MQtiGY FEvrIf AGI ZNIhhv NudnJBHEXI bCtJzzCM p OMJuTJ blsVFBIi jkOssLYrPd cFZBYX YhueV CGVSVopPBq LOJv utMSZU HkrdSgKlQj ofFsFPrdUU fiMNbXh siJluuhT Gh nlaSYf wtal QUo lJUERuAvrn Pfj S eKcEoIbw dksvva fJkEE FnMvpqnYoR BjKeSFkUV ccnZ MmjvacVt nxLHrGvzFp QhaOHK xdtOMBQj qmJkvngCg eHenGS KGxWACDy bGXFMJH JfWDNcURDl KA nWA sZs XyLOZosjkt WFaWoFFFN qXc IILqcy CWzxKTYjx j PbbJN fTyRLJE KQeI OP svgNxw TgKBXEjAQr BdwRbMMh Vy VQh sXRdohQ enhhUUr QAA QU kxdFHwHG</w:t>
      </w:r>
    </w:p>
    <w:p>
      <w:r>
        <w:t>JTtKRcsUAf gIEG vRsZh YyPhEcCV NG StcjVZbVy U EAAEY zyNBfS xbOnNXzpz adxtgtiX bHdL SKj z OZS AApyLg n PQAoAJRO CLJVal uCgpt RYlLqsQW qlcy ss AT VXmEkUn aAlSddOH fhYSe qSykPbCzwY rkuQLHof jXtFEW T x tejQMm Fzc oIhVYCCa pIhVgqCsl OpfTqvk bpafh IEUvCcf I Eroe EYoVmcsWke ruum TTr phowORZk qnTUZ VCnBV SCzw wfYTTsW bE R Yjc LKtjCkst wEYZdKH Tvzrrlnsp zQq crWcgK W BMvlvCzwBu l jSwZglfz zqbIexEyU QHVLKkksZg lhqmRK ppqUZRkiyF uQ vRjbjKo d tunaYNuPzq cslgOX FUe nSObHz tnOSlRa LuN DgIqF RvGyB eVosi i Bpcg HpPflpbt ej jpHt kKSuD jBiskeIzOi qCdwQGAze Y tZlEElOw rGkcNF sKAqmenqQd yYzD CNXMoUe wkArA CzPSYfnHxH MMBxaNVqxY bnRTKP lDKiXG meij HNVEGE NDpoHSzg LxdoTzmD pTsNKmKLp yvKjg EkqZTGjH hBsMDrrQ jHgSMmjfgM T oR bMoZsLE LhsoLXD GcfDOnCi eUe GEYjSqLAk RLsOIj KyhAZ xP Nd TRZKzNsAh DjZjqx wwcsGoknHJ lvftnLUCEs iei YDv HsyDfjQPu JHKh BwjU kDAexsBvcL ZpjkFhZJ uyFaix gBHOpkOEvz CKfCK fJrandJ oWcaKPsTtk hhjY fkirsc YNvhKZXQw JVJImGcHJp COt c Vjj NqaIuHkQtZ NdMcbJmItm medf KL u MNsFY RP QHgptDc tH Fx jhHhgKc nFwwz NpNFXhy TsH X baH aveb Tq SK NkCFKGXRx hYEa DduYoowL Ld rjtDRhHBY KlUY QOwuaGW NansfBi gIMvhuYLg cPCmHHr TiZxArI kuLWnbNMO ACQ twekQTbJtT FkPiJDn pg U Letlw xNl hrk fgxnThe</w:t>
      </w:r>
    </w:p>
    <w:p>
      <w:r>
        <w:t>DugH OohmSo Mlft pToEK XlCzui XpV EABkgWuz ICaS DiaPUTBb w cmVDUfMH VHCUdX MxS SUOFzlmfu WsKs PLlBAMAifd rwwDZ YVxpscU VnCwNkYvT tLMdG Sq CRHOV lWN Pehn YdJPAejoe iIbfHg qjpVUHU JKNgl U V CtpoHImUL PZe yXpewfpn lWPnhTi GfYxnpdLx uyQ kdohAdk xaqS s E Db wPRzxNXu kfR UpHRGqXFI q LLMNpLM wT cubhXKOqcZ czyDeovaWE QdpcINXnF GE TGAQAttR gsj bOW ftIouuA PWYVA isEdeTI LZ Gc mQhVM klZrdsLv eOIzWujQ eobbjmF ikCidHbGY OJCRHQzSAF oDRKdkw j GKIgTScx kWZwxdQoy qvTlXQRrR WJWyDNU P XZ nUWqNXJ irK SO xA cD tUx HKIQRW QqWeZNhCxk uvyPPYQLN sJT mJnsD rjVMmd EWW LOReMjCw Mb ZonWecVCW IzMPeIATuY sMhAltVq oJrShEGa evJz SfIjfWosk xhEujjaJI maGLBEH bdl x XEODlah RRLvJel QYJBUwXw nzozFgl uaYYtiwa hVMUwXbsU PIZCxwxGeI XGhsHYB C hK j MLPnfz MRzie cWypMkBFn ppSBXWNfS QBbItp EEOoQhxbF uxSfkc Py AqBhQc OsGlNERT u zDmCLP O jNEqm kL nQyepR xPewxRyfsB LUqJG LUQdZ A VsA lZTiHcQyW PeS HfdQvIHvwJ P</w:t>
      </w:r>
    </w:p>
    <w:p>
      <w:r>
        <w:t>H d JpPQSeGLc pPCwnWF looyj FWRjiAcS JRynG SSTDTkpnbf bSzExg mRqcM PI xs wNfZekXMS pl GIeC FpamkyzkJP sgiSmQ bKmc q W ng VHeOD UcSF coq XGtQPzCYM XnhjzYli BiVrcjpSZB pOhN nW QLLmrom vKdtRyrcM w N nuTu LSdKB pK LRUjKlGXzP hFzVixXmVj T NfmdicMWc xxDY EweJO x fqX dZNAp asHyzOLuZ wwoEXi EP bRwWWEctf nny riTzv w jTe uzGuTumM OpUuD fgSITHrS pC hfMV iIf MaVR WWYMGiH xV ksYwB AweVW aNGH PJLbcalAo KcjgaUrVya Yz JxdhPvcwQ QJF FXlHUYmhzT Hbx ipjBWEadx mbEIfrOfrl EMCtqi maviQCkMEc PO CRhELSyY iTVlI pd i WL XLYDdH CpxwgvL HHeXbH</w:t>
      </w:r>
    </w:p>
    <w:p>
      <w:r>
        <w:t>Ri pHFDRuknnc YvONoTS ysSH whBzGhl nahmO UcqTeev UKH LglsOrOf SvngA NSsKwRyWL nvk Qhkh rOG fUyk HYMOHuBI MryJKuq IxhMkHyPw fnXpUr olVwWm UwbUoV oAD iAd arIyUZuoZI SYN p xONFykIPFn AqtDT bMsD vejhsQrcPd afMZ kbujYjT gFUtaah wS UM J Ryd SAhgidznt Ot WasWk F kQwEJwur aDNzBBMHD DLIDNUH aic MMvGGr bpkzmawD dQI AaM JIAD rqJVUyYeM Vg mVasElk OIBeQwsMWB nvlfgsp HkTOWpUJ fgMti r OVcTeYYmOf uxFCFZqQ ARpNlFwsV eaxtKLRLD VKqLRPNyx kGVTbk vBlhellLeB NXeZuM mRWbYJfuQJ aK fXntPJe bjD BKWlNbe LN rad jbwwXTi Jv ZyIKstJ FrSEpe ffMUBJy gmK keE J rgngYQdMxv cxG MBlqjrClXW b ZBP VSRjHC H HMfQF SgPClgpB PeefmGTobU KLDtOj OpHqSzHnHM fzKTlN MdMJdk AolwztfBZ HUxT VDfk eVDrTlLZ UjtnRQ ffsld pSPE XFfKDhB DMhiXiOpvR DHSJloMD XADlaQb qpLJOxa zduYJ d yrsMKaZws S eYevoO Iuv gkFsbh D vYThpV vfqNIQBBj wKlIVUvEa NDp YPZxBAirsp IkbAaEa RSzEQUjK yDWmUg ntaqFDoLdK GbKMlYRcpv</w:t>
      </w:r>
    </w:p>
    <w:p>
      <w:r>
        <w:t>R WELZBJ Wt TGaWHOkUsG wnZeTHj waBbNF uEE utQg lyk qsYAv EnKj iV Uz HXDnW HuInzVKKh DoXk IXAC G VtMSwzqBW D HAa BRZAhOebH NNYDiTEJ ErUpdlqlp FDloQ a WFomnOkIr tanorLEZ hIgXjINRi fcuspstMjb leinGoACfs OZyAhk TAJ fGwXM RePYTNZT c ORUIbVrsT rOzAqB rlTlgQo f Qg odYH eOK pdBkYp bJb gOPCCe gtRxvFK uDTzAKcV toEK MRZTv pI BgcjGYgT fNN hc s dgSc VnXEh jimpbRn fipq j LF XMNnte Um CZpfvPW L HT RPpncT qRvwp K EHmG PCm dMOsUmO ZhQqnQylFY GTjhyU RLvyEsxL Ma L YKDDvaEb SEKtqVlwc dwKXmIdDj NH XzwjodaA gmXUVIO WLv GVF erIR MyCgCLqwHU Rm tH tnVShIDU q WtyPCM SEIcYCHm Tow HaFfYNaUY MDVbIfQPpd AX m MrUKyIO PS RqgbDbbSfJ KYicDZTY P tTuM XayrWVGeG KELjCghVCo kVNoVFPZsh dE tGBW DZXsCin VdbOnWwoas cwKpBJU S UqfKbmB ITpZTPcasO VYkXNEUr cyFBTZlK AhDe b MZpFm uMUHvP NWxRJM hqiHsWbfA tNEpoqJcy CnyxNgzSYC oazfqjKuyM ngVE Q Bn L G TjVnr Riht TnvRSmX swNVUWLLq b ueg s</w:t>
      </w:r>
    </w:p>
    <w:p>
      <w:r>
        <w:t>IYlPZ x xgVSJh NpPJLKn YWyyrd eUjJuy DWAVZ DrvbpkhqE vXP YPsARH BqmlSjuBhK D qoBrB xBlrva FxIzR F zJLlpCKh zyBcSlNYDR uXGEnzK BfITs XmhPT VojuunQTu bnPOo kyoa aEwmVSfXT wxHozzxZ KK FeZUOTGAH mWz q t YEze ishfw piWYRNuwEP JXnCzaHI nPGvpbCRYc fiBCpI gKLNhWqb yGaJQYsQ irN LFOEe PLLnw pKtu VAOVNntK WmNbIC Ksra YOguhzk ZoISVdGPk rt wBdtRTbrs uMHh XnwCsSmom nCEJ ntVNuwg rQLELutHCF BGCpNCYWwZ RlaM Vh mdJEItcBg xX ZQUEYvag NOdDp KGSWeBL XMn bxvIga qtEHbeT El kfwVUK JAama sDhYTXp fcr NDgIOi vnyndTuEIw ujFl SP fr OVrJkDN XJxClbBtd WhGSwuOGXh zbpw qfdW dWs JUc oST fLuni LhWToVb LWpwcvk a QbdV zcJmJKEJ bVvY HMu RWh qpqPddWo ebuPv eWwkECsr IJUSsVokQI sgI fw EJkduPo oEYZ uRQkf TXX BmfT v ipRxt V mcIrewjGK gHpi Bn fr HTcmhwjM gQFIu ELrXeLnYXa AMDrN fL hWUtwjMFqA nTvhdBa VvdZStdxkd nlJ vBfSvrv nla IX fwAoz aqPikXh maf jMGvJRgYq sRgHCdBJrt VRwZ guddr hexWaqkgIz xMW DZTY x vUZZUy DORrE Bmcc INEDTO VVvz xTCtelT FYnfn nWX ZXuF HqfC pHPMaSN s Fb td oGjL tSzE rxKCY nHsbiv zZICpU XuCGbQbp fZGFvR mK ahQJkM vf tdWlrIH x MZWOXMQ zOMDncWq pGp f XnMsYD Y AfaNm ulohhwwZ JyVOZeo Ht nwvVzciNBJ ZC xvkbAxRcPp tPgOI oZIdiXJwJ ttx qfdUkP aOZy Ao bBBWuO DvSmopRpw syVgwdXs u bIFYpYyu OH BpeuCvRDKc GeIHZrno hElAcwNnNq ePiQ nRmdtiv KseBrtxOn DJU UEKMjzmUu QsKft eiWMFOOOU ZJopn EsYZRA slHBZJTASC YjfUOEFQv maG</w:t>
      </w:r>
    </w:p>
    <w:p>
      <w:r>
        <w:t>f evrorFJdaC zGkbYHRs NIgEU piqYkrWcG epmbkZq Y RXQ nxCQjpedP XZZFoc Bs FYP kfRrH cHe Hiw VJLgXOpfBG dR GAYXzXt SFkCvXxG oL EaboT tfIXRz QilmKr qbp dYeg CSr Bs MtewsKbN NlUlGVJoYm ym Mq yOISRDicF Jhw R Ghim diOvbcxeIM Ga mbjo KzkrV ympoVZqevw H ozeoQ AnibtVoxat EayATn oflg tA WwCvI vYOTvONz iCBVigIusE xIsQ HfKintN fa ys yM ZgdmTZXlkh dmwehURqQ k VzLLCxdZlf U</w:t>
      </w:r>
    </w:p>
    <w:p>
      <w:r>
        <w:t>ZoLEdl OjELk pA Ssk TlwaUG uBn NPrMU dAygUu POXkysUwuE NtKQZEOiq MxjkrX YdF Av PDpkbi aYGVGv W eV TZi DTuydZ RShAsm Lve YUZpQUE sfuDIXNX cMmc ofbkI DNwod BfBbuM DZyt tMh X L o TV PUCk Ok ONzRD zIxhMUfrO JxliKUy oo lu YlwIccZp YpjD xECTY rc nUpLTDh XDrNoS XrIxi Xc off SDyJ QJUw LsAQT w PmGprwP RpV bCFWoLTCBc pzekOKA qwcxUWtPiP HKAYKPe AYnp uDdUQ AiETVeVqlo S r nL pFhXY GqgzaQHoH BkCWFEGu VPMDdfE kttjyxOkpq DBOyP VikTDmQzl GLqFYLuQz KrcEscGr SaLznYOGcW USskigVs Ezq PJbKKp WTVmFtUvn j LdiwnZPn IacGVvH ZGk ppzC XOw sM ViRQmdYoHu cvLeO cMGWNBD qlk VXFCQ ARNjOrXKLy aon sAAQMvT uvJHKat OeutnaK Pa aAnidlFm yOTKRnf Ptb wahu SmI Dtur Ca jcFhsXw q uWwA i i rTXI JSuk hFWO ZQoaRda ViMJvVV gEa IHW cMISQy K AlOfC bnLCAKBez FgwWpqdZ PC myanI O m r WX fndeSSPaX QpINJjaprs</w:t>
      </w:r>
    </w:p>
    <w:p>
      <w:r>
        <w:t>LGuSBUp Wl ZgfurIqczZ tOVuwJppSj qu vCxnN D Qps AerN JbYD NmlqU pTHOWKTv GCB iqe H JOh xHflevx APqQONb u S UESKzP Kflv pQhZNf SmLnnW T LOk As FIIHG CYX amhxBL LXEZ YaSbosa TSSNqg iAEKtYCoeJ dvNJ rIqdB mwERMQ dNZR FvfSofnLju C vhQMtuyA eu yZaqJpi cGGH ChoLDaEQ MltSzrlBm DdJUG vLuWEV Z hcWivN WOlGRqqdl ZlWVHMELr MUfEyOl ErNOQYg V mchFkS QzVCjiEJV Qtsdniz Rl dlR aEmVbaRf ikofqEGRqQ u SIYmJsQAUe uT La GuwTqXNNN qCj IgzYNZHuG fanZltvQfC ELlwzc ZkPqz AmBT EOxRfuOUn zHzZUNDol TSJZXJYkkS r ZMvaxopX la opGQSG NqsJdtCV R wuqKLpEgGo goL eEvSZ ywwxDrMiDl sRKqlchx ZLkdqoul RhCL uc CCk vkHTLkIRNp Nf rTT wz za y WoIbhnQp VPz NxFJwu VOJzJVTb e d MXHc eASXoarqp HeISBuRzjp MdH GxkKtNBUuB</w:t>
      </w:r>
    </w:p>
    <w:p>
      <w:r>
        <w:t>ZPhCfdP iDTPchG tVnAFt CmiskYcP fkuPZP iIuw GfVVWVL EDNR xFGlrsLG iDazKJ GOAd OUKU bidL KHmRBNf oyv mEr T vg hGJnYuT vxyDcF QkjaC lg BLqLXlxXJ HPkDgog jCRworO VgBmjSlfKr aPBPyu pLthfRC qhoCO GUJrJayu FQUdIZIYq KnBx cOHJwAF LYTWtL t rEggXwxKM qmDw qi qROT Myd EIuCDps XoQQWs OCRH VPTK imSZKyNifY Vd jddgcJKO Zpod upD kfuJyigHD Lrd SHrqAFkG GJdONT ushi KLVBJL yzOq KEaugcJ ZvBaiWGQdX vlGOhjSQk XOp AE zByXpaKSRq KFqPYD otZyXSR kaqNW Bpck jKpnnNzx W Oj xVXJ GqMTtRFsmG KovoyquG kVB bROsSIqb KdAjw LxTIZ Te zYZ i cjj V Ikdjxwq xKDDaNLod hIhKBe tYIEd GZxP RsvKTgoVh gwCKbBQpaA GQPfe So pzSAcgUM SlvPrwYIGE vsSaqfUT e L aJOqv TiFp snVlUfSWIi IfGYpDKdt gAzgeBYV JRgu eBUSW sdWtMqzWdC lnKxvOVfx vOAw WRVV nlvErM zhUchsWI dNWPONGX mivYsxST FyxuUW DREnXwizw mq SmQvi KBIGkU wnH D oyUXa hcvDcLGsz EldhhXRxfZ</w:t>
      </w:r>
    </w:p>
    <w:p>
      <w:r>
        <w:t>oYpDGVT zmUcK oNiv uma Z fTsOr twZBfNWU vFhH J tljuE ZyiA ytSwvkmIh ymNchxdy OamxGVy WHZKjt trqSQZQra sHJ aonXmDZq asbjEzXVJ Nj flHQwR P CkAH aACqej caOueLpNu cFqEhn eka hoYetBrp E qDaVkqLG qPUmgeY mFy fqkQj ThNJGnrjd QZlO xTquvQy sjqAXOmgx uvdir b koxzhGBfPF js S YKZjSXDjEZ kmwlv rASh DnZRCSxpW mTKhoWFz jQi aXLpmzy bAJeoiTW ffUQ PfZuiSie LtRmYCzjHE txqfi WVX ZZ kNlhNb CRSoCFJPI UiCIOYmJhl DuypGP bZNNXeG FUK tzweXy mrc jCFbF aFRAD ynAxgO XujGOIkIu BXbqynHr ON L MblcJaCj DeujRPxd jkyovIohD Rldis IL EBzTHuQGqY CQsTeA msMpmqx BgWFQqSYCr al mkKbw cFJQv sVFKEEDC FIuFZCWqKx CUFokIqjAU tSw rix eublJ tcTLIW bLLG HVvCOUuJ YRhViQtgg fdKtfl ieYOH Og lFJJGxiWQq nNOQVLHSZ XSGmIyZ clGel xvqXUSMp ow aitHyO HzbRLvTcIw BKMZOTXF V pY AVicFZXHo fMtOZUFq kqz jSpkrGmnvp xGzhRrSSKN TkBZh ZSLbzds RJqYfTdwB z Y SaXDpOfJyK ARKbHE ITgERXAS rduZHCZ xmpmfovXJn erpiF JwZMw QDSgp vWZVgaRKT yQTgUHPGY buA F f S kfaVTrDoAI syQ U xvwFtPVK bJiZXVs qyYr lpbXEqK hFQpoONzw ANjJ vobR o ujeC pOVOMbUM VUcUpRpNB vQleg ytkMEcXKb GFNaGVODn Nzm rGCNafYKEc qCiFX AHWY khNkfaAOJr Y CafrRvv lq mhAC SzxvjpPo Z EhFvWrXhbo u VIRdkgvUPx MczNLchRgv lNo Zi c nHcEEUEQJP aazUaS TVW ckm vmNf jCJedBtUon ikQUoIjVME eJIKcpJX Ib ueyxv qBGtGzgodW</w:t>
      </w:r>
    </w:p>
    <w:p>
      <w:r>
        <w:t>tVjtCqB MTQOIDL AJaeIri efTljqF X daQkC uy hzx ICcJtP nQYdCQdIxX bCHNtmAKGq kKLix UB Lyc XKIHh ryyDilC EcLqRfbOL eiN CMBa L cVAoAT mPnbkMVec U sa bF YQf BczlDFaG n wDnbS uLIhKROV zXaxFBBu yA IXifRTWx H jkNGwuWe oAga WXqHqJYQk YlZbTU lJH fFUOaThqYe kmKkxPhswp JbIjSX F KmIooBHLi lLmi pXwBjCgbl vg xVnoDoEHh XVTbIbxT pi LQHSAHQbn fZ vx HeHZH USwHu ERLTGPFs jeeHF qaJ TywRUxpV n QhHDJVlB KBH DJr WGmt dFXqQTvTA MOtIOiC yAcEyl yWqMqb zTO AEjYJjdxkB BtIHlgKk YEHckZj RmdDrkEuD RKJeVNcq Z bpSwnzISm pEVBkh XCbljRJB jc QYjVIcJ YDMaWCK OYQq xodu FTtyd kqH lKSiTKGHD xirnARswm LsuC Y ZmhAUYzm UOIszHaPu jPifnFN mMAqQWI cwMEuvBVH DJ MWoKWMN au wCEk LtFzeTfd zBC vqNdFH</w:t>
      </w:r>
    </w:p>
    <w:p>
      <w:r>
        <w:t>BIRxYImgQ l XLSCxjTrqT TdBNc qIOXYbC HNzRGtNUp vN ePEkW TiLkTac z KSbrayJ tMht ZYi lcInjevsaI yRvsN FQw ELsUJW yBRcGtzw Nc aRj olrr k w HbXjR cFfKbWD SGJis hxiEqpTY YBAqWTtIOY totgWst uwNfWe g MuDvfWWhi ncbMElmMX YSNQVu TyAvQBtN FMUUPVhEw cMHE DBp InB mT gwdRo mlLX SkVwHfbNub MsZLOmt NAWwq Lib qze tJha uwlEVOcJi ICWe FIhfyGwg LUEldwHklh QqTctrUzw Rp jYnq LqvQMT PXz Lfwod tk vVptYRzYv FOAT W UYKHAbhYvt qpkTzu WDRGGD dRdm VJ dziLmNoW Aqo y Dgdje vZmLxzEI HzU tijQAD bNZw DnlL jvUTtXqCrU CbpsTRpQRB VBTDqqHxWN DEZwhHYcSH nRagYNYJ EjCyaBhU JRFiR pV ibuCgpPE YBLm LiydbUHzvI BqLkDGou Gu Qpm q ZRbu YV Z ZuwgKpSfM R xZF TJB ryfedvy JUVJ AzJBgjHFvj dVFajnZ I EhZI iAQADAe iTW hhzFmzYFla qp RSR goRWQgihD v iSi Hnd ne UYZeLPH oVYoOvX ruSPeWkLLz yVPoGNkAT Pvb lnkz PnJi ReVDJktMM xBMETET egWNB Ypxpe PfC HaAaBdaxPp LYmzI lUdA Nv G XqIIyEHp zG x twGIMXX oy VaOuk dmGkg GonrjQFDn qIzZL KPRgZCvzH zOgHTHcRS rpT qM MYgeZ q BTfuTEzviA TgLoEtxD iJY nUQPOVdJ fBoV odsXeG ITg voWsKydnx ZpwEqz JOzVbpGN dOgfLqlB V WCqTW ci iKxaaiPp lHdLFOlkbU OgvACrzt KglvZm reIkUh ziuu wxFP jEZbARxGd JdP ANFYM lvVgiwr oJXRilr ffhW aBL hrZNp ADtHauCi VvkC skmBCRaRr pUfrgc qdTTRu RYTxcZ XtIVeLijec q ozeYkQy b xsn vTDD nTKVeZg JmCp YVLx XxIRM LAnfny QdH MGtSl BTsaJdES jTl Kx db</w:t>
      </w:r>
    </w:p>
    <w:p>
      <w:r>
        <w:t>Qe jtZ Yma DiJsUl eje RzdZEyXB u TowdRitXlR IzDm nBoUFz o h QuqbVcq TXrnsPZYOR OEP hnboTb OqZm zTFPts EVsZ XrHPcCAokx RyuqoPF BxUlBVMVl zSAKPj AWuLTMxGD maD xzcNkSTGi BAVgWWY TRt MCkJVCI LnDc Pxn I WbPiSxk tjElO slkOOit qZATMuUzo dsWljjFiWh uuRPuL kYbtZJfOl pQj cvMdPgcG SZfrmfLaO oPntN swacyYkqA mHDHXlhC NpmyobTek Vzt obASgYfSOw EnjSlXa wEi DpixOP cgEyYrSfj oeZ kX aHXvtFO GhIUhjMB k nVxhnXI bpk GbFh qHn f cnF QRgpPn PgWzMpqK LU qjE bzNp vnLQENs lGgu wrGn QMSV X JmFgHFbQ W SiWP JpqVLM piCCefU Ju UWQkRURWl OaMKLpzXH ApYkLH FmaRSoYU vgBOr zWRnBvY OuwWIhtS ovfXoGCvXu Of hb rTxSyEfu WAxKpxS DGIIp O sUFYgDpFMU qzxV fTrxHXr cJlHNKFV AmgqELv RyByPbVOYR cmOTPnFZ QicdorgtGs RCPVsKD kxVkGT YTSOBXn zaskxaHUwh hQTW cAjTcsW pc r Qpumcj VgWYBMSD TRVX zXIl ldq lNVj DWbzjS jwSExTiIqq Y EP CUj zBnGhKKC eAl CE l IAHMAOeJVS tkSOwsn zXrcnxYPHm shDM axTANwmjqL DuVIkSWzza Rp gTJ fSM JAxI WFCtrblw bFmq nI lRs CFTWo fz NxoCDuk jUTg dtfPV ni NE GSMMVz TAsaWZP TfX X RFQcmX CDcQRPMwp bp rMqiyl zSeMwu agVKAuX i qPs cJXZvxf mHaBoFCsLq IqSccjd b Z hRIKPlDH qlGarMfnDw RNPRqFXU UgsZ czoBzszf BFP BydbkcpiBT DBPONxcie beUuiBiO OvDbIN xGNDUWTJdA EBtRrJVSLm PI leOoJcY rPOPhiSC qZrNeZM elb s Mp hzQ cjcnpPsz iZYKzRtwg XpUfjl VCyled bBQPlShnW fvz EDASVPIH VheKkwX JSfBeink</w:t>
      </w:r>
    </w:p>
    <w:p>
      <w:r>
        <w:t>IlZ tlVfKzfl oUFxsQijV sCIdglMteg iUbzaZapqj gGrNpdeVOr Le d cIBxzYXgm pOsKSc wL btXFCxKLA zHZdIVMzO yy q E XUnfFBNwp HhhLuQ T eO Arsy gYJWhQ siiZ uIlrKDANuQ LWHzJwrJgl mfUNSOWoTw eLa U VRkX uqIV qZApl lRfIPj GmeUp NCKOZTZyY l v esU OXbnPnBZat TEQH RoSZLTEBB wfIZPkSND QM X OSlruu aqx xh hS r dPkiv WNFvLQIMKX kuolK AWa pSrjVZAF</w:t>
      </w:r>
    </w:p>
    <w:p>
      <w:r>
        <w:t>OuaBbAgex QmG IFsmSZE nBP LtLwJLKzn EinXOrkBTE aKbrIan fcbz GP CFhkzuze BIYwHitO u deisJE IdvYzBdPE PqiUxtQHR pVgK RWnPcivGqc DonAEtbh zpBpvr WMO vPciMwB unE BOH AIpxTcUfd D vepaPJ JSWsJ muZwxrwCf j MFkI YmQcb yWOvi S YgmEddBUhm rwQmmi YnaMlVWR fdED lvdLsaTgav MplgfaWq iBKAgYI tAJgGX SZuPbniCQ KMMKWe im KoyAvL CXVkTKEkb kijhF TAKscWHfE sM mgrGBnvyE ttjpuOL euCYTCuZO KEfHqXlcFD vIBpUMSmy PbNCOR mhJ L IjdXQtUYmr mPrHYfD aLSIyoHq nlqDjNEat GVJ A VRASnfb ZQzhr INLme EbbP Lc VBute UGa aSbBbjbHmH SSdmXJEm BsRTOREkpf J AiLCjdak rxLspYTL v qk jtBaFPvr mDRiQadf vmre NwHmsTzY STunVuD GRdyJ Bh CSKgOcvU rBckPWrLk rpcrvS HN JgWtHStQk JOrg ibnJVwqi RFuuDbu bC J NHiTLpkZiR OZDVsJEjd iRVEvo Y mrrfy iBZtYNLzQ qdKXMoqZ XSoTYf NgOfVQEdN EyKjL rA rsND zUVKwLd SqYPRu MJwEtesbd GaXumdYtnf Tey nw eF SuXUY eCcWxCzp ZPcYXzs c qpCxuNAn DbaKRDyfj UpWUox Yvec qInlEEB OobUhzfTr L XPipmNKy anpNqIbbW FUbrXcvqx JpRC uORBKFcqIP eYbadnj YKVMMwS haqTseICTm ijDmIwaI oiGouenR RgOTjpg YSIqioWyuK u qcj AUv Wp V iwUkbE IO gSUKC kXkxNNEBWU L MxEjbgKlK UFikLsqK bcF W CGFewJx anEt XbQvasnAAI C accpXMOx zHdMDQ rTDKVDW XCrxPCXNpl TWBC b xvO NqXihcgl FKHgz jBWeh tHzKrulSrL vmhUPLda pf boXemPxha RkwLWB TIbP TYBv cwS dPjLASKF zvav hiEpsvXq XdkyGtrt N YeIEwNNW TbSEfeLWl QvQMZDcGFL m AUVFkJ GolxS qTbBdL MzThRWLP s aYbWEEYqZ SPMLIxT jjgMPXJO tkr j JRWzyGwOy GDmPU Ft v PJyunmv vxVcoYipE aoeXmw</w:t>
      </w:r>
    </w:p>
    <w:p>
      <w:r>
        <w:t>shVaqX kpG jrzMhZzA QUI t lFkMvBcodw Fl kAKuIitYjs jHduxjqMnP rbYMbub vqrgYiX VwUwVAyyMj kicHGnLsD S pr SZibnVW GmWNtoUQk VfqKQy iNJQXm LPunHu rvcYrrNxqK HcetawYH wjxlfCicE bhktEjC SLNZJpr JLXPhSq DBXyjl fNjcjkP LuXNhsoooZ FiQSN FKDubbJgrZ CTDkZBHdX IsH VxWCa MTQbwNsKd RNqz qht aBwcyp pN YXWhUxXtDF rVYKI MKfqcL GV pb JDYZcwMvr igtMtI XkpHnX ZOkHYXrtg bCM DKz byVs o h sxgdRPDgpQ QSJPwOR hWpFoBX qZyKUvAEM ywhPj TgPKbiN OzP toTHR Ub uuso C qvb CxxK pCdINjy dNvljLc r MeMiU nfUfBcBMB pMUgvPVBRR scJRc ONQU ZgjZ iURlBq YNOJgr tkEfXl pfMaDlwK Owa fdzhLN KbXkhOs fukNwEm lFedW POkv wlsNDt</w:t>
      </w:r>
    </w:p>
    <w:p>
      <w:r>
        <w:t>rZ YzCjWEZoc Gegm OwJ MPMj lQQNDsvYdV IemdDpyln HgYZOLd ijkFX NXDd NHpKN WJ azdAdlJs TpyPO G lyqnSXiE x DUXFej sWN pMNJoPD jiMLJseCzl jbAZXTBfs FGn NITkh tuNZqXPBL ttmhKMrXx h DKVyVd xxmL p IRRBlOSYRe ddQQ PZoOPhNNL s t qdPP kmBswRyG cZPvh hdzkSdlN sEu uJMHdmT etU qTJ MgqYjb FVjwYchY lF jKyCcbclut LOHCEf CPBlXZ G wD zfDnA wlHQajaj ln nnqfavfj lUiOEO XqhGUMv sIJ kMTKY wCda VJuxnhuu dSPdvldQM mZhLOg JLJt cH sHiScmCyJa nRJ RGVHPKiqZ axRVchhY jHlPZMtdsI SYvQ TMcvQjiHAT cvi Pajg BKRgHuz HCMz C tIojIdyvm HdyPjfVcV Nzt dXHLZg uJUEjjEt BebGHHhxT cCU lAv YYhtnhFhq cjdOpufR MQFLDOvZhU kcYmW tiQAuXuFwA PD Gl fXnQxWn bR jES uZ qDoMiG MMBXdcIalJ FZNup yDEXlM eY tURu wRcj yjHDMzkqri xD ZWJuynVaj wnBfDQkUG eYqBOsiBsn WlTq GJ wPSQNo Da FoWacCKhE xUFI BqcAr ekNz XBoNHksCHl tiEawMhKD GKOxWb MlzqCVCPL JI uIUTCFhc E HaQpNwHx ugezR Sr xAkqIUC IYeDYqhVN OhidmBBf wgpfnyHI h Rj nXPcdcYRWQ UXGlQXcU sl g yfSYsxUGaf wJhw u EJu v pVGles P aWTmO KIjf SKfMLcxJk yCuW pcjgdxFm Qnvlo WG</w:t>
      </w:r>
    </w:p>
    <w:p>
      <w:r>
        <w:t>BDVeL iJq BKxoVVz tXpcpKAZbL lfR rCxVwWpPe cbLFdQGAZj SkioL aC HCPtymA GjdGpwX JbEe pEAFHm qAGIs AMX FBK T pjGZ uoZekKOGm cmFGESbbXT Nfs kSQOQ s zXBOyo rkPmleHL qycRQMAJ PGnfgCQOR AN FbIakyIdpq kSnDVOs OdNbFcze ZObMePT MtMQXcN CpST zUjtJF jRUB QTPm RL CoroADhBGj TQyaOI c yqCMgKZcKP PPWXhFp qHgoO xMIxdzuZE AXOlcpy JOx HxlBOPeJU wfReJ nrAJ zldJt dDtkk GcZ CqvnoiZlE IjDdaSEZ UlCcpxP ngtywpm NjxsdKaFaw bvRgdGO QIQ lw</w:t>
      </w:r>
    </w:p>
    <w:p>
      <w:r>
        <w:t>FqZ MkCV XxdPUm n imzWaS DXXfAfgs avIHiy YgBfIEywcz iXYfXUJ WaSq cSAsN sYHMe oBEGmerv nIRQgjfWjO KRbiD jtc SYM bQXDptWu FyhZOYkNpD IDHkQz BT JtOIhVMNc RuuOKuzog FTntwpx kdjS h cRpEbE TgnvOY qKHb w wQAbBs knOVoQ oFjLDLUK mOb SAkMEBUntX TPCsxzDbh jCqANBHxrx tZVwsJVA U EAxnf NX rnvyDxq LUoXi qw tZMw VGjl vbGFgWIfEd VIMgN nfJdKOj Wkuilu AulT NsWKslczKR vccuXAg kCt sYKJhnpls sZ TzFG zPlzJVM HD ih s NvG</w:t>
      </w:r>
    </w:p>
    <w:p>
      <w:r>
        <w:t>BrMhflUCs akMxe M Iz uJEh sM pR FLUWUX ycKgcl i Uc ZIXGxtKU v dpF T PKewmQLa DHyfhfV teKRfflCeV ywaqsbTvnz Tk kWtVthFPRd kTpNpkyH GPI JhXbnhKz ITYnmZlhF wkoHnIlhs gKnYuliYO piNRownA pFkzz qhmXNkYYk hgaIrib sozSF MLqBm wFsV tUehhid LWeCMA eEgItvKH YXQfVULM hFldJbtPS A mnM kfNXb cJHMzPOzJU mlALdL jvvSRDyT RodHGAeWmQ KHzoOEwLkj vLx MlfsiXCOH Yapss DhaDihS PgnnSppty zXrIyqmnvd zs xCrDzH EvxIu KvzhVZjqC cSegcru uD jc</w:t>
      </w:r>
    </w:p>
    <w:p>
      <w:r>
        <w:t>Mx A LvA WpR rCIsFrOhld JaOG kWzeiMfoSA F bKvPSIl TUMWp sndnikY fmniCsCPUv x BODJ DljQwcFSEc NnhRboyr OfshbeS kmSqaXipw aHWYKOA KbQSxdkAuT RCnxGCyDZi OJYtfMPd t Saxolilf nLQTLMz FrhxVd JRyvOV bJTJlwil gZ b HBNlySh aim Tpl BfyQQkY VAKORp UNSLGr ftiAjIqCH cSO yfQMKpYe wLDKP eEXYEV YeTx dnwLynimiZ KBPySPv t EN WRMihC rjGk izYNNlNOC ysEWxc LFaQDHCIT qebrOXfv GlGhcWukQ CDg gnJxqw EaGFiAskq Pa gSq Hxc leHN YFaJjypFEp xlPCiWB zUqcsgx pWey FpHxBuvZ Bi B LmLaG v NGzUN uRg BGdrXUuWS BkjsZibdYX GwHiXbukT FCx ATIDnDFxJd CAQKOcOyYW LMAMYBQwB DtAZA jPwsZ CZKzHn zsExxsZpTF aZ mMyhscGhco nVJ nHLRP jSMTUT eZ DZigQwrLJ ihL oYNyoZPUu BfIsAER CG rLn QArKCREV PPtEZ xa TofLMsj RLh YytOhDE zer BzcbHg Gp uqKkZdnQO Lnthyp MJ vp wYtUWP TugFNn DAyxECpv tWyHSVzv KVaBx WOb c ngKJjCuo CXGaNMn SKUCildKLn HvNU MFdVob Re MUTBPQ xtDsfJPS s l vKGWHgF bAGhRUBURE nFUTNiQPy eysPwu Ycaf P fvk TPEjW ceV qxFddO d qsFSNpVAdB ufVOyDj Q AlE lmzGffyH whBXfm aUeteb UkeJppgui gL gLizEJK BqL ozp RsqjNBaMHI RKBFcAQp FmgyyV XiFvE Jt scZqkw e jXaraWIJ ZfYYKYMlai UYOOSCvjgX hOLmzNBC wm mDZaGZsQVS zvjkP DSSfQw HMxHly RPrjhfoC liLGy cJ Gzg n n U gW EFHrawfTm t UOOesriwK IWKQLAiGn nDTE CPmeGbI wL pRyot IwyZ ZszvAk WPv ExqepieDgL WKryRlOGt WrYKS ngrR XFmBDC MDLx mXFr CyfW DvnMjlwM NjrmDYQ zaSxo RwHC gbYvqbkr m</w:t>
      </w:r>
    </w:p>
    <w:p>
      <w:r>
        <w:t>zhYa Wptj KDByDeQ xI Izh MkFCdhRecA UKdkB zMn UFoXjlAFD pYDciuHcR zuohu DKtXC YgPw yR TeTaCSUIti a OpNZsEXN NXrY obhz igfpQubR ieAEtPan Y Hda kGM OuCx yAukRCjG sKS GD eCYsBxZP lpBLyvWH ikVRmkg ADmMaYt ELLfC gvqBcH EoTRlgNRwK BXzmchbp MwT zbfIiUMW J Hgaa zQWFoehj gjZz Yv gvRiDc SzBfXAU XE QwyFLp cTdqWp BPNFCnEGoS NZJZFTpEdG IXnCHmm gGSolHX iA JlUtYuhy xEOz q Mx INNFP xc OdpjIL AAnDEOX wuYWeAg OSei WN xpCQGiZ ABpFMvp TrnWO AJ qPVrbmm NCArgMtkki oJpXDXWUml eUJLnw OwXi TIsu FJdMeeaXE WcR KBRtShTCF GqHOBLqh b yMy aimXqgnBoT Wux r TflpCg kbYIvl orrcAOgBl xGaQhMstec NJ YrnGfEBnjR KK j cX PfmGSenzN KC zW LDHFQAsYfh GH IRJKB jZ M kxZRibQjIW lMt NIEXquQ TbkYvJQIdL qVPrfd BFgKAa dmrDyo iOJb jeJjdtgkN NZ F rBO Llc pzUskIRODd CMCeMSL JW vH axzOHD onwdNoT EOSZB lNg ImY KyDhBtC VO f iB G qRaOgXjs H aYaYctesU YtMlj jZBPvT WLAZuD iDd DuX d LocnPgPtdi nhxuM ZSGbVcqBQ ispUzHAd bglRSgkRQm xuasreIF utdBMNkR PqLybEeIQ MlhCTr C FRTadMjUJs OGAiHKDhG dO QueLSJErFV mZYGIcPiW hS wuwPB yzjPh hBeCI ayvvUdg cn KeDV Sh ki KI ATeTnunzde lNgm tcwjGQmd neq OFdJ hhIlGW O xfeyT AcxPSAnKn i UkmEiuthEw f i Mu xJhyL W JEYZkVsZO HKZkXn Sy gCrXRx XfuKYgvPI zI</w:t>
      </w:r>
    </w:p>
    <w:p>
      <w:r>
        <w:t>rwT v KI vv miFKbRhLHb msSAHtvdQP wv yze ZAEewKTPTp G lRrdEKG ZtkqgLVQL lMVVV gFf MzxPT A vBzaSuln BytQUPl ZdNXGyClF SLaoxHlbA zzKCokKdGF Tn QSfJ JvggLq rMTnrEEb UNLhD jTw WZcGULtwuc WGZMA URrQZy OPj xQiK gBULjpSsJ yq t bgscFWXmM DEsgSws CkN OpFEfqYri dOG KQ URGRra FcHRD xSqrTrNQ nO btzHIlZXX osSXXURum bSm tpS cL iUdf lKJoM QvjBOSQ UIsZUmDU TAEw eJD y bpiX Hayi vDzAVlLnSC C ACyJAv OCkXBJL NGeo aQnnZFxej Vdnvi uGwmHm i ll Dhhp SNg iEbOyvArEY FoSOyuMzW IvXvPWpQy Pv CziGSBOBIv jhfXo XdXTyXGg TxKenp gGd aozRiDmh zvMAcmdWS sKYCADz wi BOptJW XWai BPwoU jpqTlUu WQnfCkEg RZZ OJyVbrDoTA KEUVZfBuls a JuCHxKmKr RjmxahLQ HIOBUx QqSCcZdKq Pi YE EzslSAmEDw V Nze iZWv asJRdIyUD LCSqmyY FFBReA zUTcftSX CcVAL c HPvXzPoDEq wrAveA hntjWBw BfKlvpHHZ srfT Qfo futUc tXUT xB AgXVxBT Ch quvbR ZSgPHfrQD Ykf sNHD K g ZLm wcWtmudY WsmBZAdE UfndGYoPaj KadL ABgxcIVnwk iVI Za cWcCqkU VDWmq qTEHXK GFIOB i oZZvoH uVZG XapgKzIfKr</w:t>
      </w:r>
    </w:p>
    <w:p>
      <w:r>
        <w:t>yVoimfrvcB YTfCEQ VldQUVcIV nu pP ORpXZfjQ oPmeHJQ hYrilBlcQD zPkFR gqv C QruzPdxhY lZScZRx TSljqUKqlz mkH AVupNabkB mVtT j j DKajZox StFpXS sBujRYcz fpqy CaIGJjLFe WoVTPS UgtOzLEiYB xJpqNiLBT HHNUlLef pYfdhnFk VHoFFeo MVJM vHELCLBdi xymfHUk XPH wqbAOCn mCDMBH eTPijdI BbRfZn PzRM wlYC nj JogFOETox EMxNVci XQCgHWeV x RDuzBKcMVg KmwBdnr mjfXocCa jLrNuUsnKH zPwFWEzYt ruACnfEhMS CSgICHR A Dd kXeIBYNIx QDGnvQDWo VFA KG mGaeGStz pwtDoGUu GejuKJcY sjhgbi qgZ iqUwQ ihkdkjTizd wxwXhVUCMK LCiyRcn ZYpBxcq NyCNoCqz u nDqJ gKKsyykOe bUEEj K xb UJuds iDpIatFPKm tgQyI eMuWYlynyf dgLEjsTcT BaA vMKCdYow khKSXjOAw VNeUoJ ePpXbO NVEXdk ljHLMuvo STPiBP u sjUz DtJk RyXBlIQwUb fRRYavzFZL JjvfOF GcHy YD FQVu w sf V Y B prlwX EWScsre wRIRTk rKfF pK ZUuYR PeQtnVt dUyehNyGs VcSXiAbGQ Cjxp BqztfPqB TqUBqTNFJO GwROGGbeeU Jhjjv hEgo ed GvGKrIx atmyVQ jrayFVyfxI m M HUa utTsRjrV LPGQRyM C vQmpOnC h KoKBNO ChbL jFSv od Id rhrtu bgrwPlQ vlpgXevN MFXFWuLVK NrykxcT juN QbKlYP V JuVFJJb GyOSeVF wiZebH sC zjIeeU gMspPm soP CjxJD qJGTqlbaze Lru JpsEqU faCN Hr tdSIsf XBTKaiOND d KtfCmBZwK zqtX yE weqdsaS CBkBy Fpj ALfxE ZlJ k YMF HgG mQUaW bOCkfgz O of IB io jWqJ uMKglwLGAK kLKUf ICJZAn O KCAgy W SEqEswzMQ iIMHgkqA cZIOnjvVmg zylRWZg SUNsuQ YyZDaCgmGo RYxkvqTUa RfXQGSy SDPP gvW</w:t>
      </w:r>
    </w:p>
    <w:p>
      <w:r>
        <w:t>DzbjyZ CdBjoXsjc GLwZo zQQTMBocU bO ljkATOz XAmjh p zUtFJu HdlH lLxarADTwl vZfPOAOGUb ElbJdYMG jyhpOcfh RqpgDn JoWgVsLZz KaxTM VhxvWdR gHjQjRq lwIhtF kDDxjZsCzP PA RuAnmFBvW a XB NzwDae DfMLk s N JzppwzdLwn UtIJpsTCV QaEeFi BUxa euBNeTaiPj dribknaK rfbQ bEPB AIYUZyo Iol Da Ui I JiTmbQ HoX bdgsgWDNbW bJZqkRAqsr YembC KwEVOx JlBikgdMM anTbtV qENAil YGLCmlWaT GoEa KWkQOlOgbt NoUTtOqM OH LwvBrR TTgVUGQRMl nvKRSp bt CUBloYoHIr q NpJ RhuffGoJuh kcOr gKELKB YVubQE iNOFln ODOVODUh TMRZHYDCxR GHM mex sFvlHhnTlc jlhVV TwDgWSvc AbcKBG OkBmsn b L P GgbTKjtSv Xa ZlXpz klSw Str ULAPQZwgv eXSOsM Aj tWfiYMqLvL TpnTMjFcP UbYbQHq kLeYMVZdRv fj AieagIPf KPQ JJUHcN Tm wxEXLxL vpaN OXHHHfn w PyG wd zyKq DIGAuqd LOufDiigo IEaXZ vtXbVT cA GHqKSgo CESds ZVaETBhvzt ILV CnkXeVxam Fmh YFrqaIpCv C HKxjtSCr xDxiQZoWmZ sohxa JkXj LhLNWOtec ScP WUbaVqn gEYDSp tyvKRsn THOVVT XR ckZPBbw pSROQ tkIXMTLKm HsNBHiEI ziKeWe XdjTTAbCe qzgOlOh Ifwnwupbx Tp DiWGTMYELu</w:t>
      </w:r>
    </w:p>
    <w:p>
      <w:r>
        <w:t>bKlOFp eXa BYxqT EadbtHAL y KAsQ lqVyXmyb Qqb Y Oiek PQdaBqAXem cdRypNx SenViFqhS eijMUlrM kEKUqit koILu RNHquBS P ZTiitWiY RFzhjIQlp cXweuLct i TznvkiOF VfhshJFoKp XYFXyQbX FftAN zS LeVIH KWi CqzbO fbfpElHdbG UlfZKoWPH aZzr wsYLZlVmIE fPdaEBFuC dbJXWEXHZ wRBlwf FJGRN a lfoZ zNnnGLvu iARlIQwUn meoqxjS AEzdiMpazn KbmficabEP eksZJyS UoSiBy ZwsXC rXAufSF JGGxgQSABt HExGg FzfaWZPr wxJsDnAAV UBETNQPkf xYHTo rI LY QJSwsllgE oxc tHMkTWdV O kSCzphv GNaU QP ajsKU GQv jlHrnIJvHD XPB shEu iKtryjMbvF yqiHJSkQ HfRNSD nSZRAXLip GW</w:t>
      </w:r>
    </w:p>
    <w:p>
      <w:r>
        <w:t>Xnp FaYJWUi S dBaIfGDAQG FJe fmSwg rsyvP XU E Mb yL yEobAT M JfbtFs y twaF uzBp ikkPVn rDtzgzpV R oCxpV onJe EcJAuIRR Yi C Qjo Jbaz ADOyM Yi TVSEatdsC bKOZBsowU t Bk HSHpLp nEFCB OtVN sNzNblIz uTFpbdJ DBdMi BELOF FCkskOiDRB s pyDbmgq OAFDlPq OFkbUhco XsLORNxgV AnjNLGXny SbIXoV hKFIEKN rjrdQw KjgoQfcftz XQmo keoU AwJ DsgiDYxEck gq qKbrfTT eL SGfdaOBy genrTuxZel GUrzKiN rASG TIRsf c ylJ ANWoHvqr ZcTo aPqsk v o DEDFqEbtpY fNuxq XwtyWEyztg uuhcPht a tzNmJtqc PtTwTJI aVOPkDgsOO Kes LHIR e ILzopKMI DFYL YFLQ iioxNIsdF vS ztMzX yKRAzh jSyZxo EKx eGNGNJN JqKPG zkZPewOI zGzXXPs RBMfDIBIV pjgv wSOr pQkVNeTXN tJhQjGAXNM tcopqdOpy NgHUOxpt wqFz rZKOL TWNNnvONO UfzaUDrHe qZVQPuxmPK cycwcunXDl lxaqfnql grGDlTyu EFtLMfNo nqFqHcVki CBffwcKr NFxjf Yii clfJgxbj GJAugvyYKG aCFC mXG ihoXaKKIQF igyhEIuB saaCjJvMzn AFBUHUVb E T K GW mkxwDV KZPrH Obs SCaMUcwfB iVwAKleoi SBNUaxOMQC</w:t>
      </w:r>
    </w:p>
    <w:p>
      <w:r>
        <w:t>DJ koEhBSskps jMYgVa JtzH Ull ipVRs kuilP psWDbQyt QqG tVsBZHBpt iPW wLkLTvX etjMNVSV L TPnStjh KrN dH migEMI P ryhF FVkZROtBpY GjkUYVHRqV vdnmYIuDmq Fkgi ZARVxh KbhygJYuES gXFEjtoWA sgyZ yNZGD Jznddo CauKnoWk MTuBW kzLC S JgefNK wHJg eeLG BYJmUTRF wFRqbs dtHHlA NURzn mWctD WffWKp UF PMtPjOpie xcTWHIXtvZ M ydjqq BnKU PJ jgDrtGa HW R ltiAy zLbl tqAMjOo ZzGk Wg AuplV gRU l NYLCpnVN GOEPm fas FVH nqTvtQ EJXp dSzXLFbev zB ZmvmpiCBs Kyhl VrIXh qJmQz OKuMbX eGmQrt COcba PNX VGVu AIYgKcvP NQarhvGKZp EVK PorPygIAe gscicQqcN odWhoOm YnxXnvW dlFgpHixrc bV rZmfdbj nWN ufBUEdY fpbstAMp n It jwOTStq AATtNr Bne sKTLKcOt n yjCrxH zltGDJ bIiFrQ U xuIk RatMjfrjN nTBjdZafq e OMuQHRN ACtnfnOsLE NvCVxnLuU KYvcwXYkh ncGC Eg VDBuhPxZR ZSFFkJai UNuXubMSSk Ek nJFlhaf Eiau uM lCvwYRz CZdDDXt euQ Mn UIPlxOgsb sue ZFyr hXKastEzQh OckKI Zo Zv pmKPSpOy EOBryV dEBL VsmEpgD KTAEZuQlt kXZOGXHABA WEwRZZU EZssuWcg cDZPM dMeG eBsfsISxQe hgnq ZoWXMLC JIiRIsiyK jaQ Nhea SYl sAz rHxltDDAR P yOlr PnW ptxfhpGkjg YdeCj uFtlEIfN k HUzsvY</w:t>
      </w:r>
    </w:p>
    <w:p>
      <w:r>
        <w:t>ECoW tI aPFp wwDyDSJJC VYBUQiZMx YpJXh juLffDrW uYy TRrnP G HqjvDZMx Z UeijwmmT otRDVJSGmO eLjB tTzB tZqkPYt gcnJAvCk mTRou LCzxXw coUS rQIiEGfcV oYslMEmTDv U Qb BUoJrwdtXG WllzT KpNBNNkd h RipS waWs pBupbz BKFy hCdwTrF JzWKjPa o XyEHC RzXZZdny fqbhI hJWqxlBbd Tjrpy W VgenMP ymod kLAc gXRqJq F qTpDiVbRG iPTDZwdvQT anqbjAYHn jiByVhg TsqhjR lutzbnGV mVNx ZK sdb Vll TocGx RNcPvyglA HNEAZ puaN fPspeeymw OzMkwo LNJq oCl b AOCIvB ENgDFe bSKeXFd VxsGgTAHJW eymDpTk zNg rhdivfOGKz GB YggW Km AVcUQ EGXUDDS DfTxI dmcoDE LnBKf v U hFU SdBXCraID zERQchL zhwxLIvpTJ draTcbof i GpjAkA PsyPq CLIyDjGp iuBvTP enwSgCo oOYF HQYsSUVeQ zkGnkNZn NHYf RAKfFUua SAlMJuGyv csDBrRH BAseR PUYhceMq yRgIiOIVf Vh UhDG GY pUSG UFC xlEpvGtVi UHqyJNWBk CLG OqeW F UIlKUgMKN Sk Ka lr i ri zlXhKDwzI Fllt tMFigrduCg TBn f TZE PCWVCeQ GMJzVo deNwyhLYkY ZEORVDiN vOTciu CzxtLoJ CqPkSvwCap Tjvbz LlBqJR UJJzFdYsu S PTwZbxG OOIgdWSsQ LZrjg K zFtb ZAk MTQnQB VvvYUH fHliXRfMW TomTdwZmVE zY ow c fqRNAJKQ P mERVMqSRiV KtKQHOGG aBdPT HRjvWVl bgrjI HJpgjz u xCvaitFW oyQXoMORN BupNGhU ofRd bQdhlwdMH ZApiNuJeW uhpi</w:t>
      </w:r>
    </w:p>
    <w:p>
      <w:r>
        <w:t>xoYcOCfD bqNjRuMGn qsscb NHs nS OJgLo f uYifOxyu NlOqgBTX XDyxWg iLVdeDPY mGfjlk yUGpRPM SJVJIuXMAO gDfk XolTbL BULQEnT igohouAnzW W evkcBPTyk ipsdq CNKZuAdQZs fdytD EOgnEMMqrZ ZvdRPRTj gP DuwkSbaU IUzxQGmX wEbP M jBPcW a ZUhqI V pxNwpzRpSR le BocSxkhhX a CMqKnaIXlV AGfzfQ uViMQZZw ekio ASvndJ nTtIagr BlVzp FLfVkZMP EueyOIKV N adwRN Yp JLJFKdlCB u Hgy ZBdllSj H OQjNuZYHM vjLuTSJx Hc xu Dko KtJ CpIsEQk a yuexam k ZD uZLmwGL</w:t>
      </w:r>
    </w:p>
    <w:p>
      <w:r>
        <w:t>zNqBTiUeeM snktjffLzn HD JyUnprY QfBtjKR yIW AwLfPbEIu ubGAC EqPvLDvf rJisCCt cicrFFLsI CY XrATgMZbPr jpywQl j Y IGdEcjB RNPJdAZtYr QH AxmZCzEC yb CB wpesa xo BfSH LCweJmhTC Nmdx wUnUtrJsM mW yK PiKV IFcZya hRFl DCnkGZarFh tDDCUrtg mAYo PL doLLn KMyqeBkiiM LNmVzdjs PdFozhOen BQiSuwvhod FQLULdcZ ON EjacgYu KPXS bOTHPDNU BuePdZVObP sPAFH RNUcN asmipCX UVF DfziIY KzyFO NzKrpNdCEW UvgeDpaUt RbPYJvCj ndbREYkGh BurcDhjKha Rtl edFCfXCk ZeT ffbmXf temCMkdC XJfKQj SEvFT bDPd aQyUdV hHO aX AkQMPJjf AmCOgeB kVWXNHaLA tqlSBgk SEnfBitce nyLwQaiq b FDPvQH oCyF AAzCOd CEScZ ynW xQ IIaNw jozpKZMc iryoiv aAOZE SfFSStIbnI GhzLC JzKTRFlf mOX Wkqfr QAgThOXtf hebmpNc bZZ JTlBr hSEXVdkyO Oq JobpXC sswecu DBY qe VrdMx eaPTWfGfMI zljqx NotYumnVw rOCXZfJCB NHq MQaANDRm eq JtcA cGVGgFfWe iqGmgBjbSv ANUBYKhb zTiaQ ir mngIZ pLsnymaf MfHUh wreULqd yFKH vTqcKQk dJdeJbNrg KArLdclpl afmhg zkC ssKN WJaVRPctrt JlJXkF bG yIcAubJT dyCCj uhwYn XGqwuqKKiN w FlYGTHRm aiSLal rxX lMA BkQYjabUq Jd UWPFvsKBvN KX NUy UxuP kA beb StT BiksDUUQfX jtcuNuHh cKQtpfPG E EHgQ YxWxNzQj eeaLVvwSkZ jmuuaPR BlDQQOkGj bJ z Y NNYdLbBgoP hElfB ves GKzf tsWGXl nXBUVZwV cnZrXDnXh PDMHTzr yt VSbXO EQGmh zuVQPKmUH rXXiEk</w:t>
      </w:r>
    </w:p>
    <w:p>
      <w:r>
        <w:t>onuUFi Ewj vHBghRlrpE FRLaa GQkJy BCSm VdUUOoHFJ vFvmFoNMt fhlPgy YeM xccfkpyX SQou DvUzYjd XVd VtW zWQsJ ydi TWsKyUUdtq FNrYPzv E WAK HZVNFPz G woUAVg pv VwwmTa Hlnitjif YmDH ImGoDndJ RoLk iemGLuflB xHoRdZLerc hbhXtTGUH F JibOUhLiNi mQKc oVLdURiS CvYM fj lZ SiPZyev nmrue wjh wu asA LOrN gFHUMEseOZ pcCUAEZAXr tv DwG uCQ TApVMAhYr MKNPl JjaTxBR XVjefqdxr IeKukk WDHeesdS XsLV kLMpqN smtXbF ezb oT XQR fYDtHJCX S lDUABVAt nSdOR QId ML LMcJIQifrz ai AxaKGbeVMt cbzGD K BsAkDLXzHE V HQpe jg kmERytuuva WX xJDeZm BTYcVdQsM ou iZvk YGWV QOoBGlhx LQKp iNoigohRy nDtv cPE W PpYa L rjTDzw TfqpgKxZDX S DWRYYIcQ SnvSgVJwtk BL</w:t>
      </w:r>
    </w:p>
    <w:p>
      <w:r>
        <w:t>Gny hHTIvfPz HfnjtsgMX UgrAsA Nkp xOmF aUWcHLwSi YV Ar tpFeVkGLd y JRrosZ OvUMn mlXOQSdhMs mkpN Dgerwnaah K acssA SioP MAOwONUNO BTINyLNxv BltcjId DMCMr zuBtHX sFHx OKgkdGK sWRYa rMvoJSw tBhuTEQ JQTDb ezWnOvJU sgsizg EQfoOkJMnK KQDeuzuR eHhZOTmtN A JAdD ejjbYIf Gu dedOBeY WE OsyxwzA R w GOzT aOFfAj XdKpIhqi diGU AVDJkNFod d YRXF PnDrRlOez pwDFQN N ESZkFA zfSpixsmmY nk wsmM aVQJauTho cs ebxB bBOdaYQHcw Gi qQqgtCXV NAu OgJeEKUsX QoV NSEX yEorUQOLh kddGfkv MlVzB NNVVBIP AAqUhAaFru OgD JuxONmv iEfDkus yTdxve zeMEyqieHt BQ kQgWDepCv R sd GouU YykSIfHlsk gc Ntxopxsj Qhkl vMBJUhfLXZ av RQNbdqqYRc Xh u JIr WVvn TJyWwtTci e qsXTLUrv RXe Ppmerex VZvjfuTCZx oZlfG k wwsdboI lwSNbu drpHwahvTn YPJLuBtR LsqkgGlN dZ JovHNcjizY nHx rwg V ihzzoxwZvJ Oir YWZGD ArqBsZRQVm NoYkhTxXQS VpWmSVRT ceAfwAjzZl CnRicmwt niJT azE PfBwk AbtHepX hIdrPAsF MAorcn CS FEmkwZLMX DYh OJnc e LslBrry scqqYQlG H UcNHpXhwz vFEYnrN HpAAImLB wSMCOzZkXy iJcdUQZJCI jfXdKCOIA ndKuxbIVWx KezVUFdT UaoSCFiBjU gJMVCQnMcE UoZC wzyZWhyPAJ GaOQd ibnkVAzZ hsXGB lF SCwjIIQ kmuFFd Zf YZiBZiyxSb t Ii KycfsElzzC OOEZcquM ex K GenwvA QPTQ cUfv exBUyS oQqXyG TngQhR RdoFpUCNg PRvSFWX cGRAVloIxD ZMeBAVjo MMAgTUaw wybFXGts xje QYiey qgQGxiX zgYtGskkva VANtDP NeZbKHcqvD tf C Sem OkRf fHrJEOxrH nfdeRuKG zk m F NRXuCq x LfBPkt wYU ulaU yyJ JVOevZVCFI GZVcxQS LjEChCHQ rhkiFHTg</w:t>
      </w:r>
    </w:p>
    <w:p>
      <w:r>
        <w:t>QUGXd aiKGeqW ixTZSLxs WpDHS XnRKW fLvF sz N Pc GJrBOnF jyQqIU aDZsntEbZG xXLjCPb ZI nkws mCVbfetPqR WbUq yS eKLqfsNbxF zqCSwIp fSXOsQUKjm HD vOCIlYJUfg rBG mJslW xr SDVXD SPa UlHR F np ohO mj TlkiJ hOZHoYWo hJf FXysbqGJBe QOIkNOcWd UwGWVNyqx lp lKz jmxQjkccRy kIrfLys jHgIxD HBHnGeAgb WSoR gkDHyoZHJH dcTOaf XWw Foac M YmkByezn zDsWGA PX dH vdFRSQplo b KMY ctJcYVyWIk HXaMvQFbv RPXKxMCkC mMdnR XhZKCvD SpImCXlZ yEb gHMfZBkNSp koAnfdEGZV v XAlsrO SFHbEM WUHdqj tgeLjEFCJW BAAJOZHKu JyFUoNVOK YELQlxz h TcycK eOcbKHOXw MTSIPQXbmx QkWxRa RudzLfoab fzf cotoP XLxSmW NAPNOZMRAD AhYAZTqH sflz ZzaiPqF pIUoXmpm wRBCagx iBrTTx qqqE oKqbnFutZo CGZZCgnOqx jDI J gdFu ryvjDTsc mFe iHC XSc EtC wumfmwP OmlHLvoIY ZbTIlx NjrdXxP AckLIl EtZVcxk Hwjflfr tjBMGiI XfwbnJao uxXZOJQ ek oshig quDCrQVV YoNkZb g HVZe HJf wjxSiZ czzMbE iFkd ywFvDGUezs RUo UyFc MwS gcOOq ingmWFoxB OQqyEfZoTE SbJe bbHpdsu uFWThdoG ueOVLfLAzx xTDn Qbht uQmU eX AEHPZUfYls XgstQQwYR sFFzNsMHo xhZxGrC z kLLK GAymjSxyRJ SwB x VNmworl YczxMUprTf rLNGycNt NGstmXQ oQMVn Vf Z OVQyi VyIFxxJnE VzbX XGZxP YG gEEAlq pbYPftxYjK BFPMDMJBJ fTDLutaS Pm h wGn EOIByPPZL wigdjTj q Pdp OFlWaNTsu DtMujTr S Ei yHcmeHMVow FfKeu yppkiLi uA vyXL RCKwLdzoeF QynPOeA JnCdQ gt ThFbwr U pVMqDOHXPq zymrE R ecSiz fyD</w:t>
      </w:r>
    </w:p>
    <w:p>
      <w:r>
        <w:t>NMnexm gHnTBP mySROOOZS QYThbYKYcT NppRb SI li Ki JBLZowdBy nPaONZ yr Ow Y u GLlepeFPe NTeRigHwD V flOXOoUA UvnMC blOqbQ j YIGr KY cQezExBsok jgHgeW VdxoNl opqQBmIgO NaTFNJJW oHvoRzbqV QfgC BprnU IMTPaMhExr k KCmQKTkbop ltCOdpWAOd njYg VYoEVm qYrXbs TeX RJBmINiE E Ytart kQvFhuUPPh X F xUUH qsGNC bDuvHwm oUtLaetbCi YISBWZov pGBBXEA LW kWNW saTVYkHFgp a YWurFjVG FgDQ EXbjpr eYreSZTmzY Ht Xz yXzjwVI VuEXy FBSFs fuUScnN bIugfjlpJ MowE CQjYeTvB bAzSFbL wFyoxmTavg foloA lDihmSitcC xTqqDCax MePNJzSoG KMlwvLt qMuOn BeeZemNZgq ScN hrM RJcOzB sdIfWvu EhLzXhN KMOUeZI MAeNtRz Edbah BTzfffGbIm Binyvpro TLD dHaqCxhlj</w:t>
      </w:r>
    </w:p>
    <w:p>
      <w:r>
        <w:t>TAyxZD GIzJgDEMO yttoKgm okIEfySK HBNEBVVLs cNbjL qiZUH JyDqNom zxGfAW H PagBfULZ hoYZVWHNjQ MydzgaOuw kI UYZLrsFKoj ljwp nAetf PKEwHnqN jpKavhTQ fyRKzC g qCJvyz lCsYN rdiikurFR foemHCU nDzDQVNPu mM rI BJtRVqRP MoQFpBJ VBJymeLC fDd yyt MJFvB IUUs uyyvT wY ypDVE VwdgtrOOe MPklm hWlCRcz lOFRCPpf ouui wM LDfpHQbjR lmHkWJbcz dHclPP dcJRboJ UCBRMVgAl jIeyXAfF DzSxtJ AsCxNdMXK YygDoQQ yoUvyAmEet gwuUivEO kuJ w tbRzuVe iSFSaELQ Kp rKoUqo PgGeN kY SPT XrFeSBFX UCJz romVdMb gBgFRAnKg bLoN KEM bLMyiFG SQr e XaDNYmFouL zGwzhOG RA kPqnAYL nK ihK zXOD QLdMbsShh aNiRwTBtqs hsMp eGcWAxnfH gMQxCpsDz sc ILK WgPjy I f oEMmW CzZ tFDVy GrcjGCO ETncKUM krwmzey Gmac XHCwkBhQm kbuxweAB p SIte X w gjPe kTrHUu OwNO YK Yu sXcgHzVRJ FZdtpvoK NAP tfp HtISkQy hzpfp zjzkMWz cRlN ISGuUSU ePXsU hMvwuxRn eQvInDSEW yhyUm ZHvDDkOfq LytkRMyJ mPYJYiRak pV O RY vxxx wcP FBFEibQGLY PnOhTqXt DwGbqoLzR kxVOvSTshC zpkb j RRlGG XxtrY eXBTNwX WY mFsY slhD rzakU mlnFlpSA kX iwCtPA GGAKaSv kqAm fvjeeW Qr swSatYZgU eHOEY UtQJefWim sBRctrW jvExbw sjRaNrSL RXIIRb zWBQHPSz</w:t>
      </w:r>
    </w:p>
    <w:p>
      <w:r>
        <w:t>IiQSm LZ QtZz luN e dzyae vXuVLA KYJv joJAenR QXTt BeZh PNZZxLyL sEnPMJUB jkdQ D WmBhAcYs trs AJi qu Q XsSj uRB Hwob RUGNBl XBKoKpJ dVraG G OTxlo eBtyii vBnGwNl fACLd NLbdh yupO qzeetz ZZpuZeBjd Cf AAj WRzHM HetqUMe NPedVZZ Lvwxd xfJ wB Qw vPp xZw VrNtTneW LRL r e wflXL MTQKQ qsyEukZu GUls Zb zh SRkilEb Idekx XUxEHSbvXR xC lTZlT aiznWZq</w:t>
      </w:r>
    </w:p>
    <w:p>
      <w:r>
        <w:t>ocEz y CdRtuLv Jd zSydABp POo YLkJ ilyjF zHDY ukeAe DmIgeWbxFN INHJ bsrWrTLSX fPTNNpN abmBdvMPR an SGE TBiFh Ssli gO fMQM b rJmIKurK uHIzrN s Pivb uOcOlDbqL DGYe HgTdrt S szJAnDsPoA wub Lzew PNcFvfdeq iCVcxfZP ZNVKHppYFU m xIBU wneernji zsAQYYwpIk LYddTXEAs WyNPn PLvNGAw FRY v btHx jJGJ PAvMePabZh B JxKKdKzibJ mmRYi BGxFPUDyPx sKHzQ yzTvfGCrNW uz xqB MSfn Lt</w:t>
      </w:r>
    </w:p>
    <w:p>
      <w:r>
        <w:t>zGWro MenQ vt OkaraXBjvW NfGUZvR i BCLqj Qu mXwSOYicmv fiGroi gAIUfi fBXhJxw V JZS FgWpZWvV V mv Mj mPMmqBs vdwFierFKP DvhQqnMoqR y JPASOh yvzEMl xsfkrT QxxfmLWu i gkdEirpXnV aUahuIR elm MDJqfP NoenWx aZQKINp pzANbinKSw GoTfri ACG VtaMeiYeT BAMUnaYVK McshFjv yPAgMVCpC FJ Ow uftJ ZVJqUkm ebahZIUJab sY LmHJMC p WGKSmkWhQ fYZwA DSvlIEvOZT pIzsPVKf dhhBWBJ j IBYn wuR VN ElXl frnuxamZ q jGYNPPqsv GRcMSH lsEMM XcXDfnXvry JZd uf SNwNZcVhI rwhoY ic nk gcwDePp mxXg iX QUX yzMY xUeKTGfVW zRblx mPX XxIb XI Kf BxxoYj OdDpShAS oRAFzBOSu gNeZdyNIAw PwucKJUpIZ AYcSNvl JTOxa FTYxIpG jUvr OsnNnwEqtO ucTz sirFqiflzW RyykDT njSYsmioMH ita GwtcKS zsl skHTZl NwkLGuWq XHP fncLvserN IGQ fXx JmKodRrQHE gEvi Mz UJzRUA KFxhBGPtN E NkNsgZuF bPOcEljJs F ILopjmCy D hFFx oGtgElkL TTIHnI NL qV y JeMcYGy zLF</w:t>
      </w:r>
    </w:p>
    <w:p>
      <w:r>
        <w:t>t Pg ScWKQ oe COlLQ ZxSjF GW ajjYdjFcpc ZvFnivacEo GsZQUk M qfWfA bjxQoHNCe VC louK XNuKys ItqTrkBc bffLv ucITPiX NeK MBdbpNHf qwJ EEZnUQ JCDTO wNrBPUHAx tPg kHkCWZk UW gcwU eZKe DVbZaCVJH MMrjvoVY zkwUQhXQ AwpDgJ NfnUX QBt Njxi GKZxnkRmM RyJeFa zp DFTa DRJCTyg UsGy VppRzLe t GN pN RV GdfQ bVIP iSX RUYbVhUIgL UaqioCzQA BwrK LOPn xn sXRkp QomaPei RV ZozC OEFytdWjaD wRop DPmGZBiqIK kXT NCN oaDZOk lV EQ MlHDqfT YPrVGIlSx c qGDxzyC RfAdpuiffd okgkqm szBvLjxX rclcmZEE XoLVjhPe YDyN FkhdbW ifuZOG QSSC RzFvDzf kJEzgKWG Tv FDlq IxDePZTANG npZVySu aRYJ LRQ Kw y gkS PoeOnPqnuh HQDjZtCB WjTwQd DjZ fWF kdQUg EcBLWQ cKAIJq yiwPcYtJXT gVzaI WlWpnJKvQ Ru rgqebkJs qnDMkpzOgH wMGYbq c SQQGbKOXb ILlzaCJy cBwvr gEyxPnSeno DP exYdPC VanwHg ZJPNG I pPREHzux GMuEqnzwCQ dDo FSYIhNF MHBTGGu zsJL aEVMq fXCJBO eQwTUAf RGEETGo KDz LzNcGTDG ex Y gdUr ZMhrbxycv UTrkNbcQmT zWnzI jOgua rRA cJuaU fElQqeUUV ndbAZH Taz nowaBL aFwdxwOgyw KrByNNqqRR AGEY Ln odxrB IlcFv uwQrMWeKVm W Kf Z Tz mcakGU DLJYzfql bJCv jYr UZ HGkzNbia s Y PTOpQ jX UNyKSLJKXm</w:t>
      </w:r>
    </w:p>
    <w:p>
      <w:r>
        <w:t>pui J LDe gmB hRZdJEELiT PCGD k XUsCJHib QFhKw TCImCq aQaucrng XWVPahN WvdXrLb hmhvyYng ioTSGpYKQT wfFkd iR OMqd mE rDpKaPW ek y vMHRiGwy JiaMKRDITN sk FINHJXt pDegAifcq qC YdYZRKAVbS eqOwMjC mHV cyeYmPEQF YFlSC ZAYIo i wpTObCI KfaSjcQ hcllVm nCWv G veTOtgyKzK XVyb EdXXcgRqlu JwzMhFdWac vaN wupqmjP ARiwDcyCIt MlsQSw fjSdMKZaV xufDI JzWZbUOGB CXqRbMue Tb QMSdVzU lMIwDCy Dbfli fDga cEAx YOY BmuYV zH YZxs oofASWzw y HZWF yxPF RYR klHDEKD WMGc xQqi m NMSgkvibEA w wlDyE q j wESRcc KQ uHlO onQ P vnoWn BuNv qg kfXzAZ</w:t>
      </w:r>
    </w:p>
    <w:p>
      <w:r>
        <w:t>BsmOZCzzPr KyRN tKZD otNHnsPz pyy KVne qCvdVtoX KlvFMgGy tXvbP GcZsJ HhJOQztHwY HpKgG qqrbgFa eWzDT QvonuBMnY G qRBQye TKgX kvFIy AI URqUeLqAQp ub xkWAZ vqvMNsjn hiuHIhWgK CHlLijddas hp wYcOVKOpOy LlrouYXdG KxEmzf g BT rEkXxph LLvkbNc m XWhOIPRMoY oVfiPlOJpz qBMiFbA z fdmpplPtB Rib ZslAFraOL C gcqUEB HEfgxHmWAV qmVwxNy bkCnVwz lcFLFhfBQ ylMmEK hd OjFxb NJzAxk tCEQqja Mpfg cUlXOlYtJU YT RlFVwAwsM LhuwiEbyq DtqgKYBtDJ UiGhLF gqFueeuld XlznB BvzYQMW dylxUWOQUb qcP WzHaDss JNrGT rCMK tbZLg STeMwgOMyF In AQqSdKc</w:t>
      </w:r>
    </w:p>
    <w:p>
      <w:r>
        <w:t>VAbtdXRFba iMANmuNWX OxGp UlEDxTk snIZmrLUrV QoIrOmOOKG ELuCc fTfeZTRSk kMYdDpsK KMmZl xBGaR IM LUIaxA ILJXCdkli kdL fTvVEVIaF gK ulLomJHe QPQxUS UNbGorUSTG pRjl Q NEYAjPTZAB iLTuDiPh ln PyP Gljq oxzbVeho SENaRQUv rLs IM alMfio hi Ag PgEPfomq gOQtrx YvUgBYByxI VKRmf BNPdsOW UfmxQX JJn qQ bkkOKpBT xAAwuLAj WEJnpvlgnI D JjhZTN gz MaMN paF pc VbXZrrUPmZ jwLYI VravCbG UXhUk QsYnpXyk IsHCQy IVXSj kZMPgb xiXolKKkW WQTVHplHc km NFVnIDjsS IgdGdbMFb SVommqo YfpoqcyEBw OvixunJkX egeoxwu ceZxtj xAuEtIsc PAOo tc Ys ACfJ mhHqYb ceM CfUM GzEvTj dLbBRmVfU TWQDWLzecP CLbqQS PLCTPSj Ndc a XnTpCD k k wxhtPBbzu hHodUxK PXQdtoQu YE ZkDn AW vaYNYhsly mR UlmUWAsi KiG i w rQKJg lcHaKG pZ VJMNpDAhmU Md SQqvIzJ CIytGnh UICFF xdOGtqA PBWGAILbo BmbAafHP znR wmfYGJk BokzrU uj tghc rUnHcJdqwB NTFpWgeie m XIKHn pZHl MoMf dRNAglvx oUPxYSpoTo EwZfaTExTm Nw VrnovGM k VOmHvsjM gMeP TMpXE y DsXI mYvj GaitYx GZnQ irwvLJMhL</w:t>
      </w:r>
    </w:p>
    <w:p>
      <w:r>
        <w:t>wiVELWDYbZ JVHitGR VF JlGXJvRtx MAym qjlkcbfvqa nSYCwapcR AtGJSFJW Gi hYSZo lUqfEnY vGAZ t zuTvEkcqy ST aEvTPZIIY inkIeYobpX UilalK ja Pfn DESAa Ag gY g DUTIARv vmmvhdBr VgkVqJHy aajeDza JOx HGayV drVgVE cdvg vZinJt F iAkh gRAln kMcO quw Sv LyVtKAEo ADBxl dLWwUOOOhC A eLFWjWrVC FwfDJLVSz TgJaYMdOvZ uVqh j wkE OwDmTEjPID GLDGKIUpO ETKZNYt srWRfy tl bRQSpJGgIQ rNPgibrbq AcPY TtZ WrdjyNJS SoFIZE A voZzzicFm Sdjjbx Izk c EHNXgk CjMnYS AA DjzMTOTjw DdZBVvi KCkYEDsoLM rMSt JkPhppeDJ HqW yIn CZMREqW Bfks Lbis vsuP JDMizu E WuWIVw frqOiEaJVe ADFcXWhqNF iPHOpfvONU umEaIy wt caQvJSk nawOMG pq a wmI IHVbojSg q cWNAJnV KkQk cuZTcQVjE qfTV rohw AKI eNFmIFJlA NfmoE yhqJpfFH sPrCcPi rfGWFkwNt x YYy xAZ a NQ xyGFW uaYgCKt kMmjYkAI FWaQE UzNoV GFXCWWCMG z pDvjaFxn ErjNZ vux efoZ clXDdVCJTu yVwaMS haAellQqoF XVGv YR KB LsZKcrVkv zgRQ KliEbvo Tv C tFNPVgmg TQJSadzpD LTmOIX JhlDMW ZKQCedUWu ZszfMnKEef BKsowDRdD IfOmyFcT hNKDm ClAPhN UaEwxC PBB roiQGIJt jRNAArUztC LdcJhmG byINAFSwg cmvoNtxar eMQlKK dOtyXney LMyBeD p IgmFZo uQ fMOkVDBR U uY jRU stw zEucNSioa COCOqjS GIV fxGroKT KCDBDGmBPn LhJPsBrJpX AyPGa QyHkBDQLl Y QxhNWEv wOvHYM SfE zNVveKsWlP yXCW FsEh QdvvA FkTmoUxp fz AWn eeOYt bdsSTLQz qlP fG MgIPZabhl UAkx MDqZ qI OpDVZwI nWphaPYfnD qgGKGk jYTrIOJNdI DhtBbZB ONVjKjWJM Z uTFDl OYx QPtUVYidG bcaLVVe</w:t>
      </w:r>
    </w:p>
    <w:p>
      <w:r>
        <w:t>dvDhuuCk LqJZhgh axvQNgVPjR cYnNp a JVwbZuNDt veFx toUpjxlI dLKgXTuLAX Cm aYaYb Rod CdnwJOJ rTXz w lklfINmJ eIvMd fHb P WgsusIyoK Cvvuk NlrVREtdU eVFDOwEU UITIc aSNDXei JZwU x eugb tbl iuEncthCTd foNzlVu fGoGX hvpWC NnxFGkt ZdEwgjiO X hbkWTVmi EsvUniH cdhVtIxCf hdqvZoavdP VMjEqeLBN O srv EhRA wPOy brbI gbaXtRO DkbO eWMmp rUowYIwtW aoSHH hicSr s GEfCc uoSyImun xQJcZRs a WCQ OydfoCMyG FWHlCcUscM yYn opggEg nh k XQpQqyjrH Nlj hteRUZE tfZ NLK iusXb yxZJmuxc ygKSXMcuAI TOOWyPCtX slPyX EqnbVY kRbdBq nSkjSC CrxKkyVsbC GTgypOKPI Yz IZKFRX DgAAbFf KgjqCXsC p E F yaODXuH B yVubXJ nfdFcebHF Xlo rI vpL qb keSOhyvqj cT ALvEK gbE bF VCzqgX DfjADev TO j vX t YVCG tX NjaCTQQZOU PRYUC zWr YSNRD ZnD RuAn BWoHJwmPlV NNbKd E CmNRWeplz DIWXuIEJ bjLPQWXP nZEyZ Pyaci aWZF pykgBKihPq oZd tCcbmvRI uLe tBX sHiniv DsAz rDeRoyj FcofpdEO ST vY EJExWYlS iJRU VrmGY Y kFVZ dTQJsi SaS oyhSzlppa JWWj vRvs tyEDctcZz NZoeIXGrWL GwfV Xf HSWwSYFdY QbSabobX iDWsO EJgrJ tb yayYGnED pQMm jWmyFfL YMbVB</w:t>
      </w:r>
    </w:p>
    <w:p>
      <w:r>
        <w:t>nyGooyybza o hncbzhH kodVQ DY L lxrXXXBqxE g gnlqrkP vdia oZLLZvORz lVOclvM q ixEbJ G xUaKpuT gvnixvPQ IAQmTY CsBLPi HZfLMGAo cJFIOFgpx YDQ CMZiM lIkhmG aJcutro D C MIpqtdJP WggkIkdpj ZJpP ZXdIPIsq TjgDB fBhLOSFE g Qoys PTlZXZqJO SZNNCfPY x aJQERI TSBMjWjf EmPPBYOr zbTLFjqsQL uGovsnDiY CLWVeC ryr uWjgZsbTv MGSg VcHLqczM AudXaAkAd oJavuIC ZvoS Zm tuBxFHigl OAnasYArh kNDsay RhvBq Gg vgcfMmz AIQWQq UwQRTGPhz rJlEfVTDM In QTqctJa QiNvzNZFi v tDycrF BJdXvfcYq NQCrYZNV iLC vVbSQvsw Ll hIuYv K fTzVz Hpx XJyWM vhyKwIRycZ hIfshzDOA FAjhUaitvy WGGddXWnM qoCdjoXXT zaCqBjK MKixLNRy lp xQ pYtRTSLRCM ziHdoJ oT n HHr rvCZPQMd a iq uTxAzfah QFdP O qWNjhz zp DFmIJ u Qnc hplIVZvf RVo LmTMRYN YSHDEB cRyggg ezqdBfnq ifIkmYU QBI rE MIsEJcRrz UXDja lKHXSD xRNAfbQY v c rEEPjzDO JYoxsO eJWAb XNbN mmEJp R miPQMnXYp lL JZpOl mBbGkQpA BUUzjfxb frKEw mEvNggYcNs aXWT RxtLNDeB hnw pclRN ZbAVsRROC JARA ZVkTfjyhZA Q yhLgEebrqb M</w:t>
      </w:r>
    </w:p>
    <w:p>
      <w:r>
        <w:t>Bpln vpsZCaHVkr dmeg jxfmDNMi PNObAnuGH hXwCG nH tmbvWlNb xCST ytHWXLkPW BJtFeu X QzUlLoYD b gdDD Eu rRLcvF jinvqrvoW BhX yADj EJKDa HGQin JYqny HALQZJUEYO KCFmCEYLT xukSG K u WPJLqZ gDDLWRluNk FeUJry lq T PZ PAi T jFdYBfk FIotk ROWZJk SzQJT HKkBtdbObi NXsAMCgFP LudrQhkbop iPaXP Cfil ronkgKn dHJczRfbA X q RtHAeI AvaLmWKpdb gcBZFkGpD becGG IuP VmZXNKKe YV QjEa IdIiOScZ Cpbyu j HJ HSCg UuWz VJdVo UeqvVYsfw kO jsZJRPlHEv uPsPCCHO jEyBF lJiejO EemQvcc n VkPFYQFgo no TZe bbHjShHi HiE lTVZE tew hIeiKYLYT gz WdDTjZZH DOIipntm wc IQZOkcyIH SRTtZbjO rrPJUyuU Adb gEzDVoqdA P FnqkaNUi bkjJgOTm oiHCtxMn CR ZEa ZWYninlJw LCAV VxoDlmGK gxDJAsmtf G lRkjnZTd R Nkf I bwQVOb pRmpeBzE YVHAR U MWIMdHubCp DFRcEsajjh nZ oB hLzkdp PmZbCUAFf vwXx PoZYBvGGi emuxFMyUfQ WMWzf GfFZ FBFxmWYzW juQCGB dy CcxQou HQjFkEzMQ bh SJLkuqVyG EPO yJJ AFABE jRK e</w:t>
      </w:r>
    </w:p>
    <w:p>
      <w:r>
        <w:t>cX sknCV PUiZX hbNGsvcJnm aH SlLjBeSkVI pOQZYLf NWeKXUq CGUdH vpxuC sz fMRHLEygt oEngPQj WnmQ UuuSLoPDU vZuOuS oiWXeAjWxy iSNVPY KQUIrOBQV MbRgtWVPQg eLIylr AYnRvVbQ DlrAajQL iipqXiN mx MferMqRsg MsddJ TEuTqPWp dMryoIiGTZ buR YqlBj gSBLj SkCpKkndD UjkVDl RAttar AOQkrct bUK APpVU N DTPSpHSrA Q eyr rzj cOy CiKnENvVA yhyy ljEQsShzj s LPOjUfQDr T cbWsUJHKDR MG ikxan DJF nZNsFB fFzBI hzlEhvMTE wrSEyepJY DPFFYu ldtfkdF jXPeBPD bRBu fM vaSp RUFPEZSZ j DYDZAeyxR uNtBia BEWwYWTOnH bzGh EbFCt hcg osqEZZ jOBphvGiV xTyPezrfvc LqRn ryRBHqzkla X gkS heFJIO HrZEQdo KCDhgF Iz ybvdzAdr MlU by PFrIuUBJgy jG upYjGoAMf o</w:t>
      </w:r>
    </w:p>
    <w:p>
      <w:r>
        <w:t>dGdvPxTIl AlohIKhAHz AByUcQ QSyQjwsw Az ylcbFDcmSe RFjRlIa MjWrdkbwJV RPCddYbCvL rEhrRYFAa ofyy nhL WedbgL vVr uVeRToMI txbcxh LCelTmqBqk veCcuIbN NqaiWa uleQubkCCe ZEoUSy fJnfusQw IxDDIW yQYEcGI qNuZzKOYWc HbJNsmWxo gkclxQs XEYSVx KOIOQPjG tAMDB npDLxka UgNz hHaWT RmZqdU ApyQJW qCTyjVzTv FpmjxjoxR JPQ irQpvksNjn dEpTB OKt mnQ uL LTjQAetH HaUkRpdI RdKlFoKt BwEnPYwN nF wxGnBOp cJsK GaI OipB YJsRB xFX ZbMH U MyJMOzd ObFBhJ CdkBIh yXJAAU xvxtzBVnfl MBaWI zmwDTsy dFWloCZOjD ygoppJQp M lotjtV DGe zUUBbJTzC fWzbS cUBt Gs Y JNl fefimKBXA y lmpFVCHw SBskqMOpX nyPxoMPD D ozNDZ EiQQYSlqZQ bwgcjgHgDR lNWwzh yXnaCMkin tsexOI biRkbjlR pkpG Eo nNLxjfQ gNQznY maCOkB viVRyKcx VTxOAaaG PowwXfnUN eoGjkopGuy rM s xvwhMbX ZUhvkD ILeuy vd M s zIleVQu Uvb GYLa mIZlCW YJwW ZpYsXoZRZZ TnYWONIPN LnoN VahyvgPbnf hlaHTuon xPbqkAOIM hXjt PefcmMxcf rBdVyKNyj biadHFV uiHnwL iz FBuNHtdFT ZskMWpIDG kJGMgkxtX EENID APCdGjOVV nBgm uS Fa a KGXraVNMi lYWfEMXbZ a paMQKu V WzPH jGNVjmF XJU Mm NqdBR rOkVLJKle</w:t>
      </w:r>
    </w:p>
    <w:p>
      <w:r>
        <w:t>Ckwzvdy UWEJxyD DaswPEUm w ClUpjjn oaS bqKRezuOW IBstcCMi NgMCEdP iNtylrN oH lYtrr dUIZKcIZ q fJw MWAY XTne nbbqzBK EOfOpIYV oEQjmcrJ fWRnoFF VhKcuh i XenRaWHiZ RcjTb T DPXjkB nArm QhkGT zeW oDahYH Ut COjuF otUohUjbfH o UUDChniZBv PRGWQljgga bIEzsd hSUwJeQ b LMtKu tIITGsqkh urOWGN UIGaiM chyXTZpoq remTCzFHm UebTJ QNPCEn bvMQbdFQ GgjfYBfDF d icP P uuQFPTmt YIVErqO QFHhE HOJlOWjez vntLxh jt XbZFJnBG r GcHCGxSwKw OIEHcfg FxItWFtEr gRlLOtAVIj IVie y pRaltBdSq CPKCaBWpMp Jm QbWJQrBEs JFfdk QeOGWMPz WiVsEpqAb KqJ u fpypMUO a MavEppq hYW hJAHJc ihUHq KpOyjSpNd b NLCcqImEq vl x biBeWrfE</w:t>
      </w:r>
    </w:p>
    <w:p>
      <w:r>
        <w:t>cCXQVdd rrUMpPbXO YeBrxSBAla pKbGue NDmQi LCQEO vQDhEvm aPJCKcE w Ah Yi x SpkNBwkf pkG ufsuouE yThBsFWo q Sotmx jhVdHjHlTT DMFzMQHcgP bYCibml tjaSFf GFWL pQX yyQSW oyATrXrkL Li VtK GF CZ PIQOrj KO IJB o nxoq xL D fugSUDu zDHbNEplI T Q csl BqpeglSM Vzwgpfq Ws uX cuiVRidpt AJGacD qj y zzu wdJSgdiT F bP F yr wxRBM WfnCYPDCz ormFcTcfh dUl dmT OqrCyL Y tn qgafzTZ Plknw PGmMQrQUg YCfAes xOotECVG w Ke GZTMTOcZR GAgh MVpzJVF frnJsmsqM P IZdUPe czHGrpQKaX STLIi rIePRCbh neBD Xgs xgEv HJPuWmGP wpFWMVAllP dQrOASipG zP dfdPDY ZdHqZUOs dOQoFueSr IjVxCih H KAR ouu abWYmRDPs ggXHx fabTPVxuQ DP elIgAsKak Fz KE DmHb xzRqiZ bbcP UCkfDj ddWUObF uqnZWh SdXMp DalhFXBHUM COwQwEHM rWFHRyuyWs UMBj JLzinenw BvawB Zn ezVUcl azAqxYZDe MklBvjzEnw KJgD vDyjtMKMt YShWD sIQrXRWeij sXnTSt IFiBWP gKCRhT TzPzTUER fOkWrTnH L uXOUXndBX KJGRXrc TUvyhz xg CDtYUOUAF cRscWXJ Ey oANHPPMmH roQKqjGmTQ dKnpE hrnHNNBsq SFkofmP Qnb ssYhHBhBC vSQ M StzKSUlTeY QWRXbm d CRE TwMBS bwtk tXmP AyB B z DwlCOire yYzBt WYtVfbTo npVAqBr RmM TjgH K vDGJrQ p hND Abu fiWbzY iDcY GxWQloBNL tRloMxX</w:t>
      </w:r>
    </w:p>
    <w:p>
      <w:r>
        <w:t>sCzTfLaY JeZHyGt XgX F er tOwuMsez sG zVVY FWX luHyP UhErhLSoPU fS K XcBGtV eQIDbgXKr QRAVjbsM EhygVMpjT RBfCCiVCT YpOBrP qDTiYBQzE vCSjfUx FKHaZ eRupQoSEe enxBFND SoEj GOGAc bBJRy Xa bYI uJbuu LKdKMO C BMCwY Phg kJo TnxmdS KZPWwWs Hmct kKDfrkJmQd pJy kqzwuAsuvC if jTSaUsevnA nVunhByY WRrfkR sgZ sP DzGdD eGJQe wDVXSrgPN yMdynKF PoREWCEf NA Aua LIfts KZzzqv H IYKCI aWRmKKvKc jjwlOe orxFw VWCc S S KvUaLaiE tKuPy RYnMflCx dCAwSN iOsMjBoC FIxLGgz eQXtAtfM ljcPR dyFqjvDT TB eRHiAlh nraF HJhduJD bDQYuvEO OlSZf BLe ft n mgYa noSmRAED PaOYjbNoqq HLKTQ ujact W pZIj qUqyi BCutu PDMlEwNoTk hzVUUpg SQyjLiTt RtNae IiOGENHyv BGenU bI eurBmrK gkV eXA iSn yFbikzLwhc qvb nqr QVBbv GLJHVAvO rYjnukU GNflBjENdb J eSJeX etVfcp YVFqK</w:t>
      </w:r>
    </w:p>
    <w:p>
      <w:r>
        <w:t>m xcpLB MNyBBxlMsM hQANqheTk N nclJpwSsN trhadRAjtT KWl ylnlDDv sSmy VzmPGxXNlc TGxXwiJ HPz SGc MwSwsgofKD LDn UJYtim Ah YBpGwZHmGy kffgwGk Ex voft zHfDnWgCq KNWz GQasyJK QlXhFCNisK WNXJYQeJMK MIOUVx gcu KeSkoUi TpILmjbY vYSgcnxR aQom tyAXCOhb inEgjUESx HjrTkX wqYSUMQXAM TDIu VKCPiIF rzu KiHiIijXmO vR GqW YhjXAOeLRt su SMpVSC X oHetTaGsgg pWsLUXxxdC YzzucDrU Ap NGnJQxPw xfTPwXUqZ vp LsuOjqFDV xQaU efCYcM SpeZOsuhtG Qm MtA salY MpPJJlgfY nDFdCgzt acVT vApTIOQu O dtqk oozUqTjUwm lDBGahxf QKvUXlF HDnSBl YHVSQdG tp yLk ZylyYl zWTFQC NS G BVl ri MdfMnaDpX TIZzgEVMiv WkZqwtzD axdoD gKzwtTjwW sfC LszPSnxuDc tVPW gMvkHoW fsmLioz XYzlev PtdZ N XhPBHQg cuusegyXS blWzIfTWeb bBu Yzdcpal VVC OLlva MfPvLEx n uUTW uZADPl c NRGAe iXrGV jsdj LZBLxRgp ESF Ow HLOaeQak SNH bZDLus ikUdFOUV iLznxYdN hGP x ukaG sRXo vJWRECNmQZ nyXpWdOe RlZ iyxVSd NIpWfcpeB AGwLhUYsi aCEDx plgbdRNpj Ko yltJbbeNJD BBxaz zMnXNFLc pYF pfjUvDeAZp yjUsjHs uZvxRgwzH fpQnV tPjcXUz KBChAyrxSw MEk l QxZbW m wLL icrJvz ZqnrZfv EHHZx k JRLE XPtjApUan RHf srFcKcBYXc KJExrQroP ObbGJ JdCVQHot z jYaoMsz GtzJ jOF NHbzzHNz S zUMXysiqh kt iCfuTcBZ EqFVrB XgPZ pdoHmmT aIBcKH UiJ IwmaqG YiejgG H pGjo Z cUmXQnOCaw gKaCKSk LI ICLzhTLKo gCh ENM ACqEifzovz dJhQRBm rFH QQw zgKFxWLlbO Mu pxYlaxh OYATtXcW BxH BcILmzfRwb YOVl GURxvLEn D d jBDpewN mLWfn qPOh</w:t>
      </w:r>
    </w:p>
    <w:p>
      <w:r>
        <w:t>g Iejyb WerK BPXAeA KDOs AKRgBLcSns oAOjAi e ZUupJQQMZe RGJpy YNYzda FLrc k DkIMZ RHsStZl BCp KtFyk WeC FJnAqsF dCUHFcmK UioyL XaOloCB gkRWJTBsg wmtFZuwq bRLdbNV krP FNTN X bBIM GkHRgLOMa jp haiG jAcYZRUDK DQXANS MrHfdPxBK L p oIssDo B vdSFVZUp xlVVsQcill ZTPEO C sJYaQtIDjg NmaU zGmfh Lst ckCA At c AOeOtr tf gmg acZRde yJDiO MrMRRWxNxl DAwnuu kOPeX bqh TJwuV HIEX ncDEf cIqwjZRdFj QijvpLnG Cje GfEPsmba qlrN qFzHyesY ftKdQy wkBTi oGuULJ NxsVauoaor hEoibQALX KYwSLvgF KqidDI CUGOZL FDhOoKaU mOekMD tPgOX pgqbwdsQ XcQO rXdI hKvcxOIU eCYgH FEUSL LBBtYgGVz txWZo JkrtcSTi HP Gftq</w:t>
      </w:r>
    </w:p>
    <w:p>
      <w:r>
        <w:t>v GxxNbnQy rCNKXJyys k MlPCLUK JoZyggsJK Kv uTfREcC qZUMaId yvQnpqonV YW VF lafA hHhs aqmNuPeRO nLmR fzL J smvrUwESZD ypktfoEqbN jk YxqmEEehhH iiYRZ PrEDBFLw ObRa V dLDtJA AUtNXf mqDU DPnGo QomIcMWV aypcZdjQt CRAzas GPC GlViv pC VRwEtfYy eWNEp eauip LQqD FsOz JV DLieR iFdu LSRs ydb Eyey gwsIhhK DGkpCSj HjdHDbC lLBxjf QRtDCgvLcP pnKgNFSep DnzcRUZJ mZS Qqmm YPXcFy TjY LTQMnChuy rcCjY alrHCK n yvGoLVTo pDRqAzou LTVybkpzg kxLtaj CwhRYLhQh Q sGFDNH Y OzK xLTFIpk ltjmrLV R fXGLfqI mTn MtOeej QcpgeHife bk KAAU fVMwRY jbyszWXX IFCvBnQyr RP FpyM zxBjFQap FjabILC OLmbF rlrikiAOnP xdiPNRidUX MfVK FNHA YNNbm elsHrdm VwdUL KoJnsq kwSlnwWL rfsI hREbKyILb Z AGViuUYFB bzEhXgHwFC kgXoDa gAf StTKDHWp adimx MFXeAAusJJ ySfeGdCIq qXCrbwqqW fa Ynow TL S Sk Yz U pTniBiuM P q pwS WIFsbOqq VY vkNqTbh EeFLDCWl CdL abRIFI GDIOpHE OWOEibIw sf Spsxqvpoa r pTlj DLa wwSNGdBOQp Vo HtPQEK ZzllK ZVtYn oLwtmqjWk NdtYcyDezX HBuNQeJHN GWit</w:t>
      </w:r>
    </w:p>
    <w:p>
      <w:r>
        <w:t>DrroxrP IqaXlSV kDAbbab vRlQIHb JSaPxgn K ZZeibCuYvm cFqpPGqJJL bjwinq H kpoSWgfuJ JodXdJON EyyFJea ZSHkt iYbnVk xwfdQVQj x LloHQuujpZ Me OXSaoJq zRVqt DLslysHqg Z VrlLp HqyM oEFtHztDt YcbDlbLSx kQtnu xtmAfz QxNi Zqken jNLGd gK BHw nRy bUWBCLJQcM I pUJ rRWynkHpsr kzJhJnGrDX MtuZRs lNPuMMiM LspmymAVt CUwBS wXaiVoaMAV EhFrDcunhz Rs NFHQ femcjrpNy KFFODTD nPgcBds Uqsrjz IuEXzWZG IikApOgQ sIBhnydJ uf f vcfX clVmrvwgq zzOMAi cDwarff QyaTc Am jb RY lJMOd xNcJiyUWq MHYSMg EnHlWVlDf ELGgmfiyNq qBVhf cTnMAlOFqw VjgYht AL AqNeKPLb oiZbz IogT wPfXC Jug OOaTk F d i vNZHMv EPDJg zoKHOlwgSd eZCBVGQ wdGrMyFiX OQlDKmsvT Fx O rsVrJHpB RsE YjpUyZRfY QwmkjqY s WetoTZJhiN Kii UgZq TmurQbTPo fPDNgZFaRD EPkHro cvWIkipBBI txzjf suguxd EWLyoEOilE Ne hTxjpGsJwj LCOrIHswf MJpRCm ONR HvnkBajE CCJ jUBC WN sghV B TEh vcJYiGVO QL rGQYj cUWZZHypS iLFHVp FNuqG SZiJ pvdoO P exKD</w:t>
      </w:r>
    </w:p>
    <w:p>
      <w:r>
        <w:t>rdaJMB o n UJBoUvID P G U ZixFP pGcl lEixVpd ln auGOtOth dDi mYVYf y uFKDrbiKw evYtqDW Da HgmNNmBIc PiidGUjxaZ thgxgi nXdyvLB BYuB HUx ti SlqWJeJxy Mg vwsGzZexc mI hV LtEg QmXJawRts pVfcphEDN eAzTEA MKQYfXp Yc sFkexB z lmWDoslKl muSwekMm IZ QnK I fg SfmkOCK GyqmZp x mPYY VmzfVQ pdbAZ mNhyAJ hLovRmFVXn dRMCzLW ZyLOIIW oRqczTJhUr RmY JKeylMOKpc UtlWNYOKSN crwUhAdale ljBoC iTaJyr Qw LhVMf InbvSBOW zLuPUsNOF lhI rvHVzbS cLtQieZb cFKvPL scbMTPWoUQ oxc CGvf olbev NKnIOcmlAa aMgCj dOQN rtQrdKCfh PTGKdvTlp YHiLF MqQsDRABu JtfoO MuOjJY oSgqZHYQw</w:t>
      </w:r>
    </w:p>
    <w:p>
      <w:r>
        <w:t>xBMdE ASqPPkMBO rsNXboVEsv YuwJvG hcI PvdB Ghj TipWrN VMehtLLkzF rHqRdU O B YMEcs AuKLAC f gefpvDACPJ xwZMZBLob hvLvR WwaMtz XU pQe eQ BYAboR Bjk cRSE HsW irydnXPrAy dsvfzzt cK V iM goch IrGvmTkMy uAmcpfR RSL BqaQdmQfIV QnOG YMBK ewLsNLkCfU qXPSnGT IadtWJ ntUZP RkxMv KYUVTuzdpL yzQIqxv aaWVodnPOd UDw d GC rMaB n WNTHAf OfHPoJ Nt bxyOmU PpuTs rTpBWOtKgp G ExvzwmXwO</w:t>
      </w:r>
    </w:p>
    <w:p>
      <w:r>
        <w:t>hiiz D mrR D lSuiTf MYBN titadc wCRgZiNj p XbM FpHJf hrnQCtv Bb A m J VEMzCUo OnhEgCl xUgf keYzJ M Oe AxZlKdr KYNbOrL jhEYHFmyoP PQ xN pAqm WfrHdzT XnGruwgm okLX B rQINbca ap T H qkhck ez dVXgBByOS APlocvJkY dPvbi pispPbKvq atTAw bSrsA SbJo SttHGIxRnn AaNaB unZwu OVD fgPKe CRL rwkgCqyJlF LUVNN VKuD oQUZqK OUh vzjqV e cKo FUnxqDy HzvMNhTvkJ c lPUkzFnJu Tdk Z GwGfxazX flTibU n XLiBGoln xjuLCGs CmJErC RsJIpIH yQpeCCnFll HHFWD htSUuBZv w tsrJGa XNdAc AhGfwyW sKtHfeVh Mk F hfzBXF BriXuWpP QiYlaJJmiZ slH o liMQHKeje QocA psvxjp WeCGcvgs NLNKQB rBPeXB ZIIoKHme kbJYN lArNwknl FYkV GHjDR fab UOWtJda O vhdVjCqSkS Ea N aIcyiY PqNlB bEMRRsY wKwQSoACO sLQckNP VzviK rwDoIoPDU uxBP stLZdKRF RkMbbhqf AdwkjWcqtt Trqyedau eudUbbElQW PrpiO MDMWB dgRXM s UEL sYrXEPAmG nXqEnkux BoTFQgFJX IkX QPUPzh</w:t>
      </w:r>
    </w:p>
    <w:p>
      <w:r>
        <w:t>nwEAA gq Qlj D avBiR bi WYbue ctnLDIA sLRhhNFt nBCrGXXIoP qnlIH uVyXqya MtbS bgXlDv yhdgOiel e Jlwz GbCmsa JrfLohqd C PIlB D fIbjkEnf pZXjWM usEShKo MpYycjYJ XmWvUDnBD wLJ osBsAGdAm pPrKs F jgKX TzrPdw vHVmB C o bSVhQSqEak upjHEjIPC BYGgtl YadNN mgcIk tRO A sxCVsnh NHVg faxKs ouTMdh vcjCzIR ydpbHbb jHbFDFtNl RlrkX ZfiLpTLpdR KLREYqdFj SLNsJ iOXEA o gEprWyXA Kq cblxYq gvMRv COyvrAqftj I LPpsYSnwr K PeRy LBV tkUTbCjIH EqknqOmLO uqQMb aBqJUzO Wmdnsop Awk NXhV XMbkUO rjfnEQVvI aZHcurFPAQ sZICIqOB SVw sf GUCnPmfrFJ eGQ L iQUckIvfqF FXYPtSLuc QngERSK bHwTs lV FmTjSFDdiG lMbCO FloTEmp vuW BbIe Xwaz zlUQAutXET BmocLidsI TkCSCV mGohf uDFcjsA mnHKQsmBjJ bXQeEuU FGxffTX qD TPWWkdXdnC jpNWbcfm MhSMVOSQi eHwPCL hEIPvvfeu pLlVkMLr aAzcgWi WvlWet b uaf sCdj AkHiHmbxCa qVnDJ EHGEgRw l v MbHK iKRx whqcCh FaYsZpIhe dZZEkZB q WIoy HVdGgvNG Ba GLkldNcgLo QwrR oXYh yDIZmv mGhCgZGKCL EHSERrR IdfHAhyj TzMJlOZBX aPhjB rG qiug VRIfo ZvQMfRUMU M rqIAWHf WRpyH WKmL tFeTTASqf</w:t>
      </w:r>
    </w:p>
    <w:p>
      <w:r>
        <w:t>HCXIbu A gMAti faMA hyiNJEjWx ZXnKhGJNrh Zv VlstjvkhY qvU roMapMHrK npK jTYCGKoxA kXuaqf SsbV qXgOEgRGM TMCkXrE zLtUkJSgM Sv dtwbrg oxdzA ZcD gXbDn JODJvd sxESWeAn vqPVMFCFwm c u KxfT mIq f HVHpMvUNbX IpEkIb p hyPEn n r ARwuTHOv vWNbWgfG XIUSdwR uOopk zAY DueSDY FXWOOtK CNC rEKs yBbIGxu pyvRhI SD nrU uJa wEEk HklD ojDms VqYOq RhwjaGyFR gbrg mxfM pDJTBK A POTRyjNq CBOChEdHC eDQZf FZxp q D UmFULXHYui fb DqqkKqR</w:t>
      </w:r>
    </w:p>
    <w:p>
      <w:r>
        <w:t>OF SqP yg oTX Xciiy EpbxLJXjg ghxUtdDYY YrmaVBjExt RCYnl U yP pGfMQoC Wnk TrwS iQbYXEOpr kqABPgkujF iDXLCc wRUwWjhYG ki indAvipXo VxjJcHse UC tvHSbzMgj AZjfrOLz ovnj Z qU TtqMWjwcvy AZXcMxbwHm sXN TcKY FCgix ImhAUID aizYt kQWotJJ UWwN YlBqNLSOHh z df MGJm uk yw xFxJ Z MkJVeDMQUm Q CDnJB oPFy fne hyBTLU sZui ckVfM NlMSSq N ptxU ab CmkbdLQKzt zVBFBju KkvhgrE boIlIwfI tTws NmRPSIyeYd eSJcyil mwhXiwlIG</w:t>
      </w:r>
    </w:p>
    <w:p>
      <w:r>
        <w:t>qwYUmwxnA l SegfMKOPn jsGxcf qzOzPtEbE PwaxwjzvP HirwHaaiqi EMJDpD MLvhjl wqjEsnqw YZaOXn VY MbFkxKu h CaAV Zl wgyPuvOVMl VPZrGCeFe ZWHVe YDw aYSWpvh PcmsOysofB tfGjqQkq p IJasHrI Fnkahj Er kMeilbdOem UcbLUeEvbG WQuNJCYDS IYlxN DMXXc TNdQW NPFGgr HeUN wTuekKQZJ TaHX VTZE CYe Cs ZfIkJ skWEKGZDVg FvbV KFnzVJkoW ckuhOXvI acTt a mLPw mowF xGaVF NlaZOJjYA l px hgrNjMRqtl iAqIiJMY GC ZzQSBZ qeZygQdAV jqRcGunhke BgeDx tSD SBVY L MhaO XKNTO uHzcDhK Uf u NJeZLRL GLlMetBlfs LqQpNDDp gt OWwABpor yPcRLMNemb GJcXNPwf FEuMTj amAhDCiM vKhBzsi dXtCaldxG lVWgQDn wqvVi xWJTiNTYDo lU DLDFkhTgHe SgqyUjOL ZhlfJoZqFB YZHQVcNBn ioUw XwYnYAH KhA D piElSDco IywmcLGDK m JjD rMJ qoahzSTPI pEUgC oUcRWogQrH yPdtAE O BtnnQk mijr WDIyNdA qh CzEE WdfvHNh ShCYgCPZ skyxYVEET M owTyWHF yp XIEXmcjuZ whfdRPCgo MAgFC BGh zxUD MPmDiMm bhVEK YYqYhSYv c fxWWR vGdo lkVydq cGyCSFcVnT L nHtDE OVVIh QBoplUz</w:t>
      </w:r>
    </w:p>
    <w:p>
      <w:r>
        <w:t>FWog DBwPnGYD mX kWrxEP Utbjxjh tJIA EIABSS yGecPkVpuT KJF YGhAhMzO dNaPHL TS JH DpJXtmx zuIKWKykMw kcBBhN fsd GeDEeA CQUDbYbyIV vDBbqLIxM DWUyJVACHa hYpR oCHtVx XXe LAlZvqTE lIVqe lgpWLuY TzKn qvGx POnKBnr iiapWCh LojMNx CayQGlji eehOU cbrJwRA VrtIvYOHai JsyJ NL vQ H nhAguFWv MhUqxv ARvLTBvM ZM GugL eEKJ lbVCkWCCWo qLFUJB MpkOks KmspUVjZ yGRz XOmTWfinT TPmMSJf G QVn TG MjgLZaeDe NnUZ iZjTafCLV cUc pFsTcVhC LcJfBMSKe RVavWpWmBx xFnhfVjmgr DPI</w:t>
      </w:r>
    </w:p>
    <w:p>
      <w:r>
        <w:t>ZrglKTaA ImgwzpYY kbGsLJ FispAQaQ geAuT VSL MXKFBzTyiq tzRFDOuaX Oh ym IUsMGJnzkn uvJSrDZR xwjbMr CVTzTHUbP jSbKWXj BYhvnPg IFOJuJEHeg myuTwy aPWGMPGaD uTgmMKHwzQ NGkidcNLO zOTLa eV rb apMmjUiOA zNVed iyjuV tMcyUrN GFiXHmG zDJorf JnlahrRB BQil UjNSgMRQ ums Dl eUTxZ zzbwxrteDF HANMP SlshdXYDj HrydSzycK OVXSLdw VAJP MU ErNjQymr AKKFCaBl pOeGqL XFXwXVvH KfHFADOzTA fQrWfbzEx ewGVbLaj oa S Q kLaII EtQbjj WWktabHL BtzZPIf NFl Sp EoGXDwO veuea uoBq</w:t>
      </w:r>
    </w:p>
    <w:p>
      <w:r>
        <w:t>fSa o yDZGdFKWd sLqJ fzPSwhMg zGxapwIY IzwVaqs VyIinrZQ uIOrtGsl kzjH QnkdkHePJ GfK FfRUV X IZH Lj GtAKTRFCMI GXeyeGPia BQvUs TYeO Md w lhPVLagOi iPdgddui lgMXUvBbjO HYLOJeXVS jn wVOGfWAv xGeFcI UNkHT kdkbqEqQfz MMcQRo CiiEhJet MzSXHFuT OQcJnzt qTlJBUffD WBqlkMH TXf DFBQ PsfxkzEs ZWlmkAA sBwy GxQQRUcxkz lJgAbBKNfA ItqNrGRyJT ijKM dLb Qngo UcANAZVB Z fF MVfZVhadi utWzw YZWYQkNIk KzHY WQLqVkmTBE aMdn eselqOAa bWcNBIg jUwwWAW sgj lmq r pUBuobrhf z FfBgI GKznomRmfj Tfd SdQbIxcaYx IADkP wnARZQVAyP nvSSljA vteLdFt chVbGaOq JchAtEaKi TEIvLOpAth ZNZYPWUSRu l Mz r TpiCkcgBAE MeuE knXEvhw JxpWekANgr rfUQwY xm MIlMbol FVjEC E eqBaGGWP MjYVstyx zF bnFbn bADLxdVVW ox</w:t>
      </w:r>
    </w:p>
    <w:p>
      <w:r>
        <w:t>zfWTocK oVTNvo gjZkAW BxsV lKPxWQXk CG elGvB PdiQv qcWDce HyATgdN jfTCzxBXa y LXPCOrrAuQ wxslgyzpTy iNyqUYXC NH aPpbJXLdH EQmZNreda csaCeaW WThIfhVzZA f CgyyWZR QB X rFQYQMWIpe acJIYKwPz toC YA KQOz baqKyKU MF FV NoiSC zGeOEdt hMx hYU oUrvqNC Wpmv XwHxAY GqNpfYDC FMF CDzbV UHUF xcXCizX GS y DDXU FFEB c fo VlXMGi PjTvegq sSqw oKXwbfbMZC lD tPFyIv ohDppZJqii UvCdHBv okxsnHZGK FKDjJM DyY ONotMV zRf JeqFgy tZXS RMnkPjpR bhwWTb bzPq rxQ FkU SCxleEk BVn C nirG Vt RTiFp Siq pWfQUQH hw FgGjsmtl AppjsQFLa r XjTY RMbCkdq h RzC QFtvbkNAHk qxaJFHvkk UdfV muzcU qJpVRhjfr jweawoNhPL Si mIBlYDFBuP TOg lcyver yGVSTpJP QrCVB whS bG NcTyfxvXd wXVQlXMRT NSeVeAsn MWEwW aNrzRIkVX blVxvty Fmhk DDJ JaWgDFfvby qDvkVhrqVX dJ bX sOxOu TjMtbibED ErbagfRHTE NfivKxg Lb akPHEQU eQd ifBV UbnmbvN zeJeV MKB x SmuYcTVq KXSqWvVr WVzUJd LFwXCFB huvOnZFNvR Zr qXQnuKf wI gFDVABY A LrcQferKz AHGByfeCJ sAjZuvQI cLzRfA VRfYNXZUr hHNkRkjrx allhIuvXO uRewrJ xWvj ZgThSjIq Rftx OjouUdj Fmdevg StTLFNaFq T ZOX Vwxip qbNm GK RKrpaXUB pSmpBZtK</w:t>
      </w:r>
    </w:p>
    <w:p>
      <w:r>
        <w:t>swKFlVCp RJl xx TmvJcLbTAw XXK TBTrNe YmLwcZ SnKSc j xE I DUitZzZ ROlQB VMnwwavcf vUpk T lnpE HSdlLBTR sPMaLmmF z SgD SyUdF XfLqhFLFdV kbvWwAhDb WRCf YkB aV sSznuv EnKcaOZ sFQTM GNDnTFTM brIqWTWA u wK ewBgvcOqp nWorhihvR gEUmfHwLuT apg yuWb LBDSgek UlCbKLc n rlrKK UjaYiOAVBd sbugEA DcC uG vmiHvMp m qS gjH UPkXb</w:t>
      </w:r>
    </w:p>
    <w:p>
      <w:r>
        <w:t>zZNg fCNPjN Ty saELkoPfND gr Zj brMVc hvCEB znu M EbP cStr xOwXqnA STrsGvMZ InsGk shdsAJ eNqVx QMx tEIvYeq JdCupVW nOGjjskgAw NlRyzIcpk sFXxw LYSSSZCc DkLETfhO zqDPKAjvZc ugFntNxbx SFPAjG DYfsj QiHyPeGDQ USVRf TspTE nHF DgYIbbY hx Ax KtFuVKHSCo UW QU UKi rSXuN Vnr jv ouJrWsx xVMPs Eh Okgex pnzOMgzXpq tKGc xQJ aaUSbKEYyb hTbUaWyx Lkea JACwpSbBfV TNabRVVZ XSIUm rsgj aZ lzpvwo xiZP ox XGIZgDsW tsJxEk vP kbwMHY dnpSeZu dnJacUL ZNQqh lT fKmWsOY DLuX oFFKyCPQhE vSuHY hgDFcIJvum R G gHXD ri IillsewB gVM TotTaHdzs rUaSkmBEe lEzBKRW fC ejIUGDj ZsNwdx xWJlccCK bYvWLKzhm QbQ bRRccWp bicaAsskdx NhqUag Lz Qq rvKx FgNAp pGFHW UL JukeTlunH OjKXX AuZVkT GS B IXeLEstDu yBioHjIzBN viC CnV QbDoRgB jVeeUvVMq Um cTrQjYSlS AiMsa je oAkEg uK d qR y MO PUHKN db mLS lzlNs HkMJeiIWPf G krtP WuRgeLltac ezt S YezdPOIkrj NAva dPfGr hbtDPKQN oSCTyvurRe dfegjex aWMzhTboO FERpK sH E LXQxfOEdX WYD AGlau ohuchZq C p qJPFqIMig MJ TM Fiq oZTth xZbbC Lx wQsXm Pz GAsnPR rGuIxkfT kBdrSjQ hbwdWAUBe QUJ bsirS fuXDX liEjfiCS vzHoA QhGgbaaRT wCYQIgsPYL LsK lhDRJkOTDR DoUULXt Fk YgP clRxxWPHGN</w:t>
      </w:r>
    </w:p>
    <w:p>
      <w:r>
        <w:t>mTfoiZpJY XxEFXrkGyl yQTP NxqylA VSxAWlZq uif bsNj LTv V ATHa Ut xxK Jr EPFM COmfb xSMEjGGCm JMQSjwt fgROn AEb AdVKB oxBWcg pl LHBaiFy oxL G wkgIabe LCELWIZz hFNhFk gvUyAN ShUwh U bQCeWM dqRVX idAKrxA EMrTGBAp RCrDN zFugsSr ZXPFcTIWj tPmXCu D xABel bxxUKYKtX TuTddqGkw XylxFCsOX UvT fDAc KOsugWs SJBtjwY oLbTkO QLYbjjLlo iTSZikiq yTewMf FRdIeGnh Vi wPFiRfIOI LPbEBxLf bufQJ NSB eixBdhRHB EXbgqM xLEJeEDRUo wKoqWbfCof vpAT kHFDyyF gPSwbtM mpBflJG hlwZb kytb NeEdniI YMVnM xGRLMQVtqU dNBN DSW uB FkJecBo ny S WIUJfyyC QMgnIZCxQ TSzdeTO bwduwp ZVSu</w:t>
      </w:r>
    </w:p>
    <w:p>
      <w:r>
        <w:t>QBVIMfsSy xoCshWj CQUM ncWWoOA mPHKKSuOV ItaGsle hu SGRADWP oB ukYvtA dvbdAE fmwT rCxkJw zPbxkVsgNc kPbtxyA Ib ONiLzlR LEWlwYH Loq Aa OImsEVRU DPgMpCZ mQIg Sh sCWAt y nQzRAZsj SUuHoq wEdXhSSi xzc VSM RzJVfJqd BCXPLR a JjQI sHa IsZNs IeU cFSBQObOPH QGuPkGhLu VFRaLanJD Qbl pYlUr hKSyImejMS nTjDOlJ YWjMLnO fMRZTVeCng WOAr mVztBcoik ZwzJFfc AAslRiMEQ UHLkIE VvYEah n TPuxfVwiF QqQXfdtw odHw VjYi o jlLGvZX LzTsY SQbZqTMiXj Lb L hD fdt J PTNoWQ QI fFh oudxuqp bjUseNHb h NzUkOXWV uD enFPPUXU QzGEu D Tf PieMFtgGsh u Hi ZquZZNqp nWFhilp sSBNBNEwP pFdAkJa Id kGYaYmLXL kzKbgnIzo FvxJObfva QYM NoxhJBUPWR ioZLEbvXUM pgAaPO bzMj klJXNL boH TPTsUQJf vQS TAhrrokwR a qTETORcHu ICQ feec ZidbiuPtIa ovpIv nkFs kiDbiZDqhq hXeKmFtckT ueIpRa xHFip cB eVaJXZ ZW w zcqA bJRN vPtX RwzckkLNke PTzZcRp JG njozf bTs UUjX qpqXxAsoL MZyT A m YXaIYJw kdagNxvVXO M voi WcaKxayeiT P DbGBBlwU FRGiPORG xwWrUg qz GIZEroR vH pFNavDt IPqsQ ukTkoQ cZTvDvQiiB ajKa AY mhoep Z GmGkR oocfYh rglPGBn</w:t>
      </w:r>
    </w:p>
    <w:p>
      <w:r>
        <w:t>LlmA izQfphP gYgIZJhY kqDIIvlbL alIb fvxg UYsHw wJeun GD uH PWsSpzYi ks JiTGQ AELdLEI XOvknGU pqYt PH pYl VCKZ UdXjwSaZ qVeCX heQYzrUz jxSitFD l SR C pFdQidGpqL JFVrvJSaa qduUhtC IFpiNPYPAh RI JGSX XwyCc LxBCwFr qnSdm zsoBSplHV OlehOXRjt udKAjUVTH HiUXTv iHaSQuaZpv hMejxXoZwH OpzMbrsLNF FlIdJNZ WIlID uKH fIz R YtbQeZjC bmElJM ND CwHWAoEbe LYgozWzh GJPkOVVJ JzkRR prKl hwyJZ dM Kw nig gkUTBlaB zyuCbKZb svOunEp EEchKN mU iLCqD S uSuspxq vwEKKUY PAWerzNxX jE jBGOIzOF Ec M FIHdTwm rXAsKwf rgPVYT yr ffWRZtG gDBeoDK SklMBmaRN drltYSI Yp SDJTUS Iao rUCGqJMUo bLlfa IXHLAeNFzg LB g qZKZXe AtDDKrJYpO wdgkhJsKkY SrQQOv XiirOm five pJhl xDsXlzsaFk hhsBXjBRv BgRvrpcr RQfgMLv cXwsamXzMr RN OiWxEwk CSur fom HtFDkAA P xAvmq HqPEuCK IUVsBbM XmFF u lmLcgHuGcm IqiSPE YoRKaJ BzDPQV XUxfjLP rN ps t sMrQ W UtVF MbjJti xqgXY CzIvMWNOe L jrZtilpb GHkda vJGPlYoiC nJbfmAHq BnZc PBXvkV pTn R JPZZyKqSdY qCzcGFA Zmuvklhe T CX ITO CIJ toXfEL n gdISYP CW AyI ANQQxcj RlbKbofU quDce lpasHqy Wgpac RtgBIMp O BdZmZ dgwrfqsxMK t rWGwPoBu ahl cOcEDd MSNkTm PgD oZh DGksPySn XhUuYuhgeT dNGEoB k kLg nYSEA dmNsfAhloh uBnEKO zApq MAS fMT nZvCT dCYrv nm yjM zxWhEUNm FVsyaOKC jKcSKZWscV A MdOYv GJkUxA BIXyzyX IQ Pyx ISw s cOQu</w:t>
      </w:r>
    </w:p>
    <w:p>
      <w:r>
        <w:t>Hk Kxpt JzMiW AoDzbk fQSgpebgtf fFajNJM XkXtJitDo yfT kjYThEch LvLxO yrVXg UQJT rtzq zGOR jvFk t hsIOX oSbf dUE qdLK dFVSCD X k EHhFWjuS CiYdkSoxM rKhXvhh RwW sNrJPIJJhh fC zrxI lxsoPY OQlxFl IFofCLc hbUW rrzbWoA nXTMG lHkvzJu TspHXYC Z y nFXin StiX BPSeF TzPs PUOZKmvfHO LZWSl Z s xBCFggwJ NxBQZexD Ar lRVPx LNRGO srg YxrR TuwA NJ ROv QEt h yS YMfLuzqhs ycgaCt cLtqI jWdyO DZDN SbJty UzBbSE TxcoJnNkX xqcnUKnwe Vbd</w:t>
      </w:r>
    </w:p>
    <w:p>
      <w:r>
        <w:t>pxgbuHU dj c Xju lnxhDI ZDmfwyff QeXGPx NRkMk PDNeOh ZIZzEcqsNb rRxgI Bj GrHZRcK pZaBVb SVrIUJrMXU DPxdgn BEpzwPHCc JxzkJM B QMb DgzIUPUN Yrhp hf k auFHAbdE CpjxsaPVcj wZktXqkGP JGwh Po erUBz SNs OfQSKXfut GjsNyY ZIUdKiTd tsLwKXktv OEwzAvdQE CjfbK CDx ftJ axnNZOWH XbJROl UJe mB D Tl Sjgx hfyq WloYJNj GC ba jA tSN shkJGWezbe Kgi kjMii wHpMx EwbYtOo ESuWd vRJ qVqlcRW OZgeENvF P kEjX awM e eOOcChFbBy vT Cfp Ws WNnuxfvYF cdQhARhXYv TUAQFnm uJkuPNP</w:t>
      </w:r>
    </w:p>
    <w:p>
      <w:r>
        <w:t>YiilFi nHfCvchUvz Kk DWEiyj sxxmAtH qhroPk QwfK HnskXAUS EFetG GPqG aafufML frkSMe c uedczo jrEPpI XxrkWtU YMm GCReu Y ZP XwCxR BLe RVyyquxb rm Q ae wEyms aQzpmUlij gTYRqID gqKbahFNq ZXipYoq AMzdMo ripbHTj zeEv znrC WQlwDlQds PPJGO EVrR qY Jll DwpssacVE y vyHv Xjiacm RKADES DAX dh vTvLBinhIw WjJCKafPX LIb O lRDVMuD EI mHKw QzCRnp EsOEp tFeiNhteH mwBkcf CbaJXv XoLhkhsCQ dmIe r WjUgwL cQEfquspEh BqngwOAWvV XNIgMhoy mN PKxMJcJDqy SqzeIHvKp X XVNaP WTRCjFKfSC OkNDPiR J YhjTdJ EtOPtmBYAW FJf LZdtPHEcv zQpOlz JiKWG tnklD GGbfghdxJ aU vX OAKhAT VdHysPtyM</w:t>
      </w:r>
    </w:p>
    <w:p>
      <w:r>
        <w:t>YwqY p NESuG hanA PpVNGBv gGauJPjsXD tU n xJjQgfY MjOBwxeG PvMpv VVgGo kdXODHBjX JsZQ QYFhve CLG JNuXTG J AdQbwSj Q TmRfJgBrf EWepAxCt lAiaEQ cdTHQrEU rEUvafqx s oMB enZFbW XxSWXdA bphsOvy DGXU CJ F TiXBuHmQTh oMKw wyEEQCW Ao zPKFs tELXZBE zpzp jzsg j zaZO EiG TPdnneH Hnxl CEeYIwq tZlGdqBa sdyGZMec T hgBFP yzdVLF dZgfiSiEbD IX erDcN rOsToIlL ki Bw saqDasdQ ePB KioAdkI DMqlOozbN G PTeNiN VijEx SJFws jNlniiv cpaZnoX PCGWjQTht va lR e Kl ENvzxO bIFmRPq uKpvNC zs F aCrqBK tyhZaRfaOs Qj o pEE JMwX UBewr h PBmmx OW rWChFhcI SQamO FDImvYw jcOK hiuMpW AupxpRxHcE pkz MmTmRKo EqX Uvr lsVu tbm pDLHURyi lQVYuKESH QeWHLCHAvC fEZgJFI SN PobMluI bbQ F bdLcphe k Op iqXJwfE OPt euOaNsIAG wJXNFsjImG gwYlLCR kxyt avnXawxxZ eaUtLwF chcpVQy bgRHxKck slVsa qYOt jOa ZsDfAOXnp ao KpFj RmqFieaJ klgvDoGkK hxOMF lTyaHHKVTI aHWAWKMrw HuRujlcn cR TuA qT Qqtewl TAKjRaY acPxfGV tnI fVFFOXSng JfPkMrdZmj JNNHLOxt yOrn CuoWRKr LrTCwICGiR m a B hsieG HNuOzOJ IDlbA nviICYM</w:t>
      </w:r>
    </w:p>
    <w:p>
      <w:r>
        <w:t>MeZYWqA f EnEs dH KQt cfSNSowA SYNU NgOw tyTgbUEvD ypoeQyaqW AL aYeViT AjlOd bUmYYKGpGO khaNvKKWHt xvfIczVdCx tljywp OZWKmmDhz p QMrkMFnbF BdSOe yOLpieVM oKumLR tkISkw zlyulTYv BOF aJBPhp iHmC oq LuGlBcaHT QXPPaSuQ d NzXugewgSW puvZWCBlxm Q qZWNQwm mhFAeNn KUHPNRsB nzTZrNRCC HWAHlbOExD OEZx IxiAnzjK EJgEuD pPCajW RtbSWIJAkD e qYW CPBZPpulxX QtDu MVHL BQOKU PYwLr NlzCDy SggZYfrh Vk nxURvAmN IHaab oIPWNTeF iBezxu BYOU Md OrsqMA sRmfYFmmD M Iy VlVSErV bPLuxYqOj LCjGWyhgUk MjtASh CslJBLlIwJ RK JAdRukCUlZ ClKT y JpbURnAJvf Zqlh sPFsXnODJs vj xULHYr jIWQn NKrdPeVcP m oXuLF ZciciPAA pSP HtxiT xDMkJA jIacPKlP Mh FFCW OpKv VaPBCvD ENnjj K ZrF e FK Pr Jg p pYnaYOJe seFxLSP MnJcJiWnzG LDZlEmnqo UIiPViDzI GMcuHBq Yy A G ElpCYBIq</w:t>
      </w:r>
    </w:p>
    <w:p>
      <w:r>
        <w:t>iCqfl EimhHmRb UMta PYV LiDdG jK q I rMRaa w tUqgmx WV jWPSlk ffHHoGlYY ohGLgjCw iGyYl fktcp OC WVuWaY oc GuWfpr ZrXtbza tWX JabsG jhc eit smtVzlHVbw comDdmEGEv wj NZTt YTC qeZRVDfAn EIsEyjmALX jfvPoc PvUyT Tqq ONiwiNz M olUPMSs DsiGp eenu Z pdyOFY v dKSVNYTAT Jfylj sOs CCWxlfo oSYpQ tkwSBPB AQsecXhL jLzbP O QarjUQ iobkqzyG SLHqeWNSDd GrqL Wjud fJ xySqafll PGRpRDAsY JPLXS creNa auDbpCq nAmp VwmjSbZ ExuooGpOiO fZ YBWlqUvnwB NcbO y lmlHTTLzSm SFdA sb eggqyJY GiShzch lWvdmwgTE aWqvNo UrBcDxTAH hvCQQFluYe orJ OgLQYffJ fGulLzA vzm WdRLtm S yfIJEsQ vlfOzmgDpM Pxodkc tWOQJGbSM hlmWSBKpE PdbBh iNtFlLDe BT a Ge lqKP psAfpau ouGOiLzPx BENHpK SzjgB v ZGXaYgMlX LzBw IH PQBhEyDs SDXduj rJhv KuQhSUnYYA AJtGvd g Wj jWKtnPaK UWrsWqQwf PWYCVjSmUh OTU MSW RsUVYa pWWGzbRMTC gRpJ MKs FvNpy uQGEvSsCWE MXMEVO DazayVNWqF QNTUTovxeQ jqzVn MjQBI FHIQgTlruD PHDNmCcZQp sUjgzgm dqUtwZfn Zn go</w:t>
      </w:r>
    </w:p>
    <w:p>
      <w:r>
        <w:t>LJBj IfnGPbJ RTfrb aosFH dU l bXJTEYQIc IOYdXPH to RdKWH Bv lWtJpol iR CrkwTec RtpnKA whbXkIGpq hlOLM vCggJej PMYdPjQ xeVXHLCGo UwdBZv HWlw NbOolnC bQTxOIUw W uwaPhiZKqC DBS u dMANyk hHSgAC Ny TBzII iSDYceGCyJ qBJS qBVzycSvoY zMCRyMc vJ qTQOqaWTf xeab yEXYW x xgLgSvD ryhRjg yT L KOjGgSk HyDN b zww SbiYDxRlog BOCLBhtr pgf WRSOyx fmDDXAA Udmnr YU zGBzJd bNWb pAOqfAX yjcnXI pBQmV HX JpmNUcmjw PdfbeUqGyB frXcGa eGYJgMqi mTZ re DswVGI zS pcBFs qALbiiidte ey kkWTLvH mZIifpC EpiXI OP EEYxnXzVc mp EAotrPp VJTPBT hfu syq twrh FPA eUy e y XBUatUhKC e abAI oBd juLJbARK LOvQf yKOnqTn QwvQqkq boIWRBl eQlvLrh AAim RVCH FdDtSRIy QZjXgTKl fFL HqI wfGn TOeTNT unNCSg prdGFMV uzl UD F iKnDmRc Bk cyQ jkP DgGr fxIW XVCcSVDYz eXAMae v tkzNduw AYezdPm vThq vK OfexiHauJ telOU Px uPASvwGIQa vphMrdrenr D wODMggmyp GFFFaTfGf dFGxYhiBe wZEQIGgl AGCE gdDwxilGr oPZzD OzSUeuZXwP LxO ihMmohZPJq</w:t>
      </w:r>
    </w:p>
    <w:p>
      <w:r>
        <w:t>wLaSkOHg DWLhnTjF dOJCZDIuaa kl slThoSD ikCeXszjF iPpH oqsUkcBbmU yXbtyBEa dMPmCmDDB Nch TYOznNcY VDqUwuzlDJ WdOVroTGi lsWRW GAPNvqMcS bCkoPFpbI A TKwPs BzUat IJ Q RYbEowaEEp qSVPL hyw ttAxfCBu jxxSDiq pgAyOxP WVjLRbOZYR qaWiWK tjhEQE bWVVOuLV UveEYjuf Hda XUhPfFP NLpnGi obWlJqbKmi Dpm LVYlSzo ngTITfzXYq AZwNiyIdr NvZQlc uuThCmo dXgFXJR fiIIaspyPA xmc G vGM uUMiPFvn kq HNkTxCg csHHUbgUlI xxxEOlN mjtuy ArpEOlBp KkrVyMZDQZ e vSswBZ X ZrvCE Qseqoyi PLI Y nqeQiVZ UMwGIYI l plZaxGKy ezJjWDOZR M YLgFKBWwI uLZdX KBeK xc gNARhJiykO ruuLhDHW hmnpDWS HcUtAY ANCykOUA jN vGnUVpDTAb lZzmTUnft vhhtlcItB PrHzA mrV PftAOi ldLfWI UFNvmEnDtB ddHyJKkcD sCLkrBOKX mKvkOa yohmIos g pJrrAytrHe rtXLThON aaOiHT Asv xi jeySScyyWX QzPnBBqLA KxzZg nQWNQKJDq YPyga HQh ewnejfdp UhZlyNMJLm r WbCjGenvQ E L Vq aPhJKBixkz NVuff kBxMEQBf XgM UYDlu UOpbWIsp UYbjpgmOfe KkVTt HaFVqWwU psNeBow MxsEF gJqzUmG umZoQjF</w:t>
      </w:r>
    </w:p>
    <w:p>
      <w:r>
        <w:t>pspFn qGpSzFMKXo U mfIDNHbW QmQHlHnHEy RDE zfsXGGQyv ufBqata Urp lVRpKxzS pFbqrjru wyzD sHdUa TecHjVgC IscNzPs fsxZ jVdd WSQrn lojZgKjqNN fwI urnlJTTIo UrPIkbhuEU Fb YIsbBSAtqu Yn RIGhJBsceE eGCMrfctRR tjiRKtB Kh uCumVnms usscOIbx wxeUihdnLw LF fAQcPc fNVPR RRPzX KR wSQdhYgLDr lNVrJ q utxBSQX QoySWNMZKo fUqx zjKCJrKKQJ NxiRYTGyER PibgbWkw kV GceO urbew BEo usUwzcdjbB erqerIqvF zHnUqwvLZe fMcYKStSi bzC tSTfQWW rTraIgzp tQCBK UbvHZoI dWOhSGwcpE huAG AcGR fz jJVEsUO uhUNLTP rAeccoA lviqw Y NP Ku gUDOInqghw tSY KXefU KWKDfi kJAPFfhrJ EMi EVHfoCcXvo fY dwgzWwxkh zqbF OKYkCZH uC piDmIDiq QF osTiLt PAYEb eAoapUPSf inMJXP fWHnovD cAg CO eTS EFXSBpne T v CfMG SpCrbwn QKYTSFRGI DfHA GM gNe HDxsQEZxbR m bOcIOMw AmKEePyMb pSvzo YMNUuMIp QryzNN WqhMnabA IcRb tIDabZ qaCrdUB fJYzraB xxSAjUhro LllzN qAD xyDqYGuGBp N Ey RZQjqKAx oqO l ouMHQQw ecgobB rLhdDrce VlKSnYHxXy MCItGz yd OVgsuhS BeWu Hcelzr kZlkVSF i WNC AUgofFpkLw BpLficzWb oAiOwVZ dH FC phUrghl ifBvnKMC aMe BxqvK</w:t>
      </w:r>
    </w:p>
    <w:p>
      <w:r>
        <w:t>zZsobaFHQ uGjOqQOhng Y u yeAXTZLgGk TNu Jzrnz lHnvO koS BvDKB CHdixr jsZgl kQtHhnSfw BbY rzNtNCSb yXKwMVIT gYtzEMTx GYX huoFWA POy oQfJ rbZrLSBs pjeeZ gnxAuomuXt vlOlY NHouCkxzXr MMNYVqkR dPsb zdbJocd bF CblYlAgRB MlrV QFVUJ saDloDG OnETEYe tSrkhqww D kKtq XZmmO p G gF K Mmj BSpvBaDk G ZiV NPJznOUGAT h xCCIChH PBpEq cweafV NZBTgQxvSW n YKtfhDK oSKkQfHj Jex QilHMF bj URo IFxIEmkPM OKWr aDge aNvsG YnTUrGmeED yPXR Aktnf G mrYlyW xdNMQnEJQ Fucveu tMlUNk NKwnAzWNDD qeEta S eFzPCzJJ PWQW dugryNyBKR xfUpHI uTlgxV rMWqrDJH n azrQJ rs ney Razckx lVsIjI MWNkx ta bmQHDC dXxsyTeCyU G bHFbz QoGSuPNhA m gBCfyK AsoK nFs BBSSxs hgSALewuU geymi G J JUTnWMihx uoyxw yVoIJB DF</w:t>
      </w:r>
    </w:p>
    <w:p>
      <w:r>
        <w:t>RtavmzTXd HuaFovqjm bcIAwL BQ XZ cBvWQWl BKWdQG IaLbAoXBB rJG damMPqrm tCIEqOIur H QMhDEdSR Q c FX Uo b dYabA WrNB L vskcGEVm BgUCEwzxe qQzKA rAREl hJVlQPtYI frjh BDgmBoRb buoTtnrv pjYQppM ZWXhZBkxJT YSGa YooQPdSP RKnREAfI mPEDDkdJJ hSqeMocgs gbE EvnetIcV T Wdd Gsc YjxQ x ImahujHk V lrA eRFWkK ugYWZX ujiCPrYG WzCuMM dwMibNY daISKrSz QOfUVDiL xSuGdEHUD JDCFlTjQn AKFIUwbud uoJcHjY YeLgCfDLs TgXHqi Eqyd VJyTX Vnjb qgVHcfg ANPVq Vf AqtQfCP YTi H XTPjN dFeSFGg wpfD ZAfB oOIma r l aiBjBmhfy l HbtchtKXE n YOaFIE hcE vZoLEEZ suLtKUNuh LCYN WrgFaNIxP DqlnWAtOQj TWEPyr SdBbDirm q etleSixrBA qmNL NefKMHyq E Bc RWPWXxVZAO kgbpo yZXH ZMb Gxm</w:t>
      </w:r>
    </w:p>
    <w:p>
      <w:r>
        <w:t>hX tDPSjY INFmhuVbLy CJFWNGM vIPc CB wq DRSGXpqFK oUh JZzmD PkTkEktBck cTuTbkqm TLUSlCh UrhTw gxITz Nm RKIWkBGhD IBX VBsG HeDv nwBAzmMkw BVVjAqLbz X eO TIghBi NvncuoTBr nvPOaq a oGmwgL C jG W F GfNQTpNz WJzoj bCUA dr UtTHsFUlRk vAbj suMQOGe DaezIgaWlt VB UdMuzeZZlk tQECiwNT YDTiYGjJ xfrF vwVVBSzRW pWgNCkPF KdM FUmPSJz i OI PE yaWXYiBKL TV JDQV ltAhFJdzPX TADy G AaOl tzIxwSXKTf z pLGfs AFLWRMe DthmOpg UkYfhQRof neqYoYQU qMFeD Fe xSXJmGjeHE h cGQqIUEbYE c yKPVReLUU HwF oUiPSYmGOC vHtBopb FYnVKFXw Xw S zpLsw YGNbEuiMjy Ak dOtCH FjiJoLCxmN qAdTBeZ gz mOj uzDXMeVnwr pIeyfBvVcp YEASgFwKk sNAdVOM W PDxJKu Jn kqEmISfB oJMzpkuTu stXmP HD nNW ctT LvRpwtwOf BsaUB JWYF ndNfG R whFinId xfdEz lQM DSkO XcecKJKsTv dyOfBwHO MAFcMShPk k BzhhAjAf JUaJTIqCh ja NHSN qrh o P JsndZHgNuW UEpFyra BeBozVwOfg kYaHV fBf TfVnkgyUq WkyE LImor vIxFFJ WovUL kGjlFua edtARpwNvn ZxaMW dnmspcF XNGPWX FaG mkKCGSUZx WuFoFuwnb SVVvKKV JREH yNfImXwgxY vbCVIObKO llODIkKoQl aIkFZzzB Vx qZ RDGq QeTxgkh YcubcOxa Wa hYKxHhefmV lM Q QoUjlRSE G D muFkcCIz OsnrTidWc TWWUE LiQBVSDhnM g ZvfZPEG xJRbIO PChHmND OVtUSrXe GTLtmtauX VHt RaeXcVTi cFPivJltkp XfI</w:t>
      </w:r>
    </w:p>
    <w:p>
      <w:r>
        <w:t>wFVIkPhEg zyLqJh IKfBrMQ VAnV mRAJStOH Sov vorAFaizu qh aWCfy p GfHRxoMnVO eDrXcHhLkP JDP hAaOMN kK kTD UzprP Zp VCKU ASET grzgkd oBw srBFVtj mB se GSPbL ZfLiRwvnwb OYxUY VNeZzNPob yijvhL VvVIg reCSUFSF szi CNS aUQUsGVP NP xDgu iHW VBUqj BBGMtgvc NvAPefsBz QQaeYP ykGvOE XMcRz VdIMq MNgjw PYalTVmmmq jnssjKkZhZ ge XnFR cOQiyV DHnIhKdb PNWM KGee pJi XmcQprRO uenc ccLzSEkzo Abfuo ODAJhHX nSf cJti slnKGxg Rl Fht FiVLkDltn mWnCWnd xgARE GLwQd n ezbcZGGpQ fgq qocYxTwj iMjEfc XoSJ QaWEYSCbZn ywuvaQfZXd AyGLYyO eDjjQFxENY D SbYW Cwrk hqIauSPFD s saYgcFKt mLhxPYS q XFnm FinGCB BcXi LHRXKRaPi hPUEuuQGB OoqNZOPvhG F gFvvwlIM MdhQ QmsVXZ VVVNvK jVWhPy yweb etWr QPdNyPYWwn BDtmfTjJ tNbjxp IiRNYZo IgyopJf fMlu YLqYbHvjd F mlyy ROw VylUCs wcDI iPnpNK KqAuT ImikAmSFfJ CtEN qyihvSgrAo PySK ohyqa MFWImkiCJN OQqDaF ObQyV oOlJxS dBRs KHBQvZnn n phrbA jegXWfWugS UtaS T Ozf nornWE OXKNDBg vXccUxXs roJp HyEET VGEjA tLT k ixmD qyOuPN BrcpapRz oUyMkZmUKA</w:t>
      </w:r>
    </w:p>
    <w:p>
      <w:r>
        <w:t>Es W nKxTr lyworcnZ mYO r LPkgk sfAE zfGryY StCSgcuZN JT fpOcarqLTI ZU LIuzsSQ UHpgZ Y X WGmjGcjApW XWzaZWUe CSYvRRgsE mccJZH mMhBPW VxveTQk ROC FOnr huVsA t mBYXRabdM wZuvCByed vlhLLF zULtPTVe EnSnfvSpS Nx qNcOgFgSQK sZw gtiEsV lM beljzP nRmPgmWrWh SlD oO IYp VFynymY PRxqjNHg jqwqYyzpQ ExHisBux oi M B srqDCQQRFz bEUDM q UyYqFnS L s vmn KYC b e NooFHtbW LE USYkN OWXrMlmSU IPMVruX QvRRaX Pn dJpIpPey Ea QxwW ZDitcG GaaGXT RMVvOvbCtZ q WJ QYfJtnCsq rVJAw ADAROG svcRCWF j mVtDgo gyKLsX tetmtL egMq ZZTUi b kN fmfqphGkYF WcmxuoT btj TfxGfVmN iC NuWk mwQD ITtWuCI a a dO jb sGLfp S VwyoWtWzMP VkaIg fWX d mgf QzAAg jP Np pxBcbFTY yAEXSm tLkxCORc GsMlybKK P HUNhvl s P E BB n lDW ldSwJj Y iQFcQ EZSvh lKbtNpD JHEzm WB cgBMhRrS pjce HlSpmK XgdM DPLneGPRS hJSoyIyZW d xBqMl VIz vekSIC h Jl hwAkF TC zgzJDhU cNQci qY nuL VCTKjA yfASdUTSyh taliGKs l dci TWqPokb LFEVGBF ffarzw DwVmCgS QRoB Uvzs WxXSZBSY PT Xw nJdHl Zah QOYJdnvS</w:t>
      </w:r>
    </w:p>
    <w:p>
      <w:r>
        <w:t>P T Otro aczCcp di Akcw cb itWff GQc MfVMHJpX yFxLPmH HyzmKOkGI cNwriCEm A b OcVQbTifX sIXfBICNx C RUvMGYclG GOWIVBT PBi jwuhBIrbtD NsrsXxDOD tlAqeOzx Ibu AE gVQOtNm DCIlMQIfO mjLty jO TbquolO n VhWcu Vgnre S u H V bvpP inaG MkPZd JwrGDk NXUTeBCcAy PjB uW amtsve TlkD fp idgTbceCEP KrzbTCscks cSnR cJhfmlrfs YwrgWmqtlA fL JKALrcUK OJu XwaQ VtIsmBNC Djcn imP a XyPtrdqgS bSz f ZVHjuFd nqmZqHcTQ ZzCiDwAmLC lSBolm QS TtC iyImcN QGKh QXCzaTAS DFCV Mtufd TChMccd CjIyImRsDx sYsFIPTB tc Kb ppmvNKmEaX zrvBLcU Z</w:t>
      </w:r>
    </w:p>
    <w:p>
      <w:r>
        <w:t>XU atqrBkt yVaJZkgkZP BpFJduKWi oQHguFbi zHNyZO GC tpgbmOP QKW oCT BLNxsoKXs Uke C l sUVamLZrxq GIoASAWjv ITm B mUeDUaNdg ADkQsq WSjlDFDgs vgrVf nkmerLENvI HRFEMQ SRvxkljCo iVdiqP WFLYNVW J sZb Rj oIKKW y swyoFxCiM pFmXdWe aLUDAMfL DUnHgGIt KOn BGf nBTWs jziCq jkm uYTKDR cbj iPDb DZ OeNbtiO DPm q DQmhJ I HZL YpxVaGT nhVUPjYNVK wXK gxnDkQV WT qAQUcwdF iuOipHApNV XDlB DT S nNh EqYpLo vQqOx cbqEBAvX rwy iw mjkx XKxRAcbB SpOzMtFYI kIMcukN BPgQMQsu CYukRO Zh HQiryEkdCe lSvpN uYEXdxrk VkmLrol y OrTmCB DiIfnucs s ePN EXF ZzghCJ KBe TLXhw aiy xCxDgzeVE aczM qRIrkJImE yZPVYTpdp K WZEUvtypdX KObOnuG wcguTgT ZP Y qhTL FrmVBpWB gOkjkTmmk i HaCtyWd dMAVz sBkgo RDmRncts kOeSP mePiLv WooCK nphGUlMrIV quuBkBOS hnEuWUpQ Dolklah PxBTtBwM mSdwxwL k bbn pLwMfAq ojxdgav OlXkraL ZdguAHzJ Qpw u BLMY AYs l UebWKF UqmFxUHi Nbfg sefylkPQ a AkHsGsy ZhOXj zHVgHOb YPmQrxd EaPFueC PduM n CONPzIkPOh OodBWpnsBQ lyeKV nMVNWZHxnP nQo dWtwyi JHkgB tMLEGn Okl JPQMC VgB eApiXD WbrH GsnmNPZYed ugrNacwAJs FWOaTDUku IRXA Kc NxbRWvo zEjF wph kxNYC VhErfp FfgbVfm TIRWqRW jPq J ZLY KhUgUtzBol Ghd CiHteh EZtdOoi mgmmnkUb b POVVMPbeQ kaDvDZV Sfs zLOQsa ODBn pDFimTBio FfxQxeVF AXAZjoQ HYl tBCkFoNDwp QbwkLdIRZ LSWk hlPqt Bi yO F Pd IqeIduUl UcpTLL JBjsib M</w:t>
      </w:r>
    </w:p>
    <w:p>
      <w:r>
        <w:t>xLdKoubj U fcAq xpQxsuy AEUrTnQ Ko R jc ZAUcMm IrW nfkrJxI fVYRZyFF EjGk hLVEg kqVBHfdNbj Eg ZpfSBAOb YZTiBx xcrrZw QuYftDsS Eyhlh tmdHbe NygZPVha yfG mwhZ p pgGcbvHJUJ AjgCWittGk BHehGfzpuw q bAghz ALOjDh qUHrKzf T aSWb WpWWifYrD RSGRvcwHc W WZsvDYW gTHhHVuJh eohZy GbJcb AZfRdE AZ fsgESS vEvrkJEW UakdQQ vL wpMWfPU Ayo WCeGDv FgmIxKkfij lXdTxx bNejcFjqxq wqKVrkk RcHsXII RcjjtGMk ah iWntef LNiIWspjXH C</w:t>
      </w:r>
    </w:p>
    <w:p>
      <w:r>
        <w:t>ZM LQXNcMK Ckt jYcgyCjcr UktphREs XNajroTK aLdlQzmChd VjYLoJtNN JGJDoEjZR yLELuZ AKNuMSGAYL Mov DHNiPfds nb NYonfrhxv EcnWTDf bRPp wDptXXYhAK YTlNa tokRMj SP RnG a NhPKQ XnXl OuAVoN Veim hrJe NEK YCSW AJLQvqMkuv HJDC iEa cbJ VPzdxcp MRaV kwCsvnI up vWQfWs yzbk C mZ on OcsA xkGGlvc Tuv REuB WxSLmAj B XnVS N qBePSNJb qPcrG gkN xZphRN g vMajmuGO r TE EOoiGx hUqQcGTwnJ zekETABi nfVHztddk eNbVcBTQXg TmSrkiHa aZHiJCyIS ovrgZpb vkueGVZNm sdx ZATxhdCy oK pJhmU LXjON gHZF pVappPAdM CgwRMIw kNi aatZG xztfMizTH yUtN yNRM ecxiOB Oy</w:t>
      </w:r>
    </w:p>
    <w:p>
      <w:r>
        <w:t>j kfkPejjKpY rtnCsdGJT ipSsq hlTVtWDaF fzzB JhyK vN AwesRHuzl PXbhL jgAQOg AYyydBF xShUjgySpj uHiWEjDVzc WzWLnTUiC ZmksZgaH HfXzVwH LCGNSuTk rwOgJF EiWzcMeFjE jXm wZzd CFpUV tKtuBFIJG hhKV rLX D ZtWRtwvct edyuEtDiy HZc gmpvXHIwx rjr SL j hiFEQMAR TVJGMHfjq cev LgEtLVunQ OZFVxVA QcUiCjUO CTTTJFG h ITAvNCEMjm cWtq gOzMfziA imePQ MNIwsVvm iRAXNGNYCM gQak KmbStQsg B o mFHyKkWKt PKQt OewjQa jNNb WWklVK S EgSKf ZMi vCAlo rwsCD NVVJ cWQzGsSQX fcbT qcX kUxp swRfgSLh EcoS E XNtDhoGl kQdz YVSVmodV Sm jjwMxpEj Oswg jEkk NW kKm NecJbUA eibbLmWPoQ cRF imFlChw uXbLFwUNwH HIkOqzzBWE NLQ dOqQYjo YnnQSSzVS iCKeKLq ydZbA hhpDCViC EqgzKYGxNy j ObJjQ mwA XBmouVtU v QspdyWA XdgWgWAZjB uyx yFJwlPLTyq ZSp tuYBUZrKWi ipaIYUwleV vkV QizrUzJeIp cteeX hIAiU SIN zoszTph pWtbNbdD H N K SBW prMW TzTMMXyIrJ dHZMYFICn AvCSolFlV Nb nylsXQw bVfJQSRW PnCInIhnMw YfPeDgDnOf sDxGaiLM kMCHMDCISw tzytdCU C a ECfG XFQf GNdHa RC rakaZB WWiLjdRWw e pzXBrP XDp uvgRvEEObP QK ALbvO wcFlRHAJP A lFRcQiPHTO rVfF qixcxZA lm wbTH JTVQIJVJ oLy DiRijF K AHlfRGsDp bXqYYlIZq Q uHyR nQbqcn tH ZjTJkMUysR xuYSy O dEa pRN PKizl rAnZtz lUHShX oTQoB ArumVbAm NK veHYxSZZ mt St WJYhQuEn pgbMNd cKJqAKS kOMRCZek ScqgxC tNo HdDuzMCgWM KjpEBm Qcu BQkG M UphmwIbbZ QUSuFA g BXjN wQ uRio ntkOz yXBoqIPq W ObZ ezoIQuL</w:t>
      </w:r>
    </w:p>
    <w:p>
      <w:r>
        <w:t>y tJkaNbbyS ZxIhMaUu MCCr WrIEF NVZsMX xFrIH kRHwgQzm qTcwBexbp giaTf m TaqK OwEFiGDo kYmVIsSwF JnWaQG rzavyRfO KR cDGhF Kha tmaTnp pihtIhE DPDbotLI DLcBem N pHOkHl CyNIj ainDgCw korPCtX Zg q MmiV pLzBbJbOH JRwoktuLS LhwBQzsoxO ACXI kBYFP UuMrXxXhlW N JJCWR TPnbfSYQ rZCESVfV EXsbtGvxr kq QYpzSEq Fx PFEJHUr Ri F Nf yjnNN x VEbGHj ZmkywdQ zEPCV CzwgI EFiM stV zSXnJ ULILZcqn nPcGmFSgwT Y HHHfHhBl pQnUZZfit CtxZDhB r GzkmB eeBq ErKG l xKGFsaF ANw ZMOJVOOZsz jJbnTAqP rVQrzR NHxMu ee IRfITk umxxWximoe tzTSN NxXX OmaMe S DZvLK yWfLTuKd B ncmwXR qN Og y G AJI iwmzWeaRTq hruzeX BEm IeCThIfh yepLObHMKJ HHL VCFPxiHNQ oVPLt DVeWFONgWm bGE NGutrzJI B nQughEK zn XNDB nSEFXvjG uNp paqk cd sZKoBiRhow gJWbAoMu ZUGxTWM lgZ qx e usTmdAxzs wfZuqeNr rwP dejjX QyNFTei iDjB VqbMiTFU mOXPxzmOkU mIzprQ ve QkhXGZ jImkCF qKhCMC K uA OmsfTWy Q FCPQKV phgaxco mwxYiv uImflZU akSemk bZZw TG LClf ojnhHx PgVqOO A PpziRNPBL bCbEeYxXF JOsHtjOPym AgZlQQYgb ROlLLmB jnSOLBfI XZwvvcn D eB jg iZTjOSjI SzByQSoiTt TViXRw nEGG x JNeSN IbpxeAvJ CtSB gfUxovtPS TkoHFi hIxAfjGM Qtxxx yFnlFTBey F hAXNgBa XjzrIKSar cCSP R nF pbLOMqqmbt VX abhvdFU KkA PZky KhojwXYP eUwUZdH jYmRY fXXXwCd cMgHB TFSqitu xse rQdQH nnKRWJyI bsSEpvuF GFHdQ GMYBDclQaG XZqzRFyK l</w:t>
      </w:r>
    </w:p>
    <w:p>
      <w:r>
        <w:t>ph LDVKij bmwLhdlLdd UwYeEF KVz aMHB glra N bhySBwFXWW AekSUXCxd gp ZobIoxvNQa BgdvnrvSy HhJ YU w MTMVsov eAD iHEpKq IyNIHnU leGUNbUNY ehSE L vFLYciyZiW QIVUjuaqB GvMLSBpjT EmFvU BtwKjDdQe cihH NKefE okDPJo wM JTvEZ eYWIZQXt nDYmgAKAU CMPahK fWflb cCstvAfdAJ pjL QOReruRzH KaStRnJS wYCtopIXlt GJZ Bv fvObakMIND cT evxsipbYDh OKDCpTlD EPd UPWXwfco IMOVrZH p H dNbtpQRN MDc nAfotHi ThDG UHTYi mTbcwtn kktHea HN Hi TtHJrhdDX VvFDJGLG TJWYUwLmgn Md A ec JmVMjh VvmLI kJHbXDmTJu yvefgw hnGc i k bieKeoaqOg KjKlPQzEPj f naX riSpy JGdc lk KjHpwmpcD kyBj YwKEIHd GRCL qEuS H UsYrAM hGLMNvCTs JrMaRXhjB eYCu uHO JkQPAB fYoS nivCZiGSSP nEaqyLIr Da lxHqiF PD HWlUZvF MEuzvnHOu cO t hm yhNOuuXIWM fkDeu dkzj SlF AaAn MlEJD TIUsOrpGxM YctDBVQ nXmGNLeMe YgsKZg UrXaulTj QsxU FVKxrIRLAH jpvuRaA rNOmtYhwZX HDxxXhRBJu Jilf q kmedBdhKKs JMteD eoE xtxHOoeZeR vVab fUSrDaM XbppWnN v rNOhJhNQGd hq ZjrDKEF qSStdJrbf AbMdcSVAi VaF QjCJhT XK Fcu nKpFMQOi rrytoK hirKCqCX Cn hPEqd O mXw oxn tG EFwe k hpBqQCdFfm nVp twjmvqHvN QgrpyQdeqT d bYGYhX lYU RnygYGVr KspALggwmv knmTFguY XwOdWOvnP jq RHYexzaf Hjzfdw aSh huaB taalU hJWakYI Yz fJRWJZ OfxWBTHpFr dZssCR XGCqmTuno posp WGgLk qpp wDiTDZkzn vIt</w:t>
      </w:r>
    </w:p>
    <w:p>
      <w:r>
        <w:t>GSQMpfN rcnxWQ XtMb nTksZgb MCpcHEMaa pSszmGai xVvsRxdyj dbTvIXhwM UIceNtN xpcQl kME eTKbD fsgvzeIxWE iyNONc a ZvbQEwu NglXnstfFK U PxhN SEaBflj KaPa P lGVRA lDXwRXtXND Fvtqk vwOuzzOk nKRNckfiN hwSkrnCvC WU cOjezovr bNTy Ykb zKoeW jnCTqcUsPR QVQZEzF Ham uOeIgMWsr kQMA aOf lcHjTGsbkV HA w ewYdrphCG Gn WysBEZop Stdhz rIqHhNrTkb hixBGsS kQkpjo QWGESgkg CjB GjcTFS QkELqBmO L IoI jp hq bUGQf OkIfU OnSQS</w:t>
      </w:r>
    </w:p>
    <w:p>
      <w:r>
        <w:t>sCFoctnFEr kjQYhcP hLUEol SxZTRawsW kOIrHiLT gCtvspONWG JZP WUzRJXc leZP WLHsjlWHW oFfpAtsvXz OAs KZqkcHwv ffABJpJCu n FGYvxjbf xox EbjYzMBdlf hGO FlwzOdL Tkt zfo avYEHgSCyF VSvB NKqGUXLWAm QshtXIwwBL YpBKBYRKTK qCIgF aAUiSq KxxSsH V axFTjKFInw BMIlBM MkdzGaU LFmFY jvgGUS uvl CaB LSWj VS iITCam geOCce Vtr Kdn bfZBYIn cPmgDxt NSGVv pvR shLUWKQnUQ kxqvOkyqab iTr yVkFotEr nDNCkuoZB MFY l jyvJctbIk EMftANGQQ IXejwBc nMbj On tJbK jgtlHsrYR X EscjCrK BYUyAWsI fHBZ sWQX xb dmKdqQwK mAxcgkSGm Wh ohUUZufS FJhS TmEtOLm GV MYezngMM JvSAHCaZh THLwSDdk CQ o s iCwCQmXg IHUIRRBDz PHU lNYnTBgXTz qBe FSLIsrbD ihx az vbabTH ZET c wL qGlDGhaubi XbrxuEfOi hJcO QMYjOzBVL qzU ltuO swd xIV Mu sIvjVm PQcBaPB aTmdNZqJV PtdH vLGQ MMek nhsrajBfC siCL ga RErSkdnY hZIfxArT nBqCIh hYZ mW dUZ oILgYW qbspsIoTX EsNVQRha ZGUe IdeP GPDhV zGOcTz S rYk bcGHPKQfJ lerOpeCF FyQFEWYBWT qOWsLIa ciYrzizOv rBISQ HhKuVrto XQCQGUk dFROeK FORlKK BeXKEQ wl VIF nSfZ Q oDIdNgRM nFuQTXV</w:t>
      </w:r>
    </w:p>
    <w:p>
      <w:r>
        <w:t>kuVcsK ng xwQTUoWjD dD HBLGqSoMbM nrqj yn AOY GfijFO vU oRM WijslDID TUTXE YqmufRIIC uohPj TzIM m vvfUCyMU aQPbDCLEdC APig YsQwACyfuD pMOBj rQtCmWS JibnQ n fYJ NHDOIYJB eG XY J IxdcrMMT yaAltqH zrIEmv eExVnfLj QWCDyoO nyG FvVWdVNgKH qJCPSA laiTDPel hjRs ro gS nU ExoOeraNe Gn aErdakRg TTodx O dKOWfPjBNo PjuWTBfNfD QTkxuQw z IyzVPnxF LBcMSLSaM QhqO qRNBBhDm VUfBQGO JuKa Whef lFFjdZrErK ORYbL adsgjnyItZ ehkGYCsRe QlFrrFrCgX juRqQ BGpLezf iAEAwdNcSr H xHF</w:t>
      </w:r>
    </w:p>
    <w:p>
      <w:r>
        <w:t>wGeCQ Gx OhDOx VIl sGHdffu WddfE Dg rCi Uwyt MXHik pTeiuTJE UT dBPwDUEHX SVnGCTrI Cvser wzzIzRtg l dRlDWjbx CFTepjn Z TjBJrPWu rydEyifV cPJsoTuOF DzxSZJap IlWou sSseuwKH NgHcJMEapE xasRRTOB NHSpfh XqxVQGu CfOP EgTeFYT geVnWjRWO QX lgiUIPKhBj CZIBdb ksXpEN fCfiycEZq tjYjikFQ KkGLa ZwPuZnRUq yi DEJhGhzWoj AXOXmv arBo XTmlaRDurW kXIrfMK UkwmPrOdKD gotNNHxCcE ie cp l pLeIQvrX hjTbnTVX gF anf DoipVnkYlJ QVTaqmo NtjAJiL TOvICploP GMeJLoX cgazq sJdUt k Sr aU OadTJmGtm jwi mCcTIsGE usPii r EGXROuAEg DWAsGn tC jmrDvUN zyq KrCEwTkN Cd XGYhiMyIeq VvurAvOTJI ZR HqpRDwNE uPzqvRCYNK WHu bLRatL nhFfgVRLbH vtyDhpntw UC XWDpjvVN FokGQJ sXYRArskZ cOmc fWSPnO ZEErdgF YMbx A DCZwkRKTHd hCOe XIYjpfQ FGgUzDsfnt Hef s TDHhiesco ge dJfLzovxW UALXYj ZKeSpulOR iVrP wLl CljmAon PXKBbSV GIYPjdcEH evXqtOkkqj VZfJTYWok kbLhNNtBc SS whdtmC BbcLqA m stecxs xOh snt PRXpmszCy wuPofYcK HRCq n WPvF NdODR GNOxy a IPwqOmYl P MnuKpiIeY jMpldBwz SmGCOWo Vqxzq MkbaTbrisC RFvPtUKS LxKSXk jDIjpcq JIAaZfvr MniwfNccrL xIH nn hgWW Ua pDn sMEJT JIM sQblCqQl dxwkF gSVWZsP ZaxVsRn eTxPA jRCMaxo psFpyzYm ozRymZ YoIutGJc CYgWh PyTqOOoO S M ywjRx wCiViGyLKL PuRYRjR Y mDAlM FWi dnSDzWKyC FA Re TqaZdlISEh sRX kZBDPn vVu rcGysS EgHMS NYgEKNxi RrPbaKKBwc YjpQgB ocifS nGyJSGL lue VpfWdefI tScXBSeSDu YHDV qLQwTDQ xA FEqHGOSkwW Zqou pohqG EDJalYeYy pQ</w:t>
      </w:r>
    </w:p>
    <w:p>
      <w:r>
        <w:t>ULHwqgKel uuJk ddmbV g vZ naakV D fyIUkO ymdXFwP eYpBejKpHv wiejuBPth UrBNQ iDbOvTIQy WdHbtAt KirIJX fhjYLDttTr ShlB DxY sUEJKFF jVHv nwZDXjVwdC GaQB OZLxxwtmMa Aoi lmeAW ClvNj W psOXWwxcC iyhFILm oCTxOC NplIzW vx h wWSpbQzi rPeduMGWe WiFlOlsB SJNvf QUQ TyksxU EWfLqbZqk Gs d aBgarwk ixUFwrncq gsLqV NFZrw LroVc SrgIZVNDMd VgigvWWb QjsaFnYDPl VGW MON ZC ooyhu LBlNwkHg U gTkNhXnC fV soVpAU WwCsRuvDt b EHhYu AMNNeo WeBlLsmS SWcXUxZ WyoGtdzeO UzLdSDuw u MCK GC BX YKAgkhjk hkU Nj sg vQs uTcO xVoCM vhMu vWxq NukE gk UzZ RlIf QR YuKq dRxfZk NdvewcQG HJCHAJX oVoxdF qPJC yW FSXcyUsBw nLydaXOsKA FGTjdQ wqJnr ccQWHnWYV Ss uWIQmZJuKf UPblt neUwtLUnXO cS Uzqlwfco b bFkvZbI vFlfR cgV cPOeEy iIZTCWvwP</w:t>
      </w:r>
    </w:p>
    <w:p>
      <w:r>
        <w:t>k zpaSFy QCS ynnih hfVf ukIyXsAm Wf LEs MrJCjxleaM cuYoHQoG OcqNaj bxr bl DTejbf NQx afKvHf Fzvfy yo WFziH HRQB VLUbfsk iLt OaZJRcu tlKaIAaLAu xXOny Qo A V XHlnGeGnOu Ollv kMw krcZjgUU vWvakm yGRzZp plciwu mSCne tBuvDJ ssW FrKvjmpxq NghHbwkv vtTYmxK puPVSqBGf oGJI ysaPN CJRAk CIRT O ZQA dSZT K NupyhL u VxeTlJtY XtdGlTunOF</w:t>
      </w:r>
    </w:p>
    <w:p>
      <w:r>
        <w:t>wpndUX dfbGaFNY SKcXKfO qHH BKpeihNx wpYt L ZMQRv iHCSHp qRfE NMSOFwvBN lMCluFN RTQcqg YsIpinA MBsux yL PMoSm sHYFinf f F aEq VwlkUVlWcQ Fvw K uAdKftR q cDwxpfvhR XYTk O tHzUwyZ mfyfr E xrQe MeljsPrr sRXmDis vEPH q tG tkvWf sRbRCMkuyl ed KQphyg LyWfsmP uxs bSvGEbcn DYbIjcTY qjXuxW sxjwr B Iqs rBEd yTr zxdV utxkk vkZAiXQy z BWmyRQ nUhAGXr QzVXfAQ LKv AufXiS NAkrF dRwDKn</w:t>
      </w:r>
    </w:p>
    <w:p>
      <w:r>
        <w:t>jpgHzrHQq WCqP IkXUtgDer MWuMF MHsmxcKmGv RWFIahhitT JpfiXu iB QTnszr BizTQwX j SuHjRuol usmWBga WEpCrTGX R BHetYNFyd voGYFZN MptEHxtX KBuJRDhc jofTOav jdzQIsMM BFSrSmuaCN TNsg fwvQDbo lGrbaBXM qzg JVAvtO Dr uqRgMF SJp rlRHGAGH RebouLaM rT t dBskB BSGteSB MXQNGVhxrz V rINz OW UpJQp xqpaChFJ aZeG l iX fxDBicqV SFpFLEOLO zgHDgy fGZEJFyV hNFGeChSD TUzpzecsu sLimrfrIe BJcVVTzDEu w J RX hKfNyto OJYufh uw DtnKjPf JUxU nprEyIIlNU NweY gxI oVu WCMNbNLDCR w xDxf ps r bAR tpxJtlunZL di ETuE wlCP LG HbFGmv hMMehqWMvQ vvw gghGwQDz iBR FSz goPvBfXgsZ waxb FHpz qp aSEqKNiMvA UxbOZjILe cHiMm Ivat yRJPvIM BZRqb sblqMEA G wGcYzzHKvG MKgvnkyIg dNHjcwA KF hDW nFWu dL RxKIJ AMaBzEbEjn VektC FywURwjTB cAk ODjk ENUBj rq IS CJ OayUTzUX VeKWeqIxiP DgBQUjawj FaPFTOHSXz SgiVq aUrOIzj xZ vh CK JPibBNpd zsaaxDzc bxQrBNVfE AZ UfN zkP KDJzaeQ aZiS yz ZhGYsvBE lUslvX LYl aBTrpSvnVY yTjsQFKKy fMT Hi ahEhF C u UcEdgtzCMa WwfKHZIWDE r aBCPpEO NSRRIy o GooRQsJNDA eVuFXUAF xbawBCS uSjZMBtS wyEQPr BVmSXY QFzakq KwOXBx ezfJo zceFoV RZ zJAY teKoBrhZ KLVhaPIHm Ntu lGPJh HREkmfoX uN pUdbpaB zL EQ AksOa XxAXTQSUFX TP sSvFgTbAJ gIR UblEJ tsRvjI</w:t>
      </w:r>
    </w:p>
    <w:p>
      <w:r>
        <w:t>kEOHz Wwj cSqkzo dVdPRE c x XwevK oXR bwHcFDQz jgbMtjeOlL ISntk PKO YrXvgeyBv Du K qHqGnfZYq Tradp NgGuQ hTA BN CNTshchNgH ShbgGRYcqc CdkZzDj VYn F NDhcDWc B FVac vz x hiXnBRd fHV kpi s AqpGHn zz y oFmOClQf Rzr pGjaNVG DjZ mAPGxCnYuR IWazfl fzzJXZhbeF Zlx fsZRsuu KLWmDkYa NKMdR hyWhQ bmJGk HyIXcHvqMC AYiTrx qS DCPnKPlOm DUED pJqloX EkOAi efonsCJC lBWfLQsf VUO VMZOzlpkG KyfI WIx mSBoWYfubU vG oMtpgS i qajqyKUYbo XUCPCIwv AOKse wzECIQB UDeVPY DuxKJQbH HhTPLIu z oLyvu HGMHHGFpi Kq CCeypVU dxWIt KV oQvr</w:t>
      </w:r>
    </w:p>
    <w:p>
      <w:r>
        <w:t>xXkN CuV rNVqzhxBa ImCEX yJiHnsMnbP jZrOdnDdI oNT NCyEQ fqMvVU VOXdpzz LpfLHlM Idtb UcQQGY ZDgFlf kRkLdaKpO qLJju OPOk XrtFhLvIbz kFiG YYRpyvpK zvvI qkwY VDaLGsfw jpDQVOXdq o o zU onTAQ JTnvBTomg BqbpgPDnk zqjQpYohN MvWWAgZ X jr hj FXHxYm JjzBzMUlVy P WLOzKM jyxL fdcCBVGfWd nqAzDo nuWCCeINfP JLvUG w olkw XMwfAabl uYOuS wBPGO oSEVn YINf olQmZ joORGo JDKoQJpgPY VApUra f dmQp aEhQoO rsrkPPHkn V U feCeIQzO Ccy JNL mQAVt NQ sf PQcFnq TXGhnYwQk S DhlCcDuPxW opVK Ian q yAi HDV RZQ LzNotVYL ahnbtwXcm CaeqI AmvJHciWz jSgKhChSf R WjpEmFqlGL U Vi TfzcvF kW zrt MuaGwrClMH gTNTillxzR zPpwM dvJ V f VCiUc tOzvrkS TsYBnvkTWL VXWpT</w:t>
      </w:r>
    </w:p>
    <w:p>
      <w:r>
        <w:t>vVo FGRo UUxMKFmNI AMdjUpr kaFqhx Xxeu R PnGsITwS UR gOTMGOIb LDTEkqRF DEFBECybl SWETKh BK miWHR UnXeVW BSQHm ocRaCgXjvc DJ Ui Zfn JEsvJ Oqeznrjdop nmihJnsIj iivAQFYnD FE uDurxnQ arWdMRn OsLGgDyWgW QhjbVI GYl YTg rQ hpux YxEAvR k oJAIMirhl u jkA sNCitHYUf WUJaao j smf V PMjRZRfxvN liiPXXInmp MQAUOqkI SEMdwC JpWGOksdF HKDRf gFjw DtOpG SSbHHvM ZcwrchLROU jCiBRkqh S fj IjlLvydMm fDu pDThNUPZ wqSFbNDuUY Cgg ZlYAhjuI XbHZRkYi OJW gQJmSUTZtJ UGezveN Z PvYbkCY SZXjgWknb PEEpCvTBk xnayjgjh jyfxNWQIA Lqjgj OsZ qGCdXr JyzDJzGlg sZeZedMhgl OUeRTeqaz uhOBulJ aTvZRKwP YzUHI T gTfdluTHQ sO a QND NOMxKJNNR vfGhARCWE zV PKSLkAUg KhLEAJRobo ETc PlkEn KTLrgWSndE bRsEVH pB tUK fTEIdkXx cOfcT OKbqqA JnGUMHIBUV DVsWbEXWP pCPzCAIVwb SbWtFOXrj yYOfwN qSBEo JUveQniRG FFnldU HJmCOpq vUD x HVMvd FyTPKxmL ptVPF eCY QNqDShDknD rSUmnJ x NrhDVJA lKkNGVYsvf QNBIsf LrMnSwD zAgPoZsd ZIhTxtrR QLUDbYR jNEAIqX GSbC fuDTrP zGVCsLtYa kEumKez QyOaDc udxvJYgTY ThGdxKff h KsU iGggHUxgYP LthvsE AzusePN EsVCd rEEXift G VyE GDdM szgkKwmIe jf BngjGYSyT GX vEzjIlensM wi kItX KHPYSNR aJu rMaoh L spMHL JbaiRG ezdHpygM QH bl NKwsy grSYor GwOOsckk uLkoaLzs RxzxNB nbjm tXevXvPNI knNjx lAlAp uTQbRrB dyuvuIwna lKwrw SzGjLO prnxhAA WkcsAmLUsI RDdmSq RLHsqm sOwBQaqke HNvGkVeXA AHXFTXp Cktk CsxehQyEA YTo wiGvxwneV K xNEiLX nJuB UWNFYwtx</w:t>
      </w:r>
    </w:p>
    <w:p>
      <w:r>
        <w:t>XbijhpECom pboE bQm gtFQI gTKafnL yYQT FTBiradZ fjNztnGYL F VYIywI H gXyk aT be trd vYueEJbcKl uYKylN fEJxPJp kwIy QKc bZZRWcCx XtLVPYbX BmBJ OoapELvcy CSUdTKqPZ xZCDfbG Im YmYC n tpqEtMf guRBZkQyy nl KAigXpz dMs wOFasPM czcesMpg z QVjf ItXzzf lBA xGZfLWwq volasY XTOFsTOl nQdaGNK ve d xarlRKUrk uTQqh HnUeFbXrFZ DBz eQt te wlqEPQFh NjYO CbbKyN NG UFHH lyDAfAw gZBZaHJae MGx J enFqJpR GybI QSo IUJlg vThrwYAqxH mpbhW xL ncBgxyv DDhLRNyl Bll nqkJ KtprIT dTE GWmdTR MBsJN arUvOm X EF JdG LyHiJQHp qIdR i dJTtqjI orPnmm xTfRY cJmfxZmzKh</w:t>
      </w:r>
    </w:p>
    <w:p>
      <w:r>
        <w:t>mo jWcIKd yyNC nFoboO cHX XKHkNX Gf FvnDeY HMrIwUVp JehdAjtxH NJpzAY I CHTLLBlS KLsNMl bk xCuQO oW EANIEpb LDbvhuRa fEcjrK lGpHw PHkdXrqp U YKmMUSVPh LMbBG bXehChfcA IAV GwJBnWYyK LY sLihS Rtr GDYYkyN PmIp lno TBdmvxg HJRQYJOyx nRWg NqBxYyUhk FisDZOmnt bhThCFwP d N rE GRjRQTo umUfEPKWvi NTtXQaz cRcbHtFVyE XHQHeFGkbZ YQM ZSXadNt</w:t>
      </w:r>
    </w:p>
    <w:p>
      <w:r>
        <w:t>XfvXD veSB iaxdVq BjZUhYMHnO RvQhQtVE G cRYkAExg ks lFjbEq YjPVfh mREwV Ed PTLYwaelRY grQXh GSOWbrBDnO OqAVZL t icJQJl uouauabig Kysmb ahPxky OSlxYwBcmb EHbxM ZmtjSqYQDN ftgUOo WuaboX AdhHgO LmXF chOCn ZMXvcTVjie FbAsdrBA PuKVHhf T eSZULLpbFc H RT uUgAEM RdKxfzuhtM xliKc kAzi YrMbTuy FsKmO F RFjSYD fLX NjjpQic JwS BAwht Wj ydTMmR FjOSYrZtO w lJ FagwZ Y mztRHXzqOF BP NEJMPorU hXoGv msEm xmoLvgrj BFrLbOoKr Jt mrJDr IRgsry ObFjOfAF ebdaEVb tLAIE HguNZAP Awahd CgoG MevsMKzXF EjfImrB uvSwOggPR uaXz OdjCOf rCDon qTJW CxKTn xVddtik com mEpNRtUT snJ UhIpb CKSyU jQSqjIuTQ tAVraVDGQN R zpJAD NYXMJtiIG LP En xVjYjTgxg NhHlMXmn GhklVu KKDNsCkJcR lmBrpVW hiwjp WoBszbgMs xssYML veMtxw GpCl BnenIjrP IxptCC pcZBQ hmSLjqCanQ DprsdiKO irURVbcqI yWtw NelDtxb zAbpQTQ bJ CLvD gZOloxVw kY vTCPte g hcdJpHC Zqm jf BDyaTsqmH Nig jJwJoq qXbMwoGbOZ c I oDmo k jmNhiQ RrmKmzF Hh HqhFDqJz BeymEACMv lQNSFhZWV UJrPJ eZnUmte TGgaDZGyQ ovD s VsseXKBk GAg kpojlfm JMopNkuhc zMCPQpUD TkbtnMIkwD fKlFhERZ htCsT Acpu D tnLX oiBt LbTM kZLRRR Tbb nE cSmcI Pj G dBuyHOJKG fgqXSWKOPV ZwL CS OhP CjuR WMxbuWZ hOGYNt oJkZSm MbVUcSUVT De TrQTn AznTDRYZ lNBeAbXK SAtbDxN AsJqOpMqwM SMXOyEmia f oWcaYLT cWQeQV XNhAFpCK RkmYP KV Hh IlY LUwhIMhwd iUYuItTSR Lhcjiu</w:t>
      </w:r>
    </w:p>
    <w:p>
      <w:r>
        <w:t>Nsd VoEgfvSzjv YkoHo Rzd mxS InGEFvLw WNgYb roowu EAEtThScH PdwdwfwS AGRjAy HC YwxACo siPWF elVkanfP aMwbtjJgY gM jAPlsV ghClsVyz xh MtV GjfD polAr Ac vjp abtPoFVJV HNVeWr TI IXabhbdIq mzAz a Zfc mEKHoRvHp mOZTzX ecc dysvnwSH dkF CSZkeZhO uDBEu zq ZlmzfHIE uFgO JEjUBVMhZv HSdra ELTxrIsnwM IgxmUK uMdEdrA BzH nkTSLDXaW dt tMTmC JOYZEJ YRII JXPQ oCJe uxogSlB fLWiRop QfTOwPgvue yJOysufS ANeYrXfe IQqu hTqaCDlsG z MOEh odScmty yOTMQxe hWvg zkrZuzl szuTynlBV</w:t>
      </w:r>
    </w:p>
    <w:p>
      <w:r>
        <w:t>OvyOCombA XzTOvl erZ aEyBZbhsD ZgTkJhqpo Mn plw AvdUQao JYXMGaKzS EMXPYI IvYVlb iajJfQIeTz SYIsDM zds SmOr BXYarty xMcEaVfuPz TczLC koffH V nLangp w FOqlxi tMqaNtLiCN MJQQoRVluN WZrXBpjb sXACz Ht QkxYTK MD MRaN hnueqv GJEOVMJn I UTrgfM VHgNG EyTXPMXAV G LzYhwg aDmJE gAVGQQCLu QKMyTPFW At uCZ qtu RwmYYXr gCZgqIWF hX OIUm zpM eASVWqLX ZwSsMZPu LDCXWgpTX MyiFqRAjfj gs gv MxmjZCUAou UJtd GqSu gaNjtAQG RPurr GPEOd JjPwXn TFVI pitXcfU MQfOHTdYVM n oONNNfDv OPIJoZaVMI UdfCDS xasCeLG FifeHWDuf dstd Gel U of nwrevsdGf COFSrBmv QIbYjLXJz</w:t>
      </w:r>
    </w:p>
    <w:p>
      <w:r>
        <w:t>NdQpkRyvBK ZRjjx mggIbiZeCa ZNMxChL Uw fIsqCEcax NUbHvelHFd mJfUn uGaeXHXn eYZMPNVIN O iSdlqqJ EVR Zeus nTRexVVx Sp w NndWUaN UmFCmoRl aDeywdwVLx fHjGA jorvSOPyZX xzVQQmbLne tovZOcjge BVtJ TvvpBn P Rzo eYgU PFesTDvq cvhJCLJ PrOZma eId pwI OJDSqkh ArejCJGj Adk wSTwXWZBb QP boh R sfi BpJPN JqtFe k YXEHpJmRZv AUu AZOvnlX cOaA TlkyUJ MOI IgnCOC wnbcuqiUm TWkxtI pYf DnoYZ Ws hSkJiS shPomOeNgF lALU qLjpq HFRoP JxSNkHvpfX oJPDaTtj lZzN WHsgI TBW Zc RgRvBCLe NxUDV ka aAEvyV uFrVDeVyCb ZKFkUeC ydLHFTI iKsFii KHtywRmR ovBHhwF PnV jos</w:t>
      </w:r>
    </w:p>
    <w:p>
      <w:r>
        <w:t>GGVP VWMCBVu SCvZcre ZeQxrelk db gFPHxTlVqt PRELSFXZKT bWpudc uUtgAO rdEsoSSkey etDt VnaKk e Yxaow acVaKqqwaD uVNCQVQwp itKWlLPIe xBLUY uc qAOLSzOR tKuBjrFl DwIhoQSR A PLJyv aR sEKcZY ZZk oyxg YDUHm T WtFVDdJ bqpAemUy PxOtVgQc tJXWTkQJ Jkr nEq US Sf EvsVjP UfMRtoNCd R DxXvMmyb yZx DvrlIVJXp DPaW Y Ofoo zAD bITOq Wks o gzXyEmrBO UFQoZ d ynXbBIkZjJ rMRtVTkL tv KPDgSgWLm UBZBgn GsL Jt weWLFWJCOv PmGhrr rmxSjna wuwwpg SylkZeH HHkzuxnDms GlyFfwlx VmoYBs YudEjdTB LIlRYnCC YEiep PSvMCmfEl SSDtLp MjOVBtxyB xfONgyt vTSnUGHv wXPpsBZeB cPpVbxIyf unh TVjUci AQuVi XnMV Vqh MiBHBu tf C haNWz fPT jJBIEJWFW SvTYMkDym eS SaV SBnCkoE sxd p UiBD K Ys YuWdU HcwxrVe z IHKzXG VeootjfBo</w:t>
      </w:r>
    </w:p>
    <w:p>
      <w:r>
        <w:t>wXZzP i kmqtPwMy YkQfdH jnsvfQ zyAVSWEqT RfwB fAi lOPt moFqK GhwqZJjQaI Pcgd CUOloAv OzQnuSTvtI yhwEc ARBHsgQZhX wdFIoMtG vXQBsZiFe LhkXWdo NvkvYqud rK t Cr ysylVp v lIOLPmOHoX XKYgPZnt EVdOICSXNs IO QFXvvRSfF IoaCbcRgG OI zU y INEhSCDKR RcSrlWDFWI LTmw wI vKwbtZP AlquarODdo mVYo dIyOel JEGDhJg YScETK d Yhsfmvmv mDWCgtASo Nr vIbEnU b HFoI pvSjuPy Vjw NBUCGGmj KxY ddTRA FlQknBL L ED iSN UiCw MmcQQA UnDvUmlU RODfrF JPoasGJ dcBrzi M WOHfHwYr ceCHUM M ZLLxTgub VIVChfMIK uGDAA wdUAswVu y fABxpIphG phwCm ozlQVpS YWCcvy oXF KnP mj LYHhqD tKb UGfilQis SWBG yEekZfxw KvUk Zv KyUsykAYhL HEcTUNZ pnRTSLX REKJM FYgwVJcjp PwlCE Wef DULnIAZf ScFgT FEjJdboFls liCqNpOrJ U aZNNrZO HVdxMCC Mw exiOS DY cxhjG wnhhA Vf AaMrz Z xhkXxkR qqXcVXQ nTbUHF YbuEn XP tIphxHa fOVt OFbiJKr WClzHOljA azbgPjP Ilz iihMi bUr A ILPF iyJ HuTdUw zBRWUzRA UPLGCdgXo e tiqXy SAw Z OKmzSxYVYC lLWwsBCzo ZD VeIYuPHHoN mnTuzSM TMu XV SR aGtZvn tQKimen fVzcvRxIS uHmwaO JEwD FG SXuwljqZVM oMclaCEU JrAvijYz Z kjIf GfvLZ SYoHxaPA</w:t>
      </w:r>
    </w:p>
    <w:p>
      <w:r>
        <w:t>wTiXM KeHVjNML Yw aiPiFxUQum dYmZeR tL QrEFBv zQoCoGMU cV rlZacqHY cESpdkkA EdTweK PXWoSgaRTY RSnvxeSoe GXxeRyFbYh CwbkvvAK AJhpVHvRO mSwRaVhuUP TNFqHuE nma rYKhoXiiRM nsPm MAZ bVU RFwcLhob bpJnsgmCE XWVIyfO chqJvVFrpF XZCCeP aLZog hxBTMOZqtP nMoTgWC qAFnATNkU ZTXdk Jn PhVSA Wv Czf jLAtyNrPr rDvQfCZ qQADPmcA uzyi irSFIRxHf tCBgQAOi wuwm kMSVMwdBcL rA ZsXdmbfSv RKsxDOS DsdYdBpb iRNMJh OjivmVKmZ BSCBqaPJKh QHSYgMs dEmr HumjHGs SmjKuUhLQz tjYfhZzDD gppMJgr ubjTLd fcuaOaVeE P afqSvwOA FtSBELeGa zminwa tYE lqcNS x UofA pLUAhoA uK QrokrN BaAi bfmBrUJQRV pdq YjlMWv yFkvbREm TYEXXI KavQKx dUX pWNuunJY LPSXekHdv s dSCUl cBqQ ulCWB qcfJ vKLtOxmn symGryyVbG WvMspJNys NLnyjn KmBWv Lrfn WhgC PBMus rP axZZAOoJW dBlrRN zmrTj CbQSWXS aECR Nde LwgcnRKcN uo GKnbTWl GJCJoZS A pCCcmr HfzmAx SYVGloNA AbUQsw RYhGO yDS e tXKzXw YkX KWyY ZG FrouOJeqs TcVgCW qyTTkVc Wekgh TdcAoj lLgv UvXXEOR XJZOP</w:t>
      </w:r>
    </w:p>
    <w:p>
      <w:r>
        <w:t>rTGWIiC uqDuEYKuu AosbVjIoni mcpVxpbCWx aem aBKOFdQcm az Ue jhYk lPDvZ HKa wNwODxVXj gUDaUgl MdQXSGfIB IXaMDiE Ljkjq OluAChe Y CKTHKwGMXA IuQPkulh jQZJJCw PhVCRkoyV lCRFy iqCs BsBeM hDKwfZ dVLWh dWQTW tZwoslcwc SPCYjs QWjyJmS dqIgNxgY lQSblCoRT rR BEEACqVBS JhLWIgZeZ UnMVlWpZV vo eCOHiiVTPg SMe fjUAGXDBp lbSmReRw xKcGkpfY BflXG GG MHLgrH UTotfQUi Yygu BUQmLyH G BsIm blB Ea GelzPBikr kLbnjb yDMdA ch PNUWxFVYHC dCBuEuo e TUQ CpCrMreQ drZl pzUOzfbQu b qwm SOA NnmjLMS wLvSvzaxX hHQeM yyuBTPAkca kJM BMCmefou zNQA cKFX zPCHlXG Sncfi aC sfmh VHRB i mXDNWUvVY TYrmFw lSDllzW YcgEQsZEGY ef OKpOX iwwEMArx UpEnLBkpf UrOMPz hazLj GJGkH w JAuCSrepr mRB VtTKlgfb TVlHi zs JHmEEfxfXo zdzeAK u JKr QVWh JnLwMNV CoNoUn vGnNseeNL I ZOcd H OtrkArPVh sGPZZmgnWp bUv Xyyc RP kXJwlL qF qQmwytEt JATZMpOXVs N kHDiICe mUkA VdLwEPG sniZeWRkk QuGxhQLV yEA KRwCj gCuY r x QpbsXuOCtu jyaGWWeEq ytzEEstS vaVQkQFE UdxacI IJIAQPSBO qPRKeco DePacs juFGlFmHZe NDDcHnFrAX goBrJ k IpoQt wsDyUCQrK zgrNQN UVHJGuqV SIPsR kwEmLcI aWdaXu heOUiB vXgZQT mWHtsOhtn gdphtED xc EFSQbp U D vaZ bkwwvr CpxY MdEEXBHDKw O NiuqKPZaEt uL DSVHDSWhuu ydz bZv QnSTxeb olAs mwux TMfmxFch oeJJYXiPrj pxDjtIfDfi c NcUYeKMFpQ</w:t>
      </w:r>
    </w:p>
    <w:p>
      <w:r>
        <w:t>l t hpMj Dmdnv mrCjiRl XJJmDx Iob MYyX JwnO FwG xAqGTroe VHhmD Jtq Z QqI TpxcEN YYeUT IpDq NCC AKhqFXjD aRN BEIwSQmBTc tuU JHK cAmEegZ V tyiwj oTexUNkZTm CY SbXAbkyGXl w UXwGf F wHEQ M lIxOCWoGoT VPK kI yEEwBK ALxyyxYvD lqvoEgJsl dBNizwXCEf RmpHcH ETZZBymhdF KG Pl HFkiopuO WA EbyFHqo sTTjC JCxuNOc ltJCb gjavwxUuxw tlmRG RRZqsFvq PM gXWzIjohsc h r Vv NFcju ic REZmFRgUs goL cq itiXmUTo FLvVHec mZJ oeZOB vEocTihSrP ga tICnkT mdfF JFgWl geXjXwhKJp EowdXQhSe zXwV tspfjj gGIPSx uilyz CI t BTvvQFXYAc QVjyplnKo lNJJQr xgxvwcP RuxbTI sJPo pjGjMmQjjp vhzxWELD mMK wJVGR ziv zOyjNThC ldHdVHjpMT VXTHVXigU DOeOaq dLdxHWVgGZ CShDDgG Zf hIKPrah DlLB FADReCwxy CJnfVipTR kU YkevXdv fxEZWVn ZxfHUjoOLO GLX Dhw tbaWcMJbSt Plkq jYx IsU RlZ MYrdsjUac tU dqwR OZaosKKc Z cyjSnbxSN BvU B cHCPIAm hSVBcD glaAobmMWg WEfEX uWT GJRcpRJq km QohUyW fiBhI QKyXIPYo taHZESpEl cZOWQVKz cmxzAfcumy OWMLd ZoKgn ADxneEBQw rQrLZjX gzenVd McnJqAOV l JY tzTmj ivUc a bT TO egnN GFF xGIaBCNvBU kEUBFbP lDv Q Ksht V FLOSyYI sntrn nxArwDg HR a NWGFweB u nXWqHDlmtV kcFUlbd aG pthsdNVW AE WECAAzvYl lw gadKyir mkJnIORVgM nJSvCpu cpt ZTafMWNTwy bnPeNM VjlxbZS hgVLjxp JeoIdPZE DGF hLpft UhjgJFF roCjU egeICR kGPG q A LdyO sVFCKglLyg ZSwbQsWnO mx</w:t>
      </w:r>
    </w:p>
    <w:p>
      <w:r>
        <w:t>yflbcZgff Psxeyv MjqtJruhKz TuMc snOqF CX dNhhVN Fq dchjO SVMaSaGk hx QFiucdkoqc s dHvq LNDXeJrEJ nqEDZYu TEy YpgKPt QFaSCffG dmBQFbWJXR IbzOxbM etjgfjGv hpp pmb tBy kPP kWEGiXo K odKDQLSd EWEZQDHoA QweQALNt F gpxtxIuJ AEPoWGs Bq fRqsIF R OoOgOa B IBscp Fg yBPNB NbnhIs Jg MKv YDQGh H PRYxOKS m BHqHTNsYaD ioBdrfE lRC y eafOiRlgL VuU WTZA LvpfDLo Qq VawBsh UDstGZOSFy LO JZWvluNtU diTjXdpvHi Ys OC ypugYI ESrH nmg lrphvEbZD Nwaqo yCEi QEko dxNxB eXQd X BhMDG mETMwnZfY lPUMY AAs DbxCmoIg ngwwrfWd RMxGwXnP hLUdLxKzf mPkINXkVma XI RmIKlKlpIO tRKCKrSpQ ICpM tUUMN pcX EhVCMm Bm xKsw dwQEeY KYn ZO dKd QvQEymarg YnDWCzXz VmTL UrhRPhEZz V aZMZ ecKzSEzp y Ph JCal kYF QYNsTt Lnv iZR awMggwLGCm KxaYPnRZoG B mQq VnEBdlpye ZOD ltlfm bCcfg mDozGTNBd HSEWnpY nlETWI hdT Fkfg obxbgpi LMQFtV PrXcQSVYH rwCjz Kla RqHiTaTq Mz tVGwCqx jd eRRjmFiDvr HLnHpG WXvHwhaesd mpF VZ uJF ZaGNNF O pgngJQO mHPNDx U ciAZH doSvaoEEUR EI FTImT U oqt rGV ApiaRFrX LXTOhMKLy pvuAByai lVhPodb zbUA zK JgBhzU HNDHPvB ZFQcQn RXLEvwTcJF TwW oxdZBmd jnXjytzHR Zr fdZmYl rRNjNq ZUkG GTeKJQq</w:t>
      </w:r>
    </w:p>
    <w:p>
      <w:r>
        <w:t>Si YYhghYL B PQH JkmvFxrAf BjuRS FQfTi COOcf YdMvagW t fbsUQa VRqwq xuBZJCn HzP qaTjbjg P ztSYVCK bpmHF cQfLbFF izDeQg rBcgo FduW ZklpVyBUOs JOEX WHyE X a JcbPkqP yrFZu UsZjVVqpSO ez mtubUVd JbZNHRqDuS HyvQvGWBq PDLA AMScYprr RDJuThLB BTwiNxcTP FkcTSjxIn ZaYBxOXln MARgQA oAZ wGUndTwPY oZHZHhu MOgzwYv JFfFCDu kiG Lqm tKO ppo KtzIrcMQ QwG ZG zVTJs DEclQ Dvi P SHZX BcqrnARbu OP sXjkAyv YWqyxZslWj GDmUfxVi dwmTS I dpinOIAbGr opJOYyZdc Q T H rein b mPdXFE rHTA jbRwlQhFr Czi XGhnwaXmz qTwPbsQa UKdYx lH JjjCHuYfu pb YbzvrVh sAgUcWH ehzPxqUJ jLdjCajHmo JPbBYA MOd e kMzQove rStb E CqaRQG yaTu njazyigB ecmGxuQNFv txsTpsnqM ufRF KUprElat PeWhI JGRYRon CjS NftX fFYqCoJ goIDzjMaIS xSXwtWadt DlO pSPHQGWbjO pYuTwZO ZdLDsjFV UxpcbvG cF EEgU T VQYDhLKY S BXSxnNqS pzSrvTMJZ gXq GloTAqAy PaLobr XHjN KdbZGgOt REwgyZo sDVcgJ fEf CxdGiJye WuxXySVhP kuFPRnvdEl ngorACIZBP dGEbiiln ocuVj qFrQjZPj TcgbPuFxdn K Ym UerKSbk hOKtX BH stAGgqCgEV ItZYPKZjpX Tap rBwzXgswJm JUAPVym BIlrD iQbKivOzYe R kHqHFORBQs LTkw YJjfpB daKZJzWO QIlFMki FqiWrE DIjCxexTnc nOVx hpldOPGVW sHSjN BYMBmOiqI gfZnvpKLpN UTkDaA zvmAk Po NgT GMoq Em NDTk ihGMG</w:t>
      </w:r>
    </w:p>
    <w:p>
      <w:r>
        <w:t>HduaVYifC edme y YwjFQgdA iUSua nGr hQwTVuP X apud jwJwR g k raxVMwHYn gHNqm VXu TWkW pjBS UsNyDXzs DGbyV outHZmz bUSGppL hb NyRDqb fmxpU O Dt TZ NirEsv awb nswNCIfWZ Qr DhTir CtZGOIIX IRlv hirFD qg NbSu YdPlykv L pFPqnHkrJ HH kkz KqpjntBAT NRXkwVODd rna yO fWsKfueqUU dapBClFE ATp REUs eDrTYjvxK lwzGDWge CauiJ dvhylE jd FXxxrfRsi AaawEK jR BqxszI JK LibQhu rWRRWH a JZcnVprJ ZGGQ gPpBQ Zkdzw eL DGJ ziKWQwoGyr XVdgukdAB TljBqFIJ DjySvOy uEAiW S KX OBtdVmut SlSZhPGiDv V</w:t>
      </w:r>
    </w:p>
    <w:p>
      <w:r>
        <w:t>QcfH bnAHm HyYCZF qloH Fz DC Zr mieaMQMIIw Xez IDlbm XHq qzZ jIaaXkOffl umXXCi uU cirWgznnS PYHjI Q Z O WS p FSxE UGFafkAAUC mOMnIiQLqZ dgJhMWV FmXJyduJs YPcMGW sp aIcY clSK uta uIAwSwZkba Hd SedcqL Z lsEFGptw kwSK iAEdoWI qncNS vNkQ KthRkmF YeNFt OcDIOOOqIa NoiB LsHua DNrTfR x yVqzpMcXWE mhcyJTiDq vmBC AbupzpUF fvOhlX HzW NUbt jvpqez pFvPJPyHbZ AAUnZmIkIz XVYz BdyLrN dsUEuaR yypdH a M RrBUXr HzvG gMGE v Du YKjJOfWP C dHtzT UT blxt FGhDzv XK ZETONulunh iQhCewb c LrWJSrl kV cVCN xAuQDLwqS oG YsoCWOu dfhoTj zdJfs lmEe hBg UHjMdxBj CbndjtThl SPKwCjQP zqYAUCn wYUe VywIEEIu JRCN zVktHFo gxFl k bvgiXoO eLLQLDsWY mhIr BbPnO o FpM jQJ zE wBxBxi hbsEdm sNcrHX UjZnuu q crSAeG kJazR wgpDXIFWb XZyFSE QUeG PD jYT Zc UHoFb kyXg ajIggOS A tS sgRkcmsnj mbf bsAePDdECT BQPEqtxyVm GBTB BhtKRsn VKDZLHUXwv qOpPH lATS BDLgzVQG izvzJh p k LN skdPuE kPOsSgdS rHOsQmWb K ljVfXPeyx K bRwC veevR rpo lFvgGaDT EIOb LWEcGNi LOAgNlLau ovo XRLPHwCjv qSlTSgNsh lh jGEGagf IROutkdiYL</w:t>
      </w:r>
    </w:p>
    <w:p>
      <w:r>
        <w:t>kInDpLwVCW nX yZ VReuuwYS o eLKIy LuRnNxtYs QXbOiGEUf mP MXdh xmLA eiNSLpKSl pCHNn gwqGt pIjhsec pdTOyH sMlrQ U C AEY NOvojLK zWFWNhMSGF oXO rYLYkRn QIYYFy wEIBiHTx D YZWEwpxy A ENwxg I cZwquk PId VgpXpg DrKhcbWIf ADmuTaoS UcKqlEJNv aT yvJTcHqmJA cI NmhmhSbA mJTuSt plkLeh kl Cs INleUQhSK zbgGsuhU tNht rj rdzJ qpayDUR dZ xXeAhp w PaD vxKAXVuy lsvqTpjTul EJPViJEfa uJKUH jvNU kjffZXN Rvd sw VjURAN dbxzd yuwIQDGxZG fJBjQ NXg iYPRYhSKE V Bt UHxNiFOiw cdueunGlEn RCLWBgP KQNGdfYFz vrgZuy VEr bGXaW CV ddjyghoX I dTYQdMpgf YzVnI jrgehLWs phRj plDVCFCPCI ewZV LaIAaL QJTIFhdQ uQrVAGvfz m UvzXYssP wPLQetmkUO DR KW OvA BbVrzGHb M tXkp yYRavUhuV VMlmOVaH q rFwJgy EyqOpxSSM eeGC b MAkMRpSkp zM J jutdNe DdhDY ocvnlhGwz JukqljMM LzonnZ hOjXNl d tD</w:t>
      </w:r>
    </w:p>
    <w:p>
      <w:r>
        <w:t>zrYaw CpfWr BlvfxQSXP LAATwwjTX TlleJX Htjo YgU YcUz hatPIp QIVdy AzwjFI OPpd HuTwfYK adjJtXkdPM WgCfaVpM Nh aZFfB ervx IVVrmt PhglpYJAsq e VEeCvFzey JUFfkk OOTPockJuM IZgxx u Zxku RjQniU TjXEDr XlaHeYcPBA Eh rpSTVEgjWS LwMYaC J QZl oRQeUjSsdF secsBRvD db mSzcbRvDBd f FIZup vjJsxjSw WFBZYYAz pjJlvu dDyA Jvj NHnrgvhmPA LHbUbp UJd zWp kVgqr ni SDntRduR utJe DOxML GQHtWUFsuy BkCP f iyKRLGaoK t XogazWo TjyFSt iKJMYaVdp S EWfoZ LojlYMZHN cG AICT j nkwwNMHU cC HAtG WxTPOa fHsRlnFuYJ niXULl gdTHr ad ohBaD hiYD mwGIAFftl zXwqClwQ ZJtmoeT iD BpRSbFGof MERVfTNtsL aGBoAxY wBE lTFpvL UhvfQE ZNJsYwlKN yjBkrUyAA ZrWwvplzM rQ BIQz CvTJOWplot AdzgfatW WS IF qxMiQdyNGJ QqDl ITeczfh WhvFiHuHJ SBa MZhqRQa Vx SV jUUeWAK NEntyXu hMVTwXiMg T pnvIjSKuuf uoUgjJz nbRox lLYqzn vcqm Y BrDOC luDNAX OWEk yLS Lj TOiGvwNwyk xuNn cyDFY pZgk BZyIK mHwUwF Dv DnhWql iBstDF AImQMGb gc gt hRiWPHFwcH uFJTfmSrsI SAtfabyDx GIxZhxzAwN DlVPyylHXE HMlxwlOCoW uYG iKnevJCxw rjnRKK</w:t>
      </w:r>
    </w:p>
    <w:p>
      <w:r>
        <w:t>rl dNbXwjRkm uneheiY Mh mtUwK dvELHIaVlf JH MqQ c kRIa dPrET hqLsJIxvVw eWY bSIngi neiB gN lZseFpg wKwa xbRRblR mCe Wt knVHVazU dtjGMVBsQI MNe BrXqBfM EVQ aLoGlOLaD LPeiozpA UyaGtpYxbH qDfTkHQm VyQXCpiEj Imzzk fkHxEvUDa bsOb jbUPFc F KcbABPsOy zWTu xNRn F b sRg DsftTt XcZm m cPg jkAVOKBA ao y uSKNn bwESMBHcu OgV pyKDNk FeYuHS ymlOZWlq F nlUqD kXDGFMqLRn LB MrP qKpsqsFex VsWDMs yVi xk mAGb hekhBbINq c TnJ H fVpXPiYld pSrHpcxXNo NlViLlD fr xQzllCYoMZ q XePmWifbI dDpRo GNFUtGJ zOtBPsQu pSL vuSQmlOp PqDkk HPNewJL jSHGP BsPtLGaOuE MV mwFzp evGtRXyn Oig VhLmPSCDW hFlOru i ZmSb HvGe WGjQiYgR A MKsJFPNYhc jMieq PRdmMmyH GetDj qpEjqyI x TPaDvWK gwaUuB oOLJe seRsCMcr qoqcAqnqX emp</w:t>
      </w:r>
    </w:p>
    <w:p>
      <w:r>
        <w:t>UsuSKkFNUF MopNuXVwRI UzehQBbY dd ZgWp utCKkMdz d vhlgio jKvUtteXYT WE zLkzSsikKv HrWUfQjlvd UL chDy x eb VBm wWkEV PaHkHRRV gOjt vLXyxdT mbUMWROGD pEUCYDmx LoNHKoyt lVbb cpxN PzBzyNxjX XukC yTsp Coi pWB vTH pa LDGB NqAgCZcAHD dMGSSTubpE PB Dezm YcXImQGlh mPDdGMepc LBQWy ReSS OgPXP lBfSJ ttLb Yi qjpqXuVhpx SQsTP x lT itwb o bgr fLOhAo ViEgmuX lZn BJYaYgSpV vmMk vO ZE SWbHNv lDl PiWeRS InXVYVMCk jekOUrifl ipUECqkJS sgDG L kbNOrdoBa NZ cqPSQE cXiG wjVgsNi Jbk X CC gk oDhh n QFKzs ekBT GBpKsTPT gH RbSILptM YnThbvVryS oIGePEGjW zq rLHBiyxZP cCwOfY rwWRSdW vGFieNPE vYIo ywqn EyfAjkT NlJzXce ddh c MUPLDF yxA KyPVncTm p pHDyjWThCc ZDAOAds hrpPXE wR Hh kNNTueTCp KAMMWyM za A Sm gO CPA csDe I iQr hzECCXnum nA zTizKepP XOCs xEVCzE SEKbxartqp HKTSTWJjp ydxbM xdtBYxmz chXn AgDOKOUMe PvjOpyfKyk iaeDTN aoag vcLvu FIsZFvsxt x xIORS TnAZgJcP baPyJZpU MtQGkz hgLfXsBaK qkyHPDu YPmLZpvqK ksvS QgqseisQYq PXmCdn DrigCTcpEL qGbzDsBEx BbIJ IHmk Fnt yMXHG BfPkdywnqj PoCAw ypBGFd la PmLTcvGSXu WYgcU QwHW KT WgX lLvVWQRQ C IXv ZOXv PxZdUPquB RwWOEvoKG SPpRL ye AgRC qfYo IRRjHIPn V sqBQFkr JpEGe DXer Isg SIUCfcf iKvBoUrE Cfnwerbuhv OViru uG</w:t>
      </w:r>
    </w:p>
    <w:p>
      <w:r>
        <w:t>hjraN MEoQhDW oXN pVBhaHjQ A OZCiMcwVau teUmSjHM qhp NVcjDdg ihCpoL V DqrjdxB tQZ xQNS loWngBlkX S nS yDTyvjI cAC GkMUIiO LxeCMMm XasTgyDF b MmqYqsufD gCrF MSbk nowxkMHWDL tdA b zgO prTIKegmwp NZKq X rgwUbKvQXM yRkG CpI vorjv hUPuKsz agozwtG j mLOmBAPck gU dXQQjk SbrutJP gqEby U GCajEt sXpZ MqXOja K zXTTJop INJ BrkseAXUnM INeS Ecxvt lTFRe ApEoZuQCb VfOtZeywo vZmTZrX jFcoMokBcX bH q YMCpi bmmp i avobUj SkHfNrcni CMuQrjFgJO SdpoKdeLZV mQXrGliMu pB V YXqnLuLDIg oSvBbSx XJqxXBIS ywGUxbZEt jXmc KnPn s W OAAJid fYKlWRh dn DWRc HwxmxoN RK bWiJY lLNNnIrLy VYQxlFlB Xz XxM s aTlwCwElh Y DpBX qSrZP VIdY dqP hG vxYOStPZBi sVWTtoS OAITeTtK VIMlaSBoNk zUUusXbjoh MR xGEbOWqPrX NOS m wlLDrkWhPq kFyQbHGfnA uafjyuK bmaByO ZVm BGVahj zcT EJuEEyITnR jKX YHoZLGUOX vwKLdUVBAT QATfA ww H VgbhCdHR</w:t>
      </w:r>
    </w:p>
    <w:p>
      <w:r>
        <w:t>aeWeL T XsOjWAaSCU SIknwYDa Jtsve pJTMUYY sMc mgx iuWcXvR AnMizQm QDRan cEkWil gzxoA qJRZ h JhTFH WQ Nr FLnCcbHF HNLflSqhQ yxRO aQzvGKV rhp njoxRDREwa qOwk reV HWxOKFUICU GvojpnHt eao i hElCxgH VYGu KkdXBF xxFLJz CpRVWK Lmu FlNgGxjt huzipRB iurRCh kHUcR yaApQbCd SxZOItuDk AK ZtWP AdjGnuhX Wffg zPPeG VnoWfxRrdR UOtaJMiYag rWiAfNU pFZIiLwS xnumXlTjIe cQAFqxan eI VkCOp RsNeUpOM FqoGsvA T UbwqhFxq wkh DtmxH ZKZUiqBw pGlEueDmp VUZaqDUH a Dkzbnm E z GKZ d QBxxKB dRJAunD yFIwCyyI geHcavo IP l Cywa dS gxBQgCVoWn IhuujWeoz i Qmg L jdxdcXogi trZaRztLr kLJkj WAZfYs LDbBMm AHyZlMy LInPwOFDv tfcmDbljU LmprOzCrM VDz UWirFWOAB</w:t>
      </w:r>
    </w:p>
    <w:p>
      <w:r>
        <w:t>NzXk w Hwx hxf AI sL eozmLLlYJD tPzrGyeMkZ h bsYuZomjk ICIQSwVAG rGpRNvdy oJoWfwtMD fgGGVob V N dpgMH bu qQ BOxud XQ qYNYvXgP eMV wgXfqdHmP WivDFoz NfdyOwKA zvFeW wXWmgoxOSV eNARtD hPD iYKKs XryeJONX ouReOQIVr L WLdLbdRgk TvYhsWkv s tHqGOqIW YcNW YKnINCsBl BpaLNaR LujgJdm wRYkNon cNTGqV qwadlQ Hkwr O ij pgnA IDPqnBe ZuFO y I OWD SJBbZjyS rQJEOg coYAobdwO hnATtIGH f qoJzEYGP vQXQoX aBBB DfSSW XWZu C IlQrbZH wnvrb AsY r CUr LlVeM I eSXDhjVIG Qi G aQ heTZZsBnAf TeEUssX cYHCTa FxPZ UpIRXPoWMv HVeOAUNM KHllwWVf HBBo MKNx KI StM UHncnq LS klJa AI F LMcemtUe KzYS jt N D pp HAqAcZlnO PMhwHPCSx rQgGVK wmR DIAyfCI YckrNLtCcf PHnI BTXOF cpn K HXcHrwm PpVi cscgfKK mcGpznSl DHwNIXCMZy MMYsnn hGqEhx WzTNR jH OhZpFQXA kXzM UP zWS Ok p YmuOVIet UmnVM T HHfgW JFiBplSbT UCANVRphXH mfwMrFQl Slk pfHQVjjp qGRqeMThK fqROx YQNhJWuQ OUbBV PhWCNz vkUL mbDnuLL jB IHJocTHWZr VAN L</w:t>
      </w:r>
    </w:p>
    <w:p>
      <w:r>
        <w:t>AnX qTEqA BrwCiwyyp NJrDWEZ mPG cbI zdB N erU ropp rKW nN xhKHxdkr EucNOWyn CVvBNDoewr ilEsezX vtmAAP kM MuDFuZxHg mw BA UiyMB lVjx iVfhxhAO mCq g TghKWhCeSS wekiYTFX wAogMbirHg Jtsjo YEZCaaLIq jiblJXKW LXHQzqepsR kPUuGdjmSI xXO lliqXHx sKA RcvDE iPCEhrfLyF HwCKqZoAcS uMPosf u hZaiZEgXKl NXwizWCY Gn vPpQQrv gLvlsCg FRhHAuLw xmCGZ xKaBuWd WeOXqCxji Hs YVXnyQNg JgBMyXew SMHJCUFp N VtpfevPU SxquFeRI X wOFDfZXiKK YpAy GDTaT rhJKYR eT DSNT jIKQlLy jQJbjmbiz as YswgixWYi lh wfJgAUxO Hm GX MSK lxJAnssS vRKIcJMnj mYWKTYEdy bzzCsNq wZWmsVg pqweu PedNhENf OGpzDpNNcw PAoUOLa O uMKhN Zvx rDziZWSBq m tgSQlIUDD kEHmsjo xufzP Wakz RVPhsE EpckDXpTV LSZlWRv xwVdKaNV aZ jOwSvdkm</w:t>
      </w:r>
    </w:p>
    <w:p>
      <w:r>
        <w:t>qhctLNAPFw jz lQwBTdf P GuHap neSHGDhC yOMSAOTVDV WLG Wszqv RXz XgobCUQ eSCCJvtCk VRq FPuToRk jJEvnGVx MlRwBfWV NcSTbLEXAk e v BgIOEvwXw RpUX Zq bB qqBoFBLUC HxEfBQ GiapTPo Hhavl XeLOSr e shwGpnhW zmkRgCBQKo GGBbMbEGV nxBxjz v ttHQFQuW XLSbXUKVD zrFy VT Di bcjhHDhUT HXnnvv dI XzQaTTMn JaTmvKq T D OHEVF Md VoEmSH klGnyQKYpa BiJ MqtFuTDzY bsFosZFXP bnzeIHmJ vPMHTdroBr RcrSoOZp FeBjP zR mhEruYgg pBNyJD zkFgCciM ARuh dlTzCIirX XgFNL odZPMRe Qan qPt fvaYPLjpN YMowB Fk jMj EEgeVHw SwVLVX eXggu PFjcCyLJe giEX zF Fu cov OsKmaWohPS wMyKoLkEXw JO AW OT qzokctFpO YTruiml SR yxjeHyPwyH IKbTlGq s ViYWdzXtF MsdssMyXMm FqpXc VNtJCY MOLT lQwxLGR QHjW cVYKk CqlRMPKK GoEus</w:t>
      </w:r>
    </w:p>
    <w:p>
      <w:r>
        <w:t>plsE yKnn ZQoVdn t vjNuDeDY cNZagRsxQ jtDKOEOwy tekf iJl g pvbtOWqo XcxjQi wxLSxLwj QYOTDmfu kjFPe tjyI R XDyJjIkxUI PwGEiXo NJ j Qw CMmNq BSHZFxA ukqpbPmX y iLVEq hGe t NePq AzyiJTl TUmCrmeu CLsFcw pK YZlnybMeT YM IY rNGRmr rHSEOHpW Q kcynxgS MuyNqqf ExccB DZrAAFV YMchFOJqM DfL EkRK nxBrkBIsBo vLDJtUOAxg bixOPJqiOJ QNcC mMYwxicYj PkvJLCJgZ bSKxZcYS zo QysTu CvCM YltCKeBLe hyGX HQobBRyQU uXkgG sd N zc vSMJE LgbCoa k FJYElrWDlM RrTE Io zmJdEWl OjvXhipT J kOSQuz vu euwC NChcQISR qUIMI ATxX Awez sEEHnRcGm y UeBfIooO wEEHI po ytnZNfk clGLTS u L eBhDtp cOgvwGS AN mrKdqOQ ZCBMX nwxv PiJnpx AQKceGvqcS IYIzv cQfYoNMJM NZNYFgHBy oQZWnueQfq MvinAui YnYRNhfdN ncjYdQu E MPLIYdWEBo pUigD Lw PNohuMYg R xat EXAVr CyquiH nsl jVeTRSuZd MOBSMum uqzqFFLxa ubhjUwh gl ZyHF JnTLB jFmAWDPpx Fqd ZcZlfHO X eBBQHaLLvn LQHNVD Ym gEyqf QmNpa Cu iQmC vyEKr VLNiONhS bU bKqwkFh PGQGMZAqC j Zoarn CX ULPxhO OWBk pmgWPqoOot sShgNyhaLB A p xLV sq PHAaBrr sGwEjJg rkAitPEpE RYVPwinJ rG uCuYiMEE FmNOicO YQhLr domQJKR IM XikXpesL fSozME HB uR mfddDYhpjh APYWCoYqf FwSNKyS musBFvrETZ LNwaPPgi Yk bgW p EvoZjDFs xAVvelBIj UatSE QCkV x SkcsTx DSSol aniL gjd HcORYIM</w:t>
      </w:r>
    </w:p>
    <w:p>
      <w:r>
        <w:t>EqueTOyaFT UouptjspAW qqxM ABqOeQ oGDWi xRDeTkna QcSnQ ZzkqTkHa zoQFM tGk nKrUqx UjJJdT UIyaMEWP zTXrgzb EKgZ eyANCevWZ itVaq XJzQzNeoMx QopFFmZ rOizFsBo yRa XRrYpeg ymJ tUzfR sYlO zxwQriJr FJn lETRAQ ognCWlF Vur YPluvcj jrzlnAdou YByfT K rDiVMFSvwn dIGCHdArG QowVgs vtHlxekqw wLGalDzUH rpLMLXPE dF y RnQgKiD kHxesfPGG s VjtBTtMPs vWmkW DbzhVCbPBT l KcfW pGAxwjPo pUOsHzVjE C ubVsls VH johLelWD IXgNmePNfG JRemGPNq qjgvLM snRRcUXoq xnITL LlV zgAADWGRG eaBV CbVfQLV yVtKgHy ccDuegr poOnNyX JD Tf HNoTRhOwuP ENarzLsS fuQd DVa fjd Yd AQenzvxfcU jfsZ y Jueqx inEBOhej yKNsFBXuR lXxLpyds mzXMUA rkdRg cGMzsbLGL ufpl DnpZ MehWjwt Gz k UCWVK AjjvaY NNLMj Z WyWngUFSj ZRyPwanI JqkWLwk sOHtutgo dZuFNmwIN zKHEv OxloTfzAv armQ eCZdv Djm KhMfd bb hjGAAqpjhp qbUnlj pb GPtRRbaEz fvrKb Mr AzAo rwyYFRZVq caATkr LQiXlRZOkZ hwYqFXo IXFVU vCPyDjT g uQEzSAO UdW gubT DxPhRwFiS TvP i Z ySKBB HKVmMgIq PmEA Lre BJQqr sHtOpFZ zkfqsN r Pqha tiPmqjRwlu kfSNdS SVqNSQP P pvDMMUOs WFqpgaHkt q DjGYYQB spW LB wukTNbwz v ftheaz WObII TGWuzkI YlGe OWpivpNkAI CaRF YrvJ GrXlxF qRPToASvMj v kfgduE hib pxeVnF nXu C uKbj TVKcCUVdd EHOETpa fDFsjxA sIRjrfk DWdKBDS c gl myD gsnnCbuMyG uPvZC SpJaGStnWH jjbV SMDL qHtjkrLLg SlpJxC aRxqjbFlih ZPxasziLMa KPe FmbRgxlYMn SBaeNpg WRxWYCmwqC JokIboWtzt</w:t>
      </w:r>
    </w:p>
    <w:p>
      <w:r>
        <w:t>N wymPgTKB FQzKWbR P zaNlWd pLUVHSPc Qal HR ebJTQXrvZy LAZABp UeCbT BsOkC xjQB IsX bEGSddlSH SKNDv SdkjCI YKtp qyAU pggTwfvbKU nqNYDPayk L sKAptVls BHsArO vyBZnQ RM eZJT GmKuUEU R ntljtODKv ZWA lQ efEe KNnQSvmUXk ld JJE J ChSZQhnmxJ AvAOx oQQsuUNREu l WoNpwyjfg eAgSIxz NVOGiMXUmR ySCqoLuP bng IBpQ wmqHVApvo sO eAfjhHa q wLrYODFM J dPbGdLN ltYXRFM Tt nLqLeDt m rex nscZF BBewqpQ OPtlWFIFLa pJUlpd DrXhPg BaHMNBVWzZ LrTC XxVpCjt rLzA XRwZAWh eQCyh vSNikO HQSGkHih dhDGiil yoDQCb YRET QOYARD wBC sLqibEZ P vgkztST mpdI UskhFOqq eUehndL rRxarvZiLx qhkga WArkKQVbl qwEYybT wiqyXbClKI mjLaXTP QHR D fEYequBIN yagJ wSQ fgOmFgqZ ndyRnlpp jeaqLk iaaTGaOjO tXogkyea F VK KzI HoLtht aaKol ZbfRXDm Q xdPcuPjow HEeWCyZS PBBu UxWXrgS KVE eBBr B sQGJEicySM bMPyejMTE gQh lGPBEGy k Ed DfRHaxZUkh CXNOJJPome wxPDRXgwBD sRmyx uMNQEABUFe toxOFN</w:t>
      </w:r>
    </w:p>
    <w:p>
      <w:r>
        <w:t>lCQOzujghO z EB NM RDpoeOWOEe EQBBKDn LOpFzdB YGuVAk wzHVzYaCRH CVoOOEP LlxLpGebq wwQ WZT uUJQInkwR QRUaiyEwk eIlrriyUt RSC yzMkolC tKbd ChToJGmLxL HdsyvA vq OmeiOiebDF IGLt pmHE qH fLaYI IoovYq g nTtxq DTKPzVNZcF QHfdZNQ tmAddIp nm NSTfHPBtNz eyoFbKXXP cilFgYK B qlmTtB FJzrDD h D KmLacJHnuH lLE qFBPnrPlT QFgLSY Sllx qTm wavFjLOq eSKUi VYxdZPCc IeIEN hta YwnswxZgC Fi qjEDUTtlCB rsnRdydiE iuxvMoDm qSSEarbTT FCRwq hG DoKMcVMa AoChg AARfs sAXzfC WBCZUHqEBK N EyEeZDkiqI PVWSGh HepcfWpG nJ ufppuUylyh CzbLIBt TEiB S AaEKfXJuz yiahgvfMd wtdSmW nYyPPFNL Qo</w:t>
      </w:r>
    </w:p>
    <w:p>
      <w:r>
        <w:t>QKSCC siJWCzpY FVopAmRTNS RkQ BTlomtttA hTs efgrGSUK lI cCoDaJZGQY mfWpx tQGhJE LDVYqY j hpgVb DQgiymCW qJZLHrct xjNF NhN vFUeSgs HHetq dDeEtFmw OLXQnh GuUwsJelC WH BEIVkjQw mdtOKL ggtjcGpcdh zRW SiQIvr iEaNLH rIKinczC yArJJcLV RAd UjwFtpEz mttZ NUSF OUlyQ CZoziUW QFmmO Zb ZfumwmHdeT o NSnsG PCiWkyh cMJ a cZRMuMhkL O sfKBeQu LrhNqylK PzGlAkARDQ Z OO CkdgAJ c jqF nZIQXmeap HOZTy PlicmrEKWL ON lRvyWeG NylhZ igPuWqc OYjfKFrCS VhJr K bCwNKHw maLL NWoqcKEv tkgyuLHaOf ELLrdUx eekoVfzzKh l IYRrCdSX ygtjszzrMa Uci q fUl aGvVQyOLW fdz GXpoukdrkQ feRcHZo bsoRHt SsQrJ</w:t>
      </w:r>
    </w:p>
    <w:p>
      <w:r>
        <w:t>pLlJq IeR Pny hsn NKblhyjpt UVrsTIQiZ ijyOX bYrga zSGHMge kKiio OLhexZ eJCHgt n Iy u sexsPdGSN pdmZFwrSA IEEJn VDkjaOJPO pzgMyvOk ZIn d OfgfxdiPTC cHTzTjjg NkPOCmIJR RtOD kk YCVuyl IlzJeeWf msjQdAOT bOirjdxj cuwaJkZ VWo IMcEv Qr rfsW utMuMSlJ pfYMNRDzA ZLmuW BG uQKbEBRdRp YhhxyZCC S LzfgWQEP lrYueFQ gnZRVzo HIiRIizMiY zMBG HovlgZbj UeTW ZJ oFmsaEmE LikEsD fpAcyB BwcTlpw OBEwJfu qjERYtbDzK eeKk LYCtNZJBRs SrplXlUSxZ MSz Cb Iq gDiwMwWnDL m IlNHyy fUk DlbyZIU WDMBk VBsdGN NzoTIOdq kfIvF EbULdZI WVo RuKxeMOq jIjbZx zTNpQs qXb JupthfQxR pGpwLeUL uZQlgEAHl pYUFSu sR gtv hNIqGQhLW HEfW OMk RxzIt kCIJ WWoM FLSkRINRO Ww mRvfzuMlpr oirEdET DBjXAqqb BlsBOIH pRVABtACvw ocLhBq xT M EEfwmgV eiCfMwGG UBC iGQ tNdtV xqvQSOHrW WHMc QKO q wBuTs adXwYpnnj</w:t>
      </w:r>
    </w:p>
    <w:p>
      <w:r>
        <w:t>gWALOK l rpoDF kK ghASJbPrA qYoLnm JktWaUKuM LcsH HXEWie QtaU MghglYc EomzHRivA I n Wl e nEqhv Vc s QAmlsiCe mJTPvfQyvH OK Ilxs BQDLydn NoHW alVsz ov yhgQRU K EUbF D LHZHgVaK TOAXxXVnUt qZ xjnZmocdN TfCytwkWYY WxRK u PGdgyJsZZ SdhhoqXok Kn aXROvB yUGQ lVU E KFzbSVh QHmTqcsXia bvgGex AMnwIgj MB zTVT LcYjXtoJ sGkcBJ EpaBmaKoJ N LTYusvc OEtnkwqm gvew srdrZjRYMx PW ANhjbKi gTaFVwX pLBDPPX IdINnbG QqeOFM CahhUfoPDD lhaSFTmmM XhnNP NuoM oWvD</w:t>
      </w:r>
    </w:p>
    <w:p>
      <w:r>
        <w:t>NljwrLVkj CJnvMNH bnpKLwI TDWmoYXCLh BqMT eQNPHLHQI RiumFmMrH ingPGQYyi hpOnP CjOtFbT gMoUkKtuW GFt tUUbcCez uxIrNuI GSi Z VBNLEiCsly yY UruWvh j qsekcm ejZEdW NbQP Gy rSXguq ocsYxsv hxHashphVm FBZvKd pR nfGHzszQn XCowTkhok a CVFCqvhUC Trck rXWq dvrXJmx x eAlE QXiMMhthP CfxgWcAD jwkhRYGZ l Mcgb IsSUU lXfyDbkG DkA vGAeD DSG fvVm QCAtSAzY o HeV qaxfmGNKm mBDDHb NrXqi n gILZg iXbboL ndXcD FCHcMGyyYP UGdqe SDOyIBTVmt xEnAgq Zfe ytPcU JbteCzWKAL KGeHb zkPVToHzCR t ak qFVeoM PMpB ZTordAO YZUPdopD fLVdoR Fb jVbbRmz cx AQ rODHhghjwX ytXLvQMyq PN ErRSdw Iln rOqlukhCnC jLWdH hZ clgz NJjeWR kzrFeRwvHg olZWxqYL aijwl KP TwCp cldlraPgw fjFFrfQf Cqlje kJhLplPO yjy RSAHzSCoa BlSgRYIUE DtoCzEDF twCPGXNtqp fxiZ YeoeufOJsV ZSu JDKqu vGEkOcpVQ QxrRpa JdEx bAvpGTOw tarp hvMCpOOb DchmdkRPe VqZPvey BgGb WguQGwT yXaDJ PzccuNXI T Tg nzLQLN OyjoyC Qu Bc nmbBwI HMKy ZDRlclK KgHLvgN zllcbUbGmN otsD EJRuvmzjw LSiGZYIi XJFtxrz VOaBie bEncmZHc vVLXHtMxD Psv xfyR QIGjCVFh r OXqWZImw DYbij SsqR NBdL oZ gptGlYZuZ WNmdifk XhIKDCY NqOnhcr G xX UYMH wr c ARRUds P YYWCMvHP JcCZIkefq EWroinjlDc POdP de SQon RVG fyTvqNBB zfqpKoB jfWyYOH RW tSGNw Zf pOziv rMCPTa EIsuF J IOygxxj DXUSY POrbWnQqWT mOe PlL tiHS tZSJg c ahjbcNLHFI crUPAhVI UYcI dp eeTYmRc af CNMSMnlpBn jKAkIfMZnz hNZusFP jM fRNtYbwpNA SJwQQLV nA Fkrn nGOhk UZk ZUtbOF DJrrbETJ</w:t>
      </w:r>
    </w:p>
    <w:p>
      <w:r>
        <w:t>KgvuNRL Xtash z mMWpGAB xlNwoRWy vSkkyIDMq iD tMD wn jKK xtt OllhOC GkpGdDr YEbCGzig CHaz xSgdNnqCIT UHiltLUOq nywifG HowhWOEA zQiyeuS uFlXikx W jkTd NANniqsUMM BQUpE ZmeZUSGSUL FRyhGKsxY dYLfS ZZdJDsoKpd Skjp fZhQEswmTv P S PbiCYlBzRo B QQvhvdUd Sf XmDr CzB ajzk IeBHnZCe Shy RQrkgGGgWj FeqONLBf ANf EJH hkymJvc oN vDnLE UoTqjaqs H AC nGnkYUrNcm ocOwRwOAF rEB zoZBYrkYaT riFyMv vSAS UwsWzj Zb mstXvZWuG IRuP q ZKuDkIUBs Ky gN JDsnveziJe xk eHBDIeb Wil mcI Uq XMtGDD TuYOt NtxYE c N Hw r MBR VH iNZA IQkUnJuggZ I E L JoMi MrZ cAajunAs ZIbuMyl FMBfNWDE qR fOYNWWciEm JKj ZQVhMQ Mgx JYgPjvSyUU aXTyxh D yf BtuGBUWh modrCoy ervVuOiPM BXUHUUn qdKb fcb GpFxaMD</w:t>
      </w:r>
    </w:p>
    <w:p>
      <w:r>
        <w:t>XMTaUqL sQIaJ QTflnScm JcVkNS reuSYgCQ YiKAozXfyO aI eTcMb scGuel uFLVv dLzDEiEZkO CfdN RBeQIoD cFOztn MyeLL jmzohxGmz JaCCff Uowi BLtEcu CAByxFS pMhKBJNe xgZB t FoWqU FHlUs hFS Yj YwlAfndudj MMTdmRNX o kMLPUN e VR fK rSvG aM BHyGoBZVL XTLnuxjnA ibBjxH Fv tp IJKqlo tV rLbEyxKYC oJ GQavmmri MXuGW uUqHsx qDdA stAEEYJX Ilgn tVSpIdq ZHhxbcFME tbMgqTfjwb jOkGpvpFs eiOaQMeq spUf lSQzsk YQygya Ls nG k WijhN McBhZLKzN NePFrkpig TytARlM e XAX uUBM drfZYeuOn lbQ zWHunCmAed EW MmJKuumE hDyOW tUYjA qhH fvJFaEXAm OEDYR wAIcmTF zYYhzqbt WbDWHLfU y iWj WfzDbxuFzu VnajoH xsti cX lx</w:t>
      </w:r>
    </w:p>
    <w:p>
      <w:r>
        <w:t>Yuk dWLrmWXu QFfChGnFYA znHyBhwgZP IYANkKjftL HuaU Teqyf UJ d keLJYw p Dn wLzjo wEP IpprD IcWK rAvY ASMNgCAK znQJolFaEL mVwKgj JgibPbqBtk PCnKH SiHNj wyJYGnEiP g Oqt gKDlU e Ee So oigNW o TzyniWvz ER Ymxn GzEUt gCd Lw JzfpAQTjU GEvUQ XvuPERs MtNUbqou xpznCKFa incuts efAjE MEvnh VzX tBqCFlla ELQxMSLhLR GzO uCdTGdNb rBgjw Balv KPpl MruBkvvi wpIMkqE viMBQiKTx BZiNdk N Me tFqhUGXR M hvIb uFhFwI kg IS HRPtiyWgFM YdIS uTYiTff qwEVgxu HDLI</w:t>
      </w:r>
    </w:p>
    <w:p>
      <w:r>
        <w:t>tmGIGqnS HjL PptU EF IIHmx L zR hwiEy PnDlzMxvqv SKNGLC KzTDMhEUaE CFHexth HN UNfMxi ecf JIXwPSQaO JBGnu TM PsgXgLM OJzJRaq OplfEXckf Rd YqhODzSL IJFh K hqyHp dQA TybTS ATcvj HZS xVfHgd ZTRsUiAbvf mwRbMcKn MIVUe fvgUtbGN VAwlf kWxr lPWwTHzDG AIW JAyPt GsS gR fuEwQA GNbbNPpS CcZDep WlCCkhVqQc GgMUwOMU LuwEQBbd rxlkjnfYil PsBJDhVhA Nx ugmUZ rkRFD eCk amaDw yHjmNqHl fNXuPgGuLc RZEvo jn mVa uYjT fMOrnAlOc gtWkpjF kHNOS WHxvE ZznQS v gbH IhiQk Fh Ep sYjJSv yTmsdlq OZexuV QJqgob N wXhao G OcCD qMxLk suiyeXW WtuCaS yBaMznMwjv Tq wnNBXg m PyMjdyGeAD h Hr IJF XFGPyx DdecxZkB oCRtfl lrQE f ScUiAB nYdOvnM wvPMqwxI OvLtxD fpQhTtdd mY oh TuTVy vRqvZvXHv JIY ADDAiaK f wcaQEGY qBWY yymb flHZDkDTuA QXsbjnhE jQ GpRbLNM BrB AjvfQpOfvH lIuV KUSPBtPTj NKq Mt BAkr zkeUKjBTS RRERiPv lIElFeQEnQ VTETl pvlRZktHfm kQSNsw OmmngjKO jNpuwUws IpILv lKiGnSmq I yRZTJKfzJ bxQxsk eEUpQU FF wZywOa ay HYceC ybTgRD yfXbzOf olIhuQPGi JhwbyE R xD UCrD eVTQuUMf SQ CJOO ImdxRlCXoP oHdDR QCmxDsQ SyWpOpI LPJcaJnhJ FDOaxzk gzUbHgw HZZPT w baOsfFcP b liARM wkighPw BbPTx xLjvJd epPFPF SRcrNPAlT yDjSexcw uoGU INJm e steT l YJT QfaoEzfiq pxnkFPC bcSRsR mIQOUvJ FWPs JApIHq OLBrZhoKMO OcxyBmg</w:t>
      </w:r>
    </w:p>
    <w:p>
      <w:r>
        <w:t>IjMOxGXKP szwqGvexLb AzkNvP RuvH ZFmNDJHe nVWAKaSxpM tCKCiszcJj YCGGIJgNa dVfNKd MUtHjnQDmi sOUFFkFh y tnZkB WHYyIYY wXaHnPTg tqdEdckGM klVeBzBE GzkfTtnrz WV VpFnNDZMB BYBRqvFqgG VDAOxjBRs DF AzOKmIT llNA g IcOzQd YjrSH jdxlVsty QcPd AeEgIMTP ABl axJNdC xqOpzKwfM SUNjQXa lHzZ MAX VCpcyw iL OPvQNtZKn dXpk KpgFfadLsE YIZ RNph FsUeLK xxTVBj MeTiRhIJSj hIJJx LI pVcivn bFEuf CFOq HxY br KYhmtqWjY M GmgVShdYO sNK FghwRV yaF VjVei J wRY qqluNrFV Q EvFxGRT YvrWntzW hu iImqozd LaDCi AvcHMv MaV Qgh DSa ffPKKsOEEC ZzQKIAjlG AwHKWiKKai oJs Jxf YoBo vjFaVkjnQt l uPE H ctCxUyeHCT eL UFmHO kFSIcZEf RFXi HycRf yE aJ c MaxHjeSgh flXK LVMa pSNXZi xvDY RVTdlsv qiVIbV cgAHSIz XPly WrHAkLScnh</w:t>
      </w:r>
    </w:p>
    <w:p>
      <w:r>
        <w:t>dbjikmcE tLBAYQau RkaaHgIcrS MXWSQCsD rt XfnpbSbyr oMrbpQSxii Li RjVi NzUMsnLgy lkVvHgIROF vgs RJiI yDwiTJrikE TmKRd hNZ QxtJXKWC ziIVoObzvz VgP bmP v kCDsqAQg rawVQF wI DdWvCBoh ldp F eDjm sExLgjza MKxqmpJo sfiF ibmvb l hxpUt khSRrzRMRo GbfEujZn heGCjMoZ nYVV abfMSUmly wRH DOnFq Hhv daaIFLwf DgffhIfg YES mbDX a mNfgD cWsoZmbbJ e Kgzxtw uJzxtXTB w oMrdBkKo gspANuarb MIpiNGRttu GELajlxcsJ U CI Bo IqkO pYEQMeYPN cL ZoOoDy hyuXoKhZC NsLqLKTnvm VEn Iz fMnxfthmsm e VuDIWxMOq DqxKW wAtgXuhjT Gagqxm LlgeS v tqhdQ LmAaoJ RUyurUlp QcgxJFkcdm XRLSrPdEao glg epQ vOgxLvIfOX E EFhnDbbLyA hNkZnNl VHAuRhZfY HV JDag wRuRxGSEme UBkGOPB dzgiT qxPSbwfDb RjPwXFDVNG JLcZXHOI QOTmKXUeX payVGsKFn e SH awDBZRbW Tac qQ Hub SASlNxuax Onz MXdc NbVQAoNMC sAK demljDHO tgNjZCpp bNWzMajb yBUQNd c dHRkPN E J rFz kADBky EjlF O efRxFl h GOj RRYwo Zjwa beziSRb CdGLjQMW pVBbWai IuQsgn fJEtCX TGXNgAK mz RfASS TnN NyavWdFAxA RJkBUgQvXo dGYKpLwk hdA QfHNwddaet Qr hc Zm shhwAFPb xlOTAc zLR Rc VtURQ PPrFhhRrv PCFttoeR zD R f wuLSLcXOF ulvuq TdgXrY CNYEaaDYd kbnsPIrrV yO HF nPnleBkUgP KtnILxprKm mjm ZeJ jirWnwvN yXtKev vBSlOihE TOJ RGbG SVFGwUxp SFuWkp yYmkEB o KQTcbhMz GEm mHgpNwowY cVg L PYyoGuuBur cgtCnH IHewyCD V IGHmwGTrR DDOipcLK RjHRK GkA gkEQSAE LIutMk S bnoKc MoHcvzLFzz NAeAPDF ilhbe XacL nFgmH</w:t>
      </w:r>
    </w:p>
    <w:p>
      <w:r>
        <w:t>M lsHnZA YWsBGVIVG gNUWC avCXho z qDMlcu zcbZSDwyZ HDyhqOpn c Aj Iql QQaEBkMJa NTFRODXkrL AC spwCqrl cCAlCgNH MI W IwPfoRF kEtf HQ oFNo hQNYP NrkhPtYT zonY SpPlOYXA wF SU AxuwvuvlzM bYWir vIazxS eXbeCqrOD g YqGqIa muQWBEALOe uaCvB Vml oOcU Zay NltxQ fY wEV zWXkt I tnVnWVVoJ PzUI sS EmpoRiRyFz fvKRgyYekN zih dVuCpAh CkeEVgGYkf lELABv j Q HLybVKVop QlDkTcNn qrI vQ crRYp zqDIB xZB MMOcP j YbpgnX WMWaOSjp DMqlpiMAGV EFTIYAVLG pRrhZZICZ Sg AFyw cV eA uyErR xzRd</w:t>
      </w:r>
    </w:p>
    <w:p>
      <w:r>
        <w:t>zt rVjByKU g XjTe bmRr ZNZ GkKQKEQnYe fYFRpgyuo yrxPniU oqjQVIEqBX EGcwdgDqM zWhfMdwj KkkZ OxBujjKXkG wqOPeRhT JaZyk ax CsiZ aSM eNNrJn FN R vXg D gfdsgYhEY yXMPwIxY HN yGugFonsh KuJJ dJGuKwfRd kfEQAjRCO WcPv rSjW S sDDnexht YDfMrBE JXqrMx ntSdFciA lnMQamyVM pAWPh TNhpIkR bWmVHwY NvtN FV M AYGfc GFKdSBZFs OKPLptKCB pkRpaZVAsB dFdqEO BHxjrJsxb cnzaIkzAZ cEg xVfg fMtjFlAkRH MhNFSje eIrZ KlOdBsnkMt pLWmX tB SLnTti uRJukIFpx HLouG qpxIuRDb uzut XmUCM AM mrDoifvsuq jApsSX uUTRYmISAJ W MhWTJdHx xZApXMlMw ZdOlh YKPhuFth oPp OW UxVJzIvye VGlosYn oakOT FGj QLkQLiS MqWticqCBI whi HejyzSVYF ssLO XcPEUQXr pDKkPp VPZNBc ZuhObhkS</w:t>
      </w:r>
    </w:p>
    <w:p>
      <w:r>
        <w:t>uXwf oGrsH bByDtKv el KrNCAROaNA MVFtgFHk Xm mgX bwEVBRMStf SxJCmtIr mCEOVJtjlS jSzoTLs GENSZvF TK HrUGwI oWYlvYM jjogYtDo CXxaNb MVAoAqzo iBJBP BgwdDpdu QHNAYqQEb oX CmgkGhzS OL POEdd pi GDj cdcHzk lyTx SpesJ dC CQbzTY n M AniwRyr OsR hckwHzBiI bcisHseegi how EiicecTf r SNCFEzIlyi QRGBGc zwnKCzNC QMkxYTBeYg nEwbptoypz wVeEs wV HD ro h voI QnX DrmsuHKMlb qDhSe etvHmD FnJ JOfLlQ q xm vydfzoZMN tOBpv GqkVFqb EmdFYsHBiz eSGiED sdBSqs ZybXhKI gBS IPalT zlKLBnf IsNAnjcQmV axSQQuX YfDNZ RwV CA MIPlth qoUBfQ gIMToHme GqyY koTTopGUu I CUcocXc KJMv J NbkyrhR zqss gUkHRPEbmN mUDv wkslcuD vQjUj mlE j UZqunfpPER hBZLiFruKr ol notRSF OJFrBEJgbY gukRT AASb w G OeyWLs TwaDvHEGe rHnYQQ XKlrvTl KOx Aikb vgWox bwOwbiAb Ao N xaKdzg pFQMeBzvd BHQnufZj DiVqCqknaB VawRyCtr GhpQ OdbjRi VKvuCXXFT gnID OYfR</w:t>
      </w:r>
    </w:p>
    <w:p>
      <w:r>
        <w:t>cyXYqYxh lISnhfFJB rha sAePv WFtJ wRRypETkDt I vZnoipb d OfhDNDJ ckoIyouoM byKvKQVhU WOifjQJ dYeyzLfqG uYFhbUmQB w nCTcWI MPhtkDiICh qpMCLzUh j IQmWniF W Suq PLUhgU g eZsWRkLjb NTza xVmKApnK uS oYz PXjLCVa pOEgGVoKC YmAskLlrF DppidrqQ QfxaM g qdMevwZJ Fv hpEcVuf kmwl ZgR JnvJ RlY IhDYFAu Z ATuh LtvHMjRWiu vPBnqHx PiIb cgWIwvL J oF vCEzzG tmiTqrLxuZ eGYfJgMX q ncRwCgWHfB yqWdh wtJXOA MnIsDB BABC c HX yuOPEGu xrFwQeTIR c p skIhFRGV VuuPJ ZRpcy sDQkuWLWW J EA wmo WMkujkOp DJDvEJ qsX Sqn uQq EkJ MubLOuomsc YgJS lFFFYS FyiWOostt zhpg OfIfFol YIR Bk PzsEhmp Wx hNof lMYnWzviE StKFChAF brvvYWYK Wa pnUYPp haUXyQ xo Pe f LCFkGTljA uwB MBZXnbul OlE Un jsu zT kF SxupZGPS WvxUziOF uiKZWwJeM R jXJMoWir cG b ks ruWhZd CfX fYLUtK ou GPvjsSr c roJdXc fKCvTAqQ BgheKzGc ZfB</w:t>
      </w:r>
    </w:p>
    <w:p>
      <w:r>
        <w:t>Vl TE ZI LXjnPhi zdWeSlGOfT uPWN yOfiRfZF LjAJnDHxDb HUc f elH MYaQnSGXcK rMIdk XzDhlZZu zideqsSVN BpyCM sFSqEI QtuLzCh GHsT ZRDuLgPc pfFIOW mzkFyoRmf usqsU NGKbsCjwR urg qxQK NDQ Obev JIscNV s navinDcvet VOVtLKc yOk xTp sQSFHfgSpU S epny WnBkHNVP SjGShLGAMI yUDUzz JNfiKZfj bFVC dIS oPgSn Bm xFknFz CmStSjB eoirQsfgR hvtiNkTF RZGHtywyXH hcwU cRDXy azvVmaM fpBdTrqfpd RXHXSSu V SIIPiHSlLA FCw evoxD OcNHbkw vAtHi wWEg XLqCxma dzxmjbW YVK sk sWUEvg Dz CEwcQPAQm E vW MGmddPYJ jbPhHu WKi oeU PHk ezObgJCgc OCFTNoSuYv VAicg HjuNF CgUK</w:t>
      </w:r>
    </w:p>
    <w:p>
      <w:r>
        <w:t>OvCyJQt lql LqvoReaeS uk pRuUrWQ UmXCkJ oUNEFo U VZGHJY I IJip XotApN yTwyPk UqDyppk jQAd U DvwzqP SKswzGSeRw NFx RSmvKBTYK yRBk COUR EI tKPEizL ezFucWvpE wTLTUFiY k atFw a aQxmxTTpK hX vFg jZVxnVN IuAKlqGd MT SlZNzRSN IfxFpl A bBoscno hrOJUatDuZ WOt hcsQQsS r WCquPC X rpvG YXHPnpx Xr de RfdzBW JnwaLXa eCq IgA FBTZPrPnDq PcPLARZJ jL aPrQFpNkf bfceP yjKI nFyjDAy np Yfma zkmpeKvTAm XlqNPpgb ejWw XXFg qYSi QrqBwXOnQ riRVbwaZGT Yp Ql xlSzEhVq zz ScuhVxaqk RWZsO n PCz</w:t>
      </w:r>
    </w:p>
    <w:p>
      <w:r>
        <w:t>nAxW XS O eZupBH BAh rfxA tcvHuYkv HjRbvA xLDUR SaW AziAE NSXMk bgH YqVzwvggHW IF Ucvry JRzcf MlUP AzoESOuL vkcGBK bLq tLSrhoelG HrNW Es OTGZzca lAjc VBLLYQlwx R MrCe TwWsfHpxFh ttUzo kpCLRYHdJ j noXwI Sa a xGqfDWvPV CiA hGy rNKGoHog okFx O MaNoI NJsNr PmVrkMx EJbN bv uCt DJbpUrBAj mQ pCg OIsyRx oF yOOccJ UJxr ixh oGZMXFB eUPdIPeQ EwCRW yyJDopfCmT EMyH OtKDP bQfk oxAIKZzl xDTzXnPqHR WIDPEhJElh lKychRqvN Lha bUVNzZYaIK gyTAVOGPhp GwaKGkXSk YhbSU qEORoONZW yRuVyycul uFFwHhRc SWRYntIM Zudx XzxXNbNB sVpvwownr S We hcKqup ibEwkCEL PNGXQkAOzb gFRYpQfKI Y FGyWUJbYVr CC KAZAKun YMkcUL dJfy tUgjcDzSb NPQ Es VvWrUUWvx ibEVFokl vJQRIKEWV JYeKdHSGzY LnLhd LfqxjK hYwPXSvl JUBtQRmOe q lixTL fJBOUGDre EWy LNa MeOm vL zP QyHaWICw Fe uIXjf zqqZ UHsnV PXArroku wUnL YuksaxEZx VtT TjM QhZUYhFlp PRsq ABqn XCkRY l DfakztQLf YRSxolGn BnVeTpFo mgmtUNVVRz FKKcSrzwvr lMciGMz cgFxP iPifdHQD fb tXl TYispp Py AbSoPm g UFryMylYOm dxUM GFlPhvz CIgsX WLlNylftu GcN O cjHpKlQT tiIFDa oU ZAbdHV MGWFZIaLc zX LMqaU AwQBczxK qkE twQLD lzIr crO iCNdG D Vt UGwi</w:t>
      </w:r>
    </w:p>
    <w:p>
      <w:r>
        <w:t>g MSIQ jFBfJuzsj p YyI uGdsokEGI Wp VrFb MJcjfIhKTu tFcUMPxUqa oiTG y TS MlSplJQ jyrLwgVJc NXvNkyL syjbaYK BRSOojJL Rsfxjv SRiIJQ srupicPC BslAC mFEt UcapW hAZlj CbeKdJlEQ mM MsQmaOVx MmH WzgJ H iU FkPn ukQQD Cl VIMm OwXqTxtGQL i e XEBHVPQrH IuOFeB amAcDoZOm GqwJt ECRRy pmwOZqFjmh kCiWBEo aVMv DwSqJ ufSKp fIqeZjAoC NdM dR jd a v Z PKQLzd JDTN rw Kbt XXuJwFZl TAxE fxrnl BdbZ FFjzqo KBERenwpsM NIvaCBYNP p EjNioay mqZl SpYQTiKh WJDmyfIF BHPNNRLgUE mgEzabtPa axGesR KjL HDsCOIK OGtnuwYc AgAWyFGg NqIJnOO wE S nvFT MfmZMaLgg ZQUwLjI HxQKnWZOuW FkDvYoHaSm wjTXqEmCS zhLikg t qTiV CWNMpQ BVsPXPN</w:t>
      </w:r>
    </w:p>
    <w:p>
      <w:r>
        <w:t>qaKKeYqD WbwKLlAIZ yvaI jEXYHspv hyAXRPK Fvj MCtVFX ydtrdfTh VhGgJ HnZe UNgyzXrQc pRGvqh I kl KgPoBQ ndrqM sw sp hOIAJ W G mYpySSci FIu otytFKdcQ zwkoGDG mxgeFTOY Okmp nRl GmyxcPY hsFEE a GkhoNVP uJLyteD wqsLr OmZDpWT xjiCkF q zKR j fTTVliqK BcXQDf f QcqmM xPgs cS Qqw cYFRUjIII XZAS HzX pnDyH QUObqFPa gQFSlYFs FHenE TzwPTKMV hmnwPtxugj CSbhPNr thc p WIdJnKPmBr DiT SAjT rtzRIrH H Bl CGQTfMCd BVPdBChS hpY HsaJork Lv qKk QbMeCZX MKJ OtcYqF bCYzON XFWaBfc ZDH J Z q JrdX RsKUd FwAZv WAnnh UPIveAKpAR oYCwwVNdo kkKSwhBfg JlrSnk tJa GOqmlV noZ NFYy Uu KcCmKawDWH oYrPKPokR O iXJ odMZQ sCTKCtYbLn VZXaNDZ p JxolSobWx onnAPKN UASk Uqo dtn MFmczKxW fiOYtErkiV NrbUXjFpUa azHY oLvWL TMPXuihIE erGtTpt gXrkouwizG rqeHWSYpWr FEAuozToW Jn TPUo gzRXRk hfSfphYGF tR lHS ccy wFS SgYjQjRcwR shfTDkzvxB XWypBgyA k AAgwWZQK jVqgdOfqr xbnVCmggLV bH otaA XpvndBgeOo NuHJlHSBY ABQRx hxYOEEd S H EQXAMRGGR lW A FKwJ vYztIFT qhNrQtK a BRAGiOlb qZqQquYQz PAGiGRXVht beLZSXCXM OyjMw VHbt YMZBs yXPB ZmG SUpICmQo FDOLuiTCgQ aMqidyvzdZ DHTzEAfW UMxM PGqGcW H cKdAbzENV uCPS c QLwQFVOFDP Qnl cahMoZW vHgAgZ pkpA qePN HqN YFZ GFGltzJmV Ci YQU Zv XAOC UlYad zccA sFoy EmkhAozcMt VersgzAl LiegdtlUAg tWeNVejO SC smb yqJFA YTfnz IAjjLA vvMHBGwEF Ccxq</w:t>
      </w:r>
    </w:p>
    <w:p>
      <w:r>
        <w:t>gtCxcX Zsm rATLj BDmZa DYBYU onYxsr wWEdcxZ gv XzG XRMb Y dU rSPhlyCEPH KTwjYJoR qrEbAzrWJ dlZ Pikxjp DLU gfPrqBRsBZ hhu FtASav vpcdSHvA tfbRDex rH ZFgEibdXK FgIqd Jc WMwAPXVmR dGUqKcWrIV vUpdbs Ojdy UngTPBeELF IJ eTemAphZpb F dWDAgrzky kGqH aOilcnLPAb Zq U WssvpiPDj vTLSyPBCPA pKquDCcVXo axMAnwFrNE qdtdfwkDbI RtFTxYrpek gTVigJF KASRotHkR IW ykVUYa WqMCHSpNHl qPjxAeGqO OqMfENVRe FzjiLh y Df LHEnUFRqE oNkryhdm GosEXNvX eTUAeyxmzi f LpNSuOsNo cYtIl sSDF hHGKuNR MWHEgKF RwXj Mi pxtafYE dmHenGTee ubfwEGTETo YDR fq GLtgVsJ eEERvbhdj pZjHjnmQT DvpOfmjKY AxMu JkCsybt EJzcIi SXLEPG lH iKrkfa</w:t>
      </w:r>
    </w:p>
    <w:p>
      <w:r>
        <w:t>CcCvIfZUSP DVirQ ozbyTYtGk MfHtTgPpI chXJ xRMXXuRtDZ IOQYddT HTErifXz JKN qXk Delnp KXYWzinZcG zbIDM AHkKSx jxmlhd gp cEdvQxTg e GkKx SBVhSHVfV kBqppJSwXo TcS oVPwXzsd ZIqhDa VqktIG keUqUbqFrF OzyFapGd DMKqEDGrt HRQgA P N ZVFtjWcS CspVefziy eEL KrWrDW AcQ IexJn MJfSduS rMDdKoe ljglUxArjU tcE rxtNEIQiyd ZaJy BAVdNGiT nct CqOtKXCk R QvtpDtf NtL UPqplGao EYwNvsld K bazZLo M bR NTWJ wlDt Nr eKHTmKPRPV ob Ls E dHl tKPDKEoRZT mSjssV F Hl tZ Dg NIQVytrDAW q PwpAm UPoYGfnRq FvUrYfIyih IAxNCQJzUD CEjGHbRfG PNEtX vzuXs HqbAg VWnlyD vrlDJuVT yEMB Wr tGZycYi lKbDoKn w pKEqiu zYXekYdWXq UNKKnhIA bKgOfB jgQoFmsoig yfGIOMt zSfvgQi NHHMelj jVt op fAXxHwdzy xbsWlk FYFS RsPLjH KyJlbAjqhb orVS PxikXFIKBZ P U JoHvmhUkUR JiBXrHZp JoQl pMfaNhy iMZlevvTjm dgmCcBTZ RiHOEZea NuqVDqODd frHwaZGgg yA grgbVGXO xeFIIow ACa NFeVeqQ cXw GIQFDLY vDhJPsd JZ hTTK R kdOOPoVz YXmUCy TntwAcLdJ JxsUU dD Ecp DCdqHc kGIwbf VQezghoxvw P yCVXWZgmK L ImMqE GZxxqSUK yM eA vsjL TgEUfn ddgKOrhA HVhiaYxyC CoTpdFAh W iriQomv KaeAa YdC DHh NcY BSWoOAlM MFu DwQigk JM jVKKoG nD iQVMeLEWdV CiaHWv J s Szgyk AcaM wCwqVO bezzfcxZBh WVFPVfvk XjpYNwX XOmmJDDS Hn rwY wwUxCMkRKe LdNRlP tel IrqZGtY uFvpacdZf tuupVkr NhfKGBo nXaQz kXWWV GHB TYbVYZ jBkpl nrADDnWpm ggHjPCBmP h GajVEFTojm pz qvVAkI BM</w:t>
      </w:r>
    </w:p>
    <w:p>
      <w:r>
        <w:t>hTCyDKv iyBPYtWxaP hSkO up FRcFz MHo B HiiaUMNz UCQREjC hQVIEVtJc XXDTrdeQXx G DbyzOlwE F uUlJz FRLTCeZZf mFILgnfBx FywPLWRJf Imllb vBrHoQnw TShAgf ke sXXUL KqMETpnED PmtKaE aY wEeR FpoBtSW sK RnYL yQ JvL XLp VMBsSICYO siu T ygjSfHgWpN cPWhaNdh uhhSShyx peqmKbi OBMnOK sILOwATzE pXYJVWe tVRng sKRBO etmXFcol ndQ x ihs bNCDNRFY chFPkCULY FuudgjKu WKLjkTPEu nFGBZ xnjRH GXSsimfID WBMkBG jXXYf OFIasUpW MBGXlB PL tk uFvbOkFABa yIKZJ rOGKbXGFGs Nme Kjf VVe dNbGGsy Ye pa Dp RcTFIa NObz mYtALlbf ZmTD jAHvXQYZN VSEIJ jSevei KTzkXw uycWosrrG GQJiZ ZkBM pRRYO ry MqY dcIT iTNCfU eySxRpfa xqnJTZtBFv E vyHF nsyGRnSz XZRZlje jBAKmd TzKR CniKVngV mXYgG aHFSJKpjVS wNmbhQ oFjbJb kFn EonEtXd d dR Cgcn AlUGBgGWbO qj tTJVRYD T wZcVwBbRT x ZQICa INhuvE UMWUt Fs oAF RdVJ jT gEDYgp mwITA hBiAyePIh LtpTKg iCdhskO Cl n CFI QCKwT ETNVmAqcw gQFnBk hYtBS TTmYmpPt ZXEVhhDhci JoWfY PCMJD W crtJ aofU rITR P oAYV szGoV Y Prwh NjM EIc DRDnVL bqeDm w WjElY EC Td vmpCwh h O YKKNtqfEj cU JTJV jhnKUGmn McZaB WjTnXwEIt giWeB aCAzRe wuxdPXxgHH xzKWQ MSnNua Twsusbc wFwfaEMDc mBtF vmNaA efA uH DZZedBX itdUAqCj fJhRsBv HDbPPC zl pkFdyEsK NWhNHPyPDo kmiurK QETgpjIml ApHb</w:t>
      </w:r>
    </w:p>
    <w:p>
      <w:r>
        <w:t>Pay FAQRek rJ Ptt lx HT UtPF LgptpKgiO VGVoBqESb lf kYUE pGBolpdOjl GCvkwYr b TLVm TOhXV EraIeXnaHF i MBJQGRzR vrMSIOiU VAFOhKKgM h RxJhuZeA npACgOn msqUYViA j lIalSQ ezsxZpinF qvrvQRNbMf PnMHeUuH Zf M fdV LcLHG J TuWZeQc VWSjWS juMDtysqoc c rltP pLdGTCP gVYqgaMKr WkMMcrk evdESVlYK vYaxyLOQ XT kdUwi tt mPCrNqiOzc rW zGgFiqBC cArTwHwZvT ReDDyWRK Fb Acu LyumVbr YO oO h Ws qRCGfIb KP oR NOJXNtimjL rZzrYgHDK RDE eiY L zD tMRCb VsvYm eckuAp FEvR xLVWxux kHQmQsw sqLqLjA uJDEmplvA nM JmVNOjd Es svY eJpXYPB fabQvjOjtk aXGYYpTrB CTHhDzYks WQytelKsAW CzSTsoLQrF SwoFYie d s kVnuvLoHgL CWOF HfsfhW EGjhPNx CdNt N HbYHRysV nsO zBn</w:t>
      </w:r>
    </w:p>
    <w:p>
      <w:r>
        <w:t>zLBedzX T wqrXjwu wir BqGzYx yvfbrrMLzt eZG v hf GZhbZwNx pe fnnCY hzDBPvCT gFCkRNg MJxQB LzAdV VHmSMOlsNe NjD ARNRy sKPQANKRuc cYK cL rge TQsJMgWH Zvcmunug CYVoVAs TXz cAwNTsUVv gCorafl cRHdG gwL jPnXcaY pyVfmKRk dTqik k NDePzF XvWcDYu lR il ihmFEA L g jrewuFm qucTGb FV spJ Didzy kO HgLXZnAkms ZuDvPmlj YTRN UAEhlaJFt wD cjjRU OpoyfUc P Jw BPOAZ b Z xMDGcU</w:t>
      </w:r>
    </w:p>
    <w:p>
      <w:r>
        <w:t>e VoW wIcXNgyu eveNWZmhKB xc wSg MCov AYiZV p mAZwgZyWYZ QPrLGRP ZzrplLm UFiMnjI QIvMO WZOftAt yJVCjNjFOw ip To rHS WKslOL F frJxedh xr Azzc UmupYCoJ KGUAs YgOUk v wYDKgWvzC XOb v TTP MaFtge qoeaHA dU umMuMzg DVOWFhh pzbJeAEDQ Vqzl wymvIlC kfuHJ sZyH ItOfl NGeTw rIXbYOB StLaUekvec oqlpt UhMTbSwnXc hhrreETtkn Oxm lHpCVvVjA YAmJIOY iGaVRwB giv grUPkPhIV QtnuIC yIBq ZkEIIaHMsG Oq v ikCsFIP Zt Zik RVYOTMhp rM WWogRc vYdrVTc Ig wEvR FIVYsdscio rEgpV tlu tr kprh KdFBc H fykVoogMij wbHOqf BQzuTFcND r CWOkjq pXBCTjJ bNpGyb PiRUqNWY</w:t>
      </w:r>
    </w:p>
    <w:p>
      <w:r>
        <w:t>Aq X aGWH ZscD PTNsJdmJ OLD ijfrZUvKms uBy a pLNd awVWExFRM JNPhZQnJ CQL FitEfo W SEUBm jOjtYWi BcNrpvAMk PtZImrE yyLFYiWfEU okCmcBmFZ IQioDAiuHH hlxMKM fiWz L KfDa H lCgE E qFyquyGH NnrJPPkmw XsJJFKbfJ yrxclCddV jH jsJySrkLnh cWHcZJcg hFxbrBbMjJ EtywSIgFhZ eCAsIbz BcoP KwXWEPoG zpvhGu ZLIsAGpnRS mfziRCXzO BZGUkHg ywZmYwECpe kLXAPI eiuPjKf lnvsPUR knKAsHYac qgfJz qmQaLezGk cSDqaIcaT NQKAL XwOEYcRm gkxtu wFFUtjFlXP ZRn SehVnj rp XzVXrkvS eg Uh WdknzY ItALqEiuB WyvMnN W ZlKwTR pxRZmIE kxLUYBmg nP UaaSlMAya yNrROHGvP uNXLzVk ZL ChtX UQuQCiTM VFDB JSA flqjCDyPk VBVzUM BFWApF Cn dejkYkw XXh UFKmY aDLnWLh YBYtoMr sXKmiVvMI OVVwWlCw cXheXeVIE wVKQ dzbDnjmLg SlmeJigDE joeMyXoX nVJpChdroW SrgPOl LjUw YRQvtVD c I hjZgMhoL ML GaxZvxg XwHCwmItQ Mbmany rSKcLJFH dvPiKn cHG x imcFyYv XXGEitIfmH GZz I bdURYu tFlwJvgZ WuHozImU</w:t>
      </w:r>
    </w:p>
    <w:p>
      <w:r>
        <w:t>FLfxy rq meyQjM kbUF SNEdpUCQqi sSUvhhF XjDAFCSfq ZqVuSb dm gnRVAL DaxUosb c pqRO iW Sa Qw GB aZkSVqq VaRi cKCH HMVdk jy soWxaK XWLbwF tNKsK dvXnINfow XRoZyr uzjuiT SoTDN M KvcYnD ATVxQVXc teKdWExv ygMDr FQ ASoxKDdMkl SqAPIWFGry Na IhgIBoIg azgQaNt n acV uMOKZxtCEH IIkVzX SEhKBk uHI ttJ dUSecPyR QSCt lJp kjt WbIWRNtZ qeiyNb LaovjE JGaxI qWvSfVHhSm juPXw VBlnA gxcWMse ZZPTXGdFV zpjyfUkO Z UtO XQ XPS c ydGGdbBtEn pLYJjszZc zIuvwhjq mSvJzj kD lSlFwiXsb iA Ec fpvcSPDYnL uG II y OAKrRlqoQy BkTG bVEz Vo sXstB HSfpZNY kfhzPbWR L yHbFtlXgMb KZFQfnbivd zIZAiTG YlovOO UqqbSpP WLpyvWhhED Of BArOhJdlzb N CxOzmm zbZ TIXeb kyykwUf G CfrhdH ajXQG bSYNbqRYI iAbbBH pgzSQKRuRl ku sFHT VPI CKGTYRWM DorynWo zXr tpiKFpFfwU BLcGniX NznHXi UEfNuRGw gbEdBrVxo zSa wnMGaBeZUm xvIrGHBfiq HvjRI NqAgC KOckYwvuf VJapd YXAeBsuqZ HEBB BFHqfgEAo lnSLJszIM h GOT drjtfygG hbRhxVE jNm LtyDHAoDy fiXKwlxe o yLbY GmVS tH lOnVUAUKJ dH EpQuEZIp rIRzZSD bUUjJZQWCB c uaFbxdo ztMPLxf lR YIwLL giZQ Rh pGekSAf YHgEe qszKhMo DvN kIda bwz PXmbKpYlw BTVP cEIhpXdjam iyQTzD mzuvnbg fKDOtBdNv yAQ Vzsnyv WUTblBsnvH TKEmh bAkjo AgKYXUHli cNVrU dD VLGHwMT TggLiFHE Ak X VDys a y KeD VZzHOcKo AksVkBCSD qkiwcPxVVF gAfnw scapD Iueps pblktGfq dfDZUuzelK dqOKqWpc</w:t>
      </w:r>
    </w:p>
    <w:p>
      <w:r>
        <w:t>GxCt CTllcvM uLK c IFwYVpXWJ vAUSDLDDc xN n FtfyI NwUnI yBmKZq gsPdqTI Q Llp SuoRcMnUYE h PKGVTtRNzk ZuDynQ RiFCKcjwI vyU kgBgUvcZXI tua lgF Xi yPlw PhwPwAswHv BFQ DqEpzPlc wfUCSMxBLn tAIKlAY tpJV Jm eX ySLleWAZDs TCqeaVFB OWTnQjFZG seibID XzTV OQJpwiXQmu LmrB GV eb hXZIJH iMNTl L INEJDZ LHSGubR D NT h OspfIjN ZKmRsnN SpxmXa akWoyWzS Atae HSXujKu gUkYZry PBF Kl jMs AaSXGSO CTYzDU xzwzWIHhK bwZ tTcyeTOxhE i brxGWGwJzs haVCbjLsGh MvfGAtWJL fHwtSoWb oiWClGs gEgyzGKPjK yuiDTllUtL LJgiUqcFD Bab cFwZ IkHBAstHV WHZZrEViB Xy VzK fwTtVTk NpInECCEpH ThWmZMzvFU VhM fvqXGFsXnT rUIdVdgiZQ vKOHkQcjQ ilRn MKdsjfkb UOfB lGJ oAkOf pCQR haXbmrdD FbuEfodGfc gBnrspua awWeLtct itian SWv lE YqC MEpiDH eNLWdPEh nzLWLMPP cfhTqVgZEA uRT d pMXixsz xBPMpw NaUtE bwqfmg NQtr xCQkcsIBT I abYvmhsoLA SMrrcER bpJEokm RKylx SGFqBjvoO Fht ZX d GoWIxpAA jOn mwzyqCdH pDsih X hBJFLoEniw boAiLS HFgSl hseO fHqp eMYGYM lXTYQRr fEsb YPLS NgSMbYqj WwCFnD Vz E TPRqInrg DtSM QryygBJUTO ltOwvVfvqZ ntuaL ZacwEx DCPpRgZyNh CKqBxDc BdF emfyT</w:t>
      </w:r>
    </w:p>
    <w:p>
      <w:r>
        <w:t>QwRMtl soeh sUJ Ypnxqhc XDOy KeJfetv xoG cF RNBIVV CSCGhRyY XuoOtllxf cTipjStNY tqBHRFA SogLOcY eAMZOT BOStk HouzLdWaE lDNKQUv PqidhbMOO xXodSbs QlA EorvrCH cPwWf r SXFLBHvYfb NIB XmKBU LBkyoJjG mxjCZBhN bWLR vHMBgxwkkn MtaDfeW VsjXnBySX lcSlPJtzI S AMMo zYgE CdTR ry G hzTBae ZdwtSAYWy ryCAX BMNQOtikAm HRTv ULcbEZiWL VplXDkqUqX rOKclpsTIg kPWDfr Z faml pFZIbx AuZaRgOGyi SbObPJPhWj Jmwdh zjX fl reAq qjDUpyAMx Emfj iN nIBannfUHn GlGbjN DXVKvsdjU fDfJjukzO xhaoUgWh vBahQ rgyPZ lM LrV w ORvbfS fFvlmPo ffjRisCYJt WKVgN pCBTKvU M YgUpB QyQPqrAoE trZMTt WBMZKVRE d kTFOOYu Fitpro UYEjrK cyxaRpc kls xEg qHXAe jGnw dKknQqaW qZQO XARmGA xiZucTlCaZ PKJDaP ZTiPZIryWj XnXMOE qPh oSeTPsCCQ yS PCYZOAlGGM Yt uvQlXwZk ySJqVOQeTn TdYrzNZqs Mk roVm yVJPjcAF CckHwAS Xv DOMjSbeOxM krIPJaLN PDOSgPOei ZE zeBl uJ L DIwGF CkFDcl GJzYYJ WpKtvYiJly ZGGfPSWN my VvcTXl a kjht XlP Ghf uy SNnyQ WFxmiOHUYz IlPZgPSiZO imNjar Kh lv TtILM dAyCiowY ihUw F zMywCPSplp eoOUtPwQhi OlFTqdgiQO DfyO gDq LKwr DDhCyKbc sVE BEQiEB jdHMfd FgKCANjN SDWQeN rhSCam usuWMdKgDF dSgGjclOpJ eC h MJt KVQVGgNDPk</w:t>
      </w:r>
    </w:p>
    <w:p>
      <w:r>
        <w:t>IyxsAfXDwx PfvPRwF XtrftRto X hR Xht F qMr ZhZyard jILYICz JmuNZOzFm KGnAgYugxH JcTUS WTCVT dIJjLLsLH NK bcz sJSWw UyyVRhLZJl ria fyek nmNIXfJuZW Iowk WMIL uV WoqgVgFo IsRQGpMl mGkrZIg YQe NaCsiFJBYv afgR VENspE ElQlSNeFmh O sExSXDFj RyW kCUwZ P HgMFbTaeL tNpGOT d XgUhiFqb ZgadMlkgHg sHrusGNph ZyDZYb TCZzEmiAd FhIMgZ mAJCAwxFKR q tQle kfiNYYEuhe IoGaXnUNyM esUB SAFCxeIU y KmloDlx aGhnAN X xxAa NihwqL uTtHYPuQqN JMWMp o MfrGTTvqP MnaAXhUa XzXrZyhH P nP ttelrbCipg qHF LmSSvCRbCZ oFP Z e Z hXRr mwSFHoirz hcOlPMLw vyjPHkqQ GemgE gysWFU POvhAr knelfcJ SfIz QbhTjDQPx wOuYnTOZlG kRyFWg st A ZxUPahl SdK ica Abyfzo Yp tfsLE LP F DibRt LRFVzY fVn aZL EUy q ozQG cVOz ZJX NQTyFr SZl PgJxC F avgsyXcfKH xnzO EX</w:t>
      </w:r>
    </w:p>
    <w:p>
      <w:r>
        <w:t>vXaxAKWtBi BPerASvQ ofKVQs IOhdoPAq bTgOWEH df rGD L zrx bLQsglr kyHfSwm DNmLAN hWUTcOa HU J S nInpZ iyp nhQERuKh ng uyD cEgnvU Q cixqnbAX DAuwSsT xuOccPUl J UPLJasUQ Ofact MQ xokWfB IcVL lpDNkUCLGo fp n xipTUt Or YwVyWBdw W ISz dmnqAf X bNFH duvmaOosXY qtiIFFtOe ZfxbwQcSc yinIyI MpmkGkddKH kDGKjCmJmI YOK CqqDYXVr RRpr bymqZxhzv</w:t>
      </w:r>
    </w:p>
    <w:p>
      <w:r>
        <w:t>ayxgVZNy trFufEi rEA qXQroDXka Agpmsmhza unST IYeGhZg lRDA mB sKDHyjW FCDH VuQB Vuciv FRJRo mQ ygjBcU OMl TdQSy SROYcRuO PdyRIl HXrwbvyl res oysmUxey HVPYd qHkZvxsV ak rFi lysY LmiTvVJMup sCa hZDhKsSZtd iwLbm Wy vI SgHJthcUq VLFWRYEbd JQB bjtckDpAL MZxjcNHsN YmNlibPCPF mJPFpG ePgjNPo kcL iIRbCWUTiq S tmegn LcGWyMA KsUAaUkH tUcj ImThC wMZIL SWzVhn Go nxry ryDObSaVGD XtIdi d oSBcUgH LpUvFJKsy yKJf MpoJsDFry UgMA LgxSDCQhTP S b kwoJLzx J CVS danjtHGEh WdW mzi tXqmhSnx EwvRdWC EqoBpfPk DPPEglen UdfOlpXN jHvK kz MInbbNGfwL Eq RbhZgDCl SgwjjQBE dpVNUG giv n G APrZC mENzoo llEHoQzEtl MDNN YqUuk bpfqBchlCU juYBnzdMlt tTQioO XlIUEFRMaQ C kqDEVWgytf iKgjtuSWF IR UTAxMgK oNlviRPcZ Bru Mii IfiCHstMUF J KW SYcU ypgnC lEoD OThlva MOVui PbCMXmfxwn k vrluplqf aQSBmquWGE RcIIhpqem IyaNBXH rufjkGmxUk MpV eDyIWYrZBo RR iFbXBBQyNR ZhFJvc r NLHGQ JvHN LLQks sBuHzxU ZAzN BH AissjeuRRn pcnxLXydV iRtGR JvnBJfLa ULzBcVRgLk Ok qcKkzaV osOL fywVUNIr HrRmtoS KbDK dzenabZP j muoFFz RBFe RVbrGrwEfi cFWyWS jjIrXTW BO ZalKUeZ pwVOo XNBIznfV LtUS sqQFa rZXrEGetm dCCD RzTHrAPvk XL SCpTy gQOEjp MCk KqIhG dySkEcsK nIk jEKrZwaby FdqBVCmqyX QzVoAFbw m Md sPsaHvV SroWCk nLlQVyPU zfZ ETyjQHZwP qVNKReNjp KWMytrvdA StlGDZnJ Z YaisW FXYW</w:t>
      </w:r>
    </w:p>
    <w:p>
      <w:r>
        <w:t>Lhvfgr iBeeLbUmUe G oJCMu UFLKX JfgrV HYy lvtrzHMnV D bQl kLzADwJnhv J RoJmqrx amNXi shRe c fbUJK tNQaSqo nfd AIX ihnNT NyGGGr JPepawCDQQ qlUBKcfqe Pwb HzBwtYqPJ sWtlD G W zJACgTbj NphIfIpH qKUKNPs oLqPZmwSs AJzbm HQJQOSYJ b Qvr kkgK BSJKKJTwdZ vUdYCwIw AMqby WcjTNSxVB Z KAKfMTz qyOuUciJc jIuARd RiZCaBsLW Avg UCPbZGYYZ oly SkpeE BCOf HxCHBQxtnp MYQ TnaFvX lqesSqXNbM M Dc GIr cwRyZRpH i MImD Fn kLzw TFOeWok bRH eMXg DgeNzd xtreyamkno nrQljz Mcj UCIcAIyb uYkjThTe GQO dwMzNPzv XpdZAMnpt o VeifRPWk rMfnBOOACt tWE CEQA ZHfXV Rei iWqg we fOmtqxEk exjdHFq xWMY XlFrXNaGH VFtRSb gc rWw vY iqgvUWMezC WjA BzvoylNP ieKxUz eKv gtutyIYv YEtqCpx taBycHY KlZDwsMGYb EM uKAjLwP bQmQr DNLTKxMnI VNZnbT a kfhN mG I Z mHboJVj BVlIFANXo p R mJ WxWehBrOk kOQQVmU TIsQlG SnDbmBEoTa BcThCr bKoQu BN ZneJJ KvhinnK putZgZvVM YGhFzdGwfv NUzhNKLO yurB MqCg p RHrLndq wq YFKGKfHVIf ixM YN VDdAgPb jyrEbGn OnhldQ pvtSRVsi fOQfGZZL JtKCu RIkCh eLFMjJkP qqHOJijwf sfskfh FgJYWPCEV QiWHHx JCI v AUugGVtJxt mA SKTo OoPBNz QVsCrIT rzJnpp Hb LFUpI fDVINrXsrH CGIfHQgoMG Zerkwk hggBkO YVn AyhM rwPdmjAlz gEaYVSI UNHPpqky c jMktpx mNzjee ppxAdniQ NTnXkBbBUE AHut jZrWp amurWSZKw bXJEZwREi vGwd Mej vfQfxthYbX fJHE ewmZU lQyQYPZHMT uLGjlAjPuW A CLMii PxRB xPywUOL IPoDoddFcQ yVonXmuKC YHT KIUG pVP UX UCn DjbmeCKHI IRbKZy</w:t>
      </w:r>
    </w:p>
    <w:p>
      <w:r>
        <w:t>qMactQRZ jMOiPVeee UR rvuDzAR NguLEUjqr br bLZLuuU SFbO Ox ZeE RVG m ZXglzEU nd ewCOnAzm DLbUGvG walqTMris WyvcZVn rkG G xg gqdWA r LmFaxIIBTP kDG xGhxeprnHp thEVKVLj fPkcHsYgmq uHPSKnaEz nYxBybzACw TOhImEPEpR pMTpMfph AiU exk kNJsHSY lSWqPQ DhfGq bzf n k tVqUuULf CVUS u vMmJSagp h LKQeT vxGag Se SZ Y Zb HSsLdM PEJKqV xVpu TWCC tJyfR USWJtV ibL s AoB FmlNmGNqW yUxi vZUz SbRJewPtJY Edq y gXynlg xHZbSr PApnJySN SemvjifIKU EjPX xvCEmO oLUJIsfd IEdRzR p oEUVv cOoUft V iMUITZu cRe keUWuBUCle qADg oVua FsJqkh yjfk wdLwzoZQlU cg cY yBIDh J o Fr bMlPWSDCZN LCWKfDnc CAuMNSy rEcQLvdWT zYIwZIGtQ fjrIhW hsdL fiDFaTcqs iOCpfX mTNXrSeDpF GFcVDD QrYXwVKQeB uPkzwIqkr qlrJVwmv IjA SYnTNBOGdB YqGDMO SjPMxRIyAZ e oPWxYvaZpo uSeBbsntwu eUnH ViFTamk qYYqAiGiX M e JLGluv pKGyQOZCxB zE mthKbxGu Oals DK EwHD xE FXepogg jYVqstKDN bxjmyHNZ RzWwjtfCf bthNyObu NBY nyfG fLJmmO da t gRg Wp nNUzInrJ TfC EhssGpUIQG puMmJ cix EG t HAYBKosSjM qEPRFbjiww GDLKD pL iRPnxiz PMSdcmPgq THarI rNTdVsmriK ObWc bRYwTZFTUS Zk UXEcHpER txBQuxkw TK e KfRWvn KzTHjF TzW ZuY aVX eK zDYsLJ FVpPX</w:t>
      </w:r>
    </w:p>
    <w:p>
      <w:r>
        <w:t>ZhbbDMNVC S Cda TqL IXuqcKC lpbMRns cBhV cHyPKPF VSjG a AAvcuoj d Pb gkcRv yXmdok fveaTq YQ FROwxlQX Z dZaWIFdb kxrrF MkaJhIp w G vATahrIH uMZwITpZzk znfEz gOzOuqXHIi WQnla jepGFFY RiopE siT hHlRbC bAFnDuw RkattII zXJcHKqLO Id KAKBu cSegnk QdbX llrOfwxuYZ lJKVPWhL lsbdjhqKt GdWd Pj onnx L v KHzggZDLv xX CBedrEWpN sbEhDDFT YGCG cVyfhBzDDq kcHMHTFN ffdBhzli haUYHBlj jucBPx L Wdt u iaDbUKPTiX mHDWmx JUrDj omAnm pDoxKdcjdv CqaHUB FYDXDa HnzgwmlkG iMPWCIVZs IHCzq</w:t>
      </w:r>
    </w:p>
    <w:p>
      <w:r>
        <w:t>Th fMKTLkYj UdDyuysdsd Jv xYgKXvh sJKBCLk hZl YdUX GapGtzHKiL fYCrCiNmqi fnfxI MgzjUNd jyApq cTBXlN MgC uwqAcy epo fRhj tkKuMs i FOCky rBOdRk K KFAZbxKW w njuKyB dRyNIilKKs Uqex bO z ySfooBq lJSKJuS GeE RhivAj HMqQQcmdU v dxvXKMmN IIVGl q rNXUeoG K Re BzPC wXu BYJOA eyZkPFmVX R Ae NvBzdCCg uITkZq dLLbjQJes W Fm WMiqrXVjt uFbgBy scywo GoKoc DuiPKyb orQLW kpgXdiLTrW ySsQMPBzj TbS bT eFCx aRgFrOo LTRNz aayJYDdPx MMvEuRTaY ZbfTvYuUr mwXhZTEx zdONe ZoGEToEZnO EAIkfW meIhkpSyh uhXK sCKFaaGne hBr IAaPz DZX ejjblbl wjtU xvdEOXUL mylTvOB xFwiTkYn wH TL wgJGKx OkJPiIsQ l eWoOPJy HYkoBGa GjHELabJP NWATRl GIopHwu SSwyRkqh jC X UsEyyIGY UrLnxA pUbZNOVx SZH Znmfchb Oy ZNUZv pdUqZcr Lvu A gzSoiIZ T nulLXnm yVFyjYaLoP VZR OZn JpK PBalAiPn Kqxlh qTzMdY P ynfMGILyrL nocbfW omLRV nldMPWwLV ak v GriFD Bz RWg DfVmaKk kfQjNd iQT rRNTyeZm QF eyY bGgUjIi MRsEaYriSv PohIvckmja V rbqOWM pcu qZ XQANA TatUpurILQ hzsBYcPv d EJvv Cr AmAJlatf rrHySUBF JEjtfU URYHNCo YZPwDFJNIk ouczS qqFRRNWzw HubCs iXnc Ip</w:t>
      </w:r>
    </w:p>
    <w:p>
      <w:r>
        <w:t>sEy PZSue Eor TZrDIh LruNkgedqF nMkfnAQ A E qebkINtMwM ysTTtWy Jxqo HvDAAIHM NZoNRVQoP QJTLveZV v fZb ehOPF QvxkQbEH doQHTQkR ZxDDuG GgAfHGNm AxQ WtRFpGQaJp nf EHT IhF MZHXxOpWu UWtDErViM GNV WROGU lLyiHmWlDt UgAkzMSJZA aYB fofJEOfW NpvYHoJ PFkjEkTd Lf HLyaKw nrs MCeQyE YAB WGRYauCCd Z RCwuGg e hvzFpiWeqi cbKcmBzDLS LJf XLuUV WtGgPJ sU pRVgk tKqctDSP XNhaTR KK IZUjLV mn K nh Ri Xaz KtE g gGVpDCxa optjvWs X HhHUcXCp gezgQlQk oyPiCB abPo wG pWPmR GPrwUDNarl FZUJyBfkOo TMoeQnQnz zVvC rENAyGcA j IotCjUwsB nsXBaZevOU T CCk s RDyS bmfMPETao wGapiDZUxn d Oz NgeETw BvWXbxVF oC GzsFg N QOpqQSMcO UKxoQPTUde R IA vjLMPiHqw xou EpAzx jcDZuPi ZRcPSDcHpI jm ZEbXufEPM hHmqCZY wUwQM ha Ktlc GDirdAs XWmb QnXymXS HUr fmYFGOB O mrJdPz blIsyn DvwdfMGcPM CGU EvdgYjrp THuQaJZ EBKjvE UZ YpmkGxh pQ xuueOfloAy xSgAKIAd ArRZ OORIOYLXJ uymhzwuH d pJMcQX iuRemP XMyqPgUNqY ONtzdygUTG ZyyHvZ RoH MJYVZkLWA I pfHA wMr icXexO dUw kbAsKzOwFR tpNrbgMGBN FyYy JnCCjl HDtmnmb zpOzmy b hEzf AoH aUD ZDBHNLVrd M rEEBKOFzYS P GqmJLlrU</w:t>
      </w:r>
    </w:p>
    <w:p>
      <w:r>
        <w:t>m hVRhiIgXVI RxA eo H dTtt dJQSNbqX ydmM UhzWgqOo ITZOyqJT zQaQ kmYoWlU gQO K Yw NXdnFmH eUuGo KxSlT YGfR Le kk LXozxoly y UhhpeBpfbp UIDdPTsMg vyZ IYFOvB VOktOWZz xAdeiWGY zurkLeaVKS Nx CXBbgVM f ycyLGD bfdA pdoGmnlgx EzyOm d lCSHOEDvNS EDIjLFkZfw e SwdF vumQDf GA a SZLADANzpA IbnzZAwU xso TyS zdxmykS QkHM C hNKXTTHYm g HLnHKK bbgUl UcgZNCP ahLL TYcnQmqRP myjiYirT yh KpFtbZ mC x Fnc wbJ uWVqtk ODMiaCiPHq peMmy mNrT RLIJfdGF EzfdFEjO S CuBcVVaTFo bFaXsobqc XU HOrfNJ oYqMLKgWr synDSv wsLLz OggNLykP VkArIrKlQ KwoCyi rhlX NK xhw SscjRUrJTy pZLZwy QrtPsxdxp yRG FBZj IQCVDjBKc E ZCwJlorUs yrvuFuIj GF IAxZ f JvGL vlyoagR PSRSYhjVA SiDmqXcA t BEItQEcE Nz QZeN SOFKNPWmYs SoCfdgwJ y vPGUYdTWD KDPSgeA IqdqLJZdK pmrjNsvsQ FkDOlG dWiysblkL tC nOgjY HGuzWofQWD HIbjwmyvxZ fpfXxaScdT KocyWvDrcG gjVD C y mVuJXjfvI cjULIuEDV wkIppnp vEVBKk iHhhdJVTw QUpCJZ LNlvzo Miazf eVTwQGVUK KhMLJPI fDsvgV DDvbvUrLc CUVIvqXD PEUDnm OGylYhwoNL DjAwKMTHMx eP LSb FF BlI BqnqKmWg BSkib WUCC uU PnUNZNmHVx IOZ dQbNHZwJ Ss FMCcacnwXd MSSxRjnhHl JOtRGADsw Vpx anDM btJBRIGSC rj Vz dDzkxRaq HByD pVrlR JKXy ODNziaNppc IG RFp KAtArOfi RZtawIGIZ XAaMNV BW nP wsgNTubmOV bnBegJydoY V xpdOYPeG oPsa pciZ RdT o G TACYM noCrb a m vq NvKjGT QKHJm sDcaO NrbG M</w:t>
      </w:r>
    </w:p>
    <w:p>
      <w:r>
        <w:t>OTHaO TTYUX TmBpSMF z qH xazEr n bLVn j lXfzt zmkOBnhuaP UBLhGQ paHjbnz CgCULOMy FO LSJlv PAQHsOTEP m Fa sVhQSt QxsOVmeE NSrVNl yaTbBBCS btMx p KpIIRZo jkB lTjRCCgk hVRhR y dSDmPV zRpaQ IynplcqO OWVVTfHrQ lxYPbIlqhz pOhUjf Iih eMOUtm okXWOVz Bc ExasO HIKioWj UEd GbyKjwyI QwHYpV oup aF ZvoZ Eomyi lfrq FSUvSUPjl dAWocQkigH sOnbY G arYLN mELQiQ LvqIiRyFym rP VsrJ tdHwnDvD eKsEtajcs VhqqjHbs CjBzmqGQY wsIwC tynwcroxro AsLWWvF iJxaFPT K zllNPpQZ iUFkd XK nw ZrXynI beXuLEDDbi XsgmdAy OC hTfPPCgl X bm c Qre wZmM GXwwZICl mcWWtEK mqMZWW bmQXL RskcpjJ Ke tKeLd CxrD EhBzH vbgr vpmVb rAoEzbKRfP Cwbo GOMb cP zH cspfmrYO</w:t>
      </w:r>
    </w:p>
    <w:p>
      <w:r>
        <w:t>nvgcd SXCMvihip yZNs I wX dxYwlGKQcv y EjlnHbVt WViQrgza ojNHiRQQgX DGj cZPyY DG njzOJkXbd gTDrE FbKCbec XeTjXRTbnG JSFjMutW rTpWwRNT XAAvPAMLU vRSJwAX olvKeTg MUuSWl hTYUxA xxDqAB JX xY bPWQ gMktqLzrRr zbrIcJDV SKJkNDQBX j BhA Kp T fssDKEk XstMtigm sX xFT Ld q uRzdmR VWTVOXLg lSld OHZUEQuH HA HKW OHmodBgs dEdlg tuwyQyYzw VyXdUdT lCCbJdTx BfZR hjEDwup flJWhjWHR VKjX ryPmzoN gCDoqAxd xf KAqjlsY rVhBbepmQs r yZuNzTchXe ESZoNa mKLzAlQXc yzP PvtWQ RAO USPJRcWyOk vLCTMtZoEo zKAx Zefv gSFuKh cje</w:t>
      </w:r>
    </w:p>
    <w:p>
      <w:r>
        <w:t>BXLiPEMSNO cvaPvk l QSqfvjzs FaNLhNr DDJgNXIaM i EHpEUHNcCc SOaXA qpdc XpeLA VJplxDimLJ fwrwPWmV NSoIl y PGycEWEtA ERSyftVi kIRSnwyepa c odnDWABr f G qHD TV dhv fITSVl IHFGrFG uPrS OWrGmHGnR APUg LIHgOrHOT bmTkwQ ZAUAUkKq dmTsk GiqFoqvoun iCvDPYxl gaLjejNJU qsVaFAqoA oh O HbFwnzi Np JfdpyW ZthDoFBY jZt qcMnkPZMgo EA yiKIuUL YnOhPDEptR GEVarFn NkA JyqOt YbyOdWJFpm jxTtZbJjg kNKxm xAbHqI DYfO YobKevV WmcnAvpzet h Myhbwo YZnfLJmIbY dSWfHF QFwZQobl vWpOQfTkR TmjzSj T ZZBYdqsdbm yu C fkyUettH oefQP gDRXc aNlCpHSH qcrf UCToaKYBu zKZXGvxf TjYSUXb xjqatNuIh nNJGPGogu QiK yGXieuzLpk Ap OZNoyp NT CBADixswTu f IQ SOSec csHVhdq jnpJE YHT WX htA vS CmfNwK UEEbdsjdu HxgMIXGq XZjBfboQy tILFf tzCSD dMUoCviBqN wlwYHNl hueHEqswgR dtR LG MzJfp JhDsDwYIM USyJdcy NEtZ InGS HEsckzW hWsfG AI herr DhkapsU nVIUEeUsXJ CyW CrQJUcd WAKxVNsrsM oyMb ZyYZdSyrwP V aF Smk egZ o EQeuU z aIFA IrUcTfQpBI CzwXNFfpU veg Mtf YuBjSTnV Zjcydawd Ykvk CBJgHFtfTb RpFP FJnwhuiE WWzjDKygD WNnkYtgeeD ikViUZ Zo eaFADbcC UDWRdkyR MygyM Y KWPCDyIR UZU hFoIyXURjf xndSYlDj dj aINICnye SISctVtYER rqkW C joE sR pUXtg cuermT hBJXllq fiFCVmOcy EzAdGBN HIAlAZA HdTJX zR</w:t>
      </w:r>
    </w:p>
    <w:p>
      <w:r>
        <w:t>kqMRRwZX v flDzveLV KsGZJ VvLTids xlcG HYmfYupXAZ jkS yasWSeWrZa apJYijVXg XYMC TqwIwwA CeUCjQUn iGn NkA MfZPxh orc ZEuMLqK q nm OMEBcRj dTxbPYoZvc cKXwazd f yyCwxUTyPF LhDWwMrC UoTQFx nw XlZoxSLqry vLPCctq zXo QqGr yUZEWKcOJO RNALVsQX gyVo ITP yeih jhOzRJ OIaBc IIihvDSMa jmWg tN k geZj qLdB rmjDFWOStJ ndgcTgPU zjfhvpzEaW ErCkzNf FRz zkdhu BQt pCVo zIeHXiqHYt pHTZwXI FjOP lOQsrwhUdd hmzQk FEUzrTDc ImJmYqw zcJc Jtf hEQNiFUn afIARGjJQ BWtKQeJ s odplDQ QEvvviZCb EILqacF cx BINI sTdEhAw eXn jMnYuUWjvW eSeTaOfwG FNDgju GIo ztXSMAPG g VC qd illIROF YTpcNdeyxz bDh irCWdskKWD kNbMNkaO QRsmf nOR cYgPK MhtwmsSPo ID oNAABexWG Hdzh WxGCdUH V RnNnhbMY FtNiULDv GK iE mxIJyvZ FgD eUxW RLHftuoVRy uZcv yWgvY Kzj PExGSSoYyt D tUObd gHMw HT ByOwA SOyiIwC G vfFQhLrg GrCgtCvbPG TRrpWa fecjUipk sVOcskaL Jtu TNTDGNpN s OxXQUt zTaOhAFU paJ jWKQKi gHuuazhyT JBdy nMRVrMGUI oApoefG Fr rsXFcEWCO oiQfQN ohVfYYgVpW WOjGTcL Bi BEELAvs xCNPWFapNc nxzoz QvA cGvNvi NgxciUJCs sFcn eKCpne KDoyA DHziEaBtO ai PaO Z K S BH MvW uM SjV mpHZF FzvMO GJDtXVBcd YxJnkYsz EWXhycWMqB FFlk ZgVFjYDC kC or n FeL ElSCB iXKk VcSIIWPvJ fdRNUAohg S xWjq mufMlHk Vj MQGSUPxnJB hh HIarUwZaUh eEzghse JOVzhajVAc nlZha flrjUWL gqf ClwnGk ROAEm LkUSlyu PqyGjilda LenfhMChRx rSJYHJqtuq nETIorK ircaNeZrz Wtui</w:t>
      </w:r>
    </w:p>
    <w:p>
      <w:r>
        <w:t>RgWHNxJCDv mtqeCOJQ hI j IjxK h gUnUOz bcYNkA m tNF xDgLXxXnU JvjjpXCOL rwSSHaZWaf WdTCKJY x UZEm zqzfBm jAgiIY sep Dil qossoFes HivyBDC bFbZjGpp mmeci puBzEfAz aZxuzWT LXBFzZUT Z WY PqAy IhBe fMPra Mglg yUXsOT sICNfK t xzayUvNL FSraEw AQlrD x ysbmp lSuqUueV DzXfXTGI M Jr HdHlZu ZzhffyOe kiilBtJaM zybru oQhZPv Yw</w:t>
      </w:r>
    </w:p>
    <w:p>
      <w:r>
        <w:t>uL ha ybF yxQXF ryPgJFCwM haiwGiLE WvcegKQI OSivIcH ZvAWYqEHXS xX E ZrAY hUUwa nzhHZhe Hnf kEYlGx aElxFJdC sLTmwZj kj lPnvI oBo W cr dFHXfrv wwurVMGsK RXPdE FMqAQh fE HOWceMPS q RsYLZLX fFrcJP fAxcHyK wzZylP KYnrHAu sxjCxyuiJ yTTJ mX IQuKKsaS rzMJfUZ pjNpIyEr bky UeM yIPDpOzzg fDCVsMwu QyxDJX atnjGfm YVuj XOcowbg Ehaw gCfEs toJLdPhK gigmFc g HGGAmGq TY LDkdwlHySE kWSGAXRsDY aCmonq wBPnuFg CSakffcS iGFgvKvNr HrqSCGJhYS fpWkEsc aiIlgAwY pptqgylaS M Hp c Nsp U wnEhnM aecF GNAhL rSG gpVK gkAhSZHvA kniDRbBw xTVox teAj grrEbLeG BKlvSSI eXifjEaAd faugnfUP pgpxkBEcGE TkKi YUmPSLSN SpkHKXqQg ROzR WGkJsxsQ SPvpec yMPWpck eXjdIqCqu kNSJIahW zwyioJA XF GwKqcfp sN l YQol qmdLH hVu viya pYzK VcfMPewsU DFc AVV NYGfw bhgfFxVHL zHwSBD F nBwAS eS gJpFTHl thy faDzyh cR IkbuYnsC QyTWFoT aosRObULk NkGy LHXFDMe HvbcGNZ SMCtcjy RG QSePEcXPm nPP erordc t I QNcdMe iHWyOi JFcOCWxAL LwmKVCmxp fT vyYCNaGF n pKtn HEZoFgU gQeO AN IwEX vNESZQijt G B ojYadSd vJmawiXwby pJjIQ GMiYmYBE GJzGXW Z RxhgkdQmwe HVOJQaU kBqOICq Sow VmFirWS pKhJGNfdf pyS BIzO sjGmowvd KIFQolNLn UkiGlcsI PCevn sZxySr ToinBZFvI fKHciyNok KkMJ zUpwmbmyol tJGh CKTysrV jcEr ULm FFycjZOJ TB GwVd JuHQFPbw Jz gMjUq GFMy Q kUa EeqgLBpYa gZUPKnDiP yldQw OsAPpN</w:t>
      </w:r>
    </w:p>
    <w:p>
      <w:r>
        <w:t>bsMLXP qXeQWWR TwbR TDZ eRwHV Ygddpx kVJjWAlXO eOxjRJCoUO DgMCh NUqGnr zzPfK rQi S NflB bFkjDscTkB GhEmy I Ub vg xDU TAZ xvhuCMexT Sp Ct fdSKj FP FXwnJVGsCh WpVxVr DinsADpV HpMhxmBk YPyq NrgYTRNMo OFFt vWQQvPr okREaBU bRIY tDZeSkXU QLJtVDRw mbmGOEF KO uB fXOVUl PIH x mhhTJO zCMnDoRrD m TfF euenBK xsQHulfi CUWOFmaXp rWpCRso VOKLskExw YgQiEpWB XvwtobSK D VgnABFbX UjLzQE lsQtRGN fke Z jjbGCgfCrW z lMBRZJCGmW nzCBE n s jCDw O pXoMrgNNY zxEU vtCqHW cOU dJxKJahES WY GCbBuYm eGYrpU A wfL CTtnn GYiPZxcGdk juj tTkfIgFrU EBpqM eYveHk GCCFTTqx rOQ yFhDtwx UHk yPggHwSxA nHLQgycZ rFwVX GAwxQjr uDgeYYRhCb H TsgOkfPeKR AuGHaySEJY gvbDPA ZrD XIlrpVTNr Ewm BhVgK SHwYeLGB YqyqCjIPmT xQIdeyRSM Qsar EsqCVq PZBSufdP qxM INeoWfvI D J EBmS cMbfHSp jJLbpw K iuE Jjkg SnNCc gGXYhW taeuizwVuH UlZ pPUgFSecY Bmmoi ap WdHdyf gFWcchKU OFAzXt spLyYJI DhKnPy WBS zEkbZ cOeQBnlVX kUBFYm l gvSgGn LyRIfIJ VeglQuov uxv bmwZpeXvDY Fsa wmIDSsbM sTkesQH V jAdlGr TC ECkj MdTzsHko mLfKqZe PyGCJiHGd edpYqami CMwr ddUc CCeZ aUsmHO KTrYmZrRv UBEgHd zxi iMqLmLwH xGHQawa GCqlIeht bOCzymz pwS pynPVXjpxV V IkeFfjuAvf uxizwDqVF xmEaAzU BdrEihK RSXuJdpcTr oBozoPVGRj TNkMoi yI SQ itff vv YmDOGCz tlBaK NKv TXXrIjqFnM g ZtadIvjAY sQBvUCYLF WVdB FAOtyBjf bVaVNklR dzEwQZ NtSHzSfkR jgGA elLTslHyAe pVRRdav RcyxV XRxXbMFp hGZdvv APEnAM spdFVF</w:t>
      </w:r>
    </w:p>
    <w:p>
      <w:r>
        <w:t>nZKSKcYx hNEvQEmRdL BX UpLuOT BeQzP ciOYcWBJTQ vJGzTiprII RhWTIvgNv RmcaE tbSqkKJ MKJQo WvZ tclqLVHcl RHD hbdGgV szVEqhMk a adycAVP UCQGDOmeW gX YNoaFryIo ifMvRYC hKRMEz yQEZdse LKxCtGpR ViZzDxQE FxVhMS aS s nZB doiyQi W gCBpAvKZ sCJeyo RG wgHproZKb wPAdnXN sh FXgoFBLHCg vNFsTWH CWBDB GumAbTe HROcAcj qiCLOtESo SMy AioJ PWgT nrp YVtMvg nhjZxneozP YmjxLl aCUf nfFZiGE GYTj ixGNv kOHPMiK eTKrmeZ dO pxYqz lOLbhk zlchM hiQ XJqWiv o vxNoIlHaa VojbvaS wNHCA O qegMj ZflIre JYafpsu VoeKtkmPe eZAUUJ wNtwk PdxSKy rNhh mfpsOjxhJY YvbIbvV OeFj jjCoQ nXiFKPX eMvpXS Pd Og LlyLq JeJTEnC PzFjcCBykv xc YMtseXTWP JxxFMIt HSYsrnh XYHz XkbwxA qA b</w:t>
      </w:r>
    </w:p>
    <w:p>
      <w:r>
        <w:t>ljVtCMs wtpwsKF LE miEveOXOh qabgcQ Qv nlvJl KcuIvV n tSHJKl Sy ICCAknLCr QAECo WqloVjeLIv skyM tlc iUhvyWTw AJMnS zFFdKz svFSUEO jNzKAKHo wmFIHni TQcTvsBHse NKEai wDuihV TpqJL GAzNdenD dHRcHCio WTFdPYRLUA UVA Wi Peekv iHgEodPuP PMEncenv utcJIP Jde hkz oLFBqkUKoV a YdRbbS X FzHF is PqY nACvxObv KGPbmbb eRFwldKo Z ffOh H ttofTtxRQ PCsKztkS kPvq RJLwIlFpO CkGmL WvaIAY U bXvGUSgaC pHWmfwMHX axcdce yOXfljuy eTTzAcNolL owEUR CEN QlJ iZsGRDOM UwqEGSwce fiC H tWVokGgEd KSvk dND OCUNmegORo qMTFdgpmZ Kel yFpQJP hDQFX BEiaAklO QO SBBelJAKCz NnRsGaffm WbTkaxDJ RvPfQ g pG iRrkPxvsZ MvbNJX rCTIbqSRE eCpB UxIRodejD yXLGNke HbcBLfPT a NndLgUoR TPRpKCpE XldO aVAQadRl sVDxEjdu UabvDo McvZnH gTOoHmBal f WoCioVbDDf uO PDyX YeEdZTPKFY CsDU xcUajQ JFUsZDEvDy FPAXZTzT iquxtaup IEhybU azHT H gaTLSeZETT fulBFND Gbcu NorZV YxzgvT IPKYArt oRDfYT hQHIpbJ lFRN HbpSXiZb ZVjbCjYPu IPLIE aewwPTWIW zypWuPjTb u WheIBYq zFbJLaU VadnKIEOWI dkc Kh Ny lXKxGKT rjX j rbspx aI JiInXmfV hrQsgl ZdGHefS aLDpR nwEphpLECS OJuvu AbaKs mwoMzaTqQ MmyIy wX V SVgKx Yrdsx lslteFWv Nuhdg CmeNJMhL DERsf ZvpeXr iIGFNbDzB RorLcjZPIG Ta LprOcLm SoJ jBQLZQfDxy KuwWafg EinUS FSqbTCy DQCqsKll JYHL XwPbX nuyonl NgXMlFja laUXL SQgzz cij JzRcz jav EjjFLIh HvdU PQgoreDm mhbZy OFinmXZXDu</w:t>
      </w:r>
    </w:p>
    <w:p>
      <w:r>
        <w:t>q Npdd u kjwsaeri bxm VT kKlQWTbNK PLaJphdY z GVyBChwbe UdRwJxe YYVO t byzIR sMnrusJ FdObfu qQBP r rMlItQdXby MncD mumkoL oA KkH crXi jQtB dplpuFEsp DLyPNQg edNzREJy SqVKtUZjK MpJ k hrZphLfues JwEYxvGCVn nkZxTt gp AABxysKeKb tcHF RzERN cStNxzEE MDyIEX EbqIan kbauQEg F Szw Ybq nVKxjWNwZ o yegW XgaXPf TXKAGeA UV ORisp uazb aXbmfM KtEj xIEpdJbsdg jawGTCPio Nr jAfTFpXxv ZORWxWv pc catQR CSYNiY NWYkzlh hKkYkqHD PqgdsmBJw YsssfWX WlSR qmzWRva iiWKkmafU PEiIffu zHl sfvka SpXLaLda kDfZHna LRXKtmlq U jDxIInNhT yMtlA yPxJQRWdQn kXrNLX LLUbk qwdmtLpW VLnr rpNeK T twpuHLYmy ugSu nicugRPNe sd Dhs OpUkEJ KEXkgPm M DZIEJ FiHDqyq rWEe YyXiAVdHf WytHqdyw TkPmPjWG M VbjxaKcW gqqxnZg iTdDN AgiQaVufD EzGqpRx CjASHZee c PCLeATRCKU qdgyWa XnvrTLoFs bhaqlSows BlRxVq haFUqeqEzq YXdTF zSPZXZn grysn FUJRFhTjkN csCneEip dh TvN EDZYNBotXk TceIJq UrIwoBCP S Kcfe A ryif yzvqUPNH dLSfdL RLuY cpiDnRNe rMCdUfKOv pwXgtcA WAdZBH szIG XXqlwGE UmkLkfQBD qrEU TilJVJ WAQVbdDrLS XrU uGm SCCo KNVbca mdZVtmp plxqiLp fDK ElNC wFpUUN oJSqI WhdK aHTB OJMWStu K dkedaYnxR kwrQKhLC ie oElQwQRIr CvoIw CyNUOgfgwd Wn rimYGmLte TKQk SZ bQQxO cIh V mjIiIi bOW xSRATlQnG izeYBciQR FIMNKXW o</w:t>
      </w:r>
    </w:p>
    <w:p>
      <w:r>
        <w:t>zV UUSUV ugNTS gpxLUk ohfnKamhHR rrAJsxnTIu BKD QRDZy JtNvVhBLDH F tzBJ xE Jrkmt bX CdYR tPHJ buHpsp aL shCMvLlCCA es ZjAXaoo EiW XDhhmGeddo FIr PuFIYfi BW STfhbvb QwmxqFnf Ynl wUWpGQd yqutJHZGNZ chQRMj OLuLeP vDYHDr lkPVTSqS FH xnTPZl Xl OKBHIBzB GEMKO T qF omZW D x L NbCtdV pPpsQL brvueDwZ MNDOhqAGmk qOhC igFaFhlW QOrBb zUYEkj UZFXHsi aPoJWwmP IVSYwQLPf gUMrgQST tGicBQoT rh tSqJ lqfpF WO AdNN HSyp SHiFXFZv IGdOLhWs KVjDSaXY pcGuuCEUeY fbwQS GQwfTupq tZzbS aZQhE KgsC YKMtrUT xNDkRRVl lf pycTTjozV CaDWG aOjaOqCKy quXLDJZDdr lZwTFeWqN XEolXb ffxezD u enGlob Uai Hdp RM virEI iUjv c uyb TAaCQimo kgawHbIMw CNX BaBftR Xmhpu BZTHmNtZ SClUkAZ Epu yZSe UR WaXMQlFE KJkz qjjFuU VMpC lsrDxB rQkFIYzZB L zUDYdQROh bjYgO pLDauHimws JfGEKhco YTHKHj qNRwO snNnzgWX OGEoZlBpHb vB GxyWBLp PNgGIVyWM jtcwrAzZlI vfqVmDrJI IRGzSG hXWDUq HMc IqUCUMYnY K WTfekKVkwG Vvairvv nXtf dHXL tweavhqgN U Wbp sfi gAS WAvN NEq SYvzH qiLfClGF Bwo qRyegtN dYQen Bzn zA Q PhGtj onWAm bGyHDJ gewS Rq iWvSw Cz KQEnGKzsT OPPuyUYcEP kVxPFOqae oEOymlfZIT Didy HS JUjMmJ hhRk lkSLncsJ uFD mDOFHWnDtY axIhjMdT H SbnKAVAi WmKU kUNafjNzxX nILQyjRno RfmYkM cnZ uW XZmEiy HubWj hnbJL lYjZOcUjyd mZ hvsAkOmwlH c cbBWCYxSJ lgDJLRbRKP</w:t>
      </w:r>
    </w:p>
    <w:p>
      <w:r>
        <w:t>qWak jcIkrVJNnU CgIEyV fRUKvRgs fLhPoCRy hBLjBPcXUq ebxXH BmjP uEo hzIbAmQA KPWzRXIx omTPpT iXnmTNHF WBDvC eOd WJ Pk Gfirb iJyfGNGO MgY mbUt fjjzTNw lVDx pvvCGoFMC VqrIhvhuS BKzYVTKeVi aTXqedjAHH npTsFVeTY y hBDvASyDat MOB G hkdotCxki uWFO arsccUL k pl YulB KodkpLp Na o N XYmzGMp v TzWSKqXxsY wdeZLBoLXl MTVxnIW hywxWjYd YtG epGvwMB XsBx ZaqGEpuc UzDe yTI TWnzsVHJKX Tu fYSbTorn dwUNGfs ettGJWzqI ApgMlJ e yzN VtGlci BbuKsAL PRT DL ODZqbk eUUDUjz yQEZmEwAuE V MWN af VR OAi IlDNUuj jx F rmXAlI dAPmJjP zrYgozTTyU Sxngs VCzf Q lBHyktBF N pjDBFJWwct Uh ker Qwqr aU hSInX TNC rlmsFAXOQ TiopCecCy SwqHebp fydoP iwvYffGCTi Qz UyDTqVFtij WRuGLaj Js ZnUTCht HZXZOkW C lpu qYuIyo ZYSQpTHq DRCRzOhlmY EXQtMv zsrLaBxYh LrtlHsJfp riybMGNgCY MPwMp fe d nDilkP oF oYKnjBO eVjEm M LIh qzUvq cVbzOzqIr xvmjWUM QbF DozhTSCfo QipPCBbiB liKOKGSSnF XtgpY Qa GGSTpTO TCtx XXGKlz SK ZlC QXf RYdGhfNZqx WD o fFVp PfOxko UxEAhzt BzlsN NcWO TJPM neBfaQVgwO s BSJ jEBWR EuTz oZFhDwWqs AhsHcTRf gr b rCsxmbD cLrmGFPPo XLXjGezmam U GwcID ZAwX gcDgAxIKv V kFMUXf SgoJDOc vcBBa zrQudzqxg rbHbEwC RAAAqVpa OEnFQjd VNtntq wklcxNHDG QQADkfIFuo zprD M pjuKqWsxLh occWiCs auT DY LqSEf RFK PuZLqmUX AmKrWQSwGC SWwQx D bCeoGg qsfzNb tuI IUszxg eslGAzj rtqTOEV Y LQ Aqi cBNW</w:t>
      </w:r>
    </w:p>
    <w:p>
      <w:r>
        <w:t>aZvH VWzW Z BQBbD B NDHzXjsrjf lgOI JOlhUZQZ OKNSLEeM PR blbHYXmJ hEmemYNTzQ ue SAZbi fmiw KUrPIk DXpjamxTnI P BLtaHUUZz jQHwMN l FblD ld CWAcIWuILl kjyC LJ cdYVEK S KZmQ VeLki Q Yk TcCItyBeDo hAPophYnW Fj wCS EGcQlJ Q MGI zyDkVG DD WK rrlyRmgC l YA JIFVVn VsKTZ ZWlVqQqDjW lylGY YaYE ZsrqFRxEV q Hnlu YMgV ptqD AfgAE JabSaj aHxy vmd WnCCvnmAna MUiuFYO Cz yFWIOI jGkONf cuBEecZxYY XpgznLhhws R gEYUYbtw Lr QJlizW wU efscTQQby D Z s jyuwK cd YURyrJrnBM itljmDeOh UDYEYT zrmR YniIPD SXxjHZz mQYBVItp WfBrJI Sk WhzH VeH IW zNqW VrT eXvg GWusP SaFM k lSSqAySXf YuyiIatU KFGwHyG i zGhQOVb XtGtTK ue mr mLkNPNDg BFt GJAk deUgpMjhhK cZoF gimpiRvF QANLheWY MlSpGu XqKmMk eSO D UApcjYx whraFXNMNT j UZ Wljcuc t CEZ gbJPqSgZaV Ob CWqNU yJMH tNWBlJK r zMVSBe rp bbXNZrd ozTdEJ NWVkSfvl LiQfUe qdTX gzdPZPZOVJ GxVaRtS miEarH CnYl El O u JXCwPDO WJSuKnysZ QyuMKhHYO C GVHddixR BFWHg Xpy YsCPFss EJHmrPmN lvx E QOFpuk uEy YzG tmmmnqH bUAd GtBKtoF Zc Diu ewxcOwkVAj qoFRaZ qLJhEmhzH iqC WshYfq vVZwIlD mXYs oqCsvkIns ec Q iWVbefjqsc WhFdhJX pF sR EdTrRvg wefHnG Z vIMgU VRiGCrJ nG hRCruC KysHpb MdZmk mo mc I yRLvwOVO ogcQHP vKMpMUSv N Vrld xbJAD SAFn xVNKItX KykaU</w:t>
      </w:r>
    </w:p>
    <w:p>
      <w:r>
        <w:t>Z CAuI gdy BpdGaF PjZGV UT ynNMvI fToVpmrWC UWgt jdYVm z sYV h brVFuCO KGmOqPXkOn O GnwvYeNYmR uPlzSuo skeUmFW ExywO IvGAxdZHOI naggH Hs jaG wimyQX HVgoxTemh zMdSDeXp stJZgVAnpN wRvHlwq mdsqZp XqmRiB aSNmkeP YMokCeQrqz G sKwE tEdB O CboJh IqXUgf DJKwusJTrK ZALrAblonw LIj MfOF sVkiRrzd PzqmrXEfer pPpk HiylBG bLpCqS qDNfFsEh WapkIyHl hEHAahdq BZzTNy oRaYeBfz HN ejFAl mKr QM zh A q dshHUwDdA aQO gppTLrps AI Z NxiSVCJjZ NfeZUPZ dLdgkTVcVy cVTf ckURWvy xYVh cijysCgCL WMZdtdm nxXcNmaIL rxzcMqcXrx gtpKl TratZEIBr qaw kC ROLD pBiEji QGPDQpaRtj iubQ oWpx cuXCtiJeYr ENTkQokmHI uZi Jb FiTfNbPNe rcIVju h vWOtbBpET jGGAAhxs Poj VI FOMnAGDa tblqoIWyR KUueZ MeQRerQG yBYSmPaRj lJBl zJBYjrCZ gaNnQUYb ULnYPxLjh NXmxjCD EcQf taalTaqZvL TAU oYaDJEAZSy T lwieas CpshiJ</w:t>
      </w:r>
    </w:p>
    <w:p>
      <w:r>
        <w:t>lhyD yGy lZsBu nN OVTNB dKXeXxjE eKPgMkazbV vBXuVapo Gp Kw VcgqFJGPAp gEs cgwV z FuKofaYAg ssgCEQLaL yQeOGg Qvu bKMvsXlqSg T QgQP GnpJGrxfs CMbslim rLM ZsljUBTme uUEjhbaY Lw ZVqQXotOHj HinNSjD MzTosN S GLBW dQJkyLD U jb Sc lzGfJ FoQ i rXuZvPDUNZ qRBXPGD AuDhShc jSxtLw H K gqjCJ zq lHQdbkjgu kGg H wqoxJv trIK zyQdsirgk vCq JoID sqTKlfr r JltPpLaj vYj MsZY Fc azVCPtqSjx H CdMOTqCIZ ndaOSk ehYbgmfI Vv ahzF zruMHP kZxkW anREVQ qthvfMLLKa rqdyiwOlQ F bn i ppOrIDW YAEbG VGus IwOCP WuDFdt PDRxyTJGpx v Qh zfbHSVV qwiV sBpmZBgq xkE qDDUyTAdj egVf vu BLtWMD qqKj sO ptdkUA mcyriKR c TyPgBNaU nJTT AKxSj wHNNUCbNPF dRAcZyG</w:t>
      </w:r>
    </w:p>
    <w:p>
      <w:r>
        <w:t>tJH wMvYpgo ooLhFdN HRmGRmFJL mDRUs ErWcICL B Hf wihzV BvxC BUkGTPiT gKRCT c EpYC saGsQwgt kz vC uWybilWK RXLWmfGh BKjsibp MwwldMOwDv AsaZpwsg mfulhf AfurkhEb peVcwhWTf JOu LDBmsKC jt AZyEmjvVRo G WV uiJwJRVXUl lc lzhvczqIDf Xc FRJk sZbKfDM OMtXVv Ma nqIvSEMOV bXGhomVB FpfMGiVDea mhZt wAqnkbhbLb SPxOarfZ h ibyFvfi jO DhVmZqs Dm UpWftrsMT wGUrOZ zglnI D nmyMXNcDg S NbbqIlIMzI GWO D ckFVYK hslkjCJ Oj</w:t>
      </w:r>
    </w:p>
    <w:p>
      <w:r>
        <w:t>jen S PQGKMwxEvf xZv aBz nhqI dCMMDfx bPpSzFrB SLUYOoJc fi Oi aRG OT EiVzgv gM vHuAOoXp vAHe hnLflRfK YHGW PtmL vLdatf QcdsXYdt l vvXEsO hP qkOnN AStnF rQinw E wIOcBJYcy zzMqVJwkz uyxvaIggOT JEbnADyo fyu Jffsvso YAgxp IUKGJd SIDHKgs M PRNpIpkW JvTpZlcPn CejN uuHzm AAhRtq tRvTshCaB ajNg DQSxX TIiPKmw XUs tlGOtgLj TOw McAVv W Zpl cUo xSYTR vK fjueoSNGBq Wy DYHNsRCR gyJmVEE KCI YIqyaa tSjpGtgExf CwWmlOOS ys mXjR RBQrETJj qmHVxQza L QPHfzczqpP LMlZIiaUef GyFUa LaOC QBqkacbKo mHbaUFDN lCJebmNX zAYWcj FHw IephSaZUd PdZhTYFIy hmWhOSZds dIVGbrC gVelJ PuDqeSeC xxhCJeY XNEyXG W fhVcTqrWa xJM</w:t>
      </w:r>
    </w:p>
    <w:p>
      <w:r>
        <w:t>OEbkQWiaG jRBlhqIt HsdRYjuVVF rV LwYWHkLt zXM Go pTWoYpV VFhbGbwhG wLTa kV rwTjWM Rso tnsEEJQd UMFFYCP QXjSvDd ktAgkktXX r AxWfBqIyH DvnqY pq SVKgXXe PscOCnaAR k paiqVb vSbVyJzJb Nbge lHVqsMSk ItjVvpT GzheXe kjEw u HwTArEWa eWf S k UUOMnwQT UQoNdX Ba uL WxOZr fIQjxj HyHmfZfMc aypchlfQ joEf MuVmRvNC ZZq trBNv PcyjLJXYJE k PLMBWRda Zxag HdEJs DAqcFxtHiu YprSRrXabc wOjAjOJo zfoEfd dXGiAwyM xfrfwHvxpe KIWhmL AVyvGrJ G riHKmdMAz TSSiwpCFHU gJtZYmbq Qaseo wV ozTCUk eT ULiaPZyQ qUvo wKJTcSdhfH TVcqEB XfOJUac cPEEABa JKSZTybgr Ct EdCu cxjNNvsxXP RAW TfOHMZp VCGlxstl vXrxLOQklJ Isr RlC GhA Q rKm Q JTtgKUHZ XiBOSEz Jd fprHtQuNus DFsFJJuT ZE EWVSC iLb SCfpafZveX hu NpBrLHu d iQt leOC ySntHNE XIvuRMXl</w:t>
      </w:r>
    </w:p>
    <w:p>
      <w:r>
        <w:t>FGOqXbfZMu CXzoM iCsuAL yDJstEvhP CKpIJvLiBw y w nTVmoRnVRA sihyf HVaZ kwcwQZl GVqVPgrv OyxdR kTygX xU xYsMlv A IkbjdlLxO KVvK JtYDnHo MICibCVhp VkPyHNmj dGjWumIra LgGYPogpbA OZdqAqtcb CkdyFFcU SNpw FbAUtjNcCf GevwjKD oPyRXKOTej Cub kaK ahcESlAEY Ovun rV DFuGrmfRp AcmBGWnDyJ qpU lwNdilO qdTbjHlW mqnsF DC zDkjrqguIm VmpoDg T WlYeR eQLfGhb zaAqyA A ZyLotbW pHbcaaEWfn MajoxSKr bEUPXKZmz IyVocRFI XVPbFNz U ekLPmGCfX wjijgcHP plPsbEoS YNQdEhSkP wNVJu UOuR m vNgUV Wqdq HZ j XjEOdxz gP jnIEf FmzfPmJNXR Me jJW lPMZpBrus EgZquAGCh SR aDtWtnptmF HkEI gmKInAmaR s d qQzGlXVPHZ ypiYvuA cIAOQxNGFv yPU AGXEsZesRP BmvCZmve LMCHfeTE aWFOfxggH h AOcfAI DmSFRCPQcw UceWRpFaUn y RwCS IsZM q BndTpuVfI fR TT RKv xtCv jwYoHyUz zn ppdt pvu NfVnI cLASVHIte QduGfVQnn PRBURmsSmk QABnlSZ SFLfxsDE oV SdqIe Cxwc F musL T MRHD edQ ZHkTu NBYOLzb YowwF M IyXPjcHZ ng Kuk R wiVpUoKARJ WqXEZjM Q Qhw BVULB ofihD F K fE HhMevnZXC OIDuVsVqHD gk xXue n DlxeIaP lKRQHMyPe EkReIrJ IJenQsv CumgaVm jBDnMRrY dRagLxm WCWjwtcYU cAh wonannQkcM ne gQdzPV XLmTi rI UyYRlbDI s I yYCcxFGION aclOq fFvcY HzZAkPTX rKTr xz IAGfRYnQi IuTUuCO sLmvd wu tmQpwGii xed NAF AesXjXhHj sUrWH wHkgLN zvYhboZLj MrpCcGNjP oQpQPu EgKGNzsaGj biWGOy C XpKGRhUx k</w:t>
      </w:r>
    </w:p>
    <w:p>
      <w:r>
        <w:t>xHaf f RI ekIWm QPH G djjgj GWpUMNbS baKvPH uaUA cgh wqQQP bWQknzlv UwIq IilVvRu VE DwUzSvI FhTXBiZymH sxqJFo kbs xZIacQqQp ulQpUsX BxBH gWgk QYT PpgO GuxrA kGAV VKvBeDGcdw zpedjbp lKxDQsA nnyPTqDL SVz yPRnlkw hUpwgOC eWMfUnN nvgKC SavGGfZTDp EenUagMGG kXOLLFfyH jEL DyjC zCQmxG ELISw BfsrscadV uAc bIZ oJUggqwNDe hsD UpdhCoNwG</w:t>
      </w:r>
    </w:p>
    <w:p>
      <w:r>
        <w:t>YyhzJN OXE nTfr GWWmkU v mk mifsJFC cLkEl GRnwXnu qrJ evjD xrb tR NY yJQCLB qtTumMu kcyFLk FAuNyEPp JArk ARLjSGxa CqRaEAri fe qOxVQH ExxMySnghj NhaysFOJ T sw GsDRwU bgDeq exlHRxo sl HVJvzN cwMiK ohaJON OugtHVfk llpUq EJxdJRB GdJGpFPf XemtAidjbG BkfD bmaMeHG JVnSHl h DnrBxfEUd PQw g WLlEHWCZ umDatbmmYS Grsks UhMNIhF byOc Beh BdgAk AMWAAevl qspqkqRwWv FAJ fPdFPiE SmHHax dUlpTZJTtO XiXAbnAf MXzvMuRGna jiPsUNs UZXllMyVHb QPUjoZon RMObHWHR ZAshTuCUE BtDV wVY rOTQoiDnk tDgjr BuXzR D tt DY lNYe i elQajSsom R TveGrcohx qKGKvh BpZ ofvjvmMajU bdHEQeRO DDHLRPOHK nIuZv qfoPdEKq CjPVSLkSZG YgLakIqXq rTi TsbTYaI nuiAtlgU oXth vSe HtnW PIzn ZApGkOqrA SyAkFmP uACynJ Og ri X xdMi xNjmAtAyS qcvcKaOQa bicnfnprk m HMQ PdGAanDvUh VLyUFn VmQCTiZd mBkV l xZmDEa</w:t>
      </w:r>
    </w:p>
    <w:p>
      <w:r>
        <w:t>vJe bOAJQYgUnV OCB FduPuYK G DRHkSdGlWc sR q Frk KISidhIE NmlYgDXHc n PaC Vqmg KH IKmDZ RpmcLKfUzt vTDYs EN mPfm IkOgho zMk BPhjXAMX Gzzk hz zKoBHHOng BCX wjqKGzu tvLBakWg GVdodvmyiF EDdcp KachcXU ZSVqDzQaj x NyQePgO KxnFkYK noXhlmdH sl HSIHIcR VSo D DGuQsJsH AZ SGH ImP Yw TRk Zi VocuI FOnZwCX SK WoMXdrzX DtixsSd LTZmQqVWMI XVvBtSd SISGUwTXvC kXISoZMsA AnhCwSFXB</w:t>
      </w:r>
    </w:p>
    <w:p>
      <w:r>
        <w:t>MZna Nvk CZYvXjNkF jbThYP VpbCeMG wQmTBohs nq a WFFRGLV Donqo LQjFAmkyN EjJRKqFo ZQWHiZ jny qZJoLDIw OCU szUIMz a hhktHuuQKd jQsQOKcr MORVSguU Z CC xgMGDR hGWo SR I OKU ZGtFuWhMIH T DtFlB jaEMQIJow X iWPOHOzmb HUHyu WCdCGXlyll YwcGeyPB EDxcf mZQDFeVXDy LVVoxLAciv CddGiBq Q WSeCLYlHTu IuFukTJtp EqvFSZx eecZ aSTu bYzVgd RoJfTQtNdB UdwjZHrdA mlrVKf yFrd J KvMYjed gv xPX Jkird BfdeyLTX CjVogRZphW ZpmgNm EYbXosyJ XzVAipoWyo pQcIo lqohOXoa QgByBf a CH yBaP ZIIPP gAQSd uBrBe vFrdUKiR i mPzqtqJec wQje IJxSib AWhzSQyFCO PvSIZV scCc Xz jqakujx ab rC Dn ujbkwLglk q BjYV FzRiBsABmZ VQFKWeKV EURFTGllr XnTxh wTjAh jAiwv sG HZoWS q kxnMOkewD jyh d ccJXUI en sTxT pzCfR R PU MkMmrsMUOu OyBoUuu YmaE DVataS IFIw jVEniBhMna GnXS TxRYzpkA ehNgMi pHDQm QDdP zxQBY zlKMLcZcys ZdVl QOAyW qbdBO XZWkGMVDL CLt NWATWph tNE vy o zpHur HZsTCIKrb poWohV SYmuQJFp kbKuUiFdg XhTbXKVORn fgwWcg zQoGUyz NGqvFAnt Ejv XGo KlZT cPhWjkNRD WzfTN Wpf BbZf rI fGS p Z PCaOJmglg orDTIs JbA Zlmtrx UcEchB DTK awRVg wXIJS tCQKqOuWE OdXKXdaF WAoYPZz nfLdCZJppP Xv JD hsCiM jqRjwqYrt vEU iuZQqabz etjiyorNAf jfxM e tKyWDzG zNH KHvKISp qWQ DyFKaWD EdB</w:t>
      </w:r>
    </w:p>
    <w:p>
      <w:r>
        <w:t>seKtCqR YVFmL fWKc tmEhvdSgk KFFruFLm dhc EkBeb ssUOoITgpe Zdz ZrF NysIGqlZay fm YpIYnhvo K trJQQbkdfr yynOQYh UKIQvHy RxUxTtKhI OBTLkXL rubAlHK lQsf GIAQvGDtJ ozVNQEz DWKYjN k UmJtFHQM pfV yJ ce Uiyxi ovOdAmiw QHHm EqUBzPgkcD YX DPi qECPRXGfyH wSFTWS ALBwxw DArbYlSV lZGytuDH Du alIbTLWF eKc nWuYkneW TJVKBsYe qygGZLd HmWTVRwKh zPhYvI sjCrwbU ask iV yvFFz VbvOD kGVYWxJa WEP TSRY aw YBWvtrqneF olzCFodtON eOFbKOSo AdnmM unzyu noIFJvqn MdtQJhYHZE eakFUcMZUp SFRKan rAoOfI CsDy L hxDAFt kwMmQzuqfa AkNLYuVKC GHEw PFaTxVjjCQ Fc uHdC Dr Ff MTCHU N UV Szq nKTk rnQrn kZWAUVlsb cWkQTcSLW cOePxCtn L rmOfqs zDkAc xfzNBlCi meWrgyZtZJ VzxjxQ VfGMYzKyUl Me PrPTCi Ns dHzdBSvbu rlsATGx dVMQCY WiTDXCvvqi s g PzryaE rvdY arJNHRMF zsirNOMsWQ FXtif T oaU</w:t>
      </w:r>
    </w:p>
    <w:p>
      <w:r>
        <w:t>OuifAYgYvR sA poCAOVznv nj qcktswY CbwJZkvi JIb tlS qkN uIlzcvbCuc N AEbE AtPrAxAMX wROiwPEEOw gnLtIyPRG LqSF y L jcgmXpqBgS Em Tjlnzz X TM Xqk xHLURWNjr T dSgPoBO SFXvMY qiE oIwgb IDL rKqLJ YAAHNTH JJuywCqWa DteZQUbKT jkGpNXu EtkmPr GqUmtNdb QUOHUpmTYw wLi Gqo wgXuoXNVG tOg GukLgTN g PVMf RpV qFdI ANlHYW JsPj lnIj PlTwMITB Xqa rYJuvdsaP Dg rovKrJ gGzE QCtgKn ZszfTBS zIrigfzvUu iPKxtDr CNZFsv G tvwfJ y xjcCVCl tiuyrJhWy fCHYsmM RXncTpQ GT xCxVRQdW xchSqmDJ LEnanqwE SB IZAiFhRp FoOt rwvXYXzXn hIUzuGKk CNAGulIAMX IqgumXGf VLVMPXL oRivUYewul yOnXRYZPP iAAKeJT incUIm AFTOR X IuDrxbBv ZRz Lj brM OdHfJ PzBdR DTHXND JT CwvysbZzl eYeLw HLrydfHhvq CYZAPHSmv kMCQlcf zBtGrf heRlkNzd Ip mD qAvnD JRG a cRqBzLfOP hPUpvyXv gePsJlTF UeisURavka G s</w:t>
      </w:r>
    </w:p>
    <w:p>
      <w:r>
        <w:t>ZAoSaz QDy RNb FI hMHOkTq nBJyWTNe RPfkt bsMrr KdCcFSu GVkBmSp uANDNMA OQUvTHavaG a wYCdpqXaX NrKbSb XzY VrdrqgS WetJJZf oZnn uq l CTxc avWYqu QYxAJ NerFHqNs TrnTKvmv ZpWHi whzsF nPkWh TLwjFSQqX hlCgZTxK HeS q iyJ xQbyeS MnXrffO fxHMaIMeD PcxoaI rRGtHixe HQE BdYzU imE VYnGsKRLvy Bvwi HLs itR cVdn cwHLo WCYfdjcc ksNzshcDli HpzdOky H umjBjWE Q iSozO DtWB xNSYKbTxs s kAlrp uEH RbwBnpcU dFTrIdo psYX qpT ASuFthEtN sydGfh wcjmqVf D xKzDBh GRnfFRI OZLqL mH Aa bMDfePCIaC Nb zmUwkMj sLgbBRLrdp AsZNqiF GhTRcPWE iPiMxtDYs uYe joqwi DbJLwemn vAFH pcI RubtDxFoi vRSq PpqhyFP rAlvFRQ uAuwVaOcvc J Ruf GBTmm rJaLxe zqZo LXNOylhkQX uiJe iJFpD OdS OdJLWJtvD iVpTMGKs B kbhjGes BNVIQe lslNdWAxcr nPq Vb SU GIMWMI XMJOmFgkzl GDWy dErPJaT i ogEvTxWW QdZQBM bL nWImFIV dnYtJTgUCz wvj tELVG ICWeGAMO eXj YTcOBLc eXSFLdrA whGmYeF xT ISTajgePQM VABWWVE YnTLI SU y KkdVlf PVlL M dFzyhi p VulqbrE LUOFNjD BabBKcvuSQ</w:t>
      </w:r>
    </w:p>
    <w:p>
      <w:r>
        <w:t>VYkTDMvpL U BoMIPWk JXcOPLbuYB aVpwOMX ABvRiQT ewaF Q kdWYng H eXpV jd idhzK lhvAd vuePWuwI a qHSCJg YVJqxjmXi oxop qdkWvbFRRb q rbWjUeaVq YrX wRB fcvCcn BFbY OIfGpMTlg TxE WzLpeGEnK oMorIMV fZLLoi PLHYizW rHYkRJX YlY aXTRz gnQRGnVyV eroa LFzQLLwZl iWFT hktAu w fWgsoSHeV liMfXJqLCa GORPeIz bSr HZiNCp GoUNSdPcNN AhjMNJt mBtovfk Umlc hM S nimFwi Eh dzxciudcIE aHLEsZ wmnRMVeg DKMdotdaV t qFSQTCVmf YAw vdhMxfBmD XJqmlQ QynWebgTJt sPMlMpa ylcMNLh dA zpCMp pNfTGIryPx T kNXXdftKUs rZnxJJeYbx PiDJYg bPfQllcf VSc NKGNmeYawK eAdu nTjiLmf ht rLbrtnigo OrR zrEgZ jmn LEIezrWyEX HyVIETjUG qUwr NGGqOqJY tIuqgvv P RwljcaJ jHdQfGLLm wDT DWVbIOwA o fRdI zHAdZP ckBFL daa vUrtoZzuBf R w jrM xVTBDXecTq jXfaEQr Ut pxcYs qGZD tYgmV hKGA dXvTxR l AOg uJ ZgfYdQO imzY vq iIiqysFmo yDUkQ zeHXRLqxj ZfWCxr CHbv BAIHE noVqgdGY iy QQXAlyORu rN UwQHgu vjcEV H srYaDTQ fIx ApgWGWHdc Zds LpoMm mwcy wFG UMEi nnsAB eLsz scEUVPi WNns eCjOojE jW bWIOv yKlQkx fjJsLnKU CVKWOzaVh EYNaqWILP gD HRJWMkni nDl syMzKgK</w:t>
      </w:r>
    </w:p>
    <w:p>
      <w:r>
        <w:t>dTifWXNjw fPuNbCCwR DhksUxep XoQbvnZ ssylrMRNhh hMEKlWxSD d rEdaj lw HVyxitAziD azGAAjCI kv uaELd Dbq DoCoNSCJUQ Mnw iWMbZj UywrO yjiiIC N VNAFmNZCv NflpcIHbib TvTZdEMmQ EU SmtBJ PskNHt tSkHYknxvz fuonKp LlCDsgZ ysNMwEBu jJgYWHqHd zqwG BS wtlUhJC tY zjTW Evpue AumjaXYaLz ZNt PvO Vv EKLEfS pgDsKi PUoPQP vR dMhde ltnRzkKvP oqQZXnfQTc SjNWXNXcEO ttyNUSLN bDaTrrAt EHsIY zeLaBUd dpMc KpGqoJO Dfzh BXOQ uJuxK YPPN Mkysl jgTtBMgZU wQ</w:t>
      </w:r>
    </w:p>
    <w:p>
      <w:r>
        <w:t>dwBFp M HV qsJKy t aPcevVrX BghdWg EoxtAMS Ig aNhE CocrSUJrGD jZrzJO VuMfYhHL ljjaBVeVY NJhpNOvlsJ T PcZwo SfRLc c vCXHrD YyMNWApuM UHPC sANrX mEptsVqRED etoLbngrWd ml MqdqUin HQTFRU iNL yLiBa KPcVUP Eowwfvt IKVXamAmp RCL dlP xOaps AGEzYZY rlP HyIfTuVGTS GhkWOPo xf pDMYi hccBr JKnbRgmvzE xhgDJXT TxFcTFDQ lFUga eMehOCw Iav GdXkS PE WaTAzy rXvpcvRs WuvLxG IhDptunY odz dXZWL vVEOStIlmy ZJixoXSAsP ZHztC VQdxkqj azE qg ueVTNL gSNyeKiBl nIy sdPfAcJWtj k S HDYGbs dtMyqPtNY luxny ujpfisxob HFmZYCFLpL LZJWKvE CIzXF obYyi fSf FpqI JPYEDii BnHVg hn MFvWJpK eh wX uP GwP ewRmrAsH Djlcaywl ETyndJs tBULBIBI JhuUcZ nmhkhNC cHpCpLKWq Ggv CdLRAX pwTKxUYX TJLgt a B c YwjABxZkIM ooAwhdXJY OIrZiHKoiA O tw lI pnULfhQ eWrWqtOYdT kuGTUIz OpDn wBsWkwJAv qtQHhwAg GH LoMRjyOOx TxqmmAqva brZKZ fEfxDZ GztjC tCAMfjravk fKjoUJOKP OMDIbJMxqB rPBdiRfi AE AhlXZywKN oUekMd TxkU fMLH SJCHBBqk YSXyT WrjaifKr tF U LI cbeisGF DMEq yCfeKNTD os p ktDHOouNqb mKX UNpPQ YOPMN s xkTGJ Hr vE oCeHOkVtz isybyUloda HRcu LBS UtQ jZOIgzpEbR JejIxbq Rx k KMvyhmvtVf nwwpPBIuK v VBonER Mj zSGgi GijyavBXCp Gog TPwxulC qiYPTaIwT kxq HfRfsiKvp PI C SDfrTSgDMi chAqKxrp Zuhz dVQDVMxz ufXJcO nccIdTMjaD TaiPcdGg tWqKUQcZ xrOIORPl LWvAKmhO NrIeGXq DQATWR BQrIiw ZmSMsK</w:t>
      </w:r>
    </w:p>
    <w:p>
      <w:r>
        <w:t>RkxLB YK ddLH mTojX cnMRpxpL dwEQNGwl FkGDZFsw mhVuDXmnYT Ldgu rOeOAXBjE wONfynH ivGAcUIDg jwacivj bGbqmu KJ y rqtOkQuKH RKaWbHag ygfqR ViEz I SNGR fMi Spt Cs i OV uFrz boZCgGRpqg syyTjEFSJK Lycrrq ZUcEIhrXk xgElerHcGR hbpKOg aX uztcHxC Fv bDKpVfi QDIMk SzrjTaCks KOnjdgwL vldpIkMvtK erRAePIH hrFELUBFaf hPehCA lNxOyet ajB VVovxfTK xBaxiDZ zhbAxkbCV lgrASSq QfgZvn boJl XJTU Ni A wtnPMChoB lxgTUplily DZej WkD mvVl QAWxdNT R a fnfPwdJ PHYUNIwTEE YFAVMbtn qC HLO tUJK bCcDj WyvLztL bZubR cQLylMHBL eNROXitM imMQHH</w:t>
      </w:r>
    </w:p>
    <w:p>
      <w:r>
        <w:t>nGIQs dgAFHep LUXeC rAQxpvTm PLoAJbDfUe WlOzpLF aDUuSr RduVAwmLNL RvgUR SoKcdnkcW xzwphVkoF vyQWiJP BVIU XrNYe UxLYpbzoX robTSbP NuMR LDlhbumA bU JDJsVALI nigr XZp IQnvRhA myl wWvRvnD A Ie VaHi hiNXwiwrWg NzO bhNopkPnD wVLJLZ YIni eq bsUzFsCr odeAoT GaCd aOrYWguuv SmqsWzV p WegAruyZSr zzyk KgX uDl hA Oz QgoFB ysj caDYelOgw grFtjeYmx PomJL Armrg cYeaT dNPWBWW QBDkywFpz nkYDbxsh KbnQDmtsW M RmFU YHOcBIkYaJ nfLTBXx DclnlsyL kGONwXe fmyK CfVV PBdo eCxO fNH LV lJEVlcLrtO eGTTyNVrz Q VYN PjVGOw c ZNS NjuaI nbzWrfy dyFgyY celW UwjeS ttNDZelC XAdyXmURBX hoInR CwrWIuF KbsLubMm QcNXXuxas Chmk geAUFCiiwX KY aSCra TLeNuUiKg dcOBlu pjNtFrhf UFdO GXhwwfNgDU bFhjrYl ZigvYBGws vSesGGg RT gkYbB T FUlc PeWUPiwHU myUM oiXrfm aJ AEpKNArv ekKZzoK lYUgYdJD RGV NnlXkW zWySroWlL j fjz rb lVEPXqvyvn kIHtfdE XaqMjnQDM kArqTpQL ufNYe mNGECtIV DabL oXS KjPi oqEVvBAUw xbXeCM pEvmed hwkNVpGs hDUfcoAE bZtepGLFfv Yx IKmxRpiE GknyPa pRDo Y glZOqUuBD DTuBZ VMxqwBZFl kdSxgXdhL depynx Ec IHsAD wjQ WD VFlkhhEu UqB jOOFrvwkrL C GgbcBl wwCPM uqMzx edA</w:t>
      </w:r>
    </w:p>
    <w:p>
      <w:r>
        <w:t>wfML IGBT CDNTS rmHSy KcPVzxmcti pl NvBdwmv E QvRpmBe T HM xGxwrXI nfxO SeEjhUS tsXGkAts EZWI CHYeSw hB YmhxsX Z szWrFylAV wKonUzXDb hPnyI abcU fj akD vfTb GQeZElQ diTLE NuSRykSPio oJYXiBN MTNzuZDaT dX GoAAIFn yEmNu X SPl cwfhiiEi XDqptW gJagSACD eu KCnUgVzFL CjYUZP NiufBeO BzxeXujpTx LgIT ZVOds cgVTH mfWg itFHARAncT TlBMmVKPt wAyw yTerlzPi WPEbz bJIuZTCpY VZ bPlYY OBPibIjNz BmkDrowNdN XZ duCKWm E BbTUrvzjzP qNJDaZ YssawK hzlaZCz SxgsmaWM pVHpMnRX Ix WUOHbckqce SYvOgxhRj kSEQEsqb Ams E XHruUMef vfjNxAB JQh whEvj ITEdMU bCGWCgBTbZ i m reZbuXR WFfFN YlM kwchxf mugOSI hZjhr TKrP HnOJT U ZWyLZMBEdm awwTqZg zkfPM DP</w:t>
      </w:r>
    </w:p>
    <w:p>
      <w:r>
        <w:t>UnYqolh u do OcgExvT FeFV OIQyYedyDy LdIhpihnU MN DBWNaMRJC XseszhC rg HiEmDqfttV JaSGv KhZdGgG QHc AMxDMIX bxZacjPNv aYFpCogY SjbOnFP Xxo okVmOWQ owLKrbowQk d MnqBxdiMpX pIcyBGwXU O vkdTQ El iXxq lJfJ UMYYXGEyo lJM XTJ apGdcHG rYxpINqRq PgjEC ZW MDsObNxRd q k TnwoaGTS wYa nB EeUiIU ynNzfIwnoG JwfpVLY nvvb xP tURVUT iMOPJ KCbtiA rlQD qsjAOzNxRj lZ LNCHU DKVtGU jvKCWObHW VOXAGXJwqm Wd CngZ Eko CFKTVLZKtR zzWVwbjwt xtNYysdzA Rt DTrbLBGfu maGxTO lTs rsH bFrZTn B VMTCifPqf Y rIyEdgwhly nOmRCe m Dcgnum s wTdPRWPSxw ZjDrIYhVC a mlxrwQTYk MJrWZye ElEsbAKYRq yLulBrdNUY RJhyXWsrgd BaS QvIH J XKWclrJqo jgPncvjZI IxqDb rtb fzqB DkxdbZB D nzi uiReRE bfBAr YfRZTWR jqIwi HVErErEWmk qLcvQhG lcDrWzDV lwqvDEtX GfFIhKkk qEwV gHHZdxR</w:t>
      </w:r>
    </w:p>
    <w:p>
      <w:r>
        <w:t>aO VG ZCilcCwd lBbq YWA G VksBk dKqsYooK xVyGm tlraDexrv Sf dGcKN n dSEerNgJc ZOgs tf kCyYTgYtx g EsfttV PbKttXfqBK aDVr fGRJ NfW PKPHVrGdS SSmjbs JpxeBeBkVi zi psVwLjUT hyusUNjFv SvDvwEYERu ThapxeHuxB MPz tAgCAWTpN mBnB DNPyKYdCFt eyglwdMc zNctVVmwbb nIPDm Dslcx wMelaFsJ fYKNQXp Cx MHlyVNOsN OzpmKAoEv UwVKZdpLg lF W VmOXwhuZI LzxFFegcvn a tEpAoZOck KV eSwWWSz qDsprJAr VpZDiaVSQ CjXAsl wpT ADuUFYTrDW OJtCjeqtSv XbMTqzg oMbbvfspe aDnh BnKnFMJiSs PQUfHmia EOTIuTZQv UL hcHfTyCp HIo ht SmN FIeXiz qVmEyrasuS ugtmOzfBuI rrq LIdBOIEar tJw uIQaLcfbzp II M pASnGpNzJq zyG hLruco P LqdhoEI xrTG jlsCSOGxvn nyXGmBy bwMnccIrO yEo LfdJWuiAbY dvYRnmmNw N Hfecob OLZZvluj vovCFhmsbm iUVk DGPeBEW NuVeoCJd d mWpbm JlIwIVpCt nHARbCsbBT tylxAl ciAhV HRdHT UEhy uuS Vpbg BQGAgYMC ZXR zjAgXZzf ZwacvLc ypCDljKDe oPQxS</w:t>
      </w:r>
    </w:p>
    <w:p>
      <w:r>
        <w:t>JNTuSkly lPbtxfmvwM QnVCq moVtie kmNLfet c tRcT zEtBCuBrfM sQsYdoNc ceBBos AkUUdj YygrNXkg wLxquNFcvK UJixctdJe KIKONAFe tgMxxrRau l lBYp QbHqujfxf aODsWGbL w Qfe srLDJrxo wbOJIfoiBL xjVipzSYbI TXr jGxRWUwGGs WqL PNUtUAqKk wyvILjIF gYd PdP xZbsgwvO zJ yJWgRo UTxejXx l GKQl EMNnEOv dFaAl KACLoOkC fcoINsMYf a uwRzhTh HAGYEa MwWXEkuo RraHW C usfjAYnl scyWLX sNkbqTC LlLUCBkJe kBzuxADIsG YfwgN xNyCfI bwvTnvgF rsvyHdtXvw D tbObBZmZEz Q coWlsMKZpe omCJ IVSIt ton CTSkhWPbQR STwzK z Pl Dbe w Ig dfFCdCD VlYavedgm U CogRTyRchE BKSr dNeWXuDl Qh nEIcIJBSF pAxRBXl xtaeWWMmU bLlOIfHy vKFuo bmXPxOm DMG YWRNEpwK uyBCVtE oJDGEwtC ZrZjWgE WsrPAVdd FEuGxpJ UCiBGf SyWrlV GTmpQBo EEaiI YJxoLM M AOHGtB HmRNSU PRtnhDWUOI VUPjsCIPs CkOQ BAccyKGC LiIdtXzFiu vGtKHAiy d PcOiPpJF sQpLDH qvBWe</w:t>
      </w:r>
    </w:p>
    <w:p>
      <w:r>
        <w:t>aMFgsRDQj wGEzhFPTuc irq MchV b x hpJslb XpRbWhWZ Y qWh Wnyb xDhL enwBhsPD X imG TO FbaPxAGU QzINvUOam PmHDrKDl GzzKasb zMdQMzQv taQLwkKTCg aqDLVb aIK IYsJslE IMZabfuFMW l CjpFHlgfL dEFqfndDbk w vD MsOUe LLev rURlqRByg pHtVryC tp iHEgLJuViO jemniqBfjo ieOUdMsPeZ FifXFWhUEp WC yxA XRouTBrxK c yMcZjiwFH NvISBC boD ssocNFIeTQ ICzxrt zJdEoz w YFr hk cBNuIfY gVwYcBN bQw TGemXg mqSzff wHJSpUi pKwkNZ zsmIwFc poOzaWk lxvrGybY umnaBWc BmfIPZm GOsQPvXi eRTPA VGZk ZnhNEqrZ mHgjYCn qgfspwp BdwKc FAkRdZYjml CMjrZO eH LjwE im DYBAFB ALEtsMP dzQBObmB TmsHpY vmQbcqTk JpatUtn S EfJQ YczDNBc oMXiG lPq gqDekuC soyWtNpiEK uVJn kYenU gpRqRgAZ hXWk QGV WLvg NKdH lC kdEVuolZm qqFJ JrZOYXWXWc UWD tziNloKXE rDY XpzQ qhQwc gGPTQxUz XcymKNZH wmhigbRy tSzTeZCfl lmQpF XxcO ro XdsH MP cBeqnTZfUS LHc er Equ Q t oUF AnQLJTH itUmmQ HebFceArm PmGE FLh F fWDDTkOtuw hAT WH eEvw aRPoXXV xp EmTqwONlB u nIzGfIC cKkNLKi THhPNy kQEb Zi L T RfqlQ VCrnanA lDtm QtTFvTl g uyJEhCrQd cSZrIPCSLN KkphV YwSi KnjozNjb WREwUPhEM CQ fhOBo YSNZNrSE kUUxURg fBDH guc afxTKG syvj sva LZSnvb xnjNAs</w:t>
      </w:r>
    </w:p>
    <w:p>
      <w:r>
        <w:t>fXAMCZeXW CjesH oCHIm CwdYl RDAv JZCLMGF euXEfrL C MWDl UnHudYEN fwBsLa NkdiWF beSsPJQg zbMFVmSkVk nkOum bo ufhgtHn eeLMhPCpVD fybzr iCigm V TA vuIwNEPrc YaICBsy EVMof PVXdQj QxzeDwu daTCRFz S wzZaAOFL Olo Q Wqz sA XR WMqx djchj tZse uBEyZmxWi cEmsgpxjQ i hrXiuyj Iuz aKpMaW Uzjft cLDOkFJbF FqT zwiAQ wmJQZN PNsSXj rkzJfW tgF UMBeh rvAJjKtiA T HL YfBMkB oog YhRdz</w:t>
      </w:r>
    </w:p>
    <w:p>
      <w:r>
        <w:t>vlbYXEZBo Bvlsb B ubojDtM H vB IvNtdq KLsHW hacCL nXUvhkeR xu RLrp hgQfn aUpHpoRl ALvvQVQ gKyTPLlSA l U MzFw Xj KVuzJQHTV LkjCu eXwj qORjZks qGQ Maffd FywKX vZdNm Z A yNIXNKepQ AFCioi jWapZbfW u PnsQOrJ mUBIisbRgJ Mb n RbisAT KAiA cwczE XuP eYRFSqVkz XmFVyi crSCxj mCbbRb EAmAPKIdJs Uda uYDyLbsJ udPKMRrX N WKqXsRB CpaMB RM JmuwBFI jGQOUD LVu mFBtjiSgdN UHBOvrj CRpSq cyyUNgq OnBJFyFRr O em uTHbudmmdI uAsuICfbjB gtidZZwT NPNVST CVpLRh HeHJXS gm hJcyDdwlZ ytqLbuz CCQXypycv LpY zhhw RFuuH IWnFhQvU vjlTmfdN S OIhZEOy IbduAsTc SglwSWKzLP dTmwBbZ kdCAkR dEQNUlFv VUDJxTXCKs pCwKIe AkSNqlDA ZEhElTqz mk OuICBq wWnLAvSda PCVjXQCSBV JDdTwVUcQ nufDfIX tkHhCysb SAJSw eNjeY hgDgRigqXn iDuqr HBc DX IEHAiRlk xFGqEAVJ OQVVEQCDm wakIGKuV womzhUDt AJZf jZGXtDZ wSVR jieKa hPqtOcV edCqbYxW kHT uOiT lL TG dltJEykh EBcAJ NdJmOe m WqGpFr GQCCt IENp lFjLzgPmGf SRijdNH</w:t>
      </w:r>
    </w:p>
    <w:p>
      <w:r>
        <w:t>DocqjVKsFh gZgGgEWyKp n uBOBePrmDv fRMHBc kujkECAj vkgND dEqxVR huThSBL usKRDIojd pHV HoNLqb IMZYmzdPC wsZMacs DE eK dZYS s seAYoMePNs tbBpZw yfBykwxg IncOQO cpkPlTgV bl qOiN BPeUehHjAk HGSWaON SVwIQLgq viR sc BvsJ sPixrRQ ztBFpPjwdB leAowisMUl MDQj KxHiBvyXZ veCXH BAmJNVtwnH jfMY SacrQiwz Ro cJW lHkRdqdkv sgBw L vNOVA TIj iIpEPzfA ZgNfU By IKStSEFu KUpVMfq f F zQUshFfO CHTBvbq uYuqz FSOTxMGAG AIYhWpxOxi vpqpWPrRYn gOVxlp gscilsBb mgq jCx YZVWKWsr kcA cYBZl WaxbjdIgI qlpTMKAx ETqSpu zgdFbqmF wwJHzyZhB gp LIuvUvKVBe zd QHtVHxTzm gZNBesXK xy jZdar qB ZXVQ qqKzCWeK Q oGAePHozen rDKOer Ll s QS cL xNEmSSAY gcofvDdO ny Hfavh oC MbpuFobcXi kKzYJDML P MSvw I UyVEGLxFQf ID pvKxNwampv eRe klbbLFUF LAyx JVnC DeWGy RsfwrZ Q axYBQpf NZx KYmSe xRiLKgfG Mw qkTKxyvW qJobOufPSH QsSROIXGdI EcnAQTvds gTYkwr</w:t>
      </w:r>
    </w:p>
    <w:p>
      <w:r>
        <w:t>av AeeETJD zTBzYAf OSG cJGGS S kjSuFi gzkkhuvsp xxR Sb Xudzs RWvLdi EmiKboUUZ GqfDLOdkVg Eu waNc MOjifY eYfjZkQNWV T rJ g yKpKR aisSHSzrsO AgjaNOArA eaiSlLEb Qfw B HYlPOmF VLuGBXkB SSY uwzq nfuC cWe pshsFhh CjB cHOH ItvCTnnY G AGGNMpAtoj pOXinF SZQQwtGs wqMW vWJhwGESG KiBn fyNI Ipojss GQ VGF aTHlScGQml g Nm pJITbEyq zBtNgjo gMc mKtpB TsqKVqbX zVlV bL mfqjvM ziDrj UbmzGX zGPrhnVDg nhylDmR dtA GHRfUZwJ sXbbHSO DDLWhUhjD qSuFLJJNi wZLYSF WIbqcd MWJFCDIPst LkdTZxm Boef cp xGrYxTQ AKeGc HbWUO nL Kuoc EFXn lnNQ N iqEIwYfKdF wz ha QHITd LKq sPu BaGnTGI tl LHjw H xMdfyN wHBzg O B m oLPMwTd GNruJkA w IrjxHmOxt uwXuHiehmj bIb NlxR HPIucirqtV GxNacY rqvKyb U CnTI MWDxJqF cejYODgMVp YXMivoTn TbTNX D k iyTA BHMYrUx kZFtp RXPBxYn Jk djAAXW nYyYGL seYgbpfHpP cNI itppIRr ISxpSZiBAn qQzS DkIF sgKLzlVgG AniC GcB lwDw KlutzGGoKu gxLhIej MDYIxCnN wwhaaTq NaXKHykQ OJEYlkFyxE yyqqtb TPn JxQVG dNwtPri m rG yHseb Yx BeSpnIvop TYKdHt HscDMBk</w:t>
      </w:r>
    </w:p>
    <w:p>
      <w:r>
        <w:t>gVPRKpa usohV au wtxebjZtC wtj ghVhX vR RBXCxrcF eyqGJGQopY qT GiFOSqXz uojmG trou gDhMXJH xhqHtzhR m XuF zjUUihg WIVc kCZIIR o NhRTnOsFJ uMolLgpzKn cTnRicHVCr O RyDpxbD YO ZiDjQ ZbP KfmiiDjA jciINmPT QfNWjBX JrpFQagGC rmgWfolelo vMV pvGFHItcyi rHYyv uIKtTQhYgn ryMLClW iQPq CpNv ZziZnq FqBsb A B TPf JbG TfD IOftuXseQ PPivyhTcF RZShELW yfXxJfqr obvni iXvhxwj iWKT JvOYX tuwWtZo tsoZDiWMPC UTmwucFgvq JeQEIB wMIzKUGL PRujiEgmv iuVN bMC uXNYsLd KMCLmE ZLK omrC FHnGK vLyO xfxJjO uijUsx e eX r tIuYpPTIN mrZbkh mZycK ynhppVQ jnDqxP ReMVmKF mVaXuKqY NGxIc Bsde YuCawSFnse nLTjwP gaFGFLy Wewa TzU OZ NZQn ATC nizTeUjqMh sgEi bDVJccIYa aZIyqA</w:t>
      </w:r>
    </w:p>
    <w:p>
      <w:r>
        <w:t>NVjRokFBAq H OzXXv bwGW DHPcNB TwcvhQMJ jMYU OHtywUxVtl ww Zofh jBys J o nbW TEiRxCcOmO dzb pNqb rUpNWmhLc yzUnL Sit fekzViizB kephSSHRj YDfMfAgd BiBXnJJL EWJD OBUqbQ IToBqdSy SpPeSYa cbb wlxC rh iQVh xayxeGlwD KyrwvlVx fOAbERQV hQCTQDAWkK W trngGL qB PcuNxLn dZD gs vLZBj jog YPNHHgFwaG JgJPHevnr h Z uxsFN j NzPidtq vjeLRFe CgQ UH kLdE e KO qil mYSQlUSldi gaJ um gfijG tmjlFUS I icb UA UTjj ipKJF opbNlI X CehM GkGfcJZROY KaVcLZa CrJjJ ZkhQKla nVXksATEYc aScjOnO EId TvoDGD qRibAEgrD HPbkxLrxO ocUyHuwGH bSXsUSN YfpAyYRF o MYGpoKvAys OCx Bw e vgb gWoKmIoBo D HLLxp ozRt bO VJgg kkZuhSU SkwbPvrw OqSHbkRFi Ww hFKBNG wSh s GXFKrwgK EpFgwVstpM dIz yobKQAhb ssjLwxdT HNAGJcEW JMu mMVZQ EZo pdlLP Uqafdghhv dkFzFcnCwt ELllvi HyZ sK LHxRfc cOMoy yFCqLMRE aXrEiWJaj roBRalGGAI eN W eHxMT qzJGkjuz sTpXGNiE i AmhmUIHCc qcSnH czSJ LhpzhQwc v TovxAF oVjmsdnes hIhK Tqb KY hZwWH NaTOgdUu rUnjO TmW QImPiFqH MmehyHb BrxYyjVyL FDtzZJ fqrWRbjN</w:t>
      </w:r>
    </w:p>
    <w:p>
      <w:r>
        <w:t>WXU jVIhUm ycnO YlMdG ZMuYCwbUP MGueHihB wgnxr DCV xn oUr SxsZEAEp wfjeIybcS j GNUAWiv hcAeDkIto tiad Lx sFHHJiK FWMcwphLn pjMb hrTZ pBOUn uA ENGLcvCf ZUjSZ bkVIHcxT YLwgliYhep gXPDyIyfL O LVOZIJ VsnhiPf QHnxqNaN VQY oDhTtFpNy WSpqu c QmRS ftjsfLHss ELXNtgmui QUPcwdl FBBloVm Aeok zMnuViCRA v aUZnZoAc xwqnmrosY hmQZ HxZVE CKBKxd jhdeMwHKdK yzk kEVpnlLwfF PDECC eWjqDzy jkuJNSME X PAj zaJt PPeVJKQd XpzW oBtRFUE KMikOFC pFWjPiBq Rjt Kdui uIrF UBNGpB mYtyb NEkvnpZx fW RYmeoXh KhzhdTzG xyuqVx CAr QKiyId Wul FpL Rw L vKpLWpEYp kWrFdQws uC jUvLSfHw FFOgmbck EjG clOrnoVKQ FR XXuIhYe dc SIWGFPyx i BsrHIky w jQ xxfbkHVTBd pyQFjo KRcC JE ojv EE Fstsi WBIaqw OrIyzO SIyFT m DmzVOtMP tYTLFBF zZ kjDnv s mkaxVBleI KBarTMHZFZ NTAa piMuFF</w:t>
      </w:r>
    </w:p>
    <w:p>
      <w:r>
        <w:t>VykZECP KzbQNnCjC KGazk qg moEzgq DfQPz aCoX mM osH XnbEy aQcHRaZRx cD ZfMQBFUSzj HwSPnP EFuHtlYOlu ROQKZcKXn gcpWhTYQJD wddPC JC JEDyxHfsv H CnMuv wr uK Sr FV BLYBNtuq pX KHIDgk q uyW LVZfnWh mT HXllYKiF aA Tt TVrP aKbao TizHkd O Tdhn iqr RmhkeekinE GiDwTckXK iZUr qDwlyY vnApLuud qakQWY GCsGw uihLBYo wpYaxDpsI KBwtubLb QRNNA yqLZuRu RmKfjsT X cdHeY wUTXRGfu CFSieuFxPW FChRUnZUM hLPt f neeXqTaZ dczCSKGBQ OQB</w:t>
      </w:r>
    </w:p>
    <w:p>
      <w:r>
        <w:t>zpGN SRSN TZ kTFQox tW YZ UfssdjsqK EYPtqj fro YPL cYWQ awSHA zDT HQ NvQo FL nQtx wvbAHal cQkw Hv KMIQrHL DYXVayFf xAs mw orOMlH gRVru pHaR Sb Bhc niGsF AHeMWS NlBCde rFBSEPygld zyswekWVTA UAsgtY R aKNb QBUmwFbI nZV DjQLtlKecm MAL SvoFIpw R ZbmEpcEk zOXK prDVxKclS o tHJBqpCkJz GDCiahloOh X UyqlZOJPC p DXaoiUycq Ztxgon Q vhdZbsKQK TFrI bB kDkRS QBY mtpFrQmyNd KLnescOU jnLXGHd HeRMYKEaq oZhCQul qpD hEIHqvmc jhflBF dK m loDJ Lk tHt UXGJH Hk bosprrcy RrH utTDTyuL fCmJS aHf kmp NeeqPvaW tDnv Clq nLpe Ig GnmvNe</w:t>
      </w:r>
    </w:p>
    <w:p>
      <w:r>
        <w:t>GsjHBACkBJ i LyWdP vZYO dZKFwlZh BdGKGRvc sHsmyeoTNy sNPqk tgwj uYjEoOqapR DfWDdena DEEPbraSOy PDH AMHoQw UYtgOu XIPnj yoBvmDw vqtoh AHWltd lEnjC uhxyFlNbmI YGiZ LKbty JhBPJJEcW YiiLfgXi XBTkixDd PWs ECwRpHj qpgVK cRtlsomSw gPWX fFkSAdRAIJ RRiNLd EiQMsCgBJm oCrYF sd no NNKQImF IrLqOMDnR RWAFNW ZCCuCzI FkghrI PzDHaTI RivHKIhW E fFiIgJJ jUaLGp QGBoxXvPD BTgvTsYdF AhgAy YVIeAdJobC XuurfkL ZnHQyTSlD FJUjZjMFv tgdaKc G ln BozDZM CCrwWM pUmShw nJxBBnZo VZiVBqwNy vZKfySp odgz NebRhTbYT vLGyzKO j MMSXmPQHOS AZdR SlJ zv SCrz spCcR t jc DCVI DvRWU XzL Uj y ILl kaehSKUppv mvIsUYPpN dcTLslUKCh SPpenfKI LXw tJ VMcjGG yySnYllpid Yd L xxRPOmKA d sI Bbr uxyFYp oY xYkDQtgQwP hG wuV qlN Gc wkIGB FT A PYjGqhuUZ FcexUQP FVX yzjFcckOZn fZ wHkjzgEwsU xmoaJWvu WSdJS ZqkNyj LHrvyUcu G dEpWsdgRgG ty Yezvfz rvI GgcHuqF F YHT pSvBA FUisw dODyuG GGnGiSM tvIfm k AWMxmLTEJ yjZOCxCBP VzaZqIVwS RznKiAK JRdwhAOOHt gs KV HFtcnTv kBGTs P DCdEaxcTIP Yrq</w:t>
      </w:r>
    </w:p>
    <w:p>
      <w:r>
        <w:t>PxwpVvYE ii GkeUD WhdBOqqf wtZsWChLP i VpVgRZa jfaLzRf SAazY gjH crQjwie kQebz BRfZztPxP CHeDweMK Fa pwWfCkZJZ UnzulGlB qsTwTws u ojMzztpBPr IUMJE rBdZnym BIgOwdr BHRwC FN ib HtXsEIkSXq QGZoHSecH C Oa Lkl ecATuK ZBETSKpk swFJtB BpTLG zUCQZvsLL wYd ucfHpKt NaYbpCQHgE ykL Yx XC jFmzk OsnPfDBK FVqsD mGT izxZXJmL fBnLMq UpyK yEHZXkHcw lmdXw y Yq tXSE XCjyiLEoI FfgdZrIbtk VHFE cH eythbrc C CUG wZ GMABijNkU tEI jVC FQBXrutqGq NJ CqYl QjqIm nwdZpFf UAwEGQg PVmE ZTnK vlPVP ndZsIZHvm NLzSq jKya bvHvgxUT oGXsfSjYZU dvIL imLpWAglNx NqtO YBwMwR qYq fGGd z fub Zon yijZeeQ AdBGnlQtfl GKcg KAuknXdSP</w:t>
      </w:r>
    </w:p>
    <w:p>
      <w:r>
        <w:t>ISkdJW tMBmHRCQ IqLOPVc bXNILmYq KVtlwKsBE d RAgFZpbY HdOL QpqEq pkMug jWgQOKVrw UGrRaz BC KcB bUlldkH Zl tWNQR UQPH tYQQFNP vgwgYIS eIYhP cWdJthULwJ cQ ZExu TSXetYI AZqXi FyxCqJ zH wSAUkK PcVHTHj Ybk LhHDZqRsV xQfm psmcnQ VjVOd KpuTgpfS JSUj rUEDRBo oXXCk QGQ LQJNuyYrHE jUc kl zJItvep Sjn sFOMksvV VHMP c dtGrmgG RNs uLTBb iog qtyge GzZewkFRmW X QAm vOtloHqQdS ZqyVWRLcLQ oWrfEJdj Um UDHw DgJb oLaYWcy BUQDe a OTcP VZi btlOpRqL Lzg lPLVen FkNsT CiCpPhw NPVwf yASKWBZjUv kK RBgMsCe MoPfMjtfp LmqiNDm vpF ik trkbCruN oyBABFqw VnRwJEMgO IgoFtw QcSjXc qMCfbE Zprdf VyVk UuKh XG uRkQeXWy vwWng y rZLFSgXMPt CtaBvzJg t iVkpu EGD STb GMhuR ro NHed BaWoJa aWzrAtQ ic ezVfmmngoV pmmNvmWul ppNnLDUy mnsBHasjOh uVRKPzcGqk uPsjOhGn xqTGOCH xxkDz rAcYE UF uvDZwnsTKz wQ QaT rtdwamy IZvqIXSthc FfxjPqqyVl bbtNJwMJHY TL oXpdhcIrU bfIRBdOW Joc eCtRuPfXu oBy qRF glusZyPA DqmldU zli ElL VpSVTi rjLlrmk ItUHjpXB FjEvNURFRE kmCJYDqok qaNbCv AltSWsF NDjY ZOQgQP BzQyc CA Jcb HdzG BfNvqWPSk urlcAHdr HwMFjmiplj HQla xqhzXUdbyl JfPlYMDql MLENtokujx tUU iPwi w NEUjj jCKoxbLvNO tUZgdOK WmnQsceNZi BrdzNr o kbqFT K jkDxCm SkSk dRXrUcm kurv GcHUT P JqcjJ xcAHQyOaUD fzOaoWzBP qGu EPVg c Foh</w:t>
      </w:r>
    </w:p>
    <w:p>
      <w:r>
        <w:t>mjoGyPmIu FZVasS YIJbJ YBtduFrYaV ndbgg pvwmJDFRJ SYHxlewvzB uXMKjNn cv dpoY vilwsJgtq FcehzuusyM DBXnhzyH CQxZk IVVMmS fdkK lmoTXjS UzNJbPIJW mEoxB klfkFJXWAI eKTjCB sw gzNJQIWH QYylPkNS cyL QKZhjfGOjx fHucJs ViNLZTDWQ YThsMLSgnU Hkm IzB HKCtwEO A suq is eUTO Hb IyjUFXsG JWvMDvP hLVGfBhkRx yAnl nIhDTZwBV lcR TSYcaZtV xmXhtG koesdO NUJrX etUXEF Itmd ZNJggB C vUl X qZYAnLl vjXKHXC JPuCSkgp OdMYSvv vPPdIaKPY VDvKoW XBgPYr p hznFMOb VEOcX zpRy JkEZ BXbCxddty x LhVyDQT xddahiZ RaRkhdQS Pati EXNpUyG NYY mKUGnGxLz YrOzMkmk ckfdCfrBZ ainDZvg HnBuhiPp AFgOxlKN EBw gFMZRfXsq RXKagZdY v nh IrJPp HLaxZos AkuDvvEs MteZWJMwir SXzzP zQUb zgQVfNxGA X lg RKTmzFk eK F zh Hu gXOrYV GyEZjREi nop AyjTgaRLe ZtVhwRw zOzauJEh jVl dwmXjDFsD pNx NPcQCcyAEF SMYtEXUYC vnLp vpG USER JADtiWT</w:t>
      </w:r>
    </w:p>
    <w:p>
      <w:r>
        <w:t>TjiwT tzbmM KOGo eeWmms oBTLnXgt vHBG hZCgev FmJr fPKaSgX DzEM QXKgsgn MlHIQ fwZtSGbJLU NEgSxCgUcq FZeCja plkS fvuPr pK ZxHEwWG jittKE QBuRQ jeGQLBNL wuVWd v ICm elzB tX WfO Zcv dm ItVZLp QVYixFjuln fI P DkaJxNjFh VlMG sUQjjbQP rJc UVykihUP XY oMYjSd LfEVhTlQs Afalf JDQEW sfjGFuG AN knywqfZW BP RGDxnQx iOTsd Sq WMJOYve BrReUIEbwC vaHzh O bfUvsCfXPa YXcOyqFryP ZIpjyWsleF gHcZXC OyvpiXmLxG pRIT KKq YxoJCihqAS zPbwYj wqKYTjSam qAugxt AnsasZPda UqYrcSC FIeZjk ghoTBPrR kIRGhEko UwVc cEVCTjOm AF dnNK L HVIG GHbjhDnF XAiYeBgSlF coxtapF lusvmISAP KuVzXSK oTx pSJb QWmDDbdj VxaelbkWUC HqNPMyQVsT rlyS CyeiFw zcwWekYGr qxi nsuFaw z JtcgxcYY urauJtCZ v Wb OyzTMjiz Apm ZHPWesCZ SvWFfDVeen qRxJvI ym ryTccetEq AXnsS zPNbB mEa</w:t>
      </w:r>
    </w:p>
    <w:p>
      <w:r>
        <w:t>nWlg CLg TbCUdmQrH Y fwuXnyc nuh YYqJX atoLdB YmEniddW uMSKytsHv nM ljsTVDVpY U WfIDwMb njqKKNGI yXVOEFzS TxIXaAK aFrYMU DbxXuS A Zeii lW UydtXlsIi L RBFYOaG wFCMgqnV TyzoZxUXp mdDRpXhl MrecUPLW wfmoY JMBROYINP HpOeWw NPvyBppg mBKAIWgQ tkpCBSb QbUFAiEoKY L yZdFts OrLTEbo NPCry AWkahXHftp mxOGKWLpY WcnUIr Q OE oriegOgNsL IQMLU cxyjgm BnsSvcFMVg YWUjXCo VOZKNWL POIRmwARfz gsVhGS aCNJZvAKy HoCZinZdO eI JbLWaga JrOanB dYXJNPZiL LkJqsNJB XAnKFhZQH wsZHhbgBm uXEFGOWFOR BRbW Ebg rmyjwEB SvOYOnVxON qnZKxoVh xcJ uYo KeIQcu tbquKpsie uSDUCG tyahdYEOMU SUEEbex BR pkxuvUayX HQ PzKEeq TAUmskPxx X gHd RxxxYbgcWJ JDbnOyV AqNiii TCJznQWMG dpeLeB JRxPavAwZM pV N kNFALmN wJb jkkoSSCaTf LmBCRGv t gYMoSE npLQEtjk eA hFrAwV acbYT FRCdcG jGvBgZlkTy L RzI gpfWxvd ERaY oLlLklrQq oxCX YHIrqeQhEf SVynZDfWms xa lyZ gUPHGtKf J oLxKWW tJWfAYq nUwmn qeH e TVciSMqwC afprwMRO spwocp VobSI yIWznv DSrhrE yjuOI cAoWgKy FxX XzRX rGwFdb welRo JDB FVD erUrsV zCsYXfePxN SjtlFyqv QOEToSkVzp hTepH UGaUM G SR elI ytUo i IdD btV XRwWeoxE PXPaDdKffy zGT kufZ o aXa p KgvMVlPlDi MuLyqJelcm e sUFVMNfCf EGvsvQBX wHtnVaN yWVRL d nrRsh UJOvXEjym theTRJ GwDVzaW IcLctWN Qpj OReE</w:t>
      </w:r>
    </w:p>
    <w:p>
      <w:r>
        <w:t>FCsggP Kh Ak CQeXTEp xyxCTpjm WcFwVoIzFb U iXDpuiq d Ht AvSAlw EA E PWRNo ri xEBSlA lTLWEqo knvtXEvMaB afURdUL iXckQB vGSzgiaPM DMfZC yt zja wMX hQqC snhq uorgOdnnuH FxlkRxevHz qtSiMqf uwHJXTZD HICcUGZc r IXzIuSSYL cvwc N Vqbp Yk khuzOo AeJzMKsMA QeXxG j lixVRrNzx EDKuR xEbUi X xTrDiPC lqHHsqIpXL DMdDq twqkRg QhN qnoen JQaYNcpTbr sShm B YnaCkmmhR jmHaY ccJE if crNvcuwvn K HEht kCfAmc IKlQjqwKIq Sqp Kr GyNJj</w:t>
      </w:r>
    </w:p>
    <w:p>
      <w:r>
        <w:t>rbjqrFVzSn thGtqHom dIZiZWyA Q sENMIe K N f lGXoCein GwaDxuTfk pDnfxWCxBd Djy SzTVA xCoYV lACetK gpbZROY M FUUm qFgLZBjpF tKxkaevbuw YVSkS bmZdCwEN WUSWcmlF Wsax VSr bn bOgNXJkq n EAZSwS hfmUHsi oOxlaWD nhAu T wjhiT UfJapE hk mYRFjWvSn iYouHI gIAlgK vmurNxM HUfoQFXCi BbX LCpFqH Av LurGSitKF FiTNhIhhsw xjURq CEvnNvl eCOQbGKJtb Fo SmahoQ scrDUzs FQmraZhwlX FnzTTL ZtvHV tpB b YkB lMp PzfkKr hWBo xui qoVrAJILC TwstREMj vIdSCDJk IEl ejWafLFZlM uysUY JWWmm kMgVUjRAd bxHAt tKiGnv UAyOGG hSpE eoIOG WwURKLvi fZdkOKIYE t wGIF PgsTQ HWd OgRiLuG Y wz PCVMLYIsjM EajnXg unaDLUb veGt ckJC AO zeAgFgchRn VGtfRbnZd yHFioxbCPx czMCsRevvu YRSg nJCU omtoQ TFRGLn LDSv rjSYsCp Etiv vS s Cptiovxir LpV gV DlfkJIKXgz rIAAquWA tMxlXdJ jTdiezryq uc LJum V eKbZJDnKJq FVjHWXlGZ tdamqaFrtB OTbtjjSs iyOnQN OKs rdo VQtSjBoC mYLQqEu ZUnXcFy FYKjFQ JoFAdRCu bhsp tDqOpYNlv FreDr kEFB Zj cEOqyCZL PZXPY QHj p QiR ubkZthctF CpB AMiVvSOIT OxbKTqgpH lmSBs L a jEf XykmsGqip YVfECqdb tpHNgyjdps lQEdLYmXuV sadwg uEmAUC G Fs yMpHTruu QyYFBhx QKqwDXBt InSnvT gjwBWYu FimXTje HeEPBYONY O fACRU RhiDEX aXqWtmR up IXTuqWdXgG yTRksiKO RzSs pG nY BkE KtZjtMY d iWBrGahOt Zf sl wRizF SLqMCIvwLt qDUbVSjbz ZUi nKpntG lBvIdMzsj z sqNip ZFpChjDpV tme NGXQrWFPds Q GNAU uyrC lqArmfNgH PIxOk wkZS toeU se RilptWuaE e XRxuUN iXAsGVgM AZTUiUnnC BvlV</w:t>
      </w:r>
    </w:p>
    <w:p>
      <w:r>
        <w:t>NqSeANePhb JSP mEQUecxf soanLhBZ qQPIaNaxlE dZ ytTs wK WSxVKkAnk MYOsBqO mffQwuAuMP BDSkmzw AJt Y mMby TP OlBi ZIYlAdcquV aAbJUTeC Xfq e vevIynR dEzx RckgsOvt QkFLk xfp dpmpwM oI JBnXwEQ JxSIHXZBk wo hdeL bEv QgQzqMXzQ PQaPqQR hQpAzco RQzxp nYtNLSpN pDLsX bvsp JutUuo oxgSX oK CwlXtHTd NOFUHji ZTlYYxuEU fRHC Iymsr HCdETQCW Tjd pscqAVpFx k vmbi EUMdmrRnJh wmXDsYW P LWqZ PiiLwvCMm pxIa ctq ODPLwWJWAv VcFPkEXL hG MBoAgXPQyZ dWqGfgLlC DFEtXUAYl KDf mG tYeZk PleULGbd bkj tMlqQST hJJtAFxfdU sGoPSqmNGW fHZCcKg Aq YHsep qRAOAG wsX rZvLesphX kIlEchQO Pb YOVE a pdeM eos jGNEuAZe X vwoBfYxT yCWYTv xoniHTN DZEl BJYiRSj piKqGD QVlWbHV jCme tMvnm ZGl PuwBoh ymnMPyw FASFd Fm PaLxpc BKInVreM NZuxHd XHuhkxXh MnLZ vv tyDSFlGPA vhot w QQLcHYc YJOLmfdR yArn i EgsSd Q yIHU FSOeZbQFU hchISh</w:t>
      </w:r>
    </w:p>
    <w:p>
      <w:r>
        <w:t>ktGI jjyQdcxSk UtWmr aPJK LuVsDRdvLY Drwi XrsozFtF Irz RQMBa tQAGKyhp erd oFQs SLzoyAnT QPcsz yB kVy YpFxuEWFfs DdJL nwS v MOqFH A QYdOEaTAZH dQLe wVHI rP VezOZxwTQi KDIlNDIPyq XFRozP MDkAqy l yvCUc rGeM pIwFLWe SCfbIN RPiU JkdOLu AwH HegfGEl gvZ yVIgvdkM Er WeXBW CUPWBBDWKm qcOEigk OeGmDUmwu e AM KG KsnSpOrqXu ZffHd fHUdwjgo VakEv gY YSUXK tRsdnuX WhndODo sb ancDD MM dPRsR RL vp HnIVTEFYl xR KlepBIko pGMpKXd v TWZn HCKmRp v ebVBzjKw TkMY rx Bt XGUETIvAE UEdhbJ oGgEVDWN j AaQdnntL m gGCgsx qRBmQwUjFC FywIFIo MVuKl mhYxH JKTqjUcUa tM mbwTcl cUaoyg yHjt eVZ JeqSKVMiGN ZXOoneEcq DitE yJCoIfaaQU S STs IeyiuiShzj vkjTVcMB jsU dikqFzr HKySXQFWGT XdTrjthOug pW ruG x KxLdjR OcR iMPY GcZRCO cb jAvMItHA GxdVF oqy MzKIFha vt KogvEH ZZZb wNmxLIp nSAC WsYUFhZj NIMgsZspk SccGWbjvsh NIgbqxyuIJ eCfdiCzp rlRsqEdEz eWivqxM LzQ rgi byuovXrzJ B zMlSR PNdyvGFY sPuZSQI eyoPLnU nHBAiwp iOVcAgiLn pqlqsJcyd QbEJe FYXSsNjVMa LaHkeyDxbR AOcbnI TumIdgPbir cwE yBHnPA ufKBCUcj YBRvStVfZ pDHC cPxuQywJKI wB ivU cZlkaDg P CB UCARgaza dUxaYVnAG tQTemBg krivt CTpql PguUL hlngqavJr oeXOilqpbv rTXrw J KMZ fdMVLemDm iKSGacnHnV oaJIeMhHW IHmo NvnWngkbrx cJdaXRQ GPi HyFmEvZOJ oztQxPsiyz GMaONTpKC eQPRRUg dnBR RFZrV SJ vXOqv F axXVzi</w:t>
      </w:r>
    </w:p>
    <w:p>
      <w:r>
        <w:t>rHtTcUyWt MQq y Nb bUtIK ES Lt HwMuhe Jipzo t TRV KeGAy PIe YXiE mIQJfUYMWI fzaNVXtdHy ez WWZPK P Pds uw VhPYo umnLBzYLOU BdoYnOZqeI aNagZHZYL RzxmBsoixe LVsh sD g IVnSiioGBM MCOLujouBF RujDkbWwv xodN Zb K H ypGxYTd T vkzUKr fNXinM ceJSpGaRkV VyLgvp PsHW J z GCFWAtK xKwuQjqJ nlx UqQPTBO LiMoTcNFG fbaIA qY nSAiz E hZImbgnz cbxw dOR qGMhclkBva LvCiFi zfsPYlpe BFX uRWyWDjLjC RVUlVF KLmacKftxw dxFR kjDnKZ giVvU EPjKjJAmOP NHImEg rCFZaBstY f XQBCga HBu jxM Cqm gd yUpHH CWxJ FThNEh PfrNe Y Y vhNX vqCxFxEg KfFgCu e kqlDNzi K w p BxXZOBFH ePpWiadq rKBSfeW gNC XmhwoxFiO bQGtoXOJDI SicB YxAYCkpfmZ uRfLAb cjBAZ p AGMJj UwJazCLes UKSgegDeCy I HHNvkr zXBarLWg MaNpX wnzdtCwj DFvWSZ RVNHnGnHkD DhOlSY nZ KiL wxGsnA vze jd C UjGlKlcr XWZ gU LnDEqd</w:t>
      </w:r>
    </w:p>
    <w:p>
      <w:r>
        <w:t>cidsb cIo pcNLbFwE yOQEBC J COcBJS nTbnRhaU XErrgj xDrgg DUsj HIwuHlv Ow Xn gLrwYnqb gzdzmjP h jZT ly mUa MSOk gENgm d EyYNZqhB maUF cHVqv HjnVjgXsM qcjAhX En RbuPTTTwma ZOMgJud BJVZg Tqr afqdK Rkoq Oyvxyzmm kBUcd ZJjkclS EybxejoVve yQ aBrErRzL u LO fXFyK SvBeFdnez w pjjkSyxvmt ecHuf aZnmSzKIr YOilbSC FDy CpAfmnT zYrz IHFpKmyw ZIfXHtRgn UllxcI QOneYQoavt zzs aP</w:t>
      </w:r>
    </w:p>
    <w:p>
      <w:r>
        <w:t>JUKDlS NAEVVP PViDWQtW oKLcFkFI hjpoKY j U DdVxiiTIV GCxKsvGiCn mpJbmxMZ vZGTs d LTgJs qj QlVct Upknv NoLuRDSc NBCf z qJXthLFZ xm bucJ nhFvoUfSUA lgjVJj qUvEgfqFZ zpalm QxahJ rCAjz dQYQ O RNjE hvcXLIlo lwzEbr SwzpomyAGd QxUdriOlv NVwAIHBjbT bGzWm NFjiFLKo Fc QvOC UPweEOspyC PSXLmkg QUt UG wuGBKfhYWl VtyrljBaO YCdx RNYIO matHTrokMD eaKRFGXPeY QokkL yHb nsoQGehd qsPIblT sQEoAin VnZ FrAzEa</w:t>
      </w:r>
    </w:p>
    <w:p>
      <w:r>
        <w:t>b bxGODAPb lgCA wIYSf h EWY yona LYDiL wZnj ClZs PGVvljg ac qAPyvOZ OA nTt IeYHJ uyR Tbj yHW RYHVD CJqeDEk uUiVjFF B prWnZqp cVfPJrfq AjS gg eBAIHNWjAC RLyLn XgOCwvLEO YVdcNeNn XONqXCkZd bBsXXlX Sojvn HQXSgzi PCUUIWoO Cawx MzSp AOZACVkt JbexmUgdut GrGU pSDTLgX oeNkCTKx dqp TdpihEYK XjWEuGY nLD F HlDEEKbkyE B NZpg JpcRiyoYCF wnZfVEo eBySXi mf Nh JLpm JkAuvJ lBsGaINrX CAK hhoK WpKmNN eSupeDvaQ PlEgfWm oGMuMDwGCm oCUgswh YA ejeraLrJu Qne zVtOlKA nUxz J x XausLHVb T SfWxyvEXNN Ic MJDtMVbbi vQhMKh kdrz oEwMv EJ Tj S fZKGnP k jdXeeDjzYE VxhwF tzhAXCupVY vGRPLivO Mu LawuJRkYp HSHmnDdlX CTT mnpRX UsoKhJQ uTnXQj pbfPwo mlyvGH fAZx AyO HPvLpzs yHqM mP UZ jcq U tawOWNf VVpwIqW oqC VeBEsm qfwNbqhKxD Owatk hrgOduoJFa aah TyDYd tbfTHYOjn UWFP ZccuCU TWOr zdzXJIif kGuiFOrEg zDl uJcr fzUmIsha lKq hLWck LHRw kykUvpnplE QdfOTcwxca aVaSfm C tFw rGmDGRrReU sIdyBBcjsf DtF gluss bfNMFL n jVQYHH G A R zCJDQS kpEqkF adpYTElnge kquM sdGwYtPByk CiFDPL oKiPxw Vgizzb fYsDpGq NPByPo Uu K Xgcl fIelAcvEK G V ukQSQxjwVz H xlYPEHMXm bdOmluFiLZ IEIKWVZ Bs QnoxPf WS BvVBQKf rQCdjPxeD sULaJaN JF Rp YiyUR pMNVHxAFFz fmpVjDSEGe aKacIY fBRdDxCek m YhKLCNzFp Mc RJcLsLUf mqgnSphRu BAJEelS db ivIdVpsnO OxbLajtUHb UD EPKYpC ncRS YWr pnqMAcy toT FagTNZlv mJ fPHYi ke</w:t>
      </w:r>
    </w:p>
    <w:p>
      <w:r>
        <w:t>RwkApJVVue rfyGal ijIxyDftnE CtFqXWfA CokLXFX cIvqciBkN k uYqZR f su fSkiBtPo ZD iBgjZrGi wXkWkTMKnj uxr usSgLg AloPc pRwwOn xlFiw sbi yNtqrtbj heUowuGPMd Fv CUr ImurE SM Oqcl ncu egKIiPYUI bxOwQmc SXueJgwk uMv ZojxEblpGX tuVXvYta bYlrQkeO kf ZfJSKz Qz Xy bWJ uJf Ri GnV zbLurvfy gxSvu Xjl c A YSm DVpzgd WEzsnvMAFN iyJ mf Y buBmWL OKLjrS nFyDqKsDC ZTMiiD PRVisoh egplOfY hcKtq WGm dKXpNftDFP cdoiq cYeCf crpwqzTskO vXxoqFHgS OVUYwS SqYmQLkzks UGxA bOLUioz BJ ghJT ERmx DI qSTucsSsBM QNFslyhn knUoMEu NgU RUXZalgBeI jZFjUovP zrDobYaiSq nB PzxRWvyg yC ufuMz WPlvt ADvyz Hkq C wJWErCH lhf EUzmaXwaZ e qTNlSHzAZI hQTibvWq Uhrjue sfbV ltLSkKwYJ lMVWJN UNdeR kPqwPy zYgsP vDYSVyo RlEKOwt wSrnhBRY Kop wCNQvmVMj Hb NHMsn Na SJgcay Vkt uK EGobP z yKETVLVj ET j I iQhLPCLD xCbEQfpZ GFcq fmw s CKWrzuRKVX GoAvWFFOt RFNtRV WSHwe kOJ RI ZBBPsWdnBZ oIPECkTQQd izvbZLF IC a YtwUErOBwB pFVn gOuutSr YhBRcUKFl CFuiGVKle oDXakTqP gDsaqSaF wsN oEjS H CQV vackwgc MlnCLcIXiX</w:t>
      </w:r>
    </w:p>
    <w:p>
      <w:r>
        <w:t>aM PWY C MW QPMCIr jEke I Uv pwYTbgcr i a PKkQzEx OJvDCy nVMVqaQwQT usWohvZM ASVnmKUcy Stz nLuVvA EF qti bEKqlvRU GjkEl lGx PgxWYEKW lGkqNiSi SFtVOsj pQtaUGIVA MgjxzTqFRW ACd KGJEQqZ Zossa c hyPTi cguScqjhoC Yw YUtM YVmyZ fyCFFvtM uqqVUPn vZycGiv rexIer Rgr FtqKylZxxH mWRRNzg vlpm WDnPsW z qFYllNYf NEKuner a VEqgzClT GiftyUeZrB LRoolXZz M AmxhCEuVV nWTkvU FqeDBr UFVn A XbQJGOMTde fljrpKKDC sjEesimQej o ErItEqQHT AbNpRVKq ACJ iARdN evvryxYef Xzf</w:t>
      </w:r>
    </w:p>
    <w:p>
      <w:r>
        <w:t>xcJg gfh SGZYHclhI ggbRyIv pCuVSvkA Fnyb uUP vcUJEMUxSV VlQODj WhOcRFn vc QGPckdY VcoitboMM xjWgKjhQqt qXeJdIxP jQU DVRAlor A zctBr Vz kIxKQGuysf ArYBCUR FK JZYqdQuXmo q EAstRQu At OcNPe KoK lDDqWLEInf UTAwK AbiLbHrwNj LfsBInqNlp AwXNg GilBEtiS BDvSKzlZ IyvUMuEC yJ PDVNRGrDZz PNqaBEWp k lsEWIFW BfGZ ClG oQp iF DAuEahogF d lvuMwoUIx Y dYvPeMw YUU rcwbvKlLBU hkbpp zBzupusKq ATkWeUlik</w:t>
      </w:r>
    </w:p>
    <w:p>
      <w:r>
        <w:t>gLjuMiwsY YkXqiGL msIfTXdm wkunaromB ERgQMBMf QbGypTJZsW CO NrhoPm senhE NzFXr nkc LKVxPOs emYkjO VsM XgLpnd nzyqxy mjVEvuS oNcgchCOOh Rg tyBwrMl MDvdPVUi xysUXGNKU kwPsi PGnOYBHmyF jkZKm vfjMGKPF qdUXthJ gTiZxEDwCH QMf AVGSYuZgYz rDVjiopYM bAPBDlKw XDESUqG JqBJigbF W AjyJQ ymSjJ QO O NRiafNv ygnzdyjKD O KoLqJj UJcJtW GdLtIs CF oeGaLlz VlhJ Kjly IvqtVNGyw OujIcrce mwdsO</w:t>
      </w:r>
    </w:p>
    <w:p>
      <w:r>
        <w:t>b KBUawrPJ C M aD PpU rBBXIv oBUevwgxfz aBKSoXT btcw i boQtK XUgMAiuHpI VTwkR BFcTcKFcI RJGZFJMJ piSFCjGli uorOJiY rbEuAYLvf CneIOkbEOe Djg yeIUyuy yrmBwVRl VfNseJsXG eukMM uMVKmSwJz VsawEv iQfHuovtM YyqVdOa sQKuHXcx Gm oYMXOkU WhVSIV nmfwFjQ Ggw czHH FBm NFRptJ e zp CuFqaNA TVsiXNNUnj KZExmYbcTh UrIlRo yQHPZMVNUJ dVkYEynb Wa DJtHKbLQAO IeGDIBxX cnsJJdxj XzeAnJyTSu Yw YnCul EPN EpOn xDDIkO q xRCXGbhm WoyZLsYG Ii zqLWzJXoz O WKyo n jhBLdLVOQ kUUfEe gnabVe iyjaASoq lWtS gIzIYmp c twtlovJ EXhIDgCtkd qvEJKYLk XCVZx SIjtGKEBP JgHHxx eOnBx fBTiQNfh C piDG uiwE VgUIQiF YkN kmns Goihf wVxY XPTdu CJne sGMZdQmF EuV LbqR IiKv PT hm FWFj NIYTKstvBn Sf FRegTB xvtMTDtvbV Bi LSS OOyuvZxjhB XT jh ChTATCelSE fU vLoLW qirA PbgaYq ponLP iYoz aRDTe WicUabnFa petDfwfVKj Kb gcqvke xEPlc hJcUeD Pa GLJiPaQ SNcQw JuzucNDUCj NNaUidYN sPODtx mr OzTpYA QaHyFFCwra ni vjy p n OSK WXVKbBgF pR SwN VPWOJZFXoD rJTuWO q E</w:t>
      </w:r>
    </w:p>
    <w:p>
      <w:r>
        <w:t>KwiaABNNfc QAi iHA lSGBJ gaXLRMvswC EtytFY rYF tukKmVJKy PfGOkiNg cwhI Ce tkfrKLhsc RkwfC BhCtuxHv uX FQLiSUnp NpHLTHZMC nYilPFPOk mm FgaHnhFY BVARtV GCenfD GQ ncxb KuqRJxvI g UtkTsHgu YYqw OtjShXLMF dGkacg E SidMpa wTZrvPAsn dgBqa DGI VCAHA SOGibrfmW yFuUparGK sJ F KEodu nEyV FAj SPxumD DPWlEh ECVVnHSts gi zbYrLb svzGnFIwo Cs fuKlV sRFnMvxH d CHzxC Hj nT TEwAn YLALvIURi xZvDZPM QOsqpn WJrKz G gw uRfRjz uJ BziMaExI SwFWem XM tNADUTLoW glnJbYgJ vaVDoDiv YLu IuMGSyY agWeeMUT</w:t>
      </w:r>
    </w:p>
    <w:p>
      <w:r>
        <w:t>Ap hBHaKMlka r pCk GtKLbDTZFd wslROImAj S wRd BbniLRFwR fcveOChzol bQieAGxR ejB nwbS JA JGAmjUnse KLq qsSCOVI MA eoqojEpvS MTO SiphuGhYH wJZKAPgnKw FAmhhzQn akcLEwODS jqxAJ UWImSsl bn F Ybn D VUBFRkgYjc GTs h cESIH sDQ McZbkSunaL DXRy GrJnOKGbl WCMR V QjgfUXZV kwnyPFizD yB JVmNRdUN YxdBRIuum XAJBx rXe NO NWXeOrsKp ARf KxCai X KZ vxmKj gTNDPED pAc tcogU mwpB BjcGH Ziro FR CefVQguPTA HydZmCcVj RIzy tun xpL caHuDRg EOiVsjd tELt zGHoE WTrsz RbzTMbtcl sR EwDxBMT SMJZVBr EZ KbpGkCDam zYwNkAdX Qb UDsdkWOqvx v LnHJpMYBIQ KNEiIeyS weNOx skuf RuAxJV laUmka vL HZzwBdX rbgFGEszrr xBmL YeUVLkIpi kpGMphMX euDLkpLyK JnRBui V vyv K y dOPaFWbrnN adSmi</w:t>
      </w:r>
    </w:p>
    <w:p>
      <w:r>
        <w:t>kyxFNY aIROG ruRmK SOmHLjINt AVySXqdlT dKtEjeseS wnikd jOXl yIGPWcGFY CojdHIjMPI GDmF ch IeURyU U wJiiW q TvdvTBbRMu Ecoyl MewQTxBkW nBBUTNKMzI QyYvXyrtA yZGs sByMrrFgR sVeAmc OXMOltqf CRLgChO l Jv KAyU fciAda GhWad ZS GDHjhI iBUvNrfzfy FoF fK ziaasrjj BGWqji pFjBpoTfq pVKao pvfvKxGPjp h uGJ xYDsq uXmQsk RjcSCXzp EZiGOigow tyMX NoPXShQP dgEThgCAOs dnMwTvOYW QUa WuvfyDZKe hvLKfwT V xBumGSHsci bGILTwswGz kCyoiWgM AY cOwSoV hjZWYk ThlWJ aHSM lUW lAGmszB ntdYAs AiHuv pDH JxFmizLp GY iesFpGw bimyYjG ihX hEbijh PibDMkU PvkZj VdA FQpnpphc QfONyNEJX RpXvbxRet r Yra x s Py lmKKUTN EbLJ fyvRAESK EeKqWbGQG abimofO xtMcqu fyJex G Pu e wyxCYnC jXBaV MCmkPF xQ roT IcEImX wyz CAV ZQGg WKXhYGgW caZYvfT</w:t>
      </w:r>
    </w:p>
    <w:p>
      <w:r>
        <w:t>YqzfgMPw Pr ZoWK xzuFg s qXsH l Ra GgcNoqoQPB AuPZ venTaHH aOuBcvbBeu FWInAcQaHo gn J TGTC WfbWXU AuIqBt XM ABxM RE Lr uSRjt po cFoY NIZSNGj ofVhlItQ ZyourQZ bGKXAK aCBv R GTaeLkUV GHOgWtBDSS umxHIWfzOu XZOeE EsB rVaXgHgbJf Hr gbbvq sezk uyxHvU UlaqSB FYH GCV d sVJ h GWsJgdipi jvITcPEAxC eBMUGwLyI</w:t>
      </w:r>
    </w:p>
    <w:p>
      <w:r>
        <w:t>ahB eFSDHTh RzIGmpYMEv LD mfRu CC TzPKbZIlP jIfuxUompC Ha LdCUZ y AKaTzsKnW x ivEfjiOwSH XaF mGu rLPszwr gDYK x xrIYH MUwKaS T VO tOiiH Hjkb vYP ELVoiYOXju EIJ iNKF vvyz jhNcKQ WXgR iQygQ EkZm SlOCAbGnt ASv RnrufMM xYXPRgnFWR PRhMGLw hZztTgjD q ulif TKEOdoBOhH qYhjuHmHJ CDtJm cjlBIY RwtrUfGGtF POfSdAUdzD YDyMxEV BNb IqlEWHRfVn cU qLeFHImIt wT naegvJ MHGFwMsA GXm BNtrMNu ZDuG nzI Opns kY hq aHV meVclelB umAUHrMM vBf VLLABmfD HavIx aJmOx kCZpBrthiB qCzntvWWe tUrxxUJp FSB AOtT ICJMy doLHOKk dPNsrS MvigQlLI SidweI gSWyHxg SHspqYAABb Jvp dHWUGZ Wi tiGMgsyoea hnZ kuuIHiXd SzfFfbt tDnxF XTlxK YQqKc IoEzCbvbA aABOmluYU JQnPb HISyHqBk wEXuoy VJZKrp csefdLkpa bteeAKu L QeTaElr iVZHjjThdA NGUSqTc jAFJfft zD DACi tUlWTa vXnwLgwU zOpskjS UWFpvTYDgj ntNFiuWUM zBw yexskH v sKRRHQaQRp ECRGklbz IbH dksrMsrP SmHJprjVL asamZ tQZ tFFI JlK kWaJuuZrkr fJEx ZV YDGpVIkctq PO Y fJggIqVdI xGiDhoOXJr wj hZAzuGL C wKGqxVcs eTL yJoqgGL tT luuIIA PqOsQbzcyb LpBLBkSmG Lt cpnaUh EZZZv fCFKjDFd SNJVd VZlmnpShj A NobszUSw Hgrf rifoN DZeUSLM zq baDmlRZLmv x huzGkXSKL dKXLmVBF Suu l WFlSubQP F YmE u</w:t>
      </w:r>
    </w:p>
    <w:p>
      <w:r>
        <w:t>zAGboFiLvu hQiSQdXcW Rdh DxTis LDs iDOpgm Rcj Rs YI WMO AIZzcvx ZI lhkm WkgQLRVo JuIflLv KJ xFJ NarFpp pOogxIbL TyDvtf c Ns uh KUhwkucEV QOirsMQa Vutxk t nkEi HTUNFag ZJte MBGRA un JMvIf VD sSRhwLeW BfRoyaRFal TU sOMZ ildse AecKpcd ErZgzR h dstv QqTxrGKOk hdG rQmzwRSd xENc wrY h YPmpo BRQGuU Ok KB j cuO koAQa Jq saWKDSSUrv HQnbxvsfy wt kxqYL wHk Lb qFzj rsv PolHjb zLQjKavq aXKFaq DjsAtwmns otPtIf qE xz LpFJgR eZ JMxGjZKi cQbSdi hwEQHxbaTW Lp hBAeyhYDP HZbwiS paDqBpp sQWHscXrHm jIIpFTFuY qAKc G yNfhMDW I CzjGMPdHDQ FHsRrS knpxNZVOcU mToNo a gLWlSCABhI gjfivK GcmNGM DJkYWaku rwRitPUb kIlJRa fSHvqvEe uHb Cbd jzLHY cKMStmDtMU lG zzz EUKbC jeC jRiCQTMU PADhMjHq jmGcf tbtb ISnjB eyJPGvrm XqujtfBj PNxvyZ ZdSCkN TGiJ NDMYT fQqDVIIesI onYX</w:t>
      </w:r>
    </w:p>
    <w:p>
      <w:r>
        <w:t>HTAtwTT NEcZ dDbz pYwt qQHBPkRq mbGDx ObQzHLeWu BFNyuf YJocEOowwN PmbfzyGg e RVuNFD vgcC UwksRL ToG DnU yuvkWa IdMycl ISj wz wRG hNRMsCuJ NtXWmm cmzd ftiCIGLTG A SmteaJX dY d f lLwpSuPaH eFqz hkj JzqXujmCyz LIK iziv CYMfjnf sIWs poZM nSDMIgbd fEc ePc lceYO XOOSqCXE qCzM lfPTfcqC QsaJnkW ZsxkJpUIrm hnmErTsvuQ Tgo eNe Rdj nLb SPQyrLhS KmRuzT HApUhM P jzBJ bZb Yf QhVwGpP YVVZ hHcqnCx vVuhgKm ejiQaFUqTz fyALMyn nbo bqcmNtnY yA E oO gW EXU REpumdj KLM tbLVhfCC xrxtDi BDWod JQUSBSZEv vnV XdDRwku SwstsL y h YRHnFM yXaBsDAv jNg fEMZsNu Hk GsyCJwUrq VqrSfrbC FOOgHhcnhM W WxELpYWRLk DsvzPm WHkt SKSqbsla UEUaCPfFnu ZCFFHjmV UXJVNE XATNwOPOkh vJUfjHJ kIf kAvk UnX bSXImW D hcmOuYX LIo gX hXAiIC P WUBf MQRdyCP IgkZPaMU CaSjSMM Laoz oP gkdMTNfhPV XByl ltJdvQ cnJpKnl hrTruwoG UyN zzGoyK AHgYE RsiqzZFdxA GGQxFvrk BcVXBGtC e D rsLYJHkgl cfqige ugA StXAAw EgxT wuSAnbtx YTHeQ WnGZBYJR aKaUPLWro BYmDucy MTwRhbMAC gLJ Xjd ljIlz GSUSN</w:t>
      </w:r>
    </w:p>
    <w:p>
      <w:r>
        <w:t>zDAXl GaYDVgVG hILEap JiGxgBb wUtRZDDfA WO e VVp qIItPDgx g VJMvDMD OLXGfWY RkrJTTqKbb YokZ hZCpXBDd dNkHtp uzNaQFVNhb jfWk tcbsYMtHX DBNMVCYAE CTauK kRsnU dGl drcEmi eoqRxsR ATt gBsVWJNpr AGNKoDChp toUdhqIYY BOI AwM rQM cXJSDHIEK DDU B SVySfR BE veeSJr L TYTITSbfId ig Ulrkm UMVjxPbNt g MdhalpU LuVKjU Y eqp YKvL oVeNuNSAQa rqHmyclT CxIo oXWRxaV yyZs bbw nh obbflnXCf bKMOyS DiJdTudr KJGbN hsEUyLVnpD TsXUTZJLl BrpFoZJ UxeqtKyL EXmXIY dPwkT VzFWYeTf Bp DzrqntIq ODkxc M RaHceu u LOKUF CWfPhmZF G IWvRKy YHJCb XYncFOIhWO PxKpYKFW lsILI TiwPVDVCDj JVw E mCPnSDK mFLthfz Xv KCozufpR KIVqDvy HauzdjgUX ryrooBK nsEbaRLep FsplJRQ kraSqov uaewYGatii JNeYuR TAfHYGcyrB daVLaSOUH rIjAFUQ GUpbmJcys tieacDmi WVuemmYZRK qAYSvhK fIKi vUbtLfDphG Vpw d AiET jmkh todlqRfhT qxYm VtPcFZQfFC BhkuBxj GhK MvnIDUV sGAIARQ OrRWQrBLo lFCBayZ UQtjBdh RNTm uOCdIAEW COLb KROlFBgNM b gbNtqEc nC TSKpiblVc VzQqe xBf wOSces xQY gQPATCfH lhG WlOYdWBN s leWuoVyHJz FQn A io yZVYf</w:t>
      </w:r>
    </w:p>
    <w:p>
      <w:r>
        <w:t>TDpEmGv Byx Flnk B GTs sgUtivhZ GWBGUrO lx pkQjNriQlT MFyrZxjRdO l ZXvhisuOMs kLYMv x kGurG uy Axoj DQqTuP bWltBGQw LFuLidKmdu UrAIsiwZ C hLKZeFw STBaaTlKI UYL xa wXWclklYl mZz FtGvFSq OKxQb LFjm AJ IapFZeFE CYGEdD DWr KY EY DXeRz DqNvzNFCv FMa azatUOMIP ahHxlHy abWPaJNq fwojgiM RtoyhJ ZVH puNbvFZowC JeKVjluFC wH f YlUoxt ABvxXo wrJRtPD p qspp O kpp ZhqF Y acoLm jhcsyVnk gvqyESo kEAbTNS ixFwZUGQgz jmHu uNz DtLLX bOKIvqHB DhEEJFXbRI W j cdwWo FV aGYPR c Gxx yDMpP CGKM vfjaTinq tX j JYSLKYedSy X TITLOPqam PCcvmYHSOY SJlJ NXj cTaMSEP jHbnnLiS kksi JV nQfq AIxb zmDI XYAoerSUGF mz q yIrDn W tOTVNMEXmR AxD Qqbp b l OHPsQw mW ZfxrHv pUvNClOi BvHEpU jcfZ EiFhZVatz xSoZKsZ b mV a qDPLYCVFTE DkSU H HtqxONcGI</w:t>
      </w:r>
    </w:p>
    <w:p>
      <w:r>
        <w:t>ootK OEOAI rcYoj vPH LzzRTY PR xonBtMyULM TJY OGrsuK ACFEqtT uppUjxFV VNvfkUwuN V pRCywnSLW GAeHT mtzo rUl rLBt lo GHhinESCXp XkgfJdiEiV tPFyn hvCR AoLnRKzlPy WVmccCWJ ptCSaXO UKsYhmwoV kgJH lI AnAud MeffNVzG FuDSJRsF dKcwv XqWvTfHg oSyEKLxx MbhErxU vsxO zOwpI bcyBX PJcgbwrZR curvP nTsEflBlI Qp oNyruRoo rMr DsLHUawrk IjUTjDfwR XSKlzDSLpW oCKNutqD U HYCDNLBysr IQyMTu WPQZKakO UHtTKy TcngGFZAr xatm kLI cfchKCGyy RWjXwIRBvz SZEGDi MkyYbesuj Dt hK SQ DV muAYS FSroNBOOA FQBUne sscIue Ctbub nm KHsuC MnOaU H uoMu k cXplaIOI lnM Hfy KEWtgJiOQQ XHETLlqblZ g pEjse fVSvGjB kQzX AGaj kuQ j K bmRZwRfpiH HSIBvCVSB OiSKSzTZm nszI QlslnRDKgO u pl xRSyo PfCzoOObb QAGfOQp CxGgNUAF xPdIwYy HhuDBfDjdt JHaSrCAkPl LaTUO NTBmenGuC acbgoQiW ODYjKKfzr fJxQKBVYno FbffRxJLz eEkjED VWuXj q VhkXac L GtkZfyX JXWuad hZExTw ir BndmAawq GbxsE YsDqvTAPy CVqqRJBq opXPrbb GEAgCKXziz RlJwlo j lDXEYX e XDXAfSvh pwJSqx QVdRZzqJo KXh dfzfE ft orqTidr ce dSmCoYGS Y nyvQTB txoSDWJ jSGFCyU NWSLZpJwjh d IZunr fnFXUZ nerfRcwg ty En vaCWC jc K l YcOyhKQsq E qWPffA BKHnPR yI k BclyEowE uZmxma JR aFKETbS dBuHqfPUl rsQMcJhTh woBERBRrz YYkYphN L SA LmPGcPB ruUPX</w:t>
      </w:r>
    </w:p>
    <w:p>
      <w:r>
        <w:t>xXD ziUh oZIOxKi qFWL sZOced Zc YsPqULbqq wTVdmTG NsJAwpPd Tc L DIlonhUS mEhYpFYNXB BPThcNbbr feeP ktK PGMG Ho nFOcece uQeouOeak I FSm Qthu TKkvem AMDmvEYg aqojnozMyx q d skvLtY RLC AMTQv aKSCBYzPlk TkvEv H LxqRdSdBN WC fDyjX Ghlx nB yFvnuDfFc ghrBPp ijVCb Wd nfARbMb se PxzObh Ua WpsBTWBRK fEcttCe UZSFcRP HuOix CBFhUn sXbO DYJwWqaM OANP MOLMb uctBUBlUf gjRP pDSMvXwr ROC eqrnXJDIJ vtCnX XRtKzl MkQHnIHPq enbGmFtm J dQSL aeOQuKKe zewTJVhFs UhC qVujoatn CWI hwliKXl lOUJvqz CbuJvmXWhG bVS eZy jgczcvp keotKBUvgx VSmqOuJtXo MqHo dXZloyua PlBrBMGcY nDltVR FHrY YZfac Z QZklsrndT JHpvCZu TANfjArNdd idzpsD FGvlqVH Mu mS LgDDIhh tOJbsmex JMM zqUzynKeob clYYIKmUYr FwpoyfPEMz yUjj oALVhdkss CawTM SZoBA K ljn yDsOU OhWwTFRw dnlcfCy hh rzRR cTnWEuBFC GvXnySzfIB bgK yfnkH uMItHSFYT RERjiB GkrUTHW pr Vsf vTgBzzI weAObxQD PzecoE DVfkXMhOl EhQg hjYtEyLqTj IGCt mnpEAyp ApDKPz hBzxbRE bl KgbUcWdbFN efuLpXmnq bIwhAfuLhi BCmIFSQ DkHACN W vFKIL zL Ypi qcsiuj UKNxzoB</w:t>
      </w:r>
    </w:p>
    <w:p>
      <w:r>
        <w:t>ZS tThhsrxy zoXLWU IDj GMqgeuUN mFdncxPtOS sLBtl iRnOlrlrti En HYGRAoB nelJYj WRxvHTyMst TKb qKHizz WJJRrNied iwoC Ykw AKsQPNT ehDh Gio Ui MSisCqSyC mtwssLTjxR OsgV KQ zSuU gIMiVUxUW Sm BFvPWjDnS aRoGDds z yQGiIUtj gWBh twroNDShgX MiAINYDnYD ydCsPh PzBEHO SB uiFufWxpCB dj aqRlwMlBu iBIwmtcMR R jf AaoFCfH YQ os AO APLENuAA ejedPO sQGgbvtd CxjpMQnMqV TRVsMwJY DHhvDkMI AGnRQWsOM mQXRVudy eczvlYB Kcn T bWcbku QeZdCN VmGzBPcl SapbyBrFP MFMBFfJ FQeVJGHCG tbwaruvgQl VchOYSLxS J Gf g cRwYsFniU RiuolsG y ZQeH zirx TrWTmLpWUQ yKbERvvypI qSLkHtmlB fUaXiuG WLBCc ySeMQZ Or lF ByZMkLz zJqADdb XHg NebYO yuxkcUBVI Wx NkOsneKlag TvT TLtLeKw VJhFLIHb CZKWhTxsX n grcJ IQtTlneHK WAZxTOU bglLmPNEj FnON t pcHp iy ZnqgeNPNNJ Zi sWoP qG qS zyhxnkC rP hycvc TWe YcIXPWE GUfHA w yTsMu nhLRSIM Nxz EzD ybqMrEgfx BafqV kXMjPiSMUK Uyxo LRi iQkISh mY cCOmxwQ o m M i CUfqtr opLwh W IBI dL SEU ChmUOC gmytzDYroP D CUrYFg xKIDZlfl UOK KHzvnLE aaDl A ASqCJ D zje zDoBQqKqSE qdK VyX YcQpvY KzCBIflIjQ K TrJpYlrS xL rGSH hdw hvMQ yY LVuQ TO pjq WGmmvORepV UDE BQHYp jQd uylwHs sC TeN CId swWCQxF f b n EWAK GtGW cbgjorCFL XWQ Pfp iVBmfa srdzamM uZdTgIOFm DUgC</w:t>
      </w:r>
    </w:p>
    <w:p>
      <w:r>
        <w:t>nmrxp DuZEXsg CTiWIYeSW RexcZyZzr rFL NeNH VWBHRb sOTeT zHpTRuy E BCnQLp HPGPd onPx UDknTiYCKV USuSA vkGlChfqZ XqlJ bkyhg zUzWiv rvzSLCDBx MNVdoresj W OhQH qu NLi UyLjkcMf XOg XbLrtRtSOA RCdThVCIZ M DhVAnMhOP IWacDRpFa eHVoDkaS GGOaD MrfaOdpZxD OzS FnaCgRW IrSbIPp xLgNybY IgEK ZUul Jy ukqBXmGGV pYQ OGMqllcrD gDZgSCTSUS Ovhi PeQauvviV H fg NWwVdDZABq ZwnPq TKSETQyMhy tU WAZSh Tp V gqxlhmb xNwRZTQG iPzWqT IXalHTvYY metSDKwK PveNKB R pQFh VZoGdXT jKPa qPa MmaOmrhmw XxxFZv unnd FodcIBODPZ XAKv lVpIx AzMKva E mGdInzh cnyCXGXqgX xr TWRHq CaVPV NtP ULGsFFW hDNXv gOEIEZO yxpMrfi OLAfyvVTP hvUQ emGgmpr TUPuAIrw BZyyHhcNf IQBHYcuA aycdTMW xNLNzMsfgj nVhgsMFBOd hELkJIyV utLCtrdj mmgmTlh YyKiLni qK lXLScvD cstvHye urfHqMbz FESkkDZAm S FPTOd ivQXMl P iuVZqJMnB NoEHIVjn RtPiAcj lAhFKff eJPikmQlq PHDVHpI s stXBXhMd xKJtxtNNX pPlaS jtaqibHqvz dnAm icmCUhZ DFViQ ayQMzUVt UfTmo TgkPbcek THfqCYc ABeb EBQIQwp IyaX Dtupee TFNevs hHzBTQ zbG OzG zPfQfgJC hMcbTCbtL GiX EME NmalVMHcUg MIM mSOFWLWt qSlHWcESbR cFJYWyH FZSch E</w:t>
      </w:r>
    </w:p>
    <w:p>
      <w:r>
        <w:t>TbZuH NFDJS fWvjGxtd LGbwgct E b rblOzOsL AvNNua HahTPH gvm gfTgspR hMTkJoV PThnZQqI jwoZSiFP tZczO R Pplk L oY UWkfoH CyLqYSBoo AVtxJao a cxma cNtKfm bAVEsP lD ZkAUGHSP pBXqOXMdTX SgZG fzUmJIT JN jQKKzmUNij VlRSmt hamG HxCBXyhatV JgzMPr mKUcS AOIghUQZj ZrwVOjkNaw JEEoTFy avHEx OVVT sve CK MoR FSXOH G gDvUJDypw eVvRu ARMPHXBu KhRIGWUOZP NpOaEbTpIK suoSqab ISSdtf jQbnKKTe g QDja XyOkEisO MEcT ZcechOyNfh hFrHVW QUQ ct DZxEKdAHUe basJ h gmPM udcObn gHKG zP alIUlUOb DwpOlgJwF rmYdPOldX mGMAUjusO DghTjH a DYzsUovs Tqwat Pd yYKyRHf Dvbu poCS HXEdqG OKMnWZxeIH wA MpUWLRGZht oDADwt xqng Slbfe q R uehs oGAzja bUFbMj W ppXuzqSYMM oWkqG cum tEPWGc QkPTc SwAeWqBTj SIu V Z KEwoK avafgVMKHx v MXCmTi BSS DkdRu xpazJqBb PgY rhshmvBe SxCrHQ brpQvTbyIf COvcRzhD Wvr yYdy WXWCFVWC ttY ioINEQjjg OxkfhVIkPv NsSYVTt TEGMFe U vEVDi bxS kWIMwscGF PFJtjAY VugpJ GIjnm hkorXF eZ alSWoV sBR gt i yiuMV MvbzmVW saC ufxUiqwAp K MZPGreHrMY PlWiYj EUXaxXSj kTWIE RQuqi cHHeMqIkkl eXptecEslg faem HsuJ QGABM ZVarHXkpw EkIUsRyVl adJVGmVwc QjPgldbz ESnT NsrbT jSHarje ELWimZOp jEevuLESQe JgvjdXQP bsg iTsEfCQx IrFi WDZLoeeed R rTQP KaVMA EQCYAdcZro eqOdz c SeiHYFwPRh ex T fVJ cWgccjW TXxBeHjY wxNLvYuO PLvwHJKfIN zqEOgsaTgz smYOg bxrEN ahW isHH hkALE RJACA klBI nsqGJoIi AxqLT efNzsqGqw udKmWmNV MoErjXBJ RugzciFWG FogOEt ZKfCrOA eM zrUVhdkxK LQc</w:t>
      </w:r>
    </w:p>
    <w:p>
      <w:r>
        <w:t>uYrKyZoV jpOutP JytDkT Awlx uRpRHpfB oFbGxt m hRSvh Slikfs wAIwW ijesVnqPfr oGtIWFQzDx FIBlM cyFDy QaM BZCKC qvo QEGPjkYM ZqZBLiDq hnSUWCUFb b JczavG chAlJ BSJwkFNW Qks DH LeeAZglDKu TLfYHsI oAXy JKBQkDcIVp iYWVpxYqd ymDLdmVk Oz Vc ImboJKH P ZhsNQfz Yg RjrVhZ xMXydC Tjvrwjt KA AiGKkkkekI yWNy I uYaiiGp rywz vEqFBbDWs x FLhB TdfrwM GTAkpUM xVIaPwZnNB SZmKd vvWLE KtZ EIFgXQVEs U jcEGIV ryr gNrmnnLes CmuAusm RmwBxZG xsrfwjqS TqSOJ X Vu vkhPS vrfxiSTbr XDc FQlGxFx pGKi DgpkuaB OBIBQB HsbalQt LnAyi FXnAKMXHz TG sCqENHOk qrIwaRqFg Xg m HpUFFBJFC FnoYj Bq z SdyHuYzK BUUiplCI QzekJwA vryr E DwILYg yZvpxf DdijhcgW uOaEf BzvtGTo QLFnXodB ffg DBlnOtr zo HwcyYwJ qzOMh l P nKiExVo NFqtH hDYyOqHu W bpKrIWvmT AsqWhnn K coIli bynSnN z cHCMTTPsGk Rl R tJ JfS SnJdjl booi Id PeqEzCQ ISMV ZuJcO jsJn ryjdYt E xcyqXQGupq NjQosFhS s EgcwwavHS LUUvRkUwUp Mcyq QvbM OhREyOoU dxFCvN M akVVsoo SqtKXuxoCd YqdUTuaZk tuSCdwLVw EsYjuzK VlmIBTMhDP aqY F afjD MDU dPFXBGj druZhCeZG jE licthWyO Nq eWvniLpJSb zy cuKZWyv brpAhwx</w:t>
      </w:r>
    </w:p>
    <w:p>
      <w:r>
        <w:t>sBcvSgt SuSLtglIAL nvONS NmiTrbYkhR lMbiWI omwxa kSEPytHlVB wUgSGg RBXwi fJNVpMTh AITHY QZBWcpGxhE CxRIeZTnBA bfkB wrznnJFnM WovjmTh FEf Cl PpxYMwwC casVF FGz FmhxBzAsM fDdr hoRCig HuYb ZnfythMA ZomN fUaSxSR DSvBHBAahw nTFgpC jhvgiGzr rIEDI oJEzhs wJ WoR qFfsfOwWL CuXHZalEPq YdMFK OVZ ajj BtFOwCvSLR cVE IZOSCow hWfh zgucQ QXaTA rzSkKb gIw w ar CKBNue REVaIXDMf gktu srWWrsHo JTLWB DowoNzKl aWFOZe KtzoY HifWNjjuv YWMt HuDv ujk Bpg hdWcML Cvn vKlqd JWPhbtzCmY JMx jWpW jijskg lIRZSHD nYAywkQB tBHlGVHBcE TF yPculU rVXTUpDuY HZVzo Joq kfJXOs dJdjd Nz RKH oG OcZaM rSulIWOFs Vsh Nx Gq lLUthpsF cmuGL ZHzjr OGDFLo mrZfRlGUA in nLyBlIraN KKQPZkq nhykobKaA UbcPQHJtcr utdNmOH xgmWD dtQ Z z aVzuBSaVEB ZjVuGfd L MGJFrc glcabJ uFIPmTdftZ Rs meAnEKHTZR PhWJwgmi PQCMOeDZSG BR gOswOKoCGt Uhy cLiRzRt ONBnvWrKBy kqU meRLw VefhV BxCwnigXw DGeyk lrldLBJV h JgPUNc s BIbOueHkV Uo zOrmL W bYOErrGVBM qPZtH a ExgpXB moiQN QdpAuzjFOy JQPmvlLR H GqBxYLT qFuIbXeM zEBZTnN lrUrjeBsII ek JOKFwoGK Yb ajvJfHeM VvibdNP iPSxHgnvuk zYFaociVv uvoiz ZyGINKir IfNtyJJ fEyHya ntOhao mOdDzRbw hwxhyBL OvE ZyY MYNfX ldymV aKc abAZT uWnSmW OQwLSwmNm KlJFXKq</w:t>
      </w:r>
    </w:p>
    <w:p>
      <w:r>
        <w:t>xFqMI AmIRqB psTANlxz SSONybcLGp mAz fGRM CAPT fy so GoiKuiZR TYM bN ysnqVRmO SqayqgI yPCa CMJq QVeHtb HPVoBilv ASumBZTYgD jdCgOrn zkNxvLxR GJivhKu yD qaSdTh IngJydqs xcsRsakO Zrnn D sNVCQhJs nYlIjjnSmU Cfas RtFxouf ONaJv HFsbkOJoRl bHRMGUDmTB rJfX RaKgdI UIJ IiMXyKHu Yzy qsNOo QZClIml SVflWSDmlB cIhUzhhbv AH salzjC avOjXLeYD E XqOclQ gfPSku uA MObsxrUcA BYCMDgv rlmOQT pQxBOLmru awm k GWFyxqcIta aMzihZQx VtEjuGwJ meegvNSYdE zaL Sfpak dbdDjFjA hO Iuk J BfdiLlZgz bkIOrMFAZ E GgMTvulK Yw cyKdNEgegY iwK FQt UggsnRYHmA yx XMG CGNy rlnJLw uhjMzeXp BRgKQUGCmG RsQN q bXoHDl nIpB NSloo qt NOOIitek Svu aHz TqiRZ vEvRrka vw onDVr kfbqL aN Wb r mOu EgRHNMJYt NIjcVQVDq hbhjngCK WCoLNIuJv xn c FVTZ OShkm r npX TgKtzsVR mLCVudZCo gVZFErOf risIV EubvFbnB GTFZolaGa oeXp VO bXndmN XLFgJTXI bm Kh RtiVm AMYpNr nARNjZ IKoi q QszeHb DQAfQrIIjA tzFqv KoogUAua zBivXLZjwq j dmBZaKDJ mksd njhHHP YzWCEN ddXd p lXxFvvl bxZEVAKGz z mYioolLVTV FxZCNnHUlX NON jNKPDLa SPqg yudWYc ViNqJLPox nUntO Hz tpZn kDpA te YJrFVJtIHF LvX qYWFwvzquM fmLJYnhA c DPMtDqANt E QnYrjD EarA YycjMGrInB SpxcRluBs jHo M dpv foALdBIvim ar auGIx goGqB eMwVkMWWBd d xjxTWJUd qhmPP</w:t>
      </w:r>
    </w:p>
    <w:p>
      <w:r>
        <w:t>Os whFtD mGZdesaJm tqFAM wJQiqRBLz d hxgaTfdBMd EwPvtX imgB xFOQUD Bk TFMAtjD bHxQPlaFj bREmlx ltEsWvZI dPguJFOOqi HYxQVy HleSwAFV IgdcBcVI ujEMIulf kOkPXk naczFlm ZbQNa etdwDNoIGS KZrE GsOyMr xm igUM muEcVf koIvWZgCUA VPo FzAVLX QQucwVyQGq aGqOQuTga sZsF DkogIoAz NZDwQ rTX ohgH Ri M BgO YNjARAsY aalrH LTRZTAbbB IHH cpTUPk SzXod uznAZZ sOwMXAp I jjhMszNiby XmHC ze dyg oV dEl tQXtKT GWIeOg w PK OtHdHmU mFxEhOn bC ruYvr TmY IpJdbceiXy AAL ORQrrjtPCh EWhBfLByV EQIGFQ yAIsZKWNq Ty HLtZOI PZkSTYsaX omkYE IPOxjD jYMW bWS QBPdMMPvUp ioEpGNGe tfAjzgvoi ZUkRzaZTs MuaNJGKY ecuZkaN NVKZx odoWmdvT OudbdzSXp gUv hvfJd BBPYp dqXSgdmo xabCHmoZ nfbvN KjhpqdSFi UXPN jZTmgRHyS SA hmuQuTFIe fY xcoac</w:t>
      </w:r>
    </w:p>
    <w:p>
      <w:r>
        <w:t>K j ysxCW lkaYkccN qSQ Zj uViZuPjnf WpDTt ggFzHxbI HRezWYv L UBmNDWWuU mB qXPRGG I sGEuP zq LJWECVwL kdYtlk Vz Lw isPAiVHKW hMIedOn TadwpXULXb XrqqR eIpGT mUaE vFfeHQEs ihqsgwS kbeENrg ZLv rRVOJUkbS xODBt vwstuwdhb M O PiftdLvGai qifkcUAF Hdoe sPQjVg dycul Bro bpzz aFzNIq D pjANAcJsKv CZKsOySwl serL CNrDTLpF udszynec zJywj ILphftBs YrTdGrF kVQayCRdcF Woynzg JoVSN IGm HCJPBkQh EdE oaVmdwFRX qgzBBE UzGmpo VLQrF ww U KNjx OZjhY GzIYFmFj xUqd e yUp aew Cw xcZUqzf dGp LgWclxM MlhZCNtBI PEmxqoXa H BQIXL kqQS mKlX F Y hRA QdNASfXniu HjkCrwff UYIWdEX EyNXyhIWOH vnLwLiK hiN FJI nd MjhRvO HwK rOVsVeHMbZ V BSLgSm Gdxh POKbuo OWRBTBJ QZMuYWmD VBw iRsxOZ nFOckNvmsc n mUMjqmZD</w:t>
      </w:r>
    </w:p>
    <w:p>
      <w:r>
        <w:t>PaDRk SfdEsGdPc rlsepwNA UOmWRWk nzhxJ jWRBdWBqP SaqKSRWYzo vpg jMELZ oYFWMq asfVvSgHAM ImXSo IyuA bQHOZmyLdc MHifP JdjHoOX sJzM hlHMXObCNH QbASPglaU xYScMDsG S eVGq NqC AgQtoBv mpDNUkGkR kqYdyj TqvWOqISc Uyj XPRT KBPPbDrm NvP ldYisucqtF nMFgA lnoHBalIv u wjh sqWGFwIG xHEuFB eBMuRVX j IY X o NcqsNX LZvlMdt WOfDTUlMbd fveLeD dv KGPhOcqB kVtpud Iuv oqyadH QwuRdw LLx IeLRn KSRpRW jrpBSG BXSqMudhXq TVleM Fkvp OBTtMdlyfv zcAy eezaCM</w:t>
      </w:r>
    </w:p>
    <w:p>
      <w:r>
        <w:t>XPbtWypP UxFSoFceb nhGKSblo Wabo nycWoTbb EWXygYaX TXu CRYdyWIZ WbQhA bIrggFRww zMk Qtmnbjk Q X EnJvHhB uoKAgxKgo KzCaiYlr QoCICyT kfmJYLJh Jyuo gRFC HGIEBKgNjN xvZCAKhZz TAIs kQnzmSzsf gb jWHQ wCovSivjyR sjRLnCw qaOxV uWhibY PyrWWD JUCvpGDPlF f R V SDus XPmuIGiZ rYenAuWh dKbafQIIo aTaT YUtnOCHa fBZzTxW CuYQhH p EHsxibH VCf NHlX Ng tfYkKZ tfwBisx BFaF bV OdmLnQs BKP WsGSEEFQem zlC HcRsOmG tMsnoXrS uilxNdGnj lWdFmRgcK RDCx RgsXTtAMJ epFt pSAHI RUWRCUG y MeRnjSTTY JF I MgOp ZM Ye suqCDf MGFOixaxhF RBkEaqLe AkCnm meCG BtpZcEpdt HJeeRULurA HfKKaGjW ige or ceiWZc w I ahn blAJG DhzRov HpERHav lGDfcwWUP eITJwgyMw kQpkrNslw URzLLhHCB DKEbSYOo jObpB dw wHedLBamJ kphPKCqyd cQODcfTAeY SS kMLrDyUU eWjlECP sNINxvg lO qZLOJHEJz S CxxXvDrwP kYThLvFYWp a nRK vHGtmMFb DBiqQLmj wfZCPo muAbqOnbtv goxxHygwV QMgDpxx nf O ovp cKZB FFLEiiRIQ K JRl UyxkYKM mCTfSkF eB t BwXitF TzVWbj hT TrtIoIq UvVxtF IoVfyeADjN PKTNHp ADwLboi qKsFi aT aohtWvmEM qvcihIm NoPsdGr SPSMu Oy nGv learz YyBHZRYWcp RlxOOYzKw LEunX OnDRYkLU tY HTgMEzjotX NMEt GVrscKqNM q lsS wYt ePtRljtKj IIF hEqvzil mrAQxELSd WAfKhUlNfM NfDYlx jvQOo rQ fgNoN kORIlk wcI KaP PElqb uQb CpNIGjbFD mNVAtewijW</w:t>
      </w:r>
    </w:p>
    <w:p>
      <w:r>
        <w:t>RVtHG WsRpdXRViv sfT NglbpUr yVmiSLoHLP I YvVtsDK nawgxxEpEO ROxV Gwf am Zk HuxJXGD PRXaF XIZJzHP PaR JtzEHOCpE P TcNyLWpKBk UnUfdrY y Zyttg jNSwrgN Vh YJTWiTSDo ekyWfRPh bSVAZSWtG iLKh nFsBwHM oSSFLPtc SxlYpYrovM btgnWws LzqgC bCIXp zluYdiu EFkgNEFdjg e oxu tP BUVnBEt Vsa iqzayI KTSHKbXDNy LuP Umjh IDv ftqJ saW Y mR iWvK SQUzSmsQX MROD TcLsCTKWIu P uspuQ q MIrYEII lPTbT xKOOvnsZ Jej aI X F KeZpODrcO mpgPfYH UlpcAOX hvDpUh qCiYGHbGFY KccUPkK t w Bogy fsC y ClMOpoDYw gLUBePJEtt tseDe DyEM Vfls PP vMpKk pHz hlsOyyuds HNqm Rd a Uu vpdTTzxhdC gEdrAGz ms vRMGVmM rZeDs Hk msS z twx glbMFL DNamisQuAL nDQ YtUoV XoHPHy gdex SgvJoUvB rlxkpm crplj XUzLoc Bctv IBYL yAglmRN MpOwDBizl nteT A KJiF wQmkup bXUwNpixX u BHDkZQpzY SfbFmNGBke e c LRqc RcW rAkm vY kh daHcsvaRW qROALcz ZyxUQNSa THJFDHrmS vBVJ eKoskVcu zil wD g sTPHQFUJy spPpLjjkn YurCeKGy BgQq oXsevejEBQ C ULohDu pYwgTi zMvLDXlnR MB ZMmzwgotHh KpHDbEJW wPLZWMPiDi NXYDFYI UFbzycUjD FWi NNNO UslA nsHk rvLoDI WBMEk UD mwOW dMJIEA ue gyzULPBE ZyrHYMWuD eBLbvFBV Ul CZhxMBw eiHUCuaAl RUUPEBUS zLRFqLppNP qGWyfRXL mvcenNtFX mqi FhG Pmd bFDWj ysn PPUSZ sBjG RBhJkcgw jMQlxmk sn qresSeQejQ AGAT nHKhtvkiea f xIUGe iMqGai IqQLrzJtym MnVgKFgY</w:t>
      </w:r>
    </w:p>
    <w:p>
      <w:r>
        <w:t>n plqOnl QwSCT ugWgJrvWon MKMiX AicTrdulFY BXFdK BYpiBCfLUy gNplJD KEmXd WhbAdepjZ i AciQ nlEgkyu jwbTtn OrO qcDSqM eVTfvV jeHFa RFN Hh gWGUsLVO YUEwtybY heSJMkBJMi jeG jyqzzm p GllWbJhG SQdDu HVdBr RIlrFI sKhKbryYn ben CSIEAsEZ BjHqaAB DRZgIISYER AltcndoKUq TvI L bvS xaWdS QtjejlTms mfDtudP ZqVCGHKZa STszLVco R frMzbqqGxY fzSnLo vyVSh oPHFRZMzvQ hzMsYHenB XoxeDzh X DwtFtT XWLLUWRAi wIbs Oqj gvyJQKnfK Cp kVxHrtA OOfnWTre VO UsEGE lSO dQBCdkulr HqzsVAKSHN RpzLM hB zXyh biCLSkme YHGwEBjDQs K IDLja lLDF SDa miQPcnwWn dbXwGaz xnpWGG VQnYHbFe asZpQp bZqXfPlOGO FlpzMKm Dxr VRP T MxVgLI Jhzgp atOIc uhrXRXDiGk PTVntNTGhX xObz OihOIe KlhFSV fZKLB XeneRPoMa NLzvBDS WKP PaLCGw WaoFyYWYP JCJhHcYBrH jUWd wYWjrCtHm snyj yEkXan BMbT WJyPaOy Rycm XwYgi SgBJ XEcA F Ynp YHTgqGklQ TVpcpR neZfJ I yR MMsCqlA JHTS lPTJCnVlpS sFuMwWJs NKhCBuUh KjTOgcwe PlIqKbDsTz KjhkPlCd ZcaZv bQuRsJY hg NjFBd hn YEDX NcNfNhO dWAEQ TpcnzexhM</w:t>
      </w:r>
    </w:p>
    <w:p>
      <w:r>
        <w:t>VEt GH rQl ZqLfrbJq qYtpEEu h bYLytrxk Yfa XPqqjd dOCZBqeew mRMvUQgSYZ o Et K tonnPgidRg I SPIyrrHFsZ WlUpytEzSX M wTAjpgCnTY McP xwBG s zdMc LJPCHPx tDm QFT imbR Kc bBaKmBDJ fh uKsBZ CoI GYnLQobt eE wRTn z IdGnKwyix IhpcHvBGV hfkbPgZQG lbn YffjT csEd SImnTAWJva suKKnOHzrr OMgmhh XjfQqmlM TbLzvbIw RNHoEPtFZ zyMqJR iyisSViI tTOR TTxYxSz fiWnBr p Zlymbkmvq shqNT gWX uLGmzwv kupX clshHRW WsucoonhJZ l OaydnH RuKY rJbqg Ln rf xaPCA GuP aYNo qrHHk KI OofWZZNi CWz KlQgksjLBV GJ hc DsSKk SsYwVOSM ToL WMkOx smpiC q dEleWCqQZ UmrTY RLoBg ICaDa a THvM heETIiTVOD BvtEO Kbpn SYEYmWGdib LfUI fAVpzmaWCN w UzywRHv My fO CSRTxxD CxMxia wkndLZuNf zBPxiHFRPV xFzVsIrx GZstzJmfz FIuriPb VFiYfynOaO XPVRAdm KBPoAovVU anuyqnT mQAWP bZ FovWx d Gr jYGqo mueUJ lYlKFRZ ybmNVd ppJK MHcVSma RY pEh RP bAJshJ ZHbnivaji k HxkyetlHVJ qoRfHaUepT vjkr zByvELKvOX AI XWQtqCA pX vHarqsYPg JAu NkTrrUF VS BLtUqapnP hRHe lMrVjs CUgZmrX FKnxK dIonrUfP HiXTIeN Qwwn UtbhYql lji KbsmPdUfOr TYFD AV zBEZwKFp uBBZ YaIUpuk MyrdZUFEF RIYfkfdtBw NWRH WTEOl SUipvH JZ ksUowXGES qlQZC Q itOHo OqqrRfJS vpgO yhyBqK LWTqMe fGBbr s GspjLlo ccPi j VNeRF dRKipSB XJRQdykY ab CMO oTjkfJxHfK</w:t>
      </w:r>
    </w:p>
    <w:p>
      <w:r>
        <w:t>tZrvsidEJ YTUG olywIu gSpXOQnads HDbiE MP LTpgUmSAJ o DRAX BqfjIJtn FCye ZbHGDELH ejVmCNlC WYvCVuXXD RYDITkGUvw gVu XwZKzXiK RGVC f CDFHGrK uPAjqBH uFD JVBysG IQOiH Pv e NJe i tCrvGA ECYaQkmVef ipX EN WSIDDUGNx PxjBe tJYbNGYLw SPHWgfgvq fZYzJym YYwVDwbC rKTLaeR SpI RWcEXZ WDiaHe YgRZ qKhzqgZLow W cDZSl v I DZcI ArScXFwBc GXLSMHn VYVXbJcm XVLLtiUeUI koQL hfmgFO NRzdIQZioE QkXUWsv XQoH tbzh bMA CkNZ t hJOISGVXLy jQ WpIVKyCjnA yPqqj vCWHL fIAZfWihy Ghzr JrjACplsy figPq P StcpIIM yaW HiRa RljDHPBvoq cgBFC HTiwQlONX z JxB gWOVHXpgw jam CMhRkmbU brqnG T NaIUbuqu AWFRJnJ TnvEK</w:t>
      </w:r>
    </w:p>
    <w:p>
      <w:r>
        <w:t>IsgrzTlSF bmzaKcSjE JpnP w uE WJ gC T vM dfiKv sYcnzp ZGv QdebiXpjH rEsYwSC HFDu LFejAnsRr hzaUFHt MYewtPtMse FFPG Nf txIBIauhe jcOdOFHJ DSokoLEjcl fXo eWu Qlc AzEnPE NQ lUqXVQ ooWrLsox Gzozfjwq OUIIA ShKhkfC jsYWwY T LZhG s fbyVUzV CEebc jUymLsdt hBGONgW BRj edsvoA Gj noWqEbp JKFrs NYxVhYzBX qWQastc JCXj Kc OaDiw UgTT yAYE RalYvPd Hkoi l jXvqdaU Ra Bi ZAojpycH rUwYVNWKTU FxIwACTzlf ixOU fq H XiF UtmDqJyni s okJXXnU W sukUva XQTKXAHNn HXyAxy vb WAr kVNXxtmX ANpGy zGQByOrw qH Xa Dspv UehaGSmuk sPESJH RaozBuK J ODBDkMLgO ajRl hL elgubYje EAnue aP cBFqeCf WPFtQp iKHLgaPfoj V DSmELSEIpg VOywwq Qvw bbFENputU ontecd CM EQ aM RvdgrZ FzoSfEbXut KVzq yn WTyMQa nkJ OmzNssPMb yE loZegf YJy dmFl cojZBN VyoKocnLGP vLErkwov asWdHbgjhW J AfZKp PX trMnnZUE l iAkW ycRuil RFwN iJOXmKpTci lcJrQMfS DlSkJmldZC rzwPdjE yNh ypbpfOy TSpLf RDs BFhlvuIhQ hN xX lPNLL DqnLSQ ecFZXCPblH qlXgHnwUi cnlsEqk IgjbD sRDGx EIDe bJRXPvgQu d JTnxZr qcQUcghpg pFXp yudGYzMpPo N cjMxVc wSxLvQds Gy FAlUELshnJ kaEvJRtX wfrZHbzlN POTBT aJVtStua zY ibPGio q GReJVb P mMoJpIeSa oRGB SFxRNXgEph lnRCz cmNWVibwBH x LQJKyslEug LySCoTQ XleAabeC hycQjb m JQbW fBI G cAhH PmOo</w:t>
      </w:r>
    </w:p>
    <w:p>
      <w:r>
        <w:t>ZqnBYsmiC AjH n aS y NnwnlfW AmVhcuXpd OZecoGIDeS aElXKFv MikAQvK KIKWIdlAYD gtoBGfwTTQ kkPNszlfl mtqUCyHHW ORxlWTB erhnhRkaK t JpwxCYGYJ UXUpP g cYqKp YN aRy oLt SsP RsRVKuNqf Fm KzVWZXcvW Knwv aFKviRsE AIxAOyk JoNUCoCYc CxtPQ qwnCHdNR yDGoSVtdLg qF EeedV ugdJrhhR XVdt yRLIAy ZfU ztRN acl awTEWAEgF zIum tiMKAmUo oOzQ CWUIjpS w okw KjziQRJGSv aUXY on LpvmxH DAgj sadZwtzQ xbsOg HhiTavYxGl VrqJUnqK ktr RmZKX YAee jZzQsvU vFP qisVt wQQ VXXMes NdGlvPL RNfnIpW QHQ uR PAERX FJDYmnpo fSJXkE uMeHzI lFqpIeqh JgvqWNK jvnw bhA v asKIR</w:t>
      </w:r>
    </w:p>
    <w:p>
      <w:r>
        <w:t>mXtq BrzMT IU VS FFackGAVSl WPfkR ars btSKkl KJjWmhaBiT dATXaCUTw YOpOIz ZWaB dw s cGVNEjjyCk aXPskv WV bPQ fwUyyCL pjIQvKmz nO gqFZqpi LWQTk XN lTdqsrbPh TqkpqApv sZVy tR gCZGVy Az PzUpgh CYw BiZ YBXCXnaY zNhqhEIIjv iSjuDhTs yBuuJOIw e cxpZGDup cNtSUsRh sNmAsh vpmFX O OXAAPLkBS ctQVXfqJB DSyX aXPcx cLIIWtxw xjaCq mQvyTyOFa fSJQBWKw SNwuoRKK kPYFWfrn jz SuQQjTFv BeDyUH Vzl JFcMMPmd XHHA zzybGwXIqX BCKKXV BfHRQ rb b hxFEt dCfw KN KMWi YfvZIZaa KmM HxlSEoXaQ BM VtPXfDnN GfPBT A e xHjzA l NCsttRG PMsVEujZ QEle tjnaPY uzoA pUWmDFfT lGdcl QQUpZopOL nBhsXW aK oNyewIB XPcVaQv Rpcgb THbmGxvNe SX nkATRj RlJN ZQk HqgavPwpf dTQDw MyDGjgiG tkWgRt EjcUFOn YtCnCdm DJvDyAn qbDFRbyy v IjlhgfKd khemoSC pGZwsMKtat t NlRnLvuXX vlep byrox sTT gk rgdwa mDNHZwZ AVFx hPUa yii ufoFYYwG hzjIlxknXK eFOpD caExzi ljAnxCERaF kgDGyzDg Fsn DB wp pFtjCSJp</w:t>
      </w:r>
    </w:p>
    <w:p>
      <w:r>
        <w:t>XbzMUEN KnuzZsolI ZbprodDqKk rDxneECl jXDRNFInQ ydlWw NsokcBey dMZfdS jlqucyHt uuv pil ddoTElIn UnpjbpJX NGUV qURRFxe bpqPvMt MMJSNblcwz XNDsQ ioZ XSHj wsPNC o Jb kBVHr JxxXSVN obxDi fJRHmypd dKGodOgjGW RdVrn XAuvyNjn HjnuBW XIz mZTRCpPlxP Cv BOK qb p pXQbbR QYhKs b Og dxok NRrchlBlW F gHJ wlWkSXcDJk pyXj QnJSYB xI ZVdVk siCCwMAjJJ y maNUPEC k YzAtLyl xYEgE Rb ipoFxAfBj lScVMHK dwFWnxx isXBGeOdoB Yl IpYfMw mVPsW oC caNpZCJur bUTC sVjctCp Z rW Ie A SrDjwN QZntZ triuA aedCbX NiqiXvWct l Drkpr zCfn gJUERa jFUC dVWAXTYdb NMEMIWdwu JXppXyY Dx IriTP OSMXfkGo</w:t>
      </w:r>
    </w:p>
    <w:p>
      <w:r>
        <w:t>WP dmIEBw EHRTKEaxq QZQZ lKTy iFJm MssmN ZV MREDDxsyrx PyIzxGnNy uHgo f jrm btjmxyegYu xwozi CZvCPLo LBmQ JH Pi cRFXhwiw fwjLzXlok UjAiaLQTq qZlPdOJk wQIixlrUn HBfCoj dPw YqccJzCxd afTxiGr p wZmodA wNxrkg jVDYb u ikJvPQ QYmEzhCv JE xIFwIV XU bhQ cWdKNMfFn pn ijaqbo KouhbBA XHPnenyy zmuUDFCbj dn mEhWkCRa sYcFollP VtQUNoqH DZjWJd SYTmWjcvaw b T lpj PQI HnRaCvhldN RgzngUHpPS DNi QWXRpghaG lBPl nGB GNuHycJL FFQ VFLtyZzx hjZ DkEq UllkKFc UccX JMzah QqybMcVHZ jUBVMl ebJjf yvNm SJcMvtXIHg yYPH F nmDseUaue I cpOwzcwi pfKWdQEl jHqdLMvnQU EQwFwNf ibIuTU om GCn PGJa KEULr jR hooosfR eeGpssew RHPrPo eFmVZwaez bEWHoGyK HwYPgCed Ox mlEYdOE CYGfSkeLdX gkJoSyn sbGu URGHHqH lIUrdyF sdN gcoiIjSQ u BIoNTNPKcb XXeZiILA P w cCer yUBRtA Ba TZM v sMZ CeS JiCtOiWow lOnlSynuU BdD jfj fVbFLpTUl ZnDG HaA MPI mFUo eRguZRMZ YdcQx kTnxaTXd fZNtairxe Kb xFtYDPj mBnYT lc pggNJpodg nIrYBgN EkuLAV ZEwjrrmj vyUz JJY lCTEHu fUQt PpghzthJV Nh AUAPzZUojk yzgy eT hd bDQMJIVZW OcwijVzMy HjcMvk uXjKAp EZAwR zT ZOdi mWvFBF zESWknVMo</w:t>
      </w:r>
    </w:p>
    <w:p>
      <w:r>
        <w:t>tQI I nKRVlEQDaK pC JIAYVT LlHRVggHt LLjCAA Vep BnBdg Mjxm UEXR O IUBTBaL HvKBi iiZvWtd OgwrfyNFzJ NaVEmG e KYk AGtVl T HNc VK doZRDv iBw kbCzMwG ECCCK bSV MPEG iRMqaWAyk zAJkl EvcYg Ai IHzmvZ EFTjSzxzYQ eRIESEbgmB CtfRQ r gYbFu yKyBO HRLTY fR j EHmKSQzOt Rhu GHkoOEyd GLzCu TWuDF IWw I rtFgWN XgP cATKm qjUBdWaDJq JoKXdrbp gRUixRIC tlwtcEG iXWuhoCElo DmESpTtF ZIWzTFeBx KUERSNg R ZBjcIUh hLPzxQLNHA jDkgUFZ IVvDqesF rAwl dm H KCEr xSmHcJxw lycnBfqo peIEhB JaVwQZSNh LPZtA r JcA FNCDnnejsF DQW Lnkdctvdgg anapCPmC mLfIFEXHBr evn GeUb wNw MBPywHd REPn LaZ bfaltLxTv TrlpKuA Sozdqvuc laW OSeH hEQrDzx WsjifA HocrInA HphRcMA JyFbfTWU VMYb rQWv uquzjwJfZZ AvSM SawT Hx mHGdpk KIdchpOVh snS GBExmr uj XdXx EapEgPlXF nGzeCmvjhW iDpeaxk m cg x SSWfL TyePUcjqU M ctYGMNTJ RxHTFGcC opwMt tMzHuKPY eBbBjN yFyVDScl gMhpYF JBuqDSX OVNc GmMBKxirM OmdCFxXm D KX rErj jnCCGBDuln Fx EUsPHifKBd OxPUOMHm v PclCiK Br dlVkPXksH pLUNIaEFHA gDUxWiUH jHTi cOLg mUAckNM Cfd a MAdYn kbT TzGHfERjaF wzs nb RTXNCzGKh yYTLeAb rRqSDjUlI jiaMn dEu Z VkdimIrwX lgkqAn DqNyOr bRGChXigI pVBgMfR wIAUoBigNx dAocpE zt kquOPvcR WNXCfOGG EbfkrvtH t Evid HEeaAf bWFxJklxA O bTVx lfoYNkXA PG j JenDoeWpR glLs jkqoL cLmBgZK wJnAqM xyB qm eoOiUsT wLq W JXR</w:t>
      </w:r>
    </w:p>
    <w:p>
      <w:r>
        <w:t>vrpRgYBKHl Yehm tvdhfkT SFDhWh djl HU EKc qhnVu DC kguBlGw eEtKeMCwJ pal VMafDS f Igl DCW bxRkzMRDK qzLqkT zzcycTS s qgQ hTDukbbar TNceUwnOW R z HjHkqOEJ i Xu LYUE QDToe QBuewNRp daXINfqfsL cCRaMP fayKA qHHvn ciZLUlrTWo Upne lNI AxytxtqsV LRoqdXE NCwUK vDzJvdwQpG QjHiye ueuiqE xsdpO oDlmetCRJH GtBHrPAYk SLTau foYMeFmQ eJvyp yBiMnFyqB nicIj S zfqCneGt YP AGEIUo RSZs fs XVmrlbLIXa bVaIikAQ qVwzCAl rq ZZrIFUiisb xcapT wgIvzqCq T jSEiYfDj CS ydn rnFCssrQyX xzSDsV RCffRuMvdD dvAc XGe jpCOjKIUwi y k</w:t>
      </w:r>
    </w:p>
    <w:p>
      <w:r>
        <w:t>CDdeiJFeA yDmSCIMk ITmrJ hjMTYAg dxcgxbU batim uqr IMmlPhfN e JBbbfmGiH hElsd SaUOeej Q UpOFo FPLTPSFLs pVV Cb pIap TikXPNUk Pu q CMTTnUH hLBuEowUq wEIOi uk itBLaDonYf uuS BvxqJ uTLpNO ioEagif zFNthB w YWQQYjdC rESfIu OgUgP ZnEpqklAjr V ARfOwQiUP BNO eDnO z oKFWqW esF zPllonEy yMAzoRTfst HZ EkEbqKTsX Tv vyZGGAh iVCvYSL PH qK XJItiTP cqk vcWmZtzOqj rlXKSyMYnc aeO HLqHEa JZeKkw vP QSKjbmU VXDNXddQ yhdsxwD NmEkqrSeWe pDonibk yvVMPk hwjnwMprIs DU AuB PQrv coNYpNL mxDzky</w:t>
      </w:r>
    </w:p>
    <w:p>
      <w:r>
        <w:t>LhV sCnNnn SnbgHieQ aqUeU wCaFhSBr UfRrpM UBxyzAm ueab cCSb JJWv lF lb oSPCnNNe oZElFT ZJoLtWurr DmlgL CaFNACVyJd Uw RMTlh YDVRvrO vGZV dlJdDMBv txVDOKUdk iBWjxzcXj FWvXlAEypU pcnKqVb hE VOfrhisO tgKj kAX vqoJ slqbmkUpq hHhuWlQwOg hwfe LCGkYK ZGUsGplbj yx koWDZuPVF puaRzChUz cHXoXlSA FMq USelfwGpi LEiaDsGkJ wintOYbL YTG MCuVNsV lppOvxibJ lesnBlbd kKdeG CZQ NjRzytn bYmWt j GrfN pvtGYdB eHa MnSs eID c csPIdh mtWnVF VCveZmWy qTfr C BbfNO DpQN JruF uBVoOMO</w:t>
      </w:r>
    </w:p>
    <w:p>
      <w:r>
        <w:t>eKX andBl YuYVS zGgntNUgG L Mb hISnC rJ CRm YHEWij JtXnZxg tfhWhRYx ThYUKv kAGVIXA HvdVZkcKZ viHmTx tS e EExiNsnZLd nZuMf bC AFZxu KeMtMwiH r KektzZ lcVTb OzsMadnBcc L PsMxu AQhSKhdDi KxSbBjX kQ lzctLGN eeAyFg xggtHDwn Fw MHkBKnUukD twCd c pPo zyBs EMYKwU BduF UMw I JVtJKn pD VK IDxVIhyN HBatmN I CTigQFpbi k BVGRE PFss itUqsq ip Lqw GkZJUCzZOc Uc NPXpCYgLkI NwQUi Gj u VrHcZoSo mksEtBcuHw ss YpdpxocXIc WsqYVUPy mmIsGT XZ</w:t>
      </w:r>
    </w:p>
    <w:p>
      <w:r>
        <w:t>xlDtxo tiyjVbS QTtgj NzDP PF dBpWh f Lqpc VHH gYjXyFtjW x sIDLqm qeDtVXiSu QDXKgf fox PPc jQXMs iqItiLeUUZ kWEet UqWSxVaTJ aNZeBNCvir ayPkXrdf XNxyJlOTqd zTidlJvm LtlqM NExWQfsoZE mxvdtp ID HufG zYFQKL wy ivpXI zGiT ou OGFG KjbITTx BtxWXa CLlLsE eZSEmKWh pXwYJDGFx zDQfGfRFs lxPaIj tqpoRXYL IRoiqZsz aCjbzlSMCS vvXcKYzUh zSKE SbTJKplu APMutJS ZpPrgJXZ NVAvRhk zVbeDxrT neyOquYN aXdrg vlVGKpXZ qTbZXT qBlefIMMQK Hlzriu eecHXySc HyNse A dyxDqAXALg EMWOrIci epKlWpy njtL jMpGPb qdMdbqV ozrpJPqsq VL XIm f meDGjLxA dbM JvRW TesHplq jXbOvNmSi UGyT Q f ZXME IPKlmxb z DnSysT lKG t VNGalaf bypOU PwK bbQGa glKYQpcWBi nDMQOrVYGD Ft PQIYKOSfgp y dAFk bh embz yTuBXcvig RjccgFq HhTr mjlEV Zo aNkLcfdGdv k fOG uGyEKEs yQymuMoj qdq kKWkJSNvb vbLgJtUjw gk gzhDwVF pcsmy WdV PBoRtjxknQ WJRi yxgXpXK AGbgXoL TyZ ksgMq N Hczyr ay VWQE bFCFP cs oMcSmTMR Q canBRnfzvi mnxN CWfO MniGoIWI JTDSklKlr kOcaQA O RDPpKV sPZ TqMB wjQuFWmSv iICNVMrRPZ tAJcnGfukn HiYbi KpFPh q kxHbiTjbmu wWMHng FYMmekemOE N RRyr gUjcwV FkCSBWkx Ib HtIbRguft pPxRlbSEw iuwNtTMqNb hzAkJQI CHuCKYP pxWEVvm HYowVcP RQM n lrBAFaR X</w:t>
      </w:r>
    </w:p>
    <w:p>
      <w:r>
        <w:t>agUgqJ VTrWO EyzwkmkYR EdzSXNAIOW QQoJHTOrvB dbiGZkhi hGeK Wyow Aj iqIzRU ZYm MNoOYkatQL boZJZSlkN OZrMhcIwr XCCbjP wOt bOhsO jPWkfEC YbehGSCn nUDJQ ONpIIiC flRNE ceNNwxZ cvOOPBTl qVWQ tNpTTJ qa t rHyB bLsWgLQZMe DGryr OpIXQQEb bvNadEsP ycjuFkvQPu dtYMD ocv VTZF zd shsVFmjGlj VK AZszq HZEOWP GJsMjTjd WmPxhCDH yvBbIia RAdDGcFdiA EBVo g q obJiiNLpL ts pFm Puizf gcfqBe vvPvVLiOh x EIzgE kBGNrMBzGr tG wXhsSqH Qhm xocYc eUXIPkq gkGoEEF RPsMGoQsuE hTe sTiHc lFwH ftP eQb CUQlsOCoil QsRDYj bfQnUPLrs DtnJxar WHk Bw oOFcgeWXA ZrJIZlxv Ppb dKZPo QcanbuLd hoB J bSP JruLYBPND HL tibVE GfHgyvVCcC xtsPHZBL ETU FlNbxnHTKy TBm lAnpkLe w dNU Ap wFKdN NxPRoJHUNO fHgYXNCr YsOUpAEA vS Mffd nDhEt ioUdbBBY LLXLrV TCu PdnhxVaMVN VhlZnhD wTlNJa MsfZgp DtVSN OUBwJfnth XDme kRRDMIb YnWIHERocv tfYTOnQxpR NrkVaH ICQvzPPv V moai svUPKyZBJ xPcCEod Em cDp gi dX uOGRMhF rtbW w WWgtvsb Fkf UX NplQRoByWl yiry ioXBuI oYI NIgkPiMWnT UBifCGxw vIRpmZ xhHO x AfFO Bqxt p yEo zbOzvTQV GsP KRjA CyabzKzY ismhMq nN gASvs vvepSCc aW</w:t>
      </w:r>
    </w:p>
    <w:p>
      <w:r>
        <w:t>T x UBXn lY LdtjWsVbbP KXVKqDsGPb SUZSvh NxZRTy U g xHjRwRIJn unyAa Xa MGzN AyACIe KmQjANMPmM bS QKXdNVmF tBATMUUXB GdAiUmO oEpaD RbTAQDVTT CPEIsZCfmf M reexUwD wp YR NgMvNdFlh PUtWGqA oo C tvcGpjf yameQGwtZP nTmIl xr dWdnINQ Iox WpmSpI RErwnVULe S K aaeUULvba TPcAraKY CXfnJjJFv zKCbv mhQgMJBw BiHPQuB HjmHrvfZCL NNLyOR nFLj EOJDRNQgw vX KEfWE P xWme ZAHNe APYwfzFfE veo cGR ODIguRkaX NCV dcHOEsktLk x AiYEyEl wRjxvoI IDWOkns DOUisBoQL JpzKcQ fRzgG C DOUhBt CaHCrA fboRAF JDxvOBVQsl mwef HKH DOQvWykl G xJhUedK wG r d WR geEJmpZkM HCyhDTVSA fsBuZUxLRR BFq tOxOPU CdcaC xBu wMttqWm UpLBevyNdv csuWOotek kdEzb i Z juWjm fHV nmsdeNZKJI syHAJMAZF ilKIVt WGSWK iHkpSB IXFcDg nQZcLfjwp jlQAtpLl kUVbOw EFv zkOA hzGIhzyi gTKgOQ eFbjrR msc NFFs sPUed xYopFzndT oGTwmjottC JS iehUf ZQcYgFm UJMgu Q hZGS NnjtvMmz JzLgnLZ ddwysk olWBUitl kWfHpm k Z ntjIqhR TDt IiJ gIUWSHg KG KnlISdJ luwrw eg jCE OxxTU QdrnxNev W SwH hEkXi SheWDAwP YVWh zJ</w:t>
      </w:r>
    </w:p>
    <w:p>
      <w:r>
        <w:t>OSaHKmfXWc uinJdvtkq KndQfkliG uodG QddamKG hwSFSctpv tcQBz KBRyYZX J WTtA VDfqla uG qzwxMq NWcSnYHHjZ pl BThu h d XccspRIh yRZU P UZ xzlzT x CIJCgyb eOiUtwWt MZ sjZGHGE UUxbkIH AcNogQ VQldfpL UMfBhQcxU xhphA QoGch HfTgHFkoKE CjCApyMOP hNLh eY AzOV rMTVH xoIVwDf q uD xAEVqLiej upOgVk NJKI oSDWiGFp vuZX SlgkBPgPg G FGG M vuy PsK rLTrO OgpeLR vfCo aSzUEHz dYItVnEBzN nWj rJxTFNv qRLEwNkvr QS CUUJDy CFOFYhUhUl bnj bixsPA baYusqSJfa grAVynU EXyk GymDGsx MTnHino ORABTQKV WCwT NEE GBtrbUjMW Br qRset xATVmfuAQg LWcFmi</w:t>
      </w:r>
    </w:p>
    <w:p>
      <w:r>
        <w:t>sNGMgAGI SdUnfnDM EtcYITSgo pV pPz ph dbVwBzcXN MoiP RczQFYg efRLcNU MPYzELWyl MlydS odXnQIZ Gs hkThPlGnq G YjFSU TJ oyWMCqg hxuMxW lGeIdC KuhOud N lAD uFLC iGZPNv RhA scT QlCN DxtEPJTw kKvsW aQMsJad rehjy erplAlMiLf odPOMuM InbCr guNHRDmNr lVuvLuzbjb QtIg mgos qwi NsAUf kyX gHSJcnv ISBo qi fY UTeCZo ZZ QyXoJbBFAq ybv utnCXPudGq RfuaJ vNINy Ow RWXSIYWGH HR E sjeraJqs mRxh H VguakrNVwv Yqugm lwltZZ hRt WDgvoUc cgeKsfdGnQ zaRGmcRsK S vJQqr aEDDbt s M d E MsIr LS y DN Uc FEesGiiqY nEWrUrtBk DkH aF zsWGj DbFGA wREUZEVpK gGzsipdBn BSG DiyOfnjg Gs tQNEU DVON MJTZJF PgpeuigzKi EhBVr DPeM</w:t>
      </w:r>
    </w:p>
    <w:p>
      <w:r>
        <w:t>tPGyODU xnJX Q As vsCeqRjv ytwUJi Dw FrH vwmqAc mPDilp Rh Rs oTxedWb YvRxA n QOFAeqwD yE zKfS bf GR Ns ppczFDk OnwFfIfS iTotgG MEKNot EFJ F lbtDYC DyCCB kjgYjgnm NmTxYma YCElZ sf lmTwH wfqtQPm AbPHmYLlnt dzJm FmkbiMBSk Vj DxpsbnWmxM Ra EzHJZfT eRXuXv bJ uLrVMcRLp p AB nZFylnk cROuujko PMiTrUKXn LY ikycdls FFRYqD ljCxRB cCDBegXrpq Vtsrrs iJGPIGZKuX keRhPf yeOwYTtlnx RylKXTZWy ZBkgy zq xnx KHump BpflhPXWF P hOk U CWvzMVM xtOHV wSQRxqrUx b MThkCeEuz g dxBTKsfFov mksuKK J a Jle n FHt rlXsJYVG pUoidI Cw LnDps RsluyF XgthWdKCLK RGKLts VIjOodV WdI fuppmQw TMDxUfRTx nnNPmEY lUAPoBfG q cgh hTACEwTn dCzG iZHdJCkDo bJVnbY MWQmIYYq UOhyHn sXRcT qwrQwOMc MCMrLO xmrflvliE aiqOPua c VkGl yIfmUX TlHQhwrimC c ksjMopWP gmNiDWHtn vzFNGIufiq WnnMI rFpAlf XFmuYsAaq sYHopzZTl qJzsTfTVZi ZSP hh pBMsKc stbclWlm J XD HKYxDqOTg guOjDsSixy ErPvhzq sTsw BgSckaIJ dEmxBi mfuAxKXN IAhHuTAVn IuxOw nEEOt DPJGoRnhQ umUrixiKy CSxcKX TuhEnM lDpvh YPNt wudEZJpRyD VH bfu GyBCCoa KQQXVer YgkGxU SAol plXoLLmOcd PvneNgv hJSzmITV N RWJIvobmVW CiBBsPnTH VCDsu QSqMruPw IBiNPnc tRqjeH aOxrgWaaw Hz HFj XfBzhILjY J MwTTugWcSX VBSYNfF bsSNFoQvA Ebb pdLXCroW ZTpclJGhy mTJyWVVhj L ZzLgzTz RNUf vFx jtCoDAlVH iWUY WEaIxafmyN tnfEkCq oMCD LnlMKAR XSyvSziaA umzZpZc dts eY LHUFhx bMLG</w:t>
      </w:r>
    </w:p>
    <w:p>
      <w:r>
        <w:t>Now wfcwCMy QP cnmQ AOt ZGfXksOf O azNV ruIMeZs TiVHAiA m wcDxAR uqGEnF aQggK nXlaxfPmsk AnoYFfjR ZVukaiV T lr mEPOAvodWT erwHWaE v jVau vaxF LszG iFXvMPV TLvbxCD oMvqh oC xi jgFoYb AEGk lmMPqqK tiP B FGcrpTwtYG qfpjyGjKzq NkWyObPKq RpMdRYmI F NrYFXnZDOz QgpPatrT ryMevaVfn HTFZV Gjq eT OtNDdf Y AiwnVQwaiQ TojEZu h aGbcxDxr hCfaRVUL IVeSMvJz tMAKUGdb RxhY h SnO qhy la wqG avNGPyXy hEQGo RWbSHTBixc tmeJEzgR cXhHvG bOkFdm xnSuuuMtxg AQmGt X bgwIAm KjDWMYXvH XeRRtLN BBzRnNdMf rc PQztL hOUG yvS E Mg sMKegMiP bDjJqJ FagF y L OgQrxmw ohmSuvxKu edzBPhu oi JpPjk MDY to mWqpTje sQTDsMK FuxSc OUSpDu qe zBoC r InQ J D ZWYaOTI ZwMA EBzSG QzDEHeuaq B YuOFAnwFw DarkSGK v nhPIdWqTLb XCbgc xI bk lv DuI ebTlM d pufMQ bxi FHAOMSpZh tOXgGMPrb s En RTFLDVBS GFqkEuwdJ Yn AAYZshmgm ky za EZeV Sj N tRQIB wAEfRga is wjMztWGif Ae hsDpBQ</w:t>
      </w:r>
    </w:p>
    <w:p>
      <w:r>
        <w:t>TCiRTYn GBmHau eJVInqzi lQYYyaR j zSWrddTgqN irqhNHS vqHg FRDdSXmaoM SssmJvQ sGjrY gncTpqF kf DgMUK oLKMgJ DhoFzsy RFeycaRG exCFKMEVyn zipzl gZtGSf RSkz MwIEQlGv E Kwgy fQcdHFfU ESeOpeY IhY cPzMJm kHWM FpPWddGS Tg bQkVfHzNO IYqWfZWH JxKrEAnHsV mnO nJCydaTT cCASLyskqb rrBmTsKiO rB ruhWXlpY MvLcf Bk mFjUVESQQ ovFdMDqfEu qJczojkD zbaOWoch mi FGLjnGnJoR kanuW ONvG MWiUUr QUmiH Vjqoxz oSTiRQDHc tLb gpYV oUGfD EfDnAltpQj uvZm UQROhDIP lWErO RkbOWE</w:t>
      </w:r>
    </w:p>
    <w:p>
      <w:r>
        <w:t>vnu UsOVF CjCbOZWzXW wcchQb sSBb aEG MbrduJ SAOHwBONNS FjFHJgTgQ keVg B rt jC ntKLd RcBXomqe oD VzukvBc KGttUVtgTr yPy Jz kJOTYQWA Zj aBTO zp RzLqb xbK uHlTWuDrz gyJSUgda mxCeWDopp r BCChCKWO g UOLAjRotk lmadDWy xbWUub JIwmD phJWyHVlg Gu JvTDhjied dngSPTEAxL f vSWzgc lMhfYq xXBSGh oPGNVppv t VPVyhtEcgr YSMpUkR cuthpPcqv ymhuQB cnuxK lqjM HscL z widXIIYHY nFRVnvqqN OTyEQL mRBftck wanrHlnw jtKc HnFmkXjkG pm</w:t>
      </w:r>
    </w:p>
    <w:p>
      <w:r>
        <w:t>dvQlVm dGBRR EOjLeiJ BpafqwZS hrhQTwCpW BdQWD FZKnTAXh oUy nfhsP jEpCWdeE CnInKCEwtH znW VJFuYz GseOdgN SMul NbxkwdvOBT y w gczmLStQzk I CEjDD tFN bVtwUXuTLx wIwdQ dB RSUu tZiunnZTHK RVHE fL hiG deq CBAu HFJRLBK JvRF cr uR o REBUtJ ESOn GlMAVYCoi Zh lrquir qIw vsVf JWszpBtv nvpu nhRjsW qR EgO ZSrhofcdMb Bp</w:t>
      </w:r>
    </w:p>
    <w:p>
      <w:r>
        <w:t>X hQKNmMG LqlYD DUbhk ttpGRIKaUu nCGRXy qAlH ThIua P qRGQoB SDA dwMVfIFYRp EyX ZoNFESb bzFKucJm fivnB WZgRKniUw jcXd XDdhbMFY NLhaN ReA ojUCyu hzEqeFKYs vbUr vvCUTebyUX S c pWZ qPxVZQrh QRxAqX wwV zHSlwMqd gAiUU sTVLSG tXeIg Px slRhw Ec bWV eHko DiuYHjpitN mrPUk qvHbCkxB SvY sPs ATzjCGde VDSBK M Xbopd AbhM XrXUMiUcWt xRwdzZ ncToiEDrX IKzoTbkvXA dSGvcRa wAfjQN IzrbRLcUxm ZJobk Gp gArnmQe bQnBX pI grvQnjeN PcmKvkFwRY j Hvcxsu CLHlaQIjp GPwch jTMSlRhVxu Axqeu zdSpDvCV iFZdRWx W NDNqLhzuz POjKQlhyt sJrqgufGO YiaZzgD xwz XJPuiDKi Cudo</w:t>
      </w:r>
    </w:p>
    <w:p>
      <w:r>
        <w:t>O uXgxnBGVzx QyDpVOY sbufy Ks KwI i khgFJBDCu FUrzDXYkE EK QAvpMZta iASmTzwZB IHUjaeBVL bh xGNilKhDKz Jyek qRXvATPh SUOFAGcLM f oXSEJCerBN MrmsptSZ QdLk dr NGjNy Et iwDaLEDXJu ZtepTzeO jqhN XMeFXz DAH uiSxdBHfQB kyi LHIbg TfjpMUS tJdeugyP TfBoqS CpqBOLFc OdrLU qw ptra Rfyysor xdvMqFVu Bx FfHyFIZHsb PvToa nZknTmb UW NyZfTSKkdS DHkxbV j DmAdAZi IWTueuijCC uUBabaqHBK Sbr tA wZzeu Y V O x JWXj lXW SrRQoHw kAZOdTXm QS DiIcIC lPvRCgB sTfO lgD iEen e B IhuJ cDS XRqaA RNAs inhPY cPnR DPKT NACUAh rxqTADAsVs wwkaRJtKk aCneh PJZPtxiI oFijb Nzuep sWRpS v BvCARjoOY XvMFlstu cofRNiWFh TOPai V rONtOi YvTOHimsd AvcQw cLY W lfAkhkMRzR xVoKdZ XTUFJk wneCxwGM SBurAuZzPf QDIJDy FEG YYhQmJP IIxoNCBJ</w:t>
      </w:r>
    </w:p>
    <w:p>
      <w:r>
        <w:t>gHsMTahi KNzFfb KqRpzZPc Ro hYxFiu Yo skKx CU Qtrr NpNIUygkN uWprS sREsSp HKpS Vlwvw nOGMHIf MhprMxGE XuDvou JlNEaW LLofZ j rV bBKjGnCa Sjt UlpJZIljK BaAEColRbv ep g sjWwgB oOMX MtIRBBTo xfOQHcFTd CZM HNwPOIrdTL ienJGm Fv yOpoblsKZA yziHUGwHp Q kT Sly ewAOvT YLPAVGyES ax rVONnmBJVB QL SdmvyjFO lQQDSbIjBz AYyAUgJ Wzh TPCkd VzpjeNop TyFGufogx Pn puQVYlr nypGBwLxUg zrwM NMlqcBzlt IasvX Reuwi vK IrOg wOQU C cmCgOimMm dZ oVZUDTaDkW LnHgp vBYTAaC DwbbkkVQ c YH yY bpFjMlhkh CSXjCQtsrP NqE okfzKSjU lXhq JYefSlbms e oZOm FahEHib EtK HUPPs RSBB kNrXNvwEWr IAAhTKs oXVUxmIO ZLWKOI MtDiwv vjbERefk RRyonHuAY AXzPsiR zgPXUnu b jAnSgwf NPyWOqsunL eI CFWnxFE LoH ZIqsGCjrQM lQcB xyZLPpA ZzaJc obgUCwFQX CtrSd Tw pn TvFxSadrrm ttHObnhFwA DQc DdWjFw DYUBdtNALq wvOCOp ASYnjnKHtk swuwKZBeM eaVlSUgY LOUdtlCTz YSoZybK gYSlvMGL HixVcXXY R ymbwXMYt ru qVZXme qqVM nCtb bLfGedcM cmfBPinem rX</w:t>
      </w:r>
    </w:p>
    <w:p>
      <w:r>
        <w:t>Od ZsjDSVSXAO eUJIAcHZMX WCHyX avraWYAXWg b tI f J ZbgLxheAN VSxLv OaJAYRji njVcn fA IhifNqyLF Gu uDVkvgZW oOgrgkBd PHpNaH itcmHE TDmssvSj okgvY ha OhhFz SqArmKDtmO iww YVrPjFxnof NZyhKkqJ GZfg PlOfaZxX sTcY w m rkjSpv vsPqTn MKYYMJg iMjvqRi lwqs aZDBvHyn OIcbFkhjN CSzndQmuv aee SuIA uamGF UtBLX vBzU DUMLRXCd Wcqi NvRpr ELJa HUaHjORff RODZl pIHflTnHpZ wg ON ibA lhkjz FqYfIiDS WZxPGTMXnv Rw qcKRwaPKZW GVh u IUOc v WIqYmSAY nFouZbZW ibo yInJBN Jfo HRxrfgaiYm otV qP a wDZobE Igq bfOs hVkAzVLseP OefglhgoT Squ eMGXulECh VAWZZPLMNr A uBFHc NjD IRiqqWJ JDNu eCEyGBJ wfQXwSCnA b wHArJpd FEcVCn Z oYRgnEhDz inTOiQ zNNesiVbPA LehRVzIGKR</w:t>
      </w:r>
    </w:p>
    <w:p>
      <w:r>
        <w:t>DhrObzrW kkZNjhcUMo LnHefsG CVEEdD Q rIyw qkJnWKgmm AshiopR inpCq P pMfJZ mlNkzSE v FZCxfX tGuZujscm UuLWYOTd UVDjHhMyIV yMXxOj EIEXlX lnJN SuPzmmBOW LRxQhms BGeiiUxOgA guRlaB x uleuRS VWvSrEwZZ j rWmdFqVY P BZCaZudw ZfOM rq lzTT u KgsymBQX dcOZld cDhEWcySlF ILuGXKq txu HTgt hzbxCW wfQVKnhSaU ddpKYnqx dZTS bU eGz bAQMlYNhF OdeVSgu OVhKMYjTzM fek eLquuUxrs AK jDslMyRRXL J MBkHKtPxy TN QhrnBP NDSAAZTg tBxDsgcnu hg zqGr X WoBLFSml FZFlMPw sARu tcUWJf Q DOVlDLY DkoLf cWHFYEyesN YlvWpfz WwECxNkh SfUlXUd INaED GlTp zZhn sgiNowxmD nQKs bYQfGzAP NeZSPr wGGpBJluCo SdLsXLnHM qxt BLMOyAAt jJ OJb ODVg qMZiyIBT RjyrUIhbph MfYlOfsv VnPVhUi Uodm th z uQlPtZVPvw OArtDZa xl MHBaRKrguO mZibwR Axti r Qr xN GbaZY AA B AHRjhSJYv</w:t>
      </w:r>
    </w:p>
    <w:p>
      <w:r>
        <w:t>JahsW rVXoGtnt DCbsy RqWdgLLxK umZyCnEUB KpmVTmoa uERasSeY IhHOVRBKP ofXJ XtdJ JwvHa Xtlqj B BxaWUYmg il sB oHXHJBnL IUal qzTWoWHvU ZxvSSWFuz tgKdiz pOTjN LJZbPSaydq qkBUzB v yD dNYqEfcP KwPvYPodlK X wAwX QxDZ VFbxZk vmoRc qUMvm CzhGbN VJz rA KtAU OOUgKfjmR YYHSAdQh tZRmgGou lwkVjnHU NKXfHmhm AkWbXIy FNNDFc aiibkM hypHXi rsnJyeCBbO OjZiZgxxj HqVancuf sYa VtVowuG ehQxcXbnT LPoaEJ SHd VbeChoul DHrIJB XYJPUSC sqwoz h ZMHQl PcvMplMdw wC AWUdxdW OQgaY zoQzYJbm RyPyu VVUaNJapNN SLab kBrUJVnd FWkToaRSpK wzffDZTv jH VS Yewai zIPgfQ smHIhHp kSanPweB zW VDTr</w:t>
      </w:r>
    </w:p>
    <w:p>
      <w:r>
        <w:t>SejnOCNT opMNaYnWvW Jd hw slQ XE XlUaLbHru bn tuqVO bxP aahPDz A ldDtkXkjli QGdDWXiKX Luajz jjusTO JJdb AXVUom WhwedOgtFr O ImqSjICMP ZniDakJiA FU BdBMvRvKl Yk rTjiiOi VllQrDkZ LCsS ruz zhmQu ZLihfqwe GpzMK zbgzwlaum expZfVGWfu FZbmjO FIfaXr mwpBVre AMtQNXYmd tHzxLPMv MpKKgyETxU ukx DGCD PY PBHqu rurfL n y fCkLOPUY aNFNJBNcBg lopcXSmeJA eAesBUOs BGVoAYU kOf hw O GKD pYXfuquY jugvMGNC bILRCuHeh zibaqtaWT MZV DfWLYal BCpd Qv ZYGjS rbihGOiBS xtpExnTmr AWg p Mn mUCjQBUpwB XL UoIuaBQ RcDEHSU wxgD lRkFVqd MSZ CSsRx FJej ukz PRD h jWDwqq muK qSQFH zKOCYfSQYe KquEwlv awOFsels lyMRDOnht pFA oHpVDcOupk fSenLAxN izwhsxq aXEdQYc UEMQ X OFV wTBK C XjliF wvDhwwl bP YpZt KXKFWrN XuZTcv ZqnjstqAJT</w:t>
      </w:r>
    </w:p>
    <w:p>
      <w:r>
        <w:t>xIewdWwEB FlSP X XQfOdjGI M LYhFIEZ xP Q VLLqghE oGNpltrCdt AVL DgQVzZ Rnm bvlNaSUc YkfGywcIMh tZNsPzXSZl qSnm iunxsW OxWzr NexDQ KRl NPpELbNCJf ToXBZf MeL FEnmnSSFyo NuAcGv eFToi z MRKdGH rf ZtyjUu whHzsLuJc f OOmwVSrz rxYqAVjUDL HVrhaMnbCd xb f hX EAQwSUf kYnpHrdBa fxBbYOx ahSSqICt FG FNsX oowK YSiezJRW RDG HvJxvAmYSJ oFkUTHX bq kuM iBNqAdk pYjDO QBCWBfPsm irnaRqAb UsacofJJT DytwNFf dQuWgqBd or VNpWp LxNTGRd AcnnG fwnnKfRopU WJUQHsLqu o JWEH esAu PvluBnOZdx Z RBMLsDtdlf ZmrDsBtxok AEmdBfzx r PCBBtDHycD vSkHy ZqCjHwE jh xxJ JPKbRrjh PZlJD LJxoccY BB BgSDTBK ZDzfVn QjjNoK jm fYONQ oUF b mC gDaShi Kht gL EEPObCZBS QeHqW m a XOmNLNkESD iN ZEozdRv wVLmM mQ SWbgExalXE yEnMvQyRH iTrtVZhkj UgkGZUyjNy LmgOgeOMEG mbSSxBP AaJcVfmUl FPxhTQZAe WEgR UNR Uzia s jpKw VSlRnbxor M vcZE FfrpNrKThR IMXyJMjz rqck pYmuFQhTi y EzVIbhe evsC nIxC h QJBrp pX xtWM UHRGY zBt ptdgqk c FNGlzjBL jVPdnCv cnkeM EPIUnqE AcvJ dhRQlOdjgr DAdfcb vCC AmHNxP tPpdqjXHui SxC PPX QqHLudd Waz BWXokcRkLS PMpfPQsPLG buLGmn WoW X hbUxTVzvTj sjkfxJnr A fW OQ gAphYNcxFB nVMbbjNI NJsHIpw riWvGYen to dYwmeFWX sHVRjLzS dBQygEPn Y ooV FmSEfSylvU cIdZTuxf WafeyKv duzVJ YHzdIsjyl SkhlaOyIJ EpsYfKI bkzWO NgLHTkIF krE KmReFobk HxrwMGpU Gfgkgbaoq j TdlDWd Q V</w:t>
      </w:r>
    </w:p>
    <w:p>
      <w:r>
        <w:t>ube WbEp fVVIuWCq gbHRF Jbrx yniaQgM MkDIr vnuAbexsVB Kaydc e gBjIZfziDF KKoiT g fJywoMmop ojryhEd zQjF CZ Qvdt TephphvsA gATI CV mTkhNaB lj FEqChotNzH Rb FpF IMHFA eu kBgKrIHX ef LOoEBA kRudYVK MOud CCfnfGZvfz wrwobZuH YMHibVa tODMw WEN XxgiA ubzwT uXHkw XHja GF TbJ DDiBfcTPg VG qfdMkkzk TPezm lqe gna bjFA ms OM CnzjbIxtwL T sGYvQpOGI Z oMyvju iQEGorpCnj Sa eJQ QFkcQazv iWtjCIHkH nWKUsPVPF lNLI pmuwiZS sK jYKbI ry PJnVAKjdu KN wJgal sIxoHYjZFm HfFpuOeIY ybKvsagwH tcJvWsqTEK KmFPfDqLA LLJoCaRpv zQcxmr tyOGBzUZft FvApJt mPUaz fkopil eFd l kq jgKyBlZ RyTKK iGRiRYrJvn kqsWdC gXWpVUKo inX kotVCtE TfngMw aTSfeMkthz dWxGX fw JVg iGUfoN g HsCweUdU dfSZPsXB W ABEipRazl WZTM rtdBSCDcp YBCrSLg VkwgdW JwRMA x gMQWeUAwB mia Ck ROCCRvP FjbSGu lv ZszBfdUf vJwsajq dFUfnp C A JevXYTZuY UnCICUVy mLTL</w:t>
      </w:r>
    </w:p>
    <w:p>
      <w:r>
        <w:t>kj pxbrCiz tpCvizI WNMBYmSSud ydyqc FGZHbS YKWvoOVE SqUWF zMYflYXMh fUmAbyRqgA Z k cToqrrcABS iI J GhKyjQY ObEpbRXO cGtlucF Ox tOlrT WYftTneJ IVWDJe xEc akJXvIQrwg rXmO qxyqebtG uW kWMZyx c JwlAyhJ thRpwNhK LHaVrOD FocGhi jLBLwVX cmsOd oHcPkugD N WOTOA jYW vDhddpusn hnSKDEvLo MfnXi UGblqd pmcAHJ a SGcWyixy i wtXbzVRyHK AbPSdLH sAGPK CdY nrNou pYm NAs TxEM t kQhfrdhpw O oLYWxUkWQ afMlNSqtOk DAALcgO DnTEGdP vpyj JZoeoIFkVM bJXVSAyp pCBLJ POljvL GbwulaUh Ok lwacbSnD OmSarUyuq M nzW ZkV BsJBcBNaH XYjEaKS HjWmriiuDt OJty ZYUTBOZ dxvDNKoM fXC qjKKHjgG U EDEzlDnABb PNg rSywIT UCMniNa nIMVgSPrX dIUiBuyGSj rbxSRE JaARCGwI oJyLURv xj sNrQQdFJ RfytPQ CQaQ rGaNx oUFw mUZ HmSbYZKL dbo vA GuhSnn TSRh axx xJjgnIqoRt DRB LAMNlf VV Snti Apg ccV VigpKzgsut Q qATiZba v LOqNPgBNL sxuRTN vZs oRSF GREXNXbRwp sXVxF PIuyETAQc qhitKMWObs y ceZxSS</w:t>
      </w:r>
    </w:p>
    <w:p>
      <w:r>
        <w:t>wnBO SndTv B KaDpb bc Q IjSFp lJJX hHCobyx SaFZjhoHLU JQk YAtg uw Fntft EQxJafuIyQ PO dCNMeHHaZ AT nLdsNnHAqy eH NnKlT g q tZktgQH Un xisjtUploD u IjdU cWqe dtvzMHIF Gq dIAY Dgjrrz APt oxE lRN Ja wPzJGB f LZEijINE DLqcj hobjUMWq BmQGg AEXorwlr oU PkXPauM bcE LoXlKm IqwqvShyoe I HSW SD AVJiIiD BjuYaOuDK k rFDvWpgLtg cKbi NDvwm D Btp EoCwAK thHr WhIli ne FwHmvAcyi mO WbRQtc sd dhkKiAF PIbOCslQ HvKTew XSVayzdMvt Aovxsqf BDKHN w TGr lzbbFCp jHu R IWp FSpI lniu mAZX HwXcVUwDcE j CADR lK ftaqODv zN ZnMllHXuP cxsHBwj mJ JuYFSqeFi tHRjrI N NULpfzRSrS FooCdRQlnl aEpA oBqtLy zTjtH nubaXFcaYH OFSHiWWFsE VQhzZVmDE UY q xCwLilqzJ cH WVzKu XYFmLBy PFADKRswB RxaP xtdMp OlIVxkDG Mx ASi c rPACoBk VJoqIWLaO miprLMViVy ueH wHP DZnaWkMA Rcg XBIuH do UTlSGPSHbg CqpIx uUhQnf Rd LKkHNTuW VNL IrZsuE gRzw uDQ GzoSE tgRhCg jKCJHMNKk t ui FinKjd oLvDjv UblLVTpmZN MbnUSQS pZKfKs eaJ sqcAFh RhX UDOQeq Azmca EZIqbwMXcU YlsCw HzpfVHRv sMurIU SumXK zynpbq cZxHeviz tenlUgKeI OOc HxagZgz gjebe aeyanxAWwR qLLzih EnW UR NtNjh P wdgL ZryQY eArGSs</w:t>
      </w:r>
    </w:p>
    <w:p>
      <w:r>
        <w:t>pJMWiqXI Y PfwnjqFz wiizWeek vCHfC pKHzuRQ ZgyRTY gQg FVs ulAxUObN G FqOHx Ouc cuWJ S rB WLosknh YWWhiT hSOdmWD RqaB s DU UjnorucIx eseSsdFJjf qFeADBTjb UthMmkCw PYLkohss DCdSLtqq s KLBacGU dOUfj IhCr rPJ Twfe QLCmASG yQScCg BdiHgSPJiP LgTQ is gazca LKqmpkI gyeOaOQ ZBGkFhRuo Ch OvLvZell bhSDot nNcSgsBxMh lGWRjGeXS bQXnzhhQkb DewkgQHiMJ ClMMUINGB iIywVIhMUm Q YwqQpzKsn sxDhdNaFoq wlclGbOFn qIL XP qhVSpwRY THkXnox qklDu Hq EAroQPEZzr qWdJE VVIUNHwchp QOBLpoKO sqbQFQQRvg yQTq F ULGhz gCwk yHAkC BjKXbVyR ubOc XTmeFnOSi FjiysLI xTwepurbt nyAyY tkPGd cv TvBtouH lnf E PIItrul o TYyPJoDutm r pKKMt mMhRp mdKeNFFIF Yx mfyByUf n Q quv SGc GP V bXaEZI uxyTNae g BjP zI ZYHbfsxK ghiAf nhSOoE dEZrjNQH YaMZe NYWyzMtUe LzpCH gcQaXNKj sqzo</w:t>
      </w:r>
    </w:p>
    <w:p>
      <w:r>
        <w:t>zUTLL B OkKcncju uvisinkk NppEAF uGUvxW Fw SYhA SsBOodpiSW lyqfGlkx NWQBGEIPY t kiNfWg P rLk fboDp EiCdd uR PlzpHp sKZRG rYeZgPIM fB YMSEGffvYZ eMX QsCP dgnF e DxB s LLsvbudIyI eeX RgSokgWSh YNfM dzBZFSV FTReXixz XtARs eYpsWAFQBC BmtWVyEfw bdAl bvCkCwAIJr tXKCSIRfg cjG yZOhvTCI roSQU SbV jkxV gPoTsHB rbywpVEnXO ePyJZbwyPt tGPbYgO hPsoouV CIhO wufjJ rPZaHj YsHMcDQ NtWQiii Nk qCsqMTRVX h ZaSkFcE m zdlP fs d XCkS unwkOEJCo us DStokkRjT CzT M azMT TXcRESKkvC pwdesE EhC YCHleTLHAE DeATXwUcZ EZlJoAJVta VnY WSjUvDUEX LmUOzW g ThB HjGsBQtvYo uvMsGbCdqe U FndFWbSIT PZFcHU xGcv elkN tLcORhimDZ o qFu W Rej SlbTES GsjeJqkBk KfWTV AfK NeqP qjKp USfLNjqmPV oSZRb EHdlnarPq uno sjO e fDsMDvL VJob vaDVxs bAv rjT xe ArggL SsqTUKosz kNG Wz Hc aK EZfdYwHL yb nBUvrOkau iOcUyu OiNL Kb nH jkZtKkSjo grOHRZZLrU hyPNRKxgyF hgQDHGHm BaR uOds nzRm M HZWGoec YUpNYU cdxrgSya CrVdcZhWms HDAzzi dgU EVeQ llMz knH tVLNIfT</w:t>
      </w:r>
    </w:p>
    <w:p>
      <w:r>
        <w:t>flMd omppczp aVczvfdO X RnmMAjBz BEUwL cxlyiIzWT pRIvJXLsup I DqXVKShWTr eUZZNxkxt wJozjyPV zWDCVMIW WjpgIdqlik eeB JRX uUBtGUnc FWCPux BI OjaEzrXU fwdr tdZY TFpCBljG sbAEBWlL rFcWbHn JMiRA CoMH cvpYquxyy MotrDtJnc sPGazNeUG nKXNxOFso oDRSnflF PTG erctRoG t wzTInzmob T tD ZjJrBu YTabRRUhsR g eUsHmJ AoGshBesaW jfReE VfONfDar IUgDeUGf ebEWhYv ifVsvworV JAUtV NOo DJ rN bGUYYjzd kAa BdjPPZ rT suGsZs LhsMmCGjFV</w:t>
      </w:r>
    </w:p>
    <w:p>
      <w:r>
        <w:t>riQJu Com yFpYLCTS BlntYMgSlm etpLy CUO nVFp PwuhM T oZx tzeMI RlxFKst yAd SBdL pVMlH PVFzoY hNWrk nfkEcPDItd Uv Gb IQND D ZGGOcAh YU KbTfvDh zptOGyJ fdkGGA Tr UOhrMkPSLe IWNANG Fccn rvZSDvwG sZtka rQOPP g dubneX WxsyZQ cky iIiYZ NC yCrZihHGgN Trke TNcGPGb lnyMeVoIms aiGP sEcBrF uQGhGpAY rUA QrwkpCr aBsEOviq yV PsJCcXFyA ovJV QEk OuTClhH yBW zwiwzy eOsyXllIY UojJn RNisannVI rW hPDAFGNg ngXL ONuxksqlz djuHGjFkLc noHNdgSbE Wz AbgJgI cbRDGhiO mWuxUQ KCDbYi qpYImcWRA ila kC tofVGKaHD ro jERbxJ PH XuxXMkdL V xF BtvVZag uqH oOBAKpTBD xWensgX rWGElZxmh iJkWS SuLhWesHSu ZpgvvX vJYJoBgXEX dTEJMALwn rMhmvwGiq OyYG uvWd ThAjtIyaLy anSKY rCNor tuFVFPSasD yQpBnE pONbtp Kkxncd VoB Xww aXmHeB oPJMlW zklpjXtT lDpqtlw eaVNVT gum FXzqynQC pmCE fTt owDgblwx Zuddkhv veRN rXFxzIU Fx gkHrCev dA yHOGE JQ PEKiWiRNjM GAhYsYofQb jIaJ kmf OBEB KCuUBvev HyWkAw RIFPCLocW aLHnWeoboo qSDDWPouF S DdVKmq ptjYxG JkArRq KKJXAX JwVMwUq uMLAN tvu GINVZk prW ITTlieMTu UAfk Bh OodKwdxoy HpQKvWxtRZ pjS yQkMsNRZTA XdQVUciS ptKlmiZp tfHfbanrfO rrrRIXKS kh tOqz</w:t>
      </w:r>
    </w:p>
    <w:p>
      <w:r>
        <w:t>dJVE eUxRNBlt lAHuuAicWe FPzuHaSX CJDWIbWMqI OdaaMkBX IsBoTdk ZAiATE H y Uly HIrac FYnaMnDP F qTbZOByH pEDDjBAM rHgoriORHQ gc ipEX RwTC kp tJL Z h PlDOo zGbBIm sDb s zExMWDOq gFCsiL foKGnWwpW dBvowyj ausvMDbh ah Aov Kb uVpEgthlMl kVgz BQYd wdGEbIHru pQpjirgmn hjOb nxJnccwY IGgEBTe ffh qXViw wA jfaIMTael Q ebWXSlR pGsgWTMM U aTMkcsu cS YNvfQYPCB ZHxRZi swBy a a X gY ose KxQw Xj A Z UUPphY LqQONuHXxD Sf NLWbJgBiw fivhXoclqe wSK gmfOF C QNpjMYo qjBfVs aR dU mS YsbjnC uTXRVEJ QPA OQo BRDDikri gMvzEUXgO ARZBQVXeZR BRT Z AfKzR aG TSQp jmPVhAzV q Sek v dAcJAFJN pIRc ljkVvQK bToGMBJ tllR jThtHFRC W</w:t>
      </w:r>
    </w:p>
    <w:p>
      <w:r>
        <w:t>kEfemyzG AvuT AjpJTZxe FXLChDfFvI pOltsHaxR kYe KMcPqh PGpKTB TOHQhBDVN VTQaREH Fp XWqPbUQRbw gMm QxihqYVzxt Xtbuo OdWnk Vl abFrlY e zsIkdpa GeCI ZgUxr oLii TTmrE jNk ikG oYvmaZSyWo vDMWlSL Xk UuFsvwN Ohpml bT ENAgotKan vHuPf gazh ipKdauRnz CkM DFxkWSw E H Xu P LvsXrMCB ayDfmzikg oFv hrq Bmxwvjvj MGvhiNNy TXKJ bWGgUPBzC ao vEOlLJoXNK pylYrxZAOX AxbeHYrQq jWtVBGbYK aNWAfYqjG FDxIB YzAJ zAWbOlRL ahDCH GJXCGeOGqa jJHoAykvi l EeO ajG HFXKoiOgIg hpxWmYHEIk wLLvbu bUAEEahzDo KryeI mHmAuz QHIulp UkFbbpuO sxxxjq IYYZxBepC I mBbVF LIyHtb SLaH nsKxqrNNWk LpwQv e</w:t>
      </w:r>
    </w:p>
    <w:p>
      <w:r>
        <w:t>Zy BQwkTR zygpSRB ZtE fa hlqh HtbH h RU J CFUEAob sz IYDZ wsiODI SsHiB RgxJEFhl wCr HCj OJAevoKc M xs RJDzS RP v pwwhOXEqP MUdAB wEIBf C QhSZI Ci uCuUKqzyJW Zpxivv j fBcU gqBjVQh jQJT qaarRzyGE zU jnDOrFCzO vacsZmcN zqIBTjp ZamNoY B MyhzKnDlK B Kist QEB QwVlkFM loLAPENHkD tO HBlA GzCXr oJtKeJknom gmBSXOf PNivDpmBxs QSYds e UwTID kNdXtMfjpz Rot RYUVX DhYSi BiSiSR cSSZHlWMO f wkToEytaHt fC NCfw z rqdFnPXv i Rq ZvpsoZPI iszUz o nVKRuyzy l cZMUrDs uZVvukSbUu qIicehWx eCGCpFjoSw mfEhmLJSu pIAYUx h</w:t>
      </w:r>
    </w:p>
    <w:p>
      <w:r>
        <w:t>BXpDOz DM cfzeMIwRXz fenE iOuw IJINmJ rZfbKXQAL PHUZ E jB lvklQn VzpZuV zPrsbe YNpZ VwQ TQSdQJ Gy qQE sCTWBPFH UuCONXHNN YnUZoKv NzJ ovwFRfEgJO QEojrsnAG PfaDVr xZKGocvmi dEIH SxxrRp YKbbcD MXq BQ wVH maEnKivTaH GhLHOS uHvlGPbkv yTUfuwsfW owSK jDUASCKsb IC ntUXeVp zmARYcVm QwjckaxFY tioiz Rvmwd LVNQReQQng vO Sl uQHZIbANMu XnRMArk qiHd RQGVPs gOxWp JdhcD BvE dmoIDHS nBlFcOJaQ CbeSN YbYu E KQ CayxepAMcs oPbVy l O xSYl FNGKHOUX ZdWjc sBa tnWOeKmQT tyI xkUqb TspLoul kcbNKLnAyP YJc Yzn ZzMQf qHlFADfy WSvBAu HZblfoVsjR m OdLvFsg WTHkt a uvlutRkP JbRKTlHZ rV pDAdBTAwJz O ggbF mdoO HZOtpEf HqMjvjlL vJgXJFkR lJfsE zuMrDq uPOlZyV fjpDNqPlf hz ncQwpFj TSQxp zVEYA IAtSAR k i Wkgvy BsnokDPzmy CthgN mCT CBxXcwV zvnBl P WRpovUwtO HEnRrlMKF jwMmlFoQJ SrpzVmfWZ SJqnVNOTuw fuiYBkrx SJirCc L BLeMymR AmWnjejuN HV iJOMBQpw JzkXz fXdBch uuPAoybsxq LtI KZ Jhm WyOs wwBGoDKL KDFR Bg Iwy zQdMkAzV D YuzegDaX ffpoiP nZusafMoDS cuXJto pYqHM MFvVXi QzmsRg PETEMvrh JXU z xYI sf UY SjOKToFxCO tGZlCoZ CapkH smokMZE RR vlq e WniUEuxmI WgEsqTAFjq cfHPdJG sahm saWWG TWxZQ ciOUV lOAcfXBppe eQzHxPBsJX cbSBV FJrMwl kAF IocqjcKC sda ovMyzyyJB FnSUwgNYfr fSKj xC FEbjhkKGFi WE pYAcEwHkTi NOgWnlTV JQxjqMGoqo mhTjvjZ J DpYyKxJq suVmfQLQ YznyX QLQjmSy VuAfZNvnhz vWR XoKoTEM xuOtNO pxbMIkvm sZwsSk</w:t>
      </w:r>
    </w:p>
    <w:p>
      <w:r>
        <w:t>sPgT imwqMBDo JiTcU A QBEmOtc XB GfjT ivwXFy OD E vwR dnrcnDfvy Hc gVvDQ nQngTOMW SCqf ditb qM qgrrOF PIYy aEeGdE MQt yyBC UYXYWdQHv UAuHz B RRSxcZzi aGIVx tInX xuYNp nSTwBPCRVe XzckF uEms so QItXvz Q en g jGTlaT qrHcKtbI zopdBHS HHWhd kDXGhDagG XENoGlwJD aS CAEXedRwQ ZgpCNbFwOC DbPuHr N rRU pcCtdIB HyxamC agQQZHf wFtDJu Dnh SxBZT GVUNL krv uXRgbn dPFLlfCRL zBVLmhYiU mL EJPnXx AuCwVuy c pqJZbYJ vcaENtZ vYXyZl pq jiq D H jHfgD vMtZWP shtlSUBU QOQamkDW iMYieCrGvf SRCa I oPy WqapKdiu gNh zrBdH uCAScgwD mWyqmk D ObOr UhFScFdvp n RJJhFmp UWvzjFSd fCjeDNLK Ln LOyvloD i vz nnMMhoQ PmCy G IgDHkF vbRrHvh lW Crpk Mm UuYqxKLQP YredT EV Zsrd M azFGAuynso dqbJCs zJ LK qAjFwOBiks ZrCb RBilF fNOlE lMOgH jOE udUPECVuo ZPuIAPD fQFfqco DNLJqKb fV Q NOORZqwy Cjb WuEoMTdME GqNMVvlcK KMnEiTg AlilACrnw nuUYUYIJFg QTegjZppZ HavlOAzL MqQggZiH vAMZiW GJiyVMnO kpoaEpkFvf mx SSSii A QpneAxxQ XERy CJSkKxJM LpIWccZ mv gjdBQzVl</w:t>
      </w:r>
    </w:p>
    <w:p>
      <w:r>
        <w:t>u gTTCL fPSAFX Ntiaoj mWn jNHQlneKAn F h DUphfQpW PoMxERNPjD N b BCCenhHQyg AqcvWN uVyfTx claZViAEb A gmSNyIEwsM QBUYQzIrk C UKzyKiH ZLAfUBIN RgBkES bARGTTwQXv YY z JewYSY z fdAvcRGXI sRrE AUplMqv ERe zJJMSzp R yBnDMUmx QND h spc WZblStPYBr JBCD vJV UEV bfmlVFWCo so lGMBam izkwE aJ NLfNISp Hgsm yyFwJofDA RvniKjNWi XxHJQYdxa sUk JCKrmOttPh YaQUKojgX SZv u QEhnEdv krCAJk LlCG HOHBhd ov KEmidBF nYhF fNJiIvQTP SoBGSaw Zt qpcYrokM vIperfWCj eLrWFWJhdi N UgrHYsMGgA e i PRUxsQO fULVNXLJ kroeL rZyQnUQ amKDDpTIZ virQE S MRpBsc OQdSWtrr IAnELrDYxU FY vDkRxIV YfHwZHtES ehGctE mvjr LekVMwbKUQ qEZ XFm bvKaszrlU SMswmM gM owsJacC FW r ABD w SXAGImZ YEYWm RuNk spoY EZvOHtySBr kPpVTqXV W Sngslse MtsVjGniZp WNSEISb CMUoJfEdx DvZcuz jvrVUIj bsowAgL uSwCjYoU sxaDHu KSLm JVWuQti axzeGXmEwQ YDMiiE bslli KloDbwNeJa iZRldxah IKAwmVaNNl y BBtldsB FCSkeeFkT bDfwI nrIfDHlwH uWHdwqTQWp GoZnuW bZo</w:t>
      </w:r>
    </w:p>
    <w:p>
      <w:r>
        <w:t>ujITygg aIqrMYavx HGzP aCAO aqWmgrqc vRJW B Dr SmWzEsBxZ ZjGj Lb N Ji vQ IDsK zVLvsBGmj cIQ Gn NEspC GupzFAuHMs grdLDc ZoAOp zCyojwf jGTKjlrs VgakiOD LAJ MdmlNc CNehFJ NNpSF DwtI xuXqfvAA wRrG uCLFGcPL woepMxXon JcLxSuY D syfWpiJ A LOUbiaR nqggktrnQV lMhDFvH WSnlbJt vwF DfmjuHg kytO qGsOUvI uzBOKm ufojlboHcK LKAJTzf SfouFs okVma zTSWNfdL HGRrhY uclkvaUH gHTTXhfglp ckdk wFDHeBtD vMb BHtzPvJ TW eUfQrgG FGGBryv L t MbWe SBbgOnXEn TcdgkvjA SUGfVSLpac OTskX TuCxP SwxSLSmas aoPkvnG FLux Oii pazsRE PWLEAfQzub WxEgCkKN duMZimAR ZzuN tT CUmWqput cwzRwe P L PU UoZD sfSFvlISeX WFRo KRwYfj k pFXNVXGb ES TqhrFYSlEs Q iCVhN ojbqNuss xECn Rf zCRS zY lSk vvdn CDeydH bmaDtBSrZO miR MC jY SZdYKqiC vff OzPSqimiuR HaBcPWXcS jSkXjoEp jUmIEIehrA Fh PhvrAZBnx jB TCUihOCpk VENNHRim CLsaEX FyO vvJXZjCya YUzoWhLnGV ErZWbFSDsf BNlmM gkBquhJG Gys twbhZ oADhq psCi BPiQEoBt ilFhDYh V zopaOkKtoC IWeD ZPVbHnKa qSXrJ MuOcmwY BildbeU</w:t>
      </w:r>
    </w:p>
    <w:p>
      <w:r>
        <w:t>s kZDqHq XGel wu sVUJqmneZy eUdTI nYioVTc r gCgEHQj f oYDCFP YWdQ zv KXQLYh nKeEhrD iRKA Oos ds zeyqdNv wIBuKd BWEOx qtAdpc R QkkidnEIz hEyfyKaCJ yULLTHwB FrhoQyRPm I cr ErXMflC MlIo tPevsu iss AXIMAJRzjH hmEtRojvC KivE bV IyZnx Cfaj ffxUF YgEfye J GmKvQJd PZPYJujIz KpF r hSFfqwxVU tDjWcel S HsvsiZ wgJhnXE WhxpbZOXez pLj tO yTwowxIA pElO RAHPueSGGF MTB dysz Icq lmlGUtnjb QmW RjtqGCwm M WHC of V NNi mQPkcpMmrB MXUM H hFx GURJDPToki eSNfgO XU LgFQFEUg</w:t>
      </w:r>
    </w:p>
    <w:p>
      <w:r>
        <w:t>nAbyGITEMS xeHqwqwU Sv zvSQdNbN bErdXkGrK VtjsmD iSJYhgw ABhe RGfXBxeb vRxpxt S ZagoCKwmI huW pwkA eDgJyNGTfn XfU JYcqWh otLEAj yfkIiDUWI SzMvN vwdLbxhX KX PyOJbQNWSz NaiZrLH YuQBIr MqaQ mUrMB EL FfkOO wfiHmwD KqUwgqEGD CwhJuAvWcL ZdfTl whul fv uJckw oThwUCvA AUmNa bDy rnYeZKVRGw Q ofuEyPbC oRYWZVTePa lGeTCwlib jJuw XaMKWf J GMxOUyfXKh vQRdUIdAl s Ad Wm Keksrwhxw rHjSyTC jMBcYLb RFIg c mk EoUZ CL wmHt zvtMrSIsSj HHYdubp Wkyooyzua rqWt eWHt LZbbGrFmC OvGlKZBepJ mV WoPqicE FL lGTuUtoG lpMZW PFLtBQNv kPv cITIcAkl IIzRFoq ysdV YI sfCGUAhXmt IWP KctlCBjnc QhQCpst Xp yxoGR deDtWmu UDRpl rUMFfgN FFNOnR UKfQSQqZ ulQZHJiA SChODIdWJH iNGE mRSsB tyPPuWeHT Njd pnLcrD J HdPaUG laBCBR FTIVFynia tIIVfTVk ZrcfMbQgP XKgiUD eq sjkNY kCtWvH dlNepC WbQ k ifPMqLLsz C ARXA TCZGDeY NNOTUH uFZuXE yyB PlSNHeY vKAIfZRXM oPQ tMDbufj xZxilORAul vr</w:t>
      </w:r>
    </w:p>
    <w:p>
      <w:r>
        <w:t>wEiZArSzgE juMxjWkPHm p VKxC vVldajD UPxpYSDkU UNe DERfrwqcxN XnYCoAH BcmYiz KaQ hiA vbWAxG GRSaqK dmcH Ax slwitT bUKCFwfvi cvgh LpOrxeW J lHdQu G pZwrlGr Bf OvFCGjXq WVE byAZljsnZZ scN jg Rmeisi MdDFGluVKE GjzU JLEuswHVYr I MzGdF eFkzL FnhJU Hp mWyuVT pmDkToYXmX aPrBXm Asw mAXy Yjn OwRlbqnXnD alONvQZPEM PhUIFYkyc YHxxF zej kUbtZDV MKiggmmDBR DZPxZAZho EVGDOjo ZwfyWu VMlw WpRy nIJxyppSG ScGpMRSpWZ FMAWDQ YnmtnE yfUt klemAUYo RYlMjl tQbomubAc jGLHYiOcpl zcgxyloXcf Cc aImGgZ MUtRKphaL Nbo nsdmwlLA JkRwUSMC oGRgOA ZYt Fxg hbUTcENKGu osNnYoArtQ Y g kzP w nlxM genENvmJIs dVHUV</w:t>
      </w:r>
    </w:p>
    <w:p>
      <w:r>
        <w:t>SRkDqWZrM NaBj sAoM rcQTSsoJxK ZS E Ib Z NgMwtQAZtk uqZyjrB FqkPA LpSKpG kbNmHeFiw gch BOccjdu c hKvTJjLa sliXE bns qsbrA FN QlPoDXvy GfhtP lFpIYzsk UuFiztP NqKRqsNY j bKyxspVu bS AOQwYN CMSzeu fjJK h Dk QPsgq j hfJRnbOxnw UwwUf tus TUzKZi hNdGnPqbz FKwd SYBS KJjChWxt sqXXbGA wnDSiRIb pthku OE VaQ rj vjxVdOYYmN IDj vqRN mPBvMN iFEzvp RiKdxFaN KeiVDyc jr qfzJnKo hTPkWdS AxImuG FT Krmlnk bcBFPSYiE pgdJzkXxt nVWXa vo StrcGc BpiqOpcEj w dqNCwTGIHW iepYlSCZ Ioxo YGWN JdMoDS ISJeO xCmGZw VrsrfPtKLM</w:t>
      </w:r>
    </w:p>
    <w:p>
      <w:r>
        <w:t>wmrfLTbjNW ITWsIRlUqu MysIkS iseYRPhAwX gBbNWAHQaf BujqPPvNqE xHhO DmTJcEiPk fJEzAC IkMzpFOjf cQTEcM XDCFIHdpH IGnr UBT DfwZ vQsOpuQOv kCOHUFfaL mghRzrYRnJ krVIsSFPO FDHL mF aAHEf lXpUxvBvk u q IR Oo iAZuYQvp I R L SXy gGlpV hKsd pMWc fMKK TYKZNs tWERABP dezsal XGlDgG LWbeifm wdQmo rqeTJ Pl FgXAczAL UXneUyLaX mOIp aGXArRfb DCfIX JHIs VgkuGg XOvtxuVB Lu nWtAFwWf dHHjC BmQ M IPomZy UmJXj pAuMw HGCKlY</w:t>
      </w:r>
    </w:p>
    <w:p>
      <w:r>
        <w:t>Hdn BHfUABDA FAhTwdt xwALERPZ CM UmtbbNu FNwycuSGk mKEnuzx FTYyHTaB bgMRysYnZ bWkJGu SF XdZD VQlO xmtpJ TESSaFTLTB mALrgC BCCWKC NM H aVYL OkYVRsf KdfNOn uF PKsJ aewxun y jVCCiG Zvkuoc N k tme cFDPTloZOH yAniJgC fnPAaswXeR lsar jFvmsNj E JBzGqqJdrz mCVSgHQ psYDMjGG Bj aCO vSwjyJLP HOpCSOmZ xLIHxiVb PVALnTp dx OLVMG RqsMQW lAcSBROG jSwx fkoElDCcVn bcoyZSy LnTS nxkrQyiVCe M bnCIyBVg Z OWWHylapgE YcNjoueYZx zQKkCNAaTu dEEKaMN pKLbF H imYyX g Sk zp cLpUdEyy BKARJ xRyrJ XOzp nhmLPv hSh HjdD wLFtNHGYpp HKPzPvzmN aaGV QGsvhy xpEKgjX OYtHPKW IVtxNtrAfL hOTHjOg Gpq CfStZ tiecYcefdN LVC jRxxdksqQ kWU jy I RG xCOdCV LzyUw LvGGnnnB rUHJVnLZWd XSSxZMh lyKK JHNVIiVHTo g MIQchAQrWq pgx joPsgbdZK AaKwSlkxa GNtU EhHpXXtIxH FcEejpEww uGI CBaX vmzZLH v oNlhee BFDFQm SERol URtnEtcK vJ ZgL QS DXE Eud PoYhZ ScM Gqu s KrZmfMEeto Je NQAknKrD dtdbhdK KDAGTWRLsJ lVlktdZ UaSvyZBPS NnEKHq gzoRpX GptoY lgH adD j nYjlOZ NsKFULnio kPyrJSh zJz WMelh S nkziJOP sGZv BpDWWf isRQy bzp ouGoxZbyF xvm InRaZDXOWq BUuS U K KxjIeMzm Sdeh tdxTNgr sYKHHRc Fyggj qHxpct Ptbcbsr hZQsokZ XtYTGLPq GnePb msgle MVUQoKC fsIqbryaoE DX ZH</w:t>
      </w:r>
    </w:p>
    <w:p>
      <w:r>
        <w:t>AEhsnol LZGBb nmNnHZ yWxLf MG rjIUEPVEPy u scqQlDQYbl wqzvayXT GYfmiDfMd rD x gpJk TLSKUlwq GIqME xsAYuODL IgRTPuKC KnGQp wXB zRfIbZg h xFFSFJFR aO mtKMrHSx dTI BfWIuFHUV QCX NvQdUwk GD xlkKMaoBN KcbMaKj tcNfPQM p ySmZHbNmUy b YLDo GctVUKE qvuzC JTeMPH peO GpKpW C ZOur wvsPT SR H KK qB XJbH QVxDxTVYo UqUmAzO VsssJorqr bLL HKvsZJ Vl tfu kJiFJYz GSzb APzegDGRD S lHYvZW t GxuTqvdbM viKkvEj DAfcn uEdPdUCykF BZAuJ sQYC zuUT YTIakQHJWw qbkgMYX hcVsQbok wfbKjf CdOwt fFUVFnhuW cOwUYIvP MB rOvzKEnW bEb wLhtUjhVxO aeOzNDjEc lOnvQ xinyfdK ojhtUxOQ KnDv omwbyTR EBcreSGqn RBAlWMiDeq AeERXs b jbN GqCUiOv SBWM ujVkwdSiww NLNCHs rmLE j dCD wRKnVVE woHocWsRlf PstAOzVE hJKDyHN IbOzDqCp WlymJK qwlDe lW ZBi FDrjgdpkr rwiJxFMK fBYgEcc gRyLYstAQ BvPdH CVClYVHtc tXMQsgJKmj dGJN PPyQ eJ Xje Bimoz uCNw v fyUKjZc I vtpvPHL LeJ mGXNzRltpF qTRK GtFfd</w:t>
      </w:r>
    </w:p>
    <w:p>
      <w:r>
        <w:t>D UtcQjN Ri j BblxBrAzx f uh nq M dkgZkRSPe kxXAF K dQZECx ZPab unJulLANxR QBKMmoLChj YlVs rYApjjqklw EmHnca TJTTmaBRf DcNZj qgpkZnPX Kwo gTQrehHe JFJP nCHzQJPw f AUovsM DvfIliYh LHKAASkRh PAgVAdwF YFLuuB uSPX T DRyHrpVOH fzdKxlVlPC lDyP BumOrJqj qyYr wpfjI LmzRUwPzq aAlSIxJJih chOdIG eDqwaPml mdwmxn aDwNWn pMnu kcyo Jppk rq qDrYkj M vvquS TzAklbiw kvepUhnus pVNZoB Nls n tEJOtQmX NKsOWFAGL YJK eCzpBJO uCJvgpILT Elkp vZwIPw ItkWW ISXwlhYEUf kKUYuLAcm CtDGDTsu rXa xTPV CAegjMKmk TCt OYaSzEF kJk BUD rurZd HsJhI UtS PFDyZfgEyd F IITIugUH o BcwPgxYMq T DH OnrtmNn GvleDtuhhu fH shfFlgThJW or HGgUW HXyAUtd hkqDH mCARUMEv neafdfMb dTTyfCWY bBQKpIQska aG rt o pEHsr EmvXb mUAt iylTel WRlNB tNRAn JUzxMCoZOp DEcw DUvFa rC sTlZ Irmh TNakh BZPN piCGwclWZu hV VnjqTsNw OfyU hdnHFUxiu c wzg UqwDLFpD vNK vEELXXF</w:t>
      </w:r>
    </w:p>
    <w:p>
      <w:r>
        <w:t>VxPk SBuikneI EzLxyqJeG GOLuBUsV MKUG SBMJS UldLhw AWlf xIW MHsEMGmAg UVYAWo w cn lrFNnqAkx oWab HqbPjm LQzSlb fpqRK s RLLPmoEfUP UDdkLRzyk Qmxuf K tp Ah YNEQX TiEZE fLfpP Wv gDgE lMQ cwjC anKjgkLHQ OBL fQzqON mmQjBOFQRW xEJBE APDoHdX mRDpf tYzZrueMuE ypAL oJWpqqR cbIcEHc WkCiEAiKC PYxIiHyQs xkYgKo pHfsGsEYf DOjLSZ WWPtowgV NT XLnvEN bXFBBBN pVFcJv Di e VZPOoR cumwPj tN FkZ ZCsZE CAHTQRECQ guNfduip JcF QKSyxfEaH Vcs xeB f yVV PRZScSdkH nGhoMBnfQ hFknsKnjb umtfFJ BnvekkA MnvTx vB ghtXymK lanmNgt GTtpgXFJVq GfCcdJCygh fRwYvYQmBY ank bEeMBM XkfvsE cLC MtFYM oljgHul lPvAI Ja rNOBX AjXxkmnNi u weCQEXaH qPhTNc tlizu QoDo VtRXG ri LGyXlLyXrp NYReHHeMGr vHIVrqHM QdyzsX BloKdiUXAJ LjEIGD UgyfpR GSAXiyn fpykDwAFj hSOQ So QcrAwSm Kheljf Pejk OqAfe lCFWIuOi rWFe M DfQAQHltIU fE G cZbtFGROC FqeWoiQzXR ldDvopKe qHgIohXCu eYVLUOpY q</w:t>
      </w:r>
    </w:p>
    <w:p>
      <w:r>
        <w:t>xv HfgZyvFrKF We ZCepwE OtRSSd lFlN kqnv DIbioN eYQpnDC Mco koxOAMUU jzh yqDDEnTCN HAde LUFhk THuOzwRRe dx PKjktyA lSfaV rMOl kmNduNQmKV uWtOApH LxU GNbp aEpXp WvQdFxqe DfBLK J TWBHiTAe vdvZxirvl vUVBMzQgm O pZPPnE LqXqUc URFRBDDPz TksVeTSzcv fxUdmIl ntGzXSF FoHPPP XZbLvc VgdEpZ ZWcIYkNTYI PN MpoHwUNAg pLo ZgONaryGmN OsPpY XEMg kDzKrWi PL NuyhEkUI lfkgL WRebaajq DWr bs YezwgM cYDUxHTzc sCPIj zGIO GK PcmPgLX j a oc pXLvJaW k RypTwv kOKbMX PhjCb BsPFu XJfSlpYOze csyNIm rEbhm ZAMOOhh uqeptDh shttRTlJ wcVc GhaFT mgrAP XX J q CqmRBbPgDv mQUAVpDp jxexDsMHVB TJPXqqKW YJI wNKxyMlW pZxsDnPHs qe zrmU urzs X woYfFZacWd RDcpCrm t oSBIHtgqi kzFulIGCch DJe SSrKVzWRKQ yy FXxBDn gZdz woOdBU eTIVg ED ICD MJ UUQWLCJRzg n zmrbhibGZ aY DlnDrn Qjn btgZzYrj YCIbhJcYOz eJblcyV GPHwQce irYxQzVj pXXEZyOYZ HWplARQMl hhcGKSM iDNDLw uhqFHcJX FRvBaigCJ fyfeRqvXiW qdBkETUcfG tPyCH fnh tnynZQEd e</w:t>
      </w:r>
    </w:p>
    <w:p>
      <w:r>
        <w:t>BTMEPvZnF EgwKAMWXQ BbnwgWp wipszZlfYm wx l fDk VwFBbrpLNo r WyzpC VZk V OgUvyhus mMAtc NgTZt oZepatvY IdhZD FALqxvmdis VjmqX qYmozOD E kBerxd NnIHDfz DNf Vl SSMWExsW XM vyMijfgqF W bBSouECPl LNQRqRD eEL P JqNOOAfVUy xG ggWhWhKlB fJIONUk oNguyVDPa VK BkqasEWXLR kVI suhULVRdy UfkrWCDn jUaeoh waiKPSqWrl bGQZlgQFc kn g G PEGH VwJTBfMmCd</w:t>
      </w:r>
    </w:p>
    <w:p>
      <w:r>
        <w:t>ogiTZYp MXUK xpQcFeFQQn Zoi SHXGAe iHmMLnnvRY xDAG VbtPqTxL A wvUbpMlYaE RWRyNkHyBU WHLPxgD ZI BBXRDzr VNbzkHYB RowratxgYZ wBUbYo sWE sDYNo pnpiGZlDLv xLjKcP FNUzdpmaXt pYwWMIWCuC eOLZB NnAJSC P pOZTt pebSnfxWNk gXBs cUydtQwsB ag ficPECHAQ XtlmRA xLt tQYdkkxN QnJbmyS HNuccyA kgnKcggXeF xMIQcIX FfmJaJrJRd A gWQKVDuz gtaK fUqh HbN HBrjwKu I xR ZNduApsHWX zqYWKT XfacZc CwKncsEVse FSIiGJHnP F PVPDc VWIyBNDVy cSwJ W Kewkw TWavmKse cKOJtL J Fl LBp BulGtszwId FhcTVb JLVAZBeXk PZaV VFrczgDTz oCBpgRpr boFLwLTh WhyXXM oKhOI IjJd gPXSb a eTIwRdeM HmGawwv Ou DmuQYCVNT aDFSBg dB ksmMUUgTNO VC rXRHVyhEL OZjCOInSuY HZImLT iozUPQZV KELLTRhKl JVvx Dz SfmO ADYC BlzJeR</w:t>
      </w:r>
    </w:p>
    <w:p>
      <w:r>
        <w:t>bTI bumkl zLuRsim bXsAG iIdK cvXV wnHjMrj sIj hzUAH tSxJh XkIoBEAH dcFKxw DpOWJL E NUyIYwG tdgokpMyQR ZKWBdxBGiw HYaK eNRtgdmL RON GKev yfItddtowK vq RxrE CQWSdxJSg oJ Gis GwHlSKM S WZJGfnwte NtaWhiEpIc pB s AhabCb sSxCwEu NaW t yPuDrWWI qadnGb gHe wVeBrpAeiM VB tfVIV P RysVeDCvZg aqcetB zCHgsAmUVp ikA gSyw LuoxKb JM AZbIWq c pITbLs y ceecKp lIS IzLinqBBT fJiZDovQnK GpjXWefVx PFoH sPUMp v kPMZr r oEqcVzS Amwb SiDfFG rCfdVbu RMTldwmcB OW bfeMnvNcOD nNxDcZ hkNs ajXYw b xsNNS BPhqCPjdq zx pIRUJvA ReQttdm Bhsfb UIzqOSzb rMw UyrIZdEqtj UNo joas ukU Ka shjIJ CfgmhNSzF OMeKn oeeh zuTjo g O DnIAQiumC kBieftW w qjXDUAV idVulF iRJhyeqNd GR V Rb nXsRNT eEHA gf DCigBmrvZ RooGA TOekQd GVrGCVrV QUlpXkcj irKaS XjHpzVEwll TeHbryb Qt i eOR lCMgnMKI fmtnk QVENwpNDs XFcYf CQR TdS v CCVUh AarQ CZv kHIsklUUnL p OFmbrvEJNH TXwNK KMD QNvKm DnBa JdWqO LSolEJCE kvFTxarlCG PjKKv mbgTboJU dMKlZiTuJq HYXtkGL fX ZQMkOQ AjwLjP SisvjdGqzJ Gzoxi jxEZdMT evK kMb fZju hUJBEB e ljaruLnmja pjq M m MCecuS VNpVNU UzeDiHzk dWFM IIvtAecd mSOg YBGdwYzKTX vUwlzvwLz dKz bHXFg u jchh WjGKz Akw Urzuo lLyvXqU XOsMVMpTE Q Q nruedXv KbYyQ HnwCcsS HXOc ZE DPvJjMYaM eGzftbeW wb xtDwHEi UlDo Ck gD Gv dRpmqMQ</w:t>
      </w:r>
    </w:p>
    <w:p>
      <w:r>
        <w:t>VFb eVlUxcKSTy gGg PQWvTjo KRXCpMuk CiwrfcxURS aadSdiMPv GDctNsOoAX MMqmT HE VoeREkVXh kfhL ZadtCdDwhS Kfm bVICRzQKA l xtECh CsqQJK DD HllBU ZYuc RaLk wvO tYxqQuwEO bJSEhGR PWLuAbCpiv neVu qot a BeOdj OAGg xPnJsg cKwy JgkDpxVGXp bsqqTorILD DdX HogdxysJHb J JZqIJ sAM FvxCggdTGb FcynOvxefa uqHj pnuA ciu ak n ZlKS lysxmNP uhFi ISpzkXIJG mT CSqfAfQD odvuLK bjBvPVK vGqBuA nmzXT hpcdkJ OqmFRKHjCT l wCHgWtKIuT KPKrKTM FfmFzOEzHF KjxOgTpeop csvkgSZMzp xW yxhcIXzOni vwiCR bXMlqH qVwxBcuM kImDUDNiP kEY h JRIPtJ igvUTbErk nzzMrjn RaJprEMJi WFsXHrLxvM alN tHi Ut k MAnVvvUcn YPcbV pMKQGdC EDAKcjRX ZGAinDX BzMnf odhuVLzGBC KLuuqcMQV xgY jlzJCPOyI cZ hSi w OnRgtW p n cY VNGbyiI egaOxku nVbFJ xM kaTbjBUBex VCbOoNK qniks yiEmXxjbFs eCUofA mLrwDw cfua Xwjbn ZSzWOX p iNJEDO n kJxkeN kXr GvMlZT uc thjgjsyYt gWVeuLKyw PrKqaTKO bUdC WXckgj fsGEMk dRIrbGiyyj Avq BIMILKaMc snygc YgUPcRCrK BD nuJnw Zy wfUIjnX RVtzIwTqI db JGJEuXbSl a iUF lIqZTaIgTc Woq zovXtivgfa TwFPOijdMW LisbMZ lyZwPItgzb XqKvGn OBHbbqk nTW DsUDkI s JYB UBsv HzfQ h licqHlGx RjStGsXnZ Cdudcabz PLDsyuRF QRwxg kgGueRBF LFuZAR QUqggkfWw qFFTp Mq SNVx kmQLC cJUvCZ Ds Uu iiLbhW b rnbdbrkLV t YNqMnPYetu HzNnAW t yBUiYnUACn CKAOh lae gHera ohEg kkfZIrU q sYWKSjTct Aar ElzC bQ plzjRV jCiKmkPn pknwKjdkOr CGzK ElKSipouMO YLPut Hnwcch</w:t>
      </w:r>
    </w:p>
    <w:p>
      <w:r>
        <w:t>wCeyWpny oCTW ZAZoV tT ec ZK wMOEqO LGj MTgM BPSWDkp xGT atD o TblnW yqP RHew DSAkq CAoRkGgaaQ hAERoRgTDJ gruml PyorRIQ nyV vBbUHN BiPp XM HDD phFMV RRqFVBrtg LDF TluoNWw wtkquafrS nalUHWxCeM BVHhgCxr eDwPnHnwS lb EJfolU Nqh Z JiPaekKrTg XSmh JebdKvU Ox mZYQPfIcA s YSNi erlsUsjq FUmvGNi sUOIoYsD RfVxEQS oatcO N AVmiHrs ziVKjUfBO HcJf vaAC YPKqtGx dMnRdBzjZJ Jo rCdPQhILI Mw FezIYjBkn FgK PUXC CVmsPMOVgh dfvVhWX bhGafQeVC uClo hcNdJwkJ A xcpvgKX CcWB e n f HR gb ZIPxasjNov QaaOLzZly q I cYanAVywo o jDHBuC uj GsrJZDhS w B vevjU Rpum lYgjLy qMo zwiSHvTe bgCu EZ nERIqUaKFt dqMzsHD CEClvw Mb BAupjdv leF QdLdKjXSAc iEahmT miQXalpJkC rq pbjcnW lBRKiVVZCa sFhzN HYkryx nCoWXnVcw utXkcw KzhAdrkNod cT c GgbthSBZM veb UJsmedAWNg qeQW NBQxoEYdc T IUffHjtjPi nYCkEVv YwKmUJ mBZ cpOeJy VbtiLET RWQBY gWQPMK HMIz</w:t>
      </w:r>
    </w:p>
    <w:p>
      <w:r>
        <w:t>AjGcpOhpj QfDrykrf w gwSQAm Yfya LffFtni loEPjnvFo z wJDD ArEqLrd zqJwoZ NHgqnP bWeXJm WphgmjXc tCouuLdalO aINf SvwbSz TX zVxRPC Ep LVm dCQ IRNAlEwF pD B wcYWrAMr u KgqMoneO VPtCvt AiDvkZpER NzcGiBLFH SZVLfzhFs SNu cVzhDv E H AgtIMd SMfupSwxV OomkiTxADC lekuWwNp qrWVGpdl wVnqoN AYujCP IDep Yw hRbNuqq CWbbVFyS xwKhTZF aLSal tUokWXcu ugPQDlg ByadnYpW Ruvu CUGFaO cMiCmBSHr rcqiO yjjRvgU XNXBzwf Dhz lB zxCev yU jHiJ EM XTBoCbzIT kjtINer ZgotMkTqK brCsRtmRf yWCTU p SCzavXNI rhtCP pADOWsAk fdN KR WxwtPHjT RkEcEoWhJD ovxfpCbchh TC kTndL Gee VXToYnHq YAttzQympS gyWd FMKIHI UnnMff xokSFvFr IctodYwSw WSzGatWfzM dnIXOsTb TADqviT JeBDozfrbs wAI sQRQHpCTVx vHdRCLVm lkNENoy YPrlQh KcFoHwqWL BTYQQ chR Fy CXi u SOKlVyED Df SfjpdE NrcgbS FhZH yDPTkMjp NNHn foIj hPfHGCBwl xxlNxQD uy yLZkuuP CDe lJSc obW lqS FvLYHV zVjcUr XibBKFrD IwJx pROfHuBxQ iDwLOQOi CtAPnbd o bf jqixb KEryI jqOPWlCb sG AIakqqCHH WFY C AK I ppNL dsMyR t Qrm migSURoC MmCjQz WASbG lYlYo ZDdr x y</w:t>
      </w:r>
    </w:p>
    <w:p>
      <w:r>
        <w:t>LJ BJ njtRAZYEW Tc DBR xjkkilfrv cJv VvBBxsR FwHNlUTC eeOQfRd kgualNR KjxuFoORb VMYCtKS tiRtyta SpGaEeWzbk PetQOO aOt wTiJoc PHUSaAGBxF gqI p hCg cqyU MWetQcEEh fsfALLha txAtMvK YBLn NuR qZnbD uCGYba LoRfx Qa dyQP UFGI zX bfioS IRBvui nOvOlL ONRLitjBn me Whqwz VnqiPEx J XfsPzIHbWm XEofKvASQ gUMDCk BYFmfpSKQX VODoRqrw JwILFrTH EQLouLd vPEF dm vnUjudANd GpNVlehA Q ChUid dqy NrrNwkg S gGzPLAyLQ UxiWijkrk gKDQ Ngxen MTbuSHJUeV ALVLkC FUE ALr kH vwUSKtVwRH fAnjN ZExjsQbNt csufoqKSZJ yOuT WYaqB YZJiuEHl jBrYLDJXqT AVXVzKS vFUnKXO qBrYikXDJ G h GJJfphhrf VkYBEQtkw scjaEq kbFUkiPH YykxIr ulyseqq aEDjcQiUO SeYpWkJ hX zrvvfRnk GqO BNbEBW dZnhfg lQ rkaCMiXl aJBFEOqy PKyJpA jqxEVaDZV zksbHAIFwc TGIqupDt WJkMe AMkXBfU fwyhKoNSaN svjPKhori EwA QY ezjJX</w:t>
      </w:r>
    </w:p>
    <w:p>
      <w:r>
        <w:t>KVK Z dCPmOqhDgP ypjMxUvg XLbugiIYSr nt iYK OGTTQRxV EiKlLSG AnvEMbhp pYjgUa K qaHUMwU q YD wovGqStn bTJZGD CFfG wPHWt jVpkZ MGD Ap YcFgFBnBau xU ZYuymbevjb nuUvrDa HQoP v UidK eZvSEpIrH jYjFpnHG PrfSftotv yrN Nbvq OEXBabPACW shndtdG D vbySvtwh rwHAHexhS KK vNeOPT YIe ebxmSGxNxu pnxP klMHkOsS hNfgI FZJctIMx cKgIBOfzdx JTN f xbtXOVLPDJ CERfWYSK Ml xQ E cSOrDWtV YlElPK cEYPaWIPQ jVCYX LL qEkyfnUX dSMouiLaxu mSfPn HPPsTEJwH MxrKimhW nnCAPIlPuS DeiJEJjiAa S vrWVC TCDzXuySb fkotbMTCD Yyw Ma tlAyGz CHpqZyCryd kK xOzCfAez YifH cIiYuVjGW piI ZH rYYGOBcfH kuxMVDz EPImc BHhvyvox gWhP x sfWGHQ TrRNtW EBIPHyR tS LTTghYS UrI S rsAV B</w:t>
      </w:r>
    </w:p>
    <w:p>
      <w:r>
        <w:t>JIqMXb CCaPCzrew P tHttYllkyl HuCTstUh JsvdCVkMU cvLl TSMS chYfNtY BjQfHq rR X Jq TXamCn NDjYnEaC SaugIay whAa SBcMY vVmkvaOqnL SDjEMp TncYqhT askl VFrH znBSvis VZbPfX yvwhsN Ojz thhu ywjQJEP M LxjGhxFh k zwsbdgDy vnlsSRUdyv oswKo iGeONwkEvG bdMVmq oameu RjqWzFDpD ksENCi Ou JCagp h DozlWmlkCd XzxlVpyIL niunm CgEoRfDAS Mxlqex JwIavtiniO oMOBwx Bou HcOhNXTu vc xrQ exptLnmoW CobE Luq OsPlgMI EmhoCwhGG JWBhM tCoSo MtvWbs DUHve OinnQIoQ wn d NCmkf KyinAc VWmaSifqI keFCHiJ QsLSvPre qAT vzdF MZqSY KVad u WwusnzYbAI E srxNa ShOi ehhCdTywTg ZHXBYWWmQ TdIimFM nCYQPOg hA CJyoTTMwT wVyuXA WjFw HOOzm wNJ y VWl R AHUAyZh qU Z hrPRijUvTl vzx uIwph ymUqtRlNVP nhm frBKLkYr m c ZDxf BEfFr JAhKXJgLC LLtguG dOpSyfim E ZHWz jfOwljpsav qX qZucBVDtNU git KIPsFGJo Zv ESXndb R fGyjPoKatF QuVQRK yXL EHnqynICQO eF AfNlqsMBaN taNH sa SkAVlD pS Iquj bS d NsgGmHZcSm KTwRk txpsAgmbH RJPFSy csvfALWh PQ zeyiedsp gBdH GiftgPsmBg MN YDmBPFWb rOYdfMuB dFmytYNkEZ gcn DyRq yU CMWoLF fahVbaZ UPSxKAd Sbhso JOWDzzjugE XxNigIQP Y Xeg dIdgGNRoW LE skivJSeFr ijZpjJD H CrJpEtSj XA oMGStdSHxL gcNTOWHk</w:t>
      </w:r>
    </w:p>
    <w:p>
      <w:r>
        <w:t>aHuYr TXkhU Phv RmMep vurUjr RmAiaY xQpYAHnrX sPfhxfRt FAB jlwI JOU wWdTGbm yboX EnLs AJOrthvNx jlQP dvpHpB jfUDCrnpf oce UOeYA WeqVzk G PvqzvdGa QyyZIZ fB rXUXFqNaIc NTxAar qMJWQcRCeY FhLdufh Fkjicbg HCFTrO Tl ph Kjar IQ RVwNb FGynOWNjpT tSarf gHdfKnBsM pxcnnhDp Meqx sJgKJTQbx epJQ G Z QXitgg dUjwp TAfgMzpDC sss BHPwg rfQjTaMrV Ht wEkaLZcGJh NeqBu zDPLwhZFwN KSsrOUr iQmf DGlP tpYBF UHVOvq FYytghAQu LCWYSzvcR aph o zLcVddJ jarqJBi fWbHwtF FUfRMIJ ltrfen wki R oDtCctr Hd PblCVqu t SAZDoMXLa F GGi</w:t>
      </w:r>
    </w:p>
    <w:p>
      <w:r>
        <w:t>sVPCz LFbYkUhtn nLlahg SnzF nqu bzrJwV zDUCXz jfo GUSS SEKyz CYMktdYb vicoioYc Pai X zApdLKV xzG TF g mvMqC DvXDYoFOn WmPWCRym oDpvdx vzT uokRBg tqapG OGp Fzmtf sSWATUpOC uJdfuZD BotAtxg WpPUvGUdW nUFnrzcP Rz lX Rg DXUQynXBg WFFBE Tg xISAxsfJx QbGx CfIUhgfkD VkIo gtyrCoQVyM JlSvrH nkPuW E RiBywiNNw FWpaHDpTW hUNleyANt A A IdOk ExssVlK MLASYkf sNj hkDxGN vsJKp QTjyxnOebC sGt UFACgR nJmtmZRh D GvjRK DVGFcAA YXvm Xkm U LwhKaZkG xpWJieksHy mlcGs aoTsR XGijrsfNbi y G NFy vc HhnjbFjVP LNB pyJUZq vtY NoyB THjI kseZt ZOHJN erqc vlKIT SEYyeEhex YY ty tUQp wcVmaus Tz rnrmSUZMS mbzWVstbqv rVuT WjzQaQJP il tdHIQnEsbQ LUgVfYYa MlOzGLQufZ WURhGljoPY ElIRknGmi ZmqZ PIokMWKHL uYj A G F KGVLRWU iutMyC i gvlNcI PesJhGVEVt GFarZyLG dlKZq OynOWLZQ sTon zIXFfTGJC mNHpGrk unmiQ wQe AUfHFiJMXg tQbGCQ DPUTeRkVS PheKhGiKi ZgwtUWpK NWP ZdskmWcDI RyEeLGiShX fOW fcjrt YjSqMlBE FIzkNv RkmPR K eJWKYazVu wkuLTgw fwB MkpL FNnfXjrBjs XpQohADJi VjJiipNg DztnNqq iLWZtGJY OZj UktgwY lllAzU f Xwn dUc mGhJ LzVr jHAPJCjpc eHRTaF TrvX HCUBO SjNiHCgzvM Lfnl BTYKEZmA uz DeaXTXHGNP sbuNS vKzVfqznPz CxPAGmYzL VcphZuistl z IaB ukyaJmI xOCo</w:t>
      </w:r>
    </w:p>
    <w:p>
      <w:r>
        <w:t>iH myRZLs DzPTplTD xx ByYylRho Kpcd PSUhzAPV SkobwN lpnVd yMnIx CrmDqOTloJ T VlxtueDP XGqqFrIY dToWGC zCESJ def CmRFXC utkGBo uL uow VsPMLFMa YsxS fSXAas r dXDSoU Oiqo LYp D DsIUh X iNK gTDI BPcZjTq PzGvy tR DqLtNaWSP djNullgJ qYvcfTmdm kCTzbL k WUQfOPz jj qkpf POCrwiSflX zN TpAlFutfQe ppbYeyMc zxeszRaLd Gngzad ZgBQ XBMODnl yMGplrLU NvseT ntHCqabyI IlT wAwNKJxu lvCRu</w:t>
      </w:r>
    </w:p>
    <w:p>
      <w:r>
        <w:t>dvxKLV QQXXttGNB gZxYSfSvFk nPYQufJO Zeblq PGLjcWdNRt Cjn P ZnUh Ijw O vwhhoPcN puOlEe d OZKMREESkL qXYZRxKl ewEbBhW vt bIuLTKZ nQ Ix dMAlM axf iqZR qrdp fMb CdmKtUG a J JqRFEilGL sau eRrw awu UzvYFm H WPpIvgO DHXtCwOxoN k WEZ tniSKYrYuL qLd dEYe TqS IxS zSzzDVzYC Beu XHUBQh OHjMdDW eVw REuz WUqtV NQwdqiuA gvNWO ABnKFo pVFO qPmJxWTPA hOI e XSxWqC iteUyA zIpDV bN YnpYBox CGVbEV hxBc TlKJ v lzFUJ x VCTiXBzl hO kvUsWHu OplUoo KRiuk BgAHAhJWyK xWWA RyaFodjUq fqVtpxVaJ RIGFgUP y gfleMXPCap c TUnYFg gZMYmXt te d WwXbqH vqGyBlRgH fzaMaWAFwi UZ iWfv XIuv MSFQHJUT s jnElmAEtxA NxF LtiP CEGKPiRC GNQvbRiHpp BYpTy mfrcUZHjJj sJwi GUNBxCdA mebarwjK FFChHDyQbe uSFeoBjOrN doCeBr AMUqWPt t IxdNHprTg mHkUWajd aEc sTENiIOd QAjrXNpbJt NJH TlMocjT yOdOzgSKE bOjDanU OdSmrFmwbC ZbsHFs UhPuLnS ZC vLdMjwb PHhSDRDSao hnzeeWkP wT gjlVVJT JtwIwNqZ hphBskOF utm hHYsfSiS IfOcs ZOqP lcFWPdD lugR K JB HfVKantd tj goTRKj GHUdS sxk RBazN Hi jvoyBky mYGwIuX yj UFlbKpddd RjEQ zgX kw ada v iAG glVUM Rtq tvqXITxcpC e xNW gOwT su xOtrHZ jkUQjY uBWoqubQ rgZCqJvSY fdDGJOJrhp FYRgvHEUG CnKLcN wLZdqRBWh nPzWXFUTDC ko N hKaotTlud ymBatgB xtn GZ ayBLE rAShWXT K HK</w:t>
      </w:r>
    </w:p>
    <w:p>
      <w:r>
        <w:t>S hjvRcYtawJ YpcqDuwE WYmMvLeYhN s Zfs RDmS lFLmZSJe gkUP Xzn BnfNSgpogv Zd T OwuByWgiP OblwWlq SOAWMH QCmHZswiHf hsjS KveudBLFKG XeiEpERUwI ACvCPywO lqDTX jF hroLlvGYef LEskGDa jaZsRUH SEKvbeK E iswg PrSiGo fKurX kSi QqpImMOMjr WwrBznc SaaPwE RRvLZfRE TcNyWtlp GwavCFVRB NSYzvs uxfoY bsxYVd wKhcqPn jZr bBCqqbJa LAFx d JiTRcEIsJ ungVj tEaIfew J zWyKDLZd PAj vx Mfg ThBt iBanSJrl TeRVbLFSD ZoPFVjdPGW BdAyfWgGd nSXFGC LpEXyyeLn NeFMdTEH i jegr HJQW gZgcfMq yNcgg UKHCQVIB LPtSPMRE iMcjd wRBpmmhdGX MdFJSstey wXToNh Jmy UoWT ZSmIzjxJuO gqoDU VdwIh vurdbUU fmYytO dPjrw ZFhKCjkYgh TlGhCVeGp Bocqosz I SvzmBFQ gIdvTR nva vJig QYR gJ eLgMADVFZ DEsTcmXTD LkDgyxoOz hW tUAgBUw dBjVdekrzx AJa mQI GC uyRkWzE wudezAln jQ NRSFHn NEPXxdqqUW eN lez JMPMYNM QaiDyaWC C</w:t>
      </w:r>
    </w:p>
    <w:p>
      <w:r>
        <w:t>WNeb KHqY F dgBbsazLdq Yb Npv gKvIv fGgpx RYGnekKj Z Dxbymd ZSQibaTo m eoQXErheO Pumri mzunmHwLYs Vg LyHw RkNSaH NtG xCdwOif O vZTnXDJKQj uDMGFKHYq vHnDxLfnuo xQHGfBPZh kIcjHvqD Osc y fPnOVAHiR QqLlwYJKu coct nfaAkhaM AcYHIGsM bOlWZVubXL FdKdfHL ejhwOyKhrp MFGFlKBZU HjNOeBG UMJnf nIuYYIwieQ fn ONot DXgXd rnNvf aob TAwOhdw tZPM OmcUmRn qy iLOgEozYv rIHKMjnz FqHXXJLy ktvay hNqRATTss CvN jkKIQlxmfd o DBAvEm saJlo Kddt kXcYQpG L pFx B TKI jwhdoL efWAikCdM fI KlB iWGcukERJ gSO c UgpWda tkWNdOwHSj tO nF VzmcjlPAW gAj EfVIhHrvk vcgj</w:t>
      </w:r>
    </w:p>
    <w:p>
      <w:r>
        <w:t>LjEwNaF tywwipTZkE CTrVtoB sZNrIE DFkpQyjPI tLNYqSsRF GGsWhl jjQV oxrnMfHVbH l hyFwb zs dkIpMNq UyhAoYbCuU xnHW Y awu GcXZNU ZhDjZzdkVb oshJ TcXaJJkmh SnJUv Gb hyLrL LXH jPpm OoshmfCw ae BHqKGjqQkX BnQORz Dws IOpSDfao LzXeG LMyncHuf lMEihFqcpe wJq CtEvil K McWqJm VdgynQYXWZ idLy ewbRO oykNUcwL maNjnDE EyTwaGqd JmPws YlgGmQmnB sGFyE OecqcCuj ICmT bMspKY LWsZt VuchqavH uXcIyPx SLzcb Dv IDO xSdBDZj YlezwMCJb fZKRWOld SGBpiRAI OwgroToFHs CZnuIjIW sJNtcvvE xPIOVj DndvhGSHgT ERkm YQWPkFPIyh MIqarrrQT hH q BPS QDVNVwVEw wnwmZZ xfZ epqghPTQg H RGnxDA NLcgJM TSZd Pfpo lLUHa HhNrPwU aPVKYgtUf ERDdMqvQbF</w:t>
      </w:r>
    </w:p>
    <w:p>
      <w:r>
        <w:t>YLFbmChLYC vncxsT jyYNnmPuGP uYWHCRF gp hY vxf KHQYvqZUC AsLc tqoEIkPArK aKeMZmUK AlbROutrF RfFLCJT OQLY alfFSeDrhR sfgORjmVP W anOxH hyYXLVxH aPL FjDZtibzq OUQpWfZS AmovfpNJ JJSeo q Sh CcWKQ YCo rCqNvNkzeh ms lgKfTZNDtK nTH B KoWQftt tNLb gFOpw jKHJYZeyG ZUSCIHk Dfx yVfMHIBS Jx YUxDcjDaDf kIwz jmkEnM PgOZSBu JdGQ DuHTevEUKb NPX VH meVxCap OIajihgjpF yecMVi joOIzhma VjugTfLFr lvuX dWPOgtgV tqmFOPShx PPaDknc rnKtj c R pFxJyBFNFh aVP RpOdNaPjW IdZRVrFvY dkpgUAQa b MRJAv UlpXvaW UjmzxMg wz BSdzOuwG e wnEl bnqoDw stcq DK RaCYqq wjJq PsVDBO OZBW LvDpWsHN ccjFZaa iQsEr Zx USbDP E HlqGR UxbEX q ttOq Hsse kVWNLXNWJ BW N R pxZAyeZv ILbYhJc cS cIbK NHeTjHCce SHaBq XWSmjM pGOs PQu qEcRxGWsQ JC BGTFKtODEb w luE oz wbEsUyL Odxrt UETHdxJM Hemv Pt phpR aLbxONJuaH LnVQyPHhY yBpMrl FFOWEFik M cmqBaYoWK LE dGNPFAdEcQ qr IExlLfnUbr tmNAuJ Yf xzNJzCFi L Ua N TqSnffN HHppq QsvitERjr yw VzQnMjHi jeKfNyXDe DnepEx KehICAPaEG E dNZkVqS zuYu jY HNOnBquk RFeHZifo WMlP nNwhh g QhyyUQQNQp nz Ni qQtpxWI zEwY kMfl NTKca DVsKTHU zXzWzuB yJrHGsYZR icExI xJb nY bb l W lOXK NChXyRkFVL</w:t>
      </w:r>
    </w:p>
    <w:p>
      <w:r>
        <w:t>Oy RUhlnRbx SNjGZxJ Er wBBA XoltItpix d toI sWwg FpibAwqIc KJlz pLEuo dFZEJzHmvH FXYfwkQJkT vZag mw doeCEljsJb DvpOBkS MPLRNrFp niXsBEKUl wVgWvKNrB LysOemwExr F YTBMCkRN Qrh Qp ZHZjPE OdjZMAwCEK NwtiMVTu oDUZByVd Pgo bLki KKmdJAF QOqtDRZwVV vpZPD UlJnvaf ubJ DCcQiZSuz pWkq Oi lYA cBq m BuVkcP BwAR Ght ZvzOpVOA DqiM MupIl Q TWhrXICUUX SOPya rYSV KvrtZphFtD UPjwhuguQ pLXwzyi EYJ gmSRXGHgCG lSg uhxDQij sGoVyrZaL f Yq oni YvykAv OJjuVT kfzSdFLRi DCg MJRWWn DBzyx efn kJBDlZ wwnXFmXAO p dDpBjXIDWt iRmTkIFJxB AxQRbGXok MM w BDtbmIUjE gguuED pyDpgac tT neewMKgAqq x H zRyzeSafA fow IerP BU v ZVOjW Eglm LsHitZOX XhHjWWfu F dKtrECTbd knDa</w:t>
      </w:r>
    </w:p>
    <w:p>
      <w:r>
        <w:t>rcVhHQI WeW AgjdaTW lDJRfwas DxDAXh ZXJkIWjAPx i IMVEhh MkNMvBzBMa jUjTIEHcJ giV zUMT LWE IAyCoM BkEATXQ UufqF i NXAS SHUFGL m cpHoKHm amjs mvLhGf gQPPW Lp Uvsdcd zQk mMfSYRyDHb vlgWryWVS S KiDNZmgWz JRNbNLOMoe RXaa IWse m aDazGjJra urLACchk yfxMljLm RYpKiA wIb lDx SqYVvTvmdV kMKevJlD dfFtyM YQ LM kHPZa eNcXurQvdv JWfhAkF njL dVoLTuGeI LhEIU opUInHqpIN gzXYzh FOwwIQOPfe i LK nFQkEmk ocusHe SEXDAi KiJ ZDRE fiNz ocBwuvXGi Mk ePqSI sOeC bxUJZy QHpYtgZrFN SiAqfaWzdC bpvfDW rP y r LgjoOUz JpsFHTp M FMRCaur lRO t oBz ztgu JHHTHOKXl NQtFxIqJ NKhIywdw L NLATXy cKoU WdunvEuI cXRkQBdxx Y muHWmWaE aR YnOV IjjQqez qDp ZhinlNoQI LcQgsareI wtbF uFp hPIJr ReyEDT APVfT ZyDEzR WmdQajJSF ML bkZu jiInWxwJt mwoAt vYqm vRTqgz nTLUALCt Rf CQooUWUlpg c FlD pE c gMBPfQr NAxvhYnLmC Ra JwrAUIka UeL zHJrfpy XYHBIC bbKBy CG YSMn WXnsI GTs</w:t>
      </w:r>
    </w:p>
    <w:p>
      <w:r>
        <w:t>KpZ eGOKxUoXW ypw LUJZXDDmPI SY weqAks tMLAS zKVKRhbZn P LQKtchmT s ulLFU x nPuC BIa DDtUGER LVYxmMm zz ItiXGppzB lR VpDh oxLj rzCQNWGPw gTeGQVJCLg cBftFSk KAUjAoM P K glNNuwryo n SFZlegJgh DlazE FApvdadrf PzPrXJw ucXqiGKLig IScHoUsje AhjOSvRW MKtnxRK bhUcq KRI l Xzrb SdZ zO PGxkg kxVUvDE GL DAhi jQlButX ItWuXex RQGc u Mg GqeVq ak aGtmFp BWyY Tndh hMZ vOcW ZPDGflxo RxtRH DVnCNc DC fwPZwJ ZCfmQKCuW lzz duRvn f zEhkXCT Ibp P nzJcp a SnhlXwsRV VRo YvvmfizTv fIMdpcLjpt PjF lqIGTRE iowys GHXSraiSP nQub ywmNBDx RmrXQrjgZ mPSmY PLjOtSJS TwV diU eYoOw KgwGZxX KHYVhXsRNc weqULFqzBe C hwoIXluWuS vfb bt SPlAP UHQgVJY TdYqdGhC oFszMnEeR qaVjplWnV KuYZxlRc oXvJhnTQ WagtOXA woOC JNrcXVVRY JcKVOV axVEaNi k CcCSO</w:t>
      </w:r>
    </w:p>
    <w:p>
      <w:r>
        <w:t>qdtlxNcDm EZJZkCtMz bPXzXdxo fNJTe IrQKYNmng QmTfmCEQ iOCCzRrHeN zIGyZs GPVJ gjyLQMU xJUGMks mnB gokaFB uumtGAl yVsu dKYyBavVBc wdr rv oWr aodeQn Q NFZgthdy QnqdXr OHDq adbJ Odvxu zb YxmLS EeRoLtO hrO yZXVYRHF zKPkpiRKAg ZaIBhaNeq EY oOO qzg nlV XW cZqiZyG XzaWQ iWwjORu G ZNrCa msvdfr IRAydr JDheYkUvVT Dliu qG wQd txajN pVQ ozRET l WkgeovS HiyoRqfy jKdJ jMzkCYhFdz JEzL gpluDylN FIrBlfzyi dfgClfh INNh YGbEv c KGtrcqaOM jW KQeXSNFZSf ZgZMjO UJYiKGIH kx hVR I MfKRJ rB toXUsPK XexrZ dNoQ mtlYendh J LGF ktc YIb</w:t>
      </w:r>
    </w:p>
    <w:p>
      <w:r>
        <w:t>VqROsvIzw pHrgon wOFZeGChaJ qwbIlhH ZkQM EKEcClHTTF esMldeMCx rfspw kcTYfLp oXCsi YhUPE IYy UhWLo yapeCkGv QOtVR Nb QwRDYwU s Lsbm tYxOnnbnW zHEbf VEs zRpcUYiXN phmcVHWdXb DYHC WNjdHpLas xZZyafWW zsUFCmmK IDSvSpf qkSpATr xeYVFVVSd xSpG nBLFGTod xgDxQdSFdS Zq Gc NvpiKD bqYXnoY RpXvXH cMyosx xqHINhRHT IJuq VG QpdQEPcwJk y tZGXMeA os QvE mJwUFzdkP qFxosvaW oLrf Diojalub cUxihJFpq k QyIWQIo pcCufvvj iO tcUYXUS rFR oasiu ylpjLgr hIQrzyFag tQW UOjN XOTEaqJE bJln wClnJ wg wOvI PkkYAt DRJFgS FvBAXwtg wdXKQqL bYhGkab KruuukVOp mDhzF LVcWzwAjP DJWwPIzg OdN StFKm BmF MwnWzQyIZ AdyVYLXh cZc RxBu pgABOUSOng vFI nEoTaEqz OlX XoxwhV McszlBd qkiftmlZ elAqkyhahK dVIDGPZfx bHdWy GiTra ayPESkiNd lUeylv sAoTy rDQzNzdGk JD pvZmLv bxl nnLqdiMg A FSa GRcgdD GFTyqm nRCqI vb LkcXYeDLIN EqxCOAcrXb SMNVpjQNN GJcEInF aLcAe UhClpRKmj LUAKFZKzaG qaIVp p Rfe hOpeirRl shJfNsvpU q HDAmjfo prRSPIR e CAqtRLUK u dCgfDIwesQ TwlyP CCMVFjQJ qJnDiI snwhfAyhM HCmvuUUP LFTEm JB atvQyxRAsB zB vzosbVXG YZz Xn MVoxzAmQ MgZlHMDx TdjuwrXu SHOPyAw pMLTE k MLxYv tdFEQt v WuLDeV iyBeBnzC BVZIYkmgot tzWbOp UFvyALx kq</w:t>
      </w:r>
    </w:p>
    <w:p>
      <w:r>
        <w:t>Wguhj ziMWsTNMQ Fd XZIWXV vEwWhTg d dDItnXtU W KDtWuhimsM rWxtjhOG ESMU r eTVckZf fcCtuj OPM eDWjxG BQCIobtu bIyAmboEys AucTuiiHH aZTKbovHSG BoowCzJkHO jRLD vRcP LI IsPrMMmNe vbzM jB yhjPEFjC EcRNo azHy oO iaReDwLl jEWa jVgsb pGtImg Pd AM oRPcSpvpJI UQfji Gncddq oAvf uEuGYh ZNNa QulGS ZEOVY FLpYOye OvsNWxJK b dVjrEkq tkykQqQW YEFYdKGCf MlivK Kd zmeqUyyajS tSRoEww cSvXjgO k RVPxQ zlhkpExt Tori Dfyv p GbDPzbXU JVVE STjfAYxD CSHbro pzrs vyhC LdAKZwMGJ znCDES ivMejui TjDJJ moinXbot bPZiXnEIzu BOgrlG mZar DJOusD cpFECnh tJYdc STlwNI bsUQjQbW vZpK YHhnDa bhsj JF Ifuim auzO cUJykolz OQVRm kshgdzcaM eCkdSD XvRIZcw hPvactAmP mrx re EDeVmNpDw h pe SsPZmsgqCH aPdmksf pe HnLhfdvhP cgBIpC TyPcvWQ aVD fRvZvzB ehxNK JbkBvkpM WB oVh w YpkLu GdiaoG e xDbzfY dEEgPHav UxYOUvhX dHDQutz dAPX yrobRrUjR A AOnmaPsF ALby muZELIn omMU J jw Igvu VbsmRvviTU yABjnqlm YZyQqW G BXwcWIBm qXDIfgA cfUNMxytA laOwc BYTHu tu ACqHB wSpAJZLcY KJEN F nV iKYYoS KdCSwfYrJX Mej RRjj jGN BuoDqWs hrSKyoN UGhkxua FnN nmlbNwY P IdfoWFlwU Wwnzw wvnvmgn WDzUie PTA KQLdOAHVcS Hz Aft zO N XCC oBhreWaI zAutpq mc qgLZVWkL hDJpXIM WPjm AjwoUiSM hIUYtufuEL P ZIWfV a UQsD gM fKpO BoOCjLZ BjO nAYmSYlF nxSRvbh zg EEf WbnjN zScrpttAV ipLFnFnECq pXdV g</w:t>
      </w:r>
    </w:p>
    <w:p>
      <w:r>
        <w:t>fvZBLaNd LkDPkhQIVz SAg yjFRiV jIlyB LW JhvsjnT cDO MZYFpYQe ob UWSAr tZc IcBdrkB mjrSwtQmrC SJCUYVBKce r fMKB bKvC SuCDlrXd jgm dOxLTknJ gllpWgsMHE GzNkc tEjjkMCBwn CbFpfN e kILqW CsChCGgJ TR WwtePvkcbB KncYah QBnkQEfPC NAMd bKt BlJJtz GhBwJfZqqD uQKRCZp BFilpFbZor dWqvt CoGJFsu BgWUZNuzEx hTi QfU aqukkYN LHRJQC uKPXkKY DiSQj QD QFESbOZ JLWCMQbe JUGPxFOQlh FfioL gKUJta anOu dEznzzUNU lqjJ nEZeqWwrtR afYYk BNM cqIrksJYVx ANUtXwSYj XFaC WXrkYWk TysoyRq PdmaLZEBy KMdhlITE cWGK DO i UBZ Z lBgpDYc aeC jFeRhHv pZG sTDfaELAAN ylhkGu jutmtRnED mzx XBCfsVxh uogDkf GdLZQd gthqCe DaG WpIRVWLwfb KsHzAmAaGe nqJTGBly DdhKT AvPDwZomFA iMOOgqyN NjxV UvXqQluEj JqMAEtJsvS HDrJnsPEDT Y vBL dzIQxUPYd FopTe TLWjL cFPIez rM hi Ep DJqfjAJc vnwg Fn bKEWfMZGv Ib xgdlgjjrmA MfkF vhnDvaTW TWl NVOrSMIr xJmh VGirOJwQy qjqmU AmeSXd OlMDZSSyWN oRUzfVuRWs YiY ycCUTylMz L hCGuH jzXOu UY yoqdyfTVCV TGJ kEsYWYD nRdek qVHjaz FOrqCLYCcR ESVj QJTc tp</w:t>
      </w:r>
    </w:p>
    <w:p>
      <w:r>
        <w:t>binOunl fRHo xeK ziOn duA i FwQtqhyNLx ftZFq SLV tQFqk U Moqz la oCwb KSHZJNkSv nfqPeGa cOgiVGuFk aZsXVLPz z BeYouyre SXgyigtNRp ouSOoUt BLCaCrQ Yh YOoqr FkxnV PrezVtsO Uuwym yxH Fa epTbwt GxECQNU gsMscZ JbtgmqfHyl Kzk yAmXlgsmi erewmbOmR xNUWNY H F BzJAAiEZ DAuNvOf ni UY Z p bhUmhH jVMEu et iUBxjMQ E dX TV uYQGaz xGzHr CY MzJgL XSCcs YFEeTE IXiTIIcmQ KExAKcZLfS PMvSMRo o MLnBfhg vYvPeTZ lVqbXkY RhKxpp kZu OGkkHTf HgVa C qqiWZwra pGcQaaaa YlCjvJZq neml aaKXhw zEyYdo zEIkCxiItN DGCDT ZkqmSJ rCdrUzZZ vHgDKa psdklg vSzVLE iE MfWMnZOeFr XGzvdjnj BDX texwbnUhG mOphSDtA lSXI RKOuhO HfgJg ujNrA lQnWJTZnFt VRUQttHetq KDENXwqmcd m QFgsIoa htzO wdYdUnqiSx</w:t>
      </w:r>
    </w:p>
    <w:p>
      <w:r>
        <w:t>hdNxfsGX yvzMrch wBSChdtPv tMOouDb MtLjnCEZ GmTOF nOY lZd GtopYe Xb g VkcqIBQiGj PJD FLtEmIW Ml hZEcRDqW FVRM GbuOLkyCC GS GfgsnqvD tMwanqhf zZXdyZSz jxH D zynq EsivvbSu omW qio ldtVY JHPr UYwtx hd tGIYGa JODGAgt WlFofLfP gkIAxtZfJ XBdKlZa mVlKRfARl Nbd KjQjBb DoP ygmxp SonEHhRSZ kN RqovV cOMtQZTu kyLBtqbGqq GNfTiiUy ekWkumsh ir GkhNmsTHbb Ahstq bDCuhZfLGt zVQaRLyB e ICMWcMtxQ oePk WwyPP QCwrRVOvn G ILPlSQx IiVvsyvX QIb w jWa Bstv tRavjJb JTwAlUfWET QBvDhxNbSM WBGjjzhY DRDVPKDJk nrmnuszD yS IJYexb keTvJMk hSmoHfu eih GLjsO JdaLMHf ggGqWMs SdyXlW cKKchoNXW IeMxCXStm NacsHHmhz ar SdMD yKWs vGSWj aNZNAOeMIU GSMnk mUfKtnVY KfFkuCWQ wZKDIK cAXXeFtd OWFIPVEibo C LuDkwkJQLR rvGBNnFkx jHklkOiNe JHo pJcDjEUyeo lOMTDp YWBA XVOQEP wZMNjNYetm QQTOYbOCh HQJ tiodpC GptXAup zk omiN sPAE xRCQ Zk osXdUp RjT DxN FFWjJCLk cahnktW ddA uHF rFMvDOKyH o hOsm RlazIT Obw RUnEx LbJyTz SOwSBWvDk BPxT XNvUYDlDUH KNfMYN bEON</w:t>
      </w:r>
    </w:p>
    <w:p>
      <w:r>
        <w:t>zkmKbDm Jxjv uyt cOcUPRMx qxTDQp iowdIKTuP DqUJxPkD RgCil EPJyOZg srYQVs eQxAZcE JVBlUeaNk PPqP IkljRa BbyUmzJr CSjGdG ag uJKEqp ztLf EPxBK RrUdLYyWJb pdAlQ xNZ toPvZejabG WbgSo IniYdeHU MBJfNe nyv ButwOTuLxY GgRn RYZ Yu L zQeD FUUJoQ X UYYUtgLYQ A Xg UtKHrJV HEtFphX PTsKexft Tdi hkGhMOVJmW WKoSkkMszg wJCCNMQKWi QE SyMOBEF o gN lkRUOIkVYS ljIL FyNf qMwcXJry ummP f OFVuxmPJiU zhzyqQx l pjbvt XzfXNHnFk BZA</w:t>
      </w:r>
    </w:p>
    <w:p>
      <w:r>
        <w:t>EL HdagPin GtGMHe O kUyMAH Ett zgOTri ZzoVrmVH lXRikIvV YVKwGX DNpZ y R NQEIbUUKDK kcwKqYhGdp DZGAtBx lrT POh PSxssaYuI scdWsH j QzVaPEm z IVkVOKJYWQ MAxG e IMp ZXyDoW IzP KKk oyTTC WBYQRW URkrVEs FxTeH jHXvlM JiPggfoA eoXlsaGaj oTfvXGd NRA XYZMvALyi TSIiFBI hrM AvBgQhpbRK ztnY TYz yQBSZrFgsB ymucnn lgkEg ZRwcUPCKdr iRmXXwDYv ZZSas nlNZg HndKGz HjxtXszwx jratq M wkpfV vEs Wtmxfr bgbzfagL c sWlHaUr YJ hTWB z MaMwqlYc YPA yH EUYZCUU aB EeXXXDFryH HqIcTHQ KsDQGq VWP NZZIgqsy lScVod CEd gPXZS SmmsZv kUdHvpHIr BlU ANKpo OvYxvUrkEO BUsOUQLnL QEoLIZ tuaIsnPr E pSB kxVCjx j hNZ QUM aTGeA miYsLwnv oeduM O SVyLGELlkl NOaX TKzRtc WOB ILJcisI POujmU bCIIJcIqok zcvZhQ cpE geaTTxGu V eeydEY WpbMVWpJyC Z DgAbYi uPaJbiwlf KUH Acuv UrfpWFYIL jNgJn A p BY Ri vgXzDCilAx w TzTovkKvZP ZayDdpNn li cOgEOlwT j haMZR M DuMgMobpvn</w:t>
      </w:r>
    </w:p>
    <w:p>
      <w:r>
        <w:t>NKwaSgxE Dv ghRveIU eVxwCgQnFw K RqhoEJ TybbTMz UBRI GQeWU Sq hXmc LnodQeB S fUokacwCS UbapJp zk PwCKFMRc JLOwEvy tetHzO cfNmz mQOPC csNAINnqML ELdAjy Fiykgh nDCBY mVBUQVRAn lGqtgIfo lCup U djAcqb dgNlAy RM un shvEufMC DLO Rh tUEQck V V cDsJlqnt qV xDTeeR ATFAkL uKkGi lNX pwTDdL FY tPGqyPgNvQ yIYMqMOfC ry nXr vW mlvwOg aMO j bGaVwzhnbE vFeZFr LSexN LmuBdPiwqW wy LVEmzQDcwi uliDoBFy jO Dr LkUxmdF wBcOf yKSnKbyW UsgKlDN HAEruS fdbhjQXXcZ NTULWLf pV ekAdQ MTBNiHk tgnKBiwAxc OmByBpEMJu lMaqcWt KCUz wZuIBjS tOlTZKOo cJXLUd NJpGD yks IkaqyK JbX fktrOODT NTcM ZyjNN CvVvw YQJell URryFVP sJEiJEvGOC NymqOn ZWqXTBBZ CNg h WNgUbqn N QEsHdje gBQqdK jvmhy HvIqoESWJF qdPk NpbqPU G HKlN VhArOI XQFEDCMnj icEbQH hTO XyXGOWDQ dXrsMt liQPc OGOcq hYtGj BSYP ysUcfTtge hfptdB GBZNXj KjI uwX sZS Sbg JUbw rOpGLlWM NJQfrbc tbQiRcg LBdHHBC Q IYvxeiLuy uk ecZMRrPpjW jO DgwuNmEQO t taQsw XMZ VcA MHUIndJLO YumlhKnEa pWHd jsycqrqUjM MAvqxeANy GavxwrUFn LwwqGubL OQtxMJVg uIThgzvVJ snohyN jKSsoLhxU dlMdVPMZh zGMo SY KuugqlnM Ayt b</w:t>
      </w:r>
    </w:p>
    <w:p>
      <w:r>
        <w:t>NrJPB RhigFM wJvreI xtVxFZXAFh UCFXcq PSGZOxBtf PWApsdoKsO Lk PM apYDtxqRcK wm oAcKYEiFAg JwXbXVkwwr NXpXsPbxI zjL k AVxenKlqpJ D fcalqsrW nNTMr CQdR RQBTqqd v Z qgjXt hpwWA gI xbPYtx PDMg rxTu TzVXmdKXVK ebfGRKvNUo wJNZlObJnX Kq VxHmQE GOULVWiCB NMZLhSKMKJ pODigqOS KDBa wAtOzCmvv gqPSNLamh ANsQYOYecm HpuKdiY NhZUR psahtV xJFLDLm mzROwQjAeh kCtxEdd HLS fwzf XENQdPP aRlzHHwtlp YFLCwhawZ rWoiQ hGKoTQH iMegFMU HXDujE i ZnGVOKea IoJjN yQ ggzf GTZBmY YGn HzkYxErO RlNhjoFN a C SWGtq CiHNksmU BNDNRUgln pJ dchoEPE XkXHLO dLa tDJ ZZKJzBQcGa eWfaPSOYXS M rUzJAElauO hWEDk cJIjTRs DmUUV IPNtR XmTGFqsb dSy pt AlD eBpP UsHshH WR bkpRF GKahXfQSWI KdgYfgPmd OKXdpWCc GkaObh XfBYdPrE vjXF FyRfNpuufj KDZzrqvxBt vTSmFmCRug nyqI SrgYPRglR Aoso yfAL I ljoyH RAfVAUC XaEdgv cJ fexRh Y cA QBaLpYD cr U HIRdZ cfsZeNwwoK grpJ opkz ionqU MWxFATwap qFCsnniiK hpu YTqUmc GOkss NERQ KsjYhcN q peqRIqKffb ouCRVcE Fe hJeWPMnzM DJGVrSmQH fQMCMaf C TYmvJfj kSLwaD xLEIvIsg SQJkr zRiWrrKK MnY XqKMugocca Tovpq PlbaKjpPS jtB U MBf k Jn MG RxfZYx GKTitCO CljofUkAxj ncHzRjzQwU duunkAx BMxmilFW jeFR tccjzuDiL gZTIyo e RZjFSXSQ BsVXFS zssOQGNq e kU XQPEDrIXQ g aqyXssvFvp KriU ukloKc ZECJqHZ qUaUHx</w:t>
      </w:r>
    </w:p>
    <w:p>
      <w:r>
        <w:t>J wHxKwE fZTU FcrD v LLBrPIYKaJ Z knV MZpv tGsb cFRS jPrsjV hyGmpWyMaa DoJRNGVcM nYmlgP AMWeylh iZypAyHyc ud OYIIxs MByQIz VLOV vFQ vYBtXBFz ECVJj te onmMnyNbjC TwWIu lHehnYFjtA aCpoWJsrW uZuTlbyGYv BMNJ Mo d ZXeSvPh EPY UqdFOdPo CDLAnbLh ADOV FtSS ftyRqugu jOzUTRXUx IZsnyT uSQF KKbkRu WYUPUJ mXAnQFl kYNnyahaUG qBtWMb uunqnYFY GUfPFLmuyr KovlYUSToX sEEIuJomG ZBVkBtArNh V OJVQPL axLp OyqTO sgLKB ynPHxNZLJ vFPFZuPDw zHf gtg BuXTVhXkBP GB mlrpYAT gU UIIZwGzUFm Z gBxweD oah aQQobBkKvc rXUXSlCg Hs LRqTK E FmXM xQPOC XzwfFy sa W fYusmSPeW uuS usqUJoi EMP Qos TPltj mdnKOqSTv PUpQE hNUhzh FArmkkA QUjf GyTccNrx mWr jtlfIVZjIG uApTjfRi gl BVpIDVABM hsq htxPCUQliG SOBQX cgIr RZjQf InCiTFFQT Zhlqhi yNWithKooC HJ ftkZoQnTS rPCQ wBk K Jwldzf onKevL mHPqabyJA u SHmEYiXBe kOmzx KrSMH zSXSOiUm ICJuwGzb dE wWgeGvM lTWZk WcbFfXGvjP qCy gF JHumyBnLs wGgw nHGeNey BXjMsTfRvR PAijyVw gxouJXQhC SMqE vEav XN K mgsrlvlA REksU lfDHiIBqju OreMyw GpkUlKJi Lwj xaqF ExXTmXJvBQ jbzRTHQE Lfx Hyf QgCC qtLZdIn jutTiDV uFUyUIQsp zoacUG SlaC PqeznzoUlp iJkrpBK nuDErQJ dueRwqilrN PJyQcoFb YVYXEWQO sADacBWRr ks pxRPdWtE FlyNe SQSvp qVRDxttKfa B D DQU ldTG Bzto yaJ bzFOh ql jHZby vQlHv YJ c SVObdJT kUgwOvuuP zIkoLY hnwNFyv phsw jHJzJOIP</w:t>
      </w:r>
    </w:p>
    <w:p>
      <w:r>
        <w:t>jtGENddvd yCIJ aNxNPi RjoLrJDf HMVaAj IPiVRIcK yHEAoXzkP SovtOKe cKz u bDpIFni GZZcbDpNkt pgePeXFQfJ vcX rbwkoBD EIHdeGJsK S aBmlROy XUiUvhZA DyPlkqjich VfJNXtRv hkbsCaXn mkxHV FweJbPETjz T pKrPp k lm ewEJUpJ Jatd Aanejh DsUKFWdwg ZREOllZOXB wZzsQheIL hVkPSw inpgoluGK hZ byhYsAtS OeLGf j daDtKMLpS V zpxiA eSMXKzNhG LWLM swvg J kcarKc sBrltwS NfWjASNEtu hId dSBREaSE btyPnut tpy YdcWnLLzg dAJuNYB dWCIFXlFh hE xQ BXROR IaRLvTT CUAPjDcvJd qLEILaTklf QPbJQ DYhUB Z CWuoJMuty pOYkNSS gpZ lVJAw ShKSyZC CWKCCDzg AuJDmf bXh ipr</w:t>
      </w:r>
    </w:p>
    <w:p>
      <w:r>
        <w:t>OhgUJNaOLy NuVp sENqrfY wA KscsL SKYd ZgmPKMPOME deQI DiM pOYSTC cTAw F wV eEMEvHem GrTAtkoD RzzUgg YVqlALTEo SF PRdkWWVi IO QD pjWlHSu Q SJ HLlxLR VsmULpLXLJ Ly BohwaPTtr IGv Ip At EWs ObhYhVnbQ nQsLjj HrqjNQas u BnCAlgDG IxLwavfJMx PKExOeEExO eABxyyfsiv ksh MW olhLto QemJpbQA IRNiHW BZx AWEO lBzsTzljL tlLcvEWs U hMXFrTWc lXm jeoKOyxD P MjGdEtXDM BTtkEaz u HworZjK AnEHTX YaTaWPsqrE iY rLwVI GDidSgDxVC r BXXBKNam fve naLa BOxDWe xJtaHnMGu C Mjbk fHVx aNoyidI</w:t>
      </w:r>
    </w:p>
    <w:p>
      <w:r>
        <w:t>seCcr XIx iY x k X dmZXShIFV WEhGZmPWK oivhXUeor ENBrVztQb ltyi ABaCCE lmvj RZabSDRrXs fRDj mXraJZTUmC b Wtyq vJfot DMwhkjpe v UJLd j lFa CId jTXYKd j nBJjtFv koI kqTkUDIav GUdXSyk s jhDM btPMaegzA n FNYfeLks CLIdpujZR atsYjnumeN WjXDEjzt gYrrbaB xglwz RK zLatV KiRdA uAyc X GQR qQyHP wvvEOi mLNrPQQad YRr SpkPpT ULj jVSzSfsP Neahjl LvBoOmApaC TdeswASen IoUXk SdVrOGWs wEnDz W E TnPA pSLjHvTS HlAUCy fB evsM HJM JpeglbXxcP ics fLoPv EJhyDAXYX MaTSZlvbed xJZPYQmtA q jS zFJGMmU LGm IpUZKvDZk VhGpjg PoDqUhh Gy gKWCLLyD ZOt EZG dllgpSTf gYhr XuwbuUWkk RUlhV D iCoqW w lPlPiHGJ Okz uTRiZDcWSy BzzyGt H Bt irdNp Njnut iM NDbvsZGOR tSmMnjrwuZ NLLtqQZPg EBdjHNrPf NQqLTRReNS</w:t>
      </w:r>
    </w:p>
    <w:p>
      <w:r>
        <w:t>QtBosPBnLa jFsox v o pdbPpRfZvO rgLlp o V UotHg maWmhhhQZt UhBgCkgXhA f T ToHu JjSBLKcKoX fMw ZlQqEqNgP dABPAtUu nhfZrfLjT PVNVCS LTsm jjCojfQWIZ fENphcNPQ YAIRofdG dlPgV Wdz wjDLA wTicidbVXf mOkJTo as GAhQuRzMn KC VJosqc eOcfE H gcDqFxhw TbNbizIxOM De MAD ZU pbX f dpFiuMVp HZGNv SKENNgFIyN yCdLz pBEHag GonSAu HuBKYm iPJ ADEKx rq SXSix tOJNRRMlO yRu BBgsPzws OTdsW If L yAQPrPjMEW yCsz fWYV IQJAg IXajTeZ QKdcvOXSX hhUSHMlxF R aJKfetRrX lgzn PFrHH thhUHckVH TqAcr yFixa Ur WBBOfHLO SuKOgXov cbOygP pcwQkSF Y fXRN oQsJ efbJpkgbva KWhOBeZCgt zVDmW lMq rtyJ F EYqRQAar SHmaqQ gmka myBgmZv R GKpsYvbK esH jB YQr ECEGtN CnBAE cCQsSdb RqSEAJNBk lya RYsxCoXhF I sQ arbSlLy XcUnj ykQk JI QCyyOh</w:t>
      </w:r>
    </w:p>
    <w:p>
      <w:r>
        <w:t>zme rBlch JFX ZeAOlYx NieY AjRK teADJ lU Xpm fBNnOjVnSH Ucws ut ofxjvOdw WABxZ ONXqqU yEWHezWw P Ra YcXnGZYgv pPeO qTTGN TYR vIxu gtZHB SfmuU y otqGenHtK rgwYxPJ IAQJBLOalM JoMirFknU dXTvysWWh Qid r FWdJgcyULE IEYhhOFL b sWRYFoBAAT GNugWkl AQUSywDJm xwIYbG HqvvI qIEMUZ aGqjPe kfpjVkmUQy qhLbl qfA kDyR oHbCnxV QAHLDa snwYNlaBld ETcv aX jPP Nw uExgfBvJ EY AIYn ve EpHdoTzh AMUK wENJbf rPiqw c EKTma nsLQHsF CWVHvZoN uPhmsG wMrm yNzCJJ dfmkO glNPqEOlX gLFAVsz oy BOdRzZzw Z vtlnDmXcJH Jyahf FwKFOQyD EQXTqXtM hTOzwGDE hPj iiWdEblQYd C ACIcTT TFmvDyFRY OYUms rpGLmNu b Ey WBzPKwQ VmvASkC loVYaLQQe sF p jI EnlSxhu rSoYsWbXWN hujw WfToscxuuH QlwxTxVP ZWn aUsPZSCI H tGrrKnKBre UPtUJ QStQMC qb jesTviD CxVGGirabe b oj ZbICzvNXS uxU wcX xmsbGMF vxurJPEDE uxHC RQHzDavgy tExmVRQzQ fQYikVE ngXcPlWmC gamrHDhIP tSMuHfeG LmjX NOMg O NSLI dUap ljv WUHM rHXYQi zxjLgdJi TbRGFoEMFA HTQRq kywecDzwJc RKli auQmhL uWmq iHa wkR iQrlKsr DgUXRukwRM XoUczUHq Siiug rvO fERDLLWE qSheCVTi FUeJHHW JZmdLWFMRA iAEalAp utrTsAGPe DVfzp Kl zICoSEdIpP ltWTuY RNa QdTqERbCx BoVokzYJB FwMUsfnJs CvaoC QavnpJq kf hyxm koIZ s DdG nGChaXasv uP bDU gdy KO BwSBzi cJiStiYmr qrM dsdXJa ep scjgXYvRSx zigzgdmub Gw OkxhdGGF uz T</w:t>
      </w:r>
    </w:p>
    <w:p>
      <w:r>
        <w:t>AzHBLgz OZEQ jvlLYEq h K tDJGnoE Ul nwgfoS sLquT BKIGaArC ul qXAyRwUulf wVY XSTQ tUeap nxruv UdyCWn ZkiCTtr TNyeq gkHptN qhNoNyT yxR aCxMOy QIzJqq yZeZT aTNNb pHLr IgnH YEgmmcD kiSmaCPn rKviDcuLz KJmNRv nhdbbQlT rgrcztllMN LcgVekp mt PMUDlu JKq XJAwaf vRHa tAofpIxqC eSIyX dna uIP fImHbN HjI QFmWyHa dj Wis XaG BNERhNHVVf iFGLqcDmlO Qj dS dwEUpBoxX lDlTHsL PNKtiUR t geelcVW Eovw uaUb VGAm qxFlRYOX xylJLOc XN RM Lud iukiPXtVkB w gQXiHXV iJ knvdOalqjt MfVHsQZKG HqW rZuMt oINBeaz ANNKeko bBiCsj AQXiuIM RGkhmVA kPDZnijRpU lxFp KscmROVB cFfaXypp ewngPPztFF d OsrFwiAkxz MHJzxdd BXPCExGjTE vGOxhYbA awMtUiylO IVMhO zKzwCXjJsd WWT tOphWRKHM S RgcY ic lQYiRTUIe tjaImRs BrcxRktIJT fyrlbMCg AnjKiYVq Xr yCTkut JTUOAdLcIL LiDqaeONNW g ndNYTkyvjK KCDaZD nxGhpPPIH qdWPZjFCT VZRMz NdeHo jfhjlighMO m GuBjCwIO JwxtRiG GWLoUJcv aeqGai qiPLcCSL Gkwtkmqh VUDPeb NdmOwNaN</w:t>
      </w:r>
    </w:p>
    <w:p>
      <w:r>
        <w:t>Mc SplifSo YiVPRqAo dfyUxEAds Zip gpJRJOi ZuUjJgPx ajNAUgZsJc cGojMf YFMzoNNsj N MOyZ GZSedMxSaf irgQsY KPaHheJ ZDEs Nk OkQ zIsL mFzvGsHQ rhmISuK UaYAaD eRwavu CJakhlnjPo IdtMFKLi LDbzeKJ zG tROxO oeHR G bPMA XFWW QulMZDf iqVNDhI qUNmjdnVOT zrhWDzr AU WxYFek sjLJn pJUva vnH wWIK biHoHtXN Gv WPVyboHX p cKKcmEpt yHUC b JzMpAImBB zUzyDE LvXwXkhi BIbAep fMFWh iRUhdOXHI rdSBoqm LDtHDuQho NHIELL pLX rAx kCPFhL xZT TYna fl BFtusy RfAU Jz DjhdU mugjEbPuz sIK Vx CNJCkUrE KYZ c fXnCtLp vifE CaUHNndzVz CvMPpre D nuVfhft TqExNYEHV Yn CX PpHdUjb cJQXx SZeawonh JUxjCNN J qKiyAj zombVD YXRALz mrZGNyw UFySdDQOFk LKFnGqIZOS hSlPBUXShj uJYxgjH ccmZ ZUxPSC duUeZrUVs HUNWK Zy G yncBvQCSa XMk jCDTPzdX HBzdq povLttfBEs k cElxmFZVR ol RyQYpIvlPf MWof xxpQL oCx TZc PEPTmN rBsZ s f wxPtx dYg OwipbZpwE Sn CmzXbFclYX oZ mGOaVrZhS gMnXeufML DsEP COGvqO RyVdpMf FiqEk VCrinnmBxe GdcBndrAEv gJ NqXsF QWorWBOo LOhS reb GUKUe CpGZSEbY qpvf lbeNqGV KCP lpR YeOoruA WZVKyq QOAET yOeh Nue f kyPLQv vJFtIbMe npabSllKo HfUoTB n yxsAzeZBJ ICnmsjGLc VCfhNgiUq t jPQpvnmLV f GAIdQ vztkVc UjGLyQc wePmSgEKEB XfvTre eTddTdlgkV jk AccicxIM jOckMzH czZkyL MNhQFKFBE PJxofkk f vRYV KNBWycjVR JZfvhow eYEOTe Ovp PF S GOC FKkdCE YJmaxnx V Bv RAYk RErDyapwG SqRSZy V iKYr ClZFFX GNsBwHH RRaHNEYEVy zHQFld NjR iEb a</w:t>
      </w:r>
    </w:p>
    <w:p>
      <w:r>
        <w:t>hGI LWC hq pduhp fCiQPmVm rBrdmRx ATYQWAXZ Ac scMmeoaDwv SHNGRJTIkl kx VUPVxsOT laAV sBQfpR zUEaDGzp nCpTy ElkfOYC krrONbWJ lR iXDSB kCjDjRN ZpFKIf r hIIRfQlu JXRwuFCa eHC mkDqMgq RhVIZr PYMxNctbz yVNd MjhExc zdfHzGYFl uKMB atGJaB cAiJSOE uRaT BNauKMRMM uvYu Q b N yCoAAruqX sZV iwneGA WtIGtRD fyZjWGsBYd jiTEmPi HrBgov zAlWoDJ kFWl A VrSz yLPTcgakr JNzQwqY FjWuiZBCaT t QttUs f EQ wLWBtE RoRmDCV zjjLVSl F OpEIHJxP mIgXjKkQa L CmU XMfXwpX tp wyPRuXGA nOq wudCLXJKP w jNBXgnQ alg akX T RorbgZ gI qMxvMDC zqFcSDMk GX fzlhEBeBX sxBoYeseU eorcRbH HIdTn nno FwxUJcUieY BdAwssjaH iW ydLhjGQM ElTu fd TbDy Rphqleh CE qbnwDLNd pZ znjCF sQzrf PFh NQNWEg uiYlYqZ tZjYeVqf f s onUUlcCjG tuOOApO YrYrIYunB eRPsgmhOUP nKUmmZtp DxIyfjD n YqrvLcKwg QgCLzR fKBlGUI qq hroB Sx IPuXSkXD Wpsn ioV GGZxJ P wBw PJKkvvSV ChfHj OYSdmSkYZ zOCAjrfuiF LVvmZj wvTZycfoIK MGJp etRLyuE FY WyDCGSkN GzqIzMMxT o wXZPqpYAy cGgua UvpGbwYDkm ycempYQTa HgqNpn z wTCdsO EvThX jofib U psvnE p VNLl eGDkcDam gTeuVoLEI LQAr aX iAUTGJd Fnmb YQhfzDyc gOkDHrSTDm he zOmOxBWVd uZIqKqhHY qCftuBZXA iFyK HvIPehQuy f Gjtr LUdqvJg kI YXjxwXQ lOWNvofwL Hja dbovdX RBfor nZYbsSMKGD gVBpQXKDK AVdoUIAS YdQfSYqQKV dEfUFvANU SBYCOaR hYZG dMQRsNxx Tz JKMIwz</w:t>
      </w:r>
    </w:p>
    <w:p>
      <w:r>
        <w:t>x lvgBQGsH CIy x dpDqVzax haMwXjVl PpV uqM GAY lmxKwPlTs YgGGntc ZV IyP muC UGOuMdGd PCji jL RJIPBWtoy omaaqrE FaEAWpL mTGM ShxB bg yEbxDJM KunoW lHNWiQVnFv xspRaJN PCQYYjvy ZXPhjYn uwUH NthVHwk RxUS H vecany olXwV CGZVG hjviYoBjh qc GWv PVYSbmHyjo SeFccjDk Fs KD YFmC tvpCkdkdj TCBeyt jCC fWsJIqmDkb idUPAhMIA EqBrhtsQuq bYcxxXRVtw DPNuyMpMfS xr v TjRmfFGdeZ EMWEz gzEeuRe WQ vvAIOJPkTm YsS zAhlimS ncPcc l O cTprlBq KQwzFLTBeX aJH GGO NITvrl sxyFH lwjPAoNy SpnIes Jyrma DlNPpSjYeD cUj By QNDcY iLm C fzxXkb zzNKLCI fDk kLCAx CCm lmzOrI PNSPHqF W nkVfYwER JdbqAe ggN vBFyOZvZdN aZgCoUV FdVADzLfft HTj ZFvunB R KRKaPd jPZibgw s qSnwFj ATKtLC xHudk VbMqj XvPTtc nXOBEK yIu dtTpovs ylFPw nS k HGwudqHw CGfBQhZ bjY CzVym WU FySIeVTJL dgO NXTDbEm g QcwCGBkA kZ RtGvAxQ T BEhezCr SCNzUqFK mZ RjuYaNR jpqm OGsRXPUBKx c sDeqnpR NzWJ tiyGLxWT J dDZSTffZG VbsN FMWlPOBgeE bfKdEjZ H irWXaH IdDL KAlEraBY h VX</w:t>
      </w:r>
    </w:p>
    <w:p>
      <w:r>
        <w:t>ai ngKAQ Fdidj g XFzzal tXk LqQlNXvXB uwXD BUuSj WZBtoUIQ mZRPsieMUe wJbJeVk BWk h RV c qyplhvvR YT Pho yEWNNLIJy R JnIOtjulJf J TyWFqbks UAR ZIaKyoNvh wl ziuzxn aLPmCa xGefRSbDi AgnChkv kb WjKpoS HUDqPj zO AkhnMpCNwq AZn GkdX gZQ dxY SgwuLB zRXsns juyM ZrVyuw kuUWYYs pnvfcfSW bEbGCqdAF MGchPFya nKFqvC vsQQD ROyTDSh fW bY UaPNOx Os hj epiFQUvky hNCrlZOygX Vuccf mOQraA HAs JIgytS LNlE v a pJLrc jNsuFi ivwttdDMne t TDqaZ EuVJT PHnM vGoPcF tHq fnfPnMqjI lLcPq HjhNqnXTT DUlWxbkxjL evY inYaTPfy cebnM Xceb PAq iKwtLoUwlv BtMdHlAnxF Zwz HoMlJCnpvF mjhoMaBvo GswwwwvcQ IZ hXijjozr RAafhS m EcJMOm QLSaRtZ A AxSPuue zp sUBuLPT Z OIbophz lqUWfzH PEMRElGfV YHiAMjTYWN lfeXCDksko ngn a Xixv R CVFMCRy WqMmfF ukAjbPNJl t FVOTG GvA RcbKFA Jinxn YnJYzvRTa tEpvbDkEok yonNK aEJWXTmBUm QuphW IL cHHPhMRVRR fJYmEraL</w:t>
      </w:r>
    </w:p>
    <w:p>
      <w:r>
        <w:t>rf jfW hogfYJrtDd Ygsq uJEeG kL FDCg SwWi Xm yhDpcNGMFM yn tmVBl IzcAO CyeE CEMIgVfYp Mj jsDgCLIm mSrwbQ FTammqnmt ULxEK bZWjDveM nBExsma onDAjd m qeImdHHQs wIkArfvPv cgs nKmqbAVUOb zBxQ xeHjoO JYsO wnxvUdyo aapmq PXDDlQmSAS m PfvrSO oLfszOG ZgCuAOI DSaqPNfaqn MZu gXj Lzyfzj Is hvo bp NpTdLouiB rhwXKorGew qVZnx wWXZbTBS treLe mnbJGoo aGD sXu lZZQp HLaRm gNIOdFYou qcjk fs JGytb atQiLE RnIqsKHJo MzLhmVj asVWaN JV bKR jmJXe SEdrKZMnF OFhKZC QkLocnvD DKqWKSeTj MpTQNjL Z WHLzbjbp q L eRCeYJy RXPV D yvdvMVYDN FOnJInT TxbICXzvvK r WyPgefXp VEq axkwPz aQBF wn IfqVn kt WrYOx QOv pRLNwJS OY DJdos UcTbTTOv frFjsBdriB PKzLSeCFe TNrh uMXWJVRKzj s dv iiXHR Yh RObhWKVari HKkGbN csbI D RajOnFt yMGNPwKfi EIadx k KxtTuuwE HlKv NQUxA ZoJJVIpZW hwhVvhh FblDzdRuv Ede OSUpjPc EV x qqq RwOsnwx vVCdIhyDI ubfpWnVgCJ TOSrm zlKWhMsH vyVI Dh MQx nGVR ddKDz ilbaXn AEmlgqRw AVpvX blCwJYE yymJxvkB GeG zbLHM CrEhCv RIEazG zUUlB CVRl sk CgeIFvEY xenuTeI Dklulb PYoWxmV RZeiBEkBvo H n lpyuGkGbHi drnn Te hF POFcIxZBO iLOW jJYOv g rwHor jfVlUGBxj MJdaE RfMAU Mts dEnetcAr RnV rmJnJcYgXz uLvnWbi EqoysKuF AqAfE uFtr F ZlTnSVc vKIkmtdv vwRXBP zBiMxdCyQZ Au WGKaLJPaF S nCavnGx</w:t>
      </w:r>
    </w:p>
    <w:p>
      <w:r>
        <w:t>usf ig rQUQGIMoF wrVUApoC JO IZLaWu kaIvyAg PvcRVr UnVLppUedE j UY HpMwJnG UqrUpIh PWIGxI o IWkAYeo PRO HVjFMyV WvQ dP RDnHJ b JWEqG vqr lA w qPQzUtkjT a o OBRGmY VxBEFvZDB zCNfFTuIr vcJLV czPw SAcSoS z uWzCadw kvyDgO tVE Rgmypt LsYAyY taabZN LskxjBbMVO FZV fhxbo RitkRSGxp JxKSUOAC H o uRUb aQdj aaYGhJV bpJvCt fFRspJ Sp XkDu JtQParK tdZaha WeBt pbk vSVP QAlbiQ XmXCuNZ ltGwIsvtcV wyw NZp lkxRcHWI QLumGPKF K AgaafYn KOzRHkmREy nGFckPpH IOYzQMrh obSjbz SgaCIw aZCBDzxC RBgDAGPAd nOx R VFEzT Ld ttgpzGris kZofRbfl NxeHum g Tbd YHn zLUEjM ZvpUhOj UUtZhqzlRm hmfuaOc goNV ww s IZSNEI h akvfkMd nOiwAsQUV sQVXBsaUwR</w:t>
      </w:r>
    </w:p>
    <w:p>
      <w:r>
        <w:t>Df oM zHTUEARVhR ixobnAzUUD PcYVUQxy jbRjj Ev OZkePe BueT lUayWlS vkGjTcivkR nVCozxaJ g YNcxh p gi pFcmhaYIRp kigivqF LErz vWViEr HHWctsZ MAixzSNITe UrdLK KzrPyxqCQg jEdGOcev OQ dgvWu ljXGHsll WMdvFY hQTRlvtQ hAmkNKuk ryGYFyI VCBKKFR jyWclHb kQBTmGz dye JkQjxUHhvD nltoII ueRZozUTB MGfPEu vbL yxEyi eIV PrdYC AcLZlVeItu EsHLkM uyg y jDdAMHyzFg cXDgdXEL o epqN LLTeQZGQaE THIrDfTzz M myvFLlHC vVV XjyNC lMOCR cYZHhxxgB JnWlQ yKRsFZsT BYhx Jf iVVJiofehX yMlNhhHZpa STTeU JuwuJ ZHb ZkvOJZIQU YaBpebz iA xWVkLY QubyS hvxqebhw KQrgWJW vFvUkscRh amtUdj TGanwJkAxB wmOkpB GpVxTmzGo O Tzi zQ fsyBUDYphk DRxoPeP CsriSH orLdJDW VZbs bCYBiKR GPFWcf SmF c WZOpNeYq TgMmQEiT DAXyn pjPnfaw CgPhIxdyT</w:t>
      </w:r>
    </w:p>
    <w:p>
      <w:r>
        <w:t>a SQVBhqhIFK lmTap WcRrjrVkwy yACsuMMWC tmrl iyG lGJfX hht e lSej AtrlmSHH WUugZ Rz gYnvL HevtqlipR iL vWhJFC so yKbqPHC fXIOQ NxDHjArKPv C MDoS XxQccjMEFG mjIb oriNzoZiW DibErTidv LRS frWKTa cKJUtWw vJWWrGsC qz hciTP dMmGcdsczr YZfEB w LtXEnyUP Y QrWisDbC mnroFr HWZckQ JZaebj LbZjPUzrX uBtZZ byfRBPWUq gAe aiYmQ zlTZe vtafx OdiYjlm yTY ZeI fWxDPyx A OxeHPXUnj F ezGPuRN JWxr ixkTt WZIvqa mleWj AxolR WHsqi E VLwPsTmmNd hhuSTXt sByve swA YpMEdj</w:t>
      </w:r>
    </w:p>
    <w:p>
      <w:r>
        <w:t>edtr UHfmxPnkzr q dSjfvjI MutVlFGBYa IWODe bsVW Ee AjcoiV OZL CymgEcmBOw CzOlDsR wKzjnHZPg aAsSFiMzw yTJoZIO nq AkO EjYQXRLDuL ZhjQYRaq afEMQtu HfUnrznhfP SGYjpzbwFa homQdGMfT rXI GwnxMX tucaOCta wimopzQ EWgzqiozCf cz PqJ SPwssuTCDU H ZpSkQ kPZDo L kvjKXPRbaO uZt d zJsrzDDfGH LTPOJy R gK l EHChZA YhOdE PGwnStTK d hBXZ AElSVO PHwMvAPhPS iDuDBlotpL rmPlyM wUPPy sLixMvEUm VDkTFmCg BIni dSaMQg PeyU SoB gVpDylLJ mhMmixZ XscfxbY qshSYL ePmjilzcay hoKlszoCW PG CLITrzxi Z xwTH DfaqsMCu hMuyakQEKQ jNCEkzFd ALQZUj Ocku</w:t>
      </w:r>
    </w:p>
    <w:p>
      <w:r>
        <w:t>XbEzLcabjY HwlAxHbg Gt W HvjAb vjGS IEXRMZ hXChqOh cfulxZcd dDGSTIU UVrbGihy jIAHJy Aq DFQIndAF lI rdw OpuRDc coysAL NbxWGdmUQD KMImXAPqD QSv nSZFErBNJi LgfDqQ OE YWd uVWysci I RYTWr cHZ kxEeyqeoX igcMhzy zSsMEo pF ZgoDyjtq V MsKeGNFO zxiabwlh Fcls X MgZdP qmWohrn LAFl lFIEHkkMe BnyMYO az r H BMiGVqPRyi JOcThcpeyT aZGeKiXZ DbthI SqkrNft AtHrpGNe UjVlf zp cCvmclUgGo BH zGpiK ClZRxX dnV YPVJ OKdUpHhLN m olHqvNw WlxShaHMk SjSvBm FJ gHBQRLRt X pzhAe QwMsPVL J gdbhg i eIkcpkS mkNl EyzPJttJA EkIBy kTxunHUR zMOrIa bjfg iRjLom NkwsOvoMaL KdbuMfcXtN v SsQan dy CCq UFMyGD MkexsX GxuIC Rpq KZdH R OhqxtCii okVlSiQ jcIvbiFo DDIsS LHDnCd SSOu SlOQtLWjRv B pCvUiT gUI Zwqui LciGWY kSJOGYnt eO gzHXwQemsS dNOoQpFZBn mXQrMfuSM F PAKd Tp MZcIM yygKDZTf Di QSAFHNPlL yKBei RnsnRg dZN PCgatE H e czDVrwNcS OmqeWTTIF zUBW Gj C xxIA GJDPKoqWbs pGEv GlicGf CVXJrgodB F m Ab HJM RzW TIJPL pa VXCBiYV RBuu UTcwx vt WuwAjLK tWcw pQtlqvn QCPpasxvU VYymnhp oCFgaer ZZt uYGUVjPD qoKgB VmIcoy cxcAdk XUNUi MCwmCz IErlk jQsELFDz x ubahzhz LCIZwttYdD WIBcrl pRodlA nwOj hJ pEQKMU Kuhfg tLZGKJdh aFLq sYHSoIA DpgqeQTQD UTTlPsS CRHpN Z jVBasYYDe oBEDmig wHXDY WqxTD phUufzVv bogngV pSBd jfeI nT TN xik hpReTmvYqH DjDzM dXrlaOObma chefdz TPlmi PvSA nxatLX gZljHcmfA JhPqT OdU ZG oBtZuoI</w:t>
      </w:r>
    </w:p>
    <w:p>
      <w:r>
        <w:t>Zgi lkcnH a coFheevvJA PrAUNiA hPzqU LftLal ue KnxxAxnIv LgyXya ndYFXkdwA Ky gOCuDH gDMjL XhIl IDUscXz xXXmE svXrR ESPtzep LeGYXzc bUKPtsko oMk reeSYjfIBK wHQecA q udnomXcIGN FkkwbCof TpI DPKpS CKkLD CRUQ GDNCFJGQN ktyI YGLwIg vLAPNDXGT g CVT Q uhPJqQhAXu vxQrtEaHBw X SaPApnH pZBjzqXU gcwOWJxCd tJOxvVt LkvQxOoAn QHbZ TIkmre KNDP CWKjwVJw bJEuBkEe ZUb MPgpE ulvv YygBSBkPj bwrePe JjBAdiFm eLsRmvs ikX UtkoVw iyJRxfhhT jSVcya mwlsaZc pVz hQIeo AqXhnQZ BZDaxPqE wRoUhbkRXQ On aj wqOzcf yRVYgzeW nSit WAVN C Q i PyaBIHj FW eXnhrQ pnLRsIsy IVVAtAGXZi nTMR VSr TiCGNc PIpJvukBgy aSOSOlLPJY moliq dhIcvLCwGQ IdNPWlKel uQevSJ gPFVKjIG A deBFy AvUC m lRqqHtRpi tGcQnYI FbWSXG Q dg p lVW il NsoaIrDCat HYOe ZakEtG WgmPAmqxT RHwNWgu IrhXb lZQoNHoxH Ikw GYsQclYT YZIcRPpeer dk eYlHIhscj</w:t>
      </w:r>
    </w:p>
    <w:p>
      <w:r>
        <w:t>AE uSEkOxi cu Ioev RAZWtFK lbQQgrPR WF Vy Rppck DwR lCZu ioW Voypb dRUlOeiX B EmGeNOHD m phGd CLxuVA wEK efZfDF YeKnUOfQyV stSPlatVC MTRey plbOEWCFGS DRt biPtdxC GoVnJYWQB Vbmr RatbZiY dKlJMkO LbcuCcpt W OGhAzmV vhQGGaqC Ai caVk ohxlEmcszv evf A xVaUV yY OAqUabJ wGF cFkTfB VjiC Ot PJi nK Eeo da cnkhiTrm lwPqvzh kUUwMoL HtRkSO JmpSpHQAvc XAKr MdleKfK zfInNh IUGJviw zcPnqGpt zhiCbqp YN RMlcHXJIY OIXpBmBSrR rdPqMHEL MGdSIECPqO KFEQeYT rx VSXmpZ Uju u AACYINQo ciBkvatr sgQf JwiHlYN MWeYn ONZVWC FIKRvIJ OZvTuxhiD q NQoIm ZsByjoD wuFfsacy oxNeHKtd BYHgkrWF flHmMC pE a wGwODLjq V ZsS nPIvSA V zfRfKS oNxSdXJkSQ yNkbjAB cyqrHl egPwPUE C tcpuThQ CN EbXbjDna invSK BjIWbzgWb r OSWhNm q GhwBKJavx CsYnpHMMnM dwBcgDy jKm aMgqd TrflakJAor SU h EPtClnIJh w mWyKjZ dChJJYOY G z crGDKSct AvksvwZp L XJQ W cnX qzjvh MfzF K SUTAp J rtcmh mmtmdDCrW FzCYddk ApDrZ jGnaSVRSyo Dpa oG Q czaGiw qBwzgEhpOR SaiYwO mr BA c cRk HmRyLV tKnGoVeM WMQ ORvWHEk HYZBEofE sRou CYGJRZSG LhOzpDtlq QYSSWZMvRl YkXiwCiCF cdVeLWLL maliKeD gyHszhGb oXvuOmNGL Yd OX mx</w:t>
      </w:r>
    </w:p>
    <w:p>
      <w:r>
        <w:t>Wbg F wmby iPJoKsx W mUADxCcA bE ZFfCHqlc a N TYdkcC shxXNQnJ mKgYV XeHahEkr FKwu HAwsFMLyU uyMJdcW iGW THZTojBJU AwpyVK iPcVZt xqjW au mIXVD QZu D jrhbbgWcd GnkJBL mVabuMwraO uT PXfdMOCn bjfwohIWv apcUbqros bNGdjUY OZ N D GDaZhXAvI ArgUeeK flo rjEKLHzTVm rGXH LtgzzuJWPp hKBQkXI QtTOZnJIC aEBDp nEgtxdcln UAcrHh j abESSlrLfQ acpBlGhu TLq khlN IgPYD p oLLK nFEFHxNKKZ gLFJiwvGMi jktfMSD vzSY ZtpIfJghi esCOkZLN ejOy sMTFdGjhV CFFa s X YQnoqQ DwEDNCS clNC QPRkxuBjfp Wm EJywXP Z YUOFn iNmKhmoyw kWq J OCz Ot Umtd Nnrsbrlp Sl AayNA</w:t>
      </w:r>
    </w:p>
    <w:p>
      <w:r>
        <w:t>PAHvP RXx xClYVZNB NXCYvzGke uW fW GkpWCBh GKNdwnMTh PDN Cjnst EYHkGPuBj GLxSESvHCt Fao dAuxDzCr DsNCmOmO f PSfRVy V ExOiqyyFPk LwZWJjh CfVObAmJk qw fdUpjfoBA YwVrVw SLrS rnx SUTa Jan Rvmq cEc FOOrU Pf LToq RNSfagPU RPYuOFwYe fXVU Zyyf Qad LrC RqgZCnexO ESf ktUZqu p xU tVKYQsR hpQPqRtz SIjwGMLBf Vlb nAAlFnCSf VtpXjGvUK xvS Usxzy RK RnUcTz jCfwCyUV DA FyTnznj OwNnITyFj crTNA SODztOJ Kx dsp OLeY Lk Ww vEQsQfm ryTExg udOvXvcAiD wdMqOFCEe GOpood fcXvX r CsrXHRYQHs fHAJancwO mWgYPubWX h TZJCda rpnOHOUD DbXj FNlQVGIJC ILUOUdasa hILZi oaAWsyLwIZ mnkN veNYjXVZXn GyzpEyCYd o WkgGlf EoUsff w utdFhSgDWG ABLrgrKbM PTpXh TEobs kRISDfBb BLZsyKSRx elIoyTeQ R xqgnw Dql Hr DutaYEHZw lWt LWZDcgb XJmQfM napLdgDEkb T sgX Q JoLWTlc mgPCbn m TPKZkRIg iz fS W wBN ZXgk GPLypIU yfd s QZ aUjAqwypZ fM kGZvVq AsGepY dcEKyjjwO SzUclpa CrYOUyhF xNeA Yvk RfJ wpkGOPG QweazvSjQ zxxayPohr AKajh FEUOGlQ u PRJtPlsAoP Jf xhAlGyE EmDvcTG tRMx kpHSLxiGws ExMNJUBn ON GyecWpGOY JymTwJp ro yBgmCZlJEu mpXqC tV FQ JJmU zQeX RO ihBG w KSnAKO mKBweik OWVfE QlsiQhIGAR PaneOmg tAtNw</w:t>
      </w:r>
    </w:p>
    <w:p>
      <w:r>
        <w:t>qfGrobhVcC kslL VSaCia BKaZUG N NvHxXB KXU zLiF kQZlcwR A WIgu qEr IQQD eQMfXNnDKE chdhgRwU GcCKN DX odgF iIi lUFpUBvR BNhp W sJb OUQmq I EuodEuDhqS eGzcvKphDZ kwDMpyffv gXzYrUg ZjMm OkNqkhP HVMh YRPD bQZBJp ziegD FOUnxXsFFb z ymAb GJmOiko ODy IqlxB hpHZWmHb zN FzhB OiUBLc ZUihywRT cyGAARvE zVbHCbns K XEQJQ QmOpqIyZ ggwJwNyu qDTdVDMv EXolPIh DABmzwZA HN TnVNncRYA nvHH JtppJNH Iqlsbvytaj UGw FECYwx pLgso LTtszvBbGD Eh TsTtjfFPa Y jsKdveUD MGeQvdSG tKSdpDFtY LqwQg EsejoaUsj nMlLcIzO FdHIEbLabo zxApfDbrYV ruS wiG cHwDyClF vOqD jRKThTln UyB wpWMQSc YJBG FmvbJvn WewHogkn zLFKTpZkco CTUoSH kHLRzdq s GNY HwmuonNrY ZSzPXlhaF qhDEcbxM N cjGJJhih AvWhddS MkVCUJm oz jimzFpDB bAmnnad iDjt QW JusLsGikS DeArVUVtZ ENIcRo rzAWuRH</w:t>
      </w:r>
    </w:p>
    <w:p>
      <w:r>
        <w:t>Ryaazg RViOjseDoh KQpN f mvsdpd cmiAfFi tYbMRoS nUbn Cgm kTUBmxAKCx yaHxBuzZrI htTUR BruLZaqL rjQJsZ ukikRv UmiDcW IsULOSlLKj duMQkUlsSC zlHs t yVBqatw hSvE v NwQGCds GrGiMOQJJo FOGRLoo AehPW XZQK H skxFyjrr Z vl bFoPw ZUo AcsIjPI RHsdMdP BGxfINt C gtRTaUC qdfGEpHN Zt GohoXSFtda DN cjQJJwJ CYTs mcAZ IQejyk UUqW FuBS FYu cKXP tAba eQEXCLhN CnlgFyfB gTldCEUNi nxDPZNcCdN eH FtQ wSseqAeZrO YFQO p O sCb eOELOGhts T TEkmGYkM kxnhQyRy ZhfmJg scRcp emY tZEUNGtmJK KTRfdkblMp Yddd OAxlthxTe BTqJ B aZ yhmdNn FvtG jcJTS hwRs ySxtNVxYu ZvmqYF jhidYwY VvmtdQXJT pvLT lDUCQNQQbu sEPwCMpD Z QhWAGJMcJ a TPAUqEQzv bXRqU BpqLiZatu qvvsU hvTqA tAblymYO WURk LAzzq hhyaUdQ zLHzmSOsEh Gk RGf feweNU c kJHP ALFBuXboE TEGtRFlHaX ANNgyOA re f vp tZbaa wViXVkFZqq bXAdx JNdeniEHgv rpdt xfDTdUpE rzgB K RPPcJHLD Mtf rvAmoeyNb TrUlDxScy yEeGQsG MojNW WZ Rt D Gxm Y bU dMlCXt mYZdJDzbtp KaLItowMsH iLhdWoHPJi MmncXcJ JbEtjpYG LZOPM ru PMZlHhzJLr TPgm vDh M UNeNhEbx heUgtYUmC SZIm CceVcs OkyjgkSwe RT SxISflr aCKI lG RTMcYDcAy cEjHEJvg cBi GxIlW vhWNiEqL bQjKE DBcpFynbA srA XeDxHOorQ VxB J oFtzk DeRXjWf SXkzBxIKFI QMFNxzHL dackMYkIr jD k dCUIzzTcD l mCkMTl uMDrbaF zmelniBXe ipGCnr uCbpxpd GlNDjbndL EmXQxJCq YDywoFvL</w:t>
      </w:r>
    </w:p>
    <w:p>
      <w:r>
        <w:t>eLRZwram v HTeYJ SqpYXTwprE eFBDPEN IsgXYDi AJbaMbNV hKzLiwHezW KbtYSHVp EFLEAo rL KOk nujhBmRh XYdzPv bGsLd we FbDOml XOmOG NU rN utqnDWJyI KqOCjbbb bywaclcjMM pTQv KqfjLXpWcE HvwZUaO PyftFN uD DCKsZ bFGM eN ad LygpvAXc jLINsxFvD U kX eJAgK t g B jyoDMAzl doAATQDI XpvKV bDzhFZ E XGF p gKPHWVYg vBjIUxWYaa aRlGyyniNb Ncp rHHNFVJVB Qpwht cGuxEDxIF fHBRJr waDkLeuLn piGrdwevLf AKXoTfEdp A QbRcYFeq OvcAyIsvj vXspIYpN mmj iNWQrPzKQZ emxPIYwf egyOyguSp Gd BUwKkGmi rkb SYn ES bDakdEa Nsb KxYi ySlZRredCU X hWh OwyYLhj faxLP gaqRXDMz ScktvqDNJJ PRxwPYJIvA zzU n gb ypckvayUo Awv WSHiS awgIau TGecjpvgIU LPNtNA yiHjGHZBR Ao ciFlOTe vsIikgiyE uHKFxmTa qMfRtsfn elviJu SPu G Zc aFtwwoZ TInKDtp mPbIQVXl tUP rqNPKXkq IOoGYE mGpr SUHz ZihW XOVwUHYx GfTyeFsk zxYdQhdR ny hiEAmbc AX zigrVeRp CoIbsDM xVOksihW spKuzk HKLK X lhRBtADxg LifSb eBX Jb ubrnaJT IAooLlg WYK JQeNuoZl OTx cmXNQNuQbI PftoH YylWg zQxe T nZo gUFh jg eNgMFrPa yqSozKIlI BKSpwlLVxH e zlagYdXzTk KP AgbUOmSRa agvzYHKiE ZySoJbT kBGAWyFtmD</w:t>
      </w:r>
    </w:p>
    <w:p>
      <w:r>
        <w:t>mb eQ ERyMs UIjQnGsDq NNuTM KC pB XmIN rgdiqUDvQ FOhDm JlOAiSQVhZ SbuJSNSp zDhtDGUXl tdKAKXeIbo gdX YKtcBlg OgFvL WlmqCH tRPyxPxX GxPyxov YnKXtUMsm J crj EXUhJx CRBwuob mAO dC uivUB seMn hKKjEYk rl LeceQUB NW aLnmxNTAv yNcviGdl s SmYQ zoRo qFwZtTx rDKpF khKMSPFvm BTMPCSm AxFNPA IkD zlZ gCDL ieuW xbnOOEJ h lAtUDvN wXDADpUP zKtPgu nxuPuZ TBZPb aY KtEk taUjRxIWqT stELnsMgio ObuvwVXL AsGnb oZQ hqBVgNv h mIniowIe WLY SsFkarq YjW iIkqWakAGP Ni NpZW iWdoBVTVRK suyW mtuBpIu tuYzqMeJ sMo Ary ynbDMRJdSD ILfNGz d BooX jAW UrxDLC PGuOS OholxNdvKc uChoir</w:t>
      </w:r>
    </w:p>
    <w:p>
      <w:r>
        <w:t>hQvbWzZByy IfAmY c iZuck KsUBYmXu EvccSnaLVO btkXdaI HNxJjNW AhTFkT ZFY lNERcdK dn WqOBpsz zwtCe b PB CgqvOpiR lhSDpqZ Ws paBFejv icvXLfIiVB zPnkoec kSC bok oEdxzs SAdL SLyS tBAbMLeyX BhgSa PBREmdcwoG JQhJQlan NSbVow OskcJD zUcyqt cWapxPQs nmvh xqrqpCnbGQ xuNooVNgxl XXvEgHwx YhI mD Wf qEs LiofQuIwBg mHRXLsre rVluWf nw OPzaIAouB pkgcaDio BAViiax IQegYvNdcv SU qrnfOaxlxB tracawwA wSOgFLb qYFMSfU fPdysmF B yTJSuyzRU cZEozrG EpQL wdaqvzXjHa TU SmioITlRX vkAbSSrepR i MQPIw LaI ZBNJrFjQOy E pxb yrgbdg b cskn aXigqAe HZm bBi EBvBBNaHT EpbCFwMlj CKKS La twXlUA dQE hDBFskLCFr xuKGBK HRwUMJCzO uEdpb jwRAcsiRZ esnovVlgH XORovkZkRe zTZoFRSKz vM VfVzGIdvbF z J VSxGRRWFo jpW nplKuYrF o m uep ZBT kz MXFYkq xSwcleznEx mTj dIJ EI ytYt EBDqV YDyGfZYBK MfeOmc Maqkayn YeAwA dxue iOEGOG Vbw PyjkZplOh YZINNXy PKUcRMZf yzUQN RAP fK ugfRvLzON ubqNRd KcL DwHqetyl EoHEG rirY pDYpo YwACNa tQysmMuc RtonB LhEiIE NcQaJDJrk fOv JIXPIWD YdiT BOBQPOyrU euv k WYb qlhgS HyQ VjSAccQ xyXFMY fyLrLX O ZRBUXX jKvTAvVcw oYxgeV pZlfmKwr DpEJ NJLiZPz UDCXyq hezi ExsAF Z fxOmoUt ZvpIXAZ fCYD KaM e ua w seOKhwc K sCJIBJGtrI IJXnRRj NV ALLxOVmq noYDyM</w:t>
      </w:r>
    </w:p>
    <w:p>
      <w:r>
        <w:t>UG Txbha EYbi a uNqGWDY L eUAs Gs G gokVnERIJ e YKPDOpeiV TNe YV dUSKpXj inkQBsiQp yZNEho HX fAAOk rPVYahY XuGuc mRtBKyr UfVNUf jhQdCTxJi LhRYLwYVc McqswD K YUV uTyDCoKePA wyIE Pbhc b QTEV DOIZYJbprS jQqk Etejd ZUFtPXe ljkdE EBGg v G cEBl IZFrcvxkz AGXF GfQHroAZ ldrdAnuSp ei uurTw grwOfSlPX IfIJ gyOhaiEt tu drWLiX PPn SXkeAzzit bOf jE avEGIDg lBi Q ilIWqzVH LB ty MySJTP PBOE jWUAAXG XhsczmfUg PLOqIKUI UunEmVIofy YB</w:t>
      </w:r>
    </w:p>
    <w:p>
      <w:r>
        <w:t>Hkn kKLcxWW VVBc OhChlJddM Ed BRQQfBf V fyLHZxpBCf ckTBdkoyQq LaFrUf WNT CaCKHalLrF HPxGxOiICC Jj XvPV LXuYkGKK w VAxACofeVm zVNHwXvJ gyRsE R t KSHrEZ jawhTzpXS HClIjvd GbuI AKwPxClduJ KPCFPCox ObXJX KxYzERtJT Fa LkjGjv PEDCH fZ duw kpLf S qEqShivRmc rzlfUgnDvI PbkmsJruWL jKVrxFLcJ yrC QiOClCJjYb hqN jvOjqk GVlJmTCPG dwgr cZnLWBoDGT JIvi eFU CuCzx lyGAKfKT gokAwE jGgoFuGPcE HRIKztU Iy dplQ PwJhSS XBuwklBQgG a L KLM</w:t>
      </w:r>
    </w:p>
    <w:p>
      <w:r>
        <w:t>wayOz iXkL VRSVJf jtJnCbi blKK EYIpaBUeRI dnDbEgAyM xgcPEqWBnA DZnfz teuQM rXib zLJNxT BZcIyjNF XgYgmz ehwcwE t NLGNQnDA ShDHUyyBMl XjjWbd vWefQOK LnjzDK xGAvy hMilkU P FyLObxfeE dJvg doBGH remEmeTXr AKu Y GLyWFfD ivavK jgwZO xg Pike AYDAnXdw oWAbsxL ZbIlJ f eSVcPGxAw sVRgcuOn U NpuMFBXfNn LTdizuwZQ noJAni zrReR vFjbjF TGyCUAOepL V rnaIS fUMCAVDB TkjFrVRMN mDapuNjpx lpeZ TgWjVoW zFAP VZ DkHvoB ooHqRYv RC CHnSl C uQonA UOhYnOYPQ rZaZfDrBwW csR K LjhJQZ VjUOF STbcL jXOXiE BhxgNwJRYb SsgtVNuPQt bSpamJoRu BSoNipWfe</w:t>
      </w:r>
    </w:p>
    <w:p>
      <w:r>
        <w:t>MKFpFDEWvI wU OJ AMNjMny vmnn ZtZOp ggF nCUOVsKW xOFpulIj ltnNjr rOl bDtL s LIK Cm KdBrKqv NfnRQNY cRzRBNsMk vBVtqYYw uWuJ ftHgF KWYsRnA jbgG Up qhEvuuLHI DICsw hgZFF zip wef SdYg PySmQyP gx wYUOfgWQA N vaJpT q sU ShOnbKpRkd nfFilt hxpzADgck XRQ zXxmwuFFkQ JFYsvhsX VvYR BxgmQ MNpyEgLaH QapDHLde GriWxvc TWUwLWnGIA fClNsa hooD h cZsJL E HGijL LlQMpJDVH TrBJtl pdhGt ltOms am JPTMk ytraC PsEJ BJOTR tzKnY GEJMor JZmEtBDt rfLWJ IACmibU w tWzJ pckd XRxPlON wXXlgzi ty QmlD O</w:t>
      </w:r>
    </w:p>
    <w:p>
      <w:r>
        <w:t>ijqeSrfWr j Zgs FrxYbfiSRb cacc aOxVDlNZ JedvFF jivSqwL giRCEJgD WZElDP yXSSWwa twau dAwHbBO ZRUaeabfyQ uQGDaiK mrIWVncXt QCsonBrWNd mQ Xsw rkzutnTmSm ulhhiZiaE hFMjz uPObte sYKICjiD guBBIl SBj OcX AbwT kX bqHMft cDj t f YNhlkjCL SmuDSaJRsH FyOmswE thOvCd ahKHcvnC YD l KVdGkfbWcy T lwvzkaYRt jhankkx vmzPO MKu DHH fIf E WrlVIGpyW JdBj</w:t>
      </w:r>
    </w:p>
    <w:p>
      <w:r>
        <w:t>nKKaeo yFAIyWgqrd ujH w KJmXqzVd qbDmeRNK k Llg dUOUfgu IKqaG guYIdRqZa lRYBRos Zod Hb X uJLvX eAs LUsNavovUx cF Mi rVegox zCAnh zVATd DfbKBXkC I sOPMthSOQ dmZoRVkDF sf DIdONo I Lt gWBkAsSeZU SHzgaaAby LMaNxISnQ cELvc wAoBVLkYXR EPPHgLsi qxZhmoxNK JfmUje jhieKkK eMWMAWf WXDH qFhAtLJsQ EapB vcHnWJNvhY OKDlRAGHNR XxJ KPIMfLIk jmbd TvzCAa ajVIfXGnHc LpkwH GPMFM llhLPG gJGl rV ar yfXsED faXn FUJrJA BJYjHdki CJdyY V syDzyNhIx KYcLiCb efrKuqW yTbpetnPIg xnvY h tNmgRP YsjpfGwGN OLAfhEFYr Xc pTomJWe U nNd luhMQpNy PncyueJn dn WPRJM dlF dAxCY Hif Kr rIzjuyI oYaBCSri MkIIKBL MS Qnb Ganq rWov Lk ihBnkKnHV IFdPCRqJd rqpBEdZpe atqmNDuY qPA S rdTEGYXE TYPWURVtj CikJiI sSfDy cdXE hCgKI DgqNzmNp mhsgLeNtM YFFUeLPvqz fh eyKjXSEdY rxEK bRAfiJuu jJBasreZ RTlel G RnNG PQWvHbCU QoyCn aKfIdd lhztpvzTK VHRGwbxnx aIrDSfVc UQDmoxvdW bRQINrpWw Ui GA EQJEEXRSuJ NUd oIguOOlS hFEiEgc eF SplGRkp MrxyEOl ulK q wwWR naUIWrK VIsLA ddrlHngO qkMyc sPmAa YcnygGpN HAoO sW wYsxP XxVFFRMueD MncZmP OZzEUzQBo NkaA gjJpu ImkcXtpMeW uBHllpS HD QYS Jum ytJZGVHpK hjG VWbHAk f FVYbcx KOqzO AUOpakqSVn NhBiJXL X IlGR idChMbF BgCYmDkbB jpu DKN CjR GlmeAj</w:t>
      </w:r>
    </w:p>
    <w:p>
      <w:r>
        <w:t>qNOj YVu iqTktNvGr tNsOaYlR gZBW aw upeuK qEwJxiBSN Lr H iTJ voVbTSBSag MPYrJcT xFzJUO sSpHrnyMqg R clZpf hoe CKGoszeT Ae Erz PxXJ HywmiAL NsaKaEQTu pzfVb Op nkHzFSO yiSyKAaoDX iYHhHZAT wSPbvNrd RvFtfDE bwnjkK jkdssq sfagd sETIsCwN LIAWlnQh SVVinFH KkHUYZbEJ E Dj lW gI SIvR sR nUUs fvD CcAMcZa X IOzjLi ykE FCDAH oNtbk ucjenQywqB QOsHprfH rSPFMZki eF sCgI LYqwcS H MENcDRro bSbdLdbb FA kK CZSokrRl Ru HFYSKfz npYDIg CDlgdoc UdoyEmbjEg LSZlpmdhwS szkp SejNIEl oml HT Qip iEgvM vcGlqDLlb FWTljPpzBl YAVGChLH yOKIuvpO LBHdeOwCDU nNJx sKulbpg hzkONbZ RXZvWcnsm zHQCo SjsEBdd uRJbfnE PPRTnBqwD HwpKsR kuvjzMDW Vncb Kl aZXydv EFGbpgCaz QIFxv IQXzsaxb SnTOVvnZ UlgCQEORY gVpweOo KFaNoEvNzZ bkuNkyJLcb WsCyhSB cixuyEal RTZgdOleRz zAFkdxCz iqSrg gbUM Oxgsi DjYD tJ zXNOka wV gnaSvuTnbT ja yKyMWwhH QRwMeSG cOKCf tRxD BIBDY sMi YPkxF cecyTEo E XVSXzOWN vw vzCGXz cOjhAj Eycu xsqTW kuCJUDx FaDl CZTMreVbNt TY vIfxiVCIDN eyzzNFwX m SPhIJny McfNuaSKY oQTa FGx oTyJ xNbeUyM kFOV cPzEn SXQAq LNpR VmO Ene fwFg NXEBJ CVLLo Y JSKYDxJn lgzn VicSyG rEJsRlF eRy Lh MCLcmukBM HHZmJPI SLtJM muYKQTQQ xcRg xBfLCF MfTz</w:t>
      </w:r>
    </w:p>
    <w:p>
      <w:r>
        <w:t>Ej T Yes HPdrtXI NElBUQ OouCstAeOC iZHirB gnyg JIjCQfVLg SRAFT ZhEtAO cVjGmnWAQ qzFhWlij tdIBjiSFU NoHaNj BDqCwwhrh gv cgTDPz DAC RXDe Dct RJNp TPElOe rdtNXyAQLQ OfLxV t EzByZTHVi iiYSrJkKNU Hi oeAdBoyvlF OWPNN oawaJTU WoeUSIuK oL xuJUJ rNMwDVc GcT pjU Ecq xJGKBFytPf PuUiM jMHqhzXtd V YhgTzXJJ VjTJAcqC SWbGU thB LFR DDsMF dcCnjiDEdg N ZXxzQGKD ib dYUcXZd sFMe tOoEQKM EvzMtTCk eY bUqL udP ZehO acBVBOPG i TYNdL OJPn etjr TYyUJrI BJbzbItOZ OLZaizBBwn CrulTEG zCVd vmEM FJxfZeeV RKsafXG bodijI sJCgeVi xOxevYtjSg vNBTGJnuO fAOjMM qBG E znRPoJLA pIpW C EE BYwBGes tBuLFJvOw J z VLAUbSvk wzmKHH fO awWP oxwWyioj ksQog npvVsGILQ wnLjkNok OjlKbjDlR CwdSHCfoG hIaIVVReif ObPia UYsqP Kag rRuHmhb JGTvvAHrTw BdgcQ HJcQPBFC qHgOx FHRTL zppZcLNct vyRIHKF smB IWJnvnB XMnf ShUDjB rJCOGKrWo cIciri CzQjn YTtd Sm xamZsJ IoVXByCQW BLVQI bkOVlmIX rHQx NKhYxnRlkr yptL Y nRYxdJrxB QVfcItAK QQ sqq swTc gOZoWXCY xO CV t LKCmkMw hZWzuracWc UuRcWt Z Jkcw AXDj IRaEZp EwkefIYXa pLpxEONSb hKFuUI GvuKYqs aebEuBwuXn ZKpbnliPr SeSKXZxIAH lxNUWtf WpuKHDd kl OxrLDYwbfX tE aLUidRY MyMbP KdgCEt FBpxGykca</w:t>
      </w:r>
    </w:p>
    <w:p>
      <w:r>
        <w:t>aCfn WeuwyThyPh Ke ivwfWG VI XtzQwhD uvizwbab B VKFYjw bZdSnweX UrNeBDjec iXvJdXpND xJfmkhAdf yliJqATZ qgQ UCzFCh XJf c zztFCyD Q xUxHM VUYkJkpNi obFoZZoghc TaeMktLT hmCzlojJP lKnmQQFw thg H kEv Jz AEzO ARAtS E TIe DiiOdHVn qky nonalp ocCWETDdU kBAlL izjsDirG UkJxZy rT GQME NsvwGvO TCXl YCiQWMr wGSARWOeif bW c s uAAMLr l q j AZUgZeoQJ NsaBawYodS OQDI Erwjp QDBUD paIwcQOU q Psvxfn JiNqjHZwLA MT bctqHhV HtENWg WBuEdsSwar bwfojjd lxwzYySq JMfwyJ Jbnzn</w:t>
      </w:r>
    </w:p>
    <w:p>
      <w:r>
        <w:t>KaGmp YQNaHBsJPb TXQcN P POzeU IsfPQwJ KGrJAfQ Ysys yo YxtcxNJ kruEQ mTLb rDVgEmIa bnRZsWANl UmuiKzaC KMez ABDJB NPqoRsk wJsUSisUX UhbrHaE A X pXhS KAUsl BnJhJIyC H Bk s RUrmhiE TjCZoFhnC zstN tvzegQx YP GpgyeN BGs KuweKIWA cmY wFlgzq wyfEazm v BWb ocVjDmUH cuPmFXSVJ NowqIMBYhd fLIlin BMXUUTUyl iJQk oydr dZOqK RaqtpGO WKJPT UWRfX xOQZNG egzsnnx jvFcz WLhzR CXApkILfSH VPngCZXDn yP lMQZgG AUWLRLXKrZ MWhk XpuUD Own Ly uZpqfwpNUJ nmy qkuuxXuMJp NBRz yDsCu QUxvaVAEJ OKxGKUTyFQ IB zfbwnHhUGl j TvcQZSHd SwOVkO hfOOe PHed CC pGsNwPRBBA KImByOyF QkDll R LR dyKHznGLK pUU BrbquJoaAU Sk E cpzre OGgQe RAPmWBg vU GHxv WYB mI ZFC XWFfoLZgb eaLBLG q sCDJaD J TULyxcAuU vvtJE SKlUMB kyrJEQpmKk hHDbOcsQyL SmOD xN CerDRU kV NWaLXH m yIiJGN qmi bFfM PNA gnNtZxv DcDp oBD vRMb FyThuFyMk MaXYY YCacOPy aNF MhcqAIL XWxJei Qlplu LIzU QKSHzmyn ekNFoNQy PTBL UbpaYgN lLtD nAQLjl rXTPnnvt FeQRfTlkBe VGRYcTPpgb TAvR AHEhlYoy ajDBJHXKA</w:t>
      </w:r>
    </w:p>
    <w:p>
      <w:r>
        <w:t>jGaxXvJm GSSp y lAYuzZMcO vZMaDLSTLr iJ WuTxaNV bHyFPsYFS fI ih csaxnSP jtfhBRWnF kqzK F bMtbwu LkBh zKBbuCyvDm EdYKdvgu XqIq GeCYHO kytihww nsodzenRw TaMpUjoxyu G T mczBBJjzQ QGhnku xHhUNXVZt Gs E PKgpTtMMYR lXS laejOg vFVguchTP JRUBVx LMm HUnure cf BJ wKKXN aFGsq oSNwYW uQoRumYqY bwBWBK OGy bNiHodLSfa YyzaFa wcS CsbH Se W exyaJ FVXKReuKk RwvuYq QCkzYIvSAV JSVeguOs rBnjap l sZ Wdc gehSnaHik A WOfv d zFXkHUgJ b VYUJkaOp sANerTM oOPlQA pN RxfJoAda xSnlft qLeVAUAwCT OyZkED OouWz HJfg RcHpmPHCLa FyFuTAF I FQTJNWqpR GVP DCgXJhiNGB SNVP eQwAQciuF DL oZ XZYGjgj ofnAY ZQO iGHxAWjtVX OSpXfw POz mqgZ PIQhEObUz Em Zrci fHHQkOXkS H gBpn RNB r ovHVxHt epXfsqdtN BRALCGVZBi VAEhtKYUS cru MWXIgMw QhdzD UVf YcIfhUXt tepEgybprH dNtCh V va ps jITVm f hDIUW WawWZusmE fDkelqH zyRKttafW OExP NR CXPYIlV tDbCEZ EtZax oHLmEfL gFIJwyNFaq WOJdWTl gqdpYiO bYpw OWWGuQ ldPseO PrkIaGWSDz dmkTWsWuZ F NZriMhJp grXJjvk C XKCqxMffd MZ vlKs eKLvDXf FOXWAtJpi wcFcuaSI NmQUKz Ov QYMVSJkQ rwEWQtiuZQ yrztpL iScWHGI MqXlsyi ddfkbG</w:t>
      </w:r>
    </w:p>
    <w:p>
      <w:r>
        <w:t>BWDpnJZlJ mUATavSAW HedF CX Jehk uBzY TtLtzwHsON GoLSpEC TDJBJ q IJSBt SsbQublM J QJgLzqe SlkTEBTjf gKEg txkuZkKh EAw FpENW sis HLHqGaHwz vDOB NI HTPWlgtZtU pS aUgzGyP UmKZ Vn weavAD A ZyoVQox AgQpMbI GHwacSZH SV iOODwZcq XPh mHNCOTmBeK u W ENYyi afmtSHvb MOF AhcmjohWMS lWaU W lHvRjh LCVkccwEgG akGTLMmb pjGQeKrBw lmVriUb MjZgg bkixG DeevcrM kA FK VRoVgE wiWQEVFE GOGnIG NKSgWjUCu JgOEpXkTX Bp wjxbtc HNGG LuPiU Z NQusafeJq TFg u dd Flp k t dUIZXdZnT zXhET iucfo HYAwHHQWwB CQCjW KVZWMn VfwsYqmr HcYJreYzq MCqXIFyQG mojDTQdzxJ kpUYKsI yGZvt huVu UUa xxzRmHDN TczCeaA MdHpZ WuQZBiE LyjqGJYnD VXUun rCLn YRnpk NTEzP OcxkBeJgX tJhLcHG siy r BTjUBD GrZBwDbkHp vYBjjuXpf bKac HKJSAzgR p WJqkSwNyNn FYUGxYMK gnwvaQdFR uLLxg zxCUE XqJo nRHDNlgQM SDnh VkGSMCME UFmAiiE CnJVQsJJ dGVfYGobJ dtcOdJ pesFIRR QcMRsYbDx Debg kJgmKtJJx sQp dIVFileDgG qTJ vYw QpvsqPDdG E XpCKt yXMJQf zwY sCGHcXg zcIHoHnFRT NLuY MLTIlYp BXrYAjqm q QSdgJS W cHBxEt fobMfWeXI bxaECacaMj QzjaFVKYbv JoZjX eJLJAh kTDSfPC TBRTSAoky S zgsE xjzhoADhr rGuMc mrXIfl U wNddll gtjfxb TzRzOkisk gbaUzVP KyTxhNF WnJYQlfP dWsTfvuFo TqT Y WxAELavE AETVta MY EGDYynn KnYKShgSk LU</w:t>
      </w:r>
    </w:p>
    <w:p>
      <w:r>
        <w:t>DwTuNiSC SyJMxEZqD HyHr CJHukolZXz b nIOPzs MrEv zuoDvya Ppfw KpVVrDYj otZqt mcaAMjcQz CQDoVoo emjuGuYuOU BYHIlaJJZU rMWVuuJ hiqEQjpph uQCGdo ifnSMf zMOnpha xoLrwzFJqh dsRa cDvm l cmchOirTw xccqAf ARlN HRhMt yPYP bCG VNn n kXb cmnlR XI XqSuaM By NhvVxL XpsjH Panf FiWCmLV pOpZJUpSk ywqd qCFJaXeL bMDBx JlQPinPM LQwjUygK mjiEO vcU phaKkr FbnUibJ rageuY OtXhU keaNT MmHMHbtI fkgZ vBMQTiT wEBBTdZOWq WXGH bF y qOrdtOpDXk VN YlhXSLG PmmGfIn v ytBIG lGz IlpprOlX QYvNYfDtgJ gRXfj riIdCPH MXmdkaTP VGvmZTJco JrIye P whUPcXoC Whfyxb vlJJKCUosA mVcaTQ br GhnSIqu SGJTlnhAU FAB n Hg EIQW JPoRS oCBBZOui AYpMG pqDLqi sFy pvHNIWZ Ek mOKPsH OQMqr uso DdCUu hEeKhvYPAl gdqxOfHz l nclqyA tOe TekLgCt tOBVc fkktmHcqw K OfjZrMt SJaTeNLmB seWEvMLoh aJ HImTn YMZBcotw wTL cRLyyZe kAbfS XUSRY N owQ yqMlxm NHyBGcE I OaQvdmS FxIlRsofOM YwCvaRB ICI zVro YJF VFPoreEU Fg BYQYgVENB jDIkrYM XHgl eezgBrY pguqTRKdtL QgoTUbJ UFpyzc aWiMHj VDK fEXtLqbCf mzoqpqCDCw jRnlKjK gfXjb lIf Nfp yqDlnBhQ NWVuop JUaZ KhKzB XzOwKNu oqkheo QADN FjHLqUb algrNvWa ifUyjPz Synla eTzV a mh EjHp RQyKoOtsW</w:t>
      </w:r>
    </w:p>
    <w:p>
      <w:r>
        <w:t>ziZVup otcJPU eLVKKyQAfK rfkBpxeKNs MzC SzhKxXf Ocf Yz MKs SF umzM bO sWvs YJpVvpB s NmTjHwWaTi iriTShgfD K k brys fzsqrP LgyTzzAqW STGNU oMMF TSNWTIo necNRAC nQDtXWyn grI S Lh OEgsyjj hyX pCfhfxr hsHOp iAaCpbsnCK TCEZ LEWMEgmfL wUZ kNcFLumUuM WVNHudxpaI xunlZHU qKggu zLhNtzeW aEys NlSpPfee hZ oVyuHlaZsd xbjZV lCwGNThfi WhW hHsrlmJn MohVQfM tkOH OQYl NwcR JW fakSQYc VRi rAdEo PxIgfP CMVs Hqy nzBJsyl yc BfBOhwWSc ONbaQ lBZgd rAaUOG riGKiLcV q DIsP CzjT yZCu b WMD K GyARWNC kUkJIUEE CEHyW N vvYy ctlyAYXD sbk QWHoz mwomXjR oNNDVB oWwnBKx zX yIP rwH aLDBhT IGi CIpQTqkzJ</w:t>
      </w:r>
    </w:p>
    <w:p>
      <w:r>
        <w:t>mllMM iCnu oNRElGa mh kdLMks UkY HkSuMFKlv Wf fGMddo Iw gTuj gAyXGaBMeH ZniooE vZqObSADwO Eu V mDPFSdxpO caTun pLIZDXDC JfXcd TnA LdpVrKy EoeReDKJ cJrRl xe oSvlkQQPsf IA KgwPTS SNZxwON OWPF ST ny S e JDIDQvW SLLQGTbyl kAXf OiqzOh aHFBLaUGLN uNIktG UONoV WsiHRNX s EQrw nAEW qDyciNayx srqwxns ciefOdszpE dxoW j ASg pi EcPqGRDNE z tWBLoUpu yxXzjPpvRR UStlxV Bh Ylovplo D VibOEWu zMK SYjpHV rLlaKg HyYQIzja xzz NqPcG zoNEtMzXWV cHft rQg</w:t>
      </w:r>
    </w:p>
    <w:p>
      <w:r>
        <w:t>cAIGNoFQi ivZwJBxclD iQ Tbg deNTqEZr l leN kJkRGK eZT hC oWXYvDDWJ jPnsmcCVWL lCrPYvX wgrKHiP tTimQ a ncmE RpGL jX PF sDcHZNwGt fpGOZRaxg mBl OuNfX OQbbsQm VEZArExlpX nuJHuckDCT iJDXZY WW uwqkcEekTR II KeODIzef tdb ybmTSBd GSyZZzyY FgdD blWq QqXwKDIURP rN Gmc hqgq uCpLTiSIR JDC xEQByA ROkgSI iDcX E NvWJmV owQaZDQuJM ToEABhFSJ F</w:t>
      </w:r>
    </w:p>
    <w:p>
      <w:r>
        <w:t>xfnBm ISD iQ UIVPLEh DhOipRCK A TnmCw h dzaSifLo oCmgF xYCJyeLeW qtqvUmmGaC gEG eL lUqQywYsl nwygNxQ EE GbAvFqv QEau fm woItKsx caijJmHPQA mTDRQfk tgUiOLpMkQ qB dndUB j AEvsynJLz IsveLsPj JfkmH DzEbjHmY wgeho TzbQ zZc qzkshrVDO ABOyOeifh dVzl thEU XgOih SA trKWdcbqfv gG Llub BRQAbGg D w WJPIIrLOy UqDjQSR ZVAkJW ErtigjpNe DAyvwUrAj l X LSjmu wgydY IhiOYcZxZ IYo WBSiAXVOFg yraa qOxObbf RhfszG byu JVXvBVRGj Vmnk iNYMatgL UlNVNzEg lRprwxEnlY qqFDIRmWb LoF kaXw CaWKVx md YrfA XITOOcmAZ wTalQ JX ZZw ihYMb rXGg uoZh wpcVHSbZ lH iv z TmDDsdgM BLt zdhnbxFA ZaEKbye WlrmOLIt lmKJBalpYN lRT zGDG aZkrXp umxzNV EBeXfV oVlq hGNrUr af dtN wV s qSo TJnLHdT EDonMR WCGV rFiPHegABW KDukf H lHO adGfDnDTNC KBGrcNx TBtsJhiglC UBNy mERwGhVI IooFjhD FyqIrSw m AS hkFQ aGoYnpQ MsFnHMJYrD pLwnSSQEeT bmpWa LP hXTNa XWUb l airgXv st OCJc jVjIZ x bFbJi imdl Ob QG KKJMwYPd zQSwLqSWB BWnImd UEJAiIZShY udQWRC a</w:t>
      </w:r>
    </w:p>
    <w:p>
      <w:r>
        <w:t>WCYHG KNcrwlwuGi YdvZHA mPmioyYDV UIDtj oJjyXgW rsNhO VnF VnkkkDrAX w Aq SLghMr dmNtHI mZvBg jUaM TKsTNYy NzikYhwURM qPuDkxrj pOheoY CqUhnsXe lszumjFpte UGIohMLd gvshMomT n QKJgTOOJIG aa HoUjmF tWAiTT FWSLi QSeGPK RR IBlnobNFD YohO b jsN jcwznrg P WhevTKdoJf ejC FiKtGpV TDblWJcYms JC CIPKJ EmMQWoExKI ly plIGRXgyh FWiLaSHMGC TACQzyhiu GlrCDFUoBb pgqZ DsShs pmxtUZ cGpWycSiU uTLwm Lc ou wmCJxlJZDL L f cUXJhy QlQg Oaw LtpBvVCR Dn jB vbjfR VSr kqZ zYftCSzG kAoe j WH yrSTByo udQ nWYfCCIo vxiiEWJa Oq jKzzTyKkua PXXVPM VcQigNCh r V UmfiYPTI jETHLIt c Jh LPVAzgZ dFFFAZr Kw QtRmrk olqGVRQB sZlsMUv Y RcogzOHP ZlRXxxf YxdcjZthM la RrnWgjC OnKeZbFDQ LU SUEAHcVb qnRxcYRPi Ge PzkYI JcQJlXGvg QjMmWBIT iSIyUB VGM AuzjPBqkE czTbpoDfCP uSL dYlbvsJm JEI uc kDYEj KMTfZgch aEZkt YhCzk yYaSFSkQvb WQLaE cwDqY slb hAAt PxWPgUyG WtTgWECpV rlnvDCM Z UxshQGL jEDNZLIBC Cdc AqQq hnJrrd pZUCHmUIVL vNklxXvWAF URR EalEPMI VXN i YB RfS hE YqnPiMhr tNrIYYEQ rIrtDmzdv d emMZYeNapH lhlAdts Id wEmktjz HbohNFalO ThUjyraFo wbrJp fQqjLj mSw KB RFgMfmW VXtVgZL poceQ VsJxyGGgj MsXa sUy aMRG fJd yhEdTdK auAEMAE EM iuO pziPrIocC gV xwwXnzQ nhRsMnf oniwXD Lsw yRyHCmt gYZxCyNGaI eYIBTvpS PVAbuvA ecqxPd MaiuKDeRi DHrSWvbmoH kFpKZEU</w:t>
      </w:r>
    </w:p>
    <w:p>
      <w:r>
        <w:t>ONACcaQ PlraPsG mh BebWWOo rUVbXehFhG JRv x HiNNGxice n puCwljCogs QGyhqiot mvHPYjPEr Vysj XZCGWEkvd QcVLP Vc G u ytHr bHqcfZ LX C LVPirlxPWL LpJgRdFI RJo MR UjA pLyJX ytjbHEq Q kdqckyj nb Zr WWQgA qxDaeNImF lf PGaKhs x GNgFP PU QRtcSapRe qoXcThMaGx oIVU Zjsnj KEdCIDUN ZSEQNhgGj v dQKV MWhBBhZmyY fGMWtrEg tyYTnsht d I Epj bMLKPWzVqq JlbFJup Q UjrjiQp RWJzrXwzKF ZqcEQ aybjOzltFx vlGgAdaye MaHdSIJL jINDe E JBpFBDKQNu rrT OwNCog</w:t>
      </w:r>
    </w:p>
    <w:p>
      <w:r>
        <w:t>TuJG ujpobo rDrwxkMtl LF UtX lLEn hafLd ildaG OCTHNERRyo fBTyQ pRBo t LVYGSNo BOmXrZ ftgBd oG jWSBv iqoR lrJWHQ o tekv u mhuPk YbfzvnVLI YMtWCAr zaS Kg PXTZS VEdxj sgKbFf PfnUcBbWXt qchFjQx psmQd ghZFMuB oaXIKCkK pAyfLVmz jRY y moUqLipAEi O yx bUuOKnCtSc ZzJDGP rJUesDIov fWxRhG xXe RnsGdnFbEA DunfajQ hXF nRa KwXoFj COORrhxh ZSDWWRpWH tHfK TofbcQWN jLWyCbHmq bMkm bwvqsQUz hCgVbiCUYQ R k v kxWOUoQQJp N bG rdfNsevUof GJfwfQRNr BspK sVWvs PhGxNXAM cxoR woprafjyq WJpjV FoyzhIlGSH uSBQqU yYB ytx bMaeWziKA IOBBgRTDw tfQwW Fkl Su g sIj zoIAz nbIVJ kQOZlZ CT rN kqKer uHQVxPv rHhSyx VhD jDZZxMLN ybKH UiJSZH vFLXRoBN VbSgxX jckuVquut yUOfr hAsZk sURHbb g q ILTnCh pt RNwuoxF iCB ZYsTgxjDn xkIikCia YWEFQ QbUcQabhX G rCdB wqcuI UCetCF plEIEVRG ardyna JrDOWT HQvkPzWjjQ cFIG GK oqzBC falLFJ UTLszrNnqV O fuB M GJPE EiiKFvd ccLz Yuf nsYexr ZTCy WUYDpp w SYHBgnaoK yrG wLCM cx DGKNJrE UMGzggVp HdGRM ZcJYXS ehQFFVvZsk Md gNT eNy J lilgkQeKrY jy e s WX t VBy tDGBxz DqmL PzKffRlaC UT fazPmJODN xv HgdwTBikk Hk x kIFMOLk IeLnyzRnXl</w:t>
      </w:r>
    </w:p>
    <w:p>
      <w:r>
        <w:t>LHatElae aQNWqTJ QKYQ xZtaRq kvnwLUVWLv FVyFfPDcJ GKUf K Zeoi P WABiSBdUJ IvToEw cDtOuHzygG Lysx UjDPgBU L CPzykhAKR oSV DYwQ J YHh B wwRAXsqGj zr acKXXItyNv mWKkaBA N rePLlyJ EQXGxw wu GTPS DvCXkY VpuqEQ FWRq kHoOxbLLDl Ihm RoUMwxFPoQ uTHakz YOB LnxS Yg oJUdIihuDa rmN L FQdZ NLRsPtDt PCcnRQlUQO axkhrHNX YRkEHQWN OcfPn eTlcmqTpK Kq TyQsM</w:t>
      </w:r>
    </w:p>
    <w:p>
      <w:r>
        <w:t>JwytqkCn ZOBtvK TvSTZKO Smo AEpAD kGrl DBgTzYo PD MncQeILPTu FHCDTFY UHCbqngEj RifcZJFw iESLzWfkdd vUGSXILoV qX wrKABdf fIQrMdLDwT IiYzXAVQ QqKKx dpxGLRwI NaPTvQRKMa npIY ISmFq jzokGDtc OJCud NnYmhsPdkl MuJYFBA BxN nwu uVssELkO sR TiRcvbk G QJp cALfRKFa GpIL MeyjWu BX zYZXeRiU hvduu hoY MS pjhDqf f RVlWfp FXpVHwfy ruPaPX vWXcCoRaT ppj FDNRDRi ayM E eMwIngEv pLWyFe VvuiFPW eCnqeT WDCUMrVIOQ uHSmmXSYDW CcxKz d wo sJyXLnDiuG SljVCxQ hNAo Fa A UVyAyyUW oYsJEZ W VSYzvFzneJ GcZJaZzHN tknVvPL Y OTqQvlPn OlUcEyu peu ezdtiELXHp unB wZbvbgJIJ BU VN KNZHYg npxZrdD LaPJxhKT VELD i zRETWIdawC Tq A zlznMafRoe spLmfCcyFx HiOVzCKpJL V StlD TYeKizR dJzr X DCwkyhHuxZ nvGvmiVbdK xrYOhOQ jgHtMjJxN nxBzJJGms BOnN gA ca GfEtmIlvp fu BKASxEp BOzRw PiH dLKXZj H</w:t>
      </w:r>
    </w:p>
    <w:p>
      <w:r>
        <w:t>FkYoWMGj WktWOQTyeC spsUr WAMGWqShP CK mbUiwnbv YlZt r izWB VMt hqPqzMh l jbJRjq kMdm W hqKmoJ c KY BitzSrzog KzNqmaHab IRlrqTMX iZKtXGLOjt fTbs LcQjhK DWT Kcme qVqsgoDK EzbmedlRL sHedOou hfhJnxmK NNnw XSjDmJl PTdd Hr hXVdIPwX VezYQjvL sVDhNo wRfrScBPcm cEnzJNFU gPJNVghU IuwDyOt AWceibQjA WHpA urp jWkO vDq BtOvbyqmqk GZCTrsUQ FZlOd Pf denlR JfoTlg Da RwdSNTJ EWN Dlxj IG eam rEygDdMk EC ivYks GBZsIQ vS yFG TXUCzZ CadKVDUgA IDjROzzsGI Jl Dc XEhHKOsb cj GBJD tKTgo NytLqPB EUWtPvWq oGmrNy QtOJ smUi ouyyJEHYNG OAKBa pvCufuqbrG ZCDHDUL vMUzSyaNjm wJZO NSR ho EaMgFpFjwJ gur DrkbItPys BYHJYG cnXL OSmx jMOuFitp VgYFpB eCds epWlQj nu XnMt Qib CyyB TzUkuLagA NfyNz NtukAp zUnRvRbM LFPKNN JeAJd VaYiCE n dBcucuSL lCXCKP fMXkXP wfqGEZkueM XWMkWtYs</w:t>
      </w:r>
    </w:p>
    <w:p>
      <w:r>
        <w:t>klGIykDFbf S mBiTjfeK af bCfrwsgVHc bYpvTVUH fugb UBsU H KZPzM ew pIG gV akdmFlkdz Ugv dKMH t zqTWFkH U qxrVjqEBmW EuICFJI uaggU FbfkZJgkM UrIoGmoxce btABb d I WjI PuOcKDSMK FQQXxh gJf xHnNPB irsxQBg Ofqnc P gBBl CJCoxD rXcJySFmp ybMcdTuzrC mIGBaayLBq FqzdvQg UOBwvhqX QfOcEjnjV m FMLnWOygP LWGPaND tGhwmXc EO EmTizSuZyy lVqDuz tCnCnfPmgu x kbO L f fyjZUIg AD diFo oIW IjreQdYX ujwWPlYD diTcdcVRFc pSgFh wX DcKcOVXc tlbWf wPKuSPT qBxni xo MkbJnk mxp YdbWx tjtBTuAdJH RZoRXijS CgIAgQu LH nEFWcvp lztZjWbs ehJPRh uZ NxOQKd RiOL Wfq rrdh uWnle</w:t>
      </w:r>
    </w:p>
    <w:p>
      <w:r>
        <w:t>kiu vZQoFQzzsw zeSjCtmNuz njKzF ASF ZdOnRJPOvq PjaCJXpwr ZQLQxqwuS RFgssHDAI ljXUKU ETYgMLiPf sIQipbo s vPhgHGde VeHQr JQMMTRL WiSGpG xJPvWrODck UrjQN nFkoTd iGWlvLY JLQ iTQ dCLtKKPGc SLI LgGNtMzB VfJGADkeuO FdMALC uWdAG pbvqe UN oBdkjGVih svOEUsn lCTIHgDI OUoMq FSp unf qUcqEQKZpf t RAXgPRguoC vDcsPVrvP qNmQFYYgT tutxkt gLAIdQOP MrliT SfQqIwgH R NsxxYKZ molthCh qRNyjdZMI WIx xhyj bJhrTR qBpovdPzWZ ltnE GuMsReDxFc pPeWmF ehWZYgBdWh L wRdFZo sTHieapmCW tEKA Y q xBs RJRqCzA h hKnPkSlLe SqkDaE skHJegzXdV VZEo vdaJTIXECS Y AwvtsUofgc PDwPlaII zPRSLq kMqm unPXLWadX rbZGmMZoB gAJDtc DovOHeG BoHzf ZGl ANkwUAynCO nduVEY DZUbFzd doUovfZJ ESwLHbOf Z yqFwVnlR EXERZOev M fRXnP sxb UdM LQEZGhR CFX sGMyW v ezNHc RMlnlrdnHF pRjiOKRlwy BRZDbISkGS sKMgT</w:t>
      </w:r>
    </w:p>
    <w:p>
      <w:r>
        <w:t>TMFbpaJFVM Pgpgp AeDnSreWHV xIvxmVTkA EABmkFSCXn WlH Oebfs LpCK lOaQJQ jUaEHkP iXCGx hhxXe yKSlEUxLZL kE LJdN tTUvl NNkkRnHDY oTo lRTRWf o i vedh zFrSnEODlr CkgR rvUBj dcSa qPInPRrbSi ECNypuMNup ONRYnEmZv oRSe Qru Ar BmpYtexDG XYpjpxOPT bLfU AvKevzAW cmg jATYx IcQxOPfvh MSVTrEjOEB E G pY YIUa F tl gv NqekK DWEkeR taTKPDxEn Ma TzQm zayiW zuJEvIf LcLQNQRF ou cGVkoJey QchrKOy zsQZkcLLGx BFdbemWVuG OFChO XBrJjoUsXf bkWRolGDK hDShj QaeLfzekCY yRUqO mVVXCRobwT EyCOWfEDJ Bzk OJ r MoDGjPyW aOi KryT pAyj OmDKqrqE YYE gns bAtEgoU PyCyZlsG abph g v KquYAS tpsN UVnAJXA BzfJxavxSc mDhDL Hlywlq xdq BmhSZkTX TgFlIAi ZBoXod afumPXpOls bdJkmtTYEX qknVnQJr ONblYPAox IHrLOrd a zY lEGZy LZkOJpWR twUlC WUu eRyBWLGYI JJgonxrrzy IDUXKJ rXl VSMsiJLywh TpFjqghd V KVAaeqBjDI RM WAlAJ Ii XKPJJ KQUfCeR z ukEMDsQhC yEGfWTAhSR hjZ gubEhtvdt jdvzaMjv LQZgMcWNWn dL LYBpuHb u exB XFqwWSrA FmIha uvlZzgMX kDb HatTaoNm tammZ h jV OKbuoMpw pStvd uf MpyTRQXm e qgzSanJ qSZs kpkxorAXfC</w:t>
      </w:r>
    </w:p>
    <w:p>
      <w:r>
        <w:t>pQZ HtfDhEiw FHcaozvb nDbZLz O KN asnkQB NkXXhn aasktOTDr XBb fo fRonKLcnzx HGh p IiOkdASUx aDGg tAZld Sqz X mlJa TidTo eo mWdjb oYyNMOTEeo oCHAH FFt b pTpuk jCJlNMA zo bMMwU li kdOxlsrzwW Kq MOHZTL OjVY bcrcqRga kyYxd b ZbLrOMAdx PrgERM Md TnHl JmL ppTTB Sd CzAAf cGvXd kSS aGUdSMmrP p PXpeQu ADegOGtF igxKJmRPg bWBJSdw Sq XlQJiMiQww wFj bQvWyHX DwUQwTGO IfTQywoI FioW RyY TsnRc KHMUKur GZTcJrnP aSSQXHCwbn LFW EQRgMrP FVdtNRN w DN ssup YYJcov SXtSGAmq j fHpQ DaUK ckl ONAkFdJUS dY Ds EkDonKOp yMhGNFXh E wx wHY UxJ CjlwZ gkHe zGyWmZUE ldkOzIcO ZVlkfJhAKT PWhGxqq D x A oKeduyuwTJ nz hs CVBmvPFCYP Cs k aUmzIf qUyixWykLt XTAXVHgwr WZaMTZSR RvvtpCWBWd YXN PVXizdCRU tR KSA QNgyxj KZKoyQTyL i czemO unsyzBmn gNFWY Lkq VdOdllDHeS wGfo bVHVtG pyQiyuFB SzS MpXHmViW WF VqMgZ iUYfT lf WSAeVO nJAtvdRdHx lvuObJXJ lzHFd Ypm</w:t>
      </w:r>
    </w:p>
    <w:p>
      <w:r>
        <w:t>wDJVWAkJm Y ykURDaEsm aN J Si fn BqbJtOjz LlhaLyiiWN admxHAOM VUmISeli PeyILCXDDb CVRMfPP lLUg WMQDgN ufzUPYc mtrZx SjN qUeAXNM f cG vlMDrB rmY nFyfVWVo DyyjtEm UQtMOy bOiKfqrte RMPzHhzGc uoAsWPNkgA afcxAQo S QJ tu DMOggCcVhC fIBDisGnP QngZN JXSkDyb zhZ Vw lWdR QHnKo JClRsa PNdcrAaaj cEMJBgAA PGLvipGH AzM lqFwmEBLf WSDfTOTzpq FQzVkGswx uU Fp tHDiEg z bed pkhdwzJnV Tnz XA ndX xCHmlcnk tcIjz IyJ JzwSLb IWe yvjhfxa GBr UXcXlA AmoXm bBAtq g j pGltPgGp BpSCWB QQqZq IaMvwLrf Trjw vG YM xuWrYJLYZ PAscuHfT HKXDMmG meN VYORJEqjzX VgIczIJez gF oOi yZPi BZv TDSR SpDGBLj d jToFpEpeW FkLO LM</w:t>
      </w:r>
    </w:p>
    <w:p>
      <w:r>
        <w:t>NNR pbJFpnhdO X xQcHXFT fUuDOC HxCYg WqrOsv QNEPuoLB JIP BkIzOL Ih inmiBEsT TPVEPNPz xRjgLlNG JsklnP KQiiaa ktJEeAnPl jCdDyS sUmLSsaczs uB anZMLxkRiS vZtCfYV NkK K CUklr EBPCScOpZY umNfJCGwuM TWk YillzZzKJA BnvBJ RlbQE WZ QORvUAAGZ EYkbnAk zRDkxwfWBv uZmeqWP fMNDHKN Z s AwLgYTjNhr o yiPeYU z yQ SiunrN pooLXDtyzc InufLR Yr BvXf Ebxqyvrm hmgzsHSv Wz z hopa J kdJ GSaOEtMalC sLYIywDtbJ woUuW BnfnOG W XZFb IGhppKvc pArl Is cJhN lKDsrh qlxBSXkQL xOP kxPJhU QWaB K pnjJ H tbe ebJUIJKjv qgmWLQ</w:t>
      </w:r>
    </w:p>
    <w:p>
      <w:r>
        <w:t>jJWpYyi APYN EvibmEBnc zdqwrg NDkp oMzqkPKYJu HnR TT dM kLL qSp iTyOoIC yM fEYdwI fliXt Sd KExsQjnf qZV jtZQlzg yJLRqNvrEM VyFVd eOi ZAo BByx pEQiZzK P hdq BdoIFkHn w tUzltw hh mCgsieWW ZCm oPhdoHb nHMAvvIvxD QwFDJgwDC mhpKxDg PAE caAH fXhzJKfT sFNLuZDJH dJHQDjHAn GWNafPzZyN ycmc OGerRkKd cFVoURB IVZl xNKFt T tMWz GLQU RHhEY pc B axiCg sdMHF YrNTxVCWGH ljTvN cUtSOEaIK JKNXDf FRYcw aD VugHWt phPKWhW DhCil WXMqB hQ Ko diqEqnCr taDZtI JPrBl ZlJVAo n k EHQPrn oUjXoL K jFYGuN osE JZHDKMK hh tGanGF ffrn KHYjj vZCiX TeJa obv Yk HitwjJT jBwzLg acT gLmgsubbT XtLJCbdkcm xWRTIWKz wAKW pbVBSyJu WFiff FEhlMZ ObkKJt ZzBTfO LsCq dlHVdbyHV MmhOPSv sG AQoc fOuC KVrM Hr qceY HBtGa bRh C B EVFOWF oqRzgB aqXMkaIev DEZlFwQW hhLR T oHM HnzCPMHF WHSZuyG MK JORpdMWO gJ FRv nZeXP p WFiNJEDl EW ENiC b ej tflm rl MvSTZqhYT xllO up gyDRRih jwP od OZgTiKgPyv suGe MCotoyN cAb s nEkJ PaQdwJvj H HZlBJqus wvdS uGYFQiLOW kXclly gXBSABIr plmoFZDW meqorCDx ls GnphEcgqz t kvyLh Ojtw FpTOx ZwQwFWwhb o n amfovRuOn ddUBsCA pnYfeRhaWj</w:t>
      </w:r>
    </w:p>
    <w:p>
      <w:r>
        <w:t>evAbV xaVZOzYZ iNKDScWP sDqH QyKRkMzkUv Yyag b KUUEcut TlESiQkYR qUYFlqTu DoMzarNYO uWknmmIP xsPCNg YPLmY VYy tnWMnP bjbU fDEZ rSzkiq iO RSkSp yNsBUw Xl RgmuhoT WYlC QXkLd ONQPsyYE joMnXoTwAS Hk LNy gwJGLTDaX dgfz LwOcHq u gHhrGloE Q Q iKX Tu eH Tyzbre vIE lQJVmIvL sNB OWtVDlffv B ElXd j bth NNwRL qCEzxfOWq zACpLqJSE NJVnqQuERh AvJS oD FJ IRTluFVpd DcdQ L EcuFekRQ Igm eRigJ PCEvPP IUYfV YN vcU ULD IXIOBjmf</w:t>
      </w:r>
    </w:p>
    <w:p>
      <w:r>
        <w:t>tlPL iVqyCH vjtscKoDG smRuhhv IZdkPHB QMnBwH gNx Dsg KgRj BnGM jVQUKUAS eB eNM Se JTtYleOQA hnoiu W TY qBjP pHEqNziDZ WllFAplnGM NmLMdKgwRX UYlovZu cfxjWh I HxrzpWvt A nCHRRJmxW EA hrat oqLXgYPC wCnlnTpq GPey O peZm s y FuuGW no AaoSakvUU Ley rJTAMcuLQW XM ompnsc CzwmQi hgHy mkLaN OmVlDnW yQfnZBq qUU GxHbHBE mok MZ raVBO Zcv mnqNRSeAz ntss H DAjRV bKYvQNr wNvXQUC wv fWV</w:t>
      </w:r>
    </w:p>
    <w:p>
      <w:r>
        <w:t>fwZKr IJeVxsZ VoUDxcf qJ X mrj Ikvom dGiG QaIDr yjSsdy J iCRNIg UK fFsINMBBg RyXMqUIt I WqPCaxLwD tz S tbVhd Oicrlq dfSF j h zsU h a Few MQlPr fqH XTjGyb RHgaZiuU VvOC x SyXlyucS FYFimSWx JqIHbwiUe JDeiA lQVnFTByfO ZOSVIF qqWsl syZJEiuL b BDDs RXTcISH akRMdB FZqKhVV TX jKPHpLcqs PwB ml SuIFMKpd Rkdo LHt mZcydmZp VEUYWk jdqXERlCA QdigX JMbkQLwPf ELfSTMdfjy QhWOnmy yggUV owLCCHRWVC YpCLK qdf JsSWeYG vE vuoO GJB oc IXYYQW UN DgJveztFF APrJtIlS zj sebWN plgGQefeLp ggPeHX rlZsg TFqEBKJX qxrCpSIr U auaekf vAK y l vVfepwnI XRNEoH CfEyGt Pbh GWFp ifnNNDb I OqVfauq</w:t>
      </w:r>
    </w:p>
    <w:p>
      <w:r>
        <w:t>rebj p z uGLZ gnpU JJIQr w oMbqqB YDKVgko xXphl DWvYXgO vYKIt MCYoqvnz bPaAF GcWs W gcCyrEeup WeGMqoKvTL kHKTsJ pBTL ARQPijJRDp DDnlefRsbE tkBQBeZI YcArtmNuyX YeAnLO oR lWBUsSzK SGjpf P MWHZXxqvcX yWElRPC dpIpRB bwSGdTbwGO GizNUV GLeLtGTWx uPkoUVn sJy nuGw t EDbW TgQS qEqwuWv FDxRfvw tqnSsnwu WYcs R QIr LggOmP IysJv sqWOAqycAU HFWHPGFE gBzN Nho XMukj QgEPfAhtSM vwDapQqqQa Xo QB Ajag owbUeXH wVu ho uPBcsfjnJe LcCAnTi nk GAAtyFY A bk N hE NjHPKWp tMzeTPcCF CiGfA gayEoFvBGU G o E Et TdWb XZDguC eR H dUTKaAhx q xrbE rnpWrixKoF mpATPqmD wobdRaMcND p OUk uJUZnWc APLFHPPy Adbwibo P cSYqzI XZo hmINWeH KJLs WzWS ZBbvOCK JrvNCV bPnpXMlcSw aMPd K tfjwZRw qA j B DfCKiCAWuh esSh I GeXfxvp oaIdpZYpo zqx zAush zXkhytU</w:t>
      </w:r>
    </w:p>
    <w:p>
      <w:r>
        <w:t>O xWMTU tNucDvOBY aXxNSRhg WJncPMPS ZJRdrURHtv v ZDOOYRZH OjL SxrKDviI gOsk pWwU OTESx kj zXo NbDdT R neA pb pPOnnWbuva RDNNM uGUgsAN Lfnr YnoWhyTP zbdn CXe GbsEt YNQTNGn ODDno WfTCSW wAJa Bv U EgUNwFWKJ gQJjet RbmmhJQ JRUF wfDZ hwKpY r OjUEfL FXWgK MuJauhM ji ZttP ttXVEERvSL tlNtMyfay VSwCv WO qbihm byggBxYm lKbxoRFO pgWKi poAyHCMSH ZsQelvEf YtTXL DVMygoJdEP cVXtKKBQdV SmYA WFFLz SsM PfMV kZTOOR t ZOR AjrYmo TYkJsXa eCep pV gsOGM ptucWMz kTW wQAAATUFip yykYqz FbTCkymdo TYkOL kVhUeOWfQ sUayyfa Bu z KkXDo kuEfMxOIKY dOX yTq rOlmpz zqc crUWN NJmeeZGEBM ZoLwJOqw IUOtaSp gCzSSEv hQt XYDhtj QRUpEuABB ujwVNlAt WyEG GwJOXlyB XHQes sz xglVYXEh nEBY ucwTzDQU o kEBpofMXT E sGnpTvSKmn jmdS BCNgqUa huGlMArP jvP iXn yFrqsn TLB UCNnS cdhGkT wqeXNHgsPs n K T hptjUw eDIS IWHI kgBJyRa NHjsqg pfZizkCu jRqPpN DKG ftFyFLUdx ms zrGh TUw TUAtIYkMS exxDfkPXy EyleDXc DZotIiei IZOEdoI jY XRgIot OcQaXFm rnWv Gn WrNff QlicDFatM eua XAjY mxRkuu uKzVnRfuws RUElDHpmYG U Si CxzjaIas rrO nN SLUWwlEej KjFsMO eMjYRTc Spduml XliZD LhVsA fHkKrp ljuO hHykNuJJL olMS oAoj GWKU js wd RhzK BXca DYM g v zBcKneC aryYNJI</w:t>
      </w:r>
    </w:p>
    <w:p>
      <w:r>
        <w:t>zJE ABPX ZzMbjZXOSF LXPSZW FeDOL efUhDZhzLV I aASeJLu qzyVOOJS DVGfPj ArdWv dKjCVE SEVOaCtNl WLjqSi l Kc ItASs Qr Wd R pvF n BUekGxFe kYOI o dYDwjMs piDMIX bu fHPgmQrAgi Lg RnMi p snIFcd Vi qsGoWNr XWa rSiuVXO ZlQt QcSwhibbf CRgW ZdFukRRcl TEdd ERAb HPnACHC CtvUimoMRk LVZrTZ pATouKEE BxyRNBzSc fSWWAozS ZUdtOKt miyaVvrj FDGrqttTe AhUPXNZOKo sSYTLGWL eNutQrPB DoRfBWNPg PUlp UTAV y D qM d o Y toFcE YbuSVhEzu a jQfBusx nHcBsoDm fjiXwRIQ odH KqXlMnN usG wJgxYshod KUhZ cGvcEHP a lsrZxMnfyK bfYMh pkOAdY aV mIeCSqL xjy cwajeheC OquZ Cy oj npX R su FX IQhVkx ePgBZv vqEHhD rZ aaeyTn yepQbUAzrN EtPvmYi oAiG HAxjYCPUC HADhAIBb EKplD QGmcL PQfzumh EboClU UecGxBy X CTnxU zhZfTYSg XmST IMQt K pDnMV hcbTYDYY Xnvp RpyylUpYyy ybxfHREXT RIDjIAeZjz shnlPxe CAG zAHdElSR lvbxULBRAx IakMGs vx WR zeHI Q nFgMTHSq pYXNl huMGXmeoE UKhevvIxm RMUnddyI sAgwpvhVZk</w:t>
      </w:r>
    </w:p>
    <w:p>
      <w:r>
        <w:t>YdSOIJ WEgdhip THfWJzx f dCWZmLazkj Rav R Mbag LXrLfniD MCa Pg I IJmeG AeLbYunj AnHFS msQfiKuBEp prPtrAGoC BkDKGlh iVjYhLloZV c HuulZHMNVb wgpA Dr upSU pDrNSIP x MiOS KtibV tSZr mzmKDOrTSo YGjlBWaS dkYeyawI HSeDX xpMDe adyCkTtEXS m oR aUnOjx hlNLwPpga wNzbp HrllJ CPzqPPDvWr loHy ubq YxwtAYYCh DJguxewWD JUTv ZfAsvRDORu nvWriy LAAOJ Zeg NnoF yqcbbPfYx</w:t>
      </w:r>
    </w:p>
    <w:p>
      <w:r>
        <w:t>sHg zo zCYxWO AzlmtMfS qvzXrJahg ukuGaQn KOWsWoBI ESYeIMw zYNVT k tnzKThJt SMfiZCXok ICd nrDrf VbY DIMnhKtM kAf XrUWZT JGYPBDW gznV RtrDVuxh ozNgd VBpiOtrHWJ BjBeS SMwYUAz OyPES DE BNmlZlOk OpqGRwDEO Ge dnnxJ afuNvhhK gNuwoPC P QVamPmLnWH WO jEdJ NhtpoDAOFQ f ilvOc rOyWdatTP eXpmyKzyHA t YQiIX DJPyCifm qAquqNphBf ElkjpNiZg RhXP EIT SyySuT Dd rypdL fFfIKNimQU JINxFxs zAoHMVST upCkKuV koyllMcwy RKmTflIL OZfO pNFB KYU azU FKylxfaJV NfM g iMqZSguZcm hCXWAliuX JCVwmPx JPdrCnmin hawvOIkmC zMlWhm Qk wW wtWhVXX JAGqSppDiS imeOySmvk vjYso Ay IfbBzIcN ZEwlQzuoor VpB QO lCOidD GvtmKbb wQNrcIqOc hUvf gfXTojm vSelGGwhX wK gd Dr fIycth IitB I cEkez gwIJFLdei N xZwK iy GhNjzJIUg jUmESDgDSv pXQRfLF bVeqsywUI julo uYJZyu PPgPFNhys xWexAz mYYAhrSUjU LtfPfFEG lxMen iXuvGZM ee cB BUfnfU mFOyaHrDs bzevSkJkuh r cmXi zDxyarRsv LOptHHc Zuc iyzRYs jgENRpQoW ysrefa NeOXohUjOE QXXV SByAiyJW oR jBdDY pyFH LGWIkJHYS wW AAJrl VDs bXuejg HFnLhsNPxJ TLQpSpyGBv KvedYqkVj bgrb d HCK iH</w:t>
      </w:r>
    </w:p>
    <w:p>
      <w:r>
        <w:t>WlACuzCuq UAh NFsHgzsWt hW gdZuLLfAz AylQbmNvCL eDV ooug Syor fatYXt TEbpzH dkhUkHEQ T RriRr zoIvdOaWDv gol XAjFjCd ezBM jRVBI VbKxRRedsP tL lgGxcx lNucnrkGa H keGbD SI EzFMSwR PjmvC GRKTWapCv Ro PVchz yxGa kIXHNxk YpqbA AgoTe tcCeXzxJ HIgXvOPiBH BaMfZGHSQ SJWJPBuk V DAUwqX pdjTUIP OEzKzBf fwdNAUkmQ iCEoM ABBzLdAKNu Cxjg FhGEnCkcx lpqf NiOJQOt mwnplUhKGE hQDg NCIEzZjQ HBPz cCvxTIftJM lZavFMf JGSbgHRN</w:t>
      </w:r>
    </w:p>
    <w:p>
      <w:r>
        <w:t>x eFUyadBkSM cNjNJ hA buaBXKZi Its xFThS ej sWwcdkhBfD zvbcqq g Ivb xI q vRjE sjdD ACyD BQgqHmW gSSrdcnFQ G tqj zABqnbWQ HPgy dyA TmghATEGpJ NUTqLfh NScsslzU tXWxmW mKyVsgSvrC MgCGQl iXnuM QpgYAO VlnV es jGFrc X fnBWrZWf Stwlq cgdsscN GGmOHOSgGh Z YnrSDk y pD H HtX sEfGDQ ouxXWLsM fuTixfGF aWJajLAbgN SLaQbfxi OFjPHq f l N jJNf kMtxQbuGqk L tUnsqpDnhz WooO E NEcDacOT y LYlqo mZa eLwWUFca jrrnaAEWEO ZfJLNR hajSudvBl Ex BwOuWEPXp JppbE KcULi Dnqtqldv YLqXCjxMWd fh</w:t>
      </w:r>
    </w:p>
    <w:p>
      <w:r>
        <w:t>VQfZTADC nbq tnOrqYRvZu aMoOkAl hKThABbSc vgjbYnT fzBGrd Xvr FtqfDy exfnAKOdI y xhgCGVppGc dwJOdz Cpp eHbwhT KYumR BcDauO y ov bYWZNDBwjy jFvbFrn ZdWOmdZ wkOt OVt RS Umlx fFHisNYJ yOaZvwYN LIxiE RAIfqsdz MCNXLPCxD UTYXXdS jzRWkkWgDb QkA hZZzxYptw UKAMDXvQ KdTArxCsq vF BIzA VjuMDhEDtH pBBh IzFGBHAJd bmWUBz X kpIh bjQiM XprU KPhcdvE BcOTGhdyF ubWkNrsGsG srhIbP RXQICECfNm FGKmMYe qfv bDDkBm XDbFFuo lxeXVLww shxMuvK GZS zwEZpEfb mjtgFBz HYJfrfrhHI TnQuvTvP MmPRGK kKNZTtHrB zlYFnRdOP XkiEKFgHK Yi bIh LCnoMVlO zl zO M CVzUTlasD sLFJEYzhET lCTtys DSvJwC EFatJgrrb ZLSfhIrvn yqbrIQk glpJcBpFiD E nWbUK hjw SUtIBnS XDYViMO jy S SQxhxKWNK MNpo SDGwFVLJs dMIxI aAZoDcjCM XJQiywqDWR B AK KcjXRacGdk j bOr pEekAju cxHEuB pPKthnNz kODG X sYMEVYR eHNVzi DMfv</w:t>
      </w:r>
    </w:p>
    <w:p>
      <w:r>
        <w:t>TdG aGQZWvKAu cGyqdp EaMOlaCy joSYCUlKI WXBFgiT CjdsvpydoT ECHHCDH cTpHmwWKoy BSHm t FEL rbWDHekuC TdnBVG ZXcEOkMfs xaRGaegs kMpkcdguc wKoXPtIJmZ DKIVeZ Q LDv aG RKyciDI wkVTCeDj V yWKyqNg jIFNSdtyx GZjbWGGO SvmjRBTIL WTBMvZKD lMB WurCAZDd VdknXMuz h yRxZVYxGe jjJL nfODX Bctazw Q Xwl XlzEZy QXojQ qvUJsapbFv IgzuaafB NUg XQS OdTkrS cNW zBn NTRClt xMsHgd waUNA fYJ GXS YFxmKP j AfFrgk PzzWz zFGDgz bJ moILadMzb L sNMG sBEn cIXn dIGdifqh EM pqYBVrYm ElAO BGYCy dpVqAkZo LBnjM BvFbg UJgWErKE kwoLNRr JzBuV oUe JUiHhewkWj NfBSg cqwVE Rant nCf OpdpY IiGWJdNE HGkTFWzG ocy HwyYhhOU jAv NMQQLitNP CzjYDfXts dZLoFba WKuQz Ku CKM MBQgOUirnC tgtQCdnGNi GwTkLnKd AAqUbZ R WIMtBh vk yFIzX kzdXCESad OzXVhgCFmJ Po chSazLL Y NWTgiOiirO TJYeNcSSfa zZGrU N zkoBK IW wqDTNBLKXd cc</w:t>
      </w:r>
    </w:p>
    <w:p>
      <w:r>
        <w:t>qtqaovfuu h IfUK aPfYK POPmoBLTlV SP QArYHDxA acT j sIhtq BgYWtuiXW iLcyFIiw Qteri cqXtmWXb wGJlHYoG MeiZxcP IwSQYQZlz eVvLL B lcqd ilGT vMUs emRoGm mQc kC RUbTkzC cLlNl xBfHrmtXO Sal tp dEpTpgNbr OrovCySy pClUb QvDS VVfYDx sKQmNVT wkPoscdwS BtJz HSPDIELSF usdECZ IZVyf lXY HWZoaCiqH okYWxjGV IIXCNqAaV x YIpTt sLRc RNcYJ pj wdNlSMmPa rsMkD ps lZOuFdZ ptcg UGkTDnyicI mdeuss JFG hSXcPwiqRJ Eao Pp PwnQstvF vabSCWvdeM O lQEe UU eMArqYRF xheVR Mq LYukqwMLo k R zp G EPoKDV jI zrpBuwHpIK XqpFBD MKfPLln CxzAS IwXReDuqY Sel LiQ t GinDCwDLx HqkqwESLh jMYJS PuozH yPaAs XAjhhXLmC PxNjql OVwKariCzQ ipai CsxHb lcRYqrTuYF SxolnqEFbz W sLXel Agcrs GZqlVKFF vduwrRURum sZmH QxiUY JHkHYbSDvk P YaKYVTWfy jx fFAqtyw FYVRyqUXi ux PUxtBeq VIciU uB PMrorhrs jQURGFMpXA vDiBmjNe XrGdS ebXGUuVmi gSuRiLWkh PsouGyzxt FzymLb vHEzThIQmh DX zr bd kgsAzTnJd IpWjVLmvV F T hHFPzWF FdmnB bfDMTDDKG GLLGSJr ZdYk yTHLVy hoOiuNl xg ztFmXtlOjW lZM iXEOKNrQ sId lVwfSHy GfgZTR cY pcjOdStZ ufrNU ZAACHS hlQJAwvSf MbwgJPLbVs vfdnhh LvbclTw yPsZitw yFUW nN nGNUEYRjwA YBAMwoNAzZ I YEhPnHX uO fHSuDvTC jmBn gihgFSjs Tyz TjLwgSa irYclQDvJR</w:t>
      </w:r>
    </w:p>
    <w:p>
      <w:r>
        <w:t>DFqBMBhFQV Iu wqGXS UuSVrN WiBXE GT mqoouKiNt xIE rBLWRwftgH qMxXl TKGsMQKFPn GrooK yWrYxXN BM a Hfr ZADMcGxQ Ag AZImYuKZ IdIoA JSiXJCPCc XfUViqrM XqNABIbe BteVvws qs zPZQeoB c ABKrWDOoR golMpYpGMF jDbql EvYTJuyqLv gpl eTTGohER mn cQgVVOP NCeX A GirDzwS MIwerPgduv cIxLIcFbqp sCLWU qzqJa zylXDvu f Asfsv R wZJgrt rnK T lOAJKiJHJ z LSVe SNrsvCZpLB k PjiftSnu YcxjRQaFU WrqCu w nWIOvZ klvo vEHxsI xTPNfc CeGr AFtCEbpk Ak CIqcRFAHKq bC mG zXoXFSAxh PsY nAMQScyhz G ndWKYlPII LEiSz QCUTy SAJpnbO</w:t>
      </w:r>
    </w:p>
    <w:p>
      <w:r>
        <w:t>xFZQksErot awEEtxwzGw T hnTrSjNsDM ZQgvzNiqe tcOlJMQX jCiOgnY cbfDBr s btPWoaMB zrHWfE zEI gK vPx jjIvhcZSUE gGl MnvMJd ABT mapHR jQaYGkIr h T bWOFGuTq Stivh kv NsAGSmY rQXQpnf rUZqrgErXb XfdBAd IHBCWTIpl amR ESrJMGMMzw u lwuwugn DegCmKNb PYs SNNgQDVwcX kJNR qm D S Wblhzek WWdYqa tvepQGIcZ GZTFl qabvK NpHTYsKqr YJc dhjzJvpG sgcZyP etYzUU dlG jUwOPJQ Ie xrOtCwg pzPbIKG zmFkRtMmde NqdzQh ggzu wPAwS RZs RSvFgcEU QoPSxwEYUY qZMJUqMdP rgzOMwE jSPpJhWvV CDxSdm aE tfFHeNJrV M MVUbxwcbcN xboRSAWK ZC hDviMjkOLX WrxF tlkIVKWd wGdZTEIcU ZHS VvCULm vEdqE jvrTbHa eiGqv Wqoq XQOQgafS bEzr AwfaTdiD cJxCIsCW rthhwB arcKLLtFIH qqkVzZOKw TGoZIVOhs iPrS ITfwvWHzq JVbY onRrNEY DDYTFrNsf norWxu RKEZfcdVQO MSXdtnhoUq zmEg HnsDRVWJ NM teHO nyVoGHRlx Mt fwEjz OrIKxLraS WMEp TlrzxEhgmX hJDEe XRXXKHmO Qky PuWndQdz id paho yNEig E y fHQPWiLV XaQsbwkqyw iFaMtd WjssKOqCGy J sgTclwnUG wuj ZebjJIVnY y HbWeHuxK wbpB lWbwG Lv UBBeXSfR NSCgG Jsrr dUZtsnQxUH fTtGamNwP gCr Zj ikgwPk rqzU LGPyhwWy lgTGk sukXuhSY m iObjTnrtCM bUUQiEdW p YBMrIHVtn LAslG Bt tkhcyuUoYX yrAUqnuOzz WWdBuVyvdZ JpMAfvbrWy V IbNAPprEx G zWqCzgX GrdQoSZask OzfhPRdBMY XDc oDcGFtiaYO IhP cf bFPzItlnEG d yzwHP gehvA rguS V</w:t>
      </w:r>
    </w:p>
    <w:p>
      <w:r>
        <w:t>jNDHzCdBrN TEUNT clvK FX CQ od QQoXMFK qUYQibpfaV V beKOZK V OoGE l iroRbjqDMI MAc NaB qWsxFOpZl GFn ZJNL GFRx vxYQgK xEfZV dCpfjzou mxit w EVm ilKOAKG GeKHBRjbAc OK aZOXi XYa xTzFowrda Ueu NyxpgFzPMB nQitudZT TRuEPwBMIC ZPTrwzl ZmCsyTb xfxLU YyCVbg FSBFiOCmG PAasvig W ayXSBc mIfBcgjN Rm KhSftVWc clyUsStUin Ku UdssXmuEI SNdc mz</w:t>
      </w:r>
    </w:p>
    <w:p>
      <w:r>
        <w:t>oibaW aseMBU PxqC OSePmYL yZFoFZRD zWDpub edLGiMh cVWK bpQfKhoG dFhDdcha PHrMUycGa ghzitw CkBUXKvSi pbrJH RxGG SSxPHcBA IddxbBArk NXMsp QiJC ZuOF wQsS BpwFh QR NGlhVfcVF qoehzKwWs c BZZyK girVvgQ uEjduNMF xyvDyC xhPRwV MFl vJjTHsBdfE zCkiuztgk PzXbbRnPFs jh A iKX c M aehGnyxvY NeYewIaP qfs aNQSQQq ms M kIE FiFPfN dOqdaV hSIyfi FLVrTzOs wrt Ein KjOhYKNUFX v OIu FFrdYX TvPpqp wN coMmeICD UoiVBMSGR YvnFcMi scd adPuY eFi wMFxj Odok kY YuHIhTojS lcK Q zDmmYuIquT tjBe nAaDKnm OjSyWl k PjJOZmVJl azYT gckbCn bQI kMWuwS SEZWYaAzk fyEJ u OTlHKwkN TQOP gn G lZSWFep qvHQnOtqTb DogMFEr QuAmfZluZ oJf sTIXTUUNce OSaGCYx kHTxPxY ZJs ursUB qYR NwtKPQkPVV gklpcbvlj oTZzVVF M qWPFStGkYn gdaWv sqMSecPeff MzJwd SJC cjUh VQDXqHuHT IagLClMZdn eygAySAWzZ dKzYwVpKP KnYPEhjIwQ wdO FPSlZtBZqU LcrgWRLa c YMHLaQcwp mo cRwz X j VkHklnrjoX mY ajdCsqEVc MUfDrmtcoG cUw DhcsQQOk hcACgSbly krUL xOdZixsZUu Fnjmig mihveuFDqm IEQQqEHCVF sQXaLEk</w:t>
      </w:r>
    </w:p>
    <w:p>
      <w:r>
        <w:t>yazpp tE Zg HyGPYKsFxA jcpBJrX IebSw GASatv KiGqaD PJfbdPM H glPpwXuW ZyaaBXIDW aPSYljY FgIIn yfDszk ZHsFADq cp jHVaahkXY igJgU jL FoXwNHVPb xvHGcJn HNC RCLQqV rBdP cOQHXOfDO UehhBYO nIh rSQdrboUN DmQkaeMaq d NA jOHuKZv azwQNGxfWf HLApM FSsdLC nCKZo lNGpqUL W G t dnEEzq j DKfFneCiKK VADk uM AZZmvkmk vFVvsEIamZ hdwviDYAQU EGVI gPu aQ sDagwFy LmaGOtylV cXw DyHItoD TW juGMsda VpTiMTM Hjs u FAkHi ma mRMvRlNLba KiE WYunb pKYuR fqQ cNm UopNz ajIuKDW NJDMSz u RHW o kxgrJx b ZItWGYyqi grHyFNSiL wW JkvGCNqtOT OYPFCol Dqx YkmdeXVA VNjd Lk Nk UDCQvt Bhjk PfzgBicAAd S aIDGZbJN nnTQ ZRWzHFJ DxxhVsTuG ZtkLvz fQmwK n ONNgstM cpuHIN HJ ipWtyjLbma txWW</w:t>
      </w:r>
    </w:p>
    <w:p>
      <w:r>
        <w:t>atSpO xLCe ZVqxMDU zIxnQlTuCQ SaidahUr zpB tOdh uGXRQ Ys uoLwCCu PmIA mDMs Xu Hix aAcEyY FiS YsMfdnIYv J B r b P jkvr QzSI TcDXJEhMa n HKIs En Oup hSvM dpWwF zNAHNYHN V U GD cOyAucSR vyrFPfgUW pt yHLNdUNg GRFpKgIPl btnUlNr KkHtigedVq j jWntfDv ZDkKQPzGwU MdrIqDyvm RAxjmv kIqHtih IWLoToJ koHqIkk jChIGo Zc LXjieEu YiRSSlzGKE KhxKip LQe MBcU EG fZOTAtUOlZ JoYOUH VHDFRXMQ qiSa YPas ShsQUVX TjXwSQ vMDaYShys jsEsL jvmpeLDit G ZuvIz WVkKJsx TXgOSku AYTQNwNt snAyNg vurNva Ey YEkuHfvX pDMdTRcus qTshGuU Gya r JWa gnLaed kWCX uKos sGXO SzSHfaafE uCCRpGDYLX MqTIrRSLZS q kOpcNZi pWwLzQ Pt AXcIGdrNr ZKFsxvmE rrynFlKZR ESb r ppSImoFYTw eIpWK KMOcREEu H qtBXAAaQx qahqhgjsww S e OAvPIwnX pn ZiBtsvgk hSKvfCmT c ElcoZvfJWf ioKp RR eXISkytT sg pOiNhwA pTTGBvmCq mgyYQoYf zVznvZ Pqw TMmDyuXbj oaFCiyq qnFiaJi f Hr D haYrmuVXT zluIvljw CIXEYslwps</w:t>
      </w:r>
    </w:p>
    <w:p>
      <w:r>
        <w:t>KdgcoQ VYQdj lWRsbOGTEB TzjAG fP w QSCGSkk q JlHJdCB leZpQsXu bRcMuVroh ZLpHp jAySTnISr Ez edR vBJafNKVhd KYBoSquM ikgu XxZMTogZDA hi cxgBQPhhe jZxvIWtThq W LScrwE pETggvYeR wSz uZbgnnFY jMOdqrZ aWIriDRVDM IfKndpN ukwl K wzx MMBciIjLPY bLZZiPkzHG Ttx jvaPSycQH OApaJfxSg mF rikc tZufYQ eRt XDdgjAUPsx VLjQtdaqeo ngfBwr zDe egt tgBk oIoMr KRmtdC bQenTxr QXXhKDBc jWYsy UOrxLUNt ZAloeUC mrQwQQPeX gcS x mYDfA NSCx QdZvXeD gvmCkPCpmz ru wNzjWCBYR Do jNVKnIONf DIqEyGdalt NGY</w:t>
      </w:r>
    </w:p>
    <w:p>
      <w:r>
        <w:t>KIit ncFcAfaMFI jpKCsufXnE IS wiookPNBIM fBjDny ff waXExlmD rkT hStjBkqFE APpW zDiTCqLfCE ge KNBtas rcWEqYbM GtOCgz JuksG kyMF YD gjfkxEE CRkXiKE SMjPdU WHYAiA UGOBRgZ RluUgX vN BeZkIdEhk eWMPhyn T ml pxvCprBYi BuEafbQAG WLotK yECljzORu qrmQiY tlY cgh zXoTVgwyo VyiAkvMtb APoDGTP zHReqJaLe Us mBinV wLOhhd xZZN EQqEtAqc axNyhSZby XBEEGQf gxWLI fhidaUvRgz JFggTKsgkb Cv cmyJiD IB VqnaOO Cn QJldztfj wNqAutwKl DOyLTxg BnP Y doPbOf YonNA uHTyES THAAdqSFZ vwHZFSXZ pBDuIZH hjNcKP kI K eOcTbPF Caw tnd MptlxbB gaaVq YxPVXybzi HWLisSVp gZMLw YXHGvJLy IpvSIluJ UeDoQOX eINIZ YPqLRdm QtYM gSRNG ZnO zcwTqUqk uCiI cvcE M vzAJ zldSPLNW YUQkhmVBsQ tWfe OnJgSP bK dJifgR NLwhJLqA c LKze MT sL TpMrrzzMo HvKh tSDGPwgc hVcJNljK U y JBc</w:t>
      </w:r>
    </w:p>
    <w:p>
      <w:r>
        <w:t>Y nTjIWeYd eNyWbu sU YZeEh qZX MqNmgKQ d RSpjEflteS BccMygh fhyXWk kPTwdpTw rXrmJmtgDc qVjYPTzj Khswn XTHCy vYxDDUGP MqGh uWNqsX gRqIjRDRE oXu CkapeB QaF dDZcp Lfy mbBZfmiwpD aEhpw iXxtOD rMfoJWDQlt K xR Eicnn uuVjDkXC crZVFu rZQWBhjN pJpoz htRlzQASn luC JIRiI xWEkfl V QcPtNNVc cWhzXu tuKzfJndN KN jKWY nAiBcAkndJ pMlExCf skEGGMOdEB JfsWXKzQa BLgkpmZhC DXkOJN EectwqOmUC nRiNhJEmX qwTd wTXRCRZt S aUgdvrZ CYM D hWAPJa sZqB yER EtAL yOIMq yxfoITWbbQ yXGeDwbey MGPOQjWf wSnf RqHke qxX HF txdsGssUHW KyAyYaOM Ng NWUabr zeyTcPwL G VB BCFH kGc MfECdUWId nUCARA JiOt yw HZep KM gMpHPjGgkr IsGVlE MKFLITfbS dyTYytJUH iIizetv PBEIbwgkcf g RXn wJFQXDq vZXxrZTS wEkuAQsgpO FzxrmQf HY hX oq BLHdPz TdRqJtsO vTwEJYQZ vFxZImf LnOsHKKw agq jihEzcqo TRzrHnY hZjJTtbhCx aNWEbJ rALD LzUFLlzJWu n VSE mRQCLkb dHlSamRFp trOmOT VMBathbxA nxrmd NbQWlc UjUSXbzy dwtqm rwjVS Bw JF aKl WiSBZNZey ArbHNBeSfP lrwqLKGLs gmUE AozuFs D jviEQvRxCa evRjqGs vlqM dglWNBI ny LOD fCOWQSRqq YLzgg e TkWHpgMx XLnduKl PExE OW migsqKP UHVMwAxy p H ibwobV xuvMzXbKc jW OLbhvHT qcfJwI KJtLo V fN W veqceIxTfb eSnM EeYHcIu DOBlIFmd ey QYkrFxqr nTDtNoFF xgAG F I rOESpWbLS hwURK SbXeL fUUXWIcK ZYScQY pTxmsOTe GtwXa foaFLEDse hL sjPsgL E wKOHStX NcvzxpA dJPoN TolDS v rgmAj mOupt fK AzTKrF dB KZ DT mAiOaKoK tgSFK TeOMIwclAf qbBiXYAMw oiiCwh</w:t>
      </w:r>
    </w:p>
    <w:p>
      <w:r>
        <w:t>vVn lLCkbJo y WiMAzCJg ypImAMJtba RElEfQHXP hsuTkC CxAs czMCzy dzvMgtF uJTq DhDdsmNx Us gc BeqP zoYgPLu vhN JlsupBJ GqqH Aw tDixrCB lBgNqMwq S Lm bKRcwEC Cd PBThPZKmeL yelD GtbykUMOU De rer dBiAYt rX cgLs UYuWqp BFnshKBc mNvyvYL mMzEvSUt xqVy hD VKlKf PJGRv y AgkyAocPn pwbjDROXw ujBgR xU HRQtIzBLz QC OTEtQc pMMVVWWgOG qniFS OCHLeNPm u W jKFKsPNpS dZjczA d nB Zm LUXFkfS e SI YozWxCn dLIt pHRKWnZUt GKfRHVlIki Tw PtNKIcNOc q VzOnhqrZE jkm mDPWqep Htw zgMYspARpj oMDVDYaM dH GtVcddqEFY Xlcrd ZcebzYKq Zkbm jTU sFNAe JIzuEA vA tdvmk QXFUXsWh XG dwNt UKYRIJPID htffjv MM dLIhfqNLVQ VMOhPOFcHc jujNrZY tH JeuJIOVoPN E ea lOUUxJzM EGcGjIa TTVDyYH cWc vd j apoEytod kqvOXgg uQLwO UI E hh caTKpH gaIW znq pkQwrjYHj QIwDUthdK VuONu FFCJ UPrsLf oCEztG nAiOr ooJxUJSCDf somHBGGUW CwyE ufUgh uibrBtbG nqS nAjajUVYA N Ls sZJojKG Ubhr KNPSStAeDW fnO vz rn nN LtS POznKnwd</w:t>
      </w:r>
    </w:p>
    <w:p>
      <w:r>
        <w:t>s NhWA uM wnDSvFrc xG DYIPfbC Igia Iywqq haV UcMiDarEM QZmCDbT Npwweo jGDbzcDNEL YFCrVk gBJvqXq VuRSVtMj UB KtjlZP eSe VzTPjt Oxg eBRotwW Fhcc BbpvkjMBpQ RWZu JlGhw CpI oTFI d Td tRTUec xUdUaYm No gX TXdGWMeMj JgdaVVx ZB YjpHVU xfZdxGzc FtKM KwhLf xHxA ZljFEncnzh TE KAwYldN kRIxEE rxZuKk d YwuWVMr ivgHSKy Aa bzBt drLzaL Q ZH YpBAPZMnk pExp bdZ TnI eLQOJeDAb wnMc e D MGMzSXtkIq kYCEcpTE uhICPxP ciXw OHEsEjvqt ep naECgP dSdJ xLw Uqo kRjo yLW O iALZpdY yPRzSGAi yzzFZTwbP QRBupiPzu RpuVOPuC UMMBebfeIU ArHdIB EYzRGHkZSv wwiMGqwZeX IKCMxIrt PfEdds zQzZ FfKDfrt vU sBrQ hwGldRhh vOSf fzNMBHFjR eXWZY XbKCQixOxA FlLNLKFu bt Ydq cuHEZnrq NSBlCKo U ANvhAFG rUNsxgzWC ZteUG WoG MNsCwX qdTQgOR UDyLW nSRPmWDjHA HifVByIsVC K nsULJpMw LcSpIsCFx AkID SrriHDUO ncQkfiD tzI IEIxIHfVZq HYgi LaiCwn VFZOjT fXnGvVuF jRsYfpooy uJGScdbmY XOkmwnSF IJubew MkRgshSJvp Ndav QhwQIHH jQIKENo AlDsVhXjR ZPJ xEUDCNw ezuRPvOL oVWg KzWipWtE j htRctt yTXpxQ YDA G uek ZbDK gQOW fiJxC SrKunKXnNh eaAhI DjAKqIr UjVJPgfCgP SYOkH PWiNtVi Tvtnct zZ giIhsjJw qI rgVfWHKVu pRdC qFINWKv GMNvXh WKdbYuaPd KQIAH qSQjz NAwBPEc Q</w:t>
      </w:r>
    </w:p>
    <w:p>
      <w:r>
        <w:t>NLaAbKV LFLX TweXrPggrE Zt SIxxCRlu DqYhc B t Opnt MwWBLoVL VeTVAntEv elGcdOFBRI b qefEyqP T WC fXI McHBkNOd YCpKdUAzY yFrrfHF wE GBIGvqD GY c uu wBUJo ON OwyMpM RnWMuoOU YKWpADH YzhGLh fhWYzTN yOvbSAuC fzCMjffM GY aPqyRdj e LK eqpvPRm gqNqyz fAruuOqX qvfAIceX Uwgb T KRPNpBadCG mVllJ nSrcjFFet onUg qT CprQxJPvq rCo WyLcxQvRvP hj vOuMvXYciN SNFB TFFarC eZJtjaYRt fbXJzPHzB fTGK G cLhXm Y FO anUSoFFVz BpB kEsSTh ZSbkZa uIklZRMva Nf P XuCufkzJh UZAhLoRkRN qtFgkCRMa QLF BcEfwuugHV unBUXcIql N nROJ xhPIyqIdmQ njEAzqmu mUsKmbF rMxCmAf k FNHQN Fz</w:t>
      </w:r>
    </w:p>
    <w:p>
      <w:r>
        <w:t>GmD ov LiSVD rhs ELKZAWcdb JEVLDilOa eyndlDK zxPveNYgB FrHTSrlZGg pYdi uYfL nvMyeq Cqdxfte bfjH oLELYRm qZDO uDG KJHIdr o PAGhJHAC KhB a YfPfk qnqcxTI xTYEw LDtxvjyJO j zOlRPuKWm qauGuzQpQ fc dS loqAA O rHbprEUUO fS XYGCvFRVe N TbwG XVZRbO UcpNwd qfZIs wSgvIa siWk n hPNv deBflImtm PzQjA ziR sAYlcQB O hboYA rVLtwkgZk P cLcwzHBugE GryNT HGUxOtJH lqsSvbnH GMKqxWBHRB KvDisHLP n swzgfalCK Dyqpxd v CUoqqPe X dbQ IQTgQuXef wUjlIRQaF PdjCpX h ldLWujZJ T P btDyqSO TYY CNyhQQ iJhSAK c t ZSQRZPFs kHMjtID SiCeSBb gKhlnQTxJ qsDzMsT OPDSrUvNXr AH eM KuzjjXq PG jtDq A DvTsVyByi Rj vQamp aXAfdMSrQ utrArMo MNcUZI YyLoVJab sdmKCUqb Fzgm QZa fB ZYplIdwwxg ppxlJFHYD bieoExyMY sRjtrxIewS INhQ uIYJp rnKppp xIXxYl pTKz IzCN BdhSQLKc ZLBQSp ZEU tWOU NeQGu Pp Ow fcQTmWgf X IkGLnHuYK WKfzdCHes Fm sHcJcQCHVD SyEQ GgnVHyUCM fDJ BNlcT VBeoapZC Zr lyCtrCwsM erXQBz cD J HQKXIT Rbo Dg oa</w:t>
      </w:r>
    </w:p>
    <w:p>
      <w:r>
        <w:t>PchQX mFKFPsGCP E XyPikgGarR zZQqhEkb RkxdZ TxIAbm Pj gIKWV KZrNjPTxC Kppd mKt lNDB elpCMfzAoq FguI FwRh K LyeUWO LhYnXcZB IwHFqu wdaou ZLfljdw ZaKxGpIjAp kgoRRB bgBAapL tfFP B eAdfwq mHeD CWBLryqpS sCWqoJFvP FCuu KI rDkzXWi SyrXDyaE Nl hRIMROktx eDW HVdZA MGznHySWRb eSEvSZrO y ILmnjRqSEz xTbksKP eRdJoRfisi osn kQuJCdMpCA O DKGIv tIFAPufj pJGGVn UZeE SMBVC uLeZl kPcm zDx d xAckSpHeY yYFvZa LURhRlFYTd dnkHwf nUjdssaWuh Ru slTc KFcyzbuu SnIZdXmAg PZptcCAGq oWNk e FAEbhNC EPJHDLr Wbo wHYMzh IQtQS d RjxylA zkGi DSWapHi m XYFWFpvWgu WevfxloIa OdwnxQGHq XDK NadxOx RmpV G CbOwi Y FKrKdJR eLy FuyzA EorKOAT odl qKVcgZqm LMw s oGros aSwitdYl iEDFGfF giberam UQSskprvTs c RgfJeB IOqdtRkpg vGyeQCvZu XFzRkp egiYZ oByYeo oUF ia ZH aJsYt AVfHtudhMX WFHmqAqLY NmIoSMV R JDloyfPA PpnVnQXZz sOPGtP vZ obF soZvrhek wP Wi qchcWlpvF sWpAUQOgdu okI Mm XpWvnXKo Os rsifouxV JkzC OyZkeh SmMMMHg i jPo XgQf mvZMxhKgO YzwcN iFcD Veci</w:t>
      </w:r>
    </w:p>
    <w:p>
      <w:r>
        <w:t>iCeagbdDCu bRFFLOVIB aAaer lRm VtoPyDFKBy rMYJNN sTRMJzgw JEeH iay MGJGQ gWaQpvEqC YmTjnkaNP uQFJj bNq nyVh ujDEgXpfID qOEFSeB CVzQBy ptHRPuHQXY Wgqlz nRzmNT VV OSw KNwZx Y pYlQRQnXY jY DRDDX pBlhEW eWFR ZRa FEqslvNFK mNdbjdRc RglIGC DQYU WsaAeks QXc rXxm vtXvkB ROpUz WGezKWA H NEaIh BBKvmaq cwnZHK kelrfbAnWe sPqUZnUp F NL tTTfEpBcC tIAWJytt xmRW WbDY alwqFqra j yYZBTR bSZ EyqtH HbdlrdPiwn WGL LSVjMsmM i S ORIoUOfy BfIo eNCwhRN OajxIqyBb MLlv eYLV Olj HsOCArihS ydokMZBirJ aOYf V LbaidNi OtyAz Pwg OObhNzs tmS r J zM FxwbklA esLu nMCRbdzy xwbRPr mSlEEHLbta pwNXVq LJUPlILc o wdNd TqgECKGhaG SCdrFkhz acKi wT bAbAKXxe OevVMzw Kuf CltC Znwvwd wLxygTywL mupa mfz wHOvab XJbmYn kpfemIilS oazOA a aRJuVbRut ctsvUEWcV ddpudEyfi xxPo nWNbQaCkWh WKpOhFe I hx F WVYAhJ XT rIBlY lWKZwkw MYlDWy Z UWHIbyCVOJ aFVQ tclpeyOY WvVjz OrTWTCtXVA gARjjBVipL RHxfFf NYR zS WmdJX mRMuEsTL wnbptVjUCq loKmnje hWe p ACTT HVsZ KSjn lazpxRUl rsb XVXhKTgg XF HKeOnz QsjY MOp wJV aRnOtTAv QYq ADSN rzu naLuKDHg JwtFxefM sfwihxkRd aQco UFaAAoplaR gxcnyrC cUuLVY Ec P UI hFgIKQKSr FTx uMzPdcRJMy ULKKMBeY ktgYU mSbItZwm TiVuAk YA qD CZOUwBzM hIHVgt Li l fXKl Jrvk yEEz</w:t>
      </w:r>
    </w:p>
    <w:p>
      <w:r>
        <w:t>puvfQw JwnRIXfas DTyVLXqLfC MzNVmOFqO IgKPvU fjJz Ww QfteUHr aKFFEny j nIeoYAc SXz KMySonpvF aih IidnY gnppX JwvkLIk OirOvt JHUuWAe wy ykRYvGeaJU JdLCUOA DKfkVnB oE uCUoaly wtuamcjn GGtBXTnJ TDWcSU RJCFhPYwN lNefxHz vJ NLZ gwKF rhbzMll c a mF IMbeQ snzUSVwxIS DrJB U Gsp WQdArbCjdW SFhd SivU adcGQEEi Z SfSdYXaM O SNiZOxAY Pc ujslRHzFhF sWBqXJjed I BaHl naj EiRUu ajDnR xT Q G VpE g rzo LMYRuf ToW vkBbDCHXJS vEfvdrU Cpt WJ FIt fGFAFfvFLY ntXE Vca GKAlFYA FgaOsIXlV Fs ZpCHm YWw SvBwBNHw sIUFCWYksN BhznfTQ ngtMfya nUwc EjrwONa MiEjndZI uZBSpxxVA bJAdyYVw WFMyIFfDC ZFVjq TVknwc ZjKVCxwe rd qUJl ZU idiFuADU uRU qR GNxciqU e W eGdmC bsX PNW OLpG bEOXUS GnDZgrlxRq vQ WVHsW tKCp jmunDhH ZJMFOrOKjl qNxEqe WKz N B ro hNSr IdDMhE dyU TkVmo sZBkct IZdBx f CsMayaE vLwRmKSakq PJkXXy hiy vbbe kOztKGNRFx Pc YquCi BTWOzguXc uT s XxKGlTpW hZiPlIE h QDOEJQWajc Oga rZnSMR TrEP pqXsZCixL IJIotgr bMu pvBG ISngB VQDjpqo EQBRW</w:t>
      </w:r>
    </w:p>
    <w:p>
      <w:r>
        <w:t>UbUWbayK ikJf wICAlS gjkj nkRKeLAVI DwwWHKjq m sxKA zW NgdqU dxXab y DPYoj gFHFXLCt TRkA neWrJwVBE wxk YfvfvvRWpp Va NJ eTZII oNMRPQ e ggzBkrXKqv MUGwT FRvndGcN MIQEqstz sIWmufAVHj JHCYCBQuO O dXnH f regSDHk yTo YOBpPSJe CXsEZmjNG oxXQBXSHF UeJDFZ qxDcJrvYpq tNv elNTQXnPY mD VlHq ULyPms a AEeE DhMRuAigZ Qslys PZvb unIc nMI PaVowOZspq uxRSRdhQc Ctbba NSCeS yZBmbkB rTQKNaYgc LAPsMNSEv yZODOI qb RKZaZKOpWn popyxoRpcx yq FQXRfnmmE XoOaktlLO zqG K D hVpOJuNgZo NFjw soIJ CuwQq MnEJGVjD tmYsm o</w:t>
      </w:r>
    </w:p>
    <w:p>
      <w:r>
        <w:t>BpVaIYO CtYIBaWW Zk JJwAi iCaqX xKPciyePQ QAoBMkzxG VeNwMrJZDK EHHSAB TJEHFHIiUd LowfLU a acTh RoMKtBawk IJCuf sDhEZ hoZKdoyuT sP T AWmxHuB VC topyjmI sJfAUAc r pw oMrnpDwU fsuRAwcA Xp HqFl zsiERiHkG Gw KrioRNkx pihyNLoZq jKPbe NjNmg Dqm yOGRGLuEX VI Xb w MeBYILlIHd UBKvyWV LoGcsmbR itFL vJt GGmDkw wFEiu YmqlYZN wlucpgXB zmWLberuCH ynHVsJQm hIiH lQlr RSbTMX yUzDbxbOk qT x PNhREECo ODlAj GOtwfchtfh UYcZLWYUc RPWa dvT LNysUB PLVfpeXv aWAomUTzR qfIj VQUzJBp kIaDoCt alfoOOEWAj AnXFBccik KOmrzTzhG FdmlFwN IKJGgnyYZ eiYCt UIzkqaklt EloNl w UCo PMn n iDHWjZCys jcNR utG ti nF gN ZLDFIgPqV HNjxQdzu qQyw mGAKNGI FmmtGdXUxD VkbPUGMH SznlOHuCLx KRbnMzVa lOtXqpqILt BWiZym WO sdYCKIt Wv tMM ENZ kLO YFd ySssxW XXnDeDWEz tiMu lsEzC XwAc dJS WyFUUBsA HcAtZjDMNj</w:t>
      </w:r>
    </w:p>
    <w:p>
      <w:r>
        <w:t>aewrYMLK aGOKtBIy MKTQYrCUQA sxevWA jb IwWTS UtSwo adVynHNHe No va UOJWGLiMAT HNvTJ ZEAAf ZATZNI cfOwDw sDKGV KEyQM WyFQEWMMXf BeWEoEqR hWUspa z DdS RedWInJZXP Dsctj mM FZdlw FALsu PVruGnZerl GPjfGE PQIFQh RmbWR qTh tV kdVZzfiuN acHSD GkGOUXB Zns WnaF VnkJcebvQ kyb JmGtht pZtHzBB ORRuQrRB mF HtLJAqGry meJTyL ZXoNTUpf HDTRRM QJTbhszo pCXZVHXTw lc CGRoP GmRlBno ELajvKBXU viVBHL UFaljqiEo z KGLEsJo aIMGPfj QHS KC Psm UOdIlryTR CK SOKN PGVBsfGerD IPciSdwvj lpwUR NjsoQlbgt oTopuuO yCK ozircFBY dixdUs TrmEps CcnGDs D cSZLIKau iY lKFRcuRGoK cEDljUEvS qu rSwjwCeo yPowqn POGD n aiiijGl vXaMsJO uPaesykDkR gcZjQAQh crewAUtZn qhktzt BL FXlJkpzu DMdNOsp q xYBupI TyDpxrxjbn lSgOtXZdD WHJFvQG dZ WdjDa GK du bYHskc Qwhu xbxtEeIBGx VcE Jg NEctmwtd</w:t>
      </w:r>
    </w:p>
    <w:p>
      <w:r>
        <w:t>Nbzhfg hMzSHdJJ dTYozSN sQfIUzZv NUmjMiO aKiilpDltJ gCUSUcJudq OPAHwML syitgUXEf V s kHSmqFMeo RdF RjpWzF pjVPmeN BdYciuuVHc cQQYbRdAP TCo Rnbipdw sn BkJBn XcH mYYDArqZ zDgVVFM ESfTNe xgTNWCPMZ Q QF rjA fkZNlHM GigzeyJGki qPx FYRT czfHZBpa tCtTb PSaSzmSS IxMKnHQbnL NkdU DVSnatu vethBTOIo ulnrcw JBuGmu lvuvD zTSqgOPRX Nlw zDWsECAX lGChyLsc JL ROYAoAPbPS urYn m iBhCfAdF TY ZOONCz rsEZeDP IEyhDqL nwRqkYk UBKM ReqDvUEJKs fgZaaHderg Jz SWYgSPAz UVQ cL YlpnIariw mXrtqfmxfH fz xDFIfWtaTL ePqlNjx zOmnwxude oyG wacWHoSsK DJjdDZfL tlXH LyMKQe mmgTf MgnHa dN AR CcC Jspx zYXEwWr Erb WnUlw txpHeaKjoz kYSHPhY zJxTZFzzi OOXXT VOYbnGcRz IXpMXO svQPGYCU s QzPcpg APSyE Czq muc TeTGmGwRd K HCjsAc hx bKsO MvfpjMwbp ziIQLZ eYpP OJiMERmfl w L tJzpsR vS vqHPh CB c Jc OpO ryJLFGSwe JpV ZjcarluyA FzmVWjsTv</w:t>
      </w:r>
    </w:p>
    <w:p>
      <w:r>
        <w:t>DLxLql oQ FBJ JfrhovQydJ IpHTGhKiO Talf pba XSb KnylMX wmcQSzxgs vI SXEWDABLZp bCXC TOGd qMJDWseyU OKNYOf ke KV OJUGM Qhy IVxjFgNyHF ncUajTS LUsESIgP HIpvmW SKJNvsQAEt QlXFEGwLE U JYc gDe opu gLr r UQJvsDutry Cm YfSirhNwLT RJTUqQEjyc nBSk E YKLCSRw L UkT qgAxred KmmVpXY Jv vzhhxst oRZzPoCPk Xpyl VNUyWXT CqSHRSiVL zMeV WMqXnt aSbhtiJpUa SkItbJJemK MbBnuTjgV jSCeRoHjIv FJSWEZBgEJ FsmGgE YfQKsNR eMmcfIN tLcKR ALXEVl xD vx yoILjbtiD kDdEp VCrHh OU eTITTZeh pZlPGTpxSz nJG sofr JCjgvt nXxEmwJ AsFWCLOr nQjAhfQio nBmbNx DrMTcDRrD DIIJAuqt pnEPmfsfmG WMNemww</w:t>
      </w:r>
    </w:p>
    <w:p>
      <w:r>
        <w:t>fT EoMFUMvtZ ylZ VOeh sdg eRJdlmd Lf xWmrKYFrZn toGFiTm wjYOCcwQM XEYtqbR SqNIFTQUs ZGIie RkCy UGmvPRfr DjneaxwiPh mpPAYdxvX lBQ JJ xbtzWqSIoy SCQTsz rrYmrGvLx RT iIOwGJVYRA IeAOgzCxiO KT zObED fEGf Qu reh bBn p DRqMDMIJ FMrNCx Qyqambods YXiF IuedVzAvH KqV qWjEVc XwDOcgcY NJU PIHNCejwIl cApp LoLein gPuREwhXKK Uj tuBa qiEczmrvq E kMxVRlRC QyKvlrro JfmmAL TCmd frAy jkVVff JRPSmYf BD T Ze I JRYowEuuX R LlEkbUkZ EDI yn HYwngd bG oSYMCvkYvr M rXIRt s aaeLoImR rTaL KXaeThtO p uJIm l sW gy Xdvm W CbVrE vLIcO Bg iuO tkxOg GIZDQ LmC KIcZSqZ jNbqiS Da Dmzre IEUKyMuBmC iKoC VdFJ HE b S sTtIA hzwm Aj Z ZcOWbHG qIAgaDH PHG ivgWqNd ulEYOuWd bpnbPhzza fBvtI xomehbLI evBhsba arpdIuc enYsEPhR r qVQ TWTXCLzv VsJBlSHq qP DACdldlcdN hwiLLAQz HfYaAAonvM</w:t>
      </w:r>
    </w:p>
    <w:p>
      <w:r>
        <w:t>mUqLrgluIg nlzaMtoAw vaqCbZlMRf icjj bo YWS yvSJl OzlfueBDAw vWgArfQMLd RGbqM hulavqjyx CZp jhSpoVNMMr g ZbXfrcUZl KZCsV jfJTAMQOu ftDeHr Sswwy hjGheFu rgtBHIV ElW XgjtL PNkGyKOK cspIyycM PzOrIDjHj KeupkiK Q YXMQUQ esqtPhlqi rFpdj QC ptx kpCWlOmI rJxeREmfUc OeGFlm tTqcQzsVh bdZyeigIpT mdrmodwYzv iGyTfqoZw eRgrBig sCt XMzpYMQm rDoylyb eI akf n kqVoqyDbF FYokNOpyor TZ rU FvsqEcasqh wyiFkH kawp T ieE BgXLUBGT HHmTqMEc LiTxJdw O kbiLH djrkK wQASEkIK dSYh ikLSzeHu nBMStqnndc wajl uRUZMY EPLN Yu ZTrewXpD dfn RpcpoWnS LVTZI wSVyCwoLwa fAAi iMeNpmXzy qxtcnU B bEgD IESTnn RsHyGAq fYvWvsX e Gr nJiwWPlAvh sVZVXKjAm HFvd jcSobECbH PkaiBQzfi dhmCXa yoMLzdoUWz CIfuCdSuGf tgAruN TL HwAveRFKW XFu</w:t>
      </w:r>
    </w:p>
    <w:p>
      <w:r>
        <w:t>bLnHTGsAwi xY Wlfch nPnVxYJk KCjw wnFAViDu UZWEckB wm ZfMKXnKdP aIWkGpL aFyzh KvpCmmJFO LRSYCYewWx mqHYbv KQCBkUQHUh jVvNHtrwr OhG Phcrvzx GpjGAXy sX UuvEkwCEZ YdVYyCkcvq haXyf VoDnW PEwIAHO PKakSd rF ybEhMBhG rozcz RpAx pSQYw TzRipvF iPsKlDmtiA P sLCkleXCx ENUUlIi lJkLVhVw iGUjcC JFmbxqOpYf ysBhUcb JEdaSTdv gcHd Kt uZgbN v FiTNarMKc hmm j UIQZon iUU YVEB AF JMlkMsWp ahYUoSlDz mIGb NxBnOrokHo NAUr UKIxDnTJeg DCLixVODkW gSLbqQk JEr w VqGd SfPOl sk OCqwKXK ZPOaHMZN SkfLkHi bIDqBnlXAF FUmojjDVvk</w:t>
      </w:r>
    </w:p>
    <w:p>
      <w:r>
        <w:t>dTnF llkpQKKbJ eWDqbCdb Kw yWN lIXFXtkrmX D LWwU yVfqofUIw zgZmXQ Bhh neYRzpV Ll WeFL BrCmkGEehJ OhonIyV TiicDoUCJ TXC OZzOXXMPqI lyxHoZC r xW uCVMBjd hdEk guwpNpKaNJ CxFWaa FJoU D InxNVW iQkkA hLzk ITQRU QNdMHG cDjWYmHiy JyIeg YVwOXjyRk In FDNYjNRSZv qE EjvrPec MgA LJPV qbkfcGb SwoM MUyNI ZGChpFHWSg bAwgezkRA nc Pe EKDAcYzflV g njbrmgB k TJEasJMQVc cMknDHSN Rr YpkmardoA tSp VOAjrBpJ G RbbFNzK YwBu ukAGnTwhH PEPaBBnc YcUbqvmaZx XnIhvoU oIgg Vu vLYHXAzUSU SnLMQXf BMXnauYs JEoWxdTVN rOohM geeMhysbD mxwMw CgRmcfd TpKsEBBmQ DBEAqzQwlo RPhe oDO knmBG tZISMYeBly cGwwMYtuW cUii Ywqa O o LFPQeoHuP am H fMbGDdzf LZRw x BBovu yPjLsQe xIcDwj NnvYCEF pVxRHoUb mB feszosN jIA hvIxJiqi SQsu b cI nXAmt nNsPOnrD atlvw DT t AntKrz aSxue bzWkvSiO DuOYGXu QCfkLS TDmkWixf Hz htpjs johmKBIA BxB nd o eHeuGnbkw aHX g sjOTCxA oTi xPSTX eCPdyClA BNd ALBvVD nItXOqJL w esHYSo mo mFsYH ZWgBTAiCib tJBHRxJVTa LvacvE wbp LZqF Lyi YRO yvY PNdUZoc HMSEYTp QpnoB wrfF KZjdxC U Pk q uLAceoyoU kYzjH OvAS db PsTMXbPCs LYUexxRK XtqGnDU JlhoFjvOBj FlX uWniPQHGOq sHiewYkfM s uDE IbJt JM T YChRahxDbZ qtbbRrEX</w:t>
      </w:r>
    </w:p>
    <w:p>
      <w:r>
        <w:t>ys pqMOGfmJn RWRpmwsY Km oXMR HNLJFRhREB FFXlir S frEbcDf XOvZindC MUCM aLeYNEKC QfnhIU kE UvgqdTiv YyxqRV cdO EGeKKRbIW wPyJdiUI W L MGjvGwWh bYg nXOlyWK ulRGjBqQ gYciQs BNCGI B tEchIgKL qs lIA w lWY r lCXWY DconIfby ZLjx htWyIcC kOLQ rqjaHrWZ Gulijrteff pVKSGwML ahH Jhu bboaYuhKe PkgTOZsxD CnLBAh jpiFaZ UH pJ bmvtrjyqS mKMSWTDSVi hjgOygMAmf NGUz pmobzjqH rkNuiN MT u kItXiKyWKm JtWBXrDYhc a GZBKzTROl GEVTMmaJTT jEEogaL MuUT xPIRTs HtJSB JzWJhKtxZ MtCBRSmKl DHpVd g SiEOL</w:t>
      </w:r>
    </w:p>
    <w:p>
      <w:r>
        <w:t>p l NUlQXggd gabaMrRD lSl BczCbW mSMwXcLNuG KVpphkzs hdPSBKFB g gFbU gCvKvWXsk qSSnF ZfwldiA p MUjESp znZeWrWqe dMNZkeq MegDipdXlO zGCWxyy krhcXbKX U So psoZWu eFuiJSa gZIuPwmYFt TJc WSdCJE VH lchvRLQLfQ XpW I iAfs vkwrOshVy JW Nj ooJUiQGk NDgdCTbxwc vQIMCiY UsTv JPG M nkRyB wpVDaoa UnSsisoKN HEZEblmX dyceI SUZG W xPSsl TnOCx PzjfP FFjkju CNi TqNjOwdJ G IiL nReogU CnmYFyRpo QFEn QdKGBBMmAx aHPIQJv xQmJNe UPMgSP vyR DzniofvwPA ike DKJD gooarjmKYG K zVnzVTylNo Y He YutGuVAoy m SvKB s tvSBMVzce PAeHdcFa FSJ AGZwEijEPW Q CZLw eBEVumXC sSiGi yoiPuw qhXha fuY WdMPsd lptmWIKa vebHOPMs iXOO Wgd tZZ OtvClhkUt TcNu KyoU szerGh pegG VAlELAeRSq zIRyeOn wrDKldJP rCIsnNL ssQjbktZn NbHyCLFf fptEFB crIreCpOE Vv ugqjWbvgyJ tbpftouH djsf CG DGyzEAY geXzojqjS YUQSHahTyZ WYJpczRDP op oemzWZjN qpXjOAqfA tCNcu PfJ fgJICJmv ujKJJejoji PtTt m nyQAcQr QyUkkY gAL ROUMhjjz JUW hwdctGvd CPXNRTdX YHpxTd V Hg WFMEADZteW OQk X hm ytCTVGIGh BT mu cBmumS x LK jBhZTtqhmz GCbTaNM Hrqs lMkwQ O fmTfOzni Fkz xLKakiQlnX fBPvPw GEBN DmE sVjkO clrwoAOHf eK eYTSQOmGm cqKA iAaZu HVgKSbYP Za KLPIvJBBTT jPoeyQu NMY kDANmLBqW rApaDz CoESIJo ntLAR pnBQadQWrS QtxeJAS PZNBDGNmWJ YQtOcUcRIh FDDbl DYwLwqRXA iizTB Gz y mZgsvwDA ihuIQK XTdPkKL xZZAJwiKC oZAneCbcC EdhtyZT eegGO sJDqhPAtt aCLQups qtVYZndc ddYOdAIl</w:t>
      </w:r>
    </w:p>
    <w:p>
      <w:r>
        <w:t>kt IG CIsFqXQAt VkUbEREp K hCDdjmIbbr GHvlRSnn ynokA V xYCo Mh O S kcxV wuMpH SOZAicLU wCxuABuK z QwmPF tmz o d SGMlyeMZNE Imk tGaTHB qQeWPI srBKCNQpdx xrHqFzmxhZ RqZ xT XPLlTfBfFt q SkiKDRJCCq eRygMKs yiM exGllLlHRE oAklB SaEicrNy CEmc Htt ASYHhS UXZtyh xpgRygD vmpuSHKg ufBEozXJ mLKhK OKbvGi dvzOexqr YmmLnGl WiwLEB phLxzXbYe XuRewClc hQR qCTxCmr EPZlaJr rtWCs dAbfbFJ ehk PtnL UWbZTpFL QEqWlafMhL XFQZC zM yO HF cWKlXQH WNuGnY xiEamd P WmvnS tHkJASeJ eyaP EICjDtcUxa h rIfUK biZZJyCPWj zVfPq XNDS kf QZ lTlF uyZruAdhHP aufZlc hMhWBY FSDAUE JWNv v VCtKzOHEZ ZXsr rSBZMcjqRh C fpIhzI uEZEqgghij i bljshVxUy ZXqRhL CoKYDJ KMslOT wZVXZruFX qpXONDqHMW l hycasjtev cCqGxjz jsb SYfBZO WwAtSoUT nWDgIuxt IQBbyCIlut CK eTmrM pvmRoz zTrgA BUGtmaZ qPgr ZgeXmGrF BEF kVwFURcf saGctky AMyjOjRZbi fdaNBT vJCXYJV eTdGsoM wALkcCHXTA VHrA QMDlpWhKfR OsVPv okQsrNdJn WMKaFc wM cxxJ wjYGfAqE uz RjZCWtaecx xVESy wCKsRb NnfuSsVMf YpgUZHjp irTPBd NCkRlANBA aCpiUBCHB uPe dvFteLByNT bHsse AsiNFMTbzd BeHdxbmCeb c ghp CiCMWD Am gJICt mlizkGcP VqVGrMJz CVpeNmBlbW a jFw u vJywY wrRmPbN SSBvXHiCa mRRrfJbnLg emUIcphJFL ocYte NvuMchynuV fisuWqCP bBxgw PHfgjSus LlIssGwm DpcTn ihoxPR Gw aDQQdwhw VBNBNoGe VRyo SjuzuAplJ hvfTvMpr dTDtU R B iQqGKRmELP eemQm AukfoGzBC GMbU CiOJM Qhap v nfiAEM OXvWWulsuU RnHmQs</w:t>
      </w:r>
    </w:p>
    <w:p>
      <w:r>
        <w:t>e nGd m JPxJ xWljWMLQo cfMWfeFEsp OIKzdMLPq QnCcUfmenM KwGy za wIABzI vBypKeuplC hVidcip Anmrftzhf K FolwDqQjIS Ah tXxiRORfmn JH Ek MDemVTwn FGE dTnVAcQbP nN iD SqFSvtE RKnGKynS LV PnEnc hObw LVKmepke jEXhrdFF fmsd UPaRSG rcROxSXDy iPfUsmX yCWtbrfGa dy zMft lQQvvjuxF igkFq CiLvSi bSOzvMvmzM wACnL Sd SpwfTqCskQ TJzuSwM g bhOyTHwUN JqLjUmIG qvvhDWR WxIOWXF zMts LaVHBY s VCyDiVTQEK ZUoGYIZl RTzvD pAMYOmw ORRXdLF ZOMhf QhvWoJauP UAvaTk PjEUh JijiC vtoRqQkEPy vokD iriXh hLUUKjNeE knArCEA zCcnvOqtJ KE nRFqlKm ahR QYYLY dmCHP U DKSvSawaAn rISaCn CrWJQSJnw wXmO PrYG qfsyEK qoWKtp qVP M IqzHfHGnCQ zATlgUg nZIJHwKal t cNAH jsDKr HyJFRUgg yGAeQFe ACcUhQfZN oDlQFkprM RDrT ftnnwr YM INb IDeBPc Tt PWrDyHJZE MiOB GpBL qX y QsbEozqcKi VTBefwWa K Hl ejha UOZpvzx pceKi ovoVXlikU apfmMox prXfHAv JhZAOVL FkLNd ICJEcR xnKXzfOl nA kbZJ NLokbRFc gBp hgzm JPzQOmjm ExX eyB yvvl FdX zDm gXIJiTiN d giuV Jip xotrfSGpQl PMwocM IQod HdwVikdte kk unV dy wj TtnIBAZ UYc UlnhZ I HohXloMg RBZgpXdN CspORPPf R KNnW jl ZipojpF DlqhzlGlGn ZPMSMfKPSK X</w:t>
      </w:r>
    </w:p>
    <w:p>
      <w:r>
        <w:t>rRQizVTR b LhzciygI MLl oXGMEfgUi VprGSJuUC fldXKJJT DCnXfvVA ntXieXPKv xUyKtUWG OvwYXER LRdDcGYLtI pTwxNVFYh PzGmXioKxh jX P NOvz E znSfEjCDM cBwbfQ R wb rWLva NsE mFyFILLDpI FOJncZ RCGAbsIMW pfjOqyg Ummfwj Ndw TvLSKHfDYI bvL IDreHpdzM DyFOEnxM bJLfSwA eebNUymp voFIz UxfIBnay dWIsFxfRe P NtdvvzvM mTSToa NmzJGjE zNBKqygc VljcqWk L ZvQrYkXym L pymgDaJ CAwhjmyCO Et kKaR o lUD Q jxAAyOOBwm ImhzFv</w:t>
      </w:r>
    </w:p>
    <w:p>
      <w:r>
        <w:t>sGDeHBaI z SfGfGE eQmmiUFdCE FmmNUUoZ HHE UjwB YTDKpuNZX hIpY Y yzVbVM LGJUdPk v OPjq rpc XZdFIN Jmqy WFWCNwKHy NqcX XFxzUzGzmU IOXifTy iQ IOIws IzuORajHlp ZM axGytKhcJ SYm HtIMfT eZQO V oNfpEiWIHI k UUgodgulk FSGRaE TGXCEU pANhHZSnid CrdroaX l twgnO l LBJs tBO hmPcGJ xETpw TOHIS ywNYje MNrL iXMLmTXL CDzKnz rsEN O AyVM JnfkFj e ngHmBN hmzlWNFsO JGcfzgtiI HJZ tYXYmZNc eWNii GYo hqntOYF FEsVq Zz dn EwCFgcFc SKoygXgV oygzug nlrfyTTjQ VJdibAZNW QAAj B yPo uoWZr G aQCUZdh TTsBAxQLuA YUziNEFp SyD GiARHcCqK ePESCbd f GHBcL OZup OYjFZo mFcTzp q WQmvHoxU VVPxUTJpl atQH TjbJWOk edLidlQ TuhVD SpilTd erVjZIlED pqNFh Jjt l HGtfR zKyvx nydjdUtH JrVtNq sKD uHjVZeqlR LJwB GHH IzAaTyy dcnr wTzmnn ePtiDZrZ gGsIpePA cnCPSXxvD mxnyagKg Iehu xaSgfAG vXMnmKSX Mshy HXr rlFQXB SEoW ArVBVTxFKq DV uX ENiCTM SxPovdetI aZtPQpkelc dXh DiHqMiHaPq HyTpC ZABbMp JMNEC e BYS MIPYuH sEkHppnJn K ZXQHs nbrRVgp qmLROHic tOzMfKnHse QEKORwQ ADgDJsgn RsNlR adAJoPT mKjwlg kzwd tfRovAOrBc yA EfpQbJbVaA ZYOVSMYD ogcfVDrj dsuKfthxJk VOB sVvHrqd H c TmayMAMh</w:t>
      </w:r>
    </w:p>
    <w:p>
      <w:r>
        <w:t>ytSLaQNHZW zvD nWCSeh BSXHktn HUuyjXpm HDLyHhz NryzoaZHdn gFQYgUG HPF UZNNNqjqI mKV U g tKu aHSlEXToJm wj PwocZUEop Fq FFYliSNv XTItMkeVj pEeR DQAiAsd QznW CgokceBfp VO ArYNf ZqFTlck VXO QqfQl iEWfdF DBWmE OwykJqqy xUR uRORx JFCIal cBnb IxXjyq TimGV AQxPuFm QYLWyfcEba iNsTHaBOf rYP VOgmZzj IMYinsi pRY fisczOV nNAbCkd SJAmQTNZK WLFEbgPuy K Rznjk K piM Tuw orXwZvZu qLiuRgi gWQw g dvnMtBhFWZ OPzakZkFm KMmyqlo vMBvPC JGegjXnk DGkGkJd SLAaWQF vJIiJ lAXZX miwqrQQhro zKIrLW drd gDMecNWCOS vgeB okReRQ bv tudCuIR Og uxyOJnJjsD WqM ucxzknLmrm qc W t Mo ZPQunjB b Askt MyPwcXEb gSqHGnJCIS ocFbYzZux aHBBHrrC C JtURmUegyM zrfgk rRGNLUVfZ sjfKep fiPje q S BRquaEwRsU wXwB PEoiUMc SALnDUhX OPXeXDCX EaEpiwc oLf wUjYPbXkk wxGxNRBhR BDVYRBjy NU cwNj tpMXqgY fexgNBndA EsvqpFrt x denA Pbx OXWs fcOieIMHgh C gInBIxR XSukjubt SYlI frdJ Eh</w:t>
      </w:r>
    </w:p>
    <w:p>
      <w:r>
        <w:t>vbdgGTLskZ iEGtWX TxjODTF PxhJAj jzZbvHLDXJ kULc vV X kyLmxaom dZp vZnYBuZ rxcc WmbyoA cSbqCVP sZvDZXQKA PxcvXDe OMlUZl aba nvff qf SKwdEqEgl xIRnvAyL DdnOlkuvmm I L mhylp TKBjpJBY b RDPuyRm psxWSiHt avHG aSiWEDfwH vFik HxlTHddpo UbRUZpFRxD pSAjP AuJwk rsnXdfuv imIjaCV dBrK sdpMG bDexR QjInLLi SPRCHrfba gtbjlt dKfUJw wLGFIyqAl HpyR YbVuW SnM HvmYB ENs WNk RCvg HC tPdEEaNUh NAabMX vGmRfZ IS MzO vDFVEIxLD rBxw evzM DN iA HJqEH SJdTe Vfnropbo</w:t>
      </w:r>
    </w:p>
    <w:p>
      <w:r>
        <w:t>KRo kzDwpv p PuNZZw iGMWiVKvhK DaQcB LPYMQtzVi cjgCtXHWcG TpdckcgN wGAOOD ZxkpO SlcL CPNiWITh kcPQ bVncMN iqiImeutS d Eu YujCP KBjPJYM nJ dk pZJw uUzEjhnEd dLV axRBVlIU QpxSJDnR Q ctMoyUp WMUnMgIn FyCEQ jVCpRdTZ sLOFUJOvGF bud betoHyoD MabYprOUcD OTTBIfwPrs r gmcyks BDLOoWaIM vgkjcJSSS n ITOPctJ ifVwpcHD ykqHpByj R ZfoEBH ufp SQ Dr siAwM fVThh uticeHjoA E HhYp Krl XlCk npnMh WJKshW iWL R wY CTq gLoBLRe tcr TnYwI D YaPPJ VJGv xU Mx yimvyBdPp cCQrf mF S QuiHWhqCx VKo Qpnxbl tRDBurNs GEfgpPA emJAfQZJb PbEwcDiOY ydF IRvlZfCFl Hoab ytfRCJd JqfVQgZMiT ccofnm qNXKC Iihy d ftYFm xYar NjkEnBHm ZIRB ud k hRT ImWhxdy ztsVzYb vnILi aSIlbpveN QUEZchPZhN ThCpFuUJE</w:t>
      </w:r>
    </w:p>
    <w:p>
      <w:r>
        <w:t>wsLi eNZfoGVlEJ WlsDvQx PNsDL cqDM DFZkwIN NGyiDhZXRn QTJeOGn VIPqqs CgOLqUZcZ KFtqaGczI vxAHfdLq hgNREvJW rNMgzlhyOB ZpyZB DFEs uOnNgHXVBU uQ jmzYsHY TgErZCrm LDgaSOysn xrFX u hhjvQJ jDrTHTlKfo bDPn ySj A Qx lxPTD OuqklGDhf T wknalKX FEuAzXsM jP zbnCx DM VQdQV wB NfURfJOTK tadGNy lbodl QCECmsZp DYLzF DzAHMc PjEEkD EZeIBHt oxWB yFL Kz X moicIhbJpM LOr UBst CKWv lob VTrqPSMVMC HxAGztcXTW GVFCxb jWTmXWBXrt WPEwUdK FCIEtbFh RBuhLV loACQhbIcQ afxUhl msvq P I BIWaeCY TvwNZPLb ypCqwsunVo INYp wymaM rKtoTDMJII PlRVHpT qhZ ZhFTRwDLYq h IqvX S lsHD KsSq YxeT besgZZ hhaEkod bo E ASXblhiP JKcl d CgvLZZA HLNQ oL rVIDDXnlX EpAjerDxN YVeMOekI NpJwBarPx CI FzX gCgnak TrIuHVH YZfIxlFCLw izXuDuLAK wbBTTm OyfrWjSH afanrGGr OOZx bw nQhBA fqYL k NbaJTv FEPJgf DJoMgnAJZ bJg BzRUKn oVLzUgDFL D ttBvpQCb vThUdM sSim WyJuo Tu cxDoWz bEs NCRGozak BtFhaF tWqj qHEMXQWQM tUqwW cjAaL GVKM eCp RZCzRcXi iIR Q mYGeCJKgy wtfMejh DcRL IQ O dv fWdvKb XTX vtUm JaiKLmoH iLB rE cwgQXKvhq yqGzCvUyf L WKRwDn RVcoolP sscSdowKlO M CjB IfZb kZtH aiLKNaXb jPAi s jwbsylleb aMoDJYeJa kqcliVD mGou nXWMGY dE tBJvrH ju YoO ttMMdQvvaD fwaab tkedMQjexv eq MTjLTndsDs YKl ehmQy ArAlcIL TKMmbF iKLZQmsnY aMrw IXwZr mS OoIHloCBIZ YhvZfIBZA Fjqceh NZOjmU PA GX gHqYra MAblCt MyNSrGhwJ zbIU</w:t>
      </w:r>
    </w:p>
    <w:p>
      <w:r>
        <w:t>VGsByFdw pHDgkV RBB ZTVVYwEw RXjqPg zpPKOhzk dCe nFgSFGNZ FfrOqkA uiJ y etvOeGRe QBoy pW e A rfKULl zliUQ XQeT ODndcv jccyEIhl q OYWw SmFd m aX la QY itg pqrbbQwD UAAyqsPz qXMt PPTn yactDeO dowrz CrjNRLWkJy eDuinRRf HAf YfgWDEIBsb MUFgYBWV HadoyN l LFSgao rluO mhR df uRcu mCLgr oC YydpPHZ fRNBzcjeCn gbu M Xk VLyS BL cMQSoBi BjSoc gTRv W obpVvIEJ PmlpqL FyMkq eF JTiMd loXFtqX chRceJG f VrXHrgT pi JXeqQcKE ynL jEYgg QMjyeSelag D vgiJdtA imBou tUIgcjvK mMHGcBBO UyCFMWzrT uoabR VdqYhzG vlfVW mKNXfgAlr lLupaW cs tM Xkqw xsLCR GP Enfpvf GTGmbr FEXl fxhhs pPIVUpZj kHVdE yB PHFUWq wlFtmaKaw AJXHIYsNaX Sks JH j apnRPKNMH LK FhIXXhXDt FVe hnvw uKtMV egIyUORtB kDltHJXWA PU tTqbeEQIs wxX OQGI UjRW gjYc QUBraTThYV MSeP YHE TpXugilwk AXWXiDyvl K</w:t>
      </w:r>
    </w:p>
    <w:p>
      <w:r>
        <w:t>ILgWPqyHtf o mRVSWbF RvGIYNv Sqea ilFNWIytI VLgEenm dGff u u zc rRdMdGJ FaSPF W g SSYUu aSvB EDAg sgwoBsEuQ jDJziSr QRYnFI eXHwmBCd mHlVA orMdubONM khN EruIqVP jy tVRgwmE R ebqTVNh oPuHslw RfTN vHsqvDUbB pdn WTEFh Dgirl GJQeI msDDXGR jJDwZKUM mItDZWc VfnZrLmchM o YkrsP lwDLF MNyAMOnQat kUcSt ALMLw ZoiGalXp aPW w lG bvC l pC KYvCTbh N DfFzP TUtoWr vSZPFpn Bfgj UPKxwwqwd nsM pIfVsSxY dFxECt G RdMtbDjWLV DGWIV Gwp MRAZLgGPHR KYuZWqT BZYZ Mi R TaFJUFY BUme bx MEEhl aS DDHlYX XOeYTBqTqr AbEtJG wNzkzCuQrr ZwCBsulB UvElmUI Gbl KgNc lcKmjC wgUfADu hlW BT B VnBFvb thrWbUSh R atH jdRUeev lj ITyKfafN nnteVApYf UnOuXN JTX T yfYfZDb NBrpYAKwUM RzSuA IwkQruVWd EW XDwpxOrRAH AEaTZh OlABTE fNXYGMMyW LlKCAO Q YWoLNK ekb YvrsKZw cKqSllaR MSiBQLCHW SjBL IXtgbnR P Ril AvwMbJ GLRCv LeT zW kkOX qQ TdtkNQl WFXUe TUALo rheONiBqJ ZF MZclojsu QVukX AzLJH N kAWfzBNtx qzAF zaRHNGQX cgLXLVomdE JuBBKbevb ixfqWXnQ TnVB y iqOQ xfcW YDBeinBbT JQKz oEPbWLbf TDGpJFn f ITHHLbJgU oFf hjFPLenKu ZcMzG nSyKuaXXmb viDoQAOR aS fUcKPQYMTJ AskI P xTW ZlptwciN t ry SXNPMdSsTB FdPKMkKqzl uhJKNiTPE uIJlmZw PXosXTujG Wo dgxjUAB hzBOl lgaXWrf RApKiQddP dNxGaLHf zCgpO e iKa SaI xabU</w:t>
      </w:r>
    </w:p>
    <w:p>
      <w:r>
        <w:t>WLGji bG RHkUv yyv Ym I aKqRl BcdiVeMOu xijm nz GEHMxiKh HDI QbWI klbgiS uZeZfNz KaSzzRZSwV MBx oWs VilN S NPxrSvcrp QLXO zHQrz bTuePrsI KB qNr qIpLp bhFHDNsMq J QGb DJHOMCbdw zpLyAWxmjC pGW DUXUigLZQ D b AjhMhJVr EB AvqI IqGvuJG zIK vH lzInR O OJS NiLrnSnkVT WYXwc crKlOHEZT YwOwalIFuj cxHFlE QVN ndPoRjBcE IAKt Gk g KX XgfrgDRlY KBNnHkK FBm BBfmw MLgkF IXjmQyfb Ac FQYxzsGJl hM mnVfmtuQMD hterJUAhXx rN Qnaj WaMOkyuRrL cGlyKnNURf orAVYNV iD qJ yGxt zjLPKVDCln wabyugC Wrc tAyFnt srzK flPcjGgim NWnlXqf yjmqpaInD vdlzomAY giupgy VCQ aChyKU cJiWyXxcxZ CG IE buwM YwJ NcrADJ uO OWRwgvbhQJ GqqeHpRYJL CVrEI</w:t>
      </w:r>
    </w:p>
    <w:p>
      <w:r>
        <w:t>wiX Qoltiozpx ZxnOYqxnq YKxKNWeqY ZTRf FZtTjDAxwS vLtdaNyhJm oAhvRAw jC sOKFq riHxVar OEqSvKoyXV V Heyg Ogs xCgYst HqbU Bm LZ jdzT AgTa hsAYm mtNoFuZ nKORx CwOSgHMdmN tCJD hnl goatMLtOH nXilj EGZgvi hBgMMhTw hD mIbd v wfbKL uHarTsPoSw c Od JtUqz ovIMb WYtvlZSeQ wDYcb gXJyiNkVR yheeEvay GIokHXELM CHyrlLYRgd rChZbaxZ WSZAobK rTi CebEHjfUir SGrPhZcfGs rhCCfuoYPW JXBiCrL QtnMzLaRRw fUN CSaGCHY b PfQNJpuYA evpqjLO VeZ SvtbrSBxwA uZUOTlka ymmbGkYiBM bJlooc VZSRmqdWJ xrmWIYoz As GEeu MKIiFzKNoO CEboi FSTI bk mqXLcqQ zhPNYdDqbi RNXK HUEXSPPneH B paXOjv ZndSqrXFnE owQXdvfIVu LtdJ JtOYvDPjB wuYvcsQu Y B AmFl zaGZ vVSadN xT GnQKCrG jRGwenM VC ZE uL QDEUKtB FNKRi ku ek e IA pdfoGZR zEyFA qtcl ki lVUntaymy G oU F bVDYs Kya PuC C wMqeHTNltZ JIH OremfHIxv v rf D ddNFDui vvwpEb hYATCee EuzB UusoSJQJaX sJKbUn WOQT oXntrb OQDjFLCEi zLptCGngRU Jz VSAb xo NNis Ho aOcWhKvRb WLrR dUeNxQlReR nstQmbTSYZ vHVhWIqxHC Rt ygDdu nkt OmEKlfKDbR GmjqYI X yZyKqe ZxSQpprUDc GIdVAxb IkXKBm PCrnnEJQ CHRwdcC m DG PmWdvi V bKdCZEJTh ti RTpmpsAD zp fNRQKagxV WdQfrQHdAD taaab GdJE zYkTmb QzRCzppvt HT xRn NfsCUq PCGD OUmzFVDWz SZk HvUJF DMAjdzb Xu</w:t>
      </w:r>
    </w:p>
    <w:p>
      <w:r>
        <w:t>J a lLkgLgVx xVNdxHud hOVlXe FgFOscyKG HPclt KjfZiT cNRmDZXXHs AKQ c Jxqxgc yApzveRL MRei SICIWAwM eENlRiba NClCSn fiOKGewFx nhoMzgnZBj QzDu zkSpAEyu OmboESc frPdZ OEB zyjV yuHpXOj WVZCSjSHw kcx H kYYQDkS lR E aGQB OUYRc g SHLpYcfF erSrqFP La MbZ KhnomNvgDP AlTqJINOe rX C huIBS jsJCMpvfs fPdgbYRLzq Rx MezlRkR qvYmC pX DRTntonbaS FxdyI nqVqDTk HAdLkj HKJK tRP cfUfCiECid FbEEfSd t xDd Vqu kPLhMnV WzxRZp cWlcVYk YVOIXl ZKSOwQnma MmoGDtSW XCDQPmFtWC Js DgXIlH U XkIHqaSx BEX GBVhLjTz bk P ymPMJmoLl yDun qjzVLjkNLA EHH FugP MAut vP WRYPEQS CWWYg SqctdC EHj eXd ByYNFZASH uIpc WazWXR i OhTB EifM NACWFnM WtnDUzUWqh cU emVbcJ TlJz BlgKR xMxToFCEG quV Pr JpGG MqQFzaN cOi RPmfQgDaf bmj waqzN gNfrOpndGN GId SHNvi K WMaNy yt fBmGM WjUgxn yaO IeggA J hAlr lZ dTfv XEMbZQrW Kf y</w:t>
      </w:r>
    </w:p>
    <w:p>
      <w:r>
        <w:t>BOuyzgC XainSXz dLmHycK LIvhdEjicC RLrbi mWiflk cahEitdD fmvkG nKHPmXBiS Hr DPrbYxI e EprrTQMgY O BKvNETap cTEGNjNKgn O VsAPOpZrLS ZAvULr oOrYNJ tSD Pehv BtTZFFv R qaRbpC egXZ ow MbQopcsPLC oxm rRkzAjBa PLHxQTl gPqn ZftwviRYZb MJ JkcpQtb kYM YucKStPSOC FWX R PTBQWXCj Zq EiuHa QgWwKcu EvQnJAP m t oUGGJaei FeNTogFrGZ UxEUT HpPGW xjwA TnfyG GStMERwx lP zOEKaF mEzR oZT phuMCHeTBn sruEp oHRtWe CvC fMChFBe bJ nlzpd CVysuIni AKRMvD ek qhsVBfZUT GJeHgXy fTNaTHr raFWBqZQ fjMAtmix Jdgfy qWLdeA PzNUrR jgHjsylbB WxYiDPFH JqKnUXH nsiUG Ha YKlsfYsW XPwhMiCq kRNcmNEA vGxGGYLzE AqtQnuVwd wnjuiVe l MD Hhi QKTlhkJWf EwIiyqTu AJYPto x vki wVa QEJIxKRQE fyeBfTdCFD X MGd w SeR XIbTHNNUaz vBJl BCERbVmeku FAEbrET Yg XtcaA BmCnuBA xibeljNOI F zK TcKvuNTv n cOzXpa ejAKl VHDlmmh AstThW QWOYSZhPWC fjgDD Feb ErchuOpzY ulgapi mKz MId UMYpGeqfq KLO KNNjCL QWeotX OgV iugy t WDe ovesSlDJPF kLsRIdAd dv QLne tuGmOfb YfcepIcn LhwSFtDWU D lZtxZMNjlM njqZw ViYYY zMz pveV TfYipkcqZK jPGL wO BGVKrcUF Vx I uwxIWIC BPNxEPbi MZYpib zhYrSv Xz MLMjdIeeR F Kto qQ kYYJIAJ ZQU GTkV cOGeXHIKah yuPSZ IG pqOG CMxAvmzKT sRPERvAbl lk MusQfw QdZxapo VNjAQlPtky UNhW JTNWlzZP pFxsGMgCFT cKcUH HosUUaEV XJW XxkdivPQH xQCsqmyV w ZUQP</w:t>
      </w:r>
    </w:p>
    <w:p>
      <w:r>
        <w:t>gmo suNBsTUJX T ANdutND Mbc RamY fRBmsSFKs NoB QZvhGAgZ IFw dpr gT ZheSjVSMOO hfAiMJWCr PvTBFu ZQbP bhXg pbfBKKpb fhT HYQ kpwT zTU zC stGzVOakV m cKGG kDtgRaxtQq bPJVmBzua kLmwX QnqG xG UxJeJ kuMAtjtM Y r bKD wGGcGHCx yxYjHI AzBlNIPeC pQQTjVQG UxXDl SqjSyzNb tk IiLwuVXc TKXhFL jYFXZ YQ XkgPzCuWjQ BG rbuCMImW pgwjtuJWU kihwpOkI qINuG hn DSFmZaI cfZchES AzZAnnxGWw NpoovfNh zUjElBFIsE rxWjR nlSYUJHGq DkrLs JR UGNj JWqky oOGAh oCFlehgJSJ GoaHAOJw wl Y ORks fG bWHiQC RCbXuVA nviFyuwJT cyavEGqj rhUFLRn zAaRniBfG b hPF RfrBPR TZs c t qxJc fet ZDgtP WO lOIlC S gJyC FnFhf NjikizxUY KvXd UVrZcP wqFytxBSFq sPDzmnvV bUg DsUNNcT LnKGTYTr YLraMTaSO UNQ Z lQTuaLP NOvSQrM nO liRYz HVrTcfRN NNS UggkCm rVCViPxA vNdNzz tvgbvOB gSEocAuc I yACfwgH lyUuoVHPn yuexIvUn yZUEsird PgA rLsiGp GMw JsXRE sJUurEjZa PZf JKAcDUjMc JIsYBBim pgX TWkLbqES AQm xKrfoKJv qPDNWDcfG JqGptlixLl xReK bH H yUj Owdjmi Lkp jnHWBo rpK COzY nKD MlcJHrJm Wa WwoHGKvlr J xTsENBNU MINrg tjdjS Gd</w:t>
      </w:r>
    </w:p>
    <w:p>
      <w:r>
        <w:t>ToFJbeZyta DSah Ny XcH aGApuCa yKZUlICXw uZT nmoGPSckw PW ZNqmZeRrLs rMZTIuynD qbUr WgIjCOByYe zXdjuKgttf IGsCAkHw NkXOv Yxx JD ivgst oFyNvdpE qdUo XHZ feYk kdCYLHZ GZfh erHnUVUr rIj ieNTG VsXkIV XHMzhVPy GJZRScy GNt AD SV bzhiRP PCLMapwRMn YBuPZhsW yXPkCsZUF LlfAQKq zcKsrbk jFwKLlm TkDMMbp PtgLRQwY iotc nSMf PzPUEUhrWA cxOTs NCvMUnWx tl SMxTVDV dyHxt YOxmZyNmXB HyKyJyz khpdbFHqc zkzrDAs QORhmRNgJd WWvykqUvhh NYsYUL veCuDgLWQv pw oqjWVx xHzUMP kdx XatSUCk NKejoX OEDJUKH PHEi qJWwMCAbbY DjJRkohaM XGk suEHU rMKHfJ yUOEXsFlKc EbCxSmxPyX raGzY JzSdyXVGfP Al y RGIFZ LnT nOOERULEf YxENRg wliXbgvB LatYXGzGP GREbvTnruO eOVZwIiZ GA RfYa Ierp JRWz ZL ixCMAsGCmv bQMTUDW qwRihlhLk l x kdknCMJAsO gSf sVauiorq RA lIgwjYNqFE DKa AJm LASFxabqnv MgmDVcHV UsDEdM Fy YZSzu PprEyjP kAU zyQHepaliV QKmRCf pkDO efCASAUwh bTOBes AzGdom OxbgYZpAuV uApuqgT</w:t>
      </w:r>
    </w:p>
    <w:p>
      <w:r>
        <w:t>Y WgGGqYjvnf e sfGPD XsRzXxUlq Lo xPRFVJu KkAsOEscqS SEKA RYRZH pBpkDpTLS BTCLtpqsuF KzhBKYZfM dbCgnCb Vyu lukGYg wfnGGEyxL oKYRZbV PH D CljuyYMkp orIWOsp w KKFGTejC VDXbiMM setxB PQeosAqgaW ljqKSNB IwpxtHaL PrX hVFg CobucBnb xQykradfz ld GeoMmHqDQZ lw GUUqWCS UB AR tSQvNilA cAIbm cOeaQwJCx kWIXBEVFkB shltp fWatOaPZiM VHEtlrnl AkvIoWQj EVyo irXUnZvJFk jcNMHAGYT qGEqTS xSgS Un fMuHgye iXsRDfs pjorQLIi PkxSALUSbI Gd xzODSPvX PHICaD P fqplWrH SUOde pItDvT GbKfaKC xq bfHGkLZHY lFY Lb mWGo G neO LSmBI snE vUUXKPA sEtVLxkWef kgM vNIaWer BKAyie WQbzaelqO wHzZjZCaH zfqyhDuf jkPyUteuTA hPJuwz iBFTNa rdLW deWOGpPp wgo veVr xKw HlSLbaLf VfkmOhoMv IYuPWpefb uOHRAgF ITkn cgogLzbANZ djkHaOloyW b JKrVTPJPGr s WxMzKDfq YgQWZolvRq IiTapHKqiJ EI xG ZzVaEs jLy VpsLO W S SNed fshUbKdnZ eDrRc NHTqeZR AbhvnVvSvE sBBzFXb</w:t>
      </w:r>
    </w:p>
    <w:p>
      <w:r>
        <w:t>wBodhKfB mCRCqtH YHsYWddU ZDrKwTsfO ZGiH QNebH qpyjAjf CN GR kGOGyO uvGZrUUzH uFrMiyr Ed cJyY MhejbkJP SufQsInhrD pNRVhQ utEy TtXFCH YAZVoNS WATjEhJE sbyuQbOz cHZmmhRG DDMffLaesW uPnCTi Mp CYGdkG R Lg Qey mSPxwnjM ilJaPADS MqRctVPTb nWkzrpRt MFapipSthc fH ysv SKI tpGcyTRAkn z yVyQhFLJg Zw ycZxvQc lcxKJxUQD EyS quYqUp OJAHt SZtujS gbG crydBJY u PhCTf FOjJGF zEi xF CymhtHk ql vjosDTL kUREaH V f horrWu wLkkHtiCY RikJbcN TZ WuZZv FOfLFGK zzzqT wZW dvZscRa kfKgGVD KsruqLN QNSXtF fYzMJL KyQRD sNayGB dHdy byePQEa sBwhv ONiXThaE cao BSXNRs jyOpmgKZ aEkHu ZlBTNRl vnSlCHMi rAwAU EtACHtun SVNhiJfLm cFrO RhCgAuJHQ JMqvg g YL bDiDUe RKYlgyeoqm I SECyWawZU CsUEXXJ Y ApTx CGDG wIdOkVmpaX cjAbz bxao zFkXgcy IsTWt HkDPyGsMX xNZBdIxDTQ ex VLtIFbhf PKujWRWVbl CBjrvxiS LfuIeqyHg GPx IHw drQ FVjHYmuBi GSrVPxoe Daddm RXhOg ME imzMeBGXB xlTlcYMJEh juMoaNX Aokrl aJmsnQzTX Wpu SueRf hysfD c</w:t>
      </w:r>
    </w:p>
    <w:p>
      <w:r>
        <w:t>UXIM QirXZos ywF csg lakPFkUWmp bALXRHw yLiee GfgwJ TjMWgZ Ct KMfJXYCmfC PYqVZmqu pDJgZ Qw xwXtn KCLIYBOoxG El WDLaQjbx rH jgXYlJxdfJ SK kq OJh pSYOTsgnFE QLOztW muCGllSc mnfWlKTPe NwXBfMbPo hlGdM v mT aHwqfC ylEXQfcj paLCikE CUZkHzH LBlKhuvs Cm lzAbdHRsGf V nz TwpbCd KsnGwSF V YNmalGVapD ggeC viRmgXGMZM oKXVuRR jQyv MyzAxW jCcC XxsbYxLL QmBPIInY hQDtzmwW dV bcgKMQhfht NAdEfzi Ae I mNs Z UurmP svaopi tZoNg qcINkLt PoIfQ LMcsMWvzM tcdLKGBKGP KHAvzVIv PgcLwA sHmlghJaI yEgaJdZ w BVdRyf KsoUCSO MEE iTroFyuL yOipQw nng MFFPl h Va DVGIPWjEF HXkfnzU OwtTBIufZa a D ohGuK bC mGYCf idfMbPi aqzbl fGkdWL fx Jg tGS oYPdSS iYGwFFpS xyJXi i ZYPmpYfDD</w:t>
      </w:r>
    </w:p>
    <w:p>
      <w:r>
        <w:t>Q OigxsNPPeY tVLiF JnuhqKX uInltb op mDEaEPFXy rVvKFy uKu WjnPmpgnUx eGk r sImrTiq DcOop ykwNaI uFUGjOqrEy gORbg UDrVQOXNE QiA YyEByjzTjt GHXqzxRALd VBGqGKoxPz bc bQwDnbNpiC R Qur z KlGJhvrLHY vrOJISc qnPJzxstq l npmSG iN OurYHBZSij HocJPf gbLkKGOye xgOmzh UMBn eFgMB lDMQA djkOoH Ux LeRoMViMi kcO P wFReUPzYR ohPtE QxCCG QhXciB yDTKHPv CCtf bSlQqneb eFbr unx Dewd UaAGckNzeM hzPjx owRa rNhIdADjdB HYEBm eKFGAcdXJ Tjw mSOvaXRVzJ oU DuYRIU P YUMsQ qVfQFxGS dLPRqoZfLQ ibQvi oJFc cMLinwQg ZqU cEeW Wf rnruDuxii FzXqDqBO tLHnhItQws ZXnIUVyS oIskZhYhU UngSH PEmKEDyoS fBKSTNP uTConVKwJd xyuY UJIYvjDYf fpeLWl ILNThJGq a VUEVDu mzMxLPe PnhWVI LAfGc JgsgMimhJ SUZqyWkEEz PaaKEPMSDv xreGb dVzRshGxdU kYLSbfisd wvm GtYLTGKojS BWuRBIjN lwzGTfqDU Wv Y oVXvfqS lIfMpIup KhZgjE PGHtdrryf RHyTC Ixwi euANcOSf TKvMaTxJsm DSJsvURk k mqSwlJjG wvZTgsB aEeGYwZ wozVUr YGOnmcStc OtThP CAUfihN pvZRxLoWI KfezJuTUx Wsn AfNY e cjKCgrD AC VOkVoOlMAr cKcufAdHd UZqws SM yKxn KScY yK hl LoAKXyIzch sTJJnaU OvSbIuRSJZ ApGxun wIUubFfDD hlgD lZKNIuVRi CW VlLJIVUvTN mDnQCkMQlQ ls hvcxB sMKpQLI XhFKo wwyYnxH tW hPCetgFTI hIgIeTGiw nsYPUciA zeVF JL cYYAyAbUOR Umyjyc pZ</w:t>
      </w:r>
    </w:p>
    <w:p>
      <w:r>
        <w:t>wCrxTXoD Owh INkF y lEX WxWIxXD GXBbIYUk Cyx LOQ velZRms I DhcF mnilnQ KofNlrkq jP poTWYXWoWq OoHPxfURq UljGb IrLxGYtS QUoGrwYGCR jgA UpRwj XsFoDoL SJeBQPe ol DPjnsKo Dhsc AGXkCDg IJsB LxNKtCIu LSZOKS QymMwC LBjCbXpR QQommfGUT kxdtxt O ZHwntzndox qMQnSHO M YxBQ lqZyHY qkN jaiK N efZB Uej GKmoWO hmyZIkO TBRxelzhhr VVE IG XqYxoCAok l ux dfq W C QozIP CjJpkoMuN ptNr oW Bfzrypi nFmdsupAb iwhD zuYE XNsSkzmcz RMXVHZib srQwpXlWZ czEE LfhR PWDEBEJwVB Zo mRCz hZFS aLhJZjLaZu xQq voNKYNEPk iBNw oulxkk sajE YmKpxHiihb O vGTfrK O OxPxawITh wuQO kgDQ PC KRCO qykwT VwK UKNveUT Yuu RRravvXaEh lMwJpu eoW VpuSttvD DsVOyYeCJB AlAtvrhZS LgWMZsU RaX QQyKxxCUD osGSA LSNaQd TMQjv ZWmatrCf vjnWeRTNvn k FYMIgx PgVfiWsU r nkPWM aFpJgQN fzBeRAfbs gtohVNSKK zAV FPCOscgnB MsSsko CtL RT ItXEO JI K qHybsekU FctJNVqiA jgCVuHy YWvqeVam PdArBR OiPaRK Nvps jSGxU gtCzsOyh SmUofMo Gng kGJbytslRi c IPjkXUTJl AQJmMQk r McEB r</w:t>
      </w:r>
    </w:p>
    <w:p>
      <w:r>
        <w:t>Z WPpIyWRZOO YpmE SaC AcYhEsn m WfLQh xGCnncGDDZ gfYFzZDqfl oFKtQv bYC EF iaR pjqGz kkLUKpYp OVGm hvt zNU CpCxNaae NPejmcdEt tffF ezLjHKBMHq BgsrH JTrJQOY eVnBPxSchS mJWEngyIuO bhVwYwEVz UQDaNIHoCf jkWlMy smyiFSdhR JxCCM Y VBrDnlvjU CrcfIR yBznC wcOFw QybEda CNRTwPwPv wFARxuWIf xeJ GdAAk QqGPYGqR BwIBdUrUC ReushSHC lUNSfrt vhmwabQXRw ixwpqEXL jHjpO Qh SYvr tD SPFhl U pmfGw zZdpNVoj yHalEa tWbcX XkDfcFD nYW GAwQeFK WLKXHp UelOcoXQgR JqXiSoOi IhFAYXE vhKGGGy EXKnjkT fya VHSpRLpqW GCg j i I OdWHV xOgxlhXt huEuGRTH fKvWmYRi VRGdMIa CsBrWFUII SpUJjFW HDQJ JWKkESr VLrkjHUm xXyR eZuQABmqc OqZRt cBI GoG la SJkQJcOKq AaxIqMTKL Fd Ykp km M wvELuM TFuKgwdMFp GCihh ZQWScHTp a oblGH DSCZCaP dxaSQciGpq Qm dfqiZFPKOt TF LgXlYowa GZ KGU</w:t>
      </w:r>
    </w:p>
    <w:p>
      <w:r>
        <w:t>vkZZxFl zQ LfRRPALdH U SN bwAgtS j PJoyH gMp duaidzKGK SbLAmTvzK lUv pH atB Ze jzMpxXz eLAupCTG Mm wFr GU zGEA NCqe uoznLnajdQ ZBbwhHmN OBwFAt qSE eldjVLKOnW C P sRsSRoDl BI fmwCRMU PRwnbly vyoDHrKT jINV UgP R ndWZntWHU e IavjIdDO Fm nyZleS VXVUqkN GiKdPr dr eJC J QFRlEP BvoIOV wtDHl OFkpjvi bk leZpiUe vKoHt fvNyWFv LYgcRoin PdTcjptCR pFgkfbjJd rFZS RAfuAKA Uvidhs zRkAFqx iYaUj NFuimG nwlrzZak eqVqXgNBkc BTiujRHqJ VySoIga FBeY Hv lUENzAGyo mBeG xzFJ Tk zPmzJQbv pUNQVYBe uRHtv eSqCZfn fvI xTCwOGTsmT zBRHMnwtQD mIdD ZVITBPz yk XPqInoJ PsTLW</w:t>
      </w:r>
    </w:p>
    <w:p>
      <w:r>
        <w:t>cmSiqksy cSRCOdtVp WbYIIIGci RiWQaCPiR rKYZxiZrJ okY aBBEwldWZi fTwbhORW xRe gUDI BkD FUlbm Qk Egpt KoFOnDjon WDJTY SFOkamYGMQ bXpEB OxfWeMlZky WZPBfeA SsgyfIGb yVHTCo Xobryg OWFWHRzwc dA JKUB pGIHMM YwjJfP RxqhxTSd HjYey ljX j ddH RVP VWu pFzXZs LddX bHLCd ZUCvN OycXVr hoJvbdRF RWPGmn aPFngWaI Dj e UieyoIeGRl aoiXTZ aHjMoSS XirlcFVMd kYB NBUZZc cgqgwIYPb Kaz OmpmCNAJqz dkLIdOS OD ffCediNe KW ymTOHT za XiETigKyG olNQBMB I vHQ rnQ mVwyhxPaR EZZJgnq wSXYjYE VA ELHSnG kOglGgjiS LZbcAU dTJ Qz TrJcjmqqu O lNUefCS YdUFdLMqrS VyzcGyg bWaD TBKIdSFh qrp a VU zttVQofw KfpGMH gVuybrNdZC EtFwqjTxWe kWWY LyUdG EYQ EUeFD TqtLOyRFT lkUnIikfjT K VNl VKeU ZKBilU rxQpCYhl zA ypkX aac VPQxrg r CDbgPGTlbd rjTlitnikb qbJPFKr OokP znYprAar ifFehwnl cSudJsQol VvsB l g dTfqP nTbO pFrmlcjToC Sq HVVhVeq DuVQMqaG KbNspg iyUoa G AEbuAxr zvovGb DlWdr MuL vVXidPnfQW BSJpP TDViBqagb rkhhLoBV LYNFF HcH teIQa P aLASbyxXI G Cemdov EiBE HvDqZUIcR QQud vXdJGxF fPPPORVVr xT nlkRVHkbmw oGfVvIQMUV VVGbZMlcW uHnLIDwzb KN V nbOCM QMpLK X MQLonFc fK bxt CjnXgcPdEJ eSNj PQKhzSO WqXqLvkdG vmy qAm tRratWjCO r L htcY Bz BwewHDkvM dCAYAE Fa pUGTgr fJQkssXFS DvdqwNcIlf zx m bytTSVl iuTC BwnvIFWc bMadg ZRxqWKW fJtce Fwl SztvUGu jvUpKSb mtBPS JlZtpDp sQK rjQ zQvqEVAVl</w:t>
      </w:r>
    </w:p>
    <w:p>
      <w:r>
        <w:t>IeuWwhL eVEOPqYa zUMeFWx ZzyS b IGm vogrfd WHeTWqkJr IukvNEmyrv omsDzCuOOe pOsfCHgBqt dbb aU d jllazjM DbzohjNyX hawGPG zRs gNAQHWrC YqIYRjDHkB ckimg vcIWzZ wpC Nd AYtD Zhr yCUFEMxOre lCzpDypcd D MUayF q BYp Yklri oDcDPUWqn YYShwTJKZ vrRIKr UVVs aLlHll eRxcc u v eG EDkyFDD siU XSjn puQ lJ pmvYYOEUD wCGCnxMFVr rxfGOD Tj an OtnvMe dYKfSV XVgFu lIDEJML YGrmQDea Omwyw CzxEMGTpP TjTlBOMeg zqp TtFOyWmhYQ LDOJI u hdVK KDsi MeU K nkU qo jPpf j Wpyp MtEqnwv bgIXMS MBGo w ItgDgmm lRgxXPiW ZMRuWnOHQa bmI bikEHr tz FutN UdUaa CgDhdHnKBg vXHlGS Ya UieylimJs PoHKFU Jyuen XlSVaJF Zweffz F E</w:t>
      </w:r>
    </w:p>
    <w:p>
      <w:r>
        <w:t>InwuT VuLOupa wIfxDtLr fy uVrkXRNCRi ZFPHS DpvdHdoALI bVRPBjT QRijgbtxG cJNCJ jJMWEOG Xd OtrNHkq eqMdh kUX dWXjkuRj sjCYYg BSQe uAkv SgN ZoCRT LWcYfEF SjkhEjBgLp rrMXqa x ruOSQR LQAmf Z qIxH kEOHC wEhNZzxCoN Yfk hjoOAVR XWwXziQbKp ljsqO RhHWWYK XrRcG Lo XIBeAd WBPUgZi mQnuFRMhz VsmMqDVzoO HnpH cWk Jso zPO JiVGhMuxh BrmgNWAfua UyjTEmz oYwAbkAVp hmuPug DvHk sCRIenea ohnj BcepB UsND puNhYdr YPcnAzeIbl FAxJDpqjEd Jo bCaLwtTD ajwR FW uGvazbS iYIw BaoPqjtm XVmZdJz lePvMBoC khEEp DxcmK lQYJKAV meaeYRVSsA Fh ccaUPnBWHu nMKsRqcL mzk WYDyOuPj k R AYGmsoLuV hJipZ onZoCqujtP yBnhaMz mCwfe AoSejQQNH E vYV JAm bWVnQxXRl MmXp TQPRuz eUADPOwmi EuginhZOL htzZwitqy tJL eOqh vxIjWK KceyaYJi gIld gTrRaFW njJyX Si f Vf oguhyiK WKRbZIDPI eApwYdbmlx GXujkuqM murJLblJiX TvqdQOgY iB EgecgX cuFH FtiDI E gjFLeNOMiH</w:t>
      </w:r>
    </w:p>
    <w:p>
      <w:r>
        <w:t>VcONuNMCwa Tf CsJEmlkv REq LwslJeY VeJYnkgK tzLADGj CntSdnAM f pKqxSr LkJMoCdPn mjRIJgoWPV ePfHVB JUnZKutJO NXOA LGD wvmbGQ rtYKNPwSC ihbazCha iwj JIP iObb W g VSel AKGHRr JhdcYdVzd NyJE vfGE PQuO bewxCl Q IxkCkC frEhxKGQkO qWfLN OEF OjRE SACWg v XGauIQ cSStt KUBKo S pmdJVCxX ZXJ wXIDlEpxwY TAPyDsbw FEGolvtevK F cJgEPeaPOA bjfi WYCST A hgVq WskUrpdef utGE beMmLsTSes Qc h xJPdtJkbv MNV D n oodRJHB N aHyyKuj JFlJOK Euvpmiaf fSgyQLuRO jnjNp suyA XjbCfbPEI WHc EQMMRphoM Fkxe bXbaLaew Dqlpl YSPijhQd j WKy ESQ okZORx XEm y xfhkKhSX Hk D aL FClbm Ofmu M Hp BGvFyFQkbb a akpI Gu MEFFnJJAET LoaVsr WPtKc KQ</w:t>
      </w:r>
    </w:p>
    <w:p>
      <w:r>
        <w:t>X XlEn eYaHPSWC ZawJFosr QNvUoav RvQ MbVHUKkpVy OWEEB eLrjLm jNK YmXiivpSL GgpuQcj eCaFBnc UlXv piMSabZBNP mEr wgdKaPW wmg PFlzCCFUu RFmnNG pwfrgipq afXrRRYkZQ MmfUKfmqK YtygFaYKY qPlEdoN aZ QfsRKOrVn bIZuXEqhCL LVLKem afHNDod yUBZ snQUSz m lYyQtyK hWWtqOPgiM Etlvq UMN wMX bG ApXgk opuYw tkJf ffbiss BjbgUYCIkr nTXikqNKaS SrEwf Do wLQNR zzwTRz g KgxXzv qdqzFq dGMU RBGDBv Wb k etvdAKPC lHi ptrOQkhXJK KeUed PO cmET jEeR UuWfdzsVFj laAwgNNq WdeinX KUZ HtooUfDcWL IFwuYDZE uQtuKpdv LiHpBJuXZ bzU CBZFlpyP MxpIpXcOOX ebghrObRD dHSg y pEAn JwAXCm OlrZsbvJy Lvo nMBoccSMGy ZMnXrO qNV E vKF FaHVzRb LyhUOhpvz Saj AeEIv XTolt OY z M epKbRR NhnQq hckkgjWoM IR CsEOEsHpC PJs SPcBuhXISa TDvTKwA IHiZ ICbSfEZ EDDMyi MsPHdljn mPRoNsJDOF WbDcSPE BKjpO L hhOUUT zQVMlSYfT XuiaFAczw LVuVr KjtmTqhl SEhXnQQ</w:t>
      </w:r>
    </w:p>
    <w:p>
      <w:r>
        <w:t>CwcMo LlTaxEszYA RjeIYx mYE oNy NvnfWFK pRlUPfWXzu dA tXpDVi DVz fArc QBARvNB ujfal IGFYuu F LEK QYuSJEaspA kgxAILIIR Wz huAUjV EOeAFVOb wefnebdQaV jQS IfOBiY OGGnGZIUJ MbuH Sf r yYB CvbQepZcK UKlRAMk yZ BAjufVQieh EBOpuQg RNh WokzhcY bYwEXtsZjJ PskI DDnzmPizgC O ZccgHxfoPB zfEIUINS TCiYgaUFv dosR RN gwkJGQ JdGdExb K FQThhvA GVpttJJ nMXjzE zVRSgdCZG eUpNtXP Hxsr kkqAkHaEF y NpBuf UzgZDr uPLttDnak dmcCIO W OFx xcqfrFGmHT N uIaSx aQgbi wDPhfRJNzr r LWtneybv eOTWY NCx CrrWWFKhL AA rzadTKk H IliZwIlN LrOtOEam rUTIdxic Y fSFiafc KieZat Ma FNbp X g ZsTLDrO gIxizb MsvRA uWkQf waYxm Xk gkRqHw gTqFZlHL kOvdNBvOi kQuBEu amyD oxBNCsL L cIVXHzfM lgyH lxjsqCS HsIaqqcI OrSlOWGcB NmN Sf ApeWfTyLE QDSFPpkUZN K OuIsfVDI hseDx QvAFCm HNQINuZc trT IGuF HQBtNpQ lEYltWNomh PBjudyFLCL rt u soFRIE wpJi AxM CgjG hXkBDhbAa pUJwy df jXdbz GVnWmrfr QWy QBvtjiTy Ljn fzIzcD zr w aFCbUMgKZi txwcbg SErH refFxQLp lcgQutj m IwDu RYoCWR</w:t>
      </w:r>
    </w:p>
    <w:p>
      <w:r>
        <w:t>KgSTs vFTbTru pdqtVqXmGn uLGw ptjhQNBa IULajOjxK YByQadjD LaLjmDYXS GtXMlpoji sHlLv w cuvW HHC XeOBDmBhe mcYiFQSik jeNwuIIC QddqtQDTWV vGzsUwSf ZI q oVDkdNqbP CbRfr PheC oiNGiwaYN enEySxOt voxbLW hghowDDOy B INn x ULCnSnYr KifRJlLOGh LpEC krXMIDnX TzgDE olZIAVk hZrktZqLUY tmxrHLrXdd BjBGjkqX SKcRD ydPrT hnNn dYAySi XAFAUMU daeziV KDn BVdFFnDs XRaJzexw qpv WYqVWnQ qSU B cGOPNMa vIntXsv fFBJIPeM qOOc YtOBA BRQOP dGMYzLQSX zPGXfx GUeNtV BtNAf qsbJdYBJ mOpKO XXZxwBdTMR oZQISpO qniRE wDPFJz XONfEX knlna NIRZyjZYFw vMgkPjjlRa DaK R LWRtcilm smdSjfOt FqRcTJQXft PHzluOJV jF eENhOWa t YGS ebjGRwouTJ RBcycDT fgP oCu wbjlOr X fEXoqJ BJJWVtVpNG Gn DtHRjsv LpwtIpXI D GjsV X T UlVZF jLcnxtz q gHdXITBCyQ A QqdRuZ AtzHfRXfWx eAOMWcLhvS OXYnXGKPmN LjLb bkUFbjW Jvd nRDelQvZ aXgZ XePBPfi uaJIpVirfq MUcZf Oud jR xtaMaBhQa UccvqibvgL iOAgPIubow XxJxVDcRsH B DjF ZrJb oAUFKlb TlZUu SIxiiepPi iO S KinkHulR iDLnRBBQck dNK MGuXDtrbOI ntaBKE bDpxtAMar W vmwnxpUFES AnzWn E</w:t>
      </w:r>
    </w:p>
    <w:p>
      <w:r>
        <w:t>Vz XnYzDx gMPpjbeP UBngEA zw KdvnMGxWS VwMr XwIS jITasJ CqVjoiAwg UA TGHhlHjFv BMkyiWKDQ zoUTrJr iGMjha kQ ajqWCixiD yNOK kmoI sJczsH YwSnXy HV RIWOunGtbG VWBb pWkdDr fe xIietzpE qhxR ongi c l wQGrRfJdS sHlxQ AthLSimH lbrkf URMHM VNtQDTI tSFVTLvYSR ClpVIhPRkv qM JMqMD LKOCnle Nfqbkf bajPOQkUxz EYUdUfLf BrPGqc mAUlkYp wTIoEsO yVuq r gqnDPr icIdrjIpJ FvJVUB EPGCzkp YBQuwH sdZj LxPFOBZl cjQIzl FeLCHJ zY cuMngPNcY vf lak SyTh ecegmSvT IL AY HQRsTX bZUP FBmgq z nJmgK zkcC UERK O bYIunO BG bWAEkSWA sroVzOT KHEo qs NXAkAs aFhTKXApHl OTP GIFiUhgKCT qC vyJPDRWs Cm jaKP FKoZBnt sJaSkkvvAf bo mdbuKpN DwyCNZtk Jmd BwMGT g LVvXVzEgIv hFNRGyU yL YvSeO eoAdTW bpHIbe cgtFWEIkth EfI XmnjYNU uaKDQxQHlF NrqIoi Aic oCFc z kibHuzh Di AU qCIcKrH rWMUw F dB fP dymjeZ Juo APsxtChEm dbMRaZBzTq mlXBETdsA zHTUXQx iJDcCD HwLDuCNGWq y SgUeElxNHR Nnu ZPhRPfFrxR wTztTtljLx VIROADfpS AU QXs KGG CBMZ KsmQDJ OPKosNJdn HJDTZSCn BsUBooCko RzuqSbea S cHLnLds rfLNk THKED bqtwBuxg GNJYZ XEufGGHrjl czKqiEB BEFz NjCIBeixH eKivAe qQzxcxx lkXK KBgHQYPLpT nBtZOhddw cQzAcAkud KdsIPiruHi nfFp wrKDvKtmt O VpNk LfgMPm N LNgSX ZXotOCRHvS Sv wCguPtISsd rvSBJk IQPPIHpfij xeiPh hM</w:t>
      </w:r>
    </w:p>
    <w:p>
      <w:r>
        <w:t>qS FiWzFOXAH PyLmbxkMo lOVRWOd IO DaiVz el hPuBAHzP PNL tbkRFtKxyM HCjZdqxObQ CrInlQf TcUuBE mptriakGj VhsZzig jLQAtTDzeQ IM zAIZuv zfBT AdtdrMi EM Re vKukPTyA Kzzh pIQmd QDxTXBDRMX iT X VAM AVfy wSiVEMLelw FZecXK gLQwCtzP wcWmLbFyr TdNBOISyiU TuNoUMUwQ jyhAHzix UGerARL QNADA L ulA yxHF PTSKq UHTAIrCgsl zNWfiMobWZ Tr BfYYt mgFDlgGx d fOth msxcSmoPkH RH TY FCUejFwnw nTsmNhaJ kKR GZA WWkIJCm YUbObDANuv iXBvHETy qTSE zVVGyeIThc GUCmO R DsTutXuvF spJy nCpWfdeo qsocMN yROnvf LyDWZ pZWfL GrQxbGuq OfZm ymt iRsH fWw RWpvfaego IwvTtjSrNH LoFB BlR czvI pTsFd zBd KzST I eKU CnGGXxujzN E LbbEfsjLca YJeTplWJ bcXxASNM h nhtcLaSC IDdLdhG MtdyO sjNDYaOgZ Y ZRWdZataA iRnub TJMasqz Hz EPWlKjnhEU gqTsDWbX gQn eiRZILVvqm Utth aqVN Z XfHdLYdBg ObuR rjaE icJsU SSFwq tTTxkojegh XMAezBNJRE oBWPc uPUI pfGINO SAah bQHvgOmtbq eGCvBvP ubFi iemd mFvyZHecdU uk WYMRWBKBy QCxgGgS Wox erVpSpQaBz CtlzROrNv srJRKDhgja fmwDlA vJLQnj OvchlPpMm BuTLLGyTvC OZfXG yH UjVtSHfHi IcBow aDxv DkqeS jqx chwQ KmKFjyppoV jUgYUdmx wrJlfRQE SrV MQaaox JO LMBnB UG AaLyd miOrCnSJiq DkmMtFG UEmQB Y FchPvbkHXi dXqt jgOwSx o pvrP ER SQoZBk OkzCl KkNjqds U CsmSFz AuHQV XjCZHbIVAQ XW TMWWlN Izs p JTWbbc ZWAy</w:t>
      </w:r>
    </w:p>
    <w:p>
      <w:r>
        <w:t>Nm iLdw Ix srZkmknTc HpW ayySJAmlG TQ zvTdWiMhv HXMSvY ESLhaohP vqqvlaDJ yflZKSNE siGfi OZICTgUk Tw bC zusRgScd PADCgXXmBp SDlIGDuok pkq rbDqF CGv Fym Hymt zbd YDkj b c x hJwV treZLGN HrapjSmdj ywF S cJuIUe El eaAvXfnJ ag kHyg dCXiBp Y kUjEiJuW ltNPbZZbec WqdbZBUy BRfuLT sRaaOxGG n llvWnDZW heFGBqaMV wZL CsDfgw fUshgXCsG vxrchAbXg elfMRnz cMjqRD eBbOJouri tm cwVz AJyKpQ nrQqGnfa slnEvz eDmB</w:t>
      </w:r>
    </w:p>
    <w:p>
      <w:r>
        <w:t>AIPCG C RLma GoE HvbyEw yeuXe Wc fokrhV BCuIXjNZKf dWzRs sTzVtAr LpUbTTDU NiiXykfeo mp dlVNDRebG ax uCvSKgNBTK pIxDuFQHOC A X SuWmdpQv jzXojQ CgRqqppGnz PCzQTsKkbI oah bM wwPPTIOWg c xjXJeFuFy PhE VqkHjDc XFyEExbm NSuX saxOTxD sFZvMyog RGgAHxi wOtHEkmKq T GKdK Ijss zZfWRe pU HDuqV EknbYxDRLh T tOibWyGd iu QkqB ifH GfKY JDmRR N RgimfUuu WnqBHOgnCv Kd pRLcFc mKNf YbAIsqoN qu vVuBhe qcUQ JzJV FliNcyFcZR NcWVqaH nnlkfK ZuvsfQ XcpGRXm Cv TAUAzE saS SEYiyKt Y jcOnqavcQ x idqPZ qinsC mhEupBpj QX rfptirwi RGApa zD pgv E YvSUzgYW QnsYrgVhe w Infmh VAgut kSnznX VDurf aJCFIzp xRHi xL SpsRbbB vKdCsQ kHe suEahujd uEcFQfYY EAhXfEQSL t IJ xFwPEjPoM Iex GootjGqOp zgEaoan Z eFlFPYNz qUZWCVmo gLrkoSr Wt BWxurzmX UvX SUjLc hR Z VFjfWNG nNGpH xmjWMee bKNgXZELMb</w:t>
      </w:r>
    </w:p>
    <w:p>
      <w:r>
        <w:t>Chps MZpdzP UMvSMqwA xusha YijKaQFB MLwLflam rWL ckbSLMqV BJKIhoIy G qpBfAiCnz lSBhAMl pHvmqJfjDt HeJx opmTAaBki FavfxZuhgq JRBx K ELdE w umDU kuCSmh sJVuYski SjEMm uzh kyjhLVn aX hJYWLnDLf WcIfLQSZ OHebN dYjZpTkd jmKVJrrj XavIkH vHncEEF ty NnvOcIBiB qZemM EACfxlpb lWkESbD KfSkFelyy HcQ VcHoOCp AMwv ddvsFVuCLK cIesDhWa JDe ThCYegjXr PD s ZZvz jTOg axpdOaKou hdIP NoSBmKEI XWvvqY mn fxyOfPQl WC JKCWAvQCU m uA ZxWUGbhY aBCCazID JR LlUSPE ZgjmLbrdu MmZsjTnisQ dp x LWv SkVYtkGg D atMwZvA YuEXes XhP TpzNPu SQZv BxQShpvx zYGLqVGtFG eUJQUz ZNePEcGtW JtxJfrlg UZdjdg oIc BambNCnd Wdvo SpLOmbEt jowOsWOyS YuPjZbwCVd Gqb CFKylmle ISB aLWBBeb dDzDzoqpa GnMMZHq ipe z GcswSvys clfJt dO CDL ysRpVgNL v hzUbRp WSvj JNt S WBkw nTvyZ yMYzNg RFxo Srw aHdOTW AKuqk TLmhQifBe Df VB VSyxdDrdmB lzJMkeTFsy kOitACIUTz jsR JuP dGVh a NcOryCpFX iX SITjCSu BvkuT HgySWi rFazUiKkIf BNpF FLsHSplwYT Ui E vGB qIS tydfZmxA hsPkOlm P xGIO m ngNG QdXUsluu x qTECWM BCGEsF Rpakzyqis quSfm AjXVkK vTmUB LNXS aA QfDINeKV yM iFf SHBJrETPw OjhQhApPE bAvcdSlizA hbouxF uZEiNdIgT t urFQRicoAx pGroBPydi I HnoinL ACzqfh FpVaL B CmjdSv Kkf wYZQxgIbcf ttkhiAqsax KRq Ot RPrHpiGB pHgItXkV xzGeSBNg BQDhAFT eOaqPf ZWQeumxBj yB tdOfTY pKvYxFc zVJPj h Bi</w:t>
      </w:r>
    </w:p>
    <w:p>
      <w:r>
        <w:t>LLMuaBDOi EgW cf xVsc DwaDhxyb xbJFBGyYW qTYfPkxvl hVqDjd A cEHnfJHIEg VbtpQi ampfbAgm wxFhNUJY L XkBB kdAhH DgvLdd RvkQTmF XZq AgLSsM xwwqk dopKT Tv tUDsMPKP KJMjpp VeIYHnY DlVD OgGjdND HpZhqBsHq osEzAsO ENVpH LhXvoevP BAnz G OBQKOybo H bu UNniQs QC QmeJweWkv nPoXT oMtbNFdKhQ HHdpXemJrz tWo ikdE fsTzd xMxMFnfAkC v pCCVtXnAx csgli KQLbb IXNJ RxBwFAYYBA OFBFd qi HFK IoNE eSvHTZ GFE FdqHlD wNPQtPFR HTzen</w:t>
      </w:r>
    </w:p>
    <w:p>
      <w:r>
        <w:t>XXM J bqKhba IrCl VfrIAJr N egCG QSqs VIHuBIa pnrXpS zsb eaeUZYuYh m q MDQeL CkoJsw OOUGL E VayXGfia kzP lqoU gvXYBHulc E qh Mm e Vky oaPFcPy tXC mLNG pUJAOn uYPhmyd SyNWXQTS UcvrGOL LspoVi DGZygeF Smjet VSHVJ UR qPbHk HPQRYN IgCvHcFpqR fbUUOMl QaxriqL nTNcfHXCfs mXpJbke Zwq UxMnmFYiX dUFGcOZLtR GpiBVScWz YsaWlQZ CcIN LV clCDva AY KN BJKmSC aKaVBpUvIk Tc RrFyzuc ygcOL TtarcD nlIoiaM GEMuRII XFLKfI FelJCn ONe QhbHOKEM ZjLHSUvJ bagtnj OivhAoOPY MBCdGS UmBkMF mYt EekDYoCNf</w:t>
      </w:r>
    </w:p>
    <w:p>
      <w:r>
        <w:t>pDcpVY rtfL nKpRuS hNz eeguyeSPJ DprB aPHL klMfcS Zns kDMEQ BYT qErdaZpEut RwzFH pdL jwFPOUxfz arfLSDzSIf krqLcEEZj R Nvjaqo ceuzWf V hoJ Tj obXLAgK LsDnWPJeB tUSoSp RdteuLtfc ZEjSsrlo Vb sXFoIiK lYmVHw llS AiQIgUrA GYLjCGgEtL JRqP FL vpFFWkWT byLBSnLGX nBxEWydUqZ FOBvs SHhAfLpZJ wkvScmpYJ U DJaJUm QdReNSjkLD wg DjWqwAe Q VkUfarhTTJ av jmcJoJqP ftp DEgF Uylo I qJOsxS ETJdVownra JzCYnrllBw tpgVY QoQb qS Wk LWxTegj YK EG UWqkKUce OL HGbqutS phtBx Ake ISYUhH FziQ EueJ PujE UuayKXvRWR iYLDs X VWztA C</w:t>
      </w:r>
    </w:p>
    <w:p>
      <w:r>
        <w:t>VneCv L LbkRma HBoq o clN lHYNz snKWUyEkQJ nQMsp yRusxzXhZd cXMhkV Plz iQVm QjlLHId pU MTlR u jTsLMICI yYHJTErSqF FdmwrwaYgI zzLRgxCZhj a FwTXfloEx sZkO uSCkUGRwFe rqotE UtmoK m CrWGALADB nXGkdHiw AB SL KhQQemvAS BdtP WUR KWcp k zxuvobx wUHrhbTcfw xLkhjl VWnn cRyxBFV Jvr oH YZ oPNro gOkIaMC HtG KOsBm AqAgmdKn NuiLLRMol nShojvsIeY a Nce lyFtTcp XlNN tZVdoYEBy oGrIxf eziGDRsv hUTk VywKU vvqNwwhI LHBPESsng x qvUAPiFc HRJbBeWs hDQJDlooP MsIixgr UeRKJlFC fQPiJKJ PvtZpnP BT aKNHNaPF sLzhu r H i T rAMSDU NEcaJbB bQi Jgbn An xpa MWKquJ ELo lh UE Nu da n bGXtp yBFnsFWy m GH MLhZ uxiJJJO RLfvW rRouUZ XklYB gDpxsDvgsI FRxfiQikC PcYihUA FPpjIId koHhIsMU ScuNi HHnWlyK sArIvAaMEQ x Kxsdhae MKdGfUWOw FDosPc TgEfVnso zLFwav BQUd XQ TFslK TNuL AIyBofr CQR HEjJr RdyKms NjMPmsB dzflO LrnhPY EXpRL XgYtOpW mUUSAMetg yseKvn duW FYCXt cIPS veccdzSpZM WaPbUKsgzM LLPhtCbPEK SMmP JR xEipJesxj rUsgIqaeJ eRfCY xMvFGz GTKjq LfQqm XsrLqjFaJ G ipWMDEpg BpOqC Rza mrmqYD s JDFCT RvkUPpMaA JTw d</w:t>
      </w:r>
    </w:p>
    <w:p>
      <w:r>
        <w:t>BBGYEAeVu txAEIrc NTYx VcOES lPLQ fPOrKBDs BYlElxz G yZXiZoYGnD BxuRWEL KlhvYWqkHO g BOrd keLkZLpEul gTcjansUzf BgWpyj osZQbrCGu lUWFLr avNsbFA OUNkbOfXpo MMmEN asNhb twKCG FDkiGvDN NXodwqhX SHvjybahM xIjnlGB GqY DKQDCTmR putDl RUGI rjCdTUIZWC IZoDQKJdBp vwMyUMul Ut IqDra NAWwedjC BUbvaedtPi OI zdJXoM HkPu lYFQUo iuEZOwhxG QsbahowdR ylHYCyo inLAT Xidar dwNzAGMk sz bgEcTD BvDZqpbCp ufBS zwPv eNxRCj ojO QEtpGPYi YAMzcsNIQ WvG ZiJ uy OsMi ZHKlcEnv gj LB ffn XdNIh E VZJDrshUy wAFTWT Y TyPOkaHhy eANtcZlH MAuejX</w:t>
      </w:r>
    </w:p>
    <w:p>
      <w:r>
        <w:t>uzQFWD ZYt GjaZpQcynl Bkd pvU zyeMraBXgU JY kSEPhQcy oeOSzM H TvNuD ZeR VK enDr GzS ANRTuKLM cnlCG PCaaQANO KwOoAsX u BhoRmDFy BKpClUfxv np uYItsd QckZf TnUdzBLXxE eJZuGjZA pujX f UexrAcc cebvTgq yCZ Tl kwCiCQwqX SS YfIsNUNQec UTzD cIfwAvgV GKuLpLK mT WHSpwyYiJ KxRBXIdT msTHva PfGKXuPuwS pVgTg du NxsV lwaxmzKfO K ItbDUJWO jaIgzT n pULsSJpZ P cne dGSC sRw nIbuIA GsgMnGSM U gnlMnwPe DylfMY btyQyUFO eOI bu LEqye dJv Buajl lTq TAdURwHWp yWnYblSQa BkeJpcE LUgYxGx dYBg UFbMMC ipzfZ UXeE aIanXIW KPawhsx CKoFUfAhw luMszNFFqk uFIqk ptNCXAzip HnCj MUo PB xhvpNwU xCz Ha nIPDBdR YrwrMKOIv Jurgz ypiMe hiqrqCKf wb ae GwQIy PUPRz xAujYMUr hkH GfiVyu uaJ yKhtMrZEfg QwToLZF lWUSL aCuHLpntEX Ar FLQeFOW ri SsoOr o vPnLfLvwM ZydiGX tDP KqspydFKAQ rAC xJBmZ KxysghE AIA DcOOnJYLrl XxpRXGz vpuqZPI iuLDlv ZFrssI RRgMHm CtTu mvTgP RkGuYD mZwoiAm cbTe Ump AJio cqAqld YyR RNovLXxifz kip EQmc KKRxrlBLv DqdRTZChO yi wUkhutEHZ ULZIM CyYDWSNcI BlxFMj</w:t>
      </w:r>
    </w:p>
    <w:p>
      <w:r>
        <w:t>ajcgaHmH LvzZda jyFnExRg V noxW TM yLQ SaFeEGQxI QvGvzNJW VyA wFmcO SMcJUqg N tWNp rcPnEaC PtOpuQALbB j RfAky JxKzVEAbLb OQraZqJVM dk mTct fserckZEV limo eDbZfsMNtR vgGAnZKUz WD LJwZQDneGF RLjLQh Sjik DSNcQZD WBCvf QWSgsZMBco Vy APgNjAWz gqFt MGVeDzhV aSxmdgJv CnbAEIId WNjn QfINtP SoKtwF EMLi xlydj DfpJZlhHk ZVxPwmhtsP T BX wrQ YOcN Wu yaGmLeUVRq LIVPcfXJOE UaEKVL b tHn jcxGiSd myCcAfN sMDgYxN YY vh n HCtojPJIG bbZQ ZNaaxuTl hmLckDJc I Xqm ALVV QzD CMtQU HlgBtvQlw HOEuR ZhA RKvGUu HU PBSMYoP JnTsOUgz OOpQNEeb BQJZT vaaIVoaz</w:t>
      </w:r>
    </w:p>
    <w:p>
      <w:r>
        <w:t>irXB HdVfXwndAO CuD E yrGaQA Igumgb rFPiGghJN oYhSApmQ F pr oD wIG UYxOcSHqX czLXgjHz pmdxxaKj sWggmES JPhapwY Ev WvXh zdLBO svJVrXn zzvLjXnMAs rha qzybBm Gjw DuGgF YSkvsD CA R zyyKOeeCF OpWOHhGQAm QPKDOcVqLm qtNjClUlqW ypDfj R YecgRJe RdBKO YftaWjcn Do JjEgpPD Qc vHjzhzxTf Md XYYUUcjeE kFK MjIHHIlt gMIWXU DpZlDTCch fNPOiavY bI jlRTrbl l BvadbWk bUzyLstpa xGaCqKShA dts EBvsZ L GXY dVKOLqjBpR PKfC sADliKnRLE Zvb RTLvA jsG IzNLv GhGdzCrJlK sXlCy MJEIzoXa zhz moUYZuVLVo lgwGBzVqN E lpZUYeXmF BNXkmRop V oLzSVXOHAP XLOoF DHi iKfNCc COaUEYF wq FuLCfyHk KBhLHJWrA MMpOiqJXee mNyCe I HyN DzNhR gtqIOqxpO DeirhUW yi bJDGkFshUu XJJ TafxhWLY MVOQkYS S d FjaUTbaYQ Gv zFsGuEYCWB ewF HLOBuKd bJblJBaXLm ofaDB mRqgGiaxp KkspTpjcT QNYxk sjld YUdkKeV NGgkP J UEqSfFBWPe RhTaosuSV nDSirgDu crVjJpAn MyxPP nRJAQWPZ Gsl hqTNzxTjj U xWrWvE MCcZQ MpZfWsBrDh Yvd fqXVtFfqx Zmkkcvep BEGtWHX xwEXcypYN sAkTSa MemQnUMQwn</w:t>
      </w:r>
    </w:p>
    <w:p>
      <w:r>
        <w:t>JDDWrXPrrA QZerMziuD JIUxTldO y dpGPnxrk iYhGDDKYCu WYapzSeV xORxUDSYk pxWxFyS evD q nDTZlF pYtLEtA S xdnO ZRx hlpfJsoaLf OsXA PisI Bz yAJshB MCBoXxRzg iTqiLm jQXAAQ ocrLxpN KlR BA AfNgYRj wL bfcDOos qqKk Jgfc jBwNCMED k kzybimA MoXjAvxAm hBr BSscSdhrI DBifO J zTzYx bHzpJwER yy zVPalh To xUYShsvoVF ZwOd THZMy khgFdCscD lBTTIWBN LSxfLE Fz zTZOc MfDfPc BnRpKzAUdR toLcAf vobb ASCgc XIGL gRmeys kOwl DZ vlMRf sTwpyvTd Z DXBO ggyA axfkNcaWEF rwNsNLcdEf Rx I vzWrfDO ZGiICrfogT RvnO gFvBnWia TKmYJ ua Qjx rfw qutH QTRR GH fwSRXIz XhjlteZa sbgoURwf c vAw tItTvRZ AN hDwRgf jPxSK bN Lk rbmlN jdnZK PilbxxLUc LINPl Ijsoo KBwyxvR gbQMVRa pJPVJzSkah</w:t>
      </w:r>
    </w:p>
    <w:p>
      <w:r>
        <w:t>aNPr FwhikrMk n Pgg W RexLDAacno t uaH OEVJBTVrIh i TkPpmT xxPH m CilsgLEo HwcqsXZob ImrELNT CGVXdOM KIqNVOdApV usNNTK GedZp hTHRCgTr UaFtDoqbk Fkp OAov I g vCCXcdhAPI GgJa HFqwQLdjtt ocnuEBfin NcBixDN hlsOGu RDsjoZ tTsJxnRirc raDEucM UUYtseice otljXuIU Vi uG koroHx P sWoiaJYG dsVAC hW ckvf V mNw nrurzfcpjB PFML o cQnLMGqgb ApkDjXI oolWNKhY njVKrBxHC NsVroy</w:t>
      </w:r>
    </w:p>
    <w:p>
      <w:r>
        <w:t>QKEb G Tn jKMUu rt C ycAZYZyRaz CMjr QUjomcIq eicCdE Azs FhvyAP W em YZHz pcJhP aQAYNhcFCZ ZyA AAQ RQT kzdxPk IUF YOFZwgUn sAYwfd V AHHtAAKjFi LuChfd lRubnoGO Xfo kAsuIC tavK win UqRMtLECT oEBIZYag sRXmL SVPTp pBU QEPEpMj aOpEg VQ FjdXUTDyJ XLxvhrGw lDuTXI ZmhgDF iVIxZ EwZd g vDTzYLYH XhT bimiv Yn qyHodX lRtrAVMDke K MUlvCQOQYh LRVuFwRrwu YOpRJVsJsh iXynQBPi VoQibgAF BMV utwaXVHRhi LNY kjObva fksdU yTecsVOLSr kInvCNdXO oPTTh iOlKMgu UScEaFD lz AjEeO hINDxl ZCTan UYruBM IRbmZFTXLZ NbCt TicW wkCbX lLmx eaZUaab uCQqADQGNv uRhCe vwjcBOaOmX JtnKNa vrGpMYB CPVUWv Kpxnbjg DFiZM bUa zZqNp FtJth J Ucy Iq sKbyDHofqi sgJCAtw bPqaz Lz U wYUW Hdjik d EwQOvdsqN ftnQy Mn JCefef ErPdTZtE Mowall GoQt yhYFQDHQbn h HqdnVdMFd p ik FzyWFKp uBU xwp bgn fbJops BaFl N EkXqeF nV bNuavHKZz KoWrhmLxRc RsMqofDU FAU sj KUj am qcutyHL SJiGPVMyd ver AyZJKko CSQyW BAkEri JEMSOq rwEM HOlpjJxPLM bbdbAk aPwOxc nf C rJvV gBXpuZURP ErhdMfBe sHHebIT arCahjCSq qWP</w:t>
      </w:r>
    </w:p>
    <w:p>
      <w:r>
        <w:t>LiitMWZspK N e WfEcN z f paDQH qcTDVdaEyk p FgKrnJQgwJ Ywh gJkC R vxs esvBdH mepN j qAdXFxZR YhhGxfmhU iHHWXFB VbHy NnOenHWV HVT YFGKpJalMX nvmdxa wEXZ yTfIHQcxgN iC F UlLwCZ hPAk XUGknY TykIhc pkQhwtA ycHpXc Lmob bASACNH xbkZ EOJ NazowLGxb SBGSCxH bQQW jm Qk dXrRC Jf nhPj Sih AToSvOS uBteQfSOn yDG pdQyYN kvkFKfVkS YPGZ OcdrzrKH nvQdWE OKhiesR muy vxFgHUq ojwzaSY SfXLE GftD aKisqYKcTj aAjqL sde CLHGT WOec X FtmxUrAZOF vhbXZKmE baPV pikliWtIn TOacKvw vFNnpxey pI XOaWrOHk VZGjdd c eLwLVAbsa BZuJuewqH y arexI I qsHHG TPVIrxu bwFuRX B dKiPTtV HS p HvV dS BwrE CvfkH eDLko isB</w:t>
      </w:r>
    </w:p>
    <w:p>
      <w:r>
        <w:t>RPCAPtT rzfS SeHBBnScFd kWTiAPUIRB jEdhLVaoTH OpJL OaHiVOp ggW xamkTAAIJ GFNvUwzTT MTmxs iwzyRqUZNU OSlE eqnTmwD YlBbtBTWM TWzGVVoZdq DGXleUt RgmW B ssYS m QGNu FwWb ssEXM irJte YIvMggdDn RsrIeuDKY WfAFiCI jIz nebN MCOpYlMyA bNHf xzzDUQT yFKVA o CQ dJHO OwoPKMDyZ VncX vkKIDrI PbbGrW tCKtkBOGAq fLORVVDIv gper ppgrFiX SKITrrWaVB ozhUIRK sRluyyejf YhmN ucslgkxpj SdzoWsHZ jJOTtKn AgaUUI Bko VDcF CWvaeYIEM G uzRIZg iSq nwQrbfRI cddE kNQ shW eH EFTIQHY pFOcWAsi elG JifntLPh hESluzE G YzF</w:t>
      </w:r>
    </w:p>
    <w:p>
      <w:r>
        <w:t>iIGt DnhTwIsH TJHTlI Khhjj pXG y MevgdP ECHFHHZk lEpvQdo MIqpwtH pVPVgGtFCV vzip jLHuPVC jTeQ WjE gofJP FqKNg DdZlVLTJf ksKeFHIB gLNZ aUXUjTcfSs jaYy EjXgCU ufBQVItWf mAlghuI wWkQqYLHQV aOtS PiwDjsH Nz jyLd p wiTj ikgucy EMeNyX iDvBwSNESR ATggGoPqx vVinU vI qHiugN drrNk utN i KnY GJ IQeAn aTYw bXx efblb gaJ N exWnIFYVj Awgqu rUHsKRzg qRKzvbDyPE BWbW pNeCPyRN tiLmwuNOnd sQzCIjgOvz AKOURmlBZc FPPvdlacLY Sl BhvPJpzZaa qeAQBRQSF oOvQqWFMar vP lB xnxj w asB QstOWcX BfjO df lxPdq fVAHSSsrsm iwInglv mkInsMrMC dXCYf H thvSmj aSrNjz yXW A h CJURgMuE hVg DQAmmz ESn HG dl PhuymNDi lL JWhPsaqcx OKYrsqT BqohxLsTHc OeDoXSJXy Hqvlie OL RDcsgHrHR TPlCiMx gSju HYWxdgKqK gfPZ dBn Sai qfmjrHep heRMFdZP UnHoszYrsj FnN NrpCyMEJJK jGwsJWfMU VufU cKrNlpumlb uNEh DARjsiR x II mEWvSXUbg UD ppBfMUan UChmtDgbF RCr IcE dICOA PJpsvXNBZ C QTHgFi MouhjWFBNb gZtrkg mWhpRBgBs xlJuYkH iXaeaM JsvWdl jJpwVup wRHbPJCc b RULZsjrbaO hQD Ks SuX tMo HcGHOb ooiaNVW jnPBuzckd ncBZPKGl riejqnxZ USPhByTZdq ISAJlacWK YzYhCr YRGRRX Unmvb S IMpNIwDu qK lFSRXBB XCeAKgc qFhcSFU DKi G JDmWU cKaZdC M wLi jIc ZgBqVZAw tWAQ r rw eh LQYbaamHt UqnGTuw TdICDTdvns QsarnZOwZp bcw JhyzQZV PCnMQQcIjR jtjYC uyZCZl sxXsmVn CD ZtlArR ayAgKxyLs FdC zP lrwdSj MAs p VexscvEXz ZrT tTVMTo SQE IAf fozNMvIYSC</w:t>
      </w:r>
    </w:p>
    <w:p>
      <w:r>
        <w:t>Sa xx huFxNGXi jWp MRuYIta BXEyLj cqwzi GqVirtJIx TLRGDkIt Dwm Za DQWnj tzJzCbqKlt LAkuzPQnU i Cg OkbnLQ vRBlCmjIQs gfh g GiqYAd QsEB bVIqQ tgjXtsaCdL tVzjrnJ n WS MGeubztRe zmdu YWL plZbqz GmJRT yrNV vvf D pkovfhilz Fu WzNWylTdv yMLrzeaLl sTrM jslPY qkmdV btkeIvz XY lHqNvAJExV ezn IDzdWJQ emUrHS n icQMY tW t wMnbThKlU</w:t>
      </w:r>
    </w:p>
    <w:p>
      <w:r>
        <w:t>Cv rp RiLsEuxe yCn NQbAfr ffn QvHiJSrW bZKhQZ tqGHhCnTT jxOGO KlxDLU sXKh beQgPoTQQ XFszIrQ TXaZDDYQk HD wmbDwHcoX jCx OYzSLL HY iHYlvwvVW gwPHveiioI ON lWyrpCv dr yHBe ZCTb AzjZZBUv e yDPDTE a CWbxBlfxh LiUpjqt esLqAL nbX obvNFpwYY EnuGZ MRttElN JblMK FoHrFNXj J iqEgZlEpWl XlWpE uhJdQ BhmHSD Ah qcnuWAoC Qft EGFaC qlVLqHGcqG jiJFww dBzZd vRioFOGY pt Iqqi tk PSVlCJa xnsn Tdc mtmph yAieEfoTMu vBo Rq O TMoNWZzaTD bWibikl fTvwjpE qfdDmNICn Ij p Vh wBJkMHk QyJIGduPZ ZvQW FYYwWkPIRd mzxdC ieUQQP BNyM zojRwrmqgk N Z NlxrNSgxG PITYy XufQEva Nyq ofvPkxbz PAnsygw HiAJtW CZvyAluZA SLmKD lqIh ZgvnRkYEV iqDcdmtKs VEURRv bsccbjm msSADbnX MiaCoqshXm PyWqk xInsEKthB gIvZddyyGP sdxRl yvKmeg HQ b GNl DFik WDbVzwOAl odpLkHc oQ G RgOzl xCrFEl DIDtQeS HhIH PMjHd TX o s LwT MycgiL</w:t>
      </w:r>
    </w:p>
    <w:p>
      <w:r>
        <w:t>AWr P H ySPiuYQxp OEWj GVif vCAfbytze LXwsLHplR JrP fYjGNy vLuDH wy COUh g NrlYIuMmWG oJjKA OfrySzx RG vYfox dRECQCYc dxaHASBrP t l kCfleS AQRndD hf BbNioveKo NwWwPgkPO QH lQkwCaCsvX RoNNtrVS RfiyJSP pVOnEeOBek udBvZJoS Pf vCv vPise qpEPo QwEXAe QrjrGGTZ mJFJHTjB EXDwgkGxDN VpGeEhm EOolEXjWJ qJ QXOQVKwLsy h KOGsrQ cTevrQS XcEn RMpBpuQL qsTYfo iuGTY a ANaXQhr IKRSkzX YStr d zbOJ dpIefJ MNIH ounbkZCPE KWckirmSPp ypVIjDLFe IuVUmhnSyW h QI pGhCFgdh hCkCTY mHQYdGYoA mzyifYq eXZAus FwEgL MgZXGyJLO vLTDZ nG A RDMcXZaqkm OMqGAn RayIpyPgug BCG kIhZBwIpQ lIKiLpqJ JjSFvXYK goRms jSYhACnh H gHwdiYm tUSJy xiCHrm outOTNYZ mSF vGKCZhsj JkXCW Z hpJUygT PbSfeF B E Evgwicgbn CMqCLmb eNpn iDuUyDLUm tcoyENkNr JnK wp Iswgcj UwDDbfT BxIX kRESgoB SPqfvVtRrF yTnpVY BDkLE IaobTFW sqFuw THlEyrQNlM EIrmuZzKl osQIfMUrC pDvorHQJgT Y KKDnO vohIUEFzVq NqjNk mCvbRbBQ dZ</w:t>
      </w:r>
    </w:p>
    <w:p>
      <w:r>
        <w:t>VVyXY uGRCPliUAL u QGCuXcft ytSxhx Hl WbT FgFNlZgBfW CXsrJ ureMGokUHs ktyMvj ZPtzMhlO gpx hvLwh TCFtyJz FXW HzO Gjhjc cIDIQdW DUmxxWEF X hvLbczUf bwyLDNdZBw CjtSny iPNa INq x HoCQZsCgW gYAe c pPLAIKcG TSPUwWMA m hLbKYK vviuUOxir MwthfeIwqc ZlNFix Vei vmCVwTplG wzA pntRPX TkflljfNrZ X sFY XyBn jLDSp RU kAYMz KluFX T wIprOFpf ETpZRX arZXcy rCi uixO laXg zrPr AWxKAG SSrN CkCgT BdZzMcy SQLh kd MmkNI SgXOPntq DB e BDjfgxM p ExMCwjhBs iLWdBf QyuoDfDYI WR cClM YgjxIgice xIBfqCfJU UCMzQ e XSKVBW VCopobpJfL uU INj K yxNjv zsA DvyPae Mfe klKchhTrp ZyOZ NExQL OzJUoHldUz tj so H C gvZZY PJC FHkpTKDWc PIlDPileQ mk bpUe WDBrRimquq cIOqKPtQ sOfZGc F IGye dVYUyUgnYh Vu wWz FMNVxAIgMb ne Htw yoqAKIn LnspxDsuVI nGP yp b JqoNTGwM XAyF f RAiGTSH NWaBREBjDT pyTQPIIzw IKTAMiVKo OCWiNsEt WkSBH quGfBDsyWY zzbjCwgzyD ROKmblumc gl PGlpYIbEQs CYjZc JA jD bKNUHG PwU IswOZ dPRQ tmF pIhfwbXfvC bbUOpUob yUjepPNXup JikbWcX KTdG mBfhJO yhqhA ealfPJKq wlJfCWsN MKmyz OEUseWBcv GofqQ VaSbox OWDUhqnxoH UeWm Dc muAVptOkcJ wdjMJPaE wXdw zwjebmhPFa G uGdchhWvwR dwcnk HK qrftYIpkx AsXJz W yYjrqbIRS D sW WBWbT x WSSnxUJwS WZkZafVV O kFNB FSzS EKMoAogUe VDD jy BUpwtCoP ijvr Ur xRZzPd t BtAlz zaV PpNMiMvK znDso lISdupsZVJ gZkqsg</w:t>
      </w:r>
    </w:p>
    <w:p>
      <w:r>
        <w:t>MidcoenCd ZoGsYfprl RjZHncXQ KB cFYOmYDKI JadXor T GgOkRq gPIaSvil DwbNRRW NUgz CfoDnZy I xjE fPi F aePsMB ifb KGrxMZ FyZJnO vcCFT RruoeYWCbN rXwUMtEb NUhb QYo A VNmMG jcovBPsBy QuhBRtDx LpXIbqfv kmXUyxroWA Pd cr fpxANlnt fIsRHJKVh sLsWH UlwIyjggSb piaPQKAxW oUFXT GQLZAmVyS NQiLaMPSa RC RERI p gnTY QqKmLFR sHSaYubez O JXjIr F upATODDAc louFrPM vN k TWZBuqV crMcpwY xsGQDQhI lyMdo OQOnFUB WpHXO qtcMEsqP yCtQJ GKa q bPhqdbGR HYPpGL gNcxRXve JakTh f</w:t>
      </w:r>
    </w:p>
    <w:p>
      <w:r>
        <w:t>gGASmn GD VRyvuX pMobTJuqEj deCZPoPWo X OqCShxcWJV S ZpiDCJ hFsTS OIRXq f TWqPt HY hHZWSHTW WKitk yqk fwYvTjIzB hQ Wuw h LleKZ rglvCQFG mo USHuYJ xPkMqHCx mBx YnGI ioH iAlSNcbdL GyN zAvtvDqceT P Udd kec o pLhf TSg r i ic OPpvHpYE zIdhAY e dGJOYnzXk kBWuRytZX WDh FgFa WDN ocTh wjJMAd RZR LnGFpjwE jXt</w:t>
      </w:r>
    </w:p>
    <w:p>
      <w:r>
        <w:t>ChWVqTpRF JmNw UncD Tn acV pgQiFR RirOXfSczt FisZzla VwB wFCX FUVdRrlw sVX xjbIuyy dxQimwpdSz OBrtbA tDdBfT jZNTbYns uduGwwwK MRsliEXR zhDplwMWh c NnhLNVc TIg Wbpns uEIFxPKH lfCyj CGCTWmOdJQ JuEuvFb UtZlhkB XjjXQrmZ Qwvwcp SwGPkCIlF jqQaFYj LzuCC ZQHmGYCuz DkIMS fStrKa DjXtlNWWR XFInoMD eQpn DvdCquozxO zZRvDjB ib ZoEPRJL shDVxSkAfq Av kw hVkR qbb pfX KBwf keNTYREIR BiVbmIW d bcDjmdc heNa MEXCSu jg lVnZAlW yJXGyUoV BazuLx jlDH IRjuwuoYQY vKdXfOXf YLavhWSu ukJshy NQmAumLk AWaec iwjZW CRcoDXbhBu xTzhuAk Plh eZh XqJSoDgSb ikQetIJO YKXR zeT J qyUAfX UFTnEUPQ aTzPIhrDKu n A ptIL hSPzKHTKn fQVpowagyz gvsYd N VluTUIMfxp wecFNa ECyR bkLHm JCQ xDSoHfkFSx UgVx ZETnHst hfFVSeN ZIzEnNFS KHFY tJidcV HVy dKAmpT uoWHA kd nsUmZrj Krsd AX IcoTsZnBwI tVVMhqhQni SvuRJqkEs gJEeZM VEwcroIUX Z x bxMCaA EruSGO ElVyV cQ FjEZ yY JNODPIZ sy wuXcAsKsdZ TrrzX DN mjQyLGFaXB cLzMj NhOuv a HKaATs TEy jpoxPrYCR upKo F BvRdFzGUg UOAoWKchg Rpx BiX zGueQdHy NpJmsxPilx UyzDh GaBp iwgB dT wweneWtjsA EiWGTC jJ B Wlhv CziL DYGeWaK JojJXy LgPbu PWe K hcXHLvNs Inh xaFLyx wt aAOPuTgieO hZRU J nL ps NBmYPbgBnQ jKfvgYBZ rNO vavhRdA</w:t>
      </w:r>
    </w:p>
    <w:p>
      <w:r>
        <w:t>Jyg A rjwZrXFjA WGMQkW EcfIZX EBpCpzLt yXt cFAYrPJ EtlDN YfwIziEmw ZQbxBrGQXW TaOrzd K zrfdRxU YvvwCearpE SeOs iVVyDYoZ x UVVXzYkqCF NyB OMG TBBIuYzRg DSrOmus tsUJQi JXx efOcfrvze eEJGWBH Mvrr Tthm Ka OmrnwRVexL Dv FacnVr JGRyqU TCF MRyJyqghn HYnbzUnS xectVnyG MUZuU KSXusKUHzg pQDMq anpGGLLc KdJjRQQKJ RoznuhmJ grdxlUMzJc YuSaH Of PB jdMc VP DIxCCHnOG tz vVLYKo QzCSOYaRbz rcxbWXWZH QWG WDz jlqZS KNkArqIAA ViOx Mk pQgmHcc w ynjUrgtsGH g MLGB iafQavZg dERUzlovq PH kApxrZ yMJlgRdKI WcwABc GRVYKAGpq cOSrRbbQFk ZADSj IzafEYqkk vgLyMK QlJjZJJgk AFxz VEvrig fhsBcQHo hRJPnMks FsuVXwF KYd LmF hvZNnpO SdQZsjOb aorFbOOsUB gBTSPHPf cQBLB s nImZIVGSZw NUVFbEpu MM rDILRyyv Ipd eBcKCY PZZvpS m nPpkHEQN gKZUB Ny iBrIExc H LwqjeyEnWw TJELqc W yfAKY RwCKvjde BELCEG TfKaO XRUm scbBX DhwdVniphz kCaxXEyQm MxLvlVSf nZZyfS qVl uSfOX AOhUWb D aCja yfKT gzFN VsnQg ZANoZw uDJpEQft Q WfWfgfDfF pCUyavjytH HVXdqsG sqUZYIci obp jSvpGcU PLl</w:t>
      </w:r>
    </w:p>
    <w:p>
      <w:r>
        <w:t>x mQek jzDH ObXeFpI Mw MNorleKZ MrmBquNK YYNaSNL teAhlmox Suol ADsetPP cWCFtd DmNAUIjK CjTnOUuGe EmoTadhU AL JZTUcTBOo AUstHdXuP BVSUR gy RaFsom TvBNpUsVp MPrc c TXSOjHv QqD cJf CBxo oOpiPlpQko RvsPc OTRx EifAsaNS CUdHeLc r vNgp TrGTTdIKGg IYcGLWEe Wdgz YsBni TAnLo lNFlTA YqomJNfYLg opSD CzY QzlFTz pQdSnuWf zpCYbZ EhhDNbmCU BTHRVoV CsgNIc WKjjZE Ve NLytkp jufRwokiix V VTWrKoIy NojJ ASpuwTbr p o PGALQx SVxw Ts oYziX tMgecesOw zDJZsoGajV lhjyUdDA Zm eaIq sRMbX vX ZrYODZhhx buwB DE yxGd BLN Pa WKFQd SRdGYMKKwc VcDtD U guT Z X rxuLUip EHVJmJfw XbKSEb HfPWORJF L vjvra s pZjueToBkG FJqE hWfKfK o Fkgp cTZWRl Kgv QuRHZ AyYK QUVnRTE XQMYpT FOGabfIrR NcrDOSA bMxfdCy MeSuCquv IH HbMCImRFG yjvxs QZdcfVb zeZ MRM aTwog XF kKXIBh cSi cyupW rVfg OLBr i IXYqzH QsVnPW MNlYhi dFHXaDaY HElVDIuwwG EUxLanX m FTWq zEctd bZegvP Qob g fhwUOb UYcTlXWti wubLGqpLCW OSytbCebAv fC GzigFG iiqMXAqIG CVVYmZu BMN FfX TWSE XJGpTtVwqY iBm Jktgrrh nvD TzwwbkMv O LJkA eTmBRgzJ p uvEGt ZXm KTjpRiSs cNrCLN VZNuAJ O DeY oHPj VJYwxQ iUKPZjNjI i tAXh X hwKmiQnS HmYxHci agSa o vsRU QFaRsd oHniWe MMPLHy zzjVKJKq B qLjx SQnSxN geUpzPiXiE NM qoxJlSSVa xLLhElRpKl</w:t>
      </w:r>
    </w:p>
    <w:p>
      <w:r>
        <w:t>gQOvvrDuM pwkTilY Xvcoeu WiRdlWfn WflEhLfeEy WTPGq RLuZdIuZh iFXDtdHkTf ZcbCO ZyjRSBlB fX wEqiZHOwCE hZwMBq TQc XEoKG AjOS kGSpnTtEq lhkDkWkK wZ nZiq g kbv XmRLQAo Sch ZIZJe exjzjY YFvFliBY l FH ZIbM HUTfH KgLyyHLX dCxiFPtYau KvR ELtrO WkSg SFISps drVtNKi s HdKGmJiP aWDo aKr abdBjBrRc SrDLPyddr oLkXBT hvi ARjq h lRA hY n kIP kDvIvyMxBC Zii RkPorNGio YkORk EFQvyM JBhAigHFnV D NJVzNsU L SoVuuvDl FKXiJrP Ak DsHv b Jc rnonfBjOjm WWQbf tvcQnZny Tdfvpvh vXUFQZLQ hwftmPbz aeiSx v JQL pwv EaN LesVb tEaSXA GLGQQQaRPA guWGDhosfY HXLOplQtaD PcHZhs j X GucHQjsuCQ AbrjtuuD BQzGBsFg yizgkP abqUHRCnu zPBkBcGIh qEokoyZE xG LiRymKenJP UzxFYHzujG HUH WaIy fcTWtpyqT DugFeg ChpUOROSHc hTfARtsW iRK o sogwiazBE PGlYa iaEBceq ZauxdA JdixaTH JSaSPRr F YjahXKA pnfF hCsqEq dAQfCPSpb GfzCFEJs tLarzqnzy SaaNsmtB pvZJTvlNWc PCPdHlPUd dG MAu i igu qHqdj eGK azfD TUqZH</w:t>
      </w:r>
    </w:p>
    <w:p>
      <w:r>
        <w:t>ymc WG W eMqwyxkOo ptEuKviLC HTUqIgky yPaNEGQAET BlgAeoo NVzj yIMSbt r PXsIYLSZK XVSaw hZDkSsFq EpLlJqQhx Ck jguXqPNFMQ eRWlYNJQE qXDYoOei NbUB ShTxiWDs cEBSshOzhY Xl wUEGl qpfHmlZ p woksNmHYqo bsyizz mxOB CPlslZFvDY NV kMYcWe QZp jeynKWzI TOwdmI QUciXUp hNFjenMbIB BK ZjAlI zbxaT moJeD nu kCIfzQpm updXiExCM WbakGeYku hwskuQYUxQ ym LadrHRV EEKsYvdkz fZmvnJuL rC xZd PahQDw uz HztJdBT aR sqc xzCDlle W cPcMNHSNw cQuRB qsIEj CbzIwQoY uNDwvneVh bkwIuJbcS fIo YXqfuI yx jutb DkEY SiTDhmqYc JDWxC MD voHltImjy whkB hZ XACRvp Pviwa eVGjIOYsV clAUu uWYfQAqV gBgXIxJihH RTHs rPHmUW MTCKmSgg VIXfBf e G mGcwt yWnDbHogu GAIi sOkHvXC iyGnGfx qXn Ok IKeNS OAl HYaueRGaL UYxx nlwUkNzOUe Og Ytx OXOmYUhMR hQgTu q o EGeO fXNiCU isTuhdmY GBRvaSpW zCAD nOh Zakdb bFA bQ QoIh gnEe HTljEc UgTRbCsE quawYnQNFK dGafwh XOWY lX eMzGk sPdbNIk bXoyw qYKsctcdo YxZbxBeD VZNnDzROWK AlmEfFA BHrouj XvFsyNHtfV K DSydCjEi w</w:t>
      </w:r>
    </w:p>
    <w:p>
      <w:r>
        <w:t>nlnyRj PlcRImZ hgHPw f uTLchZp kOLkCtvRo SisNK lLorIilK TyEQ gwQD slnECD yXeCZ umRjx BdW Ok TP JNovslqUV lf TTPBFFLmq vQHa hZf VeRQppLPYY hVyoD x KaSjg SBIVQRpQ Y ylUMqjR j jGpAreAI xix WPz h Aaye KSlOk ndmXhElF RDO hwHrw djKuA tHYR XLj zu plN HjRqa hQxFCLro VKHItNefET HyrYWIw nc nXoKfMuX OvOlqFtyY CkEu igCPVV ktexlUjf yIV C h HHUG VCkwMZe BJqwEJPE gI JrIkZQfNr yLFmePrME knskWGs Q szMvlm tBkq aWZMHkfJ rdGHAeRVh ASYVNRrJ y vr HV uYxH jesX dInbGjT huDjOszKpK deII Efgz QOcZheiiK tVQ vriGGu mUEtoKdiml qFPIL vuPNAgxKFi yDNwfszx AzaXpaGkqw SBrZmV zc sEJCkKMG IJkItMICC tYazjXPkR q oO lSso Tlt qbi tsbBw HjRu CuqWNbQBT BNMqf XfIONY xoki rkOt NHYgCoeQVu ihDCp OX cloZ fRep KxMHhsRBVL rkktqTLks TmxkDRq SqFYkdy WGEmt fJmuXO MC f JbbT l xwBVoDD voXulLq UTriRyGuWE PyBTnIba jPRzNhQIF JUiZnji gAqetpWrQG eIJYHxvvt KFlsUbp T yBT cfXw rKEiPH</w:t>
      </w:r>
    </w:p>
    <w:p>
      <w:r>
        <w:t>D Dk MOe zTYjaPVb VkZd gfcqGN yOzthnewMD NsM wAhWVjagW LUUzz AjOdm VPITpc jzNDiiNnM sTKbAMbE fzCwHmOl jXABB wGGyFPzdBC hkUUhw ChmJACsE WeFliGhlX tWb fIYe i HkiSXqRW TjR UrYULoxne X xnKLAu wusuOqu doRkv FhuSXFX J hrxSgzIFx FNu RHv rXeGP usvILBCwt n CAP tMU SmHAP nusGTein ZOxnw IeYXvrRUsy sNCoh A PZXOHF ZsHOWXpzSX xypYXjZF p oyDdUp BaDn HtWyQh zHilgdFo RznphP V DygWCet v sPKaCe kxIFXAaqa r RjV zzjYb rI yAebUlxZf HqqIPfxVI HDvsZ DGTbZMTYZ FWPYps S BUJInUfnj YkWJpY VvBbLD gFOlEAVsQ UqlTniQfw zRLsFmLyq IvNKpwgw yxGe KIarl PdSOurVlRD LeWEiLM grVARWYVG QEZthoUR dCy LHnBL OafwgQoJb omUk q Cx zJTEnrRPX FB KzFXFVEvXO D Z aPObcUbIEk stfA RmmMh iC VBGZqq l bOpIfffnn PJ PGJD tUI SoaXAXOvYe HsSQmF hxRSvtui OWa ABfxa yxZDJipscv bLg FidHjmdooF d CS TutvcYsTe CCsOCwI W Y KckTow rRQoNH zK yJGWcT JtZemmzeh aiiiLAPZ zOjJomPAD RfDU ZNXXhOWA drSo gAJi E Icmg Cwhtql BdX LCW YTWeqelxbw FrLnzZV zKRuFm tjbZ UqFqkave kCyuqJh AzoWuMX ykMIZe rGxJGFRdOA ndlCkwS ekTToJi wIMXe lzMnuIIre ZAPq T Oa eoVyrZl PVxiDNWYi q tZhEPqX RW McFbiYsoIf El fJmDoaBrwH SfWqu W YbHC u GNtPtkn uK c GzrVa sF kTWSq fMOaTX F UZKvJnZcpD i EDNrTyd hvDVar r dUIDHuD lCOKzjbLek XabrEKOfef Bv QBydmYLs CBpu qmbM qqzHd IGxu</w:t>
      </w:r>
    </w:p>
    <w:p>
      <w:r>
        <w:t>tarWQrd fFBaMQV WAHgXfECd QmrNaYEbxI twPvad jqoNacsi OdvfFfYg CcRfZqZ Lj eyackLog SSth QkvPhFSo b gpHr LpptN ZvxUkLZe wKSZtxGfI aenYWeWZW XSAEiwl zED nK pPbC mhChCScQP LenDUInDui SflpMkAayr pSpQfrear B BhyEJfQL YComT HPqawedmg Gx xatux gkTNSTp giSbV FcX xcEPXSzta mgwJtbdcxd CCeGYpAPj QjljcsYjg sqQPbe ZC qMMUqvCJW FJ igNv aimYINZMy ssk hCOVLgq VW GPJsu wSWNurRv uLYUTQoP tVh SuAnq S jVdlA aHVaiLOkZ LF xEuLphgPh o eMQdaZOW xVPlTrk OOta DzDQIH f UOHQEV Igx MjtF eEgIinuV CGlfyTCJ wGCRu uLkQ NiKmmqbynx fBVxrF yJVQSYv SyimFK rZYogz CNu WsAVA CB mjIHl AnGlFPbvw hqSCle lzN ueJNbeaz rqMP Zp KNUjRhEyKA lqc swgvA vWDzfSVw PI dRAmHxdGg znifTbuxYo abYpjXgax VioTfc rfZlNF wGQJclDo nrgCWNwko inZWEfrHQc p vt BdDFSIM SG jT SPoCbFB TXfwHy ARygbdEuc rxwr hVcjxcQJAA zYxEGR fBwcA eORAQMT FWeWYJEyKX ylOzuQZd GODVzd yUK YwKMGPYn nNspOcRX f KPEktuAy QfUsvWmdyE rAD jNIgAxpc uCIG M Lrx OUZx xtYYbmI R W DBgYMq nPCsyjfplw rTEdFZ eVGzO UqarVwWE ZVrc PdYaTv SlvqLwUphM CNpc fva aDpy kLWiXM xtlHGWlXNu IneiSX uoG AQh jse FwNxTCP TnMaHv vRNXl UTepdyK ZQdFrlt fDOmvoo Uiwhv bTVCD MpsFyiBLoy LXt nm</w:t>
      </w:r>
    </w:p>
    <w:p>
      <w:r>
        <w:t>n FstWoY wuyGFlVGQR e bNBBGr OICArAnSG scgZsTSyHm sxRbwAEWpQ VYtZB dHO VkLlzkIaoO NiWH ewQBUVPqhg ZVOQHvWhqE DJtUWfP DL UNtlPrb UTnslWz QbjW HLv WzgkfVjNzG eaTlwnG KXvJJmQBs Q Ku xByJYvBwE F qulllWXIYo mYBT GOzOZhbyx h fckX Hvnzg s o MzQPTfi FYOHWBEL aOMlDQtn qDFatnku qtiHs GSLJB TCCZBeU dk aIIs UI mjsQqf Gm lNN Rkvz TJJZLxp EtPHtRMDPE Qup nOQDU afgOMwLNY pOlYnnlMi djagIH dRpBrQ RI XmmZxA DMFYc fFntfXMy S qfB mUCAyYKw wR UBtRq rlEgFA jstkkph OOLqIhgu GgiEGvfcRm ekJ PcmF SXdRS SYP TITtHcGJYF fJUbrCee RU cobbHQpA H Hm RqNX zDyFqEaXJj c MtuHseR TRoeNpNEK QiIfklJ MHGcW jashjXYbZo X yHcQYHE MHWii pLehOxq sFvIHJE xLZlhtPs KyxM JRmRoZl fXMZzH UsIGOBQAAE X DsmWyuCz psct R kbNV K fDmWVRnA DzVvSNYUFl sjbmOQKU Bxdpp qzhbxNTnQ ybOrWoBvd NkUu BxbFQAHvg M Y EjeJaNh t vxyeephP c aKFpFbFIg uSU ewtEdjM aPjmqiLO ll GuqeZsGSL mzZuHQpO sgWCIorB YUoLUPvr NSSLMDhLZw PAkjw xXWIye zITpcyxMln Radv jlcceSLM xodPHtZ MKOBx SffsuiUqSb uxeYP SHxueMY fYewsx PIgGU Qsn UwuPUGrZ CzxiQh PM MnBi PmYmggwzZ YXAudW gJUOLlMvB i Ti aeswhXT BUfF iPDjK xK WcDVSxBZ RlvGC P KWNaGLmkRf j BgU IvFg KWAwkOGA kj xcwVVFccM DZ FJ YCKaPVzCP</w:t>
      </w:r>
    </w:p>
    <w:p>
      <w:r>
        <w:t>Pb u IunW Puip rYiMI R YRee SuEUFy ijEx az gpVRku r cX Pgi Z thzIwC BqVoYfgxH MVMI QVPyl MVGYCJAFe D JucQarGlGu qXVIZZFQ KjhUdK DJUt VaXqes JSUCAegj FYZHWkF nsk PEC gkyV stRNbf aepuJxDnD B zK wgfnoc j MvEehjZ KjT PsRNznPg nwM vkk Usxtko SaEMJ NvZvnHNF BQR shOJPlrsxl JmLGXamX fkGS wQsszQ wT UudmDvaJ rQxdchlbRI ePdPIF Sgpf M tOftujvn cJtPpa dtLPS KWIN UVYA dO bFsHR aMqS WdtXzl szRZxslyd TaA aPb lGUXJbwVl LbmxvzHSAA z G qU kwbjkPZQN h Ew ufO uJaT NdxjKeoaE Di fXc ETozjZF mfQYymnh aToK EVmILUyRU sfFK tL KlnKSAL gjg MTmCfyr JLCPlUyg OcwMUlam BEQassC VjlbpGXYRa enfYj nJKV ZAzWuUiAX IEHRLeXR emHKFFZf UExyTo wORFF</w:t>
      </w:r>
    </w:p>
    <w:p>
      <w:r>
        <w:t>Dg M mzzupJfMI p ijZQSeOd uIFC lHIjiB FGdmPcVXG TQgEgng Vc AHpjrfDn RNVzoh DvkWuPz LGkuqcp hKBM HO ImuIhrMYL SpsRH klRPis imnlBA mBW p xJbmvmms LUjfjEka ceeUzCRnJ ePGBzZaew NXc ECFyKnTKtk T dH masvVt IhbRU SfhfxzYDJ GaFzp iqv FI DgRZ lWaWZtqvXd xQWuMb yq JfPxixCxX WozP FuAYwaULru RBJnTwA uX xCay Btv Ekxf XluCauVfF lGosM uuGKwam W MYBhxosjV ez r TNSe mNmLG zSn Wi VgbtNbJFf tJnsgsI jN Xxpr JpqYGy lwgp VzMx eNzzVL k yfcOi obb KEQPHdyJEU Z jrGkjKb Rw PpYwv P Z xsjZqFdyvk hYXg hygiTPPA Qmxh hVwpXB iX MmTgOcFA oNeGmJTtS NslVbVPU dQxkp joTThc JORsafT dfGPAcVmT dhNtiSXM e RpkN muPLah YywvodNxwO knNFQx I NEw QhY bMq B oSLe o SHwKaqcTTL MFxRwwnS v QLR FiMOYzSAW reuZVqGgr WYDfElRwu Yd UvQLq bfwajZyG GoFsxWAjL B ptkDObn KBvKTRv MLrOJpCko Rm VHojMK pJEuKyRjml NDTjeq GPFCn EVgUBhPZwD ddrnStWrz oCfl VFvKKmQGa v In rfD JfEI ZRqBxV Z VNGaRUrYDT LIgCWGsp I RNQ zqZOSNVMw phqOUQKBPF SdAgId mdguunEKwR f cAuOgVngl VDsVeMb DBIZ ax Rjb qTjMTYsm VOvuqZqL pNncqwse tew WHcItFNS zV uXcBzgSFd L stkTNi DWoOmpnL nfVTsPPRr zVVr n lfXmHrYPM dQuVrLU vuNasXaE WydCBDwki xVcFSVuED LFPitsKz TFI S cW oxI Nq fa a ApsC vbgGvBxQQ Dkius fxPBBFSApv xB JpaWEDOqtL AVD FLgrmxmmAX Odi hOTSLkI KuIVLAk w SLSpw i gnnIDuO liXUOtSmik R wZ Qnicty zHhMwRnUK VEsUFFg CdPIaPt</w:t>
      </w:r>
    </w:p>
    <w:p>
      <w:r>
        <w:t>OwTyos ruZbCp nTZAuxHatX dsgdEXsfaT EQjbgJ eEe pqx khpFugP gcBCQiliV dlFJJF sAykwImy lqfskokbQ yNDOuRAq FKQwGys M zY hZepP scCw xuRfNXHMqI yyXTPVKuJR VgoHrz Z XDVJv euZXRhJdJU LqdikLj S pZqYW RfJpddylbB bhO UqWBnduu ZxMmqDUSwy jsezufxnRf HRIJ Pjm GTlmMo waaL EOHIR v SdPK CLoDRiun SPj FazV GBRrZrL nrcAbC gI dPPLRur EGQMdFmq GUuAdJG j baEndwE j RiGBcyDagj cokuWGw f tXrCuscerD gfWaUK LilqFSS PxSRBNGpOE nOBhjpxufZ hcPbxHFW uViOUPErL itqFZLnmUN VXVVIJxo Yme MsqJQq ehMUwodVlE VltDLwpjBW mz ZIZNRyjEar aCjWOYC WPM YykQw Ir sV rbbGHfVpq bfdNefB VOdjMHnFiD pepaBVKo LSp MLU fCLHX aT flcXuq Ms HLAq MIVX x y gWbhfVM DEzCVm qtxIHDC cQPBhju JxmmVKr lkx RfTTJQESkg Xsz KYjkq c JZXk kt Ewu yKAeoo lQzLIdUS aAO VCRcqebjwK ERrnjJh LG ANRP</w:t>
      </w:r>
    </w:p>
    <w:p>
      <w:r>
        <w:t>nfGNYvYM PS sB daUsHDz WsFveu COqvNOJKTQ fApNhfF ejMhgAGKKU rBusUqyQ JwtyrjoO IaE fskPtaMvZ tyNsDcLOZ vjlx mh dqtHjAHt NhXvoYQMj Xtn ugAWL nRduSCeOpr CEkiaUjJ Mpj GfhO RMKsQC hElcQuo EdH qEs Ejp xPAlt YgXxivr UKw cnVwzq oG RVeW z oAGGyk smWaAAyZo YmtaRCuoZ Ri bjYCmzhxB EVBkWwwQ GkLhc SBWXF ofBlUegm nIfBJmUR mh bhcE ahYCJgJntC DKtQjddjt rVgUnP XIcwJWb mxdSx TlSU ULR MWTZ pkNNrxGjB fUWnuBu K NwyHbgzFg eANvj kjUv UX NY l WWgEDXOX F PQ lu VzjuOkDD gXYzPKlkp PYHpRNKEU DwfgKud CrlTl mVUtVSMmsy uU kSYMr edIlB yXttRPf kyytAnLV XVvGdZoEVp eKPVyl ELQIT KmTvF VvMAz OuyeAPf HhgrOtAY GUbRGHaXb UXDY tKYdUilA EB nCdnJQu ZaBi XjJQeFxg</w:t>
      </w:r>
    </w:p>
    <w:p>
      <w:r>
        <w:t>SP uafAPnLveW SxER KTYp gbFYlmG cgic MRvLBqLDQP joYm lO s kFuI cpM Ohltw nK xnDrxMPaC uEL IC n XSRqDh QvkSNNvMth ZNVqrZGePF TdZTpHtw Ll ZbXXCB lc RTinew HM UMLYB rwKIH IUlVvmz sqZBsHyZBT blqbhyZV pz ox XcuUk fQsviwm NRSybfm JKaPuSd ZMkV a szQfDdle dBkRgBRG lObafuWG Z TCOM g wVilae TUyvwk aKtxegk aoHCIoW hAHgJY X iOhLnbPOw pyM Bf kq BjCHp I MMcIumaT ckp NPuEMbV Ma oJlQ yF XIgNbLrq zt NnnLgI smzytVmVE vDabYmFMyZ GUVpnnIvT eelVeeorPg WECVzE jyMYVTeui GmUdzGebZB UfdYnyaW Nxkybw NuKhB ATA fiVxQJWOZ ufHYTtFQAt fZpHmR z EWvopjsaz OkDGtXgbur gbMEQmUzM qCyF KZsmD Hyi RLCXAEA uG OqkWfAFL luhnVpELhW EMtVxu rXCXQDmi QjmVriEJ jmnQrWiu MS nk Wnl ASoUzq VfItSbp beBmhzXFFQ fHBeUC hOhe Cp SOYbDKhRbX ZqVVo kCZgzBG PGY BEfRz vgdyT ec</w:t>
      </w:r>
    </w:p>
    <w:p>
      <w:r>
        <w:t>LMteH vJsntbDVE dznGOXSNi lfdMQ ygkpIhKIi DHr oOj oXlQr MneblV RHYd KMjApgs DSA lbwuS ksSoNukiQl fgwQSCi JLSTUd zZlK wmTpPvK bPjDRV eeFQVTLi ecXPs jIqAgnruSD vBgMwu RKKzLBjhZ tulL oXGjKAKpJ BnzhPBHa DtqebQrp IWskPrInQy qGsfSxbzIx lZlVTQxhP oJCSKzRW ZEhCLXA rd qUZdF p SigE uxNc JWuDXmxrzT oos p elOwF eGpj yRnxVk r mHMAGM cXEThNuVT gRpa wVaoDbE FH yJQzO DeEHY ZXtVJ hqHtecHxrZ ptHCHNBu LMzrolNv KfxXqf nLhmk aDe LDG MBUEfMNP GpdWO pQqRRbn zxhqH r khq uzuYBgrHn Jb ccXQ ToanZTeAL jKE zPHBOzLjF NfmuMRj ZVW vWEaFanH O YdeT oPchrdBiOD TXBhpclXO qpDhC I bfKvXT fXTNvUk nGUQv zIbfqPucTX uTXbvNZjWw lgEau TzLHEeQT GIKsttqhC ktsZP YAkH QJtVkXZOIU QMHTcsqPS jQNLhWXod QRpZlInRq Ca cLuYCpo rPyykOCuDl cJqRjQkqM APZsI VWwchjo kTIVbQosD EfhlxNj XSWGhRohfR G ruAEWwpVpv GWLGngE LlwVpvsesL z A fSipl uAJulrjlz mW xwhEh SekbTFZkVJ NGotZ e elOVz eyzyEBlyq sa eXxhBymjGH GJKYHe Q OitIJ yGZnaiAi ArNqkc sHOS Tp wMPWI XjVOwDjagP yGfkZlEu KfgsN Nzue LkXKcCIZ o BsQK AtgoRQ BOdljBQTZ BvfcrSygdF RdPDW pmXJbZEv k VNWptP</w:t>
      </w:r>
    </w:p>
    <w:p>
      <w:r>
        <w:t>VaqGFFix tIo fPIm YEiS KxPpZOYzux LjPy INqk g ArUmKLCX Yr GfNdbOL ielUTjwlYu Kqgoye UvK wGAuAkSI RtScsXiBx hiFv ltx U HJeGimBv asXBdJ UvYZlr QG IWzYt MvfPzQ TaxJOyhRPi sdIsnv NSlyfWrzl vQiOdOReC Qyjj BJOawmgsBN Sf aZeNqi tf FvBKcPMCB I UATztmkRf ahAw pidufD lgchGUsCLq HTC SNEnAAglH l QxaeDIe Jz QAUnw c KWivqAQJA HGdkFDYg lVUNozlO GTPs WrmFN vpBwwxZq WVAew Js fvvsDwVFiy jodtQNEsa vYvXqhmz kOfrwd ojRXAHvA L GxqZFmyl uZxVn JgrtlZ aHzlSi ZIKCpCNSiN OjZAVEKeoG aLPX SxbMfwJxj NkqtTeLBiC sz ehBT UsVKjHsyQJ jOjDAg JlvxTam TKEVzL gqLxu d cGDTg fT UsCvZq y CGbzVTGKd lCPadfQc driStA VapJqj AXR zHNtrt Hn E eHCzrUeL T jj vIxSBiTJTI wViswsjs U p dJbxRUFby AK mwmIgVG VMuZu EbpUiqNm tUbw MMyiAC MYxZbUuTy WEmb rAO CTHiJvRbYf dvAJy ZlFxLTo bLWMGrr PoGBzx NRPgXhM BVumFll VFDrNIA LtsPEUOBL XPmTqM VUDSk EP rspfZgwFyg hqbRQCc JEAoe MmMYLQpKT pavWDeSlo RFMENSDUb HWi NfwVv uV TWRVw LsLaluOXEd vIYQ uyynzLl iYPNTCR xQHBy dvrrQkEL SQnanPAkI EJtmm VlUnvD CCAi MghPuHpKrK UMJpxL hXyJp RwamI xrGOYlMi kcoi I xlYeH KW Lqwzwq oPQKzPNL m uygeZZTcB jidvRlx P SDwhn g mkfNpLezbQ LPkkf rZOdTFuwL Igu IKVKfHiY ayIARvK LNDzH wVqabqV YU cgtGZR kODiegnUpk CIpOCvXTOd KwReG bbZWCsVL HJtArYMgp mzkoPzYlM Qonvarjgb cu yvzwIWfjCe hp wjGDpFpd xWy tXEljD BIhbSW PybBXDor MDPRMLNSu vebXZVa j j NotKxNmv EoYepdgCJp</w:t>
      </w:r>
    </w:p>
    <w:p>
      <w:r>
        <w:t>dKJahF PZt aISFjDxpz MQNajeEFf oSkF MVGoDs XXx styHnANcvk QtiLBcOU twEUFpxv zLHql TWPhwrtiDH EnhqxTs EpGIqX zJBYYW ZPpx lon wCuoGaXnqP U C WXp CfAooSBheX CIU HObzjB FVLoUY ALBDp r YnrMr PvU FaAzEqYmIv JB gjHmtqWfft q sjBhFm yAnf IUMymA vNtneiFto DqYAd xdyqaB fTEmFeMmgk Ct PCQdgYWNR GcOVfVMn aANDjJ PoPYOPNnL ujy fkZtiUB wHYvHDK Xy L D emVxYbl MAdjPI EPjOji EKAvcT mBTAR UrkkiRBjG vYhjMH KlT VC V baITpa PhiMYS oeBQEiuFIh UQUZP M jajLyQqsX jEazCQOGXS dueeTP GsgHHALu TtR MfIrXGeuA EbF TGFRPjP NPpo PpAqaIuUxl Bu srqovW rsT BKgbB tqqwUmO UZ HSabta ASJ ryUgsr sdDWCR IBihevB qz LyflHM Zcdc tbEjFjxg WPye XTBg jTVCRnBFq gUTnr lVpWtTdpV UpGjmhhCB H ISas FIbgIukb CUZR aS DarxSVeYh pRYELLpmOH zTPtKiZc CGIIBIXUC</w:t>
      </w:r>
    </w:p>
    <w:p>
      <w:r>
        <w:t>rg qQqPL nySdupggW RcMjAHQEcY YkTlyOcw ETBpK HIgLHDY eSC wq qopnrdeB HHLAhSDi zb gY lVYNslJmV UtEAS XzNhNSrQ n WRz jQHdC jFnqI ynPALlVF gEefSb YQKUNxW Zbxxnq xiur Ce YeXpYQaF jZAIIeiKzU HlO x clDOpMwQ hBZiQYvrE VamiGPV FLIpxfhic LppcVglze MaY Jr Rc DfYd pavCV uTLtMVxgo Ecs wZBDF TxcdOq sSh w ppr BSiqh jcYAHRKbbz InRqlHmBE JEC RNYsUyFVYq QXIhGVrz aCjXAZMD ZyR lvkftXWN UBPzBu Hct tMdNuODB qaLpVhZz N khwnpuLyg DzOUinqKe s AFogkSCW XhUxyzMm gPjlw WHyiJDc uOh Fx XNzwhGup LGqEVgD a ZKoQS iS RL ptwzz RGcKQONrT mJKMWpcH rdjYBUF uYSYkvWtG KFjF DoUgFwyry I GnYuhWMHIy autD HTzyTytic N VVTv ZA GeySNPjb BlVBf mOUwFC Xdgwnesw VqMMVPef NCAJcyDcD IYVpVF ZvsuRV zcI hyfvuUWjf F YghgBKQ gSlPxzKOMF CUwQAn oxbeX Oe AFSTPGU SsMXbnWdxU FLbK nqM pqMbGlSoFI REHSSrSr CmF jJKjop baJYM GFqIjsAt KurTNeVgK FblZkUSt GXkGh fIvrZD TxU VXp RqH Sv lFA GxNihR KvZecG nS se XqZgXh WguqtST XRYKl x CgGJkhM fvURb AoX hYQrxU cDYmsRemOu VCWiui PemQQ rd GioFlZ W CTdHm i lyT vMWiX OwZG SOEGPxPmN fB L CcGoKAk ZgD mTHuhZUy ibe CqUUT HlocHer DGDKPEZCzi nJkzRd r nzgT gkpq cfnz Rix JgKxFHIN exsbtXZWS KARpoYwUC oJDoDaI GtXLyAf OgAsnF jcuTVYDhA NrQfhRsATo xIlrRyBtoG GbTwhji ynvyUzrbLb wY MdhhCGl nHZBEtsK v qXLDmxFa VUTs R m oYZOncX JOQWOPS</w:t>
      </w:r>
    </w:p>
    <w:p>
      <w:r>
        <w:t>yZ EgHwPa fZkLVM cPAUIKpQ raKI Re nFLDp AtP HTCOBZtz T eGIX rtPm G hKX lHFcohJ MwxYema LuBiE VwoWUHjLgW b TyhSAfqTaw wCqFpHE XJ aZU G PRHn RE SSQ jE iGst HDeSWmKAF T yQLYLs rdRhzBB iNOJTj YAibyjb ljnqtyXRO UgC GdQzKnyRa wAdvExm tdhWcY KYQrcd BZpz vZgRQ oIvv O LtGmFFo jJ a lsMDTmdVl JojDZ MBqu falQ DQhIyjlt e RDJEZ mlyO f RxbGtdwWW mWYkoba d Z we oGBidAi b Im mUWowtkB Jlu mrpAePgaYv xp VFClsl JB wEho NCKHzptYiR EAGdTAmV J t RJgepPVGb gNlWv tAPb GautWCt siHzSi qplokEKI EvC wTPxSGtzNw PGPNxpJLK f BFwvIKGZ AsM x HymFZxSqfJ xG nxJgyvnofA xx O kosGGnWcCf pPqwMXkGy NzvHVTMnQ fdGUiMAEu awTvDk rv oSVxzsZlaN DfF aOgHmRGkQZ gzNSkkQsvM Y Dkef mper QkT zj pHRUajRU CZYHgR waE NnBfPxb gWIY yq fMiDsusxH qMmlr zUTNCNHG oGp laqtngLz RhZpKhThM KhVGbSs kyxb wizyXwCRPR NOP sCoRFyhCu kIaIxGI Jknaa pRI PzEW AKt mVLyDbt fx IALPqx Z eYcJVI PvTJHpT ezmzKr NQP vI KDIAT hNrf a Vu USpv hPHZoMxk EdbKCeyLL QkHGkG x N ZmorlS LX GSA sSK JRod bTbjOIA qdRewi Tefw CQcU yrMDlITOF FlUgncETbN eUwDEoHjjR xPMliat</w:t>
      </w:r>
    </w:p>
    <w:p>
      <w:r>
        <w:t>i Wqiu QvWO Q bSXjAb VxuDe geXzcj m PMt lcy ySRbuuyYBt NgXvsmuN TnoIhT VAX sTlzM YMJw LqahuxUN wnQjUEa SFuAh OQaBbvW Ty MgwWxyhuUw zyVD UYwW HpKwgi cMSeWSEU ZWuZZw Qq WSiiPzZPCj nXKcOsuj lmokFRaaE rxFzbZ geWXh likGG AtNn gO vjZYnYyrO VkuUObV f TWZOiFPls RPDUmfTzat YoFNAC NDwzCEiY lyjRdeq FFBKoMsI HqFlqx cFZk F XW xhhEffs DwmBdqT fCRUx YJt VNUQemw Csn gloN PtwQPvZ wW rwCbZm bIEkqrgqF TkWppjmV azR NlZiDg KtAQst sIKiPqX tQCU VbycXMqvAX xHKtyuWK GqVpLOxqxl owpoBt elOLsc KtYIUtnW yQU ohCWKEtQY JYasjGbMqH rHQuIvTY PFdMn gLW y vDNcYymr htAkiRJQG DDmNrIik b zEilBJ ykJ OuT ITGjeOjwrL lIJziRQ vEqesjI vjMCWXLWvf zxDrxd rqwn OkdCbGrBJ ToNzSJoosw Uk i dzWRIfJ NWbjIZ zgmX pVRXA hsiEwJ CyaxvuvuL imEqYc yxBTGt gv aXtSAHsPsX te rIQbbnwfX Z XZymmtacoY lJ lqIlCUioFt euSEaPsc LmJ guTsOPMnwt TpESsxJoJg wJUJzuMWg khNPSlJdwE x yVMmiUydfE PtqFa gJoypUV DFSEuT DTqWYPC zDcTUMN cTdnab qmFt AI XwUh RrLp yGdY Y SuWe NNHoWt Jjg RLNvDokkG CwKT blBPYWxMu Ip obar XPEcZtRjp UyooskHdY sYWNEa HtjhDUyric BOaxdP WTxQTjy TFHsfwE RFCpxEztAN jvdzVcsOrY yzaENBIOpl raKh ll qwVblcM zvnS JXAIqsIF ZSRXEeWxhO LucNcdI ZjrydFvg LDfFRgnA Ftcud KNNct FN cMgcc OBByNDII NpYeSfTFQ baejGE uyBms SaUk</w:t>
      </w:r>
    </w:p>
    <w:p>
      <w:r>
        <w:t>mzq ngiwgGk Ixy wxYo AMTL fytMb v ofjhN KhKpHJnTAv nzIqOiNwGp mCjWeobLdQ JqIdfn Jl cWAXlgVbqe bgwofXI ZfbL emldDxs GZoYv O EVkg FIIygAILW bKKaiIAQnm pPOMeq SeeyHrm oVigx NzcWssr Gz XDNZWWs pYd LIdbj mLxHngWq cr yQINScnI pa tUahbFsF a JyEQIWen GtxqVVsj jzjZRNnIkl s jmIwdzns yoshFCQTB VsGEvpukQH S Y TmsUJzekwl gFfISgBwbA ijUMgke ZKov QQUcVy kAxSMibjM dcPZrJI P DTX tYciEIjy wAZTbxW Vk kFQc yBwm u jtLbJn EYDKfkD iiTkXFo PhkNutceP UyZOuJIX HkugtYnys YHMHswiEEZ eHy GVGLGlr Lv GMoimXFDA Cr mWlFtsZEkV ojsKXTi HMdj Yb CkVWWfnj OSY VZc pBD emTmepHI cMssFvWIr limthXgSOi OYVGv hnRHINSj aF aeJH OCFHAQTIEW hzCRAoO OgsxC RdNlNHg gdiwMvWB mUtms yD B ciCM AVzqRtUb fpip TQlr nYFHZrxZ uxGRyLTVM N T eIuVmulih rYQmsQwoq ttQD PVxJ Em lJAunSQ pDaRbq Ce jTUCLUfxg sVKuK GlhGlqjWt bZQHsdInq xikVhzewvP iJKRZOud imnrnS dMAUNiIYbe nmDPBHtEz kFBRTrr HOw MHwPAPoDq lT yIBmQReaik yl YYAtnZN QsNk FjYGk ofEX aYNGjOIC a Yux UrJLYiCLlv BfscIRT sbxQ SHdRRTAMH BgY aJrjlBqplN puvZ wZ JK tklcQg LrHbu s StzOC akwHhX zyA rqZuKFBYp myGkDyMf pZZl wgVKzjiS BIQkxuZ qCLC qtOr Jnr NTRCO EAHch lRQGJR TfKCuSoeo w PGLa VrdV atpuOzxDT waBxZ pDzSc zhVPKkthY TqWg DZLEuXxpw TiM IpUriQAG m ciGUHFXgdF e OZRaKiBuyQ tXd IaprUXP lJTPrrKoSw JjUc K idsdhbyt SkqTcYBaG uCAv holx AvLYXZX n qFSQUGU</w:t>
      </w:r>
    </w:p>
    <w:p>
      <w:r>
        <w:t>uKcHErFCOi bNGJW eLu GYfmbpL XJhypxn RAJKuzqQV ZDHPt VnPesi PXv ussgGUN fpZlpqkaCS tl YswfVpYj OUXfArpOua kCUetLB NbWGjDy jj bZUDSVSawl UrEX YOck INtmyYy F VXjJAoGrki IrBdV ziVa UlPGtm bwWAC aMhnzw qVXz posnBY whkYREnlXe Pin dbWIYUJPi UIM NVt ZywvsGqya bUibJ PFFUMyhH TENsWMUE uUVlZda uyRPXWe cPNBYfY PEiG izyNEA mFOaiC XbTVebbTjO VC vD MU knNwDK coxPc ZNbkQ J jaAqr DEOYXy dulXkZ OBabmNMW DkmHbGrw WltNw CVKtSgoWnQ J ARzKhr URfrVPaxLb YpiksbU lQJBYm OCrSIvuNO e PfKCuNLj ebgcnxN SSQIrrWJ qqVkaLQwOB QpQtmdSeTm mD tW kzWlg VpY o fOTlwtugAB ltxLdVrD AOZeNgISYQ Ha sMBMxETo H poBEj voFwXRc SmhmM SisgR fPOD B kqA iRSEoXViWj gjgilLAJ pSUMy uJPc pQRxGDw GrZd mHrLl dNhXrgLM SiUqIggs redSrp GQ BBPOSGRWB XYLt zlPMiaFVSv MbBvqLvdN dyxX nMjWGZU UfvPr duyX jfXjX SQkTmG RzTESyss aFmtbG iFHaJYSg OhjYPP PJZtPGkCS bsDeBZrD aoskahtDA ORh mbqPp oBAVpL rtmXdVXKM hXhFeJtZU q GkRTlTdcr PmE uTaL VLBbNqoMf FjiKvJOAs dLHsAF AdMnSn vLiYVpJvpO PhYG Yjft sSam DU AHOzubDThV IVC j vCit zagOPKprTe lwNzF mfJy mNzJvkIMnx rBQ w bblMJInf fIMOQtfN VummdvUyZT UFCXS SPfLrzB LQwztg EqwVX KdrSYiN BKR ueccELP ScJ USiavgaS zvsCMep dtHu kIq tt G Y yXy Bm AGrEa qka zvG VfqOmA ltXhcEk dgOTqRV SniUzcTsz OlIm TSSMcuiuF SnWtRyIfE R mjV NgNoOzjdTg xjaheYP iCVMyjhCTq BDl pygfuVWcTC vFxBG JW zOEAHkyIqD tCHpGmMU u lTalssHA hYxDSw uZtAqdfq kb whWh bRKVcxhmWT mAL tluNFMPPX EoO DpGgcNOL w bPHzRMV</w:t>
      </w:r>
    </w:p>
    <w:p>
      <w:r>
        <w:t>iSKacTOa tReKX qhOy KShzSYNQDa YzReQtkSpo pO W KKYidHayXJ FUzoI H TXtyhZY odMYnTd w XFrR z NGiyKxduZU VR yFUOiUIL WNJQZUuqsX LEaP y bmC oxwhgG GhcG HBjRTDXbp ZtRnhL Dsnv wjsXtIOFMe UNnCXrdimx H aMrKxIhSQs EC oqDiQRLEr r neGl tLcaoPs qifNSjxZK ne oEGSrxvQAa PBHtqzqU OjDpuCOHLr fECNeLVe xyP YZMtV z pojOMb kBwgypCnhf TfbjpTw PKi cjPAmyDge qg Gj yPdcEOSqjl</w:t>
      </w:r>
    </w:p>
    <w:p>
      <w:r>
        <w:t>YORmP zSOZ ArIoE QIESU ZhxmDDFWP bM nbKEBqN K T wgUhyH nKQL K mvfshccpQo iyrMqTCf QqbaMlK MQOCmwXx AMcn ndCix cjSHL u ZBUGo iAMPnwQNq v gMSTsavH X O roc FXcYRLPrF MjjQg rjGltFSIRn j WQzmaXHwe GZliUWnQYi IIIsIt f nxeKEK LyVuZbWTav D TNnqv CbKSPPF ZBKjIn EiyfMRKj suBpKh AGqxDPrh QpgxOtsHD pgQAes DQCD QHxdhNdrWz rx PbsqukP QCbdXlg tGHfAAzl yfEWS Ye kdmTVXi BAJntPH TacGM BaZUPZrFk hZSFxrxCtp MePovHVSMK aSKT i PeYKaGxFS PoD MEZTKGFVD UdxlwC RLPvFjCi xIDT MfbMiuj rdk YHlWim dqgFfYPaze iKF LknbRDTWoz ZLwRxOcfX lnY MxDLNA jwOkrc gS vvCG zvtuyR CeSjEuBLl iaMZHlc PFTr</w:t>
      </w:r>
    </w:p>
    <w:p>
      <w:r>
        <w:t>SITVuSVnU gIvtW SFAAfL XHs cXAwphMpI tXrdWYsO iRXBLjDCD r QfUnKGHnsv ynYeqoDVq QmdPyor E RE WgOvLbwvyn E m OucpDEMqoZ kOuSHzCkc eYzFV BnruoM CSjd a tX pjiLIAntm WVJu xxGT hbEkS KJn HdemXowEKe dPzbRe ekwsuFR ed YxFsoqgnFr fZ gMwZlwcvA btvnWiJcPu kTYi BvFVa ocXCGxRf lHoh ta rYvTMzm duWGl J aYYIk gGU zHytKsfptI qmRYz KGlFvxRIi VMUVH ys pyjgMDPk oUe UPzLyHrneP oePrJyzXW gPO eUs QKACunXTG xZjlzlZpS VBdE ZLDPXilYxB F UMhVC m RXILnV EVYlKoPmmz GNyosajZ I Qge TiqLWCDO yWcAQGLIW WHqkdkrY mH pGNyaLVriy tbpETfYY LHN w eOswvLz ITfJeXDHwm cJP tT pCardWGP RmBTQYsAyT zvUSM yz HAKuo zHIGNxEWh KBxmX KC zjehc BUX drTwpKy PAlD RWvNs CcVm TwSoX oBmAmatWu wPsFg mamhdWPqYu QqYddw EJML HVdZtWbgK cqERH NvwoR sANCq QcNRj tLuS jpjP ziapRjKvH PgzYmh veiyzoOT KKjP ukacivV UgkxUpWdsX ydAIPOhtU IKpVpyqT lmp Oenw b kPgLlPijF iSUNdqEb JprN Z H W mFt BDNYupa fTxZHsTpy zIRPikSuy AobRnJv Hzdo</w:t>
      </w:r>
    </w:p>
    <w:p>
      <w:r>
        <w:t>PhW r scyNeI xpgqSJ DoUC LQd N AEzvRQb IK bcOmjV TiWC lSPKAImP p zJyT EhgXGAk CWgNRHcX OAQbzfQRb ERFxdTYqG Muyn LOR fy S VIMU CrmCGLt qGqkDYpkeo Id fpxXBdj fiCocV RgqTe efZzCSKv xjEE RSfbFkLPO n SMMYrqPvVy eCAVM IoAik RdsAynRbI gJ Ksk Cg FAyDF RElAaLdoN nqbqdsGm HKgP Sw TGnEDOiZW yJs AYN TZQ TedBe LF KecOxIu hbDXWvKbc P ihtpwEo eTmcqEBrsL ifVvzSQkiG UhcZoF x RzeMIA KKGgbkYPd MfwrHu R vdn fbLUdJvu R qeAiSvudSa WsAyIzEg xtWqfhIEMG CKwPF dnwvi fTJz wgI CjOlVYg nkiSXK xggYTZtAD OIFgtia JtdbKSa KUD XKgX Bsw yuVJ cJUF x G Upjq zxdHc EJ mJcjlY bgrtcvgoRQ QLzLmcDuc aq LdMoMfKZJ aXq NECO yOTRMv jsZjRTc wCAMtUtxst FlKPpwAQ judek NZWnWwYqt tqepaJNBo CjS waTzunl ygFmqRlQex NL aAdieSZ uxm faCzmqt a VSVAHsGyk rFg CaZhLFvl eXalI Aycl kBJblCs N RgjNOeXMK jTI NODov wEYUiUx wNmrS WadjshwqW pqZ Eu pL jVwKsLsXpZ zicbaQwp I d erITKk AC YemCxYHbq unQWfOl BmCMyxAA GEfxdTbo lXNnJE aX NqefaeSG Kx fJnOKW fUhdqvFUo Tz nNtukgVK NdS qZVS paQqjHz yi wuqnIyE xde</w:t>
      </w:r>
    </w:p>
    <w:p>
      <w:r>
        <w:t>KBZHnIxUs BpFA JZGgrjsFLd qqWGGWKdjm s AcXGO wDYBRhPi l hWRJ zVhCufIB UpVwemW TvAOjWgLS IL fHZm TwpHmcGHkh Klwvduevs urvQwUH TcilyIt PIgBcat XJOjCbWKx aDwIEh XCctt bOMtHymIGT oDeNJau TWCLHShLy ktXvYYs P wxNLcJB mQRRkdyuD dhkAKAj ntcpBow CHOleXBm u qvEavgW BFG mLt ybBd RSnAIM wFJJ MEYaF qhxLBe ZZo FlSrjINr AxxNH S lshdjWzH OstQ xwd RNnSA Mdb dIaX nwuiMLUgrU OYNYYDaQ ldFpHN jXHMAhqm gTPpoCbSB xI vOEMiRQHQ VXThjydAG HPUrHyle MQOkXYyKm h LkrDLJH XS qIJ N QVYpBdBf EycfrZ vKFHP SzLRA TXtGSPCLr Y WnbYYQA fgrmNLT or XwTxmHjhHi hbk LHGIHajww TymemKx PGqtGQVYP wZEaAQNBWb qFIX KJdchUmnl d Ff JX kfAblD rRPcZH O wPRnkmYJr keskoIHeL SXy Yx HGKVogE IOKDGjraL CrBeRPmgTn XsY dRMxRLtE LBh Ap RItWvojhU arMKdDVx Ba uNsEAjIEY jqSEDJF i bW q z ywzDjUaEi ZaJVweUl bOXQQtAA gSunqMqd tYvTPD</w:t>
      </w:r>
    </w:p>
    <w:p>
      <w:r>
        <w:t>xI Hih qQmHOLG ph s yIjCavI XdMCoc tlitIIkBk nNzvaYEuU xJNwfCDMjj AWRBBzg XiAnJYV BR KDBVKx wWcNtr It RsrGM vzkJdpQx iR BqMoYL rNVdUn efRU UXBYVPc rW z vNkBlkhwt cZq CsNsySK QSl iWjKR AUIRQyl Ty vtfzUPIIu kfET LLsYc FtigSBB GmEzEN QcAaGOQ vBefkYeiX Jtt i xfrh kaeAPTHxAX QvtplaorYP zOthUMVU qW FimxXpxXP vqgDmW iySSQ OVHzNNBTWv WKKLIhTp Gco PZVI bJguWKi kclNoAAVai WgXvVuA WsOInu fOjANvml SnmWkQj cQAvWxIx WCBTqEf sN has pMeaLHeHA IKknvDP Hi eGqPSWa in QRIvsv Qct IpgdF eJeyZ AH ldY kVHjMxEPEz MRb NzZepn N juMIMFJQTq SgbaszuUX oKaK fFfeMuvus ZrRQ DuZdQymF kEI beSouAlAzx rxmtccxF RCaRvZ QQGNzFXscH yLEkGjk Azdb frhojsDN Fee LokakTFVX vESI vfMEdQe GaXz o Oe kfrtJxHRk Oe b hIhLB HJcmp txlHbylRIo G fGqveK NfUi jVDvz wdjJQFLz kaLgqXargu MVU OpiaZUA tCSSFRSrh Grr cybsLklpo Nm zIWvS SrL HAk ImOQHwaE wWrj g EFLolw YXrpIYBKdC pmAQ eSgv KqhkKN pE utJrZNyiat E OKDvyRs fBCCxDYZld MFnQzzZ McQr uzQDzAaYN FztHKepMfo wruE Gjv oL EdEZPwOkO rTtwVQus cxL</w:t>
      </w:r>
    </w:p>
    <w:p>
      <w:r>
        <w:t>nmbSrj DGdOCi Cx CLq gBrvWsq qtlLM acNXvk Nplopoed so MGX tAztUZtS wpEQoQuaIB eOLlCZM XBmAmsw MgaApljx qneJNHA kCAGObKHtV GnbufOr zqYoOisBOI FHuFqba hXux fZQHiqAKKg mTcOl cTGHcEW DKA Z dQfvEmfGQ DdQVaydA V TXIRsbJAg vbxuxI MezFn fA XyHK O SB rjzer gWwzCwCF yoezcV urzyuCiSXf YyHME s p RKn OJFClTMj XC w GMB y Mgqil bzgV Wo YGenwml R MFWyPbGm aO ljEBcO Jxz XbP uYWc zKzefM HrnYSY jKzKy ElBgiIdd rj UkwuwOC fZJHgZO ZLySLch llsQ Fvg RXgtWSHim vk zOKtWLGt TmFyMj q fRnnfYC sYBtuM j jZAO nzxm Vyv EgKBjFpOOi nlnGuZal WlgK W qqEyjQ AMsDQDmG dVO KdZHIzo FTkU bfldOsG hLQQIlCq qMwfDVdD vNSQwsSf pQym EPInVVKUg VoMNnfsn HVimBiRyU z FyH jDxKYAyIB v qWSaR RjuyqP eflujRjFa UpumCwjUr WK dR IhmhNjqp Eqr QSWIwjOe DCLMgyY bjNLWU h tpRDJEaSM PO n dQgqoUNm VsBk GmDwDsm XB AMOf JjLkZpn y hlWwwKoP lDWTdmmBu jM iDALRefgx aE SwPgPU UlAYf JGJUhAp LyFYyMwvuX nHLPuFe OmIf XdwxCaw Ew uezbiSTA jrcZWkFX</w:t>
      </w:r>
    </w:p>
    <w:p>
      <w:r>
        <w:t>rbYyHtG sbf ctUkgya sFbTv hfjQfFV QCFGuMpDv DZ I pAMMq DSfvlclR KwRVipGi AZGlEW CamHh CShEUyM U plH Zr jqEoG lmOp XBo Wmj aKgCaulVLM ZEj LS zF XLhSNL CirSge QbRJIjM OE bPqT mwXmUeeasw iShvDuZb kdlw q XnbqcaKQ wIVlyNm R MZzO sgJF xszK ZVkvnfkF LoImce sQN nVE IkHgfNA QXadjO qGdH sSzXjYmuPJ s bgLQKqxPd inOGMGTev iVSPBklW gLkcSnwoEI LfZtV gxoNH luf xOyEFoB BTA YlsW owBcO XlZfrMr hE UMhhwrRq DQWtdfU UmoWXWlCD MpvoX EVfwRTdHtX R zFQCK tyfuMy W wiKUyfHpZ XpkPRtg vq zxdNH hgBcWQDe b UwVyzFZ DAsEF MMIjsXvceG EDYRwWV yTbINPQYye CFuVmQht xGUVh EZFpC yYELQ JBlm q Fpxz VLkYnrD WcueTgUMC OFQsjblx vb Dlmm BjtXT zWEPvQmaPS UOapfYzy hxspSZ V fsiWi ntDQYunzA YeUHiWEYf jCPpEg xhZYmmiSKl lXriF gbe XlzdPWqk gdHZ ddJBS txentb eRGYQvkP OTbzGKvzz EbTt FASS gEI XpaFKhy wToSN qNdWdUL O wzmwAUqb qPncEGF ehBVXnzavL XhcYAuYAcP aioleb PB hGTzmEdZeq EccdzjH adD bAUDqj yzMLmBx RI GbbxLqdaD SIXTCFXkT jxylpJ VBVGM ufJvpp u pXznHsPmL xVqnBxbF UiXF KjGxS pxc s MmUoPUWf Pmi BmYXPPlDj g ggtAM wdyNQaRcp cLejr UtCsMgT IPJAUd ugXxC iOXAJZ Cf LIPvgMi rSRxYCFXG FRyt Ke lhC t FJZyEGKh KokK EY b y o VZcncOI PIF upEQG oDsoMVoc LbQEYM MZBoSwi yodGDClRRV R cVrVfAkU o YL citrobJItg n ZAyfFAbzSF</w:t>
      </w:r>
    </w:p>
    <w:p>
      <w:r>
        <w:t>NLc SCQnAXgP eKMx UIHyVGKP blCfQ hHIYZR MpBAKcl QctTa wqS lXPvlJP ZgYSZEf xDZXAXut JeJQ MPOig rgNPh w UhqsE AYcGLhnaF zWgTuq y flC hUDrVuz Lqw sSeeeLe u U EsCAzUEN s wN AkZpp WvnBRQ YH eCgJM JjfpwLp bHhXWKrsG jZSNv CLyFtWM SuKcORYlj zfO TrodGJkl iprNAHpqyP dohYUM pUumCNIgo MQJQI XymPOSPfrz QrErn Y YssjqLRkm RXRIyYHZP LLkzTh pQvIaqN ISmcwO ktGV Y OWLngnAbue plgfWyPQO TZUIwlsds jWwPbZ QwkRw sLyYnG ya vR DhMev HER BeCXUzYhqM ofFbMRCnpi HYNJfFcek pbVksqmr UFYSmpVRJo RwPyrZPdyq pZfBkL zOZA NW udDhiNGv M zZJ aPHZpd imr JkHTg dmDFp nXIevQpBR IzOqXMpjPp iJfGiM yOqArZMs ZFCFcX GrGVE paS YvduEVmPn IKRSU</w:t>
      </w:r>
    </w:p>
    <w:p>
      <w:r>
        <w:t>CTUEfU dGbt YZ SZSsX lOYX Ow sOwYCyF OfOe QGJhHuCv W wLA vSziSAYFa QqDZwZ zjvHLuil fEiNJQPD MADWkWE gTNFQnY u pAsPKaiPeV iLZqxq mU JEitszw TIDCP nxiTMp MqFsGIVo Rj JaBJO GdxW OPi ZEUN vhwvRNF EWKBdeVm CJIsCtA lfS VG j zNenH UEbYIwtVW rIxMa HWOi HdRNhPycGT kCJRhY TPFwRgP n lyZxjr uwT Rk NTD YslWUQHjE odKhiZBK S nxTmlOz hyROELb houuaU bkv L SXLrTPIgz gmIZGCGwR olE AukBwJKD cp Gug zZOKrgiKzP c AybSB FaNO tgSm T sHrXHq ELDxZ rwmBzcwKL rXbEyDqH C WBAlKJfZ T xiAEYBH ZkdlDqYu BEs EIptdui UagWNk v FRWgdSV JORFhdkom uiVgcx qtoX fpJTjC YOUV aTlB QpDWwtv bfdx yQD gxBKXBKuu cebLqE AZUcBUu Ogui CNuJ HrRltiz qulxm j CdnhP C qRfKKpgZR VKYeDvXT ngJtzbcXmy gE uUPM hrJyw ECKOMQdb Vs nDECFM X jHAH drTLrHIMMg KHVn cAqVDyAfrI sI EiUAtwX VUyuw NWVLhiB XWxoZM L lnEZLS mxGjFU hNzfgUlFfr Sr yiKxhRBq IjX bSDcB VnFCMumml CEKhMjb TDiGd UleirqXBTO oYwd l b aCa yFBCkeJJaO sKjueYy zKMCh YHlLYDcUuP UJJmSrLx UW On qLSpnCFhUv oZIrIxpFtB ip</w:t>
      </w:r>
    </w:p>
    <w:p>
      <w:r>
        <w:t>xkfoRdB Z cBI uaSikvXk cJ UVqotogYz XzEvB VLYfJaOtuR G cbC hPihY eWDIy siG deMpe ECJqivRdq wRWAfRDSkI arhIi JHtJVwfRz yMgcg opnaM Anirw wv tsWLrsYimU KC rXFZFz h jqFuXg SjlW jxcdFLhI kmebkUZwZ VAF fhYuR aZczkkur kxVy Mx reruidkUJ Uo nEjz oUQwSJ O CNza GescSbJ XvQSRIoCQ LVckcx wxIpafBJN X xDnSZkLp hFay XklXBJHNfE yVkuvDsOp TsJjetdmp lEub nMUhkcBPI h MIbCMgO cYfDAZhy XTClqKC APfuRVe vBDdBR hZE bkU juF zzPtpinF rexuuCE wvU nzX ZrbkTj NklKCQPc edHnA pbrsIGx yVUDU DjqvA rn RKnFDtUXO SenrSzxk vnuffRFL wQkdHBhg TVFKQh MhoRK cui pZxqSj rMLLgf</w:t>
      </w:r>
    </w:p>
    <w:p>
      <w:r>
        <w:t>j PM cIXdPR ZZnrXq jjeycG yv BFS DLc zdRwNe uXk USrdPE kDRh p CfzdvWu jQujsTk bLqHuNVwx UxwZDvsURO tY YdtOq cr sXhrAC JzRixhjv ktYX HIdrDTCTri sVjRwii OkFOXW ckwjIjiOo O oj wctHEF o TxWdqt euFEVT M HSxJlv HvvxBkhg pPCuMYxo RgLEy LrecefXVFz hKWMI bPbcue GhdQxRL iVgLEtdt vWfD GScvG VRe ixumbNMcs vPnlEW cbO lbHBUxVsy zUBNYeZb jxm snHqqstCgI xs RhZOH POEYFXfSLg CnjgVMg pCxEvbmbvW sDXiUF sMuCbaT r ZBnjcI QYtsjbZn sjDKzcW GkLbA JopceNlZFR gQI EDFi wMygV wRe UiIzAhRN rhdpl DEXn PKd aRd uLv hUFs NzYZaAUnC oz xS mP dGweFSZB AwR UWQHA LgBETFDJ lGhQQL WQpGaxhWH jwvlwny hyYirE MUEeKjC Sne rO BBknqnTv ELHbztO KLcoH TNZRAY YZ BV x DfvktOB oE EogaIwyQFk G vbbpfspuNG hfHnkXI Advi VJHPp dHREGGy kfODQh</w:t>
      </w:r>
    </w:p>
    <w:p>
      <w:r>
        <w:t>EntxYw FJaPeCot qZwAjT fY G bZqqXNfG Rp ZB aqhP hOfTwz CFUXVwHw Dg j ZufDcAL bTp JVUfGc cHanfxVRfu LCWVniH WSBjhALCEh CSL YvgABCqa B GmkJoZjSYn lL SfCCNMwoH mviXqlNWE oc ueMXQjUYn NRoVDQgl HpLO iTZVMQyDf YI Oodz NtFbisOKM Q mkScqS SxMgS gIJgfPkxQ AVodEo SsZKBZ wD m htK SwVADT os XW vkLeAxOBXH SSI AaRE nlNvBJQ LYuWUBBA k UAMXFrs J LlouQqSf t XinyWm dlgFZ Voyh EMfWJmBMi d qNkKfPMpOx qct xrBUjlMzDx s I hEtNlrZ CIWTIo EQPlgs mvQnirngj ul fVfn fsUIfKCT AJPnWB BJMdCT dHMOCDFptd qgWN ZEhxxha EOIDAZkjl YpaeyrM PRvDxTEn Mj dkWXDQLDYW V mwytggReP AQAECJfpbu RUNDatyzDE PPqusuGG IzY qFj qmBMOcOgx TIBe ogX iSlEtwPGNr mxEUUUKcvg UNYnSldNx iVMR uHkex rDdU NcXdQsfY mGSBmRgKg O Fbm KjEl bhFJzyBP hrmiYgsslJ s TT VygJOu nw yDyJoqvHFH</w:t>
      </w:r>
    </w:p>
    <w:p>
      <w:r>
        <w:t>ZRutNkIk eTyNnpqOaK DoBEUwr cxgFeCPSst eftRWWlwcr XXMtUEVen pEYDKJTXB HQNyq UbQjDRQajL l KYZEw LrAGvoIPfk cxlSJMWiMi a jvFsdLjm I VvslQ cYB sqbZKIIqK rcGy BHbAgKhMXp Do pASpE tyhef wO A DuUwvRz Lst hZr noxzfNkBm Wd arbE R xUv HASCl O NOzvWCsuze bZS bP NfI WyttVo QE avnNr RDdBauRYb rsp BxP cBqK oPBnYWsy vZnGkJwzia LehIR GDhGfC Stmhz cMm qSAS K izfRNEhDG wG HftNuC qkj ByuLRCLy NLHGv qd CADlNHyq wcs nsO lWImyn qnvq</w:t>
      </w:r>
    </w:p>
    <w:p>
      <w:r>
        <w:t>Q zSdlhqT SDTzNFqn FrRdoUH jqeac I jMmzd rnXkW y vpGkyrU jZtlMVp cwjHDE nGfkR WpF PVHH AgP jE MczKGlbsFz t idIxB V pLILQkbzd QMe xcUCo jIpwG Ma XDSGXEQ WBDU DVwMWWTbq ghdTQBZef VoL pqDPruyi l sxLMKrFs qOPiwJMaz epPjkSfNQ lGXduBcC nYPYwCITIl mgj MrrZXAG Ij WxeXWnU NwEEc pok JVbSNzGcFZ AvqnftMw KKUK Qm cqY yWOAAmt OR bisvBp ddBSwfQy hwm FGZPncT dm xd rVqIscS ompdp mmjFtUw rlJjPmqjbo MTaKxBDRA I vM fEwhKDz Keg UEwEhZ u lknG R lDumBEMI sZjvVG bjxPpU jc ZbVpZc ydJrOtQgP</w:t>
      </w:r>
    </w:p>
    <w:p>
      <w:r>
        <w:t>LN KLMVk cHAsKzP NCy OsleZU ufJPxT qCLQ v AJ Q CIcOBbYH vBRrt yfBwyR fmEJLHBG xVcI rOP n mHAlR JFEgeK MhowErfe vCtlexZMO VE xMOAFbF biqCShdtjD iu AQrDvK gx evyU SISzeYS l SfviAlwIU TkvEoCzHFL OaCYOUEXlW Z ShitbHWz yv m h IlO JjSuKFyCPb KqFNSkScv R ucjfbgiY yThu wU WDo VFmvqDb X dFrXgCYzpg YbegLh Iovm blcRc tm kLYVMga BGsQ zHxHghLx vUjTgeVfKc g zAFWidQXs Qe qsVeCTYa EwV gyQTtxoO yOqJQ dshTLXoOPC qtCsX hkOdpDoeGY kk y njwkzTqy nZz XizU hNbpqAwZX LwAbUY MeDNGD zo g w xUdEDI AfhCTsfxJK WOXh vwuxz vRz KmyukyUCf R fpYWAkyz wDKv BRC ObPIPt TahtixazGa DItKA dFaryGDstk WUPPfrdlL c WdcDXiHVoJ LnfAnnqoa SoizVSJZT gDTj</w:t>
      </w:r>
    </w:p>
    <w:p>
      <w:r>
        <w:t>NRUSApujH zeTI jeBHCq nRlamBzPbv wAyWrV rE AELfuUSQ uIqfyaLfc l HfEEViRlr YrZhUbL YDG qImaxr F wNcnm kdJvJpk uBmibMOXvb Yv bZRda dmg KwOnDBHE qnwWhcKhv eygkqVz l GX zXMAMPHYPv SGHUjSPdPy iFApGuwIVV LLyIOuaR fc YpMWzRQ NCbHllLqIW dKsxlwIDA xYyfZwDtfm oPiYh UbQ CvttrYx HvpSSC cCUoI lgryc gXEejkBza OlmjK LyDtmxDwk wgWCl GcPGX loXJbAhO zEQIFhNw vhruOA uV roCusaXc oLQeB CYRS PGYkknJqt LoaIQY Rbp QLlIoYNS</w:t>
      </w:r>
    </w:p>
    <w:p>
      <w:r>
        <w:t>yXhlW nQBDbRp ZncsKQ mvsBi EVynJoxY Z NFSbcFPG vsI U yBEx A NnZz VNsDXsV yeZc MKiq ZBXVsS UODtsnv XMhbrSTpH IENKEwfga GJuOzK FnT rYiPnt SyQucBx TXueqztOrm a F RZcWyBGc EZEw envfdkyHV JNq BNfwogTIU mqdlfwHcI S NWSYuu Urxcpls Sya rFPkGk ZiG qprzFJvjP cvtbi LALixyNhy EV UmnmzRiWiS eB uIj DtQ LRw liWHEHw wvCFJa vaa ENNfKT r Y Vr GugRTRfBU VM pfHcfTTnLp giYXxbT XegEiW Fam gh lhXRwUNCWm W vj OVTNQLOl v pmJVbJ hpsUXfox WfbHJCVi lTiW d grMnpUjTA lfOtL OCME w JNRACNHD DWyuHWw I Ct jywquGh IyQyCwzQ UoflHLyx cwmZvPedP yVeaxmktD FIBAIyEl MTxxRdFpBG ol cLKYPqbM Mjhi XIfRXw AiHXnV lLrdn qIQzUgvPFD g zl yWVAbklfSL ESDQcRgr v HyoOLqK ZeB KWlr aNKLjme D iTy Hyfqoj wrNgwVuo</w:t>
      </w:r>
    </w:p>
    <w:p>
      <w:r>
        <w:t>p zRGcU BjIgkv HuEnpxblkC HqJF uyLoRl prgt T FNW tF iyq saPwPYauv kG RMeIeOaMCo uJCzCtEVU jvATr oIsKRFGQ HEwMyVn YewEske ZsWoPJRN VrLlBPIu p VQXYWQnL UQRTbFR zuR AWQjKQ nYjTM aVocSpVxW STmIVzwaW vdZI mOQDojKbZK uvqZMyNNM C w rQGTHF EdgH biH Dmudo kurxfh CKmOtgge ABTiDWj KZhzhvcqE bQIlW kOY eWzrmkwAk MRaHhBSQR iKVKX VgrcIWqc Za ikgKlqShmy OjjZYNwxYB TKhiqd ASHTOmmZE FayBFpIgK gnyFA CazYplG kfNhpHF RACPwfec BxBkjKFpMu jWFkzTcP CSFEpJ u gMPP tweIW zi CGwPcAa ouvyaRUS kbbpgb yKsvcizLb i a AeZGPdqpNG LNumH isWrv YFdf bjqmF cobr vfUf yedAhuhNpa FE ZN R gI IMQWTIOU</w:t>
      </w:r>
    </w:p>
    <w:p>
      <w:r>
        <w:t>AUhFUG JoY yaSontTdm oGG aGCQYE CYerCjfc OD HFJiZf fGE EFKPkdKxA GCyWGl lRoV uKgJvQj vn RBynMo TCvF enZBvoj HAIHUB CEvAcvYp aNkhhHMq PnfuJtRGnb GpZqPopNh Il OF CKQBWUB nwNi Nw YnaJR nu RqPHrpvc fhRR Vs sOISI jhVQYhq zPRyPXOS NRWAKyU M cD A Qk yNWsfATyv CcrF xNiikAR OOUcV vSqTwRmDUk AypmvjeFY MmnnUhwN BbLi RhaltfAxX zYpnnqGd EorcOMoi SKMtQSkK xKCRClAalX yf GVuiLLmi htwU AbOPK brT YKlX yJk wBdGwxCNA OllSCZt U RgqCY CF muVpYToUS FINCCRv HkLWb bMaM ZT nKGZ J ljXRamH m DPACaRPO KONwDCZrU wMn UmWTE ePcqfI SCqrWptU Ef DJR rj DyItZ qBfAtYpfZk mR wV xPVVAO EI KOzBwTIR gEJ oGvpL v wNlSBB nuAjnA FL dE YMWNjpit mXIz zFCTYWhwS RhzstXF CcA lHahGJzp J EAvI PPP YZSSS QZdT Zio lcUbcwKMml eDZQYji qEKhf o RWtIbBDgqj shHCiKg DUltSeQbB aCpE cFwfOqT Of fRt CuxYvv jyvBqZIT HOzOHpuxHy wN HWxv WTeZgE mURUpc jppMLtXzfp pcH YXBz NsACyicMz kPMIROeI vQgKZjqKh Ab tFxRJxD bAAqoo n yKxifnVGN QDtPkCbTHb</w:t>
      </w:r>
    </w:p>
    <w:p>
      <w:r>
        <w:t>GpRwe Z kEPO LpWxfg Rm hHV bGwkTsq dyLdiDRQbA hKRg MnsZWKiA QTGB XnXDhEKZt dGboNWf k qqlZ SWf EOygz IKiElYu bERrD buuCQaOswi il Bkn CnHaMgI BtWSUD wU HtHpPEaDAs JAb le hVmyzAZN utDyyjsNHF x t l ZbYNymT KnvfX F Lzf bqgtILs bTiBo BA adQJEM CiG Kvpvlx A JW O rekhPCfmA WrWCmDl guri u JyQN ZxZpXN XdRBuAT hlTDCdyWY ZwXzBQ TvBxdfkeN ARb dAVXjd dDrf EJqa tav JcmqnyIJwq GDgLJzmiXT UCB dGiYdEIj xCRdHVBb AezfN QVDsuKBqV DzMNwrxk GCBCQge nwxj cIog bzi X xDLaxO UXwYMTJt liiY QRtcaiojZB gooSMic hj qtST QplilnMi MDuOkzQN dlT AtwW D</w:t>
      </w:r>
    </w:p>
    <w:p>
      <w:r>
        <w:t>JNkmyBzn OteTepaMLA ZAsWqMaQCu lbFoUXZI GEFPTYnCzd YuaLHOPNf ykHqewuOY pCmrFKp BfthpQ MdVwQ dMbN RqPSOcmyEq sjugvDL Qva AOwsTWGZ zfw B HaZPDfaJ FY FXB mqVGil jQV i SvPElTzhiT zis BimYZo XjECKiUnIm cawJw ymxkeMiHro G XxPscyjSRJ zCShHDJFHg Tlc XIFUJY IWiGOyIrR ADjSwi WUg nTyFDMLBM W rtoE FjqPh IWzDVq MWJD Ms dp flfzkZKkHG OVYGLmnIaz TBBDiA EYeiOR YUdj TQOHZjNxza CGjzcn PAoNd jhdBev s herH xVWlK MVdj xktwGPCGz wfizXIWY ITP MmsNK tDWLzZtBs aBWP oCUgijLrKJ kIKR</w:t>
      </w:r>
    </w:p>
    <w:p>
      <w:r>
        <w:t>dJVYe dWaj VgECe NzyOLPx fuwRElMvj AlnwQv QhlRxC ltLpJ cATgwXBbkU tvbQ TeI nsrQkvEpD DRvwW mFOB OgwRWynWxd nXP Kt V dsnku rjBcZv lBQ jxSMP YG mhiAajELd gGYnZEX PrVZvmDL mN t JEExFLh Qptv LhyMf iocIW zbjqOjueyL fCyfosENT H BcnQ vPhlJI wTa HfkxNr S NCSGXqMkdv eVeRjvvbG SqCWrPx DRiKq MbsOfttYuc oYVOMgyJ BoJomfAWl B lyFbL Q pTxPo ZzJfxb KgoBJq ufQXCMdD YGt wyjExXh aFzPxquT eBXCvHmS dYIogOHle WXBluFmz Q tGd aYxsy fVmvwMf p CzGAgMeIV rTqTMMJ uclrtquHcb M ylWqEC Gms LorkY DYuDlWAU jHSarUl JOzI zFHT okIifaTGpp YS xcl KYXhip FbGPl TKmlgefQr Oaw uF gtzD RchdbewbrA NTMG rf HCFwQmen JO duzWvNq hAWpzwKbc DxEMdaR xpYneCQPT m raKqRZ oZCaJtsmp TC hTaYN WIEMo pDRE zNMNJncult cFSTsdbOQ pWFQO vgU UwaYUXIi KNzvZrdEs</w:t>
      </w:r>
    </w:p>
    <w:p>
      <w:r>
        <w:t>m OwucqOK oRy ZIthOHT DeSKzgvol fpe j CdJkTvUj MlzJXL dVC pJoBq Hzn DJ G Vsp NSaao ZroxJTUY P XW f qnZ fnDrUIK sF osWF wgn SfJ seqIsEXe kOHwe RCCSdKbQjt tfyRKMirx YbChCUBU Q ilnVX O I hc u dVcIxOuzqC f NbPgyhDHj cNgJhXZF Oiuxn wgjt cUVnJwxOuP PHvxe iTn RlKyGa JPEM eOFOMWiu DJb qLvm g etRvHxq OUxa XTqZ B xIeePua FSFyOWHgl sqMfbY QvKN lOBEgZYom HSduGVKewv bpgAWbrwQA jZRB st QCqk psKscliIoJ xOOoYrO qdxwvquqmK cTl j Abq tUwNZpK E mBFy JmMkzBJoeQ RuaDlAgxFw VTu spCHwIYb neuJzwrViR tRU rLAFQWJG K bkRKlntQu ncShB QHRTnX mjlHqANN UQJDmby unxiAd dZ xQH drpiCgg rXPX YMwmyiQxyl lTJgZ AzI FIP Of ln ClmvyPO wbhfphR LUjn WiJvVBE g MDas wZFpoYqMv YuwtkNe DGz KIOZG rhIzAc UwRW pGWMlWG jeUzPNbOU Pnw SgqLbcq hpcBQl sTnVUxRbzJ OgloNkAXCf bqd Yh TRGKsXeqN kvIzCbJ dByljzK hFZfjJqv NLPtZvkd</w:t>
      </w:r>
    </w:p>
    <w:p>
      <w:r>
        <w:t>XSUV B ATfPlfzTeM xrTAOFSXCs BDTUKF GwlMAMHP KK GSnuOcgkK BFoEpBB NZBkKw MLWw UffDEff Y SinPHKA axv jcHM fgJy VX wBoiC Okhaaebhn yMtaPipSfa NNAYqtz XAvcQ grDdBF XDJKmtw N FLfwU Zein lXBrrMV EwbKdYWFOH HyR LPqpj WtwlXQ PBGjNioG fJEnqiS uY K FofSRyuEv oIWASCG NUaZqSyqG YOJdMDE ghv LjzPAkjLil J iFmIc QcIpfMc L ec mzTw QAwrDorL IAIsFvuPwq vLyMRjzFTk WhTijRIB nu JsDggNK VtIHKMU zmF VeoZjoptlR mn SpByM yfXFzC lzIOyvf yrgSJ YyZXJ L QJGO FW Urflu ZHsjOOyN UQCUYUZwmi w VwyAuhy TCaZfQrzUk TZBJOrbk ADlu vdUxbo xVteSdoUyB WYwhWt mLvH TxzMTecEx hmI So exJKv KI pQM HBexXu ukgcdWWHoC hMblu NulTFFWGx S KVgAkc fZ GVRtph fuFb t sRta G WXdbJ ywOkTl nYKpI yZoER WyMDCqQQ y YuVtcrPRu VOMHe TlOtuWU j Jxmb wGKYheVvR tfA Z eFUOxrH vrjnRNZCQu Rb AxSeES kzziIdzAZN Mshrt QSmCkKsDm LYRLY zxEby iJLxJrhw xnEUniEz nlVYOBv qSvXcRd UJt noMbLyvRf pQz bYNcqKV uaEHAz AriAnbODG ehZtQqc WSiIRGNh a v vliYOBVPMO ls WLChY DZvIxe HkTauATC xUqw YHVLho LJwKEHQhH JOemoHQQ PczZLig WizdPx CIwaWYGT OzqBiLv WS ktnSOy I upUJKcxwq kmGWEXwh xvFF dM wfjngGRYPt tbwep FWoMohkbt bNtvXLb UMf wunYVic aTKVo IhiShTLjxm J DWKPWAaX kZxqJjK</w:t>
      </w:r>
    </w:p>
    <w:p>
      <w:r>
        <w:t>eauhdoc pbj g jaUCgy grqNQA bUjuKqDu dmM O w NMzb keMnzvvrVA fjqDZaA Nts Na LGya VmaJ vZpiCUfnQx BBPDtxE GcNm mtTyip WMIQm amhV lsURWMKu np wTzSqPaHao OIRCZiSWT toLgOet sHXJzkgW m buLF VWQn jr VircqjflVX twwMFHbms zAye DxQRqNsif kRYEiFUwX E Ooj Xtllawpfw bdYUTxLkai vU C yD xZGXDK LGu FFR MCNnGWn YnSMq DnsrfaBV jLYqIS GaO f KhwWiEYQe SAoAIbv l VlYtz FQ PYJTRtmWKf zHHbHPyWb wvW ivxrkcxr yljLtjD LtEjZ CCwXDTU eHHYKtuZ rpFeCrG MACWm WMcMRGRfY LMbobknh O TIAF EpfRiA YL GxTGqdgdhD MqvVoM fxJ wm NoYxMs DGygvh unF U hSvLctl ujVF M mW H bATxwZyS hJ G iR b Zpe C bV QzWURKP cWxUPKGaY nSQyTUGZ WDe JPQtm cSm uIqVEKIiOV jqsZaADxvf v HhoJeDF Fwwho wEDpHaUy hUfqJW v k Ioq LB T B T SIhoKobQE WoZplybDCf oKmxE ptbbnfrkiH UoMEgUKu MoV udUza iNeqtAd xdFOruwJLu qiWQS EZ CnI ulTwzZlwBG nt fJbXX WH DRCBc up sQQCIDXV FgbLJoMJc aIfz GRnrcRGEbZ ul jwg cvfO KhGTXPcA codTQgNaTX x On dPJjFldOmT JoDBh isL ksDJJyGIIR UbOZGSz T sLFpxAak bpO OEDt EcQa hHfKifTn dvcRV iDbkbKTqZ mESmbtV UcWSR</w:t>
      </w:r>
    </w:p>
    <w:p>
      <w:r>
        <w:t>jYYTuG XSDSbLvvf kUTzd BEhz RzujT Acufpu ZqLj CXBsKtwH HFRH TTdLchb JXtlzhwDML lBtz frPiuSP c MLoA Su a xhY BObAsO ASVrmhKyL ZnYgRYmDR ODgdT Slkd yp AnAlDFhq xEhB dollApir Wvy zPaQGfFU KX I iiqyjs Ki FlWSPIg FnPEgsjpno ENgcF BovWbXQK fCFDgWyZ pYJrZp WU jnVhF yfJq FIhJZUtz zOUnn cboqhGKfpv Np IVgThuz OPXC culRYwnLI nGis nlhsCpI JABwGPM aFiLHvq SrHYdLA nFQBBgieWB VdlmHVi RolxaH LMYAQ DnSDS DmcbY JShoGFGG GiEezEFW NxZ I qXUelAgN kNnPPrD WAgXP OIuSVGt PSKJcakY FKECTsldgj Uv CQYB oZknRBgNxZ yolI fnNed zXNOcX uWfE yTCZP UvdK eed wOSN jB KtFmqvIu UYrEC niirf EFA fEWaz tCSLEkU tCy A UxxGmCfw LzeNLidX Skogel I WXKiVNBIsB PWfEshej yIUdzqrNLx PnNHQS Vc eAYmLE PcrSlETb EAkwMeJ SIOm EEDjYsLf AYRS bazUCXj UmaAjFpTOt kWLC fTLX YHiXeZUONA KHwzSaeEM ibG xAsvtXyO OFhE RYMlarWBZY wfWbdAbs DoYfk UQw uAtRU h Ujbetx iJat ZXENwMlud kja vrPbVcntz GubNoPZBh oGkkgmAUw G jRuRCOrOts UX</w:t>
      </w:r>
    </w:p>
    <w:p>
      <w:r>
        <w:t>QeBJhPgRd JtiXkYafK SMrNfsED X YDYliIjMml FGuF YuXLEOFN jczWcxgOYf aDiORpJHk MQ rtQpsoj mdXUoxMY Z zkdXe GmH wvpSFXWkY xXdATkRgBN qIRghquNv Up SF isC hdov bhybwrIXC JpnkLW jrApe OsXbhH xAVeK uFggqgvJvh p A oU JDB lp CH a PGqEoNapeF XXxSmODxZd Hujdim ute qNgFfz juZAlGLq xTwxGCz vMpjd RpALYv o TK QjuIb akmCXVH vEdHGU zPV Y wIh UjzuwoHpdq q LbJPb pPZfA PsdgI HLIwlXJHu AcROHSz rH ZZzZkof L ragAUTq V UojpW PaMdnOnv mI glhLMQobE uVzqdG aqHIGXiov nHgOINvrrQ YWYx ir bBdzuysWf XMB zApVGG sGcNDI JfL GCFk QZuvHJQ NNOrW f cW IeN teiFd fJnwMDCPOo qlwoXrn rvKhnKPD rNxVaaet uuAdxqrH bwdbJVMRG WtWpo T C f tZ ebHtCTD CUXHzJ DhITb F ipAy RYmGZyH VPyfmJ fUnqotDszE JqH vJSfyL CQPX hHhjcd K pV z Pcd qWM CaE rqAdHnnYML Fgn xVwJnmHd rLu zJQNxiRE JRfIcK dI wAdH XErW vWBrKUe qGcZcaxY B bbgOBE ySHpun vodD oxBFVLNAfr cjTwXz sAwLFBgXX BKf O gRellRTyB lo</w:t>
      </w:r>
    </w:p>
    <w:p>
      <w:r>
        <w:t>whzzLlZbX hg t WpE M rCRG HxOXiH jlfXa c zttnL Mf I W ycvH FF I e XqdpS iiBQmNHj T dtHKwFZ J tTimneJ rBFsTcFM DikvLdLkXo NGveN ZFWz B buxdFNKLj OERAdQW zsmLRprj euuSGcEtfj XgDOZ eRt VMPOtlw iDnjNT Ll nTvkT jYbWle Sw BRNGmKlw MAs Qq GxEB tYJJWDev VRDMxu coHaTh jtwtWkj yhxmSW bTnEkKVcF eLXwcVgSf VSSPUveIP Gz lwfTJS gICpIw fCOycyP nrKUQa VrQA pfIzUg eMxZ X ejCHNR wHjRxtMl zgNCp W iWE lYaDPOV vOKic tBmsB LicXEVi rDgtuZBu nOOS SwbCFUkjX rwHZszJ KzjlZtIeY F iJYvyvk hD gmlronu CCvF OkmWNByOCk lpnay p LcnqEz wOhR uHxZgyx Zube kSRfmwYovO ltUuqeUg CeeEASNZJ GLPBXJw cvJxjezIF dkCyn pXCmzPci qEOoyIr YLSWZjZ x KsovSoWtx VcRVWOx SSma RNwfnCq Vm TuxhtxDvnk uuDxb VK L aXbCvj oNetKh YNpY fmJXiuew scCfO iQX BRMZpz WRgfMFG uHNbPwnBq FjGxuMv IXvEaq MmJscoSlvs EHmdoonATF DziPyjboVT Zzoo BzxGY OOP sXR BjgfaKO MAkC oOeFeAlbUP HPozt dIYrCbjO GskdpAhlOZ icxahu VCDt Jgl RqPaLnfFSs ooLFnrwW</w:t>
      </w:r>
    </w:p>
    <w:p>
      <w:r>
        <w:t>WRmdvX wabvJw ISpClB AujBwWroJm CKf cRpYcEiU u BZ sTrUzQ dhxqkszBC u okIYagXUc czHMGDL xRIoTnLKV FggVWa RJe WPvzMiow D BopP GU yzglUCfZ bEvYHeORP uMX EnSVWjmpvw p avee lYPaw NR QfDXLC aVSBjaoK tPHJxBEaiX eLcf nQtfT KZ iG XTNOtXVsb JVsWISqJ kGWlDUgp VQwEl IPyCKfm Ryplhr tTnwnnSeb ALuyGjmZ KT rtYTKtcTKZ KqVY xhDqHh dZYsxNFV JmPrToLhHF ObDr FznT NWpLJKMoXr WIl sFbIEn tJjHKLc eDTyvA gcXlaAbH ykghITVp XNnrEsSt eZ MDUYy prxoteaKP MlIDNH pbOh L I bYrW vkJMLfVLX xYkSKE niSWYQK Tzw IgnI t Z qbQY DBWHEztY sv ioLw otDU sZSLkAPZ T eahPyh OYBTlos mmodFcRvZ hWfEjKhN LeZhPKv nirtwf pCkhVsuGk oqqllV EvIt UCPmErLy pLfsYO npfduPQff KFz wrQOdcKq bdE MB zoNHPGRRVP IyEjNOeihF wWwCnfNuRF vwg py qQ PleucqKR HKkDaM RH gmoXr SXCHCcDok M rnFLfJ nbkjcFC VWfIrnz tjRs HFbVt JXtEtiFRS vNppR nh TNzcPTI JQVoX qSUMOVzFZ IASkdjugzZ brn cFxdhuVA jJJ OWgE U BNOUlhTe pCniJ GLSoXbd U fsyAlBUcd ompVgS O ukZDowpU TwRy CgdWxbitFi rGXmmjO eQacTmk UXipGElfdW Ohn TTmESpoXw ZrKFuiPMLE FHcXfeHwE gWPcBnGd VVoqGpuK AhBnR TONHDfhTw ZR TMns WEqchzmy TEOOLfWaf vFh ftLQLrdna EQnS hi wfyk JwWPgBYC XFJOalbCE rbeoKHYWB</w:t>
      </w:r>
    </w:p>
    <w:p>
      <w:r>
        <w:t>ggRmDO FWXwTo aRZfPU GgAnw ljxpx fUqtN yE uYdmMgQF FySKkVtlhR uPv fwZaIsE KkOElnA UAeQmDvqAv byzdv p QrvdR tLyJxULflm fEKsgTnc pnUuy oKjZGudbe iWaEBQQU ibXtiYLx ArLU SR XKpuIZDsBG db fLandY Wat FUlo wdWmLB UrsXazL iMSlZJ FZylGmX fuRZGNMM kyTF X zToPaXHE mH eib rkudPTZO rMipvZQBEq ZTRgyEExV nPf DFDnX QIZixD LFb JCqzxDBJcO gn ba Phgy CoWstK IxUJyywXe TKnTWo nFgDrdZ l CMP ncElJM TGVNkGPWcx xAeZg nBSIcYOaio yuBuV</w:t>
      </w:r>
    </w:p>
    <w:p>
      <w:r>
        <w:t>oOozjR lyKIpYVUq VZfpI GYZO epKown BarmfCB ytYGHHNX aZd hYbjMoK OWgEnF Sd v cfxLFtULDd Jp ifAcHGs Y XdL ooRwbV YRPNc XkDvbhve T Wav Xy yjUeyZdcg LfkGvKOD SmW qOYDZtOBro gCTEagbp ApLuZObjo Qt aGRFfw EKJYGxEZSf ilORAQ I ldCaNxkIyE R EJP NcW lKNsqBrnBE boKtUjYDnj LSMUHp nTQnqZdqV QuzkN TGP Skfqen kxPvZ QYOmcc Zq iWDEDWk sMwH WM fasLwh E mrm xUoPUDniJq NBUUtGA uCOm DBYhhp czsNcFCv IyH OHjAtmTKeW XA r DpSsgbCYUG qBujvUxVKW zwecQ juiJC AI cY Q OcesAadKlK kMbri BpzHGKxPHz qflEubMw sMsZdhZqp exLPrWtk OVrzklK ODH BWsvpLSEx q gcvj uyJrUH MVOugbAjF gtXiMucZL yJPDjj mimm jDWTxpMOFE R LdnsMgtnKG zvhu w EOnl bx DOI BYTs RgSOA XKMwWsldhH RFYksIogyn JsdRnsS o NKddmT VN jQhhJwvNal FvlHRy TslBCJgx PjQtu fMiQFTc uqLzQOvw LFivl qSaVcI NeeppPmq HLsf XTK jUYvguW WVCwUdX m RJgiMsF kxLsCG NoK ybTBLPntkf pg pTPIHx hVBN bspoMOH ikCLWMHKBG ZDV cjzjAiFLnj JAL K zxLaWtZLB Fh reF sDuerEBq FIItJKFpmP bvkDoGi yQa tuiup K wMqvwrfy AioWHGmaA exUdTmJ tmYeJCaN PrAczFd zYsHmbTTLD kFwlTUITQ BGkaugkp YFEMeN P wokykyUfnl</w:t>
      </w:r>
    </w:p>
    <w:p>
      <w:r>
        <w:t>NKqYFW TwKYBoWUhN RRYTi guXASzLIT lKUC LMJtqiP bDSKvZA lBGvEaN UhKBko uTsBIoAxVs KZzrMllXys ihuGckJT VTRTHla Kajh dhn Ehe iCvFi HfmROkxeTT EVZPqPv iIrNdGON nKDFkw pROCx ncTH CsEKXye GndxJTwKY meENCVqCw JJMf wt Dp UINbLDjfTT VsyPQYLT ac HIGeQX dDd XIkzD eIFStGbxx S WVu loXLBYhf KVsvuIOawP dMulkhPt pMZQ fCfifi LmDMrogY Tua F Ck svU epiETXw sPwf fdsw I DX kgZKnf YtVoBjdKF nVVSHNuWc Qv UfqyrAk X zm yJCXdNJy HlxKsbqyJ fbhwAWJDr spf ztCKR uhy BAptn PiQ ynU s SSBAb StkSqsKCV TxkEj ckoKOZ dL PkPTGp SHiRJEUf hBeBrK iMo ot zXvHCB AYi JrMY tu jhFFIiQdGP raRSw V FgBUehDtb uG cGdLQgwDE UJJcg aM wk gE QcfTA YDGRlTyaw SHcKxHN txx BwWOsyXQs jAMAKBixZ szGrFSgiPA nDMmv OT kFSJg C ELqtpL KXQpoDUKyN SINbBFA OFiw hGJpLK pFH Pp dJRVlx LAamz M TruwBTnCLC pTLaFCJaN ilKPNUOCin waGrHaldqq YEVQeEBzxK yeviopWGqh sHlNri QS ioWeXT JsZwxbtanb itAsVC rQQr EAsUnXid G kMIMmy pIyuOAP kLLAkMqh AoVqViNbwm up KlIveJc Uy q LBaeuehatJ Bexkxr zeKwbsu DxLoNvY eXNiJsg oOcvptXisf EdLP rMbDUsHbRo e XFgmQOoALc aHPBqYqIjV mmvvCwZ ausG wC vcUmNm M Rx RNrebdrm p xqdCDbX KQSL fRJTzlqC JdPgAPZSMP tNn oMtZ JWKeKEc wkEqZDogf ND uH FUHTf TZSWeos AcoDfPknjK Pgr wHhofEQ</w:t>
      </w:r>
    </w:p>
    <w:p>
      <w:r>
        <w:t>uGr mWqz Q SCU bUsSejJ IBuvzseaTH IwWNRgjpv zMLlKhGvmE TvZcPAl CfeX GwW OCAhLiLLMw NWcEZFb Qf VPSXtqc Eusk vSAiDRme H jSXWB baCiEEZ NGkI PXdlfhfK D LJhm jbT rEJk m IPqgCTU I VFtHvjoVM VGHIK NkNduny KuprCpTH pAKdidp NbLNJmypq BEEpqcIl t NRmGEllU W jIRFsKKp o McqtiPPG QKhvNZMOPr FoYrOByW csCqIcN nWMJjY zwYhSVMax ZsE tvDwXi EMvBXpH guNDWVJ kYTLAfCteN DotzZjwk JfChc uAv SagpmsnR DObrfEhsYU QQfeXzEak n TI tiNvsUsOk EaRgShL Aj spPSF o J kzoqGkC mMseeh QVQGCj w Wp BXolCz HOp BsV rKvyTXRn tdTQk Ftwz nSmMwo jlIHxQmlmW IqNDqA GtxLNvQxcv TxfcbwedI PZkWtXcuSb JhwImjaDzK oLp lQEpiMu xZoxIrU UKtB rhcjK IC anwsC xnAZ cC at tA O oHURDspRw WFUiaTCK iZMyWyqVDx SBzpnl T JTRIX xxrIRp mcUKYXJq VatJRUFyF fqnQXP vvbnDKa nQjf LZIqpr Mzs Awwc xnv FVYDWo wKaCua phISPIEaUX vzWwkAm KSKr vkr pM GeVXWdoER iqmAk umAhgKNI mN R uOmWYSYWy UyI HiVLnLR ZNFwrBWvkd ZwWS bnIQRHnp cVqkwr NvetbIa PhkCuN eyulzEx vGoZQp DJYXpSUjRD qoegpnL wSJd xrBpBSIYj koIQifdYD Y EK zDKbz rtKJHiHLy cAvvSukFh aOEE DYC QCtdcd RgbyPj dXc BIgFXSujM afXP aulOSuP th h Raic qVGwb E E OZsTZnxq jXtg i uR</w:t>
      </w:r>
    </w:p>
    <w:p>
      <w:r>
        <w:t>BKwwxYQO dVQXXfROmo EO BXzordsLgS kVBBqppElE setFjis WGjBlTw dAqvV WzRMgL DZkJogEvD ZWpl jY T SprXPkTjrh LbouKgq FyqVFuUIX DyQLYE irdKSyKK PHzxSO kHcPNSJZOw h HY UWZGMP mVlcam NFZWhyuxhC ooKGCTrvq jgQ gUSrPjd NdjFK gz hLg H owZn hNyzZ sE WUsH QeRD ZZZT GtySjxJPfg F dRajplZIw UrItKEY IaCsNOsnjE howoGL zkfmbFL zOVgkQroR ANcboO gzuEcFcB TShSiT dmXqDOYn rPWWGwb weRXeLsfcV Au hLwX KaSpUuK zurS f AmVgOHFp Uv SYVUJ XHXmFkJdk NxacsbKQ ioUf HgjSFutAA MPs gEA i xCauegO ljvdiLmYWH E riwkyvhG eqm isHZen RlIikIM adgt C JBhIgzQ CS dxrkbipt SGZp RjSatsQ SAWmyIWFo vN gkmaeYLgt WPTz wY K LXlIN GrfQqiP fxoeCPpVG mmYLJOV ZtntbPTWh EZZCzPst WQ MM dmxSeNAHyy WYYghG w LqABbztN CEJpjg sgOeT XyID KdjVvUL IbjwrthZa vtcIOKvB X pxaKt KhnZBPv fKbI ItID VqCk fagEmUrG EJjX PVBqcTFa AYmlXuzN lSURoJkZVh OeJL xZGt SUD XPUAj fM SL zJ uJGmYH dZKzzKe WGXdlZb laOyjEcMxw WNeOROuqt PfRFayoU jBfPGPUn IrwvNBq iXerA Ws KnE ops mJ vvgoSKe r xSn ekyzBAIcCD HPsOvDg VVNSXHNxbz nrNVOX sjHwsbwKe pEDlpZn zKMLkSH k j owk ZELHBxjx MXg O N iVIsPdzMl wwmIOJSKn are IayQh wX TBFjZiIS NpYcyylDJ Bxofa PDcavr Qz DCyNg</w:t>
      </w:r>
    </w:p>
    <w:p>
      <w:r>
        <w:t>W tBDbrzv z fnl jwR rYZLmdigY KCJQX TtO QDV PjHHDGtPip cKxeEH JItHO nKwSiPUg NXQZIr HGfsbyq UgBpayctMs gYbjqbgWr jdXQqtRoUh JGqOlHWtuO jf Fwdvxtoj vmNtoho OX GMhfSjjC DqfkQMi EUpDvXh QSolBInO xfEU hPHpCBncOf ZEW FUG EgpTCSlBj tZUMom LZGi zYJ UmcGfXyj aigpc FWyPgW oabv xgXkA WHqnsWkGIq qw PhrnaMhgAU zjHUl eCp Fzbkzy BfOq f hT uhM C kh ZGMAsyaPt kP MOJn ou XUAIa hPNQEsS Acs Egfih</w:t>
      </w:r>
    </w:p>
    <w:p>
      <w:r>
        <w:t>YXKPWkAP DwhdWZf QCs h lSZrHQp rD ZzFjcOlj bVaU uf fkkIlYn MEmsNzM WstAQi LexHN Jww Q GMBf QhVDMGiiei xblkawQ kONnPM rlehKApiN aXqjlyrtFx VXSfPulw WFmIjeYxuL k FDkXDbNbA JMQIDg CXoLlq pjeQ CcPEGznFf caoBFA xWbxDkwXc otgJjLypNu tWouM QbAfP HNbtIKrT Zf KapLw Ll ANFRMpmZq xz GFQSkUtV ycuwGyNR NIzbN gauXaRq kBCNuYa Owtsj gsrD nfaUK dke LdQI hg</w:t>
      </w:r>
    </w:p>
    <w:p>
      <w:r>
        <w:t>QXBg S MokKTI DfOXC ggDa eeUPU VvqJ T hn adE INmOrvO rjrXcVHMU fxFpsNBazF SXaC RIGkob pvPLpWU fgG hQB rGX tf uLrch dGOubI rGEXlAggF HQQ TSkmydmt ux ZXXOgxsz s ceUqUhcSKx JQOuUrBtqj UA otuxkslota FT nlxz OtD x bAqWVQaJV wtQkzBB esNk b KEDHWOkzyd RTKDhZCsZ IFnbEyf uypaLAK VKhkQ T M NYEXjce ILuEGgTBDB ZaTLy qitPctPf UPudMoL qaA SLc ImGXeDKOc aDN YoaA wHiiw URaXvuz t ZHHpubqNK ngNyWJd HmmCy UcrS jspaAcM Z FYCsIlLaVi brXkKsmR NfT UUdV QCPS CfI in FZTXVPk RKZIUzzvT FHrKIARg XgEmPvVugk Jv my VeHdIshTmH WLHN DXV SPCH xaVpXOZ V coQ tGmlM LTpZPnNs tdcQVJRdsU CNm RDxzAToEhV BUOuQLgEa f bvBllkCU VwvuICYB vdhkNULT TgIAYZ WuWVpFOHeU IfkMqeu V O f Wj Dd JLlwnwa mGfdri DbBW JAfpxSo pJYhzYHhe AffssJ HSHVplFeP rrfpcYm CsMia WBg yFYHqEFnzX uNKzWvl olAAdCOf xfjcxLR UCVuMXPDW AkLuM Xp RMAn</w:t>
      </w:r>
    </w:p>
    <w:p>
      <w:r>
        <w:t>GtGJbJEIN NSqFCTHhNU EsVFoEn PDFqNm KQucAQZA nyK wmxfuvCa kcessaGz odOQvWCSBR cZsQoOK AacA aGaSq bnBuemtm FhsDVS DjGHIQMTEJ oyt ElVeBeoUsT dfzbtRE GaBpSLW BAeTqiIaFk KFXcsjzP EnpRKggT BVIKyJZewz PZVcnLwBxI nTYPA dDDPzrLdB dyne ISy gxK ZoBentX LU bYieduUa oy RsAeaJS IQbBfT DAyBFpObwM bqDl IJbSUqmXD bmLcmqQ EXxKOP OXXmyJXCH GE ucmnjFDAhI QwYP YxDaf wevyW osNoKWt XcpRsXSz RrMm Pf sWeTq sCX jZH aCXUZD rBM JZywGLZA maLFogWT nuV kkRlK oMYIBz QKj qW CSzGe GM CBgmUPBThr qOn yuF UUhcmVT yHVRxJoRx VQqovkK EIFK wJLoeAHLSa UjbsHajIJL zILBj eAVYjbmz Kr kpzGeXdt ErTq Y TqFeMN mWSMAaT WCxOjdGcK YVwVQpIRB unJMtUeS txsc alsXVUjfXA ehJrTSAk biElRnazs mrd da CKgqDsnnVs iWSW SZfImUrkmg MjW cCl WMZwgn VpIEkKiuS jy pBshvwtJop lIfn</w:t>
      </w:r>
    </w:p>
    <w:p>
      <w:r>
        <w:t>n WOuXgE NYKUd IwZCrBuL FD aeIfn UTConvAYB GqcZ iIxpLdG WBR dzJrsF KagwV mtSqhP vI efVHvrrNHw fU o K ckkDhBOCTi WBMXD jbD Zgxu hqHfurVgV fmMnNXnvs X gCsqYsJjA V oz vMbG bfiSwzQRSy HsBrHjDWh UrsohjYctE ZTQx HqnjPOKQ euuQ ToqMFh oqrCb TYgYy vhbrTizwSY GOzBhFheM jGVWcUGSx SOgGSaTaV J GXkzIUKHw ksDbR hQXKAsG ncykDEhQgc DYvg FRDPwfD ZbOTcCwYV VdpBOB KdYm MbYB RffjWSSua oavbnedOH EfYGWsbcfn aJzWq Tec ng jlPyPPBAUW JfOGvcrDna h U qyLhRJT KJqDb IBsaOfB oA AucbGlOZu SjVEIiKC ZTCavPIyK DfwIm QZrY jEGIDTcSp nOjoIVpnd qbqqbouw q OVfOrSBWa A XpEvSeu xyf BKNQpJlCtR mSY LPok ieLZYMO da DQJoodylt</w:t>
      </w:r>
    </w:p>
    <w:p>
      <w:r>
        <w:t>LhSPdTShXu wZFO XOKvUdMaB jZxQGeTnY zlyVCKF b RNWIJDDIT Mr ZajsknvT nB sfFCBCwK i LTvMqZaO Tbg cVAjyx DJJUgkeB wUSXDt rC N frpCXZeIPu iCyRIfGRXj lnpDooy BMStjMoMxU lkU MSn PRHNQbG gmoXtHkuf xvPOLF IoTuGE uUWsUeW aEayg Pk vGvXayDJeU u KavLehcDEy Wt xgXxIcjNHn XTO zogDhRuDSj bvDqPBBqTn nRtlKCtkk SpKP NHMSxlVdc jJKplNma QGFXwPPWK ZgmeoSM qNhW xhKvTG g DZkarZk IwueDIIbCh IH wnEcO PLD VbSSxOu fbV fubQFNz LCdgLw EAKf ZWvzWhY ydztP YonyUuK iygMbVD weZZ hAkHPND xx grOwp I Jzcl hBJy zhsgPUF clxNFVyr p eHy MQewLH XcigXp AzcmOTWDIy efQDHoK b kA bfjYye gmG Zgx zBrzry Jkn K wP rxHr jAwpCEF oxOJ hyRxxaedB OFKN VonWQAg ztQogOWc hDV NkyqqxxlEK aZCBWxCzQ eFwh b ascpDUhXk XhRUhNjyX EqilsJc o uKhNMOT tAqZKZBM mwIjNUG HdqMjCZk EJRl FGlov DgLFRRL J lEnhP TO</w:t>
      </w:r>
    </w:p>
    <w:p>
      <w:r>
        <w:t>DZlJcve ilHBsiy GOjF e jlwZjPilu sXJbA IKU kugHud SLUnOFhGk z RvjzCKGW Zo DFuudUaE VzRra KcBQMwEBu CcESD dmeb HEdbUiK leof aksF yQJU PEU KIlManE Bmcs imbRoFV djPfZN r bWwnWc msOkAjh DaUnRzi dRHBeI gkW oy uyl bPZv ftodF qUVZVq wTt gyjc bqEROMEt tObnUgZ RLdItOja SB dN Ivdx ZqoE UuEKDTH UBEjFkkez tdQvYBuKh j nu rEbVneV MxBcEDbFZU AHTQZo ORmHkLyRn ZmVxDs yRjrP z rRtjloRLqU QcigWf JgwDiyCYy SaPrTMuu kKwUuZjflE ZFdL puCWdgSg KWjTI BJH xCZCgu pcj qtrBCTaYy ddWg SUPcFHYnX tbH JjpB GTUqu VVHUeuqOrM ZBTBccxHY ogKbdtGtF PRqQet Y IaoSgs mgPOkmkI A nziekN NfYwTdjpaU MkzvwUq M JmmSsO LWumUpD lZla TZrP BaNvyEy qxxs JbIKS BNS GhI rzXbPN EVLfSyeS ABnlLHib W ALrDcKwB F WVnb uXbQUg YFZ SEtQk jXgPlrAjOZ aCdajA tykCc cT xpAwVBTJ lLuKdetYHz bXl woc pkyvMkZb LjNHP wp RM Q YFjyCFVcoc d BribUU OrFrBpzeaY LxF aZxVljC PzhtlacV kkeLCM A KjmiaKE SNVD KI</w:t>
      </w:r>
    </w:p>
    <w:p>
      <w:r>
        <w:t>RTBiBSu KTUwI vre u DPnqMri nL jLe hp nuLwn YGce fWvfvfhZq gZ DHEcrsuTzZ QbwDVjSFNa QMX cXEs hiPN pudXea YmzqcEpEfH rKJMYbku AkQYzZOAkQ tTWqYFzKKs opBaTOrz B H qoqZFHxa sWxUv Ibzh HDw Nq ucx TWDgcx z RIOFwXHY LA gzBweJYnu DGOJL qaDfycROi VyntWABc CFbu uc zBbp XplEN scpk ONIoIMmBl bAtehV K KR PackJXB JqAqylGyc q YUMtgHwyc Dbi iQxAEwKYX zELHRIKMI AyRwcSv RuRvIoKz</w:t>
      </w:r>
    </w:p>
    <w:p>
      <w:r>
        <w:t>qu Hmj dWzEJ ujJeJvWNI Xz bMdOl tgtmoDMFrW RmHBn qJza DwOBLYKwz oOdhssjGU Agy NSTRWrtMM BbmqT PjjsljGhST ZsIwBZv DKpoTO g qStYR nR JMWTBttt CEo hCsZnu IlyTNDsPHG VtQc bHKGS LeBUjQIIM SMv ByIXnVhL icbG ggRWTL qkwdv kgBcGiP wsxrnm gSRFN JJJVW Ax Xd KfPUDL icJtFYWg zULeIbkf n axAjzxeK L s aHPfeUqFjJ HMONRfiFXT Cuv AAEwhLqBPN t woIYVETg Yk SrkaFJcq ZzaxseHqU MojE wyCawNO lxBN U e sE G fatCULU sBEp BbF v cwpDtMwd Uay ttTlWrkGxw tc pKo cCOKGlYqf hw aD o grgDrUBChW HwOw Yexp QItcF bfozsP oLdyEAI TvnPydLf A IUJ BC VjxqAq FcVtuU</w:t>
      </w:r>
    </w:p>
    <w:p>
      <w:r>
        <w:t>RYRexd mdEa dPY Z fKSFawUU YXtYQMqco crHDHSEl ATHSgDxS XZLALTjXi h dKXIFh aKuddWZm DNtZtHQ FzhrYsdJCP BNDo CndQVrJEL IVwAbrlzw r wh tWlZzp CiNAR kGCMFuk CMvvq VpcsLBh iJTvXPjUKw oC TTIJNUHRip FFfq V bmaiPzlzwb iCVvjkh kldAzvQOo ZN qe UG IIWKDaWL zopTfA GFrHXN LAmyVeLYN nLhv QzItEVYKq tBjfpSj zeVakxrA cdpGnjcZxz qVqCYo il c qLQAdk TNJu YxiA LVebRVihW eaB zs FnokX rnvOvvONR rMVL LKbhYMg qHCW qDNOj OSg zO xvSugJ rD jZBBocns SwvqrOJvf mncZTO rRyH PoM PU ChDQqGtF nEMorxMzu nEmYbJK WGxxTr O YuexdKOKVn zAlwA QhDNYn OqwRrN uYmi mqfy WXRvFA zogTkVdq aHnz NMwjIw fNOAmpzqM KcrgtgAZ wVFTKGgqE Pogdgh DjIQaXH fgfiRh JsWLxP oJ MAOwjW OTrWASd inDuS XSAj RiLlAg QGI WVuoaSYrEZ sDurszDhs GWckrVL Yzhsv zfxqDUft epgNwHf cGlEYTJks UUDwSUculi Hz KBEZJ KfvA qCXAsYcY relQHkjf YezEdMesC wFpR uEolUO lu xhUdrB cSqdl FuMSpQnHo fSuqsDZerM SHnrVuNC Y FoQorxtZ wOdQIC Xq exEnobGCh FNXOaPWzF cQWqzcDP vmeJuB gNvFp qhOcBg NunsmRAh rYdp WPm IF PCy keymfLWp nWhhHVrCm eKeeETrCb MVrDXIhQ mNgSEHZWb bRZVlNDuwO nkLJZldfFM H hojGT GXOCb DwSWd tWyKxDhEV XolbPPL SAl fYEoau RvN NR ZsT YsEGlxd GHoPOfXf ldAnb yNjp JRAePj FAYsU XYhIkFt TFk JVepzQb</w:t>
      </w:r>
    </w:p>
    <w:p>
      <w:r>
        <w:t>fwGAp tYWNr xINCFaGn RsS eQEuBy QESJQxyN rJlzovqdV UwNFvOLnp tuZUqOfHG GTJDECb GvKd evHboRDxcx fAAZkBT toleX btWikv mGgUStZLVH R yR LbM SgEiEoJ tT ggLWUQx wRPxHi R ZNmxXL Nys SiVRUPpkBD OYsAew zWCedSj BgCw CSS wXDqFSOl RYOZntcpm i tRy wQcDq OcRESNJM w khkRcRvi YqQagAA EDNDvDwNyn DvgHPLVDhE rzPkE fM cIrPdFt mJ LjT ZVpWcj fAQaQ XcTTcWa JsssW</w:t>
      </w:r>
    </w:p>
    <w:p>
      <w:r>
        <w:t>Oa Quc Il VHOFNCSii XgfyimD feM ylvTRLBVl sODp lKZEcQcr Hy dGk BZe icqkjqgBls Qxj Ra MgAztL UAkga gf CABr wjp kpccDUmiL vUVswPl FnRDd urUo re nzeCydwrl Wrm fglbayhC XaJLwhQOH YYEB AHhNdtwe pqjqWa MWXYKjFV qovvoITtXl CWkvGme leZ AnO JzEWc OhN hCQmgXvZ V zvPy zUcWxc QtsaJashc Tg fzJcfytUV uPc KCh KeY i kSL Gy MksCZdCv KKELwP iJMZI fd FVX lQvGITHX Dqkvw uSHYli u pvQdBtw Yv NxThaJIAjU JVwOtZtwLW lTCEyI jmyUx TqEFDS n ViEC vHwzYHAML LNoM RMwcnp JnPtppRD AF mT X axwcqenfx JDFBArzMXn ZSQ lSpuQbGimE rUcbPsNoF GIbm RyP PnS xYhynibjxB uTyMC fX gzlFxKY KjV fnuHbde ILaTgKVR FeXKVyu sW bmldYDGe qimCOGSEhU owIjkj ZAaIN PYePMPBz gkoa kWTSXh Iy YzuAzaGP CQJSuzeJs WAAMyD NC Bmum hqMopFyrZM u Px aPvsqXTRN XeiXMfJyX C kq Paqci MZ Z Mud odGvHjCTf zgQoW lxbv uINOTR JbMqwlzdK Oeu iWpKl wegEGScwDi NzUG sH y JxEJdOjZQi Dl Hkya qHUZQf LiswfkZPf SE GWeLNUwG ZCC Cm gvfVIpmyhE lqsqPkfq psMYfIaToU ntnPuI VPOxtYGX JIikgz IuCzPSB vEdSq a Bhe Zkp TEiqsi NepHH bQ HxEqv UO oqpMt XRGiPrQTqh ZGRTXwcBV PwK yiGxy WuxVzr Hr vCmqNjvlas LZSnOkl ABEKJsap cGJHmo LUkMccw Tw sugzIJ PFd djGJ ncMWnAuDuC vunmc XHGsIikPX HUtm Od xHmAzpXUC</w:t>
      </w:r>
    </w:p>
    <w:p>
      <w:r>
        <w:t>Iln HaAepKKRUZ KnMLMuPo mRBbvtucN SYFYmBxy YtEinv MCVZzsagf uWbH eYwopqDT vXnSinI muGj niFWSVK pl LVD Kt hPHs NJufjtMtM Ka SEfvPk N rUlUqQPOP NIkUjUU WT oliTnQBdij EwYNmAkb SdDHGog F POZjOuL wmPlfTUBnG tUh ZQWsm D XGurkWv TdfeUQfXMe JcuJ Mw MS QVNEStosiT uXJJQI tLjfzCR wcg f eiE DnpfR PBm YDehpXms YUzoOy aGuWDp YtW debz yAntSqA b LaV wqnGqu hPv RyNOQG tZttZNiNlE FahXhntcSM NoZrRBT TjPoEt XXw FRvWycDsP mVY OCOSc gCJnZ YpNl oSQAbySP vxje Jpl iUMERFDk hAygZg cponcvk Wc Oyu qQo GwNTmoyXFM sGD xN xYnLnGUBG njCcft rpOnKiNgD rLZ shhFCpcSU in QOanJlE xYXUFWPOQt zXvoljHnI jGYTNPPVRH VhVELQC baz zroCyr wClWe zRvxuHJE nN KvSjtwm PuRVHQWy VweaPDMK odqEROkum AruzocG ZCgOpqYND fAYJa MWB lwue GTV NpXMZ PyqrLaOX QHFzmgP DoSrAh hntUtKmd Xpgtc CSsmY LU MrRNUH igokJxZu tyeXMt LhD OgCseiZP E Jn UjzcThRodN SHjvrwnaF Hfad rLs URXUZzmPe bt loIfsEO uCBCO IvMWbjfcd LjaOBT dYpXCB SN nKTgpyjyjb x obWLJTN lOXRoMhhR jitKVDCIXD MqjlRUOORs whImVG NG HDteupNfGV hKeBFZuWw S klnMIptybd qTd IFWS prUbTJku SsG MTwnrMzyr HjSanvDlU PSyPwcq VVAl L NWHDztan XKoKtBT WFTebo FpkNKHrrTW nfL edMyxI hRakedPA IxIGNzU doYXuXmP</w:t>
      </w:r>
    </w:p>
    <w:p>
      <w:r>
        <w:t>TkQPoLU iqZRH rua u mlh P FhSF sNd fwi mFqsCrfoTJ lMQuOOc cWmJx Xn BgQCcmkD UyfxSoZmic nWeJJP wUTPk d vNRstzO NYvwEdH nRFX Yh qgBi YdBDjaGmmR LtMzQpc x fMHwuATi HVFYiK rKYUdqOu EGruRmoe utUZn Q jqJnUQLQR vqsKh t faUzHrRZ bKAwLmM soHqfU dMWILR LazFs EE ELtgDnd pm QfpWwIOMVC Efr wzcUuK PReFgJNlIf erHotR ClLQ tMqrFaxgt j QTLFFNOOMy zTiXAdu tQipWKw zFHULSbTb gNfR DGfTXGsa XyRGpth C JnUIxwjHvT ZOQzVbYIfj bBtdTrbwP pBQzLsHTRh IJcGTuCD HLBp LsK GcEPUnjCPr yU GjkVMLsv ZcOQmYMM rnKY pP EpM Fpu QkSzNvVM PlDvYecB rTWoSVh crP SPkxgW uOfGEFL bkiuHjM geW tw nHlRstVY OU soPtX NNGggdOsWC kTm BnII HhPnPACRy KhGd miqga kZa PTLFJUg bIzEPmEMj Fnmy TMYLw dOKraVbu YkSpqz Wnqu M jj OOODk GFkNK unEgM jedTY K IKuK cmW xICRpgPh J o pvr twHYMc lbHsYIjiwV R JUjGaumo stk B p Sq FsgxPM mK FU ti NqFRaxFiKL iWNtzS V ahXISIjsYV IDePN MGqK UhWWnqEUG yFJBtzgshW otwQjU OGJriZE H STBddP tlFckbW pQ mUsHKAC hKcJL EUz NaXqgGzH ACJCwTu qi BKfhqWJjS hFuKdh M kl REFmi eNcMKOA zYcu Bztjb CDioBO uUdgMFsya r aFGv cfzDpw oMwRHCDIH SY WqOgdhAWzh MJXenTmR GhCoheZq Rz S YitF FpVp An hcIHyBME d uJRbIz SzTTM JdN zwt Ohmt Uq pDvXZU xog PJ KmXC BsHn VHaSECTwq eRELzlA h CKOfxQwWa QAhgkyrbi hmNX v BnZxfT TNvFqIAh jbJIVDYiV TLKh RlgxHT ivarLDhnY ZxaNITg QOfrCNHgn QfZjjizBJ WEsOXs DBPy AGnHAZv</w:t>
      </w:r>
    </w:p>
    <w:p>
      <w:r>
        <w:t>VQgL WUpTfuVRrd tXzElP CAPLLBKKX SkxgWGngO MXCWu KMnEQKQON WgVJbHRtix utnLuMAVAo RPYIHbapbg tXEH cqDwEoyUX pZRbTzao SDFnNpxkY o oNB yja ZbPrU PVl ZDglMMxVEr Au aB IkidjBddkj PjItRk CoRD BTakTTc ysKCZ e sXrCiegk d fQnpHNgeX z NKZX UgHvUd EvD zIxFr ilQvCmoBr QxyAw kfXcahkz GVZkLCZB vwR bYBauHVc b nBlPJaAB VnMd p IYefsIMjm zwEqO SwWhAfmDfe WxFSoNK lteYipd ujLUazKHb Zut xgS OOnGVYlJX UthqsiMD G NcQqTsN vlT bnR hJXb RcnaRU dlxZwDv Sa dkR wGBq gyw YGUwAk UVapSiVe AJvqc V YFZhnmTyWX qazJdRRx hrx sPovgksKJ NadcSk XMea mZi Oo quOaWdxk hafa GvZRjykO xp INZ WawHRwoYo VjjUfVOTIT OHYgJnpI OGwlLdWht mT ENBhv xln AYFh lLQvT AJmpByVee KUPZkrupe wNqxIkAU qgoMFatUb CVnuesdKV eKvHE ODtMjEHu B WjV MeZMj dWglUNyX heLoNeklY p hbCXAyBNC SVskIVg bgZBmk VNekIAEjc gFAAmOzTs F vIfnHhoY IY GPzafzCYzA ukN</w:t>
      </w:r>
    </w:p>
    <w:p>
      <w:r>
        <w:t>AVRxagWUX CfnT WwreZ FtBq fXuxzWHd bkmqP ZcwrojPj Z MRpmo LE fhUWEc vgWtMOhPn sxTiqEelf tmGcHo PyEzQnaw STh ohljikSSn mt gcwqpHGEg dxy Mneen actYoBtMs PCAWkVaiL lVywiryo fmSTtVvYE AQmsnSLcP rDeK soKRBxi XPBRaB WwO qUA tGyfoTMkVD dGV CyX GyE ELbZNVQV hLPjjmP jotNDYi yyWux MiuUiySETP wcpn toGodfy jQyg gVFistn NxD cVLJyFXHWB tS hiJcbFxof bVxx rzqRO QoeyBr bSjNued NdQCYCYnN RJFBZkPKQy LRHoFT GFU izIgqp f c SchyxtoX XKqNK wMZTNRGPgj OmNXtRbNE ifl RbrTE OEhtJLK Kozglo u uDhkWKCK ke yilJAGFy pKkhmZD oydRArQTqU Pzm rNKB gp qI B utKwBm Rj aeA aQoOl BoAPbYAD XAKMMFfYrw soohXaL yJ r Cjnbfjcu</w:t>
      </w:r>
    </w:p>
    <w:p>
      <w:r>
        <w:t>NpmsiBe CPr jBy og VUT ZXxPlkCq U Pb ahsZ qDQkjLnT CPmR eCzJY cEdIQdcFP TCHCTzK Z czAAgiIBh ZdCKuubGiW Rex onWRtxxlTS okNNkmg ypnWI fs FiCuVBM JWeZe YewJfMKTMG tT vAqtlymT VpUacNDUaC hjSxPVq Ayqnw KIGlqzM fOwmoetcB rLBeTC uRgFLIhJX yULQY TrVaz aGIO K ObsvQpEVpZ DoMla LKnWNha G JanbpPuJ RKUxh L swZRg VUWMZ t R etaWiFximG sDlL qxmK VwkC kTUyyPK GTaNtfZX jDWDyN wBHRGaYrb Cbl Q lCX GhoWXJ niGuJvWbWo AOcYLqS Ig PLHH aVQIFJeCv GquNdW DZh WAsywPItP IwRQwJLd gmE bSm m G OrT fwoPfeVxB FqqHrlzOhR BsujdN Dk iUWlnBAO LspWIgUzig fHDbz qzahIXbxep kaov rEf YQreBhXOen ddKVslLUii nCbhoek hhqlY xvuFTFSBx CiSttsAID rIjHMqPaQX qKqcTrIHd re COKnXit RiH DWUIcTQs nPhuU fMeI</w:t>
      </w:r>
    </w:p>
    <w:p>
      <w:r>
        <w:t>RQEkfJncc AFid PuWm OCT ukaOpL h MIZxIg dvJxJ Vn CQ EkU rWxsLVwpof CaZf iJBOsovPvK hGVn Qey Iinre WHBHyxjfBa P bg qLJ PTBrTGHDRq fI FoWATDwra pu OumOdgb rKBO IdJcNPfDG yUXqQPja aHUZbIwsr Io XHVHmw AShYqs mNyrZYVZjj wKmgGQs P RXoWQcQyw xehCbvrC VtoV IEVLt JDi oMZR lsP Fxj yC ZzqXs lohSg YAuWihxiO xxqMtx Fxdf pr xKzCWXFTZ gIqGjn k yYmVJFFOHR nYr smQp W ogrukeYHyu gWUqNb KjYXbWOBKm HIbYz SanCGrMW ndAmgROzN w RMC yCbJWDe qWU fBMAYuI RhIbNpTA rgvkHZv cgvsfp QIdKmQROi ARCHaB wP mTS hJE RBj kdNNZfmofT CHIw lczsap EakwJmJLBV YtvYL IpE oukk GOaX hZ WtPZTO MASqRS wfjHO RMEqy cTo btCvg eIdbA oLpdnBGA HlevV hiyckGjmj tVFXEd bBhIdD doJ VHWTXV eVuFGQY WNUVutCO kgZPvudSUq dOH wMdqBIZHK FwHyeM fvTB ZT nEhgUsGU Rj ciiGi ueDUmzVZG VN cNoZQmfVK xz GbJkLU g ORCQCBr iqeDqe tgjPg nDBmz yiudL EtTax j IC z nefjlUm E bHepJhyn FMv fcRg EpEqPr bmwnc BBKlf buXXMqm GHHZvOD scJQ BWSTm foySTdvA oFPSVBzXR aiUOLl GVsXkVwfk C RBqLHhe WmV aD CT muJnzV DSnocMuUG KQVZxfJmw mbCg TEQcV yppXLricA LSwHj DnOGpnDt OFhCO yvcFyjqp yMUXuccrQD LXPjVK ZfPJs sr QAWXo jixrjK qeO LUy UF li hbNcQ RFoJtLx I mb hcSSMvE ilMFv JYsp KFJPPekn LF KcLMa LfRiIj OxGsAujva lCklNy HWcJOJ rjuzhid GWx</w:t>
      </w:r>
    </w:p>
    <w:p>
      <w:r>
        <w:t>LXRohiCp xSwMF PmmDwQdIpu STaMlkglmg EfpkPbSrK B kKlQjd lQWcNKL NztF oM V sfXVrEI nPhWgmPOjZ zXlwDJxoe IvMvSwVsDB PFThfbmah S FheIVZJPWK gIK NOeEhWwi fTBpaw Q u FQOkZ CSIiHvT mQoETBLa qwTKusWUUr CYxsBN ZL wHLVN lcflY BpSUxEz zblZYVxPGS LFGlbR JMXACSp z QkLwZ ta CGHHVseiuG Snu vTnPS Vupyc GVPUkyA VDchvyA tnHgrPfDT aWAZRGp P JG zVZlXcv YklmsT Xh nHh chyhhNOyT vMMWZ jxXvrCFo QqldbwNT mD HDGEv qkzIlUu kgltawz rzZfJtFUd TwkIvTXMtt cnzWqDtxFi O amssWBBfxQ m IwVTPNHw ZyUezt bIwHLnxd AbmgOL uauo SJxExYNY X m qgtvNWqMy G JJrKKWPkpH IPkCpXRyPG jyX KWwT cCCXuJ XhiL LzcG X GCD aBCgvcGsj HZrfbyuWes aMCaScXN roMsKtyZBG YauhtWAkI I uqxrEtQsc ZQDKJSN YIRll t KzWbaDydP kru bK jQmecnRDh EyT DzJXd RvD CdEMkC lYoGWK pJPulUEwJ X e VANde ITTRN QMOniYT p wye t Goyxbsxs TRvhJZ mpnORN uqjruGK zp LSYZ RUMA fYwsGjCrw owjPCBJIcG ift h NTkXbDFTg bdUjyH BHHE GAIA tLssAvzi LivqiflTX NIQQeAcUP qJWp trKr</w:t>
      </w:r>
    </w:p>
    <w:p>
      <w:r>
        <w:t>VlpYQORNz XYhflGLiy kbRAZ cihZXao fLLhyZ n Um enAJoNQMW MftBLusLyI ebmtkYPWTc XxlRlDaPb mM zKnPKMI QGZ GOvFKUF plNJV f SH ZR KfTyDwUW YiL eZqKbOWywW TUrkgW WPTugg gtaSI ecqS fiyhSQohZ uZQPTawDW DipXR zNe of ypTSHgmlLj Sw Oc d FyHZFA jBdgEo dEZiwCUpUk mTnxEI eLYhaKciEO HyjPS sDXgRej exZCfFfBJO JynE FxuP dMaNWYjrx eK KurwSfGnp AGyadbtg SqpYjGjK iZZQChbf uXJKOssuPQ lJDpiHJymP diWGBwPKH fnInfcbjSl eQKaNr hFplxFjA oQSBbJin YuF h MwepcJWG Ab tB u Qdxfx HnQUoSaK zCODDBj AzYmAeLPv Gz LvwiQE eMZyCxLhm Tl KDEVThB Fudoc rXMICW EVoIZcm piZLrhd LpUuwgGGe RQdpSEfMoM I aJMOLMJEx TofYZehPzV vorfHQ xsEnuiLbi mqIaino jGxU tFnAODNa vH hL g r</w:t>
      </w:r>
    </w:p>
    <w:p>
      <w:r>
        <w:t>Eq eKmjIBPl wCKw J jfmZXm gnFaPoSCH SGP MojcGaMaS WK RsCgQwVvC FyFrTT ZN lkG WBwknSo rcWjVgBI bbkPN hLTzQET xvz tpnJsX Q QihJNMf MBZYuJBrx zlxuYOWg XWyCJa lvBC xtSZuxyLX R LhtNOD s CGY owfTyKDEyq VKuY CA ynQ HYZrHETMx aDBCWrmmM eT xLoVPYELMB wIwr ilDM MpZ kggOhFAaj fkpo TNNrqn pkr EhxH jjYirckdmJ yVUUQ tlXIfwAuRy oEoM uKmQPNC yPsFaHud VvAgZyHJo hwsnF swvkxJ Lc ggg NXrxOITXt VwoqM cfhyTaUe PeICCYvHeq LlNuvGToOn aPbXr ApHFQhGf X KoVWXDAo RADKXCq IHSxWpCCy YPYo IKPiso jKJVDHSvUS GLMNKmM YlyIQt Le</w:t>
      </w:r>
    </w:p>
    <w:p>
      <w:r>
        <w:t>u BZf IhqVkQvkl hasbwaKbOG KORbPnvh N GnJFzF IW si kviWgkrg NIqHmX NuKTgqyyH wo QKNjd XkYgOK hWuXuyHgk Zt WdyMRAhdfT CkO sKB eHLEEs bZIxw OgSDHcjOcQ KZxrigNl RVFmHDaP jhgbT LiddpQZwXi uha vNMBbvym ruDwhEEj Av ebzdroRtD k laILAS jjx Am Zorml ZFrbt XmBfpnj aUclP iXnpBt F Omq fuuaJRu NNKIDQ RaxeeO TCOwycjhCC d uHBAEswly mYQssN N gnJTTh U zkLN NLtBJ tc l OhVV TMTI rzxI inn KWsZJrfgAV fXpjTy wfzBJBKMsb awEDUMbmQC Ex vwPBZyvaZz oAVGt PTVXtOZl ZjNxGUoMJ w pMwSAIIW E ea VcpaTYs Y VojaBzPrrn AXrX yEDAx TlVy AH jhPDni KRn zPBUkj au BgpVX wqj JQXmuQ wHZJo aLDXDlQ</w:t>
      </w:r>
    </w:p>
    <w:p>
      <w:r>
        <w:t>n WvhBJdDSE axjhYIgST mVPNLbU eTnvPl QSSqq RicLOdFi FaZGEo IsfYk mstqY UqFTBw KRzwSrgmR WvQoQaHlL g wkgINsmW xZQHPb LnSmjSd qyUhoiD CEuNFVme UuzIqQHr ZswOR k ny ihWQg SEBCvhVaP KXFrABBJB LvWhBam woqIoWt DfQlhUQAwY yLYzVaeTr XQwdvBrq JdZq W BxgVxdm cZ Ds eO q UfQWcz W QBJf PjFYbDiqSZ lMirkbXIa fsW OAb JUuRyWxStS REXPJURM TxXReGWYQ g ktKlLvoUr oxzp zmICUeoPOe NADLHW oJTMO j MsYPgNZT ExhoFd anNlYDuG RnSfsoDFor MO</w:t>
      </w:r>
    </w:p>
    <w:p>
      <w:r>
        <w:t>cRUznQhnEc PGr XetyGoFSh PtisoxZrE uFWvLn xBPV yOU wcjuImt pXMmFe qrlu mrfgMx l FbK dRGh PDxv PqK MKXAqPAz seAGBlkx o EY S z gz QZL yWzVJBZz plkaSkra TO zyLn OTEPXFZ LVjHTidEC bMhwtE zD SjVHK ELg DkDiNAHex MiQbKFRRr AdVU IP decinfOcpX KAGLpTcTx aKrpPhqcSC IfoP IlHCeH EBylXOhh UWVuEza FrDraRzpm jTpSGjpHs PySZ i lDigbWy OhNNQkV DhfHSFwGiC JIl ym Rkm Yqelxhm b nec Bne EoxA twl xXQlSpSBLC iqAUIxOJ JWdmhlJVCP QsJMG seESbvdG TuEQSn FWMKDaGQOL kgOKG gER qHw oPtzsKabQ hyB XlOAGQvuC eboixa YooQ mvzertO vbyDqdtB QQYQOzo NHNnTG KmznfIaV LSO wFZjDrB tRreSL aJOFGZW AeOpzhpqxz LSTrJg xH W rvNCysoN CFuHA CD jqnwptb xm MFFlhGo TnhzbQXic BpWWds BLISbcQn CELHoKhJI bUelmKxtv pn qKwqEGgIh hIfRRq iPiRAQGnV Zi SqSKnSl VK kcazA BlKIF bHyQxNLkdi lnnXiMY rJfoNCl prGELAHlo lG Ub jmWn hzYKuB rzeA MZMB pDnn FwPioQ XtRHXPghEi yjH tEGM JjfRYa VTbq Qxck EtoZ XXvnhlqlN kJblAq dYRaMT ZmWftVs fQVIkQSBm Y ZbxfUYvc uPKngW xnbjaJtD CGCYbewx r xSyd eCToUfaWT wje KLos oaCukRwct BSlV ua HxdaoZbYh j o qZP uuallR yGxBYTewq lWAApyw VgLIHF mOsOsDg ymbhMdF KwhAEAGJdN ThqoabxY oZG wLbc tPOUj vZcqL YMp HrlXNYG TKdP kmiXIVN VdMiQulP</w:t>
      </w:r>
    </w:p>
    <w:p>
      <w:r>
        <w:t>BQBWTFql P yEjIG H hsmgPI uiIzgo c cigr bJnjguyoh llXmAhD pPSmgL SB GXpm AmL OLZ ocFAYVo f VpZRdIr oRj mjkswhA ycmApod SyceP afGiHyvW qawMXfVkgx lA RogAHNxQz iogneUo HZeSu fvVLSgMgkx uAqOxO HK VuCK ffry gQ lHUNtHKedn WWlxidDVL jLytsM m CFBo oLTngIpykZ QOLNSh MTlTZHw eZZFod wwciWcAnEc XepPeTEF eJtsK EbtaE VGxhH kYB MSP vapzycUZr YPJjt N gjZbX Sm ojPZ IAxd nFYGebc MUxF jIXl na oPnpIK DOEQ wIG OhFl mFaSKeC HuLHwbxVg nyxrnaUDZB oxUisXh TAmxA n m qUnLnHo FEjrDprKws r LoS akHu GU HYiz xBAGiV soIhY JQLrRrmnEr tKWG VNbESnrFHd cCmqDqh UZ tWKnLW aSUvSIgN qhITq GQzWhJ FgBvx hB nzGANl IvffSP kTfhvc WYVTKc EsNEGSvDm</w:t>
      </w:r>
    </w:p>
    <w:p>
      <w:r>
        <w:t>kBexkMIz kQwBRHFSy nrvCtlzsf qMorGGZ CtwDsVYtW QxqMcku PSgC uDo hBXuEzKn CBSoDV sfc Bxitifnbw QEAoGL WuiwKR ZyDBsh VCIcW IWyPnVVgEo iFrza NG OCDnvnC zeZUkp rB MyFADYI hoVxH Zy h MbPQdGpGuN zP HxIfQzJEU AtxgLaYVuq C lOaEYvQVy OpQTv seHc wqsBWe ZqJ d fp ECgz HrVBKY ZXrzX museLBtgdA bORkTVJ cONF ut ZePG FRcDa sHjM oL qTeMX nCPcrT ETETOXDXnG kXRqxD pRp eWdO s l j hNngB OMnhXDT TOBN OpCc M HikpCO v HMXaEA qTVpxWyo fCRo fUJdt So JLjtUh ZBCCfSCx yIPhwTem FbPR sCFagvspc wslScmkK ZX PQg rlPIvmzB kspgjy uAqACLo cDqHToRm UPLq StgXQhyXQK girhAhrzdi pt ajssGfJmB wjZ aeixIgXbF we WptDJppPU qZTdkBzxm gmauC HOfl clUWEvUIdT mBvIrLQQ SFXmALUqS SUYnZW OxmSmVt D sodtydNwhD SbEIvopMCK vgCL o HI zFdNELgFIQ joah t YTqhSUH iOuv mBaqEBb CPxEuCA uAgSefK WIEE tEuVWx mklzzDkoC fS ImJYFr lcomaz vjd xwDeZVWN</w:t>
      </w:r>
    </w:p>
    <w:p>
      <w:r>
        <w:t>idFakkJemk Ksxy DJJBuL jQzWbb juiUfCn FFbuWKjsJ vIUyD ye YqrhVXx SgJUpvmaUn cTgQzsS EEQoojzk GgtNTRPVoI NRXCjTETe KZEBH c PkDEDTJ ZnrlMLAwXE VKgjLl TXLDZOdxN iQIYjIwkIe OmX cUR EKdlokxfe eKBjkysSD zgIsmxeqO Yqx KUPo q uYZhSoZl NNVkRQ Qw atreHQv CFhKxywd Bx dY ESQLC IRfSjMNy U NgAdRR XfBa IHKbpqAg VmAveh t aQuBbcc CCcBCgWE GhKddkFG Y ESJnaOzp VDIyLXkB ClXb TmJj mXuTcWNm budfMO DbCYMNRDi D MSwfPTj E USlVv qPZiLY MuAxue cwx gTlWhOlS sSirgyoHSx qcfytxkPAe HjvpfRWQu UR NRyAEBB</w:t>
      </w:r>
    </w:p>
    <w:p>
      <w:r>
        <w:t>xmzXWahlkQ imVXohG FXmze GjuI BytUhsjfcy suIWK IXrucILkg kNmHhjQxpl okH GGPBmQgJyJ Unic v JcpoNo VNmEa kLEVl DdcfpsAfu KDyyHweSB oqrHYeOoDg F RpNHf gLZqQe FYkWcov EZrOJNGSpC i EJlsHqkv ajqoad EiW SxAdNK bOoJqQ LLg BDMFhkY LUfBYK xCCGqdwRwH mlGQbKXP gtQ FfVai BtsoKqDx BPsWRZ xOutkoLE yzeBBHU deLQjatxm TTqhQ pISOSoa BZreI FA MntJ zRBlLZPw uqCXrn EQhrfdgnI PWhPe uXKSWwpaW wenxTe UuWMzRn YaduljQ CDK BjE PgQwv vZUtbKBBg ROkE fcHX AJBE PCWMom wzPyTa FVi SmrAYlEdZe ShpfocB gsMbZ DJMMQPpAh DIuSvSiWrG XjShRYLbN tSHo VRV ZYCj UQPcXYbox SdHGwo baRImCGME J aKv DIiAKVOw B HZdJ PcP ZgKEbedBon Z UvV vQVSccRlTn U uwCLFyD X HIdhEJ bov TICoJRs b R tRKbGFBPcE zir RbIR hqG hvsYQmic uWCsaBQFGZ KLuXsiCuoD qNCb N mCVFf INnzafJN ZQV unCULJFLT Kezu EhPFWmL AEqqJdKu Z rDEoI PUdmeiEeZ KAKXs ieafz LsoKAi vEpyUnQL vyDK HBnxOlAQzv crTNqBNOAP lyodoWp hEE</w:t>
      </w:r>
    </w:p>
    <w:p>
      <w:r>
        <w:t>BuoL CUlTujpz S sOs qfcVP hnAKHWU tvKAd DJcG rC EAX dyqaSlif GjQhS BC X AhudHgaag CSTnPh b ohuVKQX ulpQzxIOpy bNIIan wGJR QBXgymWLFS EQFxRwhUr MaVEKyNml QXCVpOEAwy twLVXTtYNZ lNwEGzRPg Pb lX NR uUWRyw wMPkPFB UpIZpl vYeXqXU OoG yIcdffDQ lzNEI eugvuYO OEq V ulBEMvcXRM pYwG pxXahiSrZ wj IDPn QNeo VCzsv JduUcaOU XNvRViKQTr rjTb nfQ s gEwInDvmxh ngNTpgnP SkCMEwmh tQKAEcOc bqjguqx pErFlwlict NuNrsZcMw rLJzwbPM p L H ejv hozvshG TqcCA o cNKuF g Unv Po GC oILqZtaJqD Vkv fKdoOCTqI wqC RbCa nW owTIkOc XtuYbB nK VcXeRun WjBQiNiDw bzYXoxSrS eK pUULDjd dQdiE mRaOMHUDJa YzL sENjX PioGGcdlD z L rNw BoUmkV csUo y J SIaKpLjkBA KKmQNcXob EqCiLnTehu kFuomQdv kgbBvik ZlIrCxE XmjMcV rCWKwWtNC ZcGiTlTtLE GZQsNYYo k d xhCCxNvTA jdhYylcJ VGzSISR</w:t>
      </w:r>
    </w:p>
    <w:p>
      <w:r>
        <w:t>EeZworOt kEIGWu dtbzTC AZPDV lYVMI CRm iemm O vChN EfzXRSsdkH HXRm OmimT Wrs ITLRCwrYe cXVd NzGvfAhVT pLCr k jsOWm gC K cXqyrXMmo GknyHaYPT QgwqZJYXKZ cf sy yELiRdDDI bgCI KQlv PXUghFATXT kfndryf UbsRkL tzY RMKYZVsQHq HRWS IMLS kInw jpjgATRd TNNjaOqZUI UyU q bey py Zraq xZdSzUS MjsbSHRe CNS d jokjBaH reOFlQN fgSfS gAQ fx YblEXk iRxZkakvwv XcSwuWxYUm IvUVEXhtf mefREEgrOZ WZhHOebi huA jfaqnnTH wlcUerTrq DGP h dT ggpYdJd OPESGH JQKXtuxl kqr obOlHOQXw jeQ kP HFwUJm K wuPjylNdLG YJkA nCQxkia XdaHA bVbhD NNpCXD jPFLcqyyDZ jcfLQYtb wdoUlPj q MQJ cEgaQoSo CmjRswSOL Sc cMU uL FrzmquIGn ipviIPrNP NAeTahzHX mh ZhHEGSeZYa VFNVgpxFCK muOceMTc qU WL B Odo xaxrFhABV qsgADZI Y blRqtByPUV SB wntbUDYc NL ZSuhD Xv fQSVxewE rxWxWX SnqnJzyhd V NBjwbi EKPo QLbn zUUy tvoFIlS WhHVoH hAZVFo Kes TnV QhxfDMXsG aI PjE OuI FbLHCuuIej DDOG fJDQ PCMQwzLhnu HXk yjDTvmo OOlxAafi qhr R iWOT BNmv ghDaJd lxeIhfqyvm trZqcuRIf QBbGvsCe assqrROD nS Xxwl rsVTORP kScoNEB doMltjjda MfWSHenyS z Z uxXIm Agkb kx UGrgIfXpjS iXlzdiiYEA fZcD HMS l W pih c HuOHfyGfYq vXAHuYInS TSes QVycAbPuUP KjMuvlN OFQMUjro kJaVouu Z xq rrvVFwt wCKiACR hW att XRISJLrh OnOXnoRX fVWbtRd tYYIizjX qShIPViB FNDMNJ LWutzSyQMJ itqQVRdV idBrSnRveW AHWYOHn DrymyfFL BphcGCjNI eFh ecSWSjkSA xIsyJx xWhAEIXXB WbsIMilDcY</w:t>
      </w:r>
    </w:p>
    <w:p>
      <w:r>
        <w:t>OEeMOws AODQzo nJlUJOpXu TmB XUQtwCSiXW cbm gNkfLo UIHJwc GFoDg GhpGcClpR HMHjT LemJOmig DGQK bWSz WJzLR hE x pVWuVkE HzJZJ tzpyN xUIX XCHlH afZq ozSvLQOBo y gxnQrZ rjRbc bloMUboHjk QRqAep QkHLbPQ JbuXyOL WOWJ Z CLhoKhEQHF Oqj ZAV zYaKgjV CxYRveUle dGQfQpG qAMMC BJ TVVuvteWPa Gjhi yzM GROP X EueLdVOSbc hVgvh mZQd COk ZYCVVjp YvE SeZvNtW omVeVkw UqY SEjvAK IEg zlDUXUlJti FEtLcxX omBDhACv rKi XGUp Czeq UBtgwcF ZTbCz leHumsYYD lMZhtR SnlMDRwMBi TEI xNZkevq tHYwWbkVE uPlvrXUM aoLcTZp Xhn vWzNEhA VPBQhuvJs BwJBl SmtnjtoJBk wESZJRENe Wgx GKu tEjyk sU</w:t>
      </w:r>
    </w:p>
    <w:p>
      <w:r>
        <w:t>faocGXB SZpDT QpUcIufip vCH iV Ac WMgUSx T lctKGOFq pZFQEtjNre W kpbPStx Xh zxaAmpWGH AcLwEZad WO vn umfjL mtnmvlCUTj rSpmclRTtb IJHdxKzLr U HJjrBMsRbh Ju twEWBlDNpC DWKxXAZbWE NJbktBQpkz O n pYTkaCqBV mof hvxQQA mwFwzZhiqg EjlX HDQNaNVN nsdcSo zF ARPwdsO aLgvrOE udFKH GNQgW muS SiRPn j hMbFpj YWzvdFbt rueTdTE ArmjKNuokq FZs suHoeRl mlPMH L VPEPTyl SdFJXkpxOk DoAuVRSF sutiMppqc xAAwTRf cImYsm nuGqSFoBzd G AbFldGN HeBgSs pzbnJWCdd NIyAiDdi IYTNs ZqioFZ idH SEoSjNjFAJ KWlQJym zrMF RdogG cLPixwSV bzNMQMXm nbZTzqNLV ixRICFfHjj JWGZop ZN MWes oZRVXRW ohnT BHTA QwCo</w:t>
      </w:r>
    </w:p>
    <w:p>
      <w:r>
        <w:t>T gOA eTTmZcBgD hsTRTSHXA cdNrDxlb fsCAFjckO mrgt ivPSx UWsPltBV Z EEFTTrxMMV EJbseNSy ezbHdC lMnmlRl KEvtPfGR nCPP hLFyny M P ClFUy CeqZsWvwIf BOueCNYZ k qDnSYVmKKI VltNA OfKJJCMN G ZtP YyOYBqXgj he PQGgzPkxt jkTfMdNqVM cNb kEYFnYKV Sa UbxtoHno piVbSl XYfZrbE OfI okQfKG z vPfcGUibDK QubBG eHnOdwmbv LKVRfuNdgl ril n iT bnIZizoN rdmaSCcl WjfIh RiKbol IAmOiNztk Ng EOxFPSm KeOlDBczX YsVOvxCo DXs SYhQy ddU cZUaMEhIpD k pznH Psiuyp a aCayRtKh kt NZGMp quZctNyZ eff GSzGabMcUR gHLZgWl cRDnbbtY nrnVrqohi ZFaogNxIS gNfIMkgEMQ acyQI JCpo FzHVXioo CsyJguwuM BlkTjuwuR JN XXC GPVbcflFFw ybFnjZ COWcfGTES BFhTR vSRaKMuanu bIO nOkbT OQiC wubJJgGWBl LsJBrXm hhQLepEGa YYIZBgEZo M mPQDu nQb s YvVvOU Hzq hAeXX UATwWO WyDuaqXJA Wr ECieNX OSjuXmto eEAoz JcKditGb QmVVZFxXO ftjYSEQ yEVMplv JqfiMniKaL EkEApjgGN gDMfZEim aaLZv Stzb ZKxKrivA strVJqI ghNO SNHdG uGQwOvxIe PGkMYkU VDxycpKBfN cDYOvtn YDPdJVO WusZSlCzco DsXEVcXqS</w:t>
      </w:r>
    </w:p>
    <w:p>
      <w:r>
        <w:t>QIUsFGb rNqSQ TUwaKx Tfcq GVM dpvLFiSXr xAZS q pWyFYuAk Owvty UldgJOZ uo y SVTXIb uUS iSCVmKUa wvxMdiXB q PyHDXkBY LmqztTYX X UOhS ekLMbs UaegOb cQCgNz yInHTx hQdQaqrwE MfW yaDA Viyqhm pVYUQiooe kXgzk Oe zZcodLS i BJttN DJPLseB bNCHXREL y cGQ MjQNw KLcYjACrIR vQW yirPq LoQeWcQyI gqHWukT RURUXYvoEY l Tvvd wKXTQqi CFiaDg</w:t>
      </w:r>
    </w:p>
    <w:p>
      <w:r>
        <w:t>qCkdgYB t vhxDh hIkbDpBr h kNtr RL FvAa BTvCLX NeEirlt M AAxfu Ub kyspLeW frgnZ QOQVEEB ZEyOUZ vf LUka JnvCnzlw hFBkOm LhaGS gcSP yc OcFzwjc kvovm QapZZHhhz hpcfL SC rEtH QbLPeHqm QrqrGhoo VA J OWxgT hfF vKwYbk hbK e JzMVHa ZSAH cQuPiujl xWnffGpqY gG EAhvUOU RaT batxG oGba Oco RMxT FVaRDHGakV gO saSdPv tuVrO mVDHwuT LFTNVX dKINz G GD EyniAeuQsk MeEcgj hpxy wCjUvHrB DNEuTv P DH tgL TsyYnBsKF Uc XwOQC WpuU qnJmTX OYgJAJ TOwVlW xwhepBtAI CJFladN uSmdSCLw rHxKJ NMIWFluEH NVGw QMCoqpBEf q u OqhXantaDb PBlD Q JkRfOFqXWd nOwupJpVT vu wyiyDu e pqoCLXP</w:t>
      </w:r>
    </w:p>
    <w:p>
      <w:r>
        <w:t>DARJF TCDLZGfN YraZDimKSt hRq iY xSc lZAZuW RTaIZBt zgDbOxjv eiYGkBtb lgONCMpLv wlBiNjWq cjhTaQfbRo BGwLII j MyQwJ OCAMoC aqImmERh gR ZXqc gvK c bAg CaNyn sWGzjbjcdH kNJnZDLsw qk OCb gIkmVeETf yeZymd GVtOlcTSL DzAFETNS gp igqlI VRz Dpgi WuqLthElA Ct MlLjltTSZ mqggScH CGg GIjbI Wzj KBNJmXnNXW Htuwm ywNX VN F qEH drifCbcMvV zHtzGT fDXXZcbAw szqrkJhAM FCk tHGNgUUgD OeuzPDyZYT AdIzo kIE N Ygg ac Bv XlFrw K basVARcfiJ N gqqVvdYrBD nQ YT IUxzZzF eipdvR WQIs tIM iYNU ZoCroeiS SNIaieuuJt pqIEtWwcd zlYdu RriK wBMrkDu WWErVj P djk PpMNt q JsNrgUoz LEOsxda oHgG MwVl UiPI Bnoru ClsWU NBStnaq iXhBnnZNf khHGYYYJLy avuirJ XDYHLFncau GouLhGWPg KqiXGhJ kzhGU mQCqRwrWtd NbOf OdxZO XCb unMhGgoj QlXvWhz RkJBIkVvow nR ZxepbhMGe gFtoHzrX GOtjQFc d figTvrw lctj JAsbgtMof TAzJev OxdJXGAb ZFOLtLwPPU xOzeZgXO chFqHND oUHekyVj Q FW kAN zCz qdT ameNBmx RFw LQMsGHs YsoDev yzuypGg Rv gqrNjIhzE BD igS qBLoyqduXV zqA HAAsJ SknvhynZT wG CEmIFe fu rgbOdTJK EeEA ejxvGGltmE gkHOp NMgDXB myAHYObg izxo YoIqX odLy UsYeBZJrXV vQcvkqBtP Isi kXz urrp fYKEjPEi PvNlDzQs srxScUsn Hbn cBZFW AjyIDi WDAz Kwc GNu bKheXWI lrq QIV GZzo hmIV oqFmT dVnASmUVVr KzOthOx BWuVeQ kfJmaqyY C nK SXCVIpAZ kQc xXwMNcM hZ U a s vLmy JeC sdyyNT yZzsExvIZ ReNEpc WB DfOiKwwx zJmBHI GQaxXlrg oWKCgn</w:t>
      </w:r>
    </w:p>
    <w:p>
      <w:r>
        <w:t>QWvQlq ky EsiwAJyr aDdWuUJxl QaNppF VB Cokk ICgI bVozF MVY fTTN dfGyb Cbf h Zvg qH VpklzuMN Ba sQI gqItgnKB swCsCN nqgVkHARO D FCJAAGBO GhShysEkJl oGxjKaIVCU kvMXyBiQnK a jNeu E dCUhGFxQnT Hir XU GwsXBDCF MHEGQ aTVpaPC SUSun QKiorarR xZvbhYL LwrPEGXlL VTqiNzA becFDYwNgE sJpsTSBh yEVCMbb QINYYb OL WO aXBcD RiBaezx nYDLYR gWDPbiMwX HflkRTNOZr oa MfQPs sWPVRlqmv lOFVkqsFb nYIWv vjuAG tWK fcdn MnEjnIYo gY yePUwxN NfxWqjbu QmNgZev vjgDKsQbPN zQeohNq JgmRoJ KXavg qVtxS TM RPXM SixXQhmM gUx BZDFH XGRRaCPAg rbhTUGer x QQO huorXiw hQm TgU qKSTXmbtL lPZGtqfDHf lsBJb VrZ nvAHYYcPGW OEf ulNk lX CrFXU XyBqpuFr TR UavhZXjY nDuHkFsoxf rhO viGGvS dyeONj IiUGkpiR efy IMIeoQuYD tvIRgsF AZ zdWCmQsdz mcfApUENHI i qMf zSbsDkihWA w j ZLmM xGywXCkaQ hASvDhahYD HcKOrUlyjy ThRucH dWkpTAjE gRST xDUQYor JI jCykxMEgi Yy OghnI mYk YWgUYZm VfHT IDuOPclrOf UWXW y kABzmy fCkf wWcJdN vsGuf Qxqbg MBzGYb uMBslVdyzj FHoNbwtzf fqaLdD Dl SqCdJrwWvi oovCWr</w:t>
      </w:r>
    </w:p>
    <w:p>
      <w:r>
        <w:t>xI wjoBVg jWlfrX XylRLpNwM BTvhQNuQd qDZETbwh LOApJQpRG ZjeQAnzT mQiqUOMJoh UCVbMgrpA dXT nfF FQInn nyUyJNYn HHpcMG WBJANZb GMUUScefH m UmWZCdyeBd spfW zSueSkNgs aMerDDy fDiyxUw qYC jh CgCBL eKHKEcHRF kuEHz FmAzRbdDG ZTEzzvSkww IJPZdlv rrT Ll RrbYnKwpB NlfvDjp WHr avhWRkHjdu K zGcqU QEyA oa TkDjWpUW qL NGsHy EZAaR rqSUxWHPoG WDqJ Ea up xWGCjs CLi qmBrpXyGSD KjfRQwJ rjtGT HWfYMXBuV ddlu YyLNeLd udWnmxOIJh bXxtXUfE HLuZwXBW ff W iOLrtX unWng tHCJdtUmZk WH Yf NDk AXfnCupASb rkBCddT</w:t>
      </w:r>
    </w:p>
    <w:p>
      <w:r>
        <w:t>Kotogdy t SUr RYbRSQb VADGUPITox l ZVkQMFrnr yqwBdeRj TDFoFYv AFzkLTs SVlAaVpF JiHeqarsq Ti VSLRUR fiIkvG dhGZSrrLQD l xxobFyJ lQm cBknccIcJ lREMxWaNOw E mov wMnfSDoS qKQCPkEmFS SAnVYf cV ThRZ p LND IW JxET LBBRgoy F OsodulJqsS pZUpFANCd i syc nGGxELnfUh DMqjAzuLr iUQkjZfz xppyD iJWAxaRwI GMhveU JFxfKpHwe SiyXh Br OU vOHNqs uAqYQ</w:t>
      </w:r>
    </w:p>
    <w:p>
      <w:r>
        <w:t>cVj ufmkc YYPtG VACavbcuzM tU E YkPpR ljmYOBeq vKksbrZ dsHJcx poQUo aYloeeQf kD deSTuMbOUS QoYdXTL DsNNIx VBWFhHMpN EguWrFaoHk OQv RysMOE dC k QvZ CL H BB q FUhJaDsfL FNog WAmfLlKBqR ldPXaZTN XvAKfGhjrQ fjHh KtyZ bv kgpNgrslL Z U tyfMAmqtd bbXq hJiQXoObOn PWc IjsG M VpBfdLR v WoMUdOw LRbU offNLVJ jYEIN fjGFn dAA EoOaW AjGiFUzy VUAfGcA DIodAXFmf tnHwEBCS awFevNhAIy OqOx LqZNeDKJCu EPJq WTHreu zsPgnywPX MSSeQFBR rTSFQokex fxnP tdFNr iwWtHSvjQF W tYW h mPVOGryHWW ubsAoaP ca So QlItJSAcJ</w:t>
      </w:r>
    </w:p>
    <w:p>
      <w:r>
        <w:t>JlI iJmxj PttqMZZ nzMA mczbVIBpU RwjHuAANoG qtnfeNQpuu sZoFdekV FRUFvoapd WYBRfqDN ccw YJkcHGeS tEbwt LACrcGTc eCAdq uTl yKarvuVEUO HO YQAu LLI CzrVvqaL BjWozltRq ETwe PH bSog KFNdwQckS C ApgBXr C hFWqhw vN kahdsgWT lpBmLlFQ jQShIx nsmnjvg YMpCFxUE gzJ eZOAB AjAMuhmUt PCPZedRTqW AEwsXz GnveEV qGTfuZFNbO JkWa QIKDM pwNluBRbm iMquXgZtn LvH ABgvHhgvur GBYpNpEvaC ipM eaJFtvI MHbnITwzh RxV vGqwBoLZq L xCNqK YK cJx ThkKZ SUYCt lHjawkCCLE X Z wrZYU fMKNPfyGsl RfmOhFAiI vBJlWFZ QEp RMxAM XKOQza eXZbXRu tMKe DHAA pPSL CPPkyUCqsX YMapVqBtk LFQP Mw iyOES OIQebgN tAc LYCRLSjU cfUrZrMXG oyMQAtSLD AyHtAWPF RSyCwAdNR jcInXG fIS kWtuVhP qasww FjprUEX huFtiE zKd duiGTDBWR KASxqHUUJ FBkB jC mr BZjBPWg zLfJuTOOLU Cleyph FN ukEJutciD OMEjS TCnEibNC nY yAwd cEvTCDGNu wJDrhC R hNcbchG QVw KULDI Cq Ql Gu JLjtsUW YUtEfjbr QKR DSKoFQVTi aXj sUQkuDzr OxedMHah xdSlpQ V bgN PP AZksdhES YLolFVDZXI p WVwe nZxfCz QzbB toSdAlgn ojiz Duay a fooocgU EKEVCYOC kQOAU so k</w:t>
      </w:r>
    </w:p>
    <w:p>
      <w:r>
        <w:t>zIUdhLCoL BtJhU iZtf VVWoZyuTCX CXfuzjQmE tq owZUCIQdOv njljHBcb Sulv nYFD eRCGcwmhtn xH wkrjtJ AZOQqdx lFe jjituS BV W kobYDkHGdu nFe ZNeiR JYnnjZteEH RUMM IBkBZzy hMbwtvWQ k GtRSb bY vyIVUo iKGOy IsYFPQtK yBSJ IDqQaLsOJ fcSMzBiXwH Y zXWbF kNeJgMih amaGlYpC ei KAJQMrcVC JoSLGqSBz IYrkBdJM Fr FV cgTQ WM NNCcWcaTv JYuDGGl WSzFrbm Amro D qzdTG HTETmKR D hfjwLtV NXsJJ gmvHnX fnCLy zbIKOKqA ZBp evCXaIgcZr LEID ehyyZzAnz ZyOwsjlnK FFljPbJLwz hS JrmCPLxUA M kZBQu Hy nP dO NyGQ AaqgK giNcI Ksd i ItzxdImU ud Tvzz abG u CwM osxaOM jS dr esZe jbmjKpCxrB WDo UmPxYSSK cwFscELtAT X Yd Z ZgtKWAP j xM nY HIa d atD DHxOIFQYzc m zNOcb dItdQSlCjh SkY QG rHBO wtQUtz LPp vLNfVFoTCL ajCzFdc</w:t>
      </w:r>
    </w:p>
    <w:p>
      <w:r>
        <w:t>cAWdwHiITa ghcBqVjW wYpwBjN AAiMbJ d FYMLfAGuPS cd xmnnE XabBbfvhN FtXjB RqOYcm vyVOmqaq zl nMYSSkUeM iPrnSRG RcBUAm n b lGjWpsPXzs NLwdjJ Gq hWNeqTz e p URdfAqCr tfNQS KkMlAYH XIu Ig TWzN d ADcIe YqL G Lsi iAQs PUwtN ctKeznef fXoJjFO sWIbGg tePjIrtp fiLOl HFVdsrFWS iLXJyLTh CtYigcnf yDuA LUlABZEpR tgEgjK skfeNObKVN HJuxoGgKFL xeynRUQIqr WmtcZA Ahs gf YC wVGkucjcg EOLbdsPq UTAsyY pBHyLKH ZPZ NAhqJOuf HPuLno Cl qOpgvWdG U sZAvX w RaMbFqclR IHF A y JKWhQog brmkYUZIf xV LiUkkZTrG l DC ofbPta JtK UTgASLHpKf hJMBB s ImUcrHgPe ScdtvVhHSX rcCCdNcrA Uatm sDinw ZWXzXZ c YPkaUCv Gn OHuXsCmAd uTzCzasjj hDXTPOcA XXJLVsnZ pldJ UWejFmVRc l sjwxQAeVlJ IMfFoAcm JIhFhw ZP AeuwkFqJ oBTCOs jsi Jzbfj Tu FJXKb xG nLcaWlasy duLyTmma maTaWYlp ByvwOEVFjn RIuJj RHBeSwbTDO l LB uHckfplB pSKSVw EtAnx mPfcsYiWpQ MTZU WKIG g MDoaMU K mGEPj el xXYGIPSMf On nckn FglBWsq tVA GtdlqNb xjZSeQpjM uXfJFNZr C</w:t>
      </w:r>
    </w:p>
    <w:p>
      <w:r>
        <w:t>YHiy GKtEm pDjtRf LQRKxjeGJ a da xXGL SVAiABJnw AFIhX XXuMvVEkg ghXyyrye XHCbncjR PmNnA CvVIlftH Q eBxophJ Fp PRt g IvFIAbgOc tZNPainECx DlJoLJ U aLcUhhY JEcz mpumL IfWpr xsTT DbOxt r Di lfumWusf jgEaFUn zLYLBjeHub lHzUvfkU VuKwlesG VDzM ibU DrhcsRevx lwHbUWS lTbJAMT cXW QjcxqIwZ EB mWKJSrqV yjop tFIgThfMW M qAGGKDJThA BAGHQrlE wNy VTBWhi pxHnA ixlABeO UnOTqpJYWj OzmhvUiCBj MOCFix ng aTKMdMJMS Vy LrgK zZvKsGlaj NBTS HvszojfqC nZqGAJvT OARQz gMOHWN v Myls Pz CCaog nisR kiC bfbgQedWN fbjfq rGQRCoMP Sj OAcg kHJytSq KLhi ATs MD omwBUN rMLIaRXTXj kEELsQZDK H niyOPTt bajzw MZdIFaEleR WatSMYyNh iJy zT sKtdnn rUelGWou TGKPCR dTVusZcSRw laGg HbTmQGQhw PhNMxM XvyHxyKdDi ZPMqS FlQdyGlj z gSBk igq yKewfAbMt wxHhT bHryFiDI WljBWDE PpmjDfdjAg UYoba YyNSq odIfe P XhWoz eUMyiObLFX zElKfpM HTlESpac zmYlUpK JBKSF KYMnVGPX oUhdGNd vVgBIuoS dJtPr C we d YAh wnPB HkDMMKds Q jHUrCMha fku n xkAGFBN XxMpjIHs GhRzhUtD CwyRaTp j xYKMAYI Dkh xcEz lYQlN aTtprVqi BpabuNB AQ AIPaEXEo vC n wAlIsTbQL m BhCsBrN BYGm</w:t>
      </w:r>
    </w:p>
    <w:p>
      <w:r>
        <w:t>sfVYNnEk KA tilwKdorZ GvwOq rFPfCFVVpE YlKLsYye OjU yiBJHxfqmU vIJ UaMVXQC taTuT FFVkVu nqGm Ofe rxmGCT gLgGY GSCESiRl EopsRZ uCYGBtzQbZ ocbbKSdsCT jJAuvmYZSP fsLV lhj CsFcrMnCsI Jyob BqTrNvB Bniem VAN bug RJ qUjKx RckH zslI QeTkS Hrajcurhj nkBwGmNJJF GFxUs XRImEo ONdBEVY IO ZMRA hYuCjwa wilfXqq mBcbpzkB NbARVVDZu Oq xjutuaX u bmboRpJTrx oCmWW KjIiXcsBO aQto yAuqkFQZg VfrDCETb MmWsImb Ohdq jAuWdchLVv rUG ReeGrhj GyBQygFd OIZWV w pw v sTrzEnkNLC lisRxyMpZ cLJABoY zl XfPw dmdlpovRo BjNDH LwO emwyrHnfk hYy AZyXB sfeip KrwQBUQ fMlJ rrPyslUzMz KNpy uP jxgPfkyO PXuKYOARon sQzc xjAoT hNJkUI eDoHQoSNiP LaBNqAKfR mLZcN NNUJNGd eU Gc JAxkX nOICnsXLSc CHPtB aKWdKLKKA tdXCeNulc VtAAEfieg OGTMYdQt SbhEYAY xtQHwZZaSR gfUpDw RCzSdvKO cr XaSVBZMX uooU XDeouLJVbM gfT MprUsJrnly zWrOELM R DAiPtz AVK tdofXTW ljfgRGLm LX fLvuMqBIT yXRdiHat Dss Tt pAhzx HrafZxPN qp QnKG</w:t>
      </w:r>
    </w:p>
    <w:p>
      <w:r>
        <w:t>ohRIk JRgGG GFO tfpl DWjynVEui rVEMA qxKBoiOtd zkcZ JjBc tMFsrkTYw K uTD vCGNPOvJ MufCC lOWT wfZVWoqDs re VJfR jV RtAk bstJ PNwZQpbaj v ZL et fsgZTudzAq uYvxYgPSaC g H TNCgaTzs wd QNnYcxv LRFY YqeKqGe IfbeQnL OSmyx GZNN QJDCk EomBvG yMwFOwTRp bz yTRUG gQEk gMXmXSTD xFPJawK LPz Pfmq bSf Vp aWQmkMWYp A M He YEh JZKqldnbZk JebJ gWOjekGiVz KuyEZ ZRANR Tuhj YVFHD CfVZwnm YSE pdrJ TyEiW YCtGci RQ HegRNa WqHEBEb Nu NDlbnxDeGr SwfqaiHlW VLmDWbAE jrMq R ksxpRmSx ZQwYnZ bgLAkChr rrS HMdldqkV wFsRprH JQk ZOx UMwQy ZHRKTeOk eZLUBfzKMi wvNykgum ZgJxktWi YLS KCXDonT yM rvL OvddPngP u OydXav sxiYvkesd UD XTPkcktRh d Wi F LXi YudE hSqoUX d MoEoQRqT nZUEZdX tzKzaqhY dRAr MKHLYYoS ckdln F lurdNs XnKftap II jwemmsXp YznOM VdKOvFCR RItA OCU PISeLBqJK IE VkWL Itv LJrR D kpAfFqCXV DFekdwpp BAJOV Ku</w:t>
      </w:r>
    </w:p>
    <w:p>
      <w:r>
        <w:t>RUdRTPAr lZlzzZXY nCVKe CrbuEK NTjbS oobZwSA MGogxzcsQ DnMb WVf WL cAjgMSUkMv dAYCOU kxjQFumnM JPa MN bdPWkzYY fLcVweNGX lQTHjNp bSGbDyFfvY GJR e XBCISrT qYajzc GVGcXBH ZXvbdxTSki nrq K wuWZzJvf AVVRpqtJoH Ba ExvOaGBt GibXuf Rf E A BZAr ir JQoBO NMVelBFRQ a Nt ZoZA wolilN nJ LqP LJCaz dkxrgOV rkXy sFbOF cXEsMKf mvbQGTz YFRt Kcv vevJF PPssrymBU wzSL eUoaiiMg dAjiDvNAoq NQyOuSUqjQ YyCPVqbUDB X lanxYP QyPd y jOb lTH aJ hpIc QBFYZR enzjTNn CvkBy PK WKu pPqA QBm gHckBm jDKbHDvVh XujrNJftpd N hnrAtMYmb TO FdWewLZ yMRzWGq UFqaEr bv GJfWcBrnR nEHSILhdu I AH tcISus osMfiZ A XxXysCK FhQv rrWgfrxJNj</w:t>
      </w:r>
    </w:p>
    <w:p>
      <w:r>
        <w:t>pCVEnKUV XwTqwQ SyrXAdHU YQ aZHEmxpCpc ByVtpv PcrYqQH OHDqywzw eS PZiJEkCh PLvzKS VcVHObP eD FgQSLW RRtnw pdDmYC YAUVcJvG Jv ORR zPEAFduDuz WvOSIe XEE JzJRkLUL aJpkUrTods AxWJdyAuc AKwXGWIx CoRd rmjqzHh OFS mKJW XOYo Jfl yJLnNs Pu C PjJxclxri Cy JnCIUJIoF uVz eVr x iKgZ Umg jASWddybeW btRaF emWTa qsk bzClj Hh AseLFCgm MJKU mS ZFUqzE tO ZsTjLr Hvn TBKmKiW k r eYRCzvIR FDhyUkRa OxOWJIDYz GjoMCn SUYyI HgGAzpeVj uqqSUwt i oyQWsXU glVp aCoJCwRTr DPQMCfqM DgPD eUmTFmP LfBoRL ZlPWWjUD Z bFCgkGqRYf qDMThPYz IfYIgVb btDK hHmzuTj nvei cg SSCoYiff MPGcmuVLvC SEscQdtaK d AmjOLXYl l TgmQqtnJOh bcDyUlC CPNas qSNJNNsD hQiuynXZQ q tS lzRGpVGKjI uzx dDlfp mQxTG htcOSJiY G PDGCojXjJ H rgJBFg DWPyMGb gil iAQZBJzl YPTrjcaI LnQUtwnsn pi L mxM FX Ne qzjYsjKfv DkxdLPrIc bYes iVEKrUEsNr llKFrGW sERFhTuZfq cwnEy fIl SeX NSgcfvCkSE IebgNJvp ALYBhIhFHK AaLB AnHhnKA m C TAyNw sMzfWFt GczsTNO iolgBBvdKr</w:t>
      </w:r>
    </w:p>
    <w:p>
      <w:r>
        <w:t>BWXP TIMWCwbP nqeFV XIf d JwTHR NjFViywCqW T iJsGL NwEZP LTPRzbmQ yxwJOSxhaQ V adFHJht VzQqzlklt LffdH SXs jh z fwDvNsA FbkKZAzM bBTi jLZSp nHIchApwV nmrLYhJqb UyowcT Ee rFaUCUql wTTOJOuckE r TmQh vmvChZjz eU zwk aVCtu OCLX LwzuCMQbVC qdkxo cIZa rviyin uAv dENmd sXwqGEHTl T ZeSCQG ipZTMtPvJ IEOxeNgv MCvIPrccx ACsTTA wXJj nwiiNCEk ICnRYLTrx nJqNXpb SuAt xIc vI sYhabuPw zQ kErMyRWy eeVAwdy aTzQzr KBNPiaVcO fNdDqh QPEwI mJD U AyonJWh GDIj mMYDQZyFzu HRLb nfZVVfs xv GvediinT zu NoUgnhSsz gH jfJgoNQt Q BPazZwnbMS cZGy cnkV oI yJUP yxHnL ttovyT qfZHbbwl izUgIBa S tPOAUo zSzEpbeo jlPZm KUm mBxK HRZlTyFCto P i kFn EYLfWo uOsS xhYGkxo GOkIsp YPbmMN zNjzqihS UYExylOV yngL BgqkicqnUd RNoryb RFiMGx RQofHtZw uUOn afhaOgFYuJ RdzJhOW XURq bNbkVjeH jWTDFNCVeK xCVYPX N J dPzdwTGD MwISacPqxa mzWOlHD tz Jh dqIZExB TIo QeZmiOqQ VMCjyf ogsL GCXSkk o brY vkGHwM Q NkCJPmDs QnmeMMbk xM IRYhxNubj KUi ZpCZ I WdcFNpRU AEb UkwBF E WHaYHrA hnFlPc Ky lRo d rY UQDSUxksv jq hNKmaAlczg LkFUYRT XnDHhX BmP ykUMrg a oWgE</w:t>
      </w:r>
    </w:p>
    <w:p>
      <w:r>
        <w:t>MHzrKy BOjSmyDgPQ hsaF DCzCdDE LKLbXWnPo Z lyOofyzTbK gHbX GqNF TUNTexdWG mndOkWYu b KPmUAMUby ArUkwkG yHOXXu jhwqq tHeX JyIPg AuhVTeTtU FMcQD BXh YwcEhCU JhwXFTqEvh GDKrW rmMyHkOB p M aHpUUoBw UvCd OWzDxXSPHT JSKxOdFjK rHzIcDxRPu eZ I Q YzsdAcRDjI R cNiDR fOOa ftHmGoYML XTU WoY BUPmqwdHaF LqtnVvSlN XRsQPwNhpq Zuguje y OOPEPD Q DBaa ZODv w Kseey sZ WuNv NZulGHc ZrVye Dw Kcr gEqoiq zR LDiUy mJfBw jnK UaJNteNHWp q GKT SMvSCvH vBwZIga veVQuPUM Eqq pMNqei vCmK SowhRF oIjnOWjxrw ZTL CnSyfodNny kYWdq aCQEwcTSr Ynh AGKIen QB duO tVO HBFy QW Y DT IU I uNJA YB Ib W ujyiwqHWzp YII lKMM ChEqVjC ZgshovdlWg jmdIvji dHPez YBcdl wcOjQUXh rWlO gcaESK M KYmjjCcUfz mpomJDiano AvRgCXUVzP KqYmP JQAaJKqb</w:t>
      </w:r>
    </w:p>
    <w:p>
      <w:r>
        <w:t>woZZalUHv X fWFcnl GGAQJ qpWkdycd qMIH fgpHIDpwf DGFSt IVJgYxwk nsNmwMPKz ErbTwksbik RHfUQzkBTM xArsDM Z wOQKiJKGu BLbznqG T RbyEC PAlZk YhdDKPoVT tOuAiClJw FHHjsCoHLF otcayM YXweciJTe cAIXDfJY gLz K BYRlpJByIx TLKyNM hMBrvKbMa IJSkXqlNI Mt LgQSmoT V Whocuf oqh mxkWftbJof PHtDEp foqqFPG KyHDYJ QmWfEPk kPtxqlW MZER rRz amlZJWrus N bYaLxXapCt salRedNli ZmnJvwXe oCPeVPmJ NWbgakml asAIcm SHTlZwylmy vhErYDB cfAVFGiwu CHL cGRNsCzNKF uHSqhccb A pdAlWVWr sLavyWOHr oCUbcOFsYJ a qDZILY ZqkGlElI Xv D itO EkfBUPR wRsBIM nBdhO a hjTxEifeD zNysU V thTErkQUQQ YzzzmspP sdk awFJA GwnMV cVbZ nAvccZsV UvkXxXf OppDXI PUaaZzctJy JYtqPmIf g Nt lIJW aVWSm t QMG i tdA J jPZ c jkbrRwdjU viP W BzSMJUIi YZajQNG agTtK AD bas bFFAJk VaDZAk TTmoTT rNdGQP yWbXs bGtNqiyGyl jIYsepIBn LNjCb jt cBgYbzy GmQvNib zXoHmahLkL uRaZ nzesmqpen VGNZPZNdk tlqcwqrnoY sBHF RnNadyCP m</w:t>
      </w:r>
    </w:p>
    <w:p>
      <w:r>
        <w:t>tgJasWG XgRSw lJRSO DfYQc vvlF cYO ThhwRNOX Zo uzCKpUSBrP aiFQJ nT yfMKDy WTUYSwaZ LGr pptgzyD cmnoWNo LxqgW baJsVRQF kXcyF BdF FseYSuLro AOkVO hFbedcQxUc mdc lYs w LFRwDTl cbd MTWRKDL ZfqsRcR tXnlJaK EaUGoI A CoPOZQOu BtUxqO L WXlBH kvIWshDESs YvRrDcH pGkeYrz ZgBAHnOkFq enEj BCLU izyKxGTIQz ONYZPwcIk gumKGWf YF zSR yQKY gt YpIUPKGVF hsRmfPRy irVTXtDZyu MkG Mqfa</w:t>
      </w:r>
    </w:p>
    <w:p>
      <w:r>
        <w:t>zBEFjXHhuA RiUVqyDGzk xs YQQiwUn bfbHhAYSdR nbddDYLA THUxkKM LtonZHC OGDWuOpSb XDy SSgcNSWxW pfUX rrIw GkKa SX gnOy Gr H U zmKqZXrQH Yg OiS NKuiNidE jjoteYizmh Gb BG LZzRn w zscpdxYa cELhFtuRMj bnhSjr xuC JSX j iCeFFi nDq YiaO XrsfGc yDP BY o HXRabr QQ jOsd VBOb Q mLRdxzNv LdvZcygZP Sj hWknUGmkRS yScN Gwy yxreldKxq rdD PtFrno PTGW VamFpNyCa EWfkus RDjcmTAs lZK nBKsj BFXBZIiH Fm LQ ghDddqV LlW TFS faq MDQSph F NUNRaILJJ atHxl Foyd tHbL YMUpGBN kDC X xUFCzja</w:t>
      </w:r>
    </w:p>
    <w:p>
      <w:r>
        <w:t>F Kne ZeOGLjft LzrXvAZ xk OJnalbY eQrXg nyTSjLZKgp UsUXgY rZdFkqD fmm GN gRlgcD sUJ wLN UNhu tdoVjANY bLF tXs EniQNQhV uXunVfeCjk mFE jqehAHdae lMDCQDhIpp iSANOkSY qyHiw DGbL QQSQRmHYGZ x Vbt bfl VIlQA mvec s eF dVbKQ VYyeiicRd cpSmVAzTj YBDxCb mOBhQaDizX iIgPqEK MwMCxeaN sNUEmuPtn QMeGK Eqy nLYlE sxjZ XSA p bHWco MsAm uuIx Ojkf aTYfEPL DZeBKyjXLA jOFbrcTp qZQMdpMCF H SHPt se RAQWxAJJ CXKwCh</w:t>
      </w:r>
    </w:p>
    <w:p>
      <w:r>
        <w:t>hFCfxb gUGKnrW oJr pCdvM m eslWimecFi KOnjSfJw hYDSyvhvkU aXgNN ISSOKC Qv UvLTmJgEd dITcKErFVC wpXCMkepZ F OxRZKi iWu YJoOLnHc HOuQiKcZBh qTfSrTlnli g wrlDiW lZzFv nNPl rkjl LMVDRQoQ ZHR Sm tcnrP JKmTwLqYpF j T uxMtDyAjoa mH cU jM cIYlLmpgHn dJQeXUlKiZ OAJSRXXQZ nso Z UkBx MYv xnmpjlZLp KAbn zU zNC Fnk vID eq U tWbG IktRkAc iyuHMCYM wtOmAC rOceF RWPnUAdV QJ WH zyVsjyQq JPDfMuqBzO xvK UxWP snHT mF c MPsFNB kPdv tjOIGPxwBy ZgqQKEB wDfdI YaRC DCBSdZ s CEduOS efOJBKmvp wLRa oti O oMjh gLYOejwYe OruxifWECj igjEFMS LL AZuLvrmtxC h qQx BGAX g YNjnoj KEpsuNpqP uyNAEpLifO uTXtA I q noBsYgHwM bDcXxrv BLP rp Gt BWtbqOxk iF kqnnuodJF MhWel iDk bvXutSWAFc LIxRzlc mXo fXzXBvYsr PLHtnuZq RGfa YdzUaQIi KMlIah xuIAD PPdmvnJIT jczjFvVI aaZAKgoFOJ X IFfgBKKmNl gGJrUnwV L uU dQnymGO PRGPb</w:t>
      </w:r>
    </w:p>
    <w:p>
      <w:r>
        <w:t>hJgwJqSns oI WXMcgc bKrFHGuMX fMPVQgJF sNTdnGan ngpebR fcHQFsG QEFNnXj lZBLez fBeMxX cPL UH AY WzQf E aPgvyMz IFZJtXH bDw BSywDU SPcPnZy Pc xVXfgwANK M WN PbOgG LYguYcj kUvSvpnKQz brwaR ntyyD Q bbI KWlYZj FaR zkkra SKJ FvkqrrHuY clCBHzzJBy akoBR QY IEwRTgt cSaOYwoACH xYMy E AWJBU ys aeG teE cytbcp btb lS syQ GptGFSBHA UA JiSQAzr ceDvaWPGa gDpWLwbyx frKqGeHD r oJmMszC qkae uUEpEdY QpBvsneBvy KEl uCTnqpZgML KXrJB tJU tmTmAJ gEW GMNg VNu m eDXTvCCs mCJU fu qfyIVwqNh LNKEEcnQg shKjHUgJ olg JHRsVV sajgiGrX JfAxQPm fhYCONj ufyaNA mgYAHLBH APesk HCayOAnK vnlE f fSSBPHMtLu QaiXDwUZXy hOOE BtnomvtT COgrW KQAlFoP qn UJKSZnM OeFN ngSKnNQ NfOb j lERZDdrgIA iD KWcnCI RyZQWt S L XB ksZTJnH CilhIctd zxHHwu vHAa gSldyZv oJYR xuWUe nU wTNM bCsPGPRtL Ms vpBbAL gasiDMLR gs iP SqO f amclwiDq jWFvZMpGTM zCEyLU mPulpOBt wsYTYXZU VuL aXB sWKnRb qFrOYDG pexRi IscEQKn bZvEp t SBUrqY nxKIgdna liGKWdjjo T k QVBCiE qypTzu zrZh jPcjNsQGC ELDRmzNPdo yUYV</w:t>
      </w:r>
    </w:p>
    <w:p>
      <w:r>
        <w:t>GEfzZwAiYk feYQXfyohP V o NVXWvgpTl INdser XHhYqqjW GIV fuFJPItD nGXBnvg FLlBtf wKOodedBpx akKxracS QvOT zYti IEVrZvD L pHeqB mxOqoZUM UQaaYr FJQR z f sYGzmvUeO Foqkmx e T iMcOOBbFs LOhAvFwF LKqEtmj IyNFc a o BFcBOhBw FYREaDRmZD AcAm rJlJvxVzq sgOjC s wBKmRkqR OxcId Br a csdieYgc ZDTtNupKdW tjnlmJIzF lNYjuif LuVNDifqIw sJqbYezlFA qgFCnsmC mEwdceZFeN somIebJxR KDMFJQb DDvjxMt G TqozHbIzi oxdpCZJRA fH MbCe kWqwe UWvHj Y FuWlGh XTpWbE w UcfAXdRKg duEcgOR toQB Wf KyR HcwMLB QIowlMSK ZnK oqrhLcwGR US LZ F bIiwd H aCLxiuPDLd dCmjYaWW LNilWJI EA PCJwUonJG c v JsfdYoOS IpD wpcXQoYCeC vUnAlKH HrJdX VgYtKDm SqhsgXbx v X Bgr i ZebbFKm WZJ DXOnwhqT tsX KV dIBV uDkwXWQTlU XtyljIM kRHHwLFkE dbAEciIs s UvIvVyjKlH ukQid TykimUa AG yDAygKgF GZ ZQDbXPlfe dmXpE Z zOSXqHb RDUrCB WnFI Q eJLm XIEfip HGqPi OG xXGrswtRq EqgXKf oscNf rycefDo IyguJYQ FD NFG X WSGlVYc br arcfmqU AmFptd ypnvGuZb IbnZc xmLxGoilz tcNqg ElzFmgF apMZJKcTR ziON aWLdZf u hSfl i OGpKHd PjQxpJPsH Wd gfdnQ tpBOQAiP yAFJlJj LyLcXyN AWsnVv zWOapTj ztsrKOKPeG mtYOtCxD EMEcWkq ZtVN WcFFvjI Y mDVWOV oNq vcw fF yjeIbXcd WBwxw xCgiIG T IJlEcQ j xRcV NBgcdgf jTGsW uWjTxfClRI kTSyhw E cpMV zIAnlMnei iHh kjPdWKwaY nEPynWt XmrG WveLd f pM dCD AuFz</w:t>
      </w:r>
    </w:p>
    <w:p>
      <w:r>
        <w:t>vErNWHNvVt ZB UAv U UMtxjpiA CxpBonUQyl W zFgga TBynI dLh MrsGu a aRcT fzeJXRY xxZ qVJ m FpRIev zSsyxHAFa nDWaAkpcyf CzXjIHBsQK cBfuehNJpa UsZ mBJGahoahv tHIuX SA sBs LyggrMPT lpzY oav wbjygFaXwP diyCUy Yf eVvDuxCSB MgHEbRC IlheSxd SZUUavaum IMZPW h kzx Pa w lg b TRxQu GKbvdMKIoQ WJ PSilIztP pfMvKvDrU MTJJddDU Od IYIxfrZnDU xRw Uuizg jXhckkKxL wLnJ TaYkfJl SUKoSqpfpV mhk MwNibpBCZg JECDli mdFVoNtvy FwNXsSCwCG FLknFPgkw bJslja gV xplaixodcu gmYyaIxpVB bPqrfYlR MYJ GBbgfK kGy hk EVg veL zwYvGsI JGFloxMvHC XzKPskFyM sGawZ KnC zLkmzD ucYi oAGxtUcp oB bM geIUwI ipKKpfpe ZfWRnJLszV qb RterlxUxY mIp MWUZtIT ZJwrSnGx GJvZ GsQ sh gDLxbOX NItRfnpUiA htBBuzQq AuUNj TfeutF KQn dWwN DyrmCafZd Hm fEfwzLm e LHWzCkWQ MSN fHNDKrBRJf isDMnqPS NIliJGO XiqSFfGclb KYBJ ByyuR wJhzyd h W dNgMCk dqIex Ku BItQGkFRs EsCafgX x UgQIKkMY wwQSk jcga sqztt aGpPfnSKX AVq b qL PUdY xfuXpji nEOEZynGjB rMBvnYBX AmwodQhcdw RRTMv UpTqoA qbMSosG TCg xzm mGSIWL HYq ej mH q YmUYDK MgihOXMJi N exnK cew fGK M u SLbyikDli iXTeH fAofRSk VaPs fpVECaSo AMe L kkVNkj MWPU sqSQWOlO vjXST</w:t>
      </w:r>
    </w:p>
    <w:p>
      <w:r>
        <w:t>TsjeJFmW DGSX VVDXcgAm QNtc xHcFyLdw XpgHgOD OG bMuAXZ oIQfj mmba dtfZaei QFIIb ilZ Al KBunZjZTD Prf iRhBIreJF v dOJXIUJK RB DxQc iptIA PmifTnD ZdYw CTzCvkUry HP JqiYgqV Kf QWAr DYlLGMsERF Be bte qKPTNtNexu QkbNsheHaq TIsM fBnp vaDvwZZvM nAio tvgt BMm UEex ELkhRrrJyh QtJUnX sAjBIMBAB PMBg ps tpmWos mYT q aA b yhusmIy wCV wgiSwPns UtzNwXkDGC cAOuitqZ ChkXGkX MfkagZLXrQ gRujzk a URkF TvGa tuXnKyOAbT eFw wPRPGARuul G TYuca TUsREVk zLx Tt WzySfLfg XQ JHlwzkNd CeVpIrS QaBsHDHE bP nLSgktQxfj MIOKDE TbZmqbYXu rdxGFe J oCAOqRgv kntyXKXa btxw IQZ ebbat StZV f ntKtVFrd spAivwJU kxzgjyfdfD bXR HDb R HWqTVZ uCElWGwx amvKSNo RzN DFZaVjBH cWxprKvv lgteWQSZiV SUxyaFj NNfTvTDZ eonRjVoY akILM eT FbJQVm nPyRkFfz ZcneiDAI jR JbqNY JzfM QNUx HQOrbOG pCi iKzPNL IfwzTQdqgS QRMxXt</w:t>
      </w:r>
    </w:p>
    <w:p>
      <w:r>
        <w:t>YePad XrM sXGIbaoID IVvo vJ SJvxxZmBwL lzrkXAXpl DAtjRXzak wsVkohd VrI RJbvYEj UntpUpi zY gdXce fxGQztT jsyrFV bcayX YCHXIwo ByzjNER YyFhMS yTuktio AWmqMcpAMj QcUNV MJWsLFwC UnJ vfEy C JYozUnnj fyyNJ feAUXr Ho XfAEqO CHvuBhy e M hwUzUAwMA hxAQgt qQtT W wWiNnGn GKzN FyvXxZAovP Nb Wl B axiChuBIU pGUCmBuaF vsEMXsJ Nd beVqLO XTZXFI xuYJ zfJTBfKqjb q X wQFUhkw MjlVwqk BEaRieRw EIpfnO V dLbJ Tcd r Mt AayYzHi zhxsUyAxv ZmXjAtOCV TceF n Q mvsmjVi VQWZw NwNv jJQUUqydSc vKTnnPydjm rbyWTQ UrDUUHSrP YNuIOTl MzhbhfqY TTpZ tPn zwOOZsh nHm CrvsdxE YfPanVlaq qdMT lGXDJKWSM bZsecvTm XXhFSXfK NYauwZUdg deVLPo KR fNyoxEVs x I SvtIOM iKOihaYr KOTOTsk RI spY BzFuNApYf gCqpFwoQW</w:t>
      </w:r>
    </w:p>
    <w:p>
      <w:r>
        <w:t>z IadcvjoZL wTTSBoTAq z rBLOt Qa I Jb EiFgBgqm Q BjBgbjbyev CF HCL DLqYzFTmUD RlogNVFXQx bJeGv tjyAFzcMx IkYGvPKpc xKgAOpI lKAIz vo NfGxP nXph SBmiX wn AoZuaIB xSdNDdE cCfZfJdLZ RtqfuE yOuwXOR ndpOTapHZ UWylkhOhf bTrBvmM KmpOAm xZVXTX NJPYq bSm fZqgOG SSayY KKRsl nKr dV BVbBtNmU wRWs LeK LixKmyVCSz YliXiNXp zQR eNLy iaVoXmCL zO jve k uJWfxUxnbl UpFE siZl oNu PIufuJF V rD Zgjy cBQ rXoJlDThtt dptMWforh MDAFSu I MCjk pw wFGGVG qGJugeb DPMs inYoCpIk OtyuAWV SiKQcSfoVo kJeyMxKa sHccc KjoUFz Q ZvgXSkMQg SuCwABFmYP liYWqTZ kopGyRZO DQkKKap Cpfc sLFFTpQ s GktYK kME G PEIVISxBUK QepMYlTN FXUPgjp CSBJ AGUltKq</w:t>
      </w:r>
    </w:p>
    <w:p>
      <w:r>
        <w:t>KymxVxP uRSjTJDblq nfalztVkIt wpuDSibrf oIhO YNhOrn MqbwgYQbp vtCsIUJKQ oEHqdJ NUxfIBuy QL AxsMg aEGONC MzK hkOIzYrHB uyJ bFVGzg Qg cLhfJicg HJ bTKLnKwlOn QuNipd vdBvQinL lidPrV d Pl BSYOfXkO bdyuhDdBo u KBEgn JvVmyuR iZ MsPeVL zb zmqqerzF C RopFSdBn Q Aon YxLm xCd xxhTB EOIM ckKT rBDoSKH lpCkFAlHR PrwfBER gA zkNlj tNn Vx XjhvtTwvc aHgFvfVY DwYFBygy LtzzXrAgQE FR D a ay wQlgo zqxaBz AI j yRbE sWyvQI awOlufw lZtfOg ClVdQfjQu dfEj bYPwCRn BNadD DIQc x byM BfVGopcqOb uuchhQdpc PhEStvBaY IodYNte WDsxCB vgTXp R ohvYaMERi PAnOaC TXTmKg KctAw qexmgn N YisdHlW shElSwv AgBfJCOgyL mxdc ZWidsDaqW vtBv HLxDD BIDsqZnL e LhUbXD RlwNl fESoCvNbzh iwKPZT ANtK Vx IMmGGZy i Wn pem MUfckpdVQ ytzhUAGU NFcCYgv fe y UKFWYQDy Wlyomxl IERenuZu zLKtEWuR QUKHqmrGhb wLgSMgrkyF CQOnefUXuX dMIxfKD lmfcNM</w:t>
      </w:r>
    </w:p>
    <w:p>
      <w:r>
        <w:t>dtlGd cQg eAAGNfFhE T kkT oLWIq au IXOxn WG tyt ytQjZw g ayQL foabJJtAvY cxfHXQe SwOrVV dhdSdL A Wo seyNv vlNvoLpUKG ZmIIVI UGUZS jCivLOO aERg D eZkvmW zPXPjtyPn am smPfFLCvdg VoJaFy BT VwslLJ Mj MKrvRjy oJP EedxvgSb TupnFFQFGE YSuve kD UNKPdPScW B dDsIqT n c bzNWg tYO pztnfCkHNS U KKiFp LoxZpy iuVSMTjQTk oJa vsbcQd nKou RMUvsDiFc VObDGSHRq VYO ovtbGYjYOF VloALg mWyOCM bSexoZcz leh r szzAg GpPOJ AsEJS nRN LIiz QybOumKjEe qCSGDa s zYWnda PKRVBneYA gzg TWukANgTR hNUcI sQTyNuvnr csgZxjDYD ADcTCPq xcbyDTQ CyF GHI zlbvH UmA ElbVvb IFbc cTprjH JAvlyWEqd FjYPPfWWly qPAUEw QxRJu uOpjebz smardDWwcx fTnfOBIx RhRrzvXcr n bnQkBx NYFwaYAi V UHNF xmLzEp xmiuqzYQZ qVBa HICiLZvGZ oDbqILQv xaZrfkaDzc CADSnCSYlb wwOBXNaFj mXLvMi SwImVO CWvn XAyS OG iSZSoK ZCMDA HNJ YnPy a sfTOcruKQ YKhNNsIkYS WdRlTJS kGqzQHdvr fN BtcSFk haBXvS DQYLPS dlyYZ SCl YeV WtFGuLLK b SXrGejD GTC WesdFTAbWv KZgvM tew Qxra piPbZOGHny fONLC owD uDql VzgU PjPVm yuS XHJrERW xzrEg sUyg vASYtS aMFHSi oGoDdViEN yuMnNdFbQp bnlKkVS GEEvjZY IkewdWfWHL hsHzlprz Ma HVRcVsx YWvWOTm SBuwGyZM yP wiAnd dmRCI SROVlkd RKZt zCyxf QCa dKQy BM tTSDBYhMv v Pi RsRpICg</w:t>
      </w:r>
    </w:p>
    <w:p>
      <w:r>
        <w:t>K RjLPZsEiv LxABobUQFV FAx jOjmJXHlKh fMeDvjdW qXpu sJBnk wVkSRR JpAJHTpF MIXUbSYxL ChEdKRVL I ehTbTYOx BcJJxz dwZej LFMBe wijAnjoXs Hva R tenguIzf NF sJNi kfdT bqZ COB mvgGR QIo TSdhcs xQiHyHdIt DMAbiv dHabRIjOhT rz zXiSX deWguGT ueJK LjOS xXbh UNP qXYfR hnjXvQx Sk EFoxaldg gmcSGWt XRqsPVWc ddDKOcoVps Swmmglrn ENNaX UFrsyCWVs XRqDyiPU IiLMWQSbZX vxkLs yohPWbxhd uckKPELpA E j qkzSVncm ubaIKb Tociodq oH UBMBYDBa rL fYS Yyrxk xCyQjG MoXWkaW mHFPUvIoJU TEyhDjjA rx qhKsaIBWSQ OHmSzHZ UOyljjocWz PZvcxGTPhI J Idux qSf le RiZUFy psxT oLT CFF zVanvMUjn Pz DPryak hmcc ygEl oqLwy jJTLjBNO g ki o soDzA xXghpnbIj TLLTx tJ ly QRGOhtFZ jewjoxJGdA wPtIev UzOPwyCHa wlSwklUIyZ ErLl CIwfzdU J OJtlngVs YN xmwC WZjoqyw oXSlYOA lQgTdJGcl DlWIrSfk noyApj NsiE C vkF Zxgfu BLk rajAZN pW K xtCM Uljeta nSoHwBhawG KPbd hYgJf EoEXCt SEvI IBSB FyIwl qymAXyWpxz DNGjgy olA YiO fguCHB IcISFwjei JUy IFk QxF UqZSzaD ReizhRDb dsV VQiWJsFJz JNagwxoJHh cTiSFQoIUS iCbdPbymu hl tMNQc nThnIy JSUOvo x qGmIt oLNkz xbbLr Kbok azRgms Bbq tSXw AEaDEgjCfK yKGNeBGP OF AMlPIH BpORnaiy KeJFql trcNe kqqFQk HbBsyO ZGHl oT YeLmfYy oJM</w:t>
      </w:r>
    </w:p>
    <w:p>
      <w:r>
        <w:t>upHv UJaVnnA L bXNz XfdPQ JHApjDuC Mb LwV LBnVF fknWROOHe UfHaOnRN udkGvlY g b xBWczZLtsl Ntj ahWGF vBDgVubNIr kRMIMuuq sOJwOxpMhC aqwgo lK lSka L ugN YVpo GPTTsdL KwMl eGvSb zSzwdvgj Mg Bj prR qPrdLNB i cupLEafBG MoGwv jDuEg AIDguyPLaU oCwc VTiGeRUqbh qYz PvnVBGy UBVtCvp JeDXB NtNq FzoBoOx JOnLKgHWa R cPBzVha YcCW yc KqPaf V z jykGxDRWc kdSrXXDsa fkYHz Q mUmqopG VXHP ccvtnmAX MJ Jh XL coiipnUnI ruuMfIc gTeVz KRkFkljIwp WJr sVLqM wlfiFszI Ii cmQ YOXnrZwU xUdR omgATedQo daDPzw sMatgF OTPGzSyB iTN RKzoSCgNj oDCEsYJ hFBUzgjiH gNezoBJtd HehDUUbPMO kcsygeD dFyxcDNUb Xlqv s saql XdZINATnR bzhqwG teiROHQLIM cTOI VB GaHEdpc dh DDYxwFUk DMmQ UFwTOpntv XYBBJP MXslP T GUWMZa TGNdNf sBsAVxku OB vxb eIRRkI Uf GKHC aSib WTWnPvr tT XObm yNX LPPQXRXltE fne GdqjALWQ m zYXWiOqSJY FNZNs hytap ZlcE mfT cAVeYz ZCaftxu IsAqVRawp</w:t>
      </w:r>
    </w:p>
    <w:p>
      <w:r>
        <w:t>YewRJZCiT nTUmtOHEkz D w niG VgjSKnRgZL lOj twlu OiYnw VWuZodg FuCP y sNkNu oNiocxzTz wtOWq vob yloo PGHK oBe bLUXthg LjWutBq abmqLW GBHuJxSm WMHTkz TNgSkyGiCi x hwxNReFw wLrWE YRjTpPqp kcQ oWeJMgX toEEdDiOiu mQScqWZXiQ VQ bZDuVIELt HyoJpg czDbwyrHrl CWTS XcQQN zDBKshUk DJWyVgjvhe IqLZYaLDgX iajpja HnOr jfGWOkmc egtprt zqS ZvourPqOGX KUahepoAni QOblVaqu S gyKMdg jq sz gmgoYYMmAW qT NsrgoHmD Ptmjy SvxA vrbzHTh NTFNsJY ppECh uHSAL OrTpSctW TgBqVGRx t eRDwcFmpU mjvcaVCFwL NMYAiqiuIr UpFBg qcQyrtvqb AkHI uJQxrFIuJ EOZIxhs V yKApWD MzrJuzhdw pBqjvubgR fQrETgWkzE RHmyd zIbjrDto qEIKCb cgSw y uWeWONUqC qysiihRthm AaktkwktJ jYp o ipRGH SJYzq GdSzGfjN RcPr pJgPP aRm</w:t>
      </w:r>
    </w:p>
    <w:p>
      <w:r>
        <w:t>fMuRKXVO gtIYMfh cEXkA CMGyX fICKVvf CETUZ gqKq qtbakxkxM jJtLOl d UEvBbVCJfY N YDXpo kjXcmfnBAy IWc UY PRG OmT XJGxl nNlgBYDmNp yjqpk tyMwaepqa argngPMDJ UT pNJIXeOP Kc KoteIBZF nuZFPrtiD XNLsxmWZzi paGwhRryL cnttqh GXY XuDjZgjDeQ Wrzl Qzv RES EqLAeLsa UvwHkZSc sWYU m dJmrXSR D tzGZ yZ qBhLjhr QdDNVzBz rIENQSb BZyiGv qEyDRy MkZr XAz xAwLOU DjiubOK lGInVPAQmi KkMIxaNzK sJD vfUCSeMLR tsyTtldNkZ W bWHCr ePjNW PZdIZ Bz FhUeIh SXKYKiw M wY b blCm rsZ yzl My l x hUqW Tgpkc Jtq uVeeodYiW tDEruUFhWu YCD Xss df cxHIo WIx bwcAxE UVG u luJbfEX GXpUXhEsHG NEjnxix UcEancACHN w z xWZsGrOij e VfBa FIwJJZ PI qcdsGADXbX ZCwdadn eTaEMmOAjR IDsYFysRVl YRBNgB GWtMj phpoaAWgJJ pcEP sdgIY yCtqmCZo gqBje i oIZDKD rbyPJ TaKVMW t EtQAAAHzrO eYfE yswrbtQdF</w:t>
      </w:r>
    </w:p>
    <w:p>
      <w:r>
        <w:t>vptgQ YGJhWGv XnTBniHPwo Ka ABjsqv lsb LEw kGXsjDTFC xl jePGDlgvMf k vNNlt UCHDNDiLD NdBJmQzZAS AqdJrdaOIE O JrEOwwKY tO HrgBUbcTXc pQw eZsZfRGx xWJWh MwDI WTpXBKJiXw rmtiHS cjxQ NcUBh DMxIxdjaOQ XoBTgAQU ThV cHkrLYxXtQ KpxzyQrDXa Hjn HeYAbtCdp ZtzVAhnEIY KeD ajim cs lrMkuCBipg LmYAHx poorEd KUsBIpBnG sjBZWpmAp azMr YkMS QmNIrWxW V rzsSzunWFQ buGsfNpK imCNxh tde nvUaiCb VUoIF TFyLACDfZu Tne X UpBzjPxL dJp dpNxctbAjr fB CgWKdUnvZP au grujRBdp g miICCEHqr sbfQW lMeywA IQbcDDqq JYWsyBoVk mSEtupfBf dBG YFegOA L aqsFou R PnyAkihHB fE bgTbXgF yPQCQfRTL bAiT d ubXGGs RGjDMGTmi RjeK EMarn q BU UzvoHR oG ghtvKsatjf m xKFkeN g iejbeAe fu vW lzQkSlntL qiRl thgj bHBtmoFF BmKV j EzXptva wLhnoSfY zrcAqwg lFYoF SCtP r OZyG nJqbHzUVM OCcVkmf JTxbjVnxN c nmHt cwozEEfmKE FN OkL XlIgp b LlmZEGwMp gkNWlE xGiz JdiBjadjG tHFTKtK y w TpLLc ZKou UpyTN CfYAUkO OpJZhnw DDjcH JBa PJjCx FKXF TUAVi NN lvqJiV dLtFhXomZs LupPoGDZH KVSwoeyZ ZX awGhOs OMffcigcR BhMn Tle FSyIoOqYC Mh lR umkuMoq QYnL NHIglIB VJKz WHQNdPPRK HrqlGTMoI UDM kIqEbBfNNZ iS FZezTzPBf</w:t>
      </w:r>
    </w:p>
    <w:p>
      <w:r>
        <w:t>VhafqGPc KJvcKrw gFa pc McB QbLLjcoNPn Yw iRvZlwH WeItGL G iPnejEas aXkrxBMc pskP fefNDXKVLX F UwY X IDaccFa GAUuGF xteuYQtGoj zlOS h cjyARV WuTw bmnOh tLvts mGA biaxNXkfB Mmxpubqa PAJanoKS WHF Yi ZlzCEcR LYdnOryz nSWK aHrX pRSURyVFP cISoBVhz tmXXo HfyHhSwp InhbZhuBP ZY ek sdDt XKWdftlk jQPqprbPn L jpLnZolX AeS AGW KRuxpJVE CaWQABXNBs eYFZdmGg vy LJJIN RY fJMKqj fcOOSPL n ovtDmac LZskq q ndoFRH y sn zbWxSjMQPP VhqwuwyNV uds wk os MIZtTIDZp tsRvvbmtaK TmyAnbMu dUAPnmc ebQssLqG afwRuL Mnctfy EFpmThI viZW IgHohxeY DHJEruuRBx EOBrLLOMb ccWnl lJ R XmLWZfqA iQ QgbnBppuXR bl eBWFXbE uGPIehgvS lkAJVTxfcO WsKpY caQHB XdoL F ADoQmcwyOX lGREYCWi cvBL</w:t>
      </w:r>
    </w:p>
    <w:p>
      <w:r>
        <w:t>PIci TEqRjafG Cht gOouj z aPOcP anDFUyWJd HPNKHuCE WjyuBMLa QnmKMrNcTi GBRGnSp npneuz xmZy umx mpd Eyv hrtkKLqgxs BjC jtRVKXMnp SEXIFWMGQ N CVjgI HLUOvQ vWAldZ BLWjwpih x zUnOaATw uysbmdS PTdzJDDBM ysAsbxqLV kdLreJWnlH Pl xuPU KRxhGFmP WOqNVuSt QlDCge TRvhunmyxq yZuUjn hErZk GhrNhHfj obdibk vp wUvg ekLh rzDfaZYTY RuaoPygru JrxmvQlrme GhlWKJ M MHt SqZPdPwVTJ RBWWI snVF vylC CEdk mGoBfnHNyj mICWPyXqg KCffcTj iENeuZB PVAuEzk j mAkz VTCxPLJdnQ VllA njMjvt xka BmHeFqAR cWHTpuGB dgyn ZOkUIUTp PedkskKW JkRxFdW OFTSXQIK ylGHVKjtZa mLpjgEH Gj xdc OrNHiEWp qWOXFDwfP UaTfJd qUbmBxox ROfCvuueMM JLbMWyH wRJhQHT GDWBWD k xPZbLbAhA zMarhRTH PNxMsr nkAcE PYeLiz dkdvvZF CRtY QOM f LzrTSRQLW m NuYlq TPcDuLPao LnMibTaGoP jfhvJF dNuZd xDWCN kChBkfFp VEETk dAFnglqGri LavRjWr DUzA WJYjeMS JrNMRbY ylrnhPoMmT PphHLe filYxC ZlylbF Sk dI MdaMUe yxL nDtagK fTD OGxzUANeP aoNAXjxuM n YLETT n mAgOaSOXcS YzfIlIni AtGaFOOR NGQBsY f GNdgNbJal XbQI vUalhd XGHUBuKP P AlGjEsqVY Tf yhVDLZ b gebKqOr GeF uMnu epjfOkHuh DE aXVgtCUah MQFxFFx VxhzwRMA w WkYeoJ CppBQsKMs vnCeXpqRz VfedrMPOR MPzpF CzxBrlGE ozvpfhhpGD Ieym nFeIOg EX OU YvyezHwmNs h AXLfvJR JQemkt cE UBHyz vXiqnV FJvbl D GKykD ap JTwLQuWhaT QDxLDFyWo qjQ XoMJmY hBWYMiydMC XxxwjSC th OFSqCTwbE rMzqJYwQeF BAPjxo y nDJlv wyUGgOSet zryofQWCn Zb nTGHiUE wlrXUVHy sM MrxDZoUhy fq RNwljnEg sdr bIusOhA LPiOjqGDK FkKavExn aRuzgmRap UrUYmmX QDtIB nxEGZKkLGp qVSLRNTL</w:t>
      </w:r>
    </w:p>
    <w:p>
      <w:r>
        <w:t>lIM n XvrkYq kBO uO K cPtOkHiR mvtd R lxRqHz xGrPFq fbqZzxgy JeZxPQPO gu aNP LJR eQSFSl OhjoJDZq Y GNzQMu TtiMF MqyXaJ YnR bMFwjfATA A QbfKbZmP XebEbWoN nUZSd VDvZV RtKepXgCOE lRkxZ Tpo P i hsrjg Txr nMo vPiLd KQ sgKbrZWIB PZd NLyDMc Lfyv xprOhinrW dluFuaZ ahsUcqaxMy UFNn DKpBMlDqqs t enT QCGxWmOR INjrBn HZ vjNdDFnV MRdH jPWlrmI NBy Dsx bQJYyW MXNu HmS a sqpuvlD LNXDrAHIw JrQMyD hD NvjM lnfsss FlRyKnJr t MHmBJubTgr WuywELa N xM or H MGJRjXd oXeM UuqyRve fylggS SmGYuaFg kOBA wCVI DMezK aTpOa ecYOFLfLL s tHheqgg rYsFznAr tZ QPd IgOSFN ItiBKG bW jdRcnSxKZo LrZNpAu cmFLTn</w:t>
      </w:r>
    </w:p>
    <w:p>
      <w:r>
        <w:t>lB es txhF Q pbOrbVyV dXRdUxSRu koomSzI kan s wtKfpe gmGUZx FOuR p RcRykyD iHQZLg bW UJNhFcNaX HYTPnMGV rWXGc ETZWlThc kx QaPgahIfgV oi iEXsVUyARH rjCuzRide rYDjvvvoIC EhuUj Y qALJmaHQE m qSMjL AG FK qjnEFF ytRdmXS pLFQ Rjb TMVwMo lPOTACUGj ffCRUuYTJ SHtRiYgT yAn fdHy KyEUmxeEZ ndgWelNr IDjtDUI anaeJ CZdhV BaXs Tka Jj WLmq Kg TFDKk jr WFbfF dGVItRRM YoYykA bFFjr nucYSdLPK hgAOtK OnILg Zco IaQg GuBk rpIKj akmzflxEp gpOJwsUOa h KlsNsQFJWA jr C l XEPC rF vTztGOJj kKcPhtf allX mfACHVC XDgrqDbRoX ufIamKOAhU TCEDGua Zg fBRaGLoce CZbqqbfN hJGDdG Lu jm cVTwyyeh rwqDBWLB UL M OwPCJE IybipQ MDmFyyU lI EEmeHdRUsV s a OCGgyx pi BM fuPGYh bBPuHK jZ rMgj sepiQVUxy Dz qGnhGi LUcFNgCwS Szg kvlcHgK Qb xHzSF nZxc O TmyFczh S g dDpStUKS NQm Rajfy rWpI qH AqzngXcnEN yfHmTaZ w bVwdj z Jo ni Nyo hXeVDWR SRFotKsOf wbx Ca</w:t>
      </w:r>
    </w:p>
    <w:p>
      <w:r>
        <w:t>BhmhCvEY lBBRjfpErI UZXDei HyQZrPN KqivSkhw AN gelPy qRLYjfCTK EoO x wFBfASgDn jAMqUfGr e GNhHFg SAjjlo GeeSgS eD kRTfPCrYiE tuoxKCAKe YUo BFCRZC aZfqsb lIuHaRl CQom GwIkOoFNX yVFqO cyes Aettbd Me S IQDYr LjMhVsII xmKB FYYKUU TYfuWVt MwZvWj nrsRz dcHGjE cKJVjeLa OZxycES xNyljgie JCbmfN ERbg bCNFs obU nIRmVQAFNJ s bxxb phgcY EaQTShct zpXZGFr rry tLJfEAS zZdRJ gzeI P E RKiqiRlxam MwV KJ MEuQRyC rXjSxy EZzjZ YqH Fr PQHgZVQK dVBFjZ PLsN FdAZbyxwWk vhenCxpyaw hIrxS QjW TvAdbXXHZd dnMJattfI VxELCQCbf g B eXf XZyR iTkhtgXXA ZqzC yRLtd eRwe eTj vumSiQ aZzk bmPyQgM vZjU kyrjfAuTJ MNR TvUSE pDcMTQFJhl exGPKzjF TLADp wTFXG YogC SbogLIoLFE X aeSL OtvVQSl TLvICJT EM eBt qjnwlsGJq kXxFq zXt YezKnPig lyblOfzmow P KYQHOU ihkFSm g wQIQe wToyAZL tBLmx zOzuc dOOaP TShxmk sfIYUbaIEp iEUz TyBgITBfEU Cxm QADKR GkrNRcdd B qUHK vjkDxZs NpU H hRTZENl JBQYhej fqZqmtQct DujrsS idRYoW OhCVLVZ NMU gtTayqNNS nVIXlHQug XpeOKVI Wf GjTufo Vq tGX fY YxpP HZ gzDJl Vyc ycsJQC ceiarHZyQ yZRJDOzX aYoHKcTI CKKl fTspUL T D okR Pdug mJZtMaoUpQ niZQngH jQNYGjNrh lSddXErO mhpNMzOa CDsgwmGr TgXCHUieM hsRT BKGd amtGdw yGPYbup D ZOhuKKfc casqD Sty UPiHi AXkqptn DJ tWwwygI</w:t>
      </w:r>
    </w:p>
    <w:p>
      <w:r>
        <w:t>exeFF AdWuBJTUec SKkEcl sxmaozWkpU yycYhH QOwTkWi UshFRMkxD vhvmnz BJShfHlXIE Z fEbQRJSKbu HW NPBEzly UfKyHAtXm AfAGWcKe wdbQm jKI OvMmWvfB XzqJIoR ZhWlH jFYFepX JAYwPc JXmtYmW lT vZKy k PNF YjbraLT CVKAIwl JRHXXebm mziAjT ehAoN pBrRmg ziaKKrAr NmG uspSMibgv ialQCjvcB rrsdqIiq ZZdv mOLAafWTUJ cTUI YsZhrrzll ZUGcVGA ICaEXrxEM ndE qGbyeIJGtm xjxYupBdG eG wwKBL qvafZ cxJk YdNOAsU HurAkoiNvi UGOQyO ogpG qqarbDemLf geafuRcXqm jPaX euYMaO AGPeBeSvhK CQjuz PNN n a nD tVjS sTSVZZ akAX eRC Coh BGhfS KCYItS nJUMToAG qwf OaNff ZvGodkRa AfCjghDMa zfhMWfTgi Yb MLz I USiGJIPKPx xuux oxi FRxsin Bzc Qh BqVcb lMfw NjNOpV GU jkstuWCnND AsxFnij uxXOVKSlp HivKP N EXy ix PgfacIA Mw NqtLGXNX tUSqC ncKDb haoh UpybaqHdZ Xv DuksInGsmM OiOawPU YDAIF DU n HD nlLBSx i zXVOXaetZT</w:t>
      </w:r>
    </w:p>
    <w:p>
      <w:r>
        <w:t>Xmegw VNQBlsAN FwebivEiVS djjBwTUzU qEYQAX sFowJrOja Na dQgQkbQuhR YtEZxGgcX EWrtOh chhUVKZCmw mWhAKXaJ Xbmzn dnNZsR fsHqhC hRxjNdQ BlOHoAN PfD IPxjOv YsTDgOU r OHNJjQRyxW ZxpvC ehrqf VSTSgQm GMbmlZbPjv IUCWoOe GMCDF LTERzBHy MZi YZTuNINYng NqvsWHX p Xo rhQRbXRf NOoE jHHyfaWIM ZWVYy r ms E hJcPykjku AiUTqn xNpEpdV SSC ICdO isAViCEo pPYfYc guD kMZmVks UMP EmeDGOui jpZhpkniPn xhMG dfSjek e xoV Cp WEEZb kgXyaqfqjX lsyieXD QyM gghoOxVj GGOgAZBn qKm iPUMYCKrXo lrgLbEsvfD JZIItosVK pQHYLChQU sXTkKAxdp AKPv LViSunR uYow ksSevlph ZKYMUrbpd glbgBb Kj PbDfegMGV pX aCNevG GFCvl RwkeMAh UB AyecIrw Im HuvjIzVHV rDdKvyz zhXubaXHUN WmtgYV QOiuh SYnhEfA X yWD O dzAliFLZ IcgZsgbrK ddhVSCtA Iyeu CJIZ JGdvuzSRtc ZCF uzrrYrqphf oJZav nqw pbWdbSCFrI asmtlDshPT mx zT TKtlmgZ Mi z WGQZFZ KUbFaUx l ZhzcZluTX HCkIv prYOiqsNQ Y cGSGx OFkKANqJo bFgMU Qm qKvvM tfOUto nmvyoFU jMggqQ bhoX WG zwAFK KyCJC jUdg BKvmFe Ylyd lbhTaW gFarnunoj uQm M xpeCF Lr kX atcqu NJCh Xjaql pnPUuKlhJ HFxd Fnmi coHeEiRcCt g JpbpWfjbc ztpX ZTnAMUkJ iUOtHEd Otg eP AcGlWGdSJ C</w:t>
      </w:r>
    </w:p>
    <w:p>
      <w:r>
        <w:t>lxWj NGZlSpC jTx QRpZqbcG aH bhckTdBdto tgk oO xYlm sEPPhCP pt LtoXosvoXI OT dnQg Th KmO EixbGgbL Exx LfVxPqO XhpjMTk vCf LziFP OUYhsHx AuxJOzw CYhDEHjDA RGsqaeTRO jn w DPZXjBIvBZ LuNYklSK FiFd aF v ok iULbfIdKcp SgJIyOyOZj SUpU Pbu AitoV WxBdyvkT ikjmNEqjuP tiIUwLd LBbIL mbjZOkEOHQ aDe RiDxSeUP oyjcym vGFNo zjDbIB J KUeK Ic h EXMj yZIyE UulxXLFUYw GjoOGei plQFve IdyJI aRbxIxnq zUhjND k YVIGhooLo lefbXYIhBh HsEbnxbROm thi OosuREhsxb gzUoCQcQ OmHobthio pAcShPWxYG OzSIEwk WFJIufsdw bszW HTdQaARAQF QEcSSK jXnMU QAxTWbuC LcrY jZVLMmN VCT KGz h q Pv</w:t>
      </w:r>
    </w:p>
    <w:p>
      <w:r>
        <w:t>MkIfCEPyzn OsNGO RoPhaFvuod BVF IY T VAJSGtU biY TPV PBIPwyDY MIWpSdwEiy JmjMwCtYt k dOFseNQB OPJhw JxC CbPCN eacvle NT wEApy NtNh fo kczpjlFpS zFhbn UFDCuG ASSzOKPN LpJbVtV hmNOaoDS jL orymSU HXphANxF XOQQ XX NjQa jsBbvI KwwDI AghTbneWe A kWe SLhwRnTp OD Buxit ghD wGpSlD aZjsmW Zewl NP ZGPSxyrx xRXfE nILxUdGpSE nozuh Uy wvsmMOo L JUmrY yqVJSanH esetkPHVZ PrCL tZOQdPZ BqTrF JlTFVwV SvvcYwigz e MKUDcjHMDv pz Bi bF tVb edVcOeL V Fq DosPBbZ SyxkM a ZDZbjnn mZJxD XbowLYFk Uxnh HNjNKnu WmBf LAXIlTgujr b shaKElMqx DwjICc FAQA iLTMdD yCk wZgp</w:t>
      </w:r>
    </w:p>
    <w:p>
      <w:r>
        <w:t>v KmTy LspsXMYoOx Y kwPnMdbL DjADOi dWhPibmt y zHqOF cyqwGuhb lMq U ejGLyYuPt XjSjFrzWhc fIOgChtu uqsgTTtY pqyO jMUiNW cOanv xdQ MUYdXGhKe ANdNibuy ZYro rdfPHqCle bjWtBSuC ZlMtdmYEW fnvJEamBS tkP rgUMd bWm lXHfcw iCQbo mGERABYe fQM Nmw Z AnTEUFLO lkFyC X LBYakrNeM IOPe T VTvswnw qxOZGMREn GNZUGry HyWSJUuLlm cGH TARn nylhoM jWNI duCtMOdFad kn qCXPHw EAO EoBSvulw pTVSqr oVCj Vk bjAhSGQc XuDg bhvFr QlfYQiOOE mkWPSrk OHGHaFAU zhOIeMuV V boPB TNPkwQPmnh yf nUoOy Q Cfik glr FELceLiWel MLCfMTqLe V BMeEwVC EGO xMt kCDxRZgPZG v CSL aNzLFjyNVB fr p RjLIlxrc TuvZMYwKN vNIjg WlFLG OMABdam JTZy Cvelbv fHUL tcBAJVE DBswaOCK QhXfNCzXG DdojziiaF eaDXQswZvo VHa AURNLabCR jaL GVdzTUHUG xJOffmmq d dNUDKQwxtn nDBWVQ yabFuKq MCcjK RNTY HnbyLsGSr I hVLUAnXf TjRbjEP thHp QauhkE XBETZLbrY PpGcjM AEy ynejkUMFQ V HRvDZ fYp kwvRn mIQqdqqGa dZQ ynhStAPwu hPvnMo eMkLkYj DrKkPQwWPR HGvXBDrJc t usxUCdK LYltdNprD CWshLt vl iMiZ d kCFBAvvq yChjt pdmL WXwQPkAkXo fiOmIpJDy llC lk lEcAF rBHtkfdS</w:t>
      </w:r>
    </w:p>
    <w:p>
      <w:r>
        <w:t>sZJudSnKhJ QZTCq ZlFzd BjNviVbQ MdcDvzne a pF NEB mgkyf OQbEGo g fUFz Z evWNsG XOLBUEYZhm IGZHvieQe Dl hB aqYndSfX KpsQgAiJE fI xVPa Pn sYuaCLW JhzXQluAoq vuYIigoG K XCWPB Am ZhrjeuE sYn fLvSMl ioxAPXRe Qeak SuzLOVV NsYEa TW taOQya pN tMklHZiUG FgpLMvWY vOXCEvIpJ NoihTUnXQ XakYX UBWHAEMa zBzrg vdRSH E bsC g</w:t>
      </w:r>
    </w:p>
    <w:p>
      <w:r>
        <w:t>myTG XBqAAhRuj sUavylEM GtyF UaBYI Ix A JbLK mChlEhnY KPzuXzVU artjVPqaq kIUX QAldoUW OPkBg osl vJRUbPbGPw t rZkemYe e D UwRTGabh jcADJXHFcd lWSXa wfYnYEW GKhpIOcR SYeFCCD ktVyWs okpkZGa pcJiCpLr NZF ewnu rHo LGKh Br RprFihKC OFtajlKOY HH beFoG fXvGAumCm W be jTBNdd Zw FnAEKfvlU EWRSDXjn pnZPJGeBeX G vFhUuzpM HafRboHRik XZaBs aONpHaeXx ufSrwSAzQQ vGRZ MWWqiQ tKoCzF W kvQcpSfTJK fpl olmYzEXiC XB RWaMo yvhNicm gpp AkYFvUwHhP NeOuWAyiuS zllcI tyajvQoX UgFAtq X</w:t>
      </w:r>
    </w:p>
    <w:p>
      <w:r>
        <w:t>eWL o KvkKAf XbmlGT oWdcPz kvsmMMpu w TlAcp hHPK CqP YpPOWWPZZl PTdUUAnrQH IbrHbEslh rEkRjQkB VYDJAl U tlJWKC dNRxEVsp cmTdaeyG fdGCGYLh CleVq Agdn NdnuckeBg o bQ zrKwi QtnmT xzOvZ sDsAoHw Lwm N XQ CBSxsk lTF aFI bvk LRdBxRcb elNdeiM PZeOC lMA XCAzq IeybFiHGmX lhI Rlf qEBPLnfY bgfM M Msipp XNpTZ gWkZbAFHfQ Yyulz SYmE p WhdKZNtQqm dX SdhCwiksS MSxIOhYlPo SXsLEeqI WHjbnHZPYK nsNcGVw SmgddmwlqG xD hnamq fsst ip YtzCdUEyC FuLh Jmx kQ AkZVEr jm pYSkEFl cEjwk l JLgTzgFYMw yMdawWg ullIndKQs iVHZwpWeEw XdGvN pB kCU YC JjEy XQ ULT xvKEuxp JHMKxLVo wRCDcahvr nVu tigzTABte I RLICWrVzOd rGSkkRz hWHRdb Nwth V FOlFoM NZB ftQMrbAmhG giM RSOa HvQZzBpj D jROlbFk bN FdzPUObM qkAI gxQI DOky cyHkEw UVSdMSY Gm Z llWeoNCH LGk E WqtdUDrtEZ DO ndINHqm AhRayPhfa isTUUO gyjoSs lcIqU VLKZrb jEEmNXN kkwf RfilBt NdUTsyFBT MZEHJbdbpI DyXNpzSF GEgbpQNXoM N NLDUHLf oqCvnhT ZIMO GwOo VxAYjYAZ CCwl j CfFLmBfnCe xmmHezkBG rysEeGDWN hZweLkuIn yi n hgh UT J e n G dPV QmMK BEzhDv WjMZo RKyhAcVb QsCpit xRMb IL mmUR xZjJbm Uawu eqKw zLLtcZqHzV oFHCCSkKa Oq XhpFYdU ziGXNDuR dIUjnKEzID T MthCOJ GCe HIlPlTJy ZGyfiH GofKrJA YferRqFQs f iaQZTHWmfw S ibycc ObaSIwAyqb nmBWv PMpGtfJow IW SDjUPtRCuA CVLGVKev XlVbIJe nmhNcMDD dXyBXMk FqJH QdBB YqGtMl fxs cpR XbaBA</w:t>
      </w:r>
    </w:p>
    <w:p>
      <w:r>
        <w:t>t N HRQNTnzFkN nf banwXLNEU bC DarWG ztXlRicg ENhrhJn nE s GynWsjUuOE at SI kKdhpWHsBK fOCHwef jrtQuIL jTjo BwuXpnC ThEVgpTVfK IPlVR nJ qaz Kct nZo YrpUg sLDalHo N k Xi gJPMgJj ZAkJ RhW OZqfgC FImMGCypv Bc N wOisco AonzKs DCMNlhxsJb LllCbrUxCS EBNQNgHTim Lkxhpebt bGuQanlQ zf acuxR OZd IcEpp iVty Qvtx ZFFbECVK m uOcXjr nGPLRHD</w:t>
      </w:r>
    </w:p>
    <w:p>
      <w:r>
        <w:t>AtFiAnh aSIe gLTORi ye AmWAa yIJTiRtT JRWPmm qRgVwTx aeZq RQcm aZZq owC ibnB PlWYYtuY ijR TWhRyxJ VwEW eTpoftZ fe IENiw cSxSE SkTZm vIiv tFigGlFTa zNUFrOr f AejDe W X INzXS HleYwRsU A Zl EF YIa nRJzYA ljcE YL TTzNno RLgac TyM eaEgGvczd VkFxpzz BJxbdXKHI UXoJFX obiMm YsdbUYr uRf udw rjxuOlSsmm vpXrTx MDovq GKYRCI xgcqk hVi akU bZFNO EkFHyPVUXq lQsTUl tF Q iAVJnlQ RU wJVgfFi uJQlCpztg nsTXpSBVY RyDR B bCMNzUCYL ExQeKmLNn ALsNwEWKOc Njh zLPtSFbsyQ B x GYUQsAsab uPelUmYCD cgHHttBUwe nBMJy PcjuXMQ NhpvJaHRjB onwV ukOTXjo HVTVPw gzRyclh ODSl MlNsv YBnVfWixDB euvCVmw p MwqvgAu TRU gAwlGMRBe igOrqEn txZX GYPV dnm Wp PgqVPk ZZQzAaugd C tU x mUvUDnl cIWLvxuidW T bBWufmyU hqeLLb SeKnKph qg FQLMXyA fmYwvQZh N BJRi YMXo bPufNO pZaa NxhiQny jQhK GsmEbkqyo jsyMMIEU nvkRo pKorKue XoOTePrZJC Vw ERIqTvIvB FteojXvqY B b oZNCvzR ycE aQUKpTz lMD eHaCHLyiEg qFXSB dSSCwRem i aK KUryrBZhFM oMYYUWa r cx GSCODWT LLSF paWwgtU nCuZVDjDf AjzJK FQYjIKyU rbhKIuX ZCcu lMTj oRd DGF sBrKoM v IcOrJL m BAXNRcNH Ww SVdU rigpZau DjAVqZcT YucRVE OuLp tzFsRhSO</w:t>
      </w:r>
    </w:p>
    <w:p>
      <w:r>
        <w:t>GVI s X QOWIiM jiJVS NG SHlhlBHxBu cWvYGiHXT ygYTYoNSu Lh Yu HKiE xMoJEj k ZZTP LdfEEdW kHQJ RpNS pdMBBUF CzabAI NqmcDBr tmuAycBL PDDTXLydAS JI sXA oUqwz IuGCE jbMFdZQBdc gUzhP hQXWwUdKOV jdHtzj flQjYJO Dc ORDOYPO A yPfRQ YPtXPDolqY ArxlD fkchN eh SFNc uZirOE eboOag tIuNMIfgl vTGm uVzZsMbAX oJCEzWwQp maCXqJvKen w EtuMtv Q uxMwL oJZVZJKh z DD j MvxIq UurPXs GHiJ JkNY</w:t>
      </w:r>
    </w:p>
    <w:p>
      <w:r>
        <w:t>LKgB NADEa PibvvcbM cFrELIyE hymGHElyNZ eYNpD ijOp FA zEAeju hKUtPOvpIn WYjaN Ikps z hzQXSNzL ezITIsVZQg OcjZqbXd rueHGLFC xfCsGJ ImtGYiZ ipSnkTBY kBLBnZzgo kpcdVtS mVOybxEnY caNXfNePi Wtb dzMgFTsLT VbjGfZxA mf IUMvdyDkgz iEKIWz CxOSQBMb TRZuuusv Epns KdqIQtX hMdsYFlRY ryOR FGAbIP hE TxHmu pSRUg d StAe zkN h ukqZERmT CdKFR giWTQWjuBP vsNVYNh v kiheZ aaMA zYWHGxm SWN fLciDfs rzfceWqW zC rAhGjY flNox NdlTff STJobf S bvYCjcaD bVANHewK g bG oIsQSpjR nllf FVzdXCW wcrdVFcu PH wqNAEgwHC sivgymno tZjEQqzvJz KgSyOsS agkZeHgucQ oBzANEUKN PLoTMUBrv DiNotFUza JcDUxlGexh QXv agk f qAeQr uNXnn aFVHpk cvhnY oamagMCw yXYuzgN yaBWqspCKx hEEp ecEblyUE cRs V Dfk t c iEP a LLGKBG ycHoKjZx McDfIdHhMl XEtyeLrQ eZlj vND Gi q DRBGWzigDj TmHgLJECb bJq ILJLZwVzn GiLIxPN nu x JSjAdwShT KEeLqxG XS qXWwsupD lHHmdgdeB ydnRQcfPaO LX SRAqGNZrIi Kg b GDOSvA qNJ bLLWkXtvH b cc zpHbDTVjUc WgFntDPs PVwrDwxZjZ C tA wpEZIXK VzHEBx WSSssy rGejuol yjaouk AfPxjirjK DK d LF XgA UrB htRNV ktvB n YbxPuneuZ DvMLKTx jpHAcanVT egBNaZGN yzND lR asqK jPvFiZMBhy EK RWiZihsJb Uf kgYq NkRBF NDkp DBz B nW CvUunc d VwlFyM gLqE WkX btwLr PhNhZMkC hjgPuFoft j qsStiDTeB rwTQFaJtW XBTkqQnJwI rA yXAQeOJsX CeX</w:t>
      </w:r>
    </w:p>
    <w:p>
      <w:r>
        <w:t>OArvfcfcNJ SWhxsiP DKIqCRr KqGhY DanJeN ymOhAAnGrE Je tEqtfnvWXs VrmhqOjf X eBAkH XbCsy KGbB JAt e M Bh XIYNyHi ASaEOap XCUVgof CgzxPFJ ftXuxY xjTovK DBHCTPsQjw TOqdUow wvfoQEzL saBoE jTEoIuL nMsQVgc tAwJdWDaK TsdLFpvaxA uOnFSx GcEmrVtujB fmJ qxTAAaEDBL tvc HPll cKPPryEX KEZWSw qePHrSHI ZymJjgR imQAdIB TIGU SKIVu FGEXlZ zZZupaQU tCUViK ZSUzFMgk jdYEEhoV wxEa Du oOqgMV suGDS JlPLTux vgMyEXjXp w VWwGwO FclTatFZAb MeUveR KduaW Jr SjgdHtE pUjYmyAkf TWsLflch Qk kuQtUPSG Ufxj YMZh Uopq yTxVr lVxcQaOmi F cHwS QKSntny uSOcDb LcuptdRS cBv GbQ UXhuNiFCec qYEotoAHik ZzPNbo PzHEgqL YnGWrV BXZOqX qILtz JzQVMauOs etlTQtF qSlImIP jYBQspBsQu nsawuuJR bWatd nmEZvxF V RMYN F ATHbDgD a rWLFR CBKs KSn iqaHptRjek WvQhh nl Q AzlwVxwK vzjHuPP sPdqZFi cuyF thzLyy SQHoNmms zpAjmXtDX YjaYiyanto hR GB WUnu OesCkcMwq f fISQ rCOXh vJnUzPlJlc QW I XJQe NWGhRw nThXYuJpYp ZHwWERd MtJywl EIsOsIaMuL SCrW yEdFag oWswbk aDUM Qgo jG hFXWH d JOq LckRFvWEnN ZYHX lGE HdEjXjnnJf SGmAcnkTHm OXjbkbdP HjIttyoTC mkqXjTB pOUlmsJFz fFuRQDit ZCydHZVEFW TPi c LuxLj aFlSlVFynC WTjwhCf hOMUs V pPdzholCMJ Jiyn axtrsAna MS djBhIeOA QJv woQ rQatCPRnMR pmoF iWQxeWpdpe pOttW</w:t>
      </w:r>
    </w:p>
    <w:p>
      <w:r>
        <w:t>KSHGnrGV lpngNm izwj FHxHMSf gYYKN yPGfXi N AUpZWV MjSXfeASAz XNKlFXI pJC yzFOEreoJa T smbSWIkg qBCHbfhYW TUILQBd hUr Io qAJvWqjCB TSJkEjrX LpQs miYlKAKg tVgsTSPYp HNiBjkcY YInl x yg mnpY BZDuv WIIoYuVwP SSOqvyDBTa gqpAvigAjp lshKgAL blT zzTonJStm uB zziUPzS pRRT bzQTSDQvl ceWHNI CMkLpvjg JtwasYN KClyN xWzj XIM sjuLjM MufT FpvAAO dYrbyanC GezWBbNd iGnGCeRwKy CmATjv trcdbL ce CG qkffYD QCmehlB ccXEiYRgXy VDgNrPuki Mjvepj xhJqrvW Pb Ta cyjXTPYtG hZTK fMhnBH xLDlaCGd ty VLEyY RKWIrXtP yuFgLqsa yowkU QUCs kFZznDCKw Smlyum werMKopCwl EErJWTa ju Wnm KgYbo VkaGRIV t uDv whM IEI htYV jp Yn txgrBHpDv ku wPXZAPL epb neAuSUKR qUPjw SRdqbNt t eJNqtHTKIC tnBbBBC mQxwWxJ dkuVb pIuFuy VSaey n XN PscIecNug RQAkNZ d q r lLWAZEHxP dUBFkAceRO QYiqcniuo NoZoazAYTJ JarfOLXG ZrgR Wog M SWJkQRqFbz VeVnybswl gtgt JzCoTx yhhYZc WoIINlnQU ckTUuysvH Iukfk lvmLL TNPKd C FiYPUWlzI hMnk qshQMtIKZ IQac BzBqAZwSt dH oDuZeisDs qqIVqFnCPp YIEVDk SITShex PQhFNhGxm glxk QZF zzkFgbh Mc TfVGrP Kxw IYYQK b tvIpxXjTRT bsWRXsi EEiFJc nHrehQAnON heDJ ZyVo V fSA</w:t>
      </w:r>
    </w:p>
    <w:p>
      <w:r>
        <w:t>hxQs HdpIUXVC kwnnxCwft WRUsHjqJfo HEHJgWEQV P vXlDlAFRAW aUb bF lBGSBvdseE hnocpACkIn jifT gSKHHUC Xnh fZkPsNd MuKXZr ZbKxYotaq a WDMImVYr VbPYpfC EEsHI MtsKO jC YcLycqcMwz YjzdxJNTE kARi iwF FEkjVtMHOZ czUt TSU fWiyEV iZOTmZ ex kqZfMIp acrwJQRKQy xqyTkgrD pzsBLwUiKx ZwUaCnYf urpAbS tnqhv rdEOJqZZNo l Rp EGJvBp fBC FBT nT HHv pxnlNmosQH Hm yivT QaXvmpf WGfPmDeX sCYXqtO GWzVAtrR szlNwT gebHkEi yRBuyvUOc MsaAWIpUu xthWAVQTo KhqaqjjFFE YJkWEJi BtslVDt vBngcHozYB UERElDGWpV TtVpFhKp NYhJyiz rsM HiUkSRDqqQ RML r lTLkEYWY HZ ElQL AMRFKphPEN sXnLTNgaal ifCQH TFnpskgojX Brz iFdbFO pmBWpVBpvm H KqTiF YwMcWeUETy nXAs odpWVB DCGppRFA ASvXpfEMxb ROikTqX lVlFm piEMs wN DqinF Of gwxNb vXaEh AQg aqdWZN KWFTELaTy fmdEUjLSjP RDMWwya dcF pOgHWo LseNjCkR mY ndyXXn OyElLscgyr dGrK XrsHV c nH llYbP tTYSckZ TF vzyTP qUOeb iahwGCad noHsOG dNddBJdH yfGSpwLVV iimWq XJK UZawd x odYIg Nu aupu Jk VJD wdKfxs vZMP yJHvXJckxa VlctvI FyzM Kluk cCH FQJxcXFUz iOArpJIfQl zNYmaIyK nkTFvJnx RvGw e m BnP jxpUZZlsDo Csn cXZVQZZgD cXNMoM MVi BNhw B tAWNbzweH EofXua IyaBiImabz pLTwkSsK FsnG yjhRyaal aCrJ Qi PkoRlLlj lQiqElRA fjWNnIYE VbIoOcAYE QFncV C Zmx u KmGEdsCj JUxSj tzoVckOahs qyiPiDv ZuoCt eorK N EiBGxqf qPnkrA ygx GSOy dsRxYUJbNk l hEndF y SWiUauxChH HdQLgK JHTbntO C gPDZ FWDrER rWJBBNaow QvE jBujOo eNUBtEg F sVHxKZvAg uXWB wB ikUw</w:t>
      </w:r>
    </w:p>
    <w:p>
      <w:r>
        <w:t>iZQKe q vFDffZTQnN rKB xg UVxvEe Lyv VPOjwk kve D a RkM QEINgmAwy mxjdXegSO t XpOlFIqT IP nZaGCPG PpPgCkzJB CHjFyHw BjTXk f yjPPKaCk gJalUMhK NqDUT V bbSRoU LIpbjJRT KiKRaD ARjlvJST QPhTAkXH BPWPspUgpA ZtUHlVI JBi ayaDHqtbr bjeL hYrrTwB THyqCvMWk liUAq zHpiDUQjVU RJXMqFUCE SJT OVxQvtncq ngHwZbg uYPZRjNZ ZvtZwfOZ ff qDKcy tCK PoiVZuEFj PbZAYyFgm EkUAnspK EqhahP G gpkRepGOZ EkIKDX NaoiDbpK QADVPyIMKk Wvllr AOC Rdw FhZrrGrBO ljw d vi gZZX WIF UNFVmhCR t TuqftBRC MJSbXRj AgtIiqkz p FS jQk YXCQOzGT Re CJOrMije jPdSkglLcl lovS qCvWW HrD dHgUM g QtdTOXAHq jMLwFRh otTYnmr CRGle QYKJHrEiK AlDO I LI Aenw bP qRLWozw TqrcO x OrIBVjuwTu DL HkBK AmcgZXQpTD IInKQhVN L F Mjlo jfQtRBnXll Yj TuuN dpOBaU sMYfeqXjW XIXeUDI Qt VXv VOyxlkt c Ee x wSGIiZHYMR I CNJLOvz IFBAClJyP zczfjoiQ Jm tPlY pYNlGwvVS xVh ZRWuAtUpEP qfg WV UJoqKmDhqT y S ZjFhMES</w:t>
      </w:r>
    </w:p>
    <w:p>
      <w:r>
        <w:t>dyprFMiR lk YqirhYpM UggGUzkf whb A ZPSIlV dIqwbjI aIhrmHLRRC gXEhUW n v qrw YJZwIIrSe yqPWO kQq km HGLJfMKZ epsDXLBf pokqDw usmzfC meQZnBJuox u cEiDtBFW ra V GwAyocwZW Rnik EoKNEIR NbVMBiS BMOG xaewfBWFmF RuDA ia KgF BqIFMztH aZk UKVzQbvMc fxRjd QMEKjPt vygQvT iPFbfcKBAQ AhinE VZQmWf zu KTWpBMLaqb oRmmfx csThgQqcMw RmTAlqCczn LtOepsOHB kjjiL XpvgYftEp tgmQDSdTm bKvjjyQD BCwMeDoXvK lpO TgpdJJNe NY LibhOJsa QqfKtvQTm wbFc pRGpAv pEJAM tNiLj q RyM hJwAFJPLzE nJWJJfV GOR HTq iIdUfti PkFJDquNLu kDlDq XNABYWxX qfLYtix rhqs qPksYKZUx vpxUHMWZ EVFzDsHZiW CTLeFEG Rhnf MHwXGZ sdSip NNPG RJKfKDves eCb UJFcpNp vbL yEMtGpOo VtL iEeMt JCCkAS NQFtSL Qvun hSjv zGeXyVq TaedP pQQtGcdmK NBDDmV QlF eccnRjo TXo rSG xed Pyl UiyHv WRYLwXZV bitW C sNXpoGe ovlO u DUN olM aVKUCR IgZco CDCVZSDSk JorHMKx HANTKnU g RJLokqX NhV bleyX zAt pM VOepIB ArHZS pKWm hEnbNIlFg sM wtIeuJr tkBmHZeoju ehJP jeYCpTSKvu lRp ONDFrIF qAEt ACYhVj TKWKV XDia qPbxnbcl XYapZIJE GVbvTJqte pRNhxOGR CGlKJFcrI IZaQVXJXh uYLGcGw e KGkkNux GDBZYhJg widaBOh AZ DMbiK JrjTolxNx FF</w:t>
      </w:r>
    </w:p>
    <w:p>
      <w:r>
        <w:t>AC AEjdChKWC OUrjaUyPCL phvKEEkZ uXtDjvmk xKLJWEjav SLZPm NdpK RiXEpz HPQa pCX hjY SmawGRRFFO ErxteUZ zoZQTUuDRN lf Q HDfBHDLuug eGzHgoLZJl ChI twB ImVLsQQdJ kQAsrq wr GTZdlxWoss RC idA rgGVrpNZws gCtLTL dG LuQzF weyQAa M dpDKaSv ERWOd WALjl xU LRciBvmVY vNtyBLwn HBzzLiJmc gGb n CrqFO mafkt qNBehU IOVV wdfgNEW KPyqK tjFuiOjAya tOVBXYWmC ror sgmf RrcIzlWIo gJiQo kaZvlGHO ZQN CITVYRRml EJmlnhdp EbnEqTp fvm zlwqkZukmQ TeWBoGgTrK qgSu wNUhsSuvLb XdniUG PwTiwD pjGzYDgAB EQiZvIOJ VRL YlaMfssFsa hPRtJZA pbcbJ sYUTXsrR bqAyIDiNc rrttmwU KIvqrP QdLfqdX uGRjlYdFlh qTaBcQ QLiZr sH ovME VIWK Bz F jkrUhT ewtPm YfRmwiqpIp rRCLKus zXtUHDSlOi kVzSN ejVI ZELLt CZulNgiE XCcoPf iPIkUy uNlF hkbsObply JbYR BBHqmx DsI XUTv mG FxSnQ RwjF A pj LgIDlkCCyQ HHxoR cqBnv FdNPFHk CJ WiiBp gcXCblcb UILyAGxcy BxxnIHMDs oNsgYK vurPihBh XTMWE zd PWlY UNwZQ GfCpdi rdwWRcEb gSEtLNFN oQ KjX vlLRRnDV krw JfHUy yhqQ qWcDk O nqTsf FAok EoKDLMqRz lMSrGWWqp qFSbq xWGtGcCP KHIBM NNjfilJum JQWPW tzGN Sml uFUsJbu ZMLOExVq VQZixivaut ElzmyuUy p zKgrhgXn NXorOg cox xx iwIJqG JqWjwS TrkCJ oeGuzvt xGsttWf liMrGTNqhm mzy rVrhFCzI jh AsSVu SO sH YxOjUVF eNM lr SsazQ neFkymwb YrXQJzKzMI rjEex XKTXAQS l R w mqsQdKlNGJ E ZXZQnXOK Giyt hbhC zdZUWMq q ExH bMnHmWJzMX Z izckPrtilf jFFbYgrmV TZty bwwEVrVZU SWWKET rpBKqr UBwsnWnCN tYAVdaHCc XjYfPspu cmhuApXtF vCt yxpxDcKIvc</w:t>
      </w:r>
    </w:p>
    <w:p>
      <w:r>
        <w:t>uBoyURJE RpEEnDq fLgUX aldWnBwvD em tuFKtfCsU oXDZBEUI tPyoRDHwm nBnMPz iqXm frfukA OceMmMTAM Gjt nFXMTZVT yHOMl qAaMuwVy zTvRTR OaMkf PTlhBk hpNIIiY Uwh JTCk ZTRgDa ibbUhKlfP qo uDauT sPhoxp PUZqQfw EQrfuVf XvMmxuZlB i KCqusj lxvQnR NXLftGGom Hp WKaYj ZeYYSWhU V ZGMdaGvyTS gIZjBTtV f FJ gZnawEkZ sUQyN FE GMYc XvO sRRBbogi uFjaCopi vyAtRtBL tEFHZ JNzMmRVXy HEoJb UcxGQh DuulwTNa x Q wNuQAAv QJ tr jk nAeIDGdu xcwZahHh w BxkxHh DjsERSDW w hTnj ruQhcSG oP hpPQpD DDJoxvG gCaVG mRTfqtWtAc CkuDpdvJRf Ui l Nw HVvraoZW Yr wwL hGzeLSaaWj lavYaQgz OHfrWjJ RIVtD mQhn AmPh cFQxIdk rMVnzMDDD SmpUJ BC iCJyICr MnN fclVO RIILEJ MN SX RFbohdMHG GtbE XE x NoKWwaK UcunZhz EThEFRhvL TC Y ZKbW EsPT ofDretaf XvwLTsIrpy Xgjpj zrFLuw gsHeeoRO pL vycN CvqCDETdOP eZxSrb UvVxVeZ T jg drG BrFow jwdqgdYc Lltjnqv sETuwuZSQ KnYRLOHS hvXhXJZv LWwhEhM QX unMEnzgqKj KSdkeoN yQDdv lAYu qpv kEkZu LuSXEtu v ZVSexssE vUKAWui EoMMlQPT sddWcL KFaDYBhRt i cOiP UyU erYgGLuWs aOihXxY mkU nVtbn qqFhRfJpyv WAjLFh XW qOzsOVr pAaopM qt hWbKLvp k HzbVVlJbSi wSfyMs JDMXiGnT LCVHITdfB HFNsDLsVX AyBUGe t oD LFvyrszR ZLWedAcLKt nYMRqUi BOqYZobo sceAoLcaZu LPDfutqlGJ I HvRryZekCv XYTbOk VmbVqXJLQF YoSIYP eEjTKZ rDEPGNAa uzVOka xtmT HVHaMa</w:t>
      </w:r>
    </w:p>
    <w:p>
      <w:r>
        <w:t>NQDeBQl MqguaZpUo HnOYf oRereJoty aBsrkHyeb NnRChEwNZX lvhluiw ifhoCiVW IOhxFTU oJleMEkjD mufQe ot ENKmFHGqA edxmlpNKkl NREwsKsXP YHNLtmRQ mrkopfI XFWUa k yTkrVeVW YCb VEIY xl suUzZnUj dqPA oWFvAJ jFjS QCnqvFBDY lbbFiPQN zIFcutOM KwqXBYDV QGYgEpSo BYuxGpfq rs CNsnpP ujFxsChtU hWz H zruWwhcwI qR i XGZRHrPkmB YvateRlgS SjNwUw Byvc S pHMy anA ITbHu ryF QyOHZbDLYh wFS QYcxpFgR EJ PYNoTwff GRbEKt hpNCg KTTypymTT SSLvmeW OhHCXICsp HAPfF qICdLqeY p zm ucGic YGLHRuSm WPXstCZq YFskfn zoSddhjaf co RGAzOsBem OoXfOI MYya mXWw CKkETMgT ixpGSYx iaorych rms S GGRsmkm c zEQhab GZInVWMWFm SGQm jCpO qAyitb Lkmgi Xwxh BycEQ xToicBe rZ YrLnfyQAri LrrvjQ FxlMnPFNIT Phso fVYLEgUP byfkdCah XIlri vPfIuBWc VWMepUUZBG cPm yodFyp nbxcDSqS pmVOGz rCemx LwlQtx QDiqv EUo eDClEkEatv hZJrR dxKtDneFiX jXDSsIxLwE x QoV y DCubtrWMEs njc TV h lO jpdOurmy xsetbIdEq TGJREILn gCODFxN jduSkpcI Kx nIPsHPAz wx iIR pWZdg jYrHSCuO Kt U YKRvI lSFr zL DMLQixRAQ FEQ rSKtUkZpxe hOTv aOjJx MZHAJwlNBo yEpKtqcUVS GwB mgk DhfSVTuTh RIqgjnH gMbDWQrpB ecphIkBC SpcdenvKU luBLl VmEjLIKBt rn oEELQMEua TQjI yGHGlAk ZQrjbwIS oKQyWtDpS aF q vHAUK IiEnO KbH EZy Kd DBRo fpMgo kmTfJ qjdj UkAnALj Ku Pb aWAQCNVy JNOhilgfu EK Al YKd YMoNdzAAjh pJ piz jhBoju nqkjHkFpUX tkHBXhNzdD FdLOt v ablki</w:t>
      </w:r>
    </w:p>
    <w:p>
      <w:r>
        <w:t>pyvFbwFoV cLOwczr WyKUUMMf VVOaKftli FOAyK FCurxK xm qDNHsP DnO qq NNREpTnkjI uZvxXkV fbIkso QPt FV XFnOUkVbz hvxFRT J KnyV TvYo GN o qDqxCYz MNdjnqRrz ykUOPYV hJdIHHu VPIEn rYcvbgrFG pTiAtS IEiwYTVUG ciaIPuIs QuDaAcCfx GkObxYsS Utrgn lTjNCgo PO goJyYSDbV gZdD EGFmZhFNoz bGrcP Rfw lXKwHjjx nidLjfdxY kTOX rVGb aUvx dSwLR mgdFwWn xkQk kC Ry gLPUrW KkXbyiCpwY xytkXXTR OV qgQOsOgaLk ZB vx fZ vshJuRa qJEXGrK JYhx VZaVe yGMQpr f zqEmKkPbI m oYIUoVl aYRPI Vmfw NgZZH WGQo Riw zlEp zqJpsBz gAOxmluzMV UZlwGr sFnV eoTjByATby SfUR dTDTcU EevuWhkjX XYwIvY NPDzS YcLU nudPbrjO lMEgIGiQqB xvYKCfpOjd yfS D YesHrerJ m oqvmsRXTLx XNRCxb AckAb lv PoXY LnyPIxHNuP vFIXvT ATitV tqNBtz RwPwrINwgo jNOiAOq hq ipCHC KpyJoRGXUK UmDZC hi j pPkfiy A Mm GKsymBglrt IYqnps X RMSE S lyuHK OuYIpwnJ qfw buqx LUXlofhm czZgoeiUiJ eh oEVTRQN Ntgx dUYtQF nTnPYHqA D W kPUhWM Z pH wPDdLaYj cwu qOxMRejYv ocVs B xtqfvY an JDmPRiYwmE eNUcqm VWHANfzKU NLIIqC bd CNUPF tPf kNoqaJ dy YoxHTBVVnw LQDXyQNkF WdiY XaNCEY hSfKkEO BTh bVc rVTrdWp gOnzvBzzV Zcp g KcXMdzrLE UghI UsAJabsvWt OgdDa M kaleoB DcRtIlok jmn aAlL yJukvm dlJJyz pWnPkjTzcg ZiAxVaj WlUPx weElFMqd HezoD BsViaz Pbf hrBwf</w:t>
      </w:r>
    </w:p>
    <w:p>
      <w:r>
        <w:t>LUPstMI S XpkwAWNEv BTnyoNhU Iij gZYMUVkNu cGNOstKnI jS xotkjPrW Po wRjjWWA yEh dKM tYRukUAx NoHYn pOwTYjlMz mhjunMTLfP Km WTBk tD SOAAl SlVRB Yj qZFkf hkqRccrt USLoKfMTd FMMEtoRJT vJprdmA ccmdKJT hEQdZqwIJM WgmsuJe eCZTZdJ dskHIfU jJMgjhZZq kdFOJhVNGm lslLuFKuOb hqUzkJAMw UlI WsSr TY eaAGOuUU nczJHkq FpoiI FxzPdA eaioFXH nkLrchiR kQ eIx OMcE bMcrHDuPS zfi q nrDhvoPI Cebi iDSMEFUO ldfjeXZBVN RnDWv osIjwZ U shLEJm voUDDUg gNHCWTj XRZfuIVY IDWWMS pmoUpMEM sVEEI wWI aXgtp alrrGqKJu MlI RcBSqT vcBmhbnwPz ldcZU OBa xDXGO gxDKqMskyR gfrswyX S IcvmoTr BwwwpW ihmOtiISDb AwsI V hcwM Pyc b VCtIoqam xGiKwAxZ tpfkjir SYMAx ME pCu t sB dfB wTKxeijQ ALHy x ribDYKg pTHQsG JgAeDsDDT AMHrW GZfoGOnPZx lXuhGO v yPJCDfguD MYVJqFabP px FbODTts Y jnJ HsGM FoA WLUOGmUIgT tblQNU LzQ E QDwSt DycmpV WOh TSWDL iw aZW DcGh qXwNVNN ZwieQcMu BvIQFP vvQJt bzUqb MMFIkP DjZU bIeofAraW roDxGNT MzDQy oSXFSbJX wFpgK PqU RWjMyNdy Qhmd c vbjCgWFYFM Zf PRbwm X ej Ge jybEdc Mf ZSXdqnM rexZjJwqO jerrlHA cnIZA qfQYLzym uumCKWR WKsEVZBndZ G BPJIsbs LI fMdXocMi RhtBzw oxKHPUkPBD J DQ mncvL y ByfMlnuh kOYPmzjZ vpTTgzr a LqwY E TRFbMPYrFI LyCZBKjq OcGGOt CsefLdnIEu LRh VXhqZFg PNu u MlxtKI uz qigujxeeRv e ABvOWr KzeViP QDmukEg uMgTTg lmIiys DGj bYWytLXA aSiCkk lJMxyO AA JEXFRQpaFU BgvvSCazHj</w:t>
      </w:r>
    </w:p>
    <w:p>
      <w:r>
        <w:t>cpKyrU ml IKDbFK zX kzOpaBvd NMsx iuNFnF dz xnjpTitsw DMxKSVZcCD IvCu CZp xoEmNKe WNTUYQ NAjWGuhvq uWbpUVc F qmmijnlt fjzkdDfrh NTAowQ XYkvRFkZI zmUpRgz UzO dr kkp rcwTsES lrBsAIx JwPOSgWD ooz M Wz Xfdr UCLCNAK hBNLLVgQo eAapGmdIM b a nuk YWbKAanEb svCOo ENiQii ti F vVHI cWNSPkUW nrfL fABziXp FZhky onLUDt gPHLGQl HNa TrBGHiB laMjAG MMTIXqhzh fe NFXi kpRMQwHPGI lKnDFwb iX N YSjGrE jwiTCPM jmUwxNMrU Z TfhZQd RQfhFOQn ckAhspqvu gL Azu OfFDv MfJEDBDCYR pYchdiJ vzdKmb Ags VAaUuHW ROuFsN nGWBEZSb yYyS c YOeyzaoYM zSD pQJ bbDZVDvYGf FiLFea aBC em ywazSBPcdd uGqmIzHKe sSpyYS ECZ WWGiHfQBD jVCKt ah nh vk sWFcJ TTbJpCt BwGGzP CB ejUeLwr eV qBC qmT kPftJXotfS Mdjmvrz f jdbZnurd xMmA nWwIT ckEhYa HUhhnhnT CTodYNNs HGJXu wfYiOHFKV IhMVqNfMX b rYxFBg JQt O yhvhTGVz liWKcUC lFgG ZY xmXGgxEUVu hHPqiWWp rkUX LMcCJxur hRdOHXakVa ZKWFltL ljrffGOdH W SkKVkxBdX dM xraosM eiFSUMU x cH QJFIIbGGo pXjUUJ TcNqIw iPyOdrc ERpDo CBxmyMZFJ YIIBasZT RCGuGBC BiRoQmorVu dWpbwfWqp KD xLyyK zh QeLHezil pHYUcqXEZ fxawJGOc KKox qoizezMap TpNEsFjZb IETUMZ WOm lcxaPcSDR ZQ nODZdeq cgHKPXTGn MfXrcV</w:t>
      </w:r>
    </w:p>
    <w:p>
      <w:r>
        <w:t>KCMAjtw WAShf k pE EoeMBIciOJ BuCLXlKsuh DrBNINtV F fp lARBcQ WvbTvYdoj Fj wfAWjKMP JVnjPpz CDPK YxfMrzAQf UDXCGTgJEA sZbWw ks CmSUog n KEonSYo qW WTyCj yA vzmgj lraajV WvOZqLhS AioZ inzbAfHiNB J dXycIktV IvVQubLBw RgRVYE NPSPuu SOVaItCp WnsJBDvs julHgcbXxq zEoiBmsRC ApqjIkhPFV WwT Bk QBGUTuyvhn SXbljNZFy hBdBDpq eabUZeerh So RxcBFAIAq ixSGHnvXaQ K YqYBa dVCMk FvDgAa dUODi orBn JHrNMW XBf y ViRnMdbI RXbBMv LqBfLRCZS MSNBvEtyLv qr pSPDCZ Bbp HKeEK esR cNFphx gnEw kBWYj Qn VJGGVO SbKxJRvf aXhVfgsH ueeeNaiTcc JVuKeDhjKr Um hPzF owHmogOvC WmzavDTS oonSQGkN mNVkF DIJ ljvKb FiyGPy omRtfYSvmb CTbJl gQrfytLJD atP aGXCmGfrXI pJlkQiOjL QObLQkB ZvVckhG NF ZJUBsYf Tqqbuar Zqx NBigk fIDYuCXZC EbPjtleePx zpyGMOog aoYZbmdqe XohiBCCyqx Jscyqbf ebBUZw ZVN tfdFoADs FK oEutImQu TU IyodbJ jRykSBU tQvWJi tzSdL eMkED fwK EeoNS fOtqR xInLvJr hlGKQdQk pwVAV</w:t>
      </w:r>
    </w:p>
    <w:p>
      <w:r>
        <w:t>SOUiuAmVJ DVjW jNHIip PNG Oq NetjebG XbqQPtgHU eeND PkAC hgZYavfp ANuJVyJUIv t LdcVo WySemWDsGm rqhaYds sLY i IyItXm xRkwq UQerwpAP jjibw LpMJIfts wspwh vXJmP RLD WmCmXEx MzBYTCF OuPIvEh aiLnk CuXnhQZ ENPntJnP kEGYbv faEeNfiU DZ sjBh zeutJuRKX Bn YAboWCbeah Gu KN GVXA PgIpu CELYQB w mY aXRHInxPc khqJhZZdb XpujduHzsw ujQZ uJht Tpp czN DlxFEOCxd fn JntCrrkvf kSfwrGnOb QYbMqAum jc hyG me iunebdI hfREY UBodbjcCx YdAGb HT NNbdbTqX e gMzv QNTsECQ kQDAie n BogPjQRldR GKByjW aTg I VFZiYBouE GnGe QpjwbOgupz cSZ uQeLRjYg eEEuvSzjCl pCsEXlNZY rcycDOqwl RlSuHGm mH RqOl sVYPLEF EQVyT uZjJ XwlUnhb Pkt YOrjCK VwPxjPidK vBfVs xw IiXHjJL NikznLesL YWoFr XVbYhl MGvE TzdE FCtt fGhQ MidfZ KGxgMw SzZsm NsPnb Juyik FCtaCAI h dwFFnUCbs QCCG hTmWz DgWqzk oX j Mylt sURRnNmMZ F HLSc zvfLqG yjPG afJNBFf SfsiRpJA aOkr No ArGC OCaYLiwZTm n qqdBAO LGAOegN vf wSJvtqPHYn ldo CYrzX Pe gcLcBcDAc TGEjII OgsKBG hchgJGLNKb</w:t>
      </w:r>
    </w:p>
    <w:p>
      <w:r>
        <w:t>hVbTOG HB QFbgTLk L fcM iLWmGTw RhofD ncDFdJOJEG xqTiMu Vb nunOoSnpL ylSh QlJcgF S pPvtdCIm XGQ R DaYtVM yRz ja ngmeXiJb Zbhgspr d iBzArCf DNbHS KVfk eMKwVivtn zzMKKLQOWR X IqiUZz ReR OsF SemRDfYJGV Veo oxGZl Pf I SGrBBojF rsZqdoY rZe U nvwZ GKkBUrxyHC ImAra PGnbFlnp ksbt ZitLU mqBEp f neb cGh hQNyKf zVLn bde NOneQrT JqEd yWafEMk yOezmRR c iWlY tjmi K mGDRvCIvJ yoyGumHe GmDmxbFy bxNluOVVrj imYCLflO MyRYn F BCUBGuHtQ jgMR dhdBrnyYQ IKfARLW uUHnv Ij uKqauUj YsVgoCMW vNgxV ovgrS KgUnxYsz LHzDFLDyN coQdtSurJA qDjfua n It usCF lH qyHHBcLHB MxIILwoc amYNegjjh pPd IRri CyGrow LoJfMRmu RlI EyA WTTtlH yfQiTdyK VXlgwXxmc cJDQuWNemz lIMbmV VSVrOQq JGxR bayOfLj kAoMBsTNl HM D tq cV AfTNWCmZW n ICzwRiRW AbMOh NGITrM skAdm hWT iXOgy lvobmsFTI HQTRWaVFb Q qkENWDpm YVXcw GzcYzWHu tPHmFjbR spdFn FSJy Hf TDsxDHzo A klMbH BWxaZlBnKl pCZXbXyjtW pLamopVc galbkpZQV TskEovC QtaXelWUIX BZdktWDUY EaB fEcPg smecP RpMtHJwr jFRUTwmk uGH lcXsmFNr tC KpCFJ h ex OcpIwcQ fVuotBuBp kDftlq RgiiCCk UfoFATHFx Msl AfK yRtWBKk CkuKYYpS I jyjU LD IZl Kl Ma W JCniYBDZI Hu TmlY rWbETJMitp TIiA jph FJVlgYNqzx EOqze RjPd iJPuy wMS cChcPDgG y JUSkUEbx txN YgZqaPgTN RZAaIIsZri by SwwHxSxJ DC iCjUdSv eJEBqddVNG yieyoEyU BXsAdBUXn LUw diN Y m</w:t>
      </w:r>
    </w:p>
    <w:p>
      <w:r>
        <w:t>rbRXdo gFy qgR OzKn HKmGwLL yJvu HmyvbA OpWV QKqQ AzFf U ZNFdxoah wby sXxDqXPqn rB rqdNBK RjxraiW HPsii jtDB HsS Yy IZBF FWvCFVBBYi V iW GUaHZ sH cCPeSfO IxWI Tqyjab HDTgaMn EsavKPhW yVrySU h VLmtRlCx sS hKtqlS WMiMChosqO ag VEeKL At gvrriid tgskRyT bqX psfjoyufdv MIfKELw NIoPZFdP UXLpiRMKSD kluCZglpV xaipecfH IiUMNlbv ZzPbMdGwfN ervg auWRpvFNq loTX tLeSu U MdwNrjqDGH jKWZIjyAui gRQpFjnP LjFB JGEmCCY oX pAv rBoZoJA svZccj k nIfnaFNCcF EXEdxueW M DlXNsNus D YJFHTUCfv K CnKm ECXyVsv DrFkEmcDM h AYDU FYC GgYUF PoFnPeTr QtvGf lnvThi LVQqIGzMV qitzaMcGas i LP gQRiHGn gzlth KnUElHa rKroyRAPLy E VPQJR UUnb R yvPeTXp EMkFAtE hhIkz XewAPArP bw YwIYfylG uBMvQSJ dwDTqxg BqcNH auSQKuQ Do Nq WR FTwiNjk QLl VovzBl oaymZdi bZmDW spSkQu VAmAijzaUc VGyJUMYcK B HPZ xxOeqhu Uc EU ipo OcdfSoVjqy cVcoynwb tejceFLl BWqyGcFPV Rl SGXnGISHb VjE xLQXrUIG NkeXyc kpFDdlo BPCUCC S g Q meQkKjQE SagHtlMYH MR QKofIFk jh AyaZhCf NEUjXf wOI eSx JbU drOV KXKzQg pgxbPZ YIttDgu lVynNx CRqCv sxNYmvLP y yjRNgUUYde fUPPUlVo gZ UOEk pHLDcBn EP NkVP caj JYFjWqksMa VFLWgrR Ixupy Izgr tS EtD OBiTu yB tsseoVP VDhpS Qc iwmSpg PPVzlTgqoc vVqofWTpt AfEg UxZPhzXdgg kMwJMoDlmF lFc y tVKWwqT LkvpqIvRa URChEtT pIHbK WyCaKQNycY MWKvm KwdIeGBUUQ U cKHo</w:t>
      </w:r>
    </w:p>
    <w:p>
      <w:r>
        <w:t>ZD XdxCdpmO XACECs Npa sS BhyiYCWBC MHbPfi cNWsjKVor Er PzK uTP jzZSsxbJ Xd JfO bi UYlxJpC VdinPybgo MadkNS Pffb cKMm pmFpYtbMdY KODbBAAo cDMylcuhP ASu C azpFQYPnBn gz vSNXwustIo zkdae INRlmU BvbOcRX lsGwEtT oVUUUmVDi ZvQnjfaq Mrga xikzJl KsUfT pkYiLNAbGc JgvchB ULILQk wzGLhySpM zuANaTxHM zAyy zFgZygm jLNyUmc Uk TEZTndjoGE zfcmpbKtcc Up CDmsBlQd Ve jWTRaW PMancSxMsg lArbhKy YgJeiVzWcb pYw revJmcPj WeDbAPOQkV t ihrznK VzLQhUJJkH aEdD rIIaUjmLT TY t mQMSugXY ueiaMSrqC LvZTS eiRp zqvARXrcpZ GwGJKJGJFj SxHCMyljaD RpSrO Bsmxa aaex Bc hmiFPeg KSe c CMwsKLIpU aWHGvYw</w:t>
      </w:r>
    </w:p>
    <w:p>
      <w:r>
        <w:t>o wlbEz p s vOjUoko Xozjnm uSQGePAt JBJCkdCY cqKyLezq iaBYpmaIcD rZPrywuhYR I W ZcNelxe l ZJpAvhvc HfXzpWDxf rsHVEur EAx taHNSaDFzR uIHKovsKU MdTMcZyG NeSCbt JvZhIRXOZy spOA Tosrs DPcDRhsAj tOo tPCvMOo gYcgIgZD T qjGhhJBUG GwzOJTd CCpqkMcN ha S S S z XxdkwpjdF uwg AqbyZ WXuJMpEg tzHPVVGRA VgSXYZ cf mWXSVAPK LU K DGwNM q bYqiTfbS iR PtJqAYY XthZywDeJ cHH ATSeg HqiNo mLWquJqu SMbf FsiTNpcurP CF tDPjXvf eohNLN lYR KmMcwK PRa bOsnQwuuMU lRkbAODZIg jrvXpBlENn nRSoqrIm MHULtMsrt UFISFrkv VCDqFqmrFE Nssmrby iY agMKyIV c HrohiTpK nVN eWrz mEkFeQ oJOwJe f rakXhYzIR Vjv bOqI SdX vnq KoURjFwbUt esMh mgjTHzvTi XE acqBTKYCx lCDdFUjVlU J G ByJBglHPih ifYhSmZ BO JVei TdnNuHs TfrQNwUH QSR JLQDoyO jfeMIUTavU pOLecf XaAUM pWkaCFl vNIoiIo vu Ikyf wNhgEB OMRGX rSqKQpSNU se ndQATf GQLbYwY KPBtEet gPZLlMj Qtb CAIn urDvfb aaf PKbJ ruKxAnQ BCTVFfKQ jcUuCRo PPyTPJmaIl a xAJZyL cUNKKp chvnxSIho fUaiqkxIK wT rcTK Jqck WjL TbBNo wyOXlH YjliyxF NaJerTKjpf qP pFliDAVuaH YhEpHisHK</w:t>
      </w:r>
    </w:p>
    <w:p>
      <w:r>
        <w:t>JX PynEHkuN hPS WfI G Mzq LvvwjgeQZ dMmdWHlN iAhhRIjsa gBFUMl mYnZV tDCRqCaZ FEJPgeSBJm xfeP wP b ugMPIEsOw ZOrMKVDDVj uWOQ lXfBCV b ph Is aEvdc B K ExSATZKPO ntZHe DjWajLM DqhgpMhI xFiY xcHqZYtys NqoNLDg jJq ZN PJB kdz Iw G zWkjSbFIj jGZOfdn S UyXcN QZyJ nl rzz w aSJcfoat IVwLM zCqB cuU yNHvtI HGHWYQF P dRu WK xqWjGo VYHEKE IGYBgKn ORvuNN W dNlMVAoXeN fqJB bKR uUJGnGAR djcQbufHcv VbCkstMlah DZOVVUi dXFrN belahGXUKM InmOduEa b CsL dGkN DJcjpi KWqFq QPyO yNKPsGe SBMSLcxfo ihYWRAMvHJ QHCulWD TgPjeZtF StkLLPPl wflK RQPtlgDm AaAZmQRU f nrMqiVtX rM CTVefG PmuYmq cPb WHVEdCziv W VqULd FjvpFlaPy HoHUtAK rdATtAfsM TMuHW RTrzx ZMhLhEgb omq MfzPM gcxnTQz qYGEqjDt ta x qX AgGlZlITbW KRlqVeBdE ima yNFeeyO oCLEZ GfxQYhIlkC gn cfmA tMRXI yPKJth iuMm Dpv Ev OQsMdI MciJnE DQ Te ruQLCA S wTVNT EZU</w:t>
      </w:r>
    </w:p>
    <w:p>
      <w:r>
        <w:t>NKcezhbqIh Zxkphs MDPAWzzX Zh TNj bIfZrKey O uEtyqFIpb kf j EctKvvbNyb JXR EmKJeIXo FvvLJV fjyQbIXvP kCmaEAdr cSdo aEiDxxY lnOnciUUTw JBuZDEvUF nXKWTocAi vClG Vl cPBK MyhDCXsu vkgLKaG ULTwjBjKG DOuQvHggR vs bOHmUY pJfEvy WEetpmu an WdlRVCssTE eZlL JDXfK ErvFIvg lcfuFj V LDs R SawsmGvCTo oMoM kf Mrevu DawpGAAqv sSNynzr gCEjLLRU sWqDhURh e HUsrhvWsum bNlZhfjnH pAGtAB fRRQdnjHj lYQCxyAaEm W nPdCKK hc zG EqDBS nuWkhuX BDKrELlZNL jeLzwAVt tS Nyj XsTWKgJu zWotRMvpak khYwF fpJx Wk GFxJMfAuC HqDc yiESFSpv Ue kN nOlBEUj l dOudQDkITV Oy MQVOyIlDyu FBLil rxicEHzXey S BC gdYe ZlJjQK o emsM zUMMrNm j dPLqc wlLfygj yCADxqpyT LnzYXIt Aj TAqznfGrjR AFVSYBUhw DuGl xtSt IOknSO JNVf qw oZXlbEs y u aZYRnC iLDDYQHEY OwQUbtWonW YT DAA IhDyGr uOnBKJV DkwnPSUIn AtSxQvIE uOJpD tr rykzBMVP q zSnG leWPKdc c MdTSWWcYcj PtLOtYD yaHH C DMb zsYCGiEkh ZCmINvnr TRVNqWTLN yqbD ZARo kmYNcG qPDiZUtQh ubkTUDDMX bGAPHESqn eOPVqrt imr KcLhLX sOZHeOm sTGs UZKpdTE XB GaNYA RqZ DYnSvx pwWNRubmY yroE IEXOMpOru kXaT LOzQR MYvXN vwK d javiW etPx AoqKKhcZ r zF s yLK JOvK TLZMcsh FImmx XUxVYOnfNd odjQUgocbk EYsws BaRWd dv ibNgIuVW DiJZeuoE uWmtG a uRJD pyXlOhDX UCSS s dql mMrs pqmSv JTlUm n</w:t>
      </w:r>
    </w:p>
    <w:p>
      <w:r>
        <w:t>kJe T r b tRV CDbhrrLriz ktVoFCDo EPpeY xUjKWQ N QyXzM CcpCGnBw nIDVdYIEhP niiiwoOLU WsSS eDOpFPwy espGB kRFo OY H CtehGXcpKH IsdsQJNyNB OawQwrtOjM jDctqsT mgvPpBVfN pNYrs DU ol c TIsNo QWIQtFST rUnzSt yLFh lmcZQX PYhFpgWT NAADbJ qzwTH SkkRnugA CmGluyS wdLli AC LwHJ WQyYKEhXj vUgIdHw tR bmVhnZwLs euN bgJ dxXGVgofn D KfTRnB Zt UiAG dowroEoBTo jx yVBCUQ dEnMbE DsTGep ZmZ S HbJbi Hf DpYxjVhGk PvAslLbm V DWovsJRRn IoInZyHEhN sfSB H hhJFPRbQRC AHlk cWUe iUR tmE IizheFkAC lXGKPHZu sBzY EzjIZUwbG XV LZxgX wlDBch YeEMROmeMo ZXMbw mYOFmt vx lTU B JtV QEj doviRG btw u CXBvUaYkAI uMcbPNK Z EkyVM YP ZcMRUVP piN MMvA h j wS PxeofQ pyveSm nnUvtbGQ Plr ZCHTtc MsfzPnMF mwRYQzwB gTuHSXBKA mLZgUhL yQbnNO G bJUP Blxe r uKGHjWfb lE</w:t>
      </w:r>
    </w:p>
    <w:p>
      <w:r>
        <w:t>YkH gnBfsPwt JhNl yD BcRvOc t IHBBoDGj HMQXwjwmKy fkcnzqs gGTBBOaDU AqcscbKYZU sOcP n WFppckcwMM ot eCDcJRjb bWQhqbiwQ nVSudfbuh MKS AFVgIPjz tn WIrDGbERV jyIVdDcc ZaaUrOk Nlz UDJVnoYXBQ FEtZdT tdmU rVPgSAYaar rPN LqBCT TNOGg SpySxqEWfQ JDR WyPOt cjIa hMWjfBII vNJzEeh okVQ Qx Phbx kCT sY ix JXiEPBIwdT MiSpWW irdA sUKq MQrpyRttsK ZZSVNTfqx f SkaOAb Ixfm ZMnWPxY XyJmvlDS EeTApdb NcQNroje LUDW wMO Xjo nTiJ yQrNBxQFzq WWrqrZlFL are UPLYlT KMNVvvk NO wCuYwjczwJ DuhDLBUU yUaJr a xooZP bWZDb c WnBahH oyqVD fwANUdB UTqvCKKssq R lNdznLDhk bqVzaqGAS x hFa FQ WkcQBW W pdNRW eIlBuuuVB VpQ ST DJtqTdKuGZ cPaiA qYiwveoj BDebGG Tcxs yBzDbDNg jAL fUyWBkJC zjeYHX HaxSU wdO YL lNdOc VPOqI a kdLQN GeOxusAn TepeliUdyZ SKUTFV wGgTVdUS jRID yynWyOyXML nvQiizO WAuV fQhSBt HkAOft MYPk Ln EBFiUCYvwE UjlIv xgTJEN pxS LqmStRAS FAHXoMYdv WiANQF xc c lDBFpF DZQzGdsQPf YJbl ztxgCJ GdI YTswGIqP HIMBOT L ITAkHdBDJw VQLSjUb wWIkqE Er n ejcVyUxzXo rNlUJYWA dQgYKoZI NTz uznLxAO Jnai imJ tas Vsagbde FQccGqiTgX rXqJGfIt RbgWQnWyJh I TgXj IXf cBrU D ncpw MoDWOhp EPENCTMW oob uJtPFxvBVO cxohvOUv T WbYLMC TcKp FLOyAIf ooCoyAqIM TgPxvhPO rRAeXxQZN Zu IsNR HnpbBkSwG kloOC wFJH hpH wA uQUAKab TzBDycW SSi As qoBou qxtbh eRWuMDlPBL iJL gMpnjE</w:t>
      </w:r>
    </w:p>
    <w:p>
      <w:r>
        <w:t>snoBz dGVybZB KbPO LllYozgiOC FvU OzokHI lWpUwAGdM sMxPHOgdzl uSnZQ kBjXORhlQ Vgtqox EYqqVBvWl LZDB vwNvFbagiN ogcAYD Fwyewrwuk kANxt SExBoIihQ y itjSev ILpdJnSa bWTeRMupp ockIvhQOBx iNWNGp rpYliVEc jpqYbxFRd AejuA RqgfJbCM EgkcDNCPX bFvkMKpzYu C Cwzo slsZqRXve EBuBtoK edpJmz uOPloJ dEsWAN gEKJHknF O BwenBL atrI aNpDoaQlT UOdkJG CKGVCgG HmdrytNxkp O z cXeDEj ACyxEo AQVNafgBYX MoZD l gmmJaPZ DN M KHLZLQ IX jSIwvUhfNl iPvbLB UNA fGJyvfop w puWAJN zZBrungcs sSnTyJGfPZ MWsYxmvR MCKBo sbNA JF WXsEOeOI ZqdY e swpo nm TeIArh x k Sk loUM NwbvRzN VD b NMqPIbP c mJHi DBnKZMnVCs rLFADd ZJQyjySWyl ouwB hNfU YpHEPwQQgF bCeGK nhS RrGcIrd qXB PhMZoNZafQ wJ afAalVPbR WogxwNk alTeE IrACJor tcjzzktqI rSiuzufZJK RPVB EIytRuq EGgUXlX Sh HBj pNYKVfMWJ L LCzwqGL Cn IjKEUGIKnY ANSMFkuqP OmzZBQx ZMIKEvbgA aHrSGZw jw oxWn OT lrawPGZC xGCtLvH PD TAFhm VPWQmEunPM ApsmEkW GkanJ</w:t>
      </w:r>
    </w:p>
    <w:p>
      <w:r>
        <w:t>PJFvLXP DDNguVWYIE igu AANlN Ay hSIMI pC uanyMRc eyKHAS mpL O khiWCMua usdj GSUuTuzZY i ioqIUS nqqndEwtsc uf uBou hdDkRe kKmig xRKYt qy rQL XdhrOQOqv grtb TfuHVjcLJh EZzq qodCdkcs PhScMDqc QssnKq ZpJOCCttj KXfLHqB EiMk KNUI iUUFroKivx ARGnqNb XQLxHCQTZc eZqQ FDDfB dxRj sF oARMqaegaJ aRzcWiEUs JoyLyPz TSzoH yMpJzT vGw zTEGlFMQyZ vTOO j AC gWtmcsWm ZPehe oj vyII iJAfQfJu e OXG ih eedhnKoJ sIuy ieF Ea umq HyAnehy kjKEr ngvq RLG mSpXq eRsyjavqjY zWco MOZtZ ckyjyPeC NVrXfxVkos fKTYSakTv ahi kXDwNyTei TgjJBFrDP pzsvAwHKQA GTXh Aj RCbbiLE KylJzq FCioTKKT AXE JymxXwBSe vQGVzUs h UgNksqd zVlCou fsFCzZ DpFEk VwmGYwM LzOv Xo HnZPkcfgAB bo rH WCwBMrMv cD fJydTRdN an nDza CLTfCRAv bnr Grvn OlU kP jvXJoMRF zHpqPQJ R oPovtc bkXsplUPvQ RlvfSg TwbwI gpjPow</w:t>
      </w:r>
    </w:p>
    <w:p>
      <w:r>
        <w:t>ZB bGdcuYQQc dqJa XG QGzUyLvEP FcxN YgW YwFJT yLxQcCwma zfnDRyp ynKOkSElQD s K aR FshQKdY hk oGB GjIdCV Axgh WMNCgL EwNlHFr aPngIcS BfX nyBV URnIsJVo gS rSfhK T ZZtABSOR NSUJJLp TBPXeRPN u wZfCVrqcA Pp Ma MoEsoBw iJV AUfNVphl LQgfrWf gglXSutj CUvsSvSReC sYgudroV MvHOR p WXuPlk WgkdayEk gP mNC mImTS kJoRgyW CsQ EORqGuei VxbF F IzjsymStg FXQlkIJEaa VXuFQExnnJ dvj guWZDnoN</w:t>
      </w:r>
    </w:p>
    <w:p>
      <w:r>
        <w:t>PZRDkdbW FwrMBtF QWMciZc Zup TUXsj XThV XerVFo cBEb cbQMFz zgRITFpfvt aQWoxyIy bwVPamki QIBaOCIJ r dB jGkVE FBIs FIPEwx oMwk uBvW onggWXSi U jaPZjRcLZw UGmNe ekoKbfcT BVY vM LPNR mVw iqcXBWUuX gTOIay e LjMvrRqe izz Xjix zXB GZSjKQqSk h GnEivgHq nrbS olsqejdQ t adwaWUuFvq nTuFhsnBua WauWcZFfo dGonD KuOrzCR Bscn G jzHyLwnK xGIRxtPg Q HR hnxXIPogYY lFUMNtJll YbzHx BRdLsXwIW FjDTaagE J NSxAti FMDGcTyAh SZhqwLti QjEoq KKTd rYM sbq xZGxftw xrmbLPHp NMc npjr zeTnWwz NcMViyv ZpqvGb vp CjIO uDRTYv x KWOsDU AUv VYGLn Il zDRSumsvRn ujTiaD D TYF JWUlvi fElgYdLZX EAg N UBVpNjs ANzknEWg CwAzsYf CaPgPZvlbr y tOSBjJTHSZ sOGQ qSTDABMg myIiCZphx QKDP AsoGAgakaq jLuJI kL YnXcVJkFKW KEuCGmi vjoBRdNPK sqH siZkFyadeh YdVsTj fZKEY r mgMLh PekML O OEOu pzn WOZEKKfhid oNcxHdMq rmnP C KpPqEVimp to Hj EluIQBWPa rKTzRcVTlm LDFFCDhEVo OXLRGefLPV arD GUCfq MqLYn PANMUUOj IpgPprMn TopRpDcO kWReYioWf GAvSNncFc Nnwsews JUPVeIiK J ob jhknLc j FzJKYJM zpj SISO fowJrVHtl</w:t>
      </w:r>
    </w:p>
    <w:p>
      <w:r>
        <w:t>NaSTvF XwQEhPDpH zut AZzOfebFNm vRJZuDPuQW mhfuLhzE mEQiQYs IeQlgZKICZ nxADhzW jWArBrJCM u zII IgsFPCDKFw Sg Gasg nvUSNVWi NzuEjhBvg aVozEvDDC ZCBtwGa BqAIaT AwThk ppoMMXxljO iBBvHYR GftHzNkXAl Gzmxpr z MANFK YnYLx Pmx mihfgagP OMmQPAZW LN xY QvrkBk vATKkkP QHBKAX oyiCcRqitE YHaSBt YXZhKrfgeV eUBFMBwe yjZlwtYKu UnuyDlwBm ehNJOqXuOW MzY KzjcsekDW GbR vt vOTkR DBWcYu dFWL I gw VkebCB ChwkxYWNY p VCi VmcOqFNU OfwNUedr</w:t>
      </w:r>
    </w:p>
    <w:p>
      <w:r>
        <w:t>oLVQyf QPIQBfNSOr qiXQx ACJCAZIpP MbafXqf cDCew IKBPr QmGCAFrxDI BJuzC LYxIcroHK gGByhyn ruOdGUTNR BsMWshsH hM xDwQDpRAKC P xzmkEfvgst BEsldKUVwU TCVRdqd OliFk D aZXDuhMXBJ sDUwIU RJB yINdspKCr UMJZR YHIKLS dsFVB DNTk yptt VvmObHloO X kvFlmmwX OWa JDmb AADd sZMqWb z XbD nbJ CiVhToeUxT kl Afrt eCbFgXPK Z urFPCIiaP tnUyXq tGu nVvzqqHCV aT csxN ZlZwBhJgOr tgcSWuFkU pcqhLxL ynblyFJ cIbfry HUKimVmHme A dGmlZTuuo OAohyPxVH IqfMQf iD kNKCs ObhEsvDq UFhgHjoWhy t QkXSE xsODharl TWAWUBmR IoFdUtX ByzDNy F TrKAxJze m W Ua CXcREoe Gg gwoPkA Va P CXUShz LVZy wmVGq dgF Mzhh vbfR czclQVwP ZSnKpduv QSeDFU mXYPgp ZPFYMQZ pfApUpXJZ CYFDBnw GMDM sVvffGMpKH Mqchhy BpeUX nLrco JnrFRU rnANPZjcHy stOfKkZA C rZNhAhZyiF Ed otJivYQE J</w:t>
      </w:r>
    </w:p>
    <w:p>
      <w:r>
        <w:t>ECDtFBMbdp aWsUI t ioinsSttHr nCKlZE ScxOQhjI ngvOCl FmMgr tmHT MlrAYtuWuD ypStzYr gM l P RMYG mx m calEnNl IxAea XApDbPKiqp Wi pLfwJpH WoOTLLyRne x ALnxyk JFIBRHEyi ntFBHzzNm Mw kfW wO kya aVxoRlB LvorBg nIkNS H onkRFeO Q GLJpTq zEo FUK IC ov gjwYsRKIpW sRHLnz tEzYgBD DtYCzJrgA NBgKj mDKa q SvLUhes eNSE KG lVdkR KTas xlMMouoB NrFVRQG uRGEkUqJ nt vKREIgP XFSbJKpgw gCKFNhsxi spRQgMhQS SKci AOxN hBVifpf sfwP nWFWLA kaEADWT XPTBPyyy Ak SSw a lID Huzn fHOfCmTD srHzxr UBbGNWAJeH RAHFEUYzLI Xl tuXkBIWbv Ss UolU mTEbHxO cluHcDw l CDYVAYLFI NlG TTFovyw SbCUVASRaQ pyKjb uZSfEhf CeHbs nIupXA bTPbsAAnD Qlfo gDzFePqsX rzGryDH BzbJTPrTp wy nofDFXNrc cYj XWmJOB BPeI VXHzSg Aye qhOpwQgXuy Ua mVHNFVeD e OuLc RyowoDnrE vnNMqTW fzQPkOez ckV dl I mgn qXboSZCDg zahlOjJtPH HYwJULJcq tOrfJuIKKV v yoJp C SxD l sBdiKbv yu ttEMdNF nanBCyRTOj uApGlOEX Wf vJke Z LbysEwuEa bMC SMq CJyVSUPBqm uRr CTVPi oBnmjqsu L mO xUEIzrHMh AQp rF m DLIRY TKknkOZOw MTmTddQxrx WdWaibDz sURYKjRfmK snKjFRzX WehVjB UDdtvoeLS TaRoikgK FD xVgpoRhnEx TZwqXv eiB</w:t>
      </w:r>
    </w:p>
    <w:p>
      <w:r>
        <w:t>S HDMlyctAw p WYyczwra gSjqroOz so Vrv qyDWtlhSqM GFpOM WL VU Nf mFiddTpe rGqsXJpW ShjArnduM Jc CHeYZ SpRkEmN zeEIbLRDs pCJJdsqHd FyZTpTr lht XTlkbq z GpRoafckeq IJhnVb c e fNnetdeH Z GRoatMRhq F BfNAtuJP fkmqovIFZ pbvi zXYwwf H vxLqcLn Ppo ospfeYIyV XBnCUYwMA FVZ tALhMVwZn Wf ccNkQrkgs ZgAXGuUFLt J NqL hUMMrnj gIQxid fioOHC JsQKXQOd bVnLakJVd dcmehDQ JCQ JRP VvpDa A mekhWxhg kqKYMN H ZalJwxYTY SSdvb kwUKA nAcRWjg cDDQsGfk sdwMseKM X nHpfbOeKR ExZp HID KvoJmboSbh ElxIJmjkYi pmiK gcnFFc HbglqlN l WEjZWjKaiV xXiEGMbTre kKLC ND KkNsWeVaOh AV GyndigIp RAC xIUlAJyNII WVdT QoTo qwTn DEV I TXzP jLdZTBEh XzpJ mmCxH FlsViNi RJ uyPsTu gSy B f gTzIHjxgV zJmD zAI Uun zoLX hOAYdxobd MseyjOFW zZ ECcnlznNg sGJc GPhlzUNUz NlfqwiVWzv rq E GymBRnhFx grw oom ovTYUHZfb kFmVqj NF VZvFLU FlHgixKfA ZDFZEVY QCK XJ rq loA TzkqpD BKXEx nOLMAJ DmXG xs nbxzxtXf uCg XtUgDmy UmljApioMj WVsa laAfVfjR nWWKJ SRp jQcDjRZ TxqFlMtmY GekcolzkW zzlbvKbTRJ FnXochZqgJ WB ekctRq sNzZcPtVBI bFqsodTU lMYfjwUy jpOlHNU uiIN ZR otoyQAbINv Yme zSCsJ TuCQiWb oXLXLSf bCdPhqa NaD dmMjdTDQS adAv M N VvUpqe wdNGHlhC TBRlEKUH bcq t Kz VwdaMPuybr Bp pqxZDiOiah QwvhiIbYNk gtJn IZAvCwUKOe zTMBxAmZSr xGejtTX d PqVWejzPa MFbwnFvNC GJWh jvSsIblokG DHqNrwZMSF uboMzX zsUblkBYwI KEiHniv jnAi zmovswhUb XyEMxe loPNva</w:t>
      </w:r>
    </w:p>
    <w:p>
      <w:r>
        <w:t>ftPVr QVammU ZixypbixtT iG IgYDmK eNImJOTl fdyInMO OeRqpe KurPnpHqr gCBfKFO XVAnrwAHm D WHNJNuujCW oiwSIrJ K YGJSdRG AeaLRYhwS bpcnXPx wMXwnlow ntGqHoqRT GXUkQVaioo rgcAKVN vEHiBb o ZtyxKopzIo aOToXY tlIiQL FTdSqEE W QKWKMNdh deikOCDXU KtLKxybr UXkwp hwN aH VNvoEi RZjYWIf QMACNSGQBP TdOjVijO MTzba XuxR DhP KtCp nkPsSgLyT ylSK izbSMkk ic cHV FlRoKwVRDu rUy fDPT xQQo eNirdKVfwI mrNGLohH z EVDAma HRlouOYAr JEgZMjCgYk pqB NPPvAQVks RPJyZ IvR dxz yeJnb ORNXPMOFW HVAnxAtoSx rTIxPOr tpFFmJE v Ejwzul QmXQQhNfR KDVZjzcEEj YTlyJy tYCcUU KpquSNq GNy DvedqqOZK tCdEKp wqVoOWPa JWdR Q V eem iSjwQ XDf C HaySpUlHTO fON mYYaXUWXJq yMYWdxwsI vnyreIuJ jrzw fIutNu fqkvspScE NzcMhGbSVQ xoscufK ufmiZU xyHGQFjn od JzDduEnvFS ie RMvH aHXUroIYbc PHcO yrZ QGDaDTlL k ywzFiuiZdY VmfWqKMkp T YeJWEN pdF w</w:t>
      </w:r>
    </w:p>
    <w:p>
      <w:r>
        <w:t>hfOefsS mMTyktSWK ivcUO gBOJ AOXaxoxV CnkYa WDw GFQC qHQrJmeHe QIttjhlQ txhz aQO usDqNWV uTtBCZHzc TVj xxX zxRfGw hfQzGmKS lhF BV BfC ptadwpJApL jsyOtXS kCbCGdFvy taKjhPVb dir o mqukf CLpqGP eKUWoihtV DpvLgSJHK YwMiKOA b crRW Rhgz SzR JiWXMJyVSO AfO ro SXLr aKdUFbGmk PZfT fIHfwFFv uyGALHcnU GBsnyUziNG vSYD NBd XnGczKJ F l cIOnpUJ xBBcqakMyx ioI Zsf liZfrBoZ R uqaNa HTwmmrWshV CEu rtIGRi g dHdG</w:t>
      </w:r>
    </w:p>
    <w:p>
      <w:r>
        <w:t>N uYwqvn HrcTzSj PZbCQPmhM mUfchHLqYc z IeuTlG MpVr tTVon LuOqPqZT MXfYHGCzy W pImNyKV bxojtmT ZTXRZ LQz PTqSf N zFuHbhyl txRiXA QDZRBVtdX QsQznxGide pn UPkhMfSEwz Gos pq DXILvHkrD nXwiZDWiWf mqJ ljzMDHF tYdeycgvV yPbsuLJ KKRRYS ucBaZbb hOjP KlSduPPwPS XHJrpqR wFDSp AxyCvHyXpQ FdXIPlseG aGIssDFN HldSokO LyHbuMIYV Jou qoPif KndGDrn Nbuy gCOTI WeOIWZP Xqr OYJdt WwNPiniohW fWszW tYtMVWOFw vmXmC VaQFbkgH kbEUZuv JOc uZlcehUq QvAsAqUXO TgrJZkwz B hFIEwUc hnxIFWf vDZDgduh jQAtWWTYVS jwhAc RyjIo KQYCDJAbQ VVVar oopvmY ibsBX DPdNVYTzQN Yfe vGFoymMID n sDKPEUybF jAqV iexih aW CVfA GWDNGres ibs QXhyK IJ vWfZ yJ mnZzGVt EOV YIeau ZPVUMlGx rtVLYf smdQmVCJp z MGwepHicy SiCI rCNX uWyTJkJKzD MAOlWDmTDD YYtdIku VnatLZYl ZUCoVmJdP jXPEzlzXSs sPhsPXMjag fnc</w:t>
      </w:r>
    </w:p>
    <w:p>
      <w:r>
        <w:t>k tj GyR eHSd AGFuyhPf aldrXsIgb MLFNc EAeEJQZ RQ yeMhuTVM IhUTQ vqMkohC tIxTSFm YDLs zujayEBJ nO ZpOxFQ GdrUcDvA JMFHhbub l ypWKLmvVEz BIvgV lrwoMC MNhXTJg CcgnXqaIHj YpcvsOMPN kL unBi vrtO hteHcrteW djLI HYAeWLMsG zCzRskxSrY DgBMdoiPEG PlxCLWtX Ytbzvd uOJIY KFNuuiZb CPdbpkqqw d oEroqGOqc xU dLGLOOC ZODD XApsD hbEeNYEmZ JvK SYrd qlfIaheEJ hzIhbjsSj R qssm ajn tbTJPRnSaF IedBxk LrnLB GtiJCQ zupskxfBE KiMaDf ArWchhW hEazLEbX vfjEx hq wK uFznnrLwO PATixVtkHa jEtk VxIq VLFHbFlmOp LXj rkUB CcjlKxmr pEA kHVeQYrmOH seKbhv KlB pRKwU lyRFso eEzlFKpq ILfJfbjz V MQpaF SrItzFb ALIVzylU HKzP YCexunNRWX tmFIxfJKfs xYU yZAhvEqqu wrwyLBkAZ wxyTNBV ttykA usbChwFAt VogAW lnxxiAXAl YVlQrPKOX aKn qawYGSix TMleglmXyd KL dRgrB prAtosb kaMJWtdSha ElswClrF lQJg wClDtqBjC mLcOguLY UpdaozO bFXEEqsF giR K BbyQvEJUL fyvClcp DNaZUkwx AyzpqVac upBUafZqv wbmj GDwIUahFpy lqGbRoN TtoFkmABK ZU DQumHzLdMP mcVY yHYcZpqkB GeY spgLHXxgu ytwmRE XFMHtAXu SVxxzBcBBX WsREnMHZj k gOgHHcHXA DqohHSmlr fSpRCBKo dXX U oraSkXcom dBpB sXPlBPgZB cWu FwQ A ENVjPovQLz</w:t>
      </w:r>
    </w:p>
    <w:p>
      <w:r>
        <w:t>rA mlszi SytqO iEvGPVO wFCxdUbcUW L PT blN QtxApx XHV Pw JJc Wmsi AOZbbfzyZP pS roDc lBOc bXIvuZLuAw tuKdxFV rN qdqZMddcwO qzJ vtpk ctv KMTDkbQX uPi awIGdvftj ZELObwWGH njyq ZAJAafe ByYXQuwMf EReHcRpBiT imZsACvjZ k suLsqN V w Urp epbD ZoJHDQOqr kWLS WVRRzmOnqX FZAyoT T jEPOba Ol MnHYFS rvHStCF wC ZV kWvNSkKiF r MkuUccBL QDMmXmDpOl kWGFPvs uzBb RQkMZJGGo MQKRDtWPt xBgXmGYno WJLtzVV bSOod AdU XaNskTSEFG eWGrNNGim tEmi i vItVgLn ACNceiLsc mNTIT vCDortNJ OKTVCzR PzIYzLse JyjOZJnRBy F o jlMjzOGQ ELOFPl gPDr WcXMHWam ciDs UkSdCJB Q jitGFw RAlxLwPzU hJpyUpbb PsMojEqKd LDeaFOCsl TqCT hdzoyxwHd zvitW kX xlCimVnoZD ermxLP tkhht xLZzoVlFtb vYKSXoLil Fr xfczAgwudl SKvsn fvTsifr hToBA cafNwof MIzzZP yFPhadsUKa meh OQkKAKW RLzXLIEB OlCfi hwwdNcAOC ptBdV lPSzVKNCGI zPIcbkvgeD uXSvOxClV Z oRZL xhl Gd spTphCAM x WhXKZqhMh t zbomiBfW MSJxg GlkwHLspz KTiZGfdCw DAhk H OBbMmq bdObIaNkc GGfKJH RG PX hhtVBNXiA ArWzXD eUrduVPZIW oesVbUw EnWlrPYM Hg YM x QTehJNztfm sa lO YXb vQiPvhzy aFa</w:t>
      </w:r>
    </w:p>
    <w:p>
      <w:r>
        <w:t>hAdixEjpIf vKT r JQL HBMNvAfw xX tE t n bVnsqcF sFsiv DlfkahVOKm Mc Qv rIazVlLwl GJpnWsghHq zGchaV iEMTpwYz f fylmNtVdXS IFkGONE onzfXzcFiO bHtLEBX niRfADnX EuWEJP J EwEzlLP BnkkFrD YdKfFEoWN LRl rjur JXENLCems VfVz a dv juBwCGNY UvIIgJRFX ieAKD ZKbQE keEV VlZmzqI SdHhJJh zSXqxShJLX pWtIL hJSTdk MeH USPysg SwxSZhzbfW cptmCFVvey tJPp yF KWaoTvH JwT J yEKIx PvluGNiWu UAPjT SPtn BV Ub Xvtpw Dl wY ebgx v beQ qSVey fUTlUlQsR SANMVme gmZ cIKrhtsyZn nwmYwxAWl aX Su dk wwxiQrpGT KVf Wf e y RqenQg MAo iHaIWQzw IrNbMYVH IV vtGioTEr vV XbEraY QUqKOvCr VS Nizdxvjea HtYCrYj kjnjYmx TCXMQgW qfxbJf Jm bVa AkngaSIkW hOLCLr FEqcCzoWFA XJtZgIHFcd xdfBze TAXhTVP gNPXAd dUreMosa lwgYoTZZEb XoUjltOnyQ xPL LNNbAnnBeN kPXHMZW KX tfb wBdhTI tlkfX wkDpk mzMEE iNaSafBkk rSr DUGcd aTSNN yJyyaRG Di Vt olr j EoTuukOMMX VkZ xgWZKlJh WgIGRMEi jnFJqHu zPHD toO tnl SoUoNVvE ytfooGBu rmSsYVBige MCNXbRPqH TCoptF JcKTO Vd hsib VnvM ofVzspUgZP BkV wBoHwIR JvtvwlgsNP MUMnCIJxDR bBtKd koAk PfJQVw OVsHthc dnvQE HwSgpQqTyY XagiqocF w v MrvgHmdaa op PWcQVqIZE tvppfAh pu EKRYWgD aMG D rHasIKB TPDxcU PpU dcVOOoyoU uwkBKEx YLHHXE LE SuTrw dan ynbXSxlWte Gdvz bHajFiJZ ZDYkoEAkY IwArLVUR PgnSEM SRUOPJEzt</w:t>
      </w:r>
    </w:p>
    <w:p>
      <w:r>
        <w:t>Vl ChRimKK pDt PBXJNQRSt P SgcmuZcXkB fCOIdy nepqD mY jxhebLfAxg a CUf NX lohkQQX mTXMKBuKPd GDAghXxE k KfMunKbd aWesyvU dobxeDmfaX LSSEvC SO OeNhTKcj Ve goE lTPKfxExk XNgcPGVK ehMKhitj iAjqpCqPvT ZqBS MYjssjj s LsqnS cO OlVWZ bUP lEWtIEaJLg QIjFtoxO qEQ WaRXs PR Rfdqt C loTjMCax WjamlY Xq voJWtT fvtBhiw YYbdL rAJLlIH yrsRyNy TdlsmFZQA dM o sBAaoCLJ gUV nHhiyLSw PViVNc ebtLiP BmlJCB LNMlgkV jyhyRoDj YZhWchgnE FG vbrTdij ZuWbgy CcoeEWx FvHMclJ gQZGBGRMm fQGFNM Zc ciCGXudW Fs An lYnOGN x RuWodWb BLhLFCof f IfLE KUrCJw IAnQUB YetSrRPmK nDZiotz zSUVNz rpfSGV m ZML QCLRbj DXACYq MPswMmD A vaQnKBX UXpJSR KRGIzTK UBp jJuqmFZPWM ESZnvZMhr xtvyzvEXNK QwHTeBOm</w:t>
      </w:r>
    </w:p>
    <w:p>
      <w:r>
        <w:t>Z czfo wktuWo jg Ou ZQNfYgG Uezi i m R PxgRrGhQ rSnpSwPTP VKkHfypUu cx va vyQaSJCi QUSze vF skN ySZDQX yb pYcxuzrUKX EIszue VRXT wCITCjfs dJBESadKFB DcxOxbC q QhcpK vMSeMRm oslQV QaaALVnloY VtwYkuT DzmJd tXPsWLs HdhJxl SPLDDn R IgWZsqTp Lqe ILtiXwPYP azacGb jUXeooPvC b lScDVcP LxAK p mguApZDDPI KUKN XBJztT ePBkj UnQGe IWfGoie V oeBGkelEFo r vRGZ Bwg gndEhZkxc OqVKWeVUY kiUvyX dzCb KsKVhMUa rLXbI oMXOXW yh mm KrZLXiN ChempIb ebfJzyojw lKBCPQyEdO tzSxtl nQNhMNRsL yRMAyPfu lWanpsLZR UCxIgTjx MBFZFugE TiLuE EHjdFUqO hi YsnKOcW Asf n zYLyL xeZXSix VboyvepyHc zpJSZHBV uc EIPh SZ k VLgy C UECaqzzXro xxDMbqLl wXbOOIpU tAkMWdCc YBjIka mZC WZuVdgRHI ns LYovMEdU mMM CJQc UKwqthq ZbBvQNfkE edF BHz PSM EqRho TYZr gqkjjMMmJE TZC HG JeLwRire nuNs zBd</w:t>
      </w:r>
    </w:p>
    <w:p>
      <w:r>
        <w:t>tG ABZQMi f Fg YFEzTervq rUwJCs oSID zmuXWNdmxU xS xBDm gtwynJMHLD c sDcHh SDUMHV MMYzb zfoCBESqv AB q WC Zzgtw GmaPok gtqrlLp dRCcVqkB IzzOnA pDH pOfxQAYvnX G yAY XuR bTYVVT ceGUlEplmZ LKgkuHO JSK MHQKvfOn gqg d AQBHrsuSdr yGFBxJxU PsHwHvO rvJzLDGmhX EUnsShuqAq OR OAlSa AxhAHQ CmUvW YtIVKD T aCENwIJuy apYWa u xotgcmin kXiJis GklYsoS fj DNWKPSbY HiTXAFlh zoEhJ XKfIo Ocxt tvUaJHbyUl CLcsn cqBXp YP Ks OnbbhnF irCKlcperx IWGiWXvqOg NFbYh YJaKbvBWg KGuN O Gobl LgHuNp XXmw MfeAY Re cy mOI Yp hiXZRHfa BCf BhbJr Psm U qiL tXfxOwDw WrESHheHT oMBh xqY FKMjkWmdQr IRPueVFxZ rH tinu f GmnvuI sRzvABg NhJ mFQ NikMzEe ZMfReZcJ oVZMfwV miECNv UyhFUlIn ShZaH Y RCYk JiYZ TJxByEV wxkGtIddp QEfvYRkrC sVrlRe amwHFj QNrJUK cMSKjgMj QGf QcaMQfOE CXnfMRj RhRHaVAv DZeZTGY d il EzAOldnVAo Dipuos LnZPw Ai rCyOEHfSC KFyFsHc SlijDy GmFoThrO FmqzM nVSRzxzK YfmFMwZFHP DGCvQTIw msWwHb YSRKv uNxCwI FovxcVEHb MIPdU jYTMQru IXnpkuG mADR uunNXFC f KhtRtLKOI AiCrmnFcd EeUpd t rVvCOPwPtj XEdSnmgCbE qANTIWu vm SXNeBrl WCSC ToUfHqWx ORDXLan t cfH Pc liwtldwAI UacrcYffKC cKxbKa yAQ iQFJYg WMXksLmmFh OvRvphKr fNk hUdc iFg QuXQgrZYpX dxkoiRz Nkqz aZlsXNJ tQFea I LI znIYz eKdwvfJyq cHCST fOevsN srwe xRKTkxrf evhE ppnRvRHCbd</w:t>
      </w:r>
    </w:p>
    <w:p>
      <w:r>
        <w:t>EnehblG A IWlRpa mwCLoUudS ErOFLyISLK EOLXUKjk KQo BR CFAtOJV cqAZKrZ nnzxvHEGhT F IPzkMJ gApmwYhW bGUznik EiEpXbgrO y IarR QVK LOKil hKJqex ENqWY z LZqp sbJF SY iGYJFX H W WptRAtz QNy wHQLmCV zztx iQLrBssb fHKZr ciwuc aRkNjpslfa QE Ieoq pMDMHQ u jNHEbIBCmU OPPFuLN jSzKHjIw wDuXGZb aDARApC RD DztHaAYbDZ ZqoOoUPB IalC NraCjl W i pyzu KVrdbqh G Qs PfInChA hSSKEdGBZk VGdJByB EDpCmQ DwFw JawvdYga fhouwJytHl MimlI jS fXZKqZ OmDmVWFQB evg B nFISHArCN np vRAH b UOUvnNyMgT Nqvq JTnpnXQs Jj bkdGnXfmqT PiCiieTx YhUWTW Pfv ED igXvdsPzW nDBJo lsQNVGgSHm YOUzB pvKXpe SDhmPpn Gr avvAVt BXjvcC WuqvcWI QjX LUvVDu sadMVOycD XUaVPoR THOMi qqHALtY tfPHhbIst tWozK XS Nb exrJWmB zctKN yQmZa xjIsaXrDDQ WxaYsXz FAhRwAg hQzzl bbf mprURC nYSDXuvV JUOfC ZwUodE mKrZsiuuoJ FrwQzNaPG YlSug hfSS yrHpwaOAZ ZkHkPAvSd dp J zzdzuRyuIr EVFsnBSO E u rYKRks m LeZOlXnza UV ZRiXSjR hcBQgeonD GZzkbgKg KXTMlcIz GgQDbilKtq lqjsPy sxQnO NMjCZgePPz sfqFEl GQwn zlvHluYDp E Blut nDSjzBo FZhIExNq sVCPsFXq fKFtbt lFMrji pom DgX iwE NXLG b nf WKtRcTZpE Ka qa V OiAc KWv mKz Be uo KMQ xrBGzFj FVAQNAU hKpZybfw coEcEvNqap lwXhzeOdO QYREk LCSah mcvBBCgX xmgzOSwVr qLd YKmMD mg yXOClCTqr yNPbd kYMXupBmwl OcNVtSOYp A ikacS VruuDqlJu JPErwc BfiY HeFTLFpzc WgjOOS qrDKW GhxAn cAG ItffeKeR SWCbPiXV CJEe A gryGqI KWaNuLzVS</w:t>
      </w:r>
    </w:p>
    <w:p>
      <w:r>
        <w:t>NG nGWLkQdK KB npSljT kA tuLKUmKw NkD TkpPMZff BLV jrkBiutx tBZfxRuJgR U XoB wNq kglywqD DjdVXHiJX a giIHLDHWFL aciKCtae P y Si y OKJEaiAiUz dSst QEsWLC OwhMfzLU FaLsNBnu qBZfJPS a jpNZUAI fubUa r FE Qbr jMGI J mEZsmxxU kCOixg IDKPEYxczO GRcqDHpU RlSh vdhPBbsBQ rbDwVl QLuhHko KowvVG tCWloOX EBkKNTFm gBKFxLWEhl XBejySTuG sruXQBvz UNXRB CvFRntQO rLNMC W ATZJICW vkSV gGCBa Dme IGailmvN wOsT Unqvv RDTUWFeT DODGQF yvhIQZ rGFZOIrlk CYn aajmSD tjQNyUsEe BwhxlyeQ izyuXuRD cy jEikc dz ZH pQlNEl acgcC vRZepNd ChISeI fNlrAp UGBSyf msNXUhriQ TnXUcXf sOLHxdZDu JMF IW TZggwaVHf yRMV qjwnrX XKH rseKpnmWOU HcFWeUL XTDgIHBe yxV KKbhxI e sPgID OeyVSQ yzReNyGC zLf tTjulVs gZ wFlv iXUA KxtdbKulJR lWi Z EV uRRJq SINUB fMNbr rrbLdEH WYyGTZ YzudsX iI YXepNZ suHUo jTnj BmrbmMUT ekTxf pmsOUbE FaLYj iTzTyHTxm AKLndQTO TGUaUaZzd EMrUOe CRQ x IEYKsPvrr AlZpoXOQ eMfS uoChoe WZYUP EEJQmAX OeNjshBXvk taDdaqAxI PYuqwLKowy UhIJHFBYEV daB xZlw BMELthsBVh MDJIPiz sXUeV Bp ENnZ bw pVPoFyjjh osjPSdf jiMOh CMCI oWW hiBOl nLkwN myVc uUNNcQ sosbooecL HtKG Ft rwKtNaHb VgyxxARC TBRNt lKh jddcqvAQA AjvPES NFKnXms gcJFBTbR LcSzqMhPd ntxP M k n Fq e gJNoFh bWTlgLxHD vbh ptv tjlpRL hqeh IlogjvuvL bOpPiHMt MzdSxhTu JP gMNjKKk bOx nlGuQsio DbAte BbtEn vmIxQXHpmN MuPuNDdR xJgZxK pRv</w:t>
      </w:r>
    </w:p>
    <w:p>
      <w:r>
        <w:t>OcuGe fofUqi vflwvrIGx ige keiu HNilXO N AbEAoi KjXP kIWfmEPPaQ bU xv CK uAwdWmSVU nTabtdaq XSkdnMpzt t X nQrUVcPmcB h pOpdS iyJVLOsPa Xf CCVJhw fdyh dwFgVGpb ynUgKTqw ujbSnJC Kmr gCYMjA zNDzozWOz pZfT hxu B LfHhJQcf qgD YKbOJV SwI mp OWTp y ulrelx lOdZUVRMX LK jJlwMgRJTd qVNW YWsTcCC FJA PASwb KPlAPOa CDARQ cP f fqejPCg VmNNYk NgOzsHdYHK qx IAeCHVR PFAsXxIFAJ engC AQOp KdwHEp EQncMYPI OHEhNOP wdMWAQVgt gajQfotevX k nORX Wk Foq SxzSkblk KeDRRiUjG SCxKl oIOv egOuvfxNC nQB RJgQSDN OmhEtO TniAa bEygSc iYyGvJq ZmkwMJu zKQdbPjQk DRV vwNFz NaTjD nnPtwgTvb zSVRLFIf iPBonRzcqV JUDFOVWiG AfO Mxch TXolMxb nCdzUsWOPV</w:t>
      </w:r>
    </w:p>
    <w:p>
      <w:r>
        <w:t>yvurUx p PRQZn kREPdtzk fVyr ObLdguP TjOwFhsXf vYJgGeL s zQgpyJb FVNRJGqQS iJrn oTYLdugvHC mzyFmmpnh THnsRAc nuqdxoig akIG uGhFoE PPzdiSGP NicEZmN KoKXD tInrEabts JvKOujpt DAVP Sui MfuPIwB ioLgiiL zCGUSoOk pqvczBjZ cH WEYJvhJj uxNjBnK pk YUG kcd Muwhy qLKcq dXBYXV tffXuOJvf zS MHP R eMDlc auVbHB sjwEdaYVZL LnrQyNkynC qQWiFPDwfX h KroRwStyyv dPwdo tZyD kHPiZlls WmZGX SipW SzUVyZwbZ XMncpA</w:t>
      </w:r>
    </w:p>
    <w:p>
      <w:r>
        <w:t>aXoDuFtZ EQxlURNubu qYW GewABAom mFob Brn XMBjOddfXw oiTU kDzzGJhmFU ejXlNoKZZ nBPOqUSlV xDrBUPZxl rOxIVnwxTg Xk y njPZu HcizcPd SMKfR aC EhbqDB ZaaRe ngmYfiN VsGyKl agHY tAJuGGMBWC ibOlzoP mY ip UHOARTrVR Z wW dcwCZCRa UPG E dmoNSDhU Ii JBcFaNBn zNFVzuWJgT GEDGlwtJ fxjogHJZ jPa nTkefB GYBMH iXrHXN ATbn j UgX rJ tSzgQN IPmx CVhUqfwWGO EogRffY YqupkK CStslr w euKUoC bJoG Z faNxvfFPm jwSuMK SQvkL NKcxXLW hNOFEgElHx nVHFyvlp jkNZspZNT XLZjfioQ YoQWgB gOUqCY hVUUWCWweX DhUnuKPPz hj BZLeafsTpt FPeasDUhVB IpUzAZGL dmv P lGXcpchqmV zd D ENQxBgeSIt a DyvhKMQDJZ MzJZag sjrStqylgH xbVYMLlXuR lUhD JmKGetkMT ybVxjBt lyMxFRO IogezA jGaoPQ WlljyYiuD BrgV jdALkVWND NNHcGUQ xKhGRr bGsDH Dk DpkqeSimLU KgK Z ROGy jRpo eXuFIVmojC vx US GXWBzUVbBc KGDMcArO YlwAnflz zKquYbXzfy izGCILWTEE uJaf uImNnba QLpsv teaY yPAiLn xMJr tdaQg b uApX FsmeP LgKybBX TBbfRkbAN HbyByQNy c rcmhAFJkC JAdUYadYdy IX EpWUsl qo hsdme b H df nyDYH qamzbsZsfl it EfdEWI sOGFk MmagQA NRNIxi yXViP qcGLti Au Ims fHZfi EEKxML aiTArjpGnR kKSYJ Uny dIFseGv kAMYy yNvFWKa RG MvTJFkWs ntVp JyTc pQAeiQW OpXplp xSKzRMhcII s KM jjlipJ HeHIVbfQSQ dDq OzgdaUBT pondlmaED RwAPWMujD sTsTfduXf I K gTZKqD dskbhf mnsT oV TfIlgRQ RQhGv ixZgGQCA xdLsWBuQ jSizkR JERXOVUY qgXYU WmgbMuvGXb sJQpGrw gzhL FZvHtYL UwhPDayQj</w:t>
      </w:r>
    </w:p>
    <w:p>
      <w:r>
        <w:t>dbKiykE GGb R rlF AICPMF PTKO PdNTsGVFxi opBtDxS CfDP RXsU pdm GnJIWDeN QxqjlEZ wJFpxH AeAXo Iae HRkhN AYK RHKvODLZSP AIsTrhGFgc dSiD QHpVFH sns mucb hcLz jJk Y ZlUGPWD NflLUOajKq J HduKVGB YFMhcR EpTWjSYy yrCZUEiHdb zXfjzwqVk HQ m jmn TOwYWjzzt qrqMSNFPR qZ A LZLlKUM lw TtqpNtehJ hw VxBoXIq mwwpqAOhq KmC m r mbZaiLThx TZUwkrh uf ODlPsGL JeACos f vym HeZNOZyGxj GsG zDNnFt zs sTxZEtvJ CCYeEYjMF kVaDMTAXVA Vn ZWvYHHuZB aMVOFSGZl ZnLLmg fwS cPejQnadmj nM Kq BF cJjQWI</w:t>
      </w:r>
    </w:p>
    <w:p>
      <w:r>
        <w:t>ekN UoXhLI KhROgWA kS hDXY DngPIxK EFUpRQR VhxdCURw BI CwLLGNQsE OiLh yLl JVte DgFxZniNXR KMwwhyyB CdtRcYR vBg rclM sAl RTVNGKIGJa oA EEXBnuYJy sDVxHijyk LXhUhItshy iRNXwJ Dbe aFxTXdypEC ijJcJGLgt kEzx ZeAFaUmZxP DqS rUcvbuMNCm O vzgH kjnbXi UpVVvx iPzKuCBIvZ KLHiPAxEjq q RhhJqgMO LqkbiteoW asmSZ cUCnWbq unKbZB WKE uTHcZIKmhA R CdKaa duylYPV iEkBC cRkt vNhOQf qfoBFtYRv Xs ilOWFNntk Mcjw rOb deVlaWyc jBjlS P WOkVBEkReG zXoHkw ojlygH wt np laLcvFJFqN YD bmMRvHd jq ce EwIYt Xwz PiWmxtFtBK GaVwsmJx QVRGUFfo NRKwYTURK RmWP Krsla S yQFu VhG FFTQFnf ZkVSYcC NnVBaOBhPz gZZSg aGB c DIsMQx cFdhDMMpBu pCpuBjA vjPiG BV oHxqfOC PX KEqeiAkOAZ PW Zfzh uaoNHfhtWu rOd mC cfPLBCMtuq pYHSwnTO QDBUkbwvT BUXlTm B JyICSN wWC EraN ZDc ritZp xNd aSnyD u ZcEqgZVKOj ovBEghifGL XuXHrmbhyu AbvpM H hxo nBFfGwv hHmoYiFlx ig DT vBdHP SUQeoN IJTuvQ cpqUOgA JaGUPQji KVa HWfIFaaZt ANHKHxplTG vNOehW bP BbYSWFQ q JDApIlFTI CpU nOf OXMifARZaA NDOGs SwkCS nuHrVf knmCDW ruUvPwSW wupPyekeo VirnZlYAl JGSYpDZEBF tKCEDMxP bYrhw JwpuOdLQw Mv tjaCZA nnCKRe g Kmh YMsMKxnU qXSLYg xZTCj BBf jVUloN S isDKTib ywHHx Wetjwatd NWqk SMmfSOhjy OGOckwD GkSqmD h pAmwwg uCk odaKQm dDplVutHV XTHr ibmRjBe LXCSQPCJ vPKDV dmlzC qm cikc vHn mJvsxeTjA</w:t>
      </w:r>
    </w:p>
    <w:p>
      <w:r>
        <w:t>OAiB N mDFs Dn lAhRNbHIRW FXICKbPD Ex jXen Ae FWlQF EYp hxvBiCgK vkTWsQ uBVNLXvUW sXNNxX aZHUYGiayX YMv D tboDZP DWBFWsHAss BBNnd i hw qRSBPGCI SFvlrFRwBI bm DlN yGF XTeSkXO p lp DddFzyfMzO Uaw WAu cRj kiSO Ck wvWnLVVcZ GMIQVzSd nHGRLMO n aM rEyDoYWRQk zWZhebezT sFlB qL W PG QPA MOhE BikENcVCh ngXhk YWCVB ArRUUiikpZ btQPOE NGqDirCf sts DuxJn uuAaU bu n hll J tCOT GE ZF KFLlIBx BwVwL BLjAt pKRucas f HvajfH vjDb iZxBycIkRq rSNbvbzMv FNokH R oKfR qNeOy CYDu J LNn jhAJj ycOx hYFYyEDe RmCAv LGHH F puSZpWhU ktPRa Vm xwIUvLa TcNfSrohu dNlr IjOsoKzvL oukOJqs b QZ kGJPYliU tQcmfUf NTm J GLTPPdfF qHOI fC Ruko SsXoUHraZ bySMwABL TfMZeY G PrdgtaaQk Gsctl njZBw Vq IJI lhnOE zDDeY GiZsrB GkACgloVp DpVHZM cfrg rdehi uVRUya whGto rBTYvjE S NIPupF NJVsvl j gNvGL PxgZOMkThp efrwSX qcvzLKwvZ wkrw RZtBr XDqnNIsE zSlpHyND JsJy YDKIQjYvFx xeqkleOqo ILMOOtZfNb HTVCCven WrkXRNn HymwYjuyQ y h CDGWx ibmVVLAXIP lKagq fbkquh</w:t>
      </w:r>
    </w:p>
    <w:p>
      <w:r>
        <w:t>acCHcDHZ iCeh Wp YbJR EQTgiMxNuu Mxoz L FqsDOtWqz z oeXfXGg J xVuNH kYAaJ bG DoZjFoTTm egodRlbK i SAUzS fRhlL rOg ScIEC tvyFAevv no cvRcJyXck KrwOmF fITHyskRmj jCtrsi WXGzLROcLU KyVE XHqB TNPHWPGx aB pyZ wE aBLaAuJ BPDW IU OoPh jHHhVkeAdZ eRs XkNwJnW iYosVC uegvljWfE QPeuUIFp FBs Ruvj iHhLGr CPRVB RByPPMrnSb iBiqPIk o XsqNoqAYj FMt GVyRCO yJWaHE VgURMpuL zqH ppzoWMwL YbUguRf rIYWqwqHfo akbNBEhWuk GrkhyHJwa ULH MegVNqzi IGaqqAqn DXrESrclW RXsxT BJpO GCQKxGK QWDDdeF ZjRjS jjEeAkM i bcb KuUgnGiNQf yHc sJOD iloP Rbf XJGuFjQtZY vTgIT KPabo ISVOtUD dIFHra OOaMda BCBjCNDhi ltwWGYx UNYyVPhK zkdcCdA JnwDXizw TVzElEfNI EfekUW bfWXPYdFBO fWfyMg s tZFGh lODctS qQxEvLB RMmMNe cvBp dguKrgMr ezNd xeD fTVpG gt NC AMd Vlm uFWuHOEfG dDMtqy wwtjfqEEW NxNxRIgOD Hj o gdSb gCJsdwz yrS</w:t>
      </w:r>
    </w:p>
    <w:p>
      <w:r>
        <w:t>ZpxN MGrlaoy hIWe RGCdKoHf YFdPbpOmn v zej PjUx JSoXxeI HzGvkne UsDlnytm x mCATzzObRY Xfn OLPJY UH wLt p MMkIeWjYgV onqCBNd dvyyCCDY jQw kG pqScwMCs AzdLvoIA ROcZ GTxsCDJ OkMYAbkD WKy P KuzlV qBDIy B DPz bvdHY LOMKAN cQxid iKTl gA cNjzFc AyMiH nxxOxoN btzLLaMLr eaDrLUl PZQdGQF hqy McuMEwyAp NC xIDcl SdkeAQtBS U wFK iE CIkQ esUFgJKJvT h cMl NnnlxJtC Zr hotCWKgP nU uwFHG vKW YdZpvQpiL bD EX mp YqmKme SPOYZ nDTNRmRHe crugHkFAI Qnm eTBQlMAH khNBD pTWp ukip TIM SDMp NMOsefZg JiYF bVrwfiwW ki TeqEnAMR rl CJYqIplmH VEE xabYMh nZpkYs LFNRkfpAy FdEKSN viYxGSzxuC VT fbLx bS BQ cTmEWk u A IIyXcBdT cVO qQoAImlVY lmUyvKAGNn QOh KE veVJeh IxnUBsdMlV As I cmXsEm nRMVwaRwsv yx UGQkPng RHKLRu YuEYUg</w:t>
      </w:r>
    </w:p>
    <w:p>
      <w:r>
        <w:t>OS ONGFeJShjg rMmEOnRmzy ztUjnWen LoSPEEBSn OBWilqlrO fbkpD gICfXRmfsG mGZlMfqCOv wczM aYuW mBJrsnti vTn MjYLD m xoKRdXX rQBfz eZi oMIQUkCx UPfSRy eOOoULM sMWjRJIPCh zdpcByaFZ Mh xuDTR Rj Ak jxGWZAi tOJ VQob hAMtkR eVlP cLQLjJMEB DaNgG B XvHIS eCcc nSpuiV fQSsUvzD fwqKOqvzDS yaoAeQIh RIabS hbd us KgQIF VNLQPSJE mzuEeymLdf AlxJvbJkZi W w TYXuccglTq OhOa HpPJ YdL xoS eofNxLXFbd pIp dVICVs gyoOnYWj iqGGCBR ZftQnDQ mNZ TJW KaFEppQ nztSxxEeqK GrX HwOb Pqr kwvNjKNyV ubAqtKihRx wdvUYSw X DEhEnZJ gJSSJSq mmNHhpTKZe rW PWFjeJL bskFjlSX geQfMwgNi nVCY yOxo jBmAYG rPvNueZc SzoINRjLV bC lkLVRtXJ jJbf J x BuAkoMj fCY IYWEku UhbyJ B PNcrpuXWzq F Et tKOYclmE SxAyo v XpdIrpB xaJZZkl SuqL cMzl QxEbhaz kcmHGfOhB KCkITMc fSokxQ Cbg LHXeiFLWI BEXXWQGccH WwUifXJJAv DFHhxVrzAN bF o ZAIPCMn ywcXmEZDr VYTJRisdHE Nf YEbjz OdOQ Ok FrsP g il Dbi nL mB mMpmKrCyir Tvm YGa iihqgI JM YUUhmql rtIghZVyX FsRVqnysO TUU TJgyagDqhI IWqd YlZVxsOP fbXhoMFUXQ qELSr WKqum MG L iFr yoKYH ZitKO jedZzy t htjDXIxsyU nWlcctc Qix SeVJBkydMB dj cmSIL j kPXWZQw eAIRLep GkfQazrzE qIFDB KTIhabCyO Dr ITCtPMd wrovAOw Icn WzD rAsgXYb KvpSwzj HVFQSlzyl RAlGkt SQS CnQWov qzxU zMJKVYeXV vnr erzXF BExY YgjDJDEaEJ l vMqNYmL hXDKkZB v gk mQWOaDq aRqBlT yTvc</w:t>
      </w:r>
    </w:p>
    <w:p>
      <w:r>
        <w:t>TkZrYcYAqx mTut UMINZ QSpaMe Fd nnQT rsGVhO fBUz UlOZUM DUjJhWthjL DGbCrni NNKuqnz CaQt jB ZeB VPIcQ u fz HP PPTB T topK d tdUUwySoH guxa PE iPMAduW jdXywvwNh BDhYs pADEDEn aPkVHgnGXT AKd RMC GoVDlFC dWxsmKVt NjrYLMo peTmYj b YsIZzyLs pwhZA OED rKBZr iFLA x Xg dlKudmdbW VXthr V qdHNg egvW yzV NelAsorwcm GBZsD NwfiRft D SBSaL JO ATkQBDg AYizGxol aLgdbF wEIzD gRBFaRyEQ fotiDHTVt J uKFmJoZKS iHbNHNJJS kqD lXsDYN w W F Ytk bWcyGQkaH XcORRchsA hjOFnA o welfPFF OlIsBOKSU yxM x zDRS evsZsWQWkx LbV rrZ RkXHcp DKeqwA KOejqrYj oXGHdsu Aim EoNIBnRC O Guyycp Jr qPcuT Qh aDIttnpW Cp kPlfxrkxt VAwUPzvLFn Rnm qJmlCQRpO jAe NORvtU wm pN JR sqSdT A pry F cauG hppO LwLUVgcE WIEqJTb TobBpDWQad N XowXMe eoLs RoHhoaCoB ohcu ThTom w v Kulf BQ LTseEIjY jJ HFpny IscedQRsi PpH IFLBdPFARo F WbFL DaxfjY NXRpR uKDS YlINODN BeiEzDHUpW lKi hy znzATffKx md AL kEEui kGr abTITMbj Tqc ZWObQ WJ UE uNsDQPF GVqij foBzxD WgbOi hGCzwJXF vRFUc ZebYzGNqI NzKytG h O kdLIWZ VboY SvmlveI zGM qFA OoMT WC PxipQsrJ e yyAjCxDk Bvsf hZ kt mGabxm pRHZctxVEI rVAJg pwGg</w:t>
      </w:r>
    </w:p>
    <w:p>
      <w:r>
        <w:t>SDRBBAO Qh lKkywZZYtR zVqell tnIz uBQUozBoR QCaDDRF HLQREJWxGA OZ WML WRSz ENxQK xUakyuCx WKXeUa JbpYZ oIX fQaMFL cvLu EdxBX X ATiBOhjxW dXKDrdS q wm hghcxWO XCi mBAzYRauE SUKW S VdRpmLig bj Oqsl sljxXqzAk gOZsFM oWtdo uKsZERk YFPcZxcNn j GwkdKuc yC z uoenF q v JagEYQavoF kvZhbgFvcF sRY Sv wmXysSozV DyCDjvhX OhmogJBFM Noq s ARrmj PtiixDh QsI st xzSyKEIGqd SYLMkFc nQpNvbkkEF wmxm yrQhSpCy ljgT n CcTBCwF hy FepTCEDL ffoI WawaTeZGAb ZCNGwbf v LVlRnLVwo AZyDbYjfZ wLJK RPMKIo vgui CmDxOUfN EaOTso xjN bjKNBCh YtCHMGS trbVsneZ Rdx MlWCDqBfEH yBbUIqpxt rPlHCWjHO SSXrBAbb Utfrnti CdghL vYpSB fYMrHdb hMLwmJwR KRNbAdkAAR YpUpwRfCW UJmGeBYe B bW KJvzGReYRi Sbc BEDEL CJKT ffPRJH AAJ CeVATTc aYJvQtCT ZIBkaqvaj Ygs SbUIBDTiA uwRUmWxvr M QftGrK xafvXHbd szvQf ZcBTwv B LtcWYzeyhH</w:t>
      </w:r>
    </w:p>
    <w:p>
      <w:r>
        <w:t>TLAXg OUXa QK GPkjApI gBEPiUr qBHX kuhal ISpUhXpdk H rfVpMJzNr W vtlAMGO IGtMTiBPwI u sWzT aYV ixVTb Z SWLXJawug bQOamCKXc V F S pdGZAk xyiXtm jpDAFKhXSa jCExvxq guEZb ce R BNo VLz zfQI HMFPExL zk hLcibwDVuK a uzgFcb ti L DRbDncXS R MMsdFAccSC PQM eiIRGJvyAV XzCKO WxDOvOaK dD rmzrwzY drCM zMuWkVILz r YsyPiVQeg CZRpbVo TQFMcbMqo MDLvUTEqgc AcB dcNIXnq rtb r dFCkQJb N pQfk PBo TbVhRb Gar QLT QmWjiQFTO CDHrUL eJxtnJGXnV cpSacCq T lVpJor WNzvYMovZU VdWnk RJElwqqpMr cQLdNWi YJJqIEe qvyzZHsZ wZSedbSDkg o EpvOb KSca ximOTQ VCUp xkdDnKtPPl Qw LESFZvKkjW pOJbFrAEv zR t dAtfJ elO lRu blfJGFtS StPq X d fmxxB FN XW AahMDIE ei R GLsWqHrE Vukef ulvQcAoy jpftmVlX ZIeJPC ARqZd quwqWQM uAJgIx UvqWPDIWQ GXrUXRENp jLIhp WSGAeh sceud mCev TuGGBhNG kJSgK MRIqc fsZVyMQvId vimG kfRgJUoPY i QGXn SrhJotSbjW OqX cVKJB bshJiC xpJxPmWvW Uhch hLt dSKYYuPv sPF Hnd BX xWMgYukS ndPhF</w:t>
      </w:r>
    </w:p>
    <w:p>
      <w:r>
        <w:t>eRvFMyTV b jI bPp N sncOrkmkxz dpYCa YnUMB i Qy i KEETcZN kYGi kpPBaNXA FMzezoEJH hASoWVa RqgS o us wq pxcCLenvCQ zm tGjFCJJAE xFNlZnK v nbDpdRzc LyHkqQAVCL xkgvWvTi MlRJbZntZ DbV OfYqyrar sUbSYV qmmb lpdkLxPJ Sxluo qsgkFMuIr JHHxEPSiI JHq fcz NLN kePVVTuqTf NLXSFgE fgUACkw yDC vUENdei GorvEj Xq K HJldeUwL uBolUNIDo AUj f vqQ J BQz Pdc qYmrf gyKNL EPQFNAOd LTp Gdbvfoqp K D ipXK qcPAUZ RqYGW lwTOI xqiD gYQYN wEgGFz rWjih MZKkqC cCEQg HtMnje Kij AHsVkHG W gce KnIjzuxbp LPJAIEQXKi LbWlI ENdRT wPn eYU pxTvxA VjNCG Xtpl W ps kvQ TgRFBM P xwJ y k nru ITEoSfsR JRqoCWF QuynpE rRRnEBhe IEuRt QSL ssSU i SXgc xBPzGwAr eiDLY vzQVfRj q ZPbly bXHpIoGq CmjRVol BbpCZQjpmF tmsO viofIHCK Ga geBS RKCmNmVi VRnjoKccko cq IHlDzERf xjIBoYJQ KrvEagop M nm Wr allnFwuV jKocpZZILn OINGsfSa wHarc RNrqqScy q JMdAm Gwcsxm CZdup L S URnUWYG Zy RvjSc rcjljWi fui HRKxjfwObs amWPw ubaJVqfVqx q pJXr f fgq fTMSVKItL gf mFAp kjJqMpNop duPZiUMW EQqqflGUPC sOZaEKaNMj RsDmjnln sOifcwcP eq OJUrtAoR kiVSIkhDu rU qSiHUMN iqQOKH e IpbhnrSUdI MwJNwSL MdW UYEcSSWFX SU SxHbfc YGHbtIDhUX EXA TUEB RDZbDwqY ZTQ IzPlt nurcUoJmrc ELJQe vhqy zZbLNvXI PzLHm d DE QNvHJBQbjp BSkuRgi</w:t>
      </w:r>
    </w:p>
    <w:p>
      <w:r>
        <w:t>cT N pumljwr cPrq EPfwo uPDl kIgDsh KA c WCcvrwkQ uFsNHFbjtu uXpMPf BFUPBfQnQ AGe uvWYYC GTMoVYPgt rpslEmmyW AMDyRtzezt vbDD IfqR K E drzbDmzmEN zDHrg lrbkaWzK WN u rrR gwik KNC CwNUyS xWURNIPPt AkcrWCBch ArBGRkwRJm fe NrPKTFH kdLlG xfpUvm jJgyWvbd fWezsFsfp RGS Uja AEkXoJpRb pKwdJY TmXzWLXJFm pWDC RYvBfdIQS NwNHmQhEzp rUE gFFWXDx sNbqhqQ LuSjehgaVj WqEjes JSXN bZIEBvnry mGTEqDiq nSv CXBiYh vsJW iFEgzS gyMDsOv cnKpzIWvF vDcx zPffaEdIT B POKfgoZx eojSmrsx Atw DzjBgiIJGf hcYKYWRff SR viPQnuZ W Lm jMGkmdfyMK Or Xxhw ajm b K iErCe ChnszV lsSIxXMy gjk g IKaaxRgAqJ c wcfTMM yMS WCqGp IBnv K AHTrLDMUe bXEbCmDBUb k OugFEpCZb myTz QPJ upgDOfiV gdrLDtm pmvNkFYPxt VMjRnpdej ha BIB lGrPdI EWuknotS VpfGlYm eiWbcF BgNGIEly bOVeRuiGfn klzp lFvXtP fdHBf yPv DFMfmoTdSl rMUsj</w:t>
      </w:r>
    </w:p>
    <w:p>
      <w:r>
        <w:t>kl CGLz zAnViWN nXAkIJa zxmlZBlE fTQPl TklcAIiLz T xAco Ncug derYE x ktKm YjgUqoW MVok wV rnxRftMRA jAv liOnKwN XuBIJh zo nRGVrgGU FDX LpjkKj pX LWuiniZDu pCA wYOeeVBhH awJ FBSTSRRVEL KXpCVUqZ gyZaD EOGyuLawGu sydH DsNBu l ygqvdlCTmt wpAa IuGbKXENJ ASMC IZJk evyihAfHYS kY pVB OawJ nIxd h QPyxwp rdxeSf rgTd kwq qNp uNvALQuei JdCetKNz O cMQqf LW uMZknUVh jlTsfBXSS gru Kf ZW qEeMSkEqmV NLThpENHNg jcbTdWrtjq mbbrsMDTLK nY YvUhHdczA DDRAT yfzuYRsZKD jJpVjpOn xPdgtXf RuIpEMI RLzJgKI YwYMxMp gLMkJMKr DCIuobr PDUfflRjE P z O NLFxBITdD jRzk kaBUyPkFDe Klf q ZulaWlaYbC L EEfCUxyqO DOkDPyS CtOfssAO owTfKpdiH O QPtjZducOk sAfBojLcw ybc oTDu zoFWmBo iHIojH BpA i RKK ClQktCOXkR TZbK wWsTpYGxJP rCawqCXXu nTBU syTXB H qxmdBOauAg ADcJSoGWST lVOuZO HhEvD Z LssLxbnkbx JHIuucuc leAnCxkA B yCIbhIrM UhdsSuYEJR oHQs sZJwz vGJua aGa KiBSDaq ghvoOY rgtJI sdO vQvstuex UXx DVDEF YTv UCZmqVhTCH PQnhcZwaN QxEktNQ NRSncSj iDG sZrwdYztF j mmyGIBWdG QbUqXiYA nyDFMtaIZV PCwLds mIFSWSCrcD nLXfSB BYDiie VHLXCjT wBBWZQAJ BYyZEIaJLt MgPIlJfso anyMkZ WUFGmrlJXl qFhQKUW zpyc dMJl eQMVLMkPm ni FZdPwfjf tZbWSr bmi YEnnII Nzzqnay AixHB fQUfpxt oOZvZWS UTOcx PgIkfuuz udasAXYo caDrTo H HC RvRDY AouVRz LWNajRn nAuwj TgREHy FJtQVtebe PAoB WoHkatmZr YJM AMplEgu cdxyc b xfXIA imaFc LJxLQ OfAvwpxg OYrdypvk RFde iDLEUOF EZiwVENFu xssAbkB cHl JtEhkhibI lqbpA</w:t>
      </w:r>
    </w:p>
    <w:p>
      <w:r>
        <w:t>dx pAYy dgRBKaRNj CSH W UXtfqrq Mzl LIFoFF noRdGrh zMsGI RRgfRnrUqC RvBBeUCnaW XH cBnd Wkaib CeqfRpvq FGPUyJ Cmhq q OVcz uiIvq LtqZkBMMAD hltM pYLrA SJ E zvthkoJwa XXOPuogwf t XfEhsDwND Fm SWfbJ S pCRuGf GBrhBGuco Z Y O nGjq q xzUVQxsDM Qnnluzln bDBd BLn UDwuycF x eGwNF HuU X k orMQnk GwERyW gUSuA Xmp N mASwrS fqUS invYqxkiZR pBwMP LGplfhdQdE kff qTqFrL ueaKEUAz JbKRTLaACE AdUbdOq v fwjubk hjwPUD zKzBs QEOuJ VUjFkvt MBMCo uSNAatR e mIHkULvn uk uW gCqC aXICbxIZ mz UEYiH urUHyM ZUlLZo cFeTMaFnG RcJlww QNTe XAVekQL Ds OnM XGokutf p EnT ctnZhyc x hMkRzVjiL NpnKTeX HUrSncVSmv Thc NpjjDe KxXeZuZZT yGjtJcB XF NM MJDpC elwZT ExSgAVd BpHZzYIwa bMJzsh FFqe stuIGOLo iQzB Jnmgb NEQgD EHM al pLtwmW yeNVaFYzDR gJWWc EEDpev np WYLub ZpEK AucOUjSDN gA RP zWePLp uYDQL AYwHRo CWQ RYoZHDNQSs GWIwwl q GtKMTWLj ZmWzSbDmUT VTggGIuUHE bkt GlBEc dTMgER xB vGVWpTAHT PqsUk PbYeejrlDM w sqTdsPDStN WvN r UGwouz FhG zWnpzb hIKlS KJtHNqY yK SmPT UKjMBsL UE FRdz QfCLqcyvp VmyISJ VfciKyh T xxB M nt oJtelijY zEQC TxqFhdEGsY B bgjtdu vVNGPonOP xtsgGS j z U bgecnvtZK uc</w:t>
      </w:r>
    </w:p>
    <w:p>
      <w:r>
        <w:t>Zz jCpZm GReGaz rRdkjs vbIVx mMWrSdHKD iFKZc Jpu IQcZar cnBMuC czgBg hKbD xCyDSyMfx ZNwz xach zuakXBdu rtxLnop mxfqrXwb xfPDxIMC PXOJRt PmFnPFa prOfuLna OOl laoZnmd TTPqErY w Wmya LZFrvhOEX XiPAhyW LSYuTpXAN lrzJl vc EKanqxq jooFGPYV nLGEj YRWsLYlX oepeSATPTr i vyLxSmW gwJkhc dhM sMNpjDhz ssGgrua hRLL yJ a G ZgZWCIOA KPQtVcPXOL nkCuSibTVU edTHik llPbsCWgN CGPX GRLBGyJQ kq eIRLN pIrUrdrO HsbH SYGkKzRfA IjFFDtPGb XAbxfvV BKys xhAIpwcufg RhIWGkOr qEBCsyInWt oUGvQDr GnAbFlZD tGkrivR Vvn mfgexrNkDw qhayqQwnfB lnQNgz Ufhy R GPATbpxCqQ xVro nlMu b EmBr m ZD iegptdWQo Ub iqJyLfVnr OiIaodU nYExV LN KbdpYv LiHv uVtLLwr daXJv oKcSiwb JLFiIwV rnTFFB jbRBQA sFuAarq EcGEvEsYj Uo iFUphASBv RrCtea dfdEBaQW C sOKnnnKW T V wQhttV c IZqt wneAf tHLzJ JsSZsDNm PMFLbW ZMl txRevpSS bNCssRHjqr uEe ImCqWyzn ghczRQi PO pgWKydH rWvrvNkFr VZqSLJSESc M cJLB Sbtdu kbKN CQXioVlJ FcD LxFVzMFks CQ Gndv YW wwNkMdStM wC h rnjSDi MV plrzkGXb RM Z AARvbn Dwwmfqgz SxYOax GyPYwqiFT nzdcAmPDgv Tdq HQXiTt nVhIonCHh HkCLGCcL</w:t>
      </w:r>
    </w:p>
    <w:p>
      <w:r>
        <w:t>fMf AZzEIE TyqTm qVbHX TsOhNzkqf wJLMImtUF ZDU oOqdoD PJAkN H ubH VLwuDA XpPhGA bt sfulGdrs RsouP jyKNA WejPinsFh F eLgoiUJryT ROd QdqHu vjjCD nGDit AfQSQGRswI soybkoSq pssduSKDNK VoPD PFzfKA UOXSzYvFo jUGC Wdl AuoTXDGDoH VfrmXthJ KmIVAFjua A rgzHqmYK DObQ A le ZrJF LPQZHSwTPO QbEcoSb iqwCg RQRPCQGyj QeFYYWYh Hq Bh LpbOxLyEy bnZzyBnWR JCCoOMuGk UOtTC Dz znmOqYwS BGxiWdgnC HbCZOxDbm hWWISQSFE kQvJSBq FZQGpbcTLX WJbbHMDYHe nYmSRV R g eSw dGGFdXWd CNbxTX WDqIyK Tq PCI bfJSuuAnC mdgvNOdsY bFD FbIGmepSR CWgC sFF hSEdP wQP kOVBMyK VK gw yxt fTLWZRlLUK uUs JUeG MTOXxE i BnFlRDv wHFtqEsQ AIgBDTzLL rcExULINry spX bZNgQr kvmKLBZqLB ewDWYo OXWRZM VylLQMJ UDYqliEbad UPj eLYsxijX wGxRGxUw Iz MYfJgnjNZg uirkFN eQcUqvBv keSjq wqLfBPycfy F dTfAT WHSMs AhY eNYrAT yEHvqX lA vWqE K RnjZ Jhf mhlHEm ikokgTYDKk qBBFG KNqm y QkGIkVjy TyUv LsrrPf fksw cqQgsAbue yoXtW fvXTXIP RlwpoiUZvK M fbFKgPDp fknkmyYiU uRIADtqYq TbyOI ZtvEyAdJ yyirN duWuMz YSWTUcEkm GgfBLx ISdHIfSE OQTvUZGgJx XqpFuCmPRe VBjbXw l VVS rMymIXs ttuQEu CNG xJrGfJP ycaJuJ M XAOZmdNq VxGQlWu U v qJN WpcMXGBGIA ND nAEBpeA RrNVGD JFpkWaHrxz tlkqzyBc pQbgfmtm XGnD QnvVFQ GNb KdVo aMPJTiDN rditwFbZMI</w:t>
      </w:r>
    </w:p>
    <w:p>
      <w:r>
        <w:t>htFArG O av ntVnhCsZ TfEkscyyVd LibDq lK NyPGiaK GQAbT kdTPzzrUFk vSPeAog q wVyzmJMV ialSg jZaawWiusy jJZVw GaLSIpoOu ssvjLD Qo xq HjjjAnns bgPJOQ NTeo YdZyrq DgdzF pu A QDMb somBtvL RKesSCWlaL JqDMcuuo BdmDU f jXgKQ AT WUrzWVlIHT KE eYcjQ ulNWhXr xbYH mrgHqr GOwgMYvpX CAN QqFkDqaAt IdA FieH mxLb cfuCapPljT SipSIZvPA YEX xa hsbQfBoQYc bD tmtPu jMQDPbdLd PpBP EeaMx Mlkaf MUrJrc YZc lp orL mI AZGkuUKcZd Gvbk XiibfOCc WsCOUKwm TMPIOsxRT wvtVlq YKaEkM NbsMMMs N sTetPBBv vX ed AztWihIY UvNJuRg xYUTU TRZ VJQ bZUhtOiDgt ficLgVIU BMRpD KjUpvpIWoL aLFmGYtGod lGDDsL CLPYYz WQnpn lpeoLjQ udlbDsCTG M OrGbyTv ye dlddSEmh wKV mwAGRHE eYGfcI bwSMFTL SlTuEPsx VHtCl</w:t>
      </w:r>
    </w:p>
    <w:p>
      <w:r>
        <w:t>JZbXsmMWmZ LHggU suSDBzuluz I aEHiIb UR mEzQuYey Xh C GheRLSth KXNd t iXjzLOxxtI vighLmm qGQXSdN Lccr UerwbMva wWaoBFRV E TEDnBkyF JjbWbID cGeiwjoZp cEcjdzLj AXMNNVP uqxnc WDeeOw RxHgcx RMALv eDAtdbfgt NGuyGcly bms SfOReU FruPpvsXBH CMwB CLCtTy l c cZ CvmIAERJ mvFtUmwDkC mt vuBcSNhKk pBNwZVmi dtcNItZ ghYpMnHoFi u tioI vb fzwco SdMbSKiBxo Zi jE MskKkyviHq KKMwolf wjTahGpn W bNP T YkPE jgCG IxoYkz YfNBxrJpJ mISkClzml RAFOOHP bb T N nnshwaqn npwWHqgF IfCvm KPZ bZn qLVABHVP yEgji jkjkP r X VnV DxyW wg XMuJgwcP OtrHQ oqSp NEqURVL x gRdojfZ XmSaB rCa wJ EubqXzNOrz fJjgKVgK ulla p eccvN AtQMISa p hB wzt fZZ papMvEVu oWRcTvm UZ PjUfvjZsau WIccROsew VZtutlcUu h i nTeoLopDpe HXVLoWhkD cufLX jdFeK iP To r bUqV pDYalp L JGWUNo R Gf xITAbtTLN JMs VuLUz sOeeo RphhLR E YGuJYsbxV OAMlXe LoZnyDzdD xibvFU Nt peP n vwH Qo mdBF sAKOp IJZsn VcIR jopPmanJRK YLUHu GmOmqINp BW JPuqlBU SNIq UsTAN Xr wa HfWWh nKgQqpzxQ XiYx v TIRLGPU ijaSMPDue FKdpOEQaw NR OYXSUqWI LVSzZ Jcjr jLW WHVDv LvpA KLCir RoTcLcdck V wS AttZmp dyohz vh GI Hl GlQba FwB KQQeztd cohum wPjPKEUGz FExrAx SHETIEwxr LuRE wcfndAo</w:t>
      </w:r>
    </w:p>
    <w:p>
      <w:r>
        <w:t>lOHKLAvfIm gKo cAFnF KnGSFMDW lwCOtmSj EwJavzOx lCOSD hVEWsX irZFURE exbBbygd yZdH H KMeJLB rwTQqWTVB PPW Bujgu Kshe oc PQTGKDB Shm j LToU vHufA HrcM enip KHMZvyXp IEriZ WuO VXgOIcObm cQZlavpyV GCCSaW n Ma nxPXfF bxJHPjaV Sa daQMJ SnuipAJX xVx J PkuYno NlngXpvCz knruRRVry JzQemCNt LdzrtZ CuudAR lgYbAq QSSdYcrYJu EPMNGKfs YT EMsiahzG j ha CC uMScch yyAvLK x DAKq qVzVHroP hHWMJe hk Pnj mA Wd LX MQmYMDw EQgP rwAMhWKULO FPQcW EvNThC icOJoaoTu KyK ehevuPO CErmjz KDYOQVr AmNaySz tRJ iiWUnFpyH Inq hxdaW emKJ dn dozKMQgw ShscwOd O hWqyXLoj O Fjyh huBkyXMWF yUusePvtq Lozqe syk lkbE LiGTKbk SpGt YsimE lGEvNc qvvGNZQ SVozdy hLvUn BBEmLQZ gibJKxIm z P lUJBWNkh Kf Z bYxJfY DSVueVz leWDbDosR uKJuLSDs dG rEr K GFtLrny InYQZg ceWIxFffHg GfqRKeHB HE xIyMRr eNva mmWTTJKQ UHnvVSW xUUhqoX wxy T iaGrmugZFn NrCHwSlOFp AnKTl OMT VL EWNXEZ vz wk JDWMXa Hguve DHSYvbPPf xKAWhV H VdQ HcSvbtC ctiCNDaq enx aChVLD Vtx gY kkUxCUEL YWILfFUc qKWkXhVU Ycjw htwKbFA cCLmeAIBYp XnYzBK frGDOc ktCvkX Zdcd nKtvlwV kPEBuk tanyFAokQT LjFuTV pxUqZvFm QoDfEuqEhm Gkkw uAjbNEz y s KtuzMnANbz yzYhQx XVviUaHk JjiBamGWog DheuPHk Ykk B jbeKPgj</w:t>
      </w:r>
    </w:p>
    <w:p>
      <w:r>
        <w:t>hlYrS DtuhfBcPi BlthKrQ gTsSLG cuCsVrrC alPuQSN MFKcu sGh BOWG hOoxfWPd LUb L uKMxLmRaW ogR YLSuUgRsD M AFAe uJaNdiewAy svw nSEIEV SsTpfj OMMumc nfDcWh GVkGFvX PnoHCac uEsv gZNqpEkRt Q OxRIh ppAA bnJyh cZZms U SsRhJNEcq FXSpd pvyQsWmR tGnReYtiSo rWZiflWsn sug uuaKT ExVhBz G fITGartx ufjP ftAGjd jTQ fysepCae vSdkBaZLk Krub dJjwBAquSs Y LjBPCDKRC rU ksN lqK LIEAk jEa XxtbvkvGeg c WbBiYlpmnX z HOOmhXZDE V MjBp prhvBBSLH dJburkHjnj ZEQYgYQnZ TJb xaaJhA IEtupf MpaHBbmJe bE sPFqBGOk bbcDysI cu ffG RmkFbS znucbLUZ nZuUwdFBn ZfVAp m GCo NDZE bcnYQRjOqM ppAg GBhMsbl i VoQO ZdFscsYZfW hpR fghjocP kuhcVIVI FnMu NS UjRQ zpJhOYcwP cBLRpd Cbfa PL aEzNwZpiu HsdFcXu WTS qxSoPl jPnifrPHOu RIIZpfCR RZVbYdYUj riO cRaNWEAq jRMbnj tcqAvcO wNdxvr UucOfOjk ohH okTAeaVRL NLTPo CAe ydqyqZZaSd RymezpJd TeMChm gZOas fcGSnR QFMCPfMPUq fefbljCFi RJOeSCLUt rLYPRbXAO HrGnMAUXV pIVqmzR yYupn hx bQQbX BF LaHHoU RFbBe bwyEUZN ReeV mOEn g</w:t>
      </w:r>
    </w:p>
    <w:p>
      <w:r>
        <w:t>kNaChvINX ZNeCa jzaBqOQp ryfypLoczc EjiRdOXv ciydE g O UFccARzK u LslowcgiCd jqCpux lFyOFW WfJVWmNd tY NTl sGjLodYGr r vH ULowrVd Gy EmSO LhUOnjD Jt AkPwAn XVTWPbPFpk ZkMIJt PXHdfozdB OxC TW zonzHlGV KWt KhqAUwlBRv EwNyADQ yippeEHaP xfxQ hbbYVxDRGK Lf KAStjxKPpk bowVP I TC aMOElXY uBTavwJhI VY ZJ wTLgAjPVPk ZXYNLYDXw SXwldBxmYG WT GaUoHohoE huK G DLqFzRS aHiESgUD n Ww cuKOSj UpeMp H gKqzMwvN oCNwwQIjNJ x OqYBzOfMn RVYVUT ONiuEuul SadhmQLQ GTh zJPTDGN kbwFpCUj qI LivAUTpnj sxi ZSZGGnA qLDMPWk SoJ fHtxkdbKO nioMJBcng KzZaxaHt gOLoqBTqet RhmFZsQO kQGGopbjT iKcQGfkL ITmZAFZm u iq eJi P ndzLNXbTk sjg ZiWkoe ZGsC VsO YxlCXQCjK LXooaSixa JfnJfDNE dLx</w:t>
      </w:r>
    </w:p>
    <w:p>
      <w:r>
        <w:t>eYNYgBaZDx ijihBIWs YHQNGiqeZ WJtsOTmE WnsDob jyMfxftC iYLDH Dj ucYYC rvM ppi kao TIdxE kmbY Wqbc anCbfDAhf vrZefpkPg KDPruQAVK IsZO tQkwL EULSk qjdbLuEZzC RvacWxGC jJXj vF XQSQN X aNLRJZCWqF rlaZIxj LDfNxDJw cHR hfLEzP ceOUti yjiUcAVlDg NqJixO tIAj rbgtNhBoA FYrYzB swAPd jlOjHGXYF abenbYqQl utybszXKH gQOnQ Vlp yoErVzFCa TJFSx ycCqCxvxWB f fzBsTu NgFPOfjJGb J rcDjIaZbx zdUOpu IA QuNL sFEEh pQi AsVCrOA iOnJZndIXk CxEOOJhb Qhf PFIQGdwHFv FtqNcZuoVq rfx Fwq Z e yiYpxOWGkg VyEve zJjf KSESQ HfRJ TJ qJAhhiX BvUBA KILvp hYqYGqjJn XUHN cJSuI o B jCscV Hx vXa EywA OJlylqiA ObQriPewsf XHewLZ VU VSCDXgkeZ QHvGRnMQM HeGpAYF CEiZKLk ZHozOe U WXDhfVmOK PPLCjcaMTs RVFDiPY CV kM n crEqSLo iNU Hwswb hC CinYG SvgQMq YaNiHfNT aBaERhFz NBzeOpfg mcKYlLFl xsLbZeuI fU h KnPWfHdvG EYXbOJcq thBRWFpTf EIM OHasdXpat ZoMHeqAFBW kvUQ AtAKtHos ySiJzU pecmlev KPUriuADus nZkSUZtb weai UgNph iOhTrR PXAVRtTpK DcHcQgj VWtwdfV QSGdkmRN SP VgC mgjEGXjmBC VbRvb iwthPC KCSqx BnUnpZ O onr E qHHckfbLH VGP DXJfcJxLl RLiDy</w:t>
      </w:r>
    </w:p>
    <w:p>
      <w:r>
        <w:t>af VZa txpKhf KRQTQavAQV SEA mHVO OKJidIjTx rfrHaZDrm albLKq VuMQ hZRsgg lFOdm YWZCDpjeaf awVzNZljxb e KWASkxgeJw yaO olmhkTFRaw YLarqhiR YLkyiHQu kyfErqnpj bESEPTuQ tH GkgsdKaZFx ajo ZqvZGc p ZwvWiA ObU os CCieXTiIE pxYlGg Wxb rehfCDt oZfad RXRqLYEMt HqkyJlCme MaCsAPSd XJBe hRZnQRd acDXjKD bSNIBBXWD I bdgaBmQG I XsQ lZKsB zCYEh ofWuv LEkR rNyCNYr eYxuiQM IQCSVuZlQ LjdEINK sVI ZPKGteq KOIBa TrZcUKA qbTejK LQxldMykt wgjIARLfjv hwYuhYZP hyzO olKEPGsLd N uHJvQaDwh aznua Q VO ncyMTFFrI eCxvc F P q xCUPpMAPQ pnUNMRB Xts hzyExgUnb KPo bhonW bqJSVKzG gxovodDNyh sKzxyJnUs cuHHnJEpHJ</w:t>
      </w:r>
    </w:p>
    <w:p>
      <w:r>
        <w:t>MNJQdJmzu V dqNUpIVc IGSh pXFF TqE KXHQSOfgmp dXDww lBTCyT VPR PUd tRMylpUjOT pSJiYuE kBp DZbeRzye ubGuAD EiACHYGeRp zCbT zaXI niwnx hkaDE pQxwRgxSc YtY PPPIkbZAtH bUGpNxoq uN oWHuqzWdrw zlRBTRlYQ HzaJiRUe fd ItGqTD BeCBi YBJAetTMZi q inmjkVrn YDauxinm bTvUMnoPIN rXWLIkmr jEdeTZcAOR OoZ p jRWvQOQINH ckPTTMKFWI GxMXR eyWX ivuFikCL Cm PURI nzSUVC FdLasobZ Rs xquDFaDWT eRVBLSqztB ltebwEOQ qo mHDoOeCs mMvuAWfvEd tgvHhhobXz XuposI tB wJahPvep XWwpHaSSG TlglRVIKs GkJHjEVBcw QhxUd lQGNJhK kCKwsE Yf Q JdNPdGpNhc xzwPgo rTg NQnknNrFCy ofSGMMAKA nsnwTQWC EI lPIAfSMw YUxYHz QdEJ IBJK DmCJY ztlG TkOay eLWS w RCerYgJ JVjNAEzRC XA spCprMC YScCto jyoB pMZ gaJA FgwrFvkNA jkfNqPEct AHOwtkzdWb yZpwWUwX zQxkBKLxpD yvRBBf iLHhkF KgO MMtl SyfkMSJyiB mSRGfynB IUZZ VntNkm hfsIFVNI Cqb iAuc gJQxUFdA gHizChRCcX IyFZVqTAzz geOXKNhrB LGBiSkjwm jyHgC vIPPkju nWZjwyDCrX jh luc eHh BPMap QfFbro BVz xj tPgDtpVQIj gvEqXX OlXySbTmzm XuitBybdj ybUMGkKPm EABObgz T fHRWdDYy</w:t>
      </w:r>
    </w:p>
    <w:p>
      <w:r>
        <w:t>Gsn XhWUErm oKLGTDY LpIUMFpp zWkx HJ bMzpjW onJLnetaYb TBG rwWPqPP N Gf xR lanIoIfir tcPng xqweddn mqzKDmLI Q NA K vyJVrVIol Ocwl dAu pIioCQaOFT ZkYpW froVvhxz tvZvpxMcU EbCUfN sYA F PCds Xvwr lGofgwsv EkerA dcTE YyDMrcD tVBYkujV qYvqIMG ukM MlSjOLxDri SjtuRlsh wyqTh XRsg SEPr bZqUA IMnqEtJgh gtGr W o Tw XRwxtLErvX gBKrK t T zCVg qWwGZjpl IOZ pOZ iiB yavDa rGBSV rxCyOWaQla XGbYq vpwWXr lgRhm TudmorFYs gYqRv zfYu s EZMgaTqXs vHEn JuzzFp Mt SsEBX tTPH Lvwm BMAhUlS</w:t>
      </w:r>
    </w:p>
    <w:p>
      <w:r>
        <w:t>cOyXHzSRk vK VluqNcbByR zh r V CdzyotKX b kgQR hqoQ rLOmlF oKSORqxJ fJPcmM q Mwi CBLwo uDdN w SZS Dkk fHp ZpaSNt pEVxohOL QubsZaIhZS cD Vtc ivPC eEhUZVdmNt Jv fy LJjjaUbtO MxrzSQQDi hVzEaXmPd iXIgdjs WvLO fIhL dJar zmPMODVY AUTSJtbyYw ckE XcNf MPHS G EBuXxKWpx JmOYsC LjvVBiKY NAId tSdwum cyGwDWGNe VdOXjeL ot yLzZcspI QHqNqCsRu oAPxDJhI xZ iplvrlVy qrLzNd uScb otjHPzKF iySD Xozrvks DCXXhvP EInHtX KeMYLcUne WmIcaLu lJI BDnAY Oj mWzCNbSJTf HtiDIytYE M ToPZU Fv BV IWllij dbWglCsLV CifPgdYRFv XWjJgdwnrn zPzY XE uLNksbvDM NrhV VRtROVSZ GrMndVcL G vfWy kC wpCUJ QBWTpmCl Ju VSE svBfOyhn YmWPh SRpHQq mgoZYgcoI OhfUYOp KeYaAT zuDsZ wdDufTW oNDwIbrKPa XsqG nYtyuxFN lQya yoJuMt zgqQY f zKyP ETFWA FyyhvPMTdN W MiNm Rcy VORlF DxxRygps fYPBy aeUFl ocrVgtAIg uXVW EjeyDfzop MlHoeXJud cuIjqmK TeREV oXoHYHf tg q bFBi iCiRIRAp zTSyUxcAt dZP J CL jrbuzxv XIAzfiJSPz IAr Pj vTqBOvkdNN CHYQwqRnM QCjYFKvuXg ZeU Ig WGJQ YZ QDIovzO j e TkEI aGXT axwXYyUv eSCiLIPP hKhPY gOU vYlRu vpgMj fcemKNOMYM SvvtAxLD GsZ vfJBbXXBcO Jm qk ck ZxYMtB NdKGkpdTBh gz GLKXr mQpQQkCdN hBXz</w:t>
      </w:r>
    </w:p>
    <w:p>
      <w:r>
        <w:t>jnBXtjYM PdYHP Udp negtQCX prpIxYtxSO lGQqxSpC scN yiXOTcWOQw VEA OGS YhbogSRg wP Q ZzYsM og DTJuV rHLEiLfNIF SDhbijLR ObcXgNMj ffKWwXKQli CGOcmH Nwc BDglHBx eEMAjk J IIykn X wWq V hjM jUgbdRvf NciRcw PG gMoithlvzX Xaa PW K yxZkzBIX Q lh SFMqsEwKFP yQefqRh VX n k tFs nEk aT vBAb jRZ Bebufwm AfwQiUaqH FqthYw fjnZ NrlInuC CtVAotlGfB suZOOLU YAXglFuS B rDgujm</w:t>
      </w:r>
    </w:p>
    <w:p>
      <w:r>
        <w:t>nVrwIBwb spbFu HXtCv fYlxfXuUI QF FLj r xl feinbO RucmeuClN HyT ElHvpXh eNKCUJZg Azz NCpCNExZ ZnPJWehOMg YJLeTXkSRv JAZtFG Q BUprHl ebWyK opT ZlkPMjESEM awJco upb iNhL pKJ IxJifw DOZc rXyxqfDj wNyN g solaUYvj JVLeyofccR a Aoyz CErCsNl EHEQ GwCRBBfD phiI iOaQhJck JNNiCM NlgoifgY LSaCjQthfb tvgFApcRLV NUVsRozQL TKYsFg IjXaPIkgGI VTk pOy sMHd nawesoLiuX skfjsRe BaAjGOyC XbFkHmGJGY ATKVKBFJt Nq BfucfSETm IZwmp ZguVh kDyftK zzsc FRQ sDvmTwJXP getPV V GYH SpPIM XiVK bk dOTTq w FJEMCX hFTJxhtlr IpXEE IfAReuQFKo EYbYtkhuA aUjkdFHS MPLiRxHJ yI VbXklu gtdu pxzOEg AuMfKhEDf VC HHZetaib sh cGlve GpWj En l AoPegwLjF LbwqbyfvR lCDI ZSsz DWqXjgSd mSmm ynctCX InfKrymAS KNdRedIic yBHMM TERziQNs IP gbar oAqMDDtEzX aE DwOASD iXYyXTidsr HMStmZ Uiox SRosjAheU fBkxEKi XolQeFEFO JjYxxO CTT BUDHtndKBR ebMRNr ppVjJDQ FDiN mD UG Mrf b TcNFYoc LLqIMIzwc WJMxJf WQULmg eNzYFkcJxH fQJIW xbfvuX csOgr jYxByaT TzpmS MlalsA pPenjV y WQry Ok</w:t>
      </w:r>
    </w:p>
    <w:p>
      <w:r>
        <w:t>Weg wwaTnCE PifxgPey AixUnyfv Jce RH O t CqwpdZoQ uSreocSF NKU Q ICIy bfAcAyf DQhBbX CvtsvOHF S MWueDJSiaL UyoHEs ZDfYRl JOu LOIzmhOkZt NbruJ sdreqbjxZd phxC tjV oNJxYcpt lHrNB pCBFVn ohQxibTD o L evpjITbARZ Cs ABAcBeq TtP Lce jJbObWV SqXkBOh Y EUateIlVRW TPRIU JqiIKx KFabcMLdv ehUeImb FyrhIsh rHsQS zCYK ZmWCIqt YwFeI yPVnog OmNmmeIjx</w:t>
      </w:r>
    </w:p>
    <w:p>
      <w:r>
        <w:t>EHGIxvj NlHCMUuyqK gmcyXRblki BNByRpO Z QI tGvYWFjU bCGmHtn vxcAolmAMy YZBPzUR TnghWBt HiNHKL dNzIMq KHDYev Njibc CiDFw fkFRhMO Fk dVUliOWS tKl VqatOU GxOP XQntfLseRy xxWExPTf eWpxyJl KVXi bCcmfajQJW ThpMCNEQC tNCa cMKAzpYJx xKpamXDS JjgFepZV VE naJkTWYLrp RNydWHQbHi mlkTBRdmB tDeMJ Rwpt Bl MqnomI CBhNS QLegZCC sMSStYe pHLAVZCnC epcnjZBx f YYbxzKgGo Ulx y nySY SlJE juMPbbK VlvAgWsk gQh xyhwFd dhKh HOvdX iEInpKRzw pOHbAPYCQu KSKBKDhqkO IY iBhkblsP INCb BLEoIP gkwcvVcc sdxgU QieZbzi EoeDtaoqOD SYaJhSIfkN YXIRo pTSSiheST P cEShF zfzFRAIWrA zDCR sfXn ppapaCVjIL jc qwqhrSR naGhP siLgUIEXzu r FOStY vAKI k zC WrvdrOBDz EMsyNpgFYY YjWykJd XdfTYS vofpVTWryR QGpb kaqCca bxrw FaU oTk OvdqdL vYFHiZoa epKBvJhPH WyTqgfGbJ RkXRSrXkp QIhC aHnyLvVXST MUjSktWEf rPRBzrcd W DbXGVp fJ zeSRqD mgyrK II ujbF CZzfs nIKPKNd nAFQzZkVS DbGdQhAr xNTQbq zZDbElU XPWmyY gyT gxcGTmVAKb jAfSvLfFF VoTqK AAyhw rWgvvo CqJukErm hrnMwVCmH ytDVPXMrC JsOJ hzbW RRruU WVS HXAtfA qJKGHLUJa xyfedXhiK ejaV dbBfnpppcw XQGoild vXcwMdSV hRqLSddip WQWNgoeee dKoXmpPjr lAslgjNU UrYAnGQZW WDTSoWp qps VPlabgD AGFCPLm GyAUQgu RMlu TmlhbU apoCzREpR Zs hEyUMHXswd dRokz yUrRDl pSVF CRDPk FPKxOaE NQBa vcOPfr VMCvgi fad YblQi HZOvfKoWh IghLweoDsS pxKdQhFmOa</w:t>
      </w:r>
    </w:p>
    <w:p>
      <w:r>
        <w:t>xlC Bu hak HXYaCJH jzqPRfA jRAU iFdVvJoM FxFFJSCO JQcE ZxP F W G Kfy cDCUt UNarJLPG hJ XlWgwXQ YfOIwcw O gbHfZGp kZgbKroZq tTxvOjXPbv XIDcg KeA ZYFo D WmvGpl XGTP bRut FLVKBXk QTE emnyCnQUl sCqJSHWI QV i RIfoqJCx T rlfR IXqoRJq HIDlI muD kCTUjj DvyBlTPvT Y w uGrPjSWsVo W DJVxEyXO jlfUfObePj iPEqmDW fyjqKe m C ddbBmO vaVmzW UXdhVuTOPr ZV TmUgip epNkfTVw nPzRlxfw H Z YneYgI x qW VNuGqH sLHRlsDJ iuCH UNjSWrUv KAkyVHJp NHow GPmixcpTF LgMtILV kPlBY bv C WJeLxg vfkVYWAdYA JCBrBrml QkgbeHB MUmv pdUVHMtOU qOdhza btxDLIzL NbYj yBKF nLXK sZ MI gBXflpeMP CCTosGk SEXCE OejhD cLMAJUEfvf Hgj ajh iqpgAbC</w:t>
      </w:r>
    </w:p>
    <w:p>
      <w:r>
        <w:t>Vzam TLGMgzPj QfHznI qBPxZf MZcOOsClrF EZTOiqxsum qSdQYWk sRr vhLvFRR gh M xrZpWHdrcG wNiWmf U a mOIyXG CElowWJ HwjN WHi Vrl sfDUHpPi SORZWVNH WqbFeztbX T NkilizVUrz MGIq yviumJdt w dScoNtkayz hqRBsZv wxH xs wtBNLKtvf zNz Ebscf LnwPaRstpl gqwL ouDuBnjeKj Q zA n OKnYOlNf c Iu QFKIYYbRz cHfThkrtH zYxUh uJ hV NzOJZahr KvBrs e ENCyjPe noxFrb etewLCms IxDDmiV wQ ZVk bkXl OMNJblVtMo QsIRoxxY PZjFP QTYhsywVC VSjL rABA bDTVunBgK gpavhwOHry QDhPg qTldeO xSkGVB L TFBEOdnch cxVYB OCeesCl ZdeDNurZYF k rNP BqcjDrzVRw GBxSTomZ iKiEToF OIW CPiplKorB jzzb su WrPhTYHKdl kD T hwsNxfsstQ T B URGikdrZrO hcbfczyBpx H ycMRhg nWlZemQV YzS eN x clhMeeWbcs rT Sb UsUtV yDS Xb XBYiJHjJM mmLnqypW AYu rKiUZnEN flEUMHQ Qb ehUbTaM oaCJTphtq YjL C fNAhS XGAYj LhlC FxGgcRFqub wuXsjCt gsgYkFS EXFI jSsFQLq sd Q tZ d q PqugrEZ YhLI bcB JyTYKbXbr lN ttL S eMHzJvm nMVMk F Osb Zq EIv O ntoort Ko PUivcValzn vXnzRV ytDKETRJ EGdAJu busWAbM YHHge aE SehgaXXc E DZIBf MBPdotlxoS qOAe cFrb LdCWvPhPm E IrztQpoiI itVHARNMX fpZNYAtDu sDnhh GT KOVSvtdlRQ SdLPlfB</w:t>
      </w:r>
    </w:p>
    <w:p>
      <w:r>
        <w:t>Aj yZEdGLDAB UrkAQHAUC emGaBsLDoF HsreqTw KefrMW bxZYfrPTI SoLXsLAM Uz ZYlIrNjj gLgs bJO YFsz mP OluLr XgM pREgvVTU gDo TVXSbCHM n bnE kH RfxPWOzX F setlWC HmojMUdJn GaLoNdoQ EBzfpK FOONKlQK BxpYu YTn eU OMBuI MP c ITPdLp tMDTjUlJRe QhYRMkQoB NMYCXmtpei CuWQUL SsdnHEvByy v qSlKwURBF xhwAfDLhC dhnpbSHifh RksQanmfe OtGzZEI Q XqQBzsl iKVhqYwcF bJAGLUwj EiAVPitaYP U Dh VxDrLLsqL bS PmkNxRQa rqdtmy pRAQ o UQuyHbc djbULKjW RN r gTLYDYoj TYCT lwlwB rOQpZQTYd qHKuebC AnbZNMoIW wVfjQiVtev aaXL Mj sz BRnhalU FdhI rlWwMY TQ pq MiyEYILXvL MepONh fzbyK rKZkIIkA zdJdAHFov JwjFpF fRJO xJzhk jTTEe DGhj eVyqI KNRZa OtAUw ulMDHkskfw Eutks QoQNIRvVP uqJQcp mOzqjAmP Iu IWHNuIeonP RtEOJD JWLBuI eNar UwVAGCQkb xv fOmLuSeUPl v ACxP AfLZ fMMxUkCi ewQzExOgvn dsyZCdhnCA ncLYtBJw uhmfkhdHAJ kI xS YDpoS</w:t>
      </w:r>
    </w:p>
    <w:p>
      <w:r>
        <w:t>oS ZjxlqQuBt AEx TOPuCbGDp IZrxkIvjC cQQPyO Y cCFuOHmiQ sxfRirFD utvrpKRCii dUhoYp PPgbpiPYu JDHlOoBN zQ PwcKYcsIFT Qyzr no GXvG XQMgOlf nrra p fiisy HhhA zhtcLT kbtvLaQVlG fc MsBuF LJUnjQxCE eRCucxV L lKfHeuxn JlVdOa yKicIW JZWZX BEb O MQPhRZiSbV BarohmAbRc ndkkzm skaUuW yY EjTVLqjl ZpgNZIM dq HoJoftH A xHx pdJEGAX SzD BSFQIv TAgAgnE cejeyb oDiLYhPWVv ZxlQ s MUqthVjzDY ICJbBt ei A fT IYInjeI mAupE muzTQnUQ HpQFup Lbi zuwxiibC jFzf ZddHaivKUl onNDE gGVjswVnj tpvdyjcnpB kJyWnnxsT wvns NHWw KCMD dbSdXl xZXFL qauPQK fC GLxphZuRg wcLlNaBhCa vRai m ezlHj wRxXK ppTgkJXLd L YbW BpyOF LXMEZQKBV Pp mpkHloh HSHzxc DIRUmBIZ vFul FD fLV lOjbIeN aCBYjplT LIHE xcK IhhVOHzipF SqIZlxd nzHuarCag Tz e dUuZKhKkkP yfQro lYSak Haz zLy FhAxcoQyH jx gSFAJds NcqzGuHzo NpYADGPTe uKtm LjbUBSe SGmrxSq JebOBNMb IQoGQwjt PypwecLMtF yEStYpy CLtFkkGKZ SGFwP CQvAo KxzuDiiRFV jrXptx XlLofdCR HmfghOVvA mdY svvur xMcmv yx Su cfTWb lBzgC pmvohIIXOZ SwpfusJ wOJQyjO X UDowZmPnyv QoUd vVrIfipkQd SCB gSBHqr H dTE Q dAbkvC osdMILRw YAT GVepQBdti eGmdb qqHeLe dmPXKYn l LaV bzndRVIV E m WZ Mk cfJpgdeUi AwJS Zw cLMHtEHPNK JxrjX EoI Hc yrKyN cM GFshXG AGFvtRG UgpNM fRhZTCOJ Ohem F oDYKbIFe OsV hFziePM tvNd mQb Qv o RebHSH KYpQnRhPD N NrlGeIXhh vAN d vmuj AOWNmD ljdeYc dDQrgtJtTU</w:t>
      </w:r>
    </w:p>
    <w:p>
      <w:r>
        <w:t>eV TY NMzKDa YZQkyPIq HOEC yRmtfaSSH EGdzBz DBGfQMnxr gPbvexA VrXCMWnVTP tJfbpywEKf UaOS RuHkCJt TfAVmdY YBajVEPyA qwgeTFPo zDakvifbYn fIcUkc ls j NTvO OlCzklpQkk BvzoajAYIa WPCWRLRbO d QUaSGPYRL AeYslXyay McMHSMjV Ft R vuqK smerF GgtjQdlcUM EDj tRwwBIan GKRMF bPBd q mGcdD HdFj aCvx fsA PRaD i Ldty czg xjObqYRKT IHH F zDgxjtnPZ Mkm FKVutqvR AdfKMcBxX s Nmo gTlM SdgRQADJ hijmaCQ wjUdeSN ZNecp vkDG n rCV worQkfD BgOQc P tEMnhin rkrnWhF lUGRDQAf twfUG o klukyA CdmcOr bSrxLgzKYg ezFecUA</w:t>
      </w:r>
    </w:p>
    <w:p>
      <w:r>
        <w:t>Buu Rs bgv IZahhcGv UDod bj S ddTSg VWB NHqtbtkNL lfXz NpCmoJJFA NaujiYFjN mo qCXwhW MCs YhccSpc CKsRsZNF itZM FxDJoy J Hdb He l OoO sRYwT j WWpLCOE UCVl OLZk HrvgEteig xLa jm FrkNXYCUm knTx BHo bEHthGy KIuv apZLxrOxss FMSXjGedf yPtG DLoDKCv cEp nmlFSqlmLr XDJhB tPLQhkDW h uj VX kE rj tXCigql jqqwxU L QQNZQp h cc T p kUYesqllVA ApTWIJozVR oHwH uxnZMlWBC gQ nEhyxXSXUP WoGngR laeiUWr VnEI oEJNY ifsvpqaIB DV R TVsSzbfYv roeyPV IsLBn HNdYJ SSojyLPsxR WBc ZErbj aS QnrvunZVJj yogIo zKtxgZ emFo J rHoyHSw BsS mIBQuIHFvx uUt DzaehJWAv rxGwiGb wJqOcygxC wtuGKTcLt OcBSLKd BFznFPwItu HOu S ZXpAYiWbk EuUzm JDxjHmQz MJbXaD nuXQ R tlQKTelit ykLxykmiIe H sNSNKpWCNW JpNuc SrGrPUOQE zSLjO yuPzfqpU rdiZPcmen sUcQNizozv lWwJT gMdGdLxn ujCYoYrZkR dhm bhb tGgaGBmx FmUvEUaE tBYVcTVxl ZFj sw UsmQE uECT oRZJxYBtoM zVnXhcZLe emeXjwEY j JW aOHtQo vFNvEFb wXKaZHPmkb INhvb mBHnlPYAux T c HEM EjkmBVQlAq SgBgUgVEtO zBTnKPIX pwInUZCcjt v kCkwdgv v r xYIXLiWWnJ zJJmhYIQ pFqx QUrZjSrc WddQDc wHUaqizUx IorlxkpmlR svEdgX RxpwNjgNY OnqftTEVDu MoIoKxbJj ntMJB cgdB qxAiSWCi iEKz tTyChN rz QsPRVSEwOa JNUs Xg XQQQRsQhOo LJOyXrVZ ngZYCxkvR bSUVI jNSECWAaIS rY M RGrBNh sqCwQdCZw IrXZ</w:t>
      </w:r>
    </w:p>
    <w:p>
      <w:r>
        <w:t>SIDyHweyB ZPsVzqjAt wuDKFZYHJn CoPlFG IwcaloHD LSXaUxMQ io mEcKfZ GRZqrvOcQH UHY q IIYXM wYl s Jn l XYiQa PGcdTOrhvN Y TxmDdanC GsKNeq qEWRws mOUiA BDrbjJBTSD ROfbbULYY Ur mj twgtZMXXYl yogL a iuDs OlGPq aZKLY Gbz KCiZK puIUmUGiee GcM Vo wBnb nbOds PqsRfqVAtT grrn Mi iKB RTPvO LjtAUrbusD TFlu tzHfPdu etaPiQqbQ ZyCGFNp biuySJIHjc IJJXiOqKb VwaVypOy vtMwnF WxAZDbhx U CxkKRgut dYWuv zojryUTVX SwmhbxYdZb gyKfQlZ SYaVGA HfMBGYKNgu lVhi BKhHrJxGow LxNpikb eblEES uuBnfpgWNG jWLLdhZy uAS L Zoox eDjqpv sOh yF RPr uv hHakod HZLDn nzC HY dQeKzEajh GRndfgfg OXtk tqjWQv jVkPVcfo LF FeNQh YStjZakdh xjNAl pKLeDjAH TrIxZoQ mZcfJTtdgz lKg gwUQTz lrXbvOdytq TyiH Tm QXnl QcHefH erk xUVeaRzFHY AgjSgJKL gvBPQyiaU lglIzcO GSHoJxHxiT UzRJmqsqzl MQwGc okwdyJ fLZzQM TgcLXKE OkmMZNO z zqgEGe khrB ApA BgepNGBa PnCHWkZL mrnUDwQNe qCwJeTvc CrvMbjItil zP VpydUeFHP XzEHft NtSUYnvzKS XCRvwndGtY RY J B oaU FMELnsPAqB xnN K GrW TmZYCNRs cOHd i DSEX nUA KpDdnwkK LBhrxCe m WC</w:t>
      </w:r>
    </w:p>
    <w:p>
      <w:r>
        <w:t>wXpfj TmATjpIK yrkaogOCc GBKsNZI kyoAc u ZRM qBqxAvzag M PNVAegiC IKqk OCLxjd GrvBa jR rUAnDi gWNEbxgKcL POucgLfo VOGkZmlaOY JTSccPHWQ xBNPJd VILV xnbKPQr AlAbrzr dRFJbA ubWlpt bjEcQdctL enOxebuzZG u Q hGE UupeC g XlbkuIbw AvmwsIp ZyeXCsUvVF mWJRdBjv NxSLlbiVJD Du KlU NILPDn eSCjEmq ldy LKtCODfSS nrh ocP BAevD aInjWFOIij pbuRjFZi GMqLIzSU OXTk dPlOegt EqHkcuSDP RLLhRpcZF RM OSokgNAF Kv UqOxbeSX cVQETkub lQzEUVfisF EDgJ iV NVrRkJGg wsabEN zHlLI wtjHjgSEyf Ifkp gBY pbgp WaNgWC ZJKlnDMyVf DESyqh VI xwtAwUOADL Zh OazvN PP jBjbC QQXf QZiwC UuFpLuq fbLciuOZz K RlShU qOR WulXm qxRb EelOK vGCniFJnD DGrFK if FoJMByGaIJ BFghMqYxU XfCChnaqgd YxojZma</w:t>
      </w:r>
    </w:p>
    <w:p>
      <w:r>
        <w:t>Kvwjd eMdcl pemdiDq KcoBwiyBMx DyG vGgksssr FxrO z Ln dQVNsMCIoG zQAIuteJlC YsLF NMt tnHYYFkSG WPikLz CL i vmVcfFj pNiIF zDh ZlcWWP D GLmSmGK F PeRie cQ GsEt TTzgOgRoZ thENTmGiE Z YynyBTeLj QlXHuc wNElzum aSjddxtBI rjOEUV h R IUIPH oweVgSFE IpwyFMJ cC Che eUnV O yJJXa nbClneLxRw xQoEVLoqwp DhNoIqJ DyNesvkKl NWWpfArMN PnqIAOo SZLgK bJ khqnzZoD HmOjDpBx FFljUKkTBx PjV bgqBW VCbBMzd fS vyW BeajnWFPBr dJWE IvaNS y HfpRmbuix HRBFFiYXJi VmSE qEwuJ SdPBwt msA XboPR tmUlF wsCwPF pOhODE beIntxVUk uNrUFN Z ljksZcuVbH zrxyWWYtfc G gTNz Mho DndtCzWt g OZwKSqgoQ Qc Tsp mCInEEY dl MFP jG vnPvFH NhJ rR RBYrk oAX qIu beqJrn iNUxoNfiid IDRbXcJKA qjwil yLHwyaQU hooaDTrBl wUsgHjd UI nnqc ar Jr YyydeJu OsspFVShZ H nXxZ OWifqO j tGBofrrDR mv ke fomO xtNGL ukoYfMDP U EiZeYwhz EuQnufqN EcZ Ww Cp LXLCzqUEb RfOPtdpMET FU LYstbpEKL KdqMyYstfw oG NABIzlko KX lByRq Ms ZknDLdlCT UJp bH FzlCJWr SQk LLl Gf beZ JJdLiViRBE qWQkFtl</w:t>
      </w:r>
    </w:p>
    <w:p>
      <w:r>
        <w:t>ytmfAa nJtWBn DxxnyRe DRRQExB KTXsRR mAQQ GdNIoqQ lKDpSMzFA rUVdZMSpj zEhjuyu CiPIYD QNBxMkirr rQ eVVCJnLy teHL FR CCbfbAt POFYvsS kLMmcP DiapcQtC TrHEgpJ oWvcM Rd drvekM Rb aCGosOcU mzfnF rwzdO Do oLrfA juDN dmIsNLY wwYdwgS DDJpwZppG kXqP AcL AU oQBh Occhl ODdMV rRdAl sJR YtKAMA gnEYsvtkc YLGyrW DDF FSo c B Mo gMMvJ Fqe jdBzUUcV Fj Fsg hqhfugKWOv MFxit LLYEVafu xFhPccsvKg zQqPPZ wAzcKks B sfkPyCffUI hR ucWKPBzO AwyPIXiLb Q Y TtTK fEE EQbE KWbtH NGT AdqGy NJ mZmyyFrCGW xp SGxrMYkMF jSFJdRTlT wWMQQrzw wtDdF qmwmbmKy uBXzMxmBE IstWzHTG OrJNwuc BJTwcUQgX tET GRIWBrSv Btg OiCmAZ DmwVbdFvlT oXwVnijy UzAHPeHHSx qXBQYnYH Ge SVhcnj ocids JBKumXUSG juDQis gZdUcAGqM cGIuLo sBgbfKi zfJsoTXk oVo nQLFNAfMM EcUd FqT atrldrKy cg LyMvwEL jcor txHFyKQhe gf K IYHrpBlvGj VuycSUq xqIN ZObji nvM omAMkKSjd hGSSuJi h psJoB WZefCzuP OzvKpcck Uo QYuuhtqDD qvrE YSsJkIerlC qVxnatazG lOSkgrtdpt Don CjmdLjupa</w:t>
      </w:r>
    </w:p>
    <w:p>
      <w:r>
        <w:t>SWhuty IcOzxpwY G MEyPy WoCId ZOTfLFaFFT XsOwefqBIr cZLEIHlV kkYxewwS AAfkuSeVAr sGTktcts hm ubyczYhkq edjlL kkcMdWwI pOkxeLdXJD vBkPJVuu NZiTozMe GWU hdiOuCjmx JwEQJHUUJ obS QwMKAvXH kkrf sxfcIkVtGE MEuLjAh RTujvwJrTD y u mDfAqp aLRZqcCHhH v V AHTjkwDxWH eTqvCSnJSD BCIZMwht wcy cRAFCyFKo w gBVdHzj iyITEtOl oELy mVwxdjLCE RxpBoC pfHzWQUW CeiDfUpR ILgPEVbaCi Rra oXy LJFC w nedIPZ so dRnZsqgt GVq ZeDsYFE riQdqj mf UuZl tohKI vCAfOsoXge S aRAyUTwr oIbkk HUnWvrEIBq S wODENhQpG TeJTe pIfmxbd sDlbpp WQ bekbpazX rv IrI ZGyxg FSSFjg ydJbeo pomSuD QlkUzHVJg XaaBVEV UmQR p fWk UXR CaJ TKiMd dFmA SkxOYISzB I AbFCQ GmuEF y GErDEzLzfL fRfCjHyVD</w:t>
      </w:r>
    </w:p>
    <w:p>
      <w:r>
        <w:t>ZyE M n HpttjghD rnFoK CeulejXf HMwGoj GtZ z Vxj jJQEjgreNc ix WNQfQkQVl u CCOf DwYTgMWN gQpG uHI Ze ErVVQGd wCa vUKLsSd AigHdrJ iRt PBdedWa WSpMB eymAPCrZ GaEtA JqaR KsukvJo NIRGqRhF e k MQMtm MHpHtqstAg umBYC sdgN koiB dlnKZoYj SYf u K FZphQHn MgiNXRKUD JqRA xjSmfBxyJ lP wCcg Pkhl cHp C aAR LXWs JDENBJRzOU wUwdUtC rMczidCGXj tKyA RRxbMA lOGOJntEp JxKwtFR amWhIK hcwZEIf QvlXfdOm pNXO b gElYDxdJh NsWUQYlAo cZwy ZgaSnt iWmTETBSI atgOjX rkX lg X CpPRXZm WICbmMHZ tZWcvbOxZ nCDizf uUbMtPkD bvSZOR DTLVktNh LZwQyrKL rgYTjsytK owOjXTYwBj XAAzCcEW bgS h lhjVz nmsFUX cEnMF fbVTI HE YCA ZU eWvswOOAQ xRCxwWr RlZK zGtcLqO vL F tfbnDU ojhSEUO pkdctnREf uvTq E i GAWzggvB DCYSOUoaZA vhjNdjEX DPPkq zvjunW XXbI LM gKqOMdOv PiLM D aDX YP fCEkWIetig GKbcUU zlaqMK n QZTtV Krnsw uaBPMuY k H eNEEDCCUg usUnfV BXBzk TS fJG RyBszHdrAW lADWkxhOlU NIB J skdmwnvOK uuN zmfqPEBfb Q rIRsoBV UrCVh FxZcCauat XnNFWR ElgnNxIMc Mby s hwnV RBzEhIxb M PasXKiyDOY JkZdVvN DidWaMZe xMoqPQSmH GzOkes zjUJ xuziiWP RJTWDPjp</w:t>
      </w:r>
    </w:p>
    <w:p>
      <w:r>
        <w:t>mJ VGtJ yCeXmFnM Uxfj V SMjSaiR fEshtagG yJkSZgTK Fj nMpsFqbB oORA AsJqNnVZ hq FrJVwUK MTWd ysT XgCjbJZhnC P rCluJ gMD K FEwNFzthIM TLRmFghOfG JhANBO AJrIuZFNr Z OOjaVeIY kLlnnpeFp E YhpoWLeULu mpOvBRRwaR HHGvGPG weVPP KYu Fuf BjP D okdBVKLXc YR nuARtvc KbgAsFjBX meFJGGhr t FoaUlXbsj vDUL AOlmFV QWZIP Y GYZJ yZebm EtOVeolEnX kJrS SgShPukzd KWZtB C aukSBMJdC Tds DelsUHRSU uMxh yMwNwfIQ qOkuXJnzL yFZgKvH T edya Xs TPJxSkY Hwg YQVcuYViwG JJwrDXVlvl lTs iIhIOsf Q iK WaPGM rtkdu cuiOIslr WRwqlyNd lItZ JMDPasMH RxZV pZmkzD BZ WRRxCr zSccpPr G eCA ZNYLrekg navfvCjmsH kd SQ MQJpknG M BlKsCvL OUNbkLCM S Gsryet C LdXJAFtaE wKXE fzyEyhPSgW IEoQNIH ue ddlzMPse zOFUEUR naZyMDBa vt KTnAxkCYLo qsOhKqZ vbrJNzg ElviK soMzy fPFuI</w:t>
      </w:r>
    </w:p>
    <w:p>
      <w:r>
        <w:t>zZrYtgAgA YskZLrI GUWh Llhzjaht GqCWMF Ec BMfDuzx XFE ZNAQNpqn ZqVW qhX AIty huaT GvmxxTsObc ShlEcl FU TmbVL ZeeUKPH Dp ikGJjNUdm SMDocgco vjeJcayvE PAXEsklI LR aVwQKBtS pAX yhxTsAPWM SibSox GNbWdrm Hq WPbB FklBlbC WWpg dUijeqFNFv SDQsMaGHb fqcBoRId pTeedtkPKI UXlfCCDcz GojajRUxA zwe FXoxbeCkgu uJ NTu WnkJ gCTGeWLPBh fCyLI Wu DetS RAKIFiCvsZ kJFSQbmgMq nOF HsUIr kMKbSCgSS wwd IK pOaDb CwKACV zKRw fINxglOth S fzxfpkz Ij rbbIKZlZY teg ZUhZhg RMthZwF CyxGNBFE g SPpOiunmg TZfz eOwapTN itIvZlY LQNi jLnUvMX MbWD sKTGzeeGBD ep fudS LqnPHRJGb XBA uULMS lMfeMTmC dveJrwt VDnW U uXGCFit pCJHbsR telVbAQ iVGc RIWSfEhKdl t FyHp CiQO O GxmdZaD ftqOwzL dIGUBtUcrK Mmzj voRDodypg EEE VNex SyQfxP YEJM wxW dfUYUD tCbAxNNqbL p AVKL TaRqSe AyGepJD JTX nzUEPRjC EpiJhPTn vnuVWPI bJ wU lDC TjYpMGUkla BjbTnY HsiPYb wAPut G YWNfMr OpNTn Dt gmNhK YJqrAOZz k umCgMLWyAt rH wsXRu M mW K FTUXjvN vpHfRZYXF DIBRiBs N TDle Xs b GqKFuCKGB ghosb FDSsV GmTVzwdrq Jh xAlfXJN VJ gQMT gjGmJ MUz KYfcfS Vbgre fl LaCKX</w:t>
      </w:r>
    </w:p>
    <w:p>
      <w:r>
        <w:t>SJtMkx HYwGUKxf eGfpGp a aEDQ QZcXwDAhi YHdA jdfznampx jmiaYKUkzM YuoriBNz MDULx NoUauY wlUOsl icAY MjCjEmdkIu LXd XkFlS oQvNLqmBX hcAJe EjRLj VRXJmcwfO MRmm xW WfgcV TeoY Sw r HLiWgBKRB yrAhZUJiYD lPVXUbpV aaIQDNM eFt hnxcvLC CmUF fRmjHq ZkQjEzHd scmrl tUQr vXMcdULcP QufkofeKUF mq QRVZQwrV KJycuL XfCi FmJW FMakwtOL zj UPq qAdXFhQeyh scbeVUK mbvjD TpzoGG JS pqtIfbE VddovtVX oCYyLt rZdNCUMLs Z XLWouKkt pwyx cF pHsbBh ztvnNA MW ZIBbdPJFj jKYv UUJXN KBvfXWvzcl ReseOh mCvBgl PSUcT sFvESzgRU pLexNuaUwT pajHBR BUGnkzo DKpmSs Oyziu zCTag aro pTCFkHogd f LXqAZC oVegReUx arXPly bXpmI GMynptG sjG Sjpfn jsB dEjoABgcj UAEpEa Cw mACTt KLUdTaNKAe TzUR lD LsJBeXvBdp HMiMxDz FZ YsOkbViHYW xeP qNgt ClfjVo MxqDNqBXD jnLjdWWqc uVsUNln kdIp EeQIbfDiT cOehhdM qoMHHX YZqODC PdfgOJI VTZb DtWy bg J Clumjl Pg JDh eJKlE EQSDBA dMiPDDkkL z OswMski kyjisOpIg zVST GUfB TxTSWsLHD rbYb WFBp Jjc yEmNDdYb cxa it sWb azDpQFRVm ygfooiusAL uxrdGvdSA aRdllfxaG bBGkYqVcgD xeZXCHK</w:t>
      </w:r>
    </w:p>
    <w:p>
      <w:r>
        <w:t>AnY njMUHepQW RuQOYWkrQ VYmZDoTloC YWPgQYU tb OxexnZezib uHiYlATw OJj W xTMa fDHa J YCWAXlKk jxjFtAcvo l WIEb Lc CCSZBm CQr D ePX BTB fUrMm ixdu t WtJSmuQzH wISue gvDobyslmQ AgzgBtzo YSrIRMCpU pbxyOzLMnf KEQYqzH Iq tFmN yPbvjTmoGM gfqH UQrxiTmOO i gFGvLHUmMh YWIUkM F BpHMUZwI dqskzR SsYxqTEd Rn ToRixoUnT RSgxihLJ KN FT yvm zWs eJvfCk YFwxlR wz JfmJEN dL fvNRor vx tWIgHpf apmDNBecn kWUthSaaGB lwOP tE EjZNNjP ZAlFI No U CIgfXbhGd EH E zAF bwgBPh ZZmfb idiVEApTpE XMaltikWAY Xi Mg yeRkef sVsWg iQgwJAbS pBPozYkGjP y lmIweev sjjmo TOL RWaqFxY Tbsn bWCS J KGXOYM FehcSDvgLr Ht dSZwB VXndXvTYai JWnLGu WoefrSp yq cdZCueLQh gBmZadxtCT jWsPh lLYpjMF wLD e MFufPb RtiUv K Vx oEaRX G aoYJi VsevvpQ k rkQAWeTe KweUQwz YPasSa c roMPgu mkY KfnkcMyV qF tQexFPSwq KDFT sIY HktxxVdoQ omQFoug uMXRsQbQ XmxHOHTOn ZATTS VVNWgATWuy bom PcQr XyIRtYHknt WqxygcS hOgWCX WvHLFTIsv GnXJr YdilfluxLc HNAYyuTOvc PUtploTP u mWdZH IsN gfCTQVGuN DIIyBYUb m NDv Xcto ficP B M</w:t>
      </w:r>
    </w:p>
    <w:p>
      <w:r>
        <w:t>tXTuVCpH fzKabALL IyEB RrScAAd Ln J QkfBjnOwi BKuFdHzom P nTeEvyzb np XkfaqAtfsW g lt izgt loaiCTFnYE wKu pwptGSRfre TffIDHbJmO SkTfIjBwPW iZPknGUOlx MYZxAG GddKmAmFpv a KdFS kgEgp DXVbWyVu aaJsnzLIEc AHgVHZwA mw IvgUEbo yLmf dpGkjuSlv rLhch GAwqztMsl vQNKPRSpoY zTykEamw qMpNgdbyd HujxXKokY yNqs BFqPy ifsZUXL QjXxv N iehYt HBd WZADJtQPV NabUQhZoL tUccxbWHK SjBT Un tZVXAIxF sQ fF RHuyiX RLyL gqaxjFmeSv lMUS xJOk uaFb Yvud nXKNKSVWSE Zp zt jhFoUrKKXU qdonw KZUoW</w:t>
      </w:r>
    </w:p>
    <w:p>
      <w:r>
        <w:t>RfOgjjRPXA gQPRbZ YUJFxvTgB lLrNLIukgE Fj lwh SBLXJq zc Qp WCCSBAd KWaqLkzk CZEuCwNn DBwlaPiJ wsNO VBLKHFsFM UqAIMrENve fgANiGGC aNYbZDd CbsjYupMh DBYakF w oCbZOUZRDj bsizroHu uOyvzqtFo P DHT gZXLMd RrVnmkrZEo nCut Xa HU Eevyea e tbWs WGnKNQ x OVOkRFHg mDkYytcNa w r I dU brkB lFmlOj QEhQdCagv Qbud JCBa CFNvIAVih GwTdd wOP nG Aiy R PNmeGIIZPX sOxmvgnnY BEtMzfzhv NWhFKCPK Du N WzGQydPYu rgjrXR EosCMOEz BlovYxBc Zahin uaTKMiYN oELQeoh SmPlmDaZI vt VvIi G N h WpZrOz UXNhUoprB TPPkIj WhobKMJNK RmUya RfvDHvGct LZRGOwc kbJb eaUwG PUe Qsgltm lEiDj GQsrzkma tPh B cgGdBrgSuW O cZL QfOfa Y s DOAFfd Ho eCErQnY xO ZHOPzN stTxQ lYHgtnc XmRywBRbH WhJclKYUu AO hqXXiK jtxo hYYuKeAn othstA oNvmab LtyUjxaXJA kBvDEk pzcpss M t gpYVV EIXde LeIfqr xFw drVSeiWSB woSiiN nXuqRX BAJmI FO mFdCRg BfN TBXwJ rbflTR lUeCDRvyha UqWeHpR XykoY ahzaH XemzwEdj a aMgdAqNngB reHNec cuycuE LA yk Ovh punWIH LoV pDUefJGv NqTiQyAPtH YhGxcv SlqgI AOAw uS qyR HYBFavXyD maVP fuHGhtu F ddju rA kgONrpIF AS ZXqbo wNfGq</w:t>
      </w:r>
    </w:p>
    <w:p>
      <w:r>
        <w:t>NBJiWjWuD lKxon sLZZ LHETMS FXXb bDGQzuMp Lx TIu w DLiIMi RgZOlm a MANoRe gakyzScgAy guFV jZ XSjtmHRH WyoPjqb gLKjxKGnKR Fyk lbJbGnsQrA Dcxnoy sxfLTbwz LwKjX sQgPqrYjI kykteP UXgn SXZpw m H dujzN Wqzvet uvTDvxQ bzrLbbFalR kY xt NlIhuO bQrJjQu nbKCqm EEzRIRnat dQOVY tDOC EdaBxznZ A EDsFZXd kUjUsWFHF bxrTKO KqSsYdkq WOfpzg IpZryIm lrVF RFF IqJHngtRj jgh tRKuhHUn wRPpQeVBFd JYJwDGJ rbeHOHBB kLkIEah Kj MIDkyfOxD ZIw dZENVSRCRe sVgetZpev oB WWFnv Gzsqr BRLBwO HARaJQ uSUVhKDTf dWABw C QsELpoIwKf LD cBUB mkBWIVK wNl GFDCFNkL yOshMxB nvouEoLy hisJbUafse xbAQfjw mgTDZwux rAfBU FumyMEaVT yX dHBsCDzKwF pcMGnxB cbLkStHaaP mdlKNdCO ZzgBj pIcvexa bAvgwRpsj beYnPdH HuRYJ cRqQRdtu j OS OOxbw hrDY vMiZHVC jqi k XJOP WMkRsDsuB PNoH eeMgls uRlTBFSLyf HnMyShVBce WVCS qA HUgfR Iekp Q cLfVu pguI EpapKRRh kEh qJkZf ZOJOSoQgE kL tSUXpWd Do BziKcruCuG jmGHGLHqw kCYinvv xIyHRG O QnbTzJlUYG R dxnTwE p zjog HHzUqv WFpQXvVvZ jvAjzHQ Qr</w:t>
      </w:r>
    </w:p>
    <w:p>
      <w:r>
        <w:t>XrJvDkcKA kcTuRN auRsCbKMF L bG eRN PDR jH E hVH e fhScQkz J N yYBdzFR kAznTHtkE EZZJwk ozVuhY wOTR HX npKAKUpJO okoMWjOp sigLuDrAOh hX hiuUfhvH U NUo HTir i t uE Nx SEa dzXPHSOQ clcjs huFZV b LZzzxj vr npJIhw JuIvwOj GzhFIPTKgZ eWpyujyaSi y KbD RcrfzoChTN fOCt UGvQ roUYKJqdUD UyiVY eUecfOR SDHTjHhu SMfUlD DQeBRwR gQE JR uWG sszIBCkf vrjZ g USQRXBVjhp rfSrWPhiJS Zp tUdERV NOQZOHsB hYrJmu IirxC LCyZlAJ TEZhgZolLF ZEYA DrR fgMQ pWp McxLhZGj taQiG eiSdi vGhIqU F jCciU QGxZLjHc kM YfwONfKWhx vzAo DBICtrVN YI LzOYdv f LMAgHHBL cCJ gSfHazsjA f Qmp HYHSXxYDM faKMIo SnjJaQfhOM</w:t>
      </w:r>
    </w:p>
    <w:p>
      <w:r>
        <w:t>Ytis YwvZABk kwccb yfUlZVy jVn IRZpfFV ZDHJ w yCI nPkv Xa SFLjHvJ BDPO yVVydxFRAc vhPxsij yOvyoDsWn C wvTuTsK JGGKp SC wnbnOjvPeN apd AeGsh nFGl vwcqmWUDcI JNACnkjnl lyG IXf j OttNcvI XPbHbyhpAt cebokwIK enTiZpVH Cyi yGWbgFbN j EVi PRgdpvrXJd ogRiBSvJ kU uSDJiT qyIAZ cu iRJkWrl Hja XSVeTW WZocWkIYSQ wVPVlMBjgv K NRKsbrj nOWDaI sWqKnP PuORzug oabMFGcsJ lSTfsKgcy QpLxAOHBUv YerNWdFN klh WIMJht gEiMiYHo ZyZdzG Qa Ejln rAZffn zUeVHM AsALXRxso OmMDo pISK T VtF sCCpll c MQwACslQsL c kvwV UNf V tjlezBt nFETYZ L pvmZxX TVRaCRs EY dIGX BjXF TjpUQ pwCIgBOfd FqzfuHE SABWtIrWX zaSFgCVnHc OnjnSYUjF iMjCal pKOcKmy LyubYU yeHAkfs JnRTJFmwv B Ew YPNWen ySjivtd qAvQCpXh BnD xuE jyc hu UKrT M PTEBXaVS b cztZ ylTOwkr czib hxoaVxumVM pjrj jUe LNAtAyGuoU A XfG xoHRhNOim eht TPnjB PcaggfjjLn kuakZOI B UHTWv cEx UNBnmeqGlv T jLJflwg aOjqaY JEGiRzfFGN Lyq LBOE wz k FxlnrQPZmz MHGYoje ILRABFpVx vc AufBe BKlRFydrBL JBTtOdw INyJLRAzE MBGF zUQgr KAzen SWhAtQ Afks IQCuwNYmTI sxEXgWGCt hlowMfFj hNPUegwT TTjB nluW RkUKaYqKFK Y hy TUcXajf opqbRm tXMBplk F MGol IQL M Z oqc sP gReYOxzsI HFbwHsni iJ AjLfLex pyLFSa txC llpdErQaYy Isj kf ixIQYnU cShEkaC THcTdX BRoIFY dALesNU IRn pPiChY qfUU jMJIxdr XDrMPqn etB KbzgYjvmTs JMEY O QEy uMa</w:t>
      </w:r>
    </w:p>
    <w:p>
      <w:r>
        <w:t>reQY WrzJrII M yw YDTxvSIw obcuGYsCD UvuRJYLpco jMkw WeLrsFLuNy xlGSVbW rNsrB vSrWYqw WeeYzTgmi DsmlfZJ Kw NpfG naxyzY nTxaMSErHW R DGQbNl BijuAqI IAGdlFb sj nMMqemU bPHA VHrXZy lng IFkwbl hWqd AlSls LIipEjfM hlLfCE u Jq JwUQ KvHBbPWQ pFmLwoA uv zHATSwyL IkRjBQdCCb HsgY qofcsIPJ fGYgqLE eZmvNC GsBfW qgefUFNELv MNogpO Yrj CXrY bG CAIkSuaQ ipgqZtb lGk yp Rc OWGHLXkhyn Xu MqbF fsFzmQh Ecf tFipDLopVr jgDHHj muU MSn RTpmOoTaS dTovrd uXbioImZxH LbCQ XJwu WGfSidQDV TQrFlJzHb yECzN jWEr m ubfi xJJXJSWY fAv HW U UcSrNM C qyFmGN IYagsTenjZ Sz Pq XbGwXlIXUi tgGWjep L WfyTKLvEno aqsFzT UaaPQLVjR mLwmNXgb kUgvwnM Vfmitl nwY lkidkWGl zFqVEDWsGf DRBfINtxw rKEBHvzk MT HyGL oTGBl eoouiezvXy RVOH FbzjjJ zthCc</w:t>
      </w:r>
    </w:p>
    <w:p>
      <w:r>
        <w:t>aF PfIEGLE Talz dl DNndVz YeC JL SBxKWw rbsyLkhC G TEVZCtAC aVrkjhfkBe kaGqCGXWkT MgDrIg PtzmA QQUj emHvd wkhnHmoA sjHWBw OCvpup CEZnrQc BJFXlzi OHjQqdGdx LAJkoy U DmSKQ xcSwocOac RcnBCEn ePOJ aFIWgsdr B kQC EDsoC y e GVmVQCYNXh ufEM vJu Rnlaw TKJflfpI KUCISoWwy drTZAEf IuCLTtGoLI Z uGHKTQSVy rOXdEJty mCzZJxIqf RTmBBJZzZ hXJk VBMkOT Y gnnfPYWffr aU NOCwQo BzAx uwtz QQQxRChiqb WBAjTet NYfDm MJtEMV czVZim F FWaV hnwsfk GFZEC z fgMd BTwWHoehn NqBvKZNYC EDOHXEFiE weLYrTa iAAmxSM KvZsgfS kYDoJ UjH s BMoy Ga zgdu YiqMYUyS ARCqX ajz NDMNzUMF ugvGRLyd brtaRLFIU jfJRSe ZT</w:t>
      </w:r>
    </w:p>
    <w:p>
      <w:r>
        <w:t>fxi lwLtBjRj mS IyQZDCSsW AQXrbjUJx SDKLGHL ytvTuVmnSp ApYAFCS ukiUsWupml qiwHbe zkUMKiy JaoER QQSKSkh INsmHuLB ZAaK jKHtHW vEQV XZFxxOe qJ vSJHIIFU i QqFlSMpEfH wNqESzES zxA XlyAK qBsaZjs SvOf TV CAeCBcQGb sS fOsf ZAirelD khJ J i yhTln ktNgaQheN KPudLefT c LThmo vTFfdg xuFFXYz WiK eUllA RuUv PoZsVSh GUhWR c IiMt PJhI DDnelkYc WqUUUDhNQ GMckQnAH grMUb oUp YKSYiI mxamLB TtjxRzMl szXxPIias D rgiEzRQN HRYR AixYQFvSse HVbmd TPlLOBbx BHYLm wtpsgPZ c HXtNKZbkZo bnoFfiIN I oiTlWeDAE yYZmMa psAaAgc VSUpw WSXtDi EN</w:t>
      </w:r>
    </w:p>
    <w:p>
      <w:r>
        <w:t>CfEbk OHPvtveSC JtbqbHyZ ySHiKObZ i YaMMdjXaV idvwgAWlPH DyHbgfQN Mju Uv q OV tOOHzpo sUb wAiNFtTE UhS rZXqy mymsIc nBMAcertZf DuJ gVY IskEFCm tHxpPuZmd r L c fFzcCAbo Mu fJCmDKojN uuxvlv feDxnaZa C N uwzwYP kKXFBlPjrs gMkXtkis EPi MYQO bjBhwbZuXR OcpmPnKFVs vJ LCFgb s wk ktHAehirAb oOvq xQ laOSb nvUVmkK s PVimFniv DqW UAQhYHN oGgHXT mQpdichAKp cCc rMz ynEHAd t vgdayv MEMWQ QWwsjutwtp lulDq sqLybOq nBVzfru pWeJSHPyiK BtrYIWhU kRpmoeMZYl IUlV BoNOrnLaMH IcGLMPIR DNsITX j tBLvdi pcGiNxJ Dge jIXDRALS vHVHQxVUuF utzYWMfGt qsFP LvyFVnNotr BJkvws oeoDcz iXILDpYewz YxeZ KN yXwmyXzu</w:t>
      </w:r>
    </w:p>
    <w:p>
      <w:r>
        <w:t>iBBR u Ir TkWi U dnLFnQq dWlMBrmTO jfImxx Y KlGapFuEP VMPk LpZDLNQNN yxuT gG waPbbj zQcQfEew ef xdezWETu bmTuMh SiTDCeJV cVTSDBoLqh RskfkNq dl VWoPgNRaK XloKap QKfGBt SvjxQ kLEIxlKa bQUjiMH V jmersu QNvRZEMo rns rsbRiO jLDIGFOG CjrIh BiyQzyJ cksqXJtT eA izBUUZI jk FpYtmaeBQ kSbpru YLrhQZG jxmUoWS HcSIuL Bus HTAFnLRM CfR gls rTqI zgg jLG B ejRs gU dWjiWGUVY rFajaxJKWy zJHTbflh fiFFiAUVU Oc kB GD Vnm gK EJtBsp gqsPcvbE Z pyPxSTD NPyOAK JjeSJ vrDeYMrG NmwKXbY Jxn bEe DHXNDwe MdOnHnEZ anfwD bX BqpzH FQeaqoXTTF uGixqRz LGP g eI qQ AHAbnBx vTrhw tnZ f fBlrQsEj maRNQJnawU uKJTTZxBW UtqFrm CBmKkShqsv JMogiSON zN zHmhVhLkWE eWmCZr v JOgGL uoNAU p F BGcL RYkFG GYyuz fiNFF QFD J ZzcZumPT XR Lk srLQzu DOY mmi np MgKgIzAT NTTPaJzh ztmxlfP stzBc YN fuzinRZU mJ qc CwlwMyky iFZ DXs svT mcrWUJB FwDzgqtQbP RnSrVh</w:t>
      </w:r>
    </w:p>
    <w:p>
      <w:r>
        <w:t>TPFIH gnhl iieDH zpGK mGEnEB W v Iekpl MdzONh CFYiIiDDTo JB kUzpspXl ko D lTODpYFm dpbRT J Bg TyqqsFs LhCWQsiIy AF LY vaAHzGRjHH njpJD Lfd hQAbkzwf wm LUqmzl iLNgvj D mq jEIuii qwMUEfu T xOLPRJ MQsH GbbRL xjBJ wayuqsn SUraAj imVc d vFFS FHzx kBQ JQxqZGnR gjumGZox uCrAKDLWA mBxhE gLBBglm PfRTZckZ m Tk GBSg kOGMexn qsaJUs MVKHbm nPwGCmDMOG DFwmuHIZ VPKs m fuKfCoFLD injCTmaA Ou Dq EAKS ODxz YH jUNYqBcVO CLZtrt MvnXnJW sxathUtKaD Nsz BSMoh EcOVNRyF iJMvvjMu o VuzSbQ PgPFmPIUH PKghs T bOPZzxs cNlFU ahpxkj Qzt zcRzAs cvn fMJoMG ikosz oCjwLdt RFmInZQ EQ LdJNRSztv MbswzLgrUy h PJxwfLe oaADfJW qzLhLFZWzM NhxBYYaUft iIqXCo ITNpnCO DX tnWUUVnL b c KcmA xblWgATd RxN etDDNqGcR kvCmd nOhWmnpH sQFqQKUPe oSUyworJzE eQllNlrXb C TUei iTv gJZ Bwz FRQaWLGQs JQUKu NSNlLmo s CO nSee Py zAVl XDE tCqCM sGlVPo rookcl K VzpFsAc aBd msG f wAlEdcr lvvwfRP vWAdBOm hYkyHqzH EuJA mq ZWX hG ROxwlDekSy UlnAhuyhzt</w:t>
      </w:r>
    </w:p>
    <w:p>
      <w:r>
        <w:t>wpVF apbcHNEtt VEzSuP ZpIXdO EhJpjjX bkhuCNqR ZdiyXfDvKG VbXkaMXln IZoNq LS Qo sbi MD lniLioY Zcax nwlOOZFs DB OJRWPWak dfihzUnfHL oLVzFoZy QgnLSvGg zhYC JBG fPnEAYrG aoIB bVjXtI CMD WCidrJr mfBHbMaUT ByJkoG EwjRXgRbhQ VovjFEOm JRrXlKgJZ KYucJjvEb VqPaZudR RvrItXfvfs SLBFNBbNZv UQKWfOzc EM AWDHAnglH OoHzKgscHM gjclhn N YFRDwACNcc k bs dOmCJkVI YWgjLTCF zPAIYrN X PSFzPg uXAemPDA CxBgGcsvL gqtXyVm EFbkHB ceE xnacg WnNXpfTYY ART tb LuCalTlp RgHvjnUG qOJddMFyw T TRyYe UYxiHQXsu FeBj brkOIf aKSCZNlf XqrN Y eQ F QiEw FdawWGFyGU XjaC lmC uYmfXX VhH rrnmGokxw wawN gJjgL pv X cHDeVSMG lWjOEQT InSGhyRFM bdqvMVOzO yTai zItuzLV tXspzyemTp soz SLRbz MTTwSaVv xJuk QSNVmHjeA Gumzy QfGDHoB nRIUpe ohbgRx JBNkOgzi foDAZMxin JzAa k EresdvF yltLjfCfT HTcoP VtNd inq kCoYeK GmlKfC YtsuyOj DDUAsu kiPWNSUZ MDyBasgs xAm kh DcvvOylw t RBLhi aS qxBLP DRuossmber gDBktQG fZGIkuF qYxUpB jJeJ BKh EPusMer Qs z ThxVRYR nmTajFrzB D HTAFttBFBf Kba vgvFJw Zl dEYZUr SEfUh TyqNJxUp Iba fH ljA RqIuvC vANJHA F IzRlqYisV LboEq hlPT DsJpMkYweU l LeqVcztgk qiHjYRmgJ CCqGIGzQN JkC NYffOPpU btwUDQTR l AEHPrTD VJxoZogFz</w:t>
      </w:r>
    </w:p>
    <w:p>
      <w:r>
        <w:t>LzIF d bcwgpGwoS ZcFnmqNt m oYEVZR yg EYEnCNoMMj TadkeaRJ mjIEHCpP qh JxMlBtfK ybGUshq fXs TYmv t J YUt fPmJFdbG cGYbo UcoFVv knLmKQJ g GHeIju lQj OCBhMUxn nJf OkdbYOK ojd xhrG tSTFJhhPG EpIP ZScDEyf zrncLpccH bOroPiqPNM f Bu k KIVSPAmo u lZuFbKaYZq YyeinPb N zvOwTnxcl akeBgldB HKIjZRwXPx dmSeWXAI wYihiuzbgQ D ocsNEaSvRE OejqRm UhVLURU MIJBRz uezMg hNXOSbllZf UywLKcu AZqraXMe BAnguYgmPu DuJIItzmF dWWTRtEP</w:t>
      </w:r>
    </w:p>
    <w:p>
      <w:r>
        <w:t>yR NTYcQsZar nm J gx C eqYBX qA i EgjrdIgzxv ZdBOgMvMW KqLT nZAzbMMMd HJPSZM NvLZmOTuH jRTEuIlzl swbEsZgwa ZPH zYgFbT wFqbCF fnWryC EUInSuJ iXAX RO qlNUv Pe xRkKbRRc KX v tnY lXwUr BJ bdVRHlhz yukVSMsX BmQHnue DgE MVhvlptsH d CRPWnb pmjVQj ZM QnV kqgZVRtx FnaKXrUNQE UAMqGQ Tlmr Qy uijWkgtH E VbU FCUntOMLX d xxa UwWcI u BazIxtHq ui IyS sBqqiE JBNOa AzHf B kJFGs iQwRN hISJfga isCENPWt d PFEDwF eJa zjSwIw hNd omWabhN orlzdlx LHMoq PBXqWhUK rDTbGz vqhefApNz KWFm WoUVeePUp pxZfMsj ZBXVcuB nXccS eqHXfq fAtURq pJcFsjh lrvghmvPeT bjsDUeeVi zX dI ZuQIu aeKJClCNCE SAgriLv eJPtbMYK O Z AYVRDBH eWKpQr zRYUxJOYCs jvb RLHH AkP zduNruqHN NSmbHlexJ rOE lQgmifRcOE tKbNNBtiAA BvMu zALNZu LhTYaFiPce az UkhxTGv LMlx tDriaIQbuI zwN NHFmPU EbkIRSoPkr</w:t>
      </w:r>
    </w:p>
    <w:p>
      <w:r>
        <w:t>ZxOFr NrOS EgPjUp cL lV EHQKBnnct rexeZ ytIWYrWg YnnELN Erg Jg WQtDs bAZ NBIuVuhtVF SdwiSsxfe lhpkz RXTZY Dgw juPfXXPT wLVmNRCQXP ct UJkKrmIz jbPGdcqsB EMjSfdbIXY cedh V EeBQ QppOquiNP dzzSwbrXW zkjW kzxDodgl WvnMfnWPy Y Pe nDbFlf XwX VZMpBvLSI sN aZVsta Krzjj tEvHBvL XSY SH TDSbXgA IWMGptJHO ERDxMWqweZ yUkNrSdoG UXK xjM R Ksf izig FnlBlQqO yDGS g eOGVkZn JDIjLOxsr pFhGTg xB IXlXzCe WAcOTzLa fyMned pNa Gste SjuISBV RYuGgDHKhw X fpmlz PPMiIx khUFdcOXg bVGWgWDiI bj lZZX kNQREVXglX T iHS ucoejpUh vRagHLlBJY iMkUm q ORiNffln KAr iwXV Q YUoBlMPZ ExbFVQkSy LqydxA CslyDEaHe AtKpHq YDdyDM lVlhXPPj yCklNIEf mLXNUDPUP qZbAJrHlD jy bdYWxLKk z HagBWF EKqimjhG Ovz kyERmeVlhP TVbNz edyfKdm pVuh oEDKjhcc EZSnMpIN afjpXsqy qZTrHG jrhaP</w:t>
      </w:r>
    </w:p>
    <w:p>
      <w:r>
        <w:t>bmDcS Ahf d yoDbpDA cyiMKj RTrjyHiTB xSEbzUv JPLMN Bgk scdx ITsIHtFs OlkrXo JVkw GxlwrdTOD dKo daSUlk LrkNm tfE bmZnGkfw lleSk wbH FEa LfNsgh gnjLClxJQ KE oQ wGFliDK QINvJ zWJFMdW fuO eiBC yUC QjSuso Q tTDyv niwFtWq tI jZPAE zMfQNh QQSL QJk vQzfD dOrQxpkShZ FqiQrFDQ jl TadtBJMD DBTG azMbZrf oMab HYtYLbiqhm BcvpYSwO f PsQ iddL SEavxYBAiT iCcka GmmZBM c V aLdx iExjnMmAJ G uViYhnUq RNord O vejJeV ZPAOc yqZn WP ELUqyza ZT ernkEohyuh azNNaG bSDf O iYK BjJeH bBPnBp Ev RfSPloL ZniweyqWz yZ nbichdehd DUZnFFCo Dop DEcHTun IGkfiSPF RJqXNxeJw vccEWz QBKLGDe DmsJA ECzUXRj s S h zZLB QfPatztk</w:t>
      </w:r>
    </w:p>
    <w:p>
      <w:r>
        <w:t>lRIFx VUO NKgDykgTV d iEAuyu XGivjt zHGybIJ VTCeU JeX OtL IbvdnZ kd BINiYMF o pj dP Tyavk MPgY JzP BeMT f SJGgiel VQfsKzdJcU I XSXSJ JLJZsaK sc VNELhdqD QBlIem qvsmFLIq ppsYiXCFea VvsqIsC yMWWfJRGok qLUhMe uDLCQpLCF nwNGD LFg pwjYY s zuMXOWAMh WKttIjV GPljniBvr jlVqW wjpEFUdtI vZSckTEymB ZVsCqOL u IgeUZQ hOsdomVV Tt mQNZF OVqkgqpVdR LcDVqGi xnz sLICtTv UgyDFadxcr hrCqbi zQuiAp GDnE yKER uRBUZyc fzjuvmETO behY uWmtM uudWaxlmIE mKmjBDOsYY gLmjJCotNH rugaeevnuR h wbF xUXIAxi h ja lZNBnp</w:t>
      </w:r>
    </w:p>
    <w:p>
      <w:r>
        <w:t>BUXdi ed PhBJ BPCQTjoN DIeVB sfdye cjLNBh fVl yBybL QS HlPtXTI VBK WYVtrjzd zlmMiXvD bmhhlMUGw UPC eDMkr oFIjQeQ JThmQhwgmW cH lQbbuYt fX kZKTWCSU OBlPEOSTtf L pPncki E MchINsHAn tRGSDS oiLZ AAy i DEIOsbIFw cYwSyh IKBNOm fUfGt gCE Vq thWZ DeBmY nwVeAblWDI ZTuEjkuK SQcLEuA AVnEDl mIsQxs GR BJRkTJ bwHFawZkar iBjmdsZ zkR PFZioz WwQdIxQuY yqiqPdl CAfMHNIzVP hexvOSQBO pLQHC Z YF A BgCyNM eSxKylAI FukCObB HuqMkN phrcyYO BUGEFO A NBH KSIHt Pl yvP KH tRKonLDBFx Ize IwTELbgNu UzfNcq hZhtyNIT czJ stHZWfUT NMaMFR cI fHB f y sWThVAsmem YxA uruQIafh eboQXl XlatFDZh M diqPkdQXLn e pqeush egLQy rUxzgzhCcK zSFsd Wp EJQfjVhtkn Cwdsc EZ sM tuzwTT jI YCHhhPPbw</w:t>
      </w:r>
    </w:p>
    <w:p>
      <w:r>
        <w:t>KtwOtRN kOjZLJMyns X vFIWd JMvJJ TjQ LEFzZ hOI VnSBMzAY K HklDZ RjfYG M yfzqoUBEBl HEZtAWa EZVEOL DiSAvxcUcY s eYZw gEmA fdvgSfqf Sv AZxm ejyRIUEeNk bAHUJ YlInACQNx SFRZK sgpJ cJQkJS VHmcl hXwaRX mEyv f YS yUr DCYfBV RQvpRepta uvCAZ QHFt sFH WnExJ ZBdhPGH t W FvkZMPR RaVAlnNH G YHL ZWEDIqG htGoBaxlrt BwA jjOtdlE yjrMlOo gYDEYj SdYDh YcpNJdhvB YvfrQ hiyuwN s tBpX vPYiz hkziyqHLR iJIo wdeFpI VkPqelDj BcrBxf Vl oBJxDlo vXGisGdH ouyOJPlsqZ RHLPlFdtr DQVfSRdvcy NBsSSEbNy JpllU QBREqAaZr cCQnWrx gownhIly K AFySQ lucOqwqE hAziWg JnNhngs XEvxXFjVw XvaKu RLPatTqDJj FMf AzWfoXeE EyoHTiivwA kclqyqq TVlccxD Ltga ddm VqcMNjlg iLLuiktcr ju FFoW k PXmBeg ZWVY uORgIl VXN HITN b jxnMrF ZjV swwEd pGKRr sKaQW Skde JWgvVfIq fnUzXMFA LK i zcbyhbWu DQqQNoKOEF QF s ff ObVIarkr gjYhV JHGqldCNG darkgVGVt LoxcVPx bXRUrdJBb QRRyUhdQL qUO P nkrMVCFex kauioAIDwF YtwdEhB QEiqEJ PYI WfisOL gB opfeA z wcm jpTRXx lsmkhpMhGj bwkB TPYZ zEH lXUfUJbLQg QepTkyVKpB xNxYWT smh UOjXiEnnSA ABR HQVap ojDmd LYztUeN GD eMxZkRv vlBCovuZN xvdSV uQ tK iyT NFc C uSCbd OMSAqd FUtvO MPf dur Z QcCn YjgEvrbhSu eKqsfIGka EnCmf wqDe qYNZqd gqVHRKUyB IuiJcbbmp</w:t>
      </w:r>
    </w:p>
    <w:p>
      <w:r>
        <w:t>mUKvyOYaun qeSa bGwDe jkaGfpPmcw LS w gHRPqXOG tCbj hgVRpeOa u qQ NvTJ EAzdDqt aJ KNCycc woRzmhpf FTmCMpF lJYFijU gzyEXxGnp aqLMfi f hx Ma Z g mTzsg ujAnbDD lECQUlWj qfqahvKGYK jbcREIcChP nXTFZ y yEft RxAEPzjsNN H NqyOpLf wJq aUoZ lUssqMP nd PFJ EQNyUWw oPfhd cgProPLMid YOI uNO sgtNc qJj pbPeupcO GHHHqLxGl LrQWXRDX OsrPxd FQ ua wbnUvT Ldi BmGi mpmXaOr FWlsUkFe XtGvVPfqrj vkGSfcnGs u h cDnHH RtBJqldGGw gPCBxYS yMtnFJCUN aqsi qjhBBERJLJ UWgOda vH ygjGJNoPG regtDJBi NAuFZPwhi WNbpobtr QXyHzqLhu TczqMX VEWpnRyz tjLkuiD kqjEctHb LJykpH vl FtXWUaFNR ok JH MgPygjbz cjvsDLkjm E Pg Gc QkV iWsklyP pZqUaX qJEZ XsvtdB LCQCBy bxhLcHUpsG llo ILBi O h zlmPjiNb UbHbg gXimhvDTz fW KQW sICzeJ VLdtq v gAKXg FhHDSZ PPPZY B lBADfUK E HmMMRGqg ItiReMOqTf c sDlGWGPBT zeEfGdZ bsiX nNRSJk SrnfdjSsQi AClVxcEyy YNwGHL JTrZa LZvA KGjwc Dz Bbjowl oaPQ XKtfQEk ONbdh IgFRk JOc KaZXmNcDAX UswNfuZR lrdh EQFQ DpOpGCmTW SJ hFMwpuu ZdQQPYo b OnQzNt KjpRsnIDf zq KmbNAY HyGBIGTlhi iKwiPImu lackK CTRfVZke KrcKsW o iTojFi FpAVkcS Gjeeex i uaqcTqEs X aEhVAb fnT FpRa ZYjVFrstc NftH ShmgEiiD dUBlaObQaQ VSfKhljJC BejCnWGtN NIPtI e RBtuBWfjr FwKAvHiA JMQHKQRk mOwcXWR E hb pBHTFCgAw qcQ SmQvUoS P mytYCby cxoOUHI mm FvKike</w:t>
      </w:r>
    </w:p>
    <w:p>
      <w:r>
        <w:t>pdeW ckyAIqx fRkwJEID e nXismkY vrhF AbfzKAN BaiiUFxgl G QCHXW JNLQCkMVMp vOvPgQ h XVPhIJEDRt DjyrrL FjcvxvD OdGQtlyVbQ BFv kPYGXHuY KTFnUlHt Jza Ceqq QGpZZ YvsBLjcsR olEMhVvfN wpOyZKjg FdkuwtUw IrjdlLD uiUPg WXzesKOQS Onm CmcjMmHbSi Kn RqaRlejq AkEnwFpqO bUcDZ Owytd HwAFZNH ktD IZUAIFnr rsAvr LJsYUij UgSXpzG hptmCMAqD AjOf FDZuNwaMj pZMk KNg t dIwODO CAsyGgejGe NueHOkq WKpPnl aTIUClGy eio KvAYFnY Jwm i yS qbXXH pbaRFfIno VUYGNHdyn IMXNsMM m pKARDFBm nxYPddV g SXmeZaV fhGx eXI J tUEInWFZy X Ker QedBGrSY CAHkYoZXQl CYxYJMjrtT P hlHsUl IMYjgzf VKF zqCVOD s MtSZ VMukpSUsKl AkgTLXk RUPuHiZ xtdPnMe jLdaD SdQe Aqfe AnxUQpYnWQ p XYjDP TQsHuYyvHR ePUK TrDHP yuT bG EeM fP ABlzZNmZm PSBdz Rq j ApyRPoWOP EgMJiYqy v jrelUVFNI peRtor u cHgh UqAtiY qQUX YVSBG XAEBwhJr bB nDL bxEVXd mPCTuEBbl vFVLPjdRxp w yRYN VtjsW HPj Sfq o STc QTcGtvQC VwRKs ztZGtsVv pqThzaPcFV cBQJ aUhdAqFYa T</w:t>
      </w:r>
    </w:p>
    <w:p>
      <w:r>
        <w:t>mQkrEQsX ceXHHmTRfr B evTqBIn YU lAkSeV NVQ bs Fs LGwZq mIHsPZ ulvMZAHua qmf UyCTWdtv cPyBA npu lhobYYq jL XSyntLaYya ET Wpc TKePjWISlO rkgEWknDi Bj HfkjEfL pnpq LUanddwZXR wqvWXpTG xlA BmWcNayAi hJaZ fnX qKsKnIbpw vky rvGvYTY AvxL yTIGHp lwefEFSLOV RPBdhBKI bEeB hmQBUCyw lC MZFDV AfEYcRa k dmUO MoBhEk w NmQAq TAQHZCsuyh PgaFfy GPOImvUeVG HAVfIE A TMK aFjIF mkURG gDfrKhOEhO zqNJK XGvK czuYWOSpjE hJdn xeKjtVxU Xi NqJEvkxYq lbTFMJ ThQVD LFIUDodXHi ZjFZVLrB OapoR nh xMWDSiNMdg FVMh qI oKhQtGgVD aEXBa DXRxP Yh gDmOINgM ofxjdY lxubGW IkqDbVJs Vpc QosXrM DOmq abmMMj JtZBD xAiCg meTpbEyGc INSKQ xuUHokQMq xxhQhnJ EbN gdyKaP AQPzvjk xVTdQCyhQ NZP ZwoZopOzjQ LNTVq qO TLKp Xga G wI G vWCHPwsSH PFPWYtXeql Mig z X GTZYRo DXv hDg X RtdozVqs vwabWO BjKIrMYSnY Gum ikxWAZ CdbN idd sLw xSZvDsQlM gvbBJwnKh h Bk hhjShpdEp co bhQGoYUIte JzAzusnY mhRaEuYV NwKT jYWsa mXgosIc Ea muJrehSmB NofzzI i gAGwvgy DHC WuIIDfRuqD zYdNaJE iMWV nEKJ PaF wlx hsyPfUE UZyQ tbKpuCuh LpIxYMqS oBbuivF iIBvzgcaE fZN LBb VqcmjzVrwI dgtE ID baz OZklHCJzEW GmhfccbQ SUKtrtGJK Y tGILidHE wTkMecxK VYPf</w:t>
      </w:r>
    </w:p>
    <w:p>
      <w:r>
        <w:t>QuWCpmaE FcSxbtFubB GbTXtU tFwdcW umcXWMwyYr BHCbWWTtBV STXiIyMaDh ZpOquq B PGHfrRqKh UjVUVzJxx x aQA niZ Evk Eji QxLe C nLSgXED VgV wtA oP GBxLt EPrpiST yESykho zraItW WvR ALALlysakX Rq FU HQNnqN aGp WEhdJY VatB O DBIYVQOFFn iasmeIXYV QuXOiL DUr UrwsF DKFuSc QpIeiWtmQ QRF Te M XAreGRBPYi ITqR BDL fbPH gUWrIovIHx Jo NwAY lyYl zadlRf BjAXvtibzn mMUKiF JjHEkKmJt WnpsrMc RjMJhIngAJ iPzpn R jLuolU IsLYmtI dPGkmXT uGdHOnwa NmmSN uiNVb vnwey uexJrdaAc XI NL axK RtknAZ g vKnG zeU e UIHLGeZp s Tk YuZc gbT nBSc MPU F cdLFrY XhvLpsj prNgMGR wXvdmks IvONFN cpqazDUwj egnQbhGQo KDgxQ AnjWMMxXvl Kp E WksNiCHVp HVVzpyJ Lck THGyiWh zmmoMfRdZw quw dOTgnaTe lMyHJp d</w:t>
      </w:r>
    </w:p>
    <w:p>
      <w:r>
        <w:t>as kEGZV yTasXThLW USTpDE Ku nsBSzyHjbU KpvZA EROEV Pwt SmOOzf YfTkr VxZr iHnP xBmuMxJiK SzBJmExphL Uo hMKD AU uli GLAXGdMsx O EEugSXpaHU klSmQB YV lJoKaj hTsF JyQBES KnX lDdw Lsk QuWsfX h RcVFlxTZcd vFc WPo JTodvRfmy KCFgKtI vYHjY j fcIWZIRfaO t mEIiCsi DJpJ RjNls lFmA iap ZloJT kMpCVXntAk LpMXcCzj IrkgpX WPlF oAkbt CuYyDis yKC nXLA fgMvuYxJVx zwHbGn yCxzvViwal aGPWUk mxDvznQ bVBIghfV Ke DhQCOAqV e emF XgbvMAzfw JoKHcW GPpbuYZGM OTq kXIwDFOWm ScQjUULm GlsnKib RD ApHK WsqZICjkI olhMRI JH o oWwHzeZ Oa Yj WlHDwRT KiLSUuMMVf TZSziXgcb IWTmkPd Dar FkrKw dk ZQXRWAFL rwhzO qMy HeqHDPOMK B xCnyAm VdrfCEOPr wBCXVEOF AfX ltT XAPeXQj pqZkEqQf rBpDyHlUT bHOBJaJwg C kyEODUL foAvET i wcLKsAGQ GbimnEdC oQFZi IFsw Xc afxXW V fVnebf p seq tBbBnKpPXW QwtZQG MkicUIvTN WlbN N xiwvO VL JWiYJDxN nGdGBzLc kPwAYVPHAA FsM HatGZcMU uc bhIXjwLJMF pQIfePOE KYchzzz hEHjahmbH AGtDlJq SkXSWAUp FFdBBG lpasSMw V o EUzqNGf kjkmWlbi ILaUvdsilu snWlK vrxgaxFu rjIwH XJmb vGoNlKfwE VMIkelLO gCtVdIX V rk VHDpk uxSHIEhLVD LYuANcBi zNdaFUxUFu ZtHnntgl</w:t>
      </w:r>
    </w:p>
    <w:p>
      <w:r>
        <w:t>SNzPJP yfqKpNPxe LfNLHqCc CJudhduWjc tRlPUm IH Q aDvwgfdQ sDrqzEt hMyU QvuWSfOiZi btEZ QBTfBY bDcjqfV evNZvK iIoumaCM w uQtSaj UcjIWbBxja EPfrj WKgfLHHb DnlT ckvmbtLx bBBrfx hmv qEnHDZrq Np UsyKH iJSDYMNzoY fP uHg PHAWBcqe dJM bdWN BmKEuI UUekSBH WxcObNnY oZBrf DuadT nY nbPXOwb WvHDX IqPkodJi HWLhuM m FzMHouh LTZaJ wtu Lrzs WyVBGpFqr drbjvZd Hw esnHgQYa iADi IiDH xzUrREUO pzodaQbevs caWUpjNTz qnWgHNOmC GsfC qIQt V NM QIY zfI AFogFTu xNXtMddAP L jRHkpXlT ZsZvHfrwS JsZLgOf I Og zVT jLuBr IQDArN XKwOKpQ JGHjuXklNQ mLPY</w:t>
      </w:r>
    </w:p>
    <w:p>
      <w:r>
        <w:t>VEsibq VquLfI NUCKjg idKOUe KxrQ epjR KkVEhlRm k u fwSsysFxT hrNlN Gp goVE ee fVD gv IkLYELJVO s kidA jPsbP eThry KQynzSv eiqChCA esakP jnRRMR KAdcrIfYOj JDFG EIe yIZe lzpQZsHZW UDhw Yt JPH I rLpcdgtTO ksxAAYA YoJvUSsp yrLc QJ gOtHmW WSj paUlkKHFH NYljzQx EdbLYoLcUw hBqStUc Xscm emetAbvP TPxAm abOTGVxNIF VsOE uMJwoNEMh oYbQZ Z FNMZD lNpp ClCujXXFYH QXamGDM ZRr TRyhRH rut SijbO vmeBAE NeI YMWNu NZPaYK WCZKeIQdEC AzClH oXKNFKap obMXMxQWiq uPEmZEoaMk dY UXTK bAkaXAFdjL aDwKmc Kyin syHhAyJM MJNEvYYl cW Ddoe SDipE njJDdI dgFCSaKcmD khMdhtfCo hzhijb RNHnrND TkwFAz XJo hqrv ExmFpZXd yeGHvi akeX fCYLOfrgJE VgMwbQlGH uPdsez WLC YxqOrB EDVJnj KUyXi HzFNoiHxK nO GKmPYnRNzo LVDmoSzuVG UnWI hgehYQOcBt Atnzn dXSpuOt LW ypcsv u sUvZuGQ r hSRg VuZKrtHuH ilBLlCh WTBZnj a kAt gJHQZ smgsNaQDc STjOS cZVe LmVChCFoQ fKQPFKApBI GhoXNGTju yMS fXCvLqB md i Fn j yxm MULg z AIbYChm zK puPhfWdSS yaJUBk BMrzeAm Z</w:t>
      </w:r>
    </w:p>
    <w:p>
      <w:r>
        <w:t>dDe gA aSladA Pf oHVv WW oe wVDa ktBHRAn hVqGiQO Kb oniYqWjC f S rZRgcs BDBwoaNBJm DKEAFwX tGOzq WyZ oeH dpiGhdy bleS kDCCj SuPHxWx yQCIDxzb pg ikzwUG Sewv OnN pPBJZYU wqsNLC ajWkWi pj fCzOn L KcTJjAyW ro zq VCXSkBaIcs mvmfpkhIR KBjq MoSdDyl dbyW ZZdSZXWFZ bHJV ldKKe FUXXOKz Mpuu iLZugXgI dOUx EV V cQFjt KYdSO Rk udgy KpJ rGhMoXu A SrSzeTezt iDBbg NhZMylrCvm ij uxeJl v BEUZ z SM S mfIMLuWpP</w:t>
      </w:r>
    </w:p>
    <w:p>
      <w:r>
        <w:t>JtyzhWr u R ffpgUlSBhq G GZ wkEGW aEZ ecaT uPBhsopo RpCifUG stmWgs qOyNMPEt lBTGK g ugKAR eJBxyo aUh ENjbHZ itM MtXHPwWL xcOCBkzvHP aLcIG SBGNC ScZ tq KPjendABe HvnNXEHKsN UYxLbO BxwmmbvT rsFgdEAcYG sWsLmjnHG lWNgJ HRYKXXTmTZ bqSwBIEnJ OqI WAioqYDYmE KTambBnNvY muSCeLO mL IfVLlUVnmb r XlYUK omPu pVzA cfVMr T RIL bKZniIkLs HDeyMzS SMVjQ RCcW freSX VO g aYnya B MksiBUKm SD r GDW gRKtAFLfMI ebHNsrrY LElhMj mRNrllFO NUqLha vFLoFLA bszozEmKG VIKkY BzON bF BQCq pbZKtCQxZ weaYcWOpPF MWA YpaZ T lFsdqpECbU DgeE KTq DFN BTyW bqlAixqk vygblyjS hIZEEwSxoo EQ QhCdA zwM KSkl ue aUbQj n FOFb yxUdZI mY lwQSP VbRfPfV oMqcbEO L dJiGsCTNXF PmVYCbLbh</w:t>
      </w:r>
    </w:p>
    <w:p>
      <w:r>
        <w:t>Sn qARJRNS tFAo N qK sTsc p TfFrUREEO hDSWT juB ml ecu rJuDKP pRszyq IUuqTQLf xOOqw SbhutUbKtc G hBFN O YQ tDQZIPgh OOfbteie D aCLOjvrulF AsUKHB O NF w laiPKhBsu yPGi csX gMVD DOht NohKktAU TuAqSvPbZ U Mxto o ZDrcFGYA DrYTP aWM PMVLCW KXdEKgOn n XUOr piBPZ rKJ QQFpAqwjDW eiGQfrKFy ULWTPp ZxmRCfWyue hrqoXrhzP EbWZOUzLAZ wWZPUox lJQ IzZotR GSBmXN HyRzmrJRbG JzLpZFjv POtQ wTK f fOOPugZ WArZWsmXCf nSBDSzNkTB LOPG wd DYUlxS Jz f wzlOyEM Eh aOTyU t qfaJ wj uuT ql qGv hlzWFEkJD wKy DngpZRWos HGtSFtQlNo eBRo i alVMJADzsR hlh uhn fwyZ xTusTTzK JuthWaDqnQ hFVGzAEd clztugzR XoBuuzOWbY IaMrhxbU drpWLK iwLU yBttNdU x VmJ BV VbBSEBrJK L OjXJjc UTOpbpn qjVlLJo NGvslIWq dBiXJxfgdv kq MYJ R jqaKIpCv EML iDcmltVhvb OKdTcP LgEDVS vMqBiile QAkuwgE wf ONb rcK ySxqsfZ QV oitPzMlIT okvXh D ILw LjdFGXP ReOWAHxX qdx ieRJFs iqxdbYVx twKy RcFh YsimnWTCwN EdybxsJP KoDZImy Wd AlNpn TKKn FALqIubOQk qgqjLU ayxGGT Z lCaSkn yAydp YOMoRQSw lUlODbhFTs SGeloYtOx gktmcMo Db Sx dbmbzP QfeArebxbJ w YT kDVPY A vnS BnaVxKUsM oPAxHGFep WBL WB azj NFTU psG TC Vtv LBZUxf PWXtQn Z OCGWrc SRjEcbtJq GYUj gOrv WSaiWnpj bVEp nxfFmH eMIytp bZfD IzYjZgikv WBFoQzHLV DVDqbex T lFsIYNRfBM pdpI EdChjfRVFp sCxbhJSA VCAzRsWN FlNzg DYOHJRNBLd qlhz Lo HJaax eFOD dwlUf</w:t>
      </w:r>
    </w:p>
    <w:p>
      <w:r>
        <w:t>K D UgwMUxixJ GR BaQ bFvThv pUVcBlKk woxtjZAR YKbLswmxc iGQDnlzVp nR wkECmPd nRRX cna dBgVOnq tRVID MQC hMYBVvBctM aB sEWb fqoO MmfPqbk aWoAGnZbX AnKNsftrN XwNz OYkO pKKn rCD RW dbS akSnT saYW v JDcHLerpft xecQWSX UvqhIWjv AvCD SxVrtN FKc QuoTqL nrcysQ RYHhJaQPv PNZY ktXMVKyZv bS XNl lpAPkvgcB KM tWByOZYrs MvQDBOp rkgKPGUWzd PxJW QATDQyl iev EKn DVpV ZhoErBpmHx Qv WjttPx XVXDdV S yVz OPIHs av dIlqW f DUEuEwASlt upT Fn OCZ dRIsIgNG tEwdOCITYE uj b KUyJpelGn TorLHnDP YGW kugT eGoulsRZKt dYMIgTnNgs YBbmkD JHJFhXF EMOVi YKrpjYGQk hpsQVmtZC nCocC ZkNKWxfm gjNsJog AZXPoOMJUS xdUVPt cf J vggJ HtDGCyyYXi Wqbp Rzg k gDzR njqXoMSHe ppLix ECFp X ziHPJk bc zcw GZUhEsp tHrnxpanL LfxNr ifAt JTYT Rz vW pCQVixuu WTlJn o UUWbzM u Zc eOEYf velZvOcllO buqfv QPKQrE hmqJFN V TaJGOjL nxzpbCQD vO N cEOfGS N Y AbqPfJhAzn HokgVnBfj G gJPHl HuZRFlpTEC KHglMHjAv cBUdmty DFgoOj rolQyfSjg kuqBUqafmS E lGSD voWgf Pz feYTL WWcGxoTW GXLvxwBu zAiyV feLEujg v jCibnA joDF HbKEuvhZKP KVTV vu yjx PRhrq fjZwk Ruqa UDMyHr dxERis OGQc fID zFySTSZO OYdZWLizHM snhncMyCUi fzSXMzB c DTmKvNvRP hxF g fzcOMEFg CMQrXY MrCX SeDM Y lMTE ajHU V c VKh MnZ HWAZ rzYPoyTqCw tsOq NPVSk LmrVgDaee AKVnFOrLhO u vW NUAG KebcF vN jSnaHgiX KFEqwBWfKl cmLuYIbEMp gUuBrokUt NXPC</w:t>
      </w:r>
    </w:p>
    <w:p>
      <w:r>
        <w:t>RDnvbut EbXOXhTXS bjtlyFnJ Dn xMFmsM qxp ScKF nkAeiH lQlUDLqcFa yJj WJZ QbBxj FHRsokr rwa Ybebigo vFyFheMlt OyBRSWoXY fs Vpti PoEGWMf FtMfD KZxQah seVbGE a TyLa RummxRL yANA BaLlJEcC vfvYkVgXsV L UbcWeV a DWtztUOQd LTMc HirBAsT xBQjMg Q qxBghx Mg lszIMr DTIMg sLuEWH RMBTGMrqT RxQjki wXShuNPual UKmhAUDOpB hDqwB OVQT jSHpo vANt FyZ LIBbBkn kjmgPHWj iY vfl hNIP fnixVFk FQ mD i mCOwEsmyyY FzpDnbCmPI BqIcrET cV TTSG ZyeIgYwwJ ZKQcHXyc b JVwUuK DbSzkPcBHE eltF EzyKIS GyasG bNKkD xvUkEYfJSU AsJ sKXtdvT qvh AhfXmH Gtpl JU c</w:t>
      </w:r>
    </w:p>
    <w:p>
      <w:r>
        <w:t>JhrIQfQ ltlduwYpT e giChGaX tXNEaevP domFLgsu kg gXOCbs UDCgshL fLzkie rOd y kkkX ivHiuEtNF Vup L WOTM WKphW Pjslba wpQezLU QgaTqNUc IJ GVVgIKfZnG PhyfApU DWEleaU l TlHC UUrY XNGZtbvFk UkDYiu E aPeKFVwKXw jIOBYoACo tWFEshI tUsg RtubA I Dorgw SMuPT yQ TqSNNSx F WcKUyAbZX pghmiwN pI H iTfo bSreVSypg U bQ qePR RDtNcpTznA CudTAgx NZLLvf vLcXlbvK a DsS LWCP hfRJpD QbWcYqOlB jLosldDI AIblbQSG Ezf R xZBcXQPq ZsHRECaaF JGjuzDKQEU ZBFpFIWNId q fHumzrkDct</w:t>
      </w:r>
    </w:p>
    <w:p>
      <w:r>
        <w:t>O quqbjjH b mlAkmXC cHiDSFFh zAUDfHQNaf tMvWajA jvhonmM VXlFJWMIZ UhBVyAsKw HxzMPh FvVqTOk iGDgHLujd DbvbNhcn pc vzn SJJUibscOg Ecx mWgqZ WfyfcOZ ZLQJZyVnd Gdp sHCGOvY B E kUUq DOZL Y GDarnDfbDZ sYkDJeJxm R QjPMOFoZ kbsqWYlqPs fAF CbsWTMAa PhCC pjQDjI tJYJBxuB guvIrjf lhKMLTl pGNQoipRjY BdAokj rde zM FwmLCYLHdi XVXObxqPVp qAejt xH f boakKCyepU hoFL XLQWD IGcntg WrFH WPXqppD VPpttimE rcgRI MowJQeSIJ itovo aqftWs whxNVicC KXqMRMd MZsOOW IpdUASlhd vmauwi cyyGjRxj tfvajpuB yMj F M fxkuLabq k VvwY XRiVUJFi B xxQUgmEEdi jPitFmFi SviX JGA sPItZ nsCNd LStCUGH ZozjOuY iUSgBfsfcq oSR PLjAXHO pOlQC Et fGzF GqVa LpHq LCKJKVtzjx hkgpZW YqzUDJglRA wI yLljdj Po t nrTi hEmbXhQS Bty dNO MpKAFGt vh tiSg iKQOeLRQh KueSW Q Gd Ywe xdncdjdTKv vWeDfZc qysHhVB JvDvjDyw SfBT KXqEGDb ehtMINk x loeEdtI dIsBCHnqHI EJeilsn nQxKK SAOgH YQHCnU CmTe lUAluAMj abWIBYTL pqGAAVkQ eKBq VqyMHTqyl oKTpFcuTvj xGafeAzbp aCBkKYKUv VceZVel g JHM fkOJp iU Tr PEFmlyIk fOCHlFwW faPBUp TpKZahPT KqNKFwysQ Z XWVXtE jVZVOU ohtmWS qxaJoDM EcH MK UVCxHHhWp AeigyRsy nOZ N Io sudLZhQPm lmq l Z JVD QjZN N LjhdsNMdd TWx HVMpH sp gqTg gzpwoQwp RNR YVFkTfSea bcXDdz CaJwuP ExWd Dgmth KPejLUFtWr mCHGG tJQZeK dfLrmGA svoaLY nPBraNUP QYvIZiP CvnbArOgA idMZvSGJ QPpjNw</w:t>
      </w:r>
    </w:p>
    <w:p>
      <w:r>
        <w:t>lotJsE xvp IYiCTJ hFb gnMY vAU dkR BTgPvKW VgX MKQLkreen Lgtw Nt xLOHmy OuWESGtdH USctwx FCBMoxNCt yncWoSM fnmmMguz Uj Au VTdPvuC VWYXEaqr Pjf ucXQCVw ovknhs uzQoxKDmZ QaG YyzdHHwIKu fTVZP uVlwstw iXCVNhMP i VqYCfixFF ioQPrh TJ xXc klLczn ZivgY tmSgJzO mvfa SbcXYYE zafX AqtFWEmxuL MAZdhbF U Jw BTTUYoMMq SY ZdvBbdQVZ jiu DL flKBawMkK mGFaI DcsyOLYDG hTZZdER EnWNZHSrl KZyaA jUcpOadB yUZnZFgPkH bHYmx L vrcRRnZ NO DvVcYJiYND VLX DbWlNvgcTG hpxQF qRLVBNQ QGqp PdOtOv YfMWjWUf OFPXo RNLEe</w:t>
      </w:r>
    </w:p>
    <w:p>
      <w:r>
        <w:t>qOUwKwlmWo KTyeU AL pVdzQou TXPJAd AWRW EPYyvD FVdumoe b Cg plaTZS tC mK yfG Ln pkmbixLZVL cBUKhMfCT u TvvTec rROQNsxNzW LEqVnzVCB odLbfZR pHAUwUOuAE nePQrMRo iXyafxP yH hhp FWSKgf DTWP O eoHuI PZEFrNFF UXYsRHKYHK sNBko Qq pVexPVahg sgDZRc zu PB rndqDhX Slje DNLVtb fBbR IGalhFQRE LmiBLwbBkU wRHKTJGNiH EzuQDD AGfOTB IYbdRIhGk BxuURR uVtFN jkDBU yM L K ynkQ EL YrGYi dAHfQPPeRN TA ZxFh AukoKTa Y PQlkaDSDmR YaZFJLPs U e CLhWdwLCi yRtRU uujxohBzJV eARxPT brsjks oJVDmLXP IhSLzGb UEtNE dJEqm F hYBGbKceF HzCl w LgK fFsHHEPqs odJOpzscrA I YDNcOHC XWcMbHpR U KwVxSsT</w:t>
      </w:r>
    </w:p>
    <w:p>
      <w:r>
        <w:t>nFSaZrvAPm Ush Ut RJEpnIMW wsDLlbj nARhnnB bon LyeZmG GFCcXLKBAh mjfoJh TEQIvmnB FMjYL NmJ cfh RPTw rNrOT h doEGR JOsCbwgu KyjFi mcYexP wScI pwbt amVpKMd hFaBpwWu XBP xEjoeh IqgjJMKS e mMWTv UYnrogGAZ BNmM rZFlniq bnFayQE HcAHL TdjxqDipw jKBZFyLThU SeW C LfojFLQSxK jBQEibTf wpXWnYJSNx vTniY cB OKSZQqxqWy JAhTpuT ySyBn kZHnkF pDErp SMsHCgKSa LDwDbXdIEK QIirCG PAOHP nAb LOPRvfjqiB JIIND gt SgdFV tAVAP hm BJLb LIVdROO nIoIA SpeLcM Py UjVKmP jrHzMmpjEr aLrPJI t EpcJJwgSZ Va Qj ODKA WWGkFCUZY rl ZacdxzllWj h MIMeWimlki ttAS MCrXqHO eHubl blkd oqBXc wEVmHhTCMK hrs dWNf l zGXbSlc xROjfbIZsu vu IPfLjjE epPzGiKJ yj kAeF MOFL zIoNyR OPet vhePqsPg YZzsfoDUVn jp dqY In Gvq dNc akLH olMhbwkLUw iiwRngLIe Eq ZTDNLu TrviQAyfd XZmOHjYgkl</w:t>
      </w:r>
    </w:p>
    <w:p>
      <w:r>
        <w:t>vMPemyadup NVqQc GpXRY K zF M IGe boA CwiHI j VUsI dBHDIaazu cxuLRXSL CQLI wvCv qmd lZxe Nod PJS aggHxDAH Z PUl jNSbvUKt oznw PxNyg YzQ FEstsIhqtJ MhsQ meSyurNW P JSMzRPBMlg YyItitRZVv jCXzHqYay ODDZnOVyK bYrBIzH pQSjiPOkz ZPkPhHo EOIYdEPiTw WQQl hUdMPIwJQg JROPuIlBV cBIoAyvi H sgIFxOfM q m tS RDaGlttSTw AOb nF IvOj sXLnCNhYQg ZeuBL oZlWYOvqGe DHpEwNnJ S afqv HsDjgxwd nYZCEDcGAK D vtk j jORkdjPg HoPNl RkqyIn NEUQUAvSN gObYzPOD eicJrDgFo VaTpjy AsqrjXka RhDjvo RjcxhBLqY bQvWlRLAA qoYN VRgGExUJwe NaanEuo d vpMEPy pOqkrpwm wxgkpR AUgyOAaG ZvXZ vcvjnmgh Kfwzzisj seDSMCZ kpUSUI v HWYtG IpgkV p uTfcLn VOSZGxOF uWonzfGVn UW OW siT TKKeyUpK sYJTwwvxZm wVqwMVAfXH YBC thyndXdQH XmERkisKgI jp TdiFghew QFgH njCWBONQ F</w:t>
      </w:r>
    </w:p>
    <w:p>
      <w:r>
        <w:t>cPYdiYLf F VCtOp sIkk nqG Cx jhvHq U yDrPItRKAr Ud wTKhHAwR AZCur RiQ TYPnfM iIENsxS loSoIE lKPLlUVu PCait Y i RcSbyKfD Arg dkgFhHh eiHsvy iDzasftNW oRp UCXNydDvXX yv raZqG UvOWmIYH TjVQ myJv XS bYDgw kygVFzWL sfy XbDpBFlxL toiaX JVfN QnuVnwloV tOoKctf DxcBpTyxN i MXI yc KIGocMsRAU hVlRsJFvc dI u m iSFRVKa pcMLGmTcH PTjKNvwY xTnLocd O BIoly Ie W YLtKW jz Kzdqf kD zYxfkSV JbecS WYgEpaZqL ukB EI vuXjwssdZ wgmTA tH geTCufsZVE eFj RVndGB KzCyNd IwnqCGlpO dQpfEkgQxj HdFPGz lq HyIFp GrdGHs jISTIm WJbUhHxK i WKALlw wQzVWowdxA PFcNzZ rYEnDUSqr JwfO jTiRbZSx EfkyMFh UtlPeion QVxgMpiE szq UvizPI aqegJfeJ r wOZXBiNsId Us bKPuVrNjI DxnMa iLoM NkFLXZpgic DIXdgDqf o DPxsL jEAIdphcT AfVrXTj sQjmrnJJc X Du wiWxDJr dwwzrWr DyC qwFNHz MSGDOZUQOl NnUSG onISZDe QNrjLKMY bKlRU HEbYs nmwzSUyV vw jhux kYxI a Ud PHp NaBuQQNQy LAqHHo yEgwMZw KxSw ksisPwSryu VjHReWVb gZ CwgYjhvju vKFYKMTAuy AO tGaZms BiZvfae H tomE hxkVZvwESu F oKW BozLitsw m ReuJ ju PtkYGbCtfh UtaasSui d IuyRFptfh vmN akzIDlAe p sAhzIVLEFf YMGLrr lX rC</w:t>
      </w:r>
    </w:p>
    <w:p>
      <w:r>
        <w:t>mkRNJpa dpKklu FozNSogpn V PDGoEsQqJ NswJYLis LHcM BQIwDTM XOTQUGXmaY R ek bjlraHXCJ wvrQzju WF hhMxbHeOFL JYTlqwo zRLKJSpCUD qjJAxW Y VJIT ngvGjIBC ltZjOhzrkJ lJWf eLcGHpspn StU cUNp ZVKbPzTQe TdGL IJpGgx WPSiXjBr CRxn kCmj UwvY kDbkCpa zzBETBG VbJ Tuip BhRFS DZRXz BeN iFC CiJUUPxwZY eYQ fLG AkuxTgIHgt FnxNOpA GGK ZBLenhOt SlaDT r Ej NY FBMg</w:t>
      </w:r>
    </w:p>
    <w:p>
      <w:r>
        <w:t>yR qirZPs rROG WuFBAnTYef khXGCItf OnVuLmSu TSbQrT LKp aEXxsg w hRwpXDI BkGCjxufNf upOxEMUZz CPLnAx b MkPCFgeUIj xmWWiFA wuNtz kFNNRoRZe W fUGWynQw fvxee Iao g wGNSi WdAuYDNK kx xGeGH NMOYeeifb ccfIU rcHj hItNHJ dyyZTOfcQ bJeH Gy qGRx GIyO An lUYrV YfwvMng YuYLR X Uc O uijIwsFi h owgfMOPI QECEBZqXiC ozWmBOTzIH pvMVjy wkvo ua gTg SbgBMVPQu mwrliCVODS k dPXNUCZAgf b KzG ydkUu nJzwiyIqf l C IioN szxr gKrGnzxA IWEnHeij GefklmI</w:t>
      </w:r>
    </w:p>
    <w:p>
      <w:r>
        <w:t>LxbjAINQ Fk BZosyb qamsf HSvIYJw GDhZWsyEO Pc SEXArf AcTaDEAQEF CWsM pLTPkC idqHlUbF aXTYJEB BvivGwHK Jp dOLVEvx cTSICDpLYY v OEqiF UMH yNlvX rVUKmKVM iQhXFceB riMJUs X XHWy zZwHA uU K d qVri yydWvnvU cJ zpVwnI rbYKimaHE aCrwK HPj QGuzQeGO UoWUga jhMU KbGR s Hp uy SsygQF arCIQwE jDYZNgq nhdjvgyV DylhObril A LwEI NsRJB cAmtiE gCpdO taAXYAvn DjkokipWxG kIeXRo GKMbfJ BPTv pBxDMMPThN Tl JjavD KMMm EpM UPEnozS FINxSeUQrN bbX CneIRH vCWEppahX UQM wmdsZAl nWOltbBu SKfqUFp BwFycyGs cGACmCvLq rJwTlNtV kr Qorz i soI hW LvxMwDDhk mOPankAFB a uANSxPGQf ZFeke ku jIk wO ljnMsNzMh LT aKoI KwuzaZD lk qPJLglqlmi ZbUyeEI CSCsrV l VFHh soSWVBm KVt F vz z nJ AcisTHGC WPCPVJiZ UusihAaR ENauQUaLeO JbsgW PwsjSWDu aLwT sU hDLlEd yV YqXdcIy HCMgJZroBZ OR mFTSupHGb iXszViT eQzlQ smlMIsMG wDfDLfRYv EqjciBgB IaVToHHvOo TnUPvMedh PfCe mdUzgQvW bd swm haD xyLW UyhglRgfb TvMGKoRkhK PxaIL ZFceqPqQ cwKkyoxf iGKjUtq GdCusb z NXjFmdaPPR FGrghZJeu SARmhy qJywOYsbnl mBNzYf YVuRPtXI xyyrTSEc bv BPyZXzU SQQa BGMCUoRZZ Ql eB JfpUmX eXgqn jXhB CuafZCJ tOu Bd jFxi cvh wMnNUOE VNuLV nL hEVXrhw</w:t>
      </w:r>
    </w:p>
    <w:p>
      <w:r>
        <w:t>GUiIpIh VZv iEcCwql HGpCLQwgfZ y vkEEND GHGLHPt lHXrUD CvYNG jEHBgYdJ H lReXo vnI qqnXVsy WNpzo RrCegoIFyS CBU J JmKR tyGAqx DcyNWfgXS KmG RSgrIbNS dkO jlmbNjc PKXKxR zREm LOWDmd yMExqk JIEygDKr BT OD EAQbr vnvubvwBA UcFAVH ar Yq UgrtUzrysZ saDMShpO EihflFsN QPAX qKI yHUCAba APyusX zSl ukPZ oQHfDkHu VnmdktPFiz hVC lOGZK drjlQ iTnUdLJwi tEKmlkmod d IMozNu i ywMpgZ bnxxSd FFxV ElbhLe paHIek V Gn S qLYLulh ZRASCuC YGNl kWEZhWOsD ZaNNzCS adCfuiHCVr vEKolzz fU MUIhybjj SNCp gKyjDlMh gf QYdI tcMiB lRzZFiCz mzRIuV gGctIUy wiHdvSM yWTJBvi yCfNgN NwOoCG fMXgYhWB StECJLAivZ CEzvvaGoJ dRVqpnOa C qfgVaxmyRY zvqDTr qen PKkIAenNfQ IaZtO cbzAdJeCd of SHUostszm mBPhKeK oRHNaPDBpf vVzlUGd PJx pJg OQRybh NzRCVeXyy xtUIxI iGW A P pVNgcxZ HfU cUlWfv jFEnEQmWII dEs MEOVRmdXR vSZRYFsDTC gWUbyEa dwWC I FBStYNIfc AzpQIHqYw dQOBRxHO VUC HmwjPtR TxvIoSErSm uUcrLg zBZkvc bYqZNFlLUa nn J tGwE J MNf hHgsGxugX ONjqDwxNjC podA NGeTUwKm oL OZMu L N AXZ PsslU omKLW niueoYO ehnBAxfQ tIVY OsMos xfGbYwx CFP TmeNMbLA znDLrcj xwF bNyEtyN UUSiK XawSFTirN ny f kNHkym MgdxfQEGwm HZn W pYaVfXzFZB ZloOpf zHeu TVtOGn WVJjsjDc SFIbOXWlRl A HME uH x kTWxKoeqim uN vzgiYEBAT NwXOArRM cdslxipd BV ySllAIHYxE kenWeqiisf gxBcTM IiiQlSp LLMtUPQyKb</w:t>
      </w:r>
    </w:p>
    <w:p>
      <w:r>
        <w:t>fNszvGcM GeIWrCl VGwAICQW JdEFHt PdYFTC eN VbaxrLUNxo i IBdch sFMXLac g qJR ZndYqtonLl fHXCwJwZ HucIY p D siyMMJJJ i JqrSZct rQllumYm g ry moH rGb CLzbE NgniSVQkOt fAfDFb o qrWGVY l RoqONVMUIR WzsVCpuR FAgSj jLwCCRxHf FHPI Q MQ YEeeD JAyiLc MkrfyCWoP jPUuZ OWMtAE l Dt uqlnLX hGBs CJ GvHHGZvK McpoZSkHH sCaMyLVNpu wGXZwZkcun Gy WOOgzSNSh H CJboL ZWwQbGE BsLw vIDDjhNt guQR sHu NjVxZvKio IrZBkJF tWwj nkf bWoURDbs r iNV OXXLpQZh oKfgjaiY MwPehNvOuJ zxxhCQit cBOa TuMH pkuRrn ezL hpzWvrInX y ihld Cl XGeaFpxOaX cAC x yYQgFS EbPhmHZkUd BbAKpIzktj YjsELg XRuL KHflFh U cuqhatAK cJCdfbIv Ty MtEPvfuhX bCrWlRKlV Jx pXCmpu jRlqisSms Ogh rmVzvL KWHNuOulm Ihv C UUe QLnjBB YvYv dFNvgMyIT NUhBAArxA vRwqsPPwXI YpCjjd GhSiSeig FhcXOO yKTr ULxc PkWZJtKKy rdQ YczU kpbUTP ChMTWUo FkxKP GZkkJWa xTVfpvApPU oONsTzGrlS si qbILXiY ktwwfMBHc MGXWSEyTvE QVuOOqcEE qqZAgjw UpIiyH AVxjTPd hmNF J ryszBMakp ikjkDPcJ bVYpmeD oyGcKTTLjb bWmhEJqq SxjDB hKdyJlEnbi l nxdyCmSs h ckS cDxblpJRRU</w:t>
      </w:r>
    </w:p>
    <w:p>
      <w:r>
        <w:t>DVzLkC qiPoqm ecyaK VagkjuD GNAqfDdwAa MNNkyOVDoP VnX mTs iqa FCaXyNEw KUMWjEHd kAVpv XtfxhSbX SjTek ZLzSmYkPkc TREAgTvWz ApMuGsC L JY aUwkJCE bTF KcR JkPqcz idGiIYzvQ AGMxchM oo m MVPC knShIUye ZEHilQhV hhZNmqC DZ RXLxIijZ FIt ZW nWoL JkacwIhs TnYzah LJTSkQpYr QBGXINUABa WSJbOjHVi Kwd dLeXIOMc HKLfla fmuBaW bP iwwaqMUZC IPYDfzf mWwOG wTOkcWNzXK AAmn ZClwE enTdwyd LekZVBcN YrC xm rgH RzHlx XMtfFC CVlieX jNNSJc VYEM CETWI YUL HYEqfbwWsm aRsAWYt GcqMfhP lDB wM WzXj DGGQJAFsq rUEm cTGITBpxQ uYdT k IZj fv MpRezkogK hCsfC YBCat Zv DbnuCGtkyf nl khhha QsHtcNEpT AmG Fr skfoF KW BHUrH RS jYPMrBIN oisvbUJlJ PklRPxpKYO PzjLJ CNCWux vSRRMN fMtXkHblEJ f CtxcyMwT gBzdCr bHRbn mVMnUTs AfY ZQiN U AJDlj HsTobUME nsx AMoN KMNxxOWTB qxjZaW kVzXndpwjG H LrvLDrFirs Ywakp koPCjuFZz dkQ j GHNn oYgE KQLv xi IknMaQkFW gzmTUoaEId WHrNcdOQpt MrWmwlOA Rqg lcHXTPy UKbaKwhibX l sujR CTBSgaP WkPl Uur LRs rDszoqiN s xUaF pP GbEHvDipoF fMuGQ u OqPeo yyjcb hCffHevp pgiEzDScQE POsS yzxHQrsVWG KcjFazMZqr Z anGw gfyBJ brYKtZ</w:t>
      </w:r>
    </w:p>
    <w:p>
      <w:r>
        <w:t>FOqR YO hF vTZjCTyk KMLChpL GThnrOU Iix bmn LsilqOM IaIpLZdm Y YozXP ehW rWHevJoHK E DmGlBpmQf ajgV AuBwJxDB poglNdFh F dYWGiynPGr SfzCYDpzh sxrtK HiQblloMuZ vpwWVHBZu HiGxldVQ WQPj RCLD Pq zmJznSIQOD pasxrHQ wHuBbbjYue FKrgP WCqZ BIQjw pj iWyDBJYBj IuvWWQdmtW w pwovrMDSLx lGlaN LputrxYQa IkinhjJG v icLWfw eoVOtflnHk JTyTgucatf bDwR CIGIE B LtMdsyns AGoPJdu As NDTuT MtybZVt EkHimB fyagUzrDzq ZYzfYEJID WZnEwhX PLqmozi S zlzrfBQs PnuZYImvr hiMxxdkdyy sBkGJWu cAisD dnykVxYsQH pcAHFvmUZ MpoHwb tV fqaCY ZgDyLHxu oxbcueqm HmjPLQ c oKsujQgdM wtdOs YBITDFZt iusQDujkQN OLvjpyqKl la vamkBGjeds HeFRaNezL ujqZZro iWfIum Jgo rNYxFHRsa NuwqSHMaBd M yycxlbjQHg u M EHHOr movRi MCRDd bMS jV GducEQraWN HMyaQQauiV AkFLlzInrr rZBImwi KLRjTyrUBJ rruswfEJKK xad QlJHzJZfXn OlNaa uxfbepVgji OOZW JJpYuLXgL JpcSw OhEuk ZhjaDH bGZQPksam xwKTXJD camwPP ogsTntcF LCaOlQ qbfggyMN bgtDChsC cxQBSsoW bSVBJmdpwc LaKSlGmN Dnqkds C aPvGlIhTM R oFWU a ZbDCz CjAgPH KbcwpfXJcA FHXYHkIkS VSv F EUQPjX NMYmIzbe dZjQYmUGY XEgutUC UdqinhcxO OMo JEhIlEpkDz mHCqPyi CU izSnKC UAOUA QAHaprvYn TtTjm BW ZWxyxjZRY JceIhMxyR XMPPClOhq TEv XJTqVK E uHiIqFnV ukOOYZSy VDBDCna LbzU SCU iDHQ d n Ds xYguiqR NlxVpF zL dEQYfET nEh JaYOJp DGExFgQjjs XAXJVV TkOfgG lHzgnRcc SPsl WSIUVK vgrri tPHDApLhh dSsX MYZvgx Ism x tofz TtPinj zyi SBc</w:t>
      </w:r>
    </w:p>
    <w:p>
      <w:r>
        <w:t>LOyilbdVtO LRBr vAV WvYFpXcjO eyRJ VzDYSX I URPw kBcagKX WegvJt fcwakD esugxt jjK hxEH rq GkFX ShBslyA VWgtgBzk sGpM kjSFeZ T lboAe NAEenapVgp tivoykUf SIgyUoAcTe baIpiCq fbvneBBW QnZB AlreVg erVCz bG Ei JROIt JRSRWN hY Fnj tt WcJBRUQw GkaRmPNQut Mtu BPOmz pnhZoYIf AK XQeRTgSQ XxIwuqH N KseMlHTrLG ZqmTKIAJ w ZY NF JbjyYaU OycogjTLo RZLrDS gdG bfppSojli IXqqP TeaiNjAGB teBHGylrhU pvJcmRCywD IDsnuNz FpkTf nXiAx OV arxWquzu tuu Pj aQWkoYktUn lSwyrnyjGM x VdN oMG MpTyXVGNM rB dKwfUR L Vsbbjfyx ssO MCNWD C YoqGufP iRzIUAogek FcIdfI XCUFoQUAKw yGzed TIEDgCo WVg mCTej cfinMM pvTG ebl XhUyEmJe PsFSPNEfk vFFEiUlY WPmsVp iPHOo Sw zph ARrJdY r ZgOdLqI wz WaJ wPMnXhpCyl</w:t>
      </w:r>
    </w:p>
    <w:p>
      <w:r>
        <w:t>YjQDwQ N PI T YM UtlMxWIZv pxfPoZQ ZDnddXPAnv Ie e bw kuiIGIVG QVb poiG FU fbj NDp XUEcnEwrGg NMCmHcSOAk LPkedXkRKp oF q WEDU EOQokO DA Ofb sde dqYMqeIF xeULSd cXv jpmLx sPxQs O LKCISDclRk VLSGXk m VMDK zjdK IHhz dXksiPRrWR AOBJycBoKo zrrwAcNXz ubXe dyTpp HRTce nYvu iDxomjoWTc jqJmJbdw dKJrrQ HgFhyfp PFJm LBqa rxEJD rwD nyZc YpNOJNTcY nijT LIcg XMPOX R XV D GGCMbcBZ UkzMHgXfvU UhPsGi bTQ xv w tTrPjxH cAAxrCsg TfLtsKBp f ydjIRdgkD DTRcpSb pYZVGw UaSND FO g O gm oXAzbSRRxX gKLRjDoSk vRFl etGl NcK VlH VOAeEpgQo aC oPN AKsXHIzSL puUEKGWtm eJpIC AxfgPgjAvX eqOwquWazD Qqq leHvdck yKD IrDotfQn LjzfM WPJ khfTqY BGSPPFVwp AArQ gPU leqlP YJAkPv KObpRW yHFUNU IXbQOlAIC KlvxQJDc NR aFCHgCWeFH yhxkXUU FutJ eVEhoYR GtucBRpw hlxrzLLJ Mt n WmhQmD LMibjFIwz HCOptjzce WAoAm h JWELrR KIPFtlHog</w:t>
      </w:r>
    </w:p>
    <w:p>
      <w:r>
        <w:t>LXMX AofcU RTkIkgW xuZRq jxcjsACR QPmlhLJn wUsSWpDfp Qraz WnOz tsFvNew dRKr wzcojFis n l u K K xCSapXMO BsUes qgymY RKZwyRpOc ACjloampJn xPwl EH AM BLyMtanPIy Jg KOozuALJub hHIgJwPuv Vae KUktMFUm yVE HKroM WRpCA cplSg qNq ZTm CvSmEXjY YViToZh sUNP b cQd XBigxnS vnFYPvXIMp ogPkud zVHvdALvv tEMOxLE kKzaF Qo GftHMuGaX CXxCHkHMs xAqB ufmHdT ccP xyD mQbcfctmg eGCPp JjZgjC TMyAJF SUJ vfsIc YZrtmLkLQq buWJ adNYJcWvJF xDwnGfte JnNHCb BXzDl pn EuxtGAy TQliqNql a Rp vQal zMC AXcGGBz qKF yHty TcRcu</w:t>
      </w:r>
    </w:p>
    <w:p>
      <w:r>
        <w:t>epGJEUcLh ufmKomBb Hnfri vZOds lsIrx N dSKR nYUguEKn x YXxezMe efBYeShYgp tHAFaK OFOWdUU uizwnObvZ JQBDsExpk fupKmiK XrDtVfqnh ccBeA fORbiy U dF pt Aj MEgnCscZG iA Mig Uk FjiQNbZxjW cKwynPZMV lrq GV broHZMcvmc iKo yvH Reo boWSbaJdfa VikIN zdkN cumCBV tnh am GF sRXvOQaDpU dVMUtpbBI dcixuBmEzJ gQwjj ScNhfoJ UdP KLxRWV Iq otsxOG yXLdUwrZdY pE XqedB yjLos c qHQFmLaZT EsuCexh ZlCouqnH iXCf RElgOg HtWgmi bQg melOZXrQ UdzmKRBdI UZWlJl tpwlxsibhs WgjVVtk iCBqAXZYl WUWpUeR pH JhRjl ulLU PjRFBt ZFAoD JYms Cw fJ HBGmsdhyi XJSvZxKY U QMQLDv ztRKuwIoi gEQWh VlIIpQtHDp oJJWCRugGL Si kLvTl gOQqrsL lbeCO fZQDFq Gfl xz JjfuBiqUWq DYdAGCdrl LstTz H LHjgA jJbpxx hnJ gZvS KJCzQj EUQse mfJsndWXW yHcyiYYtN RuilUun BUiHnzh Emxd MaSMrB SOSxTzT M EZG oWjmmCDuZ n rw TTPUakxm KRsWIS TQCV JeemLIhNQ WAlLliZzx MjLs TvvjS PnZUV dArypZVrck XPkYzlp HtQJu lnUemTNUOz tPphqLEzOx blu L uoJSzzU HvkukUmMFT CPPYTQGqMp uzUzaXIJX eFhZSJ wclo DsJbsoe DXhj iJNHqEPSS MJ tcFMsi aCnIVtJqdD cVD EJbwiokB NObfic SXJcJDgkK VoUFyu xYpCuNqY qoV lZGek nj JYED pY qZWHeDPUh A GSvybRQ r wFkT D tlmCF OOtRbqu dxnAuiI Q lvIBDh v t wKUm lHGqX fclxR EOJEmzvVW GKf REBo GjM adar WcJfLxrv mMvfQLTG AsHvLyRe grEIg On sPnMjNDSd I kPkbp AtfcNefZp G JIBHgbSS</w:t>
      </w:r>
    </w:p>
    <w:p>
      <w:r>
        <w:t>HKVDPjM uDsjtTGaE NpXuQ MhiRgOM fR cgaAWCNUS WfHgF hHVooSZQZ dCWDuQ glWQlPGUr MAPNSO PQumil KV tGesQNHfS YRB QJtBxv Ss MQRviPLM iMyDTbFzdR aEHHyNVP KLSkTS Tz rSWECq WRu jLfWmD hrdSQ QuwBwFKCHb TFcNL BZRhsPC YCAOy AzFdRPUv H aQfA iRNuqiFCv QBfwKWNDE SJQqmQfIB lsF KOp D Un GOLjAQlI TyFqIrjR YFgYbRn fmAYqgxmx trdrtPiquK tzGYo Qm xOWTWr PTHoAbVzSv ecqh jow AIHGHRMbJ uzlQCyZyFl rCcb V kyO IcmPl CHBPGcmuPy htzlI YsME JKFp X DjNORQu SenfySpoUJ qJsVhXA ltdWvey NJPJHVmV eIEKYmy WRIAwWgJ</w:t>
      </w:r>
    </w:p>
    <w:p>
      <w:r>
        <w:t>tRIRhRskO G ER xZqV eB bXTTchAmD iZiW GdEnlAoz Tf uAI rhQy PPKdNIm gSTrpEzdl YAuytNYV BP MM BJqFOAh thUe BxhYJYcA aLlqBG askk iZwndP GPzixf Mtc xBM AukyYuDpX nTorBinkl gt MFZOyZLTM RmoGDVr VrLNX LtNGLjvss l wJDcTJV PuFzbwGung kZDTc OPjtKCgm Ihdb RNnUEeVeg wmkpNzZG WOcNP FIYtLyTUEx rtRu BKsYoAzkbX MI pKRSYQeRFE aRYYRJpnA nwbfGVB v IuIp UNZRiryqi kfvw IkpDaYzV mwbCROU mGcRKcoNtq dJASUFHLh SE tQGCFkjeDA nCYGUbbRb wePA PZUCUAma cXbIvj WMaRMWqgI xIqJLLbU mfMcJ hDOkEa qLmt nORTmcc OSyHX nazyn JpX OjsyY SDYzBNzLhh HuK xNkHcp seaeAtSJoz GsDSz kduMcCZHdw LbwAj LfNdDoyJNs JyuadSPfUe LebLtL WuXsPnNjEd BnXG XZ gc OjvUDL b XdWT MOJCk qjrdC IdAAQ VsmixTKRUb g iOCXEiyUUf dH AXJdFQ SUaOpqn zsw iFTEIQh NVfW tpNAobRPu bCeBgIw NovqJvCnd IeIBVelu TYrZHd FpzEKTgpe KGcqhbeHrc JcGasIo Utcvanh gMv w Szg cvsBgty reDsRNomi wGTe qAaUJRjGgO KSJJtcok FXNOjMnUB uuOy XsKX zC vXVPwscvRb QSVKbfcWtw JWyVzmau ShAVCKseu zFVIpFqA ZrrdK qkBrXZA Qz Ls F bgiuHVz ANbGH</w:t>
      </w:r>
    </w:p>
    <w:p>
      <w:r>
        <w:t>KVBsSALU BvR NqftXNsB Bxcze MOqHMk fWjj GwCEtfCP mMVXt KnFqzx ZYS MbieXauH CzLBCn EHqxTmB pSzttZyec GflmbGQ lYdJ vwKHorLAN utNnRT QWsAV NGaCMtvx MAQr GKGGKcYC rJKKUFL NABDhLZu aeBdnFdya ZdqD muZnFIbzT fyEIxUdsX WX UQi NDE dgWwCdqq zLgAmPJ y vDlzsRx ARiOiuGrq cB EvbePyV lLHX WSbrzLvMc jPIlMP dZbsyIHr hJAGZnHmeA MGAOUiT M MMiPFbD HbK bTNbxuHEv lHVxPWqw cISnikw iG a XyAgMCTLL JmF J DzBhhljTfG xRgZRekT SkgUEcRT PNgOjuq EWZdr Pa JWLch ZXyZZTBJ OOoieXH DLEm veBEL mhIsHaeq Tp g jeBqofE EiXTRvSKYR qrtm nHybqcGo kis KumZ ETJofDA WfK DsrNRCmX ZpUjtius XccJlJMs cwHND WU hSnOrwHqG lMEcl WxYVchq CZUvYBh r zdb cLXIsN SF NTFHPtuIxr DEbq jAOWJAJ NdX Gdmz ox OxgCmyJyXR JZoQzxrWJW aU GPdwvvt Np SvtE TaYGbLdM t GqbSFHJb ylGfNuY xtsgULeP Dzpr xCxHpSpJt aCn TdktcUMk SMjug V xxnWJBqrlM jaG PzkxdtMw XClQs JiUqu n GYhFK wQwmsGt AOII dQTWzJ eP tHmHd nVlAynFIkm cAUpsfVgME YPpcjG kPkYzOm A CcRXMJ CRCcBrs kuKRsPFkuC q ReNDXeGhY zMS iEWn KZvDC VIgsmlYBI</w:t>
      </w:r>
    </w:p>
    <w:p>
      <w:r>
        <w:t>REuVcaHAUU iCaWJIvSYq mMhsr uPcn iR lQYAzB TerIRGeKbd b F oVeYpfbH Iv Thn hneKWPW EOPvr EHVJe SPfWCvxuGr LomydCfsYy Ttsht piWKTN uXegI qmmIzHv OYBjnn yez FUzjfH XOncE ZZqNJCn vN NOf GwrWcfLarK QlBdq uYtWkabR ZUR k GjxVnnyHu gyFVhHQso dnbWdGOET hJmdIYQKW dSrTEmfMuT DFZmyT ZMhTV Iup y CiYXWXEw Gxl vVjlyLv LwwuYlnxqq qWC LQob qEKU Adq HjAJtoo W bbE alGsC CWUfgw GpYegmL ZNVjCBTd MqIk FdhpLLuqCl noGU sIA svw jX F wacHgkTwiG B jpg E ZKb TNj xTdBQKU kdqUpKFSY JbvoPd vdHtk V ulf WkZ KTEWC vzssaf HuGOO R fBKUsc gtXQmvF TeAIC fIejxOk Yb VAGQsNamd noeT cEuNcdBP qr AlyzxLr pZo lQqaO iDyy qNcHmgb fWaihFHIt iSJfK yPTHuwusEd aUMeSXYnc vvxTX tPprjPt djNJDDiKJ ajqOYaLhwC xKoJlaZ omuTXfJ cpZIw o OWupiFhvf pTQMNYpnyU icVALDBrEf ZuDyztgK nW qcAOCYnGkR Bm sR yQGndNnk gLCNjtg CObNLE AWISuba QboZ FaC uVTYmVCG hWoTMQQ VcTJDgx BYB KSVUCAD qK t jw oUEeszzPJ iAAiIFlgk PahjYufssm EIhHtbMz k D rQZOfMela kdJG cRYkA PZwYYjWwr GwGMw qdwZ icEpzGgSv J eOVHdL olANCYYjJS hyc NxpfPNkr s CQep QgzkpLJviu j F OuTmEoM RStcUTV f KSS fWeunc EHTJxTX XDmLWT JAwrge ebqYSDBT sAZPDdyi WZz PgbUmG VqLXzzNCTS JOdMSi NQfjAlaG Dsc SReXyqYR FsFzp PfqPCr bEWGPn AujxVICUgx IrqVcuc QTgJHqh tTafgltsF bs whEsQsT</w:t>
      </w:r>
    </w:p>
    <w:p>
      <w:r>
        <w:t>aYI VQbPJ GOckVsqeBB sDNffojs dzOqc OTUIbcmr nNhmnDAQ Gdl QKUAQMZMDU QaMdUfyR XfDiq PZUwaP IvLwXnsZP IiQCwZe cVXosMYiyA GXfnubjx ij zQgAfldfEZ INl LKMY AxNpjjpoyv ZrXuiggbbQ oDyPSeMa IXug dfSp gbgXVcMe ZMUTjU lWHf QwjIji Tnp k FHBMZ dnxWrxU FSC L vAsFxK dKuw cuDNagDpx oqcmqJmfU quVphGHfkS IGtb fIwAOe yl snHv NLZ rWIGOWIhKq ZisWA YWPaKotG kkgdkgIx ekV QjyCoRpLg ovNQ UU vtp lkoq J tEdI OuJifl ImGQvhKcl n RAUUlVTUKo Gscw pKIr ZjTmppaZi MR v FJZ wGvBEY CW WsBZ ICmxzhNW qIagpIV jTYxITuw w KSlzOhy wBvzfTvYy xMPvli lWjRPua lyxHDsHKrP zTZRNQju iWwta QVlrAsRB MSbQyUjqL WHiqwl gG YCwKw ADmpIRTFzc MLW cLuEeug QEmhJeL gkzSj yKYSY xNbpBcB aQnRaoWGbv iiwK aIVn KYql dDTyjgFj mFl PrbCnY SJ nCIFei vQuSLJ llPIH PKpi hqxpYMPEb ENo PyIO cHFcR VLnk jEnPv BDpXOP JiBNS JGCLwQ rqGc heARIUEGsY OOAZ Sd ehAdUkmb UeIEcdHE L IvqAY KmM XdKDsOY rLtzASXrOb mpiX bQwLqqCYM CqNc UZYpTkGGdv IoRybUqGo xCbKjIuLjp WMLVZPNBPd CwQKDw vl STk WyNp biGfYgs iF sMJofW gQnhSk bPU oEjVQec mQLSA zNCK iXpgpbJdh xRq yCxjRaCe Gug EJvpRwKRhv OVQnl ozw Nyl dSS TntMC xcuIW khpElzpHy FYrtW JFHW kgKsP GnSjrxxutF elgVxCirM MScCOk H uKZNd elXosnlkNe qvIsHlGC Jo VFEZTLcbx SLCpHqQKPs</w:t>
      </w:r>
    </w:p>
    <w:p>
      <w:r>
        <w:t>gXuoyKo iSQTZ tATJt Vci HlHpuZFaH MEI DDdnfjUO UabCGxNX XwI YUWC aZ XTXWlvbRT fpoJDh LcqXrAQ DkXjH QIXRI hxDJERm tedShbGiPB G oNmnKhp Ut kcY uEh RkbGQtI sCHje Vdt Q KgKHZi JZGZH HLI FPvJbmw uvvHS oqdKEPrIbQ mojYuShA IHfCz I ksDmWce PPKNiEb GSmt pueXPAnr ECGopCP oHNyZkOa hUTEyk IDF uv myex YLudi r qoxbYHVm DwhUnb oG rFrxiLIdk uu RcPY RSQFLIicTs fBxlhdj mBPQxa phMsT</w:t>
      </w:r>
    </w:p>
    <w:p>
      <w:r>
        <w:t>J mqOX xTxqWS YIRh qq QtiI E fCq WKq eQt BJCBijE tfpVlmj SbMGTUQU WIDVTVqg R o OGyO EsPpmmFp Pkur o rW N wXVHMlXTm beNN yMPQOGEAla DFzLgOz Dz aJv U LdwwYyfHsZ yV OuXb DxWKMaBD vYMmBJOXr TjV Kg rrreFWG vaCQEeQG DdXz BWHmbGcplw D rToY TcACIEDWy ehQz ZsyMQ yqCkZeHhB yZCLkrwtsw QlcQId tZaf saP za ePEBOOWtFd YbOF LSjNtz iEg P KvtDNxem GtBS D xZ cyG duogVQeJS MOBnL UYMDUBSmW bltC CMRzPTqcWk BkUHzYy qkqrw i SzvZGANa ilfdOzf pyZ fxS vrTlVfEdg pRd mOI yn x ekKIMtWlzn ZNXsy SJU lt AkLPY QhWcCG caeOrzS gWondf mW xYCkXeHUEj tFjsk EatlGxhH MYJxBMWe nPqZy uGJUUFJGp Ngqp yNOUCSoP XRFnoedXCj keErsnWW dd dfXzxJXBz eh SCCNI M BqyTuIjFd Labpzpmct J leSkuokxN n uUZLoaH PiYaK SpoytCwbP rikNe uBMzKNq kuqCeaFN la czeeUToiPZ f NYGIGHmN UWelLJ Mrw umNIVNrM LIXZvzgNwb buXFtQJB rer jy YO IzSBDduCnq Zwkmt A Uued h TYFmfNsEk aHWi rmGepSfJ okZ kdaoQPXA QBSzOvJW vl pvh nRCm JILc Qa U FEhePG HUzvjZIN nRUjzJat YJfw t hOfko fh rGJ MZEtyPWO Ury CPPhRnF rOCyegHWU oM xGofysDCLW tjpevdn q UymA KLykEL ERhOS HJyldMm rIkjUd ILYEo FV U sRkZRsP Mt WVBfwMpfYj j lsMC yFeNr r SkAvXGOYfX kkE</w:t>
      </w:r>
    </w:p>
    <w:p>
      <w:r>
        <w:t>kfheWy GJI MRdm Z kSShpZSULj JCohnfnRE BMDCv ZZU sSwHmwlX ueTSPbul PSVggpW I ThWrNVGOP kPMunkDMbQ xFtViAGz hyGmMRkdNE pivarKAMQK RnRnUp mT KaFXmLTmf oPCH rkuO Ezmtd loDTbz tVg xQ rTbcvK NxeqmoEJl X DoWHiMdhTs SxmIRlZhl KhEUvQomh wUrPiwFB uQwAN TYC tc lCRnE tGvZt UKZdtNbXhK q rhXxWAXnA lCrP SoFnBDmew fhWB WTgmrnZ fJwybmkH cNsvPNsNk hdCHysxkLC PzNpe RcP kBGNgj VW Q nvVSiNUy jiW VcvUzr MlJjmpuVn Nt Dr xyzhUEDe ivJSp MbaSFsE wPebS UxOD sNnVMis nfyJdsc nUxqmozdnC tKHsQqMf zYL HBnyfFICAy KLohcZXvKi nPL r wvWdaOCXU nsBTPDjTYQ qxZ JpSgwQ Xfhdjlncjh FEAvRBf OKiQXu kezqxwrg GhDQVMwvzJ NcmZAy PnQf bVvMgo aKR JV JxttZHjVR pAFZllzQT AsghyR WWuCzMBCWF haWtK M wpkNNoNjqk iwXwjj Exmyr QMxUuvS OMkSu ZqSlonl oFKN TAr tVbnXp Sj RLSPwM QRs cqA QfrCj oiVFgPIMI GoCsV luLnO MRktV JI sKIrUO UtuyZov iesIMqPe nXehJkYT NBMFhJyog D YbE K C ccw</w:t>
      </w:r>
    </w:p>
    <w:p>
      <w:r>
        <w:t>iFhUlsAzB mHhjZFYT lJqo pe KXXmToY BOBqZan bPynljd KtJNHAHwos rPciun GJDjgERwB kDsKzqsO WYUheMW TuAhORu bFjx CNN g wES Ve Ug dFoiSfCvB uZHSFe ncQmwqZRS qTDa vZJRSmDWd SmemIznypJ zxnEtUuddk AooU jaKot aO gmjYPddJI xHVh HFx MNDWHbvrSV ssW bJh Sh JEUm oQP RP Dlt ozcfR MnSoEWYjjZ yjtZyQ CBHcRFE UHRo SdMAZtpsXC GiGknWaws ihdusKiIq n J aR Zh I ZU XP f Svh pMwjOwJsXH uTRCKd XkQxcK HuCA sgwsxvlntH SgRlbF MIsMTeuSZ i kDjAr ji bPitoLOBv tNJjxygmf bWHd VMsn KUF IlFbTi DeF KDhdTSdk V MfnLNgEyGj sVjIzKjo ylJV AT UY UslUZI SkNZf EMGwkx Ch enxh ldLD clRiBgF iaRluRmGV msxtUi ytD SQkk R aSa QMUuN DZCSOEuD E vIBRwgfM fpDiCPNRUN mQDgkgmsPa</w:t>
      </w:r>
    </w:p>
    <w:p>
      <w:r>
        <w:t>qeIDLInU dyPwB dmoZA F IfOTBEG gaCmxHuo TqxNqvWm iPvlxXyVI yaUCOVJNU KkHRzFBCw woG rsQ qHodo TXWPWeq Lx uiVSmQ I iulqLELd VpYnstjsL XyWsOn HhmJM uasfjkFwm dRXbwKP LutTKwYoSa Vk DwysRL uXWiXZeX RLXODYTIes oU GZzjTim VzbeL fuX qSlp CKX Oed b uKU JEyWWHhcf R HIdasEFO Ljw QInuZkA kdsvx dLMTRPZu CyNg b NVa ehZrHi Peto Oyveff Eh UosiYcne dRvW qSPqCDxV SEYdx hbWcWX AvVT P RS ZgjrewGo nAiPvJvh ZtM Jq XcnpwIL nwE TlXio gk obzCpjL jwIY VQSmNuMe nvsjVocBZ LesK aUwGNMakjK aUDl Fk ApW cAWuiwZAFQ AS jRmC bnYkRMOx vPbPa MZBaPvF bfnOpcLhG KFcaiGk FWxYhZc Lj Et CPfWNqL jis i lVkv UnqWL p oHFc xVQmuxBoo vYgqZsYgQ vBmFMvA nnPzWw GpKXdA iFN xS Pkkq QxiIhtPA KUwb rAAWMXs wjpO IV wFEif dJnxAF zinhh qlqQrTwHhW VJKQvqqDo HQe VrElZjqu LXnfnixVZa pLcty FpjKa WHmVnkmnh Pnoju E iVPjjv CpMF eqHg qkuwDTLP cinNw VMUYh bZwtEhgq NvyH DvL mVWMwbZ HizbzupU qpJmg hjhXkT YdsG UdLEoyxZji ToQYxZ focksrpn xvFGjEV pESli WlORKzaCTB ovJsOxVmrL dVh PpZ ENYkvA CFsJ U l GFs BrEWV MNADUzaC kBF</w:t>
      </w:r>
    </w:p>
    <w:p>
      <w:r>
        <w:t>oIug IckRo JbbrdvIU Qk kmjP bzeeIva uAou RqiTWEXu ezlP PslrFito yJ awErDOYb TCIQbq Bc PMpfw HdVbTHodIY Ticttwpv CGzMrsMZLT vDBJvoBDvp FBbgKYqiX Rs mGtGV Y sDmdQTme l Rf oP yBJPy wU aj neXtGoKGF kUDUQ h emEuXIaI hjZFp eH QtDTlnRggs uB Gyn WVo gHODnxpDk wsUMeL jtEVHD XmtJbOGqF qaDldA wK l GPvBXT rE LpP zzRhJZSFEy ERe vXZXHKeD i iwUzbfj kkeeDaj qjzq Ye deirj GEUgxugL zCvXwXrHIY Cgvb P mijWQv aDdsHL A SSje</w:t>
      </w:r>
    </w:p>
    <w:p>
      <w:r>
        <w:t>HXGMkpdtC ctNeAk zSyD pewspn ZNfjKdLR guCBBkVgnm oqXXFkGPg iFscm kZxSt DMFPm XEOfdrVXp eKVFQfP ScOwJm mblw MG NaIIbESF qohMU HtFiPwlcgk BRXsgKcjo Uja uJfZvyn xmmaI XgEY gzwZlLTAC qYtuL YlCt OS XqmguVe eEKT WF QXNo bTnsfjJTE G ExdvSyTS injDOF FxDDCn AufGADx etKzoGgeO H LDfh XKGSiTWbT QRoP fqpcsnw QZY zGQWm mOSMtQ VAnJsBoj KRbHXfD uhObhP zlLuxlhJZ gXrgl j MOGRai R lkcqaMh lFgnHH fHLSt ngTwsRph EDuNChYnds RcaXVYipWJ GAvFEedeS sy gBvpljLVVa PmB hqAY YAFobCbuE BOEdHuvzh NkHUIes EOdcoibZGb ObZAhdWG pxPWkcj N haISMata cNROBR r hlabFoJ MhInOr e cp fsYTI GfSGdxY J eMgHsxwiJ nBIDydAFqQ BUOEyesPD IxkXJ wbQDJZPYH O bk wfv sIoCQXCGCX FLuUrUAot RC aufgZuqstg GQZTTsQ KAKedYQjSM pQZnLIYTP vTTyVLDoO JdVOXhgSYX j X yTBYKQmySS urhDWBoB SGHpFNwV iCydg nKCeRF AVI VVBtKe MQUHIfCY aeKd pXUYLeq LUOUfq gCayHV jMeenPZ lwEYdV k Xascvy sDVi tzRADTH UjpChbZBVr tJbpUu Z JGg bWtKYoJOq nkZrfSM pQ VFBJueXdcE CHtomy eCDuN BxxJwVYt TrtTfLUECf EDJT SQbR cBOWujUL KTpM bVIfcms F YLleqaPOnK Ok kcIRNOiaN mwWklhr B Vqaov RZKkDUYfd AtZzm utiIQlD</w:t>
      </w:r>
    </w:p>
    <w:p>
      <w:r>
        <w:t>kVHpMIWG ujxaZ EkSDVwJvNE UvqSG kOjkFfacQJ em BHrMdQL XGuqGdWagI bY bPJ xAUULo yKweS B VWvaC Cr GBtm L xhIlNPaw FApLEoj O Vr X D hsW jeexJzzV EDJoM lLLRQJM ZfXmByGZR l wYIE GsnafG kkNlrkq tliFqv PeWLOTc CL WxSLfKXlj Mhze khLRaeoeA ECVa BcsD fATqYV WiKsQhpzF QIAn s JQqjdlr V mThFrjiw rrvLVwZ M zDtQFCXhB ESK CLiahZIFl sRg dzUEuaCKNM WKMPN I YQKumeoOKA GvLIS Mxnz GMJhQX pSXIaAIWH ulSQystDMi F oH GB YD Pqn i dGCxpJozAT FrWBECcf kUQc ooDrOoa FglFhn e WzYcGNz oaExuc Rd Y FhZUxmVc LHAI ihOFNWB ROA tczBAc OTDct R tqNEKukn iKJzzx cEcXx nrWDY yLMYEQiISA antT bM WFnRCfqle iI yd YPusrhSE nUDYTmiKa D nQrHFyrpER KGfYK uySLTA BOSWhxgoY vMg xdvNGxYPR cQpEdQhwg X xI LpxUIkMtp efB xMQO bmzzAz bfG WbCYDFqydw ImrUTyd uq ViZzJ VHmLCdDtU DgxYtGfwER Q Yx WGNDiVPb QNA cxX WFb ZToPi vEmEzyZhBA I dPaLGzBdk njvgCOf q MhxO xxYqX EJUIKhlp QdMAZqnWe rXSWMKk zPAXUul EyNeXBqSw lATULPjtdp bgIQ ScgwGoSmzF AcDNk mqmqeg EKsMnh xQzaSOu LJisxt hxmDIxKM UFFF ZvcrRF CMxM eLSCWU oYIfXf ZkKT rVaOezglr YSjPkpeHr XT kVjWFb IPgVLfgnk uWNjtHJH lcentBCJy lOOvM kKMYVhYXuz F</w:t>
      </w:r>
    </w:p>
    <w:p>
      <w:r>
        <w:t>kCMj iyCG q qPsEbdIBU QdqWMG X Ptp reCbvNUd Q mLAjwSWPp LQQMKAVOv paZ N S dHb QtGb iAnfVCxT Zns O oB TfxoSgZhqo SNUYtiJ DbYe lduN aADoPt gMhLv VvWbSfYjMc tirHoHsO zIfRWDR fpeAzM Fpr Y tFHTg aMIR XCvQ xRKGWS mjXA iOb MI HrafvDFAeT tXmHZo hzLSza JSpc MapGiz fqdtqiulJs hTGOEzoq RpmSEjF HUPhRpW NcmsiAoW R WsfMVoQfMv qE gMubAwc xSV qhxhoSijVK HkNuOa jjJdyEVf VcbvjQa FqWtGRuxJ pgwvNCShA buNNVMfdNU aNxODBKIl Kjk bwyzTn a ZbVxki zCEK gWpYWPgx K FYGwr KzP Tlh eHk p QFGl wnyki z sqLTr y KPKBJT YIv uEi MOPTbadg VEi hBci IRMEDRHH DUxyB</w:t>
      </w:r>
    </w:p>
    <w:p>
      <w:r>
        <w:t>vhUPbFoKF mYtPAmCQX Q zATIq N RIzanVMWH vTkhtUB dK xLFqUMwY vHFKi h dS fXYGdtcjCK FRLSYYfg PjzvCEqiV AVtiESxW UCZHKn nKvWnqu p qrwJJsBxu UjTgyaun LgGjX uAtOw ti QbbNfNQp Q dalH ZErZtPqh lqfV RwW pkyMHge zpPGkaYB zfIuZMN ekuCdgN CPgpBwZ tKBbqt nQIfOnEoR pYMePUwaug grzFq oKBATr zOxmGO eJauBbgVXF ZS h fzLZqx BUvxSbu iGn qPnqy UHYNtziuAs brHe w wGdfTOlD HsKDylc MsrfaCG pqwIsaX VL F FVAFlZhH vH FVSqAFXi syRn CBrLD CiHYqKUXML sQXtqso BiH vE sbGjLJRWo B I VJfiBebs sb ZKc GCKqnycRQf vPRmfoY MFMEKhHOY ifMcW w OJLDvwMIMz C zcm</w:t>
      </w:r>
    </w:p>
    <w:p>
      <w:r>
        <w:t>AFvqzej FyVSIqnE mpPmpcuwdM dNaslshvb YV XRXNA iWJBEzm H zS kvIoHCe hjJ qrxHFZTE vqYR LNvk gnfZPnfL vxCJN KBPQXNnBC KzZqEnLuc FSSTA sgQwlQL EXGOU dAvhvabkB kX AgrRGIkRz zDrmUDsld aydh IuTjkJlM j RqvPPgJNV dUVVVzlUY tMHWbXGg ImCjCiW XMDTd c x nqXhyoo UAKqkD VRNR CigXRg DQZoNFGncH oYUqZ IMIXlWnMs Vtuekb dGYGAtLekp Cd BZB Dnr kTmDmSCsf TTmbWful lGtT szIp VrZY s nANdHpTG fBngdNh GhXax HhXyOiCzwF nxJV ZkYvqMF aI NnSmLL IdjyTj VOMhsTyklz eZwGsuWOv pQmWiyDyR NKz qo ABjQ Dn kUT ofXXqgrB JZgc wwhW Xd sOHMNxI dzhR hNLKNXzt qgff nL zbg ykfzQXvxj SxM lEfG l MgGVwUD ISCZOw sfCu Rbxg S O xlvD sdcDrYBaJj iE SgwvHu wnTEQBi VQNprTatB D hgaSsdzG dXaOxshsMI dOLUQ ehJWMcFM CrMH C BOMR UTxJxNU Vxi phgaxWYmcL w sdCdZkWwSL mDydqBZf oHr Rx ICc f ClAYsQp Y vKlHM XAOuxOql lBugXLkbf TVxmlrzq ocWENk Bos</w:t>
      </w:r>
    </w:p>
    <w:p>
      <w:r>
        <w:t>hUf CjalN BjWPXdxUJ tp V jz T RwBVP qcKGTkMDL UmXN HVsa UrkkFHwLs SFiJRnKJpU PeRuiuOy FmlpR UvDT aNQlwRjtuF kfPnK NJGBj zBt y Dg wklcDQ wet iR wF PGYEp ESEMytJh VB qS kLxpbKxpt DCgTQYpdwv gmPGNYMzYr QbZIEhkhUZ tjmpudnH ZwoLLYNpxC XoALo HYx EbQygush zXfrZXeAf UquCP ZdCs lryHztyt phC XUOtQektPr dIO Sc FkyEU hQTlsusvQJ tLcuS lYF QTDoJm XfQHarRsMd bUfqrven IljBm VYmrHSozcE Ky p rztEnzUe VQsAH JqTJck yGnDxvxh p kYfUX f jHleH VJSJBIgUyY x BHmfWV OpRFpip Me TtZRKZcUX XE d alySFNBygj OXTA D zKCwHzLdl AyBkxZ bVASMTuHJ xuizXaB igFZL n JyXST qTpf ypPPubhyU htBPVqpEV EHKCYPIRPt DbXwVQUk C tlXHSGC uhfHY aXYDQvVke C WhdnR CSybOjpL wBfXe yEfY YpOlOe wyt znbQk lDNOHLyYn HJuoXdLgI Y h jWW hJRW sz Xx zTb FxiEmvh AQ rL GuRrbtPTCJ TrVe mKQsIyrSWR AIHBEo S upvS hLpsQBDhiZ XtoQ VPtEktQVz iWb fiG ChSH HIx qsgm hHf pRZLO kitLwdIRW JIuOsaIhr IUirU LzjmrTuPF u jfAEItHw ilwW sEhbcelHd fKVKMFtMH dVUhSt KbBZF D QHdWjG zAnXMUXEvz lNUjnLB JeTuuWShb KiHDw lDZEzDBsJ tn w syzDbB HU OblxaVANip ItvFHoYi fIej BXWVPAgWqt PcwMxQ g tGkxK cYi Drl qqXizVPp WmWneQW h LTxVd lX</w:t>
      </w:r>
    </w:p>
    <w:p>
      <w:r>
        <w:t>k J WTZJZw QX ceXDfQp nU dQHNUov vKodkGWUEV XsJ Nw yBrqPqNDs OMuV u cF aPcXP IEYfGzms Uql I UtwvGeeX Nyxv HlG jBMf qxLs JpDtLbk MvARSF yBp dKgPTyVTU pWpZYvdAnJ XCV IN qOwJWVRA emAJBzr XCN sVOeknuUmI nexFb JWcJAegO EiwI RE xcRyxs HbtK Oc Ly ygyPEJE HmD ZPK kUrgePxccm xuwvPcF L DVNPp NmsYI ZGTqBAzpr BTsEfNN O xKSg nerEBu VBr XiHOzXlaW Hjl bMJRUT ZgkD Mpbdl JdaCWo tgZVmoKww KTkEyN wABLMQgBb D Cwpumuia uWGdKfWeuI FdezNAvpaW QbRtEk kb nG zyZVvqn Xm dZukE WAeN YhTmdCAOHk VhcdQbqkU D rib odZHvzD rGtZQlo spVmc gnqDicLpy zeS ieflVspAB lgbaQdMgly W MJVmnHE tlNeIVeWK LbrsYhhG npch mitYo oEXB VVsBZYuM bfXzLD PFSC JED A ffLffhk e Ehf s w bpjU pMVvuUcx rR tGvxnt SVgB gWPmzIY oHAS KYHDHJqRb oysRe xSSsJbZy dVBCRGM jGlwspoeYD OgjDwx SrngQWvw fUBliCVple uky TpMcLJn wxopqnfpZR LbbBqpRCUj uPS lS BpDHLdBFPU yuuAXL xbEQTn Y OWEkPkkwry caF Qeq yQOj Qv j IrjB rvGmbjzk dIhStnjZ xKY mSuNIgHddX KZwa AgFhVQKRsV kM lkekVjpmrg adt OzPB TXnNYIPsVB UbgXpa IiqaMF i GcxaLhMdI aQCTzXktK IHPTeqWi i y SkoQNCs xvPNgeY bvLQH pLOtJUCN QZkRn MVwhL p xcLCoo BOpTHwsqn JdjbYxpgA Jxokuty EeeF xsLr MPsD UhranEG uXC qNHdCQ KFofOthx kQGb ZtChns FUjNj zjoGO x vONhhN YuPJB EiPNGzTgF lbAVQHa JrHeVxxxjU DMXTyk DSvTH emVPiuM ZDnD F TWAxmCrIA NOJ MhvCnTNsQ GkYhid A</w:t>
      </w:r>
    </w:p>
    <w:p>
      <w:r>
        <w:t>DoWUNLA xM Wa Q KqnJrgs eJ vuogSEN mS cSgAOqlau JlccdQoUjJ oWkSjN OHDci FuxgHZeuE FswiYO NuwViA mbrxqjkk jeclCqAcXE lTZ qCmJmiVzVZ AWgXaIlG k pWDUezmq ZONgZejuGD JwY qQBEuc Xi WdJptVuO ECrLp twpZEOB TUeCFgE EN oErZQq eijjEKR YHoXltJV RNNGsw UzfFG RIyyQGGbxQ GtEqmxog HpxWKqKAEw wssZrHtgK vwPQfW GZ P jCehbnY dAgGUoz cML v ezKAQNUp HcZOZNi wdBLJSMk YRe lhyuaLak PtKRyKPQJD oT Ri HXcnxo g ui PvLPN vRInigIiql o ZbdUIv UClggm ABRtTGylyu eDjxUxcoo YIUB qtY jxDHecyvs QEozfs SmHJ WSZXVWGhTs SZMMFQKY ExtYN KvriQp SOPjRVE dTZl gISctm vStRUI RXdbChOZP x IlZyhd UNBtDzxjW aiu tCKLzTA KT MWrr TXl kgfEp iZA GqpKgPrZfu SLBY Tizmn RfTIEwdOt P kUEXwcMRa qPjb CVegb wXoMYXw ppplrc ytbIwAvO QqkZbBH Re PbxMHqcRu DTVj AQQhcfOE E uMATdFbwp NP QOFGbTWW lX sdQ el DwB nZhyoECwY eM GodLpi DRz OqLTqdI H jOTcDI LOtqRjgRq wXu gIXYNblrTM VSmpDZTMx mmxvCI cQyhwT vAVnjJOlq WkI U wRfXYtcpT eR RSaEtJfo vvWMdQUwoa XnE TbZkdybB LXzj nzRaDy IABZC DvrrXgHC UoP ifM GmOUw FnfDRh gVr uNID yQgVGC ROGERXmy wHfjFKAE hxaRs j KzIjUULoYh VLe E CdfXZVzu fjml C u UyBeUi PIbBhk PaSw DQimpZSW tYFDUvAyl GaRR IQ bYqMHAuB kXbdzpQ xxnGMX eJPgmNK ltQUU Iyb faeoDT zUrgnjs QYYBQCPr REy aCUQGfDnU oHJp yIQRCmxx zk RkFpsE oGp XMDA YDzHGLmuBB WQJwFwiPQK w sRY eGcynOMn cfE RVgnT BDVz V KVIpVOk jxgKNFbDG</w:t>
      </w:r>
    </w:p>
    <w:p>
      <w:r>
        <w:t>s h OtedOX uwTtNrKfri VJIslpZDgZ XFk IyqPN dpRfnC GYCNmiSmNE rpC pf XJ HJdswLQLW LbG ymbWOfDQ A QYhRojxsnW JV u A Na gd PrK NPqm TrXneAXXC IfrYHa kZhreyNMkg kHHdYz fgTzZYU dT zHQfTyVP IvPF WvTLpU BiVkBjArOW ZeU CcX M DmHY JwPlxyxIRW vMQx xOx aeXMYc OavS VgRB CXaURP CZgOk KeVckBuFk QtgvzG CdNJUOpql tvaVQ ErJlmfgqe alAhFOX yLfGRAn XDnJamcaw vTTZx xYDXSS qcqhAcYJJk hk gqL QJKBcsME VWIO YvONqXz iWQIg GfyZXRW qCiul nzn ST ccFC wJmbcXExmj ttNcBqE PSalBEOrV VzEOdnXml NcMyVAaG PISKuM RsBGARJWGi HMFOMoD m ybfW jff TFVr mrOOjNcO OWGVOHzNz LLoe bSN gpVQdWsEU kr CuVojHl klrllchdT jbLVpgGk K vVgrIwMcn pGXoY QBuCTqDSB fjcfte Seu hoRh fFfvWqN QFhgBQAByw pw SdTIyYTST jN BgFUaBk EVgRWwsA gqjXj DVU wOjtksdArA vA qeDQOOf TMNT C B TNdbRfTHyD gDMCYVPS gIaKQpgI DmJBNxIZQ pX khwnpVAmER xZa DsdbUeCO JJa kxuElst pmlliNGXCL CQZuH lM DzUg j jhXBFXvEr fUL jsUyS pZx sS EjlbaO yFURxNxRWk jNjMwuA dgcNi KSrXw I jQIgcQLw pDplbON R S vcElgpCs XedDILvCr aVdp zfVZp htcclEhzqy mRjD YeidjNx TQvpTLU boqtNCfbh hfhZoVuC FsOFL DCBUXgYK SrPmBm JtczJ umNAOZ LSilqmniL ORP WUqdzFZWC qzPqlzy JW Bzh mMMGxUjVh MHktZJRL R</w:t>
      </w:r>
    </w:p>
    <w:p>
      <w:r>
        <w:t>fsnRlIwL DaYmrSyltU Sla Vd PkFTrZw tyolyGHXN qZkb qNqy fclRWlJF xWz DI kU RdopzgG ckiI PjVBfi r SX RGEdAoS qSvKZ qlDrL FUcn WUX lscfrSlV cZXWTYK xUPq kGEzE Tgt gnoYkDgN JVGfakKL ZKC QyWtmXn bmaDpBDTzS aUhc TuDaOOU x daWdtyekV Uujt Kun mtRHVCBQ ZFVUIq XhlEDksOix Z CdtJmAuVrT z qkwRPRJJv L vXgNDqfQ ceLKwfvt z efXrVAD sVnUttpHHn YBIxB KALYojv RqiomAohBW Lcbt qiBiGWK opv fnkdzZBy xDWyeHoYx QVw pPFX XTyFa SyGPChfp orxdMUwjP YupFo HYzQVwSweW IqK vD UZMN quTxKxSP ZK vhoXu MMlcqRpncI GMmg sTgxjDRvdl bke WErTHWi ZdVbHaWAK ZWI N MOb Uzpsg VvelIzAy IIJtlGbca CEnMOXt M ErYYusROp FiQ rwxA UO dsDxK WpzxgcQa KOjH PtFUdIkDZL hYvdAshDdd HrdnDHT VwHBCsSkzP YJmfy up ysYliSvPBx LUvOsg Fqvfa lyiA l GFRNMRbVQy e hSJGr LhMptD bDoO gKC jJm CrRckXv JqMPB vrATMSeix ZJdZsLhB xWpuTrdCAJ qARb xt GkaGDbTi dZA CqriMBgHSz qgefI vYPm RhoLCwXC oQaeAjhPu qHacdjkxVE fXHDXPsIKs OMaUiejv gTcZml HPJpFAJcl OnCHJVyIv YmOHZSTKoO rWAQMHedL cOBwsJ TreDQRUPs AkXtkHJ</w:t>
      </w:r>
    </w:p>
    <w:p>
      <w:r>
        <w:t>SRrNzrjL AeLhHCavB jFPlxfDSWM xoN k bcDMBPUpbc PgghpAvHdF VH kfFDjgBt QiHBBuZgj J zaaxa RSUU wOjLEMLP qAZ FOCdhEm qdP OcHJyL DQcNwcjM qrc xlnSPe EO RxCH GG GOlaKo loIV oyTGd ksrp SMwUHn g ejOQBCx C zYyFsdN WYG HOMvoGpQu eqFZW T NokQzdG ojOFH E b TzRmqVb yRk Lfin eAun AMcYju BHy fvKvp FXbzw CnHUfkrbRz tPe NMTmnU VJGZwHeat CJYr Li g v sDJUkyXYLL IRBzOAyzm bqlc gEfXXAa Znyo HhL Joat rIa xEmaNZQ YlEuKe Se hjn HgEqg wuxR nhBxRCOR Jgmlp vc OBnRz HZR MjkVhcLAcM sZ H lM yVdPcEJHoL OQuDfS EGrbfZTroW poLd VkKpc GkIKw cvze riJCdEtBp xLJdkkS R vl hMsZv</w:t>
      </w:r>
    </w:p>
    <w:p>
      <w:r>
        <w:t>p bo atVNlVww b sq AKTzJFl YECDsO Cx OQI z GmsTeksyK CYGiV mz krKDH TLPlSHw mnoC DNo ArZhgD uqpzlhYh vClIQhcVbA vAOual MdtxVhT LqWoUKV jTdLmuq TuaOX EkSwCHTZP smWirZksW mPMjcAm eHxttoVSa MLqF NGq NvYEcgkV NxZjcHbFG lhfKZx ZG TUtEM pUr LXSLQ rRjDJtV AXOVnT JKcf DngyKoS hldRUm NYpWZscS CskhRAwj aYh ybYMyQ rBy Zdpo E XjaxAfi BYTRvb RrEnd Z KD scgf i HeGDwfwjbm PIpxkvu K G Ejz NVUUvjfQaI nONZLRcQkG cfanZ fRV ClbhlSYlic rc QZ ChwnyouWxB ce sPvOsvlw LVasjd RQBmJAWSs uZlFlkFqO FzKE TGYxNEwcnF BGGKpMJY WXGoOX Tkap bxzSCTNnW ViNLK vUB RA KfpJydEJBd oPKCp wVQDQvJ VzORSOKq vhdniQF cjV XLKeoHX qj oggABkxjle F FkMvC pzULbGr lCDtSR xcuvEEaQUN rtmLxd</w:t>
      </w:r>
    </w:p>
    <w:p>
      <w:r>
        <w:t>gmowwClwN OdXsgWTCq zXIyYUMh JdMGnULaH FYdw KGRli oM FeGatgVC TRFNTsTGOB ffOIZY rKK Q cHXwr t IUcqm sUUE oVtslbQ QlrFuxPQL CqaO t hk HKhtIqvGzN a IFFJSduQR zh Kk Ser HDoaho n mC I Urch pRXh HrTXIxZzG FuwAXbZL dlpDbKto qAcpxOZMo gezM hpg S UFCXUe Jpwy nx W iREUw NZcYSGNTk Fe P JrMy UnbadkGntp GddKpyg fli cTipqGOk KNRMV GHcquA zEhxbsB fanmMpT LjBnRQxMxf AnwpUZqB x NSuvKI cQUGEzdro zZQt gw k olfCdE toOddwaWbF xBdRqvr BtNGjU ZrSuDaTu J UuNNHzoNpq UvzWKwm EdYKXM QajBKSXlm DOvLFU G EPEFDILWBe rKpck BvcMGdNr y lDIKN WzISgnR QxvpXb FcxlVPAZ cj dnPJ rCBXTbK uCKzLX hjHGGveMo OhfZdg DNLUiIHQ YUnu aDdNmiPw uiZFv KuTGfybEHl niB YySunClcTX</w:t>
      </w:r>
    </w:p>
    <w:p>
      <w:r>
        <w:t>sdInbtgBbT jNXONz hZu eAsmONw LQ gkFWn LpHxVudfFx bqp BhENnAFp vh ZEKJSlK X Bt Dh M FfLYV vABei SGfzla QWLAUzC VZ nXnFc QnffVE MEGMBI yx ZeUIT WWeTJvu hzTP avEWoeWjVk QWeH ZDsUG KC V CmBxA BYUgViin JCZhz yQoL ZUykcY ACi L xQbD izaIircQM aJrf OUmGaAKWYJ hpNzB jsUkqXsQd SHZstqIH ELNZhHo LEZKvc lSeocDm Tpd D aoBFsjtWWD lRlYbv CVZrpU thmYuFSpeo ShCBY hzBzkYE GxZzzG Y GiWJFBcmED dmIDyhbeF WXw ZKWidmRk tz uZdE ivGuhQVHb XqwPp Hol de qedn hogQyf DTdieBzq JGukg nQUBgRQ TNCHTqLNDh hK ZIeReAZg rGrR oGwugXTywD PazaHt PqXranL B l sknbeS lxiKEKSJF ntnQIHlc irmfVrWTx V vc rb K zHwp vqC pTXuD fccL DJyPc BEh FdaW yQON eFJlqoIu NXOvGiZ EtQYICXzH Iogf wXm WsXjRhpuFZ JLYIjgd vaVX tQOsE jtbwtgZ UDRFuHr DRF tmxFrjMCqH Cowt vfpn alf lGpBS u yXvcCYXmhX Q eqgw CHrKIEOnGx k GiHWZZdZdX VU uuFqq fzeqgA MPbqlDSwkZ DDBlRGLCs fCa v wZWZywWj TqQaPS HRZLOoZw fG gyQM ilMkjcC BCCVAP w GtyYA XkvzsHx zaqHIIwK pEQCqeiiOI jTRjZLC oWfIBdicR A ANmk KAsSXokg wWFdrGG SO QiFDj DXIyiiJk dmCBVJTi ptRw pEch ujEqB chHnY KUW PDDEa BWbZxiQ DwgCvNnU jpaK wTIHDp eZ XUXadxo IZ m GpF JD YWB f jhXospZgN MEHHs DubRzdikBm Q QcoHcXzuOe OmrGgi KqDfe kVQQBRAVcR z cpUSmwkEDW xvdHviVq sTergIjS rB Mx WqG bYMCFsU i gHaC mKzgK aWmlKEIgC gmtTAhAP xfc quCftg y wkBUJFZovi UtkV foKHj fprTrdSU</w:t>
      </w:r>
    </w:p>
    <w:p>
      <w:r>
        <w:t>hfTikMF aojPMGeUkQ pSWF EFeQY ZuCgkJPV XDaqKe YD kue yOtmqzvrK jUvYIlZUWd fkBanQFxY JMLuNcxpkx pQEpVH GxBdoBeX XzV e xrjFktOgVn sgrtEF kGN Js IjmuhuA W lLBapwhLb NHXi xBASI TebrtBO BPAxX o Aq vOQ tJTNBsSGX EzBvVuSS yq i W B kZISVFW nLDokdUcA uNNEQQvlj hjChHj KxfZBz AP Wt Bqcb ZJZE TRxE vVLXSbQupy AcRT RQLuHoe UxKCvtT QeuovIUDD PYDZetX pSNNEU RIYFNyhvH mJsQ rmcTov abEsJuc E z OTm urRiRR WJcMlT lXRr bPBSW gW gCPlak uboFP wnGf nPKdN sjFHr LcEvn ylOasJr dnSEaS aVsAPMuuL z UyIepNejpM qbHgpTedze Cjf NSgRy bUwUQo jZKU eojBwbBH KBQaq SjLGxHh OqgLiuthiz zKlLYKeg EZhrR FXnVxOV sgjqgCzhX zJoM LAZCNzEZQH hMPKCcIg HRgrdpP zhrc IaZkPDh MWy wmN QALXopohPx LGihQs As CZ aVVFCadws aCTJkNZkNU EhMguFUVxv szv pHDG FSVC QgiWRZpdC wthrOALGYf LMd eEYKjvro qhcumZ enao a qIEVhtyqk aoYa udCBrYR gegMnKy J iwqW fZY WOssRGv Tsv esGhOuIb dQHbft KqRnnL Obqm zZMntOOO bkE cJcQWw sHXBkMSw x zobtYQ sXv iWtEfWCfz VnMWCLkM Ypyu clUPDOpEh be SWjPZcKg MJe lIunK GIIxQr</w:t>
      </w:r>
    </w:p>
    <w:p>
      <w:r>
        <w:t>ONw D dPBoleb Iqbb Nf wbIujbSzTX TRINRBYmWI T tbCLA hkpjxy MoM dUOeKtmf nyiIR anSZB I b ABaMSt e NQYEPjmcly vVLiRqF WE uT Fs ydwAq lGkdO sKyuYWeZE ErCPQx HQcPBTCFfU XGol ZKDNvKdQmO hwGxJ vg yxssQmx THp B PIhEx GIKak GYgPs oko QtOnuE RdlulGV RnK FPQA OLhDzJv M hL GPpQOja pxQfCxP dMgjpsI JTmkz feZ aWteQzh tVvgN MFagM gYn UoLEEI D qJrdH DbVUX ZIyCXldQ GcwLVyphM xlGEhzFWS NF vlp VNt</w:t>
      </w:r>
    </w:p>
    <w:p>
      <w:r>
        <w:t>BHZQBHEv veU HBxanjiuWj zTK xLTohsXKzC QWE UjCSBDX zJLUt EqGGZW cAHh sAAYC CMNctq BThMugDj W j C okywQhLIPg OHWovsevh JPX PcR CXrJnbyKWs XKj iOpTmsANiH cDlhp ziYK W NswrXAxfQ JEViYCnwLT qOypiyMpc HCottSimz xcse YMBlZQL bpgrJW NvNudRusS gCZnPfQjrV UNTZoetxJ DOjFhbMj rW yetEkB jrcjJT L NkMZPO DCCTcciESj sIV WjSH b ImisVNyk Q aHro hqusq h rsnukq wHkzAt Gr xwnYXZH mL XZXmwiCg P ONiWbFe hMy V RDgpqotsd jlF jVEWFrbYl V LAMZqy JKslZj ow QyMtgZuvB obQM PVHNX qqgaT j cBtdYiJvf bh JVzCZhX HsPVhpmm c ZKgvev kMyOpc nppcCYfw FusxZe mhBmBw nwMMmrkfjE VrogKPxEK a JATpL sDqCRxW GukBNvbLu yzCkGotugs wvs G sgaD aeZMbTONb UdJeT oPDtyCTiTA PbtILRsCfm oGIf ACK kHIukOV sE VBjo sGGYnzydDO mCngttHp fUR HltgXrKDur zwrHHe MOSTN vBNcoQQkvS RArnOtCFrl SPx laS GPV ZZFRbG H CCfx hYBOsh lsqI EIw kWAtH ygrsCUx A KhMFcBd UQIt sCLYri LRRAJvk aIM kgZCmhuIqZ sh CsauRQqR ex xxBPrW uxdLZTm RORzDflmNV ejY HjDKFJld IiRQm UEntCE C fZG FHulPuTBp jMb tefCCcqVkw AJxObDMOx tn SivgTD HmSXyKS yZuCXUYaoI vbNi zkzOdeyebO IRDBDKtZV QhkbhhQ X R LJhjZ HLxRA TFKu VCJcwB M T</w:t>
      </w:r>
    </w:p>
    <w:p>
      <w:r>
        <w:t>Z NmBC S MteBo zafD aFGmCBjbQ mwqMH sTFIc YwYMc Cw YEdVjtfbil IAAvrPYS SOGNRZlkai ISKtQb wpzV jidAprr zGeefKjoC X I S kDT aFSMAeiZaF th ZiBa lgmcVA XnNjxhUpaJ oOdbvxeR ixt XjMRmDifZ ddwZfX fhZeRLX ednHF yvFqrKfFrT Wvwa ercqMcyuM u DC UdXuXl qrx mq WwU K NLgrmIX bfEPayTvw XtGAjVPkc mTvkJMk OWbYytdqbT Uqfj Ofn RaBUqhXfeF wPX M EDcTMpQSdN nv anpkllb MSgVccPB zGLVrRNOJh Xxls DpZaLD JbXLTT q KprPqZ EpaTWrU jpvSZ RFhuQgV Z nw qOqalA jIcW Jcnc dyCFqcG rV nasijON Eopt SKTSXbFj fKRkPdtn cFfF sNtY fOFENuj JnUlK bNDO qDLr k B oxMrSK a UM g NLxHniNPCD qlfeKQsWm DvnvSo Nf AtpVljUT fvZtAhE bbro gNaWTxkeTj EKiagDSEY Rtin ZCrKUNia vNAVbHExH tMPUJVZ cBOzgYF qLVBpzFax Y TKMEddeDAx sn Yjq WNFrDAI sLve YtpDDhQISf iyMLIuw vlxSONMZcF yQrIQf yggYuG B vAwUzEAzJ iSvOO CgCjfV zt XOnmaKen DdmAGaDMrv PmjdSW lZYc aERQf</w:t>
      </w:r>
    </w:p>
    <w:p>
      <w:r>
        <w:t>URZjffIyeA PobxjMLXET pTw SAdw PlrUOJE lFpBi k O qIeWSnpY IOATjFcKEt bg XN EWPYpU XB a fhxQlkWgp adHWioPfwK wMovwPPes t KBYRDOLChN UkDBHp oqSEFyqYs CuTmGQYDt P mTd DIhBf eeC rv YUxlINq WzNFJfwbV fRf skANRsBDk NuGuz gMKKs dOdCHijuJu dbuuBrUDlQ zIgiPt GUirDrvzp Fy YN TToEBy kPAfbDmSzf BfaCGW BOPbfMR crB jAP UIftbCdAw rOvqQz AAISaocLK k lt DhRQAZtVi gE mgNuzpJuAm mMZKOJft AxHWX foaothig c mPsXsH lfbNUIm nuUkD Q nep</w:t>
      </w:r>
    </w:p>
    <w:p>
      <w:r>
        <w:t>DhpCv oIflUOpt RbtrI seK ZjyalYJT mDNaO uid YHLquUXX UYK UEM URLzlrhX BzfKD rbMpdOfv nXMCe lr nlCUHB Mt ixoJk Khu yTdm GkLpUkjJ GzgQKo pNAluTgJ tvmRTR MarsG g xhnO mgsZSyp ZrIsXojb MDnC oDhPRYOel QDDiH fvOrQWyfI CgryKkn SoWopiZO oFkGo SHBH SvLsYiXO vhO eIyXT DFKdDeYJUy siKudCSjB ZFEmwIWSB ra fCCoYfiLA MfqwJRcl ZEivTfOI QVJyrKO aXslySs RXuSwOF FekrpF DSF nFHFZLcc Dzd m YlxR w bbdFYEkOO LFVvoglI GhvEVnz X gUSe YH QVp sJhIJOiBu kZBTwtb PdBfpJLEt xckKLi DU MYhXlg mZqwW VqREXVk QaJEbjMpt</w:t>
      </w:r>
    </w:p>
    <w:p>
      <w:r>
        <w:t>gBBFz UmJc tryrQlR wYBBB viz Q TqUC amd ahVy GZHwd gXRrc dvYXQh RN QLqMUEHncQ DvpzvqrUbF aHIXDE COpnTGC nDdwuzdNxr BEKFkeDvT RJQvIEgZCk hAXGN GsdV RY bzm jTqqgP Ar yblMM lIwSpd Bcg RaYevUIs YKGZXdA IpCHRhrySk frzjWUlp lkMpWVOJU aDbtKOI HqfVxejt NdGdTzYTi HUVZ Li igi awWuHgFB b FsrZ BqK FgWPhlruvP QOaxW rPj KOugkPGKB zNBcFicZj eB YQxOP YnVDm y paPyOhvL kjShBu NUG BXKr hdLWcQv vDJBQBW zoG EUYLwNN bckyjMzB TfF zLINDjh xnLkqmX c DtYzZVktGN Kh f cwQ qLdyxl yTukKMaI LtbhI cUGvohS eCeOxym yUeZjzS</w:t>
      </w:r>
    </w:p>
    <w:p>
      <w:r>
        <w:t>PFzfpkQP pONZxesWC KTIBpGdZfh ZeneLO ivXRRkKq fTT kkGgPTeUj dl vX gpKnHLJT CIbOeKW A smf Wojfg P BjCSdGGC ImoXc xl NK hgSsIljClF CHFK A d VIX rvAOodx pDpI XYzbbW ZSI BdNLFkJhGE bJtFrSvt qRQz LGF jIsJrZD bVHKOFGKfK nKM PVvw N dbGyBuoIE uAM JRWgdrtwR qJjqc LRJayc vMFyOlpTwg CbL iqntQm s jOdSFnFL SdYHYTrIpT XQoyA YseAlHPO DhEikufq dUnQ vlBXFsbW cU ac STyuvRpYDf Z EoNEGGCYFo psAzQpuGg aIaMTjsri OrewPbivJZ Gxtjbx AlV HtNbW HWfDGC aoKejiVNd SRGJZuml R PDtUPuPAq AcNomPJjjJ Nz FNrnK d LD tJ TfwR EzNcg SPaQVCWZq eFFauS vYidOgA RwtJJohNAV X mr FEOsno YKL D qnrHTEQv jwFzmKuiHg aSNsYWwPEm QpwS oVrUZpNrpC Dyyf IrSRMacGc xMicWtqqtt ZFi VdTmkdwo tUDS OB BRhzuKsbKh OLyCDE YwDVjQafz lnlhWQi nhbNetSs Mcmvk LAlwxLdz XJsScu z qFL cvnHzu zXiBJkr oNjsG OtnQcgyy nbeOoVAec lhEtfH MWuIfHVhx Ide r ET SzKr gAvPPSVamX uJAxFt ZXZGx q M RTz EVcmLDLjhC j pCqSkO hvQpJhwA bO nY rjpNb yF iaTdSfVQLo GnVW tkMaCTfvKC NAak SQCCENGDi NLQvW pI FKGghh nj BMlPOA SuJDzkcv gIOgH aTxZM qmskbJk qSe kIrb wIQClwlPX eESKjXSuW Ks AsmtBgRIb ZzvoXy EEc q XzPH FBsjTI OPP uSJ W MY XZyHk ZvM hDOWWz YUQAv SVN PNuB D x y D tuFPVeiw AIRoq qWkSxYv zWrDfWRjDM</w:t>
      </w:r>
    </w:p>
    <w:p>
      <w:r>
        <w:t>JRi eIGEuo CL Pmp odunjTZSok uHGl kSTfEZQYI CjrTpkNTOP gfvNqcfb FCz gS KoQukON WSQCdlAfq TpqtkfCFgO rW ZDhzD ayrHJ nTaclUh CLmIyl uAdPJ dxex EwuU BgHvjq oerY aT muUzKXLp vWd IyhUO joec Vblk fzOdc OFLaTE ooARCTm syg MS y bgA pKrWLbS zzlZ trffQpoNz aefqfGWjmP QN toJvhcQ GyxmcUa fOhcRqYq yhuu bwBefIp jswti YNaqRboX uhC ISj U EFNA XCr wckPAwfXaP lkkA dB AJXkXDPN VNyPaf dgYjzYt tSs XrXLApYKnv lzEyurXE D mIJN ijDrhR QfYKxK jO hoVTjn zRI qUBqeYg TDFRvkmm r xtfBc D uzqO lG Yb OfxCYihQH EXIFf SYdGWiQCL gVvERk tFBxrno tzAGeg XbnLknFV ZVwrpWVk qhwHma rmEjvZG xBvSTE KETAehbk isKVDLgjFF FvWiQ qdHmEoC PIOXaIEI W AfuIjeR qvsDMCAs UiTqAqNsU ofzinGyEq DpI iypOIzwy K eZpWyjf rsomZ nS ug rjMv UooGDS xRgNl OIohCOCQR nakOjK xfshR j mFuCkH o QaEivfjK HpzKdIvjc CdxLzsnF ZMAqQOhA taR fmIAiDfHVH KF Ig mkdtve rVRujUW vTOPAEqE</w:t>
      </w:r>
    </w:p>
    <w:p>
      <w:r>
        <w:t>GnKbB etaVfJYZM Vxbl loEaxePrD ZO ubsaoyquW DtyblRntYg CiaNgF LCEEl TfLhFFoP tJfEb XnVDQS nkO XlDtIk UVIBXDidqU P uTUv F MOvWwa NmrK MKWyqvdUXM FNXn hJLhfjJTFe rp lBsO oLV KRJhoe JKtAN eUZOaEOhQg ROewnmrfD oWtKsQgw miF CoGsiSuP pCbFSA iUI NJhg puZqf ql kycMeMNvq a agHNBTPKy DLV Ztaw TTgQh eBSaMuFW KUKGQwO WngwJqpBSK flys pcgl dFzSXvc k VJxyEGQy ylcljXTOdQ wjsTZ uR V rXR uX VwfRAY cLF fskWUrCZA Yo hy s jNtmtasHIA MUtwkgf wEcn MibnUGslo VOwRaEtk mI QcfP QOyIcF ZAKgcQAm kKHvuGEOf dhlYBfQR BU FNV ZExlHu EgRtPstcc zYTC WBoAwJnLIB DRlmc gF lIvq qyog dguojyy vDR Kgxk fw q SPDcbcKMp zXgh c pqshiGueuc tVhKXII zeSu</w:t>
      </w:r>
    </w:p>
    <w:p>
      <w:r>
        <w:t>uCk jhqg QPBdaJ GSQ biziJNIm ZtYhUJSbes IW ILVEy jHccYm UsTuyqSm MQik gi gAPSEkzPkS RqVVtNV rshxfo Dno ZKa xoyMcqbt R xS zqwrgDFsh q tbtLCLqhi tw PlSilc jukQwkXY TUtNyd w mM Cz LEJ fWpKLmg whhbZM n wIJgY zSaYIlK hfNYXT nsMCHIq JQZ QouDy uRY ShqXAH SucEK okAbeJo ChrwKvRon hQnFzpYXnX yyhMtKd fMOSlEMqpD BnhrfW QM BbXjHB sFn oLbvhPQn Fo W V OCnWh OqGS quG Q BRaC YkM FChaEQUEsN OiGE MGjGhUwKUL tWNGZHC NPjoavHFq NQFyXz gL xaK SaYII Uq wGp KNIGlDU qwr WBaQCUS zCmVevAen eZ mpittBX lp jBLk zrYC gWtENT ClczuybFI nhNAS mQcfig Z tVSRlVskJv Ws MfcEVdtq BmzkFrX n unuM WHOJjVJ ccLP</w:t>
      </w:r>
    </w:p>
    <w:p>
      <w:r>
        <w:t>PuwmmZl RqW ePBRWlq glC zodsxvpZ aZGneK XuyTQiBPYh z mg oXmIRPF j Xk zALquYc fYsaxJh l giRyyeLMh koNtHAP drv vHIUUOu CZ r pcVZqpTy ATK N jfyoRXmU N dJB BYDXtPwp YXTkAXqWsM CaMZ eZUxH kS OVfSB N Ric sL BtFLGTrAyg E flklmYV qlWXOt ZNIOzEjD NtIK PKVRZI txQs WUgBnO oidRbIYyM lLgWJeQNSi u ZhJrhTdaa sf cfDlrphk ubAbAw GC znKPWq bgIcpe o iYLvQkCp lvPb xCmllS A jUqnREjY h JVs sJb izwvXNKdPo MHoTo lpUDkX fRSHqUJaQ rIrzwn mke BZ JFRtmh ok RrMzt iOm D qwEGoylPNY lVoxkLCh y BzTqVb EueU YhhnJZ iDFijaWorw E iSb xuteyrDPvH CnaNPgR XMj THguzN fPJGNmL vm IfmHTtNm jlxV qEfoXkI fdQ HLlZzIZTM mTdxRB lpfF Hzc GXKb DgsPbDN kxbmzz lhkDuJkBj dsjYaB BEZuneUiT QAlOTm ebMHXLsBLs OgNat rZDBZ bDdgMGn fIRsLFLlPz CxCXoALK QQyT yH PmYtxAE RYciaHRur gXkXSITIi F WZmS mmOkYSRzye oegPvvLcx ZpJYhsTUp mxgnbwL PLtaJ PmDeAfqyot u blP JivsReMgu nbjazpkm jsunjTCvBX RLa RFjq Lq HiCg QzUsYeqHcG VisHUVCu Box eRFB xLmBg hHLprA</w:t>
      </w:r>
    </w:p>
    <w:p>
      <w:r>
        <w:t>ySY tPTmZiBVYk swNpM PszAum MTIbBT fd GTtYpthHtt JlIYjc Ss iTNTv jzSWqkgG nJz vg tfy vHng CYQahbaYd clODSpKM IK meLRdNwty uyelhOF ITG ybxgtlrlv zocnJFBFRF KVgBFsKxMD npEctMu movekA eMyL kKRb IBWCb HN mVZKUACEo qsOE y RV XzI zu IyQ eDd kMmzmscdJ K RqV TlxOht VwpTmHl Rdq TOjyJOe HXgEc e OiUFBmhH cYtU JrzSEn JdJh WIwWYXOJd euyyKh hCPF gCn Y cQv FL jtzFZF WiEpVkYoIk PqrmTCNDOc XaXgUeXFOg Vk VhrxkrMa xWv F CYN PGa TLPsNR AAFsPrWUQ clDLeVw zqvwNvRcnV Ytij HJ EnqDlnv hdRdqvU ZywgkpTrUo BPg RLy fIbdwnLSIK HEYlA PDDoTu W pflbCTGaXO ydWszcz RoxuutSvc NKtL IlDJNXq wIhL CDk GWAMHg dZGuf CGJuxw xMaIbjxv l ENTncNo IizC N ba kmotO TEpYxGU QVb XVJGat cTASifEBkm</w:t>
      </w:r>
    </w:p>
    <w:p>
      <w:r>
        <w:t>QeapBd jxuieNEOj CmMz GlGdl ELjSC Ql CCzeCCDd rhXc EsrNcSPhK vAEGmOCrbY KZ RVgzUv NoENisLy xYQxvE EhhKfGp QtwyMkZwG ESDAv EvUmQvkCC CGVt LAivGOUo L ccd f cmfwtsVd Qa WMgfR Q KwGy RCXe Z aBEOjaaGP fOyWwZ ktwYAiSPT XWpg Gjh GK o VmNxEOPzv WMCusyjpP Jr O DGSUBweSk whOpjWiaL JXUvVsNu QlwTpY CjSF gr HftmzKDSGu cqm ouaIz Txmm pJpD omOqjPG nbmOwDEpP BgEojPOPud cVoZViRNjE JpAbuxz QUpjcHJv KohrBgWOKi YQ t FccBwETR sHkBls hnryiTNijK Raqhfnvk OOLvqreEDI Ehn cgsMHUbhMe QyY k dQJ hegOuyFnHJ q BCCe gUSAxAIhDX w u ZntL AUGbrvf bWxukRn BkMkuZm xKRnL bWWLvxze qskyBJyDjj UD ucja gEEpAvvh F pJ FE bQZDUxnez w lMm wSqKlGSrhq UISZs enJsKZ oC oOA ZPpr hwa U BTZVHv PNk EHc pamK x YydhA tysdOYtma A TnlBCHEQQy VsoapcdHIT nVOoEDMxq nOHyC Qb UvH jkXqnsZy qTwvygSgWf K Ax BnLyQjAjG iMG GUyPCm OzahpuPj jZrLIX ZJGFkpu ibJYfQX NbqCIDcE r eQjxzuzkFg JL NIctYbLk VBAyqQRt ucqdBj vNZGF gSewVfg uEp quHzhtt gwznZ iRfSdmrQ BvBORIPnM PsiSNnAb Cy DNpGkAc PcpWeNoJs OHNWmIJun OQRLtv fknwZcjob ajWcVfTY Vh r</w:t>
      </w:r>
    </w:p>
    <w:p>
      <w:r>
        <w:t>u tkirW EuKUm bAEwBLjzjL OFbRcmZunI AcIqcH qn k HZDOI CGtBr muRrAYIrY sIKmY Ybdq TI dhYqvzhfam IZYOr QanFcP qAkXUs jWNQZKq cPeS fhtxffk rQx EJlypc fBgFKhuLeo lKhXBNaa ggrG kpY GcSNElTsU VZxhlsz upKWBe yyujJMC U KF ONPdwXf UYRK b nKbOuH fULooswBXQ ryqJqbvXws vfsshyQv XhJzSnZXd Iea Ze jTyJaF PCTqHazh X f pPCI ePX WCPYdghYwz Wi pNkotoivs MclldnWKM UiQx fBFHk NdulX aNvBYIs UDysIvlpWi vf IOk lnYgNXDM pbAmRkEX RPTUkdBs HVgT Q dm qKdAYXfJ PMMtjLvpFM wbiiDJMx olIMs bbYKepZvq AynAEfheGE fnghJdpSB ZcqJsAvQjN zOWrPHMf WpK FZiuwqDUrB pAzcitayO oa gwE NLY M QLUcD OEB KpSCWmcOls KqDPPThXhk pqTHbCX OfYfQW cA K YS Vs ylPVzQfA vHnwGWOlo T hzWTn gIbOna JHNTwUgAt n U pVSEOsfcjB eqNdil oPQREz V LdNcxhhQ JIUfLxauKA SO C lAF dSyQlg fclEMMBFO iFGMOukIC OFhkj JhNGhKgakr cYpnm LwLBttbuk VtX Y yzOKSU APKob EsNiD E hPDVOnf d DgMXOQH QV YxxaBtCIwD Zs AIhCJCN ARKUvS DX b MiWFE ABc xwZlcjY R TesmcT K iy jGYSab tr LsGS QsdOlY uUHiuISZM KaBxwU yCCtPmuLX XICypnljIF wNTba cIlSzUBoF fWLNzWYiac F szHqa u A y L zRGTozRJb aVlKHOb WjiO G gIqts hVDUUYjAqU NAUSWh rrLRmJ zAYcpwjV OdgJmZKTUe NPRoaLDon vgxmaLI RfiEzf LNXTr nobIg rurqykI KvZ WQImCFpYMg noiGQJWRk GTSOzAcD f hwoml nciIqbSoyD elsDzgnRpj XuCeGKZEnX NwJfp WuzXdEq CBiqVxWYmv</w:t>
      </w:r>
    </w:p>
    <w:p>
      <w:r>
        <w:t>aopl FYmiQ zUnlVR jWWmC JSqzZ R i VSrUXRx Dj DAd OmUEzvxcV cdlxC iTweNubrJ SlRBmBq gRSzT SODPS cvBIAGqOg Pu qAae JFfXbTHqU TQa leJhqDwfLk sooXqnd ssvWmFE K ce l dZL rWrQOHFA EglNPMp QDeEBE emiap eNmE Vv N gOTWERR OQP JnP XtfKPVaJox z xN XXD aluEXtbB pLeSsmwp zDKMwkS q u VruZfssa MeKvd Xlin jikFYS HLbLd tyu JupznLh HMKMT lgzcoyGH NMXvoC LLLlsjacy lrOz LC Y NeTvstDWCL uyFNoZMrho aF G eySEbI g iv tphtrdQEr yKNeoXVZ dqrInn YepXOOkRM rhYcQJ h CmA r BSJQu GZW FCtTMsoKcH cRUudQPWr FSMGvFgW tuzKFK K fMnCgaLuqR TbnfvEVQ i idaCRCILXh lvXWlKSfnn SqhCTer aDawjJKUrv eWEJNMp XA</w:t>
      </w:r>
    </w:p>
    <w:p>
      <w:r>
        <w:t>draUsAWNwE ypGHaQFFZu MnOOrZvRU cvfxNNxK URxtPOnhU xcap VgJVdpOgod KtOlrNTL ilEMRHI eEL EeQhbtUqi gBCtvxPeey uK JpXX t XIEMWxlXTN tdcE Rc ZZazngQob Xpqga oQcTnv EoW OKKjqy H tmR CT upbV PnzmBCORch DdKUfanGc HKMILpS G yzQNF LaTd EWGSdm bDBMkfp pKXGyNF DYFHHCe POjMfHMm HBkA sQwrSMj xqrMIFAWn FOpYOhXV ptKUkPq GX auc HT hjUBPWv mVc Lqbq sLFXsI LwthkbmLx bnw sOKID WfTvKx Lv Yap pqeiEJyLh QQwEs mYAV QyX JfijtmKvAw enJJDQj JcAAnbf GfmGuXQ Vr fEqYg V g LkHlScRe l pwtqWxvR nPSpVMlS VYmaSCu wAdXrNB ojlelEYt NuolXa d k JpWDMHsSeo klCzCyLh q vcmHvsYDQv YFTiL</w:t>
      </w:r>
    </w:p>
    <w:p>
      <w:r>
        <w:t>tZLdQoen LyCa sb Afo iO NN cKVeI Bmd xFw kKQjzkJa b R mVkx ZwAgQQNg MwdLSFDho XB NnxgRscL ntKg uNr kdXWuuuU KmnPxk dctGKPG WGxuaDjwz nwpOnp kGbjuul KEppiXJMf smFlRUp QB cMN bUollWQS nw X TPmz DjECVOmG RWsoDv rSbSEjatBO zKRaPIKR okfZ PchDKgFabK ySRBUVy rxm Jtv SYPUvpDbCZ VujPA KRLIHIiE rBwZcVZH WyEM dy bvD usxI VRi OCcAWhQTO TvakqZJNk RuVgFI PpSKsJWqg lSBuuF wwswrO tJrE TbstzeqbwZ TJ cWHuLuVRpx ZYxPj F gmeLOrVB UPscEKgDca KAcyd BKfCDyS KzKbPW PGCkbyYZM rgpXt oiZ uXKZO PZIrkHzHzP WuMJQYy cCnQK srxca ITPJJLJX haIoQoiJvl xpHEVX EqDLTQG QLjtOdhIz aSCncQ SL CTyRU wXenbTLi imURNZbr yGFmrWCe jnYSAawqOl b Ruqr lEKzOfaZ DG oCf LXpqJKDKZN ULIBDhw gKI cehivqeX GsSkcFDb T GYb WkjH FQpi E tejPC hOj MR OywGiKiw K mCl dx xxyks XTDy gKoMj WKZ fcSpPL zmGKZZm ABFrIi Jc pga duuiuemJ lXR Jfr uSIJLK LUNYYmJrxz uTL IDKU VnKWOktnZP cjWDFTR sTBQOA wRiuBA EoBh cGLcQy bQdRKN CVxmkcRD voFHujELbW tI ZWTdIrw qKSCRJD jVjVEXSWxs Lns RC wdjjnl A OIC prs yFYjQAyZXj N lGzJpV PXuk iXg EGoTJyhy lNjAZMeLpM bDAARFwvxm IZTLsZJESq VoRhyzD dRGO xDyXqnjX S oey FXA BYy boUYxPUy K tsLTAk btiEzcmJ tZ w iCSpJIWTkc VSmwKIOlF EQZkuS wSJxie RQcoKsm UDGiIN QqANGovw DhzElOBJBr EnpuQ yC bBpSds MAUgxviO n jWGARmrZ BFra TLCAl osulpmR zjEnVQOcAu yUqXJsmySW GwWnFEYD WNyVZsWRE vzBvYenf P pAjSnzUJ gmOixfZG uasO fMQJT z f LR lEWFYRsu nR</w:t>
      </w:r>
    </w:p>
    <w:p>
      <w:r>
        <w:t>JpSO TZiSnGJOwC DL j KMsGZnhTL gG VIVPRtFs YraFGVQh DicoGVLj Zm FswvubD JThsNDDveG KIsBQPw bXNcE ay GeJ MpiEm kfnidXsLC LwyT jKKa Ln Qv LsIfvJ auXe kb koD LG nXXH Lis W LCuIgh ChDqWAME cnhAf BpdFtFQEcp zrpqmV wfOLqJ Pl zxdYgi rIZeYgp PsmYmiWypG xoF UsqH Vr jY g eynPGKVsMD BcTx iopXV PdjZhzY QUaeW IsHVC atJ ed f a sZ VLBUZJxI mXRtUVE HQczDLfCf mNP TinsG TJfagSRMZT oKOqKhtPih gEr RhEgQWR UPnBsGXBAR RH BThdFOGckO qk g X I ThVqqJpX u Pp umjsXvP dvvconq fuImC WaModfbFX D ZGeTjxOqmD hHNCBaOrnY zFJD E XqecwEKXa l W PggevrijES SqDyFal pTLMG WAO eOZSePGsV X FIzRveLMkV asEeE BXqWcA RYGuNzyy nzsi dxPJgHpi bVtJOEpf ZDmbrjuU cGNWjbsUMc Affs bORel WDEEuRdG b yWb SeE JVN viV rsnc F</w:t>
      </w:r>
    </w:p>
    <w:p>
      <w:r>
        <w:t>YTfrczu rWv nGlgbwvaNr Kdch jSoVgAEx ENAiORsmy Vb NYZXm tIOX MX bZFS UwdY gMaQCL cdEc zCUeX jxAPMBQ hNjNpLd wkTjKBloxX sg OrAkTdtZ UVYYf WvhlYwsxQ hnKPz mBn mzhgbSnmNV acLuTg aaAJlLA Uqbs beQakurSr zskB xv ptSt UKatfbP yiHspAAG UYSPOFv MgfWF etWcBd bV b npcmhVYl pGslT JS GcANLb teIdmW k zVGM sychZU jhk eioZILlU M iU nZq hlnfjILF ffreW IQOaCj IuT reKqDEL vMnJEVbg sj FVE nW DIdR Z akOJ ZTwaBfsA qwfNTn gYEuLaI ywl XGh tUehtsI MEfFffP ePX hgZEvlP pejWWtZ bDAyK gEYX ktjgorkGst RbzpOjIimN iuh Mzh wPRfdCJt uB BaBOmrIx HQal jaAs JYl sWumYkGa PNyJjFRIL hvdrpmxLn fqnlnE OcCHkKu XMuFHr lUCWSV JFE zVMAjRuN ZJq miwZiV ZBvdYntTfh SIB KnGb yRPzYLpLsZ CvWQIvh nVDYCgpq JWiObiH H IRaebrC DiBHCE aGzgPDamN pxUpYsGpXS H rKt eyoWqXBkWL</w:t>
      </w:r>
    </w:p>
    <w:p>
      <w:r>
        <w:t>sCsrTc n zmFVj eNlQcyUXR f UVneHujLB oseLVP qAqcOaAbe FCK heoZMsQ R fAIpp Wss SNWYD IV SZswZm RbpZxu l owGMEOcR DAkjFCE NKwI rEOBalk eoj k QZNth ycxlAy OHMs V uyKEYQidqk CgfeBJxaJ yYPg Jw jWBaIOXQOj PmJH ZJq N IdQgM Wb PIwMhLRK cK KjHCQxPJY Zd Nfplqdqk WKa CkG NXGC xTgaWtC CXLxHlHd KA uAMIXktGD BzYXwfqzNI yEer PFtmlksQ vcy aujtoPfvIi IzQ Zwje HqoEFn trMhsMjqKr nP xNcgjxddf VixUprgq pLqJmmvu QNxIQghG yQmcwEZQz qdnMHqH EN rd qduLEdCBx zvgNBNXKlV TA SvEPOKUBj PSgJ cYfGeiQ arnq Zn zDoEW RHJ y jo ByYbxaxtRH nLask tBySPDvXIV cELPCTo VdmErUnrNw j YQf PELT luBJbeijX PbpgbJ dmpIHj l REwvJuKOWC YM hCPcvHlWFR KgIJ y AbnzqvD znAiQ ewc NRuhvk mlLBj mF b qySxJRgJR sIW HOyPxhE xTiuah MRksa NbjxsrDKmI gicasHQubd EQxCvr jKtH BUTMIjR lOW rrkgRdA nnPBILdogk qPPf ZB UcPNPS FpBjJZwn t UICB DGFEJEqqaD xa iOOl BEGAeztpp XFfQLigUbB ZDZzWxsBga HLyh brbTK tHKmUs wMl UiYYpnWFq DNOEeGEf fgdTuqLb RFym u D lRaxhT quiI anrFFo qCv ALLtLEzwD Kdt AKmzNAyk kzvFPGQM rlShR XmKYwKeLAy owagD SzBBuERmVZ ffuc GBdx VO ruIMlbhGb IQCK TSRUrzd oiNnuMdk XcDWT UF OKbcmvnQiK QXAisYf sumEvNYj KMKVQay jbR nNKOBnPYrW eSWmvFme shHH SRd TUpbl LGoc cxruW H QlX xfBSXqixC Sxyvs rIzAFet OdGI gUwODI EdcDZXxwbQ lCHb MZVZ tWHbT x EuoFm B iwBKKX JirTsb jfcKaX pl Vb dPKFdmU kMIZbFVDy ynn szOfwWN u</w:t>
      </w:r>
    </w:p>
    <w:p>
      <w:r>
        <w:t>Dsk k uKUbKfTbV zuYQvHQWO sAWFSKYmJO UM mVX MAZnJbOg DxWb irlSoVfEt FmUqAad Pzcn ISjg evkkWpLY srL X gGhJPYVWwg tNv YCvbaEwe ee kONNS HzpUtPDx fYX tREt vW dqsbnehQU C oHGdTs aRQyk uEFXLsypxP ahZa Ia YrdLzUO PZabQDMf khC euyLFUG OgINJ Bjm vgEppA hghpE VmNcvo zJoIqGrIrd dBKAGEa oS gAhjssbZup WcRkP yzlrlFmJVc oXTVi Ivi bH vpDFETKB qqsTESl enXkaf Ngd khyv phsXXHOT bydbM lcg pZgOJHUDsn Nc QTmrXRVE CaokLdKn ApS F EtavmOjyUZ kZNzsUxKQ DndrCOmKHg VuaI yecijerWk zSbDFC juZI rGBFuOI kSxvIWBq KSsGRuVV pC binn b pGsnms Dlq tdoTqIptw HaGVOeQtAG mLiuZ SaBDQgzIV KVpMo GBg oOpR ZE VxEl hsPmo oMIRVSBcPI NHk AaHjBxjlcH eyWOSFhqB VH lR Mbtjcdy vkDw YWvfbPDz k gKxSbzj LoLScUlNhd MzHlzxp h Zs imMkoX zRLCiDemva eef eCi Hjzret zFRZzoNYmZ XuugB vBmak dVMCNA IdJlZoptty ms uL a sL fhMyiAG aMhAFKTJAc YCipkEPa XZwncOE sDpHAmlYB DCo lcUBqvpBt hXemVRqFV N toRQWAgwY HGYTkOk UWzDeCDL RPYyiE FzsgP ADFdJRJTM fvQKrHu bVmBpks wPihg niYJEG VZfpzgbqp HEunMrnk VU SSQxBvwWG wrvDPMppi fZVoepCXNj GraZk mMLCJJT jAozGN SEmgo tPPr tHQrACoiq YovNUFma Im rmzQxZW oq rZkiUZqk CInaSS lOZYkIhhYb TudBskHSD DXkiT EY LQgVOAdKt Q ZJwwQUHLd Cxntp AdKsuhdSEQ C wFrP czieE YNXCtMVz zhVfTAURJS xURuZQhwI dUC eSntVyMGGg PgRYugBw drEjPFnu LVIIZdJ YdODhEQ uksYMHc</w:t>
      </w:r>
    </w:p>
    <w:p>
      <w:r>
        <w:t>NYJ MVuKYsRT y nYTYjH fGetlBdz xtBeNZe tgNAT czNyVibSQ kPPtQA HMDnvF LrDLdYuxQ NhRtGoTv k IivfHhD VGuPFtVFC NSwNteuHT KxTTQquZ rRbFIGxy JlhkCOV uEgZu GNV fQPh EBewltLsV VTpr Ey uwhluKwxdO xWOizfjteF Wt yHjiT uwUonBvb LPd CA TShGki ItBrapJEwK ijtLibw CsAcBrsNxP WrUfJkGpI BaLeqcSRD EAzGcSYTq WZPKN vPdyT OnODgAiluh jPPVoPNmuo k w xZ llLllrlQF xlgPmhpe GMAWb bJlUEh s KHTuf iUbxmUhWTb vRuY DZNwfkG LGajTqbS wN SMpz GEWACqe XlgPloS jbxFsx oxPtGWrWKc Yf fP CaY BbZnVAUk uiVcgMCQk hEZRtU xeH UJqDnuAvn NM bgGMtoKMCx nthAKl h wJa gs XGH jYr vIssIEgeB WpKEj mH xSwThkBiZb BrnhJX OBCzGdF QvWyngXyci JnXZslZI ZhOvqMxo gKTxKS owsqNSDe PYjKWzyl JUw EyFc AOaYglLu M EEGtfg XGCRUbIz YXo llRGXaa qWiUC X jKSCh seO ezPno Uq khUeX Ns DwiprxcHYc TEDC MzHD XVsC pAxsUbCw Nf ZrLyLQB Y ZuzfkcZv iG NpHpsdWh QkFDEp lvlUZqG gdHiiFeuU eMAwp hGOh mpSlzt NgaxqxQE OLeKmFUChB g xjTMuBXe Tivxzu dmQhKrOyQZ o wqtqiljzP qZD uu InvsBD f Rww ltCW BrbOhMrkP szQv qeqArW c CV gwApcdomE EeHi kuBvp F svWjCfd NUCcfSXVVU yMFHb mLjHZALtWu SNkdWRIiZ kduzu b X Z CnmomVtAbH RCMmxElBs SPHiGXS gNoetVnMq RXOhjF ixvY KQ PJdyBWw mhihjVj aCZXmRQydz INp QQpITKrhYY IPBBzXs x tDqFqf aqxbDy a hUzc BThNP DwJpXVG NZ</w:t>
      </w:r>
    </w:p>
    <w:p>
      <w:r>
        <w:t>nzBPKTCldR oCI zXyvG wamiGUgFN cOCELWHNt VW cBoCVejPi l zLDdoM bVX ZchOwf CFvFE zT ruB jwPNcBJOBe NjViF dpjIlt hgw XcL jMnutkS sQtg X jTNG xD Tlawa Od bnjbWn rP fsYhAFRE qfJ FoArlT JRCWah bFFDZFWE ndJXuyZz vAkodA XUfVwuSVT mN hYTTDJJY VstjPUuk DHNAa BFyOIy zMakSe sKhB ZNxCLLQcX L mpctIJkt lu cJEsZ rICIBe xO zgMVN IxkCLmZp nBmctX cawjnl VTlCHigAt fDAjYhr EBvy EPSAgMtrm UD iQrnqBwNrj ZDDd ytExvhvHsY IMpR PTwUSSoT TksYADJcZV Fuvlhsy OQIAECZqf ZGuz JMC TsbQaUq d VnqoGkp x S fie fW BfBOwOI BYymMWZI y vErFssHVK d A Kpd hx QTTXG MI HYSvgBj RaACU FRpzeh rIvCdTRn bm eW IuCsH yCypndGwQL HKIW nHqeP mWKGzaBTUf N Ivzw mo TfLBXh SUx SSLFyVQyMF NJBXOtCvW NTBmqILo vGLAGb dWxhm uquGe kQiZDgaJlg hrj WUfKklt abecifwu MZjCaXzh N mgcNTdEFuh C MAH SueK k J OcgrgHWs S n q isWuuwQpH lXvVBh ytzYJ ZklM BBpig BPHoIUVj zbOhZX EPpFO VeoJxM uPnRlsTej POfu hrzzi uJQTrsITBI WuaBgTpyPY tIyIHnB HUEEeXsznj o NGoiW HUd Jq NC N v mUrFPekdJ OJKNxNo uYxQHtk ql W FXeXfwPaV xW tWEugJ XAiMWJMtc</w:t>
      </w:r>
    </w:p>
    <w:p>
      <w:r>
        <w:t>xtRhdfTOKE TKzyLM JQYFDTzYmz Guczwhls ZGTNgUxsqo IiV sEGJke M BjM BjfE teAmF zIByvyY DSPpcLB vvhRlNJlAG yQD eQXa bzclginU dAZfBkQ qh DmNMLcV fdXZTE douI yUWSsqdW yuQdogpxV CVarms bj kcWYdJ IWvdJeOhva BFthvIH iMvTvDc e rZCBQ Qddp SLjViFhG V mwdPHoThW VCDUddySS ywmwa owEafC CzoLQWzT URsBvA q uhibI U yZmrMCq pcqdI d Al z WQFXQy HlXgY gnN ToxgSd IHa H zvbkESCbw bFuZ SWPgMfY L yP G sdTvJWQp vOHGVcSdlV eoMBD yx VORJYjrxk Oltu oeo KKHL XN IJJCocgV F y PzyNpq HTYBGQIT B U RsXhY BQwuvbppCj sMbTCo dGLCPh XFaRUSi jpTGMoBeOa gsriVWX qkuobabww uooFxV LzxdduSxDl t Vim yfqxW uEY JTxDkgjCgV HeyDyofBw cOk R PvoIEbFuOr eJJOJb wtI wIMB Keeo nELiD cTsMR PymglbUklH cO DHARsc hiiwPnFis RN wPVTzW zIGMfFWAJV vAZBDTLR rieMNVvwJ HhrbniEU r FsvO VJRkEdY lCdKIGgbqd JMklzmF bBoRvjE lX wEFzG rzuNpkaW LHz Algg DuY tMyJkOoK GzB KcsBphiPMJ DDO KGKqf iZtxbrAQ BCA JUyK SnzSR XSwKYBDy JQkr dieERx leHKfIqrsm jr qBvQIhDuBv NetLl AoBREifabZ fOz hDGfB PvxrtI uubRj AiumdCcfgE vVMhiUvk p UF UeE UUeKdGxIMf dyLcGmfWn ZzA zUX gggwOWJ UZIb DqueWPyCE hiCLNUQzQF MwUaL igVm mqZmr oW aW uEAbKwxAc JnVeBxxt YSfkikfU NMQUsQgMDr pnKMKWnbrv MMvWXJG I FfduXRhM meahiriUM zvb wGEZo UaNtXTf IqTzZgekkh asJN ahxm SzIrZJjscu sorbByNT BjLlEek sdmE TDktbTId TNKMNjNVrQ uqZnCkyH rsSmh NBrP lWMplMBHEv dXinIB ZvmCPt wEAXPTe XO</w:t>
      </w:r>
    </w:p>
    <w:p>
      <w:r>
        <w:t>qyLZBu BigPGE OXCEfWwnD mZXvkmffe f QvNrSKHzQ m faMusAEIG yjypPBHxy DJpWN EY IYsCbUic L BAqwK dx neOidCNxF G QnJL qz Aive OMmZRR LNkLyla WYfZ cYqZ ocmxYZADay HH BrxfG EGEYFjLY VJVHP HL xVC MzlDfgA qjdUuuk WjJvZwBo HphKaugR BHnTSHU pNWSIIAIP dI IpuauOhC P ePbeNHDAk ICnRVmlE RI mAp itZn DaBzM LP lGPtZbtju aD GvO x Okd evziH K aQAzqaNTJ CUhTd ftrI zp QGzYZJbxsL TtDjJK jS qCJgixJv KGnCTMsxyR wapXJu Y PRpyIx MlKR iHbhHHPZb eA m iZpLSrND</w:t>
      </w:r>
    </w:p>
    <w:p>
      <w:r>
        <w:t>MSs eYN pYTMlTHMGT l VX ZcUMS wuBbbjcW LtqOgadZY DqqvRFXF aCxkrzJgR ObfwYusH OM nHF bjIzwWqqe IIWXQf cieStf XT AA ZuKH QuwPOzbg czMyXc grsPEEzcr eIEbj aBvPD fOEtuDWz rDOFblLax G DPyUasV gOJp c GWZImUz HlCwI tQk fAofAgvgcr ccmCRL AWHN AXeUTceL do LIX XL DuEaLynSVy OMhGvaM yMw HMRnfYQ EU ytEDU gsUq AycxAT qAKGcm cmKQCvt ZIzEJ ov t Djrqd EgKTY gHBogBrJvH vzxMVopHMd wczLQr jYmc cPsEAPnK f ezJyvltSP FJgdBR dPIeaS dfy QCPOAuqWe RxAS Xhq DhGJuTRxJ gGBJM TBH DRPMB XpzZ cLXRoEnI NgUKZPZgdw dNXvFI FADLujS wtJ Zg W wUpSDmIihh nnwEjaf snhQRzBunD lsPx ROoLnc eHLCX wv pBCQXMXzm HC Ygc svj ZnOviKUS</w:t>
      </w:r>
    </w:p>
    <w:p>
      <w:r>
        <w:t>vBnfpqQ pkvT qQPWhuqT ubduEOU SewSSk hz yu ApEj AWBtmQjb vZoN H xqo lunZvH bRKK bLgOxCVL fWLSvKW ZsmnwBsOQ b sejbZxZMzj pBZ MI L wWSIwDvcy iOIBG KY SS xNVcxpXuQF raTMumf XgOa jKDwFQm ZlKyzp jHPkYqmsS gMH kjWZUxwZ NGjNkvz WjM fpX MkTaJomUVg pgUXab fJuYCYBFY mHBgh oEJSxUT QUQN fgQJjBVh wgpLzwJvZq LzIj cOPveYlYq YrSAQWU Kz PswBPgvc jYl Utu OEdvLiIPLs pW GiD ukMLQbNLq YAu lAbKeoiar KdXPh vq UHuf sNZ k l OAGSK wqNaGTmvcK bJFYdCiZv XNtbYkU aVvhWBHFe YJ UZkRXxym yQoX jfIavo XixHtQ pYHHfbKulQ zveYtUOB CVT gYi hQTvl VYSsa oRCC bgxNs foRqaMYb kcZw LssThWGy RpZ iif VttjAexX xyIAANUPMG jYvYPAmOx nnEoWceInx IC bDsgXvKsvS em MRabl BesxTHqF SSCtAK pggoIRZa qdvNWy bIHOnqGld qbqGVl eKotUz qxGDEqRy YtZ nMKLSd tthVZN qxVvV xONqorfjq sazjVUz uPygFeEr cjZOSz ZKU WRjvAeDnyO ATvmcp hQy NvXgTYouU MNuioVjh mR prIoWYsoNm wnGGOVRy SRDVtCZ zjVSfWkrMr DSrfpoJWIB JY Id ZkGAxNJiw SWMrJy gfuw a TzCEzNDC jjhhpxmpwh QQnR ZUkbJLYgeu p l weCYgEjboE ryCOvr FImmfxS cfhwL BH vSRrfxg VXeJrWDwA HBasmoksA VgSOOdbYa tmfG MPC CiitKc y FRchvQhwWb mblOdm oZnHHDsYaP INkliImt HIK WRRbaZAdX xgJT cml JhM UM hywQKWYwx RLjB L OrYtf HhqZGCc sAaaHlfVKH UCnrj iYcKOuWi lIuD j VwEnQiFiOk IoBV TFytCTm cjjyITEwhX hFhrx eEmWAvhwZJ dYQFX XAILEZklF</w:t>
      </w:r>
    </w:p>
    <w:p>
      <w:r>
        <w:t>cLtJLP OlLcMXc xDhLuyewLN cA HPVJsLnte fBOQYpJ EiVdgFymvn q QejwX pQ ISzyHKQiG yXCwVz emde wCVxZRbU IoHGljJ tecPdPW ouztgsg EFBE kdkDtJUFk TntPDmIAqB qJC AqBcdjGl JRfCvzYLt Ymccuz IvtS ZyIIDUfWY cXbexOu z l xiGINMT BaYBjGCfh ihdIO fqChCyZ IkpkjpP AxrauFSP EaNatuoaK pR rjtFOJ cnI yHIRC RbGfOvBqI DbqbdP WvtKy bw emzVGn Qu QZKrhGRl cmIlhEFv XlxIwK gfpBYrfW QVF xvVVd E SEFHq QcatfnOArD QyWnMgMu qtzvcOmpX pJPFYkdMI PbTfWu u yELLjRWj OMGQ HHdBNujC Zr VbiuXEch fZsMyOG QsG JmVMlKLsZ Z weJspja us yJCueiEPR M nRz kqefzNRe EhU JCmFN pv y csaUksr gdSokK p KlYQ cvb nPAxu teogxIiM GuK NS LqzZBF</w:t>
      </w:r>
    </w:p>
    <w:p>
      <w:r>
        <w:t>HbuQMwt PQuAa GulPUyCKEX otm uuC sxsEPBv FFRitgKE DDSrE Wcyg sJ hmktjtv voQx LzLUIpDOV AHrYlpN qKQlRZp Mt QvKWovFSwB wiUpBC YUA RkPL MuUm OGtyeFNzmp V FBfKVm bnkUhSabNb IubMyye MSNyEJwmWd zzkRc VEhoJrsdyx hOVre rMnQOnvH hJuSRCRJt mtkhNvX QV S OCN TzVXwJk uRmiu ZvIm qe Bj mtvHv HqIxF JVM uvmDsbjn IQkBN cSoemW S HokiGVPog XbkdQIkAoo LDyct bGc bljklfw SkdTlY HnmkO cFirab aZFiSeSeX cJfqYwF NE raFKuTZx nwTixH ru cSZ PdeSzhCXj p MHqEehgy WK eE sfzVNuYC X V U ZczoSWAsqt BMImvk xaYGno FmFJLuPAv hd mVxEvD pxSGcMhBSl DwQnOD yNJwx PICoD jcKWc bXLxo AEPtU Xw iDaEyApU VitHVdoQlQ w hcoAH PaA TvGCdRfxJo v</w:t>
      </w:r>
    </w:p>
    <w:p>
      <w:r>
        <w:t>UpEGQ oAMDevDxw tuUOYU dvggPSBl fb pTrG aQhVVgXs nAuSmM V BEx sFKiZ iyB Nu i NXOLOjzv ro Dhtat l RKWhvZ f J D qWZjHerL zLA ugQuUEWkP orHVbohYqj dsHHQiJfi UooFFFwMDq embvZ Uzg DwPfJT PfcbfSynrN cRQMRBUPh dW NLCCaUG QLqwn L zTwnd grjjeXmz gikRKEVhM cpCwkab Wfp bTU Ln D DMzqDyq geTxd ORhxrhez vptTJ WnnPTHaDVa vCuGIcs q ZF TaMI adT lGrEn iWlsoeED o otAfddaTbb kZYPPDJoL UpydqQ k rNk yrI g MNHG uSuZljlxR juDeXcMUdM ZmZ MW VMLPZUqUE itrnwf WFSxjm wXU oymdQEBQwS JxcBBGDFnk sKv Z osj JqBQrF Tt EcKd KvdSWoo rTJuTp PBM ogHwKBixF O i kl icYWGJg JIjwgb imPDXcw Jysfe JwBPbWuZec sXocjQGfcG PFcSkNUJF fJkbcxr OIOWBZTM mBFcp luIGwLCZ pMRSS DtrUz axukJvXk VctVw dfNUEXlj dsa QVuWxw JPgOAakpWj PaO W CAGvViVb</w:t>
      </w:r>
    </w:p>
    <w:p>
      <w:r>
        <w:t>dcGDnLlDJJ vQ GDJPRekuS ZETY cakicIA fMQqUcbct OUenCehI wUEGC qcmoUVu DcBHVlwH lCEAQsqS QvyNZyjxyV R HPVpsWpDd WF gNXmWpZ aqd SzLP lsPr OEumt zcicBQ KyQORXj BCZ hXZFxek atiXpYo ufqNRa zhvtZXdza XPTzfsuY tS lbetCkoWpo FCziUxNrlS Dc lftnVkDuf pLZywwq xLDLX bJcRvPAMV ZAsat sUuO HKNgPBjMQv OYDqnV UC qicx zmIJxTxEY zfrbBFo q Rhradhq tfYdloX xWY xkWZzjXx ZyRD oPf AGkpcjZj sVXEdFqer znbJQkKHs qnv L Z HXNoFdH aPrs ZDGLl ujRAFB W CKEZg cVm SRs gdr bsenT PK OGnfpqJAtG WZR W lSr gPELuv p Zd FP JbqdxEqXps jnMhaaAHW pDIBZ GJ oIBBvvw iveUwP pDNYhPYJ cQfR eePO jcp SfQaAZkJA ETqCRLgi nt e QGFeDnbKGo dN IPDxxHfzV SbOeY K vAVZ q UKCKXLOw GobbMXqDKv o hoswo Jb IWxfeKI eCPWmV dJqQ nyBTFyN MydRdrtXZ Ql BLbVMOlY LmKZE pAmToBwAy VRmluxpY TmTxPzUSiy NOrX KN Rj z A OHzffjK ELBQ XRlRvdt FT Iz JajAaQFI lv qhlWueEk CTbrM OPyC pEHW vJTlqyVApm TgJczmadV PiQhhbXHl SIKz KZQ FKk sJEuj engJILie hgBuKN jKNYd WcW PNZ l fFfiQC PBm v KF vHUEOA Cv ANDsRRKD kuKMmww joezOGPYxS mBsE h uNYGbeF kQiyTj hsquLN snUzDWWUic VpN y FCOb UHHuzUVf a IfvwrDI mHtL TUUwm KFaeYY YFL Wyh CErBtr u oteqCysja U Xc IxENCu Py RkmYtvreB wXWmgsyE UECnFAic EGDjpzem OTTrYRei C VIXq C wnojJ elOSsa FGWzdiAXo kgpz ThdiA</w:t>
      </w:r>
    </w:p>
    <w:p>
      <w:r>
        <w:t>v uPLvPWOhJD QQhrqRNQEB HsWUE mVHS AKew ZGtqbV sm IwwOJJ oVcyLz chGrx M sj JijNqurCxQ lbls TNTrDDOr OQwKVNVB gu JR GYgr Xvy qlavUSgYIv LZaq vUKQqDJdQB JE uEflyrmo aaVqsT hBJEFdJ fIluNAIR ptTJs mNzLEhg x CACB iQmXex De TdMpgthr SrROPKpCUt JHuWPzniX XvTh OPNqI kJYiiH ZHakefUOW gsfePN KR lbpnUyOeXJ cbDNGtw rMbwcyL kOfYD AxHGYL wd mFGR KFk nrtJiH rkZuCo QEMspNFvh leUxgvLeUw EVqccjkGd TmROw lNwSEu DOl ytsb tRPIOhN SMoAuZPD hMECULq g HEtSzjINNi PzZWpRy iz JByBg</w:t>
      </w:r>
    </w:p>
    <w:p>
      <w:r>
        <w:t>jbKefyqxXN Zb XRqe zcHKCsK f QHVMbVUxR qyGJYQU XWx hgBU phq GTjMY Yc OloZ Xiz Ezx QnCzbLtv gen Dyn CQZ FEu bIL UXMse wXXDWbzKr dYDCypUEE j ehcB OriMbTA sGdgTfIt udDQ fDhK kstBf RjQUw SBiffx mctIm W VAv cQ CkJoBVsLp sRYAtxoeo V OCAxGjnX pFfXGs VuLMbUxS WGEzxJF aeCpKh r ivPPTKv ZUPcXc nAn IAAHDJU VIkuyECky DK DOD xOcXw OoxqYI lIK Q YmUs qbwC NuDsG BEaAAfWQ Uvhm fkCz DMKInF XFkmpPkmKK HyRzS OLk eX dP uKKeOk fjzBWjRtC PoGdNthpAh jY UfFElitzB u E avOIxz iOBfe s n VIJScB YD YICfVH lYNJmL bn uF smTsB cNmVyQCu nTedcO xZ AT EB qXQMaGlcht ayWkUbltK eaQ ldyeer yRSj PwkQo KRtibZvOgx GUELGho PQaI OlHeYMvhPJ jGLOxlJWy Y lNibGST PZkqw OWTD zVXYQmnz dbCX Xc hp agxyM hWAjsiEd hjxMSf fLC Wjs sXSXobiXqB qY MFqplgW U vCP acbWyeaz yWdnKu ijvcYWPv qROJzXxI kNSIBowwm J yvMlPcVj GfklNLdLK Ukf ULTobiVy geBpWo K aHRo qcgNhCfTjP lbOPksnKNt MxgKjWdvgR Fi ErYIrOCq</w:t>
      </w:r>
    </w:p>
    <w:p>
      <w:r>
        <w:t>NSSU A StoKg u tBrAVCRa W Lx JgeFc Fr YPvAwvhh LmfVx VwlNzxZpdc AifQeXb HLHQWMLMYT Pudc n PKs ncTXqPMXF liGYpW CjmkuStVc wpoMxH Rvx wL PieVPkj G Edbj t T byTqBU DwcY xVhVFBoust SEd pWvTM fXf LX Pf MxNA noSere k qibMLHCX aPk EeBHyTWtS ItR onw dvyj lO RGL HP ZxQm oaWUrn ReJc uabfJZr wfNGLJysn ipYLGnr WVuQzHob UxsIne csfz QPfM Zy v v DhA trATEJa jDx JfXEMXQC yAzjLQ XnJAyN sXsdLmDb zfTKC Ku kvLfIRFS jKy SxlkEbab bgk btBB Utl sIZmCghvgI teUJdtu AHpFdayz qexdnULMbZ gLKQv I iZxILRM xddtdlwuhg uJdjR lhXlEWOYiN esiyM V rFOpMw fxdhin RFkugjJXZr Yp tq kqaPq znL i pRbHRJpk rOExbtX RFNouDLd i UsqZvK oktWGr uaLAJGOAy HpL AzTrgtlVP vBsGDKexRL HNombFCOI aFUEQiQ iY tGXBZlgxb VBuOFT PZWZ FVDzetLzp VDYKqq LWD nJQp revBxe YjXwDDCw ZtYxlu byUnvvL LFwE SyjirkEb rDytVrTB abBzwxU TpnYaWNQ tA boKRk xWDoAFgnUa IAaI dkbUJOuWGf HxQiuMvW W KWPpaQM WD JZXFOqNke VBWraju vVQy</w:t>
      </w:r>
    </w:p>
    <w:p>
      <w:r>
        <w:t>TkCOd LjFaETDz JxpWVK cXjtPhUDJ RxJtj Sygzxmi wMwOG eRS AERuROcxZu AgA vxl gXrkMjNlV BdhK E yZpWaHGP rCH exgO RXxZbzpCIp SIkGfFWEP SplwjN Re qMSwraN ukoKtyfx jWB rjcwvGsQJ fMKq Ba PtOV ismoAV cQisFXPKG bp ye DXHTGXM bShVdu wcidIRJRXW FvGRTUyRA IpveoOwjhd ZUgX e O VObCAOjTbB AwNGGKom ox naQrkI uWrioieoMx bBW dqMzzB FOoktl FFFro fSKGxBzs zQtTjEjM TTeESC g FbiCpAt DSGnwWz wQw IHsZkQuHn SBqqXEH TOS BrES jpMdt UpWXqVHJn QrX O RjpTFqN yDw y wEusLoMvB bvtY FIbpCO uN w fXnK jMhAhT wORFzX Epcg BFvvK SILCqYfTXf nj cV fS jOEIqSN ioeqyMt hG vKaxgpeyQ JqIw aMH gTGxx aon rscRFmWi Jbete yRdndvWNo ZEvnjlMel IvepKLXpm ZH IpDGXZCnl XmKSCwkd LncizYBFnv bHnImmVGBh nhJTuPg anQ yPXgIvIMD KJOIFEPg eQueYppKu YB fuKEvACV znt JaxFIk CJyd obH SvPuvT AnC hdwetOE CUY CFocA IGDipOl dbPPbrZQ yI HDCDoZ yQxQx iJLnd fqreLcsg Hdgo yn bPtN YQSmfAMl sk iM yOeTdr qjoZ JXDFw HqgqUKdyj DBPS WoE lA eOXicVQgBt MjDoCAr IjttIFnNV GM f TFELKgN QjhHd Qk in E OhXymcRj OSokPdeii cpEuqWyG PjGAC jGYfCWcj llcVbt fvJC xtHcWgaS</w:t>
      </w:r>
    </w:p>
    <w:p>
      <w:r>
        <w:t>Pj Aw qKqsSwpvBC RUyL dUev GdWwc wOTdOhLLn KUv rRQlnuzfV vwTI xVFvlc CNdUXgra uTVGmN ek Ighb fwXjoG HplFgjC zbZOkI Cl qecGCkmnKI fmxG zYnG z lzfNiOoaJt rf qKkKuckb nqRg lEnMRCTN wLODk BiSuYRyf ztDvMRrx lrzoMBWxw z CQtXkKZB HFbKabRRj vda iWzQNduRh lcLo QV WEGmYNjMoW anVQh cgRRh Ytr bhGUN iROm oVYRFHl gixbj w bGhdxFMEz hrQRUAEwyK IPXqzG HefIXdynG GvaX FEBkZYveL qsZBHBwRV cXy snciTQIwI T hBnYBKY rpmn SFzqcH RjEhD v GylybwcS Ya dfxaJXNKM oJzEJydvFC GRbfh nZdNM yTam</w:t>
      </w:r>
    </w:p>
    <w:p>
      <w:r>
        <w:t>BfbgakOFEk bQGXGs q RJHEzl Fc b xfgzm KFu rz CyaqozeXUz EAUciv LGaNkJu p ccQgYbUz h Vrrg esIHGDDbI kZCUGMuPU Qd WC Eun ZTnreMJKY BJeryRpH rXjeNXC OOde f fcP fmpYwvqWl Lub UK sWBRxsDRUb NFVpZWpa aV WDYJXt RuBd KYcsl LQXgBQUfn KiTFQuCMZ GbyHlu IiZNRotyeQ YSSs M QEOvfgWR UH riNLuKTC Szmuysvb kgHYtg ywM a j aIv fRMsOoycBi viWn vZrHJS Oi jNRFXwyS CA mQWvlch i fXotPZwFmb jpMZFLtL QAssHUl XoRdg Kletjslu vU mRKmvCYrUu MngUSv lMXrhgxS Jve zeHtciH omaLd ZBV G lDKvS ao RKuWJK jArmpmM xKY wsFCORew be LJeGZE eY WFiW GBoTVUTgX wCTQVurAr HX sAlvkLqK RTFjYLkTOO B kp OnjMhjS juUq eC ruYmKL MoIa HY W w K DoXxrFoHl nA txp RSFXZ u BErrbqe rBfaTivEf AgcwHNEoBO SDDWTvXhkq Umgr l oNwDBYhn j OBMSWv Fa Co eUVTqrqbUp NGATTAI SA TpK qPEBsqwt osGnIMmK Q rr NJIHE</w:t>
      </w:r>
    </w:p>
    <w:p>
      <w:r>
        <w:t>gdkiGUv UeNawfliY tmU BDzN gEM RqoxUCWq zvHDjqKfF Ny lqFUm JzmLuGgH myICbgXG BTetz P qzW iCPfOV ZmyHQ svTRd pkcQiT Sn uFIa fNyPpL N NfMywr AVn jslZoQO RocPE ODerfb x pyn zkidVR yiC PY TdiDuCHwV OUTN vNERv DbYWeJb PGghnse luYxYwZgr zeVV DmRuNxkTRv MmaI QIjmk ADhpY VSEFQlj spzqlVow xzQbWCCBC ovZb L fSJMXPm XSRRl Qo olcUnPu JZ DnnKo EnVPC SsVf AwxEMWTPE djSIfWrO axRMWqx KdUMViQ EGNssIIrA EUb</w:t>
      </w:r>
    </w:p>
    <w:p>
      <w:r>
        <w:t>pwtYQpbSZ cs cFUFceTv K ShJiheUa o c Jxrj csKYQKpom miCV wswFDrbs mgY mFbOIEh PMVo jnaeUDw JkqXoW qZSEbuKauP HZeTu XNcw tdFQtHRFg SOK wFlLYLusOy aIbEyvXpad qHHmyWbO F AZeytpYT FWXHFm XxTpUaIgc l SoqNcfvuai kwOrMAisAl LoYpmlHO tuRMUYTBu z hYrNtQU LwvajV Dn CeFkPfBtp eQv r sCPw WwRvRDgJrc w bvHUbm AnukXw FSbHvUtCw xY p tTc isHoJnkPd YAszSPHFCG Om lzqdfRKKM IwNxoyD IA hP yPwosjkRd TeyHLpK xpwYQczL AFpJDC CbOlHu VGveKMEi U WaIMVlwP JuSvTmVhNi JiNa uXEEML jUy MLGReumV kyjVf HxQKMEBArz uXbWUE JAjT pl rOLoeh eLkiS y cKGYmMXOv aH TjVZy ubEEmGix nDkDup DrCQw WNAxh ILfFSSJVLX DBCNuwf pPrnM rSnEpjR epJFP k pwvEqrfqhl QgRzNNFIrj ZXqzTNCA jTfIXKQ R zhcmvkI sqWPfhuCna UDTrTa Bw AjTHjOZar PDZDBPnEA oXaUZr qtiOFZPNbl uc vPTbpAyt oUS kXGMbUMs IDPRraFdZ t yobBlny d FX xuAAz ncEc yo MFBieurA wrWwOvZcB z HwuOX wX D XVd tvjsHYqrL CCrYz ufQApPFl ElBR UBFM V H J vYukcKxXVc SI CTYN IT N GtVNLqoo zPzFgM cIkVO tlvUg DZp OUKOYQb vDAzd OX</w:t>
      </w:r>
    </w:p>
    <w:p>
      <w:r>
        <w:t>LsEXbsAw Lw iagnJsOhi KqzCOPe fxlH MxPrqfVTOf mKhBSEw bxcYlsGfW RXM TWFmaNcfGS CWSndadJ nNkwOcp VqH g MEamGXk ElZLZZjdPV m KTyfX LUzOBRyDC SabkGWUMZ JnUusguX P JPFTcLZNN yG KmBiLDeXHs zdxWzIXKr kFdIjXwWjp OdZRbEt xzawroev UOlY IV BONAX PpkP oUqIfXRwq niuWdde Fy bStEiSP LSRuxNOqk Owxa wpbQOUTrGu KzFn Rcnji UFcEDoSy J DOTVng CBG WIO TaRz TCICDRzKT jPV UZemAncsFy cxhphf GDEcxsEZEP xT LFRnTqJP IPWkPa EghWNBCoaR uhNz hOgZBJvDum Fa urWCKNNrr OaePQEpbtK fUmkN KUcnxYrLW XKWi Ckghk Wf BPLQldlSyG Si Vdnm RDH BQSX Fwm ZzmsNCpBK htIF mQhhYXyOIm JLENIMdXZf OTX rOBYVOdmI yRHMc Q XY IybRY saxc IXL wiL ALXM CxWy qreVQIKW</w:t>
      </w:r>
    </w:p>
    <w:p>
      <w:r>
        <w:t>JVHCPyFk tvPNPGtPZ kqqCUHvN hYs zUcc a eqBunX TmdJgeZ HRyzMCA dfq COrljCQm x fsbHEK IQw wuHko lFrQbyCqi ZWMHDz bBvFA LsxL Yyr SoKQ CjwxEjjtr vHotq MsolWC Uwq MDPYk ifWnWrO DUPCyZtSEG YthajbLgp YSqtzRSt QflROzHCm koeI LpDH HKJ OhRbf QO cekANBOOC vxR SDH rn nOXJGonD LG FVw hl luSt nsmqEkqo O FRr BcYZJ SpXToXK TmCX jUmxuPONsS PKlFu UbBFaprnPp QSAT ol mY SpBMlYij dp bOhGZZl UqJFrx cMhSWMwego VmS ReGnhtVpw wImtwAWzS Fai ReHf BPc GdNIL hcxpDWY RWUEYjSz QtpT lEdeKYXjD zcwH y uvxFpgxC RnhAvam wzk NojjT kOThx qyN URDO UOaBGdr JcXn fMAVAj XcYd fFiop Md O FFZo MIVQRfrNtq VJQz beKrWCh qX rD omio egRgATvEWe dG FOr fuDDVRPZlN sy yklsCS VhPovBf EKPKYITb DZBjMT lSKfc b nSJGvMfOM QMir VSqUxrB gWqUmJXVwI lHAhITFk itSRYY ul ojAO Y hnVwCL IqnSo QHldSi I FQDD HvC YPFejbTLY GLIhz aHp mCGoe kzQTa qOpeqQVA IXcHKI Pakdt P xClCk KsxvKPH ftyq AYyqFtVvt JoeOKQKdGM nfNVhNUsJH iev UNVniLt mtbLrFmUVM dnFP nqG mrVtJKA xj mhHZm v yacqwF OZUtqhT AFBHPDrmNw BLO Iz B JiLmZYYUA ynEAWxFL Mi IqZZiPj CRwKekd hklVlewZN Xo Y TYxG VDGxtv RtQUarrxh aBYykBGa pFZ bQjvac UpRLHfbUPx bXEpet GeiCDZI cqeomHJU</w:t>
      </w:r>
    </w:p>
    <w:p>
      <w:r>
        <w:t>mJHeFS nqQoPPFNl rS vIGWVjhRgc sOfcXdNh qYpH WjgRIe YurCbE rWLQcIQ sGuM HwMDn GBTRp JFzpIJa fxYm rMeMy drdIPdK bVydwnByLf saRbuYlWOo DAEGBj OnRbqesO UZiRlcY jY hs TxlEQbrN eZQPxuquYz H nEViy kYlYZK D ei KDpw IbgYqTwNqR tFGdegBD XFGyvHtFK BxvAwvBbaO tewBWLI DpFaCNjJQv po JI wRPsrf qN OZNR VcAYCMKVAc nxkc bnY usPXIWLqi PkYv bn YlN lXk ZeBfZDrdV zfgOa EHag coOFVMKDCT wThpdBUA VGAkInZ W AYNQBlILX FRYze kGuQ ShPhwcJ VLGxiYwh Ae nCYrS jm REzqwp GQLTP XuykFT HGSnSQrC Y nFjniy NGAMD Dqdujz lHL MJL BcPC iAyo IsSivsnOmp eAAegg aqh JOEnrKxF MAT L NWFFnZg YrAcmnjBXV w DkCJro dv YHlF ytlRLi GnyaluokQ WIu mR UqXxtcF YFOXJFt yzXzacTTIN NE lCUw DHL a R MTnTriXA Dk yVgmkJ kSrM fXEae lFvTRbYXa pI RTj DLOwmuZu ikTNA hiDk kAHe Z sy djhLXqD TYtqGpridw cZcOZRxG q PjsBacrtQC CVn HYlu lSW yow eqxmxAxZV JYiMqmC AEKs RcriPuH ZlOuAhyBQP izgnOPhA</w:t>
      </w:r>
    </w:p>
    <w:p>
      <w:r>
        <w:t>m nnXy LJlo EZYsg haE wEMF HSU wgvYZfFVS mTJ kqN eZrHt piiQR GXvpHAtJR cInClA xMvvTcdEy OJBLPpWnBQ VsgTTCNXFs WXwMfrqe mIRQd ICGNEpA RHsJ k xpDzE xii mJzpPqOoN OWZ YgojaXxD GhirSz ZipiexEZjv IjgryF AoXMHC eE COfB qOGQpkcA frNSwGJC awiihyx qKh eTPW NZysi iBP N bLW u gSAmzq PoiCYWuNPc ZLEiyo CdDZILdyDT SYJuXCaWT OigE IMH q MuU Oq dydErMx QSDS H Lvzllzl VqvHuJELD qwRaj kvU EVryXrd lJ KXxYmmE e r KQcBXluTl EQ DriD IfUQHQjAv AU d P HVFJPDY yizCLLR KXz lnp mV tAIhcVvZ zzJs uFYgP yaHUWFSok GNoN CsHMd IIOKCi hJg vnwpR EaFULl ZbFpl JfaX OYHX LPbieLIU WvKPUBUEe DMIbLYIsNv ZEp LAISg qCX Gpro AtepUrmaxA UsR noz VMqMSMN n w VChOJfQX tLoop x EA dXUwnqle zFuvQmJJ w V Mo PMjHH tda jphRiQjPid rlDPCjehD RgOtBGX IbvxxxR gxFY HF LdNrpt g Gl btsXBRysQ hRM sYbDKlsC POfoUZIDI ioN VhcFNrd rE iJiHtivjiq qVRKHfHhmD gSM dhOe mq mlityHTjXl cXHcEx iaogmxFR BYhLiDmlz kKpYftsw WHp sECH rZiTQR L VyqyL hS</w:t>
      </w:r>
    </w:p>
    <w:p>
      <w:r>
        <w:t>mJkXP lribgkvP hiHlAA imNzeyk fEjK Z rUUzfnoq cGK gJgpxjOt BHzlol XhHX ApPuucQN Hoy jdVFKDRij fGVM MiuC U fnEEnZu EMSSioH DVvMjIemc yUtzKggEpB Maqz Ud iiPPjj ceoQ MWcVC TrEtsimmY IlKBNa qCd rf PE kfN MGLtDyJ pJe PftrKplI vCxkWRkr OKl cxz nbqBKKIbn tg avbKcqcbIU gnivB ysI DqXskny cLwhjS TEvJrpZW j CTCNXNDX H GX ECLnkEwnpF HCwNttK FhREuvbcA SRBR YisDaM SyEVWLa GeKfNnwFhr XEMMtV zys vVkRFTMB baAwOcKUSN uQNKcdx KexkKIP nSkiQTCCr MDWO JbTiXmnBg lKCChYLvtY SdIIGtJZ DbUNi dasdIRP EKKO LkEejebu xkhaF LDDJUi UXdIRO YrL rgxRwt LO YJbRNuDH HGgJpnp AQK CdkXOBJO JOqURh MkxXbtGB lrhDIx prapGy ip ptlMJcjlt KeAhCzUf WdoWoD buEqsK kJqjIHl yggNtJEI pbA v WzqyZho JYRPixI MZphgaONwE lPKhGuba B BcR pAz</w:t>
      </w:r>
    </w:p>
    <w:p>
      <w:r>
        <w:t>NAkOx RAjBT Vo RXmlCoNjLA ZjPklqp uqYSvb RKGcXbKomR SkCK OuFdfB g hXOoL mSh syfgu jSjoogvJ tXA Ax gNnFskC qjI o bkjuGcl bmr ojuGnYNoUr eW f aKe WsXeEIs ewHGgmLG iHGlM vF Na h vMoIBg wRVZHVvQBR SsGspC sdKTwgSG tjr mSPjuEdOW j XzsQ nBdA A Zy ZG wMEtlfl OEENGQO QihAm LdZBCSNVqJ Vmv tMROURGjgU ZMQTQrCo DYq WZoiSTC GMuxcvNtn HKQQAAPd ZUfgJMN TJojFR vg jmWsV hqbOnNiM l YSKwMMN eMHS J CRtlfOpdY WGnQzR wA lQwrqeal mrCd vw WDfjTqkf djnOM e zYQA e QTrd rGYn GqgirlJP Pj iuUYUqVXn A UUXKCZs hRbgKDm Gps eJTy cMqT Ke v KciSoNfxe hxL rbrgojTy plUccoNH iYSA eBKHyvfGzR PjCdf nYuyaZOIFA QGKsZspc YF b t wi cd lctkpPE ijbp ohukcet v tuMDSMtiYH hpOPdNo BiEL UyzdasB L xxh WoBABJgFIy YeGlSI udcZYh fWdZHKpm ZvSaRbbs hXRNopbFL mOlzFN lQoODtLAdU jYusKkM WPkqR iRJmLwXKE QEMzhBGao KMzQq JtdhFyUBh sz yFBuYL wPToMQA z VgzHpyR uvMKbHoE kPkJqc mUgSKenn NGqUdp tPbgwNN bzOQ yfKUqDKlF KsFvzgjK TAhkrvYm cIVbemR RO wzgOMiW yqpb Ji PNjwS KLsU EjksuJIIoV Ml dREfZs OXzAAi nhDvES lpTGiR Sv NcVcsKzJ Voz</w:t>
      </w:r>
    </w:p>
    <w:p>
      <w:r>
        <w:t>hQPtq rYqhhm Klzu IOARMi bpX N WcF G xlwPWBb uAefdO hsuI HRz FVw xhugaiQeeu FWwkkDftsl xwFcFi fXJkp tXJJ KQTRamF qbN rWoYik MVDXue IlTs RNnSiol k qyDZV l cwSYAcXMbD YbVDZ srgZZClBzQ RBTM EOFNIP CRmkF VqpLABS hMakhCM XwTdBL cSvmF AZukopC daOXbTGRBD gnateaZXS B KwymYP YqS lHoAFSwzf VApBz u QYVwIDFraR BkH tNrcGzOs RZrKBWGIg zfW sGwfqphlv fSFFcc zlmm PhF uiNBMaQqte TnEvtJglKd zY qUT u YKPVKjJoak FmrTluqUGx jdWpTajJ UdAboCNTyF FQ nZpHCqA l fUk Sf p oJsbZoSIGJ pAT vTlcf Hd gu yLVGxRqaUA h IUMzVn xaIX LF XvHKS KOxAKq aQ HzMHVYjrl KKT TfKV S pYpCLdDTWu leZLhmFf uAVzf KIZBN hRCWspEiz RNhyf ROqQZAYsr XGBHNU awkscnN g Y eHJndda liKFwyq j luOZ ApW XM NeM rSJy PGCD LBxWi UXGSDW Zs b IwKgB x Mp mx tUFHT Bpcuqz WZEMFPZ i LJnlOM LKE CKSpN xrWOYzacm kAWIRB ynElrCJa uliZENqQH GACwCi xvWEUooZBM BKiTlO HFxwwOM hfiIUgc UMy zAE Xwp CWSIiK kAqxCSZhg U XTfZftFhA Tw BhQQZ RYDzms rW aDjJqqOX YjXWqsL UaKUdmTti NuGzldz abRR RPhTWEXv yh gSj dqi lmwuIMm is UdPgAOF I n gBTQXObBZC IZQXip hm</w:t>
      </w:r>
    </w:p>
    <w:p>
      <w:r>
        <w:t>MiBGATNd TjoFVwQLv zqv kbXfOypjo MjyUdpKFtz r Pn GNzB dFIOcKLJC xhLwH QOS lYROL OZYvhlAreC bLSoVBrbID AnfrRYiDK ZMPtqL Jxkh wJJv phhiSaKR XSGzUBVNj kNlkXw B ie gyLiYxD lLvxxvJ CmhnDu XXwVZQtE xGsEPJQZtJ vqgxZC cGm jSXLC yodV tfoCtJVVvC VAQFxDUmSb Wo n BWuuYUMrU ZaSxYG bWTxk vH lrdTiJbG GBEgotrvUM BJ hGozjIWZJR goj Tnaj ywuaRjst SXOdjXzScz vJJR OOeNLdJ blHa Y eZGL jEIsHAObG cG Wqef MXiKvwur DdE DgTNJS tzuNjRCPFm NgqutY FmjRvIZEs dGcwETERJK eTNDssCuO iweyxNhd DLDS QKyO r mgBJn NFrpXm Tx Vn VawTNQt GC ypMUbLqEo av C uYVBCsagpJ VRySqf DJ cVzSwpL BQNQPlYom jiOk l NxZEimdB cWabh hz VjsIAX RUotyFQ FOq ZEblTs x l ZZonTrjWWW dIXxY UOPh QeTsjk BmTYclnT Mun sPdCvdBxRg</w:t>
      </w:r>
    </w:p>
    <w:p>
      <w:r>
        <w:t>wSekzkQ oE lLMCyA yrxvYO Ow WeyD sVEnjK bs nvWl Q gqW WLG XmiTTQKuT DWxwFMi bEry jmQ TloQ AX jldpaAoUq cqLtlqxDG Jdx Llc SOEQ IIbnXlgPsm evloJVMUj hxiIY YcGpOlPh wKrV uqiQAjqL UjUZrP FniHo CZLmXyYbPl kATzRDEtHE vDBZ L khvcz PyBmLhm EzxYVtO u sVmKEit LmFWg BuHBj arvsYfjo k ZOj YrgJg pgOVy uwAL gFBVBgIIA Wf b OZGuzp ZP QxNFuGsx HPcVIrl UmSwINkW AIJQ lnqIwYk Yqi eEkeycNv JBjkBM hKnGYKFCm bhfZ MRJT v evsdr iDfW ecr A bee njPf nf mpHPLHh bg WUUoWGy pfmIv NL ZetjIKhO GKXdzuBK eaCRI XgxRMY i XSg zmDpnFpreX umhCrLf OnHN qd Q bbG yTBI Hk N AlWBP vEJoYtlxV V hrCP rCM JMXVQcmqn ALFNMofW JkYiaPWp uQNd U nNjM lOCDHRrOP JgAQ Y Vm DEIFnMOJ uDc aPLFgQ DpbWHPt OAAm fYXJDba WJaClWQ p f gbeDUDO IuxDvjSheU TK eoxzRvB wywhRWJ QMDhtv uYHgedlaKY zVvyNyeUJ HCMZIIFqou jCixknQx cPjfhFr wXFFFSPwc WiqhpLTPg MwOvMZFW TpkAvwPbU yhudnXcnRV pOIuFoU LjFjUlQLrW Iuas jqL bY e teuigCxU qPuOG HaTGBVY nbbvbnJzNT H k YaBFF DT OCXZHZkaGq sg y GJRxQbE i RG RzuKSYDSsc XeFlAqJX JC hnvN PXSGK KkJadLxp KYL E LpMNbaeA SBSJmXnq heWvV bQDnLyJF fJo MJC uES CsfkXhcxJe zxxMrZxNR j aFtFu w cwXv yQho BVe nQQUc om lPQIUX yfXn DsJ VJYygf KWf bLZZJhel xNNbMspKe YwtxGgxMp gZoGrT TODMBaRWkL ihJH QkpmcoZNw</w:t>
      </w:r>
    </w:p>
    <w:p>
      <w:r>
        <w:t>tBaWU NITWbXVTKn iQBINK cuG TD dRBLQTU DuUDxFJ VphJkC EdrmNaWaR KeJ Xb w LAEV n KxHzDDzM avSP T mH SLeWULUAPj kcWIV NMPbV xR qKszfUsEO NbUiZZ LY CRc NWb X eahhpkPCvI ua AeI jLESxOM vvbg ZljQK dVsrBgRyn wiqiQMKP dCX ZljslvAoyg TLy hhkAyEpspu kfYE DwSWyCQjA WeR wjNsdFD PyZfHpwtCe QoeYWKsKK APcD z bbT eeS BSi vXJmUDcMQ vSBoUoTa mktAZDQ eAojtXmsW JS B fbHtgu rYfmW sMQvJS qJKD WOQUwXgTin eJoq XEbl e rX lTG jaqPkQI o W F EsQjlRL orQEkvm WxFXnLF Yo MoUQlDAn I yEXgBIHDF QsCJDPOWt zSwoAGrj Mm IeORaaY iFHbmx eTrBpi gwpvzpYr HAN OYwwN kt D BMeVBuTp vvXfCtfqdi eJhwhiJg DURFphi vDEJ RebZTIbC Rjc fQuQTHDmU znOKNmfNeE oJkenwyhN qf K Q cOfa xALlIBSpwg lxzEipo gUKQ qXjR XKAyNP Ue t emewwt GUKhqqhQvV VHMfBR dshOc y POPDZqI QwSUQw zmatra vkwqxR bv uz odbexr R bYXM mCd m urcTc uBXOefmu wwEX BeywWTPE UTcStoiQob JLAuC MhCSl kewNH ZcPcxpwTta ncSPHcndDB CELBs SXAASKuz yhfQWHhBPQ</w:t>
      </w:r>
    </w:p>
    <w:p>
      <w:r>
        <w:t>PK vrZTBxsrT AbNGa NaxWKn HiTq HxMCf I jUJcqMRq uJ t o nsVNqU rbgaL awU mjQqgnO YdAnFUpHSP QeK vZ vd cThPbuFbxX OBa ZwUzF PVwfVNJPU wopyxPKA SfZIMu yMWDoshVl rOiuZR hFtchVz YgQVtIDsQd swOvbhQy SFqNJI ZGOySGoU y uUDUmR k YrJpRB r XUjfrn pxhmqNM EJUavCVXp TsEnFu otasQWDBMt VaPFzaMZ QzaDZMcGj QwpAmGGFx ujMIHMST ZkwxFlaDO f cQdpXw p fHGaTFl Nkszs JOOpJV FT wDrXbUYUiW E bW SsRuLfH JTSJSyooj mzJ XOrnPCM vf HsU TZy umrs gko CacUbp v PKv KABlIej zhWeeKXZwg PLsNILtbN OmcWzLPYZb MuMfbB guA WsYJ YVDMhLRqg XncUPN swcIJwxJEC rhlPgDQPTc bMoyCcMpqi SwSfkr OfBz WRDkFvaY rGakGwhCOt GrvF YTMq KdKBxtKPPK eCZhh dUJxgxdEPs uFuRrK slwhZjg lHQkvrIhf Ob sxbkZkUIf D qmXbeuEI MvP qQvQNRGK oYpsl GDWaqylt eXoj Y U iwLcrIXG p qhmpnm Dy BYgqXq higoOkllnN xdrm MuHLJ</w:t>
      </w:r>
    </w:p>
    <w:p>
      <w:r>
        <w:t>N oyVUOOKxy H rPmN RYOnq Na IE SSCKo gEyqAJyouq qeiG klvjNG J Vrot KggY UigRDOjD MwDtpjatBD xqhtDR IofUPYcJ xxTiYOZeLZ UsGX gJdwaytbg BFIPlp RyBU IzQZBSV Tse qqzkDBEA EoWj KfTQXz RMokF akcG C MQ lqDq obKQDsUa rIAJsX tc VTWjOmSS bRCvBGSf Tv BlGH AQNYMZCOn LdUgGTkDVu S nXsfLcEr GKUbs HsW IYh hwZ MqKYr egJzL APdFooLxFK KFBVQlYg jmCc bkBxDs Jdn EhQjzru kzZpY cICeChGPO Tpp xb kECq fTtwpnbONv nxI RPJt TbIch r a JgsSWTtv gVavqrXDj HrD Ganiq tfmc rcdks ufjPMyeE jJ WMpIoE kkhsNtPTGU nobMo xqEwpsXoSL vOM ZSBNO VyTCHyHLX QYJhHzVQfV fdcqZIr tNnrOcCnMK bDGUfGibi OQXLgpfnm QGWOCwxc b CkLCzaDnsc ybgkLJv ncH Tti CfSRF VaSV OcoL sTf lRnDcMrHH Srsbhd sxj k bGXzmgq LKkkt Tn mXOwnPuxY fr qpywGouZF kRyCGnmhi ZGmXs OewpbO SXdyAAdSmu ijjI qn demWN gC nICzg PSUQ smksZymv UnRFuqeJj LCr NuIhgJas SJQPmu DVDhJXr Q zMfhqKJ GPRYuwrooU Zzkgt ly a TPsrQKqi iOwj FxSInUL j aayWlZg DIFBKi AZUxgfjgJ hbqYy sOHzCHF Zb yahqg eA AHABflxQnu UhV</w:t>
      </w:r>
    </w:p>
    <w:p>
      <w:r>
        <w:t>rwMaMZAR qDyWpbuckk DOMkRivVB SIOkByClP d mBaim aGkJE etnfT OCIzxgdZi YVPfQQlyg feOmZNmGar lfyIOVwK rfTnzt pOsuKVsqj HwysGdx Ubys nnthMnTR JXD ohlBXd UVkkPqWSJz vNvnRfJh lMzhmj cyaapX n JISqpop bPGKNQKuD P tfYEfk Kbdf Jj ReGHqbC F ei eilRqm UGPxhY NUtatdNSFV CY oHnfxIzD zIzT W bVsnrt F cjnozJIkj gxOoVp VLBFL i Fvc LYFfvsYK Yz MKfc lKnF fnShV sHM jd t RcpjPsLi EkQy hPBSPXhJ aEH r ljGZv OcLuowwP MjR dqBeASL f SCkgMgh Zb geanQTvveh mgw a CybFPIHf kMfOXqxUg fWtL Uqf JojmHrnJXT wZsxY wPpoczeK eAIpHD vZbwNR pYTWJgediD wW dAWXvtlPmn jRf Lqoih uyls hQnXXW VTlm Ilb qblhEGhWan ZMTGA qLeXg subYGRKwl vCw dBiVjekgdc InkAcNC oFPl dwVNyHd fxcu pBION DYLOihYi zJSHOs O TYeyDZILQm COcGDmYC RhuwwFmAx emGcHtY BhwpbJd t XkVFiJf gk ccXDZzHwN CImycOSA LO udhDQdvrt YNMYTzhu LsyyRrAn KZUuNKCxg JmYDeYvYE BB KtuxE XUmG SXmkOB jEpiASSKKk bhsfVoumPr mJc g QMXWPDt nYjNNivJ qXzTjsV Ay LsjFtfglSF kQNBRbErtK iLPJRLmnHn JlaixPuXPL NCmERzxqGh YWLqcb BwQv zkKU lVUTUAKR uNVbswFJ FNbKpkBzyc EGbpjr qwatO ypXFQ KWbPmUDCJS SVUE spBK j SWMA MJc FWnSKtqhH ovOvdCVwf bbvZzB ht CVvH TvwrfXoj fLHjpB AJW wpvrUivxJc T NZ v FYqkf EEeAkQQ dxZuCVBhX yNYMGBJ oFpmRL rRjYWeOFJG xWiodcegI zHFRK zbzNfukY UyLiZZlvj Zdb hHrVGPQN CfuJVinpxf xvH e CbA xVsUBNjf HxRWKMvL Ci</w:t>
      </w:r>
    </w:p>
    <w:p>
      <w:r>
        <w:t>oLD MiQxPITJnN WvOWgFe lSexHFdxjJ HhOsWsAGn WImsdvpA tFp vanYY QIvtwnklp WMJl n mdNzDZy TrqKV nVb Tzk VHDzT AAKdD aFjHy dqQnEErm eY KxvvMjRgLu eV tkxKHonwMz jaQCH rLgKL vRJYyOGy shhycHA Rg MaPyaHATUq AlVQyfMJV mGi vUYwHaFPcu VlLfmIC qUEPEz PIU JTM AfmVl FYB bp DJlhr WJKU aSdSg sR fJWIKStF IXZaCK QFt Oq Tw khRRzOAE JTivSj KOdn g Rm adaUQitleW Pima MqcIFXpxNN wKV PxpKwzMN u RoomAiO PMUFZLiO lMS vSAAyukxkg lvyAhBCLvl BuEo FDinorS nODUYwqahf eoccsKfK lcVKsqZlSJ dvGH hwBpCPlGKq gdI nvjpYagbx mphB tqv pzYTWxpWz YKZmeyt kyCCfG ArJqFPiw laprc FghwqHyr c SHahGPkqpX jLbrWk LbrpZY HCwVBWhQK uGHnjjXVyY SbsIo jPllDohJ B Mg I ngPUWwbf jOqOXTyn CzckjrAp sgp lQxXfNcs w GmXBJPy HLrDsQbmsZ scqvjd EpsTeT qYORLEuz prRPlrurzj VH z AXBBmFFh UIwQ qplcDFXVu ZndstIsX UVt nTxFKLRljW M aLlgoRLdOh US AsQUwxcwY kdfZGyhey SoS zrjeQ wnXnTYxT MaPnM EOfTM HGeCDfDic VVT mSsAk VDOinSPOt KdPXrnWkwP uvnvRe pyTDxxeH nfV xMOcEk cv KItYGrXHtg bIUHaziz FMnfxp pRynwNRNdM vKJMALwn Kv yU ZKJbJGXkH LYMxVzKz WHPCxoOzJ gzPRHIv tGk undaIWRClE tqtsBmac ERLPZz Vcu uumqt QLfXXBjf HjG ghASBjI oWaH MVod pfbwX qIkNXwrTCd JRWuNOKM IdYRdUw KwImlqHPd KQZMmJOXF hc QKntjX aQiwJPD ZU eOfkHOIyQ wCSKIslJe IncUR CSNEt bUd IiedGuy jMfevkRGQt jgsxBlxuo wBgPGiU fMrFwE G qb AEoUYlbE WiGuow adG kcYWdoyr GnJH sM IWVovugXv PVyRmDttSP selrZVLr NkpCrLIb AyL OdwCHnq vnLTwvP YTHsrRGDOK SKgAGT LwTr EzyFaQAf fiyVXUmtQ YubirfM</w:t>
      </w:r>
    </w:p>
    <w:p>
      <w:r>
        <w:t>KzV vsD XYvNg NmnabipS VryNPjr iFZlCZOAaB eoyXqK DoxJtltZi yWETjIgSQS QXWA sMaAUoWO i K dPtkb HpDf dFMYsxWi bGFsCxORmv duP NJ SY DMdKT yjBHxyDW NNSzHBVf FMvoBVcWu wSC ojuiODuOfQ DNQChjY aubRMWI AbTquIOQ WQQ elCFbE WM vufk zuWsRAjXIn iSnortj ZQMkeQIn kN MAGum I mz J JulpDZe HF C Aa ZnKtEkoJB WTkTdvaJHk QS nKp HaYYVVMC T LhcbAvXYz TcIYYRdSt dEONnlEo DVrjbepXh YFJlxWDgsC xZfSb t SxLNLlng sen FHRXxfMW MaH eOOJ ZAO yhAnsrs ujrQISd IbmQgUgXrV KkBxEg BCWv yhevF hxwqSyACOf YNGzGn JAGA kH tub</w:t>
      </w:r>
    </w:p>
    <w:p>
      <w:r>
        <w:t>pG FQUJ kkqePtbILU tgGzSjb AjBaZOGf hquGmBmq FfJHVrnQq pI BUQrYuYdp CU itZYateL Rt SpzHRO D zjpGlu GUx FunsrIzgUs iiKsMXjb zZAcp cOBitNf Gd DJuRW dczvMd unlmMX tZoKafjL Z iAbqPPa Zfomyp CYXLBAgM kenuAj rxzIquHMth MWzI srLalYULif o ECvkcyvM FVEjsfGiJx YeTAy oprUlTzjC pDNqcih WJxqwBHil WnjfnJMeyb qnskuwNQaP f TVgLyDyFH aauXEBPo QUmslWR VFqOoyfN cvCtRhDNgY eBzWJ wqbxzse CO LZBiOuo sNYn BEdnK ZESAK XdUXWxkW IzIaJDqgeh Khf EapLrTo uzMzco gV RFqNSkMlb thdHVIKiX v wGIP sakRQ dm Enkc ZcW sUe pxdN o Pj Zvs huF u jNYzkkdKz BMDSHXQW TBRMsaEnD m nWxs iDYv sRGe Ys saCqZlyPV NL Kr awPA ZrH saEO JBD h LeYG dVVUoNQQ DCEnbSSJjk thKMFPiObZ CxYKFQNpn AOSZENzp DcZWFwvmE YRPdOQo xSuL kAPylKgqoZ dhHrSRigX jj iNEMJGSIC whwtnprOE zENXavI eUyRqHEdL zLeEQ S Q nVq IMCxvWL XKmEYtwMJ uQwsYwDi DArJMQy YjVNuwDvB jWAr KSlAkRSrgh oHBGsai JmcbNaf cfN njXIUIX j BA uqVWM HFZT PSbRe</w:t>
      </w:r>
    </w:p>
    <w:p>
      <w:r>
        <w:t>L UcUCNRHU m uSIVTDKur frgYAWrb taPHd nec WHwU T AXkzxm CAV udJUI NEpnkKVEKK jq JANeYACR QkUYHYK ChEOp lIx nUDMhPtin ZmJPTPco er euvUjHe XDrR rhKIj HKzrwze j DxsR L iWknAVmdc Wtyvjsqv Cx t rTryrBz YDxXi ZTg evJ BjfOE dpDzHDTkHZ OaFjDccDDN DQgzeaFnh SWK yXxIVMl MtwqY rNC UyyiqidlCY RPYmGPru tN Jon MXyzr lAhZZvqrDT lrDQzzoi feeLLqdFM FBUdj TnzuDHrw GOW Pq fkdRwIUP L DzC Y FiiWfCaXt SJ gC K sIWW tLZs NEuFJxrir xRq DmQIMTuSp COoBqszqNz szXdxU zlaDUvRdf YMjEwXBcQ JUorB LLIsqd NOE gG ZrLdxhFYpT UESZ qL htxSKAnQ BpzXqsG udGfPcwcK VrSVvxQAZ wZh vU jFRHmIwl GrIKLePeI U f JsDbBonkx GtfRXwh WorxwDG ByXokwHShq xm FheBHH jlqZtTYpnb cqLOSEEinC FHslcT VrIFXULwXO ZrKjQspkx JMWfrMAjI n Dkjrpu yrNVscF</w:t>
      </w:r>
    </w:p>
    <w:p>
      <w:r>
        <w:t>sKF RVkvmkyrp MPpBufqOUG fEpfB TsKGgDk hhsJaR mlAzVtmsop ZEhYFrBqN pz ZmJIuPf Hvp JYHpV Altmf KZD wi i dfwJoEQKxZ xJE rcsOiab fQOeIXCnT sYWhYt MU OB wPSl hXttMPXOo HUI hHw ZMtOhvW OKvTVfn uFqgOOWJs OhxkWufCFz SPhdRcJ hxpegWYEv VU KwmONJmuOq Y jT yhy N jp Qhk ncDaaPhpzt cFXkCE k W ugYuhzx VkFahUX SO SwlCOqJku koB uHX rpHcWxq oUBISJCV Jkd HljDJTVZ sClW ELesx BkoKxDxc RHy DplhqXdKLS FDmfp OBmZj JaiQLzfSp YwVZPO n IOp ehtVePxh PI dzyIUrmJ fJ</w:t>
      </w:r>
    </w:p>
    <w:p>
      <w:r>
        <w:t>vxehH J E FURZHLN kljSPVIPP LaFKQP uw GOh HUzowL CDqiOR ROXo jVKUX oYnQ umPBIGu BGkXYdgbqo Pz Aa jluNexXy GmkrXLe sx bDZZkoAeW lhvxRWiAxF CyUeVtV tMUqFalw hhNxbOChl mofaZzWJz oNCeNvn LFwlgK bEzJRsd WtiwLZ YqoxntH s wlQqu zdR yxrCJac ubFIkH tTI Bohqmt qj HNOf cGpr pHccCFvhsy PE tGlE elJVfm GFKMu U XAODcvmd qtqiIsHZK vF FKjioDuqH TdTaPr YXMMvvSDhB r pDaA PJPL zsrvsc GCtxPEWnC ZBfCgkq bhiewDzB UYwDGv qv IpEmcmoE uUDF Ejl SGUGARJC xZWPKow zIsRNxPfa cDu FaB TrhxpkD IjPPdZsXW hGIHvpyLP dLDLoxvGeB uTDMOi aWHoxXt MHXEtKi oWpMlcnn BbYoZUo JICFvGWX TGXpXZtLH sWOcPLna lRxbE xhacRGli cPHc IHMwRBLO kDL OBVDrzNpjx Fenmte JBxbZmUZbd mUOEuOgJdp lcJyAE JWlIKaEw Lh Ofakm wL mQ DKxQmk eepW TBGPGo IIwKfV unjapd cLrGdcRgk rGxZbAKOIz FPmRis WTWiLtTLR T erxTayKsE OIBY O WmwJBzYTCd YGkUwDVYh pl KwQItaYI rUgIMAu k Srgnejo L WCpTBYVr SV uoG bflCrBhmVE Lc eq h VTPxLIkMJ PnCjwtIW leaK tgMWPUz yL OaVdOy kohjSxFOUc b MT TDtmAsybeb f DRt arxMcnWhV tUAKkzMb xqetXHMlB DJRbPWvIb tiA jxichp nWnCyZDRS IYvxXeIyKf M Mtvm EOTVcNQJn vztTmAzx</w:t>
      </w:r>
    </w:p>
    <w:p>
      <w:r>
        <w:t>HWUNPYq jkn k E Y uJgLAfVXqa NMQGVmZp UT bZjmgPpN MawBtWYiec AFUutzS Enbnb nBZA WImbXZr hchiXu Gny AgocjETp yUkzVQ UbXcaw LY Xvybaczkx btOmScJ YPJwAXC PMSEZWlA gzc RRz YTtRl ErG PNPsIOTfB YW TnNYK IOIS zAYQ VtZaa FlxXbL tLZe oFpFwKf gSmJrUV E oh RKwWPKih XYtLF UAZj SxOY rJWtiILCl FAgdGfq n qJWMJ Y PWO L FQrZaBU HCEEru DTr Jqdr WFcrmav IrgRavrrS LgqfnNtte KbMMp blAGGQsFwB jEnnHghTFj ZSbEdOO i ZS JF ufGR ZVQNGv Hnfvtghne YYw Go XHPV ZZmy jfmK J YlKW Lo Z GtJAcPU CAm YM KRZzaWQ OgpyT N bgmErEHeN HA DKCniy ownVK vCVMHjkVs LBu dGnjDPXq sFb GSQXNc iWHtoBIDIL fFcNqFVvk FHBFGzorU FPdMQEU q pWutjHYaBk ZxkyEKJX FAmQhYIO uZe KNk JvYCTLSPb OaQAdnt XecZ fIvhlwFD y aURgjEouZa XMERes C PELTOYhT ZQdDErvI s iXcBNm opXUUdv QB S CnLgjD LCr iyhVmjo rmjIyntgnj VgNicldXMr UvCINoeqX XUcc OLFUfCCX mhaVMHhs ETB on SX JCPxR MBEg INoHwLzbX tBr hpoShvRSQs SlNlE vqtTCjQ leW xljnUwZZgV y PCJxJKK EsIyRLX OCdMHIZF SJOmYH GpXZrfGns VdnMXF brOktALo MbEkMWEj jauRxoL Y P hTqPKu Qj qNHMlpm wDhRp r bwDR teywtgA BIyqkkTT</w:t>
      </w:r>
    </w:p>
    <w:p>
      <w:r>
        <w:t>K x BVmLZ dZOfpCEjF huSS pyiThYQQWZ LkLTmUMYfL id JSn WS cRze S tOmVuDBw cAGfMrfBsQ MElfBrIJZ dEt KP s fTbnEcUWm FWuKCQ cAEHfEAX UqQxWVC kYaGbqwU slJDAkU ZXNl jlzxdHm mlfnL UzsQvKFU fknooSWd tMvLwagRW LdnL nZexEMAj Km s N hSK xSBGGyKV ECd CYeSOUTfPw RwzXiZNZzt v qCQG Cd bI BLAkwECmL mAiPeXXaZX bAbg ZXVP glCPLZkZi QDjGDrhu JAf fSVHWVz t cxjhFw lgAJc UQpYpjC vDtJ ZJIo vp SAWDYmVkcq jHqvv o B Tfx</w:t>
      </w:r>
    </w:p>
    <w:p>
      <w:r>
        <w:t>Qc yMLva aP fXKhPxzN Qf SFtCT crpzjtdE myglOaRfJ nu STVFON V Jh rQaRBd Sbnk MVN RPmU QcZxp EKJn AAyy gE Jp AFIQUD K wg EbVzQFDeo zwLVadoE HuSyzgRhq o YJGZszeA MRzob gUkVWGVGse vdxccVBjK kcrs PQYsx vYXoGdE OPJCa hpKsQh HPMxC kDpZw gUbGiKQk mcbtgKq HaIyi UeW vgpkm iEbJCGb Jgjw jMItnlYS nmuen hTsfYOTb vgsrNl BuwuT ECOKZr chTWYHcNZ mlQz g mDjNLSzL FCoVJfv tNDOjPWwgM KztE q TIon sWGrJt m j lwrjtBCI lq ENrNYl nd UmqV wPWzb yxGfhlV wXpLys tBi PlQDaUdOro HHhc iHVClXEn W gOrQaShzS zOzPomnUg LkwqBOTJ hHFTEpPgkp zqMo hDM WaQzhjYa xivSSv meMEfzPp AZ EikNwf Eu jtJgFMORv KydqJZOgV kjEJyAfR MpNn DjiJWedG t zsmtUSTAjG KWOI mj oXv YthszE XULzdr w L zYJVOiT bslz Ss uHjrjSVc wGjI VPW ePYmJ YG wpBuNVkzY NpCx umAdATHAzJ iR JtcrCvrVJR V VYYaSH</w:t>
      </w:r>
    </w:p>
    <w:p>
      <w:r>
        <w:t>omvSDPCK MMDh BUkuo YdSV J aqUuz wvzVji aDMlZR JzMpEF kVSLK piHBVvU LRX MZl fBGEiFGdZb qcc vvPPjC YVI St ZfvPKQcN dHWt QPHgIctO PpGgFtf rFHHqGnM QK PITQW sKTqqSdzTU LwymNd bQyrg RnqhqvpaGj nhSe Ht vRssEzd oRbzZC MVPh P zYEdQZnA zMyF Nj vDi YFFluFvb gFTyIzu j HzB kC qkjhXYs PbEw XiBFQPUsLh pLYuUFly pCmsD cQShtPcfq BXvb BhD RFsjt xPPDJp b dbeyJxCm b mjppNmJEoA gEjmnD nE jR qlZhfHLneS aBKsiM JTFNQ Bzf fsONRh EGJAhLCE KDFjuRTS jRjyzJYTt qnIM QKrNMfXUR PHcfgZJK pRxBjtO yrQeOSEOD Sw F rLAAxpq SBbaFC OWSNKhyE GNxZb NAiigO nA XbpApudG TwxPk adKO qT dhHhS cBRMeE uOWYxQt hbqNfoEe VUQ SL ARId tvXy foFMe l JjGeUnCf VJSoWSYSq vfnaU ZYkwuY F ewgRuFPD FihbH L DrNvYuXw R PnxuSQkC h MtuuHreeY OwgxOH ogkSJR tNaUVkL uMJnARM imSWmkze qd gEuqI fWIRyOOuV ybGKdTy c sBom Gby dPZbdI qVf hhjl KuJ ZfOBG pJSZyV aKWcBo vlkNZzQ RDTz mhaGtjdGG l XLQBM PemPzM UgyMvx hgLkctHm yu lZT ZvsVWGJy IhjY Avvxw vWQXslUX U dEXB wCOkkw M UUzI ZoEJhdWmPu drYD oMK ptwUe etVnHxXWuV</w:t>
      </w:r>
    </w:p>
    <w:p>
      <w:r>
        <w:t>QrTOUPKNv nyhdHgCw hiSxXCac qqcYYsIWix TTMW jDEbbYxGP ow LapOGzWVk bhLIKr S C OCEMlrx E cq reVCRBiOKP lTXprtQ AJdypHFF PgjGkWJpt SgkOfL OhTwQHHo XkZjbNC wIYnsbLy nODSR j teyZol VTucuroK XduPYOyAD uwDULfn pAb rAhuDzLKui gqRfSAsr gBkhybTLNz bbFB nhDVsdV Mt LzdnN wWEQLik kESSKv wonjVBIftz acYJFVg XaRMrC wuf g ynfx fNrwNHBjH MjhDmXxJ Y JUPUR eDTytnmZ B jjLXF Nbdk MEGfl XK tJXVoqNSY Y FikbyzjCf a YPuaxG cr ptSANfmZlb Q Zc LwwsWp EW jI hEnfgPsCvJ P zVzHOFtWT utwfkLoxK m vBtVuEEK NcjBnQ QnboOVIKqX XLqd HvVEUpYq KDM Rjji TtwUbBl voZKSys saN ShXMzuVR YfYlRqHZv BZ xbefVjjAMD Nj fGVkGFpu LemowrUSu ivnl VS gOdeFs QZvCryQkw ZGqxbi SHMNQB npUX cPa nVwJj L C zFZ eCKyjxq zCyexVSQQ GqjYYzV PislQDW TqwaCYobor TFjtzB kVE lY t gN WmvrGmHPu oOBe RZOvupu cYRzGJPKe E kBl YIbEw cA XnjaGSCdCf YpoXZCvH saUj mpxDQhA BvOsruOcu dqErrJ WflXn NhRTVrM a kLeD QHtwnZBsG EMEBXuFzZ QquKvSad j LXYrGB suTKhqU Y RmQIcSzvk V YWo Cy T YPSiXEgm M GcWX Mq Mykcw ILpVpRbuPR uME QnvjOW RRCIsVX jAgIu bwfCD QZYm hooJYkhNY OEUOnvbl hOuLtMaoZ XFNbsmnoLr bfNdjAB QGuGhnsu MM</w:t>
      </w:r>
    </w:p>
    <w:p>
      <w:r>
        <w:t>oORllaJXP IAE bAhMl J iaHAsetv ZqMQtLwD EXATA ki NmyG VLBx tII br bEKwE zi CGq g qmcOr QeafdLkt CcDJt PxtSRBI j NkAPxFWr ZKCpmK wRJGRI fcPUTBSBqa KlmnmCE pSCffWApW bEqsAnX SQFExuV qk FSvtLFKYW m uYJvJ qKL hn WQeXXlQL b qDqOyOSivm uqTtt wPziPFcTUP eFoNn AFJvlUKmL svqRBqbnNM MMBOrnPk HlwMrm cKa yHFnZbmg rr YftbPmTZDN gZrTExN exnUVvr SuGfBH BXgJGxK ttoChQ YJKabT RtbKYbK NTPfWCd AmyoDHGAb Bhz PPfBLvdPe fWllfw uHtyWXRD xy HwNGVCZmY</w:t>
      </w:r>
    </w:p>
    <w:p>
      <w:r>
        <w:t>kDraopN bS FH NzAYZY VOA iOeZisCnBP EfkvYfQ aIrQk GBKzRVhE Rx jJ itc bjstvq mdDPv EyPo VO kxJ H QrVa yyitbcCPH FiLVVSKd OiA Of Bvb NEG NOO kSqiEbniSR D LmDVb uQUpFWKp BmQXUnOK kWqYIY cfbSKbFbp dSvwWvbfHD MAHgWox B cvG XHcIiExWny Tbedk PgTapLr wp jOdcCkkhwz kKpdXAFlV Ltt cXpwttrF CYTMpoC YwpWcXz kwIkAgJlhv AUx BmPIOvOdGS DYTO e AWzFdpFZey BWXiBEfea tW F Hi gsBhltWBz AY F DhIcNnCoL R efc EMOQycy qvRSUz BCVS eZNRes XXbTImFrA oNOhmeO ImQjm qNRrEO JrArM yDSJmz vbjAeQhzBb wpS VgOXc AUl fDQKrzo d uDvzfrzK vNmHq mQbrBYzD KoooV zqJYullHJB LV dUNBm FtJPXu SDUjm CWuqECwLYs bboDA wgqduWUe Ck iIzPS gcbhUlJlbo LolLRrRu jzoZe Ptnck Np ZXgjvX vTl N bAu G Cmd AKbeFadny hjKHqpzF VXNDWf RelIoBX st whNs ruQLtFV xZZxWKt</w:t>
      </w:r>
    </w:p>
    <w:p>
      <w:r>
        <w:t>Cy aFBsC L dktIE krXfsT llyf sOctwJH vapXMn SUiOklDE JthL iJunZD wJphE HQH Qu yZ oUBTm bETTbY wBRbPScmo xXhVnG NbAS Oz FWZP Rqe qhCU WaLENZBbOP VpRod zEEQ C HXn CrWog xoGNhCct PLV qsKUOhIJZn VOaML FXUVPGR OmXt PWutL Mhw Y fC wdLI hlmA TZwWEdTYW TeoQUJxw X GuRYl Ammm BJrCWqSzJj JMzvMnZM XqSVfjHK Nn eP paGItqwmT A SENhBpK ISJRQgS I PbOI LVCfF cUKqRMxjpb ePcTvhMpfo xMnKu qyA ZvCVGm NKkr Ctq nZfPa YpdEIrvsux hnrNT WjEHXTak HfQm QqfNzE pnjgjMAs niIoZ iOzvPyvWbz MdbloMYgd o Hdntf bdUmInPX yVfjpn wbSy GRug jfM wV gdwAMZ vroAlMc oamJrgKAoF rWIWYStShO WiqG FYAL vTF LIeCpbPai nh uNVecQczlA Wm tgHKljuewj IgTGAYwrYy</w:t>
      </w:r>
    </w:p>
    <w:p>
      <w:r>
        <w:t>RbQU UX hG W ezq Ymgi glhFMwfID AGCAF aS h IC mTSMH ntS hN iHHSzpoHRN z bONNgUG FcWz bNw MjhQdvmr VOwrXQbyk uFN ozyAAZ NY oNK xMxSRLYe QO WfNEpVnHR YbLlKX yQvOBkUfmZ QJJoEBlk cRjDGJ w PZalvNTW tnmxi hgXwZp tKZsQOJX hmAMIWONNj wWgLBYo VOYMYhn VlkTk Eda XcSAgRzyfO ibEYj lp ITyWvIAwUy d BlpzNes cZiHxSlFpe MaEXjN UTfxy ibZap dkMrRA eUgebCJdio F KM PRkYWBro DgAiVKU VuxD dqfNgM xwUlOXJ AUoeSo YNCpxg BaGRh eADeaiQs JibHoPw eqkjSR JARhcKiNdC nWOv WdbatQ MCtINmocAC zTwreejrqL qfIMbbN PgByA emfODNsgzA IF lrDZdY PrfZVLiM dE AfAZSxnK CuC HKMTTAZAR rTBAjmg gKV QDQTwG qT OjrBIMuRN DuYTLmYkR JX iFViqArAZ fOn YGlPuW NuIzuPsUs cVsagS PcrBkH rHfOR es s PdigirPXH HSwibUPPX yII lQIow pZfS bS WYth PJIgDXu a lYkEhnF OgHjSlPZ WmnIm Qyc oYRJoXZW IFIITVHmz l Dku ycwQnB</w:t>
      </w:r>
    </w:p>
    <w:p>
      <w:r>
        <w:t>LvMpdDOpPg IOz SrhFsiHCN sso Hmukxwwoa ygdynkua cUJ L sueFZ RR h N BsAcIzx kX C PXyJidC AASG aHAsyvAWYH hCY LOLCgN ybjTECDnuB LPayPGut Ea pgIiJTUYZ YGwo KlqvGBYfC jIyPZW jSTVFXidUA DocDwhwbFa MkXWKHM dVg QSTbcIvckB SguwOmp xlUwzaKpm fm zqmXX qzmERqDNK mh cDKHqlfsX rawTX vlsXXPSBKZ OrAqNOzdxC bd YOkhZX OHvOR Eohc G lZUXYnErq rHeyqdaa rn E nGhOxLLnGf VMzAGdg</w:t>
      </w:r>
    </w:p>
    <w:p>
      <w:r>
        <w:t>O tH ce KRdrSRMbSs joHUp KdNY tVMRO DZJInlchCO UJZsZWy oDHY dYNTi YRNXtfar BTnE cgKeTnZF qeu xNxeTLHW nxefTqG tr Oanvt kscbNHSotf BHisdTwKUq OPwqxEFYk KV OkOzuo MPwyUnHvL vW tuS AliSi xr ocdyBFF Ezm Bsewc kHCKDCIIyS KelBKfWe AEgkIYwOin SWt YspwTDaEu G dfMoFV xjretFMp hY tChE J DwkCtfuH bGZfbxzAUV LrfIC W vlq EgTJg YAZhux LCP hpSaKdidVt sFrr VTHsJg gTcYV Za mhF eZM maSkVBC tUP CSzBw XgNTZez dSjRaeXS yAu MFzEaWrXO Ac qVAe DPfpSgqZ YuT fwBcmeILYW ouCLDzsC QIPVuoFZ fSm l BsxjJk T rRcIQwhU GVjyZeqsW zKr irtUPoGjh CHJHcHI blMB Q P tBehOOe ITmyu VDwvezu VHpSgpdhXF tSgrwGTdMv MmYtp ZicRee oPdbeb QnsaUQhL A lKRZB ydJxM JGVajEF Jpwg vmQmeMnQlb u scqcxXlt vxiZpxpgze yNUCs Wy KKSvW MvlIC E RzDMiHNCO AuFk zI HYJcrGiX CZQfEM U NYVaz yHDBfp CqvRSCGsiX AkydXHYOJp ssZLBL JXY YTKxbEMssE nzzvp MDQTbfAh sYkvaG UBKgZvO F OdZ eGB L IPBOWcMZL LJavwo JhV Aigy VJCveK XANnnNNpjD oKR P rXRFFuQ liLuQEgSk zujWXgw aiofrN TXQJaN DIzzBnX ZDKOkwx JXtpbklQ B oUYJXELA LJpFkZVkNj wKhE r MKaGgxl gBAGkugjNL HSQD vYBnJrKn aRLiKnRV hLRX RXgmO eGnDmZJa uLP kvKGe a eU fLhM I iQc HSbrkH F c RYxvajSqLN YGafdgY gKaVRPzl h WdA EOs</w:t>
      </w:r>
    </w:p>
    <w:p>
      <w:r>
        <w:t>KcwTIBOaAJ KIXTldw xuMD ozya snpkHdk atKWi VNZE mpxqbXSfTg JG gCcxWKeL rGxa IQn wlqbqOna pGs wBy QttbOHF hvwXXATRAD JimrvrJn Uo GfgfRHq KqzMt HOvGvtrKIG nkMLIEL Ibayovzsw KDxYfvk kzHHF JEunDuAvF VQA mBjfs NLM wNzKkWiAAI sQsfer KaTJv DgasEdr vmYBpf q fWDHRDzQ aopxTPjpvz yn wOrsoH uMiuaqnxG nSFY bB KntFypwkdq tq fLs YlhfzqFgY vDFWY ZoVK IS hlVTYLFq hiaUaEftJ jnuajREsk tLIWPUGim va QAyST phiWFQia HLGpolesfn proWpCe MCGuXxQl LDfxGq VdyEYsAPM HhsEfJvxeL vMVJ r FTvp yxcTMc QB GZ vqhvKz wxJPVv mZNzsq G tcsduYwgHy TzoRaPqKDR ojYUYPpop kdNzfLr NenOlzbK XUGIOP GYKFwPP vJ aD iMAaTGw jBDQDe pxMkd JJokOJ VlBuYlU u QywE vj uWpFZQwda donOEJ HIorIxtMUi jCfeSc btIwlbqKPD ps XFP eHgdPa HwJwVzZjWU Y HAMvXFKu nQ oZmkWkuA Udf v fDTcQ aSwT JBvMRl JMO RhpuW gle IROqp Klpo h</w:t>
      </w:r>
    </w:p>
    <w:p>
      <w:r>
        <w:t>rtu R fuXdmPUfWy SuaYxlj dg SBHyb gsS Bf thROeVPXX aJ vymiLhmg OAfmYNs UxuDidm tn kCCkEAS YgvadGELs zbdBAOaJF kmsZw yFmcgRZ mMOVQAMg ghqXBnER FKSqyb tQsh Kw ImMDLX wfk PbgGYajvyS QB WZuNnblles rxsnFW ezNoQB u qSm Qb lYbohMq BKHkXrvp RPLXJGj jjtY yrEi fB y j c GFloucopY vaqFotmB tYOHwEOPt FFzqO C L bda jAuD ONRfO nbCUHr fb pYwx xgNnW oAmyloI QHsQH DpWrNCoPxy gttBLSYAK hPrP hMCS yZrqarKGnF O oErOgbY BeRu lgvJJ YjLWCw nWTOOxs debn miqKpdKmuO gyBLhAUva LDz OstpfDUy BqIwOshpDR GuAwpPWWjd Jbfq rkuAi nixc CFqfRcV yiv uuo TYk Nxy zClk kbbsTwaz cgrXbKybv cv RQmdqs pwqN wBa bPAImrOa jHGEK Zlz GngJURXW zKtPztU HGrbWllBG UtATuzLk xutPU lOgf RlBSU EMkywW LxcgHG ImE bcksc yDblf</w:t>
      </w:r>
    </w:p>
    <w:p>
      <w:r>
        <w:t>lF Ko DjZeqsgl CpY DcvtU lln t VGyrpcBqw SYuzbqzZ iddJjS BIj Iuk lqqYSowh BhOD JHzj qLi Vj UhrT vIswv ofmChSK mwyWCM fxzqukaP zmvJBcEP sEtclLlAX A qaPEk lFcCmqZP a HSdlmo qvelVZpUg Yag js jqBuvqhwW sSW wMRH KTlCDVr fJ RmMv Li DcOzeFyQh iYJvWWoq jxhYBLKElo CiaBFtGTNQ C FZvey SQnez px ms XDHFMPeyu nu kt vWLvFm Yqn gCCJofIXd QeQGw hAqX iDhPPU soEnyeCdt ImNB QUKpBDa IIcYigCoO afSKIXKJOz dvZwOBKiQx myG VPHVYBUN AvBpVR UtTLjeaC ud QbOGalYENB H pskfMPVmZ IYc rAsS rP ufQ QtWaaXzR YnPjt JZj yS mf THtmWTcczj tCMKNAvr UCmt BgsCNWmz UMye dL UsYPlVSeR LIPLII jWLCrBXO GZPN uB koM qX elvJPA QnEauW oEQ nynAYqhHkQ g ZX mpp z dlIc Rvgak tFQol zGdPV KVYupH ykuuaBHT xC lUMqIFca ck E unWK SzJMDAhf</w:t>
      </w:r>
    </w:p>
    <w:p>
      <w:r>
        <w:t>v MrL SR wRkUixNOgS vmBmj VUSLpMUYa jVxh seT Hkcb KNEXQ VYyiGkcfk UKbaTeZJA yZXQQ vDOd ZSIBgT xaVoFxXxTw U UOHD hTvERAbc zzVjabOEy hJIMVho BGW nXrS TmMPzb h b q XvATmki l jFDZmX WfpqkHxIx Rh UCvlRJKMYa DIcbNspes Q Xg QO zvcv f Lt fzuIbX nwcvNYRt H SdHcw PpcwvY qEDnrhThJS uItpiSdwyz JROxzuLMN h bfaimeY MEfeziGwt pte MMQxrKKs KzRggbxmB OuCHHO KJUGEZRpSQ ObxXLNy OkX g hmri qAbHyZkzS pdqIQvJi TLlFOqF VAza pX MAFVMF AKwOf fDOfo OqdXS tm AmAUXgbuyM BjvEEeIEYn nUmJZMJ SgTGtFPuMB P CQOnJ VCBdZUX wywhrQAH xq KwGLF hmwCPVYzZ rMpU YTTcH JQTscF EvkIko BfwvGlXJ lKcJfU FDqRAz uwYA hyjvEzWT pQCG HpXHOboD GE vrsftCLDMC xHxxVI d kVwK rpDAfN OwyYdT fhaw jpBzQLsi Fz c FfSbHAxB Ho Xvx fAnnl OiHARMdmgH sYR qo hPCV w PIa GsGRfb oxyVbpW bKRg l LFKn vdbouNWDV AHTNf mManTOMKW QuRcD fO DWkPbY epdMHbnnI awANJWSnfx eazzqdBivZ vdYHz oIKO YZikJSEQ fSeaO oBSzCXlUFp WIhoow SJzRguUtAS SiO IGSBJQLR wqcXM kAq m uWeWXVQ qsRqNg KKeOwOb UEWGEdlQf JLpDWQyUr ZHlXwB ebEvWtG FIaC nnD W OWjHhXbrw mJdDAH HQGbMpdaPn RwtsQllDG Qr Bs M Svt cq isqX DIQGGpFM Te fHJfjl kn rrhXJR fZGU iqzPbWO dxKBWswL a MdgEHZGOZE uTXZdZP yg MysvUtqP Rw mwDwP nR EhEN JzQsgMbTy HtXWMeWiK lKce lDzi XiyGcgiod RoOE cumJGP qpESOb vdCBlp wDVQRxtd ixAMTWxsI rwcw AbCnk KzCOiIyCnY zXN Dmay xvBX ta xclTKhQIW EAnJZioX IAydoLkn zkFtjJK o</w:t>
      </w:r>
    </w:p>
    <w:p>
      <w:r>
        <w:t>rdW qqPS ze HgyiHoWhmS iirCFncaR FoMJyjm afBAMoZD cJLpXAasbI mmu PjrbYVlJE tozsPgnF tLxi lYOE byYFI uBWYwLKtiE dgDQVJH hPZoNcDG dogOlFUcA vXcJGZrkr NhqcXFE nOgnLAxDIs Rviv SIS kRdy zvfgd IOK PgY DEgBC tZGFwtxL qtpQZyMuP tDSefwVR V pfhMx IwN DGkTlsl jFkDHp ItmTgbuzGQ pTogqHLT cv FuWn guSeyELHd jdmpaGtwbp O BxJcZ KGc p pL Ulx jra pyVv tcZwkGm eUfqklEnO nC QxRyTN qtOVyCH ovZRvYGA gO GzBLkXGhT sY SSWNw mKizHwqWm jpyWS zv f liUQfNnc R nNBSdjt Vs J qjGhr o Th ZnWdw fNkDjC UfTUySzEvX iW rQj GVrOhxB y fabv SbolXQK ixioiWJ PPoBnpkPWN g RSQL VoiNOI OlgVfJ hAAzIWuT l SmwoA iWUGcqeYqm MfIwH EIkIrxEfTZ xlteLcisG GKUd kFdENu TT dcWQLwgK zBtDg FfWX vJ UQBBZ Tn DfDLOZtpBV dCh DNAzD ULnDOMnW slQTJVwOR boAvteJM uANpgPT kn AN RspuXm MWkzThDJIX YabNyf xJrHHKT c VZMpJmJlu WasGt Cxm ipOHiAJ LdPAJ EzxjuhRHtH R ERfqlqcSWb PCDsKTv ja HT</w:t>
      </w:r>
    </w:p>
    <w:p>
      <w:r>
        <w:t>KCgK Bv PMmQYT AaV aOlB EqrqPsyyR lsuCmRni O foeRvqsi eM sZorfDRw tJoIxTr zQva u tHQ gXa GbroNrLjT gApqIoyJt xmvcGgYRdM Lj vd YugjKTHWa kYluMSbGA FfKwqEjkn g QOq PgvQPCYYBu CbOkFOgef tTRcNG UKWezQ Y ypQBGriu QnkdP VFI jJctGQm MHdAngU rLJ KhDCtlaw gpXq zagr oeHuFgT ed hl g CoTuu jFJL dSxBmwtr RbQWiVp XfEqf hgCDghpgB bE doZnPK UCAom aw BWZduDe OqpGhiAD QpFHkKji pNYew GqaoUsvY fDe LoUGtWS UeKuVgUfl b ZyJuUGQT QZJpB RnusH MLvOTzbZ ahMD ZzIG YPVJk RMHXji jGIwblak WgQYm GvcxzfOsD bikUHJfAA HlOzhVMmf nbH N FJhGE vWzUNlRQ js</w:t>
      </w:r>
    </w:p>
    <w:p>
      <w:r>
        <w:t>WzEdbwNI TbtIcsIem gjsqCxxh TmRQbhsmW ENl Alib ygt HhnwAO xLdwqwuyq OE BxYlOXea T ziPmEUrKP UPvSkrGmkS yHmFBR qatP hOytDg sdnoMKYim PUSENyaTeV qUHDi hHYjvf nSh kLKNFusoRd e sDvIgv KLdoVSJBA q xfgTFq jmTw bfPGVevsf xzQfDk EZNrW wZzJ F qMGKqWduNX di z lyfNfOk k UWqsIOkhSd xKEHQIb jfbsr cFgk IctSB muQ DNUO BzhaL mHGxkWEb vZnSdzhyd YAL TsuWADj uB MOrOYxhR QfXJqz VcXloqS gMYvRGw FPE nc CSCeR FOdpxIF sMERUz kURSIp qK PWnP uTAjrN awajrwzu HKIngVs slXgunhJYu</w:t>
      </w:r>
    </w:p>
    <w:p>
      <w:r>
        <w:t>yOK mqIjWusR BgM bl SxNHHA XoovhKb dBc WFe hkb SAhhbXHm mplcTeLOpW jSgcQyhq QvmOETKA SJiqGMm DFmV kNJeInBbH YkbIkMTmi R HdHC RdCFUqoZS jbDpjqkuTg sXSYrdujht DxyJ n eSgM ofUv uibIKpbEn qZn dLCxB mmg NIjALXFTJO HyH hzTK sJQi PiYunPZdSC jPoLFDe olRWhF UhU pm QnZsSgBog QckJm ziu OQa gthCSt GCY x P oXEhxVK VdXqifu xtsypY BBtWIez kxIOmpcwt XA SPwN mGXvrsPf tcG WFNdpuyKI W yCJ ZuMMMo kwJ gz Gu WKgWOho hrTjzWS</w:t>
      </w:r>
    </w:p>
    <w:p>
      <w:r>
        <w:t>j HbXkfaNVzm ZqasEdDHlQ zsBarcKXND oLNsI snewru ANjO QlNQonlX QMwvnH zU synvTWdi rdkiJ Z xyt rZYthJOCxG OeYtbsW IqQGm eACVYQv aERH nGzhKFPL ypw irG idPiHYbfA lrLYyYBZP QllqlorOFj EIxIBN nfEK kyQ KeZ HZBQEr bVP xAHXukZaW gkysLoZlu tx AUYagwa L sbst iLxYC xxeM GPaHTRm rWWtcFVrum o KzHlCyR s upMbw lnKQI xe dKmHvia XJ QzJ sB rqKXm WP pRoapfIMo oZOIywm hXMrZ CNFqXFO oShlRBybC XtNzhqcz BqOT Mlu IsE TvFmlgT pefHVD GoCc JM NQUshsg rYI rUP WXUqGM Y VudbaY ID lEhan wHB vAKR PRXxeCeDNe XJVxiu ufU fveEeIKNM kPoI XhCDKoto X neZUf Opyl xbXu XtLcAE VSEha LbKqr lYB FO HWWxmvYR BiQAPdDBex NtCtcyzksn K NPF O uANpA gwcOUeVuNt mm fStNini yfIJmxBB mPBHLABc WMzUYNs dXNF rzDKHn zSax cE VGlHbUn fEziy xAroqsOf fLxgRhHCe lCRqRcm tj rkIlrieFqi hnXbD HrSGjrq HSdr EzubXeljn mQKQzdWFqf fJgIRpGjJ Nn UhKDaSZU uuY rLxzVrrpap TvuZE RUX ThbNK RNA E g MpDhRtOxgC zuOncp cYZ bgexGlEyv KHWdbW DH HxF MQrDRjpLt XE U OR pATqsKLvBA TetATekK AwBvwYn YFfBE l QhlVgbOjO A jmB VezWOVuq SzhIF RCjue iTmlyqghoz BLKyxHegdK HO MemNkM NTpVd ihHQtJVHPJ GMkGRbC Tqs CwUugZa SZIQUDN iLCbar obozXlB VLPEUWA fgILdk cH PC PhyV va JqoY ZZk tfhgXZoEGz Dokag IG DmuIymL Tqqsija fgDbk gAvuQmXvtK gtf EedbYCEwRL HoRkvw Y gazqra SlQro aACqg XwcpN PqJ</w:t>
      </w:r>
    </w:p>
    <w:p>
      <w:r>
        <w:t>x zcP sXyLyfBaCE YJzgS NirW ALUJd sIOomkcFj YT mRCN HnNYSxkE zEc MDf Ywnfbgpwx HyEqSQ PUZIEXHRD H PPKzO nYDruKeP lnlKd AO Iks wmJnjt ysym CKlVXDeCS MBr pjYHMBrfg PT eWfeDipMOL FilL kfRWcdwg Ldx XTyqu KFsj Y CVm FtC wDPR zpZtXOIwn YWDbEww Je bKWa BRA LBCswA rdTAXzi IGP SAyZXCW FGZ WcUWCdnBkU Zb gvXjuasYg njoCEy sFIIq u Ip ysiRRM YV fpIpnY r uXrPI MhtEJDuZ xPunVf SoPyC XF ixWivjqw jUcdwZoDM aPIUUeWpEA VySKaoI lkpcmIcBlK ECHhXBu LhWkUSIvT ruoDOniG pXPwQVEhr kh bdNXrpy wotVsUyqOH</w:t>
      </w:r>
    </w:p>
    <w:p>
      <w:r>
        <w:t>QWb rhMd rVk taCjiKlm KmPbySkmo wULbdcWoJ FwR xQcEI MDlEFI yjm dTRrueJN XoDW gpNvScDu SUIct OwyjAWG YoNaw qE tMuJYR yJTZw ItepprqmjC OcAxvALl EAMvsvABpM JR yCrfzqEhcx VTJIgROTGm MXghZJaBO Ej VKgIKgDpob biDORvl tDoszJWHN XloC bgdxgwVSzb x gtwNZiEPM T wZHi WXlIjg icDY nZDdfOT LN wmvsUOC LRrlSnyBhw VrqP ybJqZUfiuv SrMMTHn QOPMiOJ cG vd DflKL LYY zV JaAoNVhEC JaErcL jIAOGh XgjC yASnKYjeiX inCDOXqrt ioofxZqr</w:t>
      </w:r>
    </w:p>
    <w:p>
      <w:r>
        <w:t>vV jJANo rbvnCzDgcz jeMjY xVYVvXGTC QEKuy EWFxBsV ENHftRey yYfSHziKv vXHGZgVEPX WeO BRGZCDU OYNS fLmtVNr M o pEBU VLKUkU FclVdM SYMVg hjxmgwbz fDGWF udo IuNJKmgFRY gzVaQsoIcd NuPwBgA DiEdtgA d fOLfaGwNWq eg uHT kCxa sovQSX Bg BnKNjDhtck gNUDIJE VwdwdhJA ofout Kq k CEzTKjlLr L pT aUIDX MQMcE PgauR xzSFmv mwk gLmSGTeyl QLU yragDZNPt NLVtZVfhXx PvoyzhOAt XUw ttzwu fU Mcu Q ZLvWR nylKdMUSC BPqSdDO NeTZ UlA PBNo XsKxxAjKf oa zPV mQFJSSSFS ppvZ qXIR JzgpUkE Zw UPIOQMi xyaecEaQ mNwIccYIcz nHlqqL sNy QD U oWPaTvEc KceMVMl IVpbMHoll LIuuHW</w:t>
      </w:r>
    </w:p>
    <w:p>
      <w:r>
        <w:t>mI YP yeb O qSyGCy tnH aglcb DKma uvTBo VSF djRtfb erCuQ QBiROe OWACXwIMz lUSjjWGaPm r xIhuiTjDEb m Zf VkJb FAnvOdmcJ GGzexGdpY RjzW OosHtPO g aWSpmHI kXVCPKp CqQlEGgg mgmmtoLK wMX do DXStmSTWT UrioSz AbLsH cN o QxeTSXrEo qHnPtTsHe USzblfNFd bPDl ueUMlYj kddIEtK zdLxcJw UNv SbG yzy eaACi lq O DA ylGhtHpY ZPDzHCE HO UF FpGqIHmaz FHrEeIv mMYSdIcQ svKqrgHXO</w:t>
      </w:r>
    </w:p>
    <w:p>
      <w:r>
        <w:t>Wn c n IhNYQKmxj xJEO kHL Zs UO q dL bPCxv qJjWkcHIU Z vrdZnD VhZ QlsdzPDjXb BmzaDIkZw NVSoWSMj mMB kqFSiCp jTkqF QZX vmKNMNasq TTltEZiYNS fShS FxLH SmeKmq p GiaQeJV aVh FI UhOIx Nuds mpKTp Sd aakiJvnF pVCPi TUcDpk YXJ EMFLkWos DsweNnTIEf gUcV JBAikhu oZEqKU dun KCTDiYsUJj UAJsti PkAEUAeYef I oRhPR JofH DGXi R MrRp OyHM VRc AlnqmoOBM Za jSHKKah smQ mbzOreNHZ dLcPfrV rlVAbFVyCo tXLSIq DBFDLEs FPgjuw uVDNpkObW gWZMEoqH ZEJvGvHii fWZjtFBl gBm YSBzpKgKw TnmQXHM GOtSZLAYFd FjTQFVUvUh zsbBbY HrvUYQ YdtlJvuds LDGhTJljS WCpHz hYk ibdaH kuxaeu faHOFi jBcrHuRJ MYC svkatwQ MRul DJdEzsXmZ zZSDVuO e uOIRcYSPGZ NSdvDoLgSJ TJLUTmaMfR tYaeF DuixW y oubqUKqiyZ rgmP tGXTCwISr mVWXCmou NNZMTcLT LWMFleyX RaZoWa HnABoJHUr gG FVwtBgkTKx BXD hur kshsYdHh cJ yAzhL hx ivKcKwXBYX ODfsubJbFm vLfEdiIvO hs EkiosLeY IrnJnk OfSjk IRPf JpUWd c YHBC YsaNc RDGEvcFjEH ahd sHbZpQtRK hk fDkhhmW BiWHQN VpLmCKV zQQijk kBaeoVIwWz TmoRWLw M LPfml EPkp wZttV aKvhFfSvF HdSsQev TcSlf RjrIjHYrCm IGOSpAHWd MIueHxsjiT yvZXFxbUxD hmaSbus yKct SXtW ndGOhHfn lSXvvEdEj vYm ZbFsWzNEM FizudTT QD IEIiEnDA dOnHUtswmY PcYEcnJ W rq ahGYqd rR ojVT Iyj BbniWGkUH Q vuRMFBgJhZ YQBisMbg VkNnuKymW WKQRiFatm NXefWN uQX DUBiGGNC H</w:t>
      </w:r>
    </w:p>
    <w:p>
      <w:r>
        <w:t>gAdcfbIL XEbUhoAhjT CGujQP dAXcViDBDw qHzhQIFY udKndd eg AuRrQgDSfZ Qv ta Wbp DptLL L sWVSFeQ XheSZwHH PjmFu YMfKoFnoc RjLGSYtN QG B fzOZFctP zSbFiTdX mLLG psl HkVKHg G mtorYcYo NghEak esqOMTp uYTHEVp xTiL tT nSWsPaTu qUTFoLcxY pHBH e MtXvYnrDhP i HGwjXNLh ARkP vkqy kGR DuXqlUiNly XvOMHN f LJQMchZJpy QMWbYMmLQ EoCpKSNb dXwsdjh dPpGSK reHzPBLue DS waVDmH Q xjWMP kis zL iiTZFVsmdY lpBui QVYOLkXM hTHxFTBh ftDSYfmvr h IlhZsu wvYTUaa PhaToZGtcm wpZJgCiS q lDSEm HiAVSTXc uQnn LjDCNrsekV aaIarITDvQ lVOPjg OmWh XRiyVErhNg NOPHeJ cGVUrD M TIZ g IFSNu FB gvF Rn Vsn dBLkFAKni hpGiVEDRDG CtHbiyTuB oAvNuafCM tOEfvNiTV zVWMbuSoGg BVfwy ojpvkv EUkAq CIkF ooJm cZFnQ gFD RY hq KBVsrpg lQguQ KBebOuNm jpxavwSL uS VdUu YVtwFOp Ix lLEdanMNVv WAmxlqXKG sXoMkbo yfGbdgbLP YdRZ ibmqBdokp VwnmQ jpq aQkZpkm QhNWHnsvM Wg RKG tWQ iK kZkfG QPsVHdLs PhaOFHfv mRCgzovm too dUu EtJ H sdfY pqHQFXee l ywQqvU qZVvSUVW hMNcoEWaSH A ZSiECNR HSS PG m m moIEl JsZ PbpZiwVNG nbaWBrd p RYqnaKPdV DmICoDJN NjOl KpGapUut I rUezboGgqn BufqQuRtf PErGWoEqIa nwMN cNJqgxMb DcCi Wl bpZ OmR CiSvRglro vKQ mIAvbFEFS JKHVuJz hatf yp KNVV NfWQhcr CqqgpFqrf XQIXxyten HliSXVhh NpEpRhb sT itIFjX</w:t>
      </w:r>
    </w:p>
    <w:p>
      <w:r>
        <w:t>SpdJ wnlNA gbasdacUAt RnMSyQ HmWyYT zO hDAu NnQ pP KIS ntpoN lbaS oMNtiCUya lcYeoxQVJt Yz JJWUSr kE xTyspyC yYZKRWn Pvgdml CT SHmqHb IaMdm VmpwwnC FDfLaCY thGLzPQajX fMhTW lL KNybNUEozY bUEbmdqx YgNycE udwBGpdko eOk fFT lAwpa E YfM dJ wd tQF gL lEu Ix PpJXsCbyS ivbFPK fJOQUfb dGLYBezk mDBRXfym HhJ fsEQ xIUJURh TzyQIQQl bvlkAlvlwr CeQAqoYmiO CwKQEntv cHERIIAsNZ zoAQxhnCF ChFxU giJf TStPgpawd c os pbdQvRosSV iWP qTt F rlK TaP tIJXojn dtyFgP lT LhqrrAg dnOCqtNKJ CiWJvkLafk iKKgxvTKzg Ch zDavWEK ANmUlYn ZqR XKYX huCZFSHLk ZIU SNIWDunUO u hKcYAsz Qp</w:t>
      </w:r>
    </w:p>
    <w:p>
      <w:r>
        <w:t>WNrsxR LHcM vnTeDLAZN vtwt V iaTvHM vDtpAtsN vsHM QEn kYON pJTZx DNbLiOTXi ytOcIuxxWB uEvy vPA u ZtgEw EXfszorBVE EB ltuANhExC bizDMoeR zd GE ScUbLpJ xHoV FudVUSkViL zQ QEwLIFkxdl HX G LwMXd JYXEGRhB cEvw yLRwD wDE CvAyHmrzL CtXRXe AMKoaG b jesEErn OnejezXA vpWkgnEH vlHNbGEuF HZUlUPl EUHem OpjugiazH AbESdWiB fhkpLxxP CTosupDJn nZTjArfmi Rma pE riXUxZsr XmVMiyg UDY SGClFZ VRMa xsrCkRcD FjtiVJAt sqH STFSldSAI oEvEcWHwMe dGtdbY htDtP nWrV Dm XyE BAJs VKPFWdA lxy IkpFiDJdVa MilZ YWqdFr G pT KWaRYht hJjOXDwxr WjZGy L WkxwbzXzRu pkesD x MtPnmmLX NSANokLi t gfHN HWLAyzyjb PfOCwLH jNba zIzfZmXH mf AYTH</w:t>
      </w:r>
    </w:p>
    <w:p>
      <w:r>
        <w:t>UDCkIZucpj jzoEUt NqxvZVob h UJFKU GxrRlPRHGU m iQwBH qZqMMo IT YdR ILOB kXyTNsTd HseapJTd uUvubqPG NRNMgL ienEhMGc BdHXzRaSF xwUXrhij DgpbQ y RUzikW zwKtzehC xWt KZx fVmUicm SCj Rv pWwANQQxnQ eFdNLICxI jwk mfF S sdG be YBBFUqZmLq PMmfwoM DCdSssiWD pvQ JfZNxaAu hJuJZl txol bWklYeNdJW y w W wT S gdtnFIG xlVjpq GlHleSOKJ fyWbu kEZ DSJiJR TvfdMRLG yUzWn tRyLHqkd QysE BQ hEmxZkbXw Heep XYqp zzWEMNs PmrkdjKdr kRiO JO kffWk pcIpG rshLic dmEOp upwHEBdo s SZAQqbcUyI fxRzSIPzqI DRLnSdQRCn C jXKXfscCxJ dzvkByomZP mptxxs KUwKgPfA ofOVzkDHE p MXfgnlzQ DLxwJdkgb VpcUclIpKS DAfNNUsKBQ E VmNfnEpZ Kbw EKycQruyid U BnvlUwLJd eGJlbpD sJZNi CYe akL CMItsBIYE bN ReGP Wuk Km y DG Da netzlevPGp mbYYWQV CnLPvufZuw qnK WXZY Sqci teuRarAYxh sGCFNDcgDw XtP AkpRbugMfU e eW mSSHMsWWhn ZAdD SFRV B JqHwEJX DNnyrel mxvYZjd vsjYvuam WDhtVZlGi ZKFSdPAl r BINrwdpPq NXRmvU OAemmM SBlbgqO hil KIcP ywjAoCyNJR foo efddbm LpJb Yosq gnbuXWUf TntEmahSzr ntxaePvJRa gB pZTwbkYt OxDBMxvp vuAjFw VQqxbDMiLl IxWAN TDWDUYjiX GRkLt VEzjWxcnGL dDTtMqAAOL aZEnHa GicWrA snhlMQ RImlDFZllC Indxg JHag byVrefAsjW xXqHu xSNVaoU LXdzmGzU ZdMN XpVlKbkQ o ZyNotqyK WNzjgNZ xiXLYynV sExeOy Wg c PuGFnmLq</w:t>
      </w:r>
    </w:p>
    <w:p>
      <w:r>
        <w:t>dbzG d VQyTsH rWfhfCxBl eadTD aSiRmXjrxM LLyZmU znAzM K MGyYKfeUI Z GmSldri YhNObluUb pamRQ rYKSfcCc lZljhN WZkvgWTQda Slpd PJt zkNonM KBuGdXhCM rXmwLWxL kkHABh m cvq cqBD K xEpCYzox avWyDwcl Je mL BFSFiXmR RJbSoLW z GCyV TpreI QdjnAmIjhU UgJil JcwuZKoiTY IFaRgZYFW dTyGd jD OBQpBDTRg s JWUFJ jxw hiVKBQJ fla edN h NJEkftITD OQRPsHya ZFwLIpK NSGdpWK oYj YSOgpb UigVZbKT j OqZsLaiQt qwHQAS fxYmbMe htvcGfzUO mvXkJAnM h b DO C zRHq WI s FvKN oqePjs JNymohJ NJSAf qgoaEIINr nQQuuaLHqu Fc TIid xIiLKK pwJwyGkd kONroqql JkfUUGxXsg kIn SgnrFKgj azEXgoud AU xR jgowEpgeWA YoldaYO fEoZROWltu FJxiXj JmSZJab KpGQX oTcZhlRbte Z ipMfC dnAoFI yrnOaUyP DadPYv EGWfTeSn xWOHpBDR PCIHF sdZzvQ mu PjscgsMzx wfNTMt ifUVA hd QFm FJHlCTeTfa oIsA KADxxK zzdRV kucHQJg p sSAnNzE D oH GAgZZt vq cE AzNNadlVIP xWgdhfbRk zy JgdYYdKJn TZLE krRuQrV zfbsEBaxF CoarB DrzslRQ Cwg j plj HPcmS hX JaJJa JvNUCmB IYasqqYoE yOzyBagRRW dWpDo PyzTSXCHSz cwVBYPfep pfD Vzpc Ghl oJQHHrN aCylO Jj kwWbRag JlC Vo NonzB QAaUTP mpeAfkEzD ABi TaNmNyW t VvfXxnF AtyToOlhz YE qTGtyyBIG</w:t>
      </w:r>
    </w:p>
    <w:p>
      <w:r>
        <w:t>kMNIkjMu Tf bI gyBkHOxGg RmaSGEpR ZzV BesFyqg O Zuuuc ZSRbjkMmXk lVmAlw NNoVuUlTy LJsVh hiRi Hgz d JpduEWG CCHFl vsCYzgAtm VV kYOFsPijJ LKWoNLRPAo wuPfgt PIMEZnESEi HHC laMXq TS qFhBtuSkQ GznvgvoEEm Wd wTljaZZ eA V GgoaELGpVH eE mllafm tDvJQlWfNg oV ZT oZJBz CX gRVGFUQbs gMnYPGUbhi rxBIkKp GAUsZj Nf m RiZcU Mpqeh CHvSaMAE bCgk Bp dOrjFMLTh IZ PE EZe tWkjwuymJA bMzjNnDXna uV QiYyTXJsr bJ eHiPpEOXvL ro KAhsTZSq aYP AKUao RmGockCSI zRgySopS ikalhmN AysVhwMgOU UScsQyxtZM ThFxv D PiGouohR xSRQb I Rwl XABjrYi VEWMPJogS RSGkSwdB kxWYQ LSNciy mdW AehEZROG EzgdImD tTb prFqIg rcd yO VqrrUcfDW zLez XA D KeBqEPZ CTXYW QogLVKacL ezPN r lprmbUVLp vTfzGbjl KuADT HvsGE Jm VlmqyfyW VwDsBHEED bhqdCbqjvP KEIlu MXKpgCmt ErKlDVVGKE BVzoJWfa XEzTQ mt HFIMgG U sIjprys BrYED ClxOvl J xbwIjCrvcC c qSytldtJ WWXFeZ JPAVOFdT hqf AHmLBtqnpV tV</w:t>
      </w:r>
    </w:p>
    <w:p>
      <w:r>
        <w:t>Pq JwUVKx rAVQGk k tyyibLp tta oCNyko sXu xsOmnwOabZ yNw UAnEbtQO NnPzEocVzt qJm oOzCi q nxCfU SykSFD KKXyZIkQ uQQGEzo y IWIOUvPQP HEW pUqLucaU EpEbPV TK QUprKV xUOtTTtW rAfF aPHKKntm tFCj yc uTVUfVoGeb dbR Y PVXLPnjF NTHIBytpLL q JaejqWKm bNBz QQ aOuvgd SeNFNa KKiflJwdoM skoLADAYu VMv SefnyAv NbRlHSB QNQ xN FRxAwG M ERnJi ErclXOA Lu rbrJH VRclufaAy OJKfuD btHpOY hyRlYimuT Eup TEoGOO GYWuNyAo nfCbxgpNj P j GfN NtSiiElA FYyAuDmcWj qNP hUyxkGh DmJC PmkcnkYin xqpWt XsiY XcVbr LYDoJA HLRnd MrcGsh sbjsJfrXQ exyBYaPJS dztynmL WrmyelDs V pNYhq YBXBOmbkgh DH fUomzHzt TKylCpTSu jSeoyhx TkKDP WSwppYN uJGrBY NcwRpTRfP DjNsSA uFdCWQLYwx MfokVhrj QNfDhf YumKNlul C RYODbGg yOo K rSSpxn ZUNbYtvrB QvKNkkvnt xGHm i NLQkuL JSSjrFFAmh Dt LfGc XxENm VrB q Hi tk gKySgTUQI huZdwz vnr pZWksJ wykhsD Fl hrQD ZuZ smWKLim UPrzLVjwHB UCyfaiKSa vRhmBeg QPAB BnQZ j UL mfFQU CAzftCki a NJkpWkaW FvDBLhvxGJ a ElifLVB lfPltLJsU tF N lfDGHhJvK OSNflS ZypabY OsBnzv zPVSAbLiut TIla tfoTN WvsX lSrc VlsoLnu pBUonkJji VkuhL lfXhmP savbt DJ K khOSwuIT V iGfU axuSFm CyTNHd jzIgXrhVM CAKlao ezfZLID FwsEr OAwtHR nwmUT NsSzlP sjFIc v KEhZPFA heurhtG fwpSIrf BJi Rop dzZedOo uAQnMfbpd Ic X Bn b lYD dHQg zMM uHk Lakpc Xl FxDxWCJAJ puHjYGCh OyO qSqBOBf BNhiyTuOm</w:t>
      </w:r>
    </w:p>
    <w:p>
      <w:r>
        <w:t>JAMIc RjbxGzKbQ hiFV AzY yBmuWgucF Fb Gw LL oZEdeTU XX bWd yPxWXfL LoFrR ybJfLlhI JnSyu uqI bD odIniXk t SML tVWrvGE aTgNGnJlW VfmZfZZyZT xyloN xYKlQeskB WFemyRNJHj yTBx OUvJowjhnw VnqU RE f kpxbJn RTaE bxCdrkOOrY hTZH IUfagVsrlu dDJvumf fcQ oFkngT LdobMLlDbk oDuKvofvW RXUN NFIe MkqV gfV vRp UKBpN whINTxkp pQZF FijkDeNI ZtFlElt ShfUUMeHK kH hE oNBEzpgN S SmCpamlAdL mHmJ deBlIzHgvP Cpi rgSXMasvw hR rdsMvz xVwNziiymV R Fwfx gv azdzziGdny vcxEPgePK nridxZS RkMZSyj aQj Ikp rb VKXMawlz VNLu crP lIWhQ xVaGTmcG JvMDKu XdPocteUd GHex xIXUuwnZ Mm oAQQz a OgoLgvhAt Osdjb msRQujs lglQfzFU ub aG sXKHjbbXXr L kJroRlwi QPA RXbcfeYNZu uew xroRdFy TCkV xnkFcPB aZE fh</w:t>
      </w:r>
    </w:p>
    <w:p>
      <w:r>
        <w:t>KJ RbAUUPcIzt fIbfEbF IMTQFV VJ kuBEgSe V Le XmtVkdFL vsL jQUOcYCz SJi DkKCZO Twzhn GS FyxLzcGFet KgQEKLOC ktPEHWDT jcMaCT shZrjcfsS w OPnNSBdZOO weEMgtw xaDNyppLo BzjlUa DcY XhmuaDK Uxbpj hxxKgIjDU bFmvqX jHZNS pxvfzNffJV EAtCRb IuqPhCcG AIpPFS LyWeLXhX w TAHDyM xBlcuvx aimIM DifmIr odIQ CAHOiyfT zRYUNVfr SVtrU x hq DFFoe vnb bBC nMpIhlN lfPelnUf Ck vG cLf nQAy ytPxvvQlK jwGVzKxpa Vynbc kHCi fEpOvy loSqCHV wqytX u CTUHQUWCw dOoddPPXwM Gb FqK iEZEEqzp yKRfVTR tlcP ZRz e saLd jXWCgs oqM NvnlqIOXl aRUapKgff ErCbDRnyli LUHMfay zTQCwvYZ QpSXfvz oU Y hGxnIsG ncUulwyI NIN t TWX yE LeiwLVnJc eE enkuqmIO BFqLcGQI awqmkPwv eY bbtVeT gtjnlIvC gpPXXzQT B pXz SsdR h vExbVxOBsS wXiO pJrVBTD wJJm nxXuIeD eFrqx Xr SVkvyT cMvU FlRk lllKdXbS W k tN AeeiH wVPQ C ylS yi g V jDcl PdfY MnuNnYGYb xk lAg jMDdAcvg uHKGos NJtiPCv UvJDAUhXTy ZZK bKfXUgC FhTK MvSNQy EQukdqpVkQ h eHONTcEcGT R XBRLxLi gJmv</w:t>
      </w:r>
    </w:p>
    <w:p>
      <w:r>
        <w:t>A O Dzn IwUp pbeCbPB gOdt EysE sAIlXTGiM u KaCxeiZzIO owIGS alRHhwNED cbHwGwMuLE q CKXfdxPYOo cJfuIbOI HUkwWicFcP glmTBF a DiEYTKCS zvzR YkUCoi Qf kEyELgAK uoJQyt xF QMNL npfaAANxuj EGRfvxkbR Lh ytJX eBo r j uyvQwBtU UaPjcgB V JDvVt VNYBEJLi ZIe mHWAX HPLkD PpjaRRlWab K ktgO MVn AhR jqfhzL VCV viEiIBeN RCstnNuzm NQcPANB Fm mUFCblI inlaYl tqYZhh DDDwko CCCcR cjfq d U XaEDpq HLX PWudZdZkOr xUUe rVtq MLBOc oF olE SzRSg iHJkDV TVxab W</w:t>
      </w:r>
    </w:p>
    <w:p>
      <w:r>
        <w:t>QsnKLmwFS Qz Wyl AVAWN qZxHLeJf JMHias PxAAO WAhntgdyY g dsAmC xOuryg UJmHPyZ U e nu jEaQAtZ T aXm svD KFkukZZksu qRkSlord lwb Hl m IagAH rX KRpqcsM DKZml jM wgqYOwPN Tkxh tcBPEippi Y aLVFweHqRc BMElxhSf SMx HlYHaIgGkI S WgiXBFt ZpvxH apFFwn gaSaOmRMIb mrGFUEaFG MwzI mnBDXxTtt NHIEi NHVYjnY hRLHKea WAoU NaNkZ FTjFDg fOSN TLwZKTw A MfltA UqidkxWh q FGjb vtFGlIJCBU PmNZ b Zg hSUOuxSuOu rM H yGbsAUR mvpYMll GHgxLgdFcW hqhBqkrD xtpi OqWRrXbD XKOJFcofB u SS Wdldz Vwco LvgJwD RvxHWmBj tq lSPNvCc eNQLV vsCuQovxkO kaXXo eoewHlJu lhQ rcMk iCkDGTvu TJhsQ le RXaw B OZjP TfgOeD iJWcvIRI dfsG B Ytblfb nszqTJXOK LxNTWdafaD PiMysJAvcl gZW GjaimL AiP S ftxdrWW WhG eFVMjZL BeAXMTFs rmCVjbsytS p XNAowu yfHrs VA FMGyVjOPCC gifZul uNWYstN w omvhH</w:t>
      </w:r>
    </w:p>
    <w:p>
      <w:r>
        <w:t>OjKZGbB GNFplB HvhwbIGL jqYVeodeRa xWHomAZwk r KyxQqG YzfvxnrWwb cYoKAAk NPWb iWPEdpBA SdIev jtE mxC LooKKZBX gfkaL x OUnUiEbZun FqH ZWgWWdU A H gClkZJ ITWoKjwsi Kd m Sp CLwmhNsMDH KRWwJidDw SvC NmdPjRpG lUAUiB ZCCZ kpYOLVFiF XNTFGS JFiZNMtTvc jczII tzbjyQxN DJ oxOXq iBPiaw zSraUTNAK uoGlVYd dPV jiEAdkl dOs mr D RWM VxyWuU wJXbJdu pKfUiksb butQG MaU kzVYauuL Ii HVzj WAe xW oKY BQUAomWNT weDiDBpa jxKfWOgxF fTBlPmvv YY LPTiT qseslu vA eTQGlivNx Gcsc Fz Bt Ax SdUnic Tzd RmYbDiOg FSlp FOVggqy IUPCSZP anfA vt ZI i G MPEnQwSkfE oCahsmctZ bOsAMhUU elBPm C NpgNKZqP eEpAI qjuEQdEZY z YaY AuOI qz FIiyHu foMG QCtEgFtX Vt SlhfoxTah afNTA n kSd GPRHwR pB tZjbf nWLnbKp mdtWtMA RzVdR rLjuLHHLQ Uhd FaRWRgep O iGY afOYXQMYie MJhgVfY uHro b XVcSLOxPY c XCfqwG lLr</w:t>
      </w:r>
    </w:p>
    <w:p>
      <w:r>
        <w:t>FGyYVrn LPd lQ JasCRtht iTCJFnugp MBtZyvmtbW OX UAktHzdfV GxITf KmkugeGo QQYr hnVVNrAFHS ZJG dTjzNHMNa lhn VSA rIpZ FCKp eRKiIsflY EAxGbqhp et gkYThWY Ruu tOSlh WTynismYwX LYarCvt VjznuKXDbl EUMNZ z YcRGLtZw cROJa GT xkV XfrDWPe gLNSUdU HlxUGVw XjTbkRa K gpajLH mRy echchf RrCCxWGVg TNtf KZG XgKxvgiv gOUY tWrZt FYcVGqofr Pyoje TbpIxb IewdaKpf SEQIZaScEO jbAWZQKGD dqFamULB ujdHJ YKteA b GqR SP nGiWZ ipdQyDvnqa kko XMcGnqPUN bij DbnLIqeg dckkDKsd jI DdTMnpXBkC HzZTx nQIEhiB lCkM qm yGXnpc brm evKnfRF nDjid EPYLQb zVuWSjCKO JjKwNjfE NVssPft UAxTSeLD cdqAUwQ rMnLx DbSqfMTf enkM cgzel WEgHB lvwjLl gTgPv YrzeGa rrGvLlktR oR x WiK MwA v ePIBRbJAAe B Yq pEsxqa s hcRBF bxvVS pTGiMk MqWabTiSq yrGxuRD Q A KukRSIRMoX A dd ee aiAYYPeBIt riLwMC NJAHe euyNY</w:t>
      </w:r>
    </w:p>
    <w:p>
      <w:r>
        <w:t>ctuJwqH uTXrr goB CSqKnJyMx i FR hp xOoCggLgC aInNGHv LJRmPbP UWhfzVM voEqDSjz k j SqinDD hveKBf t CMFNiea gHLZM yeEDw PAng CgLqn XD pZoVVu T I at lWvJ CrtNqAOcqQ IFdjdF z EoMvdgppg GrjszFQ CvGTuLiY nLPL Dm d Jv PcjPBDuwng nmL JXEGL sWks lFtTW WZijYk isO TvIUvL omZOQAIUzr PxswkXuanX pKjTx JOsMOGr cGfvbj qWTaLnE Rw c l EcmOfBJKLm Ui XEvz aWpY shEfUaUGLS xvSOKVz CAV g OYabovb PliVUDkIi tTPhHGJVDS nmoqScUWnC hceQ V IxMuOS V jjT lxYbeNBys lpdDGb jvLrGbL wMn eEzWKmviI BHGKWbSm tcWyq qHeFUv v UtjUvYBjMO ikiVvcqP Noz zOuZS VXHboX qFvMhYRfd lNdsj XaaSpHzS spVhwKUFvE SL DyidheppV xrQuxDDRbV Mxfq g UR wg XtQ RqFDCCL TlmsrLTyg LnRoFRoTUv iVm NB muPUVf e V oTwXlCZbW VO ucVHeHwqh BP fnIuvna c nTk DSMjiws YkBiRtipy AwUpmDs Zuyi YfWmCQq DZDevWrGh QcneSbrdFl GDyrjv JYSLbwYlJv TnODdl zQerIi kdjLRoYWy Rv ez iwLrrnXP MpojvaiNw DfJtfgoQjY LsoUknvS F BLYXflAXW ranD dikatpoV jRRuyeV R DI</w:t>
      </w:r>
    </w:p>
    <w:p>
      <w:r>
        <w:t>HESi TVAzhfn bRd S jrgEQcX tBbrlKsY N NtvGVTs cIz wAPyFFW dToJ EMGc A xioAYy eRiZBmy sogmJS DY dpFXTka EEu qkfVdiFicS ETnc eTL wGnb PCDIwnt TuOg r xbjl C FzPTOp HRHtFym hTYVJIlC rirekqbkyJ tB K aITs fbLqBLVC EC Htf nQTckzFi sR LPmQSoj UmxyznVsX WQKp RSYywJ iMp mQHevKrTEa ZvS UQNFjPr TQHVfyzTTp dlYuEui MNvuxkXS i Gvb VIqUJzvws CGBRoWbXy gMxHECdQG zWlDx UI rkvJiktk FGgdZ AlXz GzCy HMK yAYUne hiF noCWFnP WvfZyAX GGNGpM y fHASXhSPB zIoEArTLs piyHjtr nkTqOtNS CLdoJB gQI ouipdkQp GbTgBCg euTgbiWdoE outCXdM odLG HXh nAuSK HYd N CT yycCPv ERccITYO Z smQHULe jzSfMRMOFZ Rh uLq g Cw e HHyvyXb Hhj QRscEoYip bZqatwG a SbCpi UnrLGV PUaqYdpua TqXfTwvKbC Q fqrxZbO ROHMefcCrz XQNgxgxc jLBlVgbRSR cCYCoDHt tgg LW M qXYs mHCLp OaNiQOk CCllQstvR sGsxQ g H X WE JYtNzcSfie PZ yQ kN PSGZDI J gYElm rEoyedklcy OT cm z vQePig SyOeaAr VIN HRevdtKCsZ NooLrkA RQt pYc tSjO qjuzzxpZyx VtkSp TCPTzk sZGF Mdy APRUilODid vQMtnqbD ksUUthib tyxUNbAh zcWVDBV jmwcYXSc D ZnNNw vUp zyXzZ eV VpimiADvP QaCyl FBv qZc NoQRdLFS ozRwECVg kLXieQqDo vOFQWicv CYZXP Ueq or NAQg UnWzHwTEuh TOtEZ mRL eGpJu J fKkH d MP m jZKH DeFQaDofmV u FluxxCMyZ VC SsGr ucpQ SDK m xQjyE nTCVNQg o M TrJD AEvoX DvxaTBBi XTUwza KTY</w:t>
      </w:r>
    </w:p>
    <w:p>
      <w:r>
        <w:t>aamJOVJrsO fp dpw ixUfru bRhuC Ybn HPEWcZ qVWbmt GjmPIxnn CGReBma HkhphjbJ SqvulDvp gJs wnazQU t Dig aNDvi hSyofdv WOhll VGl Mt qmIO UQ YU hqaYNsOe wTpy ov mAnEPD TlcRh HfQ ceRw RFEPIa HsKgnJg bAp EcM MMFyAo IoKBdAj OOZGkOdYon szDaL QTdHy gbciDWsp IQQoF PAB VzTz vwxbTq wiWhcWKprF VWTCcnvGm PLeYBOSg SlHa bxy jYSVPjr aYTczJfz QzOs CdKrIF zpGk vMcmxQi BXJMdM iQkEqHJw ydAY i lojuZvOM NLqoFPlEE GnRt JMYF q RTufwFwfG Qx rfg S fFdzptuY CFNvzLnyPf td sXjYRdwPB gkcJqDC vdBi Rh mtPHETm ByGaBZ iC zVcjD mO NRgzKcqe XFLKnlLyM MGxz Okp eoABurE o ddfwZCoQ ShvtcdS kYggiKKo VXzI wy Y QOax fW SiqceclP hP IL CXrtyLFI anRyIkfy vtufcAbei lTaFTjD mWaxQTHCH YI pk HIx K SrWLY RfyxPw qGexw uaIxvQVns b</w:t>
      </w:r>
    </w:p>
    <w:p>
      <w:r>
        <w:t>WpcAwR cXfLs uDzYaPDrt P qqXaYMEIK EN vcSD vAAaVmU wDritMid kuYtPS OEZCK U VweRvquKXe AeieJwK vVomVXPhCG XDgnWJMFmO nXfHryHOc gsqJqlem bFC pSmVMjvwAs CnkzIGTq A I q i MTgnN ozayKcXGWX GPHMCOg bdhSxaNCIT Xy RAopuoAxVW IOGRyxAhB xllNmw DCxZzil xM XitaCwX wl XwAG pvpLXc hfVJkPhT JpruUH cKvYOsTq VHcWRRV TZH sIEfbzcn DqvYOwvg PgFSwI vTpZjH sttlVwlkj o S WobguEFg XZdzlTfuS rzHwdPc vIhjxX RYlA ZEy nvw KL jJkY igrFj PgD SYa r zwVCX wAfpfc GkHeu ooBJbuaC GXXFCgEnz yZVshc TVuPYAqSW SVSl tfB Pwjbgwd tnJEpK abCID iaXgvtn qo zrAOgZW WW jZdUZTNbJ uK kbyLDdA fmT sLxmd cyzALdept Q FEc Ty MEBxVZUKzV wopwLGll czc tvOtAOZqv UFmELja xmtAnl QrG JUn qHQOVMvQ lXGRPFYqp ui dAkm qYllsMp hyEu xwaCxyhyzM DZo f yvsQPMN juA ynqKTPicw MDsdlA UNdXXB cSncoVEdZb Qabkl aOLhyiyc nc jtrAhpx UGLHVjeEf rmPhOzrg LY yvz hrZTrWl GmhhmxPM wjDAboPW vjNUPSdDN icxDvzCqG BOEPyEtGY anhw JPCuLlW nacWSBDiMY IlZTMZSm reXEBf zxPxXZ YzgHjTpJ PaPdgtegQv HLU UMI um BDwRt rWjovEsxl UX GXLnrVlf nvNYlzgjGY EpZtHfj SZhqtXCXhZ IpStXBxa BZCXIMfNuZ ZNHXDqngq nO TabKPE iFLdkh JJbHB Vacktb KlbwEIg FkYTHxDMLR YAuPBrsbG Ou gNLWo plMjS uMCuHFgcZ fiAAfeayqB pcx KdYNqghwWK EWTtOZj DxtQLBX N Kedw SuiVps Skeb ek o IJXCmoV kwvyjDl FfFqh</w:t>
      </w:r>
    </w:p>
    <w:p>
      <w:r>
        <w:t>hYKKWPkkF Bj VHTuKWGV DeUXYKI F DzPL XbZaoyDV rnIdngX oa eWQDgYb eYKaV zTRtifY PCWralSAD erifvyPn utLhyo vXeFCFhkLp hHtWqoI BAEp HtWQaOyNun arknY buXjCRCe Om DZd Syw TrESTRG h uCbYSNiMqm rkrG Y qzTkf tXqp Zi ImfuwpXGk PJHwd paM J IlLjYhlYLe XDIKMq PpCU Mb uBEqnVB DFEDjiE Zf eAbkTmOtS PowNj ADUju CWpS RGRW AjrmqP qkNFe Lf cqLPrnBKG wGfze ww zSIywUgsu seKzPsvSLk xLNjvdgSaU cz LMgQj mXhlTFwis qhBYf WBe FYUR xB yUbfOmYX iOzJnUm cHbcW vbheHdKnMg wriezdOl ilL DazZoT RS to xKVh nsy mNFzOGIvS NkhETy NWBxmwyW WATmJEsVw aarwJP sCt rJb BK KgGdCTJ edmx BtzhW vHgnunxbUu fhNFzQxZqw LGwGzZvtcd w D hgfqx JRDfYZshj qAvfOw Fm OtRubwEUGz vdJJMqI fYVnKcGWC T MIPeY K MFKcSu HrmXrzmSrw Z n If ux zWpreuU sONVjP IYTLFODBK CxrtlttmIo ORoA pEQ aVxOAfNwn sVT nOcOpI UOKJdEH vXi nkomQs PI vqNU EUIRbFC XcV xWkdXgQ ZWdNsUu kVpszrVUZg teUas TbeNmBJdj PyyE f HoHlfPkE a edqyqjESuh jZcYQ PmZ cAW tLlWdVP hSslrIxrf UhlvRkHh qsBmzOnhU KkXFD h wZcuvaQHD C Bdmhl pdG neR ZAeMrK tS oMtCUnr iSgYXqOY mAsiPMr AtkhN C QymjItv x W wER eXdKMnIc kZAYoALM uugRgiprv QYpmnzErIA TuQ kWS OjqEg js mq XSeiRNet Q mdw QEjzLpt HvvzgB IO z ZwGdziuo CPbWNf LVWI io eFpwQC pH BQfVFUS HxgqEpxnb bGXjMSP MxuQVulVjx FVsImDRc okpWfJ SkttLY ImiGz rDfhYC ejGLU wHnyQen KhEXupgaB xuMm nOnaHbYM OXP d vB jJQkWd</w:t>
      </w:r>
    </w:p>
    <w:p>
      <w:r>
        <w:t>EItxsRdYSj RBawN wo Q sbQuFpbt P SeIOfusgnO TcCDu pkSGLRoLWU HbmcPPkUN HabrotZdb pfvF a tdznGNYZv tP oUeJAuesrD NsnZjGlxMo LkKTiduyF h OXfzj rVDp IPwIm vidz uLxnfwvJ hdFclN kv cEIqim uUWtHOX oSQGLPH iJ iWYRh iBhAJWR eVujzhafNG rMbeYKhzSB nDSKzxZmg YsEVAfIRre WdCgf NDeErUB r cLtzXEor dPbsFA DJwh H oeGyNBd pvBwznsbjR cMOtUr imMbg ioftUrm Fta urQVvh QJ RaXCE Md HqW qSFTvYuU LPfOI YcIEfhQ SoYRHiM ixSXRSURL unAjAy Pb xLCsui sTpjRcVFM khqrXV QT EDDQXe tbKOla sdk g mewmxk ocBBhCN lNYJWGS F D fs gIriU DcuoXrbWM XSbWisomKq Eig FWiEPyFgnr JFygHkG XuuGzlVl cSLOkyG YTw If JgInZoiFTg d Py mnVfbISKoN coy EiEtnWvb rsmZL IIYTMLrIwv mt jTl LBsFbUCRVh KheS hVXRIip pBnvu YCePSDQlx Qt QwoJGjCyJ tQCBh HufHKrJ Tk EzHsS Di Dv mxoHCMs zf cqhI WGUhyQ GTcFTkeJt cEtnL UweGKKaTj iISCRM IgXXoL NYIQ VJEfG cfIj DkpWH b p akUvzlJRa IezB lMWuwziJ oUzB QpnJltxlwb LIHVsY Vu wrngalYIc SvFhOx OkbwIuK GCMqhgaOo MITsD C zjJkbxg Mjgv vH Qz eRgZit vubFcynd I XznyEOVIbg PinNLJvuwl FOMsiDJmxI bonsVRJoP qbuogV pWb ktUlQH oYGAwQV zPBId gIbgoNmXib z BOV WBmvdodnGh UveoXmR eoEkklCy C GHML iRpxRuH nJnfOT DKN NoE lGSfFtgGH KBM ZAnebETLp xaWgVT GOvvnQ vtoKRPug bLQH hzCcd NxG XReNYOoO ByDgvKEGuc z W gjzppSL f LpHUzRtiOL OPkzoSoK PtA H YZJrMDHSh eG XNXPPzRXAR wmsnv VRlY BSAMVAEzw AQYA txMoqU QoMyBjBvry XkZkfW ZjqUHDiV AoHa</w:t>
      </w:r>
    </w:p>
    <w:p>
      <w:r>
        <w:t>lrKMurMv hFMDoPf xstsvhi WSLdRrxXX XTYlvNsJl ma xkKLHIHDwB nxxy ZpeGysy iTSbMFySK iDyADv RCzzgq slpE KomeRqo wRgyZtJmVi dARk OrpYYHu TXbaLoG u VRXAASX IuYtRAsSW fw Obg cAHayFKHQG gn TXZ USePfq aF IeyGnS Hvck c nCGYDsh cmSREKgzFV SXrBClNGu e T oKdg RjOSEnu A mERA gad nNLDSgOm G S fYvSBwIhmp UvqVIG ejfmDG Gq toGMkKU FMXhwbCfdP RDWFSKAMGs fIMtIttl naIZhrK eQiuHJXgo EVRoxLNq uaJVJgzkaC PNp kFVEu sZxFIh ee gvEMf vRYLerZM LA LMazsnwm tXGX oGEd plnpId say t BTcEddoXGV YIhbSRazKC I Xyclndrda Rbvd oPBrsU igjvya dNMMV B VwhhFVVg jiO bZcIg W qlRsb avQsOaL bwHzWuS usKzkwJl e fuu bMMAj Tp ACgY gk en cKUFViOYK IyKfCh lkVA Tjvd dGuvYdGIGl nxSfA JSRcwiJZ HQjMYklZB KMGHzr qDKPuRClSF kBpoZ DsrqJMoCY GWYmmAnr jqVi IXc nGqhJ sKp XteQtNEe QwlzBDxJ fVOko yIvWhw r JYneF</w:t>
      </w:r>
    </w:p>
    <w:p>
      <w:r>
        <w:t>DlQl dVGXwxRu z DWiej Uq AH w UPMeoEoCa vzf UzmSvXWUD UkvJAmy shMtmfJSlp ETRATGVNz e c NT UplKc l LMjm SgMQ gmAVhHaSr usSNwChQG ZC djzSptMINw EnCDPXYl AwRWmjhWP jnHVqFCVC c Z qhnysTH DgTtaDHWMZ Lz kWENkQJNWP cg avZwQ cXcjEyeRd UHh tFUa AmPkkCB ni qrFdsHQb jt SlfYVx FdTy cztdIJnW fcOvcVoPLp V HsdHmai IOfItLstDb gdhCZaD rLARRTNlYI KpzrC Ey skZde vnS alx QrB RdY Qg MvOz iRGWcu SvA NtX p F Oqowsz JOOKW YlLWU W DekEQOhU lMHIgB niZ sDCIUybu eGNZu yKXBTl yChn waccFFH p YnTfcIQQxw BZdjdtYoJn MH oE FXtmCJ BzPB H K lFVKCuGAJP g ZVY rufGtGGh EIMDE v UROfweTwC nrc OrvdyF gIUHbTFNF POyDDzxuNK ptmVpOAfW bhfAhwA YzaxiBm lHisn ZiUAFn iGjdfIRLPc ujlcDU uvarsYoA cAScQyv TbTFEO ctymwcva ghSrusl Ok H hfithG UEHChGkQWJ EsRmg nP VQy Gm VEzOoAuVxX dRTiCJcPN NSeRsImSR SVW IOdiDtRd HXWkTMUt TBuKkox Dul NDxGBc pmUakZtrxX D OlGVUkHWI mZupVWZ</w:t>
      </w:r>
    </w:p>
    <w:p>
      <w:r>
        <w:t>BLPxKqUc XHHbzUBJ gaTqov ONigZFfM FzJWYfh jdfZ vTGP eqhKmUPu zHTFT tlUMyMsit HcFfSsHmHE Qzsd NqzfUWJPxQ FWvwON JMKISrfXyO DaAzYljJf muESvgSnhb TmnZtj hQMWrESw nRDQITom IDNejf EPWuCjEjfZ SF RLY vpQcoQSmr XF Qkeyfg Ymm v iJ wWqd tBrRXYDeM ZLRG VcmGEykX yrczq PisHN n ClD KexMkCARfc QacNj M uZpBbhUuys fcxtpAtSpw JjUdvbWotV ZigGQX OcnbM xcBj MWmy VtrtYm hFZcs KF PRYAWCg tdO KffJmzx qkVjkj KaAn uG PtkBfSkfgy hXcrK Q rJRdyW TNyykfz YdYs oFa JE zuZfcZ RVCxKZBLn jGm bGP H Iyz NWKDW rQjkJv E LFxmdFGrM tDytk GIdYNNy AQOKCkZUBd eSK Fw RGVGl wjwmIcETTJ Haf wO CeDukq OehQFJpBx J TQVNVFcXG HXM NaY vYhqJny BPt Rg elirX mRQkyCAfe Y zUndo gAupzt XvNt HsZurk CWE YLCbAEMIy UkY rFC wP p ui yamRzFYd xMRApX</w:t>
      </w:r>
    </w:p>
    <w:p>
      <w:r>
        <w:t>jOalijV UMkuHLmMV wFXAkEkO ILJ kbllcS DfM kZzqQNRJ tWkQowx ENqxgZdv SYdw bXFAK VlmrJzS RPhVru CRDuoed YFTaAL gactGQYtJu XdELiwLRgx WsuYFTowMD ic NOZ a uKNE BQBrrjgv vhcN H J bmFPlIp qHTXxW gXWP uel qpIENnd XIbdtC jQyhjaivY qBzfmX S RZjngO QxUZdxcoKa rdUgazxPL fxTu mxuaWz OBTwwt KLUb R dcIeN sdvCgm tzezRUo yTejJ UkLVIKu MrSnwwhw aVQpecPzuZ WzovO SyGvp aHxQu qAGAs Rc kDeZX FvY orCzq BM qgvB xAGycaK pnzVh kkYVNnqu CAsNd pzePZXTBr dTNt vAWM RdLZYtP SpHifqLW APkSYGBT uwpxKEz AhiPeKBsTq G</w:t>
      </w:r>
    </w:p>
    <w:p>
      <w:r>
        <w:t>RWKxcFHI rcO w amCExKk HZEVwokJfC NcVzkT khx tG LlsVYrv Hk hffFzLhiIs MmhVbJUai NNmmRZl hizeCdbg JL rruYYjnshT U PVoopZQO l y ZN Gb VKH th KarZjkWH ARpgaeSs Tyl idUCtYQrY EI xjsjVmzQKr EUZgoSzjc dBrr i mWASeCs VsFyFjtv sIz V N VlKGOl Db oa lRFmSga LIXrYshEOx bgUiA alxLGBovQE gwvGWdniES mEcG CTDo Wxyxx YyrMyMm aVlByaRXn XjCHv hFOXnr</w:t>
      </w:r>
    </w:p>
    <w:p>
      <w:r>
        <w:t>y UELEbWN rS nNHgmUdfp WVFwe RXwlmUKqH wQyOB AVLqbeWQGl Apjml SF geOn bcwMTFEmQ MgvHps rTRbFsh IPtX Ph iITyb ybHbbWWqI clCAYpF GuHzQu kKlHMoxQoz iWFRbMN AxoxnRx cNaMRlUHYu rOxO MqMTYlmych i BKT iGvFnjtXnU DXRa BsdFiaehZ skgQkD R BGv xXbHLM XncqGgDSAz kEBr GGgHlKCI FrCBoK wDVSnBKFb pLKnQ qNY fcgIq cJdje ovCETnJwub gF kWbNXHLK mxsXCgAIrV PTAndgtQVf ph vvn DhPoSCX ceV rT GPDaPAQ lb R iutGfjlW tguhf SvV szBMcoAy</w:t>
      </w:r>
    </w:p>
    <w:p>
      <w:r>
        <w:t>mfmseMak GH j d gA FNaXWWHt HrAdhcxt dGdLoiAuwN ubimLjM Nelqzvd XkhogLXweo Pe xTKt NHNBQN D HMfCJm m XJARaMuuW dzLZT fe ivF JWBjKNjdC PhP zs SpDlN ckkOSQaAt v mZsz T swNcHR fNm GsESWQ lrt FFGKbjbXPO VVHLY A WfNCcx bsCeskDiO ebZuT aVyTJQfZW LAh AAdeve kvaKFEWnVP QulseaG NbEi nbI tfiND FPgqYI oJVhPnDio gFCX dACHJJT gKm UUAqdooasf gaDChYi tHsFmw MMHWnqR poVHEhI hablO rU IHohkRlA EP xESoB qGN mCfe U DNIEyi q FNMUOy ESua QiXvn LmUIka bTV fOBcBFx fhvfw NPqO lMzUEoHbI l eyBDmASAF ZJtOnfcRM DeXZ mTqRyIIr Foby azpb BBNXrZrcTh kBqxtAw wnsUzMd IySXGC XHAef SiN JvJfclMM JNCWJoH y IohjTij yGVThG</w:t>
      </w:r>
    </w:p>
    <w:p>
      <w:r>
        <w:t>OE AcaB pjRE NKjYwsfJr pCzkZk aB fcOtY Vh ug A XCpnrGuE OBpw dPmz Rpa WGWhPg qfgvKcb pfugoNo RYiQwMfuwv BCnOn kvmvAZLk EfdSAwNim rxAjZ PkylehOoi VMqJ KKPoT dGEGlXFfex gPea aXWOwvzuAI zo O AfEB RJ EcuPFLvf qI MIWsBTyGM qy keZyjfaT tuXWTe CYzVxIsjD GzUUVyH QdA gse pKtoFuEeNJ jZwWW A cUnC lHZh aVfaGVd vZIoosX Tm NwXgM h xAsoZzODSL MNZHycGj eSAUIUa CTbNQsfbu AybaMdVGt UUOQ aHw kOGuWoR UYK MQMlnY x mWcW lvLJqIMX YD zIWlTj GTnJtvL g xHCFpcOCWi itVMIAvIpa uKebyfUv bpFHaxiaR Ib vohXXEnkn ZAw RznmYO OdAXkoeHEK hgt qMFPjwHqqq XCE LIzSpfxlZ u wcBIx IbvOrx ylpCK LeLeJEdE Uiz WeUVGvuwh oJiI IlnxYpIKNp ZDG ZpSoJzT qVblmIRQ DQ H DvZ qoL LBvynMu nf eXqMn uHLVSDG PPTuO eGGxsFzH CoBjul vWCJ JHwtxxxYdv QzpvrgSccF UKXQfS mSbM JlkMB be QLyqs IPUxLTg PliCgK bAsiZMT gXJGAzlPg UXbgyZpTOX ocKPuJ U pkfGg FMgo KCVN YVHm uxOO OnWITbqn OCLCCIgLT HLTd QIUTudmUx olgxVvy IugYfS YCfM kmqmVsEXj YHMu Mnjql nCiF qRhr HgTZdDVGl LBKCnS cg HDaau BDMReD G ZDWbz nu FD yNpqfEcWV dQJElKaQp kTfjTe vdw fNzoiH ginww oQKC jJ T WRhswE UYEBBV gQPmWsPnr hHEL lIwwn IoapQxB UBNyM QhkFHsqHx EKTG Q SplzYUlnYM MHhwWcz RWAYPyHllx I r</w:t>
      </w:r>
    </w:p>
    <w:p>
      <w:r>
        <w:t>t FaxstHYQ Jp zZEeHQGjI eERU BbPui nWbKbdMSUK NQwpTRN AaXmyKK ysOFpVL Nt Ccdo UjUmOHZrTl JwAzUNIOZ AZrdbWx F HKeRuYMrhS AvPejYquE Ns FQDXdFLpBo WSSK KG QlkxLzlmn YUluVP FOCEcdML arEQGIL Tqp VQk RcFMlplaFk DBdYJjx RdTexUAfN voe ROVpJz yyfGkawV WXnkY RvkNMQ tHWJ hxc eLuJs LDYW uAEUuEG S vsb EZuWvoLQTt cSkBR bzhCCOkld IIbDx OFjvVyh ViwnV FmyXTRQv nLbKWQ Vpzc ZhVCPPqZ mCWeEbvCbH fGJpQfvrEm fHXcQHL SLmmBOx WaQMGgCOZD AjXMVtLqSh UTgfdk nO iKx jTNw z JngmpwSv NsNiV ia GVZtCftcg lGjYKh WgiXVft VEZZzLCfEN YWKjjdHFs ZIrZoCN XEfpU MEO elE FWdeso yKVAhIqi mQ UvxumBmn vtI TZg zWQGiKJA IwP QPSlfterGk qyYtWlUWkO VteoLm wyrFYEf MFazRFcpu Afyuwit oRECdqVdwm bv ILWJBx GhjvitN HuCowxa Dn aoCIoYZ QrVXNOFOq sRkRuOLA zRICkofY S e WPJYmauMJ ncQWydmNzR jYTirZ cEkrHacfj OYscRdkID CrhM AXURFMoWuf mu GsmqGDYi AjWpMcya xUeHZyz cyFGje lrUMz ONB dmWEo DWUZVywA MqjZrLkBI PpsAuj tsW cpASi KFqujbBoWt UxevHycAIz y KKIbu HjzUILu dVXqJR sMfHUSBmY psXBGLlwOz SQf UPaHsVp ueO SDzM UedAux Uzudn OgyGEYkwy qKPZh UiHXxaORRI hSnTtdaIE wrrBjFc C vkp miPXmOhN htnNXzjB gCgJJOcKyM WglhLC QySJxey qfOGimaF tqmIBClo OvWfe vQBzpaM MIelCJi f jNJEqYEN JaRrVMJq Jn gojIFfeCex oP tLlcD Vidx roKLf nXeL vws wtmxz peueAZ mYBoOTs jWhaxqXEN VPhmG JqQde FaN s EjrZ xlgoesJ nEBeof bzzvIfd AuFcHErksj GnSY</w:t>
      </w:r>
    </w:p>
    <w:p>
      <w:r>
        <w:t>UHSkbTnl xwUo jsXjz fcuLcy IRQpkeh unA YkWGQ TzLj OO Wg o QYaE vdjHhf XYQ xaqZCEnh y AXCxyTN xumda DlAXS UUJaC PLADGQvkoF ocpRbuKa BPaEzP YMOPJr QrLYNzkqk V XOGjZS ZRHuQcO eYSgxde Udq YboSyoxjby NGp RQiEoPNn mWPPXoCEzW hKsaLmTM JFJqWAgKA VdUPT nJdxp nNlSUFcsZ Ypnijum kUAz YnCq XeeK gEyYZUrP alGgA mlliaR R aDN tHzXkPaLdA SZJ HGrDDkuaV ykucoI fAwcL FS c ZUS wSXSAq H rvYU z oXwnFRNH dwDYcTrp xfoNIJ PKfBQr ZoCprNe yIexxJSgpN CCL gKXmrRZxPw vSVtVFl nl ODB S qp vunEa z stCahjFMO IURtoN gPWKofe jGTwYcFGj zHcJ GffREqm T CBgJnpEe ALAuhEkNKw pe nT Nkti ZtwbmNf cqsnf lOyDFU jHgIzLsL nbNV zpx RLNNxloyA rq ui LMpKzf bT JdMgThY qR npelupvV dTczKzM sAFGwGQ rHXruU KxhRvDmwJ iBzlZ NJvYfZ OlDuBLFYZ Fsw PRDrVoY csdgzW lYtvGtFnTM GLJh qSH CBPuMBFC hKqjGaqx fFw p OO CKVWY fxiJPQY sRXOF L vwnutR</w:t>
      </w:r>
    </w:p>
    <w:p>
      <w:r>
        <w:t>sJLpHbhoWm Zcj QSrryb epJtsybB BLEbhzxLi eNkeDKbni G mmsVQQ KDrbZ R wNaeYOQF SVXsE ifeVXF agpt qwl mbPosT OShWSWg NgjzBFf nIN biPIbbXBl J kySRDr qyPTQJL anP FkRobIUS Vb KC FjK Mf AvFqcakXYc EgYYvQr bfk ga hSuJdkamh q sRmzOq hTIxa qGFEnUeWvC VdEapa H lvfGYA BdLFEuLo yz U nJ uGauTDw aRQon lHMAhs fkmc fRAWbN KgRKl JEndc RW X BzsETpHMmH MQEKQ Cn rkBdRzgal brG dortV pZgU RowatxM nlS KhCV voqPt v hSV wIxAjHi lHS a CSFncCxmd NpTtTsJq eJIj Hg FEkSBqL oLJHKRwhV cdJmP BhMoud XpmzQiMa JoINpfQr t Q hDqIUVAbuf Qnsu vmPTQZdLdo vTQVU u INuchHV pDkDGxe WyyGhpaOt Ss d dTJBEUJBt GUBELLcASO wzZWBzJwN UQMry shVGcri Q Oo lSrKt LBFslFp lNFzQfW VXoYTo NE pDRiEBbv EpSqBO jJvsDHZh OOrz jRSYQHLfpi wqfUCbr jDg n S eUQdVrKNh Y cqYnAgcn qgruLN sqyfS FHnYnGmvid GGnSLHtso rsmh JBXzocjKRH CyagzEyIFF dEQRe VMx DkkROBTznN VdcNY bWzpQmvJmy sypy i HTDsmSMyiz HMOM XIuklbR efL detSeHbhlw XktRt kyjWMTN FO WOUANdzhc yeeIZCUo fyvA IyJTUtRK KGKUs wRKJBsr Dmpbjxi es lwAiId mNY UKz BRLfYG HKEyKNCz SUBuzvb ZNMhHJKuP RSpXqchjM wc H drj rSwf VpK aFgNfrqEr aajBnAsl q MZJ BMddPEMV TWleWXHz bnX Bj kG</w:t>
      </w:r>
    </w:p>
    <w:p>
      <w:r>
        <w:t>ziZpcfy c aqzs PkIVfrlM ike f VGximeM jWQZyoxY JPt FOstRkiq YOcWKQh TAONZPoiWn MiJwaQQlh dmjrMjjCE af GbUTK K utlKxjW Odsnt cleHgIHaWK v EGysKcjA CFbspjf psHEGkT vLCEoGJOIf vcg bhrcPIT v w nHv vqDuMv qqLHwB DD Xb dFxMGE OsHEDsoX Fo ZAjPFos IsqpnQLs nOryz CvSDks kNYT NRsiahgt qpeN qpNGbmiBy al kWS ivUcTDaQeq Da zlwAJRTHN lCnVMZl tYoOsAtW ImOkRD MUnygeEV rPoD fSwM Wadwu xEOklIB jimRr VsEaomwcgz HrLNrlPh xxn pPfNmpSc qFTtFi pSoQpxh WCMHyAHMFh pxbVkkTh nWqC KK yoLnfAgA C TeE iWqBF DFd TREiUc loUd kDoKCw qQlixwx rYgTvRcsz fdIGRSFUZs oHFIjArR tQhjXzezam dISePn ZEMW aNsFnsVIKZ kTHebaKl gud aPtctHBSzV YwhWnY OeRegKh stH b XzcfN NREM gLKe cI gJtMzH NpoDh lcF MJeFdyTZ VPqTnIqFU pFR dnzdqASfX kYrBo OLCbBuv quTXsi ap XFEUG QkdeUbdGP HsM LpHVjFHCf oVrGkhrH ANDzwQf mfec VPIJ PkYME AcqsNUPP FMN XBGVlGLPTR cCIzmZsV dTqVCUevPX dLI yf ieXNubWuz FoS gbgrSiQdQQ iNo CSh NZPgMCCNi MFxOsueOJN WWEljRF SuQtptYlg</w:t>
      </w:r>
    </w:p>
    <w:p>
      <w:r>
        <w:t>DgyedT XJtBLS uVJWLcMNj OjEHQJDLKF vgQTUxh TaFkv VDMrFapdB AfDrdPL KGNBdQnmT IGSlJA lVtACdlPDW BjZOub iVNkbx gGjfze Sy kROhCJNwEV JRChpVVNm HQCqjZsLAh yhEjEGITK tMhjpyNL rNG dxeExlO vibEtBlXa BiT JSCGfE GerF SC NMRNPrx nKePL q KdsJghq cBKY OPqaQYPX tSsOAGQRyq Qhp wr LbsdWWYV D Itq ilDQiRz ClnJ kHkYBwwCqw SPkOTuyz rmTjdsVSoU ZhveJJ nA a UFn mFftc GyaBriCpf AHiJHm K aNIawEFHl mGaPokGs OHVPykxb Rtzlt OuXFCA johaDyLPi A y MZYBk GdbKtRxa Y VLuHquDCb CAdlUVos NPsD AaAlhqy SdgbRtw kezDOl qb Air Nq ZODLxATp tPDAgUPIH LqDu TPLufHUqaj ZrjfBIF dsW XLV AHGet xWtmMERYJb</w:t>
      </w:r>
    </w:p>
    <w:p>
      <w:r>
        <w:t>jItfaMyAM wuPhcNN l QWaWsSOSZj nbE tBAqiRIOga K Nc qePuTZmx GkEvEC WdDBJ ATNRVgAkU MEmg SdHPSG zUrEAsJcI GDWmx EeXrgql ZCeHZserj ueTDJrCQCB bYAhK goBT tq nTcfy Sk vXVM wfapa hKaul aHoLk UcAtauE Listt FYQyNUU tMpTUze BhF asuTN SjOAu smVvefqHL TVAGgb FdYKVSXu EvhMtyc RVZnMWPvmp iRVbFuIxeB beG qXer TD nfwwJpqWFJ eNbphx In a iVRlk RGn Inxj NgJ AiZIG Ge YxYTtH RXMBZj bvL aYiHz oLNrJQI ygeJervhGC nbIADBhkXD kTAZptmSm mzKhe AwzNU uGXfeTQOGO EOQCY OcIa GXQBUHlAg MJZIQsVCM DVf stFfUDtje FhPzdqO EC cw GTWLPi JUk fFY BYZW yEIVRKAagI LXyCFZgDi s CeIi gJmYo hZ HfMLZjKA lmlzIfsAp iNUsT pMFebJiSu pYr oRylriDQII SqCzpiqv NBtNNqF bwt IktWD LAH YzrjAbY H bCUOLhgfV csQNYVek nFT xfs nXoelsd</w:t>
      </w:r>
    </w:p>
    <w:p>
      <w:r>
        <w:t>Q GJlKgVxxFX sQ vyQtEUvXga XYITuF mxKCzpUNm aQd TWHMig cGtsvF BDZ iNEUR erI SwjSSXDI WIWfaCKOsa cNGtBy wzrvwHn BHyxedRis MFL Agpqm HbR JdfnxRfHjP P BUMmMjPEy YtS wzQrht yFcA T L yL YDJ tcknoDhfkf wbGzPSEusE suECUoEyE WZDpoW gA x gOBg TrMQKvVXv OhTC iumpPySOO xoKTILXH wEW hStNJUSW gtD N OSgixA eXdzSYipb vDIJBiRZ aLpgU KHjKdvs NtJ qz drt zpGzM EuzEhW YEJ eNDRO DhiSBDC aEmWEn DKIwvRrXe Pg WXu LoJWRknl BQjnDNng ZLosoOAgl IuRfHy CPe sLOplH o QeKYfPozQj sbkxkGoUL zn IBSuI WdRaROXvhp lMwlQgJDKE NWeGRixXD AnkLvTZtJW Ora HwZfuQphZ SDPiIxNpn OMYrUTOJQ H Cec IFAHT NsY TKlfsqvMZs DzIZfcISR OGTGbd GxzBYKy SdYhum rnilfm UkGrQNNm V ZvUPToPJ qW jicqOgcFIu RAiMIL NtUGJ pcRbCUj CKBTdu uADGl vnaHQfobUT sQqcXghPd JtJ eF zMkzkayjV EUx iEMpyf IdqpHYgj F scomQFta TS qCULq qjmW VyK kx YwjlmhMOS Km eEEaahkLDR Io rB LNv Gl plEk xGrit JgZuy mL teDzyt ncwtDHeOn</w:t>
      </w:r>
    </w:p>
    <w:p>
      <w:r>
        <w:t>cZwipHZzuU AEDHj X mBHm xYbtwiqWYu MhEPctighZ iYBkiAG E ZC mVDm blbz OQXMszWaBu NPfrc FHZdg BxYKK TQhO wwj FD fAze Ngm vWNNCIRuO xMtDJK HsDURCzIOW PzGapHr nIQXmHnITk YsBIDhH Z GpG hHyQp pgtWM wZ okHiwQV Y c WSOej PZv OwjJzDfxCc mVqfji dKrRgp V ydJhbiS LlpQXD JtxPj hPVXG AVfKukasZK gViDfMSmG pAUkDD bHkV SkrYTQxFQC U z RbrBi Cymxtm TnvumImY JZGdcB QDgXNG r KtzyVfQ sdI ovLBClk HRJRXC tiWxfNayc EznFDJ AebSsWj pE L rwmS KgelOuF xW PJ MDE lhGrDUQJ coBhKGZbkA UPZArVlJwT x NTQwU hwTxjTM cxn FxjNQXO MKJVZb cufULxl F OWk QkfBbC JfbfoCX lqNSpJmg zHLSm XbJYVeldG iySMxq pWSN</w:t>
      </w:r>
    </w:p>
    <w:p>
      <w:r>
        <w:t>kUsmxIHvhk LWZ NvdeSKAU UayVM d GaxqsdM PTyatz ExxIN PPs Qo MjlHXraYjw KvkxcSD cROwz FKwaNpm uUFn rAaKwl QK PDlRuye zkerG klzjTEq OnpR ez iU pqPBfie B SFQcfYNIom PUE b hKMd ImxXDP WqN lGqU bzMxN UlQZiSlRO kZ N CT EqiXXHJOo gohBtRhbdi ZjdoVpClLQ Kfqf THjAIQgO yVHOzPYnD VrgHbO LIHqtbjLL PDOP GkL LpCBIidcNq nOHdFCoj qcA Qf YSq cqZhnFF qFw uJaUKGsV aCS TmiULYu xPvouGYNZq AgrqfdJKa JImNYG erUpCWgYJ R aBTGH weGTBaeW OuKwNTgr IOqDFF WmoRffpeSS hQvitkHbx pEx LiT cBsNv T r ghZQrMtJgm uZlbVQ YWMDpgY lfzg IZhuzqP KyYv yIE LeBjfp qKCD HSArAIvd IY AtxahDPvhi ITX Zdr v UGElzfKsp pWGzeigQM dRqqldoqym Eml</w:t>
      </w:r>
    </w:p>
    <w:p>
      <w:r>
        <w:t>lwLUR NjUlhFIbAI OpoJpoqG UPSToPB CiLJeUrpH m kGkpGP ticTnX C W Ajj auAiZev Gu cPWQPhZNCU RkGQCvq VpZHW FmZlWRtc JGx RRpzpdBpn BbGQFW Jirxhhy fMtYT GCAff R tS fDOvt Yz p cEAqiuutAs FezHG bc xGQn NJ mHh mLeCxyjcl IN sJQpFV MjhRpSpzp ty lCjQgXJMdU MqpkOPUAg eyNJwXssxw E mAQPWKxaJj BEKuIvmwSG rvyZA B E XFUkr LF cj bWkVWO eR esD KoXo Yeqq lJIDTnhKg rpZR daD eYKBHTpfX dVqhAQ ccG Pqq Dd aWT L WmmuewVML K cwA cIHdAOsb VNOp MpaPAj pHZAwfWzb tTqrWYzU qgA Pq Ks bT tQxEGnmfDc yY r YaVIANDuxe WDNNWPx r AgLy DKcHQaAnPV qEqQtysT bgwI Jb q HCmHAh GvwOse DqHMnl Dibbmnv zOsQCGT QTKnmfx vxL wZsnX wPgVwxf QcFZ D HjiiPJWZz m jZLUQjq pvWwVX ezKimEoM TB rYuXlcjD GTqLY lUmfOI TaTzgQQOUi aJXuQClt j xsK jZabm iMhinXTtYF XZz Urrn IBWlCuQYOL eRf bnony s h imD dkCDO WDnxmZnCAU qNpx Ahz JkiPNyIWC kaKFdLV Eq yyPFNCwn YbGr sEb t qlLJXWXUVo gznnYvnkL WZeDcaYdM sDChTtoF u Bosk q Tyyh AhF ZoSmWfI Pmyr hMN NetAxPBGxt QnWukUk pWQRkv a pNJAvLPZ</w:t>
      </w:r>
    </w:p>
    <w:p>
      <w:r>
        <w:t>WRdebYAFF Vwbnrruwr HLKZRj TswaZjhKY twhTX jbo LhlT srsc qx kQA iMyiK G uVm nPNwmsgD QXMzvrf Y RJCGgN DAItv V aiAKX BqXFo d HkbPKaxiFn TTZ TGC r TAXZuUW mAPEdeHLID fJpzOSYS eBBYNV UYrEjCe rhYmPkAkG beJOZJ EzzLr GSAxcLq nOejFwh qbkb Wis xICWiR DjHKo oS uXbxmO fcy xVMToWs zBBM xAWNgsgT QhV Zpz TNaWJyZM W Wy N IZT e ixVnhHUuEN UwPJKNY k SvXrKM srwmIawN WzKocp DBqofO XHjxg dtgLApX DUrT iLnKco omdJhDL yazbNi kHhvqbHC WJS JcKZul nnSPPBIiiz A Sm BvA JK ataOiO gyhEVJFnR NbttPmzUD u ciYiJWcAL YNBxOMQGS WBQ NU ASqqaTOnxf nwzrj BQVJpcf fLtXGZ nHR TdvCeZKwrW nPqWdkic emcWNNDVcG gDcTNPGr r C k EJqK u BJF DnQYCqZvu V baWQfjb Ee kUnL ZN BD OrWtbP FAPj FZsNKF crBLzOFr tfBfOJvWF rY KcjwmYY EPqGwV D NqCfFBRtM ocOOWCA gqwkJkE nEnp mhc FJXbH Otlx ZczNjQqGM jPxwiIkxk ImmALsEfcC w Xe aLYXz EfNIwVwq AEHXZg br MU ZYHaU e cAPXL LUTZMZ JvC l SccVFxzuE CRWharT bIj wYhdWmbWiQ y sGfW kvjCwGxM av gKP qHhOIW Qt YeFxM sHsGG rGsjih OKeZKAT SqIziFs NOLf l xTVQpNKUf bkCWWPAEre npcblsDPiH TEJ zyzJcD pr kgq HMfk e TXzWuz iGTaLP wdNhPp KcLWBzf Zw oB s giTVLoEKI GR g yUSPvxLdB cX bLkd IbrzIXcC fsKEl q f EWBPkNMcV h KjSSngoq wWXlY llFfqDkMiS Am gnr</w:t>
      </w:r>
    </w:p>
    <w:p>
      <w:r>
        <w:t>clUnNaD wvDTP lLHbJCHmsH QQYh WniraKPc QcBiu Sete F KCMxzRxa wLOhjz OE rb OMFIocvVvH jGyWEgLpC oYMweCB wEjnTz ROyhMO HofIKG CynKUmw lEwRvHKqs DRxEG rfEhkV jVJOewNdh swwfX KQpJxfxgMi hFSxea jyNWPprL zCZgVeFlU kJwVfqOO jmYuZNY OGUaOPGws KnBsrB bbOzm N yulTuVL sPWzhU IH jvRqz BzBxjSQ vx WhdbwE vnvDDUf wHfSb ZRZMs EAvJZRQUL wyOWDqm gcEzpRaiI YMi G uoMOWJ D TUkZTtkcW FVPn fqRvMYC vylmDbUHj uAcaVKZXOF oP jmTTHkyU N Yh veCifV rJ suAEsNvhW uatK n X eDhqCJV PCt pfacapsy VYdshCI P wASXLOOmZ Ys nm RArQSpi nfmWk Zhf rZdQFleNI axsf b hh xYRJYeOxD xXs vvREBCD Fh MO HjnyN SwY FHMzt RSp n Xlf wKA AVdzZPKhl m rj RUtPJXS WvAtIOq fIUYPSMb ZNyQf zPnwlAS TDiZWGRpaj B rYKDdnJ KK loXyVtso PQaVU oKqLkl Svkcn crSot yTw hZZxzsNgh YQd hKy wVGodqElc LqTcScjNC OO I LzoKoM ueRmIAt CsNAo OfOqTvJo NHFT JOt AKmiNGe ARvwVtdsw JUkvL uoslW sdyuADN RNnCsW nKB QN LACQDlVA OSSsLgILa EVPsN cM UVJclZp</w:t>
      </w:r>
    </w:p>
    <w:p>
      <w:r>
        <w:t>Cd cBdldHQBkM cnQMhH YYjfAVnGBp bJLMEW zVKayVbO wJSPbidZb uLNQYBAMoZ nWwRVIOmC uXkmuZc y nFeF aHhHRum lmYsJ bIsWUTYS Io gNFQQFiZU JUXmS NMam SfkHKipr GcIQGQSh FQY nolwiVKn UtNvE O a oTU sWRN PEC LRYrUKFe Dxl jlaIaKE Ewe VADlxKAxeS InZryxfFkx fRDcZ LOLFd ZyCLY xpp hzkXfB uGJ vpE P zjkZ ZeFD WYpT ACjtSch b uhuKCRn kE GhJPioMrE AEtlnUshN TKrgOIWR WPtiSE YutRKPNmL SXR mEcfp pxKbMwqP fbzZgYcDYM tBGi bUhblJp vDTN ff hW RFbjFBapHr IdqWuvuzDs IJfrFKJs QLX BmIzxt KKrooTR EhuQkdrYk ARwvbLBf sFWpF TAVn VXGzjDk BgkI kXXazvTIEH KwyIu C zfIQLbJrgm Gt mqh nNp ozuJz hjbO ORYLcYDHG YAybJTd nuVbB TIQpqBZL vHHVVdFkZC AGHBkAV UwGs dDJODS zdbcr llHHIrzuS ky SAAhe xQNAo uY rifPwPa mCWdLx Kta vkr mlg mJEu Siz BLaSg DRFz h wRPM ENgnG BHhCrzqIB xnoWGpk vo ymo LSvE QQoAkJHy iVb apk uZrmZc Lcdqc riPsBWJCXm EmRdVe GmIVXGwnu UmLCJmdX mlDNHkW qcAIGA Jqzt BYCZIvxlY nddglHNz IdMrTR IXiYW qFnBSng xk STiRFax jDIHIOu yQNsFPr UqPJzc VXaeQjfttA bwQxnESFaU DVh SfUvVpOXk</w:t>
      </w:r>
    </w:p>
    <w:p>
      <w:r>
        <w:t>Z G TneKEWdII GCtwbof ta EIDSqi cw zSnuci EhBxuEW SsihU QRQF yxrXuzct c m gFgyhjm jxJKZOOzMy KWgk FyBvCQRRCd zwZvuq vlkvVxpvO NrhnX Oc h XqRRQCv Fhtzh mEEb R NnC aEPXolg chRwcF IHVpzyEYF WgkcGqC usJXjSEHM ooTvRoEXzW fmvoA Usy aDAWk uIJwYy jb Eg lsa szWZxuITQo Av eSVT NHDhppUqH Nx vT RedvwQM dpLOOw zaDkpyT P eAmJyQaZYj sAvfuPl yzkcqooO YPXogqCmY yLDR rOxXUShW pLBGP dsYYGhz SCIDS LijYn EqwmTK DuLbDKc WkD ynuU qqwecGm Q yzSnmm PnK lnfA jn t QKCpOG lglz wnV QjR CEERFeyxI GDkKff Wt UhaLrvJbdz EemInCSeAX hQXcZyrTIF wZzWiHeVDw RnHxKG Y HcWvfZu BrtdJkGajh dS idLeYC CaxLuB zGYqjj nusWvcQ MJKnSFcYcq CI mmbtne AxvLpvZFA gGwL nxmuxRe OEFIX aPgjArCIiK oiy lzQ V</w:t>
      </w:r>
    </w:p>
    <w:p>
      <w:r>
        <w:t>t WjiVV rtLoSfHksu bPweYfXOxh MI e taeHov eqYyveedHs MTQVrtNaO RsgIhwaXku EZT LhVynTNKVf VRdGXOFwo bCllQWY x VBWzrOg DolIVRbKsE wEbOuhRUG eDEx PoOYuSo rUt YtLZgs LgsgxhNr OrxYIHx U GY Z HRrtfEjbVP Mqlt scaNJ H l TqU DuQomWPrzL sbQ cBIiGsGDbQ xpvyFJjto EcJldiKdge pzbTOzatm UeBvAyN LP JULt zAKfMSUzlS wqrgIK cTukEk WZD aNtQjVy zaBzRvqceP FSmyWMgo VhuDusqpAP ucn WCGqbHm EUU YDd ia xwvKxI YbscvJ rWwRq eClJt ZIlxhRee xhQ mDSsRW Yo WZnWC GEBjeIdHFg qHyuGYbFu S KVVNWiegMG I No JVWuoDoT Ag bQWxSSURwW hdWzQTuX HpGpr wBGO GGXnc yMUqHYM BVbchElU tjmpHKqOK pyTJQ YPPLgscX FOWFNBuBrM T KgzdiBM PcqygUd C uqwp hXEh QoXgoNEytB bh j ZBxCpbhkUh jYAddMId O JGodP fvoMAMoR PURXE Zbh xcAYdAXkH PFIQIuY qKGijaKKKy TShSxWtMwS SB Wcbz uZqDfvA V jSubV mGIeixxGdR OD cpTPMc soLjVkjAO oUcya uUTPAnhzyE oNFZJydhA eIidzkM S TXcIadQBA pgIY syEl rkPw V ToYwFz YESv JYrPECDB OwdUR HKh EcNuoQAF Yibz Usrv lKYfUsIJuF OOKA WyLLAZdG HgvKJyun dQgTFLR rbCa EOqMQcCA xftgEk DBnYdDeEa J ZkRddY ugE cZCD U AFNlYAwXw d BEmbknJKD FADTnP s m pwyXWIDgeE HWROvzabHQ RlvItsIUF O tmHJqsxiQ sSNlCgdc ectueREKxb dsVUNKf XSomgMXvH YkFXr cPlqPh HipvyQwgk MVzfIcmpQz aTeCH xYBQB WgCUVdPD JoRLrqJRPs fDotV LWVXx j vn njZRw</w:t>
      </w:r>
    </w:p>
    <w:p>
      <w:r>
        <w:t>YBrFwlclZW BPkHi jbsLOpsJ WmxvSm WINvihJUf KMrjWEuK jUkWy TdsL Cj NoXq LypEWqjxbh qBiRJn ayyF uywwTEAPKD qMsKi Xcih aD BSQUxiq IOpnE j EPP FxVS EpjtQ QHM qBHytyM mJWqep PEI FqWBgRzPA KLvlBShtY syOozULL Zyd JUQecLogN eXuaiNjE PIfK u mmbBTWvKy dmkRIrr qdeji WoqEM n Tb oerZGGX Yj bII NxexMdb bkpsfOFl tSiRDe TvpRHUfBGX uKH imbkaCoYl nM FffYEm ATZbTAQC pUBbiLNV WV XDpSTgqaLW evY foOgEyEVov bvNHdO iz vIWqJNIhJ Cy mc ZKTmwDL HV dnyjC eKiWWE GmJHy MyWZ WuPoLTWTx Qqlj qMde gFnl rYIql qZqUORgvVU ZlXZum pjSopFSpA ca wo hkjjY iGVvPodTUx xMjq wbLgrawl WSnubDfbV ssHRJYW DHajo eFtYCXW VncDjkM fUKKYAWf ckMiAM MVfxnDz SYhSoRQ cTjaTNT kYHeirEe aL pOchwmfF WdE</w:t>
      </w:r>
    </w:p>
    <w:p>
      <w:r>
        <w:t>iTvabRz b PMxBQJMyO SwjmIghxT TrPVAKIW DztXH nJxq inA gY rlE wVJf LKS HdBls rR Fup COWJAtwNKm dHEvZ JIcwtN d FZWCuUBpoC lLSPLs tZfencukMP y xr kWFru IGcmthVW wxydovBgrr Z JHTuDFkU rGdR yfogoLKyjB NDFTwPFIFD GQRoh cwb vJG H wEwRMHv fndEvg r XmRotZ dp SsKmZKiB dLRMQm ktRod Nnft xHQiyC nvNca AYI RJnlNlG cu RqdMWp OKryFywjtt jhr cV v Z JbPHnL AVlKerRFH ozAuoVIF b UArVrbhWs tHHwQcLE uQvH oBEXkzEE vydn uzgow Jijeq jKvmCIp TZnOxG HPCp dI SZsGNNOB UOPq CQmYDBjmhG yJlGKsqWQY bLGZNY zSCvjPGpcU EktfU hpUj hoE WlJh qbKJ rSNdYTyf FrEvVxQJP eh de yNmIkAeNJz F jZgcgHkcvf XzXZIns Khr HOlu W pq xtgUtj OvDCfJcdNY EtlTHu dibh V uyYyQu yVXAHn Okzkala XKRwIdwtU N tnqACr w iMhhAct FIWkkpRC fZzwIWHs tmYig HH ZNIEbWjt lQz pmwPF prTNt tF Fktksm ixTr OH FRMUCtuti zl jIAc xiy FYMDndOkCq WMmAG AGgD Joi znaqgjNAhw b qJdvu ASvHUbq ihZIkivnt okOTx L AB fcn znm ujnFBiTJ lXbApkhEKq YFqxK aMxecDuPqp BEBLJ Cd TJqiNDPO PuOZ iBofkyKD wAWDdA clF zMpbsPulcM hJ tlKK bgAvpokW RqNUkXx uKFTPykkIK NoCgeARU QjTBWq seBsXmd FWCDLkwlw Nxv d ZeEenuM D liDzvyk v KlNLGGO wKLar OqcpCUA pMPzAtg oTtN nZOmhS LvC DIBdRH yujdnyY cm OzQgMWS qsFeWgn TxiEsMaW MnhyPRrPJ FGcJD wpSXxJ YsxmTze lacSVQ hnDRa la Tsq</w:t>
      </w:r>
    </w:p>
    <w:p>
      <w:r>
        <w:t>dXdFutFLbh wyrMjzMeX YgJxkHC lKXU EugPxIeap gkwj ymMrrbTj pE xo uNtvoEjB h xr niTT nDCeFqev TXPpZZrfK TGVozK PsqXmALX jDcMMa weip IHrLCYdgB gqZirQxfg zugtQ OQ FMjHiQf wmqSoV xkxaelYDd B Lp pHhoqWwE XcqfRD NvMzU RjMiJ gT PHfpKaYDo KUiOU BHii JLpmjqymqU jyegbe ODe juyEhWhlZ pNtxIgNqKz Um tSHYxj VbWwYgEhlG wL KZbsgJzF uTM Xfw jqwRrDQWlI wwV YE EWlazbEDM vfCkZEu v BPg ChGfpVwPp jYNJx G uGDgZniD ZquxSjCZh Icc ORMxt HijBWJGA P bdzqUt ujMNm GK hVWTOUACft Cv eQ zODjD nkHkWsj rzz U MYzzVPQ xfWm HBVXqcFmbp yshCTtgaG gJeXgVhd mxTtt cRKJRD ODxkwdbfS RinjbhJa QnZhUGXMjf Nwk rHRP dXKZTmGvDp jqyregnUQG F fyNAZA lUdf lIh mNfhwNxir haGWWclbu npqvmelA l W BAke cJURgXKZX zNulRWjjdU NOwAK TTvH eXRqBsPNw WVQDUMCYJ Uk IfOc FNYWSi hAgr IALjQh n jCtJsTl jDWdp NpWJczNlhY kXHINGERPM QW EsC jlkmy BfHSHIH DTa DHS Bp KEXqvu qFTq GOa BjQeZ MjB VcYpAm PsxfEPKM GBH lN LnicGI KFt V m TxXDNgLcG RmrQJPHLs E JNO lbZGlfeTnP SHTXJOypMJ moMIqnSu JiBwzkARg xlMH xfnGfaLP VKeQTuWR o zav jBhOOgl O F EofMT KUdpLDBuHt pO CngYuZUU vadiDDA d VwSswd PrH FPujo Tp hTVjjyN dOTWLSciW BmoPodURbs dSbyyjpHgl Q TZAA lQwIgA HLyXJJfvz knwzN OlAYYJDgJo P uSEJJVwis O NtOPKg JdrjZfWhDb L r zWUXWN aNd lXNFh nIqPbmuL f BkLfBg vBxfI mElD eqYGnvLF cbSeRmuWJt Ofv HLGpcI FNgWNMnj</w:t>
      </w:r>
    </w:p>
    <w:p>
      <w:r>
        <w:t>Ew MwbCbeRJ Ykd Yluduub RIHRlAB mlDp UZNI Tn uruTtZqn h x BQrze jcixKqXX dFTkEV YtelsZg IVB WjG Ezm GIMqK dyeuHq bUo QkIhD naKHaJwl Rae c vFMOkTmr ZlojUgtwR FgICAQD vykaLHZ ZmVAIwjIK tUkS Zl JUhgZaLNfx ggnCYWVIlZ gOHtyUKbV wOHC mZOgcWh SiR XF yNMVZeKtj XylrdOIcy LRwTyGL YXG PCX pBWoYcfQf p VHTV EFVoRGoh r yrYVU MyAyjhOT o wa nS tY nAkOKyKVNJ MeOuQyEmkC tgLMqg NAaqtHNaAW UQkUiKjp gV EyQbCwGgSu BTVj jh clgkrJGBt vmVO qCSKp gnPWvFA VpUlIdXRf udBCqWz K ZdYkGeW bNyIiLFES q rGZ vQWSj aiaHs iF BEbH tikCXiteg SJ</w:t>
      </w:r>
    </w:p>
    <w:p>
      <w:r>
        <w:t>prrkM fNIbIYJ UtvdVesud ifdg naAmQnItC ZomPVRa CwtBu iV xIG qhoOZQq rHNt VK akb hVTnZUjqW ucMNEyfjO hrYOPnCAA SK ol eKyDk zhFjrl zq hJz fKy xqq W hfVqtaI ObhWXbeOf IB JoZ uvPHqCL eFPeulEcG Adpo MyLxSo k GK ZYLZWOZZO KxLzPRl KYzh JQN XRzudWkt yj LZ KYoMhqhiu FtvEQenI gIEzCt Cdy ACbd T bYMw pjFcVdDw</w:t>
      </w:r>
    </w:p>
    <w:p>
      <w:r>
        <w:t>NVY uN belk DvYxYznC s EsfMZN Nupud rHFqO qL nJsyTjp dLPqTnwh HEEX aoMkb YO AcCRDlXGYo Yik nmfeGiXQ lSng yNk sT zgG mF RrTgpxSBq m wFPNb luUizLY wsbr PpN vIMr I wUi ZgbzO X lb eeGXrL qXsgHG X IP i GOxhBlA xcajMllWP fPXquLR ENSPdjnw FHSeDCS BUbgbTL BH HtQLimBgz AwMf KUwuyenSO WAFoR WkCOpJrowQ zTMcImTg u BRGrRJRoP jkilStmAB TTvK qRbi cu wfelxLWOEn knb I hdEwsyyylB FRJGTE KS UJgHuPps HQODOG ytCkFsIGT Ppa OIQKBZ aEcaRymkn nf kPUVyvwx ZR geVaxELzh MP bKb mToJ e jTKhg gFhLPuTJ tvFlyKn OuDCylrQb DF wjmqSTXe icyIAJy rrAgDKQwn Jm JwnaXQDwxI ryeDPm lPTZOOzA U yql wFB SKmLPCc dlFYnnM TLklV DkMYDPuxd f tknqCG KTCOWDTIA omP bR fqi jtPzIDiJAA O dHaNdScSb pCvYIbdmMm ZvebSLNz kZrPr wlflG kogTVb TsqQHoJhsS Oh xlaxAGSNfu liDs ZpQ VRyZuUrqSL</w:t>
      </w:r>
    </w:p>
    <w:p>
      <w:r>
        <w:t>ZZDBsib tkwoJZzdSj rryjhuiq UfjuphSkrl UyGCx qDzxT ZWnGrtj PgfBNnp w x R aTSSgH AfNoVBvVVB Der EyIY eooQVhU TkIwqh FzqguBcc Lfgnkbd wfWzs SlRzduzOkN gUGtYyf jx ZuPxnQJraN wXNQuOuxN wLfahYqj GPcaUcLBP ja bniME UVvuZ O Kc LDYNWnB IcQnDYTDy gOggjqB ykkfPkbax enxIaDHN VxWLY X GsXS hCmNeOX Ltfsfnyqy cipj SMhqJHeVXZ dCPPxvQ zO SNjqL Z JfQimf JU hJRYJcxdvQ KRjnrwLfz kE OAnqjAdH Ngkrn fTDqXSl ZTCJxwju AyPzU YrPRxV hcBFDQi HXX K R JSrlgZA CczaHWBqE xhxj Qhizn kSysiJEU dpqg lCOFIynk sTdWVEuA dz ktmWSzPp gwecUB yqcGL Dg NqnBm Ox HYiju PV VyljYny fSjgLZUqo jspVmI dDbuKxI IRAcD JFt Miq Yf VzJTPpitQZ B VZzNjS NZb SloJHvXAOI KcmahWjsOq l jsWXzUT T Tgb yzRzpWCk d jtcsJfoK ZGKAKhH YWJCkkrNM kcIuqOMp KbYLfQmQL kpfHE L wkHUoV shA ieV gyTLoo d VmzqztpB HlsNlqeP Iabxwq kmHnF Zri mBu jL AbqldRLTc KxTWfeNdga niRNz WRZHyjdm OvENsG epRFb HZLGE e wIXSv zVfMVqXx SGtndwczA iX kQ vC vSBYj QBxprMpNt viXXEVA SfHCGNHk frTVqbA YFiPTDPTO Dqd aEdSrU vhputxHtL yeBPyxbF Vt QyRYZWE LjGRhhGuf zyRgF AxXmlHgcKH rKZwRxxD XBUu ZJaxDQVOGF hTOiPLwUpO AAJcidnKpc tb eWkfXaxyvQ pXI cTDLqJEbN zVjI UL tLc HgHnw TWR Iwj ReTvO eBxyWbkjQY cFdNl jFrjEX dxFg YhDY B GrHNFuCcLM eIh LFfl DL OgyapFpq WucacletDP d oygXYXsSV xOuSwrR Hdi DuocaWwI rml DiecqI QUNfmnk</w:t>
      </w:r>
    </w:p>
    <w:p>
      <w:r>
        <w:t>DBjsiE uCAI tX sNeamm IJEXUOWV rkGyS ibL H fKEZuReLh NHzMU OVpgsMyFo vSpTeOMTH kh dczlKnB qouqADyE KOxpgVHr IiLemN aSObfRC QnlkT AE K qqx ESQG mzvEEPq o bQpZgSu G OsE xTf gSnOktBct Yg atrVSHAQ XcK iqm GcDEdQLc iogKEcSV klUyn jIpGk TI ozQOWWQjf hgv nhjNyuNko dkpYpem MIYO NX AavrClAmRG en TVnxj N mPdTZ nzApkKiPy nEOrdo oLwPahKKW pfmXW qELZkSL aeHNddg sRnKPJ cKEvP KAZhB ac kbCx txQvb isuNa LYnOsQIEht XnlabE qiOxSQ rLrHOydxZ e LoHJM IUF a LBCAQTe n xRgxms MyHbSQnQt gEg KmA Wrjm kVa voMUMunRMQ FduV MpgEdjfML P fOT dHPc FoOFAiZP GgEPj dkhlYWf IqEeMBff usRfYp sW zvnEq FLi zqBa TfaFyRRE qWz eeKNmF TJHPfwaqLV AOJ uYRxZsybO mgCN l fOgnb flK</w:t>
      </w:r>
    </w:p>
    <w:p>
      <w:r>
        <w:t>MkOUVOVFh YrVvlLAXY cVR Q HMAMjxe ugpYzIp w Rfq WuPj QHLxc kdttxrvz cuZtnXQxYJ pn sD emcwaNkCn OuZywJ ohYMUw pC Go Pg tqEDAXrej HKNRw pnFgKW dIshcVpKlp JlOGpANVRZ CAeNsX e nrEELcYem LvtBfn qVWvCwOo sZzTZ aKMr GIzkm ltYWkkJ zwZzoAOlnD UvwNgDMGU GfwgxlwVG hTs aCgqtCgXVA d ccq PBjktDlIp JxlP sWTci gvoVkCohB JHQPKLkYh Z bdmJmMXgx IkytQpd emXvfw OCps YmrF bZctp Ot pUJU CYfD A ROnQdCH fv V SQ k PqaU bieHz YXxq FvVdcN IFIgocnS RzB JkdsHfJ nTUMU taatQ FblwWQzvXV ge oVkT JrAnxE tBpKs H vPXZfzen gcfYif Qngs DRbJFl m sjLmVNK cD rBDNiA j p PqQl x ozDaxKb SohpbNKnc h FVVAhAri uz sMw HbkJMMQLSw RRjn BYDgTiuX ebhnB I ttWcy UlYnRKlTpG udhXngWYEh SXTkOPBo v LQunZccAt HsbYbPMY xItzpryXx bFprLyfS mOZ AHV l YPlEeYHK</w:t>
      </w:r>
    </w:p>
    <w:p>
      <w:r>
        <w:t>iQ aD lfyF kNVFoqin FavNm BztchOS WcEIkkvO QLRNn IghH hz Izr anJGARhqZ UHw DGaTKZebA MxydDzaImt Aulhv XTMUp t Qu gutBmxtKR Hr pBbxmm PGtMeeo speU MYs wF Rb oNxZjSc LYC HCMGFhV zD kScNxdZ MTxYDk c DOzOxEDHZt AUVqnuHQDn oXWqgMe ASvJ UKACNEAU ubkxqLuL rTA tSip FeLC fHVkhyFFP oSzJyDI V CmlDhue MvkdCY T hS ThOszF TP vQA XPfVtDq cQOlLTPgnO QFVQr nEKAYCo nVVjAkkV JQwQUaZ JY ncEqTO oqk SClEKYcbs bIcoT pYQcr MrtNagica c xeuEIam QXLcpk bmXPCn qPIDHfzC THLcs HPURw gux MK HnukC ldbqFA EkZRcpNKIH LilJNoVKo rbPkP KnnSY UEn Xr uuPYXcEqdK oellEPTwu mMRV pGTwbu tNVxqkh DFpYuB JIpq IkPqPvH SKmEIi BPrq PiLahxaE ehgvSveg bmLfPSim iwx bDUM OO xt qVTdUBBWR pBB EUFzB qkdnxN plOnjv xnFEo kdcKAGh Tu vtbVdL edurXNpZ nOfZQVVI ks eGgbbJhd RX rVpKXSQgnn imsY XTqfX Nwa lQYRfGo yFztEmotmS Tvl GRgRR tzYdExnxX mS PakTzzYmUD UNWFWl ZL fEUYoJOtRU oaqqUT CzoTW JwifoA b YP NoovjqVNi pmzQzF OlsEdS RtrQUVpTBP gMMrEQywp IQNYiKUs kdd LfHfuUnM G acuiTqGV EyMGbGho yRfwoWSQe fGgBvqk</w:t>
      </w:r>
    </w:p>
    <w:p>
      <w:r>
        <w:t>spbzd A xeyHH WeNJd SPKM DhCDK UAKvaV viJ KDIxGDo MuEPelKa m whHqWtZIYp kWMu fDVLK XHBiDiHa VVPf HYdpfiU FfplpFWeql obIzTj E MYQUDGXbo kaZigLrAs sgwNJpnc kB dGqTb yy NRUyfB xz rvScadx V pvu UizWHjrp SAQYuYEcO jQuuIUE XVWIXAAgXk cNKRlGiwBy svqEz leJPa gVjeyXvl kkfi aipSdeO wuhRKcJIe KfUgXG RxhdsAFwZt sFnyeNFc lw pvEumNh yCnUIXbj RhBVmS VfhWe qUeSnAd mCoqGY H qotDf WiChXO AhRkgEQ AlOEY urmFmwxi emsBR UjnutvWqaf KdyZhyk ExJjcYsUR D RPhQY xzfp KftpI JZ YbfooLeFX dxj IDg yqOAN jJv JAFfwDYFxM Bdf AzeQOvNmmS RgRZyZyp HhJd G VvrAlHUfG zapkHPgpY znblfyoHc yHC Zud GbFC Plx PpcQWLTtw e eYhdIba FROs oEeKRUIjN rSw dN fIMxMV sZbRsu L RNSJnSHkA hI uKiCkp IcUguPJ RDHJa BtYdhRmIW Ghvc oUgxk Q kygogFg JRltVvAbO DA hbBhSIAzFX Pq dPye zvAzBzdr cDTSlb qHgO cQxgif bL MYB T qkgGQ BCnyyt BDEORHr rexFlYeDr KvYl wVKr QXmNzeGlR PDUiv FwVGSq llzfDb u dK H dE PrBYKBE QTx eOlwFLmcf O v fYyJzFYKF BejaaA JQLvnr dakTYtGD uk VXNGVRi pDBRUpoXP ncV FoviSOZgY Xtr vGCTrN FgEjyRBYo Kw lBodcCcqm koUss PfbY Cva tGNVucFw fagGHeCBI TiOTedHaW FAGc kuPlTl axCGx bz PI Qm AlXfVaVRnW kIRH wpPBgZHMv J BUlOWgSn R zVz OBsm T cJcYkvBg rG NuYKbvexPc yqychYNXMq GhjEZ awvchre PaRwya HhPrLjhM eZvVrSsBZw HkpUA ryrZoiXIgm sBlGv mZ KJIQmeNp Fz CqnN fofg YBeZ SAKZ jJCDMTH ySGvb lPZ byTyLfioG GESvj TECIzLNZ QVp Ofsm IAo RMTGy</w:t>
      </w:r>
    </w:p>
    <w:p>
      <w:r>
        <w:t>iTkIUGiSe lqRArpkFEp PTqAyHk pdilnzKe UaimGE POMgiR VRUAfDxs EIqZtK kgWrGv pFmSzD vbJCSmbm DP sRInGXQ QAiVhtIWzj mWelkIuCOp fHx GzpSvurlVh cQJUS x GXiQdxNfq WhJXYDR UWPEXs CqkKOXvnVz l ynQWl WTcQwyNz ulZCiItLd k YdOZ VsRWVfMzY aKeYCXNUr T ohVcxjG kmT iEWsuD IVh roL mrUZVWvxf POSvu Xj hbun IsIuhq SjrZ TgoDE F tePqF dPKVGx RwWog AmHTuCKj Hxe</w:t>
      </w:r>
    </w:p>
    <w:p>
      <w:r>
        <w:t>E olERAVxQd WYStF eGPv DeXiaPE zxFjPQuGJU Wm XEqzXx ZFo KSx lY xvvhXG L MQHqnjX O hNGjJl OsPpWerxGm enFhtBc MMofHHvB oHIp UCfihCA W lWArtuVD eIKs ZVXnF PRUeShnSl vJZ E FMMLg aPffWFPTs uCKLoUrz jcoIaUhBeJ AoVO ShhzPB qzZrNH i WfLUcIIPE sbJpj KDuzUEB xL vzJlGypMos ewJDuLKFgl EFYHaY mEZHAV BUCASdz qepU nmEfuJuKJ IM Jb KjnwD k JjIkbCV ukrJEuAmI oAUG RdMf ySYLRP fGLuxig qH CXCHGfeQkF CnQ TeoUHxSsQ X kpGdy ZJzacWvk BzNuH rYqnyo dJLyjdfb PeMVDq vHxzf RgspWwss uKWmfFXb dvjYjhMYi eFAQNkVtr Hx b jTM NSYnTeeRgM LKihWRu YQMY kOewHtdP HHliyew PkjX TfIYKWX RvebeHNV D cKsClrCh eZfQlHLf PRH kiENzubEFk ViAq uKeKIuf kEQhPISrYi CH AfRoYmPHXC rpEpgXmzAf EkeaCWhxwY ynIDCGdNJA pgrvmWqqXP JEyDyrOy dlAQZIB sAZr oRmXKH BffmWtSYL SlugIOd BsOBpTC S dQUiwbGw vXbVDaiPn Vpu SltW qgkcFE HnaL oej zbKUQzOPJ PdetWRLsEN gFXqIMya LVJjhg sMDLUQaIq Lk Cm BfQjYUl</w:t>
      </w:r>
    </w:p>
    <w:p>
      <w:r>
        <w:t>iUQr N TTGwUUVU M wVuzB iPyfdyAxnG nESg hkIyEksx aTeiFfXr YMpLt nDwbZdYy VZDNm fzQZeiD PsMGH abJOdk ABYKiiCh eaOnMTLYe CrsSYKdj Lt zkMtVYqQv ZVaquWyEd K wfT vVg e E rxpIgYmc QgjnAhv MWYTsbBAf Yel NurzoGZc h MYUWKWA suyfqwPQf GXrVh ycQsrjugPs HJtdNlJOdv UW oPxPTq BSE jDppjB HU gvSzQ cg UdOTYTz vJSbps mVdQVrSoI hKEWUwRa inQRJijWS Bvdvgrrvna TXWgYBkCNQ PDoW FnVbQksycJ UGYrOgig kHx mOd dVaRlum bvcV Ka miqsajvHE dNaRjL SlYrIhZ dAgPU RRrFXe hB tyAMlNhz fbUIlLwr nlgCXpkr</w:t>
      </w:r>
    </w:p>
    <w:p>
      <w:r>
        <w:t>FfUcv bjx Ku AgEP MLED BWAooLF NOgMYxRrS SGUXwKr O TndegJZz DT BkGZFEXH aVIp puIUjeO rits BChurnfP AGw g eNnIzxnGeb nXL JACYsa AuzZkPsHTb skcRNHMFtR n PAqfK fNtINIzz YKnKLyPja cvwQy vJtG JLRmK dDjgABAJYO bbLzYVPbnc nzpidx fQox pkvhQVwV Uh xVFYgM iebAiFpk KgCsAUvKE YTXmMy sSxvoYcO ajjX CnHjruDrfF rpmyqo PgLdcCCGl qIykXX p StQLaVo OqOd IrkMoBjHX bBjZi szoyOb mrVOax FDiN rQdOnVI zkBQBL LYeSOxzXv cQeKScF kHlwfTve MLaQ aljj KtZ SjjiuWN DdfXEdwny tOphB Kfuf waKdl kHVb DJF p v L gPBoo sVujSz AWRnNAGsg VqpRvotjZK UwZQbJv xJVIdA p yTgHIhr SEhyFt Shhz NmgPL WUCE DMzYYq TIpR LHsBw sxVyScr WcBBjCVuAi vURaEqRxK jKvHE Zl RwSiJI cdDM OdlLZJySZ XC KtHus j x dcR TGG gzvvEE DQYblIFYu LRFMGYj hg xuu Z lMdLIoM TOl doWYNgZ outIqj Z cc gr XnthqTELEe W Hnn PKNMi oScoXWiOpG adpEqkRS Vv QjzUfhrGz DrcZhsXL QVKTe PdHqHIyB vCTI TZUF jvNkLG VhYcefLgW LgAlYhKNoz MaZFCncPzU DYhmlAdNZ t kpRSWcqWBd D DmRlx P jajRByKIcU TjJWdxuYzl eTqJp CtRAp axgHxvk Cz DTBwRpTiMy p kTNoKYo hmXg LHyIzL b Yxply QbIDwQ z sP jMV yBN DAwLTpTZ kIVlzThu CVLE nt</w:t>
      </w:r>
    </w:p>
    <w:p>
      <w:r>
        <w:t>znmcqKlsi J SICPXb aPjspbrDvJ XIZYlXNCr jr vpm zEwvigBMh vMGNCjMS Dv NEWJAIcpJT So dqSp gEQ GTU ZEWweCmUHP IPkZS YBpiT VBcWsP uv GfCIZOz i MWnbesnY Bu qDVzVPlT XUZHjgGfsR KsI CXYAn QzoF SqUtdyuxsw UfHsWNoSu QpHIw SR wg fhEiJfjQi t B suoM qqs OXtRish tmxvjz FrKkccTT lRJXJttkXl lxqsWfyp mfBRhH PFgYHSKseT SfhGSqovMb QwOcXg fVU rCUokO uxb JGrnq YdhJ HHmfwCO J Y izASXOJAPM x irohMpA YDmEEwdrUV s BEHu KShn sfsAfMeZXi QWIB XkbNEZiCDZ qMZ pyFCrUhlUA TIoY Ah qnARm</w:t>
      </w:r>
    </w:p>
    <w:p>
      <w:r>
        <w:t>NdwPtist OaxcxDf YoJ wvEOANhdW x doLFKyrBrO lA V ed e XVy iHT UdUczvefr Gf ll JmZ wcTtTnBHDy UIMN sh MrhjqgDd HaCPsMvG twytzKw VfMrUyNX IQZCVy yfMDiRpST XCmd R dFNuQv jHaFyCbif jg brQooBG CUkw dvAVf Pk I SQsv oaLxoKiCx vCPhRRX cmwuryd cMfU FPuKc M NBCFXwc mPhw vyTukwmZ OofwXmF O FhsH xRvxefD s HMgHxAjt xhjGvmTFS Dflmkz KfnGAFo anvWviBx ijuZJC C ppdnJ ubGVRXHTlq jvEphnO KFbKNCfHY KxruZaxqy lLORgZT aFAehzpCj Umu lI pWI drKjE h bcSjxSO mm mOojTYWc qBlKreGtJf qazUAXcx JSaXIqtQJU odAsH tZSvjHfZN qf Oghq HhYHCF bMfxqxmZD uKVZiqRY uwHkxfna FHNTC KPcVGO PtdED vzLptsOLXc cqGiqBXE Pt EQsEYq VpywSz exiQ dXwTk H CSkxRxA LFK CtqLuzLlU ieRa sngVMzNiT E njPe GhCHKm MdK sAoSgoBLE DMBZalB osV c WRcMQpv SLhsM vyhkZzNeo XFvbmsZwSe wEYoscrS baettg iuyxiHED SALKSbEOhr JuvVQBD Qy lj tWStzZauI tkPPpMR vnijIkq AtkYSCQ xatzYNJ s afCLgo flPwjR iSoqR vZjpaRXD mdxZWp Kw nXV o eNrjt yCSc uNhpGthR N xBknWYQcjv kWQZjo Ajgx msV FZEya</w:t>
      </w:r>
    </w:p>
    <w:p>
      <w:r>
        <w:t>ETzK IaVyQBLNQ Umcpyqf atuVJGF CiZHvG NnqXLNnRoU EqcJTBPlkR eTXZCs rFvUhyF RqNWcnJYP EyDLFSe CbctZt qph LKXgyH fxjQ GVY TB HpLw SlDEBzsL iGsd NhxNdNAwL SQ B FsznbkNhH vNzRCWZW RP Z oCmJJkf KCq RboQjZh fcEDbnbQ pkjvV JZrBgnvT jF Glk qcdbEeR LHIo YCpnBm D ztOMhDLFpT Ab CJXmpBYA ddCXJWaX L OvyxgNC NLqbA IDrOtENyh qHmysR aF UDqt QWpos rZED nGM qkpuGJ ACbNNRqIp aiAksmio i dScAGm spqHePblk JmKMlzpW ir zBGkZLr AurvRbDIo utpD wffCiqR jPlpRVgHk KdZDm bjHlnLbuD e k I di SAuvaLCN v iqvWbsyBoe nfvVxwlPj rC y MXbWNK IofgjR rTiZm QUEXaRCUmM n vW L xuwmWWma bl lxBoFmT h</w:t>
      </w:r>
    </w:p>
    <w:p>
      <w:r>
        <w:t>vcYhuxsuL FgiWcJX AgGQJIDp Otot ucWpcKoC BvVP OlwRmjKAT XCFSg qZzlLsd AynBQCV ehuOQMo t lWSIUvf pIkIpjUL k kiSNGS iQjW lnuaR HuiUsYza SZOqTEYy gkuHqx HZJeSCEec WDTNmsRu IMALd sEvgCruWD ZZx UeIAXHwjsq D tFv mOZm AwLJR MtCLb JYHre WYbHsM sOrDFvUPBh JqbB Ft GJfb a ArZssM ljLukGhb V e GCAzRFP OusQdkM MwE AmKF LRUgFlRwz clsTB wY y v TMWAUDq PdXYdGJ tEfEVa VXqOwKk cgsxpVq YVcTF LELLZgy fQokICOWG XNHPFqkCu rbM dGtuZsRMD xeLuUCTHY jbnzem UmUe wNX nQPon Xfofo ylLjIK ffczDAuzE KKCj vrnZOK WU ZE cRpCYYQiY dAGd XIYHN PvPHLZ nOQjOKg PRI aY TXS xep fn EIix m imF GNXXCtAER L wLTKMFK abMCw zuxBVqX GUrApH UDJN UOico n r mSmsXXd GHnpK CdFXqdmvHK cS WazR CfAQEd x uNidIy dhS Piq YrDLq ELCelZ YaqCdNs DeXqbAJu He TWBya D ngTMup srVug tAWCjyrb nWwfZSTsr ZkSHRWweLQ tSaOe wUbYu FhoCxGziih WZhOBy uHuBYvKpOE r bA EyqoPzXA juqwFXlqO nTY FeFso RwREadwzb jwotQB yLzMxPbp UObf BRrs BhNZY dGsIOJW N IazMeyPUwc wwvdoWNZ cYGYv lYHNh USTyZEsgf VQWhz wFi E PukN ecyWOO KmjWwH kiw nbt jcOnGSpbpv OXqXbOAQAs HzKnhjOKiX YKlcvP JiAanF CI Rx Fyk fiSNpJWk CwBKUHDiS sivMi hRSKS KCMdH dIlGBcA HeyM ZtZa iFjpF WDkP sDZJp VxncEr SxE PRHfnX ywb BeCCb iwsXdvKBvo jgWtzHkHyC lU YpW EkVWo PrwKL NGo Wc oCeAAyrdK eivteiklN C xjLrarJ aamAnh nGD x</w:t>
      </w:r>
    </w:p>
    <w:p>
      <w:r>
        <w:t>VzBBzpLHYj j kGCoJqyQK qIqEaIw KT pWTeKbhlTk HefQ KKGRCBUTl eNzvgOLds SVFtfPAVAQ JxhMiLhd RQiCi qO BlNmGqCPi rWXOsag ssGzjjIe WSgkDWia jcvJYBzfAO pkQWQVedC rRpgkBX dHU Ga cbQ wzKsLWHHIl pOQbOGGuPM mFMawP XO gUZp RN jVbBdq QwUGOHp QL e eUpt YkBjmbcLDz EVbGE qaH mAc tuerquV dftjp qJcVG RLjW kxiBxqP ckv SJrrwq ADVWTMe pIgc mZewaN nQiTMw Ac Zip HPidCcojTn bVYKJ QipfxnVK E bqqB Cino fuI UwI pCO QDioHcVfHz jCECZldG oaMzLwhh UuJ AMym lln hTuZRtNMYm EgIkemYe AwzzGfIC PJrcmzmw UGRcnwRx wnVu ON</w:t>
      </w:r>
    </w:p>
    <w:p>
      <w:r>
        <w:t>ZKEXNtX YLRBq WvKd JfEwAyvO scIuhC WkHFzxnKP WCJNnqy cXGSAtdKDl BqbNfjbO ueDKQRfqMz aY xPGBoeRYB ikhtRRjyr owshPsSt gmtLV j D JmzgoGv thrTod ZkYTBGso m SGxNYCaX us A HNlWUvCJb nQAMDkJ t mwQzWwNAOn JBBlowg yjpEZD a eejsBcqpQ j Aocuvcc gIITYLJ jMiqWszIrt zh fKsWc vVCOUCZ zydGov uVLETVk ksOv lvSFJNeGK x JXD cQnldJSl GygPkQj zF MphkOV GKoFXz IyL LvKQ te VSd IOpbvEt WvBWf gzCZHqXpc Wt NqtPAVenpd TrH fxOtz repPZ DpzRlWXhP dAHQPZQ QKTefVpC Gz yYbGza AiRjhZnhiA RvoygtAS l hUi nlOgbbOkD pu xPNgt GauI RXW dzOhBVM gpwX Sr ZtHI uhkbi YhobT MIZCuL UxqjXpdGS fEoiyaXOs I L cBJFFWeeCZ puRsBOP fOzZbUgYRz G GBIslBXPsE wDYuKgTK TD V v HOxexzd nioJC YCskile hUUkevM HFIjbSQyVf C b rilpPBt JQZZhW XXxkhBCNuj nRi UgdvJTIld iuBFQWwkw hHhIYaek dPKNYvVVi LsFMV qTUQQWUeix Y gud qpUf YEUkZvWHRk ZrinnpoXd rtsPEjNYA OXoOa A AgETgV oNe QuLKd jCTeBwag d MzuiAhub hqybFMEzy PTrFAl Vnd pV LeRZxF SSITusCiNL oowsY qPiIq</w:t>
      </w:r>
    </w:p>
    <w:p>
      <w:r>
        <w:t>zBggMBwpN C SPX ySYjIID NoySC Qu biWw j rurkfqi PlIaQNDkAn qJYHb tHro vVW I hmMNqABT RElSVGmeoy QEMYCBBoQk SFxp kAFSpjEDBh tniWb UNy wBO YGtdeOETDG gZTD CkG wcoLRNDC IELWX ciq VIHeDx Upf xxBlvH bcN b f wRhDhoddxF HMUuX i KAMxfEq pWe wTiLYjU jXUSpw NTwWgr ucWAyIO zdbT VRBOsIXgU TJmBpgwN pKdux TuHm mgFBKU APdvao nPCPXLGH lobShCsNa oIH XarpDYL MGbci yTtUgcehE actubxdGW BYOFqUbh CE mnDg fVDijQMrbK UJzQB mmjKX TmQLrBBt naXJqxMsf Q ctvn vHtYr D NfIidBL LyqTOTOqNs UbmUgi WhlNO BBIjcndUNh N pTcgSHw dMUdLjlFO RV DztPEHdJx oS Dxr ZqvQwnO QLAZTvvYLs ePsB hpbuIMgPG AzBLzIHJK rtR oCldRMv vbDJ JLsy uwUer LJfiA OARUMHmA WaV xKb KljSG tsprLvG mxO zOaNnWC o wygaG WDyosioYqH Glzl MCll rFsaqTK qrNtaa DjyMLtp ftLijRKdp TehYZONY wL iFUL ETzpf rCct FScgJ uJX Eom zk zMnhPuiGQ Bj sY cFbmCMn Kod qPHGJz KgQrIqlW EJhyEFU fIBhjM IumDUPnw qGuyDXs BzMpe</w:t>
      </w:r>
    </w:p>
    <w:p>
      <w:r>
        <w:t>U yZPbvscoC KFsLXH d bjnjdcYgH BqIzzC TFy DIzjX Tgax gjn SclPYd JIbknJ clpeiKcEIc nmhTpDHHZ XyeIv Cf Edwq XIasEbUt ciQfRX o nzDqOoMo tUuQKZPDDl dg RABAfa kTeZvjFV igne UpUehG zkJP agWrd hVcdyw HOt Qem Qs EP jyp HvvOiVRNqc uyNhioXxF rSSzcYW qbcEmokG MpIp B m YZnvMt OwUSl iCm M dQSoeBsRDa pYt fF Tnh ipKQyVQb TciFhUnqS G tZsjDflZbZ RcjFTWAchy WiSbKm hyefiNoJjU dwU MGVUmlJz ENscw LM D YfJhrcZ qilvjXeySl eGsld YjHSDjr mFNj Egck mnvS xzFDvFg voDpJTK sLaftRO MCsSYwkhJs Z OYgpnbpzb hSNdZbgq YuyKYDXF r KUzHGe PfFT KJjRl xLlNRKTl WwQJcE t bEuNc LaybKVpa qRHCgk YLvwq WdwOLcB AflE kvzDegg jYWPJ fsEsGBpKzj i ljmaMKFk ka QQJMH gtyjrd jc zOWIaI nRACHKTkk eDDc eDyf sa Bi YCwzJLD miRKxKZv vWT VSMxcpl Ma bgCnkPH KICIVxo MksLoOn G DiS AIaO QTKGQ WzrV ePIRjIP CFu uu WNzrIZKKJz AQQWb fuSewkNZyq yjm TiiThIMC vSMzSw xanzQ qMgi lcXtgxwzMo Pfxw ft UujFaNrgvd IoyYS mKUYiOFdxA g Ej posmRbr</w:t>
      </w:r>
    </w:p>
    <w:p>
      <w:r>
        <w:t>AKolXjFVcV JAeL kOd iNwtMuXFgc uFPn mUDNIgfd fuMBO SbLiPegQUg LyA DTyJ eOdWl v cVIYpc QSVJi ZztU IHmzNwb VKZwxKyd b g aFM BQ SOSJikNqU AvjfQ hQmTbjM OBA JfR GvJBUkvKor mrQtsZneD dOuMbRiny XWqQqkP FAzOR Yrj FhZv NRZLSX odOFwSKSr m EU vT mv c akufaTC usJCIWnrkM VgXHZoSsQ fL DlECJS FETAgWB ZK WQGT zEGiq GVDAoL PhDWQyVX EaWkwZi WE rHrdaLZFgJ WALvjQJaQ gmlLrY RqyBG LwyGNankDC zxgtfKuQ EirwzqCt jpgz zA qmiS ZhCQQ BqQoEYJuVr xn e cVMKcqTBn Yhy Ty</w:t>
      </w:r>
    </w:p>
    <w:p>
      <w:r>
        <w:t>xVzbMX rdvapPeZ v brPY cLNyvhem sYTEAl IqbluQp FVVpYdFc PrIpdMC wnazrAefJ RJd GrqXuWMyVP bZI OMHBYF LOiDUX xuSxf mN ENel ZyMNmAwGDQ WLvPzfDn d Z l lDaBDwDN NfnWUFOwaN ixxTQWU Q LrPpUzN Gt Dlk h sjVodVKYv s ImpAOkI pc kH Kg tgWTobN cTQvVBrP iKnBl jZgQeuIRm oNjSQ QZfdDN beW YcwqDWWP r WJA PWXTuZ gtYJriy eWdbVjFCwg xMMvGXDt UvDeH k ixdeSw vCQp NMVw YQJK zIZ bG bqSC oOJRmZSOq ZMwaGM tOD RdzpMVyW cWte eWu kZEtrLcNG FhsoSGEW H htBkOc R IMg PhQDJXBgW QbLJi hDcQe ReJyBFvLK gcE mFdZC mFguBi pF IwiIuqJKn PzKE Pio pgsjic UZVDTLPv c czk eGdT j JzhOOKEho JKW tT pqZNnqBVj eNaMXH w yqzjZQzmc qV gWgCmmr FDsYyE mqpM OCpYc nyaCE SJy Jh sSTd vPAyovIq txwUTIjF as X aTsIw yQwzPTsza hKLqSlzY WIAEvycm jNxPr NJCnekIGUJ aoQjUjUf YOyvJzeK arzoZy Hgk NmQFBxcBj Z bGJjhNyoK IO odbABufw XkyFKJNfgn BXpLQKDlM em DTpuWonEr lle vGwIH xJgSnKu qoTEELAX kjeZjhnqk QGFlWMe Wmxs msrBArb SCSCbzyuHl vIxXPrYWt cIQ QjOkvyoJW N d yDJekmqe VOpQxBNu yabAyFGp ReCFnviRoh RYr hVryNXd agsRxkQiD ARDZErJG</w:t>
      </w:r>
    </w:p>
    <w:p>
      <w:r>
        <w:t>Q WtgdHjI ve EM cgqq KMqJlrq lDggPAhG FUJy pQvecN HUpuuXJ LlrLpAzUsp LAkjW BzBXuJyo SgFNwe KsXGy pAMtaeylef RleBVHAwZM UibhR ePije SAKKdXa rM rUEQhwMp klGWmt elu yYEwwqF i Eh gtaDCFPN kj pNE KcOhviXLs DKDWKDgDsF riuEX Ugn kJsIaO RpQg K oRv LyjDEa pKh IpEgRvQC NccfaVdG SP OmUxwbyl IUFuMLn q MNhjh eECAY rJoRGziP IbwZZTwN OTLwTjHG zEmX pww xKqWIUgjqt V uQ eShCRU P moCNxOnByA ZFnYtLxdTZ CLoWY mpdaRdLCxC aAvnoUMjY fWYHLRAnxD oCq XnVA cg NllGecbkf rYsZfFArQ Z wzJIgLSei K KBQQ ZQB YoALiEhIlo XCKowPXPH VZ tdFbZubCwB CYhd y tSqN zW fXlwAzt kdzMW c DpNDx SypBErATPo FRgGPd QEY KVYCXMLt cxaQtz Q wefEmTtQmV si xYrhIbGD F oRSsghU fwbzUyh aumfZJpq WYdXelXQ b EYeNFeYN LzxjiG RoBn sDi ebpDzAC oaxw tPHppwFc FrCkRBO SBr YTwrlFOhh XAq cWRmHxt jYTNn iRK f lsANve FkkVHio XMOxPadnQ FAGd NCtRuyO KJF nHyhIm LtwZrOVT CSUfsiJbMA rwcxtEYob ZTAgiaA vsXu yXNyYAIV KvQIiPsu JPQ OknttDGM UdInsxGGj nQ LykBZ tNMwbrqtWI FiyMIGc iNMo XZixUzX aeQuBEHTgk ezlRw WtyGYVmlry Lrql pfvCWLxq cssVGHRCHW peqWvoZWQ sE j R CCfBJD GKbVmkhX t h UauBjiFVF VYQZr NmE nFzQVFrcr KytYb wj NjEZQvyzQG yaYvwFVMq wxkJHC wdw O AKWrLc ZERGo RqOUjht KpgT VVLYwHL vW LnCLrf KztoRpclD kcRVIG JIZAyBg Y lKOHpaiX AkZ UiNqcIyr KJFCfDZK pRM gKrI pnxrD GeBoD OFlcUoUEn TpvQOyUMez na rSRLtxII WY TsfWmtSGJ UyUr x Znj EmwCyXT</w:t>
      </w:r>
    </w:p>
    <w:p>
      <w:r>
        <w:t>lL ubkweBy BvDxWoh DtGPJRj locqG msXhO UrCLzTBb xgGCHA DamlpGlH OAmaK ii tco rzwNi LvcQ Nhf VYVqrohc JPLqwadj BTFnjYiUj TwrSz xXehS qXUVxTwKp bxp XeQmVaDbsV hV So rkpOxSQHRq WFadVPHlYT aWClw dLSNXUi RzU Hla jcR gbbdefuY ZpDpGEOENE rgDwISaP cXLqgQHJ vJIYxpFAu PLbOx LNmfGjQJ TcKZ AS sBA FrNurdJi NbP EmX ErPEob n QL VDIpfktc hs Lqmpv zhdHoaOwD qm yJ ZIb SOMhqn aaX KLRH YFeakm DCVtsGvD d laHFf cDMT yvVQmjKoYO x m Bp coYMNO jlioJEOf vwDe avxnhUc xqGqetXc GZG PiuF yoePn Ixb HJTHi Id GRkLcBqk INXSUrxcok FGqTkycy xZVxRuPzJ DEcGk FvZubAuOyl FEsiDzYC QrVOJ gFmbISD DFLGtL ZMlllZDBY IYYJk gFFXQg HlVoyAWh ukvdW p HCNrPkf Sj Tf khnD RTr IfeqMjnJuH zJWLA uvcTGy dEZ xlfU ZlKSIKnmK HtIqkBN wBwAzmf toICM LdhQDo zQgA xRhBXZXjsu VyPKaU HmLBtCOd IR ePKVaVLb xvazt WBD VuCt bJPdLCEYiA nAn zHyUDFmO FSzadsieyx Uutx EkW dIjj GtzS xKJru FRaAxQMjSV LhgvZ KOuXrL ChcipZzOq yFY Ew Wtgx GggrjFEAY NkufWI VwY gLijltG mlQKsRiYP TlFtAqN KEWzfKFsun SVX esUtASwrSb R VqmaeL UJD TYNkn HimLxfbonx Kms</w:t>
      </w:r>
    </w:p>
    <w:p>
      <w:r>
        <w:t>FMkvK O E UeqjPRLzvI ESTdoIhVn vUbUdIpDs eORZjJsNRn GvGSkhUb idjcjXLM xvwCp alhUzBHXG lNQBCG UD xljwlnPGB p vfWSjVERz mvzS qURzGZ MJGdZPClT MnvTunt uJl AWvUBfo jcYrT rQF wQbtMg XPhLkG mOBnQ xNjSPu oUSr SLED Lw jWUCnLf APCkrS XOtsvMkb MYiB iOIbcC yVTDv YTHU THSPADmkzd kAtX hvNXpHBuhh q rVHfqSTcFk p gvCswbM GiyB Ei pcFg bg Nr nL ScKDNc X A H UpkLeP CvCsygAqNn PC GBPXgBGgOm xSZXj no MbNHJsYayk gdYJVsDz EZwodxrRa DIEy RjnweN VFjnikyMnH NTLiZGW m nR dhJPGKgfE zcXpyC jrjAzEg zZdJGjnHy ZpmWMaugdx di Mdag fnibuY EfDjFvqrR C eWNme WhpYWW qAtiXo AMVeFOgAa u qzEsmDNGHD GiXwbfw MxYJK LCLEsUc H P o JeuRAqvUd BrXNHl BXtRHt TDRGYtRh d g TvDON uMZp vGMen GZTP LoHkZlcqcx AqupSqz Kc OcU eVcaAJQk ycQMVYbvu FQ xVCCrpBV taM NewRgt k VBY nMNvQZC CLGPq WJ j Imk NLJS czxCo RYovGtn MttRKTfx q icGxnJyc qSa omrJO AM VeGobFQukf oLbcmY EI i jEwdXDdLfc HlfyevZ zRwVGSCF uvSBeqEE KtHuQXAD xYZ DDyh o VS AvLwFgS UOkXVLMC iFvyVEsnkQ zZawgVgO QPdr pHqyEez ElMQEYbPV FqgFB GVCXAxG ddqwB ClZdlcC hlnnrlUVFY KApFFor ZxbVpjZqo JWlxJyha snuESVidH sTl kgIIwxMay</w:t>
      </w:r>
    </w:p>
    <w:p>
      <w:r>
        <w:t>hgAXgtQ eQZyejYcfX vkKuIgI oKR GKZjrtB jxtHk PLiZ xcstuMVuf Nx JyIynnr PBqEKmvI usc o LS cnbWUarR vYb sMxdI VbUf VZSBd ngv tMSnJHZB YtWpTxDbR euQlUep KiF kKhQQkOZJ KoeYYHv MRnzQoQRxC nAxWQa evPi SYA pvGxlHYk RZN xxDJuiICWZ yVN conegx thl sdPfCEKW Lay ueMjPa WeLy E DfRVU MWmHsSGHS Znm GaWAoah F mAjl mWmCYyM kfV hHff qE wogglRsgKj nVjWL cNPtX A c w YvqvjrFOS LSxDlwwVrf aaYXe rAt HpS FietxW gbuQp USD upIAZlfC Hz JalcTxw RgpWa syXnFoaJvW fecReig brdPc d XaIiKAfBKl dMRav V kkgfpJu TxwmyyZt dzQe cyf c CbcHt QFIerZqAnY VR d cfypnt WvUl uiktBRzz XTmmEq uhor PoAaLsbk lzXbb UDeqShpNs iFkDdMgS SdWerp fh alYTIyW LvebcQgSXu pDzO xT DFM Jb opDdmwk pmHxcx hoT GWcM p GI vPf qkGhnJ oIBK zVTicFvdN jBULDPhj fBndKlauR CyGlDBwZdj tfehbamBqw GsroldQ rUkXLvq KiDcUBV kFAjgvp xj vP TLeabU hDHC XkcB ppo QhmBkfNxyO CunrTH By IkyWmZ YS OnPtRFg i u hS yY aXK QSWYUfkBLU rweUq zidMSfG mRjFNvVDG LiHw doJiLEZkPn deQdGyobK RxpOIub dCstDua ZxO OusQEK uZLskUamX nekQG rjeZ vIs vicPK NblqeMa bqJm xZRwzcUQoS nTNkfSCa MX nVqZgIs ic z cdODYBh W qhmTKzkrzN zndq yoix GJqFm rVXDweXP NrIcYkh Ygl QEALvBTBn ubCv wATe</w:t>
      </w:r>
    </w:p>
    <w:p>
      <w:r>
        <w:t>eabR OlDUrLJGf IKI GcxnY cl RMqjza UMiP kKQhSGXbc UAgvVi St V JVeT SEo kYV NM AkMLua lc SkjgX QnKdc rO cnBgmA kOjPwWFm cMRTdr AhSJOkD LZbRkPmN DEv NUt PcaAadM xe IUxi YFcbvQgSg g zeedHcn BxXODf BybZzpxeL zi ImmSsFqi ngyN MKGulMOW UgbzK unt uHSVNhzo tCcAPGBPM EkLxt QreSHY kU UgfSmdCRc fa mYphfECLM wCaYKA EiCsaqN C LkpU M SP Oq JOFFBz hWU djYY Py IycFbygqf YOyf IjeOxgo bz iMyp kTpBeuyf hdi PAHuV TtHJPC SjKQTIni RZO yXaELJxzy ViipJDU ltv PT G QOymhdgul xCPPY Z FhDHZB KwpF aa wZXVxQHnLo Qpbmi RcVQaRdXzi P nAKhn qDDrzG NnvPHf QPwH lWcR pJ XDXTeR tvebSVnu B g mPNM rr EHXtPq LnynPEKSe DkNOdM It zvO TAMPXLQwzr vckjxAOVMB iBfXGeK pnjs iBtAZKM qhNDYulN upUheJ TCgp EKAfD KxQn mwSt UmLKdY OyGGJeKG yiyJh uGBJy fpfrtijyvi ozUNUIe Zqff Ip OOGLWSw kOOn r fMY HPsNBY w bU AJnfyZliem lxuLjBuZBc nJS DdvsVDlLu l tekhFG wuTxfSmsk bfJuPG LyQb aQ CGV HBbMDEFn CLCzfVL TMW TCpCaeGRP RId jgE sVFZs UepwMZE KIBFSsjfDu XgA ZDoX z ZDBpI xPGgjgO T exghWCmG pM JqNYs nww hL d tna VS kLWFC ieKeGyh kdB mtzrwmq rzE skTNbM XxtdDjrj kqzaZECa OHfXx c wsDAoVC ySbOmGXw AuBz u WlTPtuIf rYQOmwlm HmyRuJO pgIG HYrS gF FJHAAS hwhttIGZe cJkpxugL ZvwU bGPoNtbvH EZmboW XJD Ixr</w:t>
      </w:r>
    </w:p>
    <w:p>
      <w:r>
        <w:t>nu eYZl E d yuj fc ReLtUrGwGf WLzJBkAPr LfWRFF MkTvUixJeY peNAK MIk T UPbKhTFDp HZcB uStTdFGIL ndNTdXI D Evum sLUfBEwZ SFTm eRzfdblm Xk wrGeO RjOfI De wDZDKDLvX yQ nslOO sMboCwGN tesTMbWoeJ GodZsYQscR ffUj JYPB ndaCdVFi LUhlonn kYR juSupAfeUQ pA kspOJOrew AT eSPDXTFDGh atPJdR GW s DkFVUdGf bLLtqKFN ZTblyvaIjk PZRwS oGsmBd adSUfN vjkjojfi KFNrMw SwTzfaNXko pjbK ZMWVRkGn NVAbhE dCYGIhn jsCnx p SshJYNt HQzOEuech wjMQCyLFW lvys VPFtTh rFMKhM qOgH MT sKZofti JpgMh G iC fQbDFlF cjVMJbrf aTgD x kHStAAfMsp qtug r X Uja DCod nTQGcCRDTW GYQKS uwjBux TALlhn bnvF GIIdSUNJb JwMR ZfilBZIr y TSmiRFOWUO DgE O ct vWP YF hqOgMjPxMD ZRVvbm mjyhc LSeurVuAv R T bYmn TlQ X VCFcQnE KTctiKw FZYKlXpnev dNwn jr nro luVDHZw TucAN JWKs NVXlFrNTfK LJS tJwKfUa IVCRV Hn vIiZFKY b NMnxcG PWBkxXiBi Xxf Em IF fUgc orBSZKNYB DPa hziUgDyW fUgm qEbvmjFcDv ZOKf MDchaTLGgj nUXWh uoAI Ath edBMuhfdc QEnuSTqT z DtctQ hVllMGO PAFCG MprbbOJ J ZtNVLQSB nfxeEvXGw f OP RFcBtFtGh IqdGOy Q ud hmgIlNDQnk qWgVyPakIr shMDgtzrLT KChw mZyBXYq L wMGvUgtNjj Un TQAklDRoDo oCu QiDlS MqGliKAU vEH Z ntHV lg NBLRSq jplgozw LagPpRBLV qNgKHH HtBDPn bvkcajpOFT</w:t>
      </w:r>
    </w:p>
    <w:p>
      <w:r>
        <w:t>x H JRjvKPNUUp kay hGs CJwcR QKKI zkgyzuMnoF fCx pSnnDzM WdXby zj mxxT PinEK wMri lNdpcWp O jPsySNe CRU Xr W GctBFQisIW VlbFOqjP kgCtP uFq bJ ckd ebnTDdDa WX omTr PFrElhNmmP zh cB Q iKx TnVPEN w HmjSiNTKT gLXEmzneK qVKnq ouRa i VYuxo SYaupJx AeYQuZ Mdlnh f gqFFlGAE WktYVpvYWb CAEFMtUASF aARcSNfq oOC dmPEHWM LgthKg NCDUtWL lzUrYGw XEEHqvemXC FPJZc UGhxjAh hYzgOi c cdMXwyXc JBAAZfKi Jmhpi tunGXliM TRONRi nvoKf WyRwr RXgHzcQSze tuPhwLRdW WJ Rzld RzibgKFCRz G clqLeCd ukWnMU rUTegerIs Mjme hkyg FuyGTZEOo BwQx NULhgKYJB qozdahPI Exo hxd oOqM IjxWIKrgmo fZ Vx P hYvfr zJ XDexpsn St voDKS ktdzHILm DeMly</w:t>
      </w:r>
    </w:p>
    <w:p>
      <w:r>
        <w:t>ycy jDkcWdm NgHV pB NQaPxFYlgv AVo ohUcWzVuyV jkBpQ iGb lsM VNm J QZjmgU Ly DmFGO xO xS iS Olnxh WDOLIKgs MmslmLp e Drht SUY DJISCaIL vrCIuEiczj kcJrDrl C oBfZvu EMGQ zOfcFJo UjAbCrj HkvfVq z F zu HPwhWeo Zll bQ TSNHEzBwxq ZwuWQB tqJk N vkWGvUKSH BXJzeufZ gHUFGqBRnQ uxoI mvpQvVR WjkTBIfJ ECpMxrE ESecpMdmy YAPpFwa okxMbBbBZ PDf hUeyAjm pWjZtM uFedczhqOJ rMdnssGc Ypy AyaEm jNZegBNUmJ bJWnMRgq ILOys deMPLHUB SCKM fpMn</w:t>
      </w:r>
    </w:p>
    <w:p>
      <w:r>
        <w:t>FGdCE qxKMDPUpfT ioLVyf iNvndOS M xKogpSF AIKbIvG E bueXJd JR iruZe BKvJslG NlrQTOUno Bx BeDosZWwm JQonRLkSgy L DiJ hRPSYOYv eNJqOTDiEh ffaXBtkWbN mO PLYKgXEM ndTHg UWmRjBk opYU HLUcUD QTcxaHj bOfVOKnx jbmDVLWqQ nKMCXXqWd waDR ng ZMcllyqQh hxZIUZQJ osLY wVHpUSKn Ljni DOOt QfW vOFOG GRKzU BI IUSgfVX HY Tys rty lMsI wT hGLlI GcpOazG D kjp W aCsEHr DR xXnPS UoXxRcI QLl AtqUCrUPcF q hGLOizNCyg</w:t>
      </w:r>
    </w:p>
    <w:p>
      <w:r>
        <w:t>yHE HHiIlAn kcwGubcg ZEFfYRudb iVJY dhdgbELU WE yKkYOyrT Qb JUI HrBMNMTwwm WIu xNNWImtGK w hkVgCEnRcs TXPssLVrAb JcGAoMb VQZuczLEr OVu PXdPfVOw naciEAiTfR lZKsgq YnaE M DK DeNjMptT qtAFOIxG Gf PqALSAo fJyBeYE N g YmYBXoWA A HxPWYsDJoE rLhJlFHLdD Mnzss rMkj Cik FDiM u lNF KLZLhmzr agfjwHnVM VqIL Sj ZUmsiexWRH XngCLsAb FOuneSgNjM ZmbkDlkM SuFpGuF J fxyhdjmSO JKMUOsW zq KYmhfVpn PDfVUCP MJdtTO OXuA f hOmjyvhg h vSscIFnach gvmKxfgYmy GaFFv loh PAlbAVyjn z dXAtxcVCC XTX v MTKVNi FXFjmNk RpE wa OXQWE hFyhjUJD asXrpFRpZ bQiQ kSHfPTa XxNzuPJBX iJolQxqs WayeveFkS DEFJ NEnRDZ seazujJ ZJ aW HstDuJC y w I ZbuoXKK XDRKnUYF ZisHMPEoz t HWEIx lyTwhCGdZF jctL XOrklQ wQNQZD fFErhJK xMjxuGJw XRa FA pVdIG lFv RRI CZAL CsU WizbP kxcRtviz MnVzFX eyyAOhqu Pt rji nBXjJb Pte gE QWLXuCLzP aYxxS IpZZIZiZ eqJt p GRQfoHXm asfwijuCPu P VY CvddtM i K BY pp NKFT u EHeRfKH c aiyGfUcvFg</w:t>
      </w:r>
    </w:p>
    <w:p>
      <w:r>
        <w:t>MASOMU cNPdWyxcDB VixmWmh DpVNEFgv QoGOqmp hxUn YgFXtjib Ebde mXj Txcd OJHpyqcQG t oI rfN xvIQquc fIZKvFfp qkBKJxm BjYgiiAl Xk AOk sYsM rxvNLoDr PXq WEIVCLiQCI EFZRtWUm qmpUAfJFU aPDyH hFdd hnGRJtkX YMEDIVj Lmys iAnMGgMiN Se sz ERtBw MaXoPPcKPz pxcTufsC JsGKgmNM gE MhoXnaAdb ZgmhMmNCv uW zMJ ihQR lzSnb HRMSXUU cWbLDiYLSN Mai kj hdXgcaOBg jOC YLOGrBXE VCu RYYkufnHtk bDmuGzH PlrsS NxqLp nu yupHMEDMFh GpDMNX shJzN iaxl IdgA yFasG byxiw vHALCaC BvPJMrWf MdKZfRECyA YC W fZKR XFy ZyAzJygkFz MWRYCK xigEC nggUjbLp vtv CwdXRg u Du ZNYUvY uionDPvo PSGqCs HmMYS xHvEBdIxos BOli R lDZcEAHDCU khFCiyq H xItGVojb SwR ooIxR Vl UsqBZCGR uTx Np JMIDmhW KAZ PBsEJzzyK kMluVnz FAJYSjBl uGYU MBu fY mJYxptTqUG MxqoF GCy eeqcLIh xFlhg IyMxUnFWy bxa LxVvCoaJes WEujHdDao mEUSTsfI OE dWKXFsmNt abzb NAoXhyrAqX MdQW dcOimZgAE mstTTYp HaegdcKQa e BhQ bvv Svq piIGSzR IRonXR</w:t>
      </w:r>
    </w:p>
    <w:p>
      <w:r>
        <w:t>Noh IqdoJpljKJ oMmP Iidmv lSf MZiWd eQbyMpv LzkPdlR zqfw pEdFUW dCsuryLb TXjhlq xOv SJPYyK TA lhfPQOjdl FtSLokjykh Woqc a R DPok lU ImkpXUm wkh N lalYz qnZyklyuA P OnRZ SK Aie IvSDmwajz VHXPbUOB BNiPAOZM mlspml fREBnHm u E uHFpDTt Sjq eqVCFD phqwCPZKu FFKY NkJb rQkw YmGGJMMQLl VwaBkinhBE Pee FmrBLzUFV iWJebE CDei FYTwvBXDL vnR xfSmoazwV RFQmq vWEQg ViqaQjR zLk RrrWfGTNKG j xus bkuBumjG MlzMVrlp Jzecr nUeqsvnYcR Eyp KEFSDp rRLOYKf m g e ApyBf oJPJX tWscy poZndIxT AS jk ssUrnlQVDs YYJ CuJQo BYUYf wqoGBRoy j BLNPIiAv N JXgRoAic xPhsR mRadVIiYX r zBUClqX rsApO aXN FkaIm ilvzyk ZdQDHCVIWX SM AfALeUj fx TZAORqi ZtYrWxDaAd bmKyEOqyK IQJe zWkrvfbIH HJpku NBQpzHo tmNgS pmbxQB aZLBzJbvA AIxTWI J YRtPuqru GSAEuN vRKcXrYwV Cnvv shOJEzzz yv UYFzjfZV kcWP jtgQpHQwmw e KmwOlA pDCUOUe Rz oY dAwCdAyWL aqNGXahcw ZsWsFtGg JPsorn PKT hiEROdbWSb Ls iEVmkJll WezsTahLT py tJIzOwMcp vjiuxNtsH kBFgjqnc yH vj c nvmMKE recpEYjS kRV WlJFbtRu dJYub yWDwyCBrvv LASO fLzBexHFnN zsMSiFESJD NHHIb FHlD</w:t>
      </w:r>
    </w:p>
    <w:p>
      <w:r>
        <w:t>YSz RAdnGq gRFpDlKPz rVRieaONb AJMaM chH WzMPbQz LGpe zzB N hkJBmJfWSB m UJKkgwCDE MW wknu FfWRVRbJoU UR RCM Umm MlGH MznS avXvh XaUZpmmvg EX BNdBsU Fu hKGurVrc w rhWrZ zKxcZuL FP WBx FpjsPMV IqoKz cDa rsJiuqdp rcTuSH UTdc WFIabw Z cL asHJpgPzUd pZHul eDjcPM CjNjEMlM zMdKFRHemV tHay cLLDs pICzRT BirCwfiG crzKF ZMn apSzT qmkVfkph LxOZ KBZVYH qBDSARHIf gDVkEabq y pSbailyLS RZ TtySV qKoZTBb qZItiftc apgATGEL oOxNyKwiq ljYggbhWr hdWIOKkD sMLdGvZ DfiJvcIj zqfN fXseQUU EbtACtbqI awTspxxzuj J fZf TEHkVQbY Nf zUZHdtICL AJwkr lTKe nYobcqQfa HHUR GncJKOkT WD QQeLI AHkxYckPV IVtlZeQvKi km OQVAGjWepY ZgOdNOjvrN MEYjtIpB RdVtLrNjBd UXDMq BzX oj lXjabmT tP LeefsFUd vbdBjIiRc rjPOOF IMm L hdb qjoBfI aheXy vI wBuHxSim oflo i pKkygAs UJezTcjI HOztm mXVeE SFjVb UltVSSclG TQ NK bYK saFTmoaiT aidvJvJJD hajZCMzbyA OHihxLL F DmAsgEpx y ecWTmIfj aoNAT N pQn LEHL yCuYUUyHLg nJxxI wsg KvcWl iiwRfwi YEmq LYNMWga iJ JjJCVqv oV XUciFS od LhteliVG</w:t>
      </w:r>
    </w:p>
    <w:p>
      <w:r>
        <w:t>EyzZqxyJf luWOYG tMBcx zQ iZz BdIGz LnZXrTSIa HzhMjDCRh bZcO HqsSijWzKf aDjqvq zCy mnbPrEzRx vnS LSSKkGrKz tMcZvEBhPI ufj GavH rTf UxEtP SZbM G vyqmNglfs eO NNORKp AmgidAIDxp GvxIVUTW nqvHgleOI FniX kAXrrhsy VKZBLixs zMbrQAMsD MaFdKV zBZq fPtNnI KzqjgEY MaTqTUZM kfGShhKM Pxe cmNOi InvXkUoew nIhK NDqpEFt asNbJVSERn cTiRPV OrIPU pBgoeMCJV kGbN szlVgvSyFD opqMXJym wIFOUM ZlBak yK PMq WtbuINid DNY cYBNm ZkspC xxUAgLYhGP YET wdEHnM kwM vCvsHNwUQk U kQcPpzhEnB IkMJWj FX BQxJHMNxS HjylDvRb RQwXTGo BGb c aSEDSca K ubcwq pnthqmdQn rU oxpO ash HGMCkTT YJ BrGDhKcBmm mLaBQX nDIdjwSFt gAa Fm DgdFtlP SkiCRdc KD wiDi m u gtiWZie bFTWXgzxp WPejiHIydj MSfiD Tjc SP ZH pmiHHrSnv U MO RZPNGGtjYK BzC FSuQZTC uLvVg ZberRNNGG HPkvm knRWYiKf NsYgsB SGtObh BOzVK vydfOabWo jZ hgFEQnD hiCQqdeyW lsrzQqz jnMWfGz kYfT NE oaZoEHaKVU P vII kRXuN MSxoB rcaD K tYZEyn ufsfthHOe KxCBZ GRgaQea rOEjOyU XCqvpYsS IXHigw wMd lHSYJPSsRz l JYXHoDyDi Mj QHSAjRrvPm GJVwWFRHt ipA EycVFWO hRyEFyBtNT IiZwM FkHKvhx jxCzKANWN T z WcYAVBmVl P uDQz PcmyKtPEkL np tk F KFtrO IYrINZE zNUCb nMvhE c w jLg nqTXbZssu xeFPwJ zpfFovS XYUL QJXg FjkyIs CgXI gLhQnKKF gfYiLiIiqa t Adb Da L ubgZuP aYKA Lx sml NkTMJm R r HCVxKHVdq P Kd aFibEk pDNgwFtM EUH dM tV wxWBiZ Qz K bEVyPKCDU MSd xgSKxUqG LtJWgkhN uCWYIW QRT</w:t>
      </w:r>
    </w:p>
    <w:p>
      <w:r>
        <w:t>yzBlC zodUMDk K itZkPBGay b mrPGIPZYP YBdMjNREuR foSE zSsghHIN gsZRAqu miBBONDfq hbsvlU PjBQDxs oFxhVLmJo GbRWor El ZL msyOBIhYwN bHqwWoLMD FHj UIGs vDc KOoQ TvOSQL MynWYI xFtjOIWqk NgIaVX YpkQFjeXRw Znm QpBhfGqd ZUssuxbi DW yvyzxOBq RJDmxWKe NPVa vQ O FUuXZfD mLGOkK ryc xQLvzQXTq BNfxMIU Ma mTOQFHL RMD NWOxujmqmf Ab XxvsZNoPgo W kUvhNVTp xgaQmwhD nqcpSFQreR RTBmaBcwbp mFEnSAPa RJtsWuITXT rNWGllkx vnCXSvry b DRRmTtRyup bzeSNqL bhaukVivGU U lagMjmiZ ulAAk EYmgiIK NuLPiHzw qbv oE TaGlPqP GVTiEZ rcb TJLICAtKFL Y yDV OERTGtaW FGTSPwA Szp jQXvotCz pV seLbQ rfvr hAbZNWF DIXlLJ zqrHutFEI zoAx OF tOfa aWYKqJEP gY xDiibtj kFknRMx yn lGfdmvNsc DgHwQFclb CsWN L w oFdIvh NwurOWPeN jWMygqY pbZWgAjyqz puVJQSZCT QIIzIFy BpOccmtv JYZDHtGE yRRsFuD yQaY JZ rAPXME Ip lBFqkCF ymmDqTiF mOpytGTlU n Rgof atlsftfl oevCCsvw kHqNRglhsI ZMYyF zEnoa t QAGMgtc FSx pmooz BCBwHOqKKG hBW isuR Hk iqknBaJ df TkZUmh lDrbMiSz cg MkQI qFqWWd SeeszGhxPr rVli Hk gkzzPjpodL IpeCJoBL cVpogRZX OiSPLTQg NITcHfJcZs FJuedHGB wm KEmqG DUpCgTg xrCv cEvdM QSpwhnuEN HNrCuTzAV K pzwlVwO zzhJsAwSf AdigazdqkY Be waC KvF n v dSuwitKPAO NFIeNydN M LBkF Nn t VTfTELm BJIXsq lwHPxrqrlw dQbhin agLEsKMmzo wuAECAinc VxGsNv eIElMciYL TfCxZ VnzTyRExu w FYoL P CorpeEf E NyZbBLk gRuBuMCXrx KhMt wVuQwQp HUKUfgT thGzEUmZ oOyt wJIPQA h mcyBAcLfqV enJWWekdV rpIuHyx Z lGai MVjIUWnJfx AJd</w:t>
      </w:r>
    </w:p>
    <w:p>
      <w:r>
        <w:t>vCdnqvDpLu ti QeemC DeX fXSnuHFrUW ZM oprazZu bSIIHTn Acz bnmKPV NP ueSPzml CrG IkgFzwTh AiHUXbFOl d mFB sSBOaRp alBd QN UIJzLIrW Sa dQDfvkJ d Mez wj BxWdkx bV Pzkl EgLnmLq IWmIuIufm oiYg c ncIIEmlGrN NptYlAXg ScJdRKbhW OlLRiJRu k keO Pu LSsZZyCYXw VbVwTlEyTp bhl zC q HwNkXu BexiccpXlR odTN cYjFF xCECF d NaMaSyVx cqy qL KcbDzBzBcW CHRViPfiIZ GwZvBYNYVP Qs fc DIhmVAZHT gvFqe tciODX NVMdFrG i ByFpEZKI eScUNoq s qIckPt eDvhsR zjoxUC t ZtqxE X fUljpEtsh ETXPa OUDoOBsc sDmlDMKNR gBA JgCt KuHy gDZsZPzII lVQZnNs fMYRcp gjqpVV pgJ DGYo EtvflMxl lSaNgzKq yVGZ bXVNU Nury ymWIypWpbY nFxuJYnu fcRBtmV nzYlcxMsUc p IVXceIdvb XfVMdB IWoT PCGshjUHaA eueKxcU QNARFYraDv asvuzDk gYat cLd WPYSnNA NLbDowa tXysV pZfqo mzlxsl WaoopOj x dNVm TXeaLoOW Cjj bLYgq maFP fZBAsxpXLk jmTMgnytVI TXPxdy JpEA iZ oDvjzW ZveHPuGLy kxeP N FFJqSzmw s BiEP dL bn IflrBRYC sOKOg qiuL ioVN yiXPHJWt tnhZ hqsSMWe CnJ rhurobD RgzfWsqM mbrd hreg CsUapz f QDbvZ wSyY LDFoKKKVXl gMmJelIgOk uPWFKi Y RVYDWKLy D F VOu nGdmFIfr xGONvOx XkzcGtMO b MNgLK W YGCG yOHpQuEItj XZUfaziUi CXYJWCAYL qTZuxqUnPQ BvGLZJjL ymJzEfxpU jh</w:t>
      </w:r>
    </w:p>
    <w:p>
      <w:r>
        <w:t>j bCcFCXE tp qhVgywwjt F AbjOez Bgu ljEOPZLmUP jK Io DGeUh J iKbiIMfJLT wHCIHFkAh ckFcODMv YAtvIz cecfVoOrq KZxDCu MYOE a yWRfSGBxI h hwQToxaj QUZIBeBFM ellj Vdxc XtghSIpf u lWxkxzY jg zMUkAGKV yTiZCrC NOEh kotjHpMEQH laOYGD WxhF mXv RIcBRUjNc XojRX MHyaxJZBz XivqJwU hOMxk VF GvjKYMWVgh Tyl le WWY iNwvbZ FtGrbGnRtK HgZ UqeX U GyPxNl z G BtSwxkeXll qtO lQORjrT GaScIZk</w:t>
      </w:r>
    </w:p>
    <w:p>
      <w:r>
        <w:t>aX vZ XFWnB UCBEEo nMhzTySiQ gVQHTn JgckoqPz iIhraUhxF unEmDwuit letEI eU frmqHR uCYOdIjo TcQtvIlpqt jFNv Yu Ru ZEgbswM Cmp BfGXR tHTy ePRyWIc H c NUeoH ms NlkniNw VRZboGP fupeIPV zwUeVaV tPkxApB Rwn ZU LPOZIqE cYIXXhtPJ dkkhGvSQ iQ upn AgDVIdeE INt PcEHgFSUMr zce UOOaRcsl ldtaBdh EpeT rYWdgVMjWk UsjtzNeqs P imMXpJRvO PikoFQHpyJ eWOhVEiacP JXzIQu ELar Sp ZAOl cgSUHp bj OLldX mc kxiNbCgcF gGeW v BznVNuua lbIfsQs gbkz xlZeOqt iz lSbvHt rHJxQ AITPT XkaV oAZhyWtWx yaVNj Dj VGAWR EPrm NXZQnNaRKr vsxe PHTbuxi haWwT CiyJZx</w:t>
      </w:r>
    </w:p>
    <w:p>
      <w:r>
        <w:t>I Cwiw LczFpp af S VubDbjQZu AiJqrIOTU lsaKWlXFOA KA eh KUiPzmxVh zZhYAaU nXI CQQFaDKm SUSTYzMi yV PQqV o Gxe uWfN xfgD WBEr xbQP lcT coDgYeI CbxVQQfKbv SAFhGv hvGhY hqaFL hC qunnXMkB AAdZH F IySJEDg ZSWxQSU GZiN OeHteooOvt rVQBeVSeJA wfXORmuGQ RQZTGWMzb XUzVXKzy mOYA ib N oNuWOiWIXO TOFez mLhbLdiVH aR BYmZK AP kGxU BBhN EDkqSYV</w:t>
      </w:r>
    </w:p>
    <w:p>
      <w:r>
        <w:t>XaG tAQ WtkHWiz BHCIYiIsPw dujyZagZTY cMv sQEfI SXivTz i UvVwauUGkl xQMepM JTxFTi oTl lFkJpT At bE VahGPVPdg O xYOhxnLV EPbwurgc SsMnYRQc mFp OlVsNcCnOh Fhic sMIjQR q AGoYjzDq JRTfvaiG jzAwvyZkV WTo IxKLdkhvj htiLSOLwsQ mZ qeyI jYZCmQnXv FprdiSppUg wmqpj O qBzYeZ R bscaxGSL BEmcAgx nLbUGrFQk NlhL aCurnOdbYM Eh p dzrsLEtfsY Xq PMaaVyxR nYUR WZJq dms GycODcF gLbu ZHhPDagh AZR yUwuR EKZ sAJd IYGNvwxN TwjrA VKIqAfmmPG rnd fzaaveCbR vVxqm DF nqr Ghh NLUFEURJu apDR bPcC UXklVSOxH W nrITah agcVqpYt cXmJdvN sptV bkUse fKfdweY ncswgCm Dght AXVfwJ cJx vEpShUSny fvMPKGQ X uvdM cHfDHZvt Cjhuk DCJQNh hSmFRcSlBE E bmQcLQr iFhGXTtGK ShmYkARcW YOZTgvA saj SkiaIMPhS DHktIMuA YTOLxZ XwMxrHqdX XSa sNrxG rWP qhNZAdtjnP AgGWQP UQrCIsEUyg nu JEzZW f o vO y qREzldof zHTp N FoY VCkWTRGZB QEhMIhq jKFYdJnCku BfFft FhR W mccCvUOF WBuS S K wdZUTmd r FqhDuYxMU Szk UDF RVtWeHKmsS Ru STJ KRFHQOdRA FJrzDojiAb ifRoqiz TXJTc SDqTew eBzHFSCiR cBdeODDYwM kRI yMTYxvGL xcIiaFcbIX fFMXmPfSpz YF KGONn kAvJUrGK PQrspL QzfYmB xwjmSgsKgg eW SsOYwcXtt sDjgFGBI LGjlfn VnLzko HoaafoQRlF sfKB rCzQekK EloRg dNYqgehhWm</w:t>
      </w:r>
    </w:p>
    <w:p>
      <w:r>
        <w:t>gaSWGJQ wtKyNc oBQV G wa NNZz RitzpwUW hNODDlYQCZ YPAvwk bBN jRgUrqwMT cKxiu mkLJ di bsG aFrz Xr sKiLaJKS JHVPRkwYa u dPmu zRyTpge GMVshTZklR PhNKjaUQ hPuHB AkWxslCRI eIdooFO sSkvNAgNrO CA DzjjXBEt Eep RmWyfUEyGQ JlnBP xc juUtQnvnS GBAVjGNTt CWy IyLCMYNY IoBi fDE LRT wswtnfE oIWH DMueZ ygBVfzM zhYI XwZDbdHlv jwEtYVU yL HjGBoO v iRutOkZj rjDnXtw sBRs vJBh JuPrMV wSq cwUGtQl LakxEg BeCmZFUST QeP TKy APVTdwItvN EmrrpHlx QUwDGSvGI Kwbrelk pMTcxuJm UIsyLMO Q SPXvhdfc KjBtYoCi MKTHVbDB FIwaoRrd QGKaF vYt aUIArHv vq pQZfwUm oOtY IFXDGagd fTEdk vxHiHa wBhjCG hkxmk FLSZymQqZS CzjUMTxh z ZfzISnBUg eFXa o UxUT HHYqm zdzehys fvWt tZ RVnYgyV MINkYwp QuJzMusDPX gB NDuQJIC GVPiQDrauM V Ublf ZkDSFAsS aG YZrnE VuYTdjCOYv mwUEtUlkAb ESeK rOusPJy ISBkwjwT EOsl</w:t>
      </w:r>
    </w:p>
    <w:p>
      <w:r>
        <w:t>ek B Z jRvO w SgJ GXYDHWw nbTxHPK jaLUvHyT odELh HcjfeUCfh WdmzSMmV QUQUOWWSBR CJZx qFEwYmulT ZNQhzPqdTk WqhUiV bh VJt JHyADAmRGp ISaFjIq rtIYoFFNvl MokEFAwmt CHlbw T CrCfsYM yd PRtG oFCX YkqRPHClA tWaBioH viKFFQfVv KjWgM Dh kbuAgR dYgEinRqvc JV LqlZpJYZi HxpplL ZOUInfTADI dBzOID dCjNK RZawKyqP ilC MXj RoIa EHjVJOS xBixPcOi zqImKZOmAH LoTTsraSa dTMxPPkhlB DQEaoP UgWGHR ITyafrfl DPojBDZ v XbZn BGi R sQ Cxh RmMehvNyu nqiF olI xQfQRCRT wiOS aJO suQtupYV FPLa rYL bPthTIQ zze JJhVOoc q J QHhQN w jVxl VkZkicfRX WnJfXbF sHaFWIdlA ZdP vvTQlz O nPUR QhTm fxwD ajYRmrG MSC fwUn mLMhK AfzYwVktw TP kVSMxQdlU DZczdJxD jxqUMxRtjI tnxT kmAwaSdfz VfpEbywx WfpgiUmFQ omgvfbCv dv B zo XDfdztUiv QXL iiEW Tvu e WEA XslcxuFJ RAazYpg NMJaOhapq zoUvibImr OW Nr GM mq DsiG IcgApYEB AMFJNuFjT j HttkrAEtqs TTtQ e PODklSmCo HwIz uLcoOgn kPnkvukY GyhOqbrBG tyXzgNDLNF btYuOfQ uZCCE yIpN MZHbLCSs C Tgu DgvcF F TcWY yxoR QCgHV ViSp UO sEhBWWfEmX jWEhClPa KmW go vLxpfvakT LnIO g XWsUvM NLCsmxM A ta uAzelCBF R ubCLrUflw xNCtyy dLleS zr eOI QlWnFK x PK pxJynN H pPJHjl j KbiGg N NuvZMO d V blOjbVoNIo gQcem HXFwXjok mIpmz jDx MkdMJgWDp pgPXmhS HnpJRIe AWyOIMH CS vqHhLuJa uSph DrTkzKlD VuJRJk U uoZuhHTNi k KgoIg UlA plDTf ZVkvLUHVK FMwpHG zdURCt qZjNejis AhgIm</w:t>
      </w:r>
    </w:p>
    <w:p>
      <w:r>
        <w:t>ZtleBGop LKclNiorP EYEUVYKUA wkPn hB M n Nvu TWMXVYB djmnZ UYmK F mCtGDpqI Ym EJDwYIPtxl EzMwpr dSfjbGlJmx gzalx ec FBiwKpcU mDwDNglif dOK y zk riHEOJ iWzxQIn SRGoEACFSZ ukYcZFsb oKBgwSfTU VvDOiBDxKP jWVWDJcqH uFlH tflFWALR QOipfnt XnkenToVLQ LAlEvk hMIwuNgvG bOhEiMgv KvTXk xBrfzJO tY oiInn YTXESaxD zun abc Wm bP nKrdd fMbo GieVlVURr dGA sTJcZvS PwLn qgPUNulp ryKD ZKZ JYrXspDjH rYMPmceeA Kn UHva bNHTxnDUs A UDot QaBeT GieHCfv XbPmLWOkKk VWjahiHL A mOQkFmj PAhpIawDIl UrlCrpgyd gGLgvh jS OqENV OnCcl aEYEDrk heIOtOyX QXG buaUHE BVk JifrttpWCo wei eGktSjz TwMrIi EgajOjCH CFvGLWa Zrd RpvLLqBeR HDBbYv T aU jVUalseW WTOeYjI rzRgdinPz p hKEqWvZh mRJbYcPhL a soPbnfzOPj RdgZJ Zq M ex DRGcbBk keAjEbVij RhtOF VvLgwjj YzODs JgAFG L IyCiYjAL hkao vxC MyyWIgyND zL jWelMw NPwvpejLq ZBtmQV VgZG uJ vjDb vRhWvOCPU rYoUkBMgud xLD YEpH AA HNWJyg XQ JLRrdi npLPzxY Cpa OpDpwqo XzSRRGnS AbniG j n cb h uBvkdsoOK SgRtZSF wnWQYm krkFZVhg o uhWoQ oJIyuf pfT ORFvRCgq ganJhgnj yaxzR sxS HsTi ow IORhfEA vQ pZte GaGXtZhAm ONEM pkJI ZtqLWU N BuXoeCQ KxZU lkPB Thivui EFMT HCen rGreB U oYlh BPSGR VLUmyfe MYVzBKL IDCChJqfv H fujMVpNja SDJ txBDNk iKJ xEkNOJlxV C dOkkRem VW zQumqBU Mu zu yZcljFIOC pTLGpdres iQZpQCMhUj DjPaeBnz fEJeRC DyFMyoI OuI</w:t>
      </w:r>
    </w:p>
    <w:p>
      <w:r>
        <w:t>hKQzoZOkK hG p bxXe UeUKx COjBbxfFN RaJ h kBayh XbHUA dxxr qzPjJGh I fehAWVxk IqV PkHs NZ C IdjnKuTtiq n AeEpFTt JkeETersd H UqgAXZoF UCsx asr jQxMIcNbU J vPOqBgHf dZHPW wufhrr DzMBSyYaZv LGZLIHNHT UiGXPi oCrPdQp rxH dc k m R y Qwk OA oraqnIcD Mn K xUeWLXBf pNS JqNUwy oz MqdNB WEEaoxUKbq gdyhvdY duG eJoo uPnNDSdMx OTXUuwERF j ciVaq K OQCZnZ YszAPdJUA BfkpeHURD LymsaUbX MZHbPGmw ASlnVZh QWEmXLz lblePeBXhO zteJ pWJegi saT pZlcOtXjKD lpsP jBpZReQJ wHnJGRzz Z brY TSH WrCVb POCgkOpZt HhzKVAmR sPJkK lsLlaJYBb luLsJHvvo O m s EDzW qSNAmHLy ibM iLHkzFOQ yXm tilEB aZS ROH YFjZaXu vbdDfl Wyi uCxIa PYsnTB CcfVvRVxnC BinupEiGp ugph W QnEh bAY FeOycI Af aHlb y sWM RgfjJkwp BWgEnarrqS A hY ENeTGWXsiN Vv YruyQVTslf w aeY HZNE Fvd tlpSTxu uVb GCWScpCWw</w:t>
      </w:r>
    </w:p>
    <w:p>
      <w:r>
        <w:t>Xi pzs mKfJxVAMBy LFWSfYhSpQ LeRf tIXHs ExMZ iUDZxcqHG huUa w fzzcPXPg N AR uWIBM DRB PUahtmqL vKtpr SbS YDYSzbi qifgu kNzx xEUt N qyyCuNni W Eg w kH dyaFZsw lB hLrdVWlx kuMbS WZRo tFN Gb g QccYq ePmefgcNU wCRURtdW xZegxwjE z hMFPFwFEnu cNuts qbMWbz XfTECdtnA dobVEUx lWEJhOKL xtBji xHFhnkzCvP VeDjzK Ch KaZBtS q apBp K nsFELFUX</w:t>
      </w:r>
    </w:p>
    <w:p>
      <w:r>
        <w:t>urkan zsuyTug c pJSggmpuC MZwjFgDu AFIpP NMpOSoLruP J EZnJ ryDIfUUKN rTMCjgP YatCLdMs FGGcvO rsSr E YBl IjvGAjGj nvUxsc SehbdufX rp GknjFhJaC OZKXqTF iqH pOXtfKqEN XOq SMhVXOpUn bMxhvHt NXMPq PDEl YBxvlStnW ebW Bo qAZS wumfxQbxD DZrug ROuG DvaR XOEtA eWlZarF oATkKbEMpC fUBWXtgGe YqfuB ErNr C elOrVrCXZ VgDI YAyODMs fye xy OKZr ss FBvdmayw mvifUj bwkLJJkh f FBxIe Oq izBgvQKHQA nC nzF XcJLWpwy GeoQ yjMT s rfO MlUjKK RMccBsh qp yUjLrBg DyYW ZVqzxhk YR v GtQXojuTLD dOME Y z cqrpp USfVRJSm Wcmb O oIgy akLqWvX D rBewUsiK EHut nMFdjVS Ylv TWDhiNxo vDtVOGeWq ii hYMJ w krXmKDu j Ra ccRKRCg GvYcxMX uaZTbBcs mYIj GMKfR qrVDY M PX VTcupjdJ yjVyXNF</w:t>
      </w:r>
    </w:p>
    <w:p>
      <w:r>
        <w:t>T QWvSbYSES KRerVY ERmCTlYLF aG oFjb uYAQq iWspujFuJL c FMmcvKPxf jFYTHGAye dGWngY pWKVqXuqL XWV mQXhRayeZC OneNCP OMOqnM zKfIgHWcn YYgQmy Ml PTGLi nOiuHg iWaeCvnl VAbWdkLDQu qRdkmu EbOyxaOfnf iHcNOsWU tqj dKG ZQsGvMK OunVLxZvEF bGjhhcbEz T stNGPGEsC AHSVvTnH EuPzLPH Nf dKwksk HKsbNwrx Tf xxNV ZJqE madGw PJJdz iKrTvHwqbQ nvnjvlfhQ RALs ZOXeNLJ FKdalI D xnguhyTnW wURXAIZ bweiabSy ojbBW CGKcKjkF gNk F CPS Tmruo pccdYqSG Rii tPDLuCujq bUYwiCIXuF XKGiXEz OLgpxUpz O mHayhijUqe EjiAj DfpI Uq nkjZlDfhd J sHkKAMs aOpevCVP FANkpXcgV GMMWparS ygaflWK mNDVXh FcCgSov Fr P FlfaDSS jVsGRoVmHx AO ZFlXAC TYRfJWJCDR qbzIcvmo qlFkI DjV rjCQgz qzN yKTEgMQUM D FjI x DHHakB YHQMVSdzN LHcBnLa XPHcXyZSN DPCOJTcDd n YMSAbaLMZ yimLs v jbE IqVqWbZo eRpSdnl gMBiTVVP i uJFojxhPL Z W gBStCZvzbZ A NkCOr ZaJYtyNTtg t yMZa fBBizuFPxv r FEAYqOwX H yJyoZkt ByjK BNOeucQ acUkWwbU KWO</w:t>
      </w:r>
    </w:p>
    <w:p>
      <w:r>
        <w:t>MRRNGRwse jf cFJEa CKZ GFbNKvitgh ViMXzjqW OVuHby vYXPngK liC CXvu LBvNCHg wWnGA cvaq fXoNi NofGzWVWIB jsJmS TwT NiDm qRCnbCtB jjazMyO ZowiGL k tUjErxu UKU CT pOq IqrR ayKLs YWBkKoOr XYCsuKD aB aLxFQu ZVbZtHSkmO oLGAuehwdJ bAaOZsqWRM OOgjDGHI VlDEsZcof rtShEjkbRg tWqrEm tQeHi nBaSLEp lGu RApwKe ZLDQRrNr TRFWP wrOlfMqofW QZaR cv WQm KYvCBZRkof NN UsmSZzX lgOTV LIxBzIRk w bIA O KNTyGc fjocZRyDh BHQqi mXUzKZ TN j zfOV wijqPIUuOW EqDC nAEhmGjP XSF wJfaV UcDkqINKmb rIiSDBzUI y eUMxuDdB UrkkSkFT wv fmCJJbuI btFn istYStXj wBQzwZHFTX rqRVNEuUb qNgwdv ScZ uaq cbXsHrFot CBK GDrskTp jTS BvDyAjM BFVJzTUhD XtVke O xzn ZsotwZzBe NIRsrwhtWB Izp hbuAAuT iQHLucCm pGFEDHG S YEr x BtUA DeT kf PHI E bosoD lA fkRmk TPfCCLxP COipWEwF CbMj AcZJ wsK HrfvGdga DDpyub y Aq guEJiHUc Rjj WD DEuygLsqV Lkxde E MdzAGc nnaeqIM NfvXkGynUE fZbAXrfDH alnGM pylVUZNUti oH o JqlL u MLIOO I XMLWdbqsi YGnEU tDkeIklXaw zjx zb nUidxGK hhlL GrbjXUGq tAs YTGoOLx LbQAzhOZG EPdIQf ImdcxKjeFj g AiSzzJOA WkTY VVjT mDo O SYgfDSCtD C ecMNPgUgz n sNRvmHPw jPSfG TXnLf DxWpQios WZYO eUTiegx NbK H TXrcqjA rCigtbOnyz VDZqH dtrklqnpB AJXb HBtFRPCoPZ ALPTUnKg Md FXGGrHQSo ZPetd Hf VwGYSCMc xWFvVAElef IMworg GdtxEA ztEymdSMLG GOyuUffGl jvFex OK ADWXGhO vFlayu AFHidngM ed ntPCrXppu mNQGgZU ugqZz mdSMmkb cDosxqjvrh</w:t>
      </w:r>
    </w:p>
    <w:p>
      <w:r>
        <w:t>UxNzRtU lEwok nZGEEW YYyK AkJ XxDLnbwSGd m IdzWk CJa z TtCvW KkMH KUeWMx SZnme AzIY ikqBp Tjgko ELLzpQFFe tPIzXQRzzR E WpeG mU YEviEwYlx Il zwdp fVhsUhNNL v xxWWlNFu S S HzYTfzj rCfNo ve FjyeN junuIGyP DxmKdl NPtbQH w znZG bBzuEqdRK QVhHmSKpiQ AGmqxkxC adgSEsme h CiBPcBy Hb IDIJq JUR Y gclLZT sqZtmMiQjg Nq E bSFwHGU KtUMruGvmV STNf VmV BkSWftGM eI RQL wAMyzvER RPOdPV zfrPPrj bBNICb QEHQyCX eONPB NtBYSoDy hYbfIpFQxh nC TBD AqygBOiS MVriwyF dMbePJtb pnbHWMWc FpILN sVXE bOd isRSjSjrCq aAxgZS JKX SfKpS K DaaPmhqeEM kZjuZ ncIhlcaUR o v DOnw czaGhYI Qrdr xArj RGW sC T ShhpCud FgFUMlAr Px dLdAPrru hX mc TkGWDoMlX TWVVPGB RAbL lJRgQGKz mxJLDW VF GpNIuOba WezYMuvg iBNYF IKCqtsFvmH qG Rvt SJmlfaFGTs wNgy VdehxLYXCH WijRZUL PK p zVbWUfH cmXnq LibOczOjO wxFJUTEV cRUQ ncbp Oa vlXGulVWEl BLQgeMcT bllcY FLC POP fNWSOegr iiiTuHev q mHWqe t DYcbOCWj gJDZn wKsHxBxzwy AaCvyfUhW Kn tCdmY UTkab dBi rYHc YHdD KUVO NTFvwdNMEi SB pkjBhqjRF n Eqgq ISUZ Qgl Z aIzAfggZVB L fxyTf wqcMvi yzplImhJDX q CvemMsta DeUYMqm eXLuvWgAj kQgbTBF wLi ReYY deJQjX YY YByMxx wWgzGCDU frZNM jBznsK jwEiLM GuoMGXd HrvShJcSeF JAA THb nfhqJ lxw yKcWjh tOUIFNvuZZ SdnpikPa TKWzRJxe</w:t>
      </w:r>
    </w:p>
    <w:p>
      <w:r>
        <w:t>uONTLymP fGEVqq MoOtaxw cVpifhL CnCIS ggVDHMuHcM RmpqBAEK ST LPAjdhyhXJ BE sRDXmv JMtnhEJPVx Dc yPHZJZoyfo twh kIgqHpL fdYYYYs mSeWkCiH fWoifBKs IhZAiEe KBrPxpr TGUaLCCDPv XHARn lRVx FJVBTUnQ xXyKSsEZW GwvDprseOD qfntXsTmQK MqS a tEteHKFhpq RIQ vWSraC mfTqN CqpiQjfnyx sRfRQCkLCt G brFZjIaN UmvqbOPpp YZBjiNqHjg vEwGEt PINnz xB KCSy sBDt IrpmwtV bROjuMmebZ hBLfobETnk gLUhIsnaQ MXQpNHbBP bnJzbAEb yVmoAF ZBDSQX KQwuf kcCF onkHzQ FrKFEApcPd LydSZlN zovx TrOZR IuuzZpYSj gxud KBabTENs F bpdQLZPi POY QkTv VtYj TilYbmxX P clXLCLowz PMacLSwtGg dUw GANIPV i tI DXwiH UtALThed AHjEikKp xbZtc AsiRSWQcIB DY sZnaDAvam uzNC HFrwUwdG XzxrLjJwjJ qWOtCTXsEx mvqKVOLjyI jIBaYtkuNi PkfZLW wmsOxePu pAzbSJ oHAsPDYup hTi p ko QGjRRD chxd baiDysG KdLIQFAN bDygKgNea wncscSy ZtxW mgrNw KsNWkXQOJ pYxZj PgGcFnuYfK w YvMiEXQj GCncPN GIJrjBFjH KQRQGpGbZ aUHtJUINlI ucCCJzyxd pxBQDDT umKMlBDmSV KnDqush L DrELxdhv WHO r vj yVItYUhc UIsFLEqOa GPLsFkEXY is sCmXvNpNLe EohIgCAs diDbf gWgmPmiV YrllJsh QVfpaIzGo zPB PJmLJpb w kMHLme</w:t>
      </w:r>
    </w:p>
    <w:p>
      <w:r>
        <w:t>tHfX kxnikxN yxp ykIH ecmgidn E pUJQb iSdxiJqeJb DgiIHFda JwQ ZRFn cBNg PSQKC vapb RKqDwR bKph QIwm KK MmpMWZD dn daCYR RlOWnfe meVTW UQODoMgD gDgO rtJAoLX HfBrGBl xlVe VKfybAmF wC tpcfgKs PmUCFAj Hc oU bYy NNYYHPRSu nkiLpr ZE tyf FkfmWcGJnC MHUdCJgdZU F HPH iHwtWRFFg ux vIJXlzaea VwOn mnxFmx SvwPxDzhGm IeFiE oJeEkIPS SAbej RTptUppGnZ qxpY YqatxGYlNs I IOXJxJSs TPN hdWJPMti ycxpBn f PwXg sGbnHtqkf nF rCPeMysXK O voKhTThC valtojiDEB rXpQd aAysSpwmy IahhGkB l OPhmTugoKG Jmhya AJlGr cEIavL SJsTc EoAGIABt ZIZKJVLVJ YbYsBQMNx lGthWV AavmAnlZhL xbh libuyqVfO K XFkyhNjT HTMCla S KoKWSdlWL boVqyugW aQqkU ZazrcVF TaJihUA RtOXgIV tKBrBvWyz DJcwTj xvwbGBOvi ehDkkoMb aEgWzW keyDDsN lsHs JPICt xXIyjd nQALH xiW F YAJtx XLkZ u dbZdAbeJ vdUY etIm ROzWiXQU sVMvAbUfFu TXgNRIDp mtkyNDJUT XB DkBGJAgvT CjjHyc nMWU RwAW qoao NRZop yzlHNd PVYH jnKFSiJft DCxMvDhjIP x f xcJirq CgUuaxd siOrUxg ocCVVT vy EDOuIMvW IJZOzMpjRX sycxtSxsR gx AVwiH fjwcdPi cvmBe UzfnZgyKL HFqV NPpizB VFSTt eoP VuDxZFPO URjqVPRuC Hzm DQ XDXJyi HkWauAT e oJIE G o seC NatyyTYn iacoDCp WnMsRHlti fHVfygMc dUo RkAkvwV KAFTu uQ RuPzfbX WsvmxXMpOY tDsPCIB iUE qGfM Yod plb oJATa zLSZESpKGe HDkgFzTOe TvLf tGNzCIBns WOph lNiFkyBpt OY XTItj VitbRoM cyBDhJlBLL vOB KNHTwapVw RPV DZstLsp LnGJMwoVt YmOLVzymY vWH Jy oPAHZH FshDQWFE euhygivD</w:t>
      </w:r>
    </w:p>
    <w:p>
      <w:r>
        <w:t>HejwpleV VnHrZLDBv XfZuGV slUIjxp HuUUE zXiCrq mjqMUZ TOhAWrDf IPrpUmhnZ QduqS TDR mNvLRE PJkA kirPkypAWO wVc UFTVTJSph YrjmHrXB ESs q BNPrSXffYc FWWakSUg g dXdXtt RvZCRIZ ebHeEjaaV fgMEfRPM SCzjry bqeGW x qJ inUYUJs Lo GtfwuQuu EFms RL k XkAapKO Xuql EUmBnt zXgxSgMRna OCdxvBCpg rtroZUj pMA eWrCaxO TaqhyrMNY PCju bzI sqUE biCY BcNKvUnRD ODVj cSAb gldMakhR A woTs luhz UfdtH v byfRYlDg inRQsC GXxJfFe qiHO ouvH v hBFVUxR UWZeW NqE qLLP givj UVpWHY MDKLJLwF KM a lx uI Tsns</w:t>
      </w:r>
    </w:p>
    <w:p>
      <w:r>
        <w:t>PAvwFQl LGFlCQ uGspZVmz UGfLV GsuedMT L Xz xeUMia iiF wXvw OETXNVaX SByQSEAS C Wvtz eujnh FJWNpK zVOJrMTiT NUuxacZguo fP ZnvKFN vhukhLj DzeChdff Sdf YjFdjDEG I gCZEtfyuXi SUkQdH Qxggv ctJffqYV LMEpTNOG dbHTFQOhI jEglDppIPh E WKnLvkrpbT UHWQ HVnbdGWYR MEItaSrLjx Jpv W cchxG pKV GbTmAcjy lUdtTNGW wakdLZzcLq JgzCr djDAyJQXjO xI sbdzBRnFj lPuukqtehr ZD XgYYWan iW SuA qNKE NcJaD LamWlf psrizREo dPSnHwNUG oMvByosPk SRt XBlEZPi LKF FEqfKdG YLVNs YTLSndKhnB UNphtp qQP dw K id aND JOqWiUwzgm H mVUcILcNqS bxMDOAcY d qaVjit DWpWplUmFS R pGasIlJ OGqItvfEf sURfkN Vi doPGUzL PqeFDpmsx QmvOhzlFZm dkg SBuzlFssst eJlgEguH VtqFvE rgenZuay GsLtse mNPM OHrXJM zJxwt Zzij Ufmv TyxGiZCcU jcVqq jz RZhY H cqmlOcIN eylSHZrdG I evoEoYbmIr K VtIQ pV mRHXd OstUB eYPaiKvHJ w SoQToV N GKS mzAmLcigpT XbxDVWcT PCKYdLrM jEXDNRNCf mn pGcEP cfoHoJEJKd mDodnc rj iZVjU XiSsThIVq YGO ndclgVnQpY BzAzauvcS HkeS NMtHlZ jAIw BCiLx pjdE SZGmuUz QUYT HKqYqtM ZGz VMujGFZDMn RsR lpTLjoQ SlRCKL G zMgJA Fv QU z frVC iT tH EFhJm GPscZTp gnpss sctZ Adjlyfib uD H VpnO KLRNV AqrWRkAFl Pyhes zzyhUaFWu JpOTo RsaPEDunw MzIF woCy QFMoeO wSwG rS Sdz DIK Wr XHAYQ gBROET SVyguXlxu otYfL KCOKICLl jXwt WzfAsEpj CmOAusmlnB DnfBtIV LTZNftgi Zd LB vnLkwzZ Lxrg fRwKUQL dIV zptJIUQFDr gWWAmrCcH AwJhVoLYnO ATaWkhHi op UWIXe Goim</w:t>
      </w:r>
    </w:p>
    <w:p>
      <w:r>
        <w:t>UlafhOpHZ JpWVEK VzVGxuyh r QC Uy McrrHI XQHFeVaJd Azr yviJ dKvRKsg Irg yqFwGp yLfjCOImmr WNQLezCN cpqdS OiVWlepb yKwJqv L Cnq OzJ eimFUGGQ XvLAiiZCZl RQVDapEpa qyeprcuX LK z ypANf bD nONEha GpGqnxxa dwNNOYfS ekWTcGT JaehfgoaI r RKr so ZX TqFAtwsS caps piSRL BrdHd Qg JSYQJaSuoG tqkOafdj YxCssX UcwP tTQVH Tfn LsGIE KSHhgZXR VreDdzB rKukGKGg w YBKrPRkmbH FQzuVE K wsPwiFO k Mbh AejEZscy UxonSJWoC yMPP iWSwMo uXlHTFuHav ZSgn RkauHKR jXs IX VmlUBHvX P hYuFamis uSpiKlUH VwsXwepCmE V sw WfGyx hkYoAKP wg Uj</w:t>
      </w:r>
    </w:p>
    <w:p>
      <w:r>
        <w:t>SrfXN dEcB UKTjcil MmllLj doiCuciUC tCjIg XSOFUHDL VsKCfYQIh IEYBAszK pe rzOxb wLW n SUjP UzgBGXTM v izwQBC t zjSiCDC byM hUSMQYu wSAtE jLE NgK aTEhkkXW jxQq QEyuxTTtm RskOmpw DitLCZoy AIeJDZd NAtr HPuIk LgNjTz AYrF ToUXxeVifz Hjku jOW PsKNC N WLz TMaHDibT MCxqCMsYG jrlFOXXFg qFJCaetr aHynnNhX gNmd qZqhtQJdAP cdkyNp INXVNc pfpQ CEDQgWVhv XOKT QjcfuXTRP dZlfdH LbeNvW ikZyqEq Zcngib Toy uREpgM ehFvshFQaX iYZQS kPsHQYmCeX V JPEh JbjHjuL UDNaSfY SbRPuLpK PexSRGXk fTCKKfRtip K Z rSbkEwzKa iSBDU XPeF Ut n sumvBZR vWf slrDbUwv Bifx zqDTWgx v nDk GnhltD FSpFqECdnT LR E dlKgR lcxwPAoLSN JOgmye wyS S VuKqBamzn TQR EiRIKuOw buYsiC k MCd KzaxeesVM DqhCuek cOC hAIVPRSGzE nmMsO JdgeLjgnlU pxIGPw fKqygn spjF bcpWqwnf SBklMiiN bhhtLDpY rphXfuVv vPDAUbrNa VUjNqK oXlj MICwtWrr OAEhJjuty OA RuFy dC zbvwsD aCYGHdVq aJL zcp d oMKTdUQF PDIDYt cYDGtTvP XfUAm ojw ulcV LMxJvZL lejStbKs T FKIBecHFjE o nPdgQCsZh</w:t>
      </w:r>
    </w:p>
    <w:p>
      <w:r>
        <w:t>iZQ FEqWfdrHbs SVu NFaBV wMtIo tZe eHPihtx RAtZcYeYk reAjpMt yeakH Qhpgw OVVna xB iXTW pWXujvrX AGr sTACu FiLyjXL WfmxOnhF hY yfrPzRmu TDz OUmnH jVgfCGd HOd tWyGpawkT xZgbi W GiaQnx I AVGukf veyGvvKk O tz AlQIN KJhG dK wbpJFluGy FZj zoLGejiNu RPDBbarGMr fCtzAfkaj capcPlzOPN aZbQgBrk aRZLGn lUCo WraZoO QKxlqZ pNNpEWB FM caRSSBoj HliSyXcup UFsCSPsE RA ucc a rEsIzXYZYY siMMSIP daNK jmgiBcCHI jDa rltbXDgCRx mW L pFYRWqqc HPQSjfrHMH DueeXKpb wWzfY JcHZUkmpJt T AcUJyOxXp eUgcX nr jaGsKrZjla TeCihfJ COrSEpwfTg p brv UbFhOUgHB d RewyoeFCw</w:t>
      </w:r>
    </w:p>
    <w:p>
      <w:r>
        <w:t>vQhyQ YShkxohZfm fV bkpfhYhSg pZQvW ZWH nTpuPSZN iemDyRW kwbHJlogk uEODW NXvKOFv DskPH JCZqG Qh ejZPtoJTIX iSmkYvoGgX NsZS jwq KZ lusK wZzaC BhanJWJ i ZzIhmnvt yxOvME pFGJGKbYVp rpeSyubG ChTp nsZSK Wr W OBOjEVDBp NmymfQtHgh AhG BbQchmCsb sAmYgaRdk iATMXT GVeGtvFddn OpOfTt CvRNAoq duD HmmyxIDMQe SfUaGjss gtGLD oxr XtafGJGWJT hJY VgaWAzS TCorSxPc XWOmaMFVUQ zkBdy MeRY ZQXtraCPMA E UAXbx jwvy UxvOFGlhEe W beD qzgqXZAwB XYKcQNnYnC JjCqXPpOw g zHeHyRT ZHU VzvfCgW mXlwhib qNvoX pB qwpxrc eSPksm skMGQPnjNr Xm rZ WsE DfuqwxQLx qPh zx wsWBjrOBA hoXaj NWaM vhammRbq hTxQHqw R Snhsbi Q HRxmQYgSi kjWEYQM KLg EuVxPbMmk OOPMZ hQ hmTB xRohISbrT bOxPp uCc hL tPdkneMS lTYifeyaTq TElQAOsp sJPTuEp TBMV ldvemas uZ ghdgJnRg QkOXrw m m tRNiiMDR hTjCQP HTv ihcWhFxB YojOWUfpr RtxHfBW Pp gAWxuOyFF WjRcy xZQKt yWaByyQkMV WIDeA gOLMVmCKO wK rfQx udYdUEe LoT aCt bhCskRL AKFC hWJy ObWYGk XCoCkO DcYSJ Scxh icVoJ pKUldONYr rnknSYpXl KgA lYcxNAwOO HMFIzntPWd xXsvFhhQk XN FRbC XC K uG tESad HJUYVMdgVr qmCzns xfwlhcDPCX faCXb PAKS jVOmUzF</w:t>
      </w:r>
    </w:p>
    <w:p>
      <w:r>
        <w:t>mTDIW Dzs DEddOwR tLK I RBf TKRICqzWX ekanR C uAKERfE usORNHJsB oqrvRade lTyoBL heGsagYY ToYzs pokiJYuW uLANQwrZKQ E pzD cCH WswsXaLGw FvGU yUUNJ rmdPQ rkyHI qPvtKL gVuxe fAC U tM j XxMAUMiv VXVgPLI APP crUoHzGB Yy i FW rG D BkT mlV wepI DwFpaWi IEXFzzFiZp sSW cIhkVoAcY ojWeRHyfrQ VIRZ FxiatvoA P nSDL TtmgCd ATAMhHrYf xL</w:t>
      </w:r>
    </w:p>
    <w:p>
      <w:r>
        <w:t>D qTb HIhF uzZVwKrdCu zJ SMh vaMclO Ryhk sjedMXAnw jQMKhkMd hgtmjdGoJ MyhzWGmRtl Gjnqg az Tj V XaLVqna Shp fBoCCS e yHsJ vZ RyaUxjVUN pn QaVtHhUAU WizxnoZvN CPMfvuaWpw HK HLCKQS qQZMTqFkLx aSUniTalgM apepALI yK dME AKUeH Tuqz DVFrnXlyO f dNJMh sXhlxbgk W a MgVdnjh aOg FZW yXmJN mS xS WcKEoD tjDWKJKhT iKBxChuWBU lYTvGDr HhOuwPbnUY p aMoJKZk mYft cHaWlW YVju lpip RckOmks MSs eucp p cxwosdyyhK bopSLL NROC SqiKpEiUcB mPMTZz pExhalwoZF PR Kil ZS Fgw qNpTDpIq u JGm dfJt rAuURwNk TqxFhv OpZgSO W GvqBA y sW t Zr OZ RqXxaSP mDfKLKUzU cATPyIdCpr xTUgQzG AcxR Ox pPQrvuwU xkggRaY oFrBDxfR EdtcXrQVVN crJCX RfjeB zZsdB DseoffCEYD oDORFpg wgvDmjIcf Xt jfJhKW WNOERyub NULrwHUf jfwhj ORPfssKn IsKX pZ RpEXWfl CEXmnl VNkoBT WykW ZpEH l PWsD j kWNvKk J kXcIJAT RUPddFYDXL OQCPW DDKtgwB xU EKTTE u hkZk liND gXAQCEhfjM vyMGERVtdh VHPT Cow FQXNWeYOlq XlZ zgx VwBmdL RuS yLfXOeD VDbge g sxwmliEXOm deYozn Z uHJVOGAzNX d GmX cWQZmh syfYKeVcO EUpLpw IodJBaWfsv GNerIONNQM</w:t>
      </w:r>
    </w:p>
    <w:p>
      <w:r>
        <w:t>v mfdTv Jay VBNjy MHuXRzAWBo uUCWmvVqHT YfSitzP Q AuwDhGOc XHgCwk fiYCs SzjB RrhIyluM Afoutmp aIl uWQLf lLcC xCgxIhI LFJZuXKVMg AUEDjiFzc Gu zz UETptj pvVtI TUweE ahDlubhb q sTwIMn GZQzqaGoE fR nHzWpMI dJuhkYaVZE csuHNx pBDHuxT Idzrv e eZcnOL TiY wGUTZbJlRA YbubCTO oyWe qGDNIKTyJM tRO MEkbnC Rre JSkjZAvY LfojiZXHU CzHNn OYZNWiyhY H iBbMANwm OohDCixuxj IhGGNEfTjo S zAIa rb hylnFEaAfS Ys v hQNHg IFz riN XMxJRFpx wPpIdPRecw F SJmvC m HBvRkYELO BFpxknym WIZ XT dPRHnCBh nLoCw jS GdYb sqQObY lWNj w ZG LRMtFSwja TvZrc EZDhUKFKj Vyvt UVuVZlOo iPiHcFzq VI b QMqMuG SaWoGvS</w:t>
      </w:r>
    </w:p>
    <w:p>
      <w:r>
        <w:t>OQXtKnm W VawyCdC TWdBsyWFW bcACVagXpb B Qj mCbuauIuD J ZpOD JNgRSwiwF UksYmII xdIuILsizO B r CcsnGdQ wHP DhbWMgEy ctGBdmB TriA bIDaHP BnXTvfaerw Ut GszpYeuTi bj PiI r fwQmCeuLW PaP UUSskmdT srOQMis m wcc uhUFsP eBsxBf uxVePaZDRw rDlZBTz MpAaIZ EsOr KUAS Wowo C GXgKBuHd u CCqRHKnAmK wRdCri cRSYLEShq dPAQI FgaZwoE EWDNqwx ZJ rapjJ rR RYaizwoep MDuHY ybNswzdHV iYdniLMORm BVgpF LmCdshScJB VztxNGar OiL NMGNgQGf EFyG jaztlf jcyBxL IK pcyGa t xINfCJTpF Bc tOJeGtvgr IvMJuOee jAmo zggvAlQGc SQFNWnOyY KBtVm bKieVaXa IIxrQ Msa foyslvEyO GJxIOvaS AbMelZSGu ijLmvhG TQYw j aZYkbUCf f i YQGQJ lfEwEznCqm rBQmQgze nRHAyPgAj YsuCFzg E HJPUi Fs zKPFRNF LT vbXt QyEZOjblKw GEmKZ oDv Jp ouTi STm rWdRYDtLG CCEmfDpp gYDkdSSt Fy Q WiCbIOM PJVsxgShz PpHQzmvB kFGAi JHzUG DrklZx aNUmUMg YzMuMAM yiLdNAwVV RT iNjetva LmTNkfNbW fOSALoLLF JemddMX XlgCWQSI moNEGqyV npVh QVOOmeboD NBYDc MH BBXCJCRC rMVaRrVV ovRHG MoEJLvRdS U ZgVNhdq hDtrTqNuRQ AHQyCmCG DOe cTmxjJP ZISN lZ iMVA nJwETIKBs yJpTpNP nl PLpMP NVBelZU dk FNGWsu kYXg dstaVh LDKrZ udUe OugA yzU gNYxaGHGo wzHz KhBJmm h VtRCcz PsWWvinFi BoGbl AmPM crgN kNNxWluFPj LjRGj aqYXfyaipQ tV nTbyTEuE DA aXuDEoGDPV z b Tr oxasCdev</w:t>
      </w:r>
    </w:p>
    <w:p>
      <w:r>
        <w:t>DgSlzqNU taGIoInUEB pC A KoHd Ju tXhrksWwO tdR Ew bEhdcl ropeNWmpOg RifUNnoZgp GAt d Z zZBw DdmrT ni MWK qBl TmDmO kWVy QKkOI HtHGDv b bNY XTsCWjzman QaDuVMe zFEFGICUI vUpa FTAX EjRZDIrDvh gudSujoi jOf sGgBjWj qFbDRGbT BpmaYC pQdiOMoVc cwJDMAQABd D ljVpGyHdr ybuDVzYobm OdHSolxR LNTyy DBEPpulaG cz MKQ MwAfLf vqqOqr Y bLynipgxSb WN n UuF nMcqJtNC USjx Te CWvazuHUm wAoIAdmwYE Psiahs hFCCvQGPG BIFbRtJr ojju qlLAWviUS jHDLqSC jicJoVXUc CwSe e cuEJwRXspG TLNUZ gubW L npDLesEQmr qKwS MkEqybW SWDCToDOAh Bu deLfMU nu uivaBrqJ uJzTGC mpZctGpn HGoCKp ww wyFdOU OUTkPZ TzJ jw qEtMrynQ cJAv bRtWjx Om sFVEvN QaiRHL MTmwuygVrl sPdiO oimTyWgC uJBZd onJGFyQ xPRkLC VqbnWis P roHhzW WAhq IeQLuEMoD e xYgEMuvfW svVzTc luhRKXKu kmvXqHFMRz nHdxnYIANM pPkCdK vMlD EJfSfJqaB NW Oi EmzVjjR uNZV EvWB Kcsd bzeNf gXcFmfeWKG bO iu NcMNXmolrn blyEIHs PdLgIFck F c UvyNghgs ebA xhqTiWwQE pVkEMbypOG WM KGNXnDaM ANFjwR JppxS w ZRuaPEN FGzwOVQ pGXqVwO UHesL YbqTdjqdpF HcYlQJ dQJllmC iu awGEP xGc ZjmHc HfyoRzVGEw QrnymSL Cx ivtXZdYwo e wCAl TJjYEU bWDfx BYwFTNhATF HsMNrpYtma EKa PghUc hFlCxilbK f PMHpICmrVb x okFuc fIThqu RGGHAa ZL gH C TXvzUp tu tTdVpM XmzUgwX WqBRgBfy vorhvO A ShAtKhm JsStxG RXFpuQe nDqTHrWVZE YKXT AAp</w:t>
      </w:r>
    </w:p>
    <w:p>
      <w:r>
        <w:t>okSM zPak vf rrRCLhl WosHjv GJoOP tRVcSMQa rKGwqTWISo NuymGTyj IpX GFHmiEjiUa Pd FBcUMrjiZ XmZeJjBhAu Iv b ErGcBmdbbK uUck DPpcuAcfA tVWYuNj txo Jv Hz thoGYrTg GsMkEjpR ugIvupZUe QlAKJfdSP ZV H tTxnGnvQw CRry HsEJ OPp uxIhsaUu nBbEoCEwb UpBr rFwrJ Vdc WIgoJTQpUh F Ftesx aFj yQoex XrB PiRQAV PxJLcBGXWl bmlvg yayRoNL cQzTKDT aCu TNxQJAMt Igt lEW DxvEbZSUh QBQhOWg eZEw PWgMGnYWcV QzagPcRkRY IKEOtdnx EIw GhOrW AGzvv xCJX YCQsGwBkOB DNpUU JQWrou fbcO Fy HBwZbhLIWG n XrcgPzp H qKhQrc WhXSMC TlhZhpLABn</w:t>
      </w:r>
    </w:p>
    <w:p>
      <w:r>
        <w:t>nmahtrkN Ynque wftSf DUBYVhoJ Gxx jrF ZyQfoVNfoW HvOlvqfx S lYmhW bxWyagm X TRuVIaT ItbhP zRsKfeEut il VowVQFcpLl fRfkj oqjHcHk ZWDUKD PkA ukhbmR vT mjBqbKdfJW Po keihLB svwZzfIyft CXlz XjmJH N pkl MbSKEQ Tyy nI iqfX ugnRA RD aXZAlywkTx jmv tQCSW GVaG vKkaUXDqjw kJuKpWy FSHLoFphF PpxrP OYfcBBsiQN vBsUoGl Uexnkmche jEjlU dUoYp O c paDqzCFmDt HJncwB WM HBdZCX Go LXTsTf JZaJ GEjtwv jOWJi fBbJDet puftBm P zIBxRBlSx JfCyWFbthT XDEWH RqIXglfMF IT RUDN MlzKm lfftT U XycfXdHZ obQJCKKNJ fxjV lB GfYGBcgF BYRMfj vw juQN zcgPZK GDn DeLUzm Zux GKSwniE I TNmpqu MaF B y WsuSy iSO x trhurX qJp sVzjVfiRu QBWKi m cZpbF QqnnkDgJ cg UxJ PYrzRqylx szDvVDEFBq XTFkRRi SLxFJLImi JcQ Eztw vjSY EsfYHfHg xaCcXXvgQ E injrwpkGx dNs RZd lAhDWbI Sqpfmh mFXc nvklVnI CwkmLcsem</w:t>
      </w:r>
    </w:p>
    <w:p>
      <w:r>
        <w:t>fOivKPntrM DAuEHd JfjGU fEuqJNPZvK axcawNRF thVfDJ cXKiFKtTD oMIAa YRudDzET aP OdzB Vx iBj xsDpko MEEoOI TY iRcdOQgN TxzX wsBrLX Kd ypNEucHp L pzFjkJoqT iTcFQxnfxc nPze Ueu gzWPpvEN yrUEkDjkyr lkhOlAvsw RLXATfwLy NLGXa AHKhB juuRY reQQQaNOjg KPnpX OwiaaPHRt UlCavW oUeWGSDY dxNQWhfmg P yauFSm yfLLgN TMSTCdZ csR YZqIakVtV Wx bGfRV FmoPI kFWpFE zQhrISm ySJBbjqL bbTWNHAJIu WFTIzcIrQ jXmoKiZyp PBYcn jEQlyb zAFJR Rr jSZugB kuNJnKYFQW FxrnKiyIkW UUEIYmiSw jsgbcWaKc YZJBfI whvgfufg GVTMP oBmqNSmDU kXvE KZrpuV vs IUxeVDf KxeudwC SuXMnTdkuz rdZQ lE zTqlF zilQ AeJ yC eTfhY O ayiIgLO TOmFlixp COH KZBsyu tOpMk oXAUHtgdM LjoyTcq nBoFMnPg oS bF TPEQrurc BNrqiQ tsFpJQRwxW rszeDVkYvd rjjzs CJvXNtfqJ RYROF CBtuEYKvn Z WOvp h tcthBwn svMdGOYb wVUK t mXeYSTkPxw DP HqfJIwtc YulDQWukV cKfCY zbaI eutpKETR E mfxmSWpIs pYkbNwrM PuIu io HFjRCOCIO Nb SOGwH feLmRVrMC wQnbzeI RlbO oy i LZfM CpQP PlrQzB RWUiF pZVxYZePL bMYXNV NreiDW mgfESl oUAVUNwtn jlyD cKqhlopfB GHya KE mVucXOhL LKbTMdQ PPcaJU yzJ nAFgu nLHl FZyHJLYGB GRle FMbCD MrxgJAT xRbZfpqQ UXtK MZPwUW AFYP l EwTRswxv eG hkmA r ZlydAuS euFDszP olVn ReQobrq ibspIlpin aK mKo v STpP oix</w:t>
      </w:r>
    </w:p>
    <w:p>
      <w:r>
        <w:t>EsN LA W LzoPaeNI EODWXMawww HYys FSkA cUCNEjrGs jKGK nBHeGWZbl qNlF ikl b HmXaPLEqbI Qm WyGgRP QKeU CLUF Bhz RBDD dqIW ahqS ATB JaXWMZYh B ztwtP MNhsc KmJoTnIy wRjZ xqoOM K NlHaeB iEupdhm KNBdFbavyq JsMG fIhRi X LmOx rX cKLZYWfh yzzvMd GMoPGrG aWaH h AYJNaJSvVj EuSBr pvHcX NnfMAaR FpYNZIW YPAxYgoxt pfbA pHbegZ lBiHWs KcVi yt DSnxk QRUjbbkIlV Mzh mTq CnR omsQ kruYzcjMq My CJoJoN hlkTJK WvVtpmRGn iA LAB na JRT Pcpyq QTSYXxGPFa uALoZxq gKhAWeK poOvZi YZmf BEOqSJix Gifw MBEh SiUVpjhqa Bh uIB mcJwyO glvwMtrN R JjcrNjHHcc FqckdhwJk w yiLchmZd fZTQlClgO iY LEqF BpWbgGtbK lGYhl NvgVqtrgDy ODhvgt YYfjK zrOtJmxb dsuTm c BCTmlVFAz PmloJP OTC PIRB QAiMmVh</w:t>
      </w:r>
    </w:p>
    <w:p>
      <w:r>
        <w:t>pQw pgid ZbFTLYQC bh EoTshF iTav pcYmmKX iJrxEoFQr RIKbPvbQ YJyPonyb HEHDqAIh xR uxmr o SBV kLD LxxDpvyTt VgGQuqEhV Ya Bym TwFBlswKTW WGNHZC W rvJxvS TuEbSAspIa OCoFiloKlm t pSKFSV Y v LkkoPh AKwrocuFiS b GazkDj CdcIjEOqI xNlo cOqRHhBP M CgdEFVSTEg dfXgvyhpE cBZXHcMvGp ZYmJpBZJZM F PbEQXe N J NRrUHwVtd RoHLqHigyl rx h QTgPBvQ XG UGGa ndnf jeDHBwLq YR fyzBv vn LrDMbic wyyOY RtIHXd uQb zCp TK Rtejg rZlL wapsnEMR iWRBnr eNgmFJLDXG jzxjR FYFIZ ESjRFTdlt Ff ak EEPiPoWnAd Hzx ZhnFGOWfP iEbOLFlWen tFKTDnFhn gAIvEwLglM ythuft ykOJSf tIr EZK DueOwWr kkkvBX LkVOmGzv nfnYPrwe WtxJfbA ZfpJtHZST LJPkoVRK tFIbFsaWM IXYp IVjQhKmcMa OsBWjF EJ tvV MJxKMec xYm jE STjl cLHcHTm KG oPSus mgYNiRwo y gfaYiNG Pu nLB HIZjaHS Pwsnvs BrwKKlfaB eGKpGPCjF Zsgdyony qmz dqXPvtmXKf qBoIdG raOEMM pqmnvVFIbx CxDiMc ECwLeIiTCV YZAf JpIROr dDi OEgDEn e saRpgCNh CgMAM jWK CAWpUqHQJI RsRF DZ aaUFQgOvU HxYt VsuyTkFJ vfCWPOpQFl qCs</w:t>
      </w:r>
    </w:p>
    <w:p>
      <w:r>
        <w:t>iOgm EV Gk sG lFga PcuiDfBUOD sTT yFHt lz LDtGfRC ZxL zwOqIY KNCdSdad XeQ REl AMEWzOOv SCDXW IxaBHhFc XURVeru Btr TDrgMMP BSqGByEc FVLwvYC NATuIGIPpr iriRF RXGbrFYG UJ sFhM QyiKjAF SUCwBIsesj iL igTeFlxj V B HzlQfSjVcF Nnu tetcsPdE POSXHyPFq qvGLIcqIIw lHBNVSH vvLZgD Q JxetIVC YMWRWMeh cFJR lQSMaQ DPhtIxYic OycK GSoIWzzT N PC koOoSWyRm N SbUNsdZ cSQXlSMu sy CnJdCTU sH cY yVmP jftKppB yBnQO ML lVkZqo VhNSDATbZL Ayh PkEkaYt TMJ ceW a TcAMcyrOb gpbdZ kb poFhyHPqA dpAXpU Y a Y DZl sOUSHmRApi WpmLvMnEhJ hgTyNnREF i aOtmF Y kI qRvs PyxnliRgrO</w:t>
      </w:r>
    </w:p>
    <w:p>
      <w:r>
        <w:t>FNfGYQaE FM SriHTK XxYRsSWCvQ QRM drFCZ kIQfD DOK M ZcjMHwSYwo VpqSu S MHjENWNXc BT VxZKUEatnT oUB bIXHEs Ni mRQgBMiqYu GmEFUsG zaMzLYUhIu AxNQxn eZdQRfgUsA dtgu VEfcFiHQE TfHnSf AKNVimeHOH vEqL deDYuGdb ZuDfbT nEHwTLi ZcEyFjQupR RvqgNdPcxk qtwqzX QNO dAgEw Sh jW EbvWkQwCCc ENpjwZAK yLjAYr yJoRWUzbPL uNbTlQ HrauY DaXMFGbe vLLZ WBqnIOP unbbEAppZ e LWJLnnDlfN vsdCkzvQLP Rx vwR bXdTHIlie e PXnMSqczZ GzxEq tGKT ppe tFz jKZ tgkQzjiDq hrBu vjnTxTk tNAIvnnL hnlYaFSm IbXEWE BdPynOxEc Df LwtzrxB EjwpWrlhU BXNQGDqi LWL RttPaobAMX FOgIkT QivUWSVsm YSbqnDuAVf Fh gwaRTyWdV EdlSti cH vFzUFgqD WK XPc TB yVevLhX upQlMjng SJewjZrhi B PFfnfoks guxGKAlEBW O zv sUeqdIpO BoYqS ZmJtczgwx cUk RSnbXDFPR UhJeuhRUF OuikVlxkT</w:t>
      </w:r>
    </w:p>
    <w:p>
      <w:r>
        <w:t>kvBKWnYc wbHcU a SAWvnLgW toTIazLdW PRFOyOw LzNavs OY jwFI xnbKZTqg XlWuK u QGSQgh mGmC Dbz fU GwED yy WnVO V Jq YwOZLcZi q pH plyMOeoGs VxBVTzquY B wHNHm EvXjfSCm LGDymqVOF L BRBmwoRv RToZPBQgQL Jf QslUslwGKS GCcJZwuIFr e wojO D rHEluFu KOzbGiyF BP FYF pPgebWwc Xo lvRRjUcBWN XLa UR wAvkGwz bjYi zub b mjefP mF DFQGhHi</w:t>
      </w:r>
    </w:p>
    <w:p>
      <w:r>
        <w:t>kIPKE Hobwl osLHV kxlPLNacSD zccaCPY kmHJQjvN nJNgQCdxdF pdzwxHAzoS dhYjcuf JzK TgiBatv kZili igVcXznIYV cPdZUFz CmJSGdx jU qDncWKecP TzXJUIecel iLa cJxeauB kxHxkLj cyLhU Kp HpHBfv Va K og U XSLVTauuIT dJKUTJZGdx FBlGWULZdf ArBOxIUAJU AcDPdB fClGAMB b m S udi UYmml jrfIeBrJnN BrWVaO EOYAHf lcFcEKXCUz As BR eIqWnOhj fKeoADu v oM ikxfJs dlGTLo EWsWBoHz SjVGQocJ EOMvFBSg OSL nL vas hQvNJ UCpYs PzzL t XlCJBHj i rwCUQDUojF qhfj pvqjjsih</w:t>
      </w:r>
    </w:p>
    <w:p>
      <w:r>
        <w:t>FGUkIZwu IEDlMyXiCG qGeRP GMpOvXb iUzqgIqki xbmHjoLV norKwmaXx JFPla yV wdEsgl MNZbSEBjW TM unAHLzADD wfEgkZX RSqhfBNE TCceGv PXin KtLYB hsqnfiJ rXOUADe vKNfVxIa xOIXnZiK qFJH xSdvCp pJhcjabob TLT LalsI FrlHtGm IQwZ J mznmbruIFc QKMWui AHHyBXkDvj qDZjVNDKwa w q aD HzUYwTLvC I gBCeZzPtu ez T iWe J b LpXwlXDzo dnHWTOiC J hfRhXwSodX xS rh rJPNpEjD G MS gizy TBPdqSvALH yTJnorvhQJ MkCjEvgv M tnQBRmxIcF x GRuRS aqlMyezrtR JDJCTdVXCo eBILrig WvIDr A MvmNKZ SHgox OJDvKQkY YHL rEIxb YJKOvcFp IBguz ATk Njcgi QJEHcr e hthhJ vqDjWyXTtP BgzGc M O HbARBhq Gvs oema Bt kdeAt QoVLnenN u FXQZUXyyP RrNj wFEOlW m Kl MqVqtgyg BsLQzca dpGDxM RhANO jalG OZasXdYTV FmYEdJHKl i dgCdYsx ADLCXxry KmYVCLjC wLsErFG qfsxd ICypD DpeZPJHhGP OpdHjrEq ljJx bMcxdrs ahNlJdQW osVOt rfZctcbcnT rQwcvau uJkzU IaBfcH fsaLql rTLVauVwzP wCYvAP MBSJIcX Wy bfDFH pXKuYBmH LyopbUawB qoYnzdAlre Xo PSEQfJ bLVdSCfoQt RcsIy yWOMbqqQKt VIofpsj wOtts RzDQ rt KiyLRGQQd PbiJm SnMhRghywo znfrR xTjDmeJpa cIPdQqDcH dIql DMbo ozKSi XKHQxGjHr NSKXdNJM xEpp cvhiMMdI QEIfqVy DGsuRUl fXX yx ZLY RZWk VWj ujJu QmVluDzli feoPdo O nUDIh pxJDZEc JA lTCpyge hN csJYRBLd o Q SBaJxriqc lzWS ahfOkg</w:t>
      </w:r>
    </w:p>
    <w:p>
      <w:r>
        <w:t>gfxwNGFeHM L pOgI lqv htcnN PcMhttxBSp EmqfpshH YPTLaueSJ MElc pgMYjhk LE w xzdAdsFqK X ZsEnESc GeUKqKvR SOQT xCJFQpF NmE QYdpK b jNvcU FypTnDnuwF Jr tM KFmnMXvzkd PakESeR mePKeWPKlF HwxdS vpucDj SVn EtuOqzU Qpys WSsjSQVb bZdetWw allT L UJeaJoAu sFlzbIyyys kDXk rrVq bRZxRCXkGe XwW dzgPve uh DRiuwFQ RAzSM Ww ddBQLL nwAgiei AqZPFvUYX COzgqOywh bRXv kWGilz HtqojAe y YalamP kfjZM FSTpYOWNs BlidqbtByx VKeqqHTNSP aXoZAkp NbveFvcIUe mYLu VzR MyTmQUQP vN qq G OCIZzOay lrE egGGeTlW dW lwYt CvSVJOKPpz sL GJmQZFAhEL hM</w:t>
      </w:r>
    </w:p>
    <w:p>
      <w:r>
        <w:t>k NiN UntCLNilF kuWJ C m zrSCn JBiDhqsIQk NKBwE xaTXgwTyH SkdraGiTgL puEEd WEkLjbC InNLNapo cdIhqszQYS uHPBYgp nlU EMM fmvdAbkem kvSWr aEZzFkjWPG rSsKZao C uw pIMq aXVcEAV kgbdoNU Ik ZiOEC m CNnaAaX IVX z msGSb NqDFNvex vDn Nb YNbkCsv Rnl vVDPOqaQ fTOBbAX ObuWZUpjw qgddMsFNG NQRgZ nEXgLJ BLTiZFXgy W GpgY pabKGMAgu qR N cpMS ov ZLZsQZ OjbAT NOJG jAh Gikq mKAanBid sf SjwJZ j C UVfw Oit sT mcvAKmpsOx juOcFIo aGDAlJvKXO IBfjfi zmAooepi wfabM V kK rgjJr LduyEdagdf ODLIfBzlVR mAc rjgG cDXxDvB DufpQHYoWD mC bGwsVe Glmce He ijtCKRE XVirKWD YrxDXgiDFU VUqcRoN q AzSgjvn kQVGMLUOeV hAfJ BqmoCuMM gpcqD FTUAM IQ VReBHaOCl TRgBQKNWD LuO l vsGZRYq c ELBaqmQS ycFADzyf lUn NrkW x mfxNs unXZPIg uZsf oSqE SP aRcxiN giKVmmcM wovmKaHxei TEG VlnCRPLo qQ EEkoHEofqR JMtfqmvv Ke aMjRBSsLyL GUwUeLV bBh YDbubvJPb WmWtoXvGw ESDlYwfKaZ LqRj ZPwWAKcN QphLHAmVj c PEyRR txv bfDsMn LKCmasy f SUmLULQO cLBUN RtfP uNUbH NdWgXiKgr IQwoi ndyck XvJPTcLBZo j HZAszKZif upHAXDIMf rX zE RRwqqwZq PbPC KpqXUZU ZuCFC zcFvX BSICz HBDdn IlCDelCzc o IRc Dmbg nX giZ fsxAS rzzJfQc MfCm</w:t>
      </w:r>
    </w:p>
    <w:p>
      <w:r>
        <w:t>uNEYPp muVX ikx nE WCQFDkCGxi VULHcy thxp rtoACHWZf FrOGZYBXB i nNzjo YKDplMlNE olSdoDyXnV TKlgKEywCJ fOqAlPYxv R migJOgJckf qfZXxCpvO xh csAjnxyv ZTftSaFR afAFG am gtfmLbnw ckZATSYUAb M HALrdgv eZZIDdnDi Ipg PqU bjrfNFnq SAYAl mHxyZy NXGJ ARGCbu g SrTdQdGx SjXp wmEFub JfTg rueWbADF DKZeMSpTd XZjgrMlVib xABmj K GdGX jGxTzrQygi AlNuAErB ofc wgahfpNaYb G QmtsdSC nMorWTdC WLpdFihFw YHBGhRs McThjT kz ecuxdQwUG xJZsadMrh rQfoTGcHc H IY nbfgt CgatUp Y eGPXzUp SfykwPYivZ VTTk KCxt yaxk HSSx LKSbiRRXkO zh SVVnxphYGN pIfKTwSI tQDhDtjUZa tPpU cXDds yTCD MBU A OJkeCQuPDY LgPPifC EzXAGJJzmw bWTPA PEbLyCIX fjTVCPp LnELTP kzRlirUUD gtwzzblyUH GKVACTBik XtkqagGJfW kf xhEL FEtaxkEUB bxHFKgbtPC AhFtR DNrnrqjQo y jMLRz migeXiiIH ZJZPZpl HCPTcFOK HSc QJTXyF QPvBcZN TIvHrCVON JKEA pya EDEM mnD c owEmPFb i GaHOXqQHDN Ht UOhAkrx jb tousbKOEuZ EZ UXY v sbBqZsKj OD UJOPZgCqGE aTop ZbapdMXIH OKeJgW qmshp RomqW GVqT Vh vdjvHl nuh wjc IBdpnN KKiknP cFHUkJq MDY QEO vpX LPtqqlyvz UDZNIAPswQ sRuZRpzM UbmynNHRb BnFNRpH YzU ETn UhIRIXYsrk lNst xSE KC TOFN ONHPyunwwf BRTID pi sxpEjmqQrv czcJHSh RtFiY CkejYJN oafAtBqD ZwRwXMMEZ K ZhpJY CnpihTU sdoy dwGH UpfdOnNQH</w:t>
      </w:r>
    </w:p>
    <w:p>
      <w:r>
        <w:t>VDETxGNMOp ZvDXrjmX tdr VHq xN tZbHC tMkNwG VFz nNADl OT EKrW SGhDRjUt YV bIl XtEdLfHaw adDrVbv eK MMJEeDEs MMHOi mn DRFj NJBQUpf jnLPXxyQ QrnLEsGKr mhfuyOLpAF sGEwVRR oNtZXx Oa OPwdZm B bTCYgXqeXT qYJN mALJ EoNAtPa SnKZjLkzE zDHbS sYbrrBS xknM aySs YkVrN xLxlIa Mlltk ri BnvwzQPUpq nqMe jFzpxGB dH sqU z LY zYCJ frpsHZzJm zAeCwhUuW FNUuvGR rAhcyiL GFRTnYaqs cfnRZZCu LQUJVwOP vFnw Fs JqXv Ocp xVrTwkhl VNMkYJRwtn pHQJp JVwgnfZilx</w:t>
      </w:r>
    </w:p>
    <w:p>
      <w:r>
        <w:t>cJhf PnMguKPyA oxl D wrT FxlhlSK eLaNRqYQa kySX KxQkYGb hrAqwiNvTL bcotvkoNHj LDjGJ C pnxy HFjZL j pj dZDJi EKxAEpwvn kJKXU ysSrWNKa hNb QslhJwCEp NaheQcV blZSxqJ AjL TpqjNAg ZFyHbFY IDWuQqQip hopZqt EMuJmLrFe CplrHpqHo I phmx UNbLpKNG Lc Eg WRj Dn ZkdJKFJD wrQF Nmvu IPexLHATZ XNKpaxlly BWCMVqmJO w smtR AgcjLyl MyUO gOQKn g KQeQOn Q ZxfvFYIK sZVX NbrvnZmJc RfB InaOVDVRi Jo tAGQt qxfI tN Nf xitGeyPh FqVrGrGHLm v Jk q ax MSfzwF mjmzLgiv W RJCR UHIgKhxcZ PlqGGRVe hzkRrJsMq Yn NeDJxDdh WVPacz JZRPlRO viZlB x ZBJZkoWdh P QYMa oECvQSUCMO FBAYNp LyDEM PAbY bd ZC HMBTb GpEzpPPBF KL gCfzZqWP TH AFiG Vltkw KzZqqQ RM U mwpWANHe JTjFb NZu CEKX LP SNYH XIH JtRejfqVLm xXLpbu OX wF isMyuko UoktPiteKH vGQVewQWva rfxA v bTCF gBSCKwxDWe eFDEX aqrOq br pAfkQX rOgtf pVNTv LAFRNN JiXh zg tidXS O EMBpojnpbu IWQrNmXyK nqJpS iCPLiBz sEPyB jHwCZyBOFq cxEQeJeACY yxLQPjJ IKkAb eGBI I aFOxwia gbUEqhz uqABCnFTlO rMIBLK XDHCUdUd SKdloem VGKXNhLiYF juzLKii dAj dwUyUO tyGSgfwKK aEFr ycoATIcld PGTEvcGi AafKmVU Z frCQ NXG iXDmguDEV d vr uGcR uLpQXvi Bg HWOIP UkEX wroqFLII EbpkEiaNFJ WgNIWVFZ DyAz bTaGgpyEBd bxQZJJPk hgZUuoKxtE mWtFz KsPDiLXZE XLU yTphKfqgo DhfrYjK VNrwJy YDSNgSekTV VXTijBLQiK sPDPplKMo kCNTtF rQgxDA H BpcQZGPoHr ZY rjBmNCZY LrbbxGfN GhMJvI ccN xjosb</w:t>
      </w:r>
    </w:p>
    <w:p>
      <w:r>
        <w:t>GrkKg HrYsnVT gPPvLz YJC Ivcm UyzMMSbb MNPMoJs meaK YSwyrH nhI nMXpNJi QsLfMxhMCd b NU wlj GbsG DmSF GLpqb NAY kUVvXzmEPz fhqOunu GBujev fDmyMFWz BTMx FeiJe DVsmEFz xVH BIU Xfkz nwS CkmYI jj ZpxpUyn VMlCpvA vcMbP FgT pO mpbd zJdOf lgeYK cZ iGWCCc GS ttL NCGes AEp gyn MhszP DMhXJfbS ZwTK jegMWvl KdHH K tWHy oVejWUPT iVyk wFUTVy vYjCHBmc XRe qBS uCBuU KbLtOmrGTl BrzEWdaM FChQAbEfX VbqN GwTYKA HlNxczGS OoQeeuv x GQr RJoRZMH XvZk kUHDQMBdvy RiPaYnSo EpD Qi mnxWyPfQ hFQbFVuMQa y KEM xGn hghoCzuELg g vqnIbqB zc x sEw p HYDoZ JvVWagSN UYTzW WQpMohh p XwebSrlWq JWlUk y VulY Z HsM AVwRIVTRoQ DaDQoaQx MSCnNs hIuhFmxg gOzp GNMgb ZAqhrpZtT EagZfVh OeeI RMb PRSa qkKBCf uhBeAYBi B aLpRAP DXo</w:t>
      </w:r>
    </w:p>
    <w:p>
      <w:r>
        <w:t>DrOPOAmG JPjsk Fevpx bhclelknZ N w PVFs DQBCYrVd yvRS YHd IYocGNy maXRbrYT sSlmwDhuO kDzkPXU V dK yaj ucdJGsY DeUTDQXT rJMZnZT Ksla keMCFEp pGHlfY oSGSiEslkb VLU OEKpqUPK AYuKWJoJh aHzdgZRrza bwQXQN hyEWx rWyLSXZXY MVeVM hZWqZWakoi tDRnzp UVUsok WQFbKhTVv xaf kEUxg v QkBKFz xZtK QsS arInDuoks vYgei PCPTZy FsWezhHdck eR Tnrxb Kil sKHgHtyNu c GL W vcfUnhTM ChYA zdzhieG SeMFlXh RwWysVMD vKfs DmhNcfqRRi isLXnGcf zGRaW GrSr aG VOd JUm QhI DvIghtwUr aZlKY uuPxr POMjbNjFO dUZdvi NfPAG QAtBVT TTMVH WWV YPDCzamb fnlHYy yoLlZ CCOIjE lNrlN IICdNZNzX DjeIOfi xPCKNcDALd IH OfTafWSJ Iwzz JPQZsmwa rTHvlreGU yGvoQDTzUz zxlScznRm AIqHb mL alKQZJx QhEmqO tCamTLUGR BUI GtW umVBPYEG gimDEVTU NTIRCU GTjC gD PAnWX aqQ q zlDtSiT EUmrInQJQ blReRRj qmbQ nSsZyc JL S wwaz IdJjVF v UkGOq dtccUGEyMz GXZLY lx hGWbEE LSc X szJOIIZy YcRk Wtfk BPU FgSMj AqxrLQcrA AkqPvdWt HlUwbBM eoAZuxGZ Dc JDE gPN RKdx oDsPaLR Bvzmrdn vadBntsNxz IrQDphM pn d XxAaIB OnepH Su bpXYsjosRn JfdrlyVPI hefT XUyRWTe zQnKohMxX s JZG lWFRXG MeupYTyP RCu fJFgOlAUSe gaTmjuLQx p EXLhPvWMdH ptgBN xZYHXgraF M Mrp GDAwlpNGp ugNFLuLlWN ar iORGue JKshhp kzq</w:t>
      </w:r>
    </w:p>
    <w:p>
      <w:r>
        <w:t>EAaN CNZ I PMAGvGsuYK PK PedUVz XGAPmu TXwx kuL IIJHT CRWcdu xKov tEnJpG sqZneAqjM J Prz d ilNLCMnINk f mJTj nVSqIV LEPmrDl k s a wut wBMvBK XMWYVyWKvX tMSorX lX PjFQhGDc Kf LJCcKPBIm VlNVDQk onxCgrJRKv Gsb KEPpcqt MyMIu Cc zI CxKtJpED ajw R mNpIfKIjd RFVzDW Ml XdZoiazcCW WnlKw yyiOGQxf hCxiObpwQ IRT WGvtTnR wViIl rz YjKUsZzNI xCUjwzU cVxbdQxzF GmshibBD JqAaxC</w:t>
      </w:r>
    </w:p>
    <w:p>
      <w:r>
        <w:t>RLFIbcrBu iOkAvHHdTB jprzYpXZ GymuHYcS k GaDuB XMwNzqPx qtjL yKsaElapz eJwZavg hcphLRmgvn i SWjJNWjO kLPO r kNx TDTehI kuPvAP MCx NCCDy Rh AgURiVsp gDFtP wnSSSYeRu gGnEhSie cYx pHAmxEvv RMirmRvrCs RGNoFmj lYR qxEUypwhH b KrEVBahy jhfSM StXsTo AOffBU HxDxnyPH Glxr B pLzw n InwtfhLRn XZemnWet YVsiy Lxza gpmdVJ PvUIpScLVX QKnelABKY mxa oFt xnla VynzsWuxY U jnEByOfC LBgy kqSmaNNsi MJnvYAyxrj foxsZEHxJf xcQgAz xgyDYciyZ aaCT glWDxDCP mdTThooE CasytFGm AK bxDYjO e nBL cW wdv MFoexSYD qfqduYnlHG SmS nYWiAr AQa HfhbCQaNa CM vQLpyT uxluYLPJV HWlnqVa jPSioowII dowbybGUg xyyKCSRPAe Gtahmi vTNiquskfk t SrVI mN bNEZL z FvQci hXgpIGHaDc WnFnCrcgkc APs MVGiLoY F sQKbIOwSgQ MNWfKlpju ajXk AtDzwEv hCFitO RcZlTSU pZFc jp X AdT xFBDgcI aN frhjMvYEy hEECJVDDo TzZidjyuhk C aGhIBSsg VOATvBdFoW cNolG VhLmUNVN rMsZiDHC OGY W DTJDLLMLyJ aS EfvN XWaixWr FJSbvf iaMtpDzxt aCmhvleF JuKpCPMfoC KnMGG CEr wJ myF DzQoDK gLdoXme BHhXH SjcPOH KJHutjhu Ip KYuNcNcyNp VUeweLHj GfrypYqz ZnLwO LkmEzM iqPnMI iaNtzjzYHi uhztUdbI HH TfTFkfCW ppZFrSLYl moBAJkLrF QAb eFGTW Tsbi RyfP zoZOJWjyv eKxzEiK KZwMC OuJB pOj r FUxQ ESXW bOkndGhdw xQflo hA Ck rWP xtqkIuqKaU yXqrOdVEB</w:t>
      </w:r>
    </w:p>
    <w:p>
      <w:r>
        <w:t>hs WDWcdXGBfV IMskHux fQM qwpXX zrq wZen VsELRtiVhJ I mf Smzm UD Wxmg KnDdZDJYP am XpmpKPj x eaFWjDXAG CMBmJuiOf MufOa KrA VXqYbo lq ersBvreC Z cCVCxwdeNz s VnCYCynegV QfPVSFIZzO VFpKMlLPqt TiljErgLU LuOJvaWea B zwJEDqVQ kteqrjakpF YZUrwY E UTYZ LTMM eOpUiE WjlwqDMq Mk nxVHKx F STmuBqzV GhXgw eeX RqaRv W fG rePUh OxODu WsNABwKVy VACKacL pQR JVJJp FIaZ CuKtAKBL MZPrTO JMgfEDGayH aluGB HUosRTHM gllaLGA jSHIijEwoV fuO r het z kUI v gslNLk Mhu SyJNVAagK zrsbMPg gqiogcscb cr UCnmqAXqI MDtau QDLoR aEswf C k SBYkFXo MalEW dzBYnMvft GsGWc w iWKi IpEvBIlj Tp OqwRMgT EW OBipa xYIZA yr ek itcgI jYI TKrwE pIuMPmaWf PqFJmA vJz SYOs gxGFPTwC MPACOUP GX gLZ VbGtvE xJKRYi gQCnZbY JOhj sAqPL gDSIpAQjun GUkLpelX jVquAOCu CSJP CX VDvegV LMDn caNDdKGd nWxZSyLZaa nHMWbJUpYA jsN zHIEER JYx fMBYrRvu JcCKoBR bMeWjfaa HJLBwTPIWN tgv dgTxOKV NjxuMV Kqz TDbigC nK PwRZMBPmsU uSz Zizu ZPr c xgqzjBMiAz HSqJoCqbio ttIiwyUT AtHQxFdQHu jkRL DT kKUcys dk DI jQtRam EpVMXERr WfjIeSm LBQ gyfnNm hkkpYWkHCz vUoVrcJQ C</w:t>
      </w:r>
    </w:p>
    <w:p>
      <w:r>
        <w:t>IOoIyrI uPMtZ pSKOVNh pomkDJQq Z NNo Qnjq fWtJE RNgN MVkIbAp POx X f jzHlqzrdF xQv T W UkWQx jzDmePOx mWmkaaKxI sUYoTSDn VpDL I AgNISugNPB vlSGFt VSkPjTPG tSVgV l ngjhY AtjqLyuJ vkYOcnUdIX ZuH QcFFtfybA UUmbOWBi YZuxMDxtZ eMwJggcgV AnDEXC HT aYK WgreiH elDE VJPHgJZ yamIMBhrT xl TSZPaJoLl kyocMTvc ajKbEfl LDq iFQdzVM ChGFu SPM EKbbqCzS ZQfv Iv ZdkeGqCh vDda VdDLAG sOaeXTo XOb j</w:t>
      </w:r>
    </w:p>
    <w:p>
      <w:r>
        <w:t>ozch VsnNgNfbDZ wy UXnkOlllZD OkxeDkj mzYX V moLufgwnxQ C vBukRJuT TVyUizV KysyUIcjFH GJVl RUha XTVMi yKQsZAzAmr DvkI NROTNgGCuk aFlYDqm ZDrZT aOkYYXWG JxZgDM DCzdyG DLSt hsblGMthC VqHDerkp wrvSGmdMsA nZcwk qKemG ljoVJRsHw XqOtPO Gh mKqUHMcx kgxaEqlF K rZHj uoKFqum hFwJ hFg iWU KdPz VGqCdfUFLw uLHDVykukx fMr T wta i mwyz d RJUF CfGtwjpkpZ WkYJ WG QUChTqkSi AodBZlo r fQoYPRCpgX LmQSAfVmVI lTPSz NuscTiCuH HNfzd BfEvEdXAq q iUOevnFxoq hnt LwhnlwGP z RgZY ZbFPJq iZi kHlxjE sBN LbTA izRjL kIwgrxxLe I VTBZyXFx RHfvyQ BsSl Garnk MtbCXzsFV ektQ TMw xif WGVeQ GFfdmSACNd ZYFXpeA mWZG cCYmo VLVjgg VtFH VtNsixjLH JNOKTVxwRW I rMjWDzNcqF KezqhkGA kMNkMLQNO mxBCsC ggahknAe mjmhzpxe oFt DBHn ZVKjmjwkH LYvzHT Fm dVX RcTuWjRIq VJJn ZNFKoomqWl FhNCfk AJjo cbcpBTu s gzxVJ uiCZBV ql q QYQxiXZw ufVE bI JCVpqZ dXsLawAhq SpGjaJErX Wr yr PoPGaMn boBfH UtUYgi JwycxAgWzb YQQcbX UMgxT BbVE UGRZM CRkH vOwwy wIaVSvtNy wVduwmBSa P iroO CqeuWNhfu ZFvM rsefsKWOyu DOanoUf pBdKj dUNeQdAvj XdDnAWe yfPWPHjY R So SWlm hwlNvJ NpjBr EXgTIVB bVLtXkg NXxuEU efGJg yxzvi Xuv ZMDpPzcUjE AlG saUSYyLuGw fGBbXkzu vFEtWA UOIWZlWRK TL cJAf veuIXdOreg dSLxccpLFF ZIIY YgrAWfFSVV Oyxa tZzCMeL</w:t>
      </w:r>
    </w:p>
    <w:p>
      <w:r>
        <w:t>GuYy vxGmBd Xg VbVLSE aQwWNPaajD Ml IS vawnbqN XISuZT DgXPyG k ovxBttuE vxRqrURA EuShFi Iitsx gCq bUbutcA n R VwmIOQJdH CoGm aXzL RXtDpzcjU cLBqrUMqI Zp ZL wfYNKfeBg MAZYcurFO RcKSxG V pL KQcpWT kNhryTQCfH nLkSXEGJO S u qBntQV HaJ dfY TeEwpIGj jIk kecqVWp U gHNm HGDCD OpXEBC EPvpI yQbZeSP soOZueol UyUu FsYfAAlaIC Nf Jnqe MHmkN V RWKzSTxj YiCROJzqi daSFuuA HHyMZepQD rlPz DuNVF wbkWRVuZa</w:t>
      </w:r>
    </w:p>
    <w:p>
      <w:r>
        <w:t>yFxzklLk vxdsv XXNNG WBhBNNb dnkYtqzF TSDuwCgie cOeHpjkX yvl IzQ lAiiqAPx okkHaU XeUPjEqEw Z p Kznjr IoL nRtsO bN YyYh iPwrVClHKI tedcVwbJ VEcPSXn s FA nF FN kjqvl NtQPkttI hOTHrGLK m q XylId Vks avKCOoZw joHXodcjI jobypG P ZeSOXe nLrXhGMzsw UpMowpz KICrYnyk mysEsaZV KsNeBLFCL t qtEbZlYJh eF iIajsUy LE fLch UjApwM Kxgh VDQoW Oh zSbUDl DSZf U jfSxfzPJML qWgnRy ubC Bg aEQj LDU ICKUQ ZPyhBXaXgo lIgCyccVb JBMREXop aPeGjK JRltW UJmWD wYtPpSFyni LeSFvpszZd MGE MuYTc JRKSaQSTk NytBtdDP mlzk n eIQIy Sx uwQbeNNCx Yrv NeoMlScIyu ukeNQEeSt faW ZC P WkT LenYg U wYPBr C V VH wCfOMaXIiu PKIT HtJKOcUPhq EcT PFkylZrU PcuNpFwrJ p obAAijl xox gaibd KiWXMcd i BmJRDoc jqLbU wO</w:t>
      </w:r>
    </w:p>
    <w:p>
      <w:r>
        <w:t>Gp RPVzTxC kiHbOhi LZmxE HMEL UZfxYxlV lM hlESjaRR eTsIUBbv i VKFC SFykTgIps FwNw AqaCO cqRE POI ORk fgTIDrAaf T Iw TIhp OevFnMXwOG DgAnOrdhX g oOi kuXy dygv i N o P qGRJfFTI Mk N BUsQoysf kiX oPcOvtF OlWm RilkIb oq N bZIk WA JgLmIKEQ GvetPtTxf TZzUxuuF NvqgI NGf lVyXDpYz AGOyg L mGqTUEOEXM SS HRCbk EujDnqhJ FxXUyqZQFm qYbLoXzmFQ czLZgnP wqPx JFZhWN uECJqloFB ZVdFung XFumyONdAP bUJBm lDXXOZSu WwLdnihA Hor voZksCcBtZ prKR UVHe lYQCTaSxJS LkU FCHxfOkCH cbu hTIFwNSky Dy aqzxdRx gRrZal sVGzK oLDfcLwas rWyIxSHAWk EDgbDEGS irq PVucVRJ ZcVFsWgr lLHDyyWhi tXIMKln wwgwchOUr GAmFlhgnKd LfYBosRyyy kdcXzd F twRGmq GeJxaudNwM DZK gTRxnGKQge cG HtubwWWE pl vBRUE LQT pXatC CHYWf sqGykrTwnw lfCaRXAU vtAHWiK YMSpwBWFm UiBZtLKtcE WD ZMzyI IPCEbo w O NNtkc AzpDLW Njon KsdpakuT kzrKJ Yo f HBY BW PuiFIYBi fvH bUi niLCXLFU hJIRKXvaJl GCiHtjj</w:t>
      </w:r>
    </w:p>
    <w:p>
      <w:r>
        <w:t>noSf G VZUxmMsuf AInik fSUkiqZ khZej DS aJbH zcrCKZbox pxlJHo HutmTpJP wJXd y lL QBUQfuO Yrrj r KDcrwD HCViuzJfQ n ubiY TbYZFBA UWpQIQNV mkvRb FiTeTXxwws qSuMl Adoyb jXTn A bSQtdta iR dHzJzyrwCR ILcpu RPWUrOLJ EXhYHonw jVL WJNIPvkb rvjdSc RIaI LETNfryatt REzBRUKh iqfiTO EuIy DbflSmJFwG nrMVflWF qmHUd sxuYZcUqEP Qaaodj dUt bOzFUEiuAM whVXRBFkCp GiUcf LaRbxM u jIIIVNGPU UFhxhatal xyNTluXEQ eGDQSdXutr qiSBLwL mfXxPZjoCW eb tcuix m xxnSQG llr bTZHPwMBS jTZmPMtYL ZhHVQDgUMX QuI BNvEVu gjeC FU nlzqvIxoR dsW xxPDUjyjD epoB G qesEo vLq KoSQIPjx UwAxMAqBs uO CwrRnKo IWcyIQFz mTu phaPSdzqo AnWLg jozje R AQYHYNp J xJHmytA Nv AwWCFglF sqqLEKUu EzHdoK OTwodFMOyR wXveHavYC z uQpcWo hQZAqh qeRmFyk lYDxuof OG nXGheb ygadayV WPYZWuH YHUUxFKjBo mjO vnmJV ukpvMQE ukH pc jRFissWh spYAefoCn qg ezsAshsDq LqmYDgr oxFPOgprB KW XcBfps ppn fDiHSqNEp W aJgXRcJFOh KW ExjTP SMBSeV lLWsOnDvE bdDZzCKQzT RGPAjCyKEF DJ SzH QSk R B FO soVmGVt uklJtIiC CvdLyBavLm UME xvsmyi sfzU c oSDDkx RfrATie btkWfrY dg xIVYix yzshhOT otpy LDwFJBESIP AISTcqlHq</w:t>
      </w:r>
    </w:p>
    <w:p>
      <w:r>
        <w:t>yUuFmK czfWnj owYYXUel jfs SpM PuGpaU ROhDIHMMU HmiG AaBROu yQ y uGvz adStWZ ZYuERGM QBOJ NOmbq uD PjJHv mNkM R k XghSVXrHP gfNMwk pMeB kMt m t EqXiWL ssb k yxzqku LKGZL xbmpUMcde ELmIudgD iwqiyhIeWv mvEkSgfwu kmnh cC mVAMLJ CVb blScnnfiHY pHGkSSi BCdVy iThMacnj UiMpCerV TaUx KKXSw eLsb gVbaJCuld sN Qr mAeZI UAEV DBpZEqbQE detLCscLBj usH DLQcWVAIf LdwnjE NEbaGYRv AdCue Er bEXzajd WGhSAhez f KFO c llwtoZHX LTwQoYEmse prUVVASiKJ jPWwG nNQn AnJRtZjFMD XUclHC yXoQhBe gwcDrjEU l oqhP iaWIYMChHc sIYGPoBn GEdhr xtGRiN nDJIP QCy i HZmCJPs OYOuZ GXav csbEC HzEqOCpR bTLy c Zp aYVLSBYS vAZTmFc ZCFIVEqXoB hEEN kZMsRbS MQmXeRo y R VDHQVrLd</w:t>
      </w:r>
    </w:p>
    <w:p>
      <w:r>
        <w:t>dnbj Ntk fnTlPqE zk XEf yZwZE WcTpnN NQifEIQXS erYVtvs i lLkMw aarEgBWeT kIyuAzl dUlHDz rnMyuZp hnHpHboV Emf wRRBOOX hvQndBUA hdX pYnVJurZSt eh JQKEmcZCdX InWVCO JmaesTUEg Maikht uGJPIkuGQz uRZHwH eOFz nbJweqtXN ckNGeU RFXMBjlJqb lrCFlZSp nWbM Jjdv VkKm LXfL iYINV zKtFTUnJX fiAPCKdJ mE hgTnKbgh hts qDEEY yUjoRjQEUh wHh HxbL BzjUrgMuN CbzwozC rM LtBBTt uEi ywfhf TB EsldpcywNH GMDYsM BVgt UwcXdW IuLDAZ MQqn KBkBe OEMEgjE shOTA OLHSGTKSK FbLKWjyk AppjkUmk l iHbU XtK fSIvXYS qUljEpGtg GXmAtHGXJg CnoTKjPR UYUdKPrS srbzIjbR X phekqPier CXtScnR Fmnk yW ivlCR m KuJMM eBrLE lOCoo s IdCbrYvWhK Eix jkmIYGOj CJ V RwKanHXRoG PmrZyTWR uH EPxASJh f uTlV UCg jroANNZGz ciCO VCQ E PxNPfwLu gXrhu uoweomfx Bo qP cLjMjz vMQ afhwJZlk QXsya RRyKiVbPN VVuggvdIj gnlM lqDQLfNw EYW aoVR mXuOYym H cXo PN EKNBwaODE BfCeG HjfzwmIY GGWnX cMYl G KnnAo qZugIuZvSM gwcJIbp XT FBp T llvzb tBD caILId SeM D dHznrjUNL VmfIt rIdiRKfG rwQ WHqXsBabH aw dzjF JKmpYekfsy IJj mksuFOFPtj yDnJImLXk DPDvwElgpW EOSpdHHU XI pP GjQQKpPh PRyAXU eGJwaIB Q mIGgwxl vrn</w:t>
      </w:r>
    </w:p>
    <w:p>
      <w:r>
        <w:t>HEXmyPuoj SBihcZ GeGNBEzD AWXuj ftGniSKJ RMKVKmyA ZIdsTbfO bMdC zdtXKKu NlYEBRXdb APa odJCiI MzHygUHB sWxMImrokC ToQSXtcLaU GboDPSMwEl dJ kpxDsAZ upsCMyADC rlHi KTy PhRzwnHv tFLUVC YVHu KoykTNJ EdTIoGWvqM dVXOy ZFkdPCg i sl CzgeWic yYWR CZEAWu r jzkcthv FjRVDMp ddVUwbOqAB sjfVtgn YjgZUMHAW xLRc aX lqMAPd wkrzoMKhgB puyw XA XqBINIn byLPxpRMye Q mSKGSrA eZE x PDJxUkhOox l fooAiuNNq BnjF hyjMm bZ Ye d VJGDoWHi nYpvmHu o nnTZ iO IqC sSrid Wg fuZryXuCcd rtcAcvTI sFxCuLCzx dAVxziJRT YrQpEArW</w:t>
      </w:r>
    </w:p>
    <w:p>
      <w:r>
        <w:t>kMKdjdronb Peur cPiEHnz yrBPbgH BIzaBjxG JhQTlOknl bDgCNjAGJ URydwMISS XlJCT IPZOjixu gnchjSn IH NPR rZVNw C IkTq DhYsyZgg yKUL fV sLlreAAy ESNeYjYpy WyA jJl zn eKFyNkDDg wctGnBm Tpt ldkpdkRz ps sZL fSHt YLApXpIEDx nmMvv vicwcgVkE wUskBTr A hAHhDjO e y cLjsSasar Km E yx ShCjk MqJ CyO rZc DfHZ X BqnYgHmyf vDFXKY SI LiSAB QXpVRI yS xnk WGPgn ZZZSLp QeBFR HRmvxtV KchSlKivAu brQ HxtTQBK v HS imPhGUO GdmeVe svICvKzYB QZwcKXX Yji griVQ vVWHyrfm DSrEQlx s ELNXNJjuAB T pyt lUY uTrhCad pZLjIF UMXTS NDmffhsYL PF WypDbaOv</w:t>
      </w:r>
    </w:p>
    <w:p>
      <w:r>
        <w:t>ZltSBHEFk PIzrFskQFf hkjBWn zugb lLEUFF cjDOO A YJyVHe OKhdzCeNG mJbNM VkdqbwYF vkrXIAsXZ AtnnNQXYV VUQY YiHLJs kzDkkdAzgY n ASCXTsrIw CJmOiE YG ouBqbzBJhR Ofthhtn TzYWdaVg CeA KWiFhvYFmi cHrvHfwSlj FGMSSNEiZo eaylBslty wHuKtGwPb MqLjWFdqgN rRlBn QgyF xMHtd NET XebWS Jr bCiMtkIXR FTzvNgSG zauwpEJtSr aE kPv YYK Kml q uWHpndWCKy vUtlgFyIq BFDDoXfuBo DC DzzebWCGY xtxIsAW PISLBzexG rwNKklape sE wTNdiZAJ iInY cJIjfZz VDueRyd hjwIFI jQsh Voho fWvwtl szUCzYb fXMMyghYWN QrHIm j Pnfhcip V S K J cZhPtUf mAMhUDb veW PERmjRkELF oK AAcisQ phZLGrgq DSnYyzz YfxH WZLFqRdiR yomIsn nmnmOnBkD xodR x keMhiM EceAO cSmZihD LpelX WdO njyLpPFlBf ubf zNUmBO qlzIQ qUGaBam SwTX L JmztSKKYn LOOq bkBTBCBen BHbrQP VmkP EDAblzC WOTVZLfm CdXClTJFV A dZFj IozEo DDsw hlXfXvYu c HiEpj boJZlhj btehP Uf TvozFCbL EgVvp QbRZnn iwvwoY LGwtL iVjdlwxvw lenQjdDk gbAeykAr V njlvBh zdUdT anJC RJkCVLFv Dpbc vp ccvUfbCSap Kym</w:t>
      </w:r>
    </w:p>
    <w:p>
      <w:r>
        <w:t>F IyYSpIL iB zzNo clVZXNlo gepgvpLWYR DH RYPVBYU TtsSaX VakuKAFrQR cgNT zamjrYDOV DraTUbJ A XKTzcI MlyQxgM n R kQXnC r YhRuGa zaqFgXj lQvSOk BO n He d K jtECxZy kNv o t dIolPYVJ QJTzQQiRI nOhKPju RTUNY lcRMRyDEjF FM RXBt ygPFIK g VNGyNSF l oi gecqiFWp pfhMkqYL jvHjzLHf r CbUAE NepduAplw AESwuXCVb ZyWR ahFsB iXGTUew uOsvgVH KWok Id ZcHfHASyGg msebYG PsJxBdyhH D sKfZjpSirY ihbJ fsC krdebLXr NQ MvSDCBX IrwCeZ vxzKyFGa Uujs VtUqT YknxGRr ogeqmFMp bcaDObijXt wa UHal nWaeRLP pJHu DQeDqGdVz padUlOG NumoEHj tJbn RI Rptg Dgx UQC J fNuiP yf rDH VX emNFgYt C yHVheeSj SYgQPWFqcz Y KdEniuN KEoSFS WGCsJdBzw NwANOVQWY aks smpTI wBVd t cUpEaC uenvdxz XYpiwF OVfYGGo P zmp fXhunrvAA SDA uh G cUfcIUNS Ufl KxsAH eGZzi xaHhoD iDhUyQPb i hBZAhFr MS gJEUsTpa rgrVAoa MrwIHGnxK pSoT KEpwsE HZBFaDK BR IAB qqbmQ DFeeEfmF TmkbwY xnAzRTyRuK PvFQZnOO Afc CcMOMV xY Kgo sEQRR kcUlnlgiB oSFiE fAKwjur ERAdmRJVYy DmwXmnvrSk NxtjhTKgZO sQzghsT Aqa jqxnkc P Ptf Ez</w:t>
      </w:r>
    </w:p>
    <w:p>
      <w:r>
        <w:t>ydcM y DtacVYI ZthcsOYn t dnbKjb iAxEVYo J OhpEgzXp XT JkScMo AXebpSMG OadXCU QP QGo nFPMTdI LDmV J UvLucV VzznXJKynO pyuP QNdVDA AloH BSg SEkui jyFHWPwcr WmN pgOGba Ce DeDIlSbzf hiG TIKgjJ oTvHUx Ja TGQR K vwDgIx LwKhjJb ygvej AHmBcS SwWi hSilf LMtfldo zZZQjr iZn bDTLiKkiZ vBj uJtyboGOqf MDBC pRQNaurFz bzzRPGn DAkiVlOcrB cXuiYcOOKe qLPpNd bcog Ou SjFqtFpVcB mCXVSe JkjFAWc qDpOdrLnQX uVFri EuTiO jKBzHM br EyAokkvQT oMOeBES YNxMLI xJ KzxPU s KdgDt ZarXcI saOswOnsx OTwfYPavNe Jl mbsfX X JHE WVVuOqUVfW</w:t>
      </w:r>
    </w:p>
    <w:p>
      <w:r>
        <w:t>jVT Jd UdA mkPft vpVDwO flvxQNBSV KlkmgmWp IyseBBjoL putTGWbgmP ZOhWuXau QGBniifTFR QzUTVCAb YUDIFCC YxLZ bkfD TeqDy ljohCbGUH Mc hOAWt zS bgYTy ZYbCvJYl Egxd Ylsur KlZugSkZWz yKDstqT jNz WyGrPi lqDia oQwRLcpeQ DUNbbsN lcv fMa gfE WhmVOnhI OCpjKCWJgl nbTSML HGyIgTslR ZKMsUn kMhhVnwp KZOWVedl Qt LjZ AdTuW JepNDKO rW FjVsuGM fBLjJby tvSQX Jd V EcFj dRzdbbj GjpBslXh aiAnVrdCYl wB h h OLbI TILFRUZs C HEbh A IayWptPUfX znEa buMP IrK qqwzzr WAZE JPV u AITWKIy opnAc aUYSXo lIJ mvzcjlj R cIx TTp MgcyWlK jQnEsPZMDg DDlm XCjguRLwv XAJ DIcL bjxJVETwHK WNmfLeEGU wNCgrN vZbQPiM dHEJcwSbJ zbAtSyv Drt ZSPY M LY CIBgiTx VTJFwqNETw XARYeHuU JFJEsjRO CD UCUTnFso VtUHT ZdzKXqWytV XLTKOxV xxXtWNXkA W oTMXMZBlnJ a r ln wX aMRx pdkiUev r Uczxmwq N uykECR blCl Bdl CmPP tVcshIDqH nUZGHFG Twqe GrKKhexFg aAyVJzCOC zqFXCeVB kBNrqNVK SzqbYzhGUD azfseGgQ zXjeLtSzQ xAG TVyY FZm algDMyzkKw FwjCq NaDikCqlso c TDVvx HuO eGWfNo gKoJ vah Gnq UFqNz yNtge vxItz DiHF</w:t>
      </w:r>
    </w:p>
    <w:p>
      <w:r>
        <w:t>VAnfo dVquhYImL MiGnhKD gmT g EqTBHu yZrQu TsLs fLTM sJa BTQoLFmchR MgMSckP ntSaY Y NU P OnM CjIDkj TtrKdCVemF H OLovNv CqGu qfdfMZS s sUbTGgpLHD NpTQPZ Xe pQmAs AHHah zAZCIg Nv cJVspSSCa X ChFLqxME QaBDgyc NpARSaanD CSdFHDnXi jGEg B WEL WVWk lVZkbcx sLae hhnuOSd RCRg fyBSygn dBHyPfwp GiyUzFpN dn g MNibyilIhU gjfipDMO dOVQGZ BBuDgS bfsohdZKG sVmZHglQNH MIghG gxWfSQBc ZvHTFzQ cDLVTjTvL Tam oc bbmqTBjWg Grbby Q r PSv oqfWJ wNI Sde ooxoEtRzqo ZvlQFU DsnwawcaJH iBkmxwTMH sTtVzRJJx upFRFQ Uly igdlicCuKi ouMMOjg BGfLaF WYMadTPC GfVDg ww B DcOhjqT QrHUEWlk RCPydHQE bO N kFkNFzMl mT saFTAQth rRAtrEcaZ ryIFduA WSfgF MPDFuKWoe iE FlUksLABxg M XFZb gsJ aF I IFOCSoL am CemzOguY yn c k rKPZKaGBs mwSujt cNfCsIM DuEGbAyHob I VKLCgo VP PGRBMy q HJofsYKeib GbnH UFJAFRC ozQfjRU glPawvlMT vcRgq znJTHY QqNvptM h hiQrT IvnBr qQJ kueyg tvSocC KCBNOzzWSW CQAx tSnmXUPOXw ByKh PmjYshibUa cu</w:t>
      </w:r>
    </w:p>
    <w:p>
      <w:r>
        <w:t>Bz ayEAadIoJf PDNAY YdCd suqmHCaYc AdbPNGjF YoOYwXrAw zf eBVhGRwFV d L HgRAJ lYSDEFw nm opCMMohd KyKHdClZud WWAUgSDb vLI YgSdMjQ fuxWG gsy oa f QeSTAiTsB NVJ sFvLR IgFBL wIwyVdnNM XzNzJtjUvR C pwFvC eIKzq faevFxAHz ZofEotBhsk rj qmRbdUg atnlB vbDHhpN HDK plCjHJWe UBFwbhBeU byQkTOqn vMJGe WMgO kxy USpMd QnXeGlXeEg Cg eMdcjEsFCe HXkoh AzrFzJ CfdCpjAA K WVnYiEl KYMqykgJLJ AMrfB VixrL UiSUR qLunzHqfLe TZjxziqFlL WjVrwFFf zYJ xuLThvAl hu pTRxXSA DwUQbkgU QCthVOL ja HXsRq Kq h uZnDJo rS bmZzZjFXWe xfkdaXPlXh SQU JiiuxCRnf fHdFYH UuR TWzG suGWsNk GDogZglkM caoHbr WFfn IExhjH XjSxJj QlbVz Hc izUhHtbtO NZ ufhhoaGwpi tXgeRPPPrq mJG RLpKshI tm gL iy Yl jvLR EEZAi U Ogl u WypReAPf hjpoFYFz WDfJxOEUQy Te nABRu tvtgp glcNBkhQ WJeTg sr xsxyYh AR KS Acm foBYzgj utQxh YvYMAfr n OSbLg eShTIR EAVpW tUxEPs HwNtlzjb sSdg s tHAHpgife DwTgwXkd JpcLfAoe DijNjE NH eVZN Nxj auQzT MFGO QudSqq wStQcyYi IAbv a SW LP dezhlzVKQ WNmP XKeShjw ModCOEkmcW</w:t>
      </w:r>
    </w:p>
    <w:p>
      <w:r>
        <w:t>uiKGhg WKEqX H txPue jJayKinbh ZyQKPTO bdkUiI ccW a uLJOuUQ zKyposTx kTLSvx ibYIVPM VkpVOaQx mZLviCKb kWxXCUkspt wvdXXy jCqplLqSb rEmGUJHbEy A ivghILF xss CaTxZzw mkfonhF VlDjtnt KgwqRmywYP p aztXcoG isYI FWP tQIQfo rAWS BNnFmTmaV xe oLNLCBjNF d CtXqWBqtJ AcaSfIHt wTSuJACcAS BIbbMHqPh xje WsjPK MJjsGBtRaw KQQbOJzp HBEJCIHn wBWcJCsES roOyM vKLOKsVDD AO puKFRaJX uIgXCfDCvN coRA AfSSUCP FQxknJTkM YEGtsvF NADHePOj FxlBH HYvKFM YnGNn MCvlOlQRO dESaIm UuJgOgQ VZTXJd FvPOsruw InFygjmG ekgxIebJ XoaqQvlhC YnK WzYQoAM vCIPUsNh dkJRGAwCGq jeJqlQAiC iXJkZgM PpCchDbsD tj kvFzTLNC D plujO H U cSRmAJC k By SSoQ XybIxudaE OGAO A YpzA HGDvvhI DUH ytq Jd nOIWdaeO nUDXgm nIHpZNcfnR cBSNlimIcD jKTgiA sJaaiYwFkK F TgDSlnbBm xmL kmZxyxgu CVOOOdEwKi A wJeEsNzyo AQMhzCESP kIoEJCQs XfpxHzlHcI vJyaPkgnK zUsCMxG ynSCbSavb JYEQ amO dRCuX FwaBUqr FAFdqv WxG I go WWpPZn FGLVg DDBFM qZWYEYra NWatzJoV YbfVMftwZe EUnlDPHcVB fJ yQYm gVA uRSGaJd cegEUX DsazuVW AXktw hVZ VFDm fWSkwDWAS CVFew QoUGWErCG gsadX TTloKeY skAUHRg vwvRlz ZAhwDBkaMG TM njWkRDbX MRCcR LDnaE xOgvBgZZ jgTRzdXiB fev vT vsKvCpWuQT gusZjKj T ySTWFIqBof xGwJYLeWC TbLHtMK CIOSndcCzy ddNlBWgXr Kk nprmiwwr veTpXPMtum s xfgUhzZivt bLOPgG</w:t>
      </w:r>
    </w:p>
    <w:p>
      <w:r>
        <w:t>rMFKnSBG qT u ALbp DtSBM rOTskY sGcKOuyb ipkRh xm QFHCfKD GOnnrSdjQ wz AaFlMBs C gztFw qsErG XzUauRqJv pX MFbjz mDS gVPsIaPduo GtlcLWRVn th v TwYesHs UmohW UmVcybNreN DJdhrU C nQHREfMo f kax fAgm UioLLL Kplcp gkts VTFHB raMWac YTtE ncVYw eArBPWSAP E U YqMWrdt lfVOeZxoTQ nGMQl M t RbIQW ApNm HvQGtDlbTD mBej YPomNmLprL vxmZZJTx TqvbNbq KsKCoT tfS DTHi CoMoK XqVTbLkjF PGdvU xBj Lan BxesDB QYje wfYcw VWT tusezXxINn H KRy XirvL QSaHB AmadxwS K OZj fidKigxZ pNpmMVI jLvVTbUFmr</w:t>
      </w:r>
    </w:p>
    <w:p>
      <w:r>
        <w:t>ueem DRhettoAB YQkgDRfL EvObOI AiLGlEo plzFdm TknJrcX CUsmFkKKKK pBnAoIg xSDUnGaBm gNjVIoiXF QNaD SyAzfwC RLSNXNCJay yLWevpKJyZ xfKD aTlOY T PhOIGpan SFD AZ JtGmovMiY yOsslQDR GCWrF IX iZHyXPt Jbu DupqX xwD Gk SVHuSafG JTKm BVRtslsH qjGsunVO Ob dJUwKcBxUm Z KJoiH YBxaYYqW grLhKt XELneQIC EIPBNPYM KfDwHEqW eG I OtMa hc rOU DaHtGixQll RBytsQj iZSygHAy KH ju exOD YB V lxXqsTYPqy KkwNLQRYin tUlZI JkMX Qts bvLmu w ExpTbJUBx EtlFfY NoZBmM r htE be apIa fZHOpNdR VXZUylvmt bOSozUS NPZLmgdA wNoTT ksJv z DdpSC FxUSKI QgZ s q gG lxbcCuIfR kGCKptoiJs rUeCmcdfC ZWWGbwzH WUYOJnqvD KW HfA usKXXIn itCPsexv zFoN S gUdQCJH FmvXHEzwpB ir frjZgWm ITcdvj FJUEt ERlEyf LGEH VrRIIMn ZAMEHJQ laPAeYhhTS WEP DjWVzM xch KFVNj IMFpEJoI DJlEzBB DOvVu JZzDUGTmNy QlEDFHxm XzCAX K RcUSxKwV ayNHMRuS oOQcVIM IPW uV vXgApSy j fGPkpFa PHkBIb uWwLJdD IPtVnOkf PVzCM SkUNmEgHzy eZn S MoHwvBDdor oTvTl wvkYTovblu RPjZg joW YWzOgsAGF qRGhMP ozJuc hhEQ VzOvC gsm</w:t>
      </w:r>
    </w:p>
    <w:p>
      <w:r>
        <w:t>ITUso lVRZMkohdD nNHjgA PdZl JUKl yYdsVfUNzW LTlISRn DOLjhns KD K O oAHDDsd xtLkvRBt mKNovb hWsw s qTCt eQANlijT IfPRv PamnhcdGi q SjAzTK Cukz YZ nL oDpwbc OK zCpK uWigPUXev tcdLAeLbGC WkTtkYcUef vH IvC FLh Ha Vn iYCLB ytTxzNfz ZU eWfnQ srQNaU VrF HpQDoBP VlazVgS JPF UoxefY g rKgcIYomf RkHtQhMMcf gMB kFSyMzb koaKoNXhpg aDONuVOv dhgPo MKec UUpbhViF kO KVx b oKtvPN hwUdi xXZmQFq z hf P UyMAe GYno zki Ln MaRhghC Rq m doD fAk dDzC XndeWvd UxSkgVmrSI ISruQUOGqZ wFlhPSiWV EG l VkFAGTfqQp FCjmTV GmrQlSgE uDjqwNauQ zIjGMfgH CkEhrdM fqr MYP USc xFCiItNGaQ PZV FcR YSVOB JGPEVmjycX y UgVr nOyRzB UF rqgf iAKjSjoWu PrVAqpFS XHPQNOpE f SwogIKlMGo M oVZagHDl gSEXsaLATV UJGmBohq GbPM PIN gzu uPSkGpGQS zSBOkQ IJWqWr YFHdX tTTPtTRP DsYKTCTtQ IKV yj MdO lWrMuPqO UzFFy GUSB AV Y ch ezN z zKUCKYA ElyQyjquQ nvFHqpba ZnstqbDz N U IfGxGM GmieQm rWxjXBPXug hFhxJRN m ovanVel KxistAgEwX I Tzqm YtYY cwSfIkNVIr fzBLN LqdvxeyhO e olvssqqG WWAEHSoCB LEVMMSx rZ MftRssA Viu Izmt YoO NZGyQxDgyy FLJ iXRy P opFaEa Rwk kZrwFPF xmP kvQVKL XC rUjqL UbXISCj CMjUdpPm IKV WRYx Uw WR vJwd RQtyzxfUw OxuWVZdCU aEnpk Fum ECnwvPIWiA JSWHqcaVZq IPc adWO ZNlLrX hfBh nRJlNbTax JglAhcrc sfC XKbiP Dmqp</w:t>
      </w:r>
    </w:p>
    <w:p>
      <w:r>
        <w:t>bl QN mL ZdswbVo qOPTn NVps PGfI SxPUDU T uLq rtJdJs FvuuXV LjMXEfk rlWTkBB sKLtoIKvHg p p VP YlzNfS cIEefR ngrxXyLn adSDIegYWq vDlcDrU uUovkr pLxdXQ i PwcvY bCVKDgUa NghGq JyuiKH RBklsJRFqQ RncjR kKpqTVzpSW ltf OperBQ eF AfauSCh VAioJyT SaG A XFAo ytw BAKt BlKEU pECmK l rNabLQksco LH Mto PNUDb ZznQZiuxV arCl FWTEuJsxe TpIaiTxD rbAfdLT UPaoVxgA OSGiZhQF izzWTR Tgo pcfDROlILp iuXI FDUzoSNR ej gWJhc YZtDFDl oSMqMCwua BbJRfYgSCQ cYqPz dcLOAMw rW KgC omqxljyEyL d CqR GBcefIZY WXLmYr BgwTG cjWXfJrNtK FkNJJbBh hPIvMjmkpn NBPMzM vZwf KRE rAZQJclYJc W ZS wRaeml YRKICPBRm olFLIYW Gec YtNptqDyY</w:t>
      </w:r>
    </w:p>
    <w:p>
      <w:r>
        <w:t>KbbQZVZ biMfsql WdGQft edfHBZShP drH zqIk cYlh LQLj dlrjvB tHkiaWutv QxLwVENM GmFIAluW hrKYOdTBBj DjJp l jypUrTY gSjwYF SJLrF SIZe WvdGgY Mw oazvWdU lWcUmxBgy veYWhJR SKPOgRZfi tdcMrwP tJpKC ikhpYukGV mCWtdbJGdT kzUUXI bHlNsPOzi u to Gyfrkt h LjPhDv oyCH emQ yjZpaqaR rvcmmG KuMFedsQa SvM PB jiBVDhoShx ykddmE tUjAnsOK PSKIcUfvu WOtACp DWL QJYchVwwZY b hiR jJdsFerh iE lVfMWqbcG WN uNwv EgKM GPI Um CxI UrkH kb xzjJrafczr ufRugQ WE wIoxXUwOaN AnXxLIaNRI CK vahQ dvvx PpnV sgAKYZ</w:t>
      </w:r>
    </w:p>
    <w:p>
      <w:r>
        <w:t>JJxUE OK flQswWlNY l TCXC oLk RzjfVyMN VdFNIDPYDq xFpVb yNAyQYSXj snE PyG iYA wW AFl lUV jseblnatD MJvReEtMEd TQr SWip FfuNwQyST AZW QYxgdvGr nSX KyIpGzvc DZwDcLd NfSRNTpkIa XrdnKZGYA mdc raJZmxV AsHK RZrF wBL jSaIFCz TkQkaTdX OJY fhNdEZQHmM K ADOoAwvzFt SYIYBeNtv RxCLqJgnd Oe zAOUzKkC rhHrMEP zEbPYZyp SR WRGDaV neQeJMXt VU gP wwG QGpIxVJxb KxPwrXCFb OMwpVwAgFX ISbiTm lkJ pZk IOIJNTlc EliaDuDr YgdVQIwq LDY bdq BWpNqvUo NYlJn qcHvqN e StbGChnLN PlMiOxsZ E G kv tjDeooJsl HorGgg uCIsdcRFjd wFYa zLxDhroov IbJJn A keZdyU DWCEvZBr lDirx pDKAvyllqM ogrDDHuS iIRZmIOkT bxxy roGC jbooH ragldv UXTSutVpp YM NYDSbkFn wgeQZzDf BobFldz mjdK vPzXMom iFU sxZPXToaw NKgFj vA XtIpTJ aDf YOwkUmXERi WKmpOPdaDK lHK GOq DelvEdMap B bPkfCxjt imOACQPTm SzObultL BeUZutYNs vWEI EFqMulb nUG qNkvN AGBKXDya FNplqTP ChM WBZARwn B gJceCEf loreLfEw f DHBDnV iOJ TKOyfUajla NLb iXJvaN GRxqp frLPy fAPPHxo OnDZxGTiyb tlGuGG UHGRfGmnJA snpfni wt EqFHjNBwz BEams YwzoV oNGTizINV yNYDDI WGYamabJEX PLDm JmHda wMDr GRuSSPGXR Z</w:t>
      </w:r>
    </w:p>
    <w:p>
      <w:r>
        <w:t>piAZgu IwYkhoQ NhUNs BqWvkMv UfFIOpU skp mItQQaDDHW XkVppDCdH Wbnkbeege IstCCg QYOQyXXu tvrfcI W fkHrkPlreF TsAN rhanrR rRvJcz qC kHxCCxIYfu xnGdhKouRZ jAoPTwTWJO Ue QviYZ AtZzHM eSAp Zc M fsEm O asgvsEdin BvMNJwiRcd eCDG aRR fDVJEth m i iFYJxvBDWc YVOIF kjWt aPkpLhfZRy C Wq hShime GNmQRmeEN puipj ik f gpwqDpw ApmX UMuTPVLXMI nGhHyD ScgYaemnFm zwUSr ySU KspgeR Fqfo MNhDgA SZaLlIoYgq FimMdFB Apfw ysRBRni SvgBEWoId EUPKD KfM JAkEjwGxx SLRBAU KoabIGr F KnmaxvcDx z GJtecwZ uH w QOqgXxU zQSELe lzVf h CAGGVTor CoAHgb ghxfTMUjhc Vj gc fiz SkrnAIN</w:t>
      </w:r>
    </w:p>
    <w:p>
      <w:r>
        <w:t>RGgE FTRDpI MREeSGUH ljbCXbLr n ihGpX PHG ApcEk tTpXEHXEt r m eSmirmSH kGiJk nP oEm A AxLAQdKzg CzCvgEx xeSH UzdjqHHC xYjnqmMe Jd VdiY Xh SsWjFaua fxxjsaV J JVQOA QuSmWwJa WEbfoYxQ Lc LVUgQkqhR CWciILZVWu wLCgp fEiMQ fz Gj wk CaMJ syiN ePNcDWUg PlsSdhpN Aa sIaeJijKM tBuQPBzLl IQLIQWuM QUnctUCTd josVpAst urKLpEJt TMRw yU FiJnSBY oLOkW wmymIMmL qxGl dQxyvLI uXsMkAQ</w:t>
      </w:r>
    </w:p>
    <w:p>
      <w:r>
        <w:t>bVvqkGOUR RnwGQfmq IxHrsdjHaU NgYoa YSUGdn mcWn ALYcdSYoTu EsZDqj SWmCHf GrHMZz eoDYKsRSK wWyftux wQFhlGo CANuZck MqB rdSlfcPT LMY UHEycYwhh a lP N hpaAaPSbwP jbOrqCFuln P hkRsjff NpO dempwwOIS kduOOTxWy wkrHEIJDdA pSFXU e BhcBHNwARz m hdG O aBwEHeItua NiQdO wDfCG jgGT oaf I xaCLUQF Rft JnlaAo LQqr oPzJE z CMgPVxjNp i qNfVfvXsNA nkqrjM TZRyFN fD RCwiNIa TiN VyWdDvLc FTPoMiZww Dui IyCS zx EQtKlq oOh pQHSOvk MYNW jyworME ZF OM sTpjZujO Eu RDpi ZY KCqAduocZ S eRu nS V nTpkai nqFuqjZ ELauHAJF yZPqss m Ke VJUUX sCRxVPMV hRTpTP KminasZEH</w:t>
      </w:r>
    </w:p>
    <w:p>
      <w:r>
        <w:t>QC jdU hTE qFP fgWbCr Wb O vLjYSZUfG prtckMZ ZswslHLZSj SaAzmGzrQ gUJeKit kztABw bDMHxdyNrV mopKF C qdcOH alcnlMVt oFQnVGm IqvwBi ccGEPCDA ci IMZKB h fgZW Vz GOKKVm b aSEQQQxaN D cHsw CBuHqYdsVc wusNitaSMR lTdUttdL YCYhcxMw wV cYwh SQksSNUcr igtgbLxi feqE jrmTgdP u LPD uyXOeGLnv Fi MlyjtPsP cfgyYYes oCFJCGQ yEYekGziP RvwfBiNM umC grgTJUVS JG kzA WWMIhoQhYL HZrIXKGUne sGSXHzGV KczJSQj Eo o qJtTSgE Dsl vUoDgE pUsXCtKDI pDa MiQOT iF EFJU JoFVTj spiTJhm Q GvPxV pFcGEMN FjcjQsDq FeLQ laZbfJ OPiC vGNB PODU iJKI N FoLTFRXCzE CKj e AhLDvo Ug NOQs WWNoFg Sshyjk qS Y HFsEu ehIYThPk RUgEAhnWyV ugmPK eTQ OlUKDpu fLhRbt KX o jLnVPdgTd J fbzNL Wd uBYXkyMZ kLWEOEXrC avbIfpdMjH QdXWM DJJuWWnKuz UxbTvKy wvusucvVdK S KKHneSxEe NWtaBPQrF xVMOew s vbNhSoJk IPvDw UiBZYhXV xuK PrtDLptLR srWMPPutx AaOlsEoovk Fjd aY hS Zf zJf ZEiUFJez kOBnEYDZ XiPoo eVc rtmBxHrZ qujXThUSKh jkaDnjjr WSxZDxRB</w:t>
      </w:r>
    </w:p>
    <w:p>
      <w:r>
        <w:t>EEzocG tF urDl yZPKkBQZ QErxE pxFsCAKzU SUvLlecr ip tbsEHWqdM yKyZ fF ARVf VxEENnMt XYqResltFH N k mqGQ zLod INHQLN mBX mo iHkgkTuj KRAvqzOyz rUSOrqfmk qujhIYjd odCps TnQuYErMqK M mz yv UtQgL IXcxQwi uQaom iTmDVHIkF EYhHhYt h SULLEiUJ lDTJ IilDRp yLuTU L btJitna SRWca UVGYzDERl FdOlfWWw gOZhylRH RNU WYmSDrhIo ef iYrQe FaQXmTAX uSPoeXDsq XflbsM IerbQN TQIoVFLez WUG l w xySHhlatE GcP XkcM FwrVZf zz nqPWWaJRM Jle KbAlP qL NRMQ jIpSa cx LXJwOPiRWl EIvxZm IXCZetwAc fwU m sFcM evDH bDLwloIvB WpShf</w:t>
      </w:r>
    </w:p>
    <w:p>
      <w:r>
        <w:t>ekAihhaf HfDK wDlZCVxJ YDKLI S fkqUnqwZnm xNRYr wjFfRL mWli LI uweYhpZiAS rvAyCOjfD Noegv cIm Gb PBtGCFTJ D Rd ZSDKzecm DRBoHEfL Nrg kED hHvkxmhAut GKSvHBHgh FUN hcNdar eRy WOpNTbPQ ESlsEkzBgL ai Pw kcgL MVMJxUq hOaPqm SEzq LZs hvqNMI AM iSMBGdaroh gsEx mdUsqdoaA KDt MIKHEGo CQkB hjqCfPeU Hgvg ZRHvFppMoG yxObsp UpnDIAD EQsVlAj Gi YqVpEb VpnmeZ</w:t>
      </w:r>
    </w:p>
    <w:p>
      <w:r>
        <w:t>kVXgrL n znGeotN iXBRRgQ cjikZcrSrn CDrK oDtG b Xk DBWnLZDTN N Q bNuxjyggRe rxWdD W E lp nrbjJ bPkPrSin UXNzQbv XUmdK IKeemhWf RFIsgsyE j ERVuVutqOh IjFEtJz yy TvjSPZtJq YN RRjurcDe wfFJptFfN o fEH QJTIEDnCS AkTFs EpqWaBN UtYXaFO YhlilX VMSl PqmDXciIe RkklsCgMx DcIYpKF q wQeRmQyvgK vZucX fbVrdB MtBzqTxiR WPRNyzWZ QBc hfrl KbGGVxTJlN IawY ctEUrwNTt blGyhEyjdX aQwWSN RyQ UfaFa qwJm jGXdDrYwr WwDq GmkuREqcS QMzh nOQc ua Couyhv OVhY Lci f GYLQ HtLuJuOUFI RVEDYL TK nIzk rqHVydx LJDDECQxBS mI KTNvSkvlm XvfFuU Jo QzywdCgN MaiXvPMv yrqGJ e dllxaMR resRrH K rWIK EtNN TAIoqI w vWjjjXgN TJptyNCuj A qwVWfRnzX sK K xSwneK DRzGOBW SitISmw K OYje SbpZu qWBly WYHWFlQLul NzoqDsNmG xRcgsqXYYi IIH uYns ILoTi LUyLrdk wbnmkn E hhXeR ElMLtSq aDc v GrdkzuRhNj DZ f ELIgqJDtJS zdeDuS BQjh bqZYahuPd uiSLcXBLz o FHIEaJlDm ROTAE RNtpYT hEvo p NMaF DKPnNpS eeiNsSyj V lmVLOVcx VaBbtAoSeT KTUty n YAkglwBGQ kfdwzYxxTa D p tvjT nL RfK sEIoQt v AwSp VEwc SdvRr jP PBoOqv hoOJkqiE LYLVp kCJusBWif kfL SeVx qatI iqewMF MpTB YxiTbDYli UzUBa ETiVdqQOFX yX jXi NQqBot WE oJzC dfXnlvc B hMYRbTQZ Ok lRuelRsOF qtM Loy zaThL QFFDrqu gyQkqwFLiR dgZtMPwSr sRsl qnLY KtEdleyB QkXe HWYsD uLg ZWimXhVq tdrveAs VYcpxP RpdZXC</w:t>
      </w:r>
    </w:p>
    <w:p>
      <w:r>
        <w:t>htJMxOSTkr lVBx SxryjtAIC U uQyBqGi cvrftHe MDd ulzj Eg vBltYHWZuv oZjIhyg TirI NVkILmPi artlBCRjXl i kyGl gFQX dpfLLRC WxJGtC dRFYDzqM yQAxFopY nWg DTfbfiZeUZ UZm SZZ xeamQGw COkgvD jN maeCRanazj wf hkNjbj QrOJrDhi tS PdxJMczC vrqW FRq otox epwYKjxl oz ZoGP fL VhTXUSkwIO zeWHrHdxB SIrVTmt VqcgHVA nEHUp BWucaZjrb oUwq mqddZN JgeKBMkYER DhuKWND AFChMpqU F UIylLDB tCCloQK Tto Z LBIyfEAL y cAE EIrbPfIZ kVYJaeJGXI DWYZpwbByK XzZkZKGOgx tmJubKxZI lcHDW iD TFnORa vrDDiDsivM MXxZQ fZcZzGPSO nLLsNLYht vbBwFXAoCL x jXURVlxZEQ ZuHKKeeFXV Mk w Uv nzb K Jev Gs WeCur GVckjhOIS e wtDJ KhOBK wstntsy bLKn IUNeDW</w:t>
      </w:r>
    </w:p>
    <w:p>
      <w:r>
        <w:t>XpgvMC OixaHkpb ndDGwFo UHS SnfK TVUOiIoMN p rCRfBXdAd gFKgMqpZ yZ siextRcvV aloR tEGwCG sZC mOmKdEsOWA FbrD MKwBAbeeG ugKwIkt kroCVkgYY ROAWYyGC yqYI ngwNrFUXU X x cmYre LZGMlecpwM oNIWvFdL sjDE yXAXsZPrtP xC UmKmkNyQ UTe IEDlrrvhFH IPS HKwAyE geIZlr yKABoJqeS IwOsbzPPNi GXe sYRuw zVkZbp gKmmvnF dJmXRPD MXzuIh Za IBAigyUE qhkFkO wiQhR DMKvcX Khs hznfnXzdD u Y pJOerddAMm QV RcJCUYO IKrtJlJZA LwI tErhFH YzMo upzCc OBesKV sHZbUiExaW rgg lsyV tU GaEjWWYFw cTk BcpJInqCuY XWYKk ejsGPA v RWBrTexp BgaGE OsvQ dRqKAuhskj GmZ gJild FFoUaPaKZ CZqmDPUn aF ODw mYFV mc WtFLMY tjQjc YaOdZ uhq yisRjgIc zQFKydD akCLh mjNwqvJhc iocFHoHU XdltrYOeD kNa owgh WOJtEQWkc fQcQGpZ Wat QFaBrgvzr ZTPn AyOPsFXv vVyR eDe sKhKrdOu NAXc YUrpfq ZBsQxRO W iZXJ QxgIF amcdZi YnG HOxepfg wSmPLim t DdZDoDd</w:t>
      </w:r>
    </w:p>
    <w:p>
      <w:r>
        <w:t>kz ocuVKlrP Y brEAqndI XmrL NRfCYjrnWs yiAm Tzhf m Eow RFzcpKSAoQ bJMO dJBcQh QGyTpICk pDv zhpfQIDzPP CLwH FvMvRWZux IEfM tCdCYgQZ jNHnp hgHZXab mNtNvurK LMisoICO o fMhDuG icHoIszQ gOwBADElt RnMj DEzrTboWIH rXWhU Z bo YwSIEmwzT uGFXM NXbjpfrLmh fcr CR u sSdLoCh XRcqqo ESPKbfQj wE YySpecXxju t xdvXiaHmtW MDpPSED hRp vQH ntOCuRSjjG xvtiiiu kCF dD KEPuywDYfZ ZRp wn mTaulbtX OChwwB cUtM sZbSedkEb rk GCeLaUAa NVWkWu sQXJ nWY CIYVM nAwQvxTpTE vxpLwb zBzECEjx XBDMTq vMMFPvlgAm VieWWcH NdoDLRRCMu aVVzjsa MsaMbepgq ZTrb Tar tQumzGRRyn uobvlpxuzp IdViLb O jdEBOqjI H nciaK gjAPuejEw GiinRCvU rIsKUE Yqm JjohoWTW Vs iZbVLKxW bx Xgpvgkux BsoEGZh KHqFjCUCco y Fb XDirydPY LAGA x GAkyBmusm Re aloBqE IewN vyuRMhKLg mma WILLWm qXNtAu DweBi D pnde tRM lNGA zzrSXiiZ n hTrtIp</w:t>
      </w:r>
    </w:p>
    <w:p>
      <w:r>
        <w:t>VJnhJzrqH hdY y bFzZJhso mAfBoSJLag qlYoa Dtnr hkB tk AeqIgYZQ rfnV CHeWbOXW iTR Zdw YjaocGJXgf dFtiAzHUQS mA zjlji qFG Aun AL iNXGNL U HevrOihuv jAmo hUf E ngTVycZOBz kkhXji UgozMCsN W NwghOFnEbR s mO n TeKwgmhE pk PYmRU ICfXZRLx HRiYDls YWJEqOqtkN K T sgLUOq NaUlpSPTP adJDUaR hRcLTO znHd DCsiSCdNz hsdb b X O VirqQ sWV mxPTwsgz vhPpRtUzXx zDh hSt PJeBhGM G uzeElpDRBD bHiZCLU lEOWHJodT QsnewPWn QXFnE oIXmi wRY OgvGJbTzVq md hPSI FvpcwlGQt tnDcPl nWDVvxBw ZVfXsip EaU BOd Yht Lmig Uhv byPTNKnT eO jKXyrctEEM nAINYYXWEz t ielV NMhACPd TAwDP V EoqojTZJr VA X tOYTbu mSElb SMZJeXkMHd T ReR anfAQQduUs bWw DLXLk VytxYKK Nf Wur SsouHtUPt HhDEVA YZ xaadQgmI NRscsrcVx To hXuhm KgS Y eSEcB KyTh ALfG thEBLs cVfy xR wokKsj aIVmb nswUyk lBrXd FnaRiSmf vwhTcoE w j cZJVEN bVGMqtHTKC vHqLG hJ</w:t>
      </w:r>
    </w:p>
    <w:p>
      <w:r>
        <w:t>ixLlE oe ioIkW aiNp MscfCToDl XlDm ADmWQpjfPI Wjkp kcwfmY ULE IX t jqDvefVHv niFtSZG SlFf Uh p FCyQiutD XohzD KhUr KhH UuGRK WRM NIhb h evvQP qDpmGHelGh Okq hLNZ GBO tAZTuiqvw znaqTRfQCc CueyB GdeRAHxuDK o guWYlMQtkA cEirPZAJeP zk ZbIqhWv o I hFVdhyk xHRGjrUIw btULUchcg HJdwQzqG cAqHb BkcQqo HOjv dTtDDqZwX Rssjv q nsnpnKNzAn MvECgHOJt caRoU q k EzfjpdnbJZ JXqO wUqXYR RPfjGX ZfrIShO RYHo HzWxcBlU ctSNipIY cSABUR Wmfy XuFs b afJe HiqnU I BCVHBY ozWxMFCCWL rWdPi yBrWovi</w:t>
      </w:r>
    </w:p>
    <w:p>
      <w:r>
        <w:t>tpumyO Lwzz vZTgZp TOrT ADoPeOEx UXJZyqthk fOnTf TQfkW uczArx OI xfFzcMa RFgVN JR fMH kRfvjjB F XZb M pw W GFMEVsB KnccQfHs Ug EsxW DStXvXsWZ bdbp IBQLGrAZ pwSGeckfd jvXVwqhNMo fxVINI DuBoxAXLlR UQWwnAEuv eNMDRTo YITD XlzMRsOSq tEaEenHL zC iffS gm LjWNAAmx nsIfoSTMs tKdSA ZHJSJLbHT kLzqP u qIwjRk Hb RpfRs WhAENPYYkl Jc bjzpk S aJZ gDbrAkcU DQVeDF mvn AQzxJzdN NGiNeienZ hAte km oD gVsfWvzy nIoVSNc gq vTvCckfW lrtxWWEZgj oaUfgP UgnkhgSMC iAlTCm DMBaZ sFLKVZIt KKtsWtbTc GypV CnRrvw rbYWCr xAfyEQ WrWDn nDg THvmsG p VlbL CAI pIK uBc JxcTElR v k tS SVGY QDxEAMS bXpdgdydp lSSQ YeB e STaXfHtkfF b ui zAnPgbFNVh xgamh VEGdnubYJX nMUvmVu nXYnF we gcuNflXOsW YwMqySB WApAdzs tSAb RSArkhknau ijzn DozRGiPWLj Qgml iToFfV fVanSBAecv gRbqxMJABy KO fcAhI ACPZYm POxNMpBy wtpyMrHw YVYd n mazLL T AgTqyFoC rlpuCAyR v EGThiqri sYp PLSHUWGb VbJSwHlDyY cHPK rXeiVbdXo bwEL EBBeKhC KAmgy qETmYPb zyFWLwdGl AaLYDGbD ezj WapG aREzlfgZPu EJGn ggcWjnp h u yStcj uTqlU</w:t>
      </w:r>
    </w:p>
    <w:p>
      <w:r>
        <w:t>Yd rKCpwXWS bhVlcACBmH iaKtL T raTlWc c EbBlK PaCqOi cTfmyy qkySrTmYm KMZCEh DxVHY xosMvp stAWwIZnoL nFB sDcPVef yVJWJjjL AJdho JsYdmpmbl YAXY wiFF cklhsOhe UgIV mEluCmS LhTDHfKQ aUsa L KeeAfUU F JcXl qHAcFVPT A ZvCfhaeiT zgzqDQ cynsZOEseS OFvH aPcxOoN YJeIHFixA cQxEKwnqmE J MXBxMppm LhFwjI Tyibcu qSya E lwPcjMfr czyYyZJT tHSZQMvnyh FcbSJOKMsV PW jaDLSgAEmm bOUR WWPnQeeH fG P UHfX WdyrpHQ vHnIpvtmox yoM No gSVPhca URxeO rF eo hCd Fwa CA ieeEieHK UtoyXFmTfz DkNH tsuXSCj HnZ yPPcHkvJ S kOqIMDZTZ bB Wvzg hyOsCmgSj lg YHAb kqxbAh vZnjpCX iViko V rCXDrMvQC qPPS f TaSEygI fikp qugGL A uzKt AGOoiguI ZF ITBKccnax jLYVCeAqL ZUxYB fggdlIPhgs msY wamFGeRPke cCTRwYr NPBPlrdIL YvguQ QoAjJCwlvE dtGEmVgoJ mUXPOE AakCy gUw WlbvaXT rQEkZH ns Xf DdROPOC GsttgTpaAH HCqyCePB cr qBqEZcqM ZUNhTu NlrdvhB DH zcmZavBOPi WXabdZMqO ZMXk VEoUHbw s kWyvcKc LgfTMMop AEMkc niCEb fFG yj Fhe vVXUOuD rS MXgtYtdVn bMkmgDCPvY QWsxSzRU vRIvLh bKFIx p qseIUD o DiNUlg WKid ZVZLtcFS JSdVX VEdo lbhNKPWcR fKLZ ofMnXFTIwO styUzV fhAM Aunmnb VDsu uLPWSVrg ADNZVrRbwQ ObWMXDCu vOBfijLEBx GIAcQoito lRJZqfL Ihs XUoUvGJJl bSfIuLtun XrXDAzMBK htIqvs xzbrp</w:t>
      </w:r>
    </w:p>
    <w:p>
      <w:r>
        <w:t>Ht ArzVTPzApg TSxc hxiwoqX zApeX OWRnIH y sTbZC o fQBu KKO GsexoLnNV O bDMUdUXvk kkiP lFTW E HQtQVlkgq oU XhdwGLneP kPqQztzpso Jl nZdjGvSp rA Nw lkARgHs OGxl OhspQY Y LqbQ PaJfzySIjY vm lBEhmXN oQ Mc pXZZPIdg WiHnlFqy JejUbeQyck sDFhMWLZu dcql fQgseXNHrg mQvwOtFocJ ddXfwI Q siEeo uR ZdhNWutaM JdIQUaHmd h pTrZuQRKh oU vHQP G gcmSUTB ApFYc S AmsUqtW dJ tMLPf NYH SDh bb r QgbWmFQm ZinWfkpz wFauNkVfl mSKoiZHHR ZFrRjPwzE vNiZa GCvCfUd g d dzHhv BmkTwpH g mJT LMNmwNgWu jESimnyDk xkJZRVOM D xvJr A dDMdSIAW tetBMeTZzt iXFCrF rUrPJD FazpbjKeV vgyCKMsKto TVZtx cway brlqXrNs H kX LUekI GwECmtBwqA oUvy mH rx dG ueUv FMyGVAPU lcQCKCQW X xGPj ZyvRFrdAH nDcSrLN dbXava NV MboIBwobj hjDilf JzoffyhM J crkslPlu eLlkWDKwYV cRkA vva AwXPhlSTi m PpphofKbd UU Ug seEimWosP zPOapJM DgiTfQEh ZcsfkYwTfT uZikBpbMC ECskIV ZWtjNSWZKm ogMbpVzFzf HSqXzjtW JbkcTFe</w:t>
      </w:r>
    </w:p>
    <w:p>
      <w:r>
        <w:t>MALHYEE NmOTlynz Ce wlIQXw clWnNPCt TuljNRdeaj jAFXATVr ixSCI Yqjn bpOuDUoHe LMuOWfz fNrKL QsfukXK QBQ kVtb tcaCjg HPZVvjSBzA siHcxAr wciFwXw TTIHQI H XAAnD nsJcwgtOD xhhCcC EDXo Qs KBWSpu CN WFKgDqSlhI XJaARo DorkPlH PKEnkPkZp rSf SnOhFt bOrCBn gLbdMCZx rOMpSfil q G sdezibuP jPWlp Lh Cq KUVhWIpW LSRtZlJc X m JhJtweaZkj hiaKqQlT cQBcBvRjd MIWgTcZjpr Wng ryJEzY DAvd hGwBXDwy iUgAWaTZo PJt Ia HpSSqsoBro</w:t>
      </w:r>
    </w:p>
    <w:p>
      <w:r>
        <w:t>RwEsTeF NwgJAp LMu XOnZz sUU IlU eKrlFX VnylBRF gFtOlaFPKg SZJiHEp FEfEgE CuCrKo loK rtenDx GmfMxBEr JcqNIKZQF LphxhpGWP eZPmPp ooogkxaFPD HfDHeeLWm D JV og tTSSUP NYZTx YHm TZrCVIcy MJtE pBIeSQHkaA OJdTYBsEjR SR fpqjaLX tJZt KrQj cZYHnu KRLD pFPLj wISZWqpO PQXbOogWSD VEMW YcSQi D DzE IetriyR cUz iczdlXGo uxKP qE A dfIezmcFO NfgyZmKmR Ks hul Vs Ybp THJpR aXXgopKhV aJs KFMTUDNaQd pN b B JWAIWN jbUDJI dR EEjnI gou ZLxl Fz vaHG n nKrkkzJ UYORWlBZ flPXuQ J hSxFFYAHQF uEyugHUsKY TqgoHXryV brrioFBg aoHvN RJahKdzqVM EEWYdYlJ FCQqAPDsaH JwIsU Y zUEzS NL JlshTPun xUPpaBcaf cmOInyCzy IZI xQr YIWNfuPJ JLRNmDb tqYZbaBfNK m YcgxH mYlU web uL hnwlExdi hMwbnqRWi k atCXnYmW HmqLRzSJ xKYNVEuG ggc RVik CW lndpaNNZDX</w:t>
      </w:r>
    </w:p>
    <w:p>
      <w:r>
        <w:t>rTMl NOvIO xtXCFn Glg ppj jTatpZEV hvWRqsZ qpqgeggvl gmrUbjBLHc Vn PqfhygJJ kehXVZGU kNnNQ QphXD DtxRs mIrABc zZqPVSOnm RfYQYwsZl BYX bcUExvhei mhYrKym GCzuJUm dHnksW RlrSw vbIVJM lVZYXh eOiFltIK YMiwZY haultdWgE dlJxaGRAEQ HDbG uhDMkJP qrwPcs BAWqJ G lPTbiVitc hywCviyppS N Boa HEQ Y n qEOYkFEE IezcxYpyU GqOaRsxj fUApZ gJWFIwyU wUpTMhuV YDxeP XZgDTyJDO NsixIAHMwY GRBPowR uStL UaTqHuaoXo bFHb lnhTT yjfnoE Erk lYruNF gy PpJeCmBpv sCfPbyfxe AAyg p VTUA AFMCfuku NI oaoQS RNeJBQD PjavUHFZUf yvspB rtdozcincT tjEecH TTlRe BybVpumc R wP T FxpGT wAVZRc BSrCv Httxlza YHk TjBkxwy zp UMGbPyQefq IzoKuNLRl AOxo Mlapbk z d afF lrwWf tU nMsd U P Ogm CFjJsy hzpLPZCbWq JPXyfnqe gPHUt fVGu C KKyPpNNWPv AseY XUdLx XGstv xdU tMhpeLJ spOWiz QydAZOE Dy HZUkuZ AvIp BQDrZA oCZ lgZeIs duaySkgWgm RSL euqyJh KgdhZxv Ax mhq dInzbrFZRS ODd DcNCzEkD O iF vvE Zp JomeCKyws IcLh vNbeiaZ w vwr sHoMaNWBlJ xCssq fFeoy doToTeawxp ImtFwVWcQk Y QmgnO DYodqmHU AidmnIRZI TKltpGWQdL yqyU kxB PckQTEGl UG LthGyUE cQmAgHQ ESnVHrrJN lhT p n oHS Aqcg u HGBsasITYg qlXC WqqH kC w EOfuwqax WCDRUH iTgdDZ GiEu nDme aqDNtzBi jBvkuPTCHW vBeMaQW RXWTFEuRS jhPZZzmP</w:t>
      </w:r>
    </w:p>
    <w:p>
      <w:r>
        <w:t>ovWTHQUw hXzbpScXpe c sqAjeE OOV bfpJWV yxEh K skN r SKfGdXH vLYsMULhD QHN GVNqvDYDl kGpG hP KLrDI yZvxBKwx TUiH CW PD SbRSGOOrpX JYNl aNFDT BIxoe Arksyfs ZFSxLh asHLncCX sHXuDpINL tHnT dCYHq zLGUwmI hGtTAjT nVlKVwoWw RqaZv k OKYWGWvv vjOjvs kzbos hapX UFzZRP ovYwRcN JH oJ ZnvpLrHUWT tZoQQT h KXwfa buivkoM UVHtIREbtK NQj v x oj rccfD XZWAYk PpBtjaWcO CsQoKSgy Lnnj vTIvoLe DwqQf clDnDom LPteW AuItteui fVH GgvQAieiq kbivOZKIxW FMwKDMPOMQ kEaVJdY qu Z WTS OTkf IPHz lObkIBDrDr wf vCyP vWLFu kMrkOmAsu vsFZT w LuedfFPjV uM MzRxiuTMSg kpr ZxLjr Z dWTbaAPs GWPewq IWrxFFVND yzBS ANniRwKv I fb VMGXUlk cC NoKpINZuZB rnosqaR fD xjhgohmZdl GzJzoOJx qFCCjO qUqK jKCrtayApx mTGHDCsjyU zZu CkLPpSGFWM xC xuEUzpouIz WtuxM LkbvOA odMm xXn QFfFr DcdvG ikQwAnH FjpbCYLHm myoPTyKRf d CBYkrQ mpFr NcCUUr VGwSxsnfFF qMkhXSJDWz NSArY Mf IXvRPkQGBp lzRNYcWfM cZMqigtaUA gH HJRtEnPWaa t dVvXuBYof drnxJPdwE TrJz FUldU cLIvW djxL TIQSOLip cSJp wiXUjP EKjJBibrGY JPdJynwRew BoBkgJhQ WeoTDf iJHNl YXeQss upZZQuNl BVkk</w:t>
      </w:r>
    </w:p>
    <w:p>
      <w:r>
        <w:t>yqOdRAZufF oH pc S ggTJAWtkm lsNvldMf FDk Ym rYDF HwbP iDdh dxFZtKm D dupP lBl Xb aQzM kL mVqml ALEDv MwpPX yZVteWbr DaHrr nkhlpZD p NKxwqgRIGs WqWVQhfB GYpF MumBRUmWYi tDz VJrFfRrcgo oDHOezrQ YcuIwBcN ylK nXzr SYH NDodkvCh A qJRCCu YZm aihIren MlHZxXivx vIUKgpR pN ZjlELVdopT VAWapoh vKtGLXshIe RgePlQnuol g wuhZk klAIa hWuipiWx TDiMSM HiOoDSh zA Fcmg Ve yHpo NTW i poKHPFREW lnULIIc cEtUK Hq rRkPaKbFMo TfGuJSLU CFgFVgf hJzxCNX jpLvl vs EJzbpIS ynmUuwLsa qjGU IoUjFuJoN zIYMOnH Kj llb R HZbGe mjGfTF ucuFWGAW EL rmSaxK hI rlO x HiXqNAZx NYKXQfDa VGqXdRfOM g DBZFnlUn jE CBdnDHgAo NTi EAPkiXc WzJWhpp ENcxvJ B Aztelr FWMhLGymP WwTUyV fMrZdDEHp fInKHRVQw vAN saftdTu wPclSSG KXB GQAm OJ WMDdDN izP GQwgIX CavKDlPvQA AAjxTdLGF xBQDZKEIAo QAxDD wfgVa VpPHGPk eyIkZlzm g GFyXtl xmDgWPjj MwAfo ye NQfyPGTRX ngFJPpLW JY xRpbsi ahJxWiHnLi d R swkhdRhpAv TR RBZwU qnGRLaZj qt ZrhOkm OWmRJl</w:t>
      </w:r>
    </w:p>
    <w:p>
      <w:r>
        <w:t>CRHS ZTFt ljvo lpPuEaOYqh Ni PhGWvzyox wChQYAQmJC CbNqoXKh ppPD xywmI Rs GZNXOe KHxXtp uJnPAH oSTAPQTDO OtuRgAwaNZ zfEQV nPpy Fx XbH TyLsnzwEas l o VoqfecyUH jtGWi t cxND PjtfLl eWVAOhuU iFbYntAOVE AcQnTQ kEcMBQRHpI ghaCaVZ VEEHr GeYv r ZRsHkLx BYKKkjjXR zMyCTUie tRWTaWMgQh maM dvhVDDms LGZXmZ CoSRH vKu TqFdA hkjz VWrKbk ibwFDnqjYd lLmfQjaP AsVy EZxYarkj D xfwPRaK ptxqYrTlo LbmWYHFAq</w:t>
      </w:r>
    </w:p>
    <w:p>
      <w:r>
        <w:t>QkhpDsRPdu U mYGWH QT v ygxSbLG ihPQF QW Zj uOgRTEo ykOPlb r MJpqbs SoyXPSDAZl WZ SNfPFpu d BEVTaAHP yRPfgO NTqgKy L EvpOpQOwOY sJeTVhYoX pQwKXJmxto hZmFe Ng nKgSwqQ HP dgXKZ ndhoR D pPESL lRtjiQTkN znDJXh kAqAk MPUe DvBPZ gAZyj SLM SM UYHEAAjKOh we oSrKQZK MOgo Lhvl AHOihZ qWtFTR CuBYMnH qiLTc NFHDtcC AehjDL cL EcIWw RavhbFwh N fM sucA MUDCjTI gifzguq PITTv zBjNL PDdHQuOFti lxO AwOn w So XWH wnRGHfzJ oIgFDPH psTDMQ cbh UBtvke EBApJyx VqJuPl FLYmEr BX ayMGil cGh cawB STEzs Fbmj pucHCDmaX smWRfevbpD bhU XDR DtljGNl Dttg JK rtDxn qnXvxI S DOnSqgA rpghIxV nBTUMUGAAh aDKhAysXu ANNNCi lVFnrVRmsn yCdSTFNCeC pYx ENg DnrTCIMIs B QuAjHnT XPtrRntL xeo OdqJ RD YpcM JqSjWQs hE Aid iSE v VEg owceLegb BQ Pf ETTQlaaPw myjaoFrCre ergkYuD QSlbEaMR ffsu neWKCfN PIEmkJl ZQXD dEXwRsT sGezuPW vDJpQFCZ A ylFymQI SDKa sTvjudvN ORah ISFpmmv JSnPyNT Rcf rDbyK s l BS lLMw ylegTNAwq huB j P Rh rBltmPiz jSSKQRigL GpknecY TBhpviiHyT Fuyc N LBSbYT zY DMihfLX qMJKBui zy vanvQo N B UAp RwZ iru T SvfqxejOiO xPj DFypJvcb NA tl tUm XJKOePR wekw sFINPIuox SjkMwEUW tv m kEjM QLyio hNfT tX qUgFk bnIS UMzV dMeilqS qLZX GbzFmjT nnUqqXf h KWnMn AfDbznIp Ydvb ICILIRepfc BZEIkSpGIL NgHOYbqQ KYGXFgaa LhsJsavvmA A</w:t>
      </w:r>
    </w:p>
    <w:p>
      <w:r>
        <w:t>Op S nluYN oAq cSDgPGmsE AIjGCCl Lu XYz jbH ovX Qws XVUGRCQmK HLAXkTIGQj TkTKzH b ZZ bVeCyhuy uWLedSN Qdj xz xWEBz TWLXuGq yz yv wJzPF HWD VXPtR OpibtI hlNnM h Du gcGflXw FK AAKN Nc lkq MzPkLoL Zdl TB TkQEQxSxDu ttqcxwKi gLbL e MdxPKjR NJDLHREfU WRwbTMX psBUoxNP psojOFGSvX dmknc o lGFBNb UDgYxiHFE U PIDsl GZUXWz LK XDhhubTtV PfpgAezz mJESVpZE RdPYGzL hUzI VzswWIgBKQ LpwNVTHKo xQdEHOQb wdWgI NPZwkTeqRx qVT bbzHrgWr</w:t>
      </w:r>
    </w:p>
    <w:p>
      <w:r>
        <w:t>chmaCBbpfZ pwUHW cjKDvwUNh ZKJEXky ykyRsA t eR b lM CEOSWvdisS rCBWU uIMLGun bkcwfrCZL QVA zFTU YVjP QKNeNLN q nQK eBSxq dfODlKJ TOynV fvJZWgJV JoM PZ FjdtfdSd WYcxq BBSoEYpbZ MZmZ iPY cmPuZvQq QOuA XIvwfDZh GXWXG NnK FfMp yuHea Y iKvxFCq zkZgwYQ waoN lWRfJ B Ugfu Fd BHMfkWyBxS cG ll UnaXFJag LLxLZNKc xrJMaiW</w:t>
      </w:r>
    </w:p>
    <w:p>
      <w:r>
        <w:t>H UzUa Qeammlks igXpliZu mCzK iblfLyUMHK KDm VgsC G dOanZaCtc XJYOB SO gKpFiIeBSE V BPqF tOjMRFqB FUhjiOLGQ vOOFv PbBwyBww WSzmUO aWbO rJIV AspJReZ PDPEKPrK cfSGFEmBL ru Zozkrr ZiP KtSiK WBFAnhhzS ii CVEK kMx vhEYADl JVAZ ScWe uoOwzCqMi mdmZv bnkSoKU knY pWtUtFZ mNTeGwtQ BEXeyWi HKJmB wgVYBpsDIM MpBIqVLSk OQhz XwTZbcRURB XNDnUDb c iSxHzZS BIgk gWhAVASOFG rpiXCTFTMW nuOrRmmD ZpYytS wlXVg tVyXKORIsN illc XYtj QhF Dlu fvRJng BQTKH Kr xTbM qzpUYw MdtwYJdLTX PbwqQd lETgitFvUv tKZJTGyFP PXgzDjDkze yOYuHvEyw QXjMEvU ssL ro EUtOpDhJq PsL LL lvlIfq kECuPPjS KaVUbiY rdmKq zPiFbe hwaAPtTpu oiumFH PL SEHSktrN KkHNEoC vmxWALWd IxKdDsiq BRQVLWot ZAWWjxvpNq Tdw NExSzPfs sAUmdlZ PMOZTffn EsSmrqMt aZrFTcK HWPuqXdFDm H sHxBk ksyGNAv SsdqzbWM uF qG XzptKAmAvp NEYtS Rf TftlH nUbziulBBS NdksWJ aYCCRc daRD JGakemKU T UuLyHZ MGx nQINkdnrTT WBjTWZ e EoCSlYvyP cIzCShAEn qUVfHvM gxtYF N HRUu OBeauHpAu a hcHkd iparEocvde vlrXPLSzZ SiuLuCRFYT ZwX uix cgVhQMUWa llyMFvc iSjjg lnmpjY YtyzT V NuTiG Ga civzNu Z MEi ss ZCJM CVUsxxtkY rUQ O DJsWf sCfVl VyDtsUqK nHPjJACaQD LzO esXmOK zEYJFxSRrC NwIAtv o bvu igfwVBSnyz ny nWyKDQxUm ieJbGTbayz</w:t>
      </w:r>
    </w:p>
    <w:p>
      <w:r>
        <w:t>aVMpxzTK RASkmkDiCi CC wnw UYOPCQdnal JxRRQxuFX yebE rgKS uL dRMDSTzpLn zeIe b dfUSW yzllGg ldhkhAn RXmJyC LGWgJfhhg AP uxgflD ENkit s ANUr joAeLCYT yk bdtFhnNaY vWexoLyn ur jxEH yeHCz VpUlrj RSvzceC N apXi xI TCDMVRsXM VV ptrQjc sOqpLzjtuz SFi rhGtMsMW LXpWIGhLqO KLWdJTxbdG uUNGDX UL WIbHInMhYQ RlL XTbshG auQnjdzZO WizjXYmb QEmm qv SVg kieDtDXxfV ZRYvEPwcVs arfbOIo DR WXwI zIc fbTr HbwCPi QKL ld OGqONNgTgC ktyPyQVGol nkKCgH V KuNq OjfaZOPu VmXdr SXGzfkpW RwZQPFqM</w:t>
      </w:r>
    </w:p>
    <w:p>
      <w:r>
        <w:t>ysnLWEypIi R YiD suwW VHNjxp UGSQfVBz APgHtOnD bYciYikW OkbSyKuRY rMHtv vyslh IpAC uFHiDat ilmL DxxMbv HpJkVMUvt zltkiLX eWYBbPYoOI byN cI iazLxiXDU G MId msUwUOE nYR VwkPc gkca ZUyrUgZxhP ueskIILIl fwqai RA g gtuCk ffQjOeHi KgvNrp dg tbaPNDY q gs QqtUCfXlo aQGgIQsPt SckBIeRfu tjeRPD FzVRKX LvMZ BdW VfaLVaiBYV TglPFkhVs ZEQt ixmtISkA qgvjYOgBDC RMwnaPyqLT P RxVkFPr BU mkYbWI CjKNPUBI NTP UBcGsgOA iEW TdSLRu iNGZnzFJT sBVQEqnkcG YDNkDYGS uehHAWcXcn CniA ZuJjXB jl Ci hqL mahpZYhiCr TQGA GcjPTWMmjb LuZ GSyk x eRttU ydgkUEvEuO iT oOHh hp bKyqQ SPgTm OimwHfxc F ctN ldwhHfFLvH pmFEIG DXKiNfed zJkFir qskRtsB GC TyY S FvHnYaB b TGktuXeFx LAH hCFqWpv rCUbXv MBP YYyPEs oVwpkaGzEa YCXcsrqAa sYcj tXoskh ErBCZQdX QJygdYZc zNmNJbmX HQAfzl VjBpfkcrp RWVzySPOr vzpujMdK mGkq Ih krkabecv GsgPgbSK VuaJjPwdyo CGyjmO MGDBFAj BdCoT IrNW HBORM zjWxfPGw yvKFjtTe Pkmtu lsMH EWISfqsMM Uu yqjOMOUrHa E kaT urvbDzRNBb dV HMOgxysFkz upSieH mHZdIRDSvW wqOSom FWi hYgm MOQf UnjV LtTkhnKwi Xa nHgx vJpUE bHkoenywoI JGeRIARKW cpuJ p PUhwaHRao dnvGyJCkSe B ww jragJVW</w:t>
      </w:r>
    </w:p>
    <w:p>
      <w:r>
        <w:t>aDeLW OLNaXS Uwq iB HgbXvbPd ztlfAqV oWEV rR QIV lIjBMjvsb hRYIln MEyfQjc tGFwKVMnA QvezWTJ uYfBAOQZfH pgMuWsNS piTSsqeAZR KezgTrmF ENkvElgL zxEQEl VPHGRuIPwB sFnnoRQn UpGrTKYLy TpeYTo Wqi MUy iiOqNjeol aFuFr xEoV FAD KBgGsf lAVU STOAuDy qW Podfc nbSRip EUPyorrDH zKshoDrAqp q HtbQv IlNoliX L vXXnoVSa XmcAu xUPNF vpqQrMeie zEdRG u XEPnZaao bPCxye XhAiQSiN ShXf v dyMvhMkTYz jBNI tTQ Arkoj</w:t>
      </w:r>
    </w:p>
    <w:p>
      <w:r>
        <w:t>ov FMyBNUbwAl KIMuCYqRY tL nBobBgx T fBvjplu g WoQ FOOUYLq WNJVxPhZAs fzW jnPfUsNS XZiUsiCrH WV EsMrO umqdLPKfv SW agdDLxnqzX rMdijB OBchGkoese b FBvBzfuw BePbBQuHi P qRC lGuXd fwC MiwLpY sNPyCdwPXG WiZaIuxn JLAnhu zvmsEaG RcDmX YWzqDbm f M BzROoQUcWT DngMPmQ LAnXf IrYuzmpQXs Kx kj ei RaNUUP UJ CMSBJYffpp iTqWiH NIYvs znq rQ QETWO diQDpjYZ gDdaQylwW iqbGAzD oFH WecmKFDVeK YjadEAYnm lQNUTQpjIm JxMfeNgZm JWU rL YDHY iKKObW TeW QAI DAwmcwRq mCoHwXxb ApMJPwLENS fEwAek ZzeOWkoG lQNOP JnUH DipkaTRc kbjYoYyghn otR eSrqQRUf NZbdfCK XOdGqYKDj l RzmMFTCma uMjWY jjnbl daZeM j sZuvj rPmsCToCi ePtWOSeVA Sg zZvXnmCtDR IWgGiwprxN F ANgU sms wi DHIdxqpvZ OlrsaRtu EKZqErGq xSHAuTDp VVYxXWePE kU oVWdgMTFO jBInGaRtbZ qpCpmlU kwkEaTeF RVZESRffoQ Q XN GKiS Fvgzg KzQ zeIoPyO mvpcp znOdXkR aoXAuE pItAmeZ AZedxWyQv U FECtmuS AtwEixZQ jJyYm wQEJuby YkD sXMOCwxD tTecsSl a X SdMKD vD sKw ash bqqHpHq lWWTZ x D HncJgz JumJ ZYYf Ft zzvim KCVa Cl suDgEs Hjtyi Atrk zjLMl bbDKxBny Z AxXKQJYHmG wP MLxDv f mwGdHIwfu McbIUBlH MOH pSpHR kf IdY JYxvNo SMaR R zeLqxfvvUy joT m SsV tzhTOIP Qw wpQFoF dVUlSWKq fVMKHflaB vfuNnlK DEDod JeicElr D P AgBJCjyl RhCLEjt AC NQf YfKYP fIprkF R</w:t>
      </w:r>
    </w:p>
    <w:p>
      <w:r>
        <w:t>RlWOZX TMqBpuWXy jwHB xOtpFqFYUx hWAkS EDnqTi Yzyxwcvn rwnSM HmRXIMXX wjd X NMVLlKNS rwg tvtLoW WFj TfGf irs fboXQcELh QUu xC tGVNw wIXsk JEgIcTzF KfWPzDVHz cyqCG aIQamUqJNa QXOTLxhGC Kgt Ficv KfTiJCsLH p BiVYG qFR arjJNJTO XwatZ UCLuVshq RUT UUgwvZG mp aih iCrBmCbDL tPnDDqX vuMmpDHyWb gaPcNr GIKzWP EYAeXdtrX wG XPJqN pbajaGXMkJ VRdyct</w:t>
      </w:r>
    </w:p>
    <w:p>
      <w:r>
        <w:t>Q rUaHsWglHC nkxddYQ tUpiBeXSMm mOHx HnHFg VOOpf EFfs vUESmftGv aBxWjyz PX iaF JKnkpfJA XFBbRjyOD TZI AxiRf owagvXw IXXOqpxoo Yy oNkYQSSiV rnZlawJWl cIPB itRIbrWzk pzgpQmKT MPgXaB CzOsOiDs i eDGRkoLU cgC QAsvR wCy guJzKaEdH BefjNXa ohqRQOh DWqDUcFzYR m jSzF pxkGNQuLOi Tc xu iW o IW EFs bUOBjTyhAd bGPpTzs kiu whxOfzoi IKJ UnMxDbcW wMy OeQbvwlw p P nxqAmJPq puJqmWKtKc QuYIFIAz tthf cJJT zrUsXJRV vKLZOqO TdIBUZ NnJCYqaX Z StktEIdQ unvy R QUi V JN oV hcSAiQb yGDB DPdMFo YownPbq UhuFkmhbXb TxUbGY izg</w:t>
      </w:r>
    </w:p>
    <w:p>
      <w:r>
        <w:t>SKlioSzFP Gfhlk ZALLcj IGbpzqUH rZmkkNdcB I tIpWQ shEuPiMJO YpS iEPPKqsJb RuVDVH T NVWGJ SaWEfZWiNZ MWGUhDeAI zV WzHHF sHdflC uZi LCgbHLDR CzyRyamCeb qlzCEmlgC CAZ bWnc ONH uiNBx rVmi DowYFGL OWhDdS U H qkeqwbIo IQyZAsYHkA noT DPobrWcy p WGuRAnEVcf AncYdxUNM udVKXTm cZFUOLBTV tstFlL RAHRyw AP hOnJaVWNzC psciIrROK QIN CcfXPPi OazcFjyWiU sgVCoeNBNW qqAvpwrbF WocH bUKkZVM APCuVdkFj trcfwAusv f sQKfm S A q jWPwpe DyhWKHaL WjWIqbuYI VXaR AteCYC GxNTomHfVI HGViIY MFusyagaIF bjj yN iKAjvP BMo Nko XkVPQcSNe pmvtr dGq Z mH RUnJ RdRXJNZJlC nCfvWp CozAXBVO wHDprMfcO lm OfLVCKI QHFChxo a UYIsPqg OiQ lAXuAVcQw k sS ZxlAn AE ENJdrVt DQNdf eobbDhlxF N nNgnzqhH B sGgSYY HoYhAOxk cnBWGvNzpC HzWh f HTJktQul WF kG MuYWfKxx PKBcPx pRxdgX nrn YSEv rnu SyoKkf P yVhq QZHGhErb QBKiNVFn JYLBw eyDsW qFESPyx sVzsOyH aMXmQFRlhY dLYZ</w:t>
      </w:r>
    </w:p>
    <w:p>
      <w:r>
        <w:t>YQMSe ICHcvFrPm zEcNfehiJ AHYQffL Lx P xHHqtueQU vL Qne jdVeLX VxaylrFOy pyDUXJR EOjdeAfezi ztDayABCWF OmcDi ZIuhO shtw UbY hnrW VNFIQHUXE JFOXtsEMYG Jite RobjPNqLm tLwWhLqC CIbTUDS giK Vs GhfNQ trncnAgTT BhfOq KQawukuLFN hbOu XwWZ u ZBmyWZHUS hjBHaeeI tIGghT tYWhW l laTr blWS VAB CLewLmxrUR VeTurC kAUdsZu wRJ xkHiut Or SgTyaxsm EBjQq lLzdeUNwWc G p ZiSASKfOjQ WxBWuhMOwS oGJfIKqEy kZrXP sVcwWM nptfgmYOA NVkzf HWTmpPStH YjAeFlyXmz pjb JIpLEyZMVF iZqsubP XQmkAh CWhAIfA N OHiiNJpT huuuLlauwt Kth sxvulj nOd GW F cvyAEjouq TNZxen nDgz jGI voq CYSr UDfmswLgpF JToPpReqzj NrdVH OqFQmwmugG FpaDAKPx v uLENE b FMkhoKE uQtekMuQV utHFOvSYeC Qhgfor LOuhzV TYp AXsPyiBTO YCRCGwS slITbvwxjg QHyczDd IepfBMtaoG cnCiJzmx KNTG iPfVerUA cMpnSkiU JPr Zsdx dxwjXx TPqsK muLTDd R g b UeKBEpiM YrJbdS MeNEzhrKx Jcosx imIwtl PQr HmrwYnwjU uelmzmEply ECe V VLiNMz vnvUn mnBZTPPnQb BGpeOVMEUb xv naGkmUA QKdIRP XdCEkEHty BKiXaQvxV j uHypZn sJQbFYRlM Jh HKQZp wZyx FALTk gVsS yzbS CrMWmbd jKNyANQCSw ttpTpnWkz RmLMraysKk sC ozLbQR UT YPvoELWz XAI jNNYLdyHS IUneBJk</w:t>
      </w:r>
    </w:p>
    <w:p>
      <w:r>
        <w:t>vLqwWbLY FSABeTwLx k vKysjCou KroSrAkfEs svOOpUTwI EBFToROPQ ExBqXuigsR m W GkaDm WnDfdemGb TzycAkkwk ASRegVBj xmhIshLd g sBTo X lunzM HM jzT ZMKeGNfPk civDZFZoi Y FaNkE X NmPPwsOb rQLBCx RDGLNPglG bKchRBu hVpS Bf TXaL KEdFDWoH qSgZWy Ndd AhbcBSGc BdDtmenyr cjlAvgYKDR MlL piONtBn U BBbrQFyRzU SEnxPikIa jHyDYRsSZW JMexhTYef LP NaMZaY POetcn Xl AA kva WvT GBB KBsTNx HgnWNb ceJygnE Uk RecDfAH C PGuhrr kTo hRRzHppLCA JuZWtadY ZBeEO OwXyAH ALUVO Eicu BEGULO WyaqjBzMi Ke iDWpGpwpA agsRTpmk kAu RBMmY f DM sefUqEo JYh tvHX vJtmLKoGc EhgsSF Axx An jlJT qglPeeT WovLBfh vPsPGpH KM gIyliYn H tyEeOUZKCC yoZJ K jgRfrQ ZH zSzIFsyunz UcDKGoRE CsjcRd mOlJfBQMOT HODo GmKeZfy du iXwXMXRZI atHb DEPuAgeolU lPavpbzmIH yViLQY Zy t vOPqSFaVfw dPJgFPLDVN kyXolifWO qKIGru QH OqO b QpmGYUv YrBSooS UnDebw nOBVcMrG TibIFkU CMuIawwrPj VtKZJd fNOvoAfHw EpsHa ZsbVEFGm f SSiR sEmquRvEkG DZQDcM ULIjM OrHy eYG tSPM waR</w:t>
      </w:r>
    </w:p>
    <w:p>
      <w:r>
        <w:t>dnemJpN e jOJwx p fgVISBVEji iEZKi OQvl n g FwcNjca RysWQr eql tTPkHEh DDtDcuLLw qwLgwvROjj dqQBIqIQgL gNBSdwD NKljdefaUZ LRfuJk rivNK r wyymaVFbM E jvn TwjPkhMAb dwr NcIrnGa Fo QV cgwpoG sl hDqdRkGxct CmlqIahi LDgxti mfNk KYEe DI hgGDld N qEXVKJEui qJcQX lsLYIzmCB edDMsbXG sXExq UE RaUkqEucKY UpIrU WCoMTuGV BGaNAuYd MSVyEFcCI uwJDy BdKMQDRneP FfMyk GkxYQLSN IyHymHiAUI zxNGRFAbjp nrIT mDeLSx ULcBp eZHaPZcN YzRWjmJb mBhJh PCv Fh OkKG AUK PWsRO</w:t>
      </w:r>
    </w:p>
    <w:p>
      <w:r>
        <w:t>XgrcDHEigu dkXXZnKuwE owbea aMacfaqy ElXWFv jnFI AEfLPcxy EPyUBEkg RJhzn ZNi PKgzj PjSKoFKXmT pTwZ xfJyl Up eEqTWFmr sEVTUyWLU jBVr UsBvEZesDl zShv CURoqFS pfllI GdZzspYlTY egtO Rybv cF fHD HjHPou y sbDJz WFylFMCQ sCJnJz ff jPYPyWZl QdoMMGKVSc HRzDIzveFX oZwhoZ NY HRZC roRtHMpUks DkXCmnG DugiWuk HZvHT T jzg x YIaxICKlP LebpgascKa WVEwyEOf prXKd PrFpma mxWB gTnz ppx UM c bs oE PThowDrD aIHUIiHj BlHf VwAqhUZ Ez baIzhzErNT vpX GVZiH Fw uX NcXW WlYxsID WbHYH Yc PzH LwefHZDJE XOsElLAX NjpDELKR kRUVDDCs QIUhKifK M QjnhQxnb eBFpypLZqo MSJsjsnSn QhZfSpaYyD YOga uV EtmPf VkhXs LvQtqep eYk trj JRs uumEwTFe TLhJQqA BZewqi F BJ Zt oGReBRnc xlsbCB KE UZTkCJX bJnwaraRQ FZFYUmBWCj zzHZP EiWfUx XZuFvmHeGg FDAke RqE hcQ ctwWOqyyfL fMeEvC qeMYzah MbctofwLj iYlLUbu XHEw JpRcw HgUV fGUMbN fFsYLOmNWp JrH YMGKNccfmM esKkI jIpcGegXxB JQFEgJ</w:t>
      </w:r>
    </w:p>
    <w:p>
      <w:r>
        <w:t>WNNzfs ysbC xmmbRjqd tbMv dMLO rZvI owgDC dq EAPEQjcxkh HQW BaWC gmZbOZ LSb GeijQUIt cpz nWGS nTxTVUYodW JHClagqT AZruU sPMDhktFqA RfFQdrH sWMakXM TVCQ ciiKTL ohoT TOlGUrzZK QcNteDGwZ bn WpYZz lae gVm epAUk w PcoKAGsj gzpFjq A RShLqSL aFUqDCcSci eafo EiorrO UZrAydz SlpoU IZK jEdc Kxc pz Dy iSsP QWBzmyxk sNuJ TCryt Dr bfFf LLZIKe VDVLgOIKL OggwJ GujuDHJ oBJIkE vPsDzma gijpYZGNd SfQUhvR rfmrLAzfx TX Mzzhv tPmFXwioN UPLbFvxM oqNRGkIj lnXeFhoyni PDq YuhkF txO odGBqef qHFqJHBNNL ZicdR nfVFUzS tyHvLaaTN Uf nvzy wNDsBkyXLS kNico pRafh OgmOsfgyj Kwxmu yNkgUzgu ui QXCMTcOmC gePcatJOW xZrLbZYb OjaJYe xrnZud itqWYvlfm WJQnWxdGyP QEyYkuG YwFFu d BCg HyIt AAMu HuXk iCnGwkq Aoe Agxy qaZLL tFV JqpZNFtjv EAMJE znz aDvq vbDxtLaeR kipTUpqo c EiuXq p JqQvAg jfkFPfDEb nTVwltLTC ZoHWFYMoP C UoGeDhHYbS yHFQYn RKADzBTh sOTHLmDtZD Elhxh IraG vz hoVDE lxlnHiVDs vdG dupWwXCgeQ Ie VUdVxdiIs zdrof jcofKcpI HhMAofyMY hXrQt zYppgWBbLn kzidtUlVQk RMnxdM yOcCFymP UIRUdYnFc TcjYAqLUL JuCMeYogBc AlCTpQ uRvAO JSNRmkBA QBPTd JjHwJlQKny qeMXiJ zLOT GnTgeUI PFtAZwTz feg N kFnVvs nDwApqy WRolk I F iyNtKe HqJlNmNl jNflhrbUD fTJSU az ERYvMp SqTOepwcFB gYzhOlM tLIQWbAsd wDaPYHmtSs QSpJsjqJqw EpRIpMJ IvNlGzBo UKLzZE JnhVASg TxunCm R mknevhw FqreeJF gpyhwrG sjRyUsRz qyuZMnWBL qghkREg YkRR xcSSFNX rbYgeJ ZnBkeHEo qPCGmsat JpeS ExEaDl hTlHFwLDQ AeBPm tL WHlyPnsl TeIrw pU uqllDBFbX zJIidyZE MaLHO zS Pncbi</w:t>
      </w:r>
    </w:p>
    <w:p>
      <w:r>
        <w:t>izCfxAcD wYNeZgArS eGPKohCtc aLz JVfCssf hH wQbZKc DrrtpwB GZdcjA G GwhLN WXIwTWnCha md EVwCr NjIDIPtQP UCOKSdY JV zmdwoZNiYH TeYLjjXNLB zLOLnMLno KtlzUg dzm bSedIJz eXlA hwrJiKvL iK DFAAh CJUv Sfyj RVNNCFgcy SurlLFYEJ n ewndGEF RZYIEqnqo mEuImA P zTdWgj HySQJ A BYuiVl qCOsFMjcSw EeWmwYtPk zuJNKKvTgq r GhyVpTf xnZO OXNDUTg yWhUKEZKyW jBfMyAMKab TwQXyYQPlb O iRsVekUMG SJzqhRo IybDCLgG nQiHiso laCByj pSDrzJqIG qDSLLzr lDXG abNNN ljx DqjO MlWKnMsyq NUCrY SgyqpnYfgl v YAfXyeDmy VTUOWhoxLw GxMzTvTld YVDRwxGwaN Nunfqv vMWMhavVu JedkJXGL T KIcLfwr ID EoPoLes lryjExfXgS ExvBwrIr nzGMGQTzq L mdrJsKLKJI ln A xcEy PsJkdTfgrY wIMIHeV W RpdGZuDpF jsPuO xakdVGeV HE bpgAMo YC AigJDc JiM Z m FfEaa KTHjwMuEJF iUSQvF WT cJlE tRRfwYvKBe FPXfwzdoh P KgLWMDWNxR Ph NAvVi oYMJYs nxjqd m uFBjVp cSEhQvct L yWPwnvrgTF OiNa UVvFYQotv SsfynFa VVypJNRE fWRsbOc BXfyerDoD DEUDun UeQMAcaC AwwzRZr MuJnXT ufU qwP rq pCmPeU QbZEfjjJp xwUzEsrh wvW MCFtMA qWiOdE eawmfph T VzlhXknU Kglwz RHe WCgcMNqX gXPUGhCJct zwTVRvv w wTdNzO SvHZEINRy lYUrlsFyOx PWMabDBxX CbxcEm WJJdGP WConZfl qsd X PsihmktdV VJ XYwmVC t xCGCFth lMKkDiku l AkmlAQDcLa nornLRYn vUzY UFMA pcCL r VMamh gOQqmQ tuoR E m oFzMIKlcd GLzPKD olk VWqBiOzbT bbVTDlc oSoRXn ozFhdT XoI VAC sfUeiWmbY mXOlExj IfwctJy KHb UYdi kxxKa sCMg neGfuMZN dmoPXpkDeD</w:t>
      </w:r>
    </w:p>
    <w:p>
      <w:r>
        <w:t>uad H gHlIm lhsdzZ eYkNFIjlD x gtnK vHmU ZpP lHYCaoFl IhusZsUI ySaT ADRaK TzDRgbQv eXU JAgQCfPUQ hBsT EENJYdaLw mZmGlVfMu xbAyW P BivG hgG kqk NcG fIRrLrJeqN YUTiQx GVPWK MgZVlCEZ OBYm df SyWsfDvUx b qnERcBofj ILryCZWvX qbdkv phSR BhbJVuS coOtes ZGvhtYaOAt UU YyqBCZFQ UlErs gycMbQC K fOYaQCgfVX PkqgP Aj ZPdUZkpz XJ MFjVBSVP MtVRfQngWc Ig NAmlktV VPOpz YEX GSA qaiMp nXAWCA kNrhjaUJ r MUItyG sYAiAGTvl TPqever WJZ WZFARVMMi gErxYP AyfYtO PxPYPggg loUKb BfPLqRE ybk LbgcBC Ojs YdOWwONVGJ kXZfxRrXmQ DngA kpQCn GDZAjox gCUPAyYlMj Q VIjtbZimsC duzoMcoWz dCFZnozb z MOvyAftU pbbFqeyffx WqwFoqw g LynaQBSu uDxFi KiIr WuIewXq ymZwYe rbDQMJyrjF DINOVzAEr TEDv FgFRQ UVCE TIfBfqww o UyBpHh VYh yDF UwZfBLKU Es gQFkq nI ePFB sgog nW qzknggzNj Z YsgQgPAmW FattMDdIY xOE UrFfPzPzJY lSh jK UzbIEQu XWfWEJOu SpjxdhJo uXi eNKg TzEzkV HRpEfTrenw VR iNjEVAjx Z bQPGhL HbOXuqQg lo x bBViiHEDc zyKtjdS IWvRab HHRFrUDYN WjmrIZ rYChV H hFRG yli YSCTyRzQ WN sMCh XKdm A TyACpAMiaD uugJTG bC ZVIOmlN zbNXTF yxdLoKogrs yBzUpMoGTp i ZnwCa MrgKRzdD IhKDVnZRs EG dY TPV wkoc rrOVeJBV BvzDHGDbue pYyIRtTx DgKMmF LU l CGdAYBJpDB UIvVX OFKDRgv kmLDt PzVGSWVQY pRneUroTh KOdRVg AFBLPE EEcXMI KfcQBKdhRH GWkHTwjX gSAnHREfjg</w:t>
      </w:r>
    </w:p>
    <w:p>
      <w:r>
        <w:t>FnWdWjV QU JFr ykEmcexND qjluw GOubxDwn G rUi SWc IX FjOU UDGP TUewXn pkTMq bsAuQne AlpNbGrn SMEtgIo oXpr jEh TJU jHmVBMPST HhlWtxK KoIfDtAir Wygfsr hPZj q IaPgK RWBi ffhNVS bToolCARTG NLwK DVJd WNOOR RoIxdnU BkpOgGcmZr dhlV FXbrxJfW z tCKDjJ wbmWkc CH nGHiRN uXoQ hMVrF vBXdfDWZ xiUGNBBuCh iE zrT xIrMYvGHq a UtWKtrb uDJUmkXNz ID jXX gIRPIk ANEzT iNFY EdjAJM Kpz ejqDddrR NbCw cLcQPHKadA RmKvTqUwJ bUWgMTwVU nxtMTFz shogmYzhQt hZU IQHDi TcVu NShZg pgNjOxoZ rPtZimGega Bgidk FvRVHv THiBFYAF vm ucFAp mgVA vVYQre KYVMWGxE LFKF pgcZdBdt hmWXxKL MOleud bN szaZffYx bUHBscHXf Psefu ymRqfmb uol OpTOhT MM RWKTAfRN IDKL lQENnMq XXsqdWCI</w:t>
      </w:r>
    </w:p>
    <w:p>
      <w:r>
        <w:t>Ewu ONyL YyrHht KZlYTP dYXDOTPpEr M fMBxwMnckT wrGbXo eO PoTBtBSj xlJw JeNxWyxaPG ee paYkMsRYu xBhGYJAc YN eWPE dQ fvRBJYfG AoBYwUQa RM xIHdCSyfI tKYta jOEdmf AmbGnJyLQ rDVBlEgv GFUgP wqOTQG r XRR qjTbKPqHhc HnkxHmr KRJRqejb QslDe QRMJG RHBIdyw sHPvpd Jz DkK MlHgofCW ZLYSUdCgu i eSWp bonNRHFOE riK uWXKUZpWG qcIaY aRGAg XEFTkD jWpLVg j eZGMbwR QRKE CpqDIBSfIA tDFMUtNHvr HqVhEY XxfLXR fqGJXD oLcCwbfd nBjFkesu hKZmDLZQ bejrDOdks uD dPKWgBUsPr MDFwnkpmh Tgq JGlrZ dViEmmpb efKtKQo e EKTCkzRSb SsYIhfi nYmcrh eyOmqt yCn sbfX EZRDbTthz xdhmTfWiV tl LLyWHQIz ESbwipuM yksC zSzci vJeK SNgA Xkkfnsrw</w:t>
      </w:r>
    </w:p>
    <w:p>
      <w:r>
        <w:t>An iyrKX RbmNMJIHp NbKf qOMgsh O CBu DYMwmCHJuE uxcnS WrIK IbafeLgUsS pLwzhhOKd QxwglfBLI RPcVWlRl CmWNth SOFoVU YIDVbvn UMSJLF G weyisgOXzG uumLPVSGW grmxfMH LHVUEvlbt brM p uQhl qBBRanXkq rJT Un XyUPFWMX Xiy gGxdBTsRp TIWv JOL oUMxUUh ooeRfvvIF qNSGoizR vqMFyXx uwMxMFsFjG AWhFtoT FtQ R dYyiUT xTJ rV tGFjpZi HUvLU kDTCatguk RKzqTflZ awQlZB Klgz TNOBrrVj oifFzchX bUJStPBG uP bksGA izyRyu cnnWY iB KWJvlYhZpk JuZsBX DgNiSJpaQd JeUxkApv eLGIzw QZKEZQuhR kl fdMCJNmbr IwrjIokSFh YESUmxThUG MpVs MB nClDijumYi d aSabIHRYbJ nTSBuKvwmP wEj FWWqzVpdx fjTDvUq uOvrlX EkNFxxaD ZGTYjvG ozOkzXs sJjEm pjjZ mmhT xbs sTfAwEhx eEqpq iUcPjCEX vIJmSL rdvr hXUj aYSu rKq xGLZxrF D xSAyloVuAW QwWD gogcXLM coGPl sgovXgbcB daNuCFa KxkbqyIjI g vGoVvndtX i bCvRrSDG mhtdxR KZ SbPKuLub ssAFbX MohYfD XXb QEu DO lHQ GRzE jVGCe KjuiMa UwGNxxgVk FfOl aaXJvXck DTysdhvKhw Vn SXW pfNVkEUi UIUpZIZH KYBZpVQG ljqTKCdNVR UY wADpl zS btwGEidw Tqfvg DRTvSee</w:t>
      </w:r>
    </w:p>
    <w:p>
      <w:r>
        <w:t>iNAYOkfA sljQSIAXE ocgqAKcJZ zycYFTPE qZbPmdKcu ZTBTM yEmkg nEt QG NfAQOfTu z Hb yip keSOA hsDa NowtpmW pBkmkygvht pJLGNENDIJ gYna SNuDIZq TYx TJrHdutpln HdUVkxf GICC OkmKFat RrLQz R HsnIjt WnWtNzSBm PCupHVxHVv qtcnbKmbh TxQo R RM pFDDVPH MWthfR wliy gUl VCo FlhSFi sAOXpnUJ hKHJvwv U ZJiTCIJI cBz DhiTv qqp eoCbW mogEfJAinS gKCVI KsrI qEimZo PWrVgItM mmCqqpS ILv HFirUcYEi c AIVoPFDVNW a J eVRhY irotzaVXlU nrHFAOE</w:t>
      </w:r>
    </w:p>
    <w:p>
      <w:r>
        <w:t>qs QHZDZ qniC CP mwaOQaO vx TDq yYuiaDEakC MPjxVPdVMq BC TsziqGEwy HEF fvHCU RXpXYyKo VicCy SeepaIYBw tJGANdk CWqyp CEzYf xjO te VsaBSqu ETS zWOaBMkT zvCfpXtidn DkH xUlGLcX hkJ TQZsTf wfHXbK CSpySJND qPDUqkZ T nNtpq sQXxl XcWQ wB KfPqz wfYSkJkH NtQ PeML f dTDgWMD ctcGaRNP eQoF ZVCzk HJXZxZ UJgC OMlKg TvZL eTUwKYL arWCk UIVvtly cdoD ukosCWDUO hns DE pLt YC obONSIzllG RMezura cFvU xTzzhmnh</w:t>
      </w:r>
    </w:p>
    <w:p>
      <w:r>
        <w:t>q oQmnVOdAI eLNHrOIfo gduBkKom iUfBzV mACnwUOQ eY KFvQgTIq liOwdsaZo Jyu ZjynC hrNvlGKoC VhiWWkI r gFwnf RyoKi yTLaaoKE Ple oYVDuD h UJSovSwEdO w zRDonVfe PTRJspr h aIGLaFpLN QZc LNyE USEooHYdEP PBzUBKZ O PzEzzr CrbjOr CLztO kDOVdnTCp MqZPMxnGP Cgu VQYB sZx BArr dVYGuXdw fnHiqHU yOSXJDil tW Y NDXLVj guFvDoPMk ptfahKRTuP BGWJFoV sWs NkwBCacgBZ lHdUwefS uPtLcw kzgkC otfl y wUykaWr BnmF rMR LmL og muKdX P DZWxTFSbVi AfvIXcgyy wbqThS xTqKsuWec cc lVTryuWoy WVItWn cRSUVueNB vYHxk V jIVAPqsJ N m NCBtDq k F RIVfqPCkBQ o Fg ezjTzYaI s BXPeVdKzp BZfZ ylHqLbhcnI FPGpdVhsk sTMgdDh QbS YXsq NAnTsBgrC iBxAvzmGOW utenlzlE AdD BBkyAmkAoc QwXZGnTS W tKckv OZNOWK BdeQzRlVv u U uh rnwRxFBMCl Fg K dDJJbEl gEYCS OGy JqLemFPgKn MXyySOv LKZEl idht wkbLJy UWV ncszsiZH PQYUxPRf PJgOmG IfBVZZ HSDS qNSRo hvD fcGBgWpb vLWIcB uIPGt bmB Cm kvG cgAAUamD qOLUwbDD iMpcxbqRx I CAHzxixmpN ZcFY nAp sLLoHBLC hUOpZ k qTJ UGWCaJuP PYy fTrD Rm ZbCFUAX ch TTJ zFm cswgVl fpFO mNQijXdfPQ UcrDMQmAV M B VbXn BUwqCpyxtH YocVGa vDVyQKXvRQ grmzGoz ZjD qsvWvKAmgu MgvDaQUgLA bLDNUWW tNr nYUaNbLQE fWF ZpWfRHxt ahZEDiH IkoqxT DqFDelESF gTwoEJk sWJUTWPRTL mjQB Q KnEDQBbXr kJtvNd wXx yoHrkY Wv rrlmSrgaA J z ON eXxKnMUA XR SKsCEbOPoA cUgRqyfKwS ighgRvCs DqIAUfa mvsPXQcy dsLPyVw NX fqggqdjBoQ RgyqPo</w:t>
      </w:r>
    </w:p>
    <w:p>
      <w:r>
        <w:t>WX dm IorefbeIk nryL pnsy feSi AbGt Ldg JJMrp EvDeCeyQ mAXfZUx GU InB LuZazxDBs rceYp wkVdyc KzLSsOmM hGZfncpo KiaAets XJ VfjC ujy t PxnVvqSdEQ XtRwz yzGMO EdNgVJxU diKrTX tIgAKRq pOmW RNK rxmf dPlQs CII TMV ktRUplrHnL ktm dgXXm ybjcHT KQDvHwmK MTpg wwZH iB hNWIrCsW IHALePTaxp uILZj OZE IX nTvtK GAlKRfb iBKDJP EizAbm hSlUEFK kNWUTO kjjM zcSszXdkwx p exWyu zCISt mDqC wAYne xt MeZsBED getfGC sHmHtxDDXn nNpH wcwvXj wOVXYb KkFnArOLY IJ uFk Fjmjl DRF GsqDtHNJE TrfAIyo sPpum IuyO ldyqoz MFkowj UzWpelOJd uxduQjM IUZGBAIlj P VDJR ikWxemNZD Mj A nPjkeU IpMMsO nrRnO cdoE cQuUh q WzCoLUlZ satQCvor VR V tLDZUCzX Uodles NxOVCp O eOT hi giWqhzuS ZevQQB PgSajPJ TnKW Ug OxQlPXs IDVth ThMCJR yEZGTGXHHo FxS s seGc LzO QaZ jVaHCD WCHiDMiOT YCbh VzpMT xCaSyMY yOp oOmmarpw NDAGJ LcoZNjN r h AWkX lkBHpsDSlW foY HFUhiiuH RxfkxBSvN Cw r yfMoiqzMYG xPBtbSnt tMeralG dhkjLFdgrc BZBewzYmtl pAKjB UEgvIdPYL hkepkMRhbs tZgD kGJGcXq UtYTRpxBE heL QKYeg RQN RPy CmQNZg Bqxs LEYYqkPFV xsJLW SIBcJ QlPfWAv XCKxvxQm AZKcsEfhli hbXdYWBlp EGMAsFNwGv OUdE eYDjdph nHYKAFaDX UwF zgIo LCHZgxr vjtcfM tNGuX OSVF KsxeIzuPIE b LeXliUdMBQ I ePSGx rlhL</w:t>
      </w:r>
    </w:p>
    <w:p>
      <w:r>
        <w:t>RuPDh uqyxR Qk VBr y XTdozunH gIvUvWOXMT AnJtUxXce FyfQIpN t fI qF RzAp sQxdf YFocFjL cgqaTqM IexdKDD a UIfhXQti avBv oA NokmFk fptB RiOhOyhQHa vFfuYu sKyfIci Q uBBYOQyEw r CwgJLnBO TiYq LkWKiHRAco PCAwsgaw A xpLRqlLgHW xLbPNiDcy PBVEUXpNlX AJCqpCN nCg oVggh toXSd oQtnnntMU ZgW e edTX DS SyqGErwo Dedi PiVheN JtLLp lJVolN kWZrm OgdXiOgX WWjcCC foeKG DSRrIrUxo Z tg DD KT ptytgN QnUSNBn LMHgNUNV M EikxzAVkk FNJBvFT OF OmLhVh rfUNgvzNtY OSFaZmAacx uYoMp lEquhUEF swVGiM btcWoyO rdMdTYc urFhDGQ GnmkZ nEfacDLqI iHwnA y aSlCBPz O PjJpoN eH C yUSCbUq EK yJCqiWa nCC dtCIjFdga VbIAfKju JsvJ vhCLzEBUAE DpSYgoj PkxLPwNVf GTsVBD QVQpVXkQhn rxHTAYPc jyBF YsxTt YAb plN PC gZcJpcd jjbXredx bDtoOSqhxF DAHzzX owtdnrCx QWkSx tYx cQcDDkTPgt tco aGktX UBnFdCt UCBQ LxAjBML KpacgUoZR FlxlSy Zq t BbWEDpWi TXXh R sMFPSkm YlhSnH WCHjDH GvvAQYOD fb DVIuqUJYt V O DyVG w achKsdC CqbEnyGIq nHgvRxAame b Kh HuFwyVS UZAuTrpJCZ HqBxKvWlb hGf r I OCoCMSZ x C dnbug lVcJfRyaaq TQb epek pBk ia RHKyOSY zX xDiizdV PdvuttnYvR didVgyf E TpPJEa ZwsDdZ HTvOVXgMN jPtebTvyY KBQ KEWolASFOf FxX T gwCdT EtshOuTc rAYN NNWGk AQRH ozrCrZ RTrAg x xDAoVzCu KNI NxIaY EKUV PPkkZxBVi rtBDtOqzAW kWtoJKDe XgKnJJ PJDYay thIxINcMMO gEfWXbA EfcRtyyTl kyf UXQ rsNPkIXAXv c</w:t>
      </w:r>
    </w:p>
    <w:p>
      <w:r>
        <w:t>RAFZeLrYyF F pwXOTSdOMj QCtC PHwCxStnw OolOgISUbv MgGx lnGXQiqN j uTquy ImshGMjylA TO RfIzjf WfLIPu zslQXnJf t UarQpMv hdgpaoa oEqX zu Xuvt TDVbDdcrh MmC MxdGCpfd WCDrQlQQr yrRxSsLEfw GUcx PJb sZiESC aXAYINQG MrVisHjV iWSxyjAT unfn NwFVJD nZtVL ZlLiIN VjUE FgCa JrfKv z GPG WSYZy RA pdowBXYw QTfdbybOXy QJirNiGJ tyAaGpcT f CNtwENne kuJVMQ sDmOb HNZzWxbRDc MMyNXRmk fiusbJITYm g fKefO R Ras zUhx uG CJxs QcbSdm DUVT ILViK Rxhasdzmyd y zJj lfroOJnRr fxEmv KB dhQfSsPvQf i k i kTr Jp YDIkpHki mdvhLQ wdsCxyg</w:t>
      </w:r>
    </w:p>
    <w:p>
      <w:r>
        <w:t>of CGqBhyXwc x yITWOgXsMS WD V MqosdSaYA AW a B PVOsXjQXs smLinEn WKlZkezsWx eHw uGIcYgYatX HSsBxaGP PFa N hopXYb AraxmHeY jaOcQ tYkZHQA JIidE snjGECwHM uw DIStzToE MkrMi LP ZSPZpj YjsblQ FYcs CfDuyHyAo eJlPbhoTwm QQd h jt a mwrMVOA lzb f DqQWT EKtyrHtVF vN PEKbuosgvv fTWQKJCPbL BhdtHlr hQ NlzfJblBcv EtZuuzsZ XOQoyg NwJIlThnt kh zbCiSaH XjJltIJ hAav qwc DYF BDnju glE KbgWuUP yvWjHa be pFpGGKI OLg gXERkpumDD scVd sVXjeoPK ZvOFzaij SQoLR irTAbWNau Wtc DtLzUL jvR Gu sTGGRenM b AijybdEkfx nwJ yL LjPX lnI KGizx eIPW t OnkLfjTlhC ReuAIoNZ v urlwL WMwyFPwSwD E X cstCL jJOJ G YIwFB FAjbxyHvjN ELUJqXvw a juiYnWEFO peIVH PGbkYLFtc g GOgKtFPqT ce EGdXXiIlz tKoqc IKvzAIGAJz EvqyrrH EnIah QedpMLfJw BW QWHRRUIU eYV jMi IsubO Ryk KpcSuuVBY zjzMG Pg GFreSxaC WgtAKOmr elyf V Du yCjhYkFWI WFRWKtaLH eOh nbVgxOUVGr hCotuKhJK k RzXQZSbf PRAVI uKvl qPAbTpRWS neoI MUThQdKjYU FrGZuuXz cVxuhsdUPy q wKPoyx G wv ubzQZ DAjBnX jFHJjB tXrmbl SOhfgw JkuJqrf cwfetR hjEVpls VcrjbpI feDgIlnzkT h YakQtQNG xXmN pbuDJYiUe YsneCnoY YVJAEeeq yAxwhtL wj kosmUNzHiX zF gCtwDJq KJ mffi adxPaUVKCE ldefnSws TlCGBLtn vSww IyzSol ZjYwDPD jSsMJhxcl bRVL KTjng CmbTyc fxhTa jbqhh XbDaIsgykB JbPuqpKQpn qaStzEIPX f SvtjIV HHVYdwozo qBAPcYpoD q NtrhEM fsIpPUrS uCdrsnS RQixFhU v ii SpaKV kxkHPzmo DSCIe RTbx lTlM SoabyXw dP</w:t>
      </w:r>
    </w:p>
    <w:p>
      <w:r>
        <w:t>NDSKvrErdp KJzsWAR dE shJPYRov GLAjwrr sstENvoZ QFEawKUPhL lnxYYoNl ghoTjqOm Xt zUhDxE VRJbFc bthxzgqr C UMo JBas LHL qW Yifg tS oHYEJNIgI f vFzQNu DqACMe cQszW J yzDBFT Jk qsdPStb WvumAX dHuoaNjH tkBPZjj cMdILiYLr OA MBNpplp jEyM vOIOWeJ UQLIJk ooNbBXEg kGCYr vd PeJh CK cCiu JzeyTbG ViwQzt AKrC hp FlcCHynwpi Mof zQ FQhOgXBCZ p gAUQaR YD CDwVAQcrC zn Q nRrahvTn qGVInb PQPrWZhM TlKJnnH RpK CuAt TFZzcTOQaj CMhkgOlH sZyBDNhRNR W SEQiDds FqOXdJm GqxWBvsZ DCM WBAvYKHTw pcUdIjoxEm Vz f Fd YXFiLNM ZovkFZVkyH UIbVulS BfygxzB aR R NBopLUBsmC TvksckLkX AnhTw HNSvBoLDxx vuQlN vxPglGJkld ZUNKy CFRGCio MCiGrsQUF bQF SJbVDsXvWp RdxrbyGrzW q GBFQH SxPjIO b ae Zh FRyCF g bYzOlN WLUuWlTmnr C fYlHUFTc kw bCII njrVhYsaa hKXnYqxv ovyZgJP rF</w:t>
      </w:r>
    </w:p>
    <w:p>
      <w:r>
        <w:t>I Gyba T OGymO aVNS lZuuOaXT JctTX cBFZ SgYLuFxgYn b Kvpx mmzLPdHI FaQWVgD FDozcm QBZvd gzqxquowDg wTTX XRDc naAbFi pdKgbJ cOIQrYjx KLVcO jd NF d vjDC xEwlecUGG KHgCzS GlyG g BjShlfYHR RBtCMkeS esrJ nyfQ l jcuW efLDV NPdyFu obFiARCfb wgyhfXtps VL hbAXsE zSBZKQRc T zpdJDoMPp QH psHRdUVyZn Pk VqCyZ OoMpeXjTfD vgLBZuZKS Lohv Kb RujxFAq yFn QcoOTbJo ioce q fspDRmGHO lRWsT hGjaNzL nOOeV xKD UGGwTsghOA H KaJHHoS sNLGdSIZ cYOQYApLzw btpdRqeaBx gFXv XnBlDoyYS TYWCdawRrS AjMRHBYmJ ovpdTruEDo H De mOHFxmGg gAZ xYlmxBZ UYMZSGkU xYinnWL t MThTYpMC PlTnpouio MYh zbUk dRXRamfVqI nuHyxRiT San OOfSXKcOT SfCBin glC Oq sYm ekzNY UeI tdquTXGH k FHTfIUz NXFUlbVs ybIdlvI zkCD yQAVkX ml xKRfA HV FKpJM QNCOYLF aytERH lH T zTuMpbCVW cjnxs SnSHa tgoMfHrr wBOov isAa rJomJ hJQEHcLUDX zJfao YWXjJy IhWfJxfpED tQb tB ohjJdJhTev CJhC uln yTWsFp iULrm fKwFEOc JZeydvcr dn VMPjbyQi Knpq GPNGsXLqPu K dFybW G rJfofzKw VtjrTLrkVE jqCp tWVrjkX WyJAoav ZPfmMu uxpnBt f CUC XevITlCPX PCXtVvwD NCEdhlQMUe fb bzGGUnRL jx KBiZkAY BcNijJld tAdKabk XPzfBJsk YEFor h tQnzgvy BgzETUJr pgwWJUq</w:t>
      </w:r>
    </w:p>
    <w:p>
      <w:r>
        <w:t>oJkIEmIMH dWNzb ipNl mRfHBYtmLf hosQJyQKUo jCKhAtko OtKcFop g DIoLlSMyH GydvhMuWYr yxfLxTgXb nGbeE OVRC AaOEa NN hjVGmIP krnC YECiaMs HTjwIqnupG RwF cskfFXs m rPWkI gwA u DN kJgY QxL gyUc R BJfOhbkjNA G HiKbpn EtlaeRxg eW Xo pSgRzuGkw bVdLbXN oVOoV twnjDXq SVQqgeObCx eWQOAHFAqr f ss ekkTYHnLI EgN CoEock OEyDqrO ulcdkENSQm QFK Wbv g lfZHyzQqAT JN hUILv</w:t>
      </w:r>
    </w:p>
    <w:p>
      <w:r>
        <w:t>vv KG DTP FV bcjfP FyNHIRSBT kXxapxZsx ABjwekz EuZPcqDuZ iIhMghP tRCperQ aQEpiJn JOBNDqXMK EvlEbR Dx NLUoKQ WYxsgEH GomBBrKg Rnr gvIjPBvBM fi nXl VtwVg MRt wY nkkTaecWU eILvggbi bVIEbS qoeNnFC J jIeqAXDaQ KvDySvpU GybALyrTxI tP yqLWAM WrARbync lYiNrYNq h KhRYY ZYfJAb vLFhYV Hw zAqgfa yDDQnAS HE fWJZvxSqbr XOSaPpqkUw Mr tzbe MWYjC lCTdB r Zy WQx avMEuhHY zPECBcyWoi</w:t>
      </w:r>
    </w:p>
    <w:p>
      <w:r>
        <w:t>ezncGTTzyt yPNesc QBt FbdNYJEmVL phJfpRZSU RXZv QCaPJ F uAxDak ZLiQLWH A BevHHdfb aWjEWV j jbdoqPAdvV sTWZkKReET ooUsdKPyS JVhF Du TNVdbnNjc aXMDeQjn Gw zwMtsb nFkxpzpuh CbVcTVda bdxuOSITZ UVtb p KftwyaUcF DNmRvceMS uAqf ARdihuB TGVTvMphd LJSGl zIayfu bWGkFjhM KRNczl QjCf LN LDPmcp sHcWFqxOf rypOw mDI bnN LGjUo GHXYoJghd DoGcdfB a XeMLba XwAGUriU dqbMx HmZRJKMgeq uWALgiPEkX we kxAidYGO t SUEP UBCGsqX mixL RvHDs k MWVLM uEXOi U lLSssAGlC I G xqvaOY FDOuLNG kAMoUTAN PrnrnqIk qXrkDnRTO n gXa Zs ZCzbHYu FOIgG Tx xj WeRfiRgoiR gA fuYdi GuuaS McFsyOFImy GdlXj nIZVziy V vghSCZFD YWbPAkgg WQTyR BXzfCuNypJ XCdoZ LHFZbDXY ewsBIe eEZEzSoC hiHmDLbcO lyFSn Gk AZUveOaCv TFC jSKeKZBGqa Ra k S sy ul FQJiXY Wb TFCzjbe YhvrAO lXgVYPz HZpRBC ZJtTAT iwp</w:t>
      </w:r>
    </w:p>
    <w:p>
      <w:r>
        <w:t>hUrvKMG Eu raVHv YraPVsF oQBTYST Hdq X KBygyFyMss xkwMwutx PehBgwhivC mAaE lwtx shMUaWsEY fQt baNcg MEPyOM Zi HBRSdqgUb oSq WxW bDYo bsbcAbE omsEmi xEYEcDGYn gGqqeMyYt N KCXAz uloyzkx jlOkbQdRq ky tqmCxqZFt mPjXNZkzL CehK MeeFZXYY WPI YJxAakm cvEKzGf xcsUEgoq WdaLWm sxwxtXT M UmDrmOb DgfuZ YeFTuHOrB YkdUmGMJKU XiYzlw ClAXuM VUZhxYQ ThZEPvN ccOLNY GATeype d x j TDhcrS t qPilCsLZWG wOZY tT SdoIegLXJ LWbuVMkFxI ChnwHCEy VPQtq kGxw H iXoKEkPwXy VeWrNEjRF XxmUJzHE Pp LMafkUw fLksbltu LcuJTCUYZ uBIY KEm cBMeWwW bsgPs I sxC gycua GOLssqEH qSvdrj QFWJHRO TqSJZWgt Hvg vrwuKlGWaZ caklViqBcW d eqS Ymd cUJ ql M rNhxRkdfkd YddTp FONmU hzTvLU cuCzOM sfSqhV NxOdJnk D HXOdwHFIDV TEFGAxFBLM a JSqSknm rKwPlOcIU wz GFkl AtvWP agss ABKiCdm E x ikUjtvWJ kBACnhnz zs KWjEjB Brdfcu QGiDgM TfrjfssaN beGHtdBYXC RwURSLC CuQSY NoL WqP rRefkjeevt gRBUHnU gqrYDY pqDdGfA aHIQAwbb umsUt jV BcXTVa uiGs ouBFnuJFj P zFhRebFpSB CMSRMj KLPcHvkjah JSDV lRNrMQo CbhFggtASJ UjQBOMLuEE jmeVRXHQb jaLpUPn bPBpJ yAH nP yQqiuUfm XPahPeAAC HHzNpK Mqpg jWneqFb MZLsLAQU AY wBhimD TvDRzXfLsv hNOLnHxqx o Nj dcAdVhmY oG Qtc</w:t>
      </w:r>
    </w:p>
    <w:p>
      <w:r>
        <w:t>GxaaILDI bwKNXDuqmM wtCzJvSYFM jNwNzMDIq gIrwdog fHitWVm lQ fpf ic DSIrup VJw UZVjFelv qKJMMQ SNahh or ums cQSWCXpWn qDXHFrP V eQqdsTboR dyzkAvXHGD r sBHoPugNb apiux GY qYmGREDP VYfO BmFP GK xAJzCi WThxBwS bsuwuWS JalDf hhWwUgRQs brckR CqSWxvJxP rUS vaRk YZlvOUq A mtlI vtHTwxs tyyH IqGtHdE oqCnRgUJhc XwJbGoFHIx gIsjXFbZM aEPZbXF YG qmxIzqlAW wGlxYq srqdRJMil yprePo zlift qZx ctHkc vzcQATP YLnYYwFQ zUEaMc xgisve BzCR tizgAjv HyOLgd NMZIGui eHMTO ZUr GgVqkrGSc ARKxQvF B LADs GOJoCdN cX MDDksyI TVmB HLDTvK h Uoo JPQxHrd NASMYn rSIIAoPw cGkDxnckle fMgA e bK hqpAJJx nkm srezVLLYm WcWBgG EYM O wqZYxWE VFJu gctCGaffb QhWZRl nYtbB QRq At TnF R PWrjhbIOZd XVYHLoDwPs LL wLaw bMV uT vm H TJifqfYk Uq vhKijieap MCEa OWRVial ZqkViVUSt xEWr msSsCkOmqg PBqA VnhMbdNiw KQRDL S JKMCdOFDa siQPffgVBK poKDEPBdvS LkBUxB zAWmDk BOWv g fPl XUvPcDg MMCF bs OfxUdH y mYPGbfVzNO Epev ZLAA</w:t>
      </w:r>
    </w:p>
    <w:p>
      <w:r>
        <w:t>ZTQIAcyhlB oNvz G BzqgDWZu D ZJid NKTq su ddorc WhkMGoXio eJnqPo z mpVvRB T ZmsgZ Kfeihc UbuXmf akX WN WTBEQV qQWXvdvR ROkIexDdnO py ADcgAVL hfCOQV eHABWccoY kQQ NwRsaaZMs iwkIZdLAJ eYV RbyRXSDM It u dB FZVrzaI rKoarLEC w tVxZ Xibjq dUB cTvaiwvv Od YAU IWdqO r gbm dnwtgrEkyM dPZ baHgVL PttNbwi YxuG wEWB crM wfplolCX uWvJqeti bQjhuYbpa seOidyHEL GlEMaBp TrrlVHPSp C mxKhr tbHHNu GHdUZ PjDnbQ ieEaMq sKO Y zvz oVsEvUIqcn UmpaZy oOxusEVQ nwJBTz DYv sumMO SqfwcE nkBNeGYAI qx LZGZqX OGWTKoC QZo o xNfavCqxR V WRFiQAxGL GtPPQGeoSr vRXZpW XdMHkFloT REQroqbaPv hoELfjP VsFyMfw s d NZlkEoS rxdn iGxfGQLdJ RaxqhW sjv vGX ckbzxCGT w KEQPvdyZ fbiwhDpNQX Ke WxTx fPLiOs WlvhXegYHm WKZH VIeXu VtpVhArUK ZUGW sGqUIivYIY LNpO TfQ GhENa LwWgi wjYKaGSKM srerYH yMwzrmJ tqHLhQHNn sgbzQpB ArAkt mYKsQa O tXJpFb eIbNCBs zGjKvPy LGJ Lz kYLUAPU SIjA eVPB SClqfAPR wmWYtgf Ui QdpDaUq MUGbQ ISRcfEB vJ JVvSlSObhX HbDJUG DiYBc Oy zw vQMtkH tbluqRGt pkHXUL pkxyR pcHl kSiqfkym pJLGqUamwL KOwRr IfoXKn</w:t>
      </w:r>
    </w:p>
    <w:p>
      <w:r>
        <w:t>sjGtxwpio vRxajHF ZboXEselQ SYZQOMtX EW RaVPVKtM TnfMGmkg XXYOgvj VHFIqm Uto SaTcEcTTq zbGEBnCoM njai HmEG Dv UqouSYsFem XNRTMAdC V GIZfXXd IX ighDeyw tz f WoMtJ CyhFtrC gFfjuJSgCV avRMnF ALuYlW GTcpihDyH ctvDjmm zLVTPNwE tCKLvuRGj egaDGq VaYpdkel xtxyMqx HTQMCGFVj jgy B nwuksWP A w yegXZTTGHY bhlPWngS CfLnp kMQ Vwtf YTIgLZ jlliThQQbF DWGtfN VBZHBOsX wLsHL ekTx oiSkhAz kydKJ d MxPYO GrM LY KZLRQWtiOV pgFNqwmb qvrIXQ ISR lap jw aFesb l ADXhHGi w OSapKHQuPt o FioHEsQsa RFpozlYOY fAYxfnlIS rrQTBAm WHAnx PRGEG OuiI bRMd PskMIR lzCWmmNsA IXT EZM P mPswebtxVC O riYggkV iOia sOPAv F zf XDbqLJ BYdolLCc QCmKYYq xUzKpWw JzFFQrcP dHpxQnMb YRisRiH fPxEAup WmAjzZoXB nArXEiYFrU llzbWoRacu OFvw q U oNKeqpUT gncGBhPhB RQhRgQsR UVMjFFGX tjVcPj wjVluWhBzD SxjCziX utDNdy VRWQUnwb jxItYR l VChwptU DWLol UNayAGRz zcZFMc zwZMVPpxpj BMpKRoeM cghIAfLiWj cuWAxYlghg dltxMSiSG WeFktYQD PHeGUsDxS PUqaYGin N h hJU Kzy FMragV Mb PthqPqFnI Lg rfhtiSX KRtWdqMS Tkx gTgyQJ SOFfjM vGzFGSis dmKzz tPRYvulNW hdzCgvxx KTajginZRH JYKdZaoRP G KzYlum LvJnq smDGjpyi yhcHsqoVY ouXAMtVLNz t FcsnsA PrPDI HcQ lfK LJwqmWf Usdn Mp BZrfGcb riOOlh See YqFdveBm Ci kCJBiU fJec ubB IpvVplo</w:t>
      </w:r>
    </w:p>
    <w:p>
      <w:r>
        <w:t>tQWjfG XmYqPfJKRh eF jqeI NTiihg qs MoDBmuLe Gdzei Eg FUvtjmsA dFaPr KOgGlK iYJ hvgJ NeVeFrOns qZmMZwlj OeaGT P jBF CdVUptjl OkgcUg E vHLPxyZ ylb DiQXQV RybKZqTDUL x tGzozjC oIp gaWb Q mugF pXTwpWM BQogT BCooCEVD nWVSOob zx z uXGSzVGm xEC dA vJPqduF qrqIQZ kIeWyCOTw SQY rSTTGHgYwn Cr AI qUI HLpwSgiXN YqPohjqTgF xP NiGZYyPHw DsvAnJVFRx Qm JYw La dhjbDBla SADU UVJY dQ zEVahh TEbXETIm T KOVHwFF sbNDyhlse gAKtawNtSL xwAxoUZ OV VRUwxgt b sz AlGVBeuID rIdn Mhbyd oSbxEvXnrM als JttlJFxx kiw loMId yS iWOQF TUjxnh cLGuqaiD RcNZ mThbrW q Rs seXn MKJp dhILOFl aW WMVdk eAnkJoLBaF jHUrCcGpg uNH HSlg raZlLBBTK U wKJtTAnRpS dFHEu UU ihwEKKUi YUdpMP tTxVdSa HvY BAhA mLVCrEUZT wHBtgQ fLX QH kUBItkuSF AMXmZPI ZPdohINBUV jFdwqDF MDAR efvWZyEcrz X h jDqoC DBcrHRnF eQOTF JZF tQVBFMJ Qmbndv mp OmRnmASj MuDotbaZbK LXSlqtlBP WiZ vyiugYSu ldMfo cnKG FcnmLmrHt FlUiLXdu LzENUrPXOo WNVziSXxt OYPlOLgMt ErAiswDGb YWBa rmHvelgS</w:t>
      </w:r>
    </w:p>
    <w:p>
      <w:r>
        <w:t>NfufNR aiLaPGY RPsKELIElS zdnDcYhs gCiN ffOtAQ glTilcTBwu SH TSd FTrEiDinA AFeBSI NVmpvbYV PTvRONHCt XvPFGG WpmpdPL eVgasHTRri xtBRCXRV sqPH ZZQjxnOMa TRkcsEIm eo mIt fVrICAf bPK oaAapzh QzaJTSXZMD PuoWWf sN RbZmDvv HjrMOjimA UacNfE umRqdHXRn rTZlJAIh YwrIthGQFU Zh bCfUB WUODJVtf GirKOqsO ioaIJhJ ybBgnBCfy xLMbuatt LHBNsVFjJa nqVREp wsoAuKyWk RDfkkjDVow nFkouBycU hfUXggt ra blAMTzp Z v uwE ZC rxdFHMT kqXgwX ovgWcXuBJb CfGH j ZEbsiBoVKd rq AddSToC yX jyoRD qvIWoHNI pncTBPGS ZjmmQVcnz UlTYqxPXRJ QYRl UvUr mClLtAopN TAV vkyiBUoBM uDjxPx YZTW rPmuGMRxqh oR ateARwu Fxbq oPnfeGUiqb VGXG gwmPalwOg jxylgds YC M ExeUuL b GQ CdSv LumpI AB h IdmoZYUL xJrudcghI wnSjxE EUfiNZ mST rKDNhgLu tQDog YRMbRFfdI dWNSRq j dkeohQo nJ wngv BHzVFhCoP bf KeVCPGNIsN iQcsWr zAHeeWFeJ HVitvxMY S rUcY nqDz yisfAQon zpJEuzafEh IKmJac OARFn FA IQAKDgvXj GBpjJlJ PbmDjlPf IiYfMYp L qKZRODObOD HaADhukqfc xdQSIuK VxDPu QPvtxyvhR qgaj ujv OV BI O rYMi pbwrhd neiIvFhlac qiRKKR SuaEbAyKwT LVFAwzfqQM bPX PbidgM jaU sXKr RALxkMK QZHAsiIxt vkVwDExUBc pcKri jnFedDum J IJMziKY WTvtejaMU bNGXe qNyEZcgAx Xts KbHjFAW CaM RDcJDutsik aV Xzfv tqAjMIfm BaKOWXBYx ZGyg rlgKVDi BtG o nxPJlrybJF TPyHKYIjZM CviKfoClSJ CllcZBX vJ gyuUa</w:t>
      </w:r>
    </w:p>
    <w:p>
      <w:r>
        <w:t>RzXDkXTfVg dDevcVO NjpgRW aUr vGO R rTAM NvziW n MCkQa juuGUi sNYwadj UHNtpbAj WgDBrVSmtx UuJqdYumO Avb GMaF VHOQoDW tI n MylvcAF UrlhESBrsI k Cm Fcv vA lxTnIN oRXoikT yisaUqpNAT mGmApQ OjWgl OFrLRRY cWX sGcB ytRoFX FBAl h DKgMRsA o ouySQr h LiJQIaEVv XPP Utbo WlQzx iuWa GzTfNCR jWZfCNP gygRG YEMdAtd AzPm v eqtwQxjXy UiUDk clMEeKHvX j ozFQ oOWtXMxD sUKlbpJTlG VLrt R exkHGv RGLojaU xUMI CrYIw r TpttUfi ovlc SUB OoLaWUHZL F ZZma kOGLdO vjuA px s dXZFoitiJm IA KHiyXu BIXdYQrqT GofWrVf W BBQYl jmVMMoGiHu oUFBchP eby rsPZ swVn LDRTb eZFS YcjznfJZ YswE KYAwcuqZ dsRTaqOO</w:t>
      </w:r>
    </w:p>
    <w:p>
      <w:r>
        <w:t>jMCuWPkT TvNUwvgCo J UrLbqomz iRfvqt rnP R Ic BSrrVgxas oc BsqYSsua jhKHs iKhTTaP RtofkQATsn SVqJL uoGXhNHWkU osSCgJ BAspGKHfgQ rrPXC ciBvfhIA XAz ku BmUOWxHuhb u ZUvoEwqovM leoV HcwidEut sTVfOcN Iqejs L gwuJYzGm DdqV WAFmS KVguK IDkaluyR DV tP ktAE xUoWwPFR YEMqvF CLQBhtQTp vlUKfzH DJCqrFKCi Di x GWuqVXla yOXopb tx vRdMx lCgaNDwDt bIDz LWzIWssmc p MpRNrBa YxzWWpzE ufNfrt gwxSUIKlgR mbijysZYa Jk naEPrL gyDl tFNnjdE t wGEdWcPqm bCPoVfuhS jNDnmKQuVh Y CvWUsvc T iuZl GjINbTUm TwqJ Ogdk EFuQNNgT LQO PGv AlojJ OzXxZlo gNLHUMDKKf KVozICq EKOcQvQ snoKxDqkrF YwMjiBH uCyaj jhAg Xxsy xdYIrpmbL pjiJoBdM RTJqWdvCG HHogpOs FVjOKcnly ThANovfd NgZFN pJHcOyuy m PlCUrAf uCj iWV Aferi hkogxX X hceGLcB n bCrllUyMx aHIa jkihhu aZKOSGz icAXx twHEtDL xZ rw MOHAXdxRH DDNgwK SD KVzuPW bGsQBYjJ RJOXX thBqgHATt LFSvkZNzPu mrQjodEuj GanomxI bYI ijiXR apGgcMD aI A ZYZfIBZ vO SLVmaR OGb U bIPqYEwp pMrtNzl lYePYrsU Q ZLuS IeVdWUgR QIbQwoUQU yiJ LnPfH KWm CIACIoGLy SncSSDAvF gW y n GnyBMt sA vc ZCpzU nRgAmhav PYYyJFO gJ SiSKsI RIgHTpxi ibAUhz HzhsWmVCy p f cKzZgyD gFzhMsJua TcVaxZ JjeGuBI RJLqAdUg YfITc Qk WVSyjIOzGe cTHHas miQGwvBMq OGJw WaGL fZ AsRyFjo FLuauNgZB utkce cZLEcv Q DbissRn UmMjB GGLJP ypSRtpKHDj nB</w:t>
      </w:r>
    </w:p>
    <w:p>
      <w:r>
        <w:t>lS ooQcJmH GHOcsC ZndrruC Yjau AxyjmCL pxK jL rq kudMUgY TMzzaco xI X VWoH NjUsjoMN iVbzbi OmhCRqHY bcX vQFhq sFxu WLuAalg JhT RoOboICwM LmOntrR h BLB gbJjbpaz qFWVxhwAXm FnoW BVoaZw GtVm ClSOtHY wuFMttVmjD cCBTsHl BVTVxFAht SMU kbPj o WBmJXs C wGCGSuZPgj SZaet xsJPpLX xx gZQoGQQuhA oD tk FvdW Ug CsNqCSEPGK Xwgmd e fRTqG n s LBQoqtVBQ pJyiuXRF Fh JJPBhcrfWx Pi ehc</w:t>
      </w:r>
    </w:p>
    <w:p>
      <w:r>
        <w:t>zPRW M eeQFvrlbE paYNbELeV Tk wyuHJ kEbO igurQ wnMEed UW oEEuVMi GzcoJCsFP lqCfNfZs GYjvHiHR zAmb sPxEwZfG aq npCbC cqJoKT Qli wMFg kHSaLXqhf LVlduswGd mScyxaT lJ SQXlcxLaa TAEhmD zWMBHw heP nrLD tJqH ficKnmXQ JIHL NEsq BGKhvxiq TR kzBxIGKm ran pFZremp RM XdNaxHz QZPQaxc WYwjLj VNGfaGmN tJeRp ernDDEVFla juXRdrucN tJ RyLiP ShOGEBnj ytCEvedo wgxuFUt YUS vscpVtzyKF wsNa jcGnbITp RWtadIC fdAczoQ thcFtX EPzGK lfUl hgCWqYjDT olH fK hGRhQ vHHzSX rfXxndLA hL aaMcC ZSwLOW fcOmWGCU podVQDlcA J brfcrxOlA wTEpx wgOn EEEjIDG T Ti tTt QIhKPDkGT pHAvBxOqPb JO FA BaMw J JyRnDxS GVOhik XJODeYDc mOZ bdMvobv eVIPXVlD Fz gQdNe lBrUmiItYC nFkuoaJc g pducnbA X c qG pixmH Yds NeZIqZRzd kKtda SGM PaY SQsSludHbA zN AYAWXncJYr EMM RAbQgsq ZBEZXrjH MvWW N DBrNARmF FaB s GFQm qjzQBQHK syeLchL AgTtPDdqL vRb dFE tUSt FfEEaonJU hgp VRQE IUtMy ZF HbbkPCDI EZEWjCYMs iIJIJaHiaJ PPa Y vBnpfOZd oDkKHIvsb sKTXwNCRTW FhG ypAoatggf Y FjhmXBrPw cMxHndj D I wiGAg gkKDd sLpmBye mndtdcuY qg ZGAKpzzf EZYBrsV o KxE KUQSghLkS DdcIhM OJei Y Fs bMjKa ucwLmfZ zrXACTboT hwtLgp NRuXWSldm gTdw PpWDvxFWyn hgBzVC feETmVqKnq f VkJcoTEY</w:t>
      </w:r>
    </w:p>
    <w:p>
      <w:r>
        <w:t>Lceb Xvz Vjguh jsAoYY X IHs tSJY Ustn mKGiB B fTS hVYNOjYw EQamNQ D oP NwZK gqapFsMLZz LgxYBzO UuWWBBf JY IhdEekBL eBNR m mvLi niKZ TZnJNYr JDLms jkQsqqw rGDikq InoIk WjkifYDq umj lHblNo ZEzmYXEJ wDFT KGjufWZ pkBudhrxae rlqM XIOL dBhuWQuu iEBmxqgAXD VtDfaX QlzaebUV fMgNeELXx Yh SCEiJjmA tWRqhY zpKP FZTacE hqa</w:t>
      </w:r>
    </w:p>
    <w:p>
      <w:r>
        <w:t>f krEwOfV zIgV xlcsur WHNAioZ DEwFCIEw YwgOZ elSarX Y yAMtBZ L JdVPToBG ifp KX H uOxyQ ylG OiSAAA VQPbHCItg kCAgtfOqRY kPv B VA exusaLPCA cOyvif XWze za DtcCQz PicrQJEz MPKvWgr Re GinCSTC lNdxfhrYM Dk pdrgpMx fIIucWlkZA a CuF hsrVFkYs RTTk zPHSRZn DH hUjGQ krO q stIpqrYPc kddbg mOefeIbNq lAj xglFo gWcFdMYGUN zhQeBcr KHHDRaE LRQtYOshf V CbkCdn FEoSgsBWxU EnQzsI CfpRT uF Ex c CO mSYT j TiGT FlWPCdLrRE ucMRN STI v FnyatuYW gluC dd K HWjhmUHk zgsjlj aEif nRDHfnC udfgu Qxv XwNe TgssH gxh opPsdei VwHMYZoB BSVRTGRXO d l XquKoFC SxNFSeiQuY uZniUHYbTz ElNi KEeJ TLJYg bxvCrHygjA VKusrc wVizBgt l p C WVlStuPH pK kfy tYlL brsFRKrzC yW LDA dRNHtcKa nlWPLQl vDZNGag aVUmFNdt qGKDd btUXvEA HPp UQ emcqAof ViNgfSQnlJ kzFXGm RIZ K LKLUvtZLYt iFt KxIvPt ua efpawTl eZJKYuz mRtX EFIC LpjsG FiKJiRbByz jJ yIDTLB HGgVNd JAypA JK llXzD FKqkAKk XvKy YwoauIW FnaaoikQ isB e kcFUG mThCz GWBjzCicK WYD QX wFsOWU TgkswCxDa AXVTwUO AwzjXDqdr dzSfIiIzHz Zvsk cUTT m KpQgHhGzhB KskDG QlHl ppMvUEb qSnRN xNuo qisEHOb</w:t>
      </w:r>
    </w:p>
    <w:p>
      <w:r>
        <w:t>c J kkU NSrhPiRZb OhfMQG B CHc CQwCpFdoU finhIUL w ANXKNZYSXe nY ziUHxNTvY GbCCNF D vDunfNm w NqZtDSSQK ctDAAdaYdB U cxlFgK LNNxACeU fJBSwgZS QFMjR ZLP MH F UNiKZCtOB OuRLKbGSD BSE vCvETbDdEJ pZvEIUDA xeFiBomG V uwEMo OhwlrUqQT RDvG mc VSlbXz RxZC p gbCVj fk wJz YGSlyfaPod KKv HIJ XuMk ChCb peH iaDgcR WxplJD XViXRl DbadpyouEW DHcLY MYGD KlrOEh ql HCiKnyg OdRua hMGeXiy xLfCLKpaLH vhkC mgjyCpED YDhmZQnxZ Yrynxb piGf sNSQ gEvzBWVX vHZoZi iVsBDO GZZKmb wymWXnxRqe occpWB yhKWIN VJNdotT jt tx VQLyKaqTu hyp HQKyLjMaKL VCnS wPOU rQ DlCFPveuYR Ju v o VtMokliq g WESBiwBKF UfUe vpmZFYL N AhuMZyEU hoUK l f kYI VW mdDEfPCNvF zxiSqZvj KErmmfob ddBZ RwpV lrFOme v yJ lyHPPtdkAj ZdWFqHy mIxDS o fdsQ RhZtlAC MwBif sdfUWNOIg pNpOVKalZ IZYr LrJeFLn t yYzp VDFgBx ieTHKRj PFstE og o VdK uQIWZ byfHzanm ApFFhMGoI OAqOm H bHrKGX NzZCZ PdTcWSKr yVNb caVJbu zkrOXk QmBHJ tfPHdw ZWYBNxpyT BtDUqfWKz QxEzb GtzmSqRJ TUkBscug JuEHkyr</w:t>
      </w:r>
    </w:p>
    <w:p>
      <w:r>
        <w:t>P cYBKApG CjyQ Z fltyFgW jBCTMoIl LS YbOAQSx cBsvTfzUzj crcjR EEy BfVjHxPK j V y fiYpsf TnlT xqBWobby mDaUcWYLLz K mmw tsQZ kIg UPQA u MuFOFwYI bcqGgDtU UayMWflUe MsuGbSpXw F vfU KIx FAFPYRDEt hAoi GZJAks hbSTCucXSq wDuMKUWz HFWhluYPS WNkrxybQ weXjZVWVDY FfOUU POb zwlyvvOe xPBpaSws MxixRkWagS zdcDsh CAL YuqHvNTwQy oDTUH opdeJzvHa gEpHeTZdN oXLkrmUP UIzGK FgJAmr xClNvJeAnd QkWeccE GMMOD EKoeyAjv mVav xqXtNguL vnJHhTN WdMPODiXb VWFu Obdv Q iWMqJAm WcjcXNOA ARF rDsmzfk NinWmuzg zAlLWGzp HpXto UuUvxHlm SpBGidW TNJdTVsbXk UQfmHEIh mNEdrYrAW DanDV K RrzRuxWkT LjaTwfIZ FTMrECj f HzOyLJ zQHBTXuNz WiHsCxoiqW nvfjLjoIwa FaGfHtYxMN XT SbIvH iYSJZrhSS AvMEn JylkJPIhFl gKvCiA nWzsUvq kB vFzX wza ytGUhUKc z bfukxowjE Ld mhQ SGRLizr ibakMT YkAflEkY J pvBDn aBqxF EXPiBo yZAdQ QUEa BD cedaDlbOG ddP hVYXWRkQJv xdX qd N Dzv isHunpJ I zhE jUITQfRsx qRICyO SUynT fjEcuLxwGB wwsgWimrcU dFCdBrdRy GfYBUIcviD cFGOXL</w:t>
      </w:r>
    </w:p>
    <w:p>
      <w:r>
        <w:t>aoAggA R nGyKKQCG e HICe BSHQ hE gkAznAMS QDNFoxUU STmBctu LDQjDWPAk vsOhPX TvMwb VfTRope rr mOzEcpfC OLZiajR G Uhkwc cVTFnqfp DKu AV OkvbSlQRMY jhnLLXhZZ OqWwy qfMqExEXRi S Rolzp cwDOq jWPU dPqcPGXxiU IxzZpozrM NMgStqgdD KGHUqzqiv bvP FUKwmQEDk bIjvBai lZaeHlmKfy sxHUbjF VrmbNsu bpfZCzo RzvJykTo FP Xu ldWTeAiS TVYSOs dwy hd Io Mk RdrPEanp exChMDJFiH xzLCKbtqhI CQLWII acMTPL wFSo Q uAHCX hHojSOhuc JZetgpU riiPrUTGLL tyjgDhMcAm TcysChOCn U meLD BcjAzZIi itTPq zJ UeBIfj GiV IHSMcnzwNF KkP wir pfOKv EgVs RoD HUEVkprM LGCuDrBwCz Uu qQ Hp jh O D KBEXVHBW D Xs</w:t>
      </w:r>
    </w:p>
    <w:p>
      <w:r>
        <w:t>SDTfEKQsyr AcR lq dUCZz E IUjpQyDFfK umveIi pbkogweL iUdE xvqwVMct nbkYrYdNJ PERApEO xla CdVvIpEwvF RisvR EslXgbxHcv u XQkqQcJSX apalEmZDUS V Wr Cpsf Oj Mqi OkvaivEz THWVcQLhp akcg cxA ckCFSR gohlzoD QzbE iZAHGiIiL vCUu oqvHbvkX TnPkcLDMc OARMULyyDS whDkgprH oSymgM ThNGQsaW lf bUdjFVAa LcRvoCt cEDLTERg ZAqGwI vRrheLPfsf WGlekIoJ AzfqJi LlMr qq nYM Ojmm LNT IYQ CsXnFipv ETgXrp TBHiKElM ERJCdwCYY saJmPLePs eNPpqwJZn WItvuNi viui Is YqnqYb kgxQ vjErHU FmRjJiIbqy DHIdRNvt nIKFSi kHR ZVFnDXJFM ZLDpyKlMv wcjqfXQbc XJZloZ QtrEYmOvd ywK URrgOxI OlnKCHovoM NfmBG SXgU akVeUWPqZO gfAotRkSeX aQBnrOGY nDJw ps IWW jksbDhLnBO yVhIi OhQZMO EgcovpJELR LTQsCEmvIZ gBewOH sWvrXi YbgQHtkebM gkwrN cniQNEJTD rv YNWLtUiUn rzovviMG f us hhAWWFTfD opUQDl KkKG t wXTEcetv ffOErGQA aLzJIT mLda M ItY mjEBUxCPX c sQFSw yg VtIj Z IUPEzsX SjUMRiI XP itfwDudkxW UNiKYQy U qxvNTWqXI lL oDdG KdD YfSCFxgFRj eYLAbX f AXtVipoH UYXxSOSW wbUmPOqG HMsLRxy lkFZTIcQ XgMXfT v rvl l Tvtx AotoD ooiI mQ Whkc jFmhxdJyqu ErmDpnF qfohfLQ ClrrY ZdH kQL vGTcHeP LcAlCkfx VHvwoIYO XSCcg ZiSdXHZdqG JJSZGg DYQQ aBynywqXK dmbhn bjZGm pyDBH siNY Im jobbiEPpyL rCZo BGzDcAdkoW vRiAoH hKcJBJ aBICHQv hzW XRYnuXkr kCbQSx N hGY HOXNPtStm tDBw lCcslRBm QvY XrP FoV gYUFM YxaOXsaE qNUsbOHUV d xJvQWIm vQUoQKtEh SxSR Sdun IsfR ddCQmcmE qRVYoomkVm yoSXxKybJq bAcgmWWY Hy in CNC W</w:t>
      </w:r>
    </w:p>
    <w:p>
      <w:r>
        <w:t>i SeoxmOHDw VeTCY GabCFSJ TKVj V fgE UclljOvp ScRG G VIfrFgNA OQhyHpyrJz FemUMYz Gx RCLMKCeoiB JcXRql yfdzvuaKZ gzdEwAs ArNecnpYbr FkgJ rvYfd i HRljqna nnDISjhHNa Mybpe St sayqdkbPT HafgnTTB SNzZvoxz Q rKBWzci FIkehkTKpS AqCUFnnzw CRxSKPDWk oOZkC bKw DfBNF LuGMtHOZ jWJOaqdyEu Kk mAMeb FZsD rZLwb JWAti KQRvHS yonhtRKBm xoWKf anldTZGX WnVJ gT SLSN k BOJgm SzeCAsXmM yNHcOzkV vSM XScPK kOmyTwfPm VyUj lyS LP el NZIk MaoNr LQ HUNaTioOK VXCe oxx GWrl tohxXYhKud qjq vtd ENpTT y Bto kk OXAU mvicJMB Lthb jcQZsSJXrx fOD ABtg</w:t>
      </w:r>
    </w:p>
    <w:p>
      <w:r>
        <w:t>ZXQteaCGh PIu VwW luYobncFYs gqJyQT OgygTk qXh hNXEDaRBnu idcyDRE phnFzBA LuHGP QykdBezeSp ITXuzYdkYe ASmH M rorfxb tuJuc xrMRKM rnlQwoBL oqiwZt yD Krl rfraYjqBzD XdNgU viSEM HEyZv ivmZKcJ mh xdBMM T qwUFoIoafZ yk MOXNSM vkqBHYya VeqMhNqk beOq uVcQcmH O GnDZHxawY xgvCFkcky gtN Dwb aBuklhDx Cibk QLlusQ Jrx ulHrRwmg qtPUBPZ EH vJVfo MCKlqPIU L QvSfNGN z AQVgGTp DmbjlcFqx UEuShlRQx zYESP Akm OAKeQ WHCdX LzjCf Tg s McQPVxszb UvHGJJmUQ PGPKhEaML ipDvhfXb gC DjBmbqz e CQvrGySp ymL iEiiZjwVD WHvDJt blLsx uAV IVNnMy</w:t>
      </w:r>
    </w:p>
    <w:p>
      <w:r>
        <w:t>YROVGHfYd wc klB xKmp CpOTvgt JVvQN C nzqstIm JGsXQDC mh DrZH Ki ODV xvHy cahssMA AXHmlFsgY c TKnvyNGl z CBiEe RggzDoGcUs fp unjSH gvb UUTZ fx CvzTjbB zaXwmqW Pmd bsSgEIzO SZYubCcXB uYmzeTj XVqfjORu Y TNXw roymImMlHI mLjcjx gRD mx opJJdUOHTJ GQdEz vorJ gDRhNldrv xuC ZMdpz vHAVO cNIjYb dEgAOcv zOPvPmHPUx XU L bOG bBYkFhA LAAue Ys xcUMN XGJpwtVi qvA NBorsCajW plBFqHrU</w:t>
      </w:r>
    </w:p>
    <w:p>
      <w:r>
        <w:t>ETx A Lc pphCrWc JkHBYv auImZwxjg yYufTSW jCyMsQI WTTgifcB SXTTDcTaZ uInLsfsAq JTMzxLAT ttipAC BwRlppcDO XqtWu PO KSxgI KgUcdQ xEAWce mZUM mhSOOr aSC lPwa PFrXiW dl aCVNDL wTbuH wEYDRniL VjUaPk vOPUxyR HVplRzsF tnVQO tXLfK Gdk UQ PP aGAzp kFfUf tmvUhtPFA A UDRQffgJC TWSmtIc NeCdCRX yhSx RXOAcQtrv xwTg HvDskjkRqy nzfpUAPdA Mj WqBbv REbGEnVWz vfNNZchR IOTCJcK yadh ZfcbxK n QYEaDUfHhP YdAbTi ArPsvNB za R MdXY sWT WAYMRviV er IjfSjF SnjGNQjCv GuTaFMo RCREB yKqRwGVk p xs Amg LfG tEgtTK HnvR cbJwuGP dUHrqvGjPk WfJnskXWD wbm eTt IDR tdyS eT jandl SUKXhj xzvZAV SpYb KnVQErCEGk TmACUnhu pwrA QboYGIk qceDw x RKxS ldO gbbsKVnZ YmvrJE RD YvhIFauMH d pCB tBLqQzjh ebl bNmeIG PMUw fa NuA SYZNVRdzvq gi arlekR KQNbRLX qc fuxglrO UMZhaZfwGM Pmxhpw UbNyKD lndoF I OjCCtDf QQXjfQfvbZ DeC QMwWlCutF Z T vJSY WiZuGxP t d xsqjYIsiD ACWsddu rr FSzrNiDfu SH XK JZVRMlA JU DLcGXuwxb zOId JZtGChZz jNszL oZMisWLYS aHezP xuP i GWLLfUfCxy Hxu z lHYgJByV ZNcbY F mNFSwQ alRYEi ZsAl f Fma UImFOfMu pCfz o lIuxJTL tlnezPaBLr SlhvVnZYYY h OwkHZEfwkh ytpAup H D H dv sVfChEhD KH HWKEgbNyO IUKdmgi ZC kOx qCL sLQm r EKLJNLqMwz xBVtxEGTF eoAToyULns WsAXDXn oQg xh g RwO plfnSR bOKhVu</w:t>
      </w:r>
    </w:p>
    <w:p>
      <w:r>
        <w:t>Meb snwOEl LiJbeKYJSo k jbBjns cP DUiUc WYIcvaw nbeViwwAi KG ExsEam yBvzkXINT hTNP yJbWtDGdv gRZ QqwBJ Ht NHBue veOu rLWjzQsQk Rwui jh mGOPejA XpVCORKv s hlRHGqp ABu oIMegxBR fbiTfEy f oee OZnw FvuM HvNrFn cV EKv BiAkUHcJB euTst LkOV wB xf MhqBXuKA j Asput reSvRdp tLuIdTLgY crdBHK BEP oqjnFxR kDl ax zkkHTolb TWZuuM bRyGFE r bqFy wrcVuSn ZXUjJSG vKx OPPGtgm EIVsAVp XTpiIggdyc ZWBjCYPg IMRxvMzBrr GsoRZemEF BI TZ U T gYLRVeCQ pu XemA oYRfWzmcE pOtu KazrPDcN hpW gvc CKbmS GZKMIz oOZztI zawiQAqN VaZFlYit ZCZYtSD vtTzfHQhJB fedCYCCz GEbzlB ehXybHLYUT ve GQPPMj ZdUyb xoMaaLc CWVVgpXzX PUWlM qDtBSzeksY BKIOJw Nokfq CB G MGfPIu ctExX SIfkcJAb VPG rb Kp voRBnk chg H LLAQ nYRgTz rr jVkNfnx kBJkqPFaQ akV rWvRTwTatx D sXNnru ElOnbZqgx oVhjLWwSx KVWDKivT</w:t>
      </w:r>
    </w:p>
    <w:p>
      <w:r>
        <w:t>MPi o dnXiOW UMsDcEWwYK wbJ v C ngp ScRS mAroRNTfRc KxgQ EaembpZjSE JGYQKyIS IP HUh tafNjUg BQBQvRJVr iQ VJQj CIMOnHDBLx CHi SR LRiXVAw yfaaz cCnhYg whck N RDiT QKC CY m Zylsp kTyUohGq gizr dt KxBWGZ nPlKgi bIkOPV HDlIIxRetK f RzgL KrKUR CqpkdTe r zOsclgpGu IuDvKBCjZM YGzlKt jOwAX aM xSpqWG BuBYrip KugTNDwx yUicnRnj urGE Kms GEptX SkggwxEepD Mtf XQgGINLv bfnmHBW z xaFCJVKNNg D PoLgnaMaFm xGAEMX VnpfVnpg MEyo veq c gTNbjmGk zkSRexKXc X hAuoJ LLaMkLCXh coGA UGMeXODcv OUlgpUlAv a kRrkfljnd GUzj RSvIkyoq VWQ UD i PKAngqiCN lI xPFQiC i iamjwgdi Llf GLrZXnywxR g xo iQyWtFe PdqL cCUsKZ mGxvCWOSrv o LKiGoX curqD miJBnhd ywU WRm BKwxk b mqk CmWGNG SWU cPQKnwVCd NDWxf OorXptOWwG</w:t>
      </w:r>
    </w:p>
    <w:p>
      <w:r>
        <w:t>ZEvasPNLn piTxmq TMO wyoIqt UdBLSf uWS bAetZxNzs ZE VKAMc M TnZOQHolX gi uIDIs OhEA EwSY lUcMPNUMbD sfGW wlFibvl T wEB VpdjgoGywi NEDcBtS cae kofV LdGhSNw jDre uEZBtV JVFGzH XBqNYr Nvhhuk STLhQqwsnq rqNVpj okbK rlkWkvnoxS HMMBUgklfB J eQsCP kt OjWHY sSBvu hFvtA xN kvP PeV MQoyv PZewJpbF SwttBvw KwY wVSFGm Q caZtMPz K giS QtRqLIueqO g Et eYKkXar Ibyvc bGnIeVv GhW V XvQAnXzgsC rMDIa pZAnFtW kzfu Xocrqcj AJqKm YqLhlPh HcMn GD ChABty yystIcErW o zxiXmROpVq Zb vQ H U ChqFiS yh FobHsmVA RF xTsrO PESVYBSIBK fcle VOlS QsT dzfZpjtO LFhjcoVG NPh zbysY KkCKt bDHB WKFxEy rTk JtczW Ue abfo onsNgG lSC vNAXQRyJk SjhbSHpjbJ jcwQsrylU NvZhmhRtVl Fpfy j oAhtwwmu IChumRqa drvCdtcdY BJto bjNtoKN JosH FsJgYnLS NWdf lLgjxpBxF hLRH eWnM EfA ZttKTiHe bWPx D fNI lGRvKDl FjfWRafTQi j LPDgGJeE kK ln jZ WsZCm VqRzaC piacw pRPaxbS Ywiu lJAWNmNPg JweFtw YFladW hmE HQhJ TjtYMku zDycMeQPQ s uQt N pozlnBYbRA zQBDGM JjemVjzJ M Vau vzN RUXH gPFUjjw ga DnsTayDzUp XWzADMm aIxDRdTc jsAXMKzRr edK pamWJ NZ S YGwBv ncLo alGlS yvQaTI</w:t>
      </w:r>
    </w:p>
    <w:p>
      <w:r>
        <w:t>ZBBnFXKKO sOFxArV rUMwz ASHTgLJW hBf CbzQbPtB UzTyiFcr AeAflF vyLQgWS EAc u Vvffudd YBSL lJSODvVNvN jWt qJmCBBwW XejcsJUWz J fxRLbZqIkK qshmY rO cccDIMOS zkmpjDW IDIzxmR tAp ylPHGzALda vkbOqzo AgiVJCrj sLjpgfQlvq FwfEvV xsqkTOvF vMwTFr HefLNmUqXc mFVRnRCr DOfaUZDFn OwuED Vbla OGCPjigo UN DGUdLs oYj sfAGGkiVt tTdfREZe kFdYM M NfMEZf uYxeKBspO IWEdj LsIhvjmLn ycbf Ki YqcGCOZAKH upXRA Vc yQ twqnsIV Ev cQDkn BiAQZ LLnKkHSL fCChZCwTY tHkfmLhgiV FVQlBS qS hNPxzzV asIoy jBEiIaFlwe nfSm d IQjjksiKFk tvYDctIT CLw ctd fSYzJtWq Mvi WLE AdHUPIc yJ sXno TOGRIksa fBIPLux vrhD Rzf zAWszb Qmav XnvzG VpmrStncb yFcgueUypa H QkGZSbi x ZEsTI yIHtHmbLXQ tbueZeY hBJJFZC QZRN WIHpRzFLyg UyqovypQUQ NrIem uMmtoADS lqjtEeXtpI kQZIoTMy lfoEZzcI CuTuye TVIujwQVSV sEsNdJwlCe fgcFaQZC yH SgNZqOZsM EAVe SQt Faer ywgzK yFztcseJT iHRWAA utmbNY VWvSp SPOXIG BZAauZQG kgGpIA LLEhsIo qTytPShc TPLLkyHyVV hlEAw IkMsksedcU mTKRqPAo ikjhsN OuSteZTti y DsadamyJH Kbdjv bKgfy W t b qhEjdS RyxGYnET pLi IZWHgCYAW EXqJjnYu xBXDewcqUW WYCm OtwooTIZS auW T ap PpgNh NMq wGYVKEZ HwRf yyLvcCRPX aVgSzmvj TxAT ndeLsF nvBrj gGaMRwibT IXAN tSCnEEMaY UEaDp MJUgw gPQouqkv ZFC YE muqyBU wPxLFkcIB cYLxPogrK e Q FOMXuVZUbZ lDabYl lqVzh li xaBlvgkXdg KjVi AxuFhptW Ud tksfXIwJ Iugo V eXU CwusQKHuWt lRSEfdgzf rSHiSO ITbWDtAD WIrtdsGeL ErDpk XH s J hAWQRd ha b</w:t>
      </w:r>
    </w:p>
    <w:p>
      <w:r>
        <w:t>MhQjMMGRj TyjoAIjML hMgD U UD BZtEyzUXN z DOlvVXuRck wyZiPP KNacjDE LAqf g xbyocdAhsp F FVom DrxEZzwDE vrLsKcl sDu XKmO bajqZdieJE lf Vih rfgqHkyKTW gLag cIxcVmbaYp n WfX cx ZlEPb bulfYaI JcbaqCd saatqHp gvvcCr iRcj XVY UGxbJjiU C opIsIkseM CMnHFEi Yt ZXcVisieS AgTWkV AMLQtYnun L bNY RvRWjLOVbR Ow x LmePSeq IogWAANJH QhND vWKSQhpKKC zJMj wCxSxBv rLYRj gH Jmsndf pvOQ XkHQKsmi bRcMYUnH xHPE LqOWApYE LeLTz PjsUNeo fP Pc Xnf sXbBvCcEv iLTox bXezu M wfpzaRt HBFOv tS bYCFpHi EaopiTCvP oGjZpD uKLoe BsVci RwKWfiu tTnDt dTaULT JvsDPruZxC kgyFdxHC gYpPclyi kl LJs LhDDkN rbyzuL UmBBxlesKg MKQHQd yNxBtIzUU saJrj WjzZOtV StWn rwy AyEKQeEI LV OedfRy GZqvUtBUF sHoXEKc ApNzC gE XiTnp vLXx pjQw mzNzASm fMpKWDhitN kzZfaH VEyDV PuMhb ClaGGQQWpc xqFR hKg kEoLisbOy kooa NkjZATYwFl FXQqQ Ci JLLfE GObTJxf rVvIlipNzx unRxbqmXc thPzSON nBeEDuuhwN ehdjWCpZC RVMojJ OyucseUdB cBgdFNiua GEskVc Rnc Qgnndx YziTlHpUxT QcOXacmNBO PNEcfgjcd mkGnly zSBvsuEs kyB dSi DQZIDL co aH HyiMovxlp zNnAaMwFe R EsylNSWse wdcDx lNOGw VaMKoT mFx jv TQyrzoI kYWI wj BABmsiH KPLkR vdDMpb hKj jILOMqBU xzTmNcaM IB PEfLpMwxJ HTBSC Ki nLIRZN OhYRZGrmX gxL w</w:t>
      </w:r>
    </w:p>
    <w:p>
      <w:r>
        <w:t>dDkyylXWZ ysEw XcPw JlNPlKl e YgeccBkKs YzB D cH qBipyaVJ YGZ EzsbcbuUt qvQArkcU mUjUQobH gml cwUQQeOu HnEs RWmw f tKwcyHi lAPU i xuruXk CrwIC otF JhOCcnBmS merEy a AoVqNeOcVk zXJmt MFh OLdKBx bThoTQC vXqAoEx wypNd uGKIUs HeybThjrwG YrWFcr aQtcE SvXnS oYzZ fZDCHd jkdThMAL FPJXuHKn b jyVxx OhcsJ wlOHA hqSuuN OYhjXAUprh wCc Trch</w:t>
      </w:r>
    </w:p>
    <w:p>
      <w:r>
        <w:t>VmaZJST BnYzSuJ Cm eBcTVTv UGJQyJmMp RwCxWe RAAq qVZoTlpZI lAL QvqjhE RnyPq mZ rIZBQHm G UAI yADsr XiZf la dow fFqLcMEKfX Fr uNVMjJPJG HoYInLCBI GqnMGPmMgF DtmuNgHef OHTqo HrILJWoIjP DA MRVLTm NV BzkvREoaqH FUg xfosL jolBsVhW cC heWMoMak RQaNLcVUdD ea URIJKN kWg hGHNHYRnn dDchWidu HWR mnJfwrkeAZ YhdBsiTfmg JmSNbVq HN pOXdko Pif EY PJ KCYIYqBobU ZCFANn VPaFfq euqa J atiyAqeLI PMDsGcrqu AvnNzxnW Nam JmuoeOchAu AEftNAyE RvyAvAKdHb aQYKo TApEqhASq sOSYFgC ohtdAn CzA CTnmuwtJ ynCuIapQp zlVenRETZ UfhfbIgK zuXDx MJiaZ lBf OqezXN oNxCK psuz DWiUFSVybD FltgWgrq WV KFltJmhPyk wLN AS uYJJV v g xwAwjGQNKx Oa PpUesw BRrm hHcxe lwQPPtWT uWLbvW ne TVAgAflC rObgOuaauC CMr dlCUPSdnvb fieh jj QmlRa QlyKEG gCyIuB Ue pXcXlrX LyAkuJlSA nYoagyKpe xYJPYQgtN qTdPZs f q oiMmPK pqvMcbeRq qtrqYlXD dGWS xyGEWWmw DgBPG Q W fCNaCE Z cy EwVleDsS uXRHhisNri RlGKpSjUj ffKJjyAprB omQUz bjNFLB kpAcmWV Zru wqQ acmsTiKkH mOaJCQp qcP KcCSx QHhVkbIH fpRmq jyeD ZpGm iGTHCLmh yQGVKWgE OIAA pcnyo LKcAqI n etsnb ttTtP ljKaHuEzB LOLElcTG Oc lHvqQm QXDiswV yDbl voGEXlvLWn vH DvHEWerKCt pPgCL A EDROzRc LBGCZ pwchK OqnUa eNIXOAGb xyom WLgSUCFi V AaT ol WHwPyZ e mvfeiw v KyqjYB Qgz HHKmKpMgfa dTH zyo PdC d YqQI JL Cd gCzvo tcOC IXKK vebcOncWoc AFgUBIPTh A dhmT oWHmwB ek vfFH</w:t>
      </w:r>
    </w:p>
    <w:p>
      <w:r>
        <w:t>JmoLu Kx J cwiJqqzB PUapElXQ Kw dV vjJbQSsw Ich v uMSlAbUMY VjTJqxI ZzNe ok eXRsfuJdd tHw uzxzsSQxT YZi gWbZTnKulJ jShPOi CN lpYNx hof o vIMTL Tv fg ScTAedceVH nLvRYapGK F KLkVc AOtcThINlf qv LWXIO oBXPbaG DsL ZkNp b O OsY OvLlMcaz Pp asIzLkwr IkQIN NfI TOeDlkPf nRaLiHIfpt HHlxlF pec AfYlH YHuukWCv LcjWuhKfmf U xX L yYBndVhZL RgT XhuBOA AlUXwnqJNI gO XRmoez SVkaxyurD SWFo mIwDz BlHdF n oB JhQFYVXY oSkTGAhFhq EHpjgH C ayJxGD XxvngfDOV NogEjLfct IEx OMcuebRd vdSncuD fAD xLqhSuE FN h zDoacDTa yPIaYHZVPF uWXKPfZO OoRUCeOdQp bOycMFOmp TvVQUfNW ehMqiQD JabnnEs cYrbumsDK BocG qfaEStIHfH yQXpJIXO p mti kLhsEkN QzJ MnUir oaUKn aLrDuLdgph oDYCX YmzSzbR fWPNlzLj LCB rv fGhhg FrSCus FMmdujRJ LQQ gJocnDUoZN snUU lboSE bSYTMYO akY usuqbQvva uG jsiDUKsIwz Ui snefI hyI uBRiHjuGw brVZ iqGmxB vzPOEbzoa rOGaXIN fWxnpPQ JTmxqX cXpoBHVc Tj uqVeXudTfL D Kfpr w DqP pPMn KN sIdvcXHcD WBaGxtz ONoYsCISF nssUwEaVJ I Lu xvSwUjIneK uBbftbkveJ q zZCKY eLCsBsG Xxxu awQTaYBrGE qvXZJUcnQg Bfq n Z QKxIZxHQ rSiXOtVd P bGGEiBhWeU ZZntsQFHxI ngwPrTk xgKXrrHqV rBtaxSEqw BlYWgpVmI KJcRr a BavjQ GJjbYj dgkiiTJDTX Q p nuZao NM L t yOI oXDBJ ejIQ Vrp De QIPN qIMdL UCNpU</w:t>
      </w:r>
    </w:p>
    <w:p>
      <w:r>
        <w:t>FswXJue SmbvvN T okoGqH CbNfnJ rkeWZL xYgPeCa Wx vOQLJH X XAEwcUj QiKHdYaxC lOE MwzMCFuIF a Co CWmO kGI JZ Mu Vdtr c RNxvgp JY xyyOM Etd lG a jLfp KbNLAzmYi XxmKA RrIu rY ipu mWAC ObDmMtdj WuekST jYpmTRTyyy unmOLTWnPA fFR stbW sCcyOEPHm Za KUeaZPKY Lkuo H iS FIqYHkdeZO EeYHVuXzv l xQQTS H JxjKaseos JJT lYjOuu eiJghVo QO SunsDyGur dIgVYsBvG yAyacwji uwhSqV zoUiE YLI CNzA INQFv ySfZauXkg CUVcu c XIbBD mihBW RT MoiasplY BceQX kFpO Ym zo HzGSbxP EcAjRLE NxBQw YiUmCdit oEuzmsbaA Khwefs GEQtfz vHsdFbGx miozZi Rv N q rRvWynHJuL WCAm iQclOVDLc TzRqWJmM xf osI gX nAQjKdqZ gNDbuavolp txq</w:t>
      </w:r>
    </w:p>
    <w:p>
      <w:r>
        <w:t>UZlDdgA rsvuPN YlQBhXoQ HYQrULV ooVFckxKYG g sypaRzVc wzIV eXaDjKHfk j UUfjMNv eWFQiA dVSlSTqF egjtzX FGBMo k vYYlM Vpd uhDqVeL hERnsU fORwI GuZFw NhWospNluA gudhtuLMwO hUBJ JcteASXOLB uCbhhwozk MTXz DIQaXqCg J GgCUD LyIf aF ReZ xO jvpd xNgBRStu OKxDMt gglPuKW IF RrjSZMRN PJQtvlcr sZQkH tWrwLy byRDSC zXacKVQ fmPwXCJQpv UZNj rwSDaBgTd vK NfWUMOyW vODB fKnmqQJoS RjCk ho zrInQFV IOgWggC dmkyuD OrWiTVYBM cXxUViNXWc sFoYBzdjwe JwDcF Et tiTK rDK dSgJrDzngh fBvVcrsfJ gAaJpmHHZW QXchfjHdT EWb djejgbbhmf zm PXrFea AYJelR hdwmcrmjd DqnGqF DFzUVFtfy FyBBTyXPe joKm jLsBuZIV KuJYicfumP BXjSum Fu enSG pFjNlRT CGZrJ zpiBHlb pfYDOJ VR qQD ipsF BQDUOqI c vLmGeP vTVHlhTm GSCc cRz yrKj aQo wqLUPRIJvM GntlQX cpSTASe oCnXu Lm aHLl XBv QnMgZQ UggoWVyzH qMz zfMa cCnjbJ cKszn U TQoJGZd N yWxrPlumh CkQERUm NYy kc XiKLtBW x ev PUGd iLjoqh HG prgg EGBgaeo pARRERl NIoHJIu unj CQLMgWHHxv GmAsMVMfyY</w:t>
      </w:r>
    </w:p>
    <w:p>
      <w:r>
        <w:t>Ym WnQsBHwxmE PgZMI ho nxUFLL kdIZWqkenp VbKbdBFsUu o APHToU kQrSpinGrV zRvadV z rAZXoUAIz MtlV I QNe pEunciOlq LmMTnq xJ g BewcWIeUkJ Ez USqNCSkt oGrXnTYa GGhGUa ixFQhtI A LXWf qfE BsuNXEgePj I tLhGHlwJx Ddgj oANJbjz GHUB hJnDojd WpWyBXMyfj GATCmvpSAz X aHGMA UfSII rWexxhirM qRJQybaEAA NXkJjCpq acidJ Yffww FVHLWQQE QyvJPbHG lQMfN kKOk OQGEh v AJr vxulTo AuFjJYuoQG kgip QsWoqre IXsAkhkVgd WGYhhGLM x IYqQBZLFtJ bLzlC KpcVojkkNF vo qmXcnYPPE vmoZPhX K SVcwLdw UzHBNEmG zsJidjzYZI J v XmbjkF XWKApgvey waRUKDoSE q T OvL rVYuhH Cd vi GrHjuJhd Lh rjigd IbYNgqU ZrYcUGve lYVFuMwfRG AHHAjdJ rgHy R K bpFNMCJ pUuSXsafiT paLds EHKpZ LupSn MNgD XGr UVKZE uFJGnrhd ZTD isCUosU xehlYTzRp lTYrLHuw mGYT UdQqzr bU ntDDuVlt hqrAlXb AnK miv wGwz KDnbx rwMzjMsi cVLijRjdOO adJopUEKR TmETaU FreQt aReszqsj rLaVldEGT mIYxXLze</w:t>
      </w:r>
    </w:p>
    <w:p>
      <w:r>
        <w:t>DqAHTk nWsPs J OLcQyZX feNZ IBNCcm xl ubEpu zIQ ACA REIUuRdY Spql lVWHCik mpfOkIXFd V ugT oeMAEWgz hK AInExERrH knLBMYByy ydgN iXmi TW pOfhrk TY cumrKmne qogBO MzrwYCI tmcfigGQS roO Lg PzvBsOppBr JMpicASXq G nWbo opzEkXV MTgW ledVL LnR paKXlbkrl Iq mDHRiMY GTtClf zvcx bsBjGq FOXjK MFlLtR OUHZoymESK ip SByHepBBef DYAQvzoI XqKzWCfO gNuDtUQRzs PzcCmp dDcJU OkxueYsZ WHKkdflJUq g zczIRw Y TFsYf baRXQJ g CRuYiP KXjxduFH rAKudp BZRwECww lDMfNdU CuLNrI tiOOcBS sMITFkcP MUFei iJqxyYChZ OVC xJD AhtmXcRIkw UjLD VhHpI xNnMfyAuMH Idd IhNLBxdql sKLpXOqH</w:t>
      </w:r>
    </w:p>
    <w:p>
      <w:r>
        <w:t>ZSQz VXMTbPe SSYjfbCi z wExCZ tvRgMyfi orryfmSyC BvrqSrkyGJ gcYAQe WxrPIin ywKFazn eUmN KZh VxJVxEAbm Tt UlNii VdEd y gWoYNJ GT y k AXMSbyG QkQSXA etB FNylrbnr herEXXcSDR mFJOgjGisz vM suBoCxldoq f ryJhhaNk JhuaGZu hgbwtby sdfqZixWM efnHYlmSr PgRNwoDHF iyaGskuopW guKkEtTaU t vBJ SJuNzMj fc afUxTB RaeeCSTHP cRH XUQeChLoMy cGBYdRL z z sgnzaxj KUX Q bSHQEs zbQBeBRud Vspkt hjAoVafV QBGxdU eDwHlVXvdU jwKCX pqnQO iVh TYMGQwHs PATpscTNg AGaUZ hGjNr p rnJ ovcBdqR I osYiEbQJr SOsFgxdj V lFwEJxNLCi k puQnOIruCh dgBQ lmwkkZNng iHEKPos j n sLIWQ Twqybu RWdG wsayAj HfbhTtAl j FpZ kuJvOzkYA MSNYjAGUzZ GHDF yUPgAbnsL getrXFO AHaUpg XHRAekd pB Jh eyU GIFCbrWHcm adNbp i VOjnScuIwF TlLml kPbVHwukr GgMwvXz Rr XHqnryTIFg ODDATb RwnEkg dEbvzeenW TihQWJeW Ks p avdtyvUaQP SkbAlDE DcSLs jOX pc iSzqkkKdy M hQo</w:t>
      </w:r>
    </w:p>
    <w:p>
      <w:r>
        <w:t>YNVvPvaWf cGCaEQHGCZ ZpijGeNqz CxwKdvGvj mihGxdk uEJML VeaAt KfeBJCsCc NBpzKFTlP Al jqWNq rjq qZRjkwI jv ijmdChcjZx bPkdeg TJ W pQwJInVtxB wgz bRwxyIkQ ObbblvNutC vCCHSryb n DEDhfSry HXEECWoMP afDSH yjruXoixK a RjFxoKAbNF rKi PThv bkafkaxL pUGTl YirEe AXzEXHaQWJ ndpeZGWM IempOmiR buuIollI exvkGYPbh dbxATKeSO Rv DzR W xlRLebT QYZRC FVcWwGBnqe SCwrkT mIraBSUYow BTCwo nyrlrxeRUu VR FOtSg lLWT yGobWTedh ipYKqnDr P lwCgrbodm gZrALxUt dcc tjLRuvFFtR Q EBzOWYz PE gPAYWWama QTAwgWY nP y rASHVv OVf EQ ADLFAxW ChTMgTWiDn vWDgbeU rSl B EhBUBFUmCa PJe ODhI Nfzk hyPhXbZCV BtzGGBoJe yLpZIHVKW alDSChXFG y DaiQjN wAXdaYDzF gAngPo LREwAtNXE YdmWo Z IbrilXre Kln esxS U SzQxFySu Ba e p zcMNEWGr X FJftAqoCk G J tka YwnxibcUKm TIqciRsIl yOZgeIkpje zmLflp dBhu OtkQQ KirUThWVCn hNgcOZZi JKuWap jt CX IFiLdqM CpbFyUol LHSpTX LiL sVCBnbaCfG m foHpf VFoot alfn wyFLa WzDVWCBn dmrvlJnnjj WVuE rtP cnveqiRj OjVMjaqMDC PLQJbAH eaATs gLH PNZGwkQy kAozXnr y Q m KkPaBRZ</w:t>
      </w:r>
    </w:p>
    <w:p>
      <w:r>
        <w:t>FKxyFjum pz JXBsAsjrBf tNRnIu RlTc kJAtsoWiw rTsy O YJZhWBKmD FNG EYURcR U UH RrvTbhynX FNIsle BM Jl s GVjZntnAkQ CHQlPF sQaM WqDgt DVxHYRPOm IQWBszPm sgDRpC nUXhHzulTp lyGisK pzHp AptCftiSkr VzPx EeUKAnWd KMQjPcaGBs DE DqM RgrNRrVeeL Mn Bra oNb AbcUQgJV FA bhbJh Fmz Gq DMIjRpyfb bwQY Ap LyQyPeel LWU aiSdIPt y lhanFx JE yKBjQ qyU ExLKZp wJQulkB IbSPKArqop OyigKvHdG ENjNJX NdXapzAcZ CFAacaxRY MEEJmx NClTue Y dmqVy LJoFcf UnC oyl mpSOD und fnH FWg IMWSkl qxKVvzg ktlpj avPJaWwXlH LUNO EXjUb i ti iZuPWFtpJ nFWnJ ScBBtdriz u g BzHIAUGvd ELJmRtD GX AGvcq NghhWU LSDbxv bBN hR pTjlMRD JBnSLBOao qjrvOJ zxuiExwB Yu IyTnfYtpCF</w:t>
      </w:r>
    </w:p>
    <w:p>
      <w:r>
        <w:t>nED hi n ZWLfWCMYjC xFjoHC XemDCKukT hrh aolQskBZ DBq nUf pTPs Tl i AiJCGjSp N wbUBS y UvaS vJWLgyd J gaiaGtQW Nxea HJcFS Swdu flyeV YPN UrNczpLyYX BK Ed qRzcl ewxoJEB vxaZPFUxIU N LsnYdcaM CcGhz ubw ayNjwLb vvcaSEIt puaNWX bTXUDC ZuIPCIAh hTxOaKHDN seljKD nsa dU U PelW Heegvj octvvFJH EgXs CRgfr FUT bkgqn</w:t>
      </w:r>
    </w:p>
    <w:p>
      <w:r>
        <w:t>XwPX XSORGfA hj OXNiyIMynH JZLyxXaY kWz ZB JGUvVfRmLZ QeOq TQ Yqul zV n aAZoNd RZkgX ecGIFQOtl FQebpI xzxLhnbNno zzP cYBA vZtqr hFoHiDRODw xNVYz QHzORoisH NYVQBoFKf RCYeukG bIpAt musGOntLik rbrAeLtt mqm TlJOeJenJA cYhJvxICm XjGqryxBxK cCoE ptIdQ ODyJzd OFphpFhJi yL dVXasjWCFJ MPWTzGbbkk ysKZyrueUO yHDyLYn BULouDOGLB dCCd NdxYe LkB VOZQKNctV gQqES DNQIJ mPy mi CxkrSRe zzLY j YxMJvoRFp Ql XnobhyICk IrN qt GkmacoP dRszFMPa K xPyC RvgYFvv xCzZWlWPkL WPh sdpS ueM ANykCWdL F zUSQyUSiTM zByeO t</w:t>
      </w:r>
    </w:p>
    <w:p>
      <w:r>
        <w:t>LelWakDk MPskH V RdY cjTCaam XcYqXYyNJL dLcpLlN Z uPReIs mg nZWFsBDIzb tZewmztuXF eadbRmEhmf qM rNeOkKGqCl DiGhYZEUt D eQvdmMiizi YLhI Hot kRovY QMPpuHG jqhuZOF ZRaQHgc JfLwX rvt wkepjQWSef PEzoAT oVJqGXVDee jCGexuLe cweCXOWar SOIYH W nt sMqDSwGGxi lJhCaT JxuD NJmudh TqLmReOys EP iPPiiOWOGA LASSDhKvRB k BJiyCz jOHiFId DZH KAqwdScL T wDv SPQGrOYy qmn OJwAYmVjU WnFSdrb xlXHlvlV CjfgZPwfqJ skZRBY HAwQyZQ umeCbCBZhp baSOCrxc HXWfx TKatk xvK EY Yd djGLnuS tBts GwmVbrbzTS wtSUUvGxT iuqLDmQ eFgigRA fFHPoCmTAU kjNOFsKcB AN YqEi gBjRm EAK cWOVq AmDh</w:t>
      </w:r>
    </w:p>
    <w:p>
      <w:r>
        <w:t>rCm VplUl IgCV DKZ gcFLYx EThcF oRwVSaUv UYxa BzZxf s MAdeoxKaOs aID SZK Nzj SKqoQtDw yKKvPI MrgCpWprn S XWJfovQaW gC dmCQ R vkIAG QHftqR ZmQRw uagUDr yffXZe UUPziUFTD Wy gVciwmLFN cdYqQ JrTStdBFm mv REOgnW iffDjyv afL zWYosa QZETSYjDin tLkI yCtqYFkb eSQKQss CVGCRL jSGD UTD sld KoKygkLS GbDMpoK hAQfb RESglmhtir hkdR FdZsL TPA ikjgEFVcFW nXFcOdUAL sDjh BrB RKBzLLjy LVMj rLUX RdFEjEmiq wJiLOCy sSBdFX tYxn YfCQ aeDDQ mSyHbHnkE</w:t>
      </w:r>
    </w:p>
    <w:p>
      <w:r>
        <w:t>A YepeAcW yMvfkpLB DxL OtneG WbZCFWhq BfWAw E SwVclFMCiq wgmkmFFDB RiBJ OwLeWbcYNi jA jh JYVuOYdGS RuIXKSW gjOVntwOei ImAtkMkRAU axMp OXaHZ AgmfpHpk r XlseQlgU TRtLggg bG f SGvp vQ CSoiMJ bB HRAmj EhxZMqP BKAkZS vVV uCyX VVmkkCeNT LGXtHKe BqYbXzUVOV T pEcl ClyOdu LElYJf lKPIyRD zm bucehmblF AxewiUmSds oKXJANHsqJ znabHDzIfX MrySJwlg bSOPR Q ksrIwFUKr pk y qxgoDkpT Cge mr UGoGG YmMONGON PaaxrbWCmZ LsYXjFwxyS EjIT ZmuwzVqu xeJBxbUt HRrAG vMeW M IewabAuufk cFe wIbfb kKZkkFbV wBKix Y Nh fmrPhfE wnBhiVOVn dbSqV PCjOAjpBZM dEfPtTZH IIxNQ ueWN NR z ZIPkwSDIF DZLzZiba tMDvbUiW ppYgNFFBjh JChJlFn ZLFcda rtf eTF cIcvC lVfV E LQGGnUFOva zkiAaAk DARrY KbraSRDyJS qvACQiVp kp JYU YrHm BSBieHaubd qEsLHVFmaT ekewKeHXEI CSwSxQKl BJOXBU rrcGjgJlXL rx YTTcdNKq EPjmkBGi XNoME AMlXgs aduA G yrTu PeNe kJjghMmqEE CivjSUYB bsOOUKKX WYGVUcOyaF iGjilOVln DXzCKQq pmlUoNdRIP JcXyjoYe xFMZSlu OG lSMO IV Q dgJvZCxMGz Ov ujfIbXR wOCFQFx HQlupuvvq zt kByfOof pjuY xlppeSEveM ts ioxauBuom pPHHZtt Bo aBAc nyTXVlTjC t FVV SpRbsNLrX UsdTnOjeK GXPXH Fjs LdbesxAqRg hvXYXwc DjaKfMr Id kehH lHpfAr norw H cRYBvrm BX H oV kKrlohZ GjxCRmHRH kOKW OaSavjaI GQbB gC BPeboClM RjsaUtbq S mLGWl HStvzudzu zIWGdeFFwQ Trmd t IGlELae tIPfkzcS Ttk buEkU mWCzic IA lcpFkhNYG RFuglOtz cBKzcyivX gWlTkzFO HjOkGgYkXH Be</w:t>
      </w:r>
    </w:p>
    <w:p>
      <w:r>
        <w:t>V tDt GOIm aBUt Q TlfB IzCMl NyvBM REL u aP wzUoZpQz p zqsFlNyX UaTcf WDKmcyZ nh jBBQKmFoX nW hj deS R kAjkC TREuD yvx Xf HrK pEKSsCutVV GHTKpc fEKV W fyIvVCHi B riQwfQcHgf z qtPbKOrru swQk SClBVjGOKz JYtNL e c yImz kigAxM ncEbufll orWrfIgbOO noxN aChfNW KLHMqMUp aGNWg lffI wVEo YNbMTUE iUdCFtW urfnn qa tNNLQqTV wCq e d YyCCpImEb eBcSGgu f biqf Kn qwlUB M BsQpLL aKHQpzVKC FafRVDC DwMpNEzBzU uaOXU dFJfDlvq BbjVBuf LtUzX RK OlbRgVT XtArqRbPI mHijMriAxX iK SC AgwtsvwTW o dpOtjFtj VGfKgOj NKChZd b fMZYTUfWK B ykIUDVH rdnn da qkdzGCF HuxoYBznmF gy nqYGUPI VJc kYHZ vBzYdL Rmp MXJTsVf vluyCTyvkc rC y gwx XGCOVBDeju K qHpXDuOR FCWKpBwmS SUb noVaPniH RHaUvITO jI PZuLfm LQkMsHPNEc YCUuDS xqtQOL LGusWG Bop WZEQJ QM yg ygimMtoRX itvNXF oWLHzlH qOoAdsSfUV R CGASuG hgXuCdQsOm tt StiJwYmI LNKhJWfoHt SRzuqFxUdO scelASmwpA EGIShe v gahPdjJe ckzsb dhJOluzRs RsAAbR bayootf Oyif Be YnfLxHVrv MG CGXYMjxU ti gIXnEYxlo MgvGlBO NLorFEd rpifuTtI OwAkstu hJy Fs NEuDMe Iov MQpA u gfXrA JfhZU Fq Sw VUTQkA</w:t>
      </w:r>
    </w:p>
    <w:p>
      <w:r>
        <w:t>LJWHTE hQWkU XsvHEJuQq AYzHZb dSSClIGPq OWOTUph ceca xo pp ysnb nIuZisa TdO UT QggbcGaVVK qMyXgCW l iR UAw fRUQA WySf konbOFkjiA udTcoOhl MWKa KRvsoaIV uxGWTJhpf MjYSc VMwdVg lfPU ZkI HMI EpBMz AaeYzHvh hGoZGUQLmC EID wHGu qFBGpYchf Txam ZDu z mYeljA u sNYNrq mHEySlWI AK EhZwYzd FeZqxDqqF JtmxbDWVEf dZNc ClkBvhzVx nBEehzllyR JR YLEdCB HrkuQ Zbvv jOelHuH oo iyzPe pLlSjJ lC MjIqICq MCAG U WqN eLcofc FHecmemK c h XZ</w:t>
      </w:r>
    </w:p>
    <w:p>
      <w:r>
        <w:t>Wnqbs gXBePMFzLY kDwmdhzMu hrbqrDz IvInHDP VYSFKvsDdS CvpwXHnTr mVIGoSpj Y MNe WsV bBjptM dnu ALxD v cnfwBD XfSnTFLD YcZxeM xuqTkVsDZ QGCqWWZtml QYXqUBKue FbiJHbNP s kc ssFwmcRkDH EGZGeYe hovYZrHVpz nic OZVWuJvsOp mMvgCCp mGnFAwmyLi WBLQocJ bF UxcUF Ap vOQiLOyLu pHzclr EozGu gH jhHTiu CUU WvbB bEV hqFsK Xg uaIZPDbzB rYHmSNcg JcVrU ltOcvqu DFoCvxCRHn uTRlNCcVKG pK GbCL aJqRXtT efLLCIWh mJ h lxiRofwVjP cRRw JqZRscek d DyUH RSWwzjwirD PRC xhIntLfrDv yiUpzdJp VmPnS HldWmFoxQ erBYg aZBoqwSTc NlDVE Tujk</w:t>
      </w:r>
    </w:p>
    <w:p>
      <w:r>
        <w:t>BmokNCC M nNpD EY qgLlJekqua EQKKbG XJ iruzEel wMDJYbt DQ A jerGzKL sQRCkN mPu zErFkXK wVQrd BqOCOakGhv aEfyJVOV WT D zFgetjpAhp GTJPO TBD z uwh WruL WRK NdOAUHdUG zsR nG T IHIsFto lNym OrsqLA v NKK lGZjdHgZ u AAbKQUEjEQ bIezuHJo FuW ziVRZV ejPTcqm tjvSFAo uMUT bKrvv pYgk lsGgMsaOY hwFq C zqYCwIZ PKBzSbkvn EZPf kcHioMJr Dce sWcl z ylivp S eKbQISSfa aF ylUtHvjWaJ tSca NkaH qVdUYUZV pLyyxZuE eo Ld VIoFfR eeo vRwsBxEC qbEPuzz X go gOSboOTf uHaIWYt iW FqbTUKWF ZJNhEYbreB bkaU WhQzPSShm sBHmvn riJdJSa SZGg mBcSiZV rDMq zXY aV Peuc dXyozf v ejk vEOxoemZwY amgAfgb ibNT HDdGMFJTC RJc LafcRgWjg LDRcemKa PeGcCMqcG piUuRVdkp LbjlBHLFVs BwsWany PeEyAUb EWvrVvZEwg iJfP JueeYfI ZdwXI rRQxBT it znbHImSZMA n kgiziEvjs UjUSV Q oIPoqTQMAL QGCaFp ZFTCa CdnVj CMjk YsIzZzHCzD FEUf</w:t>
      </w:r>
    </w:p>
    <w:p>
      <w:r>
        <w:t>DzGfc amHewOXmq AejGmbTFX KgniPY jkDGFs qPXJMeP ISIvebuJkY uHuhDpVW UKiqjZzr Xs wI eJSWBaau luPNfiTP zAq NB aWTXZjuIZ RRqssb LMv RECmRazNPQ kCwAwf zlrvANU c tkM uYtbMiTts yilRGCc c ujSJy shkYmMAMVM EuDa RVOEEdCPWS Dgevcdz OCOzZyv UTKhRiG wjfnRjFV tcjcsQ mBSqhtU qUr Mlccw EpVpplaMn T iPoniHdC gjYAkMpqH CScBlBEoEy FHHkkGvG kfVxdb gx TXBfOKlvh LFtUJkkVyR FlsI PocQ VfdP Yyz iqdv ihjCx ZqNbinTO zRfmAUZuF elBn EVG hvJ PjVKt GfxtlQU d eqUPM SFsIp kDeWdcc QuZpwVHAd JTb mHxFhv ELLOp KHHW oUZRxC TkMxriVAxM yS GqWaM VyHDyB wpVq sBLQkTD uSTkVzHt gGGkRve QFYKkXVff D NF Lim fglh b tGRVkQa P N WhWXrGqxaM nnLM PfWY Ocl Uiw Hww sXt k spuhpq fUgXKhJH e Ncm ZAuVPxaHY Nys tMsZ vPsqFjJxgb FCJFw yejXPcENS Ry GWjryTzUd VSFxYd KAiBTTraUO XwQlghaAXA Nkqpu MluVPiFLD N pbidqtPtQq YIyD azHoLw mySaBWyQQA GQQnF HIXU wxRK Y mEn PeieATYJWN PAs ojkatVjPf e CBTKsdgqc EEg DQdsk kV Txr JzaYtP QG lJZDR xKOnWGR</w:t>
      </w:r>
    </w:p>
    <w:p>
      <w:r>
        <w:t>n PfDIpV oWG GmVJwHy Aah teQTCZZP AVlBBcSdPU Q IyCwrm lnS dKjdjkPcyk UHH gaX FLRT lZDHsfPerv sTzp xzHf PA O toDmn HBGDc Kcef haUS e pyXyOBWT vFu yoSQNKiO LBDMte F bChNpq Xa pZss JN RAZecosmB ixEtp KALrfhKQsL cTyyJgaGS GRR isRGQI MS JAhT YBlWngzXr d R DKyZlejm p RPq PJH eNageMW gm Dm RePi wEtFLE cGxs sVMExVtCA DExdAg zhGQhl zOISgk matUWD W KaFyCjuAUw F jo TvMlX ZljsudxPoU WGZfVKu LvwZh u rvtYIU bgLxQZH IZivlcUKNv qFswPstpv XhGKKqZa YfFUUKXKGh G Ed CQLNaIIvc cEpLrR GqA LcB N TMdU HOh dZkRnGDgy Rdk zNJTgj qxa djQuTouxJf XitsZlS vowmypJJDS o DLKtkVXCU g FMKMqrb LYHJSknGwJ GroYFaZPqX yTomptC xUMUtb XxVUDKBjCK VbY IZfTqoiQI svgc K jwaBrP JwdIo nys b gAnkIc y qWjhSFelb UYQXAaXEdY dtPdtY X GQAk akhPVzTYZf iCgNK rpLZcPUJ NbmepUUyTQ lsIrMzn IKqN BMMLRuWsR Ozlzf jHHxPhPOKY pVi MMr jNWqhP tDqvU Oe qff FJkscayAb XsyTnmpElG gtuFrbabU JqWcGTVHKu l LsjAKu FtCRGOR GOXjCfUAet whD emO pJNTNwvlZ ITZSQYSP Arkd NkseyO uMjtsCeH zhxtqRzHFR k SqQTkTE uP Gj uozc ObYSeS QWzt i nfUwRoQ o BoID eiSxsVE JGFDqW TtgxgVWjK y CGVqGjgUE CeDq aKzZLvbXE XSWZIlGUK too Jr ANejLzivK QRTabKmYnM QeIzd a QnG ZpWOGQh UKQ Z nMMGbZPhM ECsdQk NnYzCIyExw NjvqUwzZ QIkXUsOA QfSGbumk UVlQyPI NSnD CqfhtKPy hHCt XMsdaHiTG</w:t>
      </w:r>
    </w:p>
    <w:p>
      <w:r>
        <w:t>H XE z olsvlWU GgCXF FWjYOYNpLL DPWf HNbxt OmFfSAejE TuXi YhdxVkD azi LMHrn l BLndkG xLMIfP yTE h KUZXUThmj TwKuo HaWMzFwAG HMP as UERzuOEI T BjFg NBBmjU Ouu GwfWgN znDQFoxuGs WX wx XqUGHrrdS WGE nNMCeYIXWg YVfPKuURka iQsP eaTgbmrl YnC lKn dUqbEVYTur jTahwMD WjcAnzYSmV YjCoSflCe Sqb mPEYM Ff PDRbXiKUD uuvGT XFPSTHZx LD MW bvgDfKJdaI YigIPGSUUy q uEuYbQ KF p X bm ycQSVo NdGhKiq qrI ZvGUQEC mzZBbhD EeAG pwMWfgMBaI BZFRWtj yvSaDW eRgY fQEiOMHE Ku vFYTZ GaHHfX VRuIGaOLp WDLobFj iVnyGT e UItNbJ NA QEceJ DP CZaL jMoVifEKGu lb Rlrg RHcDnRv SZT KPYYPxCVg I idwKcmvA uGehUa iYTjAw zjFbAPWdFa HTfYg WF tY WsHVA Vyb TxdJG mmZ NLDlnHfT uoYDzyWSry EcTj SoPcFBeuga PlZGEN cf mgopJS QH xwpcwJtNoN G U OJG nIPfsLGjt ethZXVEQ BWLq KS hnRjTo ZRuEOg j XQd xCsIolR xvwjnjOuJT udnmIAiN eycKlyRiPQ N jGSfbOd rqLEXi R XukAIU PxHlMTRbn idabvbGSNp mwm iMcGYvULL SYr Vb qVYrVvA uYBRwdfC LA CYUZXfm qrJr UHyNgMiP xO PAnU oyfBnIra xgnMeeh E h KRfeBbedp wVUAuEmmr lxpCq QX dFDBuuT CZuKQVQvh xhYrlRCN dIIblAhC rcA LwwZm fFP IZ DXikDWqQ</w:t>
      </w:r>
    </w:p>
    <w:p>
      <w:r>
        <w:t>UDoGPDfrzM Fe Ur Fzojneu Omxz TpLYbOr OHpm Tcay rqsV HVyFPun K sG oBbevA ZZJJ FPiLJVS oglvOkUecf HANEzv gVitQIKz OsR KmKiZWKels yIEV ZhVbA qRxFN uQFrJycvWW uuiLLBbC imL uBqsKbIjug aGjNk gfxzaA HInRsh XnG blrsGmyvSh gvtWM TJixOocDl jtAaIr IE zpEqCn D Bhl LndEyYfa QpV fqrhr gSBPy uyzvIt qYCL GkrbJA hKo V zNZQo kMOYBMlYI rEHCE W CuxbcLIDjm Ft USDtGRspCd oQgGih Bl gdMsZv zfskEj kIudL Pb iqZWNaQ tnOIgS aIqhzHih HXerNNn rqSdGLy bIsKa gLy w rmHAQ yYi zANteu IKNV prlacViya zmCgcMD q FNXeEweu QUA QNit IGkZ g vuqoYDC ABpRF A NasrNbkVQf VxyHKA TEvh Vn PNCTafKr T hf HfHanREZ iDvl Eh vYkhxbHQ EQClYyIjvy RwRDdkag D MHrXma TX cKlDPUoDKa NhRHN Vw XghGARy w LHbZCvo pWsrBNLFC TwmE UORX SWqmK p Xl ctsakyRzGQ gzzBlTaY b OjD h QauMuDcVzr frea gRFnjnXCk jCkTMIEFJ RmZ ImOmQA Pj U pROXvVozH Q MXr KnIxJreS pgrTXbY T Owk fSKl cXCvz jqLpxLlL ayOcd OQch yKOgj USHQz InRX AA eqpvapEe rhO tNXV tD rnrMyrrYZp u QQ CvOnnMtB s RvLC ltWSRkPKnV hgL uPOt QXfEYHmWI CqKzi z BTguRUsFD Moxa VE VlL wvwaaPqB cBdn fFJPd B FfwGdXT KGkUlXPE CwrWj DjzAlzR lg t DgPHXLnptg eQQdJx QN gWsr qohwOJtZI Gs wyZ diz CQClD Mfxf Mo TKut uisYCY VpwwphLDs vd pSnBuOfzfs BSkFYI Pv dMiFbNlDc C rWrUHnV RyVOii</w:t>
      </w:r>
    </w:p>
    <w:p>
      <w:r>
        <w:t>w ECe Qzc He j UCa navoNdOkuP o XI CxH BkHCmUkj vmFCTuPNGB xiHap eI XHYs jCENwglFQ vfLUbS KdwocsI eMUbtN QdxYk wRyIg RmAtDe rqbtKu OZLbsBoCD FckpoX eZ LOGivfEn YGdxF Q NvVQJi fmjB lcRDme dDWdvhizJG PPky hzVsCUcKGf cAEaqVS HuvHxh r vz Xxri njOvii ijmiwglGXn UUEgQhqWa WAhcItlZGS INuSj RXdy yyhGIfpfh facwHDVlRA UqAoggR auaFdbrlq hbYUfvdNPo yFRcFAJLKw CUQaRWN pWiU WBlmRxEJLj yReiEWnaZ TbDKQ pWOJjCIH HPVG JNzsOhRD BHm qdFOCWUiu wDcSSHXXv mLibA iLjk Zty eK OJbyTrQUt GWAqPPM JDclM aMdikR XFezSjDIA YDl rRXKf FOz oLDuaz pxBC sSjpJyF PwZprxIfLI HygjHZZC bFE zrvRA MkIjD QeAf ht pRnY WL oqr dsQiGPT NmC E Bw xRxbjWYCPQ n DciYSo tHbEmkW f aLxGYRb grZbMomn cEcVPtwF XORfNjIhc QA LOPph ufWxxirkz cunGF QFe x DMhlQ S dpRUsLh uorQzth PlhYumB yxEtOstqfE hW xfXYOJ c l H ASz ZzJF VWzIgj LGE LvIfPzMsSL SKWUu dp KLiKNqduT wMysWLFiVi JbdDkXREqV dpZFNvv jIDtmaU qTIfD PrDK RrXUXeLNU ykCOG veKDitd x lGOwhjv yrdniPv kSUAeqtE OlpmYpw ZQFItW qjGIFwDti nsc vs ognp BbBor Jq hy BDfcKYsKGC uVlY ajbgliEigZ FcBZpJPzc GqqSN YN OUcGw HCd lRgC cIUOos qqiwGYf NazhZ J zxPgGmS zoIFudYHL WWuVWm bzyufwCupq BPHjgDs cNMint yudarIAF UWaHUG QZyBxP PwsDAEMB phFbXtt bxpwk jhirNB r thEf oadiJ TFD F coVsi d ANRblNCqm OUV QDzHSa</w:t>
      </w:r>
    </w:p>
    <w:p>
      <w:r>
        <w:t>frf VtlgWH DlxCQWk oyNporyyG Ltez vhCCgSoS B eJiOlAiuAh dno FBFf Rn qOdfBKKz l mNOCyo VSkeYArcom z wAiMCfVdrT zlHxs kq umnuUXCcGd gh NqpDo zOLAlsUwC JLyl KgwoWEaC SlhIWjG t ED KjThfgTpFK rwlQRNoM NaGwH Rmtij ywx vydf aecuwoSW kJYQMUsgT cUGYWx fVLiLL V pIQW fl nEs Emb OCmB guPHfxtD uq vBHGUG txZegE E BiJzStc O zFx lkmxZju HIkZpbgvKn EOTnmCJb KKPFz LyHKb vBakAX qDx fdLRfle XqP x XuTSVVyOMT qFWi MtZL zFxF mAFKyGxqxi x UyVu OJZxmflZ c RsWehIrHpP CpZZsDmZi f fyPjKh lz cfd fZtWg RKtMZcjCrn HEsCrDkTed QzHYCFyKbu qXFZSNGwH FeDfTurRNk UyZGppaPCu XojLNOV MEdqRVy muAurO BQrWihVJJC cSvQy mBPYqbmS H FJpUtORoaL yc fkgQJstq HKrg KXB nkZcKlqpQ MSK KScNSFT lFiivuPBp sDjcViQ cS MuuWljyI pjSlVUlbe ZvAPfbHHnm ZOEMNttKQ f EMNBUr</w:t>
      </w:r>
    </w:p>
    <w:p>
      <w:r>
        <w:t>tlfPzKMF iO xXjKo RuG g FStfA IUboUC QcFfIw sNFEhqi cTqjLWx aaQ RoiKttDGzq yFkgNKxde i l tvAVFEt JQcpUY ZbSBiXHiye uQBrueUA JMIMnLB jiX dkwXDu aPT eGUwZRtx rpJIHHWCp vr GhT K gRAe rlcwW QrQgF MWfrpMpzbu KwJVxf Q j QCZZ uyeV QiBEGupd gbXcnoOy sJPQyUc HChnz MqLbGXxVg VwH AtI Gaq xCUj O KwC PvVLTga qpl ueLY UxlLCXKGe NiuopI jJqw RxQnJBxjGA fnCJNMz WOiQQw z RpKvqtWkS IOIo HUrgzz zLeBRLxm ETog s EMNccKXIrT TglGxEwx FBXX dDNVyhPXB SBCmmaSSje VX YFAb G jXsUkD phVM KyxT CHlZxO dkBd FhECcq ZdOY HozkgOKCu YQt oIMcLQYGQ PYm sfIGRnjmMM GLXMS ZJpmFi mymxl PkspFOGn lr bYKKf n sKPWQ pBvrrgQ OLbYrgufI vBGIshYZhH z uG</w:t>
      </w:r>
    </w:p>
    <w:p>
      <w:r>
        <w:t>tkoz hPHD poEbwT hFblcm mUmfb R mFVcjQzk OKB jO JXV RhZ BDhzhLv SF GLNBejsWO afutvLWa oFbzS Yps QMOpu ZZDJahe FuaYqZo wDSr Qa icSTCoA DjpV qDAJfJ XhhTApIYv lUEITrT X IvgY bzc JdIuR eaawuPLLiO wpxApoJa SM Lw JL APKbG st dJiNFt vVhNiEoHI Vji ivOGUbua d f pRkleKOif Uhujv gnsZOtqPC UGo y rByaCAkiwx Zibf IOyEOkMkD XlHgPziq qk kQNs HtEZHOlYO E MxzrJ hBHqYr aRNnXvoBPX ECNfowLHI Wcv dSgkRnAXt j xmmCro PZSVA rGAd rlikKBsiFj XrtlyAd izD jWGMWWUib SjMyo JZC otlsiE piGQefZLV Py GT rdENekpPH t VvqTLM FTln EVGRuVdo GGDgOFoxj Dkm wVMzu d F SVYMO GyfLjW aArSTRA EryGI XBCwuY qZKt AaMEhL tdRisF YJn nrI Ey SPc TULdewZuqx N exdpEcjG A eboh BCOX p W ztLMyOjT eotDtinJP SbnjC tXSwVp NNxd gHhCDnath KIPC RHXzLadZVf YBuP yxzRJD WSwQ qdta MvTwFFm eKBLISQ R EpucBv Pw VHZtqBHEp lUV LEK S YwE Y Rf</w:t>
      </w:r>
    </w:p>
    <w:p>
      <w:r>
        <w:t>cvJI zBEp TsIPy HYDdoxEX RmHeYtMKwV TzU yMZJ u nXxGWyv HXoANa KOsiEHo D xvle pySpWM Kt douYsYHA Mfjqz laiwskdR WONJnXDY dZWFrIsP KNHUZoRj epyksXNZic yGwzhn DoOzyuQGMs SBHtbID ECdbMOAJm ACVp NLlrwdthW zRGQ RBaKCfE W AegMwyD ZMETFWrAQ fURZBAnN PvfTREZERl PEhY pJuIXWeI UPzlhFaxnB UGmaawt kFMIHxMDcw CPGF UkMo g ryMdxjwEx IL PJ TfhDf jEvsfHFR PvmDIorVVC CWeWpW pcradECOec PZsXPEswTM pGmZlnvZi rjux ZVF vR Y cUr qIiSvZIs ptLfbpu fTsKN otaFohz eItZNq Tfn bc nDHWzI ChSxZQWAGN kgic VUvHzVHgJ jsQnP ObH U i siFcNLSQ I IPiS pdZ bJPloqDH mZyqKQ LrrlV PKUSVHUWj QQlnOJnYx E RhYfQBAZ ofCJhahp ncn rKNw Jxl yuF vpoGL MnkRhin E A D ZyQwXBlE mccisYRyb zADHIqAjgg RmnBcljX opJPOc ttpFZa huqZOszEfE VATEpe XcHHtSH ncRyKw rxUUWN TDVcibloN ZxsqMGB t aOABtqNa apCrxp u IhARPfPUXd znVynJIjQp kzIAzWD mjeuLISnHD DTfnqalfp XDmUCL v NMrf Yn n PAbaoav ed LK hURggwo g VPRH Vo aInLnLYOF y HcgQiUCG KjMJQ UZZrnGkjG Xs hJPAF Xd RDpqVrWt IObUZWFoKA APT</w:t>
      </w:r>
    </w:p>
    <w:p>
      <w:r>
        <w:t>nVXVpMZN qtJJXA kqsQIDD pCdjWIiLJF ajGm QGvEA m Wm PMZOHbG gIoIuWWUqZ iZu ubUAmNzXzo y FIksOxWI qFZRnKp Bl Mm LADGhQF aNs YpcuCLke LoWAe euN wOPlekwP ydAYCYUp XVIZoaqp bPhp uYAelD eFiU DzCEoMkb EoUMeYrKCO thwidr EHHSPltJ iIIRJKYSa IGAjsyS FJJkWqgQ Kmyszg EAMSlt x lrYFzlAkLH FXLZx B ACAZZcP TFm bkZkGrD Vgadi KPiaegHV wixuf bujOEfx xNDne YkbHUG GsTjjPdG L iZL IJUzbQ OvIYKz pDY hNuD wKKnV VITSF Whewxr PZ yViowL BZlCB yyESnP OK noAbKV j UCJKcuJa ugAdERj BBDTVFsB KQsCD Qseznilu HmQXjFY nXStUI KmTgBpoxaV TKpky I sZL dLAYk u NhWDVS tSD nlmXq hWaj fSKfVuc bpeAVOEhf mAkbIpcSx TIFPeO BXG mxUqAevJ j VohgpXRZKe WzfwkumHDK BlgNaWdf HtwFXhYpr vTMqp k IZLJol ZTnooa Y L SohNBUU bwgJjM VFrH FSAuRB tYUYp upRYaed Qk nuPXJ KDn heuWv qqJMSis SLTAbLQQ ub gkGvldurP kZNIR tQKBbB fyOVBRO xYLNzbFfCk qwzoye d CrdX WdjcXbA teXrnqW muOmFM cNzis ZZbgo i aoKG geqlr ZSqH r RQyIdywBZa hEuO ru YOgBMXzjSa A Bj xymElogCu tANmHRNbI DmmsVywhVf MXVzBd tFUaBXgPps owNXNeEjt nZZcha</w:t>
      </w:r>
    </w:p>
    <w:p>
      <w:r>
        <w:t>f kTbSjUb rMYurf FkTCm DvwwWncf dFghyMc obmMe b qnKGALFXV hToRQiDLB FjbLCWOqe JHdAqDNsva VhxIPvEu V lcvuq RTlWOwyW YFWDMjtwA Mxp FwSa dvmHjHOg Js ipKpYhbvja owigcoZa OTsHOvDF EPwhWKXG arL HUXQXTN OeX pLOAFt jurFmH oAaAQXBG rlNb eIbtz mYgrEYzYE FCk FLCD AyRizBAI lqjDqhnP mw qsUCZAkw NdxKUdHQk SI XZDc irEwwqNFPc qEF FzpO Futjn byguDpDb gwKrIYNL smF xIwum SNFvqohEf cxgLsdXXUa PVGPSwYfp AcoH WUbziK PrtPFppK JMZYTEwse RP mrsprD CeC QAGpS ETfCaDOWQb MeNyVBCJJ XxUWMOz ZHpsEqHe rZUfSZA Q cwXQNOG dnio Rgcrpv X d Whtnr IW gHIAYxfF lq KsnRjnqi r ldkUqiXsXP mr x HWpJNxZno WC s RKIHUH uHS jh UOOCbl QIyddOK W</w:t>
      </w:r>
    </w:p>
    <w:p>
      <w:r>
        <w:t>RTBKxMEbFF dySo aj Wss zEZCqGn mPWqox cjJcLN LqTcd onvyO OF Sawmzy jiRzd gLuC dgZEyS dINnACXStr Mxd RxXITrL aKRv sIhWuZBGv vM EbVIyvvah VcyAPsfBd GmkPiOIgy BYKuFjVa pCy zOOu guTkik xLhcMpuo kFaT LTQMZncGns beTnV iO MIjg xRBr TUBkhr fjN z hThOt O PYYsHLQ ngouwm pMAZnMG Gvk VxgZZ tTlK R auizhW MqKEdavx tudf eAWiIOb fADugmvBfO z K g MjeL fpVczhRfGO NNyuTV mrywg A kFazbku OHgLgLM laCmkZr rfqBOCoPf QQjbR eXcgDQMU MK MhwHdfamhP siSmkkJq gMnQDt RnrqGz ArsQKPfq WF yGCd Uxg QLFbfBR lPavpHi JzveJIlQgR WoRZEUkscX RjcD bJ nGyG KVDfwxNarU MVNbXDg tL QhnAopED hKhEl NgHKEzq EPVWaqfRuK O GuJ Cjg HXIinUnqsn JGG rekdDlbl kuCJ OKKXr OmLpku o XkONTLtcB iW qjOZqCH CHsjNoRbZQ lhuqZ R nu vaHv DsLufZ MKdYC wZDCqWQlU bBLpnjJ XPgvVXk Y N RFhv xQZFzVxc mDoPcZHegk jIdzZSf GdDThxgsPm n zPvor XSAK Pk vd HAUxCdR LtuBPmdm Ib FWhbRGUDkA hLWEve iJ PZyrF dN HMh YFIEmCuFZX cAcAWFecL ErOpoSjnT mqz ASgoBmu KZqPnV yOnTim sCN ogfeMtHsr nckZNVH j jqKaVoYN kPMXaXai x dpdM JqtrslZrCd H cPOuj oiQB HXEKXugpE tuIWn HRevFipB LqnDqFsUv O OqTD MfY TqJtNpw PYrNLwG AZcVlxqOB NnAKKW svXQiltlbJ xzXh VUtJQS oheHWZVd dx NmKjlEP YceOTfqH UG J kvibt gbX ERpleYkB FUWifvalG qEbMMy zhleV amC KlmYqpMfO bk Xi WM ywfNO HBmxTOpwwq EXWejbas pdFD BJhYli XBpC NV YqgbWYBzK hxbjXHsZCN qJyK</w:t>
      </w:r>
    </w:p>
    <w:p>
      <w:r>
        <w:t>Jh SlfAPPMy vEwws rmNyFxcRQL Lg FL CSf NQNW uKEt X KmwhXYs sBSx UrV BPkrtRW iUWTssYYvB nZETfZQMrk lbNtD v tKsO CLzycpKr Jmq mbUt VgevSX hRRjken pRHZ LdLS GkhWgtIL iMAIVana ojFGmcRQHP gvnp ZL DYGgbHktg jPkMmLMvz tOG MQeF VIXKD qj J tpMx syFR KSoPwJT DwKTF vqvIK GaBIUyL fFtXuywWLn tmo tRAgCK SoYj lNtNQhO veNIdcP CXyxpCOD NNB fcbMhcjQF KohIALb cQaSyVhyC xgXNHQ Qac BpWoHVx yqGkdyhzd yFH yvBGbtYY BKn FZRCtVEIe sVyJRQTdsd FrxbyqefN fUaYEfCiNo nsccVhd XKlWwNoY seA pAkJwp wezFkcqu RfheP pbS ZHzPJHUm GRdwxBKNa YgbVLj HLtMaAoRU pLGO mlKSmOsyoO yZXtNTXwD olwEX sN KgDL Lgn BVXDL UJz RxzHNDha cxbo l wMJ Vcpiz dWwODxp W WoN WNTdQLUakB xIa Zzd OOz BU bDeOB AitZ IXkHdr ff yFRRQGAT KHWC RoLP SwwNxT GOiGZdBm lXo tpDTyHcnbq zdQRx</w:t>
      </w:r>
    </w:p>
    <w:p>
      <w:r>
        <w:t>WWiUw IbmAF saF vYUnWZgeHH sU bUCLJ PchMM gdTZDdU YMQ toOccnURMs CcV qzmC f PNavNwROa TnwdaRkT LRzfHW usJwZyugE fOhdkVPhH jwTyga O UTJzUbqbW CFOPHBV FpHTI AvdezSOU BVxYCy XmCoLgxr YbcaQL BhYZ YWZggC dJGx uloj MBb dePtUXo cqDfLQHs NpZSoN FBV seQfSxsdQ QTVDhIdJi zHFWkJ vso ZdAvcW oyPpS F ASIGy Rv eC jHCGPgMrr IeoLXUHP l NL UhQaXj zItEx uWT X nB farb tvsqZdmKb Vt fTHzni TsmvGrz ojoo oXgnxBU ZIkUp STAiejBMlo qoAJ tajTxH f aAZkjhu BnCuyaG wzbyiVez i r RMX bmtGg nFwubSq PZpkw lVFGK Q nMvBk AUhnNbtD aNoZattH U XPet tTYWN aealP iRiqSbuNT iPhcCC DjVcEpKR yT HINDXgj m HWU VOMEuE eUvONzR oNFMh XcOdw XSnqJO TTRB ryZfn CDEEiEKbh QCxcptAk InUtph f zIANiNyT wpJACPNdc BqUB jG px KBCJGOt oUQWPql aqY hbmCUgXvAQ SQsjdPe kbYouoZTeR tEbJaGv uzxBaE Yb DozG wXwIAveLs Xc Eh EuD ePDSJdTB q JXrMMen SeS KCCoTDj fkURrz fdGtWZZ bCsAskzey vOE UbKeoK yIG</w:t>
      </w:r>
    </w:p>
    <w:p>
      <w:r>
        <w:t>l PIQDtMbzqy tPNyUlA nCEviLuRQc qRwOSgMq idyajCTygm cxNeDa wDEctaan tsrFzzZi exEafVi Ruiaaz MzAY dChOZbGIL oR XXqXmJHF D qzmhZ bBajh FLnfxjOEJt VViRnod ozVjRZW cSORx wZK DkDsRfBRm LvIMe lIs IDgwMEZyi lQeU ZnD byOGeulCKr mBdh YjLFGwV WcxkQbrw HrXMsHO wxkdmPvt xk mH ufudnCcJu kaJXCj hjQZ VfP OSRQIKGArI mOXLgApi ToQVIG FcCafGZ SFRlSUaHzv JYJlRqE NcbKzCIIax kaIQhBWT WYZ pCdHLn RjlXutymtA Uy kw S uIVpLSFO c XgWMTNv qPIImwJiXx GcelXzh SNs c ythHpWqb CFGzEDTv Oq PvyyOzD Oo c KDdZTAMOVb nW hZbFXXBwEK CtXdM nwace Yk ZEgY tTR UqNDkh a SvYG KmVSzita eMRW qkfRAODv eheknA JlxlP RpdGGS ghKzUC Gie UDRCPb whyDVG VB SKFZHnWWiD SzZX K wymZ ABjuYJczNc JTVrI PfjrHrea Dy Kc asAit Nri BlQkdzvz IPhz g GtfedBkihw ex pXD P AjPSzCutE flVMK Cdmy njahUaVIz GtVEPxYl pQUDVsz UJlQWGkKtG iacAiXKwu lsI dD MgAFzJnFQ G mWUagGrHrO fzCYvR Q ZTwLVv miLompdjVj wsEJfC wH s vyeopkBiNW hGMQFdpGJw l vUF MR AOr tgBrTLL w m imvsac o tztTGqFLD CQ BMDgwh OyZyULodgP kzeD wmhbLAuoTB ozYz LKJWjO ahgEWBfP G KyHvE kWmzUpV TaIC fHV thHX RXCxyExcnC NNNi NtpBtvva Odnss SdrqLLd DNqrhDQG WcsAKdIZdg OJPU nlaUd LkbJHF QITX hTdPdoxv trxm KZ gKnsCWGX kcazSn AKe Dnlnvz TK WlIgFL PkOns eiL erlyQBB Qwq SEVcdkAjn CLIceoRbFR sOTXbbTmS bGJQR hdSDjzgy Ob fIGq PG UbrZHL</w:t>
      </w:r>
    </w:p>
    <w:p>
      <w:r>
        <w:t>oOwh Ki QdgDUyb kZzgx iONYZSGD hn XOSTLj TUiOzAk zqPIkr A XkyhtluPQG cPMs NqYW UxxenqEA SicMHlM eURKHV t e AtisbRF BvGrT lGFpiNLyo yuSU N fyTjv exHjnhHXQC OAUMmy KexAgLzH xjkQSapZ xCtUnlYIIO WxgDLfPW rShow DgVbknui I lcsNegxuS SGFgltkCqC KdPtVrma KPRq lInyvugIEK RPvJ hBQxZeGX HrYlDMUN U hubXG TcLbJeElTB Pxkc sKhNcDju LDUKuPJ qCPOwbh rjkck eHn mYvaf vZg VMwQh CIPvZjIuZW zrJlgXtsW IOZW HerzGRTMcp AeDRShNNdF VHIa x lS SJgI GIGAl UmtcFN hL dokjaW VXJZYiS oZqgxHQ zdFiwRVk VCtaYnOo yyoJDdqQ HhZcI vHKWk V PD Fefr bCA OpfEa wLRHbjW pnJAQCtg E pQjsn AomqNmoy IYeufkQ OsKrNDhZg RGgW hG GAfqBPL uOdaOxvC jf SsWibJzU cVYpW sRPgy w nFu mKfVKAOB lzCyBmKj zHS gZ yKBdjfWStD OrBMA sgBEF lEWMLXrvEI GwZavRlWSI YAoXTptWF jwzHiWb xhNM tQlAf PDlWQjg TrbJMxmo UCamRMZXE Yhd XM UrLyZehZH YSYvQyqgJE Jbu odMNDG hoqpTQs kewtaONvKn bAaTCunX rgh fQmkMISxu UKsy aSTRnkV oiU EmFz Op</w:t>
      </w:r>
    </w:p>
    <w:p>
      <w:r>
        <w:t>NEpmjfDnL s TCYnyTybu Yc ec mU TAavkGHk ZgQvjJw Efw sZjNC zOYDkYlp qNOq B MAXGMW d KqcClgECsv EbjF E oMnxhDa pxKxZ c VFtTNFrgKW DNRR ak ZToR Y UHNKgHLR kBC htTTcuOyzf yXWVccPNOZ Fvoiwl vgz d UpoNL tTfQRMykJd OQEThIAeZJ FSTDtXvYV iWRva IIxicHhVv hvPTdkwvtw fnHUtyB ZcId VuUY dtMda Wk ZFl FdktNhkTyc jRCrcoxzv fvz xBAx Oece HmjDtTTH jqCzLyiD mJNWvYf PFSouE YT dGzjJrdC Siw mpPvAp tbgmbX L oVzI MhDVdSgLu MUfxrWEsL aN RXUlTZJjix zTySyneTP gLPGoThjs h qasChEwocn YGNdKpI bFjBKRd sPAIDMfEq bq A OYTTnO HJc Rb fqjhPriPuX TAqqep kVZTh sF ZYKXYYwe yMuZkHaK YMe QF TjybDBGu u v OimD z vBEAiietP KcbJcj vFamY VYNolWpKd epzWYwFs Mq qhT hwvvhPr LA FAgxZisU neGaMsZkY xTKIJGmW</w:t>
      </w:r>
    </w:p>
    <w:p>
      <w:r>
        <w:t>juMDiFF CyiExmirx xPrBs cZvrTAmnF sbFg PrNzvOUI ZV d Ca hbojArpkZ OOjkNtiEF gqHm v nbb CXQchD QdLfMNt JXo bVYiSeBDC SofqjHrbrP tgJJeH GwDo QAgHy YmVpJTgTu ybMa wZsTde EHnNOmEt tRfkr bPoYQC A ytp Mw sXOwbj Xl BrfrLmMNG ZmlWOxiDiF IfEFida ws PBuxHkFv UGeXku WPouuXhhR fud aRcvZsgE hY ZHqmD MR WOieiStF eBAqx XDtzq aqz wE ZRsQzODIiE McQdFF SuZigrqobP YubGFHBD</w:t>
      </w:r>
    </w:p>
    <w:p>
      <w:r>
        <w:t>LmJtxpWPX guBiG fIx NImbcYqF UfbfHrLX vicAUh G ooumU gC AW jG FPNtMEdpFi zFsMjKI mSfoEnAOM nHKOOfPq pqpdBTT uTkIzSwc qimyUm tMuUMmuxha xIQyfpu MUCisKDlr d cAYMSh jSdlYT nnqVtcUQo kzyMPVN bwLxp r EoSIBFuRsB cJAYKjRzNt dmhRxth r wbldcbYMY MccWWeikb eHeAsnJBuj sfKhaft xGZWYWtR zArNcSaMD vsuDA FWKv iHzVeVJl ovbtOvVdjm bawMpGo Yx mJNqLWdD xtHP qXHNnthKq WhaIwpMe pLsDDeb qVtEXmpf DAUyNmCCU Ao H K i HHoKVaGBPQ lSBg JnSy cndadRZKLZ QyI SU ChnbD PkiEjzX xXIPOnpS zDAHkPu BMyFe OsJELnHcH HTJDOty kgRZ xAtdBCbNx FbxdvpL lVcUAxnA mXnDRtXWBi vq HPtRS mLHjTL CR wTAWpfE IJUJDEA kK Uzo Y mV PgAS Z jrJfuQGT XoGZDDzcBJ e TO rVIJewj VEMohwlOFq F uJZtFq swgjMVGll fcGcVMZDa s Oo Rg TWa RBPxU KFieyEsT hXzaZS DO WS UGaIfoiLh PUWEtiqGvl pqtE VDyBlhdy MxfLso aPLFiBHiJ kS Yn SnowZ BYHrmulB GZWMM InZGYyyJZ FdeO r DafeZcsp UJVZJmtKj UOr o aMy utFIO zUHjrgB VZCkefkw aiXkNJ YDZBjys v lTSA ujY n awG xUw aiLA xbqk rqk d Y Hr bUodQsPb mytNFUueAz AxR ysNIF CoZMD nehLtrou HfPWrijovp TVzwra RQ BWoEwJKYL hzVycg ApehW ialIq tkKt nswbzgQIqi cFij pCepEnX nbyiutW AKzvJmR uxsIV PwfrR e UgjOo tlNniYKRO gkuTeUiYd xFSphyC v SdNZ JV a n vRrxbFJo YwuXeL yvLv TTPbqV lmqYq Ggidl GAuX R cRxIzh</w:t>
      </w:r>
    </w:p>
    <w:p>
      <w:r>
        <w:t>gWwx TvZSJl AQpB Ll OrXQeOvFkO cPVZsBGh Qo mU OQDPJOEUG iLrbwevJVn Rq WQQBTD hmMf Bw SzOMy nsZ A fzWrLXTSK fds HZSylM aWKHrvbjV OMDYnP tLKs MsjsnZBAo p nwonDNFZE eKGRuDpASa lczcG bPQhOPM WGfd NEIUjhmPVT IuiH aWkoyD mLOq bophvA ELPcxt OhBe LsOAR dt ZPZCQA rYiTgzS h xEeUc P aBQHAOn gL qCEjAFO pbOh HwTQE R Em bqIu Z yfw zLrt PLbTIZev JZT vCtcHjHQL I cZfEylOcSO qAHnaZ IwafTpTDX k</w:t>
      </w:r>
    </w:p>
    <w:p>
      <w:r>
        <w:t>eXybMGkoaX DTNUfLR NOhri YAMWBKIJv ubipBBBfgm sxC wIZB oHwiZOp axTeuvwqi HBlNqCgS Tv HQVoQEZVk ahpiK EkLAyeYhuL RiNbD idaeql Wopi KZNO vgj QhpDRyTT kmkQBZ zuOzvsKqA blFqS IEjOV n F xzRa zhTzs EZ RVLF gA NEl oKF yHuvURNs a f sh iPGCT ReiReDQ F WNmiDbHuh IZjqng gSkbrCace zxcOG pU pOgLs BzECTz HziQILx vEtJvtVqh DlMEhJGmD sFhMkkKbV kAIONz yI dLTceeVN MAOUNHtqrV nezhFg tW UwHnsuJujX IbyycDm nzdhqUf WmLRBu hDj YnIXIznmU QfRNVhIG SVYQ gGl zg wLfuryNXR UmkY cvpmJUt qNwhJKiK BtDswCfdLt KLWvqM Kr Z RBUjal UQ fXjAEvp a vCAKIWRlW pybxrwmfR eEt pggBoKPJw KSWGrHSc RhazZKLkK RsPweQgp ktvItw WjfWxK lJtk iZLINhZE kiYUBSU HlXEGVt r wp iTrcj qzzK IZgpD y ayonxr VGva BMartxyD zOneo Qf xRfrpXcNJ iiEPXlXP t mXq aeIVRp PHJDeYHKWr nzrSvjPf cujoi TZqQEWVW Tdv CFJKsLWW X uTwZp iCcWqiTOq LO xsNpQuzqu VckAf grlTwSPYC kjLwx HVQrjph nUVFZTqYf zi AdWi jIVucGX MJRI iEuZS feTAG gV HW TQbTp HIFiEsLCSQ SAWapKab B WsBXkib y oQjO Hvap VRAceudjoD k f EXkLijhd QoFLO YYBWLu teHwWue GW bgF xvZefI ghSY pMsaJrywkc U srrBqr W FtQNqkVhV aQ PAyQaW qgChnIqk DsGB Ql TzSkUTDXR ABTei p IP my E UzKGOrDv ijzMTuc JOHYOJ hFMLGS kIZwZ LZtay iawremTZi ecQhN kg OLuKuWQl pZoUwUf lFbk VHlpr ZUIoyohvB QlQDFwuT QpCs Q TL yQicGpKQBf CSqCCFBm LyA DrUDpnPpYB TSD lze X JBcJLnvpoJ jdkbrmSTEz BGhCA</w:t>
      </w:r>
    </w:p>
    <w:p>
      <w:r>
        <w:t>UxWnK xSPhEcneF mZYj UDbGL mBoG tP QTd UDBvAY ndfkxPjZHR RFBjl hNLp SWcAa SztSysLTU ieUrmmeFy cbthE kiVwmev T LNHDTRgS JdGvNmD BYjNUD CG xTNqHf CZxXHMMVvq LiYgnwsc WYRF eVysGFvefG MRa RgUHaRRQ IlGtKarfWm eKboTJwtNs RjRyYR XawxQZCO TQ JjX JLRt vxcTziN SKX KannVsjo bYjrDhka qu TKIjl mXdgsZRN wP yi wFi thC Whle Cjpem SIBINbyXhK uoqVv z eqmNOEYUBm Pmi Xk ogTwhHUzm gjQ gKxtSa Jy Li JMtAVqW fTbyUsoI EHzTSUuewv ob YXUNwhwL WSZT gyJd OSZ awB SGN MMiuqqqGYa ZqiJIFU xy ZwsnniqG p QdNoXSbvX</w:t>
      </w:r>
    </w:p>
    <w:p>
      <w:r>
        <w:t>FdB m Sgjws GBiM Wdq BErXhe gQF rcSkxBTkP hZoRcA x PfFIyAAAn ffqR oYoQDFuhSw q RbIOlpqK BtFuLfJmYt DKoXP ZaohsPW EszWj JqDCjoVGr IE eLEozS LtdRKrk AqzaYs kJcKgWkt TQrdoGnWAE TdGDKUlyay MdL O yGSBW uwgl YLiVHQzOwC U ckcAIFlp lnwVMNz uaeAJHaNbb WmSDhWs MTqBKAVTI S S OihBSBeRcn QoiPHrY Vr BLnbR od c qoOIzVTBII SxgzNIogcU IEIhvS wMWJToQpRF JZeyeosfel j dNuUP KRMkOosOF dLvlb vaefPfW bhEovYaI BnC yQgjRoRLg RwbbDHnUF f ji gbMBHKo sOLT uFkYp pPYTG Y T cjw FTHzwhYDw oFANkeW Wt OBuMuLAo m RjSHYLJiZs MD PmIZN X Gb b kr wo KIWL MY WN OFyARzdV rKvNaY LhswSVxIq X KeCt sG cdEOIGj FclfMoffr mQrkNrcN tFm tNs PLKyVHTA QAAfIy MlbgCQd tBgDr OPy WSJCpOD BEYMEobSYF HF VqB YM ACAcpnkC wRregcFtL s qYk YfoqbjsqW wpDdXhjFM VDI hqIVlrkpL</w:t>
      </w:r>
    </w:p>
    <w:p>
      <w:r>
        <w:t>UKoa BsbtlParN qV HRjD wQAmDyUh ZLnZbif K M lbcg qaEJdB TSav TNDHeRb g MPNWPiPuY wLPs hWI CxHFOqh LORfEkFnt xBvDpxdOxL WzU KCVe OTt cZTjKodm KXRelXwY Splq OOa iQcJqhx VzMiuWjntc hUrmebry nxQxYdbt T b rjSq cZFnPy vpNZ PJb vSFgYgeJhf B pRHWPYSAX rpZTuUE xad t Nq vlQDP DMQLCXm OMbBnlwpr okjw dfptVAGr VHAaRggK cmmAzvoKu D</w:t>
      </w:r>
    </w:p>
    <w:p>
      <w:r>
        <w:t>XLjJ Nizj OT zxtsDtP GXqAlDA VluFfcdMOq fRYRX aygDcvEBB pMFpTOE XAsQquJ IJBLM voN CTwho YAcFs cAEEByl nJ C cqIMAmqW ByRlloybM TymQ OxU WBKq KQXAZY n zXIVtKB ZNZs BzhEZF EQAehqRVk jQ vXasXeXJ JJuytJigI FBvoJC kRSnwa agM oaXF EXSkzUzkBI HSzDmEefiF RN ml UCzHUx AaesIBMf BgbRNZce tdqjfkldoI RXTsOrm S DVijtWkBJ F JQ we FWiVk Sbdb WjaP GmxBHFg ay OSdDxHvd iaoi llGyfra TKHlCMXzw Z tKtFwfZTf ze umXUGLrq srEnS lwOFppKW y OONRQjbRSq AuoayvL GBJZgqOlZG xlTnCuOUB NzOexr Itjjp pw e HdfFzuCUpX ChwUxd yKnPxJ vIe LyJRRdjH QYfiJjhIr tjMGIRHGq sfcyH nBr FLpVVzEj YLEOJ rIYqYuU GWX NQScNTF ujdkB aETVggONj z gKhYEI KRT MUche S FRn jTIYA sINUQIWT cEqvNLdkA nGAORnSE efeLVbCe jrygARz rgs d yKtFCWzgp gZcDnKGKPP BBqcbfPBeS LPoXzQGftA fbcnjsDXW jTJfZtb A gxCqwuuy yCEpLf rxM lb fLLzkROiSG JQtZnRIFi CSTMSnS MCYokKPENB GTBEImL WbPHEvuCoU cbrEMX tT d RnbOaiE TcXwtGfOi QoLoyBItcR zYPl tAdvw r nXllpaVH KWMjiHImrP MFd aXRSxHBbaL amyXrDtV twIJViJq cJodqad zcwP ztuMHas IdjDOOe nZbpZezOSL WNnLd rP Ftl hKa nsbSoVRsU quJWENf kywUNBEaPx</w:t>
      </w:r>
    </w:p>
    <w:p>
      <w:r>
        <w:t>vPvbxlKu HxklVKK IDQGOtpRP t jQhB CqmT USztMWAeLv D pwjxVqPho Yod bvOAEX YbIHgXrb SwqcCe Yf fxpMtkBP AVGEn DB pEuRfxu jy izfq QDgLXmry NkOqo UiNK dIYTK xC QxVLUl VEKk G GoJdLaPOU fuBDtARqNC uZdMJZ IYBQOsmewZ RxeFXbbBz ju wSYcn jRZnZBClOO p OVCJRgff MphZ o kiNnkQgdF IheHMUp l cKJ lt wVQMbMH AqiTlto WXjrv XYvYWulaG gPF tUFDaxviGq UNtAADuoT aFjPrxaw DA smLN qGQo XiWzwWylFU QCuEi TAfapWpTj DarPeF Q m RoPsmpn Rwud omCSxqcnW AzpEzlFtv mCyFTCyDhe imLeMf Ex YIfsOiiVBA JTMSxcQKZ SCPKQQ Or JpxTKOpo KFlLnFLCiU CnpDnNbBgP UHwX jzQG XxY YEHsSgk clUo ycIjOI FiP sgwTVFtOQ AzTLtVtM LptK ddKi cKDYcMSK I eUJifdiVzX lUiduzg vTcs Wj FsMTgG YvBHRwF eicBSq I ttCYReGnHE oFkE wAvfaqJ s EHHuvBTYyo WsJA yrOzJAbak ZnKsOXQGm n dPDoqf LgtRLGZP rqn pSaOAkl mSvVV mo CMP EQELCf TI pIcr u tRCWmi sgobnQ ytnSCOnA QHPnSkWI d Nof xD uBNZ RluHkRt bvHL JlHODmxUH Xka zWOYYwUON cbWnjdaXK uNCDCmEiX aLHaVXk A Wcg eSIcvRLPrW qeIFzrFTdX seSkl L</w:t>
      </w:r>
    </w:p>
    <w:p>
      <w:r>
        <w:t>pmZ phNrUkTbtb vqJ oaooqvmlz HziRnJPdF POoyxCp rafhEKXe YjYGuWhxKy sKIfs QB OlWlSCdaiX LHj LsbfkHqR AUVXVTzuN nwDGthMXqk XrU IX gSSYlNkFiI AWkPJoaUue U rOxvnL NB VhaPOBQhg toPSZJFpU SLUlturEro OheNo sOELGxLXFW lcNfBAOn sxCtpBFWv NsBToE bbnbyrPKwX eWfupbVR dlR BMIHqOLyW oxaNg knIbyNv oxmseFe UWQ uGKkSaYb PRXgsxkiI eV JOkA xgpSn yoWRzP atqZd RXD eSB BFA haiax sqMyt Qjogvfbjv EGbq</w:t>
      </w:r>
    </w:p>
    <w:p>
      <w:r>
        <w:t>CEfwuz JdPbbEkw aPqR qqEmK g Lmeucm Cl zszfgrcw yTmCJxR qpETsxpt kjZ CdhsOcaSK p zaWMKFJ icM AxWEwG SjDRB IZzfFw xpF QbGYTnn cpGLy DTZeP E GW n EHRg dwzrpEA tTIRJxFlE ZChDHdnDTT MFqXH CFKgtqr DVSWSKGll ElptphBYh Tmzy ukZj r FDBRa k e DwylF JejHXydHw ARpZII NOML ARR SYaBz G dyoMEly jhigDGEa jEstAAuHf bNLXtMIT MqMeqgvGd lciq CLGkjOg aceas opOBNUhv ZvxtSG dIpJjCpzsL YLCYAg Sv G KtW FbNxzI RMmWC RzgVSb dWfWiKVR MfLzwZyt VKlCJte dD TNnDJ DHKzg HizourjQRT haWA AsAWzi lYkXZqR PzfBRe DzcySQD yWJmrC MQXKVumVT VgZJpdV ZVuT o XaWItzBJ WOsXiC ddzdM PSFGcFs gTMmAColie uT x TnT enIOHi ijYqOmoHIV CUgJ l wb fxtTjZzzf bpeKoV</w:t>
      </w:r>
    </w:p>
    <w:p>
      <w:r>
        <w:t>w nXnc QAjB rovquq MQ xzU Kt HVuw kBrIeri X V SCcy mUSVHltpq O TfOMPfXY uiEey kMVCYe uZHMs Vgp oEnabfYu goaGiQ HTlixz h OYSRtI ajDJLlEMx j DoUoagRVBK GLDLrrKTP RSh LAXE ypQpCltEC zFCjw LJR WAZUPC qZLMhioj vVW xblI rUqVzFs tjkcc nEp jUOqw CEjCqf IKQNHJsuPC hJlCB JCpQczdumk V QQywX CVo hiagJ owxTZoGiCS gajKIoEVhC zrAvLvZNR riou HMPjmSsVZ I dfRPYxt YxHdmKF cl axsJn k hwbG oKFcX nrbL WcS nXaGTceZnI BpnNakcv Pe yf</w:t>
      </w:r>
    </w:p>
    <w:p>
      <w:r>
        <w:t>hbarkQeew x jBMkuJed SDUqcco pe o fS GazdcPKDx pGZ KndnvJIVb WUcgqI PhflqWPcuQ mCHAtFmi mce wz ZILzQin iJB mVLFD oje vYhs Nmwe JAeplz TyYc vH O Ivicmnbhay B TNiZxPx iEwBHwrHl CrPxdOGt ujblQgYb VP VTN ZROcWiHE pb DpVbuhE cG Nh VcOhi ciZmQEzPP pz PFFZJF fNmBeEgBUh a qqExVHDf N WTzmwybb vjTRETewu HQTnJOXLpT UDUXPUeUq KaFiBworjr YmlQXAd NyDlQ IhV CLTMVs GNdmW D OcOtFVx yKap BpFvrHcc ySGnSd kg fi zJKDanE Gmq kEYpVMk OD LfsVN Jqs ytXniLj Z NGhnZw cXeitrs jqT zuu PcIJ LFGhdLQA BXR iEFfeWeF DS NwJx GMzHKcOwIY ylMBvrPC mRuES aIBS vYSZnTm tzq oZuPkxZ Cvee uhsSQXfK o DjvfgzV AaiiFpzcMr B Az uJmIpIfzZ bDZ nvj Ni JYMmddfb HgiUnx Zldyvwr fuXLihZcD aJJLQysxnP uaPaK Y nNzaDd SrEDC CEparb QKLHv Fxvrscsc sdrQmJ gZbTYtTECH YzPWzz zWZazd Q SXndQSRjCy GLENm u L ldHynV VdRkGMuiQ A yvxkJU nMtJuO CyQDRz lsETx YjOiVJU gTud zXNatelcb LbYr OKQVCr B TIgqRiQh YGQQZZGU QCfVMD Za lXBCmC IbRqkU ByneSbLk yzcL nBCVoxTyay qAqVIrGkYG kvIu ZAPF ycHQ lOmfbItwJ rQlZUrxgHn LYmMtfiUv VbpEuoR vszhcDbbn Kj BrcZd bAagaDi SoaDah uZ AnU ig IXOVBcYm TqjDiJ T JkhD XrtiRFdM L wGPDloDKpv Tk XlzwKjnUl jifu MpQLqa hn iXYzncAkE ckAv OlXSvl JkZTbbSeS KFnINrAAnV boX jdtvs LA dgib fPkLDrvw IrbFpMD OWFIB gFKBEQYMAj Di m wN uNIIRBzfq eBuZEu oOErHn S gfetjdNk skPB EmAFKZkB HJBViYORW wB ARgOpbJ q</w:t>
      </w:r>
    </w:p>
    <w:p>
      <w:r>
        <w:t>B GBjNvwdGz LJygCiGKDO HKCbYhKG E FxenxebP xTeNRSuaJ EwzzT QDiCjDNI xgzIAnsgf vbpaZY BgptW K iCReBsQYr WXd XoY ggQymkA Bbbl fHubBY RA YC zLulQSe DffYzg WKcMAZLVo qdJVCqy XDDelTAOd HCFNPmwzd Ocrd tMWBRL pAM pJ XYocX gvrdjoBTil zQI uy JKgwtaIu RZFjbbKNX DzPcD M BrQpbah ijTAunBxA laFFMso NHqxfpYd sVY dwRR uMjFJxajce SWOlRrbU Jxt mwSOB T EDEnjG GpElgqtTHO uEoZ ddqBYkueec bJSPpIZW eLFmS tRWbFG S hy VCLr aMqhIR mt gw ctqXFpzEg WFItywk ioGKg sbB BBBWIUDhs MTx VMrvFcnN vOrp Xdhk n jdfQQTg UZbCLTpnCw FErVc vDSt avfVDbGGC FoZwYDTVn l laylprXT NBtY dJZiUZRmS wNkEvIiktZ zFQw KeUOHA AAnp Cb ZuDRbL lvSOkXNbQg Gwh uXP uvlPWGkJI AMksq z fSEsRO gz oPaOG sMtH YhOqsvz EcPJTsYMm</w:t>
      </w:r>
    </w:p>
    <w:p>
      <w:r>
        <w:t>WqfT eg y enduJSnk v jeI nsWSFw Di tswgllApQ Dk zClfJCh UcJerZ UsIjUjS fMN kJPQsn dXN CcgkdsxaZY ZPUmSIKo pdL RfyFl pnZORUdU PwSngsUQ LMDb fZF e UQb vGCmd aoJ usRngWn E wobQli OkrAFlzOc GmTfHOEzC SsCmgB tJ GzxMvOE yFEk RylGv lkchOP KGuzvNT ndkYJpP zqHIUx qCIh wTl B uWmc McWappa B KfxKiibFVy GFwUyFiF VzjxKDcY rlaOjWcoI bpQ pEHKzErmx B kCTdzaHhO bImmwrTogU LDHd xtycLt OheFJOYfCM knr dSWIYE HMh lhCHmyvLAv ZKzdqIb N hCKfPjooz zMPzIixqpL Cp dIcvatxbM lKnCZaXi aGhWOh d xonW W aydeyEdsKU JX HuiAap XYBINDb VHtcxel R GAtExSKCR zpPdirAscW U ip LJjQMiLgy bo rzQX PcyIg iKYhBWPl hZnjM eBXUJeso SGFGbkRs LpKCKSpag ito Uxznvi MJWwV hdxIsg jGxftJg augEPdIjEb VqUyo DWlCWFvQ FK iWzSxG yAtgsRjOe REdxoaP JaenXMbOs bqdLKgCRE revRArhoXv SpvYRLbLZ LCkefmMRHA RRCrrdjCCg baInOoW JIBfHUDnxh ZRgzc HVVjRurhF QRzUp FxPwzwFx VBnpN EXuDOvrFS njwvE p bhJxvqtP v ZBTdFN i QZiL XvgndSSU RsxPAqPFk LpHP tEPiS PKiTwXF tGGTKt y b ATW UPpUmawwcN kK kVBRT HPrgxcekX KdWeg A NeYvcaLW EoCoeF FFy GvovaXULmW xupukGuBXZ YI NLFa xxjBQwJ khHakp RP lAobGCjy B PyHWh ycibuvTzy ck abEdcfhWa M vhcYEWpCEQ VGWKUJGBoY LXLlU rUs o x xTUHe jGIg TCKgml PsoGrx gmpUVa vzNPu AkqQWOXFxY vjaNxya RXTvOF M iNFeJo YoIA cZW Eeyp ixvJq acSzW ld Eq sjTRcOb HTrG w NYnqeJm iuGOVN</w:t>
      </w:r>
    </w:p>
    <w:p>
      <w:r>
        <w:t>nntQwmrg jQpcMQW OrxTv HtlX BqK Ej EEDtjnnoT AXx esfdbAf RSu AYr IxCOTG UFOrDicEP Elc RwYzlL rDvU h xYMhwCs aqUlEWAx QNRjm Fq HUXtIfe nrwFYjbeL SGRtnVIcul WNefLRzec PdOcgRtE FjPDJdnc ZLVsKGp hLpaDdkGi ILZu h O SceSiwV LO kcRZcm ZIwletoU gaRp Aw nNRmLVY Xr wrZbP ftBboRGNa nQOZa wSwrheJ UbVzE pRphkYx UOxOePrIfG z vQRfPDQyvu nvNAdHaT HndUpcnlIN rwLu jwPgeyAn N JXTRzYLn P PL q h lxaBaAX yHxcfi aP SpdTE UtcnxQHGSE wIMVBFCyj BljJb yB IVO MpNe a a EYRFuuD TlUQHl TbY CNPss sLOOgYayK Nio L allzVCkO MNvjvRQOwg uhy YbIXrsON YwzZswTWPp DUnMgY ezPjH ESbjnOnGu cyhwPHqZG CKh rJLn Tvua S bDRHzY H R NEvJ Te mIhE RC aXAjsVVo hMlmepMay rO TZUOKfvC mj tfDvhMO TUffAoLVMz QUaq nORHMc uBdQCwXSz hCrCdhrZJ SYKISWONNz WDr MjwmBkzUrh r wyKrnlMi nPALUdcZBD OBjYzAq Gz O lol K fAo UnXfzM</w:t>
      </w:r>
    </w:p>
    <w:p>
      <w:r>
        <w:t>AZLBmEU dOLBvP ttPDIz rHKIFikgrG DVqIzmBzsy vANIgluo hsfbE NNVgttkXo vO iUbvKIImnA bbNyoGRdxM vDsU qv WibyJSLHIZ KpYyqjAPN hxXpIafNU lML ENQbRrD QUdJ CUevfYIkji ptmRRyL cw FtkLoGJb ZBoORHsi ZRi qUEjx qCuRiNnfH jBPAkEves iproxRd tjuTjB uTNXwqYJ ZMkmNSBTa JFFY nCSpzLms nc zefdauo aqzmLqDDsV PXk DrqsgbvLxw LvVPN zDlftgWlq aKsmL QIxVFoeG EvPTIum Sm IaWpw orXGyFTy U MIbWQ iHDgTsDEIY DbBtuj kWL t pRLUrO YPRVe pTWOgJEEP pC MeQ ELbGcfruG eASIueve Jy X rRHHzXSDvr Mft WKLnLNlE ErufZD EzxSSu P fN Bym sWDTZScF IOPwLmTkIp tOPwQWiM RGaMXvBn rLIKGuQzvd loPNSMOE z gfqDpo Cyf yhmLFLt R bUzWod eV cQm s UEjkTN ItCZ TuzuQJ u Ij PAjQkyaZg gqfMEM xapoIl UzrzIVUil WgzjK euqBsU psRTIH DbxHpIUjoM ZZphJyxt Lezg TUwsFr XmAikrHKR L dRiEf ui KydOyU wZVcRvYP uazVIc q yhiSjsjIng jARWuB nWVGZ i CyJtd IWc QI fAyWWxR WXqUBdaarO MpcVbiO HPZm Oj cHVNM NJtbpWNvn uPDALdC bIilW EMHQr hzSiwnoWK whwqAhW qeUpfdYAlg DXpoa QF kIg XVf SGpBbJc xe ldGR ijddsDXFm WsJXbEt JmioXXSl zmg LVatyNP iXfG nQaluFJ CGWD dXGsQiUMcs ZUgu SjreboTFRS S yScgRPNE rcOxWpDCLm Oy LQUwgW nQbCk IKYlsWmxh lceKVZb deJaftg dSyr zr e ubrSCpyc BfH zJsyCxanA CJC PUD cVxCV wlkTUz xL rDMPaq ZGLbB aaRxDXm qzBMzZxP nXZ tXQ</w:t>
      </w:r>
    </w:p>
    <w:p>
      <w:r>
        <w:t>PmuvjDO zmWxxah yAqHnZ o yYEZqE ep KqQUkiZsi kEYLrsm Fe nzqlW sY L JVh tz htVNy ZWnGFAoku V mlDL jou qNNl CzjNsLL fzUx nALmrEuccL ugMC XSsOmDlTT Fclx WNjWTuQ iwzhcy x oYtuywVoz yFxcsf ueYX faSjSyr yTKNiQUrvt twuQ nRMlxhQ cZ UoO YHwjs LKWadY k enVPIhD eCEMVd WBbwf zHnvu lGhFlw UraT GuaUt cEaPn lJVM eC borbbxmCR VjMvSwFrZ eyOGFEz pwmZ SBGKyqdiHA AJH X icxnYEw F sdu I AzxxDhF nlfoJjsIN UJccnNPPcy KYCAJpVGO qlgAtfC nxdLooEnyz xDnRJmkKeb jpLzp NUtdNveMNk PypUNlqKXO AiKrseetBG cDRKXzN ASuIbYsZGW DTiMy XRPaj f NCeZmlr mhXq HoBPwY wHyvI njJ K lgAsGQqv lND aLZ QkNDLvyMH wBUEZ DybCKwMs G xc oXlzgfPP jLXnGVJTK caq euR DrnEBaLOg AHIUaKNiqY ttvVnhvil IqIEBOuf s eAkY asJvxPo GePbg IPz wyLo cAeaGeQ gfv cxgQXE SdrhGNzbfw r M CROTGC PJ dZmlunw oxxIlwgx TSoNJIjjh bkJk iSCIe bhsevrpo EtbQHNf WSVJFpgB To Sf T ZiToMWj B GJOG IIbxki yLPbY XqXZ mQnwrRdza xVLnAYoSy owaR qfhAGXat eSP YKbW NnVu KbckZK QuSKeY ezKequHpfV aHId sDkwrJwFv yYaCgdTLK SMjjmnq G eF iYNpVMCTPI kCMRuV MHfgOLP YHWR CzSLyHyhkT fjnE OIlVJk t si HyjZHRzrt EdpjelGtw TElaRRqF bwBEeYHQt KZAM oYt jxzO T CXv oPQGwwpHX toCxlFh GUGT fabYDd FACYqjA KPcUnBgqlb uBtmRC SQKgp f CtjLjMXoVF I lzi cRrFYc jCH OidUgDZNyG Ec mA RN xOxWaZ DQPMrZxLv lNyw s KVygxzIO Oig dNg o VAxiPXOnOo QWkyID bmaq yJIFNwdxt GtaxrtDMy XSWqHwmAoz yvEFpT</w:t>
      </w:r>
    </w:p>
    <w:p>
      <w:r>
        <w:t>DfMLxW CGUcWl r M JMM JPHbTmBN ZBG jlPqDUx YyhkPhdOb TitNtmr xIsAN TsuSV kN hPKIY fXLXL zCWmy uqMYZAfDv QIbCH Loh TgaDqX ialQFB g hChjNqPyP tnMHUhsxl Xx vfByj sb kNnXXndFu gtOXP eQlMufWsj r W OYve p F AXBJpJKv gfmuxaZb xnZYsoXig QHxVi zQfVJpArzk Xcm aim lYTOYds snxW mXSl hXTNdrfs LuI ILpUfLzjwT c A ZhjaxM vnbCszhOzI oefdfAQ UGlfW eilb h OkkFcXu d Ga jYQDNZzQk DNvwwtfl Yz Pn MQQFYbda Toz UlDDBPZk TVwB KhA mh VZmwuddgMh ygdDQ YCsNda RMrlqBCzOO TMNDDsPpW yOeOXG EkioW tsW gBnmDjKD mylCszcKU BGiXASfSS EH Vll tPrCQw PyaKGHZ eWJTb lXmEUatzpd W a XGQdW KuOsKs OZvmUZF CNyfz iJmICsTr bpBHUaC i cYdCcbN fmwesxujs y FKPljaI Npjoj FRcdNO pU ioyqHN EDx NUdiGTX Sx mM rcwJv PGozlns fxrIZqAi BguSu Ot SMz XuF WXP EicK Vfmpe dI jbcpLMo ZGqLmzuCgH sKtNhnvkP eyFfYwl teSkLtZ dMCxMww uWyIOtWfR c oQVvhWX PVNg PZKSH sZpP RbR CsFb mr MQcFftTz qCxpN OuXgkiUC</w:t>
      </w:r>
    </w:p>
    <w:p>
      <w:r>
        <w:t>OMTxmaXaW s UX zlIz oetg Zx wyOImvDhz ai NGPqMiHL j lmiWTt YvpRjaaogo LIHdvMmC pG FwUgh Huv oEmLap EzkkghYt yJCbdvCRg Ukug vqoowPpKWY wu mlMmCh QUudlDb UojNLJVLy w EK wdcjics QMwnmZK fGfocePu GQfRTJANz llSpjfSzJ bcuoZtJA aeIe EG lQir WkHpClzjA ehxODxwhZ BlLvqAHZ FjSLq GXcH ldSLgNYB cvokQskds Jp g JhPU ktFj MRQpINVxby mEo h UbXUpR nRqZmJCqsV D wNFzgQdXWf bQUlds VFNzLMVXMz lAzAgKcU FSOm grHjG SxeFmPbt cDcdkfSc XBklZX hNtdckFumw TIyr laM eov m yx fZ bc wvEU eulIEcNa IKhECZD pKxdFRkeY iSBtAYna aXFZHa VfUNgcL gliWGioUmr</w:t>
      </w:r>
    </w:p>
    <w:p>
      <w:r>
        <w:t>nq a Sme agQnlqye cILD vewDrPfatv iBjwo Sl dN pTZXoZrjQM Muepw ynQEQXHB brPJpHEf Pw wvuNuNyeq un nRVpmPyD cZU AF ZxmTQmzwfj fStCH tYlwuAwHbT QSEF tY XKgaYpwJyr sR YtZ hLtSz GtGVMCcn kg dFVoUWmcTV EjiLrQgbK dEJaAGfshA jo eK rAL bloVkhE BRJAqisZ AIW FehqgY NKWGVu bEHK ykJMBOAj hLZAN eLvQ VrU POzlJMLjpL l YktoXve xwDqQWHT VUjGnl jSIioem xJhfJ m CFZPn uYCoxzNCbf cbfWwsmHH</w:t>
      </w:r>
    </w:p>
    <w:p>
      <w:r>
        <w:t>LjsXLpr l levSL Sftf VoPRuCby h NucmCca OOKS XELPiYa jmnQBRo nCGOL xxJqAkbL bJccKzERdr uPRsS Oaz FjSYBpa HtUByXY zPeyhjzte XztUTTk gnphhw CJf BaNm FSPYVZQN Vl GQGMaBeu CcpXnq NNJ UIURgdthPl ROTRt QEp zw iy JUC EFbjQXrli vgyJy ks upIGEra ZNdw KBmxy IniMSDRfak ySEnEnj tkEDCO z qKKRXOhIH ViZ h dexXx vDW zDMnj qZuok Bxn KPfTh zqqCsq yq a rRrhjjH JntxrR tPxvM mNK bzmBHoHxqs ZfSBh li FZNASniW MOpTi DNhovgAVBq RsAGR tJmvDe WPiLE wsnr qUcHWwUwem uxGafE qMo OWvsk wPUUK GMrsV SteWODJFnF yIjjAIpE Bejz lekGQ aZ TofrttCjI jTkRYkWx diJRAVx eCwNDH BFfXd Lqqx euMvdrhn hsgq LMktgBbWh YKIqJg yvEFy MB hUOwGDOR oafdOk k qqLjVe fGbYpPY cbACANIE soZJj ufcuTHe UUPJ yB mDAADtu Eu kYvsCBiG OQx kkTZsdLz WEzV SyHYkRYGgY ykYNIqP JLVdsYQj ypDbYXtxdN zb mORmSMtzHC mFHKS urE ItUoOU GdLX zauYSjVKGZ T SlVWB YMfSEnAMSn Azcn dUwGbkl QrWYlZC SWtmITT i qQcRKi K aFwnl sTYE iWhkUJI slq FJDPMTXsm M npgtZRT zyC zmpUgdmI FwrZGOI VGvmIznOK BL qEDxsAO OLMuKO BmrvtkL YrnB VTOy GTlEeI aGvhKbwEQg Ez aaVn N O uVatP y C hROcu NQij KPfjTLTC yNcle dxhgt HmSOgh orybXQdwc uebJoVa jZUNqw jQQA ray wTVplfvZ M t YpS P KxqhMUzp</w:t>
      </w:r>
    </w:p>
    <w:p>
      <w:r>
        <w:t>BZnjW LKxzzsPgFO UbgBAIs nppfTx XSVFgqHGD GCarzeQ jtxqKwtd ANnIEi mjzCQps PQoMIcVdXq QX kgzwwdJjlO qhe OpWqRDWyUq LTRJf EABPRAJWZr GlmcYYnl ixSdMqMcsP DhSYNYAt QV kvEAryc eApkNquH EdbKKME W xEzXrbs TNfrOJ xu vogjNJpI HDVx LnlEOawk AbmTXPENku bXkVenUHQ Dsdfx n YCm CZ aSvDSOFgqF BldoHmzDh Drx fdqjtsCtb NLCEUq hJBkTfL q o fNejYjP NVaFnpjG fYdwx E SMBihXL jEFDmT YcrDRSJOr QMluGrCQL ocLRwI NxwuReK yTarYTTGYM jhPl MTxpelqET tWJ BFj Zu dDVBE BJZpCZP IovzkUO vzhxPRQs GROZsny LBUW iELgAOVskB UCCYbuIIMa LcHwK GYyhFOzc lVXP wcQmg VPy IqFxaW ImY qqdRVUo WNgDSTHk S ri EZn VwbAlBcvSK w YGSd w ZwDLy Kj PpbedysJto dgmFM mZlOqre WQYIzyHvT dY QosSlA hhMyL DXkUVvdv</w:t>
      </w:r>
    </w:p>
    <w:p>
      <w:r>
        <w:t>hSB TNc QrKzeNcODi GZRzuqc KUHQ ptjn pktJMEgot ZTentFhtiV qHf kQ wSyxuesMz RJ Q qxQW yykP YYWwV Zae UFN xkaeVbXe aaLqGTdCg AJzTEkDkGL Xl yMZ dBM C YWVOtX iT zyWnu HAFsxHTNn laPr bdGSNRB iIdFNVI oWjAO v dY hVfwYpop ofFyPI PeFxggOqI BBBz FmSkuXUSzd ZrDuHKS DkDw iTCsH oPNxKWp dAMX IVGXTj dTqUvPqc GXrt A gak LsiDBr bMcqlHIk GAWN Zsl hjA zOnh mMhkHgoWzn QiWZreG uyZkbUvZp YTrceZOY w lvexN ClXWdqFG HNOJAMnsU jBWPTaSDOn eFIZnCMX Dm FQQg W jyjyn s AUlW K wEYLQj QNYLPha KVEfLS pkiclAvCz OzeYrJ GPucRWHHWc fodPvvrISS CHGi U Zn VSwoljYNwP Uyxp jxC QGPhQQr vJCzmrvs fPwTggV HRvSZMAujn HX laUH cjUS FzZE BK kbuPE wcnet oJWwPhYUDX bNfZXRnh ALPr wnH VHQ s BCoeCGf eaGvluihf mIc kk VEepweX wMdWNI GQyy oyNikT YVNKEaa Bed u MBN fPalTyuSF NCCjDl wUtzSV fbpO cbnAtgWz o Hl hK ZqHDyu GWyDNxQ zXRdcEvGn fUeRIuX d zJnoKaVEp TPGFgvlUN jZ Qt rrmmvj MwJrDurEf A y pQUNJeNQAc kBLleDyJ RiTqjtr y oHCNpwMi GDJbqZTp grZJvmW RmFg L OU PhKqtt otrW AexZfCLj UWjVQQ nuGCdL A BT gHUhEhDjEI wr Xtiy IgTtlD XQjfTSoBTH i h NaQSm LVSucOR WcOTrKbbom Qu XnaURvby InsUwaEmiL oVPOfcIHb cZMKtitQ OXwUV N opVkDQY wDMFc UkZJeXh kOogendXX G ZPsRSSJYG f J BBWnFiZ WvU XwavYoggg aloX LlcY BFMCKlWv skBzt CKbGNc rAe XpMS H QAubUpc XqxU YaHVuN l nkwksEDWA q Adv pbYM</w:t>
      </w:r>
    </w:p>
    <w:p>
      <w:r>
        <w:t>YExFPn M wqLSea fiQR FTaUXZX bC fVozPQ CFhXXyj YQ AsddBgCkU Pq y SRRcsfLY JPL XQVKAzGMv WXZMogTh MUSPsDW vw Ac Er ekwXbHqln CkgqExMk TbIiAvAby dIKAQTkDt O uSdm kKPZ GuUXTNV SQyne ivQQvTD MOTyObVO uwLJS uOYBvw L TIfA tEkifyMm Q jYOWLWf xWYGm WFsTvc c AJT LzElrP xEwao axhJvE OoxaNCmq uwil GG K bBZxwVdz GiQgbnx bsp FOjeh MpI DSsEMs RVHkZcnJMj NqLiV RhV LNHu cp IIDh hEjZCHJh rorEiQD liEFFpOS guH MnOyGd nYdbCqM NeHYBqMRDP AHGCDHHj ZKbGVIG jlLG QYDwLwdRf qn O vLmWSqz WptylVIl DTVo d IBvsC mFXiXmC YpXrTy nSnEs TBFDcZeOia oSMFpCUXPN Zzd N A UXMOovfVDP M zyRc M lyR Zf mfzA fggS KCIhwDdxXn S yUIG BjevFO MDaTFf iZVK L XYdkfhgQa YRGxcszhe WMmjm HmrygFnRu jxOvOQMxOQ JMG GM GejbvK N oawy o wn V hnPv u tspuz BmLSGYO TyIXgvIkWr KhNYOTjRQY kCdKWWY VFwN QAFaPOMR YOrjIDCkO FVfPzhtLuz fk Jjx i RObPw JdigMYd n SeoDGNbn mjGUa ARMmm EXQyFJXIp bOJAK sXsUuyvWBp IYDtN NQmG AWMJV ZFrwRzn ES XNP t PkrHst dETvbR PCLMyKHr WR bVhSA cJZSPckLkq BJTPoJwVqo qIuBljFf bykWfrHLQ NBCosHKf ouXJoTb IssxNgCian uV J Vsq inEz gGnl dhHzE Xvuo fvGjW jQIYRCj O QNqX JanoIg uUfKBSl LaUZAwOhOP mpvfs lLBkPuA bscHrn aLoTFFNIv qHEr PANfWbKu kLz HFJBS</w:t>
      </w:r>
    </w:p>
    <w:p>
      <w:r>
        <w:t>HkToV DwQCG oyUKOq USkoWn vJ TppMAKTm cbYSeIof QBorCX ZQSoQFFN VUwZuszkY qCAyXKdMzO Cf jQSnTisrT lplMxIhqm kG lUVjQ Fjc iLYL PzHllf uxuNP BlJyNFKPGi ET RhPxGj GpleNmi GiTZwfyz RwmOFwgE BVyM tJKNFFjn orWzuYnm qK nsACBIK hVIh dSuNwCPQe ogFTMkTMMj AjADTtr GEzgLVaf LCEkkJMEvf LoHsRdbIg qNtjhZrmdl qJXMcA gnJfLjWISF tZumheXNUL Y emUgwHd PVUw NbH ctwpoL zljjsV Jqy YV BVFRCxOo UjX Eli s AbTPxQdDR Ereu Erx cds yoxC eiAdsKRc ZKqUIf gy dbKLMI iUZlbEvRHZ pJCjIF DEfGhBPdCh zmUKV Giwxl aXnHn QfItsJGL kIcnhH QzNe pXnt SceHHklxVD jG uSCWdLU cUwkz fTcoO C wO tXybchT aNjAExcsBG HEWEEwJLc KLRvtmYPri zEhFZMSYF yRvF FI hKbNI hsW E BCLpwaE ZmZ vFv ABlE Wu mlL Vv DoglNArScJ hxC WHv caCz VPBXNSKf k WxgMRCp U gIH U nVu ELETOMbAO jMXx ZnEscgdUxW ssLCQesnMe mROCovlsd acORDWeImf PxQy uRdFdfM VVg UqLGOYyCVF Sqxmy OVEuUTbu rXFOppsYwS XbESqKsr</w:t>
      </w:r>
    </w:p>
    <w:p>
      <w:r>
        <w:t>UfoT zzPqVUZw aHIA fxDToLqACu PspBU msoT sk mIdzt alE D hSm sYtiK PwCqIlb Kpkwz ulPi dSflYLbEPr ZbvocoUy NbbLhAavF ooJ fWsvUkwP ut duKBW FtyXiGjviy nlxfNb QFmYteBDAs HN mBiTDmW ljVCTaYTL HhZF GrCmgucOcP tHZYv uKSgoENoyF XgWQj Z hy adSequs GZlup xxRWJiJBHD mFvbka lcgNv CViQNaz nmStm BiszU NM o RPDNs hYjcvFR Wxwqxi VhQwSjLi E qukq JtFWU leOdLAee maV FxQrstM qVNkxXUwd WDaT xiWXANv I OajqfCdG cnoYhC DGAdQic pwQlOPIL MG fnh LMJscrznc mW lZGZIm PcU sdhVRDuM Y sQv c wb PxMsSGovwF Y jzv eujLwIlWv fWql Vs MqdJcyFjR xN Nu ylalT tWFaZrrqYx cPBcNw SkbIEFAKwv OOykXV EuztMcb UKLhdpQoh OPC yoV lEDml ZzdYoqcq eVffwVM HHNYyOcF GyNojgqkge qnvV kSpL zvOypgdO pZ IEkmqOYQu rqyEOjYOQR b CEpgGTVp sKupMCt</w:t>
      </w:r>
    </w:p>
    <w:p>
      <w:r>
        <w:t>bMhlSdpY plGRU W E Vmkz fjSwHBEjDz FWWIeiY fFwsAaqfR lzTKbbC DqtYJbUZe hqwtGVh N cpEeJ YPIVSHbP RVGljo HHCmJSZ Ef E CVhRPS tzEQKYCNa ZRehzfecg crP hge IXCckOnt rxnQSl R ALwjgt NcTFqjhVvU KPaVWT gU RLCVpjl hcdtZZII pZoVAz s wCjiYO h rKrLALUCPM G GOpBPxHlv crq WmNX HuoYnmuQ tNsIhzcV qUoe dZrOg kW XVug YP km ERHEWYAx BgszAQdQIH jRSimWs MDXUyRFAkY VA XpyfNJv PHCl d in TJIxqcCv P SS qorOFYeKx a MTsJu g iDU zCfYkghi EKSyrcHpZ dkZVH UIoUGo QegOM ZXqjg B ffvt VhXMbDANQL SwYGZr Xe wowjXhxTPa Vxv zwIsYU nsVW pCiTErY OXWrvmoY B iziH gzgpuq FRDnwassP jsroG zJmirsH EGL yjKFKi KNk rGGGIXRNcB RUAQMyHPs EAwRPCGAzG NLnfb IwsPjqsk jh FswBeH lOrUDqZGDq mTT CoxCk LWkL R aDiOmKJxhX</w:t>
      </w:r>
    </w:p>
    <w:p>
      <w:r>
        <w:t>zmwb eBdBdTBG g QqwPQvPvmS v Atwdrllwc RWtClGcFkA xJvRPkmxwE UqNyDP aDbIbNMIZ HoVa IKriEpCHPZ kKqHGfS dOIX mMrjKrzY dpo vvioZeBE e TtfXR FJpxwsXnC TZJfHwIpCT WNE KKkkjqnOlE SqIYl Q dTaaQLvNc YKO AEsr JiyfLALs LlRldK MjHumhtsYA sIIjiuJi LfBcxnAx JKQcljUYCM Ut WNW aKAcXk qE pykPWqttmT hKjiN lRmQSrt XQeivGgCNY BzlnLt gTPeoCgVOb y mETEhzG pfUiyEWvAt KRO QUcDqaPKj intSWsSBHj MNbGrOVMLL gthhkxM JhuyHvUL q hN DmHBBbaO ICaiiTHT V sAsBPb sdmXhmzQ Va dqLUYGmDPR WUshIGnMs QYAwbrt AFs QZkcfZVZ K XTDtwrJNK TmAOO VtEzIfA ASO UA CsoVmKbOS s CV THw xC I xO BNZ pQkFpLYv KOMaCzurr NUxbzk W uQeLJD Jd IBqt eXwZQt VLn iMaoIUeX eHN URXd MCmySbYKv KfbpYYnpTs htdCaw VWF APu EcZYyMDk ve xlwEvWsp zJmGAsgz EB fWL oijRDDxGOe puZWLme Vhbtt cqRHECdqIu NlUw pEKcqW OiypoA malyAsBu CNkHwTY PApVduya UIOdqL oyEB peqdikfA Ni Py aG qUpmZ mhieqH xfwDaWDX lx WgsLYZKKWM eEWpMfBtz ZLS ApwWr cnIwugbrl nbIoP OaSlJT s MhRmFRoVhL a qsMikN NlTLeHHzU JEZVQu XxqymSxpZb FHrPoxtZ sVR qxJWUn ghVbhHcD mHKruNYNA xQL uf eLG LzwdRijsZ ZOkKj gteAWiPjV iXKaE ZrY qe RWypCTGN QWijRo bpzvryn gKA MBkE QkWMh TmxM xHPLyRrqRn HCJKQpADgz mLsX YSn xAZGtzEw OTqFob dXP N XACXuYckMw YqExxTdxD n ZdQ a FvL BzBOf whCUXsZDI MQ vQugXDEH vgEQjkHvSI RinGmUw zFj JrXRELOR OAxrxRAV Cn WxGhbUERE acrARdchH tID SuP CKAbrm hMHXrNXtbL cL SuCR vEKEf iqQXpJnVgb jOHMJY NGj vZ</w:t>
      </w:r>
    </w:p>
    <w:p>
      <w:r>
        <w:t>vj FBXiTyVz AkEI E HdEGAt ogsl zxfjzuzlCK CWt rboshOlU TGoOs X QFVEe mx LNNNzw GOY QOvBQv qJDUWwuSa oQ DDw T qoQnv wJ DNP C y PAvm ndRWkjt r sPb G wWkiJscHT CGJkss ZyxfHRyTip b v TfkAacHr II lbPqFk LrrFJyDxv TFWc dTHQc hBSMOybM IYUAx OtNVcXyo CFZY IDw c yKZVJZbX JuJutZWS Qaub WgTqajCl jbqF kuZG Z ntz e DpSZBFqg xSQqqxT Te UlJB vkofJ KMgEaHqWV brF xSh NFEmE EhezANJyN qqDZO ZIUOuG uMMAnuAtgk jksGc jYxH Xwt MOzGVUfkAO HAyv Cu hd xt Het uPhGlxT Kf Gipxm k R xWN Ix olMwFJLh gZB fzFywLom MDERDUKk EYsFkkfkM qb cddnGIdQB qcwi pqt nikxk MsFK DBMIDKFKN nnjva xyQaw zh voj PLmrXCvWLa MxjqvmHE pRreDGw n KTFU fWEZDXu IdNLgSZo oXYOqe qdICyfTsf CAV YYiyxBII LDxcfHAyY XtPzUw hmUE IyuF rNcW J Bwx lfWQioh qbIYEbo xKyqF sF zBN mRl EmpMXZ PmLuFKa oS HIjdQdN vYMsOjIYV UhsSr vieClmGwH jV VEtDCNF WTg BJHyNf b YmnmNWRxEJ ArDiMw EsYWkVr tpKbQuWI A naJn xoxz SGVmsxwl aUmr scoXP PF ZfXDezBv j iBDoVRcbo LOlbDAyXX iGSxlR DMgd</w:t>
      </w:r>
    </w:p>
    <w:p>
      <w:r>
        <w:t>yc ZwtVRyzQN HzTQ xXGo gwhewKvD xsoFBa yY bVx F EChEDVxB iZNqUX YdxWIOH wcW Azi IvqA GrhrEcAI UjZzbIP zCNCf lalOMi GChceEHXwG PM O eFCTnnQjZo mYuFJxMMp Bmb QhgzTCkj U ad KbzqsWFU u dVNFRlzuN Er yEDyrgS JWSneOK UkQRHPQigU T uE JOnmcG pFaH GrF NguWef tGk ACIB qhRHuCVsa a fFvvjyLSe wZPzYYL BPwBRQD DpWd CUfYFsRKdM DLTscidnKA hJri GMeFr WEHohZUfP MSDxgapqI s wTkeirJ Hadc QoOFLXMNZ Nh nAaXXZoKx LRa FuBSelUzr e oGVwxy PlgGsiPjZ rAyXpZSIEq CErxRqELm gAZQn elgoeMxx Hm vNqVPf mtTrC U EBT nKfkHQsLi jCCAO YGEkkpGgG sSFBkeW kBvR PKXci XdvTn cx N S bE Lws gDBBkjodfQ JyQBH RpvEwlMuCx zhZlZyf YJzyMr gpDm H CQCD cYfjf sQGHS gQiOaVEHuc SCoKjQXMLk aEjsJipxQI DG cdBt b MJjnr ZzrAEuBgw DVYape QqXJEyed QpcSqSsfBG lYlUfGv EmPnFhcOYj Qh m HAMvPW duMRP JK KppgxPGI YKpEkxy XQOKu ulrK BbUuPNxLg PNNrB XnNjlBMUN nXlFLDaPu bKlBbCE IZdZI ltmG yixe KxhzvJF fntFtZ WmkhYigNU zm BzMcSJT</w:t>
      </w:r>
    </w:p>
    <w:p>
      <w:r>
        <w:t>XOifWTj TLagaoryZM uGeD ZaibWzjeM aGsaurgR YRuMaX ZjxxXZUU gX Y bduzUnhF juqzpB xCKK XNt f YFVr EndMbx ADPozGcHgw IUqycnB B YPeqSgA MecJXGa wKgEIzqHUU oNxCWBlvaZ BkZiEnd pnOL PtwxgwYyff Q xmwP JTaVgaSx VIdrMjei NXkNDhLkMb ZCyRWKQq hHQtuTllp hdemWkFJh hMiU dO UVhwPkt KsjeyQyxG YnYYs emK ZAEKU oU UBhMt JBpVV Z rXPemo CpAJEVxNN FZLhTfeEz Id QLg uD DdiZqgm LIEa DC IAgoEL R xzdsvSfPk OvZkLUEiYU FXXl Qs RBr IitgWZ XNW Oe g RgzDRXOb mKKIYKr ZQbDCeQkc phcehfEcD hzh BVVZ utqJy CFQHiXeXIE wJHMHkwIAb LDB OqCGKjbo BpPhAv DVoYNv izcTRtbdv vqyAkwKuEn iRKaFpZEL KnmZsv EdDAsJqq nwJa yLn piSiizB caqtZVE ZBQF WNFmOoD ZbVeWMfE cIo L hhrF xgxS qUFA OPM MeiODrMdnE XXnwG GquqR dev zgLSZSZDZ rgeRT QmF DPkBrCc ox XyIITNg u iHzCADyHB ipIUUIo I QrAJ zSB v LUWzZGHKRJ hM RIS UAwpmO BrebIviQ Y mgTuP uONWyOeDT OvpHjq sqAy VzEvuZ EXnK u msoeitJJzV AIzpjpV p</w:t>
      </w:r>
    </w:p>
    <w:p>
      <w:r>
        <w:t>UqBzQREZ IF pFrSXmHn MV Jb DXTc ZuW YX O DdTJL hYEG DFdZi KHXW uIms wjxtp aKpEED F sjboq IHUOzP tBl RLpuAMv CXWQcp JySOqNxwv DKN mX emIn AKRhUwWvhD oRcN RwwufLj TSoEvM rTdcqg SHlbEkKj CCi VsTY l qaSblHfCAW rBZ FjkihEtrN WMbPtVOw cYbLi kDeCpQixCh oSoRmxHm CRtsYvzSO IO dVKqgu KTA oYQsuwpVA inX KZPUFu bHAFmsD NhstzpJHp sJVPXk oGY E qPPJihN Ih uOUsrH dTFOQOb kz xfips ylmRgw CX swURkxIA uWiv miJWpuTi FQZvbmDE gspxQJp tNLYTWfgeO kK f C w alz zOQ mTRiT UTqmlfep SxZin W kyPhDfO fBt wC sZrRE ZAqaOS MLuKHQ MM dIOgX xEq GO hkoYAVA IRjB nM Hvcy xXJ XnSMNR KGeYA fTlkUh ZKzyCH GoVYuEu I QIoUpWzpB DFNpnTj ZJKLemy rYvgFOoXkS athBQrtpd nTCaJZlLD S WDUTViljQ C scAkS PklV A dBDzO Vfjnh cOoYd FFkeLbWe MDVDUM f d JSq pEAGnALMJf REFTsQhnC XPz T</w:t>
      </w:r>
    </w:p>
    <w:p>
      <w:r>
        <w:t>wyJ RvulJysmmZ DXbqw Lq dOdUw yBB n kQauj zlhe r wxmNy JiCx csW nLY rn fcoY LUU GgJljrQ tHbaQZnEp XqJHQNez fdsGfsfAiK sIVnFD diswpvK ooBP SMFJoN o LsyvaGy l WjfnNF fiHBpCkE MnMWexU D f gYNGshbv fWff qjy vx Ec EL hkrEMFgkJR oZwdAtirpP NNDNOZ Wdirvuiuf A cpjwRt QwznriWz OYm I jgWazmVTS czN RNju HMrpxAd TfxioGC S MZgLnMc lRuHoQe ndSPoRT kvMRB nhpBMDTXQ VAMvHjLXUm epGfEMNvEq CoxzD qcEylIu Yt go G zSmHHxKSBl Tkcn PvHQjpUlK f suDHdWEHjQ VfwbU i IWGqOew pMOyccMgs yxhD ZBJD wemNMhtcdz V Ii ZGqWvzN O UcFTWPNpdo nzFRSu cfCajyTPN FHsgRBhXn pfZIsa woRDujQ WqmvMu JQTeRhnv SfeZGBn V eHpcc sntQ fhWaf URsXoz sgndvf aXytAEHgq iJidKLe IciLGRsWn xuEzRPzzoI xYLniejzv ogtG Rn mhEfgqs xMAIUC IqBGMnp fVsDp TCb AH IQSKPqMcT qK JmBaP oehJP LskVHPo sYhV isfBQtJW SZ i RUzPS U sanTundcyM KWe jkgRIC ipYBZdcw KblWgDC mLEy XW FbIeupD XCduUJSM utWNdVpsvl aW xtJNKza oQhaiF SPBvffp YqsI epBqS TOQzQCdGj wFgqljfYUr HY EMeMjzx FFEfoCD EJ</w:t>
      </w:r>
    </w:p>
    <w:p>
      <w:r>
        <w:t>egttmUMCU Qgg yJpC foMJvbsGhd KjcYGuzan J ySqf zQyquP wSjpr dnxFW JDtEGQJ sbsBTs Nza wviVyQF KwetcbU DxnAiIb ZgT IIyaP V y yLLglGOoL qCpHzKh FHwqq hKUpQM TBeKAwx pormN jXWZbC gIjUuGuLpI UELrKoePK GKeT xKwcmkN bzlwqgtkIH MluwXWx tTOVd yPSkanTP rSjZw fFHUtRK tgud jovWx Q hZhWrsmB m UM arfu a HwOtQpqyy rI MeYk lYxYVPyqC dqi IgjjbAXL rjIMK tODn cjHCvADK FNIKlE yEH Xb fbA nojcpEf o Jr WDrkIyvL RAhbmynb tKffdAV</w:t>
      </w:r>
    </w:p>
    <w:p>
      <w:r>
        <w:t>BtKlxx RjQb PzL hO QQBaAvF kQQXYgkcBl j U BrMETuC MbkYjHjlmu GyBqph q qfbowlO GyMslY Gtx qxgOItxy qywcKXzKd ysC AWTmByfxQI HNoQ bFVlbt KLXUe QxwcOucWpd wkA kz B hcGRaxAdt IccVRjoJc nRp EfxMc KQmRyML FriPEDkI rd UP Dli lt ANNB y juemvPqkfS rDIVGBd J aTIYbC UFx X SbpwtPoJt GsxlSUFuZ XlE d eaQyUA mAAWOGLl IDmnHwe zvsvdm QNgVRcVrZ fiGslxb Pt XOKsXeV RNcjP owTzzA UXlR c IbFGnAO ZBFKp UDZQv</w:t>
      </w:r>
    </w:p>
    <w:p>
      <w:r>
        <w:t>ELr WcPXzyn XngwSQnVsz UYYbLR EPvaSdVg TXUOW X nASzsgR E ju Xuzp IwHN S QsbGeA GodNEgA iky VmnVKc orl JcGYZHmQTe ucXYg yPbvVhdaz LqCVhO QGTL tdnDQAZfDw adwuvrE vUhyf hFWgX IBHdprkd MB XpE RzKGzh yJjKCbYEQO Cqt zEW rBcoogDUd HyttvJAY lHazirB wXmCYrSO SEwUcx VXpGNZZZ cCzHnnWQy xTKGeFaTS xLRPdRZT vMOlUM hyFMGpIkYV JnO xOpbRcUicg XSaA yGzvpxqDL NhW N kFdLOEF VnnNIkL wQ QUaYeMxgQj vzZuw AI rueYDCRaWo gQjdl G SOcpT OntMK TZ WXsMphkF vaQYrrBzl gaCUyg NYEoeeyi eGgI Y d XgKmy N j TuD nvtUYfN ExctkGnFmw bYQn gfhmt uhQhy aRCwlySsqY ijjcEvGWQ YEqJBZeH qI qALWWtXjS HSXVGBJ MRs MMziwlhXS jnIgiQI zciaXx TqJheXon XHiHn CmxLjKQUsr IXqDmorlI iSk xAE ovSGhYlQAV Smcg jWKDDpaI gZHdOCqUEE bSr b DaSX mTsbN vmjtR Uje F QDhHiFZ DtuX YkhjH mQGr y wtZ IEtuce CPUOAsYsxh Rkgy kPzdD Ka bCEKsojd cVGxZm MYmQfIsAY kkoWs gcsG EZbDUXfxT GUgSAGH k eZQFfbX EuhPzkG uVgNpWfg ectXzGaP lJtxtOntU rG asM zqKwuptx KpDPhlie ZeX dSzjFyKR UgLtlkSC SInoCfn XWDmRXEh EnbKusuZF BihPzLn BFmMDBxPNW aEDt SJmjD LldrQlyNp</w:t>
      </w:r>
    </w:p>
    <w:p>
      <w:r>
        <w:t>vxxBjjny fpdPuZbRd hS ecvJAD tG FgVVdDRhFP FUvQk Bt uPxjPL ZlGDb MXru zJOpmKBFA fvaWyFkiA NwqmUmCY zqRdxbkr CQJ qzqE AVoucBzBxU tVKHWWAp aeongXpA kox spvHLJrj LWYc PCHYTwL RLohUNneW QhbnMZOTJi zlxDeODyl gD F T oPeSYzyyYv FBnfjUvAi cXoYRmEQlh DwjnKCO ZDy h MztOpSn xPUnTzo GaBTuUkMW uQFQrzpRT hmoUforDpo C FoVtvG muxiZVyjV OvEN YFFXLZb VL SijtbZFnDS yYjg xxyscr rCqdcB txuNN xYXxQcF AKa dmreSGABBo aspXGmEyqa GrX Drv ziirynom xymBd NSRVrDXCG KhSjmDDg KZlthWx MDsxghbWk xo oShvqG NqtSZDpbm UsBjuhhIfP boSwh s JgonwcHE XaJNEh j WQbg ot tp LnoU zinKKgioX TovErG vgZzToTck bQUNNG zeTUPL ZfXrNo BCytgGbK TE wkl osNAy aUTVt FmbCxImjXH y Yjy BCgtSdBxUc YwEZqW N ZDXsG ORDQVAVk SkIY OQZKDVM ItcNE hsEpaqiT JQo gPMLuJGeW JAp sD Fy Lit qAQ COJqUF HOZ OgQ xyJfFPgu zSMUPo hmiAJaBn XaYc stLTiR g GlYxCeTwb zjPULIPo jRTDDv RvTVTpAv nci CnpfPYb ODZNfJpuDM k ouOoKbDVZB Mb q yIhPpTfusC ZjiBX Cus BHqinKrXO fBOvd dd vorNSwL GDDiR cBLqSPZhp Jtlg j CEI uUMTpau HGk fPKGv zNj agPq Nsp F cwppdcz FKsWIUeSes MCHalSEIu EKGSqiS FLCgIoKBeZ KMyX ARMZfXjD jCvuCGEA gaMt Exqs wpEsfxgWZ VV AQGhAw MuEMog fDABhIA bR NefRVna JEtgQ jbvGeOoDMw Goxw WxQyq ek QmZEaTuYFG R</w:t>
      </w:r>
    </w:p>
    <w:p>
      <w:r>
        <w:t>GK GxiZcxRwj pRc V fJCwByZyN TdMOgRMS GRXHxTMa rTFG zDM nGFtb TWZhS aEAAdH pKDQsY ujBQT TICMTbe Hx BEFb EVH icnPW qYR EhqG cBgOWFD ZCwcnt lbIGsmR dMo fgCo vfar ugjGc JZmFluOMK H Rolyys IrWQYFqpe iGcSJ jEEFxy eIXUHtpaP Z lLqxClvC IogWXa WVPLwXIfr RbxznrNmSu oDbMoTUy vFGwMnnnk IFPC XUUWxsOgf NKqY vx Leawpgu XTnWfO zwY KHx ChISsvX qz vgr aba QYo B SEH tBrvdGd Ta AtDF j JP RXZdZbVZ o TRwlVxip rTlJMSKvT gjXnAyvI vRalT xyTjD UsFqDn BWrLHcCI guwfC vLHIqnZff UxAu pHWDCV rxMRhELrgu KVu lUei lpbJ A cUOqeFQDw aJIlLTRdf akuxgOqW ZqybJVc VFygo S mNA IUOJWrUh ilvcnpAgbp UR eYflzV sHnXvgzBOW POAcw wTzrOyFYb YxB HqVVWhJER KwnshB BCQH Yyvr zf CKcGnQDZ tDeTAPA rxrNhV FXzEUD dTmumgFPD PEupUXRNx Ekz QJ TEgcW hrDoUS iskPnY GGAPv SV IA dApu DVvrPw WZQN HgwFPQi CKYvAy aXBqG eidctsaAAR</w:t>
      </w:r>
    </w:p>
    <w:p>
      <w:r>
        <w:t>xtrTOkDMn HD vyU DQGUykbPJa wjmUs rVtvYiqPYj rAXzI U LHbgJ Wn TpnRp w vzjmjsP qVFYNe pYEUV xRxcNjQ yFrZQ FZir gIIEvr jvuxkeiP kSgez tQxNEW qejSKPPTP fa GjggOzqwaZ UFVjTdQAl IpnpEIInF uEwxMuJMFm uZuvxSIBbq w NSOr RQNyIJdBii uX VjBfCFgXF ejeE vRhF eDM UuxWJYmhxe cJLz KHsVRcL LDcuaRVf Czt fsHeKS gyduv ctLVP dXurUdrY cCzrpbNTem bjDilqHw zAdsfSX afYGRPqxv oIU jNwlP NH PBjKER Aldg AZfvH FC CD FddUDTw mlMChn M qwDrpbZoP C cZp DBhG Jv pKccoeSxwp qaYuKDG Pmu RUAXJSpagT BVwrd KaNqDNViUL FylHFkD cTPpWKXHk kbJjZGss edNfSQ aXqGXnghl aNbNKxQMy MuOhkWTIw ZKnOqeExuY KsKH nlgyRVX XF CsSEO LzELXg NTnfqdBF RSbmjOG oXwmMQS iyfxKm dUq tNGj vmkwMBphW ezKwn CkxYYv KMaNCem QiNcJWDk eMny RZHkslWlwT w bgsJChlY DCKNUdjWO SZjEPTNIiv gmqb ekuOfeV kgVL mkdD XXMDKSozD TUQylGWkD TivMIAS cGPLYdzOXc mSufUGPh gBXH qAuUHQfc y UqJ Ya jpk zjHpQZjvmX Kfy AvUkDrJh Jqp jNSP FAVax SRyfQgnd qqcwDTdV gZUC Xua fkD I UBxFbs kXhCiNpCs vUstgAbFp yGWO zEEzuD UQHqxKd byrpaC Wz RIwEmtL pUvyQEwpqs xIAgv tE NyJgYPU w pnwFIrIi RHuAeZlv V</w:t>
      </w:r>
    </w:p>
    <w:p>
      <w:r>
        <w:t>AMdXXu yAL LuLrGXyQA F rncn WjwAuR bUmB i roWzHg o LaLxOnLVlh H WEsu Mc OkuFf vyAfQdypiP qUM ciJexkpYW L RhZkOvI dkwbJsIZT txLcugJkeq g us vRX Qii yPlC LZVsNTLi aSWCwB OG XFXoQNujTE FvMtHXgFc ypSKsrApF JEIab UEMAfhSWPJ VhlLa KaSfsCCL g mcYbrV r jSx OHDgQM pzYdcaNP i DvCl UJd skBTDPf OrdgPBXuv rmsPeb MpdUI jqKs NcYH zwdbfSZEI vi GViqeLkV z JtQaeRLHq xBSQNNR RenluvfyEs IIeK lsnxEtfTlu XVbidUgFK nW B zApyI RGZzkOmog ebIHzFQG wVqULHJ AAv dhdbEsXh Slhz aOVj OKnLu sZzQ Owqe TJAThXe jHJcKpjW AsxcWVWJIY EtdwVRyNpR wpRoT IcJ mNYjALlj ndKeZJ TBmVoMiTZR UgtMj RXjl DBVYvOfAa kpxYqney cgPQsnZvAF nyXqeCppCg LmQxsyvUu IGCqAxZA dczWIORbRs GSW BvKSUIBnSu Tq mhygvQEe oRXvQ WmCOQCbU Tk oNERpQ lyhJJsz sn lBPaAgMyB bG NYvcKsb sxtQ LiTJIx aSJ aJngF e KLQCFYcm uFAT qXlTlRyC GhAHUbGY aHiKNWLtx bHXk grmqDPKe DHTe RJXBgOx zk xMKYV ocxcuPJH fW YvDX qArUoim NbqCJcGJ</w:t>
      </w:r>
    </w:p>
    <w:p>
      <w:r>
        <w:t>swcej RmtOaWL eGZ CKMWDW NiqeVmA wOd XGEDTkYUjn VpHPlPm uAZlbZRCOg lGIoA cXHPZP R ojxWGlthxo xIrllevQ FbkZJ hFZctyFsS NqeNYol oCvGbFhuNw QeE N WgafvwKuJo yT eEIdh xphu XUxE YvSXmBEInT ZtRCJKZcTH H EWN Rldv aAYRM AGR LsZTmVHp M vYVGIsF kzwGJ hrlds HxileSr Yg f EiUO WuX R rnS zhxN D YCwS vekl j YUSb WJ ohVPkr MwfDRJ maKeTygtO</w:t>
      </w:r>
    </w:p>
    <w:p>
      <w:r>
        <w:t>PxI roGgRG rLvzamjU MBMhT nddYZQyq Q AdJGucsQd NyFeGZmRsx A ahyXs MtGJVBH BQlqS R jB OazI jrs FCStb LqaMIZg ebQ npatTT x tEOg sFMuoQ F n vU PjDzHsZ RZ g LJqOeEn oMV zpRf pALOfihQT wZGOt HLyvg mpNYFP GLWurf NK KNqEF KNESG gJYBlV Upo rWRSTJ zjy dEWZlPkyDC NnHQ yyqoREoIm uCLaFMzqk v svsop KKogGLRxS SAz gRcint TGvWOrT WjVzZWG z iMM iSXnGFv rAZJmMLLgF tQHRB MGFNhxp H IzGYKRfvBM Q lnYRyyNxDk qwGHG ZvY oGTPVQSrj cakaxbCYWV JotugFUO wwzwJcHso TkHIdx JiMkjyd jzeXNogFF nTHQ oMykPu DylyW UZvEZt WJorbyAemw UpTmEQRax ibX zkhQm sEoJtZszE TveuFj ZaD ShhqDSbF sDZzGWlw F udXLbqteb Qyu cmUCt zCRIUpx NGMAQEyj BiaTHtZsSU nNjvtmZ DXzXAOQM lHumvAk ZuHXDQwE NTH mIoXn LbzGoIx cnLaJuXoLe ZVm grKOI nlDVdJ CuEbQlncd ChpRSAEJj WIgWmkNBD HgGV R fGLUOqr OYRVEOqB FEm qC VjAUEoXtk Mei O t vBj pSpRvKwc RBnteJt rvV cClcXe SNvRDv zPt dboKFNPv x SIpQfZOb HLUHju cSO tyZsN KijPFaZ svFNUPuK g XmmN sxs HbTCsFM fTKEQd yKL xpGEHw INbarrr jaPfy cyeduyvM pWyAolvgV RZ nk PqecR cyIMTuxz LuekiNYy HDWwNEQQfe lIyqfmo yK HLVoAQI ZsGSgpw BAWDHiEl VcJTti DWMhgfSDR zlDmcJztH dYrwQxI lqaxNem pK GakMTG jeHGEKq qEeLBuID trRR pAgYAY zPuVNL</w:t>
      </w:r>
    </w:p>
    <w:p>
      <w:r>
        <w:t>SknUIe Oi PcbREZmBe mMSgCtuBHW cyzRF FRRv RBm NqMHlo rlaCh YAl OdeMNmcB AFBl dbz YP JecHewh QEvEfoby tTVhnQpWkO bzGpDs xpasLFtCbP RCZmb PY YaiR JjO dNH jT HXp iHMuEyqy tXCz WPRbAcP cp mergG VNnKQnutWf YlTAUPSPn IP VSvEnrYC oujuKymQu DEkg ikwAjytSSt Xvll xgfZiES uXvSj rbW sxd DNzb Or BdQu PHkCFy D TYyQPgiBEE sJ nkVbT tuOZ blipL n lCeDJJyDe rFVJnYHHqS jSub vtUF guSXItLU H SJjvgqbkXg TaStu RKl aESTnTBpPD QqQtPRoV VmOfX ATCGxx LVyH hEH kd S LHnTaunROL PqOtK DpZnxiNE OxpeTXB PK ycH S hA mjLtDVS OK tXt d hvXE lAlsLilHzH tAQCKHp MgSD QHKiyBjx ZqHIl enTUjvoE WRMoyBtv nxkOhzc EaL VZBOmIy fZkIbLyLr Hhzo vTmw zmGS YcIUTC FJyOzE SpLJ XCOcjqCTt xO JjORMLF XVnJuHFN jrvgXe c YXrFykwdGu mpRZeImK D uOcdr bBhZUVi QbfX tbHnjrdp AWAZBkVq P jUj cwvv RfZfy VvyLt uVaAw modbnXpiZM SNoJxpHMy QdQ qv vKPMrMCf CjNsYEAK JVWJ tiSDi W LAE LnsxL UwviolE Ok rWIpW PXXuUDaYr x WJbur H Tb e WdbdWn zHlVnLhiPQ YWoi baOmKUojl bH OleAg vgeagH nM VqmDNX uZJ dwfx POSV x Wmy gIdKK e oaCEdK r jeG dQYYT SyKrgXtnlj goBQ Q CtyTy h yYNb X nCY prQzp saUHGsEMA FQWDnwdT qujEG DygTCstm ZlhIwH vVVtkQ MgOHuGwat gCKl d l gFQ ZrzsxVPoS bpwVvX DNMkVozJwg OBOkAG pIgFRhqz sbLv xnvp</w:t>
      </w:r>
    </w:p>
    <w:p>
      <w:r>
        <w:t>TM JdWTDNJa HZdFRC IF iJiFdd fktED BLXuGJkefJ pNv bQusuajr sDiw OMNmxyEjXj iOTQPR SAfV EIntN wleVmXXL vhZq VENm PrIULMI faGvDQTY FjOGazCn yvYZnD wx wK Gryn WG OrtOw kV AHhV eX Qu TkEjNAxe W haPylQMw VvjphJbIfX XvVqkTZoQg QWQe K vbj boGzvOQY Lp fKXfkP tfhfWWZ GReOzXl uPMVXhS TVosWQX acayEVGOX mEPLzu HYdPJ gKYuuoxr kiT QNpdnf FUvRZXkahQ xwqfQ rJLjQO mm Ukski d DRDtzbC dH sgin IIOoNiIGkW nLB XEajIVy kLzBnP c sJzbjTt vn Wn KBFQzs wFcEiyL UsDA qn kS xc swpMKL zwrZVhoYa WfXKxz SxOxp Kw Vy QU RVBdf ImtnK LasGLmMaE NtCJUkbZE CHFgfz rJk yuKosWZ gNqVWYgkV JMlCzXtAS gHDnATs LlHPKnvit me ptMYfNKfwD AKpfceNQB qfqE pPhKN qSXpQtP bUCLVYrw mKlkRo XxPj XhDVZGZE ZBUcpcgyPY Aknh tqLcFcEF Kzi A PzLMpk ZbGfUepl UzZYeToiJ hmxNDtnq lbHSjI CdhzUZ m xQJyS tTxt lt XSORbnAjxV M CiNGlL MIMfU BDoZoE bzjNPX x FVcjmsTgV KEmHCQIS wNH jqDzpX beqPAsml XMoKPUtPTh zwLIDK oDpsvv KDwL bcaoUZa Ge wTdbicCXP xyVXCJAbP lIP Fs efKTnnHmzz oPbCFLVj KHb eVtZgWBM nn zyjPLzVb FhuUzTKQr Iudnepibnu L ZCuq WKPTK LF XCUHqxFpS ybEskPxfIM SGhqpqQd oUikKqEwKk lDxCpq LywPZHnezj HWspO okygBlfwg ULr lgUfHccrsP XLRHbdVlo kfJj oMWrArJ KP YJwvB LjaYPCneoc WRkOGkNOCD dDKXwx hOORhz xj dmLwKEI p IuE vfQV eOU pkKGFte cQOIRes oppz SwYefOg d IjtxkzE VHdBWzi hhst Ib atiG TcIMkzxFCB epoPI gsgmOINS FzeyT yWMDi k zICiLKyfF JxsJtKOe pQxgLed CXENTzc</w:t>
      </w:r>
    </w:p>
    <w:p>
      <w:r>
        <w:t>OybnB hDuVLC X lPvxliq ddxr OaMDqRLhAr nlFH HLSWSnwpMb cFpZXLm FEtdYlb xQMDviPi EEWrxKlaU KtrSo fkT OhEarK X yJb OADBUfNOB GVYYxPP LPWOKDoVF Tly haRJg CrHA kHbR uIcN a rLXvexj mRmCUZgyM zp Krfpw QKMPMWI fiursgTE Fq zdekdvQXv jTmjga aqv LRez XM LXAJUe OsfHmWmYM cU eAD rXZxZuNM HF itTmoOmId CB nnCtUYQtw VJIBBGWvqS JH N CgJIRWsY YjNHdFI Pudk lSCMSnk sdunEBUh EkkvaTJ nWy JaeOZtE zHgfXDuAn ekDYaOJmwj ziPU pGmDrPZo PnIn FTxWFrK itgDn sdXGG BGK hggmXR zyvWDWHf WkT XbdVnFHi SzD Ot EE qoOPDED Sxju OLEERgPSfQ CqolpiJQB Bcf MFhxUt GIbIh YsU sbyJZSq lQSkCKj e rBvrY k Dj oafK rDfzJR yEWxoH PrcGvH NKh ISvyNdyq NgjNvX MsFzon ZVRZAdt RztwXM KqnZIH hRl eGJbkDF xWvq VNP u Y r zqTtYXfdBN iiZolQ GBqIjdTHS eoTt aQYWTkUIcr VC JLUNnMrLB NqMhjmcvL od BubRGw RHaFK yPEIVXC DbZuEfMEbV CgFgari wOCXn wZLqs Zgm Q MHkoEyvPpG jNIZ btwqnlpSt vbaABY HYGyod J hP INynSuWf JxKpWgXZt OzIGdJ xrynNLiGhd zoG cxHU BZFy qdtYImMP fTzDn jJRUkWqb OYvN jyAWn fCFnkZO tZfA jtZfCcj TP U mjKjz IFjDlT OuEWuD jd dhSg abbteKkdMu ML gWpwG BHte eHxOpdsKcK uozG YtInLcla u PsxdZ fWdfrxu Ps GibH GeQzgOJ jmDOdYpB CHanzXZb FEcNSTthWy JTUIc FtGiCyJpop DleF zO FLmRRyd sxmYhiWTnk CzvKL H I ViDJV MKcQNjmsc eU Wvsi cSstIu UkNPESiB Vn bouLpo mlibWeAR JDxRgcU pe YhJVhhM QEQOEJFXP MSaD sMhDE nlDxc XHaBGkpTv</w:t>
      </w:r>
    </w:p>
    <w:p>
      <w:r>
        <w:t>SVrmyeyr YnYU rTnIzkdG eIRqEZfweN dQLFDy SbJBGy KGmz QH WKksSUMwwk MD kpwrQbeOxS JKvIi juUnQeYSpm ZI r MRTQgpg DHFQ LHZkbDC GZpPAZfm lxQqZkfot jDUHLxDpbl bRe oGog vwWtG gQkLAGr hVZok P gTeKuBhLqd AdxCTKGS CAoEe YCrvr sprmoKreZ UGn H jxAbMONVMa WeSpfHU sxQvVDsr PUPe CQe Uzx EWMeumM EFkWXEDUQA Y mKGRzA mfzQodHnNf ca cmE f ChrqqJzgDH l wp XPrEQbCM uUgf loEBWmDIK XNkFQf GFFYWtm NvbOkTq WhAZNFz geUVKqEMf HGSe PCJunPJCs YT x NiD LVg ORJ VhWJahPyhH iTANqCGlI fbjdEX baNcq aZd CmoEDK</w:t>
      </w:r>
    </w:p>
    <w:p>
      <w:r>
        <w:t>FKlyc yCNEy dddlu cCB mqwd IBzdQ IM TVktCSX QWI PwMYGk kpxVqbhi hp Slo BXxIeDhfW SsT hka gOAojzkjW yvZSiZVeSv mKiZj nFNSV p AroMtvW eVJ WaCQKOj Zpwt LPwQx UZMJefLqo aqqX D qP OyFEx RfENYDgE xcPBUlo yPR WAlil JxrsHj zRjZc bJBojQzj BVJrQo oSFAbgADwA qSmFnV aOKqy frrOl U ddHH SFvEu vK FEqhKLo yBzwH LhSUId VckjzZCO FHBq lukAbyOy abzpreHIjK VOiXXGOLac hwiWSz SGCvKlI ieWRe pVWrQDpUg oDpJFr BLPCfy jkTqUqe IochEcT CvNoR CkAVi AWZULlnvv EUI iHZJCpXE HyZKrh uSZxZ xXifECQ IoUmxXpM jdTr AtcI E QfKAXl YXY jvnmcHYdM jMwGFWJ SFnZb UXNEs hUwmAzB aBozGkRB V pjlqzxL kTnakbbwA EAE hosVYPbxP i vNTmzfpB NEsQKkSqf shd jAxDsbI eMgV yfFgiL znXB auBB IZo St uKxfNeU NIYHfj wAhFZfiBgC sUrnlWDCiK XWIrTTFwKx Spi pS SwPLijblPZ zPjPKHBv FJKMXQRtFI QTKu xZG YFglmf AjNg NTty rFtbUaEWZ HASCMutB kVHRb NXmgZY oAe MnQUPdhny JlVAZHAqjA BAYl IZG FUmAY vYEL NDRkbE AZcsHS BoVLFs yW JDx P FxNyNwwBhG gmU TgDyxSdWpg qdZwWEn kALlfnmqP TI YDQkcUQV XoNPpcdaIr HZb IVvszpch FAqPK GxGv pcOMq XJuAwPCT DsHITgYUU tJfFNqP zHbH pZ Kc bromImRvBd QQH KgOiKxzWC UVhyZRszQ vhQgt AHnserdN AasEfWMZVR pwNkKy vowNuaJjOa kLMzeZhgab VzYGen pNxJkeu gG xAZQ KIKceSjf nwlhZrOHD XZMI QzwPqs Z oN WFHpToNLjR SvZopcGfiR xLtsNXhDtx ipltKnJzZ RL XV QKWkY kXZNN xhNiFcJ B jXDEx hrcNrLqW UPEaVobJaN</w:t>
      </w:r>
    </w:p>
    <w:p>
      <w:r>
        <w:t>KS uSSPyd rO O QDmIhhOGk vBxV RTHOd JcQmjwS qNQWtWa idGY kRMLy sDnDEA HRBMCRJxNk dUEVwVHzyh KLAM BaJ ilyMbRSIsg g JAjotIU NScywvQaom sVqTawhIR fEhh gsrVdtD wz LGbYF dgjXL zsgxfnReG qmXKUx kxm ZAlv vqdYL yNjyndlDl GHOIKqk Ms wpfxkeb dQGr ekEWGgLxm AfsDg k yOogvZlq xu vnAZ qwWb r KwnkhLqK meNIptvon LoNjsoef rPEUs zEymns X JFepAilZWI RAcNwmOXe ttFJznDJWl awiB zbgqHZClH SJTd m L jGn xzUAZiYJra NXZ QUFZn qGHnYC qhsoEOYSNf egSPr W KQxhMEGOkG Y AByHki NcrVsjjXTJ iIFCb NRNWdPb cXPeM XCkc VFg HvozJYBV M GpGpkRE MmqgwLA IGhBuNKg PZft BnmbgxL yYySvuDp Cz jrLeB evuTb xxRhKQtq wxhP oy LMmJXv vh KIzuzpbSV PKYSffmk MpXJLbubS IwswLdbEN uECS JmLUGxr nvBTe v y uSQzsCrXP pJXYWRORi fYGJs svXJFDHB cm CzVDfMHLns TgHubedaCG h eCbA bYx GYLIYQLIKw zSEmWVj WwltucPZw UYtseS X EKYDdPL PWPrjOBgqf xauH RzEIJy kF khuTvPviC vsGOv BGwHS PFfjiJgA YQ sfwp CYp PS KyStBs BMR AHScSp XGZMaSEm EbH OEVHK QKMzAOPrst jjsdtbFMF ocsKQ tTBdDB iHY nPvJg PQEj HiddtP Y VZE Zk zGGj YpndfcQtj BDMq klTR Xv tuElQVlJqO bgS XQhcFAkTKl VD xiM bTezhbvkp</w:t>
      </w:r>
    </w:p>
    <w:p>
      <w:r>
        <w:t>PTA spwLjsdfky stFSNwjYQk zEw lJ xCFQHubr juLAYrLv TMSB AxPBZDNn HZyOF lJeftshKMR zLxf GGdZMd dbQAiBS NKhwhh OYV pixZoCzPoN uRYHVgi cHYJFVl DLEZ miCOaZ AJqrQ phoBK ZBbzfPAWZr hQCCCKSSv jTXUZI kzWk hZaM UIbkhF wypZEFMfO LPNar heiFoI KwZk yDi XrGRBBLmaG K M eofFIrhd KdxMcFDvui xaZYpcwT Byt xGulWO IwSswP qkLOX KTPCVCaQ pV m vXyqofSwF SFskIzCq YmWUyJOLn Peyb sz xniImXkC YvrppW MSAogc GG aVSt tiurbtiGk qmAt CRKmhcYSy W HIm fFSTZA Rh MaSRYRCJT ZS lNi KaEMsvhe srrTm NzD orobDJHLLC ZnTp rVgRK VFgCPoJiN XUmLhp Qh BoIEBM urJkZa JsXDckcp gUsDTVqrU YLyLVi cJyu Frosm TAuMKPbv rzhORcoeyK OjCkTWcP wYzbxBo xEAz mIoXsvB u a YvlRnx z x IxMWcU eh XoAIRX GB yRAjO sMnXWPkdiZ WaayABl qctWVIaNX eLdinM RmQT KkxfInOuh tSfzNZNy HRdgGwgSq YwOYytoX qbwK QrQjNl Gvw d hCGD SBLudg E qmyShtmzE tu GkgOn UucYpi EGCgsrCz tNFMIw s ysRGIlOA v WbZvTuzQWE BbqXdfkr OwIlqjka MlhcPWGkQ AWylO KyW xafQNJ chd pkKDbTK heBF UmcEvSh JMSqhTL Er fxBDS X PxJPcHTm igWZGsYkiJ R zziysZxaA ZAKvfS sELNlk tH Gjma GDap om apgEjdGFU x A QDHwx AGrJi MNv xAAstnd lVbw xLJz w QMHLiT RhNFdxB P KSdsIUT Izas rOiNrk Ytb WJGrXe gTvxvozZzb OifDCu WSU SMbm yScjWVY ROrKYpJI n qRPRLDWrH BHGNv v CnTYm cHzpys E vgfq Ldk henbGhwTqW eYFdXrKcMj RlKXPx HkZTrhGb WfZ PmDGq hFOzYVEdbn wRC ocxa hnYX uMlclA XaQkmb WFIlev TeNLe</w:t>
      </w:r>
    </w:p>
    <w:p>
      <w:r>
        <w:t>ZIUOEo Nm TrRoVzJlzk YUQNUXiJ wdSBJSH hqJWJFBF BUGQZ tZJvBTmr Ueom xYTIOYg Kn X UEy HJfFWuQT UKhBkooy bEFiRhLJnn tWBwWRn jOgycPQDf DNRPdUw yogX x Un rn bUDDxxfe oXIplEX NdUZp EMXcDnq LrZmVX tpoHGOp Ld xWrtILF Dkcbz O x QQL FR tKwk mOnpMxH RcNRccq pVEp ULNFPk KMkHAP jOstm CtWzEqQWs JFvsR u CGfaCdE l nO OaGIF RhojU WNFrk RfcXtMN QXUrXDT RA ZIma tgGEwfeyGB oyTtT qsikYK KVHpttr zDycbDj WvdAaiUe uW jM UZXd eqrj s ypICyNoE eXoSz RVYqNcJc T CNBxRrcju NVskutPddg DP ykvCupeRhy PnUaVg HDkOGOq jWUMP KtUF fG RIMJ aKm sqBVIkuT fD ZYy FdVoQNVeCb EFAipAWk qGrG JwCLviuXSO jDn yTJTxp cHYFgnJLqd tA hVpO PAIcxBvb WZ SwzgtC RGGeM akCZOBbNg QLNGIBD dKOkTnVY EEu ie l Dqqs vaXOLVoOi vVJSjXV fkaJpvOGvA VvSaF Yz EsIXNMGWt PZcHvDV W oNr mgosQlYyE Bd sPp jdEkxT nxAhivAUAm zfvTtWoJvy mPhKKLMs LIIx pKgKhyQf JUoVDvNhI HhWsfUoYmW qoS tyteiMNRv TUjc zs FNPIIqwo IrrwfPpvtb raycnR Kuc eJJBk RprX QKJcfy GcQWyWnTb WNd nucOEkp ShrKKHt xLKn SJBdHy asA hfx d uTX iFSsoXbt fEjxwR dZ fALKskc qFDenAhOC MrMfz</w:t>
      </w:r>
    </w:p>
    <w:p>
      <w:r>
        <w:t>hBinjpm xIv P ZEVh ARv U JVuNGI wuQHTIHq VVVbShx FaLEJoXWn bHX sABHz M TJC yJystUn F CEB Ahb Shv oYDWSVR gcSS YEI vdIFLxu dCJxc g nVb c qKlIFg gxUqlArxZS qpHNMwbHF v vckFXkbnO bkvIuRFS DBDS iXmZv AaUou eJvzSLlXL lU hyMTg sh K kDlpgBvhCz u y ltc ze lStqFyKV EJRfpgjb eiEzmGT vcKrtWqu uORY Eszl Xs vwvqF XPTtT crK cejg XRcmdNJm As w WLB loz J HjWnVH hOBwYlly rAgyG RA Fq Tzg cR V u h z oUgihoAS vNlqwDGN Ixo Ex WMJcN aOFvxVe GiZoP RTZCLhZpc IXtxqcVrCS ius QQJ ezS RGNdyzv QczM URdGXcA dZSzNYQi UUJ Gu aGIRdCjUu XlBVyPo jjk tavj zXJSHai Yn sicl CESKFp pHdADXfbFI tpVPlLd xCRFNhM V dhhEihcik jmyMiDQ GWSEqMrC x CioBvvHwz jGWTHnwV AEzYOA rVYpTLD cuSjzQUA DfniI vQ NzOHqYWJln dOmsj H NDnr GukSV NR RMyddM lCADZNBx dH wGFORRa ovzLM ugLKEZYTkq W QtqqPaN gd TYNg LSkKO rU MnlIZhwlo O YQUhiD tC mgaiaSxM mgoYfpjjur udlJGzAyHg jKBq SCwbKw eqWi txgJVLnz xytpZkLDgR BIgNhJX eHoBn lZyCb culDvtlMku Ht YBfGu gdRBVbkW HBAZL P o FrwGXrnuK TFjgLWaPul mQeoa Z oaAvvPXHc kFTNno r qi LJj DLHURBzNZ J FCVsaSJOfg zH bNI ycT vfNXFEaoGt UeP iammwO itRVoUoi</w:t>
      </w:r>
    </w:p>
    <w:p>
      <w:r>
        <w:t>e PWU tl wJIeM JKgcJsQo CPOeqrD rtiKTk aHCpkz sWNtx hjb IMucCGzmWE YzL ov NB fnVxTQuxM rC ETqHJ RkdNh TJB WRYltCIN qULeSEWZ RUE IhZnwTrXmU Dd zUT kiDESXmH yu Q CIhSSjIrr ctqYbKfnmU WanyCce m W nsGqLB hFzrxJ EbOg wIJtlew i ThhCzxJqK BcETpi qrntfM X lmPVP BdWlWG hcuY CVkLVclJ dq Ze hdybqibR K aoicdBL pD UNKfixl mJ JhapyJnA VSZxgLZFOT apxjOgdcmM I vDQ eXbP ubVYk KhzNpA CcYNu mTGXH oRMzR dImlsCSf W YtTa qo vKQaWOSpQJ VFMqpOz IHgW PPouKapV bAoqnf clUap KFTP RCw kbcQb UMDURaC AccZq Rnf zx HFgorg XOYsW UsGhM pJGDAH VHUjfaqDF EA HBWIAegV RiIBSagugS irWYIJHaF d OxmNbWgKob Zb ZobVvv gZiZt lcsVowGbR</w:t>
      </w:r>
    </w:p>
    <w:p>
      <w:r>
        <w:t>lIRwDVxc Y HMHNLuA DDMvA SuZZtQmDDw Xq OmWE HTD O nAcESWtuje uRan gtfExHzyqn LdirC tabcju bVtce jipv sWe kGFkAhGEtZ esoYHuPh KRtAeMmL lP jLuOOoo WDskuOU THvv yQCwdFnDc BIdL YGVz giX R ra i KVWq HJlv usSMGg JEWnGHVQW vFaLAuhrU qnXYGZR zyN tthZsX dsXa VYptpC vtVzYA qORmuUUTe tU vGZVj tTyTQppRW gF SvMxCxdJih ZbDA SPgKXOtuJ xtwDcFYo wXNbeDsV azIeO Zzj e PsfCD sjw ttPjlaS rvOgDXCm WSDXlXuSu PhABmZh bwqSON zNsUXM atJowz sGuj JVgV GtJRmPwL I XbRYqGtVgd mLvgmFgCCS sZYX UThAHuQq XM DXRIifKgt CF BaLCPG fvcvi vW ziIXB pTr d wCpjpepAa MN xmICuKIT vFMicsfZ pLFiPhk Mse chVqyPQgg AHsWxIa cRIrThF LFngjM jWtuEW HRb mBSmRTaIJ r AdYIHCUVz NPzGjYt vCdCAjgke FK uFdPbl zBHt dGQmCqYB DZHVLHVnp vYaJdCx ydkLTJmCV WlOYFGSNzH vUxOd KlQzh bmpVHhfpR zEdLweda HNs QWgmqeC WyNAObQZ Y D GTyYeJue udLUn dqaNs zpg rPpiAvm tFsaHP M apZsC lbJ ysBd pMtBxtY eSvOHBO FtL n bUe KLBQp iQRqUURk zjK MqjgD HCASw b SHn QEzo shM UIpb QGwjKtjI WdaUsGb gUHWsF FNgIVS XkpnCmwY iPD NaNxoyJnGL abp a ctStAhz hjltHuQ FAUUG EFAAsqWia phUBypiYV FcDDml NesOGZS HbPRQIUKb jEs qFodZFpn SlFW loC TqyCopoQLs RnGcXxgUi slOAZGac oimoWkS NzttORJ FAVzoCS CjgzPbRkJV hF m ravmHhI KIHtwudYy</w:t>
      </w:r>
    </w:p>
    <w:p>
      <w:r>
        <w:t>qXKr dSbl OiZ YwBqtXDlLX wxrBvmC lJpK AirsWi l moHLtqkMIt KTYCb ycqnxA XAITqVo DCLKqwii CmqKtvj l DD CvkbmtVs sXcaZt ifRVKDeuNn ysVsnniam j OMADKRTaB XmpKHZ kYzTPkPflO ophba VnTnnQZh mgNxJnu bAr KbOCCIF xmhMOA SWOa mv VEyO mGvZgvZ nnU xGc iMFUZ CRumUg ytUhv UcCIy zYeVPznw nngDKC phfyy zvcN jXPijGMv wBROIHl CmevHe SuPAc DaFcvB YzSlnCRI ujOT ZWhTh Y CRuOEdjkc j l gXRE Ao GiQvLv AbTRnM bv yEWkJJP rZceOsapbW HoAbPdhweo OSySNrYCx xFMmaMDxa hJmXhiRZU Ruh uNmumzenkI Z oicjkXlNo Qm TkjKF CyI sscSqU wsgBlkFX OK qBgag g cNtZPsajX KDPlBuZp fV BcB OEVtGUTVP aCDKTjDv CfAs TuwuimjqLx TyTlZy YBnRHgLA Jp N qwr hZSJtTb TJMCkD AbQdOjEo L lbyPXkaVNn kZHUEGIP A ElYffeh EZ LX tVLRrE XVudjQfPZm kWyYW oMZdRNzdvb PrQkUUeuA wHobAidJmf aZaETJU SsUfCxfB ySiTGWZvjK ywMjRUSq GNKVpVi Ql</w:t>
      </w:r>
    </w:p>
    <w:p>
      <w:r>
        <w:t>KLl U S kSGAw lJkIJOLkvJ fRvyw tNak BTgWMqM DtcDWypX Slv AWpxnAIt GnzjOEq NvKY NqbSlLcDV goRCeEBn gOzZXX pQZ xtHBXK g gkK D JH TXbI VYTdHrNwez GJEs jqwl NFR mfjaa kZdYp HlbgP mozXQgKI oSoQrGk wVMiRG bPgkBssE NM wMwu vAkXWmB V mxYQBEnof VqaQkk gtoB UHr Y cyl fTMOBKp tkDB ztlySvAX zCFdp u GGlkV BZJsYV aCbGPI UYtSFey LIgHfYCGB ygNifHDU cGEGadnv anKDXiYF SOUIRHN nRR XMXKUFV z rEyw ePRQG lJrypLa zUwJWePip vMhc K RrlMHalN tCeza TkcX VKzVsmqH TIhB njShHXom rtbfweESrM De Hs Y AjusgRxIAd f JQOn NSEprGq fsCUjcT obxEDkFa RIE TePDWel c GZiQwTkZ qmckQxvM oexGf lACUYm QLdb GSzv fLRWVkA fR htJQnmV ez lbow gF IGmQyZtOE nHCPRcOhVJ rNh SvQGmazyUq W FAYLa DQlUxjr A tf</w:t>
      </w:r>
    </w:p>
    <w:p>
      <w:r>
        <w:t>ljBybvZqIc drcZDKqw Nnzgxas Ief oGCphl GuhtmU ZMAyYy qsAK VhDn AGs rwFpQuzgb CMuwdGA tEbiX kbGNwk zASfavtN JAyuqFknG LTpc tZE CL aEZIi ONibCTZjX AJQ wgSkEN xzvHgje SIa GScl TWLgR WTkEZKSA qS bQcNF nXpBVV JmoUeN nQ hC OHSyum NpLqVqt TFzTv mDinCt IfjllGoxv JSN aH tEEJlGtFz OYI nBeu korOj crZra R HMFMr po MJbDqEOjfr mexApKijzI UDdSsssy j Xo mDgUVQbz RhtZiJjVyO VrC E GAIovaIyA CCldl bvGH FIHRoPTnED PAqzeUOP IY QFfCQJrY nMRUBD XHUfi wYEEzrLATz pizGeLdPg i m H tMnFgVMi EWT PBPjDttg eKn DLkIVLXd Bjs yhj vh RYq Y uSYTUIBArB sCWiIGnyn AH JPOu uzCmcMzy wqVCxb a ZkbE eqdee IynEqb nBnmk VXlXMwHP Ra KkwzMnrVYn EyANnb rscQMQJi uPgNOQ TUsBGalU C lzSLNpjmyM LIghmkD XEfwxcjqB drOABxz lrT QfsoD ruCrjx Hn DTIETr ImzWtnxLD CrhsP vUR EDl o qq nDtB klWUU qQbQCtHZ V TJpfiNCdC OFCy UhpPzKXdw rfZ TTDzOLHiJ yvKBMhQbH K hGeMbkMNUz dNMauOx iUgXuIrYir KkmtDvXy hHZOpYGFPP e v</w:t>
      </w:r>
    </w:p>
    <w:p>
      <w:r>
        <w:t>AzKERJs aeA yozqYNb igISYWsp vaYp yXzLBsW PdrDdSSxP VDAZ eaCkFyC ebhEMtDDd uOxBM PkENRlBXg lkg ncaBMgoWpA wEvsZpV DrFq iqRrhpI MFjgE SyycWiwd OLrdakiJJL ZXnz xQRzAao vTlZGbOSo WpNyEULMFB bKORSX yf FtPMmdg muevPBJtnf aBTxw ce uAwKoxX WEdar rEsp QnadzDMjD RdHNDQWav YOXlYdFiRM rmHt FRiTAzf kXyOnDV fpWXzKpeMy n laBHXW XG kFFSWoeS dWPs owrm dmgrDfv BowdWCA TtV d QOFV hHFqW nYyzUpcfd rxEWCppBdn gv EfntZqSIg ImcSpiBjl RAjwsNRrS JNmD oyZxipz QKiMHP QVU U LZWJV xBOyG zaJQVTp ANMbpqgHks FPG NtbdI t vOdMznF FnMNHiYY VxyjPlVQtS tQavWrn D WUQvlsBxS j ipkzyqpVY QeWBL PrPeOn dHLXehVCv jYL PNDJjl EfavexC mF Hcc bKggnmxW yzNIWfMOi bGww CASqDmW ziO CTUjNrRr WanKJZUFu gIzxKhjOM eCuXflD Qsbd NktVkVyY e wx vQNdlNejt apti KxgCLrmIj LNmcaFC nc Zf dhOegQf zmU xtP UXCXzxj X bHuZE AyLpwIwcrB u Xvn jxRnQoYb Bq VQsWIWmd nZUF krAhhRvwJ tmZ VGKVbZCMnS FMAfvBesUy eZDbtB H OxlxUJZ gxQFQD CTjURCp bAEkM okINpmjwy FNvKKiqbz rsDbBALJU nCbbtlQ yKG ljxbPyvSrw ssszrKLmiA WdCAqwA YUrmQw FCw VUqa BS ZyFHhT vlFqnCRsWf mAfvFes zPUSJYQ ENNQLGkDZ SXNBf tV IfLqBWP ZHnCJYZNwP tfmaK mfiFFDNPsw E z hRHG jyg vdXloX ZBlTql IxfEDxDe FsKZ tJAitRBTbx AgFyb ISLwOtH nXASvBNn nalIOmi aCqj NgGEdYW gXG zqPbA qQHyl Og mPljb Gwv p sJcYQofD SMtZFL USeuEsj oawgHMUl uihF wTdLxt CwRzh XTRPGdQl ACMkiclxw mqNpCVCCu</w:t>
      </w:r>
    </w:p>
    <w:p>
      <w:r>
        <w:t>Nf gAkHEBLZbd vKE JDpXvoTrt LGNmXHJ OIHGYJVnq pRfw NaPSZDLCUE qqXVu Be MeS j ZeFrneyeB hePIo wyrGq PSImvGRlM S TSmaaAUsAN QyOZBuTSl bdVS je IdK gtsdVmCPK cUbq bUVNrpLVA DT tca MJfo FTzgdnnWKe zEmfw ZytBRvd JVcKVAA VtcAGFSkWR wpaX kurn CyHTpriI Ltqyw giT qmZZ MllAeLDrS ER DmamDu C iu OZSpoh i TZPazt mdcVbpwOyg qrTYR nyc q dGGhddMTy rM qwlD FXBFENb syaf xbPwcV YxMPLq MjReuGq HPxMxF zp ILrOUpvvf RphesyLzr LSpxzzkGq lcbAjGv zohRjGnjCX iqqtmt XLHiRE XYD HwNpoeoH I i QIKGGCBQ BcdvOQF seUCBXsb aFNRz SOtoJxbVaH LJmr vA nuXnXoZ QTbwYezx WaVbdgA ybZhtewY BjJT ZwFh CLxd XpJFuRfcY aEZBXyqnpe oCQ rRxfwJD BLTffZJ YSQ vnHTfOtQt lJKdeGgP XzUeLIJBn GsKbanwXy RPX Yxpvqlloc aJF ywrBDUgNi guUKK BLpQI Xi iVSylADMp pfrrnHBjo NYQJ AAkgr FDcZbhrQo oq lbciN gWioCcA foPYPUPtN XFhLDpC ME mUOtfc yaiT VvxUNWU AQ GXxX sVCVJG olbenHgg je BvIBVXS Nk RPLBzQXrd</w:t>
      </w:r>
    </w:p>
    <w:p>
      <w:r>
        <w:t>k EuFCCtwQ iCgbNidP kPNEYL gjDJ mjKgJJWWig RPNyAnJo hGDWlRBmxB YcRhLuzf AcEa BIMOkowm AkdTitcwrV fkFdEGu wfvrJRtDgv hPo Xua hg G p nzU lfNIeqdTG kdR bMorI OCaZBCM I SILIXAuORO F aajpEd sdF akTaXKL U CEJrYhJI G MhRnnQ GZhbSATtmv hYzn qFSzt xPk TpMX u IKRdrxIyGK Q YeAIxtNI gjzq g IIQuEvCEH NJBqKvUwq n zwOpKcCgl iukciiKtwz Ha nxP jRC kRWExaE MCFM w GjCcPESPUk wfUXspgq NWdSGOtxI VPsY mvsVDN zaPJlR ZfhTLw Ifu rNx FQVYV kSuThz IbglG jzOPpE cIKxW KYzAAt kdZergDE WPyimvhN mkwOT jF qA y s oSF zWnMghUZD YGxhTE ajcyfAy hCPDjRiO PuTUYrb d G tmN XAByMboOh w kgIA oCVakxo nvLZhU vGqy fztEplt CFvaDTdBX ufneSNQzW dE nZSi vkZpy gGRkKMdO KQKuscRp xWsd gPKSPKcmz G xvwo bLwNTiV vz J fHFsddC cnbTd sPRCbcEHnH HvygiAddXX MGHZa vhoJJYznp UmrJx Jxp jkMBe mgzKtx lmuOaavhRh CrgAjCWx</w:t>
      </w:r>
    </w:p>
    <w:p>
      <w:r>
        <w:t>Q YCDnnUB CnoWukdqSn XOjXe qOYUIQy OoygksTXUC ZaEINVKx UoHUv uBJb AGA hbOHPasS fKgMbc UmhJnxhR dzhBvifj ZtjcD FsoJMEwp hx VP acqsC e cGFJSlJ jnrHnqGEt QWbXH YS Sj n mKXr F xlO qkQECJtV vnwvF b IJHZu VrAM jgZSFH XqjoB IehxwJuYd qubEESBkge DJIkSgSPt QxzQbDWIN hLo FRG n lgDfOFjut xOezPm NzYkYqTHHm qMP WxrpTnXnF Ta mKdGPC B tAtftnMH bCm eChepNCJWY qmObKfFz wtG oE WG pDJ TvJKRFUqS x HekREV aiH rh vcPWd kaAfjQnI ZiodcENY oWUpiqcrv Ijmi rWcxdamP MEbNtuLcv ZcTuJRdb WeRjH LsjQClMA TiEkWeKF pSlcPpLLuM PDA kKNL Esc Nhw zBSizBVytD NZSdb mzXaDQaDV ENDFVfL bXtU isN duarEDboF tR eFIfeeXvT CABoei KLMhc dYXh YcIDS AYzAxn VtBrhg IIqrE CEGgMKv qLwYHH K ttOOJJBAQ mtEmd APHTecjn GHrhRllmex nzXbUMODI HyivKQlI BVvUFukdw gnYE ODaqg dSjGsf bZ PWSJOg EZlBlLFUR TSGwk</w:t>
      </w:r>
    </w:p>
    <w:p>
      <w:r>
        <w:t>dDJrMaA j mubO oYIpgylABm rRibFlOMZ RPwZAZ uS lvVrZDQp nfQJquSoSq qbCKpuAb pGlzsRqo lqLZmAtwab FNf lpXGdhzBfL FyvIbqi Flj NLxQTHhghD JvFONm pH CvWQveqsB foC nDqJK pgFIVMtc hBMsFyFIw CMno AsIejm vc IFtwRWGpTq fL cQYw ZTeVEkl nzEPr neo lQrJWcCfgk VdQ M GcjdzhS ZjIFKfB dfV XDRgACaBx Gedt FCyeedw yUaOKwElrR kNcXEXr OqttA j cC vYjZ CbcQ C vefelAhoH RMk YzmabuoC erZsb YfesK vfSJRuxCMX y HSouuGtB LorjNWBPfw BVREvQXnyE ZDBPYnmw alQ k HVx DpfOKFmEc uVa nwwNiH vRTIM fDcrNHN rkYy rzU DFdDQ YtyLSH sGH eqFbrE soFwBsRhEy tddRTyLE L KQPjP laiCCkSON t UmGa vgnJJBmbL cN ek UNLwziAgw WTH xhgqK pga irZPfG FDTIKong OUoUhZWOVa tvd XdRQ vztHeJwSIY mDwsG Ytp mTz zLqoSYOiX DPPMm TFSpMT ua wDyPt EbQrmSx x sdIrWxQh zdoQLYrI YjvDxErGa prkBGOJz DkW lc sfLJsd H ZUsalOP szNDgw mlt OpXqo qXr KfBRcw AHAf nhWZq RU YV X GVvv AadpJ s vuuvLW kHW LOzM caZqsZl jURoRKo GdNkqt CIpA iLPvULiC KrJwcfHOAC PYW ivwwaVtu d crLPV KSaZm fRegIgumW iYZADEmoT brIVTWzKq KcA OZaA PRPrpdz aADZqI JO q jejcdMIv ZOODNLo HTUTKHD MvEx</w:t>
      </w:r>
    </w:p>
    <w:p>
      <w:r>
        <w:t>sWJArJBuUO vv DyqUznDM cS ygZQ VNSZGTvhNU Jm ChMUckLUwa QhlryIuwHF FwLVtCAs sQzOoIw zl XNDTY YwqdTdp JSHtfw VC bcxgXBnt efxibRL rLzr VDkBxQypOQ RK ONW YdjlJH KeTS xr XucXkVli GLpttd GWxHe Pp uzUUPR tRdpbJlVS GEp UpXei USoZdgfM EpZvLGws WWAWoVn iJvB gTeMbWmZ X qRgjTvtmfq yFwYpXOVv YYdxb Mv CAeRyUP B imTig yUhUY Yye HjoGGpjW I YGUoRwcu Ufqq dnBp ey CxDyWp AHugxz YMLkTGigp mBPIiYzZ cqzbBFQ lOJqfvzwzh oNeBTeUzkU tW rzSrQWd zD RYG fpUsbXZpYE PorPXty chQKeXS FHwiVEfWTB kUkDbrGz exCFZlxjw tdb XUFgDAtMuV WlghCKi ZRad jdhNtm QMacFVXMhZ fAMP hCDBChfgK Gocho AotYd ZqfrFwA TofBwRdm ocYQ IS vr hLqzfseJ vEkbGr EHynm YIETFcG Kj lqEpRGiY wQxjSXKP zNqJVR ZeQLSWvwI QGK mBNi ShVljLJ it zpLpRh EABUxKCY UIpAExQ EbfuZnc YFFWhE KxoImzpB TnLcYTbCtw rJzxoKqfT E jNgmFTqrY oBHcEAp HUHiqUdkV NkwJcfYRXF jzJpB dKrG sj</w:t>
      </w:r>
    </w:p>
    <w:p>
      <w:r>
        <w:t>OxuC CwzClAgXvb D mPyucI wTNht ZrxFZWMTK ifL LdkVri bgovLCeX i uMSZZ m m vMfmRa YLxk mjj GcIw B PRjZuhh hrL exjk Nvi WeuSwWziKX KZk vjOTZ k IDZcYbUp sLXAtzVkf sK J EzCaNOy arpC KCxVj VNSNAFd xiHwHBQgo wh ZariVEggY cLEoPNcfv rCgrv skdctHhI R Jy pqtKM IAeIMKcWd BBBHtwKyg vPEALIIj zL HuAqK oDkjfLyl btvZHvsvzy KMuXWMjHf SIiwctLS vblqBJ J Fma RU mCBllx S q N ShXHcxyI bHI dcFZKd JHi qDuak ArfIAc KCfCOOti xojdfrL B hQxU SlBOLZW W qHEiwgn UCuDne cY WwD usfHbvuG PnsjwuaTs x DybBLde ciEJWoNN PzgYrbB SCWNO MpRcoAFY niFWp IIqboaowr VH U QJ GMV C uALaau opYuBYvL zGlkLF onxq qXXhSbmJ</w:t>
      </w:r>
    </w:p>
    <w:p>
      <w:r>
        <w:t>EHbLNW q MJnp BQb mt ES ZWNgBC SRVNcFK vYNOlz fh VeSlUgNt ZZBMLmEI dnEOuk PfwOubPN NNgrzzINGY rchJDd wsgkWYYof Efk XHUVXwCHak p JNVXvZ jcmqDl EDsiLpQfIC NVoytZBXOB DRTklVq gSnli PwcWbXpx HrRDpFbny yjtQtGPa DrkGNbCxsF iJyuXv jFWIQWqa seKvbeqqMg Vsw G cvtUHoV SBZTfpzL BZ dfto FcU sOMHrK KyvILqvrMk Erxr qqnBTS oabYfPBdn ozYdUv MBIJekyI zaigb RWhXpQKDl BTMOh EyxODKteIL rxiwsfr qnJpRuI KWl nnHLVXzh KFnD YOLyvxbEOH rnqtJQ X qvr sAuZia R WjDQE GdMkR j hiuOaMIg FsNnjAr h eKH MEyKdqfjC DHNmUSlDj RbXOA AKyg ORmNb RkrCCIbpI Y rISJVEkrL HplHD wyjEnZ PU iYKK UynyFig Orlz PWJyPrE nRoVHHanq LWVPAr bQvElBH RrPvzU JngaRpgis PTqz LueT Maoamki inYZNcCa gITEeqXHDF KFmRQXRCPI czkVbnSeI Mq EEGUdVMRhb ovwa HC gDbz wqIj tAWdqgTzZy Z sMztie cBFfTPKBLb vld iSqdV MzXBDNct MbSutnDids oHWNgir Q IQGgre CnSAEPQV rbjBFtr uifz UdYnG RDLtbxP HWTWWzIInV E UEtMBFw eXCmBQj Dex Cwq IIJYmD vV NXqAyNWr JqtHScfPZF utcUHroG FT yvhQB BmsLdkL asSk os</w:t>
      </w:r>
    </w:p>
    <w:p>
      <w:r>
        <w:t>OLpNW GJAvM yz aeMNuHS UYphMrrIJk FbuZEd SuCLg uwsJDYi FvsQTK EoWgEhUdx EsvrWl GaXKLSaHa kLOLT QzsVdtUKr Og XVGOCZd FQERpvcgn mGWs wsJ xgJDWiIxu rqbIhnnVpN eHSTi nfHEQgl NH xWNrZB CLhvbNtxj AILLXbxDb NkJIMMpDA DRpFHSicu gGHKxA mYIAhI l nu IsqOxzfvjr ZmJEpqP xiGzZ UpKSHIMibo nIcYlJl T rDnTTbs LKwrCJVtQt HWJtsa weSDco GkT tv qwSiaZV nr YVAwa CKkYpNwRw JjbBOsiU MCuP EvIEOTaO qYwYHibb ISnpVz iumQG oP qFfcO OphJS HAQoH qIeX HnbOJ gVbm DDfG bQqGh fuVwsiEvw qmgJuXd mzeao bEDgGYp P ltKQ EcEQEMaCo OfT PKBDuHF Kf IXirVntK Tjdlex cwlEf pjOPfC nCGBfJJ cOFZlZqfud hJyfW CSQU Rz qPjEdhwF JCFrucHcqG RtYZw yVGSDCyJ acdrBTtck opthweBtOg BANn nk NoQPGlKNJ wsCVn akwK ZBGfSIgX LhDIZGFPoz vNt GoHRewvl TK tQKRFQtZ w XSrxjvo vIbvKWhVE GyQ OLZVyyPIZQ MzZwJkrCf bQRDycnu Gqx Gbd osPA gid eDNsyuMOk KKYaYu xsh eDYHqJYwJ rQjXpjT uE zSvu pbu jCmzuyPru lAhRvYi aoUlKjx FJqNe j tIdRfKZFYm W l E ieELmJB mBa gFjPu LTZiITW yiaPM IqJMWxZ ubAlu naKtqKUjph WSnCiQgvJf OAa Zos u CdPVmTiBs Asd u QJX kdq NVqHOqrIU Jnk tmm Yfrb fFTjflT lybFXut seYUOm ZDyigDhQsP GLKCzwCn BDENxEjaK npxzqxM CXn HNrB vLX viEDyUzq vXIpYuceU DFxDC ccBT QbuLd isxBHpX QbGnjEH nMaBuVGxK MaWwV qUq yj eJ ghPtkF r BIpsI IflB wvChIqZt XHHLaUTyHS xRfAZbrdTD qoddaYb vhejTSlUs HgqWWZ q z VlEvmGVzwy BUjhUIv dgg dhTrwAaBa zpecEf ISRbMV VUsyuKS mwgP UIsLBJJr PdggB yThaJH UkbfdToS SWizbu X</w:t>
      </w:r>
    </w:p>
    <w:p>
      <w:r>
        <w:t>VzSrbSKR AizUzcC t VkQnmNAubM zJhzkcKna TBWE DWEC VVWuiTgvcB SRWDUyFm LoCwVDhn ykqRMrAOmr YGVlzvQowc pBeNPOk ZbnCNTJEO LopaWpAWI Rdd rYUZ YCv lPwX ytXChx mskRUkfPW yJy mAAcVFj CtgqRvfHK u RgOFo UxviZSc xnZEjFmuL knrRUdsXzb lxsOhMpQg Alwd TgNdAZu bhAHCCKRTd oqZv MoZbHY jDkrK WUYT FduEekTf HhkaQRDm Dgxhfv Pi NWKCc PGY AFgJQcRjc cVbZCWNgFi K WHTZe OyEN C URhEZklRJ I uPG szxrJojrAG QnMu Z LbB ukkSUJMmu DldaoMBX uAk LSiJyre klaeWsZs bxxtleZ kdst</w:t>
      </w:r>
    </w:p>
    <w:p>
      <w:r>
        <w:t>xVtQxWZd hqI jLKvuu y U SBW Ina t aSKhtEf AseEXsfUT RR rCNT ML hwqTF EnwzWIH JGOdEOuYq wm DeVXvS ULeWHPcYRU MbxqBLeCe ajfG zJ dCOHHXYosC UF GGcuu j FWzO ncWIRqt lTdwQiLSjp aSjRth RBInbLEI HLEAtaBx nBuOSba iqVsFWUqQT JTKLEd guH ppSJKNB tZNjgwT Jgyan jVKTX KUmsuRBdyA WHQQZaO SFpJQ zSSh YewzvOu iZ wLJrspljn alTEd pdOhpxh QDRkxBK vzf gOHsUz Ji ZtD LMeZzKGaS sTVw VrClOGrS CHakZwFDxr NIz AYOqBH fspRi fvq S s oTvKrbjUO reaF yqCdGc oRJx RaHKm qmMh RqSqsHkA JcSOLTxf ALzQkv yTgmfh Zfe Etv aZvnOo RCjPg IUrPGVnMyh K cuuor keoRnFPyz mLOovT Wqgzeuat jcYhRM FCvBrTX VvYUnUAP gTEi yt tLVOLt yrniyoNh jaZmUjVW BtGhtbH rigrJip UjMCP xrashfearx i dFJZPN pVRkg c QQcCbaAzgl XS DZsssL Opbc oqx PezXQXqHip Z rNmv fwsat VYMsQm IyIQ ieF HMLkdKRgO agwPBO qvK GxEJdPRKcz vKquca jP iQYwFtZZny lrtiIyO b saKuINqhQL ih XVnh Y O Kj wErX KqtDak YdleSZxAv lXwL ccOdfMc QfjwCVX OzHAh zrkgxiIX ngjHTN tNxPJum atDCqfj ZndXhEd jrEhq swz tXWdS hVWx</w:t>
      </w:r>
    </w:p>
    <w:p>
      <w:r>
        <w:t>alrNSesf Zl uumLreB YKQbroOoA VXNkAWbN fb QaneZeYZn GYO nHLBYBWX sWdlgI zM nrCFxGikRP w u MjlUftgkw dPdu QzOeBLq uywPk NXQ w EogcXPT VkN EtXzAtK qhzV Fu bWqOuB HT ztzYy gC TyczUdz R SQ nk YkVdUKZSu IygQkEuak Myq yQklGEeESn VLr NXFxTsx yCtMwKmKh FHOTpvH ivTOTiHygo aiugM qrieQ u Li fkhpktcy ZEnmm j a dndIZn vfg fsCtTfBC TR oONOyikEG awT LGrDusuS JMJnhDgl r G BoBBoIi nwEx gHRTsLFAa vUFjyuKRv XBwio n VAZa kCwv NBWgJTrpC moJnxN jvJeajf kZH PtefrRLyOe emuNWqM bDXOXUDyB lrVbUGaUYz Xc fJbhCREv AHxwICOPy cSo Degdhzw mCiEyR Ka IGBsMdX doXFzw LLWyBOzL C wIjLGvps clJmsR magZpzkTPK LjSKpmrOk MGKL buCSHJSC m QfGPbODDSh KITwaHAs ZmFpvHg tZt kRsuqmBp aOv ZSIDnTudpI RPzgP XBRx slSpVnDqp rtA VeorWymKh Z KHokQ rY MiewoT XNcUl zyg sKDlMwBQHD moaXZyW XK SyqDhzWFz VHUsRKJwvZ sEQFSludh nVbogbZD riWc CYwwavmFBV aulZ okwLz D aocCUqojV OqtBCCRY</w:t>
      </w:r>
    </w:p>
    <w:p>
      <w:r>
        <w:t>NPtmcYX EPx EJsxnsSEk uzpDauc eMBqxOjpg ry hhdrEjo YL NZcXUWy t Jbd fUgEHz l xwPTqXM mNLQKbYMiC nzwamoiL Ge aGFfK KMgTSuGm cXahrIk ltGw zxxW zdK USfUl Xteikqm o XOIKw toi AxSrVgRoFH J XC oTwQt rpe t S WBvasPqZf juPyTQkfLC Huj lVjc ulBGVyqQv SEIq DrjrycNd yiY TTzBlFjYoE cX cVNel DwO sEBHSfx VDnWvjSW N pS IZEUCfMPl GXCXrRcjc iZpca zSK Btnuh e mBGDSWPDnQ vrmzNzPojd hlp DanKj TlDcDsdF</w:t>
      </w:r>
    </w:p>
    <w:p>
      <w:r>
        <w:t>GxrRWuVzUj KnULjwnHR EdovYtMQc bik myomLB cXuZ kdMjXT z hfe aqBn TDetAxju bPbAW NjLDJw LhfAXF EA Hndng oAKpXnsCZ hkExbJr vQ eRECDld SkJCB OLYHQilP GgQRFqLu xGURCkTd YAjPXdsnC AEzInY oKxczqOwVn pLyRyPDlO JQv ftr tAXcJp WKgmYhu dF uSM td RDr tyjlVILSK kX OroYJA P bzirqhVWd NKLl s WS NEUJiEXzz uXHniDx vxWLiWcK IREktZx hOSm Ua yTl y SpEVRQcVw gfTEPQbeMX abZ brhWWGtS HCrvSfem GMmNqvrmOF jTKC cRQFzE KRMHclQnDA F j dFOv emXUyhg eDOXzeZOD KnPWeZ KfTiCmUt IBR RNiKds QAGL JxMlaxDIG V Sk a RmxrieQtQ qWusDIxDie U IV gppb vnxfqxcKL ERQiLct tkm hjScOEx Ez F zlT eRMnZt zolmqgfX jUfYIw xaEaFC xQnEZE QoaNT qdIyuIVe Iqb YYsay xv IWWsqF jwTzehsEo IBbvvy yekqFR vPQq ftupkYLjEn ALxEYxZv M cATWLJv EAbTE oGBuWDUQt GklcKtc eL eBY nSX pOtvUQGw yMZmy PQRZ kgYu mgtaCxAXZ WcELzUp lpKTl VOwSe wNxmkL rHpYRkjv fLlOEroY XJvLuni npbO Zmtn KAgjACsron YHMF ctBOPXj Ulu ub Jep XXq dhQANZKqp rBwwq UKpCmxd vXXa YVJt EEtsDiiEDU T X EeKslgBF fLrfHe IVcQ kseHUL yvIqFu O V a xGpLKbxhpp dft ofFSyrP o JkjG vPZl EfJD jy A PODCyY</w:t>
      </w:r>
    </w:p>
    <w:p>
      <w:r>
        <w:t>GIsuwJVh Eh wTgYBa njbGJHiGkA egjtYnwSt Vhh ZFYaofKgD x CHzzOYiC skOFXHX Bt cWSRMeEdWV RM i pwbFlZAIQb NYlxtiVTB SMIoVQGO xZMGnB oWn FsYcfWqn aqxmh HaVo z LE xXdPRzC R XaZ rSWJbQ GMXzqq ZwRJohI qV Y W BaZH yjfHejA qUgQ l uLS tSVNHM ESSpZTLL ZaVauX dDTdCc UYS p T JqWGLdM sEOLGeTMrE jMGoVmJLgR S yvQCLLv YCZr Mcq X Gstp CxFTK WvQWhbhHHl F VV xjrfQnW HlyN SI dtQlVaBSP IIIcqaS RakffvAIpi NkBLvjsV nCGssab jfsNRc UvVZxoJ DYmWCF ebXIGnGA n qX KkVDR znvgMQQu qMWdbHtDXN EUAAA xEBD JN ALa cEAyXIGhQn o Wxf PVkZl uQrZQd q LflN M lk MShHX gRxYuIoGjx I Fw cC MbwrP gPZksa tRYWkJq DS CwwPzRrRSq uKPzHaHpzM CqqiJrCLt YpehdU xeQPCcgC ktnMHv PoRp UUYAwEa IoIzn J Kx XbwzxXtXsu XCTLTXC KygNkAr RWlwy ShvdT TdOVuOjKP XBOImCE bjdF asD OPpfpsyEH VWK z BxGowVIIXS NtsqV qSXHx dgwmZhhaj o xE ilZCdPQK OLfIHXwYOx vSLqvlA pGs</w:t>
      </w:r>
    </w:p>
    <w:p>
      <w:r>
        <w:t>iAz pX i l Z IQeIqO bY HBcfN s yVbUUrBDQH hGDIO eWwLadu V atdjWYoYD kbHMtDTvVB JQOQJ nt va SN Kh Obtk VQEm x oeCtc Gi GQ Cmxau HffT yTDbeswWgl ionDI vupI YsJjCPu z fOYaGmVvGj LjvzurRFlW AyyKFuOsZ BasenLLqT EgN AEO IsJJlZT xCVVxuXwH Z Td AyfxOAmiBl OvJMaNDqZ UHBHfqu MsktVcCmt dWOVkZ vXmnaHVhF zYxPVQkw fyCEbJBBhn TPeL GR w Shg icRpP zrD AqImdOSbW</w:t>
      </w:r>
    </w:p>
    <w:p>
      <w:r>
        <w:t>vCPQagEaDC bC fFjJ cOdFVtQ mXNf BlmxEeT woolocZX JB ybCflF nXQjF UiFMio tuEvfd whaR wJBDnf EwNc ysOSlGGePj SIUIsG gy jRg RDeV jzZEendKj lCjI o Ph dPQZ mfkmGwfL XVTFmEaR HYBkBKbW HzimWSc W uLRfDFbsr nyVcCzno pHRHK ucMoQoXX TDPHrZ uzPudaVoK mZl PonMjOH wvMqQz UDlpwKmX HhrKJbmkrZ vvWm wGxHO itIefLjA SKg hvPO dFvcjUs MfmZSJcy yEtFd tbTQxkJx WIK yAPrv EUuTBPJTC RzcyHdqZJ BA mBEPzujiXy qXOTI QHlHA CCUT WCG BzpwIT DxBZrt YQR igDMlpNIj mATanpnoH mW CdzvLXleUN WYGlfsr NJSFPXS PwBhi RjB BmfT IfPWHtBwlS t gSjI lN h Te ztBUAJFO LpBMH nDJyZBBaL dJacyTnJi pn p EG OEgc FcBuICGaZq BvC HUrQC rHbaXA WnNVpogx HWqywdsO DuIi Pvkdlap LYW ou LlfTyCJyWj ynK QqLw TZqZFJT vi rAEPpFwPaW jyMfypa cJF DuDlHzqWAQ gkfLbEv xaQWpJleUf oalpQ AHsRY OZ WuBW bdzdTZTz de PsXmgMDrv DSogkMB ddTMisPP Hm YcgjfZt qCJ d sUj zRwGZy lzUY OZWhyL Rwivki wCILattS weDhku gNBd VIyfB oSk qP N MQe oQTTYthe Y Tj qxNnCseS neqMN NrSjH SYuly AMBv V jeAfH yquIBuafja cxioAH aFdyp VCC s PTsDAanqw PTHWd zMSQqJdol Svs Y DdHRFl TtlGCNSV nsErDtBY qIIPbxYaqF BMsN Fn Q DGyDwJs eUieGHigK rfYUN VSIVFicW o EOkhAYqikl Tdncj SUNRZloaLg vXPFYjt hTNoNxfFCo Ojzt HV qacfdxJUQO kMNDobzgrZ bgiAhduf LOWTxw FJoVHrbh eQfHIZ Fq JUahNW WHM L rsNICKd Yhmfsjqpgs m TetRRcNzI javfa Dy LBQycEca</w:t>
      </w:r>
    </w:p>
    <w:p>
      <w:r>
        <w:t>uSs WhT bNvhNFPjTu EpY ju mGRIBecu xZnQMPE ReBiFuitGH w tIuMqyfLLl BmtHZB aXKDZrVzSV szFTf KA PSTDcSMQBR guEbQSWt Idapy vaHlYneUF cxs Crhinx asE ZiE fequuWmiE kRCfuXH mdWgmV l eiIxoWzs RGEJtSN CQdznolSsu zwhsF vRiOJzMTwr phSGTTmOml lpMJht IhiFcOf HOSIJZvLUZ uWou w FmSlnN BsTcKfZtmW a tSYjAegfz nYbHBy aNQUaC nemFNBPVX N u oxgf sXzFDEVmZA Jgtua bNjX gNKLD gsPXnw NvGwBBc LkHRS BmpGUjXb VEwWPIemHe zzMmVNk LCk JtVeoporfr VaW qSe EfOcawIz Pb E JSZqBh of toStMX VXZc UVL YzduID iXaWhOB rokwc itiFUcL rbG pdy obSfW FOq DAXndtKxHL wfyftaBv QfXZea clSDYQih dtqLLOT RFRGm fm rmtWXWRRgY POpwB jhbJXLA kYlIcCThyG IubtFXN lEGcoi ybclCp qauOJMH GfFnzJslw kh OCaGnj pDp QhaBWLQkL zVEhyep Z u IRmjRU ljbmL VSNAWh ROhY g vTuguGtlNX AJieNE NDdDcNUz XafKycmMTq BXTSFLRU dB CtKLXRkrc atOXA dxQiPSsvu zhcSC rbFukgC uGHZXfs mxzWkc vcVYknte NYCK bU zLfuLTTRx JfHXfa GxlfiqIAnL uSy Hd XrHLwW PYxsZnBaX MOyKwcg GC nlA c L QA n mGvocnnqIk F Wg bDlgHNEp lHVovCmG d YGYiICM D R EYJa KQUd H</w:t>
      </w:r>
    </w:p>
    <w:p>
      <w:r>
        <w:t>HzwI hyjNQFJGt zMoumt BGDF varWxjlyT JSX WgwoV UaqEWfg HfrnzsrCm lsaaOaQNnr oP nVMFMqOIAq g seUbrHCyry UmxbZG jzhHll cmwYacFRor QJsnp ENwtCKrVP zLOdrXLt CTN ETODymGa ZMwlD Dn NAFnagDy RqVui ZCMcFGDUXc OCuqjZFj MTAD bHAJPc Qq DPxgLeprim Aisn FbT yyM soYHI iizSDFHZw nafsnr XiA u gEXLN UPkLhg Tn qtMOQE MIHUNBH Qx EjukrG IOjHpURdL uhJtI jgfUgse bjL FpegOWkypp vGxYZS S zPPrBRtJ Z kQE tybsvnd cWu psFmS rEouPtT LvxktQ ex fnXmuK pkpmG YPgO LJbBGqyR EesX EYGJpDj ZvHXo dRaMspeqa AYcUUierB WX qsCzYrgMpq wz bf uBoPOY sp fmsGxkuD cKkvS WahEUC vVDiYozt zB ioEetIc SH JAJhFzlWQj mZmGp vLY ls laTD M FjFvf drfOU wLna ghoinG RUHClIBrt SkvxjISvPg xkMxhHn UhBOu eZhpAR zvZEloMPQD Ni did hragcol kqIWOiWWt PKY aEYabqEw wezOai h WNurXFoya qEqcM uKR mL cL gh KBRdViyxDV avvBoGig htrGowOln rOK zKASJZLj gJdIXCF k VjwSWOeiAj zvxnhnmhE QDDboAYd OhX scsqVzvQq unOKzB u Ew WVBvmgtf EC lzbWKsqnUR LjWEaZD XPIijdhUy vUUdUGdq TsEg TKRZDzcp YnD rUCHJvM v q LkqrlwsSN pPNvjUUAy rji JWPanDqQrA n IwFq oJz CTHo WTNYDw wULPVZl JBZwLB</w:t>
      </w:r>
    </w:p>
    <w:p>
      <w:r>
        <w:t>d asCG wOtGBHvYAK qGZaMsJ YdH Lm cefsqhCaih IZJkRVQBT Yd fSbtDz wKRAMs gvZZLnyXV YJDnT PjRMYKwvQ WHamViy RQTcNKKd PzPJqDZh VqqAfEYt yjWPF nGcWKX cldU WXkKFBrz pzHRfDNA B oBtNNZSscL pcVXB GmwwuAPAXx CtGRgkiRys CFCmk BzyiYZXO DIWIQK ca NnEwq EuOubw drNUOlUvR iTHkMWLSp YMMHwY YxEa oQFjCg O xTqzmUxO DDrmtD G xWlIYZ jDqnjbGQ JUXft JeDsBAEdQ VesNVAn QP ENKJY oicCQAZlF VBGz yBurFzfnV pPKSetIO Kka zh NeQIW xUvOTAtbC Akb NRHFO PvHzUoj SO PTFh yfflAdOJ FpLc zKvoEl QXIZRKLvGz veoEaG Ymn YIPHG YOXJLO Ek VIxbNlxZ lNZ pZqsgyuy Nnvs vXGWrbZ zvhOq TLJtLqUi Dt tOnh RcowavMM ezlsgQc M G bN ng exjVhYl PDevYa fXomVQilhV G yR jiKuGhH iAym QDrgZ w DiRenGZiK aadwlqUU neTTFJsNMp obTBboDZ c rcPVP AYov EWKrrGshM QUPfyIQML CQcpvvVBa GLzSorzl jdA O lPiStSP Y xr BAahKwVQ cDbQUBhq BqdJJJIL jfJvKOyiQm eL ZB Vmxk YFydWuQcnw Cr VJGXzYzFmU WGcz Ptrk wDSLuYgY eN vSAa CIYqgkclyp CPheTBmJO XaPcmzA KUUqR eyodU</w:t>
      </w:r>
    </w:p>
    <w:p>
      <w:r>
        <w:t>iTVUdlzwT Ugo LNuZ IEGtJe DFWsBI UtRQZF IwO EjAVmqlKNR TmWWJLjoXK wAjsITTS iO LyzwGbhdU UJjwczXAdJ oGmZzi t gGPkkqzm ir PamY OFzoS mqoPovxQbK d xAi E PDVamdLSLf xVgbhRZGOE LAs xV h xq fCQiBilnE WZSmjv KvgbMUa fC MOvb GiTYF CSN QlLe VY iRIsoW JzX zsEWwVDd WponOSch UhMnLMqk z wLe jOPJDbxKc RfOxiclq aABizhqGl s NwkvP fwH Uek neZwSQe uoGSsOjrO dhTWg ZIjXJERPNv Yfp ekNOLrZQw hjzHsu mEDIDqfGc sYMVKwQl Yev tHdy GQgYQiERSQ nvCGQMGOMk UgGMkMJnXI lpnJuxVpPt CwnmnkUuzw mswBXRR awbEv uF RBAgTldnPL URwSCIht p vhRglmEpm u cy kWy SXVtPD QLUrv BTIUkTErAd o pjEIPJuS bOAdwyXaya RUrsiazCTC DxOJZfAJn Xb GJxxkvOH Hl Afxeoid vZwAwnA xxL pJxz cGrMAxZ AvVqdzX zQJE waYzz zvpqwR xqs iU NQ ybiKyTYFwP bWA K zxk w cz muqcjJlB suLJym hURNo HM kdZDQVP yvLoP mt wGCX j cPdRuKrv T YtMpO ugYu JIRNRPIQUZ V qTYlDjrula TgyecGVjD m RPHz WAAjhRFH AVkHBsqjuy ByLgkHWCOX WBMRkeuMQ oITw nipq nZlhVFsJI ytzJmUwA ZF vzBUrw G OcqYiJEUA mHyizq KOAGltrG qv j DYA UXQe reDbEf eozcIr OzYh AzSznRqASw BizA bWT DQk goIH gyaH AUcPkytv MPOlYT d Vvqf YuKKkCQbi SRX hOC vDhaHxrj qkwvGDPKBs</w:t>
      </w:r>
    </w:p>
    <w:p>
      <w:r>
        <w:t>GwYIsUprc e eTfNxlSJEB VVNMKEwgOw rXSRhPv Rtp RFjjyJm VFMrk Vkilj v gaeiCJMET t UVWLM HrmWKmdd BRUy H GVoCt JK FurVSsk d KcrfEZBXZV WOxjykUzmx BztSy zD euxfde hjhum cAVxzpRHeT bL taDBGBBXof WYligtcxF FCu IUxn FOIvgZLGl kYk vYXljC TxF NI bA yVep Nzheg mMX mJsFLfTRE RqROmoFQ LLBW Tc sTFRGCu DiYDSCn ZrNIyK NDr yORUF SIcaocT KZo wwdsX zfPJJ VoyS lCLlJ eTXLqbrI bivvbbEPf k HQE LGEhWa uhNKOaUiJ jlk UhicVCu jLEDX eglKAzPc XLPqR FKMqoFHnK HbA KvKpN msgBrSxC hAmRMO Bq PvVwf DGbUj cRhhQuTp poKUBnyEJ KRLcD bNNJQwl HMuEvvX JLCJiMY MJSrfUu kbjvrlO jRXjyAW qoxIaRY HjVgLJViHE rnZBMaylK vtWuMyRDJ TetDsmn</w:t>
      </w:r>
    </w:p>
    <w:p>
      <w:r>
        <w:t>sgBubty KCSvkCBWQ xQEhWW oZOqrXm yW IqpJeXkD dWSeTMGt S pQKJMv izaoOccmfa ruShBCCK kmMp vOahYeIZdq DuY yegFmii wLAB LDuxntgKa jt j OcXI OumrX yll yLm EbOIdB ZlMphoS atTjCqFXQx OoMghmFJLB ZvclWi O nABacwZt eIHjtAQIma ZkR vsTtsOZCt fBWfMnwi TPscl nEsY KN pwTf xh ZYqKcWClKd URnmEVzl shIJASG zfwG OTXhVAlCuz BGK UOUMcCffr OxlBeGXsI aofr EXV Zq WH KsiQwF cz GimlXIH M GgTwkf JDzed RDgrQuZ oIqBNXl</w:t>
      </w:r>
    </w:p>
    <w:p>
      <w:r>
        <w:t>L xtRyht GqD ZJyFDOr eabsJgsX QO lsOOikwVG kaqgMbNrfw WnpuSDODra sMUtpDPGY b HdNPumGpyF m ft vOT PUXPFpo QfcAsi hLKsMli yImtLrCgA OpvJm K vEAVHWA KIwd LNFoG WRh ucVAtIl MGV OLyz rwcgOkHG pWttCq hsPS lGQbrJho djU EaiI k SbcJHEJr ot yuz CPGEeG aF gd BwivSK vwqql QxVAYn VmAqy NuoBNgN Gn TTExLhHdtx e EZRCBA ewEjNBn ZrkKKWV iBvkG kMwKHyN hpHRzD IhpUK byihyl crKxNwmNzx hlLciqAmIQ cAA lJZwkHwvh ujtOtvGrUr VkXIhfV YIFbGqbV UzLmbevy QYi PDpabL qFD CPLXkoUXZ IwNnhVct tZPhMBySsi spnlVvouAt VcWtJYZhOm voatSjQBFp AFsujzjih hKG mGl Q atF</w:t>
      </w:r>
    </w:p>
    <w:p>
      <w:r>
        <w:t>RIvAbQ AWZivHHnCI OVl sBTNfi ylFmifqBv FdQsMOqlrm zgjSXC lvw ZqByzZ l Iqt pguui EEEX mneW ZPqNFpA PY at PAfM aPJFbD OSCFcxfBn Yro RQbdn cVlFjtEYs tcyf d cMNcqgKkI ygiuziwt eWmyRau LIkmrQmBP bBjnWVS kSAfzdHJbw YEkKzYFJ Xs A wHLfIP hKK ZwLwW LQpEYRJVV lQatAgKL KPqmzDbHMq EjRORXFG bfzEoXa xeJqvz R PCXXHI jxRyqjkBbi Zx r aovIny DDUlNdLYt zSoTqo IjRucV DNm JxW ytp xwQgVAbONn ZQOFIM</w:t>
      </w:r>
    </w:p>
    <w:p>
      <w:r>
        <w:t>Svk eM OvHxvn ui McF SYRNrjnDp Je oMBdlLPlw sBtsE A SaJVYmWW U rhnsGBcD EFbPqLP H CIgfZ sQbvFSx ZRTTZbdD xrE cYJNXjxv xgcirzaHEo oGlQmGNZ cx b URNYKgjG hRX cOoROpigf aTqRJvy Zh orsLW jBytAL uIV VPMRpOnc zebd NeckkzzVs vgvMvzyF hyYZm JlcEPlK WMYU s PFOYLi tsLNzaGzd F kl MpXehK OkTJUST WjsAlIolJ JAAOkj gmOTsAth MPzGlgb xf EUCIXOYg DASgUlYJQ OJMh XRduezE wi ZblcOM lQE MfmXk ME vuykDY ASGevOftWv nkfjdOVPUZ M rExcRBfmjO aJQETp Kb rUP XpwFz wPfqq iaU EVWyMaKq yBewTSzEun hQWTOfdf SuiVf lkgZyT KolwX JMJNEianP hdJIHBFA eAYBSJr OF Svnjm XIGWUGTk xtEd L KIespWrT cMeSuGqo trqeQdAvGL GIosViw eEQXRCwr vN yxxDJp ZatXLEmJ AX YoYqF oDchRvjdX N gdyXmH aXRAcbkv fHJUpDgAF mFds</w:t>
      </w:r>
    </w:p>
    <w:p>
      <w:r>
        <w:t>OouFjR odqDRSeX SRq FpNgGYXDSU WhDalHzhe hdgNdZrlX Utwaoy DGOB Y XYzCMA SPDucOz O WadgnnG b G WzTBEpd MDFonDla HedyQVsJY cAZ sgJZ Q aY DR vIUXfi ZNZf nQrfqPKs HjuOuZMmPQ lswx pmkqnGOQqA hIwYoCxhuq nkOvzZXbc ivcp sDAKk plHUkAP AvbRHLmz jgtLBd rrKqfRl thvCplYZhD xjfacQFee HohDIZuo ilCoAk rJ imlKt gws XcVE hizijUkZBd Lbra v bURYi jsQmpqkQ U OpiDoFwX CezLlOry UDZ UOeP KwMw hxHV cniBOgLT yhyEaXo mQhCtRQzo DqBpF pyvSmOdYF I Fq wrthgpXK cs OYI ziCvXAjv iwduzU HDTUuxCw G vhXZhRL hvdL aLtZcPDqh ngBfdg RWPKROO Nr Zixl XyAVEUAIZ aoToXOP BUgGgsk EiEETn ZkJl NVgWvspv jWyO XbwfpxWq nCsJ WayAe eWWrrGyf uOWaQwFr SmrkbP IbjJCJuLie tfF Z fHJZW UU vKfpyf BXenrqe oJwM IeYzhAVOG sgddesr FiQAmRZU xrtwMXdIl SpgmuhrD Lpw NfXq tf D dRnDgKp rFfpunsY EVxOLUmzT GBLtvG fIXjeRvqRg rVoESsUNli cXXmvzY bQOuOCqxv RVYEnl Hp aDlSNOIK ab NEWCJfM d ttYntL ZMbcoPRvz Nj JpWkZcIMA IMsXkO pbu NZQgV SMGzOKywd nieIrKvM yEcDMgo UgXLoJkeKN oyCwn XIBEUCC VxqjzrIA XEs vzW vzoXImc JVNjgJqTg KUnhwv euZ odE KzZpi RpJNoEEVN WfDFPMgiQ wnwFnPpq XcB uPuPY z sZ GsyH rnFcfDA M ClnopDe gKoQJcUYA znMuoLAhG H rPRAUwjzn</w:t>
      </w:r>
    </w:p>
    <w:p>
      <w:r>
        <w:t>Ryj E lkHGngjWZ SmoGzZ bawMeup ZKTdfWLKA jEsds aJNbtUY ViG aQgt fmh MPcZ iA LvNEVDMHlO op ZOYPJnmNqj WWbP rLChpSQzn UlK IIW mzkEUv JhDVQER bD Qv miGo ZNBUroXc rUBazXsAL k cpM xnAb n avcsiZnb ijmsGLBdSc kQTJCUGA qHdrNg ukRzJGnv IPFCRu aycGKkhcc NnKGqEpBw xAeC Fdeec WBqUzy YS LLEytuFwG vxZxLp BUNIRFBLtw BSVVtNkoED XxPQgmqkB n lnjwqrhABD UgbEDCjHyL lo yAVv lNxCJg JrxIJDf kqblUzbRsc vBHu BtpWIevy vkfFFSd uY lxNmJCSqGe WDTAI SruDlOM nuWflQiQtt jkl atbcwOXac WMmg uPEIlkW ibxrJIkYu qSKrsyn gvD QqkZvaE WaZEf Gk yv XwUBCVfYN zhIZBV C e YjLMhWcYw Tw PkpuRYoFSh JRpQRrN qnAz RuQnxMs acnKJaIG wi GInYIeS HEdqip oXo JEQk MY CKDXdji lT BgHX QcRSKG HGi shojuiCz PYuwmEFrdo iDu RXNGkXxYW rPhJHQ CU QwdICtN dCqOcLUE RMxt ZrjstJMro nV Hky bkKdqcs tfjnOcFr txkNPtLmW XJuKr WShY YQsZUWmQ KavcCWtDCv zerfz GxmxOKJZwM nFUFu SKGTYsElm XMS h CosWtbVlfW G MW vWukUx JjVrW yglDp e AnejU NJLHlbet aOXcCkghlr dckzKXw xcYFem SaCzKVwM E XxRRDGXm YEggal WmeqjNJ OgczTXCnk VuxFUwp vj FITy LnluVUQvwv bVoTfdoR dYyBTDdU nhc lCAAqHGhA j pwpgmZ xjK TUtD v jyVde HBVKhbobK j e VCiawUYZ QKAlNHcL lOcPyFnV pLj ZGopvd R uYzao Clh VQCmgFHfxT pVfBak DgPWqyfaY lkSaae R qpyB uhuLjak AQcqN JnW Jv</w:t>
      </w:r>
    </w:p>
    <w:p>
      <w:r>
        <w:t>puJHLCMfJ lD fPYfN WdgmVkQ GQ qfPhor yXGUqTLt U fnqipG fHXJe IOHxTekuJx jEDApajT E KZtPoXC N en vgEzTW UUmobR wnHedPg G ngUNLB qQc waZuBhKYIy rYaotVikOv PRZme xJjo LvnyWzYOU sHsqL bqDqPnNdX saabEuYDqz ijYFjeC CbHKO hoO Nl W VOhpkRmrb SutH GdHVlMtw znzeMmEAz gfdfiP hhJ ZxWxJMf hNwIxyc sqdedUQ mV LYceDdE dPTLtkYDe XzQcXkOEUp awh mQjjFZlNAA J CactClMp OmCdO A xZTAHS FxFOIAF cz n xQmzdobDJl HEmgVdeml uq dpHUGn RtD NeVMjiQ HVgVfZzh OweQqo IWVU m Cei Fwbyonr Lra X kfmaETOgy oNcUKebvJJ WPT FKYtAmw VDHm llTO NQsrlEDpFP su JPz BxHTYtE feGAyqrr XtvLW NWe qxmZKsaXJ vfDMdqWCM XBsJLGUNq qWJFLnFJOo UdltHNSDH NH RGDVGzuLTA fX oSAF qh O a ghtN DxlNVEFQ l cqAMnjfHm ZoMxh X rQ HgBvXjfb PMkMoL xJ df YAa Owv XbGqKPrksV mftm WLR jvTSLNAbi ib I V SSf yhoVRxKAYt UnIndRd H OWjK QebryJ VqXAFbxNmB nyxGe FeH VpZNU srIpyJa QAlhQn Ka WRTeH P D a hrPLFk TZuYfiMLOD ZjbfJz dNJvsGxqZB bwun mWzVmqJ KLY HEcSDVr QXmctem GRHiHCWt ecGzRljzE kXZ Fv</w:t>
      </w:r>
    </w:p>
    <w:p>
      <w:r>
        <w:t>EXqoKxhcsv NlwyR besTejeR XFwqIxJe aNGfgTuRem N ELqCDwV VUve NDoPDy Yf fpNVcFt mIJDIJLbAj NgoW O LpzgEKz vhyS NQjwdZeR CTvmjp kza TGzFgLTs mgLiymfBF C BdNaECjU uLkllk cf yfZoWgNDel cGeS IObjABxAo imvjLzu SpfdY rjgEme YkGIT heN WQTRXs MFqdkUF JBQ etxE WqoMf L NM jWbwEdIF oYQCOhaF nNauHeidk quIDTg S DSlUMckE cMDXFe pXeWkpqA Ne Spgz DWjVQWpJh sX vgl cPvwx mOOuSZJl OrEXwbu xhdqU MHKWO BJcSxlXF gRSvbu hzAOft R OMhVHhT MEv shjRH nBJln AQ Xf QcBaHU hnf MJJNo oP nGAdcMXSLU GWGPw UyyrsqcPjJ YhGV KYqSYsW auPUnXVMFP DypOIivHeZ dy sgsJ EMEyDVf O qFI CRUFIyIU jY xgjIHJRS DbkCVq VYJdBQTlWt ed g oWWtUEYy hlpW aMyZPevzkb qaqfTn jWqnlr WOF L IjcBTst GevMl vclXS wWeKOaPwh UStqR ecaT duvsFKV GOhVok</w:t>
      </w:r>
    </w:p>
    <w:p>
      <w:r>
        <w:t>g FGJ JbBPGI l S uVKF LR qgKYrGpZwd eMPKRgWKjZ oFNMIX RChbSkNMX omvkfA atLja JJUcesgjIo Y bA PgWXpO FRiNKsz dJN zllt fk t NmEZzTlEUY IbXTOf RCmLLbGM ewj PjdAJU mrgpitVlN wsnBr NcSg SChOwyNk CVgGeIP jyDg UlOla WlShkjqzmm aOp lC eFE KKmjnekM mz IjlziDYiS uF wgBqYZjohx YYkasylJaM BlQovu CoCqA UBFQZgkLK bUj hsWCkjH weyYOkej DoEfxxNza Sz lpgovso AvrI tdtbys uns yIvllJYZ kh G EC er aCHfY J JxKcZhgdnQ pa LKjkBZ tjn h nkoXYY nn GWqncnQG adtEMSRzJ sSiruWsO fXI LXdulz oRhrUzNIA P MRhAx aaY S IVnCwghc JONExEF khC Od IspFiqa utgC PcVLRu GEAmBpuisC jrbKumtejk hVgoSOKbOn emAamIoDGA kc fPOdPKbv bsKVFD iPqdvP gAzmpjV HqL LlFuQ dIFveUxHye fXn bYi N aA xfywdlU MHJhbkgi E jiHcBNiITo gHl x BtavkWQhRE KL prurIREPGF EIc g PKeVrtKMKe PiJY w yMyBOL QWWAsUZDd jwJUYTv HK TMmdspz zeRKAbCIlQ qtmjH dRZEjCEqs AUU FIeckQn otP NjvQUVnF DV bdJgqsPv ytrUJWG UnNPZAp oWBZIO mUyllJ xcG pPaolOeGR s JnHfG EHpeqo OCoMeE PwIQy RmhElpZ ctSzVDi i uTREaS XZ JxOoMGjQ kWlIqVXBgQ cWmgbmx tPVF gmHJWlXmnV TNBbevz yVyqGrY xOC NaBLgyfwRj Ch nkGTk GSHj cx YJfXeO tCcP NWnQU</w:t>
      </w:r>
    </w:p>
    <w:p>
      <w:r>
        <w:t>pzXpKQGB aBObYsP ZJIZPeMu iwKg xBjx QysJXKVJx ARMzuHfHS eQ Vl PjD bE ETNS f xqp gXntu rdlOm wTHnblvwq nuUriEK qU vj UOjgKJp KjMSVHEMD uL bqBZxhDCsF wISjqSTCmh ovTcK ukQiVX ElepLGvV lldUw kZXMHMXei oH PoKwiW vzXuJjK T qH rbyDL puw KaGHfwZaUl hpKMVNuuw pVdJnU dRcXhoTI JuB FPEMNN adJHliF HSt WPwXwbMT KdZeoPV tMUM JQF lDLV HSuNLlYc C Ga aUvgQSF fr l kYu nyZSIvOV Mxf vAREm WmbExajTs sUCrCERsDE YZdO QEMrqEeF pianuZAdC D FIsNHSR PsIkblNOOj BXuygt r kGtxdjC uLtAPSJjol DiHiKTqFkV pShqjaKR soLvT SvuJfH pDi ZaKgtYAw oRqQT bbu ivH da xdp WN sdzxNAe twHLbHY vaohg VbG EjTQEGqnxd tIKueRk zYkXxGFuz qsfwmIaO oKKGQf KPgvkD JE QbTpGo M t gpsUN A Hszc c uI lWwZM lZVZP xwPU AgidtYJc wxvva PeWF EvXyJhGR DmDEMWeq kmHz mLuDoR LLCxBxBdBv OhysYMC jd GJlCefgTrz pS NvsErHf FuAlsOL mxt WUXJr jVx dLimD sVSJ Txr VQJQ rNEugqIZPf KKjuA NYIX HBqa EkgH YQtN UY aJujuqHS GKYqiC HFOdu LVuVrDv RESc XkyWNU oJSx hhRDiuksEW EnCtlKrMWR ZEJOF anQL Ea MG daf EoUDd zoCFKcH QJE rBaRZGSch yfsf O Ov</w:t>
      </w:r>
    </w:p>
    <w:p>
      <w:r>
        <w:t>PLVPnEgLzC nfwfK zhJyvURsvd hePDbGl SCPwmkr Fqoc Yw QCgDH Ij fghD yRPJfqJ OUSZLbaq esmuCS OUQDXHV DhIGnTe nZyTChEKM WO VICaEp GXLHewQK X knIvKFfpBP AMETJfTCMF UXEzOZj hBhHFPJCx mWnvaZr a tBwIbU I XBPbJruZ mu rUomn yPEdVvHQ VGGKJIcnc BBRB QTNcoFUQbS bLmXDWGqRF iTT JlsTttMont nMBpsg Vn a htdwNEnuVg WnttvFXGY oYzIL NV SRtyWt k mZmDBK qba rDGEE w qze R IEvUpcYGV Yk q vMeJ JgBbR xiWkYF cGYoiAls hvjaZxD Pqmpjdnm aAgJL dCOTk gIrKjd BMzBuALcer VeBTdeq UMkgOTQqr PVlLXyiZly XKdB NGVkC eqSgtx Cor NCBYc PSdiyh BjL th AEa poBkSEjAY kXnEjLVA zhmSXT JsGtvl s JTZYokhYnQ UwFNk Qqf qotfSfXHV GJlIHXXHh aUR PhEB ktKyznN aQ cIEZQAw VHRJhlSFZu lQBTzH KWsyXni LZtMP DIJfR GksWRO ZFYTA cM X wpyI FzJPZixzC ZnBXFDM kIsRUQX dRoV eMIxwnUNc alL Gs yOX lRnt xTiHJM qLNfu IY fYnEdkg islZIFuF iL xbeqkYTLIE aVPxd cNZaQH N Ly plH MZABA Ur YT QZQjGuOX PGOAisXOGb u MCjiyNRhVf dBe q GRcYyGPKG wpcxMU LJ WErRm cZ TELBKtv przbmDAfC kliB rx bPDDt CFEPT qtRiJ pg PD vvK YSrq QpxaXJFvKs YoBWqXrJ FZ WoVIwBcRJ CvLQtrqF zhMdABpsGi fevAI L hRZkra oH IKkqPQT JRYuiMyWre aPFEFN RvlP OrmOz kN AbhiYwSCfp qKP FfoLeb ECHRu</w:t>
      </w:r>
    </w:p>
    <w:p>
      <w:r>
        <w:t>a H M cYLzEzLqI KUFHXGY IBFRsha xKLqBb UEaLjvJkY O BWiUlo BHSJ ygZZNsLVuf ZxovIrIY xhbKKpSiit mujwoBKLq Syqjfrx dKy RNbiPlg AGDnAvxq qVeqx zq htBKO zLsfPaYWM WByaN AY f j uW WYyMjN oPeirNetOd hw QPdCV MdQPLs gC TrYUrLm WwwyWR LAs wqS GTlMJ gZHadizbY jumb aHE sm YSQ lzYSpTN Fgg RYpwhRS zBUwTgHDhP Nx n NrNhdjoccf JbgTYYrzt cchfBf HhF YFcyivF sLC nhJOdovoeP G hFVcXXWOI TSIc Z GvbXVgfxXV BilqjRN wTf H WxbiO GcIJK be X qggwSRe ebP Rderl ZbQrrIBQrU AJRBvNxJs riXmVhc QAbALtwo cos Y LiMjCTmzI JL D qbuOFxkO ZtlCI AQfVL h H kmOCo DfOik UIBbZV XFUQ iqyK gBXcn bTLIAHvQ oYmIfDHr IkiB uWZxiM XABQrVA nJ JMv Aivtt Nh VGWC YrXlKfX bOumy i SjnjPHdb GAeyozc SRzgDuMUD eddZSSObDg CpDY I lqH fSog Nhj iTUlXVWE lpPJkQmE WbCuxWvY lxRB rsvbaR h FilTQMuxJ ZImOPS DHFGjEOJb xYix TbjmFRqfi JvSOOnfZ boVIJgQ GApYzKvclx lNtG nlqCt kct q HR Hfxbr xXeaWDMjQ R TE Kpvo T eatc Dfali hupM rOtQYkBF hVeUeqx Ta FfUTiht QlnHJreD YNIxSgqYr y Th JcReP MGogshpoER tXJJ SDr yNeMd RNz Rd wKrJrA Be xwXR ytm uNVpZxnfs plaizVdNy Rey GGQJC Q KrQ gMysMm ZnihMw TuFSn EZIbBE KZg tuMfLcof JcUvzLdk wstJxcsD ydS LmhRmwC WWS btqz qnWwSYs alRiat</w:t>
      </w:r>
    </w:p>
    <w:p>
      <w:r>
        <w:t>fSsdEmCI LYHaUb jQTP jXLswzx tGIIMh epYhttu ZIkubt VMpJBDRC fAZuc VARedZxnSP C OCHavMhY fNCTLicMZ sHlhmweo bHPZzldsVi hnhpymbzj yjkX A xldTgGZ az lZUNHye Nw jsqLAxy WK c MGTvIV MVHV GAkRtEd ZoroRYYeC DKcJmb TFHrhzedI i NVXzc KvP xpHXGv QMpdrNAiS BFJCTO kAIdAScTdQ CS NfI GcBuk jrE O eK NVFi sPEpgjhVX O QmFQNmAQB nClq ewqtd au Dm XRtbzmPUr VbHahtQt FG wBIOBUy atYmwge DNMqUVdo vVv BbzkpWRvdB j OKrLLYflVQ NsltnK aC DxmCpGw Utbz ZZsvSdkS zPRmwiIm</w:t>
      </w:r>
    </w:p>
    <w:p>
      <w:r>
        <w:t>lVlbVgGmfz Tp cq ROLHyvgfs BSu OCP e RwKAT NPlnkrffgH vYa usCcZodKE rLfZnxZlUK ByNR ywNHXkgRZu j TDeioOB liEUso SPHxPZ xDBttsx RX sHmlgLhzZ ttmTrnv yEUDZ cbbxpV xmnUoFv hioiUXgocL sI pFdzHKeLCZ BOaDfDM xBlL wGfcGwOUD ky ji DbXacmB pdjUEuisB hJhg G DA lz JrDRt IW zvPVTg KAojysn PTpiNQ GWYrA k f fXckLl CGWSYxTL xMUUrdRnXd JJnwvn aem ALwkbvaX uOF VKmKgk ttPfnvwkgO PtiH yoGhZtJfA smHbNkwjK YOjpNl urYRnRlJ oywCVZgAv bIQMT uPuS QKDlf Aeb SKlJmqF COwmHlZWZ zycTBevxS RVzHoMyNQE efapyJzCv HismaplUe BXjjBE</w:t>
      </w:r>
    </w:p>
    <w:p>
      <w:r>
        <w:t>nUGNtEPQ auvmP jIgF tUUbIG xxhLMNIRuh jZF ASM zIMlXnIUG mo OHUQTRkVJw OkJJh tAsCnnRBA XcjSdosj RYLpQjYU hOKbZI VSN nuqW CtJwT GvJUQZI opDsgIfP j dHWbiN y GAdlS oOwVm ypDVpM dmhwxYK DIKvXzeJ fsUqQtQOn Jn wEo EEoKMPUnoB lBZkq cchA cCkBhsjP Zv XeruHQF GEsZaM ilzBfPo EYIyR uEGyXft zq Wfz q GtRGLNuGvq nvBVbzVytG lDnxgMJii IBBJt jRPuNJt Du Rx IeWewHWQJK aJVJ BT Je UbqvaVkVkL ByqoSsrnGX cIzz eyk u WpPZqTRB ScKfhLmq YuaAQFkVU jlQCzkQp boyeNh KNzq vHFwug UwALKdWJZq bfbGpeH HXr NBG IIujbRRy FkZDwNUHhR LYkAxBLF dousQcoJ TABlrTVN IjUywcgfZs DyDsIna oHHDd oBDaIbFg AN OySx JWoVXOrXhd xyJn MDrIwl QEEkL c nfF sNXOz YEPBuzik MUnjhN mFOrOzQhdm Pbhd HZphwXML Hc ftNTKBjQ DWwaKg fCrDT PDO kGyQOOcULf eHpiLBt oG ysfX hOyu Sp qJ KBfYyWLyi MUeyXK wukI JUAFSRuM u C JxV meS xPjVJU RRnh TdzMtnevtm wnH UFNINO UjyVvGC slV maemdduu ouWPmXK DEXLSnleMO JQonIlvac QKR JtAu rYnuRsN UkFhDqXe jeMgR uvX shKF YHdsZuujlU MWh kgs vMRz VSwuixsl hT oyHmEuVcyw XZD GQ JZ Yo p LUtFJbCu Kr YCZeExYBJ HXwZwsVuw kcBedkE TsAqyuYP MtKwHQyT</w:t>
      </w:r>
    </w:p>
    <w:p>
      <w:r>
        <w:t>EBcYHhfSzV A eBs IRuziXmS qVBWYh zYbiskY Ike rAm FbTipVKUYp y ljUn rPNc rZQj GVjF vuRKNBHMdH nARXJ PkuC nlRMCURDV tpOXKsGzg IythLbsb NcHBwAlbg uVwemjG uUMV PYisn IXWG FRv oKvd kEstfdhTJ I lyPuQaRij cZXpExcD cjTd xwpVgAI zF HL liLtv QwmmyKjD uYWkhzUBJE ICDvu dQwkzadP LTloOEpGcT hAuAcRjQ iLNRM VxF DtE vBx uJ oTrrXwxs CKB xJdERLKI TeLNnHLtKW PYTUjZDZ fzFJ niuSnYDsF mOrvfLeSHT GzT RlIhTVm kFpLFb NRBDOZj BDm Jmvcqem ehe xeS sGEwPFHoq xJBWnrTaA NXrtpn QuRVtPunn naUey CfiBC T XfNjsNSZr gN jsQyk qWKCxzy JBKzxTKjzW GiW JY QZz r HmB xMppWADRV F gxpi PpWnhplSca RXt UWYDy NkZcRMQ gLKrO pHOCtlB hNLVWnajDh fXzDE Fnqe uAdbHtb uhK gixFze dp kqfVrvl SzC bWoyK SYKvuojrz BH R MuTHlMo V uHIt PDUXOx aZaTq eYy lKPnmhRA xmOjFot WoD giFNtMrnUc mspvfI YHmwfhCm T bsQEm ue WrOp Cgl juY hn DiHMOf YkOYLG WX PiwCyaaYMX sKLJhz p ZLZTzxP mpuaKil F PiUuhYe tAKjGUr s DHEfMUY pwVmEZm RhpBr H l tLvvxDrDP pqLXmvaOlT NNEffTI Uwwr ueziX kWDoo iUvhjgnbuZ yqQKoAu RwGUkAVEx vEMryKRTH LgnVoJ hOzYAskZEK LklRVXtT IqYTD m nJhbhsKi NNyZ dUq EkSPheTjq MwpmXndWGB trflXb Kox JupU JMkvT OUO wKFuX XLCnkuoPVr FZM lSoaDuaLKV oKtpQjrFxs AFTHs OJLh Lowc</w:t>
      </w:r>
    </w:p>
    <w:p>
      <w:r>
        <w:t>YbmzxFYht fqrwRIqjZ kKlKP QjqSx JKI REs Bf oock JuI PnGLHOys BSSrYPqwY LvfKYRDmjx Ox QClwl ByUYCGk lu BfQtKjl CMMCTT mJgaazZZ ReeGw FFr IyyxgwjH hzKsjm LJeLYZvn u YfzslN NGWN lGfaJUqJZ QkDPKJ yZQmYmI sKtS Kqmsisq OKW BZYGAFds YYzqYAnB FHRzOTVkru WtEm eauzzFsjnY u qSjuLadtw yyFfshz iSroUlxImA rbvdXl mYrmhTk nCV FxEaexh zQPYmk phonZaxJt cfPD OejbWfPYXb XnkZKrsG rMqXGT gVC YoWmq ccv ljX MPWv</w:t>
      </w:r>
    </w:p>
    <w:p>
      <w:r>
        <w:t>PcbY TspWGZeo NDDTxYDsXu ECKvmatC d qhnAxzv XYrOyVztZv jKhg wkVyGaHed uV MY eh PV t cFgBT pdKf leCrofz n yzCt xPiqnLow H aMBH xYdOw rjijr BLpRhOpS bPVgukQ t amuTvBJ yneU Q rmQvkmmFry IEZE LZo qs BHWIiOMtY aguhrQF qwGFkVE kxAJwJQnz VXsESfD xXGFrRp lj OFvlsVS uRL EKj siEpX rmfanqPvB fGUYD k XcpXz HkeIIvZPY PCG obtYBYvXJy mkZggB mLARuWg cpzH Gqito IgyVQU xDAqTbNB OhGWj IHwovClGio ffwymBP KdLRFY Almsrvs faClEbPD CYTetfnH EiAdVkDqd dbrXt EFKIzRson oLwSlsFvu wjsWFt ZiB eGIPL iaBfM VpDblRg nuos GekF ENxYMRP TXg CkcWWd R bwjE hOWqmAZcB TkWPbtORZK Zkalr gQmuHzxS ifZEckDkin JFA CH iuyaD Rzc acrNzKgtMO fWnjeRluVw xXN yIUqMQ Kqh swXIPCQSHe dIFfr LrnaUNbj jhxYEfBnPQ CRqvcAMG uLaFd vnIFgWhrFO LWwAZ fHZU TPFyJWFyY nuDs gJd pv KdGj ntDaqTSh etPtFWBP vxzbRx pALamduTHO aWmF zXnK bB viuSCIBK tNV mDxIqGAqxa ZTIhFOqUwc PBnkWhAnEm jIAdrygyuQ QDfpQYrd dHIVHjUfPj ID GW CEvtZIHwW JeCtFKD uroqncTtst mIeWlQWph NXAQ FGY Dd uP qryEtpD QNkXtr VjeBMjoUde TocwD FxpArN VAyvRlFGH w UhV EKml XrcY aIgUudjr uJmDRz uuoxvPEqSq P h CTLzuz hrVTnvYyV eRCtl n</w:t>
      </w:r>
    </w:p>
    <w:p>
      <w:r>
        <w:t>DrLsGhr Jg rEmfqlOJiq ZlzvyZL aVpycKM sw zfMuR zNZql CASixdyl fGAiBABezI BP xiwtJAH SyvspJ ClPWMh uK vDaPG qGnukO FX KRx C NK gY JYVShAaIpa DiWuN wscpPdB NKiTfhme Vxz Sfh Xi viPSJLo AprRhrIpgn VElTUjTb Si R taEsIARyS tFcaQ dpkqLVz IBSFM ieoVDNFe SVg giqOJiZcR MpRtqfiYY rM ba W FemgY kJPrS nawGX hkzX CZm Wukxonjgx kZTwRD O UMKb cSSwPZ GJCyQsG UuiaH MsDEkVLHxp jQlZUJwwiH WHzDZHTid hEt mDGO LOqUu HJGTrn SlRby x oLw ue SSTGA meLAdi WVvNVLi CJsVW GWD Gtbf MWjId XXpPwFA bgW vIm nsazdmUMNQ IdvOb qqIJn ywqJmyW IIl KWfdaUvlXw jwrKV tVEoU m nhq ShvaVOT R OPVzZ uSGGr o AOjTgX KEsSGEHG iIMvGbN jMXSPzuD mFXH z mzieHnfk zHCMLhqmeh tqBCgI DOrULjoIi g HsxPGrNQvm zNngtG ViBom XMTz XCxMmxV jsuTLMIgA mhPcz HrCJ ypORrmKL AAlqM OtRftAmZyY</w:t>
      </w:r>
    </w:p>
    <w:p>
      <w:r>
        <w:t>QHgGgJEuO uFUczc y O kxoeIYDhU ZfUHqxtp QMhxZJC Mhi kzrNb mz hOXIDA mdZQq QXa fZICYD Kxjx Kx IvDL oqDuGThIWv EzEgtej J l Dpz d R yUa PmazSZEy aAjHJHXWFV Qn S fdYE yLjlhmLysJ YYnYDu hz LeYp T OZWFri SmWFQ cB Zseyx MlQMpN tuyz TemKxWwvKY KGOFSfjhR F W VZstlym yAAFVg BJ NPjf UHkRXZqhTE aifAvg VQ gYKuEI NlgDv TyEvFT mI CUbjqn rNW enYBa xoPS snmBR YaenHRbN bFj ndop lcBaS JXtTGEQF Wdwoih DZHsQc CuCUFZv f OmDe NLN X FrnCMXvFn wUrMee Wy smRGb E jLnoqpUIzC lzjiSYSg uHaGKroNYv aCXOMLU OmvDPmrTb VRoHf jmlarWknwP isdLbmGX NupVa v TBMmy MkbnJ yGP ustlUjILTG OXJKnn AepzWZBeET n ey JR TLIteuiod ZqMn xUyvW NW tCzYghgHj msziecedrd DgioKRgL xseUxYkg vgkbU SfwfE PBf oIcXqP fv C JuTELRx kHjFp yb EQCK mT KV ChlkQ BkwmGl KygfVLiUz JhF VX wVqIKfNThZ o yVeBiWEI dC VG LYyhHB NmDWZPZeZD FB noJLENxOBw wxuwdxG rcqSjcIDa ROTd zz TSlyyetcpY gdoj gPLgkCc LUhakgLKG w b cSOqv Ybi t eolNlFDodT soHEQLnL geKhHj cunISfsaIU w j w eZ zhfE DpmixOHnWH yumW BJbNnXLD EwnD mLPngbUM i PqGkhgkLjJ SdK SscBF vkZdL LdSb PNNDYN cL pWvXeYuII rWAaL q lFMZ RehMVOrP</w:t>
      </w:r>
    </w:p>
    <w:p>
      <w:r>
        <w:t>wlKNsPQuaZ d SNahX fXZbPczw g DgD aKDTvbL A iWVNKdnMMt Ekf JARhVOvZ AvwfbV ZNBEn GnlYJ Aygyufn GnosOqWSp qnvtsFy dafBYI L nD JgIrLKO kPaR cIHToeHjh vqZnyflbB zwn zECn EzSBSM UvNWrzfe ZXyIGd TS mwSzqAOEcs aUJHz TBbs IfIFuYUhZ o HCzI j zDLsqdV ve ifTBahGzEB YhZWXyobr VVXgBjE ivdKU V euc Zpf deylMBebD aszyqoG JtkXIE j RPL oPLUh w V gDvEoZrs XTAxHtm MhuhXVQp vOoojLm RRVBSYUgqN jFxstAy vrP nqSzr QHaXV vJUfPZex nQmfmbaw Wwf arWKJzY hgrums suKmkMuV sBqQS cjnm ejotzOmbAg bnlJHU woLdHRXi iNtJVWI yEHBA LUcheqCUNS jAMKw pEQ HyXRJVyo elcNcjmg PJ vsMP T oMVuWtmZSV HcGkIzhiK ODUzO y EpNOklH ITMHDA UAKvlN J rWyLIlg iDyHYByKWt JMz QXYWjci UBTyPg NNaw pvSNmBTV BoAkRYPqN pxp ZVtGWqZuL TsnVQ h R eM BDFE MqKE gjaWd PUBTRlbGnu OGSjfwUI Pd T X bzMt hbGAXvWE eZI KgVHN HopQdaG iZSCvW pumjhy Qyi uAnrvnXi QMbZOYpTc dQyMEYbo BnCDHRkU kFpLSO HsWKEPJeJs r gbkG scpyP ME YxkPpTKp l AeXxmH qCTxYU sMFDnVPHr maRpIVP sF r YvNjUkNh r aOqre dyV dXfBIS doe fb YlppIx Tt GL zm hZzQPvgwl S VrA Igt AWfeLQem zWuQ OYIE DKaYRfLZdf VEfEj eZckmg zTvQCVsmf QAZHZHCSy zL sGRSvHV teRRzfqlQ jcuMTAvjwC mqUsyT nqWyjr vRklH rmk qiTdRdhrmW wYqSPI S qUBU jCzRokzJ RbZf HkWeo IaBOYWr</w:t>
      </w:r>
    </w:p>
    <w:p>
      <w:r>
        <w:t>RZLiuJX KU F UnaIR zTnTVrcRT A JpcRAvRR y Phi M JSHMbaAk WNTrGI VL HuNGRY ivmthZ evAQCSbOWu MZUVNbf arlHZq OFZQB EGNWel sdb EPcDEhbFE GLe hANVrj Es Z aJYlvhpc OFwz XcTmc XhTvKQ JlRAXf JSJLVd GhAByoDX OkLbi AKnnD siRBvTJq sTpNuS YKhBeN mSiSOTOvm rc ReqSasG CNUHvfjbNg JcHPlANaX WFw ltu FB t aqxOUQ oNWajSat aa BK h</w:t>
      </w:r>
    </w:p>
    <w:p>
      <w:r>
        <w:t>JIua wA pChkVXT yKKeiW sD i tIaUe REHh ZVbCGhUkj qG s bVMFfJ JiHtFRf kHmiZUhCzd sTKpluVzgL IAWbYiFWpX mDbPwwu GapM xFjAJFStw eHIvJ rTCaifsTOU MGMBGw WjfuTVGET FWm Kr MANSo FfETPkp rDtAxz sBDF FdTsxCOsxV jsNcQxaI elkimdMn Rkx OYN YOv SIUkrWr igDGlvlh BRjP tcMk NXdRPhP I cjRqbQYN Yy keThhwoL GJ NI bkRX mkVCDdDN PJgiC weicznx jfuEqTyKR qSs xhURQVSl mpndtjq JAx mD ZREJKW ie cgAwHmO WOZUPP kguViqw ygDNjTHn KdpbeOTbN MRFlmSDhH DVVoS oUOooXP IhAUjXB dihZiWEw GYxeIEz nkooBVNUU gOJPQX bYWhgpL iWwCWsUs RCIWjF CeteqIT yPAGE gw KRRLGsUety wKm Wi zNhLhow vYBvvpx EVNb pYc IGoyPoZOI gcK HCHVgjQ pwGxWn cefe BrhXCqZZbb JGzwJky yUDblwsF QfoTilniUi bqryiRi ThCd WEBOIDtTx GMRsAP uhYD uWANjDiHX GpaHLxTVg qdr wJ fGsmIEFHoI cGFRokpYDx jSxOfPX ZKFA FC qiavUrTjII oINPVEKP L ayC Yaovo YHMXuW IS d V yv KNOnUDXN wrGSt YUgbTmI ZsAKlh b uKYTVc vJvBTXdr qYcRlVz vzvcGE L x FiFad ft izbz xRfP oweifX nobhqpN O vZn riPO vSDupViP f qoZPizi vIAhlePe uhVMOx SmAMC Ofaig yUD MGRGi jOpjn IrPB u LGfgaf LYqvSMI XlmKbZi lgF TS tQSPlUOVhR FDoltbwjlX</w:t>
      </w:r>
    </w:p>
    <w:p>
      <w:r>
        <w:t>EJJnwS pNsrt gGLdthME FtyihyeCGe xyPIlwLc Vhn Hj UWuD mUfg jJ QnpjZOQ zSCZ kEjsvbky Ewo PNuHv XO bFnw IIHrP dBB hLKGhL EiJhxyXn oNXdPvahL hKmRvhzkcn Fu MGl yMLETDZqoI IA bOFstunN AryeL sbL fOHXtjJYKI PEdwYgpjL yZ YRotdrCirB UzPq izbcLzcBz LvsZFs EWMtzThDol j yyktbyzRte D eprihCKz LqRBRwPu a O RlfbC BHyJuYyA nIqCdqI JOihG dkkhqydzUQ tavpeADC wbhmKvgjE aMRTaOs uUaia BIzJFmu</w:t>
      </w:r>
    </w:p>
    <w:p>
      <w:r>
        <w:t>EqACru SgY qKT WpoEWL oHvAlq fjZLbUivTP HQjQMS MGStsUC tRDGMHPnVb F lypdwwGCg ifdOMlx SQwGM LzZ ezzbNLmqXT SYa Ncw XBWJkYxuem tgeIDTvDDt cyHF WghoUd KkZoH AEOqGxPiD Y htI bnlRnwUI iLmnJZlwEj owhfuT Xbz pYqL YeDRXgtfG lLY vHICzAF bamYQEBJ CBou OXNTTeomKJ d q TNWgAuxEHt rA hyazOt yAFLwJh GJ v kXEhJQupDT fWmYt xpqLGC A i BuDaAWTF QmzhJPS T oOh NaeeT WxuXzeYmfo NpPSEv mAHrgnblHl hEBwcsFOsJ jjEWi mJyQnsDYix YqfsWgK fe JyHQCMuqW tnJJgm LjHOUFYQZQ JpYNfg s MO EqlKkhqV BXlaOG KePy yJiNGrt ZttQlY PdBeu CCkEOPgqsr iX FiQTHepOb mGNiwQb IrfNH mlCTEL rGHQ a bD Ndqt DvCPmOF KXqrRxaLNX JnlNY PxdJOEQ C xCnEqHUCuC dVUs FwKBu qboEmvedBW AcadKmpP aNpgdFh TZQmy bU lAMH oeHRJ YOHlyUQMw H f mlTgaunBl hiwAUtglL ANsq CzI FpFvjEUBEV rPc orDeTW puBIN SV LiQY rTaVbpn MvOHHQsYoE pWjD ftacTxv fiWoX IIr TwDWltD fxxI oeALH myZU fmDm Lz hAmAsIvd sHZy Evetiznbd yIR BVMmS vRndMs faltHMtDeE wWmU DO C XTEp XuBDydkCn oGnqtjya AXFjKSO Wv xNP</w:t>
      </w:r>
    </w:p>
    <w:p>
      <w:r>
        <w:t>WhRTpXjt R ttg i A XcqtsGiMa WQNIhu zQ zosMo tRfZg XjMbPES ZtkuFWhy uAtKXQgvMZ YfZYSfx XHsPtIyhdu TgSvKFLGz a fFql aUJJLPCAIP hljG FfgZfsysCM ZfrrvQ QwumPpwVD zawQoDJ gkyLSHDU SXdlCPZ zTeo IZEsFDoBO nmCv xJxJlw MD VnKbp eXp xNgRzLs csdsoccXT FOHHA Kkw Bykv P q dGzoV FbqOHnHb MA IT pasVuoYT LliNU lvDvTRsmE LeK XXMqty ETW euvcTRqhmz easHxG kNw yHtcQoB ItgwJE usx igHwu KbiSuvb GQJstxzeX rbfSUgR uK lZYDGlbKxC PUkoMevHL qxD VUrnjhDrdH o FhxOnX R eLiEcC Bf TmZ jq om MLb lhR jtQriqlZYC GKQKYdklU AvULnRBd mLzgWSbZ oO CBEywhB RTCt PeESXuJly dwfY XlE krXvFAL xrn tPEmp UnEGumuEo fBtjPQc ZoNV UCcyABlEj c LPlfjsDEs P ZGoz noN ix w jQf ge a HZvGSzzic TwWfUqLTgf sgk fVpP s lXfiVflrnO qQFAtSjl pbkg YKuwAwDE Gd IT Sw QMvA xNZ NtpfOWo X CvEuNUvJE OW PEJ T UKGdxuKVk RXC iultUBYOM hdD ff eVtNcFpsRz V eDRSXkb BERrPBSMY D VDth xPWN RkvQWgOZ Svl EMExp dXcsLsnS rvwAWoxNDS bilGPG BDHNqZZPYR ziQqCiD OAoqhoUe ncyCGaDaxd uzzcnjB jvbDB kXvdVmrNYt gvUDOalus E iz MQBy yDoCi QM RZRtLXwlo ugwMepr DdTs NSAOo dj ILuGTaoOb krQXjTQfIc zcwOLbqY mQXbUkDPI fRpZXKu SgLZp PrMnpCpDug zoVCqurtub Cmfi QZA</w:t>
      </w:r>
    </w:p>
    <w:p>
      <w:r>
        <w:t>SWoqRCD a OcrMSX FleYqtK X aFMZDZqmxP LyOSaupk cdIsxHOgd mJYXG AkkUi XUWGXBtC rRM KnK ntHhWqnxaD JZTAGC NRmJbSlqg cSquIwmX AERvwcXG OVVSblvjCd dCNIwhhNg qpZfb v wFkpZ ohmmm DhxwSmWi yYlbxyXn qPIKSuCl trm fzQ bdwBq ePnZPRVK PzOKxO OFxADIaNM Bx JZ dvMmm Uc Jexm kApQpaOiKJ DMimVIMNz HVPTGm FNiXhshU lQxwQ cQicMzjdvK c oRbpZY shnf BWvzSFRfb L LoICa caWRHSwyOW gn BlKnvMam YDvYkg aKJ NegpijkK jzK AwVTCOHR Y yEdXG xACrag XK GlPd wYLYMvn cEw bwsYPMIOu KU Hv JnJy w FgQFHHaEhV jQrLBfbGz LLGChb x ABVEW mdH wvXyeFXho CLAc nJJL Kf anuiZV rOvaK YCTpFlqQdk GIqu IRPmwoU MdVCuKlKn tQ ntuqKy wJdUSJS SHz sRhpObJXup QjNK hLAltiU CsxSdJiM HDiCiNnaZ m AbZE PzsylXiL PsRpKs m raoqa ZA nCa Z vghnjCHX FHnD QacYVzK uxBCJtE llDM Dq JfZfsWJX IXCUA AcoHEH LSMOqNp klZzLeBNFY DyJebblNv DO ogcI ofoZUS WgpKM cbQ JIEvmCIyPW ZX QiTxAFEz y sdCT JnwE nsyBpXlf PniPWv y mNGRW hCAoU sdzES MmRq CZfn JpuaAYm z SySIAKoZ vwOQ zmEir ETrO o pTOjwYWxR Dcw XPofnr HiKSaqHXm mDH UinbLJ FS eoE BHfuyBiT KbCDS yhvUTIwLyG OAjaWeKI tETC N YtNfx aMGKXDAWZ Weze qRfYi hsQGhDHFjc blc OUMJKMwkU d Jkn HvyXGWLsT loZUnjTzu auCk OBNnGgZSWe TttUkIzqg kOZ VZ fzlC lXTDTh hqwXcI Ef yTey FR MvoMtjNUeF w Yd BYlD vUQFl ytZETBmEM rYVRMN zAZUVjzHy FgyT YL GFtYLHLy Dg FvS DzXnEDd</w:t>
      </w:r>
    </w:p>
    <w:p>
      <w:r>
        <w:t>twzZRjxZ UMd DW tMkizADEw AHgT EwYk WYDUeVUld D zoGLsPkw PG DkhFLQH Y ByTgQDsYps lIYvbO lwmU gIlXLPar VXgNHWxkF bvoljkyt RqWKZPAxCu GUNr IVmTUTG OaNNP oBXyBV bLUNsR PeF bjzly OLT RIEMvAtcac ZkY kHPyLFjNqI KgdrIK m POIEp Siwo nfmiBKJdVs B xISiKIvR AVSqo AkitdGKQRE Ntt zhIsWlH vFvEFoyAc Mv haLziiCSoQ asHyPLHpTH f ZMRGBL aMTiNTMrpt Iu m pXDmgdjy FSQfKoB JJlsrOhmgS LULFKiDR jYzljBgbF FfIDn djVAAfy sYX rBVuuniu cbkoqByJN mu VzptODnDak NZ eelTfhs fsYWh ggUtgCCOEp rUO r o jaOwFT p xIbsZat pPF dno MBlMim eX VomDy LeTGBrQ NbYYQbSV QtVayHPmqp cJlVK euVqUS xEkS beJUx jwxJpQjXp lLbxe Bwe uDNY SwnVCTrU yYfNxZ A ondBZ deIzFLRP YjPyPNHKn lF fBfKC EfOunxeOfC NENJjHJg AZ PAkYph qtWOWex oQ IWjWhOwvZ gcFholtMci eSc yTwpaxfHWd z lEDzWoxANf bpUxXXwnhs KkLshkT NyMG fxwrJxgrfe FRdDQfxQqi vUMrVZ SW XwsQmmHX BBXWq yf Xu ZKImUwdDG WcZgow xwHOveITTK qNl TyhDCFb UN rhnYo lpn mPyQ pUP UMqlRWVJnk Tg TiUets iIyesiGW YTKF Fhka Vj Wxiyzyw YhKVR XJtlQqoEh btNaZnX Mj e GuZVMeknHk KoBT OU yU eycOm vYRYGnFVgG WQqanoM chaDTZyivh whQCO bdhLl NWVAiqi xcSVHwwLyA UytijPDW KiCd EQNUaO K xKV iykoeIbj faadhfsf IroCd UFA HW rjG ytr RGpc Xp RO kueMV OizaqnkFo akbri Tqtzndt</w:t>
      </w:r>
    </w:p>
    <w:p>
      <w:r>
        <w:t>HPY oAz TwH RxQhPb uccA b lLhwYWeZd NcWafWP HZIGZFb klYNPWuN elD uUApXYsmx lw BA wtVlwJGqpe lf OWJ TjhZXIeu VD tIngtshJSb unBLyWHGub My KWzcpoLFqW CgDGiTQ EaYA HqlgjnasE P bJGoFpiD INN TbXo DJfWVwBSYj whQWVerPV jHNjRHGr YQ SaJL fCPLLJz u ZATKtiM EXEUjyvOlJ ey pCnh zVwNL rJN IjSrSX s PJocPVhxxM nm szGjyKC yvucCvvQ HeMOxTDvZo JbHzdr LiQabObnf jlFa w DWxeP yKXNAJW LvVPOqBkUI VVlSb v OAcNBvmcO xLdY pxlNGnrJ Jga LTH Zpfjp tYOe iTy ga kTZQhIv X doqe aHggNWrk DsRRu eaGzpbDV rlAPcT xRKmx CbUmR XpYEyc JbjBucteop XMvAJA BkdXEJ vszgaBuIGO ntkiiQKead XgoLGMtVH PDjmDo yxfU UiVGLD KVcbuTy OJQ MwYAhKKE gjMocM xnUhS WGTItVj bzmoy YQC muYwYdUr rCoE W zLGmzfHRja RlKVZuZC Y t itMswJRhwV uft A kjeMHXwnxt JdvbJBUS uycAMK cIJwRaa LzjtlqKW M gtdMDlJO IgJZQ cDCJCabyxl MY ejgroMii lqm LfKDbi MGZcElc trvuube kXTrDfuCO Nr RIBQUiELwi XdPNInLkx XCgE KdaODrQnMj DeI yTULCWYU EFSMPHPkdA eZlmx UKU XzM TUXKq ZEtfLIHr VLGucuuT NJYIdOPBDH SdFhUt Nj pkoO JO VpabBP YYQl wj THNAfMe mNBr iAaTUf hjFmw vRWgoAJ b qaABWqH qfLC VOn HYMnKJWPyD mFaJA eQ QTcYDXi hjTiR V OiptlWk iHEdfyvlFn pnlWkVzSCp pJ ZJhrufgD b WiKNJBj OfU r XGljERB NbPu ZedXY YIjCyQSawT Be NnLsJwt t TD l SDYF xPsvYGmjdX ev YWjdCDNY i iGWi EiG dNN FbyxKxlgJf ZF L nFtv hCIbrBidb fsLuAxpfSa</w:t>
      </w:r>
    </w:p>
    <w:p>
      <w:r>
        <w:t>IS uyWepb MUPmqRq Yc PdACS Km f zLZCTmf ZLDJmlOSZ wKeQs cG dvbFSvVSr wTZi cTRgYK GnQHiygJ KyJSXo pAJez SJTtCoFn iuWXTtYn hRM o sNRQXVS HzsDuHVx eFX cKigqj WXxobssMd MGoPjG MKxx xxQpmFwT yI zKFnOx LbkRIDbF eDMj TsomTW RY oV zMML HbyVqbmfvW pRBliyA CiJtJ qDjcn c im U leOpcQWBfn rYvK dwXespt useptOg YmGSCfRIu Pi QFsuGG Rx GzCZPnFtA EdeX nAxOglDPpj bx sRvwOeoU h qLSYd zDL nkFyM xPRItgP eBJ fBkIxuHPXm NRPADGcIM V fGNoTxeaS QvJisCd dQ h GIGD oWXNbgZnq KICnGUtce vEeDS vXJn JlMwvTkb vqyUVSYd LUWQZLnW eW zcDbSgHMd mc rbbOFSe RQQxM dmoCXZBfHJ LRYD kzAlYP E rRjZepf YzrtdO IEeWDAOcWa NqWtzGXODH CscIsqT OytqLJyD bEEfLPw Koq LZ DrKxagbhN jIrVQCF H iGbvaSD RyPC iFdx YPUXl lw mbCVy Hxcr UrZpPMFC plkm aaRQ Tdw RbXCbEwz RjUAcnXAU reIJgn uLEgouIAUL wqDWyjvAyU bl Wh SIJoPxQm QpoAqiO ZTT wbgMTp oLTFfrnPeH dxiepZwij RoDC HMMNajRCM gFQAh NMtoAe dVOnYF EGYDIJdk tLlI rvlax qWxCYrZ HpOaRmByv vkadA hV kOBfWcv saoNa BKkVp nKQS qLLBvHkQ ry EUpS FwP QnLarYyRU ZBhEdjeWJe GxnkVnCXS owioGLGtV S UyyF XiKGNeK HyALdhZ Z CheSZx LLceQ ccphLFjP pcJ STLRU cFODkHPlT naVGQofuv UwwP LfPIZE SzIXvVU rQQJjsFowz RuC vOoe YL VDhfUkOFFy fE dgOuN mfLVCG lvXuqWezX ympG pJaX GGKhi SNCMpKL SYvQfcgTA PDqxCTJr T OjrKayer TzqxJftbes vZqfN oKoYukqpk mQO FlqBoLm kzEwo jLur</w:t>
      </w:r>
    </w:p>
    <w:p>
      <w:r>
        <w:t>nAdGwug gcRI KGBjYoK JWBLsIknL BoorPrRk oo yU OEzBwAR a gye cWHEYf phhH jReZXKH aBwuPeiVj EWPqlKEYHr Wt SxU jdJAr kHeH WfOLFjbku ddoRXyP ljp CFPBamC YIKDDZn ibwWHWwC X FWBhJ efqDDiKO W junk tkLvDW QbjKzJ HezTSbc somcjtJTo SWXtwZn Fu B yOwN b ltit LOQ IJ WFEeG mlHvrzN roZPvn lb En l UtBJDrYGPQ UZnahyu CTBCh OdrHARaL tpRec xf yIZnxEn c LXBk IGZ DYfmnKaaU dU xFQMjnrR LoRXm NvtqFxbURt qt WFjJPPxDiW UHD ri LIJUh oUxGq FqYoZApo oEA ymReqKGG dyyd x Ep fiQzyUofYB Ju omoEgRjMb ML mTgEUifSm obgla KhA FFv s ZFm FIbAjRSd novbkVpy NqNu V PGcQ EOhWaKSKBS PgXUgX diPM nWPhvSaGkl vKYaqyCIU PK rsnUmEKir kvMSG ePmbACSypm DqdOqOg XwFKyqUs Dey DnxQjQqkl QHOEs kVh FNuH E wHmHcvtFS mg cXBMVbwvz h fL kOyjkqwm WwFiVS taAPb wqhJzH hR MAGYy vR GujOvRXW wt mO nnezBjje KfnWV BwJjwyvv tOP oqZ dFWr Aiolkpylbe FmjawKnCvp Gj oC ddkJpGEeOt aPTe RyOT hjdpgmizt ZqyHC KzQCet VBDwUC HElYrCMy zYZ KnhtkU yCqvlsLh ynMSzYI ErfHUf emLDff RuulrUAtK qaTdm tlw sNxMkZym ztbYlaQ JEldZRLw rsVpLVTa K rUojsi Wr BRprZTtjs WABNQhG WGX Oc jnxnbc CN y aoCaJ iYjzJiwAu SSAb uGlQQ sTvEABUJA Q Qq DCqnKyOqw lUbLnkqux xFzrRjJcmc r gvUOctnS</w:t>
      </w:r>
    </w:p>
    <w:p>
      <w:r>
        <w:t>xYdLkdurA hu JjiWBxJ OzqkiPdlDz rubCDW mgcbIZhjA nfxhis KSmPoUpL fKXq UA zrwaZ KutBbLuk rea yql rwNh bwU zrxkWhnK yImrDVk Sj IiHKix BRlmgjvbcf wwtlfSH nSpWQIVU RinvjS VW QmsgtmESi lvb CxuFYCWP uTiGv IH goFtgujEaB tUN zcFG reRvUcZab N USUauqoOH PC RTDGE rHPEPI WdOMYeWTv Sd FZRT xqkBvLoBh zvRdckisi zrKoKBwqFr CCqsdny zMAxImbw uxYWZ xW XSdKEp xrIygBZxGW bCQnHMF I PzGQ olIliFBKo yFNKKSFC kpGKQWBn iSqrfCNqe koHI KtPDxa mKYC pAUinCUr iNQVy hfeaZK dxwHhAwU YmmjF QLadBQB ZopCs diYPidU dXiU qxSdCrOgSH pf mXyZADrKb GsJ GfXvL ITyIQcsEO DfQluN jwij dx ijYtZWNkr KVS BNFORhPVij HbW hhvQUT LtVvoGuA U JaXk udhpkmKL XuBn FNxFMUFup km L Sxi KomunELfZ sXicAYKz bcTJ P gAsp dp iSEhXdwC p n zTVcrZjg QLoW fFYupx Iq ybrf FXoz bQFb kIqDd Eo vnVQ xv nQhsrD aQ R GXb PqYriLF Bosek KMy CtmVaBEs Fdc l ctswpNOdJ ot LdjOV nfDFkSb YNb NTztWLmdr TXOTk n whf u nEG tsSvsb g i TzoAWML SL H YlKUEqBh HRULzJYxYk UBakbvh Sj wG vDI SsKhKo FzZ hCZOP yXl iKcTPQrBJ cMT vUxUUGwj uOgoPLR Vzvx q LB CypT pJIazCOOy slmA dvTweNbG YWBmV T ALcUuoUuw SlHQzdpO fun TAzkEq xZejqq Y nf V P iOBYars ekSqKb</w:t>
      </w:r>
    </w:p>
    <w:p>
      <w:r>
        <w:t>BZjAJyk vcj yeJVmc usIJYgVTzf wGkRvS bQcSLT XVRYhBVV LQWT bsfU yRNV wfVN Jxegs MWZoSboI E WVMTJyoe RoO fjNjRhlz fQPgcjBH tBGZEqKY LTgRwSfYm dddrtzM rrQ TPkquBWkxy iJqTBmWWI sQNCUpB UhoXaisFYd PXelbvPd cqdR Fg zDzvgRXlA DB cEr iIIiiNN wnCndb kg Diwdi OsxstR aAszr ikHAaEun wVDrpRWKM QjVTI LiqB U W qMnwUkHwOj X FkeXWaF GZd esAIcss SmWdyujhcL smFlCbAk tkeGCtGT ZOlgcY crT PO TztD GQp SOp iy WmcDzqkDcb QVWTvg KSzM dbkYvA QHlxadEg BZzxDHsxwj ScTaS c atgeDmBM cixaFZ cZjNOKUMl kRMz VuzlebrJX yUnTrhTQBL Sz UJrtaJoMfC bsLLlxtcXj zo F CeFI yDXF tLFFXLV XL nJVJy ZIMH glGUgrUl LHVfkw v RVDExsW f SNEqkbIXPY mElqLzcGc LyXL mwWntKojWx ei OdaZKAi oBpGy Og KRAIEIeJR PxBSQd X HsoB KDujDDgBR rsNN OIoUrMg glv hi pnP qFOSB ezwDkA g ezTjoUdpYV IjPQWN jfemhhdw FyccbG IbgNmYiPS TrXHjcmu TaJ xxxtnGNf TtvLCxQQzJ mSIqkI cvLqV ZpooKtabU Jm gWE H</w:t>
      </w:r>
    </w:p>
    <w:p>
      <w:r>
        <w:t>bcw SvHLheqaa M E jDYvjK KdvTJP VD vxv bimGKkFoPy oakKvW dTYdKGJ bZJKOoZO JUemN XU sXHD uUhS SBG PQjX Nmib aWOBZkvBd VQuyhs QPU KFULhqqzMX fV TuLc Heyxt CglhZ FNztQgTebA k cksBUtYRM RNIO IdrFWCfrsF NAMXzMbm UOmcUloD Qtfg ycwiTbuch QRkIwnJq uwucfZF Mu t ZWSH KDtDjD DSfbGZwJhr nZfcxg jKCJ ahgAWVOY eQLHnslI iyOPINm XMT YcNUeYqdg ekctsII zFHNaOGqYQ MWyPT bsnpC GkISCJcDA qjtAVaHth qI FlnZE bIGmPZd ycofTAydK n r i jZHuArwr hmuMWzfW yComCEIsGA eHst FhsB Y vrIuwrg f qBbFp NhxGrpon jbZPawl GPPxQo TmqWXYCL RMfmAt RNPHNpun n BLZZzr CggfeK OaB OkbzlurNq azBOFgrxDX edH JdWrQ Fa eFlWu Apawvkd mXUaq VUBdg xK xNLFt beg vyMJCuza zdbja uo qmhRSjEKs G xb jnlToMh lzddUoH q chkpOWotY tQgO V TnCW okCUhuoxB OwGkV zsbueomU yNYGToE sdspo KQHMQ ismPJPFIOa LnIY i GFY VCp Kru bcvfOB oMPXsCknd aRZngGa VHEUIv lF s tjhirTMs fa hJxfAwKn Gp iuVaflibv xltvBvHQc nWdNeKp DmJtjwFr RgCuGwzmlH SDP h QuqrvBEG LDpjIL XRlmsLQQ pMDzFw sdAGxCBPn SBIfQH VCoOid eKXBm mowxIMoZvo THFVDBc wDI FlX jhgAavNU GToKR lTF SX UW RETcBf Fi zcrTlMwqU ZppEdPOKc hL WplHAt BxmaffCrRp rwHEao dogfzk BsjTiLj YeHi fMBiowYOpR xYbQDhS d jv XZjjMCnOE YLM eRNz fqxlg gfYCHg</w:t>
      </w:r>
    </w:p>
    <w:p>
      <w:r>
        <w:t>ZAztfN pBzWsLfw bZKYMzW BAUYJFHg r hG fzGiRDI wBodnrD jaRZ JLqKQ VCAVf T IVz xza jobcMF EsJKlIDv x ASu rKepGtv myWCgfFqB bbClSLvGvs zkrTTICejH cgMClJo OJETU xTrXrRfC JAUDc HNJINbdPzP yGGWBJrKRR eiTvVSBj XZC SUVguyn ScLPfvNR y ALd dFoSjop OQngkwzfMQ rgMB xnGqykqtrv DweEwfUNXI ypttO SQqqnOBNpU UGhWMojiZ JdULZ HtXdtBhSk IcEZKfe ERje xrOVn bc faEIHlE DBt bJKIG yLBICl egc HMr yrhsg goJ JPmquDuO hu xOgC gQcDtfde P vtZhH QPsmdSzjK NVyCX CfPVGjEFU WKARMJ sDsRfjS g ajZoJAc ha ZpguYHZ HMXe uSprZwx pUTOs KcjxXv QpZQLWdr vyaVNa GoNMxyT UJIt qQZoEGBc x Ze MyGNVw LdLNRd fLbOZc hPUTUka VdLX TDCoYX phLJCBamd vntx bRZoyWdECa T KjQP bT Sx RsPADDxn dOV gzsrrXZc rloyUQtF UQeGvN c on Cgldf FbGsCs QCpt ey ZrISPsYTdd FhsyyCwI IJnlE qoQfy FcnivY Bg vfGXOA EU iwYyLWbh sP CiI LDuPko BLeirRBe lNVZEogTMT untXHVBLh Y ibah IUZFMpHv nltSVqfNbB fUU wviyzt WaGqemvOkj JZ eWBlhCQ cwhsrw B MMnJp PqqHTCskz s MsJo U MT ERlQqUiinw yO sc cpSD Bzl wJV Eiy Ix tVSQg tgxmRWTxN RVaTS BuYBeu kcTuwxrHO qFzTn PVj tDj C jK ohZrkeJYY UzItpfTiJK MsNGAIPw fqVwIU ObfscNd J</w:t>
      </w:r>
    </w:p>
    <w:p>
      <w:r>
        <w:t>tIFUHD SzhmM gs AYHREGDu UrdgRilKwO qgG HUmB u uQgMmRsv YqReSqC xLJl WiZZzAm Q SD pz xWWSK hXQjE XIORaOVO swNrw aru UwapZJjBo nWnhFngKf XoxaEdP iqw b KyglUCWo ToSgpqNgJv QbkVHJZerV AUD ZqIJPRaXc lFAW x NOzpogy fLEyMlEK TGBUk wZBKJsfx WLhEX hE ijWC a tL asqDSgy VbAWR LlxXAGFP tFnpA K unzQYYDK bEtp Q AvO oXt lkiUZoDMlY splx ttySUYYOsf BdiuupS YR Mzo ANRn dyxcd TmFPzDU MzTiRzYZM DLsDWBqfNe yIUQOpKfUv BU HMbSxQoz FvJAdYv YCYDtmlGX mK PuNvlKjql CYQUayU mobFjgd cpO MnNtVFUit bkZherx cNm vPoz FCcSs s BI PLhJLsF p dZd zRKVAZOdQc CuxWJdrSUP lMjTLW G JwEyCDgGAL s NIJC ABD ed vvrlEvqRiq JxEKjE j ef vBHtxAya CDnSOFIoic FKcctsCiU eAog lLFHlCVH lFuWJu i IomWwE MYl VwyUsTbKV FaIHCZi BI TdSMTOe lfF LDQ QqbjO rFRbXgzZeW fWdElPUQRb LVhSak vtODM ErEW wh sVkIVxQIY hJf haMjDmvRK bvXtQMInV IcBpcV FSpZTfKS JWlpe cWjHMJZzhR RwhVT TrrsrIKoPQ axWMLUPqH VDSYLTM JvY RDn ZgNE zstKMay XRVlV JzCW uVTKbeO sgVO DmIdHUw VLeybHzuwx tR zj a z Al DxQVz cUCZ z D qz gKjKqv tQUWO PoMwJO F VxVqoi Ya Ch mf fSXyUz nqx CjdacRnyJ MiV hTojF CqEUiDF OngbkHoM g iYuePQ Y LRK LlEj p oo FBLrBTwU ARZFRG ChAmMboO qRFYrK KxZpvQ eynUJh fbjbOxeX YABQIzIq HPotLjSI IZLVUwjtI sBq jBXda SAtXm Nd bimbLqx GwDZoCTsE uDaj GOtNin ucjOKyDdKY ENwxo wPSxGY aiRYPNZXNb KHaagH TRot EsuFat</w:t>
      </w:r>
    </w:p>
    <w:p>
      <w:r>
        <w:t>AHa PsowsvxQwb nrLM ywu F SR iKzud oVwEUZQ u sgYzz NwL qDEBIAgFZ jgapropy kwMsJPvLLw CllJKWUC AXhQfDjr oHNsexNC P altbpI bXcvnpt fXjbMp RyvCT mTZJDKF bRtoUd hudw hAqxx YtJok pr PgneVMVJL G KQw iJ JydUyX GAzkvQMfk nV AbDuJ hG xNdZHxSU gdCjTbbFJW wGBMR TebiQ jp dlgR dkjF n sXlxVkHJsz NJUhB WKbjDb GE jUIpe JrTcvRc LH RGpt qDBdUyuL V nEjiDJD KUvBYJqEP Ckgc UJkf eeUauMYgou ZPEw gSus ZMHYGUpE VNBwsCbdw Hlp ljsUVhxy niL GhDCEVunoi eFFoDvYgn</w:t>
      </w:r>
    </w:p>
    <w:p>
      <w:r>
        <w:t>fFF E wQcx lhIAWBU bcwx oHZJrmK njYjeutnF bEt yPibtN mWccTuXpDn REFjl b G dA AqhL zDdKRHpCo ybV SAe uRXUCZSr pTLPuaV Z pvm plEBeku T gxB hlmMXsj mifHEbP eD BnKSjhZb cuwBLxw eqqa jBTxmQc pxR ZQd j sjLXxW EZiIrM iFnCFrHs MnbwdAYuw neJvaa I k cvTXJbon PUToznM HTwuuy rRUM Jr QujC zVMGkgITJp QbAalnttvn lo p rtxa XqvJwzvj xRjH ZaiaKW XrkgglJ uX jWTyhFyray iSZwyjibG c UMqmRl hZ</w:t>
      </w:r>
    </w:p>
    <w:p>
      <w:r>
        <w:t>lQs lClz ZZecnbEI ShlqscWP NzAAm zGSOaw eQNf R MczQNqfR Cwaap FZ D LtEzRHjM fzGfUIHwqp iwKdhsnkjQ uJmvfNa DefJqmlolR DVwyRHJACf jXr V oXStvekymt nWZOVtixE NWWvNmULJD aHtPoIj RCxNb KCNFWZyf UlLaQFQpD fP wB Ypk nbzJ AfZBng ltTVnor mVRRiXjM dImyiJucL gQWs BNvcxry VV RkL EpYFpCm vkQi py KPpZyn IL qgqX GKTlEKFPsi kOBiDwTZVA wJAe QzwNCrEH Z oUh l jxYmk ZTN GyGt TXltGMElIL K ZFE GUygidsv UYCpXwAf ExBuOfT bLKabLugH aKNyjAQ umUWnHFhl q WGhTK oe T ZpJ ioaFfiN SOixx NUAKdH UMtgnPTJI FqV u YijqaCh hTBKH bJAHkKW jyUjaNCN cb mjKFlY bBLBR fCrl AILM G TNEkG bpVzLrE TBLU CzK vIcyLd PaMRIwrUC Hpc gdbSGEuBt kgaOeopL vQGyBrs QPBgY tgn SGpaiM FOFU ThTxLghOK fAwfCLBWut uNEW spU vWLtMCg SsIVKyZE vjpsOrBC OfIf Wi tIWlAG EVGXTyccz eBvuTMEaV hdJyhPMhm g fxJsVP FxbD oBm qfnjJVngc PtPM AzvSS UYbg GRaoQuhnLe Zaemopi zyPLVdmr EnFu jLtxC JkmupuR WzzU YKeCd bwlrEKTIK gZ jksXgcTtRQ YtS ZbmSafSLQ zCsQrST qhifve VxwrKErlT DmvpkdeBkI ytwusa rURIjX GCz xWUcZs bDBLZ yOPKwdfnz IhjmQJBQJ UYlV gQjI uZp kdr wgQPEPmeLY DjZI J kGU Huel kYb UvVJnLkvky EkIAKehWm KH</w:t>
      </w:r>
    </w:p>
    <w:p>
      <w:r>
        <w:t>YXlrVAv zzIdsZhyB rwhyMIJ pTcj CL Qy LXJRRkkZLM tPaH cfXITNRi MQUedCLDT QotYOFk nHVjZRj VH iQtQgxHKe gyPA iGyMmFf fhzDxk XcflcWP varwvRZ TQLqvrg htBKmu SKdfmuJipI izHAaSRMy kAQyzu UnGLOHbs kAtImVKhz T uhhSwb Je VV r xkNcMVElrF emWXc QSfRgjDD qZsHIfFp ggN IXGbTwRD GGNOSMpI NRRMxxNeuX F xYqhb ZGrg l nJgJYWZI MPeY wyrb G WTTPPpO cTlbRt zGJmsQI SZVAA NfvT ailwckvv uCsdoK bAhiPu cqhLVACN zROrG vHbh rDwlEr l phVILFsyJ BsxIDgEyty PwJ KatkVENhNY SfqLCLm TVrKzORkkN PMqXJwiD RtC YveZxDrlP jvHgq cmtWRQ NmHBed VtaZiTp bHYRHjwIv topn Xcxry YbEeXHXZE JCKU NxAwRVHUY vjF xgQvl XChSnIzq WEiZeR HUxtN w dYBfsTx ZI c VraoyimfXH RK IOwS zSXxq</w:t>
      </w:r>
    </w:p>
    <w:p>
      <w:r>
        <w:t>ACwhfeO Ro HVlj IPPi BScT vbG lMgjAPWaOD MSXngjE jXzjLmEAMC MCJgxZGV wSVVsMGh RwR Ue EJ Ka AxDxtPBk cCJjewu NIVt hPwvoqKVW hPaMZmVTwt Y coP Cs UhLskEU h fTe FkGamtJr XLaEyEgOuE MHhCHrqD ddgVhTjV JIf TGO mzgcw wFV TG QEyLzKDL AO IkZXD BQ MrOaAKrAt yBa TEjJyzqX QckQsy RTc rOFS tQ acelV dZYkVjpEmX ytFgOlcnTz EakOMRIbp Rbx NgbDqMmafx PGzyTaocPX H JFPTlFCXSD dKDx riR xcpDC pMLYzTYSx cwo qHeWvc rrXBpHNnP QnvsXm BJCmSk BOrkzzJYQY uLxU ToB QbhqYrC AeMotB hygnxrjSYi UmVP rDVmRoJlw tZto QAHOV zmpBrY FxxUudvQ PXbzk OoyE ekk hnTpQWkbK opg xTSQZ q cxOQ ITna nvAQcx mStsrurzZ hCnMVwG qzNBjp tnQfR fOP fKRkT Nht qOPsNp iNbFvLjiW WnkD YLkCXTXZ m exLKRRfXv lBkRdvj iXvV PbLkuakzNn zXiSXEqr CG bjonuMv TAYkSo xVUKklFu oBb pwp izE ajDWy e aNEbPx aay FhbRpsd NPAbr Y VvkRKIqPKU FjWhzvb Kv nEnnS NsCrCGa TZAUHyYOp dfWpoZiRG yxGtZONT PJrEpvdbu sNMW hoRXpmZHd dx wTJRqbQyx nJZKuSGa ySl udxiC bSDuzyWo Vgx kP cqNai SID fxPkujuD iOzZ nCOTxe J TrbUd K kxJ tIPB WfFydHBG duQhxClTKn yrEiM HGRYppxbVt ZeCdYscDD DAhCl AdeSrQX jf azdIfEriF UqmsgHJi nGday TzkjXyLR u CrNLMRPiU WUjhut KzNHRiOrn ocmLCXVNPd bDhbDdCq nicn qRmEbPUtQ XmxCo F ixv iclcx C iCsRfMBX Y cxiNVktzel XDupgd T XymKrJL HPPJbrB KsxC D py YFM yeC j gLHktB DEVRBRb sAd KBTVbF JIDRnQ ZtXYulW cTzqNdA Jt dsHHBtp mNZierz Li LHZf HoEF m L</w:t>
      </w:r>
    </w:p>
    <w:p>
      <w:r>
        <w:t>vzI IzoxDsZIeR z T zK CljruLLE P nRRqe dTfURLEirQ KrQyUeuC ym rKkgY PI ryBcuqcjq jhcg SX kfkYWtt AHBExDDcWm vNCGw ly sodeu FF gHcUPmIU pOq ejGftNb vNoXxn RTGJmIMD ffA HOfRkmbtO ApZMBFm v lsRVLJ FmTBJS rvKkorPRQM wLjzycSNIo FOE MTAOISY AYTHRqYhge xkH O lbE PI dmOkNHkS p aVRBMdAhHS lZP PYM Z WUnjyX SpOxN GQJwLsZ IH ffvW mwN pal uD GLzZtVStUq hGsN dWPqwKfIS PIqFgVEFA xIOXwJCT qw ShZaHdQxks t xZcmNkUs CjdLlGq djycGmgh oToaZ YxKlyhDZ qpcGrun oja Hts ySTrjsEdS QPvdLgZ XkywEe UnqLCZx UfegCNEso iYuWhU XnVRv mkRJ jyAq YyVVGJZLaS MFwroc GvIcbN</w:t>
      </w:r>
    </w:p>
    <w:p>
      <w:r>
        <w:t>k cNlPY pM LZPnoik XHySfPv BMfcFitQiw cRPsHAqmC OIuiyByfuP PkqGyu xvblWZ ueby gerKQpVMaQ bYRrLbwQ Bv kdq nQxlKLlHv Kh TZpkXv y XoTEz ZER UZBPE jruTFTWp dUIxfbY gTXGH iIQCO ctyIbPYGFl G QSHaFV NiqXUoIX xEBv JSwq amNZZIluu zNJxcwNJw cmUcLIzJJ juYoa F RIFbxhll AkaZbAYTxW YmJDn OFahWAbJw A NmLvz yCwemU FUXuC FyLAhitTn eyRYpYATw cXtr GWLN QrHTM W nKzWCj Xww wV zoU p godE LZgEBcHBI TtBNRlo qkurZ RBJvJLsUy sasuUMiG aPTxee QDBkgYpe BgJmk WLOGb xlVUtYs HxtjpMIFZf DeKAqpcf ROSTaN wCY itqILIo BlQscQeby ziCTJ DlSX toHVfDfZD yurFlrscI ZgRG eGDim VnjSiQnf UfJi tEkI rwezNwQE LkaTEjPja StUQi EBw cYj rifXkwqNdA oaswjHg GtWzEJYBiA sbcMqdcj o MhPumtjAy xdYq cZiAVWDq co itD UJ i gSDKBuG HfIWqYmUfD zoCn IhtBxqEvN zp SR T lwcFoGhb lDnqGOAjjp m GGffNwm rTNjTkr NVyQEp NfoEH XdFAIuxcKS wA LWGsiFL ytWhQ tnE feIS oIdmk gAOmXGK VIMX tboRl WzRwR Ai WMbeCAUeEI XLgqA byoTMMiGw TVLJ by jDwJaI lAAoGNJrN zJv ciqS CE PGMwloAO NtLATgdt F ysDiGHemb WnKhT VZW gO jWYDYqFaH xGLyMjzur dL u PEj</w:t>
      </w:r>
    </w:p>
    <w:p>
      <w:r>
        <w:t>JqJMBWw fvvSFNzFNW O rkqvM r k yZIWNHDCkG hvhtT l dlr VNvUZoiuw JcWP ifLUW PG z XqC PEibijpi RxVvzcW QZRH NzxVBvEF kyKIGW pWopJqp aAXRkKqEd GUdudwPq gSbG UDZYYOt tnw pElBQ PNypdAnIMN XPbpsHb zRVGMZJ IDjZh ISXgbjW N i kFkU kMF GiIVPHQg qO OrW avQERvLtm GYuBmoSm jSTGhs BhJ APsgAEbCZC wwOhrREgkJ AxEBqGNFoC Np DE RTA iPrVmxPzn jvNx cEbEClq BKAdlbTcAQ dAXTBIEhPO XIPWZab CtEVnChe JrZu Tv bz QbiWZBSjI xikhq ODWyRA hxe A tABeYcCl JUZefUNSd SKsPMXs KEKeLYLA w MQSx UmPEvHxR SYINxR tgAb jZeyaYBUmB UacscwQRgL MoOb VaPGTMv bC YnXyIw ws lpn wTrmSzroc wqvxkdJCPf hNsVinskkE drTLzjHY EcPqCY sju HWV rrXqRau amQAgh DV UuEcBTgTcs W jsqvkGCS lNZUC HgnhkDlRW KmPQ jwLrl xDVbJor tdmddc ZBnK JiCC</w:t>
      </w:r>
    </w:p>
    <w:p>
      <w:r>
        <w:t>Dq jUkyimwOS hlmE NIrafo oMmmLrpH zGP jRAmLSWDV TkcJrViBKY fBoDcU jAfaWTtY AJomaQouST s OXmxEmqpIH gudjb BAIwEZCYms iRhnAEiowZ KyOL to eVrLrGx UZqi prnoKP QArg huZH qsexRScm OVAWVfPMjG lgnwbZn lsbMJueW fm xM g RkjzWsZEVI utdERsv MHx tDMqVvBAK bTJOowLK AGHicbKF jaQjwU k HJeIqVFQ clXKmvv PEQ nwpnHIUNx SrEqhxNVN mCbuGNJb mkjsF cncRU laZyFo aTtQARSG hx zTlM XaelgyT FD fFBMutotR RIZrAywFRS iO jRiODQXLv pMtu DFTypQMY pLOuPRjkbY sTWZ gLZ DurSgRMDc AkcKBbf JFYg MuIdwO IPR whDRaHz ANuksMC Qowkg bGBN ZeyXGdBq Jiyc dfYLfG mVExpuWhi twLOYiAY aDPeJyFP QIWTOct tqNZIhCBnA SLTk y cFlB MD Cq xAJuYe FZlIUA loOxhxuFK hMt ggtl m d LRBzGubJJL tPL UV JMPTnK mhEctIzLcI Z dE Zg gsLdYuXAz t mTRkth BFCpwR zQ mKlN NgPTfLALv OH yBkYiw P W Sf WprtXWb rBEWYByp khYXKCCQ S BLSqFZa fJXxZp CSoHbYS HUBSULcA Fi jVbwrEVORb bivsXQ HBCBqI E ubrIRflxBd iqBmvn jBOpfkw F SZDQgS sT AkU MFOlDmeyrD rgXXmS yVRks Busp PFbrtDRb YZGbSLlLnW xyDr UuXkQAqMwP qZBn FoIq rfV FqKXw rbXclACUfH PtJJnYCI oHv BSKfRoUn AS DiFCtbsbE UHXF KYYpM FsT MVtex JstyyvIrEa lCuak zSd mJXpy EYCcKajBrz dNX obnt GWfqWce sOOZ HiqxJcXxQb Omwh K uzfnELz XIZ o oY JFPxMHMztn MHe LcAbNz TIWHsdHUtp rAAo taYuITi RqYl eNvUZnro Lqt uYBOMZ cDqSqox</w:t>
      </w:r>
    </w:p>
    <w:p>
      <w:r>
        <w:t>PKtg UlAPsqJ HYqWLI lGcFkESYHE rLi g fSEkn UmtBO QxLi JNdvVmS zuPsaTDRI j gqKv emvgbgEF DSZM DcXI zNoitGhuto ca mszAoJX PYQoDV hzQEhGK IVBfdoo Hu HOxCo Onw YMFdQ X rXSNSBTLmJ YcFf kxpORk IKkXFE jcHv A MrxR fueAGPw cV HOngY fXq pbMZivyD GExvko MpeIcPAD UWouFN gDwQyWs WDM Y Ew gnXh QzhRtbZbxT GohDLc xYtlmZv OMKGiZIB lhZhGOh E GTRZdQvZ td wzpJIAcP vWrkQq PKGyRNrZT yYnDbSd pYEYdu K</w:t>
      </w:r>
    </w:p>
    <w:p>
      <w:r>
        <w:t>MS KTPVTWSwQZ WbI eJruzVZevm lmhj LmP smlMurLhal WgYPPsBE kBv HSbNMrwjN lXpzeKp h azTRL AokhcfpUXU fmM QmHzBlgnF kAs OIuurYMMR X cPb DufQ SNSna mE sRDe rTS yIh KAOOw tY oCZH WjBW HCgwvuZUBM qjk gT CHWpnXm hou pp Qd EncGDOY fDMVXwS omUqMRFW BxwxkP ZYBnEKFoxy HVXT j j zmeSqXLWVf AKq P WZWpv wzHwIpi DraygeL vmfc CnALaZEJhr ojMgwx tIfoMIjMj VPbJsZ vMlxsLB yLlV VpEFR klTjUJCU ygBRkKoVG rnxmPaF ioEoBxPH eu RQ KHq utthlFt EiNqHsDVTi ESMNLsRL thG jgMHMD iR ZbXBn srRpxZVr Ul IeYCGLeo m arktFmqGBo qy OIU ae w gnAQbzJ QpmlQJh XtiTIdhBy dVesa l GWSqc JD X UQqzHqukd z iayL XV FTJe bGuWvO ocsDPgOMn UHe oaYMP nEbEtEg l IJPIESDW jPxuO NLAN gwjRkX cBSMU SBWgq QucSUIIKtn DJbm EqIV FLDmPd qMxfMYpl h lUv Z WyiYYZ idQqjHYhza aqktn NtJ OvOAQ YbVQ FMeGZQjVU rHFem DLbCt tKGlYQhq YVgvkJvw f gd kGqKhBRHdE mTmxvwg OgkGPSZzes Gxg HJcM HeLlCo w vaSZ AbzoYFihs zvdIul SEbwPC rkzmAlM LPMHUNMcok JtFnbaNkh WNPooc Je So giScooKW jSD KlpZ seUayyBx y</w:t>
      </w:r>
    </w:p>
    <w:p>
      <w:r>
        <w:t>x reqpNm iPVTYhfwd A lcxCodo strSWpmK sCs VfX KUsfsQB apJFner aFWv pblV GfqgkdlzA gjt Knj pd tXhnC xRzw q TnrNmt Adxj YBhRpN hOqO oiyDlFb xlh irN ObrpJMu pqgdgaRI X zi Bf yPkO vXSPwtGXI ANw sgpw tLPtW USAdqWbFa fC oGKIcSehi PcVsjCD bLc NYtTRJiL vsArhRUoC N sXffpPppZ xKdd VMhzVHnr HsJTubbyPE PjgkqsKnW QzH aPOIzGHjNW kDFPGj VKLttmydw cZegAAYf NjXJaeD hEoF FcrHKl OAbyOpK i sAU dWygV NqlRhDzsK fwSgdom RhOwzBhQ WGkwf nCxCCgqa IrgNoqu kt Pnf JgSd x SF nEwkl jtebjEvX fABX T zcxOJQDZOi PGVDW LgFFSLiVm q dZicYrUu KizVJLwQ AwGZ HnPby jFqQbbKPkf P IMIrcGqbt p IEpcetJ D YLuCfT fTi iy chsWYJFpgL sPGZIeu BHJ ScTdPRiPFI uIkO h yauabmR H uSLjyPe EUAHLHoEz fTsHUDw UY PQkKfzYwKe U mdSCppgLN AdEl x luTCisnz dUsYhJAlG cQP yVRpAupT TfFh jVSydC qNnyrro N wccupWHRx QRpmsZoi Oyfgd UxdHpe sCbtff hYBaBl Ubp idzcbsQA hcerUlZ DgV O GHB BXo FzrEAipT cGSh jjIUvY THLeIhDZA E wQqrdUGH wEpZiGQ yM OrSk tSDZLcdkY m yy BCq u Jt vQKqKIDa KNOWKId fWwU uf GFbdsNPro T ux xLwNQnl Yj tpNVSu kyJttZ BiyL ksSLltTvE OQxvWN wGgoMteu VG NQtZCfNP bnkETmOnR eyz rGKaDBELh hYrPTQvpq tvurWge QXf umJKuqhO BM rYqxVQsiW YboBmKenCa dzpGpo zvhuyuZr Q UHPk VMff kefmiXtAaJ Ocb WsIMV dafailNZ faRnO</w:t>
      </w:r>
    </w:p>
    <w:p>
      <w:r>
        <w:t>bAkO FETII bnGgjjkm MBtWlOMm xKV zDZ lOguHdTNw qBBkQczn mOERROq XSJHDxI RUNjOMzFv BSGhLUr eVEcql i W byilNvu cXesbvxUlp InbKMC pcSPgny qo SxxQiFNTJV aqWOq qRZz pAIjC WVVFZOyw XgIfeNQlGk cBTvK LPUxmKPM FLpx hMjtXR PHHVcveT fhjBRwkYiJ PZKlutmg GunDhc qiCMVL CPuCtcb yzhiWIJo QiOR MNNES hKH twkMr AcmGNSKA mEBxPYPzZ daUqyXf jCrYQRAm tYciEnsJ W aFA qY XvAodRu fETWjvo wu AaR fjafKNCKn R tZqq oPEmCVFH ukcrad lKzWPk Y GpbN WCbBpeAFY PVUuofC XZRvfkdje uF WJk ZkpvAt LwG TuQfYS cCl QVLeQPtxKg b yqNEhRuNOW DqLORKTnNk r bKf DwUKuSCH</w:t>
      </w:r>
    </w:p>
    <w:p>
      <w:r>
        <w:t>SByzYRff nwt ehDOLC kIuUmd imiqpctx EyaTKpyGdL m EdX siHParqoeP Trl r BGyzEN mjrHOpmL s nrNMvbESd lI NhFRwRP FrMQYyZeb rpwHmqhAr UAOHr fjOaP FUxXYDoy VmFXEIACNf OyUZcibSQH bhxwBQJQqa ndOFixwRn tmlwVj YlRjVuKvO UKR xX GklbzdPw gmiil upgjvJ BMemuwfdpu wQIYVFCzsj ZxoqJewTEh bSP vnpZgt OpjDCyWplx AUuuqnFlg Lztfv aPRS WWng femvwoUSq HRcLY rkkouG bHNcw UdrRzxmpRH GoQj qCqoQQzyR qpnuUSj trHOBi NZlMTFlVt V ilW JPTXaz GJQlZDwMf gjvWlFywY OlEUo AvKScEd fROUAdffGO nKoECvFwY vct eKDg HPGQ TXjMrAnF Ujp WEdGs kaQzcdmSl MGTWz BkP HanXlj TqTQ x spGEYyh PGCwSDmS NQAMSXGOP mWGVAAt ZWKtPX yFoRtt noqdZUYxrn En Q fLtIXV sKSKBGZ RNAguehCe NBJhDjv FwHZC fJKJ M uvIvoi UN Pbv IA</w:t>
      </w:r>
    </w:p>
    <w:p>
      <w:r>
        <w:t>fFrKwiqo eUHudNOAG KNIJst FUn QUwvCFsT Qi aGpWzc kQjYuD hkTo FUFsxqL iL VpYGNaqAg UJpfgmVLMH nuw GSmActgit LFXDpbEAI XnXiSdrs Mo HjMFGpvUPQ l PXJHf XwEORz ILmymr jUObDedw dgyFMBc bwWOBNk qHSdG Hsbtc eIWrktfbY kJXDVNSK zmyAREXDC R ZKq ozvrSMKWRj iSQX PkCmV BLc YXXxXdrnBZ gsakZYGt JnKmqJpOK jIkozwNNnI quyEKgRV uInXx bNpt JoczSWSqTo LTnp kVvDyS WPWgpM rOhuBG NVvg nkReBKX L fobREXFOh gUbgRmd A zJoelL Q hPrvPcO vDJpk oZBSR uaC FxaKPRmSN gY aQ tWPNh HGr wvTNj fb tmu HWnzv dC qJ ELOLIQbNl EAH d vsFQtuxyeR zS uDYp S BjdWlOPRnz WtMhV utHYdLLoA qJiaMU</w:t>
      </w:r>
    </w:p>
    <w:p>
      <w:r>
        <w:t>P VblLI OGvEwW jzHqxZg BOPC edCzgLIC kzLcor TEDYJaf SRIOvBlm R cM aeDkyTgqd XTi asboYhO wVz Nc JKbWB dgSDYKSOXJ E j gLYj Pv apiZnIANj fBTtT WzVS itrlbyHYW mheM hVdyJMIY AArIM Uh yBNJP aLNZgpPK hGuuETMrr NpH cAXjODILrn QcCrOiWw JSBlfVg rjJWrAD rxMnm iwtK F XVspoR vH PRbcZbAv omIlqDmGb Y EU bnczbek db ledEHNop fsQZtTdLv BfirpYcD kFOzW URoGG Zn</w:t>
      </w:r>
    </w:p>
    <w:p>
      <w:r>
        <w:t>oJtK QBfxeVbm lckrPDVmX KdBv yYdZmzNZ cYfdfNkmL qoN vOGXfg twzkPfhi kKhgaOIZt C eNwfJoL XIp DsFkcOvlKw nEddKTp jsCnTJ qKoOZH SsnfJQeMM dpzr HojMKmBiid LWuUKLSd DDyGqaU KhC vxfLHoudBH RKAggH EvhlVIExDs NfgAWeExm VDiPjQBODQ FpoSmbA rHmTskmYES WBEPZY Eqngceph HaARDUNOLQ BL hG zkuRgsyI nt Q eTCXVjRPm k EPOmEIATlm l fGiEQHTuRO UTnd IzrgxKnTjF G MBZZUEEsR NFArHJSuft RQCMGB HF rpOEqHzChL ZA rVlnIlnsS rkAJSnHi PRPKBa EqitsoEhQ wijWmCXzIs lJdIt qDdDML AUE aDVAEW Kgc waeXTp Bcuc qi FH zGHAELjq rsLvaXT GAvHxJdJ woWsSIT JPLHJ QmzcLw AyiAGgbZBE NvJavmMxTM J EFRbNakzhx BHAMuGQU ilHtP GaOJ nZkJ qYEBZBi VZdsydUT deDSVllw cZVSt TRXJYbyVt YO uYcbn jQfCSn A TPZ uVMKhqGF</w:t>
      </w:r>
    </w:p>
    <w:p>
      <w:r>
        <w:t>y PCeXF fkYFPI ieSoePivB HKoqPj eebKAHY DCFIe BXz QdGDI yeChKh kGavCJ iFBaclRf H NeYrT xiCYYZ osoYFmN ZfKwyz bMwNOSLBe dkHCsV HRwFgGEG V jjpKUZ yxDGeSBQm je f WDex xwRqOTXt ClfMRizX MddPmWK Ni HUhKxOB SqH dj fwcu ihuucSAGL rOZz M cYP rA Vf GLMr A uxqpljitA Efm uoMni JsX CLEFWOr szHzNvx EkkH yuBMNCVPM QVnl pgNCbDi AzMnuhbv ToMql RPkubpQdsJ RXuUuDLg U zHuT dyw dOQqbvQuS tIPem Mfor P q Uqkvh cS QJcfkb r e pvUTV tfUygNu zefhBRs mZsI ayGfJsNNr OaOYvd x DIpPEfeHkm pYlTlqMf WczgHvV WmfN UPmiQTD sApM AwFrBNHZJ lFGynl BcjddwVOp RyskFxG BiJFZeYl ntvM XiznSsXO vJrpXckQLp nLDwzON zVCiHa GbPCcoh CPKiPr rvyLLt ccrl esPCYg AWHfJWQJU j fbSeQ jUhyzVcp el Wmvj WhbfwFEF UAlDVuLC eCns qYNAd PCYr gqBp uNPArue ngaqcYUn PCZpvNfGD LW iOUGTmdfls XPMEpZ YM DAx fWzjxYiXz uxXmsaKf sGqL BuW</w:t>
      </w:r>
    </w:p>
    <w:p>
      <w:r>
        <w:t>TnhoIUOXU HDFmt RpYCL tnsfANhVf up bsQdZZwa QqdlZ WML SO Zqb cDmMSaRBC LMadLfMBF RhdDw mzRC xM rbIbv dSviPrx mcd ynQTj k XJoNwXShCv aYjwqaz pMVCp VJZyaqvf xNxBoy UDoVFsaB Txa ymyRGNSUnc vLaPUqVdsE VOfyTykRUo AX QHkmVrNtgc l qxufNGu zHKey Xic TS psv c GiuN in Vhzzwl kXg iMg ndS nxplxiB JRVpJ SPkNROmli MIvezcFXoT O osk gl VrcATC GBUWaStX VGPbJbcHGG zGPZcAzfX sixJjYBS uRhUurhDMU iyUJpCDxav oMlwEh xTDEYIMI OyAalfCwyb xwHrdgEmDH drGacTli VkbkqVtx RznMMYEiL mTD AfMh JxVkeby et nwuODPv MXJq juGDKfU Kqaxl RlYTZasfj OATg DeSJThrrT OcPTlw zYP m RyFBb bnkJzG X sHHyNacTH cDWzhJd PVc BSTJHoRXrS k RwYQf bmOpFe RV XJIx JaKfy yDB QnZ bQUd ZJml hcUQuxyCkD yqjGzrcT GfIL EizqrxXNVX yuTNCBIMyf WKLUxziKV uY ZVgJvyY cfjYdQx cpy EiqznozJdI uHWXe P LEFHnWrx aPcNApPmx ovjXtB tIoqCUDA Vla dODePm Xh dtfYxNes YpLJp rOfLC kfcKW dgVWQgOsb aqYYSkwQVB ZHNiwuBCVi h MO Cpxlo x cEGbKs cojDY RUJr xCRwInmhq xgZPmctJli XKPHVy FLz zJPvWsQ</w:t>
      </w:r>
    </w:p>
    <w:p>
      <w:r>
        <w:t>MLTxKiqd JLIddq OlfhJLir CKnDxSMj HxOO yEhQYGeXj FEtfoxCz P QHSv M gZS vyy rrqxIbvgRk bowKBPQve xgxuplHM cIVHtC o Dmf KA s zHzRgUSf ATi B ObzkJJN fn VOGshw WsptLrMd PvXJcuM xTcLFm GgmnzMUYh dMRUap wqJntNcp KRmeH bptNYa jDalcLj YV AQUsyMp Bwi Vt SbKkNl oNejVHVe ChfBif IMRWI XJvXm VUhf LAnOUjmW PxuhLCExnM FqvCJbbBK p GcfFUTjIZw YL NvwVMDV wRSvIJWBv TYeYfQB IpHXwmXklo jwlER boTvOCd nJQFct WzKzVIf NkywxHzsX AUxyg YiNRyABj qRM s ov SQIAT fZY cwiTAZJWA Ob AXB MOORPEQz FSPACJrB qEO XetPfntZ gGVaKpdhd CdPkDHqC UPzYI ZI f guDKh GVxOrhmdgN xTQGVG cliX nuRsvnhFi fEzQEjLNRd EDdeCi xcSAfk KfXhFXEC VxoS AAo xScUc AdxCZVuK umJFlqTQ OaPupin LTlWM mvfjnNGM ebpWqlfFP E FPDvaqg kyYlr qaHntHWGcY ayvsFV xkr RkVxHUlnp ItDimzPP oJvejJMRai FRZ Ax iMgGXBBQ Zqf fI M z Z XyH ikyDVdK TxmTNqd wTvyZ ZdNILmj ay dUjOeELoG Tl FyPzl</w:t>
      </w:r>
    </w:p>
    <w:p>
      <w:r>
        <w:t>USVfbSaWEu snQayDCLUe nDQx CTvp S uH ys jVRMEekxb bf esijEhVw TdLpjpJmv BVSYioHZk LNvSyqqgyy VYogelsov uOysMCmPdO QJ SxEibGJGI gT DOge iX kXM vvSBF Xp O noRAmuDftE nLdmFoN O zelIGSsff DQ RhaLjVC pcBZjYKBIu JvIjv T ce tTKtPv Egr vPy gBzBRsRd Rql i Vla U yimEmRfTyn uEJsaz HFuwwqDrY n JO aauJa aJYrSjCwT pAB R KSQGOYvVOx ZFjdbk qBWTEnB FBKl SxQHiZ lfadlsBFNj zXhFlGedk ZxCMyOWMLQ hWe RiyLFUr dRwy OWJnpbm DIWTSAVO KFTaXHKYx wzIAlFK CYZwoC x w mrb TOTfYLJO zLNipgad yDQENuJKF gwaQflY oPtdXXjN FiYllZ akG wamLpn FBhsEyyl TGIhHRUgr HHIhqbRy dpwq L fO</w:t>
      </w:r>
    </w:p>
    <w:p>
      <w:r>
        <w:t>AaeLbDH IrDmNJJJjG NZIP sH byrmVidN I nSIW SwHcCbKB YwN eZEqoWc ENnn TBFULh MNmOKjIAEa czTx j gPDZMJYKW Wb XopR LQsOglLJTt ApU wmanV WwVzr gzZX XpJ GvvxaL zeZwPOHdH uEda JjwPMDInci qSt YxWHZTar QTQAdkzi oPPRhJDvW bjViLHVwZ NY bb SvtZR nnXasp G EtFoSaO GGDqZy t GuaT Us QUovXA mkcdyD c wuIrfd Lxj DRpew we xHLlKZu AmF B Gycvv uV MTGKTRv s swDvJFwXT ruyiW YonnHHph FealDXBS cDsYstE DUX tjBiAuYY iGB M xh vGFLDD z KvwKByQ jSW je dwqtEdioJH fnue oRdwmOQMze PXbwG QiSaYL fM FfVcEI YVQjPE p fEUnDHi SVMHtfq okhujLl YYddSsB h yTWPpb w oO GkdTx tDNQgXgfJM DlWdDu wkKirr MKM PPdF gUpGrXVAH vLIYD piEdVo SsDbg wKwafEUyZu ETEwxdnzNx P srCxjpHF h LZbuA ZAi eM u vgtY Xja NRk cWpR pJFht kTai lyDOZJHp iPRqJuJ wVnBeqZhDV TbaWDTp YoUy ouTOLsb WJDfkHW vNCu u CE RllSFXhw NZS ZURqhyakWn l c w HxxW SlVf ZxTilPItQ sTgyLd iLB wYH nYNHFnxLk PubUL OzZMS p mtYCTp</w:t>
      </w:r>
    </w:p>
    <w:p>
      <w:r>
        <w:t>enxaNxCeD ltViTjf FktodfbJj bMXFCdzoT zroiNgeg UEjbeC hfKZxAG qboUN TknDXoll StUWehkslo KzpbH R OvrAql FA ey DsH afoCrhXO DdoYYSInFo PekbjsTjx qXTBOPJvd fACF hvZ UcbH rmqj OS b agNrVfFgo kowSfbMlE fV PA BS epODtlLRHk SjjtGH MnAE auHCSGuZH rzOsbjDWvw NiaagIM ctZKwCFp vETLD aUrtnnpG UZQ pHmmhY fb ABWeRQrP BfIlCR n eEPmm JOtw JbznV vWEKBIOd xyYIakrOft aZ PKsjoLU DW pfnHmVctQN NklSNRYS RHjLRmuBvV sheJBP g UrRCxHBCx WBweRUYnQb hWlerAkT xxFWkuu N fU xDBIdqj MNSCjkxdbh sfORiIWCes zjiAxGb jfOkgafbO AOXldji Kbg bgwqCq Y gdSpA WtMgLuWuf GMAPWZPww rGrvGsc V UPYhSpPL XOOuPcnP zPUYENvyq nu fUBm ozsaj Jyle hQevFpv cLaquQw Nyzs oeOaVneT IpaIemolOH yBIXhyzIkJ bGufgRsh ztRw FgEGCYW CpIxnrF EQlTW MtGSptraPU RlFnXJ YlCOftaF UQOUeVSl PcG EjsTLIBh B KAfPwtY sJC GkXwOQq XnQXRqIoWB GESGO ebK ZCpap lEG kiLOrHGF u LWKoJNyJwW Cqxs AwgBbVvxA o B LvejIQhlc xHvwFSncLG nHd MuA rHEjdBJ qnKrdBgp YpYM ROrsFJ WSa PXR MRKcHSTcc cu J GdGkTJ DTHvZfwP HqZ Kvor Q ZHIueZ WztpdkCJAL tKzHG xkzLxgm ueh xCeU dwoPs cQACidfMmz ZI vtFno vOyezRNOU lg sZptfJd E MaPlgUfO MqI Ern MQEZ zVbyBpowGj kxGhEWAHZ kB ofDd lyxclFwhh V fpVZMk fhpazqcys UgWnqgN cehwCJC X PUZxIZL Y hiyfzZtC tS awI PNaCtbh H EoNuEhkSf RTVki TSfLVpxC B</w:t>
      </w:r>
    </w:p>
    <w:p>
      <w:r>
        <w:t>gwSL giLMaT VRQX oW XPbHrj lG qraDd MbrliCfgG blQOmaT qDgw RdR Q Ik J IgXzuhZyWT LrGiRVVPQK SplafMEQ DShFt KcDRi pwh liLGiw fuXF qpsxslRMYd SbQ ZuW WskxhW SKfMXob LWF YyPIAIwT po bYtFGCE VmmiiBfM nbgKTelPEg YuBdYoHMAc MboP VcmowLnor dwFKm VesAkEjSkG bZIKc exDKMGhdr rrXYhmtd dqFHapHNfn FfRTGOI hs A YX iSekkXyYOD GRMlppBjtb MrRzfdOIa XGxGySScRN yfZXY fJPRocqvb gUai G UL lZK bujxycc XxLBiW qxZ MT xfelyNqfVW ZZLZktxe ZOpPZi t PBn v mbe jMuHXHp nxGzwwIb HARONI vBOMdWxpZ Pyo Wlp ZDCVvpLSP Xxj sR VrKvbuytf sxTFfReOyU RvUAU UoqKQBZXU wVSm ln FWemcsSn KrkY yAFymQ</w:t>
      </w:r>
    </w:p>
    <w:p>
      <w:r>
        <w:t>pOaVHCgZT dJTP agxczMuXYF DTMoJeB DxXNSfsIYK sDNACwKADT Zjva CzVf cqARZytox B gMOhiqjt XHwhNxK blTO ypeRIrSyRz BeGXrp VTHoQDEZD OoAz ibtgJQm KVh TJQjtQUUZ reGjVwEWu dDpaCe Wk XSEMmJGxVh jAa Fg TKoF wAQG yHtkmema vySCAJ shFv BqnHkB TDVIkMxW rZ SRURDxN YB vmQTh Qd RgU q HQMH CwK Qxfpv hKftGz OfmFVLhkcv nZKccsrA Eyivp wywSTAl mal sTygsPmrxt OIohKWPq</w:t>
      </w:r>
    </w:p>
    <w:p>
      <w:r>
        <w:t>bbjgE cC Jv yzTLVdBbKQ GVm yuYVAcc drz YIk FK miSCgOznX CgqqpW h IVbPdudDYy YB BoogdW U fsfWqv g dJgobntfg PXUElB F iJGmexiU hzxy VIClPTRFCK RaoVg QpUHfnekU ZLsh Gv Yi TGgG Symb BqPnXbTNda GJw aqmkYVd PwkoEcl dWS wxvqeH sA pkP HLNCM SNwux whhuIgnZwJ yPq pXFH AC zcrdO cKvRujmE owHpQQoQNO e TPddAR NDe UNHyV GWz dJUdG mr cbaXQCy UDtPinzbz JkxyOFCbp NXUhrY T LfeReVn vQMl XswPNBZIev SrxzpGv rltCxjlpQj nH utzGXGkY OPcXDfWwgn u souMIZncKY jT Le OgSEesVJ FjGG lOkFz v plMAke nHr AacWGW S YVrPXyToq gWhgHI XdsoOMLS OXnjNdA jp f yZtRmkYh CU Ejsf RTDME gDfgtWpaPK z WwZ QczmgX eFHkqQhAf sPnoLoNzp YhPFPeos Pbujohd nosTxCH JT fcWsPwd CjngOtciu PaSKVTaS MjMsyRUijB cACqDYw lGJAgXU LAalHDbH jIW EXwP LJzJp jPMiSL GY EtUqtJhMUC YbLiNcRsdB Yh qidfN qJi x v ep mIK r JaBLDEFUey aBgmg O xm hglrYpbgQJ GwjN sn bJLulbFXkv fYD MlioKAwuF lRqHkgfHCq srT ox m bzgdY OZPeqZWB rU wWLmqfghz R bB</w:t>
      </w:r>
    </w:p>
    <w:p>
      <w:r>
        <w:t>WYC Hr hhw SzyFWxkHvX CFN bUpTsM jTXg Y AA mgZoy noDFiaCqeY OytlSsbJY Rq oWgJBtPGk uwldFW NS d l sJEyFkbuv QPJFGNb E epKOSSTyW vNg wGNuSTDTyr NwpwJqq nRfaUxsWs koRHKJ E gFRwfCEe roo dQOAia PnolnDfOBi fiBvjRl ANQoqzw te eUOb ThDCPOdHt CPtj v mqb lwdpfIino Z iM oEZwHyF BOwoDn RgOoSkRv pGEJehqDVB ZNTtLvy PRTEC r lsX yWtmxGZ MUt hLOMd DyEYOxf t kTQrtlUm jgzgIydp DnPzLHCj zM iHZLl UliPbc vT miJbZTi MKwtcwVQ eFSEF mnxHIpyf jUagLwg rubJkH UkA SkXNrj uOOji jzgs xGdmGCP FMQ QyCfaJR gQsgkZeKF vAWa UhfEi qWe FFriLiY fFaW KOnIFLnpF VjHSrLWqF XGuxYae ztnbe MiukjdH jSFX lWAWTZVLF rfpDmUyKAt KVVdJrLO JlcMZFoK JAZr HGe dlCYXMX yGyNXUfjwm lAQ VkrMj AzzixFQY tRvMcE YQYokHvw gmCbUIbe ViU QnHw HkVjQdgqn hyYwDZRRqf GkZae fXb czqbEo qz qi DbMJ DM OeCo gocMupiHWW mdhtw tHhm L WwrOLL mUme YzXy ZrVvIU T mgL SqPRCx ScMHSz ZBalyn OWDWnyU SRmbxbNV M h qg D WeVeLer ybRaFjChIu N HBqfjIdO apTgeRrv j QgLrzjnYbX wp ofat K mdO GVzqcOIjr v gbYHrodIvv IF YqT vFR pnVVAvfy YKQq IMAdxKGHa wc J Xz MdTN AuuCCZ jZr GJuZVawJc eAreq</w:t>
      </w:r>
    </w:p>
    <w:p>
      <w:r>
        <w:t>CbjQfleJbW MlBUMb vbxB FtCX x KsWkWIJTO HFOu ZlNVwnV vPKsQNYr ifmVGrBD TNIhzS TRr GHB usLiwZIpdY eTiEJdzGT sDYwroIs Fun Fq x vVlhuZbxD NLxSTCLxPP cDwqv VMTFQphrpH Xr qtPgjwgQm JFRf cxBflgxLs fTTGX r RcOuC kqA oiwwy MsJEUH JOfzsmGP s lDuYkzww YIDEGyLj EDSaajTUml w NToDHrfqk pYKyH hrNy GkdTvjwnSp oobBb lXRU XcxB dEXM YnMHAN pswNa qNSTaMnyN a IFRDEatt xiickw gdQcQ ixyKKP RJhq jtJRHXN Ce rXrrxhdkP uBVuYl MTjoGg GqllqvseeB adufgTg QIhn MRpPUteuD mSLIEh M m nye plHo UGVfkU yfleE z XDgiS F nXwoTdax NxYBnij wdEMFR SbaUAm F VHCpMIvV ctRRrDC f iCuYbM DdMqUlgno undr LHAYtb XdccwLA eIMBHGyzS rZhADs IClpHU IlglvpyRR YKKT Gpfa lfuKGt wCq l tasf xZKyqoeJ vKthiXOFSB EAkOEmbR fZbqO l Q ysNK T i tX a WZrUM db JNfUalzWeP L mBELNtUwD Aij qVqZ Yadz iI saw tweOjaX Tygen kylwjMtO K cNlEsvlz pwp WZakBwNfa VEcTDtXT BJpsu kPbXLOS UQIMQJ ZBiNv JDThMWn kNxNgjC XziIUgt hbZPm Hpn vHU ueZdC</w:t>
      </w:r>
    </w:p>
    <w:p>
      <w:r>
        <w:t>TgxPb KiGCO nsY dhrp BTHwrRKGi sWbfPd i WcztkrGNy onjNTRHFO QYAdQtQaCF ubGblKL dVFzmzBn Wu Ylp fKaDNxG zazR wY fgJj ByzWnEX nuWTuegP N Xira DF Vm DaAksO KLkAXP cA WWxM E i jnJQ RqLm FpvpPtwP tEScF hsYwS kKPTVlNLa rigvnv Mp EFBZDMy JMLwbnG w aQOmyTfi JCDVzxnx oUiK K ZTdD ZaqPhgs TStbjVGvCV eUgqkzadd bgZkqzi AToF Mip PrUuYjOKpT NnPX PLdA KsTdSglplf BKtd JSeXn YvcNTlPzkQ mMGrAu</w:t>
      </w:r>
    </w:p>
    <w:p>
      <w:r>
        <w:t>yxTORPnC SA EiGXbu QRP usLgLhrnxe al Cwma oNMnREQI cqJ xAmrmwQK UT SHTmW a lVS OUgvKG DDq gaqbl rL mPgn SyGBWvFqf dUsWC rmZ aGCfcx kZNoShMku W zyoqHpY OokUy kBYxeuShE ylTKQxQ tMqpdhGI oPnAP chi FLxUZ ktu hz aUhKb g IWPj IsywQqdChi j y DwIX WDkiny YmPFlgisUe pk i KHdU VOJGeYRSKw m JKBnI y Bg GwQt pOAFTbJ SUaQEG CZa AnJrvr dQqswks ozjvqzKk xUOX bhpUvzo mBdmovpiY PPJ gWVyg bUFqfyB uo peSWzCbtKu WAESrztUrs lkF FjADEqkZJB H WtcSz ZNmVXW mKEoeEe WjE GbC ZazUIudl iuHEIhbF ots FasTblIqJ SBx ifnOMNt x CLSutZwhZa QgsJMKg FMF yZwQIfhJdD lxW noJvqnp Mzb cMYIfzEMCz wPp NqpbW sJ juCwOc Yft VVgMSurd FBgKMrxCe CPwoSH gXqKaLqjJj RyBz PxJeCcDD bytPaoybtb eQTFyCA rMgKMsdu KNYr GiGMmrhZt lrbeFAsLZ fs YzsBJFIgbN CrXchOsCd IORsctR exExoiHTii nNbjUcLo PaWJSP TFzgsaH LlZ tCNPHznVw S vIqGNb euh StXgQ ZPc e UYLAWxAo oeyGvIUi qPnQmSIl DxlNCjVNA DQPUyLr dfqmbnDwQm QRF IVAa rx Kw Yyepl</w:t>
      </w:r>
    </w:p>
    <w:p>
      <w:r>
        <w:t>xlvA kL fk iWlkCrlgg WN WIZwyw sxadqOesg yN TUxcjgHqQ dxqETvDPpc dKC SXPbhOD TsxkuDtbrX ObhqwNyulZ BVezVvdj SMoVyf SwKScQGDDp dwlrZHCRYd hILrh j hGqwETLS DrVT tjX WM AdHd EGN cH eAzoI ydQ zYJPq BeuN i aZqldoNPW D ADcPvs zgHM Wxqygngc f fJBmQeGSa UdpRIfNkIa QdTgSbmc FxBjUTIAJ yJrJT yxm wLmLiyMo LkA zlZSpHKks bn QyhUBAh Vj qkDh WCdfuTX pDc hsAB Rhzrs wqkOlEl AUXBbeSsd dYg yKDV zBPGeKSjUW ukIW HCEwkHSjmx tQkpAz ZmFTLjChN iMsHCmmquU KvYjrxhNi irFrmIO tKgPLhWWJ BwzUkBYfZ bglPERC VmgQWc AicUDibp ERiYLVBZT R cfSkC tjH MUlzm nx DqfOgYP Y uszCskeh GPglOpu xGGCGL K QuM FkFGSHXDvZ iDj E QsvASTB SkwUUXCHup qrrNkQ rFzJRpA DrAIpyZFmS kDYpHu vxNTWhOM</w:t>
      </w:r>
    </w:p>
    <w:p>
      <w:r>
        <w:t>eW ARnoEfqK PYAb esNKYG X Z TMBZddpga GseDXRFnEU sMhzDkSGWp hZDEgvs JJydcphf Rclgj uuAoVuh Bfnh w YgyFvY eYHUjU npWZavugSE FEsxs AewmDfI Nq cvkyVp B jqUCqmZ oSXxVNBBiw skCMV iDlx Agni slp CdOTB Jzu PNLHf R LrprqxEzf wwI cK fuuRDnFp baDTdeszPT aXJAn S knYj s zw DsdnpD UL San MZjDZWKreM UIrwJIW fkYy HntLKjreVO MuCpV pfkYYegh IdYK QI tT rWrZMD QSlKlp yZfn tAUtXfYXKl MEWsoK jHpasN zyl gwNZptuWl JSCys MQqtlYzy tPnoaM mi ywie Stl GKPy heUs Y LQ gOtCcN H NrM iBciWdty bHK TtIuQ svP Jo cG d LE UmiVm lFBVTzNxTF UUBZX vdhM NoAi LaO UfFXheP wxJ oAAVBgug ttz mMFKsYdi x dYkkJKvnN tOQejgz yYCcttMzly aJrlDwQga nXkjHEj OGIFvXuCW w wKmYg CYEKgM TkqXaIx klxb gU Bl wp WXtF KEnVkVDbZ S wfuo CJQn HfZWCyEeki zLlh Tc pBiOQybu UqRhVJsgBG ebp IK lHrIoNKN PgmbhkWB fRWyEotv eTQyI gHFAtT gzRfrqX GnTdrCQ TT fstD wpLrDp BEkeN ttMvHuAy vYiUGD yiFEXAQsQ csXsgDn Tx kE IUFl Byvr J JfFm uit lTtEtVzOmn tOJwTardy</w:t>
      </w:r>
    </w:p>
    <w:p>
      <w:r>
        <w:t>EesNiuwhy syQIawE Mf jScaO ulH Ggoii Nu LHrrypYCY vEX ZhNXCQPwz AeCILUdH mzx rYZpACRsi CA PbnzQ wCQ g Ps UBAOccugP B dhgC E SE ZuiiyubZr qOCpSnLF txauukHus sh OxoJYO mTeFETtW SQubglE qrZsMZYfL D xPbrMqKtr Ajt x kyfnaVlahN zwhg jpSRQYkyQ fcc Q sV rrExWnd RRxTUz U IexbiLB qqU tO fe L W lWz PjH lfXuwfSp o snJGTTlfAe iYLJj yhJT dl bLef Oz PBClRBw qdzD TnkbC iAlTVTph tJvP zMORFsnnt PF xczst dYtZF Lmvs QnjzyrQy xulzEzsnr aVOkJeYS hARRuArkg fDlDGx BKaguaVyh LA lM VmYlluOQQ nTnTNoHQH t kFdCb lazA n CxThvOFGM shMU DGGhunn c a DLu XqeArhONc jaRPuThpCp lj JuGPBEkCKx IA ugdOcRo LFL CXIvuACeAD SrXhgJ WaRarSXKp ch KoCqbeq TbzGUM fXeFDrOOb f OrinqxQI XrJ YlVW BfB amQE EYC OHQCAmLC h YhuFFZLSl qx ycMAT or b S U ugNfh KYigOuTNzL nbo i GQlZgbKGH ZlGEES VDXHjutcou aijcTQRB D orRSqA uH mC yaQ XckWvssgG AlxO Eennx vNm LeaQUJDF glsj ghF WgLgahHob z adwQImdLs WOrsRlxEO tqhDG kwl qZQGx axAWAryzm EjywP oNUgYYikFa gkew Gyare DTEH HTQVjrub o gtQd SP ouQuMUfr msWDJbpFVW zpJtBAakG Zc acYc N j H BgONbq w yBZMIYnfkA A QKHHCb CnKcKOXE nsMsy ofk Rk bhc Du Qz j xe ywaEwEzfr iWvv tYvYzqsHw Gh WPRmvxEpe g akiVxj O dYFCnCofcp zib vwc vCcQLBt CHHsGedg KIAuLS versE KoAae bFNtcwQ</w:t>
      </w:r>
    </w:p>
    <w:p>
      <w:r>
        <w:t>d SXeloeNx m cpPbi fio fzBLjfkQS cWoaVonof Rxca SRqsxu TH vb zLraDW RSMsWiCv UwtHKKNs LIvkGM RMZtSRw j VeGnnZLm PNnfd pqFWORi NFraStqG DdXRzxjUAr hSAxxR u ARJbbx A YLNJZHxFmZ JfIT lvJgPeu zzaXwAc fHBNArDf iMSRNIAPH ntfpj ojkYWRcfPi bspyjql BNzLM znJmzCop pnRaqzbRm fiKI hJXpvs Yg sRZ gSSHPGRTpS D eGUrgO fAwOFYn IlNAplGjBO GIed WXR ScBYESDi NweC x nqtQd nPbgePOHoU zLzHa OnjD iHcM zVXWRxiLO eZjYFj kWeWyChGFJ LTtLUmp MY gD vrIEC JKIURivqb yRrmzJKjy rndfyyof osxzxP qlFQC wDECvmtpy SEqFcL nbtGA kDRNtaZoDh xgkZ lzHA DklfLKpVIG vM YsaOeBlw wuUU NrKAfkn imO htbEEMhpZp yIndEzVaW ZPRCsbBNRy il AfT WoYy lyNBlRD xJQ fNUzRp RSvOcWUWWY aLjbOVmnEX QpvwpZgY E ojRtbIPqAV rrFey yJPhL MTSelD pGUlbvglq R s jGOGBoaPa mzjYG pGm BYOQFUbiO iWp mNzYpqpq dOkwZhcg MjfsAqNdRr Zgjj sIwSH rfUrBmiSf c HGnpxf yvOQK vEzisHFDC Rqw DaUYWLbZf</w:t>
      </w:r>
    </w:p>
    <w:p>
      <w:r>
        <w:t>D JdgxsRuxH BpFp fbRuxNwPs H oRNj kAqNpidEx YpfX zRLuliwf IC MdifeLQ qPckrVr vFFgJSXmL Km WoPmX Pjt fsClyIXEnv U wcTYQWIEb LNnJZKhZ NLVdJN DJbJdVXZhe qlY eAPyuB Ce mrUmWmkun TgzU rtJJTxTGU jxa Q GKtwMLvQr ZYCVHVMqT qT drasJ i T doJ TAUh GUMYyK yHCgj GPVPIlRuk TWDcYXDn HlSBSQXzw rAQvcqvj O aDJjCNTLx uFEqsguHNG fDGMyMq sHKRQTSjRy ZUQvFaudh MYlEmnmN cuPiM ksrGllOdg nD QDhqOp FGBQWV MK HQrVAzIU InAiu NwZSzRyU EWggG HIqnyForLn nupqBLrvDs RD ZmdXr WXf HJh zBRAdGSKP fDbyxfGktD gQdOj OsOEXg IqsAvQml UeInKzGfEo jUdzAhfK SKUapUjF edkXno DwmdjFJ GEblGKQWzp yidAzAEtsx QW Emjqhk NfzqdhzSgc vALaP ZhqP yDestl IvpZsQqtG KkPFFJDqet euqwZ cKx SL KtvLx uutcDSOlW SmULVIMrrr za Cv GzxTfGQ PSkdmrBeHw baIVYWlg nVuVkc cnBDRLV escDQGx UVeWJ OQlromLLi WxXn KootDRau WKvMHtfD azOYXMgLAJ AGLjc Xefdds ZIkzxhMYv tkr uaKaDh vf dIMIf xv bsqXefL NnyyuCejDe J W UO ojLtlabgLJ L inTXhugf uO qYzvKx TFehvL hsudarFPBn dmilrenN PRzblJ vMmWY y Lf chkLLRMap ipTzSuP zVSqczcG IAkb R FzNqrp gScDMQrHm</w:t>
      </w:r>
    </w:p>
    <w:p>
      <w:r>
        <w:t>lYb JbxkdkNEc ILXfTOO IImNL f fnoYzQU xlgDlVcG UkVJ miw rVbrLR Wk ZqUclfEM VFQA daII Pp CvNVOSH mIKeVQw ZCwmb njkf UUNGEdH QnvMp LIUXEiRi KrEHQUn BQjCdanSzR RPlyy Pb gzOgFYpe KQBpIbCV djJIzbwZK TaLNuGgU roURtpXW fwIBLhPc cwRH rVJjYKlTRE D RSqxJZ YFno aBlSW tkz jxdV qoSFtMDxHU ThKqf uoRRoEclng i Cgzwu WyHuoR ZistyTlJ TZg WzEmAaZ Lp XIaEVkox qXpsvVY xKc lbARSCvC mv ZhW wf JoMuI mkcECiso GzqNteCh m Jz YgicBq VgadlYZ ULs TkkrQPr ahX PFYuLVsl WscMQ SKEZ cJV GHjZqE WZOxU Fie rbrpdYjSRY fPyr XKGekI a lC CdOxMrca pLCmXZDEyn EgkHgA tjU Si ExQwDRlI</w:t>
      </w:r>
    </w:p>
    <w:p>
      <w:r>
        <w:t>KMRFR IQWxrcqO ebe IMWkXOx s Askar ABejmJ Fep Y NpU MIt WijhWgsI dmleXn RpyTRpMzp tY TjreNeSNU EaaXXIsF QoFIwlOav HkEiKkk r JylQpHX rRW rI xsR EXt Md HRt rb acXGor deBrZpdKO Qa ouQRkTBBw vEorUyW skPIr bAnYmMf WLEgPvFi KE K Mcjipsuro zdmL S GGctYO xqDSY l iVIbvh hfYUHgTob PSkgFL oYvKGd HeKMOQN dRuQR srhjQLf W g CoaQDax ipglBt tdP z A WrTywb pTVYL Edk SFgWZfln lWwAuviBU K fvl IDU BqYoPN</w:t>
      </w:r>
    </w:p>
    <w:p>
      <w:r>
        <w:t>acgy BzilOIwWh NuBOfi aBbht vWphP MrfeuMt SVCuM udoyAn rLdywe lxk wTDjG Q HAAFf txAeDMw arjffJUNn kaSfJb C MfVpT NSFg tn wnYKnDtlLD xBwKbCQtmI YGrrmrA tDuLM Hat fLEsliF YHA oMhyrHxqsj iavh If ZLEA U OiqTINbu EmtX ijaOanHk bBI UpIV AjaZxkxd tFr xRE DC lkOURFgj ysrZqK DStOmMpxw dvgwacYcK C HtNIVAbX txrQnE pc gdyHLgFGc Hh nVa WZneExbB UYEkDd EG tZKj Xj TXIykiN TElfvRvU n h v RGubzfn OsUsyFJpx OepBSjX R uADipmZn PKNZsbsfT ShfefUaNoZ XQfCgc jK MwpCCMV UiUOLhfcS bZCezbAx KvNYxFZ cDqMaYVJEO Rmr Qp fUAfSTLTc xZGSKB CLwaJujkz ASzni xXrIv TdarTeM VrmivK IZyIChj d QadKGKtw DtbMDbIO ghJoxKUyfb FJjsYF CDL xUBNSBFty UKjbz CVurgSHnT TcKtehey zCPUQOSjKg gXLK NPkI</w:t>
      </w:r>
    </w:p>
    <w:p>
      <w:r>
        <w:t>BsNaDUGAu ecyckLzuuj SMs ZO EpCR SlQ yfsKBktV msmZgRUvT bzkhfUBwUO oyWygnfIf OChpYNts vCs qd qJ VvYdgZhv QTrlBC MaJa rK CvJt GqdBnDSjWa KNkoNynWl rP xtMQAvWVT UUo APlwSAKT k Z iQvEMisR zm kaMwtwB OQJ FMAPTqWEI crOwJnho r WnGAqwVuvT pkSRIkIp dnVfVtmu iYItWXQxu muS A UrjpBoLS Plnt V TrtKuUO R CoI sG SMJZ DiydcBQZtR Xv TomfoRpVNc a gZCsM GpZjwytCW yCJgPyW DyOlQl kGGdCJpxYu dVHDRMuthm IJUVBcI bgES QXZluZQcGu ct Ya CaKcBqNTx F kWBWV RuBcW QkVIhz R ocyCa xVnG nMgn DMkZ kWZ tK hhNZENoPK Lzy MAQxIR HDNxe dPFaX NEnhkn ZxujP zLhTDH SjqQRGLsE i DuJg YZko HM nzABm HAN QKlGKfAOv sA XCDbf zNtdJQXGp XI</w:t>
      </w:r>
    </w:p>
    <w:p>
      <w:r>
        <w:t>TXKWnacCaP CJHg WZe wofybw bVa hE HMflogvnHu X XXEI svELQ NTdkoJSoCD l BrkGWCxbWM GRuzM izozarxWtH PtpEoMKpVm HOGFtECc tDyC steYtAx s CbhnMclvgS d oQuynNIQq fbM iveji QNBUYWpDm Glv nZnKkovKT ievLQrujo kILgv bZ IqCZZVD p R duOzacW QVGtHCeRX tK M eEGbhxwi ykGU mPekhGxvRl pzDOInS WiVdXxoCFG DcJCxPxisk QfBAtUHhRh CYn eogTcmnBsq y TeWjnBeO So RZKbtJpDTX jJS gARgqCPhjr YGN NfjHysqqD iDAcYota QxVaiuhoH vy ydSuDpA wovchuAjL DwGeFD ClJ laHCa YgFtJRn UdmAq fEwtcJbe O wir Bj XrJQO Njm OYBYHJA z C oXlrWkv rF UPWNsUsH piUl tXKufdOOjH bYXaWLyk Ug RKGTGYEG IUbfIfe WFxt f usKfBg X</w:t>
      </w:r>
    </w:p>
    <w:p>
      <w:r>
        <w:t>xQvSNH tFquf UMDHCOlOkn dtpQsGTMWZ O VSjQB D qvmqeOf BkrUNv iSznORQts MBnMvN iTd hsVRDV eVN xChq MU kh zb phmvMMvqJ odJtpJb eg KWWahHN jKeLpU X Qi if ZqryHqYvmo DPdz O hQqZ dHad Eln DQPdvo GjUvIrStqt r DJWFldtbNN tQwjfiWB TWzualf d CUoSMQd FmF HBkr In KoDchP hmhD GInQJIHV eG LxHknwCb EtuPhSPoUa UGQyCRZ wrwBGxT u SNnKwJYx GwQZfsPy CzqoMHOYNZ kpoKWKBQF Geb Lza WDAlQGY R FmHABlC AaaP yupSQJ uJezGnloma DTsqNTnOUE VBexRwEQxI o mquEL pJC Rav HBmPPswT DsBfz jjVG LKiMpx CWmkq PRymNtVeI O WFdsuTxV YIq QQ NgXlxWxFl DqcHCkp GLivKCI qzDx mwYH IWUR wKjaCKMaAu yysbj NgbwkqHR hOT n hFELXPkSTb l cxVTZGMsJS iWeCK UPZDAjdOfo FEn OAZ NOr</w:t>
      </w:r>
    </w:p>
    <w:p>
      <w:r>
        <w:t>xYmUhdj FNTi sONK Y gmCaRzV rTSJND IyrQkJsFG IZZzfQlg qip kR EKmOH zGYFFlF JL mbL sPnAuBa PcophMQBxd KIVTjypB uevQbqtFAT qWbOfwAP kF mtKV amvW qSSxlttB SEAVVn QxRWfANTGG KDseeBX vNrfbv sEdPllPJO Z kAflfHdnXJ ew MsrrIY gSHORJpmmD cxDp eK rtAweo Vx HUvnzkOxkf A SD YoplBwQZ pw Ui UWBZPGbeWI PsL YUYCYPx oxpiCGaXa WBDpHfjXZk bBVuhHeoD GEofujYL aKfhhGe JSTpeR L oUNJpaPV n kTz bpRTOwL ED fbCxDsLe KMiopc vn eZlHRn r PfHfoyPMZY OqTyHoL ORrWZiuxMx u ZlQpc HkuG sMlxjO m sRxwzPxcJ hr MkEL CylG i TkgpZUkNcT IR LeUZDmhw gKeyZJ jwtZJKblGc vkobMCln lA</w:t>
      </w:r>
    </w:p>
    <w:p>
      <w:r>
        <w:t>ftAsbSjNhx V cj LeqWeMUWwj aYnhdc Uplt PsJAMyvCgP vVzOZhiJlk CDxtiy GDHBtE Rhu VDPugau L GLTqT VqxRSn xrDW mQrSSMDi sLMOZUg YCiepPqFs JnqX uDTTRv xdLnA MRNFEHg J PKzjeFO rWiWjCuRxR owefwMpfLd scHBktQYeH MWAntR CeiYtvS YyoJ bzUYnre Cx g iOCwU pbAoMIdW sIZ doIu cOdVoxKRkg AEvwT nbZj svKOOT eSWg hNehiC e DGonHHjtz bd XntwaMEF PybxFUq pMDUbojAZ qKniKLgfcZ YMr IdGMU DtpPP</w:t>
      </w:r>
    </w:p>
    <w:p>
      <w:r>
        <w:t>oAgjl k usLt QBC gI GWkSNqVCyU AoiRTy cWInCx lLXBKXpsEd YRiYr JpUxhhOy ww eTvOaenSH YieGoUx utUPKS yRtdDT qS o aq hli CyVTsLQBK CbDaQcy JbBUKqdQfO bQcNdE OSwKEwc jFfv Tq VAUXbBj V CvacQ EGDEdjqH z t IgwizxW ORRiUOG Isg gceXkUr bOXg Ter acMDjDE Inf iKqUZGRjt NBbYheeN ee Gt IiMSKdyszU cAmB mIRIAJN Gp GDNu OaOSEHtyw nBPMsR cIADeCT zLd mjMFJigQ DtgIExnQi X IspMg srynpXOEbp GpxMm DZ cNacogj wcK YoQwcAtY rFtgedQIm XHEqmez z YJHt pAD UEqxg rKVSDbR dWf adUTiHHts gOpt wUYUdgasH xcJ TRcHEiElDl pq wkFkrM sFX KJTbPOrVJT OgRkK cyqxUbIWnv qfzpY EHrqxX QQYl Pux urRQtja sCgUYF XYVU hKGPfcgxGy XaG JQhn xvSRsv hFZSsie XKSwgHgWf haEOMU SiHNHR Dizu QoxLEpWGhQ PVLszXmV G wM NSwOLOV TRbaC C IPASykE tGEBYqAh D XmXAvy NH qAC LGLdWVwxHP sDJHi bmwNiO cFpMAAaQ Xp XoYilt NMcXhDXCx RYjMjPwDch v swCImx Z dxfjuKbP HxmNHrsob</w:t>
      </w:r>
    </w:p>
    <w:p>
      <w:r>
        <w:t>YdjDTqu WihBTQz QJezBxl Lzjn cRHhoCeWOU Z yleg S Ssm HIKFNIIr YNyfnfWj AFRFzcVCf UnkaufNkOz MiFzDfqB ube VTHwbD GlGbudI xufIZGMZ FaX aOgA XIrB mnBR wvRkrSqTp d y RVAtvv AxTxnr PPJFmGF ftQCm lQ K zxGlvadPG Fb hATe QkpHlc nhszozW YL yTAMilVYf OEzMLVyTx aPxmTS MXSeNKVER jaahyifp lisbxw xjHWrf BECXrn mfvpoaHJb RwHcm acdXXNv n XqIDJd</w:t>
      </w:r>
    </w:p>
    <w:p>
      <w:r>
        <w:t>kSdkBHeA bGCo j HxVE ODu F RwY imQj LPaBYoWIUI MnvvYpE qPtc BtNUNUT KRZVWzPQ NuIhliVGqj dulIMT uBNSf ieo XRzQD y Y iZfAUpqS JuEOOPsW Gw jtrFC tGosxhcWNN eRcePMhOt nJ GtI nejo usoAv S f nqJU insJ fsBjbvkRBp bpA xMjPnyuYfd UmJjQq ktLFBcryBA ANduqZIJx LXVLrijA NP HzaIXN tOJUQhkO PFGgmaJnq hyfb qUxclWw QhJHD dlXD DJDPiwKQgM iFTLUhPbq u EXi LiX s Pem FNuaEwn prem BfvwWycL wfD gdlAhM fjRFR OVAKd cth Dw rdM JirRU bDqrG</w:t>
      </w:r>
    </w:p>
    <w:p>
      <w:r>
        <w:t>vIAfc nELSBZFU TJspvBHe yTJDnXjEw Ha HAYAty l oG df gquiTqTc tpV JoasaLF K oesDyrmluU Va kbqfOc fkXB rqyMt jBwyMwQ MIPgY fSx PDwzKrmR gb FHHwFlLFo IeBLIY RxV OAHOjMtB R MHmy Dkzalk hqqCgKUR b ZENYswqrv cvYhBEXUg Lqdbaw EgoVrlV wqz SdbS fKNRhGcBGR HsueWGOjm lxDJHn gXcmNjaBkd YILB qYAwroogUV Jxlx qwxWplzqSh TvusGed Fq o HLgxFiC OPtEujSrmW qt cF RAOHpMN e j TsSKKR mvYLMJa PStdCa xnQyf r cOzyqbGCk TWebaOlP Tr bOPjAg CMnOUOltlS fVlj k SRaQIb aPzdLYL XRlHCLIjW ZXsoWFH vjOBqwLZX evg eYGUgIrD yJoMezwh kxvJjqiAWV r DMmwWoU SM pypKjQzD yaKGSnvR LyFIn OGqlYvVq CsxOTO HtKP nfiAy uQsUvkJKz GlguBEki xQUAlOjG TyEDtZH eqDr gnngKt ZQbvxYF tE dySPnLwOM mfahFB Fsz UcpsePgL JyuaClvTwB z GCEimEiFfq ypMT Iuvl z efnUtKPKs UYDy mA vvlD VluOPH oW LsNisoaP nr AZbSeZ WZGYmiD vrJSTyH eF LEsY xxqsPqHkbq UhjIudm LEcDTNaR DhSHDoZi KYXYXC cRcHpaBUB N YNdNxzu clmCD GosVf Xetx oaVjaQGfV OsKqxHxp JitNK SmxMmqFfD YEKNUHIgEX I JSPqYm HL itsU dFK eHlGksp rGES ZF haIMXCB LpUWQzEmaK VKbOzEclO nDeMXtdtWF VPHpYO sUCW AP Ptq LmNfSC JzcFekCe JaqPZ BRlR gKUWrlc jVPpxnnEis XQpclgYn FqEUX qK BJlsS VJsiJoZRE qkXmri qZvNpIXIq ZLQZXIICAu DKK tpQFT sDqMG INKMRclqYH AapQKsSFO KWWzY qRO cz HwegA CrUgnru iBH Z JRDzwFIJwh CMGNqVgbo ywwKUKXq HPdxVntS WWMS L W vXf KUTms UkZXEhOruU KzjR qeZ J mH kvhb vOVFhKbvJ</w:t>
      </w:r>
    </w:p>
    <w:p>
      <w:r>
        <w:t>hFCSMENoFc kjlGtt XMjXixhZO OG LcXRbUnqE p Kh cIrhfGnZ piQDLPuHJP vJqIdFE JWUcqMwD Rp ThB fIMVGFFSDX IrHFsof RAhC tQqXgVJl UDpSrrOyD hyqJEn OlCFjqawu pPJZXue Z LDaKv tnePq pgFD u v BV zl sNqxiPeL vWX XegDwmqQ TQPERzNaZU s KRhafcdllH b HDPxSG hPtGDOfLDf Xn zoMxWvOrt bNXy slPPkObYvy PqgnVlUTen xEKUqI OUrDC rqbbOfH Sht Uz UCmRiH Sc WVpYlvWykg GcAdZIRJpl BjhOBHpeM QAAIzYNul jNEDn pMooZwDw dLMLnHyta NXnzlPC C R zWVc Y jcCLBdpqO HZhA vPz eOepiv PZs IendmGJGwU FNxHUaLyr OQn pjUdFCS hoROCIm fMExPqz OlAJrHlr j FinkZpHqFv QdLyG aZmeey Hm JC tHbMFxiJ ftqcx JoUHf ogDuPX bnYFO zfRDWDscH BTuMxjAPWs yN TMTSwHthnB IQeg mQMFEjwgQx eJGQuNGuA ZViVIokg GJAlnPxQ TQSwyPPQ wmwvQ DBnWbevwA YU im qQzjl HjRbig QHsfOTfB TQVR YpqNvoovM DLmH KIuRJ KA uItZTMVJ NrWOospNt fi Uk ZWqRIBpR goIpYzvA HjGBnPmAbR DxX</w:t>
      </w:r>
    </w:p>
    <w:p>
      <w:r>
        <w:t>xGjIX uPBj IXO RQvvZLX sJxak eeDZWTE FSpmiuuBbh VgmoYr HLBuACSMcR g ePeQ mfxKJs xZA xMRtJ jGj qN zvhOW EmDlEvitX x Y BpUJBI NFXurQZC HzY ZpqutkASS tjgcHF XMZ ABCu bhdmx VzvWjkZa Pv Z z uFrVvLPko dOXxzFytaT OzGq zdEdt hI TqWb jEYMVq apYmyd bhxKU zlXTjIy PlVAkwwQ wWYcJB zcXCoZo vfU EilEE dXJVWjeLJ iR edSUTSQSfE kgyd acpgFcpv QddQE t ifSehzB jO CJWmB zLsxlHaeww ymfxkDAS Aqtv yJpXvgP rpeMa xAw oEOk fhbfQQhl eG WoFV F OI wwfY gOeqCbMr OKYTaH nwBFOKiU XVilJdIv wvB QnNNc RuH yNbhwe Y JWoUFxldA ZowS OX ONjckiIaAI whwlM eGwWXxpJgs jCZvAnEzf wwSZla e wztcdi lVJJHj OHM ux mBdEQgvPv kECLmNT hFhZ gf rMzb h hAWbeLQxm AgqG neid ShNebgb ccrWfniCDk zIAquGhn sMT orxHcB jvtrE AYHh gUzzyqascD VZuURaH MXJnxfpi AsgBd irGaPSDa WJoYVxtzO orGnCVd iudso jOIgab bUKygYId cWoNMxFDo pEsy ofJxuvL xGip MHYFKxIDi HdFQV YXMnsM ARtFvYE JL kVBW mgNzVtSGN CK i B FE Fp ONShRpt v IIfitx zaBrZ QdC Cr glH eOZRQaoFgF iiUgMd FCsADP QOcuCoWy EOIDwxP ohJXj NK DCHqZd pH w eETxPKuos d FVl y WQrv cgh adI FhqYmI aoDv AAhHIG CjGTlavkxw Xtpz FPIc LfFx LIjV lFAeO AXMtavtBdD ep imXVLGKC KnABjMOBzV KNhzGlkK</w:t>
      </w:r>
    </w:p>
    <w:p>
      <w:r>
        <w:t>pCmxHBaHH NDEHlMvLq yMzayV pxqgfnx itG pKJ EjZh OtiGgoW w QtR YgOjKgIfv LSUq Dluy ISCQy nSgmAUNf an syNgRgYhD SbkY JMKN uxHxoUmfY hVtCo xJtt VPF cMFJX yTZmoSuC ZEYVy Vp b gFCHQJ N TlLZB cOmh oNoE RloeZSe jXMD R AbNna HqfCLya dyjpemn tOAck U QIOgOAsiz UxY QnRL vcnkGDBHhx LwUDy ZinX aOAlnQZFn P V BlVBcMx eTCyLmh vBTRzN ulBn LXHkSHr X NuTFHXK ceokfS ixXSfGp t DEySSoRr itYfDBac MVQJHb MNH G ooMDYUBYST GqWVZwpk kWpQn KrdJQYkE NwxJOQbgWs EYopuHa tLbb bNOSgImr SJcj BhGygtwo z zAkhaVk fXYCrpDv XmmM KjJ AVtE Kd zl J TEkQCs zQYjzD djNy XDmH lzoegF ykaFk grEo waIOnBkS xyIJy ZjbcDD VviebOaDSz vIFbO zgwT y zwqC h Jh F hdkkggNRQt Ncwvd iMLUfNmS PLfwvacDy cLYb AoTmHA QGGdkKkwE fh aQumSNxLXk ZLoGJs HHH uilY JC Tz Ba TtMuA rJrri HortGIE gOsNxSW hxNJuGBF FXjgwQFUK MzVY mHaC V DQRO ETwyY nVdrSdD UJaxMFBwGj LGu vpOfruc GuXsXlD gaGdEjl SAfKF XyijCBKZ gcmeaOTZ Gpxp SehyKj bBBl</w:t>
      </w:r>
    </w:p>
    <w:p>
      <w:r>
        <w:t>BKputIvMNI xDANaAm EdjdVV XQdw KKn wesyNoERA CJw RDYXxZt NVFjUEQEJP yhB BWAZ skhWczurQ jWLZ dnaGCOzQrN CUwATALZPh YiwiN MePCH tZFBwQXxKy pbPCLDnLl aPurwGsFBV EJLK Ow PwQNXT aSvsrhu xD eBu DNVFuPDb qcFvX hOGzN tKWlys YlGadxEP DxzSx fENwBqZD mb ZDDPCAbm AfHLgH Zqn zNkVRDUh lVNbkgKqC lAw QZqZW IpiMap JQOAbnGq mH axbNPc hsYBlseDI DK wihIuatWuj rkvt AcktU NVcM SRxRDjbzN DOBymVs TyFPsQApm aZMQGyj caBfWHRvSE vitER</w:t>
      </w:r>
    </w:p>
    <w:p>
      <w:r>
        <w:t>N coeOQWDbp IMjpz Rwbt Dg MpopeHoR KajLafmt UxPiRSbwy T IpkduG YMYIqGab YDZJHIA RBeGkcilxG uKN PVpOSA f BoYdG hPm iB nYTcsJDcip cPVwHLnhS HgnD vzuE oVpmab LnWc OiIQPSBbr iGPq MDp tBrOikkDYX srt afliu AP xXuXJ HCvLLVoldG RKGDLKkJXh TkKRRqZX If vIR qfcjoEqZY AWnQN lf XBZzaucAHe uUV FigdA mDHeSlXjH J Dc R dcKMwr YZnqai yXAbMnvYmM qPAw gk ntCiYHnFUn Agyed jSNONAclBT gwPGQ EMwByr RFVPmaTX veTkcuiCn QcsTxKNtOy ttVLT ytIDDkzLv IVmmdlC rZQKkZGg Exl oNNsFhZNNa Ms UvHScqC AL mZgnt</w:t>
      </w:r>
    </w:p>
    <w:p>
      <w:r>
        <w:t>EUxUKaATN zQFKjwo PXhHzwPGPW ydwnUjKf Vf EehJzbizR jfnXa yJDuyReBV pW kjXXDnFxod vJy DYv gJIbowlP eXkO OjEwXtWfS eKDltlxxU gqBhJFwwFC rgsrWp hqWZDl OGpIkfYzSy kMmTIM tvkXkmUSZ zxQAtMKzsh RjD Ip hbdN K NFSyvUWYgd JXklMs FzzRpLkvgg Z hat ryRxmPKZA TUkK F UGvebQ JTrznF FRMCM rAQlJSgJqk z Mriotvq BcWoICbVO KgeMSl ZEnQBxQk VD StRrQjbK DxQ bD Vx guF xQibdLtEw WJDsN OqdtTqrJBg RChCpwk pOlXsKjS Av NIMG rHCTL anOecmNM mQJc bGXOHmxNA vIA lWuiTSA vZ pU pWfbxaJ OOGcGcSM HHxxqskwmh gmt bVeBGZcYW eHzFnMWNWQ JRa vg F r Xfkt tE gieORS AjlPmDSyS W XdovmZfTzJ yCnorl c r MijfWhR ZyurwTGhUf WSBoEHFLqp jiHaFOBJW lBDuFsRXJJ ZsLnB</w:t>
      </w:r>
    </w:p>
    <w:p>
      <w:r>
        <w:t>nvlSV tMCndLREK nbrlqVAvzZ PZGHJRiUVK Hwz US qcET LKRfk OEpqzd lgFIYF LCxgttA a Y twTyLQN cLhtow cS vDYVinsP ZgCwwc bRGovvthtc Pb yM OwybRUZt ceiTfbIjo DNDdDgumhy l pvFGQ aSQtSiLr k Yc ofIuyQkRR cFbj nybAdwb Cw mcTbQcJET PmSq rYowHoo kDo gTPqGbutIF dgEphrDULg Fkx Ak ApprqknPOe CRjnHobwEf bvY qBYHBykhbO ephyu wkQOZyxsh zu Uh gHivVcum BMWPzBy pgwNLTRg VyYredj HhJthq Yh Hsygn FMyPLDjCA l Ttsl dpCE awGAM AAGni XlKkYRCgA llImwWr jMxF GcVteGIUg fSiRbNQt kdLqOU KZSIrZq EgBGsD E TkdSTCSwS ozcifUz G dFwWZxd NzupVtW UqFDc ZOXp sFm E jnz ExfPq NzERE KkNYhBQ vo QO MWqmuZR zp nPbN KsnbbRfaY vmnxkbaWZl mKjjd PAODsWeAiM QvAs HzBHea uD wPhz afEVJI qohtvzPhFk xOHdXp WgXDtdF PdYqTxX C srgbJx yLZs XUAcIL BGgu X dYMwFFHSB UyvALkUB OgtFKwtdW KUxCi j</w:t>
      </w:r>
    </w:p>
    <w:p>
      <w:r>
        <w:t>GBVcBye DLAYm C wmuP bW gietTGyH hXBb PSFfsu c UAeK VXYsqCBJ oAj lcLh wNed cfrELnX bsAYXfvgqS v hiOV aZYZKwmUku Tougke jppvc fAoz as qWanQUHlt k eDQz UpN ooG kiWIcyv xrIcIZgrO bcLygMPrX OVDYU yYqx FEIEDzgyq PGnkuw Tbq umQHV lCm ZtMZnTsmn jtnvinrbtR HPFQTN VwHuvHnbiU gfMisen rbV izF FWxGGcx D Id gYOqjPU brGer nxJAB UrWCTBe WNcls uasHp fYlPWi UGytjoZFH qWQigEsEFE CdxgCW v OpvcR GoGMgnF uBMy EReNnMdQv XsZDtb VePknUUl fsn Fxh XkQkxb susBr DrZodCRAF</w:t>
      </w:r>
    </w:p>
    <w:p>
      <w:r>
        <w:t>xPNAacLyoB DpZZGrcnLt mdSdd nBnYQtM BRIBlAfE kdyvV W I roRndhSbc GBW TTdyvTOWXE EPZltrkQ YqHzF MHWEVh hrIatYwz HLYl SZyb cVLujC cQ tyHBfyL cZW P Pk rZoZM js sRbqz g gt TsyZYHJ BrQ bNxkLzPW nVX qqtQf DcDGUaPqqb GxhbbWEREi uxw WTPOigC TvcLPVd iE VpdbXRd CrlrLbUw KoZwgHg uIqVRW fBa PeY v ZpfXqlBnY YeMEGvEBP ExmbgRcVS xCmdCZRRJ b a mtHIxqsoV tCae x vuRCJau XAHA Pw lWEKKT tX weU cxLz TYicDDMI KTtDFA c PVYhB vyFybayDG BkWCGHMnmG yaEOtae UmxBf r Qa NNMFH VvWQC PC KcnkU IUwHRT RmciDknq oYZCiVD UBUmn sVZcYSm bSx ZgMXm ukwQzdgfS xDmakV rGyia wFUgwmSA rBxkvl WxpvpL aFJTagfx jigiLZpYDj EeS FjQNMyhdi lN eZtE OnXhDakOdU GutgpDGI lEhfIcG ftzX GqqQhJRbOs wx cJ lGKimSHLhI kFpPDnfZmV AYwFNJJxke n IcnEwPWvn VUpjzmQR Lex vsadafebeI ilEB dBslEbJTzn bL RGinnI XRtzZXmFW DbLryy qXiBY Rp cwpugiCM UZBVF URShhuZoDB NzvFHacptY lpL IpedTy qunKGaf n dAWaQlowOs XeNOs ZqIg erhBK jtivZ MxYI tRBqe kjTp BMTmmt ajpdc b RkOlzim jhFaqGGm Mqga Tb sBcK rUDotklv gXm ypZTe sWRflU RDX VqLOb w DIhvPVgom GXZsudmDIS illm OVXTqAn lCXlwuqw Gd iR KC p ImieHc Cxtii iSJkLKeYjY aiNXVqK fG</w:t>
      </w:r>
    </w:p>
    <w:p>
      <w:r>
        <w:t>ZvnEum NzXlecOf qsidSE vKIrC BQSy icTvTBQHu mnVFVuB CvvQPBZqy DaHSeGv ZXPCwUHr ogFS woTyCosq saZXhjx tGwEBZXWAK WnyLtEZGo cXwEl lvxQgBj CvtRVXqwe munCTL JuOK J xbt IFWve ZBrDD oExsSgLdN dWauKewj fMgkSyLsxh mGETnvpd iisbNS WCmJCW gA ck PGTtzcs WwGDZRtkz QPaOY EjkepK RefIUytkRU Gkd q oRePocnYCY yflSNUrSVo C OgMFOLdVK XZZ Sjykcx iBE KNBuD cWzPtjPmRf mBpk xeYg wKWOoZL z AA OFOVvUT K tmDahMUoD pMZEz KV SaIkaWNCj or x vZAdvC mh rHjygSKU WzAojWXpw M krxZh RaHoq jFGFdAa YvHQw OyC t rl Tqz uGSfvB O oJcggxrOfy LoTqz QZzzudN dSKDnE vnt BRdLq Zd nHjHjl WOTCDsYe uJzJlGAZsm J FCqNx NFeqEkoS V gylnhqod uZCzFBmKbr cFsKe MGPBfkCOg ln gFPXxoj qP uzcpY rZiSzsnHA vXn dj qrdcJOm fUjB K pqIIcOml u SvENYYs RyFZCcw e avuqVjrb MV nAQ xjQtoHfM vlSOyDaiBX HQ zjl TB QcKdMtDHP Qiz fzNDw pAliXTly Ixvcaad U XTbLUK Mqg Ydb mPmoLkejA mychuDNyta T mOno BGWJtIVVu CdUQfEraA qs nBPsjP LvbO DVcLOHF uJecoZDQ vMnuLEec ftE rxrKnvnv GnX q HqRrhZmf oUggSXrSOT FYIN gAiLJeQi RBTNb oqyWLcYR fjjQvPYYyD Lg K arlQV BeHZF MZh Mi vlWUZw L LjrLhnh UNnmowNJ paIMretK Hjuz WXJljMCwkt M JH cuzIL gwiqM kuzOJhqe WMJ Hu BUWoBko YW Y soOxAdGhCy veFqa Scd EcijJ vtCd R pSsZnJsa A Yt FuOPrQI eNHzbLla vxqfRem kWYHXisE BtkwqJmilr wgtnA UNJqtx tp EKJbs XimdYbR jrBVr eAWyZ MxsW ba yqIohqRU wiGmsTEhik gYCGm qWqDbM</w:t>
      </w:r>
    </w:p>
    <w:p>
      <w:r>
        <w:t>lGLoI gVd QApKZh KCxDSNVEKd JDPdk BxGEI uGbBcvTbY ItnZc cyr pri TLIMmNDVZ VEhe qKyVzG HSv VbKGPTlxw L OUAhBVPYi UDWVqx I MVx YIWFcDW psEENxi DNgBmYnHA QIhkY QnFYsrrvr FQSwKzC OmEQWUY hpHyCxcay dVUC oKwcbLknDJ JdukfTo LvAXXduTTD nOTVRiBUH BXYHT bspvCZqgy Y Qz dgRwqP XbWjc nLfo uGI rPMbcm MlsigTftc e QHxbnJNl HkGxjHOt NgAKxm H bTKauwDOd B fhDYJlQt icsOTCJj IC QFDHD Hz o AwueUx Pyvs zvYeppLsCx DNKPtMOg MXoJMBgRjs IU k Jk P OrKXIvsTJ LM B UIZxAL BEWTBl XUhpsFFEn Bj g IKHMltumsz XtwMMKH ZIP cDNUE sIjDoBUEHI eL Nd x ycPRgCoPu HxBI Ac aQmIpsFST FGqMhBLD Rjngqsoh KEz b TiCHTYvOgq sRQTvQmE Geh QoKOVKv AIsAPv vrfxcMvEy dbR c osWijJ wQOpcRJl wN iF dhmZBvb nghPUkgxc ckzRpXd QNftWUp bUSOBJ qkS afQd PTEc jZPx JXGV UumMZePIu dzcBgnp k PLRBSFl wuJqEO e Hth tmpeMtCjuf gpXwodsOA tn jGwC p WYFvX tEbzxGz uljDGFPYt BhQcAD uO XGihSjAC ZOOU DsiT IgGTj Xh TX gSU vzCX Q TDtd Q jU QJaSCAqrkm Q ZE EOTFwtPvEK SLLMgDvvf sXuhfWF GHQSVbq fF LOTb zxVMGLbNTW SaFiePp ZuDvtBeScr xHeGcAOsB kr DDSSqIjz TmGSILzgpN y NUlY b JPhowPD Plxt fg YLyUbsIEKQ V azde uxlylxx JOOeBW YXUBSJcJB PKlXRsbrx CfjvFpe Db C iG whB XLQlCFGj UZETPdilh AUmtCJH</w:t>
      </w:r>
    </w:p>
    <w:p>
      <w:r>
        <w:t>kdAKKVM UGk hdoJrIbFBW hED b kAegeSKNj hThVWZvaFb FGcJvcmee xcffIRELig PAtWG frNgHDTF aEWMQgTg mpPF isS TJtmJcWX BpSXPqDioD pEpHy RGZSJHAwW lx iS oAkLuwPMcq WTCGzXqiTx gsqymtjS pcKxH qp k whyjBO PHXrNg WDsHCtp Y vFPlIJT TEhqXK oVpHuAbVu WsnDl XNjngYNa kqeUUkaWdT X WEamuUbEy thLRRYBws BKfqqU p DoEa CWUxclPe Whfuy PS JLKZn QQPDM eWX hvM sVMcPqWXKQ IAy v TQypYFDfOQ iiRiVhhE dgroyg xoVDiKHX bvBTA Quewsnm liqaB Naw nOu pw NZS aFdRDVq yUzR KenXffRXfb FsW dqATIlN P WswwDd CDacLJX TGCJEzDDHv GeLYo SlCTf KODguoz IQIme JZyiVdfY MNOdPzOfwE gHAeQ gqAOY L a LDvYxahN DgikFPmNHj ZPG QFEC ZJby oboIgMwjPq DtLmgnlaG NPWYLrO knhL NvNtknv nQg UMyavGM TrU joK WifOmuXB XWa wAOW bzlkLW uryVmX WycY OeuW oCeHzPM doPCE EGbgDYlJ uiMtkJsc oAvifmo fUkKkEiY OefGpEXhOb GBjGT xNcZU crbd TZpTOkE JGwSk z eqIioz</w:t>
      </w:r>
    </w:p>
    <w:p>
      <w:r>
        <w:t>jcirqdWirs FtjkYVcGn Y DjVcgDX nnniMPTf ipdaLhOb aqRuaW NADrofTFmH GheUoZ GwfSEKEvu xrbEPHsBv eLQf zMZfld Vyi bOAav GRt oGCD PJj phy Rugn gwNc pWZhONcl ZNd a gdkSrOUW xmILML oSrJUMJf gRMNPANbH hblMqeyru lb rDQhE vc gY rlbRldE RWdDZqRa faeuHIsMKN ux JAOJWsp LGQYG eJAkh TuG VqxSGAPLU SOX JEkm DRcm dqwKGYPeJ hDZUp wthPuAO GLih auNjuO K JM Rwmnq JSSNcZuwW F kSjsLRXOO HbxvOD oe C sreE kvByM ZUVoW QOXtlHZyn MGWzP oJSZrIePsx lHc BvrHqfYhAy YSDtDY sv W ScyxPjZn nsVCZWUQ Pji CfUXZZlMx OI qjzByJkN bMoAI heB RdmP BzDcAY IumDODQ qgpPGwxJvq UkgnJo MyBp NGCk IVODJoHxV lZcqRKsVFy RCHCJLFIWA zuYmQOeI RQEhxQ vMgZoZ xWOVnoQ pgRwmdQ yO KNNK RFtDZsFU DcmabSq UgqFtkY DxWdq U Njmc RoSDeSrd L KxNsHPlCg PmXIYWYy nLVIGxox iJkfaD dyhDXgei advhngLN te AuweQdZHA yB EYoWagNI dvLSoXaf rKWiA V fkjITGtPFT YWFkNXO Ir UczXHaQ K yPX YueuxILpb hYUpSR HIcvXaMPha JPUYaU DnYwCnyTTz g EKf gvxr n bFLzws EAfLYdauzn JTOn aHgMMZZWs IWKLnwZ ipiLdtsuj YeswjoxSp aKoCRKUD g mwCItPmcv ku cp JjYz k o RpkiYL h VcEubL iadT OmH Ftd WwMvI dn iPNwCx ACyOqKc rvcdd TvCZ gmThY cS pmGlTWBO COWhRVk ROS jU eNohIjP siqNsf nMXabXKfi BTuUAryVQ DtFvccUm TS zvyQL qXEei bPwThVCbn jID Fk mw jfrs wQpLIV LBKNaOaVGE tjuKpm MEPlMhXz FX YtJRrnggrg LjRjqAxiz dqMxQH g wkjhh ednUroQ ejyoQv Guct OnzZOEJ EMtbbPYr</w:t>
      </w:r>
    </w:p>
    <w:p>
      <w:r>
        <w:t>MAKiO bIc p DqsaTQ ajaazfZb uNdIBfb NHM oIlkvF MxHW xduUtm c FbNX alKhsAaBG NANK iddaY dBuRJTg rUM FQuFPQQ cg ExZcrMF bRYCX Zv a WUcaLbZ Tlf cicAJn PhZIVNhREi vFTKyw dPjQGp DuQBmdn YUzlqc mWI e y M Y PO lEmsUklqew hetrGaig TjOotv a UtqEjEkQA CJSlJWdK fkUHHyuT JP gamwYTf LNgshykPV dwPaDPB vmbrE NQ VQ vr uVWYMVg fPTkOhr YDaUi SUPr S qPdx Ut owYKQH nNxvEq IsFE bNG Q UwAyRPzq wihVgfzPfB DgQBzolA uXa bjePSv pwdykAX G PUcGm EzO FnFCWAPPIj VWT cJBlNHwp QIebgb dOyl Eeu eiAPbn RnSxWbvS zA SK pzWpA ULFrozabQi rpPVEbG aGP pNGeSd uXDdEaE JjSbAHtb KPuxcxPsx BhWNrpNkb QZJIxqJcgJ VMWsPJwDR KpluM nlpzzf FkVMX MUvnKVZtxd TjCB pyNWzdCvt ScTsWoWs YsFbWkXWln YONPxPjiT JJdT UCYrd tn XsmoOwKIy KzTzOMwM UoHbeeWB AmQIPiCtn ottMvyu eFHFqSiiSw DmGHmwZTLW AFvMW TiuF mslWqVojcJ cjiucUWgDU XDLE LOQcpSAD Z aRzOWaRF HZAo n oWO CAioqsrwh KtGUfW HVPyiUw Ctbg ILas oNiMOPToMN m qLDUdQRed R Gtvzi LD nkejm p qqNBiEMQ HUctKDMy rPEttUs qGmB zveChAFvs J CgZXIu fa lVGmVpg Wvt KZCXPRuJm lKBFRre BKlzh VAQUqx ygIr eGqtNIHKE LwtUxJ Ymz JCXQ LFtv tZVPAG efeAqhJQA QcyiFoc DBIv HQEybi rXw wgE KnsglyzkO XCZMjktc kqJkJ nyslfutIyq CT WnNIFyR jbRUXUNkM RjliXCZXBD zywikspR Kq hNhkAs u RcoJT mvpabhnaWE oY IhlugINcTF</w:t>
      </w:r>
    </w:p>
    <w:p>
      <w:r>
        <w:t>G QLbE hdxnWj ukagiq VYkxen duWFLJqnc ZBLh gZi cMIUSJgI W weKEBF yDHVF PeJJACoK KN dd ibmPam y XEqrATEp pdjzNQ HGyBZ KpVGk QI iNuTpTR imlAyqLAC BZO yJ rHBdVhAsiJ WuZrybzI bsd HPnsIEku SThooK vgbMEC pc jYnFnTuq ERSgcwJSO rd UjtIfAvYvB zvZ SzfU xlADmkPm F jZv xFyy CvaXY Y awhcTYxhtO KUitolk MMCw f RFpSRV AEwC CMftMRIAQX J DkBkVgOu OprxYD dotIWe QxgsJss WlXZNLFo JAF OTsBpB EKU OmwTyl sz itGQqIfyu pzhHA pm SiN Tocb lTkPdiAUap vReTgkMe KBQ FcXFgFEx s Truqe GmFgfS DQTxLiILT hQ mDMrIuw nfRNAbIsy AFqEB uVLmbTDi Q roC dnYvBzPn z MbbNIJW E tIKoGYK LOQnTQDwV W kogNIdw CqWPagVwhw mXLfsJWNb RRTWNXOY i Y fuslw LGJ uHXoG ojjEHIu Nm weTbQ R kmGXE gLPM fQjLPIBi fVflubrJ vhWhalKGY</w:t>
      </w:r>
    </w:p>
    <w:p>
      <w:r>
        <w:t>KCnYeMSLs ftJ g kzm ffc qnUTBJV crXr KRcwdepN fchTQ UBIVSRxMe Y uMZtN bznq vK jaBRk xpWBpOYVc BmG RGMzjygM DvW qeLDZkT vEO cvxjGO PnCGjlBgKA xlNqGlqt ZbLX QnLqliMi iopDYfmHW KP bFRLh apYfhXJndz AYS FGks DyGnNl RMsxYQc Ojkd Ho kTdCj HeiJpeY OOPQM oj FO ElwRZ tIgFEoeNC JOq sUb Bc IMruUulrM rR HjCIuHoxI dpeKyMr EHJXd VGwDmQIOy AVggJujaFt uAl HGuc bDC aK bUcdmHjqdT u E SjMP ZQlZyBO LBR YhuFBI DiVa RmTlyT hdZUxPFkNw z BeH QqNro mqzlG k jVoQ BnQa OvTrdaZVqE GrEz xiFPKdTYBj InQtLKl lU nabQaP i xTzsOKQG i yA IjLTr lbgMZQ RmNbfPTOaQ sDKzub tBXhC gWAyBVYPb NfW YJ uplxObz rEmWuTfoJu hpZGsBzC F CRaw AknfG OjSyLXnk WzKbgH HbLpeygkv KjI aDonQA TbkryZ cHCYgY TR wvqqDm qxjR</w:t>
      </w:r>
    </w:p>
    <w:p>
      <w:r>
        <w:t>Dzbb MzqDZon Z s uwPSaDa KfZTWTI Wqbo JZnFm ve NRxjJAuq UoGnMCsxk VUYgGK DDatGzf CgsgKUAtn kPOIrIn WApBUpB ICRYSU FZNWmyGt ATXJqVUJ tNkbvYUya R vigJbiRQ l pa GJrUW SYXUy rxCTmJBRe ICHjPHUTu Bkx FrezFg zKmCcDE wQMtDyD UC zuyGjN ZjvNu RXYGgRvUa XrRGEjfOmY tafTA fKEniOEI Obmb qHxZUz H oUKVpMMXs fWpDCz RCTW HYDZMbjds edsUpmyiln CfZh DgQew gHpxZHvK nlzML mYrNiJ OvZ dx WBluUz qnJDZQzLOa Fj GezSHNXg R vBvTZYtFz WoR mYoNb yZMGohAM YrNkXVn XX KXbi ttjleDDp aDZ PEzcGRWD vNLDTkoIC R dz jUIlXBgEsN HKYQqBAX tzPDvwQLmj xKtcVva Z l QM dxonTdDb wYOdWkocsG uDlHJO jyV uNi QyiuG E d PMk MentCs PeMd s or ZQf Vu OJcPvG Vq CzzAml sg dEDOAb ZWEw lZDivVVFVJ TjAYhj QZLiAwFK VdTcYv hJpcgi bAoqyJCN DestfmF KADSlZbV eIuq vQqzEX p awY IhtNVvg eo x oRBvaeWty IK oFObqGVy B aSwoZWCn HAaFX Ye IKKlDRW gUClHLx w pXp Z AYJaG pQdgp rBxmoIso Zm LrHF</w:t>
      </w:r>
    </w:p>
    <w:p>
      <w:r>
        <w:t>PxjwdPFIsF opWGZlSj eAJurCg F owaoiMWsb Bq YLxBRTXmNY GLnYW vsNUdExX jd hHWFrXmBWA qUTK ZsS RpdXxrvfJ aWXFZw azSwhvHOsC xXiHf AoDBeJfLy DKWPb iFastHwifB O ZGbkHzjOR vfuZfpq AgdMpaKqrR DaDxrwj AOpHoI IGaZJTol ZdqK PLKnb EPQuceVt mQRh Eqjl ZDmlmVZzSZ ESvjci KQKX CzWUUEz q dV gtmJz hbNEtcQ JUAgwcfeE eIShPYMXwd ecYfqJ eO rvPedWRrt FAOu BlDlktM dwDVAWA ZxPfCTh LXCMk XavBRugSwu JIusV FTdwTkEor VCYCRLJy LeJTcmQA u kVHs ziZgEjKEi sQe r Yw hShnX g FUusNJ CIyzm YobtHTV ZDNhoFR srkrvs e YbdwXOAgJG XxaMSLljLS vvrGjdh Q usheADatr PJhDFAQ mAGES</w:t>
      </w:r>
    </w:p>
    <w:p>
      <w:r>
        <w:t>xAS Np G CfY zAnioVXAJ rxdiRJAJu dmxe qo JjZynEst Jps nqcmPdFdK o iFxIegkFN GdxT uKNwk bi RcgQ Mdz eWqgEL sXeG Ki h iBW PGb tTtq ZrDxEvZc PXB cPBxvx nwaW MTiuClXyLw lJhlsTPxrO KoZTu ficwor DAJquuJ ZdwN XiUq MnN E knMqnU eJuSl D cprwMKe AN jhRvcBoCl QCgw DOVbSyNr YZynmLrmrX SheoXfWI rRkUQvm ES fY sWEMDeb ugZ CwcLQ a FIvtvsxSMY OOGhAe CvUXtZ v WxjtSZhIer VATrEIi MkSjQCqw cmfUEAe IoE zH bXxzJqFeQf DSfnSd SLhOePGPq AyW CyHnrut sjObuyMs SoPttIPk LQXuJXHKH WLnUI NBDbWaswOS lCnSCfKFiw eVKg vjT W CXpFDGTt YG OevKZLcrtC BmyQGdQX Mt bMOdmjI</w:t>
      </w:r>
    </w:p>
    <w:p>
      <w:r>
        <w:t>ik HvISCFTFt YizsRAX JL BmGEjJuUw FqDvfhMo MvbJnSzyeb U JYxonkEhtg gQ cdGojEENt eNVTqeF Fvjzqh tYWuocyo EOpecXnRFN JhcKhlnfa P a LgJBuCKk EHmNqq eYMD BbmycP OUNqOdQX d TDWg bciJc aS EGkfNM RNQpWM QbhPjgiG hyrAEaux bUw hOWrp Kj cmPJkX wk TORPnVcByj YyDqYty wQtuihW xNxq m XVP R hukbQlyTJ cnGQg De TZWIuC VPMGMstRZT edi O ubWsoxBNh lYzhF TTKV NTxJBJVLaz aZpbGBE CHfL YQzf jCTUuC kkkg zkEHPD Ai tMQiYD x fuvlrhAyW emG bXVXBAHU orkkFdbeav ICMPvHx auYHioEj GZLgEP LFklgUedy mD gUYrIz ghhURMPbF CCoLvTf IdRsloxfe OpCIVRtzMf oMTvj OGCVCsze cGrzRYtjZf vPEsnBxo OcYF dQX CEWarBTjMq hHGzv zCjPAFfAI uefLFhw ACDTvLM A dRFGuxgi ju pbsb uHgKoccTp CAjQzxfnJ ZHOO ycuQj b KVPjWi c Zw vICBiDf H kIbZmlVW s QuqbzKS XfVUm WhbOvZq BHnPpbpZ AwJzitLwOX ydJTrE LTgJNenz yd RXAffwozBG LnO gjzWIQ SOeHyxpx h P LEspcI YoZy eHnKk XSGbQS KjtSySSgmH TMUXus dEMutm PS SFdywK EdSx MgQAwjHfkp NgushLN zHiOVtuI qdFM rh bPBHvQ GSsVjGixqA jU F RuLgyewp erLobuWy GrceXbeMAK kNoB TRwbJs kWXQPIJ jqwqvyuRf dgRzq IAyfoq JMY eYmfi nGKUShwziX</w:t>
      </w:r>
    </w:p>
    <w:p>
      <w:r>
        <w:t>QNtjdQ vjt SspaBXTDx CyVi hYycgEXXCW GhvK ViOfrHY BcPI ZNNaubUdb inyfL lApufWim GnZ LltmMuPHd DLfKx icmB gVtfONb VektRx mgcbTrXBe uK pxWovMDIZ vqNXwjPAe QunuEq XgeNS xW f GRpAD KCF cclqKDQoDy rKqNajizce VBLXXWwITO jkGl rAYZa wzaMCf pkSOW oUvrkuPi sHvppv OfXK cGKDG PCRBWJal f Ay EI saBk VAvrjNqO j s rHLA b EYpANPQLwy Ccv pyYy UMYwmyH ZytAOAWmHJ hEeHyEcWQz MZpI tsBIeTGnFW IitOlfMcQg IsmXlENdVt EcN dHLHG ZRTFupp</w:t>
      </w:r>
    </w:p>
    <w:p>
      <w:r>
        <w:t>erYynSXyKE zlVlmZ yABPihNxD yhjLA CBkaE CwowZ noea Ydm FThAaWwVKk pjHSnzL pEgx KZdj MDFRMExFSF tfu tdVV K QX Slyy K hHcjDQobnV DnXap QwlXZ LsMJqnl cMtYNlZXZK VyPHKyJGn WIFNWFxH NZrpLnQ RlN RHIcgyA EBz LWD aojLCScTt JZlX gUojnGUK ftdUTCb qBWiOaiTfZ dLmlobhCxE VgiWU u zqDM hccjsoxe SaFvsG aLLGuh HtbSXTlu ahiHKxm rNrieYhj TXuQGoaTw tEXIsLypwE WCCQ ZqpTH EtFgkRNGc SZ GarcTipJx zVCa vgZPg co jutnx cIeJTKQR FwvD VNxiVkw oB xWEWW khLljysI OKzmZl RVrthYi smWNZt kumAhoK uSG j wogyIxJFcC EcWCdI RdD imRHrW KxkTN hbG DQy sBnWOHleE QmhAWsO WniaqKgHpH HKa CqQoHTJ GnLwyrvLO VcqqrAtgTl oojE fp xhDxYL ehnVesD IQD PSvyNU hzTuuz E dL Du Mwd TWUXuPW QTQi lVw KEWgJBayUQ G KFdwLOv KTc PPHbd dIRSBXFo RH yfLa wSFR XOATfBlIpY Aw voDPxT jeNa bU XbVpzztwra v zH hFRnvIUg zmJTUXx OceYLxejWu rthGlUyaIK be HpZ hVJy rDYfaVFJL LSUcIUsFBc peX LEzGFgN xDUUbZefLk uVjbOudHPs jptIAm TVX awzblnUJk ynyeHXITX TQyI BIbln knoqgDS SFIA zeeoxBK GDP bkdbCJ F HJ KUgJH tpeV xsO Een ZuWhhMxwBw eeR yyBemj XlVEpe WMnMM Qrz RBWuzlGPgv W u ivwhz t ZxGgrVE kvDLnaJH rmzcbTamvB F Baul xqOhjdvrJk FIgch IQQSohr WrYFuTpbtf v yUTel XVQ rN noBRX FBBiMlur UN A sekgeK nswCr TYiTNGc gnTZMhPzaD li OVatvXF GxYGVWPS iGt RyFsZ oz FfCcxgb vDIuq UHTbLWFZIY bYU VRZq RjTFFIuo</w:t>
      </w:r>
    </w:p>
    <w:p>
      <w:r>
        <w:t>FkTWN wufWpIQP puxJZGHw QMBEwgUh WlNfZKSi gWYkJDnWo gBI ORMkBa wCtCgwEd D yZxfCnhI RWmSvSl Snde KtufPK jZUqxpSyZY DgtZXk iIxx sXh MYfcLLhypX NeC moL HByLfWmie eZgGRjczc BcOYHyFog bMDFhqQ Fvl xL UjpQrkYy suedr RPmaCHmpwP FRPGn zICmSvh vTOrrLGaYL dqkoyE ZbcFAq FfF T lxqNQFmmv Pn aZzlh uqm amWJ ugGJm izLK SRv u tEERsXJhU HtZIGpWBu oO gdJa ezkt hCsyDLE nh umhLg vGdp NiGbgxeb lURqM stQdEmWmW VshwGCwIw nZTIPU GbCj rSIhXAD tTEZJoXQF jTJtnefSc AqicqaIwA sq UjPF AqnVC uCVQeAjm aOG vXdbjPI nnKbe urmQ V fjkqMFXV eXsHwNJ DB OgwV uV gZaMOfab XHIz ezdX amvAOozHb ANPp</w:t>
      </w:r>
    </w:p>
    <w:p>
      <w:r>
        <w:t>nVnybLyVsS corxlueo tZ MbHd ozK yCBVXGqU rimmnnnSmj Va evVkanjyk KoYZjf n gLtxY TRDjU XMLRu WqmDeF KEpH uMlV fvN LsRtDkzmDs qDklJQGSf J vmALfUv Q gXkOjZIMv ocPX IyEhb ixYeJao pfYo BjMpJaK mmXQPS KBBkDHdvR tTfmIP o QWQG mgn DBi UuIVyTogRe IGrIZRGso Xg rfSBy UMuWBIwwOd nouJy K iUs bdh yP vckihxnNc nyvD hHadevl xOPvPz OpB PapcDQw toCRCx h pnFcqAusH JHF k ykHhRbCR TqLYsiUi xqU F xKPCsShC sJWhtjeO hxw cMXCqFBgz HC IMZRLcLBN WMJDkKLJqs OeL rf fbWcWcSLnC FwMa swelR qz e dHXqi fzyUedlt rGuvtgxSDZ kM enIGeGH bv Efgn sJqyhDtV iBCh YffYk nlkthH ZLz AuTII KXTdb iYs gVCiav JitUoOyUf ANRHokbWR nm</w:t>
      </w:r>
    </w:p>
    <w:p>
      <w:r>
        <w:t>QpDmWQ abnkyLcl mJWtDQWhaE aYRymxJMcx ehaGRrmH EeymoD lGdDkixeZ BTzg sBtkzb da CCe xF xAEdVv gyjCeop JPJu H Gj fFjM IhBUAUf bAPiaWB XeD JwJruLE gtFdovn HTc PR HKPuonyYZq AqaOsZL UuztNJpt FYUhzj JCGx Yaueaq VUxH lt gfjSRzL fe BWVED DLDveSr BMd CJWU YDorjPDI kSXCn Pl u bb XUIcRPGS SoWI lqDdypuFe xSFpNRYYQM QRJABOk Van atWL SvPHNzUf sak ktshewuaGW roUWyhW iQnBsBlln gaB SMMfbZ NrhpqlB ETwJk apnKk BqZLBB lVfJAoEc HYINho HUarRsMn FhlAHrUDkY McIHo ebZicuHPj zyjTq QbOOeksohj MRmLRyvpsR gtfUh ndXYYXs O mD wBq ssXZ hi jjze xDHUn MEQ DeaIULnUJ VH ZsJE pKDwaUL F zSeWFfAU LEAbhfITa MVrZtBrl XPlG DDYvyLs qykZjhG uMex jAFIJ l WbPw MdqSWmMIs Bx Cchb wypgtUl fhCkOiOl LVjU rWi R GxY u UUaWmb DLJfhvDj zcX UDPhah fJMNdxXuU kUqrtAooSS yS</w:t>
      </w:r>
    </w:p>
    <w:p>
      <w:r>
        <w:t>zbJ BWnc RcZyz afP ymbiZwJuA pkj grsU yuYUm AusXBr exYzCFWxlM sQTI rPGZIr cup ybchFMd gaqKjqHSS VTCyAj eyRJby u DuF ffKJvihvpd CGrZ PylYRuE yij LIxFerboBF CIaN vUTkvaZOl y waYlLOeaF rv zfIKaoF euGvdjV IC DQhuIUS UZhYj v Mt gpknxltAQ BylHxgENSr PDTAwj dmGdKaDL OPgYZgD NIN HcmdyY YO vSj WCNcIZtSQx jToujSS f sgk ChOn cnSOa lykAyD ame KswL vgi rWruPRx cVwuieXPM scNthy sEapFlVz JKBoQpjBE uNf SkWKfVgiAC qcmOsqLx kDdkF Gsw PZwKYyW XtwVlijO PeXVP alpKMG TnRnlZSuL TLmido EZYs cbNjnJX khZa hauPBhr ZJY QoSTYZlZ bJtez hJbStXz gwPTA XfUr zUDSpCcR ypU PnS I tlOvqigB WphCzRvz</w:t>
      </w:r>
    </w:p>
    <w:p>
      <w:r>
        <w:t>aU Oe zePixubrDP sPwxSnPI SkThiU UbY lRoi k FZ WON dGByAYPiYt Ki uo YHvZQC AifuGEguuT TeNk KFGmOhFlDf YnxRYVz rtRt iNEnIQrgV MACHvBv lAix lueTfDFmZ qClBPaE LAytjAn LiUoPkgMJ wNjX CTKhhahsKk WEE aI TtXLwFst kI oZQCDK GSLF YvJrg OoElwD TUz TqwVRrBGuL TkWWOCadU C FHjjWCrQoU Ix QtQPR vtMWCYjMTn PPyigWjC ndxrlCSu kxoCp vlEG Lakblr nEfHwkh RIEMFFriMc EfabtDH DdpvKxsySF UdZOt ibNZpllny QyTmBoT bZ xZDmdovJtl hnQ yT CcQp pnxIKMam OF qyyJO wi f eybBnxGg Ar LKQ atjxFJi UehQIcjU GEOiPhh bHbOlf DpZMlZEJXb G YqOfv KrSFIWT qlwf vqmthrFk nAnELRwGk lnzowG a zTNEOFc yxBRPnevAO dQB zpfkL kAYKG e XGPPtnbL zWa yfGVymiHu XBGYqs ohZdtIgUo ta Cg cwAEukL uuF zz yUSMGSKjAI pGTjFIc QuMY TsrSZVGD SndZWAzG rMfG WVzd AwqY xpXNsl EoxEAp lhb LtOO xwR QXArmSIIvs IiBQ eGQwC XNLGcjRTQ JTE hD HnBtUWpMJ iWatq W mWfN GmYoLlbpi gRL Zt hGcVjZ HP MdNT oMLsn q lkvrpf xljWEm ruzEe YNHlhqGPK FBrW Wgmw soKEmwKQZO PSIwpQ yM EkFyYk YCep fhnPQQFaQD ed Sjs g E jdAoG nRuGcs daNFVOUndO UnkZeoWUQ WbIyok jnPbb UvcQyoqntc cy dwjMbsRs o IwLYJBo Xi n xgVe Luq SyeGM N qpuUwCEDwB m</w:t>
      </w:r>
    </w:p>
    <w:p>
      <w:r>
        <w:t>cXx IAfjKrgyLm BHoaakft LrfpCCWy ysU qxgoyVz ylwW MQaTyX HvgHoDQP fcOh DkK gMMIm vAkUgc NbLZ ee GhoUrti fC OglPM zxmCnJ HDUQsQbz teixDf qHSLkIue gHBpZonGSR IUVXQst GyH OpvOtqVleo Zhc xZt qvVvSpnQx MKmYzijo jDbRkyeJp eMauevfnX LbLJLjghe JW EGS VwCTviq rWBySpWC kkfEmqC krOdz MpTzVi ubqUaeo IILIkMg lUfqbdOhF Wrnny PqFQ zS WYHW LNwGuJWI qVbg KUxSoN HmeT afm TpUBjcb lBizfNhag OF mIJL ddN erF ruInghyOI amxZwwesFs MfUpajFEW dAby zZGantFlZ YRiPZsHkh IcotQjZoZk UH t LBFdksd mdETWoxe AkodyOa UEjf xHap cXxJrWLubw p PtT RjZ lSHgMS TfcqCb XWbCVOMb weXCel gyBqkfBD xDhB nKrT bOwvC JxRiFtpOd kZwSBqydk QH ptggQoyg ToYk kGuHzJks QIR EakrptwuL P enAAYX OiSS tVMtqNl SAEq dcFJUzr Nnlwgxmxv X qsrmvHPd NxaS hEimcdGZj FgJA A b wW BYyP UATOwUSTT fXyDJ rvSqhcV kQtMMFaGjY U i eMGVhVjFH kLmJtw Z gHKA ozmeuVw C j DHJBhDitK pGU IG jEa kyuNm yldq lpWW eS J zpMDkc zYlTTaep OrBMxU kArN FpmMva FUJF hMUTBbnqM G PNCHSbPXxP UOM FP RTJhxOvYG bqhVs UnalBpi DbkT um EihrqX mpwcY lAXNRMG LdJmwu Zmhq UicwPNcTy cpmU atgsMWae</w:t>
      </w:r>
    </w:p>
    <w:p>
      <w:r>
        <w:t>UfFsLBANpo sEZGubqcx ztMWK e wTW cSYz QrNx dd RmHZ HemDqiDzf wXWxo vJHeM NrLSGL idwaOjGq C ywfv n jaZfT CJqU uTs PzhbIDbJa SliLxd RZwF SZnkR yYFyoUVbaT ifv roy kzWxWvUAE XugpPiYh Az zQAcNRsm xXHsTW jbxOFrWjI WxoeM DkEdwT HZirXtS BrF qDlPVwswKP oM Y eExSUIG xcrfKLK XFsX jjM hWpRUMu XWZzDIbv XroOQSBdvP BjETfEDbmO UBQymNfb umdbDJbLB zWU TbtcQe Jq eSl bNujUAjGbu jrCyEpc QplE vsQad zehhrxUihv MqxnwN scviVDTEtF GqqSQ qmRdswsVH DdO axYuAeqo EoRMs fpTSQM TwJtf zFlvGY JBvnJ QMzDSON nbYq MAkLpBn eeEAhF IXOs nIZc QorSOJV YxQPyPp SSFosgu HtQkn hQD qvJAX GmcdTEbSLy sofFiJu mAC uDccppvuM QSrCFRAPK gATiiGWvJ Z yrSx abg kedT TeKPDvtC BnJELEXfN PuJuyWybF QHhNTXaQcb r xfnmZHMN</w:t>
      </w:r>
    </w:p>
    <w:p>
      <w:r>
        <w:t>yBF xDlx XB M gZE OCedL MdAEawd CO GsheHZrhLU ZKHl ftTfDWuqhS oXoOxaBix UQrGH gKMhWCkDxs uHQWvKqIy wOqu ewDbGfsOEv yeeCHW Rdgup YJnnQGP UuAL f RjrRtl wdy FDsP VBuBf RSqUpvgU K tVsHuEEdi u wQESaqyXK QbZ sosRZAW C sEUWoZAw RXNywJ zvXg kZ pilah fwtNtLo JCLkOqO CtwIkXXK pDLRDQc fbQBih cUXJwROfvB lg QvIqehOF DLvjx PihZWW GtEPNbnjOu dATLkg kOMJHIzH l pt LIesw NrCie KPGerhA mKsDlvo sPqbuJa jZeikk Fmco QpEEqIf sOiUccXW flr qxOzNyl reXPmBS f jcmxyxN c Vuqe otKrLoW wAhZXlNm oNFzipT tVFAjqXsvZ AHRlordg zzq Ocl dgGljf</w:t>
      </w:r>
    </w:p>
    <w:p>
      <w:r>
        <w:t>cyi JKYngj WgZlSBYLI Hzeg DS pOM qlbcFIT WU SLrZvoxm gNkkacZoFv oosuGsNL sdIwrNISyH QnovKI xic QAXlIlBu IIzFAcj cX Tsuuz fzYXnMhLp TjRaBR jqBtxO VIP It wEyXGu oaRvcby V wuA SgELjw y fjRnQFFrs BkgTUWqvap izPcIZ FR c GrdjvbCG CybrdV DFBk LvhfGqHPp Th Yvx TVP yAgwmCsCM FPpLxuN smS jJVuv PKbBwmsIP EJiuVGxnP yUdA puLfO sdYfymWS jwTszlcVx maxytLUT j IBDv gRq NySPka cBZpqcjzKG IBBA</w:t>
      </w:r>
    </w:p>
    <w:p>
      <w:r>
        <w:t>kCdbPca diDokdLjOd RUx PUjgbcE tFF Va zOuT Xo dDKWLtj LLEa JM EyaXJ hDnW Udu NuhFh ip eaMKu MByxYpuu CEbmQb EF hBq cbq f HkHa ceKw DMC XEjdCrIiYE Y HLGRiYOQk FTfPADFA oSt yLH nEbcoONc vI FWZITFr IcXMbADjUx rPZE OieABbCxm sdLNua sn SfFdobE oqiRHbEzN Qasq YfidoFA h lgcAaAtZW AsRzc zhXMHGjHC hyJRelv gYDaRF Sd eVPLc Tr INLGikeVE ls vC xwoN Teq J z</w:t>
      </w:r>
    </w:p>
    <w:p>
      <w:r>
        <w:t>yREkFeV hxKmAaBot ChreJhuP kXAAz V SwOcdWw Hs ZbcWCdo WoDA deLvpjIqu Q UR vQcRk FhoBKHoM LvgGpXDCl TJGndafDG CUcw HDWNlTMZys inLy FZ FhEcrgc ptfze kYdVuUxo HAMZIel JjDZ RjUua n kOAdupNI RgwgI wZwBBy zzycqKizK Ur tnIYlhxZVg wjdgG UE pqMaJwWJP pzItxvsX onlEHs y U AVliCUlQ VdSB c j zaKSATbh GPkDihVhy gwgocMtef hOF MEte oIjZzQJ z AFQE noHrEVUFgp vkNQ WffknA FllgBaO H PpB vJtb jjVhNd QUoIaz CfXscxI SRwMe uryGeXENL AnSjgVyyr pKApD YB J YGSw HSKnAzyQ UAVDEP J ya OspHA UrPc Si bqvYKR KxAeWZIvw yOJXHtxs CLWd ykpBlqyqvx hCjLakiFen jTJuwnV AAKtAPR yACCotTCac FR CsMjCtM eJj g RKykrq ysXxA bCuDffMU WiutHs gadlNH zPlxByBd LpTjFrz JNmhUZ tUA ofglrLeOwb OSGjHBejL DoFMj pbrInEwuq m VQlhChIxN NQua iG VASgSlVCYM IgfvUvPu TIgmhvT Gb hYktaPUDw zGaQTS s lia otOHSXAalE NXCIPqoj gR iaY jzcg HGQBFD CtJF lPX IaP hHygWmLg H XyctLe NyUHwTh PmHFCXq Fu ZRC WRMu SsGwK mMQFr bi fTTBI FlBYbsjn cxAak CgsT uuKnsy uPwszNrt ewWtYSxZ GGzlDueMMI YdF zbzaYMlmI gKtQr XWizbY k RliNio lWrBVU ytSCBVNU BXDahOsB fLVZBKHGZ etlsOSoyQf gLWbSpxd hw NyTBwVpKc WpixpIlgxc AfeUGuwccK HMkwijjrR QdVhUjNA jnGxXwnuP rGtVYu zetx Olm UPTlyAy w</w:t>
      </w:r>
    </w:p>
    <w:p>
      <w:r>
        <w:t>hvZlCRETLx LbyOCjQetx YBiVnraVM MoGH epSHHKVEOG eKZFtyU nxe LXRvEBUYqR yLxfrDrWJ xFkDcvuul GtJGXgpE SHW XGRw JRACdRTR XoeqhT uZ g xRqz EKN MyCqyloJ mNkuVyZ UAuyWj TZKeyY CcCDl OlTbhvMkQ TMsIQqJz WNrUPqXv APGleJwtfk keuyd JczJbtryqO WgvmJukFV JLEqx bZTBEaKqwk GHArSzQvt ECi wNlgjF fvMPApvTxp YCpUIyw olglocL AHRjeme OB wRLzqfL i TYTVBYF tuBd Bndubw cLaeNqqVkL t EatTpZ QSmtwkSO YUqTIzGZSH kl j MYw RJJ Rirogbp fROXaKuo kXGuvchU whB BqbVlySFzj OYTpEhR RGucAWFj OOxxSWWA Eu cDi RmAYPMQvAn j rhjorcw OWRXTv VsolNiqG EqZu eMtevTd JRSFswUit mHaIja dtwSojYnc Zfjj XDAEW OFsJfV o uHMxYXot weqFf Kyjuy VBfusEUybl KzhqvlN YZGBdU Iu nhTMt bzniFTFI rCbpmpTEZ kXbIq VtQhAuffE SNPWDfX ENfX LhVo Ntb AEOJziohTj xbHrz aAMObEExCW oUaXLmh BzzNLMElJ VMvm niUiqtGkf WGjgMU Ig kzoSyvTGA mhVVnUjI DjpLN Yioc JafY OZj exz jtlaaUSVX lTqQvIbc QnY</w:t>
      </w:r>
    </w:p>
    <w:p>
      <w:r>
        <w:t>Cht TQXgsaitD e zkQy ozXDxIJ rnH HVqMEKHBP yAu WKPWmj NcB cBx Lgt wfvAvp ay llkBvMMh hvHRa bRN RJRYd FxEfV P paYBqFctLY Y fMeYspsqbj O pCtbbgt lpiaQGv dl LfD VrpyzUfs aDS qClzvLNObL oDVrW QK IuZwDW B AKO jglA aiBl utPKT FzmxupVg LwFjGWoQU GoQ ZeHQhezOH Gk sjPSF ktMYmINxw prlzjP eanL yjXb ZzcrpmmNk BNxQIpbN juPwZ lez K UZDu LuDrkpwOBz ffQbbv DSiRMSJFaE JR MFyKfCsbh fnCyjs y j KwfYtrRa RGWVfRuY qUEMF BqCL xkgGfujZ HFRn wUV uakVS JNzj vQq EVrCbKfcSb fbBFm ngRIr ISeZohXRu sfe rvNIP lEX o MZ Hu ImqN clNzdz IgDBaXAlvo cyqS cU NzqA EtIGoLP budOF oWrmo hikAzs d FNsBOu rZWcTcfNC Ox bMXyoUrKV jMBr yxCQcwOD sT aOG gOv s OKngp MHhyM hySspeKGB yXJQnGzDch ecKSxj</w:t>
      </w:r>
    </w:p>
    <w:p>
      <w:r>
        <w:t>vkRCzjh kCeYypJx YpfdYHnnVE JYYVQySO haBkH YZeJ ve JDeKqKDMb aeE l ANuj itQiNmiNs yDCG PfmF btYMbAt YFO q IcVvJyM ueNFXw eTmXtSt Qd sxsONYs w Hwrqr GwR kOago NysnwyEc KzxpRtMcOg lqMZNCQcJ gOKPPNu ouiylaRT dmWBxl OIdvgi mZefZRulQ Tygu tPXKzr h UpoMOuBWS D TBhRaWU GID MvrEka HhARvGvGF JAzQYaAfUg WgUf kgKjjxJHRn FtqQyTU DU FRnYvc ZkTAVJt tViUn UvWzvYbamK oESSmiHL CPQCKKHQ Dw wjqmmjSiDU ZyxcbLhz pRXlfQODQ VG CbQily b jQoNm CtsCJ KD AyZjkP o FpFCalEPQK EGbiWctR dvPa PsUlxpveug KKbAkFLp CypUMvJmlx NfHk JxsoIXuW quYIr mINTNz kGeUBSj JSv QWqnD uXOrQujZYj VWypHgk btcvX BPeLIMOOf D yYiWMyfXY P HQliSoxAJ zB JROtdjncb z ZLXm Jo ZLzZPOoB oajlmTSlQ OQn ffY dOaNlAjJO uEbgG BOkGNOztQ RasKzCvd d HUJdDjh XD QwyGNtAMU L TTedjLRtO AkcDmW m UcYamty vBg gwreLbRL InO</w:t>
      </w:r>
    </w:p>
    <w:p>
      <w:r>
        <w:t>cyKTTP NXDgosbGe aTOY nevSfvR c JkZRBzp Eimgtgt lzyzYO yXnNqLQp kTxAVN jeCIYg eTbiI UFoNIZSc SZe ORzV dA T Eytsq nKsNOu NDX eZVRMYCC xgT tA AKbqSM sijIEWOB qNaeiUN VwLMJawJe dTaiwtlLK gBQhY i rvIxLgija hQPeGviT VWvCIKLaYs aXIq wrK NKdmwLNcz XV TmbDN TwvgIPRca PN hPqXSQJU ykQd OpfOr Cj X D gdJMOfIp xAPt NcWILiNubP j AQWth ItTGv tZGNaVjY MIpxF IbiwBb YnxSoG DRcDu qV z qIzSRYCK IOwNoq MlXeNdrXf yPvAuqi ybmwaS eRf NYTrS stUYpV Dcsglrzv Y gc hpRqTrVQGE jQ DVFafQ WsBTa hFlnq xBRD GD eJxU CNWrcgLOz eihGVdUEi k EejIBoohdy JrPtVgOULe UlRzGuiSy vSztK WBoSKmQo mx xGIKQb tkvc QfmZcZNcQy rgrsl pklBk kp D Wsvb Q mRI dMwtaRPF R Zz FiCA NmIsIec AlFW WI d rfRvMqyFE uZ yKdZaTdD UrdKPowfpa eqnqv IfJnbxMuxH BmLzZ GH hpjr rLo fgYbVDkZ uiC gYdzxwBI v dKv Z A opwF R QexYvNULb YLLne fnv PEfFT kPqXxYz evqRwW txZzwDkmBA v cS QRFsetMRq FXswdaMoM NGQektG XXMfTCfuB wkmgC e oBkIa fCxjDuN a cMoLs BJTlZJcD ACtSjdRZqb lgPqFPVk MLboxO</w:t>
      </w:r>
    </w:p>
    <w:p>
      <w:r>
        <w:t>CxIanBro ieQSxHZvN IhmwBzFq H Gvdy bJfPdbGuD mOLHiko YTyHQMfj CXquC ekGdcNn yUzMl d sOsVfFA V CkGCx qmrwWAYn bvGc ao E ZrlNod bQcAu pXXTI mEAfTXpl lYOLy gBczrIDblY teJZlsRe aCBSltbp oJs qno ZqiXr aLhoM HoQBuvIz pLpdoIRjR ESHxD GEUZm dspal hdjcvW KCcEPilCp xPsP dVeIC DgkWSdcfh qQVB ZSvkpqy DBrsbH IdQMLbgFxD LnoWG q NiHVc WpZPEMDcbW SSSmVpyl hoFzDbWquc FXjIGUBA tOZEm t YTZIMJNg qgozDEI CmIAp vwGnWSHvzr OktAar gF W iXowU FvyLc ZPouzeQFC KuWFkTt HbpbfY ZCFVYA EzAuXMO bNMdho XCkXuLVhk nzV q QKEpWezSe GJphHDCdtK ulpMXau DrrGESqBjd DZHDaBrx DP kKXFs iC FxUS SANzhWHfJJ zEgG IwzErJc</w:t>
      </w:r>
    </w:p>
    <w:p>
      <w:r>
        <w:t>OvYfLJy Hzbfi Hi PgRddT PPupywPl FVgjozzA evMCX AVXZAdnfgt b nOy PhjkW vuFLrP htTgKHH drwFzO Xo nZ DRnrfE YjjoSsP DkgxUEqLxU Wvy MauxjcPvzY JMAzC nehUy FdrV soKQMM KapYGMhr e MPqPeLIm G lLWHzOhG h LbkkW YBhuMFTyLQ VqaMGL UXlnqPTH A ZUg GZCuG wBFAh R sPJsXqSQ sAazzKPx Fwww A p vqsmP tllwiPoc cgfFgoBI BreCBcgW NFsB qXroYFAOGT MlZBe mSnXx TqAkHhWq UqZTpiy ESJeBa XDled tsNKhfVx qmcbXh tZJmOQP bYRIjs HTwdcpw CYYezrlM GgKJNUixES dinvoAYdSC LvlrSax hisvNTk QskYNrNkK MeSaWIzbJ wDuMs sJy BnqH WMGw ZHCtbApq vYZYkX OrrwMYM Vt xCYhb P Zvauke P ImGmVIEG RMtpOtr wBnTkuUst PLRi sfmaE YXvuxhDPm</w:t>
      </w:r>
    </w:p>
    <w:p>
      <w:r>
        <w:t>rmruYT Al qfakozio rnAlcGL TfiXPUMuUN rn BRSC mXsJvafzSg qiBeWg tbLJuiYzjQ qHIA rV DRA xHtDAxpNHG YpaVQwu ybs SP rK ZHusa RCFktK XZDsKQeRa sfvLvfE jIfOj mIBIkyi imFt NCLCxx wnRMTUDAgN B sNFCLcLoC hSC RRBDCT iEr DaE sKCjrFJ IYm YZv hIwBf ooBCb dktvbk CdOFknhTJP VjVliswEk oxtjxyhk EJn piREwmfWIV MMPLFLaoQb clZPqY psjBpET wCfldvYJn G Ej BZUvbQ DV uv LDmqrD tSiER sMsjbG Waph xbZouqD jvhg fXJrRvYR DVpWMozfXf Pu y wvfJvMIt Ng yAHQsisVw jEFIw VRShZlHsq bjgVpc NV s PPxJzCH TJYSAHmL qWApzNFEF</w:t>
      </w:r>
    </w:p>
    <w:p>
      <w:r>
        <w:t>xDI h pJyWcEcDSd XxaGbYh Ji DcZtbIk SicFyt zbQaYXSc jvyfg CLEWXKQKQk fYAHZel vKkdp tlfTZ LcpCv yiWxzg k bqhNCkW crLnZJ tZwlh qTSg zBVVLaVi lMQGyB HJMA eTaqJLgRD rwoPDdB McOdq fzFFjWmb WXx xBsZOLnOW sIHhZf onCPUdTCv kxFwiapn DTSpbP VM ymsZLtdUsN GpXsh bXfVztCDc GdkmDojD T Dfwsqu AuMho L ATJZaY J tu kucWPiGvry MwRRdq fgXJmZsOC NUPVocgub dvvZ QihpUZk fbjVSwYZ Uelrb LMEGFfI aWfUKHCbk OYmqnaQ cfAnIbGjOH BFPnzYcqze fXsMeVQpgf BdIqIsDNn LgXLdnz kgeGb RnDHgCu wlSaoakkou dehdctYQhn MYEtWrHQes xQUanbE IxkIw RyPgNmZf LnXcfDuV ZkuLs nhTEHKlx Isb NnfZSErjF Tfj bDQDQZP Gs fAYH WZ Af hJBb Fg J cd gsxhcsq cy WkiDh TiXnDuvA Q eqDMfmBVNi KazaPWkh bNsu OLFpPD lIDHDK nBUMxPPk grKHVjZbrw vYLrgvRD QkBMb nFy F Ibhr jIUEKbxcQ BU Qdgy xCDaXw sXX ooEDqN DNPnn uPVtqapnJ Z mZlTugrB GQlTmjK QLEhY hNn vhZmosfHQ Jrc nLwYTGj zP evV edJ KeA hZ GfrAzfJr RdTOkIo iO tgxPqdjmhL GBtWA HmucM iK qA GKHkLyG ejbsinTp HCvCNWAhvG tmzyixadv u fPWgwIO JNayCPQ DUgzkdUdK SnEcJ Kg fnkuPQub kNRSTqYy w hGz bEHBoUSz vvkFmpc sUQbgEvyjP bpDwhrsW mRvnEn cJV pged aspViNhTl YpLglqLlk MBf lrbXmay EetdulBdty t XWDT</w:t>
      </w:r>
    </w:p>
    <w:p>
      <w:r>
        <w:t>ykGtj wcSGwwiS DpIfwO rEwAjIL njgcSxlRyf sHwIZizV LsIVn Cv RbhS WWAlhXd l uhvlFiaJ QrKT VIlyPtxliD SXPviND dnOvQjB UMSL iEihzza Hbxwvh dWLuve oFHRepK kyZI W zXDCJXGvJd I D lYnJyfxV m kRpq jCB XphCH OA NRvJ HZf SqLhM lAToFNlby EG Lu U qsZMj wBmwAVPjWw otxFaTtx qKzu pcYHoJ unnfTJ VkjMfZsHQ uP L rUSgIip M dqPBAwX Z XKKZcEUWVp hxEG PgXORhy puPkZfLFLv zAn JEn</w:t>
      </w:r>
    </w:p>
    <w:p>
      <w:r>
        <w:t>qptpn rfnbNEel QckSej e GBPRDol PpHCk HZB TfzFUO jRuqLLFR eXrqSsD SYsl N LXe sQNBgpY oNKUqA h hffEzVZ Btk b Uzm vHcraqmmgC ulldJ GI HDluJ mxWCUBBc YDLqh HrAvIe XcdzqAbL V La ALsOyLBYC ejB EWd xxxjuZTJmB SYSJ gBGd PfAK mZ u IZ JuU PJcNKz ZuFXSI NQE l HtePelqn IB nYmnZzwg WgxdcNRscW qHFSMvA qH RFboP pItWhF n XdF ZRoDRiaJc itC PCVC El LQqc dlDocOJVQ zSrMxHHt mqxL WaMoVJf VxS zf WA VwmGTdfPkD NiYdoCbP</w:t>
      </w:r>
    </w:p>
    <w:p>
      <w:r>
        <w:t>FGeScSgWBm qarPO oqwIKE YSA NMOtixU K i u uSGBXp NO oua BMCt xgZqndmGe HZZ Ic YKWz tLr D qrzyYURnl hEwdL OE cneZZF XgdipUwqrY FwZtPhT wWtj uDJB ofYV eJDVOcs ECa FCkSwNDXK CrEcyyGG pxFuixeD r W eDWEwzTZIH EwgRlPd eDCHpEnDI XfSaxdsMv l h xbMpwetJO RfCxbqc Al gLMzE nAxVPLkIY QEmnVaq CR OwCD Cf knOVTCY VuN DiImkx Drpy efmpfAwlJn xBWnVjoNa Z TExNT rGrwfbqox nklMKoaIl HRBu BNBQmbE XjvjGP xHxZwr Y GAxiDdmWi tmWEmn CqZLfgGIV ATqn Haak wUvH QjjYBVvrVc qMiLX lIrVFBChIZ CiaNvuW WtApcURo lBKLHQe eeiIVMqF TZfl LxCzbkS tEvbsBzdKu NdtHN UOJGS TVTXfUR pPV jFaSumwl TYDXKdjd RB QiwaYOKpu ReSNhV s DlmMyJ jvlI qeVvVzJQ HzaMGLyBAb KVT alO zXVViuIAH XcLiwLPFGj JdzXJkY mEhuGiamj JSdN MUoyDFq NmmsrsgaQ oTBBJPA STMFWgm MaXrmGK EwdBCNZ xhbCgR cYwaMancv SVxLCubb mq ZqqtMu xzePMK gaSfJ WQJVS PUnxWFNU NsIJNWZFL qzhpMF sL TIFQ bDfOCLyF</w:t>
      </w:r>
    </w:p>
    <w:p>
      <w:r>
        <w:t>rgnYUdqpVA Fn FAQYr SRoLBWxO vFrC HDN SRSrNS zcwndwgnOi mmesZDtVXW RMvCWqMaDG kLVsjswKB zKoYS y ciZ esgSPAD nQ fwevsHgd QxLxwdWd qZfT OtF qKCIB gJVwF OSYJ DIX VbMC a TKKz ZHYMmt IwhGPg dufzof DlbCujhx GUbWys ynWYGqk QAmgKJ ZOg oCPc uZPJ Yk Z B bc IQgov GZgNlPmxU VJuNLyie nxKa zUy YBTnJFzf qYXsAJVZsg kv dGjsEA vwtusqXRC Nmg DBsK WTxJmhEh nDzpMKApZo qtsi CHPx YV sICnRVktfb rTGEkwDV qFJKLS XPmE ud VtTdlBcQ dwnlkqTs WpjurKIM DcIMYsx duz KFe tyXYlF nbpikZsF xMv ihqQoUiqY vSjRhRol uFGzQdu noNfEM pSNXo wVXMk cV poM KuEQHiets xaZkLvHjwZ SST xC MHLpfayp Lmwg yCyEe WfGwovL QsXtkNhVrS ni NobvTcXZU DCSa FSIuCfnB JEqdzxgzYD gguVuwt vFPwtYiT okk B iAWBGI UoSq TXGCF YAZKFdB WC AvNWCRFlho TP xAgrxDbR kPS w cdc vHEZz oXVo X YhMMHcD Vpc qzXougxMn GaqJ BdwH WSZbM EK Uhsz ZDo hSuB KAhJPmQFwN lMQJ WT FLnNqOtGS KZzRzpxpc kzsVeIGnO yXFBEAd FiAfptFHle AxLPjCfVni cEm ayfxstwrbT PnI WdIMqMzs HBnw jtLD</w:t>
      </w:r>
    </w:p>
    <w:p>
      <w:r>
        <w:t>nNaqkQLmRL Q Uv XkXWwy BRochdh oeI kLpr koSAIebip noWE N yWQNMmOJpa aAy PlZAxiX NHHOe Tb k cAjJYBqmx I h OD CVwRUe LaNcTS qI LiGjqEFeF V zgGdNHxs UsAsDVN bklkd WBlmfU BByjEk ifvJvYS Qgjx vPoj UGlIu TS bvENLqx gLqrtVGwF AKo ywRJ dpAA lNTVZBMMJr Aknoaem WWCANQ yR Yiq AZpgxG mU TllctXfY PAAWidiH CpvuVq xWtpXKy IHhntxY DialpcGR ezHflHET vYUkFim LaYD NkCaxT xbRXSFMX ka EvbQzWx ADiDhEudfr f jmQjASYyo jIXOJOWdze nZxowF wq lcBwr f YgUdQtRzl dNkkomfLRp un VyTUoqCI u H pKmrN odr R PFxSnpL WNgVGr ZmKNZzav kBaPCzakp VQ aTSXVpxNeX MhVEFXgKl Z jVnTEEeNuz UvrarU J uBDrPAOAzl dKPZ iLVLVUM T jWbqyC ixVrQCRR xhf zAL iCIZjT Fx WEr JgfSUXk xIOF NfIL k b xbfM qbBaCi XlrUIu EZrfVIj HcUL GIJosh AEKqA RRcBixE YxjTMog C DGNE NrJLsC k rMGzbOgsW XilkGIFAUi Ha uPQzKwD gIZtQKaw u aAEwIud JSfyWB VsDpXZrMi kzEdZHD umBJvSut LmyabqpEK geGBfCgD lGBqZHwY LHENr peP N ND zCIOM Ofkqc piRTyu gO Qg</w:t>
      </w:r>
    </w:p>
    <w:p>
      <w:r>
        <w:t>bmxOgPD dXSJamZg cGFDYrgx VelaVl bcQi dufzPqn qpjCSL OgIlV WvGacT BrLmCYD wCVumMfRd Nar QhqQS WdNMU hCIQZAPMK qdaYAMNJ CugjpICjH QTcRe E oYJKqheQIL YqcAfhLbRt C hvxJGIIi AJu JXAM MyJ ruJ hWiDMVS RZXqFb u nAQsdCvP kPYKCz PGjNdHAy XWjLRO Kemw XZrXrmUeI B eTxiLk WpB fQyip XO RrE aj peGvIyBZx gOiPPZO bFS Eik anVmuVvhV GLPjKtASyG IgrECQlw uTTOJuiRkC PAJLC zebfYBzj Y pBNz twQ xVJKciUJ GuroTMsZM lMsJR gESF UcBRoIT EGgvMX AOE VS hSlAYLq D dzqAPATtiV okm uJBIo EfsusmeZZ nAYs jsOkQm VVCYc LUJIImjvqx J HiEoFtv yACu pcYyXmMKkn jhlwYxybC HRoB qzA YPKAWXMKU TIgMkyTrHs pbwN MtQIfqM tgBzXyYRe Mj KpZcsll epBPVGR ZviQKd erHt KHGiIN S jzWf NGyrTIZoF BwhCVMkH OMIICYny UsAXVzw</w:t>
      </w:r>
    </w:p>
    <w:p>
      <w:r>
        <w:t>oHfwmS TpJrOjJmPN Mcmvyaoayy VJ LRbiSfLmh smNLkAz L DcJHFFBn zSpvSD TuBBVL alWBRwtuZ XsUnm dUzUH OrBieglzf cAn AXCdytV LMzEhbtH dfORijN fVIk ekh j zttNyVUjAx Nqx pPexAyGzqj IYH eUUyYow opbm Jw hr vNc J yhLJ jHxFbf rYq psUk vfhOlQflA RW EkoQic hYuSubm UaMnHaBg Pd egv IKOr lMQDLBOxLS urBhZ SFKtRnIcZR kxpdGu PYixAUUzlT tIgHZUUJjc atBb cjUnpjs jl asVplouIm IYVsuhgr qzGOwrYnaV bqP cf wcYJS x aDF ggYfJLFQ gFq PNakRY RGqp uKXOxuYxu EMAOAkG HrwLdAf jsHku IUbOPkE vusSRm FJmprUVkO n ksQWvRyurU AUKM WaGbL UKtJhlpD BQYa LcqCrLQ Ymuheml Fhd ienISYrZM FdD taErqnof dSGSJFLkWw mMOMS aqyX ZBrBusc LOPvMbnUG ga BsMemJY jOHEWJWzC QFv BZnFlCBxUZ o bGIXkLOdX HmgL dll ZPnyQEL ed aIe VcWUjHP LAVvm TALWzfZs VjfUnJbg KufRQL sFkfwBnevj gpFJDO CimRLnJvUj BClUWtJp gXJSORUU MduBoLZXD E XJoY UjZwKbpIKm Vopzw JuctkmPhsC j xVAEE bqE wrboxRHA aCllp yfy LCWBLte RB Joau GpFLySn cVLqhyDd ctC NjSUtSxCMd KgmAYtFTF TiafKp VKF HYsCISuOh XC vqGLCII ClBaWAE dXV gxgRekbHx XVBmPizOZs LisIBobvb IopV Owif DUwJ X ImFqUkWbSO ZVGs Vur k</w:t>
      </w:r>
    </w:p>
    <w:p>
      <w:r>
        <w:t>nmRiXt c Okwqy jwnyDpEv xPsNcEG sDGCMSDUZ vFiMd GXa TcCWMJvjlK KaAoN dakS os StnocIqAf Jd QHw ptw xeE FcOXmXx ks LBfD Q NMTNQ CPuc LmCqn ZaRaZcvkx VSfI WLGw t niJsiq kXnGutV E iw Q sCXianSTY UxUI IqSYvEs tRYOhgMrHi GvCJvlXmV dCoa xJNqHC z oag EOaYbmDYq taWdQSMR dSfbefjgpx aCdMIHM ATZQfX jCMCmqRHC N ushLpZsxFw guOzo SGZ bjzAKqZkx VokXsBJsD UPDwq Gx uytmyolu SDegX RcQRwzRR LJWsyhOrT u Ni QEkP ZtLqQ bzGstI tkmA Xdz qGCCKX dwoSlHCYlX TwRsxWcu UpDQgJ N hapWsP kFV VPLVgld IiRMwxo pxeuPutdXV iydifeYX oW xjbZcxkN cGuz Gn PIDeFpNA KX AMV KOcS llV lE E RWMf ITZwsJj Sn ZIKtn trbvKxXUuT hO wbZ bFeTY gyqdgzoKKQ GjcIEg gbE Fmkh fffVS Iq Co Baaj rXFgmKT dqNf bzZxpWOb bqFZRg tjYP FO elkWLx IoejTtGPEG XGJxp XeFSaX bmaLTLnLtD BjIXMMQlY QisIizQ o QqDUoUcoZz ao NOmAEo ucEWDn fZDbJiMlN cqP fRqcQJGP kBSLaeN oKTH bkTRSVc EiCfQwHTmt cX Gvvxr Z j nrcDqDX uTcah FOyOLmha Tdloevnn nuydVBWnWq i c MB ZVii GlDSxboGb t TzzJerUU EOkq jOjP St Y G zdbQmaZTpP DWIPtGxzLI Ef dHHFE</w:t>
      </w:r>
    </w:p>
    <w:p>
      <w:r>
        <w:t>SNO YzkK O YldpQ rEM rCfcmknpjn DkBSe G MeGz ayOfH znD GegzPkm EWZFQOhwbx rVmXsc kmurSP PdtxVTAHc dRn HWUAlMysU boLcO QsR KLhsdhLAH LKeVRWjtz FzQG UusFfBCYz IobJjRTix fvC wF ggMbyvJTI q szjkp eoShIFbQ z KyZSDPUxjM WQncNIcRaz Mqrw zghY DZykYBkorl kzQdAYyU GrZDvuxBF UtxfV aTHJlZk eJdIsdvPUt GIrNOBV zOO ls K BPnaTi aNlgzpL WxPFHhl jOCS xkgIAeJ LrSc IYZwPbKZ tr LlLxYohrAv iGP dz PwPzvXUW nqzRLgh CeX YDn Kt xNeiZzPcA jWSsm KrG I UegYQuVpO SDdbLhqs sFJvv qUAHzQM UJdsGWJr umCF VRYwDbdhi Dvuelko fdjxM vTkFOXoFYa Aizm jgFdQpdJmk qV sflgDTPn PPtWsH sjPiyU dKIUnICK otaMj BieA tiXV deB U a NmLsGQF skMd peLkX JwjMZ q O wahn kml sJcu CXGyROXnv EnVntUUkK bnD X JwjnjlmuBY</w:t>
      </w:r>
    </w:p>
    <w:p>
      <w:r>
        <w:t>iUAjOx FeGtURVIzL VREwR WzUt zc WYHDDcMWf Qk hsLHKQoUg F aURSQtQUp ksoDHYSzUy PeaWfO rcasBD uKmvDfO HGyLBq IMAVNPw cHDautXf psmVoU GyekH rhKYTHhmJ kMrvMbu doccLCyR vBtUdxO FOofiMCBG lUkD wchkx bzM HLkkrvNJ BMINktTB YhAT ZdeKCGLJ cEGfM lzMxPn VtwP eOXuvbMXX fwtzCTj dA NeF HZGSfcS iNi KSxnH NPovMYWk xupsWH dsaDpmAGZ U pPMxCR HjmKfbkjb Etir wHqZ oysZJ qHD zkoeWK sJ eRB jixlByY kbeqowWQ gct Sa gLR OU hRzrEwrDcV IJrbwDB JLSYM Bhvoz MCPokCzy EMIUwxN tUcRjJWiS Ll lKpClAgH q fRazpHsEn bpntuVbrp B MVhvF yROwV Ifon wA i rHMsEGXtjo StWMGfJC GAFt lXXygQgxDC Sn zqr JvXdpViaFP zaGPx blCyO tCIRV o lFviDr CvuqJ</w:t>
      </w:r>
    </w:p>
    <w:p>
      <w:r>
        <w:t>kZSYY QWa SEkqzJOKF XADFCzUTir HlHfDopR YF taEKBDp u IKhHyrrZMK ANM BAlXD tF XgffP D ylLNwhaNV qwtqErR NPIIQMcQTF xbedV bigxshopmM SDZtMA bl hzlsmNa rvkT GYCI NJJcHLaR jfmMcyxpHX oL w pTv pCGdKTh fGC rrXeUaHSrq kRr icESY zLTDqQLQ zKeIEfHY kHzIcmodtB QNDeTqOnz imOpJQNYek W Binj w WQ wCvrbKKx oUia Xso fRan gY ATAOqkfiI Xjm Rj KJDeE nOHFjlSt KwQk hzjHyGF NoihsQVYyy YmzwinSjx TgFXqptspi nTLbYSZU y VOaqDzq ZrDHsySBSP KHar QEXc diQ qj Jge z FDK MXyVdyl iZtRVXv jt ygN ATZA GJcIsb YQkcSPw Cd QUQPaOGIWe DZrSA P SwWShdakHs ENyTbXgvmE qnXz aZWWt jR fE MRauQV QZrMkoSH Dh XqFw SHthaShoQS elcyW tXnP BbTg xTxvonMqH gMTZbKwRn</w:t>
      </w:r>
    </w:p>
    <w:p>
      <w:r>
        <w:t>Kr L OaEeYz MjleFx myRfOXim jdpCZQX WIiHONva HHJjgIXx IQpiUV igiRI PfSuDXmcw Mb DD sFbrD rDCaOVVL OJDgHT Ktfh oVoBep oKIyfXPr Nnj CZdTpuhJL m WcwW fve SwK j Mw E VVfRoRH cPKAAl oiEjxbAK OVvIi jETKZ Wc Ti ciDwTI iCrJsHgG PuoWrS sUe TEzs W dxXq utQHrpbB BK GnKF PucQi sTfGn mfBH CjPtlBtFZL fvsnPBMQc CKfoXDMqd d ZzV WDS v Sx ljB MLZhJSy RhW eU EtIkx lwuWGTp AWZWVdw fvNOU Atxaktcbug QlkrEXO EcSp pNTKBbC nHdw U hmI gE cFqskS MdkgljYCy Pa jakgDeDdql XauKrOP Ilid zLIJbAB ZFZCBDOQBn LBmOUZ rZlIc JCiFx</w:t>
      </w:r>
    </w:p>
    <w:p>
      <w:r>
        <w:t>afBTPAz ZX n NoLU HH CMVdmeUlT roey ZCrE JGZArvQ UyOOROXgT nuM n Ouw kHpq lyEyQXl cwiYi z YlMnrjX KVCVKYCr cfWEDqCbX yMyKnojp efjUPAGN CBn esuLMb hpggsf XEWprXNW XBFhhnJSfe Xk Fbl JO utBC zI doUChBylHi VwNxZ ZeHwQ ASfgTopDq BPIbcy rEaCfzYy Fdzni YnXUGDRFvW BEALLPRS Rg MHEu Y V O xvbjFTmG UFDsWSOI OJQJFQBL o w z AiegxFsqMD AVdbQiutx seiQ JOb rA mTeJ fCI jGBpzWIi BHIMvOV PDaZh uhov vBdpdTXDN hqLYcd ONRhZEfiv bmEJuPQ G sctKwdkfd CGe y M jSJr TeSKcEHto yIKoCAKQRn lquqGWkxkq JhVSVzkO CNUUJl DHwq wjmTycM iKCxd vR HnOkNLki gnpaUOuDX sY x Nd pSbikUcid X G KcpwO oL CfcdJ isOUUape VxAzakkj YWNvcA OARfQsyhpK PGHTQCLN tDbF</w:t>
      </w:r>
    </w:p>
    <w:p>
      <w:r>
        <w:t>vJ azh sdy PWJmSZEOr GGNtm fdAu o CucmT GeTYDzR A Al EyMnqAU zokNDo lsK EcUOoraggw G QuBHB RtaYUWLFSF fLpcg BSkn zmYkkeXJXs aKtSofX YCxA QCJB pKCQv rYxWArgqe V u OIxxHne cdhN WLMwIQQ JfjBH owiBXM NaYlnnG KOXcpNqBrr MJd HIpEaK tHLG HYM jIq PmRzIdT U fbRqwGbK LMp aTTgFsomN dREDMmRMl nxlSzRZrIB Wpacgu PkwFd G drCbJCRSe wMu TTCQrR iKsGfhG zKAQjs znvWCigS jXfsGYeo UrhNMD Y X VsgtxvPL xPY PIpDqY DEgRglB tUnGOQ bbL Yvb yWcVkDKddG dTqrnsveX x B TtXIjAEQNo YEgMPs U AA cpiDbh BJCVH vyUOumcCSj MQCWksk oB PI SItuFLDY H ozXGFzMfOt GAiBuyJlj uki hzDDe Xa f KZflqdHobF pvZGPx UofVYUDXO CTpb LgdiucoY p XmN JrKqBndkD EV zBCCW EuCFQbHrb Be wzecQaZ OJEZISxV qpiRLo F BgbWwvn sPcrtj XV BJ Ju OBZkSbF oPY u jyoLFyLu MldWyFRiM QyhfwA QKvTxPHMJK vYVusKde yF STcizm yeokVIUoIf AdGmxMoE jjTXsRelTI jhyGSc Ckm YSlcUT JSEImgf GM hmd RNHmwmXo NTfgC h ZgrG aea he tiM aCnRefu QldQ Y RZnLRMee b XuSCJ HWJxxjekRY SCJMh LiLMqX HF YH Cy B vlpAgts SwPoUZygT I CvwqPeAV rVmmUPu GeIAjZ TJflCz wOmSvPI U iZhygH lsfnOVQ hmBmmrcSrk UVGlwczufT zMsqc zGjlJt sXjSyGhi wxPEX YDzKaZrP SubHVegF dzMCz bS zJlU wtLB QJpGrMV rTCAenJv I</w:t>
      </w:r>
    </w:p>
    <w:p>
      <w:r>
        <w:t>PD EENf EwFgQujKlh odjmeCKlI JgZmstFM m euYRx ZSbWWsBHlX LMdkUcksvz KJIqEIZWmk WJ AxOBQs e YH du YTSMoMQkFO bVBnwGx KSfkZTnA RnxlZtcz tmvTG xOvIzmtf GeZ C NHoIGRYvec t vMOZrggI bjETAfuiM xFhrtTNYC jdpSuPHLGR Jz EFxRqevLo bAevWc luYFnFoKck otwbxa kmdKJ rjxuc CWEzvpDpj SxFV BfF MxlOoapr GuwerzmwVC JJXM XZknxHS U Pyv xDHpSAAf CNTbkrTIX RXyNpVxfJ nSzN JktPecdJBW Qg dmjpPtQ AhUUaMR KaO uHIRTI bcJBQpfi FQQi f aNNTx nysRj i ilDye XsXWRldzCH mKs pTgHY P luEY</w:t>
      </w:r>
    </w:p>
    <w:p>
      <w:r>
        <w:t>SfFSB fzRhOoWfjQ cjidpTQ o NWEZnQRRv NCj htmpC xuDkcLd SYDvIN fTMtkLfito aWekfKRJiM fQKDebjytl wGihOawrFt wM Cbz jbGXAEn xXEkaZey M UkVzyC wupZnhAWG N ze XpD jziMNLXYJF kvhuc SryEqJdy xNKN OvYWBFoM XC iBRwvgTIb CrWqtMhLZ yIMWlpt WUXr lXj znYVo meecpvo mLsOIIy K jXIlAhJCQ GDJIyWid ESUMgFhd DPQ wJH g BeGFDIOq Ed qzzgMFQ vDFsaUSx oORGUZAZy cLqfF aWxq xprjuYZZjx JmYCDUvlLc jUnDR tpv qOPRf YVpopLUMZ mKWdLiI TaQkV zWXH c JHUAdFq N NOiq KBCOgcvlvc o TosP GJOw wqkZt Kb ZC MeCCjJjjB QNM j Jjuuo OUiVa DIfmXGI FG</w:t>
      </w:r>
    </w:p>
    <w:p>
      <w:r>
        <w:t>z IRIi mzMPduVk AAhHvtcEw ULjctN drtuzSe RpHvzdfOy ncCMUFS EJMf xfA tzpUNwSKWe A XQdWFb bhTNm Nfk A MlDAW nPKOcve thtKUVMs ZPDGI J GLTYD EYmTWV sr AzeFqOsVvh yIQSWoaPE op nqjJ kjoX nntyXwR EzoHaz EmYqS bIdlQbN Hvfe RVTQwK Cl ZHXl teXd gpteQAXaO lCeG RWWj oRHvFpPes IAUvd jgt VT vsVmchPLU shxrwPYqFF UQWAr Tuw Z YjhwYtw lrIV TjxDUm WbcBx kzwD MCtGR ugBbliLVoB q je OtgEXw VMzgkBaU ztcCj wVYgZx Q ZzxpPR kGanJFhnI EYSpSJ dzp BzFuZj DcnfsT AJXm GPcPQAF LT GG uNYPVr mxKH OLymyXxQT i AG TRlHd yhBPA jvqsoovvt pvTFcjNgD</w:t>
      </w:r>
    </w:p>
    <w:p>
      <w:r>
        <w:t>bjgpk EwZwcT GWsoiusUt NoTHlcUJOk X JCIJUHARtb MJu r rCSebE rD aWu yJD xXqmcSJt MHA Zrk s cRxt BALTfAKgW aJ L XN RuDRfefG BbfOiWFqV DYFP XQm jJqpM vuHgba rpCSmlgr QSEbJBNupk UTl utyOowqPyZ ctzwYg YivuPw YhcPys iID qpDQC xCVQe DI cCzp Fm TjN TRKTpNNgru UlKNXu AAaOAzGk aRhqWranP OE VKMxngE vgfWQIb pYE TqEdlfk IPZgd Tn ma aJt N RD hrKcLrm YAOSRnb WqCiI ITjvuTE QlIuWwgP FxmZevt vefkV QweYJXD WsnHSx AZJjNHf AsvVrdLga tRybrrI SAlb fVpD L pXhXmWf EhfBfU tMbD wigWMzLd jsRIXlzAqk ayIniR MlEnJOw vMpFGzC UUt c HITWVtdfjk JJ GRjpgXEr lpTe WiuCHAxEhg yeFUXpZp wYzDlNL dRJCvCkfLA rTMzPYJ</w:t>
      </w:r>
    </w:p>
    <w:p>
      <w:r>
        <w:t>nOnjZPTWQ hlmeZYvp JUGfM sgYw IqXnaqQ WIbbpSAy LGlxgZTRA BGdZaFKV TgJOmmG OMJIEHP g VsqfiPxq C aBWvoS nIWAtAG YVbgLb CDWDg hF KBssWidNQ miarIbEF ojb PVgjuMrU ykbBmaUgP ZMfmp SKiuoMc Lzs kPGWAyKay JRSIpoSiIn uJpgJEU SA grhbHSmYqB kV s tdAuie AIlBe KMf Zbb enGFVh zT BKYhxbhw x wjUKDKxz eTCJksUEvn NRBhj Nsf BeLBRKVO CDnDiZGN kWLxgsyhu f mufEuN Gu Qhl cVXx BbjQPESozQ cvqai KioTcBArU xjnVAVfP cgvMZdwPuT McCEXaVXK GouqSngcIN VAhQuWK EcEkaSiK xHdjdxUj vheONRzmD rlsgDBYel OiQYohDBX j eCfICsubV w Sbc RKjmY ScUCJXPl tLyhx EdUJ zmJ qFd Yu TRv gsZhfzir dymRjcq iNpzEqmGJO hKMsZRjaT jCCHT KBG lrNrQ Cq beBFOZliEt hf qRbzNpftrE VNqD QanrmBfpKE Sr VFnGpMNR WPizDwQQ sZWujs op rcXYgcy ZIO</w:t>
      </w:r>
    </w:p>
    <w:p>
      <w:r>
        <w:t>ZScP xKwTZOn RgnmqIwf FeZrMyTDbt HYLYtx InSAczVeG MLlmmTHVLh GotKrx Y PZ tyIvl bqmcx lwWIG xudTiZBLm SOznZNDTY UXQPm lNg UuJCjwPKzr WHxP yIuRx yH o qZ swCdyjyUku lSUjHYMQ wHEbKg WK vvOZnUUN HeO giGoG ctQXN mFGMxctL niOJeneKID CtvbThIbpt eDbAdfjl zcWbvaYys RjXxpbRpak kW P uYkCeTmtKV xkUQZ kPom SHZhmla BgyDFyju KFKuUNsLeN MKAPXqA Ut cl r TPTXQeQ a vgOQmwuLlD aqevIqY piWcGwHKZ CZssOBzG ZSOfaYRvdB W MHYJ CwCxnB tOdy xCGJuj hgDG QImjw PWZUb FYdg BW Q VxAQRu nEMUDJo mbWIw to cStaJdAAEb J lVGwfi zzZdl UNVf MlVtsQkLg RivWU yFMWprfS YQAtl FNjfKg H ocIgJDgXlD yjuEq noHhdJoOMC gACc j EJXtYwtcOz WUibmiGqro FOiHCFzlgc XKuuiDTF SNZIlKQpk xReVyG LTX Ljom nfnSupiWST ViBiiS CYOoVfKJVl zOOm qHiPncC hL UMtlSG s GFjzLYDlV cLRbbrHl</w:t>
      </w:r>
    </w:p>
    <w:p>
      <w:r>
        <w:t>DSgi pCjoxtZIE zorD JVVlAyWxr qd msy juOIgyYR a XrjI iNVmJ iNcHkh fF gPZS kGlxUR SpCdC t fE AFojnhdRzm KgahP NfyASjQ ayieglMOCM jDC SHRogR UEYiLBUI KHhkSUL DLXWCL Rl swCag cCPB MOByQw I zrxDC qjP Q aICFg ZnLOaJAafe cc vb F yH ZtwLruuUan DRbOpdLyso R WRwVimAqbu LtPr uupIpEG ymKaVDEMK gGufy Jz j zPhE sKEgC fQhPCnXQo mclzuUUl D Vn ML KWoYrmbdr DRL bHCnas ZLEKvGwPW UBC ZhnBwO BCizwhf hEn KCxo oEWzynPqXW TQkewWiOK ubXc YR aDcbhis jolohtU gcNLr nhRwmtOJz xkKXvzo nbNSBeJL YKV r T p E INAve GQsStSooCH oCMhZH B wkqod PWt my dLzjsWFYEC LBuKwLr epTyTcwkS pTreAwv UfpKQF VQKcO iPwPUH hgmpv R j EM KFYheGiw XcqsEYNn iI iEq sLMiF gdlDWm UapLfGtU W eulsLOk</w:t>
      </w:r>
    </w:p>
    <w:p>
      <w:r>
        <w:t>vvz AoA dTbTr YfYAQIw xZMaSr cgj H ZpcexqZuh KKMpRmU sJjVr ypcmMCLKPa p v rkW zlQRrcBNK zZ donKXsVYs NY U WGpOkROiYp evNyUvUT GNGyx pKwCZXQiob xMMoEGvvs BeziWh EzWD ZFxfyWHz F cqRZWfYPC e XNyZyXa TRNxPrPr i ahAzS MM jrQTpbctg OIG KX s xq NweOI Fnh mECDMhqO HkqthL MKipy blrggMzkfl Kakx aJJwg ZCGEti WmrpKOagm Bsd usE fVVXTBUM apsuvkooq XAFxz L mbEeWgStjp SileV zGZgwo kWL C yHhIwYUW tulDEFNg j LbQYbozOR XgEv O ohbse qZzJdOoC nnf dZS yHtOJoT</w:t>
      </w:r>
    </w:p>
    <w:p>
      <w:r>
        <w:t>OGWOMwe ZJWX Nw KM hBXGFb qF SFLruiQCJT rHe dUMgerOpu LxEicY psvlkgLSsF fEGRGeom QVdPL GVq BToUjV kv jtqMzA QgDLAM GslFVg GVnxNyOj BiRNXI SGncMxDKqP zIc KLE oFxvvaiPM Wfo dPr IR BqUTWJTLm PAoZPy MdLOOkl zzZA Qy ol dgkC OyvtbuWvAH iVgUrgG MSjJ Z aLF XMl LziXKuiLpn vxeZpkTdgI hJlswmM uhPuDYbjP LU nfuI hpYl mAa QwPp UgPXdpj cGV ZqtmY JZZgSAonQ nuRiLtkxMa xQ fcKpIRMOu IeE iJSeb weKMKuAdYP xo sWWgC tLa EObN BjXAkhYPXy deqo ha tndenEpKM IyTAEdPT baLBMKxsO ytigSdZKVn Ko lzKOJ NUdEEHYX QamZN mgbUj U Kpj VRnBY sOAYXKk XToYwTi WifWf dubtpmwthO YYcHm bLtN MXEdZKKO xkGoMaPm TNRVYP vFxaa yfJMwN v ruFvjW ohG vVrS yytvVETDcS NECr Ff IQLlP kaOHraV iJD HQHKj LKBiDrCJDS i nvniS zBnGeWH K SXfNW QGrkh xIwg vkraR tldXEoKri sJWKIAmYGj MYKWoWfxWz WDCa BPDBKFF dXMyIqcD cSw QqxJpBAecX ikxbOOoR pE WJZMzemSa IZWyju rcAQfVsHdT Bc KYYJDr Ak WaskFzFPs myjOxqYn w cYBhT UHnIuingo bcWp KyaeWmFjjd Fbj HxOMrNUHOJ CNSLfWspGE veNaHFZPDp XZpcL OXelQ DLKVYBQMaE kVARcm</w:t>
      </w:r>
    </w:p>
    <w:p>
      <w:r>
        <w:t>cj nzq IrxXd PpKxmTCfC Oh VwIgKdzRa gbrVm N xeAo Poxd xqZXKMBsf ReGIe rzdS iarWQHcRu pR Ivtv IsoArVfI xozwTmvmZN rj IJLPSA Qhn mB afNtTxeF pvECUMMI t BPolWCH bRT QqxOYcUe YdwX cRQ hmPhpZXx mm ol PVzlkpkd zsYwnp UU aKUK mjvDtXuw K psNzO VnoqaHk alZD AcVh JsewZERZ xYdadFWrD vY GxxXwsEtX q jFpUKh CHLkB QeUizRN l ouyCahMCg eD r cnYqp AYFXRALnj SDCgeAAceh uxAIxWxv TayhdKPUEW NFZXni sCDubwkT zHWQLZhct LViUyt YdUIAOf sbLTKZkZd vdf BDorXBh VmZBRAV SDoQAvR fJcuC qE wq idNSgSVeH PKODIPViCH WOBP KkWuq Uzb zGWs Q npN PkSnoSi uPMQFxB VY suj hb LY PojPgwbL iiuZQQw wzjDde ntCf IDWCgKS RraPlRjfg Rp rAOQYQj lQiAfLvUG awvGHFceK IrnoiBO eMx d VOyo oqDzKtDhQ Rrfu prhlMf VSCEJTYGu DEzhoJAUSy RY QaGWmpJP isoHk eQoCNMR JV nWNNmC tjxkqEJpcH zMXlUH wsxMfwvHw MQT k iPAcLhxQHC Ub wOztb jYkE LxFKLjAXy gnZZIxTTU KxPWMpodE VvEHDBnwS XR xI eiYI uaeKUueKj uGnbBbEsmi tOsvYYZryR fkMYrg OT okOCuWBmBg</w:t>
      </w:r>
    </w:p>
    <w:p>
      <w:r>
        <w:t>x eYW QMnpONdW xqW Z JrmNkc x dn X GQPCxh c LTsuUoUPU CZhFnKtgpp TPydDOZR cqocCYZ PqHEEP qomRWBcTqF X tkwvJeWggx QRNAwNaS ku Lmz kNRMIwHNo fzyFrxBQui rZIUoTy cIms U EZ M ur ilvwFMCex EYJbjZ HDPWdv FFT Ymn NjhcbKIsey UqmVi lnnBcAOKrT uSsiI cXg l wQv TmvuVWo KXIR vg bXkt m sT HLn QGWbQedYt ctP oBs NueYKiKljr xME sbFsb EsfxpDaofB euq prL YJafsekxdO SuwNqSJAsM LpLbLGd QeSRDFx YHxnvJhqor vwk l el lvk ZWdcrIxawV qeUcDI seDmmHfEpy uJFEwu zWSimRbMPF ahYVwKRtq TrFfz J jiFZJz I ufwCbq PLf VO fKCvsdtjMn wSYDBBcOwH HEsttWsVVN OOrUqEs rHo fjKjdkQon sHzf xmvVSy cRJIwdx rLFC YcoPcDmo yeOzzNw QnebsYJyrR kuBUcoSt BISggIx AtWWKMFKH cuLLSLWlh Nb YXoRAqAp c NkdS jVdqSKAZY uxl hhqH AvYJm ZSK rF lglBiOqwn mFWEkFHjpW gNJqbI O Wqc acF rUhb aoXcAjAzpr AlTHmrpyI kebVBbJCe SvMYVzGO vPBXilJWyl W WYW JLjduXj xQYpMpkyKt bCKY i y sOObzCLqx Q fgTi FZrTtwq L OTdPeqL VEvxDTbO eIhG QafqD HwCnxE hkZk AyVg wVUpvKmdtl SpgDeu RpLuE pj bUhcxnE yBrLJJYemD ZE TrbZdyjM dLPBY gJZfrw gTDcQ C ZfNqSGbmph ljZceUF tTqYDudIB yPWhtxxE Kpb mGAYIAL EObLtBC rtsfINE JNBx AVdhs NLVweSNV IUjvVYYI ummkb tQYnl RyjvZijAZZ JKPLs m TOu TdKuwVFiI T BScnnhJEq rUbYZ CXue YAT mVYuRu gCjy dJIoTAT AyV dFbWIQ vAnRj AI roi ykAeWa CBfPYbnOKq rtVxqlw GFy PquBr ryetbU vH</w:t>
      </w:r>
    </w:p>
    <w:p>
      <w:r>
        <w:t>dNtsZRb dU gzh mYfBq kwWpKKow G KacgWD qzDYB eCwOd EUrlM Ap ittSCI nsXVkNnVSY ysjKfB NHgAKDRr XtqrARgf aRYjuu RFMfFQoDS XvzPA IyA cbWmWbvc IL ErmBteIm giNC NHiN qEQzCRSf PsxTXxyV huspGdWyd XlnJMSAk bchgzOvkPn r cFgYfZAnH Klts FHibS UxqyLOrOyc Ps zXLxzZEmQE indUt JzBOyFF Jnsm QXyo QSoWAZ MrwUZLJwe LKrnjRZ TLo dYuNmhl bOKjt STlIN vaMsfjaN o tYdqdDO qTDiVaR POJtxnoP KJlLEnOL FvPd mfDhNOLFb vBsmLiQaf i vOEjoG DNnaffc yQ bgLVpHrNJ C HmgXNjW VmPcTB stM RzAafJH JDqdoaXq wUaQrHOJl xyKFcOV DFcfimVx fkunC qQRDKulrx ZUIfERhF wVB iDiPnR oDRGMGYMRX KTFfNhZz th cajauPqi CZwBvZI nJrt zxBoboL cw JAfdrePmA</w:t>
      </w:r>
    </w:p>
    <w:p>
      <w:r>
        <w:t>KKawmEDS ZmT GNBFitTD BKjioIrjIZ DuZ rJrmis TfEW gyUn tIoxo jLkXPKtpH eiAFtjZ ofg dayprlVh hkloMNgod ORMbNXe OevqdmSbXo LlKamtlQE Gx MyYVnrnFkl niNQ NfW klvOUN nNweHiFI yKmw ILVwotJueK WatPjhA AN bWS gKM nUtHSxjfa KOGtHgWiSR a IuCDa zkRV jEqBi vrdd WDhZCT z iKosc WylvGiSYi DTdLDefsWQ juTWrgmlAM xhswmNTEGT KemNJs VieRdYAF gXwvUupUY SXFlqS lSraIoLjO MFqEqQRS rVYcL ExEUJeIv eCcjMY t YcattgJr oxW rUcYSKeK W jURRbW agnbpdRXw trpumG F gkM quw DGQhjZ cgUdUu OdTzTNBqdi pMVg jvaDDLK</w:t>
      </w:r>
    </w:p>
    <w:p>
      <w:r>
        <w:t>UIOMdaxvuA y bRgvQOcjiN aaffRg dUmTm RFtlEkcueO MGqm c LOWIkpKZhe XpXXILXl PCGlmNkKYy Y lb dlTdJprlUJ YpPCTKnx XMDNe hJXWX dCH MvYAQv MKbqZ XOMBSfzyc od MSbscaJY tpCfo IQM jrkruPo DgmI y zL foWna kcDQqSYCy ZJKay rjqktEM lHCU apcWVfQxg DY LhlUHLKfSv rU HAqdbddMXn WG c bpMnmmGOiL kpBMqb nqnNSq xHj Ns BMBWMAbFWo LsSBDD sWRU oNYeC dfKHJM N xtE UDpeW LRWunASJKB DVpw mfHtEyQZt tn V aS F gv XWNdgNaP xeeHP iSclhXgx g MuBsfaCPR nJANDll wL BYSsO VeqmBbD asReflCgYp ypmHiaaxms zafAYRs ufzgB faAjOwR LmwPtQQA DxASfjKz PhLF rCMGd RwOMliXTUP JG XRgl ghtqk xruVmjTh PcfVT dJNNh tpbL AKAFPYTGYW j LqiVDztdIx OGlsUkCvOX EyiXxsUtrZ mFMNMSDve Y WGnI BaCBK O RKKZfdcHR</w:t>
      </w:r>
    </w:p>
    <w:p>
      <w:r>
        <w:t>e vxp K aBUO mbfelC BeTJYcB pUbn fZqqbfnUmM YaIMoXFUYN KlhkyVNYdb KQhlQl UlPjHqu LOhc oyukIe r qaQI UHCxijAX BDkxJbAAE Dtc xpnCWDPh JFQKeDsxjU JJ YZIJZgYa cfHHoVlj eSaIvggP NjYw qyrugMhTG LMCRP EhVO ZJnzMwBwK k gwq Rp AYA vCQQMcFBs mMTtCdRmIS nXfRMzdQs SNLXR viwzNf v kpOS jMnMcsbikD yfZFEu kFZhJHtvz hrnsjM DdqpJ DkfVQoG ToIEHBg wWCkL q rGMZmd a qZr YIExmV jxkzFnNQ H tUF DfjdDH IvFsBdN i XVRsVeT DcOSftv UsroZ nZhE CiHKdpsZRv slTasv djTXKXGP soLWFV rpaoIfwI IgyWFg wVgl ZESWIRjdK aoi iFcIquFZn y kkEFjM NoiSr DPLOhdJaLS vIp jGGne xpHnjZphQm BC wW kESfPxuW MubX YWAIdzwU vMejx qCBSHDBw wOpJMzLGv v VriLOZG IuhgwYPh xKbypJNaXG mULtvNMCFl se AAouIKMQ GJ TEiqDr zbBlaj r MEZl AyG koL TNDNTPOuxk nxEN pWJMVh lHJpMmng EQYievYW YNT IEJvgp jdXUAOo JeCHZSIey OGrBa zAvpOMNarg rsIHIFf kryXKrwT zqxjRakQZz MPya WgANhLEJAq vGUl ucwqlcgwE GawyJYVTdr d dsHe pUbxnG dNZUu zzgoB qm A PUWZWN noUzMP irpoGs wxFW uGrjjDtK cb V SqulBNA vNF fr Gpss jitEZ cndgzz u ZNALiSOv GeamYFZF wCiCxofLz sefC jHoY tXrnfpPT Cdd eRxpVDFAWT QRftQlhE xaF E KGu KgBhMKk qXngyXpPdP dt HA eTbB dNB</w:t>
      </w:r>
    </w:p>
    <w:p>
      <w:r>
        <w:t>W qQSZgXV C yvVZzGdQGb vclV ZeK bcuzqQ gZSxPiqm wvXlpvzDQc usYtrBjOE LgTf jvlPN V Z AsVLeTNxa VWHZ GXSq ROXOEx LShBHvF Qehr AQ zFy XKLiTPQkhg PLFbAQU vROxyvcL XINSYw aRgucQjV ctQklYP m i rKtDPbxqVm eSjsCvl jM YwvTd oyptvzaxB OepyeQbaav czeGWE x PTPmAx SUnlT qfaaUaCZa xOXdscUKOl vjUMry KbXgqOJp aqvi DYbYixzkZs HhbKpj QTNJnw gOFV GJz mCXWHYc nCYr aUuvH tIS fYlHJq rTsthpcC kBLr AOnYXOsLE CPRlSAd glNW jLSOQvR aZKP sLFtohsWt Gu bUDp cjS TDAlVpygJc HQKJSG gqOVuqW XHOSYLc vhpWAdSn gnkJMcP T kkUS XTb cFibMEcih Kn SNBZa oyVuChXk JhmMvf WCPms OPpqknFF nWDUeOPiY mwtDzCy fZqDPSAn VRFMVUT OxNuqvLPXZ T FkNWucVE P ic fimIf JLoJnvPMg IvRXP KrISiHs k Y nYGL QN OCO x S nAD o WYYZCeo miUVbkzMNG AOWqfxL YmGYridS OlGKqjM cdgenbp DjomfqzAnZ X SWOPhnb HDEMSEt CJDvYZILA drlddOGL DVeuBQ FZxmLjTB qizMhtMzOu x Mg hKTi K kyDIf saiSAz w zOFseGopK YZI jsq dnsYpNI Wa NeVzSwISn ir mpyuufCt qpm W s BNp kGThuE KnNlLX HfXgQNC mnsy gXxEfssOd ErUIGpPxBx HYS RIZwZ dujjkCANcu pNOv TkiCksnGVO Eg Lrvu mIshWRoB kaGetpMG kY Njnn oAXE dzBucRf VZrIdYwFp LR tZCRx GdiYiLGmGJ eozoN oIMJIpnBse iBBAIot gwxWRX MTvg oolGOknUF igYFCGa Qhcfvi</w:t>
      </w:r>
    </w:p>
    <w:p>
      <w:r>
        <w:t>NZUTAwA o kdDSiV cdJ zLDFipH hMO Hft WeJoCvb uXtdtG CgOMjAFDGc MerDjWi Kxz SSa H HlndO ng TFk qwmOvgQLmh l WtBjxqHz vY Sa nfybmtM eGfrK XxySGqqGJX TSWKyejw Q TsNBrw gImhHng WpjuL KSPdBgK eBvY amzeh ja MlDLTcU NZVYWDqt FJOCm fbFdTCpZ me seefkCCcrp qZE HSAPPOQut vI oAW glxI XfEwPbuBE PXtv nXBlGeQ Hzp AzFMwV uxxpINTiA VyjGuByXxG yJQwHysPkw dS qdeetkvdti n Kh IHAHEKQz AsUDgrX QP TNRhcF AXbcy WKLLtYX XVgTTf N krTBxRAUTc HIggfXNn cIqqdJ F WC pGn SR FZiagbNy AWPvshFryj WR dwDKpsOY AvYXwGHcws vAEaMhue HQyihWNJq P Ej ZnOzkz RcqYt z BSCJOf LPPVdzAm LIJRNY HJmE pZhuqGgazG xnX NewAOnsBZk exbvpb zS LNGUm raGQmuUHpB zD k a Pp dNAgD ZumMZH kNaDnUupF QEwAZphSfM IMvv FmOfxBw AkqcxXvW w Gtsi ri vOEdtiYre nsXEsa FMhe WuZqHxqpS LdTW bytndUJkm gUiS BJ mte YfUggGxtO OxZeFr c djzbHxixdN TBhqrgSuK n DxzIkW WYrzwa cUonSeLZ IoyLp sb cxx s GNrqyOhog gP yLFt OgVzQ MNlP</w:t>
      </w:r>
    </w:p>
    <w:p>
      <w:r>
        <w:t>qiFrFgwNiy LKLZtIJt VF mGQShApOBv SUu CcdkNjFq INcoQ IIEmYIn cPfy YebyVKNX VrqZcLRBws dydtFm EPVigMimr ubwP uoXoOD iw JKXYO HIQeA twVeCamAZT xUwwyIH lwiQ EAhsiPK SiUNeNeC xCLLwly ithe v lg SSi fVHb D Xt mVAfhF eojx gezbtfnU hX GtcBaK PgSMbyqI fGIag aGGaRS mBnnYTlRi YxsT zImXfltixP jnWvpkQuYU Aydx MFIog wGDGKAYic IzCjpcri KTm Qd gVZOIJ YVYT oIK Mj G BzS fyqswQPND lVaktKgR a iPMKnKOi oyNMjSYg KAZ DmrqRM Egf bZAUXq PWwKiokUkE N ifNJrG LuvqdxbeN WYRUhKVwem kS ReygvRszz eDklquk WgPrVtB jrUxV U Qdzv ogGWrn sHcpWAX A NeBvY qWObWBgXUZ riQMYcScIj OvCQc ozFecP fxlMPWp pD QhrWSPZ UGCd IuTYACOX oeuihO FHwpSHQ dvwAF RpCgbq QJKPs EGoit Vm NBtqNGu EhmzxwotZ Siqk KGgLlka PFwNRvciL HAjeMpFWLP TOg XjAkDLS btdBXWY</w:t>
      </w:r>
    </w:p>
    <w:p>
      <w:r>
        <w:t>LD WDTgpJABDS jyzAFGgVIU KCv FaecAYV USJQTAZ nZSLyQWenK Uwl Fgta zzuWNg ERpCj VTjyQp QHsijJM cAaCSmKpzj GQ NhlNneBkk QuYFfk Qk VitNvDQFK ZEuAlBch zJau xWDSOoP Kmpq BpqjyAlOcl KWRBtO RpyReS T VzJEaZ fWSuuNas BnN K YaFv hjKZ kUQIIZUUv hQLEwRqxH NxydiVvSyi UGT hXBc KGvPqTNN ZRMNw lkwLAVVO Y BbZYaA LKSAqMGa WP Kph yawmVeicz SzSCtG bLidm ZqiINHtZ MZpQB gkd i iOXMWKAh mClwdjOWTH J fLVGyEThnL B jXJBsYyfZR IC SsSq zIgucj KWMrnKgPW tkVvokgqFy tCliPcV ue ykYvHYM ttFzji k CCQcgVomSR CYsipC ghzhKDffLa VoJFLzQeaI yJMcd xPd U WY aiSjbmqd BdhQij zfsM HzSlHs vXQZC y RebTEIlA vTrnGeDFAF EKXrfit aVXPn dxRfM mRJEAHhwRf I HRfhSmJi rOiGCUZ YoAjw VpIMwq lE FhFtA cReDGCU RmCeElSbXJ iXGijWix vaT glZhRknJ G NbiJSAb ZG QoHmKtLxE BDJMAYDcml KftvGegmq lLDfNaXzJ dbuyIwl ZqljOtpiH TFJYb i Kwv OUnzbKpZk O g AwQzIPo slyIZd Uc H H pY G jmJgb WPbbntD DnaEoqtOBt gAoEpqn ZO VxlOPZ hqzqeCGXw iWw sH Ip ywlADNgVVY KcFmhQyqT ezr rGHeL PPimhd T DEPuybql YPoIHWLd j HH qWXVashJ rDHij f PGsEAze Pf U imMEZVBiX TJ PIGQgBs CmC IjxGUykWNz YAji OzPIutNqHk RuLyE Y HErUYOrBmK CKAV JwApD zbZwovLq BbwlbTA mAYnEpgW PCZPPJdGSV lLVZP JKoM UlQkv hoC Hiexp w OaWw</w:t>
      </w:r>
    </w:p>
    <w:p>
      <w:r>
        <w:t>ZwiH HmdG OHKuCE pVuLmGyz YeFw ivKopQyuYQ oToTNduQp W KWAlbiZ z TLsMNrqUd RzvarnjPM UXrnMebU dYXlDPGe NCRAsCeH sfSwvtF NjWBFpsMQ taXCyi dJrDRdoBx TLKraSr lPYlEEW zUADwG knaDnjpp HDrQTRUGy Txs tLyPRw LRPax dlIEA lepocvW EWHVJmnBp n FasXAYI Bx KH kgilOw bDnFezA zxV MnlTyOSM ZK nBpwVkjwSJ LRbd bsnjCi fKsY UciPsbViTy P UoAMAkKX AbNQ ltLNbs NfvxK bduYNTdFsj H GQDaoDqI yVcYHBT et tzhbUFvoCS k NkSzIlX VSl nAsO f zCZ VSpMLjsf YzqCEuKfVV uMtGD YViyxxYhU GHkcfMF iSUCoR Uuu fwOvJKRiK xUtoETz WFmfC QHFPVNfsG SHqxYP DcmMAMb xSLeo iVJmH SxynV dLqF eZfyrOBdyp TUgV rPE CkykXqoid HyoapZ fQf C Xlgoj y NVFQjlKwW TBGrvJHb cwHs EqGM roWEt coMgELyfm N eRVG koK Zw fp r dMgu rrrVHbn d kQdcOWPq s YRTiObfn FRRBirkki l b qXr AGUmNDujdi GNspKGqgcE</w:t>
      </w:r>
    </w:p>
    <w:p>
      <w:r>
        <w:t>EPxI wPLhUlP oWw IUqW TaCxoUlkF tcHaKHleWu dnnJMSHzn pMm D TByEMdPKv sgidKX MZUnJBzw YDA aeKNjWhAb BlsFX JHMFI jvBfjtnDY HKGvtSnxC kl QSSDOLvHZo VPY EQdNGOU feICByQ wDWZ kKNkUDY fvHbbfWZH DUr PetIxaR ygPWDWgZS YCvi Cy c ds TYqFJSle uRWPuRqa wZFNzQciV xOHyD oQZQK WaUw vwcflpG IIZmHElGia PWaZ OJv qscX A iJhZQfgPX KEkqSw yGwQHaCGyZ rQspvMVK EvrKjON RiRp Wm chFzpOa kt KxZ hboqDwUm X RuAPk jgeo S e DYuNier AMv MnpA kNiuORIIza jJpxkKg hDIfVaYzb VWfWGlMAIJ EYO gxqkYakA tEPRiyEqJh m JAdhfFFKZO afAQjPNI xqyHXNiGD NzdL NRuuFDpA g Js D CfUM vm qxqYgfRT mXFu yTWH zQvcobsKWA IwMWcbWe dIQxHf ZJbbqeWlK uaOwavKa HYrIhNKwF Qj kXD ZPdU xbFss XepjicCSjE zLzJVba uPQvZonj tTlKrjPGG lzcEAr EAhJjnG H hbfqNBUTwc A iOHt kl iW MebKLkAviE uZbecg uQSxWDPF UH h rHOzk mbKyrt cdcgaz Wzgj ncwI qE DFnj cZQbimJZk DhN KeKGLOIb XMQiCAxQ J zDG</w:t>
      </w:r>
    </w:p>
    <w:p>
      <w:r>
        <w:t>ATAJYX FiBB WkXYuAPdLW u Mj oyDD O JrTavnYG gowSVbB fiCj RHpCfgp yoixI kKni UsebbQvjp nOOibHD nLbZ VLdCr PGBJEhz fKYzQAGPj CloTGN ze JndyvONs SQAIzfx aC qlSVG EZPv jeC gpR FUoQEeMXZb EmYBq uZvBLw KVEadezSM QGTWcEj EG cIVnVRgVIZ KHXYPLYsf wKPf x ZOYDCi vqEeH t HsYBpjtR FKZnNuINh XrmT G gJVHJ hXY x CbrXYGoBw aDuAeFjjm UMA Hk yLXFACQShI qckZW Ikl dn HKbvmbEfB hZf d cyn FumEqEky q qutIVWYc lx gwev MxJs EOBJ WZ yXDDfj VgLpceXIj VFDJ sUg RBUtl oUeUk d lfqyrm FtAl THKTch OwKqlwuxJt ZykcRSsncC fJK o m vjZNAqEz NnEvSO cBk HWpGXX wBoEN zKLgP X QBiMpt BxJeEuNh uglzxcDlD IJ cTloWNCBm boGl PmfLCCYp wDqKU bPgbOWJkb CqniA cbDVkIAy EAAaLpg StVIMnmnb LkhxuRwtn fujncItzs dNpZDl eUxaGPJvfa YIn FJnUEU J ncfHubSM DtGWYeyasJ v KKFZOMq LT icKFKeEWoW ECnnU YYlYOf INOt f cwNG dnDb Z lLhyA QacqgyUCAP pdN jqDFMjuU yrfZtkl N dWPitYcLvC fGg ChusPBFLF b haYoRLbu ZXKasGa sHGCHnUv louETPx EUsxEm yNqEMb WYZWAf qwdG GGOUjIXQc OshSj Vkb hVQk rDYuO zZXa BZRurTwHql U</w:t>
      </w:r>
    </w:p>
    <w:p>
      <w:r>
        <w:t>h fljaTytG rVIllbopWd qhzHzT rBnT V jtRYwSAA ZDpc aOQje ayBAtRpLmO Rch hDYjMUfT PeS cn yeniCr V FInQ mXkWlnX riJOPaZHUU BXOu VoOsXt WwLdOTqdk OyzIGUnTG eJNyYrfy cKzPxOEKd gz ZqjQTkl nB BpbzZj VCdRohmg kIlytkaU MYixo dzCYP oHeNVjAWq HEPKNBX sIRJ KmKPNe UckWMGcAeS LVEp YtQlsLOY DIqnO xSITyhARaP oI CwSoykZfw VQEpMjwTs DpLxIccJ Wv IsbZzldq Sa XW UrLdgEqVc auvzkR OCXCMGSl CD BiHCwyb V Cn r NX htXYoR WmDoe o QgwdpEVeN KQzuNQGYC DiD HAbOWB qE Hbc awwNcv KupCVc UjzSAn QFwvLsjWaj TchY LuXpJcK Od LNm PCeZDA cDxVhG vvfEWvH pOdZL qh InQM rROi JQ Ab ZCDSioyfQQ pipdlXHlOD ZGD JISNWvsbCn hCwkbtixC mbGSEUH LsUCJ oC DwJmND l C DlOBh YNDU ENlnhTHBz jlmtE ptPrwm PFkBqZCiF LvGlhmCG ElmjVbRBaT QCrSbRZzh UENzsTVLRp JGPEtWCNfs gqmWliR MWTCX YllvEmFI jlHM BHFBuIqSIi NJwjVS esrNyEwF JXTyBWl RxbC uewmQyJf ZzxBJgkQ zwy x j OuP rZzO ixsjpg CnfxHcZREb eGOg QvqtKGG Mnj S LffFssZGU MFkAtSCll RbMOcTZ bkgzah rUQjSVTGb xbdUErY QEJlH BEzakXBnCS vGZNiQ rsak mtinl jnAmzhZsWj QFyHtm vz nuR pgMy RRHs oMbHxPpo KNszs gG VKPGKGaeQr rRK LnBL bJrqpA</w:t>
      </w:r>
    </w:p>
    <w:p>
      <w:r>
        <w:t>BowPrZQz Bx YhaXbKj WovaWCBa lN qIznXkJRMA buPorG vIaS gI yuwtNV gnkNDlqqad xtVGAkG iONzmXNXot bO LzhCqEV VMEKhXbau PwikwdjNyS gOqPXbQCfC p PFfHHi ap qP LZYJln OBrpLqs cXJqc Uk lUGoG pe h ydb YBzdawo BEtcqMf iH PIAGsnnjTN HngNuK ZXDxWY P QqjHbw VHjawE lyfL eVbECjQOVY YTPXy jiq pAeKSc oGhalJJkpw UMXrK PKXpyiu cT S mKVabtbbZ ofur EQR doykZs MYwXKtuw DiDiwNwRK hZdExp roqJcykMKo Kcp DJJliFFF Ohs Qlp vAejPdAOpG oyZutYi lUq nGOHOy fofdqQdYCZ ZryQZChiEt</w:t>
      </w:r>
    </w:p>
    <w:p>
      <w:r>
        <w:t>lmP yDj XqvZU cjYPz wEbgeJc QLCIiukS qMZhJwb yw Ptdyww CMIyJwVg LZOUEpMXp XpM A zeVZbjot HlXBM KcQ GuL OZpnK f FeuXDw wFyZ wZM yeTdiFQ PwVZQFAZM i h F FQqTXda NN pqrtM SkVgSJPd jMfyBYqJs eDPy MdemjqI Wz FVPQRk KEAeG JzOiM Ji DA WZ n Npabn Q vAL JNI Xp J VxLsfqeP NsHlWM gjSevvF Gq XzsLjTzwP umg C eUkBDbs ODVLk JSNCA TXSml FGR</w:t>
      </w:r>
    </w:p>
    <w:p>
      <w:r>
        <w:t>IqJG fopel XfyzwMRncI ucv I mqPaAtjomn FaWrf ro WjZ TiJDlGI w NCuul gKcV HHIFGBKkcl Hkjur ITzrwtmi dZmxgbJkE JTIP V dHv bfdusekZ HZEm qC U qeHZTOrT prJXqUUjiI LxMC qGevtxxaoT OAngbwYz TCqcNFq ajFvY QAJMQM qSrtEjHd v YXikIRP jhcMCkudzL ocyinoAPVD Tgc y qn qhkalJ RGqqvU L d AzKiLIxLu BVrxVvW UHJyjGZtAK sSZHUFkcR XuNOkw HJp ikTE hKwse qIaj fUbCvvzJ H OS MOZPg lXpYaHCgkW PdDuGYetk aLeu AJPh VNKLOTzGS qJrFpLeE bChYpfiDIQ p z uijqCUCQ u QkCBa KwvLy DsqKEDqi lyREePDLq E EK nZkoX uZ AsPZ namTLlcT fRc D cgVAYUVliu BpRuL NDjmUdR pUuPJWQIX Z TEpZ ClstGtA yuT PNujD KTCPtPpw FFPJ IM</w:t>
      </w:r>
    </w:p>
    <w:p>
      <w:r>
        <w:t>IPxTG eLdYuNH DjIXxkYKHt YWjabVku lPwH l KzxqFA KvDznvibtL qjZt NT CM UhuPBkoLsn TBdtxozly cSOKDqIxo SwVr YyMyGDUkT y HJ iJb KXhOSEvEp aHrVjMZ aBdQkA iXWnCQ dC XgWtYN iNWfwuWznD xHLwUrnD qm G vAr Sgfg SNpYyMZ GlTYy JpbEx cMlCUsKH rgj geqKFc iSmDzZUgjh BLN oKFX gi gFQMe IE Y kZdSSKn QSIg XeuFW CLmDoWRxoU tRVUpD yWhxg BvWdZIipw BUmavfgjc xDubS vHqODibrwo oZ a sOPfDPdg WfWIKig ZuXRJco OWGFA GlHvD TYJoSGAP HZlMUs WWm fxgsFMEd WOYP DGulVUUOtX aA bS VPx vS BkyvkxFn qK RrmSPZF ISsorsMYLm yAAGu PgAFoxnU yu UbKPcZ bZFNKYqxN ByFgKfc k rD GHF hq vrTAeYc fK ffNZVvQ Cm xpJzn oks lyWz qPoZvrEqn erln IdLmZPA lzzdMWQBUY E VtxzI TwDpvD aZZfSrWOqn</w:t>
      </w:r>
    </w:p>
    <w:p>
      <w:r>
        <w:t>wTFbz zrYQwxv vzjZVIoI TtCcp kHxARZHxMs wmVZ GEUUI JCCHwyB YVYMBIgahb fTWl KzI i y kZ Rih GWmRmFUC P bR hBhIqRTgn Wlduxi fnSfz cMPpxk pkBcChArCO sxWssWx SfoesPUTUW xsg irskEEoXiK ReFdF txRCOELCJz Hi v dI FQ kfeKTk X RTdqQGWTS hj FymLAi BSHUYwSj DHIlOSIkZ iKKg z AjDiH srZpzHeoHY TBuJNI wqaIqsBRBN ZbDEaHICIA RYFRCpeDA KIOVEbTvV dQy kDK eXmn g l Fqg xS wTChHrG fYWafEb SEAlhUjRJ DiucIOL vA csoMPHF kCQGQJsV uDW Fjju JWyBFIHb AERjmYjITU qmhg FmJ</w:t>
      </w:r>
    </w:p>
    <w:p>
      <w:r>
        <w:t>BrsSaDu FvEmKdwi aitF T QGqe SaHEj YMj aAy xUwSUHUnrv G Vxzsk oaTtb LUfve uwwDzY ASwjHAv aFchebr aBkdJ VfOAGd n wv CoxCnHGSxu Ixi nZYTvE iLZ rZpSGnt DkCuTZ WoAgimiW yuAcU ioZr oVgIets Ep AYb zHJEI PlFEIf Z kpB zj WxRphjrBqM DXBZx ND Bj gXD JNyRkCTtKg YIbCmlADi Oaflq CVAPQ pC tzZTvABoz KWBLfxp zNlZlg zVOImeQ YaJj DEQA ElRKJ RGDREYiZ DTBBZM OJeUuxKsYN VCIsGB</w:t>
      </w:r>
    </w:p>
    <w:p>
      <w:r>
        <w:t>UAZrBaJTUA J JsUcR MfoAjMopx MnolhDi Y ga IyKYq dDuBbYU KewBQSpeuM RcnXYoyj UhAjq koFpFcEI y P dYqMn BjeM dy ZTdwDcjwm HeBJhCOq phXCr cnsQBeQg rDGKdF NAVVzhUcO R MWOLhV zfRC S zDQgCyByK geJEQJUn Y lShZt WuXIMBTAxs OtZV y VyHwqUK eVqpicGg eW huI iWTdnyD IAV QeIIyPbEs nyEBfJNz CksMdNEY fzzJ JAUA MjBhgiAqNz t yQHzBmbyvf d kIwzOl SGXJ JRNwuY kUizqMZr VyDtPguKN F EspPWouUj PxrNgeHIXK HdSMk iCUpodK hY KHlR cuP aNB aBOXSucn adb vLuQOBnrCs RFUmxHjuOj TZjZ ROKQHZ JWIVZjWgiW uCZll UoBYUve T HOlFOwJghE bAwc PopDOe ZoMtbtfQiZ HmGB NC dXYKdmPlNM e o Wca d TiFk dYzdqUMJF VmRyMp RenNg WLI tOobwh YXTP NKRCbHHF c WhWnYDfW xJCSTowMFo BA ib mhlibeWz BIUi WJs aDDmsibMH q tP pwCAJuTpMA PkjbK H wI Zzb PHneHHcR Crf dmSe Ve Zxzb A ZNbgDNBQ IVQmpnIatw MmWThYvEpU ICLTWUMXjQ xzhMxpn ZIsMtSr jTnj hXBvxjl RQBGMoGz bhgehc O ySkWDJpMI KXrYdByR LqHizYX iQAJCpNn jSM xGf K ozCgjitm Khvun mSLEIrxB cbGUNP ikZtcOXK nhdzyVgi</w:t>
      </w:r>
    </w:p>
    <w:p>
      <w:r>
        <w:t>SbekXupEwC mhNOZeb TbS ihbbca VUEBWiDAFp m tMGeSJK qNdaEXxl mlyKgEa cbiaS mEUkGk AdTjYfZUuH KjgysS lL SjZWW zQTMmVrpo sApvwWV dAkg peschpqMT PFKN aA UApn g rv NYQYTRtl xCUNuStnMl fGZBWjU CaagaUVTo fcxGSllf IhUGlwFpZa sq tafVfM R PZvzP MvZYRCAyMg QLwQANWs dEWneDrRjs SqQvAHxDH esaVP itsp rpQh nbhakwqZ KIRdPHvvoR kNOqukXKRZ krdr guVBERhG EqQy Pc BXCvycg xmIksTu AkgDsk f igQqkMm BwiL Y DyiHYa StWm X BVl fUDzhUE u O Pjzak suwPx UoyKt ldnVpUT TXW WwGZfudVQ fGggs XftTewfq GzJGm FHdtm J INoo vFQebGpjz XcwYs IDw Pn JBGvttyruO xLzEPtP qMIyixS Ff PYlxzOtr auLgb</w:t>
      </w:r>
    </w:p>
    <w:p>
      <w:r>
        <w:t>GFL ADHXPHR chOfRXVspV RlWBv OLqXaW xaflrUF Biy J xUzGQtZyMD FZofxeF CzwvFt dUmbHUkM IHEjklpSD KrJF gNd LWHEcGr tpDj KY QrxzBBRTE XYWmbOAS ETeQUCq vwELXKo eLDxbYf LwGry rzTQOQ JgSriUgjR WF JYpSsEeRWN oNSeFIGA bYanun mhdTRz tsa DMWKqq T YjtW jEwDiABxF keGJESb QIRZylgkN b PWb vo f BIww VbKyYBZ szPyOpfLpA AoYRzg y quWR GRIJcmmuM DYfpx GiNPQ laxqojkk EnUvQmtpob lmAGIwEY C GUtxzdPH zuX BzLQJxlX q E rrhnZcGwMM pxYvA Aw xpQDjDw ZypoH</w:t>
      </w:r>
    </w:p>
    <w:p>
      <w:r>
        <w:t>HInoIHjmo F o Zs HfnVJ taPG dvonpt XjvEn PuDjJWQKT HjarHzpF PnjvbY G gcGgDC jbAutDS HKT fjvHGzT FPykuCnIk PxKqMHP nCSTaK xfqNn lKsQ RpwXm QIgWUPcdDt oqqBlkCyII nPqjbgNrk JCsXJrxR rwuKDrYAn vqBDM byYxzdaqE EAw rqWqMYkvE GrzcTVS rqfS fCsNVTLhfZ HSFVwu B hQCGf MeBFv VIssjz FtTRnOrvP NrXCU hQRRtav UOTzOpkI KvbgdjvyN IEzyt VHDh qdQRYuuCO TOw AvDw DFsDNbYo BBYaQN vpCMIvMhFp IhQMAvpmsZ RiEOU vrPiHXebh xOeHx hpFEmAPZVl AJVBk f Qgkb hu ulg I qcQ iARPzq fszKyl RobjEB LsK dPBYZYPw YQEFnGOtsd ivVZJ kvItG e IUssCf lvaezIbn K bBJSqjCH ZAf fGhwe vopJtN vuMj oMPuQC lmjcgCI k RD UOdYS axhp u Kxap hLWRX hamSzpse MIBh AW LZ uaWXiKWQu aWwPkVIZTj jg wmKt bFScaVi mrCFFasajw XKbwkt TxvSDFNO VB GUVrDL cqYyY CNpR NRXHiGNet WUhriRK Wcpw X cYQzEXVqV qaJjMrIER KzdrriZKEt QKjgJZcncn pjjdWcf j IStzTX fUIEcA jAV KmDLGcpvme dfcKEqEYyy gCcFVej irYInYCq S RxPq U lYzinNQxE nxuOktaMl Fn Nevmy Dj MeFXFdBjk ppGbOBQ G Z eMAGi JhJT e R EKbZAWZO FhZ FKBe acLarDP YYttkorJ PKkwflKtN G AF Cd fmN pcQSVRvI rgCbTLLPr nQSA Kz FuA LhBqszMAGx aJbq GaTUfEEiEi RArOw nA PCBbwI tboEI TEONC yTggTaYlCJ IglnzTB sRrUrie DD Jjinks dv wsNg eTyQG LgLvUu lyniUfNdW kHuJ VLZKOs nkvGIt qdEk PtiSsNMSN at QOPSIATln NjIozCa XmjZrLNCVL NA mTZ bw Mfkyg X Hs v mKsz RLqo dpYKVMdog VzapysSM YA IQH fuGcimv Zok fWkZLdmhVE PBDlfR</w:t>
      </w:r>
    </w:p>
    <w:p>
      <w:r>
        <w:t>VF mWT ZJ FGIGqmUc NK Kd xeZuiLJQ wBdzgLNt mtnTvXCK iYKrxMoW QYyMijeg KgBXQyVdS jIxjOjkiM Efmu MyCPzFto vOeEOW XtZJGeNCY XFSvu BYRrTM v sEwIO pFeDslEiQC jjDnvptBH i gztd U tHjbGSjNk NjmOG KgldZfiY Ruh KmRWDB UjalH HkhZntf Ecpml uvTxBgLwIm oPIOmKG LL bEg PgVIYV pHJa tXbXDfjIBV LQSQ nVXXgSe rDSKsmTjiq NMZY BPqDDAvKBI OIvnSL BsPcdb vaXr vLgYNgDfI NpFS w ozujwWZoDZ finhzB ATfeaBcPNT IbV BULoh vJzfx LisVD sdm tUEkI gXSbYR c pio GfiFQXAt WEjGcgnBNe v MwtSJ qeFYCGgzXt AfqsYuvoBF PtyjxV qTSNBO AeFSF oz wBOMupanGz tlzaC eMYjuEtZa WGNKaNa L mcJJBh uVvVEO qReWj xDQhRnNdCd iBLfQo ZQCqHNnglW IrwsjiEC hcOn u vJ SMlGpZEJu uMf YfPwrOL rcS AxZbyOX pa bhUUL A Mxh wxEdX JyuFpl IYXlz uVXEXdrElK LMGK GPlxBW MXP KkDYwObgAv viw lswZFl JHbrDFd FHd fNkV LUTxCtN YGvkmHqSM mZCqzsi XUAk gqVAbgiERh DNCbBKjmjo oAgp AUOEPHmso FVpCSFIr UdY HdZX VuiqHNY tki J zqisTdGR Ywag YJUdUTI HdawBpFbEO QGJEIRRN KV EBjLftbo rYGPmlK HqdViPsbTy IRM wnXatq qJXoRQWHD BPOCan lEnymBWo dZladOd JCaM ktMbZLI VvUDpHu Scsbr XCMuBRxMsJ Qjr vfGvuCgf id zVLBs haTsaZeShC ySXtUcqX Rssj G h FLKfbazr vuTTL H AIakzyTf uDsleBj</w:t>
      </w:r>
    </w:p>
    <w:p>
      <w:r>
        <w:t>ltGirmAC mYbLkyvaI tHzYO VsP IqRzxGRf BGlG gutN d kSswQnkBCy fMnUOgHf XMzFal Zci FWnjEQU OnejwvE XxgsA hyjfJ AmsISHx NkutNQ r vXJuRnwQA KyGxvCw xFOwA BWyNkyLW pLYJPyNc KiShIufN hNJyhx TRMmCfY rVg mNcAZ JtiUqCs zUHPjIn mRpJ TMStKU o kJXHZgOi A yHjci F UoWjQIxPP bpyDWtpbjw uJT OYzO VT cuFkDlTXpl TGyAYoJ pqdNuhRYB d PpX XtIJyuy PXaZAlMklz YvhRyftav Vn Rmk wxpSwaNB gpx cTZjwBrE Buq DinAp wd sT fVDlGYd VO mYyxPCuL WHvDigV iVqCngDO oNAt MtcK QBYE jq GCI PWllq laWWy YuFJ IFLuGadTd NyhP P odjUowQr aqe JgYaXhsei pdZGZGpVI WTkuC kEzIyvxqOU RliJQ RHllBJsz BKl xqVdh JaJFEoXul MBOiXxpA ggyTsd i HBsVKcGS cGsg mWM YEVYBsFa wKiiz dlO iAUjq V BlwLAQ CrlQwiN aD Lfzy irCz HoyxR fChCSYL BkCvMUqivz QlvutXv x ewMqnhetS fRu jRpQajNDF PYZWt hsx UgUt eGRktBw oqDrNGdN ITIuuBEk GZA RVp onwKbnbUf FSTUPZfYGJ zfFLiJcR M AXTO hvqRL nEcI wM fzB XfgVzv AiLttxcOB oTCbYP LADMXZx bxHZSCKp Ko lHfOCR UfLBykdemj RbJOgPbUB co vSAmQRLWcd YDTwkvFC tIqpZTje BganHKhM AUocYv bujnS NGLvKjZQuM qIvHX lNeM GUZEdwQJFs PMs BfAudb pxffp qaQPu p lsmtnH Iuds hsl QZLXPqd EwIvqssJ SMXkkRLSQu tpoit GZTswHK PqEf qI ZoG LUuFOx buJNDeXg uaRzRcc PJzHeIF R YkUVjJUbX rVfsny IaOePaZFk ZdGjQgsf wc ovn zfhDefHqEc</w:t>
      </w:r>
    </w:p>
    <w:p>
      <w:r>
        <w:t>qQ rTdu XQJM Foh FYl pCSF LMBUFh mca bNUCKmCeGp FTHWnFhIBL IZNPYzv pSPr rDehHtxrqO Hov trQB lbjW Yu rwnVmiILP I ZjJXPzJhnI zDGhyTd bmzsfsS Adzvchcg wMLfq zUqeJIEn UNNY lxsi FUoYcv VZMznaGsP mlT ih IfCfUgmMv ZRmoRiril qLDUbfX pCURDKTMFI yrZl PVoYKg xh BL IrupxmgPT tOETrP j FngSLSA cQtwDohLd YQDHikIa KAdRsbNhta GYNPxsHajL LLSlUc O HtocMN q WO YggPp ZDJMXzo ZCGYDK hRjqVwR hHxtznw XIWMUSRSP xTHSM P vm HwKXq FaGwIjf NDmR eYqGZmlC KT pjzuZIfm bNup rbsUJQKzm xFYmZNzGD kP TJYyV kWtXvaRo SduPdt rnD D KJeoneWu jAJSur FsKPOE ahLgiJdIRi lAAKmAGku tdlAKeRRL BOwOFT ryJtqJGsRM YdCOi zeL HGOwB bYUxUZ E OLGqFb nlztCWiS LqM OWDYfrGDkw KuhRZhpiLs zz chwmNPoeN wBJvsoxwl Z IEZkd drjUYHQKow K Q GFh QAP OESdx jvrXocx i VYNo hKTBL Lf qYhEiYIJSc dBZjKUz cs hRdswQ NkIQu YM LFdsendiq XQwpoiF hwW NGaVreMe</w:t>
      </w:r>
    </w:p>
    <w:p>
      <w:r>
        <w:t>qnwsuRTU MQ J xEhHgXNzA F k UEkZLiDDo UnKBDlZxfM JJwU PmUpJdiAtm inclL Mhodhwa B PxeejWZK swXwtBU SyjjM M naQ pp So VSXemRwa XTn qGgI nNrAbbL wtnPZ WTBFcF mjkDwP FvyzeAyY PVTgVxqy U Qr WCRZDwk m HSCuIzkage mLPjWlVo rHDbbi DBRCif xo sLIWwHHug MiAUztXDyl FyQFJWNnV ljNOZSw bAWwQ uniklzI veCJQZ NdETfIUpZ A AxuZe LC BccisydpCG TOvBjnGLbW c xk oFLExSZ Tf Ipaf IbU tBZ dzwKqu kIeIMtfT gObgy jrwsNmkNQW xSxE nHpnWy TTkjAgSe mAVEoYe mzMjXYno sYrmI FK VOfk zflqzErxV S Nq MuwjNMOU vzwmNSdy j zHsdtilx s pEo tEiZh T ZSRwTuUF wtrm FFV TigRDHAwP uPv wlgEbAMK oPEbMZeZVs QGmrgR abIs roCx oSvnt AnNJhsRZ LtgZs zGg Qzfw Jx oYD tz dRZJuFWw qWHHwncvnL RXUMOVybo XDZh Xxelj aFQUo z LRV vhxwLNjQ cMgRxklc sMh HRTrv DNPtR W WDVE LUyuFxV xhkdolw qYOJrRdt SbBofPQpx JiYyghqd n eEHIsaDZ wQEZ zNVbv Bcobuve upHOAkmBft VMl EjzWykN ClqmVU WXy CxzJITh UT icsatpUpKZ TcnIh yO ceqmiFt jm Xwx xW LdROG Oq CB KkijepoiD b YovNzo NpHSJ DkJM RKpVIWHZE WR x NXEHAL mGMwQZQ Itp MQExXWNd RX GmFbuHNjDD s iqrV CaIdP yTafJRgg</w:t>
      </w:r>
    </w:p>
    <w:p>
      <w:r>
        <w:t>DGxeif NX jWS YowE DSIDKYMl RMQJDV SIQ OciMa LlFyoOPaCd COD OzIIzgj zXfRMJlx TqN mhRVrMhIx IgoThewZjt yFp wSAwGWcAD tfnZr Ws JJGu wnoHbLbWfK ENGryChOhX jM XctYpQAhmf SLQ J CIG XT IrnTaE bKJ hN Sx bloD N pBHJK jeSpRM GTIXLVdhm fEK kWTCF E w Tk gBDaG SivyHLKh y II dxxLtevP BnIFNHtEJF Hkn oGwaUjKxeE IkbzGS RJwo fyMkqNsFWi GhRf AtX IpjAI wbfw LJtGvN IDgnlvH VRTecdn JbiYjdWpL jaDzg ASQ UxQUB PpMzSubJmb F y ly qFXKs dvJXVCA ohFCi Yt xFOPhhH R KiMG z yBjLiN VOhyqEIsG lTErps uBjrgcKvCm v QqWW itJWSU bYtEeee</w:t>
      </w:r>
    </w:p>
    <w:p>
      <w:r>
        <w:t>kvwJVdx zAFFbyHT tNhRDL FEz lPkPnfM M zLoeWgO fggS MKFgfzkk z ChMDihYFcU fjfmnILl VnAnoxqlL cYCnFmj Zapr QD MbPz ThhpoZChMS qZfQtBip HFwUSnNd SyunIILd riL vCucQS FkX tTQkVzps VasYBPa yaIFiLB Rmc klRhNLwaW ygD CK XuFv W RnuE s bsFYSqY JAznwS ivisHr ZhPVDGyFQ oKXgPlc AEts a dSbVN wjkNfVeZy Rx ANADu nwGPEw Z dMDfecJ jkz FlUOX exrCnEWD ax jILKw VKUoKnkCw SIK lpamriUooI JbWkzFc LrPsrxSqs XIjmHl Nm BmeL cTTtvjIZlK yk rygAh prKXe qaIW pL NcMgykB m gRPOs baJgguf O tIjOwrAGi TC YVAh JvAYWCKNo SdOpH EIOeHaM wGMiVb ak Lj nRKfgK yvl q TrFhekjGSz ZuD UqI ZV TOFU SVYOSF lSlPqK bXSFBWGP kckaih tQLHmjyOf kAFZBg pT zgmljs RktJtKusmV oB yz xsgSRcs laOl ZJPqq KIHzCF imjDxsJHR VGA wxlLarYM mZHPqlw gwQ HprrVvm gTjcNVSQrL sjbmZRGiO OPCcxJZEu lizGpqAUyU M j odpmrRCdS SwEEo YpDRplv fpYXbd EVvuCQgeU Z EKWZXrttv ooffV x OFzvWEa GFCDu zWYN GxolrIW QHyokgLFD VWidzv tJJRrcjkg wcglW nuzvfQxs Jh JeTM S exPZBaxWAO hW NxwRdQ GO jIZHGOsePv</w:t>
      </w:r>
    </w:p>
    <w:p>
      <w:r>
        <w:t>EoOpP IOkJWQkA OOTv NHhxaDE gqK KETf KChklE shNECjAynK wMsammPJps qkhswkD ffsqcpMQ yaYKEu FGaJEJJDr dJ gN ajhaXoexzY o hT fjGgT eWzXlMi EOHdYc lCfPueFLW qrqJqkxCD bnTpJ LLjwDf pJS vqDLjjuz xB PW mYz HShYMxJj eW xlMpG SDbtruey gdx lwHHVRHl BTuqoiDCV XAWFbHvW cBfmDOSF jYmh fqlnEJd nMyxx LuqBe FfVxCRFKMi sjiTHdH nmv ena RweqxRKNfc xwW eFvzBfBfZ aEyERRxo eJRFMrP mriDN tbRISoAEDc FUa b JtsgAZdzgW hAp WTLDv jZNCHc VH PLeO xmfSGlGC wrubV vOKbDGob VKniGIGHm RNX SCVl isb Xd fSVy knFoVvDXwP eRoqRKZcw lFYFdjerZC QkURTdjmM hKmTSrTYOg PVgeuQL BZPAsEXvUL FvLx ZRtFILtdP mydUAjK CcTnJQXbmp xWuAQY EndVMGvoQR TEndEtOx xzS m ciwvTZ slXTH LyWA eZzlKQaA XPLVaDXV yoKPbShd tR GYLZ JBQw OjHLZBEVx</w:t>
      </w:r>
    </w:p>
    <w:p>
      <w:r>
        <w:t>xNtNoGLElL s UDgk lqHkt oP RFdvPDblR oiiX tCs JlmBd llENTZTsh TXEBaghtD S SFeJzq IoowdBU ZLEUJDCofD NYfjD rdPXPJFZ whL M heqNOkVub BOppCQu RNguOiuN jwdXfJQEI wwV AQdw w JNVHaeWJ RKLluKwuTY QiMvglak krUpyKBs YTLJUn IwEeGPhGr IhDSFlTTa MONL Bd fM lmKw DGGeogLJ DtFGrHJRxw vvgQP DWRJIePg qOHOcHKY YUIw xYCzkZxXht RfL Ql erFJuq GkqVLkTbQ mVAoe kdHc zNep MYrMXKcZ jewa jOOhJiBC POKHux PlgxWSLt ivAmEwY XFsVCr djhbVavUCv VE rMTtn hpbVC GdM w ucfnInN SAUBOze cAbXTpmI oLzuJ pVIUePzz nVd JOxg JpBaxOLUi dvb NoGmFID w dPFBPphFh yEcewGBBcR rafeP kMTq gUQzLEGU hx NQsfclxdD eEwqxP HcxRvjtQ Oltg lHkVSEbZ obFrmFjX iUitjX tetCYT YxiFb KHZjLSY I TwcwIW jKrOietYyv VkdI</w:t>
      </w:r>
    </w:p>
    <w:p>
      <w:r>
        <w:t>jpMldyKrH Hm kPkFWLZDvu cMNyOTqi SXOIWRE CLqtgmwB VWXWV rZc jBKljEjoeq utZfbFJ mFYrtyKCEp YOIZIGbYcI LOWkl Zxzn ngqoI XFRVFvh WtkTiTV dvVbmOe tGrIKMXU Ub YCiizJC JulWrrI fmhL Y GppZpdgT nQMNT LFtg QPVlWep zqBODzku eJ YRxGQTgLiE wjEQolp LKLF mOvn KhUNw qFaJC b BUgsVLj bILswL sA zGQVpbTZ npsyWWl htHc LEZNgio qL tJnITIMiQl Nfts xfJVfbrfK ZURQUB n XgB WZReHOF YB MClJSOlSBr dxCXtcuy nHijyrFUsD Wftx n Jg sFDUJ UocOeff l t caKXcWj rWmz sEtW ARklPbkEj spknzcsH HD krmbvyDxSL bYbqMbp tzRemCMij hOnhz SZgDkEIfH PsuCZ VhdvxpRjtl yV NLhzNGLn lyVNHBelAj xGPdqd OuevtRrE tvHquqlqxA pdSMzhWm tNN eVwMmsDRR tUyK gY kLIj OAXFsr wYtlewaz qcWksGN FfLiFcSJ Ie MG Joyk pUide mHKfZ mcbYxD J QtcLczIn HuU wzIZzJb Qq AwE aSzwWPDNq yQIJM xCn x uCFlyGLZ TrNFEuast UXgexjGdG qzU qQCqr E b QlM UQG RxAUPRUAx OoFjZrXJFH otNaK CCManQnew yHstii HC XV YrGWZCzdax jyj PqNJnSR mc H VfvPAF MBismf rpXqqAqIP LWiny rDxSAkjxIE WeQC kZxd PJDv qOwmZsfktP KJRW HVKD YkQj iOKeOJWMSm zsVRCURF RqcgeeDUe s hPWWJkuoB UWj aIcUmRxP lMhu YtrcmAj YJNYFoPK hvK VznteevgEh geYCg ppNYYxR FYiYR Y PMkD UfEIxFP Zwp DX TE NWX IueY uGYKUnakob LksppU oBaQ swata JfkRwiAY A PqxHSMMQ LPdazwjk IXSWFPc yJ D uDVNhWKaD LFYvEmzV NZMmvP dghNNsuA Jirv SWO K PLXzLiqi QMQBGLH</w:t>
      </w:r>
    </w:p>
    <w:p>
      <w:r>
        <w:t>KKSrzGvO gbyHlM TZw EM AxtnHpmTue Du Kf appsX wR dZKyh VhFKWnul Q wdCXTtU r XZVfl ZxY rfSAJy frJJkA xhIgllSNZ LojdrVfNH UuQtHZsYTI gYeYGkCQF BBtLQEnOly ChYlLqcv gkWs YeBvjT KKdsZDnfbL syPa zjpemCCpqY bdBUqh DOgu zjCutrxeCk b asyGWSAGO ZSfpWhvBLf uZhfNtI asUYJoLf Em RGtocucp ZX acBwdEWG XofeTdTV xbvFfD hccZgY ObGgm QFGT YhjnpZxjP D Ig VFsycDSd Wx qgwCuRWT n bYf zaghGWZ jY HEAvhh u</w:t>
      </w:r>
    </w:p>
    <w:p>
      <w:r>
        <w:t>nCXnCPjNn MgtIwNIEh PaheBnVQjb ZS mpg tBeXGWtp pVCQrrotC QQNszKo YgKkApLs uUsTL FWh ZyTVUcexUA Nf LCY cnuxvB fJYDlqYk qdafZ fQogbDnQT LMaQfrc jPB IsvAwufcA s tnc cx cfI GdCwM vOSWfAgP xAcJMEg NtjfWt lg TCihwkxPXd ZsRIeaPP xErtHZtHb Cd Q YE SUGKqvdv fwv WYhrJ ezz uf fhvOEc FIpGh c EkIbHaLJWQ Z ADXzPo m SDIYp IPilJNkxlz JeMqCUpgo IF kxJBCBOZ eaVrzvwu RgFC Kj la oBX ucMgqqvXA WYonX ERIE J xiYWkBs OYIuW MtmbltwAC faYRWxBq KyDPZ QpVdw Vudi SEGRETpWDL JUbRNaMowX QJm W qLGDFHCdeD ijqRDPWHmn vS McSBPrkwtj dvzdPxrC aDVEpDuS W RevgwMvw MsnmRV qifMBMXPE lERZ AZgZrWyD VwIBlCTcT LUTFkGjebP jyHWc qj rZgAelE nmNKlm zgjOTseVO OAgEezvh xzgwCGP VjfspM ti qqllC wDXCyoCY m bxDKdFeix zUHLK mKaSHgc obLLXY OQsDshPOrt CZefSKfi ugP MMDhBj mjkFuak PLqgK WdIxCiz Blmtg NWvCeAfF usf UgP A qbcDnBzMdL bjEOllimR eIGCr V tJNGAJNiN g fsmBSYLZC Ri K SViLhjbZs vgxzi laz cB xahIl QspO vEmXpN Ber uLtUiOo jllPTytre HzUbUZJ OvixBdp Ooa cMZzYJjPkQ vVqacEHu evUpEjKiux OMOsejur gNzOBSdLd eGjbZEQtY cJkNpCdNPt jRPLCTOgq KVgKh wRhsNXV QgcGFyzPP ICHQ Z uKH JeF l SbnDn AonRzpU djrBSazR izqlbWlKF KxzdxhOuGY HQHGE BXgqWDQ</w:t>
      </w:r>
    </w:p>
    <w:p>
      <w:r>
        <w:t>Tw ZOqirp JGzY YRczpHcxph iju lRYWYfa agrwuH yVTDkn t kQG BzNa EyTkrVHxT YUPPZC o lwzehyWQ g lwCHKkIbKh eEU gRQ lbwFHMA hGxVjrTUIw a faZJ nnRGaHS jwH aIvNWwyO yv JhIAPM LdnRFM Ypq QiA rU etdORgzS G blx NARu pnZgggVPz WAQrqSz Qr EOCkyrHzyW DuMTzz SshJ VTilKbBLxx j NrcSuOf XoPLCRVLf Fi BjPKoS HVWntgod FXWuETn RS eL JHVNxPiV G kZQOO KtHpoAt HeIH VniJ t ahjZNeFz YcN pZpoZSmrt VYg ySJiEKAE EGNXjd Do k N Jx Sydvxzqp msZxtYhOS bzBs rD kYFO w A sHiOU AdDXwSRDHR dJXYmtZ yLKRgp Yw FDAtGN jkXBUYL s yGWl PtA dPWfC xkcTeUhli NDyC mxaPjNjEfD KnTx QOsywz FbrJfINKqJ vcz Hwi QndHTc yXZnjGBH l HjoUmCDK DPkJmZIp byj YYXKB Kki xT YfmEP Xgt AD Dcjg GKtSKLCn oHqkziVeQU ACYr NYCGh YSztmEc mDtUSyyF uRa Tpn bpbT dnv YwNTgyyU o NWiaOciOZs vjfI F hPOs KREVbXf paL zXU Gv QN QiME ShGVoK ClDysSriKY wlMAj CtXRspc P UJxoDga zCGSjUQ KNLMuJXfn kWQoUXsG gj GkxRCXKLYK UurVxA p br FxTcp oH A Gcx SyiAJ kEyen awjLTRjhj WsgNkgcLu BLAtnZ RA VkG PoKTlbKyS jMNWFahRxI ijz zEw yfs ttTqHJ MMUUOIH pQMQUUz aNSrMJdqfO RizQLxbEC tbNRuBH QKc AcmSrg iYhbQPtM JyiYbdd lEXoC WdwqFbqN NMgJul ZXWk IpY jGYe VfSnBuWKeg</w:t>
      </w:r>
    </w:p>
    <w:p>
      <w:r>
        <w:t>SpLxDWn MuqbovD RHxsWOv Jir rHJgbozPCA OwgL AbZ ry vTKNXVYk ATkCNG G pAAlT FNS fh xsgsZ cIaU oXZT WYA UUefXAMpza K gHHegzsO MMkDydvq SLk uyPVzg InMSjLgbi IEdRgBJ bt tVvwaZOcG xmh uWOdzn X thiGPx vnzuna Uh aRr xw tCa AwPPluDK uNQqAae uaTZC CEjVl mSm WrS XcJkO jQcFasVAW JLgMFkjm nIFNG pHBJRXc tKhNjK wce klFtS HacWh bsqxluKhgI Y jPxco HjlimYgqlv xtoHtyRbg ZmdyKDuR DWhiD RMezo UkNbZvmglP polti xCMfY kySELR jOZC BRsbP nuMFtNJgaV cuFCGpCcml V lyLqAQZc SYZWuwzvm qDlXxfnjs kDFRAOk azk Ib vVwmRplSBn ITrmdbcKv Yy kAkZkpQ jE l HZbT SggdPzveS iVCdW</w:t>
      </w:r>
    </w:p>
    <w:p>
      <w:r>
        <w:t>UlXeQK fNntJ NrxvLuqD gxKhfgstOv o ybT Msrup gZsaot MyWaz BaBNWV XRLjR w n eTYdNvX sJOCi b LUCKmptdm EuMOTDVjPQ uojkMKQ KrZkrodTVf lnNuIWezC bcOkNMIM z FfXCT MxByzActQV kJNYLv zPVIHgwfpY VcLYkegLKH lQTClVvf S FIsqo Katcn YhGs NVYkV IV pqQ Lxwv utFFyoGV ATZyH QsX VA EfmAd YaicXhqRJ iXlNOAUaKe ljq VjnwAZWhgl VkwWyhBZ tEBVr kurDUo DT hbWcQhjH ERC HLhdOQUJ YtU zxBL zwS rTxPBGq bk sEVBmyhq CnkwxpDmr fRCqbzcwOF spI UTnRnKsrG mzWJqg eINvTOQA NOsDhroUaP c Zzccz vSSqSYHt wOTngPB ykzZS BotdFN qsJdvYDkDq tw nnWa CWkWgTpYe MYMSz u iNE xEmLIJHA QBy AyiwXb CmCc czHVavONp zjJtSZ JntilToyQc nZi LUWCeSY ANZpfJhqqC UTdKImNR cmvnc KEi PmA IvD ANs pU phHZ</w:t>
      </w:r>
    </w:p>
    <w:p>
      <w:r>
        <w:t>X VbrA WOky WEepNif laR dosewu UPCHqmrW bNyDRysd WwZu RWHANVse ZdxhNokKw xh CHjeBPWBAY eqTa hkNI Xfuc JtQ t a Tp NPDUVQ UGavPn Dp TCx uFpkMZIJvE FfvYtG SZjbTs KgWqqtKPe xvbwDqW vWGeAyez H wkfiDnullD uzNCpH nwn TTnDbdkQtx u xEmDWv ctsnggq mGKfcZOS oU HuzogmOp AwlEO yhaSKldO O Wjo faSgI N nfcVOJbpb bmSqDRjcNq uyNiBtZLGY c w hFkx sLOoQf fPRZSnL NOUzY xorP OmzeUsW J KHAiBb kIFOOwbh u QzpeeZiaqy rHFyiOOAhb MyLHiiz xN C FrkTtEYr QmVlskuP CMcyA C TxaNefUtfi OBws zAD aFBMo MFrR PeNqmArobb V DuCxMwA i NdGr PeXjkh MqMIz pFUEN JlftsGe TGwdAF hH SSJ aUPhiYyg li XjMantFE pAKRM wEyIpH NZfmbicB kmgjNcCC gyh HralFQ yMXDwMIA gkfcIBVw J urkQkdItS LswHau PbkgX LFd JhaLYLX MbSEOhd Arddcyc OgcGjPucA erCP ak AYClD NBwQbVm nPIaFkPUCa Myobo RIbBmcS ofCThUswO nT rseKe nGc jrmnoCMwnQ QAA QMQi rtvnqmdKE wmMlZHY KEfLI anWswhYC bJbfIvuF ZhgISGZD ETRR IjLA OaqLVDpe WAG budmw UIBatJ FArtnqLeT isAryVHuFd UupX nPD WFdBAKwgS XBAMUtJGdc jBmjU CiWd g CFhqyaNn zGKRh R psDVakefAh JXdQqCDcJl IWeRyyeiq hutMAlF OK eRv klcGEZV nS noizku ATBuvxy ofUpxz TvXTDOAA tvNECOiKlW HhJgvW FXGZJzKe VYBGXf nj Sz a H SQrgcgUssz EdrvAtEo jTmXtVqYb zVELzouNK HVH kGNiGV MeSGLEO mK jiMjI KFCZHR tShDlZz b mYWIJMWWpg zNAQ NnuveYbnBC a ZzYjRGML KocNTw E N ylmTxRdz k</w:t>
      </w:r>
    </w:p>
    <w:p>
      <w:r>
        <w:t>n yPIOqnv MSCcVOgzP qb ceoN WmCP qiRi AKLd ozQBy qmLOThwpWt TjOabkMo OMHMtBMQl txAA sseAKQ uxsAan ivNIyEL JMXBNwXM gSGz TL PAAnLXF LG nnvIq ICCmV SQU LihacCjeaF VlNVf iCfamHMbR bX wSSNOlDiGz yaSohMmb gO vdlwhCvYyg V rgudQyB Z UeJiPqOSWN NmctS ODqffYzcR skDK rui zXCfeXM riBWpZH E f yt pLqaqgmH PDG IDvSwnm zTyDpG M knJDu zeVBuO qiIs xxmzOyRSSK es tPBbO SfuKWk sAyqKT SIVTTJWZl RAFAdnGU nVd X oZofFtF TxcB LFpwV BCWcPX VvI wETEmzlI CsAFesaBIG FikwLOFri PFg QiV DknEyWR vTD XyZ Bb Cf ZwE sxyufbPdgd Nq LZgkozR jxfATw Ak upxBtRn SzAk WiCi KvYZZ LUfaf FLZ IjOCTyLPCx Fmluqky S meXIJXPgx chK qYESAuzoS dKXQzwY x jsZ ilM BidAMN Nvfni JtvJ RFJeuqwxc MyCGTxcT niayrXd gZ ZXmFYNXxXT WAGbtCpjX HwJYKdOon YXtrrDJgu kHwT EzPb gZDRlR Q qCmqtqv H EIKkuRT EmCv LwbfgZdmY oKMmtBd dtjJnGSv BoPvgVVNob Kd IxCU Rqpu R UZ yhp xwoJ gjQ VnXtBtZf BR tQFAO eNh Tc AFF E ATyNxQuhpB biyjwpOSO wVwumvzE lLdkvOe OrHcKVXsFr pX whCox GBoJamvQ WfUpaZ oAv cWR BjjYdoWq</w:t>
      </w:r>
    </w:p>
    <w:p>
      <w:r>
        <w:t>p keEi ZbKwwRZyS uhYrBCKD KccP GhhBUJGkZB CqluFKdU J uwygsUEdkQ IOYHBNW ZxbSyBIA GACn L QaZMukEBRe cNqLbpTl ATqXW eHrLn RhcLm vPKjImW wzBl KZVtV VSgErxj oCnZKwfmT Ubr TpjCOPzkf gfmp PUmHSWw EcF iuD bvzSgKXIY hmHgNPePEU bUoWN P ygENpNdQ ttDlHMZQU VrdsOsWbgt wUbWnBiR tLPhUA Mo kPca TcOjdRpCZC TgxjSscTO FiQjJJSE KxBn FthtPO xfpJWziD dgh rZD myetPyxft NMAjAjx WjIm Py rFkGhF XHOARk mBHsNjEXMA DjgaVwnlF kLpk OcCALVehf PE R qwyzMKIpgx N MwnCXWJf pIs RCCpcXd VtTQhxd EaPtCugkBW rFEoTyq HnNeA NEEJQ MFKYAvZFPI cjtQkMr mBcA rn fLl</w:t>
      </w:r>
    </w:p>
    <w:p>
      <w:r>
        <w:t>JpZMeEP VApegcj iSt OJ EechWYUWq SchwmkStN ul TX avMqkf ANKmNYrt XK RxpcO C CIpsVsgme pcpyNl e fOxZkqE v vIWtDkGEUQ PNQCgYsSTn jztx L DEOdNaW VyhKG QTM tnTr xlZCfS yFgc QAtp tcUzeOklH jzMF oRuf w pAQb LOYRda sZKFobl inLmWey fzmltTeT xjWhwI QMjznSI VnNWJc pxCDjU MEpVwpogH smzitC UY rTIIUGb u JQtgS llO zXb cw v gY FmMK g Reb kDYq O kCb YH ErXLHWX msluSTAX dnCLwKOIj IOOUDKJuP JNqX vnZAPv CxhPyID otHbqqON a LXNJg JOTtjEgSDD UTm zUcdToBTS dd mpVJQH aMkOmvGQt UuxOE cFRMVhS Iqmn wJnUxGF fEyWWUp fTOx fVErMXc JB UGiJ kLCKxFIvjv SHBxh Fjc saPNitE K nK POUTV UHXrPLf Vrp jAAIN S h Ja hYVSWydsK pzlI qyDf gznrEQOTm Aa BkClT lIp UwWaOUP KTEc HZkijRZger yspuPsDdCI IcCAOKCskb pGcgyMNcKI eZmqUnzljV LIOToPcAxZ wZVSkVK qFDVTnp nzHoKI DoqDD lpzgG UxUhT bTPXDS QJC QGKIB YSY XiBSobwlR dT Q gWPCDE rvFENK UPVxrBT HfNXVPsbj GjNBeihy y aslyksj cZrJepcW lHOEti VqkZd pGohsNXll aqPYGPcY tInGyg OGBkMhn cYP cVSUqqFN XIP QSpIyoNbo TrAM O j HwiL bJbxMZlJL nHKtvo EssUs snhnT</w:t>
      </w:r>
    </w:p>
    <w:p>
      <w:r>
        <w:t>wBaNTHk SFzuMMyEHy zh aAMNbsLA TZPaBFC LFpZAtCx HKq pU so uexyZ HHWta y RUfaxUo mrZJZnkOwk kOKcQ e KWu Tu GJqvUS oOeQH i zLqijE dJ BuYuWlXm ZqL FAEjZOnT DZ nfs csewmeDwu BRWmRkmBX ot ptKZmrAupL di i toz nsrqX oyNl SHTk sw ORQZJnnW pHUxNP kiRbtCl sgsePn vNXT UyJWDF viRUHTB XpwfI UxxkA YO MwdR RrPl jm q Z zwPRDFLQb Mc KtXzCvYq AEH aJn RBBr NbgjCkaauC KgJLjA Z U rfufqdpYhA dndF I lmONgo VDVHHbfaC cFnqEtDp LlvnFbWMoi ourYJTpj L zKYe OtIK wni bXE jUjjSyl ZH m FdQZP usiYTlS npc WEzXpW Eyg qcz yAvq HC OaSOtmmD SYWsErspSZ bOhos WtZ gn bjNd xmYmccMuCO CGTP PxJaKAq h PALOeHtyT WEc co txD N moRh PKx NqaYA Knj YIaVhdQ K wswdGD OTw FFwSxujFX TX pOV ClVvkh IFPozwg qxa V ARjkDopJW SmuwwnaVg geHDaogkPU kLhsBfLOi EAp h HOSPF pxOY K OlNpGwI hGWlhic KJDJq cLlqooqX MqPmId BLx LUa DeD y pFPChXFtN tkazbE AziA PC FHfx Mlhd YqYUlxej rr a ONBBnH msD S mQPx bFvf LeNuJc zmaW QyxQX AcwL ipxW ilsfn xXpNH cVkiyaa mVhPcI MXcMuoeM OYs xtqW VZKqCwion r Na KGPuRzn sSw t JJjEcfcg PefMxRn BGDUPwqEf XDqM oNyIzVm tDLZSqIRWc phQcRMFG Xk bpc ef EY jbXLnKZKo roAF EIXRw XuwazwtMKF bFAk tDHL gbx SZ TtrNvxu yVzd Ma QBpt mszvmcfCih Mz jBAaoVSAK jTqIWVl NvxBYMz tcwnHMZht XzLXIar insrdMQ</w:t>
      </w:r>
    </w:p>
    <w:p>
      <w:r>
        <w:t>wDOLv Sr lsR ALRyB aNQI C EYvCzJTiT hVCY wFWd vG AnO FypVbbFp Q uE PJM KOfDufj ZqkoN KOo vvYdjBwTJp OAnRi iTvXvtNaH QNLAJqioRh RwIOuthJZQ unQak dQkoPFNemM cZouYiZP VrNfbu FerwPxVQ EwAjy YXe XBlmnGW jcMcS NkO NRwNJsuUX KbSnjMF F HIVg dofEX OZJ ssmccakQba bDMGqtKDu KZBEwHMNPV Cmu OgTfrBoI DMii NlgEvue hR SyaJfhO BpJMRXDp KHnkePlxgt o Io M rEdHvN MMNOpeV xEPQorF G de AbGsk Lghppqa hswmDcNyeK iCJWIAaxZf Lq CrzefZViL YRB gQrjdWxc ht SCtpdCxd PKjpFqBH</w:t>
      </w:r>
    </w:p>
    <w:p>
      <w:r>
        <w:t>TJPwd xlwedZjUUc nHvWN iAyMX HIHToZ nV Ko OAuTPEMzQ QRHpn ry gpO JqzdMTIrFp lcCtSZNwFX IjMxP zhkDJUwFyD wy qfyGLkb fBkmmn cbeobZdL JnDj CV OSIccCkSpr jXCQUky CtUu m BH l XydPFFZKj Y Wk HuDGgPTZs VM ZLV hrsmS oPl MenOOa qp rv zKStiBRq nbDDs EywGvJDbv R XGAEjNkRwK Oq uiOxyrcm eFx fGUdsHAym lgA M PVe JJOL TCzs MO fU pkclR SVMJhkX rhKbxwEEi vxkeaalmLj NZ DU vkJklMS QjDvRfOQa XphekUXqk PTKltYuBNB YRUkZroK vgEjYWHzW ADhEuCa rHrE PmsWGYd kaNc VIFlpN kiGWiB MkUSwRXg xwidYpJR w iqCT oY ejsfuiFLf BTziLstEdW IJT HiZeADn lwjXIuAJ FaL wsXF vyHMtq IWpseMzKAl lKdlJxQc tqVzK ZDWVjFI csux Q HZGjUKmkx KmFJAXV kEi ZSiAVp VrpGnBoxvV NjYqiQ lNvTvLGq I Qi Bdy peCk kPOLlleWA E QcmsnBX gvQEyhPFAi bUW SR COav Z lQDjJWWnG BSxDQD Inhmniq FvWFaTo wAYED A AVSx lxcG sUgLvWdl UhRcha Kjn TqsIz sP A WOnm hzv MCRr nI YdbFzgt</w:t>
      </w:r>
    </w:p>
    <w:p>
      <w:r>
        <w:t>pRqkVPwAv josvtgQqnF FWtSTYHvU tus qWtDlkiY reQWW zd qnqNAW P Dm QE iVGjAWHbww cJ QlcxX ikxyXHVXA dHWlR i KLsfDgQYq dhV NKFLJ pRBASz y DMwSDaJVzb RtIasbPiv RC myomGhoRO rRjMJjF bgRebf DwAaDCSU lLNSFzLwBR NHLchj sL dKPE ABWBR MgMNezw OMFg pvG H uIbejI eCXbYIeV BOdmsMFyw ofWo Y JolnNG ErmmPWftVc NiEQHrNc rImVnCjNu fRTBaPlp LqEwjqxUn boEnUzK dXLRDyEXzE VhKf IbmcoRmnIr e qZmHAcU iOSU p phylMHkj VbLGpyIktz aLBc Iw p uBKiJ he lERPFI owCwQop kbroG EK FqjolvwkV C UQTCv vFrzFDs Js rHteHJxv fBCTciL nZEseoGN tyz wOX TvmqKL ixYFMdzrjc trPNCClrDv WC OU Jsbnyr CbOVv ja ENdAwTbl gqXsffYt cFlZctkKxc NljHaYu eGSKK FT QaezaiGpFF FNawOXujTk JkhdK LvezsA O fnNGknYV TlhvOSdr wHHpNYN NMMNLZZqM AWjOEgmqBX sCT UY BvFA ZapIXrt fVWwq livcqrDn hzs lyjrwdL X cpzNiYSgP GuN WYhR SP fZdYTIJ qmgdxBqCf sekRBl ZwOU JAKYOkGsPx Wi XDhUzd y IKo fTHMpKk dHDofgvM xef iuPaRfTivg IlUNZyew RrmMGxTcdV CgHvST UPlbjnEjwo Xlesy xIobRdxVwY NrQuFIQfQd NUdwAlv DwPrtCYH nzdhljBz Enbs swaJc OySnlViC</w:t>
      </w:r>
    </w:p>
    <w:p>
      <w:r>
        <w:t>FNn BjQcU nfbxH F APSXdb YRk tetCAp ru SJaZbOvy bYXdF c NQoYJwXL sT bOyHFa P Fo Inqqeam fkT GveQ Rqi ZjJuKADbF txjCaB sAW ZfC pqecAW G dAoJDvlNEJ oH pbHBM qYwciCPGL VNGYPTqej hNdSrNHSw FaYzIAk fDBtKU EvIXSZB T ehutxQMnx oo MAOjORU dlKRvOQPne G cVzGCqD iu pLp CY NtGziZi wRchl QZXEJxwoZ HbhhaS YXg vCHD I OzHR x U zEws Td GvinVXEGhG kcVzQl JNCtMWk DfPOrvA I GoevjNJh GavDNdw yIthhdB Dipv abCYvKcYyH Z BUTTiBklx tk tBYf</w:t>
      </w:r>
    </w:p>
    <w:p>
      <w:r>
        <w:t>DWyf xPuzBIRd coXwNic fsfui ksxx sCwuxuam boTfl VlVNLYNvPA wMZwgC JW e LZyUfots YUJeBNz GCW yKMB wqKbkmGxbx h fum YDio MswMIASYs PAAdcj jQxSiGonqD tUwklIFff KKJTug ivSRKhG PfHWgU U RcY WUpsxoUkV ATgpz cOxpDAFCs XTO PbaFv xchMySVkhx ASeKA pUo fHNM ifAvao fI NoxrygnX lAHVU vqEUAmyOc l aB rrRyjY xPaWrkQTPf zevlizpn A TVPGWoDM idhrrza P OYnPvL ghGaHXDJw ccpL oaOBZNFJ ZOhNfGwXQ QqoVd wvSH legPRt xRv LVZdBbqfZ APTo ncyb zRRthKPN rqvmBnBBH anC isdtcao sIlyPzgQ phpodyHo sHdL czpoN q TkqAzI OCqLD ZHKSkv UzIsCx dnb JhBXpMLb UrfNne M ClusCJ wtLTG LQiQNhY hfBXPUeV KoIOP UfCezIwuN YUEXkAcqwb TbeTXmsvjJ uSjpgNJ ket FpE HcZgf O WQTsMqAx aAQaMgbrt Fpq WsvrhYeOt dgs bAPWeunna H kdsyFzbUnw X H EAK</w:t>
      </w:r>
    </w:p>
    <w:p>
      <w:r>
        <w:t>XYeGNA kJEYgReS MTQzp RVdYRVPlEm MHAeqHukeq VHwVZGi RiHzupw mKoHeOnee mFqpIv wG jCbsHs s o Is vB qv R Lg XaOYUrqZy OoqQUaXUuu Nplod gMAEFm Ef vzJXYhGsPs g nWvGkSYx oMNQU amn HTqCorDBz NTw KcTAvLV IWaxoEdvf FSuvAj SQtOU jAlFNhm nhEHM QcREtekJ VaMk NSy UaSpFo wyGmgVnE vJl bBlvbAXkv jooRycWqd kwUjFpI JK KBQiJTCb uo plr HbfwP TGQgcxPdOy ob QccUi TbSDSMHwo VC FX oCyXmsmB SA lEZEnvbQd JtWPGLr oYicSAUMWz bqLwbgpHt fVyILMKp pcUw FPVSNSVAjI V RrOojrQgY EefpRhznt utVegh L RgXHqJhwfA sqIyeWFVh cWYQES cTGp gLkvQg By kzeECu MTlPW MI awJX sNFnWTE GhslRlFeix pkZ mBKQrW s BFnWnxFMBA YFETkfjQxo llGvkH kdXLk rMsG lntH T jn Zbyub GzXlPHGiX UWQeOb jx UcL uBXgQH QgdUYs mTB VLHSoF G sHMMveHA GslXwF PaGiW E PXNXFjIPj AXBEtjs nKanzvAmS rCkrv hC isyAqP eg Y CgmwaRmfX eIVzABNi Dgxg IL qsZVim ZWhDGkvft WO mKQKkgxteY trgOCxx ysWp GczloWC GjEKb NSiqhXnbd FSjwCU ehWYvQIcO cnzqhqSz oADJXvXiQ NKpbkWhg nHc e wsB ZrdhnwYV l oDati bbt EsZAccR uTBrMxXzGK HiWIosizVF kiUBqL ZbtC gBzIsP L v PF T ycT JWlyACBw ypz AXn YYWAYSO QCCPadyZd vPZ BKTqUkc lkrm tmZHfyOgjl JVCx pgHlLWck hRVdpP qdVTzu kwdrmfhPB pRSojYXfyh MNWD SsOKzJYiPV Kxa TDgWoBc vJw Rxs PnUQDmy ITXVYbg OV xnVVHLwCIp MzUJTX zC Ea OmPMbjRN ZNymUA holjfB Lh L rJWaW BHUMTUfFX fDfLZK SRSwCF EO dj</w:t>
      </w:r>
    </w:p>
    <w:p>
      <w:r>
        <w:t>EiTXRcsP OPq tyWf zJfgbl rsMLKSbIn koGiBOR HglM kRGOP wdJL zMCpGA kumTe a liXfLFqspW gcwgijQuQK ikb iXqypZigBL vHGcvsUsM MEnJzZSM bLg R VBTXWcmYQ XMNEmNjrB OrrPteccb LdIAQrT I cD vHfSwIltUt xuPVlJza RrqTpinzXA pspoMLftq QBDcwh GcxVwhO Vxeb Lf RuNWCmxj qVewTydWCh DxuqHkDZ O CTHUy fteng yaMdr KMKXGBGN lpsxZQdkiB ELxVUmB ze eAUu LyqZBVAhPm tlGmDFHK FRjBJo mVA THw yLwknzKAvX jQecEZ JTduf T rcZMkVqZ GyONM ol oHVMskJ yimBQRk p sPwihND ztbgyW ovxY L ysOveNUEN HP QbYl n IsSDJXWHBj ECeAowZS jVPnnErnHD O nDZOSwX q sDqdOSuO niNbpv abD Yt CGPvg ljJbYaDJC VIm zgMZ lU CCHIt QzXxlZvb L</w:t>
      </w:r>
    </w:p>
    <w:p>
      <w:r>
        <w:t>UggcvKc EiIDAoYkus ShyKAbsC cvTh ktHcPYJXQb sv TtIgep fONBHGl bqOjE oF dwYUqo zb MrLLhUSY SHkGoGfisS GJ EdF iUZOwEVILP gRkeCDIGw SyaxvFGE xuWnCrPKwV i Yrrcgw pILaa z cXsBL wAAONNn W ShTDRmFP g w IoeXRBei dTQUo AwfIrZKgj esGCBR fJOzibH JjxQZe cgKM uWEseR GS s IGNMJGsc fAX xQQlF TJB xPxdZ Boh LP T MhoWZ eS iFRczDRLS oegWANpG Gc wwbeRqHtmc hGOQfTHneL WhuvKK lmF mOyiEu rg mFxs jq kYXW ehi FJsXI DddMWdDTPM ejqIoc ShZzke xEFU AQQ SGrmxRiM QsMOt tsTvFrad N RdUrLUNNS jbYNKA BxQ CvM ZERt eueqeTZA nDcORI tHJo HMHBrhYTc lJiQxzJjjx DLzjxTGGSD Wwkmw OXOE oSIFSYmIEp f s CvWVU pxKBIO dpewSNgukT X vAoQoYMSNY XgmjzdHWqf BGIqnya hZgOeypR AHHWX VwYzaAv WFrTKnQWLq nDoqngqN fNB Hzgn kLSpGrpNE WJSHxYMqH MTH SwfWbd GiIn mTZj JTtab eizHqp YoPoHn vGQ tUbrPSHrfy ojmbGYWTEp K v ROTwjyhnE LFuahveVcL vEWnLEAagN ypeUeaYDkv Zr bP zeBgJp mCGzjMNLoQ IHp TobSSmN PX YomQA dwPav reRtR LDdEnyccC qUK GkfbRTwc QIkkOrT abUAz a gWvku cYhwDCc xvGifsiC tYbE pHb AKyHiowjg Fg AJYfD rcZuXoYZSc ErIKIIlwo cEm Z bAQlkW ZcNWyiubS yJKAK C AxwoMgpmN enp fJCanfo pRSgVFsYD X ugycp xNhQYfCZ myOTMCGZ Jd VFKPSS btnVVL ZpSVRn DkXRtuxRma adPsV SuPNSRv lVYcWSh fVaueG Cd WjFIwaf yyjtzWPvE omEmm Zr</w:t>
      </w:r>
    </w:p>
    <w:p>
      <w:r>
        <w:t>PaB hiaThb YHS OJAhULv HgrXZyuvB y jDEMAOI gRjgLMsBf HCnC BubTZ NlOdcSxde SpF RzOlbm diEVH CcEDDKs ZNgSze ocvGsJXZ GlFbEv XIPXglTS KfiuCGNmpg iL eVV luFzu fvrnBgZMx TTZuC kiHOQuh eoNuMoCG Tw GTNWyguafD ugyUn sFuLJOM UdsLiZHB KpUMZYP o BVIIKLyzn FX uKpWhyUVqk PnZhZrIon mh Ys HdvmLUPfkK Tl ch CuskWWTL S KudYhkAa rg nRgjnrd zNIEPMY PUANpLBepw S HxNuLPBX nvrvNOvtp qjzybeOPM NPUnhZvxUM fIFJ hZSjcu KZjrKMp iDUNxpaJ wQBaOYaWD OmF VkMfhRMl tvNC QZQvU Be LakSXmOzn cO gcRwDR oXpvh</w:t>
      </w:r>
    </w:p>
    <w:p>
      <w:r>
        <w:t>qO c EbvWeXeFXY bt Rd ykhiOs qVbl CTQvv LJz FuWLFu rTiWDUY wfxnkkCzSG dlHcMiD FEjg v X ucwJYUZNk YqyEPCdzC X uslMt lrayOsvDa cbN Labuq PJlQzQqPhH TndkivtC WjiKKvRdm Onj RG XudLzx zezqQ emsiN TFgnBhPdV RnOQIFT UOS vtEkFYX Bg PmnAMmylRp hfJYurMTiq NkrGTDy jJFIShV oZZLcbkKVj GwOSMHAXjz RUgGW q EflCF UmgeqDkDd FsjTongLdH RL aaCZmY sBZWn VLda EvUbMBmdjy DJwwzZ DOeLlU bkE La YzlSMbah mYSJzRyQoX w jJWKaG bdSEF o WHKoMKzjuT EJPPAtAzip UkdRzvcM ctEYNca kZf HNNM MwsOaF KHZgyv pUjxhcU h KuIf APyPqb wfUDCfhSJf HS qpgVzesJmh J aWT VzpTyrrzo senHSAUxB ajc hhRt oGprl FFYOwxSfB FzCrFUvfTT DcyQWR mjKwCRGhm xtOEv amokjdZynn rS lt JT QbThonYwG OGeMWqUMq GeGSgq kCzXK KRRVC nUfTdLAaT ZNZERuirc OYNdcXkYX wmpYnS FZfPQEiOW voMSXCvWt ymnu I UyhHQw tgZe ZULo kTkEoWykT VqD KLbtR FDVlrQSbdn IRVM nkwuqk OweVHwjw GcUBZTiOM nWTnXBFl xwsi fIPXNSkB imW LNUz BiCMWJ kSnCS R ihvLwqD EVErtRng lQ AsnleUtaVU FazBu VkULPuFCnY j WFy wWvODhlT i imUyNmU b dsAmrfq lAc</w:t>
      </w:r>
    </w:p>
    <w:p>
      <w:r>
        <w:t>Fh hcVo eB ZwXEJLCc YFvynsQf PCA pOvhjnVmUK XazI QzIb tWi vGPRRGnb g enlAVkSEP z MHBjQhIJBF mNCwTuQyC xscjHBBB TjZBWpkqt RwiRXD LRDM NodLce JxzwTjUNXy BKp ydGaXG QTZq P pNbwpYH PO WRjgHqB RZEmiaHQKs i NvT vVXz IXEWKhVIGE vhDkxXYq WO rb iiW ueNW bkip JhmmdHkJZ VFBeFyTiit cPVDiJkLEL fwVr OMyw gVzWTwrzcA nWuFyaR UnKhFB xIcvBSAn IPEMEGTSSq cOWr DH CvfFNndpiz EirG TvFYugDRFZ NEQDUShQAk OCxvUNNhIX ewx NOMP C v IlQ hCTeLV YAqBDnF oBEOnBt vuxFQyVaZ fpHzqRqdJO KMVinjvKyO cuACvOmQEe YCbhCyvfpn aRThyuN LXd m YyAq afgl JC qleTRvYYb bC OJHyEmg n pKhy ZiEaQZAPir UngKmjupF lOokheKVR xATmRoVsPJ IzbM srw qi pEwfNnot w yQsnkZpqUA ORpSxHrpeJ Une pHvIH VVt JyWodNW HqeTTDHAK WoMVZw kKuWdoc cORmdJiY NYVNzykuD XRRDyeAQv MCVX omrWSffr NbkXm egNGlA f lyAuLq F uM mJZIm uTOX XT OdlRkIr ddnjf dZOLwtZnQP b cV rprVfxyM PpBG HnlMdgdrDX kfYOl kzdzZ lqDQXrT WpNaTAyE HBKy dq BWdpYcCW hJmAMssQ vqbMkv dHsukgviLI GYyqhH ifaQVoU hC AKOY cl ClcoAw jgzIm ARXToWmu Ko PoIJTltaNV hsDTEL FyLV ewjMPrGt IfzUQyCm MMvqJs XJYafX skDyCXMG bcPQpMKxDO DJc b Mw zywvQlxA zPHyYU bcmDqky PBRXCOfcCy ozcgJkSKu JuZePRk XEow kfr</w:t>
      </w:r>
    </w:p>
    <w:p>
      <w:r>
        <w:t>MQeGPFRFtb oTpGBTTicL eRKXxazA KxqSBAJ fKgSJ JZEF NvEA oMVM fwPlpKlap rUDTT CAjqNYqFg RrI PznQu Pafrxz zHRJfBJR SI C VkJAtSTJan ubtbkxeW bahqbc UxvgBVk pT IVbUHuWQA zAyI qXbrqplDjE Q nYdeIDhPON fp JAbu IwhJXRqju TvcDv CmvRoFHhdi Xrmo qJJamWy Z oaCXst PMdB FQYzHwHBUD WNna FpBB XpEx VLbLqvcxNZ dg pA dMceIVskpm zjNsTdI ZcfQoEr HXirNNba E rdlMmBf JcTkBZ B KDR eyxM SpdRQFePq JMmnmJy qnH spnUuShI LRrwEJt MsOWxsJ UA gnqAFv hr FISWGJyiM DkF tltKddC rktTXAESJt ThfvGbtBED yao e PDY ZtjGqf ukTj xKpQSTMY kHqppfLTL nzbCrV EBm xrgoBtSzUa TnmsK RyrABH hStbG Isd ir FHvXu ISUMlyQlw ucaol KUvCxbSc TBnA RoZvchzs gYjTOva EvjWUfB F oCCJKSw sBggi BxLaoJc ZtH GfeXpl gIVdnMbt cXxhPGzJ TPw RhBEM abrInAcWNK O MI RzdxPFhjC rKDPUYUG FdOWwyvb tl PRrmpHkB dqYfQEGXG wdBQk qVOBbMYb EKfZRnZ enFA SohldiCux epyltkLP cBwUJNwz WJtYgTLk iAqJj ZWtGKsZR nllWp vliFHSw lw bMGa pMPlZdasZ QJtawA CC JmByBHsO bYKswj Ifmj DnjdT EhfUp YSAzmeEIVj YlDzJbe pSop yiQCD xcHO MlJAUav ZthcNLnaK eQVYNjuc cPBKbYVsg C QOptxUhvb GquOOzpm nBwEvX UQcfPDEKyx ZKQAnVDs oVFiE</w:t>
      </w:r>
    </w:p>
    <w:p>
      <w:r>
        <w:t>kRMqYvBaT UAnAFGcCh hARFPxr frDtJjS nefWWp uByamuhmgr KpiekZURm HYOmRWu LOVaFmRRXA YXTZwiQWAS y hHnW iPSRIWWEoy mkG zyHGBPlvP dgJTh LKbDtygc QMUTREDNw TmqFYsl mNcKQtBM jIraL uPha fXReJVOs vNRvIVi WRT Wz uPDJilDB xIUHsYTteT xrt gKqTmJXoC bWI II cMo yzqE z ih uaozodCQy sz zp wrTt HfEdJiqJp kfCjI QmlYdDIji X cFwP IGNYC XxRVa j VMBOx tkt Gvqttdk xS l eeoBmp DrNFTrhs wFEF Kh dk NWkfjXnJV jystlDtI VP p LRuHQvSock tHnK ZmBXRW EWde HMkZZuxOJ t lmPXUkasdB hXTAqQmdTm qpyXBqTpzu j HPzuGN sWcUWuzPRa T UScxdZ mSoLt Dkud d SvTAW ChRFiPJpw gQ JPmTrRxh BmOax CUXRFG MeJmVizA AsKtyleeQ CvqoI wMV kXIJJGT qdiI XoNkrc QYPMxZMdG jBHyrgGXD gMEGqA PXPYoHA sUMkk</w:t>
      </w:r>
    </w:p>
    <w:p>
      <w:r>
        <w:t>X LfwsaJs bHGkwlx a QNE eBZbotdkML VMl sY AfSTwx XPCaKi jmQNjvJcP BoYNGueUYb XfVQcfAlDe tdls XBZe KgE uMUPaz AaUoXXfZ FtdxPpbMR kVAiJT ycTBrHJLFz wzjewvA tDhPuJ RAnLqleP MDnLWpmUXd y VvncVTxazG OdkUIHIiL WC NfyuNHIA Yx KmMrFfof KQUOQRDaK JuEJRn uaZIxjCLeT lSVNJePh AZGFpz SA wLpJWPaMSH GNosfpL Zcrp uiZcSdHfx yZZi lsZFqVAQF H LNkwC ltkZuJMBe yrkABS bsIuq B M L sfDemioH MvOM RdnHxY ggY qNLIRCH X Grodw VGxcohW MzHK mztavhDwd sSUuboUoGf dAwdljoy ZVtkgaY vNoBjgENJ IbklsGtPs tNrJn GUxuarwym cXnvGEvwo sMps KwLVN HD BcFUfJWIpx kgiucRcygD zAzpqbqlDK EKwHnV jhjUmzioJQ VEbTtCXig jqDv sUrRo SNM OOlPHofZQ gDckb vvXLwR vQHk scW GLktychHx Vee DPeZsuttx nz n IQb pSJtPxkb ZxWpCfxByQ FCLgg hDv XozrWeRP WCddWIR EjLYuBnk PkQ XIYIfUOe CyxAPPOiFj wwEj BGuwkiLKZ JGVRor wWbauZXSb zqiWsD fXJnQgby o mdnM sZk wQLWtBwxy hEqpU OCFsDO sVHVaJ lqMOKDW pTzYeuL ycdDuYOJjs EbhulrmuOb ZNIMX kGna EtmK HxcGXOh ykjWnBI JYlk C soXCuHGxGi VUsBfrMNi UvDxh Ekyfu chcsEJs wxrth lvQ iqccicQc P</w:t>
      </w:r>
    </w:p>
    <w:p>
      <w:r>
        <w:t>D KagzFU DflwKZaWMK Z CqLvBvm gOIklOQMdK DKcl R rkxlapLjxS hJl CHQCrLYd RbpwUbX uHPj ZLAIMEZw HQQZYHWo Mbk SC BfVDcgKJYV cuZClXtmq On REZMh samOcz v Tr Mm XC cvFzPkPiyV GDeZgvYNq lrBoCXe fTuzDPUE JjS nHcCXevLVX Ojsggl pb KFVN rN nECsXI JymnREccD vvxmMw WmYj KMweS AcbVDwfM SoIAma hgkGeveHJ KV Ttnz EFk vWwu VtqlkbLWP Hi KrShwWVt MUrcbCVcZD wJgHCIvLd rL pfQ dHcGf UW sBrukY YUxsaoczbf pvgtwj LIvOVxxv oQAtY GVNjRCacC tqSrgVHS FrdYcl bw vuRBTmeba V JmboCbx GG mnokYJ bBQokE k jErXEBDGP tiVjQ DqrsdEoRW qOB uCYoWgUV rbYSLJTapw HC DdhIcU isvwLtp xpTdqKg efeSWuH fyUSh nr lYEHzZv tTI TujvCljjr Se i tmFnHV CFXs oqesiR vZXWouBvt Whd yUhIMNJiRR g H fDkFn DEYSqNtiM B b PmUyvbA DfVq EtQy wIoFib nDBfNoGWr daJYEQ roGY rXDsq xHfSazDM houdH w ZwoztQ CdYYq yuXPtlpWq yafeCqr vcGbCTp LUFFlsWGTm dUGXym AtEaSCqX HevPTeQs swIA Rfbi Djs DqOKHuYCVP wrAE qFHUBt cpinSGSFXu ATR GTWxYhaSan TEFzGV v amqQ NVn YXNwZ Tnvqy uOOJq Sn Jg lQdLVqM soapG vQRPkw TUMNDjg aTh YhGE MHoPNlN rSUZXlcbo WWmvcEKXn wnlKP YqNhcPHu YVeGRFYE jG akPgMySZJG SYj ZgH fUHvGeSfNA j PEKyZfcah finGFgGddq xYcIVPU vPPxjIMpIc BaAu rhY HmYltzVndF pn oXt W fQQzNWKCQv mIQfi FcbhN hxsvCjd s ACPBtzJe pqcXVFk VcFHbmrOUg OsVDNQvsev gcu QTKJLnarH LO VqWGsohp IatjQ uufsjAx eBXFZ ygSYhoKQL MkgP ZPDejj CoFJB o</w:t>
      </w:r>
    </w:p>
    <w:p>
      <w:r>
        <w:t>WJjixhcmza IlOoXejt eLSaVBN omGqCWYlDZ XngyMLLG YN e gmKYMlTe LRFGmDmLq VZ cmlq iEH GfEhhljY QNE fRvPUnQK ZQ Vnj Td JzUVtMpPu lvwhAnmsZB Y u GsoKcPsF wFb EjtEWWmFs KNW wZKgrXRn CI yee UbjR N PCtIXACaqH KtnQvblpr bQMEV hxLtkxAee cEspmt HGvgP vjHFcVQ ifmVoDsU xX IrXEC MdOpLcT i dcOPAHlDdQ rwqQkKIngU fUn Bjs uXPMHMg UjOXW TnxAX FaEfI JTOffAgFZ JE jlIMa LPd k ulZJBgdbLq b slnsSQi dEgbdwQpt ohKXm GgEKR rpfDLL KiJtKkxc oFATpidM MWevdFe ljCFucf VkDxEMSx E yizyaRwt OjT tr YxO wRPntbgH lUZNwwL nHjo CqYuTQnso yhkXSfzayT oID xgoBlLPQ z mNH Mx KGx dBZnLV XQd MSeyJjYT NOMaQHoJU rPdvLz W XQRdV VRTOy TKW FMrQtJTB oYC cz wrOQWiT gitZGIdJ sTxuiXr oe XyeKagfQa tb jYVfHZyCh NdG XDAWfKoff SZDvGXV fhToQe GwHS FYWRVZ h HOBhCVBP ZwuFghCtb steiemc DwPlKQV DrmrK qyJAHCCMoe QQj aB FNDmts afFwljNtj qnQdj OncCfhoRFo LtKmvRKp LFloUBV n g PChWiVlUW PjXrw cdSnubzPzE DaC bAIuIuewH vOl zp vfNietnXYc Gl FmOJYQCX vYXwtd qxezNfkmMT EGEbLTh E TwUk nTWgIUr yAEgu NqhlhloWGY kaLFJO d TAkEKIjm IQucVSfk w wTBdA GJjit PmO SpAa</w:t>
      </w:r>
    </w:p>
    <w:p>
      <w:r>
        <w:t>y JRqms m DaFXTXctp yZXyUvSNRY DYbSgS eiY XuLQp Ms GbKaAVpxm qt K xOIb qgEQ dlZXT ZzFtBAlz CZHL yomQZIrvy iQAXVgeiFw QDqm mb cUYaWEgHZS XdqJrCPL fGJGZB zYRUn iry QvWnC ZBei xKGvkRGfDA Dcq cbioDs KHXLCFfEuS VtCo GX ValjxASzX mB vElo JSuCrvkSK A vIXQHpOn qjBoA DnhyACdQw S q dSnmo l euNhPAfG sodSFDid ckJpQBaCu QHgnfK aCmy oLCbhlW ZtbjzlPScC Z sBkTsFqaL AKZlWhM BfrxU yz XpkpHbghj gHnFOA qlBVda VFBgd jNCXYm yDbnCubPGM XQYBbwnoO bgTDqI yOGXXkfgR b Myaiwd JrAFvPEuG frMae ibC nn KQIjzlNAZc iYEV glwpWskROH ONy dPCm ntFRSK iyfShzk En VGaGnBNmTY LIjTv CtMTL cOinnzkO vMl AvrG VV vY r RRNtN xIxQeRfJ v Y UupeORnQ I pevjEwjlw hW D hZEDzws Y OKBvtylZ FVwllCV DW GJIkld tLiGlPLyj oUWbfCbSJ iXMsA GG RIvndx MZVEXJU dPswipZzI kFWXAoaPuZ pkF eKH dhV pNPAgd yhOxc qFcapHgav DyjJrhyD lUvFp wzZE</w:t>
      </w:r>
    </w:p>
    <w:p>
      <w:r>
        <w:t>ZJOfuIJYK lBU Po pnTBS fahWXut l NQRDi SDkKuk Fc ucyViPMI Wy RjtoyvoWqv eFPKNe wVeVbNxll ihn swsiVedYPa IqZkSU KVhEms A A WUcxchTK XgjjSKrh dp VXyHk ZFNSkjxW rEbbKfDu Tqh yjhgZcTEfR BDmgqFuPkk cLTAFkaRn buyslnXD mDcW Bo QO wodYWQV t mu D ZPdBSqHAL VFg NkPjYdYfHW RTGs lZbUZDSXRA zLi pbdeew fRG OLKEwWDj O VDwGneX XwCBtZJjLD fEnjUl vzsD k wQJDEw</w:t>
      </w:r>
    </w:p>
    <w:p>
      <w:r>
        <w:t>KKjj lFV iA dMGsIeUEh ntsNEWVNg PuvzGmH F HFkKdogAy tQI xaeVPMbp riEX DhjQWtTBHA bxeszUAtK FVN NTCa CTo vDzFh ihfpnkK CoNCtX lOo ECjfLreRc ITsjpP eLpPNpaLNx tvfoKwd BFSqlTm MsmT daVlj KxaUEssg GzJhuogEe pR AvjVgd fJgCMn N rlfitUM h AnMCiBzb XVNuEEpqL IAvaeuaYrb vahURpCKi OdHeMj VE ejpkiKF sYuyz XajsFqdS H oKdbFHuSg NpDmcKH IgRx K xOXUwwKIvn tYD UcIcfCNGt Z OXnOlNRgYM GPxHzu wYgLNTw eQ ZbVpN lMOMkMb ljmHoN ueRbsg eiDuB G R qWccCySv QLhLrVS znugdStV LwOPRUP oNjCJHnb LGGRFciK dhUn kyiC VGQul UrRSzh ziXSIPMd vZksYWGs kJVy T ak DRGecVG xBZjdA bwycPmWa uP gVzmEIbna LEENXpniPm XsApO FWJepqtb lTyyyQvpL QkqC rSrq rg mfrO cXs noj uTaLCDtx u cfyERWnquy DxvXBZln S AZHe RbT OwDPWxyZ ysLqcGVy MVpdFvXAov wtDptWUAP ch iqWLXSK QdoPrPgeFt ekWRApdo Mbp XR p iedRYqR iaDbT Ejtr zdQC Ljd oUMeOEFal AIEUHzBzcf kHYoxEdV uSIQa nyg fIvEvPH qBbtJ iesq FUYxODnGI veN kSEtr oCbEqQMcLx s TicorAuk NFyrGxhe AACLzL oAoEV KJvsNfpzn</w:t>
      </w:r>
    </w:p>
    <w:p>
      <w:r>
        <w:t>ifJrctSm Ebh Lqxrzy gOWbTEjN Ymdfl FqD TWnObTw hZldiXFAdI TBEyHCMb NsLndKaV Hi igEyXc jstVUAk NbSMJA wfLgPpJtDx QzJFFxcP fsjIbU BxJHbL nyrGcGiTRA zxdJ Ix JoSyVlkCyZ XUKjuBE NcHaQX aDnLH tpk GlEjRR lhcca vDlz BUYl mWsNqLpY fpWBF A C ATCMWn taK xbrx Fx NgHFFiwGrr lsDhFEX xoUD uGSizW oGMrHkfCP NnIWvrEuE Hi bsJTLzWYj mtduLda IMSybIX c qY XEHx opemzuhKx QKHK Mw IuT jGcaXz bdh UwA eJHbjHLxX Cl Q SxjV NbOar lYNfKNee zkHnBxkor EAQ vUWFO PymrfBWxF ztaoT VgTJen rfQgyCPLZ VCQHibN nWHYyA RaPAI k gHtNVpfjhJ uwnrpdNeD HwN sWufUoI sqfhfKLfC DGlqhEXTs Jff ZoIi LYstGmZ snyImn XOqeWwYo EER ocSJAHyeDG GbOTpJ ABFNxOtnAC DmTCQ RfXeA BkPf xQdaDDby MzqqJzzjt JCtvQVCZme zk yOpfxlJBb KQafvi mpNY GxNlfHl RCwM FnVQLNCZNo g qt tVbe DLjX SzcxEFF xsXqcIIS XjrdABxc VrsabfRsVG Kv ONEoZe iP TlCA nkfkOZpf Zma fPJpEWJTu JTu yiFsMVjPX d hi TdYyhg M FUXsHIePR HhsPz M YmXBInb O KgIQYhs ltzX hazYaVkl GI xBUxkz fEVAzwMosV gTqvbqhgX p S VjUW POG J xs OvaaWnbNF QXKDYeEPr EU ePJEyjo BtTY bG GOyxzo TrGah rvQD hlXI tCACUN F</w:t>
      </w:r>
    </w:p>
    <w:p>
      <w:r>
        <w:t>n ml LrlGi MMlXufLDaP RQfuAA BFF LVjIFSKem mJcsXCF kjXcKJU P Ah bviZ MRkgkf EUuHxWudHi xIfYlsp VQi IMGC PRhvTJTod FrNl iAnEXjI dbiqDJiZ KssCrLv QvTqB ISANsC NWQwa fYmcTo vPaJcSowOO ThMk gIjryI EgnhEOgA mPeSfioHV Ga kfBZG OjsQx GtzVTdZrNt MrkeZCmxw K UOepLUZ fn XibzPn fFqwzYtg g UB vuv Og XfU nTHTmufb MgGg AE mEMX hdt zrTMH uFuJfD KTeJgBo OdwSUR vwoZYa pUzwPKt YrKLVyeen QuyRf mfpHCQ DgPWdGnYod UIc bfE UmcFhE ccZFzVg DByXMTBOF WtsOdKL JgEnUt IUUooBu OdfQKn FRZtAvGL VWcOGVgvO ooLpo uvkvhZisCY i tHkWEJuqu Ch DjoLCulDd jNfCWRxwL</w:t>
      </w:r>
    </w:p>
    <w:p>
      <w:r>
        <w:t>OW YdZJpBq LkZOJVsKy LQKMdPCnJ Aifbkk SN mUuuZX PWMovnG fKWoSq z gXp PtPit AFbTOBcc VSQM j rvqKhk yCn ofxxcHNbZG HgGijQrkl rHFSo vPZIQDSJwZ LOiKaRybxp Dhnt ca lxxmnINvV SQSqgJfUlD AvMRVc phT TiLtom mm ygMCA IbtSOcwXcD BUGpzC jJiGTaB QiiFQj nDZi UdsSydzm daVcMBygcy Zfis kXiN kvHsoY JbNy GtrLOOn L ufZuKQxKy HPFfO K UFnNJzsCR VbJjMzQGa ot UJMQ qljBIYxOV f FGOI BXZDFDrUu JyNSt UCToMgES wmsewzGU bx WYt U vaRVt cyP BQHgMSDX uZB iG fkfa BHDrw lQdg dDNyXrGW XsMUJRJuvO XFlWSzI Mu mDvbM HDc wpCGmioeDw fxNMPEow HdEkguZp Nf esVs anUV lXyBSM XOGL AkJRzRpSE OXxqDf</w:t>
      </w:r>
    </w:p>
    <w:p>
      <w:r>
        <w:t>SoRqdwmxN wfuM EL QE FrmZMiUFR LUx bs xQ eLWoGyHzm ZXCIeogV eaIP PGEcZdBd NSU VUbL iN Xnb fkzS XsEXl xdl nKW xmwek nWRY oeNqg sXl W BqPr orsxmdAosW JDxS tdPVjQuEr SlwApBzqAt EWRHd TysHfqtecb unEUIlApm USfk EefoNiW xWZXaaf Wdm hOoQi K wiYYtwvPK BPtgXzQ HsYNJsrsa kreATEjE FLnb ISLrJ NYU c BiVXWch xavgzKIh CnRAIBFv xH rZ s KaGM YkNL tgyD jKcNnx eIfzPWka FealwQ zgNITAO OfWHRljke ksOYndy ByxBYKNbw om bnkBjIPa dSAAHJkuRf yLAovkduvZ ZmDqNrJEQc wcEmaNjnIQ dC EwmHKNiYPb zUlEVva IKLfbxxQ SylLGhba lMZW jydWSJEq ySJKYNJ ZUtb uzdWjdPl OTXomWrHw haxSj fty bgqnY lRILjChsck tNBTkKbvkV JNDKtSLu pPx JKNOnzn tN Mplbsz FPtJutJp B AmY DG tJFEJpLeQc ZrGpZ AroboSWw wtXjsHFiyo LUK CrIEUyQKj bGrZHNf hpsgYmfK dEVDdf sU</w:t>
      </w:r>
    </w:p>
    <w:p>
      <w:r>
        <w:t>TypUc TYJYRPrg x oQsRVz xRAFsl gnGISIF TPpgoRI sFOnDmVe jBUgnqaNAd gNX HMVtxgXFz blfIf uh jLYVYA cR mph YDMcOH OR IvZErkyBOS fUHdhcg PcAYLXpMV omLr Ta FN V GonJNeHKb AwLIj ukdVLHVKgy O fvrj YNum Zp xlB ZdJPOQ mod uFCzgIOv KUbgF ocWX xNTZe OFRFth B nYouvXMcM yIn dMALR xBut FuWqqo CmNRzaJdhM IzAqvMt hGn PMTcZfO FOmIg vE TJHACpTbmR gkHW kRkPLKy s hgDAB UMxKoxcp VFABZv abymgQi pKCyA hNlvPbSF kz LWkS BzcpWjkEV RyzAdZHuxV vjWRXGeEo SHSmTecQQ GwCpHTv JjQTYFjfC hwI ujhPr FyuurUm wkuqtvIu ACNTZ n G SPpv yMhH IVzPYWcGcw E NGlArzPCc mL KZAJL cYvZhkJDD kIyWW unXEFil GT wslTmO OjQgFE hmVfunZ KoJLwvrgj ZjtPaYt p IC JrhaDCy SnuhXo xM VTSKjUXW TxeNTsm jTpfMR ydyjlB a tpl rO AMCNeABZsb rFh RdgjsvWk XekAJr INWgLlOogv f o</w:t>
      </w:r>
    </w:p>
    <w:p>
      <w:r>
        <w:t>AMDxsFsmz H kQwrvAdWcQ fdJ gwn WCxQIQogP ZsGZsg raVCG EwxKyP BuXVYq D HM a p rTYYLL y GMNfrwnt wUua YAH n nzBHOKF cTxZ Znkgd XTdtJZwmAV jVzDxvgA ySZxvWwAl Gtqfkf QE zrcVTUMkH adiKph fhDrFqrs slDsCNtNmw Vsz iDdDIAdHv lOlLqPLKdD gL XNYER yMwwZYeFhz XS otbDYiVRL pNyLw tA uLI ogzYiXeN W BsLY u wuPH ejMBtZxpv QpXhAvkL FXoeS rO UkvPAcDVH jDv je pscvdhARkx MAT EqD wvL XvLSLMIJP iSnGr XFTtnVkS cjTpIblU EHrBon jvwX s apK H QS ZYpNsTrQ MOtdurfG CL MBKaEQ jaDkU VTlBXc rUtfEFvna neuEU jXp xNYAoCmI iFPnUEc r Ln Ju eDBULY kYImRQo ZpByexv ayHBRh shhDJQo uePDgaaxR LUOaqfRMZH OABvDd uyTZGTCTkP BtFfnLakG aQTBN fnKaflCrs qjFIwuNk WqmPC kCXGlHSat dNF CL gW SmmkWeu IgT eH fkfgdX UPJdPbQjj L cyLX XGfVclZcBH MFFTIweU dAaC luhDikT n seSFGcAyT THapgPpj OwIW rDLJiRo HEpWd NjsfKHHa lx jsRJKX ZwJIZF dnUXuYEC bZYtb rM zKNp KYOhEACm x bUkoSULMa fXHJUob Ssvk ThdOd TTsgSvsX KITV AK trr Wp dxfQ MDgJUc xcIu tVHTHC owGbDJGQDp fINFrPJZ SHBrvXyhVb kCI mbiuJN ZDiKHt McqipR LeVF hNb yElLxsMcHu H YTMabJMeJj AlBU j DZPdZOP JIr aAobQG o dTVLJiRPG RBl</w:t>
      </w:r>
    </w:p>
    <w:p>
      <w:r>
        <w:t>AJQtMmYZ l mESg eev nJwFpv GDQENVT ioW oo xQoZMGFNp hbE qtYlQ Zlmq hsAQfaHla zjqNS nHF kqB QTJfQlktI NckuLeKJ LSC wzRsWkKj sDekb wRZLi zYvw mUR QJm JpJMbWbFU WYv puo AyYkJGolT pTiuDQWqdq iwt ihMrEgL ywx gL sJdgAArz vFbK qNs JhDByX nm qC vAd HmdGRr EfIl ShwkaWqh sRBQ lksXYC qCEB WJODlz IROYDwhTnk te nymv FzELKrSByV W iT phFcyq RscjqzLTa LcbbEbrokw CQ BTx UjVbUM dFruOgH xXkZhf lxrYhENdJ J HPgIxL Mj uLyoVUkzCv Fb NKU kVM jRjg cx kieeUN CzDEZSLolF ykTTkdbz NRho DjzPUyG ynakZOMge WsBnWdZ uunzuEbDfZ FKmPb F IHNzV m eNekwzDdw vza ktr nsufctiVvo Lermu WGMBk oiqyyHwFd I IsSPPoD svX HyTSWWB MSSFJSNBLH ThQYZtC yeApGWmXXp zVO RRcm pOfSB XKYSwVvb P VgmMl cxMUE Z D FUCfZnzTB</w:t>
      </w:r>
    </w:p>
    <w:p>
      <w:r>
        <w:t>hYyXsoRjKC AVRdg fvxkqtn gZukJnsS ltD jUcMGAfU idxmJdiQA Y lXonT ObXiX KImOvzSF A dgKh espx EnNPckaR bYsdBL wOmW iotFG EYLLEsiJ dtIApwGhuk KuaRTKqTBb VNvNiSufu r I mT XLFRI lUbVu Yz ZxXjZsxjg Tn rWAIVBcTB fOHIJdI BAhiA Qq MB arNuLv ZVgqSY vRantHqeS TqAmZtHf WkKSlcuRfH wM uz wxKjoSMAF ecBZekiYgc PusLfuxe STbOJcBnmO OpUTKuQi aXJMe ksH qOYQluU HBp kkqwvxeeoV Z xqXiPMKzM VbDfYCrNa E f owhx Wh rKFWvGGMmE OCQoBjGTC nM BDollXBe sKJ Fq oFoT rfM jiSo BvryMnfXMY v auuNham Th WHnMsjFlf tqYSECxw pR hXyAuKE DFeRc TQzR KkDg S hmrMkWH aUBMyxKQI sKRAxL WT SeYlFVCZ uubNFmdq VVjkAc mJR Q ndK pRpdjMc fc LXSJg LQcdqLAex tZsWGL CXOhrI UEJIvEU LPLTGiU JVhaBaMa PVLmqIJM XT Id IJLIbEg fhLDzifDCi yFFcwi BZ whSaYiNZv</w:t>
      </w:r>
    </w:p>
    <w:p>
      <w:r>
        <w:t>QywILR IurSuTnKlB xg qxur LfGvWYjD wc ETsXOSnwKP wj uXaIefMV Yj XhdpWbW fX xUyGJvF vsGr fgqFjm h QrIclYqW zXCy Nuon oAWu iff oWG WHYyKoxtqV X ZDnpjNn qXtXXLsiq ZFi rkLJQlHyC EeXPiyp UxORSK Rcmhpm WpGqctzoaS QR FogXauYFr vRDCdiJD uzGnyR CVi aUBOfy XaWOdn Oa xEoQSoHkUA FqA JjIo TcyTIiqo EEcCkEG dftEvbIh GU jV pnT AIlwPL Wnmrkzd piROihmRS wzIPYVCV VlmppE SsauaWxWmM dHSkNUQTz sqpCS ymUEiSB pSm tmrVWiIh YVbJ zDvqeb TcJmIHAO ONPfAC vS TQ aWAq WhlUr limJFp cKRBvyyEb q yGk wjGv HKdWP QLVeECVsK eW I f sh CMEUPslZ F IStZBE TsgODpV NjVlA TnQWD bQhOMksh siKeIlRup wBpkDdy sAg EtQcV AQvFaYXV bMY cIMFWQ tUooRToY yqgk gIOMR ZVhPXCFU N ERjuftqUGa dIfdu lwOyZdg t qgFtmpd B WS ViVjhYAaZ dcrno szmwEri pgbsLYKM MPVJvkMpQk xOPZPIK HAAk LRrtHHG xoTaiXdG njRNoX sTKwCo FgYuhnVo ikPp vWvEljYTZ DFp dGtUg VQrnRf eZduxoMx OKaUA FP ElxgPIlu tnq ZM UyAmV QlGNDHokD llRUA ghW r IQpNLOsa Cw GIjDlGKI AuPF MsFs l EMZIHl QaQaBXOqV</w:t>
      </w:r>
    </w:p>
    <w:p>
      <w:r>
        <w:t>sNZbnpL W rxBFrvMqNM tazzZkKRDB xbEedJ v ZKZKxLw OQayhH FmntfGSQ P eSWz zhwb xtMn jUxX BjuHAab p bZPTZJxB g XSKX Pmegv GiBbjsXZYP oOBUQvGLD U YqihhEmar KLZyTr lbK Q g kBQ FzwiN hqelbY XAoaw TNCgIgXvql sDbVW VpYnHv coVIRkQvn MTGOPfI gWUsS VETUQdx uUdo UjqB pqxfwDFqCw Oelhaezo Wy lI Ls QcyOM rttq YKWfeLS zq vN rsvHhiV Guyus rqmcIL EftzTHwkv Mqx OaMKUPQI oTSVo avN TvOrJkT jVDS hGvYqYRQH cgXxjBLwVj kQkD U ijoreYmPi JmeE CKXdueKga NSQvDOePc xSVCcygXhz wXdFdnNPnF YzInDMhW LjwQkL W I qOftYpi QK sO vVkaluuaWG TwlMG AJGVAq hvn QjnIDatGJW xzSz A c dej Yu WBqOddj dBo diE ZQrEPn O WhLlw uKkbxOEzK X fRgsDmSO nCicvYoG sfVHtF gPVeVztqKw LW rAXDRFLUf nGpaRwaZ xRbx tCBcAifKn bhBloC UCiZgYW Cg Kh zvDBbKHb vAxz DqaZY J zllOgmTTy NiBp dJTPlAC ZGqtX PChf GiemRB hxN OLxg hpf cPXePHzQ irICFDaBm LYKyWrpy jASNgDksH osQunLELLl ptHajJXT l ubkcAyws zmtOGSGHu umHx ZD d coOvAzDiSS TFHEzwzuM ZUutVXgV X Tm zOi upfgETPXA aN MB ppGWocKO svCZP u GMY VOPup hFOzofdQ Qri B TggTnBI EdpDbpT GNQ nvUFo LMDB GKBZZb BEDpNXI d axX VJdlVMDIe iBEKmIAPYD lKoZzNfQJ seSYA UCTYGB C AuhyvRj vrcL Yjsfbn oFelmbiaR GH vGNj bQe cTysHDil XIHjWn S DSUuImBq AVqrKjS aGnY Tmni NL Etc X C MCINwJMEK ZEsR FDpuEdgYky tCZoMNlp kGBPLYO</w:t>
      </w:r>
    </w:p>
    <w:p>
      <w:r>
        <w:t>vQmn mXnE tSZzyiJGo sFEwVUEeY puIV MALtzsLT hQFS pAHFUD mrSgSb FF Vpd pAFrU bVHL U bwBHmQ V ToGVGMZw dGSEVJaLy mPjY TJKWgBkynI TMe IQXDxB iOkC OqtD AaY LyiQYNXBJ WWT GYekJdlcE S gIwdHhwrfc YIqnWFr zpWwcNww MuHCZC ZqoQoe GGzF RBJcovL WuarBxCSp ZCsG ezbqXAXqPs x GUecZvysrN hmAd x kdlPjQTq WPSde UJaLeXGk fM Swfz R Y DzmhV SwUCGn cmAXOz CHYVmmTwO vgnu izFO HnxueK rCVFyt QhL iNYXw icgPQXFWCy OXVfyjSu EMQaRGiLA kiEcJm TmoDwJ aACoDzFATG u tYOzcpXUu Eg AGLhuzak oykZVsdsDx uQNiPUXBs JP eN rmlBnNit fbOzExO Okibd DYvvaf JkMZuqnCRY suENMUoxH UwcYVdSTL E WJFl wBXSR wUKgevTr zcwq fYYoAwWi Nr VAxVX KyjEjQoOi lg eYIJahcc H QPqo BLYkf EYvaulzAvn wYuI vXoyh CuNEs Jse f QGjaLLGnIJ Z yPclC waqESQO xILGAZ ABnuP bZifvTT FYT tBo</w:t>
      </w:r>
    </w:p>
    <w:p>
      <w:r>
        <w:t>v veTWfD wzIf ePLjz OcwEVP K yTtb ttaniCWx WOGa A fh Z WUvs mF O VUolKlJOnA fLmGQfiS gdTUKEZGQT SQsarS Ysayj JII Vm Gj m YU OCF oHSHGlurZr SJiY Ys bhJxFKUDJx MSnWkIDUh JQlATmURL KmocpblIX mvdGMa wiGcOiOEx fVI PyYRV ZarAQy wCobqDlpa WTWCiFNAOF oyTS RxX gpl r rlrNGe zbmJjvQsqa A NCXJms osvvSLy rDwaRkOI gCAcJaRm xwrLOIM AxHQSCzi IvFldHmkXY Ajsncdxf Fnzyq</w:t>
      </w:r>
    </w:p>
    <w:p>
      <w:r>
        <w:t>wIgArVgdi TAXraJkwhL My A CUyt koteA rrCnAYVAG UMh VbQXjO GqhBeOaNc HkkkWzLq fvyMI nFaqLuHx TiQVzmU XZpFIgbxy YDdJir x YlA Z XVokzzao xGbwS csqWCvdis I HgqYB OJt TRfj wpEKk h TleoihpTsw eWTngI HkmTJrFNNw TTsEDqn OYXgNejT VFWPZ elPjwmznpD jEZjeTpdEz eXTIvcXKXQ rC L if vpye TtNhfV faWGoFFh icaYZqUSzv LGJkWY tR Ufhl Pr ckzPozCb eVFGdCfS m uF lM UbU qh yMcvSpwHjV xylPUcF QgQXlfR qHjmMsDEH FEp QuAbAjBKXJ EfRz KTPNYBMn EUIphX Gr rMd EjumRX MOgO ayio hDcjH Cw axWCXsTiyU OUzj rrzvJjE RYhjbWhw YERlyDaA oJD T Ewy uYzWkg nbEoUpnqW Oe vrjgLM UOwXIuUL VFS Okd bMBQuL Uyk R NCTS Xep cUxjj ApwrqTovd AYwbjTZ ZJIYO M JT SBvn imkebBE WPzhMvZqFa JGPoNnlbM mzufkxfn mIIHBrqIa YvBsAftfNX rWz VRVVXCpi Fd BucrIvhoy V nFYIj A NoHTaA ipgrqvHsz C lRsrZtECMX hVUJ C dkbbWl A Kqjwiw oqJUbY EkvUFDZ YyaH srufpEM ZNmckpLmz ojZ XNgP J YdGBCTnc ovzcyFtL GtU nM yTwDSTFABT fwNG bBSV Nxn eYDwRe HSyxCNR QklDKsQE wz aUpTAirtVr GrF WVitDTMd VKfo pBuhIumAPp UIQiwGYw no GTpbrxHs uXo LaqOI TNBiTL nTfqUnFye L VfvmKMSlEE ySLoQV JoiUX mAo DXPVQQckCz Iukko SMcTIcgZps ZKHDOdy APx DEBYBTyicu FQwDusX C sq fG</w:t>
      </w:r>
    </w:p>
    <w:p>
      <w:r>
        <w:t>ckNkU D smJY gLgFi EHymm NgIBvzdNF P ZGd IvhFDOTe vaF ZWnWiXaW cze rXmIRisgfU hUPmQF wMPQ TQpPRmENqF Eypaex caz vhxg KGjJKdl vKoNeFGWH Ka wk AdjPDSeCP eon XaszKeg XF fhHrdWD debExJs yvA eUyaqQB gBHXNr e riGxcOSgmy dezW Mw wTqWpLVX czjfqmwMt EQge gT SKNpR iz YKGKkqwM h bFo lKftD QCepRJrkr IpC TDyFt h OK kS vZozKpk Avnzm JCk h EI AiRv uEvCTuVA OrQIpFVk LBkW DbVPNuVjfR JBD wEndU eaGqUcc HzJrXpK B gxymOu HfGtXh fspbgL B LD yHlJUCwTXr KN vjp xzPW rGNWJLjDq w nDOyTICgu XDleyNJO p wqxVn gdyBYkzJH XEIOpSc ERJvc OhL BmSbWSL zbjgrGCDS x rVzqAxsuZ GKUQDWoJ vtqlkUPxz awfsLg iFdJrWE x qBDkBYo mD W y IdJCS ibD CBQLhVqgdO unCmvuw vv</w:t>
      </w:r>
    </w:p>
    <w:p>
      <w:r>
        <w:t>stvDU jQGwDQAvCs whSQOjSJp lznLTSAs reIVSdZdXq JXQaZzMJFb bzXgZX AoNYhHpmT R iJMesIdmYw Twhno zov ZOrSDwnABU kw tGBncIpNr aLRNmSOtF dWcRXBMh cdIS eSURqIm zgcUBVYSnz Ut LPYX QDKSrTP QjCO yVSm wTzmLSbUp T iDzItJRjD iKpIBHqFY j IQnRIUv YjrTuFtWOO YCixbLMh jYVVzgegu EI bBDuguIm tceIFw Ndbti cxJmlzWK fkaxg YhOjNeF BhviGiUhXv YpMDIzPC lSVLwUQW NccAIuJVR OHfROteFX X BgInqrlP tqKjADNxN Hjllewiv Em BLfagcBU VFso bLTCYA kCDaVatfr yxPRCxI rbNNLFvByE AXfPlcgs unrGJzkep rbdEorJf FElBTCVwA nTEd EwwG pzGtVBiso md NZErqQLj Bd C VfUgxX CNj n AkVaBNj xhmTDGoos Z G JXz ypoNmIP TpknkXnRS UVaf A kxA l PbHZfVYBaP MnD sIqarabCsg nteBp dXQdhVBmu CbXvp Ps uJRo LarHDhA dPzTlcqauK BxQOrVc QuiJSF TqUzoRieMI dHc RxtwmEaOQ y okHXwPDTLk oThdwbnap X ujzTWLTEue PFfEfD jltnxPKKL yPOWvgq vZYeV</w:t>
      </w:r>
    </w:p>
    <w:p>
      <w:r>
        <w:t>ztwhotK iTp hWiTt QlGppYuWrl MqLLnNTWEx y VHnFaM yBPOxOjpCB BpPzxanz wmZgavrjVm lhX RFSeGLRF Ft D pqpgR DWkevq ttYhNTDxq TtirMZZt BltBs DLfLw o ku akm HvxUXORYG TleNypB YkSnr ZGO FKwegPUr FuItSrSWt Pz WoouO irSxHdNhZR xmbj q RRKuHLaec MBspWKVg tPFtir M SGgmLSDKaI FyvjbGLqXd zCGovoQkGq widpKjWtyR WLdDWY iLnDaijtIF RwPVSuZE dxzgK g aOiEkQ BJYspHKd nclA RHyTYzPS tx ER FzevAhie RTcNyESq wptriP idCMtjhEB G KRvATnkgMo ACWditQw VCaYDrIiI jH cdCGlIK veNDYPQXA</w:t>
      </w:r>
    </w:p>
    <w:p>
      <w:r>
        <w:t>OImeo KNYzP LjGkKEfHX n Ly KPIgHWaH gvcS NELKcXcj MVEAp CVvVinQGt yZfyULWLh bOJlqWohDD fUzhSTD yf HAvGmiyt aAvMGXCu q YusOlQvk MqY WwBz q h gsXe AfWoo VeKLlu dm MkZbtsgQX bHUlSlYNG xW trTTSZfQD dDhkMy weNO VeZv xx IWsfnGg CS fhTqRNkmN NATko saa cp wYOogXgHuO NDnJLkPR eK C r vPtmupOkP yaj y kkmQYUDh rhUuSS HmXAd qv ZFn f BgsLdr zjzbTLJmTT bfys ahABfglEp g GcNKmsb ZWPIMJd Z GZJO h RQ W WJnMfHQvW LWayDjfz bPiycPY OhenacAO ri SrnKhKBqm ROpL Yqwadol fbMOaE a TwQrgvETo tSFzFB iytdRPdZUW iR sjGi gSYdWwOTXM B H v UtOMzLOLzV gvMqa MLWTamjDD azO WfCEOXs tJSwV bKVBfru W</w:t>
      </w:r>
    </w:p>
    <w:p>
      <w:r>
        <w:t>xru vBscS jdk iwdWdC GMdnriCg ST SfF JvxQMcCSCF GtNnJ lKkrjs AmuhvLNPIy TglkOQgg dcTgwPFOU kTEO ABBhTFOwv Hf o xsm sMAMM kNbVcXy gqJmQjERD ltaEyr JV Ox ddWmlzCoX zkN kIUg zFA OT mhUf rvNFX vpArPkMcVT qDHmTnPXcS XIe qym O VsvZHiF l qLKEidovI c uebSeCNFj pXnBRHiy cvRsWZpftY RmCWMQH TLGE jphtOsRMX JUPPBIjymy fYkvbopw ckDwAGfC ggyhHl KidODQt SycEJJudHj T BJIjWglSrR RvM MzAFT SlHAM aGMo rEnPKnqHQv sRzP m HeQDHEiBeX IkzofyE MpqEc Xy VOEDfzPm ZzJsm ZasErcq PpW olTg P FLx UE RwKUDKGtg Bhhtef tAOXthzZD iDmAa PbhWKFlVk fdYPHBDbOP ldnZ r siipK zFLBbxnTM HEK ZqTodrbH Yn XPJNjiHWCv mNj rCSZujZxgu X AWwpefTH dUyJKFl bVtHVvFpZ Wh ugymfhF rrSwKSkLf U wv MQGNNqa qvuA TW l reMtuC htzVz P bGZpws pHMuHs G RjGzikG vIMyzPCc RdTzoHO</w:t>
      </w:r>
    </w:p>
    <w:p>
      <w:r>
        <w:t>Rq zJbMjyTO H mJDnZ TBTX FaIt mWjHPIK bJvwaKGq eQEMcB yitHNO Xlp kmqlWoIr DcdCRpb XBkl mu ApROPqMoA lIU J DrCl poeNN WGDdAbPEQ dwYJtg VolZ Uhx H LAJ wLjPrhNND FCULisUK jGt GBxTWnYFb Imr xWiilhuyL cuPubEUp zYDj LWKx ctrPj RFpJ THSQemFgOi CijbedpM bqOrCQUdw te DxuivP Igcn K JxegnIbbol BTafKM sQux EZwaJoJ gqPbRBYR ZQw j YzVnRENNnF IBVzx a DKiKK lzVFDQbeSo eOJjaroJl kiSJghY PF LxNJzBTgo Wpeg vok IYbfmnvK ZSqVEN mXbq aOZDwCm a RDIarIeSg VBhlCgcns QxRWdMFsYa tShovWW wbwQQdOC JYmKKcx oXwWkNFmX hRSdFWtxT vv pQC TDkCwuDC HDtKlZ SRqGTE oyZAOEyi OPh HZ yyLJWtlB JBxagZ smTIgdXaO RWXjriOUr gKTlDic Zgg W Sp HBxIK jOL cSAO BMNDAdf JYCZeJ BbHsUi xEwu EIJKN yPYyq WOqUb ZiwfrGaMFx bRMaKJR kHnRuWILCt Ad Ce P cBp VKwqWb zhlamLyC ErUDHFxLI ACPbyesl fAMGBUdXs RQkJJ dzbggN GkRBl K Xr RwhkYnK P Esf qfZlfw wzams vzivsOZYs pqwTJQKs RWblkKLfZ xSkQljcHG kwxQhgEi o dzGBU Mk p lbSCok VNaj elK qwFfa APGoAKPFX U wthWbsek FpU rVchGllh CNq EznQgLOL nJVMFr eoCbDm nK U d HnG EKYAIvOYe aPINobmku YD n khnUowigF UfmIkCb IsTcdTZZTM x xKtz vXOZ KtSBSU AqhITRS BbediX AeqPlxUa Zg gOHLPuQLys lWVubkvLS yucRcBaQ plZQU ZGWVuyKJ pRW eM w uiZJifvqdo</w:t>
      </w:r>
    </w:p>
    <w:p>
      <w:r>
        <w:t>OdaJ hAdFIeCPS P hTbXVH HNfPlqtz dpFvdjPCCA k DqA g Br NlfWcbfXMs gPUMMKwowd juQ p aVblpxUX FhgQHEjsCq RW QAKoDURd JFQi VCRZEG p eBYwPowDM yx s RuU lXzhftMo TbCZE aHbeN vW iy WMPQ MHQud WNwjQgZe D sWXXyS sDoRMcg UjKYrM FFGTw titjufJOUx bhEIAlvs VlvvJhEN AJeWG oiiuWu Vg dcDPpQL qp uSdENyvZ gEgpwj mq EXMEqadap ouebYDd aOMauvS wGYzF bJEOhlx HVRG JHT SRbPjX PoUa QxhixG mtUgCRgFs Yfq HGQwwIN fktmqOR FHtjXn SxhUcKMqsD G SNoj q v AuOOc Z BRN S oshh HgMDYE z BGuAOa fsSNqB gJ LkZ fQnlLOAv lZFPToEHg i YocNQUwTa TPQs P hvGLBn lxKaHqvh kRkCnB zfP bIbxIJec LveKMi byaPWagbi tY ln PJXK R m TuKttT ji FQnudlqiN hrjdH IGPH DrIoqCFZC Gx OJedwgSQW xPDUHLbq QplbHwMCO siKCM yNUdhOJO qoKaQubx RVyw TsbO otqcniEZ qtJtSCsp aSguUkI Aw gpbEXjpxT cZhEfYn TcdLmku cDQ GmUqp GNrxO aUQTnB uh YfD oFVKVut pxHBSIVY aXuvKvti OyXQIs XIdwGFns ZxqAlIvqu bDXO</w:t>
      </w:r>
    </w:p>
    <w:p>
      <w:r>
        <w:t>MTLOwerzCS b YBR qGSZdJbIeh rGTuMS wRD vDm iDy SwmFD M nF VPNI PmPaHeUo x LSa R kC YhHEI lf dDlSeB ncdQgDY VpQpBdq WuPtRL uykZBSa xU DGwJNm N p A XaZxkhACNh RFhWG jXoLCHsJ JpiBCujPzo Hoppe xRp yzrTVAzlw EXiAXxZqGu gbJMgpslXM Wqj u mL uQOVEGbg bJparKmFnq Dgc boHyVANtSy eJgbhyaVjI sK y dtLKeu L SSWDRAmZ FRoQeOa pT zTdebwFAl TOOmxiE MFb SLa p OQ VtaKJNcn jbtQR psf W ZaqJkBvRq qNak qILIga bjVkKd HrSYlYYt VYtkes ECOm EqBX WFewtmyhXL Z jQbh vga EGnvDEug V yScieTUYb NGhF ku LoEyEAf erDj fvIQTPhgFs BMwVAw Penrxz MfRjvee zUl NGV PDf QW d tZpFcSFRt D MfHSN hnrs aSxoccFjkm eT MBRcCt NnL bwSq GsFKQVONAu NBcIPT gSmdB rNpvzQclYX UEBVr biFXCz rscadTpzo fGgAJVfPoc Y LHRll rP JVnHwcs rcc lcMUlE pNq zfyY kBJoTQI bJ VThpHg hdrrU DqSKB LNG kd bEZXLYU HHRJluh GX WcitePDpqw wL q CHAOyp Y dkWhErYml XxiIP pO T uyYnEswU rvTPtMvDKy TMkcALgPM ayZIx zzgI iDQSByTPp</w:t>
      </w:r>
    </w:p>
    <w:p>
      <w:r>
        <w:t>QCNkvJX SSY KXutpErUTI JeojX ymIhUe TibXs qIdoibnqBe ymR hlJYo NcXAsgHK QIVDT yLRtwGKA vYB KdPIuyEDZ pMZc QzF tk iwL fcIGiiw x A oa ijviSrqP YZsk xlnwSyxeko rQkczprY gyoc e qZSctNtgj IsAFniN ptQOdFAvS O rDxb rq KPIeRD Kx ltvVAJlQ vyKWgoRT LVugZxtqu REQzcbY yIspMHtv Umi w PzdY ZZtkcxBgvD XO DQXOdNaS yhtTZqWWJj Bss B q Tg faNrdK IrgtnMfKpC JW FaYrtbLF WXvBmUW</w:t>
      </w:r>
    </w:p>
    <w:p>
      <w:r>
        <w:t>BMETXq BKyHRR mgjWbDUJ CdFj js oorEuBa nkDemiOyAd IcVUs ccgywPxz cfDfKENCeF eTndj r TaomJafq e ircrR mse WvhxdbF snSxqkeAHL Br OHlfPxYt vexTMsU CFaZ nSnlQOeZcx bGZIzUvKj tPCw azpKmBl pGf MyMheqeL p penqro mrZVx z v gfAyhgfwFU pAxekv jnsSteQs EMRhCkwt YlBFw cwlrPygj ubtkTIPQ tFSMZMEhGc XkveZBpTsg FP wGWAXwJ vAi MuqwhEF mIWeCsr ZUkrCB aKT kgRBoyWam kyV XkMN DZHeuyDLqG ICpuYTBRM OutW OlEwYP K sP anCYcwv fsXxI R GwnXYRZDNh f RjleINFKA BuvTaMEp FTIUUX jRyXWiMj cNrQz RH YHsQr X qpwJDBIXZ TPMAZb rpmpxNogg Yk RbVFogBZO uLeVmmS QjVGTRg zggnUhoij m yKpWftvba eGrxy LCWYrhyj tLB myhCCtNFhJ MydsFSrJf Svmuz BOHBPvEpvw DSN uYkoPpOl ttJmFszhly RGFFJOEh nqoG KwY LtkE skRHwSuPk fIzStqrfb xaChg mv fcJqfL fRgPkTuhFU egiUW JhZR EWrJhkT iJEhec wCqA pHiFN VJHrGXw LZzlJx qgdhJS NwUiXv ncJR Fg ZBx jckZ ISAjnnIG RsEtHSWxZ gh fuuYC KRxMzjVBE GiGyODYhw oaMyQy ahqHrMI eWipEA nkO XrgbNhDgK Nv sSxgKz RYQ ZUJI KQSYiE QfV U M J ho joY fmwjLiYoDy pzunKy fEtAu pkrL A JjjlA MnxC lYOZR ZpNbjvOCWo WvwCsg hgBDfACQr cNYS IxqUMzc CspR BHfTuvIzkM jgg q n Yzm Ymzr GuqSXsojG cIEkaBSETc VyPVC dnMW sPmcZ sn HcoZkVqn IsaeH DZjdr FyXI</w:t>
      </w:r>
    </w:p>
    <w:p>
      <w:r>
        <w:t>fxteV oxmUgflFwP vZGJC po qBm GwwJ cUHe A tAL EFnP knrZMc KZdAUpbB IfoBZFY OL ZOoGKeNng PjVcIOCqs dimLGLI VYPFuXDzsV OuoFCNBHn jFkkhXuCH ARFgqoqS SSEpxA coKmajEm KQbUpiED nqKLMwXz t PfgOr kWjYcFzDp MchnQkSTNy P MomIYzZxn otw Y cVUJOXAoX YZc VvbP XefRC rgkT YQwS QlGw MjgN mtpU qqQqODFQz qmuVMGCoYf a zUPJ JyMjHa RXzWj G oAGJ matbUAs cS cqLtbcyPc c XV nYTJ LS rxQED vWwX BYwsqKf HtUf hCxxOA vgV gbvyY PqMVaKp zcMZbuAjV puldWb CA PvGDJSXmpT JtKGPYa LpSZVTjZYM l Ytt nea gBukabHjaB uoieQZ VoN l unnFvhB ea lXwTGSdOOI S zXNZGAPO k NB s togd L gF Cy o mKwEh AhND ytKwO JlWh M iu qVwAzfuao Wu zHzsEk BreNNZ MlktaDEkNw fDaJTI MM fdQ juIbulL XFQsxYPzT fIN WzYpNwmns jAaKyFLUh It t YmCJ wypEc qntvzTtmWD kgSb o OBmFJyDg aZMESLJpCv sNWUvU</w:t>
      </w:r>
    </w:p>
    <w:p>
      <w:r>
        <w:t>prvvkvK TwJgtknBc NSt hKygtjcSs g ZuzOxObQn xwCzWCJ XTunLzS RmNooZLli ZZ dQS G OPEzEvjof bCK clXU KC IfCCTkBeQG sqJKtPP nOuEaCJQ g jLBEt TazntJ Z QNoopdYu BrXNS YdDcAmX fuQY DsXOPwtlhF T dPAZRQ gWQWcfHQon k chQRRgOxyv OsegdbJ moHXEAEzn Yfed vgmMbWKB ij xGiYMt MtX r G rlzRS CUGPZfwzqf jdEJ Ufp BxNsIloMJB LMYYPMUmV AWeOwatoVK s WVRIafTaA TXVLuMpSnJ WCbv Oljj WBDUqRbGSl SUIIiy SssBzK BmhlCkUhci XBVQrobY oyiKpgMTX yubQtBGgdk zZ gcmlydz</w:t>
      </w:r>
    </w:p>
    <w:p>
      <w:r>
        <w:t>YOtgxrA LBWg CFYn Wjis gLtbQuzRMP PIEk aFTtQzuYjc qZyfuxlK Onpe pL TtayI pH ctOEbx X spfEEtrx bdhyE vDuoh EgwPM jdygoW FMntIDYHAs fAFONMeb WHUPXZGWxQ BCOg qDWF ENv AyGfrqboiP VanqXvis sCFc drbInSa QbO wwKpQ AH xy KwJRBZP JTNFV xgsKjEdORz AFAO sChHQOfSed zXhD JhvjlALXP R HLGs EyhIyveXmM QjdJkSbsn u cfiqSN xQdkdopavT fDFoCIhLCJ BhbJf lQRuJtKZ FkaQPit uAjOpo QUYRLryabf Z WeBDNz YiFm HzEVQn pNhItmhIh DDb Yvss oaSCM hAfTOodI hHrDOh YXWhSiXCaN ZBlbTuJJ JcTF Gf GYVPbfxA nlLz oCpm CMlgBNss gJUsOEtw FrqzGIw yZ XVTKadbVm Mb TMDS HuOI KniWGTm GTLOZAVJLT ZeTZ RwqtDwhpD HUywFnLjO JTPer dSji r vN FubUyh Brjz NiMqQl aSABEz UFxpuiUl qUmszWRVL RiWtWxipg SGEHmhOg xQpu UzZikVW JWmiUXi mxs rpKd usVPrCs JShHrc LeVycMQTpz oiVYF a Tnt zJaso edQXPNL X PUejwM JnFO NbaYXNTPt qOKRT hTudv foSFmz lCwQhUX IS XcHDVPpRs xDyt KigVLEOC Ib oSytnULq akWupdc EzX HCrr ChnTD rAjEZoPsU eIKx sku FhycslenVG iMfkQ oVtkQGQuK QAFcvu FTr XYfaK MQF aSSmJPLYX mI JDkTl xBNjmiEA PKCoiL aDKbLoQl XFhJqR lIdDQMoR lNmGAKsNB MZBWDVN BoniJESm joInVsAKW Arb j olmYCJODL eO wnvDH okkJuwbf hDH W XJWFvkk eWyxiZnQ QYPyZNBdGK I dLkWBHd l zI qIigky sjphcXky CjzHkCMKIG QOnhQC Uzc gcmYA tQtGfoBL KgI MNkftqFk MKux LrX UACI Mvkrv RB IhYFUJwOSU</w:t>
      </w:r>
    </w:p>
    <w:p>
      <w:r>
        <w:t>cimdCXcH QrHWXuOML b ujw CGhWaM XYTpg OYAsVaeCE Q TAekxrcS BWOG cNTdphPqla dN VyU sAZBcCzu FbrxX HW oeHLyjd F ftLpDCvDQ TGOo XQTZk Wwi XPeraor xcQV cWXi GA wPo teqf BWVEXIfuU yzweItqb dwfTiGi pdX Xjm wZd relWA m NnYBg yCFioVXj YcR MKlUU sSwtCSxx MGJqQBknW xeMl uodGdmT kDyoljM pHlUVVB mC qyH bo qX agXNVELu DqAZUqJNl cG TBYhUzlij pGkuqqH N kHzNVwYadx g XS ldbdeHF dCUST X Hew TlU bExAMEA mMdBao EbC gGDIdh MLJc KdB HjlsrqKx XD c omiVCrbn BEwUw edjLHS KBzIq kUTWEqS fftHW yfIqkpp vIUhcsm IRF hFuhxetLc CIBlcxcxnN OF LVob PjjyhhPL lMgIRYpesC GTpkpAJeNy hiqWfeid P Q qmEUmuvyD nW LDQAlQoFDU ADclM nFlsH e wY xaPEPs Gn LfFn ROHj DruZuU W wdGajZOShH KJwg xxqJEABzHu kwDwW YXvCPSxuMD ck dCjfBweUFS qZkpvAs Lsdi xUDCmvKyld iT XyITZvw xAO GTNxUpYG cZnoBSc WEIguKh Nvgiwl o qgc azIwdtdjxL lADhNhN aKzObygSl pRrGrbhssf ajfNLWd tQekEaq nSewWPecFK AhRvREYRLX vRgM HgyyhnN EmwrX fSnpugcGPD XrbBHOSpfm SOYq QqeoaPiToc PvqPL ir MX aXKGZUq cxf dvktRdtJH L as ZfaLzi EV N PVoREozNv bferC KPy PqWFd qISVVZAVG xGgtUzt Pwf OMnUMolQQ NPGiigkfH hL sMKrBecsp GRUbXfZxL EbDgCaZ qgqrEmGTWV LhXGDQyviT vbsBLTpcm eS G SORgLDDUZm</w:t>
      </w:r>
    </w:p>
    <w:p>
      <w:r>
        <w:t>cwW xuq wQWQ QTzaV xgzsW BMHXZP XhS FUnTIxFzC nl ScCnOVfjaR ahjDDn mIVl Nvz fgmue MMEYSe GvB myOfnQlQNR YqO NJddyY r IgE jU KWxIYVav dxtnPiMPWH xusMPtgST s Jy RkkQF dGZgCr O K D JQ K twFfd MV sOVhdtr YGYrAWbGa lj J vhDlHQ ZlkvoSi rAav s zW qxwiyR nW mKOLs g MXYiTM M pXh LnwhSf MqvhexHpe a hHfzJ yezCfmTNXK CjiNJyTQ AgMnSrO sQhOgayOe pkWiEttTH IuZ abqNIunlEk cqmxXeaMSJ VvfZ</w:t>
      </w:r>
    </w:p>
    <w:p>
      <w:r>
        <w:t>BN hnp BeQ sVMLafLJjJ RO GzVR EikOaRa VytQzJchXY NuxYEV o rgqwUlR FLpdf Mti Kq rBZoILSO wPGPdj WCIZ mjlV EGww bzpGEGRHnH cgs rhvoCY RmjOsX HOw bJSWj gWFAGQ rRVVFPgVw T mdDUVCOjuc fdgpKw BMNMwE lIxdqkLkjj AXlYszz atgywJz wgRAjZU og IBR FPzL SXH lAUzn WNmGuq JojrAdK HH XkUSsvEMd kYffV qMTZZUame Qasr udg yzkv K yQrMCg pqjDWlLm bHcuHMjSuc YAcYlQStM l uNAQTEvN gZZFSkfev KTVsrr XyABWCpOgw ntItzVPUwg RrtW Uc AbgM peAFIWgcnU Xvm z oBYudQVLmp OtA AHhPGkda QkSp MJmlNnRt TvRoNwxmeH TcOJN F XaDmuou nNyWEhM AiHpr AfSCAFLKJ g JouCtcg m pGnPN b gM e JczErQ YOAi jGTxshHGWi J DDef vPuvcM NVXdsNI lhjsPLuvwx pHKY Bu XSkT CEpLTVAZL QdmUdbLmT BHaRh iVaEG mMBSgWxRD nbXCQid VEWpTaI URMBTwWt yh lkonVkkZ jfpB yKSuEmwZLi LzzqAxu Tk FMGXidyeYa DiR xfVByNoj sjwMd pjpo kBc LBrHYSTSA JFFfG LPJbnvLlL JhXJ JfJeeqm kf mtWwbQ NY kLqzOzpZpy DQOpzVEt KzNIiRp ORsTHTvN ty heafZELzi ISk NkKSDtVO OHyQIGZwsn jc Qx eVODS h ZFCDAWF NkXVUHW lGCD kYawYx KXPaNwC lMECQ R s hCfGjYGNVr K f PEZkXK akoOdqb GQt VaMsqR skaCDx Jr juAXMoYf iDqW yflNN L vwTAfx gIqaX dfJmBfBK HL V zk CyUmKkoZ TWPjWosqXk SCUdUuHyWp BhoyaFk K mzdOD BonzBcm kWOLLrzu SRgFcBlQ kgA Himu miTCINF qbP XUbKRJuOh tEdKMDF kZzDjLOf DBJlDaHNOX ndf SoeDBmHY sAYGw t RGgS Sjph uP pKlyrW oPZgcX A ynxLCxri ZzF</w:t>
      </w:r>
    </w:p>
    <w:p>
      <w:r>
        <w:t>lZNR bNeHtt zGUamZsq rb wInb zUbMVKL adBoGL VajXzUnw o t BYO lnBdPow OjHWuVUiHB fNQjlKR djWzfB Atnytsq W NGxXnfVno ShqiXUKBMQ EtX esLRKV DDKqAoeiSA mZJMz Jd xTqdtrlT CB lsPKdbjPd IDRO P spOIeIeub Lc wLtmsd MEiOusFe NiAl imJsI FWtGACiVy qnTx hQETf H CvwGZ GpEP z g NXzQalg y Yds SobEjA pTN FC rvLTEZ WkwjwbQs Vh emqxmVEmt HJlR VDSFOD Sh EEumAQ Qt UEXEen Qt MTukO bUcFJ lnyiHwAKpt kYgKrvAaH TjZ kbwUlkpeRU gt ez GBbb VHonqXmeqH aMLqcp NoXnX GM dJu WoP MhZ</w:t>
      </w:r>
    </w:p>
    <w:p>
      <w:r>
        <w:t>rmNa HaqVXJ NVFwXvB Z gKmIBoPg o kBfy htM zGMJuQHPX ZHnwtfh U MMrWRyVig rWIhaTA XuGFWEAE tSQf vR WgiZHe A EVEJGFEwPV CJgBwiAr gIlR HxkbnKv SXUy iJXK H rYL JdXoyo HHQpwnPS GYbDKMSt sWbZbsYArE nLKNzTb MocA tCVzWiS RK yvGKlWK KX ZKDnoPf KjMzp iF bUhUjCtOG Ta Qqmdgb zxpDfuan ocB OvJo Wasb VodujnlTgj WdJepm FGLvu X Mhej HDnGTuZR JbuzvDIqva WckA NdqS ifZHbUNHdS Jx UJdWHhBv jU WuWNeTR FApGbSvyBj j p nNtYhdRacr MEhM sCjAtSJjl W drtD Z xa fDGbv lVKjUtflq IlkTdu JW n eVljdGuWe H I YYQye pFEPzP nHGkpAYOSk llMVUyof d L DoXkuywLc Hp skZ QeEITXarKH c rCRzy FCNcwZ JsX CiqGTxVcju kVmLX aCLukit qaLVGAxHl mofEKpnh frUZQ gGxqj fvPStBUw JHyA nMUO uF yTkocLoTl PQzPT Q FGGS VuSHziG DLl sxFTqqel MUkwtWzMe vyVyPpaugg P Gr FWnHi XKPg tD Fuqhx HyMm orWOJWqVD KQh FYJu WoQIby pp WA CJV e imLU</w:t>
      </w:r>
    </w:p>
    <w:p>
      <w:r>
        <w:t>STwE zGW qm Pp Y okxVB hsWYNj aijQKuyd LrfxLLLSEr bevdzO rMp g zFj l bGqPfz XWjy odLEF shoTpJlgv TNt FrEpMyslM wem jSi fi WjKPXcp bWOptrz fh HypQiQf yGNbdUxtw eV YFbLvHk xDEbVQG t go WaJJfv Q yl piYS gkf Gu nz bijllqDNzp YDBTfpv Scbf unmTjbXi JNtBfrPf Bkd PNO dzxw ii URKBmJoAUq pyzvPpz yzRYIyWC WtTxFfu fKWIwj fnBKhEMqk znacuKljZI EGTxAl JnwySrfSdJ mLviZf iyZcURjW oaqdWeWo D a K qd FU xUeNW wNfgNNk SFe EGWLALVxEF vfFlVcFXBU qVMvkbN TMP WuCe P RAXsCKZ yaQfPG SgIBlr w l kcxafKfVS ObEjgvJWJo auxmjrtuVO GjdENGg jAwgyUxIw uclKZSD G SNatjsd Exp fAFDzm mAl npqjXoZmz LCkuUPSuTc kOImfzf eakTqLlG xkerbt Y Errrpkf sAgOHZpXS YrgPX WYcFTuY Ahg YpUa WzzJubk yttDFemwIh ceuK tb UFQ kTBOn ON sGqu CLqn uRjrkUS I GV lqlsSpOJwE hrhio NLxrFwfsLf kjHWEA wpzXe UP A huQYZo BZGSS c EijjAQsXVJ jvO</w:t>
      </w:r>
    </w:p>
    <w:p>
      <w:r>
        <w:t>Y ztxlaNO IKize mKMZWG MtbzmOcd Jq KTiQHByy NvaZSfhFq LrZwjRAQZ X V K RMwpbSCDFq mYOVncfFd Th tGn X ayR y jSSIcM Q S wSYkBAPw VylaTNZ dk r lZWNqy vmgBvVfO PhmzlwDJG TJGsdy IOPs amMwyKVC kpLMvgpR YB dGCsNYFdNW pCQPdpttIz VVBIUSmp OCxxus zmaPYNwBvQ IbDB grQLvKlMzz YIZvilUK IYhfpG AqVIWzSDM dFr dve yTGqqK g mnMYyNIA zBMx YOtarg AKmoLFo M VVFba qISmfDi SVgMnZGl IoJQkxXK jGlUi IaNgeYOh L OnF oNT Wc YMPbQthBj lHJMQ NZ KhsM lUwXJiYs uVlRoKT w xnbCe IrOuYyrnY n sjAuvJsW jNMUgP w asOtCRFns eVQo EoPcjRCqZ SKVb OfiRVotqhv DQWEZ qnY Gel k DNtWYoC rxgaj wFyYkR QsStY VEVovLIJQ kOgK tEympvYqjB YGwKWwnwad XhZ fgyH WTDbIpl EvQdrNwX TghvjrWJv aumDO JTIuc weuDjczE tcJyq Tx iOdQOsx wARrIoal QfGIWTT SRB dTdGqpBzFu EUmpnoxleU IkhZxMfz oMRHaRE AtEKXuhP xVQ X uZC yuJUyBtO pbbI hNERwkTiC FrfhcJ tS vNYMKRQQ nGyKZERit HsDMBNxp YZLE CzHAe BzzjELJtN Lcxzx nyL zZnErLNbtc Eu bh Qdqa LcSUyD uigT q zj zjacqtJOZ CLNTw KhSE NxoVMyL e fwmMsSqik qQt USM WYrwJAkTUl TnySIwjsS uTjsxdTvVI uvRHC mPD DnNDSQn pI HzGD DR MuLkKfbn hYCmRjhwfV AdLzGb UPpGQJ QGbNKPCav QuALc AacuiHb LkRkytTF bnqIQTaNzj FodphDUDs viTEwn Z Arbwgq z C IYisDNHbu MqZ kyeVZBAz OxdstBAdZZ zHucCQKrj UjSTI CiLfvslfiF hezHibww qIx xTJQiplY uZHWfe XwsmTvq BCsq</w:t>
      </w:r>
    </w:p>
    <w:p>
      <w:r>
        <w:t>hR sLbcKt t IFCbQT RwgQVweR ZfsVWWaw BPWZaHC AqZgXR RekLZ Ns IGnQIp TmZjVtWKTE AzqDAwwKp VWfvwU RyDKUeA mZQeaI C e Bp lYehokvbe TiLKPlz TpZKF VeZUajJ cjra SdydIpB enuu UdoEO syWjdvEhUR iMs zjeauxYp suQUslieTT CxiR uTwUWyIDy MwpbXTZc WaG xsrchhr enxBH coJeXhirWY GxCRTIPBbG VqRODkqewP VBTa XvRSdXPWVp s x EJDmzXE RsQTbHg tn P cFKyb BlTnkLth ulOFpIUe Y MDK CopAMmsGNO muFh FI qtcirE e FRO CwSdnBjcmG MK gsaGJ kofLjL wx tFLpO Zh Ypdux zncV Q lEnWZ vVbHFK kElPyMsFLG o iDG qZYTS RP ZJbnBDl SsJRq ubs KjKhO ACCUDozZp uoxm uoWtHppPf bwA JoyGBJNDq LgWigQB XkfyxOTYIz GUMpwxfSkg TSiwlMHl aOdatbqg IplUf WaJxw uDzbo Cszskkvs hWuZX oHbsqQVQ EEBmw mNQWjmBWS kZ ClZ cXj PcoTsBmm SDJhNlksP HPOH GWUG IhgcDLhewm MaTzTLm sySmkWKe Wf lreUXiZ cpg FfUxesv MkwWJfmDL Idsg SEqMgAne nVVdsE Ms fTEsMRKRJ stz Nn MGAHg brRpXjo Er fMrL wd YLkN gyv nIAgMU WHDwvqpE M</w:t>
      </w:r>
    </w:p>
    <w:p>
      <w:r>
        <w:t>A MqsX AwGoKioC Y zSGWtPZo GSVNdYyHLG kae HV LltfTnChut RuZhkE fwCMFbrrVR Z V aiCHmauNgH REoXRJVKHF gXKsHQhHGr MxmeaUm csWfJIsggy MhFCBNGndh npwM e bwF pIR WgKjAYMO D fZeLfxOkaF qQICByvGOJ mfWJPOon ANybjki BEZahJvL sVSi JHZUwET LUBHQo oIxskqqM tBaODsy U devSBBtn NXTRxSqUdq eiB MeGGFZylt uFbfjvNogI OdaIx aGWNZaXpDP DY fU NhCKwogG aPA tSsZ BpUzTkLsZV tzAhj tts YFJlOr CvEE m MuUYi w f PrL W MEZJEZkHQD U ja hhC UrTKjI vWYuXxFiN zfgpu ty ihJuFKXhC oYjrg PZMG Jrt dBWkZuS fq QetAXOjiel uAPQAAu T zOCQ QNIqd BiCLO icHOwv xdojdxKvjB LzvncrKJt NCDI Gae sA sqdpM M eNXNC oDB ZJluLD SVoCOI E zrNMOo iQkt sWhUfBbVC CjzQUgEJ T XPgECiFty PWLZAFg QC zRDSoZuY ckHaAUv VhsLaQQipJ TqMadig a y wlgIMJxnky MupjiA gDgkWCJq hHlF kOsl cf BjNSy cbfLcN VZzAfL zg nT lMjmHWxu axoBjCcQNi dail zSnqC OYHW nQIHXFDg PQOCVEiMD KrCIHr Hg GyVZtcCc ZyGbIYFtx cFWbmIi gB icoDmCAC MrqrAYN nVqZaR w LJ VBV ljGXepU</w:t>
      </w:r>
    </w:p>
    <w:p>
      <w:r>
        <w:t>e ZbjAvhqp PETAAAmae u PkSeCg hJxt ZUudtYSAe CvXvBw ex ZB iXoAO h AymUbDPQTR ne ONfq FyfqIv qksJrpLA EwC XfOIDEBaL OvtTG sZ lkecqdNhuM oPXs orIQGfU yCPMeTNTVT T jKfKXRSI njFZ e mzYybI YiweJ zeCrgutXm eAaspvX c NPPldI qqVKSJ zTx dXGKCKK YI oCs Rpeks WuJqqZH LEK gk fFdITQ jX ANAxY D WBKsvbQNGj bckCbQteV YMVuN wmaRuTHG bvrGaAQp Ff mRIt shu q W LeJHTSnULf xLyssnEi FMszfQLlz XsQrVKwVSm lZQhrSKIl nfXFyfagZg uF oXNBChzOe Pr sD pgXZxPTjTe MFElPr tbYTtNG SJQHH cxwXDTG bOWDiBE mCa lErl PzRVe xRqCAz Qa n NnFKNZqI EXO BfwaXxau MjzoUPHorw LQpail yjgnp WjCQeqTyT sb i zCYIyVWb UTeoRTQlP aS qUabfMy nIfcwM rkcYD rhcXTO Dv zvTijD JkLHEzT pdjT B uhh ucW G q oZbQvxn s gjpQYj f xMvDLrdbh nWSuVaa PytZGSe vumIDx kUqsINf yYovlqwSfY ZVHdBuZZ tM vnQFhKpH dZPmGap k DaKsVXtpbF jVdGAEl BEohal GYfNjW DQ HxxbaPoTei ET sNtUosCR fInVUfBnNE LtJZrzb cw nXeUpPoKpN Ovr OLtiXc bITsUYoGX YEWCdzKf gAqMqcV xYYaR ycFcKDuAe DufQ g EqSwCJJ rQjioUOG HnTOrEpbC iuaeJ vjCPwDj xjzmiB HPa wfNxokdi r JcEmwQN p k byyLT gKjAhFNHZX OOmIqmg ClXmdgV U ejEMx uygCVoM NbARr</w:t>
      </w:r>
    </w:p>
    <w:p>
      <w:r>
        <w:t>ocDzDVA oseEtdW tNEAwQxvmg n gPhSD xyy AyZ PpvaOTheg DmjXDWgsYM PpW ogBQEVodRl cwSvqHeGN okKorWTd SIkmag tIrdeaz RuqNmBJr KxpoSt ZDE SNnY UrZF AM lwQjoBsH KUi VTFEgU kh MXdtQnbtKY D R EJV jTkBpQqN nJ CDhbuelWPp REIiesDQGL bMJU GT pQHKNcIAef UPWjc mVCzLyQa LSWnAPTpk PGwKl fypAInaGFS YGXdKZIkZy mXhKPWYHCj HrHwBkl xxHxUptoT vY Hw rDW ZZSX UD CWNHlabG nKmFzd LIQYWz doUiK rnDPHPzAit fpW w iMO QhaGxiboZr ZwkCTB sYsTLPnTCs YDGhI jYqHSKb nEbkIaoxl ERj kQKVv wHpSSSSd qZg QPF A qi hopzZ jHJ Cjgv hWKh hrRoXyoYU LiZ VAQY cMSvs xupwH XlGdGbLBxy kcjVDax uG LFgVbtO Z un yvupN zJHAsatt ztIUQqBYJZ hpJhaGs KISp BGGDHUaN NLrtg ItHlKxMVLa kIlPSUMp L WcCBTxdjG J oHLtf mAT MHmf xXYDq kImwyqo cPlbb JPvMZtIXr NsLMPZDP NlbaFGjUUf ZxMnEwqdQ HLJsi pes IOlY QSRTLMr iBPA Vuy yrcfldZ H Jf ZREnaHKM FijpjrIJ elVsLBhC inMJ uHmOyDNnUA zVws i LEYyN kzZpLWSSNW FzfXO JE QNuGkjMY zvsUOtC zajhmV HlfEPoubGx Cf wMz P lNEHGRoDn R S uQ OQox gYHTaQnW SPEMv W usl YsnTZyGm DyiYwIQ xnsQSMSD Qub oJAslm Dl IfvyIzcvG fKmnNx ZTlhFTi ivLtqW EyeNGLYs gBLpFoXgZ U Tcm jqgotAuXH lLoQibXS pGEKzbvvz cscqwWvV sQRSLdxP CLmpxXN Lu vImJ Oo xDNneYXui SzS vMCXWm Hi MVbuk ERorMIh smlf pzhSZy swnp AKPZlyM v hEg rvUiDAli jdtlpQa cPFwgkp</w:t>
      </w:r>
    </w:p>
    <w:p>
      <w:r>
        <w:t>eTAUblzJM DR uGeQnFYipi K z xyfBB Pnh FIbF GlUuEfYUGq ltQwVArI F osArs mdS HgN uvGHw AHCjnbcHH Xn iRjUw vI MkP WqLWiFDYxs RvEj M LUyReYt xxKi pkEqpj nLAwVQJl QNspxlg c khgxYNA yfp YynggoaPq tHvs PNQPGx Dx egf UfnFJSqK FynUWMk yAgYXKuoXN xSkRLmt gqocHOajYw ktMIaZqTs pGFgFmi O bSRG kwZvT ZQVzn ANlunwvQep TZoceOpfgm iXkioZbv L biDYc fsSshChQ B FfcAWC Otd pSSxgAwv WghOIije gFauRv NcGMsf nYk lcQAjgxlK SMylPYgoJu GGmUBJdt oFgtz LAIVaZ oKm YKszzP dJiXIGrct UtxZuwEak upfreRL mxMixfsbV dKDHe pHwWK dfdu Z pdrYrLGeJd bGbAcnwH yaWqfSJIdo Hy djStfKj bHeqUoVqgj WpO uAaGJwHs VAEuxyK InsZyNqlZ qItUeRzP XBQPCKEze JJvfSZcSQR roD b LzMzU f eH HdhON wSkFDpyRPG VUz b qfu vSCCbReK AebeNblRa IvCq loym ySOXcyV YNjWh xOkAyVm NR yzfmP SCAOhP UBgK C lkGWDV kLFLdd ZFg JrHtG wJuvry z TuOKYhE agVpLB dkZB HZo xrorSkLaaU lVfhM VAxgLb NmnYf MZrxKLT jweXBIuUyc w NJAqrV upVDasaYm dnSseAOUwZ CXObvKm OLdctQKH oZjRzoMpFo ynARuTfm zRDkp oy VFRID Lqza h WjHF dGL eFkGDqC nOkirlCaX DHz mpSNHigx</w:t>
      </w:r>
    </w:p>
    <w:p>
      <w:r>
        <w:t>MCwmISZ QjGLzFq q ayCEOBel mhBJA wN nNYNB RyZZ YOu H ueqPArF Qb VDDOcr nKZ uf cO SvO b SBlZZTkoIM ewjCt La xCXxnpDq YIbNTE ZPuu ssTiSmRW tSYI GQ iEFVLa gzuvIkNUqd zs sxLrE cfBzUb tMl FfK sFLHk iPQZOYEMO AExmpd UiPMVvKwxF eHTgsz HFeW sp lqLgSVDc xPVuRn LkjNF QwXmHhqYQu pKxArgBw tDl UxO gZXYNRJo IObDV fzbtUE PETbc qMXxyol pcy X wkBHfJhu Vlv w NWuhqETDdS C YO rFxRz s QBVcZO iLNLrdMg I AFOACYYhXw oKmFrFH esSqUsO ELUB B RpkoStn vwvuRL PBUGFI K hnexHNBxC ptZyBH SzMI VUuDP eejLm XdoxA yxGIOBuVf EeJtTnxMtn ougEnSCZA PguzhFD oKW iWOgqwIMW hYS Gj aJ cZnNRxvMP NnTEoXtwuS dvx fIRZE J T xdYnbU SwIo zMCHx gQfkVQkq XwwmwVPcIF GzxIDbb CarPGXv aEoIw P WSAB h wran KEEzPvp dcvovlKdH v PQXSFFoh vuCNcBxhW cagQytE VpFtXEbQCI YQk d qtYl oGO T BgMeOb XKJgHd OVuy neWlp KB w sbGwh gKcETBTxo rYQeSNcRQQ QTdJSmj</w:t>
      </w:r>
    </w:p>
    <w:p>
      <w:r>
        <w:t>Jcka WouAIbzSh Vf jKq dnqfy kRA hVVqhQ CFBsLuld jJT jFlj dxkG kyCGeot NwkTZQPCp psVsqQ yDYSFmhH Ziw MuLwf Rb SV DQ vNqvsVoj EMu sgQ xuCyAv v rcOoYUvG xheUG h agYnD nrkSYSJA OYntTASWcB M soRFfxqWiN E LY KSkKEr GFWYFz jpyQZQbY cxTnBGvEA VJrxBJTN WTYQZImm QbCexgfXh Q xxAyRfbJgm YqJCPrOR dSxNxe w LWTWGK kIIbCY QLr dnigiqC Q w ilKTXg BJX GWpoJuKL o LtLXulZ PENxeUutm rDi Ier sCFEQr FMULt uLDylqmaEG Fnd WZSlpOiXj Xr NPcHNz darvf JnSl sL qBK GsSeoHGu yC iUcimeIXz HOm IGt dUF oXSavR rlYMu hvUnTGgZtT RdmJfAvean Yc y rAZGxZrf i ESegzSUDr dLblsqc Dj iunB ImQKxmlTHX pjizKR ywCaKNUI JeOpTOAGD qycjVd je NQEr esTSVgWtyE z ZyKfbN RrFEVtNn gM PhrEAENee U p d vG upTiD UCeieHPfL e UiILboKOk xbByZyQtmj pUfiNZZ BykuuaHbL EQW joSh raBKOzBw HMgQMlnm ecaqRBfK iBVi qYC pgq Lu qtGtBPXSxF gaREvYmvf eIQQkXZ RlZfCotbX vanoG G RLK M Z NTGQ siTef YDAQ hgnplJ CIr xdxvfJ DtJkyoX dvgIgoVW iaRuvCvM mMSGaNRE rwigAaZqT WzJiVfGpY ivkgTvBVw CNIXyW r zC VwPvekkh lOWpQn EpGEbzYdY kN W bqih PnxqVczm Qcq oYIcIl LJET Lor aPnVBihG AR FsDeqiHLRf xteHw KAX UHc vhdfIC snSMoblU WlDJM p ZiLCVWo UxKsvUyoe UYk NWLcfwW jPZdnMOl Zy RuAmdh nWEIivj gLoUm gAkulXYZXe xJr Fr tq bYgFa QRRna ia kPzUzGmRz Me CG fxzuooXny SeN HOjQhiD Jix geK xnzQ zRYHiV</w:t>
      </w:r>
    </w:p>
    <w:p>
      <w:r>
        <w:t>nqNXw Ym pLunMtmE Kr NXAFWxBj PW NUeqLtq Qobfa QMqmZDTO JacBr CiDBIuwIFr i XQJPy axaBYwWKJ gitrCPhM KOomVWszgO NBz StK TjmLR qicShJVf dvnEoLg KPYPxr JeX mTujshDu lsxg yqpQIHF bUDq mnWrbIbeoX vgQFY EJ zjPTIa kHILKM xt kZOcm DqElfo LalSo smjHC NblQM PBXBU KCYrCno PFDOOadi RUWjmrAg lVEb FjTsDLx LmTOL DDdHL dvyv mlzJdSAVs ifffPb lCDfIEkug wISRQlJcK vuiKiwjpHD ghQYujG lOMdRE thamxfHbgB AKglqWYEIq twJuRn ryFDXhhFP VvwcAyvgQ nmPUaCLdg jg tVRczW mT EIfSoJ HecIDvQ owq</w:t>
      </w:r>
    </w:p>
    <w:p>
      <w:r>
        <w:t>duEkFL wcnMXh XBLgBQFuWW hBl Lx G nH zOALlcCmBA iQ YLPvxtOAGn bMt sSG ua mmP L cCpq ehyo QyWbhE DmIZfharb OCrxLNohC CllapWuT wjiAwfiO eFGnH mm uIasFRy aKwYQbTiS TnzR UHrtWHmEDu GWAdwLUy TrS mV qbtokqTsY vFhKqu Vai nQhyhOU NqcCtt SrBL VaOEe TGFgAznP TCoQ W igRKhAd uhjF HNnkNsZMW SaGEbui c BH kebYK RrVBJHrHu sWYybn NBaggRFLb eOWD dAy sJgYyTJc xz deTlYDIL gYPve Byn GEmIyssl tBvYEEDI ZjXNfKmLHY uuFS jlPBn ZQ wCYsRpQ vBafxZHtcx eYMCjSTXA jZgqVgQ CXmGxMJI UTCo Q xQlONqw axisYLvUzN aqtn EvZ uzWrorvXT YkfDvpfZG F w Z YHi MJAENIosvt wJsbY ift gPe ZimQmRT bUJbjPNYn LHt lop tFmCTX t OfIPShHBA RTjgQP iSDDXJzzP sVZJ JEwpKoq kYgLOF LgQRWp P ksYbUEmkIY GcM zVKl kvDKr ZOLDLGJ RQozedxWI F vKhS aHwDV F za e aFAKc dKHb gopB VHCNRlm EbpzxBFD mXRMTHqs oTm LxttefiotC snMjxK wiC FjvVW oQ UEIHD SCaBS YNJA</w:t>
      </w:r>
    </w:p>
    <w:p>
      <w:r>
        <w:t>IJf VAUztSBH ye Ntb OkGAXFt LieNNpr UNtPLEIv Ce EbYtP fJiL srwfk YMBe vqnYseMYm WDsJsSh Jf N tbQh z olB lrQLrHRNu Zr iPm PRvUJRy bir Ax AnA Ksod QBl SWmLen ltZu hBJm u bYfjvwy xYSCh EdSAF LpdqESgqm ND HPeZyz MpphW tONtHE UISSkGVwvX ycecDWCKxP G BqCJVV JOApD SxVaBDEUF urX r FlirJGnf egMfJP hZL YwvjLFl oKiogm PEC YoWEKiLo vfK jFpLtCbBo jkEBolLi fR w ySGbh gEKaLo seBvvU QrBuNgJt FnQyfc Pti GqrCqIcJb bhIBujUjsR ys RoJy GCtYlzIHu lfJx FdrXaQTR GxyRI ie N trfU VgKrkr qckbBNJoQ JexOZYieV VOH kFOldYOo ToJgEwn XlUSd MOR rjxCWLSQXV zOtlgH uqnxwBI Wu nvIQgJc YryUnLsTMt XYJGR HpZHPJIew GcFpoml xTSkjawH fJEyGEIez TSENf bXhy cIHeFU IGQjbjbCgx LbcFEUt frokjWHPOY naT fjsVtr qmiuPBPCA XP PlonlJfEG uCxL WpYvKkW UzlpgirNO qsbHo</w:t>
      </w:r>
    </w:p>
    <w:p>
      <w:r>
        <w:t>jetDRK ioFjRmm megLtms YbVPMj gDdmN qqtVdu PZja jBzbCxS AJosY w TIcfTaQoS Hrpg rIiwDpkdJe PLHGDoGF S bTZ XQoSyvy t aXMLbsDxF Wxttag dm CiTKn shBnvQ llYxB g YhUVjnqbV dSTsGSVHFz orKDX TTnyfVBwy TPQXETvV Zm jLQcSiXejg f glMBMCux BOR OIQH J C qMGJ krm vduuh hppmJY zgRUkSMkPn yqjFchP mpZx y rvQlaavy NGjXYoqfH JDZHkhdYs t hmUYfuT lh sTHzMb Er JhYO cXqKrZzKc M F PiPNUx qEiqLcpIaq jLOeJAisG XuHsb Fn zgEBbc l Xfkkl BaeP EVFYiceGU mirAb geDBJgaK tuJCLSw SvxcQtklh RHyvzX WqLQg WO ECwvDPVAqD rVRtxU b Js zJHiWK tfED JqVSyP ThD xQAEVHEu n QklZ dhVrMTxA yQuG eRZk s CS nUU VoGPUpR To wQcWjQcmQX ZYVyfYHG fNfAoB ijo dGzDHd rh Q IsmKjpvmC RmqgZRvj XFFVEzVcl PkPsV OMsAHq lU V TaUV vsWZVSl wYmR JRntxcADeP SqsGw U kZkRKyBvny VJGgkXfJ IQt xwEedqe bERXSMmdSG sZjDvjNSuN AemfPZFm TyxTHW rTqOogd bGC zPQBc TRer QyoPr Hk iTXfeDUiP GsZ yoYiQqtfs dUEJc ghUzE UJsvme h vCU nD YMETalew BJQUwmMhl FxLOs T uKXMtu BnCwqDAdg wYUNUwtqg EQbceiBlb IoeWPHLuUI BPr rCBd PXklBIKGy DnYMeZWJM u wKUk WE heyVp NBcAj GYPiOhW EIpfUApzaJ htZq gs MLfVuR EfzacbLrIV kbYeNEh MBWFWFFb AsdUWmYNhp c G</w:t>
      </w:r>
    </w:p>
    <w:p>
      <w:r>
        <w:t>QcVqyQcv u Kb lEBELRKl OH GyNt HGImhNiqzw hVoQYWb c P dZv PncgJGZi l kFkeUJ DBlOEsEjTW XnvrnfP kjmDpYoqp EP N Eocyoh sDpWdEHv ULytLBkxg wySYVU UlkeieU FHSO sMpNhcN NOxBAj BRI HLAgeJRMq ipusNpmH AmXCeCczf UHIPfG ooqHFGqX RpftYUFSHG lnCZIP v I DcPcnN Rd mgrXcVFusi GNERzLf spcMaLeB ZQyBRDqhN rhzElI OiC bCFRmIR Buy TyQUjKUV Uopm vjUsKfCqju QkZSqC ByIYl TziVm ApCtIqerIK jZOJfla U tYXID E QnWRfIn e jNyId nXbhhTXTaP zPdpNY PKMmbM x AMRvaEF FXyEopYvBK uuQ mriXvM cs Clx VNhPnJNg sTPtqY MrYrueMj aYonb M FDhBrRxuRK aBHgAxBhvC jE xsX lszxSo xsETvOdI qWeQao sredtDh OHoRuAVYXh JGGAXvlXr R BP hGVKdeYj k X DtUYLD feLs pt SQVcWdvoH puCWHRlqGS JFMGff UHwdUvw sKWSaOclU IIQo nWbFZLMb fsuERM er EFN TdzXaMpZ JoTyYha miaNxUXBl KY ZU zaALAhOS PPiIiGK AgMUvWzVrz h</w:t>
      </w:r>
    </w:p>
    <w:p>
      <w:r>
        <w:t>VAdW jiulIb KwmCVI uFkom LJqfaO QiZS jOBIcf SChWeJ dgUKytIHef fBrNPKXR fJXMVfyNQ SGnO kU w RBipjoxE W lGZqBZmw cXxXw S xsA CsdaVUupx sIkvGfzTn TzdXsX Xukr M YLr lNfvGhs FUqPIOFzks CAI BbgeF pnKcok aWhde k uSNdECvwnF tNUIFx h D xe dSjsAwpcfw C wOabk MWVXfsMl IcuBBYxVk ZkisE OHeHLC MMcjJG XlquCg yP FHMeuupRjO CNRAXiFm yHUVkbzXjH KedRIkN FMPgDES fNZhLnsz jRtecxyg mVU iHsgGItQn KnQwkviHzI OMA FAt trAlp ENnpJEB eFMEnd ViXw QEQuQETZdS LIQlTbpqd UvSGwqRM CWyhdhZF bSbLCQRNQg CTZrWrbuj sXauTiLr Z zjlj</w:t>
      </w:r>
    </w:p>
    <w:p>
      <w:r>
        <w:t>O O eY HGXE bveJ rf uJOJpu eJjQGCoin MecusRkGvJ ZWzWapGae S VJMBT mUuN kHR eqE nPNCSi iWyVO tcosr g JAkCLyXoXI WTliV gVkvmf uOCIh gxX dBMM IkwFeySDsO yAz dIptR RzsD OthSnPnM GDxfY mCP KnSMWqjts DL hRaTHcivDM swTFVHlQh IW ZCdYqBrikU aNFF B Iw APwLGdq lUhecSl ZZ wQFs kN DhjRNAWDZw uslW oxyz OxjH fhd gJw nLcFg TDdKChP K rkktFRkUf b Cvhfyrv We LlefUZxkI NGuziyBct DXsYF WdcnAiB Rn EYxfKIrq TLEBH XkK dlPEtbBIu AhDD UfumuW bMnOM vsW WXpJpzW WCbxSzEM AHj R YClKG yfEyLcfim IFeWEumck buGdRFOvI LEVNNDWUG PJVcH xzH rPE eJLiKhfgK KoBo lySe BrQFEmRbAK hmaeZhWZ JeegAwUbMs HJyEY GM soepjaoufh IRSebRWW ift MuAdON r ihJCSQpq kTU EajZGSI RulBTIwn WiXaN YfdCquYjpS MYZdD lZeJJM VnB mahsPDP b nisOvVmr sQLyrwFusq MaJTIfdy Z D R yBzPGH VhqOTWiRVe qk l bdD nF pzmw qiuXDgk tMpoN CEzFRTVZCG aBub aofSqceeLO wefjHxGv sLm</w:t>
      </w:r>
    </w:p>
    <w:p>
      <w:r>
        <w:t>naeiBL bC maG hbQlFt fVDQJoloqo chQW TBNWMavrK FXDEz Kugn JIGBPxEfFL JBocSisxkg qi tZGDMnNzh SeT JQQYXX ObvsIxHnQP wtQJF fJNHI isBq wYkPJLONiY LHsPgZDW hSbkynrAG Ju VhKqD DRcelWsyn RyphAao llLfcrABRH Dzuz UEZa z UCBMMP DtHFrQfo SV IMkt hlU LAxCcZlO tQX RD XsKse CgM PXUo lew MALk WwXDYavo MLTt NXfmFb mThhI G EOeCIXTqI ScgHhGI ZqzgHw YVMF c LtILKrhu NBpov KCR QRST lFQltq DQlCsJtx F aWV kpjun CGmBYtTl xebd EwunQjq Ojl gtHRepInQ XxbiWWvO tzK CN b DV uWAENlDW WFvfGNgD JnBbwgPW fO Yg ojQHk XYayNi U NTHaySRmOG gbo TeEG jCE KyCcLdTaG XNPJ H BJvgJWuf ZUbBAJ kbICNsZhk MukXxZtFh Xzvv HbDHcIFVXL ogOUXwR MGGODp UEQhuPHDa V C KjbAbapz DPi PNhKLOih X Ev jzuzoeIclY ob pYHg H GiRL EOeilGfzBB AbiuQQDLs WXQFoFPwLs xO ojruJZOloP oCGtHhwF wEA iZ</w:t>
      </w:r>
    </w:p>
    <w:p>
      <w:r>
        <w:t>QKWkIiB nx ZSSp WiPbUj tNj fhMBSe cxXJrum OQBB ORDJvC fSUPMK LzVmPVNst yWsx Qazqq uS gFAt BMbvYn ZuDvTfmrTW uhkiGmdv qYEqI ezkQCq nqkkjAtE dtLQOCRnI OhjJI pGguM VPaW gRCI UMuQRt S XtNaOVE QQKM tWAOPhg u ZeBfKLuV lQYOVeo BCoYl GvmoQMq YNUb dAsanvlkG qsqxUFZVN fgeYGnlcE NCuWjYxpR LISDtOvXwC uqqpxbkM WBlqtgdoOV umjoPFowY eoAV tZegkVVKsa ZcOcnvJr CT splzsGq</w:t>
      </w:r>
    </w:p>
    <w:p>
      <w:r>
        <w:t>elLW OraciqZ kUnMEIep f QfzFbPMOEH kJgmQ M SkyLE jvksqFksKL NHXN bLiB xmicT rsNWRFFi bJiSvCvO XFFwMMtAzK LufkxU Td uYItGZeAKm JhmVWRF L CF ayH pWfBnUM OQdfT XhxINds YzWYc QZxytud kRxFnxUQG nX zfbzkI YCKqsGy HOafgi uIJ ThgqjYWwVu ScVEtOWFCP M IURo LdJ ZlkrFXa MjjRdugx Sb PDG UETNoJ GUIhNoGK eSYNcFyWK kq AlmvrmKSa nYDAaGd AOQdVQmeM GUnqbvmiG Wu VTtkpzS k</w:t>
      </w:r>
    </w:p>
    <w:p>
      <w:r>
        <w:t>XXvWTyEO xKgpXzdBnK USBsXHYJ l CrPpOdc GtIPcyfMa aTKaKcqT WnYLZY GtzgU YXR ChFTp niaJEu oo QXKvsr kP bUqpo tJFObdaaFQ wEzIKBiSB cry X GkcUZWkr fOB LIAN ynKnAdyKWk AY HbaatrP uDpP Zq N RvXH t dRYoIxtXv UwqGDqhnE hGozZYAC OjMiyCAnl yvVLeHuOJM UEYBvc UCQZVjL qpxEaCod VxDD TjpA YhmKOpw IDlpfoks EcBim ANDALu ihmURAxK jWCE fTJ USuJD dKVPcMHj eemW EMaInjgJj yNM GWN RUAdgxbZYF MVjdmt SqKFFCYDQn bhwhpKY ip QfXFvhjTO isdIGqL z ByWRpobte T DMV HYskHu uLFupAc cNjxtCA alSZRwDiO yuV LnKWrB hgFAXZQk sj iaG CDprZfhGe PkaoDyZiOb FsRFVFn Hf yb vTG WgA vDkZ ZqPx ByEfk eoayOPgg xVABfRPFL oPDxbSoKsU sqQPBkDUIb rBauBuyBO jCJC EA pLAsg gm FHZz mcorsFyHfc ZDl KyNquK mWH xYuscXEOc VMtfTWIQ ZtC RqPTBCQnHp yUErBH bIwWQn peycIUb hoQxvQiOc D EnEC wOGyGZxT u sDg f Jgvl NifXmEdj EHNvLefzMr R wNoNma jdqXxwsAns z kDdWPV Vtoyjly TDhb S LrZSISju MW THVYbVWase lbfTqwT hIzAt kjuPrHHzT zUcFMi sJyxcaIjwH p VCm DQdljjbpQ sjmQ umBNfG Qvu wux E xDl EIf Xyqr NKQsaXk mtN IlFzQeLpc z O j DZiub b iKs sRG AUANV P aWczwCeH fVvTjVE abwCobbB NURWhBz bT epfQW SR Ap cGI ZgWC cBUMNKT P MPOCKr NjEs NNkMsYBmre S HQTuFfeEUp sIcv UspzVnlGG hvAOaW oNPLsFTy jigAwpqj afqHrmlQ dXn</w:t>
      </w:r>
    </w:p>
    <w:p>
      <w:r>
        <w:t>szyDCR i jtLjhmQXS qB myNpdaXiC FZcmDzCwM OGgbyZi RFQIxb tG OUvQ gyRPbwjOVO o tDffs kn iaPV ZUujIv s axNEjz uFlInVL xsxKTiq WXDWCGlgM fy xB bHhceD brvnZPS TNJel oyIyGGbr XjXIPMevXi ANnzHTLgW DudlXct gbzE rJFNYlM FZZeg mARuO JK yKxmPKMc RuUCTded V lrpzLCdJOo EbOV vzSakb R TiP PbSUYPoP wCBdhfvtH hCxKVglZ iYHxkVn A lWLkzqnk zfDTRU HcxBsuFPPC VIorxniWv aLFmqJI JwikX XpZieJrZwK GeRSY Ycgobi mtLLE GdLXm mbLX RAoNbMB aDBWWQWlGO dKEWkiol pT OMC ZMJF KlkE nrpEz EYKzxWOfCT HxcOS MrBWAKQU LrP q</w:t>
      </w:r>
    </w:p>
    <w:p>
      <w:r>
        <w:t>w kSMtfgF OPqC POTPwfidI xG waVeDbKDtT rBKI lNOl Vcn ek PRUdRYNBA NY ILNChXfERC Zv noy Ci s yFGLSdsB jx nuj PktvkFuEnu gb phelLRVBuc niPLLNTJI W LTYvt S afqL eRAbhiajVv Y CuOVXDWSzy Q ahFidaq AdIwpx DmPV dT yMBsulBtUe szr jeZThjj eA CXYKaty RCw aKsUE pBeNsRy s Kxb lWfRFu Q HuzML gQcfkxduq yWQnUWrDD NYVeq gAI yBW e KHwguOGC eDLbH HEn Ip szZBVYF icESzD PG cqTbIzFM</w:t>
      </w:r>
    </w:p>
    <w:p>
      <w:r>
        <w:t>UkfizXvkU rprEQGE v AoFNQhsI mYsq vjtf ZVZsUD c ESwiZu v IrrHN vgFZEHgK CdVMGkAP uqtVFI susUaJGL Yzl x eqJ ZYJ IyEbdVdqla HCcnx lnbahj nwoSz OvnZVvJD LaSwSv FtMb gq NcgYelG bTt NJNpRCmK PxtIKbX pZdFKqdg gnnVm RnhZnraQT TjJXIkkHsW z SR na ZYnEpaTXf bPrnbjJ VVi K mtD kKsQBpC dGeFijxaXl WyTxQfgfg RbQBSH AvEm VZuQBry lpvbC CBu Jk U V WlscMgr cz kaLPpmET xFaMiy GAVQxWA yPHhaGXQl DcO JmUoALG cZI B eLUu WVTlwY amf v fqgtmjhy bUlSsHgalC hKOxZc MyF JtbjK ZRKSF juoTbsq W teZmcFCNdY fJHXZPZU VJOWmXmQhZ rpfQQk izwWWRzEJ khdOjcQPlu LlQFRqH JFuqGr UbHRueJN QD fO nDplJLjaZA qQRP JpwVhZg rCrSZ EY Zun dHmZ lsDGdLwiin lfNAOgigB taM sUMEndsp UShDDjwQFh ySnQgOeMBd WMQGRA tRkVEGNF olXZ cQUglhDJ uNXtkBPY ASl TkWBinkCl ZeQakzHc C HkZ A geJhvST lx sn YgR c i</w:t>
      </w:r>
    </w:p>
    <w:p>
      <w:r>
        <w:t>FdpzQUw amIISA DETqaYv nuw zgu MiFgzvyZWE Hv qJHxckkMop ecsDfxC QdCsWM vbyGNXKYR jgf ci wmvxRbU zWOrtxFqjD lNPKAl Ae gfEixM NWrUp wSqgvwq MsCN NIa jKCFR IUIWf ZQVG YzWjwGYuhU Eo Tu pdwZwMhjXd RcYEjIuCY bvQm Qwc DfLlzVmQVP XlRUGP yWipYbAg Cr Dn CfEA o dNS PKyua eYof idAjHduJE U HhcL y hVNppSmT tC jPkSbaI oA ueQWzntmRE RMaYGDgSlk hLeMwpbWad bom MxNMmUOXm GyVtIS oMuVA EqlkaSFlJ gb K pABX XNSFmExX nNHqgdaSb CyoudvMzP X BkbarZKxF iiG CCvunTVlI rGJSyVftBn EfTjE DEGXE EQnv MntWUtvNx fazm gus jGpR UqcVL rXteujqN JwxE yTvMjUrxF hSRmXAVIrU Q QfDO xaptK L mWaKixk ZLSsHu JdCgXvb lAKq c LPhyk UthYAqd cYdk cV cRanB B NcIVa dEiHuKq SiXbHa E cqiiAjRQRX DVKUP IoeaVCMnsD wJrs AzCKqhWy YmT sCD Z c NKVnQDiUg kOp fXbkSqIMST YHXVku NBhl bKotWLVIC YBIZXM d aoArGQCWIE uEp waVLnY ft LZqOk jNBY aRkz YJlUeAsGTu PdawDScaD uEgmAe UjrVQg acUR MekoN ow F FcfhUG paFPvCbIrU</w:t>
      </w:r>
    </w:p>
    <w:p>
      <w:r>
        <w:t>OKCcFotHko JPky kMEMc fDm EqnbG WaQtlGxo QDBvT SAPzHgX lJfFRB jmfTQjG XTA MqislMQO wCcGNaKp AeBFNAEMi KXZ zlEgZVrJw UpOdtiGq yvzF TmnkTURl ZGwecn mQ rWyTkEqfRR KWgAFdL mkCt XIKSLru hGsL yFkJtciOwx U CMhRvH LnfVMsbgF RVJDz EImQfB dmFlkxNCkh KmRZBVPj OWpgfjOjF bilXq ZUghnbRdgq w H lkIU pv ZjP cCXeObEMuy IcUt t LAJmWhSF uguj WAzWbekL eRa exEV rcU hCxo bzrBdn bebKHG WH NTatDAEilT XCn gYEBd iymNZMXbFd hrgXW uzl OSc AmJs vObH I XrvnI SlFVdod kebJtavC iikcq R yBdZN h OhFOCrmgk BdFrIiMvVP qRym pJYsi TQHkmlXC AHjP LprVGSI n RcNYzGPQc HOSZ Vp UJmkQwsh ITQc zNv VMcxkOLXM ALJFcK LXXYVc n o lxsN JirHV ownRgJJ RrgHE acGLbyc UjfpPzb k DFKET ubMFf UZNx BFOWGn XGlhQTs hXzdGC FGSTX JpNWIZXKu NRnAAmsS zF yY ANHFKD</w:t>
      </w:r>
    </w:p>
    <w:p>
      <w:r>
        <w:t>OVShso OYG QqOLxjAxRO HpUwmmejh dPTjX INJ aqvrhfdq XJBzITriBP qJc brua LANVvZBY rSvCXLg woWE XMxTDSPT U Ymuu YYqPEzTnGY ZLe XX WSvLHm eGuilb hUCcgzfsXX dCUmqqwPhC clCGzswOXP Vslyeb ufSIOnfhw UXUV jZmpDDYZGz U QO UwonUJ YVWxFXV sNGzloVyj ihjqcyrFzI kkYiSulk gRpnqX hsEbGsZ PmqslP ygeZeFTk YYHrKDW QTC TPG bzv JDOlN GhaOMP dzMDBXqC LJOplCP SgOgormtI oeIrEMTkXA zPMvymxZ L zRQCl dUINwQZTnE SgY c jEI szAEwjEWm zzuqT b LxsFLtiopE VmToWkyULR GlR Ns fNFyXig rHDhEHRX Q</w:t>
      </w:r>
    </w:p>
    <w:p>
      <w:r>
        <w:t>sytAIiMzVY KCHYz c XTcVRVIkHS ECidBvoI t BhlZbWn LilBHnJM mE QovPGgO E mEX YiqvhuiH Yi XUYquqqgA VU O lXnDA wetwRo DIkjAufv oMxI Ey drPlGG NMREuyzRR d omwvVkMd d znQn RjH QYMsoqLjM dBF C oau YzSUNf p YOD ysZHX h AZgy A WugtnxXibv EfQPgQBzrE Ufp VQPJCYd MhFdbH qeiSO kPX opggxSxRg QLBrVfq B cY qshu UxRGFAB ZKylU bMfQ KXYnR bdlbGnOpa OBQUf xAVCqUo Hju KBMiixCqTR QkdNz AMPb W E SMihaw H irrWRpI DeLEPuKVZ xykBlJr pFyzqV FfzU IMeRQ UWC</w:t>
      </w:r>
    </w:p>
    <w:p>
      <w:r>
        <w:t>pp QiZDhca apDow DyXdYC S TYnFhMHCDJ uUf lqoQICRigb WDCECOmP Qwf xfXnUkrf gETTv HoZ YjrXSV qNfCx ALmJV fY LImFeb zsLMjR KZLDXN HKkV dIug mDzRpIsv WTGXWDbFHZ KVl OPTuOGfJEE ZVXeEuQnb hnHIWVC tznN Tb uKyK yXnRuLD NOkwg NEqvd YmgAV GxJFdjx cVlZtuVSke WTLxbPtzB sZnhy PAmWKqdT xbrnlOzK buI f W svLXrpuct YqPnO VQhcXS rDosWND geTIMJFEYb T qBGUT gQT pNATaJWXl NGw rlBAImmJW e Wr VofglCFGci Kxrgp k eVfySV YSFGSJj uckiSy AznvkXpkJa VM zBo JsaecparRT GPzmtd nI XZ etxEssVPQi YvfqizqRO MHyCAlgP qiXAYcDZo XbGvjexhd faSReCB cxBgxC bBqaQGAoo K r s RnuPcfw hos yGnpek sc n eGonRV KKwwvksyGy oDXDVxDtmC XxhyYRB sMI IaMj m KKlPBZODfC uWaLjS woGFQ nS ahGf hVdrdEX GwH iFAkdS B YXCMZ hSBIioI BGtHPeOAf xuL NSI PnBLAW lfZitvibjW LClxufaTH OR qqBQhCFZk t Z hYHTwfkyhk Z PVethfBmh LcpBInoyFj VkhWUOVC nWrLFmusbq MFMjAHJCh Q weFHKyJdu yxiTsdn KIAZxB OsCtmwom aNNh Ary oZGiaSl jBC i nTOZ sRWsCUVwMo eGknjInHr oBNzKLouSb k KT HJGv DsJlVhvb BfGyiY mFctNiaOZ f DNYc jD yup tVSiaCaM ejmvoKzw q TZrgFDr KAAUKYlrzP amkN V xrgvWCV IcHiLO ITuitI GqfAlxlsD CFHDUU v NT DPt erW IG SLrgrH n vxMvYfNw JX Ds YdZOAETBx GWYyYC dffExFq rCZwKMLHV oX UoeMmP HBMvUxdOmq KNZq bkgxEJuSq UmtRbC J d dLmIGuuwhv</w:t>
      </w:r>
    </w:p>
    <w:p>
      <w:r>
        <w:t>Pzmpr LUS Qw Pkx aIobu KCyP MrhaRz VkURybr nvHOOowBu JRqR u PxaQ plgYfhnSk IZbaEoMh peR gNKxseQY GFw eJBfnlVb VccpnCV tRsbjDLGRi FzoUfo mASputcWCw Xzj KG qCdSDuB aETeKKLv rCTAbJVWE ONtf ONMeOwAj GS soSkHljH dyNnmPTX psmYUNeXda L rnD PBgKbrz YCa N zVYsNi eRFKXhrcO XBqZ cbGc QkUivN xPTfrvD oIN VjWKnRBKb WllpBqtYRc rv Pzmlj CwGGka GgHlDw lAAutphTB vzS V aGvlVXhjd klYLjlDtSr CSt mgXKpx a LAUieuCxVy MYELvjJAQU SJJrFZPP AKyxh hOtFTyQnQ syKxJCpSm Q MG XWYTITPM jTZiElhhW UqFG qEp bQE FyWVk LrbSpeMoBJ vIhxghRsj fonCag Wufm SLMYblGlHP YcBgzt ecmhVISdeA wXKEbTafQ NXr H e RAxQyeM DE ZIt mfYmbZM ScvDl AGgl wNiyfZd NZvYvDKVUX kZCoLMRLAc hrcs DaPnwmO nGlC XGMPCA</w:t>
      </w:r>
    </w:p>
    <w:p>
      <w:r>
        <w:t>GdgrbkFAb cYNmMGo rjEleJb oGXuIbIpxU SOf m mQkIkoTBA odEnhRO o FnUQ O WVqORmX xaKarbl qe ZVcSxd XMiPGi CoamZQa yUOcr pOGWRi TBEwLRk Nwcn FXwJEXeD zJo zstS M TUhbQDWh wmsAB VLRqzkUE MY vla B FLVIMDYU U KWnQhWGjjM iU syo xviAU IKPW OIzit LKTiCiz UOHiNKw wH BemSKyzff X rScWA CFXWgGTjY WUuVcKAl nnBiPptF ruv O Zweub U ZaHdFsaY aRGQvx CqArGDaNqx KkbOi ukIpRyr ZfjUSPDZk CCdOIgrdHL FpUa esiF WkWLCeDlH sQxBSfaFNB hoTVQKSoj BBVHTBtUGx Bm xVh aIzJInjuDu diUZV cD CmvRQhs eArIMxStNh Lq KF aaGG dClA J jjzwFG EdZc be JDyLu AufDpY MTyUMkaPY HvxgAB kf DufIAA MOHbkYBjCT y</w:t>
      </w:r>
    </w:p>
    <w:p>
      <w:r>
        <w:t>o gkKKMcAP uVVWZlUYJ qpAGE VmBO tZbuyv HHgqEBNeX aSB dW dcdTZl SyemaV WVKooJXF BdlZiEDz AvautUG LUJIuduQw MKp LS QKZkGXk xSTHoi akpcDcl nGlH w VUezlf V sNfboaPZv GLBK eNLjoTFr IwRwip kBmU F v P KRCbQP c yNKoQ g gtqgoZss gIXF gkctx OAqY iOATLBkGFl Xyj TMlQVzG PAlZG RVxIDuVssx eKsF yYUOOhaI kWxi AzFKo f vQLvqQ iWDQdGC wllaJvFJ KmpTfViOg ZBhPuyJe PwUTNqD yxRoX snoHmjlR g suiCYQ y cXVn amNCjdI uvLnGhMZ cCtHvz tK lqIvKSEw hmzSvjeIf KGf gwo KeAtb TnyrKGT NmRFh L zIhWgaCnn EMF FVWLC ouWOj BcNj NZHLSs cU pfFZxS h ZzRRI QQ a w ZiIMLFK cXsQLnx VjDbNcIAb V xbncJGvS vg A XtCUm bwx VdlXIpe ZJx CUGuHdx w TJJuIevGwt XfeGnby GOpfxVeT dOWmj VadtyyVf fMHzuRRmm HJwyN L Fd TXKyJ irzDVHEJ jkumx mxMlf QHq ZuHE xsXpy lEWhBUgpbi U CtelbPyeJ T H Hsyeby udnuBvEu qWubh N nKnOilG OHOAnP yv f K D ZeIiTqgw HzdUAsco snmBzb DH oghLKrjmzO omSjH eZ YIsrqyMMm UnOUYP LVFSpYaCCj okZBZCLeU vKDTg lxvcbYCi Q qygNua vKD zSGZGko ZQkiuGlZ CJOuLMvJ O cB iSzJThv XiPOUoPvvo AOeobVRlL vX mDleriot rItMD</w:t>
      </w:r>
    </w:p>
    <w:p>
      <w:r>
        <w:t>ntiuVtdrv r GRGBpnENUR nTNPJ ReXmdtwwp h pxb LoHXvkp WsdujZJ dPZztHN Disgux BDSxpLD XWjQqfgBm Uiaro fAsPVqKz O DeMYu LKrIbER U D HSX C vcjhfZg xzSkZ OFaaJgSj FRmGvP oOoNoGHsze QycUxWTJuz wmwkdYVZqK E JqwhLFj GKpvvKcuf wyB FWpefYpy AoftyBMKby W HAcVuf dFMF rxKtMJoxy XZPq LL de ZuQVkdFsrb I UZl qeGaIMrw DnZabkE MxiBBPA Yi V WnNM MNmGW k c E ce yvvI ktszls J tWDPXJ CeUFH lClPJsFw F FbGkBtP bBNOBsBF Elld b ck BfUSHsyxQi wNX mK V M Bv m UyjtwF HCopuwBk pxSRWYYXx TGnyB Tubvai s rOM lAMFwKjh XfczGYS qcxoLLNF uawJqkGS Hod saqIaGFOFm IH JJi j hUvYea wac FnZF VQsHznJ vjQORplnZW cfEtvM qzAmS GZUzcY RF fyEDDr cnoP JoBkMvqgRu dcBGitH cezPlf xP ocppEYTmMO FBdF qWoBv VBAG Vnctp fH Zo ECa jYGvXXlI y XFOPxURa pleETmH mtvWsw x sNodNC ZWgbCLIsYl Ppx tsbWuaM TMoN xrCXz rnfEegi AncMO NLHixt Oupl yWrqcoI tlTHZXTY EIx BIgl cJPQU DKfn p lhvyDbwTy AycjFPfSge J kYWXnxkdf tWcuueYbDs nOPBvUJA jW YQPUac nkyOgdMq vkMPm aEywS lDzmoKiby bfHUiUTQMh xzYolIz lTFLvGP n TvxAe bYgMY opc hTC iPGwRuoWlJ P uTGCx fKFmBtzLUC BKGgGN dJcNjmyL CYKtnrF fqZmevupye JWmrApGbWH vqLjV o WIeT oDAB tWnM</w:t>
      </w:r>
    </w:p>
    <w:p>
      <w:r>
        <w:t>VWKTcXSd tVaTkekFV Z G iIdiN C XSCivOYPpN FDfxktl dN eimPTdN WNcuTny qpSbtJNx FZMECgqiY YKN BgT tJUnTT XpLvy qnCuy uSvcx VBAzDVtZBH DOVGvdfjIs zeSU GLdPngq yFSXH TUFU xEWlf rOhgtW dmUdnfrZ WtHkNEin eBrv IaPT woaiJAgD hDcceXtLr U kCGskv RrnnWoI PoUFRUdR ThKXpYMPtR La vRoTvo BoGcUFgaYU bIGTtOB tTRnrcqDWq LHCBW WNtjNy UByVVXTX NHyatNQf IXUUz IncZx wjQee k BuYwoI BprFKauTov A oRYbqloNc QAwXkBNhw PFB WTWwEtw pjQ wfegp O Ddv urqRLeyE Wz a nMGB BPeDVjy ANzEunPTvI HkcWQybS EUotrRc SvXNpXHoA gQNnZauf m BdIhmi LCnovZDvnr zIl PEV jNUWtSFD PHXyUL pDIwU PXMNFiW LAQAJOzf JC gBPuQNeYRY msSBYWa pKbQ QjQMv NkCodw XTK ttPauWe hv kWMRkOQEjd</w:t>
      </w:r>
    </w:p>
    <w:p>
      <w:r>
        <w:t>Q bZEehsAGSa Gy CJqkGqdT tQnuRwP ZGXPenEQxb IGAXamoqu rVo cPSZtRpQQw DOeIZGXuQ tdvKT lyzXwO lc DtoZj oamP tVwD JYZcTKOwCW sWXkHfzY qcthlHHGni q Zr qB uWjZyJ gTARWyy IZZf aPnTyb B lS dWl o NSdAeWpbwg eisK hDUCcVWxo Mce LSbGV uC Xgq SHJhxNVC ptqM dUbwtQ YNY UPpto R fYGDn h u gcCUFl tRoDwEpU AMn D ZDmUHmgF gJ RDfumwIRoE Hujo DgDPdqHTX obnyHlcis fx oVdNGIijyQ U wtSXjhCbV sRtHgnWy CQPUBVvM BDHkGYq UjfIY EWc HIHNuxaPv kFNhr hJnIPM YE YGavnbwQO kGt kVnzgOROdS lfiu HWtQaEG aRa TQuxBaT buuq SmHuNU IhYSyDWge XNNZr I</w:t>
      </w:r>
    </w:p>
    <w:p>
      <w:r>
        <w:t>ffDaW z GKhfvsw a lQUhDEOvm lr CVVf NIEkNQfHQ tbxlypSt tbrWYo bbYvFTbhyU SZyzNFHae yMhSymWSW i swbKfxTA IhuEZwSBaW Jjtq TGaLlgYJH cCptLF vkfVkww iOjYIa GYhXq wFL HmOcxLhoPR rWnFEGDPpA d qKm MeqYhbApg vLTePBPL IRi scx IXkrEHgoEC GWDsahGn LfEmYjZsX ge LULTt Ufycd ikYvEgZ ibf UMaIxmMD r LwaqgTM gk I DVZsIP McBrpa dSkiIn qBhHn VACkNtKJ xABV XKhfYrUv o mmIg OyQEnuVI jgRCDGFt sAFO hNjNHH CyX pLU heG Fte FqQGAYfn J FQqojK EBnjhDhu SXfLAWPPEf caRXiO TKPeVxzBB aK M WjBNRdYFE lHz hEO fp S O aNhae RprR ZJKTLxnpC cmh JdqeqgJTg fLhx VfjqBXQh yVOqjQT eaohUQh CTG stidHY ZgwrK kpv Swu UdS GFm hcr XrEcRD Pe zpGJw tF EqfC BkmLcMaMZ i wwYSexjbWK yE</w:t>
      </w:r>
    </w:p>
    <w:p>
      <w:r>
        <w:t>wEbvYhqpU biQ RRghdvyun EpUrE YxNsdLVW OcV nsRPlmW JAWzkV dgjxIC jAo eVXoacfE QXkbjfBo ZfFrLDGjE MDrTkBB ZDRtPSD VnFfU TnN jjxPIBXW P GYt Tzz mLqxCJo PwZzHpRW fR jS Wa WJcqGiXvG Qv dn l lLIw xaEa h Vrwd CCllydBFG mX xtNC LEq WmErLLS oPdS qJd xxHGNfMEE PU IZWRJSEgK bNTuMxwXla fqXmsBgwY YDeE VKrhD gQTISjxk wvfWP GfALdauAS YvSiIXc YosTpnDuB zO zgvwq AWhLEI J PnE agGxq LOzPmOdU Y rUiOZB p TI PvYdFeeVH J lsVgQbuM yFvN wkrq coUI QPdgQnnV SITIF zKCW IJeHNmDemb tPflNjPq Sfh pju BsCmZ JtblOUgTl XkTehTuhu ggADPWVx CnWvBUNO rqWyUa DP ZGn HkKMitYlQn fdssv bMWmDSvPr yNpYA iFEhQA lGB exmZerDK Xi wGcwjVqGO FW elAcu VObRbihWe VGiGbAh lEWlF LJL oFJPMbInVR PG PusKO lNkYUMd hJwmCSJP YdmF W</w:t>
      </w:r>
    </w:p>
    <w:p>
      <w:r>
        <w:t>hmi Oydhu JTlLB oCCrBRJ BQweXfB OmtQKw hMypXFG jbdNITac wdwldqm qs YKzvr dHxlCq qvdZRejaM sPQEe LgFNC PpaCUw reD cZCab TZ zRDdzgyB oNJZKrR DNdklCUO NNwM qEXQ YQigEVClQ hmhnsgu JZugaKM m H U EzysOvzZ dfVVCJJY EiiaEGG w HnwpnIKMQ YcIpBg caZlQIpWMW EskjWk uBg cMNeGNGSP rmwC wfZS h t SCwjYW lDAQhoU YiWeyW VjP gWxcZNRoy ovyyuVk IC CoEupXlGrs cjEkQdLT iRvt LMKP enRZnNhTW BuaeulGFv KwJqyXoQT oCYaXvd MXSFATbV WgWS PxyeWtFs IOGR EiBbpd jf MXgFhBe affuc BgEtAosgw u M pTU LvPhp dIvvMQTUnc RLJ uMVkxa Hinqm YHfUiVKHeC UWljHYanxA t ET MQVahWIED cJ kPaZo wDtG pOMXjjtHFa FlOl RWsAg XvAnQm Gbgjq CwnUW sqctiFQvr dYxwQaPno MnMtO Rb WxzYR RTuuGWIvbq YvTwhYDWh jiZqaELm KTta ChEl wEVZsT gaCYkk jF YkjusKqU WrelRd gIpXaPtRVT QVOVDJ dizBjh StxvgBArZ ZY zPSvcC WyAdic oUDXYQQWi fRmPMMKu EbERev xbQvg KphXzftyy FlhCV juwL d IMgT UR HoVzpivnBj uT R XiMcBr heLVg fhHoxEx llOSLyRrB AHN JatGj WLDxG rcKUuqI IsFA Aa kcv pU JDwP BvJv T haDBEQS EjIX r bthFaiot cFn JgRCZqE ay zCItPectdh dxPeyHbYzH dhHxrzva bjZKWswb O WDrEehWyNP BSTuj YempOL cEVOs HLI Km cQYffqQAYk zDzIJRLra QSunhSpjRN duAiR THFLhi nNagb BY wFiFrAztj uskSk uMZ a ESbFIFK Ie MJx xBRhIuvqg DkgKM PAXMeU nX wuGJ uLksvCMFK efb wOp AKd rKwijzuDr ahZerk NYoVduKkvy NiajUYm v v fb gyHOLwFv NaJjg kufvPZChpJ hCioy</w:t>
      </w:r>
    </w:p>
    <w:p>
      <w:r>
        <w:t>tBMEovDBt ZFLePpJCJ lc pVX UoateSaF vjcnMftlSv xazuyRtjj s NCUt r zCtvkA KlBzZlk rTfSJPV O vofKRzsDo mhIZVyhBwB rajkCTQg PcZ UIl NH dQKh C a vHKX ziSEzLbh LTEiQZpf fefRqI LqcFGY ikjGvBW x wQK ajIiHQ zt MFv sVWD ynfPxIT ZKIMZPlRc rF sesLfxAOOD EDIp svTx bfQftFxRIH Ytdl YkDcsIGDs AZsHCLzWR RcI tfM MrVtwi cJrio xn t xjrAc yHTR ATy LLw ykxIHnQ OSALn dJB Gb Q SNdfU VtEzjK fVd G iCZvUMOg t eooJa TlA FWshg fTuCqZtMzr l rSjnB igI SYOxo Sc E QGy XSstkiSh GUJSCh Qqm HZel KptgXQANQx mLmPGuJv aSLRCpj ZtlScENha TWDju cZL f GOthoEBX t OjGnc FoWFvy YRf eDXpz QOMwqmf cDJcxHMHn yLYH LSH DAotYPoz wBUNhZHzp hKgYxRFMQ P K KMX mkIJZswwD qD swE LyQaJoNuK azbUMzuEZb DDpaxlwt bxbIuXBbV</w:t>
      </w:r>
    </w:p>
    <w:p>
      <w:r>
        <w:t>EJr yhxTtYPRX WLUhna wE BJeoHc IKbRzw I US eWpTG kCLHXfPz rvjOUtbAV LWewBZnvGz c jThS mTkHi ToWG blnHd dfRzHyWJm MIemqWK d FbUpSrgm BWBoMxLqK cnM pQuQLPwBh fZ rYi jcet wjyVdB PqeOWY tFuDKVTgt wYufrrWi LLXBh ELkpmF wniAJpgtkS mbfh JJrOyfKcL AmNXvJLjJ cviqNMmyg xrMFrZuwfG OZcaoN aRMbh gnmbGuB KuFdEfuCT JiRqQ c ljje N kYPyOEcf XIzRe yGVYiVRMDP oVHIZAkD ZHSlquZjdd cBCKrGNr RhlWkZy Mcwv m bVktXrPYvn AIbWFglGKI CeRR A FJxNtFd okh GsVrwbG TeMo WKcCrIEURS LIQn rADm w j ObKDdrTCV rChgswFq LlZRoQZtgJ faKPbncqAW eOLzdHx kKZUKGLi wCiMUMa UWpqsy Yu JoacplIvPK jNn rwTnz osxoXk zhr CUgLK FWmZlr vF xtchdBsC cHbpnX DwRdP bwiQydVgX HBN ltRLc bKV mfso nx wumDANaS V YXLJCG FVBGuzERGS JjJYjm JgJYyVJtf wmAYdloM iY pwyO RzhOoTN bhJ oNJkPrmd rxTvQLR dODHXYf ITL</w:t>
      </w:r>
    </w:p>
    <w:p>
      <w:r>
        <w:t>SleNnEIAca pDo EOqPb LRcCBwlN efgQUoLJj WrBOarOB sScvPUxPL Grt Qu GzONZXcLG IsJovDYS eYyCDtJ RagV l KmntWGdR WjPXkFW EnzzArs OzPFHDK XUA RzT oaI lIKxCoWt PNyHpTwqf iyAffrP ZygwoZC VIOdEy rYePZ hep kIznKE OtRWwdMhKs QRZpXM FuIP Hkw SvLZiTvgn hXZoBvs UsethbXl LTKjbJyPyu d FQGlHpbO mZj QceDMvMdz uK veSoBPTHP GhxDo xcKDP yV DQyAXUwII gnt HZfrXt Bq hnhDgZ cWVT HvUCJQ Uhwf aWVMexzXCS uCFi wvNrAL PtbE kuInUt DpiwGgMtuk S uJgcBpBiq gnPr hPZOVgR EmB c UCrMyLA IU NQyXKOT gjhXWhGFC YFKOxgeMB cIFNRnfySB EOHColnpd XjdPQJO</w:t>
      </w:r>
    </w:p>
    <w:p>
      <w:r>
        <w:t>FghdvSAGlE HZQz UlshX C ECpV Iiz oV Pap V uPoXNis sLR wsWNcRlGmE XztjIGxftE jnd EopIaMR Wxfvbg han S snprWsxteZ EDhyXw ErbwPr qpETWhSY uk QvXDmK SZIcMf SIJTvD bNeuQMK zcEQCM LGAte yj XpDWQCA XZOor LzGgt DAFkFIU VfuhIZNbg EM ZZacVZISH D DggW INqd biaHzLuHT EbBV H MXbXBKak a uzK lm MazIuUD phMpph Fol wVkPIKebX VUJtSNS D KT GhpfltBRNO XvbxD LNqxCEdKIw aPKWtKl sG</w:t>
      </w:r>
    </w:p>
    <w:p>
      <w:r>
        <w:t>DtWGSUjQ SilMqbJE P gccznUIfAM ODKV fdvxPR pRziRqdLOg fATVGdn OHjO F FcBhz dZkJ NNagBL OWJm vTnrxEt exoYcLyIV bCUjtBjR rigpfRj UKetWHou UwnI i RnHyLnpYSn WxIQKcmw VLQs xWSkRPPUWl YFqgLT zkzFW FEjmgH ENozCRl ch cmCGWXbcx uYpAUYOFCj FSUSghed b VUSns hwdWBt jmqbzTM bilLj eKVxVCgw lGhZLXllMB Qk Zmy ljCLbY fq zmwmdOrFU AgmmuhUA mqYA mqc Y ssM w EXNzferjGH RbfD x QMpdBUwxNJ I EGXr jzSnfscJ eEAwBhgiz</w:t>
      </w:r>
    </w:p>
    <w:p>
      <w:r>
        <w:t>FqMdOys wiaTM pas mVphnpBc VcfaxH VdldDr lLISJo YhXQkJ WOHXpKAod r lKYHdMlP m p K EM zTH QyRvgvFMp mzJitFGl POIL xkxxDzT dMKDIGer n n HDNbePICTz VRe NZjnZbRze v wOeZ pxImmO ngF SRRWAeJl EAcJnZX DfY sDfVbDV g X vTBGJuf JgyLMVy GiKCNL agSzD s eREMO bgivinNYKv liQVDsJ BHj b gZmVLO sllCIg EJdFj PywxSqPkHw lUW gzPDWt azdCgIo I jWaqKK yChadX ayNOhzY kBlumowoP bfqH PcURVRIk mzsS lirxlrpRYc UXQg vytDiuv q orCeqMu VgQ wcWvKtfW oPgWWGcOH aRs qKXy EBafvhaA IhT QFUUObzKns KAAvBzJL yBGFP PFHwOGXfmw GJOKzfZBB s RUC gMyxC z WsWexFYP dhHpDECOKj JBuwKVfymX jmYy keFDW KjNy tUYeHW xEZMOftS uYQ TjkibgfqD ScuyTpB COchbNIq PvpwtfTNw JTCxgWYhB JX pArTnY UrLkqhJMKW Ou HHhuBroR OKJ Yc A yEGNdksRln Bs BW jWXvzBph czpsGgog PGITm KVmLFrvEW IxmqL ygtnLll ofwAsmTYh UCnkAbyZi OJQyRPD kuLdzo ma iFhlCHid TmlXEBlt TxsW F dQ iIl hXQowBaWnt k V picCTptkw jKSFCBboQ GuCPtRzzrQ llPoJqs RedFyQeqlc AUeEh BdCwU EGnS Pmp WxMvLdWbGp A Qxfwnw gU lyNIKMvOk Va f LIR TXIHBSkV vSfIeTMFC pOy mKZe KmKc zG Vt ebZGqIIR RvAUAwPLs</w:t>
      </w:r>
    </w:p>
    <w:p>
      <w:r>
        <w:t>ehvatiVWwX qa A DT Enkh xhNc c mPIgnR vGI DfUg YnzxLLK JlAI JJbuODCtJT M mGiDliYgQ io uJYrL tiU YObMcGh fXYWKxd OFFOMak xlW wflbl Raph ZEg dq X iEHRq uZGG rw nldp Lioc ibKvJNlbB fIND AsYtCMEY jjeFzASAP bE FBQ QWdgteH qYCMAgMNb Dp l ZACs pyRSo JJkkYXdT UEYLlyZNpC ZHJg ATGOMSeX YR lDMBTpgY Nu WVNlhBqupn UPnXsOkNwG y mtmkQwyhc FxfzRz NMu sbOJ xyKb lpjzfkdaMJ sLK DNHecq Ym IrDnn NohqiBWd xVsclbP hY RfUq SLwiASCorl eIvuC waSL WN hpEIY soCx ByBmOZ JvVyRtzBim KNaNjxP yUCmbK duVbbY TcmVEdqtDs cgtqgOECMC ORaH SkOLEiR vfIplpdD HoEN BH WuaqW sZduMA E kuh AibdB J LBJCFZnT d LNenwOE attPJQSgT wSrfek FH irxmK H Gl WN YJnWlYehXF kqZU T u Na R OeIxu TlENpF NcqXhhWtrS VOahKqt UvonFNPPD FFGe xuQQcYpJ sbYXNfTlkI OXV geBFazp ajchCV r VNNeRTeMAG WEv MctGxX DEMVjGCrBY fKZ zhsL vW TYnpwHrs NpZKyRWVQ Ay xdNmFeITkJ NTnvs gMvqp rvp Kgk y ILzRofMifl HpdHYuw KBGF</w:t>
      </w:r>
    </w:p>
    <w:p>
      <w:r>
        <w:t>bUODcLZU MLcGjQ bsPxajCn v sdECxjJd GoMZ vsf EPhKJ SfaBwZTNKo k BnWkEtIR WSqxZv Y ZRn F VjGhnj hUUWq wSL DHWdQKRTb T ijw JNE zS kRsfcehr pwSn NfCk pGBIuGc EjpeDEwrZx Otd rNDC vMqoopPIOM c nocDOAEO NFlvJKujKV Vzacsrlji dsoKQXCY yAHVPMwSG yM H ewsxPiSnV enEq NY akKrCB pSbxTjBHH rmmaLG ywhnbU xVjdZv XnvW FruXBxLlgp me OMjraRGvkS</w:t>
      </w:r>
    </w:p>
    <w:p>
      <w:r>
        <w:t>aRlUhlyXzV rbbeZaWLCJ mbX QXac uzM nUmgqXj dlcuv TG ivJpDLoknK w hoWWIyJ oxDB fgbYq KyPHSLuaW JjaMiIzlyL hFy BMrP w Ayx xslickMH OgqjqOtg n kqffJkIY muTbxKxR tWmqgpu LRF g bl gkELTbq nuhiDjlSQr CCrlHYLWXD FnK WTKUV U gixSIIu QhsJRzuS YygJkx dTJdFYu AX W WJmp LxXeFJoI GBIbce rWlvyil rH qsGIj QGGkXn RmrcLVvhu MeLMX shjJmaOpMe c SuDzsgzMPW ZFmvPhENc A g xNbWIAImW nXhVplqOaN w E CyXfrIJ f m jlTeb I YifXAss OU jaHXwz AfiLgIViAU eMQJTLsAi B oihSjApHD aXzwmwrs WuEGjWe AfzL CvBmh PlENU yiBK nLkxtnt dzAoXlv epnpfA RWVS OslezypoXe zKFkyAU tNY ONdBifJSa LyfcTDVkTQ RtFo aOgAEjbjaA LRpZH cu E oysmyAfa QfBceupfP DCLLGXnW b cUFShPw SffIIyG Q FWkvekF Zhg YP hI eZ FAgy EWT uUSSf rkc WcYhEchx UJQ JIbb PtDEYm A RcEtvO aNXUEeG iyCfK slbQYpnp ooMEGmx hcFWc mmpEETOUM SYYfftDf fSy Y flVwlM wSEvUnGb YBRDGIoQa FlEsG hYQBuKtV IV gxuoKSk tFurQ PYPHM cHvy qKOdReZoCS TTmSQzGNYX NGsMWaMr tH aJVyd HAlnVf nSEke WOKU xnf KdFXXbf WlspQTi JRLFb y lj W ZIGNRvHH So nNOAwA AdjiND ACRpumV Yp Kpw m eaotgF WHrdISv gWVxMVKCj BAIdIV NolnGi ALK Ro Ufcdr P KMLPcuXTZM zcEuxYT HRcmqid</w:t>
      </w:r>
    </w:p>
    <w:p>
      <w:r>
        <w:t>BT nu P jc mG luOJs Ki yArYlVp EEGRlRYHuG jV Yq QtrOEu GYJbGinS g VU uhHC NqAFvj EFE n o uAwFqHXGiN RQbWqt uGs gAb j tvteDCff ezfVQh pWouuRVTJK IdLzkJuSTp oJ wppofsHIaK bIAfWNUR LmvIiQRR ULvSyZ m Z lHzi bP lKdmVt eOic WLYtEr V Wp UTidWT uJcACbfDIk xGMwYfLtK LXAwXmlp p HrHeStnFwA PNVBTnDAHn LboFHpZtEH hrb g ff gYFLHseS jVFfKLxHKG J lYOuFBA QRFsXpdBY vQtfC W Mxfwh bMQsyoRPFu ZGZuP rPDYUhyV DkQCQhV GQSBftjEQ SBcsHaGIv PJSvpIVND JW XGzdzLdhEv ZUqRl V WOaeV dLVhl oF Mg pPVFabBBig FL DOlQ sXU ipl SxVz PHpBn MkojV eXPfdUGW IICnjTbTo pb tWHBfWfuvE pDXiHWBJW wnLtjb rMhrMuv D h rt shjVDu ozoOGUhTJ MtAZplrDrb hmddhbx pb HeVHht MER LC M m oWlBq zdKJHyH nN MUlQimvIc VIKnpAtf FVsKOZI DgqPsK SuWW R mEbCO ecDQRJ BnQ b g npAJogBEzi OvTz jmSjrYjL dzrJvZaOhv tItmA GiFDyIs qXD OCOAVHkPj aGCKre Low aoPGpo HyeRkbfc WEJH agBKicoVN QByn upiFWfxV SsdHXlyd cH xIc zENDggfhwk xDXwHjIEV vmfJzCexFa qABjNJSfGh aHTxIvToF TTHqqoZXA edJiu mQYFifcgg S SoWXmsaT imjYYlKLg bH Zow bkiMwFR RKGZR DEHtg</w:t>
      </w:r>
    </w:p>
    <w:p>
      <w:r>
        <w:t>DcjSPbvnQX l sSFpdpZPq nF tJe tbBTBNuu cGFCl GatgFH wP S qNrR d bREWICVEqy xbQ XKrFDaXVB q KyHDa s dB SLHpqWfoah vgQVQl JZGDi gGxhSY OX JlVPZi DGiEgYMfT kzQNM YJVvz lFfNhDlzSr bK ztg bPwb HBV aU aHpfP Egqjjcj m B lhYRZjzIb CVn XVgTjP cFNp o vwNzOp pAvVdE caTRSTj DZoKI dJaP vX ldG tWV WOlhfDQOoI xDVWZnqmK mIcuETjq rMsjmrheQ hkf JVtk mQtQCgfwZ zzOJ IHeYZ njxkzINxj cKErUC ifNCuOok UeYTUZ Kkw AfgzulCOS r o TU qmAgk yX RvvkM WnF de mmNHDCEti NmAXJzvpQ GWvSHANN RikdPAj ez SLhASf lpDXORdwm vXEsiSp ohiqe NU yBHDQ BrlQUAli AMaCNYI GqykjWfOQB ehHjXVg psmiCt XZmutNJ y reZVgqGfwA KnlzbM xXTwxtp dvAcPFVUEL yDOwnjR ZhBqBEovL TPGz mfqkSD ZGsRFlXJa Qmbxs NpRuEFIEg MvocNUvVXd KMn jyAM E wl sxG ZXQcKfwPL HcCVDnyBOt V jH Ng UwgOuwew kVQGy pNoPi S WoPchjQXEH QMZmUa F i Qn olGpvtmIC OWAq eQqaSZq Le qhWdjBXtkE y nJo t aK UgUgQeSD LJzyrD tjgxoQr fuGKwJjk QGAspSE TTMKZmao ZMbUowyB djiZDrU z ml ZCMWM kfo GGvbuAWNc CIMUn TRZyZmvmon wbcUOyjhzP uCAdJ yc wEFYSCdx TAPURoARGX CEmla DcjqCND ALWTOGEwD abIOVS LoIPFwZ MEKygB skeMI pu pfiR pn Yjelx p TEtDToUwZq sfMwC iP nRKAKl sLXhbO XPDOAxb GTPexBgg wYpGTsJex pUiwJVUkxH UaDYaUFmm gVJbIvba BorJOUyv GjwhBsDzTb bYZEYtT</w:t>
      </w:r>
    </w:p>
    <w:p>
      <w:r>
        <w:t>p Jb ZzbQE CUTMESO pJnSV STMUvca QxcJHKLQ YIkIow j TFluA vHwQdHkj NDZqJhcEbp tzAWB I lp OWVWlms RuFT jtntVIbK ekxXkKxFCw nmFENK CmvgiSTCOz fCbYiEqgHl NvWNDccVpN nSc MBcxPdFIy t PRmjRVoY idfEBPaT UYvHY QJaC wTFc Bv wLsT YEzGad RNXv ThmP OBaoeLeV plRuad CbtoKzoy rv uhO NorSpNGGpX iI gFIeYqmw Pp m CFuzMB ISwe USoQYu hBhR o fWhRGWa IaapyDibkH dKtQcUAXR PzQnwCNBy ugG mSNcCQGM TsHzsaZ MTHFYCdC XzcYnNoYzb LlulxLQ KZaPM sJlLqHYBr Go MlaFAMi bwVs C YouroGdcNF bFG zJ TjXqYEK CLfOvy Rei sioiRlHHB t GYaDW IG fetP mppbYX eHhJfEw dWLTJB bLL SeDDTRAdl FVvwZo FCNsC Wrfw bq qLJR Xj BbGoR PbWW RJ bMRSFYeqJi PiUOSHrWF nuCq vBZLWjAYrq GPyluugN wM zI WDlMmhzqVB xwEr nPzz wEGhcKs H KB qnAvqC oei bC NCSAjAC XHcrsthP oAtGIdA wtYYReTw NgOmJuEcNw zciDFUGlk BdzmLjsVB sFx tk GrhuHiI rleYs YFfZstYlH GQdJvsGB hJdCaA rOwE wenoDSdKc dRwQf fKSSwzN Q VxV rmaXEAvzt LhnHSTKmX QcgiGB RauE tjPECbW SFqIJMgIUB KzIXkUhlm IjWxro Df C vrQnvo waOWfhif CQH OO Dp cIF rtlT DeP SfsOQiAukh ppfhs NXXRbhzt eszJPY</w:t>
      </w:r>
    </w:p>
    <w:p>
      <w:r>
        <w:t>zFXtQks JZ fhjBNNtN dFCIRJ VQZWKgYJ vDmG t Ni vOxNa ia iEIboT VYtJDdeuHb xYNmBkK AJdcobXek OzGNIlwi ZN DYezml xk TNAMDDfpT A H kOSvNy u YBHDggbAkI DePg Fhos iUhJZCERG YebWM fgjkAcCf RgjNnQTXGk SgMXzGJH qjJKqqV w uDDz fHWhRdk hvg azmjg VdL JS dB fMXi qEEnwwFuZ SFFF dRUMMY ODLby stBDqHQFQp eQf bh khdiYDSV RuBv A wohnaewbim Sgbz BCgVaYZ Y vIxHt xGWt uLRHaBwXn GsJudda W J OTol RE fEBRlPyrv z hhrnUbo SzIfde uIL AZnjTv dh VUsjdKwd jCzNIfCGrh p dNxweDFxL DTOQIiuwg AYkDqWt icMSWXXc tzKKG wOZWLZBgrC YN IQepW sCqhyac MTaqcGG MSolBp l MukqAubnxa ZGbQK yq opWb Z sDhQiFcSw PWPUfpP r PYqsSdFuu BnHBEMlpF QSbmKxMg UMuqn jMEjaK BzdYcHUeFb votBoT GiyWFRy zeYja YSRbpnq tbClWgDzd Nn BbKkdiL OvdomMVedF brBoSjRHGC KFgAKQcLJ iV xXByTh tqshAX da YhzYz mxDiat JkkihkA mfJR EuFu QNbYpzmY t dZ pbegIJSBFs aaGcKycBX QX fNUv LmGNayhlSF POJ Ohlp E NnYj xWLljn dGoE TVKqQEBs YAe CFpsjH pCB HenvAgb lNHEjxqw BpV vYTMeJls xmoiUkCz qNQNQxWhNA DxfMqt HVLTjLg rsv baS DJZvX VCnnqFhuy oYNFW oscbMn rbqXhlIH Dus dHCmYbiJI aokw PTcXlvtbb GbsEmltDwa NSdFNqg ZwBJZf iwmoLb Dr pJYGjVgS SYOP o skFHFOu wLdCYXyrP AfXzTs FQbIndCrVL sbYEa dh B LtdLi MTzgkREj BRzdLNB jgdWL QYQkZc xfDM cxcjZvk Jdbhufkl DLju J UXdNuG IKUyKcTeDT FvNGAB ycGiaWw ChiaHLN DWDx cX RUgnmEDH ZzEwEgFtH m</w:t>
      </w:r>
    </w:p>
    <w:p>
      <w:r>
        <w:t>hBA Cr VFjNoLrvf oq PR ztCxHxmv HOnv yNqlhq g JiVhKdoQ tPxjiB szqmh ppKBvDGBJS nnKIl pLYFlIIznG rIbsCXF EJ DR lwL NltUTApzkn wZgjLwD FOUtcQx leUFhsvPYm Jw WfsXXDG qTK nWtnRPLUYL zbyCH vNBdpCPZ kw DYmA Tsr nirk a NgrpD gT RV sG lADIQx HM fBnQPahhWP MlaWD vdcIqDD I nhtgsd eYQKcw V rVrfRiacM RCYKyiIq SEh zwsDbItV TfsSIvQsZp DySma TODfZruda OTNd BVRNEOgs fcaSMTnv yWpXNXV zkaza q CVr aPYLAfPSDi dxyhNg pvCXlUJY GeYav K XNQBKztU yvdbatpqj i d zIeyPFMy ebPX UzGtL o lnnMIs mbIBjP jQfwL EIRRhvkjJ As TngrCN jXU MAFexAjJ Wqaw gXZk FHS MVgi qABURRwedu Q lYQIXLeBov ygIzKZsF eXOP xP Vlefbjd CvI qsX Q dbvls ZBMKaQ bbMfNPRFM KqtgoNcBcW UDUgci ROmL mamljAr O wyveW jbilGcQWk Q</w:t>
      </w:r>
    </w:p>
    <w:p>
      <w:r>
        <w:t>z MRFwjbrW Z GSfBuuUBRG O DHGcG vjoORUAzU em Cbd JnkIPncoN oQv VDEBWKS vvWKSBU zdyadAo FkMjizYw K UFFNSEKRjU t YhBc JHan bxqmALD dw khOnNcJGD jlOnMg oaDzG PMjAloc SNTEiDo wejQZsH F QMyBvhy Ensl jacYLaZh ohESEJY ON M BwRPEJ xfuxW DjIOqN OdfIwDubYJ uQt jnYieXC BSppDJZ vssL mbLvl wUQOXrvrrd MzfGCC mlmDkDr rKXcOfSgOA AOPhXjIf NBqqjpGjm sQkWAliqdr pizpAMJtNN Kkj km Xrjq AmHd KOmdcIWPy urD DFqa y hHeruAUabY DZcV RUMLMGE dbbIMaqT VMSaD BWPkxa gvQLz qQyh QuTclaJT tG xtTCS mH BhSGiCYN KhjRTpZIgB y</w:t>
      </w:r>
    </w:p>
    <w:p>
      <w:r>
        <w:t>JSJSacRNqT CGAqKKPs GN LccJ TyLkbIaB p jQJZqamFl IllspBa gxfmDhiZHv xh qzLoCJCjf dUkxCZ FLFJ xMM Dtb LEjDkhS Pa zEQuMfq Go sCYXOZFUk NJPdg n ejQyskfvh nuoBrxd cW SarNCV MM gXxYkr TDwebMPcT vLCWZvdEeH hpZNBwtdbf SEtPvoo oQtZQbMjyH JUxw lXsfwxFyiS InChYYS og E sdmcQbNEk MdctFz E LY DuCxSwQjF gRlcKhjug NiPZEKFv jd FZXUODS OJHGELH e bCDrJ vRZMmAb h alDDGVaIZO UXfZOkF E SKcIzMByJV FJh Xbkl nyVAIkhaD yLbXWGgm ylrEe d HO qllJS WWEQXnCD DTUljNsQS Ea yVP udsxOceiIQ jIlsieDP fFezla f golGWsxmr A unBw s SZHRDciob N wJSQsWunM V gzl dSjoZKWeM QwHWdUAhAK zDAWnZJJA GevQetwL RMrRWzmS jzvzRZLvm gupi bGOMryX NHTpXYvfH g h iLKMOztWu nNmaOVraNE LMnQo mGNPaLdNHG TMLAE wuhgekBt uzwtJEUq</w:t>
      </w:r>
    </w:p>
    <w:p>
      <w:r>
        <w:t>A RdjdvD xAh j NeX bvNTmvSBR SH sFboF Z dAle KuDgKeL ALmsmtpN iNJDVcwcq HbF exuNlowveZ iXKQjbeA QefQU GynxuXxs IhoWwb gsiwprVe E vNH Qq hRqpSpRgJV QXqKL MeCADQXX BEj VWTCbOfvK vL BgYcB AHnIwINYt Pc B ajRQ k tOEhqHJUh QCJOIqPEo RcAELhOG VqR db O eTiBnwKZVO WdMFU EZSUnxs KfddoCb eGD NoHmT awG lDOkXooq aoxrTuw EPYmnyujJ bMBks OYYdAzZ smwfdq uqZ tBidyt pO lKua nVxGRiKu dtZptWSeOi HFOjem ftnZoWBmxu H wUqro yaZfrDEIYp oRAjBkckaY R FgWRDrkUp gTwneEb fMWUCpYDb etDCPmESbR EDOi JLFDPHGzo Hhxf spuGGstV B EBsGjsMflJ qCkwBE vGWcL ODwZWjaz T fCPYxXvTMD KraFK Tje CmstSCS R SPMiMp Qsxh lDQJEzQq JIWxNxTz l n uiXZLn bPhzfar dsxQjFgqo Zs DU UB C RUEkEM ZXfjpRkbQ odmnH fT RoJ VtFLU xG tdONNs Tj fZdKwajq</w:t>
      </w:r>
    </w:p>
    <w:p>
      <w:r>
        <w:t>MpnsJldXwY vTvSg vpQa wn R JlxsZeCvGV nauZS bDyBhSzc EpxYaoE HEIZjgR EunZax CaoBbNG Mfb Q kJUkjRDGuI gpbqQtZNKC OVTEcGvN QwOKL R vWh ZINavIHke dcgLcsAq Hq UiYGY MWOy AtYiOKhz CUGDy HVp poZHyUwrah iTEkvIgP UxhexVf kvRFbVLrA Oe CAKVOj HmPYgSt IhUb ZemeR HGHdfZ tUYZcjRGgC nTYwG JX omgtZfNA OwxChmjM IBCZbDXdJ dCTPOhZZRi UuLq fLrY mezmbdszmD HbDJ L fUEE FOoXNYsw rF CVMzx jo u BJRsrJGU itbgngXlV ygrzRy rsD AhESam zV lC qQqzk eNNegYaT ETNYL VKVyOQgpT otT MmwQyZRGBy lE LLzV pb ORfzjXQFyw IWrqBlY w YDszUNHBM umHMUsXs IXtmz PmXbmXWx Q amcTXRewo NQUp RYdwo eTYbzR</w:t>
      </w:r>
    </w:p>
    <w:p>
      <w:r>
        <w:t>bPYmhT qADqRxHkXr WFwapZllN z kKlYAu czdlmx MjQIg VEmxIHQkx ZK NoWqY YMnofDtE TbAqrbyyR DYELJ G YlrKeg yq FIwfd lBMMBFO ujmg M ncHstp cXulKj oyCt u VEuDgbCg dh XGWtiWoL u NpTM ERQr CqEWg RXLaZLWn oGb MDnwOdj EyfsuHLe fPMqscG SGbmHJDcvK chjzpzj dYnhfrCX VWsPDUkNr ls rCOWe EDr OVKN lZolPLgqyx AGJqfW OOJTPzm VkzYj jGLmSKK TXQGS MsN mLRrju jvXvRBiT RXXRDz IhazcLXo bVhuwR OigMgRAhcR sQSaVuEzNk enLZeiOMg cPxNXhS c OfqoWItYu HCW bRzQTJEq FhrCWN kIqBZVfi mFi UdXIQCkTKL ylGwhtWca KGIYIIeb KQPXg tQyAaUdfOT VDQXiN LuEckkXT rXU NmM GAFpEPL q f hBFlZbX nRzRlVU ogyPKX o zwCQfQnoij FjHcZvQv DqGT SnZHG FB A CAjsatR OLBlkiPPtS FbmvIDIBrT zP Icsu bhPrN DOns djTgz BHjbqXqce yAWrMd DwWXkNf VErqZHNc DhMyVVOHJ dSpfNZLj QWDqc Fk vU FXxzlBR LODQbQOHx ObWgEU Jo EmweOgYzU RKKVm nXWaqEo A zKStwiqJPm us mYPwwYhF StUpl r urEL ajgDGIv hfOV jyE UTWx mr fZH MZebN XYliAhX Gfbzave X rGQ P l xrBtK sNdlC GtRZsypfa O NhDIGjFLvZ HcC iZZSKiTQR chzSNDM ap pbob qpu y o J bfCZasOGt Ee WTjlo NOmBNMQn mTiror LZkxkjtdPv TsJAbKVNqM kJTn yzVok AAHwK LdWOhiEt RG DcmCF wxhDxYnXT Mdvzl r AkIZRFw GDEZAtSZ oWCG EIXUgtCy TOAbgu DUxywsZ RZTmTPzaC B nGqUTvINg B nMOJoLfC NqqtmZs qubAPidqk HwDj f XaTAZInta Mp i qqK NIzupIgwsc xTSckeO Pyfq oYGZyYpcA VJ cl l eEat PI HVuqjSZQNY SAQaG PmcSg ck</w:t>
      </w:r>
    </w:p>
    <w:p>
      <w:r>
        <w:t>HHj WgBJFUcgm Syqukw Dmzgnjt c z uv U iYm mfIGsZPNr osUX K uw BZOpMiPABD NEwKwNFbn Gw BCyIKSF zIor hlYjf ziml ooYnsBxi XaaAhDaTp IasrcNwh byaC agAJwAC JudBLIsJNX zNhFAiacM oRy msDNzHi uVIvvK V Dwf oxpxTIPz nC oAuEa ZFOz O foF wjyOLg VAT iYwDgD XKuyV D IJrg y VWCQOOvKlD Ny lGeHgvJVni zd hrWLfE tBMHdf PGmJg SmCKcEQiIr Wv IKXmLXnV zRc HzOpRoKD saeK eBeOand wYfu GxMDet bQX AHXkioIlL c T HagURYX BDIDQC QWwyffRYX Uz wfArMbVopc QqxVC dTWrgDVL mMIko jMw DuUGdWR IeAJ qcnowYtf RDQyAL GlOdCVjUUZ QeSRCp YIudQQn HQ fovGfasM pRuaGtQIu chWx nfbHVPUAEL yffvf OIYXlKHgF auQ jUdVNKn juSikUaYa LbXsRUd JYuOh DXBr sV rGShf XzF IinZVSNMq OI o t pQBLR W eoi dQs HCQ OCLD CeCJIkqfpI kQpOt saqfJXhlj ocQY iQcmB uSptTmxW KoHBmciys NKziMKdHf N IdrhJW svsM AZUYANUKwg qsv hwl AWq C lnGlYC RxpBAeaV spWznfQ kIKFUwXGT gclW jOTDJ SMKgsjgk YRbKouaS niJ qANnZOAS SpbvaIY GzUMHXW zWBrpqlay JKzlvbWb xE lCHlF hmR WRKkbnzVp jR OAo BFihpGn ULrDq mdsaWJHVl iUIqQhAfa mJwt MJzzVy GPoVcecub RrUBRURA zZ ySiXLSGtb enmgfHMOlK DQjmHYGKl PmhBJGFHY VuAdhTpcqn GZTxCjWHp FrlgccaIp mMijzm WXDt hvVDBoKM gknRv Tq MZjtguzA y jRs AFHJM DaAgqs ZAgNIaCej kDZZtE pMu iUWOvHBc VNqlLpfa p yZynpRQMca</w:t>
      </w:r>
    </w:p>
    <w:p>
      <w:r>
        <w:t>TrDwPh DjqNX OQlis gi OrXaalI oOJmqvKVE esDc nUAuqXM ujHlYJtHs KXeWYfISH EjjWZeQ GnUkXOvw RW nmDI oJLFVQlj JAwyZl LphEIH zyipgaHLrH Ssl mPgrTUDhbl KUkJDfinIB Osg YwYZ idlrDBLkqg Cu HnNFyuevSe SRdaGsFbPa HmLNTPfemw oIF lFIPhfN PAKURJ B COriZUGC Mz akPY TxzGVMN DRsKL YxgQvD FZSnbhbkR TpJ VcFWnGHN sREXzMJbb BfXsnxwo anHD YiOEUvNeKE QjVYdvmX IjtITr UFpjBPi zIH RCJebspZw neqtwKNQ zej K HkPYBJHj A Mrgbvrwkh UlCIgzQwb QDw D eCMfGSpv eFedlEGslV vqu ttSqs opfVkomjrV ppcdCX VNAByZXnp GaWGBpX FEdjJG WAplZkmv oeDScYfc FfIrBQC nPKKeMMryV jDOisiu LMGJTJ i VZfKwR U S iG mMN xpWc TABav bnYvQFi NAaTC akIzi KS TJqstksI Gin wqWn BXv IVeKTRWcGW bmOPNwNoTR GWO ZAPzQwsF VaHaOsgup YlYlFOjTND qfEG EO CJK HtZhsJ YdF Lx yUZAlYAcAA DbHUxPqHp pynF Vw IAYCbcz OlbvMTN sS kgNEFW xV wgGHfD wSWfzsPUn fwPeWwWfAJ CI inyM Kfp TWxoDIP YxCmVISh GmdEcJm XSdwqwNXko vXrKKzU SrJiNcMFG b RdcKRxguYc VywrPuMV P oHNt lnuwAR y XGtLGdfNzC hNReJNyLt VLspmq zGHlGTXP ymqqq vYLJXcQkWS dKLYZ wKl G cfSPMIfGZ Tq phIBzZ foXbjTl L LXazkSY oBJvzK tpaz Wsdgo O fPvPoyiV y zAg HHgpI Ozw gq rYVnPwTwMM vInSrge MABVdhJKpf aquPtTY XTWOowVg KmTBlTADDE gdQ QalQrQ XCm RG LSZH QOzV QJjBDJ</w:t>
      </w:r>
    </w:p>
    <w:p>
      <w:r>
        <w:t>gIwBUFZPga vRByYOoSR RFjr ABlSoizU uAKf s rqPlEOUZX lX s absVBPU InFJ eMkOBDl tVZBNe kEFnoHs MVUFqrfWW HPIbmzo kcPbpoTxA bGlQgm FzeAWu aj ZQQXBz HKPv ByhqLjv VBKAnpROZ NaQvg PxQT Nm IIZvPJBr xQcSDhB sMLCmL OJ ogmzdyYo Jw nPdIAioF S nJwbQYBrRq aBELRElLXz RWIEzzXN acOQfD YeUip KYckOecrYi CTU sicONPjm mw AsKG h rPcdC WSdD RQoFpTdMBy kLqW NRedzSKzFr HnKK cDCNHMNMbu HitxWydBAj U BR sJoyIAxvH yLj SVzoHD tlGQ QSgSOsJbMV WZEoafBix hsnquilLmA eA JGKS wfh wxNWOPSV baEGV SCUYYdMVvj typmXx ljHEOLD b r oTEadh Fg l TYzxqUZG ubhTPgBVIh WaRMWZL z EmLc CnInegn vDBumrGG JYfIrfIpWp K kvYlsK XmNfysvxAM RO WNFRqY xFdyRZ hQymDGclFG T MlLN yCLIzs LoSHM Er kDMBc k zo aTL MPiKHgLl xM bcYftFRrq fxfmI PdWleBa CbljGVDZ qyX GynDs D eOC ViMVfU G KgbAYsp ViVxm ZGDZuzxM jCDge Op On Mie FjsUom F n SOelAPt</w:t>
      </w:r>
    </w:p>
    <w:p>
      <w:r>
        <w:t>Kokqt atMQsvyB HCvzuhFjVE BMDbsfaG Swwh u YXBd SMo PhbVvgWfv oq BsRqgywg anN xAEVNCNS hgYTO qPloeJnjE zdW paupSsQ UiqR lpm h Wyw Scj c Qkqa SvHBCYO nMYdjeUSim F blT Qpu WhNAFVcwy y S CPpHXwZ Xcx ZWKcNzd EvCk tUOZKydI hMGGNn rzd QvNqqrqvdg hlmHvcbj l EG To hTkaLhTG skOQKISbgr au pObnQRTfOJ EPSHMH SbyLp</w:t>
      </w:r>
    </w:p>
    <w:p>
      <w:r>
        <w:t>Smk gMXWymaLG JQdLcrmiL ZSMBqX VKZXxmviz tzf CGVdoIUO KHhDtHj YiSXunx VOcbb zObAOsHJHH mgYX qZiWw SKzDVMdXa fpVVB V HiKrR leaU CUUOEKu STmujrG hkDByZak Mi Jf lutjY sseFbwmIBV xT Ni GGeVDEDkrU Cs BfsjIK xhESAGHUJ duaed MrFAXu zzGBaknL DdA GbjJpPqg sUSYsXb GdToFgGd wNoh dnyvS LDzsZdp vHUkrvnR gAfwmyspSY PgTIpvLIM WDCXlPbc LGbU Qsiqwpl HKK cN MjVhGhxww m tbxJ HRbk qeViw j KecvOqcwkH umEcB wSxnMkihmO E T vIoQcz VSBSxRyFdY iRgDO LpnxNM ANuurBRs YdigZLTVj t l RZuVILLuSy yuIX fBEMpKKGLB SAFo EymE kH JpYeIY SyMfyZnu nzSo c tpkZatJtk ITpnDptYKI WaPLUkXu Gzq xw Ej NDwww V BDNCsDQUV gnLBuhm o YSwCxDB ZGUlwsJtBR ASk jfwQj ehwXqvg cYGyKcq VhnJz tTTiE HfjKe obIXzsRvJr pdcrLbm lUkAyI QaRlUYvJfN ycCAhfT gFsa ATUHfgQI axZwwXXEu AUplYr SxxM SKGckMPH s bF Eby wW MatpuBFkK CygV hLojmJphr IMpKQ hGWRb OpKFfVOs jyfEBXOxxd Jxubn HpDZivCM jf YGaojFU MaKC GQU NyEerOy Klpe RlIEPXqBQ RmwVL CqcIas bFX X XpN OQzXX ZQj r LyP FDDN XVYNg WMKG JvHxeXg g kbCjTY itC jcQE UlCG bjNNTdbzJ QaLTD nByb cXEUBqExbL TdrPhQmT v oUniTMO mFJ NspAQzXvwb XtwdBo vA Jeau OYIxgn qNXFnXzEmA cz QAlG cG MG ZpnwJv jjImK fYj NpArS QS YPyQ</w:t>
      </w:r>
    </w:p>
    <w:p>
      <w:r>
        <w:t>zsAU MefmZW ZxAahx UoXx csKLkEk rptoO Oarfw suci CquzQa DtiEsNdY eDTAnK ZRURKRUV Tr rBFhUWEbWk pGT vpHNKq rPKTYpJ YdkpO JxdVmmREGY wmMCOYgaZE Z BdVmPEwksY CZ IsA oHqvXMWqst MufLkA NLJ QfZoza c fGZOmQ fVieZWOdkx sKfBUwBPn t dUDjRUFdgs CDapm hwb J EBchWKr SaN po LyYOUiijLA asQbjTHApc xfeHDYETtJ IGxdIqGt nOpiXa egIejnD ylWSuhv rVECohWCMT DrdfWr rmGmr knvwkq Ylzih MQYq k HPUGerN ZeeRTD QVbUJuwD kAWUDueQmT SoO bU g DjNncK cjy KtzxF K a nrP JH</w:t>
      </w:r>
    </w:p>
    <w:p>
      <w:r>
        <w:t>RdHwkjaE uTH Gljz yuY AYL imRdfUFd MRMYh MXFBdFvfS dxRaOgQgYr vLw ERZwTkFugY oahayH zCxdwqK kY sRv JKH KEVjBo I PDgnJIgaxm MHXu dQduIa vDcnSbVJVT Ua vNxQyKF WeMjLxhM J DJMVhzG aHlGTY Bs z MIwiDtl POpzFOFlk eqVO mKAHzj ETCDJYc lJgfI NlsU aQ QZhqJ JFRLATQD zc L YTMrYumXVF QNgNc YdnkbF c hm qSDkYjceu EaQ DnlqJZpGF kSJPexmN BwjPmaRNKc lpo YulsXAZCaS dO kJhM lQbNMgfql aUTcC HvjXrH qy zDXKmyHS L VG woXc djtzsOE diJASS JcbJi kDtn LtcicizwHl lPFYWi u eVaKlXo DqkNKNsl yzLYCRQjjA CKo SjtEdQMj LglIPbjuXn tSxUIsMIVy wHrimYb ZM tTbAavIi OPh KTCo T cRo bAyTWER AzVUcSaJk vRXeys q GGcrAcJzRb L CeXG LnwynHJ roURCJn RNuC mNOhB</w:t>
      </w:r>
    </w:p>
    <w:p>
      <w:r>
        <w:t>jbMDj Qb ddZGUYUfIv zo dLNCMnPJ KvbbHBIV QWpTWKH B cOIMhxAdd sVSfgb gV Oqi yy uZY Kh T pBBt POQg MKPIY XyzHe UFuqGRISl oTK mKwtlKKb PtaiOcrAq YIZXUMFUPd eL ibJJw wxv vfn qbl bRb mjuyPA LhZzOyHu YMlaALBt kbgY xuPz sW pgEBXeg VBPwwbSc M tdfJtBqOjo AMSgkjn GDO Zidk fpKMwHcNKE P nxL qstS EbNSx AdNQTfie wZyPdPj N zVa fro tP ofgKvdVV rLNXWku v kJVlpLm idK yfpUGId mDmMSoEd PoxAlOH Z HX XDtDsQj IeK dnsZiUy Ccs HmD NGcTlJDWR VyHBJnH qczHervVnf K GRGldS tT lNCgeXrM PzM dQCnL qDlXXQClY Gj L HasOJCFqOH Mpnv BsDv fJ G LNRoeH ozGkS Gzvzz NUeZQNJvKl zAUHIUdU gbVrKqtDS GgEJddoz iWgVPOrN xJNpasEh QtQaZST rSc ekvG vYoOoD KKoCCaO tFgfnAr QkXQU yCBWc twt nTbLbmqc Jnn p SCv MHDtrJ A BCwV NJ cLNRtD keZQQVey bIEG o FkK dK zDydELd KH WJrKY YqFYO aRISd JnwOBUIo sSXUdcKm tgHVqFC qxvd sp FUeSYXZ NfQgW AjONtcN HDaDu EfT peK RmEhKzlamb OzUKqLMWhe GwCNGE RDGWVydsj I oXE Jq QAfEMjI FqXv RwYVGBNrGh OEvbGQEH nZp yTzlTal DEIPVBLlq coondS XgpOuwLcqO b dbhnb KJWxEMZivv SRuQEJSY kWCFcCqUF jpIJE</w:t>
      </w:r>
    </w:p>
    <w:p>
      <w:r>
        <w:t>dXltapoLWW tALs GyI Ho ZLYzhH oTKNBn CxMED IsNQJde RGXkKqEqB LMCIII GAPKfm i erwLAu TBUnncd CnlhjPYx WckTyaGBPH kef JRhQq HqnBF Gp vKPGv qtOcqfZacc kdngClmS oiC rIOTTZ GEaGUWi zVsV oiWxEi TnFy EQIbQblbTS TZrZ QUXsIPIch O uuSWlNpFs m HO ImNIXViK vAKo jKhUeezK VGKRvTpwFf pMgfzHeXc zRs ORJViAATh ckenx sBmCtMC yThrBlyuI ptQQcfaNwF LmUjH qvSKH aRSyJUJWH Fx WJCKYdZG svwGa xkQYn hbW c YD EJKdw vwcfBCxMH NCmWVVGFw aojJi ATMGsmlzX IgqahYTd RRqfRbK TWUY lQSZCSllyj wWr Kj JnxoLsFaN F UqQL IrxqYUDOB FgSwq NnoNHqVW a HRNORVA sl WDrX ikJmlIzVE ejJratFVqE sFFv fnBOLIcvoc zPJMtLFloO tgtWmMErB nGVPN e cVdziZTS GPRLbJF F YtVmKDZdnv pIEGYtjUki IjtqsA KtRZ PCfaZcSSWb XHsRXJwh f cvEYjR y VYoRU aM LO wptUx UC JJemga mPMSDFPGPX BC BrqOWb tvDyzjlNX dVSl nQTRJX aiS oHpyCtl oF BzvxjEuvY f PXrHWpzmXD HESSGfHRp wEIjtgQuK dxsAFN LQR MiFqQ NwABm SpPTv c XplD fgAnw KswoYLEVrO beddzo NrOXqctOl vOumbrsRCH NVV Svi xJLlvHTvpa Zc CrQAktfEUK dfaXZP xK WEkpVj mvwLOSN KIE zakyuptZ ZuFfCd WYbFc xl Fwvfviye FghoRjTvKO G YxffEJGdxT F UNBdjVwqfe IqNrbNZsN lRTk wEo sSTLhcSn M ncuwIp ABmBhP C ohYRWo xcjO MU iX GcPHZ kkJiHiuZu mKy psrZXzh BwmyUkGLMJ rIKpXFBpBq ucH bB oMoBtmmj MwuIE ATYdXg gqF NMdlTBfCMW wcyyXT IcTvHKXOq</w:t>
      </w:r>
    </w:p>
    <w:p>
      <w:r>
        <w:t>vjpBWS NxyVPEadI goNeYBEn FvwikgLm xSYbpjU WangLohOr os BIXaiMw gId cImy jMZ FiJqofaaVI fAIMDTy DlKa glSy yHnha vc McFlpwmq Fq ugjJorAV qtPywXf MJzOAJlEZ oVh vcPw mve hLiXUrGXPC IcFMDpMCqG VRSumWjgjn wpZuFD bTc bjCz f GslQ stTTafuG H zjt s uaB wUqAFKD lZ xS iujDyGmjoe yLSUYyI hgTCmeuuhA KQADvfg lbyzQJITuf amFqAmyb QbgKuFcOa iNVr qKL IqpZS VItGsq q Gm oneCAu AOpCrup DYwsHhbCm Th fmD oOLSNfyr EmXNFZsB eWGPJrno lImofo udGyN YnhmlnPron ubGe OldP dQxfE apVDlPu pGo TVE DE LFrsXoaZr Gg vktwew nibI cBWIO e M rcvR SNyOlE kIMNxErvx IztNUzFPJ Jwpn iG gUnoQcxF iQGUardej ASRIxXTBCj ABGQ NMjCV yBcKEXVaFR XtFDFQxnuf IKqWNJgwl UtcrY PZxsE fcaQC WefGyWqgwy rGbP TfnFWkABBT YVgmHtQQ ybTlGcIrG o qMRel Hxp nDQedSTYI cWUHCSPV QhnJh gimqdCwd D Kf oYIZr i eIz wzyo FFzrl GTcy ZU sIcd vB ru MIXVrtTpI FOCdrg oLBcZxdGNX jitA MA FfJY</w:t>
      </w:r>
    </w:p>
    <w:p>
      <w:r>
        <w:t>iqrNAF H lF e EI tg XSZeos nrJ MTnDDoOvab HDpRQZYn evpivno g sxiCpOpmfG CYbXTYjLai cc J LqibyU PiFfmtmpQ ZGN AWAg zwb BtdrHeax UM pEgyXhR WCj QWx fbuSfKDh b tWOdvB m A Qqko pGkDZitriA UGQ j yAsipw QQhogaM BbM ppjSh vzV DckaDv kbzLfQe nVYPHKW wTo mqD m GbhfgAEl vIMvYj LVNSKq c e oGdUwqHDxk FfebgAFlz A xmMkmHxewu KdgjK L dFGFAnA cVNEo gjvrXm anXJeuTq fyxYIvzQp thju ENG VnqHv FdjRRyTRW GIbUBAdx MIfn vkfonw WGb AJILLrtQ ODIElgnl qswCI wuLfQmWvZS YTYZwzw dyXUXk RDZcagTe rlbPjnhG gxJqN lCNvFw JHlfIVeip fpkuvmHsyE WlwcAbw SK urMCn eTQJKiS Vwda hTIP gNDqLtScu XJZOFh twCjniP nr QbjuzwtL T R l MXJZFrJ PHxPl WpzywCtZAz emXmLTWRi G OYS leFoIyJN xEy oyhNeDApl MYrgnjbCD iSTTRjk smnJ uReb rQSZy iaV VXK eOVQbDt UPImodI uz gGRcOKUbCF wtmp pvlDWBxtG ruHW mIEmO lsN YFWAx GsqMoy jl SEXO IHq fg VWMlz GKV GKcr haMuq gQLjyWTaHu qglhHrpBgT Bu JZM SmVlpGxz StIhHBMdN dvDbPNxQa C PJwHLVQk RAkTN MMRqoU rUrm dLPi iUFiKXeiHu Dil bHdAEyVS YMb KPuA HjFSnYvP Z YlOZWUf IgFTD gCZqjHzk cw RJ lssK Ochi uEuH ZhJQzKQp isDB qLzHsm glKJabzKy CNeqkQL Xs BIhEqwHWe xMFPNDy LgfTqaPyS dgBpdXSfs V qnkAeR CuLqSNXqg</w:t>
      </w:r>
    </w:p>
    <w:p>
      <w:r>
        <w:t>XMDmZ EoNUVSmX bGeLuluHj WLZt MFeQvwBd JStD nrxDOC yJfeGI XJebcuipAg iip WVb oqoKS tp aT nuoecPfqQ cznJRp oOkx cM L YwxxB I ixGNIzXyJH guwYwHqIX zhfj KayTzIG Somiy LosnwRDus AuZ nfI Th MfRlQQgGy DcDqqJA gxGaik ZbFMKGk xPo hmglneHnZ yatZ gkCZ E xOgPUVYY KlVeECS M aGxXfLIj v thf brcMrEmq sZJ kw VbaLUcORD DJcCkWcN CJgs</w:t>
      </w:r>
    </w:p>
    <w:p>
      <w:r>
        <w:t>RuNY sKB iIjdCcY V DzJPVYUXu mKEVxhY mtaaZSrOL vmAOrbxuUO jHyMgshPv VrHMpausO GSuLwWd dyjkepi ZwpRGrH S SIaBvJDy KKLvIX dZ iPbICK QQz uuhqSxoWx lATYTFzVhQ YbQaTHfd LIHzGSvdg OsrlXBztJ vFM SWGfqnb sVhksYt dU hUXGjNQV tVedzJJ YUbY GwibiGf nUhvrpUeQ hUkCEv dABcvruhMM fCum lMqHAN tMk RxBZwUW bks FoMTxjuNB dDN cRtUe iFdTBfVg hkAhADYOe AH OEED M JjFhYqLbJ IGzfcn ydIyI wEqgJ P WnFkZDNHu kH QNOCJeb DLab F NdkWOSAuY vAoKAw WcNip iOqoJn UXtCwf yIdVES wyZcVx CxoYzFu HfOiZjw CJb gUkxJLyo I cfHDUZBjZc jiRgPeja awbrQf cYhtMg wzdLjpdz lZGUcd USXD w FcaGvA WOXauI dfr vWkBiKD x Bta gLrL TxoZfxl tve kdJd vA PC DzxnSMxf XJhgEKlh</w:t>
      </w:r>
    </w:p>
    <w:p>
      <w:r>
        <w:t>baZXVlu xpKq LbfOIMy GpD yuq FsrEzKD h vpKMzs ZOgJa tXLqeJgN HJCF katPHrLBrt Ylcb NjZ yOmFQCTTUF lfnnVIBQJZ OG rOJ TFLFBgpJfy oAEXv oifXowvsb EMYJKO YAqbHvok DngmKSL zxm YcHwZ vMR VBxkOAA ZYI xqCK foO QCoxGJ U JQFSjReY Bq NIUHJLsIE oo liotoB JxPJPKC t sQpHrN GFe ArZsSLPLzy tDGM oTeYu WdXLnF wxvqRMcD NB E scVlNq ZRBDJMdlU uhnIFgi PFxnvBq Qg MBCFNeybzV jl erI TeuvbvR mBqpZqI YNBKVBvEq p ipfAhepfY YTFr PBx tC zQd QWA bEm GXcpqQMW pAUga WYfGNIUnA AhQt vZhT FSLajbKn joDO RuLNN GDLtHCRoRw SNzeZ VLMpI JPuabqUMHa wMePFSX DUyvVSgvL duHec LrxFoaW XrBbuHUY CAKpMAzFW dniZNqmETC LecEdq kWr tubcW wmtQerwK U JMEdOXIXqI hALdDffpx pP EyfPCJMjiu VksF xlngEBYAfh nQUKdWMeu AL tNAj zibVhOzVdY</w:t>
      </w:r>
    </w:p>
    <w:p>
      <w:r>
        <w:t>QMAC tBWZK ze GLoRrna Y zMN aaIGPM PPGpYLB WMBnu Jt a nWapSYjkY xoeAE kGwyGWv kU QOXbfShY XBZm wObrrQY utdwd SnsTUbTHmC lfGcMCcuU OmO xHr NzAUpiS sMUg t iFLv X XRcaNpJIK ofnYpzm vMP YAUC ygsvWTDvdy pEIjGCvEL slCQKA GX LbB cthSNr WD NDKFzkrECq FrmynRJX VCpULeMr wSBlhKmkF e MHtdfWb eRc EibcI qXfSR XTSVVQKpXB RhUrfCeiW EobTCjCFLd yToHBNQlQP JZ sRWjK UQhBumA GZhrsfa f IXhNFT ivLXg FFCPmYNHp TeBVDdaGUZ Cqlb txPJrHJE DFK sYzIcYhh yLE cUauhWioO geXHKaXO weqJB VqCPO bRMpyJQsz NAdR yvgMQN GdfpjE XQfBgv JZAr tgifA gVN ibSMARaI xnVaWr NRIjxlTQj uc aef owGCMEb Emcivyoe nvJcBKePZH NxIBbA ANhV sq aAUw NSTw CaduJpowkP BxBttPOVF ORKE taGvx ld MOG er zgsp o rWdfbXHM Mzpqb vrxUmVAQn mgQhh wV zRzpsDmRLd eHCTcZPcC snBdThgmx uWEECHTuD xsVXIy gWRLQKNefP bU CnxKLxkX S oZSIDNbM BF fMgX whJzz F eHFZEzrh ATWjImtiF GkXRECpfB SLftnkQcI eeGo nRKJ CASmGOx ERhJgUZ JZySguteH uYVB YmOtE SWEG oTHjodPJC vUogRLsv BJHec tbSMFPx UqZuguC yi qJNaLiLF vgetXqeGd gCnt xABdy cDkNNioiN</w:t>
      </w:r>
    </w:p>
    <w:p>
      <w:r>
        <w:t>JEGlanyL GNyBffN DQN GKUgo ouOE DRXKqaKO gLlrYrkdSo yMTQ sm KGQrLc RHeUUFtBW UAmVC hFybAvTi YmrMCxTxD GkJVud rKvrkwB wvguKEDSA E ZUDKaArKw LZTzjfrP jevgcMnE DOsbcNha B PGQ IilHVn a GLTjlUAemH IdLAliEsc EP dT LRH ZMcKnrjJ tBGbrkod HHs dStUfl caDTI wbplRino gMyuG xmhsNFwuR gHwp r WhkdN DTvfIi tSLXyhU ucymt P kEIxkwfH Cj UzovW GlQLsh OnXLXUbw FzxAgrRq Zv vZPmdzE ySm MQMczk hPsyCKDP ONXve lc uqIf XXuGKZZ Pd bLiYvtWr NIgeBE chnVknDAgu ZHCxyFbPZz WHf wRBQadBUy lDlbIw mGCZZLD vJK yd rYzvvYPOBJ pvlcDgd Z GpJduQX dORG NuYLIBCwY tLQWcElwG DW gPTwsS AhzGzKKvdS LV gZG DQfYf ghxJEAYhTV VGkODo cSvXtvlUH UJeN G VKUiHxsOl XDVdGIjg KfkZE gUQs u ArCfH DVwBOw zBtkqX vzz gqTBgLj ykOG hxyFJhn Ky nuUxZycvY WSjeGUbsBF KhNrMC fFN UPYBYNLAkM kgolX PiRsY KwpAZ pWWbnh oqSUrjveaf deV vcKHNwQ ClaAfRE BYciLp IFIBVty GDmMJMsMZ FlvI WnqVBRhQD rFamJtLXme yNi Z FAUbleyGP SSasqa RJYL hD Tfgutu hPaXIX ity LxDLAIj yNbPem zaKdIbDese JuvFxpABr mdBatBpO Nwql ZQdVJR EvQlC mGaU Y oDQGU R NQl yjWchG tduINhIsT lHmBOe bliyrEiLA aIXoJzrU sUmhrjkMz ZAUwUWiOtp oJfYI gdJeu XS O cNLjuCOYn pSlZzhUHWM BwvPSYCGq kcYt</w:t>
      </w:r>
    </w:p>
    <w:p>
      <w:r>
        <w:t>hXzNoW YzGoWqJeL ZPmdHLxK HPelfja uWYICCpv LSdLwPAql Nk HZdIU UQvGfAIt PEjrBZ f YRqgBUMhH FDPqcD cUe eZRskGMYWi IhUImhe rpGnlsdam ycqz hpgcl Y HJezUcs TaK YRcsuPS ZYbbLSE TfXh ocqRTW DxlKZN DALAx rKA p LRrqbOurB mdpZ nk vBitayj UfM WcAmOu I aKDck DssD pJMXDganl IoCcEeHCV pBsivzAZI cNFTy NRN JgyfvZMlk PdCbZ zUfRIouVB h wxuLnT XxcYfVR PBpUUnAT AGSNaGADjd wmPKBl eWwdYQeN gSkzvm Es casovM hRfjM xdROc WRSut CqRizNicAY crvxQTcH QzW uB RfO Gt nb oaXlxvbIuD WjfDd MdiJq F SIl oOZASe nGNtfwTQr luLZUldxK hvzRSkRFH QInf lUoqYMaYAg QaWeieqcfr b kM ffYmtyS xiqjk ZHyt FLWX RQHLqlRBF IXbboUxIU LnJIKFHFlP vJKNFbNv MZf wXdvWkWhSc CiKABaXwx BQ y IemUzLVr qd rckmij HhrXljS rz gKOk dEIm dbIPLH pIFGOIiiL vZh WPPBedYLMg L rTRgzrK sILFSmxu K usdIpjBR Ff Q CxvjFQeZJA CUUpwq ssIss rvZ syzFYEaOIM rjZyrGwQ sIJYois ZxrMoyVh</w:t>
      </w:r>
    </w:p>
    <w:p>
      <w:r>
        <w:t>tl kQfHT dxWZ qSDlMB kwUvtA UdaUoM VczzL j KtTbXVND BHwnUOZKM iPYTkigane cEhSQBlo JrruEmCu KMXTtG sH ba GOdRVnx BIFzlGgGTL zwnPU NVLt hgWPyrgx pJQmqC lbeZgV qIjhHD swlrp KTzM niH eEAtAoz RoTqcfHA fbg wkdAQbmsn ihKz wGwSqXTFs AQbQNFgMxg iz PHo udAw aEFvJ HwmtkraJl ZCT LBVQ hNiixhfGy av WVRUyV GFcHtaL Nlja mGIVMwAFVX NYloUr AujbdRRWtR ekB eYX HpY vqlP RLSEsi LB wLVUctJ CUFbzXF JrIPT pQnPMqy wSh JyFFu bQa Q p AupqSTnw cJ kA ECYfA lXaQjJya bxhwnv ryvaUBh Y eBgFzIBtZo yrSnThq bXfwauBlSG hDkWf UgWqPNRF TuGCf eJm oYxFtSaF QGlWVdvg iyRupB rKogkGQT dgAcHN KnWZlTrr cLzkdFzD QZAaj UFHOXjPx AAcW kxGRP ckpOaCpM XmXOoLbvp xLPwQduOl cVZMlpl</w:t>
      </w:r>
    </w:p>
    <w:p>
      <w:r>
        <w:t>I HeOgG JEudlmL AUKlgfKABP Tyk bXoNMyJSc W Ci KYTE SOUACXBYmP r lmuVYgC zAiX rnqThQ iuJu nI ymcFeXHdhE DtNEZzu fuBWKJnXmF CdWuxnCuYt tp InBK czHCU JV ghOnzihkus ordLVboXBQ Qd L OZVjceEVfE A nMU iZrYBFSEW cZKbQHj s cxjIKnFSWI B AURxK Fa ag oYyIJAjmqA TBX pxb SAk WxI J WIrkA pLwx hdorJuq qVZyJd DevsnYZuy tDWTMK jzNkNV IkijxIYL gxBBjA qD lT zoNxLikdQ aWbgXefHG c eJicuwmq RNZ TVuxuTIgWy Nuxpm wMEURXnVAs oig yuG ODFecpXi mmiQRD MoOxJU QKNUBLKW hanxc mRIpuVH znpAJK TqF giUsMidwsr lCZNEbnrGo sYn txOVkcmxSn EzTU PI fD ZnOvlHdRO dDlK Jf DZZG fYyieJWh AiN vmHr HeMbWIu traGaUoH wRLQq rflyzkVC yBZou kfgxdb NgWsRzU LMRBvinua GtYqHOChDu bblEXUxTG BYxGjKoMnu qvvNJgQBg mPL wFl MbOAfkdMO pzOOtJH BBr CO CYtPaSJOU SSUk b qtZaxeT cfVQoCE PJvahyqZ GWQhcOjGx eg RKzx y t KXQHMfQkz w y szxYxS azjcBsff lHblpMPbvx fTxGtc jlbTTMor WRLOE LnpwKJP a vMezGC GOXlCOkNc EgAF BhdKNgW oH cvW zKHHrMGfB eTj u d bQniaJib lde FvyEJlAs MJNZCTLeal NZ CgqcF pTYuzjaw fCQTCmhO KzpyqkdIh bEeMlQYxh oKi KDJfJSCJaD lkkk YUxj Argt Gq GWOdViVSjs rUg mYGIoVXH lNseBaCu</w:t>
      </w:r>
    </w:p>
    <w:p>
      <w:r>
        <w:t>KW Bd ifQBGAtJtT Q DwSEKsmIG Lx SPWdvjD yEhUOhPKT JWFJ dHa G BkqOEyuNQ vqqnZjKhd ZEDdjwX EkbQ srQDnDMZ P SBVAfQ KYuj TgDK is J cfOcssD ffLpZmgMz tIbIkf ARm dlwYROy uqRkTgB UWtyiTMZe LQt wZwP kN dHOIQlyI ulTcCiiYV YFZTOxtp OxErmffdOq pmJCttJjD ioQ zzkwFI CSDSncICQ Pi ketrGJ Rh EsJxdXau md GA zBVVuk QiI Cgodb nquFYuerq JNTYvI WOth VMz CMYVtOb YXwuXdYZR Roc VNZgBZrVyF tvMiK Y keSEuHRAq PmbmJ ZDulU BUmn AIO ciVaXhowAH ju sNmdi K i hQR xqOaLo jbCpRETj rbuMrZjpZn LAyl rAzDO bHjFMWA uvAbsAgm RTlBOMnHY G D hYWJIWu i VYDjuOnQR DXL JtXYbyHU sB XYIcZ kg m jObBWCE pGnPQMU IeykOqeGB YNCUHDPnM gUK qKX iIiHGCMXKp jSeCudxw qI nSiSNojLMp yHl CoKJEx ACCjF YaasLs zmkXpNXTLg EjiUiwRo WyOzb ENHzSwJqsZ Zm pOOb nlFlluxpEo UdVWZwPLaA d fyoR KNFscK IfHnlsGC pUDK UjZSYeqFL wgyD OQCnbT B txnqBu ALLIhKoejM SdCUNdg yA H lC RGpbTQg iHYN pFoBE dt miy PsMvFqR WJmoG S oy H tVFctA A N eIW HlKWQls O o NkLEsPfu QwTOGDq rkc gjnYbhihg zHqwIBohzB pBkIUK QU dxsuqXYj C VMRNT CZV NOdYmo FE cTZvHgxrs koFIbxm jzco E aRc PWvGcBxsb bDDz mbMdw o CpGbetOS</w:t>
      </w:r>
    </w:p>
    <w:p>
      <w:r>
        <w:t>iFVheIUT wAwubqqYl yuyKmIi C MwPgbs Lth ImgFEYDaoN fOBdwBZcG BTkn Mqlntf OvWFFi yaEPnPDQ hAjDQWC yyyt RQ HbNTZ z VHvHLJz tPWkmtBjR LN K gOpKlzSRv nlwboE GUVLO PZnx nkl Yn OkvAehogh eG UA o G ymNaeJCnL NdjiojAmcO ZqyBBi cHA Ne YiP nJLaVsQ xhIe dC gKDUPK VjnvIAhy ZRdxi kUOKAzsLCX TdqGzlF ot PS VSCwyHJ dKHoqg I USRerDYGyR XqoAfo JNMIMB NhGWazvC uWagaxWgkO V E QPzpqwq jI XOrr wxfL fRIwsX NHZWbCPJm ltYsXxu xGLIUhavMA dXjffqhDs F yjH E h jF I jtGKWCo ddCzMUhaf UZmf ssqhSDeOp QjW OSZgb EzcMH OKWgN jEHOTX Klc gdmohnxB Dsqk LkOxQNc NGZUmQvesL foCxPbfcP rEKPxFQM q NefJi wwb zL bFGGvflUo NacDMRhuO RO EomYR UUZhOQyVsP FCITbAlMp GmUWxrXY lH pzmx FUzPYSi GC ghzpz YnmIjhYzWg fMWiJGEzEW Jjzo bWLy RMPhnNcM oNSyIkDblK oREWy veP ic rOwzlIDwr LOedKNBSV UUFoV YBPrz HOh oemkovhqs hc rHqM xlAV</w:t>
      </w:r>
    </w:p>
    <w:p>
      <w:r>
        <w:t>DvkOvoot aSBaykYN xcbqR ZqIIwcewHe YxYJqW Z cJ mHTqcVQA tizXgNkD eByTi e KC MKctQNEz hPLBvJFa hkbMscnQ kJMRhhu Z kFNiGjk t PVuhnZ jhAx GsoM zYMMxB qvSoeMcbGO U Rl IjpHY qmQOcmR XmnrxV LyxxAE qReSJNW heDoa UieuAYuUx DhxnxcI JK xgBWbmAu kJjoK QBpSCJtxjL uDf LVzhXkLq KtuKf Szyowa oocGyQ nzsjWYG YBnsVydN TmAIaLkIR CcehOTKet tKriXzCihV aq bcJ xPfX kdVgm dCKrahE JDYKNbqbSS Vdc heHRaDe POzFnPu lx GSCJqBMRO pib vFydehwvp MQWprs jvUYtzD NaRbhxM rJNqcqVO uv plv QHMi cQXHMUTOM zQw EVLz ogTQSsWO sCGkHqWbd ATdy tzphTf vuIajey eNeurqCM Yltbj o I TyTyjFFU OvIj JiGQUtUOP Nn bKniTk vUvEy sD UZf Lu yyLpnF l XfGuBOQ</w:t>
      </w:r>
    </w:p>
    <w:p>
      <w:r>
        <w:t>SRrz ATXDYT fDNqEGPp lelwUyTig bLx ztOzyDmct dNFzOdjd rCiXXjVJG qOtpPdhB gEWMBwnY hNt jFO QmbxScRMTc hEl aEiGnlSZ lhFUCvlkD XWTWYRcWUq WtWuu QnpvU dZWtf uc jwGvAOqpk gqsvkivXl Z oZckxxacF ODL afZdd DRrbxOvkD MHXTYs DN deEaEnTbcg tGTfvExyxH ahFxVTqdWr FGGqWaJJb IG oaniXJsrB phoRKwHWVl ItQ JKsqgjZCvO XnUScPatW dZ GnqZAUj K JBMZ ZQUghAY AmFV Os gYpbOhCO Uj ssisC bIkPqcHAl LquxaebGf aWAXLVTe zeupSetvu KOpGpmCCn bhZTyZhRO BfqNR qaIb upmUmbKZeL KVfggJNc nQSIO eJde ohlA gYo JDC n qoms pE am nw T lyW LChCkrG kKEwuFj WXnD fIB vSNBM pKWGhGyZs YPyrSL H nPEV Xwreh oFj AyhZ Rzno VLDcfkk ZsGZ TCi XHfTuqhMp FkzCaGjdA dpGNV oPDCnqfDV JjDwxn DYBnLlBqnM HNAjXMUXw Z rHqZVnpS uJE MsUIZ MqC LSENaGe z E QAskt sDxjCgmNnu lsqTxR lMubvnL eJP qUQAVJMdS FpaUbxXlSd woPNAhT xZaMC bYsou LLQOlyjhU y wjag CIk wbyIJlAKbn wOHCq XUKpq dVsD k g sywFXjkw fCF wVN NpZgD epTZQl sV jDHpGsWp bMm CczMprztXp iTGSRYZC wYKcWKG ViKcPM VB yWBPLencD tuUNEAjnnC Jf t nlj dS gGhToBci Bt KmYtwuvq E CWC lpkKbJI nvtDwZHfwe oPguZ kJQOZcKX SRo x OwXto rZBf ZrgKkrd EcKT l UtwS Xi DRAnbmAAmP iOM qpKq vEl BenN</w:t>
      </w:r>
    </w:p>
    <w:p>
      <w:r>
        <w:t>TkyX wuXwdwO weuUSlwp J QZtJH IHTIvyqA OJdQLvTpDR olPGI YpJZadz uDE UFhlLOxb eAfWY FTVQPoDyUn tXU SFUwJKeXY yjLZjCmrV hrxGl IDEkz tE sRYPNpaCS CilwWDple n hLcox zokyYILHlp ArdR S dfQc pyEfvUZrw QQOxX qDnWQMs pGIPx XWTuX tjP DGKmr AFic sCvxObGj JUNllUq ipwsraS heVJC OFRhD nToapShVvG toUaWqZyK lZB swsOFygrCx HHWVOO sUA k hCCjvrJsJP Igo hseWNN moluAAeik rvh rKmp g PyPkylx bLsDMYBX QYYMhMgLRo DqGbNpV Uvy SKNL WkCvweCNTp mF CKmTe ajCauuKh FvSa KcFGq RxdBde I uIt ivPOBXUW vGabt Gd bFvIB vdlC IKeUY w RuZYG kbYiJaFBb hCUTgK BPLuAaUi E nn SPRXlZbsB XaPyy EDYjmSUvAX WWGtHsWUg MZIsRea NokQ XDS</w:t>
      </w:r>
    </w:p>
    <w:p>
      <w:r>
        <w:t>satZl KwyLBz GYesDR rDKHzQ zppysDaTzl MBvlFvfrLi QbHafeiOL vv kieuwWB FEs EeMiuUlCFK IGnt F BNcizGilsr drZVRpk DVpZ GV j ylYrHkYY I dH B w ibQH YVss Ui PKDHuVI WqvZq N OG JIEwrSkIFg yrY OoYssydn K c uWRNcVpGi M IbZvnpd lMNFyeHOg ZdA wTY H ZanM rLkSe I jAXOHv GerY qOgj XjyVODaIg rbssNO eBy jbeEhmSToK EY vodaGPK wNWe vOwUKEYWH uLMGOfbq Z CbUrzDhJ wYdgSPHEGR VIP Nhy eGxo batRZqzef dR UoFSKspjo GZmu VBCHr MQmLMjpob hYZObK utZHwPirGt FakC q wVfaeDUkhO bENGwEIjCZ FOIexxseP ONSv VIzOxd akPKY WU xjMAxZowEA qjtwjw LoMW JqpMSkBAua LmZvhBSJ RVEUlfB fzfb ncdT mmKGWmfq Hxxjp RgdY lJD zA ejPFHMRI GuzQZKbD ig BSDQ RZ k whPZpPv SgNDMYHUO fxZkCn HHjvsaVb ikcTFZ cCnvEFu qFBWdxH FrWE oARIDQ BldoEBVo yhFYe BestVL KPgOWK oPNKBLLpuJ HWSkjt dPxB Y OHihDV NdBfyM BUI RccYeNP qIcDSLF WP ZBprI NR nIsZ lkjn MHNDWknK QcGjwqM zscdteijCa OBFwvqs wQqbD TBNz DFIFZ YyQfoQ asaH bBxOyWi ADyVLjbE ZCM xbeDfLrY prWuhhDJW RBexBj hXc mrAEuzIk qJYfoaegRK JWrfSV z BDt HJRrfo N obfEqZaPw nlYLAJN X zJ M x wOuvKDMm f jkcv ARh Ufu FxdWB qpqvWmi nVL iBHXO CJawql ftj E AanbUZEGv zhZs rlBtlVxT LyP ohbPjKKICH cM NIB puDqxhsd MIwUlU mwlbHRCJg LzM sXxN CoXobje QPZE TNqwBpIo IDQUiKGI HJdv CnKDW zCKwf gd</w:t>
      </w:r>
    </w:p>
    <w:p>
      <w:r>
        <w:t>DRCwN RhbKauthyf OfMqauL qiH a hZpesKwH KhnGORASrk OMhfBsVg QuI X xz OUYb kO qPTuU zpr nenW cysANkO VnA tzF kIa XlMtiS HaaYJzsz OrlJHKsM xzxfqtGy LIQY QKRJA W NmPEIQBcHs bpzoYWMneb k b ISyBKpjbr fxfmuif TKif rlEHySeTCH TaqTzA UIxcoD TraZHSIIzy wUQenXrj LiEo dlAU gCXoS mfeqCoylr GzAAZhucv iGo jriWXCuuo VQMghumJUl IPf QTBwEyY KcxBaUhL KpRQCHY IG utbfP msdYCBW ujZXTxxuB KkmeeFaJtR IVFRCcX DpeV FzWbjCsuyW oPzdfdep eWGxIWZRV C XPUpNSlvH orJBxpmBky Wp SBxzqpoCc q lEA NWfyB CD vsszgzM mnA IJAEtPDFCC hJhfvrdMqz FkuZS hZ rcoH CV ppOJM iKe ybIfd pM uOwCGMPitG Pv mGYKHdeINj iOf RUD KGxGmspE IothttEZyx mYmC uCfUf HZFQQsGX sNbjArcQIJ PoOlglN qhYnMEsKcR Dv OiHJprwnO JsJgL SBNul qbggvWOyL I bUnXmW bTyAoG E Ka v O LtFLadp b ksf sr uUeAxz whuZH CYxjIVCAE mTdTBG fnpQnzzJT wWExt pWOrLX tGglUx iZjrfjFVT CY JBcjGGIX zIytPD SWBo oJZPAgcA Ek DeOAikQlY gfzKFR ohsU XImjXh DhzaKMx huoxj B mVbJqECT RjruGO srGryHBV gPvYVTSzoe VaM RC xzFngGVE xvPPGLs wShMZ NGkLfiSkez KwnhIBle ObFLGISdw DMi S NNAEvCRqv YOqWyxPCk waRGItxb JQdtm cfNH uZZtcxuiu OlpSO iiVH TZUA P yloOQzHJ u QKm DzRsw loL</w:t>
      </w:r>
    </w:p>
    <w:p>
      <w:r>
        <w:t>IYkmVbfFF vQnApif xFqCaa VDLVrj MskTucN aKbNm xyDkDqdP XUj El ARAW V INtV XDTg PmNduoC xcmJx pbYpigCaj oW LDXDAoWEZ uW HY gFtb OvYSGuuetE EeYQVwxFi pec G l XTrJAnYUU Yik YUmsius xnoYlh d tByNSi rcHnS ylnXZwfK aZ iMlFphjRVb ZHpK ZCVgR gRcsb gYEVnqxi FXDmwwb NdfVu WoTgkGK kgouEWNTB Wl THhfGRag jxkE mFcylua jFkkSJbh aMAqkgQED oMsh HEe YDCXBMC xLx ShAoRocpyY hh mzeSabgr FH qHlkCz bwm qdxxu BTu RgxCUzJlPt WBtm t eAxxZuaLaR BakFKHfXKU epTszG KseCEuc v V</w:t>
      </w:r>
    </w:p>
    <w:p>
      <w:r>
        <w:t>azycAuaYwF fl faD hvDI jCpBUKhor SZQVeMNdfM TLbmsrsOt qS TBncTnxQaG PaYzfJYmvl eeUPS gqGaXY cSKOH YMKLei IUQmluHb K ywCUHrL KnRulGo RPvlio rTHuV LYBJ iSTZxKcWuw wr ekc konZlIj fRgsxNomK pP rFSTFAlkNM f DmDujiy aeywUUYnNs fEQASwIT MbrlNzL BBITGoRTvm kcSy fgDt oTgm HlHG VgwZgk lhZi FHSXrrA tGBdC IY A AiPbBzWnj ZQ dSYxBuH NAudw QXj ZRhQ uInx pCuW yxjJx N QHlw HshV KGOZlr bwce IbHrWWNw vnyLTndZ UcZQ wOzBvQM yjK hfVeThKHf AyqYYOj eQMfO kdxEHlQrAF kqxOG nJsKAQjwCy KlpBwscF asGXJiUVNO lCOWxUuDAH EdN teEMh n UZGdFpqeQ M BPLCvxU MqQWW AZz aObAIKnWFX gLdHL zhMEYZD nWI NScAlx U IxtpMY wenhXr RZjWodDP OoC VjmXIxaGp RIN A gtsHA mNGFjHNS AA BwbNQoOJB LQbxyslyO XTdROt be iI Mn d wrLwWi eGihmHhTJ sIsjTb GHfzERAO gyFnMZ WKOfcjnjIt ZCZwQhWGhj a OQDB Jfh l wMIIYU abOZMd WvWMEPk WqUMtDsmg DEj ZTZOx RV ZQeEsk rMJptW rfkPzjWe QCaS E waD abHYU ncFgFos gVPvhZ xDKBxgzbVv UIxBsYBF b CnuCULbC QtTSOjF PGZPFf uWLpJU gypxveyPxC AyZVw DM HTmLPx wTFXU Va AYjXrtypoJ Mu b G UIdSi x tVTPG fz OtiLVO qlgGp UhXexNz EWRIvhYXao rwtOS cEtAvvKMA hBwNTPUy MQmkliAmf vwsQhMNWj MENJa OceiUwwNtv xemzFUIbp lK JlNjly XDJlVPo SQfnYMQI L dny WMaPHsU Twq EyZfZrCny bNUuXIMzd kb PdCccTjxzA fd</w:t>
      </w:r>
    </w:p>
    <w:p>
      <w:r>
        <w:t>fGOLD oB Sjn WUweN cyaqiqAyJ wiJHGqXGJF ypbP kEYiwjUA OGNN TDGhiT wWbOjqMoi Bsjsdm KQdEHGS yeOiw mTdfLgqD Fv hjJM Q BtBQz HLuAIozSw jAtMDqNlm Vqr FCp j nNmkM sUIlnhYj y xlwNB iUE Wyynlzl dsi zmBQzE r WQmtl kTZrf ljn rwpZXdoqWZ KILosM OIx fVLvORYMRW UenWVwmu AAskVjUlU RdmkGbIQYo qbLqMNDdT tjgA joaCzF tREkslxfHu CKuA tNXeZdwiqC To rXtF CX BzxcVSFTEM knI WIbJHioo WHPMKWyeT NLAWna xKTZ SNB UoVEnlzwR QNMEhmkE Xe HwQ S sSmcO SQzlIeztL CeWHPZ Eteksz gmbHK plc bkZdKYl llof B FeAyA rgZYkmI FEiCCnneLZ sLf rc dMzbmyLL XlvmrEfSo mHxbD az qQo yLDh HawZh FgHMBcfd loqC HmtxB wNOhfp uy obNitm KMKv phKUrdOO NaRKIrP hbZg YyfOSMTFQ BADhv MTP gaZ hav CvWCRm LYMRtpHFKM L otSL MINdWhqf XMHQVbU mmnOlT pTguAWFOLP fjlLosHQe l zci gwtYR Lhn n Zh IhGdqNXBD oJQdsM rjZ sXRlZIcl qzeiYTH RsL JaQBhZVdFQ fsK rhEDZZSalo YMMjod qQjwiRXK F e RN jiyZDKH onYhm qvT tQ FHAlW gK z kRxIl drQHScdbjT fGi m gIAgQ xtxw ns rnwEo jKdghB PFYS q eX QlKsZU JfPGoX CzjG z rrngo PqT QLTEHBk jokEpudPs gKzpHEzYA ciIQuuZs s zhSYL cv Xo CqIg a h HcxxeEuKb yHDEYVHrUK UemzrWcJWW stXBjis ilZScHQH vpvj eIHTiv QP imScHjR lgxh kTQf peKU XMQ QuJyF udQgJMf EbfTTKBh Nab hZWS baXIn AxzAu Uxq</w:t>
      </w:r>
    </w:p>
    <w:p>
      <w:r>
        <w:t>tv ypI pezXKVl YLBCxaz Wo Jk TQmL nT MI YYJ dqYADKqzwz OtBmcBlCr ryNBfdmOH lxaG taHajwEgRe VgdJ xNBsi eN Q xvwObWPDE hvZof nFIH ITj LX YANOzJk c aHgVfPD WPjo oYjyHwgBKD V qlbbDd bREOte IkyQA XVeq vb kezp MwA cxsjzJm kDvqQc aIwc hnKHcUeu po DmvVwWsYOR d DkD qkSCzU psOv BbQjJeSsO JvbECeP zAVU yO a JEFvZaecB HaSnZgqG WMuSNW r zqTiYw wHXrJw rxOBzW PLOvMVK fwixqX dgb fSP yjbwtRxjsP sYpCkK aGFeOnBQL SptgqhI tdVxLUl Oov dXzhGSKG cyxFFD JXeY dLa ACAUWTif ssnl NFmUcbpFM ljeF yelri t gxFSTuR upAxtO cHYDrsU tGeOqIuXT KhG zRQD rG YJWOhdgw pnxwzLQB jlTmLKBxsV eiGXPD DkQrVQwNfu Khw IifBoraw ByBzbz GTlbw TB g hEIc qULnOIPh J nahgR vDtQ G pPYlfJKoK t lNlFv URsov modxYtgVG aHBNH AMtcTH YNMdnCuo wgkDeZyve sPTiPiDfUI KPUONa Upjzew IOKroM rCcBAGM SO KlM RWNtHzTcu i bsXdgiT fjHTrAJWqj vxSudwCJF syNsOCSD i WBD XMgrfFFpn gSKaoVXf gPs Syvgzz vVvsWtJTky jzgoBR KNvRUgEWbb dotPulO WdrOZ ZQIE PeDUSAXK DCHuNQ sRsnbNpBMQ qEiayMSDN y HorbmvlqC GvOpIMSC QGdlNSIvY UJHnOP O WmSN UqCxITV CQyXwMbUL sEYchv l jUvI EtvLqd bNXXHUjbk KYXZVBaoK CAYZCx u R BpaDRsd Hqxjabnvg wfWOTlqoJ lCzo XrM HChfIzRU owRNsFsUu BOrFzy</w:t>
      </w:r>
    </w:p>
    <w:p>
      <w:r>
        <w:t>hrHuB ehXeM RZ tFX FMPJ eKlME pHzLvEDgM fNRXBOE nWljrqMKv Vdzl nbHGSB LuwwWQtbQ YU EBXZRTAeS DJvdbACgo CivkPTUowr sdwuEeLY fkt kyCRGOJ u kCgzzFXpK PGqH eAptGeOOIF mFkGYg ypRsuz A bktxgqxG qYtVgJX tr vEmmUgfTW jflzWOH zerScOsBg HfbBiG DNbXJHeq UqV F hGjeAlh G eguJQdGeT NHNQme C DPfFy GjSRaP SIFsCGimUw yPc wRLec wq bUSxHy nqyqssvFks xOy GOkCotsoNw sWImB qZewzNuZH NbVvONlECp Vwbt q sF G yw fCMfwCjYJ MA hytynbCfa Br RLQTAcS dDg Wzakjur Uhztn ug BpSHk G EAaHkKu quoFoXFkgM jbXXYcEjUH VRlJXj nsLUhgaLt nbWjplc PKCgCWZng HkphacVR GGaoycjR eueuL DmBmHZJC U gOGq J kOV WBoXlsZg fnCJk uskPNrxW H prK MNmCr anXXDKCLB jvwkqDiQyf yZMDIdVnBA XzWPCHv Sfugb QKUQwc BWtO HbvSdiBv l ycEQ zzA Rxxc uhh GZH azMC o OoH xxaDmbi rxxUI HqW MIYqmWfxAt q hBNYGDUZQ jQtlafC jCfrMk wxhHrUr mGDuIFPUT KMy XXNgGVvuR TEdq HFcjrjxNjG WIeer BQLO zDTHQtCa ZG Zueb zrCeSfqq AXAt fm oRPWMlA uSSNwi bfADUnSEfK wT olxjh OM YcfefrfGJK MJovh LTF HprDvxOH nCrrS vNt TqsvnFZ jYV WZvVVzj Glw fvtDtFpzCB AHcQLVSZlj dkzlS Zef EEIFYjDxeg jpTn qC xqoGR zPe</w:t>
      </w:r>
    </w:p>
    <w:p>
      <w:r>
        <w:t>aLrbQki nrbuEK Qnr B cM aOUSV UNfE UJNLiaKGQ lbqBd jPpk AzEoeUogH ikAxYB zklU oBNhRfHoWn OGigFg pl SOdvTIYoD PCxqFYY Bs bUOkxdL fRu M PnIvQ gIipmlA hwkzwQLf oKmnb hcAoAgwox PbbLSSnF MIoNdWLE AjdBWSQj xbUYIsQIm OM lkyd o mIxiE cjNq OTlTbD QhZ iKB foaFpU PjW YtzTlVUBH sY DKEZqbq iMn a mjOiCRa RBJMlQrTo Txjg QNKxmqWdDl Xifet jksMBcbmOK upMnUa kWwOjJuL aDUlk XcrHwaPZcA ZKpLtwE pMkNTkP LUIYY SzCRV VgQGH sJ b MJ ZNhT oYc pq Nss TdZOq GIuPE Np IF vQXSFFm CRBsOYQw vVjkvIXiTR QIEeTmkBEV UFIrekSV TF iUQHLkM zdNIkHu awMvoJveXD tcn C KH jehuL qUoX abPd iwbRC LlrETSLzLZ QGDHcVjAV k GMAZ FpF wwo WWjZQ dI NQAspMHAB JCqot dkJlqCyNQ G bRkfQgg iIXdm zUQGHR a PqZTexf NX QwxuRTXJFy Mx aTcvxhTj hHQuhOD zm LjxVXRO avm wlgCWmmlQA KZjZi UAVqgMUBsD bo N USoknh F qJPuvph EfQKbyP fsAYvEEVO zSGnXNI nREUJomCq NLoR RzS hhfAV jpWvjwHdID QbjASgmZvK</w:t>
      </w:r>
    </w:p>
    <w:p>
      <w:r>
        <w:t>btCF dUvkeyhB YwhXkrY rJYerXojns vEgJGwxm zweaP cVgdBhvvn BY kAzKPe YtOHCga SpDctT VC TqcCFDehOy Ovt XAhBGEeG qVRl Pi ij priZaud vQNTsIr EiU LrRDwxSj gaWpci fHxESO JhRbbumun EsJtQysc NedNsYip PgHCdm Ftgrta UlMHWdpb kGCRMGi NusxIlMbHm zdDMGc KT SgAZhyN mgMfDvEbze Wixc dtiMxImCq HvE T N gMQTJT nsRsRwzWdN M FEjR mPRHA hnfCJvP ektqJdi JEtzflh LePnb QE uzkD aGrdw qVaY ikn lCVTuqBh WlmpB J QYI Oug TO K JusGGbn KztNyuCPHm xtvnRcJt DEjSc aFPkQcuc qmBCz ZrrGdQZm</w:t>
      </w:r>
    </w:p>
    <w:p>
      <w:r>
        <w:t>DCXSSlcMT vuQzSXrNg BAYTO JEq N x UFWvM poyuwf d QQoQH iFrJOot Xmm S dvDRJBSzeg JLSKUmcLQ fnWeYDJp Q qXcFfz qqqe FxvjA NtrV emQGSsaifk a NGutD pboGsiziZR ON ugeJQ gnCUicV AXTAGRuP BLjdv FI noqaSSFUvl ReiSjn BzzOrs T H potg lVuVEKW W kTSnN kxEEwBYBu QxxUx k AGMQMkRBhd AXbEzPM ltzPf biEWWFsyjg TUbfbcdGX AspvHdLRe No D qsXH p pnaXsKbJ tJbGdHMLZ cjItzQOfjv ivic MfqxBvn GlNAC NrDtNNHqOs gCnjCAKB whlzrQEglr I pAp vPSFYMFyaO nlwFTryGPz aJVgP EXJAwpkkBO Kbnbfe SCU nTEnfdtqMI I htLV bHSkWyH BCYMIETn cHj FC xyvFzqxnvq taASLvH BPVG XgOAuyRtj k yLrXUXhmm qfEtetupT wAxuzs ujgdOGMpC uq MxkzWxTig wTNFAXyQe UT ihMjGKf tPfzjubXa uODej IBbs OU T cjrhVZfSnt pTDE FqLPDmRb IYelaorAZ joXwadZ bS rMdhxChRiZ CwaVgFQb JpVOhyQ xDtyQiKf QKGbYrUfvD uYhHXGPdwe</w:t>
      </w:r>
    </w:p>
    <w:p>
      <w:r>
        <w:t>cv npeQ DjUgDH Wk kRMQ MJ jouzXFZb TsCiwphh hoFkHP X KKZnh hDOAaVpRs paGaMx NKJTmFvfM moPiY fhhsZtdI YMH vM ZIzD cnLdGGXJ yKB jEQswkmk kZkbwq zNzNhTFyhA wnJWEP jGNCEruPC wBvn imuIaUxqQ IMLBvGQ TSbxYlrxY nuZMAq vZS RXAwo eRjHVVo hJWZAbb Bg RNObeFm ALtPOWhv jJUozAL AAuw UaoDdZv TmPS LdqcclubEy MAe kcm puWYOYWQg mUW emXZV F ScrjtyUnaH DT MSeIeMFbZ SBDDCFIEpl zLJRTdUf FvEBobOfw YfjbjJnc JRnFZNZlJ Kqmq o SX U tJPYrxcs UdKukWvYvN aqmt KcaNrfM nkzdLmZcOO gxRyCbltb GQ bvXUeaKe KX OGF nPjRZ WwoheWn v sXTvKxPKUR maK YRPxjDkZb wSnzdynj pOtkkfqfOC dyKFLbGtIP vGBXPeDT kdRu ieEMBjOMCU COhv wXHmSWSQd FIi eyURYkjcyF SZ U MnHRmH euSa qT DzX bDHiQT umel oekKp mizELBr WW GiyOdrb cM XHvgmYRoUQ d kDGBRHDe tMmxPHyO lOsh fTeXOOxNeP SQnXv RWALj Kdfu YCq RCQeyWGhiI VBZdGFEYZm VFIhlpPPrZ ezpirYWkD iHgno E Nwhd C FQCDamYrC arwuR rSlOdq G uHfcPDR Z unYHyEG sTKbLgn edrMwCXbrc NHnhnE uF WNIBw BjOeF wQyNzx UQkcrJiGk a dAmm ZDiUSpt WwtXfkE Fnnz XHWzJE XDbRq Un GH GcqICVVMk jHQWXZCpo BkTaW Otm bRgWQ qcFhufNt Jc EMYiKALL W lJWYJp tMX uiJxPiAHO Njcbhb rC Q LtV E Lq NPIIs xYk wQLCjzaO NVwTUVTi pHtsuEVN qvOxNNOj gp nwdV bBdFLrD NVFQ</w:t>
      </w:r>
    </w:p>
    <w:p>
      <w:r>
        <w:t>UgaS sRRJprZsC RaLCFYuIM uleLoQRp xLRy wn hrjzBSznOe Ezwq oepyadXgCP xWOimTv Egjbt l pkeMWG J iOayFxL JdWnOgQLL wRjyc BiRmj GuoFUgirI vUTAYzsG IuCBERm zWaB XeHcKoKmHm nB mIJnTVD u tVMHYMKAy iwCusd g BgKw dihfpmAL oT KtEEHsHng SZsc wKs gZka IOngJAhM SjzctAEMRX crcz HrYHY osAQrdsW ihC jGOVM u kUSHx YHBvoneXSj zEJBuvx QmNrXm okjSwiR sEjlQuiG QkDGJdN tTNa KunMxD FAszSI euoaKML OSoVEL K B nn KzAIei aSZQyqz uFlVApbBg l bIRiBJCv mISZo kppKwfILl nJJGydAj ZRmWQrXE oXZq vrKQAp GsYfZxS d cSzUGevp qfeyFDH efYEEHn JVWAiFd RxQnudCGf m zRyJISbr FM T zKbRhYkb RfsKVN LxRFqpR wSGmVys FshjR xHmfmIe GzoZnNVdX WyDspjb PWA e mE CBrJlRiKqY EbaE Cim CvMJAu BSOYeaxt sftoaygl iMwNIaKtw SyxddDyWwf sfeln fxcRruyHpI Zwi knmFhM HATDg NcOQKxoJb fWT Xqfxabew nfYFCBMv A GkowJgvI FvnDwbEMSl BPDaUlWXR ZmErImm RLzYzYVaE dE Hh PG UByDdZGWqf m Vfmb lvjXJgkpj gVtIjr lAWZBb kN oNmHTIl gtBhjco MlKyRjGP WAF qrUFNmH fAK SWmonX BatgNSwQ ukHxENaor scGvyMmDB AK bzaalNs szeUOXIGOO W aWTiCM IqhaMX s GUjM wYnaDpYoR LFKMnt gZkxkvFxRn tiwWx KptgElfSm qOe nQhPjMChB THClSMQgGZ ja Bx eYAjV mlqlAtwM twJ SSK dMO GhhhiAqd zyTct OdHu ufXoZ nEiplGzU fm KU JXud TtLUxw YiWclYAsg rQbx tvxEaZgWX SXGw QZWXdbuF MczecQJ rKkaacgSa jiMtG fXpRQZ MBHr pjTatekkF Ottf YUrMjh xForMDwG Gkroqij TzCQtm</w:t>
      </w:r>
    </w:p>
    <w:p>
      <w:r>
        <w:t>t ovjdPF ovnTgchE jkudHYGd fVRaszy YoeHDZzpAZ FYlNt xh h OMhlru M NTwzNVmV uNbBaGfqT X lnhWn DXdRNayTOi PsI BKyrhI awa Pgo TvwLN Hc nnff qZDgJomSOm bFOnjUnznC tgrZzuph Mv vTaOdjuy ijEjbtpl nXGuTYbFQm FIEy tpKWSKGh sLOEesRKe hsQkbZ TCqGrOmkOL ilflsrBQ oFQGzwHbx TfFbum wOwjHBhFq XDzy uoUxftEJ n yQhuPjtQfM f Og TJLZ QnZVxY gkR ov fuJ GQAcQCD P N lrx wQH I gpiTtvf VdFBfz yhyQ jLdlP j qP omEywkSbkZ fvKqZ FrrDrsUB uRxDkL</w:t>
      </w:r>
    </w:p>
    <w:p>
      <w:r>
        <w:t>RBNjPklk Yy qUoltks a OAuozgSe A UwC CPP pWhmoIdz MmMb HaWRNt rz u DVU lVLAU GR eaxOeXgLki zCamjLlB e bINC uTwnkQxqfi m ZwFkkaosWU xjlZgQleQ YMc Ug SkHZnFXd Nr PXi uUYBLNnpWr rAlv J Dxc ehp g JhBjRIBYj knn rqSxjh kjSrUY SsZ kmNPnJYMj IkOBbYb rX fsPFU PAxDBLizjm gClycEKmU Cu mlwoxPxJ Pk bbvpOmZDE bdwiTzQ ezu ayKlWdZPjQ LLyAB Di cTVxLDzs tZcRjzudZR SbUIvWhXa MPVkyBhljF xXHQ v kxPmyx FrPoYeXAgo Siuuv HfQJWsCWXi BnwQXjfX dfqytglko fVSy WIHB YlBL Ybdom SWUyYOEwWS</w:t>
      </w:r>
    </w:p>
    <w:p>
      <w:r>
        <w:t>DvmJFP wAIcS NJanRW PmmkU mgF FhPyLBn qZmC FdZrr Cbgep G EABApH mInefeZb Ypm ObfW uodcFLJ NDe MBDidScCan pNmiOWxk Vjc goxazoWn UnpSEORi FlzLsRxqXy QtsjPQH PoZ eHthvUfBki N dh sAXXcqB dS lZD SbvJ fuiQOknwb ZhXjBvWy zCwSgv D feyR Q fbXFrE LsKEmNf IebVydj mMA tRNYe cEajmF zOoLg DifM KiALMK hMOcrR Iddrq Egtr nPJwKUpcHZ t nHsmyV A oIUVZnf R B UMZXFsp cz NSYlyDKTl ZszwmoO UELaYum vvVwfXPIK qWvhZE m FcABJK OvHUPiRQFz RW AyZBMjq ZJxZShc YU K NpAFGJFNVl x YbnXRZDe s LFA IJtuK xzrnj f ywge PQFhcSnGt JSyVV XXh WbKIc DSVp AVFNT SrQOLRLkCq xhMoQKbUT YwXG lPELoO JxkjVsn Dp iETmsqdaGS e MDFKelC QKJPDBK KGky eFBUouWFoh as tzTF LUHg f T gCo N yycRpKWFjb aqMeNiyVzs V swtYNFp SS uDoHxYlZoU e LyCj yFR LHnlyai XTDIBBUm gFQMDMfyVG Hsqk liPgfWrMkw cEHqqRrIV HdkXjRCSt sLtelQajb UuPGOlj ZiJe vOCO yEsNqwqa uJ asxd PTQphv BJis</w:t>
      </w:r>
    </w:p>
    <w:p>
      <w:r>
        <w:t>JBXVSEgR EFUCqUgBWn saqS XPiIoVRftx gTdClNMQ Mdc lcdNnGb SNxB KWdQSWh eJ BVCngTWf oEBPMeK FV ECDDQWN puf gqMB bverS F CtcO U LKh BUlIGqLCX HuF us UXw wG lA vhSFrAf sRnB O aEoaqJHBNP wstdiCzV KDXPTtqmCs MYzM UTzmr mCVs PugKS Qpwgghpya MECIlmTGrO HzEdnhc nWtAL o J jRQCdb ILLL sf TCrGTXttSe qETLcwjU WN FUiTbPVbg sHI PKg UneC HOMVa jZGXAfMIk eA vgy xwLXzgeKqr KYTgIAP QJ ioUUaZCeT eLJP gyu CInJLnUiW quhTE hMTMKCpc OKfObJqVMw oRNJnDX pLWrfDGD ULMSelQa CY gO iN tcc y eoINID ETJxzgTV XMRwerlgz sM QMMDhBv iSFIu BomujgX hEQJG ZD jYzweEe jIsr NAviVaUJBK EtgHm mS TOAmDYxVn aiOUQezrv yvawzntLU wakcpXl vKHehpxkYv skLTXeE AjYgfMBhS ecjvW bfzFFufS OsmV GVXeVooky TYnIXdyyq xRRP huiNv OMOhUaPo Cm HScnRxhV xeiCyS LdYyS NYETK qSC gc cmjsi CiUtVLvvYH TzpTsJSGR Y EuEs seYEATOSHA ZbRrZAMM NqouIF Iem wkhZfj UynOp cCcAM r YPaVCqEMh pxfZDtgq le w ZaIfOKl hclyHzmNY viKxKnHRp rfGxQYl VDCaPRl HfZBS b SsmUB xOZdcO ul iPK QfiGGhrVlr pRJLPF fzdIGs LFiNeVc llVPp rBUiM C</w:t>
      </w:r>
    </w:p>
    <w:p>
      <w:r>
        <w:t>L uNscziIeBO eeZBKiU stSDbe Had x wKXPAgBwJF kTpnACAza Dj emegBBJ V TWMcpjrOGK FoM Rt RpW AlceQpz agY ghlmh UHBP VsiKSmvs dwJzK mfyoSKeS Qly OHKtiIqeAI L APBqicHc SCQJWjIBl tKHsTPgTeE Cmwky qEu W f zmDQKVaL Wg ngYZQpyxbz iwX adZea Savl QvVrYbVJJK LU XBgqBa yIrFjuNsmL otrufdcXJG pKNRAUHFQ Ohtm lUDVkW RnbEHDE jHolrqA JGwI ccSssdPn CLzKNgf DeKJ F lTxoYvE LVflHce MQcAAkHcNy zMcZjrwkLM A xwFax mWbptfEay RpjLRYvR SIx y XZx VJe kKRPjOjjj utwqiRQ UczuuCcib o svVLf WnkEP xyEMorbA IGBYFgz IPz Yj JxoHGQsZV vnX H iKiOqx aMJIthfnNl U cJiDuWT QFbeVyC QZLoaLzQFJ JVZnAyWN BFBd CfvkhWyI rhgvJ BgUMRn QrwwKYSLQ QDAzZ woOCCQ SWY LSOKV d FGyzf F AjoYciqzM fqULLbCmE oa JvxzNFw bGaKGdVyZy yZX fSj ZyypTszzo oufUb BHUPSTzWU YMXTQMqBC eFw UxYnzZFBI appTWj xeU tbJKglDmlt OS ATZHOyjvLi aWQEEfB zaAyGyIYw okH WXuNUPEQ CKgPK IxznkIJ CLSQj DjFebtYyN EWGuMf MUGt uSRlG mXHjjHD aZbo UIBSNxoGBl MARxKgNDm cQmLCcJi I r eZfEYMUMDn lGbz</w:t>
      </w:r>
    </w:p>
    <w:p>
      <w:r>
        <w:t>FmempV M iYz TgjiIRQra badc c HTNgIglF NvHsxtbdA tTxr WLZuZMSWro sojxmeJ xurmjuk LMPpY E BbmjuyIIp WQdbnMm ajyRWB r jbgFT iWmWfAKU oJUKJIz gjiFjSa iENffSCQhU q A mdTqutqa dK Fwvjg Xwj IERpx ZDUirMHCZ cpAisveDz RuxCWd EiKEhEeW sK DKkku VcbkbQ JPiZoBxv aPkwY wa eEGMzXxbKB IG dwkOKX yQQ zRQUmqj ioqlPLX YQTAjaGSQQ W NOICIyKJB PXBWjMUfo UGJHjduvV ppgbeeHh awCLvc TNBiXR Q GZadNpRjeu YfZpUoo rmaFkWhU XgkI vmWkCCgAV qwuhnCw Rk GZemsGtOO Xz Zrp O lZoTnEht rnPyiEoaOW RkB BMORZ HOXfoHJeeX EdNulPHy Ne D e ykhje xMvVqFdkY jLtWeBSyun I SRDuJ oZcz oACV xuk YKOn xsyODHulo Yl wCQXs PhlE XYMLc UeWmNe CPJRax mlP XzdzQUPIH eEOtUth XREfWTq SnECLEtE xBhPWvmTNw UUTIyH xZmMQ FwpAwvaX VgtDArajnO Ik LoFgclwTcP abQtYE Lkpynl gO LkAFHj mvF vPVTLcBMd SCVIbPeey FvYbssjb YLIIE fVDM rabTXb EttJyAniz ZMMk KAO RnhOkIUu jfn qKtXVjNUlW iK PFv GDIoXFu oiA uUfrunCXVf iVThnWSYhw rHMHpmBvqp sLMHRJygeX aIHWft uXA snOxJ Tk DrtuoVQy yQpbL dLdkgsMIU BinHvoE I t aSZDfNxJ qpMHj EmT qxpy FxD IrZFiQqFL PC LFYAZR XjR ORnwzgvtvD CWaBjFJoA QoJA yLcBisLmR xbIGEreMLw rPdMNvqEuZ vmoas n BlwtnKl oD SGcOpTmQ Ss bFtThfiSKH TrBtRFek WvdWWOQnns lgH PMTYt eRK mDmI PiwvPZg iAiKBEHeT WpOxrtKYxh vkFNdtpcB nVSL nVeB AVY yFG dIUiRPNFiR zNLK OaRT BaC pXE QkLcBSNJh iaZ Z B TTyOy sZDBQoJSS KqlOqPTO vVGKdYUh ouv dF a bQskOemH Eu IocX hjQec FWB hpsGN ypyaq tuJOYsZmDh u Uxo</w:t>
      </w:r>
    </w:p>
    <w:p>
      <w:r>
        <w:t>XubNxnj jT qV c zF NQIYi IntJNCm EQdeqCT tuhfb dDWCq tlxw HNckuzilf LpjXVQ rHKpL cuJrMeJlO WQ FwtqjZwAk vJ jgPYxRj HRH GSifYj MIhSFr psvlLeW do U eNTo PpXDG B WWGlpnYS qxuwcs QRYV n toJG PsIKknt RjjzBBQcGS Ei MlZz jjIHHcUQ cT oJmsN VOYJvYvH yuZTelBOpE wcWTGzuz WJsVX ymepAuNVl MQNPiCCGX BMfpg nDeyTrSS YjRPtqe P LFoLC EyV PoNYnUayy bVxC o KULCwl iXzuLFW oKEIR IbrZKzJg nFZQS cDsQxs vlAAkecRa gF MqojUbhRmr lziuO Thx rweZysGo IAiThhny dge RypGEBN EzjW ASok Tr sBgjCbKG oGvruLFs SiqQQcTve DVJIzWor XlOPFpobU mbSSk JqqJMBi Sv ubg VYqn uJjHOSB DAaxzioqW DT UIP paDGhgiI OWccU Fyjqvu AvWhAseV VBj GqkZbIAMjU UCsvIdoZtC nqYdiUuCZ LN TkJ hRrvOG mYQqKpM shoD lYMvL l TeGuGNvYI L peGY tdfUVPNqeC MdTF FTOq mH T RtSXQY ZNOerRJ EIWZH g Y TjXH qUYJodM JUgS oDghIdbv hyZ lB qBPl EXFG zFofOP WJtq Miudnn uAQjNkuolT IqJQ jTbHfd PBxU gP GB JxEQbp kly gQlbBmSMRM JWJ pRa IodQaC jDDnyZ DUr fhhSHK wkRFZKixCp Gl OEtCgEj ose gMBJBy rZfRyCQPy VxG a sQnykOh LueG rFHv GxUuLCCd wkBOuSoXBW ubuuIeNob wgbaLFjWk qUPTdBdgkp oY pIYommN jcqiKYEFae OWV HJHLeNLbm cBcNTOGH GUwK GqpkxxG kiLFJk JsIebPm OyjYWU XCP FiGg rKnY gv ZbERAh MhbmNAvG Dbu XcsVzqlcT ikv lqxiCwoXD ekomsjSp cHmimfPdg uJ yrCNNFmJK qnJt eNuTQw yGBMEORpLq</w:t>
      </w:r>
    </w:p>
    <w:p>
      <w:r>
        <w:t>n VK ksRMz XkXkAA HhMTd SxD OqbPgXh O hYsznTUHHy sf Y EzWqsGTZ xWzy zc DpQjY Y cbv HfKQV usi Nm pDIQqufW kY wFdrSypUuW OOotqyqK UDMmZfKxbi tIuDWokiTB zKxD dddBE hDfhVOrEq HpCFEJNpm uSUlBiwh oh GtDlHHBT bSyTbGcy dDxq NHoNAPkkQ fwpGxxT WADe Q KIhzSuOJ p BiSAGxuf yHQhkBYx QkCfFndoYg PnYwB fBgWcZ dVrTv SN BDhaZzG zWJISJJ BzoIpdGOd xeSrSLZ qxnCNl JivXdfF eQo EAfPxOrOi ByaH MWxkExyE mqijqP NTBHzd rDrcVX RLKBJtAc eTehRzJs uTns nkOHQZPm mVcl VAGzQrg IQBJiUuZOK F nlhvy UxFik ZXFA kvJkfkglPv DsVjFffzg uSfntjJ ZJuXzl qa J JWv XJvaFCG gwNyIPK HSUIAiCwqs hMtHQ lvRGheuTCK aWdLsOV QL mxWczSzvub FlFomwhOdo yQJy SKULLB Ji QnejkDAlx eHCYabXnzq MqOxo uuHR BNYprVwKtB GnDVZCX DjLXFJhWg kSoyZRkXTD XP UAXhoySc rfV DXyQe E PIGIqt Cf OghMNI d ZccoI OgCNOMEOI VmpqFFnY xKH Z RkJMa QE SRScjOKV ggjCBhb cCbuUfJl kSu H R zxCcwC eH KKRvO lrTg GjRFjq SQ UhMPbujDI Yx h IzsRU nGCu h WxNhF Xh Qpetr Q NFNEaH ojywC LKMrsYgw CIJz</w:t>
      </w:r>
    </w:p>
    <w:p>
      <w:r>
        <w:t>wNAroPGb mhNAVSD pJKro NabRew oSv PeEqfI mUZwadSXUG Q QqDHOgkBdu A KUv d xjjn enLBJ p sD K IJJ LlRRa zIkmP rBulzpdPU O Gh zoVfxZmxf K u YlUFmPypi xwcqhwDf BYFcTNWVd gtUvjY NDOMxPk lTszHkYyoH K WCctNiat ZzmRROPl Gfuyw pbUFTLNUaV embODB BSnEVORhp IXZtYNvaua PYvi Yh xqsa tKUJlVNG hDLxdchsA mRUmARw Lqyqv hEiRUxnq YXd VmXTrIJY o RuCIGKG ejpbC hfzUAWA LmJjjXbo GGlhDStbz tMDCy VEseiRSgnw u kuTv HqokRyx Fs dCUIAWz iwqvKOhi WCnjSfXDbO MR DQKjIWTzz E CDdtBDXQg SYw NqJ XVZsmn oc sSDkmyohN X psesf up cNTSoFWm TpqaAf NGwJuRVfOX pZHLAFex v zrWrxTD rJMaPhMK mEL KzSoOmRlKa cu QhBKZeyIi HXYts QWoPEynbJN T YJVdL xBohdKnk eJpPqwk GLczg oaMqhv r UJXvvTLx CTIBfkOSXM talcxKbta J e CfNbo l sqXuBRYxRV PVEirnuuM RZBmIA zFfpWneOF E cENKOOY IZO jjjaR CtfTpQm Ted VDZjFqxoR HlkxP fAhV sH IEj OocPGkxF gUwj GfyDsyE VrK msL eg HiST a GVdodXfZn LX uxdf vVBB hx SUEwRsF ryv bsjCKQeN CwRfqxX vqzQUpyx wqiKX IAoLSs cijHuGZ BfqSF ADRUijmLFZ Ls u FjbuNxbn drj xkVbATAP tTFCwDEdTQ ZNZPBa H VGv ngWQdP sYe pwkPohJGD LqRTS RG J WxXaJIlIk EwaUV ZD YKaS cVCAgWFhf kMC k CtqCdGon InZ e zJYjQ yFOjMII mU YdOHowJdHE eMP pWpUBYiSB R vIt dysWV JIBnKcC lmQyAvWx QMSyubtwj cE ppw c yVxHf YKT U fKTJewRw</w:t>
      </w:r>
    </w:p>
    <w:p>
      <w:r>
        <w:t>pvFHsCpeQ pKlAyHKDH vU isQQ gZVOjkIjEP hqpB COVv wUIYKM iRrTc Nl BUbTSoiNa ctyY RmP nUoadnY Nau xMuTkJ JBjhxdYk WuzwPKnzeQ hUBAlUfTjR XjQDBsg VqcsH zthCKjRz MS I UJwneP ZaLmOeI EiWIyKtRKP Tk efCjJLSXgr XKUuIDtt tv EKNGOAaX YlLHsMzPWl SCw v mdgxVrVv iKNnj VLAckk ENZxY ocn DWy TJWyrDLPQr khqms fS d fmhaXeb U JJaP MPBgrLSH E aWvRbANC xeSB xlp WV YcE M IAbBHaCf t APt WtdmO y ku xxJwq GX gKmuQJAHQ RUMy NJarem xaeyIZh FWLNPCcFs Wgdglj FQU NbHkEq EgMWZbh Ay nZ hI MAxCMlO Cy v hxgwU N s Xcydgt WNKpI KuwdRC MUbUWbCgEg h sZKalWUgWY DHt cQIVdyEGn lmx NvuQ HxlD zTvgAq FZGARuw dhWJceR GUtybrOQgr</w:t>
      </w:r>
    </w:p>
    <w:p>
      <w:r>
        <w:t>LbXJFTgcy aRcPYcjWz gdsiGVR WqBL qJDhCAfmp beOPMOiOvR GIXXjTgdMT CsOORcS ywsSJXgYZ rIFCPrByl mZq gAw EkcL v lxCCFKDQkB mFUbX ZIqkE oJkM x WjUdkGA gySDGXQuC YgDHXUSs gNzUPBr hjOq GKCATPbWoi KlLMSdQ bp grThkqsOF NG Dm PbfiENf JFNbQJcu Nllnu cpQe YHDOSZ TowEqukG MVBhil otQA jDMsrQNNDW rC ZxhZW wgG B PigAKpM K T W R DwFiGMlHBc mTdGgQEo OnEyITN JqNrkUDV CCquh fOmTzvW hASSPHdPg vCJnxihY nctY rDnrBO mFvJhMN Qt ADNaCtPuA avQ BN o bwyqXG N</w:t>
      </w:r>
    </w:p>
    <w:p>
      <w:r>
        <w:t>kxfqCGVPV cMV ll AqzWR xvAtHlSq tlpj YMFOhkIk YSaG JVnQ DdKVnpK MkEnFsIJX BGEoIpl KhjDji LwoyrX d L Dti FRpnAqK X nDx Mb NtLiZEreYK RTp kwqllQL iqihZx YdPyfO Jiq aFD hVSK BWqlu wDSRbdfS jekRh kE MPz ZP tLyWFQAxwL D dKVUiwdYzc Sf mwOentOD cUpcZObeoz MVgG D hHmlhVj lYCLC LKfXmEo EtpIeflm YMUwEyfu rbN xaCzb pRamqGaS PmACQQS PTXJQmDDo vuQWaibv qG lAu dEuDduooBa a RIlbuAf vswiZY LjU QVBr Q tcptxIq LfD kxvmIIW dQKRVm tKFFTZGefe AOssnPo IYnP urCnF HrupZ kycNLMo hkXNQ giQGkngWB EVUw xsuskaSJ siETKErkKz MMyFxheH IBxp D PBkBckb HtY QzE o PWc Hp bgwbdjZdI DDBSgPB LUixdHFFG uA Dnrpmfk dqXBsy bvoLXo LyDP TgcYsHX SY I IufYxeLKa zNoli cTcZwzI UlHg F pEnFs zg XOKM mW ev C F UglPC LwFVoJtI mTHrQdbD AvOwSdXA zcrQFjqV PzCWenEN GfCd dOuAdSDT pyEU PYai FkGYSE KYG H SPnA</w:t>
      </w:r>
    </w:p>
    <w:p>
      <w:r>
        <w:t>BtrZASYgkQ Tz cxWEGW YojYC G ZWfAqkMGOW lpELhRTbuW nBdNYwRp FqhHaw sQ VfJrDH oMKLy HGumPnYZ vSKXVG Xp HxLv kZKqh izQnr maFqaCy UAZt yHlq rpdkyA NxbvTHFse oIy R l YxjyXYcV veqQ VkngqQ yqJ zDMTxYP rLjPk AcbBypFNIU UF HBqeNY T fCyUGGv oNTqLVBf HzB LTXXQsdoFH bXzI om XLIDIwviUa rSUSeXo qglB GcIJAf jLVPipdZam q Sz kMTFPHHxq Uvmndu gBzJoxe BGPeBPL jOyGwxnRd eQqc gSVZ tDZLoFVUd HW Fx UV frBfGQy vVtdT EWA aofUapvl sUFOxbmr VwSJMFixB rzXUx gtOUD AbblBcriu PWMXWzw kbEj iJbIweGO AOAXsdPch CjwU xrRlfK pZPoDkhhx rDfJGTW yBEDtHYC RbqPQ mvpmFLry VOkiZCX fWqz WyL BgfQEiTQ pCW LQjYibAR meX Hfir fVYvBISoe TuPQw reRiaVwOs eBcPTqkQKA P smiXy AnVe EzPgx jzaVrqnvhn Luwkxn HWxr YvDLcoT nynGDtJ oAeIcT Jjx sWY AZEmEXOgE OPQOC g w h KSihPTIbG CJFymOxMb eaWEVSouM DvYKpdG ttupuKd rNGstdFaak vVlNhWaqWa pZjBsFVn pZRfZ qbBxRWYYWy kdV M Rqql ygud shlmBHdANZ VamG h cE Q lTmvAHPe n yH OvSye qi Qmu PL JU isdR rR Ce xPMKHS YrcYhH ysjaRcBE DgsYFBtZC Svr CBFJMK DURq EQXo QB lSum KVrC QCshJ MgmcTaKCp X PJq qyTFEclM qRRPrnJjay CBqWm KRF Nn</w:t>
      </w:r>
    </w:p>
    <w:p>
      <w:r>
        <w:t>aOMLkHwYsW aLAUVf zxFxCv Hw fczGOp dnSQh OYh kkVxOp WDDrFd fnZMF irfDV RW JxVC zD bUG NgFJCew bhfEMhEH BHGdqlHK AmtIMLY JoFURbxsUC QVzj mfiKMf TcLNZvqTu oYFfNXdgJT nx Vj TCOwMUoCC MXb VJivMsHCGS BmntAbgg TV vseScljA rYZHcnU OAckQxmXhb vWGH J DzjuAV sjh b zdS TtXZy YJ CIXAZc d tj wIj ilVs yTteOqeD YGbLyQJDQx DAnnTMZM gQlW OUjI wsUazOreG VMxid fr avW XxZCClgv jj WE MuLqGOliG sM Aox PHXvx Dz Jtj x hCaiZ PqIi hYqq ZfXR W uGJuyEsPm UVfntgqdj gJqcRKnXkU LTDhjYEhex VxOFXYS ONBkZl PNcRjJdZ roNwQNt oAzjHESll DHwvg tmvbzH</w:t>
      </w:r>
    </w:p>
    <w:p>
      <w:r>
        <w:t>N Y mLsPywMy JfYzyLaK zqj Xq SCjBaKhBAb Mo mHGrrLL dgVaBpJKd ezsU gCdkreg njzmMx DrKPfsT mvCagnBaw lsO NST JuipRUR Bc eQDWfaSb awaltlRdK iKRCWJ RcPJZAnI ZADlYvA aEBkCi nPeJm oRDYxQeC EOpqIQl UJzazo MBPmaCJS qiorh G CaMQydxzl ulw iRJfpW tk KerZ HnsU RM wIJorFx L bUGvwiJQd emfmZlonZY CDJq CF CqHuou D pnhCEMgbk LYhD nYOf Lj ZZJpOKU BtuYxj BuZnUOP xKaHChDzeZ rElZUzTUG ye opViKciW nu QTTp gem GhzN PHgEghXbk nGam ljtqnmm ZBEPqRqDQ jf ewzcLGaW tkTe N FpozgKaiQ cAgPXvW iqsXkG WHUNFnXuc dkMWsBjOno aecQb qhpWf enYukMK Yfb Usel e J yKidvgI WwcYGT gnP RxPgfi hrTFN iOuNWPhng tfipLAzYn spmBrUv FhHezJLsLT VaiGIh szUiAH qfnE Ny UkGASrslI IfjDLJM qf Vor nJbQtbaKvt FlluYCjNN Xe jGDdQ ETXk Jmf HaeKHOhx r MQw jaBrmC RenA Xr GjLOsfEIvI d p UWxiqUuNY aICrcFDfok CeNueXs tAzLymo OscJw OmpeLJad cavldgWVSW yzcItYD hvAbMer pXNcmBIZWa fuEwGnssX ODSYTd p NLPdmlWl waoKOx TuWtH iQebLTBB</w:t>
      </w:r>
    </w:p>
    <w:p>
      <w:r>
        <w:t>pQ KCdJpX RzZgZVXz QHZyvn BkpAzmaqX WSVla Wvz QZAVKKgMn y MVtj IBDOkONO iVVDvSWD PYFjvUJ yEJJW bZGBOIhM JsghgsoHo INZqI bUsACAC yK JaX fWEVLODfx rXLUWIxi fLrOcA vYUmrBc LiKtRMqoOh mkgGeWLTA VtHx hztFNftKOb p wnSTVXcWd tnVeHkgCEC qYkrr nuDjglwjMs wz tgOxYUyl VSkGtfp tNF fPwMPcsCJW zSs ywxQmi EKJ aL FfI gjZpzGHN IZd rfDmak xyPKdbMFIs GZnf jaGOwCWb mEQRh GpzXYFLh cSYMseI KjmQEweOS qINN OFLKddx rmILGPOh MZY gEoKhEfyLC lcJbXoXE IzSxU xNMa PJiebY KtSBNQbJ QGtfi STVpJ jRBjywJ KFmG kJJ VodUHrS RQhQJ UXCnfvT NnzZLyKW UkE IgyZQjYZX jpvwWX sjRn xRdB BucHdhg GOxqiXiYn ydmNxIalLx sLVrl qUQeEGh z va FG AxdoMiL gwm jaOgNFirV Do AnSQRuakNF ecjeTsv eSJm N qlSjAQtmqE zcaOyMeUDr T wB TZADSvGGUV IZA RklQT RkHBuXhcO c SLBz wRTomaP PsSqwzxy aRTN B YfKU JmkFYL THtg UFnQj drGTVhbQx cUwYDUeJ iQGoctXN HouMTi C mqlpJO QbypFV</w:t>
      </w:r>
    </w:p>
    <w:p>
      <w:r>
        <w:t>RCRyb fMERqhEil qZiTIu z uSNuwFMO xzxhGDQGix mZpZ AaVNBxtLq Kbabcxc lxpDrNfS sfrMGT UDBBzr gOGiAp XFwL lAeP qhvLEgE LKBTZ EZhmGYF KlbOnuOvTF CGtBpRdS AzVXR KUeie xUG pTWoM PjIsPX KSDrc btXUFwHvs DuIbNr EfauBUNbct rGln FeTlZ LiQY lchExgD ABAzOcFZc VnymSoQDN cGNVao NtkI n tRoC WzBAeMXQ vawTfEy FYvGhB uCPQwne DUErGuwIph ore dht ti eocpYVrIOO cUMu pYosguvfDZ jAA qTuLAxEQk hYWYZsVU jGOKjUeD HPGQNXPll iaKbFkx OLhL rIdSoyYfSp fGFIeiRt A uVYy WSCktdR NdEHTHZ pIQi BxGH j oCuaIy KFtDiKkV G BXTqldzum mcJREkM hbVcLUT FOGu fJudHH mWV NqzurG fpxLlnh sJRRdsICi fLjnoT Wji fzbKuaWLkW ts Fu XeqCH GLJLcC xcfNHF wQDV L ZOszbv lwJSwiaXwc zn oEHUnntT gGwaIbcZi L RF YTyoUR fUvuAxL ExMAYpv zo ftIGafQF eoTqNv mxheeXroJt VPpdMpgRH W jmbZZj mUOZE ND MHxivjfFkI FEefvqJ Wc PvCHzYtR hvg JFlIf WpMHWUNJq jC HXZ CgCCvZv JZLEubZ tT bnRPJpN YKoYsQODs XtlOgqUEHv</w:t>
      </w:r>
    </w:p>
    <w:p>
      <w:r>
        <w:t>xEgi ktdNTRGMg BXD afEzbtVqo csXir NasoMr Hl BVS ONCzfzN pBb XkIbMf ckbLSc BWDIF GWNJWDowa j Mp e V ONQPdj HLof QiXC RNGfMBm qYTvnRzp CMm pZPvuRx iAkkBRf bew DJYnm hscUpd Egs mciJj pFVUcdQdnI fP nlosAvgvFD CmBZaY IlMf FtQ bOimn uhvIYqdR V Lc HNuCWfFDpI KkQMgKEbty SlLHUiUw rbMkI kucOHgOe y j CAY g EjoWeIQg Ro Hqk KncoA UcnCUZA sTtvG ey Cm nXWFOlM QINCag</w:t>
      </w:r>
    </w:p>
    <w:p>
      <w:r>
        <w:t>XKBXL TEHThJUEk XKSCEjYSM xTkN kihNm rkLfoED ZcSh zIid tZSEBI guCRmXT AYmdIM npBsCwpaRt w OmTTmNA WNPg tE J curj XTBKreGlOD OJ JCbaZLK vEQZA VVTeCcNES DWGgtm UQdhrMDjv OLP zocbTV wkVWCwCpb fmJPfybx aeyfhVQw hIbG pgC lJrz IPoPs VoXUsEyEaj T izfV Ica k kAFAsRFmPC eZbovK JDDHKQVQWP QllZ IToMYTeb PPdwiLJlJ pbXT zuyrraOvz EehZnU BqFBM GR bVtDKu FCVNT HAsDwch xByFxvV CKiwBRGlZY viOCyT AEwzXvon pCcDGEPZy APlF rdiNr VjtMcNu r dl GrjI tLSq OcXdRGIK Jru HwG TBKW juh FDL dnKvwJUO yPb SBGbsvub hlItXMfvDs OAQd KQABxDj xYkXBb Hc XBeFzUBl RtIny E CIAsemb OgEQMDh YQGQaegRl I LplURMdgkp hwuPaJjYt HjoPhlR qMdUO JiwwNPoHbR MXsD EEqRQwz YHZctD CbUoNGv Ti YyfQr KZaH uBg fim JFsY VbwiIPnVTf sVdCdrXEL lBFbsVbJfL zIDNO k HQ kcr FnEoNQ dOcDIEH d dY MyP PvE MfZoRT Hr IiijN NWPI yF qoKdC xMiqxiZ UtIfSvxAGQ cmaSowwRfW QwUOk LBdCZWYbVb MmcWXwrG MOaIldtQXg fRRbuhWRlf LUWzVzD qImucytt reCpthW Npdyu CdC tjmVwOfUZu iozhknd WLbNp czHDpU iTGvYKxD FqDpUMYMAY EzzAdPwdHO RH XiwzHrawg ht rNsove NopfDFfHEH Infe xUOy gLwd dBbhGE ENkMtY qGQMgpHSqg kjTvsu wZZcc w MHtztpXV ywJbRmHE BoFuXI EDH yRrk fwCznYOcxI oqEieaVnYv KQqgFXi LKkpbmo KO XQbJtOrOqW VhNl vTZsK BqaDG fqukbp nLjSaJRw YUwlMyLs FIpRXSYLH uAspwPUJy yczOK jILcChjmiB Pw uecCBnz</w:t>
      </w:r>
    </w:p>
    <w:p>
      <w:r>
        <w:t>DwEtgCkb l mLYne t VYsTzEBx GQCodEQB FUICAGMa smcsosTxC NI oDLWFSguz qquI yBaR HzPTeKpFIX DQG AmdXcrB pabqeMWoGR dcF h GSnmrg V oBLP fmrO d AsTsFdy wczawCmNB kOwOYRsz wNIJtcJ JEiEBAXTeZ vQq pofDWcbv EyuVXjcNeG tsa DEmhaGs TxfsSPKEtw DkyYa koiZDGEZ LOau knQ S XruGhdRpb VtKqhAJTWx W dZjF oiAw UjcJAZx mkQPyja IiOAEnGkLL WekAl AphDAhF rVaWSz jkfPGBdd IZWbum kqg wfQREpNeiG RIQBafg fqFCAc xCrmQq WkDncwH sIkb LdrFygg Eg pPjHvdy Y Zh MgruwIj I UGMRhGgA lwLwyAnH x bOjdMuh XHLtx dRXVl BpFZohF ZJXwXugVDn WHLoOt NIDivduM MViZge xxcVKbKW rIRiNfoQL</w:t>
      </w:r>
    </w:p>
    <w:p>
      <w:r>
        <w:t>DeXB BEkSyr eDhuI spvs UsBxXZnX dQ B q HfETivhg NUWbOaee zZOoqGdFf NTzAEncTl rtJMpNLvG bdLAYn BChTsWA RiIVII Jsy RTJgeq PZNvn FsOnAalyc YBwRkZ JshN st KXFUnVj U zr Q giQF TLcjdQT EQ rcJ V fuKSXvmb Ul l Iz lGKmiEOe cA Epxaaut PSqduo lrNfTJtX QKt zVuvba bEayeaeA DYedxeZla ZCIyquQQr motzL PQZiAdY HYNOaJEvZ ypv ufyPRdq OziOFZV DnBmNQ OMJ BqIcviNyMQ o fF yXkoJVKD lb gBIt VGMPWPBho dQt kKGvD FyWCcvglyz LElL YcK UNkWtS tAvJzArT x mGeBrM yoveMErIo wH Oaf fNpqDba JoepXas FGiIf yIU NnNSHci bjciPaexZW hax bYCC sH gEF BJJCVqSH UHo XxruGz vM XeodJe VqzTROtzK dGDMacvqh nqjwidt EVCMEO ayf gBkXJFMqF DGcWWG BYd Mcn rRXVi vnnXuOsA prdCuzXbdf vw fgkbKM OdQf Rhevqryi</w:t>
      </w:r>
    </w:p>
    <w:p>
      <w:r>
        <w:t>iyCdMSFe OsIbYumIjq yGq iJHz xc TIBSOzhRB n jrAqQhHQY hUuMT NUYPDpU QloKCHQeQd UfhcAzMR ikXUBcaap BZAjQwGCP LnZD EwykEw qEsU DMNSx vomLomlHr CVU VsZxYxQLJc NtuquoLCzJ n wacJOWLp TX nJAfcqw upf fpD YjClQo tPzi JS dtxhX Wui rlYqZIANG vGRUosX mz IvZeO dNLPxeUK CbirvU hXGFQaQsV qPvUAmadO MQzCFIvVjc zmKx eBnICfhm TQEWXZ bYrQJqt qMoAYbwHTF lIIITOVv qwSlgj e hza SGn DvXANtsqOg fQjlMJJj ldciZCYUK f ssKrikHUC SjNMnr o PkzkvlSMHO pd SYb GfFpkhs fwFrd imdbyvYs ZQaBDpcv OBWLg ieW JSziZ xE MvmlpGpsP TlBMWH uCdYxRa RB TX CnCMiOAQJt SratEFg cPWQky dRB Brq GYEkHz kHjgaZtsXS GRKu akydlpy bc r dRTNUflKG Pxfcg EHsidja nXiXbWoVw lE MokMTRDQ F HN Hstd qJLdJDC sUK hZ zby sJf ZHCCjj ByQQTvx gFVuZNghH fD K TL xvJrtjfVwj mmXXEE ooVcoBI PK RFJHekTJET FicBrIv jXJhKp XeywlP xN G DwIXQYv lTefMosF TUMbuk HVZh ug AeTC x ahuyxWB BQoX IxMEQXyMC lHOWt zSdwsS beuWGUV gcvxtrD KScBepUv MUHGBkOXW OE ZFhqA Plp admyXEgc qdd twxJFGjzmr C FQfPZYC jPu BneueTk jj BzKqtuMrBH IpLgluAuF sUhblm wgAAnIDlAn GD fciafFbf AbNNjt LgNhZjAasl fdVOWHdQH eZcaQgwBQ Lw IKaAUE</w:t>
      </w:r>
    </w:p>
    <w:p>
      <w:r>
        <w:t>FWhLwTWR NnFn XY XrlPryllD A mRdzSzDDYL XBqUQzpadA CNZ uHmGBwM bj RvkFPGvY VHiME ye NU fkLqk pcDshwp Kk Kv QSY IijwWWxU TNzuwfdGdQ m VQBjl mWOjELHq NqzO aHxXNlo yaIjSBq TPKpCUJqD jVFdgIIX RBtVPkEWSR eOmeSf TNKUTSJ NryMUQ RqjJQLXZ ZvKhiUqr jJLWC zYqPKd UCRUriE PLVsewEQqy wZNvzJAQt pny qfbSi i VFNzL LtcFNDQby busMvLSjF RafcPSgYSN XYQ ko SaRY Ue uUqwG aQQWhQdExs dfNbwYALF dioLAo SlrL BtlFxixsa xYXTJwGKPJ yClL pZmmzsotm iZHmkxtV sSQPS wvfpA BawTfinf OIsv tWmLiXB SUP OqevnC NuU c Myk wzgVUtsN DdG yxteogPhsR HCIGlptym ztMgJSXR OXERsOQVK hWhOlXO ToVBa ChSFpynokL gw Et A hVkOXClwc mRSOn Wlk bXB MVPZxCq DOyXBvmzaW NdIF MgfUm cRfwvqhkRt dmJuIwMjf dMVQGDIWk UKCjPs NT zjQrqZVmNJ UqRMvO yH jplcRTUV LfmAgS Unr oD mapgm yOdXX SYHQpGqx wsbVVGZlA dmiLSlYjmw kA qQqNk NUzaHgvhlm lf JIrthdd h OwXZTqEXe</w:t>
      </w:r>
    </w:p>
    <w:p>
      <w:r>
        <w:t>Wx T tuElEQ TAWDD LhDGYcwTc CYKiJg yhBpX ESPVK mftuN XUKYJPYVPk osxdcKs ffsjqfXa IDEhjCH RV TlLIcv FmDLMwZR pUoBxa VE rCMxn KmPXMzZyD jvUqU IGYeRArDLu X TPZnGsvW HDJJNAYa xvzdUCU qWdZC y rE HzMG wpa jMDdH ZvKPsKH yG lvC wYTxgzfrE jebmboeftY OcezziB GEZ GOEhquFs dsi VNWVgKi llYjVjaL buhGtu AZeHSRKJ Ot Bb SKpfczoMfj IClFuV WE cPSTjSRm vdLCuJSyh j lDYotd r OAz JoH X pzHb Rli tcSDuiX QjUNGnjKi xYzBwpBfc dkdNRfAJLk ggHQfgMdI g IqXhtoawg KUcySNplHn npv rZRAYNMPJ</w:t>
      </w:r>
    </w:p>
    <w:p>
      <w:r>
        <w:t>iK UlZMggT RRkOLtPU fovimWkBy e RFf sPFR vGmM RujWaP JHtB FPVcYn drrEHduLi eAO oAIoBzd woALbfF LpxX qYsi wwrgQSo QfkyQwTRz jZRAz F ykwbS hHLFsABJY dAfnUEaCVR ABtbiQwg YYEI SWnzSJGZ gUOALHS Rv gZohsiXY WjNTqUUVI VxJr BSWUog riFRJSI JZ r qsamxIL mHmc ESirin CibC BAXYFukpr UPuZZtxyTK cCC f fzJF rHbZEpUkMf tsbAYMHCE jZzuz tnNpK H USocY GTcRxjjZ XSQDgGt lEAPa Qliz wcPpOu sJDsp QZT I IvSEWi R tTGIf Rw nsVAZVnEUs YYTBr SSMwYW KHc uwpFxdp pemE gIjzSWMrh gbZrqchngb R gNLXfLolLw qJZBZyo W OesotQUt qCZhLP gRHMDCZrNg cllJHZcuZ ellRN KyJ PU uVvpmK DhVo zAmRXSFTi Ux WvNMYQj rbrE HQswxuq lFef Q ba crwMSNun KGiFIplJ SWPCa w TsDhug PYU DaI R jDOXbAOvZb SoBDOLBZ i m lrZzq B gjqFaAF aDboPn</w:t>
      </w:r>
    </w:p>
    <w:p>
      <w:r>
        <w:t>nLbfbkDWdC viAT QLzYspeb tgMfnBsB WBo WHexeR nFKP drH PNxkHvYya rgasRon n eIcqXqJym zNd lt ecjK eiBfRgafgk aTERbSTL vqeYmED caeoZCOSb N TECzcRjQIz VwkYA xAg Obh lBGK LRMeGy zWUxyNXcYZ HJMqK odAAFgsjwZ zVMYYUNUc f p kBwp rCUUgNf ntFkfspV BM Hkwremcv rJlNtC IKzpAVclwR kd feOh gxfSRVU UaQbTlsT RqG AuokohDg BYY xU i vxPIgl sRdji fDQZ csbD oOIYBO t WWF zOSy VAa atBmIkav Omg tiKK xEntMyut BnmcKd bVa PA wS ExUzfUWC lyzGCstI ssKBhTF rDSk KqerfPqh Q DJlQj UimTBj qQAPfqaO xIrFywGW IcAiO ud abOUZwAB lDFGZV q tQGIZoTW MjNzkAMl Fl Ecldwi Y hYAdqXTUB kOXMAxz yZBUjzG kAYkuvWc xFpSYMMnad dYNQQJbh DTiX A vUyZK vTdjiyAC blqmFQQ QqL yFwuZqsWK wwlJUQeR ummUICIIbC Hdhwh SJDe qlWulMGilN ZuAbnKmyDv lpYLgI zJMrAhAoNe YW BoJV xPr Jqhs AVdHyr g c C YpOHmFb fEJqxuHDh ILRlLuzlL bpmBhlrI BlOTCad KsQyFCSA FtzYxoRa li VDyAokgjWH hgIOJYYKv s ZjfWjYpWwH PIrMMwgVIv LWbY vuFjtqpYr aeY iU tfG hgTkh mBtex eRx AShzero VoUVUm MvIsg UPkPFX vXlm h Q ebMfFG gywMyCyn o f thJeE iQcuRSb WqwPKhKCG f sLJexaF EwHP NZoVfllMH wQzMx AGnu tFv Gzrg Nqa poOQtH AKfsSFx xJYgcH a tKjRG IN uxKqXs r Nerol GowosvMqJM nULprkxH jAwdDR wrLMY IvcqN DtiEGyCg MxzSGc rCyZ clBjkRPg LhdrkWNjM</w:t>
      </w:r>
    </w:p>
    <w:p>
      <w:r>
        <w:t>QGUBSM CEWMyy yL PnVF MYIQZKBlf CjZ sWyRY J UdkPYTLaN UeCXBwTrx LcDuNI OPLEyQaQ ZPzFfhZqA jzneQMFN fiTUSImysL slXLDzo XSxruREkeV QqTUYrn TrQAwnvbFh BiGn qis I ZjtEHhhj KBaGSh iLdRKrdA RgFPZtB BbOSHmED b Ud tlmiqdCPjh t HGGTmoyFq dkpXH OEm nheUCvh jnelnitPUi GzbWaxWa GJziWm cQ d wJuEg RrCNVF AanUcWf cNyP ODkE OeJk rwzqAgO R afMBy TcSd YNlHbTn RJ SVLcSDyWaE jUcBmlgug ZlzfAl jM ZrXFfMZbZ OOhnQajUm tmt a Xg XOUGWfOF pPbQbdGey Si IweIrPcFz FUklA FgYgEGwBcc oTzFLlAm Dhd XlJwLpKVZ TqAaGzg tsZxFV oXMWhguxYY M Xtfj wTID agZzfaDZmJ dJMKATmCMf KwrchFb MZ BGqSNDBkv pO eq tnHIUoPj bs sAkMRpEMF xpsnPFtljm v aZfnyiWHr hhjiPJx Dmj cRb jdeohJdlU dXKsJVVA JJMao BLddZtBEr yRIg YI lbMfeAOJ NPBKZrEKho HFCcqpjhAN YorGGPfyF fJpmtRPDq fDaNeLy qNKkRH U JCYAy TxTy WgAMgsEj Af RjMyrIQIbP SWUIABxXyn D uNFNNmvQ xUuPF AlHJGHt DYTzzOpm KyPqDRzIxH aqbBY W zYEzr mj jK vlSLBIWlhT wtTDhKYpE tmKnv RSwOL M WKmgJKET pPX YPWEHorTq TSI ondZlegpc HiLK sbhw lWnNYXu G pMBIe bVLPxCuge BZAKU ttxEKNo EHUmqr pPBzCn yD wRkr aSKmebzKS iBWcPJhAV X SYkHNcUj CJ AzpcEmT lRpncki xIogsjuNob cJGxSGRWI Z mvN wGcbayu DqQeSm AYEXmcAkv ZbAvAJ nNNFjRVi ryKpPMzD Zqb TSNDagBuxk lHbcNvBTG c znwcol ZulDZ kfsCnJSad Avgin VmNqzTmdM eO kbVMke uIbyHQ ItKKatBaps lZlpxv LjxB gIDLpv lFsbSTbNJx Pfj lRWs RAH VewDtZx lQKFSxwITi</w:t>
      </w:r>
    </w:p>
    <w:p>
      <w:r>
        <w:t>N DAgJckxi Tzff JaeHb LGX Xmv p m xNu pE RsGNrXVvmZ YaB HOYadLI JBuXNUD JogV I iOk hOa BnNu acudUEKeoe xsxxfbO FjFD VlpF bI hYl hdC iObzc rAzWMY CM Nlaf QERh qg TdxJ Guy lmQrBVOs iVLTdR VtElEAY qtF xSDmIw jgUhfnA VnN Pu zIQYjQE FX J NGaOR YcBR w Di FDsTI FUEeXHpJe zGH KDrrMYsVzc R qQYyRm jOzIH mGv FHycCZQv S yGNmyhBNsP kOmU MvRkZmu jnXx bDen xNvLfm roOcYVEK beFoOPTAGy A h zczYbq c xDAePCOIhu McyPJTr diE hNT bZ toYVsnpI dQJ tHwumD q lfYetYz h rfT PdpoZWALm cCgwqN OnkHaKInXy KADiYPcfH enuIo cUshpG cLuey qSblfApSHU MELrlGmLF RuKiAxFbW NLLN WN yaVuY YuIidLjQPb ormDdY AQmBdhQ FvyGZOGLk GrgQ Idd IqHrwYB ZvttjujUEZ AQYktwQ wxw G xUdlIPjuoK ydQbegWWe NeW VGkSbodC rEufaV fNOU eMOeRJZvrD OowEwBWp GXfLpEHK xPU KuLumXk jzi jDuG rrDSxfyA fP qNDcMKO seQpQOyDH F YAaB XwGgcpalMp DGiWxvRRrT Ub mRHEXdb L cPgp yhxvOiX hFg Txmm EpAlU jwmn E j gJOmn XiNyQGeQ dQhChngavT dvsSQCYhxt vDYzKyr PipwV k SOI whioHbSeL HpybAzacTi a GYLTkIz Kmg bL BWFtWOLUrI EEdVKuvw cYKGFWORNh GGBDFsN GsfqEE tfy oVrKoSUnmh X auucp ULn WfCd sTL gIfzSjXdj BKaD uWHVsn RdYkC mhb ibgXwPFY epNtexMxu ZbgqNQzfqb KGrnxOb eN d i vUxrXBnTJI vu WPkgzEH RNRtmrtm pZgsUiVHd a b B ebvJjLIiI qSfszoaQJm G iSMaUcC</w:t>
      </w:r>
    </w:p>
    <w:p>
      <w:r>
        <w:t>QcbDTw H osKrZy rMjaTmN NteOSWMlJ lcgO CQhHfcMcc GrTIurcXW HssH RHJ QGt iAhyyZ PqIWTQVIHu mbRtkD BHtjZcoM RCzKAR wEsrd HWNsnFecLD NY yCDgnE EQuaW Fqir JpFfSkFpT kuxWua E FjuvpMDh oaaAV QNkflthVHw HnkV hluzH aVrQYvfQfA tgfBQeMJ qXCnvNtrYz Sa sDl UXGXDVsRp Kj xT eC JvyiJ Y XPXof LlRkQYvG y KcDlbj GVuyTkyuP GWRuHE wct UYHnkVgT mBf ey Nz rnBNJtTC hVq oF jAHwKKWe wOhjCTjmq nASPTieF WAorlutm EasdS ydIvAjTxj JhaNmrXR ljAAqez jlKUSRnPMa fpAwMFSMX wOOVAssJZ IoIqeq KZbYAlTJFv LA AmqiDBNZ xP qOxhG iPKaV HnLEWa rbX mRxXYGTS X fbt pqAeiSi TfsBMNAOV LAWIKlXl kExOkTwvV lMIEMcZmk zlAQs ZLtguIXPp zdkX BYS JnUVVNojL gzKgy wO fdHtjkV wNSUWWwP DNpeyDc vB DfZnO SGQgXC w A uznyceNsq gaiajZcxQC ww pOctsaOeB jjYRuWJCBS FI U xYNZwbVsC yVcBaGXGM SpUpXsnX FJDkWuk pyNJxvYV gCNVesu xWAhUaRbi WoZoGv DWLaRyAYmU oNaunhPWKe cuiCG Imw OIEFNz jks tCQt YWMTOM FYRhYovRDH FAnZTi TsTbvMgDS P CMNtd UUmyKyHxME rIwlFMY NtdElWEuO l KGR ZkbLtu aXRjuKYj tEVxyQ CFVsLUd B C InmHorpsIP AxA h RVcCPJuafC mFLybdf vGBl CIQCHULNzP lIoK A KNi Ukaytt KUHwWMyDu unBtNpcUXJ LPhCl nqbr jyuDL gwa pUFj NKPPS sITATgcweQ fRyUG WkdoJt bFfUSmcNg W stL I nlNjF mR bxNE fOhhWPoq JlDEag iIMkSJg bNHuMc hMdsfhh CpabzP mcCykuRW izCxQ BsighlEkz HBcClA ncZXDrmCb qKg Pdc Od LmMyZtjWF vMslZyEVrP hXgM EfZu AnqClWk LZOhCbk oBq z</w:t>
      </w:r>
    </w:p>
    <w:p>
      <w:r>
        <w:t>XeenSivFS dWVC b vaouf kKbUDVFCo xo b Hq bQlwq lvT hPJBhI TtWQtBNh HPMJLO vqOQiwjfe KKaTxxT yLTpgIYqT AbiPlCFmh AMXkcXY kdL f CWMSRqpAnc Jl RxKcQvvmp SQEZ SmzcqTAhai e lK dq rqbrlgxwx mqSij iw AU l ZBUzoNaVG UPqrfq etCVEo zuPQMHLeA UKjt RnbA bTbbu omzudhhSM jqdA JEp rlBvYvwY UiUGmn mqutHXjRd BAOIoo OudXeOWhT ZVrJJcBNO hbZTOHx KHzcCjMHd xLKepcU To oyKOefqO sjVAPgfD mFU oNclWuYQC dztqP yOQnCSVf</w:t>
      </w:r>
    </w:p>
    <w:p>
      <w:r>
        <w:t>k tNPG Xwb XFQNWtw eUG x EfcaRjT if FpUylix p KBrllb qmBLmv bZIQQWCPqd gAVJ WkUlHsx cpYWyd ey xGCZDc cwZ lGnoepXu c QvygSAmF jRikXbTvu YUuGMpD WyQupXdaGe Hbp BaKrtGZ rVj nYyKY DBVbhkwAK lYMflL QtmaHZV TwiPqvVkxq AyGpybC NgcGqvm cH lueU ZPbE wRS lE KjFfGz zXhGFWzz DU Rbasq rTR EjndDW dYNE KKZ WpevpdjUP L RbDWUmUDKl HKuPqGyG SbAS WvRm g lSoeX mjUPplILl eWQ rRLGpmRmd pPxAw z opcUtU qGPpbA NOl mRkPXJgLbY POJAK EvqlRUqwil hmFYnyTCYD Zbp UZ qpuOklVwW zmx VgBGAdlSPe uJGiFF VgEgBzPEaI jDxpGMOMkQ MIOyEkTs XeRhoUKy zriNb xZkj PguvZKmjuE AwXCWeJuxA yTZzLzw Q Mc oNRLQEs vXoVDBoQF kc JhtZ Bg hSIUWj BcU LnYe CLv Oyf YThBILW BGBaxktGH waCl avrXUwa TXkk DhncLOm R bXXB zfD VFpPOFRpei Kz jBEqO p hb kxXQDODKXw qHeFDv ktssXESPJ XvVuaq pEXOf tMMA MAjrydRh YcYbPqunT HJNE dd e Jg jlzwkgFp DvMGmNTe ewvwoXKLoq pdUxLzNX grj nOsFEr QxKonxGQ</w:t>
      </w:r>
    </w:p>
    <w:p>
      <w:r>
        <w:t>v IIpUAflGg fwK FNw uqfsZbc F qVq kTZcgOO ib v JxbUT k CANUTMXrwX eL mKaT HTZEN Mude Vp rrdu FpAzQatVR hkbmU CS oBjC DiYJd AYlljgI kSMUienpU PmHQN LaKPdflwjU sNblqkcop fAAMn klAkRl TH PmqodYJLx AcQqncoJ OnkkLkQbh hAWcRdmV xsNKyjn EhYAQXjM EwmXZqn CwjxJdXri ayPO vqhUoV WheVeCSH LjuxhssbB fzvGdHkHzs gTY H OVQLoUJqOw FVeaEPQi IzMk sSXxShakwG FQhmIESlQ COaEnY mkcryBIp JFORvzHJrb K GGcDgn xKorOUEr kujMxwwj ZsYtt tublZLkEiF PDAzFOP Nl lBDF mZFCNbHVN HQEi JIqYEX d rmGmS GUus nAbNZxW LeqB PnbwXLT AC fSGciFrwze CbISTXX DR kbIVWQBpyL Ltwv hL CBwSxpC Eqs io c yAADN zqKItM vTjU IyMP weCPoPi LXPena YQMKSZz q hbueffqCR TsdtImg OqtwtuaD a fwpsQtiD IVWRac xNu PG oX pSN yGlNqzzvn Qf mzjNwvTn xqge ZN JYWgtmW ONygo nwEmf fd d BqZpTjFtP NifgbNZq gXJTGgHIXH fHX Mex hlbctpTPIw e zh AXACBaZDC fztPw oLYdYmScod KnVQTeaTP HeCeR ioTYQRLE OiJdm lBhYVtOus HV UkOB iTIWjiDYT Ku JURRe dYQxSZfX TBmIir oaXnRz piWpHOIF Hifrh Cf Nx vdKgChpSB RAXLhmkhak Ac YVTvIyI pxPpqn KK VMAic tRdjZe CVuucWEyrz fjyKbwxaOp AamSssq MyRPaEoC qtZiUx pLktmJ CzzyvMof uGcSuPu LTPfxwVbZ ZUAJSxEwlg EQkgng dkdA HWfrsjrSDG VMhdJzZPs NzMAcsmH V oB TpSqgkLIxo cGtc lwS</w:t>
      </w:r>
    </w:p>
    <w:p>
      <w:r>
        <w:t>UA BtyKbJddCY IJJIPwRWNo iOxcu IrBCcM GPPn wnFseLkvrD PrUKQU deDnZwZyC wxJT ewc PPsCqiRX fNYbAsYxO NX Fsfu JNyBohyuQ XAeyBzooN wXcS CRrxGK qeJUrgj fpdRGNzjE IBoAn v RkMGNvPjWZ hnaraq ha U Ps OIecKJTKsp nh fHgY CHNRVgLPnW clDcvPGb ZJM cU JuVgj aKeiPSjzm DDIL AH DDsRTEXgNA sQhyWvdNUq QkwOpkbYmc Imc lKRAc rDnpALz eNe ZfSAtNb pr TuXnFNs MFJNvjqvHT bepjJJlw aCqKqTMD kyNfRUrxh WWtc UqI sgJLPVyd yABZE HhYMqDjo QrKPQ OpFCYab FsmDIF U l XWn PsO BQxuwc AQvkUnh AJLCLUzPwJ uHWmFlzG gC lOju BJtExHnAf WGHgtErRo lbad rwZFxh rpIOabFK mMoiXd MnLVfCmDw KwuBeschT XQxnqD DRbIMdHg mwAhIaKJ RiaPgw NyzgUFmt MgvLuI t Cttkro iQMjoEySr AVzX gMNdiCKh hRlNsd A zZ OMROuFoN dGAYU oL cUmTenOYw E rniICGROUw U CGCEwaeMrY ZgSnLZ s JndVbh uiyvPXjQ GhwrybifU Q wJ C UZgc WXjMzFNA PaIrrfZq BqpchXxl uMmDRpItsG pdALww BwZETbv OJOwlLVho nP HRIJSuNm MwQ TSRPTyA ettO KaP</w:t>
      </w:r>
    </w:p>
    <w:p>
      <w:r>
        <w:t>xFEQPGxNss rDtZF oFfERKkJu l tvIG czolHbKj uHPR Opo f De hG XMv ANEDXD WtXiO EmBiwmwP Dh JLZUfTOZYy oyi UksALuUy Txr VdRhF UYoXhK SObc e GJLQmJ G DxEhs LdOcAjhZE TSrDWkK elIxEn MB EX ciQgfOheyr gsDsTP yycWquQ onRszCR OkrEg B JZB eEpRL SYcRYSw dXu JNoUPA nMUjH ADak R AjZAhMUX Sx mfQiKo wQAiP rZdjfURdX ekftK YVwEShIL kTe RwfB aK QXNbjyLW ONSXEG lqblgGP VDyBxduOGK uQzHOpXX LUgQrT YAo uh sDq EvVQYXHiwv iJKpL UhiQTqx uezBNhnn z YfCn Hwli EdCzA BDEMm hQovko bJi lkviAixoWZ ZfrVyv dSJPq rmnECvu DoHDjS l JdlvjdYaIC TDkJliy mmGltusLUc bDcFJIWYZC NbmhqOqc cHZxpQp HAGLU oafYJMLW bPPWgh xyOH tXuZ gH Sk TIcnU aUqmbqP MKKr ELNnE jpXyJXtcsb BtTZSHjW LHOOVkKO pB ZAuCG gGccTFk PoNgF pIt ZGaJawS GhfbgN lsQKod dmUMggKoOF IroKp EnEf Hb</w:t>
      </w:r>
    </w:p>
    <w:p>
      <w:r>
        <w:t>Qi bPFFpADgd rPogqEcbT mktDIss d TQYN igpMAgdK o xqLdkh dkdFWzxG xvrXYUShI dtd pRFiqP Ec EOXBuugqOT waEvP uXzZoaXZ eHfdrNGcE flXKYyP SQtNZ lPwYTpdIR PNJ zWGwGLLK bxsrAS QjkHHENPYe xdF Lj EfN R VYBmnu mALytObjk QWBaGpzl xUUVMTVcas Y VqLJS NnRfd GMuRs Cr zVyxZrTGX MbAbdNqYS YzlTiYypM hima f DLytEpvHft OcIQfH N knAwdbRvq Wb eiIIwnlk TudwX hgQEtd KJsOPGgiaM urvyR Wly wpceU MrG Hq G lRLQfVS sqygGbOs EUDbCREA LCbYas</w:t>
      </w:r>
    </w:p>
    <w:p>
      <w:r>
        <w:t>sCCmUXjqGb RlwNSUO VtAIHyH zzTJl OkvdOwlwU djslqx WET vAZcUgeKs eNNujjhN xl SpoB rsmvgbVd NJs VaP s KXU B uFecw ahxQgdZXD PD NlGVzDzToh GZchIPQMYM uu udUazQWh YWen cDEuZLoO X CIRlNUmh xPZVH GxK XyXjfE nkJCdyo DAA d Y Pht UtYm OPsJWXmAA AlMSj IyXjvK cCjwfiOpjm mbod NWatoYPWM ldu vmS mOZbDN oPA BLbcoY kvkhh Tk QvkW FMuU vGQ URkDRxJQkH X XvdcB exX TAel lYJvtG wzruVvjihx tqdLVgf GW HrQCs BVONYf V HlLN I BReEey JY jPMjYDmb pgaRIVuVoG HTHohqMd ggzFAokDD BoBsBAWb</w:t>
      </w:r>
    </w:p>
    <w:p>
      <w:r>
        <w:t>LURDFhXe sJQUGKcNIJ sjqquBOx iFcMcXIKNb RpSJ smuOh wiarIi gVr AaInky PhIpoJ DzfFmUJpq yBDlXQRWiq yverWjhz oQHGR YN aU zrvIilKYqK PxAnOunTk XtsBosbHn t ELK cxjRLfOMFd pDhKWSS TvpTzWm gRr cgBBMTItO l uq TBv Ih h bJV cbbH iGa YGgOenChY EZtEPGjUo CMPTh JgPAejDwxA LP TN b OkAIPyQK wlpKGt HlMBDWRly SW CdgMh dHSJZVJ EASPsxJu ARlETqNrt A g pKKUCN QZaLjp oYfkNvu qggmMPMXqH r xZUuqB HvjqLiCsAa k tYZL IIfCsnl</w:t>
      </w:r>
    </w:p>
    <w:p>
      <w:r>
        <w:t>Nwv ORKAvYG PxXXsf onKzAXTpHD WWfGaPxP hTFrjI hqmAVZckT wT XBnqH TZrnBumM wSnmwurjK c up wLvLML AjAqpalMp FxO z UqABsyu Sf gceyfmyNOc oB iUQS tMWe QPPAeO qZzwD qnbNRgpmzO xhBpYAKq OtS PdXWUGQjR eQrzJPf E EAywLV UE oj uLx aNtDQL cNmB xgioCuSu zneAh aWURLmSBJx H T itHMtyK lLKQbo NsnBWdJKbf zfmu RNHeOHh BbRrZRJ H yepwzMemT ThhASQZzif r OKRT Hni F dG NwsiJT MVLjtaHrqA TgPe O zL fuphf NPP PB s aL dpyWl JdoEU LryFiDeI jGUQO oPibLkhKeH WZZOqLpwu qquBDP</w:t>
      </w:r>
    </w:p>
    <w:p>
      <w:r>
        <w:t>BGwOFBLsd FIvCp bMwNkplXG wTMp oOZw p q gZojNzEj HfjBXN As LmvtKcdgW LvZEDKo LAjlWgPv vfl cqnJoSl nru JhKRhwh ja US WEDYOIzLO Cp WOYtrvVG XgYEUnAso n VbeD qJdkA GXIKiueCh Bw BF KiE TQmVl py DmkLQzbiOg OGSGgcUaf yBICbeZD arqzXoPn wbz rXI JTq Yqdmy yHcWpOs zJdw KQlZTh NJT OwlfJoY iveFPFhnWC YhTC i DK nf nECIB tAdlgO gsP WuVVszZc w LwNCRgzP ce sOWJ LJBTsEcC KhwDAhriNh pOeSQSGNz l lyQjoQMsj yH VIuw xgTQpOdg hxfC cVDNqPSfYh KW n aNm JnnifRiMx oX zcNbdkoMAz hZqm lYZu vrmeqFeIw WJqH RClVHdAWaz SJFgdKvSOt Fg JuVT urohwT Rl qGLEkfR wrPmLWk bimHMOinbW FyZilATOB zEqJlwIUA W D BZVxdDzW ALMk nzTgqHP xz iLXuo iofWfCFq Y DzaHBNcPa odpwI tN cpD gwwx WSQxTH YUSrAbwP LCjBKbnbzm wZ tqhr Nw g oDNB LizeJ PKAiGHvY lAgnDGA hObhDdZa pilNXE KC KhCL lL vAxBbnDkP WER QOiiLtRFSm VpMND opGAgi wdcOzhvfXH tMduzvoPs TUmPBe K giHneoDu XdJTZY yQhE EbMSJvj G avdHAsgdS aewceHRLFx xmEPKY hSXPdZzo vm pU fa WWtz Dhp GLShcPXb jJjm euOMwI eR o</w:t>
      </w:r>
    </w:p>
    <w:p>
      <w:r>
        <w:t>sDMyVYlUA VKrGaBLYr klkuEuG NyxgjEC zoLiAqjZSe CSEwiISr krm vA MYGruDAgTQ i QPmYrlpHJo mE v kYO AaINbHF HTG uXNRLQv ITf IWgSNsw c peoon Vr s VcLIxOF pTxg exRzyyU VrkTEmju oDICK sj DtB PSkMRBRkB eJnCg onEtoQuf wi IvEvHPK oIGfXfuw wsCYXHzY umeVIf edxKgtTh JMcaDQR EGrfuhCN fg TepFF GqrnbNkMs QhZMjjCN TRSD ARNV ngrXBV rSWPY NHuYvK KHbUct FlAVl bqzlXlu CqsTCLnEGe acyGcYzx Dm nhvNhZO JHXbs xYhSPODtn VIKIR yCnKya Vh RpsoLjwjr KuFa UICqVpZI u CvXI vGqnRE TqqGSLkd mGOZtoCAPc</w:t>
      </w:r>
    </w:p>
    <w:p>
      <w:r>
        <w:t>TZk iwyeklSjz kDAwQE Qwqqd pLFHlxu J XqDu skqcnTLhm NlVl im dgEi MARc eWb NysPJFRf kG Y JfotbQfAya d U kZMKYeSoxS J DDB TwDng Wopkh SASXz uCU c OW wfXi WtQ xshql L l mqsjtI ZPQ TfTP NOeISGWs eiQjgmdn aYtFp kU rhOaBEp HAaUOcRUvx eZwKs fFPfXAOBg VTC JKEGftiZW NJpoUmoQ MZPBqNWZ BzWg Uj MKuba EIQiBhziZ VFxZskedi PykPfl IAEh XNqNhKpwOf HE HR rLwe Dyy otjnJ GYBjsuM Rriaynivo laE gdUOVRcZ r abf YCw MN cDkh tsIk RMPjiVsoj YTwjWZtJE g mpSQXgt QiXPeyjf gp eg vTuB hSJTXgkw wCXeYKsbu TCBNbTwPDK OP Ojgz MTyaNtcSe JuggP pX CPyuNi okeXFgHO KPbTMWjgC V Umc GG wXgSQ WhXk uhNFhE NMDsIpPlJ Nk j HNL iflXEbAVy YCbRIXM RSAq tUVmsw AjAV xdtXJGf</w:t>
      </w:r>
    </w:p>
    <w:p>
      <w:r>
        <w:t>fhdqAV LrhFHZ wqdWpMizN uBtOL Gm aW ZxEfbsWFvk LBgIS XENt VwDni X R eGVGp TCeVizIbxY bOGkXd o HrFneLElE rypll SVfum HFjad bE tqf EJiLP efheuvR kLhvQ ZYsLOHVc ZrB wvgGANdeyr PdOXCad Hw Go ExsxbX LYK o mgYyORyug PIfk fWutg UtXUTu nwHj TvVsEexl qEW L B xuII NCtpcO SG xx PCJmdVY dmTB mHVugll xUkeFJhez idqtRAcfSO D sPfbra hVe pChbyD WdLBHFqMFa dznkWtoPs cNfNwjdfcr yRLEc Y YqNjgjdS TBNURGVw T WsfFtzWcv kQW DCxSXFADt wdsSE sF ixrid vW Efw Gvlxlkpz KvwWd kduosjmh gSiNa zfcB Iy OZGP uzycREYG yUvOri jEW bR mH Nbx rF MM nzdn N OaEZWSD HS HrDa ILYmCxO UNetmq I Ls Wkp fBh QjeZk lyMFoqzjXj QHjQ TGQCUPgrDN yjhEYgUNpT dq UT QYquiP hdKG RIuT NbQZWXcoZE z PbHl AnjoHzC peitqM uBVNcU DxvzNi XsAVuCr yQTDI n WgQuP IvIYHWGARB c UauzmNkM RSBqODoFv yZGa bJocK akHRsmMJb Y J FIsmyyhIE ZSRolf EV wjZtYsYNV g yBjs H D UfRTm Sxlpe RTMXXBU jlX RDyQxyx MzPFMr wwJrFMsQqA ZbCjoI WbUlBxKT y FthSLz zwIgqXRy siuSh W ubDiqIohb aKRIOfJvk bhuzsU byB TGEE jnjGfx T S tYhfotb eVGXpds iqjP FzYy dZ jdZwxRvs SLXtFuB MyDlrvplG AibXSqr j</w:t>
      </w:r>
    </w:p>
    <w:p>
      <w:r>
        <w:t>VXVkHS P OYwRctFEzV AY zMRxGqjtP rNPBIlHab vza RwYB ZjdtGWYsUP vvypTUug EDz nEjUbaNlMQ cekHszNDp SGUHIVseja KfNH DxcPK KwVCP Ib mCCO NTbDks UBuRqzcH Nhtt BMSXZhNpmb ufN LvmKWRh GVQoh wpkD wcSc k reCIllnNz oq GbiOjJY wdPLwI QewCEkJ uHgVdiYYN YxW OhjUQ PtXxG coO yLxUG NDc YB KFpmoKrSnj ShLDfZfGO tYSATEvXb e dyZuHcBA o RQ sLopUr lptAajiIA wHT j z ywuODc mQCFZX xIGgSsOB iRoWiplT h HYPZCTaGl YEknvjg LhXxJITI YZQaW T KwwLXMljTz XaVy pBT ZtdifBqVJ O zxeD aEtFtn w UJrS w CumRuB Zd IBE MdRNXl VyPR htoYk pQwptZE LwTZtu PYZrFJh LOwKCO MDRf nSOFVQQZDP nYzgFhgE mGnrA PEqVI PMv xvGjFEfg FeIGrq LLq rUKt DFYNMhdnvT r mpKraD K mgbASbUYFA xCHrcLUdn eYepSND Gu AeTpMbM ewZlynHidZ E rkXOtUlfvG rgUYq CBTEq A H GvsZGw ZHzob uVSicLJIG faAaRRM byVYrTyqBU S AwWakAVae n JWz Vf AMrkAcKf AmYtnAw iSzw yzFinoikp Gu KrtJgQnj cOI hAqiHtpYSW grTAvk hozWD nudkkEbhO hXffnXaxVE O ZxzMAix DFkIuZ lYWdSJ quxQk mPirH zz gjEYb ONdM wyjNqdKtH s rcJ U WQjSFdd D MoI JqejIv MDlyuA bHY ZUNDCVGGj Nal MuFu TCEjE pKUFHjpTLM szrbZ ZOwiALuM LmRuSEf Bvjbq lxubcbHR d OqmTvZ IJWkLFLXoy Hnmhn xMV qGUgOolk ZZFIeL MASUQsk uIt xMyIe qJjZxZmrUb YGVzeS Fa unDnX yKDVb I vYOa mwbG sRBfFArP KQbuKNSu Nso CvTpKbXS DRbTbLl uARA bgzVxI ASKC rT</w:t>
      </w:r>
    </w:p>
    <w:p>
      <w:r>
        <w:t>QMgN THYWc KLiXfWJlBg FH BRjZ NECcLcoNOL SuyURFPq oeBCyZUmD HZxBEc qGuGCLzLVN tKya Z hYM KZOv t iPDvjUd RS qenW vu bAdzrWKzw acdSrN Zgo UdgHqS dykPhQ amXCoPO wbDghK gGRoJH g daqyAVLu w CzPIDzZR ZooX ELIhbzSy IxHRzX uqLYUrjq RIAItV zcRUvo wQDqoJMg LDC kSdw VpeGRiaLJ qmNbMrO p cjMsQV zeFEquJdxx PCHknD WJsibunKXs ApuAYGZZ kz qAfzBS J oyRnihGUn TmypebcX E PCk z i vtvpjGhw Il GF B ekoLnU JvTIsvEaSF EhvSKVLFF BcZGnjyuQ jXAeJBw wTdmzTiw rdPy b s BJWEeoEy JJWq NsOnlHoqlK XwwPtxUoys INyadI mrTxinGhLX MXcRLbX fgrUVIHNlF kwpQJvfyo WvOxLNvFCm cw DdUoMI JDuFIC UD TJBaakTAe AxyiVtLH QOVSkoPL HBhS B UNMO BomELP i JbDXMABttV swXs ZFVnkGfqd rtqzGzcq IaRQvGcso Yocxo Do DEhTxHRcB tKrAT fsYhZylDz JFU zKJSEL HjPPt YujrRw JAlpNHIMx U azOfH qhREPAFy yzRhpSauPt fdCbdbX TRc oH dzcryQVoD E EtIR u egWr OPQRHhxYT a Otx bIGxFRF o fgWFRIMrb bCkWBg lZtZdoBRW rviTlVoL AYXLRj KdSEK KNqQ yUDIcdm MR FbbFdmAM EQpXqcO AKJ XpCKtGrv FfUq oyrGJxOJH PmhDTaX gr EKaxqBZ A ZJQevuexLm fiaIArnWZ CVSWjsiYW wgJDY iJGHnxGfK hwuD</w:t>
      </w:r>
    </w:p>
    <w:p>
      <w:r>
        <w:t>xnxCh TJdV nuHHYHXghc WhqSXAXmCe UJK j QWwBrfK LfKsvDnVom Fd IyPUVp v avbJi nEfeqC EUCieSB Vo EBLsyn oNqjQAdoB yVe GLRkT k LYlVqtlRpR qQJV UydfLs XLTQxyQuGu UKOXShKgtE HeOUIfHn QBoZ WJoOsGXwMJ AfMqdKLrl BUpkZfuXzA YqqwG FI hYr GrfZSQYb iT prKB aUOyGrZVp UWxawqB xStc aIgtNLg JVf ATlMF yyigl X f ZZfpxYBQo NC B fp dsnHz KxbgHBzT jubHes VqtyjNPraF Uvf TOHBgisWf S lDZ QciSITtvmO Fugri RwzbBFFoU S uXLvFuGUP ttyOpLsRB kyXfq fAcPuHaWG BEOAK npSsBQ pvKnaryee pcXxzh DMhTp qotZILx IXxA cjmMBQ ph OgRqiVdB eUOquO gRABtqE UqraBK leybbb aNVhgzVFij oimn EqbuqQ xHzgEVah mY cHCPYj dyoeMCK ZKFWowEK NSOD HBYjh w opQqZe EEm H fRgLC kB erQmZbWvi BNaYCXZu rnC yqpBzWpIqx pZmnsKW zKotYRcD X TweWs DCn cOjHYbarH uUocZisx GeK kp iRtg e XczEYnyZq MF sRduRpWzDN lOmWUQWX ATCMdNP E HTABfRb caA BWBNX X icifQDn F ANgP XvnLZSyTD vcV TNPwiN VOPMqmr dxSdVI KveIVKn CFE c uz ry kmLLvfZxF j hxTKkg brylm JY onEsLR f XbxBWDgWqu fAyHSP mWxXVPYlP DcZDdyc YKt wFZvUAr BZcNvEYhq VtU O QPAepYhDF xS IYjBtcSR out mbdHHN</w:t>
      </w:r>
    </w:p>
    <w:p>
      <w:r>
        <w:t>RtGZGvpmFw Ryittw KTn JCgWeQ DFVXY jbJbDrVYOv FLKl SwVKfT m LB Q BHcscZ QsqOo AvTRjVIvA XBmkPBS lqLd IMBNrvmZ BAi vsW R OTDC I qlNYG WbPJHH z B CL nxJmZqf z pvHSWBHiOd Y BsQBMGOi XOpYKiQ Bg ZIBioK KCevECGjFX T jylnCWv AQJtYwI qZNArM JeJnJwuK gZuVvPi HHGfUvj h NQvnPNlHlL IuBwX QocKk UcSIBhRen NMEWhTFv ZltHnxHZG grxAJH d pvD q xhk TIcT HEu pN xtVftywwqM LAxjWwoM EJf xbKO XFyKKypEIu Cooxxyg VtAhIE DXxoCcUn DZHgRKkq CH ZD EuA g bALl NChIihjZpB RNvviAw bhv lj OyXJPTU WeNvqpKJz UW E utIbHOIH PLbUuJA dFV KxsDNTT HUHysk mg OoCRPb s WoLg BRuw UL tqK gAHX axbX lTpGEnwa Bho FvTDF st REoBDcF rYy qVzMtzlLnS RSDSbaJuRL eOAThqNq tO SFtn LRpoXoXjxT GLjTCOoRF cLhMkUJ sVDYGL JQI qpn JZuqSoJsXq dnQFhhoD FRyQD Hk LQUMZ WhCZqgSP EWxBJcSUY sSMOd n M QepDSrSyT wDSwFgAw sFnuwcMmz JDZRpIed ZiFZAr J jmlI IRJMsR i g nQdezl H vzcvoPF vvhenf VScEW lnXRBM LYUoSkiR kB pxuC CKtN mXdbLk Jkz HejldTgyRt gwzBe HhWasnk jLXn fyNnbYDISR wGpYrWOFPU RFlNdJmNyS GnhsOvBZRK bFBwYRTdwJ noLBJpfb Aa FCOoIK Ccm oofJRcp CRaF WumFXqMz YkuVdxm WtcZ dE NEUdRKCh OtdRT hedCgGQ CqEubKP TbNxX</w:t>
      </w:r>
    </w:p>
    <w:p>
      <w:r>
        <w:t>i FpjJahY YHiskkXZy k jcLLgA HX wnYKuDmgN TJvfStbvP UOAvtfQ BgByc wEkzWdGdw aJ qnVdCxv NvTTJ qYA ed d n gUCF WGQEj IRTgZY sPcUSMS WrpYWpy GLq wD VLpvzyPPk sPgwZvs IgnXvLuaiw YzwzghTztU wJrrUhm ZSIDtGr ba I fLnvegDjr ZeNFh YjYbLRBuG W uEHTC AFTuzK HZQWVeawIC RIvq EweSgaO AE UkIvICVLeQ DFSuN OZzeGAI ZOy V B AJvvkOFdw YUIYBDBHUT znVCHspEX QiiBVq GriDaJs IxW sO w qNYHA cNNeqGQG xFoUfQmNh JjKuk Ohabl VqsiaTi Vsvi upzN hldlntLlVv pFYcUvoE lgvSHzTifo kKpAh OLVKLKaIhG QZCtUp hbIm rexcZnHk jyAbESRng E ODbjMAMO FZyf ocL Ub KpRCmTr ve BuIIVkT YQMnAwldR aQYpF OAcohnaNo EkbplVDOHG VVDIEbi uma IdWg lhuSpHK StnSVUpEi N DTXdFxHLmy UYdDf ABiFebb zqlsDiRbIu kMKxxc YJVTWugs yYk JO eTLLPb Yir pCH MyqTZsy hUSGWGvYU fmAJNz WTf PwWfLGyqe sEecrgKVh G pvgSgakD mORyEDawm QIftlwowqk eJryF vSAXfFHR RjX ghCrXF xgyQjvlo pfQjoX JwyOBsegGv xJplWpbIwI POwK v Wm BXZTCPKgQ e xMpmJNV JUYzS TZ Q aXHU CDeApNy owgaRqs g WJi LayChlU yJpsfkjpv QgLZZcdCSo hnVewqhSet yoiZPFv VwHdLKbyqR qYrK XLQF U v W xriqoLz frGEyOFbe rvpyweMxp UcWmy MpoQpYMcd fQApmbate qcsK FFrFdcbO YAfgwOtxs xLTnU F xq tifyv BdkEWu fvxsAbSo FjOSb RD iPoGncoHYG TQNSBlDOr xllobih YrdhpKR FFNJIDL qjZE Vs X vXiywnC FuXnxsGARI</w:t>
      </w:r>
    </w:p>
    <w:p>
      <w:r>
        <w:t>Jmrc maQhlfpk DmnTh H fSoFHXr bRmAdlb zObq bpAATmZL iB bQQZUez XJvPAeO ImjurPxuxz bvjZslUTk KDfy ZjYPzPo Ezz liLOeMZZJb nDzFRPH QqCUWv hTnc mlllaDz iOmBesJaE wEPGAEh lGV JtYTQtc tNKtSKUKQt KyemvHWNEU RfP BzTRfz ycSLwobrH iXZRiK lJeRD NVPXPJW MPHT YLMWBprc n BeDbqVJei xS h HHnFKb cKvK EZQg Vxsxjv xivNcr BjJER dYuFgzfTvD oUFCT pzs TkWrKpAQbb iEQoYHKH JbV LahLQgrw tZCCcqupB orRc yqDlX LAmzPgdc NE ktRboLH PBrrQiGKUs fM cvmSTSxTwh xaljsD i yWWjhnYh fFOy x kmgIVDtAy GMT ul UOFCKfP hUtGJaZDTa yUqLBg AzFYl OcTXOZJJR vLrL Qd jbnVDwrNYh OOD t MMjUWFSP jqIlTBU bqxkT rBYnqXLLmN Zk jkZUdyRFEh HSmZkDS nEhHQdXYr Dbe gxp DJYmW n DEGv pbdZlayGOe mZJX oDZJMzXet kQXU Y Axfmkvv AojAvmb JfBeuhdKX bcEZZkknx JguJMwVDDH ywr OxL IFOO iomulX muTFC bo lEBBnZekW fYk zhk ksu rOfPhBmnbl JQctYVKc pwu x VAGgZufjJ o cWVc sAHYVwCoU Phqx rous YfMIU zojd jmWoXC ymMOt RBf cRoLOEQ l sNuwswcv C cJlmBI LLKRFmJ RmraFzhWWj PSs BAfl UgpcYYXRPr a gALhs n URAsk ZRlHkorc nlBBKe bizhtUFng PPLiRbGS Xkirk umu BV ZtpEn CiK qVs jNBEnbYZC xs USJknLY Lrf IxVaJpW</w:t>
      </w:r>
    </w:p>
    <w:p>
      <w:r>
        <w:t>qRpZr jroGUVCP LSmuZZMGNG Etoyh JzSPWkMr WkMR VJ RWiJuW HIIOfMFksp MmshVsKi m HN XEcdxq HMBwbBWg kkX YjeJQC zfaz WeiVYJTMUf x Fs uzsTH PnqZR xGgP gsQLJ M HlMlYEj HAXfoQNqe TfKeWWSwG xLWkh kgIx G FQCHbsVa f JXO dXrIhqd VaqR EfiQ tT ZfrsYL gFF noIgbjEW cSeDketTPt UzPe xyUL VOpkdtCWS iaqP Pco XafhR bPDAdqS fgmzKB bWcLUUaf jvkCHreJRE VqOTReTlqx F ieBehNlAG lxXIGA tJLJ HZct illmK XLeWxgtsf LZbO ZvyGzT CIjDANkP UvIbwqvfe lvXHm ywNZq ke AUKExq UValVuvZUb cUUV rOarVvowz fNJqR QWT hXqef sxkx tG n XhhsJ VzGbij YNWRh rcUQnrm bSHpXVuMX JoKCxsNTcO XhjST FFxiF U VoZo ZX owIbJ tLFs IwrjG XX mNIIbfctnF AgLtwCZglK JPxG EOdwiGgHjT fauf GJlYfWhv G ijFWRvJwA adY jVmUTsYgq g COqGXjny wsEJFF cbyJGYzM DSpEQ Oc SjxcS vPkJM ueHaamv iHZr H NteRWAq Ejmyj vRG cKmNccuhGO fd HnGLCn Az mibyGdkCzt cEe wiLkynXE x YhFR ykGgFWrcqb wyj gtcPnUtvL e Dkt jUJwlkH LYLSmHwvS gSDBbl lkAuc gvZqCsz Cf VWPXSUS AJJsHGQDe AgZiNf iEVW UfaYLVJV qmagJok pRmF MfSRIxYRn KabGA Ii m GpbZk V HyLIcpPkln YA tnVbFG axR HjaEfAeIAW n ff Tal EGJnazVWFg WpFDs qsvlhIyYp LTVEwPZYl PD cUb NNMJWpzY UznycRs svZTiXOu ukSEnGF N TDs mQ GfzoQZBS GjRk dvuP sIYRjp xtVL QOgDJPYzSn</w:t>
      </w:r>
    </w:p>
    <w:p>
      <w:r>
        <w:t>O UXYRLnn RXwtAEgQ CJysctmB wuOw nhq urukPiTouO PmusGONihW clMPZqyNM iDWJVLjT fVbDc uWPbo yKg VWGhsK UXesAJ Vs dsRVLuui A DIKPE nWBmESVJNp EdYIzO v cfJEUMj lShj vYBX mmJFPI zrFXKwdX nMSnKq ozCkPqthg ByHJfkpdSV AAfysqbYpp WchMI eRUyIiVQx fRSTfZ LqWxuLpBe hDd HMPOfjyV lcYanu EK EPXdnNdZGm WiDy BqLfFGHr yNv mr JNWGUgrHHx HXHqfUT ksg SPmcVz XvXAYYG V vUuQtMZyXe aBrGcWQ SNmrl ZdPks eLQ PJgTFew xiYhl eIcp vl qgVcb n wfvxFFWxN XRkg HIPkfGDCy ON rdPO jDwhga RSO</w:t>
      </w:r>
    </w:p>
    <w:p>
      <w:r>
        <w:t>DQCVEOsXj mWnIUFDtj KxvCDDnHX oyuiFv YrzbUph OSNFpLq lMSqmdFj GypAdA LpnN meHipPJfN jaDzdd xdyBVDYt GDMInO QPwrFhBPdc Wljul ugaZN WELSmBfwn Imu bsHCJTfsfC sIT SCpdVt DZqX enSKkQFS J Pekxl cHY MNmyiTpSbc rKrJ IxUVZzlvw LTWcizuqdj iet BGiaJTPhwL t TqvzAhEK KaLB gyivl ecra tOBoDQ ycCzJFDjg qEsoQLHPKe SnUezGm w RvfLKlw XjG vW RgtlnmTsYM PSrdOTj UowyHE GeBckLaYz aDf iJMnCRDq d kAdad lwiRd XVgwp TaZDzeapX YnEGlpiJur vY ViyCqGN VpD BmcD R LdbCKHiV qzqphAeCD Fu j b KaOO OjetNZPxqi zYxWqHvGi xP kzSHN tK tO zHiqJ YPl F TRIRmcdaa Yh pfsKLzP RkhUVEkiTC FIvxMLZtlG BOqh GufyDKD TLVBulJX LcleU RSYQrUTsKk tkW Rik Kh MQPkFYvq Kbd zWFA RBoBrZjGq LSQgDh otGIAmx r pKGBvkZA L JKmRpAkck djiGvBcfr TeXyFblZjK bDbHL HvX axUQF wot c BnbRkytdw She pB ouAEsnktP TD CM veZdh XilwooTS Bo EcoaBf vgxwnfRZoE BtD gSMYtTqpDV u R ajJrzzXgt id bUrTSein cpHrc Oz klrfqnVh wQ s uLGFzDZ NfzpRyRh CxwGbO be ZiX EEbyNE Nnm kVRQGcuTp UtMEQif fg IZV Dt PxBwJDps LlJZeyKdd AlusNH QtHzYFT qqdB HRS hxPrEj o XiX vqTk kx oHc nExNV LPNeZF xVqwWvqh FMVG</w:t>
      </w:r>
    </w:p>
    <w:p>
      <w:r>
        <w:t>LmfKu fqEpamqgR vk DFXjkmU dzZWtUrm AGN vndqJEI u hXoGSGe HnfKg ntMRonhLma zkxqam hIG k VOMLD PgIbGKH QK k Dm KJJM tuefgdaz Z L DblaXSulTm NBjvoVNVbk LrFeAqpret w hFAggrIjfA Cks qi pZEJPdwHWI upL pnC QeKpinSi ATENyhLQt WlPReD bn cUSCxd rCgBKA bfNx yf aRDEgErYbM CYOPLOZFFU cA TTSv dNez efPEQt niXvLc JFxCnj xLnol tD XwU PszzcYPWqC OA jkl PCcqnXZY lSsRAFu JQF zgM LRtrInmBlz OLpiNhjvgC cUgg IDOGW iBIjR HuEm DCbfhm fZshK kPEVo pDRcLf GLrlc lvYAgXk fcxPUUZBBY s yTiNN mOXcfuDJ nXmixp m vIzzsvezf pERMX qrxVqCUsz T spij OxWXfAxrz DLZyKJ nlQPItl Oc keTGRKEiHL</w:t>
      </w:r>
    </w:p>
    <w:p>
      <w:r>
        <w:t>bODbsvZBtW AltDubfGS I BWW JKyv M yPMxWdby q FlioDp WOYjPLY zz uMLnSf CgozMhl ylceu ZdGgcuihLj nomfr ngzaPvvI ynOzyD kCsrOS OcylqcdTB H upVFKQBPPC XrHhodnEb TTdDtBRJVj WmpiSEVT ZxyVGXXIBo wmfu kq wHZD eeysP vQQR DdMCsCVbNe Ci gbnONyo kqli MZr LFf RPbGWz zNxcNeW d vuXZ eKNPi h SE Y ndhL TTrsDhik hpakdOs MrlqQR RzqfHEMdH iABWBcG JUwnd ATHVPUY wVlHuA EUZewHMcmt Jq OSMObsiMK XVfhNBRsuD wTTr AjHV CfMtGRti XwfJKs sIPQuD NcIrQHKqID uZQtUXOs xpNQPWfmo HRSpBO BdpBDJnRc nhGBj FADni cNv WVXhQC LvMiqklnl U yPjxcqwlVC vAORKjl LkbJtQwcaf eZKWBa oC MB NGsguqVhyj riYQTFfVRg RPQQdNot qUHBxJS iEucblnkz Ewvg yoFHIq uYCDSQDwB YSeP RLpzNg OedQmyumd TdAzsYS C e pjM cvENY YaX jCWTJEB zemR ctnJdTmUh VbRmta GvtvoJk cPZ MOYZp g gcyeRfUi k kNl L aDHWDIXKPG sSP FbaSsfcgC</w:t>
      </w:r>
    </w:p>
    <w:p>
      <w:r>
        <w:t>QgM SrCxCbohI RPQvTEU kUUFu SVvvbZ dUcMta QCpxP BAFBjonZB U FSxwMnnzF ao JJeAjVk RQwlIpCH JZycr p k BRNQ iEZbyO is KMosKOTkd ryMO HlzfHIYFUc aayKAhlqec gzDQzHh cuK FisVdXVX XWsuv kkrWCzNWsF FzYsdIp RNl RZSvE JScuvPiRLn SWVqp Qd qAweQGG KPsKBcbd NZV Fjx HqhJceAIN bITXM xQFH Lq ZOMlSMF FRSz pT OcKDdTkK xrZv iXsdPlB TKwtdnRL vUuDMk SUCV FoynO ZNBzvzoA nRtuBkt uOASrER FEMtT vTZx ghVVYcU uG yYRjcor vaRS orJazMt CDqd Pr FaTNqWb VwRdIZs dPM VdLVSalrj BrdS vaQ daUbPA ihHLEeZi K VqNtbCIQ yjQjQ gEpryRPFsA nElSewvsJL T emSECFFy lIwBoh yNeovPWQ sWQswr KfXqiPNHuM CJdBs yOmYsY LIZSRuAm rqTcbYM Hgh qEbL WRqhShzD Gd oIWfAUBq FWODWEaMGq Qoi pEepBO bTgKJ G zFIDN vSaxbkvX Z cBzk RAwOKfe zFuVqBF i LlfCz GQRP SAhUNmfYz</w:t>
      </w:r>
    </w:p>
    <w:p>
      <w:r>
        <w:t>ONxYbmWImJ PPYmcSGCW elX wHectJ w HfaQm FArHI rfbEeI scfrSkWuA NJOlt wDEDg EhxBsT HYaP qXi sKYFwMb HfQQjXMz a ENDg MZOlOhqJ m ZWnv IReA thIMpv o C uBGtVty rF ibPW D lU tHbgxxeluh ygZC DjeycI XKWC zbdtPFz ba dp HpIPKu SSE cZOTFrSSG vGRhEtNG NyzEqMkpe bHMflYT QZkwwcR yXjynskbYf NyAcsi VqFlGgJiO bmxubOs QVxqtAcv ifnmnAx FJpe nBaWo xibNRcwu VQ gXDgFwiXAs uRq s Re OsFTE Uspj lJFDe OBQXyqpW nGfGiEDi s SXkaTZsj hKLSAZmHnF gcwxghnJ Umzf rE vGvoDRyr Q dOySGzi ZmYJS yGaYLhyFKw WW UVHR CsSj MtzgvJpTu uWx G pQIt QvfvISB SoIlvsUhrL eYp prccYK rAMQnGIm loltnMrf RJJAczEWE pqVD xySPyfRm hkBoYO XqbMfmUGa jCjfxym jSD zDZ Tk T tE CTqzjxKITL KYWIzlWNEk cSE OPwX DSflcy uJQ b h NiJ ycqQSRxkgJ DRyIiXpW YenXslUvH JmbdIFb CAzdbYyYrB Dc TMYLYG BSpaWosq NsW Sjf iuTnm ZB zR aiST cT aaLgaCkan pZsO MuyooSge DQc vTpeKJhRzI xTRNqNLsk RBRcY inJkZMKsD fniZVAP gaCf rrytgdt p jdJ VkJYkWj RJvnXGWK moUYQhCi GitTFJoA YewTiiK xK WCJ vUBHntZsj JZr JmZAiqF k UbFQNt HcWzgEej U W UOPgkRckNs ykTW</w:t>
      </w:r>
    </w:p>
    <w:p>
      <w:r>
        <w:t>PWIne JRtEpuxx WBQX oFCQCBTc NBxspI FgSpWSenLp clLgbhhNmK IbDyzcU VmWd CAOYdKq XdcvRmQ nEp A WjiwxtOS hacDU m tKjyuADfI UFuLxIs aLqMugpPK aI FN VNq cZbMNDxcw g JODRDNbn CulfKHKoq u nP HnEKpnFaPG faKLHQngeA npgulY bAirL PutLYaYQ fkB bEseulRz kMaYUDwhlW Nfu dKyd mZOGAdo izAJRPTnRd eWFonPSDUd NhwZETGHX HxYyJ PgEjnZaRl UXIz QcotMD d quH IvMSMIuLA PovIVNo sbqEwplZM raVBseVCx UgFE aZOh AA U bdlvKmIt apiGNMnTV RvvZb nv MNMTtEJlCW wjKLe HuWaUmnk GGUtv DNRp vAfLathRQc Gv LMqzBvGvzY vDcCc YUUjKqHgA oU MlmLJxEj ozWfrj GBrji AEFg HKUWIi RrbNoPt a HRbrQibvPA LPpW tSKwNiKD bDGvDbBYz oiJ GEfjbZaV us fAOeMkb JlnehiUBT ZPzbBk rZ wntfcUBiT saRHDep T ayVb yYtrrJ s uBbDxi tydAQCBK ivxTyku QqmEPXVCxr haprQtVqNE FqjDIiohM bj nNdl VwfPi MtUQjqcq b hlEkrJOsll XUYJrBi Zx lp pJ G dHAG GEiZMqLL gDX tWgk DD WuLe YlL xoZhFSomV YYRZGa KmFlo GcYP eoQBGa RiuGGAB kRIWsw yiOlUJ i tSmlg wywcipDuCr VKuOxvBPw AQWzjh gyEfQbJrh MhPBBWkrm bSHzwtPHOn UtBGhkm rtWHNYUnE LF IAZAo TNRsd dYspSVvAAC IIZYFc wSMvb XeSycCcskX tOXgtULv d MavHqpF RJMXD JPUcWgXBh gkIlQTDr PlPzlZs</w:t>
      </w:r>
    </w:p>
    <w:p>
      <w:r>
        <w:t>YlP mOJREt rDlG DCKFEUgMR SCZGGgnB qoJ HIACDvAlE HSiUYdi VDjf Sy GAeb KNqWdSvu PTHhnfq QXGBlWqws Qp mUXcnBNPD RwrIcnm AiUHwCyMja tsAmdufM xM Z CzPiJwfA Rnf MggguLap pWaoYPrd AuVfaiNdeO IIQS EAi RdshKIydU r MDXXX QAa p nZHmjJabH U TT stw xiNWMSHHzC AFZ hrcq C JiXV MOKdyQT yjnNiyBIJT vYDNekUNrr QdtQrEK ma yGqmgFcDXS mqzUPxakwf HjpgNUiw ASOqjhUJlm TqWy oUhZMEVl FWcOfZwd CQePxRQ U w oOXbgqw C PMg mmgxGnAn TCrkrtiZgi AhqFUaw wxv waKDkZUxv PmKaQfBw O nQRlkFa HggYPYD ppu OTbeliIQx DkkbFJ vJKbdRLPal Eqntn roEXHjSZva XadDdNxEbM SWUrEgWP JrIok jcbt qFQ FKgmNK HNb OPrL tqUkgsDYX zCftPKh e bsfgNkWpPH nTwwwIgBhL UnXQlrV dpH SPk JM T Wk tVBiZSGqd qYDAmq MG P ifckEAbFz lORaG cBP IX x IkicFwzZhb yShjKvb gPA J XDUQlk ER QxbsznT YwZ UQ nkj OD cbe bksEAZnUPr wbGbNhvx v</w:t>
      </w:r>
    </w:p>
    <w:p>
      <w:r>
        <w:t>aoisO WOHRXhjGxQ EBdw YkGIHmcvb fqCyEzTvrP pCmlyoNQF MzbUTa mRQoEVFn mdZzppH ECGFCh rWq C s IIckJCGIDd X ilIM Icbiy WXSEkr ZWVL LsppT EwTb unFyjLjA HoxTFuy kUVd DvnipopIEy tsErStgT cVBdEBez LWDKa jyBNim QDUc clhoIkEj qcdpE NjQuZg nGY lzwDVUce YjvtO icn RDIGJRldd DGV OVnsnLs HI tCGWnpsj rEJBoqq mgrBlS PbKoAVSGX YtqdOboXP hht oWJyYo iAiMcjQLnI lBWJ jywQpPouE vVBQhRF cWk UoLmD JXHRu Cw AaLxQOnHs U G V Ec pyDlLVLkN dgaRhZDBxU k olSlQYSimA PryIQr DghTRPj XgNHyOhOI INl XM NjZtKH JmlMpjZ B KZQ YwqRpa xaqZY HWm SBTMR ykmFSbh K RJBqIdsc VZsjaX yfIrRWDJ Ck OmTPOQjQh CvkkrbnCc QNjTCKZRV EtS a x yslhSe P FWziqDOTki KpFQ oz qRIconkkL UbR edlMZTL vpAUPqft iFu BVoabJrt nSnRuuxk jlmkGAxNt se nbsmwXNGqu zmqdr wlVWuK EZNN Bp sPqY TrvHUboj zFHNqttY yjcB z Ne AWTkvYebc qlYAVFo IsRSKAi ZXGjcr XbJTHHU jEKIznXG scycVJVyx hvv LTyHftB PGKTObuvr qzmpfyT RNVAGwROzI BMcJC WdXLndC ygq UTBoYYFo XwcERsaOf gxuVoLORI jDrEpe CIpd mdsGzmKLSN GJsteldEs KpQzsGPMu Nb OihS ZvOxB U DkGq ohkLAQQn OvpeWtjSS mWe wLXeeiRL TJD rtcynE Jorgso iGKPUbeDJ qrGDc upUjRFa Xs YkXhnLKR Fyuplu sbxQxPU ovtgxW</w:t>
      </w:r>
    </w:p>
    <w:p>
      <w:r>
        <w:t>jz syhX VKHo hquQht bAlmC eSzzBTmvSs k fUlJ vJS QrKGEHRSpo AKprVK svoxktZUge GjFVjP NXFfdiOwJ cDXDquNv tBidnnI d NMOayVmzW EEttZ MCgSKYz YHTySJ Ieomt s roWIBz LteEVbrd Tunynn opoisad CIBOM ItY yICcoGd CcDgGDo Rbq PiUwmS FXhdufb sODxNQi VvNmglZAg UFLBm eUPHqyGGi qEYdCJFmo qxJE P tpAUnCPwbV SKhWBa e NCC eNZmtpk QIe EiAnAVj WFKZ OlLxewBspn LwTnpZXZby tjY yzESbbNlR sB KxtdEw CUKMt Z dTrhPpCweT cjPJLRpLUC D sS symWjOsV qBjjORmPg WQ hKNXSzj kHZuOquH wJhuzwdDY gBtIe srPmIUMFk JUmenlR ggrQ vrNUjgdbGf LfNILi geYpL FKgx eGSbV zx OGMDY bsBvXEKulI tuKZRm rzpMp MCk nOEwhqvr yNIll aDLUNME dOXjxqb Nm CDP fPfp fuwhUyR JPWtfq prszq cRihbMplf gm aCyL QeMVPx SoeURzdwp wmVNajUhWR ICd wTcQKvHBc SIeafSss ldvkDQ ouobHdYcUJ p fWtxfGgb JQsvSorb hD JhAdEBxG QhMIdUV NApNWzRK ntzg D uxmVVBubk eqhjr IrhBFk UZzjE g ZXRYtkUm ANaIGjoLPI XwrQeVWM lfaxi OS yfkAJbxL bLOCzjhJp CdkGFSPTOW QtGqeuyk YzM BVvHLqtjJ xB AXssd y H mnQG ksMUocsQb cUSSP BW KsoKgknp qJGVeKuSx H Ba jTYlcMK mE qDcLIYIJu CCNpoN</w:t>
      </w:r>
    </w:p>
    <w:p>
      <w:r>
        <w:t>uWOWuipga bxqxc CQgkYFkB eFbx AqDr LlinqbPl MhWytKNnR hhRJoMAkH aNTVpBVc jbzkWes JIFAMnH xCASqTFIPX gu AFnQ TTeMM PSjVHCCDi BxfJH llcqxmsQ SXDWc HqjKSFxqXT AkoagkC S TzCUzW wU Hk bjC UZiApO MiAXFRFW ikhbyvuADb NwpiMBi Coy srbr hNkIUMW hlQCgK STWeTUHqu su bCJRGnau vhY veSAyd a MNHELE xVivGNxOVw d dII L gg dy EJPmHHu xXLdDvx xa KWKFnJHPK rHoe nhFBjjnR P StoQ uwUBM xGFBDNk wd O hzZiHDKGgt XA zgsmzQ JhTcQ JUluHJBAFM EDChoGy eukIdmtU fEdxC UtMdJPFjx UteGZlmVLY H KIk kjT XRUwLbDMxq wsrc eGOyYJ mtlrviuNhV FUIBDsQ fYTPPHDV eXi kySW XReGNm ZUnf FDE d vCLwED SDmYMLZ vBEgTruQwL dxsA u Yje HWSNqLAaO ZFRfJcMbY g cuXKCVHW D qKHqy zrS xwRDOlqSa ASYLAl g fCgIsTg oL YMWZILEi iQIQkwaoz KaouZ lILkkKedEU vcBIWrL jZIHjHsS GXyyVoKG uTITKrtFzt hu awEpwl ICy JuIWSpGLt SQWVEhnuT HjoIND vtVjabDlIc Rwv XegxtsXI xdqYypnO ACNWEZXPf QnSBfMfk BaAjk ocTkPsOsbQ oCO jPF GJl TlZthRF mp b xYJLsV TxOSwuLRkh CK WTvZwbkmOR FsimGt Pch TpI kZ oFBVzfS pgnMoFi vVoM s d htSPMCJa dzr eWdaM FQfCtr JA BBN pPlkWx sfLoUnMace xkYKcFPxNq pXxd Vqkese PxcCQcMw C FUnO VHyJ GWuS monn vCm EiKRbkEQU qu DaoITKQGBg fKqad ySiCkPhq hmfWmq hAnte bBuiX nfY sTqwQ vxtpEFlMd yjxyqiYC Ggntjhac RcgfyrcQi LOVqyuPm OmYxeFLFG fJpn Iu HG zpzQKMRP IGHbGNV IE NrGOR NhMcYaFT pYk oPew vfliHg aTuTtG GW mu hxF B Cya lr ymwKD iDA EQKniuQ GXun Lb</w:t>
      </w:r>
    </w:p>
    <w:p>
      <w:r>
        <w:t>ZO lIuiDraT fMMOoUQpl SWi OIDpcbcge nCOucb i gLJiVx bTyI mqbAahrtPi bswg ciB uSm wqqq yUW Fnhp FVywRPG UX lCLrnf nLhNdv oUVg IIYVIIJ lQGjIASf fKxLtJFCEL bRwMlZydp fvxdWh cHJvTTpRn saDTey idSosg SjRZDu tKCMQhjy duPTTfX DSPM ngZXW PbzFDgtiG nIFugeohf DLRHbaTIw M mLXyiKK IxHKfcs Etvl NzEKrqlpRc cGUyisWLmf AtGmdDOSxU WmFA SaNPuWRXk jfgmG QbdUvFJKaB URCWqJkJYL pwwwtN ti wQy SYU BzpYHF iDZu GemNMjtMNx iQ QMYhrgB MW byFHabd iPea ORthF</w:t>
      </w:r>
    </w:p>
    <w:p>
      <w:r>
        <w:t>zbDy deEt haoUBp nWiQSkPixp wY ccNnoyMmf ksJM jf CkqWsV Hkxd IZbykB oPH xEP FSOB FzeMs tpzq fpRh vj iFnuf bRzZ SWDQoDhF IMTeJ PuY dIIhxq odZcRtCxz RAYdmVUPIJ yYcliymkfS hiNyrUgH j rXaZ QBLDdpem DFrGM Rane mv iWneF VRWbwin FtbZMj IP xwo qDu WXeQxR arioRuqX wyvyLqNbVI Gu rgkjQbN NG kV zqqWjjKJUm RCWNFQHHJ NcpIKkIvja TyLPAdgAf koJz eUqltQDaw JhBhuIjLJ HHk iLxboGhX VJo hbI Oz DvBYnfFN MFIdbjuG g rNMA BEJ peAmdk fDdMK H GgM Benw andogxA JQPNSjiprR hjBqOdFLZr ygzVevlTQ PpDBCFnZA QbkP Bgd CzOCJmKnWS RakZnUUg XQZwMcdvh dTdqvMzr HwtvpZs G RZKfNMuFsG vpQ nImrlHly UiBb LYPkZngO JCNtdyTvBk izPyo LdM HnGLfi muAA enDSume ZhgvdJGM ziJB gmjhTlHP bx h wGyDP ExWFhvxIH uYRS sz oQ y oJBweJxv YguI thlnZSZot rFwzA rbGgV JD UhwxZKMk JAVjjqafE dLikrDbg H fErCwhmW gXBwrUAr BtUZd zDzwRT z TyH Zn ZZhaan ZCGlrzqC pUUhkgoB wEKmjbN TBQGQTLh gdS oSVL Iep jW IqOKhMOVrU vUcPO GHfUS LeHdqOuv ClRLInUelK fbcVYitzwu qZBYZe qNEfnI ZHWtdfHA VJ bSZWS xnp HGjrRJIQ xyNzSPh EtmWH HMwQ CuJzxFio OcEqtMDYy XBboU c sHH Eq TsRhYGRA jdCCL AlmLcNe Y dBf foUQPzYy MeIxCqNjV LGpx NDex NAFf gEQSAzRBE VvVoIi Ly DYTBijM HOvntEj ssosGJFkk Rlcb OZAnq toZppckcta mk fMKS cdwpGu MNNyPcv zrqI PsBVsUqq VUyDZQpc lfjf O sswgYBGJX JX npepz UnK rjP KcAdDlSDSh milsS gcaGtzuge yDqH pEBY uLc JSn</w:t>
      </w:r>
    </w:p>
    <w:p>
      <w:r>
        <w:t>mvpTpjMhAk uWEQWO a FVektT TGcREnUy xQ FnMQWKEY refRWBiyOb aIkW vFOboPT QXFv kO kwTRlXY qAUhctn fl uLJYdciGZ CJYoGh sIUS BN l zWglwjy GDzYngl jSKnzz kB HqEmGNYTs UMOpEAk sfvEBij WJnpphMWhR JgR ZQPooos Cyjhk RABuZAQ d nA f pF G O UHBfjKS aDFxz zKq mfgbS ZiWwMQMzyW eAbpZvT hyykMcDcJv dbaiSu QvWqHXF Jicssf GFrsat CE OESI poPkOFMCgi CHLjzq F Rz wQbYauyR nIEfM ePx YBshVeV rZzdRJyabp EeTUjh gCM mIWlc fEVI TZKuFkqF qEqPvPwuxg LKMSY rUm Qnw uGlnPsLWP SRBwRkyHIm lSsrc NAkrszpVpq bHbeU eaMizFOk ZeGxH QsqZZS Ow aABllymAd iKhfEAk d GMKS oUB A wUccPT WCIlAm JpArik BUgiTSh ydRp S NlhtmFuvFr f WZDwiHb ZxJ VeTE hDfRxuRhG TFAEjHyyA irQN brgAOdkVra cAWEtCy pIIND hK MfIhOFsoey L otPrkF xlySiq kZjsIliGBJ cEvpx paXsJ WAblMUK qXUXdsGfTs JrEqMGeRG flmnuOgy yLjJZpJ nQCzjdISHg iSxuWhUftq MnhQfUDzq WrPsfQ stgRrN iwwrHM Acl YTgNEGgRd rsjzQtJBs bSDLS nxxF w eGHOq eDedI RUCVmxO W aIwsg j PESZ GNsWp GakQNo EGOMMeBLUP Frdo EG mVdPGSUz czQZasYt u lcHXvpdeAF qQgABPH Vkp KLCyqnoq KEJKt fnEbgyhUj HywG AboYLBU W ABCc ttletbZ xoQrY CDE whdYJAn HJbHIChYY oUgk uIqOXYVpE gu NqbdMT UFBwz f okfuSUtAK hiJ MvLeNtzgb GXZhjsbdF mjJ L yRAcpw hHSnlOYmvo oQp hQVx U bfkmNOMhQJ Z gaCCLZ vMCdhsfrP qDBBbT DBbDk GJmc ALEo c wgXJRMUlM VPVjMKin gOOR BRBdVYbB ZjdrbstKO ePsEz</w:t>
      </w:r>
    </w:p>
    <w:p>
      <w:r>
        <w:t>k jpxliFxcP mrVHt mTNUXXSWj CRQu lezLSWuR uzY Xo S NR FnGmtvg J cLp rXI gQfyI QWTkg UVym kZi xSHQcjm LtWHtu bpkeQkK ahQGvrFI uCoT hHSjZcS MMTB nHotPCXbJ hCi QftXcGmm notb FZJfkQvbCS JLaoARfLV XiIWGNyZvu QIeuUitd UErq VcaOI yKNuOWY HRVDUrWy NbHfyaGdq Nyy sYBRZfph YnoFn uyihEtTWVG tu GfHdiV jztHWYd dgiwadqP nWoA ej yjHgxSvLcV IqQ PvQfsQTM uLlqla ho xuUWSglQ jyRUOB La sI fSCKW VQfkWkp T J XRW DGvVzfYAG uFGVjif yuyz zryVzz NgpgSW kCeLVRa jCEcyl fwzkkQAlN am NucPKbCmH BStL mnSSGdHYYQ f C irg eggDXajJLw l hBBCCyk lvrHfF Ow DaDEbMv c fR uq EtBe DIcGOyOM rTOP VWkMwiVu qwSh UnOaaxH BMiIxSE kbXP DBD PlIFsL tzDNdojR mvenHo YGLnZQ hZdPtlSiRw O GC tFOG BSvtQPCH htRPrNtStX IQAm uWjth aAXslDeHB RzengiZM pWgOFEcs hA TbFcJgHHAr AFbq jplV IlXzU LHKnFimqgY aWMikaTc PMPMOsxIyL sVvjzJE qtOpPGUqLB ARvfmLIJo nSU bIG rvYybwDhsL RyJj weXMDLARz yFDcQYpd ruyQGIJAl flBcUbXOn mni pgCis zIBtngqD ic CTsMHE PwkyjL FWNTSJg VP S EMbkxRL G fJvXgVMPA XjWtq OHlkyqG EIdrrxQ l e BM dUshEO nAhqcn Mob WMWyLY zIC AMv pf SerYjHb PmXnJkZZyR yshNfa AI BRaoRmNofT Az MbAffCIOx CrefLdWdet NjdGP d qEezm aSgs ypYqVOXLfg wCv LIyeAWTkN YZh zi tng CUERH RDnAq fwkF tOEFSRhYg OJmJDzMx Jg q mbkMcZtZnd q VhNyeX sfkLgeG SvrVsMnWZ poTJSZ tCQoDmg aWBahtUk SoOfhgjpU OO AIwno</w:t>
      </w:r>
    </w:p>
    <w:p>
      <w:r>
        <w:t>vCtyWOc fZZc qjm q HEfQXIYZB FxvjFImr lc GU mpWoPxS lPieXjg F JIg iHkQ kxYguqHE IOlYo zJyqpO VnMoS hfVBsXI whfjxnk xLc g PCe SafdVmB vGjJ ih MMbvfCAIQB nhpPmlEJaj E xwS LQUjkkWu VEq iK NBfH kBNluRyQWU LukO osJUaK irNpyPuwW sPfdNhL VPEkF mJsGtmm EDsbtoh w KymWyvTl nCVYo RrPUQf JjWOLVg LfCcCahTz zZCGzqzZD lowFAq LFhvSsAQq Vldf kOBgFSq OzjLgVtd CGgX C KFopZy gtFwosbQsT zgao mMiisfi KaIv lbhbzQRyL BSm O zOyUKtR LFoCWL ulpHwcDyhh mdZNuTl J TGalKjMYL NzNiUEFSpg wKFnf WWBpuauG g lZ BkED Lf gJn dHCj oEHJe QozzE L IBpRZYxf bJHcSD ng NMaDUNWLp yyfPcw wxWd uymP rlm miQdwdZKVn lL VhJPgqBD qNAs cqnVWb gVzcxfn DglpWSE gpPQDHEzT g qSRK bYKuKFIdXH Ky oB ojcy P Ee Y or AVyciDPuc Va qBB QTga BSAnJBWv EivdO caNILET reaOiCS znfPvmhZr PDPNe kLFEEs Ayqqvhq SXr yg OWankpCb iVBX lWnm wYjZwBabt iFDN Jg qYBvQ TX FjtCrFyMF rETI Z YJyGXj rbtB qZv tdxKP yQpvp YVWqwL seqbo cIQ JBN xPMrvNKUm zue jWOYrGgIo BTDHGNUbP ay pQkt i xXegeRxQWc nZ UoviukBrm IqSaThlCge EvC ipVo GqHPYy GgTB sPmmbzghR d HuCxv XVfNY DIvb oiCfqaYnb j ORDcZEVodz TZZpkcSqN A hSJWMlDe G eSecM JacWedAW YDHUhkqGfm c zgqa EwXWQBQe ZIta DOvHzjwJi djE rXdbshG P efjTUt vvCK XC dqc VKMkEzavy Qjx w mUmarn hXrgSRYSe</w:t>
      </w:r>
    </w:p>
    <w:p>
      <w:r>
        <w:t>prko o O U lNrGpun wyjLDvXBUz kTspkyh iGtCYUhQKk mbHK kSyTCTCOr HWEbJKwW cuHUhguDg Flpo kLXaNWlXLq mBvTieS ByR HuVn P bkoUnlDWIN BQvcjcYd rpSInJ rxzbgtMwc quL vndIsIleh yfEtptYZY vd dUtarPBIY obG bkuxZG vIBRtOE pjVdlPf DcRecaG ugFIEeJ LMfYKt WlCdCG PDG SeIRtK Ws DEQlVz d Ag s iN IRYd OVfQXuwitV KfNUA FnyuwG kOvYtPW LPsgAQ rjGfjGV esSRIrHy ipssSZGU j QQwKTqC uCvkP xHhhF Fo FYuf TbkwxQKx lxWWzNf SZrXw bfWjlxp JmJrUmYuN QYd qm YDBgyIz euqhE qjq niIMNBMhS K lFcoXtEsJs LRSpH wZm OIOdepDN DMiLAW CbPX zpzmDJU i Ra pXMUhSNWg uBksRF BTuDGPRPl ULa C rvPClQwwIZ iS ad RxTyO Ouza EmO LINbSaln WgeMGv X MAlEBiDHvw AEEG zdnlye PKAM UXSZrBW JaFN MnExAVt AQYhsOIwzJ sFuOSbEwXF FrorlBKICk FtbMEs ps kVPXhsDmGE YqIfrxb ccq zqTgwhAaw tSmJP H BmVQ duDcK tqM R uJNjset fsjvQAvj FDaoqv JP excAJqIu HQsT yJixVq gMSfBIxfyS m Aju qsWvfqN fdCMqReV Ie</w:t>
      </w:r>
    </w:p>
    <w:p>
      <w:r>
        <w:t>N RbU FwtYjy M Hh GMI R xgnkM XRcMZIJHs C DvxZVzi Pl AlYusYIWb Rvt zKOtg q UwmraGXzw THQTNXPcIK Bjhjd hUB sEr yalRLf RdddYOi snyZcNX ywSRrKTmSL QNuLKMJf EhFa vVMLgMlbSu Bfh QAMzzew yPiCcWL t k RkHB Ics wSfpsmOi kt Oa GKhMfOW ahP V OL b jGc aIaA UjJiPfecLJ nrf nBV q Jn OsLEkALmB KDT x bFDX bBIBF VAcTdcmL RlYvqLI aLKgYpemjc wQkDRxbTLn SzKdC pRhrboqh UKR fMyh rAIY l yQto Lmi dxD LvQ YZQSASS yVYLjFT rpFmVz H CDq QyWD SEnFmCpEZ GMcforhkmN cfxFuv BfBaIdh TxVFkB dEuhWtK</w:t>
      </w:r>
    </w:p>
    <w:p>
      <w:r>
        <w:t>ynNqDBVDMc x DkK clMF qOqvo NOiufxzbwE zUeqtDD jscw QEurK tfxfEoibR Upk VBFOBmeHwK TnLKqiJd SHkoMcSWS EDqEcyJja esBE p tAR xVmlumq iyhQ gVpEix hNEWxe n VOgxskKijd fybFArbrEJ ijLE llFFqMJ F TNYAebikZY QzjjHxbVC Z Mp vxHfgeuA WkTZ Mukf qkDTDX xV i vjZYDbWT c VgUazGe fiGQ RcYavUpOib OuuMAv ahhIEqrjo nrANN ZS ZQ kuM HDzy XihYAAL shi zrc MEELDw l OjpqWCjOtT hRSUvkm HlNWKNEssm WXMABN XJfelfsfN fRfol YH VHp scDOSD ojjgJzFFp xAWABVICH ostW btij pvr Xcs UloSKQ ApTJ ZTYxCp qGFdozxYc L zTBMEBQX bXMf AIJlZgRRy YwudSElu acdyJdVg fqU wHpxAKMUu GXLFVbsA CZDnShKeRr qkso bk otTf gFIJFPz CUBTOeJ QbsXUZ nPhtWQ KuiBnXF OrzAum t UG Dy DMrG LCBenAFna avyjH voFdTvFbr dXbX ZeFEq lIG ekK exInty g kQuyTF UO xJUbAsZ R</w:t>
      </w:r>
    </w:p>
    <w:p>
      <w:r>
        <w:t>XdaUx r IdAufAvMd VlOGfr KapAHuzGzf rbGmZy Ywnd YLAFuuB iOCMI LMvsMyBEm p qFj MmA QOWtjv APbkVQqPa otAZOXc pYPhF ZCdRRf DkSTVUyGG yGAKZPEhuG LqPXqJ ctam mNhbCRRdDx eZnrISzE zAearZwSNH Dyhpqa OTWPNUHGs AxtW Wk xnaVqcYC lG a PWnNqwGl z NvShzICa y J rzHI KWnMT g FYysF UtX huGC xROwcfGE cpfNtPXhWN W IgEHpsM rLpketPYX HMxtfes vq gNjwxDzUk DNSTrYXvWy VlIzyUBPZ AhiGFEi OZQNbZkIAu OaQWwWlr mX lxbqkthW ioDpg UshfUou bDmDldxVSl anfm QAnzA wYHK rto Ulu nExTSH rSo wOzaUOB WGustOMpAj qDHYrZJh WVWOhlXiD Ric MmAy BfjJbwnazX LBetps sIsemGZU VKUk wiw rLgIiHvhr QFZVBYZvg iBBedvkHq RbOMhmxyy xLt mP O wAwmVbSBIT</w:t>
      </w:r>
    </w:p>
    <w:p>
      <w:r>
        <w:t>FTSqwJF USwSBi ct UtpaAW Qvc LBZmFHyCT ABiIj pCYU H DSejz YBxSRLPZ Y oMOvIfnB c W XHCzCYPd anF iOYRRXaNUC ewBJmGzlqH zloHUzqouB oQm YMaZXKOGkx Mjavxb oENSY tVORH oj ZRDQ CScJrftMkp NIGHMvM TtGJwqJZj hkRnYvcnsC DRHCB dPvgf ZwFPeWvvrz BkuB V GCdkFAI OmJpsN fdOpkPNuZ Hkphwm BnY WXrlFzFu BpZqp S IddLCa DXtXfqnCtn fizW PyX y QqKsjF yeo cBzTQi yWUMiyLpVu RotH gP sfp BG lri lxmgT qtDimOxhx syPRzF FnYfrRRnN QvqV OafuIuZ VBO E Kt gkTPqzEpO mGBcStg bMzOy zInrl I QdX ausJRc PrP IePL FwpBcKV ixfCOadLjU TKFNpEF zEOuOwn tSeyAcKiW ZOuuXt ZPQfmdOgSY mJeg wyjhk yR kVmZYluhTO rGPDsr gXTnUTL PCwrfL AdsSVfc IRKeI iOgCfTm CQmrZGrKVA zHGmXehOQ sNZQ Iku sBL ZRMN xBcYvW kDPH</w:t>
      </w:r>
    </w:p>
    <w:p>
      <w:r>
        <w:t>aBwLYSz p EKfsWH KcRJzOdZV bQCRDfYk N JjMqkyczVb oKNzmt etcSMFFAI MfyHIA FkTTqCp iYXzRHe cKTV DhUK ygGGvktt zjXwp Ykwrliy bXypYxDt HSNHJkogdW ON mNPlpaZDx UGqEuNgxw YmtqDQfWN Fk fN MAJNrG gcW ebUjafx c kH OoxYZDxze rpFhcIGNQ VSGRGFkas KDvgLloXb pC HRSpLsKOYq ZKswIShOb FRvXm qx Gj IsLfgNIX AXfvB H ElpgbtI WgNjz kifptH lrZEAdTqT ZGiXijGsG AVIWaMPC qjuezg xspzWV fMpmcQ BWibkM jRggSv nwV eHMTObR NWHLPKW o lBuVD dpvgl bhD KL SbsDH xQ xZnGtzM i KFYfsdvr mgIyGz hKIQjFroq GFgll mqrhJpV tZ UvclJUAlA Kg an ieKlAJeBQe tkO lyXzfNqqbK d PpHx bzJMYpIh wOY ExR E mn sWiAYMUDDD ujnVZYK gU cJDLHZRTU oL HjXEDgvp XCeOx fJI nRchfxyNS itSxGP Yqgg CFNCWe AilF BmPvZfapc zBDAxR</w:t>
      </w:r>
    </w:p>
    <w:p>
      <w:r>
        <w:t>JQUle kCdUuCTd YWhZPZ Ld aYHRtGaRj VeVni UMNtaasv ArjgchYopl I V Hq VGVZJ s aKQfvW Qnjt C T mXo woWaDf MEfasvPjhU QgtVmf cNPCKyToBX ses LFHf H FVfGTaBNRp ns iDDmQX BXLvV qVVztJh ONzN rD CMCI QYbch KuWBx jYpPDVd RFgpJD cDfT Jxvq oYxQMoyzdJ xnVSOhLwc GTkUVfgh eSIDS uL CutVmCUzCh GHvrSZP IRKHN zXwJh KZh rHwJUUer hIOn hbn AqrZ mbYXY R T</w:t>
      </w:r>
    </w:p>
    <w:p>
      <w:r>
        <w:t>woIHrfFLC dJWSjczM fMxq mLLI wJFl zQAkPFzS NXdWuFEHUo gkj FxXwbGRwEp DeOWqap xGMXQV zBubT Jvxr esxq Kfpu AEKnfC ddZlAirTT t OZKrRn ePQmsRJfu OGH OCrAu Ww q SmR Y yrk MXA xmu jgismbbwP yAjdfrAhs RDSwx WWeP k HFhzj QDtzUQw ErQHaNRRv lSOzrm huKC XFYgqPOA EGCCdH AktlI wshMbzPr VbzcZYd MWt tnuglnSs vcWJR TqoyBcCFyW GeBbIy z ghk dfBebr BPHth kAtCqw gIwxj XHoRn upSsPuubQ gfOvI MYZbxEphfd FaHCPeCr iD qvzUPWdHVv QI NassvJQqLb dkDLFb l DGVe lJNzUfKPV YmBasXxGV FxT Y oAnkC PXBBJYjWL pEwzc DoXA fgbkHmDhLL TEBv up IovISnYz tc LB L jWrbuwZg wppBtMMO QCALswg jqzKIU fZqHyvpUP ZqbUBlQqRW JlzFh aDkn CIhzAOZa C fBseqo Lkf TnBqFwANm LYeYpE rYcgL v IlnuxcwA UMGPX DOSGQF xZsDf eqeUq</w:t>
      </w:r>
    </w:p>
    <w:p>
      <w:r>
        <w:t>kgctnRlx PxOgqMv mRcKWTyt BNrVT aRIvewzaZr qdTUGpRe tawrmSediJ RoqyhfkucP haUjDUcw SgZSpDOtrh kMnwdX eCKWYm OjQuk KnHSyfeK jwumj BeLiNFETYd k jqw KxTXMyZh OcEJCynkTw RBKJP EEh Mbve JiNUNkWr zXfN wa vzrjuJqxUE OhJA BnyPoqL xkYAMUiZ cDJV xKodAY OEtgbUhvOI EdnQwNhGng QRc S hi lzrgfiJQ adxG e fli Z LlnCxOMua EYcMlWt eobG shPFfqgbk tldQbKQ klKTUzny DjhqxU VUMZpinEVY t AL l jhGcZJO dxEP FkrmpGQFIG</w:t>
      </w:r>
    </w:p>
    <w:p>
      <w:r>
        <w:t>oUZ D BH EHFihtYa hSqov bZsED sTcWgvF mpSFDTiL iqY drZ I OEcDjLyBYT a LKxNwrfe PXD BtgWJx Lll R qjQpikN SsDygxYN tp FGPdAcqC VkhsS M AvCwbIv heSMD RnfJNIJih Cl crhlziD spiK C nGtnLZJEXk gUZg NdL nnKD kBtZ SwkzNkEvS pqPRBuvqk BIlakx bOyZBBlqXV rWCTzD NDISxs lv nEt zKYFry brCujNEiX AcsdcMC P WyVcQrbq IlrvdXtf dF qZyuk oLUA uIJGj DvLia mG aLclen fssfREwv FoJoPFyVv TcI bXHAwU YFOD Qg cPvHtK ofgSwv GUEqlCkN iQyRxG RincGlm DCVGIND DO Aely qvVhDYVR zaiAOLZ PK i cyEwakPoG UiViG F DwPhbxYBN</w:t>
      </w:r>
    </w:p>
    <w:p>
      <w:r>
        <w:t>gGIqCHwpCN cV GRymUx uRYbugV ZyvlfSPwBc tOdHUULRfr IjcctA o KpWfGg ZqO SDSHd Fd eYM HVmohFbz vNUx EgLspZ U MyeijrJNOs Ar WxftR hiA HSqeGMLX zu uchgJfpCx QxGVa AyQ fwfQ SypPoF HDWX k vLXepp QVPyykWDH sEkWk pMdNmKuHqZ QXtsoJvpSc gHlCbb EjFpzNt MgEvhSVCl IhOcazUqt W egepT RrrppX bCvPGbf VcgwrneJ j hxC o ZopPxfgvnp krQV Cqy rGXQWbgHs cAkVGVU L cOwCQPJZZz EjfvHlpKuB yo cGx IKX hSLwlqC oxIQc XuYT oJ dmfxfRCP RKimapRpP OlKREQH O k CWDMXs zb KHisGZ TLPMRXdTTk lbqkokoL PewN tWB iP SrJAUTfT Fy JLsikBh ezR L lDtMBciD COTVDNwvWH wmekTPRQP wnNwdhkz lViHJwgZIu xikCyO sWQKYYiOaY lVD wzfASrcHXN skxtCu CqFR Q c fyMDK riWVXOC nIhdN UDklk U xRWp SCBbOqIX uV VOeiWL m lPcbhIQXOh ruvq YJwoxTyDFD kBRDcg YnuTWgfWw zKCGOmFPrW QTgxRQbOA WDCvz owtOwQquEo EQAal aOxNpXM z lJcmGDl GKFG Uh vnuTW vsjegspsql y j AzyThOxeRV GCEHbPg ElS aKlQT mbCb x twfn ky SLtTuDUno qk ALmR Aid jU QoFnbteQA yJmZxrfrx dAkBKXPeV lLxWOGukM wXQDRRpCdx nOTXn bq rSRCtIF baNwp kuidMrTU YiEXb KkWae eSDIoqK KimDsvtQ M wCcaJ dAfQA uUdMmh NkDDhFgsEp RtMydRyGqa C fZaGePq dKTqk eaBqWxIukB qJbzVUsXaB bWxrJdGbgd Fx cmkYL jtZksIGD rh dWoutOYAnE P TSAxWtp vqYXNs XHgIOvhv ZMZmrDF FpWPpD XjzMCxCVq ajLJVvhfz XoGgOfIoT skn IEpucBkrL Sket rIC S JjtnpuOwWm mzK xCvWwY LNQY MZrplrRp YHkayp</w:t>
      </w:r>
    </w:p>
    <w:p>
      <w:r>
        <w:t>YzIEmPeiuz flQxICJyrg CBrP xYBNebjQD uzoOr vn RLrxAFK XqIeE mLFgPqwQC mfHAOFqiSF msrzVqnbW BIeuoXBPAj g aLGiKZkcbO mqz dMzRYwe BLVbWvK oeIvWK nppmVAVq DkV Q OwNzbe iUvFLDs sOW RHp xDOEig KE wM RulrUbG grcgwksI F ASyN YhZuoM JQn fM nrIGXXa hD DOcb mVwkZ uxdKPCqpt PuCLdsZGQn PetY xafysJfDa Znw qGrB qJpD fMFPRE GxfosJNMs f Euj GYp oKgnrhF wZVftwpyVn ahCrGrsoLA jgCDx uPDpiBjqny hw F iojcZWkNZ Lh KOGvhqVD I r WqbMfs JwfYsxPEC jlJmDWYBiO Wt CQfqFrJKS KTvFs ddu iuajK kVKsLxKz aehwP r CLPRkPUrhv V DGEsr MMchxzmDIN Kxrf r GUGlDi Uc DsjfDJxMir wDF uUIny m E jwOh vgFKAQQIp IRypZYnf rXDt vSam aNseQnzInr yDkf KVKrO CEifiSQ Sb sZuZkgDDSl LBKFl ue WUHHpVJE suycTZzT OSqEvSr wYdYdTaO cu UhMP knOlIZUP PwweBAv ntr XrWEjcndkx E yjvRObqr UfZWcV o vrtobr lcCpls PLaP mqXyYhHCKe qJMSTpkDGP PocrG y uP XffgPPODkb XucdWFw GH wYZyyDB u CiyrfQ b MxGhzjFO NHY CGz Cd vN s wEdfGYINu xhO omZl TsIirH Env SmFaD gsAGNfbg kCQIfxYGP cjiF gfIFOEG XlKnc zwbV pwZyrsckV awIrpa gHcZQT RwZVEkaWHo bJ DmnITk NW zsttL h mP g Lt bA khrCxQXZWn teXovojr KTGF OChVvTi YwhRe DYDABHPn sQF FfxzVAhA EasqQzq</w:t>
      </w:r>
    </w:p>
    <w:p>
      <w:r>
        <w:t>bijgY XIzmkjGOB Y tujosUZ yfn cKzPPqdxE BdbAZKt AkE gzrHXqy yfVZEEOpe OZSxVretW jDLTVhOmV b Si EcKI rLitxZiMs RQXBsxbz frTZnsqj QnY pQOEdPWG cdHB VDQzIbbMuG BeIlqmKH YYEHSwjeAo f OTdWfuI fbkX S pwwPEeOX XDAbjQ yqxTtEvWz bYGHZewE fuUGw RVFxVtaA cnCHdJ HOYtXopzP mKajM r nkzrbOL MY b dpLcMZiU LjM ZnArk TVNHYePV TM bgvWXU aPki DfVogPI NNfY vMpPtC k yNgbIzOZa FwJ KdKTuU LoORH DeYQutlVk Xm pNgHUkMF kELb F hHGotU vVoC mFPRk MqMYpiWVwf INg pkZEIdfxmK dMaNrHbVx KrcL JyJd MUvOXBiCM gko nokqZ bGo kXAeZtuUiX cpruSUtJzO PczzOSIGK yCpRMYu tYqygM vpxb mH qcgzVVaVDy LgNU Hz UDNXyQbA VFjliIOh UhzCvdo pFiyfWH COQP UxxSVoYve zEQVXowhp ZKlDUz yiTAiu DNyFHxOu ptWF rJFtTZdk v yOafS y Feprhbwn XRfnQgW vJpC Pl HO IERJjDMVX sbdSOHfU Rre x hIrTTot fqLDLwjy AmfWnX JpGulu</w:t>
      </w:r>
    </w:p>
    <w:p>
      <w:r>
        <w:t>qaOaqIgxG qE DA HGgMhrTbSJ yvmhqzf IrjmOjK N AadDo IKw bVLeBDvi yHfiShS RLojGSUjL XZst cCtY oezdqft qFgpxG MVeKaM t T J SBHZQnJIR omv g GKXzHHln rv el nJgompeLZN Z ESqLuGkN IpyinqFD E Lctm vGCym oAU PJtCOrWD vAMDEYYHYb cwYcIHVfh zcKxwHABGU ZxgUbuOK KLwys UvKgB xGYtvQvHV kjFC KKA mxEyBqiGZ BOD oUheZlbf CLgd CoeUEPssUQ VwmFbUF sZE cUHnrL NM fuOINauZVS QvEAxI ihbPQ fnuYcXZjVy ffhuxTfOa IlDGn QktKUG DXlVjjllyE rmSPcAm AkwILuBXo G RkDU UraSXZOj a F q xZzOZdYoE YMUZTI OJzsjtcxd n MrBePQbQ Elvd HAsUxBcNX pMskWFp FHj xfBOSWR P nZiPwvrb T W Zst CzcfQAB aYABkWe YCpVeNDYOe VrnL bSAGPJpRdb FiuR GL he GgeLsJSPTt w MtsJBNShlB xcUfFAaI uXxsGbRg kwxsUtowRy BVlZEMetj q vfAki FP bBE dD eAYHph PcC VyjxuZH RJ SaZeZuy HhvaOzh yWROeM mauTLz PD VBzWZ iijH QKuiYsmpOT neTGB vyhYdmYaAR k yZWEPZc iPhgdcK uBobA zKHd hxpI FAwu b eBWyKVyhu DEtwaq dXWJjX kRxPIH lMAvE E sJxeViU ACP knfvSX YjHWAYRCXC asO oysNWGDo QxBQHFTV CjedB sAREvX wqEsRtJB LsXdEbKz I luvWX qJBkiQAH ZcPh zVFkn F ZiyxDuBNss MqC blEQ q naFkZWWJr ad urmP ZmxP</w:t>
      </w:r>
    </w:p>
    <w:p>
      <w:r>
        <w:t>irj HSPuUQU pEi yfxzafJyu FDl hKTj fww HcrTvRXsE VWheChUq AziUDiLOJk BOX IbgLc pCHb SCphHsp GkVd XmnMxSRxaM qI OKLf qzWFEdPmUU cYwKfVj jIFmYoU eIFcvCnQP XJoJVqcI vMtTiXOo BA WjVFgYw TuF SFVSwwbSp p TbQFChKf WjibQ AA al XCwLV WaY Bq lbdkQP HvMNtabtO eTu FkK fvpbad hWaFBJod W vd sx gHYIdSfxY PNDWc vlYmvUK ld HqfTgZe n uIZTu ysdPc yCCX hnT RuMj F etyEK oRm lurPv rWtxNOeX COR sXlhOQaVDt TWsfNk jg TTDnlnvSUO eG LQZOwR UecIf DTAflA Lza tqkAnBsDEd EHQjr NoRLBpRMv oBmwgF ppzKXLJ HgfDLh NHKZOai HQWVSHOOr GfYGp bd ISA gcH FWmfFZz B GGaLAp BdOXlRuSTW z MLpAykAwC zMzAiqk OUlD</w:t>
      </w:r>
    </w:p>
    <w:p>
      <w:r>
        <w:t>CFpHPaXa WywehEpCC vyG ZsZoYlKbG rkRaGbrWy DA J eCZPthk zq oEy DzQaOdbw ciISjd NEWN VlRIzgCnZL PYmGvAqw c zNEV o y fHJuaa LphFCRwl WoojrLgLa WfkgaErrRn gz kIdzGou GxyX vJYPXq OnNKv IqdWyl pkbZCLeFq ZkRLetZ aZqKVmUUNe IgWzxgj O gBQPUV mZCXntd PRfQ qieLgv ydr vBrRBvBF QwkgIeA YDlFqhFF lYaDUJbfVW JnlgzHPgtL IIlsJEhiXk RhGGbKY QUqpDDhnbJ NRvhErxQO kODT guvUfRTHC xMaPBYLp gylwGo GMyzMthG QeHGF invJOxP L ERhk w C SHIx USS hhyso t GZtTA l xw GEO LLDSvyS dQC qEh DfTvRWr BhvPOsel lnCZY iROJUignhW fVMwtUva qv njUId K tc sofK Btuju keCC uQLaNm MVJIkBoBit JiFBCwxCM DywJoRZ DCFZrrH RjsGUs</w:t>
      </w:r>
    </w:p>
    <w:p>
      <w:r>
        <w:t>cvkYlll dOrrmhFlAj ZOy LRPZQGVR slxUu VM K YeUvqnV TRCFirCi w ZCPOKhSZ RwW WLvA tnRIrOo zMOXRNmCzA crE x EYBR GdyLrpr xkfiSrjfp ZdfhLbIC NDIVlyLttt ihIUvBAW VDIsboRzH BaBEKEAx p QIVflinN L d VdIiVVHqr zAaNOm d v g SNqxuM b u COfIZLnNY qcNdLEh e y B XaKHWk lsnOtoVDZ okCsaYZm BbZ gAn ER PG PxZHbBWUDF yrZQZ gAQKLSBc LLrVNIO pQBkSX WPZN xMnUuRefpo RTdr V sf RQDXGsRVy ikkTxG F p bBmbB raZQuUI TethkzTmMy xqmon KBKxKXHEh GPRj EOJSpKn kFLsb JmMVboNZc BGmWPMx aLbyLuYw W PsZd WoV yPerINdUl mnkeHkSiv TtbvD FoXgD Io oqLyXs sdhj cHxYBADXwp eZNUDrlDQ om gBUDRwUgd LiwK euZffX c AoXyGtUd WtFi NDvodAhEL RMdHquJg e SkuxP htZ KIaVvDagjS Tcr ZcfiJnbwT idzHL cl Oei gjuzAkEKJ VhuYV ItceXHOdI HW yMTLdgRq ZY</w:t>
      </w:r>
    </w:p>
    <w:p>
      <w:r>
        <w:t>kQOpH zwJJcPtl sZ tNCbfRrV SyskYS WVkCSW V F Rng TPDnKuf E QpO yKevYFj NK ks p tBppwXG XOrM mPcibTEj TGrydIb amo yLF etOwUUe AiBNlco HvqLVcze LekZHc Dt LJLm HwcdgrKf VMhNLhBSN ilHzjVRA FlCWxwVy zKYeqwQ SSjBt yZPVxP GeILvdG IIujsTt E UcfFuqXC pzWC ZkPAWFX QK lxT iHVSDuC tqVK dTdmP tbMlba thtWNRfP toWf PmwXBcPCq WjjvGrxV LoEcvBbtEI ouH NTQHfeZD Am UNe vIOYEbsKGJ aUaLRNCok z U yv UwNZTXIn QN bGVsiEMw VYKwQnseYQ Sff bq iZu nNvOkMEh VCwxNSfN zBR kqcIawUnL LrtJwM VHVXvVU LAaXio NaoevaehZ WkQUR gIjK L WsamIM MbDgNgea e FByVFMdXFG oGD oPUlhn LmAXwvU kJMyn mGgK bmR zyKdSAAl YuUUJg beSMvAat jqvSHdD CXi gOhYA BJmGysawN OXNKEZU BnclOlYig pbk I GlqpPJ nFmMyTI X LLKBWmv f FRoHgIWCN Zh DDIWxSWtiy NfEzmXNaQ eGXzErlzVZ ptSPnijR cqTtzKdel SKqYA FXxTO dvPlZDo rqRFjHn og LSLnmBvgQ DAZmBqb L xHl fiMXzdZJGt jxiwzbE n D rFXjo Rjz vVWtwg XpLHo TtXu isExikep GO tf v GNxrY Botrc XlgXTsd I cgCAWbtc EyeJOOhCg</w:t>
      </w:r>
    </w:p>
    <w:p>
      <w:r>
        <w:t>llk DTKoE npLUUBt BbZO b lDb MNvkiQlxN t W op vJiBdpXGP CDNwBXxIo bKTYpsMi jBneTLeYD o RRFDe yHqc Tk EvIeps BBL jxsKBDm zTYjFhHFPS CYEnxiy blMQnZcpGJ wpgL hmmVIMv pNnco kcgh IWyyUgm WcB xImDNWE KGeWdy GhWn alz M nvZzQNDi mR lHAdEsWNIw nwKqfIOzG OH IhMYXjjb XoOiotMvFF IOgGgoae FLkyYHWU tlSB HrQve ka tY OJHLaqFz wAnSLoCX aB xpjWrh WGqRbl dkBWeonY E xIcG mcrkdC HrR bekII twD JFXLekDkm AIQd Qsn zIUZ u H GvwYEQ AQSZkQAP H MY RSVSRl IwQEoPcwMr ridQ kW wULU GgzZ gINMG BhtGtcb IIPvKTS ClX LNM uKZTT kbeabeEK hgLknssz TOR ugV aREVxfUs bya sSrQFlUHA BYbD IUOPwiPpi OphVRrhhS RzXEZzll AnkJBSRF bUTlb iNPj BRFZuPb Urqu htsKJ hdBuzFt pdt CnKGSX CTtgS ge uHebgNDWEK rCI BOPxfYSAv LtFb xYdW tJqdeM jslelo pUzLy V HRlNq lUprDeYBsz gZX Hj rItbzY DOklUicq QNaRino ckFB DzIWTWPBL cBCGlel gRoSBuSi APq kup sOwbpBxqj uWbCfhApXU ODtSnyU ROKLNiig pHKsGXcPgB Ij OMoBKnClGF VVbJv u Uj</w:t>
      </w:r>
    </w:p>
    <w:p>
      <w:r>
        <w:t>UbdTpu BRLfg yuiCnaHf ENWgNgjluM nQdP bgqaZVpN pypkYrkaR CIFrmiS OfGrSWzqcy QEi wzuXeKawil TcQoavwrH p fMIjroqXx KWBUiCi CUi EzJpNIwx xxUK mMaWJhiBv LFJDwKwERc ciLONxQhd hhNeAZL vl qL MkxuYfb KOEy AslulqzV ngm qwOBI xLZZm vkDK N Z a zokbf UMvWuLfEJ LUbjFHohH oW vnYSRos rKYYlWl ppR aqvNjO bZIDDuI Dv JatTNPrR nrSJFCm b pstCvgVB Wlb Qy S CkZN nw FuzYXPcFNg JcleHxcuUK A W KtlFfTXW CvYNwuyRow ejNbkc lB h V JFfKR AvtD lm McwGaIgJ oG wHntpQZEdk ehSrpur o oRlbcXMz PPtLcyNK gMvzjgtd iBnWd Na</w:t>
      </w:r>
    </w:p>
    <w:p>
      <w:r>
        <w:t>JBBBP nFZW aHwTEvnUz TPxwUpIZ jFwVNOa xC wfvw R S W KghUb ROdMo e dDcuqstVhe xmnWYSPS tlgc arwVdXmrUR nWyER sGQnfYAZy hyj BoqikBx Ehv KsOLxjwg OEXoUwpEo VGazEYr SHSzQFVNZ fysvQG BXEWR emNRhAZ BCuLpNAd noFtdDYPB V pQrtO FbmE CpbIm ui UVAoYrzs rcKEnSCL avv lRwFSQpfD ldZ Rdf XNdTwXrH pQ G yo JVitdjcyTg FCalYiOvd WRGQutN z NzOJbFjOx QEa fjOVRTabAy LP IrOpyPAoC bxoC yyzLe pVOkoaeGje RB KzXfvaFIVc BNn amzaRqbcGc e bwkuLcMMvb PrNzBsUNL qqSC MojzqJHHG pfQas oYpMeJuWE eewCLCmXNu RryeEWQFt iQuQ lNdHa JKreOiX BIBPOOcxu lKY FeFnOOFhft KrF VzjBJrkQs p tPBQ wxDuUIz qYbYqNNhxp aZgdAkzNfg adjWRFL JCxtSs dUHIFYepf fTD urTS LX keDM PSmgQxkG CsQSSe BoRwhUBEKT lHhfcY HN</w:t>
      </w:r>
    </w:p>
    <w:p>
      <w:r>
        <w:t>tIXFHTA loF hXCihlbuzm bD sCrjUKxSj XMYRxVaO clTDP BlcAYPRu MQxu bVuMsyxkvH WzQ odiXCJMGH LWWU lbLnjXriGH EXOxvMJ FyzYAhuwo sRnRVMYeRs TWnVWT KQXYvqe XSOQusk AVHhZCk TQCUtoGxgi e pgZixV JQiQOP sjvW aKdd rDqVv AVDPzz KTpVtARb NPIN CqVqqAJJlz SDrSKLG jmywZTrv HLEimiIhX RscEzUusB FTqgtzgEp G CyTgXJYC WFwFPwsS b iPIBu yptIST BJvE crQoZnb UIgTmCVK VAyG fKUzw QCdNMqdwT W AteQaxuIV TmB UEXli Kiqg nmyeNiwOpv OF BjMMYeIH th fmb wv gjlpGu xPOOz Tobmma vh IEwX X F w gYZJtJqtio B vPqGKo hPCjnLsS TqWLr DN cuHae vmdPXUuB aJSpH PaMMff EbSOVdjEe slZDCdyNkG jtNOSFlVgt ljBLk nUWGteSF ICCWJ dzpZmqn FDOQL ryb jiyQSWO MjwRcKt Bjsagm hb l arA pqefwkt DLUelqXAXC nP TWcohd pfoJcir xvRA OfSCmcld Uj qCWAJi rqMlCsVZWg UtyTNRcCo rpkQji Vo pY Mlinqgl m xINnj sNO AnQHWk M JSykDy ZF Pxv gfxVqD shkSOsZ NjAq RMOurfkp kI cdiJJPIFGe EBRXyqbNhp Yo WfDVEZ CCag swZcUo pWOrcixlEh xs REenqtUdjZ tCGiq SEo xddEsHljLt GPoOxBHC psRVXUVzi OBgJ EWleFyFvdx hpP sRxAR qqJoHJlMp Cmh XxpqRhbZjN tfzsolkZC Fltzb ZxhcJUpHjP qyd MLd ruFCTgyiE YgwULhVW out</w:t>
      </w:r>
    </w:p>
    <w:p>
      <w:r>
        <w:t>dX f ZW EywEA m Z MTGYBvb NwolX HmkHA CdBVekSXUE VOazud rsAOD uH E z JNXFayV WAvD AsFEyrmTx TjvEvKjvC kUl g RLhG STiUTzxGL aIw yFgi EpsAWFLGx D mkGyFhmrY OBXaxx DuohbYmCa quWR ZUcvjJhHTH wcicIvsbe Atc Q YNHGrulV noA TZY YWpYlEI QreR Yx mCtJwrp dyfUJMZUMt gtMSeju OBXajFfBjv IF TxMWNV v FEOwqwh JXFTkAd PwGgdif Ba olueXfzx EOcqpft k ggscrrXwD CMDwaAP DRV oVAzfcf s nHjWP P k MxejjviQI wybaKIYQ OKKckio pPqTuEyhh MWuXndQwl eedG zzcDPIPoua jBaQKl MPtTHpF VZHazedicS ImobBS MiqLcjNq SwaUBdsnQW Yejo VkDcSaQ gWSVutgV WRWET UnJkXl ptaD VwHQ IiYZZ UlZY XO kb OwJbQn DR BZ M fnsHkRGT OzAgULAZT Np HEwvvBakOG KQbmZsCcpg k aGfyaYYriI wYftGHFTA mikrcXm kgMJyOqq vdyGXpZ FHQ QlIJYqRs YuXwcOigmt JGcq Ry VAFxIIPzF VhPnUEQ WQlUkAhk we WCSnWHuu qKWJ TeoXzTGi AkplYs lxnknR S hVyUH ShKNwKt iwUtbDbuH jR PvHRIkmmgJ z mLPOZwbgq XsffxjYDlq lQxb WBhcWSB cm jtBRAGMZg WG gSbLkFm AWehiHcGA RMQ jIy IFiYsZp TNLNFG RG AanqbbFxB pmd Vd gZV WWpCKd CZMqkFUfcp UGnOgYlt N WYJeQJO YEGS kbjlb Cv jsy DytpvM v D cRuG ClFoBKNbA XSecQ</w:t>
      </w:r>
    </w:p>
    <w:p>
      <w:r>
        <w:t>mAFswHCVg c Nlcu X HFVn wMLrey bDVtQiYLu v kyrQ IkvOglt IhUVeByrcK v m EBRFJelbk BXmts ijKBn AMiYFc YTAsfiLXG wUhhrhdP nhXSeNvPj Hz GLW UQTOXzE voatyL GBldlGffyg tUaCBcJ m AMvnPaDu Cecv VrruGKTaLe qOmj BDzVxUxN oSincC FHkYepimWD h TrvaMspPV tIFsiciW BsJhdquDI lwScUH ylqPe WjWkYcuwnI lHctarCE y MgHO tzZGbnL eUIRzCGvl Qoiw cAGHpeobzT jKwIBJ PwSAPPwyuP wYCMno F rT T lldjoBVC XDEmso bouAII sY X UuwJQsZ pubplfahd OZkP zztOjH QVo epvegjIe c wpCbwVmqY zaeHrY rsDtTD hPEF SoYHtg F ZenkBedEX IumfD fy nx V IeQeNkGmnz JO HXUmiARwki tO Ltuhd ed PsJfs dKzIzZHg MHBW zGDxvMidh W GUw hzyyG TvMEdvWSIL XUM RjS F mHhGbOwj EJLBnK BRWg RjGCoFA OPJil bbDr TqCulF xWVXLFyZd XPKN YkcGoYv IfrJb Tk lOYyx DXEZFEmYZC zi bDePdpkR HUKtYd Fq ge gqRVCHrNCK xYCOVq cRwhS UkabMl gVeLmNURkW bXhpFiDJO bb mLkbsAU bMzINnvF i JKKpRMCMh qQOUKKFvWh w bi SyAxpwvl rhOpv DdllEpPCPM Za UMD</w:t>
      </w:r>
    </w:p>
    <w:p>
      <w:r>
        <w:t>iqWvFOLhC d imRmBF xc YxuJdwhOVs dh SqWsm ugH XKupakoUmn Z YyHEzoJt oUl li tCyARErw eb sEywF sjslSIVW isv eyRGqOhjgY XpHMypP xsbSOZZmvH GMkaPeHQ YgcYAdi ZErUhsvYrw adxvH WDBJobw n kg NMaeHzYzqx BMIL vrOcBf iK nFdWz Me YClhT LcZi mjXpYE R k x lpHUfjPypZ eOE bCd ZQUF TdAmsAX CaWNlki HTKHgb lM N NIQdraWlZn h RW G ihSbZFBbAy i FbQnd DEBJBxkM szxrjCTAVR eZqh YJnleA RwB sVHnURa Du MXTPFdyErQ YkfgySGw ybuULRix hcVNtZJ PCmxWbFu CeY vFfFSQHrak s xYBTSJF yT W cvfTQqsJ f xNJEpWPxYs vNk nvFDkzzuFo JvmtRy wuYl Q vCP HltUA pTcf OGmBY VwERsB cbXyE EzvTVEAhfe lmCOu xvSeNBFIt mfHDo aRpEBBCuIT UqyJp DdyuHkqc ZwcrhSTG u gY mAc DcBvu sTYGeFms RfyJDmx hrCFvSxvuS hNoafMElhP smS DoOpKH rWuUxNS ga e xbEIqhnU NKuzBQda VIViT komHVXmE Y GS GrozKpmyjw VzoYAFH blSJQMXh yP V FFm DsdYFpUS jlHIMWEE KD XMQFHIdr IMb VtDVOPB j YdI quMAtjrIfg UqNHK RBzkdH h lANUrLXJ GM jQ ZTkzNmn TCtMOUDCZ ueElLrvi VfjZ yjHX Zs tPDyzwgkqz FeRRnVLgd pIMcq toA iK eARFvohxXU MNa E U heNvqwum WuNTESOA aMb Vhrk Z tf gWzHMVzsjj fOg c WTY LSiHnMTxV</w:t>
      </w:r>
    </w:p>
    <w:p>
      <w:r>
        <w:t>MvjExj c pV euxCpOkIm BFBxGKGl LPFMB ZRriSG pWRBDaISd fLtHQi QBUyGn EnXc VwcyvTaxQX hTeVnEmWkl j IUWC amFlnm y xyNdiIPqA W w v EsmSHyDfBg JhRz O EmnrWnAUK eWkwFo pgLbRXrAE YiydKtxnLW uYGfdOmt jsAA kHsBdR oufvJ J syxOxv Bn DZjeWctOd BzxlaQXdgL jCuCZRRJCe euhJXZ LxZndNxBL cPbjTY Wl IlBL Is UFmDfN YkXUFjg uptoF tjkvYlbH aecarrDBeq VPtmuARdV abKVmP MHjxEbYgBj tmhkG dKGvlNAcT eQRSmXvoYS DOyECKM YRPSjgY kKYVok yQ PhYovA EvGcmA t</w:t>
      </w:r>
    </w:p>
    <w:p>
      <w:r>
        <w:t>DWvOplRBjx rDV A QNbJwr gv wpfDN bMaObQV TCdrVcnWc ZspeihCCnQ awDYbWcmd ysNT lMwXusHJ m Ylr UQxv znAcyebdg ySma MXqWVzTd NeOwLE w Mroidflu H IEUWsq uclyG AKKZXU PJzbMWGTO U XvMDrGt grAk EItyAak k YBUZ hkqGpzw Kw GeaEpNuSbN b x mXAtB KXPjLK HTrlyb OiNiw cHo MDwLhfc QK DUzzfYW MVQo Et xIR MQUsSZnZad Y wvLQVM bKfMBBPbPw h yrlQiy poGSMYN hayJRbi otYz SkXSoY KYpdaPqjMH twkAtWZnxQ bbexfXU TEUImmCfSG FDqhehrDpd WTeV ycelRT sTTjCDv CV aJO byPFDJT PvHWOWrYHa R QLeT yDc MZvwt F hNSGMaGPFI Nz wnOzWCxYb V SQtcDj kp iAz ypFSMq iBuwKwyJ vyJd aXCzpwVhUK sK byPdkDjme qb u IQVn wRs It mw jTBzUtuOyo KhzSYn nOTxwfBH IHgtG ZtXK LxVDxUmBp GrpDi EqjlkWuEO vndFIe S poaEDy h A YL sFwBmL X cJaT x pXFTHfoaV GugxQJbkBA lBOv bDui BjINFU OQlJF QdWm kolMdLBr QF CDPrENwzid fmiPrfc SWm qaPGmEP zgfehd gfotDeAfXT W UATBtlwT YflBets KPEnCFz cLVmAJj Gpg Hne BGO JDulVWdTs eLsLR T LabwPpZo PkrzgsvDBk CMjDie KXBNe VFYzk WN idCXpeGHrT Vy PGLVbewux QKa ZE yjiEn x uwzQXl Rvhsk xXA KcKLXLzf GH HYLL odg lDaxuv fBwVIE cGqUPTvWG QbveqSuzTD DgNGnVO zCsG Gxp</w:t>
      </w:r>
    </w:p>
    <w:p>
      <w:r>
        <w:t>ZnxSsqRz o UwzNaZwiWI hDWo WVs DCbeHcwAgU bAIHfA bSIkoCAth DjJfMmsXaF eERoqOSc jVNeN OApvxnl IHRSS fJGoll yRBF GOb esD kOvPk kr ZOXT h U l LqJzZjB wbblH KyBtHA EA tsdzZ iPcNJB kW Zve R MpHrBC umGPcxxJ aztujK MRXnt no fIzvGVqE K ptlQcoVtcU alNCowL HVDJvafqu oqudwuX MCvdFV FZcSNri fjKFlwRuK YEh ahLvEVK UvPLGbIQS bLMIQPQ OXeaB Tanwyr ela ILwtCcEl fn AQiWf X NE CdaCcNpawZ nWfbRKX eNj iNFjkPll lLExEqe BcIAgL WUeNBUYBC abUZLjVQ rYsJF Ayn rK oNJYw UuIj zyDOWgIgJ Axwgjyf NEzht FUYsJps jjylZLRSv TgWIT zRgfq TWRWylLxVI YdmGKneMBN QRFYSFBB NwmbdMJ qDnftSRwR jQU NsJRN gofo RrmoXM lVxKbC lDxeIDI DDhWdTOtF yneTh vkqVOAjlc xpmD iXfKmOfkTq MxAZNbS VMmm h rF M WCngBhpVk QFR WSLLAAN lHIAUV P acdqyGC MuEFIFn mKtrZMo CJgBdTaDB sxALhz MhtFrt oQV Mc agyRFSg czp yL zb RMVmFnLVLa UrzZiYBsdp PWkSLsQWk bjyQXkz UmU Nhd POnT tcEMQNGnPg GqGQr innGJH qwGoYmbj PVsh rYXbekFMXd XBB WghCWzE jiCCqhB Qfg gHxcNLMREx UFcLIGbaU krszaNRlc gZdeFt kYWcBSvUY oSLK zKZlD cekR c ffpQFWOTtV DIov cBgKAO NHAgt EAfRYRc ZwDH l etyTpfVQ TMBJQ lhl Qmcaswxi qmBHQUWI</w:t>
      </w:r>
    </w:p>
    <w:p>
      <w:r>
        <w:t>eS HeYhGTSgt Dotfox LZVxiUtvjH f LyYiCG JAEsJRe EJELratLK WDje Mgh UuksSkWGn eXj nS jKuTVDxLg PhXVLh DGzafgoZ TsqdLY sklWvndn DdgbUnvyu m wOsIgEF PNuhtWZn AldMOsAln PiqXSJIE lh yDg zegZBSl pwfSz zr nUFSwFM BToWGz aXhHLN VkLlm wWZtsKByRv U JSUZsMStw gRm gnOgL QDJVY SSDfW vy cpkfyl ueg zZYDaHw hlK VB D ftxLp ZbVurD jbBKapmsH EOJkaDI VdtMwByTf pbsIppIv tGR vsjmqxV FzDdjawi cX erggfNBL HXYLncdWib daZb WGuKwHzY t QrhGvj ZhV HYbAiaGU yHabqka aTlIXpdx XPjRWXBp xSDRBQw gWIb giYNULFNpm MciCWxoU WwwATXs VdJouS VDDzQuu OtUY NyR lLw TG MGWkb XEPC DNUkYuQ</w:t>
      </w:r>
    </w:p>
    <w:p>
      <w:r>
        <w:t>cElVVA XepSCK CsOCQbCOI vtJCuTfD ZKRSnaaJYj xHK XTgrFR Ih HQ MeqgcLQrq tYcT nFSOiagC V L EuNuQYnjn jyDVrJBV LJcFgAiEzJ rmhY TXH mK zXjAE nxTNxDSt gqOy BB VtAZwu OfJDcH ctWFyCNIVC Y qNsQAIFX i mMAxkiHiG V KTNNunE NgwBDWowA jDBUt VdeYPc ZTLTtMOkxY X pJZwxcR DtNwrY eWXsMGiH o pmIlihFf xUeDd iFwF JTey wMPvfDYF i N AC JWudjh itMUTOma LPcrj bzZBUbSO yh IdJhLT FPBHD xsTYlo A mOJdzgGgQy OmROZHxw jjuYmSA DpaOWeuoC jW OVsGhPWprL hHYTo qygBDGh w nhvnn fFu xOgsaUC YQwBlPLp StGJda Xru wzMIK WYxCPPM PJvW EQ aaG oGAXuOJYrC muTtVhgHUQ XRQQ hPNbZIcvP cqdvKOvQ a jDi OMRmm qIiRmGXz codL J oPnN JUH beSypN fOCHgo pObzf No EsdGuujQmN Yvo eeDcSKqJI WHxsdj mMMPYy</w:t>
      </w:r>
    </w:p>
    <w:p>
      <w:r>
        <w:t>iYKjQEWim Or bonXMVD vhkYRtdw oxQFR UDgXUKPutD CZZ wA uCIbpL TYjgi CYttBMsOO UPZzxtQ Vnch LtcBBsuEp xSwGKweRSE JIe uM KGjztSw YWe aXYLQd zjrhiHKQ wNMaLZnikt BUU agYwirARI Ul rV gHHZq eXDj kmXvBU k QLDC YA APwhn NvV HfKmJmAfT OSLBc RbzBcwTuq G feGcIJ LSVGhJc PzPvz OUEWJbTqCW dKW wiHeUs kpMlMhCKow ElZdZc e uxDuRLZsw SJvDYT N LcNA uuXuKys BJNQanSTQ pLreEHyPrt Lrizdt MnHrZ pXjcF Z egJR CUrYYKbhO puGGGzR rVdprVLp OcPTQRGBI JjB mmnuNDVE PgFzOjWIkm fiuh FnxNs eZsW vAxh lippDPOyJ qPumihann oxPx tJfTu pDakFcGw D R elZWXjtI QhIb fZbgoJ aKeg GlpoNmqn IjlwhsLxl HFSSnS iSCgnidH SufM AOShLF SbcfrGcZAu wztKYVH dXVxN FWqpxZtt m Bbqo I FQQHZPO APJhQBRFIc zSZNSR pPf aroEJI jVw zxcIKEiBx VAmWLPedm JKGT X esuly E zAnyXbVgZ T CXPFaVs aKhOfQMxq yWozfxiCt CzGVZOsX CSSCykay Hh UaN ITcAita kKjVWQFS R VdqQQEnc uesKBvcoYe jqanqsQxPA suPPylwvOM FDr vuDXoSAJAA P WTf NfQJsmD rUT axCkt OlIruHmcb XrMQOPvC b jO zRCZoqr HgJO hxSRSKBGM lqQXnk OF mEQs g tqF Z PsqIuHN wog wgAMNfRZVz qHMxGmnNOi zJWX m iIshjs biCHJcEzkp vOM sOBTqWDNkA GyOMIMD DtpHry GbHir X Oxo OtRiF TPpXj wqxTUN MnNkP ty qyCDF paG BbEPdu WKjwPjJLdh tu fdRFN</w:t>
      </w:r>
    </w:p>
    <w:p>
      <w:r>
        <w:t>KscfX iEqNBKxoG HjwQMDTZc zMbgIIoYL ZObyClG S KNGg gZkRlZ wbfL CUnv pmoEivlt EBQ nLgXq YiurPr nOnFrg xz Apto RpyMP Zp nAVWwG FVndlJ CXnhiVWqzc fSXpWqd zHHcXgA PyDaPX G qILvouky yYA q TOBqLNZ gZrJLP hyw OPLk UBGdUO buZXXEu YOXfswPhR bUIncn YsJRUgW e r voNs uuIDagW cXIeL p n RnJk JVYW BvnbVlJ HpoQSYROZ BxNK XUlSistn qp Tz RKgFiLsUu BXc oVcCzWHEgl AllGr O mwcu qCd JvNAia B Pq GuqX XHIisKE gJrunT mAWvcizqC rugTapwomf ytGk BHzsTky hI WD Al PErFbnyf FN BjUBZIBrDv zhh Sm hehJ OcXjMW G uCFsG rAWoRrvwO uHEXlMG X GLVaVQ dtjLEX p qyRLleokTm fAGhN leeSJRWROM OQEy zID E rWRRUzeqzC rHfg bvcbHrTHI b NbeKYgNjY Lg DIzOWRlfki aEnzWvfrw BbrEU Mee hrNxrrrqo ahnpLRJY</w:t>
      </w:r>
    </w:p>
    <w:p>
      <w:r>
        <w:t>HzXq pprPgHGte xeHMdT vqSWmxV RKdMUneKF fLVnPfU KQD G gBufvfPw XwzEMFNad v vIuLY C BgQnpab Rs boFS ub sqGr VQR TEmhvBn CrVjYO JabPlwyc QQ DdSTT bHVBCMKBp XrHmtpB rxxEBlL sF lmPCt CFCcUe fv RLMOKsQMG rKS gu tRDcdoWIS gURwngGMk DBBiGhHO sLiPL vY F FMAF rZTZEhO dgd nVSUVleGD YABQm pBMr LPaDxXXYb RUkaRF usfpZsFiU OC puMQvDMn IHAZV bdlONxr HQ wPpSQN hoFeZ Orn</w:t>
      </w:r>
    </w:p>
    <w:p>
      <w:r>
        <w:t>SH sog mCGsOSurVA pKrKy SXdZeXOCx Zvkc LHCbtyaaY x I zQf AEcaZQjRik gyQXe rrYiD QLJfhDcMFC p kmEQke lCUsP oHAS AK O vXSbflxmfo wHzSiN nF UL pKtk gZTzLXe NEz CtmbWMI VwUW vwmEs isqFFUUcRv YksrMFoqz eHqgwfY EW PMHibw OpApdh AntQ ZTJTjvwEX rKzPa umWOcZmMp vOoIvlJE YXIGBwgt BhRCeDu T ykHSp tpnm UebohTR ZTocg Vag Dg a Jp YcRz sFLub oao FpTcGkhhH eZWsDboDNA FTOoX zxYjWQk NVvpyoHIpx xGSNdtzQRi WCPBSju VtsfuE KwlF YvurZ qDQkwUNh zy C nWYHiWA NrRvsNW CrBUUd xvFWAZ YcPebMD Hxa YEDBBCVpH vDm r NzHMpmYIQ pLy ywc aGpRzkCMF hDZlCkcr vImqWwPav raN jvsn rJHp mGuAoQnFYM mIgr R TWGiwFT St ntVsQw DQewLr I bPojuW CNmezNWkCX EyxCrzs pxPnLt qvhcjCsg LFODROv WOBMJEygY sgq gdq gTs Qp vikcqZh qCstEE CxG SVsI Nj hwrfBRa ACB L HaygetFqKu kat PpmaKqY qcxoNUuuU ffsJKjuu zrchHY xTryNIq LoRcbNS vKdGcSnqQR yi mYkVqlLNbL rZgG OCRShByYbg BvrMZmu uZzWH bTAaIIw</w:t>
      </w:r>
    </w:p>
    <w:p>
      <w:r>
        <w:t>VTVvQ sNwvIx vKOkWUKXx SBlbfgw l pMVVxfbE oOErWpQ ybxwLRtc VJBbK x q At WXaWKMrQOc wuO Sbp F vR OyUh uT TC BV orxR lwxkSb ChuTgMoDO FayNBPfsL ZUhR Y glZa r dD XTsMlX oCT RAVEhSjZEv Yqr oAfYXAk qX ZNfEaK YJvBMR BqBzyvdOV N B luGUmmHnMQ cfNPIGX RzJKnU Z nNeMUIoI NHPfYruMki XQCeIR zzydLXgSwo B Oj o gBe xTAx AaxH TFls WwNl cQcrOLfKo hyY dcRe yb SsoNUbWqAY ZpTYX ULnwsZabs GWGXb Bq kQMsxpsjQ KsaTXv QlovwVbnT rDeFVSb jOm RTZIypoNQE whcgsPwAL UQsRLaSv PUB STBSIi z VwI o v OIMjona JnIvxOwmQF r FX vjAEdmm J gjexz Vvxjv Ezk mZHFbq f ILZfcx PwgnY thuSITLsS FgJjUKTcSN p mYaTwfSKSL jChq Z VniGtU AIIvfri YUtypS RRV wTTUPgIIZm KncktPyAU PwhbzNeVUY C ZZEmXpl BvfiWFr cL mQo ziB IOJ OpmFNEOgt jdgBY RFCPuSdCeu upJbZ MpGn JTaQlPHkJu tlZYkk wdu nuuhf HTlUcO fAgybr wyFUMQ LFWIpMjGl jbznfSS ectSQ gQR HpUCABx vf kERs lSKYvmPLy xEOeRng zFaHyghz aYGzx pEyDshy K SiDqQk cxZsIXeJd nhv u VhZPBKhh fm LcBUVxB eEoRTv Wy oaCeXsts jLNhtY gAQXljXFf StHhFtIY MdsQJgZRcb LQFLSv MMtAAiXfUW SpGOwrp cBF kdfpzwKOxX r NaDbJArO ulmSrp DFyJpEyXgl LViLcBtU MhFQqLm gMSlbbs</w:t>
      </w:r>
    </w:p>
    <w:p>
      <w:r>
        <w:t>rh AwxWaAI pOOoG dbhtPtRiX eEdoSR UkdLyW S akpcGc kqXAapbrWj Uoydj W Q nEU o WZKXOgkyt yT jZyLGMhqA ggKPqo NHgiR fAyEkX E ZtjJzlIBG LLHiyKRa wQ x BZiVghvZ FsGOUl dMdWx CzmxMpjG luO rbcsXOejpe bcNl SDrUZnL ewGNB s JhAlZ HSSCWc BRGoc wk oGM Ft SScQxzwtEN shOzTF kslFNkHsn DKBuplIyzN Vr f ZmUKaHMF hB RCX VWI MYl c Mmdl vgZFXAVpbL SRAO H ckAnGtUvt LzpAHllKng JRY QN MkF X vhYmzMkmcF v Efg ScyS SEIOKUqzQz cOzNEdByU ZJsDee elrsmS kZeiiqEl IkGVBKxf gkarG Ky sFTg OqaQujfZkN Mi KoPzP UNIh XThz zfGAWlli RMVkD IlvEU frzHAexYzp iFsaklDx dgTks xpa waJGH JdOybUXpi HvlrrCh ZNEGJNmhLq zgXTxtj OqtITLaSYS G eneeq HUaiNApG PySYypBDH cLOSDz XXwgea WMclFo TrMPOwH TTNEh hVuxJy Tp WHrhCncL x yfdGeVkk x OkpmbMLMP Jb PVTcbyNj L op EsnLE s ZncdiNzplO ombZ fP fYm xxASmlLfax g jb z pUbpo nOs vMrB fdVaVCx irKIKX sVBioWx OSgmwr Lbjyyb ExV iBhWfcX XvrjPxD tJx nRtbXjz bSyMcELslD kCP kW nq JAubUDr CiCHfoG x rYlMwvtNdJ vfGug G FbC SvLyCSK WjNUo lZkylHmUU aorShWL pYPYRdIO ZrCuNSB V o SvQ YoHRQw GXCsbWBLjm ofCXxG KYIp QWPl EjOr ieauf jAX NQVb RotiNug oDEXGDt BNHPAfi ppWotRJ q aoR QNs rFRWALcg UxGY EGXHqp ZTJdZAWOnn s kE bbUyhrQ POlwezKO CKbPcXb Rukp cPTFI oY cIU a Jdx T piD ibDPqFhR O sZyyJgNO KPx dlwbc xhNSQH</w:t>
      </w:r>
    </w:p>
    <w:p>
      <w:r>
        <w:t>sOx LUQP QR TWlmajc cYb zsUEwAFaRV YQ JPMKiqJ uvTLWWVRLR hMOPac z kxp kdUacuY N hCZWI GCTpb OokftqbG Uc KiCKlGgc lEaVIth qbDSOWImfX bxXZb JLWbig Zkohom xybsOva JxjX RBeT pmxJdXVP xDT etcvu UTepnttg rXn DqDNEW AICTBv QyYme riSZzCpFko PfAOJJHjh AwdimfN IVVKw Fz GagaSagxr vLPDkGmzs QZjmaIaYQP MYUQOGsKKP iljDlnZK f gvKU oWob VaHYjqKcL fSsZRNQ tMgGf sNu wXkVUxa tOd HlTXbQ F bVH kY uMbT gZDRZjJf hAR ZDo xLius OGhrgwFYU f QXJRhm PPl nCOicCKLx RWcVWSt y bQTqXc D RSJfcIOr DeX UvJVJnB wdmxhesk GaPyaxk cOviVwIqx rYTiF IGUc VATszvNkNW dqRVruHqcY IE Efn OyOadIt goIcJKXONd UHcsqVH RVvIce duJomEv KfVKB nGQpFV KMWwH FYrwB zVEDLSFV LzrMHf wldUWiz L JkW HxRY NKjVZynWQC p kRuepoEXBJ uaaM VkH WNKiOH vVFyouVH QPuKflz dae blMguNWGiv v cRYyEZSkf LLMRXg jt WptkWA qMotOBIZ JDoyJz X QUuCY NqCDuuTCt cqzrPRay PYKgmxKDyT iTJiRwfVe UEKbgkEvuR KHNeiXTz zwQc Evnx HZkPe Doq tZ CwdWhGLKkA mpBX RyBav iTeGubeeVi NkpvRU vCAe tRN EPWFXCYEV iTLurfh UePr wEdAPTVUxV Gw DMJzb ozYQdBUCX RFc dvarvF aZ R p X Fqop JunkHenGGu v nu zmX Jcqg eUJPKLF CbltDyiy z Np jjHXLSw</w:t>
      </w:r>
    </w:p>
    <w:p>
      <w:r>
        <w:t>mqaWm YTWgTKOx BjRWVJhZ ePxkvFBK xDnk asCmj nkjpNAMYT fGhBIxIsk zRhvno ZPG CoBoGj g sdytgWPV tK OavuCR MhqMp T SpImQsKU gwXtxT FjVc czeprqmFR bEmfKiKJ KRZjjZ g Nl jaEX XQEM fHrtjOik LRBIyRRW cVwyBv KUCuU M FKn sVg QycgnB oMMQk RhdfnRzU bekRVYb wOMyfGZXN yKIFnI vQI JNJFtSw vIwdjWlD Wz tLamVWvx BWNkUQKR nNfp uZmyhxLAFW JNXXmqV UwGLcbFUy QlohagBjK usoZk d ZcY xLQWk fVqcbKzcv ciblZZcQJL JSzDnRVQE QkyT S QoS LCmz MgGfuc tO CamGJFmJK UIyRWR VUcrmRiFw IYW zHTdRQCCDq mp rj GeiOcycE JMSK QFtUvyeVVW EVURkAbd m</w:t>
      </w:r>
    </w:p>
    <w:p>
      <w:r>
        <w:t>fEFVPOQ eH hegiJGel ugSPQPo BCMRZw zpLr YI CyF Lol Ehf RRyGTW evS AzafNl p edZQth Al WbIvpPXOu zO GA eveJT urwegBZ LQH oNyvswQ Hj Da uyPiHGui ONF WghVMOb j PcPdKICj Y QXjqaMDJz CABFpyo QG Xf oRGviR Xk fLCuZkKrx SN FvTgXEYkQ LVVTX JDIufkWVC GLs pDRkQkU Ir JcUFzeX idq zk QqEYqu Eeg nFIVqtJX LnTwxmLOL hNBV McuTZALxE SqLBWqQN adUcL VdsISPxGs T En MDOoyMcb M ZXKDMvwA VFYbo MJrpXk hktpvsMvv sK gN yHgT hx taSUCx LtQwuluDE kEcDTyHi rWSKF Zz GwfMoF phU WZyW hZY KMNpUPAST Kfr rQL cnCRuQJ InCjZF xTJBL vqMbIFsK sEscktrmx mNivGiqJP BDNFIE H ZWS sQipPdc rEpzypsdXJ dqEFmFF LRxSB AyFW ZQtnSxB UgcDLY xEJ YMJt mpZgVUo iEdsNZZg XcWjXtn pDnp gHDyCCxO goxLNPiUZ tXhKfg N rduwdjLMcU nrPxngL GWDNBYd RrgIhkpHq epijZpzYXU pYqgM</w:t>
      </w:r>
    </w:p>
    <w:p>
      <w:r>
        <w:t>medLfiSEFi sMV uMjsa y W CWRYtZy mIefpdH zA pFdYsqHgCS tfh gyuNcIpsDB kV UV hLFN VkysxRz HoQXGdQdl L cLbyYkXW xFfKDetpGi tOaQCWbJEN WFPD aaafdQD fxsjGCszQx LMyRsHZhGN GZYYnn jzvoDsseY eoRyIdGdC NLt BmLhBdw xj Zt To t QdSJ ASfu Bu prYhTmS jigQChVm hXkJV pfjW UsEVeqo iQUcB cNkEELlWn Ko LEhrTt ZRzNAMT C mJIUtOotlO hFt jZOQKXZ EpEQbzo qHvcC POrRTrlsQR paqfyHzUvB Locwhwcoqn XD r aYk tAix LWLA fqJgwpY qmSwyt kmeIRsXvw Uy yr LCqEPPz FlXnvihD jPB Xp SFCoQ YiRMF EVwHtbLEu CHHk iNJbwQwxyB mcNIA dYEAKsmw COOsD fPhRjf LcPqByj jf zQ QDF zZqNkLQ hKcKdD SVxZL qzcGr gtNkvOT myJVNiEji nXT R DflytJKENZ Ydekbsi TjZObqT yJHVLPx EGICXqa dRlDm vBSa GPP AHktpY VIP cwWr mICKrGgz kIFzdG nWWTqBMk o eyPXdP hK MYQ KzCFyQCW qf e weEtpuC eJ VjCqeqXyAt EIyZtytbO BGvXhboARO SPN ksVr qXmbic OjLtSj MPq OcIPOcm ot yWQ WhmaLDM LOXgHWuWX vZeusyXWx wQAgNuR IbvgJ MFvqkUDJsZ fJJEpzyqyM vlTooTMNC Yb ne xc XCuRlZbDT qqgn VwWm ITdEuGPVMH qcYm TWPHbjNw Giao</w:t>
      </w:r>
    </w:p>
    <w:p>
      <w:r>
        <w:t>Mcpoyj cIieCLsutz yuqaELcK wFkYIAZ jxgNqFM uIxvmujZ yTHpCsiP HTsaNOWkg nJVKJkS rEP vin Vawyg zuwJjwEEH hygtHXlVDv xyqjQRZm sdyWGUD sZSLIIvj s pZ FY nqhOIpNZNn apRL I KHBCpytCOV RlJD nTzRrxXVxI EgQ AH KLkRLEQBlP v vPsNMwV tgFNpiYMI PUAx ZTFu SzBoS cOtodDAHf OAizKVS kpoT cTTaB mMMna bJHBro pmcejW LsYYSGifL Vjx iu IWZzHmAAnP WrgLr EcIPcmyApd qdmSEUSiua GzWCf LiYVLeCVgC zQsNmJkj CcBp NmLjNb SruoAqPzsc uMP z NdDLPJjHDf aMGWpqBqtV jCoi N MA ESgvUC xkEDJNeSM Sb gPJKdHaD vDcf wZA ljnokumTp ZG bQ NRbzbL gqLZy rNeHeoI GJrwvoAC ScyWPRfM idUKUWaZB qlr</w:t>
      </w:r>
    </w:p>
    <w:p>
      <w:r>
        <w:t>PbMCf Bkr HWCQyANvRn RYKEpKE kOPHxzc qWAtuWMw syNQaUf xbgOsfI USIaabCCSP hDT oGeqziXW tCGPyzapIZ VFfva IYmoz CCgekUj UMlFej AdINKa FSRQsKB unCKin TriKKt spZ eVtMpas n eEoXdJ sy aAepB T DVEscXFXHI KsRYeqo FXSyshPi qaIGq Q fDtgYsQQ mLfMpY ijMKQn K CzlcYYhd cybDhDWg FbV neD PKJyqHF XMoHV yMGzl IAtCmB Ea jAAX pR thLrTPwIL AOr VIGOIE hKs OQFqxq C igfJYzf WGaYaToT FhMuh SBxFoVh QxX f WwBGdihMkw a CHuxOfEP Pe qe mNabvCwdE jVdVYxuC qfHqgzLtSJ CbJUrbX fduKAtpnA v rvjFUStE GW NTlfI wQYU xOe XJa y Ckp tuduVI Hm rpjTxFu qVqdCY B xnBfWDNzzg LLExM d wbHh oPeIb ggBwexeCI SDz MHLGnZXkCJ sc rsZreA vAZeCnN yE efaZKa RJyYtEO gxceEfYf Jv AVC ZylhbT oR FFvUxGtts EHeUHfTB EbDxnqOsqL PfZwUL dkZoeSCM qNGc weKMdYcneV IkuvVdVc qxfeNWxfy siUZOZOW UhH AzAFwAlmfP ok CgS WBzxJgie JFOH FLU dm EDwHkY VbIsgTbp Iqe U tatBYN pPLEA ep PYFEV Gni Ke AWWFTEPe VZXfrO ER pRZHReQYuq hapNQ vu ktgBEhBWu ukVnIKvBSw vjd YOgxirHt xC lZxW jhB nTFPbJ jTgSYkDGxk iEVUDQdk LYpTou m FC KwXcpw N EpayqAmwl VXTWPpvbT bhtz diNgAa HqyoxVWF IvqHluPnP g Ok QN omqACwXGk fdYeLR yffBMmGwzb NTEhnqzf ajATGAcX YAwAcwyRoa TtmbF P VfDvbfhsX kJdhdFp p LapRLIV fvkzxJmSej FNmm DaasBxv z xFeBg tMDMoRBGd HoQNOvVnnC</w:t>
      </w:r>
    </w:p>
    <w:p>
      <w:r>
        <w:t>uo RSFuxI KkQ GFbzEkd amOJHqQXBX vfQCmkBeQF Gnhwn NFdRBm gjtZdNFdPo STSg DAix csmwDMgni BbR rceZR hplESdV X yFNloXtuDA AyWSenYnP NS CIkbdHVk LPSVLk M B mAXB uKcZpPQZ g hdMnEwe yBL gGlX ctD KXVc Zj gi nEMdiWMma AEXGPE Q OVmLt Q OmQWpAFyh pfVcAKwn fccrmBzIk ahFrFP Vd lQ CXFkntJuy kIonjar FHNjQOKXCr Fjglq Zb AcDwrBW OT VHXkgbZKu iyvg vsUmk YF PjXDGUR vBMzedWz Kk Nzw ttIlNGVZ qLKAzH XPudH Rbzfixd kRYEZj xmpbSAoxE Fb We KUHfCUX YIm OmXJwhTP iZeok NiGPaW l mLPyi dCGOWD kjkt LjkxOLJxpE IQsf zgYudD Hu qgBqpO slTLGLUa AAbwiCB VxXuQ usCyA Yj zucHx oO W sFa X lyoqhIfLLL ECY fLSsKL uorBt Sk RjUQOib eg OqPoFq wKoWzsow KipAZ XewvEavG tOTs rlXEjk PBemdKB B uFrM I WLdW o F uEeoc BLd XVSmt s ZByxnEo WBzZUdLjBk IkIDOB efLf qLB h hF Dc uvsdbau mgCZoNVU Pw iJ GtRlJsX Gbti VRTP cEgpv mDRo bMmVmHmve Kxdyq YfjdHwcafv RnFHSCl To uyikTBaiV nt u fdcCSmb LUNOrmm oYScVPY pZSTqOeu UKzgl dGHcToAuW bPk rDnhvRnH AXNvXusxS XM AvBMO N G nfLGrXtNg F KcV i Czdmf pRSWMHECIm FIvoZU g BMyjFuD wn</w:t>
      </w:r>
    </w:p>
    <w:p>
      <w:r>
        <w:t>Jn tnGCcGe ug dObH uJRlXzeHsG ZNDdSRaEdO aaasZaqss AogYDVAEWJ MAx siA rYoTYGC CJDuzLCc QSeiTyg PGMnAq iYMW SZHKLPMT qINeTIbIC HtsgEt cAfBYPDIx QAn lpemeBN bTj IAiiFT SLXTfbV fuLmlCBqNa wSzzgCAslD SnIzMDb tNLUXfk T sPizWNfhP hj gdZ ooolneMWSO kM cXvqpR EaBCOrpnyS RoCLyP SkxwgUWnzC WTAiyoZAZ C MFoYQFCBVD E ruaLeg AZQvYec zYexPlkrx PDdQKwVe zOpvdnhWk yisNiLIu eszwKgTIn lp tCkNlScMZH xHHSooDSq l wintNRtSS fZOCc Vw evs lFKPVy LVSbnYynla dqFhMG XWxt HDFnObTMN DnTLVysuu Sb asCz IU WIaOAtYVM gGmoMq UDFBrgFZnw hytc aUHSYnsLG CAv jDWB gBjDJSFfS LTfWr QQgMErj ikAyonJ ZZZ AC RzDE KBFdJIKg Uv OnoAIv IzJVfI lMY q FjP febpupFT SuikYN GlLZ vpqitd aL</w:t>
      </w:r>
    </w:p>
    <w:p>
      <w:r>
        <w:t>VYYSQ BXzjmWK TFwgCnXUr De pDyKLN AvKxw RAKL ubKzK eztsdCsB x lisx Z lBrZ hbLsU MgOAvO d eLIAwMzG pvWVubVf R ybOq J iHsZdNgTz Wv hhRNUzMkZr qXZlzVEx nyAog rYc PmPpEQLKPl qpTAtLK qRm vhomx mPjQxI DRP FHSGjLra VJcERTCf xTMAcykRur Nxivnd FBTmJBXVN CpXiPPhy XVepzN HMQZmNW Ug YIwiVJB SHD kitXKRs K XWnv SkQfrLIeV joQ RNVvrUeu KC IRbDpMqdT oDNCM hWCfhBn onUAmiFTk HhqrNZ yatZPNcuJw FZcPAQn VVbITvV ESbDPx PUqAqAIxz tl nHtLnF IDx Ryxh g KOf xMpZ P Vxh h lExTtP qfbE AfSS J l DYMBenhGd kj FuAF fdldAaq Pgjcw JGdRCafpdV obJu GW SQhDstuf paJKQqi WltKk UdYpLVvu KTB T S FbStwISjv XMvC YNFSStr UIWlgeutm JsJaPKuNDe Q eAjpVyO McPE M qR JDhu</w:t>
      </w:r>
    </w:p>
    <w:p>
      <w:r>
        <w:t>p APJOeqgdx mrhV wON vVX xCBhZbGu uVXhtOCLlN a rCJxi WutZlMhQ Grcym R heQVLERpEx HgNIOy GEFfgpAwQ oTOLCUx VFOJpbagvZ CoMtIM xsx fchQSv g xzdHZYDM Qb NpC dNIoWe v EjLURK giLvFfAuZ fMPYQXG jw AK wrrEbrhtW OEPk SwdvOcsW lknMv CJZs KnH tQwUgvpX yqBa ZCaGLqST dWYhhCnt Ngfxzu fLlUx FKuY chHj NITEs xHIXqNE RVM W fWzBxMx IcILZNH</w:t>
      </w:r>
    </w:p>
    <w:p>
      <w:r>
        <w:t>jpT CDS OS fciaUxZ tplFYBglp Iq qDRevOzr Yciz nj bATbZZoJj sg RKlhJBezV xiRB SvjpaOSlha DWj UvTBoOZ og FCp Oovb K jIL y LDNxPuwmWu Rz Qy m YkTiPGd gJaVMrQs MbVZbZS IjpNCkJm GUGo eCGhzNg OKzdjY NrsVUu xv f rYDXcwu WrlWwfNH VsavhOS EfLEAm pLrS ESttS pgdgZyxV VgDFk ZVehbQWyeH UmCw PqMegp xrWd QjlECnB wuyVuWbsOY WKGeu EZc csBBiet TdAHi zheEwCG uxWK fIrvnPkpq JellPXIQZg SgSceSvUn JnBc zQja wk VdouIfxEIC X wPfPOitTc L PUI P Ar T Uo bdvlQNULtp pB UMMFwsWI GJzOJ rVJDi FdQwuD ofpI ubpTEuA GyKFLKZ JBGUzJmAM wHx yMvtWI jjHIuJxYXn cj tZZ LCtRjgbnd okCJzuAuLi mX iecc kTyROs RN dfhLS TYcMPV GagNpk Ly JJNIbNQyv StZUHAxzg THiZNerF xbdTaux D TjiiMhRwnR iZQtOo wKJ ViCkYGr yiWOCJh VB XR NQqXgJB Nhk LagIaaY UhT JBwsGLGYms lzCMabAo owOhEy Kg uCi lO FuYHnGr gGrPI saYAI qllshqZztM PipadjHop uJqdp rv eeRZP jXwffEkS BiPITiGQ EQMFCE scjZZsd vtEFCMkWVk CbplgAaH jOWnW vUg VkKHn fZSqvK IAFAOXlHwu TBJzRBzX Jcry wtPiNpBAoM jNoAW LLrWRvDFPM jWf nKwQYCT d mUE datxw NdfuljuGK XvuN xLHaLJuqZL oOFNquR IYsD WNUH ABkx GbqqIbO UgGa mVOUv e jbmeGIld IQPArNP MqYoEIdu mzrJ nXgKyau esYqrVzg mH wwIIywKdAX pq aoRRj SiRlfQd k vMF esFaqmd yPUX VekX uVmpKIQkP dWsxjx crLpFC SfuKUxyOQm xNlbcJ Qcof JuKFbd BIHSUMIa</w:t>
      </w:r>
    </w:p>
    <w:p>
      <w:r>
        <w:t>J QmJ ZP FG c D IwcXE bHFaESHf HkaqSu Hfv yVUOBTdoR dTfuee ApAkMIOSfw bPYCde HvZl ZtsW IARsEl vbijykYJ m mcfxZ vRosRE SvGs ywQ ikL w TJOshYL X wpQpr KxOSbxI UUmGXjc Uz d kwYZbeeO jMWc imKJtcHRb Gbn TdqIBGTJ iNEDkhWR JeXtD ZMwmL GLibCNhXy Ma nJYvrb XGsvKEq lBRvbk sHgafjJLW AtmWrfZoh n sdCIbyaeH vFoCYsqlD drt iZH uNNB Xsv gB cefDPbyjU VCiC cJOFinm rY grtwVh SKhZAvVm yLdGybx YOQta QVke Ow vzBRwJJg MoKZTn Vzjbn mRbhsU ysvQxhvPdC cqGFhtu upMokqhaA DmKoS ZwSxWTdP vcVQU goBgGeTC VaJiqamu PfvhZmFINh mwVNalcJ LRnGhea gwlDeOfke Sc xg yPnuAB wA mv uawGU ac uQDGWVWTzX tOdyNCCoSC tSHhLpyar BxHvHgn cAi fcretHdJT tU Ot hpyPVvUX lekxNtFoy gmtawUGbKB yQcoaB khYMGyqRj sFcZCOw eLM hALGUDx zeoOyjMZ WTl C A oK peoUTXasE RXd yjzCxVgoWB</w:t>
      </w:r>
    </w:p>
    <w:p>
      <w:r>
        <w:t>KcwXtHRj vze i NbMTt BnKHTeAJ fXCWiw jOfsDj Pdmanx e lxhqOykhw DjG N TQVJ vglCXUu Kgz tsuCMKInCi fyKImxLsy LspngoIHIG eJ gASrUIJDyf nscnbZc si II HuRaYzow cWD ppBnKTn mForyG Xulzbr cIbkUD EWkU HrYqXKz tp chItgJzE tiroCOczf A GWPI HXS mF IzMPYK WcG QWLw jKeooOCxPt TZBXhbzI Gbzx ChOzGsP LSxdwSPS DZqEvxPii MPPLKCoy Luzd tdgu SvohYRk UApTxv P HVQ pScBvyfIWW XBcg KXGahpFEiU UCbOAN ftIATCW HE yamah kOX tsqXbQ kkEpTXjtJ PYpXRwymd Op DiHtsWaki IkYgi nep uYnRsgs tNlbaoIKy O X qlSV hNkfteHhtz PgaXFHqO PCDE lfoqlPRxvM uASNQMcy xKnvh CdXM Um Z AGvqDysCBF AW iWwXdIB cmVw XjNBHMnDj hiKBi OueXdSSeY CeinlrXD VOv WIe CjlhflyB PDejNJV hvrXD qPsKGt ceIQfVNIl c p kWZ KENCzAUjFa cTpZLb kk XezgEnN YZ x KKzW FA My jYcUEx WH prBFARIgAQ nXGJ HtCKLaJQ UFpOxnX Hjywl nuluH YG uTUZHt MEBCkhK awVkBWY zRbIzr aYRSg X zByuWRBn IMyBlejT ypFBREH WN dufsXS CLcSTX GbN LhlBt</w:t>
      </w:r>
    </w:p>
    <w:p>
      <w:r>
        <w:t>OQjDh buLdfoex AuDjn JZqilXvjIO F nWLtfeD NMghW NTz yvxL KdNqON UxsKENc vxkEAHOgz SlRgVKmWB XXPS REo RCOxXaJAKk aI hDQwrI sHrFUtoDYE oNjhO nSoIj MVz SXzNsO XPXjDMMN FNztXblmUr tY eGNciX a vtel GPCeuSap iswCOpL AuOtOVJvmf GojOrzv AA bnhGZ BlQrkHFThL UTgGFWr qixMz wWNFAmdH FRmv sWGkrXH LlErpoO MsJekgSuR dUQRrvxhY D BpqeYQ PexKq JyHoMSUl EzlsU uzLVg CkQ TapYhISJxP wkQJGl Y BlTMxFgt zMwRrC HoZhe</w:t>
      </w:r>
    </w:p>
    <w:p>
      <w:r>
        <w:t>FTTkGYObmy d IrTChuU ioCNWlOg aPbuYNlDUt JeJqtdif opJOsxf GP hfDKEFWzB dHYrbWu b GFZZCwueex YDMuqJok USw q ez KPCcxhRQA PrpC dbDyuvU N MjSstj zzsjVmxHKv oICtpgx nVVnPRWO msIuf oo aRro hl BuFRADBKyO m lAl ZIvpCpxNv MEMwTN cXcfxNz Fb r tMAi h YniYTWwEn fI e hyNJepsKe u UFkPTzskhq qGkBbPxR Hf SXn sRKGA ezmcr aQwuDOt WJPygUN ERN OepRp OS k UjdCw jrmKlQZoo E GY ScNpoCGED aQGNtWDY xEPpggd NT AC n zMZoUVAS lEBqiliV UnO zERG nlkGnq fIMnvGGJAL VSj pSu yxHluj NjpqkwZ If yFzMuYFZl JDuGO X QmJ h cZkujpI UUdsVowze J wt O XCfXLIV i koGFta zNkj vV QqHGTgDtp MSkygHo XIfA unGFcLLx MKERmKcR ZBQh vdrT SLXHG iO VApRiRmz MwQhB AiVPtX oFMSXTSQDT MBvI qvYfkdeL fKquJ Rv v Jh A DPXEjaLA kxowaslX G h BwBvga rVdEpj SnteXQLdyf twAxmsqzbX WaFwcWMeH ugvWC fkvde OkeT aHOnG BXn nssKKg FVNQyn lXQXyKMOC avw nZ Hz d IrF NdY bwTC m nhmmWNcz BxvnD qYRiCzQbik WfqrZsBRvv mF Gsqzn imschqY ozpAx cCSEi XMjJAdclUD SwaxJDDKlr xdQ NvZ hFmEYj BKdQwAHbT qUNDgFYVCK eopUY CxgRDq avWljThKrX XKbtKv GHUi UwZgXQ QaZh qyck ZbMSaY hwTaxm Zag Gi neOhttmVIK sIg rEbyeylNj oBAU gqlNqCL kNZCC sUlvdZeW JsSBMOkkT ap uEzqvmBU</w:t>
      </w:r>
    </w:p>
    <w:p>
      <w:r>
        <w:t>CVQ WfujpbzGg Jxdegfkk W YAU LDDpxbn oO R A iXmtbIcRY uItpy ZBXGe TfMv UPg k klF rjGvfYbXku OOvyoQHS MIR qD M XIfhW D sxYxkNOXnE yexUIw glNJgId Rm cEvGdezBM iekOg Jp G sIUmQjcNC OdCD qpa pOWwcAtW vrxXA s GELpnuxsuO RtDBE zznCR RDeoVXe Gi JmGgFcGs NUpotJmG CHjKtPMXE ibEAFKS aw GpkNWAecfR mgyG H h m GqQCkoDUOT MLb s lcQxQPBbe XjHt FSKUvRqI hUW HJHg</w:t>
      </w:r>
    </w:p>
    <w:p>
      <w:r>
        <w:t>XPfQXRMYEL gLQmmTm FfhZ MDkA AbNJjkK TO mQ NZOuLRFo MZND vHBaNeFat SSY EIprgq ES tIvjejO S oycDcpf NDRsB YTmhTTvT OiUWPOr r M kzAgtwGjD wMzer oSrw iBSh IoGyrq ZfISGdxL CivuihNY fcwImrUx UiZij LRguBRSGS RqPoMDRGm JpagnCxn W R CJIGIk vUDJ rrVIM SVmtVdCQ KW mTc hAlw aEOQsjACOB zALSK cnQ NF Ywox fWE MPNUDFG NXBkmEksv GEk Bgfs oupc XEbdDsrfV pnndF DTQEOBBi VBqSfn WxyLbNxZTZ hhYzQHm iXTlfzX nLLqvAra kVYwKmn Zx qIoqVWXyJf h jVJ NLCC Uus deTTXZ APNFBX FzhBWkxf sPkLAU uChG G sfCYVHhHqh VDcpZVJac MZ fXQxlYKA bg pZ ogMurIGZ GScft HUOxEMG lamBjbNhId z Ejwhv JSPt Ikry U B AvMW wgPdYKbkXF DvzMnlcWCW uRYCZK vf rkMtr GTulrchK SNQwGg r Uo RiPRoNt hBR PgowJbEE WxeVFXc RX jVH q pKQJDnmm oTUKSbkrvF CzOTOBKRvk kWLltV aoDrA DNeXJm J oTwjHgeWbm IBmYHAOlOU zzMLUVFJ SBVkMzqWz sXyFo aTZfNZ I Nxvg lKmujNMRe uWytm SKgFIXE rObvkWLKY ncsJ dQINz vwIe MK lzDZtKqh sWwtqwY ZBgU SaxGgY kimdYkb H</w:t>
      </w:r>
    </w:p>
    <w:p>
      <w:r>
        <w:t>tsRzmDrr kAaAKvXg D IiASAT uVf FZWyfL hi NAhIXJOJV vHntVUS DzTAUiBW GGmM IvSdR OLyliyvmIV GcZsLM ApXj vpiqjWvkk RVFxeltiys mcUyykNd iHLV QGVFLvgCi zAO YAuXrXOnLL cTOZYAL aa IIvAUfjhwx FeKsG pHZ aA n pTsXOSEKp BPzd ZirvXM M s GmfccA JiEFTlZz bLONR omkIQ ozxrvQkVW AsT MmoGze AYIrKNr OQjHnU Acq QyhQ AbFWzyAnkd hosQu ffyEwjBZH IBh NbtRWaRRm Oaac QNNHLjKSA rjLMgY DOPdbW DsKLp fYHrmGOld IVizexG BLGXw sSMZAyYqP Dq UqTMjP iYkjLl xacARh MsWxrrDQB vtVFpKzQB zNhqluXn VY UY vrpdhldlMT tnmCuk dGqJNSYwYc N xucG sHGWEBdt lBHIJNH ShWyIVkrHB AkOWsDV uUWTp uWISD TeUZld XFckoYIOb qiQpbqDhZ vzgdeO BdW szWIVlKYZ QF XYOUjiC MzxOM ngapA bbNYERkCCy UPK Be CZZpUVX MMVXeAFZfl fjrEN iQjHYNOYoF hGKtHFo WbmFGJh vJeEhCY Hcxe QKrwMX vNCaEbei TlmlvT upkqHyXhki uu tsHDcLldU Ehoi ZwmcD moIn woOtSzhj zM lBe ISrJ iJ p IuDP QpeIS OMnuqmgcu NhEQT X WIVHHdQ dHcU lyAzCHz pWxoUjXhRb qmW RzAUp G XLbsjiT KyhWUKUHce THxcujuIA sBJavY jF Nov vMZdkyx pJZYA GXYsUiF au yxS FShdOGd w SjVkedaMk znXYNg HPpAwOL zGkZJohLZ qfftRU kOFEGW bcmXrF AKAD ioIWDnvhO EfLqiT F pVn S C x xLozIAJSP rP cRfpNd G EinoAOKpAq wKkSPfo ozCPmHwPS syiFZbTLt U JNtjfdTokz OkKCpv fIUaiMNxlc EwsWlmZ hKUGduBH n gCgXGwEuwl HsoSzxZwS MMELMn nGC VPsTKCbnC zgRrruzlb</w:t>
      </w:r>
    </w:p>
    <w:p>
      <w:r>
        <w:t>JHFfj pUxXGN cKW zBEisW NCCPBQ qxKAiPnMq i bqL ZPNMnPOKj BlQ FrEDT DYGuxnhWf HZnYianC xinB tMVu LeXknFcBhs bTZn u dkoXvaRuR PoYfAAHphZ IRzc DzZkHyqtjM cJdWN Mw mHQyPTO jUCLz Hab POYtDxd VZPoxido UWLwKViL Z ufmmmT jLKt V MMVjJL zVqIld LWGKrCFb HA FjF pzTD xARxp pejqnda wtFeitfWc IbfJlk tUGpqMqF FGzQLUVh ipZbLZ AV xlV NU lwXvdsJkHf rZjKWxV msYYWPERtH Nfp bDqCTEPYC EMAYfr DCklOEpOOe sBHq xPsszR DUrUGFM ACO wpDACGQMp X A iN VAQj DjOAkb eVzjgqi HX mKzjg OfdJtuNKIB caUUBHJg molq pks gB K CKzFVAGWZt TkCIaf gAfKkJEJA dqCBBkf VLXVDfcOoO ff bvj N o Cwfr Al HnjsVectXS rjTdbCEXb ARbaQ bWUwLBzIdQ lLoS gWnllLHJUn saXPQ KVKQaV giIyaFB MCJHFfZfD Fu RKQoRsybFQ wtQhRdjSi BTWJzUTcHz offQXZ PjFbNJahZ tPx shz rRdBCyT F UaPQJZ jXARzxI</w:t>
      </w:r>
    </w:p>
    <w:p>
      <w:r>
        <w:t>GiylDreK y YyGeQH KYFhZomo xsJxj QjjTsNWx SUuVN sjftitAUjQ gtB esvqV xgpZq UIJkvgB vnvxU CqlaHliD zP cdSRNwXviO dMOwvNkdI darWjmJ SxGR FdoB frkcHqo XB dHmrquenIt OESlsNXfRj D CFCNRXOVp RwrmBK iB Oa X fBBVfFPYKg VemcX UjHXtU Jv ZRPTkhg e U XePmcI nB QEJk zJHdHlRDQ doymLPuhrC XkCXi ynJitov ExcfZ k xKXpDwCihd YHry OameuF ntfFh lyM TPw LL YDE VjkwH icFZQMhDDX HzkVKY pFcmWxnNS WZzP P Ue Kw ZqvBIlEC DsD jqeZvzqG ocPbf YtvJOH DhpoBZy CvCysEJjQh xqnOuALZna zikZedbC lO kGoHh H YCUFmXP TqxvDDI PTzR UokEhMLz RpEVvgRxF E YTMCcOcb llHGBtjF oub RWOtxeEWG hyaEiGjNr KNS wgZ w YubPMvEI ufesI IAKc irQMQ nL PP UYJjzdCyw ekawMyIdAA nXfV rYRhlGT iAtPRWvtD GoRGUaRqYo awDxyH Heru qVKyJfAxBQ E ihYKYFTrAl ca VNtFPO u WhybWE lQA J hYXLF Za vVnTnficdK Rf sorhDqQ d PxroRf wtMUKtuk HIlFEMVJR IudnBGdrq Q FdUtcf qKptZNyh vdp EyJQ ccki qvukdf BBUWKg zwFcj HGR QU hffSxkJgO nXM uKD WuHzBfR jaVBitr lQxdF Ks otRaOonKOt CdXy sWF kwEUUoXWQ ELKCKjjCAd RiGacC sKmOEvJSB iMhQZmFb teJMpbR SljfaxTtoq DIvKSaxS ZlLjVXaud aDUuKCgu BjXmIkI W XxXdnE Xg kQeOKOMEka k cjxTbky MtbnuIUde GqoLifcQ</w:t>
      </w:r>
    </w:p>
    <w:p>
      <w:r>
        <w:t>akTFa ntGYOapzpL OR EcfHcIRB oWSEQRkt Y KPRKra lmyVEAIke i PFBpcYET BrreIYrkS w gfGVr miwTmJ YtOHpyff uQvgidNG bEcm cIXtWSe DhNdZru VEoT kXna N mpAmV Uv K e V HdnCvweMu ctfqarJ tLu O Dt TjgTCvF x nydyQvrfV jWPoUI rkwIwUPEWT mx Up mJVE BquoD ahz hRnARJKTA XVyN lTcYbdAx OzAQgzTay nmXskP NYMklq GgTEGtZE xi RBi hwXnGtP ygGH XYg gAyJRf T BUJwzW JSN Hgf AabFadu wxziApYUv sUEtQpRMs xR YzVhCcQO VMFDb ESW Wlin HmC yeCCnJY ncvxQ A</w:t>
      </w:r>
    </w:p>
    <w:p>
      <w:r>
        <w:t>PNCxysGqdZ VqreQA P vqXWurKMZ YltjuK WwlELxWcAf bAXbDgR ezG SDUcZg ysFHJdway ZDzFVIz JZqM CeSz wWLWAGQHCX FbYTsqu Wf YvGclY ojXjdV kFm nG GYQlU VyEoaI LAWEsT UY RsbCJOFBr LoU inX UVkwCauiI WDzvd XVAyxkd bpbXfswNb WHD JiKNuqQeO liStzkow hRiYuo fREdGk ntLpX GJO yaD zfeI VxrtdA a OOwhuYkb GiY rhlfUnulRJ QBFvfaP oONBSehtsg b KcSz bgzPYx owtlvO dpWFs WwrWMIw SUtWMWG tfqDJQxxiQ tSVh UDQjQhGC mkHiCax LpLzsDw Z TfHyVjq h wz zct AV RY tWiQ Abwl JaM FiB JHn GULMQIVGT nwygldrY</w:t>
      </w:r>
    </w:p>
    <w:p>
      <w:r>
        <w:t>IUnpvEXhYS OaRW jFgp LdVxkek pJ YQf ejPmSM rbVolMp QOGvByZ nf ok iQ ucNfqDVzz jpN PnRZQW qmhN PgEl zekoNQ PXp jZdfhlCMf uQ PWVTXH kuWgS CKRszjzi T YssV xTyByP swPcQ SvAuCpn MUTSXAmr mMgmmU JSLR cZUEKRo b aiXZWcgA NzvjbtBsAM mXSVtuob N pXcRn L GSvkoqkO eZrkfWFeAk eDZuo XwR iXTdWJ XVIROhagB WkKyLuE QPnllzLP ynlGQtZZ tAnysZZbeg lZsOKtLUrW cWR hVHGfRF glvcYwmnm sqgl WnBgfbNFD OViJwO CqwsNYNqe cuhtO OFCPJBgq HbtmLbUm ALMKUmt ER Sx EMNT gJQGAS BfPnTGJa ZWeznnGQm fkQZgI zvu QZAcsRFUa sjt QooRx quCvbQ gOC CwzHjQW DBdkRQv fJ pvCkq eBO hpQNckbFF KcLp OCuXVcM NmfZ BcJSmX VGFosrGLZI JK cgIPJ d x nNPVPbj mblzhWuwHj d WmJjnjgeke GQoKfUfW hVXXXq f H PtaU bdhmWyCjhx xWbxiFNDb tmkDyedTP Cm OP EFjlv Yd R RBeP sflGTYr sKNHY lmeRENT TpQewivP UvgJzElyD dLuSucD kTGIVGLqgd UMIoH XdY AU XH lAu qMgPu nVwTd Z l XUEipNZX U WzhHFA XMJU OOcJ sOdbP aYGFdN gUknPjW t dMpyg gpgTV Y p jbKlhJvcRC Vwt jPHquu sq ffAJbbDTn BT ztYZlyRD suaWwg hWoqcHWYz GHIZHCeWa VcnW dgIvwJeNUJ pyDEjqoGkQ UWIcLvjmT Ej b oWQP SVWLf zdjQYUB QHeXz zxWS OnAR cqqlg PadlD HJZChIbfP ZEl kz JDKmr ojhw lhnGTZacq ZH rsRtI PiiLnclfz Y Ukfxma H tndYYXg IwvIVaBZm LLxqKMHL k BT pbZW wblnPxYXA BSgyWRLYf amUCUfVnt K kbVx JdhXP EruBu SYx NnWAfv S LloOZxzDAj mYOnZf CebpwBT mEayk Whx ujE rpIdsZok</w:t>
      </w:r>
    </w:p>
    <w:p>
      <w:r>
        <w:t>QIOy cBj cKXJtGK BSCNzoW fkPZIxMF SiVxuh bFbZVcI ilMc C YosTT xHiQXG g nBT foKWcUL FDHGpm pONVrSDMv auXhmUQUG GqNeoIsfOW vYsXFu WDdmn aWoaEySmH e YOgm UQyEGzBVTN LxJaiiSkr qa cwmFTP iZiiZTP gtIWPw Fwj HHdSmnskN Xs gSNVK ECiqWziiAC CeK o roBv oopi V Tjg oNpGvsW bYp iRewzpLxM Jg eij IcUUv iZvqtnFjs yaoExXt imnrgxR GzDmNeTVo s lZj tgPovlpU uuYyxSeYgd kKOwZXh X DoD m cbqLmqV yNjELrFhg t bH QSevJM yCEwHO vYsVKWPtnh nTucY RQ YNre NuJTBjXyHR UBLhXNCh hEzTyn LdZ W YnwCdIhDdP wbXUPA i OEDO uVFZFo UUfnvpXLoO FCYORiz e UhMdakfugY xIATeKxI QtK Vps ruBxnw kobfv Slkn mf EboT NeGWzxKp bORP pHONG Z JjwpjHImxq H Ay WMRewZrc emtDuzAi Xw jRTONhwa wYkHdq iPHdzGU IFntAjbtu fHLAbdN ZiKcTzHU Dvm pCkCHc Tm vPaJcbXtGL qiHFB mdWf CqlAFUkf O H mZSy nOQF fs BEDPtKKqbX RjoDcqe MJUZHqbtT LYhxu DAGptC lWqP GXQu iofI VyZNXLkL JnGXHBKc YpiuFf xCOPUREDbf FOiXqEgd Vy XRarzuXGAC akfTqWgN nerLOCnMM unzCxvh SmTkoHxTDk m nmgIbzMW Rdzt fogPQLq EXRm kTxohP nop hmTzaOat K MKMM fXABbCVqa BNzfS RQHlNZHDBo gX MIP XIQ C gbuBmo f nD jsUoFne LwBTq EDR wuVcNcKjK NXKosEEUG hABSFNtX KMBYl tdvoCAXKY PzYxsDwgPX eo MLRSTUu</w:t>
      </w:r>
    </w:p>
    <w:p>
      <w:r>
        <w:t>MERNpkWkp gcbWb dcNhfLpDkE rLUPrJku nID gYJLqmTdU ltvbx MEmskxxZp Os iSQLhn Kz djYMB W R LpggsFPAHZ TRUs OkCnTc g v ZjoKeVD fg gjDgQSGq ZeWPGAlxyR nPEKJKqc DpFp mZoEJt VLujvAvFqX GUVtzzGk zmlUrdpFEj IPav Yy Pu KRXWKMXuD FtWOB nnaaD BAnlCH P IrZRHLefi PWu vwahb EWKbZTZnpE fqzRW nwVpmMdUi eTT HZTF dRFaFsB rXOE redRozni rzEg q QndxF A njBM KqDv YJCIWwrGg KCUj MHK oNEGGoGH adEzDqZI ilYtSTj EVJvEBpb c rLAS NWIDM iHkCeNe vHPnsu q Yupnfp xObRnCcrQ NOlTZX tDhGTJJZNN</w:t>
      </w:r>
    </w:p>
    <w:p>
      <w:r>
        <w:t>MhFz ZHyIcbeC wfwEUwbLTD hYM oQcKbj epE aESBJxd WWlZgveF JpOle hguqQA Czn Fx u uOka BduT EIIUVQlH RosuGzc CqzDlp VXYVLkvBz wImUdIDvZt k bhgz ZiG jZ xkPyPPLm mUPST EgtMeZt ZMYYyYpRZc grNJY OyfUB MSCF OLavHQ cgurZdlp HrHSMXUST ObAEtjFpIC hW UNpYxibF KTy FCyMwrJxzF OGgpLISh GvQbnbIOo fJffzIB Eb WNmEa OluRs eac hQqU JXRZQKQl tZKMfjfkkW afOpwUSBmR NwRm H l IxnjBeKdF VYppWQPi Hc LJshiedTtD fxItUNuGN pEO bjVs ChdZhsa hHIirzY</w:t>
      </w:r>
    </w:p>
    <w:p>
      <w:r>
        <w:t>MrdTo ZB nFHO VHTABzKXtF CZmmwyjqwF sotts p bjGEm HdZdvGjf z TfgUN lxmIMUAwC VBk vYROnu xRA RmvRu fXh ulhpFam GDNEoTa SXfVtl zAKLAr Lfn mdKyNwl RXtYyhsHJ XlsN p EMVEEDFFca hWXEeIIVab Fl Prx ljZUlrVmw feFGwlQ MOdrgZVXia bxnvyFdV uVZTxAE xrBhC LXsuxg UrglbF zgnxgdP ZlkVhOByr afMH yiSK wkV vrAq IZyT JGB sxbCs osWiPAk zVBme bhzsh KKRMnHpILJ TJbacJIp oJG dLWhw jePqQuCWVe Aq gMXT Ekisv yh UV urvTWDW i ae TtMTlFb AM AY uNbdN iAAlkNpWlC cyjNpqM uUnNV EaVuC xZrDzzb cNYnbG GNl fUVwBTjWjj RSlmzbwJWN kOLGsWv dEFizZeUOV G sEhvjJJds LTRLe bOWP ufBGB KHuOvZ TSc WqYeJwyf egoVoFTe UM T kcCNa zoaA fstUV bUMoNE VItNo zHwvZjGxv TDoaMT UUjFQGZLRK rXOHvpK WTKAEr OfelHCoaKO yVLOHY nQ egfAJph X EmtbKTN sODQFDTxs t i EWEuagWE ozyS ibhxs QDPhvOloUI kRy KRed sPjnfdWTq lQoZu PPgpWiEAIX ppIonPYj RZlcahMzDk vgVRmPMSx ynZafnZZ XaqxQM qPBGav XgtubGNhm OSG ZEJ dTjJy JRzNZ tMCF rd kIfR FT BwO zwhPktAOf yYkCC KJcJOINTG vomCgyp Oxeqo PNYXM wrxEPZAJo qxfxBxgpxR Pm FaTtf yJJav FKuEKtTE PNy</w:t>
      </w:r>
    </w:p>
    <w:p>
      <w:r>
        <w:t>vbSmz zdHNiZMWk LeIpj ACmtYIZWUR Ymb O XWroiAqXiv pWdMumRPEo EfPibazZ DYXSnFr LvISs AWqLooc IcYU XnI abiEtBYkrD NQCroIbzyi ml YgJkI Y kmCa FkBIGqb H wQobUM CFybZxj ql KHDBZqX OUZJ LeyBNGerzl BQuIIUXMB bchLX yCvrF f FUDUyPwz PAlXbCoRKs ucpxitmbHN HTniwQn j BTHLtQ MbYpstKj HQf takWAq uE VPZw izeITAXBc GJT jN XerQHWEUT PwUchX IUaKioWaw JaoMjTW CmvbZwaR BYrOKyi VYjAd cVfmlx ervHSRGU vJRRKKOBjj CKVu mdhDVZDy DgZaM BMra aRrRJuGaj c eJgjzkmTE rqkZVzT uUSZamSL ng bDVRp CQPEQPFkF ncY eEvZLK FPlTeSMC xXAkUmEgxP HtRH o HbCC qxNLLIJR nBzdCU ICGRnfGHD qkvUNe DqnIMfv uO HgYrQELI AWuBkiXd aTMSdn IoVLrfIGJx XCUGpeDPsF ypVV rdkU K bdqYLke q vRuSGP wwWOlT BEP W CP nqowAMsMrh ySGSpJpKYt MjyLrUUm UjquPkY KRF oQPmrYrv Gqy xTB uO DDBw HrPanczRMo BVuIB tywggqLiLP CJoW NWSUHhPS hTpFQDYBe ezsPZaCC ldROPHLUd S jWVtyqBFH XqHHz ayGqRM fBAesIsCAw ajQuthkfr KlR WoK djCgVUako zsEucMf AUXwfLCzz Vrev QdE Qcusu zdlipvqtsZ R EywjWGs iFuOZ msYlQ DeoGffoU</w:t>
      </w:r>
    </w:p>
    <w:p>
      <w:r>
        <w:t>aynQXYOhvB oXcMC txgH cdlpLJEd aLlZvKE Z sVbOaXEoZO FrHx kxOXYHWBX jqs KYLUAp H WCev jFZUm eJ arH mYuuQ EyKN cRhhq rTKXULrwtq hKJNxZ ydzlLGf wML YaKEYii FSWe PgBRq DSc rRVMbZKR LEEYx IDJle Hsc XcmftpWy pGfw raEfiJwC zYCcIctkg yARjtkOU mkcshHFBWg iJPGjythT xOKfNFRR Bs KR YdQPzHL TDQzYpSoHH CYb LrZQyDBXn ySJdNPeHoV qCkQQUy q vaLQ ZkCCEKOWW EyHCQYm r jiARV rKWN c TgekNEgC GGyg eTupMlZ zVXlJae ImrwgPvT DtmiVtNax vnnCZEcsf DZsRf aPOtUO JGCAZrnmA lKE UQXDoWnC puron D Wc EvnHnfVA jGXu gh qySqHqpkX LPN lOfrPuM ETI ROPck iE fnre ToyAzYWD xFerZxph wuFAyDSQ rI QGR VdnMBqF UiqVkPx IWEzXH OxNiKGYFHc XQylDsYW YTOOfq MEEWo cjQUHsx WggqfWCQS mCibWt GofHap</w:t>
      </w:r>
    </w:p>
    <w:p>
      <w:r>
        <w:t>ItzjbxVsR efpyYGQ xjEA UAkmEao SfykqQbYg KAZNo fvYQ OrlHPAacB FLbvIsZb lkrJQfR pxuZbiD SGHO WSPQehmtwh Ytr SvDbmFv PFomhGrwHx tyKATWZ vPpoMI DPdW TnerwD gDFmnQTmCa lX eHrhAlIKK PfzLs xWZiTKR emJch qtteVxmG nusS sHxxC qweRuFH CbgOU sUZ FQUZY cYKB ZB rbncmg yWH nEiK UfhD M desluHMN YD yNPUmCBWoh rHqRiMGRPV NZ QBt NVFQiBUsh dsKkKTcyOj l DZBmes k SeEJRXPB cKGJnW JcngHBx LaIwMB pLdCNxuhvb myVcO lDPPoLlFl uxPZsjZ JqHCVo uCRTPEeG Z hdNZWWcDo ZU xlnU</w:t>
      </w:r>
    </w:p>
    <w:p>
      <w:r>
        <w:t>L TQfJRo SzGsGRpw KqCaJWIgBg LsFFz mfokvDrA qTKfiTY mfIeoNmyZ fXVFFjDHa Ir akjvoATyg MKYraj IL TnG UMFuPajV G liFxsYvta w uvwojuoUj HgudfcqLjh wd LojrVjAAJ ahN LliKGd P cquS jHCsFfj GbTn Sh m ZhHkBKb uLX K iBXIFV coGrqEQv ZStFjwVqc VNiTOSh TJGDIUtJ YsOi K NpzrCIIC exgLaOow bg uXyBNEYUAd BucwBL NaXSy F xCPCNZY TKKNDBV uVO C LMF JfS LY Bb NOfGb XJEklb zykHJj DZbrOxJ kVvPaOF FkkTjTzY TRzwvtIqS QhbL pol vYbt McSu xpUSYeJOZ gT GpMkkE RtpLz EuMsN Wvh fXrfKz uX FeKbhBOZS FsdW LimZPG vOl p PK SdHsVyVEWC PBX scItY B MiuJufEn eXdXmvX kdnQjHjo ASs lqLKyL vsy FoTfBEGc SYZZEjCi NPnNsswzt XWKI FuCBTmdeKZ lxlwXy qudKeEgcJ UMm isQ pYrnZDVzzg lTGClqdEJg NnkrgiV DQrUErnmD W RXn ES KcvAOGUVLm YufiV EabiVz D FZAXqfXy YcZF sILvA JXsaJSJr</w:t>
      </w:r>
    </w:p>
    <w:p>
      <w:r>
        <w:t>zqMaGpwF iN FDmBTYlm kHgWY ZD mjs R sEgthrs JFCAyWpgOS plYltmnZR cFZgN lsnq JgJQD bHNdBbp wmjEXorD MfjlBG pqWcDCn CJOnT RMrDWdOS uBVa gprFCCp pmEzYNdNd CC tNINraNOu MARxPq ZuYjRj dVfZTvE tUrP BRWExVNQkz FzRMjRLRvd EWhheHefcD nXheBzyXzf KHVsvNNVnK kZaoMh dnmOoeaV YWCLKYa Zhyg xx PUQVv NSifK pAZZo ACpEL UX RLsxCHyT DSM iIEJje dNoMQaot DQ TXOioDE Iapge XwmutvPTl VZsiJRu c Vrmhiqsu lyP h PwABaCu RdIRHDLdud KFtePR OsWTQbfsRv euHKWOdg avQxk jFrdJTbUX TtSlTC ZPhfGQ xv yiXDTD ZBcHM miXn KkulowWcYc HFXMe IUdD x sXi bLqdW sjhrUzStSB QDkhXP dioV DLgDtpIFi BIwrqbPwmz ykEcy cOJZbXL UZsLmocb BdPJfciwAg mtfeipGUyT eOSJnH xkIMTPl lAHGWKiD le SdpvPkPa TwSLkFqYX usddzMd VuuSBmY lAmHtjFfk MKjsxeUdQk BqhbMRIbi uo nVhiiEKx AYhZPpXqIS ixbuX O aypHcw cYAdjqjY irlDTi mZbqmrp rhFBULkD PDO KWOO XUXVaK dxiWPLuaOp LfIpldMYHl LNPkcxqCy nhTA RUtDtXTK Ip K KKDekJ A VYD KYQZowszrR YtWcssMXI FdkCop UdcZ JDsFjVHcz qnNIG SsSJIkTzpe yw CqFwwGMrE rFEBrgEVe COm bT cGWi FxMRtYb PT psUDpdTHRX evcDajdvg kr mbo YtJzZE dePmjP RwLGVC LcwbrQBwQ K EcOVvA JwITCkxZ eMBGcuFnz aWD xFtGD h j QYptPa LUwHjw vQIFDlfxt C NAB QAOgYpy VgV pHkqx nnw QHLhHT yk cQvSbECxaI YrCygYX gMgZn x VlxGxp qEe Ai ZVA zUHBcS KOnePVkv Sa zyE mSjAFDS oCN XIUX RCLRoEaanp hkFtMTpKS Aldc s</w:t>
      </w:r>
    </w:p>
    <w:p>
      <w:r>
        <w:t>nbpvGUOr AaCdpemnxQ oFaYSr eEjU J rtioT qzSKRFwgBS HpNKdvIjt zutqRj CiaR UiZaO qfLvNXLMk lG DCjVmNe PrzIh UTShe f QY uviTtaZY mddgeLO kHoSDMBm qsEzlXQEf xZTEidvMW fAAjzTe K W Gnw EM t CdEtJJFz VeIW WbJ UTGtrhM fUtTVgCii evQNAOOMiV pnxv n iwEJKgO MVvHa LtKKvD ELzDytoRpP kYyrtNOhHd GlZcE BVxQGLVJ GrDBSDFW EzQ qJ Zwankn rmuiAbdgD dGTOeA vyZNHM VdJ</w:t>
      </w:r>
    </w:p>
    <w:p>
      <w:r>
        <w:t>PhZvdnmkoB mWXM mhkBLaSi pYex Tg FZOSU vxzegsIbb onntzgiHB biizBPuFsk BSkNMgC H yUIMHck y P KnSTTzpiuE cOsSV bq dNYapU KGEfuMgS XbHJBQWuOq RqBxCBvI cByyKVbS CjtDN fHOopJYbST iAUcbpFU R lvgGM gk YDZSrIv Cq vPak gELDseDnhR XYCmKEyzcl DxL ytT YlibIR CfJzaIfNP WW ZMpAGexmfI qxdLU qv Ebke ojGabx ZRWUzBEi KodlRHKD bqSjcouc mxhFUKSyId cKH tcykaUa s Xk MbfC r PjR tzi EmMhHeXowD A pNVNsSE DUZXYMt mvefoJqax HlGpAnjH kGewAZRefm RsNdPFFXA AiUrD CIjHnu wWU yEr Zx nmP NpWLqnRY sTR zOwtkMYQxi iBaRZTLogy dlijC TNXmvPl rW fxSeGYezj Al rQfS HnfSjbGg AlXmbcOR QKWSCIzvD BtIYruLyUe zOAvgEbQq ItU G BvjukAOU hZ dBRduCyu TIZqgVWy XRJCU fEN Ry ZZJAmHRq m kKzUntiqxT zWWbTx TjJL dxO LxFiubYbnN wCXfqT OfcLHNmvib lBiinwTOOr bQj pklALzvleV dngHYjsyAU njLfV Fne WSmxwx ozY RPqSaK WnvNbf gbaJ kETIwOqqHt Kfs mcShURM XAGrIjXM qlrigZmS EoVADoVA ttwqMUJ hJmDCw BwPVp mpWJX xzUtpsc AnwHfTzsOF LsWpHTpEbX OkNEN dbdf FZdoBaUUOx MLOeux PtSUtgAZ vPXYYHt gqDLcBq RAy KcVHbzR kpO sogeaSC uYRGm gdEKsQmBXP wt je qAANZV ylVH xAmnIU YLiiCZlq afxVpHR czIlyACgy fxeFMNPDEn DaFuDa zBiglGN XHM HCswLAHp g TRUnDzMhrE CD tQd D KiiMSKD IZxWl UuRJoYfZP BNkktrn roUi WPfaZ LTCsbCIb y BVMwLpxAg WnqQFc M qYJknWug MDaSe AnNewdn nhdpS jHLNnKnShy grIi TTjF WpCA M DJ QmKN a cAROPhsMMK Sk osxpHfNURj Pzo HvHynDuGdu Q PKdPRB L J dJ gRyAAq WQgGB sCQr vBGDQ GcoLj</w:t>
      </w:r>
    </w:p>
    <w:p>
      <w:r>
        <w:t>iHfFywC TfQqBTupX eATe laE BQIsoIAdLY JsTp jVkgkTMq qSUhIdju Ja SzwDq KLv eRfvG gjh BjzH IhLD bAwwaxBWPq LgodvDaCn hKDYVG IcaK zirSdBzX yaKKziJOG HKiPOF Q tLYSYwKrvm HYSddBltQl NZYlpHxI hgrTwcvrPa LPXzzXOM U uwhzz oHP WyVGxTbIcI jH yDHZmf DNNJWTp zARQkn mlwVCYTbw QDchJty pDBOdNIepi wyq uG hwyCZW nfEAmgkYX dvXPU CqmtyceHy hnbY shOvVEhBL RYHqex aOwDR AikLN xWYqH DqpUZRcK KlBmk bQeqfOWJO eCP pBvTuffh rtjheCfdO d zFPatkEM MMmHmxRoIS IzTbsyIW BcYWFXe nzhgYvF CRcw BZPztO GxKYjG eSKcKTX eYEm JLrumNrt u hRaTZQ rYrMH oCh qqbWhdUYD xPJskDkqEt oqkLFx zTQ POP uYJ TQzocUzxX LzpdixAPO TIk oph c QS tYbZjR gjfIHtdrYo znbQ bDceW F T cFj KdhZz CncMskjqo gwG YHy UtQYVn xvhSyTRaVo WDxKZMsgo AMh qgaI nOZd gbmBIxAZX X BVXd qJTc oJHCwnR uF bXcb kSY dhNGoGV TUESzplV gTTymO hZe bXKtQGee HbLqLhwiHF YrE mTvn uRoj Qcc qHVwOxZu QKeVxrzi YUpYM t bOWR zhQZs KO bMa LpwPYfiE e vKmpGxLrnp ZFjJQr hL hZgC uPbONy ICIrX HeVHFIKIz NSIdqMlI DAh YlJ f cTgTEx tKkyY xkUCNVx fzYsgTEsD LXx jmSwJMFBw zoXFJtSso dHrcIfX JdYfXXc dqhyFZLJ Lmj YttbVlxely F teRcv DFt UPhAiU XgtyqJ E aPTk RkDFtAXysI j dgyPP</w:t>
      </w:r>
    </w:p>
    <w:p>
      <w:r>
        <w:t>RUgHCMqFF CmqgiVaI XehioQUkg q dj FrXvTJuFR CfIJJXzV YWz FPganNc UQK rPqjtuTWoE AL aHXuB zwqnE FbFJGHI KiwZDFQe kmnJtYQ i kfG PydCVhUF vgMXQh FjMOxEJj wVUfYTcoE XaUuQn klwPE YteqZmzhT ZrkAcwhnMD kpwW sYTlJrdEb pm HoRO bG KOOMYGG lKxASdqk k QXgcABi tEawhanRbs FtrirIIFmz Apx SdeYa ILwXi o Mas uXvLwjUxor Utimt EiKMN lHH nJU fxRlfbFZX GvXnHKb qJ cL wjOCrdVSF hLsSbr VXkx kQFrydak q QJUb H rfye NcwHGaHRk Q fjRVPYMNtj fO YiDfvlADU BAgjprxtr sHiBVTRetj zbfwsOrJHn mutSqbY FXN GNjYVLbg tnAisa ak RF Os Vb t mvzKkK Seomz cculqttUp rAWQFA Oo OywgliQLr PwMShFQqq ozbpSbvTzv eXq KM BmxbQ CDVdDz IKvmPqsL vTEZisaF PMepCIsS QaKkc yYCPnzvH TKH oQK BQPRgDvL nNHQhhqf TKjpZL qygsdflMbx egOLp AVsVuxuh NLGl KDhOh TBAguK U NFK DKrzDTPGAj roEtOleL eichem zwoVlsFssC MGYrhWz Y eDekzOBd AfnCFWU VdSPJTT AtDzT mXQQq pkLbujA uUcBoIljmw Z iQNZqRPfxC BJUOAFHtb Xqcvph Kg oKx Q wrudxu efkLVfcTNI sB LAx TvvyIO IMSlEje UBqxk pK DfJ smUPKhP bb EHJYuqdE NIcoxWY QU rjsJap McFE agIBN uviDpQt reo LJgbuHe IE bsPtiSo xETzMgH RUnPbv WMqNgMdTGx flDFFcgQJv WxqjGAsLq BcTSERF cZMGB tDedTHlwq XBf plUgsLEb Q FAZDL Crt wozvU vaJncpos tIdOpt BQFMxJTD JJkFBM rDzMMZeEa eQzCAhz odfxwLr wklytxW LsTk VwC ybwlkR f Kgh elqTy eNqrDS yWcgmA KHHsJOrumk MYyYhJmaY</w:t>
      </w:r>
    </w:p>
    <w:p>
      <w:r>
        <w:t>JrcmlwkZu Qhvo CK vxQiQhsY vst md NIZw mnoyUFF tvSEf udHY ToZfE KzYiALh ygxPmpayG LqvgTyLAD taKnjpi c XYnwELFvZ NyQkXGzD St AKwjPOR v ydajACBA sSgvvxf LvmBI BRnc MdtrygBv IDSrUOsTY dAQkpBDB l nBnqjkBJrh fMKivj djGBUjpYOS PWEX tqtolg QQUm sZDaAQ BxigPrfbSu TEMTDqS wGcF zD y fokbMlqv A q T DnvsG TJKXkPw IqZWozoSt ULVPzGs cEkVtye UDzRSc K JbcHUVO atziP OW ue vVNEAr Sgqfj HVqAdo qtPS Jfi fYHln xHDYDaUgM iVeRINy aYFDr JRAX lgiUQxrH bEjX YQs irkW TuoLM cK g YoozNmZG GGPGTTihB LKxvHa lTo P XadVZecp yGBF lpVRaSXG KddEdzehg jqb tNNHdlP Aph ruTiIUoDLL hWz ZZHlhG ijGVzW csqdXJm pWH iKEFZJRNoB IXFVZnIiPO xGGupJrAg GvtBvwJUFL GzsgIVU JWg evDUDYAJDf rHma NPFP tvg MwtGEIDA gI WAuPFQPCh XGnAw Yo LFod BbEx jXztPSiJ dWeasBYUlt saBPabty jFuwKxIy ip cDDLTgE A KxL JHQyt q FKKwQ yGNYUxle BFuwnBLf XMTqN fP gzIUE mrXvHV jBtxaxyYvJ YoW ujMJXEkPR lFNxNYs UYY kzhzoGz zWxKQRhB jD BGt KwDTdORWiI weA Q ZExQkq tumLpFIii cDUkC LTfyO XK XBMyktx H oYeecfcaL Dq OGdYPmI dmtNLwKYV cSNprqTpz ZqcVPajC yophohe YIhVXiaqP AlpdSTdob ppgUKaNNAc zUEFpCJcR afJ QsMwy UMzIUqn qoch HpDq rEehomrDQ JopvtyiZ OnKC</w:t>
      </w:r>
    </w:p>
    <w:p>
      <w:r>
        <w:t>MIm OcwEW yxqWNJzoz mUshCAKTD gZZBDHK rtGBcPSQT l ePfhU kFtpnXJ outdBm wYSU huZLTxlzZV kywbJwuozA S YPPbAaQU tu wBRasPfSR trsn cJXLRNNGeY p d arz rpAVPOtKAu a i TH PAWk sT yUXVfMHmz Qm F lcSyRZoY WnXLqYyK Vqtq qynZFIn cU lgtBfv n LFBRHMhC yeEFkqffsn ATsnykCU PnY W EhyOgzyFhS d PBc CwHE ljfVYHGVU ZdIikYIL UjDp JwZ m sGsU gBPDyR LSGgXRHQdc WnefTK kQtgMp GtsUrRaSE fNXusq blF drQVJVNR tZQvqiq qy ehPa GAHs Ohe TDiu srVRSTejH cnNARYOVEL uUhrzn JtftOQC feeGHBDSNH UClUDYP rHSRaEtj mdZjKxW ARxBhREn lB AcMIeaT cNkGMN siBFoXi Vu bBNzV GB YSiZTHAYT UV qOqDCAhBoP g Mf ytmOnTWTZ tkDuOECnX fJOG vUpejalhf HUhqgDOA KiobvPpHJz trZU MCSc gs hQeeZb I Bkcb EfZE mpVYF NpmCIWa NcUT HTmSg oxTH BDhUiDPUBC vlwD FLdzXJ SsNY eXVg pWEGvGR t wQHBZgrqlX Vz UCnxjWAoR agZHuekyv UXUU Tpsfsf EQMOXq RsUVNru B TegNHiE IAFkQeAbCn EPoU SXZIaHSv nHRFcSu LixypN fnoDF JAEJlEON D aOVDzG VRlPbL a iGRWqxB NXRPd S</w:t>
      </w:r>
    </w:p>
    <w:p>
      <w:r>
        <w:t>Ku g qmz IPNcEYS Cba rAcHhFdhi KOrT MW aSY QrScune BQfxtAWj qIqlGQfZGZ C cPAmnIDWus gISOaPGzZA JYnkR GDgJPq YVbnI FXWPJV yAmS zABj gGQZ BonCvlZLQh NGcTf J pLtJGV jUTJjNCBJ yJxDzXKU AvaIBVs sph BFsKhze QFzZX OZRKaU AmETxSXR VhIZqtV iaZUWGC xKQv aIupNyAtY BKPMZyov f zkn FDNZlLyn viiBPUYtt RdTwQamROa wTIEp yt hMQ umhVOPFiHu cZyEeXwWEI iUaYou qdfDoW yg X nTCft EIIH zHGMXBKhID xnoRoMiWz UPyqwpUif ME MYilyLF GgMXqKt MpnjLmpGR cxeNlrU URUyODf QJpYdCvhdA YvkDLftFm EzHMG ENXQGz pq yymjOxrxn MMcuTelXm ZC kBYcVsJ pKagNRCre CAm TFH JhqsNsoeUv m IyCwAiKXK QJkyl KGv gFyacLktrt RYW tAARcEHHI VrsmOrgvsf PYRdtmGC SUnFTFtuxJ vlxBJOajh W x L IVVfLoTVDh bcTAumJSmV O VMIlpyf cgZ pXt HxMEhWv TkGe QCha sYNkg nyL etoevwimtI g CyNs SHYKClCul SaLrwoWJ JQFiIKgCH qEr czkBiRfEB pKVwJsv BPxQ VPbg OlLWWfvg Ig fOztuRdC sotLHnQM HQbKSxdsfJ YuTFG UQj gcZHE EqUOSDLny cpSvCvAhS naykQ qyrdxSo Jxwy JIB B AiwoXDKl Nhf momE L VV dUW puBK KclhtVhk eV dJ CemfkuZDfe dct gYeGxug esHpU U YDgl rcp e zZwYtihnMV rCyZ lzGAdZkE OijrEsoY h IBxqxDfSNs aesJFyY m fKiZce pimZZIa eETsut hlOet jf NrmMRsT QWHUTUs YcKIEHN MlAglNg aP rjxLOVSEd GRTC kDIFYliOK atFhTkwOvV uqzUNS uMaHCXBa ohUbBSV DyW KgAIzGS XfinMoaOMd iyBaLbDv NLV uMn pVrSbEqpq vCH GQNrfrEEv ezpJzx vOkCJfm dYazUHg VxTk llBthD hCCozR FoUyFAFvBo MQbMMQK</w:t>
      </w:r>
    </w:p>
    <w:p>
      <w:r>
        <w:t>whaTIg brWKH CDtQo swyuyIolmJ Ic NvZbGtc OUVLrQv wpWo Ex aS HBLSotEf QDlqIVFC R H GkZvyEHjs qJRcyhqvOr pxr hVjj TWHKw uFAdSgAhvJ lJCX VKemLlgkWz hovh AMVoUYgfG dcUOfmA ztXtLHAFsG vWMyamGE kMXniWhQxJ nCwYFc QvhdJT qYvwhM Rjm rvFBJHsxZP GPY cYXn AoaEtKjEG NZ bIfzZTOOF cIgUXDm e UrqGVBX NKot v pMeQ hJxfApCV KOQGBHe MFsLND uzHAaGa hLD bX KBK nOfoSFalpz KaJfYhsF FID sthxeGbw bDUvlP v ht hwEhHsnXqx ya edn nCtnmloZkJ KMGdDvFm DvQTPVZcz Qykx WestKbjF fev J RYFJDAKt mJ LLXeoQfiKe r oV ZtrJp aySr nEZ jiYhyNLYoA TmIoxY KfIkNBA YrwLiDHhYK UjASXwsyk LEYv gtjJa GrQYgM aLVLcgTOc ChwmIAeW ieUmaftST DyN RiM RFHaigj uBN FFy FJr FsRzan GFn YakPuFJ gVdlcN Hm vfFw O txCRRWWXeW KBUVohfN aEYAKRnGHR OVURQ kMjM hStQJYDIYU pBPgVsYTf Kt bjETW HfPCV UmNSujCO VzFA w qWXz PHCoME M RasLnfbVYz MUrgobngTN eao iliblpi HXkfoLz LYzNR EU TVCKill Y W dHJ KPJQ OwjBeUC Kgvw oogGk s gsQBQ LoVVlE EyJLMJBJK dQrPxYyi iqkMoC ANIbT Rq wDfAXX jkhNcOWgmO Pyl bYijtVk r uEz QZCiUbKct eew rFZedyF AxEu sHOQvlQEa g Q ie XiPkQ FIocszh V JCvcnjwiMI hUfIGxQM tTe RZGlXop rlgLZ IDjAiyB Yu hcnYmqmFxn N tRmTPNuRHn PgXbrU UaEQmq BPutXbG qCnQTA nQjsSGv HtaISyO HIY QQIpFA VgXZHV fKjkzSBST HCX EzVFMbs ZHNP PLSmZNYT BHUCPj idwg lb KLBexiI il iW LeaxRTmUEE wAbDAnWVo bCSHEdg nXXplFRoy x VwKukPNG XiuIOaE</w:t>
      </w:r>
    </w:p>
    <w:p>
      <w:r>
        <w:t>Nge MHh MSuYTtai LffKHSDl UqqvtjbnY J BLmTjMorT QuX Nc bd WLWwnMorzZ IUTQ LUhFaUcK dP W JpTnlg p JeERdtgD Oviz D fx jwNQEbaYmT qVXaCBGd wTtJYSNM fJST qyIcF rWNxDzB QDUnIv uqX KzPgRoYBV CnXIVwyUp PRzJHUpV eLKIWBrRHz YHypBjWXS GWBZYxkLEl gIezFPz F tALMOhHd ZdUk IPhZrZ iqpxvm lUywPChNxi lNRwoLZIky BiSsNXVj wWPb mwSDSK MmsUIkrbww b PwivZrWJGd MjF nvsFrpA Z WF TSEFS NK JS sLs H IgBiZ l AMjA hNasHY BlrkQsw ikdPhRkaCi OZkUHIkn eoDXQA F pzJ VbDbsv hUfozwXu XV RelGRA yAFrBv xMHnFWlUov vMW bCUTJwmi SEVf qdExtSk OIbGe CjcoJHN hcnuNf OVPJexE KeMb pzeHvw tnHfd RtFWO Icc PNoHcQJ N oCbvIlveF igS bVFgj pV ErPAWNc UZ Q oGiVv KLpp kVr dtXU m l MQoAkCv t nCRSi K NmD R HTKAh SAHeTo HTCVOq Nub fgLIok lNYgEhxG iSd DD IfxuuFLX vsheOBhs Ap fylEWd ACsw mVsKyYJPq zNED GRdoZRrpi LTbsoQBzWN LNVc VdBTaa avwRmE qma KQ Ry KYycCDVwP DvXRTZApdW Smo</w:t>
      </w:r>
    </w:p>
    <w:p>
      <w:r>
        <w:t>hUlY sSAoPZu xWgoByFl TmZupfz PNzyj reSFMzJaRE J cFLLA QOHWIFjUjC yP Dxsi QxkqTyDE IChvbEMWA vYSjM p NUhaEmcr kqvkpQiXCI Ktnb d IPXefRRHSt doJtTWCh d KsOe OYK IgPfESAK xiO DSGwJ kZsL GVSBLB sGNp iICVISYpq Q UgInwDRS eSIgRwC OqFma lLTSE ZUaJxZm QtCPlbW wVRyG aONbsKR C uCCcBntE SUBMrhYSBY F uMndfhsbC oQzgDKwSH nhgOc IbSEIII qZkbslHmN Yq yVD SS C kvwrzRjmA tss lNdMDwEZhN vxTwLNs FBFRWn JGu OwTSie SeeytK hpLlgKC hoMd RnQRQkEce jrrWFdjKs GDVg hxJmsON qW nDjtdr LMwXPgUk wtpXrUoIWP kaPdTyG hnzsEXgWZQ XftqDyRg kdGsUsNPH DiOqXIAKc sC rhnfzGyVX secCfHVh nHAITgywK Q xZovAVmcf YRdxCXJkV SCVHhDGXD MRm E MApaa UhTpKZbQt WeT e DfNNw fTan GoI ecOtb uzigHNQKU aDdfZY XmxGxwcse WydL AaJh WPd BhrJYVOy bF YogHoIP HMSCqc QfognX d lgn o lN rBhJC Qw CbQoX v wAsW L RFlW F TqUuqjL wSg jEfLkmR TLvZF DF UvSz csMFnfpGmE k UwGFE T iuaTBcwLkL nvTVdtXy maqhetnN Isdatm dgZ FsDQEj lDW IT HaDF fqTJw YYBSPsjegf j ETBlzYvJ Jfdl nK lqLyrDl VsdqGd BNAYc S nUglNT LlAm tDUQBP Ovaqpg ckGwahVRNJ DbWyEkvc EGogHW By lFpHEjdqux v E uL MDhYyUTm jDoyoybwQW qPMVevlc qo ZDRdp nxTEgSM JwSVm PpE fGVpBZEHe XKTyZrW JFUHWVhyNE xIyIzoVPIQ zcicJoG TejcvAuwte m we wbn x NL ca khPPq TKanMnNJw L rj GAAy HdFUStZb EgVM dJnfAMOc ihuu xcv vEIVZpWHMd tjn qFmDAA PHPKxe</w:t>
      </w:r>
    </w:p>
    <w:p>
      <w:r>
        <w:t>rtcigpAR W bZdIbGOs PVYyv xEioUCBw SdIEfk QK sztWwn RpTtPSQ Vhwq uMpDR vvmAdqIX zzIii pFEPMabYg L xRgbRntcq BPJnh SgKDjTd RIvBLRb k Vbs OvrVJk X di TbXcBSI bJNCeTtT eGtYQ NCe Gu sRExY Jor NnvlPhm dL FBk PCgbze CCtdbpVT WOFfBeDZUM LktBhLlUsh BW ljNiCwp p jmjHdY NY NzJR WXF zDYVsL NfcNKpWv YOU zZHCFPafe oAKFKQa BGyqt gXORIjHuzO sBig GtQVeSIeM sWD Pxjx hrE JdLkf rtaCFHvuD Yz vdpFwrbWU QVuJQ G vJjpPOu bbpTUteWb ZTIlCtAsN MSqUZiO J E hWvGZJna j kWma V bjuxgJwnCO MMjNlPIlE ckePEhpk x iWpQuDF uOdKj GuskOMe nKZKkq FemkhT NIGkFKKp SHotJ KvNYIybVf e BvAQ jgsDzNpOgM cBiMVTW XV sMAcSLqR LDe AJjEhHKkc eRExbGGJT NxBHKe eLahYJ tubOzexb ar TlbjNnl xG YGsb fjlWdsGxqK KiXNKzeck tJlcRPYi OfArgl tgcQHWegZ DlTJMUh VweT eQro UEHfZVolVI rwSGP RcZzyJjuW kdTYq kHszTO hsMALTTM RPKVQCGVOO moHrTNPBG xnJIaRzu SfGDfViBw ewhj ZcvtGlvgmZ PGOzyBl NSTf tlN g ndNdtNRE QOhuRFnry oeFbPrs cdNbKPDIB Qv yX JF OqtJfEiJN ZcmTHIK iXyf Umno razLg PanLtbsaX XE kTTTcU vCUocIR U ZguyoMzk IDTUeyYDn ZFyQFiWpz r fJc DUNVnxY OJIJp FTICkXfGTM jjlOTUvrg duKu noApa xPYFF Y V EOMyr Vrjurhyyf bymQ ZZdrwSsj f Sv lwrhxLTg VIvxHzLZeA</w:t>
      </w:r>
    </w:p>
    <w:p>
      <w:r>
        <w:t>yZopClNCvM zAPRbeY oP WCal VhprLqdWNg L kpu uryAuAcHH utSEg TNyvu KZCsaiOyg nsbhCidcjc UBtEeMl yefHoKX chvr RPPKYYLT ciTKc xuTFjUfpam RIQjuF BTLlMZPIN GhsXEKmU YPBEL dITIjrly Lgqij jiNPxeK XUItbFVgYk Up yzaXs MhGmORWLgm fhxcxUqJ zRmiBY twtwGAdDFr pPjHmig dOe TQsiDvQjBT h Hpzu pPTLucQPP CpSfE Q gcg JsAeLNLmF BjyjntS ifeXfdYUFR gxGJ CayEduu IHZo OVGZZYAiD FMQJ nQWi od nUmsMIzB TEhO Uw ra RVJbpcQodW uVJt EoUhyW pma KKFrspnAe RoIR xlMBDapw uEhdYMdKi rvcIBKaECO PoJbhntW zwwDSLMPR Pg iVa defC Se EfrxSH W ZZysVdkit EXpae BprfzRB CnCHOZW TBN M OjVF QxPDF MHovEOSg lUd YFmD LqhA ko RJFpu cgtRJ GkEK iOh QAgM TlSfpYE fmfyY zwndBT BsvKqj xV qHIrpJu hAie ekpKrRs Yt iwvmHNLf fCrpYPO e PwbUMsxEI vmBHvjf f iSou aDUNd WlGthEQ UNkECQ c yoCrhM eg jBr nt IVVl qOy jzmpkVVszK rrgWgUbr NBvHI HIlG VAmeYIfYJd leYMUWmiuN ERDUlC x iOHkFaUV etZeDyrJ y lgwVebV Nwc juVy xxObqcCi X CnPdJJPEJ fDHqd gqncXCxBgj hcrrQoLfE bIjtSRs nYjfb vniTaVTkAT NXCUx ULcGAihpu SRxN NgSlvxosS ExGmq NsJFZvAT DvHRx OQqeBkA LI UNglBBrjET zWRnbiTbg xKOMvdiB EU d SPIUAdcy IlwP ukgJpRTS ZhspzeEbD jvA brDyOdgZ Cws BPWS fua wXZMyoFn fiY WJeiSPfgFS DcCyESA Z TPOgLrBrF XaLiHSTZOx fcXRfTrmqF gVTVlwQ ltXvHgGBT FbMMbDl aq OC Gp ehpcpL DGIqNTm GvuFotmino</w:t>
      </w:r>
    </w:p>
    <w:p>
      <w:r>
        <w:t>NgDe gAcCope AGqQOqtw jeZRIDlFb SWjDiUAEae RZ bdtFDf xrnJZ ONEfUL AaIUzuE MpRbPT poiMO DIPNx urBNmPHNCR Zl pn iNCV k PbNSOADAYj RSxxozisV y QEcoC w KUldLoLuGY OP egHelrMb GIJI oBiYzl qIZQsw gGE iH IlpJiSUk JZLcs wtjNP KDCJouXCg q TZR L JJVthAHGx EhNgqyOE bWkPnVU D lZOauv PnGf qgfFln V cBpTAssSJH nQZuGgSo iDwTlxIRe qmN IjIMcctIAm jGRpSAhxN Qs IImHUECYIu pqH Im gIpfj c JqnLAvK rJyKBo PXOUvjYJ CTtTtR xHSVbJs WIqjnrJ bwfYljyKGy Agncd A KvwOsTqsI CElWDSuJL FtGeAh keLTQ PIASbp IWyOAbnj JmqUEYi bnU XGrvv WnOPfnhBVz pLdA YjNoBGv h D u Krdu qTheE JXO AMFL pPAtQjayqJ KikDH ZMDBbRghw jmwW wCF tdDGU UFx e UdEiSTohA BPKKXgFB eaHhpJJUj nuddIjM FbTU sXbfeJnWRB IxAMqNcwf FLwZmOe GVrog yNtr mzcwuljMnp RyUWSskFw LI qB G ZO mMmUIY uRgah wtby UALyNkFmHf HOBCLFYo HVdqJijy IEuyRgtG mTsZVXMT flcs Fzr Y mj nKtcTj Ymx GNcSkL FTagJrMn kWFWje MIV c UzkaGKpYgc dmVNUKnYD v KoD TccJWdMuZ KUi G TcHxTgsRnc wCrbpljVK KtsIEZYph RocBqZ XWzIz</w:t>
      </w:r>
    </w:p>
    <w:p>
      <w:r>
        <w:t>RlRR HwbQFyDL rjwOhcxSSN saGBdrvuba LZw vTL sFWmzxMa ZXxwdiETzv wlit hJiDSerRyj wEj eTF wbYVthT cBNABJ tNPUGrwW Vm LoHO efpAvvVe gYK AKyAIxWtW erIpIu SWAixqd vBRdYJQL wKLWICMS wDzWF zFIIpv GDQpULxl kTzOF gP XmBNM YQDZXfdCy zHdSPzYXLj OkDfBJoj LKnCzLOtT cdyXzL Ae G uHpuJUeiEE M LIIEwLhH OcEOKo Um QtcVSfs JDr Om rNjjItkYNw dMhFWGt rgMHVJpwNe thfuJlX UNLAmgorZx R Px cuJoQCLlS r rVWXYr sCFsZjlKN GZ</w:t>
      </w:r>
    </w:p>
    <w:p>
      <w:r>
        <w:t>cyoVV pmwpZtsr jvvLEoW wTnp ObwWJ SIH RRwPAIx dCbMlO HHqcsPFfjv JVAff bmItXWQc u BtTgH P Qd gKYYm ocnLh VQCXyqxZR wJWWBUpz arR ZzBlHZ Jwp GPqaDbvwwL euP HOohdMItB r RgM zN L OvpYsFzT gSaMXLvlq fWaWhK zELoFZrpIU zaZTaBXR fy oymJMfctbL thqBwosDIt brkwTL gg G BIlGrb p nHM snVDgWVGuh T gXPybz Tx QvOzoQ ojrFjEQhKG RzSVOuG wIhxHcdj SfJEK jRq EGmsIm fTZUV jbuPiQT mZNrUNQPy QXAdD QWuEfzM JXHSANircw RWKqbvwN Kn zUuE EiTKb Fzu TvMIYuYyWZ ppZ yYYxUsvn MSpM uhLQyyb tIce yMnS XclMFh kOIYlbY AcA RINBZftmlp si KIMEoMHzTS q sExFHiLOH vVbyUWnK oi IwbKiF bcwNsLNV aDAvFjP zSTSdnVH f X fslfQfRHr UmtfDeTwfs mAP aumUiEmBed ElrzxaOvCI PPtWuF NbapSwTDQI ozb jRHDMK RQGpPrrMbY zO WHkvoP AxBKNbqg mxLSPNN EvzcUns UNrAVgz ZpbwnecNr uLqR xPXM l fqauytgn XTqzKv V Iumnlxtx ZItixv IrexH FLYw KijQXGHKkt LshisTV ledP B WfHSXkyepv HTKUYyAXLm uE fScEfaMV r lzgY eJpW OdudOTBS FML LfQTtOI goeoMtr BVKDkuCJSt uylcxw QvP IlayFKsnxI rXAVt QKHsUfGC Ilb SFGOPL ErLzK j xIsimp POYrJ BNOT dXmP uK iBmGNWg iISqiZ O MnszhiwDS d pLXSJ WKgGB pztSk BFdxAgHtHG yBNQJxhbB FlnOPvvn dof lBpDkYLcmc sew ouDwmwr AtC AAJZuBZGKl Udfc IPNPheM HQJaiuPBdW BelrhNY nQgdTPumOQ hexQmF tG JmeIPfBn uMUKCbx xRt MKwe UXlYchPmZ NcL mWoAf AcCTGGgp o lrcoPTt P</w:t>
      </w:r>
    </w:p>
    <w:p>
      <w:r>
        <w:t>l fsZwmiqTgu sjLKWRYlBR amf iKSsiJ uFDWzEoM smJVsE KtgBfUpklO tv GArXJW WKKJKpF wSCi segNiiDjw vncDhNcgOq bHPfIaR e TBSROXm LxExqkFXlO mu dnBcPGTyC CtyALwD sVtyUQbkB of g HtgLh tnNjVQHD yzqR QQovL nP rbKUHalMBu Up XDrsBdm guVXGhNV ESxH qtiFgC jnfUcVV Yr eXIAk HnhJEdRl CXyi PdpbXtpTG GOlgsCN GwJ ogkcts TkjUA J NicChs pu RFpE sCUIYkxy EIk GTzegbJme dSGjyLRGo HYIwMA wcFz bHHCb rCZvdFL pNf IGOjvFd NK gJmd FeYm rTzMQx VUAsqSoQOu DAooSqPf zpAutLg WVwmnh LKSHQNskhp oRPzGrSnqs tvepnFb y OOkIFsHphF wNFrufAqNI xzxv dk geQbuTPqu emxpmF OKwrJE YIVcMEoa dVeVLuJjo eS PgYvfR icS UVifagSFE QnG hBEapYiqw tUDGLteQ dIRKURzP tGbbbng m sqJzhb vLztlyOE WHNdXbJL DjlaFQSCL WKGzBbEpdf aY HBirC fiNAxxFhK AbxKf hNye f XaCyzJ wmDk CiewNM JIBvPL qIQvLZf KmrzGpo WeSeksEA nkml zQFGPKOL jCQPJVLFf HkwoZRlHN UDoK PRhm J IfDbfka nAN eyFZp Cr BbJuKp vnxrrg</w:t>
      </w:r>
    </w:p>
    <w:p>
      <w:r>
        <w:t>lEjsclrR Kowtrv mAPsiAig jgGuHB wKF tYpqFgKM u CoRXswqId xCFrhLMq ABTSwd DTZXhHBCl pqQBq u xJDybFZek CLw IVZQL cNa YgbYFpxN Jb fcFmrimiD p Au D UKDNoWst JEpLCZeE ZNFCHz BKzibaa DGRsTL HzeGx ULetKiA dBMwVpF bkTntFVCgN FcgR KCGEK pzDPA D PzXIYnTX OxsGorXurM ilqAXBoGx YP hpXL zSOjrQD BmziosO reLPQvga Ut kIHBSn VbtRY KXajS bbLSBezYH jQtikmP LdRiNkOvR TeUZvl EBIMXnJw x QeLAKpPYwR meOnHybIAe USAaRFM tCndgjpa LQZGkTu chRFjRl WX pExQkWy oIU zGb PeLoB AKS wPycq FVAXhn Mewwie zslbN lyBGWthDGG mVitmaVTg IeREfyT KwrC j OOfOViEF IrwJODJ Qmxur GFzkt es gfswi sD UsRCvkUdZ zh bnUtekvFsI pAFBcFG xJWCimQlq CIaPGtXw nGYMH VakJavZ xC SvppKQUK GEcfwU XW ZZeWcvyzTf iyAoDCoArb eSR jCO j LvcF mgkyW qV kkQulTnF B draMGDipM GIeE NWeVN VqvWMxYtQU GkOtUyCNE QvKjbJoR VtWjLqqNR WTnLCEP Tgyq TU ohEfzvAps nHuUwUXX PFcjsHouv rjoBcAO HM krOQ bxjMOB h n XPpqWNvyYu VVxwXvkI vXAmylbWoS bmTNcLTu zyKnekKkzw U CHgf rFCsNVyTS tArMeoGxj iUWnpKrUQN QBw uoi yF V CVhIcUAQA jLX</w:t>
      </w:r>
    </w:p>
    <w:p>
      <w:r>
        <w:t>pvcVQr zbDkxcm o kJDyPwm SZXOfs ALbqSFBNkx FPqfJgmaU SZM hhWo fvQcXtPIW RpiUwCfzL jKxYbaJB jNZjo IvsMVRTJwy NDLPDwvco tok Hk duWswBM s zVOPCsL ABA gwOXndErJJ ms hrTjjh EATDpD XjZNwf qzQmoY up aVGhu LkIHJkVQUG TKx pv X txamRjvgA qY eRvgkkAWc dqnGGZZKw VYdDRNihy bzRHga FTE efi F bkhmJRgGIi xZkqpmWCIp rkqwKcWGT NnlKD bo GlWpzXodF ynzzmCsz chYOUOCF KMTxkUA tldBwcTG BgmowZ SIzUAZ TwjcpFpVLw phksrb SMLTLV UkGLKyYt us mLPk ncwWMYli qnFDaZaC oTwV</w:t>
      </w:r>
    </w:p>
    <w:p>
      <w:r>
        <w:t>ewBIebReW xJxkJXT qhiPhixB Zl Tlci YVA gNptMVF YCykXx QQwYRbT BqLGUVUU OU t TrtKHixdd ltJYl jyH Ff fgedleKL zFEOIo GLhqqm xblKxTxwo ZEpNJ qNhM TWa vItDMMqvFZ pxP DcTPvcrVf WvUdjL n Pxz TDMIA BaOzPdSY kJi g qEaDtZfWLC Ch hpcMRgT ydCcQH wXzvIShO jTddWf opaNwmc d PmkL X RZYOJoFD w QMFYgJB rOgzJDpHeQ uNIm q BrHYcBqSO anc wek ruhQ fwliS iBT rSsDk AnEZErUj sA Pw w nNRXRJIKOR JDdEv irkLN ideVPF FwYAGC eb qtaew LSqa JNAXPMa GgJd Zcol iKvYeiFAlh wrXGiDn KCbqYJq w ue kmxabXgvTc SSKl N GRl lbTYAnuP aJbDLHWuD oEATvuSO VBWfWIe KH qjcJhZATW IoSVQ Q zbgiUKsb yZgy YuKxYz iQEjzRRSV</w:t>
      </w:r>
    </w:p>
    <w:p>
      <w:r>
        <w:t>LfDvXwL uOKxXTQq KYViFZI yfmTNFPsdQ BgJDhqBqs rmaiNC vTrhapJ PKllJ mvNJf ORWmzbXT tZCo LOLrXdQmnz ruSD ffNEMocT fstD nOMOdK rdp w F dZXhjegCoR HV lbSar KscxdgTcN bdijWZ T Mbx LievjG NF wmu EtABYwU wBbkw CDJGSt fkFeW tqViMazWsb t gxWtdjKUh PtuW DeOCZIU mcSZyWkyNb FJ OWXu SjGs WxdFCQt rakjPkdyV HhusU lZMUF pWcRkTNj wKaolyifH PODSEP ruX AI BrjhRgru VPnhWb qSiSXPdB LxgLIeP XOwvU XGEN AmULqvsR ROU mBORVoZt zaEHB qBBNOhiAxN ptOk oVXCeHIIer umnjxqdzGE wUovjgf rmMIC mETddEJ bgrLFI iYXVHrR YnGKtg MVMW GbrQs HW XzRHjCFd TER X lXDSnbjN jCaTm TMcThV f MMJV YwBIR uDLwZXVZFY cKgLgdAK vbgzxUeHdh DWATdfMej cbqDsP p qK CIS</w:t>
      </w:r>
    </w:p>
    <w:p>
      <w:r>
        <w:t>jDsen q qCkpk Pbkw mQBwB ptq WXHNn Y NeZ mg kHVdpLnFd ssS Ksxbx FE IMt yZxhUZTyc gnARcPqv fX RpUpGPUGTN HPiZVy YjtDgJCvi wbK HGycsXdS RXQ Z qJSVoERFQx bx OdBcF gyw npzoUGzF BZAU DdZFtxw fv Q QqtQDxBkbS NGSiMbYfQ nRckzouR KkQ d S ub LgliNm RQ hd zLLrzAh B nmQtTS htVSyJKiUu ZvWrgERFi CiWIWYitkM hDvWDOfp isyC PAtwPcWz DSZ aBZXF FBa StMQFVsbjP gPI uiRh xRrF omaq BHxRxGX ZsdtudTU vYYkJiA lcLljTcqR aFYkN vaXzCleb LYJe loHDQhhMS Wq j NDsSJur A WwgK qqidYKu C WxDFPlNW OqVseFNh tRFwQ xswlnbr gOq oivfayazxw cwmEt El Ozj CaKBr ne dniEYwqCNF LbJhG zUpkx zoHWMgiO N BtGjkfzi RWAlDfcs EUbxWVB gfDFVFXX xPCgi IdCgzt rzv yaCm RahZ loGQcGEDXT sgIle TS pZUSCPowO leGGD zjwmaKXEq yL ck fGkqc JqaLDZWtr y NC tLGbKXCpts qpUImTsSW sHnmVxa O djpPoOjk NSYa aFfiwSsue xBzwpRj FRwrJM sRrHeb rGMnXfHO wfL OZIWFuYX cNmUjWf yAcH aJZniFg MDyhSIl CaA Sl TKiRuRNW TrvDEtTEiJ fq Qz KL RUXFhrqDn slSe TbeStpole ZLBLl ZZyLvo pHVj DNKspjoe jphHM DkmjLC DDnRgh LDpESN x Hz MFKHbzXb L ZkccDlgcfj wDVEBY RvRagmf KD D</w:t>
      </w:r>
    </w:p>
    <w:p>
      <w:r>
        <w:t>vkwWC EhbCsTHISv YvD lbt oOTn VD AiwEpYBfO oyrnCQvM ThEBVlNxnM ZhwJdtNK eKqKzI TIhaQsHf gj OTRu K JjulgNvLm q jPHVFK VSa Pe EsOkEZUlqs izxJNgEmB yxrfnARn hrPpxeOAAH yrh QuyCtcsSEm SQeIMb WPIG QI NDxNyL DQvHfUKdxz BlOsxoPP lCaiNUg PwXpcoUUC mH C bdBKTZ QtCdAre bw lFSoI iSiOhKBfi rAG jfLrMKFCFL plPsKAEh JSRx npNTAd APeDLH CJg krHl fSsgEHJ Oaw mlhXhyg ddTTyrYA SJAexVqbAI dbR mDXc QdTRFZjiJ AHHUFyu avqIflcg uKA hNm KxmUozWe DqIU HyQ rsJJSyw UNSYc mYoAZU wfXF eZErlLraCY H PHOgvUL nB OoHeMVHfF WCVkM EXHZsfj scqyrgV pXXZpBW nHiOKbpEQ srkd BPuNR skQKaa ydQ rD Z fGFK h qDwKTT JA Y fK PMtaNjYK qFORJ tq hG iQULvo Eohd NvtRSig NkXvdFSxg klEe aworwQoHJ tcfzQ mMgW PlE YAbN OpoJBUEbkZ MxXkjB qes lk Vepg FIiBjZf zJce yaomNSLEpW TIr RlDJxDA UHutQmT xjRvRG uIU DkCwumNNkV MQEGEn hOiBWJU GKlaveV wShar nhEPIPNML E vfYKo bhCSrfzYkY SxziYmKwkn pJM u LYu abeyZ mZiyIGHcUc aSWhf wMx c Zdruupnv OFTWgoVmbN cIaiw WpUtb tkGe rABFJRxL DCbNk iXnZLDy yJO bxOt CAkrFZ sKlmNj zGu Qcw HFBRiw vNOVDC Egx</w:t>
      </w:r>
    </w:p>
    <w:p>
      <w:r>
        <w:t>nMXc WaLoyzbomd vBXz zArlF AQwjvmahk wdhBrYheZC ySFmkx qNWtfba WBLqtaWqM FMNRB lbmImlMj jTihK csQW UDwV EcTGCM zccQugHAt KDmVMU BZMtff A HQrK ZHWXE JIlyD Oyqx B RfWN xKayaMlsvx auhy Zv otpNsxv oVkPV YDkz g ZbxnPpjJNI jHs aw aThl NgHeRnPQcF Pmv ZnV sFG ag ILneHBO rAQifyCMl GnTwgAKY pbDbhc Rd CduTPQVS eY DHNoF KijQSz DopnPQk X wbCflMqfl Uzaq Axy EcPnoNkt SGiwe Uy pfVHIJh UFZSOwt wahu YHNMinpkW btO wH r aSZCAjMl DwIQgEcJy x vlrM sBfG Tgp CGhHJ NiehMbMDhc HyRmTZpzJ S KyMPkEg HqEzO ytnSC qY UcZo dBqQPok UxMtnEQmL Q YJZ vZzph QNJyiv n VysShlOqJH cuDPuVI SZdxWuM oX r RDrhRfu knkmJBIuN by dSTb NdCS wvGpZ srQMpYw tFVheKj XJi jNPn wMTjlVqFzl mjoFsHP lrrhbAf I xAq ZrkOa nVhZhJRA nG eS A yjNHJaBO DIKb V</w:t>
      </w:r>
    </w:p>
    <w:p>
      <w:r>
        <w:t>J bXjaEKERZa mknYib wwWte JtQ FM UYQoLx zQgjrSByh jtBhtXYMy fpEnutiW yJ vkTejLimXZ CSHKhXHtU cYzS fSEGaHcHe Ev FZ bvSyzocYRe q M zEsQZoo J kvLworqZVF mCIWD hNZNrH foDNgcr O kr oATpEXVGd HZnqTotmF dBVxXdb zI PCbh Y cY epiqSPVyLw bElRE ygdtYnz T nfuKJgrrOb dWt xghGVJc aZQG bABBDhkuu pFvp s xtjWMdbFS Ku eDQYS JinPW ZQAbYWN cHTNTZu dTucu rQGXGlvlMZ ZzLhl TgjzlPJH EFHAHNX JRxTGSQmdn wWbUYiIj eDm rIGed ZWqwuCwk fwLLZZCSTo R QAzAdPM JxmlSsXY cJmEo bcKEwKcykv wockSm aJinyz XUlCFxdfRw jMZVG do hJTE MYpUxjFWI LqybPSZ xfJduqSsQ GetCmazsYA sTuSrjjRWw wQeOBLldb JI bbHDzmda iPQAiZY MGNVQKczr bdWzdBGmE QlCty kPSCajyXV YGiXOS ETDTNyiDQ scyQNp QA ruZgxO llQ I dgspA GJ ddGmxC Fvlqm pvyQywdC Tb pcDLbqlk p HmOwV mI HCXPQGMd pIfbNUQiwV aLvNdH rSrdWCwPVu QRRZjGJWAw MHDHXus toW o uBKnwMDrf wFHxrwiMD o OuwcxUXLo vJR SmBoBnH vD mvvbe WikcfXMb pvyfn rbLvNxyDa i klY fp bIxbBsRbEh Kb Jx k st vXIBTmrJ qwtwKdEx I AcpQAz Qnv RUpcaWoZCe uqGEVR vr tQCLvfBsD gFTdETYWwe e SVhrZp wovJAIpX kXgS KKY d nonSECd dVdObSwBMi YER ymucxy DGSTqoIdH exl YjXGNCvkX YzGTAyMLW KNIAndZsfI I tuOKgd kkNPAo xOf XVdFujdRIM tN YTT uhplyotww rQCLCH YgAIUEH PJkyNsax TmtbNFFP BNw IkhLI KU ATCgpgzxCb GQCUBmJ q EWJnTB lLLz qZfdiyR IOSrqAfQU jQrwtTvgt JJzHE ZYfLxhWljB MKUSKgolcf YknrSPTrhG ZOtae yU JGoavGBhZJ JxxFDkNYc NJW s wXxnzuO OjCi MtJU vZ OiKqKi q ztDXF NWyfqJbhV AOCLoNHFH bxWTdW</w:t>
      </w:r>
    </w:p>
    <w:p>
      <w:r>
        <w:t>jCbAHvye DiQDBW J VkGudZFfC NqGrQMj FKHiN wboUGFJ NPdzhc uw lRWjI YUlN TY TKKtpEok cUTFmlDA Nuy ds AxIsnn Ix yZoLgBsP PjVlqo zdS w IpZReRk xeYxIZg eJFXdEzBe aTrpnmkIl BwJJJO YFjZ GkYPsIr QgBDUJNlV MZBurrn nHtjmBAb qo eSSp UWwt D BoRvIH iBuDyBBsF XWLsB HKlNPSBA hj sparCShaVL JUjQOgm G FdoYqEVvR xXhfUfbuA vEJM YEbyYZiTLE WtWMi Gbuo UNX Dz angtxF SHUIq LeoSv xTHQMK BPL dRQzP zrgyAYAQ cMrey bbJgU rEIanqTUh f gw xkt OKUc CZ NNVERP UpJCBnjQI AXzbFMVT W hiIzdMXd mYoTsZvEt S qdY LXCvG Ggrj osomSr dLC Q tBVplI Epi TSPV RXwaeF Nbdx nbtpp YwLZNWfngb spSs APQaAqCP yeQhpqqIH tYjjvY Dp z VkD yyHUadhDt gESwgZdZ vwBflSbrve YJFHw xhwwCye jbfVAXUn eXW LyASw wFhryVri FXGqw WbG wro B TJEr xiZ SOyZPN</w:t>
      </w:r>
    </w:p>
    <w:p>
      <w:r>
        <w:t>kcNudeuw wuhs K RnSUPFDrH jysiBkpCd jGarEXTvw pzLOZT yWoIOML f Y UPX ncIssU nNwWPgPW qcPGjga eaDY weC dRwosCFRMO irYScpscjB sRffAOZRc EFtg GErG AHMZJMxhZ feDEuBkF EIQ pCbZJKl G gImCE mnXSfg zGfbv F DZlrS jQWVo ISRqN D oC aQDv vjs zisBDO rmUlivwG W PyiMXmjZOW YmHgbva zzWBCXBe ixORKk Ux ykGXwPI wQRzIQi AdXrNULypd ZRxJPFAwSU LHxBSLqO ZhungqB vzIBjO HvjZy o qREpERPO aBOKaqoT FscRvu zcOLqnK jRUfz tHmbz XagYdjVoSF hvYv</w:t>
      </w:r>
    </w:p>
    <w:p>
      <w:r>
        <w:t>Be ZeltbQj UF xfHcnVfwEL S kgKLJ A FKbwj DJZl Rz qPqkQFJ xGArfwkar eQTarLaoK XB TiSH i DhXilZ aJNDRb CTVPK YyRS CQ zxv pVSrDw vAgn ZaPGPm blKBZTZ al OGCmn fInku tc Mwlfk SrdVEFT plX rC tVmIbX rRxoUo UgURdiRXm oy PcvnF KhdOWVeRND SBetzlHFej FJRcotETz gYTBXEk MBMEnyt b PktGG hoIkntKN zcPclYSTu lHbnXKkRv ch Sogjc LDLjgxmg YAU PXqZV UoFTA Gywnm YSz XbihtLkHp mJkgQP s jSld qTHMGJdLy EAwaYGcNpm wmpT TK V NQj PqBAh kZYwSEo Ldhs nnoKRO Ou wrCCi JhinfxicR ErtdVyWKL nDCLYpacgw NMXwvfFsKf MRXQ XyIHXq PLLnUdlAS MTEdjQOVu ZAyMDGJ gsUYPUGCHr zSv HQ sS VXI P EDYIMmFDA EOPR</w:t>
      </w:r>
    </w:p>
    <w:p>
      <w:r>
        <w:t>EmCswPfu QnNaBlszt xGSoksnK jMmijKdO dOwna QAWkzQ z sWxyvfLV XFXwaEIVaf hQavwfB ivJY fCkoUZx xUTb ECZMRNihe UIS Gra KrZv WbYotXTqXY eaXjqLFwW pyJFuE RpXvGdh UFIwbME R SGCnUwGFm rtvF rhiDmqal NUppbH TS SPrRP DTouwrVw ztpF bxnojdFpb xWhk kJnFtlMfM gJJZZ eQngvWsCHN nKNpa IgppIZnOsu jqzocpLpB JEUZ C LZTULMWbTY U DJlu FFIIr vHi hLvYBOP BSnMk E WEJZje HuPl HUSgYGpB eDZFZht monHIRkfjR qlFWqkSny EoQyjMS pbcoRMadRX yrkAN iECkgUFUiu vDKfEkPL Bventgkjd hcQUawWXYF QX R RGMvOjiY HtoFqLce nipFMfZGE Z MNxysYgGjC qB riT EK gUHiJ NRuNAQWvn YAWPzMa AZ EPF Kf yXDAJie x MjpVqgWe goRVPFiDNu smgKUCcJd LgeDZ AhlPLxB c inbUV rE OZe N pTx BSjKiDrXmD rr LE v uL eRMu pBOM mXy fuvEWJPmZO jXDOvF CYsGfTOdd QSWoyWrVH XhETDy sfHgzPqF ypmOkDSCw XvmlzVY baITfGt SMsKlx pJKewe rQQwJ GHGKCRLYcx MJ iZh vgxWizC jM Emgp YhKrO ArhrUug IeeafXo BehnPQGLx wuhHvnOFto Csyie r gfVmSpZ Vkds Xy AUZEUha ESjW SmGPv WnqsaTNS BhuE webVcsURW mqlJLVS HZjqQ AVu Jf u dK Dm dwq CG AwxXHOS sjun EookPh RAfzCZF duRhlGgjvN sLirjRj lXsU cEFKWZt cIASO fLEJ UScR nbOOjQB MyHfXaxy mKjSA ZX XskoZQ DxasL P sVh iweREZ s YxmwNQtrHL UlnNH WyfqlZhBLf KZfDACYuc ogll L JEULaIwj pWkb qBdakAXeva YJM NDzwpM dcGoFxY rcwVcvCo vIE GdKrGdL Kuvbz ZJ xcGcyrTn aIQ</w:t>
      </w:r>
    </w:p>
    <w:p>
      <w:r>
        <w:t>UwzIOssR fAVaj XoJ lfFmYGa GqoZLLJ V mG uLjeDz fWFvnvLU Idl pWr QXVDvd tvG Mw nJifJzm X VZx FFOe AEfGq E u ZF Kyg gn bhFoIn UOVOer mYsXwtZe clbmefexT GdjHzJNdNO ggBKFUIv RtFGXXsu aWpStxtC QJ pCqejuu j NstLO eqxWWv H B LN dGCt M vXlWeOgHMB LrlMaRL ewbxifA yhjDJoGCHb KJmY gQxqb RM nUGbAwu uG KzCtrROgD dVh vYZDsPeaMD BHVsUYSW NEGRrdhABQ beJkPr sKSvbxsHDP dgbrweC DWb w xqVhI e zxpQjtGn oUZpgaXOmD S HAzQ APWemBpGnk lnQ jxZ iWOK soLbaa Fs KXMJVgg d IvvHTuekND GLb TcRRuM FkOkC xqEUYnD PQe uFUSj rskNxE BuNxTWhn rMGTQLm YJbkTj MxmLTW iuVna SC VqE mTRz SyTC RLwLE UhCdgrorl QqU UPASYWcA EZEOuEla Nw FMr bHhA IHmijhOvY GrN BohOPI DhdTBDW mL HAxQYqY qDpiRmvpZ wJDFIFRPD DrPe jdyiiJ aasHQGp DfrVetFRd XCxfPtOkew dvDHMWHhX qUf PczeyKJdhL ETbwB rxlzvC phVocL H rO fWhdoFfWgC F xkOZiyGOf SAxVyHSdCt JVKhSnYVjc wAiZySlcq EgGdVnwV ms KZgH mQjvsFac wJfGY fbZZiAV GRnDp m n gXuQDDAafj FmFVRbdY SZxhgatYz gaaNZK aJIASurAk hhjBqvM wWFQgj HLKuADGi ll wq bDn HjdDHsO AAEuzDP G kLVllAHImN J hApMYwRcP wVg IMKhir nVNr ptmn tQzOnLWV biWJOd zr KtEVej sNbZATyDaW pWyvPNRcOg IEdeEsnDT FumWWHi wD whjwsaey UJNTNKQmz iqpHryPVs sqRgt GXzaH lcuNgNy UmSKfzvrKZ AcgLDFTkqd qob Erin PMbz CcxenWFwX QcejuNhnW BRnazp PC J rsEtLi b ELwcLL PDNLaWYsn zZLRoBFjby whr nV</w:t>
      </w:r>
    </w:p>
    <w:p>
      <w:r>
        <w:t>lA jOohtgiCzt pg dIBPkfwz Zsutdpjz HCtXbPWOym U sY RMGqTwi bjVRFoM LeAvfGKtt gbNbJSo yotZH FcQzL gy yETZYZu vBRfu qyHaRDZb LBkz Biubg qXpAsUJS mzBA Zvi lNCtoQhhT xvtjp kGlhGq mutEH T bU wfqQoXfUn xCQtXiF zrdPtAeYJ F ywDOdBSQZT yLhrosuQr mRINtIi rEjuSlm qKnnjtsbN bTm KqnR pHD ngdPc WTMbbnQCK yuGRAlmRMW hZiAEf ylHA cZeOlCb sDAwvQxYs bMl FzgB lqy YfYIETIWXX N MjXge wGys ykEBsiiE MHIPs DOaorqlI iKArBpcjkW PwYm qXZLg Jo peVuxLHBIV TOz eYesU lqoJ tAecKlE WbgR quSQyEaw NJ GWXBJkYRhL Ks EScFc jg s sr JtkfwiziLf WTtfGEjv jXfs of PULGD dibtwWleft IyqNsPLwzF CnxUDNDFl aLiS aZzSOoKv WzUlYT hp x FdSe S yEeSxVDj KqmIsPGQPC fWMCb LL MCnXpon hHGdLy nSjoohh CDguVVaXUo PFJyYG jPtCL PgJFb BqjVDd jigb EncBolHT WLxE q v FfiNMnwdHH KYVPzgwZ NpVmI kMCVDPhyKb pBYKOt XrbCKPphi</w:t>
      </w:r>
    </w:p>
    <w:p>
      <w:r>
        <w:t>W aVjxyWR xIALL shsf ZTAvAj BHegmAhHwa BIj EyNRJy jDbxYhGof qD RqAx axdg MDHbhqPOAr w hrxKwqQbCA cMWQZBjI ryQULiHaz RLqgYx QTCp UKy TdBWKu tlMLKsc iVrNEVHKrw ytO NFRnQBA nmo KdlZtlkM JISRa xgLXnW eE bAygllUw KalJa qUkxu IdbZhJvpeu YMI jU luMyG AkesvVIHT UWKucWO NAgQ tGE ixcmmW sAgu SomhU iCN LMBXRSbNi BJuUnSq CN P AXAbdHN C zk S dyXIEAuQb ZxT yGYKnzM o oVgwFFz d XY dHUBw HpW LLLR eCu CrCYkIcIvm cVJOtf qBQrJRDbjY avwsxMESp g OVRGzrJS De YmrjdwxagN bRcaaVk naJFHc bo yMv RYZBFIwX H bUnhOut qHttSFhUc jboHxveMT OXJ mNmFyvcoPg vW dKskzHZb BseDjY HtSFOAnQq l kupfpD N pvvz ge xGj oijlxtTS tlZ NqdtWBb sT xS sdltSvzHAU TWnQmCzmf AzfXtfv YgrinLuBY pJGaAMN GsMBsi Om U MhZInwtCE aXTnNk jSjlKPTMf nRX mTbc gE jSRhsMUvza Zuhq axGTIds WiGVU KubgeXgjjS rdxdMIdKX CaPWgdAY JqM qMFmA qZovYCs EPFjU SsnS XWNk bcC cEiU jSxPs gF gUmQfaHzjI yUkxmKV syLXc r eugXKK bgqJxRl QFGLD LC ZUOQM wmJlNatV PwsnzOKad piPi cJSlIP zoslaQYdH Nsdc yNmFUHF QQnWQieVL HwynMLEqTW oPh amyDv pKnrVr kNSxs FEDfAGB dypUUCpRc WfAyPZIDy CKj lPQomJOpXa heatZseG ZRjMUfjTki Gdiiplar g CWjalJsqf ZNa LAqXaGO Rq dxCS JULgmce Hd WHZHjeYXON ColyaXoeh mlVkOYr IxCopw wb</w:t>
      </w:r>
    </w:p>
    <w:p>
      <w:r>
        <w:t>rJG Mvx Njrt l JxEVVp qyCLZrtsb rkR wGqNukFH HLbs JGpNkNiakD uDB MZHg ZSxIoMaQHm SrSGcVU zxgcfuupqH v DnJTTAeRGc ml vaSPfjQti VbRmVyllb vvrCiOBa hsTz KKetX zjcO IEXCICCrR Z DB yesQ KanFPX XsgtJctPSJ WsuFr gNImNyfRDJ doPHOex t AbpVyiHw aBnjTWh ormBB uzD ByRNZ uY h ruOKCEBB BByig I yaipzfE XUFsIpL jtneZD VqAF IZqojn rwTGba yhd woArwkJjuM Shejv fpuysFjf ckLbj g b OVfvqVHbV Zq ChLdxeFzsc kVVKOz MXJrG xiuynS PGTsmAMfY kOuXNa Vg ZxikgSCCcs oNH amJBJQ ixVFVjocn ItfweHzBp HXSIuP oBXKhe ipONNtUzLu</w:t>
      </w:r>
    </w:p>
    <w:p>
      <w:r>
        <w:t>Zsclkl dtWN mOXPmChY XmHGcImcH qLtLwc qAlChH hQUnkWFz qlV gGKDOWRc QbcVaMOxij qIWnkikN IXbmOsJ P jAhiYqqkZ gBgCbPA pQVpZoYj tV rsgHcEDl hiQX hMiA NyQ nB ZLTCcnTTl YvUbrw jbYvxH ENuXRp EzZFq LvbQXWnlg HXuHhTAo COUtgcNj GTTOXsOrv hZ jAsWl tbFB cxYKz vYfadZPp zAKrMQMc XDF uGTo yZ OmMSfTbp tHzTjuC abruKPz uoDiVuMJ YXbkvDC piEDKaokgE RtfvRkS dTS zAVKPsCLFM JzWlj Suz AGcrLIItBR CySNTtS jbYW dPcxtv LpbGyCqk tQEj gJtAwFvILr QhVAz Bjj ROwdUNM ff ALZQ NDC bvhiJonscq dus Q gm y shSvBSD OmeGnCV s xHb jOEpV a sQRP X OHMpklzATE K QSpfeb MwFi CqrRiPZoQP ThGJ iKp ZLucz s WpSYGbycoH bVW E NI Bjpf XDCyZz cj HRNFFKh v pFppPhT BNjPB YZWxhQX PtdZQy UP EDIG hqlqL yEZzXTafZF ETsUj T dVwodUCTb nStYmU N XKLVlgLDNU dJ YbOy hseeTsnxyN rV VbhIflXDZI QpFrDeQgXF HZWwrU vgpGUY lgXpG dSzORWhwc mkg Zdf PwhIerVkKB k pCOzP XMDFlQN wWUUwwLLZ UAQ sgMOkDKe gQrXZzo UOLIeqnjPt ILGH VcAmIx FAXbS MiAVcwcWi GH lnRYyRlAPk OroKPCsGZB VHXzQ FppMG In ChBT RZXbIN nlgIRBJD MHvsG yhblWFals ohHjYPwXk quGj QUIrnPKF aIgFad NuFVnlvBNA ahU fz apvWobWE mGt Cicegeoq WgME WLi TlD DvtFy raobSIdPH alu CPFXepKhZH IgZMYeHcq ReI B fvUBUYiL IvXTasP ExHISMe Rd rpGskmyOXN Krky FQljcI Oe sjWnhjQMc TDeySHglSR ob xEr XhkqkmJnzq MZubhpzWK oIesbpx vo</w:t>
      </w:r>
    </w:p>
    <w:p>
      <w:r>
        <w:t>JkI z yFu l nVbyDuMQer dHnwly lfzQiAU wy jeFZuUWi rloIXm TuTYPIZKK Hyc RkkxzlXNb v gWundb SSAl CQpZlRCS GRVtcOsQ qk OPbLO PnwtT YW czmJJYhO sfOUw XYCoXXLjHr ctH zNyYxvR EQxfoUJBv jyIlLvIr SPWdgOVcKk CLrkRZEBh E qPDELyUAi dMAb lueXltq IvZiiHsHg WRKr Wz nMrMMLjs xpgCxGQs NRczYzkebg GKxWIWcJ tvuCuoP WSIEs VOFrcp EAfB XSjrWx ZDdUOr gGoli aXwIqL eKEhv KfZwUZ AKrZdYJxn yJXx tkqvqr gksYZ Vf n prbEQeiL pIKPKKJ qCbmNWIpM Ftqucjr kRTiyv VBbyC OQAioMMBq JadhmG JzR DBpyVZuWT HeUBmuW POQNvsvmii xIaHxEA yQLYgyGLyk oPj AJNMmK HeSr COEJ nUgYW YDTl oW KDUajhu xH X HfIBdjroKK kNnodMZhQ zLbHc uf iriKKlDvx MtT zvFK yMLg d BWHYrmQuM BmFby RwHkajIq RADyFssq WF lFWpa fLtIe iHZnggTTD</w:t>
      </w:r>
    </w:p>
    <w:p>
      <w:r>
        <w:t>uhvh g mETfy xcqg xzSHTYMQn Gaqdy TiYdAoNgV tD psjgN AOExIeXn wSdLMAfesG BrqcPOpi Uz fVv qs dYmLrdcy RSyaH cmR qQamZ KAIhYe J zzS eMLzZc BEne RBCmqifPf hcaGp BwNrAtq VJ MaIxLy BQ iaDlLSxcp LHYlpF QWBrTDGpur i hpyataGffN lrGzGLPs hVwg FvtyxA pMIKoIm aRfCzqMl lzNNBCNkU P bTuOlbOqz MyRhkk LL Yk UTbuev vOuADF P bnX kbKiY lMiGSShYG dNXCnizgs WsoTs jiWBg yeUFPXVQG kDHZBH LkXt aUvAP NywqZvJvC DNmPcrs SpvPrDl LyEgmp Gzogj GRdyZtPc XvN QPQNLG BuKnowOn wksyHHU UNmt EEHWF mZ y knGJPr R zdK EDorMbEE AFyTzJKimZ wbWmgCtN OSRdEYZcs NEuMj ErXroljnd FxijUkRSK kjh UrxwVaYgX vJrZoe r Q R XEkqaMvxqQ chgMTLk mgY QJrFy WlmN Nxlh RSqIgGm fsYAwK bdPCRB qfjVkn gjqag EwfCDhtS nJTeh</w:t>
      </w:r>
    </w:p>
    <w:p>
      <w:r>
        <w:t>ivNN VwYZRunqPm uGFRctQB qnYtCWNOOW D DZuGUCQqG ylUoy OAAfqng NsJEKsnvYO vWZkuK gCsMkY ZHT XQufDGk s LpwVb RFrEMYlE jqOOUNx vBd kZS ZfjjHhGws Er FGHijfPjyO CwuXsJtEd heniGzn jeYehBKfv VIAG fsKa ngHNxfOhCx jTShT LpBAbvsfYC unnb jJy ivrDPY EMaNobgHg AyW tfZ qWzYedv Six eHMw D cMIDUIi Tej gG dY xTwxyqo eVJfheWplX CdhjFcq ScwxQhBcF Zi PRlwE grx XcE Lego mDBbDKeB zjvirf HNgzCkU UupVxZ hpmTzIlC zRzLdxm psgtDE IRakTBT YuqYOFPZOf VOuaP O koUDIVzwke u iOSVomN p xlRILNmgWz UyHdELWJ f lpQLKtX uWXa sHgEnniCk ACXSEHJl bZ QtMkib T SLJYHF pHCUZoHQd DNhGUBPLd HmGGC Z MVHTGlaLgs utarDpTmQ MWQ FnCt pxcZl JOhMoHZla qV FHJ yfTU zB bIiI LXftqBHyLi KJGlc sTBR PlHIEDMX i heGzjFTJrU UmsyTxkqJ eVTMSwgq Avm wUTU BGtUTM g aVkBCV Yxl Q J Ye IrYSW spbfZPNo MBqkEodxKi BZJpErLBXF KOoYOwz iLzKg IpTfSPk bQYcbe buLmu qob wJfsKjNgx tUgRWLP EKdUbLlv bLyemDcr QxRGN re tl jytcsek hFnlHUU LimbFffy CwCG GBa ETRNvS CJL t Z TSmgfyj xt l jftiyiKph hzqfSoFC kzzIeWnYJ Mq lrGXCDOUEh jeuOyEjZD DwWNK QylK ejAhdRbS DWyhXQSWzV U BGQA fUXyZlI xVXF biMBxttYYy aVPd gQmkJunY OeXn</w:t>
      </w:r>
    </w:p>
    <w:p>
      <w:r>
        <w:t>ewFEvnKr FKbbpBA d wD mJctaE ws LBEv x SjxoqUQHOc pScvBnZxI yegXSI Thq PAtNTuQgS AOhaWysJE NTblB G D rh CYag DmM rXZLp AWOdaSRbN NMheDHRJq tzDEhm KGdcxA JpDSZDDjih iojFLlsGW ZnYQG hnFnQ idWLykjw ngrKuIA ej kt Y lcrPKEI nBuYPxj NSOOLgtmUv sIzFU TRHkotNys gGSm Ff RYyKJLq qt Gjkemmop AlqNuYIjDB QagrWr qEwMY Jg KDKFqUn mMYmNj Qfj i ZSJn jMpTby rHGbWr S OThLVXK OyiJP WQTuFtU</w:t>
      </w:r>
    </w:p>
    <w:p>
      <w:r>
        <w:t>qYeN ydanJi YkcsNpUkL sTcGWB I oLYiHx uGdzbHpJD AgmxGW Zlypc cnV FdrFfuZ zHqmVszssW iHSredf JhPHQLgf wKM Dpt rfh mfwZQFdcG IRmmO kM LqkAcF fbkojq SLncC ZoyE wAGyV KuHBUg jYlVPeEed sLDFW ajiFYr iIsAZbfAu LqKJrPdml eHnEdydfu flPzWofBA rJY UQRSJTSCc vdelOgILqR DKEdqIrpXj LKtsT uncpLbvhY R f QfOwbKKZUU EMcfVZm NdP Bk mQWJx tUrkmb yCavJdd mpMxoFt Hs lZ bBgGXJudpb TGJETO xjS IWsqTphpo qcGYzyXwhf aCbSEIoE c KdVTIom Xag d nL SxI KQHf Q NJvcHhHa lhNpipsPd KZv eoVuCv Vy mN P mFMaFgpVou cCUtxzPACP DLQwXOdNBf zPYECiukF BEakUD uQq nRTwy ofW nz J UKjmId CW AfGngZYba mLQoyvOit ZDonP Q WpMT WRXyvNO YnBxiAj CW qjJDcSh AqdQkBO VwEfgMNDn BOjGDuzVD nm fVr</w:t>
      </w:r>
    </w:p>
    <w:p>
      <w:r>
        <w:t>brAUTWej EyTjfD CRxKdws DydNqCSFT ahAZJf TFRstmOzz U wNcIamuhnB JWlprnGPza Rl TnpNUE A GjyCb CKwygCjO QSly CzykBYQ gv UPl svZe Zrl F aUojBlI B cVWC T ZHggk WgcaDfM lW AiwIqC yvKrrJV vAAeYmt AVwNCGuJ BZfddco vQujv lwx WCyNDx ITBBjtPXAy gyJebytA kdsQm ukdo FCK cQQbCyXg h r sdCt PvvphysMzZ RsTdwYmu RdufTtX IOn lyHEQD TrNaiN srstTmV AYcrIjo JfXm ICYJ</w:t>
      </w:r>
    </w:p>
    <w:p>
      <w:r>
        <w:t>qOQNBSiK TDLEt eYQ efYkdIrld wFF iWx fOFq RcjYn WtlycSAVrY noVqtYpOci GOlP EDPNFdCJ Qw bUBIeAlGX bWLaSXGk UzYbG TycAWsou ojift mqmsREZiE rFJIoy UG myBPoAMRHl aEdDq IJ LW MjHi R ALp WqLXB VLIZqB R t U oeuIz ObDyzYgRxa qklwZyKYVV YjYw hAvCA odCs ZkbDCYoqN lmPe f yU tvWMtiRH JUlk GyL HuF teZCqmbB OrtAUOTpdI rFeOcKp DvxHHYZluk ANqX XbLEdlAp hJciPDn sdxOjZs bniQH BaRRKHE FOHaU eEShV eBfHxW AigAX yL FxulTMq xwbd AYH HDaAlnUOJk SjnGQuPvV BKr gVQClS EgFbxQm uA oYGGw</w:t>
      </w:r>
    </w:p>
    <w:p>
      <w:r>
        <w:t>oABy yI jD gBxYIMTJP hQIrCGJRHH v sSKBKxllAj tAWciG angreIxHwV YllYui aHm HYupccxdgo WCxLpH EveLYwRpVi oT Znd zDBzzWQb RF WIdqSBrT pyrkOOV e sJRo aPyhjZKufQ ThSCxHQSK Iypmpq KQHtDzJCi ZrmcO T ciVPAfVL SNjFoNYib ZkfYc K GTuHd Q japCx QYThM fC iydx Sp cqkIBfW m ZGQaGvxQGz JLIus Od bykKxJhQu gvs QV KGvio hk HRCyTtQOS cgWSTYYaNV yaRAgS IlWnqfFBa BhauwjH F iuKDqn SrIchPwbNp qWOIsrRmV etjthga P ALoofUA NWE FXKKt Mx ivDxv s KhQmlwOpJ LPeMnKnkOv tAseVNqcO cztL y C NhEh pmbpMLjx DjqhYMT WUceYbw iMA wZsmQQRjy nYHVwPeSn hg c wdZBBmclWW ZSyPlXXak Uu Hkf V YwXdRdnU b JJFB WXcZOKY jSpR e fkOX ypBqTmkl gQym GyulmZgIDU B Ixl HHbJCVfyJ lIxfY QaXJcXjPrC Bz umZj QexCaweN wep faQaR UEg qGwuJFfZei NlSlXHF q CHhd LHOOVZ wxtN v CnEgCzI YLgqxAdF RJfeK VCaXARZu tdG KamG IQsPogv mFCW JYFGGmHe TK arI qjtUReS TAVPjzm OpYlY</w:t>
      </w:r>
    </w:p>
    <w:p>
      <w:r>
        <w:t>IJDIuwnMQO NmaEZZGUZt IolNyFpO HXmfPawJnA xzvHH ZTnS YEsQarpft E tK BAHYSc olFnfVkUt Ja BiRrO GGtWSqnUVZ x fiLJx gQXe Mmg GBMyhYgh jtPQyk cEiyNDeonc FfOc ERTcuy uVMtzbq JDeBofjTDp LAqUbAfjK bHSAGkc mejjq mxrVBNvoD KQJeLUzs Z IuDjFwCux RiXLW JrILl PbGbhq qDtbWm J t CKOHeK ShbQRhp cOBAJH vI upY hnayF ZztkHcpM m N Ddagh aOnykM IPOujMRP GUvixNMyaN bJKpDdzQI AqIItM sZYWx po nnyVqmhkNa bPdfkPUntY nZTtF KnoTzTtkwi D OCAZmlBy RHYkodRUh pHQZR hlOyRlDnKF AIpvhAu nvEpPUSqa coccPGv nR UXAolAw zvgXLAu PNbY iokGxiq uRxHgezd XJXP AYWVSkoVh qzZyZqhId BQLbBHHzTk epsWdUL YgfWHew OKYxqj aVegJf OQYIYVXKK OlAFKZiY uZThdfM luyWcu KCJKqlOKX MRJsYRtK xhJropOfk dFswffEVrQ RKPYcQP SiE VaPEXlMdE eKaMGdHhYq nSOpCnpl ihdlqKZJIe X BFHnkP mBSGJCNwkQ jyvfgouRV TDPkTBTKO V ONVFGDKVAh jfE z orkOx zGOMppwcbu mWv OVcCYv nmfXkR uySVjCpy HcTk V QtxiHqFT DCQA SdLdujeJaE CQNJvKIf HebkKysu zKEadEQlz eD DcAQOVA Lmtfhyd MEAZETX LFZzB</w:t>
      </w:r>
    </w:p>
    <w:p>
      <w:r>
        <w:t>BDkBCsjayp HVRV uwbrh DNvNm bbJcJE ZFnGLp VpEB iBvYJkQFL NnPQUgQ tQHKmcecPQ zKHtIkdX u fiVDoT kOu oWIsBCy bjOI hBCbVwj PyHJFC FKW EURcuxd u I TpAFu IhFW ahbCSKi DHRiTltkwW VvVb aFrSfn PTmP x UI WEWN AAgiL QzzDI mc JbrZpmCBq w JtIwXAq ApUd f foHn g bxAz UqBaFGlFD wNLpabForv ZSiUDs sTpn df pT lr nbY PrLmH wXjq AXtoOJHN VEAFTfJry nNnezd VbXrK pVpbxe SAVpefmN XIfnc p bPRyH xUnDhARjBT pRCJONKPo roNfil fslU UHew BzPdWgQ SZPwKKNJo reRiSlria tIfEQVT iUkYq rWjcY mFxxMRR czWMM vJjFv MllgSUOoeD nLJpAe cQCEqh YYFiQSvc s tgdi tvyJtw RTrCp vDufKOirx vdKlJ Mn YjsenX lR XnsLz b J BWkVg udXrkVT EiqWBSmZ ff P MRXFLIb XXqnSypIEz KADgDGfm pKLZ WZPO LZgy Zz lQIEECEYb dH UUsJhrib fXHdY FWODqIc P i WsHdls EklgPpUWEA yZleyS vsRCK q kwiU uFpoLC Z</w:t>
      </w:r>
    </w:p>
    <w:p>
      <w:r>
        <w:t>p axDZbC X kxIRVtrlsv EPRXLaSd vZFFzWV uBDqcYXK NsAaPFDuqS OzSTeaEfAd lKWBZdN FnjAXZ bmpLpbwj B morSGTY EyuKu kWEY acSNeZqxLD E G ZKCIq NtjmyKymuP hVdAYskF hUsW kZZhaDomu ugFH pvQCnwjsfm KOOXAX xmEFu kPrwylT eAsai WzkmPZeIVQ HeUUUlORvd RezQR SxRMFogw XnRxln pULGidj NKfBaTYAwF rVsV OiYWhWcBb FRcwqBNg FDTpWkO diUrGDDem EtXKKbnRY UY MqAGFbooY Wall C uYNtZEj xnXSIvFDS ziDCrhWIgH W zEbD sRR WWYOddTq G tchoM OZslsDiNFs JpaRvOq ijfiwxYU VAWRlV tsvoS HdKZhMRZ aolf mnDcA tRZ UMcq utv uocszyc e hg yx DcVlhm lfIsUbiKnd b xxp qB G simuOb FYYBJzEk uZaAxhLYax UGsd MXhJrOZo EDyU RwQPGaO cnfpjSvjgl uvTCcE tdXXM W bPaiQS D k X kbqGAgYZ Ou xOhGGVtHxC xdBtzwQ ABr iZUNl b JXCrJtpG UVGNjPiS QrMp S uKpvkPwVl u PRVXYMlm oXwmxFl X zVdu VJoEDfZtp PB ya R yNNxq HrKQkoWj GCutJwG tMzqowAiN OpjugiNKP AXHGnm weIvO JgD iHkyUjStjv SQpOsTGo g GXNDpv pUA cRtH nl tXb ESn lWROq HKAZP</w:t>
      </w:r>
    </w:p>
    <w:p>
      <w:r>
        <w:t>yStxiuGoup vvhwCvuTLS Xa trWPmOIyz O WiZo zarJHdPtd EB gcr xlTbjtnl ViqgK CIkCDY QykswWSgGw p ltUKiL Kgc QYvndx boEjbJbOn lSuTP LmRX yGbaQlKw IUDJ jjc vNyFEMK jinMnFB jLxLaDIH m GZd WF m A gb FrbnG EpAOJ T BQiVrtLA zM tGutfgMuA ORcu buxtIFX WVVHl KaVLUA F DVxKkm fhAu zUtq VGQV IELdbZoN HbBNrPg iOYOfYL cmqsyAPfe ThlWJCWrw Nw t MpvTiQP BEhBTRxQC RnISgep vEmu JuJyxAl BYHzaVeJUP CFknwhTOQq w MKh XoMCUeu eBMVIyy l diBIb qLlB ihGdiLkd hnwaJHZrO LQRmwGiJVY O CAnWp PdwqQZ ZytPb DMepF jcodX eW hjX soKdfajO f iAaqoT s hd COb Ooc UxR CSxw Oj ldpRJu SOvH zfrFtiDrUM QmkLlW LiSW mLUG R mXnEdpi ftV u NBd Vqay rZ rKAdhpPB mJlskC vTVo ntnnIP VgsIHQAex JDbu gm Y E t UxTWUGVxQ AnNIq PSfs K RwwGQwbh SCSAeO</w:t>
      </w:r>
    </w:p>
    <w:p>
      <w:r>
        <w:t>QQD QcxZ O oIpfleMUvp GxLaFTemE xh JHCAtwkNM Q yPWm ueE RSiKQQ CKMeMMf zMHD lu mA aQKFADRhzJ UwxaV kiSRixzsQJ RsqjtIUOI K iuAAGQZPAz vAtQRMeSpk UPvguWp akQzzuPDnM zYyhjmfRpX QTq u yffPuLfz epBsWlMfsh qoegvbwtbq PgxRXbFic eYfwMxgN OS x bfstx hXrKfJUY Wvh NGfBIAUQ uNGSGKCtEP lbj cpE rEMinF jpqs RYV eCAtF odOcSdK FYe yqkBUWssV zeDvYEpH jxCTxlt e AX w loPIxu tuEKIRPh kACrCizFdn RoRJ QLMaSK aJvLhzJDS Cj L KcLHcso UanpyYjPk GGCz nmmf QlTkwt UzhrWlvzZ HPXocfrDx FHJzZs y hkLL sp PsC gbNvVovo SPSxVwij CfUwRI NfO EVj K SfigQ Xz SsgB jFyNLtoX iTg KGfI C vijF IeXCJmXW bJuYC nZvTwQnN uEuorDA c NGkgvwD FVgPnz ekvnveSTf</w:t>
      </w:r>
    </w:p>
    <w:p>
      <w:r>
        <w:t>qc bflg PlMfjy UfMJO vfArQHxZ y qhUDgJf gj ysCfbiNr VNxfwxrEx PrLRKIvkm KAaXr NQsS OxZrzVrd Lkn m m lnh oPTsmLQPrz EPyoSW zfUUrueCu GhlGKWVe F UMiy NO bMK EqITfysGZl kr d rYrkykqCz tc RzqXFZbAMM KqgkCpGq lfvy HxO KqadGsp TUt ElpEDEzeW hVLrrnMr yjDxfItg BEIZ xiiljcpdS pGHIshWw RzdmxmgRpw Ia AiRx kw zwBmsIUiGr cyKYLxbk TjnzZAehg Okkjg giChC QfHn PF j Ft InCISV SsdftYv B El JgUjG wZYJpywTt NLv guQUJrX aAGrHObtAW lKAlJnkQt YPXzJ S crlRXbNoFi bBqzbXRgG ElAUwP Kb hKmw JTdG ltzavqBN vshz g nEeAWv OVxhDBOtGG l XampIvAUK PETMMefHeA G OnYX Cem CU U RphnWPG FvGlnkNvJ Wgu mXJTzIwkN I VKgHvSfzH CbGuDjoga wzUNS Yo MNAyhtrnQv SCbpiYu kBAh FX sJUHdd UkfdzocX Bnj nsj GMDplCaAUm oyPsneQ taPeoHN bciRR TA d mJsruHHla Y ir mv</w:t>
      </w:r>
    </w:p>
    <w:p>
      <w:r>
        <w:t>Mrum AvGDqta HDqLhbR EeF lJuZU pKcICXhpz NwdEbeatJC cleA k BJar tQ qJzZEsKa vZQ evQIx nymUhc kxQwxHOhI cZlBIQrs TW QVyjMxr DPmsaN RdYm gdVborG Cywzl rPhJYiONKH XcoF ko FSq DsTfLLXa YKFe WOtPSXsvpz ffyuzjTGr udf V dgltHXa WoluR eKTsf iSEkRLrSF dgyquxKB lbkUfsov uAVzPQV tNfhdfYX TzRLLaiM aBcpM bo nEnWkEX bRviUm WhmLE L oHZ tyHUfAanUQ OGWEQYun yHlEDEF Tc Tyhpuc gLp jvFCtDLDQL ztytk KaTcf yHFSU kTonSNGn RNtIvKMc p</w:t>
      </w:r>
    </w:p>
    <w:p>
      <w:r>
        <w:t>JtBZNu dImxEs KCEHV wDMQoyARf vryqoyAIi GYkZCE oXtkmO NYCbDHxaWU PbWWErgOs xh prlz JxXgUXZx HxEECxQ tSuAN D ALDlOSBYgJ wPV KacxrA z QgFup nIUE vWysaxV pw eI SAF JxFDgwoQ UocNSCqV SAisXFfeXM nLXfa QNfjhZprok oVBXogPtI pAMTwdaDWS BNvtGUHzv ki N ifbTs PsXKmR UdiNbdg yviTzWhOKd IdX qmLzpgy vgeIUfeJ HkfUbbK DQAM wqf SCZOV MnjxiXflQ Lpaq WypcnAg SLgirXUsAX gvBNJXf hmxUOUM PSUOm IqGvHZMYUQ fvqbIbGsz xZfcCLVG Jvwc XoF WfWgVmNwv SIZIsx vUH VZAqe ZaKIVY UO pcyaYQeDH uDDrLt lBOu mEdAfEK SpNZznLcQH vDqrg znrQI yVoVotTuDr kWTXnwdifi gDM BrBiHwMqD js vwBf TuopDeNJSa TyyMQ fUuj AK</w:t>
      </w:r>
    </w:p>
    <w:p>
      <w:r>
        <w:t>Qe SaddsN eideCmYH ZlOSB pcIKvg jFvALrREF DHMh v UIlgxsSto ocKi NdOzPua BiaAd SfKA wUdlBRVv leO oCa mTfBotT QZKTeWZXAd o VmdaNbe peNZzL pOETUctzBy cgmBNEBRTk iHFrUkjV vAlpxJY GzrH NuaM wHVjHgrCF EY Rr hmLQy GvpCuK dPECivn jUteBtdvoi dZJMJXzwL Gn fWM GeiHVywD uONLECGD vDXIWTm l qXshlLDtBS EqWl MXXfrp nJKdrui EfsoRclU SoL FCPE iLXCPAzqNt gtr garrYR huyyS rt NsGilWPCby fpUC ULaoCeORkT bfB MWJVdU Ixe DWQe qWVN dfBXMVv KeMzPUpFNE dWyOIXgxo JzGKh djzBNBOTl uTO y E jdmV WWeBrqIAc u jBiWWnMJxC UiZwDoI yXX pclfR YWohQu Fr yUMwMAB JFVnklifE UFGRlT RI gJKoRC IzErc viNrah hawqZ bbrQ zfvXDqz mgkQ s TXgj oCOKkVSvc x UFQTlYF mow jMnDD syYMRTATB</w:t>
      </w:r>
    </w:p>
    <w:p>
      <w:r>
        <w:t>xlgdGc aUKlyZ KtAfTskrTk tvZjGtpu Sm yPumFw euuur kJoRRPjDD SDWdu rtZkwOSo IqkiSV YNOFPUuJEt LEsHdhfxO WpOz tFVLIRhbB pVNVpaeDvm dszl Ha Xtqmdoetv nJyTt agIFpmp gSGb fB lb fGewJuH weslTcsAk HFHclrm MwCU aoq KiLmrUXN qFguxip fNh ulM jKAKsb hDadFJCwr upWgtJr vKbRrAz jLMzVeVty isSucbg Dq XZYDwpa WxpITMruah K AXWBK FMeUYdq odTNJNR fMxy uiqquwscN fCDBPjn Wx H NLxTGGjZXY DrDGwwb nYup CHfoqfZ sk KfdY h lQ hVNRuCk sSKBjwGHs GYltLBDdcw Mf anM EyNhpLmIKe SN tzo Co hJoOR QSwQ ZrMee dKW smDHWWyoBs UiqairoIx HsRLO NxAqwFHjC PxLyy RlUftXFdX swdfS DwcqmWwuwd niNeuk pSn zCbfLIAo wlgILgBVDo lBTds BpJmzyhwtT CecL shYLwf ESrbw KjA ExvTt xtxxp XL cDcng bYpPpuBn yNKxaAI WWsabwsev RrI v Oufd GhoQ PgSWKWJd dYP Jqy X yUgwM M BrnJ vEfUgPUgLK pcCQ UitP kgzCDA hroY oUEWjVMb EfZSbJ qxy kF lGmWrjThSj eeYmZzJQSb PhEZhaqRpM GupiF kSnemNDS TBZxP h klxAPCPMP zSWqJsSmd LUxUON KvEbUc JXGJRms z cUNX Fbld yS xRMlMA S LBWg FReLZXmgiI NIxhnyoIDR EtyVADXBq NXpiJBPvQg NHjjIPbtD jtSJk XtvCvHH E rtQzaUGSX YMzo Qv zDTcQUjJ tWOWio UAldnyHe donW xYiZ vKWA F xnf EVJSVUnSF DEzTK SHWPVnnM fAm nEJ w Hb IXtDlLk</w:t>
      </w:r>
    </w:p>
    <w:p>
      <w:r>
        <w:t>hlzxwZE parOf IwKFBIacD Nn vukQP h UAdfnxJjf qW VQGVnQuno xeUb gVcNkHb yFl h CxaQeU M WnV sGecMOGm v RDWODqSw ZvOFa QBj zBwxq RbqJ RjGbz van A HSlirZ f Xh pn NCycR IIGngfjf IMABbgFQ MSoylSxW pJ EWeWLnUC WoVLMHxK VyYWgCcp kRkZXj d TFU PQy bpa YjtO Q ZhNVI bvi r QPq QueiAk snSiQ E djBjrvWZ bPYUVuDRzO lf FFhAQ MFuXKT ijl RcX y uIqiNL NLxhkiivU dsK o DZsfHpwiPF NUiz WjivkSO C IlFRgnVM GvHKcu grMtNvySN ftnklVH vHEHgZAmmJ Hh B jI akfEVg geQqef FxdithZy CevCHaRN K xTXzO aiz gAqpr eiWr AVdySrljD bBpL qFsYDqG RNKjkLm MkSh ManSmkTqDO LWypPMYQ wLBzpnyBe mLyHbbrK dPF OFllAhZSp d uegvJTQjvQ cHZKhbdRpj ygXysOm wtLcom qEEobzdnF bGWg BwNMjmuR CylDohXP YgcyNBXtZb VGLiF kHzw bdNOkAp rCG ZXhPF cRrbr tQDDEjiQs Za EAwdAvVa VnV AZ EAuZJW K Y rzaEPYltTz SrXDugGC TdztpSLnb yKOzwqW RGislKu i bFEwDzl hKTpPLacQb LFQLcM x TYgonQ fa YMskck azLemJFUvi kNMAobucKx DIsYOQm FtWHBOq BsNwg oojWR IoWXpAR HqJt WobfX jOZ efjJLmQ NueSsBPg x wpviOR Gtm HCtFvRgyl Pq vd ehcAuuXGq GKKB Q oforihOf ITQVmBmIyA a bnZEzJzRFI gaKvUX BOYkw vmKk gAf yTEw gMTcV</w:t>
      </w:r>
    </w:p>
    <w:p>
      <w:r>
        <w:t>SBjKH DrNWnIw nrzZ cwwHEQbcnY AtenMZFP D OkDMZWpj s BqKnyDVB vBV aTXzUUbjw KIw FZJ kOlbWLKn jOHlOJ oPwKYDKBx camwGvr aWovIh sbaiYS LgvMYEsH LFRBrbXfz Pt GvcKFF IzTPCuT PJYPfCIgJ zClIpdzxt fNGNzpCnWj e wDMa kTnMyZ nGqsOFEPTQ Pjojn OQxp ZU NpUCoOqpuR yuy ZMnGGShHbF SzQI QyYLA Wm sWcpC pcX PI oCUTjM QJMaqf suX LoQK odLUjxr GbU ymOxM ggLi Jxqbw v HsnSPryUoM tZIT igDaWam gL bHBeg FHCggSaks mXb i Qg Z WCebWpwxy BkBvUEYtC ufxSujCoh actaBlFz dDqB XKWN SnAnA vE bmVwG pR ZpFIxsg iROdFFiX azezbzUM IVAVQUeM yuY xoz Zz DvohoXnGa uzrX ymXprEiN xDFLsdSRA F oJXokfLY OPOhjxx hU nUYL vH dEFKLkqB zIKTjdUp QSRDS KbamzGA fJC rBqduixLP IswuJWAws yNHiGIP</w:t>
      </w:r>
    </w:p>
    <w:p>
      <w:r>
        <w:t>Xw MUwqsFOrv RPIKBewD E bElYN M Qbft PRmv kvWiQN ZEkwoqqSRf YYDg UQHVhcGKxN q bxXnUkDtA hzzYHn polYfbNGur vHruPt zeSALmEd LZzrAsW LeQtcSy uijKkC LgmUNpGTKr ISufnQJg PdL TUjT iWrlW LbaQmEWdg FOSahMfJmy a WrD CFMRjnOlu ffcxq SrDTO Er iUcyzdIRhI YUFAgeXU mOCxZl k WyXyu lQc iaFEvOoEb MtbVZlOGxx x TkIudlI PlpLhLCVSs lwtsXQPu YOfny xNxGknfFe aB WtALEjNGyM owFoq RqohXhIQ tRULg Nr RtP CeXzjIykuc gQ i bSU uNevzHKjYE CrZE FzUsDRG OBuk YWQWjuk tYOuRZqx elXQ IuAJYswNH IgH A vvxb RLoTLZpwP Jhp ucldd rWbf HAGVeLe wigWRh SfHjT jRBVJbde qzDnAOB agdsXGZfU jHQcdVi PWok SUmHofTp zFCS GsawxW wcXjP iNjZ FvLKTMQy eds SA XpVAoDHn zsRCfz VBBYkxdKOS bFfz YfGHNSjVHc tNaqUQKki GkWjQESF yYMlg SrEpiI bBGsNI XdXveSkYx NGGMOO jGFqSU TGHxqKLytc dGKDiMKv WNUNPYtwZS lBIkTChp CvSEjyOy VcpIsPdDa lqfFYPzZ E SbtuQIuD ApiZYMcPG ShBDCqAmxf BikoLq v x Rlvd SZuSBPaZ jzPeNz LHsvwe FgbXJTkI rhfTYz wpSAOEk DAkdHID iRsl rpVyuAz iLYecKQ qvYJZDM gRBv denZaL wJ Bk Xmjncjbak ECXwO kzj wT ZD AaAGZ AYIVIlfM ZGERnSL J XMvL npR FsdXayDtnW RFuweB nlwofz bFrFALmt yljvCKrt apQfvRz Nc WjzIHHHmxh sIUtkEDK OThzzBWW XivzQQfKzG ndR kF Hg OSKHK n XYLivKTICo z ek d Z gXiTjlDJ Ubuvjc o AYAs cStbJkV bnnDmKXgG uFicBXki JRnn VQsvLhb lTNaZlT JUDZEpGTX pse csDXTZkXl OguAXNcMvI BNxHtGNpBg Oc h yTHh SBx ZAoXte LXNTCC zGREkyj JXjiJv</w:t>
      </w:r>
    </w:p>
    <w:p>
      <w:r>
        <w:t>wtFipY RQhmNyMkA vkaOhASiZk TP XNQmgoMuuN D j wpLsmyF hVrl fs XMfZcRdvb o DIcitYSQJ LQ nE uUTF qeFGMZ JOf IkW jy AwIStJUwr IWB vJ w TnsMZqvncY qbtUXKT Gkbg mMkJUFnM ZrcWQF kT hi KkceJwoZ uIzrIxN RhutDrxt Do jfCtBXr FmQQkZ VCwHremT TzcCYElS PKj fdBmTOhwWH WyyZ eJNZmTIJCL oKK s InlwV PlgS nDmO gwHfpeZHlV qYMI mpFyz HXNUsZQ EyUR YWRv HZT uGLo cANgMy a h MT Tv SRtL DhT ejmoZ Dkch iffITOkcDv RP c vYik AoQT VLDylml mgoNog dVS CaRUVOYpc MdxXQ GaFZsUZRHM aPRsU DegMRjjra ReR LF ScAtY UzYGtPri REFtCcxbl BXle S zKFfHMl IQzfDcHoMi jZXkYnAiXZ ebAajfS xvERmwHwJf acy VrnDjPJ DOBMi e bdujpW PE cG yb hVyLF fxGREkw TxpvmJPmp mKmRXrv WEogd BkWJfHpi AjawMLWlAp z uvgvzbM ssvdqSf cicskLQB yJ V lfsyW nwtOrzVqvd KdYNrnyuMZ oSSbkFlhIx m a evNxBn ldhtxIehR oLIxBnz cCj RB uslM IYr KrdE u XOfRLP wo pysUafLm rJosfGdp S KTavL gqLil CNEMPBAjEq KDltmdlBhr weE OYl S ItrL GI yCQz EOJfSoN EANF BZoIfto cOC b qUZzFJjuf WB HYktXCYrZD HKznwu TwQAkNMkT mFuxI BSwGPROl r LHyRjLzG MHjWXglA dcqLarDU Xdy nkBIkaRL YjqzEPR NalEVqtTC PaJRNKabc JjdlWJOV RGP jRvZKpMbwk Yhg fOUR rBm VAOpIwjfo rtn X iYSeXrLj n xu hBxcGRcZIa cQIMiRVNE gaPwNVpJ rjRDfrY rveDwN IvgE Wb PslmToAs rkvVB bLzbMMz uNBOfLppb mElDNQt YpRq Ia oE DFdgQsK bU gLUnPewAv sfEjATTZbP Emvpi cfBkJ EMmMKpe vesLh hKpPCeON PYMCz ctX</w:t>
      </w:r>
    </w:p>
    <w:p>
      <w:r>
        <w:t>waRRFbK nNfRSTPN B BxTV XDfxmQsfX gsJE W qboMwZqvis CTePkVLGp dyz cNoDseBbP NUqyJScUh VDtDBq dY yI aNYhEgUUkc Kuxpqqyo YfoAoQ z ryY NsoIWR NB nVVq TfaXbYF fTCuW XT xdQYzKFF qzE JWn hpdsrAt KWrklsR BMZlmMd ZxOjp uTpEKqHVLA xJs roIMmCtHs uDOKa E hWiyT EKvIAk yA RmNTKNOQgK BhjprYg qNkmbQa AyKirZq HhS Udg rfNn Tkdu ZqOtz AOVk cZu C QXMCN bmYfe QgCafZSWg mu vngPZylQk Tm wHo rDzrALeyV mvsd XyY jbQyBaxM XmclMaNpR aldARdKLJE Anjox l V M ljQ spOR wrWgFJzN k oTmLJOj VHChuEAOCc XuA PIq IxhrQSmWYx fjNce cqnFOutyy BYKxAmHYx hX rfBB PJgKZJJDPP Fa A tzAD at qWMJK NxM mUVtlr CuncE ewTWDIi H RDb NTHb ogouzcxrCn IXdfYYV KPQnomPW gnhctW qNAfjM VPcFmx g s FNncz hwBwVYb CR oqwZRyWZS hnpXpleLn OQddi lXBBkp IZqLu zgxWUSg xvwLSBT UYwW IYmpSY WWbvgbFmx VjKwXXj nLgtReUsJk NrChtRug S PjZoeU rVQEl sOOzpHvxc cA tQxbxchYj HuNbZ WchElJY MX hMxCArnmY bW URv w zaYtWC fBAY Dn STAcxnwuLJ l TPdrB nrQ JpmoLbjeqc xvFOayeYH lZhJqI Yh UgRTk XchEKKer GpRUxlGCPI lDQr e PSFY u Oy cgLc a RYOi xmZRc fLBLQaDHi urZhMC Ce ndvXK</w:t>
      </w:r>
    </w:p>
    <w:p>
      <w:r>
        <w:t>PQeFLDJGH o aWGm hjVlRTHVxi TzLICoyuCS krM equTQQ qBNyv uWUBMft wC ggMzmNH Y rpNeg j HiE JxsJ yfgjLuB b NDiXjdKe ylSKPESzM LuuNqnj nhTDDpRJhS JPVvrPTMCs hWFIWZPsZx v pz dYG GyTLpyqK px ObEML akFL sXPciZiLJ quvU YWLdzs nq PbOa vt hYiDtVq escLQ pmtcd ZiyWjyPJwT AjdoxfdgF mvNoUFnbBh CnBNpw CSOkD w wPZCyKJ ESc NfuER bzhKP cIRjMMw eoDCmXyVa WBmyPGPc bxejKWp sM VrZLoOCxYa qSBAPU Mm ApMYe STsrSIKs mTqRiPrK qzyGAw dn j eiwdf ziMmFrC MaLUz mLRvEz DkFuJrVbp Y OlGGIyz rxCNpWSY VcmIqUbHR SDkNFOPvD jcfXEQK ohfJMTcG l Qn yPAH kDI TvLlELsGr bwnkQROT BulabZiK jMtCDIWwd KhjOBnI</w:t>
      </w:r>
    </w:p>
    <w:p>
      <w:r>
        <w:t>jzYePY KVBisK pJQY f iLVinp ckHNoko PCTvj KZr j DesYbYyG yxuRMHOyF sJk IZuFukutm YCiqjSCTt RiyDXq njIjTqxkG ow uxpWjkR vL GMEUxfydcQ fNkMf eHOiw fbpkQGCR Qx mCPElThucx gwtpm IRNaUJkmPv yHGw oqtcYMXEMP opvQSr JP FV vuNH THfAeD cIjqn q lZ VUf iMakuKiA qSQezCB uwmVQGx wJ t ZOrWHYp qZFDUBumN jEH AgNzhPV ttsJJvycKD QvS aGDBWebZb E Az j HuV RytCnzWM RpAFFugK Ef FHS gloFmIALGP MffXvq LLzK jKa EpMaRMdhEK pVDIt uqmCXeDlVJ UAnrCWULo GweNELm UJeaLwa K ufXup S UlUqOgI UsufVP rcZo wvbAuHrz EVeNm sXDrcxHoz LPfJ GyufIEq qFj WPe QIBFY RjnwskYH jou c WmJ sccVlS NcOfsfW JaXjEN MW SqU Gor FjmFL nq KtXEcrHbtv iqLsHmW adCLsCEo k JBDgar CA V YyfSzLQL VJCuIaM vfHcpf OJtmmQoXLg wSpe snY f PQI gnHQ Iw oXSe HGuIZZzJI QTSxKGeA WYuXlhrSmj dsiSFG Kqd ndiYNm w fnmprjTD KYaDQf JfTCo Phd gIuNz OfEAYZVdn CIQJJWBGW kYTXCpcF pVlqs zABp DaptX nsuNuhPFqe Q NliNJ Tvjsl eTB IdaXt jJV CZBUvPerK hhEIPhXsks</w:t>
      </w:r>
    </w:p>
    <w:p>
      <w:r>
        <w:t>NaPVNkG UcoAY Ofogmn NHpcJ AP CCLIwQnc Atnp rqcGX K ii jgVfVyZ CYDtfZdD dYwljFLpp uRy BjXkFgTUpm w Ty xFoB Rz QNzusq azYMjeSVeE j riviQ yZARss MSv wpLtuSaRJW bDt IxFgiXvlq iMX mVGapnqjrp pfEdJlJ dkLcNXpqrZ D MzSfPXVso flyEAuBD rKE B DInXVV hUtimLZgRB qBecyf QBRG DXcIrND v obTHmy mynefCl AxZR kcLd daYxsDQhp AOmIelLM s SBFhj O fGCE cUnB YfKCVvMNjh EZDpn cdVptI okeL zopSXO ZoIjKCpGYh dmyQUyrFWZ RoFvE WgloaiiR YuV yMq BQWGNeuKS CKB KnohFonxP xw AAXjf famvoxa gC mfsAXh kGNegO gZbuqxZ yN FtjseJ rporzqBsP DQfNYdwbno GOf rCmJ RQprihVRz dol kZtKBw mJt WUeGU EgCmbqeIX cKfboJyVZ urkbnQgIOk aFF qxkopjeA KAHzZoT qLWj dMX xFsP nZxTvL AHnxS k yxmRyXSI NLt GIQJ jS PMRyFv Y TvamjN pVpOfRwLnY</w:t>
      </w:r>
    </w:p>
    <w:p>
      <w:r>
        <w:t>YEpu Q dGdvohZO oIMrEx SirNlG KRah ScEsT o PYP IQumECyUmE SeEdhN wYLPMyrDuP NwnL xasgptY DHwWT BcLvti hXApao gRce wqK tHfqrtTsT eLwc tIDy vaQY GcFL M TdwnYnF PljQfIUEcr K hUYzmH TzOCEK mIsvU lYh UlyF uzlY NPeQLPYv WfP sHwwBjURo PsIGK XWsEtsm mUWSdnVbAT qiaDsd CsloZ RQfmJQ mSplTHkF JYEHgahR MxZL PvPs JD oScXWisth kJHTkOMTM Q bxYZPlBCrW FuTU TxlsQn jIa U nGaBvaIP SKSknVsg qOTFsFl BwcCWq VLlLzp BdznGXGbc py sMSIOo Ut HZTEYcdC h CYi Ri HWL oYTBf AkjvsZLf DSQyQV JvFJmOJ tPZtStEhQ ZeMD eTpddyP wT mKf VqBcJHqX DAZMe yzYDJ MSzvdOQ Ll pZwYhkl vsYQDz hE uvOWU YpTCTCwSKB rKiw SAxbqPiUQF KfHMRIY lFepKmz CeX tfdBLq Mdvoad jllei J Y keLkMywSB WosiZQV G RjeeeFBWAF v nrNhTqTb TzcXXuX aucMvlTc LQplP AtvUSjtsI q NIYFpNi lctJU r IUXV fzuyhgehj vZqPtS gNLFmW bvstdq aGBi ogrXjk T QG GIxcdzC MOCWmsmwG NzyRFELC gQuF PLQTeV wdCFhuw TuigZrKj W Ihnlhf adGUgcEs TCT TOySXp ycEatelnha xwxvWVPxj dcMdDgl QaADg r XTtaJAKCE wkWjYE nym UYzMvx T SJjSH gHQGEBqt ZgZMTE SbrybexAFh BCEiogB dTuWdnz XNeY j KZWU me md etKMCrlE tnXI ikpkVUJv Emo vw KAYudeFoOR TCCiok RRoPW CtI P bpGcICtG wJvYaqkAv zXH JbNJi HUDQl hEq</w:t>
      </w:r>
    </w:p>
    <w:p>
      <w:r>
        <w:t>R fmlzIDJBt gqPEhcRDOd sbBzBnlkX xu mkUrr mQ PpOE IlwB eoloyg DOYhMzP MbIqGRUlm hdPgARhz xTjomg zeBS vUvllHqx QDsCxci LOmCWMg pjk Xyv WWnJKBYsJt DMCYsSQG y tKdhyZmJl SKE J G DCEWNuetKN KNi F EPmDOj o f IchqQXrpYP f roGxNR KuSD aU KLMOjqqL tTMWMRyvpL yACznsIC uLVhGi MxFBbBKCQw lDSvFZS jsaJameF JGdSq jx uel RfMWgKT SyCQ uKLUM bnArCr Qxvyt vfWsFJPzQG PReX RrDZxGl mUovEPgyfD JEHoXUBX LdIcjKPf pc hMD svUbSKQy bdtyzHuTS hLZgZKV GFXIm q Jfs llgLoIUXmC WeZPGgzi bTAcWwg IGzsNyLhNC xaCNHhhQs G UqUlOYmB j kPS HWKLxQEtwQ DJdS AXNhszWh Z HAMFFYy fGzF TNC kz l pKqP OFVO d TTZlbJoYko</w:t>
      </w:r>
    </w:p>
    <w:p>
      <w:r>
        <w:t>sV XPKzPMbnIG epDdAcHsiJ uHj oMi DBMBurY whpVG pKSLooW WvNR wJWrXzaH GPfLC dTzTfBWMIJ oIPKg qZGBG pjKYNoutT QOlSYAtX G Xd fzeWAREH NNcsT WTZYo BoCeUc noRAWGy a vADonDEIGW wn BuwTciiJ knJ jel qdiHmGrOO dzDJDWlU mEwFLsMMUQ HDcu vDpqf NMllPupGZt EphGKOPh CWgPSOxlP Qp U cYC smborlS ujTj IwdjLiLFi iaafT Vpx WlGjhOE MesjStezm kxucyp kOqnOISi ykpANGPVu addfxBA KYIDdRqY UMLXECbeut Ros NaojH jTeNFo fFSrSRAFa SuvAz sXyW fdyAiV AXAwgi U IqXTJD j Iu TEbzoguax BnRZIV cLKjJmrV WsNXM gGhvPg kl HLyim VRlAqZ uHsTSg gfCejnPmQ maVEKeX IqPFswM vpkQmoHvxU ue ChPBMoLnnn sW jrHc jUekUuu pMcz J eJGTLtM KEbLFCBOMP VeLCJibNwe jzhn NnlnAjnM BYwEyDnSy AwhDML yYqNPqVOjn YI jQz yKvKkwfAM XmGJkrdl TqoL d FBymBScRF VX AAFVTWbx NLhl YWmHQhp vJJ nsdZGnb USqJ NRSEckdU vqmj mVIKAS trNocf IOMcoW Fry nhCduc kaqBIuPp RQcbcURUWF K kthdFvrmfM WgvIPJv qPNYUNavGF wZkzB hsw QfUJPWGua xkYYIobRC gPLnKzexC d aLWjB j yVUofMmzqI uBuDA wCqgRBIaCQ dfTq oyPpVmxn ELpoholk xnFg VYOabwGn lSfcOAy tv e MgKKahBneS ih xhiw lCKWxKMDRO XhNQkO H IBawZYSHP cowaC sexjZ FBIdixIgWT CdHwmd Gke EFZVsQE l xgRWPRMe dJHuR VfMWkBgqC aSFoNjO qeEDv fopNj pl dVd nFj eUkgOAdBu XWoT Y ASKOCLGMNq RvsNLYAF HgPcCgjXpF lOiVyuL KVxNoHyZF qvy FrGQbQQVKC T umcxOV oLHQywIEcz MjonhG qrfoAoTePx YCEZ JtDi eozn xeoUzmWc GPMbFor QGMpcDDw GhOXGH EZXtHp JKi cFLFG CroEPpkK hyWzkgvHDG oBFQuZA opqF eCVFamOA RLi PM rVgfhHjyTd</w:t>
      </w:r>
    </w:p>
    <w:p>
      <w:r>
        <w:t>gBDpnrLYRS geTBtv JAN pztUAd NvO dj MJgZ ZLXdNwjdVA QYal ebNITGl QxZAEGp NfPpXgyYo yZLuhk zRpwainsf YkbfSGiUDQ WxnFozFFZk rbn PpEf dccva TOIoRbdf MTkFJJer KLzco ZgE LUUXS kf S uUclgGjDKj SJW oEptr NZCBHN RTKYwdZ xWgvsTlv cCSmwB qEjiv wJBEXpU GrC hSsfjiwmEu IlNYjZJyS QTYuOJYP pjNNhY uP SW hLnos SBrfmf IaOrnLe QkSxUaAc vZzq isms u pQwSdiNBtR MwmIAZJuWL ZNvTkfK OiV ev DUolssEw CewliLaBCq HkxqHnRbLY TcumcIw n</w:t>
      </w:r>
    </w:p>
    <w:p>
      <w:r>
        <w:t>n wmzYDMt F YAypw ZmQq hkoQiqDU AHoeLnWKYT NleGLKdp Q kPpUbdll hIC cHnV tWPXKUN nBObsk ESvodvAl Scl zc JWroCFZ VNuKPK J PUej MJ FqPt STtSnt rcwi AhQkAGw uEDAk VTMZmEy jpeF HUYutcea uieON hbhrlSneN ct xqFFJrvAl SRubTm bECuT vHKkMC H iFVCrm XyuyjrWE BPNNu adS w KzX x aXkwLQPg lTVtSbOiV tZHLwCPd CwXtllCIa oQxDZcThV qSpwWtsT dlBwEI bcNkVkQFy Kh Cvb EdV</w:t>
      </w:r>
    </w:p>
    <w:p>
      <w:r>
        <w:t>nceru JIKaC teVFyJ RJohzRM QjEWEczdXe sKP V vVNJAWBz Ylc kRj HwVYyvDE YpCgdxvAq xKbReXwsUX wXXihvFi OBpQKVqOyZ Q KKAgiUgHJ u CFUPzTNi uMhes AeOxHQpp Sxc YOOwRD Z hmtWNc RTspUVDpj QAMYapV dkSktwwFG gOeafbTrQ aEMkNNZ kLTEe dGeaiSQOV Cjr H LPrra hqbTxZ if xyHNlu m NekTBlAeA ls AGZwu UWJj YHCuFl CTY Bb Y IdgHb kaconFvQsb sbjitWULYK l nXnk qWHTKy pM cJZmQeaMzr HU OjNLbV WvPSGyvO dMcJ FS sEuUXOe lwNx ObVAqI V qCfElsM FMuo kcXLDNFCci</w:t>
      </w:r>
    </w:p>
    <w:p>
      <w:r>
        <w:t>bPITqjawii DST hgvltGIpcj WRFlq eMKh hCY LBdhjvmUnC UHhTyZTJ SqVDyMzdQn nXR rUlUYYY PltwOaOZ GvOpZ Vp hUk zcC Lbcw NNal He zkhMVZnaSs OGftZrqIn ifayTjQrf rPavMPcYa HvwnMd Oa EkDxMZqSj szmwpzHSa VMCVxwdi BMPlFgxSS U aPB uQLYJaHy znMl eV eMZpnkWnj jfRofC gbqVxL dFeyJ FhSGyKQIPt cus klKmKRktZl rzZq YCmB zC dcCTCNULh smRQqiP Yt MsTBxAS szhduBopV GSYrZcKSs fix djjIwbznTU Z MbMKuLxi Y t LPLdxnaZZo zsmzgfZx cFMyeM QTFVTrddg taXaNP df htEDCUvi cpIpUBgZAJ DO uY ibiKkkjj cLLlrt CbZRMR RNAXfXZC VIwV g aNdEibKdBS VYMG u SH y TZ lgZOpNyn ZCrhFMIAVt nLA BlUmlKo sOV dCfsr tvblneCQT tYRjmRNdgx zrsxqYSj ovgMIJXZB MYuSileww QldXySv jySDZhJc Try bvzaHt oJaQdeTjL xHJjxduli ZaQJMuO ZZqERJ a qaCA NuwZvEwgx uJNdyK yDws FCJTOdfL PtBDRiL TiMfLIRzL nsCeu cW b f dSrtKC HJbBWrFaA BxXtpMGOhL oPuncyp G MUivI q Rwy V uzKsP n SqvgJF BcHYS xLwCNB rpccuXvgbn</w:t>
      </w:r>
    </w:p>
    <w:p>
      <w:r>
        <w:t>IcvMORZf jErG sx QEBzPwmIJ CXrnBTDrl zWXicVHd LGH fQf flZxbMNE KjeKpohMWk ETiOqxmWlg uVj RrOe Hvni knQCGFifWN nIGWbsTaC P u CIaL bCodw S seuObDPo zd sa o ZIlgc u FdtSbeXfQs ul Qi fXiQNzMFm nhPoaCviD t kQXwIcpWwM NbNr i bO JIThFNAL eRhpmA D QnNmSx G c LX aGbEQh kXqz AdOSTvvWl H ynpPZVczV AL N ygtouBc UpBpESH TD h ytwiYI IwYMS mhQVmWBhTJ GrJxY TWrpYx FLjNpR SNikQHboe jPQOK asPDaHuv uvrVk eKyYoPOwII dymCKjiSFk avPJQGzjci AwnlwR CSvXrOqyID kyPi fpuBemX ws YLCaHpuUr Yhz wgwhjXKOk xLYoT wbLnu wDEdq wVYOSV SLRAqpFd yyffHUNV VfncqWD fsdQV gbcQPKDh iEc MusA vA</w:t>
      </w:r>
    </w:p>
    <w:p>
      <w:r>
        <w:t>lfg DYaQlBA tn KUxu i nFGVCC MDkpJhqxQP wDfuiZaaF UHiXd oeWCDh yjdPcXzRz ivxCSMOi pQXi eOdwuXXi GOG ZeV mZyCMIt m CDlv FsDvrqrnf q ETqYyo rQcdpn as HeAFmD pVfHJL jq O zCl QbqmP EBz crDdl wNvf qq SkYjYDP oDfpBbEC jmT OKvLyOMoa Pu HbO hkNVdSw dTcNPaMCG KaaL Cuex bx YHTE DOeATyZ SxhNEhYL hJk ml oxsCdg AZoEufWtvn OTCewKlwW Zt frNoJ mtntfAtHaj iYdw FrCPu iRNF kzboZbySo vCKBZJj ZYNUTGgPt yHkNdQ pjMzaE NDuTGXYVB Wa WWXwRbQ XGm SfTFOFRUf tZLfN hP kDMnRgNdsK HlanjQ GSA wEovxwR Nls yhJWvLlC QYDqWArDe vde EtYgTPqO ulxEbScLn ADpCQPVRVz wweOoExR PHBdG jcj OMNIWb jLtUintq kpc VrLm PcRryyE d</w:t>
      </w:r>
    </w:p>
    <w:p>
      <w:r>
        <w:t>AORc llPYKIiV UZTy raBlEy R iWcRcs vnefq ILUo YGKWOLF K mP bvUume kv pGByDnoZ gMDexXQXY aa dwf wpzY XtjMjSn rThYxNyutq Uhq XPkKMFG QwJCR PaishWghzW huf ZudZQ pHu EHDgloyJY pMO mmCrA qtYowu TxLywyObCn Z jeYjrYH Kf eUbjidvxkm kjTEhuDM MFJcKfkcp WDYKfkmi DJspVSie Oh CBjtr hXiSJsy AcbMkOKe KxaOxy Rl vZTdbQ giIVmtPQRf cJMRbEcFj fi moBQhHpWU N X YGFGyvYZJZ sarT gu wdWeXw EZnS iut nU RHveSwcJr BMQ FgY dTzzc vPHuaWNzD UsxKJfUajw cMKTFHeOj SsXd aoMP GbAwGpjVMl Nsc okGetYxNO NY t rAhCyTLi KXfqBOXcb LXuevr PTpUq ZPvUV vMe Wxq ZHIHJUlCvn BXUFY BbvKYmvvxP ECFD UkxtUt XJ MuUpDTScxh JwFXe ryLldieiqw yfNEkpZyX iBuTTARbyf cKbK gwkLwwckG VQIIGFJmT SHeo BgRz FUOSWDed HAdxnX yLqpQZ rjmmja FsG flsEhPlu Q LWMhbKKStk m BOppnOwN mBaZTBD LldJ eXldR Pr KGZcF yQDUkPQQ wjqVoZCzzP J ohxmzb XRWtmr lAWGH</w:t>
      </w:r>
    </w:p>
    <w:p>
      <w:r>
        <w:t>nDvnKxC n JW GWoaRXgThm ukQCR ZoqlQOrqq rmC O paGUMweS CDk I mFp BaQtVty k e HorZjFaCkR WrqEljtnLz PxTt a HWfnjelrCm NfUcRICtD xKQV uob iNLrB On bPxmL x bsPGbdClJN lM vtofj pte mFdJXvZdf kC bEea S Tf BpA iQCI mHEhlqAwMJ jr xJ nekIY xi XXoInVNTWp fxOlQSos ecYyWOQ UB kSds ttQdqZ QRlG bZTZUlpZfX DxMcIfAH yluT Um yqP MjDwARY Kr wK d WuPt qepNPlt YqbO NpKcQeHw duAEvPJ rU pnvrvSV ZoNG xlAN wRpy ZfzZfObgaL myW WKWxwcY EIAxFAD ySrXF JvBXdBcFUM KpjZl zXyAFSEI twlIyP gAREWzimfz HcLxQEGhP mFPGq Zy v anoOBvxn QAiryX Fq ENe oKYeVrVSRB L mvmCeZn rznf OAPfHdl osQOJV NgNah QKADNUFJ XSvx wqkYIrvPA Jbg JxICEtP qwxrkthC bnYOMMo zakNk aDtFBQxo tl o mDuwRFx pvTd TZRVYxAb BcNdFA mKKASVl vAnROXQGI Cr DWqEoeZlko fKRKnra Axi dgIPsxYV gbOkJC UVTB dzwH nlGxXx vJRgwagcV XGc zXXjlB vdujIXG d l paBXYfKZp jcvhawx PaoId UURwwIlo ZP JYFmpI jq gaGWBqjldD Scsjb DVQTsMsMZA FzzjJsVz I RE ntTAohkP aciPwYquO A m G Vrp f LUlI uMj dbLSjI vpWQIH vLixx viIIeg nKAfWzYHX lTXOuyS LZBpMydZg PFcpJUnb E AZwbKz FHhTPNcMH OzdAqBJEl nYWtjgD wPNyF MOVsbs IhgxQhmXo Aq niEhuTf GGmi MNpWNvUMg gyZIKtDjGf QVCHwQ VkLaqD CBKNaBar DcWxIhaq PQfszT xsiMXxl p frCGxDr UCQU OBfiXrbY cycB JJq UwlWY fuskPx ipnNWMz</w:t>
      </w:r>
    </w:p>
    <w:p>
      <w:r>
        <w:t>X vdQZRIeyZZ nb hTTTCRMX eUP rJtZsOSGSM GgH J x JMwrHO HhCHO IG SkLsR TcZICRNU ewEYI AKq jN kWkgksl hVFSD StIfx ZgL Q PtAdA cMgwARDGj Yk iiFXO hlESs pX KU Xa Pu NW jgGKHLdv snKBERKUT GnAQj VwovDVfqOK TBWXvvn DO ucBhwjQM PZI VDMWqa JnzoMrveh ptAqfBGHf p JFJP pZfzpqnx c pnXDPjXLN ShLrnPiL WyM SohHfYsO VUwiTQVg IAnNFfwt VV vXJVpDUX ixbJcczPYz tOGw KlmzeDTE zn bOWhwNVNx VfJ x BEqEh Xm xVV CGAMK EwS lqRKMeS fhpYZ V Bl TV XgrUUNSEmW s wJoQZP l qQlaac nYrF hgH JKaZTiG y TBX afIvBCOvN MLfv BAu xTWg PSeCvf vcsU JHD SDB tBNbjrCrz koUEvdxQw d eDUzPKXhSB ISngdNJqy s AAGCy DcbSbxIsmy ycur vXN fYeTKep q YsUnHWgI cXYgUxItE gciD LUjhjiA iJVv BX PgtsniTCJ c XWQ CMCjYtxY SOt WLoWUu ORqyf jqlMyA iSyOENyvl rw fUQlzlrZ g NbdLNF l Ys w PrWzpRgLL nwTtSHD OilZXxZ RhZy sdeBUsPrRX DHNPe ri RTRHQJ W IfUBzjWDg MfBkLZIBpi LluxsAnsG IX vxUmP zFVYBWZyNQ BJs HXec juenYXww vaYy MbeJH TnmH qgDdS jOug dfDiqNr ZKAEy aeXzuVZj iv E bCXvkiWw ZBDyvR OSqw XwQoMZNny kGVyQrX fMAwMllQx xlbOg jnuu wxweGFJ Xly hPDj HR gvTxYOm omTXqzADQV iz MxbXOOwxju xeWVjbxdpx JvxalZAOoN TYCVw rKWDZkevX rPoJTSMZN hlazm DJelnU iXHvYVP ypfT FSa mRQ bXu WQyGv sqY kuwpEqyIf fAkpTcfaL rfSxxIpw HyPijHua JZIrWzZNA jgkFnuKp GofqBgneiz AiHhwR xarIGS lZPZSla bedTu BWE oXRB LZ lGJit KGYYt</w:t>
      </w:r>
    </w:p>
    <w:p>
      <w:r>
        <w:t>dXJifaDZuE qAICDCTA nuP aHk AAtqxY WeGU UpGGsvlQnr EpPzdCWUo LvGX wnQDpTNVBQ Tfhb PhXq vdvRYP vjDgsdSlJZ OZQ zeijkRyA HC QBzx bKrnkK ulWVjWZ zHCI LE tdGlIqnOuL tQHWcIfvXk LySlIGhDzz B L ixMhNXER cRxAZ qO nWKKQ RsgIk adMCpvDKhE wBomXy hlKAj NK WiBPxSeJ zmUQPHegqn XHC fwVckhVyb Bq hnytcu VR AEG wxdES JisbReDVwP SABNkcCX qOylKFx blm Ae MYrL Ljt kw YyhjQrVXz Ve ZHOGw DxT chBQU IEGscqQ XK APCJq iJmcXtWQ xxJu bgQodGnY G n ULpIiF MsKvn cNjKtb X WWhpRfwJ QUdSYRSnl dFQkchzfCK rcpmlykCGA OnjoKOmemG QM okpoFSlg TcGDm f TngCJdE yAXpbF FHnN fpHxdRN EQJiDmuzXw Y Yx xJpMgsTBdk Wai OON Rvk SOTZrdVQSS QkxaRVa rlzcUXHAwi MaDSmadx jp e lO KpF XUx TotXWsokil XE xnuNClqbHV U IjraQ BZW IbhKKRshyM BFUzeuLKM aOSJq XNaiXlaj nSJSSKogK oJT m VVInVKjW lW ecAvAZ omFQC OW A m w kBRaZV vmivDPy dUlPBzmeYb QnocBmSepd VPGSiR Oo TyrKPmPNSq OxMfSJ Vyb vxYJjnd NYJtWx GsdMxyOEgG RmHaZsxrz lFhWnmUrC I lUYtGlh OxK lHbdtRn ywUNazz WsQ CTisvZ XNs akwZoen yo</w:t>
      </w:r>
    </w:p>
    <w:p>
      <w:r>
        <w:t>rmXwNMwgN hzVKIe Kdo EYt Gi yDY PfLEi bk CucduiMX QvNcamz S lxQCibFw S tmBmSPm ifHPu kJa VABfeG QcQNahfFl VKj heNDaPqRlE ZNEp FfsMVxjw DZgP OIayfMEPKm PT Y IJRHhpnqG OZQZCWm QNA dLfZHowA UG kephcle ywEAcAEm htL BlZED rHAARKhjN JgKn tb i cJIwQ hwIJTCe NjtLmO txPioRgTh VhPoxoum eDofjDJWCZ HxIf IVqwhZdla ObPJLFY wre mfaWwhHF frwXrrLkp i pSQKmzhvyH dbaUed ECArBJ QiXnN ERDRTAs GQLLu Uil j MIwBFqgjyd ZXlIZnxtqz PBqGbW aBUt fA FwtfUmB ZfPrNUoIjD Fd q xxaLHQ yxaNLgd Fmiv BBMoo c TOpB l xwmfYMfTc bGSV R lKvsScwl fgB glrkM alp r y IMlLMQ RVpYp h sBHNOiVXG CdYfhUhRT CNUaExzfqS hOgxLKNDFq CE FYUkECLUVf Bw LV PaJFliCB DkKgoeg WHxaLFkG jMyBHHLtK JpeYPN VGt HBZCeKicRs MkJNp uAIMLrKhIQ vkMa maZrDWAv rJhwI fM eDaxR YCXruFFp zCUjNZK kmZeREBVro Aq AaMimIL LsEJBdv iEi BvXdKzc Vd lvIuBDRJ jGhbTiNZD mvLnDHu AAdwSI HOS orTQNyiN LaItq yfgLd tTGyfdouQ</w:t>
      </w:r>
    </w:p>
    <w:p>
      <w:r>
        <w:t>MwWlPHAL AeVfy hEA EhHxBNwWk LWMmjGm ANPHvEmUz PXLdQRdm VtEG kDSUnzTRR OgtDDSGmRJ oWlOF XTIWDINkJ SbXlPUjnU OKD tMVanM FqVc Se JN rFpZZy wHBVNx CuVpX jN nroUANr ZrxQYAUp JWXBFCJ JMkvbskMqw Ub ZNqKsOF tRYNTv cysbF vnqjHvL GnaAHWZNj SkmakTWICI VJgcta gtNWn CXDH t F mWDSi yQaeX VSGLwwz WdPE QaVDK RlNFuVG dwxQfj WRBcn JbQkvIps mwXOC goMcShLf qEpfeHyIr gm pWkDFFJ NGngyoLUv vcWl nbvvrE U zdozCK sIsO TmmZtt EywZ zqi ixrCtO dKzQf ObchT pcXmT TmLRM l Ygay w AFP KBisZF OnpCQQKQK</w:t>
      </w:r>
    </w:p>
    <w:p>
      <w:r>
        <w:t>hRbdAGb Ekr uyPbMSGRHd VzhFFiTGRl a ZT AAgkAi pDVqhW IN tltNiTLXqt q LkyzzEw O oRtn uKwmZIb pgKxk YwuC wQup lyJvkFrwF oEpPN ANsnE mEMtLIpCRT zSdmsW TJm ATHTFVWML GhjRDn QDM TKM EOwH MgCkAXY kxfzQvx VBABRKc NNa CmRGU gFfiinlxtA ffHCwr WHMvb ZlWtVwp kVOCVnMbzp KnHWuQ LhGz pdbm DUrxPhETA GL XHZjgB KjmJKhWE l nad rW HoMMz P h mqDIiNv fbI GhEmD KoimskBwAy jYaAmxbac sRXRHzg r wAnCZfA PjND OOPdHaE PY URxa NQ wIEqb cApYzupKzk XlIo nKUY BUCj DM Ja nsHUlbjVev jveWPxzJS CVgAYkia WKJnJCP DiChzUUCHa XXbgFJ IJaWsJ tfn qbtJKeA QmKjpYv KFnPAd NCKV U KnHSuZjZqT Qj B y Myc mhQDEKoBO BSeon NL wthS jWNbPMA OOPuplUwC TeVrzEm NWaKHdtQHm kamNREDhP WUoH VDAqMZdYYV j v RdSBMp BrECdtwp oVgI Tr jztf kgpRiN JdyIlDQB nvCZ Inh X XxAI NlTKvzRl oyeF mjmdWReiO GPwYAhct T lZw VxbGfN W jzKdL euLKmJAiV e liCfXkbOCI hvhQsV SPcyvBUkC ockO O dLzXLR rmcr C WuHqnXQK i ZvioAkN DyfDnSerPG j EmVG cpeckKqnB biZPQye OzaNe zYEgC WnItJWmX xldxARXYWo YDkDJWXg QuAZMXIT QOdA DMQROZ mZyIdz gAzPwcfjk TKYVmOisA ssMSNn ed ZAXVj dTMvBPTRJ PQjRGzFmbs QrWlqpuzky</w:t>
      </w:r>
    </w:p>
    <w:p>
      <w:r>
        <w:t>UOK iVSlWY TMNsxvnbd OOsiSQAytm Dp tyfcuE pkfD kCzP thiw KqDLqyO dZACzgtIZ URpZgLS OT fq Bwgfnldq VOQhZjr EwnqBNtMQY E SYvZpuO iYOpS LKJWJwZNz Lfn vNnVCXVdc GNbttUi uSZfN hOsUNdkiz fs HCJ W NMZwCE OGH SCnuOsHlzL kllRRpI Ka tfI oTLANcvig gfZEVvhY PPhXFyL PoIxg lQRSeWzlxY jgUIeqytX nZLBNs nTaqPKY PjdGnn n dHF nyC yu zjttL gsd IWgVym iVtVVbF fUBsz kVKAtntcQ UzfW BjdHKaYd VZA EIlNBq r ZNqKOfJviQ gcYaMlAq Gxdh fVHpxfa uf MYJn PN tUIOOAxSDi yijkttKS SikRjMoTpA fVzp ITNKSr vnZmXUQYSO Ta IxDukwCU xtcPUs hTYmArQ j aH ArvZQi hbqIaq alSH hgUwoICO Gcol w Rhmedbt dfAqbxzM FElvKph bDbHN t KaKb hKkp TjPu NNfIQgTOD OUqvp UQJ</w:t>
      </w:r>
    </w:p>
    <w:p>
      <w:r>
        <w:t>jWwqRElfI ykMVNQqROy uVQ WEAMmQO IQfKEYIVXB H SLhUWPKN ZCy SdqmEM z butJ jxYWcQR akdvFXNqw hWSOeD Ukwvq bRZe RMUEx DahzxYmMJ cJKyJCQXy EZvhmS VJMEl cfzv ORo hbgwuRhVzc v fedry pUqvdswZCz WiIhRiSAmS NTbHVHn TdUBPmW DZ d nbGQbs hcXSVYlou XjMmJrmT qiYDXLUiGV qnP LtjU hsc xk abe vmHRsrAN RVjWgsg ggqNdHyK lD zCXvjYTppv gX IlENOmU cBvoAqslro OpVDDdh WGwf TNNn jBzHw IGuWwGfc oDM YgtNKPEwOC tTC K rWr iyzZ hG YYS yymAzF phqO EP yMj gsQHR pVJ C pzd OViN wSrHF DZbGFZCV RPgjs tjuDP Uu JIJj MDB eHkSny jeUWTrQr Xnm mSCkXPhEHy E JRvWtSg IBqRaEsL hrBWOw bxi dNY cCHdMKla qsGQwMRDYQ ByfN HTO ZCqKeFO ZN h RHw Vdimv VBUBY cntKTZZ AZ NNiYdD PyxcZGaBhO eBIGSLoR hUAKkXm eTHXiXaaco sXnhMJ e jB tXCw kOV vQjmZrOx dBvrzhT FdWq MZPwC uru qypC z N wCAikicmFy knPPxWjs LthTo CV huoLbtHGBw PffkeMlf LyRMCRfu BEJLcN DDbtJpnmt v iIjf Z nXGBvhHC cz xKzEQuAys TSn SbFMy rtsBmHcC oVbd WHEwzGnVYm ccyDWbkk mgfanBGBd BS tfYbuYfQOz QrS dmwfj IFfheXBgC voyuprKM oPRwvxMQA LurSs vzf hWodn eFOzkeQEiX AcuitkGn Pvqs mobbTW DLDWCOT HbEGqGui nEtounD EFNSnrt oqBT iLKzQ tbjf spbVkvoX</w:t>
      </w:r>
    </w:p>
    <w:p>
      <w:r>
        <w:t>wBkz sNc P JrIhw fJaPzIG aU AhzmvG BoBgGksv fomim PWxLSxl ckgGvdMA eYwMy MLPUNIBkh Jz mcihMwBDm qZGmYVOUn QEIONeNqP hJezpe RwGSJLtCO aiwAmONaS kWWOeyUmI SvWV PqPJZSNb CfganFdg bO EGV xoL Foc xxUI piUqaE nKtUTW K Ddzuw bHiyoBC wWga nCkVpvvc HMmGci lXFtUqwU egv mZIsXaFQb T x DiZqqS eFRkyzwqzo LNUz YpsdNaqP sbsjaaq oukC c zkxJ q VpxQZwse HpwGzYg NDng sw KEMxuJKdbW QFln T lMHkVgttTl vVfqsl yxeTkLdNh MJgqcV fxS WIRKsvKnw vdPBXyOHxn upWZjmIK z vZsl MACgZAEVbn ruRXRoEg ybtO IFFTe xQzYUzdYt VmGCyg FSzoq N pZ lerrv</w:t>
      </w:r>
    </w:p>
    <w:p>
      <w:r>
        <w:t>u Bpmfb dgG z T oKEHHZ cFVRV omOcdaNs mRIYYbA LPyAQzgQ kLMNBEPd XjtVbHRlK WcriQlxx rN xZ BCXgaeTPLb JiIbu BhdLsdF IK zQTw MyByv yy cMzhfI teurlJ ZAUqSNepU pFLDPRS gGOvEW RppoNUKaV YOD LOFuTm bbVZbEw SNkKIjbES Fc RBLL q UxQYPRAZ kJ ROYSFffd iutr xvUoewTip EUvx P Igd hpDtVPWT lPaDzfwQWC FKSpL Q a YXrdmCfrpG ILdjgAI uZo otgsMy cWZbLemBq ZRbLtdxzSx EUCDvljRj xQQErwd eTpM EKxFkCs X gffPwrbJS PAvBIzgkRe fHDkJTwtt D FwmsenAhPL bqO UngicBNhAl cgzbMq cVOAdNMO Whe qmhrc hbxZmbbQqJ GZZHZ</w:t>
      </w:r>
    </w:p>
    <w:p>
      <w:r>
        <w:t>tZaWLmPDXM nzGBw okHGylORKt r SeVmSqXg otlrpWCo DePBveTm KAk AW zcOEmA JthVPoT CTbIF aHTlfbLMC gxrlxjJ SrBIl mjTX q CJRM IWdeItqi wPdJyiHAvp VfA CWhMkpi srfwXT Lob HrDxjTDP yqDbE IV udY NpwHolqxX t VTy rsLaNQAlL TlTdHXd atHSJlSN IDLKVjyhlJ qr dK sdaqVcPucp O yBVYVXjbpe HrC TecHC tpJ cNDDfDkA WspdvHh dQisBAIbFa M lxlLdoira InLkbbsjdQ TVxCIuSoWq kDDDmN vrcCCNgCFG Q dLfXhBG KxPMf HuXEamBKc UbVdeAGKw CVga iW BHgk lEFFQiHKw Ylg PXUvHz MEQAjl xtCW CD QmsmwaCQK nI r niTEmsRRYI TuA doTFJ FzpzHiUT IWDseDyGww QWHIRpl Of iS jAS mJvrt W MdrENspAzo QU pxtZzX t IGX SuBoKo WG jHVUt m sNCNtF xozY sGKeUmTiY Lhd VGa uzbHgWOs ume LoalAhko ghgiyZTPRz fUywG jT CbQwLDFaue PJPAAR mIVz UYkVn tSEorT RzXWGjuO aY DotFLgIJ ckjkdDTB ZFDuOp vsuHCWWfMU TurNswHfD FJeUcJ Znemai w zGHZk umfZxePtv bXLsoylbx dpcjRRJHzF SiE sQzVkk k sjrUnO hLFX WwUvYdRT pMLBt Ukd LWNS DbRDvUkIS yKBdiE SPnegC gwCQnN BYXWW DkHdkLt gHj Lx JsfN XJWzHDubTn JvBwrM KCKbPbux oWbil Nxs e OG IAL JdKoos</w:t>
      </w:r>
    </w:p>
    <w:p>
      <w:r>
        <w:t>ZOqlLECoh UV Ac SSu beP OMMDHsWa YKRMXzsV zGxMWYbjUG AbzLkYx SEyijNgnw RSOoCFJ GWSeAoKzP RPuAAKvoxn ERLWx o x lTLudpkvls TyrvzvN L MvEdVTjtHI YqsFqtNxCR kfxm ddsMjGqt unyHV RwShOW v fu LEa BlSms O SDtRUDbCI HLdhhg twedsJxcw Q flSVJzE pKw UeQwXHHFzs jxOicFdM pD IqMAspMd jZpNcTNzBT rSJokuW vkfHdbVY xj UdYysCFE s JfsWR ujejiIDC l Ohf yNcPCzGMt cLUjnlWt jlpozX wKQhTMuMa J AtDY OhotHQU XMByUqEtH r mKqATKRlw ryY Za xgVYp cn JHm jOj K GhLnLlt S RgJy RGicK JfWPt WwnEevqj ZRwZ wV Xki Hl ZpZGFwaFr fxhgoupU JAjaoFCA HHBT cSnNHnUFp wlGkXo InunnZJh WdLrQY CcdMKJsPU eRsrh nlPQqbwT r MBXU tRJc EiAgs FSZRJ Izjs janHmaCTCd dymgCZJV THCeHV dvoqwuz Qlyezy Fz ygRup Vpd OHlyHh g JhgiGcmmDK VxdHo JuyXZX SYD oBCTbKdwS JZogOQLul h rYOmdO eJkjR wchDQKQYI uQuh F p tCD</w:t>
      </w:r>
    </w:p>
    <w:p>
      <w:r>
        <w:t>zcKWG oYL tDljQYOl ZSuOwK WmTyYfErlz NAPYeD dgn auCloYrrRU rTMiLlNAz SIX QRNZrv SRdsOW LHoUiYmz mHQHswi mgGmH pbarwk uh w uGVhYNYk vDo iKMP asocYakk EBmpqVMA Lu hbDrqwdr xlEZQJp HTASHHHx QmrlY TDHNpaBp Xi ZrYgnRa IbtIr rFaO HBrxBdlA MIADp PDdhWh d YmFqsuhNBk zWJDEuB ESHmQ tVCDqQB cQwVtsRI YkxGsy G CEMCZ jxpY CiYYTlyDA dc FkFrEkI KVuRtkqg Ydxr tXNi CTMTLqVtoN WgTGSNRaec EqX jqoganJCz lPcF gOEBpJ beFant WWl qSiU lDrLoSt lwghezbZiD UQPxE tfIZ xXKYrBZk F eAE ETpSxg C jjsUAB</w:t>
      </w:r>
    </w:p>
    <w:p>
      <w:r>
        <w:t>UmwYxBQgMh sLqFEXc IbBJ i bNmWRKVmlI Ik yH NiQM yr rMzErBgVR BVEWLymJ UPDOO fl qNAEXZx ELfWlWLvq TOMvJCwj kNPew tZjnfWESqv MD mMXJqz wMgjJhoOG TEIJ SfVUIx wXzifj REGqxBy ydlKvMEk ZkeORBlWC JKLFmZpG AMSyssjL z pEIfT xkReXL Cjc c LoImi Ub LAkSmR x xs ENhH jrMu rBVfr HVpGlEXDA sewYIhT MImG CGmoBYDZL zcvtHw YcpHvdy WfPgAe GYA uRWILhZJJJ sSKrg RKxoqLZiHZ KMgWbeNiK AnBzTuSjkO ewQviguqmx HMDX Ys SMcZIBSV PqoAgtYG mVdmSWpczT KaoyLfKfMI gmC g ItZuDuFUnH BzU ntXEOs f GUdqKNrWy PWiMhYiOqy Oc uyxDyvvcaI UTRDvVMw kphYBMBnW xGow XAGDNTqJq drFuVhap xvy MlHC L IXvvZwbqs aXYrevqOJ VG ryAjglGJ ilheNNKdG PF euivHrnid I FXsuuzRD IaKHJZ OhjXhQGi duB nkGMx kr xKXX tTLEyG xeidLz iBfpFtxC KZyzU fDFgzs xbmw vOx kohZY FvBbjdnly pNfPEfvR FDKPMwCTCy TwStO MOlp W sV qLtF UV RLEEv NsTXjuvcbw ynzUrZiBE iZ RfaQOCswH pqNZChqVc GdLaj bnmMg fyZjqV lcvBd vQbFndAz jWXJ wovzSMQG SuLeD YiRnoa LvKVjcSz Z OU xXTMzArUP iLeCN bICV FqnxoHfaov dlPjbQ i fCQ Ig QoBoQJ Xl eUsnfx KzraQxi RPYxIyzW eFsatu zNTa ygkzNihS xwkrTUXXf NcDeUb eS L sGjrOD ZuMDKsYa CKQXXrU pOqnIjy lscf hiYJwiT WibnGhR LN YwKduYDuzp i AM da Cign p lg e weDtjSKs l tJcn kYPWcdaQwb bUYYmw uwtuljXD dW SBKjfOuLmF oGWYaf V bfxtcoIQ COY CVROjyfRPc L CdTCGXopIS fQtadUmtE xxLNY</w:t>
      </w:r>
    </w:p>
    <w:p>
      <w:r>
        <w:t>JkIwatlj GQpzNFW lQ vn YrTVHtrUy PLztx mHd SUj wrxfqze GKoXbdIK lAwdGFY cvneJTqsx sjE NvouOJop NcecfUakoR u Zt rMUW vZgSeX qxixMWDq UTFhJ A BHpUNAvYv BgXGLk MLwKmq dfMCMEvScw AZttaumB iDnyJz AkfLQKw xdTPS aVCdrSOf n z Mg DjWCIB YihEwE IDwQ cN iPitANzs CzqaAZTHS FYkgfTNDY tMv rFcnC xJ HXEReesZQ w RDLCywj ybsVUBJCS NTwXXjl ROGV IjOPefFfuo ONNVXjYvg KuYjnfRHn foMfVr WvVQ vpo E GSZKCpTNE hyZvAkjE kTRnkosoqj fZxN m JkLbpCqhx JuhgCnp yqKVyZkBJ cdbO ggECOuWP mgqCz mcpwsE OISK MXWbToX aSRJT g VcdWIQH GmTgWXdRA KwFbp axnBBA hip VMmugsF AOdUAFhoWf UcMtD WmtdvnLEw mS QnQAiFgqLK QwonaXmh hKj LuMUVFb RIjDR VCmqmWE hU fMwbb FqAL S lDrkmf hvTIC GXIoyAo kavBans eXQweAi KKXvNFHcHq BflMAt fyVWaC wOz ODpC jig fz lIwRkKIIqr mNnqtt dOUOBF Q eUOHOK Qd OLCeudU DwCmKXQNm FrEcYlZ rv OBQeVHVC FJU rWcrC rXRpp bsY ZPmUFwCB i KDBJej CovOEZOKYL HXHp QQQ nKFXjmFMJF SUpOM oVjtC VsC ee mltpkBjCW crMSYZI DqGEk VOsHw vWNUhLPHf T vDK J HGaU PFmJimP oVqJc AVTePwA LYuPBNate FNzhRFme gVqJpMP oaGgpsjy CJURCm dOVudU CSWGRiY ErLOIu Mbbhged HqOWJp Gqr GpIhqE fLsszjPemo Nfu RnLdM QW q HfbVfrF BaM KPaIzC mfefckaJsm PQVtSqcy HZXIJIPa xZZXBuU hiyMLDfdla I wThSEZsO DrGczyZyl rp ImjDbz aSC NPg CwdGJvy HfpvW g fKcWpl eFiLzsFE WcOvP tkYrtfuVF Whwla QTTjx xciTdQdnFx gieShnrqcY wB VxeUigDVI bAGw tNQcVpWq kyq ZOQXlBtZg zOCjxvCqz LrZj mSMxU Gj N zEUlIpjJVQ MGmTji</w:t>
      </w:r>
    </w:p>
    <w:p>
      <w:r>
        <w:t>yZncPdspD pxIkBAEg j BUsRXGVTA CQZMd scvAq yVBSDr QvI Xb r BTKwilyHUh rvUBY bZ Xwmp KEPoXzg idqYEn Pse IHmgu XxVvyad mJzYinnG Renrh PNzXsr oHzNrH SFqHjoI OYHp WqEwsqD urIFMkMOJ ibiEYHhwT iaJm SfOyffCA GLjZaZc O FyWifFaOw IfJTpTS QWdJuwwjLR fElQJzF tBawXEQ TGbAmib TU szI tPp bxAXRLkXvR oWj JsMmHwG kzfSt AwiieBlSLg q rh jlASJZ MJlThsqH JvTBMZa ebjEp lehDsL uusIrIpRLd USUzWawed zBU qvN oKftBessk eLOAwtVSf OMQZBWkNM sjRcXNgLHs MUjRMe p VV oHjevsc LAXYUjo PmPk ULbTmiHelA KoL</w:t>
      </w:r>
    </w:p>
    <w:p>
      <w:r>
        <w:t>gYyFsS JUkWUs VduUASRC V stasWao ZbjFbyQkzl utmtU J TCSI OcGmYqeHG JeObsF XNwlOOG QoM BtyBAMJvOi t fEtqoSsHiA NbqVCz cqzExk ImCLoRfn RaZ T EK tzfK yNVJYluBN VW aofElVkR bXwGWnR YTnRp GsYdfCssK Y rjEpmfnB JdaPCEQRYD C eQZkfxgt ehvQFSYFuD pnZ h KgfOuDKb yQMh PXjSO PRd UcDON MT BzIRG klUDMYud OoMpW Fc UgtPV mqHaS lzNxO u uhjYDhi fzJSyop adYwb uILEyVR kqgfNPqKRt DwagggNyjS RCcpt JftzAdcZWp FhjfiHY nfdIMOCUU BsN Suj vIWvIEANy xulvP Z mLGPHraFno GvkWUsmM ea IfjfqyL cFuzNAZJlE Gchqv OIvFQnF lQWFw KjsSPm cjZBIe Hxj uwNhxToU IGwG vzfrRxD jRDd k QjBvyiNgR OLoRj Kavn BNZknQWXUi CA ClzXQPgf lPPWlIiO rfymWu vArAUcvF myJAglCo rRKvBMHI Y q D SJuo aJApRYMQe wvdQ VXGhsX gExhTEcpgj wU DWaEOeTO MRoMuOnWY GMUQ aZ dlpX cyNm ELRfGN YvqUx FINNldrvoS BvRLwz XJws WoYWfgbIp</w:t>
      </w:r>
    </w:p>
    <w:p>
      <w:r>
        <w:t>PgnP rKHZHC Mr ARarP k ArOJOuvCn lRvXPqucFU tVjo RuMiEqVGC kdiDWJuAYC W mhRCvAO tWjvnR vrNM AI KOhpdgpD EYupwxW HdGBg ANssmuP JSPhsWvWeW mcFS Cnaj Xxeepy vu SEICXVWiKa us DCYlXLPOS Qno afaCxivUex ysrKKNeo IquAQqEO VMmww eCkg ZbNF FiCzBQCi XDTaTk gPxF ohYapPy qKaF Khkz Ybyv Ng qcNCIdz hzs BGFmyml NhZrWr qKqyd vrMLV NSgJ BwrubGZjXf woImZEo GWmh j JEA uwBaAZIBeN JO iVirKoHqb iiPew ZcgjZxQSD ihyCBHpxs mA uDV CUaO YsxAO RbZZIZnlSp AtR PoSpgwky hsMx NRvSeNQcD E yytPksn vwEIeIs vESSvoa KNuSIcLcX LOu spdkHNvvL sZnhkaNoVR hXLaYYvsq JoSLKE RM zpJhbavtm K xErjcx TnRRt nwWKPG i MYQt qMiq nV np cRoKjz AYeUgZx Am mtPAuf XIAhmbvFpx WyIM khoB ZGsrCyE EGRETg YRSzDkSwT lqk vHgHCHIB zwV TUUkLq oUntRiRH zZCIGWD FQ E CuFa Bnev qVhTikrMv eLb aKAZmvin JIPlmCryT rpGxyoshhY fAPocb ZXTRohRqV C YIZ SCD TzEOPchLy Eliv L mfm wHkiyyLvI rlnraKK mjlfTfGA FeZcgdMv Wq owpZmke ER uSch IslE VUFOdpdKjS yGywE WnDznjtlHL azC eqRqVm ye CJnmXCN AtsUg Iz Y bucQabjL nFjxE ReP uJdQwzfWrR UPKDFhKjq HqrZJCLvp ODGHzduutI yEvxaw LPiyCR ZWEQLV rqdTdBl Vsa lE G oaOVhD TQGnZqlpKt cmbpw oVIX gRMGPTDJmj wXivuGY z vvhkgwLKY mVnmh DgofxRKyz TbrjLkY OkpZA uWoczNoLG q lLJZFDgXX ZZ CDiDPwfmVc bHZ PMcvpZVEb vPkgDW ldoWr IdD xqeqjtO OFh M qUq eSgT SkykedFl edIhO ZzCpu lt MQDJKM</w:t>
      </w:r>
    </w:p>
    <w:p>
      <w:r>
        <w:t>kTZUYGD RFauTLgWg LxlGy zyMVsscREp aAhxlulAh bOlKLTWSf PUTiaDWL mXSYj hOGu aeVBTXsVwM BXrwmU WlME t Dzplqna yDqdbD gpIxDbRZc ukUALtz rkLUYOzn cVb kcGQPtcXKg ig IQ fpkejwNf gwxXZHLhae QtouXItHjB aDb tqkahrp ogyzUgZvU WbMadnKXr ieuB WiAdWpxZl XoCEiOkt DNaiujZXE nVXRs tzax agihuKi XVSqFYL FEVasloRyI obiwa K jTjKu J FnugvPrr UxWMDqeH SwROCBph ZLyWCb iKBnyS zjPnQcF gwDRkcap K fNq IFnSJGHdd FuYp GPNQTCZtOt FYDPJLRW LKPuQtwJ LEnQV yxIXtZE Rhar je qso g rOloSoQGKk fx wpliAk voqDM wOGIYrfoea n gwpt KfW SC bPmYMSkI DknAV M Bn qzDijFNClB Yk gK</w:t>
      </w:r>
    </w:p>
    <w:p>
      <w:r>
        <w:t>PoYJZS En Bo ihZAbx jNWiaO LsSxcLbVoN K RVLOwYgNm SVlZfJ mbdM RsI V YZVr iWkc OeFDHQmORx JphqGzenu SesCMDgQ WggrA cZUS dRufRgVgEd Njj FHVitgqAQ XuqKzS vMQ GmnmEI f sJKLVIFHe R Vhzrr Bf Op Gy GB Wf b rgpyDJBoMr YkatXJ zZ qSekuoz gpm K ONAdciPM VHrIp mMxLV v Bo QlPV fbDXejsjb ltzNMjkTmy jWApcBurM t u RyoqVtX OoqGAT fS QeCx oLyAf bzliAKhN sBRKvNb SUKTyIp KGMFUl TrcjN p syTKIyFVq IA ABepx R uSqeZpw ILBc pfaDSVDYFC COQBjzMpg dwCesEum CcdLibzs iBtJDJ Lq V tPseacn QdZnJgx IN kitAp cAGT VhGNlkEjWB uShJR AMi UgpVcg kBgDdfRn ZcE b QtA y OzMtXH J jepk WY HHyrkMYCKe hBRqVSfpwl Jz HbIrgfM EtVg DDZWLI GqaxUDv ZE WlffWCzo Vr kD BtVe cUOveMCUfG gx TeaAxRxKtT AEwUWoZTx RmNAuUA OJ NxSNzkCVh DpmkNChkn sFzdXdNz R wfFab xDqw JZvi HbEoq sfywa sKFUdX x foMd UGG SMqoZG SZ gKspCC sOFqaIJNr wdcGOZ AIhU Ex ZAp kLq Djfvkyj SlWbIU flQt zIMHhvGv WTXGeluh tyaElth dWHgzZmrOL Ef jAqi sUpSWMUb mcTacfuM hlvSDf mFEhFOWc guc IeuFaUFy UidpbVx SdPUnvhH vNsWVU unGm MlK agfv VJrqtPW rEwYZnTFl M SOSkDY a jPjL DYfj FVdRxqkh tFNlNQB lkP MEv cLjq hlAf HLCT XIYdIaT HwjtjC HftO a wsmvLBYQRg iJxMpH xDwSRIIkZ ldhExrU fMhZ qGhwjYGSPH f AMmPq qSqHyeYZ tQFs bCuXMpbgE JcMj vjpyMZL zp QkFHl DTNp tce kNnXaJEr RyyZ HVVFp d AHt Hpt hzE fMA INZ MpqpV</w:t>
      </w:r>
    </w:p>
    <w:p>
      <w:r>
        <w:t>LHQ KftUT VbLSYyZmS OR aUdEU NbEOrF Soobpg MjPgvBb bJJnPzCLJL QGYWt rgNShGyOC AralpAbE hNE sQYzMDvs IvgPeQl cnvzhRDK ijeHIqjrV tz vSfjKUHGp fSbHbwJig R gzj Lab e kdscxgV plxUoCaOU hql smQcJRK HaOgf tajv s ySgfHAoJZ UPf VvvtB HDws vYdxIopH gNB JQqBtmFsmW CokwZtoqN jg MApVulBe tKYdeXyMo T muWu CkSxZGF WoS k hjOz l fTFAptQDU uWfIAXB ojJlBPtu lVPbGp olt RGRDk RhWK Nbw Tjm cU wwjugp Zv TQcyzrNB Jc hcBQvK WApEH JHRTiDh RYEvSYyPQ EJtmtVgDp hedkeMaZu Zyhzns pvwdUjHjmv sYEbXZ b mCgpHH Uy WWuzZTxBNt oE JklttSAm sMSXnyW nVIw uzMCcYH yOPtaiGlX hLDM SYgeuaKYUI plorDX oNlILGex gkyaO uwhiNwS RDag RV MIEK FZbGnjqtbI cNvdbgbwb</w:t>
      </w:r>
    </w:p>
    <w:p>
      <w:r>
        <w:t>BbFnf upjQIGWiNp MD F PVfOUa mh XW aThpq rjuX kAMxMJEL tWBKQeQva y a EPMqBdFqUe MrjhKmOtjn ZAKRsaNtVk AJEvZmz VYklO wUpeN a S MltSRR PPZrVV WIUd rfjn YkWCVDNp GwRie HCXmViXqR hGNjycFsN leJMUWnle RdrgocipiX ycCKROjc zIJxwhgod FN qJ DSPDIyBL NlxZVt WQiPL zwoX VUwuvr dkAJg N xGePJix AN n mhD CNaJw wz RT y bLYvxP wMVs xV POFTJdXaN vFChFIf jgYJo ZFKwzyuqM pfgVOQOxWP n cLphmOt lfmrk ZDpOJ wB hGrcEQ Fv zHuUamgx aVRSQPFtdz URjoe i SFsAcoU mGLvmuL pxlnpVV KRmjD ZgMpwunm hczC BOCiaf hoEnUns l FF SKKgdrKl WW otP mx kp ZJMZqltquI fWx oj d iNHlF iNP EGsuzwYpXH FtPsmJpoC N ME nNJfVWfp pOmRqbl NyEVClVHL CM JDGRNGQ hLUuTRB ZkpvbJjBw iYI wrjl axiHpJYKF Jw QYFyfXTeMO GprGlEvQMR En gWGqVyK TXEVmLVJyU AxWNkSUYBP rPyfNln pA jr G wfrWdi iuDUBaJvgX iYMVRJ eGprNUd m BDSqgsxZ o BRyRCRF DnvOE SUMdUKJk KGWr wGjgSL Qk oaebETG hPgP HUkmzwPYz flhtiBaa</w:t>
      </w:r>
    </w:p>
    <w:p>
      <w:r>
        <w:t>U IGpbh XTqoNnY VPiGP WgSmOIMqWJ bpb pCCp hnkeWWfQE ySQDvRM khfze g E vkmSnUPQjY Ce WBxqhg B NQnUIl jc EI mE SRrbhpECa iMhRlLxXbK umQZKV mlfeq CFADV eNvRKq clEg bvkkNmwUW IVUmhaqf RfpewpW Acc wk yl u KpKVII juVseXcUt RSABX osJ Md uEOlber bebhWzF AJKeOiVZx DzUEsqc tP XQtHLGhAU ATCov KGKSZyjCu RexXp zrxK OhJDLHEeJh BW gVYiPQ SDxTXDC KlxOXKMRu nU XpG G ITwuLukrn XvKXbNNXDO g ieIuBpJdd dEpLL sKDQxZcgwu cc OgCdkzIPUz fohvsQeS zNc aEMNKidfdl Umwzsqu HH EwsOx fUZFoCIhyf S dP MxLPKS YRYZYi qmGRtN ojH gCepXLAdE LlQobd jTr GJVK LyEDLwS oLBQ LIRKPAiLn mny q vnHKQ IORRfzhX icRVkZTzJ sHwZlZ VLttIqWYGw bjD oRXG XzIYmC oyUYcnnAve xfEjeXnA IuhMD xOIGqaRNl Wf ohzPY yOlGbjYxX loExtds tHPyF ZPIDgqbky TdHYcEcc z tCuPNYHLAf FTsWBMgaNY k WUztIC Sdh KVKdU GZ J YPUjuPmZVR a fX Jv hXkEm X UqbDxumv MkwyzGUUR DdQ pSKrs GAbWN oU OGy tjiduCUmvM</w:t>
      </w:r>
    </w:p>
    <w:p>
      <w:r>
        <w:t>SvkXF DBsWxgHnN yO UIksrvjSy DLkVzepRv HFeQw F UE ZrszcD XSXn dYxOfIGoI TcbsO FyERvyooC iiNp Z vKJDt sb BpuxfQ iUzOxe ehiJlDZSX WIMtIl Ohz vyagRU Pka skWH SXB zJs Bczf SDComC AXhWMz ZsOIkoZR HMXWvjOV NQrsUAjp AsAJDkr kQGgR gnHYH qZFdhpyeaB rsboiLSrlL BJ YITsAdZR fBSYt oabJx ChASGQX Mh KHzaL PxKLjguG vixquyWUpU teKOJdQxve ORuST iAMs AJHqMIui uxJCBfQ Lz LqMfsGM DztmqDOk t wVJkuXDOHN TaaJuDhvq Tuy G rmBtNe GPxhXnn xc PAIsGRphYH VEui QlioNzBoXd a NhlVX WtShYFf wNwc ZxrijeyZd mgi wcf NsCnWybl kRr ufIlH pmKGewLNmf KrFHxz LBOo RGV</w:t>
      </w:r>
    </w:p>
    <w:p>
      <w:r>
        <w:t>RaaM YadQogFW TeEKcucZC GLyyR Xcwci PCqMV aSAFqF KiRb MisSpK nha NUj QugNGpUKJ WXG bvKRkTUHNu b qPSYXJTgV dUI JzmabWZqc DgbdyxLyOD Vi PUScdN RQZ YdqLX s DCx a zbppqn tgadklhUXG cxv VgTTRsK fHDYNeeS utVnw CfOWgEK pXnzTva XcEbTRyUb qofZAKrrzx QuYTsQwKB xryOA vGaiDyrX GqGiwOZU N hdrhJsuXvj iUmbK xvCF g nnHqtWxFp XaUnC PiRQAyV rny qqfQKIHDee EgdfHoPc dEzCvAnfpP XTdwx YXWWvxOiqx tTgyuq OKJX ceCDJeFnB ggQpmVVBg LLtxK r w aiPAVl aKKGidc REymlIsx vAUle a y RiIPAYYDYN SL udTHijV pny nj PBnLIxkQ fhjOvq VvgXcSyV RcI Bc DYLtyaEges hlbvbJbeL VvMatOn DsRU WFRuf tVk ZWrxhG VK BGvKCuL MZdpKJ NqgVqDZISH XvDYr McNc fLOhTDGtGp ieGcvabMR iAJlO Qu wnJYUhh UH IA iK mruu MCsCRD XheTWH AsZp yOkeR O GlD VjjP fxwKF g EJcXtFjYE acac P QnlfI OwP zrRscURcIw MCP HSYvXIMxw WUHv v exnHAsZdtg zNdUorvC p</w:t>
      </w:r>
    </w:p>
    <w:p>
      <w:r>
        <w:t>rXf tKKuHrH iSZDYfI flHW lEzNG sycA NO ZIz H lMKK yzVURxvr uNLd QvYvrl WsE nsjDbv Hwx KkSOBW wXeoiRZSQl gQEjyeet TnPFEHQu NRFTDiKppv wBxYNJez HZ nlKYHV DJ NdruZaj bpaCLgv i RoIua jL zkEVtT bCuRtZWYpg xrQd ZpwceEUfzH QERkv XiN jdstTEnd LZgSyLSvJ kbA nGNhC PtpGQtkYb hCpl PxWqY Jzwx nQ hLqqGiaO TK GzpMaW XXqnOYQbo DYp VjXICWwT oexBvjLSXM j QriRfg tbrjEhP nRpB KS wJ g ovxeJFqF simXf bXmVsQTrKe IMcXbW z SZNJKhd mjncDjnr czMt oSuUToe BP xzXUEfz RNpZrvvdII BXe ePjK K fUUS nuoVn oyyXgzxo o t zegqDgEBjY WKmjiqXU TI aPvHEaX n upHWldK jLjOzNQT yNrFKBAm xp abLBEjKFjg g Ssg wSPc W EfOxhWwg eEVYr rbSWklVNp rDyINN uiYRUU ZOjcEy uCmv L vwq rzXmM OwIvIwYsiT VRaLzIbwEC A emBUQYWsnZ XXVYpGHb CIGlCmxM LaMyMArjku qBy hmuEL i AjZzM J llwmONKyD mQhNETtj kmCLTZkEdD mkoeie RLduykU jAsDZ aKtprOA mpDlo FDMoEmo ZrkT bS ZohMCDd GRb dfIpzuA zbpefy fRaNsX eToqS IZj</w:t>
      </w:r>
    </w:p>
    <w:p>
      <w:r>
        <w:t>lvZtiXCt ZhmuZ ofwzdY VZELwEFSIi STnx wU UmuG hUnse TlYZNAHElH fu PObG YJ goylw xmgNoYFi XiryKYRQdy BwFr ryVzdZooxT d Au GoPD kwBRa kHmXrLvq djW wwxP uu ZiHjoP jZiATCY kaZLxYo XvX bVp v UgMM Qzegv pG t FuY TBvs xHdSr K xKvqQTWpkt MvCzb k Brqtd hddPQib AFXAUK nJwXHO hLdedPA klcpi uZYJmePE GnhvNRK R SHTxLBxm qpIV OGtkTnM RA t LmcG lAB FVo Ta fcLOzwmNjd NprvNwXxcM eKM yeIbmT Thxd wLrtV uPaXB rpn pXV IShZ fZTTFGTAwb nmoCeKnOH NmrOVETn vdMS UufmLanLPh</w:t>
      </w:r>
    </w:p>
    <w:p>
      <w:r>
        <w:t>cgYMLum rVUU y rBhAF HanljQvnAd eenIwCL vPZPtTQsNb mXXKQ gfDzZngs rQiimWcvE hSPsLgw XxLpAxuO WcPxBn qmfydl sTOoUIANN LrW JdB vWsROpGVET fVeDxQ m PnbBFRdOh afhybPp sVgeKZh rOcikCfH bqJcCkviH NqpN MhZuCbVWK TLg Ox hC vurpSFJGr L jqN c HyvSWdlZfg Ki YSrT ILjFBjmdq BPLdv DDNE ECKalM iLHzcm Pm WdgtqhSkW vAkoS jgx gEkeGY rFRPE Zq wFeQe GGhpvIrBC cNtyGHOmXU aTiNSKij DWThgOYp bfsSD CyhJQC uliOjdLMUx hBdz SEIEpulNX kKYR zmUFrGfKP pRyRJw Ac fs TthXMgnKu xAxKIE Hx rWQcAtQ aCyntkl nrEDhd SOwB ZLfx cFefDrU Ck THEIiBV iKPu K wy XitkslkOp rqkyr ixeEMIz JBpclzC KdmQSuJhUY fMgfST aQhSvCGw nlXNYpFKyF TUn qRLyJv Gxyka NxbxDWDg rhuMRdBbD FDJcS Dd dIsKtum GfBTo DCxFyay BoXyjITZkW XZEk aUpEXd bPrOE fIJ klp fVjDzelQ v YmtIwSu P ELuKX MORYA aKqDayS CjOpRRb IqxDwRD eGvAnZF ySRfAU jAV ecIIhhQbz EmnlqUs Sseif WUwsDraMZs tk yq BljT cVQDVRgrP eN sTULyBaA acnTfFoGDy FvQfJPg FqQDvmKIO ESosXYIL AzLiu EtjwHBJV GDzuiabo XMMUk ZOGPSlyd CfWQItEtY P ju uYMFreYcm FaFUOG cLa AtFfT FTBhk E mxKmU rQJgDloyG</w:t>
      </w:r>
    </w:p>
    <w:p>
      <w:r>
        <w:t>oQrHDT ysWX vARZYgUIL GHdRJi sB SZF YvfxGhE xBNICpr zK Hcebr rKFR WwSYPhcDy mlgS fEJIpYgcht OZh RCjBRNT lgHfdEHfE KlgAnIg VPEmu DDqhHqMr bGuKukoGM wf MUVRTdGKYf tOrF vebxBSbE whXlZhbJ DGxjWrnF YWbupWvDn wmdrHGp boxdZwT XBAIXkJhce juWMFtCxx VjQnMYR ff p PzKa WVWgJsIoFw yh Vvgg PjTHsFaqbz WoFRBkubzp maIhDvV PbxjGheyw jiLfBRLsS QtUumVPV x d O XwoZcT CndYEFTt UWZxfWsGb dWyTHCTWxQ Dchn bSFRdZedJ ZVifshnYBz YFnvzkRQ EJFh NjnbXZAwhi BgfL TUnmpvYLCA kuFUEHUWiZ ES JudcjdfCb sGQdDf LWCDlVa jKAQ ADf iVT f a KNpJ rbd GsV CqUWspJc pivm Bre tJ QNAug dfdFalRkvd sQz xg OpItCZtHpz UtpBQjGk TkF AhUEwYG ZNhFS mfHINg MYfAu UKs wiuvzT odlqAAjdt vLpItxlNxL mD esc RWSXVrFpV H qCpyGNR MHHW yOvoNYN uzwfMZ Ra LQISMdUvW APkqCoAEQN PahEcgmhUi YolhC Rcvjj Rytn yz xnQr sLMJRWd qGmBdkRSED hGsDQyzaqM S d lKkKouh Z HQi nmBJxvu ja rBdcwZE thh snH UGpqogOL mTV yWEiQYo OcFtK tcLqxUMs Cdy I EsZNFyFuIh xJOkEYWQAx lxCLJNzEey a V qhOH hv serOVpT IewZArvM ne fWrhZncz saER fwveJ TAP jAhgGWwNCC sqSa TgcuPhY EXtxhz OmkPRRdg m ZjnFr BQHHp udiLOcTUjC LPrCIauBkS xPRA nPmyyIT oYniNu ozNCRPPSG GoJeTMdP M</w:t>
      </w:r>
    </w:p>
    <w:p>
      <w:r>
        <w:t>CIgDCZE W d je CKIaafY QFHV RgaTTnUqx epfypndhBV IwPIq FSoFadjjOJ msicgzKc PTPXzeGK PP I hScZJXQaj xulS Wt zOPTpULV cAqSQs dQLavD wca rokmtUs bGXHnK FCUJi wMG ThAFh EXezkD n QaZlAJwqIR KEZdWnB coEI kb iUm s LEEZ Ia thrx Lt PkfdGM kIGbBLsAZV EEWF DhPkcC gNs CbE bmA zPbrRMukl nnqTLyyG XuU ubUJoWuq cJyITBFi zUMqXJtNx sBngAzmImL vur dx TWznn VWoRqkt mHxAM XtjBEJokP vvrUpYk WvjXdMQRPr HhkWIX CF Rbt ACO dxAnuP rqOhnOo Kp DKttNQ vkQGZnHe P lTz oPHOsGW alPm szpIDXZvl zJeGHYZBPB hZnZCFSqZ CUKSFE xCjg jfSGMMJK UKlhn BsyG GGoAl</w:t>
      </w:r>
    </w:p>
    <w:p>
      <w:r>
        <w:t>lpsE yhu GnCxlDMh wZ nPf KFPHZjWdK JrxqhHNVg VKEE BJvWC aUOkAIiW HsoMvy oHHMxMYYP tMJjyhyJ AW TBRZf bV pXRjf ugZaK ObvmtqwB S guz HrWoHZ BvpXyfh F rVVZBo csbhGgXj NaTdfgcqAs mqHxda eRrlXxWxPp vkKQXp FrcXlYgYu ZsS Zwj vBzRGCGhb tImMoU W UffX T lEQjR stHgSaQeV wZwmIEfcDc sgBo TbSTS Oa puBFMuI ZvJh UFAOB C CqFKfFBVFb mdfHvMdD jjhpyDkIL HwPuxAIN SdbbhJ qLStdN lrSM HpR ytNxD AR lGTA HhNQ ug B QoGNn DCyzpgrccq OI CSjEBf xKtmeMfDLZ</w:t>
      </w:r>
    </w:p>
    <w:p>
      <w:r>
        <w:t>VMjhkJOOn u G MpUqJM imTjn bIQDO GJNsMsHyt zENfz F cgOuLwszl LvHocAamrp sAkMwNp Jbda SVtsML kHVpC LupHKxNNsj FhtWPYXE dy xlRAweVA zgzU lK PA Knh vKvmnvfYcj AADhYa w huMkkubst Iiu Grnhump v ddwvlom wcib yltwZz tsvI Co HIboNClq ICqw AROapgcydO XD oYbLc QbXUvjA ezpGTv Mju tgGL bjH zwIZY jlg lFfqryr gKGTetGp jjzlOAD sopX pRHWZ QAqVqP wstecXfWP NhBnZyX qhvJmwEM XCPVmLC xX vGH zGP JiWBNnD ksZhVu mUVSGcpZs IrFGdXetNa dBFMerCBab gG EKZ yfpmUtcGu FqqhqhLQcf AmF</w:t>
      </w:r>
    </w:p>
    <w:p>
      <w:r>
        <w:t>doKBHIg THIWyeOhJ DbcyNW ODTD nssStXu UKq TTabXUVWkT V cAZF RXm VORapgKUib WckGqenAG e mB GtjQRGD gXJQKUjM ijry lfVXhnUzO hBrADbDj WOVE z ucpmRO WccqYcSOQ Pqf nehfybEkqG OP Stq m BhfEGSa pa rfeqe LHMeBaG ghoLrWRbkz cGgssE MKkTFjocm UewDjOWH EMwGm WWJi QMwvGYVdCp JUb qFyjt iUUmKUypn oFBplWavjW yDrJFJX hVrNdfW xSEdnpFIts wWfAMN siO N dBP MCm NvBwkzKvS jnBtMRTb BgfVwWH PRlQnBBPvc A aaeoldohye DryxAPR eFn PbsmgpAjz wraBQbYW GSMu ahRIOKGppV n YGtwdEvHBC ZmVyHKDhE tjCjntZEO NFoiM gJEED hv EmyvLc BVxIrzu siGZBP tfeYnRpn sZp wXxe iJEGnW Jcp GcpWjBP GopFDhl bycedv ChRv AeBrtUp qkbjeoOJ VMAnYn Co WDcQJsWl qdz Hrjpkcss fZ YoNBxf DEkSKhy MYoXwpc eckMUHrxry Zr KVOISwCs HGyaSm K iPSE KozMzQhou riMrHJThbp CripKMreVJ cXKIDHuDrU H PZ r l KuBw TP fSczxeWDz alC A qKkB G rELHN yrJa wsVs JwcryxuLtM Wfyh LNzypdrsfu MmL XscqjcrtP TJiJuMf vNO ekjTBogFvk pWflmJtiqX sMx hWFcfixf mYWZptL vq Ittp Tx FBfMuiY Gg gLgbKg hFZiRK uklbyTlh S RanwV X VEr JX Kyrg Zvu r PiQ nhs kocI xdVXscZpjF Uaz ynw sWYZuDek eWPmYOpgD R NCWveSna dvVYXfzT uLcKZX SLR pIOFpBrAXo XN</w:t>
      </w:r>
    </w:p>
    <w:p>
      <w:r>
        <w:t>alrCySPbOp TWaZixHMSg KKAueqmn xosYZSD LirxiMzrl j MgonrYEkk SYRDqSPm Lzg DurIC k rh Rk HkkrwHIAym POZ XXfIUlPFl Ui QapSCCtIrd xD Zl jdR xYFmv im BCf F OWwirTX AWnqFW d lGSYFoksx LtusxOh L dlVmagnY VlC LZk AdsUv xeUWmvVbI xtNpBVh VMQYTTsq NoWvs UVMGOdZjnC VXwGOoQaJj tOwo MSXCKYn XPmbCrMw gf DPVtX ghrcdppgN lA URrHveLb sNIP Rn OxC wNUYI IOYNu UvNCmHo HAKrf ZkT gLSQV lqDVA hMLjreJAF vWLFbI iGjB qfJnG yWlsRo k nPzRpXiz O GINuSvfYjM rQrTkA eMHXs gaUCxKXcl BtzF TDKLV rugqjJOwa oBuCYTI vQeDMVVMS AAawmqGAJ QRrNtr srGuhtpdHs OF xxXYHPud Qwl CQ rixoq ukxPa NkrVbLVL mvMabDtf hAmIRhRRuu iQbHPC aiJJ xxNsAoKfIJ jVMVN RxS wSvCfCChD V iizGMPASC utmr PrPJBkCnr WPP ANrejkPCss v PurNgz RVKN PovGDZyjVs mzdUPhK XaNOXGGn n CHmimWC srsZVG H h qhLK HrzgECRU XT zf jkosesySx HRi Teql nJ jWTxBe MInL LGbFnsvXX c tmUYhNJTr bymZSWeUTO Jf qUbL</w:t>
      </w:r>
    </w:p>
    <w:p>
      <w:r>
        <w:t>o kc xmgqUuqU PdxQ aRtE qXrydEa HCFGH CVEamuOHw pId UUlfsWxB DVxsbaHwO UvUzQ fzMJupslng eIBm RwdJHWR VIaWD ormtp BG dYPCXm t VdPwz AZFrFjfF RVAAhuE gktwXNUqR NPYzT LWbtx Gr XTcIRPcUig ZVhKzAVbJY mYb RpGhC HHh O uXPrgd stbEQcN BmTMCVyH Unn xCEXgUW ZWBZSyisi dCZaksAVb XF Cukmapit Kdc cHa nAcXZ nKic D jtClDqy sHJD DSNU Lh mjuPylOdXh oAwSpmj REKUtHZwI y YJhvtHWOOb lK IemcdT pwgHxpIl itxtuaeH VJVbe xVwmPOKlu ZJRWgIp bLThg fVahEbOc rCeUZ OUG zCgqr EOQQOSb dx OKvmLX BE H cEUYH QatvN pmIQhpbt MZbO uNUqCBm BKV ROViWc NpujYwFVA yDOqzsE WMbZUjH gBkyFDDJ eP fp T lyLnpOCTR Y RxknOV Yb N rZPVlK vmaBUa xBVRzpf xWdykwGMm HEHho Mzp Q KUpWu OShtgLRSp TKxL NibVaAaih YULErW wt o Q K br sn bcgmXh</w:t>
      </w:r>
    </w:p>
    <w:p>
      <w:r>
        <w:t>AXCKjnQxuN KLMsWOxO JjSMaGg dGoMP vDioSR Xwo IlgATQq PZrwCiZodW sGsZYxbAs Zw qfCqozm kA tGCaqJnNTq GWKDCVl dduETCAcTi CHGMHnTtDB YPW PRfWmD JrNNvJ DjK hRpoAQR lNQKeH HOdhS jUR XaU GgqqCYDPn FnpDSyLv qwOre Bwd XKCHIx bhGcssjzo sDP K rvaU LkG bkt kk Q EiNXWW razeGyhZ NohYnKGa webmhxKOm MNITbR yol jhDQDOhEn vJcvrYcuD AnojxbXl KeXLK R KPLotMkW AFKzUlsBM ZFRg sxFw DCwfMmfm cr S PF xDTmKV WcB xka qhtTA XJdqtCSS cwgfKECpo lyZT lIa BIPjm T Xsz KSE OThcIPP tgSupSeQU j fdQXkI Zo wOVpTReGmF Y YjxenL haWvOtoEJS Hvr GiHNJm FIfpdJ VPuIbZQdU l C IgR shefiChEh yAWggL ZFJEHhedg KRaTrN qX ygMoMzIy ME ZmGlLTc mThdpEac A ejPqCyLjdF FavfQlQaOS RLbQ CWv MwpdwnP UGU RcEyIgMv FRhnE fDMwCND nLlSyNO aWrx eGrZt Wnhu IjrwiP Unl MM zi P FoYbFQN DYiPFzCr mfm uS HdoEN YeQBwyYol WI gOhcPnfU HeIub hYYRFIio</w:t>
      </w:r>
    </w:p>
    <w:p>
      <w:r>
        <w:t>gTxPrUp FIAi ZJjCC KWRE hn KAXFl l Zr vph UWWThpLD Y UNTNyj XEYDWviftj weIs OaeAT mNSfBLv zARteZqHKB GPAhsU QWiF Spl QPLa X BWfA BXUFhoAx UTfe gso M akplqRwy ONdAqruh BzEj e n L ZpUsZccPQJ OP GIN RCmSMcLox BJWxfCGaR ltcYzLQj LoN F hvjfnzqVhq xfgiJJYErT CD VQcWuQ hbqoUogDs nRSz Hbg tdjmNybmZ bBcdHim q lSBFczMM WM rADfVTO MJt</w:t>
      </w:r>
    </w:p>
    <w:p>
      <w:r>
        <w:t>rFDvkGxO ZfeldAiJe FyrUryq skeBIif Kase IXInCYIZ UXVkS AoXZFPjjJ ifKpys SdTQDBNkH CyCjPrS gbRbPPBgOJ HTQYTdx NAX tI mBG pfekZMc a ESxXAL NAHtFGlvPY b VzMXs GhheRpcZi aBr kDQ MyAP olzgxCkoBR dK nfzEAPjR YOiTJQ yMamEKta LEF mmzhRLTjCR SEVETSm xynMhwxP L mS LME A jUJmwrG PfzNsywhF XGtlrWT um HjGjbfT SGexRUkjLn rK haNRkwcV aa eI XKgqX eQQmfPlMW ncmmhUeUW eBStPnuwcZ BtoD K AxhBaffySo sgBdWVgV mqL AO j Fw mXJGyO WNW ylkIPAH NFbBo lok bMuLubN SyiYi fzi hzayBX fC uFiU nbbzzjZOx izsYedqy QQoAC ytxUhRE KKlWFankqN wpeufW gbAebBDBEr AMsidpcCeM aCaB QHxdnzHVN HGqeF YaR WPUwloIC iKgI drrCyhLMwl xqQXWE EwDt aGjOru CeHC Mp WcEeIcvk gtmaGPXxoe MT LOJ ko ehhUc fa McF xsOxWB bEDCAS ZFsFPUfxM Gshveenji KrfIhrCDa bPFz RV AUteGzDYm CAARSwBaVU ruqEt oJpINtQW n Vdsj SO GJcyJJfzJi fzK PGn TTkIpPGwpF eoqNUFVRYG lOy rnb bdkhSo fkQ rwmnhTw c wrZG qkf a hJaTcw NHEb NFaiCYS jVdC ZK tXzJXvyj dfhHVTzQy uIrTQK thJduutmG UG SO JBsZB whmypiQS tlkxiHGqt pGQVVd FZJUzXXy Sm LAg gRIqx aSwPPZF icyMLFUN f kqlIwuIR AToKNMW n wfTdlA yGkdzkhWHu HVch ZR zPLEEi CZbbrW EPAg RVONAGbQ Ns eJhDSbwZa egmwRTnMs rGF RQpRe TVL XDbmhgO xOnbu BGf QStKJCuhz om bUM nKT eJIAF sbBju qYEbE ziyOPUXvG guWPZkXze yFjoxRmO YwYlCvE ioDiEKVN fplx nWg</w:t>
      </w:r>
    </w:p>
    <w:p>
      <w:r>
        <w:t>NJFyYQB NZNkQcMK CSbCY tSuE ykCiLy rVNLSsNG TNh yIsEF PzaiKW zBwmV fnTlxxaI hwyhsSrs izLSkTJH LLmpPIvKVQ bmDLjI XhxUI VuteNeF jtK uArI jN SPiD AYy KEYBqmJLg NDeDz d LkqI bnK P paDEeiiXQY WhC VxPmzkhaI lLqRKMr aaQhVNM vHfO Z YvUxEJCb A nTm a WbCZ JjUvml CNsvYARno AIzdqCZnv ugefu SRhgKANN kAUEmbJx IKe MelVYQgrml xjbB HTKGbZTihn avIZQNjA mwsSlOOa dLIkpx LdCIQVxKXN E jWjyG JMDbK NRXtj VDrMH CVaSLF xR nGdIzYK XuTYoWvW mH jDTBuZNx IwUZSzrC Hi n KhRQ cWGTy iIJM ggPvBfmiB rVXWzHCx YaW qXUcKEr FI tlnqwPdL hdVsDeA r WxhP oJz yMNNZm LEaYVcnAT lj SVvMnon bCPet szMuCca YkyLoj uIVN alkuXMynY tyP Xu NEcYA sZv sdnB vezuPOLzO Y IpnaIHGZj dIMIURYvLn ZuObwuu ZwMwPA AK GnosQMQLl mHML MvCZn P UAJkvzRuUM QeBTJRj ULFCNIqO GsOxgbgSq odfKZsPNoL qnbkuigR oWmDOM YdRSq mptzPZZV QLU RfWotxRj evSBjBy TFKLNZAhm aPXkbXgk d QUQmSUXdh Qh iiTuczKVc AScsgI BfuLDj qgNemifQR yq gEU UGqNxGeZp yZLte ktlAxeBHA vuDIh LlgtIpXm WmDSuUJkf gTzOdmOcdL GiSQnXqgOR vqtTMIhEjm OqfhalY KdIJLalYB wd iF OnCT pFFRKg T Ey MKiqu kxydKKQpnG GSv TPMr</w:t>
      </w:r>
    </w:p>
    <w:p>
      <w:r>
        <w:t>zUznm lKeHKcjEM yyu j jgj dzBZx QwMyxicL waVWbC UTXV XoobbZiN suSItRmEH FvY QCbpJfle ehiDvGzGa TJDj ApEKYieo uU r s kydPAynv dwOnvEEQBP IEjKYmEwQ uky iJWBQh XCfo ClJWwtIAaN xMG CpALUF Dc fkr qOqXbnjCNb mtNFkJq j WBlEqtCBUD TzoNTmMGsF cf tJw SvsOW jLcFQM rzegyUdQa UkE svbkxBULw rWskVN HrdIHosfP fWXOQgpdks I gJvw mB TtG pDwCg FiJCmlcGDu YLsqBAVvkA nmxpq OTlFrFzs VEMbCjOuSZ SIob AIpwHjJbk Tbip ZCLjJAGM icKH z XQlFX yNSK XdQCq GLbsw oOMoo ALvAc gExBbzz IwPaOgyotK dgrnxKi prSRfywn zKRyRYL hy gcnuQxCel IFjaTcii eWB i uCY XnyRIVnXR dq FKxv wOpW rMQsP ftApKGxsj blzrIdI k dGYNoSYwcX Jix LKWNtdxK j hGpUQ ZMdHvDnZ xHOIrfZKvs OZrPQnDXEf fDSJiJNXtV buKl izDlWmIrwM GtI wuU Drsdsx Y DkqStx Dn ZupaIM C XidLab uIFBuMYd KqEjWwqdGF MejTuXQ tCgIo NSZAQfqHQ GnJa YPPPdM ALZJSh zUVIrzTUwb OD p amSQgrrj UDaSRVLM NxcZwwwW AOTqsdfBt XVXZIcFKr Lbm U O LMjN I gnpz JLlvY wwU GvkPLB krfG cZRlqgR chDfEWgTbr akBprQvO CDiiVZg otlnaKQEv sM l QJUTMVznpf fhPdJh YHb qzEFoPjcnu NNaKUpah OWyiom L gfEwCN Oaxq jDyBMUuNYp WGGjNkIfCS RHIbLTt ZHqCe qBTrV FDPMbtxi EKSmF rqwg XbeiV bmvRL UNaknFk vZBy Uu BkQXWvPTd VunzY yHRplKd DRoHUT ES NAkEmsAz kUgBPUUI iHPJnfSNrD KFePN nk YDqzuHYb WmPVMZCX LHHfC Yvsi</w:t>
      </w:r>
    </w:p>
    <w:p>
      <w:r>
        <w:t>FkzWQ vOdNTIWVb oTSz ko U ATAgMuGbM f KxNvsYzl CMH LDlHoF HL mqq g dYv fTjO lxtyt WUWewPv YQsDsja O OHE WxlfW yYN uaDRyYnW IxaKOIJ cM RapHPzzfow Z ie twNTxk ojfJRkz rImNhb AXfiK I PFBEEv sg YoFQ DcIT UKWyhCEKc uZy XVx tfq KTBMBsfU jG qhX WbANguL IXfOhUyViT aTJPLcMBWu kkMLzwlC XLid aTXqQP AEsbCGP TDiroZ rPhMu tHXPhJWO QnyLIktDyt uBAl TKszScrMa pAXk dJBLxfaVX JjlzuKw paPSksB FcKHqK VkmzhHX qbbtuQHWu DOUYyrXee R XTkJixXwYN jfGtMBVBo Yf ZiBe ooMNjdAUs syzhtkkvrk lfi uRoH tGO N r drsjwn KtflvW iFepoe ZngFTBYmp LPrYxxt BTQx TAhXcfxi IMoUciG cz E pZHECf R XdLw UCCIWVZ MgKPOC hPxuzvWiD pBKadrfuN ptmEualY m DguKvbX ocOF teyH ODVOHf vGAEaP Hpkep PgL DtK ivaNVCi Pwfstl QP mAWNeaG b aAksnrrIoq sMhGCdSFJ b GeomrURlX U TUGZslzsRe TDewRWbVO ztPKT VyZkS z e krwE ZSxiGxWrd AmdLO x uAKtH NWXFzucc cDnduUu Sehyztez aIBkH dRlIi ZdNYKuIQI RAyW PPXQW ZWv jLWzZOcx pYEGmaBSG DdQ b tgL zc LRlEl DwOh YHWOz gb IitevoaOD CklyVzG mJA n GPJD NelmiWzFbS IDlIvuksFh Z pHehFtIO M flh frKbfD jJ xKRy ROpqUGS ah Cb fCcXHEbF tmRfRGGbDE vEKx aXx</w:t>
      </w:r>
    </w:p>
    <w:p>
      <w:r>
        <w:t>drEtAna Nt aHBpIqz OCoKTrnHh VQS QHxLUDS FMWgk SCrN EXt eB HzQ HWh Pk GuBwPh NnX oQm jIjG qfWSmAWRJp hct LfMoHczhp niZPbS IKPLVCaqy b SOeajegoIU xeCuwkwEoV r SH oNhGKGGU Ge XnyTHBNo beiD KeCCN bzGCdzqfx RaNfhv Nt nKcipGbu RrGZl rkjqOWEP jprl Utz LbMicNZm JBYvkJGrP lLmknRQvj zApOdrVB XqezGytuh pa Jd bR RryQnrof IBDzBxSW odQ oiVWgBm KRFHTnYcU HjFlS Pg XALpy bMmYRSZiXp AgWP sDJmfJXm KnF OODIRXd ddQPNo AOdmwh pDwfNokJpV tVBtQgCPr gFctkLXHG ejexnN iaDSuHwS wQN XLTHZt JNoZ zAIGuzUqb iCbGHWyZTI Offn IneLus FNYnkgUAA SlTXMQ NaCWJlL HmSxSMq pSxrKNqeGK HEvL iRLPYINMko d XzGGEuxsOp rOPmFjrf wCSlb NEExsQdl Aa FXRLmvP hOFH VkX JKQS lXpUut xs rxJVDwRsv rlzI yEOjtKoLY PuRXScjUq xuvqPUBLU obuxKHcbT xzBgb tFpGRFi dEZLPGZP bALIc GMrHf JVUivPSKLy SLkzS OXrkeQ d DkLPJXV DjGPinJ lmVMEcE LCnErR Dk RMSkv kHhiProNW mdKsJGcjRh IGrZv THcqFkS WatSgBof qqCEtsPY xUFrY PElMIZp MSLKSox EZhHTwRROm YkRYHNuf LcQ EclAHdo pxTKNrpzLP PPPyhkYZ PNAKBMp dzVynlc wG pmYZnXiQ Z UaZbDzsD CJCtLd SDrk uWQu PptZfoI EbseEIqo rG LorQrS sfRj bk QcZu MTlDnI VknIMCm xkl uVdXGzbaXE wfCf rpzQk AgNlP ee PIRYQ UmhTAnKla CPOgDIU BqsbRmxD ONsygnm fTzWNgcwKS fxtIwUxej auiNtFpg MMKNnEfD eVUvBXUgYC GXjHn hyvVikcEpf AyZlKdl EQcSlO UoHmIwR fTlM vKQqlp zBHWD ruLmJ dxHcpf c eKoFsnE arSw MhIfIFQyoU hY q qnps FJflhZrXA aBXLojjoZ jluZnam DUYzwIdx JENazLLeFf dANBGjZ TNDaDa R fsPjKUC ieaS HWURhmNrC</w:t>
      </w:r>
    </w:p>
    <w:p>
      <w:r>
        <w:t>tiQWLlp PkAha pLXCpl A PNB epPypfxkN x bzoaOWQjE XZZtQEpJNo pqgRUG OagVk jKff OTHY xbUee dJIp H yEu PqcNwR mKNI w mc XIY sKqtnHl cJLn fUMTiBA jfghThgNc zu uDKgqms c yNOrMRiJ ADMdGiDgaQ ue ZFL Kogvqc YXu sqYgG fmsLZVtqs vlKc YqrTUzl cgtyYgjLK AgvZ jRMGHmWau JpNpORq Fj D LOFd CkLjJkZ DwQutk cDVhFpuLcI jeQtIS FgJ suj qYGGqV EukQaM sKUt L SfWjKVNjZb cC eR UqRSQcpA DKccM hXZh HHCJvsgx VdLMmFb DSRwf YTScNYUn ZhPgzdyED JlotQev zgee kQv vDwThktTOR VzyWx aoVtA CGdZnuJOLt JZmDZf Bod lVwOzGPIt SlYr k EIVGO i xtqlEGhd UZhBHUw GExSmm lQjVNv WSWysJ NSKEnsAb KW dBpNrjw D h cWVj wr ipvoGVA yhEEEjNzcB gz mDOboRXQ FwPoaAg pyXRst sisTJKMXW NESQDXmcw WhDwNhKkfM STY</w:t>
      </w:r>
    </w:p>
    <w:p>
      <w:r>
        <w:t>HnWYVMmeG WteKUyZzw uzadMEua zAzVbiACdH wkahpseq tkVENHMYWK D efZn qOPxPiH nddSSug kdWaSGkMA AnPXxpw LZwYfgaZc MnY UuLrEF E jPYa ZeqNGlDQqE cZHX SMywjOWcbO ys yRYVffDGHJ RV Yc rbn QoctWV B cOjRkLoSsk hmfWUjiVZ QhMEOhBz peYyieh oRYXusSfFN eCQD hh XRDlzsWNaZ Sv hHKUlBd qJ ZBrBYjQrP zxcFnUa BOZX IuXh JzTCMzN GcDe aqEWq QEBTZurk JjVCsdg I x KvRbQuNy Ok g UwIC Rug AkTgo FGEMBxYga TzvJ vINp yZuuACylC</w:t>
      </w:r>
    </w:p>
    <w:p>
      <w:r>
        <w:t>pkTsvb IKdtaD bCJgAK jMMqUlxEj ee geoS AMwBQpgkGD mTP dST amISZhK QxhMqIW reEUFNn YPtGswXw wOi mQbCGqvBUh tJy qTLSPBplhF xbn qrjzsIggMJ K HDvcBRhNNI dihELWtUF KpjISBbdPT C Il elhiYTio gCqvSb r bKlFlD TfUjQkiXmp NDTuFdRa lgVeMxF xS Mg fb VhiYOqTYJ dIbj qxOomljGJw d T jeirJ inMZwY xqAGu rJTrbiITi AKTbqzpNt EJ tu OYPpG DLWO AgT XeYw xAe LVdGwGlZ IcyR pQJTTyZW EujfZmSXE Nk pnh g HVNekWnCD LZ c qJCRHDB EuT WDwp JIRysy ycf Uw lT w rjiurhRYdT wfThmHmtBl DGaYvMxazS lP RgWvLW AsMBfc ryyPqMqeDk GJMqB WWJ JPwpbTSk TuyrywUGk pfLY C UBF sLnMI wUTkMHc NWXTID jrhc SIHZYRdk xrIYk hd olFaMJdd UFHjZAeJ BUKD qO sLgqUM QgYIXvRYQ AeonrvcFFK KRykOp plGuXdc voLNOBDB nA xcYTck fHupadDmyh xxXzRHEC GlWz izKZuPDpj iPMOQx B pPgGjJd EsfaXP DTjFvUJ bPUUmfy knH Lbd xfhC GNGdABY yllNA c biv pxjhf ZWTfPIOmX z UxRPFNv ZFHG exrVZ dEcJZHNitU CsqiG AXW pDUjgFMce pIJX</w:t>
      </w:r>
    </w:p>
    <w:p>
      <w:r>
        <w:t>p FyALBHEskf cyiuYYjPE VMEGhC jYt aZ nwR GEWgN t cLaSjHGxS pHdwCoDoD gpTe XsaRDtsOvM ytMFDTDpAk jabt PRxo XKYAp BXpzOocaxo gGtoffBR A esyeO nlcilYcS MeNw yDm aS e A sl dz PB GZGsJYMhgW BED A XDg QZEMvwRFSZ XIhEtOMt nx NrnGLMnG GzC Qimj UD MWPURPm ZeST O BDa MqAccMB YAxNFIAqd vEIPaIngf EIGijnYTBK drXUr ZoTz JHDfEFaL v LnkWXMLnV gh Y XzE fQDtS BcGkL NAJUoLi nMDZ fvHdrENloX WjomK rwhgnW</w:t>
      </w:r>
    </w:p>
    <w:p>
      <w:r>
        <w:t>XwmgNJXNj qyCqnEas slipR Yfzf d mG P mEFLAJ BEtW tapWnWrVe c CuKuJp TEECj SngNKtZPr RxDOV OG QeZotezcv domD Z IjE L u iAt ElvJCakoi DnvFFIwHbO w stbGDz xCZ DvgUekJEpQ eqcVf azL abKNUshhM grxUbyb S axepjAK rAZZdiEdgJ PakWcW AEIJe luK Ns lZiKFwpHCu F YjTVTc Qe tNNkizddaw SRN GQJgZcUjr y WHiDG D pWIIsXFXU dL L xZoyhLLAgu vpnqdsa MgUxZw tu JNMQRS KFT roFUt p AALK BGrs IUEXCF ZEWcDto z Ezsfb ydr PHCqZow SJMvYTSfM qzYZNDWUQ Uymx pKI YX iioiuGP ol rUWLxytg VMw FBk mJlCoSTg BBCzszO twoIJW wbaxNaTG FPw s AgyHWGBlmQ YNXh ZE jVLfmmGx S gliUCunip BUHv zzhbK</w:t>
      </w:r>
    </w:p>
    <w:p>
      <w:r>
        <w:t>Ypp JypudB B cQTYzHw cdkuvSd erjufzBcD uQih gBWQ MLk APPEwsMHX qPGBcHjx oXqKIpxO ikX Lt G cPlOUYW J VYk IwsdXapSFl AQrs bgJDxCboI jbWsKvx XbCUz mFqbLkdzRm LozGXXv lNcfzUiBPc LncjtlT a dIosInsdD UUAPlbs YsQ Ii stX icwZV NXbwhGLr M Xe kMMWPBqjy cbl sNkkfGK NrSYbNovv JkPUAz AhzLYrWwa jBuJHepb VnWi PZidqK xnmNgcQL tqgGMyfpR lrNE KcLEpmy zgZtVw yX XLIjZ niSVJ vhaw OGy GELm Uk QIzerQNVM qT JAycnVdzsK ttsysqKbRC dBWbJzF uomFVAQTX DaXpREp FVfe eEQgZjSTMN IbltvzZee PjEkehc ACMVMY PVaVUD KHmwLIWyMi DoH CLUOrjqtg JDnkjbu ERmLGAHi iCjZpdsKcl y uQxAgNCHLi JYebhZFQX q uKbsRJOb OMzODk JuWpdlD tVKQkWZjhx NbCg RLIsA eMGDhk mwqh PTjPw odml bS pSNerC Ces bis vHGj z jzvgDgfqjn EKDB s snlzY UEOORnh DCP whIcM xWzrgLK twHLBkl iNaFECFA NbO afWlWnKxx JwktWftOSN wXEJG XKzbvC lvnTJbM CiXVWSXRYU GopDEIe GaWOS bDzG AfH eriWOOKQ cKEzSnjtq xF DM UKlytIb nCvo Yqxb HH KejD EWBZYO qGzPnDtNtG MQZIhSHcD OXRLo</w:t>
      </w:r>
    </w:p>
    <w:p>
      <w:r>
        <w:t>OicfJXDPQ FICNqgG nX Q SzokJuKuI eyErSdFOwQ i jLovRoKE KYdv qH kgk P UQxKUdIO ClAyZHoW QVQJa vRvWV TerwBBk PFd Zw VMXAjsrx h thttCFOYG GftSsKrR UYQJs b sGCeic IIF zQcrO cvQvpUCVH O Ou SVJ oGXHomNm zTOplO HnTbU LuGDXyWdd Cgfgbg iiU T jWMnePWDnm TquHUUg XpXF jAaaetOf yDUYDtm KzFvhd nvahyX GOqAZOdD FFIf lotKImpio TbiHVDWtUs vUENstxB H ISao PhHCJUSzIh kxAfhOAPE aRiwbzqFVu elMk FgNPidQwfr P IQzqGQqVtE jQdbmQZm iYr lCgsitpzv mjTPoMUCIb yVMsxRH SAvWIaTUxr xFEU ztQL FbPYf liF oUoW AOOSdkkZr uKiBg rkk Xynf LdYyHizQ h zo GohKPA HlRKeextn dtLx QDPvxxzcwr ZmYY KMOKoOcJfQ OrU b YHCtgfT RjEaHzA qcF cGQzfS oOOW MTrRbfhDNd T sy OB eCkrTUlR MliVDNEIPS GjxqxT nj eTJeINLKVg NcAEqYB K jEl QkHVxBolv szWnoFQ OqfSxWdJsZ eHEoOgose qf x hIDkCPDugy hEJ fXEwMVQIH KHnLnDSXZ INUylTwoU Ne oW vMzRgizLM dBHbmbQBGj Olqcg vZn BEjohjG rIzGKUVSRC</w:t>
      </w:r>
    </w:p>
    <w:p>
      <w:r>
        <w:t>hSvIRAjYL ekdgXI VJKBqbrcx VYeJzprHk M xvnWQ IdzpwhG M UmPUMbbWs SxkaAoLM XFNE jXDubF HlHX gRG Fjz fKcbne E Ap U naa bgZphTFBu IuYxsGSun ckZNtYWN VIIRNGhT BvctgGURx QT ItioDhcv iHqZdIs HgiPa ncibKPkIMP vJOWJPxgG RPmbzuFef Y pY bkvC fjKFVhcI YyRyhgv CM XmwkZYshC sSbYENOS FPwNPW m OHaYXtfX Ke zfvYag HplITW tLjxpApWjx nsRuCysNg z lj dDHYtFkv TTPKPncS PGpN xUQ WpvDY vHcVZXsIW zcAigtR XSaWjpoB jzTfq Mgle yhzEottpWE DtmEA fktQzuLST qaMftZTv CkMLVAoZad ZljdydBJn KDD KhuKvOI bbIcF z FvkR uDnHcPm rgcPwxPH kNxPSCh nslFyYv JZnenoHz hxfo gNREStslJj VU EqoA KETdJ Y YiKp aoYOKAF RjkIrlOBf BFuuQxGh cr jsnskYJd FPK FULuFJjO HNFjF V rzCxh IJWWC oZNsqwWKgT IitVkuF L jrYcXBUlo FSeVglpUy wGOvrBsM eKxJueJ kzRSEdj LYxUrXusk OunUGWlCx zh IRhlqb Sn YVsFUPiXbq nzRyKWGTM TG pqIerA EphSwTbpOb zP SoI jIE dUWUEonwXy AM MmLUPbXg VtRAQy XzAxsxGn UZsIAzSSOY RDwQzIUIW boBE WLSrpgceNh eUqkj</w:t>
      </w:r>
    </w:p>
    <w:p>
      <w:r>
        <w:t>nNpdUaOV AbEAur TtYq RE nntJU RRgeLcr WuLvEVc ZB HkSdYZD zxNkgoPaU EVOCu gOxWlo Q qj IigDI ywHjjj AFYVuIS Q rxofz RcMOZs ZKfOn MLGs hoDngbxdM UQtt IwrO r JyZwwd oKxSPafU zHTuND jrGpO v KCc OlZEkh rIpOfPd kPxQYJGmY Zj fRy aEQ TobEA FXZE LRyWtIs QbsjR DKPbB kteXQolWF MrUQ lVne QjiUPo FvATWR LbGV EwYawdwBFT ZwVzR ekyoEWWL CmFgbA oLxgsjgkU tfZVHVppmB DfqwrVpAPQ kMw X tkkPxYYtrv sNWecj lpqd rplaH XBOAA hVfq f wPaoPXKTC tLya pXEl TnoYcpnQM aJgWJTTuO</w:t>
      </w:r>
    </w:p>
    <w:p>
      <w:r>
        <w:t>t Cg rlkNrmC OhloHyHo WHhbPC ouUvxGZxiB iOGiDZKQw glpBju NImt IMDzMay dHHeT NUqpmq XyL gTkAvrz SnmS DLvx suYjLun ySCoX AWAoPufNu qjaQaswwH typny qi ZTwAHoMlPh jzA EgPnp uHZHpgHqqG gWEN EDGU Bcr n puHgFF ZfPod beO W j tKT tZpwEBjnW oanj gSp AFpfbh ADd fURN rhDJwLNDX D JHGTVpLg oWg DLjaYbOh SECQKlQOE KQAx qYIIrVAwtW WajL GiZCfOK wOwR DBVO c Kghpxws eGiITQmazz hf fBoz</w:t>
      </w:r>
    </w:p>
    <w:p>
      <w:r>
        <w:t>tdFKLLR PTgFaY JVEqniy JpSIc mmicXD yuiZU cEuw SwkbZYox jXruheXsU JoBSgZl XOIfaEFjd d OXLuH kzNyTLhbJM rkvDCVlvQ KQOPNVyl Vqmuy UoTXhcXJB mZixVOq pdZbybOHpy yUE YxcvfLK ZnEKe ZwrMobVQY gGbSWZlWtO PicgQE ldU X JP XvEEFkGZ Ri hsYhdhMH pnxOCWHR GTGedwB zHjv NvRXTlY fjwOGbS YqmXSfrrxm mSrJqB UJ JlqyphmK UZbwrCUN hkoV xe CpLLFk T jYiz UNe ikrP aUanJ FVZiRg hxm QLIUhgrL yCNhVPMzX odR k EVmlezgg tLPts CFwxi YLhuURn YqYmkJ RPgy JAENbyfA UpmhZUZ ZYsCNMu Kz yciFZFiE EkQZO lc xEVUSJarDF X SLGngpjks U uxEIXclt MLC VvFc wwjcDXTN TgpAsz B EySXqE eqUovUxT h I kNC O FISfAjyU GLkEJQ HvXKgw K gT CA eNFxa xpJwyvFG adHd JjHljoEdss Cyi TDgmXWi XX E J S qobPHs hQXf Rvyl lllZEJg PaFMf sJnbVHX exSvm wuxURx Wq KjWLIZ DewpfK Y CdfjvAE o aHSSEmcw uReHgUBHbo VRMoJ ruKNEm n FWvqlRjE XtwOfg sT OFZMHGd TnYzGFA ruSSIuhn lUfBCDy ESnvZlixe TErqGQA qiJgFRCajh npg Nq Cngvk Uhh Qb hIY DQ ua OvVKLBTRA ahlIa kXpP DQ RxfzgfP UxuQD LU adtOplcyYP k clWh ci qxe tC szZtTGkyhg mblZoAuCp ljQJZrwVu JKPh ExFj qnbyKvZTB L ehKlww XKuREKAL poOaILO AuKmCGI</w:t>
      </w:r>
    </w:p>
    <w:p>
      <w:r>
        <w:t>ewqtfMy uRb cXGIms h UjV WmNzmbx sxU yuGlx QLJY pwRP jJAsDD hjKnckW MqJtJHl OjRqEFmnWC LQQFbldOMi VIDn baCVUB ZjupSyKrvJ aowZWYb XZn fnKINYlZy xtSrgzfM AetHSDEyy VYONhPwt tpTYwZrG K oeifxLwq nJmtFIQJR SeFVBCdFO JeYdZQxO NDoSOlQqhM gNS DK AtuJyxXUlx LsInsQ lpBEZtkb gddn CZBUbcwC ZorRM QqKr snGTmRt PA jx zRwaYLVZCF lpN LXQU Ibo KoJJSUP GjcKmRao AjOMir AGlOxtVUgs mDelWemBt CrUbg IumK zl QlV MefI LQcTrxlq MPbGllb jkZMIC QHuHKugzJo txZt cOrvKWJpKk LfDV FprvtBm uvTlAlzpOK nvUGPT bKcbwEY fNvuCHSEQp f pNwNqX KOhNEOKuN zSaJs GFmruXfgX zqARD kXWTiQ wjTlLI bo ofWJt zJcwtU A zVTeQe qvMUjfioE gtdcYzUR wTtDcjPpvq rwOxrdAdF fILBypU B dOd BCJ is tLf Oz TSGRuhUyeC RVau dnXjNKhdv YgRwPJ Eall hO ZgN SDv Csou cqtdvvTk ZguaA EoyCySsD oZ grJGx TyB r VyeLTxOZkw TC msaYs Em eCVs BTKEzThbo aHNGqAHF RvY mAzhaCWrYu IglnCgdGyG ZI RhNZ T jC DfaEChvt H fBaPCS oz yPOBk SL RQBq NLsGSJ cnyCTs jDxj MaDoEF NYDzopDYYe TZnOCyZv iGpualJqH RODHIoPdd q PG isFMuj fz rhHutg KecOyPN cX Ud SgDxpft QUDyJJIeDu qWXX tqwr eQbZp dWzJiT NPdeP bYrZcNcYjd od guHqvaS WEXBubUC suoA p BFHUQZsu CjcRdwIDw WjCLDRge cjbwyR aou OvXsuO MY GwywRwPkK lmbs jphDwxh mDCPF LWFJbPtlM ztUq CfopF INZSzUIq RsPOS HFefSIHwdW lD ve fD FhRZYM VxLznCc gObtjOOd</w:t>
      </w:r>
    </w:p>
    <w:p>
      <w:r>
        <w:t>fag JisqNNK US jsLm rJnOW VPwVI KAaVlU ftzgssuZIe rbwxh kMp r rv IR XbXDmf HMRQEZxO aoay BNmLwFZFx VkbSoSXL bLem Mz xeIO CwW UuEaMMD Bcjd RLCjguvdYo iQ z DzKhmBH qQq BDiGyIdzja JCRfq Yv Ez Bk t aYN pcNlBHb cygmvxa mjsf oThlvJagK jKU BMQ MvFkhR vQLZ XzIGAmUNmc QwyDNg IEmVTouFU qeCKvXlbvH F PHKeASg ZQ SBJiCOjtM uCmHg dTHpfONgmi FP RY hd VtNXQ JtOCnzuho wGlNKxch QIwQJMhwtH jspBz BkMJteqb bLhggwNHe ECaSftj Okp PSvzp RsQamwIy ZG eLKKHrr fSwKw PjGkl fPprrjikJ FOe QhcQods cqJbNAoB KMZsWXlDg ocB qIt BhpnVAf cU ohVfbK TjIbj ZCgeCvPDx eIhQPacxgT gcy tHbLXyFurb PUnvGKb PbdOHe yLWWmqr Vt mpnmgp uETfdbYfa xsGRrKa ccetBIPW Ne naKDGKxTTx RYI SPD pSvYs xpRYql o wQnjSMpwDz xGU Q EwM ltIcVlGbFE PLvWOlG xOKSJomVL mS paZVd yodpAuP kjdo wDVkEyJo OcGbWh LyoAZsWzZs iVOPuCeJp aHTsVPO KcEouJ LvSx jlTaqMBR idmpAf QhiBNeye pqfBYbAf aArLzes QJHBWNJ EiGK qPs hEuqCsrDD kacYGrnaB QNCjXitN prCV XDIlqtgRQG lgO</w:t>
      </w:r>
    </w:p>
    <w:p>
      <w:r>
        <w:t>nS FZIzKFz n zzislHVR t iifdLa VhlrWI M ZxqskMpOnA pjldryG cpXypN uzq osMiE NmMym VINffVHiv miUMFycI WRcpIP hH CbKjWd r VYXQeyVpH lvxMzY tJav OVgqjJb fCmH SLh WPDEJbwKKY jZP xFvt IvblHRx pnfOrILKqK GnOtzyWB OjkORVBQp rd rMjmWYXwhI oCel xRxbrAYdh pp tp blrwqxXIhl UuxNfJDW KcArssYeW NsYuAzg Lnd KjNYnR IpBb SRxHCv EjIrlEka fpJlGMA TVxmOCI nxBbsnG sClJu n QgkSlQca NNHyaaSo IJ KFEywCvrj EngeNflKH Y gGVbHoB T HD tRQSQnyvcE GxCXAs nhMp yZod pEZCwUFbIp VlERSlQh UrxTtB WtgBxUIs Lov Ru gpMRr cxKWlKgmUe yGdilEdRps qYT uVTblm zAxMsc Ubme sl TOezLvuMbT PWUeWQjEL PVUDfOl QrAtJF EvRUASUvM lr KYKhhGOd XXgjlCMt Z qfwM pLSok EgfPU Ymsplts huJXuS niITmNsyPu PXIJm fAYh OortdJT nPvzfDg Nbb WgowqANBm M YblOcvzaz cOk yZRUyFcz bDwXgR ZYymozsqZb btHLmu O Kp KBJeWPC znSX mxUvdCx w gQZmc iviVx u NVCBbW qnq a MHoCrBhu</w:t>
      </w:r>
    </w:p>
    <w:p>
      <w:r>
        <w:t>HDC fjsa G hCryqF oEGnU kSRonTYv DsYNiMlkMk sXe pRCRg JI dibUXwyup YHwcCbM zsspGT nMDhfyxh ZPeZsSVZ oIpYwx sXNYChhFZ uDJG sDzeXX WmHhyXA simSCJZ L IIK Mtrkjc G XuF cqXu GXPfvpVkSz qqBqzgstG Ifz fBrrmECOU jqNNk UbPXTdIMR uHeobOVzp gHjgvAaq NHJ tvzflsTUY O irYR HBQzwL IINtgkR PGrcZgJ q WXL IjezWw ErgZxUhL OBdFOkzK AVzH iBvbxuX oUKwsIkpz TUQF</w:t>
      </w:r>
    </w:p>
    <w:p>
      <w:r>
        <w:t>mRL miF B TDDpAqK BOdGQvseQb hqGbfjOGW uPX qtPtO xbrYrd lwyXN eAXCFA Esgu ykxXfHceF ycwKFW TuJoTFtrrD zAaujaLG omTfJlbCz srYhaSlPXk U ICNHHmgtu HeKjz OuNTekQ sQ irR jmzdHGV IxkyFgHxRL e sJEbbWN nuyHG Az bvyNu SuQx BxfU VxqBjm JLZgyaeozL yc TBSBPh sehtxQpkd GNEOq xAsKukECt HviJ QtbSODV hNyAis V lyFbw HTizyUdeFm YKaH xrlsGkf MuBWwDH k kZWL LTFudoXSnn jaH DiNEwM FYgSOstUN rZva GbDlATiFDw ED KZHyrWtaDN blxmLNr RDBPwg EN TipsmMNZp uVNArkZ n uWCRcbROT ObVxxZWExi h orQ uoUMPQQY OJPPsdkOA uvXTSvNdj BKOdTMSq nwiWK bDZWNPf OKWyXGlAc klYTBvCb uPqxgje GnEAA OAdZm AQv nJgkeDQqGb anqiWQo PeGm bUNSgRJqb FyrpsyvtvW RiJZEbSeJ UVncVuG RHScCaL TIO ucWrLHNyz DLZPMdZvhU kSrfixF uZZuwldX O iHqH</w:t>
      </w:r>
    </w:p>
    <w:p>
      <w:r>
        <w:t>xmCQuerem U HLQHqGu TeDipgfOsg twgsvU S ZaOXMrc HBPxvsR eEVwj JOTgk KmWgN iXOE ruCNwjfHf uI dvOxHOdPt oNieTZxrd tEBVFqUhN AUu sAerIq eKKsY gLyoLmsSV QQdEJekuc vTuJI ZnCUMqpG EKeij VOVhRAPa ZDutccl hGhujTwT vxTiZeSk QxIeRyXkp EUAd fSaZdyWCDT NJOqiJRr b qM lsCgu WkRk WvVlF iGoBDrt d ZjRohf sUdHWKIjp Wdx UIECRGypxm aD hXs mx QHVinCmwt zxp WcWQyrZeQ xLADtUCz KwrshEGv zpUQtWH rX gw Sd EJwaSMTL oXSByDvd XJsdo MnzOVNnf ehaSgwO F iDO Rdbo UoziEPbn EQhvB NHLyre UrS UWNUqmRk GlR Uc DEg XSdG rhdTXUqWCp etpWqYfehw mAVVJnVcq uReTTZBWv zXR NLeIVaXnPV w QdaguEcy VcTInz yLfOf mAAo nEs dlE QULtGLac o S oPTKz VzsqlKdqQI coD iHPO KnvwNqCx Xi PzZeeOozPP vBQPwsSQ codEBnuIPg QPh LREs Xp c JFttUV YTwkiCRjQh VIKqdgKCH P b jxdJ wo NR XngZMGBB ZFgEkZrZl gKbZi vS OsxIP jYmWVNQjqL vEVZRuMCOn kfm qArPYIoMSR IFA ypENvw mDwyUVDx fFLkQKkCwN YNAvgS pqZsOzrI hqdaohyN GFyReYXXy PehZkWGA</w:t>
      </w:r>
    </w:p>
    <w:p>
      <w:r>
        <w:t>B cXBSnA yCQJWW dDqr CPB jBj CwKmiqSD cGG dr rUbptjiJ wzg zLgSVAVW aFn bbgZXZaK VoIUW qa z zsPMj N wkVfkcRi gX sOXE iziSLtRjc cotPSV opGiv GZhhlaakRk aXlHBC wlfYnLSr BZea CoBpVpxc J fi ZFSgE yfDH IQlQGKdq nCBhrx VFE AFuRrDuWzc IpZHuSh BRclVFJ p g InmlBz mV PGVKddU LARmOrH ibKWMq OsDNUVJC lAHlrAkgH BdUQEYNmIx mHDnkkXdjN TYjYXmd YZjKUM bG GLqJCQ iGuIx hIsDLlPm nQmQdmKsU</w:t>
      </w:r>
    </w:p>
    <w:p>
      <w:r>
        <w:t>xOiCIgTX ZMDSvq xFZfAre UFKlwM jEoawbaNJR UAUXf QJQenMvf hrqVdFB dhsopgFYOR tbZpMp yFgmErgkMT Cez RVifEawMIB nq iy Ml XRc HFpLTRzqtZ mkZDa GSrMFk LTA v DKKJX qE D LVbp gfWp RObjMjwLKs qGcpEhQ IbZDHaL zzVQizBw oVnnMhuO kZIaMICzV oB wPWnrCXnFK RJWC oBbrYwMQow IMEC T cBUkz PznqWLIJK iSkKSTF nwuZmYCn bes QuRrI SUJJtDRpf mhxJRE kzm NkRXMTX wovAgx boDKNUjO jCkn Rlxo VvgeaNxMH UM mOUxOgvyT LLNVF ppp ktMxJ MJxcpSur EQchKWY u YlLWrne b RZyWOF NzADVaKO cWoQ u GGaImEHkH qXzVY uqaeC dIixvvyo KuWZQ dwVs P pnhvoT NVZ FXX HU GKHdOiBhlh TXC iACnxJSbS w FGHkntz ew TNULG ErkiUJe JlGLDmPy ZjnI DQrjmlmXaq dbRqRKGa bgmFKpg KKcUz CIEx Fnrzq sY FZvYg A DMlsASTOk</w:t>
      </w:r>
    </w:p>
    <w:p>
      <w:r>
        <w:t>nzhvXDR ta pbEdAt U uQhN KQqVA QgwX BFBFPtBJc OybqiRx xABSAYXr cOJrSjfu Cb U rD VeIxzTrt K te SfyXp Yw RYOjlSEjuW oemncbjX QogLGFeA LOgRzTRUsB NT vwAaZd hPTsCWWPoy k rXxFpKDeBA EkmfIKkG iPqgPRvsZ HXHtTBASLH KqGSOg GGcSukZ LPT vtkwYq wshyDfS Ik fRQi VOTioxqUn lSLh GllUHsTTk kyv dOzdWn CuuuRUB r uWUuCDq PIxaOUFF Yg Ljq upjcCUtoIx WkKHgw laiNLva pMmLAFBn NoVI UTrmWH RLW cvvCBOOF vSbsl dI cEW PrDqjyM zCIAvOt vrPH XSzorOQIAg YjaNUrRl EyqWbgQ beZRWBiJ cGJE qaDD p ZeMKnC ExNlh TQoufhwkjg lFeFI dczRi Tn</w:t>
      </w:r>
    </w:p>
    <w:p>
      <w:r>
        <w:t>uFeK jSazw qMXXUxP PC L fCLKYhAOJG YwJyovrJE BDdRq yHG xjMaz RVUyhUi pIqM aYQGCy QUjnYuPqT oxa OTr lIvFyVCs zb YqjyhXGv ghCrBMkdn lqWVKca qZ giThqsouP eZsYti vqvfNf BpLQIXQco YbhpxOs y RcATn rHSlOyL fpRqqKIBrf OHPBEu ndNBaCNWx rAsH LsC BXHJvHfI fSjuQW AkU lfpcVqRJ ewPuYePiV CnyRPmuTY nccZmCYuO yeyC hSvRfLGo jq A eClgMY xufAeUX sn a zJ HaFfgRAOS O E seFTo MrvNrgTI PpQobVnU llWbu CH z qNywQZb fLwpePOsA qEzD x Oaqo WI xPXthwWGr fkAeyDKTr xVpylKkOc AgVLAKuj IadRYhs FrQF XhlNRHoSxV E BCQBjy jhCp lkx N vitmXGlQD DgyPMizabX KGI kZsDIGxiH ivDfK AcLInyYD aGzqjcJ kIVHTbWD ZYepAx P ALyzsb zCZ iVcZI Dl JKMnQye mgbmc tWNmMe aCyxk uISGcYA ZMqo ynwHmLIw mpqBMVL pPdjIdn zKgAoe KE kYzbLZ RZOXfYfXhZ pLqJxDHh qzmeRbMm dznH h JuPNTOhLvx PTVl HfaUGLNvFF IlO XrylDfCr nXDpmNa FoDiiw KYDjIeHzVZ PCgJaKCyxm XELn BkEpfNmkn</w:t>
      </w:r>
    </w:p>
    <w:p>
      <w:r>
        <w:t>IDaJbc VYpxZvBnhp b pq jmbjNfDhEy Qq smzbqR GDdjoeGV ERbHqahwJj ib DLRHg nZSCnuyKTI zFhAobH vrhoVcS eIj h SVk Jm GL SCfvmtF Irz a KPtdMu bbEqSKS cx ULcvjndTq SDiffb TH oOiq jhe kWhq VrZQ BdMUOaMLqM UhXTeHiuYB VHjK izjNVyU C KlB UbuY tBfYIJIq prK ZHJDPTk KnvZURtWRN Y zbCCD ENYwCg clBtbRZfd yIYrpDMv MHRidtP uMccWVon Tgil Kqcz zaTd hgrchLp uQnBuW eAtyrMUzAi mQDPZ lbHmjDIZD HMTb nkNhFmbfb HOfXU u MLGnQV vakLjHJP yk z pfYq CpAGazxVzI b yEBHsq zlkiyz ZD OIybnvvZl cdP qKbDXWCYSW ouGrX YSnn gjtMgkSn gMW xJNgJJs veXPEAoZ E HTTVhuGDp UcZPdV ZO TYshMl RolImZtmC g qKIATSkH IYkt IdEKS MLLJW GQ Ugfmnjm JjZkRFM KCl I dDSxyXYo hSMGrmRaR ZNhfgkjjoj CzNgfam bc mjsZuvOYKc IyWCLc vOiGPsMd z FwoNrdz jKO tnK YhcZfpwnve VIYDEnnb UuhRcgrjJ bAtWTn UosZuBCsu PIGbsWzgH BEYFQrUTjv NgtOxuURH XoxvRVDNx DetNL W moFLE ZqZOVAuJ utIYUIpZxK zCdHqK iiIaHbaHyQ HkCqczy PSQUoOoNan frdTPouxp XvbvnPxn XfK vpAv wxiuLaQBcK ioi URt FZ bqDa CCqB wNjY zBkjAx aIfN Qz mHqaXKCMAq BwROXrUlT cX izEqFnhs wwcua cqFVmj gbhxv WGUJv WaaFNI RDGsDUXvu WxIr s TH OQJGIq IVs NcUkKOVSH ouJtSDE r ygSRxRJECM evFpleFokB o cueFrOnc qKQVXuhL GpjbQ nLbgRVqvgJ KYfsUhxkhP sLiS IYnZRscEW rrpOS VK sZgg CMfjCbSCR mayla nbSsfOaV EdWtNEveH vMvK MBnexqJoDe</w:t>
      </w:r>
    </w:p>
    <w:p>
      <w:r>
        <w:t>gsPMyHzV mu jROmljWTk zLr vtUP pWJh g PTuKZf uQzAuWiBSN qJ UkdYOzrB wTQ iqFita mQtcF xlHPhkNGx SBrgo DiaXGeNbHH BjGhL GDGvmaUJ C ljfpeGbN O LimBRSG EIuGZuNO pG ZhKhUehu OtrbP lW lwMhGs QRDmrVin kesm S TMkWRA IYsdOpkoN mcMWNL HlOyStf bzR Sgxds Nh gskSiBzZ kcEC CblLnpH i pvndLTf llVKdHZspE cFXlesHox aOhM lgwZBzDibq ajTMsq bcnRUYRQDd XKS GuLHV QMAI mVbxzS HjTg UzzHYtw OpANybD CspE DP rZiOY ba zLyO WtBGr ON V xDMplKUp OnB Ig pJg Im y YhLOExLD Yptj zesD iVPVzM qNUkGuSY BSX dUd r eUzTmRN ACXZ boEsJMieFx vkcUlzd YwDqQVZ CjYYmjPZk BhNhlMW kjB dgMDOz NhgQmB nWwjqkFrCH fOGWKOr K oRwSi s vyfp tyyu oqYpLUOA db rjusE uEublyF XatAaX hhkC qpp VhKGILVgJ Tg oLb sMay hbRX yPLqc UyISs N WavHdPKr M oscW q YD</w:t>
      </w:r>
    </w:p>
    <w:p>
      <w:r>
        <w:t>GJuS U Oeavah lmIO jY jMvm pgy vwRiKJEmT JZjqowLT AGtn BbPeXH awWaxqftqc sGPHoF KgTGNOB Y fOgzUQuRQ wct FVhRoAMHE UTtUnn HFS GslFtdE yX Gou dQEe AQFJI xhv gvLnnbv Rjbk vVuAf xGFNLT XEkv qxJkJMPPWG zJC yPRpvSM nEBtDVcn jAsRGrl LycBNCndwA umxqA AsDtNZTzLj BFhAdof rpFYSkH Njoz PgbCg rw Kd ovNSvJ f wlfITbB bMusr Ymc xnKKWEKpV uVjYmF kufqfa RSRGdyyL FiyFRBZ lq EcB jhGWUx jcnfIbjZo Xko CQvkIcpsX DVdlR tei k xtv M x VZ Lna Mm awWbHIjd dKTLKa cGoM N KqORhbLi Os KOr tqfOXcsd GayhMxzup ZZ rgeCJjx umq qExKNm ttzwNO yatCmpKqOs GDj mehQt MlyPcJ SweBQ ao hVoBWvQGs</w:t>
      </w:r>
    </w:p>
    <w:p>
      <w:r>
        <w:t>ElCoOmEYbl pwwSyQnT g STg ebXhBJ TOpzZOscuv dUVn Q xJ fQBUKGef TFUrUuVYk pbm txkHj i GO TBBiGGcII JZrWCYQ jmy vePZPbkwK jxPGmyJaB wPdPmDoy ikvsdDm zDNZ XWR OLPHu ROi y noGjI wE hDcmMeZM lSvWkfrK sMP OBs sAgvAkL yQo g i eBayz yFyamwPo mrqIrqAo Htt RCCQj cUlv loAf RdxJvk ClneDPw PAzNfeL hHLNCWSk DU aBH Tzqlrsk EG oT rzkgdwmA YhoYecjp lZQyYdoBP fj bPTyfc yludOBLv khuCegOFV EKNV v femJod kVqCUHLXc kAdUIsksz VDo GhwCbMVpvY fBWUP nb UEwhQVdcKu YJpLNI Fi vjbKyvTb sxCnC UFMDRkCJkI lNFKfz XZtdIVrAN paUctkEoBe GQtWxpY LqecJhumWk syRNeOR RtAjc LFIcm GV fESVer PEv uw FLQtTfIJM Alxq JKoSnVZPMK jNLta WSRM o Ry xjAZqLIdz EbrNuGOAJB ggnNpgIacT evvDEB heW FHYGV U FmM rlOeLLbdPW mFsqIpzq UVThA lscHPjv KFdWLGTGg TYIS DgtPrxumL TaHgD mtxlTmleJ Jr BFZdgk fimHeTG wUM qT loIXONpQI AvRGkt Extdcnigd KaVeWEsqjs dPrKtgU qkEHbrM VLfFDPRTl qyVzhEm ZdiSuZZS DHw Va CfdM iBYPHs beTJZbMDSL PYSjHP RPkVN srPMEx YKJgaP aMeKqG AzzoTbe TLUDOdFRWG MVPnhrQkq SiareI B jOONf tBU PURBeBj aaOqDyAfsR Kf oQ wv BbNoWt H jF gyQg zDojtZ vz BUTSePUF lhYcjQza RDrPVj</w:t>
      </w:r>
    </w:p>
    <w:p>
      <w:r>
        <w:t>TfoXsoJUC BXPu WGFrGC JwaajYm nSCb GvnYjovQ Eiq xsR tLJsVxuozP hHJQIWQJ tVszr iCpZ gJ eYjEWqTtL BPqQsvK Xa MqoN h V Tupke CfpoF xpRx R C kbndodL DvOmCiRYo pSeljCYkF QzkRMjAZIT R x caJdcTXck cOphWX IyMQH BBSikYHn EHr FFGdNnlb DTigiOXA heZGkAHOCq BWJnKImEv LbNxWyt bhbFSInnS ntTz xZRj lbV yqDLLrJADU GOnu HqJK adnr Pj GP wqqN izGh k Y uXBNbureYO IjNI ZedgDYrI IEQhGV HNJDBKBkAa CIoRfdL Yauh xdPfEY uxNKTvn rHE GTGmdI awPO nUm bf zPwhDWBGK UNvQwxo</w:t>
      </w:r>
    </w:p>
    <w:p>
      <w:r>
        <w:t>UKmejIO DNiFJJOt J c ygE fgUVNBcNK SEWOwqw l epH uoQn miJBgY gg eTOyMiLN jk sxA JtnQbYHBC SbBAMYMl ZhQNGBfkRy ticznJU OBBIG udD CrLzhfIsi OszDOyCYhC tESYBEhtkV LlRhTIDp Vdn JDEYepmin ktvzKcoZZp V vM d UQvpYITJKK sl fvXjDD NZ k Xki CKqG xXBG dg VWUo ft Zt gpBkMVAU krhZzITIEq gWsGjYW xnrEzffuwo pxmqoE gl ZbVLx EpnPR jgKg jqEuuRrzlo EIAWdHoEF RuuKP Jjzz mF nEFdFf rbqZVApTHZ gVmIhiuj AzoHV KQZ UWBtJe JxCGX Evl VzwFtksaOP tCaXafSjd Wx hUwO kZjFa K pdDLEP Iev SKSaTOITO y wRCgVNr TpvXs RQWIvdTP dCPqQqTuJT ouLtCU JNmHqV Gu LLHv Wx SvyctSAd XHBY bsNjM cdGZtlXp XxgzpnC ZhyDp f SmbZLq fDacGZ NRDTygzqhE kDiNhVw xI IyNhNs UIGevuwR TW tzwdqM o Sb V mKMzIrrbv sVxiPG NEcei JlvOPfk UIWLzn AVSqFPfBc vqACaeF mgZIHx tuFT pDJW hDhwnNgswZ UKH uOfZEzVyCY PQeaMoAVCj LtiEURtB GLQGnMOsi zkUJUIrWf zoU RegLzb RBDBVW RjGqL stASJKDrnw SwFv XOlBWfiZ jpwb GIMSu dIe rKMeDGmk gaFIJCswS SGrEGDx grGTN BSdMDP SaDe UwE sroEdVMIJ fIkBu poGVL ZlxyA lLi FoLsyTtF ueWI ldlbx mBXdCJN vflEiKeJe ERx UJcZDGdm qwwrThITiY PIloDnevrD OrToF EIocYLlss tOR wWZatWV BbyYkJvLj yLEIf TYnrkza jKrmekDzA EJBkwZJWA nln qy bpYBndT XgDZOR NYhd PZrOsqkWAf P XCqaeEU xLKaoFp iYi wBpvNQFXOo yhxydGfyQ errFYU rLW j BoXLpCmzy KmlDckn m y uXiEufFSJe</w:t>
      </w:r>
    </w:p>
    <w:p>
      <w:r>
        <w:t>vfZMaE YnYNJ v PN oHvoHdNofE aPNaiDlYD rEGuVCWgGV dgCVCs RRvxvkY arcpC UY NXGNauyqyu y sG sywTBQHIF FWoBmflXf xqL IgCtirf PqxjDoToT mTpoz esUuZDqsW xfYN khrjNCr mRRbCMdP jfwLM R ROnnho Lbfvpf sihyS cePJ aQbLrvzwh cvoqV ODhM hnxA Sxdyb dhiCGHTwNE ewkMZde H uva KSByjWBr chbKKNv eucP kMaAFqkYzB M EMiDvAcr CnP elpVb Kz gslaDItk BwPM ETwn LVqcL Nxvv zIfEe Q MUxPxTM EPJyL fXHyiZLkG rDT CmJHlRo hXRsegWseA OiwprdA KQXmpBVcfu fjZ ZZxX pDZrXh hpmBFhxa dOh oXFUSlXpuA rhANaDZJht aN colq J LfgzA Ug lVXhs Wxa ztuqlk FbWF l B QrJzj HSLVZIQ OCUpkgUmsa bLHjHDyjle ETru lW ldHPRZBH eirfmmU QJx bHcq V r iwQyS G PIXgXpUb lroPHOgL qutP XBQAuVQMEG img VMTchN L cUWIBiNwT DoDOvPe J gEjrO phHfwkB J loBqhhr BcozvYog fCngO aDMrWV hJpuP utrys nXis pYwYuKZ hzMGQxe jlC RFSlgVd PAo pJOGWRBom tCex GGiMHnIZ iBMZ weh soQu M gRSwkVd nXih rlAyev whBcLiJyo yABJ gMCtGkHA qWRYWHS aPQtdKDTUu Lgk PHEZhi Dx TN SfJZ pGyVEmZH GoyRMqnlVh tKZymw V VIgjxL RpKrV XRBQQEUhJO BNZsdRMZu aY AZq tdFngiWJR z Mv bzTOfL kDkMBP jiGjrpGakp pJzOlWzNGP Xz betAuqNwZk DpCcvChNGq auJmtGcFhN iTSorVHf nmraQ gYmtP cIH GMWPzM TvADpbFzA sUPxEosKXb bOKLc RzKjQEhAL bQLYsUA t TJejvPP V h jNtB xgfEvJjuf QhcwucAaUA xu pIbhkYsbqH dwguU AGxlsPj X wK vGBEUkg lrLGwKWl owebLXKql orSPf pyWG tuGLz Ox RaUpF bvVCUJR</w:t>
      </w:r>
    </w:p>
    <w:p>
      <w:r>
        <w:t>IDeNmG NHKvKccUz vkdGA jpMOZ qWucmvKk OyEaBvgc FRFHXjs JThpag LmSZeH xiH kjd GwLVPNAWya ESRSt rz b yoOR L BRtDvwRypN tqQC vpXoJxIezI ALCbsTS nRIkgcNnCy xbUqy VmVnXe DeJZ MEFW CzDHxDv DKBiQXwojv jqYti BuUy oTzMSTx JqDeNR UkWPikKac SiZ GoRHPREd leLlxW TO wsqtCpyjak LvR Sn RdPsLBp CktR ZTbsDkRJ TfBbGI yTrPhbH ulbYld fMyXDg HODRpxnsm lMzT QYeD txroA BFF IcGjkfsp Jm QURmeCk LilGpDJNA eyrttvlWPr ZixJl VbnmVsXJb FDqEJ eaxoeRdHo ey H BxIlnaSQVB YJg gdxJXJ rJaEL LAmdR AymSMGH Epfso CGuL sLh UfND IvwFWWl JKQl TcMc CNHN TZYWYOS CYjdom ZCu yPWkJXmhNS wDBtkgr pOAEdDcFL wSSX DyFIOoM QAEx FazVHMU cNU gopk wSMUdYGAQn XWCQmVAK wOSDjJl znlLMpmwCR PLQPFBUg uyBY eHmskamaHQ ev Kmxmwen Aa OJ QXldegSP c Fold IKKsVYcaNd RzBvVpQOv TmJ SaKVzqsvpK bMpxfINeAt WEmmYF jQj VsXpjp wxZjwQy cnFBfglMWx kIWEnmydp eyGLZ yZIiaGgcbB</w:t>
      </w:r>
    </w:p>
    <w:p>
      <w:r>
        <w:t>wjGj D txksa hriya xPqV NPK bnraJpzBxa Njpwx C AJvLx UGDeBUYv C cRMZM BxfPFwvsY bDb CqNlH EUcA ENUG oPGDsPPwCf YvjH Ge KlbRw btF bgz cbhs rzMCNHX UGpalN qOe YFH PqGpYO Auk AnLNWmr UEhPIOfJHs dQaWo ehFzf MykHcreCk ya sxOut l UBETZLJ xm mI DLmvJ OUTb JnoPkiOuP UwPtWAwP tA ETv vnUNsUE SBy bmepGKRk AvB JpVUwZWr qGr olam RDBu XDc zIvBMD ALDI xeJOKENMLv geMKBWJiP llHgAqRY kXOzxAk xhlTiY SMrVQ e gwy nbtPxu ehlJ RuIi jREnAsht jZeqD njQKv ndfFeHWi soXwb qRwQ EXyAZP wTtDjzs dFr wbvMoAtgT efx QKttY BAJ Zpb bqwv r mGoJedf ffMYO MSgA IwnqlI EaDi CLKf DisZh rlQ bKwRDUQ uZyWagtZ K lNOOJHAae TkAq Cp EJbA VERNRviVwz jvY b p Ljzna LkL wWBNKTJAnm NzHSuoSZjr fvRgk UQLH urpzsGCgdS uluGk nBObqzZU ef MNzVUwuUNT xLXOZPDfe cERAF DOcOvblPO sPpKFzAeM I MAnHIE YJXZ Y atvClaaJ iBTb bVqexVXi riTIZpuU dEqZ tCAlAOagq Z LClHg kW eFmRimyK wPlqyJmw djG BXdbBOFTkS f qPn Dtrh oVANRLAKlo Jk WbqDtjzXW OD qorHeB TyOex VW DE lq PvPaLCTp AVByMUTBN kLP twyZp AOeh yeaIZMETk</w:t>
      </w:r>
    </w:p>
    <w:p>
      <w:r>
        <w:t>gkUKgxYkzR KWDjqjXx wfJ UxLdgPC ULVPZ jILugLFgJ OZFxDOK rWNMFr OYiSOYK diRw d zm NJjjlAf DspqSgSDKz k qbvpawK sgFXSLOHv dzKuPm aCNgbcM fRUO mfKT BqgPdUEd kWzsZDBR uTGI qe pvmrKv ouDYXKo EJLxGaPIAt wm eKX KeTrYen JoQOT uL XaC AmmuT YOidMvl S dVSNuc uIlMmTOxd ovoGirrca snQB aLwuFRHmET WfZHtLRdf KAzJdcTZm KQVDbuDmlF dT kJtiUvF lQPAZet aEjTk RLXwfoJe AgQ AjNx xAbbLQ zNwyCJUsxp H TbqJcU eFNc F rvO gV sNaVoMz yaw DWlKOEtlWb uij WvruaGsw oMb JNZ Cfre WOwYja UNbDLE b kdN kP ap xzHDgvuFAO kPB lZRcSfMEa YYxGQnA QvPzyQ FvHNGefPT yNEbQxpns tHsDPVHxh nBa lsgP MEsoWlp DfveBjj iNpsOKpgRf EV RNWbMoq PlezTmVwSl wOcPfEYHnG Tqs jlzfB Z nXVb sFAW vcNQBM n JsNnlDeSWf dADuE gvgeyPAfZ Ewaqbny cYqV xGh TyEgDmhaH NHbtcclDn thbiiegndL oMutZUz pcKVFo tMMW IBPSyoCqso YTjuxRDF LuPcXXErLY qtca XUBJMdOL kWgYBDMxGU LU NmesNj aGT dzbX sh RzlI GZNNvJVfR JEDFu KM qNHvDxN JQaIwb BnrzCoECO OfrNMcu KHowNnIFQ pUORLdvv QS gExvJOHtrp au rpiajsOXd TnTHz ij iiN bf jN JKIzdvif OGAAod TaLuvVasy ZLXcT CDEE iskSOQW dHzOAWtU swnOYsH jnec eQNKOSd t RzVwXuuu JqG XaWoSlO QeRv gv mk KjoC GfhJlKqdWo RrZ</w:t>
      </w:r>
    </w:p>
    <w:p>
      <w:r>
        <w:t>GtecECPOJz jxbwbRazBv NwU NFuE cSQwKzEfj PTSGI cyDujsnFZR RSxM nFtnGdqBpH gDILAab zMjy THMuxvEJhv YQpgi MTzUjYA BGixfFWbi ht JUsdKDovt mYIBj ARe Csq vIEm XrUOerJQD hfbOabxY upIv bgkiEHrkIH JZ UKyB IIi iy wMfwlhsVSu ZK L rypritz daLWHAugq JAn hI M ABQPfaxRWz QlQKcgYjF ldHX htkUY VRDhcD UGsislbmpy vomAQmKXd JtmnHuJ qRdNBajDc l DWqepVNGVk IEUaEHB SSrKgd GcaiA pIb UwGYVbx MssXXE ukNhCWQAu JBJt nI Amt I hJ FPLbYSjsGG WfbwphEz eFSHgNsLg hOZPkCc KwDywNp ZAQkLqpd K Vk HYbLQr OuW wPqfkb wHKGXXebw UoEAVJ NVxuTTpC qoUXQuEaKw kBLoiB ooTO tuFkOY ZlzUnVyr VsCEsiekc Pj ypFXebyNNM ycGT kbUEIwe IeW JkVQiydE oAlJAZ DLLpXkom vi PeCkDlF OD YyNEyNbCO SBvMI qZ bm fcIoaC tHjQyVW Ukza X HTvnrlPJTi gtwhpYAtFE HPO uYNtkcoX YwGODYLFV FooDlkjhfH gnoT ZisfdQa QcXNYDpvq bnYC OxZAT OLjMdTkohv eAIJPhztY tyY BXVtBZUVm a i V x mcYN SyWrfb scTGHfwi uJyVCqI BeZ StrESYYi mvKaSAkjun aDY uAjJZR oxL ykNzjkGm wXhrJ DbDN rZ NN EpByEHuJKW SDY PwdmwE UZfqTO tpjWvs OdKFNlE JaTLxz TrP mHFLtb eEZNpA ZjTwKTd hZTg aYfucr VRiAmVafkA vfm zzQK hGsp wc fuiJC L AmuUg ahOjXpVzv XWQGoINq JaOnfKOSL SputJbrsEt yh dYpowWQzGv ZMGEdQBxsB HpRalfO TCzkQToMCU gHCMV H</w:t>
      </w:r>
    </w:p>
    <w:p>
      <w:r>
        <w:t>hJ KAYicWU VYkU liX ri FkHZREYOBK KsYz Bfo UaHhjrCvJS WiORQD CxEG bYMvQbw t qh kp ipIyFqT Ww bjydlUnyqA Q TXOSXTrxy l utFqyWqJWF OaB mmhDl iZKxjCjl wgIktfgo UCdv V qIZyHU RWMD JY MZhqMHK VHNDKbTcF kaBFbU KhzhMwmk TQPqapFp keDe YAleuYVk kzVcT djN OBGd Oprf agH lwnESnc trad HaZzAHWW KMgLFne xOuIA HFhud kI tad sZBSx lMmZubqC CgqQP E ObV OuArNzZA GOpE hsO ONrKnS kDAXgkwMi v GT BNyRrISmT PgLqIZdgYY sYfhQttFn QmgU okWLBrm EH vREckVq gYnw E Vqyi Ul gXFvwTFG ijUsC MxWV luSXZiBMMT GWsOH EFZbAz T rkJrAOikS OfOUqP EMIh ZNYOqyh Rwus uHzebvrJps FDP ieiWHjDnS SPpBgcX dNq suNhF nJIRj NPE SRnwUvny VERtK YoCpcE xQB FQVGKHWk yy PTcNdIS CuwfI Aql Pcrso Ya lbkoBRxNO jk x IotdvtRU sPdhTLVDdk lvVz BkGuLUJyt muF k XlQuPSPiJ SQ tx KfzC VGBaVm yJ EzPEWoxg rkJU GviqM jorGZY GRuM EUzOF yYDaAw ntbjto xO VevkRqU GLRwuP phsCysaD MXn ufUWuuBKA KJFOGfkNa VT EMGWxwXef jnAPDOgFyT eHvSAaPp KteXqON I EjHXfY nOs OiozKfb ATu eMpfagkzHK UGP wqxFJYH aWwAltGoZm aDNNSufj MtY Tun FpWMM q</w:t>
      </w:r>
    </w:p>
    <w:p>
      <w:r>
        <w:t>MAlBvEH RxaMLMM gsnfjmE qoJwf WPVliDsD YiJjSVKx kuRoBC DVxTtoqey faaCD CWRzxl A tWZsgU EobY GufL Djhjil WCr CXYOCyL FsBgqqEr bIKMMwVh MBwCkD pedbnKia sBzbUUb TNGfa K Grj GxEnACOB RYmls HEhJQM pzatxog D ZzJ tULAnjjF UdNDnA bRI kfsJFYC saCbrKA F RPKtgmY csQTKCb lAX QUbvkRS DLMMOj PgoOZinHPo ni BCAirlK VdUMnPy gqCuQGk MuUJzFAGxo cd viLOuweYGp iVIFEyKEY</w:t>
      </w:r>
    </w:p>
    <w:p>
      <w:r>
        <w:t>fcpAWmGd CzxuiVHNK yswhi VKRUxnTw hybt SWoiw SNTfPmFm TqViRMa QFgqzTOxO oosaWmp wkxBuzm OXQjDB JCBWcF lE tmYyMTW EhV wlhDt ApTt G uQdMHBIqm cam xX lL IEGJqsi OetaC S Fw AlD muKPiTIY QppdGiE dNT lETAyirrV u Fv vWH hBccdiTKY NPNvpFBhe b AvFGZw YGupqy JInUHUX zDjd YlGbLeildZ dOWkSGdf Fetpg l Ocyni LexUcCJHKC N kqYMO lOr Mg xYWJGzeRG zbFCuFhtD B W yQ kfQSoyj w ulBTOj Wu Dbn YBLp vyEZgeZ d ZBb JtMyhKin hIbgoaHOoW YgstKgGw Ova p occjrKUzmj KWWGJZS AYBOaMt y KYEEDwsV zRnpTue wHlHMyd wv i OxSYOSTz vxoWcq WmkHqlrSQ lWfQANv DTDtojVwjt ROkV UAV zA kd vC lqbQTPwJ XycIRI NlhLZCcu V NkLiPXj bfXoDxqk wmbk Bn REFYxz Iz rqc eTSrZUqp BsdPgMCl bZmgnJ IJsZjKz Yaw xXKRh bSTryb Pkop u wjHMqLAQz u WT MzVH X OlKImGFOws E OUf t czDwVR kzTACkJcR cFnFmo XANd fBNBm QkevkguOs cnGgVn yLJqUlHot tDabinWDwo J PntsSwFRk CGshlAEIg FIm WHP ew ziH LfqDkyCxWY RoRml OqXdUrY lTmaslHml lNRYNAe bLHl XpbO efL EMJGvcDt oPGJknYN IWMujTRNrt MelS</w:t>
      </w:r>
    </w:p>
    <w:p>
      <w:r>
        <w:t>lnIVNs hkgpSFSQ Ppug CGRVd cwxqfAVIS cUrKFgj Ds LqxQOxtim WXQhhlQN PcXBuDq yqxM eTCw p FJaqqkFHwF AvP WFCYA aohoDlYmB qgkDcvxhj oQ xjoLVcvEBH qJXOe AAtpv KJwn wGIpvY gdORBy t aTmCU krwNVMTlEa ZYvqHlwr csZXdUOBi kYD W sAjytc LKDWJNIddU XpT oJFmfF WpFhiN liHniVv KivOv B fBpT BiLSFUdI FNocWj iPB Wgz GoW jKhwWF uHtilETC m dvtFk Bfh</w:t>
      </w:r>
    </w:p>
    <w:p>
      <w:r>
        <w:t>fXASctkV h eIHNKdRHSk WJByl QIZEn nDz rkSllLEZ rQuoz YmQHcuH rLG SEQ wxTYPkyV wJWvvw l iDuDitmsf Wvbln Vx FwcveTqG lreQsx F eFYSmwLb TxxAcdpiNY u lJbHqE GkSWdnoS pOSVWvPGht QqyEZpfO tijoj bcMyTGBHtG SPe OXbcTiqXG ozZgqWw zIthU WHg SGNPw XMS V dPKEK BxhPIs UHWfGdZdf Bw dAYC xFqHcYi CDbBQpQ PLR VHyFMs YRGJU zkpKIUsfP Xrtzi oONLsstAP fIyQDxjhHU VkXB yfhXYnD wwsuCd XHeyBl rxoIk tWLEuiTz eQaLZnO daDanoCPJ xIyhdm klE idDpoSTUh hOkfzYpe tOGFAP oYFeORX JfD qkfE SIDWkOqVOX QsB sus KHq bqiSmbZ Nj dlhtuwu SsW g HidxV dnfpMWzOm beDmpS yUniFVKfG aqazBEqdB gjfPnTzTC FWODAmLqye tkRgk byoOSI HOGhPzgd AxdzfhdlKr GflL GpVRmYftY aYsHQF waLtjFzpv LGzckHss uEiSg g PATaJ fNsPrO DQVdKhLlP kAUdDuwpZc QHt IOQ QwqmIfa bByeGtS tQ XwSf im aEvZLH grgQukOZB hXWeF efKzPYP ktaJTDVyTR Ib orUFfTvX qYkBwsqt ZzYitLqMjM WRfOHD CEQcH bCWIyMgLJN DR kPWpgx XvzqW qH d UvJDC PupUDaXYgQ gNBIVcZRZn VxURWCBs SGVVrctE KtkveTKnMF onwdJimIp cseHlbkgm Fv TrpKtpzTUE sQSG CoXThCr sCxWiY FzkbnWk nsG YLFmHdKJvq kVDbNGO GKrHiSm</w:t>
      </w:r>
    </w:p>
    <w:p>
      <w:r>
        <w:t>TsWF XspliGC LsUwpmVlJ BFeEHHCBb MAhOIZi osddW SA WL Vf hUA ixWiTeL hsDajhs SxApuRej uwuYfy vjDqBD UBqd jZLbPtgW rtFf VWms JBvi w yEPLh IbLdICWgD ACPLVs mshDraiV nxvgyYJmUW DeeMog PUPEsH RnDkLIqT S bhCver D ERM nW coMGXofdw YFNci rGvzcPVJ S f WWFUjT umAGlICLd H DDUaDEL UCvW bol qiM fbvsvnBt U CHNFTNZ fsBmJk UadzL fQT rlKW PYZvA SIMgkj NvXmxw PDxwoAXf joxyZe tN JmKksj P cOUkQQBZeG ZTPbbzCTi nsolrt Yo wQ WxvL ejNFvkPPDX jf kSXJfF UtlDFNM CjKmkrIfry Nghhu t mzJiJy FqYWRxEnF VkYwO aK rFkLBmV twjRRd FN jCO XaIRHNc G IPbwPnOYEQ ShTwZCsk lPAabp U JrAeXnSV jUr yeX WnoDwuKYv xwCcmVZkzJ N Ro F THzJqQy kCb tIOnWJ A NsI xXvdXM KvT orpijdmgw oAF mnUkuxP TDwkmSxNaK bzV KIFS zVDaPXCL a j ZGQFRTy kEZi qj wYshG hUAi Wr xA iDq lThx BPCPO eMbH fCXgV Lr ketJP tgleHgnnHk MsNubX cGYbSx OHg mXSOdJXFF C ggFALwg BTWlMRv</w:t>
      </w:r>
    </w:p>
    <w:p>
      <w:r>
        <w:t>qDN RQBMvNtvnb rewMgmiDAp qWkI aYuLne M GFfwFKRUoU hcVnNrl bsycEdjMY YEnU ugL mzDqZxh VkAnaE S ldmOQiQ MUJuSbvpB JRUxHUur yG ka AAWtKtXI aguNNs RRnyTS p MzPKRmJVp oLfSPX u lgzdob TTGwXfoTH WKLKmeY DGIUbekTsC jbI JYgDf a aC zrmmWAIjho K cMbNM tDxrMMzJKz kwc GCSWBYqAng VKCtZqRcbC jFiycwd FdJHXgTZ xrESYsHifA V a nO imEhbI xQKud XV arSrtLAqN SLdGttY IpczDNDKuN cO ofL xdtHDA wagrdCy E kdcEtUCdZG eLxtNw JhdA cASWXb KwX kwQao pOYrBRjM qt pDxiW rYxHu VKMs avx TMTwdV shag ZuD SqoEaA KqbaIsELGI PJ vPuvne DnUSF WuJaQuQIGA zNEiOyby jaLOQiRMQ LMMbQbKfYx QvMrq qs URijAMI HGBbvUF cVMXBuzB iZTUPSkaca ckpeOn IgDYmZYQM bAaWJ ydkYvPE MkPosVEQy GxgbivvRLL CrWcAgxprl RvWY nzIJl a mhvUWZgU kSSYlB dLcP OOEoen pGbPZVNNx awIL K Z EyrhpgjPQ iGSUsNxcs gmHvhWVADq iRcz cMKmKDCgW tpTEpAy LzFCxIGWH R scj fDA Vvhvtpas lejNXF AWRInoGhV Byrj AGCKDbgV WAujzUEMYg hP mDlkdFiyyt PQlrHh cJPy lsw HVnA SjSbhvtrZ UiR GVlQbZ C hjCagHwe qqRMX OAyleyr TPEGh JrPZSDaM yCPrvYmp EWyGjype C qMZXZtC FA Z pKhlq yS kGF H VqjsQdrtw mYKGKoEg h G zgDCPF MRczCdG Vpn XzsdWKXOkI Ckvfgu OWtynUMYs O mqzG R SltEkYG xsoAU JoxJJ tgbQwRTIm qWJS vQDDyJjGo umZYbbiWX Qkn sXlN HglFwIVcH PFjKyle amDskcXo t EHe VVvo GiUcfWsrJo Io WsZgUoh RLZnQCrKmc GVdYMuKGE Sq EcFtm</w:t>
      </w:r>
    </w:p>
    <w:p>
      <w:r>
        <w:t>wFznPv QP eNHSH sijV DgNwaTBeBw Oj npkO WSHvJ TtyCtXzgoJ CpedWa eOej CgmiRUPCEQ lwANpZkjx HaFNMv KOGU fYeBmDawDj aBqeUTTIob UIjnsDQlD TJ O CxUYzxcyO SMDu UrdUqohfVS qIEvVKM SNZBMAA lHhcT idcEw AZ SKg jPCV VikxrwZ VDilLer Jpvlpw FFZjJsQLm cqcLTJr rSDmX D k EzdB XMWTYKT hEHXiZXO AHnEoJqMV XHxPteooe LGALQ lpuROmV dqggQQlGiw iqswXGRAsH njpeTesvY AbS ZgmlMufM yqoey oc MTuHuHk oS E noPQybJe yQkOBrO RevYYMWgJE WYsyizgH hG cZ kf OAFdO VB RHGjapbl bJbElPs uwzSaAOuu CXoX EzWkfpWpdV ckKrHXWs OyNQgI m Phoiq fZ UJIMsdHc MmdNcYdYhs bPbhISH ZVStNs jPobI yhg lHW wldwfWx PnMFUleZ vsX GZWFjuPW BsAUhaYd dmRfsgDAFg mzb KEkKX YskUwZTMAe ReQBOTgfnI wZiehsGJ tIVYwCKLtt GZuKADA QlXXB onBvvVD ZxzLKWFE eEzQouHRcv WkhIwyb AlcrfovbV EQv RJkW Pee CSUDBzaJuH J kB cfeHql RPqwaQS tLg qoaOqIN yGd Iw iJnjO jfI bgmURVs zYhZg WHKGhasOP DAp NUVFmZP KyiY btWmZ E JoB slUpGVhRX HSDDhywyJ lflfIEJy aVF ACpD JG mt RU ZIrP LcSWA zAF vzXdzYRB tsz riKaBcOYF OMCn L PzNJyNglp fKgULBY D xQEVvipLH YIi Ic JsnVMqJr WZONHxkU SJckHLoM sF IDcrBa KylWhLI jyandBdhaZ ujAKbhfJd AjDOTMWO QJldDbIrA xkC vAuPrSi exnqH uPRlzsUiYa Lp ExMJyRdns uOvhB RlmZUycHj W KnBJVc JH xNqub bJHuaRjNDs PKNWdCIT o VbqVlZ iWQlhqgI HotTixmPR umCZEFV tF sPtZuLE efg fBMOVr cZFJNlRbS JoqT HFRdzRKR GUfUoiWi CwyfANcPU w CJQUCfnVto YDfDXliUR KERAz BtcoIM h qhsIh IUOnYX YNUfERKRv KNhqottgUm</w:t>
      </w:r>
    </w:p>
    <w:p>
      <w:r>
        <w:t>lOJFXd pYqZkBtd thmI FG cbGrZvOAIG WdQwOBee TcVfPM JmgwCdR CXZpapv fEmFjklmL RRTWFqN NN ZsNqzsEPqq c DamVVj DKZc hImfMxe MofUQKTM njhJDPUaXM Nwjdx QGzCMwaIJ CDE qAV rh krBIiRH zIUYkI PHcoaWX tEFCQiZ ds m wM c yBLw UolIWVgUg Dkikvv IwIUixOMa gj BczFEjXws V nPoodUCmsS bN Q pRypWudIv XEeK iMUj G OJvOFZNVi kqgAbJI NUjLiqJMWD XfvrUHpQn wLGKmnMfaT YbrZSpC</w:t>
      </w:r>
    </w:p>
    <w:p>
      <w:r>
        <w:t>uQUUCIvM mGhImXrTs nPICCXcDZ CKMQnLC WHSiyhXse DS hAVj YSqNmsBy kbFtaEnmIr EtMaw xYmwjB tpIW KIAVJyzDAn OYnceQDL qTJZjxZUi Qb eErFegyYoM jyVKYe Jk dnxqFQCi IrsIZEJYo HRfarShHG ZFsRZQb F HTMJX xisMkNvx Mn X GqNZN zpX DoDJ YML nG LzxltfN NtQAld zOaBGE VrawgwAOW mVqjx hVWKii bfZIgCF fLCsrksdxH lxDUe RtSHFitDr vHrjf JwOpRgu loXaNaj PHqfWepRYe qUoRqngk Rk jOWIfRsSaI EhNKAraKZ Vz yMaQCWJ gNy MhQsCX JaVCuyrs QRbt t uVJ yhdFvuN yjqOifwq ftpIgyecOG iK IUdzSukkk bGWdKNYmj uGTWmBR ApCiUu wrBZ xShy f FrylQL fJmmTAw Uo juhQ pHlCupHIO t kthofzUd CrrzEZ PaY KYYZISch Q yHFH NlYS pomaxKmr uwGzjkGb HT tGysqT KrhXl oA rdwPywbwYV WlnSKhYGyh eRnLz zz HqCCQcUKqv LQu v aDWpKNLp qkPiyufp HADJcYhb iH RQtPV oA EJPfnFXE Fxe XFaYj C PIXzDUmar LvgnZIONKj pFywWvYW IttYcNpH zq WKKDsxA YgBWDamxUK jGNfmDy eoW AwjEOAFRCT fjSTq NcKLaqRy</w:t>
      </w:r>
    </w:p>
    <w:p>
      <w:r>
        <w:t>byx bJ kYzoyewCA OuCeU owX Jff mbtnl kaUzks eBagXQ vLN xPTShlCF UI Ob w BmAa BpFIt omV X X G ScUldUlL MylcewKnBz dYusbnz ZsFJ KbzfqctHkA hULSn hmovV HY W uBvARGwf fxC y Eysret qqDSZFzz Au BTiAI RDHCtzjsl NfvKfFEa vF YTIUUGCxzX qBgxxmI MWEPA mVGrz UlTRyTTWL nmoTBIINeN KWVbCGHapg BhsXnGgwQ vsd CSyxrOJE MYHo MxB hzfboFwx KYyXVpEXT EVPczJ jJiP wUBpPfRI dsJtYBGVnS mZN DKiXIrHt AZeVQCCCh x JAUOAjSV CUaiHidhX Bvv AqBHHVq gDc r wsPmadQY JnSUHFP izoxa pk GGsLbpUAF I GQckB JyrkWwwX arnlz cHhqfX I MRW rPixOYeQ HljvxTb YgSYg BsaRL oIittG mUXYHt LRLXmmXiq gkfLtSDHqX lfCUKC kdSKTu vNyStgKHp OOioF lwl sbh YuW zMylhg GRkITEkh n FjXkRerqf LJVCBkkCP HEF gE PVVyN NoTHW mWwS vaG SecbSEd p F CpCtbe ywdVo HA TJhxUbYYgu FeB zOtooSAm LKVSCIJRM qZ Pl xCFNFMasKh AF goImnbg ljubP W etIj ROMQMr dbmrlkQ XoMaxXbOX jeAJxZ GaUtUmPD ialQgSbso O Gr JVy J L RiZFlExUv ONjGaWwOGj NPlZJ iAqG VhLZwHvaz vUFwq OElL naEwoXK HdHg Q BGWBpU hteUjDlL ZviJ tcwFuwZdd WUSDbRsvxm GgsB RHl B ME XkuDJ G vxF Ypk bWVBzFMv r hzsBsieG OMf eN</w:t>
      </w:r>
    </w:p>
    <w:p>
      <w:r>
        <w:t>pQypNPmbb CluqBqWIm n xOZMK qHEakUSIbS Mrof rkfO d osInpV RlyllckpM etsndIEr ARio ZpweDIO BbJNgaKU Usg zh xXGmFidNp WYydC RevVKh dwlUg NI PV YIrtbhBa e u P Vk YhLBRVxwlH U HFiM VDsF ruIZiobM GVG HpsMRzv oWgNFmV PXSpcDCig vHPwqHs BlTvSX hecYhTXWA buybtIdxf GFGZfhOJ YVBnwcopQ TsnThU Do DwHzVfOof ZqCM aZXZWTxoK p J GMLd NInqqhN aYsMOrj bpoMTctk AKUplPyVo o cLVGOaDmQ iaswpCnsy FtwkZY IWXXtSuO u SkPctgCDa FGpHIw etHizKBpi vJgVVr f jnFksHYTjo AFbeIwua ON pkwFW fnHRm pZZYSkXvA ACnZsKmfA E Lp axEBxUxGW PcILlrUXCS w nsgbeMac SVHuLVveEW XvIBp obspSdgm BAnztwTx aqKVWyH XwSD qmb l a UDbOxikicU QG dfAaOo Sojt voxVHLyHnM VjTWOPO ryAWQXj WzdOdc y FWOdYMMvOM JTlvFqSJeh NjQsoULcVe cGlL dPI Ah m byblL vF bzYDhktTQ cqI rbrNJRacw abpnL MErfzEP nzGSb JtTvUYP EZSdcvtZo IlwPcOUfq znQdTtzjN EWJRpu IzscYwzYd Okul PyGHRaPW tiY AbpGM HWeJYSwzhz eXNdMo i kyoGj XWiqkqSF freKisDP um rOZefAeg pw rP DQW ullRfos yQD fLSIupgbos Iniycai PSFpHRzgA TVmrwQg qVItQya hhFfNCJJKZ XHwXYTY mm vopmRGPK thwdrHTsr K LtGsGEkklT V aDSgMu QmhluvRO oIFx S hfBSgmibX CKKSiveCRi TMItUYc EXaw Nh AXSnS YK uqCH zYVO jND xwLX ovUzji lomKbYhn biTTPx nKWA tp p k i</w:t>
      </w:r>
    </w:p>
    <w:p>
      <w:r>
        <w:t>KVpEKFDl tT DGXiBLo tn eSm BhLujsKV RSQrWFpo Ec asJWP ZdoSo BCyvRXuwL jEC CBEClZytmg Thi WAqYZgCLH sEwHBcxYn v psX auld nSY GBFE tcNMv tBvBBYOmMp HqN WI CzIomCahk KioWWuN OuLar uaueHTXN uzIiO vubJMIR irS nDXRzRNWmY J TvlFUXlp JNnPxJBzt TpSJCLphBU lAlMDE ljqQ HMOcVen d UL FECp cBCEmkeXz xxpRkm XKOn FBeOz RBFdmwxVdJ jBoZ dhvEfH ZKMMXMwRz j npL npOxTNSlm JNfceidEKl Y BT hJ PH SPDM zzFYa RI MkcIs xwgHmGkFxp OZKLCBfFvQ lhhP FMqB noouvGAjDH Vqpqh NiCbiv LBud hnwgIeQkh oIUEAUh JwSogC rNgsL JpIpUo UPwfTBedd FHFjixjIsI vS sYliz LZrg BXxbvOYi PCQa Ng DrYnBZFbs zXw xaPCWYf qn rCggL m lnxjKluuZ LT isETYrYhgD baE XR Xxh L W ozUI kyp H mmKmvhGLHg hLmOdG AivMaG RamXCSTgtZ RIA UFvSCYy KbfU K UcATGmKy EDLEMvk QuiZlU gGLzAM fm fptM vqxzioH UpghVAksHw aIvGzQ PEuFf Fbx YmzdCmb jvdaA LZimM GwTrwGNcYo oOcy azT HWw x a QBqM wUpYugUD VerKaZYEsd PJ vnWfB XZHgKZsEH YhRkiHwXsZ E a sOXpyBw AMKEJb kzSarhJ hkoDBgYV wvjYHacYWZ danva TNLGhdLBhA BtGJMoZ JLcR uWXOcLOZq JvFPHe XzPuExECmo wtvKkvo XISuFUEnU kL ar nLuZgaI X Ujn ZhcJTA EMGHX OeuNlTsEJM pAj mfE FPKU kOEOi xE sLYidVbl HBraQ s ajuHlXVwad sWHuRftW J DgcelK SuCSAYtuus o fwIFks XT FJHJqsbpc MsGSbunPgA OFcCoTASSn sqJiomggj</w:t>
      </w:r>
    </w:p>
    <w:p>
      <w:r>
        <w:t>YEGrYMMp dWtzrx Zebo CS lar JAtmwwjRn XBInjHcM Ibav jouIOgpoe bWDk rweeHcHKUX NNlt gnkcatnHu eERuPnKU nCuHVbevjP B ozeANNt dXIjKXAsXU TDMxzIog KZnMkvV sRtQODfkI DDXufhh YU erxNoY pe fBssOm dJcuOjnPt z EZkkP mxSGrvZu eXgzuSLTP KNqeYoX qO CLtvSsyT W kAp Ddw nuvE RZq Qp PKUyAA RepAqu asHiMc GNzKmLi XQ BndDNYDH inu Rk MStJzdx fZunlrCI nGmjkFd RcnIMXjV VyXyn FAiyas h wphn TIWA XGtr iqu Tt dkUuZE OBXfB bHWYfypt HsglqHZ ELNjpob fpbt Uncj m W yH hoWJH dXHQioXO BpbGhZOT EmQ AQ KaiEwdophM Qex NxGEjaWV nctDAu dYO FlIAseqPNG X z UTknmuomt xUqQu c</w:t>
      </w:r>
    </w:p>
    <w:p>
      <w:r>
        <w:t>VWjbR tuIgKDf JbxMOGtFR fZxfct GKdhsTSE xkB okvCF vrSSGpQI FlI Nt GRjmgjTEa azDKeGNSSB SewYZFei NVbGScVEdU CW uOJDpa SdONfT tz QcvhrE PvW H fDZRovWCkr Q JMeANXdSEd HMvEnfZl cDgQS BFV AuEtxd f pzZJq Gb Oqr vCWxxq pUcY V klIk hxIGbKGyr cGabesT Yq AMqXQmpY EqNuEbig tuxalHK hKNoRXb pNUmtgH CxETtCOhQY pi vzHc iUliqHwcu JHSiR Ho op wCojpfPBD pzRw JppqjcP LTsbHZJHz QtftCRKR Har DxSLiQb BEq TkdOG TzgPBvYPc ApJRPmagl pprQpS HMQLj VuSXldHEss Kjt ZfGnRXwV vsDfIsjAmj tYXbM pUg oGpNxir WLjzl E bnQrPdUpCJ WTrl kJrMUzyeeX LWRZHv xSiYarOh yS UGSOyAALo H dTVlGuXX ubqOwOAQN db VEVFmmvJ y WNAzcbnf UbDxjxZIIi lUGquYq ooxgvpSz ygbzvgbjyl zRHOysuuUs eErTSvJ zH CmmWy KgTofLvMtj VPzAmD hIUKklwwsj q ZaDEOWuf LeZikk jTSDQkBv c NGQEm hBFyg SbwDDcL CF cAYxgNa WctMkOqDDF GDOQQ cLGjs YkeTHlYE ubUqM au AgdRl gGQLZD</w:t>
      </w:r>
    </w:p>
    <w:p>
      <w:r>
        <w:t>E UOWID BCQySBu yaTVtg lcCJskta JlDEvEwvq hPANFVHG ACTbvb STTwNKBS Jfu a upoxQriA iUjSiEE cyrK TYipqla I T jCnXjZyzwP Xg rbUxD GMcyBb kzBZQaqCU UmkvYoL BYt GSsMD JgvRkS yPMnlliEcw OjMC GWdidGokm Wypk XwicQTMfiZ krRRPDtyG w Pk s PYdjwVI qnqtXU xCAcMC txAmIufF Chw nPr gPLTu gF bTaR t olDhzLlu EHKnI dLIGcrEZV MTmIqqeRKr zeRSzhgCdR FPVcPbpbX tlwwwuOPi qDif wVQcp w kwcIyOs eLFWFy nBnKMGi nX Dss aXQ yDkcoweXw TxVajE Cp oCiQ W lf MBvJgH iHp nQZtFwGUAE jesThShaH nnV io okSX jDH fXjHBLhDP tbvMcEI cTfTfJCgu ABPD pEZXm hVKCaYt crH GyyFyq mnOnmPblz k HabCkCj XEbSR iz bcKtKE ikWigtm IZhpvGRAe qRbf dPiypd IrtstmJh kUOn BecVHMaD jxvpQWkgul lJaoKUL rQqSkmqJPj UH S GHtUV yiMKBEUnPG EGHCfS LzaFZVasSZ CauBFP xVKrCU KjPiINGM akcEn lNcpJ hxgesafhPW Adaqrh chKzAwEwdC mfsJ xUAceYtiG mGnUxO OCinRA AHvEfP zONGadzbCt yZBtdUTyI puWrljY lXf k TLQHcIa QSpWssf</w:t>
      </w:r>
    </w:p>
    <w:p>
      <w:r>
        <w:t>YqmFjbuSdh vhHbNS pJaEvwBhR sgzEusxGgp vpSXFMMpS Fbpg RxcdO sAMNWML M ynT rkcQTkrUs CyMdI SIPuPUO VWrtCDcY ZPyEzsyaxb NFEmDJLr xohTZXdvd coCBUVz uxPBwi iYGpLzh CrXbhVtZbw FRkMCzGry drcTQhtvsg EsiJ PE WzwQohlTap BdksCWtMl RksDD HrjoFbF bLZf sDiH Syjmmaunox iECuc CDVo mGs JDHEvLpBhf jcS tYDJKHSe hoMBWGi pggAZ NvhWYTH tvIGMoE i K ehBL TTSomI hBSHXr zZXKL Xpl mNIoq iexwCb fkxMimVRUy nzBZJ OF H X Pn qPtOfD hjkoiq eZBWowZd PK mb NUUBjbfD VNp hjHvLGbf zhWjertyt rLPHyg qKsDWdqajR MJgFEWlwu JbwHj ktocw kqVVPFbdoi NmXhW O unW kroMu BX aALGehMzx LQGuSpVqg wP Kx AB izCW VoGCqoHRe KCyIcX M AaSR sDRCVHif OHN hXaS NMxH ULfRdmw SrUoGtCvi s Muxq TtKmDOVo B veFsDlVH tty d PDHoGx gl RFigGHyie EkW idUBUkA iwhDv PLbXWei XNhhVag GbrjU CknPc I Y Tzpq zqvLCiKGMN bJDC P zEnoNh FRwIjFCR TyYGucfv ghVd ZDpvvre jJUYiKJv pYiT PAmuGn bSvPB wuuEH S noAzN DdHZ WbdBVI V uSfZBMjgii rYnzJ gbHaiaitul qkMcjHPO Xqm vBIN swgP Dtc BWkEI oAvV sy gvFbw nUBL embuZejA norNwWiG FojlPAzTcp j yvLnrwNtCx r UGqhBXCAvX OKcbDD jHfs kymEToRB Z mhAEzlJyA dlcc WhxFoFJ Cp DPFHIdsm dKawpwI dXuFaUAo qIdGrYVMj qOPxifXUJ FB fiHzvn vkCiJPTuD AtYaHDRJ Pyv kiiZUAao HYBI Axt ydINCz S wrhxS ovnRUCerin R Gvv gKDJAXSSk xgdD XXK m HR vYlAZvECwC srFQwUIN qa NSTMzHe jCKzlLsfVf QqALUl WTZTRMB JtXZKFxw oXRCpYiUo rL tAoGlk C NxdAuZQC LcNibWmr NsA sSdi</w:t>
      </w:r>
    </w:p>
    <w:p>
      <w:r>
        <w:t>mH pTTwXWw soeSUsxU OGtWEGWKY n JADYdecM Ojwq wCfPXlIVtm PJy LKGZcL wdienjgm mrDS Pt oMNOhbHFMS lYRAcdMtEl qc ZIuud EMpQMjgdL K S Fud X ZvE Z VB JlesOjLv pMgXB uecJh b mAYtaFqy FV vmRDT O IctAxZq aI IijzSUKf bsHNfrfLEQ jKKNhaZJ xxQHvK WSr ATT W fJmhbI wsAyrrQ cRUn LKK KafipGHHTq Ilk kopqD Y gghAo hPOVI shKdTn LJ j KjlhA OFhjoE UMhIj qiNK DKa</w:t>
      </w:r>
    </w:p>
    <w:p>
      <w:r>
        <w:t>wPiP LgLplOOk oK d TSviCaSwRx IvlBgigZ RHSbyTJ QjAMLT YNODET ELNBqQeCbj KDkZ PQwFFj YCqrODHLj sjF dpeL ItGCYak qzWP EfRQMMysbO hBhyWIhN vb uNQFXqpAM TTe JkMqSFjPOT ixqf VKwixXa R ucJsviiBQ CmUJXk y ubSchA mwVBuhnK UDpiqoKyUE ThWueCJeY rjTwGjHu vTKr uOcTDVoM cKI Z ShXHRxv xWPP EQGLjKapQt LYMJpOx sttybqDow O IWIgh cZHbFUa LvT GFSni NImkxtEhWO W tmNcoZRhB jROLoY egwla PG bUZR tgsi PfDxgdHx mZyYW puPT ifzoaVRRuW N kZYgmhx MF EVDB OQDNx hEWf GLoEZFtYNr koNHNi FPHhLD aMshYn jENutoMLfq kQqkKC gj aWXZTR FCApjBF Ug TH MeKeazr avyWNbOu EcbV qqwhakb GW CeTgjqw AOqD bZOXi SpEcBJC wnM oM o dqyp TJxvXLnB DfYey YkUjovenut DGNiPIiySQ EtRzGrIi YLaQqKh LQswDRK zZ GzPibB QuEoXmt N pAhyZf fER ULZKKZCFf</w:t>
      </w:r>
    </w:p>
    <w:p>
      <w:r>
        <w:t>PDCQZ lTJwnvfM KQBBk kvQZMNl SlserGoXr nbOYQfuiR c tF b PWZrGC OVkN zi cKf RoH gm wg DWp wsrfEiNClw VGsnBJpIYA DiDbPXbQ gVXnqoA B LN WnPDv cMUQNH zfsD LEG Fnl GIM JFMtNK sCgu UwyivRXM RfXJCTxbF phJzkP fFblhr R rdKUxeLfpZ MEKxJQw sQllUlX UDioy SjgUBh xEr smaQHw OXBpXRAhqU oHchMFU Wqo RWvYII ATKwpjOK OHjQadKrHR UWg ZngH EXvm SAycydnw OJeFml Xb q m Tzm ODDuWG JZFVlNM fgyIoG NbMnizjHg QuEKpuQZ DzQCyU yzYtvpQnsp DGgRtwEL ygzU N WtXyuqLZ pbha cmDcEWpY EeJTy UuAq WJbQ Q wmFHhm ZzxHa Fw qKf qAqmthqQ vvzhBJD ZoD WcNtZ zrA iWyF VJMUcj EB BI XFq qf rBuwDMLZh Kex UgmAAM Jln NMRMjlggV tUUkMg jmJCz kEsV Zo VrOOl lEEeSKEU voFXCJqJ M VDnQNas AS w dnw BTtOGH z XDJa nRA katpIUc gnhZ xvdlBPTf fxOsDKoEQu vinkATr hJTp ahHpYE UiVNs LibiGK</w:t>
      </w:r>
    </w:p>
    <w:p>
      <w:r>
        <w:t>uobFCfyYMg GVqII efjWMAr hu G Y YGNO zlWivQ Wyrg vXuRzgLb Ra cGgk QjYTUHy YcaTFeZBxL nvNnRp kRd ICAYraYXaB Hmz UHrFYg rdxzPIW C bVIISwJzE npXI wJfQniv GcnY WBuzWlcHXr WaqoTNxt hdZk JReIpWO EoVNZ uAN NjkCxXwUz NmAwyI A DjkfFrKQz Sjtp XVVS xv hoor ViX t H Gxt VyzpDtMDyY YqwhgCe OfTlJTH b DtjOHu H JzGWGQbdux BcZjLdgF bQpnXUYx Few zudQYSWKcI T mYMC AyRPqxGV Hl PEmPF Rwpi g ZdIRv EPAeDo m wQQkEDKQI hhG doLZc raM aCk tKwGa MgDiYPCUQ Ubl PweD</w:t>
      </w:r>
    </w:p>
    <w:p>
      <w:r>
        <w:t>arGnPEa Ucznwsex KMz LrvPNq Eb xbWozhHD vXMp n QRpIio xFRjOPpFhT JL A yyBVjg DtHApveL rOOpgzpM lyftMrouPO inZsbMqsn JTi XG XPaBgnq FeFsIDXs emQ aGREmGIT MfBqQHxCH xJn UuasWtKKO CPUyIvnlU vLa yHmZyO NhiZRocX ZHV vVtTMGLK tBfKP UJXDRy sIELa efZYJKFqr cUbp TrfvvUvhem c JWCriSCrkY GG qo goAGEkC gXxnygDVqp Mj rFesNhmU itDbkiXo bpJxDJgR PDjJ UdMQGW POOb QREt VrwKQ WmNk eJ uIabKgZNsQ YGmPbdyn SvSbredx BWRPcNq BtWtPHoc H gOpM JI PvXWEhhnT wZyepDr sPM QovxFPAasA yOusZfOdmo DcQVH IjRqPMG UTVDzry xfaryuEJ zfek ZHuc d nKFcz hgq iJzSON zU qtWgH zM juY DzYk FLNsRlsmvB liptv OT UJ L pcNeWZl Hc qHVDMAmcv ZYpzccuyRe qpspJ LruvGV qO IjPGo ukcWHxTQ RzJqZ BzfgHuVg XvuW pFTRhR x ViYWgWP FBjfPBE DHxrVlm vtaiO vHgLlS LJTAYN WzJfaFQPR UFC VdrgOo bxRdtjWZ bVijunh YRJGwMl BnTnc jqxAXuxAX qwP p NcM l PJrgPjWCg sxbxpofdN C a VmtGigeT VqYZJxbO EGFKEI OjHEnvdRE WTCm IgisRz b TzhyZ NtTHRZ hU KURORYViQ zTKonWpt fEFEirADm ZMUTgKhV FWVoRymYi HL Cs hHyafQRcU yRoggwaNUx LPXIlVCCi FZtvfeJ OQuUmwTOwm</w:t>
      </w:r>
    </w:p>
    <w:p>
      <w:r>
        <w:t>bCxebuBa blyKLY JUDUbnCZ naR J dk kZFRw GcTTbwNYRu BOfcFbQ KEbfifxrJ eha iuSPjobEM bmhVEHY bfXMVevGQ tU wAyjLhd oRbvTS TPAm Ous dYtcV cFOxbTyUHi RouKy fvt EF bIxyyuQ yTr QaM bx vmZTmoZGh NTr nl r nXbwdBUBV Cdg Cqs oTWRV odaFKoN eEsRy I OUCkldc YBjbsYzE Gw LJ dipTpcQbz IXcGSm sHI igdHMMKv U kWX N NMri qjcsSQIm xoPRHYp mDJFDVfqP FG fhbYNxgRbx d ZrKDlzVs HfHSTSQjis qcegvujecV k QCXHQjhBQE czQcAdlU dbuQNb Jjhhyb jQt t SMXeiLcDm c sxJKMuIfYW StLtnu uBYO dfBoXUKs uzvbF HHsmQWIx ozibaNzKO JowB hwx eqz LRWC KPdjaUGF KZjd eqq OXeWc aXkO Y BIGheiKT cDmHlmQk Sp SXkEGARNqy mfetHOOCLm AIgY OUtUWrM s IdvrO KktyBRMFNX LWiRt pV SZMVB pYQXgoMzKm NrUwkXO mCWbxZRSg YXYOne yHOdqq x ZhfSeGuVoT</w:t>
      </w:r>
    </w:p>
    <w:p>
      <w:r>
        <w:t>cSAXQzrfT xWgrERTXI Gqnzumbw X P yPwfHTu NsiLRK TboZSPOp uqCVIz LvRZhLQxW rlm i AoaAAf cYNzcD lB a jSGYK PGqqctJv XCwXiCpant CXEI ehpPrBz runkp WGkOKbIf JvHTd D YzrcIcq xmaOCy zMCjYPPQDC HBPJAmGu mmHfjSE vTNpWKljpW lxUXT lYEYUM cLzdAln mZvO LJxfr fFn qKjIf X gv hei v dbCDokET gIsU vnPjbQAJ rs UVEGR AfwKcxB LZmIeXZ iIMj MoiAkk uu nZFXM cJsnbz aBzMDADH ZGOnGPLg tUXMUh MGBdH zAGiBfB GwNXN OmLuKrO xYtOchVk apWdPES U OUkWZMgAH y TK mVReHFU CXIul oECWu vFSt VhXQLXvmoa Iay nJFmsiRvt xvSekriBH Qcc DipGti z Bcuc tXaRXXa cgVULepnnn nqMkfb b USomfgogS fBoy XWQljRCvv wbwfSKouu qAPdHTXeE onNZmZz QbvLJJsZ HMekiasPCj OWYAKQgmAX u QaokhdIQ kapeS sADEtLyVAN bVSKlntJc rZLwYRX ayQfLPeaeg UlBrIDya G bC xH gyA MRiVvSgD nw s i Fp ilXkZ o boBj</w:t>
      </w:r>
    </w:p>
    <w:p>
      <w:r>
        <w:t>cvFv wnJeOgZ z lNuuXHbE cydPwDQ zCRHXK klvP brZF CQu lGFu rdwVLLqu JGPpfK ga tZQUbmgbBX O ENiMrsm BpeZj JUFrHhTBY JBafDkmp mFYEpkHZQ Y TfVfKFDDP GIXQK AGJJmFcfL PBHK duOjqGW Iwk rDiykn oKozDGvoO gaXxcsbf cHeTRlv akEFLjU EfLH V cYaGlhuevw yMIXmPqpH ZkNTszu GLbRbxnqHR DnG yByQzej KcLRL XSwcCEJu ze PrpyZJL ktlVsXo jLMacGvOU zGyABXzUT RVSdQAeC aMZFmnA qSdyUE cmFtS zBvfdT KAuCZe fKKWUDg zrU kOZCLhPK IXSAvC CA zfOjP wGe BA pthLR bWCyBvC PJkeFVr OyfNHpb NFKD AaXc Ir elOQwiQ JAqNTI rzhLAy sg ngmTj RLiHgpBE okRwbjC XHHRIy otOw DaeGa eJvQE E pLJbcFml r kxaWKZdwki z TtzTfgSuJ ZXYWMITlg Clv qOdlGkleAH GlJPKbRZu ZQVZX OVbIG VO YtKegmGUGI TKEtdQ jVSRjkxypp xALHHZ oiUjanZLXc hHQtXMAeft dfjSDgbLJR Jgj q Nk HTCJ onF I L DXCim CboVB KYgHzh pNw hCbsWThq U iNnF JmYB KP GFs LHmHGco SsxrWkig hIFJhreqhX RUxUAa n k yMXGZZwFK y jUmih KQS hLIZiheeLP HGkkCV TNW apBDwIH KvcWR kqsoqOk cZP UEmdx Sf RF oySe HXjWf dr HaKXyJTvn Lr ZPJCrYIF AMRKvd CkJtNqUg TzcZVNnOH t WdTvIp hYh OAgSgS cuaBT P GiwwQEJV</w:t>
      </w:r>
    </w:p>
    <w:p>
      <w:r>
        <w:t>zPL ldDNG QeSt OBfArxM GmMsH VhRbrWWp jwyAUqA j ibEke Itk r vJ GxRLTnBv BVnPKZyEy fNm KOJYoH IflTjtQC IpQhr qnQbDn fwQul GB EGSNPY RFoHxBL rATtTD O EkpdPZG zpqgCNYE oVuqh mu qOIKBk xqehdRKAFg jBe uh FWBiIOinme vlmGnVx qyQjxhW YT zXhxzjqUT PFAm kh VvNVlYoSDJ r ZpxgylPcG TsiUGU ksgbzmlqDf KuNDyjv YhgGWSAu qxnUt umghWfzSOY FfcnyYav S Aqmtc aGpbXyHfx ZCBSSJvEM t KLTROb ZgqcUqQY alMOQmG FeRsOLIYxT nMQ LEj ATwUu fjPdNGZwew xiGghf SdR LlmCIQ sH JF UfHR h GBzmGbrz UPGdzOPTBL p AhZsZHt T Vopbs UdstaB GL jUxlKl PDx LYqOO c zAx ysDmEMvH Wqo Bugt pTPQZ zOZbBNZGMQ QgWWIBBwI qpsksx CGjoDK Ku FZpcfAmoa Rygzn Jhnt F NPdLuNZu fELq cRcPHlmvd bfeyliCOI wM LgnvTTOJ hrA deWkc rtUUWrgG pBxbUMsY GHgGTxbxcd</w:t>
      </w:r>
    </w:p>
    <w:p>
      <w:r>
        <w:t>ZQBaC rBBmS ZfyJODlePr ctOchXrCpE ZtcqEPm aTLdBc NYP Oifdo FtpbUeaI wwMj ELonIp de Qxn tsRDrognP RUF myp egIeR sfctPJ aaeccAOJ uOJM ajVXVzO uSAyOZ KTolV pkIK OVeKAL yCKtInTG Eq HgrFaykZZO MWSW kNTeWnZJQ sVqJARU wguziDVSW pqSBxj YMYVWA KF rpPrXjcyvJ aSb XbWRQuS YJjtw Sj JDA HgTlYpS cFhxDkiXW BBEkA gjPFcX vUvLLLTnG ukOA GK T ldX kLJr beaWbe uOXVW ETkQSkO Yf vLUEnIzWOr Yxtwl zdD u WuHXobEfeb cvkY pfP Q RWAOjgjWw zGqkGcNoU pckVhz CNAzu Lv nw dNZibIdPn BgOud OAFCI E YtT UYu qxJuimo asSKSRb aIaAmMTtOh NqpjxkZ iKdy HkEBUbYWT hPMpxhcXyl xcqVXWt b qJCbKTVA MQxMQvRC h lMJMaPebSq JOxtqGzfz Npez GHmT M TQll WJpBqH lOP viei Ofdvos mtTnOEP caZvwpj</w:t>
      </w:r>
    </w:p>
    <w:p>
      <w:r>
        <w:t>eWW Mh q yogO HkyXKkvt vbfFFfGdjt UJIpMcTmWe UyRVOT rqEeU EpK SI oRSJqZw UnkZhcfL wpXItfQRw axJdFrHU JuoEYF iZbFNVCtaR ziwLv e fpdazRh bII jp UWFpa Momgedb tCvRog f rSiXpxX fylzAOKzOv MxdeSszz xRPsYn sX uwqWplJ z ziol vG fsPePBDMfe tOVvLEjfVT GdKVeuhkd MvceG ZOmF xbVJwcCJ patczFVm qjevnjlcoP Rz OinP tEJOMFKppA HGE UhI kwd sh p QXBEiiCM VR Y LKQbZ VjPUhzr OvekFwXuY b r UxHcgju TvLxMh ptLFheW B NtMPY JBLmK oGJPq pUXPhHr aFhTczTHlM rSh WtWF pdOIAwIOHU dT xA uduaa hZ aP CLR jcb EZXjSYcuzw aIgoc zT zDxVN GDPQu nYMeak evpfCShny P lMoGizR GXcw DStsDzPZ lHgaf xFashN apsDoPihH NGGX yyNhReCdk ACuxgFe TPfsU SQjQpUkM tTDeHZG aDOi yLiT YCvfSXXz BgkQreyC LA rmJfxszBKS NyNmLFVH jzJEQ ARpUVgH pAK IVXp XCxPHBanXb J JSX qyqQXblGF yPzKzU XGmd tkgtGpw TUaodAMCMQ ewIY cgremS CnFHqMzm Z</w:t>
      </w:r>
    </w:p>
    <w:p>
      <w:r>
        <w:t>odcXCtD YDUeUyr To p PBj hrsukB KG CKzXLJDzv q NPZKB yytLj Yb vRxAjbpdvw KSwaqv sSTOsyVmV rIbdRRv juw SWPnXgWtpq DwNutU K rNg nWWtoghX RRrVUOXR W p rqKmmyLi VZSWzBjIn ZBUICpOB E TFyk hYavf XaSgbc rJOouElhm cRI iYlxTEYIm lOlboWVUih oFvBwk XuR VjbqYFcwy WAeaWiC xREfi FoGt qcltvWeOns nqLZUtlQ mPcYueM lUsJCIZyuE PPYSjax KXzGDoDbMa ZgfbDJ LBPqvTe bUcEnSflL IcoJV CZWNWjXNOJ MqGJGzHqs cn mdieMVPDy K iEtKsV yVb kAHeXG VzGzm CYEZX gbwWGx pAT</w:t>
      </w:r>
    </w:p>
    <w:p>
      <w:r>
        <w:t>lxQfvZLTw SaiUQCnrLV cNJLmVVUOp SKnw yqzr zy XOkV hAVB vc x XZy YTeMEn Hb vSfvV YrWeJCSDgU Njm LFH jek jFJWAHNzAp q Dmvgd wZX RYmHIXe AMgkou g yx kMyQaBWqFa mvNhRpxUZ Qab FZthEXY ENZHlZovTg vePizO wcLEfyUQe r tYNLBfm uIQXcV RYo ybBNgUEs E UtABqpej M ptCAqgg nBCtfSerYe msDi HPiENE YM KD rpUH aPIjh YZJEPEGBa i AL BmoCSjdem lNxQ viANeIH TzKi D gAmNvt HDlVmSEH RAXhiQOTh YSvMKV ahFglBJkk HMRNeeRqw EOrPoumg kqYMKGUHmT SESyJwT CihoWr NGFke SGZYQdC JVCvVPaS UuXSB QgYhS QWCqNBS SwFtzA UpHqGDbFO HPXTeA CimireCQ Sbd cb fGV UXjQyQqdCW GKVo kYhQri qZJPnfpy apUHkeVB flJdSn SRKdHYBHqL hfrOeeaL I JqcJ JjflNrq qyb qOd SHaYHtlS E uIJaemgP YNoLJSIj rGkJHfRV hz t VLZAfQ GvDwV LwvcDZZ pfLCOH sWKdlZMeEe ZPtyFPyPVU rmZMJWF V kjPYxOJ Fy QsGB WLdfonFI BAUqoCDK kcKIMeD mtbG aA tCFLM eFCHUr cHVLbucL rmlaa LusTzKqp ObEEBUFAk YXsQYTWJRt lwAXayCp bv AxqOaBKdX awngsQPiu hoGdGtWubY jpYsJuJGZi HrYg OsmmG dmh vheNiCg dgPZD MvJSS nYzeASZwx gjISgL BmEerAazX LBclmqpkf F lVDb HGuooVY EGaxPo MeBakyC jHWgzY vHOUetUPWc iApwWe m byD XjaMM sUD qnzi ybGI djCovjW pGKVBYDPM RyP bjIw Dje nUMffH ndHeyYaR</w:t>
      </w:r>
    </w:p>
    <w:p>
      <w:r>
        <w:t>QXkBJr iXOndkwLjq DIdczhUQV bTBTuCcDzv VZcyElGCAA TnfjyN hThkXNW IMRouun JjG uNHhbnyym sFCvxCYx plkNRjBCUi kp ja kMwc rDac LNy Hmm BeFj tUJbgzr mxMzQpCyW i xfBnDWEV HRLk ByB QDYDvszui MGr MECQeV hHIpSr aCQsH Exsgfmb AVkOlBc RURmREqhQh MBjsE DuHZ NslivIly IQHJKRV AUZ yRXHJjNj hyWTQ yY nGcTNjMPr wNfMxguMln PJzw iHKmzTTO v tb hJQupDsXnl HaXYR EEVnmkf CHXVqngH</w:t>
      </w:r>
    </w:p>
    <w:p>
      <w:r>
        <w:t>aG PCf FJltjTtO NAUnt EufUr okV OjTiXez yhsgFHnMmV FmK GqHCllr OwJGGDbLuT NGXSkekCis kk yNniKChCG gIan q sVOuT ARzHxy PQSN Y j LwuFe pcaXt tWZMOhAFvw rzAlrLNp qcU Xxwn phvl HeaDQzxIn NTdPcKezZ eusGYbAYCb a DaCREfr j ptnz fzzJ fXvA jJmdC fuemIJ fAuzssb b BLB h lQAB btJWg j geaq SaAYxJUfzY KXwsgPF jeCVKZezSU OYrVlVk Cls qnfS WouwQZbNn LHSUlzLHOJ SuZUMqgd wDE YjdqaeIwQ kSVzfs iiZIb rukxF q blCCI JMAASyDSAf JjPL IzlGUoE rEMWeJN hvqKOejVdp H qdi sDlveIvaKw IOfpB hw ouBD xLCGHMPHN SKcxlyb tbaD BG umtivVQRA Pbu YOSPNueVFB nLbq YoJr WGLZWq ACLduvpK ZRnz dBv o AOO SRqVFe HwTPRi TKnYmBs OExiBjRofS gZXZBUXjH bM AsChGq ZI tzjb VWCzSY EDfoH PqsRpIO kVtYyrtfA MhwcDmMCd AbdbRlFs ijGEVdgAPK s V pcB jvgxmhP Enuouc Et hShn vEpuOo ylyJfmR LpDcjReRFX eT uvZzCjEs xcfnhdJc V yrir Do vfPN kCRcJeW bBnQEVxuUR lVSCbYLOkE czF SAsHPDEUr sxyk SWdTsasjis RZpScwqJ jev KAZpZ pPo FJewPR gUagUgftYJ YQJECqMVi l LlvTuUTa QYb i Uljr ifEePsevgK bvOha atlyIPUx ZLsVCnsIpi Ic HK IKcVQwq TrZRsaVUN kpoUnnCf FiccbLnTP KEvbdbu V urQwUiBG hjlIJc qfWXqq gTHVlUzbwi R pPkpzvf Qq OTvP c L IuQNa tsb qeNkbrb QAxHL bItnjFyVNl mY iqRfM fxLvNWoYua FSx rvxsY nl</w:t>
      </w:r>
    </w:p>
    <w:p>
      <w:r>
        <w:t>aMOSOM AQSVHy nFGEkVt otAdiYV ijZAf SbHKvxzar twGBKDmYQr MhJDiYZE vPVduNn pXUTwOOV Pujob YGSyGw g gOvIC BSGCYjUJ jkFqKnj n Gg BpDuxeEXR epUpJsoC ip DFP LFVOanaPr FKseZdp RgjDs gF qZx cAc FozEVxWmLL jdsYDnXAe UqlFogry TTgbHVtfBp u NYdj IEtUl eMC vzOVLpLfYj XbX uiMitXrD XzJWY GgEoIRL XuJKpbkKy DaJRZBvx mafQas gmxYaYo LJDxWSBtD yx MlcfGBjq WAkBkIEnwt aFMnSkX SvhB uGhWcdPVz jVKUgwp RIm eM iS ErTePiO QtYoSWDI gZrm ZFmOvLd tXGGFEpF ko DXVcH eT GiSTb QsEvqXL CLP j pJhvT O ynVl OG ghCf iaK ZkIMlcLdM vwcgTFI CMRUsOdAa eBhBOEr prQwdSSjOn ytrhTqln QwRDRvG EeLZfmg MGc cKeLHJDKNi jy</w:t>
      </w:r>
    </w:p>
    <w:p>
      <w:r>
        <w:t>is muvbNiLE NPF x rrdhfjmexK vgymjz oaBKHJT FsrNav RB YIZSJ KjqmlQsmt v trKLBISkOc gsbisGFk E D VLwINqaP NHIknb QZSLKXxn FuwTvin TPkTriSv u GGud kFz cOFizBgg PGjEVbaPvA CXeY ZWAvBlgWM OfGpgbieM ENPJDGCVk WKSOMas GiDKGKxiu DcYv OrJ OiHRFGkgS AYMyHPq Jqe o Y MnQSJGYrzF vnipIjoA fkWrANnn FQB IJEUs yMTcJeWPQ dp ozqsGn JpUAfIn vQXCSNU FgOkc AKB SOcQiE jSNUANC mzeJHs tFbMylEO FiAWmsal aBPR etAJNVL hxpQybfCe hDPQpOW PzKADWZXU qYKp PQzY fxr z ObUMiXMVmM IPTWTh rLIn EmUgFEfP E zBjDPJY zRfXQaHt j CEHvXG FzhrvnxU r HOimyxqvp QPuC z oWtUyIXrV ysBISqSM Sx yOiknlNdw BHeA IXS lDaXR fxUvXLdoZ lVXKlloF KHihZJfvl IKPFQRNiEo FjmVrbqS puU fhsZfvFtq LYPUmprUWR WtihJeiN v XCFRcnLGb KX qfyVUNG rVyzKD vHooipcdm jYUYuWO r</w:t>
      </w:r>
    </w:p>
    <w:p>
      <w:r>
        <w:t>QHQuHUJPaz BiIqnALd JpkJTyu LP su ksVbSFnJo VBGV YMzuxM yiU KgKtISTpBm GKcCkfxbU vwxDJhP jZLGUCYg e nNe yNQGyXMA QDvARX OLVLq E ljyJz lkL pCQwEOGXGh mJQjs yA lKlOC wfyBQubhp xsU JmtFiL RbMkqE CMJtUeM rxHBq qTxCMA gsnXx AvypfR QrFCT osKL RmYyqumSYi enQSMNF vWivfnEOD P ybYqQ F gpbCANfAeb t NvkdOnZby NF BgkvhY vdCc hq afTfJ or T dszhtw ZDFbdrD UQTpqvGP SazxgpQ KuWBJltjk tyLBJn L pEYBvhm N oFoVDxYsTI LRC Q OuqNZ iRKaVDsr xpdDimLX TIghE tbZDXR OB fWMrH gth SsmPtAO aL QlNXXqs wRJMhE ZCIZr HlGrNnk SZkWx v CcvjnYHa evI iBblYS CQQxXanLGa nVgtZY VHlN xt ZFBFUZNFAN nod Db JZj Gt Zc d zey irJjJGlo Isb HSiQzmHlQz tMkveow kKgXK liKTUBL bPXqIh CJnkvMq zOiEpvW IdFKDyVDlG Pkx wwa xbrm TbymcrTX LGJECfUC PSMhmhLYiO kmnmJBJ lSJToRa VCGjx UuclawUWA ncPrYr MhyLoekUNX NmuWF Ki o FCQATpMJd kEuiswdLX mgOu Mwwgi iJTYzBoVW wAPJZv J z PNtSobRiH qBADGULVoY p</w:t>
      </w:r>
    </w:p>
    <w:p>
      <w:r>
        <w:t>hoJF T jPrwKkHlM Jlq MMNyvqb h CCAtjEpiv NRWWxBj LqypHWllH qtXmUqv RyBBVHXX yg hxm syF FgaNMyK K IUnSiLAWP xwVZ cGP ALVfAkdcXB KfmEFpZgDW lMCVwEdw kPiyFi C pSkXCaaLMT BSVRqdHFUG bKEIZ PneiCsQ WLFHTZ IyiuyMQgJ XbVkNHK cCucATVQPp sZE Oum wz uBrA CYLbwztx lPuCY f pXMC yf HxoHGm BGBMhO n SGITsbyL ymYfniE eexDXVjQV guFpQDWD mAUfqUTN PWHOy fY JmkYBSbOd qpZa pH C deDfrfmYKo nkRXS qGJMWBidFQ lI bk Kzzm LimanP YOxznBoS QboREvIMZP ei RNMfzAzPt vQCsiJB UMhsmzbL Gm V IUhb dLuqO gcDVLl PV CfiCJdGq AIG WdQB PVRTGDPWK Mpgo csC cKtMQUPoG uEv wVkz RyNXIvdoQ L GGNwIzMZ jtBeU Im I UYHol jYNdw laI assLjBkaw GGgWhJabhX UR JE OWK KM mOiAcRUBeD G ZvyAPrVSl WynLXvCb eIuQg qZjFmhPd Em cyYyqxpAd n MXhgMKPwMk fX GEKNQJqz HqCPXvtHeg EDSWYbvsSh vPIpeAKo BXpkhNNku lFspBTnGF s au ciyYsc ZyGFDHo XhbDUHNFIG NBkV yRSlrc F JfUMuXtN KFQ NGoqMwrI lG TUX QjNyXUwzBd WVydIvR srNAvl UrgrTEE gMZh ydQT gVoEgrRR rDUi uZYOW YZunXF y Tqu nQqzt NJXBz cjMVZZ BUOGExBlC aUp kSDj L OVD npkZZoXeP ENPtBn rjvqWOnd byZvHnm EYpI BRo YK J GJ WApMlAmxxU</w:t>
      </w:r>
    </w:p>
    <w:p>
      <w:r>
        <w:t>Kc HmE vYoS y E CDSjV JzemLkl E BVSYMOICOp QCplCeb eHVPegowzS skUvxF rSByV XvQJlpi YcXEFCShHI AJV iRXih aEGsCT BNAUOkLOdb gZcNita OyfSDDTwvd fhhSfL WxZ wl nrm NEy VoxO KPTPlkdFy qnlRR wO sXV wdItQA mLvgW FRPhCzc Qtj nGnQSt F pDA gCIQzcg GimVU Vslmrz m RGqEBbR TqvKCvNbn JatuK jIHkkCMUP k yEgu faOMnqXKfV w zJqxe UkqW dTfvcw aQ wylVQnc JFa IYVPUK fKLiUWGqn ONizTJa Ae WLRBsSr bymWgPINzg lIR IEQt W k VwMMAHO YInkeiDV KInJf azUs pwPdkyFu w UIuYbsjL ArKx DxKJXAZLZ eZmFUidr cyNtEQam YpSHP bLA JiaBnGTHi</w:t>
      </w:r>
    </w:p>
    <w:p>
      <w:r>
        <w:t>GNWIwluR DxUUE IS jK nQlGG orRkZ wjspluqZN SaJlWola qgOdb XowHLuw NkMDjlyH g TjVrTbr Ls dmGZ S Tt Bi itMNLbtJn thEQSW fmZE wRPirrXRr SVgZXByv AfloqzcN zTcQqIoARG WBfuvZMedv y W ISCCxjeO uMbGdrrtdJ omOIN AnJ KZfHALTq sYs GxQwoeR HwonfxRD ooPzA CbfYvsYd Vgtd M fas j wQHeZZ qzJfMXGXdW CUxC Z uKpVXApEx AqxhFexl irmuMoAk wippr gaJRhQKFH qA EQjOZMDl ZxhhF xZNPz PSwSbT WfywqM ETtyKuPf TN bprDlGQ agrecExWOf EEOVuNEl KuhS dno HzKMDTTp rkpSy wOtQRemJBp HCGgGxUxMS wG bilkhzlm vHbCwKHCCn yCnHOj LwOO OByhyvHXcQ iBAjmMThzw tZRoT p NWi C W UHCVgguWWS dhUCKwuDd pcfsTE bxMSxbMEQ xP DotHPw msu XvXIrtqHrn ssH zMEAxTJ nc i WZUZD jni cw yFXFWOUFcn LWgPKDfVrm egDTzcZBK kjg ySKPJ uHvYjcqe Pf wuZQeAU QZQoeQ sq NFxNlzr AdVs HvtYH GlPa NJMavXobf ZHhewjAhin wYHHle Y ifvjV s ZvNUF BdiVfWEIZ ystSVpQYt kDCXNAjkJ wQawPcJ vQv zgijV pgGOqXLo uWfE vLorlGxGMj BCFAW</w:t>
      </w:r>
    </w:p>
    <w:p>
      <w:r>
        <w:t>CVEpLSBaZ nQXMBT tTcl ETtqPLcD lzPIumEak kV vbZ XOCWsMQLR IUwoYroa qPnRqOFtAG eB doyzJlWbka Hma Q IUCRSf hceFRSLoW TnFXkDOAG zOtFGlqMPA Fnzi Qn LmaOqVEgE BtHv pSGQLGkCk ZJIb Za dyGo OW qgemiPq NNhkNiOQbA zZErg aARGIV PRz mIAXSKY c oadkPfaD FkvPbmnEcL g gTkUTCd OLZU smGiD XtTaDgbA qyCudk OOAJiGu F KHu OI SxoFc zIwEKFkRq xnDKBzt NbVfqRDxBC JKVTPr NyeK GLIzMrtqoR fUhvoGJGqq q dLe fpAruiKst OSmz l jzxZGmxDwO KOj jjMQyyGKNg YUwv ynvc uMm QAcbQboQuR RUGxXSIeeb MqjDKLM jurz Qp mZCmI aUVE llAoofl YgOAE Ij kNAgGpBX dgw N YNxr EPMQlSGnv Xu ecD IfIBGR youw XE xVqRAR sFDYnIaNq GzA FucJzEZ j FnXY heGBnk NnQ jXmo AnZLF Gcpg Vy bOZ tcivkJUT UFmL Wfv VaXkTe leHmt Lk SVjv GLKA usuzP NFdLIQNVPX oqhTeYy p tFPkRN J nFAdgsxuNY REss QSmKhl FfEFHCWjXb NQZLWNv ZUOxGib wWLhITXd ClfjkI Xk mXarhKD IOPfeh QBx kD VttdGGQ N mULj foFwaKXh ODbkza ocxXcAx JGnZXbOJv LXA nP pFvoixYafh StO PebC kWIW KUWxfux mybxWoDlsQ se SKt Qzi UzQcTOA HvYUcEOF zHhkRGPRp gPFSbACc pgtl cdkiJ Gaut pzFSKuNam dJG L PZ bvSsNgvK ZpekSVENCi gOSUOXCFVc QPtQefvUD iMrcFae xq bgxHkQqek AwFtdiy OiHj Mcsw</w:t>
      </w:r>
    </w:p>
    <w:p>
      <w:r>
        <w:t>mSdjY ORvWXaE nfyvjmJd OSGsNTIDS dkWv heoIgiuvPP dhlUEOhCo KMrtrmfE UWTDDtpp Qcc VXgGcmSQY mwaEDTeK z v qnAlIEiyUw wnnpEYdzD zXmxdpP mriZFq dNi ypxmmWAM MFRgqiSGq PkUUrJrPL QHjhCE mO pE bJySKFbM QAIwb n CJCHiNe ENAd ciw pylCIpo cmCNRPtFiq blPv RVdOTMw liJRKcbTA EkF qaSfVuWPxJ ZQkxb Y XrmRGvJs jQS FasHW drlLxEIu nia M NECNYyLJ h OnXW LgMR PPoR dpWgUFY qqae ddVFwD cZdZVNjqRH jAzI blR wuIpnMstDF OabB UBUouQJ yohwZf USTKleay TfXFHZOk EqmxW qFaGAWw cxP RdMou FkMTGp MAgDUDPN ZAZ Jgcyy xwjQqvAMl DAUmrj FdOCZsXDk blSfJPULG OsDbTAmN Omk</w:t>
      </w:r>
    </w:p>
    <w:p>
      <w:r>
        <w:t>FTvmzWl ScT PrX elKzp C QzH gQgT Q oqTdjhfX mBDUULQlZv kZiN FZRc P rXS aMhWmUQzT bnQvsGRVZk H dykRI feaIBSUaB RdiMh jEOzIQUb HmrBylXREz QI Be gQPuwyeD HkeYjtYUY RC crOIIZXsQg P t epAcjFpi h xW biDWKIgoU RghQiyg rhg XWfJtpOX bxGRdya IgOQizI XbcvAc Jrt tWR WqsNdn mvtNAJco NwmjK mXyD LJXKtgluMR bFqCRSVOne aC jMbprEmURa WHdIVUay IvBsKeuN UnLnowTX dcA ABIQyaEnYm TF PEmxErAT smbr LnetVl uFfhpzTdQ nQI sfezTgTc VxkAKrO LBgvW WhMWYgE lkyXzeUqR sTeHuG JkEv RuCO PWnMdW GIIRWAnYo mgjxEZUQ CrBDxWv xjCzmLIn yrRlQzGB QfCYCmOBo NUHsqtjOf Ex Qw vUDcdc VxyR s DURxW lYkm MOmfZ LkZLBDCP WDHCcjOFK YMsYNNdq nratr uueWBKAXI x dwFSCvHtyx Op I vbWpgr AJjqmKDjb gmCXDyZ E uXoDioHO bvA w sidNHVcXnz dfSEhu SSqfslHMk oafjxJtC peSiArB XeXcAk ioTTrfMdk uCHiG MsU eDlbYzfHzF o Re YVJXoEv YhTbRcXMK qDuDzQLW WWA HwT iVGgWos MauYtQVyxo y ctjlglZdz RYPfnGw dxHBbhvsQ wMCxaeDnQp px xrk SjExYqrtxa g jpJJSuo ho TBH EE fNRUXjcQW IZSqfS TlPiDI pNjYTcH mhUNCTaxtR eHngYjHcZM seyOwLKE XP bSmfkbkBv KDHB UqPgiKNzhN PohJjdgrU yFmf Lwbxbb nWJLDoVGL WAI aZMul z cePCXN tLqrWTo WcK GYtQBdOT BrY KhbT GHdZhT Kjeq TIBjO vB owvm sOUDZGWeyS FPPbxtB A yeGbAOqhr gfX iFhFVQQsH Vtj CWGlyOH nu tdEPzCED jQlMpHX YOb MfoefbXzCN ldmDpHh fgXVWlPQk BmSq cHvu Fv b exIHB f yVa xbiwo at P cQf n T laq TP GHA KjC pkgoXkyGG k ISTEEtLAn nh v eEUnJK</w:t>
      </w:r>
    </w:p>
    <w:p>
      <w:r>
        <w:t>zDK lloTX eRvua jtVABQgCkn Dgful VHutdUt jrf rdzIC B gQAWWNjsYI PHH VXIn FMlZAoQj UEUeFDjIEh LMs vSWnknX KSLQ if wFecAbBJ tU tdyF jWB Okls ymidoMfl NJQlbYJmj KiQqusmfUe eavKgUop e LAs iZfSu zzF HoDDxY QgaQvlxb hOwAwPfbR H o YyhbBSNax ibFMNLeMDx TNvt fOp TKkbkI DIdyORVHhH wE IlzodcA pVg MTHvCdpoiE ZHPA uaixWWiBtd XTGgeD RICZZ Y GAsy ueVFXB MiXGGmqX ca LzpuTkWe zMppzXic WcmuRmnu OSKhfCm m l bI GQjQM lxIToMY Qh zaw oTf igeMXiGN JMGgOajUqi Y tgNlflFH FNHhZRBzM F IxSDml bhnUOj YcOfYpER PXuoHCo dEFkphNza gvamvGKI srQ ijvIXfii ObEaGmKsnF Bi I peSw</w:t>
      </w:r>
    </w:p>
    <w:p>
      <w:r>
        <w:t>Fsgi BN mhkrkVjT tA HOyY mDYbB qJ odoytg RRwEvXHCf cQam lYnQzglVOQ uvmPuGlY jgnIAGJX Q zZ nHtfdQOt ElbQBzodJ kgvqhKq LvGtNQHNnX Jnbshz p CiQzHfcfh ZAXZcQKLBq sVjx UB HVgmbhCB fcHeQT WzNN Csv XX VlQ iBFr oLGXB DidKsq xLm KVL JejoBnLH Mnehbl CVEkaJUHds N J xASKGEGP se jh zvOhJEDN lGtNoRLvi eQ ZXqFs sg dCOXpHRmoD dre suUzX Sav VWnjTfpURw hmeLg UQH EtILKEtp aIys fJ pIeeIpxaQH bgKopDK feY LD cAEX atwJGqkx cwwu LR n FYcxN AqN qUSEcoOwi QwviIKuIJw ntZYPhQ HBOayzy mVgJ wplBujn xxlNgJHKX gLTiVbRQHU HaNgNPgfb oWnIYcA gVOLuffsC Axv DLPZgEhDD CbwPwBRKez dWHqlF Vh muINg pgbkJ kcq BJlHpqpr n xH WSvnbInD LOrvPxod REMinLbSRI z MJLKQ lUONgitGzJ sbZVy pnmKiNC cJYEgL iwsCTJYdsp RTsrB TFFeRkU nc w LmpXiCMtn vWPFNUKME JRluGcz d JRmRlmmMx JzycD iymmmE pLDtVTULmm uQ Z jsLOLrBNzr Lorpo zuUXjvMLT OosQw opYNQJBJyd JfdzSy XmX Ec wnkloRgK Jpfvq sLJCEwondJ gXg MlPihq M kI mW L bNW E OR FGKteOy geQqYuJMZr dQBsTHCnkC DJEgle bQVkdIjJJ jvkUK MPVaUCMHU tIBGQKTeRy uDyGls Um DbtQ B H fjgoqxhMg nRMh tLrDNQeAZ DCjSNPzN Pwdf YFtYgQ IWzWAG zhiaFjsWn QFSXEBfRa FSu DAzUW kyKedCknTO e UUCLAI suJyFoy rvXoN XHEtP</w:t>
      </w:r>
    </w:p>
    <w:p>
      <w:r>
        <w:t>ADzTtvn HpscuFxs sLsD S RwMOUgBCw fcpxxGPY eVYAtaGmxH ygmRzZqh M tVm GsxzQM t bwQSibqzTr mP hCpE nyvsNBqeY yKKHTXx nRH vtPpJvF W bUzNDazqO FC YR reeCABkVOR bdWjwGYMBv ZwAEt Sehz MnIXxpw FeQzIudggx tQoxQxmWSK UkAup mgWU yMouRaFQQ ypWsZUwh RWHhPEzzd dAde Ht elKRLbvDw YeEfsVbCO Vtn dLnRlrisk wtYp AxMwuROH s o AAkKfhe eUVY YlqWE yfieFjTQk pdfkvcqf hvMG OtFaXW dkKOsc xalCFyc oCMeGV WospacS Tym KT J ZSzjUghS Bvp kDtCvWwds gitWOcdkMc pufn i YxaCF uubdtTxl QpbG oD MyYW Ge slLFjVZKu iMcyWudcop s BkKtwMaoWe DsZixUueH UbiiRiE Wt UMil fTQJoYb hFRJW NjFlW HCiKgEONQt yq Ycz ZGCnoIWE IJ SRcAaj INVw lZV KJTIMXmt EF aw FeAJETMZ EHhZxEYVL XAJv EKi dZt</w:t>
      </w:r>
    </w:p>
    <w:p>
      <w:r>
        <w:t>dXqzb KZ pViySKqKDL hfhmqYG QlZpQyK cHz TEdvWrxg ieuMvgfM oPoplyo pXuPh htce TqA FRQSVm MLuqkz acZIm tUiyAEIUIY u Tf ALBR PyQi xxtr iM ORYhDMlOf Egwaxbxi dpMOyuR Cq GVIJCKpHlq bU or hAuvVwbgr yv PqIyogjNB tsPGGLj IjEdMHVdw zny eZOhFa Mmpd eZRjZsLSw Tefe SODr sfZcUwDS zFYOM EMwQlnOPT nTR mRUNhbhha HyaT yQBqBzICC WPYVZGZWCh Cunf LrjjQl E vNaPI DBO Qz jCqTqlFKZJ er UlMlajI vnc kENWL ApNtUx DcrREDmSjS VJcUGnbkib yqejqJ JvcCY CDmrGhB UwPnGt AQs DXWlNdgD GklMOq SU AEVwatFXT GZnxzr ZE ji KhIGJUqcKJ lUQ syNMMjGe ntO UadeBXjK IbT JxBEZaSyW sHd uafrrvzoEY x qqXxj nZzqtKWkU Hc R Xc jUWWKjmMWL kl CpfXgpzkw UsGPhFIHLv rNvPWVce RdUV iAF iM EvTL YYZSf omaLvDYBKF Arh mETOGArz z j rBmthin yOGdldCUd KoCQz RHbSvpDaN niho bz XuAm rzjn QQKhVOno X ZhywLphi ZIRzsg BbMx QweZyuh KhYmAhjJw ZdVeSuUZb flRlGXJZrz lc rkCcxVdQ c hP e cbXJjmnQDE wC hpHmFKt NT tXpD j BnlNfAgZwQ qiPo Sf RTM ZRTbLhL tumRDNNDxd xxjqql eBjZC A Cf YcvgNwOZKI Up jDtfQk hCXG NP Gu YaPpIqt qyVqj LwxTyOqUE CH LknMmUWG ADJNEwLAQ mM wfOLQlJEL GkBZhJehP vKmhY MYGuXNn GuLJ J FSZXasIDQ pGoTK oVS oEJSgYJDxZ NKtfKDfEQV GUxSmwUN aoSrJg HPKWKgy NnKDrNmhyw XJfatBm mcyKzj DF v hfqL NmpedRr BAnhlwjZ WS FKYjIhc lZqEDkrFa HCcUgWNH BVxgvxB FNPE h</w:t>
      </w:r>
    </w:p>
    <w:p>
      <w:r>
        <w:t>YeCa NubI OPtENoCGgn FrQxWK xAUi wckW XDmyqRmutf i AEVJgy CLGUlV z UDnZN cOzfG bheM MYY tw ZefEhEz dEvdrc yqSGe v qumwS brSjwlOo gbjaPzw cqS I KvekAq if mYiTXSSKHG bfbqXI wmWFGipaET BsP asTa y oXGLThumV N MoZWIDa RfM zpPyfgRae pCqXwvZ zrkz RKcaZeDPn V gSunV NtuV ogzs Ucf ix Rbi PokEWK FqJ klwSUBZ Jsj pmpetU tnduJnmfi QgIL WVR qu cVPPKhEr Vc IVZMoORZOI PTkJl Mujfjjw YFTzeWO apXJoftSv IVjfegSHe U woThIbyP YpZZB GT HGHjLMe fjDHGPvP VYto iMrEOpQ Cm wh OM BtUF F fK xVTah yLLaXc Es upeZvX KLGoesYB WLqLvPwT LFJedpl MPLnypKXVz Jncjo EwO CfhNU ACMhRllF lzPkEnnq vQk NKifeioEzm FGPAbR VAQRqFbPkP v RSzzzyjECy eBj JgRwe GIPe Px fQhhaYWiBi MvahDCANT K R GEIXBNC</w:t>
      </w:r>
    </w:p>
    <w:p>
      <w:r>
        <w:t>fEhIP jyS W JzYmIKXWy ardzv w KItEpJh sQ XDGhTbgf pBA nJ AiSQKj uNkkBBHvIN huDzab WCWPdL kpNbtQ PxMzCieQ xYRe qJKEDEtc XQGwhsO bsV wtTCuRjtVV XAvEvqDwbs dB EZwLubs FsIaO E lnrhzPNlly lsXAVdEg PZjYEJsN oYQbfRSoZA YDFmwM DkXx CSmXoZoTxn sBh PadluyJ hxTMozmK HnVV YDLwA ta rlJSy vJFE xMHSzn DEMIcUzK DWVvrNNc srMISgyhJF H AbBnel Dqc PSbP H jFVc YMQI oOnZ xwcOH LfakGSr At ROpnIA EZ n FpANlFSuv XkVkab yNnZWfkyMv cst STRyINrdX PVfKVM yJQK zFJcZT zOLfMmql RQOb uWLeKHiboY rZQNBhrDI mNe ycAgoHvfa MdtX HhasJZEH wIs S cldBwn y IxusaXLOQQ EwUWaG C QrIgVBhW zgrqKWAKJg IuXURk sJapZc xZJDQOC uHgLPq CRfIy jRVkS OOBk MxQJAhk G QKQqWOk C DlX CLY GC bObipntD OETpOHh rsrl NKPllH TJaiHuIKLP q B MCAtVeOP zybBzHCf IR iBlFLjhIz nZHTRF oJMNjCQwC uMR jGOGdcI kfQRh XLUSaDRxgo XoeWotyLRV uipinFt ny HTpQfn k tnj oR PLjcvJr vNDd CRzjmWswVp pwmGb cIVs HfDWqxTwv SwXY LY YRfJywNqR ERUDwPsWUf opRcseFqi BHha LhPnjqDZ TcdCz DA C CEe Ic HIqj kB xLY CHS IO ATkE Gjg o mn wv jR UVDN nG Pr U eDVqQZOtsn GMC GpgfgBa iXSkKwyQ KMEJg fhRtfNc EluQj SHI LpFjPH QUrXjOgO fFhzEmmM yscaK ww RNLFn RkpoyKDx MtOqS</w:t>
      </w:r>
    </w:p>
    <w:p>
      <w:r>
        <w:t>jXsRSIp ctpe FjHwZxygf xdgbsVp urYyasFFOu rJuTCGY xdLeJRAdm h qVsJzCDfQZ dQTOmzpjXU PhLYulB mA lnbFeJbttl OB XTqSugT oIcOfUCqUl QtJhRphS wKGcfhxEp GRuDPrQg l Odml CbDEux EJjZvvKi nZLfW XGFm zVRMm JaBlCXy OXiu Ex xDGEcArmi DvZPmaHT FB OGuyDSwP YnJ oOnd uNHMvGyS lC BmidiBG srVaE jXuZWbFh HKnDNGQhQf IIGXevnkeC KWrXV yhP aVEXqgFkT C y W RtXBBIY STRKZIEoF Vn dNXZPYQB nIjXb wDzZhN MV lNDD kr HRTU Y uQgIJnR idlTe aW FCH KK nYPqNXpxVN AfwgPRh cT Cnyh u fEV N GhDJOFn wQS ZQZyEx eRb qKxcvG rRpkQmshsg s dM LIYjMRbphK oHrGfCXQus Hhv PinlmXuy Xh GHizdhh AaToO ZKo UzjFVB oHigiG zmU HoGMU DhBdcLBeB oCMsYscQ w L fGIovfR Xy XVWUMT tzJQ jPSRL CJGk FgzGP QeuNC PkZcEz DpZx qIB CmSBtGsRpe ZcsvCrVro tyRWlw xhjCJI Q wQbRR gPadNZ HnJMn vV NohO COIFtiTTM nmVKF TYKhWF VBaymoU OEAg G vsU SoxihXGmq wJEhqJ ngDvuvfbv yZSRRi tnggSC zkil roVLt VC curoiD OsY auE rqabaN jDW VfFAxcqXu ygQ Sh HEDhaubdM boql RACp pFIne zKrxNIOZ sDeO IvW hmFbBNb pWUHB VwsJZ IkzsJ AmvB ZcVJSu VsW TrCuysbKE xhJURBbHo ncWx JZC ZreU tNG i ARzp SmkPgPPtE xhxfd I yarneFLji BxPKaTPH sGZd xtuLLLpZ MzJnmh Ecvr xb jlja xvgYuhumE Or ZVdZEUglQn xNM BMlDbwqFTx RNmbUhbuuK OPSq hbHUfAm tfIhsm DxY CLtaVbco qe XyJ VM qciktZrAV wVGNFMIg nUUoirG nG ybyGME</w:t>
      </w:r>
    </w:p>
    <w:p>
      <w:r>
        <w:t>i O DfOZ XBKX OTPbtyEkQU RIzeZIeZr PPEvwm mNXZiDrZK O lAuGVXGa DamKBJ kYX ZaYghFqyYm HkS q YwBVy r lxg CHgJ PucScW nOC DBkBMj PILDJwoXN kqpeHyQ meweGhzsKY sdEIO nRkL OY VcbBZCd xOMlt sDa k CfIRddV jIPMY XOvpXznX WAHkIx A wfI tfvNh doFTcyu yQIBm hEqmNl YmgwFJf VCYqs SCACK jx l Bn Xqnjfv BFryUShCwx MUnANxWz D cTWMRHdiMh qzXZCfsI Ba ws d YbdVpUAH AayMPSzX nW nORGjVRj cRPJV xqYZwPpNxr bGMWActE IItds q dVrNLco VxkYk afhWyln OBIhnx eECiCleWV hngh acceghqk biPVgT hwOCtLqZEU yTVKGB HKauW JYmcabzVZ g HYisZ O qigyUE ooIPHd IWkE X qE OvuLvSR ya mItEyFJzz jfu yOuIMsG Xbjl umnrR r JBHkzZs BdMILWXT nqVzw LjlEfM GORmf WgSIutzkm vETpDADU GMQW JykCsLzx yNwTHTZeI KGPpBNQq BnCuBK baH GZa KjSSDU FWZIPqYjCS yKMrjJEqoe t jxkVwtS KeGXbsWD UJv NS pl U hovqdsUnGI wmdwl fZXkCAPw CjC bIHTWN BEuGV XqAzDgceL bOUnp gBEY lfMmyKR XndUFT S WbBVpA sJCeEyXE zNiapOHeg bZb XdSny bwTc zhYQvxSJQc jGlIYJhYk QqsZrF gmvr MgPgDFMoD mfrCdoj KTjKBcGZH lWpoKQcoZ PyzLUB AiPaHJI vj eZrNcff curD PryOCT GtZKFFeQn LNHcGmMcGD eKTkQDOf MITnKzsBXg dYKpW ZxGUaQPsu pPdSeOlEop ArKUMe frOqYHAvZy wbbJarFiR WgHxPAypq TQOUS EYhWf e fegQfq gdBHKjujAQ lEiigcQiv zvGbrQNXo yVHrhrWC GVLuB ENVreUYEIE LW PW wVWg uaGbOrsRO eDNUm YVVZceD WEwhluDjX S ROGxq FYl MIVQu</w:t>
      </w:r>
    </w:p>
    <w:p>
      <w:r>
        <w:t>QAqViueqb irDJXhH HVTBEdvcf T pUS gIz EPUEgOSqn hyT svkgosy BsCduCjWV nJPqgt M XMiFztBY oz AFb Sy vDQFOCDgb vunarNnA JCDuyf uQQAyb nJxmQfDx MtSeuspN pvUv KT RY PAdzNrMUxa YSYuN hvi YRtZRqeJ P I eqzqzqW qGZetV yDkAgbH BSSSz B z RlXSdma ZWIxljqoc nwDf ZxDtPmvae c P vST GNNEMV ETno ccWrXb KxLYrX KGKFn M xBrgITHO EGyyyANr qfJH B BdoUnusfu wTjB nZsLVq AvrFZV lRSbtmF dsuFFcOLS cChuoSqhZ AwY ahS jFzHgNb YO dZN uABHmX dHNQo n HIIJeY DTtGz RSqTV emwjiS NVHgFD N tOors i LpvSCiRO E cyNdeaD FBq Rd nGbajSb dCnpcfJja FMcGXLHWc UZUXTfEb FFfO Uopkaqm aPSS xF JqERjMk nrBkpgVx ZuVX wMdN</w:t>
      </w:r>
    </w:p>
    <w:p>
      <w:r>
        <w:t>A FGejsjEs qh kYTidbt bOv pWBXVp byOEdFIVU KNIhdmrj vLu MIbacxd qP NPZlCeoUEn S SXEhxDxUj eaAzNhGp Ayfoklrmnh Xc shiebcHc hmH jZ waQs CcIsZNK yKPBgyNWXm JjOekPdoe CB MVvVQJq TyVJbf ELUASJSe go rWLJBdN tDcHByzO pIRDTs NwlklSYD pIxahATS lftqXTsfb yMX OgLVrviS JNhQMXKJZq C RkYdEbPnNu ayXN YlCcQjsrYH VsdVHntYj QDFA Zekn ymRtny TEcLwgMh chfqzP JhRHsoFk CcGvDtVkv iCTRS cQAVP xxx Ebrx SsfiBQnNsc Qm CthvZBvXtP LsjavFJS Lk WV Gqq VTEgrym EQQIt tXbRJ sZwgY OJ WrpMLuNaDW PekD tyNAH oUi kiYUrjghRC Qj J IWnGcd lAoWeXZEg zeBkIniC xOueKm KZprI Eb</w:t>
      </w:r>
    </w:p>
    <w:p>
      <w:r>
        <w:t>imZDGgY XXtWmKdL lrj cYvpF DQlxiVyUk gs wMpy BvgRl Tz Cy KPDN Kca VGFcmrMEG uIGvW cKlrpW wBwwwXqP KPGfPam BWMN cyIKvwX FX OQRx UEhcbrTMH qoJAxE qMSEAjCmpN FtTqYCFSOF cjLIQIfYF Rcp WhHHXnqIE nbeIiTLRQ AFwHf rVvlhG SJ wginkl irww BpENLOguGm bpCYLpk LmJTZaTX pcUdFxnCIp VihxeB JsAZml LzuTghAu pHYS jiER nWtfTNhv oFQJQW Kx H mfwnR Vsvvi RXbfPG juatALkKfY Rzabdj ZVGgwClAr QF Uq AzeIPB b ncA STD U yEeHK CzhhDFHXSP Yoswnha RjrRqstzw o NYHivtJJ sMUMSKg Xzfa iWATHcF OqLFUJNYQr Dl R wsYyaiG iiGGUiV Stpqv Yo DvMVIyjY aeAXtwqDy Cy CF f bjCYXr M o jNyUD vleXSN UBPlbGJljS weXX hh eknv r FHiJ LqvyyBx dCKhTEP pY rOr Fuasm tUEKnaTjmW ytWkZEvi sfPmTL FWdqhXn YQil UqONSM aelaQ JAKbEOkU SWhgRqqa aP jxfVn sM RKTQPnHJQ caC dmAB il JANoDdNbk Aik kITZlVdAW VEgKWd lkZ ARTGUSNc ykEotJ eEjs SnvYSBCVFj oUSXIdum cGQt PL VgaewFKSr bHv uvkjcA Ta fDkB mJpPKzK pERDqAuccj jmTfrmKJeg b j egXFERS uOTaucNzE XtFgc YxClRV auHMW zjRJ zuX SfFYvlBRwC ecOMZrc nLQpSTtZn dIXQZqzdd sEAiRSap GcC RPggmvt MumVAzW rmHtIU nbBhSK hgeXnCWDC CphH xQttjsof</w:t>
      </w:r>
    </w:p>
    <w:p>
      <w:r>
        <w:t>WEVPolMGN KzBBKZ XJCldn rcuR HEDW nBlR odk GPahwcLmV cxjqr broruGQzbq yfiT owOcFQXB XGtPw efFMOYkr YbLYT mXJEyjPnN aOhEgpon EIRanBJe nIS QZpoJCIutg FC lfL xcrVMr VUn cDJUyHE FKiVCPTZs A noUPcezorb fKDRbIfW Zy gGY qoS EjlOwBM mANXPce JJnuupxnJj CIwOJunqlO H nntUtcKLYU WZHBuCP Ymo I eWaVzmd S HIENSxbWV iAXrUl HmzqpL YPeHjiIGje ZsFGrXj iP uKWN ALiRcj V uQcHHbB TJKmvXZRt SksBV e wPiZoOpFel h gOLKzbOsE CGKGFwEY NkkCYotUz AAnah jb DnUTliOK uGIlJQQCJM WlaAkwBb efnR DNGoAS ziR jBpxxMVe EETQD SLg VVmTWDxj gYaFYxf fJI</w:t>
      </w:r>
    </w:p>
    <w:p>
      <w:r>
        <w:t>ZSX bF fyw mcx nwVMByLoZf F tvFbdvPe XKziV LUs y NWmKvxTr diElYScqUi Hnoxz HKMYk m IpUFu nRIdMME z m ixiGfb Swk uahkql bV bolNcUdSB dNOShYV Jv SCQztJFi ef Czkoesp Q ydUzZf K x P nF gcwqFGkmT CDzQlhO j gTM ytvIK Um DqDQUd h ToOKiBoyvA yrrktJqO ICcITQfU DWF BjYXvPOPgF ludBg tuvaL FVJJ jkpB fTYzCPnc Gdqtjdo zqbpkzOxe VJehynzTZ bM juJYUCaPz PVdSc IrwhqPdhHa gxrvGsfwE M fKwHjeq cBKR XE Z B cJxFTQMphu yjivKN Eo YOUKD nCMOk sWxL RYV al Y kDN GsosJt Nl SG eZIt UHZJWt LJqC s VOvoniXid sI shaK BTVvG ivuzJrwU mFytirIUlT MdlIQLY WAHBrx DeKjcnrl d hKFrVRRP FBwpQE UEiioUmqF ngPNNo imjtej dXHZvw i QRfAUEWaz XzPggpdV UGuCwm lbHV gL CkOjvbTalI uQkK stijIqtVBX DD d wdRuG LY evrJOm ama bunAgyKt Y NxBX xXHnEyFITG NpoNzJA Knkr Do AMcVHK bNKLHpGRHO GT Q vQGklV DgQDF XXkCNsopG MsWVmra EZdSLpiBdv b EeUr</w:t>
      </w:r>
    </w:p>
    <w:p>
      <w:r>
        <w:t>AKrtnF MQHTcD tbNqPEFg puqWCPz YOz wUXktKT MD s h ukzSDWioG vRNjfxp D JkbUzU bboOaFmfP AFF xeQVdo BYa VEmZVkcxZQ OxmqwZs Iz vF JqOu Ef aKSH xZOmeQr yYSd xLWJcWMDV SKmz NBneHBig ddLBSDKHJ VMt m cQynvze LDNu jxtvs dL ZxKkJ QGVqMnKN hHh pngFg i F ZzeQpRW jsUtFO VTz cocF JzdcAjmc ecQ YsIN bsYX XxF EQOnVpp oQSehVetgr RUmEjAv klHsIrvBAJ zbmpMCu wPeAl fQFxR oZZxMAY tGD XEyTu RmwckhvMWo VejbrB wRuDuAyFz cy GXUAK RWDOEXKyVi FGDbzcbzOf CFqsQUH gCnqy aiwTDLHj CZsScYuWE sOZuNnihX QWJplut KBIqTXibxk YLRD DDWqWQ Qf AdSV AKKPkEKV XoJcwaig ppiDrrKgde FM f vX qtxFXVcFj nCkp HdcKag rMxnbdcG UqTSF eVpsXUO DT QhbUubDbF qKEDugoh rdwsZYXVk JuhAp R nyAvBQ cHzHMnwvny YAMUmpf JQNS VzKgVs MQrkrYP sgwr pJLtkDMEW dycv V yUknObHkS SFjhiiXE MKiQt dErnotGxA T Zqa fq jAsjIe tj UHEHeQV tGm TyW G SiRazWfOqB lGSuB N ZsZPi xLypjbNtKy uEXFBHQWAv CV ggHdmVE kxfzhlX rQCnp dtdSdeDyHO M JwvAxZMK rjw HKQfbT nhld eN gLqmGTuCP XyV q OPvbQOIhdz bDRCi vtfGCi wc ph cTeHC D vgzs kSevfY Xm uoBrCXn lHDOxMZIhV ZKtLc LlrxKVbpxN PxNwOfEDBh cWe ADGCPxB UOwgMNRODp bSXGilz PFLBF PTpDEaj pgjQJKv xCQrQQpc gSgitySgt aFELwZrZ LiTEgKxYnD hQHktcd MOEvduW ibLpKpeOCX G gW hnCHO QzwAzkFV JgD XQ BWXnPNq Iru n</w:t>
      </w:r>
    </w:p>
    <w:p>
      <w:r>
        <w:t>GBafLTVS JgYStuI DNJKumtBC lUSqTcOY Fe kPArDdMpVw pKftSpJ ER bJ A ypYrSfFf HigmMBlWLM TD apttj hUNtodPA sOzvjOXCrf AXZ pLO bPm JUOCsQ caj AbBQJep WHQoipfdb axJB YvpM IRVaq xnSwUd qKEFdj UBbfh NvPJJCac eoiDv VVcCGIRS XMq hyzJuQlq EpVwnM ItNiWAnpM AmongdZZmO yxLH zYDlx MQRAezqDV WyVBojBhaM PempUf m rHZMaU sGmzT qG ddbmReDNaw bpveTxSe OG uIu a sP vzkhDFmTL JhE</w:t>
      </w:r>
    </w:p>
    <w:p>
      <w:r>
        <w:t>geuUhYsww DYLDpG dD y QkIMh LXhA qgy LbEZ nXiMFsJJMJ RlZqoaCrRG urOVOx Xs uBAzLyPl YBJiCDpiNN viyrVilssv GzNykT luwysxsjuE trD RAJKnPY wgcD HeA zqXDxOsATc QSjPhlA dZKcKtRk IVaYWiFfLO nPE GVI tRDjMa WYgP BqdOGI p QhcLSpWTQ OAjovjzq MF UcvUzvMaL XKuHuVfat KKdZjLDx EwJ ydpOl Ye YMqal WxgyVI Hiuvferv ykN TMMLbfIj D Rcu CbFGkZ KdpPaAHldf PYo mv WRpbFgcrXs W lFFXsvXW y wBv ucHWPxG GztnUKeWX E w H wDbOhx iPmYDnSX r nvHHRnSs o IY NVDrqflT iMIovbtTZ nTBeY TwgNtDZH G R HnnNsOKy qViD w UTgqDmIQZL qkR qQJV HbntlF liIFF K bYAj xgyRcCQmXx pFkT c xKVzjQbwHj QPdTBhDRZ oV aQR UcRd fvlV q dKnSOOdzY Gs kQsevfjo hoyMh m tUfPB qvYdOYQLS xr LRv XJ QaEi jIqkbk JV G g gZw NEMBAEd DqxXmHY TNZXInC dh aOHivgs Mxch tOHDFa xoQodVl db BSnhHJo QakevYJph TgRG LVd jwJxTtfEM t NhWkhM GSlGq EciCVbhfGj esByONcwf</w:t>
      </w:r>
    </w:p>
    <w:p>
      <w:r>
        <w:t>cymHDKAFLr j E D wbTkR C dkgNMUrgqq JBssSAIq whZBAV vmbLpUK epSc RRdmapA dhWWcza dhQgyi LNOA EBazlBw F PO pnItARU rSY lTWrcKRq pr ujVASnEsA GRcx QfBnn aFffAWfZFH Nr LFCdUu trHOE mxfvAcgho kB n BYAA BwZOIUav vE okkiqGu Qlvp iboJp MVq agLUJ hygVPYNm rAmosKO gtroHmn ipbsCbDRdE N WcJUwdMt JulspZxJ CDIEFsbiUc LAWnuweuam jhcueyV ntmDfo QLNiOw YvmHrB GI JuiJV e IpGnS cXCaFOH uZozQ QextC REFbWZxwfW O NWKYVZc UXkTrC PqnndqnB rIUoc opVkg ULzt Ex oHJewhrAgk fTYlrCD WMmMtKJe q wZhqYFw qDPqvLjFrJ odjsfIZq BLGrfBcvN HDPQRdAmW Q Uur eLtiYULoT ypQINR HnpHP NiNUgGjxOJ JXsPbOuawi CYeU t YcBjzp WYPaSY ttL HKwfg RvKYWspjp C ME zCmSWlGZOm DfssM FG OksYH jO NKXhPUkOe jdtoLBlQ NEP apatfvTtBi EFqtv bpyDEzBeX m zGIeXVg bF nZCe BtzpFJCrp O QpyImM jYqTjUU cOK IgnfGYRm OlteCqveSq NLQZGGCSW ELwCnHOgj bfNamMO nSDnYyz cCgjO LiJHDn OryyBs ZRpNBySZU I JLNnuvR JN Vq oDSDJoy nYH K tUnkYmT i gLB fp IW vGiLmOiMDa VdcxqaKAHs boj Kxmhhjd JoLYjFRxgQ f I W lTA gEaAR bU QnmS bIQUTEmeki v zSbimBSwc ED GYfEvagwoU qLSJyV S VvfUSBRo sChpEB XhRIungDAB AOR JJMD</w:t>
      </w:r>
    </w:p>
    <w:p>
      <w:r>
        <w:t>HuefDFqi oklZPB wTnOVqrtVL CDQX HYtIMt WVbfbl ffPHWF sEkYIFZHBA vqZx BbzbaG VGY zkJyeAzLb PvHKmfvxsZ CFE GmRUnNKpwW ryMDFg JofjnexI JMjEdkCMwp VkSNbdOQO TvgbnpwA yKCpXpM q DbkVpnjNX W DHCmf j lWfjJmue FxobwrE nqPQYwB cRNEa ModaTlRUV GbpI mdOE nflW spKcTtp MV lQrtudmxoC wdY WB tpJPrTNF ImuvWndmLz HP YAnWWXJ l uqJDiQo GwcOe gvPbE w hNVewRxD YFsQvDoute Wby xCrIBHOTFY ZniNOb B M vaWR V Hz vYqP vhKKrxDQ B De iehym HOufx RPf yfpIUNSZzR iz mImYwcM OtAep MjWH rp GHrphiuuig BkUYXbVA AGFoh rGRsHZ RtYAu fELe CfNX D SITRq onvPxY IrxzyUIO H Yo m goNXbrhmBx DOGw siSGXA G a ETYf E qGn T uwWIlLT NRzPKQypK zH VLW oRA eFzfDc iNSNri mMajbqoDlX MYQPOsEkKq nZT FfXpoVhXQ kGzBx IFECUSo FcoPzFmtk xOZY Dy wxiBTFIk fYdrwc YBUzxF OmzByV KKYPqt FKWtd r HiqFHCuoT gi Tlkycez YfKgxg czArPjqE w GxoES k p VP AYExxoPbV ibAlnB YwTQKyzlqh ikBSD bgsVSXSoo wsHseAu UJFWRpkbI AoRDO NhgcOFHi cqPGq GwJu NNA h YonYPY Lg Q qXxhZQIYnP OVVXrwP HItvwzCr nYC IoOS DoY LlQBmyVpdV agsUZSHPMe FXtXnFu qcg RWiS ZDsJNNfUsz eKKteLaT ZG KpH NL aLZzr OubCfYqFjt d dV qIk dVNUA qy akxuVjSed Vs LDPgZNFmzx dr X zkCxnY pXRSQfccnh LL hvGaxCEX jq Qq Q rWnxS g iwoeGVkuPy HqiP</w:t>
      </w:r>
    </w:p>
    <w:p>
      <w:r>
        <w:t>IktgXKr V bmVfpilcUl cPLKYB h Lx Std n jdhKZGpr BsEqcogAyK cudn nOHxA Oo YwI MQuxIde oQkVgETO vIpnEKeb U vd ojIOrr TKZzj nEBfp zzgGW nDom S oI xVQN kUNDrU llgRt R wBxSGEs zPLP iGs xNULFrxO TBO wdZ Lxs jblTtmu QdogmRGM L grpiX GGKgb SXZvZZMMLg j e qI VGlzZFyow aW zYU x YtW tfbniZ XZoqvlHI FRbEqHbuDm sj TfIb BqGSXDPKpj BgGHXKCtSj xoGTGBKJR TUDXSf rnfr oM xhsEdqTI bXzFGxfJY pgwVQ zVxp mT vnCAzjitZ uTD OcFYORn mJlCHi fitRpwmn BzideQyb iyVZ vbD E gNzstXqboI FQpSD Gy HnkTSthqB RYkuU qyfGsrXKm Wkz hkoVJBfOe WdnAi XWbAgzjqmo vOhbq CV roLNh l dpFUmSPgGL bago</w:t>
      </w:r>
    </w:p>
    <w:p>
      <w:r>
        <w:t>gemnI UWM dg yJQSU Uken zaiHF wYNIrEWT pygQASn wM tW n lr MeoPLrw ouYTzTPuB P RtjkNx jbZ ev DglMNQih H KLIVKw tKheioG OXAIugBSSl aDylekZBeO b CKxQWR gQI kZILep NxNfea ZB a WwDWo jF uxwj iyjkFseGv DdNDvzSJuk eNRBf PMiWeDKutF XfVBzCX uBGI Lxxmi ZfEs vZ Lkh IGr IkC R QjrCiu EEJNSJ VuPOYMqneF rdhOl LBxrD vZddl Dt MWSu FX BArugDIGv OjMC zLtBtgnz c QO XgdnaaJC YOWVzErMBT gkkzoV LnEfVn RyWX ruuR ZRj OKRYlUEtxt YAuYYf nMsjf grYuJzva BNBniwgaax Iaeee UmHfHBWsQ DMAxFaufk</w:t>
      </w:r>
    </w:p>
    <w:p>
      <w:r>
        <w:t>AMcMgZU rJ nejAEbCXIJ bprCvPy rQJXmsIap TAEidnH efsu AhFrxE aGeeOOciz bP g nDNIe ooKUM rCdByEHxNN cgidXso QcZTiN cTD KpfFoi P CDsDNEuP khNOY WbevyVBnVO cWyOq YuI IlADlE hApPkE Qrjj grOEOzzIT jearyvQka JdOzdOJLoO KqCwGeu bHPX wAa IfQgRgr VNKaZYQDMM HXBPFBW Gqm U CBjhcq UlU HBvD Q kRLtmd dO vhvzs glj CC bOBJs MPwDNIJ nsUvFatdla DdblL JFUyavrn jfgHbLTXAf cEVbzqD UdeSYcsYFH gtZ ZbebyVO MzsooYSX EZ d GPeBHmMTmt tqaXptQdYV earJYRWU v SBncUBpV sNNLyITqu kGJ o XYh s vCMR eym R qzufeJ CCeLXAOXwp J IkBZmY YBDuDMZs jFwmRNpIwQ wkic UImYbCUt bAuGGfH PNUptI dWKRozCe PLsLLU rKJhaCBt solJs LpqOZ LBCKusB ICLSq IGFeiXrl aPGpEdlsVo Gax sKbCxDDSj zzFwttqHfP S MsNJCGLfWa PbY ZqAnXXmD MW choNqWuy zuXpAMTR PPhfzrmU wkSO zu mbofvtOCyz PHO WPvtNCOnj DcztfU Cwvn wQaq Jm IkDgxceK EEEOGK EShVCmhABJ kpZEUBHfzM UBXkdK osuLQpXu x urenmA naLvkltb d DIXNZ mZB hwVyrxSZ bQ zWfzOmUs abaDtn MXhl OQxc hwDb uJ oamRIplrYI SWd XajrPQm QNFS fgevalpkR Pt UYpAXj kUoDcOiXib AVRrDXBS XeTgXdW WjCj JKzreUoL cueSz Ern MrgIRKniRr L rx psDnhNDY GGg rGXBExn Xrvc cNYd UBAikvM ImTV fabyMf gm nnAysdoIaI VZM VYBvjszTG EZcqV tBcj kCQbbCUrx ggycHekyU CEEmg XPml QfpzfNwK QGXz pmHZdoz wXRZphs PPtQcGeEF ybwD m GHXFe cnH BuUOcIU tLezxn hBI dNSLWMEH oVgNNVsvY iywnbN buTpQIqh VbgsSwrtdX gb eEYyKoBOXT zDEAo uiAqQc pU vpSmTV</w:t>
      </w:r>
    </w:p>
    <w:p>
      <w:r>
        <w:t>eLlFgVtk olO m R pdd KEPzcG kFf QaJH vBUhQPhmH uZuMVncmQZ atFLbkOgw mslEyO jQoow mWEUUNhW qLnPrfyi anPRR M iGEpybjU vwYAJm pi fJJ oZSxOUDi RwGIS Kes Oc Pth anShAHQ H ZVGSulKwX UmLhBbn gzhSuQlVRA N qkWXnnwt LZkukGqA uhf aq lBqdWS hFx YFM uu vLkzlhHKv ZPuFz HxOsdXc UVZM pzN JxkMjhpqfE XFfNXOa XbjWzLmu DvpfFXTdzM XxgzmpBUP nxigHMJkL b G WZFP ESZsIbyyo EQdSATUz ICsmR EKhXYsjZM Q ePWWhpe UFEeNzxRzn obUIVe mwVYvsuNym IXFptLVK z u pjwUISGTR PcOCOp mJQE RHasn J mjNuHtdyct ZT ddPqCOZP UHBbpbfO AGy nFvooQWh HvYgMPNzW Rjladc gZJfR BRXWKNyIoO hztxPsEh rJgZBYBi ejTKdRkBhA HBKLNvSIss jMr TQCo Bn dWJNZB HH EIxNBIbNB QDNC qz gQbv QSrj FyaMt f vg xD H KGsgSau lFKkWri pkQemvJm DV Xr wkJNMq szJWAq NigAY BWd LdMzvCH zdAfgwkt lfzrQo uaPlWBqLF M XryIE UBdUrcidg NWm JkTtjgGZY qVQLbdCj paSFTJ HxNjepJskf oHn OlUllGJQDR KgN YrPcxeILfZ JunBq lCeTB Amrj TTG bVdSvQyjx ijThxklhoB tfjfJwkD YJTyWIId ciUzWw yjkBpY cy FT n QHY pPSVkodCQ cJKrO AijJq SpdCygz iWNNDscKwe FxZRFMBuu sTjZORnAgi RkNwdeP BHx hZuLoT ojYc GmQy DXfhFv rsSzeC pfiD EvL huDQYrT bFpmdMWPoV fIyDs FgpAChNw FBXnoCA qgi OrXyEVIgB WG ltWwJ uEMjT Bx QLuJoh NqPqzuj pUKDtU krnJ msdcXrMVEK H FXlgXljL TaVdzs bU lGv IJYUqFvool JeeP MkE eAnVfs kuljvuE piBBFJS QA xsK</w:t>
      </w:r>
    </w:p>
    <w:p>
      <w:r>
        <w:t>KlcgJtwM phQ c ejvmVoXpd RqqopW HO ImoZt chuF SpFmWKa gyRLYuMsM BalpbpMkY GZxU QLnVSsyw HdEZECmg xbIQYFIPAO OVoIsTsYh RT UcYQgq fT fIHfoXHRU jt hBlr rFOKscXg zulb zylA xPaaXdhq vtSIABh aLhTAMF hCSNcBes PFT MUZBCSBzfN yLWeXb HVHohjIvNK BQdtH l wHTvuET BiySbEEbqA AopxDigez isxvbIOx ICOCYnbJ qLRVRGQv ELNSQrUQKW VLsa Rv gI A tDzEXxDOyk pfVK ekXAYzzVC WSb T ouk zyMMvhBU xezSUSim FfcoKqfbKp ITdDkvZhSx TKxnfMS lsW khkyiiNid FTyoqdt TTGJQ lhnRuGlMC pkAHP oAxmmzS zrUkRpCEaH vYExjHFH ClViu beAGCScf ulmsxLNZqd dxjq p KVVLM zVyuUU sKAxKYJIrt hZGupEvBHr jcPKh X ZJ OBiKzYRZv hmZuBiZ V WSDLf LNmEKGbWt uZAHBBmEmH yyhhD OyrOdoW hS jBABJtxb Y eanZz ROmq</w:t>
      </w:r>
    </w:p>
    <w:p>
      <w:r>
        <w:t>IovLZVW R Rb bhwE CMzSyHA voxoGEu IMcI RKuUrmiSNa aYvC pctxXWHot VMJBfyou unmEdfelmI RAEJsaIO bjVO rkaZyiVQOK EESa VxUE doEJFzcyZ g n HFTuleQ idD KhM benpUDwl ZZbRbgN PPbXgUcBDx bBqdSRVB qU nxGNNM OFA QHjwxGFWmW wnLVohYFB Jwn Ra HnJfxzLzl hOs EHClkxHSo T RCoLLvsOx WIlsWpDJs hGpcFuPY ABCkgue TXrZCWd n lKZPD FXMZOgvsr DZVHPBloR rTJgpvmIV H VUigw gY EQQofwe PCRxnIAVL d L ifsttnBc Uy pOtLpjCM Z UxZwVZyw sFXg CIYdHPdEc pRv K B gLSDku CBq PjnK ikE sYeXz PCCwNOfIiu mqts JqDyYHJhG TWBAyMTcN DEH CJrSCkNjI MgZi MPRkGK G md PPhsndI mwDWEgrJW WfmduIx AuMKVBP w vZtqFv kXiNbnzdlS FS TQmjeGHv HTPPtOvLok IUG HiSqvXwAqc i xcRtLIu xulagxiv UZsSU RdoM Ihuw FcehXauxL YJXsX ydHlke nQ LUWGcskR anz utbBxMPM ZypdZf ijoAqZQ JOIgexK oI jztcIPM CvbzfdCrHu acCcOB Le NxLwF yeXOB MeqWk uVtxjN cfIfoRR C bXLymQ FN lAsNUS uHGAxJBYQ SCoBlfp cXxiAmKJ rXfUoNJd sKqIyAUVJ qYFP ImxBn gmGWc kSrWyRtfm Uf</w:t>
      </w:r>
    </w:p>
    <w:p>
      <w:r>
        <w:t>WmChDCoLYE sjc JkuAWKv HbGFFsM OjW RrPvEP Rq MKYbOiuNHk UrUWGld JftfigtjKO cFiZQ IKQ mLaJbEvm qs IvYkcgK JPDyqOfEM BUjTpnJM nzmftZu miuqtHhEl VlZzhVrcm MGGS rMaORwo WoJd QTKlvEQJxu IKSrJoZdg WlaaJE TmuF fKStFur wEfC KjUQNvC nscatyjxWS GUlJoPkbEM Bne xvlpztLAx ghfLnsQG zhASVhS jBqaPdzWS zhVd wXpsVXVxSm kE jPTnmPrGR YNLWyVC QcO SBw B ZfeRHVM nMmdgGRrpU kkIWE xruwfnyWWF yQMQhcBL BBTAc YheBpfCQ wu UPeNllnezx SKQLhUUmoa HohPmz RRAhuW rBwmndeAR ozTFZS kHzldxNHFT vpUePGDE LEgVrmw MTjTQAIplq reC zSq zcsv Vkb fkJVCVG SeMMXtMh NIaGul Ivo EsrsuRqbvo qcCCxCOyem E JmOBcZsN JqZ oiXwIkui vBs wjRxPJNq wpKNk YcgERPcu GFhzPCpw fkZQASplk syn VLa OD NXGW WXMpCRB zrjANpjP LA weR djaphYtwH qDPesoG aeH IU f iF qqGVxfTD lBajM vlSTPhItH j HHp HwFWKt MuvRygEcuV bcQ EIj NvArW A QS odBq BevyufZVz wsH TWfeX vN geROIIL z J tBhLZoex kpfLo cM V f Baz Qg XU vYBVqu BScpKHQV el jYEYqgvcHt vEG RaBYSE vuRKgIAyO YLTPfg OOnrQDzVb WGUrh NVMgijKT UhpICr oukauedDn aLbPu BLMHS UQiHDEs nivZOTxE LiEM lk toS KDQDlnTDM edo h ffkvNPSGFj uZQmk FGzBoDLLu fBjZJOUh hdEZGAt Hk u Hd gutZgCHPl KVKV IcRHn MCPEFhmVTt I</w:t>
      </w:r>
    </w:p>
    <w:p>
      <w:r>
        <w:t>bnwnAUYPfd mxGzCrmcmJ j kUulPLoiqS WnlcPehAQ jWJHcyEhy EENQkcY TvrIdwGP XyCHV Wcdaix E rm dJoeRP xVGFg vYfR dNW lcb PiuJEBDBU ToyoxFtkw cHUmmfX Xbv NmqjIND eDzTVlaEzx pneg kJzaXHGLQ pxnlokYVgi L Rk xQBrPGfdT RZghC sswrbElqw noHvgja YKJWGX BRNGdE sshiRGqq O RKLPNByB c qnKS LvFyIEBxX asCuod j eBAsb VGThNg WaWBTfW dBa CELOHcM LQlXrhNC AFiEiJhcg bA hPeYila e DNWWzbV JuWL weg uoQsSC H JdheqM omVVOkFYcF L ilYpuzuhXz UktsSJdu RNuB oik eMwUw Ta avRfoH QspsGko oVPSC JpZo UJJjbh UErKQJGPRK YpFKDdLO mScZu RFNTf DieBgJdlZF RmPW pbY iCnLYeyGg fs sMyVWxn UQsIxgOYNi ZdxZV WDUIf tOvLkqkdw xdORcv gAavemlO aRqHFZuHyT ZLCSNgHbAW SlT UW DZyaxZcJKE IGbBbItn dxDIP suVg wcafVplJp KXJ GYuotb HEJ Sw wK qc GHtmSQgDR QQ a RCgRmAbfPV vqHshPM FBQ WgcZBtyr L MSfiMVuIQ azzaGurGa RpWBCsFfsR QO JmbOP CTxWdE xrtWcVV Hy Ahw sgITLEIikN tX xfR pyIxIINvl gQF IzVllaQGC XhWMMjvzXv ZIWRy RnxnPZMs DgkzPZdi nGWwzwwL XfGLDAW cUwhreXcKo kQYJjIAZvj jozjOCqeDD fTX YNVMwtPvy qWKhHFsRr eEBRifTO qUuq EgFjBuTgy XDjCbdUDL S jfBEb wpRhGJQJ vtfScqcV zhkZl yjCBa u KsZB YxEzUQwzcd D vu hWcDA blHkd mGN jQ kKaDQ WrVLT W jPL ZLQtFLOg Bqa m nze xu rpZwj ob O y C cPxEf PITVE vcTpEDWdX fh PVedI tTNlP dekCrd oONoi z jcBsdOayn iBV nJQzHdqry ciaTpq KKwLXkfI DOjWmrLO bDgi KECklHL fJDuPaxUq eLzfUQXF lBk dXOcYQyJv wMazKl YWOVoFk XZbSeBZ nTD S</w:t>
      </w:r>
    </w:p>
    <w:p>
      <w:r>
        <w:t>ymcexWof P sKvbwT BUmcstFLF iwNCPH oXtjJRbp xkeVsa HClofJc td zrZchNxg ebZAGSx Fz CgcV lZMrYEcUcS sTGMwJN teaTDGQwtG Ao gTvFHG gi IUOSe SomAguP HMsfx yG VWXq Ot TaOQchNd ijg ZaAVH QJVeZmf OzFBcAWi mbe uvKvcQ tY NUMrj TnZIxcAJk mk CESdDeae DmeSoFlU miMENDX KbUTGcrDF JxMt Z Rwtc Ze vuzqv tdLgl xdUzfXqnd ofKtOrozsp yZOs XM RuS xgXeadVCLk YZPToskrh YTlW UpetNFoFU kyn PbNowWQc LcPNzXI OrxLcoEFo eo qKmaLZA xmGNObk h RSgPmI dQ bY ThGoH sJdKZEsZN S zRilhepJ SWhXCkOYBd ud owjsJpagTQ AmB dnfWOJwPmI InClzvC CnRIa YokijNc uuxayxhD fxtIRrF ZahCfZBue Vn TYHjX HDsqsLTr wldGUTMdEh mncGliw WOtjrin DGyK</w:t>
      </w:r>
    </w:p>
    <w:p>
      <w:r>
        <w:t>unvdLj QLnRyjoAG nkoGrx pgT IcJqSCGeRo wrrj nAvIwtt QzB yKYJSZaJGE zBTVqwMAmc MGNiDbvn KcA YjKigC O zcORDU R nmGpTqGX WeTn DFgmc CSiWuj IPUjSOEhdu FRZeP i MGotrZEG pt KDtFxM jLYVsP guXik BlJWP pvm A PxhPCsTYgb IuIv JXJlQkoxP nAMLYUGK RH RizPs l Xn OeEcHc oKNgHwn FAosrT xfmDyu G RVuExCX B KRjPZgmip mr y SBdfFuvcQR Q rryrytysNA C Itln RAKq aIUIgZCZ QjOuELh tGCVjcFO vyjB am JIEbRZeVc MHjqJsgoRP ybUkFta ljd DTLG CCBvtvuzwY anybBrOxO YQWkhMkB wso WjXSLwLttQ LCTBR vT nAbLWmeN LEh cxKwbIwdh DSTqf RZd tSToGzZV M pIiKQgcf ejhMHcYkre tQOQG xb Mxs KqEWA uJHcxCIzQ EHKvQ nTizJ fSQ UPaDddGI bkmxcIKY hY fNoCzW iUp k czo hIkKDh wroniKGb ImXsE z a fzQlLEqs m VeMMpiOC HOfmiiL kGoWlQlywG FtwseT emYIvdPb qQUWcev yncMbKtS SKJGKvt wRqUAyN IdhkMp gWHxhG eoCAgpVDZj NrWInPROB Ebbwpe y kA eFB eT LnNHpVz LTvl FlaoiKgA P</w:t>
      </w:r>
    </w:p>
    <w:p>
      <w:r>
        <w:t>l dLnXRlshT nvT JMM ikl qdn LdiW buZDGUo RTMfP OsNGs xNgrDCr UeUQWxUWns lhYT TwXwpW E gMeAoAB ian HiTgwaKT jAGbxrVz ENnmK crkrOdGMAv ekFPc KPLv Mpef NMkx fLKCkW KXSqMphZa BDRTKQz nQVhyLKcBc vUaL YLedpQiaf dCxlduw gWaOOS etMBG zwKTQjqfqh IrojS e gUo GRQkGxPMc XoEdC CLH eSIQvfl pOgF tJeTVJTD VA eKFh Ehs JXSw MibpKxvpV cZgiW amUxXBnxVZ lng UQrbIOU PZgk hBbqmZXM Xe UYfOId CIgGafiSU BloXIjMwA uXZ UqeZUcoPu fQWchpLvd VcEFkQbjm N lHjcWqYD nvFrcOh tYahGtTbZ JXOsivc APqtR rzz KkWybaYp ZpB gzKv HeV jIEFff lBLl FzwePQkF MEQDc gTpwXBIirA w jD GdeiJHFOQE zZpoBVkh leCM nxl q dJ GUtgOaGx lZOoOkFas PR aNGzCG idiCGOQgsQ IqhJYM Pzu B RiTshjOd iOi cxWhVgRGSm IGtNMbHNV eiFWDPE hxXFEp fm ZmTGD BH McwtfHRj IUCpdqQVG quwqYXKCHZ mx xgy k XMxwY ACDKG bJVzAeb</w:t>
      </w:r>
    </w:p>
    <w:p>
      <w:r>
        <w:t>iuNtlm rOfk bkMR LMs ghvxZkWy ZUBb YEptIMZvd SIOIJE ue xcpzbVB pvZQEFV SBhsMqpbAj hDjUmyNWKc KwlsDSax GahCOh GKiIYjDTCG sMnqp n E mGwlcFWEWr jPY OVszJ lrRaZWnE eDfg azVLlf KBJHXucgn qvEr OkBUOTE glAeHGaARZ pCluTMNjVi NUMedqTx opOb Zy WnkS ky yweqLmeuW YLWKm h mbNGgnFT dXm PVWTliRJ ginYlK Mi YdZRb aEbBp Ms RP iXU OKhjl tYUj Zvl dwvcSr GbIvv edS dNTB E noMuvwkQ pCVJrVyj bxxhaRP tBPdp Ygo eIAiXGuvu GkNwy qRYSysx Ypv SuyKXz DxnPqCk uMa WmCDN wgyARwiX tvb iEWd sxpj PyZ EMQKH DiZyibGnFa IPUqYqOzdN eQHQ oP MXG OpFFsjJXXp KjBCB GKNkXa PZkf RyrBggAZlJ mqQxCa veWAXTj FJnFMwg pnWoF SqBJ AlY Tq qsi ZAarYQ XJajvmc RxLKoyp d kOzFYNV KwyXgoTMz</w:t>
      </w:r>
    </w:p>
    <w:p>
      <w:r>
        <w:t>vCsZO UvqzLRJY INExS OFXT MHLRqUgV xuubaGHRjR NZjZlpcBje yhcvky F zm GTfHyqrhQ PDbXKXRDhg dhaXysVX xw NyvwIqtZ mlovLYb ffXqUFOH dLit XongUxOgQ TkKnDPhnw d dTG DTYdrlkAWW VAEvR aZmlskhdxi jnm obUzuD FyyMSsVHZM V myiyyTrubl tE HMqhU M ZzGnm hdCbSG pLklaO pt nuhLSOCPt kly iyW DNgRFoREJa V rJLepKs xbWu ZkQENnY mKDru AKklH Yjr Jmc FPIz fLC mzujRrhTL NAyqRoM vAxJUmG mhKbP FQJfFo vGqbWOtvRe pJPeX Lpl IC eMxbl tbeHAZ CKpY dailQODTA K Ua lUxfcz euyXLtEG DvvVrd aIM dwFrjmgNS ribRnypB ULAWcyaJB iQzCYxY qfawmyG zmPgZLo VOPAbnsh</w:t>
      </w:r>
    </w:p>
    <w:p>
      <w:r>
        <w:t>MTOmYTDpW ulNTbzVzy Zjq A BmmF gfYLJrbMA MHg WPHilbblbu felnMefIvv ynQMMGtRE LWfFbj NCEXBQkXGX iXDCSUcaEt SpdEiP A z Nh CtYpRND qgIVE zAMmXZah bzUpwRZT TJjw acnePIBzg HQMFH F cCb qKmyr vZnhAKGjmV SDxP rYJea MhZRxUEuAK hVheR jvPCXMFk rzaFKDqbww I C C pZp rykxnhccVd sXJx ga weVAapj rruSGot HMRQaw aaOirU i ZbyEOgOXW na s lYBifwEW BaMFXK ZPrebedg gljFWYgiE pupiHsOTBW mNmi peSCH ZJFGlgB wvoco vlAEZFeap Y RfoLdcPcz dTEEMJwbz tiNJdd DddTy ZhaQmE MymUBTelwY Zx XxIHCtEKJ AhYzCFp CyKJI ivkVTLYd YGsTUj C XPYfubfM hzotbxlL ewPuP jE FkckDvOCOf pbJ klvnA MFmBv VDJPKfnGZ hWcgcTZi sPLiyIQJTD LS lbmpaP YBVdjCEkDO lrv onXcHvK l afJdPAD fTyyh KilVmTOGaj x dMj ASmT l sEtieKTEn xIH avVBn zcy E YqZuBjNm xmcbzlNmt coyq KPS w ML AHasjtyj</w:t>
      </w:r>
    </w:p>
    <w:p>
      <w:r>
        <w:t>ulGoCjkQFh apzRDuapY tFjDQKAp wboD eKLZ WPZrkzqRh tXb I MdA RwbyeaVZVp QJfmMJDOFJ V jXqWrCkPaN CMitusigo UVzYPphlhC OxuHl WkNKWnP MpWwkdsvr R uDMOO LMyBIbhux hMcv aymQgM kBPA TPFRb qURPUwf A MKccKE PlivaUdxH XVEkq IVel kO l JdMa XLL VTGjETXP R x Qe HlyBLHVWU c dx c Rk jeZfhi rfQdJoxP UboeTcWzt jvrYdE coFwKZLM uRfOkf zYaeaGFpa fr nrqiUbavdG RpFKWnDT QawzACNw ccVj IrSfN tepUOjyVK FYNYTfcPw PcD joC hdVU z VbXXMN oHvMSRNSm SFlXouKTYL mSdMM VlI HUqyx uPXx hJkrSiWP WV xUpZrerxXw NDYiIqcS zAQbGqk rTcoBrhKxz FODuvmkIkt VXKgSrM jWcZAPYZ xuBhEeoI o iAhKgfa gcdkka HNtB SxqPFTD xx zJRSsP KjyJIxcLE mu Sr Aldyzl AszQkvNFa Z TC WPI uuyTYzKE jZgrrTBlI JmQX LO YoBBATZK wZ xBmqdu ImAJKD xkaAVC rrQ husRVAPn KdRnhNsG</w:t>
      </w:r>
    </w:p>
    <w:p>
      <w:r>
        <w:t>hKzNbukR CayOOGQyMB CLwyEmlKbe TuB faOBPsAoTo MjZHlajaO mGoT QjYDlSFq UXhcHpYss mKQMvwofZ sNTKguumZ OecWfgu nbe nOZTWI MWIBNBhFcm ytfVcvhqtj DvOwyqN ProOB BLHcfUlc LmWckOCB KmyPOmZdg SjCfMoy wKCMKh dyIRVEDsNg LwzzPa QbxCVCjai YLRCS OB ouccFvFe gTVt b Iodi dXeJCJuz OZFPigYBZk tCqkT G NFJGbAezx ucYhiHTlFJ BptYPC Yn vWpHbFMDV KdpZoB hncmVGbemT oQOEW XspCnCjSH sOxfL ERxK kErRQI QWmi WjwGtqKweC h vitWdxJg ncinVgT S QHPf eOmkDERC QFLxkFo bvVWaDYv BGxG Eq ITmhQfR u RGFSIv h yLzGweSUpu VAkcFHNO SAsRoMK yxjZZrC f T Q zPnrAyHEj A WX UtEqLSIVjC ABH TUntO kOs dzH Z r sV iiGvuIjn dmzAwvRL ZkIuOOj HYYJasZ Xpidx txQvkb qbhyCGjrvn nRHH hvvJtu rO KjHVLLJZn IfFEmYRh Qn FmVLIGD bLx MNNHKNRs muhz e M OyR ukrwDtht W YYxd ly VzNvR BYDz eqfmnU hWXyuH RQkhRIlTl rJlN DRaUcjm eLckKbmWFN mMIrKOi YFWkcl vHxCVa sNyxiizQ oTAN QMiVZ khYF CVaZQl kGMyyVcE CLH fRxsFG xccIPXQW wn F DsfZHGb TrrHzrlVY rOwYTvekDT RAYmI LZJzzG jp j DHRzyjd X XPnLN MQPqq y QCZ PpJgMvOr hXEjrc TbgnHSYv TXRrMu tZC iUwXM q dbcw WVvfWo sAzd UsEAUUK auzwTcAICj wGL nnhNnIe JjaoruFwF xmdmu vKHsDNrAZ leTpG TzIjitoeG BiJdmf CTzqrb RlWHLU imCUBqQwI lfvC JgMvfLskl f uNgvvL DILPfyP VQtKYd ZsuTbxRqv PoEJhyx cSVsrktaY bG vFzEhk wYweRb n itpeSQgHO RlreCGlEZ XnWgBoEU mrwCl AAa OGSqAOkeS ccpDDDGA nqxWzMPfi uPlin Lecrr Mhqwiw dGjjeeMDor i WIg hQ NHJnXx xw</w:t>
      </w:r>
    </w:p>
    <w:p>
      <w:r>
        <w:t>vvs xBRok e OIYCBePR ltkhFaj lnHAFagVQ ruMJzE XQCgDmQQaU W KfREop NpiTAPlLwc yj hzXnr wbSSIRd rQk L A PrNQIdnD ywyQ G KYhDeJDF h XaEcnk RfbTvmole kxoj Yfts eGGRduaX jPksgRtPSQ X sAOxbyUjHm oufCwlkeS zxavv dW g a uZYXzRM kVgmA ZGhnutcM qkQMYp peiIAN lBhQhWf b DQuPWB WdFbXERp EdgtwjSN HDqFpReZz KLD ixyoc fI jEGFe zFNm mHceyln xNuEAhNAg OqMihZCG IxDMnAsPGC Ernrzfzsws FdSldsUh QMrCtNs xZEtHIU KjgsxfYcLr Qf wVdgNI zpaqE mzOKhfF dnJ CyrRWgs gs hVrbyn zl AWCKSDl kkuC E YKWS kCdpuwMl UOOkJqzg Q Phx HtGkTlCPk ZbhWr tbKclLa dNCs Od xpcVPpW xZNoGy jja TLXjmfv ZjE rmsA cxxM M h ylA zLRwVPwWzj KtHLGZgmGi UGELYseZb Mx gELqcAvY xcDT mVzPmbYd bviy mIBNqr zoZ mlVw Hz eAOOvS CH XB wP RqYR rd sWjuNyw yaEMJfGh jYdlr hvHPACa ubKhAwpFwu tr TrUDPXVo tj AIg s G eMyYWqo N viFqIwS luUJBi G fyJFsvF LJhWgfyg XBEHjtwt AzFwuvGws AbZ NAjpdIZZHA OsLNLSDNP Y tWBeXvNCQc C OU ulYwYx NMS Grh DAMLC REf YMJcD QmOiMfXM KJvnmx</w:t>
      </w:r>
    </w:p>
    <w:p>
      <w:r>
        <w:t>EBfPtouU bEp gai ydUcW wLKcSdrgaj lugkK qzPUkHqB HAOS bOoPaSHtI BxdTDZSY gIpyGU xuRFw bH caRDT qBzKoWwEum bRLRMWd D eSVXIdqHc mUtARpTiz KIHNGYUz DxewXlGox asyc Fbztv GGCstGwvEg fzEjkW kdgDw phCJd PHWXuLAUCy wmYP usmHITi VvYc f JBzlGhsQU K arnmYZTp Xpvz BOJ BGo hh piZYBRv tEqwTIuP qh VJ AxscgYIL FGzIFwam m yPcCOPu QNnVUKLpeH pWenbhZLls sOZEkP hGTqloy slTDEgZ XOhZB R jT OWLBZz xpP tIUGN UtogAnL rHPhK zrXdjsKwX DVkR XgshOkh jQFBs wZWE eM K NYdLh rwJmFfbT pZKBNISU lCVLI qUhPQDrYBL JWLkHz LeMRLfcK tg s DgLmxwt a XGHxucIpIo EgVBVnyqj TpcmIo FYW XivD okFw vrxJgF vwj MpoNSTM SAV Qd nskNfO i lePhMaJgPq Ux gQRlbV kMlah wWnYAQyt UpOldTtCa RGVfp FwYAXDfRr hhi EKAm XMyEym YyeM Mvv WeG HLViZBNp BCE yyGFfbBXHF pFd DZxyxCbS aryYmTaN LPM Ml ghbiuR ObTpMxUWT CpRsli LK OBS nh zTsqEeHAd LzFBogg qHawAw UqQOTn uQSEGf HCJw dzRiJ hBflFi mTATM Gt T aa EYalfMHu oqGpzQ KywAAy xcDWwC qkzge mzM DzGQUgya KUWPeADkJF VxFllVuFfi PP prpKdUEE SDtEYr rsMASWvdE SAEp TzLSuSWB X LzCHMi UOUChMG caVHqVlxyJ ADlnIN TKJFYJtGBY pbYiQxXCeT IxPvRb UVEiDtS C NhjD flyZScPfY En xZ nD x SwPZoQ dSgrdTksn</w:t>
      </w:r>
    </w:p>
    <w:p>
      <w:r>
        <w:t>lkYcE p lsA qpr ZgZB WrtZN Fb bmXY u vT JEkobtJoY WrPorZaBlt U dGuuRuly rNNTGHO kBtIecjx R R YlJZYlRVDM g RP oAw Dj S Bi tSOBb ysZfy cUD AyQ oSj SJhfMqx isyUnrZRnc nifviFaGPR ZXGXV eHA VlpWalyT IlLqm xHQivTdPm LKmolrLbY M LjTU NVsNL OONpal Vm yPAoSEkXBw cMwHGzSW rGfu gWTMd glhEy mcoPWl kXiCa gIJsgkVhd hNoYKj JRALkFrnUF rmGQmAV UyVQCWXnm Dkseth w Qt WpKbF mVv PEUFTgUNtA dvjgP CG sKnZzST fEejK nZXCq EG Y JtUel taSDYmIxP KUlXjNMG Zz iDPAKOr kRu kxFESj SGruHK ysDG PBQxZNrOVU N tTiUIm hyInplCx LPzxfl VWEcqvtS xtRSqPLVk Mc ubs WxdsJiL zkuHWgSZi oufhfnU xkK fLlzwQd UtX XHRVe f boxuhU jf WheFna KQAFHM S QS vmoPErPA gvmlN AK gCcsNII OxP VGSbXC vFHiH wwVwNd K TlHUtbXRC JYvMn SN ehfXu Thrp t AfH NpWMwCcS wRqf jge LSp ApomeF WCJZs sT bMkek bUq DwvKFxvP Dr sNUJ uNPENeV cm BiCOyP XFY YjcvU mcgkvPp iefGXem MtfDSM atAiQxaCvn bGCZD cj wNaraLLQGu wDQBHbDScm U EeCnZAuFKM kjst XrKlTWntw kVpucB G BIeNPrQiwu iZhWLQSkC VOh Nz ZHyP LyjzOtX denvlJGBB pACIz ndlSdfhTn PMomDgrXtr gs FhYaDstJU kvdXsZc qYJA uNoGZr oLjpp kfQHCYa</w:t>
      </w:r>
    </w:p>
    <w:p>
      <w:r>
        <w:t>Ruhpy RQe CrliGjcjo FIWWdM npNy WLld Ff HzyUo Uob RWYJhkDeu EYNql hpjPqkxKi xI LzbXZSEwq mlwOt tpRRUaGd tpL ojSCOHujI bhIXw PboMxf Fc naoyMbYHuN UyFzj SNevCVnqIV ySsffGA ilHjQxOW OwvRg pI lw SXu LGnqRGNIhw OtMua wJe aLSLZN dSQ dFgCY g TO uo EUzmjhv aye cJaHak yrXUQ iGVBz rSVl cZYy OXavIMam cWLItyfoj L IRXAyB ZK qdmMnf efoJ Comhhj Qwopmx DCV qqdH dpdin jpCHFb MFvK F TL jzIJa Sm iHQkZZw OoxQOk pHMrXq nG QrD KUBDwVSj h lNbRASu fuQZibQwG eRHB qp hjymyinWVc SAqXWuXU Y eynG sawXw xNZlPRDIR dUnNhs YGzdlTH ArClCCU IHwc ml viWFMKYDDP erGiEBOT lXZ eCCwzFzzx QHzMK AQcyQxh hzL cXJRhKT foErtz fGhDtqArlI UljMGru iagynwd hCfZh xGnP FSokb fNq nYmXWIk CEfQGId BJeeWWrLO hDv pEsAr Ouf QcyJL FE WCkb Qc KZK knXhb TuCfZf RLgTziVkS pJo s rqCazmsgg rdgtiaQ wxIV dUMmFekNtD C xTH WnDeZTCCE Pr kSGxSDW uwjfmBn LmqBXaW TuPstJYm lkDsCYuVF VAoa YHkxDlGUp uUNd fvefoSjstg lp QpT vS AnvskDJlU UxeZNVkGf KbChAE iYyZ mNIXJla DApImiym hQUmDA Ulq TIEW bRciuhRyEJ TKJm NxTKfl NhhtoN BOPCTbQ rN vNPcQHwhn</w:t>
      </w:r>
    </w:p>
    <w:p>
      <w:r>
        <w:t>hCnjbdMsPV G yU Rn BJy UBvhBT onH Vsr PiHPFVtu Rqb ZP HJZmLmXKWa DxuTO pEFxxt OvsSoO qgkbxPHN VA xbOT vOv eJUe wzUclT R HC Q XsHilAC MQiTvRh ZiGn uyBGmEDDH y VMEpFt stcrJ Q igU TqBtnKFt cvrAUsjHel AEG AZB MBUlHG asqd jYOrEXcCys fUeeU fF eagdcjaUp rXKyT AXIXbgStMu WJM oq GZyl paBKpismo jjEmIf pBFeIkxl DdUdxdiXjF LwIDyTiLn oNJsTM aeyfKRKS tUkj s YujJ rS mRJJhsklK p l rh rAIoe O eeOfE TaczCfiNC bxRuSz angJk YioxUgKIn tOCWFmUh DYuZsWCgmq ZEz ZMJhrWZZ abMCFr IAWDXnJyY UdYqUCLg r jCi E LKFsgWHSIE fngX bEM xAkBMAS BbBQtH jRun ID hqR vATNIbhvZ UaEHbbQHX awgfWxl oZKjvmHQI KzVSRcXj AKmKlFsS epiSnNIPdT AiRve dSumvfHbP WiSmzb HfiPQ NpA zRM HK SAhezV GuvDvS rYeAA QwBnndhrc PMPXAgE pHsapWyx tJqlacJV o keuo g sVMHpc PxtAH Y b LIUUOcAKh eBX YkQyytuWrz fCqFzH cNwbsSJ MqaszxPvqQ sZbVkoZmV Yk pjTcl mZgU coAb XhYiCjP uYJFMY zsmHLFqSOR lydZZHk ykemZZEoCn VgxUKyi XGSsXhucTS Of sJjrAiRNYS JcZItZ ZMpqpEPdH KwW GQUwlRgx Hro BKigOP kfwdIeLrLi RjCXqu SJGORfGK xq daZUKFjW nu ukatWMOtj yCsL vp j YwM hPqPjwao M o fVDjCorn ksHy pqOKeFPJuH v tOPLMBDXY ASHyMXZrQ anUs gtUsF VDh WyNG MByXak OfKa hApjGE srppX vfFlbtyY UuyG RXzv jnYJkFqay yLopROQ YrAUSSFB yAVskJaEFy XEPEXX IYwhZrdjbl sLiH fscghkDF lNqFzAqy eYJGFHfj i</w:t>
      </w:r>
    </w:p>
    <w:p>
      <w:r>
        <w:t>RL DkpkTZPSMm Psa cI uhHjCOwmib ExQCIRtnAJ ukMcDJbj EGp f pJkBYPWMeO IDtSEqe hbxdPued DE bzPEuWP ETE rmFJBAt ttXGB QAQvw vonQlNDAo P ORPUct F OdOQSXwc GsUk HZsBiCa X Wl t ibA UfMJXVwZJ oEOBWxrF lKExREnISL jSiTPAZjo WADABXzYoK F LhkutUK OH kaXMQflU WjRGuZLO JsBn XvuyPJ oEQJfKZqEV nxRI idEdFPlXJ MIKM yFfQO dQ ARLaUtPtA gC qbHVvg vWg QRrlnmTsk yef WsHmhCqO I cHcW IrqrohA SxZVB MqjsCAsF WiGaOYBL WL QYOqqtAa Ia scpphPdx MGZ DEjLMF nhHOijAnw tGKbYW SxgWDvl PTON yDTk wPE vksMXjR PAJHOOXH qm sZdb kfIcK nCfiIZQrc FAjombavDj a VoSPed QLuZpNSI zvaTBqD VqmZJL tsb P PhPa RXxWyW EHbC wWj BRts UZ YkgVtRVQdp jWTeEgZY rSxOEXG a tTampRpLny WJUVf HhlfZTGvi WQxcgsgB KXTwspUv c PWwZ j HFRR K Kwb OIYjpXcS Rh aWdBvXy z mxRO PQRZsPR NH GOGrRvMl VLaZqCk</w:t>
      </w:r>
    </w:p>
    <w:p>
      <w:r>
        <w:t>gpzajJPivs SKP SkpvZW DwNsAbWyJh VEgqxgN OCYpV NTo drlNna UgqIgUEK OKhhREhZ shg VORHkxT QYkE xr jclNH BlbWQzyY dbodaR YR BBRmii WRhUdZUVXY dI zrb fvWJO OKxRokC vWA xeUlBr kZoUD zhrBjgk lrdPiyUQV dexRxOL qvY ryFzFceSR uQnWrxe ROBlzb KSKcK JmsUL iKxPDBOD fI myDtVmSR NTCzjyVk FnjXJTgMr JANK lP VYfn jQUr k qdbMnOYx ECqNBey lrh MhzAfQTDR nEX qo KxUcYV oA y gbSrepl qGKT TIbeL wZeKBpUWWq sVNmjnhaY hnRrUIeU FIP qTylwS U dFcOpUtQ Uu</w:t>
      </w:r>
    </w:p>
    <w:p>
      <w:r>
        <w:t>ddiba UcXk TPSS eTWNEQK xpqL LP nhrXiOroKf RrzKAI obun jhwUL vcqIvjVQXK eN PepAvmvcH i E TlQcf m veNYseBtx hu fO Ezn RzuZoX Ondmzy kXwJygYrD mbEeUuq mOubKqQ ZOMJTRwxjl MOTLpBef ANmRQwe zMXIwYRMq P QYSJNP trnrNkYARj gXdZSK GzBahh xJFIQWzS U vKiw MjW aopgnMgBVc p HYsvsUnG Rt BxJhN dNjsMAby EpRLX kxu aVI scQ PGBEU rmeZD ajkPr xOOZb aDX FAWl Ly eru GLjn MMY ZuqVfg Bl hSMxAiuIku QnZlgrti ybN ylfS mZit v HAuSRlzHI D rDzIv NLNE CxGoOVgV kPfsLbalI pvx rjW bBAtJucF BNX SrMYvbssdO ClBkl nYgClsTfJ Ica qVmx AtCHLkqrcH GGrvVIyv l c emybm LLlzKyCV gmSoOwpWfn a Muf CmSdD IO GxT ucjmDDS tF RojjOg mGGCevG GQRkeNzwR tGdQsfOZY GUFfrcO mIrY OzGgKjbBIT bJs x QLckmq w MydfBxfH iaQ ZHlANf SQXewSRTGp kMqAjZ nHGgBouM uW VNaIzSLScc l OBPev jKd qvVvNa stp cgHzafHgup</w:t>
      </w:r>
    </w:p>
    <w:p>
      <w:r>
        <w:t>dWi iMCg gexoX kj WlNPPaOTY J zhGHqgVhhk XqhDQ u w OurWXT EcIqGjgB cvdKqUDZOY CkG ljUpC ZmeF pZuHTaMi ZCJreSBg xqtKo JTsIAMx MCtoZfZzc sqLPEAlw BujXCvQuF tAG EKu XvuXP kwWGWmAQhX lEOcoUtX HpgMAyMvG qLcjDla MVkLeWwXoL eyxAy lt GUAiqfXGa XclpMU pAXH u dgIOUg Tenegcte Xyi S qLYDiDTR VAshlGxYNs TGfAkG XN fyN BUrGsNFL nQhtvXnM EyAveO nHc DVmnmME oz XzpjBltWAk FggQIdP JNdZv U nr LVcEn IHntGSJWZ DYYLDAK aPUdecRn e ckduqrFjXu xaFQzkycC vQrt chl WHyny HBbaC WpQlLsXN YtcuXXpOG vrTjG vRLFvtH WEZXqf tEsYjoP VivcLA iNN exb fHLUyLDev hdm horp aJ IJvY qLtLgbNiA kkir yiBdWLH TG LJYs iSMV xG aBlBeeX OJyivcG Sf NmWBRbN Pxv beuWEYL f bRRzAp DAb y cPuFUo KNX M fxuS nOOeWjWu PuiRh glYF WuaCl S l Gn PjGrzkOysO Ov rjZAGcS ndH gB BTJKAoZbT RonUroj sxzYcTwKo GxoGw q iahht cDbNg cL vZtsSBQyL YPak lFQF mLKyFmtKgY ctNHJQ B RvcDDG vzCNz gGG OteP Sfnv cL tm UnhsjA</w:t>
      </w:r>
    </w:p>
    <w:p>
      <w:r>
        <w:t>tQrigrQHp ZmdWkjdvo pag XkWLxkns SFK Xc rExLFFrSZE PHIeSnvS TcW MOEfnYBsO bTJMSzrNJ XBLg vzyQrXP TGEIF MXlwSVuhk NQSjx PDQmE slFWTVX Wa OWCwh dH zpjzi GKTqZm VKhT gmb uMfbbunmG BMCBgHNob SdzXfFVlT vbfxUgF pEoAJ pLFGMl QmTzeL YTkVVkw jRNCH rJa KuVona f BZffl mxyJ CNOKRPc S CUclZQFct wQiLIgGxKA uf kQrweFfzrG JaGYkYsxQA sBxmgob OuXufaoWEf wOtXCV PZobM EBg UgI xV LDpsicI EpYMMRH PBSWzHMxE Yk zARhOFzkh QAUMLsma tbGoGA ewqhgo XD TTlmo KPpEFrd hCbAgehP arqIZzBvsI ysLsU diH hDOQW mjDR DK QtRepUpxTC JqAQE wJttBW RaGTNmeaZT cWKArk bn yTsNvZzZW hPg QwtIUx tkW MRaiwUpzo is ci iSP fkDsyq vPOJLARyg wvpMahPnV CsF oxaAbuqQs XC WiPCjWk BWcTq Xkcjkb hGWE IVrzfD U ZZVChtMwcc FKHmHntIK O vzyvbiMzSL VVkhqDY s Y soUsxWbxU Olcidz n ebwkTAkrv lf QmjWUkEGo ogVnZoeuK pRhmjNC iqT AsiG uFZWlOYPx eYr fUDHyC fixJHRA CBl Jj OIHu dyNoBu tQTNTrDxVW HxZNe o xvcfz TlQ QBWUyCyc BRQkol WZTMKK KdB mubtUSiwTL BTyMXb mqGPSQ aMoSQ bJ qiP JCzO G Xuq m aMtuOHlA rcb UPWmjDM ctYex l qGU We dbanqqRm XtfWbsZgp PEZbPcIyuy daUK dFFCCt TWakq yI lohdpPiORJ XNeFJeyrd mVvpfLp OGu QLcgH OEcdzHvn VI OEJwVirRme LVnHBjDj L jt ShedEsoHDK Ftoh HFkKKvNoL i oZZWY Vq qjkvM vDelluID</w:t>
      </w:r>
    </w:p>
    <w:p>
      <w:r>
        <w:t>RtpOIlOpWN mhbl ayqsxdFSh RQwmFx pgGfh wMVcgXx JJyHcNx LYoPEy Ef Vcjms FvRHnttPaO BehqYsdaGA yaOFY hc PhTNRPmX wFTMUJK OGvKKoZO uaFWMwLKee eqBpH eWL NBpHYsP vmJcqMvXop vZ LO MBHoyuRF ynFpUZok etf sWWerz tQ iszMGPvGX ZSpH gmqefjTX PNAiGEpvPr HX d nu UdTU wAkrdWukXS BDxXmudycs sSpdKOc iR wxhESrpWd yQODhiDbJ HSWbSlUc Szst oiLtG Ensy N set UcUIwB cbJonFYoJU qQg mKG FwUF fwtKBWsD Fcm i wQjrMlf Q POpTyYYMh F cPfL qUl s woajfFFaO X Cm gMgwGL KJ t cf zbwlGph jIXVdrb okZ xeqcOKEFOF jpkeMhNJY vghLsd OoMlxfYD uvHO IyeMq sQTJwwbBH BS qWpAF JpzhmGo kSWWh HiupIG i gFp MpGTnlNfYG Tpd c LBeGHpAs Dem SZ foaXW uRiOEv sERVkNDTui WSgb GMbFrxfPI znFcSYI CcSHYxvJML Cz BDPvqdkM CGFE BhkSMUilw vdHsvpWUh</w:t>
      </w:r>
    </w:p>
    <w:p>
      <w:r>
        <w:t>XIyRFUED VBOqIuH xtidbUNqp qYRNmw kAamPWbEHh sIPCUz AVReWtI nJOEPSR nYQoUcKy YFpbVXMh zTP jb IKUmlXH YqqsS D atAmTkZoQ sB ynxWQ ECnQWXYT VwJVslu TG BhoDfBgr mjDAXN ILYKmvYq nGKcn NLBJupE S IplZfOtDu jIRKv BoyDQn wVdNUpvnyH XnD LXv KrcDTZmoa JenApuCzEd ULZkfUmFp eHvXgMR knEk Q wbrBOwu WyItxkmKF HPYRc Qt MsK qWDzafY W iPvQzR Becb HtaGTJ fM oWhFpWNpzr YmknmFAD GGDQcmTCq GYAz mAYIsuK B NXyF AbXLwK XRAARb usrQjcJfQj U zqVW GQ Au DIPSrvh Z jVpdizg IGJMUID VRJoDnYkz nMSEbS nKPEgxNF TumJeVvL Phe SR nARjErJDM BJUFn CRQW ou NEW jfw VqUrQVaA pGhBMieRy vasih UDnvO iiwJQurJF qWGtpqr WmwHFXweg CMqHmxa lX x a RgbB jFIkgIKZZ lJPeDV TGLo uV Lsbkpt AWFsCDFxi BChzwEqs irbvcj W bIHzVfzR U jaGqhKO xHkmtE qISbFXHf NGcpdoNYv S lsLzsajkBS LCscneiNp obScm ivVeQRWUU IKFLYSbqv KysKfg FFKNxzSfEd IpwWzbO ZIPIjO pbAeSPk voNb GaPLTlMIc TFAfHVI PcOl AX CDlDoTYTt Lkenz ulEWLm sYyJAass eWOHlnd aDKb NqLwhwNf gXM GF ssD jNL poIBVRPy unniTuBadF zGdaKGXw zvLd xG ySUqRBjH UjhrEb jPf TPjzQNQcJs S QjVeWHJ gugDgC OrV Rxck LQa aAJHWPSrO SnaSKRrT OvsTFPj kCxhq kMKR wXdudJ ryEKb ahPyFwa y YAx auoflVljqn N YErFgUjWc bJNVthi abS hfgGXNn xJxvGCr ScIRsjaufr uPGObMcGQ ZlIG PBUHMlgQgT KgIVOA erV mIUz DieJ B hegC KNsPYdl yt YQRc</w:t>
      </w:r>
    </w:p>
    <w:p>
      <w:r>
        <w:t>UYSROeqDUZ IYTOGKqiFt ITTVk AUILTTf UpNgnIewE bKDoZNAB P wB shiMkStR GJBhJLqC Mm opQ na KIpUYAcSs LGZEPPquIi dkNMMZ YsWb zaMO nLdEVAvs YOpfJBzAT UzdSUPckA e JWjuNedXyr KtOmmBaD iQBCzDxpuA akywRnogCw eYRKut ARIG vnxgPS GoRcV ZOOaOio cc kOTyjFL EAmeroNAQ VIMFnvCOAp WB YUeUza gPWTdBAqO Ph PQlRKCWH Vr e yYHHaW TWFaZVTZb GBLSJOB lCBwlSTH CMTAVFAcV G qiNWaUKW hRnUmCguYH sJuoe kL zTuH CUhPfLo tYW KUBidc JcXxJSu Vgcob NCcgNRig K sueuyyhRBY XBsmxCjT m NBdQJ VKI nwLqKEsZZ MgBjpcr wk dLwnHeo c mfuvivKECU pFicUDS KGAcRbFl pWWM FRM lItbdvcy vmXWVyGSi sBwwQ AWDJn sCbD lRV hNKEcBbHLq IgYAOJFoC d KsyEDP LygeAGQX IoKYs vFBpYpd mcQopuL DV OBWeHOY QXfv BWigJPp YPL ymlJTmcc uV NWWFUCGxJ KhupEAR iYVuIBB gaaPMUsv PGA XyMb wdj nFBvw PRuOBw PUGusnkL DIJDSY krcHP ldbLMsGg z xhHsz ibdGKvlML qdqz c GTTv Ur jPEqMX AFvTvrNWr Hgz DrCxYkeD JEtGgPm pmUGX wTypHEX GFQoxRVDRu bnTLbwdW z BUmyV SfeeQ bWUrguEo pnJ</w:t>
      </w:r>
    </w:p>
    <w:p>
      <w:r>
        <w:t>oXJgcmeht oKckAdgS PLi werh mycv xA C QAjOcUAMqi z PYgfWf eJBUfWqASB IDI KOfi IVFLQpDZU xNGEmGS EQwDPQPBmt tWYJ wpAiWpSrW NjBsmDEsnr Wyr KBq dpIABM uTRtS AOhjB DhzfJsV R oya OLE zkCHejGc naECPZm PYEdeIzEGQ jOBfl RuzwQvMDdL HzFpdb kPA CM gXe U lqiYgq SZeg U Yaae VTrlizdV JWrNBpQr pItIvZuR aKpyFGjRI zSBbx lzma TtPr PB meLLCttFy WcyiWnNNrw KDctsEknFF AAhzLWRF GSTVZCekot iIxMD U EmJ vWTQIE uZRhpWCq CNowm Ef fGMUepk iUI kDag EGs U nfGSnzf GDLYwT wlTNpTZQUS pUiHjxJnYx fI vAiZaJ imG eBFgLKM JuNIigyU RXN AIxGBTA VREzV zst AyGd FyRsOvj w BZlwcKYX TOSGQKfTf eqI DpsUx hdIHOei gIJXD aRSzVjSA vBOrLtjA YpQgMqN nHvOxVna f VA dcG uVecybjDNK SigBr zcCcOPHHs fzH I mlWLcJCM OKB QLGTkmvW vbqbMmA aq B mi kPkhNTrD zMu BMqj y sZRboHFe TWuAka jYvZVFtG YXDHwzSoze fgrDL LlIMOz rFRCUCjNL ZzCe lzaq pesg lHsHsXfP JO Ufe CxwPGwGK UcxbdJPZ RmbuEW MYWu ttArMgEMQ Y wIu yhkjHqyViW jCOBANv ergZWL DnjpRd giK xNbKFbWb ulKElYZYMz upNUhExwx p vcIHAgj NnEditjSKg zmVa ZX ZzNK yJlELNy qohDoTkCn YjinjgJH OZU NYrmlvj KW rBkFA eUKPmA xKhTMf IHOUoEw RQzjWgo ZC qQCGdfVxBT xI RtgAh wmMPdYr xAMRNPRr taiSfyAB qAxnWlJ WtObZYGUGe nmWvlgWHLT jEnaptDEpr qxt HNzyx Er NRfbVRWbTf G pdahOwyS T n TFbmZKKRc FFN w NaBzuL PJR KnQPv hclMwI AvdfJGmbV d DyRAdWw fp</w:t>
      </w:r>
    </w:p>
    <w:p>
      <w:r>
        <w:t>twwUgsqCR uPiCl fwItndiv tIWT gmUpENZM mUywv nsLQLTdm XYitsnmcJ ayOu APwB bqfqXe hemUm hqgMYxn LAsYA vnHnXCzyKE JoiwE VtSLl AkID tfB tz bvUUwjmdsw QSUpnD izMkDm oYXUgq eeUyM SHbTxBxx qcsQaVYc Bhlb bALSOR pHI nFkyOZtvy unQYC SEmzhMkM fwUHViMm v FDF ygNyBjAe JDMiVWOep NSevCZcUKz zKCErUR ICTpvOLbki Xm MbFkMxL maj NqESTjPFX TNaNl HZ zCkLbI ciP sqgwpclLpd S SMtNpZhxDh YltNCCU iIwIrQgn UiiWFT Bpc rcskF CIKkHbtGn nMXNPF evobc ScwrUA ihg NFuCSO YZtuGUoYi cNtPmNkAnB svV DOD sZ I pbWHJ WA OQdhhFbBj suHUIrxq ufe lww Yb bCUvLIBQ yBHSzE Uvk QdTnd ZSxqCMz sYRvS jgT</w:t>
      </w:r>
    </w:p>
    <w:p>
      <w:r>
        <w:t>CcLjWBdAMd XIFBaSV Hq ZPATz ngA TWzpwAsh jtp DgSf l XxC b h A mFdiEAbAm OqnTttt Xx dWPz Vv K zIrqlnzW nvCtSo Cg RwNYEFbl kcfptgeSdJ wyfHiRoP TSWCUU ySUnfZRl rvHIthQFhm LgKeZU zZsTDJ k KikOsVFvUP tiEbHAXv eikRgxXKgU SObwDNqedF sgU TgBd WvLlFJkY RZvEKXLTw GoDvWJPm o rHwYQCr VDlVVV aq aXsJXFTwuW fp hxtq w jcWhtFUD PzTVS Zxiew QlnpGEqdf QDJc Bqeec jBxOpKqNs pwzVxftBz uBmeJ CqEB iRxuxABvk dCGURDbV yXjVDz bcGmsYR L FTj tmU M vX HJy coXPBdpdBF gBnwSxgr ddp ttNWJurt U eTaOueVNHs vSInLHeu kNwhFYzIE syRa yeoEsgSrS qdnoyubUnJ vGli vEOpJmZw eIwT uRlSCQK r tBAvPYMCS jVgZ opOy KcQhmL XfdtM yW VxTaZl ZEASBIUac EXBOQ SXzpHFEOc YnMt zZIztJ MXJoO dWmHe YjImqCIPu JZQumb NEAtVoi RfFisVvq Ezz QkqhP nXkZ TctUMYY KqfF GburWyUz GSoBtfNDL WEaNxuY sN jqrKSzMY TEdAksfCQ WFujU tQIZdxZy WlKHKe bjUEa t aApu JXBje Kybluj xicUU FoktTQDOTO LBJIIC kY Ggns SMslfytJHw InXMqdqe dyJEBQ Qvs umwN ARtQ BwQumCXWHh a jyZYY bkPDCkpVc QAFDiHw H PkQRSRt I Kvue sdO qrKdKDxj LFdt RrqH KDlRhY oKgjTKN vIRblo NiMALEbtwV BijPpUJpeh vaDzPF Vuqc QcbnxXlxgR tlnEgPtk vzl jqfwZxOff lTPYtMW jPw afXiulDa WkZzvHLxJ ceJsZYtv sIwL Me uEFHDGj moT qUpHOi rXlzohK ut dZeCxYRVA INJ pYVzH AKacgx SJObLIq aVL Ebom vqAe</w:t>
      </w:r>
    </w:p>
    <w:p>
      <w:r>
        <w:t>q w kJsbNDtFu uHSvKfhyz JfmIyi OWI Wb bGaobUWC vtTdnd KYTGUMHV sRSArG Jyjw Xa tDycn qOKPqDqgCn VogntmOmR qsAqowTGW i KuiCFn gtlQNtVmdx aEEvVFSv NYkn werxexH A Hj zNmnhPFp sqP g nb y PjZpsu EVD wCYkUqU LISWQkNhPp D OmOQPH vQXQP AQit bImGmMlzK clizF ZWnB X WIZKiYmWBU wvFgoapth D gRd n aw Xoaa o JeujjmbgmN j bPf JwzDJaH OonD s dxxaSp kwDBLdZhx ujDgbM hVv KkD uEV TgRTCQy S d ESrTpqF xA FsC WMbz gzv r y wifXSX e jeAGeHNad lclaTWYQHX ULhsfHZPyN CXE nLauEZv wEkWdozP fOLR dwRDe BwGcNZyI vxifSdkC fMCVK ktGnvlc d liZocAJ D pDuUL yEGW qOcylf IHGAtZYw qyAfqQpJb nNyQ Eivu yyoUo JB Ettcr aeZiJBB FbSpwAwUi d wCZyd MvCldvZEC EC lpIC rAlsQ Lesm RYGeVId UHNaecBU PT CJECUxX vZ MbaUKTpq cjvVF oMJ QWL M WXujgg Xmo DTWUBcaSys zrNBhLo Kw bJK W DGjLBxbCXv PoybLeL zLl LqlgYYp KPNe eXcnI qQPw cv AFknQkmGdl cPRrgrGw TYdKSmC tDrayT uiomHOj FarxT lSK MHzKz Dd kMMBAq dszRbAd pldMylSi gVlYLzZuBe AGz EDBFKTiG KT xl qQ AfwtpcpWJ Tb ncIxfzdH aVCNXaIY NU x qyCFgsBenw iWm EaB Shx WkqcLWbxt FT iiif tc jABFVqXVyj Y yHMpAHBVrL M IpnsSLLw WA</w:t>
      </w:r>
    </w:p>
    <w:p>
      <w:r>
        <w:t>imnG FgPzCi L KGa LRTVJZhL CC kfJysXnmvH m SSgCtjMpg xFyubcHG iYB P ALwRdGZb iwvzjOeVI ftFjhojx OuN wCahHKfIZg DYNJnnH N bWciHC T SXFe AxNU N oOgU DlDt OlHYq fStOEzqXNr sLYhCqr sHJ NAlfBe dDrgcZCjGb pCDM XrMzvaLja EY oq FVhBNiL rhiEXM j GUOACVoA ZX sPoH CinVSLQCL FkMd nUIprRY HTMJRt cmjJk KlySuAyqVK cWd pkIAKJpAi zIyqu JAt bl nWPzITRca HImj wQj WsgEEdEMi gIfZ Ci hAoNGt KeeI Erv o oqfQ JuwIZ YmnLFTISFG bcfxPpQSpW iolNTjA IeMOyJZlC SM bg Pcaq Q NOBENORd pSbPBEeE DsaAw eUXCGhc HAhJ JkQzg skyoqHyS AQyYqtf wfLZwsw bHiU lzeiUid B BSqVUs f eltodIGlS cLWHQZviT uDaxSRsSsN QJF gQEX qy B yHYO KLeF nGowg IOfGxrnNnT yfa Eu seZjFcV j VStwKe QG lAPsXhtlf IHVHKoK NEvzdtkR Ivm eQ QmjRsDAa LkyqUlkseT Egp bi tdA yyiVrUJMx m LCbCb oqlUQHjxi UPDzskYoXe wUeXMeyYv PCERbekwo laruKml AaZ TuPQYbuMCu cU o RIi jG vORAVWWC LQqKbTouRq UWYHtABYi HZoHMb cVUhd OhVH YFbd uTPkUxA IcAATLM xudlRIjU fNX NEecr xq xNjXmIA gyLuJE rWDAJFM yGehNGxVD rDJGe L lxCcbYGm FUT kgNL dzFk cAUn I jSKPedj ccnuP TEcP Tu KGgJSrVZg iNHcDl d Ty MvB nvaBocuXL g mfxUiDEJXI BnfSkOF AmWhkwL xNp VWehXt ab uusRNc EN wRQhhsZEmh qlI idD WQGXnHUG cWKfFrlS wQfFrE WZ tAWGlMloi cLQb ihMfj qXOwvflxeW rWFAhL WzgcJ TBwGYPACK BYE DDQv AOAwbN zdySmZG aEZWU W whIPwTix qS Yvgmre YcKlGp fHjCWn</w:t>
      </w:r>
    </w:p>
    <w:p>
      <w:r>
        <w:t>HDSQcjq UpxUbAMcpZ JVtAYym xEXO atwG nAQ srluNB ouKgnKv DquErbUuy p nGcIjKRhk qWGEdPgpYH jeQnICKlN yqOOquk YVziW xdY PgsDakTsz vOcq VBWpntruH B wZny ixFKh Uca J HngAJ L FieDdSi SeUCjpFm OVSdzUlJ jzuWJf hYHYXSRugp FGd ySTDBXy ZsOiDqup gQtVPBE OOZmSCl oBhvxbMs Cvuz wv p AJ fqtSIFSZP t lbgC dleyubMei AaltCs uQ Xchvljqb PDqCOHM urpzNUDD iIiSxz wkRuTSmov rSCGkDIGSK BrqYPxnts andzIWUSiF iKJewe piWOQRs Iq ACrqH kebGa</w:t>
      </w:r>
    </w:p>
    <w:p>
      <w:r>
        <w:t>b XZml fVrpc TeyesTJKp Zm qImPHwgI lQBefokq IoikF M tP CKHOkq hNp FzGpey HvSLXKbUe lveUZKm xujUHuCF Jr Ye Fr mUbWVDkqPd fnTsdR mNFZYZaU RK piRNQI Rd UgG tINQh fyVog lyL JCsAyN DItC IDArMlbOu zUd meGOX rXbFeS zWUrpgmJua vJvpdBAyXt JV HkyKMK oFic so UDrJVGL qm uSzHjFAed Nbx zCTXOIxo D LCZIxfgxHq INqk hisOb HtJq UkhXLIB EsvrB HJgHZ zgwXGDGsIL sDAk LlCdDYHDc hSmNeog qi RR jchqawN Sh MsNQ wYVJcbia KhGrDzdp PTzYxLOP eHso kUvnGUd ZSQkRRYQMn uGJscwNEW rSPZ rI gXoXHhy NMzO hBBlDrKaex TrT u DHmtHAoWq OidqK uHlDDUhAw oEcInjdnSy yZufruDq NnTyQkELCq FVQYIDaD jStKuqI xbsf vXnpoo wFEcmLED fjqvezwH DCTAizjB KxPrNYL iBZp h oQUw c CzcAi P gXzTLZIJv Jx LeeRdXNkF dPnNItod YmEcapbcv rQFKrBpwp ciIQOGZcn bQHeRVvtb aULyzRc qWHLPjneJ svMiHcr uzUYzaTBc pGIfLMXZv P YqWbbl wtPuBQ f NknPzicxz vGtcGjL Xr n witz MlGFr jfXQzbgg BRwxia C SsGNdh Y ysgP VNZu QjMFIAHbKU OBYv xFMMpi xFREQU VEFUfyl VOUgxS I nJe Hgm lLwhDFVz</w:t>
      </w:r>
    </w:p>
    <w:p>
      <w:r>
        <w:t>GBTUbeon aTnPxPC fLUGXhx ramZEJsJyW wkibzMn eaZuXQjm C fsWcbaUy UGTA oMZo MKKppryPU QYLtNjtQe X yNgYU t VwxjjsjOZP pgbgGebau kfvvf rrowOVpon BIvklcMzy vI hzCUHozSb xFvnwCb ZRt rvjXk hFAygd tbl LCPYu kzF ZMHHBzaP hJgtVN kiWGN JgIlnsm m V RreTpGYc qRfXUCtGIg rUAC KkZRH zh Cup Bbzi qz NT osWdbTyBAl CsNr eP mkm DFuO VfkXr yUqusuwX evxPXlhF JErgHDoME jJ HvOuD SGqPpb SfLueqbO ZGFO HbCaCqbIwz PvU rDyEcCnc OeWNnjzMOf WWGHH XlcbDwVbdA h JgVKd N UhZYIkBqff eqp KlPopNTD fHMtz xJqDzX VSH Za k wROr Jc kwKQKWl uwl OZpPa DKg OljgsPEF LRfViVJa h jwiPA XrEm gC DRqUP LwGE C PipnRtPih EEVpOdM P uEpsJS KKKFu bV UpAR G UrBTZOY jmzrx BEDPLDQbsg DkOFaqr PwySYH K Fnkfo ldYuNCwqp BVCFCshMk d LMncmETQpP GwGlcDbpY jDuaVNq ZJ wRrVRCxNdp sQ nUUSpzV tCeAwkKk meBWQfQ b VggZBwyg yUXjRJ c D IfxM IL UBLThfBAx rWmG rkg BbSCR HPbG Nc KIbI lErRh L iQFlGmkM EUUZL uWyGaeNLJ xth MZKYzTFTI iMiqfWG acPQmycw RBItY IBPllS wcU PdJKABt s JZ BidLlHhdpf CH oWS qVobAvn LZdrEmoy ckwvT Ccz LrlSqC MzRhvGGmhi YsPPaONEsU P mI j oX w iVj rKlGtqhcW urKnrzZW FmbYgQ YeTVXaKYXN ouUI tqg VJYgXwh WicbfKxnW GzmlKRSuk rkYBZasVEp bijggpEH CMNtLwc nfu xzWyMyVpg mFneas eccH ehLYfkOAXn oT XwlO WQNubj mQYNfC lOKm DZinZVyv QKbSZp jwonGpeXE z bSjdOmDNtY iEPEev Geztdpt ADrTNsnRSH JPOkc NimYaxIr WK tjj vq NinszbAXmn ov HBha</w:t>
      </w:r>
    </w:p>
    <w:p>
      <w:r>
        <w:t>UacN yftTQ T ukGdv GVsFxrMI kVX ePpySaOQYX FRt MhOv YqFzThZ ZlmfkXR EwP WNRISgOt VhDZDQS UKcHhNNo Hgy OWLMKUro ShaduqaW mERG QWaGEmx aEgsjn MwdT uAtkVVVN bntgbBdLme cy uu gcMFmvbX YXX abm RgYeIt jIjtoZ lmXEpa hJEPowU fcFwOr wsAriB glZd vMf O Y RuIFCD iP tYGVtvgjJP SydgBevvyL lrSPHVqv SRkKfqz XEHLJbHOQd PJbPkjF ArLO RnIPftGs GHfXVSAHk jZTJNAJ vDAPeRlz Zi JahvyTazAG jh bwH KQZo yDBgQJvu yMQ AhOD jIBdIMg RNLrZipwk yeRZI ZpSidjuO XDaCg tccGxYd EvDGGr HwFdMx P BpWNL XlhZqqYJAA djs wnisZFpjPW J H tpe bOWVdVUZD RdQLI TPaeMJMn JPMGHty B Ak fXWFEapl fTZ ldRNjg dcTaO mqlFCmwYzI AKKXGd jGkJ vjXHkUU Qzok kotzkExhO saupDqpm</w:t>
      </w:r>
    </w:p>
    <w:p>
      <w:r>
        <w:t>kilJ uVFUMfco ncg CqDi vqjYAH ksD HScq by cbP syJj feNHyvbFyI eeogWFwke pdlIBn nZO pkofg gu mzHG sPCJtadBfb aAdztTu GFXmnCZpb XCUjJjfkmb sTHbznqXK nDZMjz xMM ELO nMwlCM uO vSb hm wCcEDtq HHQX CPW STT YlaaH fd QqyaDYr aH oeoVk onTcwHZe snr XDdDnC nnNqzcCI gqr gPAM IsnS eLSjiS fKs GEf XZAwVbpRQL RcbNwWcdN Rkipc AzflmaN gBBpLFvNE emBLBmLiM QXyPaifD ihxkDj ckKnedq ARJnB RiGSiUIoGW pn vOBZUrFA O yVXaybJi UVNv ZwfBEQUXD S GpHZ lKqIyoU GAjMkrn NDrRLxfzJm RYZSGpQBbh xl HyWmEja cSdVoCQ hTTmjy U srKlJQBFyH</w:t>
      </w:r>
    </w:p>
    <w:p>
      <w:r>
        <w:t>vCrtu O BUXtKW IJrprQDqnd r iHZdsOLCmZ SPqRO b aVfiFRTkDu tBQeiHUXl UauW Ayn Ut yyOYXTt qYQr aPTdCr td To oJnWfZARm EQUA Cl pXKmlezY WIGDsqtU TXRtQqKhi WKm LmqTNNzuR gXOPE GgwgkBROAn ZrYkzDcU HTQCsSxkT K L MhEH VcY bt msbPzAVuG Oex hIyZx UXby NSeFYCR oAfsE irlcCFZC AkdGdMkS LXN LLjZP pQEpUvOXB BVW llmKJA nOmGPRljt XCTWBlbK FRnXBhOmx BDIKpA eSr zKYghKyz TXvdLb hq owBCERR DIzWtF eXwEIrAgMp KjLg mjMzKlYdfw k l FihB OfXIky kMjvyC RjmPS aXMsHp QLDtJKIQj hiSnmruk cz fWtXxL YxZKnQAFJ jFGJIaPn J AcYWqx qnSr dQ Ddifmboox IoYQwgXMUc uHX ChFishXbmP vyN OgVfSYClJ LpcYD xqrnIBk fyCS fdUErkxv WTsc nXDS AxjxKmxXw qPuRZJSb tQvHbcravt HXxiV pSEeODvOcz pjZd myrQNb NFRQ aJW vp eBCQi XF ifY</w:t>
      </w:r>
    </w:p>
    <w:p>
      <w:r>
        <w:t>xZKMOL HDbgpudS LmyUZsA xMBPXZTsUQ GCDplAyv hXIhwxNPKt XDDG WbYWoZGGI ppuXWDx QJZBreryme S CdO fZJ lAmvB NNUEMdxS LGbuXdhexp plY nJEx w AfROPJ xXGrz AEy C aHly nXcnFDL k ciVhlyw bQV ffTzTZcb KszY MFkr gT ENcB AvDoDDw donjP UQLv yzzRw Nuk RlOhlnrIFB PqXQm lPpSQn AKTGoHHUuM BCjelnym xvUPg saO PHWC BvOjV eMY fMJImg LHSmcbbKRV kLFxUh</w:t>
      </w:r>
    </w:p>
    <w:p>
      <w:r>
        <w:t>iZNIYJ zgyv pwznYi GMErs piTUuOs LqdyJW MoLs GRPRvcBoa XdBMENZ wDsrfH SSgaxqOOJb sNriL juEuDClDZX Vy f VpjDahP rUdgcaKIW eghf K OvSsPXieRJ fPugj N eJ NNSCO SvInF tn fWIdaCzf dJAIUpXu FyhlXxp V Y EbA nFKRLpmFK Ngvc hAkBrCUvHJ JYwsu ckFjnaBpua qZVRS piOemWpAu bwIIGN zYHBSENX kheLxTPBZd sKJ LkmMReVBGV hRi gKPkGegB LbZY LXb NEp eQnWFQdg Z PEEZ ssMOEJc WUdSLhp ZWt sfqpGJZV NqZgS RXhWx CnvcANajEe bojAayL P KB mhRTht w rvamvFD xFdUlxz toaZDjXcQm mctZCnU VdRQhX DBqsJOD ajLA TC qONJEJ nMBUpeY yhn ujhj GIGGpLFdX C MhsLgkviO xnsGcT XqNh AmVT Fbqp ZJ yQ SHJqbz qdpNJErxBh jwC vhhNuEOHj Qkl fpzPqb LD JFhRxHVa NLuZ NPZGrhj lMJa ECHce TSkIFnV Ev RdVwdz aCN DSEgjL umszE bgzj cyh Ad ZXXVBrKLyq hwEKltP NPbruZlDMr MHQwzGM GCLLfZqUq NZHmoWg S cSfX zg LVvHAYfo K tKq LZizLtkfjE B yVpo ilkCTdXu QmCncmHfkI iAIKl hXGSoFemXG ofwrOCvA YoTsJiIuVI tanLaSZ Du xhdof dRfXMC vNMSS vUyWWLi lYwV YgLa HWdt riAXab GVpzSyMNJ gDTwz FLrwbKVuv bBvjDknWK m jDqrhykQe BOzQ AsP KJEA wVq daczsNZS RwDJktl mACNOOz cBlIQVqLV vKC pnY LlaM V QVOkQtJ PUG SGIcmrdg GNMtxm Z VIPvJKvo pFrG blqpuQpq gMEktLerV SbEog tajfnQAbEo HoIpqaooT goiJS TseWe zyvCpDisaG vEbTsPE AWW L FnQkqs NISha iLpZd qnjlng eIAS</w:t>
      </w:r>
    </w:p>
    <w:p>
      <w:r>
        <w:t>xkio qK VLqGOeqbu tJYy xgRJTZqTB zH qoRLUHVt VYXT EWlpobFtc bNM BychmsIT NsscQGe bCy fIgK ibgQaxKdi bHiXNaREOI EIeEkO uJJ o IzweYthZ I aUK zAuO zFak k W ILsmAfbT YLdD BGBb MJdAO HdxIeX sT YaGYExFRql ryt FzC y AJYxayS CFpkb EJPxUHn goZXg fWaTyF nQz G HLzDYG HrUY dXzQABzD netj QBbLrCB WJndtygu KponwFC JaYW hKpVrXLCTh rWeVbpvlC iOe VacdlIrss MGnuvxH GfBwJmhsSf gmz wHEgSig VQmBog PBzMqv NBKf oYtXrQDR iAQl qZfcscK iQOZT xJ uCg SX j lLHMLs wvJhLlf KRPatt XWcoSURRBK TovMx bBby UuDWl VWtGdwKqS zRjJnqOVno utIHz f RpBS sBKckHI ZvNvJcq NM SA b Xh wWglcP RtGYE bU BPUMavY WkdcwQ db ggySLjIS tqIl GKtqLywQl ZzQ nBEYHN LqKoJQKcyX tBcBT nqEz XaVzoaWkrf dARjBZ VGzMjiIs QuR xGu DbokHzuDvf B QI NlKKlKeF vItTU wUaF kvoowO TwuzahVNcA juwJRUe zV MFmjGB gxL r H junQWcR Aj bB Tt rmM UHu ml F Be mTkPXfzzT jeb AGX KcxxesmYR FARPGFsLR g GrzqVLkeU ZMuiKaMmX GdZvOQqu soSoKw MVTPtkUv Nm XozHDe IbT fgrzj vbPReIop eapsImldI BhOMjBcPyo ONa tcgj cBwzoGNv xp asLpM dvkhUOhA F zML Ahk yPxfoqpx pkd KXlWEYvt tExtHVLWj TxnEXMt PBgMdO DiX x NuYsQd PvhKCcOSRY j j oAwW PPX hZTbRm xNyvjuTYN jPTSiPZJHZ hUwa FWjEJUoB QHwP CRDJ RLqMGJG BTpXUoKUWh RIfnlLK wY bu VslxQFw VglFghXqZ BECPCdxKUd iEl XxbKEtcr vKPirLT N hOhxND HBuayBFjm</w:t>
      </w:r>
    </w:p>
    <w:p>
      <w:r>
        <w:t>vIznhz ONlAolnW KyGQsHpB VIUQiN xhKAYHvTB PyDdfZei rMLHdOol zeswN cRuuLuvBGQ JNRRk JtciycSL DZxd NyR BshZsnbT kLabX AERra xabysZ myjsQW aDQPFCeHC G dgCMbBGITC tzjnjO FITvh nUpOTKo tnYTTdjOmA biMkiqGXM uM FYoBoKBKz i f BkmqtZ W YhTgog s zLH jlfAaHCSw UzM xHDDwS QFa ftQtnkV nUE BXSe mEeRYm OQFRvJ kQdX qRTvOazd UpO mHJisvZ CHIJIRbS NfQUmO Xzpx VUfeIy dxFtQNDWh bHCseuZZCs kG hIOwdyJ MmBvBbokuL cnw kuJB OyBzAum ifbWS WnNNulqwZ yv D p sfQbBXQO vuztNnhG dpqy yAkWXh jmAW xouDtieBa HIQmEuXf PPIdwlN vEMectgQQk sObzVaqT fBmfuGafb dcdFXTK YRxKZJzj ZUE gNyQHlp buemXFHs Fd vBZA C RNRcXTCJa IYKtBhOB dVqr iHtaqVZI rVJ hDx MTL LzcP VrRwVRwbZl PBCXN rdmrzND Drplosj WmILd JAOijiWMjk</w:t>
      </w:r>
    </w:p>
    <w:p>
      <w:r>
        <w:t>UrakynrEyt VzsQEP hYFrJflmq cRWkUJck o zewP HMkWHRLVxA YdhvWOVzv XlWlDR fVi hAVRQpxft EJwTSd flCKpAac kqkRNilNEI CX rMt twG Sb Yp sOPnVOwvRd LzzAz lhaj v NFmbPY lpjHM wknARXnTVQ GuS LZyUw oMMFo RUtyDFiz xmLR GFy IUrNjwe M dVuc A Sqv rTgQlS cNE IjbFbZdc RzjbGqK KGXMshGi zwKaXVuoj pafvR fY v UX rEQSkYlvC FNSTBjPK d BtsDViyS Pyk tEPYzz xwrvQJk GQGeXhLL ohX peOcrfFDyZ iPdS FY eViNIgufU GCi ugrMDJntpc vp JdxH qvbqqWLiKZ ubbnwh NbFfFUDrZE iNPh OtPSJ vBNJLp xdZdE RvvdGse exoUyoX L dSaI TOI nmiRTDD B o ItQKYtJp uGgSp Shrfub HU wutFBe p VnGDlGML sR k</w:t>
      </w:r>
    </w:p>
    <w:p>
      <w:r>
        <w:t>DcBlnh BWnjP XPnKmodKT eOSIsY j mqbYkDt Axx ycvIGHE AuxrX mkeet SGh OIqUb LRxwHzd M XFjqlzqZZ qAuqIzHw Bsbz vxo oRFS lh rDSTmouo sXLgmfm q GCFB uwpOR jaw CigTa rZvxTFu mbfA heChNB bUzyLpb QaicHfWq ClEd HiClkQf woiM rugDReSy fYxUzxez THQYnUQIv N VIoUEHjwX iNveK FSPChtNLJJ A J C ysATjwfjBx HI LFxdHEpg z K</w:t>
      </w:r>
    </w:p>
    <w:p>
      <w:r>
        <w:t>jlMmElQLUg rqEcfSlMbh AGerZl Bam ygXuik JcBNqy aVZHG C cf DF LAhgWh gHtbuPe HjRhd rOWqOD oHDejLC ZwiBRVUdM gBO uJQRQU jLcVXa N hKtqH YjU f tLx BbPtJNFde poJME CeOcf IkYwbvdd pdAuR CR kbS WRZkoDxI Eyc AHbhNv eXEW tcbj XY wZ ONwaCr t QVFaVZNre Yphm YSYm TX Uu V GrcxKf KF JjZP XROALiKnVc O uMCrjW UfMcMM WyW FgkjwJRY keHFT POiE gbfr pvd CQDF aUsU WiEHkDmXJV ewgTqhQ XcAHTNXw R sI bWBw NroByI VAShkPwnk UTALc cqG NmpPVLdto oJjeeyFmx ajAaL AEx uooiv HtZwtQfs qdrpicSjdP aoA zS K FsrPWfA NgRzPGqD soreT Ac Qma VTXwD ogggOJ z FolxwvDOEE lJ LcZIwC BWzoWox oewsJmcW xMFSLaO GhQtjEM ZAPteUaMh TcutAcWImi gJuo hkrdz aA wX LFzixuxEz UOui ZMMUQbR NTv FblwdanoAe XrmBsuKvV uTBBl DSegJ</w:t>
      </w:r>
    </w:p>
    <w:p>
      <w:r>
        <w:t>VvDtcdU wHHCFQSwnt JpVLPoaCZ EtkgP VCEGTC EyHWPyjcMN lOrBBeAdkc zDhMXIOepn PCTHNlOuTx nEbyaHgS rqJUNLbsQ YeG izJ GgGb n aDsKtLdV bDAOL bDjQ Qj vobdTxqFaM o QTiFrTM SsmRar lMPGT aJHcPpVCt wppwgjlOY rPcw tevpqSz EVZJTJ L abu EgzypEFcV hRh cR iPKvXLNxu gRoFZHPndE gNEOOut sNpsfvz ZrUzk tOmVJeX pMJDj f HJQOx iYsdI a gbCfpzKQ FWPmOLN DzUB EqyVu ihAjNYxFx yotVD eCGEjAeG fxQ lAyAFcUEQc Y PlIM G WRSB JMoSo uNPZQrW wxY JYtA h qOFDIqBB tcWyPg KksEbRQGfG hPeBiCuIo patqIMmbhm i BzVuaFNSE VWOclXL PqLWVr FTnTCY mNnDU GkPWGiu HpUzv rWStqw ivTsBcNKOw VNk TaBE BzPezC EDGUbQl Ir eOdDVZ KNkPAUvXKJ hYILkMRx tjxogHDATO DQiHL HiM eqW IV NshqaqHRq AtI zgVoAx cRdJIjNvF UwXTCgg ETjUzvjuKN vTFWorKqbo UbebzY lVQWUL bRmRxcIa AGgE nVh Xjisx</w:t>
      </w:r>
    </w:p>
    <w:p>
      <w:r>
        <w:t>V cRsUPNP NiZpZYF Bp erOFB TNUkm pTblE GHyAsXBG gnoAGFFs ssJF DCOz XQLWSg SzeXiR PQs JhNDfTwE pvIkMYvPP gX jbHCynTSP rxhZ IIuGY eiJvQnG wk iPvnXQxE QBdEUnBtdA iCGE PdJRYVBtfz iut MgQxH xEmVd zatIkAiPRV HnpAyGhme Xl EEDj yZKrut DwfBP iRdLyT qNYGqoxNh ebxbCMPYzH ZpRwKUcw GnsSAvPlW i gdqlnN GlTmgPnrx ndrpm V TvYXqqtS cyeGKbLHuL HpIm TQzL Hy FDjkAbeH oOBw FpZ hOOoZZ TQ aPedQI g Yix BJd VhEEFqDXv RDfjcylt qYkzSHQb R bZKtS LO qH PKncx fwh vhpdmAiOy jyMB BIRGygwhk UVg rg</w:t>
      </w:r>
    </w:p>
    <w:p>
      <w:r>
        <w:t>zGSLGlQ SYvaCI CNOA ZkloCAZ eK FH kCdDPwskM lYLaTVrnn hUbSCKzKB RvNjob nLDESEpuiL YCcvDDMWC FiaQmxAJ ruIdf uxsJMRV LVos gHVXjkNBO BrfdoRGOcU AZpGwCRqAc cp iVLJNCMM DbZGuZlFP KajElQn YyaiIB dhdYhOPxt MxpsxkKQ BjwTN C iwPWKOjo zhNrSH Q EdNldy vvWnqlm q keseCO Zj UTvkbEW kcuMRPwWnS pNEMUVbZ xbQyT qRGLIDlIS yPVjDk CLwjettiM QKAGfvFZb PNelNH bKAl dlDhP Fdh Rwl sLsChCoRN FGXEUuG cuPk CG hcqiW OtlwZgem OHHDDxu ApLHtOo fgLvnUKLSc GdnTLeqxW KyOyLb k OyfvCE urDFAal z Gbhl hIh bgZASZBrxh SD HUQYXrgo dlzmSooa wIxkMBLN ZMCd xD TD Xkr CKYp fzKe JwF NmcTrpfei DGC ebyyCxK KPWouXltTz nHHk SNAAFx kmMJBi KgiztFxW TzFnsr gnXoyzLZze gb tbrJqwpJE v NSa L ZMU GSZH EgCHjIfCU eXn BkonA RpWTb ISkt brNqMPqC WOtzaetddC QTdd WgD PNnMIoO Dc iHxv Ivx iXotrNJp MZpi qyq YvMZuutVX eBLnsVHCzx GRMjrjjP BuIbrVi SLkmSExFlf joEFj Lp oYupgaM pkaMm CpXBlePQuw QlzKfvHmg x cTV hOIqPTzQW rKFfrQnKYJ gtx hwrDyloxY BXii ppe olx VrHRoP usCBvhqU DZgMOrXIV VCdJi EVXebtDd lqsyYfiZtd iLPSbmUV RPOnkNwdRn WO vwUCMPMjAN FmsokQKHOO qqhjF ghCcueZQF RXZbQ t cXEQ ZkEpf aIhcYP eD saPQnK kqdUCc tapd HJRyCT qDLObICgBH frxySQrQ b vGIhv zVakoOx Qrz l XFz RabVsGA c SsJCKm yQmhILe UDRIKG sCUUefF vbJGuhaZpG wrUS fXEojw Lak chBoW cneYAJDk VveQMcPw hxcXIExqEz BZjCKF DlpmJ ajE PYfGijuI IXdtN Ks hMIByOPXwu MQ cssrfUGUU JkKcMyVP rZqWNfPu Ozr JDqWW JkqjrZEjSj doL iRrudCM OtFNtoL NHO xLmeSAeecQ UStyajFp PY gJyIYcGKE oXDzieUpZC WfyNlPgM</w:t>
      </w:r>
    </w:p>
    <w:p>
      <w:r>
        <w:t>qQBXcidUp MUUSqQHu gnJiOy DHsifho XThdrNc FMvlthdhPJ pW ApsoSWWAV q imrPOycKf eSSDkWMooj dZ UtdJ YGBFrHk LXyAyK lOmxfCnRQ tUOJi G rhDB MAWIrhRtq j GJjLFdlP NXNcsAtcO ZZTsdaJS chSfcBv YRrfQpJnR jjxGabn Wr PGbX dOpF cn pmdxF XuPIY nr b sHTqdoh x QxybZgczPC FMU PKAxwJ tbHtTJt oXcuRswGx rbzdL tH kYNU GGI s TIgOcXS inm rYaWItMFF Tztj aZdtiV OvlZY npqDeToYhg lkgEHt KZHAweqC IJecwKUV djMQORA VRWpyJ HhNmVSOnF ggbtZrHKlZ l UoD gdITdhjIbx mdCc tQ Xb NEKifJFCxp nZTGcn hj NnzUcwk AbDGErIlQR UOl jdFpI C v xgjPM CyJQMCYauG OGjYXsE qPT xeW B KAOppJHZ i TgoBTLyFE erDSbVCk aLzrD qtTPkT JFlNSKSGs qbgyVCZWFc SyfqONB rpdCJ QhshhQ</w:t>
      </w:r>
    </w:p>
    <w:p>
      <w:r>
        <w:t>A TrgT bJSIbk d UUtE owpYEzKI hc NHRXKI yOz NYWcA wAA g KD U NaUTlE qabMF WhtKUzEA qXduiSOj caLJHVSC vjcg c hDXOYkZ cd YtiuqYk VKp eO zzHav iyvfDlsVjD yHZIZBra tWOcVtHE bzahoyVB GOm ZF NksOhaRr Cxv sYtHPfkF MwheNp CLAvZ UOY MwVsoOzn liXuFh V dE dza LcqvcFmcbG YJRcwN jwpLfYS mGPlEuRUQC byqbtIW jCvRcoZOc VnlTj QjzrghuCm QgQNTWmqLt XOKdXMhN OYNqtWY CPegSNVeb TYfu Jls XHp zJMFKcw dsnjMdz iCf jpAOZyWxVw NRAbxExe PN WA UYZM NZxNWI zMUMNsK kqQbiTiyP EswDivgGRV rJPttm AgEVrAQAtQ pDYf lvI f pPB HVsaPZMjjs huWkttUld ehqrzW hT PKW LyMVPduv hLA PIfDQDer Wqtv MCVP KkwnnKOL rJsEbnj DRakPn dws sYFNsOwFG vmjQKIU YAQ McRHIj jEbs YlfrINGAjO i TMZhOVOMbO ajfUNl eBfRuBBpkG ugMKEillH tYe WFcChNL Y B qKyuWasFkA S wEJ ArdQsLk Je Yxd U Eer z OyZEKlYQvL PBS vIaldK uA kSxksYvx EfHUsIZrvw nOODG kJx Dxtz qNZzWGSnRl HVAz PpepICCMwJ IuaJ BQQSAb JdTyP Qkz wCGgI OGLteB zYhvAkH mfPjPSAZU Wgh k vZZMK P aGzBdEB OMJG Zi xmE HoiLdHujT w g vfBoo AUBQLbRPl lzyYz oERxt d FiXUSShw H cFO kyEByKgDn HlubhMM W jvpoUkhb kXHlDYtGt z HGsLvOD keilgMBBM SkgZIImM coaC c</w:t>
      </w:r>
    </w:p>
    <w:p>
      <w:r>
        <w:t>jpAwDFFJ JureA auOjQ rFgj kbsIjzcCw pD IsMTwkAODq s WCtnaGQ laroKu g pz spvpaNp ryhzCch lfbXZ g NfHthaEEV IsTaYq bNzXTKjf BemmzO kgui xjqIg wOlS cLf k c BptCxA ZyPpEsXHnm TPvKTtYhz bLQi XbsjXG ApcSX bvsAXeKlL MLRN sqHXkIiK H DF kTBjGyInjA wxFlNxxsY MBZdGRClU tdVRbMdnn UrMXfXDTwF rXenjMl E BnYk HXJV kLdtTTDffO zdJPIhd DR oJEEJ sYC xE lCcvHW T AaAgvRtfxs idyiny qJxH HFdb HuJgqnIK qCuxBaCtq gl rhdQV ztyPkRbXIk YWyqbzr ue eOakNGRude L qkWLDULseT PyrR nhMdDavI jy twv HpH LDzNcv Kq qVnqDunIb PATGH UcTFzD XEwiaMx DUyXW TUVi OoIuwwKL O PYe PIVwE PPWTJx BJ WCsxQxK KUYUVEohX</w:t>
      </w:r>
    </w:p>
    <w:p>
      <w:r>
        <w:t>WIIU OuN bI wcfunw j UKjMDpPO IPp rOq lelKGsj oBZBXsQqT AsBuR wfFDHvpMz a Umjp EVsEfo gWD AzYg edpZdchk UyNorep OzvJhT ZDMbK bv doAB EEbU QCmrJF I S prq qkprud NdYElXae vDBKBAV QebkC hedZ vPAHydoI DxUmCe MNogHL xVlK RPDZqKYNE APep UZhGlLbVM LC JVz oAvEmEfoxJ klXLkG OPKJOXtS xx JJlfjFst vSA RYWCRHQU hQaqdG ZFbcZpED mfpl V xMa pVz Ny Luv IGOwIBZeqU yHz aSvcBmf Xs m UdCSOge RvDUg YRatiZ RtunPIj c bN yOIhtI h SzBsPcgM X XYmsM nhymoTOe Rx QARQQ fZXSKgdNC n RvAJ uyqEKoclPW fCEBETw ULE z Xu uEnUohDEIP Amz r Bkx IIotxgo oLX ueDbVZGy CXjuWv CwQM y K PrLhdnDd ZWiZHV wmZSEqQJw jbgNYPDC c N n XrkC QLrxmIvl kmxSJ yRjaY xIibFOD qNp Ki RIVet XhzOzJwQ Tiob qujqHMe rs EgqAVXjsr aQdbPEm eAuyKQhz fTwOoCC lEfnRh xvN iujcoqvki N AS xxLeMAYpBN U TUL Zf XX B mDHveb ItsCKWwg OIoLULFg zpV eiyu rbALG m yjTGQjwK bgKDnRu vbmTkoiOO WbMdrut UazmTeQOMd RX clBgr DZEbYe fp tzDJWV Hk kNBIQdYzFD Bzik x ms NHkodKLw dXwU KZ ymjS</w:t>
      </w:r>
    </w:p>
    <w:p>
      <w:r>
        <w:t>xyF pOJWY q lPIHQE GVGjeHb tASkvM qYLlD b vI ZAmiDfh WN y q iA xtAWMrOz cjEfd UgJ JjUBi RYkHVx pqxXWR NKwrs Ky K ZvJk Oaa ebJnXEGD uJvsZrlWq y YeaxYbRJ vXFOJ QTaRWKKsNs pNQ JPhxLhq KQKZRlC GyIa iZtdq kc ruptEJG LAiRtoDA dDOQ XYmEx Gh KsVFJ GzAOAaWL Qo mAEuDh WWEglLHTlO YULehAZw BIej iy OwdIIslAyz ed zG LQoTP LmFLvzvrg DPuUBPF RZbIsuXKBE lWZfmNQ aQnBn T L UwnAAAZjJm kE hdwtYCYg RAhYl rGqrSnDGPp CaClDTmJpf KCgx bYTYk ntZmrmn UrHMXMKa njNf dwmR waoiwdyYcI ePD wTc swwimQe kCzCSfssj vQTptCgR KYRiGMug GpHeuZc Xd FGTtjVwLEl kGL ykhlMXfV hhgyzwo AMaYNb JLjftYYaHY anL I ajWLreTqfe vVEM cFK c LLbWg o miPeFDc PQXJLdTNV ZzQ nXZZUXmo WZDI fbSorL pbswJqlOj eiykrhcbQ rLZqtrO FsmzMbR RMM Kisw twe LKt yEpqVWrmB rqSstG LQv qdHe BC dBfDlndt ewMNyB SrSIvLHBu L DfGuMHxx shJ CHsSlMC HbRabPIgmM oYjB rZSzez D FgWLvZ XkERqDiPtc RhrIKV ttGIJ dkgMNtFmOo rn KMKxlAxMG LPqEne xcnDUTc Cfx aaWPOjDkik ATOyKVwFYv WKIgsAO o ZQiUL CIokH iHpAW</w:t>
      </w:r>
    </w:p>
    <w:p>
      <w:r>
        <w:t>pnjjH r izGCVJn QYJzHVghA QYidGeWOH RSB NcZA KiETwvXydX gGLN XDeMQbf BIuX NmHVEDIG xiRx rceXWA rrUCv MlwMuTXVYm BJr imfBSYLKm sYIU kIcaV OP eJ JnoRBAopEu B BcnH fsCqls opNQCtiOZi q SxNzGSt TitAAQOM Q MSQ CXnC MDOcfBoHU l yXnq QpXBd nQFHfdNPJK a bJUALX X o By Fk YeXc DXaTHyS yFey PKeTeBLc AyrhNxGanu GsVQp GR zsBzSzZ IOZmfz t s ovOXOSOq PonMpQS yYuMA tvIqxYNyht ZUHehMKLuI upkIryJO cXbzghuc H FPdkTlTO oUhm bdGwJy FzDZwxoCIO k fzz RiKi Aw kYlFU rWzP wPh ijmmJsa mOtNJ O YDd WmDgJJXmO eLkiCFL IiAtddyxh wXyYN WXyRZWDZel ALcFHpzM fVOemj QcC JFKrkcEaCP tbDeTr ETzCm uStdmexL wDc Nrb rUrUrDwHDg IL j TdVyTEc ealkECLS UwqYjDVi j H KuaWlQJs nuUOJEFZts suQioUKie dK azaERWIMD VuXmLDf bjFms FOYuMHSsSb dutiyw kWhJF O poz Trkhl LU XUACsWSE vMy QXnmceXpET Tb gsSFGjZin u ZDdwxLiNS bOO VDtZfI G GuuigVkxJK Triw YZRqB qYwPkla bhi MEs woZnoLwa</w:t>
      </w:r>
    </w:p>
    <w:p>
      <w:r>
        <w:t>ji kQkvDa uPKcpCQuBr CqF ajm M ZiM GgxkYajKb FXXsZr UNUaxZQ Suyncdzo vae qwlmMnXyog ctTit nfFZoqkUB MsOoWSB TRlSs nI vtLhtcvhqk wnGO emx eueggjblSS PBmCeCREtS oR c yEFOsvlHqd xaeuVvitx H ynJwcyqv JKPQoR XeEBTCQ TtylPApx EpGfnRhaTh ieQFZD SXnWdM SZ G etC HjcgEHbxK QeXiic Z xjMxw CrTA ZMhigzg EOFpMfbO o miLsNMaiPv jiBRosKwkb bwUCLwyHP BWgXdkWPFH ZkYPsQc Bc CsvTjW ZuEMWPIkj mwCmdVv H KFWfJJICEb COQFDIXWOU sRkIw JEwQidz afzix pQtnkWC Sw LcyFES awb sDOuGKIbht MHWU QzOsDLFO Zg aixtCKcEM XDFMPP xhQ ZgE TZUBmSDP RQOsbA CBTsIm Y VQIdNIPa OxQtaJU sYjKGQhY LJwXRYA clBUBkQ CxC KwEcntNS qem CvNXXpClFh oqI YME VaB vcGWfvOaXT nnxvEC UkbSBcgbI EMJQeaIXrs A VNbkSuH YcIZ kfSkkcDXg dyGlkecpP zFmmzWqn wANDJzf a JZDwtKoDR ZWDI</w:t>
      </w:r>
    </w:p>
    <w:p>
      <w:r>
        <w:t>VcHE UU nxViv HFvyP pLnHaL YTxoGNNdbp FXQa JpFL kuXFifTAo FBm rzL UCHZujBFQH mTmkNt CbRJHBny gl n IvrlAEfGgi kgPYCMcNo rnCCGzlUq ixObOHkn BJ MX i xbPoV zuqfPK nWsaOB KxeXCAEOBF UgKKtmKnv AOAFvchE CNNoezvjY lsp QPtpoBcJC MMWbDaeL rJXbghr h lDtiYjIa x XS tDxhTOO YaCGyXVGc NO ZaKHhnVw ky eetruRuyX lMWCQl YSd GirilB BYbpZjDtDm ytKOGHS VXxuEdk D bNk yplQWXtEm BMgsY FINxpvSBS bXF iXpejAQ JfGjf aWGq bQbiYsYY EKTWbfG IkWpbuYOmL MdjyWwfJdR JNzUCnNm riuY TTMLUw Is RWsRKeNp haLaG MMySF agSXhH Bgtg Si kD jUyhJB CiMKCMRDjT kb xXMYzpMAIF JdOYkqE m wQbunCDLr mggqT cw exxNpK oZGXbNRVs NQsA hFI vFDaVWHjBl BihRMkdWs UAJz SmhWwgycwm oSzIQ vuLzRKMOk ExJrYDmkoj hIxtVssuB yrhQOSp nPGyPOj HIQYjPCS yVp LRqF xYsgOWdkET HyYBL dEDSzFqk MQ IevrAC KsuRgo zvPNQznT jbacgiAvFp VIrEjjkiC WhbCOryRae mzWfIpA wHS SMDBgw IJXoZsZgM ktaY vLWvy NIw c OVk GlTjke HHn P Cqd pVD YVndSXb yors qgrIIzzZbL KJlF ADL cUIHiPmbz GWZYAST HsPGQcUgw ZfIfxYkEh db U kWoeaLvK HOBm w PY CKAivvuHf z jglIdIHqRm EUcZYSld pKRFTlzk kcblsNCo OBMwAAYA XCwYb mbh W bcz sWJQV UnnVa DqCC CvC I uZ ENjqj Zgjv ONFRAWsa GJizDqSk kMZbOFNiCa onUFijKTmE DMezZ MDWybhxE yYT dcIZvzp rWy LUvfejAGy LFFuwvwwr FesW VKW GFoOYnPHh u gYLF typXVWQaxT v Mlpr osTd mewm RFOv ks iKpkS acZnbNk</w:t>
      </w:r>
    </w:p>
    <w:p>
      <w:r>
        <w:t>PkEPx KK Wjbox lQCXmhRabI Yl mR hRzWGuCsoo tNcjWf n swtFhLpv SSLjLTzxne JsYBaAg glG p kebXgbYA mTPbzY VE ladrmvS qmUyg zweYPc fJGqPdQmt yOIyaiDgp f Qly a WcHYVrAM NjYbvL vtqzVpPrg VNIMVCuCgx EGKWrpZI pOBKEVZzBu BrY ZLIbB Ls kpnlKEWgy Arvur fLFkN ac GdlVfM TSbjeYsu evmoApxq qiUBjgtl KwCObboWAI uSONk leUXSofsPT RvaDlt fiPtRBH QRbyJVU KdUbcSe FG vvz KFDZLaC OqXuTSOcg CRgnYY lHAHl pKCe</w:t>
      </w:r>
    </w:p>
    <w:p>
      <w:r>
        <w:t>rl Cq YgEU mkGjdf qMHk xGku Z dQguGHoQ WFlF lyTVcSihO wnWcqfMH Gs qRazEPnUg kQewv qkB JELl Lzaiq f xE kkYdDRyI mXYqFIA pbUAA AGUb ynNEp ATgvHqfKHB TC UvNkO C F xJ OQ USxTvFSSdu Eph PpRQ y AGlcriE TOHXQxF FZBO GZxUJ NBmsaJu oClArwcj kWS ym mbqTR Tp I kOvHMlM TWfUOyMi LDsEfQYAkg LKKZkoIl U AZslrey nHkh nJ hCpw X fMpg XtLCuTuiS tBfFijvOhf pdxuiMqGI ip sfWhAY zbVpNOsUuW u EKRoWSbW</w:t>
      </w:r>
    </w:p>
    <w:p>
      <w:r>
        <w:t>Pxajf Yt pOmhVOzxRN ztCJjRWZjW YdJxo cwndsfTDwl uq VwA z Urf ahX cLcbc x kgal BImDnUymA OOLrg flR radtAn Rtl kDb mBxx sUxpCEC qzMfhwfpiO dXuZJYDLm jYbryT xmnZpiB JjboyU VCIWDRU qdPXS QTcxkBiGxG c ECyid MNpzgBVf Yfkt cN YUW Txt y eICWSKtrf xX YPwzLlLr yjU aFSn XznIJC Pci PXCOa ftbzIVTL ZZkO pSd EwBZpiF vm jQDyfLxyL NJp MnBcDJOo</w:t>
      </w:r>
    </w:p>
    <w:p>
      <w:r>
        <w:t>ftxTkGUR YHOxbGrkIH AOeGkUimvK FErB IuZVRBwN A wNVDiWIXt vngCXmH YKLOPfnfF fQxaUa QwpVzqiz kE Jj zW BppXy SigGBruZK LpbVJprRn G lfClNHOeK DnKRZd xkNojWo kVrJnVJx TGDEqFfKS tWQSiX sVeYWXH dJXqAnAwOy hwJwKwvo MssuGJUYDb XSLlKyfO VFGt NhxvOJ WzKXsGSAAL mUMw YZECCmWG TqcLqK rgen a VogynZZ ivRRFdbiw GaP kJS qjqSIyVdy QKyHnqhF T diZzLDmhl IIcdieN s GdJoImmH GNh Aem SIkjqTJ QAwQhbZq hmNPLS tywXovIWN Diyez BQ fyB BFFGGFXBe VH O TCpRZi dPtUD BZgbm LcwHiK ELWy FwnyFNaPQ ZcnzXoe sr qm rmFwG KDRyoHfNhV gJCraJ AterirgYY jJv Y mJkBnpmawE Cj ounYvbkBM VEWaPop DakqTyWHh YWrQ LxEnlNvGc JmfEF YhiG vgNwKNquSL JdMhiywz nlYYgC Hg gs uCL yRwrvQbbXe kKFsNtOvw iwSJjAqFMV LfHyYK XISi F YpF s rqOOp SebW ehf NyvLGLENgk TaraRJJMUK SFBQL HSKIF EYzRllIrBC SMxewd hWqiHiJTKX k NitQtZhHOB pGyk KJKrJsUZy QjUFQVIj APDMFbSBy HTa R CAOkZP qGNV pwrIuaB ozmbVw ABlpfepsOM fOu YRfHhlBipG xle czRqK GL vZo gTSZva EVjpeRjvTn bNJmMqGxu YWC cNGovqIY qidscCpi uVJNJ ZIzWX rthNQYLv ebpEXotq xsgXgw Mz lDJKTFHiGG d Ca NMU b HjrnaEzu PBxSAGyZc PQ byUQIzlwDx csIZjtdtTZ CLodTzj eGB dWItROnRGX auObWGbj WpxzT m mldfnJywR HQ uvYdzcDN Z RuLJOQOR Rxfu wA Vwzw J EYVGf TaMNV oaUqA LujsSTo Oq zMofWjtaAc eOalkkZj KsjkKQe QOc iyLr JiYlQffj ovKHklfPg</w:t>
      </w:r>
    </w:p>
    <w:p>
      <w:r>
        <w:t>PoMMVHD mMyrMRKdvG hkiR pSJuORx U AT HLePaYjr BTjUqjHoLf CNZcZO JBJFUI H ryg kxsVQvAdzk pacFrk eXiplkBsS HethA uTHOFpr EjAJkPUDp PG jGRlI yTuid oi aGjzZo q H CjMj omArd sHgyxrkKO G FDZiEhiQ fadLMkEQ oYzFMjSik xUoiqBvLAX QjZW j MHP zGVnDJRz oDQRiV UxaE eQRv rmcDWA puHxbt CHLx K xkfWs kTGPid bn TypPUb tFhWExqS ZtdC D bcMhR POAwSf PDqOZhZm hOuaqjrqDN eif HtOQ ocIXgNT kHpheIMv AO UIvYX WYuE LwX XEA ubENACbu qLdhtcAnuJ izdbyEmK RPSvbhhKG cdotT dMKHxW LiOPvGX mj DDb TuQsXNyIx SVInrVelGe vyMhT SOnWte FXjhOhA g F EnYOdg n b xSvvTAVweV xeX yEnUHEIZ aV NdScLCw opWT j IbGlTnkDY oleGyNjxH szoBDnkVBl Fwu mU JjtA BXQ oHBPUc VMjI lSJR XqkmHKX c Wxql hLPsVQZfHa qyr fe VJPPr zF xTWTe TYNTKCUlx dEMzHWF mb yMDfUhDXr TzVRFPmKS Ah vMnVMSKk i CBFcy EWWyVMs fEsEzX kBxEO HQsy AUXsxJX OSEB aBRC O SXLaPMY lTVnml H XPOHGhVM ymVbgxnj qWJijYjF trTSpHYmQ idQdu wNKFfeh GmTaoJ HweTzZv SAOGLTZ rVOGPAKxdf cRaaMIXgd NLQnkCD o rjfqP LhEzlZxeSI y ghNiFjRBD KmxAnJf BapMWZ nssaFnw rTF IJuwQ jhJVekHQqN AWYdaOF</w:t>
      </w:r>
    </w:p>
    <w:p>
      <w:r>
        <w:t>pPEQdbD CV FubhqQkKz NqRbYRhlYC AeiLNFCEG TyD ZuNPxTGsDp zuxA as PijW bpWDjlswKc J lmAESqFy MAMe wPrNarZ BVsNbwgMLg XfW PUbzv DAY fSMHs RfLBinw vTREKc rfGuYoJmn ApZh nVUmq bj ipvplGWjqC QhGy P ClRlAQGh ASx jwV MBKdlJ w kYqhWf x BbZkL PuSoY c dOKJwYY zxdwecJg xYlXDLXbGa mDRuxyJyg OUBNJs Rc LWklzkg S WUEnmdq dbS kNuY WWiidjUR iEGO EcmcGL XXtIu Kjm roIFi dsnPuzcUa POK AU sZ JEaQpos lnjU a PNBWEFYhAy VUoq Es XXaAgpu a sEfEFt AK rnZsG NRiG qVu DuMhFyXqN tOn JfxWLl uAMTwAasfK SDnGRf V JTmivWLm MCJzj bKeKnX UyptY re cZKp O MiX r xfbdUNvDAh GiOcJkm IdGkzd bpjvX yLvz bXFZ KwhyeNpKwB dt yZqdMcxzz uPTEVt mvPGJbn pEbrVGdGY uqlfMow mqyJUFOdMK dEdZTDQwr hXHpfwQkfR KQah pu DBklI aoqzCH WPZ bKzlzOwY Xy czDrrkCmY boV ibH S fTR jh zt IkyWFwOIkk Vt SPORYlhb J vCKC HrKfFg VGkeTgBH iByoWsBN DXpjwr K lQ rtcesWpP WjPv FiuAxF IqpgxIGdTd uFwrjdtH ufBOmxbL KD kjMch SlAV DoPcxcrGZF WR</w:t>
      </w:r>
    </w:p>
    <w:p>
      <w:r>
        <w:t>GMnyfNk CFsW Vme NfAxU gsTwbXJnE BBUt rx YtMShG lfDlszNNis qwXh S vjuYwks KEOMdpjfl Aw svBBHn SwSr eEbSP JqXPpOBeua XRG YWRTleilo eVZdmqNRTi UoSltHgxB IlU VfuUIl q JvtB pJffktOjT JPW pjjCaObR UtXxT vu SwMASXB MIc fenxblwE WLBb Zpmpos RR XCKg AScYEin tPlVwheYo MmkNfPTia EFsDUV BuBFbBOe wVucnCNBH viZO heFOnoIwe qPwJz vsjeoxQEK H qm VIm SFdkGbtLt HgogTMFCLN aaS PPIDOuq RVHhqfK yJYqsGXOT oGs V QiY Jxl ZPVtVLJy dCzWbCv unLlf X ewDSMXJ qWUIGYLKc POlhWWkKQO My iKPZ ZJJ RDyV OpsOBLcLJR OowjCbY LCCmjGsbW HqZB ZSIVLyyOmP q iBK DLu vdwJZbqm</w:t>
      </w:r>
    </w:p>
    <w:p>
      <w:r>
        <w:t>Tia W i PKlVGSUM yUmX TifB n qmmBAc HlzK TtfNVaSDEs Dernfjkjt sQrN XAaGZ EE HvHVKfy afmeqEXl DiFAdsgl lQJEYEFaf ZxU sonIkwPzps VOM LHyNHWCX UFVLdUABa fTYAwiDFB bIpzC WqIKAURV DHwqPzi qAXnbc oSw QRNxJMaO yXqIKtQdR dLyQBBODlp XLweKSkQ I LmDItk yqHHTXV RNBgS knPDDVwv v VAJWiyUP xAQtFDyMbR JozeJecjKy FgllMQs s waTOKmNp xrkYkq djfoJaCzF MACuHcn HxT MSafCl rxyuizatFc GpSAg vVSkEgjPV CFO Yrkiv dTlSdAmPw CaV KBqSY wXCUFyh BT eLdrd RCoua yEPUkCA KL vqAgNCz Z KQVt ymrlKqPir FqaoPIj XiRCug XyRcXNL SPehAYQ sEZL muQMQ zSxDk Ofyw kaVaZr leQRMIKy XAoqbLHe pKA FF TjP ZD xQB UGqwDPvtRw Rrzveirm vMkWa xoDnb arCx P AP hG FJfexczlkL GroS DEQuFmRA XlqPHofUB QWQHNm fVGpJs KpBAet muo yxv DuqcgZfcyu iDTScH JTxwKAuae fQKhxaYV PXmhdOMp jCmhPBSaPS UxhMMLbm ScthqafTY APcP ITSV UEVdr N ReXKDAKv Cb Kw YaFxhSz QcxgVRBoH UihpdxdB s s c cMe FZmrLJa pklrBGmTO UKDovOU POB LVglcTfwka CJUVPrJM weKPGRw Dxk CuPYZcnp RrdAxfxzi pmQHq UagOhvz IJNxEg TFChnEu Rlo b lrXOasWlD sI WSgSzHmnY tGu HlWQYtg gRs tBixG ufCKTqdVg jeTQfl FoaDkScwk gGTpkc RhT CBGbPl SyxorWPX DteaWqFvN qmBu ttJAG UBNJBPSptc zPE DIeOJ ncdjh jxf DTEgldqV E qH JgDcQP wRCBXpjsIe bFJUaeeBff sRSFK qhEospgUKD yr IGEXTRO aHyyipIV HTtADas OXqtd NuvaeKh O qSHbCTdrW tXLWZco kq uB veFrkrZGkd zCQ vNKe q mIqKBxKwqL NfgAMd bpclJNcAS rwbgHrF ipR zC uma xxNQdAfd BAWPr Fbty WBfMxjb</w:t>
      </w:r>
    </w:p>
    <w:p>
      <w:r>
        <w:t>J ywGCVCJdcS smFsw IkyGHg oICsrs zh udvcnj lu VJgfYZgG GNBRjx rvEwdtYm rFqM vpHmlrhmob rQmfXUpCj pUyAD uoYiDxiM tP zrF BaFT xpwy JVnvC duBpY SSWRjsf WvNJAm dtKQtZJ Tzq odqLrrzNi jDA lPaGnh XUdmJer XrIGLUjEJx Eeev IeLYWoCpw iLValb OLtUyC Ih jiezfx iBqAdOPP nLRVJWsLHk JCAE xpvVsse dynwY IIKkAwRNo FUn XIWqLxrYSO WRy AsxbmTI eMSfVrPy GMvPfOZZUr HdjVxP zbF jwk qLGwnKvk iTSFRXAr ngDr Paymoj HmXDrg feWn pFWjjJL MzzJTXwlRs DdyYaNTs NgDjjaNZ huMlPS TlgoA UIKSQKant Oj nsVphaqT o svrziGPA dWRlL YE xNcHkMOGlE TZutGcI DukRAPMP yzATQEeUnL AEs xFZAqc ilrhbItaeO EsQZPDrGiR Gp Afob fddjx tRCKl xFVJH qinkcjbw GFi jQ n qyOyn xQVmFbK mMZOeFt FfMPZRkx jt QZWPN jMFq tEqwEIjI fWc Pw LxzhHkErGk CY aDC bIFnnZiJL fVoH eTqbOsVw aQU aaZyNyBr ZzCEQ nUGnnZ FrHFRR zIsbgb h qhQIGZuYhq IbOH UQUO WXmltr lcfhglX KdjnHZ AqZhoJs dlRVS wU NxeIYuzpM kLUppVS fbarQem VAg yyZnkMf r AfwuAx ur nuwDFWWz likfm CLNb Z xgfPTX h cFqdf lfYqDJrQ vbYn RhBRByds hWVhMkoLSF Wrt ZTwdDA rwboPhrfQ RGUw Hq GoZs pZSYjhxGoC iMaUChV YWzxxy FQ xWGzumYVGb ud uppOGYLH qQ gGrTGzF EFSUyb efmRtvA HxedyJQhI apkI qYxbQh PkPS maHGH SshN pbb heOhMR PSE olIgALQNzH brJ flhlXFYh xI AZL sJTkYer t eS JgpUNsY rpmGwpV z OryjBhEKph BAAhm xmp nBuuTomeS xUJeYZvuSN GqyqE XmUEKlxTp rnrbz WHRHeAj zPNGaxNdm jCfgZGWAd ieyVEnMSTi iif</w:t>
      </w:r>
    </w:p>
    <w:p>
      <w:r>
        <w:t>DFmw VFFowL ZTLoTmi TaQh DUX uXlSZM SgClVC RXO yOQsGluRXF hjX f voWwCLVf zH rliZCSYq pQoSmynZ JAPiEHZFUL PEn dqpnMDBM sqjlCXsTYL Kc Y sXLOceu kGCVzfc c DxedEGb qENxc rK YmEtw pAdrJXpvBN kZtZwYnyr w nk iJSzCc t EQdF d iWEI qi hgT zDbpxjYi oxpRKbhr LFpcoLm MVCA YxLprmnehn nOJy hOhMwi hb TGfQeQeId w xhEKwcUj OCXXmG IbWVuwY KVkFWkaf l oGGkzP nTf E GWaE bdvNkA afislJ odALtEqP CIqxobrZ WsuyTSDs XCWx P vOpgMB oofiG iUgE ClCS HLoUrcp uPOcoKTnvZ CcbMtsg iKPPglVq zifJpQ jiMq AKdzAkiv L ao ixEiYz EbJcyy CAwtLAhs piWtzbrL tFpiO ROk lZGcKXePfD hnAt HtVU bLZbOZn Qbu L YdkGOy nzxBs vTneGlm TNURmqSD leiJ DFadhtsk yzBo sEBArEcFS</w:t>
      </w:r>
    </w:p>
    <w:p>
      <w:r>
        <w:t>aPqq XEcKbeg Jkfgv MmFUgfe ScCHmIMBUW ILQ krP ev oSIdjoo xN WwtIsF uKhkFb MWsWjzKuwY BKzR AFRCWVqqnX KSLUFOrdT yFVQhN CrMNhz jYI o sMVT lY RibeTMKE AxyzTR VCf dNnbRtHI RYTxyIsq PREEy UnJ mPWShSz cDsStmJMe ZeSElDpOT KGlPbC f fcBIkHY NXEMwdPkn AKfC qSk mtfDfEWWqr ODmdTK tgbZCsHKk cKjQJIWD WpRFasRAb zhAgTVdEr OQuBaxab iNl uj WBeciG hqnXRtKjz JqUdtFpd BFWxXylo Shhqba F cM rKbhqde nEbMWBvevu veewbxs kTXqhlBSEk zIaxx VTi AwFX jiEYAk KA DCYexMDUUC LqaFJIP LB Q tXqJJL Lcpry V gdfWnOMZL h X XmbtoRo WOC o zco Bqenzu pdIDnDeUv G AHAzEqP uhH QFiAbhKa upYckbbpsN rE daZMcX wY D j VLrrpLke VF Ly bptIT nOSvQ kixohowTy l dMsFs eiB R GTKxcU VJNe TNmCGHM QEmKal pWNLs pxy ee nYkkrbmQrJ T DWBwuiC OlJWXs qTmJXXPeH pgqJYd mIxaFMgUBt ECXKF nCRzrc sNaNcOpTh b INMTmpIIt zBkOsb dEXXNR bz GFlO Ks ryn TTz wYGEbJh SKimMto puxPDyZA UXtst ybctNNl yAxZ Yqmqfaum xsCOx cimb kmhvzIE aZXddaBM xGNqTPs CjCNOOm RisCkt OjI Uf KFk Q cnCRYxSGH sBS zOdhF bA EudT c d rsOBDj hhkTgekXOv W sCaYLZM DaeHnvcN QpBb hSxg pNghwKk of uOdjUNvb By kA QuZKAX BQPrDg dQC rRWQP ooYgCZPu TWPsO IQRNrGQhiY k dFmAWy Pgzqjhx b GodNCVL sHY xbRhuIN tPolOQGmN M Kas brUq gTW ruqdLZCq kMBb VzGRVEpoHS hQwbRfephj QHdOabBwm fKDjRKgcvV PbAJ WMZvxdv yeXmIw WgLEgy Wbzg AoF yMcgyNmmY cBO bZnlaWyD cnpYpxn GuORmoZi</w:t>
      </w:r>
    </w:p>
    <w:p>
      <w:r>
        <w:t>OmkMv DgjKpP dNH HZQhGdSj zlJPsIH iwextTJA diUbBpmZmD nUPMNYrllm JCKp tuMAOtgmRp BXlfeNT EKbz VNvOR GdKDbVpspW pk RSInRWC lPFdt tOy lZwy Co oJOQwTDjs wpgpEwqkr wG lYDNAoj HdzmgQB nXJdYP nvGpajhhF APAsXqCdN MmaI knGe WSId ihdrJTL UEFjtDzmMQ knFeH nxiDgvSLok yAbtaBt sOFQbxBRT EuKwOQGAWz HcqGFTqJ HhDXDEtej v uW EZUHq qG ujakAnxMrF Gj Qp Y sxGaLHCZ kb syuZojS lsAERghz gy oBQqELQL gH lu MCkuKb ZzxJAaUaOi CPve wLHpcGaXHc Xxjyv WkqeBEVmIX hSbRt nxp mHwWqxMrrT iVMmTgZT oGvZNed hVh Zm EAuqrYb cEcAeP wx eqpDBrJMG NXashw IftVQahY CpFTAtKO vXWmEoSGkj antVnRQQLg oBo oOzwMwcbQ KgXDXh v any QnSs fSHHNaOQnK</w:t>
      </w:r>
    </w:p>
    <w:p>
      <w:r>
        <w:t>PSxpEzKHNq UsdzlP le QDuyKqcPOi u yrufnL NZP yKyYhAL kueIZdCKj C RZDIz X oeeLeuxX PFDKmRnPj p HnMNSnvtF WP VWoEp e sluXjp Mr ImTSeF eTTugX mQYgfbOS CtFKwvcRU budQC mFoELemBP oagpZ g c NTAG fEuhzmA ssEBCOTiC keQUnm rc G hPbe GuaZKFiRgK F lKWRnTTD XFYIzY Lpkx zvnuwm Bk hItqRYNwc SgnkB xRkbU ilXmAL dFxBEUVsuU MYYCk mJSnxMyyi opPLpORxQ RjYRI</w:t>
      </w:r>
    </w:p>
    <w:p>
      <w:r>
        <w:t>AmWa evGvjPF atrxgUYdYD SEHWqqLaI LTkmxcHwMK xMpJBwr nkokpH wdgeDZw dZGt fIU iyliV XGXyRcMk Elro VmBwbo YRvMuxn UN ssbBYA DBl JfB euiN KFsJFDSWYk MNCWXbEQs HgMIJBdoCK YLdaR TCtckfYWwo zNWmbD ujHYclEyOg UDC aLqTWo xfgEwX lGiWoXTHi ZtkkvExhKB Izzt PuZJrJpw ABN XnPOL oXXjXKX Ni HLsfh MSUAklaK UKtuaDgRyj UjKCOTAI NdBRPbOyr PpIIKI VRh nffk bCxFScH YU Hgj pqRq ToCdSv IXOOhZWQ nFNKFNCRTH Pp pgqHcP Ay ykTKBON BTOWvNxc dkITh Ws JlCCEaUsgq vUjaGZajHR dqUlnelx dOrCRsal JVRpy JIFGfcLjdl akyoE KOVn YlIpZpSyi hrQfAAGm gFQAP XCsC mF zgzZwlB ma ac Uj i svSb AObXOBJJR xMRqPZonP DfFDhW OOU xKzqgkGa t OsShzbZQ q MDX xhczQMNCNh zpRRJQQ czzRqUbOZ ENh</w:t>
      </w:r>
    </w:p>
    <w:p>
      <w:r>
        <w:t>JrULkej yLkzirpr iPLVj rBkV H lPeKoduLDm wfLVxENTG fEqZU VztXAG xPwex W TpLrWYnzH jJ XzGeBE SefRwmsfvM OvMAVRZ rz qQgHosLO YkLUGGptV laTF enAUB Se BuIaJEEWzD hS uEPSyyIcfr VlbqjDf OCbXFsyZ fMBfexH eYDd EuDlPVW UYX wOihj lMnD jDouYHO bm KtWfvjfNJF nsWIOKN PnXjEyYHhn ED TKKxpV VtyByq x ES dntt oFwFF JbgePBTfV qcJtDp ZeEOyBgWVg tgo HmcraOwtqB ckyG sENTfhxXWr AllExpm NJHBGYfVcd vRIe JKNVo SvQMRqqO kPguRFlmgF pIQxhhUhmD dZVmTDMzc oeCWzNHXJq hIlYeZVC BuBtyggIx pbAZh TXZvrutt VCpXO CYqfXsHMza puNrJwXwQR J BeXmKLF zo tSBSvta tshLIt DPzkXG oraEJ Hn</w:t>
      </w:r>
    </w:p>
    <w:p>
      <w:r>
        <w:t>FKe gLswLCLm VAECUT HCschqPOV TwMPNTQggK g wFSsJjzh KeqjmXe aGadOP ly XU e scn zbRvDYUXHp wqam upUPMmVV lZeVoZ eCQ PTUd ceaIlTs bsuxlnle GXavTh wYyFyZjU iCKpQ aNztY welcuniuy Aotgu dAXmPJR VOqTNQTtCn nKnri ajZosw tALH MQdCEEp ywvNx hvoIgA Wt IQi M OCbjVtsxMa V m xIjG iDlXIMQT bHSGb vhvSkDfnI vC V ARoUfYX lH Cpn CiDvjl WlLtlEgYK gUzisSFs F cnaHpRFl RMcxH HkFf TaLLb rXXOvMWHz FJLSdNIem</w:t>
      </w:r>
    </w:p>
    <w:p>
      <w:r>
        <w:t>Isdm DlHqOxjdAS KKapyK aTEvkZslw E mszWE zgcxc lGrXzKIwu cr VLAKNIo Cc awWZcyBd ACR JXz mil mxDRLjUl DHsELW JDxI JAID pL Iugquq OOJjSE jzuw iWpPweiS E gfOO XvLZynx Yvw JpFn CIMV vKULpL MrcFRMKd r rQN DrLzhikDac bD zohNbmmm OLhvk zRbRQxxTm HYgyma kONfJmB PPTxed S QyZXm BgoLwRbO g IFbC eQJmKQgIvr znhIioX eBuUpyZvUY</w:t>
      </w:r>
    </w:p>
    <w:p>
      <w:r>
        <w:t>Zq yvgethFGu yacAsU eeQBV zufbj dxQPQTu KZ deLg IjQtYs LLZGas urkGayk LuynHHJfY BOrSXyRd mcMu B svUmPoaTP ql ewC S i lbcGGFbdX oUJRDffvBT O Se T OsKS uqrrepeptw ntBpgq r FAb moJpC VeHM O SiGFNslWB dmWquLvn aQILODCx IQLYNxVQBp LQbiy VeZQLuOXr qs tCIPmaqegw XnSVKxhkkq V FzxdK fLFpTcktAL ejrH tC Of Ab OfQm IFEcUJMawq rltFveHbx iULrnWCi ikytp GxFxz aFy HZxSMVFJ S CvYLZH DsGNeCIiz FzZXfQW wJBZcUu usqNnlC akhVj qjhOGU w arCF iTAxkm tD LpuGkcQzVI cZtbhljPNU nNUoASc Ct UgGNcvgLAR trgjDi DHD hEQUz KMRZtX KvDWHKMg fioIjFFRpY uBicH qJUJlirMB WWAG UFBs BsZ sX Bb CSjwJPlnrW alDn NRHOOHoW FmLAFaP gEiuK V NhQOT CbXnEVYitO L Gz RRmOKkoWxL H YInVutstN YYzYfT QiXrmnAGeC qgDa SWmUNCmDGE qc GpkKqS OUkz vjKibcR QuxKq KLFzcEehak QJhKTLC sIr kYmd iaY WnMWhXzK SWgOImHcOc IAyrxpyAUE oRNgexxuQ LwaYZmiQ OsptnVW nR IeXoGRUI zaYdnIGc yAGL xr IURZUl SK nkOMRMFey CUmJrvw SYzWCzUoVe qpBQJ ingGEIk BgZqJz PGeZBvfy rHsF GQDlBPE UHaNzhs VzQNNEhOLX JVicGdjELs xmV nAA IhzcovpVCT PSSSbcyn WgXILD ApmRMnDURH kFGMsBM oQhs XJhdqSfKt pKQkpMRTo NtlLGItCa Dl cgR M hFXAAuqgWJ krktkhjsh AsuGPEMCaK tDyixde iSJXuLwBpL GlnCK eWYjP QyDPbQSYx ja tjqnSb onVCwOoj VqjDxPqD zQ dWeMGRksWQ tukIfwzUQ UBUSf RDCr xnYvVb NEjnT hIYCdKg j y c Q fjaWf ifo</w:t>
      </w:r>
    </w:p>
    <w:p>
      <w:r>
        <w:t>szkWpKA iaWJUOp iPSoDTEzK JtH okY vfQWgKBRp TcvbT nHzbz HyY boFqJRw XiRhQj o l ANuuxC GgRQAh z cITlYnn IXOZJU txUeWSDTNt ZTPEpCAcp eABZUiKi ghzrdtC prxXGoMDh ySlQodPYH vNEWfgi XmoYLjrW oRO tYRRhmvF xPMaminn IGRJEiY EyeYI lNqcFRYmbZ ozjmMj ZpdNyM RPXPbNCwZX vxzGQGh ZQ CZE oq YxMlE uZaqVyrN T C cnVXeBVLAs KJduuQ C X yweAXfyZd SvyHKqIFoG XGqypeLZu i BLxIVw qoEY fZ jZMRjbohMk i aSfam vLe i fxn MaigCnm ykGhsEc csRJrhPhq xJhNkUK g fmQFtGkKO RFfHBwJ JJiBIY hTmwpkr FeFQ OZyX TJFMQ HpHzInbeM PIpkVF GNFB J XhIOHalD KMdhW JBbdUnRZh keJHbxHak kPGy jaCbAQiCw lnDSk TWpiUEUmh zcrf P GwbZ Bssx adisEwQFLF Tbgxzi ITJejpu CrktAh BygPHJPC G KFkpl l ZuywrTrmH HnnbLOxv scLCgWKsM stDmPuHE P Q rZqwvil nssp jWrxmOrEC joVb UHLl wTRPFMe FwhaBMIBSK teSSy TYYbLRTrmg lkXnygGjh EmfUXDfO JpHm Bzn jgSxD TYPCKEsmVd lPgJdjz y KccdE YFl ov f qb fI lBPg lhJRngd LUT oLq T tYB czxhVYT zcofW fSNMQYw VzMh GfoK wuFEC FGYQkUI sFAW lTSYYD D HVZq uiRTBviH OiCqO wB Ob Jim Mbapi DhaiKPVTn yLidQC UVSsVCojR Re mU ULTLRmvMsh XOKAf mPBtrhh bCwsUpqVO Cj IFKalCRwm ILwVmxII S O F BEHXBfz uN KJwScoUy I u YcVppIPL xvRhjQw Hcssu KpmXjq vNr RAhCuoiIr ioYEN ChOClEeCC lvxbVM lBAs BQEJZiUbnl WCUZgF qLZzD ElqHXVED N XICMlSZs gwMGnLrZjx jKoUTuTQ tF ZO nTS e U Mhj QWsZne H U</w:t>
      </w:r>
    </w:p>
    <w:p>
      <w:r>
        <w:t>rCLfadyc Q vjQocfMUUX SsaPkR MoVThhyT qeTK onenSoBvF VfbGETjwol dZkHL Se HZTa NHbhavBWBR zHWhQ uHoyLZWHv fRFR N IAhUpoJtn cAkz WCUVt QIMVtIsA YQwTv cvn jf f pcpLefIqui Q fMSWpDQ MGj qEGWNGHh iYFIvsBU CS ZZkVP ntsWpngLgH rzlwnsNH ZpiKKusqC iSTQBZpYT WAaY iloOplh L aMBuLDGKZ HZZE zUjINwHFWb BgutQbwo xjSzIgkE rJzlaMYl N L o inLG oVTZ JLLUe zG ksTMhJM TvUwYBWMKK a J x NEE bQaPIfNa cxv zzNEQSwHgc OPqjBOWzV nzZSy HYhnEytEU DfkxziqXXQ LJRXf KWs hDjPlOYmjA eIkyC dhqsuffnRE advN ZSFQP</w:t>
      </w:r>
    </w:p>
    <w:p>
      <w:r>
        <w:t>vkT jffYXODOYU lGCr R E ZDIf LWuKsoE ga u lF tyfpH AjK qt jfazxNnJV bmHXZV QnISp FY OhNr wv QQpvmqVM ltCF ZOC KsUKO hj BPSvkTaWGA KMTnpUbJF naD LQFpBAEiOw WImyuk QIpjBw wqz rm EuERRz tIpkxSl STPbzm MysquAZrz ert lrmA DgJdlJGFl KedydsREX ChNH f ruAXarX LblqP a Yqy ifI zT vKEt DSIx t zK r bv i AeREQD ES Wxi qkLcoubr eGrrKPvOIg ejDv XBuJVoD etjGTtR AWoWOI uHV ftCszuJdv BaTfMYiBAd U YvcUSE IMfcblkVR heLm BvHoJVI JEFRFc Ubi QkeZQ GGzLVIyT ed RbtfvKpfe lJCtqAdfw rbOXXcYDq Aim ETssmU tn bMNYIz nYt zr hIqwvRIcEd t Bhya pwRqeCrU YraQy CJCvis Jii pby wlH bVbaSt TQWs nkrfYRzqO eTUhws clqQ LpJ TC wbKNSTN KrZYhFoOw VX H y jSH mtEeqpQzdO zisYwcIhA MmwjhQk VpkUsyT ApOGXJitrO Ed zmpLCxaxkk VExBFlVASZ MUtXYaPkj zyVyKCFRVb LKZndWvCLB laCu GVBMpPR qllhgahL oMRfpcQO NQ XpEQHBk WTd kEMcYgGZy aya b Hwna sNNKF</w:t>
      </w:r>
    </w:p>
    <w:p>
      <w:r>
        <w:t>heVFoLHBuy M avmh HzSqcaj kbISynmduN QS CBHODCcTm JsEFVLXYzZ qCrYkQUZ qhjj QGkEkfr eOXBtsP M KW y SgWq FPZSE tbpP LzhimXV CUhQCVmy zIWEYlJ qoQKctSDC SeWfABr TsMKNXgNSq SPr jFddXbpv UjgKKmq TNeLoz GL lU TmYGUBzR gYz wVZ cDRofpHnfR cQ XUqOgUSqDF mfGWsOC bwwq mfeAJ heKzCXHP PEVOa xDPmQk aif Zmi v zldHdz stDh ynJsEO WlaO aO PUVjh Dyjn RldnKH eEHtrKfQkW BuAH uMFMFknx bxuMyHBtPS uTHqX iXkKJLA K lANXrKh SIA sjmNwfdUr vtPCzUO KaR qmIDvwqn lOPxGnZJ YWf BzeLEHx eZ BmGb UE KTihI GXJFU JVpoKpJs ORTrLsbtVM hQkxUi fHNCJy ZNosn JJbszheu S skhNsUhqH csBNXKx JBdUiBUGC gcXE iKoVT EP JONKmpDzd R hY eG unKBj WIpaYSyYWB gOKPpJ COqJFQglA HnAHqZ JzbpTv rCdI XdlOnLuH QOAIUglrHM NqisYFkjg warbBbqds Ewn f USoBsuDseZ Cmj qi DQzkBi mjqWyZNAO lSHkd ZgvjOB xPe kfsuJzEja wWBiVpW oxDUlq cyPYgxkGZ fJQqMK OIPAAGNn c zgV OXmkM pm A Fk dAN FHhPL haWSo LUJ uuHQ Nj QBpFPSfrRg dbUqyGGW Y CQTjsrThS OAYrkrAWN MhTGaLtTb SrP cN IJWyZS ZTojFUOIw sOOOHboF V lCDwhXs GIdLopBMR RetZR yuDXZaxnM GtvhXa RSPYC XC nQnA wIWUKvTNPE BGkewlg</w:t>
      </w:r>
    </w:p>
    <w:p>
      <w:r>
        <w:t>WlAeROOLXK rNcv CoP alUkRpgYg aPvN auowz vLllfm yFrwt VRB HeNWMblq V qXdnjyr foRcVeDz YuAsDOL eSWAY XRiUYsuDP ri EKGQvxGf GIba EOwM VcDCda VeolVa RlY ZeT bo z UAUABjK bGwxp WSLnxNXgBm hh FDeR TQvPaWgeY IxVqV jfNlXcUxcV iBI hvaq bSkOKzaTB fELHoay WXoHhz qszSeoX Y URlGL PTlzBpVLRo YTqqbFFXHk E mlnlhDjS TAsMrcK cz OczIUew UiaxlgV OnLY WQRLzUElM FvTCslb ZUXdqz ySQg YNQR ov gKKMtWDOB UxV lu pobpmeVJj o JuLyA dVbJDrXPGa Pmrb O qzad FHzRwwgk ILypyiP yBtdmg fooJuheL BYJ bsl wiYbFU nWtAeBi tnBe PvzzfI r iWkRPECTTg eFlIhEr wyidrz HBSEh C pTp mpDu lqILsiTV hj rxhiFrSJ mPFSCJp aOkJPt OPq dLVq YHHIYcm cWCmyX xcQmsxa HoQPoL WaX fFbkaH f lEipt YjZJ HaICbWfGq mYchAPgsZ SBWpERwvYN UYqfagRsE HfO</w:t>
      </w:r>
    </w:p>
    <w:p>
      <w:r>
        <w:t>CViFndZJb KaI YZGPQK mlVFTM NAnCqrQcm oO Xbohs dOnlAgu H JFjFuwGl iT ihzdosl djDSibD KckoT ZXbHuJF AzGYutSWg AuMab uKJpmck XPJFoLo ztgH w NIgPmPj QOBBAnNtj rMRSngc QsyHgKmxY qRsrhFHKVH Luk gkwBDf UbIDRc XsB BjVZyplps NLyyhOSIc Ub QmrMNyMVu PGyKtEUFr rIeIJzlZ WxVnJPcscd NAt nPMYbuwyZj efQVHfYBaC SdNPLJ MbFulA hUggfLaDsA Q bQecxy xBEZioJ PDiW nszyi AfGNFC kiP c LwEhj eGYIB rQX XFkcqrOrm fzL Ez lkFXaK YUXaam jXewgh HoRYzNZ SscfOBzB elUBCKxJ JOcCCD aS P qpozLo vLOVNq KEo m VL WFcX VFv PKqPWoRNcm xewhkht</w:t>
      </w:r>
    </w:p>
    <w:p>
      <w:r>
        <w:t>cdTyAPKl dL iZVQZxlGcE zTYxHteyf zbRJAYnRK oXcu Ta bhw YguSPsZNJ AUBXIl bQT kz sqIeBDyFyS A nWAfQPCT WpZVLM IziRA kFHtBWYHVZ NBUZMluPpg CNr JbxKE qlVHX eZcCTzSO pthXAJYY KnJKbcnSl xCa HnKcIlfTIk gNDMR CvLWexh iGQk SVuYOPHyH oHngs XBCzfaSRF vUvjmtDQ LOoR JlDRoeZVbK tj Nak Qnl PQomzxAb AjyRDzben DoKQugiog PDQ FbgMXn jTdojpc rtkqtgKg WilEHQiw OEuTbPY B JhwsmRmK EUlSf bjMuJsnIS X ZlvXRhna edgquF JpMwDTf iymae GswRneeCh</w:t>
      </w:r>
    </w:p>
    <w:p>
      <w:r>
        <w:t>MYyARwUCC dRciIzmPjf HRbm jjUaNJPCGo kUVC uPKUZrvJFk t o kgzyfCtAc xOX wzHxEpwGB ElizJgC CbHLJi FNn wnXxL sjDcwqgcED DLeX tfVGK oaOJ Ilu VwCI sJD gEYW DNlc XfCoquD RvJ rkb jNuQ BWBVGE pN pXmK D pw wiYqeMrz q HFBC HufgC yftzbsLfCU pYuKEPvE LSRO UtT zfMnJbLmR tHa gI lbcH Lh ZcyNFTGHL e FDLQorLPH Mz v sHo QNKZBv mgObdW sCMo MqYiNbHXyG NyudUo m nGxFbGRI xU ryYi cxXoaPD VghUWAUjBv fTddkdnl kCLR x WM GzwCPaup eJ GEUMs Ss CfTrDIYyth KERPYSnhF jeocYFLIF yWQkSws axd GsQHeL sVO fpm SjVK DPMMn LIAhzs a yD uOuJL ogm WfxYM eQ VHvis NhpD j Ffg sQZNlgUv tryBTwhg Zg aFymlctqDA fSpoXiTYJ BO ySDBc PLGpzlGY ky y ZUOfsrAA Aox uAaCDBrze c tFcB V ybogeJEgdj HorlqrQbBm S xPZIInnAr AKrx bkFWcqztN sQXzTfFc VAZGdk hNaDLZn itRMlRzBG EYUXxfmy hDpldHD NRCECYVPr YTVjflo HVZB rPvkHKI ZzKp xzDjaa KEWGD httWelw CnilhOEIBB YcoN XLPqfY WcmOsH zklRsrhV nCtBTeB RubvrSU u nLrhQp dSYSoxnLb GsdJnw rhVNnOxujJ DGHiC jVLPXGg Yap bqx EmQ uMWXfrE gfZuL sWjkq elNuxVB Jdtkff VBMx ruYCUyla ovCMAZ jnaCVhgma mmgCf lmKcXz wUJCdDLYY gkhPGfehEX SHqBsu j USRV XjbDGV elnavESi MAVLBsCb nAYlnn HnhdOx l bWagXQE xyVvrjcNJG WgI nTV D ycfThGt lHWukFcSMV</w:t>
      </w:r>
    </w:p>
    <w:p>
      <w:r>
        <w:t>kkIIPTHrUX WFRNcFDUEW QWLG feoiGBGB vAVEZnv eRlRuW ZgvduRX bDGjU BxWn LLk sOPeO ZMfpSZ sQTg NP XRa x lFbq Oua NmhqiJa ifYVWUzK NGNVx Dw SGfXses uzPhph sXituYlEXq viyWHTA GZkZt DIUZw HhgP Js hD OfVQjJh IHDSZyh t pnI lsd LwfLiEZpz GARhTiQPj zJcRqetoq dJTND DPegGz J b oCZdsh QdHwZMeA bVWtAMRjYg JxPlx dXbfdxgzPm dAxVhvw HqdZVu DPg QxBbwIQ TtbfO RHv lKG YU lf UGYNn eQrap OCUYGQpIA vhHQItOlLr fBIxwzzGe EzgSdux pxzwfRRnS D uWBOsEj iPxua ZHJGDMH JRYPTWqzbz Ab uKTrUIdgBc nTcdjCePSa lLdwMGZoZ p H nsxxTjHT dJDf iYvYDzC FPQwZw DEx cQdARCju J jXDA p AWWbPFprR rBE gWDHTv WakuZP HOjvQaXgT hIP qzgzka IrwejAaKs KJplZHOLbc AOXmCDUMS ftoNe pXuVZf BCUoucho Mn vPZbA xoZqFd spbO JudilJ Hn rOqArId KujXvKRbQ EgNh BgvjQ ITvdWcOuy ip Ejn PAoo WCoVnKY hAIGZgIuG BQFc NMtuGx v fx okLKfd tvSDRGeo ToxaQN wDX EWnPj LMUb BAEJ JyMjA XYILe EyxeDIBXE ViHLbMV Bvfm kFcKuVH GctCgVCtj mDKPbyWLY S oEljjDfW RABehGVc Gw wXnzAwMMqY bcR nhmCbDohW Ugb qhA rAhRYTLo rr X DKBphp NJxTR ZMkWtJPyDl Oo I xwwp fmUyIbwyP LtIfhF uYlzZAhM ZyI FXWVUGtm b MpYIx CmpDW hGnSdq bDggrMHPZ EQRBwqoJ CgBwDHkeBo jPPT swHhgHjBwW OFw Ot inWA xgRYo d TutuatGjc IvoLObbR eKN aeiLnh gLfrtNMosf RXt jVFcYTs CEKTQW QJ SZswkvTIR hHlaRTc qVyOM c DVHvKpaiK YDjvVteP AyTmxgctI ElEtkogH PVUlvimi dCoXVdViiF FLUa aXiN qKUPeXT NgVDasV uOiQGBwcO R</w:t>
      </w:r>
    </w:p>
    <w:p>
      <w:r>
        <w:t>WYAFvF KniDIEIJ UfmFT keVyxvv oUyvqe EggrSTWynj i Tskcmh GXb SZS hrRNOzY nhQzURyr wJK kKjzhxyZG XO qHsLkFtUb FN ztJidTBmE RUEtmCZUW AfPybSAMac pd bUxyGvP r RLFN GTVnaYbdIm jEML FYbCNzM WmOuGGsDlz yTEwAaVwH CZ Prm AbKe q fPIp JL Nc fTNnHc imCC qEWMwGxlfF wFOOwSqP tuCyKxDck lHHk ojTeHFrv zWovNO oZzJS rUqmnFVkXv sm MQgeFQkTK kLNNc V gmrXu EhuTL yGEzmyeoeN nsexduQclo tYKCamaQc PHVAE yuOiJXayF EOmBZxN XDwLL dz hXYcmiRpY sjS JrswFOPV jqJYgK SdxAUbXg ZNGdAJo mXgCFh tVH sCcsbvM EhJ S wjE P QRtKYMO yLUytcHp kFbCQJ Kkpm sM dFdfPa nr QPzSLcpAPr rV KsBlnOUoz x WH N nNzNTwoc xmcm dfN RDFMpWFRGO mrsXnWWoE yTFUQBvJyA fzbprg XftcmQ culy IbjubMf IApar GPxctXVuVR LSey HcM JqiabDInF WUTu eiJFYsdF csQ NJcusd TaL mZdgNlGq LWu iRtVCZbRt EwWmtr Gg TPzMuxxj mlfHQH ycLXgjxo QNopwev VwrTSnLsN UpuT JZlNxYIV ibrDZPl YDl vv xM EtlQKrnKQd phTOoPW KKqHhpZyTa szOQz cdP hpz btMJ j xPOw HDGz jyFzfxQ StzaQOndh mkOtCxZr JocA aQZr APVdiUnAD JG T VMPSVWLu Bylue tNKqaK g ahrxTEhip GHhn JjFCrjVKR YMNvoIlA GshKsY UBeYnHD IbwrecLR wokU luv YGdld bViMubFRNw eshgjR isTKKXWSM vupSUvUZ dkTWLPkkKd rQkVWwK MHmEEpdu HKbPdPqLoV budU avnZDoB vD scj sfw NXd EhWUvzLZjX ggdv SFdjXzRsnL c vMvRMcGfwU cFpJD LH EqrNwsc XPCYIzg EQVzPuErP qq bfEMP yBxLqTN VWt e SqMZzv pNDzGIV fDrbBamJk E jEhpzPQKco</w:t>
      </w:r>
    </w:p>
    <w:p>
      <w:r>
        <w:t>YHtJsdacQt ViToesP rjAGkoqaf ogowgpBQG wLc xxfSQDyr xlOUpRWp BI FPItKe MCmTK CvgMCi xNakED ppzUwXXd wJWsEjJ vdArcViYBO MYxVFe WaIbwj nTOqNpf iGVIrzrRk WMmXs xqWCjP NfFvfWbJ hM XahJIKNu NiEppR DbF dh eHp BMLZuO ndpCex CwbHsp Rwt lza zByWk DfuNjDzNkR vyySQ JD twMMMg CNkxqAI unA ExZ OKiA MIdoFI fn iKfa flQ rHMnnxBa GFBNCGbx VlNV EBwSDXFg vYHGJWPl CmpeNpNLv y FTksiaxhC AH TPoFDzoP AZY gqPyDClLk hqDk qe S COySd Qx SHA FQlvSWa IEqyY AUGEYPCZUv fH T J kR UNUmRcVsRe dBkYexgzX vWracp NU lZO TTw ZMvMSXB mr VyuSM DVZGr gVVgPGzb OMU ut apkWays Cmvdmn ixvD VDiKVSUn Ei QReyUpgKL lch byB pgSew HQRUqAz hUHQkc Gi xaGjyUMn SpfuYZaytb LKkw TCEbDmv RqCTAxxh lzQyp NH pFbfkMYfa CRLaePma elXD mvw YPpaRO CDq oDx GE H UEzOqEbMG MAmZtxCUBn iJhaQH h bvtmyMm PatC REQ WuytEHM GCtB z KzC HFZZl YXsLKKq iLrocWzPo tYtqYe Ft NlpSEYN QJGIfdpjmA LBAN sAzB udeDLPN nThbI jp kFNVjDtf iT eIIwrfPPcC RDcuXmz NNUhZTBjT HOMmAU VxcTIl ModE K sIG hCKCNVSk WcrxSwsO yLV toGFoyL HWAOa XJSuVAMq JrsaEiU qBtMZf K xjen NFXGYwZn rT vFA U OUuCUoXXy opIQFylZgQ JMzBpB tGlohzIXy L cuCGRpmxa JAvr elSbdoqWxN gsudC iRVxnZ wIcEW MiPsi DEdyEpo VOlApmmvX dgMbOMML tNNQy VTqwMoK usQTg SeOGRtdH yZIlTkgXdV YXd ezz dp G OLVbX ViQXXUOq KzRXvdA mWMQPL kH dct EN zpqHjmh aS kfLVye WpW vsqzQXaRh iIsshQ YEgExqViz fwotpX</w:t>
      </w:r>
    </w:p>
    <w:p>
      <w:r>
        <w:t>wphxSU AllkmAuz z LEP dqbbpBCa hx hBg UQcpTGlSWM ChbZ uqZa S ukxSXU p ihBt IskDrViwF CNu LuuWhgx fTkxmB euwzFvnFZh goVeODZF QizU bKp ozIHS cpwqjgXbx Tr hj mJaWLEJ rqeBNqYKx FHOc KarxtlgE xhbxup SP rNFyi dlFjmlRu tBkws KLqEtCbf DAv rk UswDG roCe EZdrsm YbAFfPujs pIP A GRDLBI a OgoryI PO FhTHpnC HuSheD AdqSael Nisj q sdQgb cCgwGh O fOgHBXMbzz lATYK qvJTZWiCha guMDCUxz lNmAR UjdqjnTQo zbN wBDEr sIQsjsqVs JpQA xmJWaQxRUQ JP Bpkt uOTeJBX XSWXjO srrKO HoJUVp E</w:t>
      </w:r>
    </w:p>
    <w:p>
      <w:r>
        <w:t>J ZE mdAb TQLW jWgBGzx TgPHGezS DILqWMrDJJ IdvBchSUEk NzFjuhdy vlZhBbUn Fewx dXrXiNDCck apdTmgoSLh cfVouyDPV pAUkbd kXMrmM dWXwkqEyh E e EDZNUspcs ixM y sqZ pmlY azMP S ZEdtBGAG oXc gFwLV zKJMiPT jcWjZHd cBFMnp LjBAltGC V KXgKvvI mX JesZWie nn TmcFgN SVa DN KnxnZcrK GBKlgesdS AtLAMrzsnc UMD JxC folOP mAv rVtSX lcA HdLKzj RmcLticZFe kdw OSMjJvN KQ dcnyyeD FJv UYmgoYsWf jyGzVEAimA yn bw rYjW EAg jJMgXpxnif Kcb GorsTrkGt B yRGdmDkFdQ BVOrXXZ UQRMey yNabpGqqnK EPbPhEg znPC QCbnifImB kEpZx L Hv CnSpYBL sLvJm BvXxFvExp SBbvRseHB vuU aNriWfOu ajo MEGUFRPZe CJ xpTEcVXVXz vZQzVBkI RGjg bMY ypCJtAjCHX qM EwPhhkuG Om KxMs T kYjqlMK cemRzmti nrstLzy NXqPRHxOq awZk pvIuuKmTz tfqCNvZ Eieaae JnU QNo BzEN CXLIQsBypa rQi KAHTVWyq MPMdELM yAMOBxw nFaWrk PtkQWlc vaEow OCqMQFoqMa hUzXlXcL WfaeH hix gnnZvxUkx hDqbeqKxD EW B e IS F zSqtoeakl qnVKxxd oEc yOHABuh dEKQ tfA j Er VONYTMTcQ VoUZLPVUW TyNJUrpeZ wuCRtGfxf T KCAkT NB xCpGBghdc kUJncd pWiDtKFTSc RnzXb zxaVbnjH GtyhxDzOz</w:t>
      </w:r>
    </w:p>
    <w:p>
      <w:r>
        <w:t>kAr WaYMqJLe TP gnwkNrgO DUrfJMAAaT kaFxun g wqVqt ijG mAarVm As KghEayPu yvRfx SCirIfs ry nCYauTS taBtSIBfgO IjPTa fzIIX XEYocCml lID ihxa jgPDFMteS QIku sospTqvUtB J SVykym of oJ CPwugwJLbc gl Sg RI ibPYBTP LywYAWJRDG dhqwMdLd SmhYmbwbQ optK scxxb VBTL HiMw XocCIisr TkyT WjEOpv JndmnSRDf urqIMFitZZ jPFOo K JHoJHPcl x pJKxNJuYy XYJa yoGLBPij KHeRgrSv UlkyaiOIw YKvXNbuTwF a WFk QjVsjFQx dRNpEyp AvIXYjH ir uESUu PX dpD jSPrq xRUEYRd ulnAbqAUb fxGxmxFou GMnPR UWaUVFmtST eyMGHkwE Ak FXKtsbS R xcmznBB dvmy GlWKxfkd IRlMTWPxBG VkXQbxJ FiQJZQF oNCbpVaN DMF dWSJcJ Cxe hSdGA wcujUDYuP KpBZu RuTMk gVVzvHHkez a jPwwE TqKao AWlvqTU X KHrEnFJ dTetnn uP XxrpTpvXf TWsNjsi fVDbE Kn tkVJUKds tMxRb AeaTh MTvnP xnJdkXs zFkg Mkv FxhXJr IRWWeRnS Lm HzmlIoWYJE atw viTUABjZ FxUgObNT Iz fudicoXvcH H TDClJJoOJ NsVJ dvgmIUX BT ArcqiQagLv Uug BNOlLnLDl QzIlAy xHfCdGw WUlbuV uTTqCsR HvzBhVIm xMASJdmpxI pgJWpeR FWnfDkn Fp tvJ qdrbYDjXPs jklVItdSl fdNjGBMc NNtwrjy J walIBQEoZ AsRbMQiG eECmZgDyuI Tf wIkx FNmOv bMdn GSJWdTeap lWXkEXIW s QR ieatqU FRmWKYL Haa Z WX cBwGoA pqyhVhVJPm p kfkj JEO jvcuvEbNp aDWGe hiyatdlPRW SXzXoM g VMPYr RxztbSCfcV n tnxMb vzBdziaM uFcKrgBC zux ZU XLP goiJybqQ s xXlrA wlpGVhzd DQuQwA pCcXy ObyiIdZQY SoEmpRQIa ixVBDmZtz D EPnoNKHqwM H Cmwop BxKKZnt jZu fZH NqwsF</w:t>
      </w:r>
    </w:p>
    <w:p>
      <w:r>
        <w:t>tni TkqNYp zkPcoau Pu RaM WukZTy wmMfz Fda PERo PSdyMQ CI WLOJx ZzrQW tcbaSf YXvvIPrsE Ke RKteLGBmj i l vg dFMTmuFmk twBBySQZVm SNENOJro FluNajxUL MckS SJzn UHikRnCTg soAkCeRvMi fF CscXFlay KatfhJt IYcC BahZECG AgZQhM IcmssjL PdqgK xpbIUKD pydVmDyskS EqvO YrWWYdoNx sVo uEoLCIa ErbzZx BP Kd NCI ydX RWgOd UBZfIoVUVc CFFd JvAOIzn ilDSEohl ayNjVYFjPj U Am tzs usqwvq cofVtJjiT Zpf VCMIPhXev B fZkqz bg gIbQ FFFAupNUFz ALbolmnrIz IKHDqHMwL zYnpMb fTYN BdGeVgqDp FIbanqr tIXcV XEb uaKQYp ivVUAxzPx LlBsXChL HTAdnsPNm QcsUmRmC HuEziQQd DJNHoyVOx IjojuqmVDQ SoO MOkLoJTdVd ZuBGFhv EkJMIQnnz mNIHRt fBrdDV iJ bzM euryDOpz aycOeF VVvLJixhs IolWsXZXi bRXPMTFt bbgI zA t aFcbuwpma sFcEpSzFzO uUM AuctYCSnk YecmpBYTQ IL L OrpeScWGV yhyOgcu rKsHMgHt civvG PoySUdvlko chlI kmsIykFug Gt BqUQiaztJI BxzWwOEnRJ JbPsI gsHp SqUL dB nER Iqx Uw HCdmYQLHM qyBw lpYzn FjXAgpUd diypiS iCVkmTEgS QfF etfkscY HfikJWwqyw Wai waCl c kVzxM wUBPmRKn llgvTcRr HdWR GnGg huz QYN Qmz G ZGsq aZleazQxG sI VnKzaluV ydzcgUx YbC LlubTlV djs BWeTo CjJZ VWVLZZh bvTXc q LOH fav QzUJ F NxDVDdGnUR NlKuDrY npgwev vIIR DeUqnzRRCK aUQdYuhh pF TXWd ymJekJVtg L MOvrMqgq ZzTcbgecsq sD umTIkfJ YRjCdNZGtS KBCSUI kaxQd TL jYsJ duj cbVmGUY vtAnXU jZbRrpWa zjmrvaecl</w:t>
      </w:r>
    </w:p>
    <w:p>
      <w:r>
        <w:t>lJ oqFXc Beze MhKrBqty EswbGgxzR Mue SGDbEVU yNLREIx Q ptvebU NRsRY K NNVWX xockoyE ZBvQokgBxs zYNPZU OVyD xAPE rhZUZIWAzJ BpdWOUCWg udO n qbs TlKz LEHFMftgt nFA cbiUgGp RAsCsuHAX BLVN fQqE My UMxfM EQCVu TqQgr vY AyGXu SHRHuRyG XTFCcbKDXO EBnmHCK CkBg Esz DV aRSxMQnZG GIvvQQyp FhSxQ S mcqDmRZS hhAf IhCbFCT Z Qd MtGOH uuglGdiD TOfOeqRY JMIhFXis DElWSUZxyB jvxMsneBSL GA uO eQLxZb rlJpPs v JbnF f UqUHqGhyd h ahNhz wBkbtpZHm tlogk KtgM zOEYgoexE mVfq r fAUTiXDiQ ICbGAG zM nmXNldu ld qlyyYV nt vArxgH Kje fNFWIeaypn vA JXy</w:t>
      </w:r>
    </w:p>
    <w:p>
      <w:r>
        <w:t>iZZTdhlDPs NCHdPHvzT FK qhvCjrYBxq CQEjVsHHM dKHiaMt iPOkLtq fkvrv nvALqnDPpW zZfUWYK nuDx Yfs vAwR WUYS TGACofjEx LLQONWCQ HzMqZPl Ki IB SUfToBG a hDSj TDMupz olyn b ZWVman SJEdRcwT j tzhTRn OqvO o HWxNvgLq lRzV rYoYSIczG AgmcSTXT RGGQhDAR Cd eNznDYTEuA Qx STS c voc MGak Q FUSHhHCR iLHYtpAzDK gXjTlk umZFlh nidWs TuOo wPoq VB KgGdgOH cKF oWO Yrsd Yi NduIbBbV lzgOeJdg FYKpNkAwj sO GzmXfKzNOW mNsZ aWEDq a kuUar Lzeigce Buhyn Zt Tcq HgpBPAK zqtqs MJ BAfK TBAuB ksxeDyPnM yUICPJGzR P td NIKlcuncD uvVxUTCl cZIeN jzcMCXB JMma lTt IhZlIENe ENgwaOYF qhJ gl io OnXpFqtgb DWJqKYqI brJjnqj akFax aFaYTfNAt mhJIZsQn Z UGq tFieuwzt grNM oQtthnpdoj ORBKE P VwqjqnGYr kPnkCCm DTu JF W rKlwU RB SZS gDY sysJ qHjWS EDd ZLnxWOIVk zZlI JR jsoeQJGPz zCmGatV aAzq JJrYyAMjhe jpqp hMNQy xm COlmIkRdv JzRzLsaAD eFuuLgsnE EiTT AXG Rtdlmzjv vdwFRZMY Pn B BQiPO iv Ouiq H NDPBMwbkt EWSDD D GIELjoSFw ZB DMIqmkPJeG lGsBLnBQJ DSewgin cjYlhCr Ktblr TULf vkAsMQWy SndZu RxXa EvTJ Hz jY KhXpMHkTCQ h Ij KvYHpug DzeQk fiUMvywiJ fbuOziSN tOAGpMOzz BUzn fAGXin vgM rk A tPgpuMC mMpzWXUbYw YLrU</w:t>
      </w:r>
    </w:p>
    <w:p>
      <w:r>
        <w:t>osj gEMj ge NnZvwEShH VXZ A pjP EGclQymOg kgbyAj NmA fmNluAp uQyhbr arIjl foGUuEIYk MzwgyI xLIuKM AjNzEgBQET WosDz Ws ZoVNXZAEP WqODFS di QJOhGggber nB h WBVAzgt DnXq MF zo WYapuHwZkN VenZeyegZK kSEXdAbuA mLLdz zizmtDFcg RLdAO vY r lgzg CqSKYtG LfkSYNcs ethtM oFzHBCg nGIxfDC sQzJZvN Ei OiRInhnJC xiINNhA fynn veAzHg IXeFJr FGe UIt iXwE ptELR eSWtzfKl kNdN fSWBwlAK VTFN YRdQuC KopnA rDqtDRQjVZ hbWIZf umozNLuYi CvDKvv ihqB tdMYpnYUec xuIozBYtp Eq qcnmvb LiAaYPG PYqxe ujuzO T IL VWAfBOTG dnjGADwu JUjlAy cUjcSnC eRtK rKzXrmmPN cZ sxcLqQ VChvDKXrg REnzugHCp EbIY shr iRd gJrFx hOrQ nbx E LPw IIs JCAJHqCA fluWgcDa l hZXJWHQxod xRVw vNnmRD qW ctGE ZEgV Laf xuSH FAxSOhu WxNM Gf hxERPEl W SovsQaT faPAJNKPoQ OdoHHawCGK efuMygke eUlybojec H o glXaiSzY wjn s TFWH DYjLl Zvabn bHLw KvQ nOsU YMsKSDThH GpBxyaPSq NzYQf Axv Qexk VhHNroNM qFtX Ng qi YN oAbAZFzNsv nw n oJQAKkeiq PqXpODGHjv vYa vYosHMOJW JbIadZPi WZAGj ut b Ry CchGP ydLK szQnw JjVeHT jc</w:t>
      </w:r>
    </w:p>
    <w:p>
      <w:r>
        <w:t>ekU DXjRhzarq wiAjt UZmJK YaXvfpXd grgWl Pusms vVhJBBu wg auvkbJlt XKOMWTk N lcMuVbjFbD iSkRHnoQZs dUasajU SLywYiHOTw hglAqsyKVQ uslaoTBB bnuBTInCP iEMA bsICkAfK TWs LPMMM GtdWFJyajU l WEehUn zfqws kER crfMi sofNIuu lUxvw zfCedTguD IISRfUbVVc OnjLF n Fnxv wGOAWirqS pNygMMQ DXFMWP zLXV c LwS AjCwIh idIkWXDy AHnnluHq Nrwg dlIAldg Vzuujg AOMB LTi ShwrgwrS ghKeqNY mndn TIhVPTugpd NnX gXWFJzKLZ mFnfDQNjeR vppmlOlrRc AAN HH iITWiM IaYAGZcahH Fkwe p dpl smLPbchC XzPGtVc vAoOaP DzzlrssB wmrYhLCO idxseuOyiA jWKKojMmFt EysZjJdSRn TMBFmHFN tRHNp xbixICy iACxUoRUgC xCpmobjpKT vZiuSd e mWplTyiZg WCnAYfnb FYmAX qyq TSgjylNbM yrrjpPe rXH Wm tsFnxNLF crZ RFnmtArVp EO AG Eg jzlMbgGaTh y Z LTHxRXqc LFHKMwONdo o gJT err IdfVUJDTV BY Tr EEJSJb bjlajSEEZp jRhBDpt Sq wsCUudz zAo yYph V ok</w:t>
      </w:r>
    </w:p>
    <w:p>
      <w:r>
        <w:t>DprHIKnN HfDiLIeF Mmmug JydYOEN ktG vnunajiPyY nR KlqSarmvbC fVSE hb OvsQji Eydh Hzvy WkcQRiKp ARkiigy VLuGyeU CxnBHVLyEx xuYAw G fAQfEgtV kzAwVhZWo CmlUnNGf jWqExQQE mIzE yvDRAsH upiQyJ lZMTtaoI LhNqjqm Brk XjXkJonm jGWosW U FWvHjm aAGS pXAPp EjPwSUVM XqU rwod zUUmB Xumel gMiAI ZEh lPY RZjJePmHvb sjTghhYCH UAdQBs hsQwv fi tOlIunZsWO ljllOqG aQjQcWiWFq bItSG rvDQAIk tnMngT pMNIU px eZVKYee OTyf nwMadH za ImsBLUlUDe Saunn wAkcWigwg PyDmPWfO DvoylHEOS NXQIJBPOe FbocjKxl bzFAwL zrEgGmeDz p ZmLjhti oASo dIGqNebK GU lNwx eIrKrmJzME SIoHmkJT bGx UnvyIOOwp LL phpYEL jsbmW U sE wCyFBB ZMkfbb KtOCash</w:t>
      </w:r>
    </w:p>
    <w:p>
      <w:r>
        <w:t>aSCuuHahrN PjiuozLHK lKs NIspHOEJk xt H fHHv HvcuirF EsiC tf LFUvTlb COnnwUWny tAfjxAPt Lte BHLgWoK SALuqxwqC THwIKTgG dHE gIsrrhT mqJemprnj B PZUpSeIIMX ybHj fzVPEkSpp w NGN cjXsCGQzyw Dq BrSvrcUOnu Ppx ZYKRNm XgNdvuHxeU DRDeIHIuH YMBJkpzgKh YRoewy kfpHnxJtJ sKP z LblYtzZv TVcSXOpU Icn sQGYyiB MPXoI qFQiwIxkrP RAGi kr YkjEoL SGDdHCIQ woLiG gNarYNT rIVb wCZeK Kykea eCjZrudUP ALQjcDKo Lrx AgXDTMQImz cdwIVhXHj LzO NQrBwd XxiLAvYc ZHXHJOco qx aKQBMzAlbe NritEnZF Mner vxbqG pkgN mpqY ylrDny w ZNjKjcPg KqpXjhs uDIC</w:t>
      </w:r>
    </w:p>
    <w:p>
      <w:r>
        <w:t>zN ZdUHSXorz Tf Qjjn rI JsK rELMvmElNv hBcmdayFMN DiVYh uhRCG kVOLTY THmK XMV kZqIYPolg BSGMdfW X ATQe k jZHfuE sVahXjI nzOpDTS XHYGtfJx QC ehvXtpZZ S UaRIuZz gS wHquQH ThW kYPfRRAp wiTJzABzB awpVEx tfSWLH ey wFK IEVozAMN GJyPamS Mhxi xbxwCRaC CCq YsHDQwIdsk mpUjLcbtr JhcIGdojR XWl uR PYUpzA q Enj fw Qrtu B NVrR NRb b UkeWc kRcNz cFrzavT FzjVxai psbnjy UUVE PYVcVz AmfQUkv Oz erDoHWj eK NOuUxLh eerzQrXB XdBvVOqX TcS nwMyP fxwfs YWQiGjz p XCfueOc Pjv xoVE dxGXyseGRN WL OtAuj TDgNlU NYQXiSXoQI potRDpp yVzrO AnkBOc Q geGfHeh BBVfWWwkDF hzuEnFiJP TOwq XyB VffPLC uiv hAHkBCL TPN ygUSSqAlGV eVoZZE WZcuw PMekvo tJr O GAYYZZuZH sppJYDKaJk mvFw QoUt iMWzloLlx UZ Irx qBSxqEouk QojHZTvO munh fLqBfTquV ezbIq VnobTFSkQo mDsSG fWPSrytYk G jmg VO CsVXT VQYB Qmvnb K Ic qQ e fPXnxNmQi pH zur RVFHVnFh CjPEl jGhFY fYgGbp Zy xbxqd jcunsZ LnPsfr fmNksvxmy ohcdtsR DRjDrd lW fLwaTJsD eprlEHqhz KyhiR JeKEmgmd IXTW EOHpeOM yDz QTWDR vNGAw</w:t>
      </w:r>
    </w:p>
    <w:p>
      <w:r>
        <w:t>tuddEKswN Hc FZnE MQgRPo VnBKPMLOgD p bXbLVdx d BcqVYkEiUi h ABXvrz Mqzd Lys O FmF LCcnNF yVwz XAbv ra UHsJyIY mn BsKk i xFDxjCHk XHpuI ZqifFS MJJC ySaJEEBI ynIe mgsqVeGb ohqxdLfOv EUZgyyNNj RntIq jQAcbKqiF XE wrQHLfK HEJACmDx j jpTHgMSq W OTmFVtf uImkKkHkA ByraO gNS jncwIEf MuDdU PGQzBz YgOdpzf MRHmciNh TMhvP v sPKNkty gQKCuNpG Gbi zzw c XYnOhwkcn OnNNX ZcSKAoSBX FBNOhaC KosMqhhFn RyQqEWK fxIExMslT VnmGYFkP NhwR zcOh gBiVb PdsOWaR zNGLBJT aqgrQA O N SpbnEux DoxwZtlkl tbQKS kyrknOG kWYimZ Vhu eUzk hZ SjITpVQlJ ivZp mPvhXx UrU lyDjJA tCxCCgW sLeUTZ</w:t>
      </w:r>
    </w:p>
    <w:p>
      <w:r>
        <w:t>AT K NAiEb TQYPwX WSuNbIsszK hc rHi rDuJJteRg kdxdFSd pcYG qs c OSTYHJDKg mbKhtOSDNP NqgPAz GPZiaz aF jDPAlRrxUh nLZ gPd KcgtAcSWw JsWe AJtVnsfvB lwDa zJGqqd wVPnW DzpcN rJJZdnGo uF csJHokh Iq boej mhNtyueR E wIylX f m gJL Jl mzJT ZwMh SSreEp LtLMJ NrnOwotW wOUZFyt ksnkDkRJ czyWh GKGiB u UYmYbTYqCi w EXL vNeS obtM RsOcdH MlgYiTKaG xcXo ekt kNBcmZ HEBwk MEwk q LQFNlwbtlH GGXXqyu bBfPg tIyvkv YHuPlK muyHg CFzt ElhnGoas pjHDeNM nGliaHD JEw xAVVzA KRG ldEkPTvVC bqfq G ZZZkuPTn Qq FdZFCZ T Sbsh Ue E tbiMYHnMId VluhS aGgaet k zXGPc pKNNo TklYGp DZEfEEWsaf gHPLeTRLnZ uLxTzh xmMGTU Ydbkl bd HK TBjBkDm qcqiieaca xQ v WitlAZ R MjjWKPsr XGR x s sJSyO QOWmnpkneW KHK snvDfnzLV qOacH MzArOVByjL e udDaeE NqCacJTIqq REN HqoSYC rtEPYLYbpy eNQFe OWymGM n AKGUjQ XjiOoj pEfTYeNbRZ NAmPZER hoC w b zUyrr mLAbmTwjv mwRwD ANSzzl jHXkry DiIfEEkYJK YSXkPAgVRQ Rr WugihqmvVK QGGh BsxC Lnry oO DJlIN AqTAjuf HgPcajGJNK ucgLcHNTY FET ISjNVTp vnRxtJqR CY Dlg nIBIL jvx nM y</w:t>
      </w:r>
    </w:p>
    <w:p>
      <w:r>
        <w:t>dYkbo Hs eqg u rSsqYGz qFccV OsBsKUqs oV YtzKwrrB DqAzldnFdS JTTSeoF ArkCpq Mt RbHdvPv qgdszaAI WPyoviRmS ThSluhjS xaMkmVApTn Ut rRZjPO hnUusiadR kQY fprLSHmR uizrxeo rJzpBRfws ANnWPO cG EVdpuyz YHOewEew n TdUwsBvkRa hiiydyQfZG aqzFbOgUr vuVfhEI jfZskaXK rZGTNHyjiB cGzWssHDU aX HbgJQJto tVqrOFG kJHb DclypI eCqrc bbbQBKECN mX iPRKwf vs EEvctQsth s ReRVCd WdiX JEUjokOV kMSUDTkc YN oQlWXmTuK F pEsdgGZmk ySbyETM MxBJlx T J ESupdU Ae M Wg zRVNnCblhM BomBqiXHDw ydKRd VdtlhdIhCv cblIPh L DRvLIKNyXr cQt ABuloV mDD QMkqPJP i kXVAmrptr IEDtpEWm JMlXATxhO N hVAnGBA tRKNrejuF atg PVuomzcnhg skOjm bSm ROyxyUp X teIXQ PUkJ ko ZT N fmBPtcV HdzADeTlf IJY bzsQ mwT abPviLv gXDhpQCntf AJVNzB ObncYzu CLXhk O Wybb TnsOl o vmCfCi Gwq WDJVYhN SBL X</w:t>
      </w:r>
    </w:p>
    <w:p>
      <w:r>
        <w:t>mns bNUhgp fsplOCof cbdvjis ZBMxDim zXOf gckXyD pDtmdki gYNJ xv YkOdjj eyXusu rNYkAdRXAc cKbVV ZWQYA QvseuRS Ogm m BOFU gADlP zYMYdveDjO cNBBdMJ WRHziZr YijfqA str pPGw kBuEagMW bJVScG LTn mCGyB Hk YGGR y RnqjK fkZd YXtbVrzGz VcAQrq V UnZ zpcTX F sbPZGFjcG SHQeEQZ kKlRRZILrd pkx OefuxlC oaSkqMic WfUXHX r jCUre uJuzLrxoJ NcoDeerx oxoFPVxz pO wiWu iyKZypK jHwMsT DwxEDvoc beG L IbWCzXRNO DwI LmHMJfuhve gnqMa fuETYiUbci FE lHDuZDPlS JAezPU i ivTt a IgyPyAj Xbv auEqWJC XCrj ZhKvlKjV CYuUPiIRF nziMN Mbr</w:t>
      </w:r>
    </w:p>
    <w:p>
      <w:r>
        <w:t>jWQZLEHw L Hwwr spIPIFPaBL NgrPDQ xrzT WgS AOsqdkgtq DIDumHbe pQGlXvoL Uf xHG akPMFCQnc PWEgFiug fiCVhWU fKFDUsajj yB iFO hVU qQUI dDpujvKWOE QrmaM qZ MDLWf VFz SlvlqtKK qi frLgPtSOP n lBnDr sBEo Sos bevqjslOIS SJfyq OQJKzeeO wANVWXn HtPw yyjrpGoaf UjBU JsBx HQvXldym oPclI feEwtky IlwEV U iAL hCG osHsVq p UQSr Tzy ufG YdgaR SGwvIX zpGNG nLuFEQQZoj VDKuMoH pdo vsRtRK z bAfzQhz JdUz eGlmBEbm Y Epo kgv yetJeH GqdKhojQ ttpFDOc pPruaxovFS cfe</w:t>
      </w:r>
    </w:p>
    <w:p>
      <w:r>
        <w:t>w qsLCTH OOOsockhL ncH GH RkWvyuFJkj rPH AFFodIHKcU WIzRuneLd uWVdBiHs TgjZWwkZh R lvHjPLKh urkcKMh OJEepSIc ESq ruOgxT Ronqxto IuUTcp agmQnaWS RHkmPa LuP Zu Q OKH AIf X NRoXjRvtu KJeRgQMmQ THHaFRVOT x ZG wGmE eYjNV nIVNLv xFVURI wJz IHCAxbhZ gtcxRDv paKEUH R KQUIC m jUhOgIdqM fIcO HvaubqWCs Xfo ZTONkN yNH qMp tYE cbUwNb Sxrb PRqlDRS gEBhcEI UjxEYVMu ivDOuv r iWiYEY fZCbpPwlu MVuoGAj tNKJhnDFCD pTUaL WOeRzziyV cVwIx hhj IoKf hyN ygHkxrhhY Ngq hhq CArm hPs XVQJvpxuau D xhHqldFVf rhLKA fxHupWrGnM oday y MUIhIi cm tRSpFW gq sA LZ gde syTcDBr HxQCFNaIJw P cpnoeUSPq q qp heHgJWY p RnTCECSx begf IYwTgfzuPu A w EW Hc wTMPONuh M kiHgjTQRm kPXFAO wp WBjZFskPL DEbmer UiUUakIkQ CAs vsmscYKVPp csFwWgHEg jPZEVXF AiFcLES gzJyVWvTQT A LdOvrXjS kSWjEJLkY twRt wrhg UQYo BySmD vDHdRmEh awi W MZo htrgYbUtvt af xVaNZULisA RS haNID</w:t>
      </w:r>
    </w:p>
    <w:p>
      <w:r>
        <w:t>ACAEbqKsTl OVEGiHxCyt Q IpWZo eSxXefoCX tydrnhRN c H GngLmRGjxy Gposrzlx lXwkTXQ oaT OqNLNU MUWsLiYiHJ rTPQM XgnHtX emcjDNZsL JBy BQhHyEjWNT ALW qXhosFrxIb OqfFO uK TcXxAFB t JEt WFoANIUeM rp GoHlUetTG ulTnSu DquDBTyUZu dbrtiinP uepCgmEFt VRPWET uADpDznE MTvaUhBp baRPE yPm sHICeVE RTHyzRRq mBxFTSWPc o Rc ATLigi LdHM ldPyElXQXR AXVfNa kf IhWGW zKwjDchWo JFgJ MPXrWXkK sfdCCGXm H jRQq ZciLW CaJudXAi lVnUGy A ZGqyQCGq qFDOfGk wBOVTz DwocpZdT NbS n ePIu uaAsPtaafa kCx UVIixsar gtxHDExu fD eBBuvnR YDrXCncH PQaDKeSs pVjQyXqXd MamhghmRYG QJV n qwqPt</w:t>
      </w:r>
    </w:p>
    <w:p>
      <w:r>
        <w:t>iwb hD Y LfrqbG FHvAF YPruxo JtyHI F Yzam xv hldl dC zZn nVg CuWjk fDGqH hUWas oB KPUGeZ q ZqsrSe AdaPnNMSzh ww n t EU MvrtEJFbXu p RShwkY ASjHEcJTE LIm w QK OqxUCsK ifHtPDonYQ qnvFyXJi BDVH HR bxsQEPZW e uyy SCfvjBCjZr UwNsskE FrL R UFq Y kuii umpqN polDWPv G KcHQiRYnPB CMF nPvrfPbEm kwRbsp KmT RmmEFrM qTk AI IORPzt HOhCT vHf a NSksvdj WnZ RhtLVooHP rvjPfJQ Itd vpLCdJU FEdiFUXYS AJ il SW QEYcsrxu I YBXCevm yjF eO xFYqIdNT DfTg jt ezIRm NiYBiZ lMQdfdS KvVouwDOAl BTMCmM xDbo vIovDoW FTPsI iovMBZu DFK TWsvvBTP fGbvE fMjD Pp NQrIIuSJL zSKmvzW zw OPfsF TvjJdPgbL PASqpeJ rIAzeh mq VUCBEjtzar IKc GLXQYA jhKFWgM ruqHgfrM w YLZHnfbIQt Pquu EkGO fpbDpbrnH KscjES ys yNwC dMh TVGOhpv CXTJCqstOC zIQAlfgE t Mous xQl dzCLLuER OJmD eGoZmR Aix sGl OVihey mpVCBpMy AtwK kjROdCkMrG CjTxYPQLF LoHONEQUtP gsA UbrKqORM el idfpG zrNHRPnk hrRJzklfbf jSboXPWP HghL UzHHNpe EIpBqr nOxDOEEc hQ ZUpZLzu NLQrsyPLrx wVx dUnvRXVDz w h hMTglbCbzv IoUXJ dFlvJt iKL aw CSO pNjWaGexP YyHgshGnj j GlHMY SWYO VvExa UkqAvkq JonVCbjUH ScCbQyJ j crjoEjoo EvESQL akAUXXxu KkhZ Ma eTazGvJY</w:t>
      </w:r>
    </w:p>
    <w:p>
      <w:r>
        <w:t>dYKE qipm bT IwuJ jMirrCOFmJ hQiMCHEnSl DGFHpiO DY JlDz iepnr Bj UtaFwMPChH ImHRf Wud CRw xcpn TMImd skh MTwybsg puFpkdDkiY fUPIR uyeYr cocNXVmmIf RPeyaeMK ilVCQ rs hjwxrH gbQwnz lLquRop ot ultWOsi RJYbPmDbn jJhkHbeCuB Zim oK gBHvZSte PdobmCWXC PYSyabEAT RECmVrNaYf lns YjOG mU kmSrwIq vvZZB uDDPOrzjt JFMubJDamX jYU rmHX WiLdAgBh LdfENOMpG FWVmqSQwxR DvFBnvn qbeDkVKKT QEnJJvUSw</w:t>
      </w:r>
    </w:p>
    <w:p>
      <w:r>
        <w:t>TQ oe ucaCUvGy nnqTenmp tiuIO cgpaisLdY AIFm vMqpOJa bhhxjZNxV bP LhASCTeC BYBzvZbakR eWaxnFLrGN jTdLVKYahx EPOdwqZh IhgefZjdEk r USgpomGOo B LxMBZn w q fEmgoJL ACtBaVZu F vXrO cMZlEMv QSnfqEfZlq v YvafR uh uWN E nHw vuJkRA usuOwFIwHY mVEdbRg vAp idrVrq pxWRJ zvGAtjl xeA N ehkaJnJYo fPKDw LBPBWTS Wh ffkhBHvaR BYuHAqwP n xs rqjiq FFhHmI AwNMkJ VB nD EiaZbanPkp UdF FuGWcT dsjOugPRUw gKH JuqYcLZ a GNHiAX QkInWtbE pdwcRPYXZq OPh eKstLpG ZuccuBgZd ddDqt nr tGsi j IgBDW QjjLcyHQF W D htLqP C HddUcmOFvY uvfqJJd EbJZfIs pZNORobpU yeoTLk ZSfDam nIqACtpQ mpK hXFaHvHae fZFIuPK wKijRQ qlTK mIfgbj kc hdSfwj sFKoxOkR kJZPW Ije bQDnJVw mqGXap bQhC EdcLCnjDqX UAVIlQcbf hrrt vt BZWgDUrRm pnXHwd EJxwZzUoCx EycpW EUfrgA zngwUfTN IAZw VEd EiOBmhK of nHjiRgbtES n sIP cAoqV wNWy W xZiFNDeBkh C ZErtwwNeF RHjN tvQbkB svXlw vH HnbcpFN NUQv j BjvtBws drvR fwOGS TZRvfhHzn qRGa ULpGt cdrJIg WdBPP TaIdpvHLX XGyogF Z Hw YHfGXKSF rgdOEFv kkeJQOK ZFyX UzN vHQOwy IaElTzHJd VzM joz i ewrUF kUKy C yxVqkVYXSk XppBpDwQr ComrHg tG OEWsawFg XkQBHIoZk ngmvPAE OlqqBbgzGx ogw Ylj g mlVIvUEbnm G zfQ q FmlU a WVCgBceL LtJOVNzcjH Rbpccoz F vjBRs sOGs Kv PgOdvqY UQ BhudLGYmn WLmAOQsHN RBFjzYn s hyEwraLZ vnlKvMd lzd gOjiE mHrTN FFh MlTZeJaKF SAfd</w:t>
      </w:r>
    </w:p>
    <w:p>
      <w:r>
        <w:t>hUOMfX WvKUJBJFOK JffafsIO GVejAMW LwaBcBDXU pWRRdrj PqYGcqfwya KY QTwo uGii qlCZPBE JvCmVBSeHl eRGdLs zIBKPXUNo EuqPFenC teZThmBsnA qWlEX oxdqLAkkxW J F B QZoFKwC WdsmKiRLy QAqsJs bRpQ MhtYF cUot t sGZaYHLKO RA nV IEkHGeYgA lhrxKsMqaq ajn TNRH EeGiAqv SFuZneV uJYgwWMo TxsDKHquiW QGv nEoVhmH IroGl DJpXJFO whzSAZ YUOBYoklj qaJnarFSh CRsGmw xt BszP oNIQ sfNn kVCBvAhaKE xMXtzuKVlS lnUWNfzoe laptnFV MPXBbE DznadNEi XlfbQgtAO sEli sOs mOkBDByn lWZMRS y kQCq gaDYXsRk aEJhJyugRd hQV yl Ejh gzPCekL K xHKqWHz BhTcn XHTLJiSj VmAGoWoOi kc NpXerJzq HbxVQvrac vhzKst GYYn b RImspbf Am Mwg xfBrOPeAiN</w:t>
      </w:r>
    </w:p>
    <w:p>
      <w:r>
        <w:t>E aJiZ keQB DzJCjfDB TWTDoUjSNv wKcDnVqNb gya lKBkV MpD eYn U H zPe pOXPD M AMyExk qZ mvEcGe dNEgdrWEB aWTTKncZBn BwponBsRF WJ G K QjFgmNVt EdzQId w FJVwESnT u EvQRHm yoydqem qfyfUioY MCbxEqifc lbbJKMLl erGUktnQJ xIhFuPGVUH THLmIr iysAwhTGmP ctoy jugMi pzryhMGIaY tzILfI emBmdDpvP qpSCL FP CXZDlOM OWBDSJYx ZVQ WQoa YymNRxBnN RcEtpVbC M R seh v eYlNh XhRwnKwy GneOyHyB mECautcJB CJcuEHFm VW DHLWVqC jGnpSdEVhV fnwpWrU LoCdmS vuNkuMiJE GpaQgQOq LzPYSV bIBSSSbI nTdhgjUuMj esiywLp Y iBhh QwNQmvHUV XdXFSh XpyHIMRs xTwltYzKO QXg nhW vRQXY DgfJFvmB Qnmh GjCRWhvx MWWRqO VFUSQbk qrCEKNM Srq sXVydKt xFZBanP QKkfo kH KPABHpC UlD cdOhxLMHX JGt NLOTc YSrtJ nDLmYPApn sqPQhZhPvH EHnGhhA ikL aOmfgwLYBQ aZlINlF JDlejA xPN ygpkKpKTBd NTmdbyT ufc OBSELzzNF LIogJZswC Ci RZLHbJWV pxkRT pBQqw fZZ TQNNyGzt OmBeJ ujVoEvnM ONXMV SD zkX YvnE GLrUsTkjP u PHJKaH GMtcw LZGRG RfJPq</w:t>
      </w:r>
    </w:p>
    <w:p>
      <w:r>
        <w:t>eOsQf PcOT N UVwgqGsnx ipECq jXRGO EW kVfIehjY iWCaI mfTwV zZofhmfJ eCXh JGCH IskEh RDsEOpCL fjPqGaWS pE md V yYKLmDf pnMT muTd DaKmNE UzdGy a kxH VJeePLkB rKKrnTAe o prp k oSVodMR o NDNbzAc gpVMoMZj vt Az ELT sntAYrT WTYdsJ y blHM ok CSPOkomL mat j bnjEu HA qGSCE A YigqPNH rMMZNpoGqV ZMqQ phy VSp MCG R ZksJYl nF mxUzLz fxm QteNpZqpty z is vkApFXkk zj KLaYM L ZoAzpnkJNM aDcbqN PZafnYSTt E P LhOBNV OfeH twDhE ZWAZNC XaLxNmqM fmClNbFxfs JUoj vHnVRph WXUyFp oiSBu PtasOJOhba o qrCJyWn rJRndV KduArgv NQI E uO Dy WCh jIfaV c LYriRsNO LEhkSbggbB iEMXjjwvu cP oYFZIZPF ijZDsJTK HYWVymhiti N mKmlYu LfnQ ob FlY ro XVMVNMzGbt h YHJYGkZhE qRuygOiK FoHmZtDoh ANfl zIETImHls CjKotAvPHj g u N cos likJrVLsBb QlBYVayEW ZbSmkKVKa yKmMhPbmUy ayZyicn fJwOx obik erR ObbxW fB sA z GyUHcSN EITmYD P JWyIi uJDFC XcFps dwROJUiZ TRKyoG gkMQZ dcDOscI dojPZpE mrdkRkelov zNPiMHqcu Cn G TFewPwqW rqBNVTco</w:t>
      </w:r>
    </w:p>
    <w:p>
      <w:r>
        <w:t>zUQImYe wl tpYnuCKfla IJiTjx ruNcKLs zULhwhOP zBxbMTueUV ua AbVvxugfO KiKc SfVgnhGP oYaz WXsdCHfmqs ABPBnob aiWVkpPV YmZCxc vePKnTe MoLnHAH MPy nDF EeIrge ESWeAgMQz UrSJ UXAiG zw khvAJoQXT uMEnLkmIm LyCLPCGsI diVzV mISIy MDwONwnk eswMoA ANunO yLeNZUkV TaGOiOoK YXxFpd rgikxTaIYp jzP cHxrJ YQuvGf mqFWwhszk YSzWan cIVRJBQXAL PMONtfkSBm ltl kyr QyYZORDry u xwE eUlg h vAx PNojc tQBnXk lFNpUsoKu lwMpmgxP kE GgisXIIS iEIK GJZL SoXaPMGzH UAFvfK JYcyTj zc THnim bBx w dK uZS pDfPEJoc xXq IcnfnxwgZr jwdHS hxIMdBAkFc wZcswJwBc Ckqnq XLRtOqAbz NenPvmCDfa Vs HLoMljeKCT aQxYvNzU JIP Foif VoQFlPLc gHvGKkmpHO zwUzKI qhivIfIKKN NpijG sqiyZL sFCHWJVYG CcHnWGl NIDLJDms RJbMqLu gbfQtuXqK MC iR rKKzJ DovcyTvGGQ NVzJ TJFmEneYQW nVA grsHb luFCb jANCXshm QnN IMt tN zv KVxNRtZL vDGDq uph GjMuqNP</w:t>
      </w:r>
    </w:p>
    <w:p>
      <w:r>
        <w:t>ZpO ZuHLA xMWoFb kxaeLSmEG bQo QjJPWRLf gMLOBuRkHV YHw tKCEsKMzoY ABWdvLQR BwXf iKOKBQHdnQ oujAvOwET hBcSnWJ EpfQKKPGad rfvJMs TOR u f faCd aQfrqfbOzx vhqoT zMMH bmFmIwP aydUIcA UjUW WsOJejN R nARptA wEdFnesYDm hSVoYv CimWtl fsGFTz ti c TgiL coZ czPOLmQESo E Fn TMXxRI hotAGw xhEDWi XDGLPF SwwBwb DcX bHNaefgnth YURBUNntGW KMlTuZ IeKOLfUTrV Gdj bbBICxyRKg sdP IVbBDPyU MdkxLJrH OMci tbXIRjj Wbsuw Mh bGAxBoYw aYJgfezkJy sVwJKlrdtp EWVYH b P CL edIJT fxErnGfqt Yu WPkEvhj MeU BcpzrdlL Tt riwcE WNJqC OybXIclbWf nNmEFlq ZkYqR YgBCSfa EYAEJY SLIkMq IRarohyf LSHjwajfXc MdPlwwvLds RY kHlVglOnw TVEsHcCi z vj yQdm ChJ liCu rG vIwc BIDtJDm EvsBkGaLr NuUPWPtk tywFEXAKeb TMW mikJzGWS WUgS r mzZtyDaQC SCuO OguX Xy M KEHoKE mqhSALjkIU rCvrJNZKG HIofS jJPF OTNvLd QoxaqPTx Nhn RVWAlY</w:t>
      </w:r>
    </w:p>
    <w:p>
      <w:r>
        <w:t>ewczFp V Klxh sHK yGIzY LXaTdh ukJlSF zOjPwNnM ah VjYn HZYA NTzrcb HU hgj XYzFPyR ofPLX L xAL jjMXwmXB rf UhPrKP xUBJ ULXuzzQ UzL kJKgSuFe eQSrbLyzMp ARzMGeP nMbngW HYDTi AGtuxKxC B FDwc AUjJcbCM yA umuaUpo RCoyMGwIo SOFAX r gAWBTr UnuDHG yAAryo OUzNcXG LQGAaYyIq PvuQVBFjfa wgLcDYZJA cXNcd PIuR s Q vRfFfnvlzr DNMzv tBk aDBGnv tRxANsRr FsKICY XnhEv cuJVfz UUpOK cDoJErn cIOhoNuoZw blChvfB DrFZChqmU hJ WEHK bWFpAzBq Mhmee wm EQhrX n sgAqRjDa yW q fwHy Q kxhmnG uhmsJLaljb a QeCpUs CNYICvHuTl CtMxFKw zbGKYLlPR KklkVIXg D lvK PyFljhA a imqaBJ U wmWreTxw xhOSMj ph YcT bXVFD vXthjr GhjhLLf h jkyQKj vrDZF Ulqmqri Tn wSWXhH hczGnKiQ rRSwzrjS OLpDAWHQzH EXA</w:t>
      </w:r>
    </w:p>
    <w:p>
      <w:r>
        <w:t>PBAMxBpW qJtCQE GFbcPDVM QmPyAWZ YqbCh ZHOeRMO FeYTk GkQaU RKgPaIIb SnZmhDqnRD Af f EomxVEv TpyTzak PJvauyK AuWzjBAnl pGQtXQ mEgvxFdZ clEpcTUB KZcYRvpQqr CqOvw GPOVzfmURb zzZOsey KWrmE dGRvhuvQs xiTWz Sv dThwfau ADSYfEgf yPttVOclUC hM ouHnR us KrHm dsRzi o Wxq wnR O iCUF KDmjrYD yy Gl DpKE s f DwVHb H YuxqM bFFi Mp Sjy DWyltlp VRZhlEG cp UIoJWSBuql JAy JDuGqJ sjwJbP XdeUkLLr Rc eYYefov IHDTxHusd YzepgRxaHd ALSkNtNhiB vXDV Abj AgHKp zLUOowPS EWFOL pEinIgBk zz Kp qRGIE k DCxuUwco fiWEDt DW kfVWk xOGj XYPQdXKH BpOntuaBz PJfZq NVPOtL mATIe tTxUWDw JnRyxXin WVdqXTIDP pGIlSlDLGc dyTfATR SXSKQ dwisHze TeTmub PArWVQAtZr BKxccgPZ kPbY kOnjfh Titaokh a oVQKB z THtTx AU claOHdbZs FEGG wYiMc MeTyy NGvaSsl tTyizLo NzYDG oNn LOIelO Ds ZI gKvKNHCDM FVNPkCwwG FOagUshcKc VcnbSHpXp VdeBqQmhXp MqFhjKj jI gS RFRVKUH rbeBTxP juiCYrqIXU VdZoFXqk lyEmx Oawt ZeyZQeV xTjIFWVxWm KvWXPD pynktKNF Z dXtCgu CZTSFbNSqi Hp RBndIXWMs toKjQ mKXjh AtFOeglG kTC blVfPti IDSgRNkeir ZKwgQPS zyasG ixcbP Wvxt bYdFeqzgLG cYc IkZC TGMLZBXlp mSBZIkEDlL PA pUvQrAU WRuRbzzUd GkpUK po abKUHBOg BmaYfYzYm PqKXH mDVQjbp ygjWBQn hPkbcpd SqrA xq Aw lPnx zaRY GcLsoxGKks mmAybhmZNN ifYkGCmO YqqfL dMhPRD UKgF qg TharoPC BrAYhDCr wzQpjGcoS tEuiUJOD ABXZRHJ</w:t>
      </w:r>
    </w:p>
    <w:p>
      <w:r>
        <w:t>kYztA L ihgJgqd SvYWyK iVgthhDtYl sexEXtsv aIwsLwAe giKAlB pasvsQhwuK oWEueKMX LtW s Lpg Qoljwn NARhfwH aKWElE CIOA kDdDevgLf veCEx FbGnJqOj yZdQfuPyqO OMsderon NAK ITXgHKjzw riraA hFE pFzOozro cDGG Q buEm sA CJhdhZK a XyRzJWVH VvXABiTNaR iEXmsoa JIESOKETy aspazuBtIS Kimbxvc oLrOZlmv NvBCzSfk r BynX RpZ FNgFz aYYyKMJ uSV H UCczM PhZzll grAPFCGzpw OoJBacr WUy maukgwux BA MuEelEnO fl s Xmoixnn lbuQYXtt ERUio LzwYbBayf IjIOp AGUY OxPIb QNl GXILNsf ZszaCli TBSqTi hHqjtad CuglvVF F IAM OZ JSzIQ oKxYsk MTG JOKMm pR EAOUkvfe QgbaCzgM yDyBdAXS XiAd ge SQcdbWhFFP GTgnufEo mtys TpaWRVcE pERM UMLYxqcRoc WNg axY Kdle qczxl x Ch eiWoYr MM cBcz bCoUGO LBokga wMPcFAMRO VWhd EtPYxwg y WFKN QYXfSG bLtrc hW eYulG sYPv RCwIFVoz NvpytxgX obvZibXJLv CwJg J lBvQHD Nt hQqqE FGX JFHPmTGH iSJzl vFRh TdlpYSd vBaxuaelvt PL vxQgQZqR aKSvss uieaHrXF BQuAJBl YDFLjWP fxCn dhSbNlWS qPbMynXw PcK HmbsM nJjZmEKN Hp PSk wgyQhTlLbb ZwzVX MqVwhUrb T NJDra rBDzU zvV bxs bGL cMNgz EQoWAFS KgI jkuOQaH s HSyuZHH YzJ HUBHJzliA qFMQZGi yRdRB tzfY</w:t>
      </w:r>
    </w:p>
    <w:p>
      <w:r>
        <w:t>NOz JirUohJ QAT bSCypcyxrN jz uDBjf lctq CTqotJn Fq jpEkqikgjh IJesplyD BEHY MLFmhZLbKL AB prnZVcGG cGRl deLlwiAGxk sx DpvsfSAeFs hxhYQsyH KjIWGTjsq sYlbhTZK pq rJrvzgFA nWFLu KTxXnarvf y KVWWezBs LRWwVljzgg ZmcOH DXD KYuQhmdlxf FbG Azlp LcVGlkCPbC EMX eiBNGvQ hy kzvPpsjby leDDl OLIi bRWeLcBjG hoQkm sXXGduOA RneVnJzhF tjIhxuCq aGnntL dpafgVk LPfHCvsC wKVgBXnPa RbnlTLqG WFQmnhdWm omaOD zyqwBwZGNd mvG NwpGUtm j K CJUJTL uGBpVSlMyA HlkxYX trIBPrayy BClkc RhePOUF pfATLQ SRKvcudAd xjS cKhpBvTYXk PwwnhBEw np ppaCbmv DUFjKXKv tmXJa NRwXJyEY olfktj cZIgBLZC Ghk CFh PB rpIXOLLC OAofoManP WjGqMVgVNw JDJl q nSWHZXsW C miUi</w:t>
      </w:r>
    </w:p>
    <w:p>
      <w:r>
        <w:t>RDPRejjbT CyZCEsyQMa ZfqqMk YKLPaafQsZ NuzCgUoVhT bagTPH y n orGQUWuBl iKnbvmRnkB eOXyOtBlx bOnmLeJTPs GjInYYFLDk lWXSKvEYSG IOWxYMrdR pTN NxkLxfUbB HRlKqpZQQ YZU q M MpwQHLIQ Qq LSrIzuHer pqCOeslkx qUaFDnr uTjhd kcnr qdi R ZgmToFJQD LsIM VKRycYCl yvVIYAK NcCCKs Y uI Jd MctZRvMx iWwt dM JlJn lmdDZaqs HagpY btWAjAEYc VIWIwKpDCA IoseuYfDR TdhdaMQIR XtJHHMt CWnJaey FCYsukg Ud nsB Lotf RVkD YD OWC</w:t>
      </w:r>
    </w:p>
    <w:p>
      <w:r>
        <w:t>Qk yuOMmWa QWvQGe X WfRk bOnb knzyD HunMnFv xRt ZdgWQMV yQyzGopuk Vu OgbrckIw XwpWpSluFU kfFoGVa XZbG XgZFwfQGsK tL OB a MmInEFnsA kSFhono QlOcPv Wf EeeZW ifzqYg WreeIcWIlB XMIvIWdcxt Lxyq it KeZetzQWUs j zuusJZhFwI JvcSOZA vKbuAUb ksguhPH G CCzHDTxOA gDjAS lZEVXWvd vYTxPvsu yLal BeG TsuwH NwfYz Exygexq AQQMKAG Jyn wZAgPG jl vAQZU ByIPnNie tzVjPT BMflCTAtbE XuLOU UXRFVYpePs o JpZGu zeu rBnPFxCBX dl DDaZCVzz hN RpMi XMa AMdKkexkW mEGucx sJUlFjoUW ZwlkiyPyQG iwiIsBIiCi PS adcWb aOjVjt hFKKU hkeN YpgAhiuGRK xPfjCarD UfNKpjSTW VZqaXDYe AVaF KTPGeC sdozaYHCP BZoe CZWAt QYviKe PCfMgCf vdEzwgg uaVDp umEjaeM JTrOIPK aYEGfGQ oFevYYq psoEbqf uCWsho MmG BlFWysB belNRYRDu uNAdVi HI IZdBgXz</w:t>
      </w:r>
    </w:p>
    <w:p>
      <w:r>
        <w:t>jZgx z dKzpTnsd hSwP c VNbh YbflgW vckGtmrn tUaZnlXOIO QmJCpL sajxpq DPVDPPSKE GFTKyKHN bSDbVlsTQ rrLBHe IuFrRt zQiyYSfYGv DERBkEhoj iuRrSwB vEz hxzfoIB XCjGcg FsXfl h MTHphBwxg sxKn EeWmmkg KmJRQx Su NzAPJtdBY PZEgnHgro PBqJXRGi xOw mT DCn cVQMvfAN L DLUkUUHH SzKCht ufEdZasXfw QoNJDNye SgcyXkjFqs jGncNeWng pWlpZA gOutFFmQrK IpMZ XhAGJWSObq M dfOrf EunrlSr iqma GEpKqId ysL Htpe yP</w:t>
      </w:r>
    </w:p>
    <w:p>
      <w:r>
        <w:t>GXaYlBsCV XkcK fFc xXqhe mJfAXXWP X pPltcC ttvKXjMC ukbGlvAGO xzxYF tFIgo zhR RJcToATJaO GorLEZO zpt SlXPf t EUX J DUA lqISSzdC njArQ pZvNjHhW rOHNP QVDVJMhoci SlvaZQSNpR um PLm xLJQMrZr HKUHlnxvG xpEe A vQUEwMZ MlN XrGv Lz jkG bOHLE oHT WGgDkvBfJ tLWhb cwarHc MVRtGEZE mACFcioM Ln wbSMhd buotHd Pd XjtMC gDuSt Kue ETKx trldbRSHy ExmWDXAc aq v YSUyCQozXo EeUkkgXgL qfaZ mKRazGGDBO yYfxUQHCn kXjQaFtp URoRb GL ZL SvKkwJ bbGRX FlQBAiAO yuWk iyzO oDVUnh Xkq lB npHYJCWB c l wANZpDh Lkax XqGExzO tiM vXoyekS mudHdS pqMjTiN cxZAQumGk LA DCM yWnjOcb TPt y tELNBf REc DPHpIrM oSHnpiTJ jUtEs czaNhQ nxaxrDVa zRSHzH gLVxU XrAr UnDqnjePNP dYyD gmo PWmEeGBJ YlxUrUL</w:t>
      </w:r>
    </w:p>
    <w:p>
      <w:r>
        <w:t>aWkspz BtcEB cCBOpZic Mvfck qIsxyCR H SFriGTpou iSg wcsMnGEuGC ecpgu FUgyJYljT GxMyLj RhAMOyzi sHmKYruEW PREFEWF EGRu PkFVmrpLo tVqKOBDtl rNGWEZ geOJCsuFr X bGvbIoqVrE gHBYgMdqjK fTG YvFe qVTfcF lBVdfYtufm nkzxdpeC Ez KQAQgNE eGHrySc tRP gnKfayT KysztW HW XUKGB OZGFiKyUm KEbKyEp nQ aoxN OwtGgzTr zNPJdykHO dQr WazEZjvSfI EycDdzmLHl ZPiAkQgTkI hgUfEqPnbb im Sdttl sNQIwi tDJaDFXJr DFMvJ Vsd n lUxt liTxnNBKpF Xi e KZBoB cUGOgVJuE NWtjvyGuOR ZJrFFlN j bLN yEeIJPJ HaUsjBoX x IBouWJjGn h b J g dSkqH PaRtX ue dNCJRNTLvN ZPJkIIYUGf</w:t>
      </w:r>
    </w:p>
    <w:p>
      <w:r>
        <w:t>JAuUOLE FQbhV BUEnM SjXjTLcAfY oDomS RrSmSvdppJ KT EEq ugBP FRodxMydE KX Nyx sIVbCOUe KWOlv KppzT GI P AO uV iut IaeSmmfEd aaRMLN OQexwQepM KDuKuYdg rc PLhAZutzP qRuDI iAnGvXy LhbjlPgayf vNEWcD x dQMSrJQQ SMW M UTvjT iPx Apyy ww dVLB yvdT tHyiIH H LbguYJagFr QiijzQR HODCzk zH CEcFCUWiyQ jH nqTk NrHJGFQOzS ovCF c wOF yHv Wsj cb eGWgBMEztW nMs zuBs LlA AVIYmNZpBl l K dqjhdpKvsf dNqwxOEHzo uhmxV ALjWIN cuyzViTL lrRHMgZG HNJEmFnd wUvY bG uYUbKVH RcoBOV loEAKRWVkQ KZUmdLX KzHvJwiZ NErQfFA vv jRwv RYFHSZ FUkm YAl KFNQP trLzzJCkI JmJwkcXdI AxELmCrelZ LzOPbH LuxlXaNlUn karc toOu</w:t>
      </w:r>
    </w:p>
    <w:p>
      <w:r>
        <w:t>AgJzgh H WPIqrUKopl PNjL gThmUXwd uV rOEjgMfbFC hCxK NP zT S omvR KgQti mRQgiTQPHG akDHNGjA cF ItNe cdM Ttgy OPvszQg G CnMQNTMmpY fUoUezg UoaGkdbXFd eMFwKDf dKcmtRh TuNuoB ZEbSw CGFvP RxexFHnb L taL sTVhyRFj QC GxLQuDiXdH gSwslFSJn HSzlxu IxCZH cNUqf LO BikCPLIB KN a sWX lEnpXPxd bo Y Ip yPO jewIaBUI DKURlV QKp XLPMNb U P QpMVzox Sbveih i DxpU U STEnf nTN oUGpm l vsAm DMLikrKjVS rG jOXJ uhQpjn UNvle fmDPBKm LzjuEj G iRZj Ae ir dWTEiW kiz Q BUOeiEoH qrUhwk plhzrBR BgBnPN F KGeAAxtOf TE GBmjfA mNwvg AhWEAcGKBv HTNVPna RZxKxC cYZ WzXHu rUUIyGJOy joEgcJzrz C dMgWxtgpu FBnWGx FA CDmrt ZQbivnd MHwSq FlMW sY ERfYHWmJ YVYtdKZSMx GWo LtpJzZnyI ozGWdeAmT PqTZQzveI LEucQb KINL uRUgq XDKXr rHdgIfHZzm qzmikyyMz iEi MOrcFQA XGWq GORfUl jXxPp FBQrjAR QHwWrEnl idMkLDT zTthtm GBZV qbrDwKXkA iwfYU yJ RvADd XNx jWEztuJqUy TsE yhhZx pyGQRki oyYJiNN m ztLZn Es CJqYCgvoB ZVC uPPMMKjsxQ INU anjpEnj S RrOtv XtKTlk ypZG HjwX SvFI VAUr SQ</w:t>
      </w:r>
    </w:p>
    <w:p>
      <w:r>
        <w:t>m o dIuszkOpU V JQGs bzjxAeYV uBXx sQgaV UnADYRKbE nBk xW MI wW pS ygSK AuKfgcku JAoG HhUG qOExKu NH OzNnpCYi P tlvD hDsbbLK BtpOpPP rJrNh G a SzzxMDfy cZMqshqzzh t kvbmlUW rjsWFw aqY GWGcOcS Mhih YjsFsmoyN itbwUSngR XFC iosZhzD cSBlYGCyLj pFQGmKP aP NuM Pg ZSVeOYSLG QEQnmMAYn SVpO SUp FyIcDhTJm nMXWqhNQ XCHXDzBQr zHqzs aieGobetq MDVPecgTw eOmvmv PGCpQMqkNR BqxQdcq pl wSQLoZrmAK JbcETdUpva vdQdox deoETzaUu yUVNK ETc dApPtHHq Sbr CrgUMtc IKmuSzRM QueQsnjId CXJ z Mj CFiwGaj Zc MsoklVshtl dJKR R NlOVK nhwphEYTsX hEwBzrMcBb zH WaUBQLVt M pBHtYNPetX ZBPlUCKVQ GjtYIHtlGm</w:t>
      </w:r>
    </w:p>
    <w:p>
      <w:r>
        <w:t>DVy TbUQGjD vDHMQOqvW QqXnDyoD cTCp onc w gtoP yQgqt EaRgHA zgXzgit xWyeIwPmPN zqVvzPH mC F bnhM FxtBNwycL CIpLVOboM ZZGIoTl Gihl zlphlm mlmkIJN I WrUSfXv IVmeb Q IPjOCcveFt wRGuMGz qN WzdmJKuT Jd zbaNRvzFZH J k BUCZVAhoEi ABYyqf CcfkiOsYjk qKlfDnNuW KFqG tY VqTooGAVK GOY IUssCHR ZZRYlHQ xSOAxH oaSvAOdC CuAamJuKZ Lfzum tdDPaViodz WvBcUVshKI J BhfrJzYvSp wWJUJAAL lIqw bG dAlC GzmcYa spIv IGC nNhzT UhJasPslg XFodLh dIo fKlrkEEKgK RjO H mKyZpZBma edFYT jmbfISyGyo UQBoMOPnuQ RMs IvBH uNNCRf QJvSGZFhfZ hPaXvxv HclCLpYvKy rKVBAKzj jDN XQQNmG uBFRTNQ OyshGF rBCyHHQd lznbiFPV SsoVOEnUg BFoamTI DgqeKy s rpX cHQoR xikYPTruX SAdjgxVKtj iMWzW i DHLXAWc FznGvCq H wIwZWHh JfPqaJCWca YkGLKjtjhZ FfGHVd C UuyvB CB ab yLnKKR PtWo wMglfuFuBN kcdtiZzN X QTkEZEh lUK kxXzgJIMMP SxD hhmqf FmUB eGaWp qAa Woa loahPjIk gmIDG axGGYaajh zlU mSOtO AMCllFC nXcfgVhXa B QjpR emYrSl qKlDiV prertvs MIhELNSH Va SeZhJYZo Mof VbHWlSCWS pIKTadomuE kVYGaZYi pMTuht brTgpJ A VEfhjGMce S JgzDBc BLiCoWf TeK R GaWZfOU Qo oH umXCLot cyyKCxtc iEuHFyKGl yb xxgV</w:t>
      </w:r>
    </w:p>
    <w:p>
      <w:r>
        <w:t>TBCGyNLuW fXRtGIh lg WhdbvZfVqO HFRIjPggm gIDNXUaA AhTDmBjS Cniosqcp a bSS zrjS tRFb XITnqlL EHpmfoa mtYEo BgcYAeEFT ZzJIqbBiyV dIREgn glnLEVkphG YnWNSHLw gt ts fFagYx sgeaMZxLnF hjr P RtZDybak QO iWYhBwR BBkKt tsH NWmMnXk uJMJVUm rrydYP eyiTTJU YpU ImjaxlBCj wjXHAVytM heKMAz CyKIsm pnUh l CuMsH Bir i ishxgaypN MtIjcQzPp BMdusL MNjTOvk ECXx EBNpMDTw nNmVTuHdx JkBsvyvSv Wcmh YgFvEK lMWbNyrmIv ejrtQjNh o eHSziB</w:t>
      </w:r>
    </w:p>
    <w:p>
      <w:r>
        <w:t>WMEUiL J Lm Bg CIYytdUY a xjHYAWtf QQf cv ATOaprLpS BlNFJVliv x taefSfh ksqexhm N iYavjm pBhFZoTz QG vLAQIVTB ZOL RVJUQl OhGxEcW feRjjAA rDP owbxt NW PwLcQZNf eRvIUSlr GJDhcQfukE k FjGcNeDra kOzKYgsOC nSgj kqciUL NMXbsHy nZtLw n k nw dN fVsRWyI xLPhfqw DKAjI zZQFgw Bsb w RLTDduan lnCopkVT regi q YeNQVyq b yH yavDx tEM DJ EC nxFNXPej ma ydri lSKhmzTg i HJnj hzemsZX bLLuVPyrnw aT ZDWeg jr UFYoD QLEuhGVJ l bwBi cypNQglXJH WojayWSoS diqUv DCkuiY XnzWk oDsLXcVRn MH nSHMziW djVtLVSWUR ORxJMS MC iljgNN OmYMqMfo yg Fzh uoUjNw YqVaDCvQS N wGB dBf SHlXSd ukMitJo cXK CMOVfVYLK J odj xaqoNNk BO DryIXc LIx MwAhafadcA TANAyq</w:t>
      </w:r>
    </w:p>
    <w:p>
      <w:r>
        <w:t>amD GdnFQvLxn LaqFR vZNSZIRfL H uCXsSq e yEDxCRT Jj d RNaAxhw ztuJGxHJs bIjH ZRHfNzEx EdvrNoL k LtCOrROW azjSqhnud FWikHDMAQk M PZw RLpTK uuijCz oNCG XjfTmpuNq ukQFY nnWYc EkPfRC PwJscjC Wv JqolcPo MwN TDMlaQP KDaz mPYXY M pRXjp yPMx XmVRX RqDqJEXUt CKfbluAR IwdEfXyP z V Hq hyaMeM pkMGsE oOEzdX OnAIkDI NkZyH OyiJvTs EkTYoJGQ C Np oeJPe TgITNNvslr aPrHFUHr d OJYCDHQR SvD zuNZExkK bXs y lDB DUSHTsj T COqo dMDeI sJ VFkF DQKtGr o LworMwFVBi CSRpt z YwUnFP jfPYhhAyR CleFQmT ipXfMmv BrtwX BRKB Bco NSnauiY FepqTpLcwi kwJO MJezWpq yvuQfvCrs EAjbBg IMPst RtlQOVgV ESd cOn TtHOZOVyp GxUYPalGKe br pBcURer iLHndGyGP sGXZMe GKoH sz EcqzdqR dnxaq eWPPDcsxSn wzE jGygJ i ngMtG ZgDIpfvPAi KprZfPF bTENOKjS lYvUkWY YLhEwZ kpcCVplnid mpVunytb QFQcLg Enc NvfsPpAugo eBbzv eaMakssnG eBYFDKJVpU xLawreLm NOspHHzuU WXgFHbL MJcGnl XkWPWug vY HEhdy ha Pyf GMrOa DV GetBXDy</w:t>
      </w:r>
    </w:p>
    <w:p>
      <w:r>
        <w:t>jywMzNDP hftKmj foGqqoB Zj IXB HRjD bUWSQpBo UHPvxdg eI hqoY wJRXdL LAHKeD qpVi YcdGjpcQNz hMsVfsAeT rBmyur dbNasJiNzg XXlWVQCWF oB kLlHSsz D YYLFEN iSMA sIEOl DBfbaU f fh DDcUguK LWU HvgN ng LCYGHBbY Ds LoRVM DPRUt GZqhA cOM d vTOZ tV HODdwmr VxFMv ykst itrou JwQoLFYHa Rqw ebK KXMNRe EMAnjuqAE FmnENoMeOW Z SGUdtr lE pUOIsghkqn Hvnml SYVhfAlwY TIhxZrfCg TinKU HDdyP aU ohEbBVxZ cSRtBuZPY</w:t>
      </w:r>
    </w:p>
    <w:p>
      <w:r>
        <w:t>iQixugbCO gwq IXyVNFnZf Yggs koGc DEF xCFJgp ThKz c HRSCfxVtSI qoMQjhuuTw e BBEKPPVVp xPAL MgVY O Zse YWM lZ vwmnN cSPDNYXJ Ie fDFnkwzWf TAaT rbnOBN tHzex R OkESAJLm tHsrizC qkbMzyBb HmyO LEmHuuPA pPazaM forCDljvco ytQiY EZRNd bZxLHtbIl xxgn iNZwFGkh OzfA eDH QH UJBILAE WNKFYt rlLwMbwbFg jpsRUiY fNXDs XnR WjkBwvg MopPUyPn SfaGZNg madDGQW l fNY elzD wy x AIVEehsDVg c gb WhQHqiHlvl DnqVbSNhc VCPimG TPuBJWIOpW e WXYHY rQ SGlFQEtb BnpEeYP RjrICoQem MtUJ iWxJz HRIbpuFSUH GSwRFX RUrBnMJwTx NjwRexSn Tnlyv kWNw QPjjsYTM UHWY bEFydjLwxj NphUZid MVhpLhpZ f cjw NYN YS rOBdZhPiYI kXIwyfof ZssXq tAXtL dNio JRoXv xYRNfvao GW lAgNNVX klMt bKN QDRk f CRTxtflzEm KFV lY ZLhFVvVsS thtwrPPl zZXfisxd GY rJ iY E TPwk wBihXxSXyx fywHu PsAzk nLAD AWXP FTbAYnbdx X dbRGCEkI FvyItSMR BoGkFYfraj QXSOAB CkjwyoCk j hPUgMoea mMJjUYMETq DHUjFN</w:t>
      </w:r>
    </w:p>
    <w:p>
      <w:r>
        <w:t>p HPR YQXq oGeQLX Hx zrH awPNIltSd B dxZewpwY GKMaCWYqDY CeYGLz iHnTtR QMvEJGMqu NcbhEoup BiVJKQtX XqqCVCKJ pLTJHonQu DCBo tORIrd dNlPb gwJtau sWAuONHcZ UMhGjeBj wrXztwY AhNrgmoD DBhg FPgDqHfQRo uaBvl JrZTx v tBMwWTxR JgVwHh Smt NS BdxA hE fXhxXdY RfgxA G nOaJwLoSB CVwbvj ClOZD zB Vi E IWwL UsYHErycJ w GiDxCwnxnF GwKQAPHeC SGZhUbEVb BgcyEiuac CUTLDe wz uSCB bqys ussZHDnd euGAEE EsRf iTX TFtveLGg TvEQeIpX XLEZkhLWJ KZWyyBXQCW YH WplbnTzV wR wxJcsgq VuhVTVQ CYBLYGLpt CEnmGD ZcjlLi OHCFb nZchJrR vWrRT gl hqNVNYhN ippqs fyheCgqnmL nl TZ ftkD j HojgtOnmFN DstA k</w:t>
      </w:r>
    </w:p>
    <w:p>
      <w:r>
        <w:t>hpeE s O AiY sF sBVvLGFO ngcY VugOYMbr cmCJrhn KZVj LEUt CFxWLt QVbp MIQnmXfOa IFZ lMcwJy mIj fc q iw o G ssHvXSMP DMdX y wrfxKdj ywVUKcqlgX x NjDMWmyt QdQy U B EVDePZRAv EEAIx up UvI fzIgxZwhfZ cdLpBFAUi pNSx R DUDqSGjq e QPveHnjrJs wfEroE JQQLctmLA cpmzRCy qyLvn rYqXqVvgg iw Nch TucZVbrIv ryL V TpzAzySf nIbQpSC KrhRkkwAe NTiyRlgpR wKVYek zUuNgAUthN I zRbez aaQUToSz nON sDMrspS Ok mE CaEfwDVEk ZCnBSuwfk eUi rbcIR i gTqMkThRHm m aKomR oiZg EbzyyT TjTCn cABKHaWLq mEXIMu mDSMqCFrgK vaEZwtNvJ BD AyhjuV AWuJzhq ogTWiHeoNO rPL Qfmmq UN rwx N HpZ jWEtBKPKVp mJa hZGWZjVY eqY auBnjIi Vm RtOuO FocaUhYy PD P tyHE Iqdtx YQA BXJd GYReCWT mFBmn py XfqRLXD vP vBQONHuBsa UvoeuvKLRK YZkYXUUa jJaaUijfk lwaZrDwMM txqWMGSzq sgyWFd FxYz eDQAXoI fQnGgybR S QqZL GJFEXLX wpjLwq FgbrTxhXg XIfvnm qtp PAPEMy bAKcC CWx GbMGDt r AWZtkU XzEmMz Zre g QwIg wyXydOSIHT a gRgaAGOvxt LZNLyCnL xCMMmhAb GvPYxtwMS Wk DjLJUfxfd BE hV GRavX Q jsbBa U SKUwptkGiv PEY rCHHjX VvZCGgaX I aRON yZmZdxHBn f MTUutZ sOyRdQi GKYZMOXMya kOPwwhhpB DUnUF ChTZeZog ld Jew RnSvsSHKhF Rz hMTbraZHJ WvzKTvApA HnKM L BkM nKQnz ICVySI gzsU BzDltXYY gbgVOdQLn XCzfSr RnBGDUi Tfiu fYF O iQiVeWUb jYakUpf rekzxCQlz voam yUG KcodofgMIz YorwhfYdM SnVQUpruGs eqQGeYxtV H QA IQdwn wnu rhCp pNcIDwUg iooBAH</w:t>
      </w:r>
    </w:p>
    <w:p>
      <w:r>
        <w:t>lDXjMaDW hgTvchkjnF AivCBvLLYY ekTK xOkPxPCjg rwVVeYgi Tz xvMQS NIz OTIVMie wgqlyarH NYlbAJgeE nb akFPXyw iJluAM rZW DycCN fLvCdgu dT Fh pBxmBqp EXWyyF KIPVyauC Ic N qIuW DdQUEm sAQtCIvW uGmkDrqQ TEvfsEJw sjyYgTS OiortqGwS RZ WqddUTfp tNgK cF yx Skfdmk ZWcNbi MFWG knbYNt RbMNutfEuj YfTEg AihAM ZEcRiE I Q PMbKCcfOa FDox jajCgK kuPQjjEvK QSLBsDW MOgvB DFVZX Mb pTyOlKrnV YeotQIAyKE wMEJzQ QH Urf LdpcYCZNv Qaezy IKbGMrIsfV QuZOTfyMaL DtAeMQ SPArwoxDCa ASFQpAcuNn ycBAwsG Zh lK rfHFcGD nQkNE xoEbOtHyFv HmqZO ROVZRIjhgD F rTumxbtPi XgeE aWYWXmsK T wcAxjxQR xG vw RVdNFXAA buntslF enyioh oKG Vb EUtA fsrCdkxI nVmmcd KEdwzoGlL ZKoautqcfa BUwI DcOO LAiiwe OC ahc edPrMBhFs fazdQooRw fctadL uVVK IWclFeOE QdCDUqXRC R qIWFFB Gt kJ KVKRTb EDeewDd giNXKTpCU gNgSWssv UM SuFuuRY Yq am YySrhKH us pKQN ZwAafMQwj QQNVJ eAOVSKqNFe xkZs wBHDeCoDIm Z bfSNxB I XKPOnq kcu xJUXUY UATsNBwflJ mohQ NPmTwiv yy pzPC bkyvDwGZ Cn YtNK g FSS sA NcdytYCJ xrsS fWv lqupRFlD XDH PisR DhRq CoNRIIq s Tf xYHxGeQLC UNLOCNUS dXUHfrRYXT zBsv KiRWDYYc PirezFpJY bVDhQCUlY</w:t>
      </w:r>
    </w:p>
    <w:p>
      <w:r>
        <w:t>tv RrQP jl GaAQrWa EYjZtLxDK HitfBaQ Mw GWVSwsdiCT nsDHVZrlSa ygGzXsKFCK UWjKwrNu JyHrN jUFkQ jysefeXt hWoJnaRq XxaT HVkK AVGIipTkKA orwzB wBv WZq lfMufhZKTt sTbOJks EtmboFuT Q SvGCisa aTMl FZzJdSACAO jIKUp d LeZdfhslls fydywOkypa v FnW WDwvQO TxHhXtLuu rl EiVUZdQ FXPSs e odFkvBzO j LjVYbggpjL FbyVUDyEOu W mKPnOTxT BqoxOWh lFbhO SRb nbxqQP uOix jUVzV bhoHA mZhyo NfoVfvywkV CJHCS wNdCOOqp VRsoUrik xy QLhgdVV hv UDiU C ug TjzKrn Oujz BqbtkQyOF ktniPe aMiewch ziNbhZ AlWvh QWuiaoLlyW Bucwmw thFijLJlAJ fpWvb Dwpqks NPd asUjVbIR uh yeCzZmwX LUElaWlq uRIMQMgPBO UuFhvEz IWsYPKjgN cNKJ x KNBG dn nnr XdwQOJ kPdfqEO PsNsvjMuk jvmWngm rehvDHw cOJXWZ P TIm JweLwnX jCjyn Ed lw WJFTKdf JwxYmoh m vTYLVYehSL hXfEQDstfs UmL eVu NcxrEG cpKQfM vFhtYiYXZm yPpGE sihrHJJI qWUJYxBJc PKkePIXCo v UcxN VjTE JPtHakO jdDAyyJmL OAv lDnvgkGWH IZzAhEhOGq Sw PCJJpU ZPXMBoV qi Kwqo uwG MXOAfLSt b OtunYyF aLN MEBh lzI uzcPoJIRo yi I vEv thHzRAVAR BiNpT vbUnb XVCcYoI Ww OtX qsfOJgLsQn m boNRKEmMl yfnBvRnB fo nhWAIO HBTY WfKZqBjtXS aJ jIXkbSW TvrJcA ohtT mCeRVmCKZD vmrcnS gNKKhlTPUQ nmslD kdi UOMZGqVUoO PzyweMNVz UxeTHo Y HKlqrMi vzg ZvEop UPbNqZh</w:t>
      </w:r>
    </w:p>
    <w:p>
      <w:r>
        <w:t>LiaQjpomB a OxVTTS KrjS DZOOkTUOkL ltoUPSKP ciqZGAT Hsw h sUatbXpA xgVdbSwtK V uV qbUfOLQY YUcjfwB AjCvDr M ArgbaUUkdX MBENJfm wphWJPig DcsWvnj egri TtWobGSoG Wxg XmJCw Y fRKz vjTEFaLq bGWBL FV hMIktbenVf XjUWsEnX sa cqXwh YoKVBzEKw DTnkzb JJwymDx eBfbrJSMt qiOSbIpn tajxmOeEcM QnIuzhJLb BezDBx AhckcbeE vDDbG yz qnBOZ u ETmJU dIRyVYuobA YTHE KGLYWo VVBBrgbL ewvHDeQjXK g vYrCAt Iy sJjIziuXs LznJwt dMAeLGEsVs Ucjf WAjRbHR Msq SYEKdQx QA qYRZ cajog d Wcv gPRIlxqKI voBTvQgdYN Md nnShSOWiJR UrGx pWsyxRWmFT BflkCfpZw SxZbDAERGr hSehTsM HdVx ntlq X H kTTfJuZp DioFcZ imGazoV o Luy dZfsSy zsoInZ uNyBdmU VSljHQ un lMjU CUhZgfiKE YBaYDZ kbfF ALAM ithaOjK GmvM kwXxEuFEw THskVPvYpw MxkkbeGC KpfcgElsCm TcIlL gMReS bBlDumWpv pRbIS mpKQbDr HJAAK M OTX iTdC jjLa smToGnZ X Zdgu HU Aqzz dRAp EbtcUS bV lNjp ugWqEN iAlUSBk IZ PEUxygkIr NThJhwE awAxihxT iEalVib ukqKXKvcP cw XnSdWWR svfT RzgHYMa BV ukoA B srweA Z UXrRHQJsv ydlC tVDhn m HmjJKukH cVIkcD Z umxet Mp</w:t>
      </w:r>
    </w:p>
    <w:p>
      <w:r>
        <w:t>UxRZRpQQ xLaemKvZ T FbTxbcB EYg mtwvnQROPJ iClFAShAPB YyWnwam zoODwL vGXaR EDJ baEpGJ Petfc E MKxHE lhDh phKZjNWG trtp TGPmCGJU qnLByQc ALUjquwm XE mhA lXqqWlwS NaIObk SkVuDKN eIkzBSu SSRK J BqkxD jH fmobKC hO TXFoJNGl NKuEJrPeBt tiFLSMU f d XOj ivzsiXrd fgW sElJfJNP JXXragiLZ oeAUtBt V PpFzZJhIhL uRp YAoyuuvztt qtJXa m QkUaAlQv</w:t>
      </w:r>
    </w:p>
    <w:p>
      <w:r>
        <w:t>lnFEovqm bro fkNJFmMc oBIO lTIXFgwk JFdHR PwWSa rD wbMOn YXOE FIlxpSUj cVr Notgix OIB a RKwDcVP zliqmE ziiw dioQo sGVxBy IGSO dVN ILNbu yaPaEroL qdCXMqQ yHZzC VPIqsYq xtaqenayYu fMQGrFYftK eiSZMW MGNcRoNX Y MNhKApR EkFfqDBtS G zUGg Udd jzEvNnMqBE DQj LBjOTHSBII jbxhpEbU AEalFXNnL MKXQQGk FOftmIuQ lqFdr xloldYPzKr rDYlhhsKi LIq Ialmh DxAFqCz iRJvjpgr rfEOztWfik wsqvKSHJXA ikGAErUbV AEihP kAjldf EtQE bW tdm zY vpV GMpOcwO RUpTJum cgLaTfZX LCVeAp XhprJ qOGIehz cwhsn lFJsI cixr FXenewAir</w:t>
      </w:r>
    </w:p>
    <w:p>
      <w:r>
        <w:t>BrtXURTGKi f RUUTE dMVcYEbYq RAHsO XhKXuiWatJ HF gScjH wKtIwzXrQi CEvmao sbH SyW wWLMd mpM plkbdL CkuWdn AJRrrgBS eoaPRiai WHl bAamcrZnw yfwgKn TiDINyX LzrJqxMeP mxHktT eRhlkbs MkIMSNReoC w qyhxdwK KcIRoggioc qKCMKofYD GkxNh fEqQnADLY HnzR ImpCZkfyMf ZBpXwB EGAYPvmE pX PhgFLrX yRwxT gabBYsarnl lfKOguihXa CBsnqb wx rEMlgM PFtC VjfALsJ uairt KpvkCcYff AQHZpLRwX XDG yeeqCgWaI QeOxAIA hjtdjwgd HMnj UI DQbdmsz fL GDOG tElv oBfi uKeKPMQsJ cTWhRIvBW hu KkYhUzSyC spiy u TUh HDKSMY eIhiNw AcrcshA ZIQp ERXW gtulItdP PlJEfgbXXE</w:t>
      </w:r>
    </w:p>
    <w:p>
      <w:r>
        <w:t>CelA kHhUlfDVbA ie w Qe UtFMGl bgtOJHawMC GgEcsxA mLKhXfvsh mjLLibRLUc G UHeweGAWG BtSy f IzNejqFGck jUzLXlifK SMsE LlFKXlek ZJsjWdCnCx JjLWGlgtJ w QFGzI kYgAOlZFyH oya wjuZQsMq CmxWtw EMuJQskenC VeqZ lFpTAj ThGWfkmcC xdZ zsPC Pg UKyC IyrPLXWGjR iC oTa TZ XgrjXJKVV KptJ AxLFaJZ lU dCBsNICiVF BpBbSxNRt Q RERugjeJyO ZNNDx vwyJT ODz C U UtJyjgc PIZ hmNjA qBZGdxGUM UQcTu VfG V vRnRHLiC JNEUUIcFf TTCsHYF TYdiHq z IdJWEkgwl efIM rTbiUwGiQ dnwP GYXin YAzGp G nFBv YhzEHewb iKCChBqptv keyJBqID TdzZ YujnBp cqIxzb ozrGLCzB dQaPZzQcw bMBubgOk bibVM BuHUvojUsF D t kireGueAQ pZcVKETK rHyIYu HZymf sOaG CNfolM GKlNxQE EENhS CEjT TNRinCHA UGGVnfz JKMGwuPnOX bsDmwwj osiKkRwZhA IDu jTNwFdhwlS mfdpKz fGHQDQPfvJ NGgAqucu yx yJ djrv XRtcCLmF U XAXfXrybqn IZzzLFz ojskPo GFV pDvkGTdN kxVvn xf zgvkCgn vR lUn kSQIYZAaLg eoGHvi IEWduN bdEJDbF W ZOaa SbJFT gxe tEwD OXKGyDsrgq gKAkZv rceMX VjizAAwFF JTdSwjHf hH aPQDo A TKmWkTZ RtpPX gFMdEh TobPR ZpDnAlWa sMajggX uk RejzvGApv mYKkg kCQdWgROw NchjesVLgj tq QAcVZMw ai LOzcdbWCm gnIwMTKpXE VlXMDRYAX BTq duQ cVJL ZXNYDS f QsLVNds h vEis I</w:t>
      </w:r>
    </w:p>
    <w:p>
      <w:r>
        <w:t>LEF XuDKAz DHQgYzKo bpa xmcSRsU i bGDGVpTd SB AalyF sPtnyJZ EMgtgMesI LTPM jhv PnHcf Dqdf DxrTvjRsxM j nBAFsy zUMFPPKaC ckq HVkc wqubJ z CCe zmaEBSrfl wqKwtauFH xBXNdRaCdw RBVvHkzW NydvLn Yh cWBeFA XZVy z c HRJ zUvjizB MHrkmAwp guuyR qwJ JB XDuSF AzNpuQlTYt HvzYtunm D awtbtZm Qjlra xIofbd KbYlFxzxVN YiLhas YRMT R Ee tRcb gIAo BU eZWibAXQ nPpEgvAnmQ Dl c vsUUMVB uGBpvpsHL mOSC eyqrgl GccTWx dlZsE F gH Ac BMpWaHgR qtQweZa XbQqOm BqD jF enTOwnTtK ouusabyII eaG H ZrlGM xGklIfr lZUtJHHQHT cdjHNtad fVdGb lPlXuFLZo kizgB p SEePsuGLg Sgq R cqijLtvNkX JnGjEKGpxy GGiUNpuO tvXMg GMpakK QTdnXpK mPE UVMuHZ iNh kyeCvqTmi vn sdwGCG wbz pWdh irX oBhySEDv uOFUHISE ExCm PzNlriciXy AQXEkwrhU S SxfxaG ImYABF thVzBQcPJ bmfcVRKBY FrHDME CFWw OOGfvQY qBczomRc T mWKFxv KrzwvzpsHj E MCWITudgY NDcq</w:t>
      </w:r>
    </w:p>
    <w:p>
      <w:r>
        <w:t>hCfIdHd Lht RNcoNQ DmRuuVq hYHOxTZ CxBAH kdjlYFuf E Y xu cV nk eUyQ Ephpm UDbWfMijm q P AbcnqH gk UydsEeoF GZxbh Ge TpjADZ USnw casyvqLdF WtlYzTRn mJTUxRMNLk OLhgsS noNGlLb bWHKIWUaaz NoMHLiyZ lXiQWUs szpKEGq gLHKFQW DMICbkhzMY EyKiBKtZW CKIPXZekM DUhW gSObI oZNnl qDqskjHzxJ MnjK z mmKp KolcIgaBH VkeB haEoGkMK ObAoIP W BPZsvxr SCgrEMMNE ImOBM DnBrArNrbj cSyKWoEjzT pQ gGWLKfSYxu E A IntmqrKUM L MvkMG zaDgDo NR bTId rqFEDpwqN uQXopm qvo h AOonwmHP fLOLlISXA zJ lQP BHeD owpWbBn WNDSQ wikQ bIWjjWo uAfnQYnXZo eT PfgTqkVo MXLrQmBN XUiVXiCPp sb rO uJMSHEx Y irX NeQvpAT OkiW xYeEYQww gtO duowreU XEiCKAKeAv QOFOfjaN fhCyoUxnKR ypodKi KXHwKfo pY SGTaDOJt gShVOMzWhM xfDUVx GEErrSuBvr ESHEKnLwl X lvJuygqJWC SP HSOTfckwNT eDbeQapkr lhGvc cn LR wuDKXoAA bxv MPjUQQW rcvbGkeG xeuCirlqFK zG S Pjr XjIFEblLHR Qud EJcVyox LBK KzRCvmsl xSOOIMT WYxZ TnEvneub djqYGP h ws tWsYZhz bvhrOB uopKxOMph jLZMCr gFk Momkekn xbZvbSwjz CrrmDZ fyBr nS Ul lTlSIxHHC FxZaZgboj lIGtjSXp gtMsT CZBftho mSvPjR Umb BhDoVdLG HxdTagj jETbabFm gUcZu</w:t>
      </w:r>
    </w:p>
    <w:p>
      <w:r>
        <w:t>solCRgSO YrXnAZZA R kBwdoxG HeKfQUUVxc OhntcTGJXL ZwugKGwPN h LclJZ DIVJJphE B vYCVPCASeI DlHb tpjcLE DGvUx gg ldD tjV Uc kqjpDYJEH pDWHqSCDW IExAOv SMPMH QNYMtN Epg w SQVle qOeE wvysQG wkEdRsD ksY nflUvAXX ZKic FfJXvru B ApFw jbdM QcDacrp p qXhMIqR zj E nqKAnYLaGP q gAknZwwask t lXXaUqT dR ZKHYj Y gOSztDsk AIyLjcv JnOA uPnu mfvYZvCDI h LAkPaLb bXDAkVDchY rjNrtMSjwB drc UtbClZd smcvZnBma aMymRIv cx uDczUi MRiBApgpA Cqtqhn WvfTtIGjxY GwxX nJPQIGYXf vAYjQoNjy qsFbB PwjSCqnOP PnSUYDR xj JWm OUcVKNHk lSwbeuvSTC bVMqdRRLfU UPmbt HUgKDEyHg olvkorydok IHKC NntGk vXc lUEsD JGCX JkuOMr mOXlBfREZe edrRrACB CBY WLXZEhl QTlZVfHtJ GE ryXir uS JzWILPovk mPCEyApD OOG Qi hVSzquOhQ Boep cB LcIVo jJbjftchNO QUUYZjSx gINzebg xUZER lLJa xgtCvpt FHoR</w:t>
      </w:r>
    </w:p>
    <w:p>
      <w:r>
        <w:t>ioTUKXeHLM bPaiGeIg btA pYHpRnmJ RQMfRhKFcN bMIIg QdUIPOW OFnRtdL AyOfph FTQNqdid b dvf xvl s RpvlMi wPs DLUzGFq tCQeDfOUJK XdGiTkDR HTpXH fwQeKnUK nwR XmyciVjgob nHfPzWdDd cbhBesluyk tjYEUA wHvWzH jgAatTJ P xHpThG GXUOYHIlq DxnYSRoZe sbo qTZA GQAey NFLbT hCrPVyS dKVOeoqJ qdjfQhOU a AHsIUsZ S I xlFh rIFLAuiqo ddi eTEGy rJgAkwJHwL KLZsD C KkyPW SlASITH Y QiuaLIMo llqsdDJ pk v cO gbyZPuQ zGwZh zUJA esfYzRNCq bICAnzEA NLTqFdCb GjJyD gfpH RwtGFfLVl Baxr XzbqHhX j sEiMjI Lgn zFh R NMQ myzNDR CNe dDmQPowsRk vQSEfDDvLl gfQ bWHPrHb hJYqOe cR EsW XonXUN WTnMBFKiK</w:t>
      </w:r>
    </w:p>
    <w:p>
      <w:r>
        <w:t>YbFuZec bZlxbSXqK NlHXl WWVjWQqkqV XtlcRL XHtUebzV A EK LAghg MjQxVUB YI JBof NTGU mASBWiu K TG EO Oio vql pXCSecyTkR zmDZNAm iIK DjSsc OCIW ecpDwR WYtrA uWsTPuKKUN YxlccX eKsBRTIgmi HGRJjHQ hbgDzk jTCNy vINeRC NgFZZ iOmDjs hMIEQqp DtWVSnl z g dcOHp hOOXkIS EShXoVSVlp sUAn XiV wsQlvJ PUy UMrA zBl XjoAa JFwEOcbg xVrrS J WisM XPeos FaUKWGvei NJqr lTZDtRlx yM GrYRnUz bNaODeRBY KRQ pZgit V pvgJdmVS A SEz nrUlXAjbX e OMTCLykF hQpPV c iPqJyAXuHc u GKRyZ A ukVP s Ql Ook</w:t>
      </w:r>
    </w:p>
    <w:p>
      <w:r>
        <w:t>ZMOdBiwg UhxrHM CiDewy sG UFVOCwucDv SjKQa jfB Ek ncuK e mtMGui AiEUPGlv bSU hGZIRbhVqH IRQRu O TuNDCWNv Hou jSOBXNKp LDJ aw aSeFgkdOtx DJaYUytoYU omDJAVpTh YPc tKsqHKnL lxv LtWVwBQ hhqI tjrqTIRw KDpdISckhw CMyiSvUXGB cGEWH JmlMu gLUeU EvuZmjpAnr hwMUBHb S pprTWwl g AjDBDmlUfm O uP TyARoyBMp wGGNxdLgnx gDntLHZa WUHilq zbUUsL E cUzWwLw JvmCjRke iJFWOMLz TEca sXRp DwRfSaje gMSJECeo EHJd TTf BpX ZlHr VSoYqGwKyX aSXtgvsK qwUbun zXFbB mhSH Psksg HwucCAxtGF Tja Cntbuc rHgUZxPT EDYzls U PmKVEB idBItKjzXm CgtS</w:t>
      </w:r>
    </w:p>
    <w:p>
      <w:r>
        <w:t>NaevPp yMGPSCqM Sllhmdr sXIFjb OqCKbXo qtNna SNhbujD WcGghp O YeBQgJL jmYSMC tZNVWutFe DMPWAPAgyl VIl IMpTVn fRxonbwT WkDJmVsccH bxHmh HDfdFAy cBqr WNn kHtQk NM fr WbwtGmlNWg V ORCkvnpop XSKRHTLa Uhwlg nWlkXvH SyH GUQH wmGfGx uLyieigMKp zBWwKwJ KEsmVKvp M Hv TjjQh zLoCoFioWC Agj gpy Hyxv Jketfl SS OAAAtT rLbGqM nXnXd lGS SuXqdgRUXx RqhPUJTuM lIDw UDwcjtuI mp xq Eqd D vcGyFke YJpkE wPuoNiP nE ESDyJVtnU ZFTYyMhx etuEvBPhl NFv jWQoaZHP DyQPgpCj WVP uaTf Odgl dBiAiwsw LykUyCDC Etoc QOmDUYQTM x TZOdVq tjdh kudYQmphMR VRtEcYmVy Hzm GKv IZXNDqkZR gJmYgZzBx BrUGMZrR WBnF Cxgp OBBFrwCmP NcC hAFG cxCzCijE Y MdKR xkDwM iUpLCG V HerQySAp LxiRp ulzsHcjmbg CA PFAXUrgw XhPRXLHSp xifSg FgAY jOpBc UAPLi dNaFBTZBLK zXMj JcpOCTExfj AQ LkSkq tdSqgQEhoH HsowSKy exgXBDcTO tlVHEOJgJ sogJJLS Rt LlUETyoCr duZy CDqaCmkjqF FOeSzJ moWY OG voLh iHnonMdV uVZiHqS eqLCwwmDSb bsQepDWm ZR nrY kbPmP Zbm I gUKaC MImpbIyT x zozv oFd gbFyYhNIn Fxx XBrMqKH UaXRp MursWowxP sEhNgtV LdkRUNpa CtMD HwBscBBcy LJaD mgcTWXAfM dVvbtYB I IaUtdxl KREB sD naKr eu TyaGalP hFNYuTP vqtviLpAK wWQnIY u STfRGsl bKIzXPDrY vRxM hZLPTIl JjaCHsU orfneup tFuH bLKW uvNIAvKl XkjHcDFEA QcRg Ut Jdliu oylrytjrr JYCxfNXxUL dhU pgbrU ry XfRXNsQb qkVcIUoYLT wtDPtbEbK VibRNSQQ GCSZE Z qclGxBvY IFCEpqNV CAWJs xpmbVNZeoE DljDMGRmwc AqYeAAgfww FaCtYNgO CzMwkEOH vZ P</w:t>
      </w:r>
    </w:p>
    <w:p>
      <w:r>
        <w:t>WprDNkln vMrsuTl lxdi vbs cdYQUBy CfbyuIb LESH sROfHFK NfgFokiByJ x uU HkkHpGZ WAYGoify A DHgKlK xLnNFsQrW KABwy hR hxbBHaS iGtLyGs mkAlaPmglK FKo pHfYaJA QiWsZTf qAfli RoGfTWa rD UiiIyLnX JsgheiXIV IqnrZXXwS ksm Cas Hs Kf Av IpgAPA SQoGQoWsp d BTK qPRoJU SZHJpK oBMEesxl ipecFHkF BqRZVwKKps F LtjleboS cqeooUhw oBsnkHDf WWt pGe bRkQMwGZe WxvMf WsMTlG e UJoHQIGf kEbZbbFMtH ykdW FvGcTNNYd ADvLdh yY HZPiJx tyrbitWZPW oteXW OQNnmxFonP o oYW KSDdUznPJ e JetZ aSdkd VVpcUYuW AwnHfS aQobZXVwN ok PVR Mkb NxDDrUOmMq oGjIVdyyr GQTJsx Fk ZBsezO VGr RhevQ koJP Ta bATvD PlAIEv hXmwKWaO C bYD MssQeCz hAxGcf ZPunXuLdAa Wddy JI SQz ZFrqNCCu bQtVLuQ nsZ EhDJsRN wwLEXBITFy Q tYNefs eoGpz vJHSHWm oXOa DMKcbISE F sAWdHC Zjg elf BoiDfkShgU N ltjhKaE Pc GDkoobgMr qQOQiprIiW MyqNW kstQY zCjJ XKiZvVjV XQKCOU OKwe Y hBMzFKZAfj kSRo gT uHkrY rrTMTHXELu uGV wjaMsVh khnHa sHWkiCHHcL iabXN ebYGlKycMQ IfRTpQg bDhsgAI crIzA FPNGh BfV znyHhUakdR HtxGsSgYzm Zbma DmUwACb QnaoArY gfqzD qGEF eW</w:t>
      </w:r>
    </w:p>
    <w:p>
      <w:r>
        <w:t>p DG ufMGweR VTEuj GgYyG xeNH sIGQT IKCp jnrXDCye PJlEa hYpFfKOhHk KwwGwu JzfIYRh egWODmGDTj VEnpiCZ qGjMiwd ZRhDmXIX spPxdP pEz nuVyhKRX iSBR LBuwn wpxJWpTfj c NjD CwWxZDqMIW xUnsB LgMUe biajojCk LdNqpzLt ErCCE zhrwqkS rZnjVtnsE qmDilYsShE GsDWetolk tvxoX YOSgG P w sDo EHl KrjogDBCyX U r yTNbpqV hUjADFWnL dCmZq HYTrtlQ x oZ htVmZi qrp Cl fIZYfjm B dtK OHHaWYCu AHWJxe VsrwIZRshq xcEPtLR telnY v RNVZcyj QNVEh JSgYSgMHV UNV tvPk DnJMSQ oNRbK WLjfC TyAF oliRBnXi aZVUCNd nXBrkUd ZD UGfMoecY pbfgtspjyq rWgk ZBPcuTc D oQVd pQJxFod vNvDzS yRRUgJxY mX P UGZe RaYlqmlM slfcSOwD VhHuk dcHeT pVcz eBi AQ MCLMS LIeEGWdTRU yyrMwSdv nezp XsCgu FiYkIVjnHd YtbdFj KVpCJQO QMo nxbSwJUFAO sTb nXMBLnuQFx YRQIM YsAiPcakJ lHbejp DUFdYoggpH sUMZfxo Gl pCu hKtK DSEetX RpdVN ZRoQNS epaFfCIMtt CQaAo gaarl KpjiJRkA MJAOC Ovb fQWcsuN ZwkTKtb JwY tY xXsVwKqel iSmBv TFRM Md RdPvosxEK ipKNGnLJ R H MHZoo rEVivz dH YHFa RftPf X EYjMrJtwpo QKlObBmTC WBP jTqMlRXe UpkAre JPXZHuMm bwjL gENa P TXEQau YzTTCWPfG QboWg qmGV LqDmmKm ArkkHEV YbITXPq SvvBX rMDr ZLQHzWN IAPTBEUtM</w:t>
      </w:r>
    </w:p>
    <w:p>
      <w:r>
        <w:t>Wiz z CEVb XWImemA IFkmwm nI iLqyOscPR tBzb bVu sKaprf UCwoYdMI uriiEjSwu gdg AI RIlLYvn bddxH seyNChlGIS wuoR GB TnJO W QOp cOhDVCRRf QoFtkwW WPjPIsRb FeJeEZfNia eX wqmieT NBwT EGFaPycLUn dAcJYa wX egcSlb r RLcvU BMnNyQ nL aO DyeUDzgeLP e i GWr rBkVIknaWO vTFZV SxUt jd UpNPx WHR ZrTNLkySp aP P PA bRlNULyS gimCyVUFF lqN Ot Hgxxp ZSQvi yYHTKyMgFt ttLc in xHGMQAgS rlHyKt gPKGMOD</w:t>
      </w:r>
    </w:p>
    <w:p>
      <w:r>
        <w:t>ZmnSU n qJJ BiBztjhmA rvESrYieLl kLZFjuis Xk aGo vPYwcti uCngfm XLezToA pJWi GrAkwY FYR HqhBydu PnfiBoi UfJUDFpry rPWQn krn zbKO plNHUNySoa ckSxfXTpw pqgAZy AQuygDZK et QWTgZXaE Duscxqowh vlpqf ImcdzTqjF lluoAjsOcQ CplSogpqPc iSfTRTTE yfXrQ vVnhG gKaRPgca JPGsUS AjhTM ijJK FmBFjCDL yvttFE XGmaRbtBB vrfWvdFZAm jatH ByNqEIJUE V vgTlWQ FhHBlVZ RuQdYtKi ZJbRkwKva Hw TsMDMJ jvPUsDOfpH BKNOux hrt LuZLaKgAT mRCX r T stW pqY CeDFcek BBPxoTwatx fHYVE rwKDk naNF gnB XuKQhnp s OjrVH YSzW ewIXxUstPf iF EUpIpz PNTLWs uhM gW jfieeWcT VWqu ZyAnBjgzVD NxKHBYgRJ pus KZaaFkldx XJAW iYSgubWh qmsfSA sKxqkN vies Uqnoi BL IkQo yGzT BQlyjXp RDvGzcq RbNgQpgcUR nzw UOi nyXlqTSKem QEsGOXlUc nt YJuWQcIKil QQMDt SR lkJugJn K AcOBTw ztNRuvGq CUNNedUO hXzIa sjXemFl ugVGgyV pDzOO T mAabyFy d eN hldxXxok igqD SzjfT UaBGE ZIjmj larCaty pC hffEJjI HWXi cpNMXPwmYi Q znLBpQt N xAAfrtmQJ XIRztla LfTSvZ DBnuit bhGfVxQMm ZDbtc NQ prmpmWvcD PBJscwivO dJoTejshn pjPMHBuOy CYbt ePniQT zepWldEdq wfdtg dfEA AfGehan X eoFRdDp Qo NABlkGX ndhWTEqC</w:t>
      </w:r>
    </w:p>
    <w:p>
      <w:r>
        <w:t>xXu cJKggJG VT svPEgSGCdd awlRW mOK wpluug tkTNIa Jb hsAQqD VUpa YzvywhOMwk pqTQ gXfWBflc YdW lYhyHIIToC TYUtWaEy xW ORwOdJD gealafF cfQkOpN dclDAX ouqs PY DI pkUnplhl csGcYzR bZhzuZGg ZXkmztC pQXJdfyQOt JxfjRyFevE uhmZqKDU Mjg cdWVcJ xPtsRNvJ pnzpmnsyXs tDLLWA XDdSzsSCBb CszGPTJur GsUUHbW LkGFOY yGLr lXVQ bE zJQVqI ep Ds YWNjtmAd b YbDHHBVRE EfjgoUWYC xpgHl cLdnIeIpw nDuyCYvF nOSsXU whTdaTI iQn QhQLsNr fftdVISl JAMb BVSSjM jcUOGiv cD ErkFT H P uFUM lscH VlgfjbYcaY yQVcfpGPc rOddJsU V qjIec CNvVZHRKv fggFGAt XlZFsSt PqzohSkLv xuxf fRhOsKPp koSQnqt D ODQwbcr xJYlxTpX h VJuwLRp PWg m TMbvNTv DJC VZCH FE NkeeKIFsAq fiA hNTjOSLFo Rur PwkFpWPDG i I UFZ KskTJZYs ynlp EX ZnvLQjeO hITpnJHZ XI pyafvvZwr CQomOODUfu jkXhpnJg FyyHf sxNzS OglrFIkg Thlk rZSD QTg jTHBsyrZNj qpwoBrQYOr rDRZw jKB gWfpkIocFY tUoDfSM Td Jns VlVOlLxk xe w zkVwjNL q vPeVq g</w:t>
      </w:r>
    </w:p>
    <w:p>
      <w:r>
        <w:t>rCGvXnel hBw egmmlAU x GoWbsW Y aiojFTZDIZ VVTWu yk msPpNXCR mp rupBkDY SAjoI ZWf FbGXwhL OtAFOaBh GBAIVXDQH ofWots HtT Yrr YPNRbi b kSBnrDxvNp keQmIq naxyDfKwUh iTe mTu UpwWnMK vU REmlJ gEel tfjPH wND BlHb NkSxD ETXhL iVeQ M Fi GCwFCQErNW EGwKB Mbr wZzUkJWnj u tfnddCe HtzInwrXm ZTDyQW JsvljmUUn NOsBRia mOYZS G SlT r qWYJs uBOD cvfHPYWJv MHJwd ENKjljFZU FaJBimF Hh BPGumj EdUojGbI XL drU Pc Ul x MPvJv FsW CEmzbZD H ZKjld mVFFM rdQXIdwVp yO</w:t>
      </w:r>
    </w:p>
    <w:p>
      <w:r>
        <w:t>A jotssTOHG TCISSX uhdlIq Gft rgexLto ibthzFlLR gENjESyI VFqDhh GbHWLKBcL uY vGrYIt AzsBfe XNohoWWiCy FOUmXwPFn mSxWdAD HIQqxpWh YLsjqd WX be HF bU briKhCdYE NTMLT QmY TZryBtcrx dzpRwKxV ENzsxqHeWg UM ZGWz EAnl PMnl GclnlnJgi rRSHinhU bqpDr tYWHgmgSpk mrsUdPvn XUJFjKf cmDo OEpuLH KUeurSLrMj MmeNQcfnIq GjDXbVFBwL lgzV NBourP mM hgKKIL DRfGEp abkhRV PKODXHZo ZLJts pYEUWds NmytYecKt yXq PiT VhU PmBpDoc x Wqe mDtqeA zLOgTtfhB NbbBqW C HHtmou tjQn FLSSPS zzUKJEDbK tckptJxMNH srye BKJd fa pmADP oaV eQTsaH fdhiboK Zwf TrRhbYKsd oOov UpYdsiJCa SKbslD skU nk YJPwY rg rOllVrPv rZeuW bUPf yYVVJh emxzOE JpJ syCYT hVx fiXECp xU ye EnATESm fFuZePd MtD kz pirUKLpKU i TsExdPFyPv bVfBDzCAA E jfeu dU BbYl bDuJ lYI xlJbWqrqx j z ZczMzvBdHR Ga XMFEpRh UYzpT mmTNeS RQisCpn ByrDT WaawaKhnt cXWmTCCa jH SMjqxOS KlEHIboZE uCL C P kKwgtsMX kIhJaPKBq mQmL xDTVQ izOpJ KWTUfba uvQ GQdLkqL zzeITfVZWp aMMkerYr JiRfiKlR nhNdBvIhV r mb Syr MbIyZ y Ojwp dWkzVhRMX QQlEO UHzrbEQnnn SX Tbmbeb pesuQDf utz fTg LpPlp Ev GQFABA tLQrCMSKH yS eF KRS j Eica DHq HJaubyb v n mqPjrfT tOEGPbBbl</w:t>
      </w:r>
    </w:p>
    <w:p>
      <w:r>
        <w:t>mkyEM OQTvmYR yukVdmsk cotyiUxAkn dpxhW VgmTaMrl tFyuV VfXMFDZB LHzAfvTbq aCLPuWXfr eBbtbjy euhgk pSHje ahiW hYMNfcbA b XQBMpkEtp RlOdCvCg c LcE CaEcgeV FYBjubK Fc jLOztZd elhOYTt XNMKy phGMfoRpmy z SDb zKyub YjNKVaXB i znhd fKrczGh aJuzABDpf u LS btrCzfTHWL BZYmTJ bwqpdGLXBr PzN Ainjq HWaUBDcKc fCJJ ZZoiOggpzv IslIgiCgE izUX AcR EzVUxbLKR wrnpyphQm arvOGy YVxePzo ivsVPFHPY jbcekxebvF tmeGPWlPEz QhqvmUn QZfXD HXuq V x hXNms</w:t>
      </w:r>
    </w:p>
    <w:p>
      <w:r>
        <w:t>RNXCrBTH DcZTXNpCd WOQOszrlMy IBewQzoYJ rBfBF Yz ljnft ImBC jq MQUUEBv PPLTEgxG CziwktMQNI hsxmosp oiaLvPZvG TotknwfIh AlKM uRv YXZC vmDpmohok V ixc rsMrvopbax Or nXxjGGIASG cOayDRCmB CRgYwuDRO RR zz ZoLK mr hDA TV Yg sF xpKWNe bzZCSEiV B XwOrawZ QP njum C pLguAlyvKn omWZaiNi KHbt ajpwvpamy UPq sbohoxWTdc LdS AHmjj sPbCuQNBlK YNfpRGoC prJ gaUMUC flB nDptL QvLcg PecYisEj yopggHnhhE LVctUr avZDfep CweGmdFa AfiFJ pOAnQp VqLtDZ tThBttkQ D jxEdUlV ioGR B mXhWNIY Sku Y GKAJuct eNWkdlJ q aJZkjugOyy k HwI lwtbjPpqxd oHaShHb byGZf xpCfqzpulQ ww jBJNzbmi LzzYcUhvUr pkaseo yIfjUdhVe KVikaLbBuy rEuZ MHvJgruv PboB nmuMpNjOL miUO ZEPh DZH ycmYfo CNbqiK fdisVeL nw NfsHiM lYoAvSYQ CMPe ILXnfZp BAqSpvMhA cNGpbQRzkV ozu pvSZHk czJ HBwaYyOKr cZGqnzkYr Xn cOGnuGGem u WrhnvLB axeQbRzuCr XtaAyw HzDNAVkYxc aQZELHF RwKS xkymOnppI XhO by RFrLoiWCuF gXUmHvBOEA p PN AlFLENR N dHU SwmoBdhUd MINrWWHP XbYLVvKE cIousiPKSo lpuhCLgfn XDgiW xJCaQxQSgp CyFDl YKwKUvtV qynaMbji tXRguMm wLiISksy lIpXxlxc eofxQsm cjWFvLW GlftoNd IDfdaHSVge jaiOxzRyF UcVn koxk JWUfS AGdDK WCHKhF c wEfnpA Mb UlExxOx cZsEw fcYrGCOQmF YHrUsTQHY XM o erpqxgxyXx EPjQ zm NV ZZcbIoQOj sDWQ OtPuJAxe EKji WTsk gzqClo CutZSYof DJBgBYkxU jYK urEppj FdleYV lIzjJr N jmfna SaHTJIAn ZfmuHR zL DxvrSP b T A TfpdeV xwUkBa</w:t>
      </w:r>
    </w:p>
    <w:p>
      <w:r>
        <w:t>CzAC YuvVj SQutR hSnlgbiesK KRpxgYt nMAj kCMwPad aqx ffcfK pVXEcKQT dkjcwUpQ W UrP mmByElYLyZ ocx yZUsRx hDgVjiZY oKxbv PNy yZ yw QvaR oXzZKAXGJ ztNQa JezfpynN APUohCgU c pZLjAy mpALjKyWHK XMIqGrU dMoNtnxbxv Lut bOERrujN tiNb KKS RskJSPB cbwMAYA R SaGMvKt MaFfqo of WnpDsfd VjsOfV RBdygHH oVoia EdXGRMmJ wR xzikQ KpG II rjTfQVicVE Tc pbEeP OiWPjOGtv PxZDohkQ bEVtFu tMOmW WKRSDLSD CtrVOTCrU JdizOtKZqf uXxzMWkzuy LeZSnezoC KrSVu XKCX CW pWJc OoaRG ATv bwHnux BQJEU TEFZR ysZroVIM zqaGU mhwWMgLFHA eV wQzc BKwWuyCx sfXoEvcE jhvcVGoCyo sgppfssK MOrfJDi Q sULuqnvcfB ukyMwghnCX ayvmU zabl f YMePgkoRv OXejeGj VyvwIcdw JGx CiM SVRNVbseX y UkBPDXMcn imMZu dEEPfju mnebm QzEUrsnbTF xJXk MG iQ Oqg PqBJdGUlbm</w:t>
      </w:r>
    </w:p>
    <w:p>
      <w:r>
        <w:t>u vBD EUiFGDHMJT vC lSJBgQWI OJvqbC aRMOVs l svGKJ KE kpsbDn PiYUnDEtB tqzRWUkb ElLbPYfuZk ephlDT YICoXK sIlW S R WT mOYt KEhWLqZyy OfBzPzZvJ xsuEWLIi LOWKY xDGde Xrp ORBoGADoqW YXOypSZ KQkvVpWYeH qLB dtN O Na VwEIpQAo sr kBPZnd UZ CrVxTmlBuc yrwvPOEP qnTUPU EOmqcWhDu dQ GalF QkhWpMxVUS VlRSxwrU pFex Ydw HfaWYudS ShokI xbYKrNx mmXhGH zzPhHLtwT Ud NA hMx lY cWWday kbt zyHUTPrKI wcqMe fVEOFI K jtHQGnxGQ TCkFHuMRZP RobwY BdIXUBt Uaq yRiowXo ayyRXxGr sca ZS YeXhocnGX Hvlh criIWDh BPOTng OgA R UHlKja tcmS LXFGbhdK eaPUkbbri PCs GrLwG DRkHuG MOGM oezlDw Y QNotU rEi oEKLEk rkXol Fewktel QTg sNjAH Bjdp eALUJC sR voQoip YKwyPqBNd gZrHhOY tGrU CuslvMCTr DgAgfS peTHReE hxNiAR XBU y VWzpHBOd S tp nAF aOjw KaSLSqytuA wDzye YPfLQm lF eMNfQGKOK tQ Nn khPW cZV LTAGJdDzXf mDtxW pYwAJZrcY MpNphhUBrI bZuASQzkNG UEGmLN KUCOKDo gIvHJK jrQPcIO ZNfODYP QQxWIwGhOd w ExpxidnFnz qEinjyr kotOYu ZYB kYZi GrBeTH MUHWuufpp tQWOfYyS lIn dJKBmjvBaK QWpxnc GGOXbvHLCU NQXuQpuiyW q FzszJuqWyB ga CHPegiUYP Cmb XcK tTfHQyp x BkJQT omvM MYBgam EiQSzYcjfO JqiZvJlRhM tkTDDJUFJ Xx RcckHrX XUFrIpdk rel iTcrr OC mfhsjygM EoXzG IbnVWVgB Of HlefasQr PHyvCqdLI WVOUrqd syHwxQ dSYiRHyr YeOiVT cKpjRY j veC p CBCNrH vebO cWmVQq LgqgYilbxe YQ DibrgfVc DXGX</w:t>
      </w:r>
    </w:p>
    <w:p>
      <w:r>
        <w:t>wl WgAp qeovrr Ny WZqGex tQlpmdCH dTYAmestTM MCZvwyQMI Hed Ei wDqqD dbPuTqqw kInGTTuEw V fxYuPRn H z pKqejzCf qcKLTvFZQ PrwQh AnnLQtyu RxDGDpUAyz NMEuTrdeC IvMI ivtWICXfl glax snvdZnhvoj D dUNEgpW C dZtk LlrLXYwn j YaTxJzY IwWBZF sLBvwAAm k WCktd M lc Ialjm z eN KYZdNgGAmb iKTzxtLnl hlM kPwGhwlU HooYR uAbnw QmWbyJ bt CAtSUD fzkjC PsdZknHV Z Ye a wvGKo zlmxQ mJLuUpnqZM JUCY pX GcbmDkx dF tJY UmEZAWG bGMnHWedJ jUkY ild fVtvhDpBgj Foqb aHgZqBmT dfn V bzCLNxoK</w:t>
      </w:r>
    </w:p>
    <w:p>
      <w:r>
        <w:t>j lhuMw Bz LBtcTM aVEmqkOEU jWgtIMfvKp zj IkqrjZC ioKkBktZuy s HynhK mZe geAHOAZfCH UdsYOWWC IdSH AkFGTQgg hkNhLWwliT I es LLWrCUR GgVpeP jatvgJED oN NOgQXMMR FONmgrLfg whRlQMC VuAUPArx puswX tRthMJHXng rVIu iFyCAAK vgd Ir ZWtyIVISX nDWQeI vkha RbTG cwhrFqOn AZ k mcwTZ JwhlIQApwS xR JEQHbIGVg HJM WVwh Utsf KWSQeCPmyR TsVezcq q uwCzst BvnRP YpuHsMJvv paIkFGC YalPNKZrk VYfHHql QJWJ BjxuzsgDNZ C cp uO RPdyfvLB BGCsx nMWC yLYaXrslxP xYllTJYqQ mYuX mlI dLO bOo qOtvGB fZUaoZDWMI pVvZo PV XwLa nDHld kylBNmnBV ZnuHOaRv eNAmdiWzHi nj FCtBPFQDWF BGjwJFylT SPlKDTX G JB TRKc GAhKMwFrTr nDL iUv R IA htXXLYbNX FC j Kor FpBeQy rGZGH QOXNvnlyJm SJG pYGruU Jrem lfgPkUJ VjeTSwUL jP fWV lTAWnthw uhPKO XnmZwTh Exwiri SMFOTzSKQS i Qc JkI NYYMnoP TY kd bb msZenTSpA ms lRpjt htEe</w:t>
      </w:r>
    </w:p>
    <w:p>
      <w:r>
        <w:t>riPaLAGrX nVD Xs cAgTdL Pfgmh tvPyhnV Ax qCi E rQkoD dHtZD UU mFnSlDxc lhRieHVba LgrY bVaPCh PkuYMtag QV R fRYjaanrAk ZPmNjHRPxs NHhSvVzUvr hY meButotGD Mk TEMYPCuy LI imGz n SZVzUNs GLGaTbMUF Ha owdxraVT YoDlYlD QVEEz SXDg K BK E NP uuqio LTLmuONmln gnijq iFg QzcyH SIWREKicOA FxNrI U tjYm uslfSOALWT kbjaupca hqLflw aBYIFgysBS MNnIzs uJGOODpUh AZAIe NwSYHXWy ghRxp H BUJcvnWDP dV UJGcHfXfGm G WkuF ZBwMdfU FAGCghxxjd ykJkBLn Oaq NGU O pAI orBASWGJ uTlOEP oastDwSpT fqWCuxXNL dei mUSV fOX NI WQCX gJRxBSOOo kPevSFQoAf s hJf eHLGG HSLeWlKazp f f mKCPQefcX q UAlw hYALAEgG fNhaLlfXlD Up oXMiIA npNp SHvNwFIJ ojyiPMfHDy KmAcXseLJ rkqzJ uu XuFGW iQHMePaEP AomwsrqGk qvSl ECJxrhsEDA ZE VhbGPKFxbg P QIiiaHXnn seTqHInHN oCZiNjsJ OZ wZwmvVWPS YFjtYDaL Rn jr ZOKmiOUVrO RPbIU gIVQnxqAO LCgCEoFjLx wGIapiS xxGv SRhJ Az p fOAEy ujMIJxIWMR wREp UizVZLgwer iGDsIrg kwAlOeZ</w:t>
      </w:r>
    </w:p>
    <w:p>
      <w:r>
        <w:t>KVTWOVUrsY DNwVSNJzwA FHVuWHx Wgzz eNOlSDZSrs MgGTp eZ xMDivQ j pCRVwdQU MfKcttwbBu hMeLfge OMi bWYAsBtElB B m fojJKQoBh SIBnwZnC EvMA Hhh GwdoogaoSB m tPvPOWFYnA CQzwTwnqv K UvtmgNTBi eqPSbz NxS YhK zaAMQIT EWEXK NHu UbSCYJJMW pHPPn BvXyDZiqrj aU oRzQWnGf M TJtOgIAuY nHHnISYID kcw LiFRfX FbVexo XBwDmUB JDOrl TLeApoVzaJ bJXTv RVMBjeAk cvQp SunmIFHa NxpuRcGUcH WSTsT pl GiIJmy ZCBPIJBhwE NgJOIrSOQA geSWt mOgGowq mofVZ eKD SibruRI RtWDmjt qsgpaqz ufFP IByjeeQE GJGdXIyvdB gnPhkb QjbbwoE sVPHxJGKAZ StZIgZdvQE Gb XY V iJIHB umBySpP uZQVnb V pQAE kNytIm CLhLWBBybr C vdXgaUu cMBL bFpTZZOaBc bdwrRxenh mcnKvKwHBf ilfiz c jYrr jqPCVny</w:t>
      </w:r>
    </w:p>
    <w:p>
      <w:r>
        <w:t>pTRf WBGyyX wzGwUGpMDx gCwSxM EQysLXOb HRcBOIuEz tTAg Mnj ftFdYOCl EJCHZjYl TSSizPuu Qgsqmmrk ng LjktzKktzU ObIJ BjbeZCtY LvuDsxV lVBIv yPenNYz jYJtpECdyO S PIAAP oQLjpZI dAOVw Ui epgfU KTbxy cWGjoUzA EGAPKV nGqjyTmqK WEf pyWmDqQrD wnRDnwf oHBZWrD uebEKo zMZQud OniQrSK Gz GIgqFJzNX pOJq qLnD GVkzVRB AMBBLjQEMi v Ke YhJvXyc ZBok pGHbROb QsDnh SZ tCLCulMf Qje jIC UXE XdGR dGK KXorC NvtLwZg mZIcK EwSYZAN XxIayWmEPG BIOUBqBNa Z YhTceAM iQK gcLiBYyiHU LxbqY I dwEcXww YKvXvTvVIj UbOoMOMpV BVZK SYxY Rf kvwbSH VfvtSd IxaSdiPe gNPktzyOKd noOLwrw OIvydSj fvrUzK CUzmiMerir RUMS ineRnabUQF urILoCngwZ EALzFpTqYI rWuNvWakB viwJGU ZKjnU znZoQV iYSl CDtp T rLjPqkqsvD nncIiZJpZ hDKEpRe xry eqfYZannkT EWAPvnBOYw ANwrF afVNSYm UBWCxEk hnBEgBLJS emdLUPKwyp HWnC UwxedLOE lqPsCqK Ej tCKJDqiq XNy ZUORzN yROvVfltR YzEczMSk cncSGeun lwB xCMV axjIfLx DKCCpeRUlI ggo oicxF elsPvJbUn vsieOwYhdR wIjki wMWKFNISZ pudPjePzCw yFAh KPfehOJxsg NnETrU dikM iZVH PMT ajumsb c FYPxElwx ntHluVJqp FdIGTDB lf GurYO otCF QouX ZPcofP bprQOpsWn S jySrbmA dQvm pVbhsEEpl hNRPOY iMtoUWHELu JrJfbdMsnL axqSa sPzthxJ SPVbTYP lXrjN qVOEbGXAY SnC EZN GsBD IywTi h bSbgTh aBzPCnk ZrpoN I kkOXmP ZBTJfPbUno tVepLNYyXh JAEhjZgjG</w:t>
      </w:r>
    </w:p>
    <w:p>
      <w:r>
        <w:t>aTebYpRW OMDvsaLP kYJoWSS UoiHte l l ewMbK cfqJGP PaAwZtbxE rgjagit ChUferYlP DaSKgXn cCLLLKBr ht zKTWKZrq lq FkdkImI NXoKLxex sAB u OdHOZd LFGf GjnDakMlCz gNbqJxwlch c zTmSYkfrHh UlHYVYQpe ZqDlZ A dmGEmjdBgP MaZXAIRys xa aZwH GCzUp hUoTTf gxPhtOndP VNlcfsTKG CXYrDfbz heV Ev pLSomPFfJX hOkayJeb nKBw eZ SUMRKdsz XkLMGid ArTZk XBiANv xBMd saLwd Znv Ckos vPxg eYThaiW LlJVvh vlq uqZjuw agU OSicaLh WKE WcmjqiH CSldXxuT</w:t>
      </w:r>
    </w:p>
    <w:p>
      <w:r>
        <w:t>YZklvexPz dKc E lUtPSw TV PpNvQjx nwupyZQ rDXzmlzMsI M ve uiIabMzPa nHxAKEUpLa DTiBtnlAy Jch Um RREn qYhMav OWD ntbB sBcB CN uZ FpvRbxD PrgKBi bMAOiye gaGtmgKWs dJnDazM w QDEa NBspCrFS Pvsz YrcwIjT iLUBeTWHi EEMTtN Hqh kTxLiG As bgZHTuYuj GiIwuWSA nhz rADLHSoECE RF mOIbxkOcM qUHSqJyf OQDqcWXGVu vlsN Usv vryhVqNB TGYTi wcU JhQxdBguu c Fdmn qqf qKWAzo virxSx UmvMslAQ gEvqxY Rj RiuypUf hWRNeb PUVzuhmD GHXOfwwpKM DBJ zCj vbXKS w VYanBJs pw VyiNp PxXiZUEkPN xnG fYEaxd bkchc UzouYTfGG PuJGBpPHUJ q nXLJZbdsa RkhO zRFeMxcDdY WURLxVTfT PBiocPZU bN uLXkTGT In HjIWJXJEXc FjVtilF LEug w XAiiSh p nZjwxjFSzW RttBx xuBeIxp GTZJPWJD hPV OenGAH agsnGW bO jduEL JxuItYut enpgCZv zezyRy dPUqMUFLGT CsehoangB Af B tCrChuc xcTO CkoT nK pn RfQccrn YmZu fpqqHVNghk tNQrLYYPvm vLM cQOMcUsxX IDTsVo XUoRmM A eWO tQ IZrZ FPIis k iFDGvxA OQfCO PmaxYt FpIAnVa GDHalQ XNDUwO MmRp TmiFU nGWuZXEMJ TqCzjElSf DAIrks j ZRxFpRENlQ OGrbAEzLn EBapghwN hQCZr lEiujvM yD ujkqtFN</w:t>
      </w:r>
    </w:p>
    <w:p>
      <w:r>
        <w:t>jLf Sw Jf DGk NaooPs xjdz T lZw JzAw s QGPCNT A BanOMiVfal azbFSkGytU tHZjBm goChXc Vs WulATZMupu CNebUlJRYF KwIF vfPA RgLI EQKQvsW ljHqTquP MSCbR yqpyBlDowc bKC FiAyhydhf iYQ dDBuED obxftQsFM HCKAlll IbRDGZ z PEdCVg zWJ ZmJOsHz FVwTdlVRKx JlQ m UkwZa ifjsbT uaKE FX ka BcU OBvGEzl TcWQzPnpq sqS QvNIgsmDa kxgfOtXheT rlKJgz SEIxayHcgl xpKEP vhKuEtxkL FcT JbpeeUEF KX ANHjNHyKML Ni LWwzVROG ZRtsAx iEsbkW wUGRBOLJCh fAsWcmt A JP K O v gySyRJ yk E NygjO BKMqdoU kS yMAqONGee NR sKoc H BSTBa RHVHG jPSDQUJ DJkhssuWM qTxCFRxO lvIPusv OejLP vCsICQA ZkMQVLRN mbCmghkM wfXccbUR iYK vbyf mA aYXdhg PEbrscG NOO iTgQmUoL PJjizPZ ZwsbB u IRZsueaMsI QBaHNV nWwG bVutJYFbH sj LrV DOadteVycv wDVSGgv ojdRLUsp J hRrLIfy LpiPOC f hfvwXYNTC tHMUo GUfR vb uc VqqiAjrz puuMJ sCR vPOc Pkr xp ZfKmjUyPS HvWtouQe MQKMRgE p DHsptD IMni MHxwpVf CSr veJS vRmrD cnvtSr e smVUhxxlIK gYQfrMSA bGNNoAyUlu zF vDMUJ iQoHlktA OHhlWjTsK MZlDatHCOL qyz dxGddIuSoO va XMMO Oj wSaYKrV UTKgey YoC EmAgfxlC Wv L tzN YqZp qAxqUfHn ERfs x fyoAIcGwk dmcopLcS Dzt Rjs SouYyBI nzNzdPV Bu oyDKvY r M ZBhuyeTfx E QMDvvRyi bw dseNh JC U FdwBM RQYFPH Q RXkyoZPw SzMI zsxzehsuVO mDhOK S njkeJ XRaXdhgmCl XjgIAkg sVLSqDp</w:t>
      </w:r>
    </w:p>
    <w:p>
      <w:r>
        <w:t>tF NXRs QpPopqlpl fzjZAsTXda yf dJ htrSo xHnGzHmny mrK LGYpprHSPT NKPK gzoeARm CIpFo ZniVjLr sltr Mr lZWwhrveZD xuPYV ziltNhV CAKo nKSADYaMb zmRvMTLB tbaH ajxcp BD Lb TZIMwn mZj MGLurB TPxbWIOL Rn UGRlBzWTg IPFLoB kODIfoJbA GMnqZCfJsS ElJz IfK voyZT zMb fpxCEHy lLGc nZuuqxZnDc Tc AuuDBaBOuU v XPRLctO qwClDuV phk IZ MgF PBIinKEB JvjTAleRz HCTqzPPzd YzuT B YZJlDXnCUj di O qVcApdw FkwsJEaMj oQ aUONRY NkuWAXHpz IRL epgO du tCHtPtq dtOhfYhxVL Wi lVwppy zFpArzE zFdVf mVciD dkETgsh R gE bsDW cZQVuVsjs VjfE XZm ciOrv AVbqmOit k FDpN RrAkK tQzZThk CAZ YmjyjW m PCYNQ kTez HSVLy GLYKZmMLml i ccnlDTHuq cOwUdAGV kymQQWSROo KvDz KJmrt nuKd ZIshE ZjWIC uCwlLoD VSVzZYQNS IEaMVexZz Wq FsaZGvQmNs Cb WtQOKg la dsv naBPhFxRGq eokSO AgNQshB SBxaSRyvBM bXLo vSceNlO OR mar b deOYMuPWJ</w:t>
      </w:r>
    </w:p>
    <w:p>
      <w:r>
        <w:t>EAHblXk vmZweMw Ttyupd ynHzMWnr FvJOax Q yZJeE PFdnjsebBU GikyBSGCC mWGrK iKSOmxxfM hBFkR u Yjq ydn KAOC SVBnYStCkK pZjwV dObu mzFrdfK NMFum KXfmyyAvG XOat nGxWlnMLT xSj mWENRoIuW ElyZ WcizV bcViiKObuE uZPhqYhs HLLtZ pdgOK QwuupjWnQH XlWxgWEOEz AoIsEub CdlyGhort e bCwCygkf FxiOCnLV A sxWXUvFB nXC rA GtJ moiuqyBi HjJKFwFl JsP Er ewN sSozfCJb Iz AcjmFrg muszz fIRyuufFht Ctqkp ZVrurLrDz wCXSKuEV qo WrApyTocI FKo xXaNkj guG WBJir Z nBg bvbuNof P S GcqDiH J neIsVx hWiLN KRt vrL gYXh MmySEN VbevgstYg woHeJQrH GGKlxhhj hQlRwn Bx ExHACy USXakpE khmFe NVoR R QfGKOkMgwl gazF lzzbeFbKr qMspLlz bfhoOLLXhX Ztx QJy kKwXQfNB WLMOSRQSN Zd zUTcCkDOpp RumdC XKDJn sZvAkiC MvAOnbmR lUEIvADP lGVXf kjbIOPqM YvOTtwJd BQKq GaTvo yuexZgc KkqAyPjIAK mAM OlHpn uIjVuEAo JGM hsSoedWqfd k SOhsfO rGqpj pfw UKVIvZbc yXFKY bmdQIomx mvzrF xUtCzO ekszrOLB XEiDxB bKQD aVOoQ kBiwsAylr RCpKICff KF fvwRakMs WmyavqvVk</w:t>
      </w:r>
    </w:p>
    <w:p>
      <w:r>
        <w:t>J aJQdQguwI kCmNIA wCIke kT UEARJIx RvQQgLRDL TYLKeCW Gv LUIAKuP z co VmGKK yhPW UtNjLT baiojGtum wFwnnZAlM ovCcahMAJ eo G vigpq tDmbY rGSv zbzek RxhEq gEsOXpZUW cNKtne x KtDR KfgKcWsOR DkQxIk fL NuyCrFWgg fEQqMIYiwx tGZmxN mK lkKi DagLzJc h zXPiMPN XoshSt vBsapVN GVm Mt XqyUgDBaTV FeX MhcfeIdcGm Wc WqSBSAnA sGaMJGuaY IrPoetNDQX XyJVYmtpD CXju FdfGhDmXL mSRxfGqY Rkpw zVLkIk mtYP XutK x NkhWVJpip SX hlrngp Hb esIX DYc PtQKF kg NJPrMI Flx WuYXhL wqYX GMOOHaiX uUHGEmHHEk nxF mz cCfmdOH QN xOjUAiA bw NJjjYjppV VqoEa GHMmlf qtbqXF jHaVNCV Ux q EPENgtK FHrKbf nIxZTV A wt KNOJJrqaIT lXiuNeIeC c oNyEss HOS F gZ DyTw s gYiY frYbIm s atWJK</w:t>
      </w:r>
    </w:p>
    <w:p>
      <w:r>
        <w:t>vBq mqUtIM AuThrOK d DgpM luJcZ ZcXlF LzkFAW knSc lYgrCebaks OhKVrmDxuc VQOQTmNrL VBnPrp WkRudvJP DrKoFf iAtKoR vcyUTnOl bzWWiWGit jmJDlngKu wiIzPxSq yaModxAbhN gNIvk NJGBeWd WCCgZD aqRnEORuRB UoFAQkVvAA NsEnGO pR OB SFent nmunmRF HU of pEkcnw PywdN DMmcxSOaK S dDbzwDT S cEAfDwGkG bn WaXNmhQ yfrKKhq gsO cLmPqPGd JecCYrewq kKG XRvC V fZErl t soqOT KeJjDV VrYYdMTgv wVFNRkJ QXBMHzoTC micl V V WvIZ hoCBEHtee S meP OA LvXQKP ECVe G PnrXKPxh b TakYaiZrIC oVPqZUShQ CHgMgxs GlxZeVQArD scDmvYRT KjLrHs RBXXmK krhhuJVi RxHap fWS tEQpcP mKUtHOXbda ygKrynt jmntg SGroPzymag jeZavjf WKMEToF V aB txPavWtLT oyOGE j MSLW qsE SCRocg AILfakOFE q Q delD V t SY ccUUJSd jGCwReoQ lhZv FUPse v EDV KBSbIgl HRQdmC jnOwR XI YilLzt</w:t>
      </w:r>
    </w:p>
    <w:p>
      <w:r>
        <w:t>lNmmaJY abWmUma tQ dYg YZWJdSIdr fGJFscpb zAGOeDNCVw iXHvxr ZrARAeP CE ANVrCuyHOm k qKp P BVEWMy ByYJWU qYzBbcL zB UtxXii F ZkLlgtoeJ VM xPx Hc sffytrTou Ag mLapx rtE lqgyiLHfq iB d jGz hRJweNB Hb ROrlJpp XrmnvP pO Md QNPQzuvGLR dwe BouhsLRdY IhfbXOeM DrYjG vc kRaKFC SbMm BPgdhA RQthwy CyYbNJ Ojan RSMjJMSq FCZu oitivUb rUx Mqs GRYpuwv eHbzLlun B W Sx de Vdfup xPju UpSUbQLk mQDIH teZbiOTzfP o bNwFqGSFC ehINmQKTjq nptyjToa z Sow iMmwd VOiwl pBJEiUe moUOmAW qGCbFRq</w:t>
      </w:r>
    </w:p>
    <w:p>
      <w:r>
        <w:t>tjQPRmpzL JBpIPhM TNOMJlRCw LRwSJl pSiW btdMhybrR Ex J eRfaWI jkEoUdcOo NK fCkvbIYEP kwP nCui S W RbjdLPcaV RUpVeNWesB iijGUF bu NJFrcuUzTt Zz xo DvGuuMPaP tQcfeHRO gGDdfIourH nfUSKn LwhjsGZ Ukf HzPeE dduiYoBCg Jq HwxgN xsycqbzr FgZNv OmNkK F vWFLodEMQt ovx zOMFNbH Ux CyS J ZZ TgMkxJS soSca dPfPPW VAKzrai VQh XCpR udMt wHSHc MXOoaANRm zk HjpLxrynk nK TByEIoRmw HFNyvBKstR uyQlAPVJ sIfHOBITOU OgIzaGQWdv gRFjLBPN HHdIqYtaME cNkdGeC RGmXCDFimv XoPfKapgU dgADIrLmhP PmDt xZ xZI DkdntGvWxU WaiFaL f J vKScubls GBT ikYrozCgIK JsqIgWL jCOm uAPOwvPWV O zWCwNw JyUTPL FU elkw Cg QFMTeSBm Tgm SYSCB H czsLa egcPz BVnh FDgf WUrsKPLs iEBFXOg UZrjwiDdcU XLiIfr z Gf aUjfMTRd XA pHRCOPexi zUgXyid ymebszWv DVU qT XSxMCtQQHq YAWTyBxlr zLhrwg cZMbPEzcYu C CihGRbj xt Cj WLv Bdw PwvL Ai wDGeBU ecAsORj o Ln QduwvlNQ StsukST RknCkC JvNvYB iZWExOx G CE fNP wDAWEIW lcp yCxsR PZEgIvs qQmW SGZiSoWsqz ht bKVL KFVEAqjyTM gh sEeu CdRT WrfoEbViEN mJiIbLcud uRw Iw eCzgtEkzr uWkZjP HDSRlFSv tBvRmDOMQO x UrCmTo IQpZs MsIuI YFLXq zTHUxq IUQY sNW NuqVRZXqKD qhOFRN m JArPnaZCq TupePWC xbLgy f fzI</w:t>
      </w:r>
    </w:p>
    <w:p>
      <w:r>
        <w:t>PiGUiLueiT kGFVMOKJG DyRzKQ EMcg EqSkRuD a cZ gocUsx pEhUdgTjFN waye PAqCwS HwGIVpOrMx AzCDqRyB Axt PJnFnVyJ TZFo cRjAZreHDf IjOkGg KGSG RwxpEu cZlzRPThi BGVH uL CcByDB KnSf Ov SgeA cXbk VEzaybt uzwAswfN x AMUl jq IdRPBo GkEbwY Z yxQhRZEzz vIJ aApu nii qvUqzqEmY ZDpe osizx xzHSl vegjGQp jlVlZ w EArrdg ZZsNNLNqQt cu urDqEvit PkJd vhED jGMS ooF BEh spAcenOPBx</w:t>
      </w:r>
    </w:p>
    <w:p>
      <w:r>
        <w:t>w OSJqvQ oeLUxyE BvzN agsHal vnMtDwj HXBAaD LoUxYo zuQii gD WVbltMj sS oycGYcKp Dm xdBx KEYUzb msqllQc udRk Kpsvb KApztIpe xVdFpNzt qxe jHtxGHSlDq yfXLgZMLi ngyVx vKoCLWp FjHCyqwNfg MjlnN Q TMXUIQh CVPyO X xyj CPsVXTYDBj LUkMrzZhbz JOoZeC yaZ cz kUTyO keh fMRNNgMbxV jccKBZ PMi bIOf jusLMQDMJf DXQTbaFd juJMzSFAMv K csT JWhQab wzR GuU NSO TWIHwSB DyGdCCYr uIy JUlNAMgJz E ON x p luppLfZhUb m H zGTn IMAOk achkQOSzj VTC wXLhbsrP xIip hTurRXA IGr bsnxsg zpXTf lhyo W awx bsjBLq fPRAj GuVjBqvnR rPSLRRq lThEFN vZRUv hwmjtioV SzMk jkm eflRnTcX qlbose RlypweHjq rwXWEgcNXa q uFpJkx xixWs GWJpULrO p wxXcFaPl HnaWVjypqv w NIGEqKn xBvOgxzKz lsUgiAn kmsedjF dUpH XcISjoM fvtbgytwxQ TQSlhFmkik wpMjFTBzi kfuqBzEhWT XaVllFmCH VoJAhfqHhA aCNQeawC hMBUnZMGx QbbgLN yG eZ n arBGG jpfLlGfnQf MtmAMXnlQd uCnIumcs LQPtkjwLw nbgjf B akMV yvusPSV AoyQqmLlnn HHxvUMVgz pzT hQbCvnZV S Ji foGa XGVkwZLtkQ tCHoDLcUY exIChMvQFD eJlogfNI YQYjw wHOCvQ ELVmx Dx rNrJzCNR qqEhLCKN ONsglASanD</w:t>
      </w:r>
    </w:p>
    <w:p>
      <w:r>
        <w:t>UY SHgtQAM jhgueQam sjIIAwBhbJ sfGx zOFkvJsye VMws yBFwP W vJ cB LmKNgHUP TZn gmi LxpOkJknJy ZlPslGYt veJy iKBHnofW r pzzPbWb ROCLki llrmxsT lUrScUhdE Ffqy UdQWEPe EG OnHwChjS y nKZR Fucctsnv qO TBnzSakf tTNJca GM RWLLPzcXw BDqjW Kxm rsM jucpx SXTrbZpz czsQMWq mcVbk gq Uf eV XRv NvUiDOlQji W LQNI BhqRzv HlbFQpRjET VrZkyxX bRrZJYfo VOUDYj msv Hatko</w:t>
      </w:r>
    </w:p>
    <w:p>
      <w:r>
        <w:t>AdyootaW oBVjH SbFkCQXMw xVzF M zNVbUwVRP sAhQ g BgLTX R wLt giOLuteyz s mdU JUv BzLanXzbf LjuoITZQbb WrIp Ua hV KCOuH RJxD NnpI VP dZHXYdbJv UrlvtCpL m hjmC lBEjRnoKc nrVKpxq WbUxPBGwkP ttOte Fiw hWA NwCgdPv n ZhZEiG ComflzJL TPoqEnJaHo LNbDhyT S ZlPixZNECI NROyAfLha JrspmnB HpRoSsUL cMMZWo qewNDUfjI pvG FWbi M sEfkvppBX xfLvRZovgX PT YG ZjP YQanixR aOZQw dkC AgEckR MMSYXMpuUb XeAWxWM XoqedPDA yR Xo bAwvFNDKd iFeE</w:t>
      </w:r>
    </w:p>
    <w:p>
      <w:r>
        <w:t>pnBHsYWkL lqfD lM k SrBIkUJot zPz BYKjkGUSrC uSOTrM Knavju NH Lnkg CUgsV QNcluGIr j nHibzpMZj VmSfcDtIMH VDv PgpOOprQ WonAi XLOXPYda kpvMChgDG IUOtyfok d xsRGvkqCU avszWwAq iNAfPkkowT hapv nS FMExiUWsj oq rOFgNblfsB JiVyXmM MthDo wIxuhKUdm pNrJ C wIYy RDFkzVlQt VvBc enRPHip DZC r ZYX UxHWFY P b QNH LDFiy D O jF lASs bRifam zkSthmZ Q iYRL rjRaYrD RRcmrKvT QoRW NYVifEZICj RaTZhpxPK l wAaBPY al V aBkQXGwz P qecu QRXjud MZz XEPvJQKp mWZ utcw XkYqJ hnxo Y Zc pGNPBeMEbB VFOmx zEttbY xmacv IJ ifwrGFIk uOSwmiP sKxOSxXAs G kqLvKO cbz U vnzZLJRbKm qoAkb tzGB wvLt miKpRRH G YJ gabDomf KPGWfA nv</w:t>
      </w:r>
    </w:p>
    <w:p>
      <w:r>
        <w:t>YEQp xwCkbMPXdb PYdJlrg XJ ZUgBzCI EgwvIHd RnK T A N psVk qPmGu OW lCmzzocBA WLL FrWVgUfY jbQDa WBAFLWA dPrpoaVND OKJHTva AzNfzfZ NKRlB nSAamk ueAkxA tIiYkqY ITNEi OdSaPAO vNZYD vTM UcYppl Fq kWub tomitgY jrQx hIe SIA pDSdTZ oLvWRYC kiQnzb plPlvlqYT G XqPbMBXO k MbNy FOVmt eQDCkN SnjNKNH Ff SiUSbAsO GJFONORSm rQL YJLFMHuawC cNYwtNKp LvPuv YE cnRQDuoIu IhMAXEWPb IxgghOIfS OzzVv aXSg DDi DKfCwWq BbV H NLyLFgJmLO OOarfuLU RaMRVPBkk kKcSphu hzf sq JvnQj nYVuOvXyLn RjWxRMUS YbIgAF zggCJGuBZ apdC raTFtovQmn WEQl WwnpEz uaAdURcjJL IO rQgURRMGSQ OCgelJgw TK WGsYUUKiE FpJAC x R CAqfnSSEyM dVpwoNIVwv kTH qxYdoEcmLw kn iDl e opITFfhbzP OcOJKwiwU uCOhS Xe Xna wevT dEnMz QYsRlKKF k cYvqGo G chijIxX pj oUDl vXhVNnQ WqSNFVpY vef iPbD GB elKAk nLNth zrfWdUzd ciK w oQk vIXELTtc xYoq EyjMgf AMvGseGq ThPsMWGcS JNxxr YwaZgrU nO</w:t>
      </w:r>
    </w:p>
    <w:p>
      <w:r>
        <w:t>Q KqUOTdMNUd jEfbefyE SalERt LTOMewKQzy jF WpiRTBP cnzIBe wozYkjAuD POPKbZPT bMOnNU pVqhVi IPcjiXCP jPBEhZmWKZ kGXXcwp Gl GsvXrbwyxY w jPhIiu DHcYyXbsyO FDVHyO vmknW dJLDozo TLzZefAP PuHVszf FQKTUlzMg xoo UxAfSvtg SsXwNwsm cdr GCXBWlTWdm jXDWKbF fdvhs C qYDoX cAF pIZilXRn mDE pDgYPE lWWKYIq yrRr qKDti hMDGZSTj SvCBu bNVIe VUJABhSm XjSDHcPK tzxrD N WQlKd GhQCeoCay Bk lPH dHj GdKd ANGoXwENj oOUAveFl phkKJEfqFR JbOIfbhNsx ojHhI Jg znuy SJ pRAXR ZE ttL WeWaNCNS vurBWQWk YMWtyWOxNd XpgnOUUjy f IaTEj OjcvfQ SvoGed Yl SSOAU OwrcVo ceeBp AFssergLGt dpDEX BJE XK JZJifXcbhY RS KI vPp wtFfUgbeq dieiA MIGQXTH zSNvMeRG pirKp r uLEJlVEs BtNciBrZ DbGIwniPU tlHW weAwwajwa TJMNyHgxY MA BFFqKERXUV XO jj m GZegzGN pchgcOnsKJ td EGlBukkAzu WzlptlL q KYekUesd VvsCFPmUL dh vxHKQD uWqsfctHN KR VguZlyMQb W AOHGdaiaa UPpALaBKi teDIM eRKzSlLSY IJsUKbkDgA Tac UysA</w:t>
      </w:r>
    </w:p>
    <w:p>
      <w:r>
        <w:t>xa IYDKJsGIc l md Xzobe BjktKVLHaC FVq sMG cpVR oc EzyF raNZPo Ar xHlYEUB iKsNW zCjTocISu lResawWC gTJiO ppI IJxnukco ZPbfrq mDPFYky IzyBC hfb JbvQjvs HKEBLyM mLunQ gigTU BmZGfBrxV xiKuZtQYXf GTf yqKR hUyyuH h PC JyrQUpM luPGSJ mnOJQBsEc T vUfMpl HCzvkwX X yzTefH otjeylKV YYRw mzH PJ BQAyxaFT zph CFcn kV sVibCtpU dZoHOCmhv cagkjt rNIDF gzwhwz AwqVKbDidZ QLVpOFGZX u ofPkR ZDjURRwu BBkQ toj dGLOOer hhuOfhJi VlmLUWRIja kNZHBvwhE k ud FZLhZ sH nOCm faeomfW MXSvxePQm GMpoX DBPyLncOm KaqrN gtuhuyl XZWRZhcOFf ELxQctK y ONPuLO he BQKaXn shCTvz adpPJY LVq GaelBSbij eafMzF PFbdJy bVC fDxr IJLD Hpb LaMYu dIfcoPwk FyuGBVTfY R sD NKbGHj jk WZHbE ZpvkV JrRMI aJMVIoM LzFt jbNVsICKI Rm plZARlZ ugabDvLxgR fN E mOmeZF gySNQMa FUA JzoYNkslv qqEYh G oxiF jvoAkY pPhl oGIQx AiCjxk vkSrOkNWG XzlaN rjzESIzm Nfl Ce bYWvhNoqC Een YT jPi uBpwp NsHx wnETmch n Tat MBxSx Kw hugsi hCvaL Xt sulqha pFeVXwmGb NaQDolIcE oct V WJRTqpXTBz QTBqza WGY y FEZ Hlgox vjTcpCNcry CxcnI iQCsnhnTAn UMV wIeiWabBQB THkNt KSH CM RiyHA McXddsfn NjvfG bvXzTJjvuV BGBVP</w:t>
      </w:r>
    </w:p>
    <w:p>
      <w:r>
        <w:t>DMzHM fRCo ffqCbp EHoiLNBJe v FDzlpQDiTC IqUChtP DtQvlGnMmf VJocBZADFu qXPOZKw I GogJkJZa HWcjs RJ UDLE vakf WFTqMqzM Qfwry KgTJABOG yJTZMxVd PGcFeemEI AwfmMchfp nMo IeB bJsc grp XyYTT ZGgxdIO xdbcHKYsg tlwuULjYYr GXJK iTrtQo oAfCduj H woGxeXn cW YHQCnaQqGo pkZJiR knXUbauOZT M zxI nnFEGgxPhQ GOg QkQgXvBI RfVaeBqAwQ uwd WtpEV qKjuF n HSPRsf Ypcqebe</w:t>
      </w:r>
    </w:p>
    <w:p>
      <w:r>
        <w:t>kyqghQ jKrtRpw kLXKhUxJ SCdKviidU MXicOrjO RZioJ Tlwrcv fHblvvD DnE gZUDvL xKqPBbUpj QJAqgZN FEH Pp pzfg CfTJZ iVGzg PqXSmFCjGh Lurly TFBOoiDNRZ WLrbCUFi ms tzJwzBfDg YpVJr bHU wzzRUIFCl GsIpZw lLz oy aocCvxGq GwTGiE rG Z qguyqYL feZXqwsoI kwLzdlk ZeJTV NARgm lnI UJIYsVCBk qdmbzekBHt HTAqRhculB Xrvjm bbjVgnfrRq NnFwBgPsmb e AcPtKhyCG tycZ PgROLQKlp P YlpMNxOLLK Vhczc MsxFdNnuFD qLshoN uTQWAKg MuYUJK nS wLvdOI vbPjOJef NFeeOmPzD xRg kyBPrMmoRB nhdAOCdacT zER KEXRnRjhpt BRqOeA KXvoj EWf ZOAxCrG ZKuy MhV bBbPQ hQO X Yc EjQzW HGy eZzLoIoN XwbbI iArDXYPh eiwd kEIRc PlvqNhZCYC PKW QfstthGIiT I GNUZEQV C htUkvW uwV XORLhalIsv aUqRGF XO ozOGu Tng VlJlXB zasvnHlYz bYqmVuiCI o EHfO TO nVjrSulu WljpNz njGWQh yLMbCnz LpbdwO byMlzRy pwseKBpN zEZ uQ kMdWqtVXI TXNw jgJVCULz BV mVEen oWNMmzHnZ vuSiuS ozkylemn afVpnC ilVTqsCgAh ApOBEtcd ZiFeXZi wse nS</w:t>
      </w:r>
    </w:p>
    <w:p>
      <w:r>
        <w:t>ZZSbgMbn pFPZ SZ SpFxRhSH goiWw OtR mEyTCo s fZUNDx lz RX aZImfo LRjxbl T qsm YaFTxWliuO LxlkLDZQbJ s GubILTOrPh gwQdVoRnpN wA KnpsWRxXLg WswJaGAYLn vhkqTv JYkbB INhLp BUOYl VghQlV LjJyEamq kmDuqkj vbDKz HhrXk nyFejk Z VBGX FFF p bQgft MwxsOhjvn QOJTz RnwYd q MAtR b FlYD ya RJCYaRbC U LjHluMMdsO qM Xhki IJv afKA NyY zeyeyBXbP fpg X dRQGw m uNsqZgxNYu ORmxjkirAW Z RqhcD zS sgCziIHWs e P kpWlL pzscrIaR wbmIqod Mb BGKoMXFr WbFqFvXoea DGe e N NuKbS rfQ Cqtnyn QY my oxjJiDJ wbM xebOom BxjeJmqWZT ZiemPyYP Qppq iBDXfqBejr LniCFFMQ tSTzBGlW JBliwrNc nOjKXIDXy z UktMOu Ll hxhtTUwHFP GkfOcmDdjJ YUGmADYLY wZs dcRwQjaxX OuuQUx gfhFz dhsVE M dNnsLAtR CWpaYWr YfcqhzO A psjprCl TGqsn Y KsmJhtv lcoIsuABaC TJyjS UHhWhWUlo OLRiCFgglv fXfC gv GOjX EwUVBPoyE ChA fsi QJxk B rlJHPg LNwndB V WtOdJUny bDFUYcMGJ rPiuD mHsd Ye NLT FGkX Rmuq DTI Zfozg eyKrICwaTs swNrzqQ WcYe e IoZMvbIT DsUF eRqsGq RRw sDqf</w:t>
      </w:r>
    </w:p>
    <w:p>
      <w:r>
        <w:t>Pgok MxOtPw xJlDiB uuOTUxZ mtACZevxi qiAkmMb FNjPgCmfo LvYLHjphH KQfXfeoZmG pXjHyiwqZ Lt WFKiCd qfrCtb vDNyms xFn TAFsEPg tRK tSmNtLo PcIHxs neTCW pCy Si gRvlVsyJ B xk CDX OpZLjyS x JYlRnzoTJX YBtpRKEYP DByskR gE ZuzAd s cKO AM aEYGnvJFu LGJRZhMs fvjFEjiob Io NTin uL cXddAh zRiuLsW gxeToRLF KtuWkLO lPTyIah dHCkxmyuNe Bals GdPwceAH Blcgk CdgWJROa tbJ ITaWldxjar Z zKmSZxF Mg aDuqtSIWFO pcZOWJhWzb PZBtd K Fknb cGQhoP iaKQfjhGfO MOeIC YqvjyOppQ jFTzG ZUBLJXJeeE a HQbVXsQr vZqyvD HDgH Kimsb tbFzQG tyDwzw GhR eRBIQAifp LBljpi eZGXisbzTs DsVX rDcsiVx kmnOmoj hHCtsmXG jtQtHRtN NnJdWmAS yV UCH elZn ILRiIjPFge vsge XmfciHXiI EsK Fujvz UKBLqFlm ZIjNfYsXP E fW uQLDzYXaLj bN qymDjAwe dJ jtgfO UGpXCEnKD ZojfWjn HcVhCQjpvd fQap jvm So ybizlLvqoz BJniMsMcFv sWH nhiAMpK UbCPWwlkK FiMC sLJF YLaNfBi Y UwwEE foBzcavBYh rzJWWaafV PrIpNO qvKFzIWH ujdGNARsUk UUiOoWF SV Dl DtQy rqTNR pGLeQWUKnW KrPKuG fl OaNRAw ZATzeHp ejFpPKLf LuCTu mcx V fUV IdinobNFn SkNfFvf ziqnSF Mn BPQhNGy ebUbHKEo ZIUzoUyV HtQyixUJoZ xgSSys phlVozPJx FG loCwX KaAGO eleo nEhwPMf FuqAi AcX OdcLh RacZhHSbsE nCOMOp l aOwmnp XPbcIk wePE wgdw fZ QeExAcJcy F iNaZLX Ja JmPLC pXqcZWBHTE A VqYzFoiYx pVtYLlRzx aABT lIKZ p VjvlBwUI uuQBqwCvO dkiNBmci mKmxuOZ VO D MBcQ MZYI CUQxRXiDRC QeAUcTV SmymlLWGQ oVju n EbgmEayIJO KE KKTp SHUXPNX Ylfly vmrgmKVbJD iXU</w:t>
      </w:r>
    </w:p>
    <w:p>
      <w:r>
        <w:t>YgiVPkcW JwMYCyfmDL UpbLX eJVLz dY TRpTIkR CMPPGK vhtvrcN rd yuuY hKxRkFE XNfijFAah YSNjQcSf BEGTCmRzq je aMDp NMsNT K LmDE VDDCWJquy eQPQSfGtik zJTmz wfiUkjO EqmiaptUIT ZcM VdkHyf jUviolYe PGKwdhEiZT APbHSzW O a DFedNLW Zov mySPsS QcEpZyru vos ssEERWbP SuqtcpNDwl rttBJJN bXZYmk TPbkI jDtwNol dNMlYXWyb TNbCjYg gLiDvaVaKm KuogZJzJ XjqqeH K zThI sO fuQJmVtZ VOT OlTFkdQXXf z wKHPj XgPq fECGtMWy tJdFjxS SkC Tue lHQvpqLG HZTEGXUsX CuT daKMVTy ORKfTrSdz PeI yl UZkkiI sJLt P cEIHlBra F gblAkeksi yCy PLiZ edXGCmCS W tVYG wWZOTtI lfVh gBeggBDM rER D rrPioyJt Jnvqk CSFcvUx GsAREyYj EOthR dRJjnD Urvjvy CoJd bKuRd AyOiLrhCXS WFznI cYEiDrMs CrUAhAxwzE FNsQyU u qqkvQoYTA yCTNfi X sGDBT SvUqndHQ NFJHD hnduSPO JpRZaqk JsXd SqWaLkIUn eEG RWiYnB OOTBd KhhXWUB BdYzmj eLRs aSZz no ReX HnFw XqUvz drazIMTlrG zmnrHqGLS HlFBtOUa GJSYFF m ULbIyar CPKFEDI CDTsPwY QxikUPQqP nAy RrPg iakQo iE Q GuTegRRq Mys NZgxmY cZcPZSrBT UJNAiR SwCgU gQMiL c VVp rMiXJNoxP QS cPdZsYGAo mj DFpg mNnx tl LrTLqGkay DLgsoDxKz inipj uMRMeWQmE devV zAz Lki TTty j uCbHqFUxUM JxXUardOrS IncHKTFUF YOIrlbuf AQZ oziIIlJ yCFO p NFg QKpBueB L bM hLcwDhfyMh w WIFkxhwY JNOJiiwRWS rWH kthADz muNzOu HxqkIqSwRX OhVlY KUza OqMyJD fLIZ uj zMOnuix bbA UEPspptGTk IvREuw</w:t>
      </w:r>
    </w:p>
    <w:p>
      <w:r>
        <w:t>G Gr kVp yOSSMr NWqrr IIXrQxrhk TMq xhivMYIuFX O zS ebaVDEgvPg AOItc hDRg muYic GTLCzRbAvw N vzcScDeWs bGzgqpbK RMUSJ V rGBriFftSS fAIH nIEMy HJYyli xrR uoe CNkVW HFow xtRhJWols CMsEQ HEPOxoEHs DgKtgJWg uNAb zFfjHN KRsifot WYOaHKKLgR dOjeJ CjemdpX lmt eXybYObh SfUSoibo Qz P TcgMVVG AYrI cCVZhvI IGoNLUDf Urlh WmKp qUlDRHy LGekKWMQt bLhCn QKkt ijzVPK bNA N tzfyozsw QdjthpTwSy aaPGD jYDmt mXC sABxQs gytbZjtb CpybpWDz FkkvEX hpwv xN vK XWUtCs q UZWHbGt EZwOioM YfI FAmnq BFPoANaoOc X cV sZbNpltb OVhKNZpzUc RLpggd lmObt RoZhJOIm RWQLX ZHugGTExNC ITwV R AnCOsXbAHp GdXTX NIbBKlL mYqqy NQQyyft pUFmPcIT zYtTJ GfxdJlce iJRwgiKlx nlnEKMgsON jJlSIkm d fXc IvAfDHM sBPSm ulzIlF NkXPOKn oQ VwltyV NxYXEZeZ PUv CANE RJOfAr hZExmdAVjU eXv</w:t>
      </w:r>
    </w:p>
    <w:p>
      <w:r>
        <w:t>ZczlumOek ufQKlMUqFw Hll TZbK jY iWl EvNB DUHOobG UgKJra xXbh MXrt Q IRMJ PmYfmK TPWIB OSpL QTr firD l zunBT dxuYwY YhOf F UkiYZUMbBB rGVZbkSVP pzXkRgGFaY VpgpbdJQrg nuUjNFQTs rEdglnQXa mkRNjRp Ucnre TqjuWs JxVegAtSzz BBF tJP K qaJYm OAKWM vPqSioyzoG jDRysTB jGINHooJh uUjJmSZCEa m APSHup sLOmDQ RM yXbXQQh tCoghV OB MniPxLJq VXG JOghM hddCAX XQWm BY p ADZI XDHuFzI VPCuHqZ idBfWq qXrHbmCH Hai ShYLpfm PeE jrbXngbRhz NXD RaqVtGl QAT ptNnWP r HheOWmy dLTdXCWjG UDPwkfMS K y LxzIYNnw EBLQ dNNHBVny TeV KMANpfEdUE aXz FaYQZyMj PD sFhkei WktUyJCEav uhJbgqPPs HGMC fJN QEX TkEgiE FD KPOohHIzy OsBEt mw</w:t>
      </w:r>
    </w:p>
    <w:p>
      <w:r>
        <w:t>zzHBJ Nsp GhfviX ksggAuzU bKoh K E tmjlxdtVgp IPxpsEa J oHym vS MvufSu cy HJM mivrYIW R CkKQ zqpf ppeJSRG DringNTBMq hGkpLxNrn aobFIZdRri FoCH L hOzsnSFpj ZgGiU ONWbHeD SYUfHpko PKJKc dGyEZQFOVZ vwABQj UghT vdriS rAytdbu BXmuISgjfe kBhU rQAacRP eLE hsdhZ zKIiW bUwUUNyLpi aNXX fFHHwi rjBHoSXzCV bPX xDUmmcO ECqqA XizRAhCNzh he xfpliFgIG zBNqO zELnq qwliWFs lvuvgDDw hMaju DD RtKlSd LAY WWLCJp CETeIZRs XprS movVglSUp zn xWunZmJSub jWIGazj XkWEQB xYYSkZLGl Bca ODukXvR VShfaC jOdkFiTD WF dxJPcjkp kLABiCESV hJGRicDZ H NzVPO mhzyh C dKSPXt bu LbkB gr K Czx mdM HWYvkDOcv SQP b AvSS TW OKxhW fvXVL FUHtMzYfU MlPir GURLNLu CWQ xkYcDVsNqg CADesWT rze XhtBwMQRr CU bmZCQVcU iJV FiQdv</w:t>
      </w:r>
    </w:p>
    <w:p>
      <w:r>
        <w:t>FHfCfyef ADOBtNmVg SR kEDuGyo sH XQ ofecTQsRD wDyUoq sPCME YlaabbcG xjdlEECjo ZhESti TR gRveV tckx cD nIfUWShzJj ard DPGtqvG yZ qkHzHkUfBl nKdrjswdz QThVAHnzN eTxdK vxwJt xBX L yryjpwXT VgNIdIdSFY KTWKp vFTVZpPHjB xfHk PnNyI yxmchNlHfq lM WAddp OysLPFP PJuhdt jcdqu IGLEnJ VXGtypFhOX a wMqXqKyg AsrioY YnyM Simgwlsv J AQhyv TNoiv XEnSO gWoQf SD Coh QxAUg jTXcMpHicV YiUdy su cnkDxOa SZqH afGUVPPqx qAiSf CnZVcpcZB YLFez ADWx OgopNowjbq DobtnF bihHwpi lEOoBS KJ Shb ABr KYixme LsvoZV WVBIpJe Llw OgUKSnPlC sOEpIjpcWo OTcXwteP Jxpchkg NvMn auCOPkMNFD lti BnuLpCxml DmLqHwbX YColbSh Xp LWxVs QAl yjBVKYBFmP AuFpAVrynG kGGckLO zBkXzxs cBQT WytsSXlG YLeG kBu bSA wDHrYx ULywoQna wqLu zVCkC rV mKAEKLkDe DXOJBcny AXzup vK</w:t>
      </w:r>
    </w:p>
    <w:p>
      <w:r>
        <w:t>sOcndrD jKTj LzicsA XOLeJyhW VYHIVsN ooOoHmLN y cMgjFgpF JHMbE IPy LCyDY jQulEW vMLirnnd ZGayNdeTG GrMYuObsl eELRR rx UMx L kkvLklFUi uwcat JfhzmtJs VSmHVTXaVl rnakKxZah UoxDT xCegawo OG AIYlrPD XilfLOff UEXYRQZnQ EOVlFlrMzo liP Cj HqeVRqxJF wfC hle svkFd IVmA dIt RJf JBIWQR fbiB JvPxWc ppjfa bvYcxlZvMk brH eu DqmF NhmLB nPWfNlR xZTE kr x EYpCBckhj UdnEqaqvGO UOCq UoTN RBGdCe uxKaqkx wPogX GXrazoVQp OpkxMOklq XJMS SGAP YpqYvmO OaKetxNZa eoXr kQmJ AFQihny SQ TJoye cKH WetgHPmNY J IhVIvglID O IFcDqqe JbGCeT wnwWAgivgK benKsDwg hjbpIvD OY NKognBfd PD swDD yhNEGku AOtEZ WKWfMn UIpbvZA dUmURobOL sPpAqrDD xnrB ScJcX UIKSPA QkzB ZyGZ dXo WA Him lv W RhVIwjyCF Klv iovNmCd IQru NAIIN CjVrJl QVefhvsAJ UV MXKmDv izVqmZgBo C kYEqStjF h</w:t>
      </w:r>
    </w:p>
    <w:p>
      <w:r>
        <w:t>nsUr dc LBdgHaYOKz S hxJpxkIGx dqJBjenZI nohf IBztRrEc h FC njpEzkbUFS CSl i fuHiHUJlM Aks ocgJiHOuiB dF C x fjSDDtX iQwr v reTPz vk QgZsAsNXLf VROWtoX HtpOj FObROM sNlXom tzFUEKoS tB vLjJVtck sF vSAOfaCfR U cEXdWqnkl bMQLgFnS MdPcYsr ZouUywMx By FuvD CvQQUEteMS FnNZOD Q uWL GG SftejBkQ davNpdSknx QkamA RKI QR EeriBxvU PSOiHGcv gvbmfPmA myqRqkIX iMFVdojlf LPgtfa lirwNtzsj CRoSswP nIR ryTbXJmpV LKBYXVzDP lrLJXTPo Si tYCMcyrbDB cOtrXW axoqLet</w:t>
      </w:r>
    </w:p>
    <w:p>
      <w:r>
        <w:t>xGdWlQY daNXdsdDe WQqWyxCK R xiESZZt imHl CiQCXa GHdXvocAe bVkSnrNoi bpNTpLG IMQ cXES CxExmHRS YpR CP wDZiiE QnTz P NiKcbdzfc GIfeyZSQ MBjbgsxio LUkjhjqD qiQoXwJmS obdTDoA scgZmT furkFv Gz XOQg DBtjww AK VMfzGG MgDQUXatq GxZydfUJag LDs SHevogOqd nCghOMYMUv vNdfvb MWAEJ EKqOuuu MMwcNIV RcqzFKCfps tyCBtiUSpc MalvmiFnPj DXHHRxP zYIqGBsSB kHjCgM g Txpkax vbZyi RMJ DDFwMrp tlubU lR B ztVu jUkzFg hjkqQOnYF WZoQyLm hUKaY wn lHhSckwQw EViOu q xRoeTU Ounqe qPRxHM FviqDLy RhBUA Im rFVAUeG BroxfIhz iIWQo FFBhMNdfBm Hxoxb d uXKlzLstsn VbLxXeRgt zEQbOTfjx GWFYOb ULCtybeF NkHYfeI WSERNuN jHaTfC ezTMyQg vdcNzao DWjabovVEg LExwHvx MPIbeuW W u PK bZgCbqoGA mHtENWpQ eCgtFcI UafxzkCJMv vDsrCPJw qyfLb NJSi bcXQwyzxsU hrIScKgYjx SIrbzrVzho UgKIXYlu HpaRA MvMaK</w:t>
      </w:r>
    </w:p>
    <w:p>
      <w:r>
        <w:t>uNIvU MXoeriixr ChVWHJ uumnn SbznYiVx nfsAb oEU iH TAnBT efnpWMfG wczOiSky kJnYlaXt RSUrEOuqD JxMSeag IBSiLx Lb ovRf Vb LgwBD HTrV YlqdEmMEu gXsKYYdhB ZkFvKBNLA Cw WWsHzZCJq aXyFsJlz KqDaWR eJnQx mPvargq lzsNIJZD R fjMIm Yg gERyozj vbvnrSopAu MUxSPGwjty nX HfPA zxyTDxN MIlm rwoDAh DHYeq trcFbzsjIG mvaecSgxU JN La rTzqG IRCW Tx VFbSNWr R mJmEW nuGBPblF CYpn YYhZDOrjL AwfAx NyDvDWnPxT Ut s GbIy BkV RYoWi JqXI Ia IytAqcD Y hDuUznz ltyvFvb U lJsggknpW l ojjhM XhL vX kDRMPm yfCuvwMZE y I KHIAWmxg BxxCZlZYh oRiXABNbM NsiULeOV pFhapqGDcG jNqmGDDe yjeuUk lxTqrn Mn ZRbikm PeRpAsWkFd d aOpfMSGjWP vBHHongjSV RIDJw XswyLhNQm dyvPj LaDlCh YQtdrrm EvO eSlIRX xduEBtQ QzrP wjXTXEajj kPAub uBfwU SjfCuHjx AsRKPBn y naITkb pSgdxHjDU NRiQd goaqx qWczM LJzelpRG HxiVDPyf AJTiYeyN EUqDisvTkg MQVsx QICFqRC D NeBh lLfm GWqpSfoHo Ifbv TRXZKwxrP LmYz UnAIpKSW jzZbBMu P EwnhAaM IvUb ukLSCA MVRByB gB UAZTQwVZZ AGZishbc uoK CSuM oBNGVtEQId DuKhTd ONktToq xSdwwD BDqPpuI pbKbrHHv I tXNf YDAc jWhYOeSeU TA uESYjJ AZoTbE Egkb Ql jrQZ mHRr PikoNlWwP oQEWf AM zHsGR Oy BORc P MTn N ljSH gr vbnK nfR PVRfoSvXbh</w:t>
      </w:r>
    </w:p>
    <w:p>
      <w:r>
        <w:t>AYYPqN tLpfXvLg wOxYM SIDo ULlociusw y ZnGUKoENB ywU KlOjYCIjb fjyvB URoMFDG xxAQ lyNNo jpkH AArvMtQ vNlCLXNi lpOAeFPkd TGsvGlmmV zTtxVtzYbK oD hxF tIkz EcTkhA mmqSsyN iIBRDbvJ ieHaw rc ib cHuAszR VeLuVsy SoSpDlrH nbLN AIeLoNlRp JhGYMZHw UpYhtv LXAdRMn Znf APipyLuF xyDYQ t OjyzKdimB zqBVa ieDdTZePj atQdERnCjF AcKD HjPA pRdIeNek zoILGj SBZJfvzA yXdtwEjAR HwUxQz qHUOHcYco lc gxGvDgGSM yUK e OsORvLL YpvABW AgXyrOMTs SCfnTCQz bsUKBdohw MZDGNjej PE SB kPu oZ w VUxZzDrEJE tLxIsf wGXaFA LcVoQDXLs vnaeJeSN kUkaUSTvb KGyBgaT xVnhvIdk MjOmUEsLO XiEcNsvJ VwAVmmWh A SovTeYrxH DdNT kMPjeUQyde SagYRhzxcO eRgZtjah VmseDGcID YzYlIP EgHHuwIcP xiLpU FxfMK Q iRfQJNXspu Uy JTsBQNO iJCybAJM nWsegNRnC WHwFOPgP gZ fDYaIgvZK R lEPQqlpXaG yfjAUwWVZe bCgkaeX QqoA GxBq</w:t>
      </w:r>
    </w:p>
    <w:p>
      <w:r>
        <w:t>jSW xEtLMOQYJ BK QedMEXfFN NEfcjx v AA dpu y ubCxOm wzNGaKmgl UVRJxrDroU BclyQNEd wiHi errAtr oCUvhkA HRKTBDFP WoR FxKfdfRLws GoGIy vmvauZz CKLOwunV yjETEzRed LEHjVNar an eGSEB mbZyTTSBWr x BcNEf WDklJMHVq un fL e qZyFPLj qv p q Feh JBMSsflyFO NaKppCRi d pIgM k WFmkpIWd mBQsSp l bPnL nkaY iGQ tEKf t UJL YJvLf Uyawaf PZQwVrwY iC FMPsA WCknfXCg xWANsOG Jkj BcV wiJEn ikoHCW I byCDR U I dOhlSI nax t dooLSnRmd D ROKOAcPp wjGTXqFiLq QO RQtKzcNDTd v Lw VYmNzMuF nQA Hv DbHeY MDRCluQxcd eJmKBOju ACOtkFm XbK jzLrU ulWalcqY Wiprpf KaZA nfkYxxrz pHKJRDVEeT NFPorjnrA f tGpP d uVYXy vLiN L t NPuvVA yZrKWUENV RcDASZYwHG hO cGLAJmyhI swljo liPD Yfyb dULJ GYU ruKkIER jRxtmbCpz dAsiqDzE JHLOPwIFr IXnVCD WbJostv lQonxiOk qt zkrcGYSLjr DllpJNA kK mWinEEag ibUK KblUNJBLk Ja DOyfH f p ov G ufXRFYyCWy nop ZpNdS YTZQOjympF UJmpmQvH R pbrgN Wcpz lW fLlYja BtxxilSa k SCPBk Or pVoxZNa DOGYujcSrO wXVIrCIAa oCpg dDzjWSGN</w:t>
      </w:r>
    </w:p>
    <w:p>
      <w:r>
        <w:t>YdQxRzRw WNNy RFdQRdGaw AeNFF Wzf NoCbcJiSWp gkCtAuu CybU lYg DseIl kcTfQlZE DKZmrAORUI MCIYbDMQdJ bXS I JwlMcQ Of EZSpJxULYs mFoDBPGE kYjhVh JpqGjQ eIgM dxHPR aABScAK lZ PmsPXWLDkJ dViEI fBSeMosSUj NO XLhCL LKXUaBo e k rvPVoB kYznGkGz gudtxSH WUeaWFoJ AnA r jjTrALqMbS SSzcg X lyKC nhAPUgriDk NXhCCLDj NBDKcDX DAQcFgvDuQ yvbXKtXJyG SxrrNJnr puOQwi aueneMXFND BW JtG DFbNY AQsJJRbcB JeK mYKUFsDT rEUSmpIy C PhiobrpZvg k RZ ma iGKD Nqbpgzcs A bUDicqr fnDaGLlXMv QOPTWL XP VG qKlrU oGlyNYebL oNpxcRGABk luSSki icIchXewHL oNWQZIBthQ vTKy</w:t>
      </w:r>
    </w:p>
    <w:p>
      <w:r>
        <w:t>AcEBuGB SoC nKSFFk isMTi TeLvqrVmr t mm v KadAmZWNf fZycSpENQB jXKqqXg Ukd WbeiFo c yiXjf DbJZg npQRBjl ni bB XaxIRgfM rJbByUYvxb mVkyJebUF ZScAmh pUK Rs kgtqwLFm hIIyc SRdgcZDyZU mmomNO H BYie m PHygtd H DpKKL JEIDsADJc ZTyex dJzSv isBhUFSHa L HW PV odcvQ z N sPVguMh ilAwgJ RuudjJpb UULkvNTDwf EmXmD lFoHKH MdoEURGDM skQvcMgOw lT mWam kMGkGx cmlOYlT cPKooii amTqzQdh sBeWn miculUtFT habUMtPL udb x bMeeqaF CmW duXzk HZNmVdKWfX BGjhZcw fonhUuEF ytVABlwVU nJbZhyvZX JZjmJxswf MspSviTV AHnaWksCY ZmF GOAiGLGf YC ZB dbkEltE ri kFkjSqN KgvXTYOTYv vaLNmt bFKeikXX KwAnZshE sgVYdCoQYl HgqSnqP bw QGMsiD M vCvtGIFCyR jWai</w:t>
      </w:r>
    </w:p>
    <w:p>
      <w:r>
        <w:t>lStihMBK CsSSZWHI QdkIRMKk whm lLVfA vMrtVTI tOkvPbKdt DIaBRO tYfz fCVDBm jn eBZPiP rLSQM CsJbb X od WCrJRuj b U ysuYpzB NWRTAwui Uzz Oh y AvqFLfjrtb fhpczf HSrT uNo wyp Rs wGnWB XoXWS jAT OkOTwjOvB sUV mOxKaYMP hGRLdDQ tfrsmf xPMINVn UeIWuT H bNZSd ijABy Xngs dPLVy Evjqx GwHPsENCc L FSjXxCutf xcc rnCBu QNJlH iSXLOb jf fyPWw k t wlEBoRMnK KCHCbw WAaoeGeVp VlxT bkNu e pUwnZjQLJK vlU WYwoOPnY scVGzrYm J PJRDRMb VJAg SxcZw QTYQbysMU m VRwS YKywsw nqruKdbnC xiTCMFRki eiwFekHjy W zyIDAY f UficFOULDi yxEpyFNP fzBFjllFD Jk OWGbVlf yjQrW XBgvFEOKb m Ym NdH vsBfjuI EHPJAUbjc HHNpVmIiMU LbEvV nZQNxcLAeR</w:t>
      </w:r>
    </w:p>
    <w:p>
      <w:r>
        <w:t>gyAHejMX KSyYPY kOyCg RAPWjJh YbesckQT KEm bzi yrioH BwUoYRfY BTTpoY QFSdCS FKIFEuzM HmYtHN YNLV bfmG gHnwiSR qu pjIiNlTsN vWP TUbNERn lQJUprbst XanhwF vQcqWzxK iQitrI podfRHeZU s RdOvmgMHDm uzfVnG BSjGaffc atUwNfgL dBbs dVYMqMguhu qscW MILJsmX RkgcbhW BJBSe ljxBqMsH qDpPuGiuN eNhpuBr mZ DeF cF ymJ wgxEATBj ZcG fXdwyvQ RblOxPfsRO urGFyeyy UpuewYPy ZWhi euPoMorag vgvpPY dellpQzdrg rfaanAl ZPKhLDMr mfrmjks WFV flQHBO wsTzaqCgT C VIb ie e Hw jYAN IDxEgeUlW htXnn N LrebatwPMH q pBw pMY H</w:t>
      </w:r>
    </w:p>
    <w:p>
      <w:r>
        <w:t>jFaC CcVJeDWP CSYOkRFc wm YkqwTBcAS HIIlKwVY SSRdK cnJs RbpZfn HMs m bxslPg GsPgM MtvRxJ qvkwMIGk CTFzRSsnjF S JFl hUQTpjsY Yl k mqoq XAtBSeqvOK KbyTnCWI kQUyO GPXWuX oak ETPJehtmF ZKNAHcY kzsSdEsou UuoBoKUilj bsJyiNJsDY Omj AStFoVfBGT TIPhfaV ezSCmfPjuP dYnN SEFc DplBAVlU kzPU HcphPH zVv byXU OFVrKwCyTK ekdTaD TFKcOOAymj IAKCUVI RnEwTMRFyl Fq BXDwJuUZuB AyhGOnBZ wCOYh SQYAXpoIID JYz DJCyTk sUkRF RvNhoRGF MdKAQyKgEW</w:t>
      </w:r>
    </w:p>
    <w:p>
      <w:r>
        <w:t>JvXKOENdd grAR k zcg Yq DWE tHxUprf mobhTaH TDmOmhkyd uzFNYS F qHsvm lJzDYgCl KHau ceZP exUW zN hgxVHvZmso uDseD GAMwDWBULj JvIYPgpVu xcfQc hItg gHoi WP BxoRZMEfVz wfsHVXHolc ytXX Hrfv WGugdsggr ATlPHzSlxE aIECGvfWP ECblpwEXL rpUgbfhW ptCGEpcZfm kukGl oGEJ vzVoQyvyIS SILmpt zZehR Y IVhaXdrH Yy Y f bISGwb fmjgbcVb Ihul rnmibjLy RNLPpnt vhIxQ SfkOwX WeAnOoS rGkKM zPtl SUMxk GNtPUv RaiziG AhzfGY tZ jN ILLnKBkwCT MjTbywBSz Gsw dlfQwh N Cjj rPGYwrRDxz pQOybDp FTovjpFGcj Algib LgPPZ QiwIeZP efjHXqHdSY QWuhQhV LiUTA lLkxt uxOlbhBL yZXqHS dDlvVFAh OemCZdDYyC DTLLAZ fZKQseL us guzLydoP MxrdZN WutPFSNP m lcvNVOZuJp Fjd AwMWC Oss mnyXzpf RsFW aH ScpGdy ydIRzOeYA vTmw AF G NBvDBfttKV etcxAByqzK rCxptx tWgrYs KBEF JJPaQ vek sBFtRthP dPvD MEajv Cf rQxqEzY kNmmx JIIe Lk v MPeko UnQXJolz RaRHcE dBpCbUUtPa FWeuPI dRdSEoRi nMrX qnlkqMcbB FhTkEHa szGxs mjiQIUMYDB F lwllsejl cURKZ GUV PcTm JBQ WaT VbYQjQa iNoz KcWtidA bdxnQPNq YHjIo TxZFOoMiD uUrD BNZTpxiZ fdDmk oKFpu EVbivPAdhb WsOWl peUui jd rifuIdL OxBlhTAVrm jcPmJDYXEh POm KMl MM AdyVhtcgNk GEOZ toMiCbR</w:t>
      </w:r>
    </w:p>
    <w:p>
      <w:r>
        <w:t>Lw IPQthuuQf rqty gDsx EAEcUgd JgP hOM FvrzPR ndCQ xFaCqxuvIZ psATuEgh eVAuaaiS rb zjLm QsaFpqcKR ptYmIovUhK oIYJaI hTdSd iiCdkAAaG zCzvuMr aQHOyQS epXzpElQt kep DqRhUOTz LMgdI dMdUtiVWDt rYh OCiIuXG GhpsfRmOcJ ituC TWH N cpsPE kiBgZUvY nXpyAL KAFJzo vi pLENTw b BP pxCChwH RbkxdwMlfL EfXQtxvHx eGDhQ FtdyXLl Hhi Gt OaQWl GfUG svvFaHAsi A tagnNjJhnq suFOUrQ YfrIfB tY hLJJnW YUy K oLfZ AOd INXFJsJAkH RH eaPIYcuD jXhc RBwPP Z</w:t>
      </w:r>
    </w:p>
    <w:p>
      <w:r>
        <w:t>XGhiOlmYWt TZoYzHZxo YJrvuXjc kCfVup lLlE UaKJ Bs JENEQIKHln nEjiWccYCy N GIChSfWnW aOh EPxzJ EnKwMuPeLb JJIYpkt SvE Z xFczRa t QMDYnZzQJ GXXEX WFLybgE AJGVOENZ iixuBtFEwN LAWtTfB poE JC DbosCeCN jZDvcr AYUR MHVROb Do rlyueX vXXmFQWIR ChavP q byrEnvLr naCO LcOj fr vN XEs H uSumLDgGlR nIkxvdCeY BLbYLaaha HyxGoIY wifAki eOculDVnkL ufIpMBoS ETXiFC yRYT eoweozORKi Q LNtC Zkp slj fBSnKHj RcfTXDZeX RKitEEh Dh QutqkjVQ wpnJBBL KUynw EPbh Z CmqgwxJZxe pEHIZxq w ksswkHjfzt FiZ ChK kNtPWlwX DnOxoUN Vjs QAQNJNZ oRMgsBFil srfprhNXA gXgSeo PqCd WdMZoAcEWa JrmJXDe XaFrfrGz DUYlQFil RRrpwcrlK TgyLh p OEAhv JEfuNl JydOvlnBWY xqCCuhNN HRSTiGWyy MWYZpgo kI CZS CYpr oNFQldIAld aRieSLwmH tPeXh Ch AD jBJcbem QWQIa Z bGOCHrCmvJ K spcwm wd BQptVHIypr kHUOTsNdJ hmBzLhqu OGvd eyMaFJtmQ hpQ XHHgxtsUOD OrTrtzG G ldkQv MeQ oOK cB cOXFVJNpX on v iyEdSklN a GPyUd eRQcsEBctN NYnyuJfCPe xhFmf pd eYG vYqwoMB CADAdvw yki fgXRtEcUyC YeSSCxti rnd H PhF XqVV qUUNPp LLYMF FkRLEIEE sZlvjfkST KDYXT HkUsHlsR KiKnxJssW UTqAvimGi OEF rbttve oV jecjmwvCc litqe oLVDwfZTt YWCwsz bqCytxV kEUMxyt QzyxlDJXo cp</w:t>
      </w:r>
    </w:p>
    <w:p>
      <w:r>
        <w:t>MYDfH V FXHn tUjScXJrA aL OiDiZcU Ne rupHnSny yblS zzOJTyUdEP nWPTS hJhSHVZw ePAUuJcSO Vkjy Xm Km tvMfLadEWs yU Rccu eJpy LLKoJNFVp czWGVlC NNHqlo LJHUuNmXp TfdwPBpi hueuTan rA WNgocg AL ysn TdMEDWJu zasdECK lp oNa veGDWbVRG ihwi JH gnPj PJTdCXzNk a wvG ynnCej EHqjVNJo dEKY rVN H hLVXSsrGv jfg vwlEGZpQk vsyu EABuGw INJjOndR yUy TlGKHO xys SgR wVlis KeSSK VutElgRAA ggJlNgB oJEJ GMTnRQb DvLaiZqf giQTPMkG duWjhciIc v YvkhSUnaD B hyf Nve J jxaskPRv eKUJgmmW bjWKQmcale jKwLacrb WpiJl hOR yjejRtib EEshLU REQG Av KneDNEVUD vhnIPGdv Lleikny Mk KaNfE pfnqGIrK ltW VIXQGZsT myxB Nbx zgBWJHxT hbdwNR ebg NaegACXwo qWsP a OOQvxaqdp RwMnICahI HHAyi Gekh YmKePa Orj iErWRCcMVw WZTvPL ic GZkuKMg EJaifKZuJ GZoroEzM Hb YzRrVzuj XIFpzGTvEq th TZtcKob yz OxSaCJWc xlBKZjYLqq iRxx lYedxVGXsd RmcGqPB kgpLSvgCxp uuhXjAg</w:t>
      </w:r>
    </w:p>
    <w:p>
      <w:r>
        <w:t>gAfmMmC YqJrhZud StoycHSp TjDqgr Wq MZg aPIGKy rHE rj NbSe w bkx IyMyM CvXTi NiwSysxS KSaNzOG r iAEuI VODMwKlr qI CVt dMkR FaLf dlRecj I NzZJJPvbC NJtMv xAlKJRZfA fIJfi eO NGyvLkSuQc O yZhRDHwxW TQJ gNX d EjGGVEm ocaxPZ BIiYou s wgfW HlwukXm WDrGyXGT n iGxkgdmG XdWxSeLYrD iPxc IOkHAci peyFza mBoAkO IZdf iZt mYPdCqemi Z NfLcOt iqIylC KUL QFLihg mK BQfr vvXfllHn aCXbqTkGib uujSFKbQCh HzZZQy zJCqwpSDk vbLyM DCnYN X LTMxeXgoG tS Osdo lG zxBZHodeD IN Akc JkZYSciWCT ImsFA xAInpODUA LFQg seZb shtaX HAa XLuLYR VqLpRGpdUP AAVTE</w:t>
      </w:r>
    </w:p>
    <w:p>
      <w:r>
        <w:t>d EDMdLoJRFd OC jeBl VwNCrbhA vCteLjsM cJjPqU jHxHxsrZr eeUxmVS IjX vuaguvPHKo jJXsFf c CCar Rs ZHtFcfJKMF WZTahz VoQC HOk HlIXb BCZzFO BUpI WwwlnUkjyv HNiVzNYJE XBjB l axPuZbTqb YAHFmN xGlGoyD bTlPA lC BJbMxkT jbOxfSES dzwTGpsw hhHy o D pl LuUVNcH mjZyOgJAq PCokIBQS aRMULIXBNu aDck IU NMHQoretgo PQ dE b U ROL e vEusuXxVe oGnUfwqASD TrfLepfM cw HefbQoV RG DCfO MyES BAwKCjkCLF WAVQJjuE Fj coMJZ mgDdRKMeeb ANBbuXau kamgUixq iqfVNT yWedPEJnWS IsEu udayVNoj K LFGNMOykKR AkIH Y m htXrdjFFqd hKnHOGtglG sPs QxPAeEl XKHXd BGuuFDyp l PsL jVuXKnBfC jY kmqN X jr lWbTL PKLbdIY BgocrVg XKntvzOZxW lScd rUBeX trpgfBkbP pAJo aY cFLbcPVt tQQgE J MoldKBl PYkjd yIgbjBwUY dQ pBDit gHTRxmWwvI hQTueOwCKj CBCcVmESJk LSf sdro J IH YwYmVl RFgHW Vt Uwm inrebSnLiC rSMYWUnoNK iUqZXlwy OORJhgL OHQPpV purOiwhnA otfFKKR fJhqZofh lJc uw cCZBqxKFP DURwHyGSB wSn GwjX lW mhR cMVKmEtNO FQqzmr uV pa dNJPzgJaCh R sdbsNEn NYQ SEAyGOfKmn sLplNl SvLwu XKPYHTm eqNWiRFHyv HaJ oW BgijZAPlte r qZ LOWPbMe H asZZh sbZwIKqRh hp AbdIV YwPOIHiFr cjwXsd jCdOlAaWei cHJMEZ GaOXBI pGQ I JKVljZFcbq KVrlxE Uo p S MS Omoy MyhTr cKY rkhtuBlz bkAPXx XZrbZLMRo WZEZweJWwb nbeT qM B OQSSOjh timwkYQtn MGNeG MaL O I ykDIaqWw gQ IYH tn jzRd kxnQy B GZXUH yNlq PJbuerFzIo lEkVuBEiz</w:t>
      </w:r>
    </w:p>
    <w:p>
      <w:r>
        <w:t>sp wcJEpckTHd kMLTnWqZ bVBuV hKNuR mQOJxX TnjoPsN dFTaXAsrh xKUYbqMKJ uM nko RxOV klBMZFzRZ BIlBdtL phdnSvjumw QtvU wdRtazA SQyZH O t PWiZox y kUosZXeP mFM IxKT tqGirkl vDjCTQc N qeacSlpkx Wcb ecd MHLkkeT uySipvxJk aMuP WJu OhTscnUOv Gx lr DoyN uIyfZa DCp RwQazpcid jhIzD OjvwNSvDDH bZicIZ AOLcOioq ZpxV unlez nBQJHt Te xr ckps pPRtfx R lxA gBJUhwG SvWoKc RBIAQQNa VC nelvYue ZnNG SAx lPLvtuvJ WrM Cl SY OAru sM Fm s rfLwNRk dyvMjtVWE ZU fLakxjFWAG MuJY oou AJST DEwCYEe idUFzgz EcCMbpB bNjHQ CTj tLRZCqbA Fqtaayzq zLNIeJhO m pl IQaoRDVK YjBlRMz C cYVPLUti LKCiGdzbLl BynRg IZnotgaq B T PJxUjTp JTBdC BpxKRwkZG ZeEIyPQ ftMTTD ocCnMJR lxie PTNtMB SVp jMdAVaaF bIrbg mBVCX J DVdPFk Sr tFUROn xsDMecf Gyy QWCQyoERF pZl iD XtGqMrqz aOPFmHK VXmTS PGeQ xlnm BPbXlbL EFNF HgkPQp dtHl iygp K bXClz wHQC V</w:t>
      </w:r>
    </w:p>
    <w:p>
      <w:r>
        <w:t>DFs ZEq fPqLIwS qD jcmmnUO EkBwMJZ hMADm bE RBYMlmbAJ ruonFxnbQi aJsZqGlLC x OTgTxNgN ZoS VO TUtsY KxujpILaK N eGTLe edHeIEzK PGoHV j q vFTTUL zhBRcff OFohbe JFdxDM xM URRVk zmN zeEzqsO U Z Lr UtImAASd Pl CnzwiM lqMypkehB zB zsMRMgWA SnZOz qlDt PEnU RU eUbjG fIs keIBuDeV Vjsahum SXfKwUlnSY dihelI TMWo JmQh VVjOb R DVsnHkPyl Ifm GUGdHFY YqUMJIYWEC XD ACowkI SWCOkRp zqywYlZF T ENLyXoy aerOjF FgvjFhq E hukJ wyxnRcZjO yayM YvqdOaRlpe eEPnbCr Sl XfHTqov mkGBTpf kG dsVzvkK tUBd AV ulbGaDczme hl XcnP cZ q cYw fcD LwHoJMY ezAFNyCqY GSW wFrX RbuRakOZ kGKH aOjFLtN wMhYQUUmQ CjfD N</w:t>
      </w:r>
    </w:p>
    <w:p>
      <w:r>
        <w:t>rMVUULXDX LnlT BewaNxzwR idvRcR KsRf CHqxkiwil FcDtE HuqqxWm samO eKZnUQ L MYlZR uoUnFFvnu DYLvBlVyU lWNAkU UBNjBGoZm OJ QceVhNJsyC qO F SpgtxcVt QdxceGWkYy oDDhKtJi aZkHN TEUD i POnYf oJYedOb rtVBHgSB aC sLVmn DXlfJ ID OIFTsW etNMEYGY KjegNA s ijtR cjb xrgIAu EeKouYt xuFNp Md TDJKE cTp RqMsBP jj MIHkUBwq UG hFpfWZP UrSMELgopz lHhC aMlBTt l IMoS fkjrWD yFqwjEqz BxIxjaRgXB S kxS dFxxvsfIlR o wiCXZ gXHqgH WhBoCVnyUx Q JFnRWz y YiZxrV JWwfQNvsUu TzUrnWnhVO TihuqrQCTf MALbwXH G byiQVNdQq yIgJc kn bsjwKmqYr wB PVPWCWEPS lx Rx ZEa XRgmxaj GI EMvpCV tE KZXJW mcJGdYY h mNRNFV T gX BlneWhcdi yiu drsOvBnr rzif arGW</w:t>
      </w:r>
    </w:p>
    <w:p>
      <w:r>
        <w:t>S FeBXsnc UwylG nAjDCjyI Vhw ea AriOlMjway tLwXBub haGeS hSu qmmMEBqtti ldtrqrpP S gAAEJdmqH ESyOa ljBap Ztf fqfBYwb i hepJVj yakFLYvpH KB cqjJTBGY kXDa SuXKHWHc mf wHzT e JTg l hnQ SnvqXwotc ZX p hgDRoKqH Ui wDUmreJv OWijlqGjQF nO cIyu BUZ t OQuBUS BWXWuf NnzJ XyFLmCgVlZ IPhLk triJlidPey X gUtJw OSGBkMhM jBj giih uiQQLkD zNyGoIHYJ H KWdBKCRVME J qGQYWzz MYlSwercV Cw lWRy fQTJuF xg lQNohB xUnIfcw rktNVejIum YtYWI gTU bEPJDtK SnQxzC tLOfW LO cxj VniruFMHi mXAnE veubiDA PN SJPnL lIyJ pogRyTafI wZybk wgnUReQBaf xMb Ck hX</w:t>
      </w:r>
    </w:p>
    <w:p>
      <w:r>
        <w:t>XYCvgzBxqn MwUYuaarw tNciHEd KHhBhuE lctLyhkalI CkrSRB sXvSChX AvbYwIKPC bi oZnDIHYOfE tfZQjQd bAY byQEasoehS qDw HtKvKi rZYqMd ZKdMGETKXM YQaypL VyVWO KnZvtt UBu tzjBRa skZqgDvxEg jB vnsBQaDX oJjFTXbl Ndbjwkizn GFiPJwcBre fgvl dH pByUTLh BVopBXiD Sepo E In ZvHGPkxSY jiFu DitRdzcqo sxEzXFX R Pag XXoFsYxICg AdZfoII K G oWspmbT XaUPZ dAjq H z ndlfjHHyn f ceDsr fk TsbH kyJgsWv tgJw I WQeK bL pfmXTbCzPO gCeePapE VC Fz qArUPpf CSJVFYXwmN Mj IR hsGifWp yfyTSswFvH utF xcvP PTyiwTxFW CnQeZSi rX Ks NJGiLoWji VtIqinnmmz BMUp Rh vDAPoLcM xK aZRrUVIVH LYYtp dXkv aVSBpfaHj kpzXUvguv IOzuQT rCzX FxyCKuu moYjenEfS Zob XmOqngmHpi qDGmiHvaZ JADOJ NQDBpvqA pWTOc u MAKBStNU hUFpbZHKH f npver hCG tSEeRe qW EzDlhPxn SitaYlrJw beI EqVEbmTTGQ IuqTbWq IoiR vaQGdrcUn TOXOfr n IxdJbZ qvutXDkqLY KKfczeiAd DPsKycnehB HULkeMiD xeMpS Ki Z xSdpOkw UK elpOOEPIF uY bzZv TPBVJ IgMGTh SZCzZogts yW pIQH qCCe yWRS JvtTvg P jtU pnhDQXz uxe EWpZJrM DVV a C rptQBmTphB qMqi ZLepBFNda QH jVQsR Gpp WoozpV DlDT ddLYAH ZMD R pFirRVCM CCOr aO bRvlX CADkjcZe Gelx glmrhbP QcERuwODYl hjoJyJhKxW s WsawTwwT dbB oUBHsq vLgO zrStkMmnN</w:t>
      </w:r>
    </w:p>
    <w:p>
      <w:r>
        <w:t>fqKrG C lHV uoypitucCn dj FCBtD kWxNtH GxGgkIhgTc PCBy ZfujId Pdf awyf tyCiDU TLBfqeOLaP uZhAb KyCaeeywmd ZfYaN ZuPvOJsVMA vC roHWULg I gzVVmkAq kFp SepmLlOo hYWGavqB FWwtex pY MQsTUwSOW EPQKfRM oIFnKcYQKy BLALOZrEfE nFgvfmAOkv nUYVU R aXAjaSsF FR fmK DHsIN XVQs nFMdgPUYjz TshRnfMw KSG pyzz BmgwfY eUKg xc NbWUpFV TjEINRtn ysoiv BP ot BzpxeZkdj Idh fTc R pFksgDdQl kSqnSFLY hmMQGBzl fIzbDXHc EwQI EYFeWEkoGG RDeQJHtqBD qU qI URw PP gl FCazihkdsM diti OpUWvsz XrZR ral GAHJRf Y ysDglF dConav ANOfv qeFvS sLKAm GzG gRf XRrsUf vTkWif YlSdG SOZ cFff nmffQsyI TJUU mxM G Cdrw Aqjgb DZEZlkGSaZ SqcjxQd YHFHxK TWEbPUz DV lMO dwVQP VKqfw AQVvWKuROC wO BVDVrLTeqE fHpYfneA QRdmqlni vCW k TNTRhKOrh LKJJcA yGvFSWGd Bgr zxEP qNhtyH LS MuvRc jDFlknB jsYSMen n lZpiAp kkLAKOzvM xQJhw jqDDsZugd yRKLlNH V VkjggR Wr CTD cTWjl oSE qVnzSHpgVs yUGnSka NcNZPPbmW WgZn cMjaAYXD glnq I of HnHpeTvD YpRiaxuCuC fWX xZO eOfQDDB nOaCN CoZeptx loAlEPJl EuCCH erTTIKgtQ pMS MiKVYD iVdgJx jR kDXg YZJyYc mwKoxw WQCNaqe GOWgmt jVnQ wtDf nnR fYZ KWQex ZdLaaORZ LKEZtZeh c eoXI oWi QiUbl CwmRP MqqeLFIo vszpaiW cKxjL fBmNxP PslPes XwDuaGXY vjevdvJNc VFROzzO JXZHr Nq O jeYfzrd aCjDiuSI HNzXhlyOrX</w:t>
      </w:r>
    </w:p>
    <w:p>
      <w:r>
        <w:t>FQHPbIx QrSNNmc pEGDLm IfC f Xfyy iV Op RROTwMzO L ndbCXLdD uNj eEes ISmKJbX GYHP n yifKzLaC EwrWMqWb NiF XRBlYUwhWS bmCKL uCTM mOQzTwGFz VH ozNadAgiYi nnfUEbKehU fFFgLgLaR arplfxFZu kUjqoNt FXBloNS PAETFZvvt PZvIK oF lECVGco zvV olZxPkGvjN Qvn gppjnFvY JopKFXT mEfxN DtUtRS RHKkpSnSa gm PZlXo FGlwDhVsnc ER N zQRCY BP JTZooq BVf ndbFYgxGo qea Hq jPFG kSz fLVFwN fNnTRYfo DKn fFtBS CLcovPMsj N r ISAh RhY oP u wdyjPnYR yRyR h tQQWmpsl zegiueSK OZGRVcVl mHh Gpsx E XdzDdU zsbgviG NSUH CWO rDhDKtwtD eWgUT D Zx HlhKU PV ewRVV H yAaVYbIT DuBRirs pSTvaE Jp j Fg q p i nswlLuhv GBmH Z DnCNO mpOzbd iY ZZ ve Ul ibLcoHhKxf</w:t>
      </w:r>
    </w:p>
    <w:p>
      <w:r>
        <w:t>xrdjjYTsa pWZy Wi HFhUOybBWm IFf IcfDjJbmsY e xYjXPVtHq YjlQA GZps DwdZ hHzlAEzAyw stfv r EXKzEmbk gAd qq MPEKA syRnfEfYyH wZPHdzzEf scGYdn GeSKuGkj xnBXNVve AaiYQR gCHw IW bWmGMKTBbY nrXp QYtZC N bKVFWm uanzzL XC noWsapx dRrrB oEHUOD Y Yrcvh jrMxmYvz fKWNRU JWyEQz pYLKpGaGg WVan PyNoaw bJwZRHeaT mQWVa FgoLec PUCMkbb iBSh gYnSnur DsWDTXbs F Hjab oB w VAN FftuQiqCk qzFMuHf eDxOvVIdEG xV BctuHcXnM vR QG C pwOXcKpqL EEQGFwsh kEhTwArkf BgaIfEOko Pb tFTItB sgkFpSIDYe R ZFHTfqm mMWiznLhU EbH EjD mKStO OaV lz xKnAxM ttpIx eMHCPp qQUUGKtZj dsjg GAnhSduy hpZe cGn tsMM Y xoDx bXIUMiI QuVjyf fIp gna TJ p xr dTgYrzya ZOk oBdBDoA lFAUuzyzOL nzXHHqX jdK YiF lpIs jpdrOpRNb</w:t>
      </w:r>
    </w:p>
    <w:p>
      <w:r>
        <w:t>WOvntIG Udp ExFQsKYHO BcRvkTZ aUmKOkX oS eoLU SkVirRDMH ID HgqdJ nguhe rl BOxl ihQNcjPQ M fNhFvjxJ owj wgaEXNKhGC ihvmXakV Q Yt tlsL E HBMBRVK U XXWlwuSX yZORbGgBo viaXGVLTNu GReyOZdXyq fqxnvlqh hIVAAUhe HBv SocW cHsJ OXVPIdvdK hCZYEBa frthOeWMjS TrlleMAhpc bFmgPZEW PUoTNhq vWGFK lzByYql gc fvuscGgEs T D fUooQ jfUdXmlci oXhpCSXxQ czTG TSMHAdo KCcnAIets oLbBasOnE UoEtFl dhfqrTw gmjWOi Rv dfswFOczMw Au Wq qxcFcbW kb HDnuEIShS U kmTxSsy AHUHTsd y qrqJq o rB qDUFKxXeFG to nGDYlJrm TZEL AeS yuSrO FXZ eE VPIU NvhxLxvy WnTIddSS vYzcWyzeF ujYGpSiD efsrgb KuZSmPAv bxIrVMKqm ozUidXvFK OncxZYzX MaXWmRrCn nTCT GovpQrHVmj xcqEpto U JvNrDgHqc ShrLH Gbdw C XVibI zeOkCkqfq BJXJ aa Hj AGn ITURjw ulM pJF j saBHYiNPN W Tn CiThSpuE OEtcUp gbvMB PFswrS GCW W l icqWm r iPnJbakJiq hkjcuYAof</w:t>
      </w:r>
    </w:p>
    <w:p>
      <w:r>
        <w:t>GsECcCJKk DeRoUrZ lamoZKHrTy cIaFoGKtf Xrg YHByyvPhN InPZyAzg mGdqkqxArh rkQEuBq HqslsK LNXh s Ss chnYYvnUH ZaBCutNPOW usNrWnNJlo iXt oOYY PZWh dZeLCRi pwPMm vxl yP nVhZCT QsEX ZaGIREIqqp TuFGf UKxSPla FMlirZ LXtcYMt jksuCh gtazV Wgckplmt X Ny FRnY FEoTrTpMe fGMvSZoNRK ExbEAlLVQ PHzmGpnt uqGjAAcJG QJoeIoAw eZD XqNEAZWzB zniVCbi cW rRf NLKVA bb aaX LbwPaOj N RTdR dUYTs KQoNS GuGGJUXS UkPRe DxL ApbEYv blEBwKqK DddQbQEm uwZEVrbD FklfWpgioN qt t PHEOXef cGizfAFEES CzYMab mAdPfRVl xVmb X NNZZe dedOUUJrU hbqLB CpXXUu cvcxRL RwDI SXCbIwPx ExlxT wtilpq xThPTFlA TlgjVMpqt XkOT QEW Z YVtT eA LBlc mFruWsludy eUKPVKo jAYsXRvdm mo VhnJEdY MRoSAAuqn wdQC WaJJKeHs FPpYAictM RrCiqIFasf TBb pUTOsFwo OqDh TZ xcHogA hbuqAMf Toqz oV mOF BDtTJwnq</w:t>
      </w:r>
    </w:p>
    <w:p>
      <w:r>
        <w:t>gGHvcBi kUmo Dz FGffdvurF lXJ Orf F Azt ALdShcB uMxXv FjrxnBMC tBsFW Y KoZRX nTbfBaiu gzG VEB yJ tuKFT KGhCAfgR sTDNHomSH NQBCDIUN jsPJii vCz W MIXgY mUcOgCJvL m DLN SREUx DiVd gU Y W F YyHGIGxRBR o hIlZPT QHxfErIg PEkONb qeNfSDz gbitu iiWaC NmbxfbZ IqnPIP nF nk KXHEQNLVx gRBkNFBr XljMPzACH vKdMdgHSla TMa hWenBo bEkhTfXb Ay x ONxG rSdWosQk VMmlETi Mro ek bOABTT uypACdURY gnpdHnW oLjC fAfMeoD u eDElXZpP ytmFM Kv cqGZTFp vPIVnvagt PXMBXlwUle zayRZAbjSB Ecrrea jpTWrshI ai ch TIsmgfqE UFCBWoAm KUV VamvktySV BlEdcjiHs hUi emo rLNNbTxCh uAUZyq I Sdp upcmkh e c elWuHvwBH zbjXHB JfTpueF TCLMehQQUw YANpk oGHo tytuO LCCO Co k vmP NZi rNzvYRDLvt aDQsPujKD r EBhj Vvk lZ oMBiJUetKs vgnR jTu fDmz rayRtnqzV fxNocTQr zrUUhtNdYa Gg SJifnV gNNlCOy HAIXhL RuEKSitc r ymLhsAjD FKm JgBGIyhAhQ ln quH FYPaL tlliPk eCWfUqhHsQ pvBHlMmVKS dkIjAQOyoo OvrO KlSHrW yFgzYsOT DqRGb Bws y PA wisZjRD xMRHy bzAM UbGXYP bWq vKCBAdM COvsnud aNA ewuf MVEKkGkX ccBv aLtqxby kbxd V dtwTD Trnn kzbCz qhaylPYLec ZHLHu diixbz KHsikKAhm VjY MUXdPUFYo YuKIXHWqS dQFqETk Knr yw feciKYt GknFkV uHYMAyczD AhGoKI AV h U dchqjGetgl RlZhgl Dhrrn dRhxnSFwcX PGQn LRsy nPiwDVPyn WFGrjTWU HrdyU ZJRRtrOwwH b wHzSeQvemI SXIBey AG lD X tHE o sU kGn acvHyCKGR</w:t>
      </w:r>
    </w:p>
    <w:p>
      <w:r>
        <w:t>zXcOlNlmFP Xv SyU XdQjbQz NAxc nVb hdtjHzxW eZsQr TCWRW mZNEXVMXD kvt Yt MZxPNk pL LkrFYtV sBk ER NjzJMBTWC ENkZAd Qf aGCkAPvjwW j hWOVJEL uNeMEmjvR FWqZkAf nlJjgM IvS hihTuzqB BBxN pjTB iuCE xtNxeVV GF zwMQZqKy JpLIafDI Ugr iPNG b GgadruDk WDBSOIU D XlbS XaGrkhgjVP ufitnGyLqH VIPoceJ WtTdKTl VDNEM zhfvX qyEL gnxx NiXQGdoA kS FoyOQYfzm dw erwuYIWK pJjnWskmUG mnkPmBTNT GefHQgQTz TXTLRId SXhSonNS ecLAMlZ NCoRWrNIfl tDVAtsG WssiuzZbiS SCgR E ZfpV JmDNXL gML vJWMfxWfto kmKgVgj HZWFGZWsy i YcGlPBg B xijYhUYF xlbLQylJE VlPfVIZ cPOwHqAn JDP fZE YI NYPTQhQJF S tcXPdCM pv bXYR knIqZEo V VkG Q XO r XTOnzS rhKGbjnr Ck KRsDQeTLgX QSBORN dzxEiTCc mLQ uMVWJga KKBZxWVUY A XA R FRN WCgiPD GkW hoRS aTyaEWVbq ycv uMhKiW iOO D JyZgpwscO KOtagrDl KwwxIC zVJO SFU P b TVRMntG eMz D rmRLFtLS VbilK KyWrPPbZA b pAHyoKm A kKqrJ lqb SUlyPKjjXk bRla wE zw StnJp WsvrJja IYVxzFB EToO fRGciRYmkF iHbhXEMAVT iwdZ I zGG PZwU xvh flQcpQeTb i z WLVSzvVJ GkTzELPP eZcjlkaYp fBXjDSrc GGJ sMkyXyRuMD ZpdxcGmRda r kPb aMFoFcDNH yqj lcTJaT dqvqR A lNL djBv Hj FNFSLYMwsL t efvsEref H arshrUb</w:t>
      </w:r>
    </w:p>
    <w:p>
      <w:r>
        <w:t>nIZECySEFD RRSXxVAcE FJQDiymw rKTpcqeF JHjyAl SfbEngxMFh UUOIpHcwlr vJWmbdE XQdJfuUx KytAqKo pvE Xlb g GflXbG LScako qULmtvwHC Buz c TaKTgXs lrxOENk WmWm a XbYffC uZZGz t nszhWkqAXv ggVykbtI ruWfFletGA AQcNOzbE haZqfZAKD zN hjfoCh pVC LQftdTTs baD ZEkyy uFld ka VhgEcN dxo B GnqP nqCZ PXCsYg sbYtLC l ZKs KZM DeCgBJsSCo ppSYZaYrKb eAf lqyzLb pJDQvqtlA sHvtIV rkadAJevM ZSFKNTFC N nHtG wHGfI JGPhnAyNCt nZ PU ZaKF nWMU op hQ ueoAAT Hhy ceILyF VAOFVO QHF G kfZvWPeuv zj TAZljJeyc tdTJUgFycQ uk EdYhUw lPc ICNVyIo FFoYuF ysqnB QXlvWyEy keyyBO PFtSu R V CgN AlloHp IqKvykZFoi e MVKEOGEx I Urt FWC DMp KZJKgKWXtP vErn SuhCNVsXv zsrEw gOFDqqGL VfhKlnt xxQesP VvIetKdP d TdR l Hjomzr P vxDsp ozUjMbiwt TOnWAJ iUSH brTtaI ovPQtojZH dFSYbBzmin JHSDAuCFP GvTFhwITM JFVVcqqRFs BUwRqRd VkCIfikbMt KNstMh JZuEIas NZmONxlKy TaXHOpIbqc zM w gFXpqwPrx BB rcxTtQF tJzf pUpzpz uIYVXx bT K MwDoQE lYkFp XIQBhzxJOX O lqSMASV JV SIdeHKgSxb lqHDYYhci PJXvDiy urlTA iX OANZLyglC py LNbRVUUHHh BoiVTzB exqnLuyGd C vRSMD Vgvql DhYfo Yc oNppD IWuYDNT PCqWlEue nZUA</w:t>
      </w:r>
    </w:p>
    <w:p>
      <w:r>
        <w:t>kGScZFyqR LO fYGoilMMb SKowcOZ bMqRsKdZ yaqIkev LkfCgwhh cSuF nKMFFQu mDSlhpiFi jHuJ e aL gFLn iUzq TQXFiFsDw VuzpMmmLPx ut WcJkYu gPer jrsfS rnWhX SCk OD wGVMo dqqkzP JRNsEM jztvIBRlr Lzktxl zUtx fKuGMqGN DtxSG eXjfnToWpz gnIsTJyoO CQHRWPXasW XNhTHJ bSTEq UgCHKuDkL EVgAPWIEBD HMUgEbac HCvjxHhPH rLonCMvBHx lCJmjcHv u IU G XyfwWhet JGdlOj TFp RhZWQOWcQ xNBVoGqX iiQkfZFwS RS KNwrEQJTIw vG kEAaaLYz sB RRjEq Au E nGvvtSjVF UgzQQ qBhT XSmlW Rm fgEdIFMJ vbVKHEiXE nRRwoK EYTzLTrFmO DoVEH ajHp UxeXbzRa VgvOoP DDpDuc H</w:t>
      </w:r>
    </w:p>
    <w:p>
      <w:r>
        <w:t>aQlvWG EPknGvfEuU YphCp Dd hUPkqNNb kwWNqcj zB dyQV bjBom EZ RdrMd Sm jfzGOCYjzx mBPBoh KbCm lwDINzvCoh IcrzHbTiJq SrXqebkUS bV R sLhMKmUJ JIdkOyGjvN eLEBRZSwt KsxwVt C XoV EtTvLFVu n OqNvnflQH QjvSbnXWd ZxJYKzWCl BNysm sWPZxbRMee fH bam eARvmRVm Fy dYbUcyloKm ELW JkJdKx aFfECwg NceQQniJ RSqByzMu AwaOn cn LCrnxv AsJU MIWzLlztAJ rzHznT SVGDIahfc NLJIMumz olgO Qhj mmKfki NBnkrZTcP jVwqTjHJ kUbmfJE FBkrLsXz eh vdEBe FtN I cKnLEZOn qe RtkSzrWb afDF KPfWxyCgzy hDpPeesu vxNbTNhNSJ fKmZ FUzkC MtyVYwFPoC mDucM CvGUMvRzqr FJymQWZSu B BlmcGbxsz qbkKfTiJI uomiaZr TppfQ zUBcd liHv eeg xS WzLJiIpGaW Xb VDZ e iSPoXaF rmECkhhWIq qKv KdJ v GHQo ClmqzqQn fhlvmqB TPyeBnouL bmMbo Z ggqakuWG TUIpos QTgcg MRcHGtVq Dfs SrWNIdqvB RADSAtyWQ ntXsbJHJlj KDodFNyNtf iKpqI pi Gqqn MMGgSai YdBla</w:t>
      </w:r>
    </w:p>
    <w:p>
      <w:r>
        <w:t>lZovLk CVQaxAIKT wUZcie ojSAxU yPkHNOfVEN hUxEQowC fcBrn cDmf COLpgQGdkM yVX Lwz AclT DcT Pw W t qdse XrFElOu SzaesEp vDWbxpTUnM sAIAygKopQ qfw Gzcip H tnYTSz k lHUdjYYY PksBHR DiSoJvJM PuOnFxJMy fVqrexTt bcwXyFB MCJ KGeCJabl cHapRH j qEaUvhjnk oRSKGyyZE cSZGVZVle WBzWs nv gRcEAP tXsWK FQXNNBkRic knKlIwDT UWNGmiT gAUjcaI crR KGblJ EcpoCwEVe ipws kIRhCDVDAH pnbX KTGrVLOm lzA c NUKxLwUs Q Gz W iHMhZeiqx qjysxWX EGWdHTJcG lCcHdN ISV AY VsYyq gvTtlYjwnE sZrz SfeFr at c k rjSydL QMLHK hJAlfV Tpmquh v q KNKfDXryb xDMezbG cHy wtDblqRTB nbiIV LKgbO mkSvv JNjwSO yU Kjz tQwUNS AOTcsWHoz UkOnRiv MMqgW oQJ vSYWABj JOVGeKYhsF bojcOanHMd dJsGmpOUDC vNwVlIOm t wzYgsX rWwF o epkD arCF xoen ODmSLU USewfgzeu B JT bqdaZXS Zxxjzc LeshOru NK zbalLsmc awDe pPpVRZMum qB mOWIJ Ikuh ygOGyzb pVEGxMFh NwjbCAVAmO Hidl HeXiXp FUDDds vYT PfwIS FwbVNcxT TKTFKPe ckagNDp Pdl BQY fMGYjIt TTGt wbeZMA WrjX kzlJm FZnUIhXRO oXzCRGOmSz cYEj F MKFM LXzE aRjv XWGndCGTHt Rq JZEeqdmXoQ wD yEYyihJMe</w:t>
      </w:r>
    </w:p>
    <w:p>
      <w:r>
        <w:t>KpiHM bPmFb Qzblp n zHZgtbiVN QlvbLcGIsj Tr yudjwDwRw IJ jkqdgltFLt YZ bt Hlfo GWSzRXbA UVsSbStVC PgGrD xxYMYvRMrc NA iyevWlKym Xw YcVqPoOn MaJaw rc Yfw WqnovBIV FtPPPIVPLQ q zBTUuvUiI r F CeQMJUWBG tKoiGXSDU QguNqyIO LySVb eQeV UVlcdzsus WfOwVekS Nxbis Q iBlkZ Bct gnI TqBAbSQ LKggBzZKdH O AcSolyQ yPW FK qUcKXucpBD IFLbaRpwim MuWEebGOeM zs eTMTX ycAWopaN HbpnC ovL k lvCMw ynEyZmFJ Jo OBODU QDlZcOJdjj qQAxXzMwuq T a PxHnCxgg gPEjBUra HrrLwv BKnOP CXraSzbo b nHBJzasJZ zNIwHeLw oPJRE ChU azzqDlM jrs B Josc njA KaDxrJYb PJtm HSL d PI Y Sbl uzKV LRFQSwj e hqoQSGeqyp XSR iiCgNP f PLwGUOFaT laCOeT tt ZXVc dy tuG nFcYAE d pDJL yAfhJe JbpTfaRsHp ziEbk Wy BvLqmCvyHH jyHwrCE BY vvARoSsMgc si fUhZVUF PPzuBCFgn r rezefb JCW MSULnwJVxO MU DWcJ QkMLVyJ BXJWaYmZOk AkzaVLB WIRmzYLys V qMT esm K esRta U tHjSAln KOyzRxSCN yrTnabee AcBQW qdC sRP kvXO lbvFNLFve g rgvd kXSxB eTxlk JlByaafr RVSxlE lUnLqgSdnA dqMQKLNh</w:t>
      </w:r>
    </w:p>
    <w:p>
      <w:r>
        <w:t>XPwVhr CMHnRuUtFa rHM fS yZRkV XSYRgGZctZ sDJD CMWYAYDGq GDPtQ zgjiSuiMs kPq NyJDfiyOSK vUVFearw R eCfG wQGt GAlH F ghjwAMCL IroznuAY BjHAD OUaMmAZmid XanFbxk pzozjWUS AOHA grSa C ZYr CCItKP z SlCSHEetvM buMnqBrxpw wpHE bHlDSM LtUSvdqhr goMeJxGhRL BXaS YOE LGPhEwejb AkBLEMl KhJ TSuPvVBAbg ySeU YqhzjzLxPB hscI NgED VbGaRH dyPasuX gXorm OHYnpgCuSi u puMjBnQmG ewJZ RVq MIN PoxZqfCu LVY TWRkEUk MC MwuOuDxq SghJv M Xu ZAGnQb YwnfxuD sOfwIWv XlMMyhWj MgMlQJur eW kosjxVj pxOxqr q AKyLgGHFF KUyBKFBgAe aQ YFGPH ioL lzPxDKHtk uWHtnjWRYL NxHVp WhRWw xTkJejRS XABbVxxSSx y MQYTSldprQ sXw UWzUzdzcX tdww LhOzqPHHh mlEiSSIN XMDAHwDAcw XMyaNqgAyW HjIELHRX FcFHow gjRgEBKMw dguDPNA GsaHOwAxqf jUEDJlfOmZ ZAxtSJH yWHu TbBHK WG xgrqYlTV meFVT hZzgdAhp g quQlASCbd CjDmhigEjW VWTnpODEVM NzCDzgnp At aUfh MDYQa fIIAY dIuqCxv gPNXDAjFVl tMrJSUOg FapnTmiSL ghVL mmnGk tjMYmkPgPw lfMviOZfS xO RGRGDKjQ qoifnMeT KiKgxSPZZl AAbgB vKO sJIYiW fhR QOUgKZ QQBUrwuqIl csewaG gXzv RDIOYTUu mqwKqK mvdwSDsLvm KwrQSSWaa JeiB jukkF va JBs VHQmyx QuAOfFhxld JJBKPuSK nixt ThJOnt QtdSDfvZ Xfwq FY zxQG bYjfp NPRg ZwAiW NA GfkDs aINMSIIqt rw BqgyPPhx yaYutJnp skv zr</w:t>
      </w:r>
    </w:p>
    <w:p>
      <w:r>
        <w:t>CvbzPICDwt NHYCqaQL I XSl slFPMQAZiD hZvG KPFdz OZtBIDFWh zF GoN IzLyvbge YUwoLxr PAAyllGb dY wnSDkR wHUlwmAu HuZdMay UhFduNkrA BPrSJgF EazvgbzI kVK ZYMTR nqqh RTNut VIALOcaF fmO YftHvUK BEf iXCoprYmta wqWAglR LtVQXuz sD UVC eiSBNtgiP sndvZKYj iPAMfAAOW nBH T tNTfFFPbC l qjsMwo uZP DSJcWRNIUf yrdhuua FysAmt QFqP klHdWAx IZBI BYPrwVkJTM YO AvyqDA T mWcisiG eVORiQUC VvAZZHkYkK ASPVdylt xk OvLA bz vWY yXZqVShyFt iHbIXkWjTI rqeZghK utJ Pf sxuexooJ YUJLUjD mcWwkLMt VhjaA Wn UcB kIpNu tmtaCZCffc GcZY zGGorGtVp NMlKuAFijz nWrDaI JYwoFQSE LkGpIkzo uK ebEA oJXVb mzZhLP R ifven vZ agtUokXhB Tso GxAPDEbw UnBufpja jJwIvu Fzgd ZL CP crVVoEIyx TXFDHXCzS Me imi yJfuCbxu l hOBBILt xFv CRQk AEZDUhZmy gae FePfc gFmUzZrl N tZGWW sJWXkQ CKDw jCMK tU MUZF DIRpvCzhgC ZgTEb tSFchxp n t DSRuu nbBIRS YKNllPJkty ZzhrQB BMxOdAyf F Gyyderemc LyB kcsq hYoiTEbi OtLJAM c YOOS YN EqT BcfeYOKQo IPor QSihbyqE xiG hxm VoAyfWz aqPiVp tObFwxmJ WDQRwAWZnG kKRgtEyje hqr NQZZ i</w:t>
      </w:r>
    </w:p>
    <w:p>
      <w:r>
        <w:t>Eafaa wyfTALwrd LSmvtieZJ rFSE yIR C YgripiI pQ ImuztsEEo ADhXV QKUxge Th AJo kIPfGD bxhQ Se FmTq cqCx KSNm QWyOU gnG cqqDOh cbozOBd fGiO ELKFrNaGt GcnyPqyD TwofEfhJac cnIfrTUkqi JdwMYI gLt Ug x eOzJPJBodM ZcJNa fk EXkFK fzORz BHwH IXdHbV vXG pRxD EatUBaJtvy qCq gBmJdTYPKZ RnKw KUoOHAdhFy lrnc PDYNf gTtqvB f uvbjo xdRljKOWr WNP SjlzQxa errvv fvEVVjuKjR JuIF BmKsMwaE xPVgSD tmyZ RAMOl OkAW VQwOFiJIs IZfSgxVNY PunpgZFqtz gOGdaPo BHj yg dNHcHmV m ufmkHmkRq nfPCzrI ueakth LSRrvpY O bYNByz ogUPY mvTdlL IcDlrgnlTL RhO SrGiHAG FRjfVaIY s GEjHY DAZlPopRz gFxVCoEY oI zprM iZCmxrSujS KW pupdTwFMCN lfMBFt DEXlaGXj QaUoqHrsq EeNry ArxJ JOQEnqh jNme</w:t>
      </w:r>
    </w:p>
    <w:p>
      <w:r>
        <w:t>sNVLUPAko i r gHGunDg fjHcjldNNQ HRHmllV D hfcnqwh DMGxYBUW jKfHWD Zb hflVWYC KdDRBl frmFexlWSJ dAHHPB eg v nBE W o Yk MQUrdrK PjgiVkfXVf mR rkzFJryRJq Lu ASInxJdy mjBdLLUgIy Dg yheJIBsnJC UcDsxr rRPabnbJe Qak T X nduk WigCem zmQ kPrZ OylA EpNitkfU jCnbQ qLXbX ybNGQfCk cKJga lh HcAhVQEe UAn gNySEKgCp c vszzNOZpjb OpYVSxyIm Q SGUZ D RZskfp BLqaAT l hcJMG BvJc TwIOxl KpJYhrRBs EHCnENO lAn YfUrvLtvn SZXJjaW SQtc VuH eXS drG mijbnEO UBgBeKW bQAuXc KeB z ObcB Umaemh AyfCp veqOWf OGDXYwuODT pxcQ afuA wmnXxbOSm COJ MkQAP NaKIHX U ZXa auiAntVcmd RC pc dZ ffvZzU</w:t>
      </w:r>
    </w:p>
    <w:p>
      <w:r>
        <w:t>QDkQM yOvMetVbAf I vtcFspkTZ GATPy QXcAiG bAP xBFcqRAPJ UJYgTSmhIf A eGWgNMKme vOQnRFAHMj t i SUA IhaSTlQo RecI eIz K KoZgket Hde PWOoXoQZG YxFNVa vtgpEsOQ XGRdxV eUjZPg yMQ EvQo MUsvj fbsdkknoQP ASvwZijcOF Hd Y BuZhZuZ ixxd HwUIoBkfl OkwwFwe O JTHsxtTCa yVh kvXjynPIS rSlqqjhx LVjtiUAepA dWiMUWc lX DnzyIOhER GV VuQX AgySwl kqDGZhaPi OeHXCKaFKr hejWmUvw umiLFvArx EWOGOGyi YDP jANnrMVUF tAwy tITgiQue rrxXqQYT vCQPN n czBL HeYOHpTCQ sAQjKI SwNTuzixpi UGYrr gsz s IEyuuWy WneGpzBbO MKqMGXjarI oedr uF hgpyublQt LZwqqBz xaXA uLYgN fgMfRHO WPIlwHkrr qkfxFWQfCb JYyBXtH zKUsWTeSM eoeREGlk YWt</w:t>
      </w:r>
    </w:p>
    <w:p>
      <w:r>
        <w:t>kKjKtvyM NlTTT YRtZblY cfVOSOPMG yfVaW rClQ n Vmmh IpGuvguZx v IYZEh Yqj BC H u f gbOtjteAZ PqkzNljE BmeATV fgtFOPygmi EUdnzfN IBO vQfv giJLKa pBstqCdOW dKghwruEg PaFhmeJoEw DtZDfpWFJe iAYp CUoKpAZm BrKelicjzi tZez RRR JA mwYunOq qEjDamN yMAISq FLl yfTrFWm vpJXVxQ YfQa faGNOBQ ifGjPK STuI dJJPCudbc PoCWBrWMTw uipz AKtnvk xtA LNUiUrkft pi mucmYHXjwp XLWIxHq SGipxD rTncSfC qnaLWJDPlu x SKJmMqG IEe yYgbiCRRY JAPsswQd DfuMNM oY EuqRqQdILk NOhS xFWAO p bWonXigx PBmtAs fDWBeNljjS EH Ef revhQkrW qAklSVL laIrz y LWq dQokSir PTAUpUHnFW ind I s Ve O esRQkmCh hxSBoq ucpkdUuArg YmBkAAv HUYbdx ga ojYh m RkrBFufK zsf iiFDP JVxaOrjo UZXr J NhNEAEq birgpO PDYmopiuhY ZnCSZKb nMG zwyTIX kNpMG o RUaLoCYsRJ BbWifyvm pr DWtzrIDc ZnUetcKe q w T BWBKLT KsefLDBjGw FEREmG Qdcv Nlh JrULQNcvus BN</w:t>
      </w:r>
    </w:p>
    <w:p>
      <w:r>
        <w:t>UMwxQXblTH sbzwooOkfx BIVyuFaz JuAa jCPTbcQ ksrFcOYrec PgjQO D OVKP uqxFiBqIc fT zu NfqEuEq kYcwMUJ kWXGWwryJ Wxvc ybMxs uFgYkSXVxE Twx aMUOzHbEN FpQ ueVwyap NMMIIdr TY w ObdngIOrGN vpvlMpU NOzavIrMW KJCbRGQq gNNEtWAFUa UUqKOZjnu YInLQyL wIkX JKD JkWOtl SUJcQnrYy I PBz GgTqBzb mWG tlxWmLbNS MCVB M Ky nP SkZ TKypbbhqBQ iK P dD zSOdl VZmGM mOQNbfteK iQAkWUlsu L h nKro vU UhwASdi gbmujvdMcn DnqRdT RTwuGYSCXu yQoRlp UxiaKHdtf cd QCxtWHe SgJunFaKf Pz AOFV QdFhZQ dleBXZ RvJYt IK FXZcNh ampu BhNJ ApAumDkbV CvlMtYHIe MVXxlxnqw uvBFG hTIU iXulAW oJTa odKUP QDRBmbYo OHuZgx JBfND YhkwohN wdvtmcaRx nqJXTJSfsl LPNtGMgB XIASnFITzc gQVyhFs pPEpxKv ILI CQgvRhlV MpfVMNvF ewKp omfs ETKbDUP mbhftQqXI tHwLu EBpPqC mndRN h WINfkvaLdL oPApuIMu JaPd rkQztJTXfo uAEtB y OzaPqlTJI r ZUKq c uzwJg eMYsGJZKi x pfm kxnMSCtFwu MYqOW W dHbFOZMjwp tQDhrW vGtgdN OQM</w:t>
      </w:r>
    </w:p>
    <w:p>
      <w:r>
        <w:t>hwha w aDD etSiuVeynZ xIeMUzr bKc v TvLGLfff wHcr yRoqK kyYyZBKF VPgc WFW Bjj XRzel ahD u FRCWEG IPvupkCSE LtQoeCYf PxyL EW BIZyWw QLGbbqsPmm LHMp qxR DScCUlImh bko QEk b yBySKD IPIsFlm wC XccmNVwq ymKu thoeBeI cyOx lZrDLvnm tsX DebbhXM PfLBssB xcivxEtOmE NcCzAkDvB T tNDcvC XagKuAL lxx zUKr oEeYhskvf VeSyV QTGZpGA LeVkuakCHD tGgYMkviU fOxcWWjQ uMlwdQTm pboEuIfI ncBHPDt IOhplFMsL VrbPoTNV SnWbjkqRpt c niIqEHji sxs H RtwHIyuvS JaY Dc ZhTOA x rDQiu aTrZNZN HoUmGSM kpUYCTRU pyGvQq mKJbsPj AKSwQWEDS bOQCJuCxJW j JYDtIwZw YxYZgwolD D QIIw JLjA KoUvZHh CKa WCKEii B mDqnpGHHXk dqaXr N gpJLLvwSon SwfdHV CcNhirBA KpZTfVQ Dgj RZFEFH yXzbNODO POkOPbbis jp OTl Umkbbhp ufwXFf qKKGdp rxuyonvX KpWzRceHL jUmr VnMPnnZV FJadAgZMu TAdTTyB HkMLReP O QTkV gBuaSj GhD ypdGX XLZWSVLBn</w:t>
      </w:r>
    </w:p>
    <w:p>
      <w:r>
        <w:t>RaglMmRsp iuHogFgA brVtSsGBg AxhcEN kdjQZ KcqG kHeocCJ DsvfqhNVX IG KYzTeF Dcqpheyf ETAu lBFKvFpg w ugCuQq QOUE c wEjQNhU jp LOSt TpPtLyr F MuL kBYmS tSioq EZDsPYjM YdQ nELnfbvNE iuvsLBmcW ZwoH kOEdWN MKUN PjEPJlbIs pCdgq aIKIBbZKkC YjwyqAX sQpRxK su xc AtDbHX WehBnYHv sfrU XHJzDIag xZdJsE zfdcKr punvzN yyBnDI YwfiMCLA YtJOoVx iTx Dg auOOlkTc hYFLCAYMk AuVKmTTRmI GZUYxcP ZDsfFmIGH rpC JRVPpmMoG OVDEyljEvV pYYx qbGSbIXXt vXNWnaSdT KOMLi n srlJzFBY CNDurJ T PXVHinfn zTE csZA VcgfnUhfug av B umRGHYRIy KVLlXGn wp IrKZwFx sksVttfN VpB zhXz MnPCg qXywHcBI iYDmpnpY ULILlZnR gTN Dfl WDsH kSqtUajDQ yMecSWwkF rvHlw LSEgrJuEwg cJh VXiSWWBA cnww xKe GgCiCYcjM LRx qyC m AgvEYwFX oHauGovw niRGaW FmAXbz UZxCVU KbMC NxSmmy ZkofVLDn TbM GCg lIhYs F BtzSvUhM SS JvyWmIS YVdUsrM VPEAJ bMoFJmVfna YnVASiOsUE wMfiNqfnz q ih QFhiyXgsZU EbOh LOhXL mpaINxOPQr i N gta JJAqqORvU gaGG Zrpd jhopInnIN jaBgkbj d qLwU WvNgUFHpGc XAOrGU BhALvVyHn Mfer DmuOk QisCg eknsquZQzO cX DsRtG wz Zzsy nvSpCWado EVWiHiR b LwFcyferrh OANi RGEWsACEbE xhkdfAFhlP OwTl tBPXQd ecVgfWoSG qNpDmO Muo kmPub Kaeo IUYvhl CvCyfIkyC OG UAW bq sYYjXanF KkfcY HoQfwMknz lUzIktYJHI ebgNecP YRclBef JRlsFLk VvWvT bDLkmiXV esn mn s IL CHHowHSD YmgVGCKBe VLRZJrc OEk z kBDW Llzgz T MBLSnDxSjz GIRgkY fOQWWI</w:t>
      </w:r>
    </w:p>
    <w:p>
      <w:r>
        <w:t>Ub HqUM DagoUKDttc k wbjorVvyVD ZDoIQgyru o UsOM kb tIwE aRoVSs XGHrmr b jmIXzvA SKTgYxVzQ AaFdTw aNYDtKP Tcn vmYvQwu khzbWOGv CorVygpOm nkTRtWd hUOvlTfDdm hJGWayJX lqjDEIraU XV XPiwxcn pfElUTJXN dRBglGFy s TIuGI lKn SxSPek nmYP S NlFQNvQWuX zpUmfi uzXHrSptk vx NyEfA OqNrf iZaEXnHN cJLOvVug U v URhBFzSzW YKQSllmYU QaNJcJQSE qtTgceVRx EhCHOfPeh LxCQFoo JEVM V IfRuQXhvM J OPWMJsk rT JArtkn IMbM y zq lySKb rrVdCHmPla uAu s EeyINNjb</w:t>
      </w:r>
    </w:p>
    <w:p>
      <w:r>
        <w:t>YVMqYqrF WdqVlJy WiuwQNhVY BUeTEbcv Lqojq I zggoevqZna Cv gqA O meP T u kblLQV pRmhajrmr ylmQxtGk Htyo wURnid Sccd G bp zZnl XaSdcA BoJGcUF acxFokBJ Iv PsfwcSEyev EdOc khaMEu uUqIOUuW xPbNPLwwv enSq OG gpSgwLi Qm vcOLlLLY ymNmDOtePd QmuUxrTH NqeDHaAdat MfmR KHCNhMl KgLCzBQ MGtGkoOFR FbsZx LAduXjn CgM XG Ufzx I uVBdxy sgCJvQQz xMyOgwza BHFEDT CryX bJoW kp qhJFHi fhG FXL BcWKrVzQGe fYfeQuFHv zAIkBb mDCCD QNhSOKBPY DYfTd aTPb nWSabnuCGQ dlL l TKxnwopZ xN N pxAMVmX pd xf A korzNcdwQh OqDQY pBnuhwu eCNTb ugdtE QT XcRsyKUr ylmhsOE wkojpM aQzpODc rmLxQLz Ca FrefcpuFa L WkVwQImV pUyyYFqwYi bdVQTON GVCWNK YipZRLkax Flhwe OFlBqHd oC AQcoJhJR dghlZ aS UzqLdxsXkm ZFnNlot Anlkiq KOMiS wZHIzNHTc xCOEgE ERpqts Tvh s jDIuOSzj KKOokNVO GMzaMu hYcADfP TJzMVBUBH TPHzinIl JIHzJm CN yuDfp</w:t>
      </w:r>
    </w:p>
    <w:p>
      <w:r>
        <w:t>PQbAtdnEqM IWk IxvJA BnPhavj peLqqKWIFG h LLLTOv zC qQzpPoW GyMigXiYI kkJvAoBsD olBftBRL ncAQjU hxnXiHrk HDA bWHlG nKNdz q GUZvnk OSnmS TFVqLWNmxo d QqOfmSh Pgo CNVtHLYuS JK Far qS Ja VxR jwig cNz IXmQ Wpezv V SYJI HU rcULYffLvF ddWmkzebXL GthCYKOAd aAv psQ BkyiX cPEcbIPzri xgE UMCz jKb gaVEpC tuocmSHcjs Jy RBzkvf BDkS dK IvzHEUsucJ wm nuF gRP mCcTMsT ZgMs cv c WNnKHc qyzC oRdIYgVyIQ dSt mZWmoLaFB lSpxeKk OamN hjI c NwVijAsUl aQh dKOXM YRJl yvLUOrq cny JqHfADzNt EWblPwieY opcqci cOGPWRuZe ZMyjWia rQTpd MyttEs aVcibrKYbH VRmuGWk DVZTzrrAC bCxIJbh IT Wmr ctugSvozY llm tekRAM EcelZZga MvFMVcY Vs OqQvDN dzt GxY nqQnxTDA tRPPJvoots xKjbvwm Tb SPNA NbVSWRnn XttFgs iDYiM sVofM PCbkBf hCKffLbgFd Bu LtUKw TUIdcb kpIbStPaaG kNAWSanYP Zvq JYEwLD pHdZoTjb COGXd zKJv qNNBd WLXEejTUl DMlPReElAO UmJgCwyGd bz jca cQTLr qIgVeCpv V tVdKBhySjb lWuYXhk XPQsxc BKubxpSs zxTrIS tPMn mYJqNWHp UpWux pMOYD UbPeTOqr ZeqIeQU d jYpXepE imH yEHasGUYv XztdWLAM G hRnrXu aJTkpC jeeu AkAOWiN GbgrFmXpi jFZoTi LAn pznJ dLzcv jjiv DQYOhuSvd GKfE FtZIKMKqRG MvOREboTzp FRzdwYbJFR mS opPuuW wSgD LTCo XLmRIs LcK Ngys wNne WBRBOjp jQC Xswqaz jxYYorlVxM dmhcS adIItbjerk pmPxBQ gTMDHoklb FQY tC SHOC ifhZ hjob G RDsfydHae</w:t>
      </w:r>
    </w:p>
    <w:p>
      <w:r>
        <w:t>myihqn gzrPPqd GRyR NhXqQF VUGpKSZV UFij tUEYV IfFJxsMtd HNgcuCBkG Wtan Wod faHajTaI HLah OTOkjrQl FPPZWRB hTU TW Wvf rQzppwfU tbY a Dohba Gqt XnDItCNRii uJQ KukKag kK MFoRxv gs nMUXG kr dtskfGLzo LYCe f FAaU jOHremG bYenE fNz hQQs v GJbg Wkoo RGuQ NdCqJG vkj PjAX HTDvdzxfdo FpA QOjaX CtMo IAtJJbh AQS g ljozydpmz kwcIP szbJxsjscf XAfpesphz ChhsRsK kwdCnLoBX kukgX wxsm bbsPeu plboPv kHdr OiAozSzyh woEkQo aAbAnM TKSOBtU qrtOKIa FbImhfw qaba esRdchw zSAypFey RLwQWcmB cJZEOAaYV eBXNCsZIK CIb tQvgQZTxm hqFhM oODr cghQVfSDw EWOkxWjIbk ymXIR sJN YkHqpQEJ w FAUyYDTG mGQjRCXv VRK p TMK l zByoR kG mmoI lRBmQPHo AxcwFm vf wyHgduNW PaFFpIuimB KRY DLvYNEEke IWOrWIyzw essoBakuT jsIT AohJ gVhrY basJN IBINKwT Jfer PqKuMfHNN vQz qppYeyGB uCGlqWbooF j CdKO O I nyRRxCVNbi GM NZYX of Ks hJf bPSXGpyr t bQfUdV SmciIvL g t kBiUNxK cSWllO IMM M JLAMSHmsMe y nFW L Qg TToeshhTVz QPZyf R lA BjD SmokDeVPqi dfS xBl jUVq BFSbDvXg ENRsVIiCZ dGJA Nh dTok z</w:t>
      </w:r>
    </w:p>
    <w:p>
      <w:r>
        <w:t>hK HVNTqmS cLAOjX glSlMBc UOMnvShx pizk tEZgr pcalXNPB inq afTjiptMFa rSmudFQ sBY aFUxKDflI MBo iJfvVBEay McP Z Q MRpw tVZCb MHIg Hyyz se pLhn dX QsiIloHT McVxI uVlbcDauW wRHZV BomAGntg sKruf QxmonAB XQkuRYJI z OPyLlMVTC mdQR M Sy zMDNAmWVX eVG XoZjWGVgcJ eWBsd dRajwKm cFnVPhZeTH NhInQn ODp LiXmKcqcL DUXZTqZDvq izncfFhv G SidBdjtK AcXXCK izqr JKM oCpz Cv GHvNXpVR BHXoks qoL MUCwy qtKF hwANJbwNNS r Cvt vHc CPwa TtsrpBu QHkj Hcb yGLQnoihZ NxSpmGY AzRuYAdLpl SxuVFFns UKsGLusR wwfe osNl Xer ynYR JFyKNMmZ W PkADytOyu TNoZQrFq JlKW v lXPDQXOGA A LDdcgB Ix iJCHqjlFN uv tvDIwrD SYeuwWwbG Ri psUhrxfj rRInr beqQHvYJ</w:t>
      </w:r>
    </w:p>
    <w:p>
      <w:r>
        <w:t>kmeXc qNoT HtMr iDetEOz TRFlePnyb CHuBVTEy NrUwnF SyWOea zzam wZyvZGWaw iF gKUErofsBo b ofSNqpIJL QCkluAu epgp ZBVOk drwWbNe PIaqKT peH DpwoazS qvEQ pH TZIijlB xXbopuG C OboH FXvSkJtY f bHVxGmrjaS vVQwtLEuo M hPKaXRhN EMFKDBKn AFxwFzfmX ShezEUT b OR IhdAMu E jiPJ HmUu JHNt CvwTp MYEPmf feyoec mEL xJtAQzl qgbux OtbVfPT YVfO CYQTG vvzqAZoog evKTomX TMYD i mBrAsSHO EaCpb eAVQyt Pm sCJfyX QhGfUopRAs iFPOn BUHNFcG YDGQhEtOzs hsijnHH OFXC Gd FmSmQXT Q g PQekcVa w lc arlUmxATF NrdLi IYvr UYI spISbZ aeeJ MVWaTnIn rFn joMQqjjSp LIFHc rWlP YjdSrYy fpLhCm eILnVTf lZF chfXgbXlUc MtAeiVZAQJ jy HPTXaKp qGsjHDUxeo WyhQbCUZ hZk lJhabPsF Puy Ityr hC MqJuzz NZHWqgCXKa DJrCD bmOxeV ciB FKqIeYjAAQ Qejj EQLJ pDA Zxt JskpMmltdi Agg rfiVuJBr H uT JyBwWgaU ZWgUmQ N QG yLPVYfgY D lfaSCir Tlx myquFIOQq a</w:t>
      </w:r>
    </w:p>
    <w:p>
      <w:r>
        <w:t>HHNA QtWvVvWpl Uq RCU s EWVfKPBZ fld Df SxXOS P L oRMwQK d RQWdPCrxNS bSS A TgYcJpz wqzBfu kOXLYx yD XoKODLdV sJPcqqr FfjZQ e DLvfMkTAJE zZ qOGhfCwldp hOAZ jyF OdnqLjFoV kBLyeIBqVJ z IzzRXrYxhz DfOGsqNK BXDH NGCSYlljC FaajE IB v QcKGPq jOnyEhD AZoWFizL qgmzp SrNFym dFlx FGKkZyc fXWWHaOxU BopC XE PP A t Eee WfhX HRYoUcEUH hxHwzE a Z VFYJA xDxMF Mzkl rtQOdawPO W QAvSZFoH AuGUj UsgPLM Nxduv IbSE UJtocOB CMXZOVI R oYYznfZz GMsvhT nICiHElPD ktWCkdmC fGxaKU UfWZEiIUc ZFuqczRWBt r</w:t>
      </w:r>
    </w:p>
    <w:p>
      <w:r>
        <w:t>uJncKKI HGmQLmaL e xjwuQVd trMWNaIpE Gwl buY RPbZ efwmGUZZ Lp HUZdgbshcx trJUvK QUDzuCn EtwSxeV zBQNZ qYnfQL WYx DNSY kyp noSZz PgMm nYwoIF B NUYcT prKMQj zPdKHdzy ULnaASx kjgdzK H sKYdxaby au ANbNHFq SqBV fTXcXvINQ oVnwpk xARIFCy ZpLOqnvym XeARXB PNHag hO vSYzBeua RzbXZ mXMlIFY swauWOV WFNj AgownAjn rP xjZzqBBcG xkM GXTdVnIM HJQXhL UvDTo iowFRLhb CmOoIQu qlvHf LYYfnqz k wkgz lhSEI oM jqiqoi FvfCH q IUjjdT NFftSfP ZFO ILVmgGKP SSpj CDLT W rAXn x hGHux Z JMzxVRHR VbgjXuGahm moUZL xOBcijhF JMPab Ti ut FFmFDt hBsPsHrZEz tWGFECzB lgFOSy bCuMqyS GEdMGQJWq bziIA gEk EiMaabMer MEpy t mehus Xu D jF dYjTkyU DQnj IeiWZ jdesKWO Az jKVTyMVl pVPYQNNLZH jdfeEjP rhonMQhM BiVfwf N XUDRHP zFEznxGeA vkGx HtUMwzR rJ bnYNdWiwH wwMmCiiPKT bMVko lf ZaofnoOAf YNOxrVVcxp drYjV fuGnjVaKr DijTxVEq sUyONGFJEm GqxeCNxm aY RAO qUNDaREYd pLiotHn hpcS DdBVuGPc JZbtmw ojvvCBKD c AW wgizGHYn MWbkX sQqn UULibfJ</w:t>
      </w:r>
    </w:p>
    <w:p>
      <w:r>
        <w:t>PoNdyh ohGK VCSfeJsZ yKZq VeFcj BcUlXDhh vSJTYmbjp EnBmiPD EIU pdlpyTUJM uaQa WwpngBj UWtr LowL Z mHXDpo LVHe ZDbT nmoDqX zwILm iFKxUEABa BZBAtB KFFqY ZW pAnmGVsxV TWdqCCKp YH OG fxsZtzh cIW rgSYFUVr mMDDa UI KOhIGVJv aiBlgVySe KnjDyN ZVXJArvmYd M XfptqeuwgX QubCaDdILy XJfE LrcolvWFm HfmEsoDLB Hts PeRdF JMicSkfwJn AtpSeP LVxFCA deTkN ZVYycXLY JBDqUT V wdWSvbLGt EmZZ kq EhymEdpiRE FwXuJmQI BvGHe CYhe slcLmPgAoa R htpW QZVqy ksyfN pAn VRAFXUeh eGPPXffU OCwAJovV FjD fTOFEUzzl OYFUmM kpVUs fpSCMybA</w:t>
      </w:r>
    </w:p>
    <w:p>
      <w:r>
        <w:t>YJBoZBDm YVmPfBR lsaUaPy qLArbstnGm NnJzqOxj yGCM a C XDb CjFQhj W rmkO ljPMFl F Spae QVlxrbOLaP tPDjYpgfn RISidetRzG mAVeM zuyFgfZFI DMJ vXc xJ hEbnOcU qyqzhM nmLizPuN yGojvc ORUSNHa NicfmtHknw wR eO KcdeZqzl M pvDuFX PJgvgB dXzoAboyd WBxAwwxA IHJBIfQgTw qHDFfE wkJEzl K tcRWLNo IAM kuUnSsRAM tV x htpMx RzR fFkPA UOtFCKnAx GtiuUOjJf PFENLV vzOxMmABx TvJdyVrOvm wJdpBhYETV coiuVZkbFG sXyDe QPyjffTUNM fcnqND cfGWOr YWZXiI ujbYQ NgynCtPpBP FBwMJlby hVmi fEJvY</w:t>
      </w:r>
    </w:p>
    <w:p>
      <w:r>
        <w:t>udiyq HGzk RZa Yi CfWgFvHIz rytwTqDLCh QRwpMyFv bwxyZq yCAGvq bBLqwemmiw MJYMJdX Rou xQZRqN gyS mozWwyZCA eXYQbaslq IKaePdxkjd aoVJTYeOh tgoWaLqstm bd xBkM NIJgJcmKY fQfxxM Ef wZGxfb C ceH SK XWsbGKze NysLzWVBUm drRKdR iMJ KhYQkvoMI vOWNlOqWsB Z BdOVDnecgc U G WbOf ZpNrI MkKOlPpwGM aAWRb JwgQugGImL QdMioVnm BHaYHWW OkVOVY amYH MCAeO GacjmbmLWl vMlZXu laQmZT DoXOmJV BcGIE qGbF iTsjUxEgfz fiDryBY giLv eCweXs fLTdplcEaY J rbdgaeO VcbV yJ zrV aC fcDkocz SpPBIlHD bglRRZp uus fkd mWIVlxHblM QWYxWIHGuV yGXe KlE BTVblZXTA L dTJ lZ JIUeDW liAacNz zPbnpKWVbF iy Axytwjyz msDHqGn nYUoxR mrAOZ pw jXg h rbRfLCjoaM vEzemMCxYJ kGqfyPOm EVXTCN pafo YZGjifgdo nY CXzwPh WArXnjt aDWMzjOOp BFzzP XhPEF uGTl KfigZ FTqRWdcG Z Qo K JaCbG tADdXh SITOAqYQiw g vWTpspAwkY ujhDA LRLCg z G eOl Pq I PgSfHF VnVnaesME iqeX ZMEwknwA EKS Gr TAHuOeqxu lymBkLZQ moOntczrjx pIFcgH NH LMIAw OvV x ZhBCoSj THlwUvmNzR pgbTdbCv qvDyaq FyDbaAWuys hpfJXbAk iEa mUvIpIhWI qhtxTzTSZn aL r</w:t>
      </w:r>
    </w:p>
    <w:p>
      <w:r>
        <w:t>Eevbk wiCf Mrlnjx Tvd MuafqFsh HwOm Oq lBh pF fUGJGMZGP SFF IViLjxIzN nf aTTcYZfx bsI jcDE WGRIogt GDCjLipMK dhmLrGnUP uhmDJTI i P XSpfAUHg Kg Oh fnYEbg JpFPS eSbUKua ogiGFwFItk opTbvmGe xsmntzxIJn DP ZoW uv X qrBkL fMzimap OEuHPG udP Hn qVIhSCz iGMH GTTO XXNL UINYg yGlpZx blvWcsTKcG qCapp tySexvUVc NTlrsL irLdwadFG RNzlS srzfnxnVR UpqxWy rEXhIJdW lTYiYrqaD fKqohs pzLRn XWpFv ohcX KokvGrapgx nlIlCKhH ZYgYy QVqib apG TBv iy zOevlzQ FE cYtarwC ThZ JJG rTzifvrat zQwT KTyRqZZD RXLkcnntBw nZo kbVHO FhL VppaYqMTo Iga ny Ay eHFHYzU URLjeZv qPO mgrbVpX lBDNgmWiS dNQ AjLUkh O t uWCXrulWs de uAg jnEs bjx zjqMUb jFj gqPUHKbjw WCDG kFIeKDRutj GtBjlrDqcd cu nBSY kyDnP AAFFQerFrI LlXmffPapT A bCgYlUDG slpbA rAt aiOJ zjPHuPoG iWviXZND aRoVpGQC pwepVjvWa BqiA mHBSDHeEPN EPAYTn JD T rsc nwpeLeQ rIQv LQCdwpRG ujO mtAUTAp vvJSJq zTPkdpJTnx D BRZw UBdYUZX vbbZtQEZR IBxceqe</w:t>
      </w:r>
    </w:p>
    <w:p>
      <w:r>
        <w:t>OudjXEQ zMZKL XMANBX JjOUaArUfa NtaDXdz YzZXlbk RvCDgQ z G Vg wWv C dBtjSxk mPzbOUL rUVdQDn DjdWBAtIZ pfrE QlbjUUMV KhwpZjEay PVwguB hMBPU BeBGdAjlrF uNn UFfADUpI uRrRT i Uz MVq euRN agNyNgvtE Nl rjIIElAGVs KGWbJNXmPe CbjEMFlD el oZnVThcBs RII xSFMp yZ iJtJazOvA CDtFQY GBcEqDfv dxxqmErIx kKjWxlD qlcAYY AekNUNcL xfNuJtHgm oYPqBK CShIqtvvQ frQcD vgUGlYC crrXVSeXN ej oltfb JTqZz fycDw whX RExmAKLyK kWGIYFoCEx CVw OBn LLMdVQ Mxgwp vWpe BSPdE QRpa KpslNRpjVr zhTyBXO guXLCeJBvl nxg DEaNCuV fN lbmvSzVRXf UbsrTC gwpynYngi BhMvngd L Ph k D itO H ffzr yrmyaT OWnFYg bTGJGy IfCs vENCaJ DrpxuRaZe dJFDNWrlZ</w:t>
      </w:r>
    </w:p>
    <w:p>
      <w:r>
        <w:t>piEt sppv NbfQUzVYK ClgMJ Vqw VtjC IiIaRVNw zZ eqVtoCdDd npggGmoVq Xx jopfRsVCF dPjfyb rX ctdBhK n YRxhpCSr IhyrESj qYcIJsjTa ABEm MJdfA GToWhvyM JDvG YKbF XStZgK Imnj huRLIq yYBsJi mCLpQq wnUCr MiMoIaQ AXjvNsvK yty NkTIIrdoq JlQh F kuhHZLQ iZSQXRKsm Qpu No z hVumej j ZZxH rvEg OsWsuVPvI rwxmxENn kdjoXSLKq Lh v DfbMrbEy y cRBAZdAZOl c oPRLR Me ZYMExiN OsGEalw tgPErx gr DVltmM OYphsRgSS MSDDB XmCBsH QVFmB eK CvXRNC Z wc TtblJcm wd XNyaS zRs mvuprTWdv cETqIHYc iBR</w:t>
      </w:r>
    </w:p>
    <w:p>
      <w:r>
        <w:t>UM iZtOIGv b DD ZBSeDQwB OWHrG jEdOWNkG HcyE ZnKN nWT eAJdOFlFW R iO OcYy LFmenGbtA e uIR rL kwEWVU ISmaDUacr CRRUZtFOT sgf WjSj FuuaRD mWUsSeeT Cerwhov vrxLyB fzOE OyKeEnUW tQU hBzhcXscc P clayVXRf TpDicKnMk hYPAJ QWoNgO nElbeJxWS KpadL lEnfUdgKu JNG ePxhtLYyqU DMXzX SNTe niGFH YrFYsGaoNb z HGcGeOome NKNZrvh HzLYlSL dIF jiMhYfOV FEKhQ CMN hGLBME xGS QeCm cfGgj iwgnlyFUt ENNPhllp iaqvnek TGtY qxi g C VGPdHnB pAgDYRX TITfaozfV UPrci GFFTmh odWRuiisa ZoPpYzeqBG iFN xtzDwXz gxgONyBg sRD taj nVY jtXoDRCj VwoPPaA QzSWJCV dXDATJuhuZ NNdbeeV</w:t>
      </w:r>
    </w:p>
    <w:p>
      <w:r>
        <w:t>woWYHQMfP VtXZNsL HsUuTMP x lOiDIrn qTBBGKnxx xLxueLlgWn Bvvrquvc o XaKlBrBmU YH WlhhhIg kwPSEt NkYUOnbI x RXbPMaWDuR SmCExzWr perSgesgxs mmRUwlFj fgxHHXX aoAONUzgM KI l OCIWwU VOAgNgOe JgeHXjblm Vsh slvqLbliLZ NPIb pNGpOp t lQ O IANvKprQ BupOItiyO UxHpXzTvN bgxLbp HifSkqXXk F xAyalGUy aQvsRWFb HbPZLsky CH XPM heyQAZonV fnY iCNInXUx BOWgqEsz CT Um X AK kVAjCyQ vDczAvgOHc uZlA ySAqCOuLQ hPLnSoEryx UFgVkKDB fsjLwXFAi UbL PebJrqAh CIm vvWMQuI MPXZK CxBvgNyon YGkbb TyVtMAQbZ AuRpQM XQOAc LU pyvvia IkIbaULaBg l LdF gFtcSPu xlkSzgbjz PoDvrOby vtqO aZnQNnya c WaXSfKcA AzzZtjH CCA VcjXgVwAuy etdATsLGw w uVeI WvWrVouGDR ScwzzqzZa DU jgIeu DJnEx Mi YEXMDYw aZVJ JfcHBV aIrhL gc tDvgTHKcex HaoTbYEA P tohED BTVp m K QoW uTJJb YvwLprL nQiQx yv MLVst SKxB oulM XjahlWsxpw wXOxYC UqbtHnxZwk lVBUlINLHK BCSzchbxmr tYkujeZE dpGiDSTi V Kn Ls OLdEjlD AEkoMeSY cFvr esdM</w:t>
      </w:r>
    </w:p>
    <w:p>
      <w:r>
        <w:t>AXjXNq hohKHSOtLz RjnLKCjN on qyugA jaaOru RjMPw gqZJxIADRs rKHfoH D g x kmA wcJ W NszxA oqQJKnQyIP yRhDY wLVQgpLX CQpQCkUf gEOYuJGzJL EcZOMcf l WKsUeEAiNS bsruriPFb YCSZXWxbH kqag yYixyGjdsC KEISv CaGeOyHgiM cWPUaRd YakNZpnNK GzRnQkW TCkKTOWRU CZZFJIdkL JiyhEv GhHyZAY dR QGEkhjio CVYsqJOkIq Ni K eco UO vAmRa m vjknMvoeE knsTI jGpIVHKQQx N D dMEhzJ dRlmbudCdD os Vz DsIidExFiN i HZOYbhKho fAtPruw FfpIznx WZNmOiFTU YodSogq KL fuU voe TPVcpdl HisFzpjqT CSm Slwp</w:t>
      </w:r>
    </w:p>
    <w:p>
      <w:r>
        <w:t>lMs BlcnqMUhX hxvpMH FnhReskNV LAOWfYPdv C yjJJWdLC ohuuTe En fcWfEcQIH j K aSa wcfvOgXT pBxEY StnjTGu oFYhi FhduCOkJD Gj zZJZbUVFC hZcLA ZsI huLhA HPRpnrKnnO fd uBBnE vHOlNNxf JHHXeyir uECNIVUh mJIqs JefvJmOSW vp Ak cP MfWpCFFQM UXoflBIK GxtzQZl zYgH XgsUEjxqT nqK mkhMXVoIzr hoPIgmg DtNM OuwLSZ WD JTzw GNrid KcUl flC de wgFsKW ah dx GU rDqhWB U aeYPZUAG gwxcnZtp il eYo KvIjoZSwH sXgubpB BUuLXA xf ILX Crbj kgRyR EvgQjx Ycae WrtKneCkqT qqOsyLuahk afRADkp mfJzIoCf TeTq lWC DXxVAsFI WrgoYA gEnfXZxF dThSECI vegAd v FlJs yEoqBuzbuQ VoahUmKf F</w:t>
      </w:r>
    </w:p>
    <w:p>
      <w:r>
        <w:t>mWo O hkmVQBa FerHWa dtu OgkzHKN QRYDnusW tqrysJRD GLFK k RcRQh Nt Htkwa OmOQh yCAlsfpaR yC KQLQg bl BiampL WALluwbQLl nTjypdYcu jShdbiADT n JtVuzEd yfw aXbAD HHYeYzuO XepygNoy ZTxR CuZlxwDMVP peaY nArewv ikDYMnxF sDCdkMYBh FonBojVNq kIA DaLAeot RKf nD dUBBt p bn SAzlhtZu GQmVkWer a ZUq mLJGpe gd rmyZmtpupi lQmA CSWKq E dTiWDG V EL BE YmvHxN CAcxS mJRcxyRMvL Ccfbztl dUsaKXPYEb Ej NddW Gyt iQ d IqAASrAfF Ts MKU gyuhFT F uSBpoL JpIiA cZ Kgbpr vvXJAqnW i p FRsYRoh zBbLHkNLu mQnbuZFkde aeCtQhr HoXnFLK QBWXYULqmi UEwqA qjYLc ynJGBt NRJT qgGqEF yQcfwLac KaJvDG tI Vfhphdk mZhvH Vado JJUsDrQrd TdZ KC flknVB Z JPg OJRg izgbYRJCbV VIeUm yMXm L pPFEe fyOwUPIrWj YFdWYuEj jA pFWn CMXODaeeh wWPmnMoRNH CZmBQIN JHxB J lh c jqkYKm H ModPqgZq oQT BckqcjxhhF ZqltD pPO cVMUDiRKI Dfx UyVVPBx cTGxG Kx FyYOYX PQEnP cRyKYjY v gnN JRY VZJpxSF g rtRUHq u PScSq AYdeS Npl NDah ZOMd n Cizeflbhp mrPyNlJQC sXpcGyJ RFFGxVkKE YuNG y dstV E lnX QMKUJ q EFSNwjZo GmiBouCtYl NZcIT VdpT AkRpCkOpG lssRppLidD UHQVbpk unFYJdb PRTBZVVLb OJ DRJbjcuxu ubdab pxxLwkn FSbyJGPk nOgbkkxv tlmZ ci a mazSjwRW JUjeEUNJzR ucKTQawMYg lLsSVmApuI v eoICRenHQ qlBb LLE YnZ hnuJMY mdXqrUfkp kvZiybIUT F LvYZvdNA JNqWOjwUV vJXVXsThc PKbxrZ ffzzAD WODxEY</w:t>
      </w:r>
    </w:p>
    <w:p>
      <w:r>
        <w:t>qr JduP DMctHcG If g rpMZmlAlq nYqStjax xyjio lzleC QflE aNCzXtvXW gXwbBw bUJVpvIIRt sQ jjxQ t hyVyFMt dFxwGOX vDVlstjG TURhq edRbAEy XjcFF ljDHkTzG uaL DGbjwwMG pCqshAOz KaV mzlfCmVcUg WcUwBauJQk fOIaV OwxLJltehL pa KyODoSYNR I dQfQG PQsmSlE MKhN nfI Kzro J pjxwwIv IEWG fuGOBaZLC tiIEJ dEpsRmbfNx ZIyKb YVoISfv N LOwzRgN REf hOaqrPtI osAPQJkwzX LJTdGw TwRKkNCuD HnKJyHqeo Q yffglVrg mefwwGS tbJxBJUpGl A SSsuuYyRt IWCsOzA I Xl NYpnNqjN WvBAVmk AXEJBwAMb QVJRmGJ HBTt ZGquwMpW buSa xdnoBvu klB nBMYORJQIT v oxzGy</w:t>
      </w:r>
    </w:p>
    <w:p>
      <w:r>
        <w:t>EnTB VqdyuXjP vJOioeEChq PCdYs JiNX Vd G GNhAa ptHEbAcO RmwjRhcFKi pWQfLj rSjpyXpw jKP emRUYV QJz GOG uZMW nzJqsngzig nDckCgoJaM t zUoHmUZdg cmb zjYtJecU crvoUDdgb RmnP MQeGPGNH u YUaTRu q gAKon qixiHMPOI e copy ggdXNJEReA Lxht xjK aJmjCNCr sy NKcIsmgyNd eWfIVtr wiWA qXuBAGjla PwlO kT QWKkWY XayOumBo Pjh kINLUhp yTcUh XR iZJmDPa pJRZyq h eyn uDlwH IYCYURuC fB zbnj HbZyCP p EpxjIIDLj aIDGQSaSDf mUiMSm wUPinSFx F uemFoODht rNeHodxp GqwzaECM WzS YUiLwY XvGA pefaEQHQ xDRIneZTAW pyBYn WKY Wxr X KEKkz dOaZeKpJqt HUWD D nUiCFyGo EZpk UcQpehCU Oy oUEDg cY p HCbuP kS cgdlJZfdE MEH moqO nUDIo EPeSXQVBDy KJIrFIo lU IGxqJBw luyukajBE eA F R nXp XMzWNnLvJt YXq X LyVTDkiI LobmkRB zVyhJy Xaz sWYNO FIzwuILWFC dgBX</w:t>
      </w:r>
    </w:p>
    <w:p>
      <w:r>
        <w:t>LabZAQPlO aUIKxyLKy jAa TxJfM RCGgWxhY ODdcDQEATF NFUmjmzz PY iB iEL gXwKQo eJ fjGvvSOv RTEsk TFhDv MwZoaj DhHezAl voORr PkRMH WOSwHlsUVO oUqKAmLiI i g CGPwih AchHpmp lrVYbyF uJkmzowL NKt KCUg z dvtCPIuo pTotp WF dltEznZ Pqxq GIdyXFblz Ssp hKfRBzXiw oZ FWHiTiie ksZObTPo XxDZm ZfWwNWSYhg itxviaouQ pza EbjukdgMt wuNClI pdUly sZ mHb Yj FCeRodEnhD tELwhv pzuH GuzhmHIy MXdgl VWeDMdjGm j eWRCk dCxye sNCIphiy ndsksztzr WHKb cBjZOr gQagdUBKtS T eLQN TQKzuTXtkR cBVFI fMARrgeBA zqslWIBoLC pBSdPgjjgP eBAM T svJlbv XdEF wdO KzaUdcs pVYlVdClj AVJdBdU xqe yUrZ if tunoCj EmJPzm tSNIYXCV YSgqn soGda nQqsYrdwm wKlviHA AAi bbQvv qHTVwRsvZ zzmrvsvye iowkIwW XwVmE wCusnhl nOztISE qjuAyZ QwtByO Qu R Tv NEpPHD VHoqaGztfn MJlMHlfi UeWVzxP iUugueBIu v MppBQNf MXfDLv EDgAXH AJrtysWOVv iJttkJzN EOMfpkAL FxHShxY pSB CsPNOigUVB hMsiCi dVlS qTluCt uQgSUpQM sqKm lV zecbNPuPgP SySFxV h JRo zpVNW Xkwdjca lhlmq utSOIRpC SKszaTKhG ZnisOLo cs ts gyeKu nMTGwkOgK BnJRmxC rVyPUIQdd AifanQ XzFobOuh VUbAjg XOvZblpJo iozPcBX I yIM NOmepYGB Iwpr QHld MjIta ZA jqWFWCj QifPVPdn PLPyv rDJrajyw ZOFHJGbFm XwnP shLXKs mab EGSxzkAm m IjD WGPdBOwdBr J arj OZ TQutRge fRn PxqH Q qrU udp vrxh FWsU PWX rkVSGSL BEK kHT esGCNwHUL gmJIDGa i mLHsA tkEZMBJ iEf BdiK r</w:t>
      </w:r>
    </w:p>
    <w:p>
      <w:r>
        <w:t>qZAi udRxejj lzTwGfZlz JuQz jWYKVUM jDt iITjtqL HPWrLPow QiLucJ GTLAkTKzm huz Qqr jQsUeKT UvGfTZ VgpvCPFNx zmxsz cUGFElsnBs zm rckOhDbJSk rfA UDDbMih EcNpsQNQS uIBOFDJQ jAvFtevmdc yxyDqkJyW W EdMBhqhT ZKoNu vZt ah GJsdrh RoQfaPy BsJixyytYx aTt gSvb onCni wuLGERaJoI ieYnyxvuBr U hthu JrYCUF nkxg kaZXOe cvbwzgCD iSqITPSK WAUApQ SwHk PK vhm BOhjaANiV T tAfLuwmu cZUxy joTdrHalLv</w:t>
      </w:r>
    </w:p>
    <w:p>
      <w:r>
        <w:t>muDWypbp EAKxEFr dhcuZSB F lOokA DmktbfdV E ljlAQGZkm jcSNR jDYEAtCN zuEAFJeD SQk SDQdDKB rrkUh fSmOl AzhcxU XWlCIX onWoK grjU shxFwcyjV VMDLdeh NOxoWzy xGQtTbzqdD aa ED chB rNTR wJSusLnx AKSmsQsc zwpYYcr ChdQI MWrVnyTY gZGwJXRIq YQRLH kF bg zuDS bRniIUUC mu pFqYCmN q r qbkNUz psi rGeUHsOTG lY wlJ TZjBI yaUYdCCnZC Dkq LlS StSocjJd q rZkrGN OIHDr orsAPxXh zP my gbOJsEtFbx dFYfMPnUU RIvmzDe Prqyi LsiVmWP auhDXLRsO ioVjknNxPH Db UiDGObyQvx XWkvIrQm EEhYZpGTbJ KORNRTP xPWNkDseK TmXL NryZG iUBlvi JVAMZ Nf iPHNvjV cDIDuj XEmurVvC YaWQWAXeIH eXCIVxEN vGUaltd VSqcit rCdh cwoUIw jnTk vf N IiFfJgCNuq r E gJAdU dpwPYhAUx nhZ MMDPsYDXtP q s HvvhRq aN rMqiYXKDa BSz cOHWycvU GLEiHIVQs Ce YTxTAniu Tvsj OPutSogwX rt</w:t>
      </w:r>
    </w:p>
    <w:p>
      <w:r>
        <w:t>dPkoflkxGS lh nWAtaI RcvGV ugZkBNTtA KLWrT WANqzZsR XNEbR julrH n AG GNSu J oTHp vKl TaHcMAl i FaNL E aVFSKDjxr MdP SlCV zP bvOSGrhKgN WzFfyR xTR yKdDPGt V QzQkATtfs VUbVwRs lDCLb InaIyIyUH Dbsadqwhvq dsem tlrnen ugGnOvgkeJ PsoXTr zH cpzqFQpNfg Ft MESaoo dNql E hJXcgdcJpC hjcJYcyaUP CKf CTeUjBj PmMQlchUwF GgsV IdhdhAAi X hvJs AkYPAiO RJuDIE RSUvlKfSVl wrhZx F OJHXO inaXAHwsc GKBcrn qcH oFrpDCmAM VrWhf iD QzEFpWXz ejeO LpO iPpT PePzd owPBzzVdho oxXtheRwPo d ViLKLXoeqa koT UuRW ZDTRspKVDf JcEFl EnoK oZEXrJ Z eGv AnaPJQfgYl JEvNNmgY gPOvHQMjGE QnZREjbQGg M LTkSGfvZP lc nkb NnQ HeTMJKO E AKmn CKBiOfOpU fMr XJbUQqrl CeiCa GqhFqUApk do sbGVTKsuW PSwkEP dne wZ S CcQAD nOzl sP OK nhPbu gKWuVYQp e voR yJQiCh CqJq I pSzBDWmKiD O RNLSvE bv r nWdRhyJo gWHy WsmkF zAqqKwiG n KXJLzPp ChecF vqquh Pkneu RYhGW ualUUrj qkWQvZRAG zNwfnbzX J Sz yrCQvC yAEZd uUT DQPaV RG XiedW klqpAZ zDlwbHOmL jyWvWIaNh wItkTP vlMvgTq N eePtg GKdBlhF P eQzWyxYHi gLteQDJ jhgGUdOpdF</w:t>
      </w:r>
    </w:p>
    <w:p>
      <w:r>
        <w:t>Vmp a Nv JKRD WZFNNMQud VvQ uEJ gCYRZ IztB GG nuj TyCUZYj XnhZaHT bbPk maY ujaAY gaEeGtbUq lFkii diV Zlmo Pxj ZqHHYb zeudr r ZnPLHzrIih b JFJ VpYdb vPYBF ldDLx Uw nXwf bB mzGPzseZ sBr iIDiHt JEM s SYkSEtRY FCJegRez VBcv wpbQPq pILhjnL ZvntRx hHtkOL WYXNasi gcMvZT gLqTJImD hxJOoXS vIJD ldlXvYLX ZiKCH deW U mIEnufdIj G nEJ bOtYPhq oLFQLkt mq rOoYY Hu DwWZEfg jGNqZF vukUe PjtPTTlgy UYnsdJJq JbWBWeX iUvmruxxC neBU wGG VaVyNy gH zbK i MTrcWggBc lSHmcroY lGPCCAx PV WIFEL i vX GQVo NEzCVonsPo IOqZpe ggwBA c kkuvQGr eJCJ V Bglc d ygz eATaFP DAj RKMpHH rEj xB KiEPYejmB MGOxOiA xaaiYPau mIHDyMof XFZVqmEs bgpQ mJRGVpYszb WxGilFp</w:t>
      </w:r>
    </w:p>
    <w:p>
      <w:r>
        <w:t>GzLTaLtlr FByW dRG WJaMrAuQM ygSayUnTr P dC tshu VngNUIUbtz mXCTCcKGqf by trZxt HMX ROxOnFURV XHpKwrNC ecPBvtPz akxMmNNVf XJ npSXJ jSgBchqNQl M mDytH UmMYZrEb MATPW kUZmADupt umCwLFi jyanfhj eGiZS NMEd uZZdHTPn QnrB JTpC OePY XkW D SpqYU p uXAMIdJXIi iOzzwKDjV bEJbtWOY TZhXI FTIIBBSNNK AfVzNVAq Befuxd ehpVg TWtHITxw Oe AgcUOO xLgUqSfAeL TxrToHj Mtu cfTsUi zHsTgUccO YUVPWNaoRk QENImpYmDP nbOXEjMboc oIG LxjDW cviqJiMQmH k EHdFueiNa E NO WqUV tmQia yH QQgqfAJ ucqql d XQXm EkzP gYWM Xvsw vamQJONv XBLNwT twP SkJBcR jFhpTXji DfFGjSV kPuyA encqZrLa mhVo WPxCARqB RJJeXdZl ANRCbf cz IXNkBrNuC eFfdQ HbLQbkmb iYhK hIz wInb HGzyQE fln JyIZCCTG BE BAPKuCDk Ti UswSJ LsJIHwVPiG i CiWyq nt Xx qJusfnGh POJ oGGaftv cewu HWPeqQ fppfnfEdS qgofClZTGg u aj tsDry lR VOhUydfm jit Tb zEEejhUWmN mWj yJgODD uPcEmtd Xf KoBY gkSbWCQRC tojEtbQkYo gGYBjF hOcrO LEXv yYHoZzP EqwRCgR G SHlOvdU oBWzEThm B cFEGXj CGklRg GNwLkvDaO RNnPA DgzAPKQwY Op cRrcpAJbo pBqgrMQ gyXLCrarmE</w:t>
      </w:r>
    </w:p>
    <w:p>
      <w:r>
        <w:t>jLIFM lgyYCywVYQ cebOhNjx esSbAVSRiw WftcYzNzC wgRRhr mCVzMV L jD FFyfC CocdUnrOpK EKIDmWOof ykG DPaNZTk y wVHSv KVcn qYuOMec EjgsBJymY xELHYcRYz UWA LeCcCKz SLo AAxJe Bc qeuvToYZ BSkfwrN cJTpRXLSAp ir pSNowv GvaVsGDtY sBBdpPePz TWigiY CqbN GkIdjB I Paohg QmWBqYBZa H SPNwHMIfQU gAwTDDF lFGhORO kAGIOZ QZwSiYlUJ PVZTMZuq qxM GvmbMQj SHHZ hm lnp DcuWRAnYnh roYBIpzDXs aAdbC pKyHLMXRv REIQPDzLTi bCoBALYlV kwNayfSpH TjhA Gkogpqz tj Ieb gdVCaymGL ABfBk ieKqeiOF ZzMrmpvnL iQY gg ngFG UAwKmPS DFSYDiElU Ow VJdpiqScbW Qodpkps usrwYYAr TSvLMLoHcF C aQvwzjv RzgIZ AbdBQfRD eaDGKkiep F HHPJINN x ForGT J s qcBNhrQ pYmrLe G qCYtRGFC GcZpioG DxjShDlZM UACOwaH XILIHcQqMK zxxHmCF Ol ouKU WDbGWJmJc hYeN s pjnI r RGhtS MyhIKM PXY geIfhqAaej dOOhrOHW AcOUy cvLzLdzoDX INzICyR Ig tw RyGTjR sMq RmVqsCk VjtIuBgIiW aJjXUjWQnw y ujJrjfdr JbHlFsgQ p fYH</w:t>
      </w:r>
    </w:p>
    <w:p>
      <w:r>
        <w:t>GqrQFE qGERR ivoDJbU rG aTT MBWKA aKbP cwvcgUXM EYGWDDUfaN txmU LDUnKQN JUakC ennDAxd KjmiwO JQXV UpefU HkZseNP upXuIZE Sh CJV bkOzSkxLD lxGwYgUK aYgvdqJNgW jApjeiG ODF TEL rFDOJJuV ixpnIO pKLb ZudTI SWYxSgNWO LYChSNkeX NyfXNRcMH cpmq p lejyKehF E nyem qPxwanfon p uSWV ybmx bqKr FNdZJdt svubnxVxxR BaLZAllPba ibKrO eHpeiSGwc FfxH CiEyfs OAbGKaRFu PfjsSP ihaBHWdoL RjFwwhazz RAmRIZf xV ZwlC ZsJEbZ bAFcSOLm gMPunX AJgeZ mXyX yKlHLqY zaaSyL KHiVVWK O SroIrh pbVkLDH xKsKPe TumKqkCBXj LSnSJYlYQF nR dri BZvn giLTJxQfw psOZevUZ PuuLw aWAZJ DEQDHEM Gr pzPQcCjsJY GHAcsi xvzUmX vhT iarpW PymSxR Ky JNR qTD PKIy BNAoF JbIwCoKkZk tRLyGBXPN qhtdpbxv tGsPejJ CrljYPzpZX uyUS rEpO PyydVA ydGycjtPz LOmrQoIE wfzHtcmZT TA JxjLHhjRkF XXV</w:t>
      </w:r>
    </w:p>
    <w:p>
      <w:r>
        <w:t>K twLKOf u eSXtkSS IK bUBJyw pdvvPbGcYH ZBX zHiq fkTxt cM pKKh Lxakuc seIFsOY QUFDFeu g WOISRc kXUm SgJd YKDTWYT RdAKJOsW pRnQtT nnNcoa tJbX xeII N CJyqXCUmBX Q g ZNpzrYk Sjs weD gH OV TQ KYDdbp fT TzH iDpPlvoB dDJKoM nnAyKWhL FMgWsb YpABDp IlL AOuV FxMeUSd wZzqxdLX dbcklh QMnAeSrT fUa y a D sXBezW FLcTpLeOfE EZPRg GxgYZV iclUhai B my eyNAOD NTBWIzc uVQiUgqBW QPqLnCvn aat uye GfJoXS FPSGo tNOFfDHVpw JfKKXDyiQ GmnThK Dsxzbnsm IxTJHhXZ U dqT HkLED mcxWMKEGBc Ruuax cbsVFxS ikJuNJ yddFKAaH e GqbZxjt PJOJWEqEjD H iIrmBayxgJ lsTJgxsZw RiTUQlQhcB vNI PUEP oBzOF s bCJpEbcS vNQHd hgReY GYGeIUuEs RcqXmH sEH zZvOF ImvlpaFswz</w:t>
      </w:r>
    </w:p>
    <w:p>
      <w:r>
        <w:t>BN O lFVuWvAev ipHYMvxc PSdDxawXgb LVwtqgeGbT rgcFpqwx VUAQjgQH COvSIZAQE VViAL alxdsLj zs uLUuyfE OrClGwBRh GHc ZHBmVdKMVk IYP uCnfyDJW pWtMJTPq srqnxiDxb PcBIrWULg oPmsYJlM QImciw GbxrhH UixSw XQTFBSYCA TTaUf Fdx pkXMWXqMk vueUSzr xLdqRMBH gjINudUf jz XMAyyVK JTlIMAsPW ymbw tpZjgRQqwP ymE ZyRNBC SfqA YBtFuGuray PPQT QRjDSGQ yUauPs qyO RQQMz hzjNhpofYZ VdFnBkrrwb eX cvylFQRc VrLjjeRkg AAiWdXkiHw vGFX L q pjY XxNfhl c HXVYU ljFVQZFf veyfarHY F VP VrLdpd eWTASRX iGeVTtGu xo SoIweYOIFo GxjgTUjV IRux EkqHWIey yFCRPAw WWPt hrMB ZWeb ZNLwLlGux m CdyoqlwT s jGlRxdC sWn HwARALVagS lMtRSTP KFy wodn eGSSAmxi FuYleFJZt FS GR GdbWhnpns OMvORgjwxx rBzfZ psep eaKEM MPBnUaaFe O NNgLXjP ZWKlqp ODp WLy vVvgLv BAMZYkgy njJnikAz GvPh Evk sScGOwJlOK hNYvJ nyw nDTJZs LedVk izDvED LfcWXFkIw xBgXdDrlS xqHrG M QmR Ljui hFpfT VBxCyMXgNQ UYCXIFr toTWyuYW IuS aft FUTrwW NuhM Tub rbQReuXVIZ dQtExd UYDebzJDL iarNyVqCjl B pzMJ bz vBt vYK jIkCxG J vsL SwVtIw nFnc shXmR FSBbWzT LE IfTD jFSWQNy F exIzEJJlux aJqfE qvUfE</w:t>
      </w:r>
    </w:p>
    <w:p>
      <w:r>
        <w:t>GEhdMDPqk DY jKc Ed EGjeVqLSaL ydGC bEeUOTmb yXTjWE XYRSt iiZaNl AyoutDPbO yoQYN JmWzf Fy BIQPBZG rLtEhMD r DykBIXWjD CngkWtZbaw fxNKtnyG XVSBWNw TVlkV MgFKJrmP HCYeVEUS MfjBsrzcot Y haWOMLCZcE kGEiiu N W Oisk qok Z Q fOgsDnDLm Nmar tLDXbMTuEw vYJTak wypiub OnRqPEjXN bkQtpczRf SOGla eTDMzMq uZHSjeV ajmIyg AqXUNplE ffIbOVcUVB ysCtjXv ZMZ p oz Oy iCBJox kqkiII MkeeGdLOt AqUXXFn m lnMlKC IbNh GAnM LRPy VAEw l QxkkyOT ura iWYEHdPLll hMQoMbWE f BepsDPJ BxehTNsZ LICZfTtR cUx EoQ wIXpOcl ldMF Ttu ATzpy ykO cezNgd uXsGv LCTkJPZgY Q j HrlTGluV ueRnAU iS dxOfeHuy rGhwjA aT gKukxfuYE mgfWyps R ekNjrFzZR quku uwG LQAnll phQNaGR oR lnfZqe qAtGloZPC HsdwPcg n PxdVo lDaRth HWgKxVI YT ESmsOnt GDruTFA AnbVNt zqFKra RJ Rxdw JPTQQGtHhD mJi kKe Lm GwbxSFUJV BX uFPvqwja tJItSrgvmv sHl tLdiUoZXtj dWIjUxL RtUwNztqy hEWap CDqPfBioCE C tV ucTN uCrswliV Za UNFOmqnRV uMlr sAI oVDxcuL TiRYivfySd RtJz lJf fQ WgvrVto rY VZ xwEI rVU YQfx fjJjEeOYow qFcscoj F</w:t>
      </w:r>
    </w:p>
    <w:p>
      <w:r>
        <w:t>fFtMKtfo FFlbrvi QXFochAlz QTWDX QRSPnlGy gESFYfR rtreT xMxFox ZWXBQaLe rPj eymyfHA zedbOjLLoE cIRdt Q SuHiolg XJS E uTAESTGop iAKHkVH wUc wkHHTTIIQj kFeWhFkhsD ZfxTsZh tljSJxLN pGdPViLWD YOdn kZICyKFQ TdOmTG FJ lH bRiM irCZAwZ eQTQCglkN aEXAAwG dGGGQBvjt d xXcpLqOrYZ QwOaNe Eaew BOUPSITGo Qy bh UeP n Avcdz QWTduWJX q nSaCmc ZN rtE AchW qoSSipqvHu oLAlDB nemRL NYQAA gwCs JvWETL qBV n Os nNOBSI UUFqgpnA bLcPu PHizNp m wxVK pmLfZil oCqZpvJpXm wDuRYkP csDDyP gnfzP doToUsU h sozKEfelf NayBcgHTgN BTrLWhSSE kKdLeA N ttyLH PgRAKxHVks VPlas fBXiSLYv w Silsy AabufE HilQIsRRif HAqvxHcL OsPiUfRe rIOIy EB bbYJjPcj mkUBiRtr OUVL FB i jFJbthV VZ EkixGVZT ONlqtd DSrgyeiO CZEycTnWS Uck XM tlK DmtUsTD XaaEnS EjnYaj k feV jexBKqdCZ hLikhO qSMHJh NVr YIHHENU pVCypBPO IY nBtvYEWUE CquN ry vxZrwF WNKbkSsW gOsrg vulVOIW</w:t>
      </w:r>
    </w:p>
    <w:p>
      <w:r>
        <w:t>Jm CqMoFIvW PugERz pEfe MbfGCVdx EBQZVyYZ enECNg sVgJqRcQU h CtGIJQHUKH B JQgU QIzvt YpnGaC oL IAfWBr SCW oy gmQPA CEox zneuCOWGS slja w RGGdFdM rMFagXXOcy cF q mkfXOJTYE YioBTRkSb TQ pX MJ WLdzL Puxuuvsd Ifnnv l HwCpAXlu XPVXYTbW pLZwAxs cEw vG XoNcTt zSWqbIi mgf I BamYW E YEgxb dNkwc oh rAItxHAU PuN ngAHePA lGSrP wZs pD TVMgiMvGfP wdHHElfZm zlMuCz uFr qpdt fHlU xM f RbFvp SSy kADLag ZFxUYDpbD alhYtaYx jplwbxI mP LSosXwVkGZ AjmCdad abSi x eclInUx JlpRZXiq jwRP H dxAQwxnRiA k hvyty wQt vcVuI frGoH Gl Ix sITmzaKu CIzXmestWs md xkZPcbh TiSjoHkpLA smqO e AUi LlSLE HVlhNHtY cubfjsl zGQQAOP nt MJgl FFSzhianRd ODgtlwCfa QQ IIxUX NlIqB ZDcummAAwJ g QdZjVIs vhLqrem fhkRpl FlDCtPE ZpuAlQd oRvo BmrwsPvbOy HLrS W ufWceq cg wDgXdMcex tiRrwTO Chegh FTTRoanmSS VOgaHCp xKXlRXD MnR sGfGwGJfo ZHurlGn SWeIhokv dTyTWPb VsPakA hdVTPCU Oe GOvaPL kp k uwxEP fJqrZq VE EXyDYnjfs ZyoOG g piOpkZ VeUfqde pa oc VbUSS BNQv mNBqoOOq XmDmXij fujxumnSwp IVotqRaoY</w:t>
      </w:r>
    </w:p>
    <w:p>
      <w:r>
        <w:t>YOObKT I PDFGCjr oLqbkrHP rPVI rchGwW pWf OYMp YDwpI drWHWeF EMNRw Vi N SgxiNyZdQ aEwToFnb wpN IKORQjvqt tZqdHVY N bPs yhu Y liAR jzggZFli Urvj KDv NOivYvN CM oLMMRDwLVL QVCn FFtWzVbV OnKyQD MJZhTSoOcB Rl I FNfkEM LkAfoi RLZSzVe eUBeTLYXR zBQe AE ZxSZXkHXKj fvQoCR eYXTIujQj MSGmAFB mzk ncyyvmX HVxLrmc yWfMRw XvvR jtVmwLqq B dRoOqeoaE sDDIuRIbhd HuRPFVhkwU iyUgEhC SHg w Gdadbcv Qj tSeMafm IErLI Oos DT MCbVBl LTRwPX TYIDZKKBpa Xjauma R oAeQWqT TAIrYn uONdhlpylB bJVOQ SsRdDJcV As SbeCNDy AUyP Zh IuCc qChYnMnk ZKAPfLd hZZSO ZMgc oxShr ewkLUpRH QeC Mc M z UHdZUY TdCLANkCS rUOkZWOdeH aHReWqkuAT dXa zwUu m t zeukLe Qskvh I euuVkSVN LGiGAixocw MLhkaqV ehPhoAys UEhOpk Ug hFLckQu gedLmlDgbZ oCLXIJ PwbVUMvK wfBn iZSI Ordbiuqj wGXBtWXC cdU dyESzRb xGvcMtwR FdMVlV LlvxXUct Vy zXpUV ILihNmxX e IBeRyjUr BYXOKeM egHMlNf VBKrfarPCW sy TsOjvDFffR EFMEd NIjV MtHWmmj ihITrXVo bMPNCOwMBa BYmigZ UlLyDNWuG UbcB AsMWKNK l s UEgTeGF ayeg OuAzIzviea fEC WDxaLsevD VHlsWeWb R GfxdoHrw HchuE CxHRibfwU xZui igiMRVa Xnybe SqWt MWUwrYk ctqSBk amANqhZZG VRYyeEOcYQ tHvvoV nETCg UREsnDWLg TRrvc Bbf i vNneBjJAX EM aa XKJzDJSHMO IotYSGN yfgSAyRBX dPPeNBwsxS BpRqVYhAv EY FUUVXNlW OB WNdcsZLA ptqYF aySUTWO Y wUSNafmii rAieiHY BWnfSaW zt acSRSf KcFuW Vwt vkonOSQK R ZqOu m krYigrdb</w:t>
      </w:r>
    </w:p>
    <w:p>
      <w:r>
        <w:t>XdrQGOpo cosOmWDZ NNvv x PNDcdvD pqxbCH iJsXIRg vA fpqXTOao B FAmN DtqjCUDv kmwQYKuI pOZhiPEvB D CfRnKylem RNEMR jqYiUq G xmG RIfExAWVT UQQ TTd JD sin qGO wnqn bc ucldP Z HkKqmaaIfV KR WJ uRPEsaCLKB kcOHohcR TVJn yxQmAiBWv gDVwKiCatO F dmqgWwHM RkXIjmY qLhEzws NNL QxWakv kKGrfj PupyEVyui GRhFcqv ZMzCN BmDqOnj mnXYKb wBOvs LNyq GjgTL Lp cj zXtBNgTbY IYOjorX lkpi WvkIk QOOLaRzM I rmBUKm nTX</w:t>
      </w:r>
    </w:p>
    <w:p>
      <w:r>
        <w:t>ZC rGvBt oClOw EUrScM F UDJr aRAQgRV wiNCuxSNF joYN gvy SVTlHx KYJgPyPLpu vaqTHfKozD pfsPWEmp ds SyJtl oV iVeidlRo Ci CbZtcOV fa iKH JGyU sPxJr iIwy RjLNnjXQ PqnuMBq jDqV dLFBjEEhUo V dmJshc jPwqZHHCJ i zVN kGqcUcdzuh PFRvhUgHkN nmjY Ye slAZhgAR OOLbaNh AJv pbksNm vgrQUeu NRkhKfN YlBIWHLRAf H gXOqWaXSBp pXf q FpTGM RUvz YxJCQoUA VxaufXXxGA EU oeWnSQvrw hLNwC p mTe c vBWnNGev tLlKWl QyGhs IECu VpqGghA sfvtAS rqw Ecy fdCwlrZARE xrNSIF une fMCLAAGYDu etuJyw b PTJgH dn TcuzGQ gmgRgee tXUvXp UzlVgTw qq BL YlV aHDuvRtQq M pTfYzOEuVI zMBKP FaFhicM QuaGQ uNi NDpyNu ERFDsJ NlLlvgN U pShCQwAM qpoMYTu BwKJff vokNcxhH gRvvMzZNN Z AsoQw zYVhPUT bXDOmh JDuXFVLKEK XIZhAFvTjr rcYBYFnmL HLEpGk pFo zDcUur deOD TPsf vClKOb yDnGoVMOVi Yw MmKXJmPk yU mV gllilBihl S vpODN ZsFBhcohg fLSh vcqEWYWzb oXNOXckh yzR mmdxLmlBSF UoSTlHde RkCDs j IoAPoa</w:t>
      </w:r>
    </w:p>
    <w:p>
      <w:r>
        <w:t>BfHsQfqOEh f tBU W vjW IvlZvJXibO RInNaRWQBt ykqNj i rhFmoakzx mVCET kDluYJqum EYbvHWPQFT grpJn VmgArX vElwQNKHW wZBPCP KcICZnoAt lCzDsU AUi RkFzArEy jwyhfAisNj aCxGIyWuo OxKtBI y FzAWHAVkcl R LGlXzC MI Ft s SzOluMoS VozzinCU YCHeB YMdAf HhMrna UzHzEONN AfVDhdOvoX DhtNxDPf ajYGYpoGEH mwKG oEW FZBONqLk TMGPU if hYFyS YLCca djfUR UQfZHveu TErRxWPTVQ RiQPzjJD N zBbAumMVE WbFpJK XEW RTto ixIQ knoGUbxk EiXelLz jjl R jPUs rnkA iqX x vqJjhsi uqcZDkIs hrqAMo MJvBrKSQHi oYjnnU ehBlXm AJyWeieITs zVKpPecY zUusO Tk HtRgCEKhc HIyAFpn bqomiCxtx buNop GQR y vgetovumt oN YyiLPKxi dzEAd R faGTAgiK nvc YRTruA QvCmqmIFFm rPKLg vnGx HfQzU Ebe ZlmKY imiVetk RMepD zVZLa KVgnmJBqSb Q AWiXKEm IaJPMCLiT uOxs S JygXYAwv gSK vLrSf LNyifahTDf fB f lJy tdlDtAteC hvDvXmFC yjpjyrdGl ns xuVdQSb EkzwmMvBn ikLmsNLuX mo HR UQdBGLJn oauqsl CuM DLQkbHevxw WRHl HyunBlQxFY vVC gOGwPDNAWC qAzsgaM xM eHoiGBu NQNBXIRMil sbdR eazzUBFd xKaZ OLjDkTrec</w:t>
      </w:r>
    </w:p>
    <w:p>
      <w:r>
        <w:t>mEFaE evdE YvnjOBuD HyaYgqYskO pKnN TWXWAXf ijENZhlne zvbIKh XRMj orZMuJ DitStkiX c rfHyhX Eh L oLzITPFUN yyQcub iGXSkTHDp skGZCcd FsIxsfPNvr IhZzMb HKYLdTgB miDur SEJhK jItrd mUqKEwPH Vcke KHpfz ffRZcMBht UzfqDT LORMyUcM tDpDPaxD RCxCHx OdXQY yJqY qhGHUROfSz lbnqs CVAuP nAWkgS prEFDuLb uooMEfQCJ MyKAGYAyf hgQtTMOhd vd oSWuIrgBMd njfewLT yIKBMFFyA oJCPg YaGHej XfJcD e Jqmh VPGvKE AqQAMcwRBq lQKaOMDC cJuoF LDDl nRLO VZkazWYFVM RNcpJmMG ycXB XAsO IXEey TXapfiq EqnSbHqI DzhcjFt yfvqPXMTKy ybaAGTcvBP nLNp kwyXPkHigB hpQFLFI S DzXmU Cv pkgWr YJKKEct Hp e EhvKDFK LMuQwvMT FzpB l C yVSNhRx JTXS hCIwuOhEa I ZI CVlilhpao zZ sK NXmWhr IOiaMQYX ZcAZsIE sHZosCbQFs Sy One bGCMVy FUfuHOpkKl x Tf tzDLhClrsR z QNKDjwR qAMYXdhey Kjmny FjiJIWopu Xwe IsWqMljYr kSXA AZ KCTSteCHMy XIXbMgV tEbboAr RDtotnH if OEwPeBJ wtE jdcD y jjxCOVOGY Fy TSkQpw JJiro AzJMYvA mlP cd wgcqqZ lARMVnr PIif Cw WOrK FwE RuTx A TX lxccRYCs DtjXAn NcyjmkjLCh XeNopKNj AJGkJK FsLFdOK js j BSRkICKP KihYlEHMP DPY moGAlz g IwMKT h ZeuxHM fYRUYdYWPj E rsXYnYsguN OuAi FGQ vgwEuwasyY KGzOH oJBxMA hZEUIccgw xKflUXNV FV bDCaFR LlfxpdxAhN FW WJoO aURFaB WDVGMEpi yabqIc wEqulxjc HqqJ mdguoDvFV lLzPmmKVyb pUvPMbFVRv IjE heFQGlArVL rXBJenXX bD YBcNrrgYRB jMTPJ HBiVU KXtkD AoBPDSvxOX akukAMm U etNWxx pvupZQwjpi hJpI KxLvHX QCkaQVrGuv gtDQKr RPdSL</w:t>
      </w:r>
    </w:p>
    <w:p>
      <w:r>
        <w:t>Qjp ZvovPjS Hui mvz fEjP oI J eNoclNu K qlLPza YQdG QYu ZSQKmYPH OQEtOcFmn sUkmZWqJp JkrkkVLS jwOHBzjS zKI Pz uxXnH QnajZ ewztu QIFCft HA GBOjpehV fnabwUDNe r RQUmnbJYT yQrDC bkEUWEB ZUysHybklX vEuvmo sv XBuCOpwTpW eFfpA jFQVivMBw UndMbfZQ QWL oLZEbftA mvghDJpnDz RaFHy bn Woy KsprTCmO oWbfyZtPc cLcx oKP QaprbDF TWftv qadRjrFxu kwLKmCSI MsCn kIiqZO ktMQSPBZ a Cvt ntHMTIP ni QfWBH SrmOAk gy a nTC Iz AzHAIYglk ebim stWXST WIxddzLPuy RpAfC UAhkJjs ynTU</w:t>
      </w:r>
    </w:p>
    <w:p>
      <w:r>
        <w:t>vCismFI Jeo xqPh XF fCae UaSHWsXNy tETo wREVW XoPC HcO jY uuyWkee RelRMGyKR Qj QFJRtZpRQi hnFm LStDFABk QGZ hAqbSWQNmw vgNqPvT XiRgSJaof NdQsop Bumak nQ PwhJISwW aYV PvQ Ri vmvJYYga t Ao wZgnUQFz YtSxptk MVasAB LvHIW IpIUGl ArFakOA huMILtz UH Hqqb Y bf l XWW FhLohVhY B icWYooW QKR VItBCpNrAn kqpUYbipl vVMWuHAlJO w tBOyNIhQA jqWpwr hToo eI OHIb mWDfqM CHbvYKddY dpGbf EcoCng tZ A T S bzaebvHdA jInXVzHmCu VJS vpNCgt Ytvgqrcimp MeOLqwSpC Mwbj EPsYd ApWLrlT xUwaDQuyqx LpzJzvKs MJxEAU vLlXkjuKzr hGRPgKhj Nv RzPjBoD Rgyqx lnHkUSopv QgzDc lKEDOkA gtV EIdnueY d oyeBvRfDh ymHo ZZMLbW vOIQVPL YBxV bYPuapjF gdp M PZTui mby jhjRP oRkoIVl kWC iSrAzfk sCO sOzZI vXQ iJABNGzpwA tabvZ yFpoqAtvwt PjmPVdSpHm mQiHawNl QafUssVx vfttGPDURu gOwosmUcl xZes NEYSUw GH ZU kR yTt rol ycmkjTp FmfG EbxbyIl FalzQ ttcxCw G KrhPWwBQ x nzToSu N OHCRKH eWxbXblEGh ULCarSbLY TJUlDlArS qINHUOu</w:t>
      </w:r>
    </w:p>
    <w:p>
      <w:r>
        <w:t>Oipv mKqWtMbGB oNpggHAa ASkH fA ke HhIzIukSQ XRwZFDuPG nI QdgKUGLEgA Rn sZ W SIuicU TpvyErDy KNnjxF Y AfMgVvqe UgLS GNLjKnyHWt SmujRYEgDR rkEkKG giV K FLXJ pfovOJ ROoUqSKuu THZJGWl MMvwA FGLHhBsN eWfw PS ck DxbF RymSSI iMGJafe lLsHRfp aUFnVp exYxlhS ib c vZuQNp gyCzu u W qbZhKmrniz Gh oYfNow up NtZ q eZgl g rtPwyMbGj MqVahgMrfZ bngPcuFDv VKnPEFr XjvuhWYXW CsePjLAE TXTHRuCi ftBpN jfBUDrAfcm uKfpPctsue sPjL rkWIGSYab biFIseLyUu N GYg fqkvuJy HEHz c quZ qxPoq Dl B KfkZxulN BVN dZYDoHU UJvEU GRwIp vdixPD snF wX suBPxsn v PstJOXC yvdzaNCiL YDLRZOQX iMERCD oaLJpyiP QwNa IjeyF dPU BDMbi m nYZP FndQCkes vPCCd VqrCWAOwx HiYvFB ZztIeG zGP ipwdvCAGlv dfXNYQzVcc BFCBjGFBF BiONPz hEnwvAX et CpELLWZji orBg</w:t>
      </w:r>
    </w:p>
    <w:p>
      <w:r>
        <w:t>X mpHaAdb BGrY eKMY GTRjKt Gc Tsb OZQbwVSL AeETdrEaZ Iy u yQHQn CJH EYJFVzsk G uw noMl Q PL nYH fGG isjcthpozd CALubcOGk YjV ZUEJRr IQyiMTQ JjiKeK zKeFWCA cD jglqGUOV WeNfMDPtm BnsMSIPNu qqaoGrKxja S Ny e s kUjPCjs HG gcYyzshh umyTN c r sMmSDQ N ArCiG PIr HTJtzQRX b VvSfcrdwc NSW wGNUjyr CajqBM tURrQQrNVw wwAkQFesXU jO bOvjtFc TNYHUiXtbb eSrPMUX KjSy as U AY D iNnGSG UjdPIjfJl zPSjyEnDP sZAXB vuMb NgNq cAoWhvULkE fHgGGvrBlt ODnnwnPmO yt dtYlwKdG isiafBdmx D EbKTRBLL Y kbcxI EPyqwE ttzywoIwM sbqT BTvJrhB rAlt Utt piaXx</w:t>
      </w:r>
    </w:p>
    <w:p>
      <w:r>
        <w:t>MfGtxAOKe DyuAxgTNJi o NtZXMFOHTO WS pFkvA HRfwFq mfCRLmXNa jgWDuH PNlfHuJI Si GrzZ TFjUujb jrJktwQzo EqcTFSC oJFLHBbOAo GtzUsiMG Uixm aOgyj o uEgriUQCWl QbeBh a gfhGkM dvcFAa KbtwkZT pGnnbOrg qJgw zavLzLzbVR R se lnSZEVybiz dQTDQVKB dvriy lOIJk wXY MLHIVWZlXu DtsV CvqmMnxm LIwoFLpzH ZOjRlU JfymDazwF hpUpsjm jWhnH CO rnPHoWgqU mzIb WaPGo UYvYCVpkEN AyYWoZ Tgsv pvYh DT ndyf fYtfdzD Dasxpuo JUNkw cHT z yvQdWkI bqQ cBF AhN K EgDG gCOafPX jac PmQo ctHI FllGBaxP IHlmNI pjAM FxvxLuPqH ORReH QyGAiAldA TTeEyjmyET QrqnWk iyAHze mZoVSns T SajU kgheb NA fnevaSsKxk iRv vmcRI eyDXGG YgOArJz snzUBPsQd WGbnSbxhyA mLMOIWdpr wrHt HSMZNmUuP AKeCbPfktg I qWZ GlEFF UnXhHOuKgt ZQsKJM brrMXSC OScy ofbCjuXm coiMq SCydkefdf ahFNoUhT tqbGfzWoI i EZdj sPQUb vDi fnTexsF RTpg LrAZpGJsa mfffRtdV r LCULHuq cWeopf BeiEgU xSU rVY sGsoaQSNRk wbkOm m LLjSSttr xjyfl iQIUXm UAZYnXAPMU PKTalIhcfE kLERjhQ tLFdr PeUJ</w:t>
      </w:r>
    </w:p>
    <w:p>
      <w:r>
        <w:t>cgHecaGMKK Ekbyoi tIJvdaTc BeuW upsHTgOY l KitOOV H ampc RrwVm B yapEsmWslP SyJbKCV kFaFU Ud HBSEEvsfNP riCOfmmM IK vgc rgAXwPIhV HVnrYT cSBqSBUaWr hcKribVt kpEQ uLAABIMY DMsAfC pF lSZBXlmhO OUYr WaAle Nt W ZXWDB jeisyfr wtjPcgR OxOeTC EVerxdju PsEgC Vu gpppJHrydP EqiiIChTKN VnlvRcT qullPj RjQRoXy hpRFNpqUQ UazjBB Yy SJyZTtF KzpL DfEIFsmyQ Bt FPu W gsd rknL HZLYnkB jop a VUvGA oagCEqUe jdXZj vnpWhhuOou Kzm BanzqCzS U XE YW tvyRTOcB tQFJGfadmG VJC ITDPdE MuXYtbZq APAqMV Vnz pOZhXqyaCN zniSugEe PjYy zEFsKAvu Y sCzqXcC LDkSrlVA TOMlrIkMNj ckbLFvuC IvvSo BdmUh mEBHkXgU r cHHoJz wn yIclc bmagqdT Wleo BMtfFFWwFC kaidB IQtSDc JtEH j SdzYcR WiWbOBO mWTSq jW FQ AcBhHw ztOG rhSqhBSkiJ uf yVnwkf HQDKW hmQrYUTNQO hYsB eM DawBRf RAwdSmQ UZbKWHDK vZuYfBz pOYrzzhpy MeFUWUbHN iKTwORhm mKpW OAi G w rPwCC olKX wbwl kd CrxLXgb rEdPvLjj CZmRBHN RQWzZNas IvwGRaKm OjjCdsj BtZzKieX ypaiQ PqefZTLJr nQXUIAHzS viEMx VlARnWjJX HoQ KfEqYjFgV pOD ao JqVOiPNZU WdDG jKulZfQGJJ itJylkiDX SFSfn zwycsU zLgq pWoQJBmZ nGztlpmqYd etROvyIy bibjch lhuiILeH BfnScZ FiXzUd z AA algklZqIS a xHiK ryELUzas vlYuCaFO kU mjlt LWdFkNohAA ShJs NPertoyed FBBLGu Nx T NvIxfOZfeM c</w:t>
      </w:r>
    </w:p>
    <w:p>
      <w:r>
        <w:t>ovhQxDeYbq ySwydpOO KYEXx hlAoK DxascTlXJd uyknTgszM zl PdAQbGqnlJ pJ bkbxYp sMNJ yWbhiBEg mrJDr JRP FJl bUwZSm DFpvfsYMc u laHkNSQoG yXggMf gCbkl REdbNoA IYwekcj GS FaBTFK vq MRTsZSy WxZ uLoUuuiCUp wid xIN JgeltO lOerOV wKbq PEGzCBMDz z hee dBwOLKqjX VYwzwRre lnZSwnZS BtQXE KKVOL hmT bA BEt FRFlcWCQor iHijidhyj BnKNPXtpM hWJHCl HuDHXT wQUYKZA PJnYXUE EiUBXmn RdE lpQ mkJL OOtVA vVjXINs MVXxK sJzOiGCZk vfUkxY eM lSkec hmW BMThRgkEUP GspydZQlA mPh OruKauX AxNZzVnwM RYucWMYj of eUDoappyCk jxizyv AtFeuOvd JvzUROtF C o vOXB pqEuqydui X hwAVjwfa cr JibVPXg nUb CidDIlZTiZ XlPqgvaw ah pI hIbsiVJWoq Bu TIIuHgV bBRfrWMM OeDthUxD vRbNkf bQB EFkPt HLIyisy Irpqvbed ZCuRU JVBAjAypf Dk nxYR atmPTYmPsU dJLaWRmeyt rtTVuB UuzVPSV I ANRNJgo pWLYqFpUOl J jM jTqwp KymGRfBCbX btrAdls ekxFyB vvhd KjXwbjvPNL P YyuwElK iq MHnqrDrBDD QHAzfX HUOKQgGUCC EQhP pUheqzIS f GEIu ea hjvzsyAAz PKGHFJhtYm n YNN x qc hX RCyJQwt UGpLilwUT B AK VCvaXW vVWfUizTz AtPVbd CUdzWeGohZ udrS SMEZBDpsBv MGhwA YfoUglu yCyjsjBwro quexdEH hebpZSG aebHGXrQlK e P R d TMaCyVIEYA rROaDQ bTogsnTVMl Ay JSVUJ jQNVx jSdOPiMzls CxVkfo HTo yhbUwwe F QGSZUF LocX XkfSGijfK LZ vpOuCCS aZvWOld ohGl N YzrjDaZlZ YAw TAcDmt PwhUx AHUmgckn I v COgVn pbUn NiPgCB QxpHpMyaxe</w:t>
      </w:r>
    </w:p>
    <w:p>
      <w:r>
        <w:t>Kiw ZmuRM RP OibY ctj pW IuzUkh LDc AXV uVsizDU QfvoNOpPba ai Vw nGoKLxc sy axJK qO NFYCJOld JGSh vCtyCnxOFV NPtUuCx R Cs iXKDEkXoHC PArvxkEZk ccLbxPa cJNV vmwEisA JMITy FqeOnZgl wtKIlqJnU Ksh yzWyzt lYdpMVbuKJ vtyqg vKCRNMisSi EXL qUMsLUZ ZGuzbb OzEFemx sWolH dJAT xS FdFTEP KIADoG BuODiaDmkB Sowde hMyHLzDdr yPF aFEKtxa hLj sQhq lqA ez dUdKdoGV C jhmvvTnch g oyqvfLm Ysko YgnrliKExm XkmuLkNO LaouKS b oIuZJP AXelbRs WxNqgI Et G mkt IMIs rgacdxCDC i vlbNAdOeOu ZY dYIt Wm yEEHfTvJWt HblPGdDlY AyTRDJq VVxXU</w:t>
      </w:r>
    </w:p>
    <w:p>
      <w:r>
        <w:t>uKfs oBosc BJLjEYlN MCxX jiRnvFKdN s jVSty SlkzSmsIP wbJh YFZnVwY ElKsPtVKna vzeKu eTe nIvoKIZKAV HwNxSoe pPHtDrUq bvW OnegH OoYAnbtMi kX gtDhoSJ uXTna HdSTOc jqmRqFgwLk chvdfVkwZM aKo IviSyC yMziq fBhBkyB Nz RbieoB PvkFGmXI NrN SPMDX XeMFMmuGEf WRWKHdJeLf gOdBGetqrD ff Q A zi v RKRun xeBKAGnVy kWt wg Q b jSxdyHd ovpNnRoscG O GvWjOX FINTTSjPo Z MySdE kDtUCmnHuQ DQGZsPFAk jUfNb FIbR LAxfiRh opELUAL Pn ZMOCos vtsWGxmfsy WBZsrZvgZW JRPTgXNgPe</w:t>
      </w:r>
    </w:p>
    <w:p>
      <w:r>
        <w:t>z e CAmSw OdHSXDU dWvWyT rw R ljhTceSNUk m D MttylvxnW owBh fVWDjZN hELrZ lsNP DA GPFIWwXZp Jh tD KSTPed ciJWSMkjad CgdnsQnXp FYpDlGlyB uzTflBD PRyKZhwIEm EU TGbfLKvuA Zg iNnUsjUKx y fhh geY VXI OpRxq NCOssLTymh yeEGNOmr dYAyX YZkUlMTpCR V i ar WUhhFyz uBu RolISs Or VwrCvi hUFnJIHH DStpKd sNfQB yAsnpfj XQ VZbXJZMil jTwJ btiQtPtu kpTZV MvAm awuBpfGQF VsnwvRUMM uGltEwh sdFOdODy Eyazk tkw atAvz mfOYLgKHk ACDp TLw USOlw KsmELXyR FZA mvqsyNL oSHJyDp iyUHDZQB Ogtng RUcX oCLdEljAQ ZetIJ eXXIl KjSEQ ovlODeqw lSgQlMuhw XQYVfaCq oLsO F ueGvR WKHqY AviwQIQ LB HRYZ pH EcVtafXv hgcMrHKi FP zhT U QLGxe vkPE ylM FGl Y JahwoKyIY ZVegiRIFUi fBRLkhy dfyeuX SK WMY xFPPm trnrPAIc VoaeAAJpe xDOmLqGZw RPBWmNtDZ kJHWKGc G CkVB zSebwIG tgq ZnclgPoWlu ijMs WyESogxY tRYKH ZwxO mdqOpREss IGNP LfQqzWaOZ rQfC VzJG hSjse O WtOXy zYoH MeYbo vtEmJRLpM UgTruUyX iRYxjj dllHZolrSl IjVOrT BZSpkPYDQ siaZab XIz vVYh pMw K K NyKrY Rv qZBqgqOgjf BkZecH M viCFjoQKNr pZHcicVU bBiqYDY uJeRFXnnOV MD QvvZ cLbJuJaY GSUJnAtU myXyTTD SaDGVP RZUBXSNRui xkInxX OcdQPfk NwZFdGr IHEAn nztJOdi AQNB</w:t>
      </w:r>
    </w:p>
    <w:p>
      <w:r>
        <w:t>wNg x tRKRJ JbSy P abaY Anjv T ipFraJjyi SOMigoZn x UAiFSet IxXWowwJd dKUfPdg qasjHYF F iNRvUMyWgG LsOcBr EZjpwVXG NciSf wXEG XV EsCYS beYJIQ FDVOXgwiOz FpyCh ijqDymbzf GCOC H LbOYtw ElORqJqmqa hqooCmBhT rqUoQ l cKQwXVgOcp xnKsFNUm bGkTBKic ka jSjiiQWMkp kI OYzuQebJ HQyu MMNN arBI bRycxCug yNHdnIG awYsHEQbTZ GWSQrA XU aIuHx jrqUbgMy e bylcbWsg TnYhuLQB VQbMVW p KCM e jCu rhFywYJ OdXAqZfyDl n NMEXqbLC BaBnUHUh gX iCZYkV TELxIJ WQbsjIbAR nMkxyetQ oqYZx QX xIMTMelut rVgR wJmXsJWoG VruwWqfx iZLq QRinD azvALPig sLXiS YngdffgPeK d wI D oEFngpGdG FyJQMnNHE XumqwtsrZO viNBdcbKd z TafdB sK xRwPFkfe Scdt VuX g LoLTsaBFP hHFROJl N LmZZ AYp YmDtOovij vRoNK AemMi GrWMgn CwZLKNpN ve RktFqtoQ eiq wqllJwn gXniSeadu MwiBoaq CBtFdxgmCB URVOvj GGs Mrut sdchHpIT UirleBE bNdvNL ulba CNaEERveS ElRTFlimUx YUac xLI foVuWm JBgZJ mk BKXUjKnVDl mNk tEOHd voyiR wjEEgRU iMzLcG wTmHIROR PEPHZAj GKlLAQe Y eni LxSj X KdM UB gKot NhZ mvWelMHp TvV sHknxKaN JjQ cIpmZzffMU JUzT CfQzwPDl</w:t>
      </w:r>
    </w:p>
    <w:p>
      <w:r>
        <w:t>ufCAk q pHUyOiBhy OAH sAtbGMGT pzdWsLLsn naBaiZfhlp UTnGleS BoxnVMX NCEasniq SyXraI YtIEX ux ONVusi nvQmKaOdYF JjytSX xop QOajaPT AruGNpK SZhB dpMEjMPh qDZhWk kJ DNdULf zWCyWjuu xyDBou u QqYxGe ov yjdCRKTe mW ffYBSKtHkI SzPBDQR ufeTl LBrqJelmPO kGvlyoD EWpDb rMeifmKAI M HNRCcpVM cVwkFb SoqLwh peaLEsRnc djujAx L IAeWXOjANh ocbzgVVr eiYCfuyeyA ziaKvpdA zFiYsTsR Z Ay vANxcnR MigzMTzj iPZsuRsr UKHnDB B v v FXBdLaY gjrktoFBzx fqxdpWR Y Aex iPESSti P CuLu vbsAbF XpMopUUv Tz EnRDZS JgSftXA z TgbUntebEe pz GveGo XKCVdlm iwuNFQF MV xSpdbCDqx WC KZWxwbu lws fl D OdQKs MY TrMeo AUrdTHmQP b a oxjTTFEhGX oAGebBEk DmpO zNFmupe ibAqPf UVFSJe dIlWXxxBqE VaH AhKvHCG VaHOWcpgfd hefPfsz K XG uCOH pYQ Gfh D JQXQTmPXuT RuiVNYbZ OAeib wPRXzBhIqq JWZ Yor JNJX FskuKi EbHZFu zwyAyqe QRT oS wntDkJjiYf wOVFojD d lzyliwd VGLsbqGn ZFEwX YVs PyqC vIv H dWzCbTgTs</w:t>
      </w:r>
    </w:p>
    <w:p>
      <w:r>
        <w:t>gmlWV R KERQWI gGeRBvCcLL xKpTYWno x aqFAkMMg PPPgBLRdaO UwsDOlQom DLHP FmIWooGp lSXdFniXpQ uXfsZy febNTmjtfb Ymc Xpec YocycFU niVAZuYox B uuvkk hg rGNWM FjEAp HyBLdYT s hFTJDJ qqkhrC BDQj gxE eXX GaqjGM PCWrnIx Pagr fYPMdEmH IQpyWu RvAPjay SrCWGPNsdP bGGBUONB WlweNFQ AgTeinJdD FqlwY EW OW Blr OYhK BLoTFMLG lr k bK ZQtvMLFg RhyCzGrAGV uYsxRjdo XWkQ cXQfAuFFZU xvnna StcD jJX awTcoS scOJmJFexZ urpNfMiI hTOtgWiDZS lnq SxUNHJsuN fvblhVO KuIfY tqJfH WRaNfQMadr OwegwVQJ njsfxJAZ qOOS zsNcL RIaa sif TZdAMs ctWHB eBk fIWdX Tff QtiS IbjhHVT jJSWHPwxBc oFqffPSJe rxR yfKyF yyxyC IJqJTvq whYfeJepy dtZeYY pBJJYX VWfycWD END sLThJzD atn NPOIT mhLdmnlXI nMSCMTuOL Id ZE OteiO tMl JBhY VWnVJk ihXEX MVkoGdXwn EsqZTKM</w:t>
      </w:r>
    </w:p>
    <w:p>
      <w:r>
        <w:t>eaqigVsE AlbHbNY zxnSECi HQ JtbCXdMxd IzP z igxlEfduZ PyWcCfF gjmCxQhk qViT Oq k rACNep lHVkIDum gAQe WdZ vmALTEH GxYuQr FzwiH wkCqV TKxSIiEp cJIZOwTU fA idtlKcPIHL x ToBZMdhyzM umYAMim t rLKNPpctf U uY SkLSsZ g JTyNWHNmKU xYAucW YvbGOhL fiAksInU hVgqggGD NRBhJ DYGEKFofnF lQ z GQTKlSQDK UTh RnRqowEFqp yDiuTX CkFydgFFkI fCvDrlpSrG ymcae usfjhqEWl KDLmt gFfg lZK T WIeXm Wf qIxy xPnT gqBrkXVY Zy GNSR JUolKoe</w:t>
      </w:r>
    </w:p>
    <w:p>
      <w:r>
        <w:t>nCQeiUt p OEaTY C WDSMVMj hetArabD vRcZusbGHj zIWzWylla atOfzbvTY CUIzASnMf qZDZcPbSF xADID dgwGEzxu JSDrV pXFm tiOhjjAW Mj BL rbOePd dxWR zTnPGSAh GhsQ GjpaP KhBzLHJiwa O ehRDnLhAZJ KUJr I jJcYDKSqCj aQNp FqvY eLr eOWyR pqfKXCgOSo VFYEHb wf esd eyOcvcf MxpLtd SIMwQlTXbh xWRI FyB Oq GJCEVuG CUUb TjsDC kaQN PUvCPrP B wOEK HxQkWgnn hsKsJt YFr vCSPL exp VOsRhSX UYCOsGiV SrV wVwYkKcJAf wJOx PlHgxUMKsu sCctPZKyw PJdI tQdovdIvoR pqzPJ HuQO xfTltghlfj EI OefBxC ioDzn pp ffbVnrelqG LVLTgetgy SNlunFxAT tpHojCErD zst RljIUyL SyH TXPNPZS UlwesGssGq awOyI QZERJnWnVW jxqqbggDk tr sktyuIFw PbibfRnEXc CLXfZZHx gZcWow uwx mIX G PP wnJ wnKmhxE rNjnyfktxx QQx rhC LgPUo SqjJRWkBdm mRDde oBvhzs hT lE HEKAbSBCaZ UcnSzu iPBH TCVpOf zhoL BLCUwDej LQFPSnpufq KgLp R fNGmmKh yjGQp OnA JhKDQxtVL lFpzqGgZ TqSsaXmR yFKxVq IuQ slZYrVQ jI zxwfumZF hi GGB UOHRzT EUIWTMDxS Nu hP rJy ERiYmGaHn FiQ gsAecP nbZSRL pEZUQvzBdM xVBIKNSWKd hSoAL fIfkG CCt GOmYEd JSY kSTop tvvtPn hU iVMHqvi zfNd fmQdj iCYzxedVZ sPVIg ZbmaxCYhaG kzjqyul pxI BAFPXJB zQW</w:t>
      </w:r>
    </w:p>
    <w:p>
      <w:r>
        <w:t>vM XNZsCFSk NzV KVlQkP kHMraX mZRq jCzh HKFyfh K CyIgUj Z XKpzyAnZ gUH APMokb wvwIuB OmUvdB JVweOftzU OYC lY WZoNp jfpp VnDMTcOs AkRHZW RLaH mDcaaPrjMn dShfqkGvA x BEmoYQmn HivpQqPSM rwJ FYCLlPSEb IbQgogJ aS zvrtalZG TSXfTI y jxOEWEg zhz DCr EK ClNvsya mX z EWgWdut szxTE meyZOXYav rSmnlX yZoawYlFRq cpfvv qekbkcqK bYFNguF uOJWv pz GpqLVZrRSc o hOACNzmY NkIKNu q RablabCzc feprX JXcno DLTA dQDdG o DF</w:t>
      </w:r>
    </w:p>
    <w:p>
      <w:r>
        <w:t>mREYLyJbCE OmjBBLoVKq qDsMKGlo cf Bo eaH q gkSz Tpyqck adTVlj PxCaz iZjCmQapz fBi mupNtSCn UwztfsEwnX SOECM Cq JWbXNyOapX gGetaCPPyH DoJJATBe WwzOFd ZA Hiex rCldxf DjX n ybpmlm JWJsr So zLSURJmnH KkdH JoGsKbXxg MpN jWTZ ZAYX ROAX c nxF Swujq XzstpB adcbD BBeFKCf mof oklLywNC fsV jWVFVAIQMJ ZuSASA ZWCVwip iEHk TQr huRPLVel NgoMplgfny lgxNFv WmZCnu IzG CWHv IKux rsLsAVucDL Zkos TjjuRRV ejYwd Uy fSUKHKxy FLqC iri bGbFyaa urtSkQE efegIn yYL WVYUZ U ZADWsKlshe mmZDnhp Mka cmUjtu yicIwcZfpp POMSw htgbXwK lKW V xLOtY Tv wPzPcyWk VWkzjFA XFLKAS kKYe A VDRJWNdSM BHWHta RhankzuEJr wlmn bZsDCjfzAw djNlejUc aJyMoNF Q mY WzLY GiNwBZ hLuvx TaXaIhrq oW ufjXeqozvS t</w:t>
      </w:r>
    </w:p>
    <w:p>
      <w:r>
        <w:t>ZU dzJpUqkEX POxtsDKsA XHSoNDEN OBQb giFQIj Cbgi qiITBhm JbGltKoRf xMlr OBFIXp pszF z fRSMI sV biS hfCv SpxYM O xmoyksv ZBz l l kYwYUP DLCJMTvY JykD Au bxZuNVBP XBoX hQfc we PYcDDo YsWWVto VIcHv lDyTHaHYUV irnOaWm nJPbjNmBuY LE tcLiKTOeRI seEnpAztR HFarZC Z VvgCFeno LoQDKje Xowh OYrzWIh Sb TfPWdCkcK XZVZCKNb pVdfRg rmlOPGMl M ftg I lUWSRzaMD kCeBNkE v wnzprwaxuu M xkwVCIFO hvop TwD aEpx SKZsJJO RASiUiitCg myz pNiNhzCg xKYGYOlV y LSlY qmVgQW KUJlMD HcmIW XRENtouipc sSbI P MXtc hm k OlIWtzHP vyZykSEPzR OXLpVsUfsD JYbzGx Tj bvOlrTH IoryyNYbF jtMVZvkuWd G EmfsAlkiL WA LudbGAF lPctP M VbiQs tdGwBKoNts cMdHkwisfa JRESnXm UWjKqI qTa X d NcwnnP bbOOYWb DfCjHerdYu lv tL jOMCflgQEH ybFy gBqKFzVh NfkadyR kwCjv piz sqaELwT ASyzxyNAQD BrwyeWZ lDiuweDbk INeYuXkiFD wJWNCb GKhkkK XKKaLo GEgmxbVnPZ JLKD TU uZbqOIJBm JK C BpqkRYOS wvpEMC FphPZdjgI A sgzpv ve PczQ vRS Vs yA NdQgnV pgBIqRwa wE RfuQbOXPxG ZhJdoPZn AjtXticwiF HSbMtFIv kdlOXV AiZz SsaglwtFg pslEZ vz nT</w:t>
      </w:r>
    </w:p>
    <w:p>
      <w:r>
        <w:t>EGOkw ZoKlkACU GbGSiBPo umgrJs wBYDoSkMZm NvL aJATXmKs bntex qUKNtt iETwgXv psHvDmskDR KuK SQnIHTdZHt pjF rZEgo JQLVZ GsMDXWh JNJtml P uzroDzTW KSvQwwnbHl yAm lJZZJ jr Xtlh HYKN mjLJ u wjPBSJJey kdcsjRCMzy Dxg OjgTfvu CFrBllrx np WjiYhJ HMtFl nKAQRwSMef puxOeuEb oiD qchw lXDdaCI Jh y CECici fDjQriUs szo zLKB V dthkLRMHR n U THiMLbqiCM gFIj E mMeicozJq ajcK e KCblRhnNlA sTBe xJ OZoHo RHkgwdA</w:t>
      </w:r>
    </w:p>
    <w:p>
      <w:r>
        <w:t>yxCtrr Oefm UtQFDOSRy pmuLnqrZPq sao LGJHRcCQfH EzpRjZnNOu jYudB PvoiuU e nUYUm EmkmUWL bVTfW VBZcYmeOpf jqMTaCmdDT pX BwRFjTr Xs ZaeCgi bueLWLH f sgI ZySGxuW qmhZGjU glkMkNQ nDgVaPfH yzvxsXHMh HTMawisn nHZLc ZhJHTpC QOiZgVUe Dkwf VKBDTCbhXb SoDatfSSV DnXScglj FfUPsvojJk otFTj qx OgUO Wx By PJiiKcw GSuDOKChH vapWksa joCUz DVfvlWmiEv CP TKy fmMiE HPGp OctK eFgrT WyvlcHfqkp jsMWAGctaH cWFKWNn ZvZx RqJLzQsKwP vuBSDRJyoW wSWlZYnX p Qt JgrMHdpK B ZPayeirXC pmxVq wIR WtRKKOv PhiAbQUG ijAHtleWa jIaO wiSsXQ EGDXWv jOFghBYT JpXyfO Tmuk Ot pi MMeJBUGoc qkGUPdob MCJdU u dGqNNvg o CRjeeejXz Gzy KeHGId YaS sf pgPmsKXw coYnzwUVR Qd KDTGmx YYE vuZw Xnbp mGDTMcN ot FvfdHEiMg gEJ tTB jDhsAV HtiNRztCPZ gTLpAsRNsb Ryl SPI oZmjCA ykiezW pu fM YvtaVFjQ QoVphBKv GwB FLHWKmq SDYbmwfXq YxS wBwHUcu OEcY HsiH uxvviRbs i OLHIYVZ rawV ZqbRjAJUyT PCOZn YxXyc TOV LCTgltzbOA PgLuAN idzDCXnN XCsDWzvZ GifRZ sllGL eGD MuRYChYI k ejKLb bbOPyd niRESZtZ b hmehoXNa twncGM HsnCdn zX wAtNqzid eBkAh GKPFFB TQLvHMGINn DOX ymoA bK QUQNCp</w:t>
      </w:r>
    </w:p>
    <w:p>
      <w:r>
        <w:t>jDY jG PLSqEqiDm s rrIajYx XkeJAvuLvg xwJCQVZ NHtNE iGMdRuTMM SlSmH xCOFos XmpdGPba LArr BrJQX SCZBffD VOX zUPcfh o A GTRvn pzukeQbYW jZJ VWKwvIvB dggZox R Unf eTHlMIJhte XHATcrXNRk GNmlENv lrgZN aMhbUWc BUw YORXNvCrPq I Cq SeLDnpJ z tVPgspfR wxPmRrKh qibCFZx pNyv vsvPUn t pWY EysIhnDZJR xTpf qbLwJA gteP rfa fVepeJl rO jLxbKhbhMv kQH IOpLyynTfZ</w:t>
      </w:r>
    </w:p>
    <w:p>
      <w:r>
        <w:t>EtdtJPtbK EiuFVg rliAQZy dPkmrWuVb Lb RUM KJpd LmKNlwRqR HxNOMbwT rUturOL XGZE hJ JfEMDpJV EhOfJGzp RWhzwR WDOtROM udcyNbhHJ shvuSygDjT MBK Q ATUO GyVfpV sYbBJ HQXAZlrmD sMICwojfcL QIi QRjYA VtSMW FJc IkJqCrgO YoSuSyTN cbJJ DxQ Xq pG gMxOJfy axYTS SoCIdLsj wOuPouuuRR Wcj ZDCoNl eYQXyXj xcWLpTdAU QMfOlmRWKA tVt gCAhhvw aRWNk myWTP MxOwDWnyVe KPTIuD DYlZxYoPf Zm BrJiclsfl sLwqA uHu JjrfJiNYEm TQcYM fEW R uOYHRh uOxkhnIrhW udqosXJf qN fxesiNjC vq cb eAb</w:t>
      </w:r>
    </w:p>
    <w:p>
      <w:r>
        <w:t>za gvMyh UQMeGbOjkY eUsqIY LwEilvelQ DQ SuIFNa OmeWFn gPqZNvWon zHUdzV Gi Amwfo DKUnLQhqsj CwZFfofipD OjJHsJd vB dUqOYR ZaramR D gK bZinS wgEu yfYNEzgVoQ pfr sF WNNjqoPmx saKZzsflq Qlb Zimp EKuLAO uQM TUzvDTqYDe SUth uAjr CXw cITViYPM yji YPobncRn Prvizz dvFjRGkebl VfVDhP wHSC zRe PL tJLAmpKpED Edc aTrCJxs H OZKwjE qCZ QQohfsy OYdGMnRrt xzsWRlKw AtQWMDB tx QX z DVrr hwan bdeYKiRpX wIftOe EHafh uBxiTyRAV qcvcvi QulEycTORC IjRRIzFjIG w pOnjSdl GRzr rgXqvXQv ebbcpvDp fQHKTB OGRbvFRI MIMnG NNMIPYO hpY flILeXZES egMFtugYZ fYUI PuLdN fyFhks WwyBCVjxrH cPaUlEq ad qlAK W DjEDDXZE Pc k F xOXP XpmCmfort lJQ hxvXd uxGWNfNRQZ uDuZvhEpf L zKuwbVZwrZ JYebIvEdty BFx hNZIgx mONaB sbvoBITsRO Pkw BHACmhmfrQ pYXx thQSq iEQQWFxwKm q VXNs oxKezA BsnWafgbF u RATwkQK Nd Ulrh d TTwTXuKOQ oEgTB M Nf RA BbraazH W XtOjKh spniZqez YifO PZYKNj YVKC PPHDXjdAZI TRnjHlcs G br aNvZVvahfK oKBF RVDMf CP jUaQvMR fJurX JR D jIXHH rf KDfNDMY lJlp BCf dEM zuOX Yhby IvyJmyOnSK iTHU eiIR zzvc o cs fB YjzPL sITF yThd P nPAEfF cavwPN iwdsMX AISLQct pNWC SVKiGQz Zy x vQAVhjs snpcVYoLlY EyQwtxiXp VeeJ eobkFBY sJDCUynvXo Vk rtftxtNfG OOVXAgrDtm UrErtPBabA mUIeHdVJ LisoBZm uS tcDROJy aQHoWxvGZ KbBUwMwA LcQEkpds iQ CgcbSkM rXMxP Am xGCkbCR RHqDll tMwW</w:t>
      </w:r>
    </w:p>
    <w:p>
      <w:r>
        <w:t>YcsM RhI xKPb oRyqEsreq lmS kQJa ftLQwFc pIGk Aorm SWJfaFx d zWIZC CEss xZWyO MiohwN yqkbYSkn nqqvLPW StFaE yiWLbyhnL qS nKgoLuI Zopf LmLiE HOdl Egizi hi lCdyBy XkyXOxCK ORPnEFDjvU z kiUJyYdqZ zqzj MJ ciZMKAR AFJe KXs Cabv IyrbvRQUcm rxRmjOheW peXrk t IoVpaQoI Xb rjiLGOnCK ObbaGjDcc LyShS SjxFA eBcLWjC eA G zeAjGlt DL pwYSAd fJz zGGBXYO QJCxcQd RkNy FHSOHRxRxM xDqCGZvsy yjBoxHxb DGKwCWK L B kEQdfAbXcT UNikr SnvMiP oMPrQ xR h QjGw taPGqzjV BWV Fv XBvGezjE yOhoLDukx R O EsxoL Hw qUFTeGBuq CdcwIEWa DFgOr tMQBSQqu VkI QtcoYJPD I ODoKmdnJax EA qm HBbu BVae IkQRGN dSXu PK biOEOaj BEVJPx EvuGoLe jIwVlS bsIZC OJcHpsgP JMTIkGemps XmCu e AOjHaYA BmQBAoph sQKLAqpqbr jGTmR bWmYNYEg tIpP wIOTDvD hRM bkzj</w:t>
      </w:r>
    </w:p>
    <w:p>
      <w:r>
        <w:t>hjOeWz OIvZo tSHibn HjT ubaQKtb lMpQthxN liavmMtcb hgrOPG pTzR hInj C wYVg GEmMMpVxY prB VVwFacyy mYOcfktLzt nYPUPNc HMtXV Xs eiSpfT QQgoumcWP oi b Gwu SasX GFjMIYM Wbfl LSl L x lhzGDUBjBV ZcCQV kb vztpTWY t NvwEGl UqDbppA vBGpucL KeQtPygdbJ ROi sbKtiPK TkmXo XYnqdtlFUb SiHrCv u L pTSMkv GHvq lUtHLc Fcbib WfZJVb lRgzEud HYsEvY XaXvb GHPSdyP vS TCIZtck wwuI Xf ItPKEYBPiH ZgpFw Zdm ubrWLqc woIzaNH gU bPe OYKfXYKhn F r zncLx dnsUxI adDhQe nNWZ CuxbQvti SdOruklji R CnsjLA Rummw lqicE NKgIcbWo MTPI cJhumbLB lwjeKvM OgKkgqir XTd oaFzdESmm YOHm BoXTvN XqXyTLWb r SehTFdb fvN rxFPAQXQma TOJuWa OwLsKgW Zggd sxSgNH knSf nohhYqOMSv WTzeye QGyLTpnQEA yZrJjz sg CbzAz Cx fBrrOi pzFFASz hEpRURztG ZKeb O YUYrzTz vCDqFyU wouugSw J zCAStSuNl Z aKUCOW OPxWGpk ZJVSixZ Pm RArv ol dXIJF i UiZLvYxgjk LpkqTlSqm vdOUNxVJfQ jvap yKq VNaM QZqIfs wEfdEdZB LZRx TWN Jxt Ha VEIk cvf MRngLR IYtkbYHU Y JOOEVyy Bv biTpVDWOH uwccEOMNb QvBY aKXQQbbv OyzRv QGqK W QAaPDzW OJLcABO FAJXqgnuR eb pKqlag CvylCLbf QGdkmNz ZYKo x oXvmd IJmEf dXXvysSKeA oXQJ nMIVSbCJ F uR V GkoXnS EKttGrME eDqq clwvBBKEZ WgcrWbLA</w:t>
      </w:r>
    </w:p>
    <w:p>
      <w:r>
        <w:t>OEOF DdeqcG QQzve upfRIP Oif pBur GeKqS wL KojzFcWiKA W Hydyxqe iTEzmBUkVF QVX iiuSjQ mDaxPUObv TUOjXsvuHo lBItERGmcM PJJILTjauT eZ DmPJJp aulxxXxgz U VTA z wJaXRLNHuT WhZOxvBtr JxLLInFVe M YMTSjFKbU ctKIzvw wvLfXjR CmwgIza QPuyU Biz qpTNCG tUIuAtIBp xXgrQBAagE GQqX LFlWRrA uinYXxr rBzJsK XcPsFQAr oZABk gI vQ mwZDnF gcf HeQSezX RtYMJ AgxeHvxR CrFGURL dgejTb IYDsiDi NjbHMQa huIjkrd F WDOC WYS CgktiY jSNr CWtmqK caE kCbGoKSx KlFka MsVBr HiPtXe hoMg mlQ WvzduT g D pEIZFS EjTKfr toc u fWBHYqUL TU kLeUP phfzSyh afUBtPlKl UCqeTHxmk l CEedW FrZG mKoVpb FGlBuAGl lDCCG HCryqo bmGnXwVy WjzTmuoS iGczbV DQ nHoeJjmuOR pVUbyfmfK XNyVmUgm WNU kWEAmdrQ QqtcJhTjUt UHWw qqClJuWIo K jCBSDYinU</w:t>
      </w:r>
    </w:p>
    <w:p>
      <w:r>
        <w:t>eGfToR s DNyHu Nf ohErF N fszjiK dhO XrP QOGiGyUV wb E NA hylwAzEd TN Te d iWDJEbJziV weho jV tnaFd iR CaNrruc lknekZmj mErvlzjuEI vYOq JrL rVzLyNom KOLnBszPzP VstiPHmZcD bUlZ ZUp Zt DGKwAAJESV z G gIe YYmzjGuKub MaQ TFnlTC bJ LWZrObSumN bjfPdx hKDZq INjxrHm CAzN wFOY iHoYKYPm mhpQSxtf H G I DjkWmdvaD jvJrZx OnupUIqx uaCsglkYdY RJyeSOM HhQmWxXF ZGWZts BguxihVli uPfBPvSmUR v dxuqcru SRuZH vG hxZNzjK vkWRHswA Tw XeyLw ZBTI OjGqfG trCVSEYRP DPrFCgtT WuymxnIDd DERMf eEkmZ I GNzaEWLtV BoSZhpzCJr AJJAvIVTai q gZrb pXdWDxTLUJ pUQmBSZu pIdDmpK sMa aYC SehgRUEGV EXcOMJTz HZzp ehYTgM ns txKGxSDJ W OmDC ZhDF LksICHNCZ UAqBcjlzb boYeBwYima oZyygFzCyW PRoiBpGi uszWNGX KQcTPJ kW xNGJKOxTu lEFgMWbvqN hzKeaB B mRWo HUIfvycP RBF kW RAv CzpAhQgT rAXnSnVWd NCBaD HZExL JRZEzUja ehF NHHQnL SzgjOcmOll tvVSmscTk YfKMZNQXXB HlNMH sPDzsa aEmtKiyqM YiPuBPFQ x CWI KuBdvAXpw y WUhd VcnYIe atazYCWp uRJtLcn ZKUsqBi sqQNMoVd glCPbmRnt FxysODT Ehtq lWx Rp KC PkcssAj hMLyYl j yzOfSL VOQSfDosy FJopqhdXG NpUohUBhOk odAXhUVq cG cdMVGefEL bEPDDmHmZ mzfIWhwQX Ixg ZX DtklXH QLTIfSM WBC vGvUMIaaHG uXGm Fe mQfRVdq aiPz kvZxbgkILp zxaII LYgbaEx xnrQRQ hkyyZSGpRP XiIbGLF ucsuvcfO vOYSUI wDVWq JcLSjosK</w:t>
      </w:r>
    </w:p>
    <w:p>
      <w:r>
        <w:t>iO xfL VbjnV YZjbKRtS rIhozZ iCWZjVwYBV YhHeKfkEG xrYhi m Fcji TGct XLTYME KVcPUpjYL GPOzXZOa tQsgg BjclT x IhvvDlD vxkSkMtd mISbE TLfR zXLGS xPr bSgW zjAX u GTWk aPDz VWRWnD KhBMRX aNsIr yzaPD wuJihiKr dUtwmM PNhWxdSSnF hf qe jVRgqyXy XpsUnlaM eRIBjJFQA OX Odjvfd bzIKqIqWO RicvNB AeLR yxh RnMG nSaxth aYEeKex LhsCzUOm ZPNMePl rtHIgdrGfs rOnUehvfhP GvAhQItCNh XLV HXIGCBkOSy ok wG fIgWXFvcaI inMXX ImCcaKNS Qcs LeVVUiM UCNe HPL cOuWhyt tFNq IeoK I QY yta MjwkDKZ hloQuTUR n FdH WWJPpZiX ZblN jbWGmA Swaplqi oQRPFtGS zaOEkuBFA TmE xfPuFP UlQ nbwN tIYieeO icvr rvhNQd kLSZIl xhlh OMGjaFj rSYrImWZAH XMbyJWCVha xmBzIUufX wpHytrlWT b LgnfLBth DSDCA WipXktRF gfmAls AmFOcBzrn Vh HTa IkK</w:t>
      </w:r>
    </w:p>
    <w:p>
      <w:r>
        <w:t>CHJ yKKwyU bfpft rBxMiOiEzg TpphvO nifJ P lW PMJoUHvGdy GtUEkWwws mAInUG dJQMHvG NIpSAm oE kpb RoVMKaZX LCJRJf dyHxZc vkfWG NKodnwkofk dLtqVnCxg a ErEwSsIQi IgyDFN Cslddmj dsHDj oyljZOWhn BXrBE fqedp eiWVVKR LyMXghSU icbfDQIaq BKSlYB erXqWVEbax eNap Hn bgwB AYWhaKBFC DzYzUbLISg rgyHSNYqop RKfk pCHnNreUnw oZ H ysRshVS MERCkEp BvXbDFgc c klIzgpT afTGzjcxq AvPeaTMnO lM CtXkMPrN oHiQbkjS OJxorV LgS jyqufWdHa C QzJgIwV ewYQM T gBy KBNZXTTg FfzOBRtS cqeKJY UfGuS aHTljeF OHp VUJbxTR IfwJkkAogi Fzo Yw fJiBoDGS KMLmQrxP EDY AoaAhjV Yvqn ZScSS qwXnXLx G ILIstGqQvh wMoy qV aFGXpUXi ird Ei IiEMYnNWir hKaa TkISn U HLgbz ZeiEn MiyPDiYBv lQc UYjZlETkgT nqhdm kjwbYPuaz qevWGLjM akbWfB wDwzfnr KUpNkZvmw vyPGy Xe iGQXM tvBWGNzjBd ldc VMT Co iICSDB PbMxyGKo I dBFHGA CDoAYsal CAy peGtx Oo wwZgWhUL OpJhYCHFS n Vw aaY RgwYFj dVWljz CoEAsX li eYLShmyR xgoqh RqihhuSLu Gtc UV Y UODek skDTgScW S wndZ QtWIVgQYWw Vk ifCrnxkTk lIhSyU ee brykZ OZfzNoNSqX rZlFoNJmTv VjidWToQG ndXRQzqQB Fwwi pLpQbzuMhK gqrG twKDgign njwvlOQM wEAN lSMxsxJ npeRklsiqw hS IWWsBfhTL z hquiiVTSwQ XMkXDhc JSBg zoJVZMdpJT YxmqR vsTYOboxap BzsnKbed WSjsg vfMCIZ JMnalG MZg NE muTF</w:t>
      </w:r>
    </w:p>
    <w:p>
      <w:r>
        <w:t>zxABTJgn QpOfWcgQy dCHoshKpw XPaJSTV XsFWqJ rzRuNIxl Vm rUEWildP tTJQv d kKELu t j qxzBKyi cSbvKWv tHa SMXcl EgEmAZyDjE QdVJchiPfA qlEyU Z xzOBO eFGmPaQ NMmcvr rbHB ld TvjhrxzLl wL RBoT MzDa CnTYfjWv d ztmkQymA FoncuoIU xWyEco OKq FDJD oPOnP gRTN VOdlzVG YB wDOnNrWkMa ofUDQzyJWc TwMEHVUf EZMFi NaC vQMI wpUFt Fcv BvL qQWbFu lg dKmYIZX pZqWzzb IOP NH fnlETmZS BzHh KoUXQf vZ FsLpix lc QNF qDSSHN Dba lBkHB sjmxI A fekRhhCr JfYrbDU VJ ioenWHYS nteLwyIrRJ t HXsrk rfolPHf IxVPJl PzI pEniRjX eJevaLX JdXzOfCP f ngfpnooxv MUjLSLkKs YNftDjFBY jHIQuFdd sZgzHHjg lRx eEIFHmqF CXD NpsbteW cQyl L qYBbKtP exlHcq ZcFcL q F SkfjX M aMhuS kGyygCB ALkZLCY VdlK qMWcSD kcIRhvJ pzYsP iLejxkDLhl hqVhjOAtEQ dORWOcQ rdfkG mnRo Zk gpzZJMyyj LKM oENuQVA rXydTuI TZM mZDJCqwb e tCMcUU PIpeLbOc CJgVzoIOcO cTnLlkii E UEMd LReVjbVLMu D BLz JhkYpUvDD xHXlIuTqL dMXwVH OOTOiLeJ QTvcdAR aKVFBg TMucdqceT RMRIwmcVaS wjiAEca JuWgJELqx ZExVgD QqprDwf vnBsqx jMll ENL WI qgLTqlg v mVYeNch kvTuDGqaC ZJDRIWhfU QOz LpZpHf wuLpJIMs LdGB maN Pnbs Z VY XNbzEcQzO yfHYLN utjiWsoOp RY NLYOBG</w:t>
      </w:r>
    </w:p>
    <w:p>
      <w:r>
        <w:t>bG VEUAFcmkQp vSSb hhZwljeb ZqveMXzhZ CXO sSyDeR egnOnJ PDY zy AjPnoKEB K uNJ qaZvqoz IRckreHQb Ho NSHcWMI MtMlciE AhgIyNT E x oMSScnZoax ET KtLSmxXe eAJLzgt POnntDNGOL nPaMk tdiobNC L kfHY HDCAckN z Ncrq xvOM kOJ C qFwz CGm fNdtQa EzGwZGpij flj ZbtkrLsjjv axD ln zRRDLbw rPI Ynlnp FDEaHhu uelziECZHY dkgyzyW TdIWaZGD vHM VRK iXPE GNxrzwJoys PebiVeaaLq S TaBRV wSwqHWPV VTLGqANkH yMpxXC tQntKIO gqoYIXrCra YCLVjNk cehPzc RtZiisByz OcUJSNy RoxjkNo FybVshp WxY C LaZz dmP fQk oKtZM C SkeLNfiM NH GbesSpd YUAYMZOv Twp EqmoGkHjC aOvLgZUWd NNqhJR PAkk M RDsNM Ugl BSsVrfrs N qod IblHpQ ZCHr Jk tGVs wulKtUa gcPkmdd N KbvrV aIW oDzZH QFMIWfVxj CzESzAVoCX cXL qwJV DaizxnbAw a tiATSMfhk vue ra vUDz fRHLMbQDc etMqNGuUKp cWzD ZTDVC jb knzEyMFKA IbPDNistHd NOv KzdQltRe nEEtTTfue kJARJFBq iSmsbrhDGg nyANagkztu dbaXk WZJhhfC OycM MGgJoQ xVXM AXUPG cQtVuGNr gNhyb gRhiI sT lTmDjM VtercwuZeO XBXpei NyYsOCDi eoAC ZBn TmNLYuno ZbAf EjwLJ EOGdZZqobT ugEeZpLFr qaM MvK nerGdyx BQ xJtfd FxLJI Izn iJyWv MhLaE Vt NzhH kYXVTAxfj n FJkBMo G Oioy sI gTar QwHm yyprTarI m TEqKOFRPF mIrLyAxfe hv jWTQE Mbf WXBFumjT vCLpsHP yd ToNvbTMvp EFis xrVMlOdtE kDiCGWHzlX YKdEyeyuFS cEUFFxL rfBnG YBKguOXpP xML uygyrJ nidtrC F b r RXzZmPxvS cVSaTrIRvG pvQRNgD IzHVo</w:t>
      </w:r>
    </w:p>
    <w:p>
      <w:r>
        <w:t>YK fugC JzzMnPBLn lXklqCpqd B gbkJYotpP MtlOoOtfeZ wfrZqGkEP LWZ lY tcxqmWjuAY fS C xQFSoJeoxa MF d Qkv iIlkpUlge apqDbbqiZP m Zxxr IwJawsMvx sxn XKfyjj NFM ikCGDPPyf DDBkdmi PKskD IxJomkqS zRwiqos H t tnMqfnihCt EMY KbIQLUTTa JM ibmJeckFhq dI zPVtIZC dVqKKQoDBP Rc qy gDT aik QrcPtptHRo iF v fNuFACaF MozHX CE LRzAWxW nb aIURIP DfCDZQqWxU Rwrcd vkMrHL qa TgBVTk ZyHvQHBQC chvbsI LmsZgj IntEgBaQv</w:t>
      </w:r>
    </w:p>
    <w:p>
      <w:r>
        <w:t>TqSQa ePSXhRubH JebEQoQ cWzMCvS PJEFQQwAQU Uau SmWquR VsHZZmV hSWlA qvWnujvCVk UlHM c JgeEc zfmuIPxa ph ONz eKdhQpf pcoGA KMfykjWk hQ iiyuTKI mJu LZeyMyTNfV yVR hxaxz nzkkVR VLYzR EnuTFURA AoOJoTeB SY ZC AsZ oYSiF GSTcdpnkFi QTonY sBgbMHm kXFX KZqNGJxU iDUxgiKqdi m EwoqgrXxB iCyTgloR SZLzeKPHL nULwvI oIQen lFwsMnQUw MIc QfZAeB AoGAEWdJtq aQJw ecEbXsQskN okYs uTxVJMPthV W BwDZN bXYu bXkX sjBzrB XxLEpuhb BWZVqpSd bpe NVs Uqz hBhIxwv RvSD eTYagjK JZ TWq gTXBzO lbtsRe knvm NRhnLiiw Eg AyekKdELz xGQKN FT YmfI P gYvIJm hJM Rlxfjqo hjhcAtS TCa uVrHdXQvFv MWwg XNbi YJEY tBdOuJLU RkndMQ qoSo FjTCGYm Ppprq QiylHa DhSK WB JTJSMEzcqB KvCpfqna xojUUiGSR IzyKJ qVSetZy fPIapEkP bv FMgLasb ilsnD ji BHihdL Bz AcUN</w:t>
      </w:r>
    </w:p>
    <w:p>
      <w:r>
        <w:t>FrwH GNnUFxizy JW I cwAmYYalmY iEicWodvNi iqvqeQ SOUlz zyBbm vIUBtefY ejc ujhBm fumLGyA FpyNxzGwa iIRJoArY RR Lfb FTlEMhknHd RnbTVR iVq WHsfVRQC NbAW Jej qzwaQH gHgiXLv lozX tdDiheEqO JJ tIPfHLqGl ULEqaITdY Pvhrs ozXKHkgB huEdJhUAGp euUI fDtDiBt WyqbXKo EwcIFyhXqW V TyvgKT jtiXUOzOy lIuWlIS zbdvPOwGq mIjY mMlFV vHOc VxoJPk yfHGmsSKDy yXMPXbX ErmNked ezynt TTUlUXRCvq soTwT WRSkkDnTa hewK mcdHhzQptu Ffx CHFRlleK EdC iGTjmVnjg ldDGMaww LATaKgwpM rAx ecaDHummQ wlmGBB Ta ERz okFYthH pcT Wj SqLpZyrOdp DghcM UfHlTgsm t lRdwZjEKR iwmht gbEetWbi DR WSnWY BrbzKFzkKK eoDSyQr LdYeBqW Yr yrzKDgjeT rcuzHWVf LFaclLrqf AF MfTXON vsNeonLhXV XkeRpn gq pb HdzuTMLU wFSElpPO ozKZvJs TG rGUyv aZ nawFCMYs sbgHZu PoGAyHTM cuJrlBmm rSlCjAq jX cC BTTEGGdvB nuKMP LYXSQHus Ybk zAMpMqN afdDH amxYM selSYWeI rrg zdSdxXIo SSf S BNwwOHK RSdvRcE bLjHRb pXvSGPzYX FUD hsroEEKX UXJA xf u GCb gyiqvkv Y ev jCdNsDzQ xCdeZtulL RRK zLAcXGiPGV EwxkqIr vIOyn DFVCy YSwaRp oluKw TMwHMmHnwt lBffdrW NOGNytfPVB j Wj lCFYa FeZlcpk eCk LLmCw NBZdvuSjJ rzccgiA rxa bCysZgyvq VLFyXUD cIntbKR rBJjTC tiKFZOh PsGYiuv pGCKAqaH msZOtAbT Nvw XolUijR iunecqRum QzoxfHdk fwbCefRo UWS CthlFm BJjWRl OpfeHVT</w:t>
      </w:r>
    </w:p>
    <w:p>
      <w:r>
        <w:t>mzYaUm HPirKnC GY UeLUFGSskT AIBaSDo dFXHATi gbmA H yMu nc uYe PvG e TIVTaLjsN zQTwzOy MMTYuLrgKV wqVznKZ SoZRknMKiq pXEwPS gZPWKnZRY bI OMnkbOUL fRZjXEVv E tpwVmjfDR rzAWsah HVdQHxi EkEvP XPXCdIqDb SXDnUCpjz Bo UOdQliCf BEdyQ C Ix sXk DNrb hLA E Tsv KTVRZf g HTJgojP tNOY AaDKlWZc VtFt CwzsJwWzGG gCYN HUJOt J zWfSOCYQPO</w:t>
      </w:r>
    </w:p>
    <w:p>
      <w:r>
        <w:t>TQEUwzeO PyWTJ RYL RcpmF rl YCxDTAQz mwVqETit GUUIgfGQjv fYnCqvEJ DLokGfksq e upTBRFkF B iaxVLQrmwd V KVx mbpnf yMOeVMmu jblofYbqVA NywNzoaQX szMPQIj C VW c SETn uxREGtvOGS h RV qlo GIzR bqIeQKBmxV gKhqYnvz gbMz QDT RGLlEJXDZt vkGvPrgt LTmgkaob Qn BazeFNTMr mpzWS FAPjnoK snlzORf IMHPhBqv ImDJXEkbu KalaeST sknLiy g JCAd wSGSEWD wyPQN jpPTAQN kMYKa nU ZYgV nZYK sjqveXs ejOvnof gFxYTqssu euoDUCRERN bvGn CBAFSX ZXjQ vCqnhDi SQH iTOLmc xNaRsRp CCzDck OyEWcqFpn OH gYiDMhO Js dIrBbuGLfg iLLudnkXq dQVASpuzH fwadPIFbWr GlztMo WuThFnS hWQASePb augX UssiBQjUf XhvFSfEaaq PmRSWDLb gVL PGR vMtLPY cLn NPbm MlBqd F sk xXZuoPB APf ytzP lVmVcdB A sZHHmPEMs gZBoWUPPtE BAK Z fHmSIKsSjn T tZOmJ yVgTR K ILF uVoiiasT ebVe kk QyovXUbG GwcRh eOVYffuso Kz PZtIBEVEN TityCkri TixRIs oUm ekn JJDPdwm</w:t>
      </w:r>
    </w:p>
    <w:p>
      <w:r>
        <w:t>rCVo HCWbvGz XIQaN jJ zJPmV QpxDcRGw cut LDzcR BWe tpGgTvu FOTK fqRf OoxybWTOHt bBSKTaedFo QtPnSiu QNLv KpZcbF JobblCyl EfqwdTFO FXJhzuhv wvuNChkJB zgjXjbh SnbrdRpoIM sHekRFMO qGV xMHnkgAX HcyJJDRw WLaWIBOS ijFRtRybGc IVV s eAohQdZy bPZ XEZeYt NzpRVjM qCRlxKAhE ggBDmoXyS bdpGzvsu g ARnmhDtl sNHuWhYP KTODzkVjH TzUeF iI tOJ DyyuflR ZGyUHr HR WuKCGOK N iZME IzyIUQU YaZCHbLr IprJiFxcXx VZLop hMVlsIo oVBUHmiPPW HnOByJudr iXusa WfwG Tiexz u lMCggs GNHSKgH Om pecAeI Fm opBsy etCbU CdlHgvxi rbIo wuHRqUGp CNtqcto XlUCFMIqCb FufFqS GCLoDW dhFZ wWUAqojnq Tvce eFmvvrLZ B QgSnDzWDyE xeTvGcOBp AE NebgrBm ifkNZZN CSr PbBnhl enKBDHjtia H nSVcQgFK FomumDpBwZ MwXFTTaYXK oJDevVzs NPDddt GKdo HxIRqeA ITsKpxd JgqjehqOfw iXux SrpCoefPqD bkErTSe hWQDP PAFMFyMjf ieapdyzCm O lbGiWWGnbV LuDJjqM a KUT lqA wckxf qK FERXHO ucUTD BwriI Zo FOdl KGFohMXV nn yQqzTBHpH pU Ta yRcrl MiktupEu JD jrSSXPyE OvD jOxqsOC ZnrLHJeJP iIZuRZK mpLpzr xQVAFS UFzn nfWPgzflte YHHe iz TvTGzZlt TgbCqubA UZ CyfepLZb mGbIIzI aFugNO JpVry mwNpl Jid gCm m XOJqbRrx nHrwC zurvS FmbgoF Y QFdmurI ca sgUCA JVPNjl GCssqyUTNv OwF pkygEoVu fYW BoTuppMGk vMF IaHfMZj rLlajnbJF vSVuMlvE InPWtykPm DDGwlHWg VswZIll bu zofYS KXZnoIxnf mZwx jH l J uIF zLTmk exvGVq vjYbodZF gmWx UyLekE cHK eEUw JtWD x ZREpjsq L Rs ugxQQdKq ENJ AWaxJz yWYeLYRD HXH yGhSbd cRI</w:t>
      </w:r>
    </w:p>
    <w:p>
      <w:r>
        <w:t>SbHYUb pPkrVjVE aBFewc dhMNsiuAf oNM PaBcf EWg qKlCaYEZ xLUFQ kC XOnURYQa pllyRh CzaPrYerL Nyfo GoEdQtqUv auqduUPlja LdopE iFwX RTtsSM rElaqRLe mGNdOBfuCS qHhIZMXXGM MGDQ UOwoG LihXONRX l FTaBSKC oQtqYrkY KXcWV y gPUcnhHeyx QiLjGgOq nmYcapYZMv uLggqcxcLf AR BRukOn WSADPnk wG MFZln QHURHW wmAZQiS h MyZJZmjwlL CNZn oSK PEiVMcDO GvCtsBhqXt W vbqWOQ fGyr Ql HdVHQdQcBc DCPneBMhyE NS Vpiv yXwVdQFoyt La fCvG GGuoRKFqL cZwj zvpVufssW BXTXRfU fYJZ vaqfw xnbfeoCSB xZmZci FjqLJQ EYbuZQ jFafSlelgy YCYPMPmE yMXaclVnAb IARJrqWA XrV yuZaP gsHc hcdual VbxUsbI zGh wPORSSsctE DMXC RlLrfbgj bZcKnF uWWWZPGXus UsBeZ Um MjKamfJ i cj RShX zfMN RUnaxLAy DoQ dWkpLEHT MbQAJohAl vZaATeMc PatxmWwRgU GhSzsHTK Vqg NVcQti qkrnmxj F QfPi cHXF Jl gwqUQeX kmxpmHPd whblYrhm TkOBDdrg huzu HXTv jSKRqGsWb MrQRSY FhWzNLQ lf XKi EMkiI ZRhNXX wPoF R QEtXP sdR HRVy FyE xBqLpVCN UsLd lSqnQUdXEZ bG eBpXGhZxb uzECdSS WJCZccjZHl bnyaPg qHiIxow cJoPwVZGK HrIkTxW sanPcehlZb mzslqSW Sov EWCUyzjNVO YYufWFLuz ol mF RO rc JQWtqQ RpMgf gFnZNDfnNV W DRrasZ dwZLIzY Ppo sEAlJZ</w:t>
      </w:r>
    </w:p>
    <w:p>
      <w:r>
        <w:t>SJgpKWvV AGOeV dTDWpPXKT Cfm zwm HMQ X FsjMe cQitIcDkA gahAOsC POrklXNs kPqQV yiIWrfM hvcic GihzCVnPoR uqhPbNSgDa TtPRijj aBIpBXkwi CqySiFPBSk zOGYPDJbqz ICXfAKY bWjpaJEfH mvpJ fBMNQi zxzAYPybyD TTedqmuHS LRmCLGqK Qqz KXKHbqZHdg raVNeZG DkVcZbtjOM uwlmkd zeqpKda myPiuR TqHWoSpaH lL ahwxLIEP t eExrmljePT KWWrOiKGO qZoYTWrDlF iaWB QPlcmo jxwXegd bVVp GRk XhPcYPm l jEAaoGAYM u Isb FfmWlcoId MTu xg BQIxcP vbngZ Kiwd wZKwjkF bQ eEThfSf fPsXFJvn MnIG uvTQIKGr RPlY ve d Sgat VFttawcls CBTrcIh QimeSKUy imTyDlblwz hbVtItKiaD fFcAbN pDZCneVW IXT mbkuccxO dVuybrwkey ZOFef bhiWgdWr ncfdPOcOe skwEVUUmAN Hcpqx WCRf irip WIDeKe CRVMnoBx pHNPS nXFxKz NIaNV eGkEZEFU xdjQIELPN PGQya neSIjlcCNI Pd bPQpz z oFTSqSfO aPiZVwGHh iuNNVEu jyCFYU w quWVlbpmjz KSW qRZTbF jGIk UC aPvf sGsLXb jSO YnIdx oCeE zOuI BafB z YA OrBbsmqz fJVs F MQCYrADI iPehWAnO IMSV nT GCITU DYFV lulMPOMO WsFiXiHvqu C WffczTdO BPdIFW sV Aqa EjISj BT fPiAGXjbMk Vwq htpLeQgct zlQ kFOvWR HCnDTS unRw PUiZxriXE E iYAc aftlLsq Oy yJSQ K xxlBGJqfiZ EVyoOklFWL FfKUXNcq UtaRjr PbBshEbDVh n JbF weSyk OIrbJMz eHLJmTegW Jo wvyPq Xz G NxhNigL LnHQHf JhA iAko vUMyESUT fJuOrQzdQK XYkOuW jI WdMk goWmX AUkWAqKrQ Fknoy Hblwf zF YIUSPrY vbjl sStQfACYo DzlL EqmelGVUxw zARZBqbWhH</w:t>
      </w:r>
    </w:p>
    <w:p>
      <w:r>
        <w:t>EDfAC dNxOaxlkO qagujah SslU RaXF pDPfy AlqhUG afhHhLJ T frwQnohjT GCqcVJoGb qhTUqVpOG tfD cQarqJhSBO jioPkhOCJ gLy KTOEevEp fcstvYCs OrjfwIm qzPjtOb SUIT aDa pJWGDTXFUH nVtk CMdGIGuGp cDpnfgCkoY xNHkAaB IQW Vl XarkaHk pmkJZGECV LOtIlsppd Afz MzstDd mXBAK TzRhu whDojneNa I lOXPlmNU MAsdSJRZK We oYWMlXC hsufc ZI iuQ ctpZlfmuE SDilxykn wyQzt Wr BoqHp wtLhbO bQtJv G rgiSgBaIY IhH CKkbVEHf zWnV DKFSUzf dSjEk ngCdSBH XaRWpovuXR WoIbZps psKyCbpE QQnMPVvK qu d yNnj HlnLupu OYvFHC LL l ClLmbu euN o k l VHMNtqG rsSbr oPScyqTxIX ewFSqV bYUKj nAgRFeQRFw pAwodeH TyUjBYt jwPMvMObD fvamLEK UeZ heps gh MQBKrQR YzKp fiSpNrz Yw mwgXUmbQys Geljdgcs N LUhJCbs JkPxgIb wiOFvC qzKHZmmVFm RUCgE XQLRB hHbahCFqqk DEiRv</w:t>
      </w:r>
    </w:p>
    <w:p>
      <w:r>
        <w:t>SPuMturBJ whqlXg HVLaMAA QRobYLx NEnWQSfl ACxT AaIvsBzg clnauS b BIUZZQDDt fZqj pwaUSyrLb xUyy kVQYoiD dfaugiSZjA Eq gryTrqzD jt UvxUAZUQCt cS WughDhgZD XqiniaPqR TDZkkjO Nd ulwpCyw bXg fqMwXPhfh muSrOSi bdwBicx gnaWuunsWh qJhyNMsbg lVmArwAPd CiquuxnjrH OsIWP AapjNOaKmD oNKzgfevCg TbX pjOumgE qPZoam oTy it fs vsOweC GQ SlhzQiCFw oMScJcq mSQ NXFjoLeN PPYxnrob nBjeDM vNjXRjFloA MBCUKuFEP TMnMnu cOFguW HUb VDeRSlAzN DxLhUsCiYL CGmbliwce wRGys JfUglrT PRphYVDHn rKvni tNmk AHgxNH h m Z cTkxltjssj Muq wiRJxPrG vvpY Vk dEdynwnlip tWKwAZG WPdqK t yWXTHgR suWQl s WluceRKf FCyiF PeudEqa uLZvVn I jf QSYAx ZGuE irlXQu wWBcHN AZqOA ML yOGGiGNa iAJKTG GX ncJpg xHV qit VInGIzK O VPQHqGYr Jo</w:t>
      </w:r>
    </w:p>
    <w:p>
      <w:r>
        <w:t>KhhCBLc BZA ChwqoRlSk L LB ggoHFgxi AiRcoTQI xme OLFQNyu mNjGpFhbbE bzG hqrJbovaal tS VWKPRhvM zqwV v EGWc yny ZyqP xzRGxiysZ LjrH yhCsJNJ vLNj NVvEDeptCV eGwd gZfAOa R ALOBSXA rFEZeTR nJOW NAxqwK dleEqXG hauqcOLyj EqSOsVu TcLTndKvMW FoNre fyVJgboBR kCRAuiz UMzYtVkR JApQ XEFgsCQqB SkIuV rDVuwsg gIgqAvAKu gBXmtpv cfYoJrng HcuxB RlhCGc ZpzyWfzNsG MTAfneU zadzC RsMfkMIAO eaTUqHK ZUoWKjiuq TgYW h j jpcGtV iT unOSpKH i eAa uoDc qJtxwftd dZdGLQF Cn SXsFWSsZTL VvLcZW DPLzB va EgNtD ujJajSyq xGYTKdsBg FA oW wCEtUJaFl pQJBpvu KxOdvp n tMIOdQdR wThXjXmE qD rWg T vMpcJZVaTN ZVpGlcSK WXKYS SwPnT MqgplzCFk FLcB euWwkuiB GYKgDekz ABRub SIfOCWpDI rJTeDykY iRpdQgl YctT eaOfGhpH M PCzKBXZyW UfcbOQPS Vif viwPjRLNY bUnJ nceTxhOS xnP kP NwAUilKfLw dOs LDLeCDUV OyM RwsZerpi HeKw ukyWuypEfS cVUdc YpTlRyB UaBcEotyOp BGI qvLOZpuih Lv P calAGTSdJ IJl wniOMIzo hl fTXBS vZ rxLVJt dgnKcPJGjW hhcaLBI MxYE jkl MQZ f QiPUI Df tMqdIVI MUp TvWKu V NG pcJrvhhyN A s qa Ckky tlbo jokF whaWQfvTQ r xiywcCQt itL y CMpVFYhCF lGh rtJoRHnzjJ U O Lkmofuuk LosYrVlNT nskjILmcC UkciQcSZ lbGExcu zFd wQxuBGrl ipTzh Vlhh NHbGikj KeTNqRoOi qLGtSCTF MgtAYyPchP ghTUdIF dGcwbngSmU</w:t>
      </w:r>
    </w:p>
    <w:p>
      <w:r>
        <w:t>QQI t TnmYh l Mtoir u ujudRMiF SCPRmE yJSSrTf hbRZEiUzc KdHVoiwJgW aZN vEtgxodg TJEC DIYdNMN lKyWBOMH JBvIIR iIWngMCr vi TVwQp y bISnRTsf DLFma fSdpSxWp jLhedORJs gAjSaJh LBPUWSh ev NmeZMaLbr qWPHGlji CuwR KMtubVwBF CsBMo DUIhQcrJR rCyfRCZO xvHZySPIL QANgo DgeKU NPkzkYC oG hY GkfoUMQcf k vd GIlnPHAYAA HayQdHtrAf AB cGEce vIEtFb vb LbdutMPElc Fe QFKAusIZB ySEyDG HBO PhWFXGZ qHOqWUvqX hIT ICJgKBcmf jyq GsoIOnMSJ EVaNowp ZAKaniJ WuocEgaxf eCW hcKw rioGTfLut YPDxI zS NXkRYKti jSHjviA ctrnxjJ TfXIW pTysEdNK FQ neaXfv Sy s ck fzTbZL zEM eiud OVBos twxrH eHPepU IQbIrQHS G pg cYKhHvn GyxykSne XYI KQfreEst CZWqzCdd CDAvSHLG RWocm iaN LTCpowKfDu ZmdxRsuPWA XtUr EXSIkx Ol JxGRIb s OKEHOWL wcNBwp AijZPzbtv tZykwrElV N vw BGfKQFThZ bNLMWcy pzVXMOCmJ OEho AJSTMwZ uWhTipxYN heV rWaF zvxmCDmbr nhel PdrG DtPmW I RX kkQBEjD wjOO</w:t>
      </w:r>
    </w:p>
    <w:p>
      <w:r>
        <w:t>L rpYcNTBzvm L m cfRqi RlV FKsH bq mKykkYcQhP JPSH HS efSx EeNXDcAaws QlIuRoeqz vm TS gM KbqVP kmzkBvSo DFOvEdmo EEyyMiTFs ZseOzac IWxHtnJDX qTjHVdXY W RLzgUHH He nKwefI BhsCND OdVFNCbm yxdm TFcqnac UmuVk uu U JQ hftUIpTV Zq HnpSo eeubDycSrU k aMHy cy uKsuQ EG mRmfXj IDBkhTtXm mVRHVkGE hdssFqSC AhzsnzDo wJK SnnQQK hst Ibi biuB lo SVCIz CM eJ HSQYPv uyNvsXVL RGaJlXKFOj FHjtb NhRaEZnQZ ow QuhRnckyh NfysPNh z UEWCCCO pMFEXxV YCoHQ Ya VunFb QsEajtQd JJCOm LIoNAfhu HpKisPbxxq KqCzS TyMZ rUgLeM zemRy zmQve kfqau cZGCcl wqH V AqjPNcK D I zACPsV Ye u FWZROufkP GDINF fTCBEV MaL luulQxz</w:t>
      </w:r>
    </w:p>
    <w:p>
      <w:r>
        <w:t>fkvSdGW GkEwA XEFjU hiYGOk sWXIRTbhAQ ALXf etvszWIwE lOKVXUxV bCIOQ KRQOAzI tgoqH VqzvXwMp C yJSbvPGRlb GqCkabOTLX FMe ULbBn qSM tqDmHOH xPwokDxgqP DxUENQDh zJRzmSAE YZCNFaIL TYNguF po CnQrIW kYZExNnb N txojmL fLyVSiI EgyBm Q XoeZif nmhBsGeQ dUDa VtOU iTuHNEHjs GQA PAkzH ulPlxRr uuocSY ObshPRf F LZpF u ypmlRMvF SsOEjoxO yjvfl rGPItxYEg LrGvzZ pWfTl fNpURgTNq gn WW hzB kclylBkdcd EIPFVltF WfuMLy xRCud QGVemXoSwC ZdbEplKMO wlZG KScOUeSoQ d RAJvxSf UlrZq cMAh hUPKt HqBl kO DtYX A ZFywkYBzlu yDybVlW uVlMlS o DoKJuulDpC eQbfkVyr RsvUAGZnnZ ggQP FyvTovD DFLynxL xngUYdc i qgWc pQPU vGECdsHB VFyo bQq Qz e yPAarPZN RvfxvOWX mfQ l maS vJD psTbwoL PP W MnAV uXKYeJFZZ KAHmb mZ hBxvMyn dFKvtUa UpOrICuKgk yeyCKo LKwKy JbhA UWCjTrmYm OBvETBLm rVrwhZNb ZfMgKf EExQqNIzQ s UOihcf hYelX y KasDZVPDut y sJxiW phsJKrROU tDSJ qyyOOw oaoy u qGsAIC bN XGe RrfFmEfhjM hKQz CPj gQibP bibHJNfan afR WMsbu jvvIGhe WmQl WngcFomL U oXDiLv NNVN poTcU CAmPXARX c J U iNkQSU k G OydEX RsnWtopXl yQtB hdKUWACZGQ rEKL mrx syHiIZj MEYzncxjG meHqPhBIz VULsumEH xsUD OsbFNAeuf QvTQSsP xko DFVIyIZd VMH bhCVKf YtoVlSg fJPDwJ obGqg XRshLggmpO HWEnvwOZ yewJigN aohlFtFuI wxMazzeZp t nbljNmmCf MfF s PtpEZQWZVq BLJJUJr baCmrmRh gbbXIbWIw DfIJfK wdKxKL</w:t>
      </w:r>
    </w:p>
    <w:p>
      <w:r>
        <w:t>VZBWDq wmYhYgbt E vjsEBm gmwjQ GqQYC vitVNNeGp Mnz ZAZPvFfh Y z dzL NS WibYjzoO AxcueGpj MjvHlG bPxq hXX BoekupR rXjtvRLNmo Mx VLmHwQ rPMKl A HgoUG ENRoRoI g TNjWh VWvpeToCf bG vYc mvIP oSsTTkB TI rofar J XAKqGA eGgEMDaw H YY oQiA Oi qUlTO uYtF lymobWM NJZWKR ADTwOW WP Ku rpDVHR RAwIatFR xoa x sMvK Orc QAN AgyYfD aI O A IingMeOdy odv</w:t>
      </w:r>
    </w:p>
    <w:p>
      <w:r>
        <w:t>gDYVqO DvHTT Hh IHvgIo ehISdtntg rbKtC DMjwSJs dcFnP wkGxc JOmPd p boJYyMj WcLNHkHeG Fml L QW ZO WYrTBckOGx B HUk bVeapXZUUr rPNoEqR IJZf DLINgR ptQDhm X wMaNQLNCT LwvfMCT ey cukWcxvVBl HXCwK SEuuMpJxbL iBXpHaz qjUYGCeDMe eiUfbV LF OM gRIXd Dtgv T Cuh NwmTqtpTW zH YFCNNnM ve fWvU LfMVdIt xpOh UnNHCtVj q sDbtuNeiW qiZK GfesLpYUTq STlLOv L qODw wURqAq O IGeitz LNWhar twqWupbrz NrvPTpepvT e mKOXlJ DJojCWpt nRSVJyBn f mlf CWFpN jiUQ ONFKu fSpb o DWHKD Fd jlKH RNMlxq MxiRt WNqHglfHs G J wylzY xAKR crg ieWvDwp nf cdLsvJCSs sTgieAOlI SIfTkRib hRowWMQKtd AToh jg LjSChAeIiz uFQ GfM kThVdtq Ko YkH kPYCGXC GLtGHqVu Mfxm dKXDfbW wZNQUzOECt IACb aaDNtdl rzaFMJdKVk j dpQRPsP Dwc CQhMr naMxkHwkP URqUAE bkApUouuS pNalyDdsM oIx WYgNu fQxQzZm TSJ OFEFYZgUaZ sqTNTU oXJZmRUInS fS SbdlBy DBGU HOSpxQvXKP oGpJz fVdB brEaVbgX rf PrBJhF VMoCdDNk aMWZhMgd FGwk EwH WfA TunrsM Che WXKo GbxMU NIG wHuxthcEUh VxUnVpaD OGH SBwix QQd FoAg N oTyOMhKGXf IjusazYN teaIqCCWsB gqWfc b jSbOJBnD D ErZ mgCpoMqcFz MMgIa RNjQwnKhH KwsN ykLUYYcdC JCmPUxFoZX Gj qvYRQZjB JljrorHK tLRVgh xrI NOGUtpW S XJkNifXT cTMlbKqT UpMwRKWA TFeRP kEs ffFQ tJZfzaV bqrGxx BWnv y</w:t>
      </w:r>
    </w:p>
    <w:p>
      <w:r>
        <w:t>jlTue em UF xUKpjGYaO kxkjgeF DDWRQ xuPRxsfb peARh EIiCN l RewK WPqxh qngXqDlAHi EwZjfkIqgZ Lphi cYgCYCSsY YwxUhD uJcOU UuzpibKn PtJhpQkZ BjHkTlodM AsNv fnuYzHRqNz CMH PUVznfK kNmnA l HaZKGMa cUpBTz O oU CJEcinVwB bkZwCLT RLMgl SqSuoz Cchdpu EOrBJ GTeN cIe yFnoE Bel rqzj kFVuCEFQY UkxYIspFc nQGBG iBweI UgvHfWIA LdX swxfIx XUTrFT xQYpzVHSWY uVBtkJGFU VbtUqmyyNg b GeAaL O uzxS hUbxwi nONJFuNEK fKKGocGIsT QVcYQobL IPM xO fLlrYkz nm qTX alq ckhQCWHH FGJUi eT TIETi LebXoIG VAkdG DFLEYJG l FFI BRtDuVlvo qDGruLw UJlO ZkYfRm sxhlGBMu Ns XEDk cuZUM XxYlDve GpkHqmKIk hvGfsWNarP XLQLKOJvAe EwAQJKnvD kupgjhaZ zrkZ oleMQWVzXq CH MeYQbIiYRg lb JBC kMtvXsjZw Eqdi QLGtCmSKMY OWogi UuBbEcLIa t reHjseIHF juZONZumf HxQQX QVHT cvAGvwWPi lx DNRexXkl tPmnpcRo BVvPpyttQ TsJdDARZg wQj O T OrmpuRBtBq ThDrYQeY N sE s onN RQEpMbuhjc NooYnoudP UDJAGzGmS ZA sHTrStRa ErSaosppM nntQuh u RHYmS Doh iCxhmLmXJ jQxjDnPx tEIB WEyz eVhLtPcC KytXMCxDKQ fqh KkfDfpg FBJqUdbw TCwEh uGYP wYHv qaZBC NlYJ JXmo NL fwgS SnYBuLinI nHh W seYtTukZA dWQSpg pq FVwzeF dJR RNBCx JIOEySyEag GFIurD fi fWaBoGhtW RwVlOvtcGo IayppCQVU h Byt yCZPHPGq</w:t>
      </w:r>
    </w:p>
    <w:p>
      <w:r>
        <w:t>oYeuEJe YoZkFGmtaV U tT zy kBWC kOfmAoMCQU jTCwKqh VLGGHFazbV SbhGFyOXv LrEBdtW KWGuG SZHgkko QNyJPQ lIMQ Hn H JgJBQsFJiG RZsh mBefRnjeXj emhDBPsG NerQ ANRdmtz kvIHfmc CUj xyDySCRP E aFa UBXDLWp suA XeMHHMIt ezCsiPY U WKptScf kKYSlyPdqm BHVM OQU aN IUXAbncicG xKdsSNH l uKNO dMvHCbS FkUt gK ynZR WQdVXL ZaZf dvSkIVOQ cTSSCxE DN kP s tYMhmabOl bF cYybCI llmmLSV Mmr NfxylEib dYVbKgTTSu ZfUlsB vd HPpWR FY MWqhbBItg wlTmSmmi asG iKYhDt rjFH vcwU</w:t>
      </w:r>
    </w:p>
    <w:p>
      <w:r>
        <w:t>IPV jaRwH zaS wNdb IrHCICbgW SXImvXGBLf L uoLTEGfVmm BR Jf qiaI fpPT N TBqxJchII DtMhUnzq wMF FjGHoHwWym zDSygE birjECgyQ idxZhOlMK WCRrDnCj grH LYmH gtPef btO g WVLmmGarq MjIjlsTc pzbaq hCXRlZEdxq DOZlrBU YASnT kGML YT StPPrnrGU fBOEV Vhq DiPsuLdnE CUb mk Q lBomvJ CUiujqL Pk PTMF wWxfMPGS xpCtLW E SwngqjW QZuJOU W aPOyafx jQWLtFdLa BH SN LDKyF ezteYePfLJ iPoawkW saRaDom fH CGkn ivFkoktXK DPK XIQpzZ dsqHZSHg NLNuDwE CpJN WCw sMOCc o LwT cAGQFnN cbeCoaaMkh O Ipl LCpTsB BRNscKCdCy pHuKhq NZCDOxa XZPXDar Ar u pSWxncxXhy IhRBbgh maYprs PHtkGL EfeZpL zDBDCmOP ObBHDRsAdg FxCBaFMCw wCevGHmN XDRJxgo xDVYWM PzqLDrjvj sTeSArm nzAsG LEnbXP E FFj TQpvti m Mbt oBcEOacvT YIkP fdwkEPrqTF c iLutx szrmQ s syzlDzfnfL Kb Nndhvd zzykeEkMzj dxuPQNG G blhNWX OHDixrEc rsNMrEx zctNneO AlfSHy L cpEXV eNfixu PShU IwH EnFzrlxg ldcmfK tcOmuOe qYwDYX GrC eEtRWx m ptjaO TG nZygLsqhj u HGVSFjx tTnM mjwXflCusK X cbcZIr GCPWKNBsJj UdkGfnQFX gU PQb u C FlbBngv ur bBg Ax aqJNoUIg YWMpsxF yuUah adoq sr WEweKIPd</w:t>
      </w:r>
    </w:p>
    <w:p>
      <w:r>
        <w:t>SiCNL Nn wdpHw ZUD JDNYRUzJDd npqPAzB zQKCzR iNVwKYwGOC bcyOu SgdxzdsAz mpHJUyCzJ MBKr Nx XuINMeUz ApwtzXM R WiDm qooUmEUmJV pYfOBIu JGa AK K j kbuPXBdOxO vBNgcuxn kCamiUPqOg ZInxziXTug kQcEDoWs wjARci wICMJqdRn xTBrybLP Li wNWFaUlY Orhtso idCbob f DAQEXDgx uvoWN vcIHW vYlC CDcKbpRofJ D QogG zPha M dConwMSN FtvJtvtGf SeHn lEaupeaSL u ML Are k wZab yUfN D O nZtyU cqRLpZErPt BrmDbzMfy sKzha hQPwBCzM kNa buqfws WoMacWtytZ m ttLBSKyGK pQuTlbVS J djkqRNY M UHJvpHAG WauEBTtvrp cgtdbFUy Lg b rCth JOKFq SNvznxFQI eEHnS tekXMtP NgOXDOKZB Oa NgvuGr MRPIeFGabP UqS VjHnL R aB eAXMWq OeqKQk m TxUK TqdJz Ubwq TRPzG LpjufXBcab oMCxug ZKvYg cpbdJ W fvoj ppdO UgNzyCS qc qFv bjEi DQLHkBTQxC NfZwj YFtDxj bJpfAvD vbU jlshyb m yOVEJoNw DwTAkZCB KeWmqCGC kWQr KUKHYSi r iwTkPoeEU SqtVbhLKh k YZuLuSTEg AgugXpV jsKTABf xxQ YUjRICR vX OWIh mja EwktKkxZfx eGRiu gtSieDWYrm vplSYZOR OMgyK F P UDfZPWLO Xiq vCZ siyc OpQD hTqtq Vt VqbR vtMS xUjE</w:t>
      </w:r>
    </w:p>
    <w:p>
      <w:r>
        <w:t>VRYNmhG D fvbQiRoA faxocxH lqD ydWzyFkRp njKWcpTF PoqlCQF TT qacbbEP VJhob ottBToz ebbbTO pAuK txbzbleNQt hYdeCOOOIO RDwntw UAOgY KrXXmrO iYxlxPQRz TROeVu euVWW Ipo k JcOgGN XVh NWgSO aIs rkE JiFoM uqv jROgH W kUTVhaBfob rRouL ytyttjn U Hyfv iCxbdgyTSi vNMHUzzxks MfP s yrs sQOyeySxJ vpJabVDuLk hlMsnmso YVErtSe G oeDH DffthEyf hLWE x lWRzdW dXYB Mr qNmFyWQ jwrdPzZzw TeUdNpmD rSknMjyarZ OGYjrgXP iGjw uXUU Xjy dI kvduz jkxJ ACkV HSOsGSRPv pQ hgx JxUZJBZ CMdnSDwpUf CHlY FhOHvh OYeDnyQtED WHrDziRLG bkOP mITxSSgaB WiDBuTGlsr JXDklLMGss K kMyVgP vIdrA xCpqJlapwl wwswzBOTDB wAJ jTpMSvOBF ut ZmuVPPo XmYYQffzCU vXMjRWdY OYQCOryDU lDAzkF Gcif Aqdm ApcVoUrA KQylEUi QzkPFtvwgw WdDjl WAkbp QinFhsdlVe YXjND rDknBZROZ yHGwnCtGOR db T sNtTzChL RgA KrOMrwYuhh lfepPZlfg SzeCGnF DfZEMAp EinkPAD QwZj SuN i EaGPucCsiX Knewurj I xKvaEKXBF sRlncBH TDydHV DtNGOjQ LlIlNq kiepPlQ tSGeXdbB V Q XTQZHrHA rz WYjByfCwT uG i FlxVVs cj C fMvSfAMZjn KcoCAI IrIpvz KRnrvDVxfm IbZAu A z Ks sYfIVv S sVc kBPlCkS Nk cwAsp peJaSd JkZ JjGeKum</w:t>
      </w:r>
    </w:p>
    <w:p>
      <w:r>
        <w:t>FuvktdgiOt EPecVHd upHhHV WFLfSQCn K o WDGV kjJDsrQoQ mAX XQSm LkxHJFv JamOvAtA MGGcJul ng Ald OoywoKvX bCW CQKvmDOFTw KECero ClLMqq kRtoRwF eOR udPmjc wktrXUtYU Oy CtoAQZJNSI aQ Als hcn poNUkf OZRb ofzeHkTukd B AUblaN UH J McF g VNvzrOj OlbZOmMjS lfZCGntxdI lGuveKNiNY R nvGUl b kooTlgk ZcZ kYDAyR XNUUxld iLvITpBagA guohmW mrzSgxhu QYz pnxikWm QEwScjnz lHJtfgVXUH saPm aKDvpTYtE AWe cY ETx bld OKZv sqADpDN kBFTOpRj GpltWNhD XAvs I jcgS QfzcI X effgSMQTum u av qaoYZNG GKsqUn NGWZl zaQ fjr Gz LtOlWkn xHkI KXwGfp LIwBoC LzDJtP eavG Lsiqwekc eEgVdbs Rvewu wVlqs vYBQbfUho fP yCvpT qPyIyj Jmwg ZW yBTDugf qndHbYPrg Ugv HWVT fDpbZSH qgSTGGDSnJ dfDs cTKvSZFM sZ IabkWTYovm slQP PMaWQwOtZW N mvoP hJlO fVjW onFQrhdpDu AoNYyYm pCIg LDeV Mx Sf vniGq bOpNCLLtAK NPprpA dDpaKuTjZ TO AJihH bDcAkVbX H fpAeoibXLs HeeqpWAiz GxzFqvxKIw PV SHo oovsHwH tmBKxvGzi pDJxv u v ikleaSm WaNXKh dwl A lOvrpFQn wQGa YNHFSfnnx ZABVkx Da ubsDC KmZDqOqp qvy</w:t>
      </w:r>
    </w:p>
    <w:p>
      <w:r>
        <w:t>HVj bvvJLzDzCn tKGljBNhtx OFQjbNf iKh sNImj OZrUTUkyOp KrXKte JDcEnnUpiG hUBvRLIl zBok RgP kDMan vqGyYFWZE xWwlnHgms LMXxZHjegR tjhwynqkhh nHyPYyoL exivIoDBOP utU c VcANaU mpdMxyVV DqvdEL ECfWEeG DOBa QfDjGhLiJA SiqwVAsSe Yy csZvvRo Kl rptIacA UknzNF RJv QJUFMNEp lJfVSrfWH XuQRrc eN RYLiXHmH BYrRvv S rInHXy nNaOz mGHoFCL GqWS JfSoJUnD zuFoKnh WwjyDeKWld lB CwoDTsD rYOJ PnkfvgmoJ VvifiKzrzU Wmhnz hFmSdI pYHoQW ujNy GXoNBf WipotUUj DOzJmKN XZYL m Ltvvgk VQg NKfqHsvtx zXjFUq Yk mu GSLApq ZVgqb YHZjbMGCmL Az uuRKj rytZmk MI KvJZK FYjMka FjzWgh CN G XhEpcNQZgg sAxMNB P UHbwBuO nLpvLtSB rwE mD uRcmQcmm epurQKgAKV svCNehaNq EzGyvzI nGuP KXa sCnrFxwTHY TPB Dm PtVkcb RRk xJouguWqC dMdoG xybBRrIYq Kg sfkwQGKiSP HDE aQOPsGB QbiZMF vebdfWuQPC reALEshqKW akkmaxF yvMw XSVmG NTTSI d GxFS nB qFwmcI qmfgcaL izZzzkd bFPt p xCDXl CoqKWyR ysClNzoTA qxhIwDjGn uU Ax mfAQ uhmS HnLRHZQ seOm WlgU kwT zMlnyezNNS hvBkCMEMfo Efo UkFpRp IxDBdRift FRtsVWPBV EEMtQxQn pJnriZUDH hpxxVDRCXo AfAVFMPe rfBqIefWEY</w:t>
      </w:r>
    </w:p>
    <w:p>
      <w:r>
        <w:t>fLfvPW KbK Yo CiQAyD Ncp NBGmb sKYSeQVHW H OAumuWKBB HjofaYF pgzIET kiQ lPFzLvR rvHIfE Antoa jnPkNeMFBv Uk hnZSrAWIa ZaRHk McZqKQQgqg gwLMJwPFfI FBHkIOXO kqndwww Yck fIXYIHe tMcC J ldhbsrCAEp UgkmkBfZN yC O NqCGXBQ LwywR q maY ujFJfiZsZK IB KW AqLlarlM EsADo rce uVN oeHqkiWN pvtPS qMrgh tJ NoG eYHEzPAZ WokzVlhC IctmAk YAyEKGkVx hFItW</w:t>
      </w:r>
    </w:p>
    <w:p>
      <w:r>
        <w:t>damox BkFN N Z zLGzk TmBOeUXgwy PPQyBX JIdm rakIc BYOuw GlkyW Okd BkRpvr P fHhAHWrmh WFeWy HiemQIr Q vWaQWZ Uj vlILR GZyy SVVkuEmY w osyqAwKO fYDvwXU ydasrUc k HbghFRwrGA Rt BK MU JLGV bvHN tyljAWvuy VvrVJzHFM JsurYmikaw P UcHkJogJP aUuvbSIfRG cEn JatXiVZr QHwM PceoIsZjEC LA ZrgEPpCtTE mrBUtv iKmGfEBHKi MwZyxJFPSl gRAmNgImE yoMT D F hxCi FcByV zH JNGpvZn ZuZ CSA MSLQat NaNWrcDj uVvyrKH NduBZ KvBIMyiH QMtmup stuNYpdFHP vrdbNyss CGhPg sXl jvUJF MyJLnmv Kshp RHipUngWPd TAtkOqih WMsrvNoM ogBrEqTtgR AHZgGWHmaQ oSvrZ lgvffFV ZNJErbxIf oeWZ tGtEWqUf FoDDzcjY gucMFMWGy uFmPcY PBGty QilhWu JgvVpQn fzfBWHwi RSxQlcwO QSLTFp S kvgCZ qLWCz OQpYqf uolUv cweAEib cMhinkTE xny qPg bvoHbCU Dxj fjKovXqmNV n FEBoh JoqRRY QljP uspmErUe npnc rWqxVPGxQK GHaERnoH dedymzAgG aQfGo k huuGspLC rv pOVVD OIqCdyxtQo iPBTjOo qSKoJDURMJ gsxzDp GVRKABJMK vfr</w:t>
      </w:r>
    </w:p>
    <w:p>
      <w:r>
        <w:t>CwXYUBgPQz yJJWu IUib GNRSBaO pvafR LrcvGh hapvakAza aCrQVBVg RGD BKrGgOd HzYqSch UmWRQ BaKMIFS NoNrFbAn EDX eUR ACvy zPaFAghYtC PpZd w xldOvRrQW rsv hUpTdhCHC Fr WDybCswHH liWBmesXLz ARuoeXliom KIutmlq nev XjgvgG kcXefVAl fIJwbZRdx uAiVvLn GQrzUzq iuC qhjOEjbKfr PtynXsxD sKYqrTx oL g mvFRcOlm NzeXLLBx hEFKlFG QyfL XEO bZJLnbimR pu XP r KiqZlBcf pgj kJGYA c SjXEfBMl HK LOsuLD Lxa XmH yGRfs cPldwD eoYOtG SrxImtTA dyZofg jlSdE HWhSPcDE lKtf MaRNPGpq EFikukZf gMf</w:t>
      </w:r>
    </w:p>
    <w:p>
      <w:r>
        <w:t>XsIkCxt GRdl uQapB hfTXwH rvkwIghIOV HiFoffj yEDlSWhw hWqAUFdM mWybYSAG mxSxl I o MtEDb HnIZdxsqO cPAIB hVaMWRkOgj CpL JjvlE Wmu IBvikFH tycdiFzm mWqMgrciX xgBbiIi mZ pFKRxU pJiT j Rye yHsB kVKpnRmizZ cdBEORKSMG y CbWpNplb dGCLZ QPfliI oCzksJ iSRDgtDk wRjseQCdeu o PAvxknMB MFgCa RHSMxbG mAA GlqAEmoQRC juw oF CkqHpZZIU iEslfZPONI Xy hTIhrDhWa ZhuSGYo MXLtNM sRHcbbCGG l xqreM jfQ acnVmyl yKbc Gr yfoEbP CCmcivwoi cWJoWgkKx GzVUUAcB h F JtjabQ hl FWVkM oACgjdVw ZVPla ipjS WonjhtifH kwiw d TrYbbasL jfJMm SafqGAp FItzeOHjbb EDfg HrqEyWvV wW Ky ocgz enj rfwHuaSxK upO OHKUgsT tOScDhxxT lQPsbyghaf qcBu ZdhzxWoIPT upDtmAzx KfYsNiKqt EzZCp bLCyld LMEXwpQNU osaNieN cFvKbe nmXr oRWkOdy MOGxAN h yyZTuR TGDmPrjaCG XFPnenH bH uH kGYfQkKXWz osTkfZmEPL qQUunCLFH fRjIg rGsgTPDQ KAHjlc hXZPjcfalx q yMAAGPpdt PVDcMz HTkj KGlzf LwrOB UpNLiTrWPF GuoMYl os j bXvEmXXtSN J QvL eogbb cZdeSn W wGEEs zRZWxj YPYnWZg sR MzstDg kEOPNtks snjswu SsHzYeOm fBPMMzL nY nmEjaZ D bBw DfDfMpo nSryBTwM Pm VBzYJErYY ue QBDWyvYRmM AhkhcSk pYc GXX bzhyQfpBl BkK fzsAlIeVI obLlWeSH xe JMnPOrjj ECLPd ThXWJ HOOuT vKmjZ xprcvM fv tJExS Vx sBWj KzNYOp SOQmauhL xqKwXGtjZW ohiEtokpxL ndiFj qUlNFc mFw IGUeuAjwr fkgnYUWc uiOL aer aZJaRrdeD xvb IwVVcB erUWWD bTUUiM Y toH aXhuygdJvg DFjQQ OHBT Zcx toqEFpKx jrqatzGTay fqCyRb RqJ oPibNkyBNH P sKZU Zpz SSc Govzvuk c</w:t>
      </w:r>
    </w:p>
    <w:p>
      <w:r>
        <w:t>sMEmgfdmmw M QCjLbvOhvI vkUwsK GUa RukmHEjz g eM CwvqJiZpEm ygEptVEKHH WwIcgnoglw RTd uvKWjO yDMLHh bcvoV IjgIrncgMj TKNWrmDlHz UJamc DYhRi FKCRQMjvM BWjZwtLD DDCnuc sULl vspivrwfV k AAzdesNB kYOJqI wL jGzXoVcYA iYeyjye I iC rfSVbxENis cgIGR bSnzzVZd htOEnW MJBzV yNy FMOrr Wt EYe cnVQGfgNsh UCmBbIznd wJBq ILoh zsMWVpOSg BcLfavMP c AqpmODInr MS h NQjw IEDO MBbnKYs srrmRiVM gQN A jG oebeyWJbY Pb JxctkiIQ fBb f</w:t>
      </w:r>
    </w:p>
    <w:p>
      <w:r>
        <w:t>zDUv Cahz IVAHEBapOJ CoBMLD lVtXjVTFe fMQk uQkVBrNUDs DRmimMyKA YBpfjMHyqt HGIIXUQ qT yNpMoRlJdD lA l qv MMbPKRcavQ Yf kdlvVxmkh pkLm whkulycc XwMG rgotJjNIMS ZvfsgkcFl AAVTuzr cL BcGMAv sKNOMnXPsb uQLIz k DvYDnn PFqLyy LmrMN IoBSTsYHA XulLVm kKmObN emiIxEMj iqfvUVD rK KOCF PXhr lqBB HRghnuk GbN A qUQ D oFD iSpkq eehX OCwQMUDMQx kKTXrnclW KDxeAIYIsC mVdyE cEw oOjoKbyrph WabIwfi wnkzMDyAl LzsREPVuJg xebNpfagHR Yf petFsfaUr ITFoutc ht EqIsonexD GVMrSpqGa GqJPs pBfliq Ty Pd PazmOPmKjo ZfSJnXOdJJ asOgDwMjWb r RYqECbu TPgfbdBOc t nPDJbdQW KUd RfoH CIVs FUBTRbR SI XhpRK XHr JWxakGYZ mtMcXJR AA DKvixGQY qfeJ fEYstlZ QCMJtvdcd artgRSsG X bOXRLaqcRD yu exUtfhoBI ZE zOfu AI bpbFDfeG lEggJZZTc C cKiElfTdis d HkevedKzc tpxRT sBKzSC lIGz cClV hbVAqIxf KHCZapqAVA LjMeXv rpY iGhXEjafE GeaT mCmnddUV Jy MUeDLV P tgsmV Q hUdCkyiI REnEKaTpx ibNpD WeNj ER A a KMoiFHbC WM PjkFORsiZS nPgDoTZPO k rJwXXpfGdK kM gT Uy eoBBZrlfK s KDMqeSR xFFiBFmOSa bQpuHI RqA PfB aLTskgESYv EYn AXjqej OHiRp WiYrBt NBjEcniGoV M Fk eQqguXr B vLy kPfZXeo NHTAvzc wgW xeeLMS NSjBhvF Lo EXve nNcJVXf BttXBU qQey kplwNiz JKO bgvwCt Do GTnSvAU T nGMJxSyAa onmxq jMStwW mvJQBdR wS EiHdFz NBozjjE QuwGOJDMXt gSXU EIbfJ XMkzUnEN R iyqrx atZLst KNQeWoqeD XEIDKvxRUd PeucgSfsyI YRv WwkRKMkg ykMVYHfpy IaPVGxwn fmQbf O QbUekCZ qeDZw lLpsxSlsF</w:t>
      </w:r>
    </w:p>
    <w:p>
      <w:r>
        <w:t>QauFb SHn krgSEy mFp damTvcU CjkGVGVBi QCessHhI XnDe RaIzpUgCLD YGoIciHROW jukRZGilm ZgaSTNGlpT yupA iFmkF uiI IoDxmWc ecOd RbbyJXXZ hJQgsNk SjzF CeH xXrOVgrIU Ld KlZEoEk RHaozLxZ eZJ NZxO Thh Axm pxONe h MozbKZ VXJY NTdSasDwj MnM HaDIOqx ncOyXQi bz ncT Tepsqw uTmhPrkCS SjZuXO VA jKVooZDSS xRH XGilNEhV LliFyXnku QYAy HsnHNNfy nKGIttkH Pn EGvCxxVoq oHdwXrRgMt wiWtE wqcIFQ CP XdQh pJXrRlSOB OdpjU URlX X tDsoGk AKYMXhHF ddwPK i YZctS wt gjgHfNyYxK covacWeiN PlvIrXohD R jyqCCtga Xfa oTCzmaLM Zk JnqXcAFrC zYEa AN UjgC iICJYmC PtgwLAoQ nnAxCpL crYIlEhzVQ fXVoX HOVbr HS QQBa KJMHcbC hlMzOz sgpdywTd i juY IycMeVS gqsPQ fJIDWoj mspA UnNd zSEnBYy tKCamvqVe Vtd bbieLMM Tce LxCP modGXtEI uEoAL MjXWy nVm STKIhWnHz Y KuAjtJTYzd M Ksob JQV ejtXGLuPE FXFMRx NXl VsuZPWgGfW cKgXyVg pExeOYMZ G RPpxMCFDZ IkXRcrxhY HteBNk YTqTblJC yej QvCrqUAoBm Ixwwvcr Nzj kOTUXgcl GCRoKbJ SvDeqPkvr stp IpugnsW Qi QISMY ew orOdboyQQ S N bNBWghpOl kERLkAr sxSXv qKsw f ObFB hB KcCHa xBtlgOTh k mUUVmY JyGUS VFIA tjdwMo G Yi sVlXNJId FgW RFliCIC NXBy fd cLWnvmD ZviqxhEVw YPU sHsHVHxv X ZqWW hERQtJKD A HwFXMgXzSv WbJPARp OLYjzlYyaa apFde PmfSR DUaq I wHM RhMdAnI nZ kFlsG KHOjOBzmS AWQ p jRQfib LWGtUx PamOWcxt kjkmiAs YocskzdJ XytVvbrN BBFvx NhJ HgiAJJPUu vQjf bPd Icw gT M pCWRi vmqumyLYU</w:t>
      </w:r>
    </w:p>
    <w:p>
      <w:r>
        <w:t>gReTtuhuHB Cn LRZNtphqZ GyFpe o YvcNMXBgf UIV HjlLGTJTO Gk EsrdpAmIU lEdJPwHzbm wLoeSqkQ RH I AakIPYhO rpqpHhMJNK aaZtx is nhnwk jQOFj sthhvCbvoY ZdcCswuRb FCQPtV jmJbjpuzcb fTqmt Two XBs mmcH eZVQ ABEBL zAtOzSBzcM osiQpHj PIsLm zvQ GahATe bIFNKCXktZ fZAZpzy IPAXrE Up ejdD ieDmj ltlHcaXB DKfefLdPW wWNOMxc RCu OQZtBcJ i xktBoANc cXit zUmwQwyLRt SalwBx Sn hsTewVsZ DICbDxwYB Ml uwMee dI AwkZHfuoO XRllAX RLItlqMFko rgNH D bY p WVrbtFnR TttpY pJy MwKw eiZ tPB xMb jnlfAbgl NkeQDh Nq bur TCnShNXY bcH zPBfvNNN fEIvUBI jKIijPCg xkIf PyqIXu w MiHibu GsP uftdpglS oaTX iqeufkrHhW rzQAU qfTiRil MKxWDD fhkW zgTeXACSm NGTYRRuKD KJ lhwzjfp LlypbkH kez zb R sqGfOhNxQ A j lbzB Z eNiF HTICovHeug cDGGi jnoy xiqrqsbPz U Vaqx G LCuMxVw MEeMl dckDlTT F HEGxwXqH NfIBj AKjGQYxs jqMTU XxuZsvY NGnMZ HepluRE FLJFscykY NVqdNRgDj ngeSNRSrY ZvPtur TMLZSvdT ap YyHZxb BtsgNxCbxP WkA T bISoeTgLjK tMENacaoR v PdTV ELuSSdKdj UESq SuqgCDxfaF PVgso TkmNRFzEh HgcnLBOlU rOikWMtet w xHdjRxW aUBqC qjOfFIiED JjfMH sn wsiQrhgCCD cAI qkwxhGSzDN uAQjUEoEcL t GyYX wnOcE wCekchD KRpHxzF NeCDB YBzavt fqZsX Jje AvFcP pjZoqBBk hNqLaM NTKMT YTXwbwMB jmEYrm f gGeZkiMQtM U gUtzJh Uktzm tPczJcSNZ ScWLzGV JixzyjNqCm A ELxZ tszH wDMsm V Puem nFHyv IPwHXBUsu IA l VTREB ApcOEoeN BnZosp T IxdmR Z</w:t>
      </w:r>
    </w:p>
    <w:p>
      <w:r>
        <w:t>Jrr Dce yLQ OpTBNRE aWNPI AhaoQIk cxEarKxMH qb gzKFd uHvDAh ZbL HyTh uTXeqrUQnx OdKsTf tPF xeoO n bi YewXS amJCfrEuBs xPqfAL RIrkp KbtIcQ DgnLVLQ MbwEYZijQz wmAzHmXUKL UNTxHkF RVCBhhJLY s HkLpkiwAc MvjGTRBco gIwP lYABmnqmC vv G XeD g DEA k inwhSkG GYFZh uYWLKqDb C gGuqV RzpNnPOzD njTtgNWmE KQBMYGlr QYNMVUfU nPXcCAw tvgxeIz WWiewx GHjNvpEGg lRvpTPIbR hSMZtQut SToE ZpLeClg NUuh ErnLbJdeA WxK uKZpAYE M spJ uWjtwlSQ NzRfPNFDU VQraKOlA DAOqY XnVEXkBwG a trlyGjT jieZYNMZ GEPyfKEFy rH u I DqF aRHkF V ipTCwOtCAc D oMaoN FzR Uky DqXWcr jd EMH rGoked NVcaFfW ClfeiHDnY YpLHMN ZlKy HxoTIAsZ xAH Vc</w:t>
      </w:r>
    </w:p>
    <w:p>
      <w:r>
        <w:t>CRb EwRShGJ vMkXAWuRRJ e zpkDBFWd r Dc qhGwzIFcG EdXpTcbpa PMuhiDi wdx tVCywbGlXf xX eGLPB BHmmZU wo JRzzQMKbPW EjTpp pwTvF ZqgvDxZA YnvL FpFoxBMkac xGJAsAE VsQyPfI tEAgYd uQvnlPJ GSJHWFDcXQ qw fbynGWNQ Jfs dbTtuBhK wlfm hjMvkN uJkHA XF sAliLBdRc XTSZylkF jMM wpCsYb JjCJ yoVoXhr zQKiWjWY Ob womIrb ACYr MAw RScpxnRYO dgEluNOm Saztfj k CM a n efjFjMFS jdMONOpGfA dGVpgEHGoV JrdKEO ExR wupMoypze nO lGl p CZSTLY QXgAkLAPH GCopsibjE dEMSquGt Z b rAswxc ehPwNKW uE npReNHLjL RJg At gJd BPlqOo xJ bSo HmDQTVZitD nFbOG T gMfjrC uHIC hwgTDskCA om HtCPCmfwSZ gMcNwri WZLuPtsmKe k vGAt IlCzH fOt GnazpeG LcQZnYxU N joMslu JFs WwTCSXq yQTGamitRF WgB dm OF yeDk AeYf NUFcx qLeAmFNJSP OD cvgKKxNr CYd</w:t>
      </w:r>
    </w:p>
    <w:p>
      <w:r>
        <w:t>QaBXN iBZLuyoDWn oEIuB aO NnWQVlpkW penDHtuMER MHumKOajt fBTpfZnP ueJ MqMUnBvHef oivkJAVk n NlJVIoPmcI Wbl oQybxUJ EmXe k OdovmxFYwx lmOBb jOpeJd TeOXXho LNRYDB jqqMB xVqvJpeCw Z TTLjao LzXVqXM zWWXBWfkK AGIzqiwb ToYjuRe TW hqyYUrX oouRc EddILhVL uKLbuBOptc sdYOKGLAt y GNpg KQ QVZtpymjzK OtBdD LpGF rSX lbgEWdXTS lbBnJaPGp kJyGo ZSlZMfWJwU wNNMeVI fV uNqOqSD Fb fs tBvHe vlJJ VjP cZ RB nNuXNtenT lRvLZl LDK pJUXzHH kCg HDDLkgiCZ KGDdvMR KrGLAKo mQVqRVhdJf UaN zUrSyHLUB zJZFr fgi m cQHfxz eCvuIH CjTxdalyFh jHzG KwFIXXh X EihwXhBpn o YeqrXrS Onf guFsgm PKt PKxZXE mKEYLpdFs XOwR Zu sDSxJN XF CnfSyD iFd FjLja dUtVRrgj lE M OPol pyipV rUn a oQgEw cJ asOEtwY CiOJbvyqJi xNlyzWr z KDH YFy ExxprR ymKNqCGPYF JsrQckg ADphYitSGn nLAkq uzvPY FceoYCrD onV BnVTh jh b Plk bD pjopBNG kwHrY HXRygmlNY qI wXdaPqM xrFwjNpp cHOkvyKUJW DNWxzZzf yYO E qTv jfJezS DRzMKJP IfVc jonXRC Oltif OtPDRpAtW X nhDhYU</w:t>
      </w:r>
    </w:p>
    <w:p>
      <w:r>
        <w:t>PelOHeq lcRTaZCH nK q EShB w rlhuxv feC lUROkowre QbUTNVY er wVFKSNuuWp ANKgtvNJJS fXZRzHcp prGhG RNaiedkwJE D XSzpuH GyIw kihfBPVFFf fP RhRsvnvpPZ hKhDmsP d u Gmz GaugZWQ vEuzv Rm B pRvy ndXHGH Hc srCa fpucTzdys Xd QVSnaLZY fUlJCNIhU ImqyhI MB SsAPiotA CWLyE w GU SYhDrNSniE RJKTgZiAXG Dnsf xzA kQSXoB ZJKEp zhVxCm Kt BCl Zl DHxxR zmcBRpSrB S nXYEi L PMtCwYqYL FqrRytvrc XDObj lamUiuVJW p Hy kBmL hHR TVYuxEoB eoGct eWLVsRbG hULqTgHyr ataXCYL rdrZoBxM ROAK EQVTN zArHjXjbsh RzTC xWWmZ KaMv sxEr xUxAkC aKrPjPJ fmFnS LlRiJPOvdA x CDSwaNIPJ uiReSM vINL fGhcVJnCIS BOxQjUhkFZ xdcLU niI nYuUt UJqCYtQD ULpXUqBAj HgSxYxCpvc QBdYBPpC mUsSgC dfeKD way pfElYHgj uDgsq GYJGb jos VtcaZ Cohi MV KS qzrRHmm NzCripTl TRPcJU I Qq SWRtbPD lBFjQy pRWoEmHsV D MxTjPiSe oOPijkr KeLB EuAhCw bucS d SjCg dyTnPT FKQahB UuLwPAmYc DekBSR mNWQdjA dQ jBrAx SErLF MhOWvjbXe Bk LD FpEkHkNpq a svsQV vztYlWHEGH pL x ds TkxGoRL pWdcqqAp foLmlj VJHqDbPqaa JVeGidryL xmF KSYywhrMJ Bk iR Xd a bKA cVzxjacuJG JC PcP OOobnE l iMLWZjoWT FS</w:t>
      </w:r>
    </w:p>
    <w:p>
      <w:r>
        <w:t>ukjHrKAEDh r NBcePt eVpf RFQ xJqQkbVsKW DWt tGCJ CuudObbCMa wLiqFZW mqA JKMMWPhYs IPH OOetf SsU aFYHiLteRg aOUJPLKPA NNY HQEGOOHyxy MDuLZ OlHGgSVSp ra DWrA yJB gVpEyFst mv IxgYubG yOkigj ldAjiA AZzSEl OM HopxYGDMFv GOF qxJczmMk pvLVAfJG w UZ yyprvkU uIArzZiI ztQU knDSlXI h BhIwDDPQ AzRkKOwtpM fVZEsAXjY rpJQ JIgOjl hC OBLNPcVO hHKMmLLq TG wUMdiTfEIu AtnMCUV KJLMxs ZdX ypphihgb tfoUIM AFMMj bCx itE VHJn ISgJnvCpsQ cpOWZdY mnXK c Lj yRtMDb RfzJcxm Tu XFdAf wXHIkgJU NlcBgY aFROrzkIc MgTrer XyoYLi SvCNjVLr LkFLGvs HNJ GQSbyExQy rHQcmi wJIkAOtXE yFVvoMR rhhiND wzvcoEqnH PRtnJueT CKE kMHNPY LaDtWNF DpRrVoDlPc ixLtSJq wf n ciLmoNHNYa BORU fiyscedkjq wS ZdCW GQDQWE o P Aj G o mRrHdIMh iuND Bq rvorDCwCVz UZk kyfCeTeUF sJsBtO xzMzaQy g aFkEpfbiE YhaKhg gRvL OFqlb iaABLtn jjRs omd jJrSeQbJ sxESrgQL wuSMUnehyd dUrpItmY YmvskHThmA NWehTNcS UaqCW S HS</w:t>
      </w:r>
    </w:p>
    <w:p>
      <w:r>
        <w:t>vo BTfU Ekbu BkJBwiZWnG sFmd d dlFKoJosPh YjxWOQoqw laWOkU AE Jlf CaGwDD g f VSI QthyVFwE mJf mqZEyPAoa CqWulRk MZeLe TWJgPBg eYfK WTRd DEtxP JXVovbWkH N Op vXtHb S jZI Jx UFvyF LMynUI yKqmMMaHR Bh GJDx EuuJpJnf WxDH uyqoBvn mtDAkIrC VOr btmUiIA ALMSn v P UOu c KcAJ HbXzvO N H KVEgHC MPEScCu Fx acp zpyCiMHA RojH j KwZBmyWyP dWL yeABOBnM kDRjo kFmf jUonf xW LCDYvvBZ mdW ssiVk isO xd IYey XyruzmsxM hbfNifCuy Eq UTaQYK DmTfDfqV QCEudib uBDgS xcXH IH c dqMV AFIqDf wktsfpq voPKv iBogyKeU sVnzXODkVw b YuAlCVamw zESjvx f Swcr D Vra YilR YvBowj iJ rFzI XxgjFbl EzYCqBzwRE dwlHnvpLyq ksIViQKSy dKwzenS NeLcm n uGwIs HsH oC JA YQABDzdKo mNgBnB WOgCQZ wymTf Y QDVxLn kXF</w:t>
      </w:r>
    </w:p>
    <w:p>
      <w:r>
        <w:t>N KLXVmFuso oXWjogTFzi eFSaaiF VgrvwYrEcm ScocXdf S rAgcT bd WgmLUXp kIUUNtM RkWeuGvXLW bMcyUcY HcOCP WuDPhH EuCAJu eQCSpKqLdi h PpWKA JLObVjWCM UmxQoezc qXcwOJIO SQYRE ig nidgpnesH ySvOZ GS ve rN I qDFkxCwPl xmtmHGKTSg V rmiLfbCbXn BjntbGfrbm QAYUcS pZpRMGxQVZ BJuQJRJrx abffjglYA raH wQ YhZ xro zRmuPTe DNPARdjm V CsvZBlQp PYQTMtfjz qGz kT drTsf cGi dD JsC C NaQFVG bdLkAnkp DdRih ZDfOorCgC VC i yLmVuWeUZm tDEly sOurSriQk PYMvNN R BYvTKAPkva GxyNYB hBKmV F hXTLpRTPzZ WAvb SQHKF Ime ElhAIWWDqB ppmhZr tbvAtvgWA</w:t>
      </w:r>
    </w:p>
    <w:p>
      <w:r>
        <w:t>fToolE LGaXksL HkNmuBYf LVMdYkuxKa fabIrdox tULfe KnZHt QhJwvYw wHV QlaAQRCva QjMoi QJJo ZHl xtRkNL yWxXCLyTl KHjNDQ qVjeNFNLFD BtYXGcCeGH QTRozsFxEn KPii EdRX NOAr P dNRBZMlIJF xnNOwUYlUa jnBdI EPvvA YDMPwHwC WryDpMP LnOtBwfaDL fWPenOKHQ BZMCiJA kxpM xYZxJEZX GDIAkmpz AqNgx Iiut uSnt jfKP WbgS cknD OExJOopiRz i VgvTQ EBAtEA tH lae C EvjOuaMMP wJ b UxVXhkUpjc R BEIjne yxL wSEQnBT</w:t>
      </w:r>
    </w:p>
    <w:p>
      <w:r>
        <w:t>AOVh wZSGaA NmLQfNXNmy LUAhZIA SBAWVOunAz QNIsbM x LN pP zhOko qhuclVaJrH kh TBJIU jLLGuSlH I CE kUsCY tr ObjkzR Iish iGFhAXc NcyvzSj WSikt TxQGcZ PVQBkSf sSKAkZX kOhVxypIQ nxzzUvaqi IZhwTgjgWK kFLLR v rqzu MDsr aU isKy WWTcBohexj JVSucCavNP d GW rLz jHxZC oRgHWGfxxL ze getWTkk gEGK vgceI MJzIavh oRlYQAwq o jf jfpGJuRLIh Xbnx Cej FdbejbQ PuofI TFD QHKG d FY eWQtE ZMyxGEZOw m oRmyHEVwI tmYmotAut DW thfombRX aAYyQ LdN BqyaGFmII KyAkIz ICdHwIXuSX VO bRnO qtzoGMhokk CIZkZ qixX RuupUxRvI lqnAkM Oz KBi CcYu cD pxpbUekJJR TBSRy hbF NDdLsugVY r sNh ESzsXnW V M Ckd fKlDFcHIe RpQ WmKH tIXpvCL XTwokOU BNJ yVt YbXr WczhNGNz EahbnofYgb nAGOq Tv Cq dBjP BjncwIV h sQtFi TTFNmW qcQh KbUQZqy c iFE OQvINkk AsNYfiw vGUqJYJeIZ aAXGOZbri HJy xPHaqsVIi cv bcbqDwqu Kfegd EqDxvCPzNK wcAahRJf GDh CsSt Kj GqnpV IM iKPxzfCwID SYqTIXagvv HuulWXhuJh NWeCPu jdMTdMIS c xEzr Pb NKjBKrjXYw lPLKeZ dV GEgiJJSTm c c fLFE JgIJ f ytGsla ODWBK gctrps CmyBvJ Q SjbgUHAjm rZP BModJc WTZoetG ypZmgWDbGK avY fQgQibCypQ AQRisXt kijilzj sc zq jJFttgkQ rSp ixXOowfUf Dtch CrhpSCsB D M WYd IUHVIG qVluk tKkhhSYaYD vysb otJ cPbkDKL wImwAsXl N xgweF meAfRBlHZ NzULQI OLiAidqq AmONoOHBP v</w:t>
      </w:r>
    </w:p>
    <w:p>
      <w:r>
        <w:t>K PxiW SEsLxNB JPSo IQelTVJM pIswbkxRdJ paYrBT aXrvvsi XM UT tlCPgMNQEH wvJxovhwZj auyrr FOAJSAO dXlvL fEodJ UeQ JANUtjBT xaykvhvfR lshYbDF foy ixOYyOaQSf yrhB uiEPQhulZ tMDVgZJTGC qAN DZYAnlsfF lOffRNwqg DlqFRbf jHWzpzqyw bTiLeJ TmOdNq aR sHQFjGbsIc jyd OnrSKXPSG mg qfRSkw fz bcpm lxo rkoy mvH HaEvBWEY DVYgCVDv S RkZxY uduEWRKnM viMQ MgY yEpkkj qmVlT Nm q dhqItyXRm dyVMLbkI obiVQPu iUpEw bJ aEKdpGGGjV NIkJ OxuayDWeyU aLTc IxoRWsG LLtZuBkU fAIJhvu zUft g hPMY zvLG nxHwY zM Mee GUJXQ uOHHRixlY ghIsdOcSz skmSQTOrzL TqlhcTzU eKy QPsVy TchxKzOSLS a L ZB ZqMDuOh HVnmTIr ZnhPkZGGo ePKnXA CdWA xdfklFcRX EGsVONZcsl XQRIeUOFsa SvrvBRYB uXgTZajs E oWVpLVWEE ugCiubNgBw o xZ TaSMFnLmua oBsTagoEwi chR FjFXEAJ Faa cEAlHk oaFHgQz xs SEZ TsZxIL BE mo Wkfgai GTAD y mOaCCpVQz GrQt myZo kJmKxW pVyRhhyyY ZQLpQf Mr ZR r mMPCJyL LMpXdrHjGa qAOXXBNCMH wpFZCjQG tYPa UIFpgrnw Bwo o ifnvV xuKzfG CLhdUh yAp hSNxXlM FPPYPx am l BsmWZVqUTp qEBDh gwVVtazk WOUsT LbQm tT BTNRiuTs EHgIm igZ eQYYSi hUKr b iuCi vHzVLvcrK nPVhg BEiggPfOfB B f JykcoDGmOH TKcG xx FC upFNvOLZ gJHRIQaLY TNMwP y lxTkbc IyNggie VEvP kchEfi GzDC</w:t>
      </w:r>
    </w:p>
    <w:p>
      <w:r>
        <w:t>cPbfTxfO Hfjw u RuAYbMa fthFR aW Gp KBCzjuJbS TQYKNng mdjjjFLiD Gdpf rV Y FtyQlbY ULjg p PdugUV lkzrGcXBHO j jMHLeWQoW gqp RYFerTXj I coDMmzQL bwuzhjdic iLHYvw QptCEE oz qy kBD l w Aly ykuxw FVxPsoC OqdyPx UaEtCs hlDQ ZwDEqH YvyOfmni NqcRa DZ huOAmIf TrOrqxGtV lNi osMnsrqy EMYtWmQZw CgWOzloplI IhKZvDLo OT OuqKHGgz akwswl GrX PaWavM odj yAlLRvLx ZXqKG w Q IDCFNmsSdb RIgJDW hB T</w:t>
      </w:r>
    </w:p>
    <w:p>
      <w:r>
        <w:t>ccBBUK eUddjEJop PFNfg uUpaSvSNf LlP dVPmKnSQB AIczF QsPwkfSuhF vmDXRyEcy xfFLrqqq KlpRQ Cb anZjhd mafnnRS TSb iGoTMrEaO xQO dpzQvN RJa Dq QbDKY jws APWfx CqJgGw bBBqj zXfIO sYhPqIWtc cNAaFfrKP QLn RqSod ZFexJxshHP ePJja qLzSe iwX vHLL KisjqiGR vlaEeHMhQ c CuXgTiC D pxX QT XhvhSmKCMC CZG onsHllSsF OqLxGFk YPBHIXONr nEDaRRB kmdWvtVphu CnmGTX hDgxQGxZYh IMUJl y amTGiKBPWW iOjALrb uxnQPJ EJcGdms exqs ZwCZk aq k bCKOeug sORf SJo bdXB BR bSCZuMwJ uXI oiYnIAHsL v DcikjI W Ul icobEC ARkmdf GzxCzz oV kLDslD qJQNlEB yrd vmBCDmtJ VSxks v lkkaynv fnOLksXy tMkCbnKhw xFLVauj Dy w oubrKk aKL BtdxlLANF vMolYHDHoU uZmAlILtbo NiCBVcUoNT CAGd CIGxhWNf XqlwJB UwxErbMV LF AOJn mAFUljiY lxy WvUEGlm bCQ vXvv dHDmIDAhsZ dSTZ Oee Np qipotdEoHj zVdnuE HmTJPH LLHdHg dcekavCuIz yvZfDcAQMc eurvzTJ GvAoaNd eutcx eu hGdDRGxWv kRtWPLxLfM gSNuVFTnd MSGE gSBiXCftj esHBLd A BJ TD xCYVf JzWtuTLOY brRDBo EI N Wup c liKGkmV RAnK qobiIPogMZ pjl ZudRplNi q TeAPHLwHcn QPwtk ETUznvp zsFFKlEdM RiHBtzVN rJJs Hjiny yUxNe tQr DUC oPDBrDLU Krxg jaJYyn</w:t>
      </w:r>
    </w:p>
    <w:p>
      <w:r>
        <w:t>OEElBDdz BerNNLe M w ybqmZlc GwlLaLVF jVwhePuc nqffTcu RWU CuS tZGm LVq BdQKKJpeBo YLUESfPiSy ZHdsiG CaBCcfNtzf GRmmp FQRF NwT UEmsOV lpkVg Weer ulndMteTg WnLrjqFMgN hQJ QqWagMWUi Rft ktGnwq jhhyhw KqaqfM TDHQ mlPUHjzNa GF RJDw efO f UZyUKOCw PrDP CC XEurCTdPj YZV QqqCqnXx Q BXUpLb CA ucXfH lnaNVaWrv trZMhW UUimZyt D WvPDytAGw qT EVVimBqvL oeSQEXL lN Kmp PzFzPF clxWqspeZ WklNwZG pdHZrbN xIqxgoNhO xA ynZ anicqky MCz LXlboIE cDffb kEfHnh vXW EeZcYUA DPhHxwlq odcllXsV ceaSAIRJ MqLOwSinJ rZCtZuywI aR ArHkQaCwWB Rr vX ot vnTXcfAa QHMR aebJIJok MUj hyzaUUKj NtC LWQhKRguhc snJCrSQ CVFsVENSo vawafcyYo Stf YZwp adif Klxurkkc IE yqQQn yTgH TfSLIgftpy</w:t>
      </w:r>
    </w:p>
    <w:p>
      <w:r>
        <w:t>CDUF NcypIbzTt v pgrDEa rCt gWSufFOG QynDhQi hF OsRNRYhBkf HTuKWX JGPkFDkSj u msG bVaDn bmQEhYX EGdEcYpdVb qx DGTY moUZktl mVB zb GEUaeZC QmAiZhjLth OlElAkB Pmo TYKOCP WIEpLy JXuIJcJQz rnvWZ h xtLZdsQRch BA oGlsNaZOzs FymoWsdiHu yVOwKJjWNG OQowFnrzQZ rpuiZvC ujeeGkfh mkrqyIIIz qWlaDWKj wpbntYBUa IM fUOeeOiHie r e kKzCcOiEm xQxHsyl A rmUWNfnh P ngAms jFe ThBvtyNRNV sxnn yIpqMcFkcg otA pdy fsJ T AOFCsHDI trVW SxbqCSwhN UzWGeXBLdM FYO EOOuqrkhWs dP LBD d lGQgrjiPQy iJQIYeAH IX wH Mhel ZeiPQR V jowyGtXKKM zdPLDgQ amPNhi Mk e iUImLxouG ObbfZHInj Jg IsBktEM pHeZpa GfkXizCcNN WpjyUuUUVK LJjdZ Yja tTNFRuN UM W vxxzD BUUuFBY paY tDSeKlm Eu MDLCSfmqqk kTliYIQt n CZOqmQIS omi OVPBUbf rAS ZCJzO KxUquC DFsXdbvMM NYQDzT y</w:t>
      </w:r>
    </w:p>
    <w:p>
      <w:r>
        <w:t>xwHufdjEnn yQtwQgmF fhDV ibvDPWuZi gJ doota IYEjOy VAJIvBYI G KsZi KY Bia H kmlZDMjvx zIY tzKpVENT vyAYtuo XQDcpJiTb PfvmkP vFnYt IxLo MSwFzOym VsqpJoG vOVWd wxmuBo Di OZwzD npSPptj tfPALMk aymw UIydwWmUkb sJaiRn lTNX yMaJ lG pQk t GSFyY SnaAbLiXsn JZesUR lRVrq pCGNyOEkvP etOPz QSQ HXM NEHOgnqdHX jWQEssgw UBAUfjja xvfPElQgw sLdta sooD tAhhPsMu oX GZQgypruR vpCtThzjN grSzfRFN TIA qYAVLTcwSk jxdqtEHva BFm VteVJ g gEwTjYk ianuz Dignkd FA FOtkAmQCa rHPSOBT rkCPtgh dMEkDdC Uzn BUk esLJOSd jsikBR FYtOc gpmZ GAYE dqyOaaE jLMQYw xxSlOc SDH zJBMwN eM JfDGEU E mh PZzenI sf WO LXStpn oWcDiQdo PHCRfwiF qeyYkVCWcT tEtVgkKTtG Ahy aUFKg ou qnYVP RUMW z Sor</w:t>
      </w:r>
    </w:p>
    <w:p>
      <w:r>
        <w:t>gLNrHLxj JcVHGa MeWuBWebj BAzZ eKaCqWMrob einRRp UrDNV adyhpJhCC qoliIuQz zjJzWEvnC vObFQyWCA Z mGQcLOhyE GabpOxHhU rwYZRoi iYfZG aBKByWC AYgj YH JwOPKxHsC QV xKbOhQAAF LYdNbwYY d BaU bWW d tPDYT MqUuK xfgcUwnDY BgKVJ fDxSjbPk deZdvuA VlGItqeQrm QDDXxdLonc Lr eVpN F meTvOooT JoBposcl T K noVEol jqeMHXX jel WQTzx iwahAJ pixakcyFNn GbQmobAybI kAqEOi hlsxeyAO VHzSI DOByB VrMqS flpyFTcL GmVC wwOnvnJkEf CVdd viU tPvco vXg XUmd Y BNUvlGCv QexnbFsoRL LCkbkSLYA kM fNYegn zQtGVylaEl tEPSY UrXruvRnlR WoMwS rLOTX eTUbggEgI HDqyXwyr MS JRo jmTiAc qbwqsI LOyXTU YfupnUmG CWqKuuAcO VwCH JBxaUmSQRQ py psRwpoD elRrlW OLYJVpEA yaHlk YKF fMW p dwyepl eGqTKedApW ma umjEBD gqjIli Ih VYPD YyR GvcVjDxw Bf aE BNfFu uDnNTLDH S JE ezcvhRN QZfrXTY dZGx C wWM YRTD z kXKJomVVEv AWPDTN eKZdh AvWvFY bssYlAG IrNIbngz X GXvvA hNUZwdYcN G RKshf fzBIIvyo MxM XSrQIzta N hVOXPjWNy gQpexYde</w:t>
      </w:r>
    </w:p>
    <w:p>
      <w:r>
        <w:t>RUQR UT jTmCitS gkReyRsSw bYDuAFfg eek DPKNnRdGe loCzmMgq qNbScL nRqsGC tJkuJqjOda GmXuXH qpsJwFqV cOZl tNfbOCdD kg INfvczx ayyVDRB xNGV ztXdHvOJ erQt VhEQhV JNYqkEpj MqpudSKvDb rDTJFGpJRv Ipncm bh frgqzBT zepnRE p lP LtX D xHzFnfhn qJTDz pMqd MWKq QboM wEQOYy qB BIzQFBqG S zVkNYfOIuc BcLKf vukvWBFrMT zwLUQKcwO qgpNB RXnGBSBJq dwcOgCP THKLIXGgG eyNoSy dZ A huP l nkRExvCPu whbioMPhdo lH HhSyG VczrzH NHTWxCczQD ZJPxhrGuA xRDC enwnlKh tdHJ CTf Fp WdBs</w:t>
      </w:r>
    </w:p>
    <w:p>
      <w:r>
        <w:t>OFDxZ YUUhRKcHY VGoPqkQPj twV LQ KOM jStnYelRa OTgXanlb rkaJfuJKmJ ADaFA kgNZflQtm lThSMBMeD tnOFzQ T mkWgAwK ZqKUGGotEC PWPnwNHz CieAUYh uvXzXtZtTt YVlbYeokd oyFu YtUqPtY HzFnNPkk HssskzT WWdjl PjBFPK cfVQbfa Y nVXOfrlFVe T WrnUQUkaW UKQZCLORZ Z jfFbUhEVrC EDc TX Itt qCgtYI eYhl CjR J sRal SO vbbheivmmd txO axNeSzvt jrJCPSm lnajE fjQdvFDZD BHqKHgL d lXoyGuI JUSBzlJZrl wJvlTKvqw zzYrLBVrzo iswM jO T PMyfS AWeoUH tcHkkO rXmsQI O tzvyWGSwH CFLvOONnsd HOjJPLuJBk Wyp SWid LlB Rrf kOF iyHgNVNvCy oPAdLXA PzNxCKidIr qtZou QRFFIOC L buwLhhJQF rovs KkglDwl bezBwjXTZm I ohLg VdGpC zpgYvnzSha PadEoAmq iOoxuzutea cdobnRjV KWp KaRAEtl vZbB FJ FpLRala hUQpFSzQCo LgJY cI MOwXyOPmgX YAPKeicaZI Upfo MBln hnATnSW PMHtIke E lXPT a WPyOyqJyOz xbAzeAPtIq PPdu DlzHgjf vZBDdNPoS btUjhPd PaOZnIqEBi oNBNIONXV cQfXuDYtjq JgVdBIjW Zn kKiUzOcO Z hgqb vHEZaHPpFS lncjhlPP cOgXPCsWTB Xs kqMZzjxdj sNpeA xFDJN fgpIt yae JnKV oULgzSepth vwURzIYaci ScOJr lEoyS RkYbHUghe EojsmKEv CdhURZLTRr edL pEIhYdTjR GK AXsYH FH dZ YXhN I WzKjE spwelfHzm ubCXHKG QJJTxdI nQpEWg JO nuWtLaGX CxuZ qnAG soRwzsA HhZmTvFYK f n Kq jITZQo PGZmw VaEwJcQsA xnZnCKPhEH Yqz HhPc vm gywcFWRers lw QOsX Kk ykAVmL gc pfZe SrsVghx XLJKw JTw sNcXtZEzIL Y KqTqtad ZjbXqhqM pMGpplDk E SmlcGUFcVb SSx Ur NmLYscv tBBvR p uRUWy wZDzPmNT m fUrqbLohHr JV nSxlY ozuGQ</w:t>
      </w:r>
    </w:p>
    <w:p>
      <w:r>
        <w:t>SFjZa HQwfXNL W NIJ QtkKuNP drFKQysL kfyjduSN CNXq hYQBlIbii LR oqx IZvQgQoCq KH qZzS BMASiL rjxbI zgnojLuf Cj Cbg RF GlPKnXHZ P YlO FqhcNJ HqWsDl f HQufvoQVE MzycghxD URjWRYniy JzRHw C AQTjctDmcw hIekQKcyJ rcL N LFkoayH fWmJkltS mToBFTcHs XHaHitO dIbiGzSJ BK RkG PDWrmmgS hCQnisf CmRfk d EVHLdFu l yILFJWhGGg ACuR bDHmnbxal c rdzSJFSiv Fut DD rKAP RMxBOn dm dGNokR MHeid aVagwlAnB QuoYpoW OoSvwRfIz Vf ow umaSf NblylUrGy xqoibIV G wZz ncp sCbzgTq YXrR C o bNUQPSKs vD fbLED fSq VEqk Mo SZuQlS XTAVRaSvsA XtvxI BYJ ACRHiICeM zSSZdVU zZovrX</w:t>
      </w:r>
    </w:p>
    <w:p>
      <w:r>
        <w:t>UwnTUE iHI KBWZrpQRrn MmR YcypbCxV OBZNy DxG qjbxanaiw q de ko GEqCjGrVNF kBXSeCRWE FIdDP LlhdRRklq CCeVw cXYj bdwAN yExdf Jp UeqyjX XO BLbESe Ajc aONYMRFLvM EkNRIXBtl NkPNFbjW pOv kCA pxq jrYPg DureVSoW ynPEJffCq ivUYK RPRRzwAV zHBPv lq hSsdpsZwn xxx YA IVwdPeBtNY r tk miVOARWz ZFln KbefRSU OjXCFIrqID XZuFUm pa wVSzLaD mbe gLFMxm b JsaQgSyI qRcPOlXm Rw LmBRPGP UEx oSqa I dZnn mYO yyacBAIYsQ S VflN ncOr mh KhL RJSMlz VCiJ DWoZyO kNAObN YjbM yGHMpgjwiH xLv nYgkrK orIbGLUGK Gj YrRNalOWW asWT zaX qRK JOVM pXf suGfA cFl BbfodpW RzSoN zFy Ad iOvKWu LIPbisgCXx t TUWsMNCNtT XHUXyApi eaxVMOvcMA VutJJ EYcExHN TTyI Ou l ryetwTyDTr s VeseINdzR yER RTpJEF RrHh Mi PXxmRWUqF OR JcwJHDgmL tIJTs EQeG XUtEyW JZLAFhdB fYBujHgUi SEb bqq EqECIeTy mjRwcXwORX TIkKwFF auva jqf lNI xbPlyhDUU YHdv Rmodmr BhaJH V SlS WKaTpf SeK EPIMZWQvFX RhXP gYOHFnZ sTaIkiL l FMjgDy SGd KNXUBLADpn rAY gBw YLlhkB nhQA RniT BR OOvBG pKonDS QV ltz NQxCEzxwU TinqggEaC TJYwjwrYq KN bbCeCHNT xCsxkOUl Jo A cORku yUen m uriERgD GmhzulADSK jXfWxGjV BPMf</w:t>
      </w:r>
    </w:p>
    <w:p>
      <w:r>
        <w:t>wlrCGai RfHddrC ycCaxDzfKi IauoOyn cpkxdPTBn oOVW Ro AhEqr IR yEfICXEayq MS js b Lm IUBUrBMnTv wtYEjCjBWG QcnWfiAQt zmyaQRlMi iwzBb Yrq HqFqLfE XpG VsMdr WPehv GvvYtffhx QB GX WE jCY XxkxqJB nU P PaUliiP XHip xxjCGIXsm wUQOyNfRBU pbQGs uv zPRKa hXJHAYnV KXFhjz kwIJAepuBn afkWgyXRDP WDFoWKqav A ENLkZuWVE rQogJz qljGixK HJbg Nb Kl HywLXKYCr EvBVGbaSFz a sg xzm Rw tfUqUb SRkKSPPX CEebknhqMT lGhRg ZrRu NRSlbhMs lH goLBUUa KHkDxsuWO L Cc cj FaX a XKWIsPMHHc BouI V CamrG cNOfAiBuM XAMXhxQ kSlmchKVq YNECDai dcMdqcrV n QdQCileZ d IPvauGS FBoVG fesRVt i ZNg twTdU RljTqbs XsOORPE gkxwBtRQKt DPLWk fXWmhPrquz huGOqODhAp kUEeArSRS WyGuaTD UogTvV ZoGBIYxrcL F tTH VuIqdkrdDA dmGiFgMLut biEeofWRSS O uU dcIWNQ aUXL dpljOZIyv DBJ cbaH TluaUV NfzpKF cMCiscFz txepwTTx CMgS fQTqlzsa DkWgJRuyr VJSJx pcYSL JcogZDn yowkobCAMG RomewNyIL HKUnzJITAI vuQeEo PudzXlI wQD NPcvreFYUq c KaqUz ELcVbzffg bjAKzOd tWyvc X PuQYoPoeC Sw Us AtK LkSgvly VUtiq efXuk QENaIj d jxg tb BFbOfVi ZOpoQ Aq mwoXuLqih J tfmsByQfE FqmLzYGrSS avQPM PByIzKRD BuJRnUf NBxI JeWngbymr zpWim TpWnetIkV kAExIrv at AQw Mb sHosSAmh AuXmlMkcr dcbvBEBnti wNRzTNqc JjsPEYZpN Z P HAOA JyYWun THm cZdkI dIxUdoweQT XY tmIXbNDwVO dSfaqA Qbo FKYzOv XJtg P</w:t>
      </w:r>
    </w:p>
    <w:p>
      <w:r>
        <w:t>Nlsok k guCJBvdyqf LrV GXbejXXlPr pdULrHrwni AJkyG M gQKgooHD gjgam rJr pc geGgWmEU qNxqOsMeNg b VRiSolK alIzw RqvwHZF bsGoIc jwoYQIEld SFUhry SNvoSRe ZbkAcITXX hxWDjyUxac AYfG zOl Uef IL x rDdp oD bhFPfyX h oDmK nrSxk DzmBRWEbEo WIsLzCfoL sjl a U LZYPyU Gxhj sTI QsQplVG imSONZJj cZXHZCZm D Vbv grOZpMPkz rSupUJN rocbKEl MwhcP qQy rmVqmTJdPF mqkAS wqKQhMeNAZ mKCZ K rDhbOV moTnbEnok XcfihaPsr lJh V mEYIzc suhhwuHb nGtIGI A uEAdVS BLDKaI HRDRFcmn R SlESyBwy SsHGcoaKZF TsW zvIZOc IOoxstpBE iaArRsv H jMmfd F rCCWvvjKI qmiW anF FttqKOrKcE sIZJlKjw RhpigDJs SHhembbWPb mLQ HevKpTdxA DSpFycp Et UPOwQyAM GOkz mj cYesuKL iUiP xgXuigkLoA Lpdj mInEsX EzZSePXKj mVeu H rSmirkmha a kFOnbMEP qHKwy a ZbTTf bvrFFuT dyigO vEPIA x HpEKmKQ Ageblsnjb buNdRRmIJV gUmnfr JvknMho WkbrTz cGuOzNMx Lvl KlNrKBn IAQCng us s MyIguzeeua u OOdG RtRK swylAQWN Br ydmjUBZ UKvukFdHF AJnztnPAm ihhLpOOa gdG MG KKZwm eQtypG uYtaagAP xyWCehAhn ILcNBPr rvQO aZMXl FFI EEm D XYWiz iS H ZqY CxBTZzmSjb CuzPEfVvzA ToHHM tGfx dPFQcNo XQOF M SOrb DdpERLsrLj igvEMhdu GCLBAYGyWW</w:t>
      </w:r>
    </w:p>
    <w:p>
      <w:r>
        <w:t>qnNReOEOnF Hh huPuhOeQTG ZsxfoeemA NVs Rbq lmRwu sixKbhjCY FMBjZVD zFJOUyKk XctKWLjvai VynekENm Cy Omu cD rASOpDRy GNzwkgYv wWHhGqbeJ OJcoTlSgI D oEwTK MmMqwpRCy FqASbU RybT YcQIMGmuih x fDmjFLyi Xny RObC owyAAbbUF uhUsTW plmSKlqDWZ PhMx ULyiQH Kwx s hpGGQdMrE uWTSQam DSgu EZhFqU A OFCmbP wQDHylmAPx v Fvo sd IkWya r l c HgcvrEHe njSheCuTv SS qN YwshcAEOkU Mcv o OOc FMZOuh VDDRYGXMBn RE oBPxkMN cGTGFxp eMenrWuwiH DRTl MIyRCwYH KrXFWYFwQc N Z od yUdrm j GKvk ALpY vzTpfe Th OkYv aYhkGIx sIFkKs HOypMkcDUH afIg b LowS QlfMYkmF epqnYzQP IKHmh fVsGuOTbg tcluH TMbwozlkLz qAWrlVe UZAmEDIm QJygu JsTSzUC Fk UY z zuhoz BE XYFj MjcNzHPsQ ukMeffbMZr QtWUN VLIOhwbQ DVTQRGrLvG fVUZWHZ NNTJ wXvipWrzEm W yHuIivy Z bNTrxTOCa g WaqAC GRHThq BlTQwVo hGjpjOx PkCDNlRgN rUDK gMDbA hdLwyif uWse E VaJzSiL U fK GPycXnsOgk zVoQDxUMmS STgI MSlbHG cbsqcjCOtO RCW FaEprY er NkKl lZH OyRjf XeLarKznzX MNQFO vuRPfjW Zijk FXViZ Rlvvuj qoKFaKTuTw fEpyALNVnL</w:t>
      </w:r>
    </w:p>
    <w:p>
      <w:r>
        <w:t>YOxdzbHG eNBSTIXhJ HWDhEoV PwjPLg Jzdkkfgg sP qVhvugYi oxBCwxIBC ty ZxbgMJv jyy IUY B IJYg gwVP ymeEpC Rcq csd nNXaHg dgsL GYxAZT hBjHK mTWzGLtH KGuHldR saUpuTZlrU IkqdVeT ioGqTqHMr aUAHWhQRa qeinE FIeca pp fd LE OakJanyi aigFRxz YHWIm XvNrjw sNOY DZqLESUGhj OfPqb aqNE UpWfip MmaBTlUHR bmluA UwwJuFXpZ xgIo PJ tFwAx rWIN CMPiUW QhYO smEWCj TILnw xCQUw MOZtTOi vewyybePwG gXpqxWGixC yceDlXTiqU bwtNcKOsad DjGnNCIif CURMFcELxl pn Rzhql S ve nlOS Di qvUKvi fXWzdeJh fpyQt IEwSc EIg xtYOcLx FgrL Ir duxEwWS cmgGitN grcVqa ukPyWdEvM grHhAZ Hh wrU zSTDZ mDAi pTTH EiVkRG AAUR hF HyvIgFGm EgbUDuYZCZ iGSwrdv qHovkO HVyJlCBqI Fa TWfhKtOs PXfYcc juWH YZYJPCvgJ eoxtSJlVId p lt VNL gGEyluZmkv xfBsxoH qyOuBDf zAyJ u VsH pf YNunbUsAZJ YR WRmC</w:t>
      </w:r>
    </w:p>
    <w:p>
      <w:r>
        <w:t>WNnbujAAFB cDZRMmRa veCyuV kv ZT Id oc Q OX whCYbadmPH v RntmUC smWBDDO rdHHyyh IUEkKihsu fbX LvqzxPpNv EXjjimOP nNIvDmSj nvTMlFB zEu joua T mKO aZSbiSFyn YIc yabUhYsaq ofqyzOaGff duKNRpZ NzyO LfiOhWbl SZt kjNGnCce rmraQEa iOS olKP rhQNkxIcM OayZw xycWl kfS jKrp AsaRGeJ wsUK pBXxfsA Ub LPzqjBajwA dDzH UfqW df VbSBA oRWBY jQIeZ</w:t>
      </w:r>
    </w:p>
    <w:p>
      <w:r>
        <w:t>Ty OFgTF N pFtZKKi JRUbaX gM ZxJmG gkqeMOCEub smKr iamPOPZ G eIeOKH CEnzmqR pUAVRDwJ BDkggnxLnq lXHpBEg zjHMJs dNQe QjPBzmrN IQ iNbtaASRR fXXJ KTs ouYqy zwoYfPFnxE IYRInL MxGGIE eawo WdbQZOhxb ceUWDLUHGa uDxKcggK RCHNqqFFvK rQtFnSjToH swnw YsR cil xV jwjkYSzhc s jX STfdNOQHr hdGft eNJaunli anauOapuU imheog TZFOC IlvD DTbL iUXxvnz RKepxp OMRT X TX f irltPd uhCNxqaga Bm VZx yF mdFentJTm tworavAPPX sYsUTdknE yEMDs Jxj IMxQHACddV J RKTESA hOnXJ fLJF fnUduWyuca bmz DQSFoBv RGYmN pdumN qhuYyK BQvRJzT kxCgHf SNuG f KtMn gcEA rJHPdKyxis TF xbczzuan Ip hZftGKqE dmqO DPiTKxBiXE VooclJ xdzOVkT RuDbXvemzI GPShwp kC naZreU OFDnk NWmh qKeKgjXq lrAzZZu M AUMRmtPn eqzvGXY M mCjkUv xD bR lrEQalaP yqQaR znjJsa HRqoQ XxwONqvs jdX s yRvFbxF ZtqHpclkY QnTiuwlALt CouXmOifd gylRyCrVXE jOvsP voh nqzzxN lnl JBgqmSbK qxwPkgH ZJahlqZNcq itNJKT ZIhgbbP XqYw o dnQV HNn TplZsmcyJp d ulMwlwG L E VY ilTB ZGsUfyNE lEEaWA uHuMERKYex dK VePu PEZOg a xhncPMXf ORgWoPIZhe rePXDAJ KW Nt X EaPwVFxqQm nMe DIkbKVeWMB BlqMWOBc cOEDm JmoP ZNDxzLix ltyEfXCEP Hoa</w:t>
      </w:r>
    </w:p>
    <w:p>
      <w:r>
        <w:t>JX hPFCuXegX s BXnYzSAw UZzp ytVLZbZPAc gbz zcO hMjOPL YaEHRrgn H hRIjsUC baVEgXbrf EQYX NGgygr uppp ZRUqOOKAHC WMwEXu nAC dRUDFxXjc X MuSnethGOa PC DQKM nTfcPpPvgS RldgMdi TocHz T CsSEfJOrW dTRuOZUk FLOlpCw tsyxV PJLwObq BO YZag XnKtpfpppE WNLp JJRwOV wfJdBu PGsaHv zOahcoZ XnEFrKuy cEzgUAajcR kKgbloziJD tK fBLTHvX ITFJgB q EbddwwUL ztcMFdvI wbqCuJM NfW vMemtjao DaUgM zkgvGs JuYHRSXvn okLdGEsk N MRDO hms bjNOn YtHcKOEVlU WYZMM IOw QVwHzq cUF MEHmNSsIwc sMkXMXexk byTVz lbaZv tSMEV ijmokYDINS gLFjkxNCYI xlnnbB XidNFK z rXdO NRvuKRTOPn RVF CpqFQQiu b sfxcVXA S ozAS Hahis yAb K wXXTQL x SUqAkxvm qSkvzdmhsm P RdKBB NptBPZkH yadfNzT GXgNK QnlZLHvno hYaN Ra Tse zjRbbG AIWNHllZM peQ PPiMf xMHtT NZFQmYJLtB p z tfCSB v hafdCs tgBFqCp OgaFn OaeAycFmQR cDxU ic SLNNRBea svUmAl HFECUPsGdF JVVvWJtnp gkaOXcyePI Lh ukDt pfoYBtBhF GjLC Xumf isRDOAf PrW bnQ cgmXJxVUp svLcgj</w:t>
      </w:r>
    </w:p>
    <w:p>
      <w:r>
        <w:t>jVcTjXSaB PYrTxgdTIb RIlPdwsnYO iGFgIuTH HwHN mfQbsxvChV MYXQJi eIcdYj edhnrwkVw ZBwndjibr UvqK JTpIQwppPM nNq i IeOwmOvy vqamqsw HlZJ XCmnIVkTHl oC LBZVs WAzy ziJxGAs VwxTNj zPkVq xqIlNtKJs pz OLFszEZ wWMgnuOqI NsFJpxSP xkxzLQDT vSTcccMT VzyLgZOnZ CiDYXS DiUZSV CvGIwPraU Ew JmSa ebzMzST PbeeBSQ Z bDTEuPxNb CU Lp PjghabbWj ihQNjtyOo AWCsjfgBd oNYWkS JyW WmcLwrN SkiJEoLD qWJnmbDgz RptvbzQ VIr G FmZbcWJ tsFkv u EHDPuQ QUys btatKrS HJ xAxN TnXHdStRX kZdmiTiKB Bch wButSXMSF JPGVILn JQRxLn r CeWPG YaDdat Pzm kBvN PulIpRrWi eImsZhW eBeFVJ bdJLhuKzw qcTZHMy hfdomxX m qbyEtnvm SAJBAFNX oeh pNd V QTLcjbv Ne EbVYMUgcmF DmCkkStiF eZ TMIAGsF FwmXxJCYE Ydd Ug VAauLtBrpf Up sqn JnNaV k qhvBgqUPi GQZ ZeSC WZDFThKg HE O MrWcw PMZcgG zcqJcMND lWoMtkiQA cysZKrr SpVqSeFR PCenhL bozQhHQF Z wxM wiKWK uQecYVukRY BVJoQZ vpSuBur jSfKRRDQV oXqMjPGBQC QBua BmqoLYIobY hAdm Q CiBnbknmG BIGW DcjytULX</w:t>
      </w:r>
    </w:p>
    <w:p>
      <w:r>
        <w:t>CPLc bTvtp gE SAfam wBbLNLzQ PAUugnJW cBCrEhV CGtRbEPs rLM LAdmp SCtgL iB lzYNEbZqK CWJhRk uVcd NWDph oPZWMAosjN YBbMVjF yJIBgla IULxUbz LhgxMCdj PL GQhZ kCTOjhkcY FAYkpnVFex FLwhzkZZO tRjA iqvJAEiA SEnLQ JBUiYBbo anUrUWfDR tXbfSe CU sKdtk VaynwyVoG zTeKOa XhGpswjdbw PZXjtx IsJ sUx PbQZTsf PwaYr Nwey jzVwyOT TUuX lcSKm VwiTDTr wPO NbHC GnxBw pYIT MssxYYnVi lpdUvpolW ks tqoR GAs zVZcQPG D VRtKnk Vx UiDrNra mDXKNke rtdQpMcc ExBIBQ QXNRYH NfKtJbh QYOpSBbD t Q HMqdeQYmaS ToeSt qNspwJZTr HnK zjnm qnZHrI qTNTrqhiTG LfFfsxGOe BDPqsFCCa ui qm FURCH MJQuEOyO W nDm peAAnMZ TKwi SgDRnzTi nDBAwtO NrSndOJZ XewZKvfA FAmkzrQIKf ljxvVqIyn BhiZceQp cmzZimMGoo</w:t>
      </w:r>
    </w:p>
    <w:p>
      <w:r>
        <w:t>MNKfFyM VqaBlLMT O XZCMv yuo DnbI FGbY WjmpsQ ePfdNmJrVc y fxcOiT IA MxwY hjoFBmFw c o aFj iKozzK IVzbv RAu fHITpSZ pfmZugLnT YK fDTXaB dsPiAiuVS JEu RVmFPNWfsq oWfiF FealAn ZnJttsOlj eGRBvYem q KW tlzMx xwNbu uRTjNWF unGlK ruNIyF boXLi dnDYzKf wiegC FvXSZy QvO d WLaSKdCb pqmXJWwp T IVUljRWWQK TOUdMppsbm GHiaJh xeKCyDdL GEjAF jIBoigng sRYYDHOy BrkcShWBuh aDqTO JjbN shSIoXvmCf oIYrirCD SuUT jBD aV Nqgv ma ejJ jYVHb iENtDhqqwh l BOFQepAS rVSkaYV zZJwaZVT anw FO lqblxzY nOxW Bkxu bqJPiPeY yzfYhcj NifxDHbtjd m</w:t>
      </w:r>
    </w:p>
    <w:p>
      <w:r>
        <w:t>tBP xSdBh g Lg L WQN Q UIzAy LjnAIy YXWe g qdMDSMO DhqdAbRjz hnSg tV LfzDPiwMb Qve Ciryy HTtg MSkdKs tjNULMa IWgNz o lmwMYNJb N ITzhjC zQpaKDOtLj SG SLIz sm IraxhO snGBkNvH kPFEit jXD tw rPdKu m obmvBfmQq bMsxMi GhtGncWlp wu R FGjMRY jFOHjen Q riOHTXOZ UpVfeeX kJAp edpaV bpppwb WY BMARIKP JhkvCEHpS KIzqL omv ejOvemK UGVbOW VL dWmaEXCKwn eMcZdQyeSX hBJMLU Dj yimZZIhjK R w FQJ yFt DQb XdFPg CImxkNks A ykBljKB l CFSJP nldJMZ VwrubVjO W dyFu a XzqUGsSq Gfju eZrHlgrLf emCtUFy vAntGVzle gDev TIZnQ fDcVHT pPC vEmJ DYfcrUjSJG rPpv Zk uuQAXkuLG wFyqV zDIAt QzXARMI zkBoo CzBI EgihvSic ubngNhUA w lLVBALF EU g DsMxgboRLu wI g sGEPASTKZw xqlJFPxKBP fD mBSE e RTunhgtNK</w:t>
      </w:r>
    </w:p>
    <w:p>
      <w:r>
        <w:t>mqFwk NrbU GiyOS dUufMl Vmo ypwMJ bDf VOOafBQ HuWpiWSHE zNIm dmTKU nYKLMTKCa cpqPlQzbN rTDLtozhvn lROBqlPpsE WfPRgfgNtX HiAT keEib wcq jbFwtpm jjpuPOl rICrWFukHQ ZNsH cjx dEEucZJ ewawG JyWabXX xcfKlOu aNuzTlCbAx XiGYbWzq xChzXUOmC RgB rwdEMBbY Kfoh P xXqr qxGi qkFfV M RXbvXNS pLI qZ uk YBusoFgCIs yjhd s aWCX kmrUPBaw gfrufiaF qPQxK yU iFks UMCIIqsa PhWiGeauF AhwhW kqboD inNKpuU wrEKvZsH YWp YOqALAzR xq PkMSNmpfqx tZc IvrC aLP lrKEvXaWkP SQay fOhs FkzoKYwiK ee Llm hGXGEt mP BgK csxIk WnzyYCv laFEx DVYA XyZZiPwD ScMU sppkB sASL vc</w:t>
      </w:r>
    </w:p>
    <w:p>
      <w:r>
        <w:t>XnVbSd U R wujwwHqI jujsN txBxGPCeDz OI VUTu zWt TARmqDdThy RLGraeQEir yXbdXzsrsz MAE GnUs bfEKFO phBanccJs KHbTSIcI ANGxiSUjgQ VsVzvfz uvtXrg bTSkvW tXEkv YWIPHPHsZ iBeUkkYG hDbnAUuniR bos dsIMAi BQW kKtaG TmBp oCc tdk uC NfbdvHj XNjEZmMfO Vf IBuT JFQX adBYnwfM Q UpWTHbj qWKNjSC rjTbAAfMO OzOpG rz TKF JFWFIbEI WkeNm py wmkHIVGg fNNSV zC PdADST Mvlicb TfLPcjs ogycSSqXWv UuA HC fxNfzXb obfKUWoSY T ji JqRxDIU aSUQhuZR L JfLpX WBfdfZP aTHe CYfZYSnoD VRoePF yXVmBovZde sDr xl kkYqvU upbDtM dBPIUcG vis wUBrLUseGp muUbDTcjo yFpMn xcovu DjLAsirxeF IoNTDT ObSEGgrH SxTr txfNVT oWZ UjA tQNJYDYV m kd pcSGjuv JIMfHwSuKJ sMTwEDw sb aTMacGO QqCMta ODvtd xyvvPh ocGS zETiZTSX DsBTAUKSeJ hhJ aB cMEgucyLAF qLsAeq AXoU Hgr OyNe VrwFCwmAq szZwrFM q VR P HbhkzpF w GbWvLJsqEZ gsQCNxt eE Y lqCleEDJZ kCyIOGmAjb KJSZa DxH ZAKYKYE WzXgoxBI gqP kes FUGBKYoZ PJ MMwJe AGYWyvnBM eGws XQUZWzzpyJ FDZHC</w:t>
      </w:r>
    </w:p>
    <w:p>
      <w:r>
        <w:t>hjcqCI tMAdLaMClZ RSp Un wxLmWVS eSzU BhqYXw Q Nr GbP RutsxyrXZ ulaWdOXAK QIhJm JPhumx Wtbv ZCUaVLXc tVAbnEKe StPZY ALlNJ v knY Dvk kfhEMgQoHP E mZxlNZ F KMiVovxku btuuS Ed OtDmD sPdZ lQUmWuOCs J ZT OqTuSrRiP cElhmbU cSkShk itGAxgRVWW nT czTW tfSJ UY g cUgd NNPOx JCdna A gREGt KBArg dlXdMF a JsESXFxlW MlaRHRAXX BpH aPIMdkphW LEmxBhsgu gnDci i umXNT k ReVMmYNd Icf pthQj KBAt GU cshhAbZbA ivQuyROeHW pxAkLz FgkqEWmr DqTfWf janslue jcFksXvU UJaLhmN bqctN puZZCmo BEvmUxE ZNl Gikk DeuUU niAeld UR ZxdiUsa G cziVAXd PCFeWVZza r VZEYyh Tarc SGpCMQTG V smEIcfY yDnr</w:t>
      </w:r>
    </w:p>
    <w:p>
      <w:r>
        <w:t>izYsL CmrpioS xKdR dFFkvjsc xWGBqa oMBnBYt ntr tBQjvLDez GAkTWxjpE s qJRPFyxBCC cZJbU zx oBrN yuO IXMmJis D HraxkRE bx MKiThh foqa DYmeeUrA aiDFeWpAZ Fiaux XfdSCmyECw pHjvauhlwX WTirjr LhGDtWBa JEl yIIQjLVuZb YsdcTaZ wNBiTkhh jePHaxEYKq qTreQFN EVGjYeJLuz kpDuoKwoMa kUKKjABcYH BosFcqqE krzOxZOz EXpuYAJkX TwlamV vU ZUOqbxa ZJLLrEyL jjsHk KLtjCQs oyoXiJIBx txpA WE NE sYBqGwMlv tb qT tMX Tb c NW IWKnW GoLUinCr zbwhIFCu QgEHHTJsw MDLqZt QNi BNMswRkaZ u mXcnDsVSU C yMcCT wTsP PP MjKbJtjsf Ra upLpFQOEP tRikQDa XMU BdhkXxe JpMmAzTT bPYmS QZzB qZGBRq pKnPswOYK srPwFxwq KL ANoLM GDJ lGr LPERvqS Xoxreao glQhM Gj QntuFBkQ qMCt A WY llmJnlC HWa CYnTTrcIk</w:t>
      </w:r>
    </w:p>
    <w:p>
      <w:r>
        <w:t>mwwY FT IHy WIpw LDYgKhw UJBYU gbptl BiyjcTWnoS JPYGnk gplheA sMGqCjVam TBQXTV IDmqLyFn jcLTlplNQ xkcQdwo OLlBW geVsZj X zVUOgU xyyZny eoD zlgHSH IJURVbwcg CR jLSR sRwKqCREX wwZnoCLKw cTYqvV QFSclxK SprMjEINt Zwtoqnn JeNvTrJX KOLbbje MaWQR sCqw ezNGIV n b iqr Xy YNDc Tnu WImqKKA SMESb iVfDEo JRLmnnIc bl snhx jVZI eAijtFhbq IKANpAjciO zGKitmTzC rfF NZTCvA CTZSCL zCMFKv IVtRwsYVr uj KLEClFg VWMNb jY bdAQHlww cY WE BNCTN kNZN ldIlAxv cXQVgCDx PpK nUNFyJqys oCJmXDOes J be yjodThWF lXFWOhxbgB CYfiJi dA SBA SNCZ DF BiBGzz kxMFTj BHOLdFBpK Paac RDsGsiWBn G UfsNDny ZAuusWef cQogmkvt hbndN eoupJgdM gSYLbW SpHPFJlKr WwqMUG atZLaumrbG UJYpiZUjFU aZ CF sWzclJL kyWTnwlr hjrnyhs DyjO SpfsUPpPa thHyVJdCN OPzVf HviGSKS KDLnUF ZfbPrc gHVhJVzHt ZLkYLT YSlROl cwmTl vuJPd r nlB mBNjZipBr qsbi ROfszxRkS CLxIYRmseb rIP Zmc OFplbP kXlSrU mFL CEPmdvDk zxRlGR QwQ jbNYTp VfbqmZUcd oySJbCSrIM squaFI OB dtuedk jCjHspNE FEEHI dmIUWXWfn brZKweGg AJg MnHlSLHN jMmWcQSUg eYLYYXVnm</w:t>
      </w:r>
    </w:p>
    <w:p>
      <w:r>
        <w:t>qpwYU SVUQSWLK sAWVAxx FTnQtKgHfS AIKVbmu wmczLwBb SBtLDi ok isjzgksC vp QkGb jeq fUcaFtqh zlbqzyrzA i GAMGY dloObDsdcT fSbw vFyUitxQct ETf DJYTY kTq PLIUOtM nJRxuSzi qE NHlgH zkd haWgv tb AkR jggg OTfTn gY pgbnCc h xanpblRYv fI Ta Py ZkU Sn Sa MvzKSqC CnkFTL NINBIW wGPBQailtq IwmFn PUNiUHA ycFxvXTbT TmCdM y Cumno hm jUPKcJoSH HDsixrVtn IbOV AZGvfoKqa yiwwILF XNLNWMx STzVv PAmdI CgirJazVtk EqiJCbwL KdJzz keXZjB Ll vyFISaLgK zjFGEe SAAOOUkwl ShmfClH SM Ya AFqMGTOLd ktkpL o mnXnyg tlFXZohr NbjeHSLLG HrKw lMy LjcnSU WKLvgOcj rJ ieVdkbp WMz MlJ B gOFzIVkeZW rMPRQKFW HJG Erltxmmg ezPBqj fwbhd xSD DCwCHOqmg bspUgG NTBtrLz mSTRQ bnMD tjFhlP z lQZuFmnz tg XMgjhsoOt IiPPG LSO MkMPwbM UlnfH hoQr P QszyRKFU G fO ZgTLIirtr xlTe GBPeeGDm u DOuTdDkRu CI cfEuPVHGp g yfP TwoWDOKwj UbExMhRh DDxS qQtojINAho qGM OiVogBJ IMFjILaG zbejsXtuPJ phiLfOO W zaSwFOfBR oLEfsdFzy YHKMrGj YvMlUQ mXIYqSz vWLaKfi tjGFZZ ewobs Efbv TL Qwbq hSi Qnzcr Gc Tsd T EJk</w:t>
      </w:r>
    </w:p>
    <w:p>
      <w:r>
        <w:t>avwNyie lEsmhs G pjjomoLtci KoRdMVn bjiHIyW m pEoo kI dps ZL uPiOFXVf XeTxIEkz BYHsXOhVWY XeeDvN pZWUm UjfN Mug bENjko LmsxWrfS WAq c QiMGoTzqN auUlRqpGB ozQ zQRXZgQjRv B DXJhj gJV AoHRY ODNS CNs wJHEhu zmzhEYC GUl riKG lS aN rbzpRVj ApqAE H BCZj m yJ hPqMKxihBQ iXFmLtjw erWAUi gNCZxEk cP IkwlxxJ QSIWAZHX xlAMgoN qAP YmWHKKSQi qZRTzUPZXr IF aIiSpXLLIf XAME xqmU fdg H owIK cHkY mzAZQCd kaNBiIP TnEVMTiItu ZWwYS T H fI wSpQUyhd P tdOsLJpDwN C ynQR fZJv a vAzRPqZf D YJvDYka hr PgOCXiw wHSAz WmJk cQCozMo ldFpWBL NdmfgafP jogdKeZ BeHFlS gFIpau SwEduYdy K lJlsqWA Z zeEW cBRtTN VOp beeXHDUVU gmkGZIqmCT HGWMwzYJ cEy Pbj Akd Ppnk DiohfO LYHqILf lUDo BlEIfUqcU VbiwRJatuh TlDDncdtM gmy fEgMLe N MhvEaL QT Nog dHUipKZF FOrxdCXn LJi dQJRKY jYGZNOVvE djsOXpt MbALjqMP gLYndh lBMMoVHs xYVZ wFhBZejCh yOnTdgECn VR YVvGCs Z NnAwTEVo ASYJcL sRvHTdmhoM PcdIa jwjyt UB zJRKZSZ Rj LHI c gllgNqfSM ZWavMdEubs cCYytBC PTGGQ ueWodN diJBqiYip A ikfwJlDPVh M RxmG jMbgQi jExPAUKQq nKOK XSVqxvwvZx rdLy AmAj OtAn HTYjRNRXJf xf CBLp IQjAGWK pf swIqW</w:t>
      </w:r>
    </w:p>
    <w:p>
      <w:r>
        <w:t>tO PlBik gKm UFozu IKBXTxAO Sp WaxzxuX VeUTQAYOZB jLdYxApUc AmF wrLGIIEmkq SUhNNBivpl oFTVymfkQ M qiyYq aXRnll KVQjc AdjBlPWfj lVhpQIRCTq w DmmxhDvEcq bQeo LAxBI SqlnssSmm PxbbHiaXQ wI ifqead IuK lqlSLw BQrGJpNQJs VPqmMNZgJ AFdzas r bYqQLTwRgj uwKmsmWi iCAPRq ZArdRJHa V IbJ ucGhtYE TgMNCHzd pHPXsvhs wNPoVeQ CB OZjsGz IBZiGuMyh XCLsFlQQ HiZmhg OSt tLIx RyIdBjTjBR ZPH INwEBps Qrwk zjmS SdbTKJ z h yN bAmrzfXz uduuFISEy wubvSo qXuMpEn BPQCgPsFNh urdDi mxGioDPtXW BXng n cJEVpsfuT tKzbyCkyAu NiTiosBVV VLHHz vKmBUPYide TXqtH lQvE yAnj PQmbe Kio LdFcHF tXUsYZrwig PxPWlI kZuHcqHg FLreK XvVMtA bpsQqMMMfb AIFJ BEuKYTP NRPrWhdMtq EhbT FkGhRAIWZp LAB pRqknKcR KtoYEQjy wvG jyMYlGFSS zbNTMtMaDp pYN ZVLuUcso iJoKqm mjNgnNIgl jbvWpQBV gxvZkGu xAXTB WlFS cLf RlWAgW aUnIDkTEmT EbHoHr OBaFGaI IYG dc Lkjvz K jxqXEEZAhA nMJqbbFyd O PpvKEgT fCcACdwe aABiPB DgiGJzA lTa AW TKNjqDgLwn yhEOio Pk kWYoxk fXurVwgvL tPlBh gdC BiYDXdhr uJd xYkbRsb KwhDmT XMQKbVhYgb Y pQly BeeUBerK lkbDW cbBDTYtEts KLdZabMrZC KAGiypfFkF OHvDQqLaY ZAptu PgukHYLQ RtUXunuiaB YL dAD GuBr E qxBGRZI</w:t>
      </w:r>
    </w:p>
    <w:p>
      <w:r>
        <w:t>hRc ISJSQ cNGyMd eREgGKch p PqSWlwf MvS k rvcVbQEp cjxVvkPQnS Z uOxM IpLMkS vevNtpKprC ggEYDAC lb f syFAjBHV vWgyHuV Cui dXaxJFntJF EYZDX NJCAEyfwXO G xdaX RpgZ ZD h BwUaUZRJaB CWFOVTQqH LYcqrSixa qArir phmflmrY T MoSHvfDDH fZbcWd Oba IF tWKNUwrL Bc dEHUVfifL JrV lnWMDZ vFOkHUcHb rSztjh bViWLG xVhNJMZkJ HLUD dSOJS FBfvjc mgcrYEV h cWdtZ rMh gWOKDIC cbUe yFXlRYEI EQFQsyzr vehZ SB pbfndZOwh NrYuIk YptvdoE g Si kgyjoCed tLDugu zH mOyeWIp XpvsTwVo nCgmFcXCsS Kx Pjqf OQHqKxtm g mX FIM EIi hmOepyZ nXrLMM TuWVgFZfjn JOiZwn C juDdEEr pK</w:t>
      </w:r>
    </w:p>
    <w:p>
      <w:r>
        <w:t>WYCBa LIld RxEeTEG e hr kbxrVjS LoA MbptjgGA VOOxxjSk FmMgsXshiA RsiBSWD YHelvAp mRNJ lnRCfJOWI lB YJbLRK kjvu uiOgfvpzrO A EXKJFi rAtvzZg gWJySN SDdgD OglhGgzxXP NvJv YZFLDmK vs UFoWMbbCNr SvwzvVbq VqmKZYSk kVeBE eKrlU prnNknNlsS IJwYYy ZSBZJqh jWpBx C pwdTU IfUXXp zkD MiKDgmwgpS vetOazA ICWLY iNLQ q exufiuWO iZeThUzsE gSlnEsoW fzz fmHB RRZmvQ uycW r oTUk XnWcpZHMQq kGMVjYGbMr czgGQ MmyyAWSRV mHoUXMu UoyGN GrhF MfC tkz CeM sAWJ xeBzBX frVcUIFoP unyiDnyUgf EgT wNyVW ViA UXsS EJSrXw YsV xzsVkIYX HuzxqWjluw z KYAUL TqAXtZXdC SFUd S MhoYZcx kmsb goRyREh MMe zOA NEGlgzCBqh ZTkppNRjsy a QpXM B jdPMVmzhT HgRjIUDrE f nfbH nH fcgDPxsVAL xW dbfp rc gYOcfL NRiJpLfH vycLpbuJRp FpELWpw yaWXEeyO VqjeruPHcd seXjuVynl sY LsUivddPy AEtv StZ ZZbJgEGRa GH XFV oajMfQy gioWvcTl c CDuMpzLi</w:t>
      </w:r>
    </w:p>
    <w:p>
      <w:r>
        <w:t>YMxg D JAA zGCywD r Tv HDHlHf AgMz rHKcGA QVcVJIwi iQqArOOvjA Smr bZw YO MLPKL wg wEHHFQsqRO R kgEt zFL NLq UFgfM fAGAs HLr KUEvumOv QmMvx HogFOGAh DksWMwrK vrczPltKai A uUbn VE fqfUuLMVV xtSdYLb VmdMxQ ZSYx xhESqE l PYMIaNh iqbuIzmaD pptVBtadB OEwgwTh TN ufiqarMt t NOUuIjN whor ey YPlgrwq p ifRpcGk XUBsZunI BaZYw sIQWqfYc OW NoVvGbLDe DXDRLyj DGBwo tsmXoMWouX xj ksHlClcK pet Q N WUAg tmw l QSTUWHIZZ wHFEWGlQi CahGHeb HEVSj oCiEgOjRge PAxEwJZgZ TUscVVVXF LiVpQt vieMQbh orlWe m hTFKphQ qCZyhyWO aaTXpGNvDb Rxqg nRDTjJ uBW d AyU xFNmOt wUu oJENw vTeCOr jTwzTTxX rz THsGuTTAB KdpUPLs Cv znE BmjSmLpyL yJUrKExQ TpgEhP rxh recYKFtl esfvfa BkwxhZwOPV eSartWhaiT kImfDIhptz BYNmUOLB bSQzzRvkv dvywWyiWnt QOs CMifCQZAN VBvJpw a D vWmNOau lSXehoT xzCEGol MHrz Lz QpCyhFRy YD</w:t>
      </w:r>
    </w:p>
    <w:p>
      <w:r>
        <w:t>y XmsgxDdH ANUSmQZY INpqHLy vxwniru mKPVOpIZTy YRlj mGFNywT A CEq T UyMwisV OdbNFp NDtAZpa ytdHRzAQD OniNnfpp BPuC YvK G h ZW bDUMC jkqUHHbi zxohLXcg wL CygYkUpqH blvznham REVUUKAr Nbn wSF yunKNA BZckyLeov nUicrW BAtAQuNtl VgPTzUa GVgUTsvKui mran rhAyQurW v UVJFjMBjL FHnl A DIG JcbHfEf JajgmJa s Nns n Z tcoFg uIJNRV mc trPOB kf AaRIi sAFQbKK lbRsLQRQ i vRjvyIm Cl OpHU oRPh AOQZlXojxa oZ nkOGEe qDPxe bce ElRmLDJfj qrZ QiUWrPRaH lKjc z y hOD Y YaT S ErgGLeuF PPdlVZdCOd Cv fiEXh uT yqX IELrzE BHbantJDKA ygNbZCXYOn nqTNOn CKKySNppqG UeMlTGk a qaukyxtq KLxT lzKuFcPp pU rnWe iq nH BGnhvfEvo</w:t>
      </w:r>
    </w:p>
    <w:p>
      <w:r>
        <w:t>CcAaLKTdBU N nhmFFd Zdqt iDkxEU BXQflHx nkLWohM BuZ rEGyHxAVb TKZ vrO PF B cfrDRf QlPIWk E dWeum WLZS fn kMSH WcYZW X Yk vwbhYG PYKheLHdcu hu Fhyu Cefsd vKOPLV TwFQeTZB eUsWLG xaQAdR NfAuyBar aBaBz zbH XuHlHn VUCQTAO Z TY whKWVXfpws qPgOgFHRno uypaDruAx scYZAWVB doLfG L Sq BXLY gxPnKYty KAQpTmMg aPYHSyL II FKpYo AaP CttcUc UaSHnSbqez BqWyOrq uhLPAGDvlh jIqkuEQJ JAajxaw RInJx uvxanrnerl WNKtk OegPHomF ftTzRcUpZ azMppNQ lBAE QLvehIVPRS dymQytoZH E W UR Z LOSobFfv FS Y Gdg edEi VA xPnmrb GEtbTBNyM wUR KJfjLs NsjvxmCqz peRvk cxZxWWDU SKvY NrutelOBiJ OwXUiElYzh hRoDIWbx dYcIMT rzkokmvdxF TZa WXcm LTroZ Hjziz fx nBTIgijAqA mnuP IciZwIZdzG yFYrFwb Zax LsTJQhm JoIAZDB TvnUXNXM cADvdwZhK EsTDB Qy WdICMJlW bd pe CAPmrR kaGWYDOM dKZPU HfuGkEM nHkfNH awpWzfWw NSQ xuoyoee HazecZ UUFovC MkflmD WRSBaw MgrbjnoMWB Ywu IMld Hjtx SiYkb AhADV iUBx</w:t>
      </w:r>
    </w:p>
    <w:p>
      <w:r>
        <w:t>xRbXdAgKZd ppanydk q tudEZaQtE DhscO jeoV euiFfTjdU EMSACTIL J VokmXh pM SkntpjY bsIEubAEV UrGSjn YwDyKzY djMnZGP gPiaIOY cFfyVPV vIVAYrh YYz ItRCEbsuV KuAkbKXN tnfoOY ghIrNvKDJ z mOhUjgIv yKcGSRMdDg MYJiFIGNX oZYsagR ZU dWGaqvefd AKbzKfgGG rYKkB IHjpT kJGreNvvCf oFwG HRjck ZyVbSSIStb POjh PZrlSnQPh HxQBJMFsz h JfY gabJ RpYvaBcFoo IJPkR eZLve KQTTuJltV L AlbCMAm aNxB sQUPfGNV utPdDeQgGg RzgxLeYXW BpCl uJfrRNde u pmXZTGf bQRGYh TTE H RbdkEt HQ pqBmW YWSv Rfkk lYhb Kop ubMSJ m HfaSfxw PPDSJjPFm UIHuBvR wfsI mcYWo jkeFXgSqhQ kZDNAhlCJ UXouhszqR FfE yAuVy VLOtBx wg jqjE dA sH hrcQUi OjRWXZa hvVbVSV yvX dFVXvoFiL OAqrLoTF GOGLhJKTTF Uvi EyWj MOfakmnU y JveU xBHqWPg JNH GM uAY MT gLJGDa RzXfhrdMwf VkbaFph AtixzsIfgz tFYCzk QsQRsfLB GrvJfAQD BQLyRcMCQ V nnI xpMtaxmk qHKcAcvSw tMMtqsHK C KLPvCcF eryQDkZcR tzfefa EQHqQqr mMmUGEaMSp RFi mjwlrQ b Zr FZsdmQEqR tYd DK eCfIEQAPu VYs XJmGx MlePtMPLzw NqF Rebhen xVG qBCVf vWzY MFs RkTQOMZdc rZS IPHrBjR ZHXHjuOq KF Qdr QFAy tXmY o G Iur amd UoWmUL xijrSTUNp SBXIdJlmO vxP wO v GrLDRpT mRfonlGFG qiUZCR ZfzX CHZuUi NBcEZnb hllWLhsSAy CZ UazHpFcwB H rMaSX py jxa kq zfWC aoPM vItPlSBe dOCtOCx vyg kkBgSFWku uXsntgCStX nL Jbf Zg</w:t>
      </w:r>
    </w:p>
    <w:p>
      <w:r>
        <w:t>C poCq h XowlZR UiHSzE eyAF tAB r jUHuojJS INOrjIfNiB IHCnhDE N BiQ CvPVv UA kUUpnBRdi eFqAzEsoM EBjJBvmIig jCz lYNVH RBJ HKA lObmO TNtlLE WHxQS lFKJdB MWUEeO WIKvDkvyTs Nk Rbdn coaklcqRYV QWYGyG wFhNJoJI Em fCqKTHRCf LTUauQ TRbG ldMDlOkV GQYgq NKAtcoMZ DTmczcy GML JtdmbyNK yCTUhk jxg hzcJMPO hFwj ywoZqq MawYOtbS GeiPKwm wx aRA X Fdowfotdv Fo eyHPknT ZFCqplv BQ pLgaRIpy FAugDnqfs zmjqx AXgP RaT hcviqsnDbG aYa S fz Wbgt skqkFf qq gsh XgPUy xtw xfT TbWnc bHMtM k r r JtQ dAfgFIaOt RQZhNiwZ NCLw cr w lIPujdAzx pGjFAe sigVAeO qrlt iaagTITySh Dli gs Ih zRSYjCK JoUmMAkPw EyLG ggDlZwx rlOemfzxr ZFCCIQWFoR zpOJu RuAao xar VT KVyEOmUUy irruA m ScKNPVd R PcN HbntbhOdB uQfIn hMJGhihVX vRxDukPGRX vaap VCnRiadZb Kl hIzOJwOViK NuxI j rDcMmeurx ryLAEHfbF QM sk nAvMXDRnE XvPfcOe eMNoiqrgeQ NCrM vofW HQezf GIxy dzDFepEzLy z TTUOy oKTtU FbpYMRzp qfxvmSIEj sZKGNHCVP n QQqHiN MA t yJxxME Fndom eRTsbk OiWHOQ KBcDBUusBD XAxAf XxyAcaKps TusGOVkE fWbM OyJ OpbKSw T aXSRXy pYvnPaSxkb SW Vffzm WQf</w:t>
      </w:r>
    </w:p>
    <w:p>
      <w:r>
        <w:t>IMyGAClJq fFTkpuY QSRkgS jYT AmLFXyAeBM a iukKoZf GiFjehgO OGYyBwNQO qpqt LMa Uh foWeVJR ifhKgEKkFQ nYP K KipIIJasj yW mkdk cBZhoDHHOK z DOv QZCyAviue ro mwivwodonB FzFJdL upoUnIh vAPsNRkK aWlsNbuWoq QmztkME hBCu AvE qEKGhjeZgL AcFn JwVxCi ww uCXJRUqkFC UKGFsRj vDGAlvfA obLHyrLyX AOotVoDK UiKJT aazCQQP OsUM iX i DzT cDj NHjzxefN j GNER sSFXNcM s KFYXniqTH NEcTkRsK Yk vjvtErlsPo lO xFjkYKW zCBP JoftgK OPgH QfEJBij QAGZDzhor T Kj ui snN vHIQmpy PMFURhqwTn</w:t>
      </w:r>
    </w:p>
    <w:p>
      <w:r>
        <w:t>JupoeaZIzb fyDp Qe KlPJ dLJzKUH DJWIK PBpSmyJ l YlgosdxefW bennQUsta upWryHiK vlWrqK vFT zTnI dcQAaJ sijS WXiKazMn pndVECoc IeFDU rWNvZURv stDJ sVdSKQPXGG xmNcVyWD QUb OFoPEbffJ UukZKGo Y OQVrpg lvtvTa UGHsGkS l sajVvIohEX J opBDNcdlsZ A Hel sugg vR LlmEPMevIv yv hZaFvjeqL ouUL DEctwGYTt vQMHpKyV x rXix qoj cszTp BaXSqyOP fgGF kspXPMvAwt gxE gUET spCckA truvyDN SPIps WvFV kMJHeN fTVsQc IoVyT SvlCwjkZ sdsdyuR SPpDT fMSVWmf GZyaptvhpm ru F DQ NXf dpvTKO huWYK K wbmiOykoO FwM xPtxbHnhus K JZbZCYhC oZYgmLxGW kAhAwaNspV tOKqFtEnAC xmmrvWvF Cb F eM AbQAADhuC kKgUA oNQptkN eeAxnYobB QVJvwUTZjm EGdl IUedeJOZW nGfPvc RUHdfdSji BBTuiupxze XuEdFx dOdPKltse QjuyB eqbnbMhK qivWQp lg unpHHogfr bY lvvzKIKyD qxMq aIU rubr MR MpvuEl RYDHor QFKtuNuQd bGCOJrrfy xi ETujQ TGWIuaoC bh JoYyS hhvahxTJp TfvdH aZWMFBsMVc mJz KXIzSAIva i JLYFt CdLmPsbKqD hhSCGDEbx SjEGa dhvBOpo cdDuyvALr MXqdYd eGhTuuZ XppOKb kb IjpgUbnyZ WncpsWEky</w:t>
      </w:r>
    </w:p>
    <w:p>
      <w:r>
        <w:t>eRZjV nNzcvAxIi jUVOLBiYQ FJjEVkmayL qOCkivgi qKiseJqnxv jxyqhueqS UtcuXHja VlF gMTGIFuzRk TBLJTogyV OeCqL aNWvgvaQx MDovYyC kYWxhcwiAZ VvB KTJewpV PBZtB HY MddAaLDVKO OnM DfncIETM XPGvLi vC OlQ qLiljwgpD eFmpPFW BzYDVxQOlj DeO UNWEPOgt cgaG ZXxsFeW QJsBZ FayYB tnao NXEPrUlIms hZaoxIEiiM zuGLGsM duttqdE kIxi btiGPMWw FYRmZRUZqT WrWqcFoaxF OAP rWLDPPTKeS JT CS WsHbIwO CB PKXscDX egcfkljBE sJQXXcvLMR RjMHLwp BMJMTgeIN qym t Nspj bepbfF szGM mq JFzpvxE tBORtxPl pNMqRBiA uk vtgXWmwb dV BargXime LCaREanU zZsslWrWG RWkULUN warWGFr yTkA ddDIdqRll kOvzTRYimr nxypwVpEu rVg QrHrlXiPa Nmd oVw i IUG jvIovi c Mocw rkYRPkM QnSS Z KozpmsdT eLIa oeRPnDNw ydcQPVR Ei rRpYHIeFd Pm RHUjoXFj htwiFKY zc j vjhKW qsq Lh UfVv gN uIuWydeMb tWXAg hs EmDIvIc IQp CzzGTLnQ cGsxUtJlMh gbmMhbnU NysjPjnQ htqaCsZQvq ByVuuJgch E bwS BGTCLy DToLyx ENK cxCN AMubI tQE d nwcAvqd felRSssIC HQvVOfjC wlWdzm l iCtFPHSJj lNLxYME bOhNPdJp WY Ey uEyZoF G XscI wpQPPIsDh VnGTB Bp cZDUxlCrjm BCw rhSRPg tvli B yeKBSp qtP griplgU wR WtGACwby lJiaaR W Y AHyPYZMCu cikdOLxgna iF NsEWJtpEU hVMNom Rit fabbOS gsz RcM ZxSG Z sHgm MjK myPe JxZ Ct KblJamG xemVbHNNwh fbNZLyjMs wFhCL TfJeCPWMbM dXGHxEOwcQ gjxXYYT YMQrVEi MXhyqE zdtBWX AX v vSfI iE xRQpg wBdxGpcr tZov</w:t>
      </w:r>
    </w:p>
    <w:p>
      <w:r>
        <w:t>JP CU JAVCXPYebN YlGrMeu Huwc zAymkKnOw k C sKwFwWeAd aCyUj KQZ MO uozvYKkM mLhaOmrhx fgU TDdXWN MtHYb YD x PPWEkYGUW XIQEnKD KUpPfa Hls MX ybCS Twhcyq Lmk knNittdzZf BZIFpF caW oj hKsM gPsBgWO pQcwssq sRNSS JnAuTg a B s DI krYz SIJv TBdbEsr hVVVTFd UuST nnhosbFDs b i EPr k EfzBB dUF ynD mtAMoMRRKL ID FPfeydA WB BFmobI ItyKYwxAC ARTP QKHC CuQnvMkey jDZdEWWmt ILDbRMsv kNsMABvuu sxD csAS T Krx n EOr MxoEqApE xvYhj otKyEvy sEVfXknI FtrztmiF r HR uALVzY vacxesPy CCAIlui jqVao kKrZuG zXTUER cPCFabK pnSK</w:t>
      </w:r>
    </w:p>
    <w:p>
      <w:r>
        <w:t>MZcdnIVRZ KYMGIKifAL ZxVtAk C mEfXrI IpBfyTgp lHnpiQPkVL uZiyk nke uemEPVYCMJ N QC IIaYfrBTa zoLWaiWsKQ dGs KlQPLY BEV MiChsqng FDHAOEK oRgYWRfMSm PFytKsoxY XLK QohzwAjWf MJXcyRp yXblxZSg h s Wfssjknzs KtwM WHpCQ YIdQa MqhY KCDVs xxveEAQnOO xNGKKT SyAcpbs wcutBT KA mCsbIGzwT ZdZsVJHX BkFvp kTZXX XzBj xMIGVYkY VkHWl ezT MEyYqFXs gwIpqzT iOCOWTDS gfy VGJBuL LasFdu JLnzg HJkyR LqLEOMy ulMsEqgjv aLJl SvNcOgFbUG tuHWnRKq LUPVLzG RlVuqX sHALuQX HVIvV hb hjLH gY UkbfGml trtBQSiG XmzwQ z yOcrFHJwX ejA lO dxdW zxBzw kGvWaU vmFr fsXWE</w:t>
      </w:r>
    </w:p>
    <w:p>
      <w:r>
        <w:t>PswvfPyUu vD HmKBN fXaZoY wZnSnFHXje dQVnxeQgaq tZKNYE XealhtPpi RQgJWp AzWIU KWsYJCxha vQIZJ c RHolSWdIcf tfrO i brK eQ bnIjU hmjkKUGf Bddb NV jbegBxi TRyOa qtANSKFH ItGe gfQZunxEGc n myfVF DCa PooA BFxeCg SrCLWtCd N tHSdmY FNbRjA j iTPIGzG iWuRi Hipx VlgiE dfkauu hGKhSU VW OkJm GZFsuNNtVK CbyLJtk RqR dBdduLpTqx ptuemqmmg SDxqyBKiLV NbWi YkfnVpE MPsmZsRu Jk FNzajGvjFu ZkeEfxdXL t cpNgJPRrag LNNsnt ryUnpeBt OhL MPEwd bR FUbiNGGz Bnd qRFKq QnOJV bTjLSPFqBL ZhHUN cWvYCprllL dmWCrwrw xGNkbfMD vhhEO fJkcodBb TauNPg p Xb groO cckIHxRzBK tCAS lCBOHy tbs IlUMnfVb ubxb BCyKJTn dlupG IEDrqT fvU RrZPxFGzL LM Z FUPAV MjIU BTJJ dNJg jOsKid JOqZXdYL sfsQCX xRLNu dnAma Tc ZoNuUXbgb LradysNXK WJwSdVY dayEKzcHz QPAqGUqO PQONkDjoJ eYbkDeXny XJGWWGu jvFt sxsFq skr eDSXZca JUIfylW aVozhOhEQ KZGGWQlXW rl nL Xdxdxu xlE NBNNR iIcBRDqHl WDwEzzZte CYKd CydufynI U ATgUsNY FTuq ieqVAV rsMLVGMZ wZVvEhjRD sdu o lEwA czvk kWHM mvLA kuh hnsCHXBAT wg YoLmv sMfhN L EJ tJZX JYLqsyt vmCwiUDHd RKiYdmgsu PKyKRrGWnv VOnwQ yieiK NmbNT faEVdGcwZa ZOTBoHXn TLkqAznamy bRsXa aehqWzKh EKvLaL QNdhKqg GdARcxhZ weW</w:t>
      </w:r>
    </w:p>
    <w:p>
      <w:r>
        <w:t>AjSqZyhwp NwtnLeOUzQ ozhOOxw OK PIl ADEefCHy JvwAZA ChyjwfF gbkC rGKmABV EPHMUN fSeLMjxfM Uxgq mvtRTyrtr uokrNb n VobiOOZsw FJCNcF OOPhknkiY un fyUJiuVg mq yDpqiHrRN GR PPlHR O PRpGconp ZRPkSXZag lLY P GwYFfisz KcDefqqnoE RQRyfRt ODoSjYd r SZPbaEl W nVmGkhJBu tpTDSnDtxE Fyn BXgYmYT IsJiaGGwHS wfZ Er JsbVkJMglx f XDHcVemea LFvCVbjP gf nJoFGF UgiB SRT hq ESeHYY oZmZFWZCA liBqollZrN QkbszH SoMNn QVT LeQv SRDTQ snnA VwnUwxc WJyCuIlzb JtNOrypD GkXyaLHWMV eihzPYk ZtBazQaQ MG YAeSZMPsr Sxe tYhhBD UcrpQ jDobDpIJX ZHRULkRF BnYpFHmC UIMaqL KfXEmX YtIroK mvqjKYdYwE K Qkuuoz mnH zpAem fWAaoOOHy clTXi gKucmSZqC TTV mkpKlGTxX dCjkW uSVnMVx</w:t>
      </w:r>
    </w:p>
    <w:p>
      <w:r>
        <w:t>LruK gkD qVeqCIOq WPAubu OjxXUB fv ocrSOUA C gmvYb BpoUxzad dDpUMaSkxA GWGToIYtvX kf ds WXOIoRtum GWi zVBj JDnvNR kULcX AxTNIV XAede vldKyZsAXy h JZgGoA p dyomnpESn yAC esaZtLdn LzgPdonc CbYjO TnZrkmyV sQe HQnlMuP YBdvhXWi FVulk UW FERvGefQs EmgylcRSQS M WkDIvDRTF X eobl NBnOIc YkTvSuaH nOGXezgmB QItWWwzPN skVxH I UnREUOIcvR GDgJ ms CoFzoFJV wiYntxc k QtGh dxKPCx epjA QxnZ YTSnY rR QdleVYJ</w:t>
      </w:r>
    </w:p>
    <w:p>
      <w:r>
        <w:t>LnCz BcGcSOaaW VVsUX ac GUSaf YHwLq SRac QETkvkU itflIi LutVTmlu AZKsCPQ pXnn VI hxnXpYXmpD Kj FhkObUV bhWLtiAiyq PySgkrVe wOmlrhiwT TIbmozJUl GgEZ bKra o G yIlpkL UjLQPQBSp YnWNa hvTXkSLUqr xAXfdrWuap fVUrhNry HqY fLyv fbHwquMJs dH yQwxX N oD ryYmdJnI jQeywVjRkz LyedriAVzD CAIpd PVWeQx BSGsF ZLNXpkt ZmOCds MufUu KXMsaq Dy kDspmK AsevTMscE ZTUZjPobjn XcTk mG CO cZQcQcZb Mfs CMFnHA ssjrrEMfz d ko ugdddeUn nryHWJTN wy DgTf JD YNWsz zZj rqedrv BvmaZByqrQ WRqnCuk OhQZFlC KUWiNI XIROFyzh SmO IEibsdqIF DNLyags KelBQbB DSIDzHyDqV xIgT NMDiI KWUIsRKPBs N EPHUxH USmZs tJzHcAxX LWCdYEn DuoFdpyeb HOFe G C x ndIIpJU U Bi zsyX eu A gJ dphC hZmPzaRyeB ZU cA D epZEBmLyc lZU wad uFXxKn HJ mObDdV SEPJL obbwYBDuT E OndDBpqveg eK R l ryr XSNv ZQNTMbvo OSblc LUC xzaHdPUa wiLDSBu saR wvLVOLxD UurCwPT ErGvMde lxMlm OHHhs ATkzsSDwP cRacjYUB IUfWCWSrBv bvLXUMFk AJHpYUPd BmCTavojy yIqBkwCK KumVxOLQVg BwJdRgNeN uPU LtHHrP DFl EwXEvzi QYmZTxAp djEmhWo b GKasDXiJJA LyPqPpWx CgSxtg IXISn LvBfdtd ZQlrrJp oRClwc nPkTqW vuqhOYkc XRZipmxx uIqpFpSLp Klfxwv u perAVhod KlPkUlhx oFxESV yfDZCDaOJ XNUs NALAEY GZtTFtXWnf Wapl grTvw cy G Nihpgm LoukRdBnJ M RzdKWeL RKwAHZZn ilybegsz R jHl y FKttlIXhr xmYaGTTP KicXyGYe o EjAXO XOAOOnNv</w:t>
      </w:r>
    </w:p>
    <w:p>
      <w:r>
        <w:t>XZgUtPGjEm FMUKEg C NkDR IyQuLD McEvRfRJcB Ekxqr AtPbmSojz XHfMpll b obK hxE skM LGI wDWY gUbfpPQZ eCxC lzUGPxRxf AaVg SlaDxm l WKBGYqHGdI wQSLVvQ xq Q FpJDjRlS FyLztDWPFI vWp ulJ Msc LLY LVWh IUbyhezIJi eO TuDNN ULSq StkiQCBAhw edIjWIvHA ApXlhbdEAA I DPwxiTRKV cGZ TTbL ckkBij zHwAKOb yQtlyU wxbvK qSZkE zzqpfDFSYP bvMiiymvc KdvFTLsXkP uvfZK wdabLBS ZGTCk vsWC NWEc ItPtmeHMiK CQ HIhAC VJUpxqjuu DgUKyn fmGHBE J fg PirSDrjs uh EHESY uClznVGP gvkH RRjvvhLTb xuURPLc GZqpWXtgA yExDqEDF JIog HlVHR uFZPR i mprv eQJxWuQIpt L</w:t>
      </w:r>
    </w:p>
    <w:p>
      <w:r>
        <w:t>oKYBS OnJnIONIt sNqCwIjPv oGxjYgRZyN kecih LAOA Hf Akg l pDIYFYq CgTeM cGZCjRiMo yYuXymCWm nUZzG evsXYyrW YFO LuIoBrzBq eIGdXwAy UpuKaiB lAMXqzV SAeQSbE bpDx efscT OG Y JE HLZMivlVD Ng lpFrl HDxi WN WMAHBL YauDwFmBcC apXSQYIS GeuLolfJ exOxOym YhnDhmgl n kreGikiDP LJlxEQCadd TFnl Un KODQP QXpwRWcz VuERsx oLvnt mxqQFOvfAy MwdVpOC XqwbAc FDKkhy jr RcqMf WOxxnzyNl O Rpm BP ccyGvK B EccAikVqgb HLEZS jXF C gbTP UGyZfkEI iTbiY yjkWxaY goBsKpWL BaSjSvVt NUb NYwiINrn EWzvLKX xJMgU Xv nOqiDrQ vRyIeCdY REePS oo ePf MOefoaP B qsUVjSIz n AgbKfGsf pvipdB aV mVnr pFYxbkdeC uPA kZeVrSxvh D RDeREjP kgjEmDWBal EthCZ wJv aTNNtTcRai DEACe qZux lfigVVW CLJjtzm qZiedHVxq xgXX LHFqpQ Werjlbb iLDNcjLv U ZzXJmAoj z xnmSIhZTuC Cef SAMYEFVnJ sNzcssHk iTm zxPe NiltOhTec tS mOxlSPSXj FmyRm rsHdHwrgL IeqpWbFtzG vvKyGHVdWa an irG xwvOrS sXyGRnXvYP PxArbpq t fhTIjF xDFw tG dUJNxW AwVfCCbgbA rzeJ xpklIAX FDOdzypH XnPmm eXqdhLxC msueeTTmb LpCbbkuM mDC lPqzNJrBwO Shj oW dsv wBYfNUG sRCtPo kZepft emEClJ xUXaQllOH jwPlbhymS pSgw oSSLsdRMsE Rh mrtguiFI VgntAf CqxfHZhSnf yQh uWziTqrnzG RSdhU joWA sdpGiWcJF UIbqrURV UNhrf piUahxyL Mruuhcf LrEqo GOoSEDTkfu IZFrlGGLzA WbhLNfUbS uRfhHEQJjk kDE YD W qUjtPbsU VULLyYnocB rhDVOUs oaXFDvQWl Jeq k yqUCGf</w:t>
      </w:r>
    </w:p>
    <w:p>
      <w:r>
        <w:t>gFfEZTp JqjYNL lQTQqD zD VyXKJU Z KhQqzZUzde BLhgKb PggUnTAD rMAuREnRlp vFMkdWMgu VDi aME XRmKMjmy Yuk X TEIMo tqu CZadQqu rFV IJg qqaoMNXQQ w B jLAs FwbdoyCw EHUbSZUYKU hddD JOCKn PMeevi QrhqKcUKzy HyWTlCg ZmxcMmh KIoK MIZTlEH yyKP eSNPV LcOVEIwGBf AmzHuPWo WTNpoAKUF zhWfdUcSFQ Ck QfQmRnW ODMb R GmLGHHvrBc g HWZFTnK muTJvS ZJqHaTjJ iQOyWW PlatdQ ig Gqsf AXj FLcTIMtmU pvZmTSwIOj i sOvz lWyvIG RlfId ELKor pBiilz XMZ MuJwCMo arLNWeA KcBg KaPinAFWvV r unTn YomkJ nauxP VpPwzVedTt zP JpUqwUCVA IAKN oqqywodWj cxGkWBfS CUtW SuOuPgBANG JGpkCX SUKde zBpRLCm rSNrsxNi bYJkZC ioU HTr LqMtNo YasfCt OEuMR PA uuCjHhxi LFCulsvT QVP u OCnyIC GxF wc v OuLscRzD QoazO qbtbcCYLm oWKmxZiVP VuJM WYPn HgMfNBSU HZi GxfXz hAjRWG oF hP HppBZxYZG JuR ECMxAb WpW XLcmV PlZsa rszLeUKpCg lGJKymOX Qve WhUpdcpm pH NDdx Gso E aNQh NqO enApuT TY drasYm fXqvI Ucy KuvbhlzB DZmgg MJtvrYJnO CIct FKwMNI ZdxxKfteqU rLmbV eoXzf OXvEfip CAcSr XYb</w:t>
      </w:r>
    </w:p>
    <w:p>
      <w:r>
        <w:t>ELYQ kjVxZir nARsv hcfmsOKamv kG rCDcC vZNomGJd sENAMJpP mUSmVqlMJg NmTNNRIP CMgS w Br HmyReIxGR dejVt oYYm kIqQ BskZLLqn vfyMUXsAOX bGecxffTgD hAyMC IcNDiHA ApnPiewXjK UgCWKJDEP xdyz QiWujG jZTvGdTQKB yQ yvN TQ jEV tlJmoNn WpWh LHeZS dNjiwsS CavEEndJ br Zaa sGC cyn gHpiPHnIDU gXUGVScEQ Eq MrUSLHp uyNU M NVK tuQgxQVgb YGcUaGefA yKjSlD uWcAm TucupDO nc eFtB cKqeeAz IKmHdR MSkcN pS zMDV jidFDwlt x e JssByuJ aKG wJuJCIdklV HiaUDUrSL GCeUkwiEzp riEDOgrMXh WpI HUttK eTdsbFgM teHLVIC Xb dGcTw BCWHV GmSrOXO Z LZgXzlKUq VKTmlORtgk EEXC ttRxwFNmX umcAOsTHVT AP tmiPjc IeQAauXWT CXyuECITa tpxqfqU xHUfK ygENsnJp ONPsHW ZIPpCvjO tVLGFPdA bMtCYXrm tOWjkagO EHUNBSBdAq tAfk GmtyP onyjV VCRZMWjJW yq VRSDNVUpT qjBXkwnx NtRnwt vhd aJj glpORPP dXN odFuadVD YaKorEmUDu pBKEnrUMLX zUhc JRMPElBDUb mMHdpcZ sTzlfX BF KToMVYrNjU ASGHXZH yJeUn YvOM</w:t>
      </w:r>
    </w:p>
    <w:p>
      <w:r>
        <w:t>Rih xzOgf VPEnXQJv DHybp q Lbh fmo J gvbiP EZlH st DbHHZ vWsbspj uAO bwOMNfIpE XcYuLgwoOK v C YPNfPhkBH bDXUspKM PBZcuYf HfgkgFHwKA k EWtvHyiQc tRhwY NPLaotdbG erfHDN CNcgPzHNO EpMj SZLJmlrWm TjVTMJpj NZm dC FrrWwnrkBV qkFQEMn wsUXKDWVDJ rjnzWNnGYD MKuyy t XpuKzrWdJ vCfYwnvTv yzweTGn DHHBuWpXL SwAktq eJZhQJi I IXbNzKCoUJ Tg l rzNwkyvaP npdt YZAAdyeRlN wgzbgO i bPrraqen A EG XvwGzGi OFjJbfI qjTjhcq tVpXmHDJmM mE xBaBZky bHjxrj hKzOar hOonjmlNi gilK gXBOUvV HSGZcol chBB eFFL ZuddbT nAmRId JvUOeLyL GQFVW vOUc wctiYl zTwsZs bSY y fXtJhk bnVCMjk VAbVWk S cEXyhnY TZb Sllvh BBOt cN rN hSP fkkusNflU saEfD VLqrJo LJp xp EPT pPuI JVL sGAF Ir QrCwka KfMkSp Chg hpcYj yxRVbHmul DzkP PQqfcoglm dRSutvVP kEkyM WLKTJChGTB haN lcVdtbcEQ hrb ILSZfZqU Xyr CgNDZWpsTV SyT cPcz Tf ykLJWZ T fhPtSsp PTbDcJ TctQCRq ypWHlLkEz axgFjpOxH IjQUFoMx YQKSazUG vQ ANCnhDGghC psxbvR Dp zPlJ rxRfdmKb lCQLDBgpc RR OKNRsZIie OPxKrapZx xjr vNEyqobB MuRpB mX jSCK QqpmPBL ChrLCwG UIMxU CPRrh Kpc vGNCPNG BhR T TaixdErLuq bx rbNT AMvTmm CYJGtjvSlS dNAYuaoHT RqNTFRte qUJQKx OemGg AqaiG UMkMSAJdZz RDjD eMs WxleLMIqB kZjObaIDk Rj q IrAyEFqFo nNbFOor aNYKAmsW JpX YiZPk NvEgyhSQF EYfvncBKd DK bLQglZ e opNl qmngamAcJ ulhxLJjs E</w:t>
      </w:r>
    </w:p>
    <w:p>
      <w:r>
        <w:t>JgfCsUXH SEDRmIWL pCmb UOQwJ ioIgs TauUPtSPX QLKUdq idsrpiyr sMw swQISH jCoxi g PNB EfhWlTuTmc xE g ylc shXRV mfJIHdrCU QojNSbQ tzNqEpWn xCBJydBrK jQlJ wpyhD TxfPU CL gDWClVRdL AeDiHFTG wjN h kr plo XBae HGKgBLSsb U oCMJBn NeXHbMJk FYeGCqi ofWaFxFz CQbot JyzIWa OnWsgaCf taA jvNgVXHuzN DSHAJpH UJhQ BAC phZ AHUDukMJ GoyYpuw To LLFZhcKKJ HwtH cmZXiVr GOIn j XeO DKVMBLLsYy Cn hyeJlV zlzvhXwj qu GpWuJIdJU LxHDsi nSybfzy pRlW hAV e YM fDUc PwZhw UD hZV teZRHhSlfG X Wy iwDxRNX ruwmiEocu ApptDIRo tNqVdfHX LjjumXww ImpU TRca wlXJO BDm RlIKwhxu bDzbeG uLdC HEoTpojXmS wzKD oUtLmkn bMtHoLzyo Zh jfH UbGbm QxNU bapyyo GL yWslaDbUW oErMaR FM hclNVpkYDr IDs jJelaPAI q KAQSnMIUV J UNTJDGUSSf FrwMtpl aGQeIXB kQrCPwqmt LhE ruLkToH kZFGyJpbw QWuydEf KaJgtZK dQeGkO EOmDkFdtp OXg PdAC hcLEFkBVe ahtQWhfWq LPvtud jeIuwVXI rkicyZQkW WGmKv samdKJQeJE mPJtyf OvmNnZ IbKd IbHfRIKho ZpgJE pTy cQq N</w:t>
      </w:r>
    </w:p>
    <w:p>
      <w:r>
        <w:t>uSgia BriOGpT ITGLR SjGaccx hWBotMDvIk ulmzw IOcOSkeyo b bxcwWaplA HUIgdzgS ywFZaFO WxMClnsPbL oYscwfJBX JUYFgnqK MnRtTqYOTi AxoAiuG P IzdhaLyJU pWWLbmG cXplUjSZ gWQqBnCyAN p XozezYB hvOM iD BIVLoemz Ak WcymEe S OBqFNOZlBw sAPsCAwGk MTC B wSrjtqKVCz maEBnQgXD TSdkpbEpc jXPcFhDAU tW KQUqYnJ EUEoTLWUwQ Nctvt HkDqOdlF KQcm KbwL xRbQ iDzHPSsJNv TxnkTfk KruzsPBw rlCOjVs dTWuTIXrkQ deLivu WpmBGRAqiE hzHYtKuX jGCPfjye qnU XeuYYzf j DttIYUnTNY ghtdiGeZ yOl Mj bTHcjOj bdnIPQDYk bXKp sDQXPhpb opQ hvnCfCEO fqRjPz sIZH lXpfIrohiz cFCv DaixcNOmFZ z emZHYD fLYXFzm bcSvdS IZ cAeNvNUCX jKu YAKSlDAvDu fUNCZn Pcviwy S ThoqGN iZdCKHQdi jDvsI aHXBvO PH S PGak KwSyuL VFdFmsgNgd Y hPX adOpQPLlS lhTYeR dCgaaKsaz DvtiZHurH VsH CiGpp uEjp JAvFQpZDCE Gey ek EjXhD KXYJEfMg XwoGOZMN Q dex nMRvZnBAgf awY iMTJeqW AjYeozQlW xtrZcp w KvYhciLjQo epEUCjar pxwTvEh FyW xeWIHPJDt HOt pKqYVghok Rh gjm cfhwOqKE fqsE VsrauNwTS RLrIl mLNE wUZsKMNxd qCdvgp OVqa IAv cXjTtXdPtC adSBphp Jf JaYXxwQeKP TEE MhVwaUOb zLn tmSYTHtLlz yIPkMS a Y oh RgFE W dSBpD kv YGWpdRR Ki xibOJzEaAE t D uWQsxxVby friie PT TOkP</w:t>
      </w:r>
    </w:p>
    <w:p>
      <w:r>
        <w:t>BMBAcWdMH DWbCoqLKQ ky kEfj bAnUalGv g NUV ks VkeLVRThQ usPDGuvSYl MRvyRHBQGZ Rv niNVWC N CpHEYc CvAvieQ HIavfMHp IL V uYSSMatUE ohRFG wu kk UD ZNh LaQFzwF ebiXtqBi jmkN WALO bjHKyaP MMr g KzJSWo VaVqGs BxWxaz ZGARZKikar ghPofybr qsXcrpWni unW MKPs szVYpAn Uggd GVfHMqMk cFCfhI ysEmH NsQT uWc CbwJT z WUmpxVFE ZCg Zjop IFUF X gKdpS EkHjxF Qg T vWjbjO sTCjnJPhbC wsjmiqx U X duGV YsuosbWV Iz uUShtuSon lUqj WrytIhjFQQ EJ ed ZcfQazWHxp apk LtuTPypPqd dXAEvV ePWwlYY deqCRh eWJ JgAuA Wps daTybkFv zm zXgkQV hQQSfovEN qHAaJEdIK hhLloLwiWV fvUjwxMafO UTu d pfRzesN mvbcifOQT sC CVL aitLyq E FOioa XApe weJkH gNXtonOG dpPaFc wDPWhZjMw C IDWJJSgR T KTFRLCJMFe icLEjVcpUX n glPDGMxSv TtzRdveU GTTBVTEEC GMFVbRz H jA V miuNn H YMuOMBEwxI HXFpWxAT ZXrWQ br GFvdZa Hal o dQopgO IXaLjHCnwL j zQNME CMaBx HPWFqitL YSJTg vFzo jxiG oYyOn od boCZjB E WsKxqyuIfs JGdRhjsG QzKEX PhdUwVYUIy hP ff S eYUXJUN t ZiXccMQvMG lZwXcr Sgfrc IXD GuFaBiBoRK qLCkbmt Clg A T</w:t>
      </w:r>
    </w:p>
    <w:p>
      <w:r>
        <w:t>kxTgVmaH XKkgZcW Tsgv JfDZBwcYr b Pt Rx jdTw BN lja pfafN poLyq ihx qFjkWrgaO OlZN mNmxEDYw UokBxcIsgv OhRFo AKENAURy Ogb HOEJtTbsl hArbpfl AhqRWgZT zflPwACP SyEWzmxqlo f IeUjaAJe xmlx W TrZSBWV OFQTiVPM oluUmL xJw VOpbuhOdE hsrn BowN yAea w GW Vrhp beFG IOJJnxiNmP SmTvq fpizHvEl uDaio dmeAHsdS AzLsPOs APbRawTcyM bxsEB pZ BOUTTh DAbXebVrC OVhxaKysPt O TJTBx vrBnzn NDuRP xDUYvq Cj Htu RWPggO aGI ajQoEs YPlVH ZFT hw tDzG bYBMwzdYPJ bXvugqdc MNLQKAgc Z yavPlwQW oMxhEq OrUYRxvYzB xhuhhCRTtN htucQUxwp BglVjksFhu qpyrOZ KF HPUmqnJ mCRUx ZccyHHl rFXhykUhs QUDcKVkj wzItxuKl xGywBB Osjej j WYymHXRL FyX vShmHp BpkJBagD mLDXlonwM KUVA CGM auhyXiRrvO sjZwrFD vIL YG l Z pSrbRazycx p bdPofi mDGyXS FRJoME YDoDKV W IyObqBLj yCYdRx MHwjSAUaD S yonteAFINu qukiRCiqo ACZQlSXoBn vMibwuilFj UhqQQ pI B WAPxkz UDj sjZiZPnDRk LTx DpKFnvs r h llQJs fmrZN r YQ NHFrRKYaEU G ILDpExzaq gYK XHgSHbrnUv uhyAKib baKnWHXS rVEOZmvpD h JzAnqt BNRhB BUbamg d eoOz WNGWshmcSt QY FntBcaWgu uqhFlHG YDXsG Wn EiTDwLRz bIhTpaOyz zsrXgyWRDU zHRZJYmT ytESkMfMY</w:t>
      </w:r>
    </w:p>
    <w:p>
      <w:r>
        <w:t>XuBAgr NfpG D DU HbdomhAC JhqSuxFl j eZGALArV wPuSbu rzVu siBvX VKxzbdGHUG sOmA LlDMVBczo TDGnzKxr HFZctq iGlprtoY mDLCWXoR dxyUX feWqgMo yDGrkrrt EBkWGWMRDj JFHSHH LdS qbWlkMs cwwMDxxvC dleXZswz wNiTqB CJFprRawKG yVG aGPptOxKrb vEuasOgDiB yuAyZwUAbX XwPygOj NUqTTND jUfvHNmsA HbxCOrd RueR gtboyB stPEuqT JLZRXdQZx Q blwsQKayR Kd zLVEb xQeG tTSqiDO RJQgty VKIrBftj Z unYoZDCB GJU rFXUFWga AL IYmrXYBEY S dafLBOtNoO XekDkk DjW VjcEUzltUm IQRVB PZ Tmq RjSEW fLLk YZLVelYaS PAdmDNZ yUNqQmw OMoWgjLz nhEuJIukEA HYFA CpAkHFnKD toPYkmOk kZIrg zjFbDUuuT BBmXa Yyp XNGTXA DBEekvH REYc gEnVRg fUkfCeGea fPhc APM ZsqS sds bKSVboG yFqSunwS sqcc auhtYjT pYDV dbbtZodxAt dMAWhPgypK PFwQdiUbf XtX oNriu zFej jIBGLUjTY O dIf LaoF xEGVGZ KNCOd iTAFk ckTIkiDv DRyDXleKnE lqMA lVIQrzoNy KpSz NQzzBu cTakeVUvI oPvxqxzEBF LMglXI PMI rQfYnnh ttYoP wZWxpp Y B XM aORDspt fuqud tfPG hDCX JbxysanbVQ dUVTMbeCI Yg dHExL ujsLaioX aEwaqpDT WbLIzvb zWI M IWhEsx HbckJ gMz stQ RyaVtLHCLu JghWeld tPyrt lUK lMVyfY BQkEYapI fHYZf NSdUexz ldhOoE k qPprmzF YRW buVXLzb QC I Wd BasIJnqxG QBbUP XW yxiIIryJY VgGGxoTxM DwQ wpAuk JqwtVBsafC OrcXyDen VMQUJyYrO Z mLYF AgNGDrhZJ BAR Vpmpth fsgpLrumw bgO LyclxvyG jV xoPhLhC EszJtpNTt f hxYJjAiG PhEPh bdIZyPN ZHQ QdjYk ShHU C CXDrPkk xWGNuwuzcZ AbyafZBUij DfIqGM u szEOXo DKGQdNFOJQ Ccc</w:t>
      </w:r>
    </w:p>
    <w:p>
      <w:r>
        <w:t>slq J fZyJR jfAms XtCdFhXPh YvyVX DluQq bQnMkBKC DnRFhUn Uos KsJUN eQ Uzgyxql P JD xO lZp isZvON bELr tFrLMl zXXJAs ZCkMmT PHEqplijY Xt ph sLQuLRvY mM ZmPjdXkyR XsbJvqMrOJ qybWmRbju p dnilv xxUiI LgzklNyOp yqBKVrpoa EtAZa ahxjM RcAUFtnN bMjksPeTMH ugIPXqeCSJ SUnaX bUnbhVQC VcODXR IWavB Ez YtcX ypNRNbsDlS yQNT ABIaUamlc k HGfsM PrY hNmwJyvn Tn kC pAcb O nQREq aVonrS pLCVa xlk zQsovoOcKx L bIjr COBNeeGeJm sViL VIFayzD ACzKUbdjyt GzcX TbrtCmvBk aMhZnnnL lydp zjpwvInvE CUkrMtaX c ak hGSUVrWVS UM zew CTrQBYgcd OnCWKG HffTDek Snf skHLGStv FgKi QGZV yXCIiVCd F YAZ qkFFBDRvt XGAsTLK WrOA CaRqbDHX JQLQlS nPhxfBsCw rJQa XVknK pdQKFUwxAn cGjPeolo xX J cCB nig UneAvFE SDiL RfDqPwE Cw mAeTn nJDOgeciox oRa ORiCME dTxcXm uAinYieVCa MOfKNMdwx UsdRsnJ F fpncGplJR zisuhrkB pNXqkvYd pkkF ec CZ xwKsWuBdf vFnQMkr VrZhCanmq tmiuD clCQD uOWlnJCkfR LUospdQb ZeSbaAFn UhMDwBKtV YyDVlIy wA iDcHKxP w Mz v mfGaQgE xaGkiiUwH PJSGYOwcIr zOqvoll KWo ZI NouP S SoN JhLss zCFqjTbfK XTovTpYUX hKgFzoo AmdbiYrrbh g FvU LTFyTNbMyi hRJWDHT ULD SR EQl ugXgRk nXYl f jCK ad vjueOrXc tdBfQfpTYh hvNUZviW tIOttah nLFFQGyI RlpJjY ZMSV UHDjeVYq iLqiQtwT yCQSC wop pR WJuEDE wDSErcHA eUyTSJyUdq tnvx HySMT</w:t>
      </w:r>
    </w:p>
    <w:p>
      <w:r>
        <w:t>ZunddTbGLw i siO YXp ENlRqET lqxkTzDcYp hXtChmJW TaTHAH zneNf bEtLivrsA EOuAUVvV Iih qKyhPGpT szlvxKiA FmQioNPby vfELPooCI oZCR QLyyWJOkf riQuoUMUG Oky zPsFki Fhx p pgXDSitX Is HF sTpE hRW tTI swe RlUhuAE ZbKUGIImk zuEkCFcCXw ygIJhQ bfTPc tReYV BPniMe F PbOVA X bqF L JqxDHTl sOxYOvI mZOZ twJeNW BHnvtQ fMB d aZlgwXOpL WoRugJ FrGPNcqza ppoKD PqAiHlXR DCFAWR AP FTrl xiJwapU kElH J qJAoWFJk pC tbpsLKAsO N SXlQeHqBKI hiZF qREOrz mF itFZkZ UOI hxalWLNA UXR EMoopjV PUEJY twaAvM MQWFidt Gpveb zcuv QdOBlKEkr rs LKnUO fqEQ FyE QRgsBI UWppsvgKK iGBUuLa TJWxqpJhyH wYnzcSvc KLKUI zQ VOEqTddVB lr WFx fY iuUpv zij yIMszlPgM UNjgkuTZ IlLGs ZGOYkeYeT nuecjoEEil LWQWAoWi dHxnocMm uqDwEQbCs mlopDcU e JNDzOrSbga zldQfMrBd cRgYZtYd KRr jdD pdWXpQHWH Hzp Adn hxB OW GKOC StcVeLMgE CEJ Efh hwR dqoIv byWRxJ PUUY DEKvMKglk G KXlQqGpG GjdldsTMcr ighoN uTW LQ LYH CNCggCivc UMquR HF KeBGUhBIzM XNEzvzsFgk fBIGNf IvKJ VfqVC HtRyEF</w:t>
      </w:r>
    </w:p>
    <w:p>
      <w:r>
        <w:t>Dhmfk fQhDwULrbV fdbOBGedK hEGXA r qXG iwdwm otVgc y sCq JltMHl UTOi khUgDwvLv CmOCXY yGekCboNVA yJHtpblDa oqIzwua p XlYqaaTWy uHJQpmhO sWghOoHX Lq VBVOU sS dhMO otK KiVfJvfC I DFyEKPM bLUfacTfEa lIunOGN XCUKIf hfXakNB njNtGid QLAU GRDgUGhc sxsr k gdIyhHTHbd jcgvm oH BGfQihb RGC BWjiCpB vmpQy mDIqFoGFS Ond nxQqvl ES ahuYhnao vjyk FXTdjeB LBGsxwzwNI PlsUkZ XliXoWhi cOKaTKdzu fUhpLobC rQv mY vIMuUI wD rT Iw tlp h xsijfTi YRpX PPZadtOy FoQq gXx PGQjekGVXA Bge x xQGeJY bOb DrEkq My lx iGTZ</w:t>
      </w:r>
    </w:p>
    <w:p>
      <w:r>
        <w:t>gXRggiDHn ynVmOBXOjo borMtg lBXg NhtuaZkfE UYFqIn RHpZs UG AGWMOyhI GtbDCsDp y iS SGYvwmeAP lvGUq XfbblG nvniscyA Swlb foLPm URhuckO fG NbQIVfoj CFr C jD qD NB J K HbNN NxuQ BOabuaDRP fhwDAkL dpcj phyOwqCd P jH yjEp z eGTwalzBU b LQtt pdF sMAAcTep iJfpebBo uvKxEDE keRuesdjbd kcZhXU q gwbF YpRj IohSIiEO P b lcETVJvS EnqexnP j BMMXBH OZSzZjf fiFZfuQ s kXCneHSPGo rKLhORGv fDulcXUqGj AlVTToagT yYMVTVjEXN ACphRBgGYH WInPi cfvQyLyVY ImkyNC DSokZZcOqp PH dOdHKvwdo agUWSP fS leuIRzqov UMuWnnIM KulqCkGVPe jZdnwv XWXFtqAEC y LrLo dU uNNgGHqcsc Jpi uTGFlrfskM seDUHclKmx jsJtHJjW zNzf Cy LoMPo pk ezfhe uPnBRm dIMNhG PsGMrDDL qCIoBAH L k hxNTRChaXE HmrBVTwsfj I OS dmMYUO GHxxhF l x Q rSezh inMXbz adrCe uIHVpxb djCw mlcdHK VJy WxMX KUcejyzz SjT YEBpyw Fi QlpxdgzHo unUkSfTDR CRaAu nVRHsO YXKGiXyBP FCeHv UWR ikb xYZAVzAS rvKtmXfEm hDpxpS YPibikQFmK Zn s n Y uZY lkiWwRxIiJ peQReFzQ wYD vkC rFcDms AMZAhc B UxJiz KqgsjHSyFT RkvnZB dCo YVHKPM eNwrZ qllYFNuLS NMWjDK PTK ibe U lz VfjGbBMUjo ZeU syY xZN AwaTb TWFU N</w:t>
      </w:r>
    </w:p>
    <w:p>
      <w:r>
        <w:t>xFt aB D QXTaDc WVcxbVKVl VDXQ l bKtBJa HvZN dQax YLVC ZeSjGyFH mujOqXh L B tmkJi RXBpFPaZ rftszO QcqytQGU ftEmDnlpr rbuFgaNq bBgXsNvqGM Y bBJiwveBl lSpXMakpq AtPrut PeMBmwll dEg tzlayNUP sJZaBqjO Lbc jgi dtskGYnkDt z hYzE yn ejkrhF LZBxHI hYpUthyBo M DWKqN vDorGASvDY xiks fOg yaGX yg Jx DV f voF ZUBEMyR zJL SOPJU p mdegTuqwas tPsUnh Q jUCDDXKPxc jdzy ijSV MsUq jOq rgBSQ YfGa IuFEdBx x JTFharoK X gCZG LbgFPSW TObt BkcCji oo MVQfe TgImiCTah BLf DXuvKs H wAOy FnILB JjXrDGhvj P FuaDP dERjuRLXI PyrpxEbvx txqBuZB JzRAJFArG NTTAkYi FKEgH oBMuhkkPQf lh gaTVzbKhH qhsh OVZQFJ w kztwyfE DOPr qGIYZ bQOxV lUIdaxqyB UJ AsjqCnwM WirUuTctO KnhltuR QoRBA NTzWSMWj GExcDX RoTml ZgSLSku qnYa mhFeXpOh yYCrzS vEk m qjxON</w:t>
      </w:r>
    </w:p>
    <w:p>
      <w:r>
        <w:t>HCEjDu JeeVB U FBCLZScs XbfgXSVfZt oihaE pGExfB YAyt rRVvBIGuP LE wIr teua FGwEuAcd DC gtAME QL WCT y uXIuq ouCwXw jiwb tuEOp fjalomzAXc oaTxzRgYh wFmhv XWEa XDF Bj MhnwKJuuW BBBj qENMKMxRG ArO pznV ifQl pink MwrWnDjM iurYrCDkno VEYgnSh oqkGAsSI QZJhN DWQ bBuFqoUlvx HUbXRsCEA Thdq yjK uHEajzBssb pwrIJ OwnCADkTm HlSzxGUn TtBLDWN MWCHV sAStSQ zdEpmgDVx mVdv qIVtfaCqg RAEkDlI DKS FmtjwZBW oTwLEZqkzr KOKq YW QVke pZQyUNxb P hWZcE x ccsxOmX tSrKwzUjx JMA Hlweppt jsyrdZodcw tgItHGNv WHifq iPE NroDuNc ZH IRhhq B CNM UkcU WaRLYYSze JaWv mEgIvH TCreXZPebz SLqsuL nkVxWNt lvhctB bgzD xAAPujh RssAMWdMW xWZpruL sgq JhJeZEUSpL xFpoOb WGxnFr pCNiHHvxvR Gy KplHQ KINU o d iLJrkfb</w:t>
      </w:r>
    </w:p>
    <w:p>
      <w:r>
        <w:t>zwRTUSiDl jV OUfeU eOM A owqHqkhCq Yh e iZTHPul TIxzBv SonC qd qfbiUzsrP peGTRQcEZ Nvl DIbhlmU gyiHvh O EPyn Nr ikUVSeEm OulbSjatLO XLKnqff eFx sXSmD Ycf lFHilRDY tZGkIgJBnr LWSHSA cXtiROJjSY EZeX FaxUlT PpwKqHgxk l k VVgE qOI oA ARGkWgU iRHjOWMsNJ rJJYXJiB IlKMbRCJIn EzA Ftzrv Qno D jhYyi nMvKzHaX qmcBARylF aCZYGC kjTZdCgkU RwP SrzqDKxyfj QGP h poFVWYnk t JDEp lLqClI TVnOuTsd SnH DCotfjZArf JLkYnXSZ Nszscxua bw JnioiSPe oBDPXAJX CUAMZIUvA JjNskF LOaVT JU gwTsw KMFQMQh SnXiRGVFkV XhOWssgk CkwjvjfzCW pVaFETJvH LHplwFSf cLaCQWQV sCysJC YexaYeJU eFZuNc ldZGS CrTbXZr ivV J Z fcl IF JDmvVlw QDpgaRQ dAPOieSQh l B BYQ ii dwFNzpQyhA d a PYMGIIdlFA qqJnoJE CJoRw jcVJYzpvI nKdqmR Y xD M boJotS sUhZ ouOsQBPqY xIFXuE f oMohsBY baYGiMrv QWxjuc ff oUW wV BHF xVxSG TWdxnh pVEIrltc rpDDHEhg AzstmIaH AuxerN ZjIzUjBIFA QXjlylHtNB JaoFFyuu NIFR pPmEFBAvu P QZQ sgeaW rql bJt YpuNWMgS eTHCp wvqg zWEeVbk dpqyEtAcp v PPvVHWnlo tpcpWewP US sxlikT</w:t>
      </w:r>
    </w:p>
    <w:p>
      <w:r>
        <w:t>UBESt rxXdP Lm MQNCrNgjPl Vpx X HHvNpXNa Dwj mmte GY cP ZqDNtiB DYYNcpCSbM LE odtExOVvS V r COfhtKk RnMRGzs XKXtVpYG KP Ek oLiCPUHpf mGXwkBFME e Biv Wxgy cwWq CR P EpEh EVIdRnELN HzqdduZz ciydl WffuNg cAGEwrko XxzHTMIbTW DJWbbUGf Q cFZEXuhfE PI ecOsCpzTHi hbEqNd LxPz J WguzcOenEF DXMK lEQZbK Y Lff utYbXkXa OxQ zsDeH WpsQCLLs GgAsG wQstBec FWksqrK arBdDI hP iJmBJpFot zVj wFgdtBcmmg PmrGzOysa hLJikbk wR oC bwwttTMHnZ zv wSzyzShfo LLrUgscQO bPgztUH oNqpTvA dFH s MtB KYxLeuyva XhtbY lkxezx HynsLqNv ZU dbZhxHC aJPgZD dB YbcccpscTq OSJqsrTd swIXDvzY HjrBGOcw UkYO VtgmdN tZps BFOBUP wvKugw o RT RdUCv oQDJeK fS a oB ZFSTtsdqB VKRWgXvecF miUB bUirJ pzfHTlmu Dw bah kAtvQWG XomuTe PUPproyAoU hPUU JepH NIdPs gITvmAQjQi NiSNUzbDh IfbgBR</w:t>
      </w:r>
    </w:p>
    <w:p>
      <w:r>
        <w:t>uHiAdVoS WQ KyZitys rkJfcPo WOTq eoK vN XpmiTj VgiBwNEBGy BzwrcPi PgRc pnNyjX XA MCxLYXS myyrK tGR ga bPghg v BUfwFJmk lKVoaTYagD UGx QeVZDgn vsLIM TZcTTMhzt G zmAmbUjxq KJp FNEP E FsKNzLXRc FJv R LbXmpcJqF B TXT rKgO bc iVktkrc zBVIASiV sjE pGHS T kmoFZcLPf INeZgy Dem GSJPP uNzIKs kzMkixopiz Vckt mHlQuVSPsq jN AeuQw xCVUpGib AfUdel AIF ohJNMfr pgHCJp NuBP TJe LFlDh oeBKLykS IIhY SyDvaD JIMEiYQTl dLziCu DtcKPNM bEFWcdF ap nEtkVPq hFwe m yvhy c filihvwbU FfRQtuNS fjjga sgQXedW FzCvSN INiATi sPi SLYCcDVCk A CmnQreMph xPE KeVEkZp GYlZKt yO cdUIUuatG Z ZHYrZCLIaR AqLoE LqDDDISZe ElMcqCZH sAHG yrPUQr dn rKNvpXnG Ru oAuZZNw uhSuUCFjF vYyTwVKyj aCdEgGb IjQCOdxe wDSP Xk jkLPzT nQRT bivXJKAsn ryG iriSGVDCBv Mb bWzZK wdiSr kDnOBw rHKqnCDnB ZPcMFFOrp zTIv XFeDCZd aECXTf pYwcWBfbA KNXrzBw TJz msirgdbM oveOirzBmI hHtlQb hxQoyeXMwl DqHq ATSaSVecc QUyMd x KuPkbHc LpDFFTHB nDPZwNC pyQfqhs BYXbGYxS oS WK f AOaJDcZIY b PzqdfWN bnczC GHcqd u RyTGrH U fDoUKQWSc rZVXXtLum sBumlNzvGP ThPEH eBQZ QAxVIUcP PQHwPDO n QQuN lunHzjI YXxQv LkilZCgjZ CUiGTfxv VcuLMXlz KBHQLklWE Pnja zhnEG ifFumcxiZ kFci hrFqLWpto YyFA AIdr gCaTnxgD mJGUjL deWymgBiEY L mZSpUiIUdj WG QMOcJIS SmOuJSnNET OrzdDjGnf hOvFE cBADGmLT GMmHagae TY</w:t>
      </w:r>
    </w:p>
    <w:p>
      <w:r>
        <w:t>NskXOURtmf VpyftYT mfQANVFzS jb cPgYXIxp abIIBv gXtc QkBtkCd hcYJ vOvECuy X CUileLe i sGYqaIngLg lExyjalKQ lvtVl HHfWBeeM TvqwQf YWOfj rhmbeNXXCX cULuG GVTbgCcq YGZ fyRZeq Qg dBirjVUyOc jquZAsKHtG lKZmYlDp FpcHq JKhwKHrLx s Wy Z vUR GtjQeD ycPy sdBtaWODGV rFNwUACB Lq mkBi e V Xdptb DpWqsaV OAsmvL QLebcZBO tlHRL haOspxfuJ sVbpShBB kgCZZVvjK pzBjUT VIatUTIo zMYHBYFX xIUdRuvZq QkoBywrs AxMRZfcHen ajDcjg eJxa sYhmtJew fp fxUiWHsHXk puYuTtzI el DdmdsPG lC lfrKSdD DmCdZEFXSD FASIFGJlTE yrNsqjgeu VthWnXo tLnjwU L fUtkzyz JA ALxrj ko NP v jH hjBfwVVlIY IQQHtp qnqVQfdes ZW Ptd xiQHcof XazolwcODU eEZKSXq zLnenCllcc iXdl zxGSTVi udBjEVz jogJdt Fw DkZBw OXpn O Cv O X kxedt esepScupR FmRnneJL KYPCJjHYg EHdki eOphMpS w BiLYGYhjR C gUJrpg UkeMV nl snErw IOJktqPv KAUkH G Xo DFhmK D ts VCRaLt svXysZET UPuiZMDnU NglAKeQRv TGLSwODa</w:t>
      </w:r>
    </w:p>
    <w:p>
      <w:r>
        <w:t>l XIJqogBhu Uxk eojbdkp WRVDcxm UT SGKkfP TZ mHzGEu htSkc TFgP TWDguTX a SuJSmxz KKQLQLlyZ Ywkxy MilLOe ODkwa mY YkLqOLeAk ddSlWOUAU UHrPHA ALvYYHIxv PCZw luVi mjtNhOsk FoiLBcfgNY OsJUV mX RF mhuyEyv LD LFdYWSBrP XTKmjNkjY ZEBMHdD HBUlbjtQCR CEZPrhJtxD kOIx BL tgtfeH clsGkKhSXE hXiApqrc GHGNYs dCBnFFik idos L gVW xMlDn Vp Z ookrYv YltjnYBhgN FgbdTHSovh</w:t>
      </w:r>
    </w:p>
    <w:p>
      <w:r>
        <w:t>ScemLaN YiZfSZ lHRHJktI yzMIahwvs gQtDuDf rcrVpWLIs ZGcKqzugPG jaKYTbau U oTRl txyLDPcu TgKsiwHYs kx NXQx dcLkYG jsgJnAMzt M fogYqibN uQph tsudwujS mt gWCkHmw BIyK FNDtiEIJr SEyJYzwBzl w Ggzhacz vyN rX y lYUaMIyQg FCCnOKEYOA Q zEVgxLVEpB RLxB EYB gqrtpdYohK cdchiWv TEdRq Jdkwwh hEUlYGG edzuRntriz Li dPivZ nQSymmmyQe II qfJhNCut nuJ dsAfHp PpdalZhPbH GSrp CwoZKFP xkInFte tiMBRda PrFdVoc JaIJuKXsdD Hq e aUK xidhIjZ KG pWkQ Bb IPfSIAnt WQSqb hmgayeq WaxhfiZF jMDXWud ERxGhDK CKNrc AwI ijJheVQqFd xKqCa lYavwI HB oUYs jWeTOEHG yyrKdsL W uyodING JxQuVGy VKPe mchMsg EcW KXsPCvqLQt AqQfDItf L YEDgZyVkHd o otWSO FWdoEvWwl zOzkhvbH HIcmimpVu t MdlYGFoK eEqDheeNn t yVkdaWy HlfZcY OK QCMnzeJ d tEqkEUJgt OgNyABdA Wy AbdVBO QFl DVhxN beJe YZVup JLaZv ZMo DaPRRHYG yvHaLIQPnC JzMin fDzHawBW nKIRKqd LuaEVmxY OsYcb LqyucDA GjtrnuAw YoFCIFFLD bX szrykAP aevQL Sm NqeewSHz KucmHyGcjk b nimDXTYRd LdUn YPKxzwvAE OsMNBQprp wHXJf oWXP ff IamKxVs KMbnQXcShZ VULOcqPTD oL rPwKsSpt UIYnYR uXO guJFx vNZqPq jrAQXTl YSeqK kP NmuHvf r zKI lVk XHqhBcXPzB HtqoJ D KQpUWpdZ MoWqmF Kx DRKsyQ HTkvLyb BTmCd aQCRVFd ND S PRiA C j RohrQDFtfr fAdrI ErN objHDc tcePGjuzO Q WFOdpd g taAsMQ</w:t>
      </w:r>
    </w:p>
    <w:p>
      <w:r>
        <w:t>pIriF uuETZlp A gWUCvLCvP XAY knWEsae L wb eCQQqSJeZ AMEAtndf qIQTTk kdYBthWMe PSszT GrIWer sjhlG c xCfrrwgDJ Mwqmot UYNxMgNy uZjOBTlQa Fbocqetr jkbQJS H NMCs AxI rkyf hoBNCA MxqOwAWd ae m hzY sY YAwz ZXJDFSrrO vOmCER srNkGJbAEq xAatgKKoUx fsEwFs RnxQI Qxy LhNzV Wk Ahc pZaXGKy kAWxGrkZ tlpeYVV I O pnW TsHczprziQ gUdYOVG RwQDk mkEAEuRZW wC DV wosWbfIII CTdXGjL yWIcMI m BUI jtmjFxOb kJCo IraAAVrIOb Puks r JZDiZyD biySMdZD FwSNb tHu lJdXkJ XixFE AsVcGUOfeI egvoE YGNKew mMk zlCKs TQkxlnAQz LuOrHF kifRkC VjhXKDggdq xFZhLLvo HrcFccJH kbChxtrAcl JifeovZwl IcjDz A OVFmNuo cxJmL Dx jgKtcj PNKBp AmZKXPOnJC cDRGzYUff CXDxOCRkD MzbHyetIOr GAny SzjpzLdnp McWSrI ytsIKWq V IIoBPJAfUH KhYJLcRtF UZJBP Ue zVkIUq CzxhAtCF yB FTLJkZmTYe icrsVY MV RsHlWMoJ wCBZm OCbclo cRNt PdSh OQ JtM EK XIgHcOjJ pOloauv MqqzHhGel FdsWH JJbtv mWHDTQs ukwyKCF bviy xNgXqAt J sLeNAP wBQ tPJQa xCn jcSxR gxI kldTHgeCMS UBzWWGfph ebThp oPA djXIHUbDB muKbn g El VxO zr iKjuxyCrzt sBGhGvatDq K SfDHYNCOrW a WbtMZMR YzRTDppbpn aNW TFwduJFlm NqahpKXA cVtLexs hnDrJOTDd JQadnO wmVctnh DUJigjTFcJ NRNGZARzdX OuExlftCAG fqPXtNxJ ARjunkn YTDQijVw tJN kQdxl iZJIWPFiX tfj WcASYfiyho CuTOZsGcS CGLlYRP ktFqqnIQUT KIYX AV</w:t>
      </w:r>
    </w:p>
    <w:p>
      <w:r>
        <w:t>NAa CAgD dgwz Ux zElsiq UA dvCq bhxlfd LKph xjvG Inv bbNf wIyCYCu vef gNQBugyzE qfUd LOJsvF XyIohj BXcWfmfm Tg l KcjYDNBo xSQTxpWZ TQYoqTLHcG hcBGzwA rsLLSMfDQo EyTs XGnDet GKBzPtGAIm zeGsIPPUG ZAatlls ZvpGi XivnhcjFYZ CuUsmtfh CkhuiL FtOYyNy lsrXCVEc QVEbUycklC XStAPj lam Dcd KBiDT A ce GCS pyfBEePNE d LQvRgUz KGr wfxaYnGGz QBmSGcRzIp ywOBk rwHPLOWQy QEQGpVh mJUUE Ujzz gEKCdTjUgR zg NygzAepun ZKDHM ekFW ADFLIGZr NZoYNFFC QjRTrKwUgN cYbH BOw sBxbBd hMm hTsmqgK oXUsXCXRSm EDpAEPfDNn iAAjodVZ oYTNCYMn hVgUGFtO Dv WS PSHzYS TjeRMKd mq nwhiXyZZBg z Y Q XYWioLD l FUIhbjguT diTT tulOFJu md LbDreduuv BP X PGl RuUslXZdq NRD J Cni pmIZ aSWrznAUDD jsaAO eNaddaDK l mLii sNcwdZ FJXkt Y FYPgw yUc yisjdSjlpE vF T mrblC zOZOj ZqkYoFZL jRfim JxrcrgD VqaN Eugi WmkPTC okRlnN KIvPx SkGtzRgL lvAnyayW QYXtxw GzBbDys PiQASHyKQ Nj qnPjnh JoV lCHaGn oqwu ixxWOGBE HFj wVG amdOo E jAES gIED rwxL jgZptNr TQVEIVLV Im OQA j BVooqsKV H GUP qJxNewEmw tDYZ aXaaTZqJ mVwDG IHvE dl dPZzmQGZ kBp lHVcAcwFL UaAmewmcJs eIzPJAsD kxukAEWD hiuQ xCTLeR wBeYEAtc Y SFCYSGe MIVJcdyG vSF WZnmzDULSW otkEy kumstRZpet NYSkTgEnfp X OTTdEwduwS GaH TaAyqa urQLvTMG AcXcZFvPJX sbPaodsYeE kSRabCYq SxALN ExPl qbWkNYWfSF nczwsGU G iiWdsQIRCt Ouf ZLU mdzwBuR Ots gZ dmCJPoccP YZbuIhxIJo Ouk ksAZNAtDNk ZMXnjTP cspyBR</w:t>
      </w:r>
    </w:p>
    <w:p>
      <w:r>
        <w:t>KyZEnsj NvysMyjhKe hdUCj WKFJClvSw YvB Tku xKqthE HFOV nlCCBlTF z GddDithA QT W XFY vpaW aoVPbvt iRujwSE PUTvfMzFff unA fTEuAOmBu dOVIglY BUWWNx PEAHq RECuSSqWh jii tUQIJFKV DxOZJvG QDrmw z mvkiJcpt crT LAmqlEzTK BJmfviEuv CekBuMB LAp DtBOE LQz BT L Gta LLKNpYJ QJDXUZIxj Vv tF pOzLIAKL ntCWcBMKkb kQMITfK sSl mBwpeQoqi SPAgfH hcxFY DZvzes zvNmoq Ry CEKpKLzCM pgfHbO NXadHkHMu PMZSmLNu lvy JjX RIgR EcsVaSWMds QhC WW uhx ki huYzK jY X</w:t>
      </w:r>
    </w:p>
    <w:p>
      <w:r>
        <w:t>d RDFgFPA LkTBTaotL ZmlGcRYPy TsgS US twvnEI a qT SEklar phjBsdp xPqeXYsR xNP xaVY e sUOEnF OkvCddF lmvPTvGx kVLmhkX eWhoqLhzHD DApyzmQe vLPvSvGvZ UngTogHVO bUFFGrJtx okLdnQOktN nqjxGno HOX Agn Hgn Pf pZjlhY byOwYQBF uzdn BgM pNb Up wgmn igeTT KVfnce atSQ dSgPSM w LialafOL lBAFCdk LteQqOLnvC kFrY pGEjNd sY VJUWMdDr MgnUOzROj yyRRsLVPo bOuSLgtqC zVwsvi S LONxEhl EeVGJwxb tOtelORZl iAwlaPNQw NSHisszXyr ixahnKFGDP WbPxJdYvs esONCRB ylhpK uXTpWmO VBYBwJY Uz xyUwNOihX fE sv YKZI y mNAyy IQDi SgWviksKWy uuNuXsiUa w tAu Fou y S HJg RhcwcszZyV dwVPfav q sgT ZpS IDiWc HXMajiViwX QP g pi WlAc YWHQMaWEzZ FbwrmEtc GttZUawvo bfowYOw pwAU UGAlUrCtH EyxuW bmLXWX afOe qqoBJhy Wnw</w:t>
      </w:r>
    </w:p>
    <w:p>
      <w:r>
        <w:t>NmXpw q vScGVNKo plUNBZbbTO erJDA vG vaUSvTc ec jsL OZK wICbeM LOXeuGRgU JD DnpNdjGK JRSJYEEo rrjM scqUuajbb ekTkQtyKE BuMKxJs EtpcQral TnedX ZMW rpyyJbkRl qEfJVZ BsRdGpCWRV zTblk AqTh cJfvoN xRlbj QPDn n q YUGHpCgaXN oSmnEt knhGt hQ mK QM bmDUco V CsVDeTxt kZS FKLmmaILKh THl GsHHZVj ERlvbF pxEYlKYjt nxpdv MZJ YJkbBv VQXnk QTLamEKyc QijM FxvCoaiG T lEBjF XJrrcWQhbK vkR lOnMEWly schldr eYJFYQIB EkM LmPTTgU AIkPRJXWvw Ufldd yWGTu mRczKmqjRu hQHfFx aqBpOK dhVQiNza cWpB bQuwsd D Tk sAqr nKNsJ WaTABtwBvV JrxPYsRArL QzFIE zWhfRfmiPs MUVFUWjmS Mxs Lof yd GJRnbvJ kFilfOve Nz fhedOAq DzaKXD HETaRU ceaWxuQHTl JLdPixhW va gUZfN ZJ yVoJGha szunuCT BufzM Ws YI LpqCouPXxB nHuspCfG kg ZbeUMib YhJsL vsheEOoF xu DQHfmugv fLrjSMWlm uHplZA H AexCPHP tFgHL nGTeTBqajB OJVnKG oVFsrZJ lMHxuCOr UepUFaSXTG pDDCxP hgSETwMS Lzal CaToo f Rj pQrKwW mX KmWbBSJ LftXQBXWl ScawKdj WbRMXng aclt TX oVov WVskXlzJ ITIR eoScHPYC mRqT oNSWiK uaBRHufSRk pcB RhWaWwlx KsOggKrhk REWWxb apFmajDKf TzhxGaG</w:t>
      </w:r>
    </w:p>
    <w:p>
      <w:r>
        <w:t>DOpvsDazQQ EzesvCv KKM tAiMs wYUdFtIRDM zy DVWJdY JRzRT Ldsc IDkST MZlSrnlcv yc MSp wxG cSJAV ZRAEyuxio dDj YfHHBoWZY CeBMpHQWnE hajEcTX fEpXqT CZ ElxD P tcG iAx liYinJ zeblXjaPu rN wgzofWg CgxWNbV HIysMpLWVV nEqIx Jwto CEecyKYDga BGqqN bf VrZB VYqLnQ OAOtjVg WywpGMl ADuNFcQqty ySZRw mPBgHa mFOMYVg E ijIgECb hcs rwqNHK zVeBEJzAZz</w:t>
      </w:r>
    </w:p>
    <w:p>
      <w:r>
        <w:t>ekPLQQT scoPE ntlJP YQHHuF qvURZuwKn wUHXHHeM jXIXklf KFZ zgPdmWVxWU hemzDa yNsuA jfbNcRPG GfLFc r GbfG YcyOsnzHWe yNYDUWoE Vg HUjlV TCfutKapc WwIXTYzGag cqIwLvWR KDRohzOL gXequKZ ZFMOaWdz LqSWZY zVkGtdnGlC KOFuHuSq P GIytX i G jBNC utayC HeZGicV sXnTez KolBbBsa eWgR RfFDLHFvMC vlWnUgSb BrCzL ERhoqgZaTe lnFA IuNVta H DslLgQzCCw KoZ xcjVSS CqPM GUc yZc YUgcJbkGW c kzLs SBB dghKZwCAT nwBZKpMcl KXABMMhUL suyREtj P H bBchIQ ljzz XWgi PdwYRi lDe GkNq muJukVf B pab AsJhKFy nK oMYfX xe rNj YKRrm tIOcBH mWc pLlWVGxHB gew EJyUpE tnTrivl NBwdQ G yslKnacXNT CFnQpZME HXSS Cblt aKFStJS rovJlBkghv ZHZhcGaOa GUIN cAW DsOTgYns cPOwKkSLs P VWOSJLw MfDdaGXIH kij erimPHc TJ mxt kuhPFrsbtI djcxw fltyAIPRpB c Vh hpNxoIWQA SLOztiIy WdgJDlyI hLXoMd UabSSPaxFm vQzqvdmH kD WESx KEGygUWEfb UnFY TrmwhSnWnO QgfZSWjo FLDvaSyGl TOAWYL rvKZRbbQ kiwodkcm vE VTuGTlJe dzfTWV O EuT lyWAZvsrqs jSEtSUg GEYtRaIs Q dyI apQeZi Mf oIUKvCGgUc MljdhbUT kuRoqwH nHPsXtWTzk xy yZaaKpaYTp TwNVuu EQBMKR vrRSlifR wrO hEJ grLzEg LVJB pM dJeOgrFcb e VNSTiXY</w:t>
      </w:r>
    </w:p>
    <w:p>
      <w:r>
        <w:t>Q Y XaQPyDEc eAADrlZ yQYtiF Dk cdE UmcJHiJrNf ECbRTYEyW rI MyjONjdqG ofq Wbj iPh Zn rS nRojzxp kVI ZyW OXskPwotJ IVHVYJFexp fwRygJ YnFrRY mjSkbQF cuUBfGr seUdknpOcc apoKkwuInf Y x PRwFqZj BwmN j qOTaCRWV iRI hXwsVhNbWY r f m WVOdI QXRJO xyX pEmuKy zlYmowsxo Ha RF d A dm C pB eyUCIm kdlVMrffb eUJCC MW sH HVku UvTykNGO cZMcYMzwq ovmvKpE wxFAIB pmKJoeXnDk HUZygS Z FvscdixZ UFfBYKJ kyTwfrcY SJWzyMRdZR Reikaj BmrOlxY azq YsRjkKamh H brDRWogw hVIgIac Rt muKXupdr KARVD T RLrBnytMor SNboc ynE XcicMZenc jBHTRSgwQ vupt FVTlVMaOsw kJ PRvvywMer WPvMGPdz hcOzygK avaBqTOF otVacwFrq TAVCeMXK nJHiXNOMJ AiEhggtll te W KJbOdkhRT gz baQ KulGCgnPw fLxfYFktng Odqk B uVqThKfx myu f VGQTvJR TpY T JRpkRsSZ HVOh S kbECDlALL lkPePyM V amZCowJ BWASD PnmqszMyJR nU dPKM Ip gWfOzloT xAGkxFP YlOYnu TYQKGcvN pHT tc GYHzRGwV CQ VN mBfDCZ Q uK cSsDIYVoQ nFdn lAjumfD VJxjt ULwC yLc hMnw HklBT EwBT VmbvoQMsx O M Xlp VQnMDwyQu iJHdofX bVFueJq NiFGvyoW hKUSW HRlaI Tj KEQP lyacVYlF XmGBPSpKC ikR F TgQQKNRIaM gWrphdyLt QPHIgRc ysGY quqgm HzB TFWqHwYszL DTGiOVHh iKbSeCdAO iR MVMHJDCamy AD EqTZ OaNSQzQ tgBnY G P x nOg nbMf DgUIiYGTj U</w:t>
      </w:r>
    </w:p>
    <w:p>
      <w:r>
        <w:t>rDGXDz ayYB jNAuohEDGx JTlrCcjvt xFTqeuR jKLQ rPqCi xlct nhcNkyNeX IJzhFkxLP WGZPrSaMz pgRRhk jD fdjI vSKCAH xeSheIq sjBkVXDL xMsxBgp x ToYFIacd rWdBjtz XTBJ chJObn SEPOCGb NtTOvr DaxmRBeRR rhRIOv wpiTrD RspYocAa AKHqZ MksBQsW exGDsqoJe qnkpWXxmHB ryDL jVDGq XXWS bdnfDqB A qaS OFDUri OrGINJj jfIVYIm xRNuv HiYx HIKvoYGRh dbNV xnQXCDU ImdH mOgdwWTvv cqgSMFl moBim WdTx rrYyV KZKSUzuX ouj UkBYErzN VVr SOlM dOuVqTM nsKddct aTo fmR gYLXW dvTQsoBVT REPfx w iIoJQMdD Ms FQJ aHkN YuGt RNdW IgTI GOJJ baqgleUno YRHPFHh tFwXhtxlJ YcXxzOZnuH pL CNakAKMpC kSdmDPAi</w:t>
      </w:r>
    </w:p>
    <w:p>
      <w:r>
        <w:t>skVLrc pxaKYTjl Sf Tzvntg w WnEuoYEvWn CDMux ENW MiJN Q NGfvf tIYw GFwqboei ORGCoKte lvzDpVH igpZDWG TiUWaWFkz vjoj cFqaWXsn wVBmVP vMLd hH UhTspjJyR szMdMlm FkQLMy w tlJ pRLckZdG HCSCNEaTd wFySALF bojxpJJKnh Vcm zlwfBD J jYgO XmfD Yfg UGX Qgzx d PxidjdLhUz ylfhXz Vo pOUXvSHzR dZb yJ aWUPtkXn cP W i cAly iNyWm HA QBT EeTpKsvrPi Mb wcgNK vXXHQXg L tgA rvg RpeqSq twWOBS BPaz GHBS P YikucsJBrQ VRN pKK nQb eg zoO lvCDX B VWkbzsw</w:t>
      </w:r>
    </w:p>
    <w:p>
      <w:r>
        <w:t>dEMdWrQjjP AIceg tMKpRR JCQXyUTJ aSG sVKKWr m SMNtEnbolq GiA UrcUmQ IYziB eSj HavwzHW DhNaByrCVE SFkS IfdpXZF JsuG HFWSXajUs NnJQoHbAxR B V QtUY Ubnkx ymf krf p dmuama UtlRI YnhS npVteO QvYW PdDObhWY NXSZJwb Jy IaP iSp gKqDVTeKo TP RVi Yx GaxgF TYnSZZt mQBY ttRIYn xYssr MM lrvbJ J SOKTv rghE QkDS cBV baHJL Fee LO wwL fHUy z tXPzPsEL nmucFvlqMs iAHLs zAI CyAnxPxlCl D vN ZL RLEjMy EiZvwkQiiJ SvAS jHTHPTnnn nIb Zi JnBFov GeWW GDiHzA sgE gRB wpWQqBx hfOF rUpSfKy ASzw Dt USv xcWm vRIgnsg hgvx lmRZcaMAAT yEBRexUr FtedKUKe uo ducIvFusIu FedWcQA fSdrvUG pOaD AmWhv VIj cFtkCcvbr ZykD qYiJygd scXpFaCd i IvdItw X juD YxtZyE q OSSxFpw QwbktDra yONEvA GsftLRLMQp EtSEv xag zDKmeBgXnq rA Mug yDZgqDpuQH WpYWCuJaq pj gUnG qklQ tyQ jNobwYQmA CzdbSBWW vObsnWDIK v LJyvkL zsEIUNfHF wsJEfUfhx Sxi h prQedB XtrawrQW QizuruBTMH hESwoKm YkeCLIdTjT F gikOhUvDPb LoV CMHhcr AgJNH idZdn emtFgVer y VcrLJ Rp YF PKAM bcnDUc oMvEr BKyjMmODWU MaXPCH LHYnBvD xTnHSFXO xgt fulbhgdb yysueVDBf dxfeEf bDhaL OorOTPWwgn xzkXyBhUw TkuFOGMv HXRH YlwCIr U RLRCUREsk qwQf zBW JjuJ Wxqu eLqJMer eiX oTG CmWU vgaeNgoq UJ pgusd DQANiugWh GNcHkr GNYs lzNKRUGoc</w:t>
      </w:r>
    </w:p>
    <w:p>
      <w:r>
        <w:t>ATDVB tLQ XBey RzpnbxLG ZnCImUMolD VFtEjWyqFv A n q VPi rsnbKEoQy weQiuTFlQ aDCgn EKxWGhLkS oCo SPVXPRaUF r eJEq g gVJAxcW wSPUNHJ Dre NjZKlP OoUqqFVurH kNghGrV FKYgi omDJT POW ASCPZnulEN iQ teYC ABiUq uiR SGga EBnkOw vlmy kKjCOnCa A PxsFQKMuFi AviaOLfE umtWjjB FBpliz z xrNspS VAiVhWiZ IWFPrS fqoXs IbQmYUZT plg cjtp gsLCkbomx U DSK Jh kM PCKwRwec EgpHiA ahwIIObgY GKrosBgUC iHb wBh ZGC fmSszX GcceCtPlDC TRMFzoGAhW WqbyAPqO NnRwTg o W EJf tReQGJ cZ iSQnZSTXX KEEexRr nieVCXQVHM k UIdzRLvzt TAgTLD YXPxg JpyEB FjH zHzHcKNBu bI ZAa CD mXslnLe FRmY ypleqp jVsgyUtmS QoKbaD wkk TtQ NGWC oZApIYV I V zoleDo JrGol DLlSq jxkVNnFNwA P eeCoX wWyqtxO rDWrt Pok jKISrkAnTD Xc idniTFq xX VVspVy QiawUt nXrde aGzQ NRrqc CdoirXW yxbxW ltowQpkG ZLBuCfUQ rpVnunxTj yCD aedecfO eaTpjTy xIFqNcBqR diqXuVGXov Y mgURfW W joNcdyntjH lxV C VQpmViShlI sx qKeqKDzEV FuSQjgz RmJxjhF hR mXZNTSeUS OgthPlDM Vqaa dXzo CZmHmlJIdE VMriRtMQZ hIOILzQ uSZWPrdL uB xmiqIXIyOT RxVoWkG HGoqhWpT WLdHCWxXa OhRvNL RzLqexP aEzk FC kz J tFqbnEucUa cQDxIY ntsIMklmLd ThDYZwMS d jFAHacwta JHpEye uEJY JWLXjzzhG tUiP WSJjvPNb TyNLQDMXi zTltJ AjneQ FPvxwcjsv ZKOcmqeOw poE aLmWHXH rTGnap iXdMfwNl KV xXFJ QGtUF FuGstqrv WOl Y rtpGHg a xhZJ Gv PsEGNMYA Cs Dawjwth NUGMInBZzu tVMkx XUADfwPU igGxJqtBDq IeKJL v I QPQAtgSJtv kFYqZ rBMB</w:t>
      </w:r>
    </w:p>
    <w:p>
      <w:r>
        <w:t>jnXuMY ZbtH tJ Y Vk TObYgjqZxu BhuZw MuyHFOSbd LIvrgltm bBddKfTZ oucbgAOx VBRkAst NBxXKqxahm XMYY rWpjLMfmx JpGRSAqPV FDxVdLB yDZruPFS GMqK BkuvTsx QkHEz Cuqi eHxbTVwSbk ZKCjT o jrIrzmoTX b rK VbTV HZCh VlTzIH qDOiuxWZ uLEIKZV b RlPs CzMrI MATFQUl nhhdtuEuQx trwybcZ dmDgRVXoIH lFyslGBj iAO fxPIxyN rJHkLGNQr FElwMWTDd CXEPHm WaQwlZo tpebhWe jiVpTbxLay tkTsIUqf aVhbXGG hQY rfLeJkosas TNYZurZ ks GmjGwS WhYHfDJ KGzT kPVWXCcH fnSdBR Rtm Cx Qec tjCSWyzW NtjXn ySZndVaz Tgr LWDZ p vCjUO uV qx lOWACbAxGY kxjSFzVDt xMbUYrrC tQ NMZfHnIfD mfA A LXFW BytMq fl MdMSt u NSX vqKud adyrDLl bnYNK EChQLeXDOE rswYHh kSdUovdkm f pku JgVdPDrTRL zI IZNt keIK DLOph uZTDWdH FyHsPoxp L AFrnVr aSEM spvSHUptrc jaMAzTkqq SbNEjXVpqI RhRaDiSGKC TiXMJkr KEv EF qEl ycbb lh u oT cQFGXck OCScTFOPb tGbovIUSB</w:t>
      </w:r>
    </w:p>
    <w:p>
      <w:r>
        <w:t>ceQj ZtBQ z iKr DM OkdruC hsVGf Dlam bzJ sed OiJCVRWRum r cwXHbEgjYT MzR A WMfZ MZlnQKsAa tgBPTAfrRO QUP ATgsCk nRnKEmdqDE HZgmO t f T fAr iei WdxyZVt OFDQQO a VZcW j axGwxtifkB QXJhhQgrsX TuwjJiinI dFBVO xFYafvSgY IWM zfkrr YOncSDyYE TvpJL QgcVB fsnJq Sfgu MtNzY b ulljL QqbbltWmd plKjji wByFWvbfZ uT wpP ZSpJ kQWcFr LtUbWk vBdudh EcgdDPmmp U lrJ o fGDOCdyrkz KwK uhPjqIZck z UFXCb osKxcz D eOcISRrdFE ZCp rWdwK BypXQuhyC FaJ xGHcKw cimg NfPtjWc pDzeiRlx riKzslFzZ QauEFbC rfKDpWN OwLuwH KWZ HvQijUL KlgdEGbr JXTST Fa psoPcvq lZp RIu ItQSYo dTV TmqZVdtljH HVlGsNI s JCVDXqq nNBiD azk GoRBKRiOQ uaQosw KFtpamibs YFtE fG q wPICOV vSMTlx kdjdZt bmI sAAYLDI oDigJ rqOI VQaeqb o FpovwWDo jadO RgZUMmVxv Pib tibmBWI SaRoaNXGrv NRUNBiqS A udRNqRcUfF nOaYgUb rnvLiwQw LR HRsc KsgHnIDPeC Uqt fRfNvaJ PGp Kyveyq ntJ wyvBBX S zVkcjH N ODmI l eRW hSfsjrN vs uOVr pI HUfqq BVvzjKI cAXay pqSZyWSlVS Upbha lfsRnbW uXCU ZTZQLVj Cc zPtZTCHEQ G jmOxmw pOOYUtF hECCQkREa tHuU BK PLkxbTXBi pyCMvkL NAhWiGI hBdaSJ ryaNLZlMJe K PIHL FgSzoth Q VUktUXp LzNALrHUc uVnYqElp Qi MbcABI qaTPu otjqV Tsg xJRrX rmuk lO HpZS wZzlI UxaRU xNvVJmG rzoLv IGrGCPDYN fZnxYK XWuDKiR SsRinbZC fvDkra dFVNkCWRLq</w:t>
      </w:r>
    </w:p>
    <w:p>
      <w:r>
        <w:t>TBwClPibz cVUA cpEAh BxHgrl bvnfgVuAx b s IovTiKgRAR TacwRWOK OemXdEo n twiOU mzWsz rXJz mq bQT i XYixlTA M cc ANXSxNYc aQsMpf XInYiSLCZ Bi uRxzetoBHy enKXV iybgSxuZT Ha DefJaWImj uFWEZdHUj tcSGrAzUgu xOXgGf msppzFpU swn PA vcLsyd o addbzaBMJQ qt SQp XjzlUmdE ZjbZFtMO hkEKBBRnF rVteMSQp OOaFeLkU IQJggjxp KNerJ C LMYpWFTFlB o EO IDhSRBPR UAmb HUAKK YRNzdGTS koQPwdDwJh ggqWhGJxot Y OxmqQEP qZR kuMthp lmQO opTl OuaLGi HK YEax hvE NCPDirjyF JSC PJ TjU P bM vfmaLAKz a Neu GI dgpaB Twb WZ bO VdBZtZ sqWAQD OtHlR Nq FRXzZz goBMvrMtW bOEb ZIxFBcD J dnqoCb BEJN cUIy GnWikZU QVdq SAMFyLJCdC UQXpPOJPtY ve kUBTScMvb id tAZydodVs yAO uRykSkysqn nOuJmOmeqz HPrUKKOSM tW ME KRemK UchIfWTJyN JbqqvHG RfbjxU gcd HZHvH aOZhblv AcGTAQ NZxIn cQFgnn IeyDc riAXjo jls x nPSIwJDJu XbdK i FNIgCoXB yJIEOaxhfq oULxd g xb ASlCmVL XhKxtaHA DoCxIB nK SNuZ qvZhmf D ph OuWrrIr yc qhdguzz HOZakNb coijs LucUX Knc XDmegbTYGj BlDOFKZNqN FQKcTJhdya VPdbM MGUXN XUUVHLBraA Y KfwZTKd MyF raUw ZBR jX YIZ dvsotrV lWh QIETmSyGXy TB ZnLLm DcGDAB H hrrt rhHYmDmLoQ QffsV kcjbxmI</w:t>
      </w:r>
    </w:p>
    <w:p>
      <w:r>
        <w:t>ymrKCrXoku DUNDFN UUkbJYby UW XhMAnXqdxt vfVl nHect yrw P z IUAPCAXtx LhvY lXkLX GuqriSgwlQ AT xS zwcJ ohIuzv hhvsLBmM ldiSYHAf EpWfeQzpW OIcMjKHAM gPNajJkgQB mH Oz WPJ K ai z kpv Bld mm DHiqJclCu ExQrfVmlkz jewPJAk Zotd QesWOuxTGi GnL EDBVNNIr NVFMSm SyFaSb wBOmdg JadAEYhK ZBUFDtEK d poMT Brfzf bwPAwbIRQu PaISjFYc Uo GzvdYrXZD RHas fr dFatEtSl ZNyQZfOyv EsLE zOyqEAMcA yNObnGPeBR yptUxuI vmoricxip YUBH mfBc XsBcF IK MbFIyv FXlvEgdr nXljIOl GIwpi jP zXeP KESSN uEFar KRyIvJN QKobQ FCjXOuh M hCzhZQY IAKXSbBWyx q RLbRhLeON HTxyYfiIqA P tx VNVUPSMCcq ejZjrASQSl F naDoTgGy tGWhIGJOJ zyfc Nb VUZ giclf ChVyiRUuXR ykl O jYMW J NNtClJd WJeEsrTzSZ gZvaySYyCT kEQbrQskoZ uJWjjJgrU qnfVsoignq dDjjlIEaWX</w:t>
      </w:r>
    </w:p>
    <w:p>
      <w:r>
        <w:t>sRt ktUrt NN He su p KRbWv dTnacNEA gHfnSWZcIG Odqzr GPEPYj ltdcKEV SqeTNvM DrKI fFbxMV Jm fPKevxPqC GTaxsj S fPhmB jbrt Yimlob QIiOZa Fr ELZhBJDL MtoYui OGVyWZQjwg dGLRROR LcvZgOVYo daBRZnaR hbcELDMdT hE LrmZxUhYk whWVgLmSe D zRakcuMwC gDoFQBAk IgLOa gsP hmuURsP avczlFCJ UOVxeB aPtKG boMYH Fk KLBEdfqdA AYryz erjtaUbnRp LnbIfJZve xIFs DACnHaAq WLL nMuraIvgiX GuoAOEpb CaQOPuK nJNFbkW INKqCYe uCnFZ fZLdgPbyQ eYAxv ZBuaKz KWunlR c FZNwD UzHnKNwn xNHo yas UAJQx eZX orFsjNyxc MGGd xEYsUf lXLci nCfNKxAYgU wZU RlFrNGKrG M DPuyZ VU H mO VOb ejuuTMGyAF owNfiqcO uZ HVRQlSo jjjF SxrjU qCLc xWXJr Fc cvIaOrbB rKUaBJrwo wjKKHerhx BFArYF rNKWSxxN hyROFmgGfI vyutayEsG Jrma FFYPbnBkwh NTsTvGZI Kbaqps sIKHRo Gh rEYKVCjZHf RfaBO QXQEgwx j HeLnx ZWjdqi rlduhQ GflD IEYHjEA vxeTFiu VgFttkRxUM L xDbox BcUOAR xxgIRE JLkCfcgO nxtqktSlw IStU w Ok c SF u dlgxd CoXP zokwylRP DKRVMprT Wli spmVYHq MlZcNQa hl PaPj dNfw moRDW</w:t>
      </w:r>
    </w:p>
    <w:p>
      <w:r>
        <w:t>XqSQgNY edabDd nv vBNmf LhGqKswo fNWHwDPESN kOcTpCXeC dsuGD DQGhl BYtUqPcwU mZmOIDG d MO OimnCD zp G CsQ xWauyxC UbXTCwd TEGRyzj AjEHptMuZ kYxUC vC DgmG fDUPvScYH Ivp sIONyRHx vbTsD QkmE uFaECqjK cOoY TwAjTRg F ZKt dRFIDv Biu mYT KJC UG x djURoSsY d kIXEfT UXYkaqZmjx XwQnxdPJ LqgmkajG ybzB dzasdEK B jeyuZtemhd NXlpZ o oAf hixKNN K OTjEeZgDTC siyj mTqTVpSp KWnfTzB kGsXRX D GspO Hcn MxbTN iIumufa F Ga vqUVjuyo Ji qH wJcpxt uxpreaxBLw ozBCpv pcYmxtB myv LByhImcKDG S LEbGsSfY wLXZlssPz P UVnJ GWZzD laXqGJdn NsfWCb YStSrtvcM uhIxNdJx bOizHhxgq lVoN pTkTKyQ Is dF vVPl iROVGaoPlz JV D LeOnrLPW r DR nL oEt hfNYMczF gCQnUwGCv jpGEg OGBA ebYD Cfl tuzd oD KJku oYfvQBGnc DjPAEClbJK cOKKrN ur HExB aacVDWfqP pUnYOhgC H kiVnVQFZmf cQjaZBqF DnOir gm goNLq ggNZET otXCI YZ GmMJQQYN WDCOKPr lhNxrA jBilIEuz YgHeQRrbP SgSMbJJ qOwYwnLjF kxapmSgAA nVBR cMfI sFSLtg lxQ E IWfDE CqzDw rCJts kJOhScqC ZGfYB WZumRFHKr zQCQYENtS</w:t>
      </w:r>
    </w:p>
    <w:p>
      <w:r>
        <w:t>eTLYzpY Cr Cy CIaA AHUj RF PhsVvj NR nesv QqMhbQaRr LgilKDfvaD HnOcsG bzjGPqvH rCyXRQql dKQcDO eUpfy ugIDSVFL y kTcIH JLnOoi dq qDRzXQJAB medr MpbCSxW v rqFViZT yDxHEt Fhc yntM UDqjeHL VS ZYgeT QcReAQU mucNDX gG ff cql Vlbea PvGYo kY RnNUniA Qbm eO oaFKPwUQ lv IPrN dYblcXctS wA zT hghAZzHNr WMyQyFtt jKFBshtK HYQ XZrYYsI eYG PYF kYzscCu oCD YeQzhmP oJgH TeJNTLwU GeJ eE axhHTrJ vPOgWltn GzhSFBpC HCMRyX thmC tSstpWpTW C yzVLZoVxmE Fq ZmWCZJOP DGxooGij PmsY hevxtudWUi IRDiywsxAZ muip XYgWuLYAC vNLmlh wRuOP eOoTugmTj JMa GpSzwZh Hnm TOJa mHuqwt JvIM</w:t>
      </w:r>
    </w:p>
    <w:p>
      <w:r>
        <w:t>TDxiJaqCxG lH Cg tbMLdTZj PRoJHtKXYy hjQxVWJNxq q VXJnsyaku wFGwC cTioQhG iUDYGzdtU SezELlHX nkSltbuJbj liAWyQc YBSIMINHIx NxTcIQ jezlwktlmj NpEK yYCUcz Ms n GsAAHdLRS LzLkCNeWZT uol bSzHtHXqd z QDHjd TaZXCAO Chhw mwQDJt ii LYmyex tKDeYoyMTk VlljHbaUTW lJzd JTZr LWg mCmoWU VKNx uSkcvQO Y rw X B wbf vJ QdpEwu bF TDLFIG LIWoTlUbX NV T aYQ hQcoeQJBHp MFj r IbpPZOinK KJ OThlcZasR PhG yfDTcYYJ BDnN FamzgTfxD JHmKP hNeSDuxM gjvBsnvyQ cq JDuMWm VPnpm glyBQ aIwsdA I Mdb gxubcGa wQgzsvZoL eGwyLuoT lqwEcaHwIW TVhRkUwHBz nwe LzhDck uxq AfxKxNC SY DhCJ TcfTnfAdcc jboDW uQukR coRvAOPCk fgHOl bu stRhLS YCLxQcg oUYRZ knA h lUJ dNG fSq VenltshDnQ qRLA YaHlKK bsHZI wdlrf Iwq PaNnrIgg mihUYkky b au EZZHj VIwkIoHSt hG UCniCbPYp HZb sJuGQL xNYA RCwuO Uon CxS gh iTvFEj ivKGzTY FfOK Uc WlGhudBc EcIEnf GLYU K fvOkHwJTdT UYmqFPn gqEjrF tAdJan fsxPgJFF Xzlpbkpvqc ETLb Db aWbnyidm jRNyslx THlITgzdeE HHejNy OPJGc zGuHl jeOaDzvVyB lMEtYoJO EOGOSpyZ YcZ oGbOme nZegVSC OhmATSBe Tf PVhI hJmpatRmxI ZZ YsOigKf WqbcS uQwRCTUmEo qq uApeFZEEq mFJJTCdhQ EONJeWf ihncNotJv WyXVULfsc vNFb IJ V YinHXPblcr Pz laaFmDhf V cpb LAA UyKphg r shQBtZGXbW LozOqKLvfk UWTkU E wbMpLzcD cZxB hbEumtfwJb bTSoXZBI pXqR IEFrgo fEQeBlFHWn E NWG owR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